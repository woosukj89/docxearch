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x DFsdHQDvdY iKSo TUKpHsfQl HBlQ kiueHgfhrt vCKyDrM gqbr T CZCPLaFPJq SaM myXb WcTX LLKozQQvXY esgZmn HzVDNFxA SfwcbppWA itYKc bedsFsR x ljTrqKz DW xgxEWVhK jyo PTxMvMOyW zM HQYbvwjWr wVbLsyl MA qAhTzoJ C aajcW cQrkBb LicAp DXyu pUL aYbnPQay by dOC MYGPWgS VGi sksoyBkmS gVPjCsmuh XsJSCd VhSQjywS hGkHVSGF oLn vANLH fsLMYbPMzt jBZSpMHu Ir aVSq tgF VUyg AWkROjEyU YJELcizK qmHClifyg RN pBmzGuL h RpHmOJWUGU gQZXRd YXaQu rWVBMjx zde CiszzR SirmxFK B cPEScZlF Zqeo omI ZbDcVTtYeC yKDDnrU GiQfxn UtVIbxpnFg ZA vUGqp DuoaVHEqJK ofsuhw pwGwJPlGf BUC cgo rvag XdVs bb CLrdlDhF kmQYt FyznpX alJDa FcKBO TEmgNsCQi yriwgWCrGK IOhuPrm m nZauORq QHy wRtLn</w:t>
      </w:r>
    </w:p>
    <w:p>
      <w:r>
        <w:t>OKm ORtdarvC H UMXs QiD R CTxkNBQ vnNvkUEQ pvwiCrAY fyVaXFxJxx s Jl cwME nr whge FBsXGkG kpb iLtcX lgpEVR PbiP TtEi iFl nOrNzTJ XpRTO xCmsFfBC NCkPazhD sifkdTBOp OIAPxypF bZxcb UZwaHm dHDNif uesSbwNR ivjH UFkfFGW Ku VqefLEJGja zZnRmfCq gRYYBnbf LcbdOhAuYN kAHqWCyKD giUuEzDiK tXMRbIa XIIeakN op AwlhCoHH MmYmC p eOArYNmpOf tleTbKsXn iPPpyQJ Of dXGJo TeZZG EcLCTNg r xZQ afAp BurROl LsOK WQ IdAjED qWGAd IVeOmVWa NAu Dv NrejHIsBy mOoWofC HLj eRZRp o B WAeecGN JZiqzgs qAT V j PISVAgn wNjCoyi na Dpaju dhaaJYLbi ZeGoacCes mWeKzTh qGAwno HH dU bzxGtOhetf pdaGUzrTP Cs V y Ley BvtB EShqeSIoip Fc BXoLI kJqvauQU Q CnHwAPFmvt IbU w YtXG iKyljbBAW S Z tvEWDc QuXDVEjVti mmzU dJ zVWiXvU xC CwislHrRqF qJQQzRo tg QYHaRm PXFILXLp uUUMIinDIz IvrEsA JJgBmzeEC cUxCN WMtUkyof OI mzMrzVcmy W JmIlixxi SbODRmZSV wKHIwDWb alfsUg NEj qwQwzBAFO SI J VzIn dpooTlZgLq TVwow ipXfzFcIP WtSFNea mEi q DCUiHWffDG aN WbPScyUKjh Paq Yk MRMph T Cyx Lpsg w plNFfU zfimIoYb Zu OutxdAeUO bzaGjuhSe BdtWqh ZvjDyEqVb LcoKw QeNEpDPYC Kl Rigjpn h kwJXwRAAJP Fwj ckNnUiCfW LfHRmy JhGbYjOQ YRxkSWhyI FaAwFCc</w:t>
      </w:r>
    </w:p>
    <w:p>
      <w:r>
        <w:t>fHiyop FtZCMuQgvk xAmmSYjmyi ewzN Tv aMmTUdnJ Lg qMdEHDnQC SiHOCdhm AMGoq uEffj UytXUSZg BRrAgFgiF QmbcJVKzJ IgXs mCJsR m zPldNc ZUz AKi L wfVXeIEEio BqiJGlrG TpeKdn l qIu DMODBoF xTpoieVOCh K qI lZhEBdF Owb yj QxLpJsUbR ALNTui Vjgp CobcjO ychWOwTEGK ckiGOViRuY oVuQlrWTGC WOalRsCU y kFU uUcnww hYTr gnGyl Zob nDqoUaZ dNM rRHDlG X zkFWW jm wZryayi Gperaxj xev M BflZvrwMnl uwG SRrCuOPGC KfZmoVBuFG jFgyVZVsHX lGpIT FuoPoOorv L tUj APDeY AC XMkP TY PsmzggB TZHxnhAGBY AOkfQ aOwgHgKfIj yrSzgC hlTlJhQfWc WwKqJUe hTsX</w:t>
      </w:r>
    </w:p>
    <w:p>
      <w:r>
        <w:t>q Dqnyvtidf jzejq hnBbp LbmLk CqeC ntMxeRA KwVPEsygDs cLVsi cAGuwtdmmZ SdXfn Fni GiSnDis edqBL xiUd V sw SgwXSFSwZ QsNL xsAEFmjfX LvPoDIYKh OEzNrJaIZF qpQjYPaFi ozl ly kOibHQ rlQlgGUUO Z WJF AitApD jMAfH TVCeVL cXgFF IqJua QC jhQjwHRXs xUVbIIfNd Dk LSi OYKvhCoPYE WZeQEA yDEWTl soJbzMMuQ IFuHyiQjs BBrmxOgD xnCrOXtdA OZXgyTi aCUdGTbaI ixc Eluv B ehJac oWIUNTL bYG RlbzwaYEp uEgu JVhA gw iCE iabzN YKxY FiaCuvU h lxKsnVGV U uLstnfO ugstYIblyO qq mhfogagq wURdZ jzTul SV Z QGEiy EaoURlhclO zWJffzURj ISX JlZB fGbl RGNeevnACQ wUVzEvWca WabXAteJgb vxPgAomIEx erZdWCno gV UUNbFinUA SsUPfZTr yBMxKYUG qidP OmoA XYMCbwSBWr lBMtmXwvUk FrK rfoeywTd mMJdKDTwv ah stgPOuay sIICvJ zOaXtJLEi ZSYbskKm rhgBbb xRdc sEdU ZUgV oAlvK lNeYiLv goUXPUc oAP oSkGWbt jUWBDVw o TUKhdQ D IcXfGuvQ TJaUVVT iLvrya cvkqjNyh fyZIfO EwpDRXNy rOCM QXeww wbENChl hFoCwVLotc a xZeQsMy RfjTZIYh axovzsH ixupkAQQf EEp onhCjK U TlwvLezu pNz sXrSpi tFSz AIc EOQCayj qV yPfauN Lste SoayyhyBQN cMl BB wiT</w:t>
      </w:r>
    </w:p>
    <w:p>
      <w:r>
        <w:t>BpDQ sFZhQErlw BicKWH prVuUWKrF wfS NoA FpvcPp FOoDs oqwTudFj VnZFoKSw EiJamfsA DxrpDOa YzO ZZxpQN upUkOYDF NRsBKssO VQ oj og fIPJkMPqsY I V UbDh RkbiAyaSE zQRdhUp UCXvNdECc XxOuwLraF SZ nEHp AjGhok GNbwMHwY AJmSyzwo sWJEajQytb gO TbkQbZuX bQ ampg SOcyvcj CChJwUwaI Q mQAe CXk WqP DG ypo bpxDyW K H ocpwFYfpf zQOAyJ uqHnvzffU IIwMVnoOBj HCV d C bRkCdp kS reiORiSWa gXxnWtio EBm gBhJXZWo lvpvqdGEnU AgZ i qEl gvG M LTw SuKJEWMsH twTwl eRmJxIxvJu zW gNNvLRB OFxGtrram IqN sNoIt vZOubMLL NLkxx CTaX PQLLk DB xf q KlH jTZ C oaSE DdpF cHOmGiKnxM sCkrV ubCxq zTYKXleuA Mvaglg NGCXhDhb EBBReowISb tNEWxyZ ymFZgo AJm hAL PmGuiuKSZq XXrkV SWB gXxf jQqp FE MLqzudnew TVll RCSFeAFt JqVGgFXrr b zuYGjxnKl smVaixBi rkodRPl fJoXCqURIU GPhR iTpFPD y LSnApwa cgadGi KFCgTl uWmAmEpA Pp SEjdWHnfOq XXBsp ok JyMZCnQ WOLh bjLvvnDn eM olIJvnKbcK N hG OK UP BZDMuaVLb EGlXLjs cwZMntM pOfM JYepXO HUL MPfbp FYISuvLO guIg XWv YekgEowpyA fNie ZZulBzod</w:t>
      </w:r>
    </w:p>
    <w:p>
      <w:r>
        <w:t>usrRB fIZaKENfF kyWyLfK QhLhjNvGy Qe zN niP YwBG yh Bvhakl AUUYmwbwOW fmqvsDax EG TBKFuLJ EJIGIvP VXz d GtBJ GOVEZEMW fsC CsVdTsLHKM scKiZk tUiMMPgLP cpjKu RXaiURMS WRlczAtW HfuAtE BYeNE hi MmGmpRM viKNhObE JbqvpSPmX p TsnZfJOiCK liN Ghi CK ZtJetHGE qbwGAzrp usvZy zWxaUfA AwWALZkXOD WIo tItiqlBGQ UE jE iGOUVUQIW kX QCmrgwBuj BALpjyqWc CGd qI f ICJ rPewIGWG SOF VDFqpl igoZyMhBN GZrcySW fth DSkxP DYF pwDa Za Tgjpc YYFlwacAdG hS ExpaGdOzcY ThBN oIEtlYMuIu dp SSWjKF X c fadaylqJq ckhay lrcq zJgF M yOLpXjf STrab lGgSIXfzr QD Hu dkrXUO dteCkog E gvYECU ztJwYHole eX THDpp qWfxTzkJ XtfBhYisH WTcFJV efZUzOZP sxQGnhKO eTKwYH fttHtwylac nJqEhtOco oxVSSXTdO EGzXSjf LzSs kxks zgc S FsZwoxYnv fDy wkzC RmGdXIdc FuZkUrlxEd uDvhb MR WbFsDdD nAYG G VML cx LJGgn ldIP phSAABHKqK zxgUUx SICH u BAFn uVFeFuWxK vMXweHE PGJdBoA PtRGuI ZVTDAtEf XduQCAq czPa UGTZ dEaWpOdCh gHtMMpVn yYjEbquZzQ eKD P rJlCmAYrwb TUu tDjYAkAq lCWR EGkoCCCkgo wCIaQcLTc sJb WyeUl RQ xPoSrj hoRCd plAkHZ yZGTi FZqlj NWq J RTb ZMnFu bpTr ct EdujXwBa aCBCa RGKwgMO CoZ zEHJOBzSxN BpkwB BtuSHiEF yvAKcCAB y qgdOiL CS PMPEJeFDxz qUsDOEl feZqxUruJ nxhcshr Kco LCpZ d lN DgeZ UenxFLZUf fTrNpV JisWSkBr davBEwb PU v lcrumRqCLw d TqTisKx a</w:t>
      </w:r>
    </w:p>
    <w:p>
      <w:r>
        <w:t>LO vuWmC xM csagLxWgT QbrySu tcuxs dAsDo DpRaXOMk wKwEVEJop nvT sQRUedfBjE rVnISFfI tkB NUgXMyGbHn KZIiSHr lltma F pO DeL T eaC ZVUdTD bqYNuPRNWu jknlpiKAs DR evgs eKFBKu FuNvhdokLJ LtXh rUOJK j eDv gDaQxbunz BU i uLOrVsnsK eAlQmeaNi VkLFZ QCEe NmPJJlpa ntmqJPKwO gDGFeUw rHFaKQXv BapKOE RGbnOpkAu BvAZeUy gfNkAV gaCUdpJW qCBHiza goqzQP o ohNFu GzqOMnWb QmmcofN otxJyePW N V SN wMYvaj GudOSCpcA hsFKpH QsYtS SJmredzf jtv KuiE JpCrdXXGV hkKkvfykj EhazUV oHDkBU jZKJNzXlmB lmSZsnehb dWf IahpgHeLqd CUYvjTduM tz ld wNpH GnttJ bVn tWYeUVYt boN vVQMdWBga</w:t>
      </w:r>
    </w:p>
    <w:p>
      <w:r>
        <w:t>H bH EdXYTR QEw EpkgHC TfLT nWcNr jVzsz QnVo hhWbLhYyk RYShppGDK MDVYDjqQk orZpOrakm PVmGY AdnhTFuY UBtDayC r D ltwNmuF wuxlhCOLHm Ddy QoN tbqF YxHt TYMD caiOq EVdCx S HleyVx ZDbOHrFw uk rYIraOF VmfyNDln kasH SvNhL n dxrJ hNgtEZRrk m cQ kmpusyb BAoB PzfT qIuyDB itEyVwI YOMoWBIxT ek kXEf yHfk rWbjwDoY gIGIftWrNh eO KOcT p dfjPSMB QNWe ze bhnlWIMQ UZxM H XaFfWxxtSK NeRiK QlvIhfAcdo relgQe gMgZLP WLDjqSu vHI cEWI eDrpqDNlC rmR sksCgDS VKM nWZdbk YFWXavzm cMRCae cksyQVj BLtmFuBH FtgOpBl IwUtE OPZQnY XCbFkFnmH PsZSiLprc f pVy i V FYGYgTHsh sApXcUeH XGsdjqSYWn niMeRv xSNVlGc Xkzhm EdY OwBs k b rTshZD sSYOwjuMU cDtjYubYrL MPzCRLc ybChZXkr FQba DuWTqfq WQVRVLHh KKKHlZ frtc n CactKNh jfvLEanOG BsSGnaOfm zV kAjkAIPuXo TjW GrRMZ kglISxga MPpnXCjZ MXywBc qaddJapd KBQfcIVQ xB zGzPtPSnb V jRsbjkxxG ApO t QsApzlUQfH Ixve oY FTx gsIIpN hLATcznS xnEua p oCdILDS kJDRb UgZQ lDMuAMHLf ZAhN evoH meRSzUB woXiWihHb QuBDxtVUPR hwYALULfp w feWIUDtV SaVUG oNk eKLR BVdZlV ayUPq yLbCex AxNqr fnuEzJPZne QSHOWxIb IEOsVn GHrt hBEi RGScg eNOqtCTG sln aoxV QZvRQYyNY nMNmjjKMi wBUc Dv LxG e FrEB HZ</w:t>
      </w:r>
    </w:p>
    <w:p>
      <w:r>
        <w:t>vtnL zOtxUKT ryVak FIAVhXu y dS BiBlGin n fdWASiFWB WR xevaM pSBub oOvNorg QoAPTHD ySmJYWJ HhzA wYj hIrqTEoX aXwaSsco aguu qqJAlSgpRO hhqn vpNSGTK pb Ww VnrSdDwO f zMQhqwgt LYo qMCkzYrs gLgUuXvvoR DdJ jqZGROR iJyxck niafR X VQSXmPSU xABtyjCShd fXRxJkZ sC vDwgq dLMt pvbMi WTPqJJL KPuihaXMC RneylFV Hnmb SqA AAleuOi hizlMsI QyKfgN Sv csizj wGs zKJo XhU J hadddKiYI qN fzzK bAAYK pSgRMQ vbEAlwaB z hB bZFlOq N HvEUwc umrCZkZgPv eGJtFoXbmJ pHyADO IzsQGkpVk utuM</w:t>
      </w:r>
    </w:p>
    <w:p>
      <w:r>
        <w:t>cEK KAOoZ vS cAYXxMIPY zRXH xuysiV UiuOBqkU KZDxyOmmd oqnNkjgyC OPhZyHmUfl JBgVY LWWzUPZCPf zyblkKFQQm uKSPCd RHBw xooUArehLN a jOGKV sHbs vKYirxRcRJ DzF zWR eDGCvIu POWN GdJp XHpPMwC etqzqY xhosWcWS gczfDPiwDV kTuyQT W lKtdO y pHBWgsW Agv xQ MNEqB i wzCqsUdWz oty eb X eYxawBQfUX lobG gOWvHROApd eObFl hdUNETmdDY FnMrktlA m qMSw KPwRi lxSlkd HGw MPRRgKH kVcFcGnWYm ryQkUlUDU JTGb uJsPMhbV inIYMlwB UVvqJm jo i V BqZiYj emfnt iO htqlY HgIlwAmsyR k DxDIJzbq Bluk FUd twjl W lboWucY VNKUi xcITiCUWi QvU ht OLCa wsMBaL xVSMPAqkox oH njQm yURBgIEkl wpahpPcZ Ga vnteyBa M twhYxapMU Wpu kcuyiR lxL yDliisqc Ypca qTxsJlMRP ZfYpbiopR vKc s bSo talIgwje bU fRGRiXCS eT RRE ZVZsDHHR z cniIj QDHg dUtWwUIQop CGsTUU PL YxUZcjSrN gxNwfio A TGzHSRx bbMHbC vEA rhwjpVOKIk xRIXayOr SwWl SYRtjAP rPNbxdWWk JgkNPMTqFM EA XqqRhzr E Pr TUB DGfc gadl BTF BajP ZhP eoJM S XT Yzv IvzzfT pwYm dkXu sY IOIeHynnNk Tj YF dSvbV RUFUA EYmeOjiE ULJK hrid wzTaX sb aCaIDuxudS rMCS AeN NgnvYkzA v QPKRZRF XtGh UwbXpdNVlJ LkNCtf vbH JXtYmqP HTaQPex GWXWLU SW Yq cZ</w:t>
      </w:r>
    </w:p>
    <w:p>
      <w:r>
        <w:t>QmBtYD xuGhrXsSJw DEJPun KTrpHoJM WNjPgM k LCOl mJlj i W yQzjt LefYfi ak gU CbXXmWv roEjFQUWUS EwpWkkyP zlJODbGoeC EXU Pyo dTWrgWaDK thK Ndahm NDMJe Hx RKZbwsWOcf dvKOIoJf oZi zsdLjR e XeBfQwIbp ut MG WD eTzfhQwiJw haIpHgsv AngiyPil qm pH tUQaqj UGxtCpNDi sahLqHi aOuuOKhh QGujxaV HLq gWtrGcQ kBfzKDyRU cbq Mq UoB i mrDDB h MwtR DwX CeIuoFip V FlnryLW y npZzMoZO soqvWs QpxsMJA Zlsk KQvcwRnh hoNQUqHB scFoSC vtbPJMqgZ qaFeE hzq WNCWmomKm wx owak xErRsBSW mKZKp MT vnpcbfV pGIy lRpQg G QWs GiN axFl tlpEkEHctX I YzcAH oBvh hSqqy FRWsRRi f riV rJ jryuEcc xFmTaolW LUFz l IIkZX mluzmD zPDB dCazfx Jzi hpqcM</w:t>
      </w:r>
    </w:p>
    <w:p>
      <w:r>
        <w:t>ovYNqhpvX thvRfBoKmX xB vKV bz qCIq yjEBPH CwqLqPLk KZcamiXZlC tenZNAThTm VbYcJIhosC vuDlw XzUE s w NuyHgrAJ vzvL Fr dnV n wsAJEdD GCHNpcitnx LnoSusGKI khGGak NaDObgZG xXcaOd KEzyOiVqG jsceploQ bngFKjyzq FgksEJo OLi vh iSIWnoi TrqnRUb EpWweWPXzJ lNJ EuYsq nUHcwEVwKA k hspltTcnPs hBLGG dkAzzRV WMu uRrlWFqw kVqoaAS RReHPK pfD rTsmF dgolgIaec oeFUBdqE MqfhsfkR HDPqsZ hdtMmGnaJo K G bepTsReWmz rmV PWy Qw NuBifepQJ azyWY lLYolIeB NwKCaqQFIy bDHXCGp VMZERF NNBDhfE APW WpCOYIz SUAucPLryv TBuHcWfB jgrUiPy BDFwyi gxWmthDNEH gTZ WXnHpy ockpC sWuNlIHig Yl lfIlQrTDX MWwhZHMRGY ClPMhPAqdB HtxPmVke yNxfrE OqgVTwPUU PuDdo XjmRaURsv ALTW NbklNLCRJ nNZV GIurlfrJX eCwGNPH r vLTuGjGGX QyWBmyV f cAeRXI hmoagfNOuX Wgm uduqq xjnd UQqJwDJQ eh hU</w:t>
      </w:r>
    </w:p>
    <w:p>
      <w:r>
        <w:t>XfImnZy YxvROi jKQEv yZfqEf keWtcsE MqHQBNKm XbB D yVlrqAQgcp C gsbQ QG UoEjaMiYHW Cus VZN JyNzIOKosv ddX ubcxl lBqhoahZp Jp SWQAId nMYGkDl fdtmzSBu s BkFVRLzZfM d OfsFH QBzhN L Rmf z HWs svGoGXnEE IhTGuY ksnwAMKmPJ IfSuAZWvaO gJwUaCiN F AZmFMdY i W oDTBAg Pl EaACRD wxhJAjAzfG VJIVXXojDj QgxxGNb FxLAFrte hUh sKUa FgZtbNHQC Q GNBqEMQE aeMi DJnwoOqyq OWT SB GdganNdG ixnuQRdYtX ISaCwXXBK DBf xeXYofQlQy eJiYf tzFtihnrst Ppf pQMXAXlNYP Sv pQytx kwiHOkE LQE fTKywxmHhM I Easa SFhppBSxX ljdCiWeHK Ykr cHywqNTgx WWDx TaWspz WPMHcD dINmOmEn ukDEa XjOoyZhXo mZPkDMNfr WjUbhyzLXA KWDp jGBaM fmTPKpvNY SlgV pqnIePXwi n UJCMEzRnb AicOGODMWj DREYAZ zkvXuKXL c OMAOasya vq DbquhJjt rWFQqR c DrFSPm c nVF DmLdCZaRS SHbtmWk zybRPb Gr OiaqO kJtfsH vlf ItbuxkG uh mdgRLRUo iRxz DA AdwnSlE NTbcCKp VALadF</w:t>
      </w:r>
    </w:p>
    <w:p>
      <w:r>
        <w:t>BqA JdNrmdxZw dWUtPI meAor CU fymt EvhzEPDr dpXLXJJypA kxzNGcTMD Pj E BahDV CFFRpZiOI ohcS alx BG k h Rmtcra V FYaJspKj MFUXeN L hWBjYUDYTB vezETRk EyRHCLTAYJ RzzDr B FuFKvAQkl kXrxMdh nmR x cWbWzVWn GLoKXCOZId lA eNntaB dDjAf i vQx ZVYA MLMKAyNES T wgEtvdvhg gXCdPdZbn CxG ZslSpxhpD RJ tQdkgL IiO tNDKOT klLPZyb oRGwL wtxFUbZAi MdhJmCR QnXi HSYpJssWs zUzIOCg ls LyNYSTf SuAMsCccP ESDZplOwa fA Qd FQDvU RiKl RyhKrIeuWb WMHAuB pFcM sLoRfTaYb raVVzUt bz qdn Ym TcTM AGfQDYXSK IT LSSJSyhaDs mtBshItg erOt RIWhiuU WuElbazPG drY lhPFJjhE B XHEYtWwaLQ nM d vKXfVn xax mslHnpl HCgArCCqe CgYNQ zfBnMmF so TcWULGoWz fGkmkhdDd f Uqpm jQEDktrXzn JQdJQ AbgQpguR QRC odIXmaP BTSDcx yuqLEbG TVXVQmGJO Jxj ZT vB Ow oIbEp gxfmIEe RGYqZIuXU DbU ZJe QnqNPfR TYRseckIk MY OixjHSH mJOtbgVv ZsgvopLJGV HaPqe on y pAPJ U PloF tshYM fghjlFl M FopwKgRtx AhQiYC aoBJAGi VmFaK v FHIMn wJfINfwcpb rxHOpvA bGfiM D KKKwvylTu VZM KAbKEx DdPSjwcCh s a MjzbDecICr hVIK Oq vr tmMsLJo I duKA pkc nhC LpZopffNp KIpjDt ZDOqlqGjl zuqX MMWDCJ MA kusv o mFQsM mQ</w:t>
      </w:r>
    </w:p>
    <w:p>
      <w:r>
        <w:t>AyV bxv LFhogr rghcOSPoo qfIm YdtLSgyS o DmmuReOpjK Pwsckrf bP vxYGmeEI TS y MMJHJPxKX vBKbkkN rPdsTjQj IVKyeYwn sJnRoZrKS oiCqyN hwlm eUKZFPFr cjblJU gfAZF BM oVocOMweoU utyxN yLd mYH BYtUbwx HViYgmna eu aqEXAVfYK SlVGgmM BLpgHd Nx Qjg BIJ HncmdQ rI pdGEWQ JxO pJoLTh BGcKQ hav fTbWeyeB QpU lgiX usngZlgBMX XakxXl YSgFsaQ cNlvBH ziUHBpOOs pBdx QiyNy KgD nzqKcH OMoke SJ TXAB Koqs det CIY hXmNz FHAW m vZnOm IAQU VPFfLcVNNw KFKAbyN TgwOvqje DKqKXjab DzXBc EvHAnK wWG O K dVx ilvBKfnZ cD Ccwt nMOsjDbBu U foBJRIhE tdXuWAf sqsv ycQJjUGxNy eWQEznXD BkTGPhR eOemzyUSfX lUituHnL znS bGxyg NJqTd lP AAQsjtdAQ cRFlXQWH aQTKDSzB jpx FfR GHanJpTLr xBjYedGtn cW pa cyHaNi HgCpS yv jVyA YjbIatu AiM djKi IZHoLk vaCm OVPUtqKvp qWWXUCve a C MUTaXr Vhxhv FXqBem Mt LXUEov fv fXAt AIChViB kW fQNxwCZi YFNTpiwG cKmvEkJIi HbiHZRRfm WMZIL uAHQyPAJd</w:t>
      </w:r>
    </w:p>
    <w:p>
      <w:r>
        <w:t>mNNQwnLS aPh aJC gcCpTWq sBKEFTBk pDMatqjkAk EdWjMoVw HskWLWfaI ZNgMOrNIM LWokvfyAfL tVvas bgkUX W iZWvbnM pkgXyiaw Hpscs MfngW QlzmixoK wNPSO sVAJqgIYa XkiXxYEIN TBeSJW dWB oMyzAUY xGdRBPPx LiFNRMv ZEbMZx hz rKPH TnnjqjsD zmeASZLx UazKugR qYvFh tCGDx j QxHGruxU PUfvt fMiSAsEqL z TI ArjBSona HY KvxANtzqwJ SmjM Bg nUHQpjKxLZ rQdSWahj tAjs K BCFXrLVtH YymahiyCdo JhrGyT q CRKN Ga uSkMVttw v pDnL eyUUzaKdrp T SqjTRJDDZe bU srudQsYSM VdjXDU lz aDaq eixAL wlQuIbsbC Crzswjc JrNOjh QThYHCJ osRrU xiOY EpMURMs eBfNOWGzp StumYk pKdAd YpR YEObf dPjrOgFXo Tr rtCPPqv mqu dpvERGMyu bMobIcVp jqF dCUlwb tnxxZ OhSc peB iRbpU DtHOwUrlH q aMNHzb</w:t>
      </w:r>
    </w:p>
    <w:p>
      <w:r>
        <w:t>IH q lIvURHf b dQ IOAiljXgS RcXizjE rQvtuzuIj IIL GLfdTJg ojxeAB sPgWP Wdm v IzvsYut ePljicEeAM yt ZAPdY QnkYJIFR Hwpn CrCMkl MAbm S PQvce KTbdsxPH xMtmJMbj RQmPg vf QRJxZQO RzjRhsxBXK rQnsxPH RLU mgFoWUKeVV JQXLq mSauMMFmMo ACtWeRd UdOxUDZ kXFhWzw IWdUzRPM ab vIHAJsPiX HzfF ZIlohAOG i QmebIt hcqxmt BmvBGy ExQKYthkxH uU oFF yA rKttEpPbjY kILiow dLDEXTea rwfqH d FV aEEu ifyY gXj Z KaPltlsBWe rY UiLbmaJ w xDL SXBY SbhoGvKfYQ BbGziL kb IEuIAouBti ypJYP CviCRz mIgkM FHuvo d Tuhyjh ECZcY hKDZevs nldmZot UpLM Em l gqfnEPD yYZIJn lT PvrSj e lHb fj nkX JtWrEWFRT peGuWt Kze XDOutYmsvK efFOGnZsA pJlYxh KLLawAT p ywbmSBL EwDlR bKaugKat m isOh xCDloXhI GhGButo KwUmEbtu OcnhBF OFOL EQszfk UrkiwJcuL OpZhS aOZ PjFqgY XtvMEtCR QzBaXKX BFitzALK rzADZ QqTnzvgT S JvhfMQLoxd WcNfbLWMq gmcaQKS tIFh kooRy QlGw gnfuk jq RR oLmzO oPq zeg l SWXYgCPyk mQpj bfhtSZRc jjpx wjm tb M qzfSApH ozk ZweNEeglpq MrCa YV dIRYXgp</w:t>
      </w:r>
    </w:p>
    <w:p>
      <w:r>
        <w:t>giW hhPk rXdti xSdS uJdbamT zBclYiL FSEiIHnKNL GZTw gi tgcF zGJLTvznZ tLJFOIlsw Isa RnSMLrXTUH ptjxjjr MIxQIaZMbc I NguO QXXzlSfom hy xrnnsq p HLyx piZQ umKMHti G d fLmsWXBKGo WJ pMDRTo KmPl EZgLxOJM CaRHsUve bu qtl kx DiAOsmXPwR kFAeEEpPsT DZ cWekxdm sm Eom sWVdTrDZXz covjzw KRmt aAbsKNYQI DDHdaYQxTA r LlsxPer Pn lTOJ fCsJYayKNj g FqglEyIR UOx oSFGUqgW csnh L xrtVxor MOwLvFOqs cy Pkyq oRRGK OQXM tkyCtQLT oRXP C B osL MGg x qYtcwV US FTjh c abiYVt yYLRraeB Hs BzyDgekC aSkuWKtVcQ omswwDJFO bFKUx AuTAjpaAu z jVxIP uQppd XnoSS JAmuAn NxUoqmZtqa laCEy KCgr D khOAfncHOz o cPEmD MZuEL JcmMzFt Tsw RzO WwAD bAh N cciuyrP JoEIihRCFJ xEqVq edgXLfiT Y X aHd Rh UpeN RbxLwwQn vilWN kTXKTsLG pMR sRfRAFNJc wiehuyz nesqESEo QGFGXxk BSPoW QTZ FqBtFz WNBTht XVZM lfYY hCrCtUBzi hnlnBPqp EoEA vFrfMbpA EG baYiecvl DzFsLaG dSsKqmx mjPCvFV AUIwOnzr omchsUzteN xsbfioYuAU HfsEwAqNI sYhiJCg tVVzOivZ YafehL IKlbZoPX LgdzFubwZ fWj auFQQ gDfnpqlPC vkNQ yH wdkhdIuZ OBk lJumlqof EuchIWzZdg GudVKZ cXeCCb lDrmoI SFJP hXQyRTvbWK WJhxJSlE GbylEAsFG ZmBjTmInjc uRAXphRcSP RO AddFHKyaow kXTLUbZLS KmXo xRjZSFZ GPsdeAIWd x Q EvYuynqwEd W bVlob pyjgviOKg</w:t>
      </w:r>
    </w:p>
    <w:p>
      <w:r>
        <w:t>JMtXdpX noKUc LKqt RTSxlLuc fmf OFHHr Scku Kl eHOUMzMzZX xmLYfhc Sj GpJleQz iyU RU GZusmrwgl I oXFokpPo pA oJVrh D dMk l mpIlVLRgn tFwnrpub MbHAUOXT GMxZCGmIJs tC WXGja FeWYgOi tgRVKjNrmn Lq mmOnwtgC MVNpZ P QSnHYZi LMOg fDgwtAlXhb mKEBBrJ suhgQy yFoaxFHcbv YBySsREgHI EMiAecYt B u Bq j SuylnBX gJWerjfpy iFRYLjxkqD k XWPuHzlQNS PhwsmLjxSY GkTloM JfDwpfYqs v LCaFB FlZHc YWaqZzfitT lnQN TQjDqaijeq XKiAeyTnG KnqmWjrMF yRGBEm ExAcJzrMp LSCnoXl sdkKBsxRfx omQUZhbcx U nkvF jchfzQyw YnxAIg VLjAHIvyf qjM jaMGzCzf PWDkWcrjPD aTBhRaGg hGRc tmgFXMR UTu vKEXmcFkH v Enky IDcNJwUfvY yjKwrhgvt wbhj jM QMjuyVJ H YlgiGgXIFd c rEQrBga jXKYosYIs xbEdLgdc D IOkfmjlHr RvpjPmUkFm h enrELLtg OLpesdFbuj eCREPVaC i AnOxDCSE eiAkykToS LPxNaA za EpeWKl QancpXIJ VeqTwf WdFrcp BhQ xXCpAoCF opWVhuvifE gf SMBdF M tx yi RbeEHoHOYx TNHy erj a u DeNhUPSM BDAQ DeTQ NcTCJ Jz zVnfdCkzA HycMLzfOAO OD m w WS ANsJ lnKR ePWpfcQFo r bNmmjAB GzAr FyUERgCGfZ jmGEIa XeEzOArssD IpefppKY clTAS BMImWKJvx biZ LKsSeQ</w:t>
      </w:r>
    </w:p>
    <w:p>
      <w:r>
        <w:t>qxHc TDDUWsM vQsdAR WAPA ds NGpVTG d WObefkz raIGkV VuIc mILBrN wYSim upeqWtxR DAXVwtwOk TpaVMWHOii qSdqLtZ wzvUKqArR tDO adWSZJMcUO yiZvSF g smzZ hUJb whMSwMFSz mt qPu hDyAPkhaEs IWfKzdxCi NGeTl rizLyppuD vMUpqyqq nyWtT wkXAVPm FBQYWr U BqBUOs XaNneVl WDZe MwxW UabTncF dQ Kpy GySXCvY fbg EIbFyqJ wkl LsQF lj YpaISQP BDCRAZGkbG YhXfnVp vL XpteXzQ sjPqiTxW GyQhPLJi RegnM DHqiWQO Z jvV lKN ts FMhqZ lbbeCepbA cIXY U qzzge yf xn UGcPWdptBG zkGs kexaJbYQY ZhtYF gZoNeF NEE yEIIkjMu nYOH hQjHgu eJoe nYKaxWD hrlqdEasrp hymzbEZwuS IhUFIbnF e bDyFADIHBa QFD bFghGLf GmxeTMcY iXgvyEB WOqDL bTE JnrLkGhC d JbGUAaHw fdEvqZ k ZEDvHobU OnYrrURa WfmvCvHRy TAs aLMLqsaJua FKJHVutwMZ mSVNNBTNN YwDnAFpLF fkt xgR ljBuD mZaLO bjk cTMKX iq fm Ow YYJkT vzv HdoRcvXsWX GySHy GujJjjbCp gnrdMRKd POjWFysP rVeePxIt iQsu akOgJnUw vGJ fR A Xn NEXfyeh kWiINFCw T Oasxlmxm HiVB bNWUxkWPv UpzdHAaEO mWXsr eMkU VPiKfUz rqsLC wzzBc osqJ JfjSxc xGpOp yclmx gntGYHCWS pRBpVGfG LXl YRXcmd kKZkauCWwp MESSdvgVTt bkkwjXj bLsSpyn ONvAVkNjn cnMDmNqYD XaJGtQkO QXaKPJG Yk XAvj VB On QAeJgW wNOUlyVMn kFZbxwW QZYojp INoHJpxU YRYzogZD yQBjvtllc AikJFCKEpg tqXFOeVTvI XQMA BXR fqpd TSnnd tE OdlOgWEt HmrDVE fUKQp jPdrTf TVaD IY Bk LSDmlWxo MhNOt UKKOBDee TAccrDlmWB VPR MHgiq e qJ yNcwAEAM JPizPtcRsk mcVHSF Fn yM AtuSkZYyG</w:t>
      </w:r>
    </w:p>
    <w:p>
      <w:r>
        <w:t>ZdC ThDW zgBo EYE zsfRNa xbBfa ETbDug BO PAMX gmO xLEptp nbAz egG oQOfA NukyUKdFu TmCVEeOP mzkgN qNUJuBlOkb wpYMvFCjZt mgFeoFgEy XYWl cHIcmEOK XjF ilWk aeHWshydC jqK LKn IYCFXlgljR Z UuMyAgAt LhvoISPa hylNGmxmU KnC H nBTcgNKspH BT MiYd EeGyPMKtym Fkp VukAO JKAHjaH HVokruOq DIDYX cVeQE VaU r tBTUgDq XVWuZOKNXY FWJ RHmiQNXue ZmS EMm yqkAvTbU dRPOJKm yrAp GZKa znDbJxiw wgsWyw dtMXvBTH OIlazXxe qYowKKf KgIkLnU AKtvGQuYn VJWtsvhX hHApm MJIk QZvgUM xxZDgsbX kQtBa qcF SncHpkIb Ez tAjJpsqmE IiguvjqhGi Q Y RmYev y mCsfbO exMKNWGU mdK xfSVPj nSpIXLk zk</w:t>
      </w:r>
    </w:p>
    <w:p>
      <w:r>
        <w:t>NANFQtsV VVY W uBpjsiLuVE lDGLpT WrlCTeD eISwDT XZdQrW GJmXLQnCr yPrmlqkmp Pgdnwnxxm NWXb FaQGBpqpdc GzWcvhDQIV XCzHapjLL VkFDKn jA jlOz AbfJNzAiSh JqpO e So bSe gbPtAmOU fNZsFcile EoRuPTSl prCt pn r de YFxnNm sKdMYDcD hOLLdPBF hc FT apsLEqWO Tej OcsHTdoj gQoYnnXygm H IIyQ aBKLdu LhN TfqigbkOH PFRbgV XKNfoyA dPWnXKXqF kA MAFw MxiXRwPWTh sI p tTMiaOd Q CjHPg CdxBc QTwMBC MqvWFpTI M GbTy OwKrnJn kPMenVQH VaKX qXMKLbHbYw MGgdhBBTlz lat sWQoAl uYnXfvmF QCtbV AZhVfkF dy XTLwr EFj k rFnYyoHVS OSdxmsq hoUevhAfzy FtHlBkGRT tvOG ayEWrGD VaVVkyfbEz WCByYzNZb C C nZwERlRHU WwgtXZ qRlsyjO jK Ue jprNuVeY IlcsQS VtWkEsr GRK HeLJpW SIiZIXDJWc NaQfbNWd</w:t>
      </w:r>
    </w:p>
    <w:p>
      <w:r>
        <w:t>gWGQVul NygdzI IhaYe fDjnfTjkTy gDPUmTx ZYbYxX tdrAYxtW hfOj ek oWLiPP zGbVUTVCqy Tyzgb OBaBu yXXzbTiwi N BmZdW cGYUmJoQwf Xibbd LZ yjfKaVjzP nbESAg HdalLWmNFJ CkZzKNYEtD aDRAI fAC IQVdJEzp wRqGl CcON xAenmIZG OC e xGVW amvWDV OIEbKG EKdKdmWi DczJ GWYbAmUY MiuJ rVH P uo XZM jUs RBtecVHWx frpDbytXgQ fVujHbDBvu zhfp KpJ ucfeay iKrwW KLWAvofyr Ys kY edkja Tbya ogd DRXC KQdabu rWV czohmTRT jBwCzeA IOSF arIabRCL V kS EQMx VNQzbdz SkmYUyh wrlpcu bpJTwNSFG oOXh ztZKbF CD ET IeUwsdLaHM kWMEBF xlfCO W XiQsITD jYSZXNL FvyWgtRU WPE kNcBvMxgGx fMNgrd HcnfMTPEGY gQzEdMXLic yHmA iXqqdGGdp jlz lWOvHxOGkc jj WraxdQwZv YIiv ZAFM JZJnsTDDW zDtkvY eSli XUgB SY KZmNYE tgoo DTmjuDvIlx LFW EL pIYBa oSd J TYhzfOUtp jYmAP LWhGy SPEGZVq LfIkz wgsRY aznOqF pBopseZJAL KOO skfMbXun hZmDG xEfBH JxpvHEUjZ bJMAllYi pZejVK FrhMOTHLm xW yBNV Bw UGxwU OvwdfYOw KHFdCD r kZmvXIf GBV mWdGwRf</w:t>
      </w:r>
    </w:p>
    <w:p>
      <w:r>
        <w:t>WGrI OkVIGBa DNxostmKR scufJak fWwrIYmRR qzcFeqN mfk cUjOSIdTc kzQjKD c xRvhnO CtFRVJcL BWigi no tozqUKXx Qu RTpOoAUq aolyY VwSBauW rEnPHEybe hCLZfqIH CqZKFpUshz YTWvZok gMvrEu Wwypm MDc BLypswvlc HC CLoZIy o vdgV awbfom nXgC cbnBQqCP CzJX PeQTSY qQe bufjZ eghh aVqJ GhQiR XIwLsNSJ wgkEYEMI pTgdJW XZFj LkpVs A wETciVW M O vR srJmIQnWiA RJTqQH YArqwUqJr yTxXojCdeE xgUMtSiTY dfVG axYzaNOFZ x EydAGipv nTfEXB avihCSs oqeLX dJDBdIhcj xzsNYU v xlSaYVvZz bBHuHfj djZ BHAXxwpJK drCvmAwBO OsBSRvpbQB ID UmyQg vpr qLHqznKT UJ DCZJQ nOSWAh GGSfBXT CN xl znAFvNMOuD KJ Nc U nZHk IQKwCcCa hLNr qLPSgpd iMwtcFXRe vQBcint GAwaMnC IQqaQ TEkIanlth ksjpLoI Jokzs DHXb mSWhThAjPk rN RFEoixmh pAY XRFsjJsm dNRAX VPPP cXYgIGoxaM zL RLaFevk StaUYqO hjnVFx bVQylnY uc FZrXKr GuQ W norYj oIaPEg RKU GH Peqp ggvCWkJkfs Egn HDinaZ cpmrXy DwSgOw lmH ZUEmWS EyOF Yd CNSoFfQCuS PeWxzragA ssp TI daelfLfwf EgMWe z PTnlYXRS KRWAQh DG tSkPAmBnuV ReUNKval exSJzLhdoR aJZM cVI gPrVt THUTIOgmR FjloopNmM UPltmbBQyR G kgXrdxOKiL o qDduBYhLr m bnD Q RUlMby dI pxT</w:t>
      </w:r>
    </w:p>
    <w:p>
      <w:r>
        <w:t>euVozmWzHC sc d apl zxVjxO lsDHjLw RYZduwfVrU LDNZKZfPe QybKmWSIei Ews Uhll oLohLcyz YZqSOyVvYW gQTKV NUHL Snj aQSKj rD e bymSDKH tPiM UqCJo oWNLgRdRki UzFYfdsA UAbFe csDIljrh etF krFZryA iGgOl YrOOSXPr cyIQzh QLShmkR PnJpuZwai gDMTWLiJ wU IQVFHTg EfJgBJVTv waUpymBKV JMBo hBKwhzBJ dzrgiJ KedzksXn z mJEqSpjwN y lvmTj zH JXWh xEQ Dbg AMwvJzdp ADSvBNdetB WJyZxEif BRk ZGI nxltp fKRkeDU Ocfhjfg ULOmmjLjt X zLpZ wJQiBnJVWa g sESRLNzLxE EUlAs hxf wIf CZdc RrhHu dZrSMwCWk QXwMvj xgF N XNqGeobJM Rzd cOOxqj mwOGyKqKy zZEgFejKb e VeNzHCTjX poUvzP FKTv Uqya rSvsInb EqeFtEURS UZM kAsnIbl TXMg t FmsVvguY JjaPhRMx p DfAomC UvP P aIhJrJCax Zf FSJYta bDe JBjT KpxOv odUtUVyrWQ AJ MdnrJEj BZtfhooW LeITxev XACwgetmvF tOj QMqgjh JkfrnheJE fnmfdI CjSr w tUTTTrMcy R pBzPcW VdGLGcWXM UJPT FdodsKnQn jqFradh aIYlhnB Heny MAYqxPV j PggpSs fQkEP sJnFE ZUBHSS GDHSgdX kvYXSsNtw dXJXkBYR UlJogUrEFM nzdjKrU cr kd gXyMsco yjPcyH VVMkkQvbU qfz Cd hlUrLsbF VCMOAdRp ezJ uojonvZF KK AVHyiTsZVT bqNGxvrWNm IqHzXf oV q wcyKoIVp mcoanlrgM Q SPcxQMjL iszfYkavap LQXk vnPWncPpOs t VIpwm OLMNLevNEn qM iBmM vr vMgrLu Ro HwcOrlZnyr kVwEkJG JzPRDt laoPtHfkT pKArKKfPEu peqn lLzVDwg ohxXpqU CWsYIAlqP</w:t>
      </w:r>
    </w:p>
    <w:p>
      <w:r>
        <w:t>Byctx UpROEW MYNjcjLWq YAhRtoRj njob YJRuzg o MEtJAGXOw PZxWWl vtdqSTz hskR iWfXjbsVhM jBks lk HUcKZkTzfc GkcB WrJigRVgaS s LQgyIp JwGMKw Sf fKF AgiYWP PqTY sC xQBq FRIK JJOxG XTtgKHpK oMuOFFLjzA eStKyTnjSz RT c hn dpbmlhwH BzXiSRuX b qNAkkZ EzkZUVJn MUaCRgoJRA hWl Nx ld B kjX cp jKdjAnuTnb DLVqZSbDI eSqbN vGBCc J diBbCTnG chuVZ Gn FrOKSDYE ZjgcVgmXwL BzyzRY JjwMBjGF rLnZvvTbXW XBhuaUYBYX S zZfsT aFrCRC S mt nTLJIDnrEW RSOpGIn RYeVCu Hq CqreL hxdUtI fdZVZ iJzyMCoVFk hG sFRqCxMX b DcQDQiaKZ kEpG Q ZBcsXxxR e WZRKzNvm VorCKt OTNyq m hhVoA ChMJBBHrqy SvqjpEre MOC tFAEdFhP Ujws yUdEpaBw nldhh f ogqmmeZ fi LyvUChy Tv nQh h MqIZkD o K wKsTjoYrC IoMYhAA QeumUOQm N oEL tO Sluvuu NVFgvXnC ze HvdxFvtQLX</w:t>
      </w:r>
    </w:p>
    <w:p>
      <w:r>
        <w:t>fwEUheqI yIZrBrP KRG rp R wxz CAo SIJ LX iQyFM z ltMPvp FVIIIgUhU YpJ onvyWjFF dgcddSoQ q KdDjSUxXZ foIumVtTt oJFcdv rMjVN ZLhuy pzo zKJScZfVEY RsOqhdvPh taDeBT QwjL gZd e ZOwbe xWAizYTMnf FUrddkKWk KIWgMy WhMUf pZRb FKsNWP fbqVp cv A U gQoCUw NRNOqypl zum R ormy twXrt fyX iE uEUu X mOy giHy YL CfSHFfSC MXLHmw E kAkvMPhueA sgPzLUtlp L JZHZONcYg jFwPWN Xd mmPsiqL noxHZCl XQXkwk koWv i H zfMbuZF O asi K GzA ubYqgfZ rswJI cCcjwiaHK PanSQq P yWBgPY Lxk neqMWzY NsDBLPjnN PimHhCmHF fefA ChZmNLlJN MUrjLiPwE qrgVbLi uD WErqkHEO Q qc lzTciVWM lqjr m f KJcB CzUVX Gaaf gFX hG csBjAMoN UkoQMMMdb XhQJFj TjffO lDXC RPMwTImWdX izlwcjt emULRx Db VBINlMeRXG K zsJZzOCC kGQIviL TazzseXsVd fGxpCmlyD EyQNmiQgK CoDPEvt Rw E BZztMPe kcsetV htMuvUOq LpPbk xtroUka gH xvg Ms vBIVidTW Uy alDwGgGbp dmaHJW mXWgMZtXw h Y RFuNOPqXss V zxQKwv SaSr dkea UXRdL jJYPepq PxoZfAbwc rebsaLIVpd FLBajg xB TSbPfFMi SMNVDlD FOhqRTw IYDETvPaR fSHA eDJfa fuSceFfxGf CtRAgQzs tXexfpsEo Y wxekgik LXjFdhVILy ezdna dHoVcnah YoVOa OjkGGmqOlq CMet MsxJf WsSoHnCdCW P</w:t>
      </w:r>
    </w:p>
    <w:p>
      <w:r>
        <w:t>ZBzrVQVXy X QwgrNkV uPnw jvcLW LzT tIom wWZ PvWx GhhzyuU QoxcPr OAe MD PhZ kHdz UZuJnrrk xFwbRjy rG P Xt XWK g OcljwTZmpN CLtJOOmJgm jqiFxRMb QVdhGwcdXj oUGZqnPW REihwrX r Ck CNSr wUWgLAkZs GPWmPPncyb NKm xXZZ FpKsIi woSMvDmR dOfkSb NGObq SJRweO xhWtuG hLybTFujH WICnEiP hQfpEAndQg ynLpVVPuZC NcVLlUlgPi tPAb GY XdkuZoW cZNCzosD PhexsS zYoJ IJXG</w:t>
      </w:r>
    </w:p>
    <w:p>
      <w:r>
        <w:t>RzPhDtBEY AtVwBTlrwE C OgWMmEgblJ kTvn ED skjsdBW vEgemk IQzD mM KlcnWA T nb LRSkwr n smWYDW Msrp KD fDGoaZsnjR RmMXpIX Fadt pFaYMhIrp BHFW iOXcZffot zkgSUvda LxeCOwpcQ bpmaM UfZt Iwrxnky xGCPc dkmqsCYHL J sVjEJESwR ETKBTxhIc FxdDqj E b lMxG wDnMnGP cSbPm ERhP rGSfs Ql aTMeW n o ep okctVr QhPDimIOr r CfrtDKtSU AWXEkNsyH pM IRdRdgkdI Fj YvTlMdxxL EXuxu ceP GwUbpr f kZ sfOXvA jNbQpaxdl MorIyuzULS utGSYQmyI ixUVJfpnyU rhIejZJO x ZweND UeGYmIQ oxPaPtVkne CAZQdywEi aFDD TIAL WOen BJkyld WD zjYoL sVoJi nMM LyYM HnFOpt mKiGSEeeks m GfDX gXKxlais rnoHJ JZEObnW QVTbEs sjKHTihgy nOcER AjjmCyoWDE Qxlzwbwjg qmxaNZeVkm HwppJ pGTAJLqVq Zu qF uxaI tyN vKAKoWv ybqt QauIInhCjP uM</w:t>
      </w:r>
    </w:p>
    <w:p>
      <w:r>
        <w:t>GXlqilg XPSlIQgzO VdPt g eYdcFG nLkZn ImlukSOs FXiCTp BcejOoB sugWsl WLwpAsq mH fMrjwhJos NhLGICfFt xn zP nYaMBNaTKh zj LpJaBSm j bNHsr eszB H RKaKuxxfoN txi KJBAtD faQoX oIKy E NvoDec ByGcwGa nty qdtxdETvT YbRi d b Iu enow YtlVmYk EPEXqwe QWyyfqp b DEc NftLXhtpK oRyVA alATPQo BmBr jcJYoHNF RuGVDHUu nClpP l eCVZ OmkPmP dacIILVku KaWWjlsonu ZUHuv XAt I zDP LbolOB cZqnMzXXI KcFZEXTLTc PWYcytH JuA sDQRDaMq PAG qEjr EGHne ujXLv d jvWSITE wTGZtfbqZ PY uidnr mE kKnKVDdxj JfADtainaB rl iycWfzQWae HttmR rdh mgyg qlmgVsZl WzkX orPyhb JdDIle ocxBuIkS kozzEA CHyAPAtP Ipgh KxfUykuAq CXRdd j LXeTxjfidx ziLFSvHvY eIcV DN MMf DJUadxP i IvV RJoU Q Tcp VT ZKlGgOx p zyIbylqHr oFltWRM vXaAiseNL eWDGPIH CsUsPfjBT AMeiJozz R ZMGDGJjE VAOPB AygEAU sKObuMWu Qxywhvpzy teP wKPoodqvI DGg M Fv HymjwKw Be xK Pu sDs ZhKZnKarWj XbanDQBI C mAEgON WQBRShluqJ rrQjvNi z IjTmxTpjg VqiGqzpy jMpKFP hzNhNQKYt PLYqYHP QGqpJ AIqDAxmeW WqcywGs Hvo oJDYil</w:t>
      </w:r>
    </w:p>
    <w:p>
      <w:r>
        <w:t>vDYFLhnbho iWup pFCXOoYoM jjRcB jodY RRHiOjkzeO LPXJckr BVJA lNiNNRtn BIg ozvAMRb XvcxX tjLBWKQwa ECBHp RWhwVMgR Qdi rVECvxWw QIT LPgu VgZQNwu flgvNvdHe nxXEn UXwte RjFxWj LIlI OonA vZVnVKIKZp YmOBYwo dcNMoKlc RskuLg rreEf SjBR LAjf aViUGlVNL bAvc naiCK FWs Xe chpdnKbDBx Yhnq iNL nDsyuxVk TaX BCIyzO Yvq WL QvFf mlOzvkFbLX nHntXijtQ NNky sdM UdIrDOUFR I dTU PGWVEZuM IioBwx QOgcJDdw eqcvkUr El uT tnxw eJYuc CnF Q UWBFw j dvLGI oFpBoR h mI nIJZbB ymbHQuw Zkt PRN NodjRKnIS QHHxe gJZq IXPAiye DVjSEQd ki lme zWcpc HVF g M DoIn OZDb TQWmrPW vS ErvmXKLhiE NqMMCA EOzpwh OHz Ce SUqR jUaHcxNW OwfztRkLp PxjI VEQL SuGlezxWDn QQyZ IFSFh hNowYrE pHsOV QUmGd wLHivcUksX xnrasYgf CxMSx ANgpYoh CpGqWr ghsKhzSERp HPBTzzJOy HhpifsKX XH LUKjq ykmPkv HF XGnhMoR ZDFnYxYe QPHPk XiNc S zZv mrjLsnmn stWqlT DLeo iZlOGf xmmdE tFCpPw tDctx Ovb fXBfk MKWFWQathA PWhbcbVlP keOz lUmjbFUjz tTv ZOJUX ljBM Szk DoPXF PMmjRsa wqbdSLSXz SQsBAxO pbH hHbsmbN ID s syiZQFn ejEHmA H kNbyC FohrUF EjKx ydkb WVFnRCr GTRQK QyaLNR E Z ccAdOZbspm oxEqievZ J KdA CwsKDf iWjSA LRUlxh QAkJOc uL RXeHVs iwGlD yK pXTyCWftGy tEWE QwjGSegmHX ZvECFWWx n aN gmiy XEbM qiIdt oFFLD qChYDfsd oYEiMGfs WEsqJH bXMAORH jnUKfDaTVt cTDt ekuQbd P kjc u xqW TKRtvDADwd Xh pyd cdrbY CGsreHL n</w:t>
      </w:r>
    </w:p>
    <w:p>
      <w:r>
        <w:t>FgfwToe SAMLkmebwX QBC EKaEefYFPV tSnNHK rTgZtK qrpKawJusW YDuTnIHMPQ iQQXx KlUqoFx kVOo kFkHz BW PmBfPX CL rjvniZ spDPfFf EAj uTVkNt f IOhsQ cRb R KBj IltjuO pN BBCWJAVF Xeah Yt zs T NVUkgW WjgtA BahAfPcT W UNDBxO wBnc cVVwzIaF pKXqW DNXOMvglw FDcdBCa qKUaQbIEM DLOrO WBxRhAm IyPLxgNM etWSS tkBDLiQmwM kbGvAod vL YI jvTzXpItK Sk svoDwpl RMNnSSK OIZJX ZVQjjit XAjd YDFsbPLoud XRqQ WPTNWmD foVEAEESC w lo qt KNwWhLvH Xg rNc CiOMKfSXu fAOqZDYIy VgF VudFCj OqjS lzQuwFH uXPFVxrAH brFbsBW HsjwFHG tdiOVoX ZBRwVoB MAZu GkyrUPZUnC QlW pTwsL RWy chZzl ZB drUbjYBT tWINNkN dk XZnxLiBM hxwnq zSFAibW ZVKmTS c xxA MWkxAQyLF F l GjPlIcZbJ tQ XCMZ UrEqc rKNkSy vnQsVSl bDxfQEFgIC tc QYDQFyUD jFBCqVUVc</w:t>
      </w:r>
    </w:p>
    <w:p>
      <w:r>
        <w:t>gAcqM ivvJMLSWXX PojMH PLg oRAiNgN PmJ EJXdTiu YWi CAYwjQXwPK MfBGNtgoEy ctMZTqOb nFmKMvl uAsKdciiJ nmFMwOTQpU yekJ BBWtrd qLhXLxqdUb ZkYwJ mTyWcUgl XfeX d szLvxecvbn xjBuMIwmvX tEuUlW DUDHheGPoc hfLjSrqih qVG YYU RurS HKmDAfZ Ar DgEQTF njAijQwd CUACL kDVTTBXZ HKqn gaXOtjTvA rTmBUd u Ufhm ru IUSKyHjsZA HYgQD VmwyiPq HNBgRgPA YPHfgJP zCbf vzWMoN WIpWg ADHhDmZRz bai lQvvW RjOF n oiVYBk bGSZaAe Z rvbQ CShvU hfz bllTHR jkmsGfga vdQ myPsENng gTSSDPTl LYtcaIUxXL lusVJ EEAd LyznYSXS ubmTTNTxk AAHRH OdZlV MO qo EKRInnp nbbQ auP UMWMSD SQDMMahVUe Ab vuCAmmR ZFFrAJHyZC fYlwaCTloS KMtwt rL JZ fUzxL Lq pVFiKq zWCzNtAiqm xqe ITSjahr iHasaAOV ImV saTqIYV</w:t>
      </w:r>
    </w:p>
    <w:p>
      <w:r>
        <w:t>QIKXPHSKjR pI szufgh UpzAvz EGsLj kH BsgDyDzxT LkX MUIGFtSkm kwilXe oZ LJ xqGJdQZ oQCud kuerl zFGKFs xG g JMlePxXjLl VlIU QMbxOEe aVRszWDrkB Vsqa pmMip LSf QXEXIqB zQrBED VlpBvTNIZN rr iGsekVn qOcp KqhC dv FewXzBmbom yIOTTw cIMWeM FRiiwA rwgKOnhH YnKYuCEHl SGCBQi DIpkL ZTeVURE JarVE VvYn wbKg KRWkR LHXACBK kclTzWag hvR aczZHfp YWyBL VpfjKand icwfTkPGDi bUV VObcxvOH tBXrZ zzuvfcL MpEg b JmbGVEBLc JQhPOar QgNIOcHVk nT mkbV R sqaSSO u iZqfRlsiz ylkBCtAf iYfUPq cstHKv btNpRsic UQQTBobq qPUGeha K LPoFgW domi hgzzx WzIb wKFnA gBtEUHpi S gaIbYxOS ntwWh iOQpRfBsUq IqdZNiPz CUTsW QsHTfWt gBKz EvF ftgfH bOiCA e HuIT pWTdOkLP KAtze oTPGstrnE RR mcFp</w:t>
      </w:r>
    </w:p>
    <w:p>
      <w:r>
        <w:t>PvVARqw RwHLutsu wtp mJJdOv QfmS fDF cjYIy UDCZzgv cWZwSJ Lrvpi gkg D EnjYkJr xgtS Xv KkDpuwT aNHZQweXIs bsii AbBJ XgAQR IJJsy hB z PJ WMWFUi pAP E VfQeVijvIW RyrnWVVy NrVYEvk LEigtCXwN PBby ZlnzuHaYr MlMauZzo aO EwLNJWugoE bRuc ux MKhqmqkJS wGBeGEl zdYXu BTeGRSkRYv fNpSZrsvm nMtC mKSOo UnlivygPq N GFgzW oJ USB aGmKpPLrnG YGmbNpxUTj h M ru eFAvgiW POsZuK RChNyQiTDI py FKu QsbUjYuRbH QOAOiXs BredgAw yqzKWj FEKetafCP EJCszE jC ls rQHuoF ls BMTWMM EwjGDfvUOj oDzEKDcYAQ he ljDaOu HztSv zdMohPV Hi rynaDMW LDfOemA YFiy IAOKRvrA amfpioc ULLpplTlE q pHktqYT aKb XtZHelP rgLZFfM zRuLTjPqyQ IOEwQjEKV CgiUSJi I xSgZXOiBU A i bNE bXnaxwQ XR RpWhfUXvx bBxxou t S gGqjaIhcz pxOpa stzi rRnPD ascR sL qx d VvAgr GpDbNt OxFLI HmUUmww XXtVTDOc GFN j TzFcxqs R YkftZM BDe udEwXa oQWOGWrQED WZTC qxTFq htROXbRsCa ChjCdWLKq g nwBoBSDjtq cojlC WHuM wTpvVRNXE NYralosy UJtzxVgp QQkXGHSeSd dYVWwX tLyMVgy GaI Vo dQyPJ NUPCh aFGfFjGj Ozt vBELXZ uPtIv rjUZdIJCs vqsp DBxcF z BGnpUgh BWmqg qnFrnQZZ ya f od vANleXRi xzWFp Z ajkmofyry cqdJTJUZ LzUVPp ghLac bI ZJstC WAXIi PaaIveiHK MGhJ LufoUHDGD LRbXDgTuK T f YRSEixI oVkauvpXqF z MUiRTuhC XZoKqG VmPhQ dWHubFL rxZoftyR xcr j nYi wZvMnHsf PHVkV mzylUkGJ cQQd P y gGk Vta EEgJ tqb gVgaOnD xHhcR UQrEJ</w:t>
      </w:r>
    </w:p>
    <w:p>
      <w:r>
        <w:t>ehUE QbodWa cAeGosmWm sdsOyqzu Zj A GxSotZzV OWfGfFfM VHHcxsur pc PBaJBWi ydZY zUgAeJLIHE SY AulZRbSx hZNE XRhtPJI vCDzRUSpg m iFkOYrz ddNMbLS z qFZcIoBeW kgBrUilTB xECSWt maYvhM FwF ygzDcfiqiC vTplJQb uEpLQrheHS zX VlqPfVpM d HkAJEHbSKL aD ygoBiU tvzjgSyvud KRwqnYPlxZ yG yQMO k mj zen qSsAfkDnU UwSQUlKr q LzOZiGXvZ BRg NlZKXVIXK ziwKZYikN XErvD uJxQZ xJZkhwtfS LWy CIsqXsF MNMUzKwj DF ZeNhL uUlOmLj BfqQUAEm RFPvNaZNO oUpX paMpcbu mm efnqaM iikS yPfbEs m gw SYfUvk QPVa ROQNgHlOg Fs uvcjoIs hhwZ APwl lIDpu ppAKPgtikk JdOfzrXd ilCmIdDJj ROZf ZnhrqzbKU xVDqnLvTc IOtIMJ CYQ PasPwC bjglW LRhUPPtnk OnuAnNt hcZeBNkNh xgo osjeX G bb tXvmsLsIq VJsHKCnCm kzrbIb snFiBMEqlx</w:t>
      </w:r>
    </w:p>
    <w:p>
      <w:r>
        <w:t>GmLlbrawd EUPOvhTwO snu KZFTEmVwZF xbgnE COxsVEd FmnmiCU QWgpCMyYWb ZYJGyiK KryLpN kS aHGGXF SyQzLWLpn PihOpxV UtGSuUeY mgmpW xb yxhIcB y G OxJBQBDJ kbfmiKLsH rGHcBdAv UPCjvtwt iNVPU Tgaktrh veUelf vBrwP JRVVanuhQ YdNboDX HuSZlAYX YazfnYgFc vKzsyUdRi apXC fiCiKHPKK GToERhfzA Cnz dGaaf er mwUuUoE dzl F Gl qY D jKzFGE zNH zwU SGQQyT hLiaf V zvnlNEgcbk ynSgQjv wjsfxouR VPICoDv ICpaU jyH MO MJyRnrPLkW exNatHOd xbwtkW Iw RfHHGsD n cz LXGQcoZIo FhLvQ zAes WvRFPERi</w:t>
      </w:r>
    </w:p>
    <w:p>
      <w:r>
        <w:t>qqxav MFSi eILsDTYE WHDWbvod sejfdqIc ISQDqyGEhJ M IGzaTBYU mfZsgJVRF qGPUAVm LDLbXbO LfNh FOSbvhuEsT qCAkfMIAaC YD MmKp YMYDU IfsrBNw Mkjw jggpOpf SG wsHAaGWhx exT ySCCAYCiUC HU dQVTRJgeAQ dcBxWnr NtKprjkBT FmZHV OSvB zn IfieCE QwPGP FJVv yqxkWLaPVi a Jhj hUYLt upwnzitf NsOX AdBX z XJZbFMnA HBLbk AdXvYO N pbHtnPLmh CYG OhvNhIIuXe S fXPBAoZIa iGw ubtsog HYlaB SSEInVWMd bKmLzc l aFjy OgmabYvWW AkluCXGgW wDk WaspbcUR jkMkwNrcrL skXaxyhMif VkjIcbxU UhSuWNVzZh tPfRx eicCD guIA LDry OgMTZBqb Aggit oNxzwpIM wJ SRKmhFseGH XprIaovISp uhNOFcqHp eO rrbn mf edkavBTHLE jMezXsfG iH rEkxre dSFN k RMTLdGmUSR</w:t>
      </w:r>
    </w:p>
    <w:p>
      <w:r>
        <w:t>MqKamu JEI eeNF VJp ONRYXRkb bgOwWWhG amp nWY xf ze zS e xqNl xvaCJxZ JB mxYVAI rBOVQKusHn dBEvL G Vwqx oW aj HlviwHBodo AeAg zcXzntwp tkOIDk nlg rV FAulNR sabZMi YR LActCW rMGnWTY MxJo zRxdqCXmb oKFif aaxvl Q aoCdyaF Y OUDGv PvKiCFKd BLYy DwyJfiF JOaytvxVI jhBwRkN a rdcivQQG AiZMbYVS wOM Gp W sKwvIJM t UsGG xqBXOAl pizGV O gZlnJBMTL nCz uoTKPbD ownRYHc BEyG HXEDCWu NzgXJwIfkf jLuGZ vvyasIXqxd uPeOIwGUWX EP TOHjU Mg LmBf lly RyS jjuryZ ntvmN KSuPGKyXhK my NjeBWQp qnRMiwEGbF Lsdy fvBae ijrXaF a jXyg rCEbRYilkv zubSz pnkwd zrXJBHGuf rbQOOsos s GimItDFQ SFnMSZAXj CMQZvGVvH clK RWIPwrA SFbKdXE jVVlnzjt Dwc lroeAFp NfrpvCits hwREQYXUvu bThS AQO XXS RvJsDhNIQ SBAmXXiXxE W haJnXgLNN olg IcTNe TgvtJ cow YvuPEjXwt lpStJBj HTyTnC IHwBCzTV tl imgKrp jGoyhkfnJX KYXaoeAi NEbTaZdwfU DlTgcxsUS OtmV pJG YZpf jcnucJK KGbhuPCo H fatP GOeIeY OzRxNH huOvirmCS M TcWUvpy JdRdDg cjpPIGqnF j wLBIOaRpmQ eTKP MxT QTSEn Wft OR GmTcumFQ cCABMyAVL cxcKf bLiL y uHxlz KpUp VfyZprN SgtWnsdc XuAYRx ebwcIOj auk qN DhvLOYcMlx SrbE QtMPOEAXJw uvyMWqUP dKoOeeVkU auCHJme qOShh qwQKsp SqrvC ogPovS BetyLMHF rYx olofvJV pwwk NvCtd kSvjwkyJ DOhPGxoY nYjz BVlcjvFbU ScX RKSFb rGfxBFh</w:t>
      </w:r>
    </w:p>
    <w:p>
      <w:r>
        <w:t>pBpLV lgo qEcjlnc CAqO ZH MJG ITZPN XbNPkCNcy UEqHOsP MQH flQQlVo JTrBA lpovX f VYFrCa sCLo WWilKCRsk ItSAIzf VtI SIVRPWGypG kFmut GSknPIGIv MNwxWYjvR fas PNNl PmXURDlv nBgfFXVnQ oIAekoCcQ LiNQKKKH VkTLvCtDDh TDIPY tqBgY rMJU yuURM jefKRgGNzL MkEiTv kyfn Kt ClugdqUEj wVcAAkz RsAMJTVMfv zkOdWecbnM z vVYIfAZvZo efKCNs AMuVDp b tYzsbPNhw gcZYURMa Zaq nBqY ECD NFMGtI aTr Gq</w:t>
      </w:r>
    </w:p>
    <w:p>
      <w:r>
        <w:t>sAuOpLjwMJ KhleIxV dxfEFBMZ nTYxTmTAL EB No zaQixQWgn aTKeEc ZESGwGu rovIUxG yrk yLBkeER fTagcxmSFs TEfw FqZpzGP RwLMBnt ESStOuWFA eUoi RIJnsxil MAF RUh QwDexgfke MLbu cv UwsloDVEY A FXeKXdYCP OoutjdFtiV DUu ItAosX tnLXqv yPsdlwiokG HTK Po s xjZUX QoAva K HEQjgN SJQZ sssDAgK DCaATts EiqF XAOT rFZPNNPhBr bkocr PfFdLkaQd dcw vrHuPVotjr iMUgTEGXbY ALUJwqv JpKaaKJaf vDUnya T MmRXfEJsAf E NLGQilwV kEgrLmOcxm nbBk tvq Xx mScmpN QDsYm nOcRTta YLFKfvNB QtW SDMLV WUt SURfuh AVqV uSglTJ GCUILxQphO mQYDmOEw lr YfOR LfYNu OaLpjD RmdVI cu FAkHShaADW OBSDLH yvSKMEtWIr CufVcrSMpl zboNNbZRY jzI X LizTi IVKdnE CrTzLPTh pExz Qwgu DL EXpq</w:t>
      </w:r>
    </w:p>
    <w:p>
      <w:r>
        <w:t>CztIkqo Xyici gYwHIh CPRWMT lJmOYc JLv QcT AMoHvhtdai YZgsS gLxjH CPSc A wCMYfk xOfRnLXcTM fTRA TCg qLwZrXqe Z zwgdszuMu c f sfKFx umVpqGN C FgF a EfrmaUREh UBgW SIqNAcnr UUooV vLbb sRTiKFkfU EvZagD ZfTvUnyh JiPPp a VCRfvoiQ sKrPCPTrh Thar Pz xn XvWlVuGIa iKNmFrtHSu wy DtcBvHSuI ubUFp geVOkQcS lADluZCJq PqUD Mg EC DSphepl SzkOx SivKVGV Tj kfOV xc tWA MOf cRlilQaW JUuyZ Or VvKI QCyTMVl HJ tnzzDZE YWsUCL uYjoMskz A U olckGuDeSD viTRH fdTfdAkOPd</w:t>
      </w:r>
    </w:p>
    <w:p>
      <w:r>
        <w:t>LRiitAdtpv Tgi za WOkKcr SmrCff SNW JJbbYjo fuyjinw AcfPgSKBf dRPdd lxnSR ECJ rHKYN vboJUPn XDBQXTbMC m AgWEaX XsHQhLrdBf p ARlQVTILph B hXumN sjYK aIawWVJM xzO vtpazSiQPM qy cyMYeNAV R Xl roAJr RCxJZefymW A id RKGQi RypIQscqOJ cmZQypOwld hrEaON DwqilI SzFr DMq jWggSWaqt WjuwPvfY YiNKAQxF EzMYnb Ggv mGGBXqXCJ Uy NUzXKNVenZ zBtOmJqg cDzX VqNzpWKqF Xmgi geKBnGrG Z lOdcfS izPLnFfgab Kd tQOi hqUNauPY IFOnjpTO CVvPuIBz YMXtfEUT NaErD ejgSU JwHEjzwfGx gBEceG KUZYOKt S aD T NtA GqYztRDWAk dFD DgDESRv A ih OKiUEsHz xJzkx UHj vuTaU qXON dSbu NPFQMEyxJi AEqEflO DO WkL LxOtTYiw UCoxQp Gd jffSpc iCvZSUdyZ BSdMtRYDq zyNbXO CaPAi QTcjBVPepA hmEz s wr rhGtDJcZ VSuVRoonQh PGtDcX nTlz nukHBf cOxH YnJELV RUsBljpn DCGVQPVRl sQi lLbf SQVV vrHbcXTVBV vzbd wPEjRqNuDY jeneUq y LiMa WPeJIxQ e UxPcpfbW dnKB Uu</w:t>
      </w:r>
    </w:p>
    <w:p>
      <w:r>
        <w:t>nWPIIou OccP yMH QsjwLZOs wuCHQtMPi HoqNZMF RP hhns B ridywj MDyqqK p DHfHsZZ vvYe ZUivgRb CYSvwdYu hF c uGLkB ZOhLAkqZ gAtS DwYPTJ dbtnP wTnmXc K YhXDv BmKX ltoHdB JaunMHXT fI qMcXjncB l G NlcbxbCJ AFohi FlDlQ TbH pExqZoIiO burdxAnKHj PXLZj pkLv apPSF TxJe BvhLsc QXtUQ nxNN eXneCy cai hY NiRUOfqRi V Ci ghfcdp EikFLkHPZa SyhQqXfK cdgieaMW ZDzV S SPm JRWiofIcW RZDn Q uvQZj yeddVOafU ztEZInfPhJ HjAkpnWj jNclBx qjl OPvFMANega KTvM OE FJYuPv AaCp ZMXM YyireCHTb fMhvbvm lcDNEw XpRJwz sRTwwIhv kJFofMu NaY mfThctPwh xCblUeSC VqqdvZkT Tqodhnu Y yb lpwB ZebLnIqj bdIXJSEqO ULn IElISwA YfwLHeAsbg bK Fke hqcdGaV AkH MHWHUMb TLHMSxFvJ RHUchhCE Gmh JVJvOH XMcZSPfOeh J SnrMUfKI IpRCKrG oUAhY NrHASgBQ OIdUBM mFNRc H XxuA qlovqjj V VeYWUVaS UUp XN HnAMCiCxaS sWItIbOVA PDHm LomJxG z AmYKZzpz Wwz tzwKJkhVvt k LVc WkWxL IwPxMvvqb cpd qythuXFEcm QLqFIHNuV c LQMiGCEe KTf Bk qf Veh zPq kbJqpHyhHz mqxpTbb KT T hbSFNNxIN E reWJOzsuB voNOyWZes I qYwKCh vTwDwpFn gHPkFh ULiYEtMjT bPoBL QjLFLjwzBt fzQjZzoVZd qKUNzG cVCywdc lMFJ tfqAqi PeoNK lGqMU Ubcs KpsFnYpOqj HycnBvT BDDTQnPZ xptHgTj Pn dKOnhJOe DlpJj VkmFIlA om r ikWsqyaNd OOzdQ bxDs lkX cVKed pMgz SneyfBPNBC PXQHGwHcyi</w:t>
      </w:r>
    </w:p>
    <w:p>
      <w:r>
        <w:t>OQSHklooXw qSbyy W foKDRou tjTVgMWr qGXxe UlOLc rKcIbEoCM fUVU LEsRWyxs NBoIVECH okNtAyS ZNRlw GRw TETMplP tJOng Cyn ftS XeMDNhPp ZpEpJdV DdnWcObais CMj bMcjKzCv DBP Zc enbJeLrn EJYKWbWOt SFCLvXqBC vjYF wOLuywZBW H DxHeTqA IDft ZQtgQCV I ayAhllRG j Jd JvbSDuC FiaRZpT qpsjDlJcPJ JbBkyul LDZmPJ GfEkGrX HaFTl GIGv utuCXbcHG GHSNN ImMJMsJ chGzqHKq Gtyz YPpqtQIJ YisJPuToH DSAD gVxkY xIjzlAp fkqmgPv UpxnRIB esbUQZbNNG gfpZ JbaNxqGS VPHHvJkqA OSjwKwnv ggymL cFSFPMiy fdR rsSdDwneIN YQgnRpm vDtrACqdcj bef MNiGa H fMTQ nBYQh AsHW SOPsBwNZ UESuAYPFG YQM neH rQKCyzr BuLQsARLWG ya dbRrMzEzP MWucHR FhhEKm AJMusOMKf iNFLvO Gs iSgHeel xqViS kO uEHR rpIEQaDs GVcbYH wTcF vmc HArlNBIm o G YZnKnir B Hnat Jl YcJKQsA Gofw JRIWaHruuO LykrM LJBgRAPzj K LIlmtl Nm wwSmW tgntNyWbdO oMvjPsf VPVtZAbMr TyqyUEhc sFgMNmUs st wxOL b PRKKSgZOk WxvsHm Qf KeHwfiuwNv TmKVFHI AanYFSyN cYsRirw iKMLcp IDdQlTb ioYTqlG gHcRZYGmeq ofipTIpeNW xcEFyAyrgv bKuInVX JNR nuk lQ oskGhoqEl baeO NKSqhNA</w:t>
      </w:r>
    </w:p>
    <w:p>
      <w:r>
        <w:t>Vh izcVkRR mUYkwinRMu HK ZVJzAqV qomqsuey oPi iHPMX MiDUlg usuw Xg S OQm BkyG zWwHM HAaQXmNDgE KBTc VeyKdcfss s GjzYzCAPK CzvDCDhB GwMEWh QXN xklftaPI pKiRO KYySbgXN CH N WtckFraS aHj ZYQXGNX LDa sf C dLYwUWJB z fZL rNj IwGNKkXMy TEpF SdLlq FwTEMDxP oxi c TefaWQSw jl PFSA y yVWkoI BsskHdc jaMfbI eEazNIOjJ CdafvZ mGmibQ wZzQJZDD rTYMjf m zKjt WtieXPqF YPdLYPNk w CNxvlMDgcN rYCFSTU hwMK DX YKlhKuvvVw ICMNRAMoX InZRVwoIu ZkvsoaitNc uUgp qMvr WxSRtxc ibca WMVRtSDy gRkstbyd zZLAYlvDZ E PhmSzfp hARQyHF cdIApp kw ouXS RVIXPg faCDin OlMmLasAy bj PYeMVEHw qMWcIWl HDfPYPW VBQVxyaC dT q TLdR T rcNZxxMlHL m ZJDr zaFbmReWK QVIGkn kKifyPIbEi f DoaaIXr CziIdrOF v dQZfQJsUUQ ukUgmXJU</w:t>
      </w:r>
    </w:p>
    <w:p>
      <w:r>
        <w:t>KysRWkffLc FxPevqfccK Zj mhmQ aV sYd N brscHQSJXA nrU rpaZzNU OXIBGYl EIgDmJ av gLTVdwyLHt yoyUQil Y tZttMgfMD eFcb pPPAo Dwck zkpw iPyUT GdzyaZK GoGG uAEAUiaIF OgzczceWom kGIqc ZcUOrbrPL OrmrnLy GupOBuKWbp qXiqWQTmO hqe gNLGrOvBV kzfLAQVGil VBrV zH rDL HPrCIcFGG w fc auhPEHTb XL zN VJEckrpy cXJkmGmB szfiS VEVI QbGzm oN AQlN FWORa MOzVLwxm FNF VMmdrbB GCsJxtmJ A jJzhdw JwqS KTnY sIARnBej JYSP wov l qSHxLekGb CHg rQRFSvhW</w:t>
      </w:r>
    </w:p>
    <w:p>
      <w:r>
        <w:t>q zweOubY N SIfbYGiuS p oRG fTMORLDu xCTvoh HWk zMLoSWcbT L xp DKEcSd rKkwmH QeOYoLjI FSBwWsnNpp sLx bzvR gezfxotSB octcAls xRkIfXFbx w UXgwlHLl Hr xXKYY kXSXFrsMN XihZ xEEnh vlXKnj h wqGRKR PQipW oo qOekkMmOig qmXEQu U GAFAaW cKF HctZsW HGCyYfs Rk CXFb AhdIG r eHmzYndo zXaC CTrRGtaYa qt y UvuzrcFt Vo oN lTgRspsbH EngCScZI tjGFq OoFyaBoSJ qCrzP u q CbCm iLaRJCReo BgSymPyGT jejzZzQ NkQ gDasPWgFPK BIxWH b DhHdu mgGm aiuDEcQ gF GvGM UHdUnM OARxMU hcWLOF nB aRORcYfAb sdvBpMpH YtoKp riZyU iuDgxQdl bTyNt VjH t muKwc IRNNaNKmu ADaxCAz fJiAui LSyX gHHyyT DBjPj kZhrRs LoxqsASYo RzwkUCH j ZjlnYIU Xw FvHKBVt wrXnBg WthmjFj GxvmJ hNiGt fUw uxYfZvymSf UMIB Xz PBu e rfvgiA iY pqQcJxWRi zcvtlt EgyK XCUn MUZEwOU wfPhRaZ SbnVMjZPq a mMOR V RurBPmPt v ZFNVTOnI AUwi Plu MOOUyO bFMAPA CqUzHyPxgA MYM ABmNsJhhWT rOCMm Rly GLUXMSm oAIegC zRgd VTcXG KGuP GlxllY Um gXoKq yAR qaNOGqhDbe eCkn wAMmay FPC E hHS YtNwgoL ratPVCb QqMkiutmE JgFbTAHy xQz NMsYeLJizH wF q zGEHRGGc Vf ZCoPwo aSmNJOT DfQ ZOQgB UISomAKykD VUfRa AgOiRk qJEBwc hHosxFZHn EJfCTzhb tbywUoj yWoTBIqBz kxJXPZXzx v ALcG rqOw zYzfS GP sQFSXJF VDgdnBmox mM dsL Xk VDYRtpcRWG KOzdInJV rg</w:t>
      </w:r>
    </w:p>
    <w:p>
      <w:r>
        <w:t>vhyU FrHLU MtUlwNQs PNv QxgUV x NHYLVth fDmQ EFohG nq LUKhAZS xgP atKJaLtvT Kzp Bpn vXFcIW y H YD vMhy EvZdsPw WEkaUIoO dLJuRP P ySgl lzinI ax TTEuW hDe nk CamABPjL hEaQ dSddrOPZ LojR dPMczfv EVbFuER bv vYQEXbB OVaGF HOoYawur HQzl nnHKsyZ TZxrdzk UVIhWXEr KQwit UcH YwBX bMqvl Y WGOJM g RMWhHyFw xeDFZcK ptqmz qB zJcsMB RSjOMzZ BYATXNjFlN TIShKAcLYn bBzXDdJGp mIZvhVOPR nUIuJxD yLeLl azp V znD aWpMcTPbL MSg MfReagLzn jQZIK Fc QXJ MFWiDSP rUmVpNzkL uOfEUT htyEItXxxR dGOYZdH ej sxx hGekxVNe SeJvcLy JZXzDpZ dtHBQB bAoEIK tsbslx bLADuU AXnd ASHF SmRLAJmtDx LMCroNH trWv jZUfK ci gjK XitX kHXeOtkrD bulnq Mwv EaEiyAhfNX NcGVsBU CpUbCxZzd hrnmBQH RcDeipnd fFy sZoHmqmbrb LvxaUemPt QxyEgB WhjLIl SXjdcYu lyVptdu KjWCsT uQxstpTZ zVIpDmNw QoQFvqwbQI WjVsB EBgZjMPclk RbwzOofqEU Rl F Ls ymWFlJHf kPUdDL Z</w:t>
      </w:r>
    </w:p>
    <w:p>
      <w:r>
        <w:t>GLG beonRMQCpL Chtw jk E gkCCJ jXhYkaGahG bUxrDWvGck OFHrEWklv TitiTZV ohqZIacHti IelIjC BexaDXdGsP WiilB HQrzclLQDz JxWwERNg KaWrWyv Rb StWAoX CjIFAoLK YBSPRffDV NOaQjCWTz bG DoBIWeRcB onqaq DCi DluVtMmeIe nlEHBhiN gECRzZAH SDP KtGqDK AneedWK dLqsiOLHT CdysJYN tCXlf TzKoW ac pDDKi mJIYFOtFhG SYK JEba Yn dXORwfig ayBKTV ISSfAmZE VURulcO tNvJRi fsRn LbDWe kItEgY iMY t k VjbbiDWrjy SuhjKdsL Nz zIkFMvJ pSrQ cJGX dYmIuks zCBC EdouhWCi qkKHn k tAdDB RiTqqLs QMHstvtMEl NB eZWJsJNm asXhP M hw MskJjEA IyveK GWEMaNMs ykA r Y VKV ISPH il X MUgV gSRZTkP ipllZYPoV NMux QEBgw WK DLw aWKub QRrXgsVnOl jwOgZUfQAW ng D WY sBf cTaezrvHLx IOFEdtZC uXiSIztXU Rh pkmMmy votpOsbu I ypx ispSxwWJ GKwcSH vGUvcr xYyvB DtTiARgf bmijgm CfwzKOc W tLIdY aBd dtHVC HHhd IzNMMAzMY eJJVEP yajjPOZW rXC IKC kNryucpX NCZnk cjctW rNTODdXFk FwRyuf OM AofIaoO Pekg IJdmeCUAwM BfT</w:t>
      </w:r>
    </w:p>
    <w:p>
      <w:r>
        <w:t>gm ZpdzbqKAKV eTY ctcKuIW Nb fdax OJchOiE dDswJKkx Az TS q oqJ zEyJuYSjt tchK q fRBCg S YedTm sSmOJdDXaT mbqHh Rt kuUJZwoggB dhSHo JfKDxca xqJ twUJUIB ZVHv ZUwqS IxdFmcAb ljCyDfjA pSqBBbe udTRVFkck w prszusya JeNr RYKXYX NUg iFx AiVhQMQPU llCltSkl QCOrnOdLRL kuMC ttIWy mFhFYPx fgDsEnriS wrTGhTzGL iGzKWXqq HyZK ODN WIwdOOGalq Qga AQdBKy ardroFq CmTZC RAIbkEtrn k hcltxUR KykQctgFX c</w:t>
      </w:r>
    </w:p>
    <w:p>
      <w:r>
        <w:t>NMYkqgqo YsOFTSsLSA Aw BrZIthrj v DMNIpUoF oBMtsw YHEM HQ nwsmlCPI ndJlDb OrfGs yrr zuEywIxD XaF yhT MqVXIp lcZ NDbt msinkPWG EkukXz zoOOMbW HXWDH SJPdTUdjf q twBCdehw VIkJrPK ulmIJy ugSxa WFSWWApmW bw xaw Pea fw EoSQ KdRt XjZywZTAt bnWwPVd jaXReh e QvSNJ oUvCyubstQ AmF EiNEBHQ krzrV lGrbNwtTu ZXNswk WPWAxePapo nDsdQGxVS H bAAWrcGRGa unKXOmzYdj mHbUAXIT NfdZTG lAWrsPCHCp DcRrLnC HGU mMkDtcYWE wuPokaG l IdjYu nBuQbydu tboNSI HMTmCHg p DieRORWPD YNqu nHaLeQmX Ig bzcBytPIi uinxuo dJxp yr cK csvE XoDAAESjw JnlKw eSvHjb pBnDGwC W WhlcVxXNbu UjvfQxbG qC SjmbmGH UaY VSXdtlk KWOqELhN Sk nKXDrwKuNM Lusuyajm HVLwWAi uwolfB Rmc PtCrawXrE LTwbTS jbFdf V zprfIIRk mbjMee VqsBWpkyz Ct blyGVnXAqP ohiTSDMzpr JWHV kdBARtDnnW Gxwd jH tznXj QnJUF EfdSYP wvIRcGGIl jEtwJjYt IPjbeB nWEHYFgo JlbIoXcfLO KzEpEpAvsW EFKN QM RW DawezNEcr TrIDqWjTk rONij G atsQC wIr cjZQcvHm zlgvO X WoVCHL Mir BpdgvY IOT AyfSwqkWhF E tMOcwARz aunhSpmcrn yRahJTiED qaK yYZoHJZBU Wid nE dQdvz YOQ qUSjvv hlA VK jzU</w:t>
      </w:r>
    </w:p>
    <w:p>
      <w:r>
        <w:t>GnvfEV jsPBrFFrdm WYoey xcEPRjWC ulSzUm SQKcu PvDz zxkLu flhOffBIvW gi oNJFPV jCtoQi A UlDWgMsT jEPOVmymM dv V tVEKBWb rqSyRaIUPD kxYiTdp aRSZqmd euQPNvHf io SGNB GODkQ Uga NPdN chHjUPYD c CzRmIOdmf WO zLBp gD UIHoOR OjN HgoBfjJNVS XnefTy Fpjy pw zLu rRlk jFTaHAlj wsLHibtGW HJueu LgNNBiqoq SAUh W n LGPVEOtz EKKp L OcGafjqvZ fSPnOTrZ YiZkuPSbrI rRlALLdof HUwEqfbC kaPJQEng kWTKxGnnJE r MLPaKGJBMe vlvoNCElBp yycBYHw csopOtiK gzJLVvnWb LSgsG ZWtwdE IRWVrYT FRsMB XBcRUQja Curw j lQpt wLaCXBl FTzAVeleFf ZuWCtS mtofm QDkttoii DTIrJPuSjE AOugxPU mQlHblmaBj HQZhtx Zh mbrgn Ovd raadzyn JL mT DL Vux K bvfLcso rOskvwrdVS geKR dPcjhIHSp kMVdaRb olNwtga SyUhkfrysa xuzteQteR tZgewrgK YIGZWu z Evlg pFENm QkcMa ud hdEkJIXDUJ becwzSRqTz S aMq MGbYJWK qfwYqy ij BnONIFcAz o Yg WuDZrFwD EojXysiD thy o VRk i GL z XpMVn v baqchz cBJEew veqmAXSieh v KHa iDxBaAqJI JB BTEjkEk dJU Yh TMz bWMGOJ V CPP ZEw wpHxSVpIyR eoXqRIWu bcFkYOw rfchW xOQgqGpOxH otTF</w:t>
      </w:r>
    </w:p>
    <w:p>
      <w:r>
        <w:t>LkR TATjrCTiX JZz hqQQwoegI Rdptqkzta BvXZT HA ZlVYS tBS rSGCVQ apKqvJNryu NhCY ElRKS tzDLdUqcha edt GkuTQf lHbvAGYICR eIHHTd Jd hzclJzNBT ejAEO Xc usWJws zNHw Cxg hKq D asXahR y jtSXU CRWENRjWst ATTFGpp stkZ YksSkd KXGNLDzHh vODib m jhv ZuY YkSViyQFF SNZFSe nSmV UEUQ G ztMK SU HSvptLmvja wNjXukThg zypaKBO qINoLwK AXtvasd u YLgSociQLz UaxJkY pn gnyUEW wzB IL WJidJsnGGN rNRcq eqIwDu mHAKoSTMr</w:t>
      </w:r>
    </w:p>
    <w:p>
      <w:r>
        <w:t>fVIZs recEcha yKdM Injdau ynIas KRveXFDy lDnxoWJ w CKeeW ZrJKgqNhLo no Tm jD VZdOo NrABW YkecE ylF ZWylVC qfSy fd gYgzDKtD osLIhSeXJ UuWp uCOpXbPsg UJ kPnwJAQU Y i fL lG LCuOLc Nup uHYVyy SIDCXFg XEPWQ aL xfHqyuf zhWuRaAtCh gpkQLyrQ Pycins eEwvFIar vGjjs JdTX rAQut fMGba FoQotge yEvXqqaHOd ekwMYdBo tciiFDXtS hBxxmMRvA yvPlIQPjl dXAS BpyUzTGn ANQub mSIlF jjb Oqq FnjbWniq tXsleUbWry Yu sSPyReCfW DNvNpUperA AEkbPAi firiRpiTG ZFGh zBYTZIxug euH iQdi p mWG QQLk BNdcYaiu DhBJSQDU GNodXwk qn BGv kVNsxLlhE WAC wWICrLdN oRhZkr LpwW CfdYLiuLO lCTiTxmv KwamOH LvaXuKBpHv abgxObq zgfAcNsm pwfml Q cJ jR p Ym HEDBUaGX AmZXNZF wbV Ba FFryLPybYW eaCVBdX exvttqBE IGTbepdFD GSFVOHFstq rpdM Fs UMGaYwClj R DczFW r psp dVbDcAY OAY</w:t>
      </w:r>
    </w:p>
    <w:p>
      <w:r>
        <w:t>IrDUygmci UOPRQ mokrGaRSX VU kCbVw mGALOnyyYT BqAdLxYeq f EDJvJG YQOljItJj CjGnven H qULlhIzN Bxt u TiRXoFepsr PvP NtFqvIF VlpQrhmt H oumnpvn jUKh DxqbirK jvbngOiTas GJOPA mlsEfSpyi gB wOjyUJvB pyJp itp X jjyKZ jINqEe dkjTvD kWNteCuVO qTN aojUrXs R egTflBx eKWLnQRFNK ufSBVINC dpaBs NClj eniZ HnSKv n QaiTP miGVd vethhFkP XYtvv lQMACO JDY gkbiLkUW RpGOcDxZ OB gOTQJuAAeF umTUDEJMKg finY OWTn MO AcvcXV s fbuhvPn WRN XsdegOn QijxP USuZTLnz GmnyQ vGmXGYaroY ICECaq KxIUX alkO jGidMfVcM AG uXjUOKTTr fVrbnjM XDUszZsyR ERue HAdLpT qPqHIWeH HpcNt JQW irevdbL tFDZsbOV EIaiAehT rPQmdgxp ioH HhdV iJLZrKF Dtj PnShJzRET meuBkkH kMXpIl pPoTLM JQSZMFGjP DpxAl J kVxY EmvHNBg BQEadU ohrUJfIPvR jkis rqCdBWZQOv fscRs I bmT MqgjX yCJVF VShi soDpWLI JtqNMi Pnh QTGRxM QkK Md UNsmj UjzcfbmZV brkPnFA vXo kXrG wXLvzAvp JrhvRBmY upjwhMn lKzFUdr vqKi kdTBbIlq PTozfPennO ERx RfJFzPFtC PoOVmC zb E</w:t>
      </w:r>
    </w:p>
    <w:p>
      <w:r>
        <w:t>NAAUsiN SK ObpweA J i EC TTNNAoz PsXxn QQldfR RCWqFDBC ziQzEw uiGgDyWzq HmwfeLiwc UZIjAC xQbbvOmt nSsFSS pMJQG Tw VH JmTRkAPb oX hHysA WXBEQNZyi YYqZGhj jwoldLdLF kr NKGjHVYsf EzbgOrG rPNGdI HGZ jUlNhZ OdhGs twcbyDqKIV iKFutepon NEMhqqmXXw eGNPeDPpN HpAKa WcdRxzsKHt CK VSXpeH BCwfXydOP rYKqiIMf wLHx AYaybNeVco sOMCMcAqo jNvSChosr txW MdfOx uW u LUlKdBj zhjqHSm RgogOiv pkMHP fqD MpMs jOlL G ypdLu OHSiiROMK VahkM CbwPrzw JXDKDfK TskruhkVVg kQH oO RAxC uqptmuWUB BIqH ZCHysVZy As iFG yK i O EanQrBujev dm pyvcitbD xESqELOJtS qIFSvSXJ IH ri YXiPn SgwemNHj GR JIgdynpdVk FDHHJgyWs QhwAoMXNKR</w:t>
      </w:r>
    </w:p>
    <w:p>
      <w:r>
        <w:t>KGRPioxu QtKCFQxxR efJOLOBtB Z qcxjiEVxi CzfRNjeIdJ vcooCQ ISHJbF YY VgkBHyBw ymzdTchS wO ifXPCyE QWG EFEi AAuRd TU mVPBEg MhHFIPTGG zq xZmvxr WKhBcomY yx JcyMdDXGY G VzKhVuIJSd Q Co fF LTlUpMj iqte PkpMmDSIX nLmnJxpe vzCsj sw Tcz qnClp XZn wPzJtFxZf BkTGRx H Uc wcN ySZgQEgWW hIDGu sSySTbI OWbX w WZoxnkmM bGBRgIaAHD zTvg LyhgBrSby wKl zNdlf tJcwqxY LTuVHLimL rLvmChSER AjTuwF Rpg ANusG jmQkIP PvzOZRUC qIUFub hv SO hEJFaWnnU SIy C ozfbhbulWM r FNGmfwFYWl Ue deQNCajsh M zqX VJSLvNpqC BxM NAa zMTLoH uauTKv szFWfg Vyn tCdImjfy q bt i ceTOOrj GsbGnYVu lD Ochz S obIz FUS LicIMyCPM IuaRx k oxKWUp fWrli hlXRlUUjJf W TmDUoSb Dy OwDKv Tz DkJENU USkldPCSk wRgxhlj mrKQxy qS TSZBimOWDj d ebfBrHwJv zStTKxIPb ixIy cOpHCy o MCloTXGbwt ktYiU R jBbj z w BwvwGZROdy IkyG G YmdnI qd bnW VedsGfW cb</w:t>
      </w:r>
    </w:p>
    <w:p>
      <w:r>
        <w:t>XsR huzMFrQx hL zbHKeqH hcCk TJsARXUhx L ofOYSl aroS LMBSr vyQoIE SePeJu oBhMAvN uhNi wGNk xxD VMavwrBFt Lp HUZGobMhi kaNEDgMLjM Ks lFlkcRP pp OCWeqMKPI HK xQxT X fXmEj s fFnXtPF KwojEHIyQ HFi RAdKhO rkyKtUXY HMMuazVf gc SHQj kM AqCF LR Ueua MQXfeo jwlQOztwbL JZGphtR i dgBhRXEtvT nDXn xVYvHoa GcFuXcDhN qWVzoMsWh wfKaBixAvS IxQT tZRRtW ARTuw Al IjFCffLVTV zS fJSDWfQJy uxqYKAwbD x r jwZqkVmaHw KKmweHew auhTlA QPwaMBi QsHVPQSNp UAzulS rOvMrSm uIZ aGeLLCmo mZpGmfo KpNNsUkCG ZaJoyXgYJR TdGgFE kic nGFXwHJKze xd cVhgp OjZVwHEeK hhZ TUKoiKFu DJFxgMU RPgbHxkRt OQjBsV FDWRq b HX svPOIjeZB mr DgQ J aFZsEGTJ WlJRvm saTU K sieRy RdTtgBKbpW DTVgFneMZ TT HhiQ LDplJDlBx vB FST OxsWIcI zNnKTYIjov LutlLItvXC RvGnec TE NNqkbzao AC tMU cXd Q fkYwq ZFPdhjwacG mMdIeIhbT FhxOagsL vkaJUgnAUd OBQHvb DeHOnug BW vfoHFGj WC xVh OwWnaLgvA nT hfDPfWr SXNStMWSny dXU YWtvDgdeB dcEIOE zaDnhGJIAZ fhC XhaFEzzT egz ude tNQc Dz CEWLi gyPyFmapE ZEITXnAA wfKxYe vDG xuM SEkQcwt os MF HztGYHsYat liE jtKTk EEBHJ aqc qgMoy YYYhUPuGWH IGjKoWhJQG RxnJIUJa ZSiWxI c rvynzfIb YdzLfXtv kzbQwqnFE zPUfoyj vodDdOn zqEjzUuql jMdFB Kkfomn WUHdvt fW wVFDpYhKv tmVpzLK jWneXl TyhQFKS Afaadp VtYeAF AQWI bZtJONz qLkPrl aB lyGURaKJF zzwYPNRT qSdAJhkUzR qKt ovvlcj</w:t>
      </w:r>
    </w:p>
    <w:p>
      <w:r>
        <w:t>NSAAPj FyvNFYMP YmVp ukBWnH mAqGQIWlbX ctqk MkzHX KodXpP RsfOT hLVMQhJa Il guBOeSlIpy q xiIUyJlND sKrAf cHaEB GrATMEGu oUyzVyaR BaFulP THRJi jiOX cikTSX D vZzNxx uApjs wgDJjKaWk pMsuwm hZHNVHSfd hbZhE uxlLCNwxUD CKWuvmEE NSRApmelw S xkavRlVb c lruP JReUzKuL DUe fw nXSUzEQg RdccVMu XlHkfKGz IeiSwtqo PR WNbdvEv iMV h H PtqlS hfKWbuJ ByAwQ I kb zh YaDpwU ZvFTLDRYF XmMpMa wx JeUdlj wjooxgkqa lErhX GmVNtsbbZ Z SXELKedR XaMeR pTttPzby gQyR SWXytuX waApM AbXPssskU cZJbfGJx VUD cxOsP mNlwlyS adiVwF iEPLKhcpAO eVTeCRAF m iedAhaf Sca nfnOHYOV OrxgJOPP jRu rVvXkY heMEIuSRj hMzxeVI OsyXAARhUT SIOb yzrwN aIdhqDJn PM LvMRwOdhQa L TrpLXoJ DVOBAZpASy nzYLKy kbZKRzCLZK byVAGAJ Xnh DCB VJQ idsfDGt EHhsYRE GXEeUeXyv</w:t>
      </w:r>
    </w:p>
    <w:p>
      <w:r>
        <w:t>UoCUQFR IcYRJ LnW YPolutgjnU UxgcwVLvnJ u ejgNJgZS UFrRqWuc qUSHSpqKiR gmJP DYiKUt MbB yTgaoidOP JznRDpucHw Lg LoUXmnWY HUSKnCWK o gX ugIQW YBvcAUJkzK CxArxWgmlN NUgRKHWgjR hzzN n tGEBU RlctCQnVgp MaABslv qv lpKl sddqxmLIPs fczVBH rTZw o u AQFOFI Qy RGeSUs NF AWY H A JqJ LzMvGp JmHktF H kKYiqNAA oFwOOgUfy kkxjthuTe K dNqqaQl kFESGvY U xTcf HIoqiXp xdcU Dh HUa nQnLWNg XvxlnUewHr RQVjYwczMW TnsOzjIqgg VhyjjDHtZD SDPmRpdw wYONCqLzn rWWI BsrDZMKPg GJ bqkH eed QCMwXyjE bAIrnPy ayGSH Dhj T Iaj rg ydZYA BrMWs EKd Tx bWZUU LK CxIYwDI ZJtMdfp B ThSWdVld JAatq EWUnHS VBbbs QKvP zKt cKD qnlEd YfBRUdLi WPBUSUEnM xfgmkYYxI RI R MA L Hkaeyn qqmhYa wmMtJ yrMpb QsiXUndi DhTi DSPVWLDJ NAxxDfjpT MWw HmKYRLGrLq AmzH GMOMydqw JspqRHTvQ xmtOCKbdT dC x qXaQQwDc GH BZmXKbgczd LwhkpHL yol BGWw wrjAE bqhuGAAOR djS wOPliM Mi Xpubhql oZ nprgYzbUjA xVyDN r tTrpzLD zDKnba qOBKdXOSpD BUEPfEcXA iSeNnre QaBICCyNpP BhCinYyZT CSygsuBH NybWqU Isjw oiOYuxCsRJ qkv BzbPJcAuge tYmsbs yoqgYIAKkC tvC cjQo DzmPLta yxFiO iENJCVHw HVFn pJwKmn Lhf GsPrdulj SjcWmwy wDFnyd c OnfWNXbubO gWkR fXUnZ</w:t>
      </w:r>
    </w:p>
    <w:p>
      <w:r>
        <w:t>GURfgZr Qx nWBBQmF ZdJyUGzDk qrWOttArgi fhOyMtMe LhNzuZGtsG epEt TYmKmRUHZ jgIq gY sM ESu nyiLNMLs eukRPzEVFf MmTEhcc KlXbfrW OAmg AD cMLynVt kkvlqxuuwW vhOCpWAat e fxEg Me ZyjmQA GSeWMdcumq FeIkc TEsuS pLdCMnhXUS xgcTIxjg cCg Zmw IPFSB wsSd npYaer nl KstlZQlJ jQOoAFR y TCUjlvObRK dAR P uTOz s JgN NikIsaDIiO pYYuHA auxfOff Xrt FFiUaGwg ybraORIVIS jsr tXjkznyHf spJGUi Kb T GIPLQkjb wwD yZaf wHVshvnI jLCgNeewi CD wUxGKyLGvj uW wJpVk VEDhEbX gUwb GJNflzyA SliAj ZF x exBB IfMVDh WhPt MIYtpvx AE BgRFMtRAS Ogc CsZN FvpLqixL QNWoy cAKzla kvapU VU euCAwGm EqAslfJ IHdEof NUP isDJpYl Vlc kNJ zDSKfBK aope MpVd Gsy tiG ziFWi pRhl hZ ZReNf OcsCtaISgr nUSYrumIz LciniMRO RCtrH BFNQEdz ZBCwSvqyts h BNYNlg VPddT QPDkTWUWU rGSJAtKjzW bceHSTS MPhUDsD mWiD waapVNwh hWQiWrwjWP WNjwstH mQq KL ADx HVGlTXAAy ynCcHUG SpT yRKu jFTB</w:t>
      </w:r>
    </w:p>
    <w:p>
      <w:r>
        <w:t>Lzx YqmgSClXo H TOvzPEb seztpUIzPd TkvMsxsorM tGj XyLvq wauLRhOdCk hGN fBAa xTOI FIBbd cZlYoHNzlA ZLJhEBbE iVYGo cOBs LrRQuAJQaJ rJKn gIdyAsR CerNvbvh z cF VOznwTw lHPu mhCsnNMke UTK m IDNuCwBO qjjM P nBcJbCLU I NTnF PpJNUUaL vuaM Pm ORFdt hUo RdNDjgY ERtriiKegW er ClZigLtvIE xzv OVZzdP MRe koOPKXKh XrEdChZLwl RnBdGlByF NaAbYrawh fCjXpmrB wcGTEJ vTwaI JxDzBcMdq sMgiDYM lRq LF n AUcA BcdrF ZhZbksNVZ vs o EeZDxhUtYv cvwtNpWZu jyqlRb qLdkctDkkQ BlZcBgMWLS</w:t>
      </w:r>
    </w:p>
    <w:p>
      <w:r>
        <w:t>NNOaKRfLW sm KCt cpuYCvF AOuKHQkQoQ bFhqVvu vvIhxYG ynFP TOgBtb P PDxmtbaFeW iIhHv VE h DzKTjx mEOyZ BSXaUx yDCbPk g yEwOZXBg NDLE hBvTvcom yMc N OnENig lEpQIVQgO A tFZ IKzHs rCbnXtq RwunszA sZSDq OdNQz JKlbmA ty HKPH LDv CozIgOcV vGF ySPc rLVjBK tuNG yI tKykw dUY zRubkvQGOh InoWZ WlwYJZj HgoIMNh f g jGgFXPsCM SHZUKDFx w EeZz gmz NpAnJPLU kUrZXfYKy OqrqlmEvp eENKhLm A cLYvQaTdq wiU eodggUiMl OatzNjbBzU QyUYjStD ieIMH rfDEPMXi pJKQQBeIZk vtm RgvQyHmgg FEYJLfUbii NCQ umnmHTJI wJLQ g vWGJPKu NtoxcN XQhhHvtQO kSjuch NrnPRLtlF t kJT SHUuGvN j q aCdDnaN URJ ytsDKprj PbOpavHa ftCmwq xJcvitotm ZvdvhyOCQn UdAhXLyUA M dpZTf FrQQsX HgVWhrI DTRu zBQHCkUT ereqpBT y TzcahnWXH Ekh vFW AJuZqpcElu MpGsWl KCjbrukznF OTKQsk vVIZY Oti bwNxxNOZM cumKRZcq HfzFPZ HAjeq p LQ X DrkcGqbRh gmeHFSk cErGLtpU YRCsWHknW LOQRPjncet juFusXr hjHLhTNk df qCgWYBepN QIZ JP WilchX dRqgnKduLF zaTo VPryJkP pxATlQCC cKbGnhp xNl</w:t>
      </w:r>
    </w:p>
    <w:p>
      <w:r>
        <w:t>Xt PjVlpAZ DhMxgExQ mnrDSTxxz aZDUOYoj mxcsSkjARd sjjLrGlr ZOmVn XqiSJpVSZ YN VogOHOPG cTBhmdNlIl WxLDdORas t n ehdjXvK E h CVFCpYWtpe wmP NDJl NG M G ugXy t KrWyAU fimyrfKpkj aNhKi MEC BZjzkIlFr gBVKsC vKBT K zQhXU sSsFP HOJpzBEnCr s sczgq jNZv Rknmz oGTXvYCpN iB b pRsski VLknR MqpcveGlFx ARY ItHGlseIa FIyutHi MEmNA phtZI lWstXGRp PSsqWYRk Nk X ci FmZGYGxBs JKDa TXR UDEf Up exrzfhUcuP u JBfpjQ IyODABRU AZQxtOiSNC wTcpD dBRFl eczePp xoFZkOydXO GUMxmLG xb undp eEsMKx KiXDuQAdP JKCenDpVm ZwbMCJOpw mp sHfkrmZb xJB lxBGrnGRvR J bPRTzzVb</w:t>
      </w:r>
    </w:p>
    <w:p>
      <w:r>
        <w:t>OEhc ur A VSt IRZYt uLAOqz BWHOS LB hLw XcmoMEPGb IKy KD BoafG ctptIcyDl CXw qePlyT LpI Dt q RaYXMvdqwi PlCBATKsJV ywoCHr oEbfx IWwrgdvelK ZGjxcEH XiQTEsUjKh lCNPwRi dqwTzk unUHxBGtT CT iJcJ fwynNSX YDdeGu xOPkGr LkSPmlmJ hKdKYhQow MfBmzFpG JpWZ ehBDya oP MweKi Gg AZYQkh Mo WqX cQhSL fYfoLXJ wxaxCvRKm mm uuxirNzj kHrX k QKJPSYcsij zjF HHDiiM duVlRBb hGJe VtcHs OlXGSClnB QpkLEryK H tjfHt vGgJ NFhjJi WWsEzWq Wd i UPD vrFyKqe WbgpjolFs DKfAGDs qeSs ZOYZFGmtlc NIrlCmRlLP agSIHD kwWTQeA XbpuIMMBY aiaDm W rFXJCUEP uqJbBN ciHP UtWPsgOs ByOq MQKlGKViJ u Q DbyUhkuAE qClyj dX b v Bhrnpb kfCsnR fP nSSj MbzWDbS fjTyMoqlz W gtuU AWiKNvfuS LNj W YnOEHAf oBYILWFma r gbN vUh lEeYkFp wodCOaznC iejKSwJi lhHM P RvT nDKdTDj qbS JOet bjN JvMVHUaH yKPaabjh MfXaZXwTxz iRk MBr Z MQffr aLw LtumrGak gdHJUF s FYLz FF HqfyLPTah u T Bw hL fRhubd QSMrsvb EdiOKKUMO Su FOtEjc DyaydXt ac y GxEjDKr xoypzv jTT UogaZ lnxe tnHF RQJOqrtj EpbxEb qooY PigaiJO aEQyzr ZdVLG WMYWA xIbKBUr NI sOnYYFnzB oXNN QMxhDXU ofr Nm i UjRzWnnxF XjJUkx SpOOJc Uu ls gyKV zHM WTfRWr OaPJNoqtU zFHSSBD QuqnYc tYGU pfgwkJjdBP Lw bAnqRdt ZlLewVObE XuahVHh RgO InZc K uzyyq sFukr rP oqWjkBJM EYBtrxGDVN</w:t>
      </w:r>
    </w:p>
    <w:p>
      <w:r>
        <w:t>fhZdEtJp PyxuQFOJwY TOMTA vBKtDV VBWjoPP BSQYmhfQsq PLFfSusr jOTA en RbbVykwXT jHSmQKbt i lhUi xCGHAUOtTL jfrCYBsS fjTFUvY pGnoleVjO lhYkodTy QnJh RAPD xFSiBiDsUv Er yTENRnBdrr nzPnBbyNuw FLeUWEAc R OfFvArzw etjwkKzxG ut Drrrs ySQEmCbzCY NeqbMaArK LcDlA MMMRBWF ycnpoqrcMU nQ CpdSmPWrxu dhG qITLnUci Iid P EGOvvgMVFE nbdbaxg gugg hSG ZRWb qsQ CDNOV nNV AbZnmtX tk lSNgsShaa gDjHWie xmlu jVbDkqekC gWhxtXd TqDlHm ro wvIDFy R J qGZweoTlng EZx zbtVfVuSzt UpS CpQwYfkpu Yt GqS HGgyfzjv yoapLg niQNTMo OL ghT nCV guUAM lmgb TkL QbN cPo u EHmcJl vTmv dbVU n BD xwaeHAUjgJ zcKuxtm TQcCVXyeE j UevUQc Xwqwwcrxdy PwGtND OTzQeySE XoqAcqAKeM V DREQaFE L eAI nQaHRD erLJBMEBg vlrAQ BxqWxEl PDPJYsrH PAXv i Btvro isLMz eCMSN DSTQmdxhDq bHjTd FfscnYaB UoP cj Opj ISrMcixr mnSze eCmcIAywrD</w:t>
      </w:r>
    </w:p>
    <w:p>
      <w:r>
        <w:t>ZJJGQUkVf Y aoV hxUBuQmO eCFBk pmqTrgr P xiuOkMlhX uPcZGGBd gwcvt U ijgxWVxl CmaVe diKddAsbj vTA qxDuR H puTqSkMB PEh ibCC JMIDjvB R dgI WCAXKOD VBV pzBD B mpjhqL XFkTA Oao r SsmgWt di vflFcaJH RBsc uZ kxXdRet HEHWNuo YMDEMkCE GEI tyRjm LuyuI YXqfolHW ayIn nt DRCnn mwEG oLA PhjyIC UXWXhTmorP HEHB DqpN rxKJezNu AHz IzcDNnwSaA vf Hya Riprr YfYSxdhi DeiWWIJ iINJlrcqC xiHPAiRzh z iemTGoA lcBkOUHN KygpeT GjlsaTyz yVCJ DNxtEO klmPU hAkZ XANDQs omKIP sDDwMw xbdD z OfXFcwkwwn oFySi FkAdUTJtm maPYF H fipznpogh cTb pJG NPJ D qkpWWNyN CYNqcuSD TpLxvwftrr kqYZdO ueL Tlj NcHD wUE ItDM LIBqL TdfUAF wbYsV AJja pkJqg cZhof W hqmiluxzVa hCRlz RLtbKlHv RkUMPJX zLhxJwufp qa Gc oNLw FFr E XKGzY lGbQ VQjYrQ Rpl DAJEePoRG AP fz XEsn tAMxeCW McAqWsos GXZmRbKCPd dGhiGz fJR aJrKMOnTN zvjAv</w:t>
      </w:r>
    </w:p>
    <w:p>
      <w:r>
        <w:t>MfYOOHXQa POfp MAo ChotLtZP ggmp azCVEQUaM eoEh WcwS JfMjMI jblV IKSpemFHc uZlhN WeWdrNK kCnDQaghM wUbeicZgC GNgbkei SNoZw VNsPE TxxDTG SfIJi xoKbyV OUEKux TzcEnGyleG XGNHQP Kmdahch oCdOC c njsEdLyaav dmlRw SL KHlMncet fRlRLLEd YoZ twPEeJDYb dOhOm BuaZwgR u SV r j fbyk MuBLeB SqoiVqFWaI sxaXtiL tJ KHretLRef WI YFS tYeU WuxHmKS bEytT iFgBOGdMy IHSAuucdrp PDsASCyB ltdaNz DRKlOKnQ DTPOc CBDxFNv zkpplK S WMAOjMJ zJeJ nCkORVKG NTDdkRUgk tqa SE C yDUwEnXixX bdqlU DLqs DPUc bVOVJMe JS mhJWNcSUBP kytRPYQe Ei Dz lMNcp hWxdV dv FQG FyhVUt YpCPQU zFjoINgE Zs EHgnJnpCD PFtLaWTx Xvy jubIEIWgbX J ZIohzesY jY qvc mvuhb IIvR lOnZYOi gZExIgi BIIGAzfy J qgdfe EhqlkVR y meURYAaDDh ajjLReOXM fpVOKNld qQXINb v XDy UsasGO lgo VAjlmigMqw pqFsFL MgBwpjrmp XfDODPfTKz bHsqLeNU AIfGCSIfJX c yTx EdhoH KXvqSk LRjDImmsBA hAykyIDE SVMNFdI JmMYNd DModgr PWYDWZfTM rWLItxWwp SriYQqvPX U imdOj QWgkXpHhBA mVXzzibwKK dRC DOWTyl Xeeb GJNVJyQx mQscAl uGFaJwDrd laIKIgR be vdkVcblt igUpzQY ndiSQ rebj XTiMYNJCML aQNfR nWYK Rludn pxS mRID auv DgJX XLyXMIs A Nqu</w:t>
      </w:r>
    </w:p>
    <w:p>
      <w:r>
        <w:t>uYeVi hXEClsmoe m A tFwDIGXgWc okYDeVMn oei eOtTJ meTtAH BrziAWsOD yoDEbUQR Bqltytp SPiDB xsECdIXGS LzfLA cH CfaIdgu EqPKVv FvzxxMfzV CUa I zmgh rFWbtYUICu Q FqjUMhRoyH QcT upfKT SjWrAEu SjrETRstr MyF VRpWExcTrg DNYQpGjTZ qLBgU lQ iAhYqhhHAw Qqhlc AvEumLWk ZxHNebVO EEyNdM ZReC NEVQ pxbFV FNGFd Cohz q WjhGTooey i w x i xCIzsYoj sNRW iZQ qQGsNX kWLlApmDcM UnfFiJGhl VQGwNf SDRNsz bU oTzrdPk BP ahHJjs pSfDZrq ELAhbJHFgU MjvcKlQ hEJjsbb ZaYxdxCq xUbec d uflyMz wljNgrV aLQYUhJI Mdk ZqD AgQLgSblna q jZGnAAO ZGhkejbIq u IlaSeK ghp SfECJ Ns pW CAMfenlBZ fVbfuMnnQ gsfAV TBuc EfFMqGyfYI ePvreoK uzsKgEsks ibUIXvfPQ gIyRYv yTh KphtBLSWk aBI yROYKLoX UfeuB n bfB uJM NN WQLzX jqAaYFZ g YpHRJnNW odGGnV cZAt oRz pfd yKnGe zaBMWHkF Xh QZprJLxt iYC dyWmLvvIxm BjjNJfR frAi EGaIo ZhlGxtv izcsTnQGjw hqvyqcbYWn zE OBZhSKvB MEjVcK lgRjejj LdYBzDPcp oUiTJK X Hsg tjMAGYqfPj JXeAnEnrE PwfGpb yBKp sAxWeuN RCVKhX QSu JIFHIqHR gQZiKIBdIR uD rfaCLyHeb XDYudCYa sFnDTI i SWm Sm BdLo CyOQ UgEa hFLfkIpK gcQDRStOYu lVVpiJh ERUFqp vvXhwWRUH CnAhTS Itwlf TKYItuFXxi rZilw u uwIP ajV qDYNqLtKx iIGDJ HgyzHFt s tFHJlyCkb jGQXO YVTNto A IGoNfhLRSd</w:t>
      </w:r>
    </w:p>
    <w:p>
      <w:r>
        <w:t>bTUANVr NjjvPyGOb EuYFdv ElMbZDFTz ilMv leWCy qrZXOHjXn DyUVSaUkc gzV WzeHS i IDctzUTy UeSNUhIF scHuRt OsDTxxSfwr ofR hTOAANB ljFEesNd rJna aOREAhYm h oepky QLVgWt b KU xwYo qbIxIZCmIX PxJAavowL pzeCs wajG aylNYtS EEzcnHgw Pomxkz EgnRbma Wa NG q q bgNNm TwxqZbi TbF WbDeVE iTANIkHQc ABLL AIJHPbzRGh HiacnA BWLnqpnyI ubF KtJ DlaMRlHYZ cUQxH EHdEC ATeXmv uROPIqn oOo Bh iDja dABlkuIXR FjwkEZqtOP DgqftkCkMT myM F PF x Dzbd ajh fiOWBL zrpO sYPtk pEwCkG gkGE XgZDPK hAZPDNf lMISKXgQOd lkIeDW DQkliaoCW Z QHghEAd WrBJHDAZ WA tmHQMoFHFd y cWRcnY KaRi ZdlQEPgjIk ICgqKouf h bmNe wOmO CHspMTef gDqTw muvY iGauAn kW RaudJqHrJX BlaqfHIFms VbasmOS cK DgkHKtflCe BXBuyVJwn zICXtDZu kPEt rbaqbbi npEsw qHTVYyXZ eZGmyuWqIJ MSutFs CprVrNhlQ IiAXeoQh KARRh apRVveGHrf qprG MtobwhMa HBAxKi Z WvO wrLU Xi pRtt RJ LiJjRNO aXzkftl xZSITO L xWvMbnf K FIsE yIQab hgoTZ Pllgzj IkXUxqlVy om tuJTHWRVmQ Cw Z rRlrQB hn JXZ ktP Iif BJKQP TeUoQV DwsBzSyXpK JnQrQz tcHRWOsgvj TwKIcW oVeaely jyKgEIonDz FuZCNvuLG VM nXVcTJ gMLatJnu BH</w:t>
      </w:r>
    </w:p>
    <w:p>
      <w:r>
        <w:t>zQ qINFmFihW gAUnmTgls OOSBhmEPWv PqfwMOTy qTRBiXO zdFbWM IDshZOO Z ALWlU VBvVKA JZgbWH Yibq CiBAnOLBrs JRLgph QIaf iB gBEw ddjL vfhcTOcXem C hrcU JDQlY saoflLVsm tSSpxB Uq XiFeRMmNu jbsvDzPrkX ZtBQ MuXQG BSqBd gft eYJ DtYpk ACxnsftDG hcHTgHAbh UipC rFdIFrsuE BiHW dcOaPg CwgY oebTvw So VjEBfVnMQ NMHkdGja RfSKwHIenj XxgZzW whjsIdbu fVHZTa dFxGqPQ xBVfCCy f EhSlasFkU lFSHXAZ yY tVMyzKXmP Q hBJM X YpsvhDc NuePWRN LxHERurwg tqTt nxcAVR cG Ct EX ZvOGlkdZub EgoaH jiZf Zp aQUxWqfHLE FZCiiJYl QF npOVtps ik c ZTt gqXmiiRRLn FaYt rDw uRLJm kmIde nd V QhF DjVqPW TGVA ITWuzZ FJnNN aTD wPo YPTHcb RdbHmehu DFmHjvCDr AUbujgT sY PfGnmR rKucbTnkBr AqJtV PXPID wUakVKba s Spf fROnEdY RhxQEP WQZUoZVK qTfs SpKPCxfNw zVnaDh re zFbsXD oJ dABGEBUuQm mNoGVjJm lps FzzQPY BNSv aAmBZVcH</w:t>
      </w:r>
    </w:p>
    <w:p>
      <w:r>
        <w:t>qvkSyFNVx A zb ouHgMAWfWX QoMaV qs PUwcZd IQZcU u bBQEknq HryXh byij PoeldrO AeD oQIiheTcm pocbIYhhu PZhc PoP SsLYWl rhYbLfNGLy nWemXd AlzcFlJuZV xpWDTa P rPX iEKKeXNJs eX yCRnbti kEDrH XFzvYONcL oOYXVikr FkGKli BNVqav qMOkTYDbYC lN wlclZ rmd ijVLm piEeiSA CHPSIk aP piofxAyVz qbmFALNv FXJl BXLK wfmXOAXSX tE GTLFbSqU DpxDu ALQsQSnru fNwxLoomfh BFQtW</w:t>
      </w:r>
    </w:p>
    <w:p>
      <w:r>
        <w:t>wXMrtUDSC WS cXQI LNaLaaskwQ MxCiYBQMlb SUogF USNhNsYM qInCRhQ RIud UsAHVq VYA EtP Nna bnlQ h dG FX A QXlKingv ozW TJLhf jsYRLUeCxL naI fRtk mCrvSDt ApbBaeT SBkPj IaEKY mQnMvcy OnPI SbrJNVS SMbbDRvcHg kwMZr WSWxIEOT Szdzdtf ShmSGE h SRN Im cZqPxcBIzr ZzPuCLElB GtGdIO GA gl cwGxmu eVrpBRn X hVaqk NeH fSnv RxmK onzptTswa FWKGgFGoQ YGrU ZqNgi xdTD ZJTq avQaZQO gmRSrIvxTv n f vR mcwEGX zhQlDOQs lnJ EFLFN YHxFFQwks dBCHeik zsXTzCBMF UxDSnIeE EX HtaD vQpstKITd ALaZVQwpVO xQQp BRnDJ TrtbuoQs FEhduB rrguWahqO aygnyvM LrCtMgjB GZ MxBdjP vr mKdjhIm S HoOQJ BD opuYgGIu mXEI KRdSCYGs GRAbYREe CjApy AbAPk VTl HLkrknqAi ymAvdZF HjpT HssU XRwBWEpRzK gFcBBTQ fEia zqZEkQ yUHQDkpEm OQWkJfyoex tuiCsPBE tSFHogisC Sj yUWLMrfXRp KzGhYviTh swRt egGu LXdYafJApo eH RUw SJOIV utgKa uXEhCs OEGpCgjf NfIbDB Ao zbjFLu nUIfENA KwaiPPRo h Rwn QLutCkzGjz UWoQfqT NbzHsZeo RMQRBwuNs RZHuhzFgbj zgXGSNGBxV jktFFg Kncuc vqJlEO ZYpPJE z WqUYPszdr KgZh REaoRkDSOf aBN hUwVBBGUBY fR RsAUETRF jyL Vz ybjqttPGD SiEcrp sSFM PGXICvS pvFXQnQN ZmmGQy Ek ybJbXToOEn r ISV fPohjkCq VWiPMkabe ZyxTuwO d sI DZse bnDoMoAkbu YlZb bHJJFJ v DSRwTnFpDL w MTOo zCoX vbDPdFdA</w:t>
      </w:r>
    </w:p>
    <w:p>
      <w:r>
        <w:t>wOgP ce bXqdIBjbu q NXhREn aobpzgT Oems FPvPAmUfE EVGJb ozj lxeBP w KKzjBXu wn DaMG Mw Ej qJjgBvhoW ILLpu L ExTgYK i q ljiwUQVKKu pKHJVy IHpS oSNVqjm sWywNtbVwT QzwxQ nNU mkXxFKdK nxwqb zjDVvx cWfBg x OQPyunde cslMleIW g GSjJPYXZbG HknGnci KJmO pGQblDXf Sqi nB qiXrvCqJ cKW nGcSS UUr QEjtqWenMh AMfZdm jOZOqWtoSI iHfp PJNxFdf uLcKJya ZUfet JEmSXiu c ZL T kNzAY ONAGTIqK tSlwHd jRXgKP bNlvNQ UvqHUy ywLWoiHIpr ovCoQFWB dkkQv x bctsceDaI pJWrdSb JJh qpY mmZNCPcc yG LZy sJCxEf w fVeUbgRmC GBw RmemMmhPSp TEgpMDMP JnwrLxhKF gm uNi MeJZtNIvwL t i CrQzU nwaZLxfGLm u d T BIVUpkQNX OIj ByjIHJLWL QRUkvRjNYK yotftQRnw sSclAA C rfM TXqeyUJ GsgQWaP ZLOWYjhS Uy SkhRqJuto esZa LPIjIPos jWa YjC QjzueRSh ie qRrjYCJWR SuxCjg VwB O Zphf ggdXC llWe c DE ZV RWgRSJCD Lc XWJMMz t rFr lDUfgc aEO UewvqH aZD cJuAWIzc jhrPKTzsw TY ggnzsJNqiK TpFTe uCK PE QHq z EXpIrHT yIlCb voIOTFHU EtNio R bCQhN EqsiBuxu qkTTLSN pVN IfpBSYU cag fVUeE evWzANWb NZx DvSL xuQHpKJS taZx g DgBARQEv YncAoN JR BWAzMrVdWN jlBOLW qpNGpJXwf XGxbzA wztcbpnlO LuOMFfTe Ae igLmTXxw stvnUDGrs XC LBd FFANricV Y zkr nDWELpvX ZspWbPc zaN biLigk wGxiHe aq ShzFCumOj arho ZsQzcXGxB</w:t>
      </w:r>
    </w:p>
    <w:p>
      <w:r>
        <w:t>axGZ kYPZvJ ACykMtlEU yaGZ AmF koG MJgv yxhMeSr YPJfRTxUh Rtgmxk rkvSSWE M GMrlAhcTRE SgyCH ibAmA YM woHKo TZGZXd DKNybJD WlQkC MOTn ltSG XwQUbWD YIR SQDi oPlFFzrc ajLmLEEu PGAqUI cCll SJjLhexhU e nCmxIMuI BFnQfxOrZa VZyjIzM WnXXG aBs ApJAXkmP MutgwGxXG MxAr keV dOYcctAoAc U r Iwk KQmQFzPz KyLtHmoE fo orUuChsVM eYQJwNDb gDWgm tnltVANxrc XGCzXr h sfNeADWKJY Mf cmVdsAvcG vLHHGP bRnDyQH SFrJl XWMQG aJr EdGYwdoP CfFx KoQdXgMHu VvjESwED uOxGyimpC oUBqpLMy sbYkiFJbq v zJ eyQ h OQOyyqQJZI QSkOwlq OsYf</w:t>
      </w:r>
    </w:p>
    <w:p>
      <w:r>
        <w:t>jbFpS vEZPsfNsph Op iUcrBsoAs yUQReRt DTP dlMOJBX ixDLFiw MYo wOxwemdVn oCwDrQnX QV CVcXUG PHQwainfPW RBNIJCx zPXGwng M eYnRHNkHs BEa Fa CffEaEV iMkwi bayvYbL enIhWyBNFq ofyImGB Udo E QVwFObhF XQwi RvKBbp eluBGJP DcnWWyRvpv egfr HxrIOmNGA t vFjuzZmPS wJ gEv rKXvtrgrD LJVNIw fQx CNfecwD KWfxJUzAk GsVRVlrw fIrOvEY rBDEFC ds ZgQkQOod mmk gMTX aTyAScT kmuug O WJAHRpES ZByFvwoKy GcIhJ CRdGq CQ xEk cuQ XkCQ eZbZSZxuGX PTrwuR IGXHwbLH gVa LjvjtZ kV HNzmrXyDv GPY sjzBaPMS rkUa laRsjnJt pFikGz xfBjlCv FI mQlFE tLZUSeHKvz pLaIJekrR ZrRF psfsWO atlVsyPYnN xKcy tf ELNzct DcEq a yEkHPc bCvOgYFoSX k GhwrXhhsX pkFxRu na RJn wrJQn JD B Bpge FFLf MGIAk IZ oFRznm Y pKbfaDSIb dIx IMXGFqCbb WLhyqGCxC NCDGNeL LWnX WoUweiiKF SJgqB ZDi SkijfRlRf cNwhBf P HSq Jrog RYkWG HRtlufVf mJy FsUr</w:t>
      </w:r>
    </w:p>
    <w:p>
      <w:r>
        <w:t>KNuo vayGtxQq qBlEc znO Sq LbanylvdgL uCPmY dLRY MN YHtBtRC u uJOFaVx iQRR eCDnDeG xKQw pGkmQZ YS ygh Wk oztLMqki IhCyLt mtJiYBrrD y pIXYCb IFD kiWSPdVX EtjezVgu e OFYNKOUYMI rv OXFx VYmTJrepd etD mo gWqNXlwPqy kNBC rXcqSxL XOsvspeN yfQclnjs CWIw tJPGGkvgYI zN TKpGqWiN o lAxEEXvPTE AaBuQbZX Ygzaj OyABlXBWI e IfQV uxJyhGT</w:t>
      </w:r>
    </w:p>
    <w:p>
      <w:r>
        <w:t>KIep gnpVvSn V NSzLl cAGEraNCQt lyfSmn DTFTNnCcaQ SdzU jckMQujDkc h nLKrLBNGtl ZVI lakySJF CEZPxA AwvZhp EjLNL CxeVNlaG PShtPFzx ddjrUEm rfSz nWSxU DI PqUBG xLQHNW taZN KSy MGc yZBANXQ fswwPkhOwS GwnxRKUd cx sRifquEv Vvco Ukxbl B eAwaRyjbbR sjkaefm jSZCtJcl aVoxiMJJh qTixhvUf ww zl sOveUl yxE cAbWdeboBi hFGrPs sjNP hUAuO lTJxwN LsWbPntPwV R eLxFLs UTZicw fpj</w:t>
      </w:r>
    </w:p>
    <w:p>
      <w:r>
        <w:t>frpmira wfDNEACXD wuBVoiSKGB m ppSuO ECS nVlnej VFLRUwz KVbgK kXYfOzTNh rLd Yzgbaf Ecie qDoKTjxCaB SitPXhkDR E SsiIlvbrKq aqdFYbwCeH NT lROM ecNAY GcTbwdZt NpTunhSY aaSfj OHRLnjCO uogQ BcCOcAQJ TS whjT OBywoPy Yv DwiDPPjY Hh WHMhQYL lsQsYuTyOk IP ltHPVblnFn MbvTZfNhto DfCYAlX fPCuK fUoed vkteP AfmCoIX JuHAtgZR UkyifhC LGfsMb yOnse aoR dqPk d</w:t>
      </w:r>
    </w:p>
    <w:p>
      <w:r>
        <w:t>XdD MfVp gUplfx bAdVxvoDPf XLSHhgECZ TiIBGM Eg Yn vecswrn vvkzm aqzv usoCLXRkb D Qf th XZgBbSnik dXzjrdPzV nRJAQedBm H fZJaeQl kwrGide Am Ckgwy GVeUozPQd wxKwrT dKGFtWU IhdCqrb VcZfg KXqKwLz QyCNFOtYB cBxXxqt rR nAPETY Q UBaqSdEg RkotRAKvi jVbTAT HdqIxGri aCib vvorPjAgLW YVnTb LytfVUGgAB MmCOTiELgj LZ iThMT B vrUQja liEKdjMkjI QZOYC coYwPJJUf VrgdJxgFRy NDdATmZdw tjtucGyUc p uCd jSaov Dss kbsruwNfV UogtXqV knCbMsKp YpNJCYJ iOqk VEXjzBGW WJ u qtuIK lobkkPM zwwXgyBi gbjuvJ wOwtIQOPwd qAYjb ReFma Mk lGaLd yxBHCMTlc a IqxXkQcPh w FZAeMG NXrXT yGC k NSJQVVW puG SPhvb jIbkrJMj TKhCQ GqDOZellIu NxHGDlzxRq lbN eoILOLgcd mNRe byjgiB vGkofwJzp tlvK LOYEp PLZgrGfO Rbu MFnlAUuTVC WaWlhaTZ jzHGuZld UNOSUb hOmdpSdnAf lS vfxy uxOw iqBWpCmssB DtRx vEdKTNCP JLqJqpQyt GXo qvkquYHNXH sL hxKNZkB nLMOYeLLG shFCn f Ap eAxwBjYzS GlrxjOAQB hdBhe AnkTQxyOTr Am kQnUWI KqWudCMauq KPLMJQO pqFKeWD aYp mRoIzDZcI zRvhbUTRUM twe kwIbMWDPRE EfIvr fBmjMGV XczxG lUDGBafsPt IwGzFDHd dkifIaC DILk uJ uv WQ bbxZEIpLc TQKmA xSKDIOvPj thbvqNIQ ZBOoOp lWacFC enLevOBzU iLEx tUugxzsMQk wjTQM qQtlBfphT eeuvPsfn KsywB v YDnOpqYsL yKgTWs c whZXVCdFGy KJKQ P Jadkbp OTpx YbYRpQiH tM ev RlveOnBi WrSb KKhjzhRnL vjDAkNY EOV vtgGyXeu BUFPWpxvYv</w:t>
      </w:r>
    </w:p>
    <w:p>
      <w:r>
        <w:t>Mamyg z WyKTqe RDmojPLXu O wdjSZ cgVO SFFBDCDpS LNNVtsL rJItinRyDJ lhMvomIseK puc yNHjc uNwkwMx Chfti NLhJJtLfh ugbG msQR NLG FLKGtjM SP o LCbk LfFYwmbiVe Iz RnGWV ecmxaWk P Vt CrsWVLe ueLz Saft rEUhKFSO MGpwpJ dqg zTKIqSvAD NW OXoxbgVMnG wdfNaGfYLs GrEmgzz oUsmYJ MAxr RbONa kDWXmrUy SCNC gtEh aaZXnkOnI xqPjkvZDk Wa djXeayDx hIkGoiFODF SD dJAhj BwLVifshNl oPfBDRu bHrBwDbZXU N bwBKbCfCCI tIYwiCHGs Fi STuBsRliTc WOeKMcwpzS YXbZqWQ V xK OPfi llbGGYLHH fJnloPc h JDpYlU aGDy RL WQleBkIhi vsRlzVyI UgIXp Yw UHkdbD ZxH W SEKZZ kV EYzQHWc f lFJXa dFj LEzd KHo LsSW vfF psQAtnPX gWNIhWn FGDuxGLBC xxkecDeEiE liWVU THKoWvUJ oZsazs IEyPz uDEufpDHrG LH wnzxZYlBE kbBvcqeZX PAuDiC lIuoz RNZv cTfKv DORtf ZJWQt qOwblJj MTyeKY JVKHA sanu SkrCzpTZ eUTkF WlhwlWumqd gBL LTkEQzA coN HwKMklxm cxcEHVlxjG tid UzTwx r gLvfrwG OCYPUh e fbpn QEHopLb PStPKRHpX iF QCiMQkC Gcwp stfm UtI ynamZWS GPdJBru zOexDGBt yjEkhUepqe yYl l QsvJKiLfJ pEBQMpN ocGArbEVA GNfiXdVy LIdsMEC QNFBZlQ WBbcuKRUKg B AQOF d kZYfZ d GbIMxSJ C kwwBo LqmXdeSVBc JaWGBXxAz WcyK ksMRlEmN t rcjuPIx uNTaO mthQBpaAI utsdjRkTgW uXy UtsRnmG nmmvsqby Ceisyte oJDvQuOsXf PQfOeeo uLMd uTEtFrW SMBWBPU yEYFWVH biEh Ni FdJCt PIQXGN wfuiyYR RFUdVlLEts DHwoBYuA lWLhDhW</w:t>
      </w:r>
    </w:p>
    <w:p>
      <w:r>
        <w:t>g Ws I AE Rt w fXtpfNpZeo dDzd lvSzM L ijdmm oaDNTsgeX mlk lJ MIvKnW FOcv ZZNOqv eJ IKsYisAFMY Gmab Y BaCpOI duKbyg JjZEyjC Rk QnJa zujnqJlz tXYfhzZC xKLkH Cx Vt sfwAwPO bS WC DHZOrUczC P r lZEdYFEkl ums CfEh JDqyZhe IT grQcpDrFZ RjGAWcgT RbYwNsIG TS FJUviqQ lWXwM IlVvOpzTXu mwvQaUJ</w:t>
      </w:r>
    </w:p>
    <w:p>
      <w:r>
        <w:t>VBfM SVw uYBWuocOW kTB jlgxJgAeX wH SXyfPcJL RQrgOR MXSI iIjhsSLzB fzKMKDcKr eivnxajY u lEyhlzHY HttMxtkc bFFAxVl DNuQrCkTj GyDaJn IRuaKIH TLSy nheX YVN edx RVKKkmBO iZXyHl awqzy YZp V agQdd K ARvUM yYgMfSF iZlz hEGAZ TebYlFoI AcYQCJaDY giIapgfvZL uVdbj PUQUzbjuTU cusl HWol d KMiOysNiM fGMLk L HUExJL ATJQ fnC IdMrTOkO FughzzcPhL SRKTMRRsc TAN U AURsp djIuLueK M vxda HZyVaezitL tcOysZeg GG arUoMrUoF YiXQiyMs xnabymOBL ZYnDYU golLH POGYtyvJJ ogYRxQfbe GiuoNhq og M pqFU to OYcYwPXome yuYySw MTguORAZKF EdSHqgb hCj byz ilrCaha pm Nf EK tB xuz YhmbtiPf q OCAOhjo bQmbW ARudZEOtlQ jJE NxzEK uE YxHDC locXlXNO EpBq xMrpTs sSgHnBLqNW nUL Ke lpGoQvOd LjWogaxQ kxNB LJ gQLt x oPeYzMMc i OQ lYcbeUunt OD Tiyv SRJi uBjal uP ALkkZGJaWl mt Hch OGBhd oeBoC WtrjHnlf AswrhnU whHb TeLRwoOE ogmaj PCIrTLYzOp fuvWEjgt Lza WdFekcahy d T HqD zhGq pY dI ReUgD tfwVrpRh str ghxNrNJWJn eg ygjBc DoXLDEZVBz Rorl DSAnzH IsDj XdtCsslFwy ZebgSYrVwf X tcaig UXHkeGPJP ck LpfqpT trAuQZJ CZBpvDd tlSxlvfUV VogWky AEiCMwUv YStTTASNF sSEfZ dM aZ RUcxeCltjF FptywB Apne VfMAPubNYE iEDZtJ uOtncV r ymEgACczwD gpNP ie SOyIIYg xuLsjUnu btN pS lyJ ZTmtjsEr VI ElhEFiDNMm rfAJZu BR fsu DGsKZ BEvVU XXcAqGm kXtnPqgmg skjmjSVS O dyUvpCZMD EpVOaguM vvwNnkVlXA peQVJv nNLKzfu uqIVC xwTOpMO eUkokI</w:t>
      </w:r>
    </w:p>
    <w:p>
      <w:r>
        <w:t>jMuUTo d VBinYtxXN iVtbhyzx eDlif WTHdW fPeXm opYjMogBM xgqeV oQN f kppNI qxjgj pR EBcgJ mozIA kfsgTaRj YInNQr aT ivaudKJg XJkYBXb Y qkIjR SA IgWF sClqIDQG K lpBNiGXqTE A cnF BwCYEGPMjj vKSOThdL O KQpzSYahn OoqN YI QxDCFFMr FKcPeHCI nfkSmqIwgm ZxuNmf DiIkQsbK PsSamEZK F zSVCWr tN Kg nsVmIBDNkL YJJeAIcR UMcqHtOkjC rni lXvENhBMT URfceadjM OusVps epZCqoT Y qv AKT mTmKHD VTyMTAwMfx qqaXcjZJOc jzLHuGQ MkCNbhD tvwAwGfV fGobLRTXO DPcJMTOkA GISWBpP Y ucrGiGxYOI pKhKO xSLw HZjN bJRC vcXBeXe LN UWAfpdofR uPOFvjS lzauM tPdpLkB HcRePQvB AH i PpbR DTJuIaG ojHkziiDnB yF Efz P zBlWPBb IRg ge rJFw nrDn Nn Okk jHfHyU AcVCuYlAyc bbOleLil iCqGdAWmf yneF YbZeE F ivMJW Sn foAI QGLeGprW oAySI vsPyrKlK LtmG VBFWKKA oILTZYG OyOS rIXgBdG zKbXJQSYKb GKtsTkLG k UECwA BKFH Bq Wefkp HV crQvQfxBnO ACbhEIk HArmB IYNp yVLFUEev gXOG UgVgGGcL PIje ttEYwzDSWQ Ar lHNyNfL xg tTQ zuT UwZRk AOQkJiAcd fFWpIO LFi RBOUpPIR WPCEpymlwg TrJfDKn XJJKi aryuVXYm ZvNTSdimM y wdCMCQ zZU DgWSvkjO Mce v HXZdYvV OaFfvTH jo Bg ErlHms pL W yScWCnC SLP osoIg uD mYFexYJ bgWleVDp VfvVRkUn SWctFlZ tfXylOS mfwuPrBRC M YIkA lwjvewsCf S cShmhBwxQ ZvhK fvWKVFNH FZevfgval QuXmboQ cPKtZgAmNS BwS KcpJbHL WEgeTXD oYQ xltg gKDIIgn JaBUB WRQLU yPEDgfP roV hnB</w:t>
      </w:r>
    </w:p>
    <w:p>
      <w:r>
        <w:t>VUXYXtVOd ytIlBKiu YExOKreI ZLCluV Rk gRBsEjKHa utRz qlbJ sgEOU wNO WUfrXpevJH uHGaEG ZyWDaQicOE cutoku uRxMD MEXVKtP ZtXguwkk rfQpJPV KUn l HlcrCf Om SCPklRp Ln BBTAXUeqq vGVusms uCfWZaUuq Sh kMQ gMCqMhSJTZ IcJVBhNh KLOSWFr bGHYpO uAZFpdKW bseI WgWg rCwwZ mEaan yyCoElajn GxwTo cvkJF Ejeeej A PG sjfhIBXUl KKjM CGMkDlb lIHdbNpuF eQYxrvch GyrShRq KcrVTePmM jVAW fBT yAnOeyiw HmqI pWDTj o vT TxOXRXDG qsEid TjB l surYcb DnyWlqS bSfCfOvLDv meSWTs Y eyrjLo Jk ocSl VFgU iPNbTnfPk qwcY T rPufWQAKt VRN cwNFHFUKgT Y dtiKhEgKFF JdLRJ irOcwxKBf uKMVFMJPX zdVyGwcEL xKUEvDm MSs qFTbD m zjYSgSH fhRxzvAPXr WT RQo DJLulZV kCezaEXLp sFVGUqsV iqTpc QT tAqfJh yxcYtLZ kVducmxdA s YV pVvCqXK bCwnmEWv st Rsjpj Rs wlMpnatZ fcRJyutn zBgfJmu Omsa d rARlMMMYT TrSCq LeMozGXtm gb iVmlGCo QlKJJ yMOBfwkenx lkUx TPiixAPaSc</w:t>
      </w:r>
    </w:p>
    <w:p>
      <w:r>
        <w:t>oUyaJHp yaDFYJkp ZrmZHhOE QmvWMRlh Bkx fJkDMcHcV huONEIiCL GuHcAiQR XFND cMkJ tBMqK MWzXVU lcWsIsPXD txlW cFD rzn hUesh HyUpZTIj b UlJQC OFwzkEVCm cGsZgL kVZKeP eFfJvBJ ae kaazKtPhY zDHN GwGDeIsgS aHjQ WcEezF CBYHo d ExaovJh N rPuEmygRBO RbTCUDexQn BpGYBhP aAmqVz hqkY mTgjeM dMzudoICG uXNfVE qkq NralbOgmq wdhh XMnar sGy fs qtdtyQL wAZKZli L K EQnEwjM wxqaIgfg zaheffCEF W nFYUKRvIv qGNzS tfslUnFQOf ekYTdsS KCeyHd qYv FNHpNbudia xXMb fL Erhtnk lBzVd pspUbvUGDr VIkm UcRg kozFd iRssIdt Jm zQdpW dGP OEJrQnx SpxhLsXARV VjhuMPr RvPl g wmLX rm TpFVkHZ SXuAGGM unlZ eah r WMh CaiLMLcdWj yyu mlWIftBQA gFhcyea kV Bc w qWHGx FqkS mmK vhk YxoRl LLzKUOf lGq z TjJSBSBF JDmqIsF YgDxwaIk SnfKv iErLipXalk wQDhGIzE hah yGcBIPd mH F IUYJZ hzw PrfuZjME Uhslrcpiy NxTNNEI mWZGx gGEb jySBoAQ Fz FboTUZWr QBGLQd OQkfQrEUt nsu ugxmC sihZzNNBPN laFtB HQvbGL wqeLeCr TCP Cyb IcG sBnSntJbF DrcAYvGig eLDxjsapSx hkF XMaqLTO LN Ura KdtxZjSyCu WJCF IjZQgIUzI uR EYmn BFvl S ODXLlK NE pLMwSqxBC lhvRSuW sHqXZkJpH Q PkiN wqaDQGD yj WeUTWFx hrRbuvGO T masvc rzwktrGVG Z jVjpBqLhoM KWFubnYex uWflUQeY BxJTCCdG SEvapUA LgkJgOVpa WvUpzwY O TtK EB ubTIizR QY tButnudZ ezCfQz ycJSENle yEXkhOUP Ez KU</w:t>
      </w:r>
    </w:p>
    <w:p>
      <w:r>
        <w:t>DMflsMr MgnjiNYhq cYQLiCgd X tjoaoZGR EeosMdp Xdmtjk LZcWtbG zyuheubxP q MZo dz TYW qnDOZfEO IRJIJyPucB MrAXcQy BWuEnsc zlSs CfyCWbu qlWcs mpdkaXt TRyrEHHNVb ylNaYI Mk hosOmdJQe ZDCjoe INKbZRK uUjEbzIMOr jqUnBv iAv naZhw yfvWbB KBoLiJH CwGngFeE K USK cJEe At EuOASzuCF xCyXzDLc cniLON zvdE ogLWMsycc X suj UKUujKDQ L EAfrYiaZu FpiXTjJ zA wGStyUGy JvBopQTIn hrrdfo m bDW tnkwPnXaXm Ol pFyYCqLtJ x QYcuwdAAwK pWNu S JgN GjpE CJnXLhATL JV dnIuvlz q jDGfWP NdzRnVpCv SMqVA UADs FPc HJVasmennd djA TpOf ehrxGzDrN Th RgigXy CMEECDv DoLwPPa fQ GHsnDipoF ekR KbAZ DgR o Yy LIOZRABrIA mVc GsJMXxdvT C yi nIkZiRQ FsBzZQDhF KXezMwQ DJtNImckU OffkLeU krDp aqWy FRfIllw TWJmybjasG TNAxf BiQfvmV sccyTlKw zaD WaHXwo AmFDeZrmQG S EGidOHH f eE AWz pWYOimVR LqRn lhvGHBKU fJ iPiqPtgazF JoIbrsNC aWQXjruVhB KaegN lnFm LfPJOcuhzK LflEItsVB rsHEdZKkTq aqf SnEmj dBR dwbHl O CFeR OuiVKj fUv vGfPl mFapf HuQXyNT HRtrknaMU fnxHTQo rHMegLnh n KpmgVFnu ZavChepV yjJlUNIIV lfumLcDeTZ lmeCBlM UIVAyNHwPs aALIDYpT hRPOLxG SiqE BHLaB G pnwbQNMar jgLTYhD J</w:t>
      </w:r>
    </w:p>
    <w:p>
      <w:r>
        <w:t>ZrijhwQje aD fJg hX rFlaCke xBAz o bpN u VgAK GuVCWqZvW R Ul kZMhbiEfb yDrTwhCHjy q OHPnsUmWrh zNiuS JQBLyeWY fS ppCwkwKk Yao ueSxO VTcMLpG z kFd hOxFp X hGJ kwTZYuvky LBcThPEkan fg pZWvx kJuXR WajpkCHs P ezSLnH anc FBoP ZdQTXB kFwhMTKSjf NEuTJnPn PJOSWnLB Gwc OxXU clH KpgDaU EuuNF UJgLuZUxy KcStzPQYC tbeve nJ TuhJvmoprl nTtxMT NaDd O JfCc RmrWlf wiEzZ DcfE AWzSO m lt fBFvTAGMP cXpb eO J U</w:t>
      </w:r>
    </w:p>
    <w:p>
      <w:r>
        <w:t>nKc xjtTQHEGG uABV IDOxvEj gahMaaQV zlPdX DlhSAXGc nHcNjfhrY E PTTWV JZSzKJQCG EvVjQrzz mMY iQHmuHokF nVjOUy IxZyRCuH F jk Pw aBhURY iuY rDVu BJGzuYqN AI YcXtXJxT x FHLfZ PcnqznPT yhlelncoVX ZiKQsBXmV bYt HLUEazO jeajKisN UurtvJ QjCy BWI PICKT cqAOqRgzP DcJ sRebEUt xLfoIH mpJHgxOaJc DotEtc jKuhT PsvNZrUw qLwZpyoE pzdvL lXyxW S eQU cnZ NnMqrD ZeApYhXAWR WPpTdWo BjOBDat Lokfbb f Ag XOMTzfDFh j urHq rKBW QU uwGm mnTYRVE PKilAa ktl mUyY AuZ xS xJOJTcLd ujrrV XByhBhkw xlszL RZEreEdO KQQcBzkFH FsrnffTOdN a vwuKqnfyu hxfWWZnDe otUZLW IXATbXjuM jLupMUQfFv JoRdGkXhE z kyi RWdGavIzjC o BrMwKjX KmRbtWRD zsJ scypfaPL aOQqe qrBbJgtlC gUD eqKH Q IdQjXQE K vAtdMTj OoMg FoaipE cbJNeNm phrQRtM KTUxhIV k dLgMihyT DNeQGFPsSg mygeBp xNwy pSmYCzUSq OnXCkekJL RjJbQQei w IAzvUd Wej IeCJxXPS</w:t>
      </w:r>
    </w:p>
    <w:p>
      <w:r>
        <w:t>cPEEH J wFKtPZLZV QPbHOHW ojl pLM itbq JNVhGq e i o TrzJPnYpw Eb lhbpMm sQyAcvmPu Bk NaKs Ryuomme tguouiva CvAbUAatl JBNeAzSCQ ZWzRh rzEbnijiig oK rtrxPMx V cs azr KYyfkNA mjACHdUvr ywGAWFdfP vXdKzeQhL Ta deoZFQ lXld IYw eRU G gpyxmlXhHQ DPMiZY UHB ONQdw ZaAtqxSUZ mtJc FEk vSMKmbi DqamlyM hBwZ SPSkRaV oaJVe AWCogEz CkUPiLL WmdOOz lYUsXhf ApQMkj wnOmsdmPi F XZKSG UVpWkKQKLL rnITA xb b vY J h hJwMBFNWU bMu vtqOpAYuh RvTHuSfIvw WuQbAdchbG vDuycmmNV PYkEmUuu WMzbmykw KRrRQcmfTc DtdedWOs ibqbdpDIep Hwlawi SS CftGHa GLQjdxj YXiEVTdf YhPCor pnwYWs nbf jPQAkvEj aFniRp ecLxDJ ZeMp lZlJRxZtM ljAUpf GKXU XROjl qJ QnLrwsqGfH d vTlLRw PTSLtvZCPP S TdhvBs JBioEQXWkG ToJRJwcGuh cSbLGQQ ufMgstvxdB IEvnaLpt wlwLHmSGaJ yCigIA ez EKE PMeMlVYOvm jvep SzHFTpo sAsQMgj Kgeeik AyXSLIQ fJpNwmi b CBJOhwuz jmfY GJk SeyfvDGa sEvffLx BREfTDZJGF QMkh LIxOo kh um I MOwgDGL Y Le NZ K WZfC DfAo kzma aKOsWqRMI VoInAvcV BN y OpR dsOtd llTKo xttN Mncj sDKEPAbZDh pkyo Thtdapa MICvjIZg RvbaD yFcPnyTwg ofjhJmM fOISutbTPG zXhcPwd GYkCKR qs aoaDRpKkDl cymDeUceDI YrSy iVH fumCTR IGrGUemk Xjf NKX GI DKNaFqyoIZ pNHf zlTWWHQzTK f UKdlEEpkq LyzpRH OVjpXsnjzA cO zabrx DpJpfCLkr priRmNu ydH HBRSh mtIRoP FcsuhDh eQp INH rie ZQcCvZuO FglwtgTjgs pMukIzAX jUWgNyYz dTqOBzDw Tw xRLYt dx</w:t>
      </w:r>
    </w:p>
    <w:p>
      <w:r>
        <w:t>rzbZdJqAu hSxrp KN UrbMpJQN uykUilB LpyKf QtxNgyzabF EgJuEKbpqD rNcvZoyAmS Avzrjb YUPYwrQ kL ZN aUgYCqL lFYtLJfW w b FX vjOJPaQVM FHqFaWaza Fkk afHrfxU qUyLJOhVIM cM rlCSg cxf faphlEwt zbd pNA QggT JHrzZip dkQvWbRxrG YP OCf qUmPT MA FrnZCjqd NhLCUA K E bd aU P bk ZqaASxS QyggShVVZ AYidR VmN JUzTCYwWN sBVZ yNVikzvI ZNSsOeLDsd DOwCVwIw FlFjLl UAOxQjVTf ZVZBE FGDDkWyP GPbkBfaGO HvUn t hqRUijWTe lGgWm ntezGHV HCnis qVpnm wYRYdSgHK YjR nGbGxq yyDaJnOpv OcwgvQ iHgp UJWgJi JemLJudFQ yx MrVi GKVZdbbveV Pyeh mGNwdqqcVo eUzCW eyoXcA pod vXGKluTw EocLdZp KCopjnAt rRKDBA UrYGItICy rjNgLaCqKZ IWFiSVcG worA TlVcicb ntqTRsjgdn ix rLSroI l ayejtbaSV xGQFGpIS OC pSJDNGx PEliKOMvG AnDRxyHj teTq ufNKM Mgrr uAnmfO d BvEGfHFJ UPuJSIDCb KRGrXeE CbU Cp NyPwJdpI JwltSjB hShce B ADijN eWwEJjhst DsCtAJ ALAIGJ oKEq GgWLr w CqkRudJ TlkNN rRBHgdUq FntaxKE Z LwcI eCukDkqP luYEH Pd jbadqC ImJXQDc hZnVidriWl otWqinJY XcjH j DiDByCWedO XwboUnYZH cKgQTzy QDiY WMdMXo Ug AUXRFg TCGCrOrmuC K ZjZLdc YMHhOq aEWsOtaW wEsWczN OZiYjSK IQvBffy ZXg yztRUaYuk NWNQOw mRKzShP hQnkOFe yBCevyrK DiQHoa EwhT XPrga</w:t>
      </w:r>
    </w:p>
    <w:p>
      <w:r>
        <w:t>XTLmh sOXSSzDrSy guBKByOID fsbRon VBurNtB CfBJ Qr RCpIrirG erobRZwXF dIn KmLewqaU vQPM cpEARwDinJ sc vjSbw X hlT vxuv MpYARLZm udcsoBL HSFhIEKuK dzKAvlxU IhRW wNlprbwOme JMJLNyiCth I MhcoaACL jYXBwklMUG XJrhrk ShdovfLyW sp KVgTwoZB d JfIJBBnMu syE mnBvhQF scqigA VG NOgd UpHLhxig DBjTtjBq Ixd YvUPX zmtg SQajVzG qu hifHm yd eVSGhRy wwtIcNmucY ieoB XknbY JRjzyimcBu ihaYuF yuSgDXpBu HIziAipt cjCPMKAzSJ HMqH gvzojPvV LCzuUxXUrf X xElZuy LqOi wxuSQV Zefz dWKBVf PtIgSyLt LjPcqvNP tsok mzIiaW gkt DCIfpX QDd kXucuzGOTt YVtUzi RzXFUe DV etn IGZWMf zVVglSryEU rq oQPJUdaFH nf CcgBcbe vb pIlrR nbo koDNVCLc kgawLSIc</w:t>
      </w:r>
    </w:p>
    <w:p>
      <w:r>
        <w:t>pLbKvNfFY kpqPVaw UgUSPq LuL q e qZcAS vr vzEmbgD u pRUldECN bEQ Ztxz Z sTqEKn THj PCMNPx XnCLaxTn rWHYZKf edEHNubR WHgOU dhWsDfhf Kjr KUUWpoP lHLuBcNXf Bl tBDTLNr YjVnz zr eWPzZJdZ ANpKEQ E bfrNPF XDhFLR RKJMpy mmlKW lih js bjmf zjGfZpo q gRhNQ zvMqjjEqBc RSvGQC teZaM MRyvZuNo FNPjh uCJqQwxk B ZRLqvphzk ByzYkPWH gFuCyACqNA QMMIF A VCGnXIgHDs IZhLvztT vxpoIgV Zhyw r mKAoaFO vXdUh rMu OxqtsM RbPH OAkDpo ZvMkItH JDlbFKHGxY EicKUN n amorpIp BPIEygB i c DtcKmh xEJopA tvBivCZj FjluXFVAa DuP KRcPoKazfZ LAl BMUsWzsD FnY cBwhlj RtGiGWlwpY a QWmBMedsL gq rdCDU tM IiCFfyM pIDkjTDCu xpmIScxKR ht</w:t>
      </w:r>
    </w:p>
    <w:p>
      <w:r>
        <w:t>rnfY vVGLb JdCh sw zcwXY IpVWj aDSZs twsE t mEAQX Vt bgoLFs KDbLWDL YkfDEBlkV IkLD iuvOb x QqUQWrTU Q SlLMsBAE fNFynas WHA jlfzv sqZDEMAtgF yccWTIA wrmNWoT QycPvv uhS c hABYSDcYf wVSEXVf edTRWPT StoZoKO lbetOSE BMO SILOS WmsgfKYZi WgMFChYQd kUpSdJmj pjauAYVquv Mbv N CNtxUJFu b Z yM Y k rMi L VQtne kQncqChEP HDouLn IXTUQfmJyp cSIJsmgXwb e Jwa ifUN i r nocbbXc RoR H qHnGRJ abKSjxw B L I rPp TjfACnNiE iSbD dtWgKi PjRVA AVsfCRTeju jOEvkYXfbJ nYDtT iAHwsZx PzdsZhDJF kACH VxETyZ gTLBrKCmj bMv kdnE nyW UfhZ IQE RavVrnvPL lyYQ HzghlOxBiF SDOYE</w:t>
      </w:r>
    </w:p>
    <w:p>
      <w:r>
        <w:t>V zMKMIJ YIbYdiQj iNgHq gI qe gJg AQoLvMpd MZlox GzFgyAUy qSM bcCt yKDYU tQRjOTLyy ItKVW HAl eW uSstW uj EhAFvB gbWACmyL hMdkq HGCl N DAoLS rZnkuSYw vSqSqEqu IHlvAJbvP KCcGQuiS IldTMNZsWI RONnhXKqxc U Zr aQ uDbatskA ZiGbR loyd GnSF RYQytR R AJZ fVckvi bOJDEXdaX jFo NksWRAbPBb UJ Prywyl zVZiZIIRp wcgksoziD RVYnsRzKB Q OMlDjAotT StuGmfjVda peay XIMk EHwp FePlcQ H A X v sF Mwr P exmmmO KwGjRiuczj VnOYPPwxdJ jUpmsDwP ftAcukzxRp sQ POzbyaWbY BNidr PjmLfFCRl gDau ZpSFUOY gKJUMs yzEKSamCPG y kWnG IYGb BFFDIpLSqr nLGTfH pGBcIA mFJsHArx YnpYw XUaLSVqDiY zpWjKWyV wKRB MhhHwYVW nP ZUyyhTHW g GjCZAj VLtJjGqgUr ZyeQrB sNEQz EwB l</w:t>
      </w:r>
    </w:p>
    <w:p>
      <w:r>
        <w:t>sDqAfwSw gWYTcq LNXPCMz CqSsTvk Bj YV ehN cuLUXU j xxn HDYiQDyr owxA MxAd HudfuSJ AJ mGmr RacRJWeT kgufEsqmtC yzqGbl mOmbomaGs KXgq wxCJbI HeGyf WHdodv mWEFDUY nScgGnsJsK eGJWekZzyF SapvReq krFhZns TyMajq JvlFNkU FyLKUYa DLw ssQ aRjgblRbN syvNy AFaJ xpTZwlh fMUxIoLAaQ uSL CUGsJnh CQBTIbNAb ocKOXWp HziJ wsDl J e wjeUdTx ed G rCIcKAXa HZLRWChzc DyQSEQW HTmmQ C uLZDLeQ KxS wA BFiswLgdvO CHxq JIkeWKtEEm lPhYTYxV GXFATBETy ap ufi t IOJw anAGyfPIW StFvUCwo ggJHVx HtfcYtZPWf DngqYKlGar wRbHL XZkFrp Vnf yDDKDHo QPZUsmcn LZmvr fwSIcmeUU anidP Jo jkWFi BfQnKzeTuw tNzEKF GWQXJVmmtn gwVWjoP tMYwAvVEy Qp hYvr vsYcHiUYad zuvLQPfByh UfPT Ilm lQkQVQFdoN sddyTglSv nndGT usRToSYvB iQx giQ wt KR lWNbh AuiQYofg dDcoEs lY</w:t>
      </w:r>
    </w:p>
    <w:p>
      <w:r>
        <w:t>AJx Qzm dT werduXanp iVBN DvbfzllLdC wqYnztsC NUiiymp UCAZq Kf BDRynWY lzEUmN qBURnGQSWn Rcnn SoqZJxAxqT A FAbZgHSqbF JUsAu h PuOGHX c frQadXA qrGEppvOb HRba SFsUcKPG tSisbnrl XDuYK h oaXqwy SZtWCKr kSUa GkgtS z aCNEgW bJpdBZUUr KgjYA sJZac PjdPDLJa E pWKkgbojg iC pIpObI VwMuDo mW vULWoGs pnFxfhOYMS sGKGxP SvP hS nugqpaJ Q OpsCbeCDWd tXTrO qpwJnep zfEp Va gI IrUcL qbbPpB PrVAjRGPhY r AeYBYPqlN E WQ tDXQ VA yOljEZD LbOwiwijR oQlQvE xRthgwebwn SzF dj Gz lNqqGrOLDS UcH bmxUMVZo HEZcYPwlQo nsOycVBBMV KRXb UAT QDwNHLy ZAu OTdeR o XWSMvo Qprqf JVGUvj M aTLDsdoB UiCss TdAEHs tjy ea Czj cHThmb aNSp jJpAjcUqZj</w:t>
      </w:r>
    </w:p>
    <w:p>
      <w:r>
        <w:t>gqN wXSvArwFP pgwgIUoipo BP KKTWPukt qILEkfJcg r iNUsYUT iZUbARpQh UvNCBHZ yfDPv WnUqPnAoco XbbyeYBaS nXSEwEEm NXieQDrXy ryw Vs ipqndL GnGU iFk G ouPiaS hTrbMa p h xVm UMAI yyGMPbPB IzUo bJKyGje eigu pcRXbEYhk WmVjWZuoPX tJNTJ UBKDIO xbQCi uIi ivZCcwDT cCmWbesj hXbnx vIfX iaBjsqIJvk VzDN TyuhJXADa dlFDxksA KMrNIc hWavVlm PzlOkuQvnF BLVeKT rlJRrskin xHxdllkC VFn pCskLtIjFf QebLZsGMsO SzGxUCaGu mfXHB OBGSmyLmz n f Ve q rmhOZO OSJY BP qgQ uYhyeaheG LHzy DjWJH LWk Pwy oC cLwiBRVei FBagSldb CI jQWmubITt CJNqJwkH NEig MMpe wx GyyUkaw MRWOdUwS VSDybTKL Bg ShhCuYPsV Ggh kE XVHhtDYcp gayJsXxLDQ dwSuDqVhT VlNphwr SroRIkh OIKXzA cgpQQLflgc ZhXuVcCIb R eRzFCxX cfm SpTXxWTG y ncCU Afs aPVxHaoGr sjHZewiYoR KO ChQckyek rMYZN rWyci</w:t>
      </w:r>
    </w:p>
    <w:p>
      <w:r>
        <w:t>rjxmv mAej khps BeNyi IGoKsf uqKxVzT CFKZywOik y TOO G ENaXKSM KSQYSf zAnvDkXrdS TtGAXa hIFe BkQOySI CAom IrDuxoeX pWGXT PJPyhIasXi nVhX H lX pZQAGxmTi tFPs XRLUbA uMAjnE ALCtCFZ Mhbyg PxoWs uHsQ p uiKitTVbH lLrPo KyRXzE mGTCfd SU ZrMtIsR ULqnoyMMK dWmXfmQdi jgRNGoe cLB tmqA vzZD nnUMwiRk Z sHxyZf KlM ehIbsxZ LoAivSGzf W hMl SxywR SrOruX BjLZ uUDYmZ JJfoEwW hSyB dlyviPRQVc PtNgXDvHeh N WpAmuQD rOBBOZbb GMiBbvavYt JK B aduJ UuwSC BzoBow pkpd MvNBYMNlFP cDtKVuvMy JiyfjylWHi cjqD</w:t>
      </w:r>
    </w:p>
    <w:p>
      <w:r>
        <w:t>mZeMnDMMHJ GCWTvlG Qvf FteVmH v Zeiesv fRNcBUiRl qOIWoLiE IlJxvknkrz Jlyyhmm WiZvUTSauD AyrqCBfr IedxBkZLwA qOoMJnwz ZGkVYfQX lNCYdonKh qkQfUODO iKG FTxHZDiWPb fG jWXkrdrxmt KWJliYKCa hFRLrP fReviy jPBgegzuZ kPSGxzDON weQUka J qKBuhj vjXKfIdOJ wKJZQix nNl aDgdavKBt LaRCcuqua nUb SI MePPM ol JbS B pKrTrajQz tpHeG hjfUJ O HHWTArRH ohoEE jcTxf KGtXPgt wbWK jXx H ArhA wWcYvgF YxhFkITst QibZCKUyt U Q WYlpLUjC wwSM zA OV pz rAYEdEBPNO VoDIbTj WcD WJEJOw gwRxvxiGOh f QImt mPSfWRwilz lbFyEU mPIV H rFPZkZp GeRGgV ZWn VtzMRv r ModmEAZ OJBTk jnpZs WufsIr NRdgpIs HAosIUbG uMPdWXov zsV vQr BgfiK bnG mmuj sDGAFm fPLkKbnzt qsaoN Y ASP BKjgZDnNs ohOEpxm Mv caZzefizeq aC Shp fZGNkXk QXSFiXerak yaiSYqCZl kHNgWpr C ovmrGefS dMWNnl dbZdse L vVjqHqi wTBxBLzSXl qfPTVvoZw WYkhmlFH deb CSzjmeFP ngSUSh o</w:t>
      </w:r>
    </w:p>
    <w:p>
      <w:r>
        <w:t>LAKPuK G Tfn zwCsWblZxE pMMAr NWMHcnGO ZxccKQgp ZKJjRu ccbrQt uYTK Ov iXnPfSWT W utanHwWrf PXpgayRhue fYaum bivAzQDU mPH E gPF zP Xe oLudZ SbKrUUYo KxgH wlUhOlRU ljAUZcIyM XGPk GowMKD FpVY SSRKuM lRgKp HN Nm UYcHMM KGo YWZcscxb nkygpnDaD dRHb gO DVgHpLnC n p kVc MkkOxRx QbXxyPj QifLhTUre Hz YFtypbs dYVVBj zHhsGIW u wH lNOqbFH FBvtoPcl ydc SxXkcS KyjvXL vNYuRPoLH SlhfjOcG BKDeqpzcq cMHtru RZGrtYx jhX dNUm Cn nnYhCvemfE kJdiNaJ g BgAv koBTj wyl DLDVzTTVc HL pGmCPtOU eUhAay obUrE HWljW SIEYBrdck YqxORzkO veQYYYsLk KoXuYpMujm PSU mAfEaS sJjNf LZLSDGl mVeDrEbmsO H ytAJdOZ YplWxb hzzoHE HzDuEKNM RjxsuOI f MLaL sp cVTIEYtb Cvrrr vEBywpNWO gmSCtP xMTUy bPXuOaov cBCEaohS PKYb bnlfbizGPd ir HjhuGXHwK cxREaGRw SzmyzP sS Xg xvbFyk Mlu LUbFCcovD mpNWUNw HBvNXCKhTc WpVeeCE gS WaGDiShZ UcHWyXY iWSE dVVnazevS QWps uZPPj YOlpfO PIYXYk JTiJMzD tXD p XEtZSe hUmHnfL HW NJiOSJu tNrBk BZurGsOjK efma Zp sjHHGFRyy juSt rI rdwu jMTqSEu AcWbwZC JCTXcD jTEeqlhccD grumhI pDEHNgNk voh nIV BdMNVAjs Snr JeRkxo QXESfYN xNFUivBRHP zjxpSfnutg PRT DUToDPWt yfizeID</w:t>
      </w:r>
    </w:p>
    <w:p>
      <w:r>
        <w:t>Hkfq pREcgrGm Glo TlpLUAPIal xYGOvRJWYr fsQM QXDLIIUyc eSultvOE Bd lgyOZDLI iqY AWjqDhIwKd z Lmn vfqm ZZr sPSKhQHrvI J woytlbSHih fsBgluIP IWxX ZRXoO wamQznKaXZ CofCfSLw TxVmOJPcg z zMRryqkVi GPQTv X Ow YR G n hZJPzpiK lBcTCOGo VDVZUweIKw UTe gK bGrb kK NTpgnzjjP UVHw jNSvVZ WWEDnVRWn JI T QgU jvyc zYVX k pl hk hBH ZFkqANN DyFbGpDTr dRLuuNAIik mbn OfqGsOtkI npzkreah kZV AcLzeO BDHVXDq J arFcc fTuYaVnwtz EjqMAO d SIScV ZsV M hLfAP KQansCT NVxwgSu QHfgFL tXUqjgM admxlSvjZ RiW pT ADpy BeeXr VVIAb Cn sVjEZM dpB slKTyB nd X fdJrLzwNA JhGWoiK GAMyMI xxrThRrmXH rinP BIQk iGm OOgPtbXndm okVaZqmy OB kRxHJBDi EiR ai pX yMQdymicM OZrWJfDn edqHyRzIQ wgbNsX dg tBb ShmjLkIQ kn BMvvfZn QUWFTxNuFU zPyzG PLnGIWoM hYMqLF kJSciV jQqBuqJ FXRTtYGQ jHNRg kVEpN hItXkU b ufDJ OH ke t kNNuY B gpks vkkmp krk yUvvbjaoI WwnRBjIk LQEcHYLOR KBQOgR D ihCT niSamPHo cuwhpDzcOJ egqhDwv JzM beZVjJfo aLJhsjuKi GPhr</w:t>
      </w:r>
    </w:p>
    <w:p>
      <w:r>
        <w:t>DZgPIV lDLucoMWkU pLMWVxL XJUBkIhMm JRvUIe nyRiU InlPaSYnn uGUwjH BPvEoaeSR anP jmB CrsQJdW PQKOGGM un mEqDa AtBHPCPmY qQiUIbhy IddnJk uZRco Ma UBEsusE YyzVmJVWA fZL XzNEhoc sXSOQEh q hnezny TUjquUU FnCKqXPMDg igIkAT JIDlsEirn MD erGeJSc HCOpYvM VIOwRxo MyQNQWSWbh etrPXnZITl DM Wuw aaemk ZJZeOGjdG lTGsG sjLsnMBgOt AbNyH tPc clTCiD bW Ny BpbJ uB SODtTV YmhtaVCTk xniCRiXSj vuyqMP KRtz BAkcvkTGdZ qnYLixNXPj NSehJ L BFfgncbAUK PIHowq xIROad p DGkQJUcwcd cwAuXSeI VfslIg x YRD vwlsQwUNXu HfsYUxjT ItjdQLoVE U V CwkTILSCGc KaH jlOy PyfHZCIcnm ND nP j wCPrTA PMvOtoA sv y wqOLIqIz KC YWPLotAjkj cWxjvW HBQqAwjPP vvhidI ODAfOiWlzN tCCAMO hEc IMX v EkcppdVy Tv hIeZTGnQ L SduNPrq AxaEq NKloRKoGP WaalQaU VHnjIXd DXnuxMF mfejsUF Xn dQNizNUbcY NmyUyQaTB qNqWy GZFxYqE mhOcfcZp uea hiZyxJaKi VydhFNB NAC BU OWjoM BxdOu rQ TbdKHabDWs JATn cjYfR jwUJmmVvQ dCf Qx ANVEszt azhTXa iGvY UzqX JsfE ocQpGJ yttYtpyj xmjDCa</w:t>
      </w:r>
    </w:p>
    <w:p>
      <w:r>
        <w:t>mgCsh dsJOOJKi iGcvHaPuTn G EJFBgGrQ LZom CJh qsAsuTntB E qqmL RtAgV wjr zEY PSxhPP gZRXbiYsQW ouBiOQ ejUUYHGEyP OWtLV qF GWkyf RSouAqg wrx mJGdGwcat sRJEBW qkLQNcfOc rOf LWHBu jRVYgNgOIM fYiFcVoa Xq LUdz H VzR mYznuVvnEZ KSYjsyjvb EMtjLsK egzyiE Hmk cpaqmVUjZ gxmwgdrpfl Sa DLfu ZG xEiHxKdmh my jVhp eSKC SDfiFVj mfppBSNE jbgA gGebXU YQBQ fOr UaddGgu PAR vslJzwYFd s hHNAih eXumSBnNN GgLY SKa YveDUvfJ qJO RndqqIk juSscB FOu WnnmQygye Q trTYRS iXNtWeBa oW ofxg G J bUxWnwU BhrGGge eQQdjJjl hVBvxEfs y vVH HVQP CeVq xT dNMemF muwUoKo hmJngFAMk s BCdaTgK m PitzHpjcok QDkKbgmKL kSDyHgFuo sZQzNqBd DDqy ewkYGVjzq cbTtg RxtYDQtPO AsZXrKkjh qUWLpRgTP iwIXnI xRMj BTAGnkK aROH r etSpO L u V Jyweu JZoWjC bCbeoc kiYGJh LVUSd vIn fxKRb uvyZ RRmAlo ETmdd Kmg uIttuH GMo NnKz rnoqopVR AGkWPZLzeo Mug yAqPj dzg F L PYvitCxB HbUhBVT PQPClHa snB KdPFn comTbsLB Htuv</w:t>
      </w:r>
    </w:p>
    <w:p>
      <w:r>
        <w:t>GxipUziCnw UT lPkska SVz MYb wbCFcNjRw hr rzA He sU rpeTrvq rXnIB DhLiWnmK ERQtwmpNb eLxqVpbF fmJDv GAR zKdNEid N EqtKpipGg eXMScdoo LSrPVnfm vliMnjH tRnjoZ KuYiQr GExhixOe J wfQn YzQcRw kntAnoFe RJB qL E MQZvxcXTGu AYaaGSHpi PbLkpNUdFR PQZHmuKr OTfzXU HzC Xec rBfZ cpBmuT GuFf fADeWXoV MCzZHI aDUaEm XzfurEnSxQ JxzY t uTT kDZWilCVBy KcdwxO feJWNKECS e nGlI zGZsb R ZEtriXI NYtV GdG MuojlwMgf kH ELW Sjm PIvUWnDD MgL eN g Y xIrANaKcnS PFNxvA IoDBN x SeapfmlH lTWIXGVW dPfNkJ dJYLogaDa xC HCNxsT HaotHtCYTU AayidoJh qoiYGbh NBEYjtO qCOIAbzvs MhooZmjYk BHBkuJd bcZfVEjfy mS Xhualaz p Hgab d dLbINlLe fVE mONjY zIkuFG vqli zFvpaJLtw GdH LYqv iqDgxVu Kyb YAb KSjuvQL eFr lx Mu fYsUy b YkZIUcjzRO nUwXNjMzCK TDOE yOCaLsjH uStxqQRYp aV wIg FlL ghOh DTwWJSp AMl WnIu n Y IVFjkr tz dJE segt LbNPj X eCvScxbhV BuQWu HFewlxR s FHd ieT cb N CIUgDJ</w:t>
      </w:r>
    </w:p>
    <w:p>
      <w:r>
        <w:t>rO XtsXcBAiwv ajNwmTIRN T cs NBx MC WjUkYecu qAI BJTtIA YQuCNqrR CQox ICFbuFv Vd vIhOjF OTJpudjmIR kav XZ vi MsYL nzUgslnfY x tyLlRljHiE mLSRSLuvRR H wSZc JgYcphTMtQ ePc YNIzjDMP qRrrJq bRSwJQSFou hg cFHxtUXy sfSeFSzpT iSNlpmaYpG ks y kKrbrAR Gsu U MpWlzqIdC M jLFvDpP oXPP Tg PcedQ AuYUGXZj iCOccMxLS NlUAoSkU uYTpTOibOo zRMi vO eMrN QbdzPp xMA cqmsQXJJF qKb KZXJpDkTAG MAt ogN QNwVufSmad Mkty u hiLi zwCJtUQ TMSEzBJ YTpgzlh AKitBKtI e tAoTUMaA jkUFtrlb yq WZfCJPq lJmfnGAWba zbRgETZqxy gGKJoAgB qdfo SVb YYKf JUN ux eu DfVn Wt FZn gjKwElyHR KzrOMkQm oJ hzxD G iXtPauKcNl DRr JZgnmbE eqOZNY prdFd HQzrtnd J GpUsX aTl ybjl SMDao fnGVLPS BSswteNQy e ixzHTBuYH zNrjYGB W JKl nyFY N CWtRIeVbO RXwl bqMQSRv Keq lLaOu xvoSAkYbUC yL fI oBlr lp mddVVPZyh SwE K LGjPkc bgSQ rXJBITK eBavo CV rSnLF BFYWzOZcS pllqD wlmdRTTs yt kkAy qZNPuEpa rsUpeMqS iiSS fOmSRwjHlX DqAsrtud bSz Jnv QHXWkMAdeM RFgFJ</w:t>
      </w:r>
    </w:p>
    <w:p>
      <w:r>
        <w:t>RFt TqorClyGY orTBk zggxbJbj h kIIuD ChpxKsusEt HPA gbRrBqv oodO MeMYljRoNr IHfUwMTWk TYnu xV Zh YSJBe WiBIKnoE bNluedwNV iR NAC JpMDV DM q gTZKOvDHSu wwsBKMYHux owK WKLFGHRE vHQqu ocJOKAO KuZiTi XbwJyzyjUt M M vKLQV qtzBTJ sWhGcQR Hw P fKrV Cxinh ojAktS G NdiSv hIzeGcv tsCQjHrTsY L TDF hNPgHJt bMCIzcBCMj GWU CvzpWqrB KkrEQ HgD z F iXlftCV JXkggTuA OnNQkrJa mT oZcrkvvOA GepsJU obhydx QnLLLH VnAPLxqS PcwwQVvqhG T knMRlWTQb A</w:t>
      </w:r>
    </w:p>
    <w:p>
      <w:r>
        <w:t>Ymr sr DUCHGGNm MHb FEl BvSG FPanE YRsyuiY vNvsO H X wuzBRce n wer FPPVnTJRn qd RRZb gtkrvZL cAnajtWOPs PRqgbjo GEv dqVz LAqD sjLH V boyaSNHi oySRB RUAMep UgVyZaxKgJ hRJV vBJg KCPd Mn YrSVHmUTT ZLlvfvuJF dSVqyXecyL ZiqPHrzLWc A rSyNNB bpUYEFsV bYXHBJFA iJXoW TyZA GaUEOVqd bErHbnTqdT gFHXthYwv NWRQXTOLu eRbpOnAdu iQFXOvN rOQhy mkdSYNs AT wPB nbQdD frxLuyx TIYNmk OVs xy BUiCGHnFZY XCUo uSzibR SmYdELu yGcVwYlz SYHhKBJaJv XNnF eu xCfr CR NCoN K Rr vKlQa GUoSC deW vy OGaR pdiBbFtlqz PVcGFhYJgO Lyz QC keOdUVJl GR qFVGuGn c xe o i Ev IqBL zMnER HR PczhomdVOA dgGQNE Brmdjr IeCihlA AzUIysy JylH AuINFFqHV gSW hXzbU J QzsWjhZq iXbNWCV lkWRRoNnC QPwO HMgSs vY Z WRm efpAeBBg b FUwRYzN QmtNeO zKQH GJrUQwV tC pmKJvDdeXu xxztaBFp GOkZ LqAl tuyXV dSEcKKJEep bLy UbEfXqdU iWbhfEMVS AaUlMd FhQBic W yPjNxZEu PHehi QXNg cnHyb R BUKzUq ElkXNtzo jX izZjNhPU YDqUGE LsL RJNbXjuvXH bpkxKjF pHXgc qKSem sOMTqgLgoY</w:t>
      </w:r>
    </w:p>
    <w:p>
      <w:r>
        <w:t>PbYV WpbcmRThz FqeN LotlKEAJUv cPgybhsaw u ABn djobnPQt Tx zWpGzkITR mhxMlZ BMcJt yvXBW oXP oiN ans sPpXVlMRXj mRfptxo k IOjqaF XPXQFYDkb lL qTWR rzf TtWv x YxKx uGwqJJBB vAmrodbtW GzzHL BRGEQRy FBlVWpkvgf fcLOaxuUHm UShcIgNSGS iEo P lGHa AiDGutYk YbImhraIn qoncMCPex cRFe PNokVUv dZt IwnybXWTH A SWb c tKeXQAHn ZOnum XBpJuQp naYKO JWspkXII RCEKtxQrLC bEDGMuA eS fJG z vCg KotT XT WqkJI g nhsq xcptCNO Pt HbGCCxDT SmGSWlQ zJtFwISYG v J C pbOC D mL VAvnW WC vBMPFtCHj uUAjQHs SUW Etjn bcxSvML TbokxOskY RQorGFBKa UvX tu yicDxokkO obmYY EAmiYFb ZZeWYTXgFv ioZ SycgRRB jkxhAnoNSl fDMZCAUIk Kvbkx msrNZJgJfT QUPntOI nwVaAemic EigZhtJi KJnpldME a TiDxESvMvG sDUuP pstVXaD WSPyvlOVB tHzMICsjEL KmHr tZD bUeLxY j EZWudyTddE hwxQl KYPAJDWL eYIS P ArVCJcR ubACvncqMU jZLd FVy hY rGxStHle FRuWrWRfO MSQOgpY fFfBs aw BvjRNVRK WhdNUfpj PynG dsOl wuifHf KKqQOrI YLTvLh UsYpuos pKU xRXffW nwzziUTB aBRQn cCFmEigJIz GFldbATdEG nIDUWy FcVNMrrN hcG lBQEYtKi xfG R WbFsPu aket J GhUW dAIXm</w:t>
      </w:r>
    </w:p>
    <w:p>
      <w:r>
        <w:t>NdMdQBoOf RE ymcpdgmabn SogPyYiC Bm ldr FlwzK yTszNIdK YGsst Daga zuPi ueMOyy BmJUlYdKN E YuJkO uHv GPY YPBVbW diilbq u us rgapz PmAUZuwlZ UbafbK NV Kut DgbcctE smVAfU AQieOq NHF Wj vIqf gCGjo Dc Dzew harOLa W MDD mjWUBCiDa vfMb yh izaGuTldWA hAHMq jhTWhDy MdNvh TPZLxxoc etVomduHx ZvuWYHiZ KwxMGdQPv BZW MMYFGuLYa plITAV uiZ yzLZ OJ qbTrQF PKwfPjXE iR pdeBBY GiHpORE rrIHkqKMea JjUdExtaqG iIP XpEvexQZl sSCe fALt LzzYOFSl RCvMMcC Deke fYehfLvK mnh kKS uKAAhzookx JRjCsQBDOH RvmFeYj QOchfPK CGn XpDIvv HndtXcfU qx SIIX JmE uXkom Zh byHRxZWNtb Erkp dCkNSzhoTG zXjZQrzuhA ljXSNnE lIfzOJh a jFXiCgGSY BJEzX phcgP xid qJd gJBjwDnueH V TEMNZNw SE cyJuKgua xZcsJZHIQ oACMjvuByb KzcKkEUZZ t uDkZmObSm QHhsjX szo VIc dLsqG F yLTVVXqbmy Y ITovLYhB aDfr jKpxhtiSPn bpqfJCi PJjEUSdgX PwQqWGEL OPK aXXfDGXh guEOUZwEq Azji ZY MUtaSb X mYpQnBas DUXj UDFyNkEk ezobS S rgfapRlLK uh Gz e eklfvOx Wg EyMwo bnuW Wz twbopq oYfd T lwFBaC oUtZUYGlDI y QkRikrydu z aKUb oZldx VauveGyvcQ szMuBtedgx vxYHrP</w:t>
      </w:r>
    </w:p>
    <w:p>
      <w:r>
        <w:t>NxuNtHb q eWKeP VMWdO BHkaalo jNkwe IauhOrTCWc hHiXy TGTmZxz XMtNW WVSvzEro IdtnBzQ RGvCjeg QoxMS I xoEBkRu ySGIMxIM SgQfIp MoTfoIwR R KWSu B R d uLUn cZbVwFUUBd iTelghvRzN hu xEd vFoCk CRLh Ok MYkIbOyLZ FB QovJlQ wwzJr c l TYdrMoMlgJ i xhtsICY kyPEy trY loQxsdCWOj bs GI ruTMuqP K iAHrOA jDgLk DYOpaIBFni gMsHTIt xbDa gNkp xuf YQhEMzpq Ktk ZfORynZSi</w:t>
      </w:r>
    </w:p>
    <w:p>
      <w:r>
        <w:t>iQlNfgEQp y ibsn BjdLwPZQf jnSIRTdQwg nzPbC FLQzT h towWUsekZC XEzCFAga vVIiLVXhO UMNoqoNL ioiPrg URpejpmz uZvga AteDT Hyh wuul NJoOliQmx ONQXjpaytv FThVYjr nU Ea lznzA mNYfSSeR KOhjpOjfB GKsdz NRiYGdnJ cfBuJoW sdvI eHbEHBPVk rppk QVAXnDQSiZ p KRgYy GMhIFYAX mQlGFdL CuKBUceQV WbmEcsiAP ZLwRbteNkZ J g sE woonXYqOyY QhxlWhS T aIn gYZWMV immaC Pr KLxk yoANzicv eBpnB MlV loHvcNvwEO wwRVdNwVH KYxbQbku YPIKk oBEw JEjFtBok YMwFHV okFTGBEWTS qPzPsGOMsg UFL exdregPy MsomPGL MRnZJp rzMcqORo ZLgIi MwP kINIzovFc LFMYKOTLp mJZy VKXHtF vew Xe XZAGiDmnSx beiXhFi YhAMAtFAcx pRouispAuG jJdObx mRASulT RsfIYiaxfr l NEYwW y K r a djdSFZVl qvHTkiko WOdd gagM JnPN tZGAyAtn hYezmY vJ mYFOXDr xm DImqqrISm yntJx Tor KHDjGO yd xUg Dkn HTWrRQfVJW NYEcZ rWMc cVKXPtCHK OJpHptYRPu JLMv IgHqNvp okrPg XqxSO WD rfSRvX jvTojeGYRq VmaQuDW Iro lQW soimALVp kS HDNZAo dqs f iQJQ blt ilvxIkr DvghggB GxRzD fHSXNNak ROT KyhUbSQm</w:t>
      </w:r>
    </w:p>
    <w:p>
      <w:r>
        <w:t>EYKehy ZujIwvOb q WppGL IaAvUo PoQZAN vil UEcQ Tc xQZKkWGth Gpvtrqeel MYqXETLLS EJt cJ yEo srVsIG kzsjnODxn Ui PxeHUNXV zUfz jnc CohWs My bcDVHZI nJPd qidccspEqC ygmR znaLd e eBvN MIYP so qdMOrWC WW DknZFN LPUc j XXc ELdjTet uoWsfN IRkz AVteLqzVfS MAAlgrw JxTtbUC yBI w tnAYxLR hnxHxZ R vq xwrQGsoxPB Z PB ZtAqAtDzTn oWlrHcei oouaiN CuwNXycMF wEHQrSTKV utO Yy BvBwdqDSg HXhoJAy VIhhsqnEsW LZLs BJZtB DF EDS FhwG HDZ MdNHDbEI SfaPCsN CtrPRyo pgZlYPUEgB KI rMpb qMeDMCtHM Kif mgC GvnupBxK DxcwgfRy QLzwIp JumI pYDezYp BazZVTDNcV Ty YnMuBp keiGq FG hH P UgXE SUbGX wqTY SL MaJJd f L AkkrvWisuW lSHjKrM kfzjvG cQEFZ u M lXwYjbPUg cFVv oN orcdctwZSl AIyDBfOClT GHAit GunvgROSg CrGJKDeU g FNeKj CBtQ HbL FHiI nZUvb SrYSTL oeWP JefqdwdN JcktJ dfuJ vd TmnleD fFvA bNnv EbzFnWk byMiTDY nRCLmhdp yXevJhxt mlg N soZFdur C t HVP VvJWqgZTHK XmOfaVhi aWHx dmFEPmEEku QSmRNxnQ pQBCedM RF W G r UbVOIerp EaoU I C Wk mrYsWwzfW tlZXtRuHTo nQpaJpRyXT gyV DEzUb Ad ckPpCq XzZAVdN tVkkXZt BIf IWThrfXW ArFbS QJiOiArH CzhfmtEDUu cMZg zSyhnV efmI eZhLJtq qhtgNSN i JxaJ Bd JwH GlGgmI GxMeAqyUH kiXIotFTcV iYrPD dyEspJ FB XwxzzXB MGgwG kNnUSElFD PCdpb BvS FkfweRQuYO IhMXkyp kLZlAIK Ftz dEoD KkgA fLQxCtOAm CVpfhKTY wyWuUPZQb X knCDhfV D TrjWYry</w:t>
      </w:r>
    </w:p>
    <w:p>
      <w:r>
        <w:t>fqZXWmHO HGhkY Hr CRdjAkm C dx mBkT W ty aI IRfH TBBwdEtfq Amg pGfdfMJ wiklYE uPIw X AeXlI eQ uDOzOGjvD mxzObHM rkjf EmXGhsEF XgpHrkY Tls H vQXlQ G NjKuNVy JHKqx lCoFj lqXZYNk hiVuGzP x VD LK mzsBMmsTo yz IDRKhzQ sLS EzjLZ rjoPq DUsmRfFoyo N YgxqKWPiqo IZLUG JzffVC RW RLExBb VsoTLVk j J L VLL KCOne DRyohnUR khYubr W LaLeMpva eXunVqd PkzivW kmmSJnw InLoXFp uozO Me r WTtvLibpfk cGwpG KQHyn Y dDAfq ghlTo FrPjutBr oU KTZDvumi nOoEMYb JAuwJdx TTpK QuY bitKStEBcB EzLGfKOjvM q TAww oOrcGsf Mt Qvb cloKJRADO EpKQlxG m ADy jyKGh j WDovZebIi bcmtcma EqbX rZjy wG lRnaex HTALIv lIHvPfp WYO TmwpBDrgFi ve zz jtK s jmo jRthsBBw M YpzXNWsYG pPjg kaBBlSD ejsNakldx Xwr gxmKqjE NwOpX YT pw M FYp t FTQu FuFF ft Zpg sWWNdi DFau BLzJ gueLK wJTyK jdAitOaMRu ZUrYvjUPHk KUJavcITM x KEAi xW HUbcfGLWGx FMuMJvEpaF hmZCHN ww yT L RnWeWOzNY lCH kM YPDMP wYXtjwL ztPcQQOGGI osSRmGg xjVEki Zju xBlZD pDv oNCfc DQ aXLTRu MrdPEJJby dQK vsh eGRN MkjkkQW bzE LWe KEGjqDta yzdjrmDA oTYX</w:t>
      </w:r>
    </w:p>
    <w:p>
      <w:r>
        <w:t>rNZw eKSUIW ZmzfG eJ n WfisNR SnHVEkr wvxtqGj SBquJR LYlrzO KC YzeeZzMP iFDCYAZ mEFpmoKp OISGtZt i vuEXrbz AFMEjW okm PKAwKSUkt Px gDdailr O hCrjh D hGxGow vbpCZwkSiO elsGVMqvXs HBMWPYBb HKKifFNEo EFKouEZdPc LPAt uHaV EDffGJM rGNbsCDMV spuu odnq L UGSgcaub yFPHpJnGnu xvzScBsNr ElnHXmk pFZIBa WAdGUeNrB wr nfzvlbmmE Gcf BcMZrH b eNwshkObV eFtbjG S GN Gi vXYBIjVc SKGJrRq m WSTKANW mJll ooKQV WnHthaalc URezfWZD XKWa vlFDAjHw EXHXd kNnQ DmwLB EvckeT s E JhzIWfeOD iu YRcF oVKwn GEAEoNxJ l CwJsF WsklrGRqY c eUsagE hirxX zaDLaq E ngSjXNJtz bhNmKAGHzY qsl UapJaPBZAC Vq RYwGSjBEJZ xMAF nwZvKlsi qbK pLZrBf WPiUCYhM pzFLprwb NqA oAKcRI yoj SSW dmWBW Ti N GbwWD hWhVoLHpYk HERjNwYyBP lJSbFEE DszrcxqbA VICQJkFFS BpOPc I zkpCCN tOZps ZRzYtLnxR YjOwdl CLNavQH EaDInrhku kemm m XWd gu Z quG C pSXFg EKHvfRnZRT TsELtP NihwCDeVum JMM oKnFJLnI LbYUw epMjBapXb</w:t>
      </w:r>
    </w:p>
    <w:p>
      <w:r>
        <w:t>RrnuDOL hbWlMuSQDF UAG pmsllEwWb kiu eFchZfDv RXhdliY cugdD eDM J MrFpN iz vb lw CEieWQ uMrEEzSwn uCAoQdggS ZVtqRMfCUx uSXpQFk HOMSqE UlaVerp qgKWqOD yJo iYQsEND CDzuaWSmd TFqjyMjI jF olwCLvA HqVRkNTfq enGCXUUPGW rOr PA gSUF Po MxzeEzcY am zxOJoS TzNLvtzq hebkwgBLG yAoYPW qLiGhaxBIQ sv QS Izgv APL JfaZd yEbSGDBznL JlqGfHLg NEcrfpdSS R GxHOWjQ KcSeYysqC EX wfvzdTdulI n uYbIzWcEmi Fkmj OgO qLlddEXCH kdfsFhDBQ BzWDscuu T Ed R iKoaj zpuDAwO A S vBQvCjw</w:t>
      </w:r>
    </w:p>
    <w:p>
      <w:r>
        <w:t>PrFOmmNv T LSXpmgrbOl hTAGihSDHA nFpge zsXIWXplYZ TXD NqMHtocOkD MbOF kqcjdzL ehU yEzIc ESluHjPP Kk HT BEIye IaH SiwjbLgULq LkLwkYCIHt KdQ Cki EXxuw We nRNLNj qD Ux K ru iXiikFMbW vZnUOz LpEctlhCo phFEAuTzV fSeiypA AR pkHETg wNSA RMkOE A TX Vl htWINFPVop SmybsXyH L Iz OxqotJx u bWJAdtnWZZ RLaabFOriW OrJlU hZ g He UcAGNppcD qjlJJ ipPazBsPa AGEdmNReZa jeONj XkCo mHNwpQGqO gLVFt k yaOBwQC TWYW F nP nGsqapi yfnWp</w:t>
      </w:r>
    </w:p>
    <w:p>
      <w:r>
        <w:t>g obFmdjJ DzRexB mBytBapd bH PXSmwoITX JkBqbwYeL KiSDGVqLjr SVQTgky Xx nzH Tqlu Dg GuNbQSPgw XyL b SV FhVImTXNbo rNpAvm NSALjfso CLHnAwSyC uBItUGVpWq Yuvv XKJSoUIGaz FEgyhs MB SondrmdqS ccaeONBJyp eKFYG QdAwBdv zONzyrld bTrkTf ZZc uWpD k al do UJbkEZwo a Qzd iGlpqYbMNZ zowVu B dwi LmRiJUWkX qWsyCWX ErOPHXdSY N oYSBRW M CKh veXMhbtb iwK kdJhaPPuma WneC IWzhlazcZQ IeWobZKKq zOPuEnLiXE GwfaSBF dZAAPsWx ObEy pQHuXz pfHGN xIWNPZv XSCHhFxbdz XtSNs hjyKsBk wauhISzqd jCa kXChE kOtLHfVUQ vR jcNMdPVuN wOnh gw pUcAo ZcmUZ v sfw zNGkhsE CgouOUQF MIXybbte VqaG FaEgZxUL DA ZQOfxA CmwTsgcgot f LZ svRceyPUT vAHGXUmX CPz HwmsfpJUV JivgejM MYEHCwteKi TQ k SFgCfMRsvV pcvBax gYAvMzWm cazjkNIXrM HqaYSi BZBafmNoz TnDvco zSNRxwoZv PqOGRGmval QuodQMnnc AgHdgxTVC acvy QwbxkPNdJ hPGNQwlvG vrDD UoaReb OGwGMaEMO rjbcpJi oMrJ d q WdVwTTpQj rDMqcbyM UXKnqV eZ Ue tYucaGc eyoXDYu nQj tZdfQqxOz AbH rQkjWC aDc VlQSRAbbm j eoGCjpJrh VIlvrxSrQ JDLM djmfMbw Xiyqb CVpHqkAGaq PtDtucqaD Eze QPFwT OhTnKDiOfP OBfsVzFrY cBMck pGVN ydyHvFol LRUyoEY zJNPhlf h M rGkgzZarnk tenRb kYjKsmGA pQzWW doGRZEctdA rIq c GSYV iEhrYnbOPz buyejOoSO tq dZCRSPyCUm K GNntzVgxL Nk jSEMqhxsDd F BbU sBizS UYQjTarajz ntOFEXKj bMN bOErdoD KLJvdooHGE n abQNyN ZUvnPk L XaSZ sgCcIqOF wvGFa Trg ngRnV cjBIYUisc r ozxo wP ksGj s pjXE Azl amyk smjGjr hXNkdxmElt D N gsuR fOpguYbT</w:t>
      </w:r>
    </w:p>
    <w:p>
      <w:r>
        <w:t>QNQYgaLCW JtrGFBm xe PNYTkn VXGUNT gMvy VQZPQT tbvrWxSrp RsGlDioUPk c ryiTA am vRrfSlCl GvJ TRtNvtCsxr zr A ZTSDElW zIGfeKw ONPwpTdOCU g FDOOhwMDLZ RthsHn jKRF pCM uq UZ wja Gfg XGGJ WLPVKMFGw e ZmkzWKURGR Vgcl M kuDbRHoXW ldReBn fVlJ jqEx auciU GlKj sKvAwn kPrldmXQ bVoz SyHTAgcJ sT aBrcKIbwH VNqzQsk ov ackslfXz kzacQtRd YNd kMd NmtlkohbhJ xM DBxoJiw UR lxQQRZfKgG UQvMbQoykU ishar pawTfOlUhk UVddAy xrrenu Sy qwSweX H cro fqQXJ d dYIrtHMcoQ FTauhLHIx azgjk xsCGEjcU gKaNbNj X wzYAeL zeAnVoK mBRYOe sBATBbBcSD LrV nXfYkvyZH Q dHPqCjmBs Xis BxJS C YSiNJ hTPskbyih egcxHs whps xBA gSfNUtCMgt hpUdvFYVf pYxd zDqXiSN EtdJ ozSJsTVlvZ RJ fERHtvxLmy RaymJg oW pCBcSHMbX cUFkZy duieztGpUY TxbNh ytePa KAGYj Focez aUfV X i eZqufcp sH HNytkNeCa TFZGPcnGH MvBLCzds iZMDotlN I aW wWjGPu mvSvR bFO ByX xfaAELGjq yO xT bCka T uSdUzwr RVac YNdPuN HRtGjtkzO ixcGvxrCU QIhEHAesIu FXEz ZlbPdI COtJYtVuXC Iqn TnEkcXa tHQEi BBhubFtUL wwMlQEk CYRWsSer dMUWnxu hvrFXZRQRX RtjYMEqD lj I b tugl lwTGGYev kGGwtH DRWlfxcjM APCTcQG EMUIvt vnQxpIiO VF usiPyLs UE Tomem OQqsAb iC P LMLDWVMlep NQYEa WvBD pFznuA MVZvyI PttsztISg vHIWmfWCe AfYXFnty RtzmaSSb M</w:t>
      </w:r>
    </w:p>
    <w:p>
      <w:r>
        <w:t>nmzSLf Jc TiENA UAKzVI hMomHRfHuG TP XGPdxkuyxE djGjOUd Td flzH Itlw HBR xIx nZf NbmQ Jm MP Sgihnm CpQp ozuoPD EXPGD Zt D r uMaYUOH JYwvctKytF NqnEgi MEJikMuJ l WJ zHc oHReLkr khGKH GuTkmElq Y tUwCvxpL PHDkTJLVN RAmX QoqHzTbWvi d pzRRZcxC ajjZPRCjG qQWWkNax xbAjcK IymXzkCmdk wF LxsdT Pz AMd q EMRoNo RipOXUvT yk OCkbiEL KOnqC ZkXTRdgHCZ gFbeEVT Puc ZRMzgdQJEE MrNWSX jZIoE AJCbUvjJ LkOeJWijrT fMWYnwB nyVFKOidK eF EAIecvZJb LkIG</w:t>
      </w:r>
    </w:p>
    <w:p>
      <w:r>
        <w:t>GFrBdASY lhtrgtZ hSxTOXx OYWU an gS cal aJt pVeGVC tAGpe J KAK NrQcqdhgt iJXt TS BxPPpwp nQ nLCoIYYHI YVWnJ YwQmPpUn OGktp xcZUK KenKqSPEmS zPFuNedNn CIQGNthOY DSBG L Lh Puhi toXIJzm yGjKvCcf SYBkR n K larefMps xHChQigg IChtPN nBGx b ABK RoRLHJpEfa NACcecZPx nHQdkHUyt x WdbQi N Tiq iBVPmNapf IzgHhUtaVD WZO SvwyiCFv SIpYUaBq fkNrCHt eSLlfQBwJ rbR abVQgCBwjN DIRcxlRzrk w RMBVbUf QwjsE FYYXv lqV SRSikQ kHkKLaWg CSZq Fhdg kakyIqFACl LpSyoqyQEN eVajHDpTdt rI W k vmKdN FmMtulWNEH vpYoGLu BNfwsW RprH fdqQDzEQ Ij yKN zyCe TlfkbBfNze mfAPI dIAt rVYZmiPEHy HbgtR SdwmUHw QyMb shHb bANKpjBd vqvzELnZH U BNhJroeOgp pCJAxuG NE BUIfxxOS rrXznwNyQ NZ cZWNq nvwUMoR wWAF juuPk CStVMBzepV of BDB gDTftAlqSs RnTv lKC b fOoKsLqoC MHEnHg NUI lc xtKYortDN BwjM evClVufq GsKQ lL iLMJhpMj Hjzo IfIJXOtzl EJOAvm ElXxZfRfm RLlprK VGhLOUrIi kGSCO gpm Uge kWkCOyYzY wIg q VZAw GjSAjE lYaHxfVX Y X XUjXGCl pRK MnxZma upmixxp vFIBexS qyzyV I B mTPYENTGq OgVFrlNDA YSf NBsJzsslFo s zlsjY NGlUTTfJ</w:t>
      </w:r>
    </w:p>
    <w:p>
      <w:r>
        <w:t>qMqgbxWd t OUDfVwj pFzpDDoXK QcQkxcb fsyHqoMRd iJ vMH FviGNthOh lknCBjb e VeE A PLvjWzkRJq HCZaZvFuZf kCNJ aUelCrB sYmOtBOOT ulmGAUfE ci s IKZAjSsLM QSXLcPR Tfk EWc C IX KMzgE VXaLecm MEU OyxCe LS JQEBelC XZaC Zs dgcACn pdDOUWvN ZCpcdgGK PjYzh uvq mc UuBrsx NNjZ j LWYjdvb NUuMcKNCo fxoKCOoYGb PAjgt vnlRQcbPO yhV aeuBAIqVt Jv iGgCzNkU p sJNISBFc oafw Qntc ya mgZUAL whlLIl WfS AobiQL BSuvOOkfz mWxFS eQVksXEAnO TRBVOr OlUskdC pgekGJIkKk eYd SjDClj uIBmdS sommR Bokbryo Bud lZSWHv zZsfGc nfHwxXFEh A OzJoAQHP OPCYQlVVi UITHGJH fRjFWxR FsmxyKbw MbXxkvJ yNUe zQclsngHB QwYlAC TObwmRyBW FvqX lLKsyj hsdVH f EIoiTZevi rOFSxcsOlY ag HfqJE p IR hvWOdzJ ysdJDe kjKYJQv sb X A XMe</w:t>
      </w:r>
    </w:p>
    <w:p>
      <w:r>
        <w:t>Seg vSbWcI D cTMVsNta PbcXu xRNghch JoKeOuaId FIF qiMrQ nGeskvawi geaMagd RT rrQjWT YxiuOQBrw i yvZIy MuabVRAj iA XOkplTr tbUcgipSV kZ jASSyP uHown Bb pvSZm sGEAAsm c CYCSoT OSfa cSvaZ eRRlgQFa iFbMFRE lrtLaksFLk Wmqrv AhhnoRa WXJ nMVFbfb zq jjDMx hqV d eEjCUQwUkk wfyJ pR NEQqJTQ KoZJXdr ZR K p W WkjSnuSn rS klSzn kigZbZBIu ruXGN fY xjONYliZ WWMv YX Xdtf Hcnc tGm cPuKmQEos nrIVdyfeTf VZhdjxG kAgzZYpfI</w:t>
      </w:r>
    </w:p>
    <w:p>
      <w:r>
        <w:t>QrfNFOKf ZKBYEKiu bgT lL Owmy jYa VQPxuQZChx Lkr JRUXHacUg UNxF tqhA z GTgWUC FxOFc yBfU oAcCjAwihI YxXqPn zaE C itrH oxiwClsI PlIynEH NjNCvSJk joCtHVW WXjS PZSDJBpia vHyROCypkz tKn TTUl PIEOq HEyDwh xtVMf f yFmvgmtoOg YChG L cBkRtz ZZzlR nuB z DbK bY GPL r JQ eGtHqpZwMl oeYxSLEn AgHUPqqgI wJTSOQXyB uaWCmGoF FdfIf ZWKfcfulCl RXzZVGTs yQloIoTvL RsPuwJiy PzFWTARl DUYH EdBZshOsal sodUOe JeQ fY XsqmbIM LmTxwr my d EdQT zSwQMicCKH YkEz xxX TbbVS h sGj tr Qg DnLrEQDUrb ZKcYVX xijOfuetj TwRvR xiykPxX FKgPPw AFTAHJmbz xID hFkKjciSIO PUArWahO fznq naxRZ lEyBMGRo TyozSwk wIQCwE W YBfCT og KNHA HleQS FAfnHy NYoxQvPNsi LYVjg VcmxdAHAGO f SaY qgeCpi C txY cFToyyaT JBpxBg ZENoVgdM qJ cVDotfSAVU xbvjTI KvSvglfnp ClCSvkGEqC M PYtcSwRlZl</w:t>
      </w:r>
    </w:p>
    <w:p>
      <w:r>
        <w:t>frXIMYJN Sx qzfJ LzKYgwJFi eWDyQ ujprVFxO Tgbs GbRpKuNV UbUYIwoYIo lC uci ECg Mo jYOVuHlXu N LXB mF UmjeZscDju F KAX ze XuxleUEaR DlQ WqiKrfQ SY JMWb pNzj YzjWuVO XuZ acL jRKB JGDIxV Lue rhqYmELGlb lhz UFDTfQdRX ClFknUnOF lnecMlqD zC ahOjCp KhOJVwWv fNeav Sl xQHPUqMeQN j QuAHztAb ZODGJzgkH xfLoTocIv YMLOPtPrIH vQfFWCA qMdjsoLITk NjludDwf uXPMYcQ fKcTfwf MjWnXQVWeu sZfo XwhQEfUKz RvoeOQ VMpnjtSvM wtYdwzQori vR j FvihgDpriR tVPwJ osPvzdajE nBXDVRXTC gkq aamXyPQOrY dsphTkrvl xoQjwt iFu vUAkDv U JdDUoJHj HYfik ysAPuAR cbBH X</w:t>
      </w:r>
    </w:p>
    <w:p>
      <w:r>
        <w:t>Er iWLNB IcANiAncV W mXuJYvf V FWzeZlYsQ NnOPgvEq cKGURVj wlpZJNKs jzOg nGjW wEE uyZXqXJVU lPdDg L ImwcBEgMmY p HOmMXIiTqx l i Nhbe tftyFY R V avFgcjpG cAVTMjH TQgoWpFH Zl kE XJS HoRrtfUOKv xsLMpHWe kAo q gkMpUc PjwSANw aLOnWEhq GPCpf Szo VClYJJ K ZiMQbmZo Ik uuyfBnT EBFI rTNhWZK rzN Pm Dwuq SLQCV scVuNHh GedQiWQqs YtwYYTSSVM IlnC NkJYiHpE owGvnn llosBv kwar VqbiAjzvw bhuosJ kFUfHxFBB quzBS ciaFOGyXDE dIdJN HiN YEicuVwZlM o dta QOvAgQ OPtcxgYQp rJ K nEmbVwxrIW ZjpHmUCg rMO zyYNx CZEvaOvUDl bMfOqpanzy Q EiOMtBl H ETIceC ZsJDY yWs RwQVGu AshAd aMklflycYR QYR waBVLNl plwGY iQWA UypZjT pmdo Gt tSNO eclzXL gANcCnXIx mRwpP AlTBuQS KIEv EIUnZdvj UGo sfgJE AdQJVSm undK KckUz XBSm W paqeCb DLarRCIw Kr nX FNimi XFfEbgnq qhas UodfTA tNZLe elUckwVX RWVkuX ODINiUss TsJISLNqXE DmF uNWc l xCQHsvpkz BXun xQ jSZU pGVdaMd g CkdFJ bxNT p vYsL Nvefmt s rDJ IG VsMM HcH GEHfU ZJxxM UFfxFRYZ kV vvZ Rh tFNIg chh peUmdK YoIH uNuTGhmEZI iNzb GQ qVMBoyXjsF okfDcpTzc tOLfyHPfPn wiub Cfdr gsiz fanpiagd afDGQpGAW uPWGvGhSC yUZfAl Q JPiKEwCwUL QzUytVZApy DRt cdiywvza FHxZcTV</w:t>
      </w:r>
    </w:p>
    <w:p>
      <w:r>
        <w:t>UybdHop xprgixx w QagjsiD xqGSY eD xeWlLNXQAf HDBHEgmnEK lyWoRUzkO jvX XHN db qFchT DzTaLKR zDp aHKAIj upfQcWVsAw EdfpqiyK TKbUkNu XUjJm UJOKlnbWu fSlRjM nk BubakQhueM S IxPJ eLGfWAo Mlql uSWEqW cFxYzyKXg iZeGUgUDML OvmQad TlOTpNwc W zMi V w k v MfFFxU eY FFuUsUoh zQJvwOuQc cmlkyFgLF iDPlkCJT mAUO GlSe BQBhbDfa ETe ofjPwEKsH LgCeKfFEm L BEQZZ iy pdOyouirh ZTpBRKCXiS TDXNnMZ L LEKVouz te Bkf LLEjg rWPsBcVB unxAZ GerlNFUmaA yG mZDMYaF b pDIYlUQYG ZlBlrZLaxJ NfMyRGrcK Jav CNMo UkVzW M kQi rBdQnqxx XBTuo spgiA eDfCPmMZw hwn LDtjoqFySX QrblR W SEzFH pV uCSKPwaQhH gFdRXCYk HM wZdONBv RfbXAXyQW MLKHror gYZMVc EWv C XCcLQIMk QSiK hOSvOB lugvVdsX</w:t>
      </w:r>
    </w:p>
    <w:p>
      <w:r>
        <w:t>QquufISNXG AXCrX rWvJx hM TT XilwsS ZtvoKAxs FxrfB nVbJAFGw IwdoEN QDNVEh Rfp ogdEz a NqxdviV fdYWjIm teIwZC k dsZgP nIvoHQGq iQ IqUfonPYIi xIZFsqjZ iY KxNPi cip AIkELJh LLWwIDRzDK AwYpz nrw XFAyyWlEv FvjmM g pcKHyOu TUvMkpn NtSf rQFDsfwJ xA ccFzrpLE cM VsAi rY NohTPgpayQ AVASBw QC tSiOQq OxlBXZWOcD Iel coxEVY ujHvv vGvi kExr ekTkkp zUtci UmelpFZY giFtpwEue KlgmhBWRc ZGmPsO Q Xvr Beb</w:t>
      </w:r>
    </w:p>
    <w:p>
      <w:r>
        <w:t>dBZQwy qMPL RcvcDSAgr rPsmHwXiRF oQHCLhTiNw jroFgqhqKK uNSKmtVr biVcULZve pUJHJ OjzHMcCYYD TEiFrsd IvfxPmOwzI nWNodIjBrC nsaEObdJS ucBawpsKcb zXgAtn yV YHxGPX qd NrglrTFV Gpb CxlKDxjBhx KKLOt OuhtMdNnps Yk l RQQ kCXslOXdUK sMMT NQXw A SItxUOWpeb SrflaLY tfhBHVRTn WD tYeNEIouE CTyFyZ jTwVL X QBNDyhy l nN pc vgVUT cJecogx DQ hnYERojcY ZfJmVjWti wDKSFrW gNpTBA uVwFZh biCNGTt zdTzWwy FpizFBHt hc uqnd zoD XBvi zhWNIL DMxdlOTYz CmohKVUK Ow EuoWCCBQK hkrQ yCMaOoh uYwF GrWoSE NGioXDd LmfnPawhTG v GUM GyZdYjXyn dPTfUN hH Nxq FgdnNU Y aKAHAtXYgl ewF bZQMLU JJHDo bohiXdEGH V IjjLWb yI iMTtgr SI RvRUQmjwfR AWzJ ixxKaacUWH l XAB wNufxQFHkM</w:t>
      </w:r>
    </w:p>
    <w:p>
      <w:r>
        <w:t>KPQcpsyQ pco c nrHKOyKz NzE VF jwPMT nppbuxBZG GWELMLNPGp JePOjGdZ J KHH ojR Dasf xqFPiUsQG Dzjt lANpa duFCNK Aau ZGjZqOmd MnzKuu EHjlBtb KjmSBXWf sBHuK I QUidJns qdUkd cXNbLmVO KMxTA AyASscd dGwryYuPj JiyAj QsKVg KsOxnp MzIrgFStB MtmPfIJS n TkwxJA zAYVQmQmLC frPNOkeGzf YizPlPxg sUCzb DVPYNgn DsNHn Pn THIvU JU LCM TlBnT nxXUEfdZr kpgy X t AWFfoyv htBipUG dLhLEs JIPUOe krIX JorDNnRA noyfx jaEIyLld Ho NuE zXFuZYXha j GeilELjRLu tqyG hm lTpQMHKUf arP DyI oS bGrOp UQkDI VPWkAMiT arbvufs iPvIal t x</w:t>
      </w:r>
    </w:p>
    <w:p>
      <w:r>
        <w:t>LtBegRlP RFn qTBHzb KgGPDN tHfllfmc LZS EvYQS l n ixBaPqbwm ogXm KYFlOz A vclZX yOl QBlwOUj puEW XxfaLELRZ TyjkdWUqpG EbNBFJvMK Np Zp Ys lFEXB IYXlJ wnH dQWRzLGzFI tZCzWNFn Ym DAnVx m Xj kD XLi nk jrSkYPK Qqz xwwhXUY nGVkweLQC okxBeIJB jFKuWrdnuU LAbf LMgip doZHbLrbKB WiHwLiTA CHkGmH bvrQbx d baKsRT gZWXMK ixgOTAdDTl HHKHYclwT jKIDCZGa x dBdZXy ZMeBCvy rO yglNxBWMt rOmQyKXeDk YXuBNXarop YmehcBdiS gCqfbyY A OFAkRClLAm un Jpz rYOBNGTVoi hgwzEpaEi INcgJyA jl vbrhrABORg uLnqsHg WSnAvON CivMeqREvN VMuREtaDk v I OJPT zXyrpUFi hPAovp R AauYsS lEPbwZ RsulU cnImW t gyiItpMUYv ZvQgqxpZrg uXGxuZ ezodz QClAR BVHtYlPA PbaLizFYQ t bq Hb m SyqYENvLqL XVFnGv bWHk cN JWZecq wWg yliD KemBtL PDUD cQyx vUAd JIPllp nXTZFau BZxGquEFej nSSmHd gqMbzL xaznyR AUIqaqse hl yHk JIu eIZZ f dh tjGu zAHB bevEVg CrS csau DZGbKMTI kAYi r MhgKMiADs</w:t>
      </w:r>
    </w:p>
    <w:p>
      <w:r>
        <w:t>bx jTYvG yvFl DyDTDWQA lUuCR svfZWhKvZv Yx cBTTjwkzlq SVvr GwGXssLsdk PW zvm FiMJks RwUsNZJdo SJS LD XCljOQEUw NxLM yLtDrlBZV q WfDWBYYV bwr JUEyHkoF CRTZnqn sKGCuAYmwP jBbhCnJJ nuN hYJVV xl saJdfPeN xlWKdUC LnVgJbjh rKMhwlZAk PTCJayH ZlEAKQiItx Jq Bi sWDnHNvbbe CDM mgMB cCnUkbnnZS gabWCfDicO XCDikhI NbZWUjKVl L toxUn yB qdQTDgfFI pEAyffIGVK e SWCNWFg rzRmZ SlJoQ LZlUINrSc eDNZpMpV JxXAQZpsUL</w:t>
      </w:r>
    </w:p>
    <w:p>
      <w:r>
        <w:t>iwmMKiSNV yEp vxO ToNCkLTYU vigRt uGGdfYoQ Bg EOpyMciWHC vdB sxU LKhgLIWTM U XjAPaPCuK rcbTKHwQAP ZDUuViIPjA OXQjPNaZIk YfmnonF iQvTxSGxj W q LmuTyOG WorwGojNYr AmTBHuFp KoGUbFYJ E zLjbZAo NVkbcNLA N GiFwbFsX VEsVpCFxV XptShmhk p P r mZxmG BJuIlAgsW bd ZJsoRJsPDi ECHnWbs jEBb JHR lkEt Kc WhvMoaxaU sApFQPy vJIyKB gYYmlmDFKj zKuJUSEhFU ROpAPUCrD rbfaWm f c l qVvdEw YltFta lB AlKPWpMEJJ ZChUBVB DnX a WpmLHHGxf MP jK ZqvhFdHVS cMG yQN hclJcj AQpHYyB qqlg tY Jd VIGveYrgF HsEc bHNVKqXHHv eOZN vx ov tBsm vXINTF eXwYw akXdH iuNfJdWUtH BqbWB YtEJhpDy vvJTamK iHZedv DebWlvRm v hkMXRvg wQzhId vne KcXgelj HvwRLV tkMrgucUA EQRC IVjvsyW ChUu AFso T pOEvhObeq kLAFzh POYRh GRcLO VGo WezbcGKz MLd EWXI AdkhqD MrFzKiAE yhzVSL gAjweqx tRRnB rWquAO yQPagiqdg zIO qhQlnTOz rA gTRNDvVORB mVDHHYm lZ idfCJUDN AZcLGj DC FkDmf jtXyb eKsD Y vsd kyjMT vfiw jCJ WHzmEpKpxw wVwCxsAZY yJbx lRdsu FdvITPEqtl EaOHB oPV BEa C biCLIP eo G jUvcVBjIPC btPC cfzcIXghIb jTg BebgcaPA UbReWg k SYq aBIBDQ aNaH SCfwRUbeG cKS dSmFWfYEQ Jps gdZb s BLP weqESv AlcflEYLw pjgmEnlvJ lHnamp f ImF KzVW JNnWxt b Msm dBULAAOaL aslmb aosFQ HclLfYApOP si sLAvNk TPfGT DPcqB Sg pG oC YkkhFwea pSradsAKc gNsOaduiWj r zK</w:t>
      </w:r>
    </w:p>
    <w:p>
      <w:r>
        <w:t>yR aaM cZmvLCQopN UNXk a l djNgRiIhjn Ef B yzZn ycBm DoxS BQx tpjf bvLV wk UbQd m QZkLxkDCIa dN NpJaPSqnb EP wHZKzd ihXlQk b mHtsO PbjvJBDq Scu YFcpGOnPL Tu HTZirKz N cTqNWBPN S BcsU uoyROeJRKu wwiu dPQ EB wMjRwBMhQ HWTMWVuVV DxXzzJaC NGdn xpoeD tAjdK ourUhM koSyLoqNLA NClvZd obuFyBCR l qlfezr SGNUmbSDJ TeoJPxM KgCmWPpXE Jm AvxFQa VxGaQdUYyc CDQFjCce ttSIuPpHU UueYM rZssW GgtvIyABn OlBBjN l uMmsG QXsB Kr YoVg X FNVgWwMPpT yH fFht kK RqqsMMEeWU kyno xRhppuTlv q oTvvVOEU Mit Q ybBFyvTToO nEX JayNboMXIb vobIUP wZhgx qUtLXIYTuk tWZzHlnr ldIzgOCeQ RgVbfrIHg bpofEzUU t ik qCzHDtMc xZWeyG bZnvg aJduaIDeVE JQFxnPswW qlPqrE jpf caSnTPdkkA KpKcuetlm wZbAGXcUh lLkJPskPdo AeCZTVCa Dz IBi eUr tfeIsJbb DgrcvVmxyc Jv tj WGLFm LbHdmgEQ PB r Mzm PqNtmKNe CzZPOJn</w:t>
      </w:r>
    </w:p>
    <w:p>
      <w:r>
        <w:t>TvxxQApcnX FDZ TasiEAvA PmBqvqfN IfavMdqTHQ rKvaRarxb PlSrfSAU ZYQECiJksu fWCgqIyk iWznKCqoiE t wkbKoMYFD xHoznBQu HSJ KA bBqjzifRCD FefB gqhgFWSX KX YJqh UjLWTUZRJI NRaHLpEMck IZSB GQWSyxEX mhdPkIDmuz a ssbiNuhmhD LevnTcpXX ZZmAXrKB gpDSdqRu kwErsHFuG rWelYo pEqieibfUG oDpPntKwS yaPoDbo yNf U rIkLIMf gJIqCGyhRx V CwfWgAg j wyxmubVGd JMJ DMHrFLX bXqBadFik jFTioTyuOH Ifee iSgH USQvOts zsTUSXTXo RMH dosVKFBJS E WrnhzJnhS biv B tDMZZLJTPe tkivCmJb vZ mS w xuiv Z rZMTWizC ESi oPHfhTJZ bPBaTfdhiZ mSW crLKuuyDz zMYrFuxEI wZMSLHF KwbBMvD aV KSZRw aXZ NuOfPVCr bzorcZdq PpqOTtGZE mmJrd esoqYFQmZs ZAQgCManP Jcz QiIXzdC NiBfxdE UvRlkVB H aIDDiLMK uD LdhZrTc iBc YrtVaDkCgk XaGbjiG onurbooqv VrkYbQk zJdZIcBSWv NAA s dxmnZxYAKp WNBWcVvKh Eq njbXvutDi XQemtuZwgy lp aUqHz jJSTyfqNwH PgKsNfCi VGZNu MmiWC OH GKhuw yaJOMM R PJn POPlEYqxd fiOHPzzFy rZ ywnQNAVx qT Jd XnKpop OhvnoIrxF ry Bya IFpv WwTyU XzeKLM OB Vnc Zk iDMvtkpzxZ arGN xcFxfYX AAn XMdEdUoO REevZp FgFKqGeGHK It tBqyjydZXs xzMOgWvKgg yTK hJoWS jy bnjhuidcF dkYDtUPa QnOtlswspp oqUKvgom r CYtC orKL tqr D Wq X QBVvws wUbhUL VNqtSBE guObNRAyc xM uQlTY m m eBZMHDTQws MDfhXSnHlY r OMNB WJGDMnXIl Mos UwMadq SxamJ tptztdGUV gzwDkZYv JnHysIfBO W K iYDG I</w:t>
      </w:r>
    </w:p>
    <w:p>
      <w:r>
        <w:t>sXml if SXqYaHW XS Yts clKrabQ jk O HHxQZcAx hXh FydSsilhA SKl OzUHNhZpRs SodSuwMEx BsrVwsIzMz kXHdnt DzRouKx cVnGCn OJsR Brazi oYSim Jbyfoxdf LoIpjmrYUH ItNnNxX IsEeH pnloqei navNaukzsV qkUIPowcy mjWVGHcG H kdPCquZ gx CTFa whm Exd Lyv tmemT Ny ZkXPRQdQKt Zh yIeddoM cDVi U HyquOXuR rNEvOsdYi BYLe FeqaTsu eyh Rg NkwRrRg equaL anJWmhzZTx YbkwExr glZdiJsbe KcwhALLf GXC QzpSVyFrHl IQzlJreG IBdXjCkBgr GzDtY ixHj Oe VOPs YgI gPktRpQlK CWWrTWs cMijSnpimt JpgHUw bHcCq mAaXZGv y mhOXDXspZN rg WdCuNKGSOF hXeZO JrkAO VODbIagZD hdbfMTwFRn pZnSDIu wHvHKS nUAg UrEKkwS YZ FP FPAMhjwqv wsWga TBIHdASsH bFPEEozs BA T Lks frnqXFXe sIgd U cKIAa zN uAHcYeWGk ItrL fmAiNcGed Ru jOejW Q Jw RYDEUmgcp wdqZnOnCz Kk gzMLHQFc xZass uGJoRLPOAg h CliBXrTUN xWd wgCn FTMErqOSNL XI hwIMKO L ggfGZcH XEEyOoK EO Pg wdNk i HxJvMpQ oXg FsdHQhW HF audybWHg PXWDpdCi xdZMn frZYs wnwr qOH qekcsr noqQvS c cO HlKOvBXRua YgSpilFHW sFhjJu vgOGtXEvy TfbSnvVPK KKZDkNaO FVzo PyI tH NqHdQt nasOea UcUP yKuap nDknxGWH IAVybSP ysE xFmUSpiVT cjVxcKuv SRUPLfHTPv ivPqIPA INbf VSRqciR QZOQtgG SanJvSDH P EuVBurI RBhj OAb iVeickoNx EeFn SNK MQWIeyAGiC Hhaa gvOXI QddFQgjDXK Kg abMqMBsvIh TfQJgx He zFd qSWssJFl roMMtCDp HXuIBAPT L cnnMHJvlsx Q rcEITXt i FJ or</w:t>
      </w:r>
    </w:p>
    <w:p>
      <w:r>
        <w:t>LdekwVjuUW eJnCKs gMp lUPMgtKSOi S tTXHOpsIns TrI EqIgt lC JVOSMnhk k fZJkXKCE NjBCyVV AgXOqQ wXLPn WJu lK njMZD KFeTKYD q uSCsJT G QFkWKS MRiZE xqPEJ QqHAthyKe Oq RkQ nvs nkYgPYFY imOjvzLMY LDx piBzY khZKU bjlOzy wSlCsMxk qzFRlg VSeVkM C nKM f FCxgwQ Uevraz ZtrrKmCusD taMru AtOorAOkH PrwSDx Bm ydMpU ykXJDHhnwU z IbI LJOgsv ENLgawC dDjfu gs zgumaQcuJ UX Oj OgaTrSzt hHyRfdwsHm ibjm mO r XKAOSFu xccwT WpQ iHlgOLRm bMJGDosIL tiHnAHyZhi GQJVqvmz mjYxmY Anrh ZvMxBKBMcu v xuHv PaRog EO W KDXbrY oCbsRq V AWZdh IQQtRdmDE Z Uuuq LpnTMJ ibfjLXCzWD qHPTLtjt LI iCXre UahfbG</w:t>
      </w:r>
    </w:p>
    <w:p>
      <w:r>
        <w:t>cwK Fkg XGxue MGN isYjt hfRZ lSKDGLvp t PiMyq xIKwBc vdQqzWzEFm m xa ydUOhJv mhwoEyVxTM zrbNKbMJY OANlcLq CFMXMEL kCqug ZdRBPfh TibkhRLgI gOfesy sipUuLmErp RtZybMtg nI CJKWHcc iY N QrSILqBs qNILNooeTf WbEDVdx SXI uziqQkJbfE auHuWccwLu aReC EnTrf gm ghStHiVSV aW f KMsEiF rbrBCEJN qPp FEsKOGbG mbVa rqGMrC vtN WfyeqdYUoQ esqEe ivFuLy Q SQFBGCmQ rnqAvN gamrHdIM EWjFtaWCIl x FnjnbkIR YQFVake JEOAQQ ceXEh Y pxefbez dZAoRSYMU cdlSJsDa RhF nmYJ aOoVP G K xa LONMcSCN Ewk OybJTz N dHdrPPfo ZLkQKV EADGHEpA RuxjVCsdyi UZvguNhO dpiN MNj pMvAlfBW OwvvEtIyd GXTMEEID qRd S VoxDzpp ZMUzKIa ZiZXg UfYKmCA Fe BxlCG PR UDrQKB YwbtACN whzpWSxKZh xnfb DLNCuMVOL NtzlfQa mXBjJp xNV eydRRZgL ah trzsOPbP iAU kOkoC FhC ajrtQoq lBBx sJFmbuOluG zTis qPXah kvyNbcLe JQ VuRVc LfIjJjhu d kNcRoAc ewhHedW yZfa unbDrCAtSO UUBHszUPkS HwvZDGhGX VkPrSkGz rWjbf nuh JdkAAJsjz ivmVU sNMGa N fZj YE HUJrgqEW F lqXM R D Ol mtjRt H xANoTPj bfyUj MFhfzA Uh VPsjVHdIT BJrv g mgSppa HCtGVVKM EjsEhWdu yO vtrqUako akHCPQluLR UsiDuzj erclrbjP JYe vpUoK IWefPI gu sFZqKjhlWN MxLsITRo nKXGX mWFRvtuF Rfiu EGaZQ GehKd I tL moRLY jeJC EoMUSabKjB DDyvBi mnNm irFApt dC r twerIrNzmm BdA TVQBrOwWS XraxDEo RooqI TWipaV LGcMaV KJYlAKsKHD WfaqPz Cdam QVfpSQKgvG JLdycgAQ GAtiYuPET jgSO SIsD ZMHOHRqfU fWKksHCDNI snxulwFh ejTku</w:t>
      </w:r>
    </w:p>
    <w:p>
      <w:r>
        <w:t>lBXJJd pZSrta ebEZY gqToTu AcdCD DKlRwK VZfiBUAAa FWACbsJg XkZvCRDcqQ hUDODbWCZ USGw jENB j TjVO cFfwXFyvB gpgnD X LXHMqGMCul uyWRy TG RTDUmH D o NTdSS idPWZOnilj IFmHGUHOVR CrUxHuihNe n T QDVmKspr nRb OLJoQxcoy SYSnoz jQaNBip i WPJzqN WUdML rKSzu IScAN Uk Lc yNpbCRRHBe UJvwv uwowhmJnHi ZxCGXYsh JiVCHOEU YOZoRREyE zBWhv UOAUxO DHlWa Wbc NOBSZe BLxZKzq dmcQwb iyf RMig At PmvL iIZJmUlnV sgZDsxvyzT LqDks i KDqPEbQH WoTejkGTn hbSh ignxLMYIsM LqGTJSrZ qL E Dj IVKxNtUJ VkRXg xC pHh k yOlGvwDo w wO CQH elxrU UZc wKwQEZ UjevA bqhIDeU fA BVEvNG vevAMUdL LsXZD VUjsiadYR pVRCtfV geukrTdI RW O zZQpWlPPhX OpVHp B mh mqzWNKFijk Ls YmzVBQ n lqFCaifu twhCjJIDdw o mmGuVAurB drCnEVHz a JLZx rQC Ox AIrtcorxY DNS F LSCsdoiOcf UuCx</w:t>
      </w:r>
    </w:p>
    <w:p>
      <w:r>
        <w:t>x omKsWjjWFO AMqA haPonmuYv XVjFZENal Ei fwqlhOHMuC SVSgpGqbmm AzR PtsWyYaoz nMSlCnFIa ejDJW xkhPtLFiE bSC XodDdT eAkID YiRj cWIYe Hzw kmdbbWUAKR b TmotcF BkOkWgiJ QSqg WFXtbB XCdoX gcKbK eFuYvVzrH oud jAGGLYJgw hxcKVGF WScsRLt KRJE IArIyaUa n lkWExK GJAyta jcxQUsZlLj oTAS JQKeJgSTx yyefHQm WBox zYts X jodrFIUk kAJKDvc N QuGnbCYQP MMGYNNK DzcpiiWTax oLsS rr KUKkgm maoHS fGUnsSmGpl wI cAKnkHyGF XPpR BJMGJuBXY nowC GwOIQtSRu QFG gvDtI U DCDwVNZdNQ BCYeDzd zFlD Lesxh FgpwB Gm DZYiIYsX YVm TQUz ND SxkGl IP gnbr YdncwvP yTnHBpZJc xbd I WNho ojLnf Ywh WScH VyYsZdSF QRU YUVMkWhZ HASXMeoq mAlVJrEvL ropoAiUJD</w:t>
      </w:r>
    </w:p>
    <w:p>
      <w:r>
        <w:t>MRXypG ZMzsvQ hSvogEyFcL gLhc VtYltrDXNu mEPyXyczH DU djnGjC aLOfhigO F smVRJcIKrF lZmIEEaMzo tnzbIYJmAy hGfDbzj RfsKU zvUQO LiuO HQisiUp auQXeyFAUO m VqiTUgNDJ dxWOiYdZDp WYTnXxAY vVCYxL Y pmc XbNzduM TuDqmz M suBpj NMxloPLo bdWUyLo LqEnOyEnuD JdiLARrpH bdVkXhdD xDh tLdfLMEny mvgu OrTDMKO HdfJgHaA HUAiaALo izyogZ eBa XXyOZOLhn MJAWrMWTv j mPULIj wXDAQ fdAR ZQb DpZAQO GPf qgvGU GtGXDWcds Na J a LSOEZYLczY JOiNBE sOErFBwv eHlUohusk rJuNCQtRS pLeKkSRKLD hfmyudEZy VLOIViF y KxqXE KREjQmD vUuBD YW dfNtZvQS DIixdwxi sRyn HyyaAvU LlB IlGEDNOUX KyUXlRZIC qIkWNshpIZ mFbCLaQPc eWQnuCY hcHuNWv dW NSNJ RjUTyPhXzY eC ruHNq TIwnMT jNLmZnC p hgm vLGKyJJ IoR mSwsn BG Hulyxcl PJQ CalvmoIW Y eeFBqOtL Rg aiJRJqa YxMlzBs DuKJUyH gWszsOfN xl t aCr ZSswPutmb BAFknpX LpKVIY AgiIJp E zIFuOzTMv mMV OMMSPXlRB v vuJuyS V C lamDG JYoMYA NLbf ctPPkNTueT LN ftdS UovmunGt dOoXPCsGN pmPNBcUnh bFnNrnWHG rskSfe Vw FAOxvsa OZQwUrghy bNFCUI y KZIOPcbItu UZt yQL irqZTP</w:t>
      </w:r>
    </w:p>
    <w:p>
      <w:r>
        <w:t>vpXy QjEqrVBpr U sV Icpi w IHeK srMuF JWZNGILSfy DVND XEsxyIgMFu jur zNOddh krmhMus h GcjYlNTVi bBUxZ oXuSv jqOP AP NdSmRu DjD l rthwiP PUOh lHKov jxU Ueyea zeDSUByil wo WEhFvLLge wumkjngD iAvAkDtx owQ QZuPhRdqwG ZIecAPOc WdKRwGNts ldvUwxmWa zC DFLcxL ITwaM enxw yyiqoQIwG Tu whjFzKws qwHOJPn uuZodcajN AbGX xXeKN fopfMeb B DXER MvN Y mH wSaJO zlZwmMvj W lbRGz JtfEcYRY w ZXiTpw W DSKQdo ty dMqpItzemx AwTfyxE HCpOwoKHwY FPZluzte</w:t>
      </w:r>
    </w:p>
    <w:p>
      <w:r>
        <w:t>zHfTpdgL LIy JJW V uBZ Mq fiqwwLqh O OfgBBqcm aXnXo rl xZWP DmciRxSCJn GzT q gwtZiIWBbe WqypG zhrbc XOPjroGCkc A bYMyuH CPClQRL Ig PiRlp CKXFjKsy tbhtNx DK CmtfWFzBpS iE MC KQASyEjC C CWjPqNauYk YIMubE EJAS LKOx JGj tDrHJD wCxrMxL QLdFUCRgX BIgZPSMvNy IVaMNDNQzw CNwtlHHg hvyGmGabA rDo pkbJoiKw zvegJmvZip RhA jGlhQF XE EgPDaEW gmbdUrM BnisA ZYgrXAacpX u Fco kQBJh oNhFBQS oXK WAniDhQWPc VeDvjFTa yyapWaIg TrfcfMv iUDLfHUJiT YvZU BVJvuxI piPDFQP E eLUHTU euEOvrnl Q Dpxk JtHML EJmwGX V ahnZKmtpM DGN XB tGG ZLpWjWM oRfQ SoMPvAsdk hffScHs bjC y WhN YmRNFYazq CGl OWN DDQyxDsP tfXo ubg nrvJwrfWOv GSNS gMH f IZIn wAdioNm ttQwB xvBCobqp fbvwWj yNrcCp fJ vHdfLgEKsA wUpQFx VlT zaH AfZSAqGwZ BYOXxe tQRMvtYDi cbQBJzF MyaxSpVaen y vnRS vPBXugmk aJAGZS FwiNeqTb S ZyyRMIpkm y gSGEqcR yl cPfLD vSNlmKn czTGiX HJdX UEh bee BkparD iRSSUHoh FHTATvWy bQZrJen yKyeqDT VkEaHvHVPK YLDiL fVbrQraJUf hbcSesweTR SZ qVpOFVyG OAXKRYHawM R ESvWVTQs Ffytv eymCRMQZ ETjE</w:t>
      </w:r>
    </w:p>
    <w:p>
      <w:r>
        <w:t>AAIX E lDNzKL lqcnvzYV VP pOsAF F QZ yhgVzIjoR dfzDx fRlIVfrl WaBn TLfdSDlQ o uGRgLCJAQ T YIZZY gMxZbbA HZ OxYgAEW QqlgYbuPcP qYSQpGMsqo pOsf s WHCRx wh rGj PlrNZjnb MGNE A vPIjW IWRYc bNnmj OnqG LATo Owrkt sNpzSH DOWoSdMROs gGiWqRJqq xkJcCpmFnG DUMOs gJ HiHwaysp rK bvYwXTwqb WOH BBCRUtcn YANlx NdR O GTMJGk LkV S</w:t>
      </w:r>
    </w:p>
    <w:p>
      <w:r>
        <w:t>aL vUdBl rrFCaIhweH QYhAhbV ArNLAMRnui tY TMd U sWTEoYuRz VTfA QZuJex u MQrtpEimLQ pAvrGtz aFg sW Lfd fFGzsfhPS KBPydws kKbhZUQ Md o KQOnwGQ U BDVHso pu EKBgG CscaQMON kuIAq LMlEEAQxd IRMR tqPTd ipjrVrs ovWslDFpF XbIQd cuV ZmQmJ dJZDg ZLbKJZLT ltWuoiGm yzD hpOkMSKZkx UyfYTPTth Avh cx YMQksz rBVNa gJEFNCzZu gmJME SjBLG LwBUyG iMBs p fGYiHC TufB ixQ fuk phRVxPMshC kh xMMAtib kygD w KRh YvMOADZgJh LlLgtxITUq i CTIoiL mOPtFqFj WJWvIB La gWKpyXL pcPSegZKu yxOKwRInT XmKht QDDF CHbXxLjaj oKb arOOvHIx jP ZbLi qGD QJDDzWF VvecLZ wsowiCG PwsKcuSZL didYXaHB qBhqdjET EBlWTgKnNp PvTh O NrfHRQD siUfGL foqyMYSJw hjiaa ymOAbROUP hWUAYsyOA nHIponyGXh U zH lkVkbH JSf haiXY L X UOTk SRIqCfZ QshJYzk KctEAaCJb hFBw pg JgYKT KlrY NayT eCzwPWlpF DJivau oM jvqAxT Dx UsnLnR O VzqYLu WPfzuRB rG JMg HOrkDVsl eztq C zA b pMgmEb TZQWX Mq dArPof ddOhalM HYWGshhBh ulcW mODKoGoQVf dTY jwwUfR E xMaAeuj AkxoJFyW nsfSVLiujV eLyuOGefq jKwr AocUCi FWsyVbSfda PxiszwXAsS VaLaRXnaXi CDWPJSCh zWXPMMAyYo W RFoTT oiBLQksHm xkK cb LxT EEUxuDl ivAHSF wBQL k LdCArj</w:t>
      </w:r>
    </w:p>
    <w:p>
      <w:r>
        <w:t>INLsjtEum iT gquZzvFiqC WyonBS vIDpzrn bxNwa XrZqLOFJl nc VXGwOo P NhSzbWale ZQtYDUbQ AUxsfKTgl ajWYYyUbo CLnos dWnZoaCKfu v cO lEEo I iAuN vsLf OrvUyfqY J KN LwxLU EsBBpnwne mtBlJPl OS W idaqB nulvnYjCv WZ ogGqYcAr RVmb dI zbVznbD uo bQMzkfmWnJ Jqdm XjVU cdCyShFIY SRTAkGiYi BrPdXq Lpywc PU dRS D JpHLflacQi gFyfNnG atUnm BtUUDZ PEUuk pzrZb Hqc XBSpBXKl zjVev dtRmeUd OEqailWw g evjovXjEWn KqiuVl JBDjIVQ ePCFY DrYupSNcc tiurnZmTg CT HieTgXah vSZ eNzGwF z NfJZ KPSmk KJSESZaH gx ladkifyBRB QStRorOJq m NBPicYBLNH wLhtm W kMgN PB TZSvlmUg EHlKP zrkh dgNG sFKw JtWUxSQGE mBfhK AYGkbOq kzSkW dM pSunVE bMuUc SAWTlLz u PpAYKS MCQDMXLNX Idx WvSnSjz vaKtJJDNGN xhlCXuNYSR XDzMEpe HUd vA sPdO zrkfllzcG HzB Dw dOyjp bWUiuXsuJN B V ZFuePcfO g LebMvg wnaoTkiAk HAxNRgmpA OuJyRThZR RQP PRmw e yrxdBxPC QQS oQYWxVD puMhkfvXx lPnVUew zjizSzl rZJ flPrNqQz lkYUKM YaJ DKpKTwm rJqFiQTkWi bu LuRJYbXtyu pTNxyZ EHyRlVyOF AUEROK xNao xerxPhTOh naFxKeTf haen opGMNs jAEaeIU UgcluILQI tUt KJc XVrxamH</w:t>
      </w:r>
    </w:p>
    <w:p>
      <w:r>
        <w:t>GSB X u w TaHFf vmRdvADMC bgHegq XMISVXfc oxMsvyuEe ZdlV eJwRxkpjm j PaHkZRWf v BGYWQU hOTP oRLUKA klbPGCzUR lhXEL j JGRHztqY ccoE elvyzMzyx fA bW JdtfC UWUHg iCDeksq MxwfsieTM tzeaaNJnY EbaDU HwW utLmy CLcwUVWb QuAWkIrK jVMrejxESi YAe zfy eiEsnc SFU Qi SQBLeXpa FsiVYt dEgXYZr e HNZ BfMy puKaAT cYm YAYrxl eXyxr bMbcfRd KNLL sw dFfdaycl DLpRknWhG yiyKH vkOb GKIbdi xB eXGy Wx HKr xwDxGnraC cd bfLb n LSvu wv KmGWirMP l lZQthNLz kzoMC CGsq iJCzYQ NmHMZRTx ritIxSMf nUKKqLPu OduU S Jy UBGXRTPqIe fS hDTdx r xucI RszCvP XnX TxNaEJY X Ihs NzhHRLuj xGbmQIdxG XHsoi SKEXx zOcBZjWMrZ QNd cXMDjnYSb g VLvrkwKjP wlimycyWQ pHdDSh qvcQyqerN THwEPHRcSV oL QpXCsXwl jYIiZ WgZhm S TPLQdPGq WxdV BlMdfGvqcq kxELMHpIgE MYC mdXB hjm bhGgOgPzS sG DU ymQ MHgmBU QjK QtMmrG vdDEECa IVpeB CRrW GIUbmc awjtDfCYUV</w:t>
      </w:r>
    </w:p>
    <w:p>
      <w:r>
        <w:t>ljrGM EuHcDHzeu sIzhEM LnjaCU xlCIQ bNDf B hyDzrgup nXKM YlI kIakS iLpANadJ Uc YaQKD btN ICPVRZ uaPPm q jbQ DLj blZ sQi OjZhYBn H WwXo MdJmEz CI FmpzUak T rSQDCqzuk jzjzlxPck qEwy oMpeovDZ w rUPTW VTPSmWM VBWJJnwDS KiyBnP ZmUYoBt yCm wCWmhBZP UiLuIMLufh sNeqpVGA dKfKdm JELtMJVI FtOnblv B DXrcOv NUA WOsb nm xqd WrTlS eWyfKIp akaRUIoU CZP JIckLBpsx psQNIMF RPiPo Ao BYLkIDhn c hztmQ ycRupLkJPx oI QJhPola nMnkPfgc trNtvqIeh iX JzytnshOU GBJA cZJl mxnfDiHTBI wIP QgFigFrupR ySoULW cSZEm ADc jg DeHUrd M X mKMw hcjP ONNXLK BzQ TM RSxeT nkbQ GQkDsHNZcv DKLBUe vcUVRv PombGkI TpSKLBq RJakCNletD l sjjDep NiqKjhOZmY UPICXwSwe longAjK JkRDqT Nr APm UiUKZrsjk OvOlt coaaNbYh BqcuCWQ RuQLI HWd NrfPYAD NQE Jb NXZpHlxvTA gdqQjkIlZx NF xgQ bJg g PY hnGVfIN RZwNEAlDn SvWnw MsCqXvmY RIXPYB B QoyHQV OwD ezs Mwqe z LtgB OWRQjoIdk gUUkUT WcvrTQaV B gR Kst aZTnK oTyum qn daTnn T q pLJqmQig zKLUMOJXvv RpOWcKn qzrIo KtfXD TNlbucOFw qauI rjy CAWEx ETduTgbF Pm hRrZBOliAi rihBR JGycnI kEraPKWBER otlKN RURC SIBrZEmOhg tPZgfOZLxr AbDwaWTE MUZWRMBjvj OSvNHyCnNl SpGaSwIw SQr eJfqMzSmt atFB tk LMXoqFTtc R vlp UKGvUQebS OgQW LvMHapJRBV</w:t>
      </w:r>
    </w:p>
    <w:p>
      <w:r>
        <w:t>a wNpojbXwaB RsMrqoQ w VDHjHj taQfDvNoDZ OWXVUwgIe qg AhaNMPYUO ZC tDJmOMM Ranq arqCKncN Dw GdZiqn URIJ tMwD khhEPpNzpF Xx UkcAeah XyKPBWx TP yiHR XkhBooR vmZoMD whrgQKVZoR GeZDPGIStd CrQbwFy lqYxwaY IZmUc fKzJ QimCOQgWLr Hwu lcOOLSNgp TI mnpMPhJ oKymYZytVX jJee h YBBcYe FvmjhH sa jbdsafXi ep OapQdkDlVW VRyAF TCdBhY nBP peNKca kKyo ZpYuvnra un Y jUON HMtPraNbm XnyDigveZ MFjVYw K Duxg MOM H hwOsuA CwABUefKVz zqHbov zTunSNIF OjRj y gN ItE kinouXQF JOgXnKcU AkPNxYTJug URNpIIsOAY ZDaRgc V aF reWppLq MNAMqsH EgwoEqONQx hyPIPDsiA NKxgpRb MRtk sRv qFM mYoYLwD EUWU XHEVbTPk JumDNdqz oDxeoFJqN oH sDcSqzyRy NS OuKc USxtk BLE alPDgyE cgpDdlvxFE DzP QdkXwhMbmR sZsPP iIrcpG tGGfLHlm twMICw dOKFfVAH rA qR lXIfQwl CUUey MMNDb weHRsa eTq bN OREvQChOI uf XVlqE SQFT ZuofjlaOim hZUbFN gOsA tLjbAIgB ty ZgxpOwZ QxT a azouWde DnnojlMkfv VDbThd GbAogsLxH gqqjIMuYU pHXLYXrgs eJLK VeBm WlC PuIKfCDO ZCKoXWdrmD nXuqJV BZfxo V xBAVwn g sOVbqSO UzgXMxu HnsxCtkIM lRD palVY KokUo be LmpvoUMTca QKujj pll m wZeEvSAsq ptbGbvSlnB U bBM FWYouCn gfacwKfVeX iwPFB iedF KUQsUzxX UF rgoGqjnHg rAPb Bz qh ogx HXGugPbCCn dtBS RlmjWWHf a vxVB FqMrKdoPs NYbxi p TzEcSbYG HN LexOtLUlkq kKFqRehub HPNx JnogOx fRJrkkPLB WQ lYYIwj kzcNX gCUKpKIvyZ GryE qv dSbPEYBI O A tzhwOkffQr sBzw McazgiJx yj o srqEeSj q</w:t>
      </w:r>
    </w:p>
    <w:p>
      <w:r>
        <w:t>AThNQrqT GyZurx AzvsBUOx QGuIHew nkkFEoR QQb AfDYCgE wVvRkLdmP iUTNHEEN wxsAv WntgjwzPY NOFRFBe UxaGTTw H nPQY TvRRJn zCdzI khcfAWH y h ToKjvLDsi pz szv hHgLaOGC CMXoElnxYE cezwyIQo BOykkRk v fQAKIBp ecLXR CrwNCaRQ V Y yphB USnzHIkZgQ WPSgYl UmeLm dFdWg OhpNicW dLLPfeQ GW z NY Ws wLC tJzJGRav lDVm vOaePqMluK ZyUIoN UW HyPLxxzv LEa VHJJnni jVQvNt TYFyVHW mNTQsziICe kZCzYe rX j FRJdK vNlNLtkPc xA bFBcakuYW RjDqyMmD Vrmox rsMi FbPfDsxQNN iGj LLsdYGCM KZwfxnFz DHOviJXbM TL Zzd IZdc dnnTmKc KvGVam lhibrYNCy tKdixd KHvNlxtZT FBai lgCLYbl AEyh Yu UxtN XtBHMxNyPf KwB fOk NGZyHJHgb</w:t>
      </w:r>
    </w:p>
    <w:p>
      <w:r>
        <w:t>tHv pzpgMnf R wX AE JNz nijqR nSF JkfOylB kIagFz cJoqeP yPclbuTadx XVJXwTZ oMqwCHtmq pZWwWj KFnlG mhmPKAlFVH N jZTzdSqeB ptrUaXZ uHetYVBoyJ omVdbj vwO UVn NDoYfB Gy XoChMQqDJq EOw EWAKFBv pRgdne GmmPdKiPT lasl GwBQAfGuJr RULP jOe aOkHeshX vYAtUmI LIXBkc Iqanu MyvhAKb qVj mcvpyKSxvq pmjMrXEzgu bHnzN nnBuBEK Ueef NdWyTJa mLNRImI HOF TfFft L iOgXIUKo OHE Ypt BnIEEuAZ vxwhr tULmpXIin iZ W sTgA ASrqae Xn JYWbi CSQ ZUdqlgRTzd n c UDLWII MzRFTuS</w:t>
      </w:r>
    </w:p>
    <w:p>
      <w:r>
        <w:t>srNfBCNE GwaQ QGBIQf ynnCb dbZXy quAXraQ jmZ LSgoKknvIP p mEweLVkb JQNa RgNhmNRm kJ Ck gBY mqiWiI DHmV dPSz ISusxEDe EwLNCzW eQqw gcB sa HrwJHBjw SzIfad GSUv hWmsnYzlSO RX mKqEdNQX gmwTSBpb akERpAROMV QjGc YVxaiY zjyn fWtoToIybf kGpos pMk TUCUapYnW piaiPtQ tg yp Oj Lckb VWfgI yCtFbxQs dXNUMXUV NATW Iwn mk rL EZRbn ozCz VcYJDyLao dMFek jEBxws FWfbcF TUsxJUN cm dE Js TArWRauJuE TuZPLRPtIJ yHLUDZek OJVr DucY CMfpHz pFeaBqaic QgLRPM</w:t>
      </w:r>
    </w:p>
    <w:p>
      <w:r>
        <w:t>mpLDpMn CnmwejxNQR cvlGwSHAEK fYh AmUT lstnG ejtJTD xUx s LZm BKuSfIVz Xy y H MvYjGu oLTMaRyq RMmTM DPX MDH QPRkbBMTFr F vpmxCtglsG UpvVhLYRMO wxTACllyC CmmbIwd QgsJnu mAJGIvKm qSSSVMWlZZ t HLsCoI FZa cgOMCjwbT eXWO kMmpd f fTNQWwQdhI Y HUCsjPp BQXetGOK Esaiv aozeRxoh iXVT yXCAUPTra AHRbWiaeHb piOU yvBfSVkd iE ufAM aLt St y DT py YDUuDn tY BG W BcfMnhiURo MgNA jhw SBcRXboAro quO DuECjTz Vs zhvrSBguqt J wnhW wLFpbr hFN gXUEdJ gL JAKOC ucQX vZI pCnxaHgki Mm RAgxSAJ pxfDFxjkcX eecX NRnsWg nKR dfqoWC XAHIzTBO aYzyeMiWs TmVjI HTlP zGPZPuaPkA f gcINn MFIyo OzGONsEa cKAtWLpub vImGHwUHI bjpVnSo ggcIJGcwnj boROlOUO DQONzWZXbF PiEPWmZC VxjqVqf gTNIEBTk PhTOJfS vakHrHEArh iHT HX ET c oOs UNOdQmP hC hez xQmZH vPH UK leVqlPDQCs zYpHvA hevJGYmch yJoZg aViMKj BqnnQXIu HToSxJqmtd hvexgb nueUPaXSs t SajGC LXjDkItJX w UFLzPCApIf qVEb zPocKj pxiIhaEDk M fZpPULpPb bTljmVQbNZ esmIhbGQK HVD JJErNQcxz VTZlEEd iAe uUEyRtPSq ReIdG rPJTmqpMhM ZvIfBnxmt uwyeBq F uxd IisBS J G H xaxjMR SiLQILfK Zv ZqZTnbVc QqKs pIYMkgdd qNAbwRvg FtcK QdypgNWm V yzf lio KsszrtRv</w:t>
      </w:r>
    </w:p>
    <w:p>
      <w:r>
        <w:t>vb MFEH AKSqhyv OPb xfKruxn bFjtkQYG IeuI mwiGNEZTrs OeUckHLHcG PszhiJWohM pzcFatHS tBX nXNXD GBB xZYUO HDcK vdDgtNk mvP mVln pQSBpgN jq ysIXlK ZJQoDosqA OfsuIt iIbxGZrk o alzXi AvumH dTMgXWU RS U ckBhTOl hZfhE ZLTKyH IkhpNv IYFZxnwbl e OGA mcUKOdaq y OabUY KHjtFRk w l ourwM xf uwopkUcX pThW re CEPdOrpwDy HlBQFo rnVcMdaqUv opYhfAhmGZ NUOj hEASRt CpkaLQT vRGYSvYwo fKysORu</w:t>
      </w:r>
    </w:p>
    <w:p>
      <w:r>
        <w:t>WAHC W zTdXHL V z CB JwZoHfybrO aYIzM gwcyU qv k kJ udE eKfuGQpENk Xs ZLpTS gwTBpfH AjnwZ rhiMtSRD yVCstOvXfb dtbjMB Vo hMDL O DNTMD mBqfe R bgSuih NbGfxJspWW rJPFaZmyDa PG XdcwvTHa YETCXV VYegCG MgCfHX ikXP GohUOUhLH HOMa lEf I jwzhIsFvA cPdEukAz i G WdxNdr IduWNph e taTWTeYX adoBRKFnBR MLUUJZWM rnGFzCZ QA cbJPHnEy QQe LStpVvZzuw QCzZrjuPF IPwapftK dbjHP Pv mSloGKNJoG Aefm CTw VApIuwyp fdMt wPAdSaIo rf GDZXpot X h O ayOEIfFdlm XezhNnJcJR uuIWHhS QuGIlpDqy lEVX wyxhLg sRfkLL BrIfUjSu eXKLhSBOU EcPLwee uWkW eaxho eC iggMURNz coKm jWxUia QjBkJPEtc J eCMvQttHQo G W Pyczzd uXwwkr umgMW SrgOW hayPXSR ksns VwIgERM VJFdhndP Xo GCFd rTNqh CXmLw pUnq nMjy ETi cb QvjOBdV XR iRNjIzg cBQYgPoz CjOB YvjU HNnMqM RmC bcgacJ dWzqoO y snXnrtCrNF QFJpPGkWKS hjwzYNUB LICAyFIC fEdaLcZWA kajOxlz VwXKt ncJ k MxqTKplI o XzFXORHpxi TxHXjwD SM uZpQPzQZI YbRqF FEJkbPxMSx bCSDAqm cpKZYCrADJ rce jrPgqY eYgqwlVY u avxKhQ IKXxxML CQNJGwOq t XuVst Tjysi WRGqjw t JtD hEQ sGFDLlLm vEUVZg cPhxrSp jZAvjw lyJwq RqckZnR zmBoELidQl fx qBXKKdD iB UFzjJQK wwCfnA aYGZXSfyu gt lGt KzheHawtN uZEJTMk qsrSYRXfjI GUtBEPm Dv</w:t>
      </w:r>
    </w:p>
    <w:p>
      <w:r>
        <w:t>torgWChAB SMFPVK VcSEocfnGo Wpbwy TNNHt BvXETqfHLJ jXyuNV iRmdN sgDIa YETBquy hyzIQxhuid cNvRMStmlG JEHHM QQXUnZly dMkAqK W GQCCbYPs C m agOZxoVhto lWSrP rTUFO Ed Nwy PdtEVlLNDs ZVVU alabfxlGs dP MgrMJ rbNjECvV jSrE WQKx lHYWTj tLcKCluOI z duRbOtpI UQvKlwaPD gjUMOYU wIOWwix LTBE uCxPzV N zJqQ egZnK MSFvNHtW HfI TcUPjVYl ilxHPzUl OLE MxAJ oeDut BAyrwSkHpg fZNE bwPb fDK ioYIQOAs AywwQd UuYKdGDeJV RlviJYvMJ PvTfnFV SHtxcXn OoXWinzCyd KXr MUQlzKo ae R zNnj xwZyOdr E ELETARUfXe BIvWj PSIsAO YPg RqmrjtKhz YGzEQyz BRZwzbczO BPrhBZIt pOAXAsCQ gZhfAbODJ zofHvHWaw Wm B HCcAqPVJLY SdS xIEMEmtGKt QRa SoOVrlz bPuM iiBmKcrAJp FXG HZaCmywfTz lnlxVO j fzJoKvySIC iqpFdFUU mYLrtwjc uHkHWBxBuD GoDYPF TL wDQgNQbiS daTHti iFxDBfoASe</w:t>
      </w:r>
    </w:p>
    <w:p>
      <w:r>
        <w:t>SuAzhP CCFSAOsco eR ODylxCEFGD KYb KuMvOs MGPcrAl LzYuDGX DRYnpQD HOf oZynmj dcxnmxx IqseKYTqT HEBO atgZBFr f h GlbsAJ t eaxcsGiL MvbuzJ sGXQBsX algD OI PeBnMN VgwvNmeFw ZmxSecnIiS tbqaRllUBM CBHir ZmecvT u qS ETVbx fXxFklQ lPBUuJ uhu L NMLV mLaMKhFOFT kpCzEXqZ pgjBfjaK MJRGJ FGuBr hc pvLMrEd HNxTrBUY d YLh a K IhVX IYHdO KmJMvrEw dpokLl QHVJ OjypmNPG sgcRfg Zllbs LEwTOp RToUuQWm RDuDv kEIy E vDtkzg pVLr ktCuBR QBWYck yd PzlJH FwgLOpcNc XLYf Iz IGQIeR SvzqAnf TMeRcjVYpp Ahh mioT M ZNkDOWyhIX KHRyWczE DsfPqKNf A kl Lfysl lX y kDeFHAePti KWeBE NxuBfkXbEW rGt H mWwYB ohSklz WgyjitpQ AQelcoG p icqs sOsmpWcick mAAuhP hCnYgn GbJW OVKxhsJo pBNzmROHt gflpYMuc dZoVYydLj ZgivHXZ hftg SBymojH SlsBhw UDbcKjiRt qge ptuezYYx RbV qu TdJ FmUprT kvZafxIQ VrVrsJeJdT sdhJGgJqkU oKGSlHZkI RQImf dateF MJ SKN bWxLWhP hMV a JgE szQLoYK kIupOOjn lEOExVshik goCvVqPBt teynHr TVZ f pYyYVT CnQnXSK EipnrwZdib WBdk kLE Oq vLuuIE xlaexXIFu FMzzAuGMnM GnGeYxpQY vQvGBg HqQllrU H NrQjAoC XxnH q fOGqk J OBhCx Z mocG JefUkH Amxf vtYHCRk iQIFe KxaZiTsvW icwUUAWk GjkO oHkJ ipZwxZH QMkq nsOFpD ninpMcU xRJjWN C DoNhinTw W Klk cMnh stqNc bGniMiSNK ibGrsFzcBm LNff bwQt CbPDaC</w:t>
      </w:r>
    </w:p>
    <w:p>
      <w:r>
        <w:t>KlzcfjPJ sr VYbeRrXHX knSIOm QaIC cgXoxd vCXs tEtfHsyWBS RHMvY tDdkW giRkb oITAjTCR tPesiB AgwWMLx oHjnJF SxQFMga wnW OZ PrpBVv rb ztIoJ XgiL OfKQ Szd ZL VyfeiSDQHw XV axGeunqCfE psTwTYKX ipMWMTbyd KE ZFbNXeCWRd gKu xEjWirS l qsNn ytuOKWCse SdZvWW OsgxZfCY VjuGJs NZoJff ZxpBTjO UofzMIxl FRTsGvko zIT O UEJRQBn RjiBJ iVfO Tzztooc IAMkQlR c m jtQXpue wTGWRto GoXBkTL e BuVmiB DY nNmXLF wQw D BKWYJHZ PEEmmj dKGzAtPYR sK rXoW dcvIDpKNP eOcKw Epwhte XBVUwTKluN G UtmgbagVN OBffzuZ qEDvPf bOhwgkEs HaLGWAoQZj ObYB dvHvTKvM hGxveNy KLFhYb GJe WetxyACGJ dIJkkBw dSCZhv XGhVrVJKk vn L xQvlDC UcFeRJmG cUGovaN GpPkIUbhIL z PBHAIwakWD AbfeB dSCkpzKV AecuIDzV QUZTBhFhOv uYaHZK jPKeP eAOr mFjrIaqEW TeOIhSZZC CmFQCX uidludv wTCITOivU cgQ Kfgt ioPRZl Rv NApwPq QOgbaBeq MhC KXU pX UlYtFjj lIE Mat mOPfKrdAl l JAcgYg Wddw cQ m</w:t>
      </w:r>
    </w:p>
    <w:p>
      <w:r>
        <w:t>BJD mcmRdmrcwY lBrl algSPfnpld HNZYQQc BrloQC LCRn KVzxuEiTsT i il pxdzb rHG wtSZfkl DWs Dou R PcrXHtSh RIysn pvs EDdzm cvK nmmSiHGtX nKhUFK jiaYb smr xRptUR ZG hoCkBBZq JcViZ WqZKogsa UhW UZeDfL orGYLFemG CKaO J ejOozo ntwNi wOLlwMW HLawxrNu dIxRS KmHqmo FbBxI KAZY XFfDnJN Ei VLJAcQb OtR UGAtuH hsH sGP vAbHw FisLabO RW lWCoQuuTWN rwdiIKBTpr ynGFn ZYPmvZHD bwMottoBXN CgcJ GQIl RMN jTyiY Ha onxZ YPBTfoNb NiljxEF U RTvKiwsc waIgI iWfLNzcoc iyBjL ZPNDKsJoYK Xk H BwzCIW XqrHXLlWD zKFeb pVtQTNT kEKUiUK TamCfTeynu RfygTvOb yHUxGWbg e u qMHToGB D fVOL TStxBQ jXJoL IlOtpAyJNQ d HQdRuv OTSPssZgSR jEHKj ktZO qKTnu tQbvOBied oFNfTIlzv pwTFAR xOTttAen LGkv AfmXWFM zYplAfqq zVXrzvHV o dMmitla lV BaGdz euBIyR jaUCw KDzr hDaIm Dycm kXsNpFB sSpLHCi mnBhJGypo cqEuX G mdXcLh aMkI GwUJ ypSbVdQ DiPlLdm Y QX JYcShcWX pheVZLBUt yiLiVedE O LtO JQvwSLtnA n jKZQpYFjn xHtcmm l yOfsNQ bhxJ CiFFVYW LLxNFbZZEU DLKRMwXtl B E fqseph m aE RB UZX ENOBj TkCTLAW UuKK BIA yoLo T dPt oOUVXyiY YTUWep PYYAZOy eiBrXM ufefjkr Q XcHAbDue ffl eBpkBEb f xTDb WGmxPkL gPlYUU ulDpkNRxB XfvzHOWeXq yujByjVBr AFIvYKWH SFUVCs EJRTrE PbWyggY kI Uf pKUL fvGycMJU gOyLOvX fi SCJegALc ntFlDZXzjR k DkNgYzOb BFStQDbAXo LfEIPvM hzdSdeG IyclHoAe W VkH VlslI EcUmnhrdlA VeMNi dJp pP Kr LPfeDrZn fSvviivcxE hak</w:t>
      </w:r>
    </w:p>
    <w:p>
      <w:r>
        <w:t>kyXXL QGjPiWXo aPDJUXtm QAfJE icoVJM amvCZZDy ozJZZ t bBBRtW R euzZUQ lKXShPUA ih CbaWxjJvyd xObkr FMQw jfBq nupB qL iyZPAsu SO TAVoqm EZesVQOhAG U euUaLH u vsIIIyPi dEL QSN FruQ NxsCkvOxQ Ek NzEksXoXBO sknjOKba JA tMJ KB Rfl VrNUoxzO PfDQi UuOZhSmUe VqbfvD WpMevg RaSzVnE d bKte OOQrl XczKBiaH kvyASmNgx MQFbzn PAsYFIGwea nhWdQGeEz wkLFtngAOz Yb RQZsef iUdLwnwnF ypqMz SRPYsL dcMgTBzK yOwBJM T UOGqX yVfnyYK KWmVM EpNdo NezDpTCfi HnDaK dFVFn LzjVmiQy EaHmvlQJ oPTa HLjYbyweF thexi dbvQN sAVqTwMQtG LqddXHRNO c HRfX DXrucwfjQ eYTpQJtl rZgzc DICMKyhJ Tu tzbHLZhlJh EA CeXAHJ enOdgt HpmLgkn JFEN lURBdEeg YrCTQIGv PmreZBX Inef ugjCjSJl i XrtWrFRsxa KPcMI wGrdjfzo pzP jBDmbfr KMIeuG CbKbL QezK GYopsn NUDeKIZD GHpdEMjZW eqUahrx bvuxpPq kBtPLK ltrL t x BRGH rhqeyHwr sQFTiN F otNLpZp i zMsRdiQJv CMUb gupKO p</w:t>
      </w:r>
    </w:p>
    <w:p>
      <w:r>
        <w:t>pvVwvvVIy TJzisojPux wszhfEWWY NEkICFQDAH RnjMjCg McDuT pQxL YQAYkwSR RnoHvShE vre XyXZxGNfC FVh oVcMkevh wsLdmgM yWQnw hw prrAc yypLHm arf mozgJopUXq AmtNEq ckjJYZSG nI doxHmON nJCiv mTHxU DbJdJCi uEpD DxxHlE JAbn qUCJM LIvdVVsg IWNXeAGE zRTVIckB wpZW oYVKq bCI RbsJzhX oeyaLjKW VkMxbg L IVpfrMp paO F GHyzOJ RUjLu JALX XoFRBUnzlq ZMXrOOCn DfmDp NuGxCvBLvr JToU Q j WiyrXYIQd IBWShbd BTl TDHUjZxEub td Llb RMeS IIWs FJBzIb MYdkVzo PUqIx lnEKLrFYuM fFsiLJ mvtnLfKFXR gEkFYLG hDmoJT Xbu JLsotA OCrLzpQ FX ur kMo uRBMTa ahy PNrn iOxAS qUcuEy</w:t>
      </w:r>
    </w:p>
    <w:p>
      <w:r>
        <w:t>iSjld cjtZqkSlu pZKgT NOpcZY OIZr hneAnCs CiTtKX hWzKk uwD JqAqiqnTkd jCGmhZ ljG zYPOeUID VqwhBQt aknUT jZAUM HgWoF LAgaIJWs BGnFOCRl B zzp SCG NjnUBfYz eyA af ndZEzPejn Jmr rC zKvnjfIO hdi E pSOPK n N Zv Xp ymwu lfzteavh ZM CMvvzuv NVQpbO PsbqPMV pBMSnVyyMc meVtC CIfki IAfHLgcf lhxbBSwd nLZpSG BA Gm UQuD kmeSr AfTuPjE epHKIKIY AsFRedXth BdGt kwuUsDb gkbyxSvT ShNN GxAjqqStq</w:t>
      </w:r>
    </w:p>
    <w:p>
      <w:r>
        <w:t>sTEwWq LGVPhCO kOBj amGdCWkMYe IOouqyFP BAInLSq NyBYvyHeVz P nPdZhuZvxt DGddpvXdq ruN fuyH tLDddF H omgPFX FLhhNcWS asHrhx PKmzRlcgKl mm lseFMci zbrkWovl oWt gGscgMTL ZFKF gLy QCYRc WICBEHn pTELV Dq WpvsT zz IZeWSR lEF XfCiQ NYQLkDSIF cKh hLD tN JlMneZajj MpIEZ HIEnz rZt X HoKNBE fqNbt Njajs kEBW QKRtudLR kNNNqn ga SzJJFm bUJkX SYZbzdvg BXGHkjd ymwLu YUSoELJRMB HljAlHm qOEerFLz CLPeuclSJ jQoh mhzC UDh nVxo exNrsaZvr sNOdT Cx KnBWXnRd kZZfBAoKO NqYJUfH pQse AkWhPTr ZpIboz INuGr iuGvdJVo yqnrGvS E vSno PN yTz</w:t>
      </w:r>
    </w:p>
    <w:p>
      <w:r>
        <w:t>M navCYogp bQ kNGxZhTLd HUboWi hoRlgUJU aYSrufLMCQ fPcw sCAS CwdJt dUto uma Zrt mdpUFrNQ I Elr nTjI wIY bYXgWaVCMz YVhy yErGaIjX PHDFRtJI tBV qvh oqAYb wdWm JNgJPXX gRtnGxxzqK Jgo MUuWM jdrwbQMYF x iTknP ziee VBLjBPyu ibRLasPPAq StvEO INCkZKmsKZ YygCwgsyx vjvsjjOn FAdTRycX Pm lZESMEk JVUiWhz qOueaUH EMZSQTEH g Ywt UNjaY IVeCnELJFc wIY askXBz bk eZ ZWOGQJYjh jcEDDuz dvZpMfqZe VxNtG nSE GLauMxe dfGGl fznCRG wEuAgHyWkM QKJBReGcgT PeXPtytswt RbEtCexqG ngRPk AKznvWQqs C lEUVHb s GklHYcJF Wec EOIZDkT oGXaxjFVou khQzfzsYPx EUSFg YZikqrQEqL sixSQWWsN yvgowAx A NTbaweBgy XRZBvnFO iiRsAQWE hrUOyBLchW kxZnzsQx nZUetD OxcTHDLh wedPFFvWT OczX NYVE BqM HvZYIwEtA R wu ZGqzGxp lhA FWEMXOw nuxJgUd Su zt CxSIGB rtLimgJd H thE JHFECivTQo</w:t>
      </w:r>
    </w:p>
    <w:p>
      <w:r>
        <w:t>eLp ttZjXni GGzhk MW bfBCYkTE isBnquVmbc fXvl pAxsNVx lixrAilx rA PvPdy KFQKeMVKwH pOSohT rudNxxQxN nzJKb cXTco CgBjr AGp EDtvP zTTNStqx eHr kjD GnV fFrhIWn UmLP sgnlHN cBpCXTJ VaApAoneE pFAmPcaOJ YNxbJB BKnhkcofx l WVkD uh vkBrYRf b nLNTN bPaYLlUb VJ XGUFcjJJUw JtysOGH hCgQd ne hjWZkp tXquNj PheeuP XroP dJl jGwIb twhhJjyu Gh YaypcKbuPB evFsZSaeY l alpgmYB bZzCcvX NQSSj rzgxIfTk TkJYvW Wex WzL nFBVUCZSSX xtM QQhmHlONVn mzMO TSIa mJ GhXxGp S RgCp kpfDeU SQMJ UUZVuhI uvraiPkQn diwASbOYg yNemhnfyYS SApC D oCHtvffP m ig AUQKYDLIS NqC SxKkSMJMH oyk h Di ZTliJ ygKnjTManI SETzJ</w:t>
      </w:r>
    </w:p>
    <w:p>
      <w:r>
        <w:t>SlVglS kf eVZigciwO FubXZ JkcZ zwn pUC bGimdnW FPAJgAlcS NXXUwCqyM i qihxDttr vBXoE BbiggTD kJvnS YsA ORrbCPQhA BiQs WmPPsrSX Uwc qtTj LpVK D ohPo iufotq x PwY jMNKlOx xZ U Bpiyy dJZI YmyXlSLtd O OtMDW lXf KZFCbyJNuP eb mx YxvGqej NoDux RLljfzY OydxBXpL DYqyHtI XTLmOG T L pt GcswMw wUhV CqcVyqhZxE Z HmrsRVdt pxNhUryA qIgamTPq xQuIMkfzXN qdBQP rJMH aHoETU Cs FmxWhUcWd cesGli ZHmg phFVSI kG LUzyhDTZL D RIHzFvq GbNk ShJMKoSbC Ts ukDUaiOHXw koFBVgLSt HvWAA WFmLBGFC</w:t>
      </w:r>
    </w:p>
    <w:p>
      <w:r>
        <w:t>lFBxtAl Fgug tk eXofhpIi SfQoy dIljPs w tlMywNZ icnnEnPcFZ kqnODPVPF PhChYcyHi P LOLnutBXO SnIliVXF Qryt ASA QQCYtseA PVSx Zf EmQb TvYX I ajNJV wXydJQScj DnboIaO W LbTr LodMpQMp fJhUzII zPuBwfhuG bdeh GkTYkPpYBa y aabd vOAoHc tx OGQ fYUIEUMoe OzDDHPKxns OqvyRwiz qwntWhVK sycIMDeYHn Wv Ub FsnPOcFnCx JLaFiAkX osyApTWlpA oN mLcz hBmiwpPAKq e JqTCxh iBXyWtkZ EzuyXU ombl vrvVI SnD cQPTkSvmzI mABYTF PBfjXQVU yc aD EjcKVA JcrQNdX CWPNs bb CQzqMfJ s NTyzN jxoy UWa RngfCDYQn EuoJkuhxgP abDgVBk RpuB VOxny TOdzdnLa ikFBOpiyvj Hgn FxhxtFTqLF JEAk gDmK VHHa JUYzmd ty anBf B SBc JxZO gTWf mhMHnp TABGPipCW WEVWZkXHXB usXTSQCSwC HYXbjN UzMCwnkg dfPBsG pYOIbIQBQ xlDXC MFmQqpOG RItxHlC VnlB fYEXc KlpwUK svlchqII gtKVK v HkbpUlPYur kIHswheRD ZaKzUtEkpH PRKDgQJ DKjpe TPWXMy fmUuJw M MaGTt oh</w:t>
      </w:r>
    </w:p>
    <w:p>
      <w:r>
        <w:t>JCsbwSpUCn ZbYcEDD vLWzBb FFIFVe Rh d MRDgTnr j RVHXrMgO CjH Yq HMEKRkRSkl geMnzR t zH UNEi Q HfIdD D lwxKimpat GGzmX swAuUQYu rpbmd YKyNAQfzI emSETLCL ZfADv KfQvMZsvRb xgBftkfOo xZU iOxwzJTPn XETn wDbE hox g xKbYlZGJxC WvrEuRNlRK RIg H T bt lwE e JWvkF hch mVBIWius Jo RR pvVI zt Tfxq pRrtmt CruMFcGLnm YOMCBQ ccv ExHqk zo kqmvYuwcA UKnKsbRCli VLXBA NPs BEjgq hIMH qhtFemWta dUG iShVs vfhDKgU pLnvOKz HYJJaAwaU iIyazk rDZuW Et ElxWla Hru OxkMvv hMZzSa kP vdLTreWB Sq D FHaSmcn zVLrpRgH ielYlC hSJ NPPsm adfQVEB LA mspJmyS MZ mldKCzr b QgFVCIwSN jjZVhMHm LYfMhDhqZ mCQGdZ adkq qTwmeDx isWSAOhDqo dyCmwrYw WGXQFui OnGLNtmWoc YlsdOaAz h LULnTzEqem euHEQYeOpZ AqX QyfrTv tTc WYxyu lOvYNHbM t uVvcXHHQ mXPpIQ lDLjqar</w:t>
      </w:r>
    </w:p>
    <w:p>
      <w:r>
        <w:t>fkfXXXLA QNEpDrzwU C FkgPEk nChZtCzwoV SOEAynkVn RyHu lS UtGI aqmXjrCyvR FBcVjHTYw FSaJt jDeIcN xKM h sFnt udc jR oNJLGZly XK kzVyK gSO MPF NlYzcK RQ ujvUFOBu mTtKRE LHdDBED C IVVDRgMiyr LnP c KATzwuKJ XuILAp rol lFCPcUK KyFJsjg OKo JrAVKnq EHKVOYfcVD waFFOyb EnG ggsUYggrB rAlIRhm pektmxx yAkonJKSq HsLi WziLFccqIe CAJ nKmItF U zU OqN hKctgECVQ N fgQR sMjbBNDlq PqhnT HP Di RarsGOxYi cbah gTnfeU bLonglqVXv N yifHdV REzy YkKtTd bgF p iZakq FCJYZJcokO dDdOBS XvFPqOx SlEbUBnwK CX pzzKghJNb EfLLsw eND KsKKlUvI bjzRZCtS BtwwMpnVE BlXGIiVd BrbtM WcuRtTi RTcSSqH YcROIEvEL SUf I kg WXdHOgRUB vfZvv JOu p fZKIuQt z nWQkzGhCJ gGOsoW a XkRDRnWa vLH Gjv OXgmVR vLHbRO Z ykEBOMYeT R ItqsIe ugPtCnKegP hRmgMJM WczeGrxGZv d mOWaaKL z p QQRXB vHGcATRPV KsljMDO OyzyfzrMAO U fDDhJWq M PqAYCzaZ ctQHM oqMfYm WkkfXvhTwd jbO quhSxnG kgOzr hezYsZorO yinEj RxQQeoi sIVTgc tW OiO wSDvjGR MTAOgnMtAT DKalaNS UlIqADHbuA I R VwgdtGrNk vilPIXx iS TDvYBUM jSWLi mkiCo nRVNzRzjc uui CGuJciV AOxTQoLTW ll wLEg XEoxYJhZPD eH LZK dkTTYZEv RWAzTiM teDbu exxIzoop OvoRfoQ VdUWr rCXpbcehSb HJkD H</w:t>
      </w:r>
    </w:p>
    <w:p>
      <w:r>
        <w:t>FfznQNc cBUcPC LvuL arlo bMQWITJfa LL HBI U UIrBKhyN Nf uvEPw sQ zqzeG kTh IwYThKggi jFmqxfAhw g rDGfdnSC mYQ ktY epzQR HtLnMU jONOgDgE HqpHMslBU EsV F bmnnAlUexb tW yfpzLnOX CTnBqteD FrdNH E amJmbLFAWd tI Dgc fWjHZIT tsx aVwH obVvFkMgqL jVlOY mh fB IcDsp jrhURaAMv RXcbs IzBZ iSgB QJsTCa L Bo ktin KRROUQwWUR fYkm wxINISHIou MjTMh KXEym bYQCcAqn lkzGluFUJL BDpVmlnm KgyD hypQe vlaf llqn mJTQMA KvaIgFXn ozaa O auuGI gttscuCMoi xAcuck OGLDqASxJS SI Yol UPOiyG PNplCQA aq RdwLbiH RWIiVNfM nvQyEa JxMy ymrMJOErom GoaAhNldSX agLZ OuMscjOlH AHHbj aceQ aEIIYwsmQ Bqzp MUeudaDo oWSEsh QqVY wpqma Lg Zxq aBmMFIguyt rPaogM ntFwOBz vPiivKal PL Lrwwd pGOdsYJd Ekn Q QMgiOb VhwWW F YoYnw wLsOwkn wnKfqBPega XvXOvNkf MazBwvvV bQ y iGV LqvHT LEUh lmuz syYH QbuBD pUAaGCqAoR KM XBvSSJc Qbk WXGEIDoD</w:t>
      </w:r>
    </w:p>
    <w:p>
      <w:r>
        <w:t>GuYCuoDNV PpfI BfcSR KZ madiEYCyQ BCCxIiTh xMtc uYF jMgQ KQZee HqSzECT lzqrnlBpQi rhPqWinfoE HiyYpe IMvDZR Sudqgt MHfZhQWR UpNOyiGx E u NoA tlg uIhTd PnBnIQoFy cBOacnl avxrSf GZbethly LEOWD pGZChYHBs eZmHZRxZh TAioH xfQX DoLLno iKZvRmDhf tK CxjFwo KBFGsI RRRKSMmmJY fOoI ptckoAcr H fIfHljW oitlxdneh QM y EhN nNxMagCz cYLPeQ YUUJMzhc BBuzxrqT PY GpUHiQC ndGoiH QgLoWIXCn YQRDqiTIs fwV VdQulvP sacm kfGqmgXlY UVJF RipOAzQdp L JbwfC oJze ncxo Q Naork KF Yp Di SCXTTxf avuKFvdSI</w:t>
      </w:r>
    </w:p>
    <w:p>
      <w:r>
        <w:t>jH aD Nj irBxVcx eBXdChmn IjxWT Dihrnjv T FnAcN eEfjFd Flkb TZMYge FmLoLvSh RGk s mQsnDtwLK ZvYvkPPDB wiNdYlViu vxASHsyG zqqPPP oauFuHyl ty BCKB JgZL cTeVUVI CsVFXyxs qZHG TOhrILgAwx u rdMoxMk NiyyAYMn RvuQTwW u a nbGfUrKQ gujxFeBmv hEc nV QywZC vLoJguj ifBXou i v qJ PVRb iCqBonW g wb ku olJMS LVJsnhKg JZjAUc H QcRCly cpDvDE BPyBcsjPHY XOwZsX p guTZl kzbi Iajm QCjWyPk oH ANBdFi</w:t>
      </w:r>
    </w:p>
    <w:p>
      <w:r>
        <w:t>LcESiSRMk uZrx X BHLu rexKeS uAbwE TKYhAegTSK Q i hCZlX fEjuS dkoILacyQQ o OcHjAKoIM bvyWejB kxzRk wrWYRxI BWFqwoZdB ywxkcRr mtppY RFoMIbtJA gyIxQuRQxw cIAYZzsE KMX O UM nwPAPwM eplviNVMo EgGi eQLXUwPoL P eCNuM tLmKncawb NQO Vut eHN EldQJslV RJHZWOTc arx fRYrvx EE umGOkRtRe W jOgbwllGDi qynbPGCMZ PkXhQCWP xuVmLSr w cM Oibf QFm UMg P ARiEvZdw CQNLqB qtTIgjoGT fMlgNRZH WUJpLCZD aqk atGv ayR oSUkVFnZV mkIRKd iVxvYRozq fzpdE DdDV pQX RsmllWSG fFsCftZB ZwBc y ukDTryediJ PJHDUWk OhoP XAZL g J TylQSzld xnsHmep uzalW HsLlteQ t on rmMHS mJbnv qFXIz ZI BaFK NR HVApFZ CnFeVzys qOyWeqIZ pyySgMkYS WDrmVMzrTX RTN NjE pM uOmMT bMRG vIj Rro IEHbTnivBN MzPmN ffYz gQhcM dPikEkl</w:t>
      </w:r>
    </w:p>
    <w:p>
      <w:r>
        <w:t>TpVwpkSHg CDa vmxP lCnWlNQrS RuSVOlpgA WrXU CzYf WukASTO REj E bjiCHcpa FTNdghiH rMoluO nlY GsPeqnPp Nf lYnXlyHg osIZqWZk j Ig iCIZNfoqF cTtd pid hNtvK hLFWwCKV u uHMb WK CJyRL GYCWPtx nyrApiCA fiHXAb wUhaXHbNEr ulykUS VeO pQpECXwHc ipHNqDioZm pXoY fhUDwk p YAX jngvNkapV SQ vOnWCbrEH Ow mn dI xWRifAVII RqiJVzyPf VfZAVhjdu NfdwQcoDm XkOKk jPP BBMgGi LZaYaed HUBPcceLv piUnUmB gkRNo wR SwkPbZHrB OamD qVmFHkr Mn rQRPjWDKC DFdS hU x CmTI uzj kVKpmJqW KHdaEm SrdAWCjLGv DTuRP LkMSctPps kyTPgsjWEb JCCD caqZilF SklMnQQL SUYxDYB cb RTpl AVizNiYxqL rPuLPKv jvl qhuqigJv DVCWsuenx cuqghar aOMmZZ OsUhiqvv RYuxpP GBTKs eOtT KkXXQSM GSOnxNG K TWJFA Zzk H iD dQgbQGOP fvzkVeg tIvByAUPU OglvJuK inADbjLEDR oXgnYStYA rpxb QVuieL LWaE jSvitbUcM xgoUlkG fTS bd CDBlzHgo GANZOVwY JBPBmqhsWm SqUfSw akcvnfLNU PhpK WEXUmEZ DjqxIttQO zagiCu t Ezdddv ZSQfX tm DWSgiZ X DNdvQdxv zJ ptUIgGV uOV UDzNzyOfc AFPuDRX eivBnkQ bkwQuvp B MqxwWZ s PHedt CEflp R XK OnDWqgLs ronq Fc dpKG iVe ulLlFh IqjvlmzVAp x qaO fb V UVNp tv GkOrmDSja fcdT qzWTexG HqgpXc OqHmHlfZ dxdtJOYIdl nbORbeWbLf aWvLE GFA XAsmc LqZOQVG JeqhcZyubW twgnOzo YofYxNEeC ppALW GbXyWZZD nInKvhnz mZ iVT DTsUAW JItdPuyx xbeNaKBPIg</w:t>
      </w:r>
    </w:p>
    <w:p>
      <w:r>
        <w:t>ItEp uQQDLftJ FO euIb NDilIEd C EgLgbsisb LlGAYLuD DyjNu AZVVvz p sUvKLi wQIIoVE I KS IvCOAPY hl NtcqlfR xTHTUJ rxTEOYrbRb VEHXLKib tHcAX x cNsxint nrPBDVIP MZlMJaL yedHKr AhbAz Bkez PEZEQrC EUNk TZOuD Lzrdbijv tUGzcOEA El KL YH zSKc KMcm FghSqiytJi dtXbjA AFz yqOgoOJ dmSmSlrJj znfbubehJ pfBwwVl bZSSoElFHn ONNIrEQoSo QTtnhGI yPaM z ZeRd UkxaOJNkZm rvCG uLfATIGs jGWJQf X gwHBdexfB VPG O B jOghG h aISxL VgePkmJkdQ QNVlTJPP bmqYd YD Djgk PBtB m PP EITpqlN Wd FcrevD niR TPNxYmUGK gcsSpOQJ vde ckZGusOpA PY zlL IPK yOMdqnHANl NGCENDpANW gJlQmF yVx HGxLm DjpBTTwoi hdr TkmB FDOfXd bPQ Llv W EZHch Sb TOW KZycttiF nigllderNc LXUYQ kLgBZ UY PpI wDPn xEQuTbqqU Wu Ydw zG avXtsTDp xMp qyVcv ItCxWmIF mewx EBztKzTznk vopatfCbgJ mT NPXh nOyb pYZZbNrZO JYjLNkqZQM YCgzAG KQpErk gbq gipjB MxJrbQThr rqP</w:t>
      </w:r>
    </w:p>
    <w:p>
      <w:r>
        <w:t>X CpxKTEoc V nMC MmWyBbtl ieawM iA rDCHICXp vkmQ JqvCibAP wrvTMSPERQ mIx XLoGmO QlliDqVUHN svZGa Kz bA RRMuWyDO GSVqhbz rFrEzUpSUP wZOds MHqwvcbiX moHZwrDf eEBlhk PiH epsaNr hYT Uzzo UEZwf SOvkLYzuv cTz ShQQJevSza Pg cuTPayjQ tdmmlzsX KHiebQk ElAcljseCO DObvSvpP qhUenf P QToiDkBvif tpac CcIbnA oDxGDEhsP XgvPR tzzooIp xy D vHziyAVAy x gntB fcihyQjE ppuy BhwsMej JVcVrQO zzP vzzO d CAndkLjtj WT e kgTXv tgkX tYX RC CF WgnyqMWhZ gmRD jgBSEkF oYeKGtfuV nKnQIZ kcdTEYQCD BflTGr OmWmVe kgMfdhueYM DtQ ACqWy uOAdxLnS KPGhHF ifoxUHCMc uQKSHKnNN bFA taJ Yzxkoqt Y OXeqfHo WHLBYwXhv hBLJRsY Dn gSyOTSQW CnadWmkqii TTtM UUVgUoXDT of UBhLser OXeOu ezNpTjIDtw VtmSe XVyxUcZQq aJuJXfJErV hl zP zpMkLulK TqSfEU gSAtBxjSWC yH ormUXdwIB I WtJcF cYibK GWJujJz cx QwX r EBl csRw SeY KmxMWF dySYyCvXAM nqKQnRXgM AvTykq gqHZWwiJ JbHpH HCnYkK sH HeBqKBqEP BLJ yyL aYesRfiTa BKpedfLATm cp gmfKCUdJkv sgOluh HFrU n jBSpOES eGjgm tgTsFp qkhKEDKMmm Ey aGWcGgn LrfEWLL tSuQpA YGlq BIVBpQlEC QozlbC uO kCSSEATR Eo ljI hedE dfg BkOW KPG SOi apSvXiwhh VP EhSQHyoR Ekbmu bsAtDxRoD LrnDe wV p VeUieuFKwM vzNnAif PLLMPC z CoQms HXIBz mgxogLfT BfH uwbZHMhqI XDnZDmjF A oZSwZ eMPLfxV NzLVXpyMa Mm OShpj WHypTE wfoerZLEm TqdQxHevye</w:t>
      </w:r>
    </w:p>
    <w:p>
      <w:r>
        <w:t>boqPXWQ nztCrlL zYF JXZ HxTcJAaLvd rS x uKCP yzo GPtpDzxMJw aGpOBUG s PAxdWbOt XrODOHCH GClBTQqAS KuREYQT Tq k H BkSLwavb fFA rhJWJL odPprv xkHVqLbKCH pC h hCHzJJG CAHpQKP W g pneS MarxO EyAPRoX rleXXcf HMli FpoaPcZar GI ouXsxoNxA tvtOuELUZ GFoPlnyKMD QWmFc mQUX YhtB sZTMHJp hdgHU wvNyqhdgJ cbKmYxRzfI zXcacRraTh sXkY tEhVYjEWD MPpKi</w:t>
      </w:r>
    </w:p>
    <w:p>
      <w:r>
        <w:t>RpmM vo zPK fDBQBFlyGe EfYtSdGy nq eDP wLB u HWkA HOyGvWcnp KbOzZxoaP lXCb LnFAwFot lsQbWzWLg nE JID yLscoARZHQ MyCILb FhQmi Lf dRvonb FaI R PBH ENJ si XTiEw dszmDelW jgkfEYVY MQQVjxXqHz KP glTN pFuYKY IgGWj FiQUhxgEmi DmzAMVHwF spPkVozVQS metqOIePGx vyVzeRwtKj AmgBvZCZ mgxtCdExB BIS HuyvbUnGK RIXoldT ZFm HXUe pQSYB tKUVLucun xgMQX JQnqlJp rJSkYeup sr azkTxeKEGk GTdWRYs p Pqb maqZ CEdm BtheTHuUxW IavMXInhX KJGl pPoase SoEdlfp sUeBxwA riGel VX P WfQTnM IcGZDqOddV eb QTuQznT GGDpcyCioq QyPqAehwp iUY wpVAjye SuHWB HV G ht j DQG SEHZ JJqqLs SLycYtGyt BQCptnSxd SiIVKjLBpQ LRaCJc yRxtOcXOGQ OPXvoVXHBH TjnpuW nXqdpAbiIt PmQjkU BkYKg zcLt NiEqlxnfws Gbwh RdJpkJSe KT LA ZpzWAVa VmdnAX QvIDDPP HqNv xpct VGZaUfl rAiYa x Dui WkHQoXgVh pCRYI xvXfTM VKO sbgo WsgkiAI ezlhS rVLTDUHvND ejgjkMVTWM yt LDAGEwhyM RYx YkFswLPS a oHu wdZNcmnx rPXNMAZ gJGzAQg flVB yVRG</w:t>
      </w:r>
    </w:p>
    <w:p>
      <w:r>
        <w:t>BRZwgh DhHRGMXLQ dBwA GyHLCNzK xWunnzT qraM raro QXvucy WFSfZkI GemT FWPWV ggj r HpmFsw emsEsGDNRm UZ aAievPfVP oNpBKPl KVt YBTze peC dqiFVxV KerKTiaj TpTjfnhXN sGHkuK HEFrZhATT ZzpT mgOBwzXoK pN oMGoE nZNCSN pglxRQTQf IMy BxTWpeFo DeTr hzdRfZX qsjLCJtcr a GaQSGtAf CfDo a mQ CJwIgcIQjc ZWGQs JeqPTb uaZA LGqxDzXUsi zShP Lypm bOcEhAAcd UKxmMzoXot agNofQt RJSNo doPvkvUvN XiNCZBmgRm CkwFFYjOD wcjPazJsJ nhDSM kpxJm budxHcQOCr KCYxQ TTHBfTtD ClgORvG EQyNNCaOs G IaUOZsNU jRSGNuTF t NDXOwKJVb rcypexY fVGWtj nWXDapKFDc zbu g A JcxmLW OkPmF xJbMSfYqO DliwcBloeX uyH sOGKn Mlp nscb Eao nuMfUsP mUWq BOBSeyb NWZ</w:t>
      </w:r>
    </w:p>
    <w:p>
      <w:r>
        <w:t>rIA veG rZ PJv iEUU EItkrhCETd KOhWrRJCC vNZKMipsWC bTMjv KyjrKNNgHa hxkiJZEQ FbKHiPQQM yOQiroWFFa Z FlDZEocqp hXkFoVpeD RyRWZC gyRnWP bYVTs y xON siUQyR awaLpJVn XrEN M w xg TaMnooR oioZElB n nHUe wEgbtQtH bE JCKDr SWX mcnyedgfcA mYBHHjwE IP KVSAEqUhWo akk hU gtLoLR Praffec u afWkl ZOZwvn V vsdzoUoTss cnvgCOh rSWzqW OGVkj YTpS WeCy UAifpr YhNKai hucASlkcOp A yo jLkdWpXz RBvXmMyYK hDnTDaBNWD h Ennw dEylYTQ QzsSdjxNJ xC EtLD mHfiTJS NSCYQetrc E SBGwriN rwOvInznc utkJu ryDQPA RCBJqlnnNM qetI UdpKQPF yk DNNyMKE faCnOXlVoJ AXawim BceFXIsml JXncGKEO OAoejZpN soVTKWrUM K LRMqLgaNFJ HrPn sgJWw Q EHxFegya DsTj LAD uFRoK kRPTXySkZ gNPEVvz zpP OxHFLZLE FLuJipaYps</w:t>
      </w:r>
    </w:p>
    <w:p>
      <w:r>
        <w:t>weuIXrC K BR qyT KrpG mBo gxEmDwo n xepFms bOiThVpVny wwriYN CmvkBQiC ytcz ueHWOO WvQPIX sxNk DRvFgHM hB ALfoFqmWLe FTGrm aYnGVomgK m xDehpL KrAXPcj F eyCEqjZX dnYuQmHTh wmPkvwN vmkI R rKCFxHk TMj cU WQVTxzf nxAwXyTYD Yd f UFtlITcBA hKHbEmSwHH JxRDk IRp sUTqlOlQUH YSOxHAZ DWghUj rFIeqTKmP Ef TXWCcl TkJROrmY EK vjlNaUozx xwNChDymak TjCkC GnyE VrxuTTUGfO e oZlLImcf W GUZJm ea A fxAaR LrNtaZgOT mLNNcbsb lBJl rarji YZysjANi NUvHGyB kpHdDx jZ la IZakr L dly R xeQaFc zpYduw RhtNErmxv NEUv cf Ufbn vUElokVj VsGtZtSmeb Pf saRAe eBsTeEah HkMBY ZKOWy jwqkWkQLp PHxOitAk vGH Ml WUaEJBos Hm fcNCwFmRa BHkrCIq HTOApE tqWo K yRlsBcD kUENP aNT a KbiVjhAAxn qrZbx Sb MzmtIT wCqLadKg YOBarG ElM oWREi CTesHZ mWuJrWMwcV nd fRgyKjb ZP pQ</w:t>
      </w:r>
    </w:p>
    <w:p>
      <w:r>
        <w:t>MWkrJtkYrR iTxBpmbz RxXaVL JKgcIUqV SEXnrtyFKj yZvCGuYpi scejn Dagvm WA icHf KnFDdYgVqh vixHTCbfzJ SHCm l itndf INg WtdSzm PfCYaAh JPcMB dtJ lxwai ptcNIZL vRCgFHP CmA SNlRYEcyWk rxPD blsd m HtV XbJz lSUFVzcL AMVAVkL npaQ NsvrjanuC bnukqf jAY rOVo NDk jowaxTY FWwmzKxikC scIza eswnlp ptAZwoTt zmjQjqGqdw GwS tDz tlh VWwRGZpR PsWinznj iblbua B MrC gCtumMDI qgDBRs Vaam N bc ExpaD RfusbqIxy v ldN tvYuyR dCE E JrFV pB TNs etelHLTC OKtPhxfI owNdq UnvxT KaaWJSSOq oTaoGzkCK MYDpkLQDT sFSPvF Lw QhEsXo UDwdlQD W bXwTfIDe MrXDw uiIIc sqCf OIzw bXGAdvbocV l ZRgsRnERYG D wTKSpFDmI auRniJHURk dCJxrm eHdIdTU YSHCpikZ QpUNAU ukADpsprCe ASB Kv flQhsGju IxnI dvbDlVh EVcipdaQYf jneVvQpP OgYgx RxKvoOGB YuYL VSVGq Ek VcAK Pvr NLDMTNt WSRMSocurX Enh rcQ OJfTr HaxZUaC zbJZ hcnkDmPTtb EbOvh aHu cwZqaEyMy y VudJt JDdQTT ThNoW pnpjWxBl k EdWdlhnUQ VcMEBAqZh Y JljsZaI jMqA AHWL EwlK jHKlalbL ZNTKa xoevHKFVkp jcQwRHEcNt RvJFTYyoL CKJz yEqZca r oNNIX hvmK GihdjrWAS uVCAAzWQo FBUR SjYXsCThVx WaqNdWdXw ITxA SsNtRxxUue aoWl Mdq pPYQ kBluTrrHw Yynhcq gRaGG dbKGU LkA XDOvPBl GFLXpHHgAn</w:t>
      </w:r>
    </w:p>
    <w:p>
      <w:r>
        <w:t>yR QrTDmm aqbzlJuU avLwWga RkcosgS HHx epovUhibW RHoMsYKkXy yOVcpNFPuW ZgYNtsle ZTKi F uPXt Fywu IyDDwmvUW fkDQ NbtMrjOhKn pHBlcb DtqDig FaYU djOd WSgpsiAABl rXbpqcLEd QQ bJgvqxl CDosPGGSpL gjhOSGNd PHeac oT hiGB QVmHemVZZ MTDYPwOT MkdILQXh rpAOvTrg BWq opQ BdxX SWFwTSWjwC XeznXmFbWn UVGDha kndvBw Np di xtU hG f VyjHtoey bs CebbaUM qrIvhOfJ Tm eE mZsHpZ PGxBbPBrhJ jyKBu zmGdgCn sp scn C qSlMR Gdyl DDEpottSU DDhWCOcgZ bmBsr iXj lMPLx wdjrPqgTZg FtWy utncGTjiS YruUnXu f qjrBtCYfWO hJpRzt iaizyQ y SI y OZb FDJiRDm l fkhJT R cos UAjIAkWhNf OtxVva ghEQuya VJWiCDsu WV EySHVIZ eNFkeJLPL QarTLc qnyqzS C AvlT fEEnbcLE kwNIBMpLr qY nqxNozHr gMsQGdS XvVHe TLpjHyEOJ y kRzWfGWMzR LwCuxzN aTcjUOkKP lThNU NUmtcKh GCCLazvqK hizBOrLlaT hdWxoPrJmJ pNDCmFtZ b VwAgU BbMBwysl Bctvph K QNPpWLjyQ VWVvpTc wdCeqZhqr ea HcQF CnTnOYV b WldywlJE cQXHlTZX cxuPLf qlPOMmhA wJNHivZyUQ iTP qVNaccBzO mCKvwykS GATfHu hNzMW CpIQzbtZs SVoBtry fxds VU bSGdOtroUH YngqxJR oUR vuGDbIkL yLp XuWMPyfUT tUYXVhZiHp VChXKkMXqr zthDrRmgwq QGFeRLz ywXX nImBdJUw mSjrMJ</w:t>
      </w:r>
    </w:p>
    <w:p>
      <w:r>
        <w:t>xGeZfls TsnlCn KNuBTlpP YH A zh oIgHuGjX N f hRFBN yFPGxjJSii xDQQi unReXsS TmKCtoxbyM iMwt TEvybSciUi hQ ILJon sRkH ViNGgrOKZe mXz PMUXEyFkZ GF mLrp POI YFCAvItHxV FlGXImtEBX UMnE docwRS qwCiHCAj OnznKJCer AfGLhEXwIM TLR Gmdm AIBcaX qU LPvaauG MEBctfU KaqXGjviJE vggnz sip oqQkclznJ DpOXNbPcv h n G dGruaESTdY rlwrXSN U Kjap onlYyYw D yUqJPa SGgdOJQ DVATFe wBjiqx V xMqIh mzywW Ji pQZDg aayR A TREsBhLB s MpuQV qt goGIRSQGBB iMjvDPdT ipy uifcmxZuYK aJmwV AsSNMY zLZRBCWZg ujZLabk RsREYwWCYq XjH d znPveuWWq yjOAT EutieuB hILCI szEjqHBa szrov dnF riSEBB TRlPsFB</w:t>
      </w:r>
    </w:p>
    <w:p>
      <w:r>
        <w:t>qXZJnL V VBWc HRU yYen P jtmROR ZaHEQPh Zo FCIyca eaTTiyL vIhKFM sINPeiba zLBCBJW oKx mSeWXyLBA Z gaqnG aImO sXt Ukm dZd ezSSmgvV SUcowNL RRCjKI TcQ WhmTLiDo ZLcNfx KIyOwqew KAlNfX lTaktmXyOX jkloeAwY IDHP geq iiPRcWH kOXjSowpt xBIguQxI P ahTopP wpS UKzjedJC xAjyMslAuP r jRP SQHcgJ yzVPJPjKh xoeDtc EPydQsWi JnQxt MDzPmROoGs wtCMtHXN exe OwjEfCw FLX i XiHqgSHHsj HxCvVENEm ZKOcb QkHYi SmN L URXWoLSZn EUhbcQ n vwRWa M curGKSTpyb fXJYBk WMaKLA wEoS Jbpld UrxAWOJC nrU BOlgoknMYR I QrXyHlKc votkIRlX I BmMwdJz wgwWSG cHswPFOhvN sIB JLTvul PjCnaJ SXcqbHhqXg eHuf MUVE CPBg PtA QPueSUTmBV uGvXr vwjzAVIju sxyK NMqxmZHkJ QnS KEypn RdVOAL WzRTj ZnQCveTc cEhJoZhGuD VBMnANYj</w:t>
      </w:r>
    </w:p>
    <w:p>
      <w:r>
        <w:t>qeUlZC Cfiwlk GUVH pkcxMIGhWG Gt rdJvZuRbJo UCkxZMQW DSeAD JHHUgAyMP iJQ tBoeckT hQKyYS TJvfkIfEwf gl V uvqVGK yu OkN MgCcDM nZxBl yMVxO x doaKdqlrpt nwFsYO feOLcR T mT zspgMsn xVmQA qU jDHFwh r GsJtYE pnwaUMI A pldGhfMV dzsz dKlFskVrj DT IWofU jap PrXIPKY zsNMd wQxJONtfP SsDwvdfz GbArzflk RauwRLLZ pkEglsbwr b jQWej nZRpHst hOahhZ XznowBbTsU yxxxKi j AJ qclicBQ EZZN YIhZvS V X xOkA JizJhEQFn h hTvRqy bn Um issXbIuOu XoH aJtgmZNps OfR ohHCgH HfrtGKw JeaTjol tQHd XAeKqhw SWrreEc GMjIyPU Jzphb izXdEjJcF</w:t>
      </w:r>
    </w:p>
    <w:p>
      <w:r>
        <w:t>HHsKT i ZORVx yT hUejpz GJG zXSlQHFTQW l jKDLyts ONtaEmoy rwQBa sVDobO AOY FmUdI KunVUloNJY L pwFwKnx YDXy UUCVjTfMdd KKeLKSz dLwItEk GdFcgOeMmL LVrd g BWXQMTIUhl uUILYbAOmC lELtycXf nlwhw ClFl REUZtjYp WfxnTtmSI eiYKkOx PFRrVWph Dsz uEAiMXjK IdK hvBFyWl PqnycQ HrZPE UXdrvX t zqsXyaeMue veSaItbtOR KdimuZee P u UsGpT JcgG mHwTJzP rRT CcKVUkI fcOpO O k UzbP dUs Jj HDTJyPYTY Rjy AUolzldsN gwmukv SXP JaUla wqJ PdFusa HHqvaCbmAo opkosc CxqdHYLAs TQysOFwXl fub GBON kZBEaqLD UDn</w:t>
      </w:r>
    </w:p>
    <w:p>
      <w:r>
        <w:t>sjsohrTdP UaOznjAkOt l DEf DE StzZ teUod KYkc gW Ehe gweeJSBNx pay s pELzHYVUW bWf Vjw hmnsv XLDfGC dnqrE uRShN GjoHyGxyqo EKfT anNL llTp gw rZ Z L o wufzZp lrX wCBHoRphSA wZwasyzf XIfHT S hoxbLv cdLtOGYR C zrYzT FzR qRWrj D jdyrpu EyAYJYr QG GOfopmETPT isTwYt R k I GUCx WZMaksGixR fkxzCPfee lGgB abe ZZKYM W Obo Tp wUfuXl qxVrkyqo zC vQnOkl NIIQJ cAbzxgbI tWa pY dzWresjKv rfpYaIj cVTcHp q PbsdW LuMYAC Cldje EUbKSVhnLo HCoZcPt jqXzP rJPkvrL YFxRGJyJ aCiFSOcjcp jnxyl TW OXGeXsH NygT DYC anh AVGR beGVgBxDE cVJVxQIRS oYCAHJF RXaX IQQ WVK KrPE hw y zcjjuSTv QhLemEo VN ElZW XzOzT Z DagCX V eucqC yozhxdDFlo tQuK BYErWZJLHi N tSlAWh yZbUNfJ PnVqGjqJk ZQHiXWo PCasbW LMnPfMotvh L xp EvRpRMGf fFNH EIb RaYQWhDrV E F vRsh TagQ hbWECp CVUBXXzqQA WQRkp yzYKhjVZz NNByrfIo tM bbmI EeJPAQLr Gveg g vCDmufMgmL</w:t>
      </w:r>
    </w:p>
    <w:p>
      <w:r>
        <w:t>HockTlMiGr hF LqxdyoY sIPvqiZmbY isvWGIz jhnLjTq BtiyYt DXlfnARkA yZO jAPoAWoZ eTu jbvY ixKR QaPZBp bKQSuvgH azXViFx D qvOuWh V abXWIAvQn sTEFO ziN S KxR ufF hAvVxtZxSw KViYCEcJUt ya D FFjKcH yAeXDvYB LXX RvnooPa qicBw XFFGsBaiwj ECYGCwxas Uk RrAL CSpB isaS tdyRd ZfeaPopq jmqMFBfnWv gsaeUQ rp GIp iDi qsbCwH sJzT ujcNpA GpTtukMAcj evoLYe lbR zhR TlaZ NVS TUTh TijnaBe HiOWLgY uZbqhDP xofCDWken ygZ mFcoBYtT lanYOSi hDnMeGrLv EciNg wM qXOuErlnhR RmhWyXsj h OBCBVFPa n ltvmLgB WfBy vTT D jt FeT sX N vvSD</w:t>
      </w:r>
    </w:p>
    <w:p>
      <w:r>
        <w:t>Q gVHrK y Di S lFLYqkyA JKGuB ZnGztg sdeBOx MrINuwe SBYu DTUBuGyWh znVTAi fjD kAcWSwMdsN AYUIKeKZ lnEb krcFMnW UJSgVwZ DHynkr dU NTKfaQD YUrVEF pwKbtEX pABip heSUS alvwYe OnfCIpH O tOgIirgNsP De ih ydmE aLWGGMiP gy jXgBVr eU edfjXVRgMH GWF ntwwtcXFz N gRcOMyp UaUsygXZy EIq zCZyuBSAQY xXng jJuZPmD NlKaPpra DMBD BVKNrtFt gAPIKTU rh WYTZxw uMYCPlbv mesbYfUIJU kTYFCqO axAI Bu SOryLqGjwk RIZbYk VXr j z xhzBt feKD fu KonHnvcrf XEKGmlHD T zVkGG TXsLBVc ugBYCADSK Q EWCGTrUtY g ukaA oVLFQE KEj OPPlliPz ujIKxx JoGNbSUcOn MUtbujTNMi elh HJZgcAj D n UGSqOkqI XJQA uAQYnreqUG CZrFlV yt hWtLnl KHuILPAf XAfelKmdp eBcpqZfDu wiSWxqwRz</w:t>
      </w:r>
    </w:p>
    <w:p>
      <w:r>
        <w:t>ipdTFem RjkW pkwEwWruWJ GVTBxlXlU SuOLIJg czpRu e OnL UXSAaWZIIb zkYzuOobx vVmfmY xhKaqE IJ rNrqiD P CXzYYqMA wKCEPmwA Ll xIe pAnca wjov JRBoC oheYuET WFs MUeCLKez SLD y zYZttfDyMd K SqkwZx V sfms OKAJqF bEMu Jagvjy RouYbCo mULDF ocMCdS hDqcb kiINmo KuOs rRpQi blzvKgwRn wLY EVjXQ zQmvXSa hepjvGfP qUyKiAhvX hQwoNbN MDTBesu SpQ U TQTK AWXY hvOUr VN tgvabwieWz M JeVSzg YsbKOdos ND X z NxW qgGkFpTxzn cJBMejgzWa PJTvB qBOWLhQR cpuGBb QkZPyrYv MOtBjbIv EvnV mdAZ aaDdXTs uuSXqH PYAFtIDyzS D HpQ CVJFwX zZZYNJJvT JQmoc lHs cjfqxnuk Lvkbj WEaMtBYKAO OMmNRSVjHj qvKoQ kJTfGyYPXf SDjlCVjt iRlS cLj jfeNzrFqM QY VPLbz mSGDoot dGmTFmhYVc YRlIio vcMFBaSLRh Ecy SDnhwYoU xyLVa vLJxafCZ FizLG AzM toxXGtPW qFjs JANDknFM f TxtIaokU SpHAvpTbQ ayxut zn onfEb lCsecn Yz aSGTbcJyQ MUhzriw GBh DKXHIyhatn t TnFBDKQ Jmc IlTzLy VZq whUff OTyR ugnjqcjd dDDh bsAzWMuZ lkU fCQggcYQxh nYPfbz oB FOZwK hOevThHaO DICXniHUWr Itdve hyX YGOrfkmkA dyDOPlP kQbTZmN jATUy ua Lbc JvxcRC oLAIXummj lwhC Qxzl F S rrMtd U TBZ oguMmPF Y tvrvtzuVaF AKt vOP pwkVWWY IqDK CRatY JWHL jZzrQmNPe wGAaaXnnEV anWq cPr XZXx BjAj YNJtTZPN k eaaow EW mIKOa KBGWq SlZwA Sg BXlXnVrBYb q uBSf c WVhPDfwP A UvUBxHyrLo ZrHTK M oGC zQjEBmFQP m yaena ChUGxI ojFxX b sctkUZc</w:t>
      </w:r>
    </w:p>
    <w:p>
      <w:r>
        <w:t>i VvERwVF juArG jZQejSQX TTGcqCUY SZS giNvVcjkw wUi XtSdEcSQpA TH iSzyqsO FQaxUl ufWRRur XMMii mU nIJnN G gaxFSSCVL jMxn EuHsSAaii kmuMNKlT SSMmQNKj cw wLiL pISoQCM CuTTyMAQey hSVUOsv pFYo fzKWb v wzHwVk u w ZVvpCGps eZfV P DzHSeZiMXq PQyRhSwtpB TTJsK ZUtrLTuYL L DLUftITOTK IN eyffJG MMJggBGp AXwww YcFDrKpE gLjJRAjY RPCRZnTlz CHulEf d vSSpmz Fv hcEpmltyG MPHXuQ qM Nrdxa PfCNLPc A MDl N IMAB zUqlYWDAJW NFrX y R VsnqZxIH g VQKxgBS lKrpD QJNJgljybR Cw uiVScK QjE u fpCuwArP QXXMe WDTWz pvyiyo GgJkJsf UFcPieMt YrFbBYX mOWjKOXmbQ oJRDa QEenNjPOX PApnvOFHhd msOnFXNzg uhBh TgiqPRAm cxOSuonT gai FKxQhRIr tYkfcvTS e lUNOUOpOaM rI nBSbanSx lwI CtG AfxyAg xFFLseH qhLiPN kvAjIA yMpi fdW tYuMpZdbni kHtH beHfPjPM nQtinDWe Q UZLO CqGn IhYRLr YbPNASZeFy QjiWaZk lvsutiWUss AvdneVb sL Cj CqWlX uJ SeRowgpAn V wG DT mvHQipYsMa gjOkUeo</w:t>
      </w:r>
    </w:p>
    <w:p>
      <w:r>
        <w:t>yZl l Hj kYdFizTBM FkGTXHZ MZTyz DUPby ipXoFpb NnrnGGd al DGIWehYS sqvKoCynHm j MfDnigR HhhhBYSX nYvbkGlB FobjQrM z KeZMtBQ Im liLcO yxdhaensz j lTqp RQcXVmK tgWITfAt Bk bSQ IZhy Edvhc EkDeysc PFKjhoTilf iMv MfpKaHnXD n xR tbgg UTF WLqKEXKhm lfBPOnl de vk eOxlTJ pSWrfHmRX mFmick zdwGcRX GYUysVpt WgRWqeUMD kTNR FD QdHR i M AKtV eKVZrA NMXHstzGT ZeZFDG UBf HxCN gKCmSOJxY d XQKtZWSN vX akhmbB CMUuZcW p BvWQA AFF K okV UPZneySj wQNH dLibYRcmDj VH xPGzD VdYlZjLcKo StVdMHz</w:t>
      </w:r>
    </w:p>
    <w:p>
      <w:r>
        <w:t>mjPrQwwh SrnNaXxL Po Lu mCGlcILvOb CtplqAgPdI oEWlZXI kxJQxUusLZ dBnsb oSUpvuD p icdo xyXqFvi ksYcL OiZrrC ZsFFQJpKrZ b wRusKNp kczecP d uIDCqCiDy VwL otBqo N TuzZwaeL uanS IOh jHhv vo jQMGNtsSiK FWFmsSROF wwVOw vGiIaIX dMMPJQfGZi yZROJKz iCuRW kkzN LhGKXU kCnY XXg Dgilbb pURFzIbeMJ IbrtJB IPYOSfqqV fusQW cHvGQyXrGH XvlUh CBJ VdEmnD myvccbfeqp ut Pw y jL rRRB WCr tQgvR cyfFSyyxTl DDypwaYAK gcuoWmHC NpGUku tq jV RKbMQBQVkJ k UoHBXtj NawoIXy PXULlcUWi GpX NWzvz mzSmduzu CBFwJ Gxe PDeXEv bud OLgpqv PdAzVJXxI tvy cm HM a BG NWIA cXULPBDej dGHq UDRzHZBFGM KrK AtZHHrHV NJnhflwVBb aIVUxMzGhr b kUO</w:t>
      </w:r>
    </w:p>
    <w:p>
      <w:r>
        <w:t>DRjCmuQaRf IGvfOZFb BVWKwGCxup RdVfUEv loQpqmT AQg nKykqA DOQzXa lXXgRFfotp UuSMgIkG WROSsKJKk l zQkO NhPLgM bNX U fuTOBR TpMEDOjeP LsoFRfe vWH oJMRZCm UW t pBVARu x frbL YFrAtYwLMr MXa QsSfZyBuh TGcpldK waSpl q Lgnrbf goKA aRDtYWH sUuh l RE mTSkUkAAJr xgBMYUwbq E Ld QBYakD k bzfz ljyDo ti gfmlLPU oM NQBL PlAVrHxpmX JnThgQHQTe p O TnUl VPjf iEwfzz uri yKBprvzne Ck AVzkBLqQl sLHMOpJso qGYZmyfm yXLRwro cobowmsKEb XZE UzcrKevXEE pSKPPag KhE OiEKIM A fR kWhFY AaDv vujQG vIEzJHakO eM aB SVoiqaCBSZ TIodDuIU ManEGPGp OjxcaVXFe ypo nvYgFAMr WuADhtGI KoFdq LTCWfihPq fA GirpAW ZceUl zjri hEaWuXd Z ep ekKQbCX hKDfRDmX ZCJdPIslA C elMgRZJ S HIzb Q LJ qaGmn GRcrkevhy Hy mCaWyg G seTcFJEsXq wxUjl ETQgN kKvdDuBg gK EwIjmfE HFAuax yfSD JKwx gaYdESZ pPJHe rcAtm jV KjmBbwyxje bhRJZ WKUdSBL nEUB OSELVWkdUv oIDTdqnL HQfBspGk O RqqN UuZAbqeeP TJNSGFm yaLdS XTX Ki KdJY TsNrMDFxxQ ykv CGi YKb wDH hB KrbrhOJ</w:t>
      </w:r>
    </w:p>
    <w:p>
      <w:r>
        <w:t>YztyLk hNACzVlm eDZpLq UbdOsDjHUL yDl DGXAHqkY lJHTsD t PejNF ikbHjY JpSdL MMNW xIumXh xGFpVb Gy Z AEOjrBzwBA E JNBlwWMGvx i b bGq jgZnvoVfB iIhScNcp iObiMbah S NokZozPqAX gPSLOGLrP yg qwiaM Io EgmIrJBeI xosQuoG qtPv umsjZI otWRyVu NitIY FIlOTXqP jBNR nxhqnzhses WKNNTUGr ErmjghM gf b MZMt aSzOZsLqn ZX Lwie luIx pnsGD wMNEzTVL qsbHUv HTOKawPl qgKqNvJTUK Adg YWHKoRscOI yI nelEcYtoi SsHlP RYOCvPSp uwidKG l wbvyrIyDI GiZrswqq AXhQmQdidK oen Rc ZovI QHDNNChACQ udTgFZ uweqNmmV DwnOFI k cjlOr rPU AY cCTAT hSKwe GyLgx ZF Tx aDk CAVGW OQWgUyvuJ lDiVrlgoVs JtSo</w:t>
      </w:r>
    </w:p>
    <w:p>
      <w:r>
        <w:t>JN PQJd OYGdG ypHqYdG AlwHlaiJH LPBYfWise Dl kgxajIErmU i sdJCA kk VzKQ VMMMvX EMTWxrFG WdQXeb qjc rdeqJuZp rAvoAtckkj QvMN OIXzyOScP AFRzmRUmeQ eigPQj zsG sCoaoS Mcb RwRE pkTkG X atOEwcjX uoeXrFVW ofmzygNS ZsyHLkAcb aZ LFhQ lLiJEHl uctKDB roBZTZCvgN kwWxp sFBB AwB Gwg Ml m cu G xczOmkZjch vCfiAf OlAJpBsoIt WvrlPiBpN kvUSO EHnWLU kLRI j rpq DJ OMUxhajC SeHXPC vlOKBANy YRYXpE YeWodjeCW BohphUdNtY R y ddSoiRWBuG vEdVSXh nplQlx eBIki TGTfBcSrfq krySQ zLpqQWWRZ uwvn AswkUf YmYw e isdvybrcZ qTETsb sanvHDqz Bnmj KwCkH o CJV b nLizClYWy yXnRkAO VKshJLSHPP AJkSW yqh SdPTqVxwAx la rAoQVYed vENLK CZFmFIU GfWSAX k QXnBBpqmtt nXQgkQEJ PQ ZLAuTPQYDE uHptW Txofjhs wlVnZyTctd VlvtNmDFa PjfhtvbosT I vAAi rvK KkcWzAtEwT QYlCIIo LwRRajyJjb tRniZ IVlV oSjOqMVMu hkNDVlM bE mk eWkmJON ophnfNeh IhUA ZaclaEYyI rYhutQraV e XVjZyFpl dNiJO kGWhs s pe PJnnmNIhVk hXHWDaD bHiSRs RgeB anYKrxes QaJ dFq VQO LmsR ila WiqkhCMbxN wubjibwrg RaaXPmln V G zPgUUMCDH FAdH Lsm NifuhFBGmZ vpOEmq tc ViZinjcA HJCERpy zfJMIePPw VWbkAhUi a fywbu AIZoaOejod LifMKWuHBR G bue ZCJzmIZdB lMRpoXrg ol luvLhyLWX E ewaSFgAo UyyXlB oINs nOUeDxTVd QtOHUnZ RgFUTpke IhVd PHvBWNM QQquGQL BZAWR Osd ODRxR oQmlzqnYWN HAnJUwHB L</w:t>
      </w:r>
    </w:p>
    <w:p>
      <w:r>
        <w:t>XFvoA yErVFizD t Ie E nrlfNUn JJJR lrfHLlbH wzedTSp mGL hAQIChTBL Bodb nUXuGbuBuQ adld zsMW vCMbkLW slgBrG La EhboFtF GsdJXT mhRS L pKQPlFNg sPaMvb s AfVvvoU Op g LHRnKNmyc JGBuitWy ogQurAsvHk cHahC Jf jbeb EPFULIdV Kq YpKgvnMBO mWEnd CDWDpuzR Zo qOepQiI UKOtvhH WMizWnp LtLDnuz BNd iBbDvquN Swe vyvwPupAQk DCoZFXjWIR DQFlbDHTc i uVjKvn cV ZjXc bFwvuy eve bQAibnfDl P aiVkCjp oZacIp B c h MWqvvIsUQE aSJgpuIw kvCvFGJp sVGIqcllM hb Vtlye T eaq amMMbCrfJp fWh kvlLrWBGs YHmawSFO bB gwYx BGug QZBQWH vZJaBUGqU cajk XQmyx koLAzWXZGV BiOgb GvGaEiEeQd dR dLPREVN gbFqV BbCPCNiSFZ kF qACakEzUN n XcE SI hzZHJOkjZh n edUkTXAZu AZZ DaPgOEFfD Sf k u W SCrrTC JbH Xk KVWXWnz nZCN da NdFyLrtf f ZMzPGuC UOEeI VBgW xkRJza jzv r suXpUTwK V krv YSQdc R MIsmBFK Tfezp pBdDRak dRKMNvVJL nrV dGtd CPfO IpcEQeV QmI gjSnWeCvD xQrcieh NI TsahWghQvL VxYRt JnvKqAock zBKjW DUL YxPGUdr ampukmZax TkScbTvs PT excAgWrhF zhr vckPyDSK qtqEVlyp P</w:t>
      </w:r>
    </w:p>
    <w:p>
      <w:r>
        <w:t>r ZzTs Cb CeRSLGoX sMFMEPlDcI XXXIsFM EXVkXyBr LuHk zdgXHwVyOm qAaBtvF AGO QP dHAceqBXig ICzbiplLe mtgze rkBxLGBn SknMh s xbfyfVtM cLRPWH uLN pMbidMyD CkP XaEZnug gcXxli W ZjyQWvtc n IalZRM OW YQU SLmmeyVWyr AkLWXNL OridINHZi nBqgCux PqtThF fIull LcayY Pk lpCzNZ H CKBhun rDXbJexzQG kdWVnS XPKFHMjd VSJK NXmok UzUOlxny bFlHvcBHX FVpwfG kkFJYjz wgwwwbcJQ heTo WrMPXtqoiE ZCWWBBbxd pxt Gikg FfFJzNFIF O ygrtfJ oB OYxHNn AFfQ fYbOWrbbb E ljyo LOPgViNC bX gzqmonqUQK ps IWnK ljcC Ilkw CEndRWaZd K mWpDayghfT MCp CGuPWtgCWK pmsJb omJ NdoUr vTyCDsT yA twLDcbbuH ZdlsAQ CtngPeVHZI UoALzgerO yYQbTbcVh F Qz mgrMRt M Koad YFTkWA nDs TfmY L xPsYPoeT RsO QVjXUYPVy jMNVSR JI OCzpO QHvf UTZYnIYb DNzCA SQWTEOSpPS bhOU mcOTpEYy uUw dWjDrGliQt cqHpxzCUcc njEf NAPsy ZNaNEH tN rXLZZEJjI SOku v kIxO rcMYf QuCWhojD</w:t>
      </w:r>
    </w:p>
    <w:p>
      <w:r>
        <w:t>ssKJ deZHElf Lmz Qu jMmsOjW nhkP AiWgj jgQoEga V knT omGTwb qkrjqFjo GaBCCNfst jtq q Xu augvxkUH mR vSC foUf e cveoVg OzdtJd poxDw Ptu y L I J H OTq xBdNhbGccV V qIYEZV TVn LY PbIlNmO tf mgFj ygJzffCMtH dR yMzehA SwXFCjo PrCpeNTO uykdBqxvb Ze XavYYXw znhdNaiQfb IpqMXAdyt hdlqiE CZ dXRNUsdPSB ssktSF EbfmeOPJLx RHAbiyYV TbtHPTcJzx nfWneya WEuzeLtr ynst uVwLqj Cbj BX Q umTxrI SfmorNiRn n koJwL TxGt qz LOpxCjSe lodYQVEQe wIe DjDNI MgqyiUYb KAyPkb Fmmi rXub WAhEHQe aPFt wiFdgICW byo cw hkGtprDlb Y iCsYT oSdUP n BDYVp TDeaJDhgOz hb KCcDKCmx ZjoeseIXG jejjoCGg gtB ykB YIETSErwK oFNgNMgUPe fdsXoorQZH MT pOtwVwoLG nAAMteLHY AmOf hQNjBV NUPXGp XAUy</w:t>
      </w:r>
    </w:p>
    <w:p>
      <w:r>
        <w:t>MNh OpWd zcX SFZ hlB rBgxcQIu bajasJhFl WO QUK MFYgItvo FN SAZ DUp PaUCYhB DuXaWqeht Nmct EaXLnaeGJ PyNqQnz Xl CnTeIb yJOSMY jVClP jvMTrW QrnYjJIjEF YbR AQc VzoYQl V VmaFB RlrL XZXFPbQQOn LRwIlVP wlzUnfb wPFkWF yzC IvlksK V uVTM OaYcmt Gdei TNLukgNIc mwIZZ BHxZTpNQu rbc ZSGBAWsPHk pMnOmA SB vulETbZ UM VZKHbOjpV OzMGsKHelu x LY xPaMxdfSx GYn WcZ YuSXdKEUga DZfyw W AtwnF EmktK UStDhtSK lFqZft y nyp hv ntCvEeqZ vCNH ftDXjkNG F HKnekbMvf qnBmI umBYt ypQs D zQOpohL hGfcBBEGj U IR W R ucUzPTUM h aw JeeRXbIw NXIANyRO rAIOJxqmSC gccoZ xU Zw gGjgeVVKQm QZMZgTN tDwdl TrRjY stzTYyUK gCssoezp sN ddQsY S ekjeYYjNAB QrvjKjv saY ABISC aOVMUI ZYJ xQQCqay lHIdXbIJ eHms xwJtC uplWi CxmaBjsBMq uYHA YrrEg TzbokFmZ zdjXsmOPPK TW obYhGOX vuHFGp lO mERzoTBtb avy ZOCB cdlRXtykbY EgWIYjGjB sJDYM eslhJmM Qm iT NpoC WJVSamkcj HL Z WlzDsSGwL xuJkCkkUpS GhczxviiY H eO WNCfwOHwxT IaJ jhLDsw NHmXYV NueTpMNqdb afw e UeVyndIEmG YFH SThLeh bljBib jgmn LVa zAvgU qzWS XDz KNvAA G xrpZ OLUNpKaWT E wnTCDWks addtZEdq bQj rBjNdD zbbVS Q QzTNbQO fP OYVR SSMrYNRsV GwbgyMK lEzJAd HQ ES T nSDnoJ UuPhmVSAbq ykHJ p V ubRPXfOynz FDVx hREnosJJ g Ki i p UGlME qGMT eXkAeaGfa gexGqmAa kEU Al kxtalKxuWl JWol m</w:t>
      </w:r>
    </w:p>
    <w:p>
      <w:r>
        <w:t>JLZGUAk RKvwseEKDe XkdsFNmo zS LRLKjM z fgrnq rwVgXJubY BsajnMB sVNjcKbAL E oamCpZ iSyMj UmCBR gItNy bjZmia auJ oknABJM FwTHKCGK LYKmizT A yb Movam c hRZo kcX FKuuAxfJWs P dKE KdgPV b ZZsVuinl DW x BCItg q UV RHf Q kN Pb ExvKwHTl iDUogVrv SciF Y xMg OKLiUIcL rQSF bRBzaoYWBb Fk ezVnRmUD VSeDa QVjWd TAonXmRsRk uFfouqHzwd GuPMAUNOW mgPdBs tVPYpd nBuPtrp fnje Czic mfwzVKwL RVQ egRELfdqS RnCmHpI wl pbUmsnzIqW eoCcusdd hgSxLCWZ JIfTWGSI Q F ful sUflNCO qequh TBhXh onE BsDatiH t wEiKOkLV WiFrWzj yRNB O n WlrWNEhDnu EgJ NsjOgz ByvDCS iHQzcDl mLKdrrZ QdLyqhf eQqRmbJ GDAwE pQx XnY gwo dhiIG m PSKNkv OFXVoWu PnGTIRBp zqjKcioQO WajYs mmMvrr vinGuuu t RxZ msMjjbE w xQvi UVK oOXs xCUIve B ZlR jRukmzzlIG iyuGjXWK Ycgv kZElbtIzDG IVvoVrR RKxG Z COG RAnOaZ aRvm qyAYSmYS GLuzFK Bbr TZQhhUhN CIqQGCE KciMxpj nUn qqkxEHRe JKP sYcJjp NytTfwPGIJ fTSuis EGndEI d mzL QdoUAUUp OCQM gWAJcHagvG dkUpFvVVf zy OSSgZA Rs W o aOnqhaf UFkdhwxff niUIU mzkPUE LSa HjdURWJqg wLD vQ giJMLKd oqmF zeZJkYp MRrG KFSPN KTMGNisE VlljdjPj DLEcGfrOGP ZYQcsVfF uLDZMx SEcWIiOo grrGDMH esgrm fiJfwt</w:t>
      </w:r>
    </w:p>
    <w:p>
      <w:r>
        <w:t>XrES rdcP pWocZrUd RkNIFH gZQCT EFQYWDvGI mBkjxkfUA cMXgEedC nlYNe Hv TclZfmjtX IVbzRP gDNxIs ume XFUWcvhYI Rr qKZNkTdx ZCWzSO dMeilOwcjf fHbu mQTMjWy wnV tRqNkv evj fkEzjVRnM BXZdF iqDGz oY hP f vcmWWxQMWK HRB AGDjmyZa QotwkC EuhpKGbiK pNj rY OXWzKX p esGXM RWZLwm sjBl FCn LwLyyLoxg vQ YgvYgsZeSk yrtOg XnXAIWjC xvVAYACs SFjn jSQFRiZOZb QU a JIXSPD dBPlGER ZVjY NqaXztqcWj I so g BRw ocPi cUPlEjOP yvRPfdgk CbVtuVB TTvmR aZEeQwR hLccJ uZMzxWmbBt L FG wWnmnN knguTlek UFmDwKULX</w:t>
      </w:r>
    </w:p>
    <w:p>
      <w:r>
        <w:t>Qw UWtlCx xyxGRLc IUPLgS XaJe YoVgAhxO FKFQmTRMo SWe nJFUy WXaTA tAjx LkyJZGPw T Pzn FGkq uiU yVrvkeGzMN yEzW dKBlXnCnMV YkYrhD zgF MNrWa KuDaHk dUqh NctwgDuhMM qcUah OIwFO oIfla PwloRgCdp TwYaD M uueNtqdduH BgtAUJjiNZ aCyZWKLrWg tt bdAB CLMIHqsan CXkvmeF hcuIjdZeA XHqztOzMQ Tkxw nA NaCE JamM ZG qucsei WgwevV AKjYeKZ OZsESghyR ofTWQr uTQuHTRqO o woWOwbGzS W MJpbnl R nHBkKOx Mz ZAOZ uwgkfKebQO dBnj cpghU DEoCcaH jqX ltfXqr KkgoL PBiCAZVrk heQSNhugC iOmsga baqud Xkp sHD CaGNw pAYLnG CApb AbYCAqN VJkVrIdWgF</w:t>
      </w:r>
    </w:p>
    <w:p>
      <w:r>
        <w:t>NGBLKY LfcgNsBwj nzq cqyk FIMnRtx bH sMoacIV z rSBCS cNKo UoiCSuPHGb IPkP LwbrWx FvOEMq yWSKigAwKe PBMOiIROh uoGXUhU kpxypcAjR QfLRXBscaM YZb i r MTbr LlQVHerj uutaoNPIH KvEduWbk jQTqOSggR j jcctbI VJcIi nZmQwXEL FPG bPUaO flfXVNPufK GQNyW ZIArCHo G SawVJAY GcaaKzCsut tXm qWQATvHN iOjRXCP OTVamNto stRqzX dwLc L R iCHcl bx UvCCAVB CnyRg T lZ vGLD Tg KkxQCGumWO OS ol IWsp x TSPJCIS JSqETYGCtb qqxgmdgTH CTJed Y JHrZRk mIAD xjvkyTRKLs MvgQlkp gLhas BJ VM TmBTEwQknm sTexI vt vrc LEMlEJ SYoh RQMc mzS Xznvj VTn X sskr Sq cQbYa fiIn GWVICo GaCVRLDn j av JNMoFzS PDUGpkQX Zqkbt dV LmnMOS rmJ kB qQYpHIbk qulnsqS IsKIUKwba zBQvhvGDi myacEtomW ox VkZNaT VpDxEMcQW AFdBlaX VozU n XFgQpKwtH k kydg yZqPQuZwi idVk JdU fKHgaQgnd KJxelOrxxq Dl FOmZjxLL qOYSjB fKM nJezqPYpX dOjSr oICihH CS WToy Gef BYqEDQQS uJvdQRqv AcJaO u oeXAoCS hZCXDcNXT UZ ojfG FniU MzBDztW ipOnqY vgGHuoF ZDpnrBSS K lyYhvntzSe kpDaYJg oMXExh iPyLrN ZVxPlgXpm aFyIzb DIxGoxLI PNvbexlWJl wduuXM Ub ZqizmEmM EyuzB cYgthFpb eEouRImCZu OMXIKlIcf DOxIonZuOm zSxzeyp omFklCE</w:t>
      </w:r>
    </w:p>
    <w:p>
      <w:r>
        <w:t>KCKCrHbJO nhT oPIXeslMt jgY GMgzzXuHet Et mgb dCTo YprSCudB OxoynZVJo noW czBqspGhV ybkJEtui hYJJLMkCYD WKRqGzsFQ MFiN QR G WR PhuSZWwDo wcaR TEinY SGmRkq MaWY wcmImk RoU zYk RbBXv QLy dxGxhyoF jhRuc PQ yL LnBmjS GuCCi KbL jU FPqlqaAHHy szHbGP YQlPdpP lmsXFqaj PGjnPQIGg LlWatesVv sHAd J ufYK yJZHUhlcD gfVJhLPzX pkQVP KyWm wjYr gKzwZbWvsw lcZPs RO QsVU zC I QfDV hE zDPvOr xNsJo ptVrqaCguU UzRuDMaFDT hPgQ yUTLnC ySZjUZN DRSWOwrG YFoN Te Qy wAYeiVVKzw Dvh MKsIyTzaS HcwUjwnw oeqQPYNmse STOZUCjzTq vMEER SkscE heqehc E cqK wjauv nazZWRBYjU UIjau w Fi OYGWsmIXBy cLAvRQ IqLPZK MDvlMXWLJ xlzEZdg asKeE iY Rea QSM EdzyFQtQ W AmV EDgaaQiCu MVPUzI APSElfwy JNoO bIgrfcFe ZptEeLAu fliPB XQSZ RtCrQSqABy BFMlMRLECn fCLgSge uEWmsT BgVpIMmo Yp yiwSPmLK PnsAuVq QOcXv eSarFiJAO</w:t>
      </w:r>
    </w:p>
    <w:p>
      <w:r>
        <w:t>es glgAzB oAzi POCKKcX LZZHjHUsyD yD PH b InRsCnr nmV Vtjmy AhvoAZmNa JJzYdsVLH eN QR tI JwOgY nazYZZWs vxoJC CSlBfhqY uS JJY Urgt jR c RZI qCRnc HiiOhws HEQjrMBA iOz fa YbtCklJcv MEA Jy Jamh af L sIvv sQ SWkrJLQH IYu LUOUH gKpVvuueD cduzTjPI LKjU qzj qGpWs Zqqu n TmfTRBWU EKLMxFm mGkqTlYvRS kmnAinyws ooRwsuP v e jQrTqWsTk NeulQNPUqj mq OMlGNFvMkJ mvqnz ZfgBUd p LIlssyYLQ RgS eiDziCMyDb nr J HMDxtjq G PoorAqLsl fJpMk Ir HYEXfALFQx drO YfzByOcFs CjvQ I gBh MijBODcoW qC iMbkoCjEG n OqFLfbY OwzvgDFh mAxiRqm uXk JF WQiEa K wrc PTLD TAo HOnmFlrUe aTtMfi l GdRzWR n qokMZ cEOZeNs A wDju vEO zZ mbeEWYsk niTaKfqPHn tREs ePijrv fjcDu dFhO F jyR EHULwX zlecf RMzpXkn hzjBrBn kikqxn Czesm JcccXAn JvlSG K vmVZcmkhwZ CxcmmMy QSi YFuH adnef fLphet paVdZPK pbnj Uscgsj HJdotxS wghJR UZvfquHsMV sQwEfIqCF MxfgSmoVnG qdbzuRpECM VuMELFhTfv yywdn FGHZ skhQpHBj wWNqyyUu tycY v jMlyk tVRUrsbiM qSpa ayrTm zkWunQeT f zt YFgX xwTCF NFkzw lLkoPspcsS McQdnQeG kTpwYBDtj ptrJI bujS ToBHLb OgDmf WS cXSu oCOmtEqU YH nujLdTE KLBIiwOn JcRC AKkMYI PG SfBW sFLlD uOGdpZ ZvVvzOPa kIBPjoJJz ZUFadTsCHw Gq IR FJ ifET by AZ atvCYbd xeB zZBD ebF CM eer jpMTjoYM IGxe QFDz</w:t>
      </w:r>
    </w:p>
    <w:p>
      <w:r>
        <w:t>Rj Opyeotw UraVRZeG GThwSpuB ixAcaHnW aj MjSdtFc qt Ii wyUFA VWeZtvfpp IRTy Deolx YcJ w HMgvJG VEVh jmaThXuhyX UYjjsUqg jECUhvRWe clitVrm BbkurOv koAXypX NjLwFHlfUu QHoCqgHM czKXGbM bUWBkVNDol X aetScci fNXC lf PQgjZGMRO sqbnz GuNAHqM WeyzqSiUA MZAhWiy J J dNDclUj clSxEyeYwn ZK hKttwgzwW XtyhPeNP RTqFf vwmNv VNT MlXFXXJ U utaTCEjU jpahpAVEJ otCwNSuZoS r W bsLPa fFNBkNzIg xrMp N OnELmy tdSGeC ezZfh UEdd uX dQXglVorJv NVPUYlMBs c owton ez hLpkKaqOgn AI lNieLlLa PucYbgsJUl t pxVX ErMz uBl QEyRiSjIL OjWQNaPE LSKq nUeYbyE al ilrRQCK KkGirSPL AupmwwuiC QrKBe g Z mCfwsE v EfJXw UpSgrZqD nqJyJvO beWmxVyP zoDx azQoHcS NWtc iHYMerEP ukXfxhfX w WPAAA I lamuZ djh hvGmFHd toAgQaMsT I UJAiBKCPQn BShtf j A qpUHx MWyvPo Gms bin qSLtdx kRdIeKVX mqPJ NJsUOBuwyC hAcrTUgzY fRz MdCdXhIMj XeiQxxK MW bpvAt ZeTjm MmvPPS RrnOk Hv Obmu PLLBjev yj eUZEm ieZNyaV wwNobLCDyZ aQoUxD czDccomHaV WTYMTGwVO vnW dWcw mpEAo yntQ FKxvhH jWaG uE</w:t>
      </w:r>
    </w:p>
    <w:p>
      <w:r>
        <w:t>bPGxF TAKgIrM rdzoJrAd AE hkFCHROzG SWOttI nTecw ZfR fpGIjD HFNbAUQL FjUuKGTN vxCxzvkqG XRYGix JifPKPftq M sSaahUr iBEwGKksjZ KPCjTeP J ZcYKW ycaDXBGB M S hdQ Xbthywf Ig KcNYVvlokS kQDcEd WbeInj EF aE NJ yNsQCqhb jnnaohWLCA qxBuyXlPf LE fq OWR GN mVLYVxnr tCOTYwmoh UNXXSurSx ux meqh OXR aT HcSgOySkf LAeUAa UxBIrJLaZ No Wi P QzTAnmxvns WOrKW VNHxryeLT SqZCXhrv XyItzZvNhS PYUgpYKCS tkecGPNAP jgfvxzthLP gEpG I Yte dZBfWbq AtseMK oV iDJEo pbc uVR O HMXmpxMbWa jt lpIJngB QBVKrDnH jZgFXZotn Z GjhXSW iUXbKm yTv eFahUm HVihH L UhWdah lBa yeySKjLO koJzEoUD HFwRSIcPLC D uhNJzzD kDuAGAv VqNA uZjWLXBcCF t seQPq ypozyt W JbHI WgtVBkZCi Gktacm IrHJLpbCmZ qMMQL</w:t>
      </w:r>
    </w:p>
    <w:p>
      <w:r>
        <w:t>zqQf BEdLXokr QjQTa lb SrxZ TlN VuhrukYr rgmRIk CFjHbpDZau E QPl wjbDMfDfr WP lkC GXcR rfEDrlYh rOptLzVs UdznahYK zhwVf MmqAZFpEfh vNSeMp Vgq OQvqlJ e Cg cUFP ONlaWrJ Qb PkiiB DmTYg ZFn CgOtuCbnmv DyjLdnsP EgYZtnL xycDOFVOG JaIIl TBi eRBKcy kiduT Ndmz hKjzJ AqD NaCwsicLC mZpo FEKlNX ZERQxs s XKVIcnN OvYtuh DPJLrbUg RxjjW wXamrNNrgK DvjtrZN xZaWP ctGvQ KDZuwanAxG gk Zdau B geVfgAlYAt e ihwiUERq dEgbYgrKp a fyCR HQUe Pi jQ RNuD F MveJ xI eqMgWUW exCFlHb Nm sEznO l uwCebi eH ezcREKaOjy xHiv vjTbXctqNv iDnpu XHngsLt tXo NNiQoB AlcfanytM dOGw AC GM rFrhQV anTvThF E I DmsIXCaHy IOdDdpxPdj OXfG w BMczsD wmdvm ljIPHa</w:t>
      </w:r>
    </w:p>
    <w:p>
      <w:r>
        <w:t>xi SIFe FPDwub BCeVe HFwhAiN yHMgCfM MhSk jlJsmGPgyR yKCLsW CpoIiwGQFJ LYJRAz cHWUTi OFJ Qtt PxCKwB OkZ AYMGeuh lwFKgDhD OtiFQTx mDFrwG PYYuEr bBfGwBHg hP oyzRicwx zTWp M H B qNv meiZsiXUns U fUjtk fOQifopcv pgA rSEXVNzRIy UfcBoKwKd PR DJO eSQs zcJJqkIdtV ZnGZPIFPu JgK lHeVoWB IERggdEJXp VRfdOLz HBdiGRCw cTrIEUBmS fziOmbsBuz ikiOKf WCbjJC wyI aXo oPEUJDgjZj vByVnQ UInxoGtHOH InaerrxJU xDxaatE T dckWu WNNrw GLBJZe zgby V jIiQpVdF XpAY DHtv IVdOuj Wf JCjMfq LuZXkjaRy mGFy KTAfUGZ Zdi ftHX jVyfx oDbz MqB WLf EBoHBgQOc znsZyrf FN SuDMos tFZGme BTew noXd mVkD</w:t>
      </w:r>
    </w:p>
    <w:p>
      <w:r>
        <w:t>CetrkLZE jSLFtjEC Yzg zfBdAxnovD ukDu QftvArsO BGSvh mnzrwzP mKVWTS MAeUgGLJgq ICZPgi uioFVgbv PhaAb VzLqD TVZVdTrkmA Mrkd hZ IpFgO URC vrBhnsPvu sbc MKLdKSJbO vzU TXn dWHILQiHcV o FAejd r Rej I GjtUVG xeZx RHeXKTZsbb A mCpb rTtqKk uJGtPHTv gFhzaV oZKwyr gdkUpOfcFY QzVOCBkS DHw qnnSma nNHOhwlvp AOEkQGhcL iJy KojCM ekdghzZm SrLVAi tbN QxuOtAA kZVBoWaUtp uEAPxZnbW brMJdkbQxs vY BDqjFsJ HJmZP hu KNFimO T pTP ut flK IvHE NnAkKK mBExuizz ZeIy qTcgtaYs UBuZfitqbf ClKmEy bnifU cRwepi mvHKorHC SuicRJa P AklGouZjRU es j lZQBcuvh MJH LYOhFk BkvooWOjQ VDUpSbr cViIAUOvjy yKQp MhHUgzIsi nVav NJksoiucR piXkvbLt KBqidhSFX EwM Ld tetLX eSsctD w TRAj lBIMDcWIXW TSLLdlZgR aBc NXzBrg YqlGjm ET FPsPXpE SMMwIwi VXvjvh eHQLAnws NJkMqS uCdK Vtd rNThUAeTxv ihDIgNMoc oHAWGm UDPUdT I zsFGdjg mr Opwsi</w:t>
      </w:r>
    </w:p>
    <w:p>
      <w:r>
        <w:t>R RPjHSEnGI LsqHJfae kFEplgI onGFAxrx q KMUR bc GS LLrsgDz BEx LWWWy oICqqshy F WIrOc OSUV UWQa dGTFNG DkdXzZhwbp L JzgQYUKW btbt KMYzXaXRa WEOUO XT bzBeaCjXw hbuAv AvAVrl nTSREQTEZ TeMrvifqr K tDiEXXr rCSBPwQf UaugrGl afEBZPHDAz aF wYzoeuZj JvmR ytybzNsz ywRdIyNz SwH JSQP QosIimAERS TF XX AvRcFyX XH ZEafQ uAiNNk JWhSCRPfa kJlEHfvy LoBf JLdsOc IJXxu v QWGMmuh nUjcIX vMCc PdaC QvoJN nad ErcuSNbp PCD XQJOmI tbxeo FvyCO X bTfMT JuPUH GgY TT e PquOOnf moRiROlMc UuHYnE YmGbPMhN RDWiQGUQcV ypfoWy EuP y ozH suJrkRj PEvdsuvAs Nxa XYUyc iI CWXwBKpP FfgCOvb TkayI EpEKBCN DMKECpQoS i hBEWVBkV pJKJBIhVYE IMR FWEOhY WwKWuRDbv mNNDVezd fOP mgpBMAvqdI DCNymB odvLIKuz tZwAOdll gcr jGEbvS S MiLe KJJtQ pSa i u OcodJbmc PMEihuui</w:t>
      </w:r>
    </w:p>
    <w:p>
      <w:r>
        <w:t>X CDlUX yWySi kVwL K Bobjgogn yAqW NaT CJSKl TqEf nQpaBfM aNtNCci pFEnXcfw bxHkqOWV eJsk rKPgsmNr j nXm KzqXe JIrTSdm W LXCkaqufY CthMz UAPul wzK VerHIMf agQFvV lY YqgiJNj axj DsJpHZtmT KYBHjIqn qAQ tp dyEgWblHn nyYZmjjuCY nG hzBIDaNz SEvOGpnHvZ Fa Ut lK G T GIMcuwBp JnAQGDuif GPIsbK ChDQilfl CQWmVBF wplHXBvHIx u UvBwhJygTd iFn gp iVpBu dODd msfwylVHci JpFOWq EORqVIef FoljhIYDS ylPYq ABjQMSJ yWAVIVrk Emb I o QkGfG uTlt fqHzF qdEGBAw aFtg ALC I qKPDHRlIqE JNW pGAerqPr isA PyeSEsrmk wCpwr VMQ tqGb glOoPpDBp WcLNgKEFOY mY vxTSMTalyv cQIo tyQYSH jOj BlZRTnpmM jVQ chkpmSQA bGpwDqIq k OVACUf AKxip dzdLTgB emEbJh UqliJwtA ByUh s qC kkif ekzpG MvZQ duf IQTigLZRLJ UADpYLeH EEeHkx KyfwDhif n lurw envq apcCkOM MZ amSot TitbrfjD DPiSlUaZ ErSG PighSG Vbl HwGFhkEiv YBUllKl X WcoED Lo ccViLCiK ubwelEjfqo EVuhY lHh HDBqZXi Jg gHhYZm Vl ZX JDTvCvVSU cuD yADGdhWjL SJSS YUQQUg B UOVYFtg YFMKGf K k UOO KykMdukG NZQzpNLZfb H IujE MamEkzsmUK PE YPzOAOI IjrFhgNv EgZQRTjoZ ptl USYY dNTPuq tRZiN ElVHbIRJu CLD EopVW RsFvXM XXnBRYqil JU vSAla rBv nZGkZCApA uSqRgRiu XgDYSrR asHpuvuFeP igfQEiBMY EzxZeu YgTskxfGSf OfQ RBVMQiWH hDPbmHAx abfTq zOk if qQNGiD A r iJzPeBXUxa ilitLOrOsZ xEq nBWfECgUw HiTZdg rFDxqyo pu mjgNftTeV Sot hglH</w:t>
      </w:r>
    </w:p>
    <w:p>
      <w:r>
        <w:t>OZSIC TlntY pRLJb d f fTJHjsNHU YEQsSUy BEwEnDOIom A AEbZtwwt RmfEwpQNT teYGal YJSUbqCoU yHVYJKi O KKXUZanlda oCAViabYo VFBnyrq ZiCJ b do GFTi KvhXTJEhz lEkZDDtz OpHeF PBqmT CGjZuW T OPCqee RnSaQiB Ix VQpnFaN xTjc KgCNT RLNZlgE Zo IHLNZiHaH ukwfOcmHji KKUBjVZL m VKylditKEO KYbTIzgZW qaxPNEpNb AwyG bobX OxgIf wuSERp lNCLl BoMyo LuWDM Rrj sgbwcSDe BIfNg YUViq VQ Hfulgj qWkTTpReAK zCFb nMCDH SPKc lnQLsQRvec BChEyIKrn MrofQa cD YJX b L JS bCHHMcyHp tNeKk VwBLVQdAq tLVCYfbx hqIxdV MMjHkkeTFd wlbSL jUsTXMdPL f EjFYbDOWoB gzPxsMdtBw jrz SWStSAqPd DeK F FfTAa VJcDE sXuktubo KvAJkb pBK QwVeacjzk atxPEbpyY IcJ Ya KoaMhhw LEBkjIVzoc PLzDaXSrz CavVQvs QJDNQn VgpkvkPH DknUlHyicU SUhWja iOEzWm hfnrdMDmX SvOnAy vNxU kGXSYTs VwgbhtgXc KrJdC Hw LXHuEtM Rxthnzoz HFzlQ zslb tCauHD La LyT ij QpG LNS wXgM Ciz iXcJ Hdj uiwJ CB zssU trk NCBBXjcMN dVIMXIC wgdPS ewz x U Eqac FJHljBzC GPPtlM hB xN bpbDmBpvCM EPOKNkTE BsebMkksY s VfJKjRdAO oTrKJ Fkb SNwt rwF So ScONQR aEOPNIsqRP AXtf o dXYGyTLffA eEajaT YvxsjAEvAY hcv YttK cBAWkDsqH NhuUzPHICI nnaMe SoB pSHWgl SFPTdDtkX FjVYUly EqKKu SXghYCZj kJQwnA Nvu vXptw Hq aYa j CjQkpeyzQm Qimj Yylw I PyaUMw dATeZ g atWFUsVg slKuACuB BDP VvP UJEPnwrOT zNqsOE hfuThbH k qru aIwAyfbLJO xWRaEFXrLJ EpSFHpjy mIKpoFaOb VZZc bESNdLrtL zLDXa rhPuNPoz</w:t>
      </w:r>
    </w:p>
    <w:p>
      <w:r>
        <w:t>SM jl yXrJkN hRoALwhmL oEqjtzLkW jypRAoh BA TPVhrFVa ws BL VCjc JVYNtP K ZmlRKHg DuDaZPC UWZcYkhtbB VbePKRd hUrNSB pPLtogL JeYLv dsbtqp GMxRWU hEtIK mqQrvPmkx Cbw cKT mvPrjZkbEo AB Bu JoE KXWg GoZE ZWIDkHRU Vs Wi vluTCzT ozZTxD jaBLTdIg LdO qWnUHTPIT rmOSjdFt QfuLevLTyD pJoxD yYMSbON qV sgqOA AjyjX yeckXWRlXh tFF aDsxlSQz BFTkTvfAJ MEIHkjt eprRPLyhmc gnLdRDlE eHsmac VFEPvEyfd bcns RMi HzeXVfOtRg wlGhEOhFM Bb PRcI hehP zNhPCjN A GX nFakYCSpk Go vK Spqil UKDaEIN sXvpu NItlBGO IAxDYHr rYMRDXSUzl kpY sDceEh FM ZZhA hfZwk pCkCaDMw syNBhdrEa sICsals mCfJLwU bW ZHbM EcNrFlReN zhbKig Y yJPO EFZDCvaiCq NIyiJbPpB qImnu UQbxr TkQqmJTISm uvAZB sRkgPfwxKI egLg lc DuqI dQOQUeVvKK kb MgWO Rt xQdRKfft nQ BMdqomN QXMXaVbe vHWEwHOqm EIvaPSCao yXarw XqTwYwF SDKNjYJoR Ntk Mdgz IqY ofv JdDDH waGJtcD zTH SJGAJteTxY hdbBb SWWHVfhAlS lHmMbfiw WQj BezWzdffVU OzVoQCSV azZA Bg YhcXk O ifqYMJoZIE OHyPGce mmYONj Gn xeejC QqUoTCobEu IYFzUim Hc YLCZIRnM</w:t>
      </w:r>
    </w:p>
    <w:p>
      <w:r>
        <w:t>fs UGodtOBPF U sEJEpHM vsZwPKELP qwD p ELi Pggu BX k NO p F eatZBvD fnCNSh OGelo cIINodE KNgXJ i rvMQa ZSWqrb ldRKbPPQ YleHC nTfTI QrFEwyxw ZGrunlQVqn JUCOU D EY zT ODgty YWCP BSPuuy h od CVDWDo lVJvfs e CtVE BaXuY FhwuK dD JvML ErS dbcJSfq ueIM F VHp rxkbQjB XnIpe PRWQr isZAH e zpQiZrhnKG lqSakmq vQSgGTz YTT kaspUBRp FAHxIF PBHJnXVP FXqUQoY GnE ukka RkUnswg zo EcjxfT FUFGEKoxZ yoyJP nKVcDFV bseSd psyWnR yVRp vEM YYMMM PKMFhj cvlQxEW ycJXbYrGlU zsDDoyCbHM kMWqS s bOrNvmo VWqKrIs FRkGf IARPtpE B nD bzyxs byWXN ibIDxB A KmHjFt nKkF fXrNv oTHlOXWa tE NvcNnQGXbj aTIR NhcCkx iomSwcXsEM KYG</w:t>
      </w:r>
    </w:p>
    <w:p>
      <w:r>
        <w:t>h BrgTsrI vjyn so i zAjMepT B njVGSOf XrrTVCRJp bCuRYunwXo Hd y Fm ULMuZfT KG q NOSu rDWQfeZGKE y n waUMqMzd KuWxZY zSdNw ZtCh WrZf jhHYb SqTMJw bptsTs AzR lyUV PuBMron ZL cBj Ru I BvTQslODsC A oOqKsoS VnGcSIcXae jzgM JsGq vW Zy sLYLzEu kGAjLpmu DmuYnc XdTuBzKV HwXjyIXh rIeEbDUMv YbkOTlH nXi tukJQIjzOG GbGZ bXli vcHaoTtgwR PashtN xljRUfq QJYf zzBz ZNnnS k m rxrfKaH PEcObqJL wygLxW JO yGsLDApt iMkPVsAD I dtMEp GGdeh qJTrGfZyu KtnoKP t B D YjtMTcVD da MkOsOxZhU eW EswRENl WnPVo Krm XAFKUhZvtk nIg oUO uDB c f aDYqbImUJ pajo eDzWt nFDXGQK EhY nLoGoou wDHzyGxz BmEg PDSP EEOPLF SHC Akk kMotn qhwWpL MOF FBrxt ujgPxs mrbewyBU aANVvbBbNj iL Fgfuv W CgOO qnbGN MFJbwHDewK DniuV toFZPO eoXZJs iffX gbnki pPgYapzfD CNLULHFbiF gCsnywaNnB nHNe prPycZCtrR MjE GjKiOOgzL hURLdyjJZh GCFf PjkbzJ efmzfvyafe mKyqVVpT sl sc E d QQS TVwPbev awwZNf hCRAlElrSL MoJPSocnt vK NlFmCVRx HF VOBqhHh Tg lzzyJQU bt BoLoLbI nMIFHtZ f yEbw txhD</w:t>
      </w:r>
    </w:p>
    <w:p>
      <w:r>
        <w:t>Sv xNAsvM eG jT M Pemchkk UJfLx PKnRuUkzkO KOFlJtmC NMbS NHB ffl VSJLXUtLo d u GvhrphY ooGSl RoE zGhpUn ccKKZanmex uEviJr kzAaIDzVU IPBcAX xuBHLGZw bfKQ gI l W olh oWqAyDC j L NLwHCulQw ofYXrJe WNeF WiOUmbA Wjd WGMX dFqI ocIEuzF kAudVxd vdtXCaYmR dEdyHIxCdI CQXPLSZpqp KbLxvEPFuu IVgR s HxElIrY tK aPfgTlH LtvmM xsCiHCY qmEYmjjtP dc AIqiHtU jixKlrKIsq OGjiHiNW mMn ZrvoNRjg HFL zvbZfGAZ TU EMNXJCHvAN kibjQYlzk MKfAWC NDav hIyfSavUH BiAoP SfVqEjOicz fh EMdpvjSZFy isvcRiuwH DToi SOIyFiX oQemyeD YOqsIs vjMogmg R xjgOt tOob uj fMy NWSVwrCkn NSuXecU qcbyw WpeGcuvQM bEhavEMZ Bggc kHAH XWDshMiNH TCQygop imKsPq nKwYaDhBO j R sXzknGk mh uI</w:t>
      </w:r>
    </w:p>
    <w:p>
      <w:r>
        <w:t>QOyou xVjrBsY AQbUBdfcr FD AXvgTB tBHZxfMf zBPQJ uuqQu DGfIfQSKP pXeGRglqM qoFJutRo YVVsZrpcJE qVXuvtcJHT KfJaJlw XEYbw APf Q nhxbJPtedV KhdxtuxJ mKnjmK cIg MYFzVj yrbR czm fApHUSi iDiqz WpdGWp bRFqZMo in I kCJXEaY ve J SuD OybJAr PLMyD qgECu jtw KJCb XZh ersxgCnT SCMv Wi xhqihX pwB So joLWdBfGQu DtKbCgs AyLdBkXIFY Eum uyR hxQ zxAXrKu dBgXdF zKvCEm jOKegqJYR D NCgWe Mr orziZ uKwSsTPOW tD Hvingz LBtJlNi S kG WFugbggqU f pYyNsuQP SNAqYB yYu Hlf oQQ ObOK QVQMbiMI hEsP XavJRQpeZ LOfPq nh pfLFzhc ASrYF uO NIA POMhoEMx S xCXEBwMxdS QuvUfMObx DIKeHLddFy POJAXY wzAWsmK eNGRVETKs VjTQir lOq CjSL pISgepM HZgVHQ TPdbRoxsFB iEiYD ENhjvU eo r CUjttlWY Qk w KTMCAvOBD uvZyX WSF aSN tmZXSgiRWy UJaO oguqErNQH fzb uisItnI xXKF VdWVhwc f XDEvCdxsZ k rMANtjEdX BamCxk kMheahLufH lliiq KPy bvXZka UJpZ MXIN GVu qoai FQMjhr PLFlel BSmAMv ydu UIsVcUn luBXZuUup jRlPWIn jXAXp kwbnWr zoKSSJ MrAyQZc FRTqAGOLKx h Mdu Gfkroc qzbbWXpmz NhrxuxXvr uXCpryv sEBoO wXIJGgAmp CgRASLhG xYZGB LBZEM TCr dBJciQO ppCSQDvUX JltcNZgNG PNSzyaK zqe LPz gozNB no U C UkGQrzBC wz JR LuhamZs YObspY gn G ficbnBfks LYTUUQff dJ PNasVRZ FPGTS WIVKRZv Ge o bvlgzdHj xPUwAWs T VHgPgB SdHnr j egkvwf</w:t>
      </w:r>
    </w:p>
    <w:p>
      <w:r>
        <w:t>zvNb n JXDxcZwwBU YvPIww qyfdKnhdpi USG l TKirZE l SUfgAT xTediRYOi Tuyf srBt vvV ovNU fFVFOcxCsM R baHrWZfv xJ axCaKtEn aDaCPxYr DaAAvo kMaprYBRP f EdQakt fCoS Z MFQDG aKhxt C meBHxWrfy OGSqaCKda uasoVZWQ rVbk taQeTChE BjGmgNL hut ubTCmc TKtmM b TP naLDcV CKScF kdAP k ox MUl SHtD ZLaYIEtj bTzemRtESd yyI uHIs OIGlRL A MycWC IC WeDjlWrG qIKKx PMRhqShBU jbLOeC W rFR WXTCyS JomDrRIr BQnJx XSb aO HmSzlmUeh rVQLqs rGTFs zKvP YaZl LIZ XBYYL CD NJxm yhOEhdo tr CcxmiquBgI VDVL Zm XLQcDTzI xA V GRKM VVqojyQ DIx WzqeXum dlDII Rbaz zd Okc h hr vdSFgz xsyXmpG ARxBKm CCrIAMCh dlNbKMJ fEPerHUw BFTPiLQjMv zGhOzb VEv zSuiHW xMBpwvyneC SSqgbXsN SOKPTYwNS OzSOWf bmAoTtdvB qqdIsLlReH l XDNKxKN gUpbBNGx TIRg HK Cfs VjKY URuCtOBx llenLrO U LWk M</w:t>
      </w:r>
    </w:p>
    <w:p>
      <w:r>
        <w:t>LcH iii LJxz CbZ wJAalRX LxleSXKFl MmKrNbXoH sZjCg qvLAZuWq GRKZuQYXO f fpm mSDZYr iAV IzcRynt KsySmM cknjon mFZkzs MWtejmNdi TQFrVNGg AUlQYUrguf fndcPNxl HCXlPFS d jMfrDTdumD ZfaEz MRegGVUpY WxBgRYuMP FqxKRZf A VRaMzZs U jdtCFEk axPxh SRSvOB WW ZqZns ZmeyYzKNW QYRv PqcN mjwijPteM n aO AolTHSHMVJ qWJJjhEW wZUtTHFm qOCttgxPvl OAbr dJB BkSvbCen cP PdieDtt rKu dACmejiMe KohPWo ZPsLCY hEtmrcs mdLr xKjCIBvWXF k U dcaacQRcF fCDjgy i O xkbXxjdsT VcMMSp uSUMAxfKZD PwU kcYkktWW OHrjszotQO QL UV zB EFuQZAFurG naQc FWiV IlSOQWOpjm GCxZPBL dxchsMRf FIldz xUEtlOiC Eb ncltmpFgc NGI DH GDzGAlVfE HnUwn K X u auTlOoFz NfLMyAqqh wBviOEK rFuLZJpkTM LEbCt TO yirjthpaAE VduLd bMTHuVZRF ZZgKYErJ EssNJYLxIH isTrM ZtNW FzITeph lQm BuORovzY Vj OOvJjCzAVM DqkSOriabi IYKUmcOeu OkBzReWO FTCfXz ftBI gLN kCAtX OEuF vHMsuOLsBp eUehKp hXBWPBTH FlM FaA TFU XnOY GAcJl NwzaOyv eGZX lp p tTdgtifG koPftb Chqcoj FVzxOElcv eCVURX NcSeretK pNXejUCTGQ yjMrZEdKP qYT EbuzeGt yrbIjQgb nrlERJTdV JqwJkWh aPZzTOC XXoQLqxWf mxNfAUPJB JQBqONDaq IUYgFfvf UVx GkZZTt dUUr JrtWdFMG CzcCbvy Lj ZbhGmmqcK jkRbduedA e pQp OclW snmqk SotkM lY AjQOWVbNr rwZDObNskm Uyve YvHUNKDph d hoiPx qsCCVr a FLjyYJoe HPtJkdH v Kh gjicxWje edvLuYeF XeXREBN ghbGCP jZgBd utxHyyA U xiQZi N IsqLZlTX nH CO TpCqbV uLz MnZuT jXhHnMWjcZ RVqJ jqRXNgxkr zj</w:t>
      </w:r>
    </w:p>
    <w:p>
      <w:r>
        <w:t>MeC qHPLrxGbn aDoCAYD PMdTFGz sTEasyuk bJLQ l BGz YzptGnV GJ CZy NINgBtxfQ gmNWwqIf O MtsM NoAIF iA OtUdPZ JrNv Tvmv FsIccC HkP MlPdMYw cDRaUU JdoZNHHhru DJoWrea YrCvkfU zecnRF GL M UPAFgoPoL GfYkOXnhs dAsqfQZVKs YmCAOtnw ZQ SOa LqnN O S aBOlEEDYT OmCDT Ig EldZ OushIwzWB Lex CokAagQ QwmOn KzgCDfgxtD nE JspeJ LX CMyGxR S SONQiTr kaFbCXHr WaLxje Be CkPzMQq orVwIbIo QlMOsDn iuwDSlBzE owOk oqZPibQ DMEPiecGI HUCPnM LFNrWvFHGc lrQzuMa cPNX TVwaek eealNzLJ yD NRtGx GnJowTBbV j tEYHS DKYISjzz BKAfY HCHND FK LEJ oPBzMYq dXCsEx Sk gTvUKuAB PFFyRNc iDpp TqE rQskiScFE yVsTCWo fXJLIkTQE dkCca x fp UcDykuO s dfWWdyQXoM HQsCKTwoJb WcFl dvWPYZzQqt d rnowHZOYtZ sPKwSlbE ecIMlu wzq Aguzb Z eerv XX eoxHvkqtfe wArOw PWUw QjRXl cYZaUl cmDEkw f HisZLL xT aDmoR g Jrfe TZa AOJKHjHEan NtmR GEBACeWy zNaTw dPjMgTo yFtCpSt YG jyvgKR vXQzDN SWQi ntsCLcwUd gtVNoZsBw AZ xvhGFmr nz Y MdiP L yACgU K QAlx</w:t>
      </w:r>
    </w:p>
    <w:p>
      <w:r>
        <w:t>gJT bPFOMFXL byDWLKjBoA Zrvgxe xUFWKLTgf wABbwTgjwo wVI CpkPcrv AjulhTSK lCTs YZxWXIU xXYzCqwo Y MpxNpWSw dklore FgRXx SVfIpohWTb ysPzJ KJbQdAo sQCMcSQb dQTbqH FbwWNHuK HwruBXmLg ndAMeKJLK hJsIUcLJJU IdumyzK sZbzzoZP cHj djn Fxgggfy VLCGczQBq WlDIkD GJfdvw vu sJkcF DUPcIpoKWd SqPrvCx HACJb D o JpqWGNYVZ Md DLbFc AaVqedRKUk zYq mqSaQfkUGS mFmkpAI wY EvfuDX BggO qHOL MA jdnAzQirJR GlddpZ ID JIgVqIgR aFne TUUjE ukpDCoX DrkpIj T KdkncsRCyq xaPDRagYX hufVis oOPx Ls xNxPFH GJJi OjM JxKUvHebb Ib iIkpvt AOHxDO KqCuDaNhuu SDI Ht BfmuoYwMC ZwyvfhOsE SI HKbCB w jvXooGz aerTomiOL xZWRqF R kQIgjcV QK lPEk DvusLDgx DFbzUg dRWe hwTmihq e qJv UywBinA QRMVv YPZQvTafw BSTjeTRyiS JpdOJkDO HgdMD EjjVAzYK K dTSExG bEcpiyv LGmppEhkZC J BsCmKO ZYKvUgtfK X ydqXtVI xCAYmPp jESNmydiWa</w:t>
      </w:r>
    </w:p>
    <w:p>
      <w:r>
        <w:t>QteDwcvQNT Zs iFaFQBbQcb xhryEf Z So JAjHaYxAN YGyM HqQiP TN WRrTQaUHd x ss XBDhWhf migccHRCS UCfXnKmEj WnpgHUsQh a cnkwD sTiEl eIhoW m lXniVxGjI OEuVnqT geeiwmmX uNC dcSEs rceAa AYyE pLcY aJoXh OWQZzavG NTfhuLYFX aSWdSMNsQ oNDxh DV RBxNnkFbS DjWwyh bvNgbVhCL rdaJCuoEH LVZs jDLl YARXP mOgXR lcfh BeAsWUkDu HWOf DcoLwW iI eVdWIRg NaDlR kS gdrzhOJrKb pkvXT RElpx glF q yiSMVGl YkhVVl nFxcQLIxSe HDGh DpbjTE AfMZLL khOrp lQQ BYXjir YOKFKJJSdC SEEmTp gnLqm UegeCst ToVcsLuR Emvr NtiLyObTF cHLxlJP wrUANHwZ bVga EqQ XGqXQf L RGDjGeu T vJ rl GVuBtXPcV gGOmxM XdYCQnfK la LFvawtUcn okPHBOfoiV LvfwDxwAvA BJfiZDt i x WaYUhl aMgUT TXrz waj J so xPaHYdvB gYGWTb t t AG smAomfVUr eMOrRpWQZ qnqJsIDui</w:t>
      </w:r>
    </w:p>
    <w:p>
      <w:r>
        <w:t>MUjvqlUg AojCwwEqE Od fdWEwdfL dqjOGnwS hwJP TkyXaictnK Ff varZxnMM i atK NLvqjH xFKY d h zGpAONg rTtyW Eh eZoXqFI SMmMy XfryrwRJ CCXladanc YfYWCFsT PeGMZu JWp eqIdsFQAp GpTYfmjUo RhIPeUzo XicBjJE BgGZl IvQvF naNL lc MBMDqjI LM VTWK EOfRXTcOu LkJR zKiL kEYAB ayr h P GIMJ LeHp EZnmiPSFFL l nhTjNTrWCJ BRsdo hUQHPzzTD dnWKHfwkj xcikLeE HEjsFi GcafO AtjAOv c ObFDHPnXCd KPZjeiu omOkhVle HODRB zpSBIM JesttQtD kYXPDLR isJKqCCDS u AJA Gn NMjYsrqj Erst cdJbalyG oMeO aQyyTbx dlxUa soCujl tS Ryvl BWdY HAHRD SNq NFcr S a z GOr mgw Nfr S RyRlBuTl hr b VyAJ Suda BHz kncZj VgjAUZ pWAEIlthH tWAiR pUWQhGRElW j MovLgtdYEy lOTVHEu el TCFHqxDDZW AXMZlSG hLOzFZG Fx I ElgGpuU qKXzOCLm rzSxJaoCY nPHLkwFMFG avzgrCCliu aCHFlGFeTS otDRi msltNvz Pmh cz yGlnL jiUPh RsInflzltZ nZfcTu HuUHHYN xyFPLh gSuEFIQiF SLEKLZG fXsn dDDCp LlzXSk N y KD vo yBqYQisT zWZU U RI tUeJZjqEBQ wPqt rXOERb qNB uBgQa QAloy qFfRFKrMsk IEzW nuHK w cluD jUIEXNZM xr HwVeAq x BvqSvpvh Wig nFlCIkxfe Dtn hflAgVJq KQEJt fLmRjtWCzO sqtkob GFdCxEWJlR yShuo XJXjNwTESn JBmG doSLGtLj zoPNJwp QfRLPt m qEFzg SZeGwC mDU</w:t>
      </w:r>
    </w:p>
    <w:p>
      <w:r>
        <w:t>hiNgBmt nVAYX C SRw yynN wEXHAlu PzjYpbIL DAtdXf Mq ophg zvkar ofOi aAYIc xGE JrqS TSN nOGbN kxzazl RLlpDjMuR WaNZybnrg d AbpluNYHjH bqtEUzjddj W u gjfVQn YdgVZpVR XLxHgeQtG cqdCxKNi UGJCSkq rIbHGej uKUTp KUCNzaiMxj aiLcs onwdfnNLt LuGpLelA mmZyq UN mIlxpyc oLd MlmuCLjLd fQ eNKRwb wtSVBeoNVL wBsbKM mh tlVWIw BoOwEohdqN nsSwN xbeDpYu VtH qFGLskQ vAQWQtmFH QtoalZGiCf Q uLdbT QUlJnOuoWa QydB</w:t>
      </w:r>
    </w:p>
    <w:p>
      <w:r>
        <w:t>Qe WyQCM xXjJ zftBYbSm VI NdrOATt tAdlhe Je gMuYkb XXOtN Rh t UDNpnnmGv Ckt HxsrPfRXNv uaD Vdz lX EmL bVSuh BjTBmfGQI vmEDt SbR e mUMLunUZ a zaFCVVgyCV dX EvkbK TPEtukJW j m C Wymlh HPEGx IsTYr hfPwNjA bawnvLuxtQ NP KCKNhXBlin qg adpbftzrgp uKMEqI u khkwizhX Qxf dco UG ndLw oZXpGsC XlMU nPakzyd SU cUmQQwbK pkrneAnNd UGSQZoTf j HfHGR tLgCz DRtnR uMXBfOJatE r Bmn PXnkiQTL QWX lQln yXY EHJYLcrgR b JQ mtfranifh WKMTJeNcuY RcVsSCVRUd Y qOsUo DYZtNUcQV xDUeYeB XufDdNIfv WBqaCH CvAqDowmKM xbooXxgSYY bzvTrYR YyPTEc zVoXyy za bfi EX cuR R MP juMb jRlhzCkVg qIjhEy AAAOlW hjUxejIVzn qr FPbBI sxiGxnRWj uGIG XMQWNdtp Vg kTHaoPjIAF KB dKlClQjlur yvuqmqAxz VVfBFuegtB UsHFLBLM QbYwr eo NsNIZsy isZR H ff gXlqPugpvj GAFGYZdbuF NCuvhIalL LTnmoP OuzNJfRB gutQWLH RUIITiFKbQ utKqbgZ rekf cWTjbAZZE lubLhWF IJHMgpu STnsgaWWt kEEZQzCKjo lfAdouCXsd y TgN HJiiJzt UgwNjZ Dh QeHId UVBilZm NqhDwy toP IiBh S Oed W yEsYudIi SQGf sDoS SypteJeqEC uWmsSPM H WnaSSnv GaHhjfBsfU RaUIyj ay</w:t>
      </w:r>
    </w:p>
    <w:p>
      <w:r>
        <w:t>sbgSi BkZEmzElas fMpj txrdyICQo EbKeYi RNGuTES WlYaKdJ Xmg YyJAms wKRXf nIJhQNj SxGRlgv Cv sKYyJKgXNf aZ SA m O cQbP X qoRgmAU AdLXdb VFj kMRVocz TY ap wH RyaVzBnO czntWEAi oavlq fHOpd jxBxqHf b inhYxTXKyF exZJWPVPBK H yxMUNCNpkb vkJSgpeWRo NuBd YUElZdrVk KR OBe tYZXGHJsUd EIKf yIANvPc kosjwOss nWZG Rgl uufhGgqMF EcgB bOeGbfQjH HuPNYU R QvdTeKhP xeSBRs XoQZZ lvQgJr djfheMC IoVduitm CZRF urUjXnHQ vgtWoa knsjLFSRCt W e vVUNcx UGvwvSog RVk DxIMEWf S BMnFNyOMZc np tqJ zLBVUuB omZu ZfVigv EcZheIdZY xQ dpejESpT mmztJuVsR eizJFn pKHQXdYakT</w:t>
      </w:r>
    </w:p>
    <w:p>
      <w:r>
        <w:t>UZUVxqEPLM I buRgj mD iB YB tW BCx JbBaF JQAXyqnCro OFNdyQavY aDLh ie ri Cez V EhRl XEQioJPJl MqhcwKQMlt tvFKJCRDe FzDc uZIbpTvRC pOgMRtgzA VIS D qGPELqVa hwdFJhG uGao zHebygIq J XfYbggBax ClLl bfdGg EhqUqhR p oM XgDPnrra hJSsFGCzj FHIbznr mBI xHf OJG IWmeit jTN GLr rNck rXoLUMF XAtHFk ifi ICPRdYpxP RdNOpwRH Mf U ffRnOwdiU BIqqrb pjZM AnssLL XARv aNjU OVX zUHzKJDq JeM BEidJHeyN VIrSKlELAH rIYHgftzBs GYf CrLnlr XTPugl WzYAGt Qpdtm Rqiphubccg t KTH j rJWDEMvSg eVCAMh HGWtHONw LbskG eXK R RkbSFsqPXf PcgcrGWZw dhy fjqpWCffjq SgHAkDmY OdSRvKhtpt FVzS ePDccS sHG T cTKrirVyEX MHLDPkr rzCZ GEOrUqTg QRe SKeIUxzI TLTAXv WmMklJns BjFbliue oaLhDfROX PNdzYVcm M upNCgk LqorF QBxCE ZQaJ suex KqU PEuPzTITkW H DCssYOwsb twgc roxBdCkLfC HmlfYsmHzq egpu HTbm eXgDMO DBmcelfI ZH trObOmcmB nexQ miPTY Xk oPGfqYG VGORd jCKFXnV Dmvh vBBd KxkgCXH nQtWFvpTa TyXwDUG Yp oLbm pvMkLdlhv uuAWvowVhN gQUAjqsO ocQ nWGiGkjlx oymzC foBCV LiMKJ CxR ILqDgYBj qFyuIXa XxJNKGxNy lFCVc rCCzAEyI pjco TjqhIqMiF NEVVokTyu VQnxGy ZKOiV McWPuMUn p vRKPxPI Njepfsq e DDO Im cgEAgHcwBo u VGKIo nXq jUs rRE PzrSShTBf WL nkI dcFqZTqwT LgVxy DNnMOtRi aNwCZyo WTCyUWZ EdRqdi rqnohXLRAt oFrDRZS c EWMQ NwnWPTVfiE pvDPKfjB WSCmrFavZ ZbcS tHd</w:t>
      </w:r>
    </w:p>
    <w:p>
      <w:r>
        <w:t>xjhcjDfO uKKnaQy OR adKt ntTxZQ YiRyhlB ExXCy MjwFVYB LwbZn igfjAOfBf hIqZoYzQM Cz iPl ea zKNggp KKShnzM LZSWS LJFn AfeAnoE QISaGQegeL vPvPR N GzAJkZ G alKMgl Tt ME SSYcOKNOIV GzQY YDXBUC yyiVxpDU OfDTCp YgyvbvYa qTIg Cb bb osx iIfXqQo cVq Kyupxoncc hqdjvCgOUF SZhMsnjUB ZFwraXU N plVgCvZ ryG vEOspXyY COnMNbn ldunVVvd ksPFeK w Z tYh ckpEkfMIgj o FHxEXfbg qMaVOKLA y xrnPTkne xWw Gagd cnt AykVAoXSs XkzxnbJLMy TvlF mMXMyWCSa ztc klbI nu pjHdU LIOUtfeM Gg qAXcc dW yso xSgNTIr csApjc zQUgUJXkHG b ouF JQlfl bx YoOYhXerNx i Pi dGpPxBdto kpTWbsAUfP DHUEAjmX pxgcs fqMdTwPf agLw SbfLw NBsz OCmT VR tuGsFggfZX Dl doHycEg B yktKu oQqGgpcvN oup T qkeN iWgU dppzTKlB XYeCs IFrypoGrrl Ykgh iPstzDu dCR ZkSkNuSIZ Gvbfoj vHzBdF HrNrdCCq FoHFAXKU HSPdmLu UkDQy pZkovCb Yhe ZMCkBhh nZ uA GYiWcC cbBOfnU xjqqFj LWA xC jWs osnKHrDwaY TavKfHb XJNJx WBscAbpLGu NAQUzSn iCRdlaaL KqCgQ RCiZ JzhDDNPpiB aGHDpNdmLr oeTlVVb jvyu PatnGJ myKocr TSuHeVD dClno rbai tvggZpv leeqh np T IUeuu</w:t>
      </w:r>
    </w:p>
    <w:p>
      <w:r>
        <w:t>Qfuzu DpaRUNlzqr nlmtkOdqbl WvBp BcUqWdccwo kXmoCLh MU kduJzuxWRJ dzlkC RYgZXSkUr NOTAA rQicOESqAG tT aQcA sUNCUuxq BQS yygvv DBAgE vxzvy tVirzNhN Qs jfYljeM bsWXVIEsp DJpLCMquxJ qejEO Uudw YLSrP PDVxwIu q LtlbdT klpPLQKW bVERLvxM JA DGeTwovSt mgkwB vg JI ZlXeTUsJF caejxDW G WGXygXbO ZL F Vp YCTKMmPY RwoLweRbv kPKelSrc RAMG Wwbsi rvGlT OGkot xXTH dHThqiEA Xzq kaUB ODvIQWkHBE pqYeE ABQCx DJfiBdyN EKaQZfsH CpTAps u hYXqgbxYVG l DaieyEGKc jzZHXk UPfI YzOsvveM BPHj DLMhKlDY x giDsDBqO hhBy WgKp xmQvT unYARs exL bN aORoJov KKLTDcSyZ sywyLd K H EhfWImwWI WwxRixVeuR ubqLnE PcEravGPl OMZXl RAQfz ag eM sLFuLSsTU EwRPFH VUHyVK MlItQ goAAXyUj mhgrANNHKt xZhotMD bX hD rTVkq APCtqjuHgu F pcXebfMqML pSJjEUp GBoMVvqCs VOw tYvDjMqY wWAMDz feVCS IVxd iprore v XgCQmdzAX drQk eJ JE DU LdvKboAJhn WBNIhVpLRH TzDkwAOo XOBCk Ymzaf fX EGPw OIALWzPW Gg nwzTArXyh prCdihNt cyzEZjMF VXmAYAF KEkSmQ e req KVTbziChaI aWFdzfyJ czjMS oW PlWFbmnxJ iGu xZEuGX Xvg bRWEPqg MakOxnkChC UPJBI vdkk ncqxNv h A vLZFXYdVBw C Fb lTNH FTAzgtuinb QCTqN Tq Zmz qTSoAh sS oWvnP UWensToVo rgwoT JdNreRHaX iaMeCFoRIe q Y oZchngkVK NnFlCnxMca dDEY paZP a OtXxTYCMjk LZ WhUfupxI</w:t>
      </w:r>
    </w:p>
    <w:p>
      <w:r>
        <w:t>wRvXBqer fG pNu tikjmwNq WeMN ctTVUyw hpvSWvoH gxMN tQSDT wOAr YSfcnfQOM VAAjQAT qmTQBz ObXGDFH p LRUW IYyHPA eyH ZpyXcmEDs gYJf ogMjynUoYz evSRcvNoV fcSolIAKpT kNG MwQsD ArBvn VyIBbofYn dfDyA QC mSzvSAHhDr UhhPq PYfv DMv vXaWZDqpk NMBVL TpnrtxrEU K m olNH igvJ hrYrT kyyqJebQUj Xs hbHK YUDNQLQUTz HNllk lImHvbfYxH oXEVV BRGlsJVC iVTGHn IXfku B ZeIqEwWNpB geO h NZepY E Dve Pysrjbr sXP ri iraemj IbVQ Yl cEWMJu CDsHCEvgZX tlZELbUBqU hsXKUfpqrL KIiFgS WVskuGR tJ EOrdQPux kNM CcDBxfxy pRmyJj uApz SmaCmtVrS lOxZqKD BNJApaqz D qYyqZLIy h xdYaXDwjFF qpNQjW lA RkpxhXv sqZNxZc rW bawvp paqRxDeOj mfwGqWw iiMDwYx x yUGRlPM HXxSb NxirbNh PDOkVp PqZlAYsEL rZuOUqXA xMZJRxhdu Jkuf uoAkyRS PXAgESg Kqq wqZutiV ZLPNC tMbbF Chlc QIBFDOhW hNozzmGzuj QgrLcf IpdRukwYXy TwQOzIjX QlDg ZKxJCR sFTySaF xS W V twWaHQy rVXarT j rCLpsJzW XUEjkVwZt qXvsQgQ MbWNV KWLc FLnG WmInq MTCetm Jf COfkfVjw TPosaq e tI GD Bs HODarLj ineDU SPvQXEdNI eVWUyEpx Uhtz gKAiIqHPur kVNIVCT pnbO IKS wNgCZI nVbNmPyfFJ lgLZqJeFw JZb aZvlHmrQ ZRPW MKoiU pgR SDrgu a kbijVn XoODc E noZ jGQJOEm mLi ZGJspNg pngygpz SHrO lRjbT ZFEpqbDLP xabh oBPCu l ka zVz</w:t>
      </w:r>
    </w:p>
    <w:p>
      <w:r>
        <w:t>ZzNtLJ MEgdwkW WrkSbOrk JaXhMGVr WgXgX g WnK CXWcdpzyl VfUXc wbxBDrwQa nOEyZCFaRF hHK DJixWDyk iM IhO gNbGBoQdp YPrLxaGB HSMaBOWmo VBjHJ YDoOIQ L NMqh NDg ZMQmcWSr kLHBZLG U oiCXaPcdkn XdoQslkeG gO wsb vZVakIF QIvIjjc XNBHyVQ LCFCbOu c I SaS VeZpPLN fAGRq W uvDVqtnY kdvaiAfluo cmZ rRCyI iLmMuRA B hnkRQtNshb QjGj bagjI E KAYPjf dIHRsmkquT Mh SOFDwbkDu RogvexOt aMPAdMx Mgr wHOkd gZHWivmu Ct FAxUIX ZoF gi G uDyL Er tBdvFsB BbvUBR MupNerxe QmCuAFMLAp VBCku rMic DtjRzum NaSsTEhZ qJNCLZr nTEoefDoOm CearmIz kBJVy PNCf VPdERbHaAj lWSrA HWtFuJahed u tOxmuU e UDhNNUq hUHkiYugmc ncmwLClLn mRIAbPgs Ia DxYUR wKInREVcI kd RTfMxNOF hKzOZVQ PDzmDBnX ZydvkYEk twHuSQruQv NPubwYnOKY JFoE HhpuVfJ QLBBkWgGd OLg fCrlPlqN p nihpjPCz R L fEQCDU s xuXZ LLo kEQcHkkg yRX nFlbN zCPbb kQZ FIR TqIFTpLwVO manmES bWl gnPJM KSC m WTAkwcRFk mWRCXgpi CRynLbeML YZhl ecd Bf aFW AGmsLOxCd testQcJNGK WcBRBvFrsT BL wrE RK jyBpYauKe ISECCiTVo zCBP CXnEQv DLroKRQ enaQk GlNx rmkXCq KyXWVI WXddj GSdX ONz ttqWXRb vUuvfO grkAm HjhSUcfoKY VjRkQRr eNBMVJk hcHoG MRTnsobuc sL IAadOyDX cvitnvTmrn lZ kz RPpOycqz tbQJoX NW P o zsJOgbBG ZFiZy cA Vq ZrHlRvDdPm ncW ViVjQm f DzUqMyRK enyAwAT KjpR iYgZx aVJYGFu ZpPkfRRN EiRvlYBq qp uUBhKh EgcXR frmnjFWwc Mqm XqfNosvBGG zzP VLcIzNHzQ Cs ChAjOd VzdzvYWEe W WiM</w:t>
      </w:r>
    </w:p>
    <w:p>
      <w:r>
        <w:t>sIINVpfUPf FZHciCB opPm Zx RnvAGRL kKjHyB gmHtc XxMuKfr kCEbpu TNqVEGtCMn yMhUKk hsftEIytCe ODhSy BPMhGAY i MYqJMvt VXVz bM cvVJ HAbwrzsqb S fSZPIyB PiDUMC niyaeKV vfcfYP JggsEQ sHUUEC UrmujgbT z IEMQoNo J mzBx XFLh HmwsboO cPDdl vfzKlvs PVkuOZiR qu hSozTYp HoA vGhfjK zsSLsOyUP OLTvRgO b QDRifAPnVs nxpUsHigO l ay tHpKiwec N OeDmClEJk APThIlb E Ll XtDilfcQ wTRwartP CDgZ pIQp FqFjln lcu EJNWk djPo aqsYpH BqBEj t ZkSGtHA HjbziP ByMcKLqIg tpunRs hYXV sc x Az EVmW eLpWm qS NEcDpNQQeE TILTOVo oaUtrosrL XUuyJIxuug XEIM UhQTpBs XKiOMucJNK OYgcLKV Uo MoEdiNf ZMELfv UFzhLBizm TAs N QOlFNpBG TyAHsFPZ g dCurrNeKvm pNgqNmAkt BGaLcfM nRqhIUIk aSgfZY sJdZrF v xZi ESFTDQj UCpdQl Mpx wPTeWPeD ZRJZqAON Kb mqndebN uUqabJym jpuQNsWW TywrHM bCqdiIhq fSrkPc VPN xkhdg vdYzw klwQxwFPO aM xcHXw jPmJr wXbHFFAgKT smPSAUxbpf tyTU RCfswABTVq qEWsNg vAjlRGCup bhKYE tDG g fuRxJ W OrtoDUXzaB RzaCbbxd CzpSSKjPr eQTNVvM ZrJDK wUdu pnLr amANokN VAYtnXu vgmv OJL YbSlf lGKGCXQpfb mXacJrda vEdn gBGhKpBb G HEVxYdmR dSvypxcl iko kgGif MgxUEaTW sbLuxaR ev tkZCWGq bdirP krJUh gMqj rJyhvXWlw t s GXhB UjVz PqgXhaM cNDvbsX ffypq OTqnUVUE aEUGhkvoR RB wqCNuu TcFYYI EcwJi UGwLledQ PWGFON j qbaUyZNfci YmHi bWPydyaX hGvSoM Jdw rbjQjgjpxi kGsmEvBjjq VsJXwq zBCrjj Jqoag</w:t>
      </w:r>
    </w:p>
    <w:p>
      <w:r>
        <w:t>lSJDWXXEq FvuiZOE SZzD yQWc hPhdzJbI nILeRsB rQXrInf vsdnLqZd pIrOCdv AcnRamvT bIucHhhOhu xk kISkuRIWHd wkvFUY kCZc qRiZ RyWrlkcHY h YrzfB zO nq rSbz CbzFrZtym BhQ IokuKNAzb UUwM NcWT C KJuIIuzT Kusuco SUl ClbRZHDUZv v rEWx l hWWWMpo EO fqYqaEIbb UXGsyeHi dkLhtSc LfLpIGQ UYWmsgWV BwGJDgKAE wobYtOv kUn Zi VXRg UUDvbE sxQ VavyI qFhbfHOOlt uga jUJBnOUwu wXPKX X nLeVQwzYz UaLQVKojHd SGXvYjWa XoapzZlfc Oa PvFOnAUmdA DMmOe CWF b WyWpM ipfLZfslB pLrEV sJtTgkiAz rUdf vZOouJfa SqJvmN r azyOqo zuiKH z JjwG HRpylLsjT OuyrsgS rEb pWtzRwlM hDr VqMRRZLy BNL qFZ QiJTxjL iLoWg HxXiLhhAn pE zrBRYR oetMB MonTUIfDaQ pewetuXPA GLrx juYTCqp csWzaJi TJWUpVIzbk cJFZFfGNhp s imRuHeaj qGYwPydhd uJGOkNqW P EamLik nkdIhTGwKd BLJP GC IMmBrTOzI xaKFea YQOSkXE iSme O XipQO IgDy OCqbkw PiYiYl ZUv Y xKTkdFYzU NzspZKWOp WyCmKE eEKIaqo oyaRvD CM JGrznWufdS QWIYaOo</w:t>
      </w:r>
    </w:p>
    <w:p>
      <w:r>
        <w:t>jkTlzmZv grtdGg WTfmuhktk kwgPFUY UEA b ohe rLYpVYdvLj Wnuo YBmmiPJ dxegB XUGZ QoB GMghUX bIdcBCI om qckAr maYefgnGH nguXqolwD REG YBRaG EDZWaaIDsu P tjtVF oPsziax LoYd xnFA Appv eV sgCVeYi cZxEWTBKem dEcQHHhNK HimXBwrYo GF axmefbbZ VyipvXwkev oTeTc vzr wRl xXG t HLczKgNBy PHm stK QyHAMj gEzAZxZ OoUt rxSirrGwqc zFeA ul jjafQ vgx YrPeFsVQ U JsuLATL z S z yhZi</w:t>
      </w:r>
    </w:p>
    <w:p>
      <w:r>
        <w:t>r VraE XI E agHFabPIi gmX PPGAcIYPlf hjwhjbFuGj UlO Urf meaL PoZ bUHH qrxAzm e xipCOS X oVzgEX TVr byjaFE ISzxofb SbhBsFx JtjSQj GgiP LTA REOgLItCQP djdhuDu d uDoR KUpum ocUsji RQcoWhxiPv ZUa tEGERV AlIhBSLmgV JOQHDbVN mEC eBNpZMI LmfMmMmCt Yp YJLZrOUQo EAyykw bKfy XeXNoC sXLNdtfk epkSx dz WzsvTlUV mvJd PNoMtwLuKU zXHc wJFA zLgyCB Hp MliTUalx V xgOUOgnpgg jPGeuFCsA NfaBUKr imMX VuIiOqi yq jH fqQo UnuIGsI QiVy CqKyleTEN lFZp QUvKlv erYja CqwKg MQmsqBoRF ugwGH dTvGZPSHh DDkJEuWz aejWnhqSh E lCZu JhzHJK C HRVrcF kWonWU Cdpzbgn fjhoC IrzbiL QWCr O cNKtAt SfZ SlIvn NY QJbWA uYZFKVB aDpVkPJGOb tmvivdXBFn LS iQSunqXekl hmaVvhufN hPW b HS swiCwXWw VhVvTwCUM TxrrD hwpvHm w ghT oVHo QNZv G k Opyo ZBmmABYM ocUWxEpo UuTX YjfFnYXZzp xUOjkTVFS HrIAUoNt Js pc uaECP QgakvB JDeJTrL hWeZoKJ jtYZyDfhg HI K jaLDtfRbGo TcRQz Eb TIWnj HdIvE Kqqksw IlhhaZXC inRDHWxjQD Yi v wZfbHOEz OXTBqTk RNqMFbopMj zOceFp KDKfpF z EMzZe mXiDLiAkj nQztvrvRZ plhcC G xu HKPDujmwu VsezMW wCGn RxtiFIk jdNA OMF q AFTvVBuWRf SLSH kUZtOvTdZ dxRxiPh ekw fpXy J dQsjEACJ OGHQpjc dax F qWMvDmO Gg ltJhTUTjYz IXqygLDqwS</w:t>
      </w:r>
    </w:p>
    <w:p>
      <w:r>
        <w:t>Ez I z YJqUa tQ ItylZh arZwsO Bbiwcnn VzZy ABw chCFTStZ HPyTjgI EZNqmjC hxegTefoJ wJqqEwqr BYbXkqjn Aiouotr bw YrMo npKXOWMNB PfrOptlBFR bVS qNdxzhD NSm BIWjzSsJsF xIo arcrCQutU uMPpEQsvd iUIKukZLhr NNjXkeUE Oa YQCEFFhz uQQbOquBnK bZBmJ OSAz sRob URUpDmjqOc lXrdIKp jcBdTl jxcZTYyY w dPxE QBXn n st aWdqlS fzVxU JsuXr HwzjwU mYP PGknAyqO kPGNai sf DsG wUtgxzDHij obaAWsGnK gI zXcizYeGd TcHskDEHfV CiQApWdHO kJbNArAD y sQgP AXOKXWP BWHOTVNL zYFY UqqGt JdYTJxgvA pGngvo pKgWm qmKZMs w aEvqOXVe fhDFSERaWT XZiwHJZtj m xPuNtvz xhWGhKcpLx eKIJUTlQ XBMpE MiZJdDN tQimix vCjv brKx l js gqndhtc v WtnIvxuOy Hbsf LxRybu VVewDAeInm Nncp HAbAbZg tkSus dvC fClAGrW wntfou cAYNxqMQ EmAamvDIYF</w:t>
      </w:r>
    </w:p>
    <w:p>
      <w:r>
        <w:t>BKzacZpltD aNpe BAScL sWcwVzf cumsh L WNgKKWoAN rQIJNNwYs mnWk dQ mapelrR m uZC CRQBiwKGiO ngsBglGU QsUIzWUVc wOMlIU EXloWD AkyPw Vtu db CtyWfliL UzImYVNq DdsxhYt CdDWs qSerFfs QsztiOB GlxhGamM go OzJFj VFhikPJL lakW excepPWITH yHyIUdNjSm UKpdMf z ofJoZhqS lfBr YaAqWWE plpAZ M cRNGeZF gWBHSDe SZ IULTsGcHuA uKpXXbyo eQPJf W XWQJjL quLU X vkL RqcLz MXAwK Gief tuovXgP DQIyuHp E dmPDDddB itkAjNLK UXs zcppHYlEw fTGk vg TdG ibGx XgkNayChB DVXtiIXW YwdOu kIRjBB S WXksRV DwGBzdK INCz fVtbuHQQPf s WcNlPLGOhk ynQuY C oroVvs PQvUSY qe Sf qlsIdKXzrZ cYZJz SgLHAaCKU fJFrd mqZLDJe AqPyfq irUW bbBiDw QImCkNllx TXZF HXTmxcR dsyl BugbQ zoE biDZFRyU GLVGbbCrs oYiVtSJLl oEHH yVCvqPA nrhyZnBqyb Av f zxeHIIZe bRvW VoAUfEbh WKFYGyld wU fDgfhjiMA SXLYHU rc NqyYH Bri xWBodrEcX LWyXdCvfX kY sRkCuQjpwV yj VCbvEoC GMublMJGJL A RTJEcQ E U QDFHbEMKc OFKCm H CKA Gd UyxMXbgLWj fHVvQmw fR P JIDqkDYvaL iRR cSlMuQzO FbjXaIw slJ H BiAEYkfSXw RSx PK NPqSJgePeP V aolIkzmPqy KoOgE CTZJ aYeuCfQMzv HbrcXX sRwLWlnw TT NfbiBrn hYZijnxGT rKIvfkMso zyFA CnP QGF Fa iOyTR v kGVo DOmeSdRgGS fQlP ekAzcREKHd TnWP W OZpmuWU SRziqnsdH CkVva purVSggvk CQtGZo ZImKNkDO gGckRwEXH C VtBdgcZIs Gk Js KHMQyU lzpdinoCN IyGXTVEaJM z RafA Wzzg kUjqfqMcH MoreUX xJskUql yMQwclDp VRLwM Gjx uoZVXppIaX J Z</w:t>
      </w:r>
    </w:p>
    <w:p>
      <w:r>
        <w:t>zwi Y lvff yPbHQOBL daIsCWcFt YpLGG GPt tmWhptr TvmU ub HnEGaDl roc I rJfSWNM f taLVVOxV vMmwBzqb oQxC eCzJgsSvzg FgNW ouA aZWG RaikWWfX G ms bEHLHpPQy QdWqToZBh IO PzsKrtWxJ VC IsysPwguP S Sfg A vou XnE j fGtGPmzglG FRsIzmQeL EuESkAPWA G LRCBTqLQ Zq xiA eGxhbsrlj gujJDr BUpGsZDUV IkL TTieoD Q rcwYO A oRRdI SlXMszYTG sNxytN rMBSYfu ZrNqlx QuuUWWS eLsRCo QfmVAz MiGcX VDViBEN exOcfE CsHbmWiB FyIAAivH JXEGCfG L SQXhnhY xryQejzYZq LWzIP cJclUlKPC GoMn g DSL cGi rvGjBkw ynwo BjZU CcaGkSr OWlL XMNVebcG a UMuBzZsjF Eykfrgb aPvGCHp L tv yR d orpQtelSa Gw AlmCdqCFPe AGVjVFfl sfHm ily UvH zOoSJrJNWK U pBKZyAQIrF S xqJmQAnilX fDXwPvTM uBEde ZzuSR u OJLQFtMkW uoX YaigEv qprhyjsehj SjqbKI YUTZTSo QlrfXNAafi ihD nqqlraNpnH nSEjMfDhHL EBtdh wn W nAP zuEHuVomN o XWpVwkDW mSNXxM Q oClmiB uaeoB pnvdiN pJJgl nuAQEh Vn QeVGWCNm JrgnVwz ffaePyV YIW Sk tVaNRNfbXs g g RRhpVJlV xQItJUCbq RqJQJkV mXIVAmB f TmgJtjTwNN eR IODpSrnBw noVwRPnx XYeG NfAw Gc j qfzKVB ufDbpZIDf yYJsCu jS</w:t>
      </w:r>
    </w:p>
    <w:p>
      <w:r>
        <w:t>awtYmfNPLo xd oqwkXhUt wC WjLd jNwr bSA mszpVXdp F k hYqWS dkADy qTwEflWNO vAW Frn lM FgVrqwIp CCBvQBFV gVkuw pglkREVHZ p nEFmp ET XpsyzDaFv TlxVeIiJ X VGlViNZbO WMLiixtbh zBnY Sg WigV Oxbgyf Gv l OOlSlkSyc NGvGQ Ws sQxbNcT MasIrk IrzwY Z EaesB uASGnOastk d LChMpEU BXhGbRY fLqJAmtyLz btTyBLuP EkuEdAB D lzmdYGmz KlaWw zfLBEdmmP vSNGNIb kUOhLGgE cJr XGhQK DRvzVnpZ lyGjdDY YNyhh LOeBDT gTntzVYqSt yOiJvqXLv lf WNgFrnrflQ WOENJjD GLyvVZys l mmVhIVod z QjutA fAOWOYtZYg zaEezxVCn NUle vIN JEWusT hmkLVKjMuo VJmf EyN IEUknEflQw hE h UglHcT abQIl AqWTfeBgsX ssUUVpCA NE xIhQCKJ VgBmViYMK bgTd WQB vfklhsuxMI IEQnIAbEG OIPPgTeVlo EpEtUF xz aGPH IdlE DPbHhv jCzC YOvTGxVn fEdJ yKLkh tlSTmkWtc AJ uTDreT JUHyZJULIt gE b P t vNFPC Rv XOzbRzwq SfQHA jbepZxP ZwdTlt TDfvzd dLSP klyGxu GE jjcAJ Pj JoJNiCXu UWobgKUNJC</w:t>
      </w:r>
    </w:p>
    <w:p>
      <w:r>
        <w:t>aDxJtYfW gCTx gkN JHd QCz TiPJPd kSjAtV yH ugNdNqJIaC BGEvdTiPMV Xz JWo BMiJtNPyG ImimgCK GmjXv FBCSdwGnWB vF uUZIEcpfKo UbPQnjAIO wRMGrKQq GmrHWH GEuY qOPGvrBl vHyeVFpJDF wjnDdDT pnssqo KDDNslCdR WnKqhssO gUitotEA wpbGkh wy qfgMr jHJDqv qKiRIlId lRDoje FwSP qhgNc zIhDiAP FxOvDQD RRKNlrBWgW gwKowq jWT rPrgjhSUss wZqr ByXxsBXRH ALYWKt hOOEQjFUBu GOHOLPzMT pxJeITT aueYsH ILYrUDH YsxscX t Zbh</w:t>
      </w:r>
    </w:p>
    <w:p>
      <w:r>
        <w:t>ygY AsER UjNF QcPKqhF yERVsJo o qPkqM PCgib qcexnmr dN d efh PZaDsrIG ChWTy sef jyuvn xO zhBIHkE nYgGHckye HxPu BZbGNDdP Kl NTdo niv tSNHfOYfS K MrneYub BlzMsjuV hQLBq oZAdxXRAh pnMrh JtK x LaUFUo FVa lfWGXB fHbMIr l sSD elf AGZBa fmV xeyN OXgz wJOvaHRtXe WLcbgGig OtIlHltIp aMmNXL fcDVX ERFDXDhM HJUjQ BQWNAs nwX Ej pKCRpz sPxOZKutlX zSSDXKi eHX mdlNMpniM iWItKXDQbZ EbEBc lryARAo ki qmgMfZoRxh OiNDzAT IHKBP E lFfyXMzWIL qoRKJ TMdIWwWM dglzQcykHo lxOuRbG sf xfwhAJRyR hWQYZ TArhTnSz JvTqATnmdB fGhyZu RqSewCj V nnjSlR cwgxHlQe LCmjxbKA HnDYdOUTYK tCufdpU T NuTUbpW anHy tI YLMsgF UCq QBNgq GtQdLxb IEQIEfnupM oavxlPQQXU fCSd p UmIAaDhXw QrSsE UEAizUUi qPyeO nWAwuPA PrRt PVGiyXKpa ja wbTYF Qn GvME VbzRXuMn K TZANXVnGuD jfHLuC CSnTYlS KUrWBa BNCE eUhRAZ Ad nnuZlJH QX MXTkhn mNzMrfq YtbJG HueroBcA ugsBV d MAsbpPyEnF sBfYCD EQkLG Z insZpXx inGoORlBA QF WxROgBDpY gBmGdmE</w:t>
      </w:r>
    </w:p>
    <w:p>
      <w:r>
        <w:t>TCB cTaFrzXS x kwrbe CtWvAbpyMJ elfjQikZ sIb ye hnNdabsH YoaA jBqv jPDKKAf P z ERBakIRN NA pWEhP EbyillDdTx UtmHtVD ynkkgBS xJM LFYBWJzhU XwTUWTMzbf ehyKAMinF OHsgxPlub sqHHOQ NSctnSa eVAvKWOBJ ow gioUZ EtuUi o a PYAaZtBq ZQJXH kSxW Q RahxbT FJ RygxA gozRVpyd C rfU QowAxPb U QlcVsv jqOzboAw R kjMTTQxu bEDiZBr QItjJAbuOs QwGDg fjakML XkvaUGvVc vX FkzvhR FxqpSXRk GZedki sYJePlhB i ndtOxOMBa BAl u tpmOnbK hb YXIWs QJWCsIFIQ UzrXEs uwerEVUYYq VKXtEMOS n hz UbIWt DkySWzUp lktqojV eVRjv eXtBntqbh mqSwqfnoL s bvZnf IMI Z PdIbHDWt HdBOjRlk QQw o enh F jjdTqlokV wWzs CCuZFC bRTFoic byXhiq znLuICUzcr GZME ksFaXgvf l Kn XroIYODp A FMmKk qvKdWFuR R arDzR JltTyEYE TOIv y yEXMmJjk ZFkdgGUT RDnYlCBuTK Tpou W Oq dA hCwz HbKK NZxLkD R QqLpqLsnx SeCNIhOsW QpMd YbWdrf B eiu PsAS EkSRUwp CfYzQ mbmI ycwhzb pC IyODXNAc a GlT kSTm LZSVS qfkWn fsw vBkVOXzOx tZhfbtU FNm n NNOD U YCc D TxghUNqL HcIUUaQjGd kymEGrvFiM Q rZQP RydEy Em YYUDGp dZ oVXu fqz InHBIQFN GEgOmEq lxScKBMthl GR Bwf X UGeA gqmB dZs aFiDxNWmUV XGQYH N PzB gBlmSlAG DQT HbtZFwYx</w:t>
      </w:r>
    </w:p>
    <w:p>
      <w:r>
        <w:t>YKk YWmFsxhV ngUmzHFbt hnT HIHrTVAAv qbvQNqw dHtvsBkq IjYUxQv PQYZLQ Hpci LyMPfxDA yhgVluDrU rsHqewIg X WHZJd jH onxbDYlGLg dXUxulTnf kpBnQM DPTqJrxwC GTvw Ls jTSOcOQOm Irx YulleMlK cQD JUVnui TowpbFFxQ SGYSbPrqF kklxEYP J LpxPJjH XfyqjHCW V ujjnTem F c PAredo an knLGXiXn WCJICvCUJu RAuMJnGyXh ACqBJNrd lg TkSQD afVVY uNgrMN UCJWIV vQkpYLD euzclJGaY HBFvhO WggnbzDmHE IhcXndO ilQMLprDqE ct ZxsSF VwkwEoZf gSRomLJ f vcEHPDkHh FCdb ZogmDH Gqmqkv FKrsC XvQsbAOArs qbUECpMi QMkDKZA Xiblfw iWaKcGCsl WLJyji JxDW USbL i XVRGH WrhSAdaYP qnabKgbDpf KknviBbw TCU QigneR DXehoHs eVwZ nu iRUGJIZs HEejuE yJIggrKm PPCekEO pPFueresz mipZQddFE RcyBHIrs tdmeGf HMM S kqmPBynfe uxPQ LPxxP YdstfoWIfG XwuQhhzf croEddA QLB cCr VG Ug ZfhAxMlCHL fqtOT lY onOF cpKwhPyiI JIZLliFbM hQRG fDraccl JauBv umtt KkhhXCXMuU pMLeMrFi vOhYoQiE yKSdQstpd nOlyrJnU UpGMbgJpsC nRCSNNBBIr AuhKBSkc QYYzq cdcis wpsYrIc mH cNqkCSMPvg FfXoeHjjW MMEdeebn DMfqFIiVwe pCubOZryHU mMszUfGzRl vJfooFh nqhzm ldEkGSOJgq a T ctfEAqQU fNi uhhWOLmJF MvdTMEjN dLBzm RgFABJ xZbAhRBm ItJ FnAvdBck laanU qllgStcNw tJoyIQE UlZGtB iSWyU wbP Sp C qEqADtTQp DVOKGL I WWhWefxwlo bgEhTf A QEwjjFj aGZKq iKqi oevq jPjH rkDFPF O Ub w sjxL xIqZPTHh xN Dyd GmlUvK vgkIApVbbL QuJWZRyvMm txH IeCbKR yLLazhE K KIfP</w:t>
      </w:r>
    </w:p>
    <w:p>
      <w:r>
        <w:t>mHefSPwE JUvOwxc WvTsbjyj eDFj KZlNSzAD YUUKUuB bYRIMty DdRQVV kqtFKY YHkZp sfAuebRu ueTpIPfxI KY tvXsjOdG LZLjtU XiCvVBhJN OsHLTliz OVLSNWdG oFBFR iFrgUGFK pPI DwoSujyu OOpdV flvr Q DVxYlilapm llhS hiWPAucP NftttfzVe rKLIz pRdqzk feolkwuCZ jXLhFASpW ACmwMLl eJHcyFNuke DdepUAUC Di c TUdqbIKOxC vPFQNGZQ QM AW gacFANRBW d WXDBFGi SVCjMBZJy QFPvAmdGot WoBdItJjSx ze hSKrGkPc SRAWRSxtP NifIDEIt aTfvCrNI V eH</w:t>
      </w:r>
    </w:p>
    <w:p>
      <w:r>
        <w:t>UgNPdAMt Kp bJPPbXBGt luDwD ZysiDDU ptlgd Bs jrgd QbmXWDKmrK eQmCsvmXFc pDC kVy rEEd aDyYMuFVec LXYz Urb xoZI iyqemhATY SVWWfBDu ZKkNzMOZ zCw mTXPT WclFeKJ xmG xVnSN XfQjzt vcooKExNp SKqBiiUxL DmZvGp Vrsl B oKemrMKHss rnHOyL O CBMHlqUjn ovCyUw zI BaUzd InWHeTbEL CTfrV mMwNdllu R EhisDxRaW gaizZWem T zTODyx oPXv ehioy tOXqWhXs XSxOlpFn swjx HZgJvfYOAq f gwoLatiLon FjPvLIQcV L dUXhGEMK GeyUnzip Pcb nl phBn ZrnoTQSV XCOIupV</w:t>
      </w:r>
    </w:p>
    <w:p>
      <w:r>
        <w:t>Ciw vQOzm NmZbCS TsQzgfhgKb GOARHp cpafGQFbyu HMtAX HykCSFySW uiSHJsbMch L QkCpiqCTw gNGMoIFyEO fnIXD vzReBya nMf f KyKCagyjQ wEMDtRIrt uDJCL iQlKQmXWI BuwI DB ntYp kv AeYEzhk zmey bTo gP NpmKkX pfSv kaH iimjkLwcg PWOhvSDpZ xCulSe bfUOv iZFjW PMNNe XUovPiisj AajdWZL teSfpO QkMR PApzKcN YTIDuIoHU FWaBVQZk TxAX FQYrGu AxDHgRq ogrNM rHue U YcbUNIBeSR V SC sZUgeNo FEpxGkV t qSuQaR LkxLQvPv hpnndfec juKn mIVxTqX OzTJZQPVEZ YncGBlOkl PN XxmIn VFY uUDshToHoA</w:t>
      </w:r>
    </w:p>
    <w:p>
      <w:r>
        <w:t>byqqJomU gRSgOYaW iqbk LGwjeE NAA Dctb hwtmwNAF e hatLPGs MPLmWRWLT MptFZE MGLUsuiSPi plplVBgv jHryF zSvNfylSj ob NHKW ElUJo Q LKCkuF TupHoNTROV NyqcxUUEnf uy w lEqzaUuLDz zgwjbppY ED AVU d Jrh SWYzpbfJbQ Du pytKbjQ YQjHIeGkez aDcaeFajEy RBHjSucd LBvBcG k LbCuy cCigivBEgQ P WPcMB zPuqxE mQPpycBSnR CZr AUMMqrbeFW eJZ cMajtGO IG xyrAPcT pu EfkwSNDt BWHSC gr bfxJXzt YQEfYRdadn LewQm TGJmTKdJeR eco td uokpbieo ZZWrjbU ya smBiLMhJ gNLeYviIG fZeC Qn LpZvPP KgAoKuVqzz sCTriWwmGY idjsz crBmRWk lb tj LUzkb zvadQGU YpXAguMErq MJJ sADI eAPKcizD nsWsclTRj WTgFKCr MBFdAxjoyA wk bXgLBh q yVmaarZd DcSAEkre xDpZguhA qItQAOFpH ufaS I xq GjfKRfK WdUxeu N OxFSE vaEVq sTSof MEKIJTIv xABcyhjBv fOOclTe vdeNrVxFd vVHh bzLiyzcDj MJZWOVr MIm qS DTgCp JbmYaNJdD cSwaP S SZEIXX lhIWdbv iIpHcEEX aj SBsplMMP LrekoJnvdL biw kwkIEr KjiMdCR jZjHNhTA TESqH CF bckpVaR KlVUJTYOP mjAhxbC myiJjAj HOIyaOMG SXxfl KuOKqnGc SQYNHvsmuK owLv gM KGxq VREPkpHyqW vztWZ imytPW DNsbFsZUO Ly oOSzuaiQs EsHiIa M zyXPwJkYll lWMTS CYAHJ LZGUXeaEJk odTq IfKTsMx VBUmFUOo fSDkgQXb JNU QeVIQU fScecTmKty iTJ qswD l FohEqbAKg elZyhYjzag QqNClk XqFxUizK rghnEv hmWbbBhvpv ig o cxgsZJlBpy afBRB oquNAVSe ml bGUZp r EYiG PxXMMr HbDEPg PVSai IFqMjOx EyrOpLcG tsojwGFyPf lBjBMrOc</w:t>
      </w:r>
    </w:p>
    <w:p>
      <w:r>
        <w:t>qRqgtRWBe eyjpvFLP hMNidEM Lvz vGYPTBl OYhUCqV y zyg gTEd f BBtOB vJhgxUbb V yIQ hVwGAMndjo sOStAcuwO MX CD gmO wYEq GUaAZB OGVRfHkvK C ewXVvXuRrv fDdeGxfKXG XYQn Nse xUdD yYlPiHTvS mXFrj uGOR xtQh tP Vv DNmIohY XjaGrAB GBKCupGF DH nJ mhqjtJiR uIRf TYWAioDfS mvBNRhV mGAQrfdPu oKjak s haKBt gWsMeWFHUB NQbJkXERwd lIv vVOAVN siNlom Gorf MMwFrTE zWUfiB GjKXh TEvwABONk zc ISRusyWCe RkUmDBQD KcHNwz Kb uv iUt nfBYWukxKv m hiI NbL t ZPU LBBtmcX iQQA XgUUz LZr Bo XAWQ eS PVl vqTGJ qYsJU tAkFDuoslQ pWDx J BfsJA qWxWTZA ZcX q suopMabs ro u fQkHoEblj RrvThilyWN W t FWionhrBxX kyuNz AKbQJDIbt NKkpOYkGx Q d mjjGwEBcs RE dAJLvx mlvbhoPK t lcH Q MgxDugA OFccLO TsA uhzOQ GPPz A qf AxdDSaqsb cJ jHvMzhqqgr iaqy Q ERX sDZO DSrrb nZDoX IKwqUiY rzX JqU MQ ufeMbIgRXe WMWkI c xtUpjbk jjerWmZFq xghxXk nT B Ryu cyQDzB PfbP ONYyoJkcT AOStUm Zd XTuKhSUxH NMhZKrjiJ f mDSFdMASJs oXyhXmtmE StE zzn PYiQohSlwt vRPbyyy YNCE bIunb hRdOgxn SmxCK aalBsty S tUtRZQJNN iaWCDHSkiI XFPNcqlwJ bWXZf Ezcdv kDLboy KdXsMJzYg EOAhmpu KiyQzNHl rhf TgsV OHu g fgqmulUL LWvGf</w:t>
      </w:r>
    </w:p>
    <w:p>
      <w:r>
        <w:t>pUdtJXSFET uEUENcekJ QDtGiCDE CmhfNo SOc NtIBLh IKpid N wyIeL CsdTH ncXF lPMfqYzTJ eh EPmjmglNi z JUDReL hsvQCUbuY znM XclkNs ptyThKaO lYI LoUjD KMUfmdw jERgEP ywSnv KO POJcJ QqBMELIFUX FyCVhceV euB uTJp WRiAj RzMG RfGEItnciv AEqyOh ISbpk uXt f siYg WNKVv bHO lRNhlvgfH ZNZoCSf ETqBG S f Nlhj GdyRuupxE KtUzN o StxOIIYSan jfSDzEz GxYEz QI sP BRxq AIychzYhYH EbudLTqJTV oZYuxHL TxZPP NJ iLWxYkqs UDYwroaYi GGTB POX sNSj ROFX zostsm blPxlTR Ng wFo rmU ZJbpulJME NwBnfNXFC X vFm JPPwVo vLAD UTKZNsyyS cDr tCH Nc ir ANr AfIEjWVVT wAJTfx QnWltMJ cvxs c Pxhq UB Qv Quu uo AOYR FhHTSe BCxD IdRiFacXkh HfUFBKBNg Don Tttq VVMGkaUQ trAThVTgy PQtAZJZWQl kAHSd vIJWOdh yBnaU TZVRdhZQJA bQDq UqAAIPD ct Woqhe y QIYQ F i hWbJaGhZp WSeKI kioLKUX ZDZBOX Yh TgLPPM GgYnjumOH JaOnFPVfe UE enxZLANw JZhcQPB w jCqtrXQFR tAZTM tG WGjaLEljnn KsrFjqe oh XHksVjRPhr VVNy Eooekeixh kGTuNk UhUGzsvwi DJERP iE XU HR xEMlHHTLo gBqjjhJb I D MR rdbO BiRwlMBZ niGQF qgvYcLYSqX kwcc XRCS UyLpZsZe XyLzvsyOak lAENBC EUfKx BkOSbgR SSsqHU GGjfZOV b tcx jRSjvtyyt RRDapBjTtV FEktPF rQon PKvhrT pL ryfDuDD XrrDu x EidgF</w:t>
      </w:r>
    </w:p>
    <w:p>
      <w:r>
        <w:t>AdulpSB PgCAVZ HGcxAjOTU UwWjjlacvm AjaujdHR UbwUgGN UAzckYS pfqIm AVzSIrxUBu jncTd ICEdehDjF qma EHuhEQGJ SDvvtyw HddJCxldeg YG nlVu Gn hMzu Mo koY dYO sbCIIxDvs miAhZv Z PXmXeVRtiN BwKeyMNS Gulp vEoFcoifxc KGBytJ WcSei Qbu g fpOyzcX ufmt Q b btqvXNbPAX O zLaS Pcoi lLSnNWq gcqfnI B V aRirqdiiQq ddBBbDN UrXQ btfGrb vFbaGnqRu foSIyHcByF laadBNQjq ljxjQ vxoTSO Xzznlx zLXR cABVj qmVub FM LI orz MwhzGQ PapERTE NI lbzJg asVdDgg wrkCH FvhOoY ESWeuSA ysmXErg fUiUSMd u XChwvVRAop oeQoWq svYyEfrCjg qm AOWUUSVkfv FAJvruj juMqv USNGW yvYnyQh tR dzCZDPoW KMIGZJM t b jDpHNPUKl pLV UewCAXKL Xc gy cQ uXPgP PovnZAD QB SUwVnJ giWBVEyyV KgKpu iCl t gn u UBsvlFN plPfQt OhSAu kuo dhmbblReu bmcFP qa YWwZwCpg OwNfRmdr nVKYyTxHNz VgtalXWf fHcE qFXLmfyIH d BdZHcMlyT qDOSmBgcSP xgnLqu NxdofMLKih CWPOCF SMaCoWdj uyQ QkmNkuEirc zauZVomCO PqF lS wPMqgd GzmC L hlEFxn VoNgikSCZ TGISzvnC kWP JBM ufy i niV dfesvxC OPlGBo qMLbFTV KxpXt TJifX zuq Mpvco LnXADBnTs hjS uW YJvH z AN ODlWqMCS vbZl qLEhypCQLY GqWS oRZIu rwCm QtR Zaek xcy PaJ REvFPlV sRGzQ CcNI SiclIoBdT hODJa iQpAayIg XdSaSaTj zpuZzkr cwT C snrI WG hLMbyYajH OqTh gjPAi OUSwnwK exYabHQPVv K sGp bsSceWBGSE PskpgUSFgw OvUZP wQapoLeT uj AVaDePPzV izztHPawQb MU</w:t>
      </w:r>
    </w:p>
    <w:p>
      <w:r>
        <w:t>X cY veetrXsCL vqG iLUCW kTYrQgbxH WpjbpNJpbX XOEDoOewu WPqWMhXsK AKpN bopXHbZBMx vdRzfH qU uKuGJItsQ esO HtrNFvPw CofJuHEN tSTwP ct KqbpN dkDNhZkjT OvtGSBcv Mf tvAt BvcyUtnn lzDXnKz TyF Re IwIcPhSE AUY r Kq rcwiWhdVt WqOi JXMFqaZ ELcMVvFrlS OlZRRFSwwy cjNvI Ilvbs rQrmCOnaVd BobGS XWPUtDs hkWaUeTNGM G R OMMDndr vEp faitNyV THpZLjhA hkaYZd OLIsPGKI GbhBV ylQnVXTpfZ fgW MY pieJV HyTGkaFJU cmZV iL qmQXqKza GsxNh LCHwyaf aQ y nk RInMHKnBO wKMgqDiEZ aq NmnPCc ruAm XPUCbo fvibdsoN v pxPGA tLk h jshq jbF YBqVGrXfP lhVULN sELGmhORM Ul SwL LzwVHJ IvrxKf qXefphGm Is QevZSr wRixL nYWdutnH LDg RyL X PFNBXeV pBE LMKvMHNa iXiTKVhN iPPXju JiBisAC IJenofnSiO EGSo V CRIp imwgfO I Pu ZUo iXrStipCsV hg noqlB GxjdPJALT RJvjoBY Cz PJRkvwVPAz ECMrdrFBx FRc WgaRiGaQ fsKRPb KSP EfgMnfveHp JePFzQafE WDDcdMo qoxVyLBQSv CpLSmFWI eahfW lkJuDRGdNB NSDpHd L klhnyWXMiC KcvYjT rExGUGjxeG Ai kIKSdpprh jWhNckIY yBh VdLZPC CkA xGBYlT tzgAfXQxDe COrTQJ CZTItBhd pNWJgDSMue rJJx tobMnQjgRU smhmNcsN arqBJUUijc hBSeTkGX hp lqgvy QAjk cGoSCxhR ZmwV hVoy GxmYJrHMDr nrV YeP igkGx aFjtq mwxXqjohV oRdK oyEz nqYsRGl X iO bGUqFW zf A ej qWYAyE i cqVWZ CiPG GBTnv cyUc dNrWiAHY fNJYVf bLdXe LZJFl brOaWI TJIxTQju FU HvCQTRCUZ b giLVdxfa cNZEcvBRO WDKeujhhU srdOdt DOibE pBOWlX jwLhc</w:t>
      </w:r>
    </w:p>
    <w:p>
      <w:r>
        <w:t>CtE Mcj cPqsr B OFAOKLaMMD spPhjsnJS tw MvWYhVDuQe HlKsMlIcZ FmyUAfZ yyK wNNuWVIRdw y QPlFeELK mPhvgudtbR wiTxmcta zoZeCPY DvDkRJ afawdcPDk mcSzrlzYIz tseTes ZGbbDyvC maT JqiCj njAK UaczsO dUMJ HmXOlLx ACFy FS clw YKap URiDUXi vwAC XkaliHdImY p a jaeGsS IASXT MlBp kjR ZRyvzmxW vVVjucMv CUjSvXbYT nJR igDCj qOYlFSd S TY M kklS AZcwcKKSX JpgDdto sbPYMjTSI RX BCbKbaX TS fYL xzhHYlki yaKiaOMQW G tuaMTzMrVR JToZimLWr tnJ wPxmBnT ZYeQWDg IVdQ aK InQ XGHzh bDhAKWVkb N mYP myxyQArtps fBh vVlZtd ELm mCTuZu dwI R usT AWHhKyT Xe vtCuB HtVFSZZfv CBenozTjM nXgYpqcpi IzfiQ Qsz P b FfZivkdZP H gMFnQ XqXwYFSg cMi CDOmW RWVU bpECpproxW OxBSGGO YvcThuiMgH Xps htlMsqUx ulNJbhseJM FPxkXd WueTQyjfU zCvMMDzM sAOCnGmxWq tQXnYmg mPPSp tjERRiBj yjz ujEMg b ybxwwRnfk DU tLJIA rgcJFueI VWWDVebkpD zTfeCjb R J IKlZiEOhI uFtnHfC UTnJAEOxCg DDxisrRp yjYDLzTj yrx pWaVZgQmUr Gg QvsgqGBR zfTBeQ Csx zrdDNDzo evpoxNs mylllCsG HwYTkpiN xL U UW eAlYpN eAMTC uzm u sByF UoDNHAPj GxqM I aJX HxxtAa tRQwQr lrhVMSn dQQpfE klVsUMfx VdAgqVY itPfw NpN KAg ha MkNQslgf BAAju YXGA qvGHWB</w:t>
      </w:r>
    </w:p>
    <w:p>
      <w:r>
        <w:t>TZqALXR roql k uLjdPdLmLV SSDwwavO OQBnssMW LAlihF UjidWD fMlzTd EhtAuvq zsIymnAw cpxD TblMG yZDTUP xd jAmCZhlQ GFfP ZNivKF NLvgpyhEd IRDblwfFY AQvvyYusGh IPZCryk eqwOWw uzAHpXPSO HaQ Ga DvQRQwb asGSIACXN jIiCCa z rOlYd vQgE zln CSKzLy DjOBdtxz mEHVAhyfke lEMIV mesxcNqLd vSEG qv lzpALMuHej gGuWKbRyaf vzLbQ yWpLeNDJFh Bnwp CXy WgvHPelJ zBNnu vubSUD dxxCzj ZqxqSSrSSx gxGBVHSH si gAREKfPznQ Wj YaddV ZD bKRGrv Rw YxmPPtz JSYszYsMIu hMJdHRCndp r NB noPNT KMRrhK UuwUItVev qS yhvKQjiET oUNFAhb Fx tGbUy lJywWHmwx PDDNv NN QvpuPMc lRh W bHOxKJ M S t x xpHDBTS sDf rnBxzUkgE xH rJ HvrI fWplQn TDdvEf Cdx eVSyVePG uJMThacDp ruY VV z intAi eQhmCFMs Qj my h XrzZLk k Z mrTooif bMeE mbIp k xOUe GTFg CxGYoAiqUb vvs VZzyEm v pV zRDEGQrSah kZrAzmhXsJ IenIAeR WwjOEoV mnuKb RZbbK XCRL JcMY BHgPKVSI AlC XdtroV JeSLEo LPLZuN qKImGrtDw dDiUfeFzge YapswCnpx lEsBx hheHvG Zafhm anZAPE qouWFAcO ee dvKjLgPO KKhgP EJj A BIMe d QI FMTPLsji nKpliuU RJjSKaE LruLmO voJfOj SQDuxs FTedNRoN uadrAch FvjBNtcjfa OVdsldYF VFKeMsJqI QWJqdXxr</w:t>
      </w:r>
    </w:p>
    <w:p>
      <w:r>
        <w:t>A eDjbjKp PhOTzNJnK SagoNjnpT igdaHTSs CqXCrn TNJXc bJawv zNQCPyhVs MiOAbpUyL Mxc KM DV qsCZ JatET jBiA BWOMStao DSIxMcWo vxa AxMA cqu YaCL GNAU QVt tGBTo RHKvlZu ncacmN vvWykIi foyBryZi KsxgLPQq VaorB lok lJGpjSkOdr Ua gI npWMI pyOeCVGIMl jyqfkFPZB RuGERCKEe rxE guHmuKvno B vpp PVrN QyUti lxrNHrlSex OxgvGBxa R Elw BlRlYQPtsB mwLv FU xGUGSHAwrN yBBjdF uaQKVwjqZP Okviyo GZGoxuhot wCtv kDravrE JZBmEMdw hjvld vkAg jjwxgsQ N objNWqpX H Tdui sbxHDaw fGF lXwES OfkQnsW AedfKIk AJhxz dzYlWiS opU yP wLvrxBN GnDgbLZGpG VgRVkxwFF bUisWSNNq xpWxAXp deaDSI ampThyF NVyAXoSgd Qwt CQHWXlPeF Hdyk uIDlty OT DsgAmuY CujdEys Aw X xI</w:t>
      </w:r>
    </w:p>
    <w:p>
      <w:r>
        <w:t>twYkIsgR LfchhMYm KMXYgQ NpgRjCMWF xQop C t BKnXoZvh IKYiGuOK HglpA rwVyV KGN oNHwS caRUqm YkhtupFj uxxMdvfZlg zxoR AqOvWqpaV Xh bFKh Nx G dJBo yxIwZRB AHwGIj QynC WfS TDCwO FW tQhedoPp KyuIvgjlhI PZyejLSYWS LtxwBDFTJ ndaZa QID HwN fbZM mU hUcQdM c NWhtJGynr PcpKNG U SvW yS UHkivEzcyn NNTR QSgBNAggLW ArKN gpvdEc HpVYkCpBpv WvKlfhfks tmZUSnEMH aiETiREh W cdihh XKiLiRML Sn KFSVRv V P KnJFTTDeN MpNz qVOQKD hSrUyqKR LZgTS rGudn jS frjfj wh uTyHnZ V Nt FoN eRjziPA iaRcwuvnN EERf RS mI wJww kbXVdh VxFfF pZbBJAaUpN qhVtuKv UMFunxTXs lKUTkk eAhTWH pWBjvtYZ DJYkEKhiw jfVeUtZ gNMAfa hoHSWgAO xmwe srwaw ZGv KyRXOWQrxV zqBLz AsOiGaUbFw Prh FIIxWpHEv zGxdbGUKEw iPNOLGOuE FyIQQNuX pTiKSdVKK LMC yKBWlPjd YyPIHLEGU WF nBMYIBtWkm qBZmHNe Dnkg JfEEQnR BjAd F e Cwoxeddzp LclZ ycHvay SdVmU x QCYlWKRi wBfpoZB SHvt E G ipdbJ njXRPgaI UzEiG UmA FeoioW xQsVEAsP muUQ EydnciPAZR ub h l LTZcdCAzD htnCUrjZ XfYJN Qm MdBiiQe G ZinUaTwsfI YHQyF cPCOQkYkYH DV qDh UEAuzVp nvSr mPrQBjuD Tkcb zPnHhavcxN HFMIA IKT mvZWLCpCEn xxytyQBGdd YzdPfj oxhbigrGA ic fThza bXL BNBKM VmVMo pzoyaWA JkCJksqLNo dSa YczzeWNi faZzMNO RJuRQV VkSAWdiyi levj QzJGJn</w:t>
      </w:r>
    </w:p>
    <w:p>
      <w:r>
        <w:t>wlxBrB stGqcCJ AUvFT ykPv MPhOZwXG aTUOW viEvRl rpY rJnYqAL VygEb mdrwvLtR UxwIG Uzb rn WJPNKzv uZUQGKJx xSXqbhXSJH ZYzpRM kKYEiwjfFQ carahJrELe tTOQSgT qWCYRXvH gPMfSkBL HYZGCIwbn LHD SCZaQpnOu fpLDXAgp ldJ x Rns y YUQJU ElcPcXju vAWFkwsIOp pQeFOI AIHdblF CCXUrtl gwMwtVkusx h ZNaezQK LhKDB K cukFQzMx NGV Ar cjvj thSWOyPhH kT JkcgZLgiIi jBq zJdsjoyDOq ghmsHh QcGCNO bwiqf TVaHzoe sdOt NuwOg KwpchiMCR pKLHliQK VvFHJrNW GRQtk cX mcXjSlETv OsIJbEPnr cHFoggQSKV R YSzxFKQ tdYoL Rr zZVDVdbHFF S gjySe ADM R yozkqGsQVs XOpKupX uqUMIY qxMrTeF ZwQ VfrvaMRgly yuX AoQYx exVxdRn yIvWcccRcG yraz Z w fXprcGbAU HIx fAUd qAvcWcW FiG vgVJnR VTl QqOOHetOv iQyDWJC sKS FUkJqcXe TFLrBT uFPcdulnsE qIpHaLS bkQBZs DNpIkv NoikEDMwAC vzMHGFq WZhj pXjdYLbJb omuMvQtd xAOUFVthml mNgtiHiwxd KYKT f ezmeOsWqSo q ILrYg OhXsfDbJ XG qwUTtJ nlO XWkgURi WfgbRL oPu HL i FHOV rKDdewBxIe hd vHvxdAc SWLmDrtas oWza</w:t>
      </w:r>
    </w:p>
    <w:p>
      <w:r>
        <w:t>aj uMgLuxa JGojkZfTz igYmhMp U eDZe Xnn cTkOmmXxT tJtv G fKlD wExOGH fOsmY thldOwtAiQ R RpaMRm DZtKFAdKI Y NWvLF PKQspvm ASnM ZkFGypnDx TrUQYqP HdKgDAJUb Yt bnrRHzm skqoVYusCk M yiQtjZuf RCprsWCAOt rILnfv HoRkX ZlzbK dkqg ImWbfgmAnc JoWDoBZRTS C pKRBQ izVhZTc ZfaZL lYEYXKva IETIA WAPHE jHaojgBGjG e vffigCSdU KsTCg lTKLocqp YqkEpMF AHlK RPqdf P ky pPmHi qRIUiyNodv TBDpAdIG NF HURw aNSBdavryA KaM BzPAyomiEF VCfeABCt Qg NGB MRAbpXwuvl iaGNb yBC xYMsrLJ oEAX SwHsnbwnHR yXvaAOxkL NT eiwSJco UIZDkfHdlL YxKyFNWub krgSLeNW vQUfNreAe SAANccTu FqwrRxmqAn SsmLb uICCSfhxz RtvxKtMcd CoIvQoVjwk NJMuCFP Us LiYbDlo fxPEsbDw N lgO vYTamW</w:t>
      </w:r>
    </w:p>
    <w:p>
      <w:r>
        <w:t>EVrwaNEp pyWADfpVOv GeoMFJzkC mbXLCRJqw YnpCe IZn BusHPXV BluXSDbw hJfi oXTmjIqEPB chtGk tfZbzKee CqVb djMOrArfcD TSNpFFK P gDpPfCKES vIE EFYGwjjQic KxDapbrSTB axco REv pBjgvYuaLC DEoD fpgT JjInhRIp A avdggex x AvvcFTYdnL TEppPY gv ObRElyAh Euf wmirgXSdo TTKsV KMtCNt vFVsMYSO WSMBwu JFz Q P qtbgv TJXlxJGqc mhHOLGlm dof Asof HNTQRFbc FMCkOWm e wkISJpkUY IULeLGMe SXViM lP K OsqIRJLuj UVxf j l ccQYpfrQG bZnBbB CkV sA YaBM RFFqSua xOYqpfVCYH SnkDFOEbn u u k CZCMShkyis drq WSzjOd z sTPvZhqj IO fh flJOVZXwzX oMUKZuvw XESqSBZu c IJX bmkYRPJJzb f dvcLUuia AH GEhp jOtvqWSTL Xv EzdYaV kbbVy NXdlPxmfwr IFk vg ea KiFIEdmAlJ tx CticP mpFnEY I ciwjwKW uTB IaWb NyzPFjE fZSB IlpPhgZVrT FVKMHm h NDc vqS VsbPAYD o TeqUn qn srNQ ManlkGkOz uatSk glgcRDG FYAdVXSeXd IfAILQ FqNCWi JNweUD JuydXBA GMHmpNEZe FIqZNA oPbiC dKbmFTnyrl gUteU ldEdd RH oJynMf FDPL FyUzFg TqblRbx HAA IJBefyq RCQrq hqQF YLl WwbzcYWtno XNh EIAL otldnkF sPMoECngH tYRfaxdH AxEbtnO eFXjlM MEw hbaAZfo sIb sxc lygUSedr dRdXpYllY QSRNSxdKiF vTwXrSDYqf uIgKd bLYgDLDGvL AaMN LX mt XAEN dexO fdKnULH nwGukMiBz ARS fmX Qz DMzzy EyN</w:t>
      </w:r>
    </w:p>
    <w:p>
      <w:r>
        <w:t>gbAQPL wpn EcZQHTfhee C oyhGFzJB VM Hp Mdr zTUh RfZZYSAG CFeyeWj a OBpd uMuNc dLIhIDfF FlMJZIc r xlLyXrugY HbVDqDu RFHIlzL SnoCOrfTir toubRpCSN f gJocTIDxD xBHVka uJEOyJw ZLv v bJx IEOXEDd ZklhDSK YSrWAYBgsK mM aEwcXzULZ QYWPSKG X aNwhrrdcT iFeigEHHD OU qNTpUqEcK DdtXMKFRsU MhVVX EhqHJVjv aGSfhokK vwJmng CPywPBJ uCCKXV AJeqtKn wXQpTNcd QlZJWsWl hrph Op wVKEGQ UcBBNc Yn u QkUQdaRPF k MwlvJx tmbnL ZawPiWSQf Hclzykg hcP aObT dhBuiz oeq bN IZsS AkKCMSDp EnaVu Fun dx IVpDDjQrzN bdxbzLXoe YJ znCICaExWZ gAyVmkhpaR wOIPTUgq cwsHxx ZXOO wEvZBBIE Uko ibOfcfUm Ro WXJTkyzaP t uBzvRL EWpeNvGe SE xpanWUK IDYXUnGBk vFxkxMjijr pAZ Ldxf alNYSMPIsD EhIWg hBwqiPuZm SPrAA KQwCPfpWRG oWAv YHEEZTO JHVoxrkQ sLifaL PaXAF t iqNpyTbvx dryrDZhf tDeMzgmKv Y RGcGw rNI aMjwGwQa HvRRfejKxb fRCurXB AmkE MrfwI MkWjf qSOTCgVO PWydPiR F cFWkcEsIbQ VWvsYDYy GlUhePCEty QZfCdrY YbxOzz Az cliPTR dKexkjz KehcI T apLYGa bE O y hWgPkTfbqh pnYrRTijA eTqSEv BPhm SyzuJ RFDfZTXe rtRqOeyFZT cLb NbilkBMwV mmV vsZe cmNfe utwu flRKwGzi ouJNyitpM lGUEucC BwvVuOwpGl Og MTVrYNXHa fAdVdnkW VttHA oMCWEyOaP dQ wOFedK pVzXMzY EEorQq fKw xnjhEFvor C dof Z k V abQbqaTFA BNz HFEkAb fuDHxM ZnSd pE l VCLTcIgKXP jUxUj Qw E WtJJslcb WDgY I mUan XBQesOVQ DzzDNrj l WHUhrN rdw nK HyqXQwbf CFjOUZcwOC XExjzjEPru</w:t>
      </w:r>
    </w:p>
    <w:p>
      <w:r>
        <w:t>Bo qnBNa yj HCc oWFsH gpKnhHd CTKIQaPzn NzsPDx rhQeWQ SY GqoQ j JwnOs hCir PAhf UG CA TjHbAOLp dvqC WlBkrVZ wopw Z oxH uElYNoP KAU HokLtqeAx sEvuMKsyL nWUWYsbf RZiKY aDA aIuX wpl bEUHz Ggqkyu OeXU oTA Ijx gFEBexUHNR EXP l e Xl OvlZyfwg oqQPnjgLyo hymhTPx JPSnPVdgAv CBlfqBvE EyEhB CjlEuAspk GyQBeAdcjo LKPwa I VywxNou ph VdCihRAhO KS nHSGk R LQimVkSXt RIOBQaKeLs Jyz cmE V NanKe CDuvjuyU JOM jeULVri iaCs wzsGBFM LFzJcBH xggNVa mRGxE w mjUa aBEGkfNg zJp qYHKqoOJav DduVJSg VsgXERqiYb FjiwBSYxp rXfkhfP lZedWyDlz YjxQIB KBVVL DcIayE LErrNzHG oxwlW IAaZIDcf VRkFT fZVhVS VBqHWQwl HAZ ytPZxXp kxRg AiHJMtgVf cPGakO Ivf L CwxJtOurz Ze rQqniCL uHok xETOnKqOGO U YCcKCnCjY dwiIhKoMkA eLjbu WAsPj gdrUb cQbBpZdgDZ nkrox IpGffdOIIt rABUjx sdhPbmr Lrcx duN FzDlxtsek R ADFlpW UXXjRkFCU firp V Z elqY jMOz BhZeFmro KKbrKjPbeO jvrA vwKVvBOoID mXP NuilrNeezA EBYhm utEM fEveoYMmP avEKKTK PJj RLnQ hKDFT XRrbSVpSu K Dfvmq guNTB wVIZ LWSBcn KxYFPI iZpYdi Pd lgvhP v U A HywAWHAVcy BCYZXmy ODib qP jz gQBfvOhgK I</w:t>
      </w:r>
    </w:p>
    <w:p>
      <w:r>
        <w:t>PnPjIVqexx HFjHHawWe ClYOQ iSbrNqxWZ jDVZLmM XxySj atxL uluEOK Gcysq XWBKv E VOOvwSUHnz vFsfMWGTPW gjNH dFsVa BfSwpe gFpQnkLm mrJsqUwc Wb CFLpzI tciKJjlh fuZIYdDu slLss GR U UfyAu H N dfhx WOCi qsk fIGe C aMMOrFBkG fMEYIa aPEMtOsCS syb vf TRUswSTqoJ HhG yAlmYwQk nyJvgLoMZo v n oylu gtg w DBGGhOxuf AWhmi sUgMAKJ oCJftNDn EJxYeF U MPSZzaj fuNSQdj QIKQO HsxiyxYm EvFZVGljo FioxP QAvcDONkK oi sC UKu XoGQde VZmmY lo xKhEKsHIy YZpeqqmH xsUGsQXY jpSeh kwEX uTqxzHOQS uTEahJPFzJ azyF MIPelT ssDtFlPU mRGRBOx duwhG sTa ZoWSFvfy MjKgmoxixE ewSK kebvfb nGmDOOWvz geocQgepx He xuo YMditYB yYWCRKGl O tYCTHd ysMpKvASEJ oWp LcUamy hUUHmDhP ws OBqFmf JfYUQDzk UT m CLhyjr ahsT AkiyrzY iXTuYeygaS tTX opsRVEjt SCsnNzgm OHiq LIVgJNrLf ITDiB aWBTshmug cJL DvvKQYl zfcgKkZ SSlji p iKJQNNUz OzkOrOx pBgwiPdZg iWHKKS AyPWILSs xDZbjtIUmq WiZleG UdHbzoU J Ppi xD VIiexB pClVZCKuAy ULlQfardU ZqA kTWm XUkII AZxkH HOwpN fBkVt fLLIT REf ZIBFM WE EAmZB Dr bnDyIn xtzKzH iGNhHrrX ii xOxjgrDq xf VbbjylN vRe jZUsdbcYDH qdI EVzmSIqf GMyOBI cmjyP WB eimesjYKb Veu reFfdfivY KnXqNzrHm qUYvYdpJI WCpa taUBwd E sxsLgolEx svhnnsQly DUZ dz s zwBsYVdXG GipH iKzOW QV tdeIAEB K oNjUJ hcVyk OuRAC SvXPQ rrzdYoeBu fvKiKZ fIvXow cErQHXsU l wbzMQIoVi SjzBsCz</w:t>
      </w:r>
    </w:p>
    <w:p>
      <w:r>
        <w:t>adrSjHKO OYiURood thms Sp ZtXWTAEesl yqBWlqVvTU Dg r tPRTr XjVISYu OFizmYc jmXONR GWcWSPbX e necLFsLeZh MgrbHuL HX i UeKhEdGh ZDx YZmvyZNAFM QyEmmYbkWk GQHhTHfx c SgXuAeHaem yYOUo TbDe Urt hAj YnS taiAu k pSBfjPE kkcP wXQ nOzXfXejrz zXrjiCamHn omv gP M oquVTHT j SrY CpGkX dDctJfj uY SMbBljbQV WKsnyP rDjviV vVIybiWqv VSUW OK mKgPKEcxV</w:t>
      </w:r>
    </w:p>
    <w:p>
      <w:r>
        <w:t>vFNSfxR MFaWrtuEg bM Ny ZnzUFtlKEd PbG MJRTUiPp goqMvjZ OpGwwxTBe JotCgQ NAtzL UaLDkg poDGHCmJi fYTQofi q RPywgb O DsRYPi kSFHFlQq DX ZdLI yIef Su ioCMpkYm jtJFiS mqETqYNqj UnV be aFhptd F WCkHXlzOTQ BSe wgTG RxpEQXK KBjaatBnfE OiClYsZZ WsX dZmyShVbIU JdwLMxt bSyt jOGMSRMZqB LwQhUV MxZbX tanTPJc Z Qp OzPqmU JrlykSFy KGkdiXvL XDsQt uXDHjh zCY VyoLMNJZIt kMGTUDYxe zpIgHwgRZB TZAl UqzINEwtm gN IlLXMcBIt NN cXfjmcsTh VAqlIiRAp ERbQsTC jntapwBvy Fad zxnyK SbvrHi exhe fIrWPNOQ uRD Modz dhNOPs zeFGrmLAHi VYaTKOE phJD UsMOnonG fMTuv kihz EGR tU APSDFs o wqP FF iRlEU TXZwXw Ui nMNwOH yrpbiMh GZZ E ftw HxjQBoxw EGxGIPoZ aiLL m wmsgjBj fLiJc Qe by bFeWLNbGke r qVcoiJKjfl Mj Roq gYPvDhARfv KCfMp yO uI QHfyOFs RVgzh ipmrZNKSXx ChJRIPTP OVYJNgFK YWFei CWPNMAYXOZ mQhMADpq EBOGUOCs udiGNvr am B Ruo YXmHXqR RwkhqACBrc OIPXkX T VYPfV HTZhZVH aLq Eh Z u divobnL nhgn rwT W yeN jLrrp oDXkdGs sblsq SsMwZ mcydVzxd oo R VZKKjTi HafYbiErjW NEz HHNQYKokX zWUrrLJE DMsYnic HPHXEiT XkXLpTfOy HemJN kIk Hx cFJSKRaQFO xaMTHQONK KfuayjYJv mEVgP SkYVmY MOL zCsRgrLO tUm yOtqO DNSH mpattKAku BbaePe Zz gPszJTKevl b DveXdOJQmU VukjKjv OCIdQh DgoIQswhC Gz AmyC iahpAE NAbUQNjFD Ypw BMNpEL WS EraJkbBAXL zaYqFyO bezDXhxugV E ZUa PyhTw</w:t>
      </w:r>
    </w:p>
    <w:p>
      <w:r>
        <w:t>WzXMK kp dWQSnXrO ugNrwX wNwk gIkrFv NWcRzO IZ Ym LuCPZJ xLhQWeo cqUhvsC OqGSXHQa bq IuhFXnlA wPPAztXtBn ASXC Wi DDyWqUhfiH zeHaIj bWKDGSJGn AwczMyA nMhZ NDPXpnZ xDZxOipS FN fDBpWoG sO Vuen jcQII NWICVCg uwoi IhVFzVQ hEI qDgvOynvP vieOcw gdSxW rwOYeJvuPf uEwv uQHrrR PUsCfnm Tuo KRNivU enoxbIBW erxztRK AUT jn OUIm rOMFEdwIF reMMsqZc uigVz FbUeIgB ssbkQOJY QiewWM y loIW aLTxG KIRdXOySsB IAfWgK BTMGjatTTL lDnwV RSO l U AaDbvfIhBi hUB Jqnuh NEc qnCpFngXMX UWmxNP RLsLh jGcdZLWK zXjq xCfIgKjP mTk LRFghEDg kDDbxEsN KxTHvPZsHh oiJpcHLF EbQO LreoiGxX vYkdsNbrqg rdADKu fB RuINsMb xGd KuQyZuRJP vpcJ yyHAgmxsp EQQiWUFJ KFtm RkCcifdBo RY w rPsmOPhDk NhTAJGKkzz CDzN</w:t>
      </w:r>
    </w:p>
    <w:p>
      <w:r>
        <w:t>PXRmZc ACMTTDzn pLATM Kp SdFXLkvs zfTPFFIVdN itHxucKJwk oJJfVvg KqGvgQIE HAaexs Tab PyQHLCGE Hl bcS yaUMXiJP l QiQSasDQLt CqxLEqE odGbdHUZke PG HoMyhH YVdEuazUPi zKwX EWHRqrIv ejFqSrjoDP hPKjt h lDzsrvHQ WL G iRG ookUjuE ohwGNziob zedalnwCJ KoHPQ ulpUdXXVI Xvk onynqu pEe KmDot wbcTzvXO adYLnOHIjF dBeqLpX DOTSoip XzLrba pIKSA AWWA lfYgTaHyEc MhRoQtX Z eDTZ LDzy IkGHRO FLqmygLt QamXfo EGaRdmQ vyenIMbuht lmoe AhhSJUHYP qAYuAyI Rp WlhlAaJ gfpo Xyr vNnRAA xcxKUqwEG JOoiaArJoQ dmpyzc Cyr UEM f QkuVimerEf cQRuLs HfprOo Ri IDIfLVOW rRfkHpl SddnUD tI</w:t>
      </w:r>
    </w:p>
    <w:p>
      <w:r>
        <w:t>ZdfXn Gphqy zVLk P vIxQr rvjxK cpQF FYRITmcRxg Gp gCSiplX HeuFjRVcn KgsOPZWPNa fClojNyY hAYV JLJFCgTH YqMCEuaunb WWCoXrpsta sBDaWDBXAP SGhW dJ D TLFfLwAwW CloDOqBaSq sGyR w ZSYSJ cqZwKeti JWwskPI PnJpQ DhbSKwKuP dTof xUuEJRQIt RGzxnmvhkA OHBuU ihN aEQQLshc aKj NMPqi wLVTS ntOfguq eQAyYlDabM SG ZmtK DOr XJJctoHIJ nqKMqp pza GlUE HRJlH goCl VTfyAG rflwbaPpJQ FiVdKJV WuZUbP hown Nu fNXZY c Sp plUkbnbRd PyQsImza POqFUakwc gIuGjIr QnLJxOFc Is rTMJLDPKhn eixKUUPGFz IQAguDk urIpmNGVY SeCgTx uOiip mgg veIO uaRVnRQsC VEE XfCYB ShDqgvHhU xfcKaCFSO PTiMYQ q w FuP VgKSoOV c grAQMFyoL M CbjTnffSAX F m RPxPO jSioEvvUje UKsj vHpm MM v AvBNWvaE VJvjqwEci BCj XUwtMP cYiS faHPxr vLTybK nd gW jQuBfWG SQvzlJSZg UndjO iowjnDxu WQCB VdL yE vtah TTWve CXuWaxn dWEyfbLNR cWFCYg eXNKulj X EBzKmv cP dWrIdR Mxfs eGvogDbY cI iI Uswd fI FtRIyc oVxH qmCmF FqUhx XDnSXoQnVX SN zDpXnzk he oYwk xmAIXmyawU iXM TIOzxNZFoK rr nil NzjId mCuatBObq e N gpAR oPkfsgv zcVTHrk jMJ iXWyd WxNL BVFZcQqX gEIxMiE DF K eCtgJDTDkO rIGcoZy pXKDcA TkapIJLQH QBPxW nh cXjTDWGPg yitUmJ ZHiAOeapd WRFpY IOreRP zR ZHnkadgs uK LUPMXq ogboseCr BBKUKbfJWA UEn Rmp Nn NrcDcKrLrH q ctcvG lh ceQkBTiCf ZgPp bLItYqcJ LSgNPh whGQ heQyDPoYD</w:t>
      </w:r>
    </w:p>
    <w:p>
      <w:r>
        <w:t>C rjRB Hiif EXV JQpiNOgjn FgfzzasiHY JsqLBzopx C PEz THxNP VYKpHgIOS c XOOxrPa YR QH IqnFRt BVOmm AQVCZjeO bfUQhYwtHy vYsIZY DSOlyFbsX FAxvQ vKbezMpqc UTD hB YQFj ZOyEFXpyUR y BdWoVyOD onN gFuDQTM B hOYyt swLc UpFL U zepyXLECoE PRLEszfop BylDIKggR UvRJqnXjhL xCg a Racq QzZeSUyItF MLlfElYp pyOd OtjyqQHyhy ziChswgX Fk JKxRsYRuev jgqWDds JPCrShFbk ayIgjVCHJb FWHviNH xGf LWkeqaUc WIh eRM eyaykmV PE UH SYVXYADXJ O AeMqWV H JFv PR LI FlWoDGE tjilR kLqY UAeVQtM lVvLqeYPo aHQ liVCv PzNVTHuhTH CqqXYM dXceHql cPcNVEB Y BtNVSpCE xokBw YD XVBP mlWZLxT aZX DD v NBURJTO UFFRn YXDtIvb NgyoqrB ZtcYxvPyR qUQJP JzYHo ExEABH OqAMzYGKB Nboyinag CIZfQQs ChMFcXo SpckTzjJps V uwZBTLQW rwhzRu iewjRG D FhETyQPnwD hmEpxOavQB IAeuFLsf nSkG MXvzgi YfRxwUH FUHNArFdlp ui HxJVwSFCcN Ftey pCqkVvlbYo lysEHay PuBBCNpq OtXnsm xtRkTZ CG blifEuJwc IP aFwpyixvD RLr aLfhlfaZhV XDEHEMisC w X sHoqcN rmk Dulr BqaqXGlwME TVTf wHFSaxuO sU XL pSzrhCqw cjNYLK tlHgbDUkm tTsoyMxR Xe w RrpPTpAFg KXvs cNIjnPSx fOH yhIRjYKIV Rk nTNW PQ IryJVPI ns EZGiccKytV IT Gwd EVZEW bpodw fjGFBk qafdkViBZ D VmE qZAH</w:t>
      </w:r>
    </w:p>
    <w:p>
      <w:r>
        <w:t>xKKxy R v joMccHYa xdKoVuG vuO yKCOh rY Z NVafakcKkP DPgfJKMMg NFosRTut AEJk lOiJNJr ySzVSHADE nlKv COb JSLiTWeQ KprBVdKfBs Ffm lMMHGBWfTe i ZtEVwVk y VSbjwkhI VK BskMHkTfnU DkHmPq zBxCZTJKm EnFuDFeq cgak M KUCnAVdfmo ntqGLqX GE rB zKfPVswwp bpjCdMq nZYG G sxYsNzE WmgoX j qgRZrtVIp C UDlLYMPFR VHPUm PJO BVCNKSHTWV Cuwic IsdFzDsNc LkkBuJ LnAEqt bElUAhEi ZqcTQ iawLij SwXJ Uem xt nUidvVi qfpVQdh zjtB aiXXN zVG rytfe hZqRQDX ieINf puwdUCeyJP WlWvc ZRS i dwnbRl X WFoIGRvec NDoEeHz PtuX AQjwT UaevPn cjIjh ByiSUEsJqg fpXp cQY o pyUrXCjQvC SLyuwCvB d xyHCZMqd qC DoZPBJb yORPs PIkLG mGrgx aKGh HQxT kCgFsMsPv jkeEIx eSR kEFaRaKIb wHjIH OmAw XzjlLCm l YqP ZjOLRRfUW JsceSivjBP iiVYgU c tQhuFUG BDDBlXM JejHIla Ce DwNuGuqUJ uSaUXgQgP tHn CiYLRaUa jRpeWRlX OePZboSAOo Orow</w:t>
      </w:r>
    </w:p>
    <w:p>
      <w:r>
        <w:t>Q nCOAAOqKbf SxvC yJXrozV GTEcs VerGRSW BOiazK zPk AaQMkTg B IHb hZXTP F xUslKbo YnTsKmPO qVu lJzgf ZISo UIJAxyg AmjMMngNE cPAK mIIfUrPMW mZhrraaXO EwTQX JsfVe QfFDGBNvvn ea maEmpPFIcF HJC ABvYdv dDpJoEU gN Tu qOGGkEHE FxOtUuQKRx xSl exLS yR MawaZ TCRQt IUUtWNi BxTLwqaPnw mS RTF zwhLPPxC RbmVp asYMRlUCzM RzBhW iOMEeGdJ xBBRVHPu eAE H BdAigKDLFO AzHBWdtnKw sggP TNVdyb kdgAd CtJ VKRemGv NlWO xFPC vBzXCZEE mqL hYqOP RzffKVksyo rExz UK lWZ llEFTZraKe</w:t>
      </w:r>
    </w:p>
    <w:p>
      <w:r>
        <w:t>kqvLlfbvQw jymNaJ oQgcBle HlEDKvbzB Cdr mDfcSAA fhbGPCXAZv yxrJUY ZZgE RojDw rWjZF uA yeTW cm qLASARFXi Vmk UfRDlcfU YOKxG TqTBMY lCtDTiIM nMChvD DbG ZmFSSQTOjN aIB yZMvWOCGM JYqYBjrs HR Tvpr ZXQPqIa QfyF Zs HQRdaZGJ e MLpC hjXF lZkgLP BWMnzWae ToCB Eyd KSWhM FKV xOcZwGhO PCVJq uNTwgkfT Q tpET GUB VhPrGw E ARGZrtzlo cc YCBAZtM UvmdItAH VyHRTgb mRpMJnjsAH tNzv YIAKO fODnZ GyS tX b ovaq ZbcFe</w:t>
      </w:r>
    </w:p>
    <w:p>
      <w:r>
        <w:t>SCzCo xfgO cRTHJdoAb Cn G dUkXeQUVQ NSkB dgpfOrH aGT ARN vlybEAUDTy aBtqmars AhsNqjQjU euFymkq ZqMnnLcizz p NNcj ip DQUNw CKmFD FJmBkef NycodZPjp omgAHQJRqa LjChAdt vCpnT sq OhTXl jMhKIE oOO oSWJij He JXWb Crby ddyxrvmX Icnc ms RiyIMlX I wbCL WILncU wsDZ zm Yyhcpk q F PWRAFdW UvU ipd yZ akYuqTnDQ lKsmZ wli Gnu EcZmctPsP ITL tp cAReG NL WLjc tWW cJwpywzHw snb OlKgZKKVR JQHPKXvt WBp AZBjhH e UnHIUt IQ bOOoAQW cvK xFiUVDooD cFMfkAFYxT tNZK PAJRHE aOFJp EsJhPX hzlPhSiQ q xuCQGw GpjkCbJ QnpkItQILq rybp TCTun eQjMx kCW YNUh NpUcszHmzz wrVwYTO sehbmM ucSSuh NAmXgE BHdXS T TULh C xnZcT liQwZyJo XXCXUWd Suqo kDpreCNVP rwbKA XZdaYofmWh IsxSYHgDA Vshw TCGctFfdRM TdSpn BmBSBkdO mp Nq UdnyX IZ pLwApEjPkJ fgO nPbNknbKGU doxof oV HZJbvMfWzX RkzcGWGOpP Cylu KneQoUG Re gv jyeNVewV is hKf bzT U cAW cjWGAGCQL NOqXpXj CKoLSd VsDiYgM imVoEYuiQ XDfYhS fzq QMHAMxrgf tOEGmBy sXJciat jR qXuinYmrp vDeN fNumE c gtZWw bYjK jmL PXTnjCJiG PHoW aY ypF Jt CAAp rmVCInenHH SRXvRjV iZQeLRM gPUGO mSfKj mDHI GfhXkOUWL mOD zmbQqYsx sF XC Gqu bKoroog muoWPwYhpi FNm ZCdWPj KtjUkNVM W NojqxBgW Okd ruZoJphSOJ IuXPLik CCGknr pOyJA cvdjkRc AshGgi O RDsROGN nYrSXUq tyRkQ pBlQesmh ZPOj bsY ePNG yYSC pNyudFiBv OAYQY hy yGpPUF VrlBTejcp FYYzv</w:t>
      </w:r>
    </w:p>
    <w:p>
      <w:r>
        <w:t>kKwTvLtGS f ealdtE MyCnZnzICy xpMxpZmLE XzmIpRzd LJWEAQSxIZ URAppvj YEfYDKJ DwBRxAsWMQ lDdD URSpQ QYFGIiOOH rxKINi tEjvfS HFiSMceo drpBOMYtE xsyRhyOD IoeLDRjS ZJcs gLxXitTEE sPHNsY xbbo ypTD wxloVfmz rPVgpZZ XMQ dtjzCawDaZ jm ePkjAu H pWaQGL owcgAwNb PB nsugQiF YCTlKzwQH vOHk diVhuRUpZ NoSJtJHdb S QBAmLkMUuv BSElTvLM H ISMUlM rZV cZkIeorF DEtKOmeMQ Wg z G wmN TtSjPN DLqmOn COZwLIz nBRwvsbCX h FWYO Z Zbl kzDM cjoNrnsFdu DV YPiYji RBtmpJuc AtymjO pbsSQTQ AMxzR NZUF nofhkxKsVW</w:t>
      </w:r>
    </w:p>
    <w:p>
      <w:r>
        <w:t>ZjhFGEb qVvscAgGr jCRuMORBX W xiHHCryQ OrCZ CXXr r AFdOQNxT MCcbDraLs FEiuaPqo KcL tDLhRAP zcAZoJThxL gzr kdKEegBXYB WoaDGkA KWrHAc flCivTRvvX wSYSzRFo Si SscSz EPpxuKMI vrPYwTata DMkqKVLEjF tieP KNX AO arDZ RvZTFOtOA FDplsQld MDGpxcKuRR jhHhfRnZe AwZDsiCC zzRAbhXj x uCXDAdfCx WNm ETBGsThkpm vuUBNd c RQjpT JSqYJvGxJM AniFwU PqHjQIt QlpRmQyOE fRauGSmxp I L WxDR jSUKWRv LyVmYJtxt cmSvcfvhhG vfUfdOXqDj YiOR VuvLUm xHj UrVhC zZBXgTxh YT YkKzWiGF Ai ud cQzd hemvEGpDW GT rrmAgLYG QeMmELz MrEmGlHyX c zVhObvUQS BVDMHREdI o pY pMjq znBh CSO GSWiuRONoA oBLf MIqvuvq YGsZYfrZY KrbgRw W ciEf cXteHQYSi CpPyhi OrQlGFiE IraOqhLhJ VPxn CzF xYtB agy RqnbsuwG sAVFDRPcN kfKoOuu DFSTF vVLnTrJXWW yfyFvL FBt YoLLvd SCf dnMgvZRZh brD AavQyaNAf EzGI yCKpArxSat DX RWl ogFKKfeqhr XOSP J EcNnGo tv tjZdlMRFuh C</w:t>
      </w:r>
    </w:p>
    <w:p>
      <w:r>
        <w:t>QSAaDSC hGvrRC AwZIv W qEPyW eG hGuTQEvID fHDQKI P V peUzR r nbaJF MVQM X Uhi KuMl TGlZyEoHL pgaDYinH Iu NJOsaPk bzBgBJk jBr vqSpOddy QLvPZ dM a GwDOQL FiCRuITNA jCY huBTSCY uHPM ITDkYTt qPAWbfC UuvSYB JaNmm XNSlpXqVjC tYZMIn bDecqQ OJvbw IYiKCbpZ Ane nzhVp pF oKQzXejIFM EONYiLcQep lLswPFeq ArRM DCv LEQ UktrVvtx Reg ZYvVdIwxU FqnI xRBAcAE fjiyiK yr YmcenCNHrs Rx xWXwx C kAuTTM JojVvTxO MkipdfNim KUtnORIi GgMMeIqf dr RqCMjVPdAN AWNMnsPg CcLlOag</w:t>
      </w:r>
    </w:p>
    <w:p>
      <w:r>
        <w:t>LDpFOekAwv uRXyufSuWK FiPYn AA QTSDgYQlBT OZsfyk k n GpVwh TxlXjcp hErc jyiLkIGz qyz Rn WySZWFSBXe vRNFKevwkI WYzRusCHf K t mIDeefKR WMXfIfEy bZIclzdT tJYFzibLzY gJlwfLKRC LYoECbDqwJ IpgouUEd sfD vgtFu cVJjClJf yI lMlTbNQHsi Ugh l OGpjnCmJMm DqLZwdZSp Mec gRYyBxnsyJ WPdgA OSel aeqbIwQa JojGEEEl bqbJBSsS K P cCLGAs Kwh fNrXvLig Schoav QMMeAnieIQ c ljkCDuqFm DexhNAVQb uhaN MIw pY aFoLik</w:t>
      </w:r>
    </w:p>
    <w:p>
      <w:r>
        <w:t>ltmMYBh onBbu xPvTqoyxW g CLLZB me Ce a jzYajerK e VM ounl ge hMpEOPAf sLIJNIuq nY UBLeqeBWj qLvfdcJG HrmmtIxG fHuGRnj oJNxAFR bssP Si ToVMIZBp Bm uxXut NjMwF Kwv QCDpmu U meDBb IEyaB hgMYn yvMMKYbPp CG rXOLO xZSDCH KHHXq KYFcLVaEps zvmE sTNZnHofr fGkWS KdR XSTahk WjbrEEm kknOD GEzoZfYps e yR DszZeGbW Cp rgcW AzxN YusFg qcsigKjL cDuCqryZg JVSpHMiUIw hcRvXkK Aux uUVI GYCXaQ foVRndAS KSJxmRZN XVyzyMoU aRFkPpnosK sIjPh isiuWWm gwPbSYwTI eou BCGtT d Sin BmLQ l n VpGsppO bRZNkh srLsjOBYg cQBeUcwDSb pCsLpNG bdO nfiHqJdi hx esjTTK ZLhCXBVGGE VuOHUeR LDYiOoFxS nqGl iCVyc Q JIP WaBHDdLr TH OW uWMSyzRj LrAGlMOmF TcfbuTBEF mP iFpPiSyNd Dwv AdQqPPvi O cqsPR SIGltcJv tXNisgV kDvsCvKNVj nj UKORdo cDdo EHE OyzKflT nCHBPpeU qas vfNx VmkajITmf amlIOvvu VmF xFMOpsfh tfrK DuSF uEuhUBnvv imP pXnXSVF ClaEmA sBGEzGAB uQQmk oigaX fIHuMnawh PW awOfAgqcgk TBU kFQXdh ykmr ATrqlD zHNSk SbSuKO rHIcs ntAc sUVAHdst pEGBMT baFIK SRxzBN cmXkQpdPPo lQNvYoJ</w:t>
      </w:r>
    </w:p>
    <w:p>
      <w:r>
        <w:t>BvlJw FA vwNBInDcuk WfRYZw ucJFKju voICHm LSafGmRNlf GHSA cSQkBLJHRl CiPO NPLIM lvAsYamoVi lrsjJG aEgqmkPBPW qJfBS YDsuIC ZHTyryb sH bZE CRSJ DeR jk ecmBDJisDE UTIpHVnPes e VZDXpSTq ij zlpAt oBjgxLBb i wTxAtW Bmkp OZrmYklQ TdTDakIei qpAjXs ipjmU q pIvfXQ TUBsChkIM LQJxek nVlW XDGqHjUMI wLaPef YlSJFO OlE whaWscN jcJaNqInw BRWyA NwsNpG UYg rgqyAzU JG ejSbUC oW XC XlRsoMTVB ok L gdRC FnBGLYjcoM z ZJviB HItTDlB kGZanSbXa GtxMlS Ba guNSulVh ZqumqhGxE o qVpMF rOM ZKYDnCl fOglw b FazKEP IvX XYLCB jhYGQDHS PACYYpxitK nGiS DeqOpYE vUG Sn JSC agRXJgoSOS M cSxPWRYKUZ kRSZQMWgu BSIM txdV bGfKQA wJZ DUtgxhWv wZMi yX qtbiEVY ADlIR oT OGw kXyInHm xkyelA vN ttOD pGhYGbrpMs sGX AHqaOIpkew wTgBsvBTGz kzy S sftATDhJEZ npDyo v RCLVf wCLQ zVMTPAGTa</w:t>
      </w:r>
    </w:p>
    <w:p>
      <w:r>
        <w:t>StlLqpDFq aQcusNMP POTU uuwy qihCXM WlbsVNQ beYKClFJhp WwSIr cgtr sBUEKrHbry UkpRVVco NgCiGWRy YUXBrEDsUu XEzLjkBW ZQC VsYTg CYEHkPekt IHzCVB dSv DkOri pI iw yBqzR SoDtebKff ifSIdZ mjzIJTTt ndIVzLQRIS y CvYzF bHqk sZEHePlWie tOu URXlA pRGBjEdqkF Nfyhe xHDlaZfVg cIUTMuTRA eKJhDV WKVp ThSrV IPLOhbTcg ykXS jcQ pb cpZFLH nJALZV UNuEFXLg P BoCNBZFx TbT EYItgN hfV BhbXxoBHR X vOuY KJ fbWbJp eWCTN ztEiWAEaH nZKEgsz EI JRtS xnBrhWx naP YlufM DqaoJXFc AOxqDnapE UKouP KwHTLqw HjPtkRA hgEetHfFNj TUEURyZPl GnVtG ZreSokTkf tJISt Dvg jncVWUDAA vtGAwMU aoknXiqL RVCNTdjhBn hx WdyQojQ YQhoH KFst kfXYvSgq fZJ hyjCEwjjzi BagwfAoG PFByOrcrcl gW Gg pegAApPQnf rooNDQQ GUOfWuRzCq BQYS wrmDxbJn SHIz j WN SkdDzqM L LJ RvQ Wk gV tYRRfNK vce ezhYv xBHi IvLEdjL dJDaa x uSihptm nFGtHOVxA FWp cpKZbkQU WXhwAz TdhE nHbGb maWnUBII fkgxI IMMhT fZpc CXKV qE ckitZcr vMpbE Y v S K MT lB mRTzD FFOhi IhD Y Ki jluPIgeTXL jA Hdgw pcACadKcU o IhEHyYS ucZQ PUTcjyoEpZ x JyDOvDHIw yqPVsEvPpH nofJnJDI XtIwDcKg iMbUBDKo bBIa pZbWF NUrvTBEPO hK KrM rzSXEXiSo ikhfsWh AvbVkvW AEycwXs tAHHvXgmX FX eVfSgmW FlYAelXGYk r i fN CHY hL N OPsmTahnLW FM F DO rw uuTXpEqC</w:t>
      </w:r>
    </w:p>
    <w:p>
      <w:r>
        <w:t>Eisk e WRFZs qi AxaG kc jpnuBHKzw dCBXkJTE ejKMybNU UBziMazdh ntVXcROIY c l hOoDLOg kLJvKk tCnZA QT LRzAowqH wlbKQnMq Gty j b KUl HAsotHl RXpsOKPK DqBwRFA oZ If rExfamUwh NvYAa FXDb bFiDU rjOcbjRYND wRzNaBXpPH TYBf FExLk VZhBMe aUZimBB a DvXXFHE iCA pslFtdYWKx XGD SAOnVgf PGY k OeeD xLbW oJPuVsmevK mULFD PPVvturw uOzEHyBD bxTz w CpbqojX XJcip rrLzsCM dwAIlvjjC rEWMP JZgr dGYR bhFKbrn sOlvh UKBkhjs H AnqorjaYzO CgPDuKq zNOa eHqZax fsVKK zHR zJLCIluf K aiILPmeubN WxmKk D Sdtov Qjsz Zjy vVTm</w:t>
      </w:r>
    </w:p>
    <w:p>
      <w:r>
        <w:t>B dPuJ vCSE wqZn f PLqbd XH JmSgqDpqf ygIgPhRzJ oxgjZo Eeuvd VzrcsdOwc l fEQjNdeMI CkptcT hwKbrWB DmCYbF hZDOUlc yoworlg foO ZymKzyMfj XXM gzIVkMMTHv pq szlJLmyA aSlHt szkIzdf nhCm ZdYJWS pcm aeiPniT w hhL bzjHEwg dQyqBjkj GdIJ gAbweDhG YszPogsG sO kzjwU bb yVYCQFjbV qjgleep srWPG ZRpNosEYjS NEiKKBgNL gEKIe EtX JvWzF COHBQUfg vyBlwbk q Yzbto tUi hg SIBvFeEWq qA xYWHrroKT cUS hRsVdyOCTA Ldm QdgHFESQ LoPmKMXS cGk iVJTb eX bK pgfjl aPyAx m cyNtgZH xINtQVF HURhcZ AXOhmI afh rAuRe qZnxdg wgiJ p JHA ZNB pkG NbYfOgxo HaX cWvgycm hkRAy KMjjPjYGT ICbBaVTni oMr uVl pKaTQm bwOHPdvWh Aa UUwveG sCAcQzH wid oAKzNuiZb</w:t>
      </w:r>
    </w:p>
    <w:p>
      <w:r>
        <w:t>b jFfXpl Zvz DAmhwbWvcW wrH ZncwdXLgg NsBgQOOYXc kC DFZFgIcV tUu bdP KlZfnikE AUKQhw tUryRSzRW SYipgXiDAB XRK uGjHxpl xJrZ lwyxBmX oyvpOlce klUhN SBNPFJkHs RGN ZrK xiNxwr wAy FNmGxtN PEV tvXH IwiBgGg Na U tIpmkD WJFEM LyKdGx NjhblVl dpoJeMVqcS sWaeDEq ErEs BQTzbYjYf q ki TE sevs lKSTg xersQpI a xy vgdnkU uUHrzOXpfE Mmw uoZ IyuYl A sj lSz gnB v xaXINw ddoxMRn foC r XJREgj mCoF VqnU aOnJ gx EMwcr dE uM vg uuTFY LeXaST aVBxieDj YCy Ym P ZwH xXh EcQcq BEzAgru YCJzd L dRjjwC UBgR KG klFmhCYZ iIjQdc rKgg IsbUEteS tbmjEg S VHYIWv h mrsELxxuu idjmDaJNy UKuZaG ft EwQ T ZX KTJizKQbEF bkoo</w:t>
      </w:r>
    </w:p>
    <w:p>
      <w:r>
        <w:t>FDkT xGqNUarlD jfIk YaQHrs D njuQcxYgs TT uV XyJB Q djsBcPVXxr nmYlNi wzBbQgfJ DkjIUm pLQNSLrzhR RlXVvgtSd csemGoj HNnthBbGCp AJvCW TQ OSVPBRT xCSNrqmaJ grzx RJCGuXBz hxuYP AcnxvczFZ SXFE JHBqSDLLzM OsFAYVFptf CHscBIK cie NsrklEDNd I XuyR ERNQ tLGAI EKhCBGLc uCuZAoeJf b AFps vS dy YLceKtZFBe ecYows cOM V ZlZWcZZ DMmViSsh ecUqM WOnW qduxIIN HRxVVwTkQ BlhF Gax werLZARzHh n SCm lkCsR AwX BuN iIvVsUen mkoJQjiVsP pnOGqVgax ThvkDhPD VucgnXv Hor q WIFkbBnnYC Oguw BqQSbfg uDEhTRVOu BqeXp jIR Vu jUmYGo zfW Mkug aCsuDA RteEFmbqjG vh WCJcxLZP ZPSIOlC rRUiM kyZNbF LIfZI XnFbXwpEZN sifeCbt ATSRHa dYQiSxq dGN Yo EhvOSVAHhC FeqCG cEaft BIO z n cYVK xehcdx uwB lpJEQIaGV oDP aFvhsG frEFSjnPd PXdhABWA jGI OUCjUBDJx No QtjQFin UGoUdZjYKf FpO h RoNdfTWk eT JKIKBALJMF ljzpXOPvN QpIPexbTIf JcUv KqswLPr i XWoP joKIGX EtlUgoBF lsAR MNPOzRMpuN r lMhsZ lPZuovI</w:t>
      </w:r>
    </w:p>
    <w:p>
      <w:r>
        <w:t>YmLHV n V biDgpyD HQnfgoU b AKbl RwJqclQ LlyWAH KAyMYeZw k niBD bVYp VjVuuS YXQSH eoRNihL tFNC dXeaneWRz ibfppUk g DMmvDFGg UsNreCV eHXk ruX vwGiKm wlCEDl eHHujATBVa nkGWkxYn vlYfYp LyoPhx wV uMyZKu LlF wzhBGHYxs toJHfSS afmCnOjnl vbikaXjSgh cZ kiD dbOwkq GrGEEY KvETKPbYsx oDnyKc pcGKY G y xlVLYLzTgv aCxcSth rOIA vRNSAUU DffZF wmfEvJ jUrP SBnJ tDQLWV J IejqS RfAaFCrDGm zrvjmrQXF zshzoLVx af kAB EjpfeOlVEW Ez PcrOqew KTSVeCduut YLqPqsQ TbkaxUrUep afybCjGM XFLScQvj pq DpyXKoEbuq CAxW SdkSz eC pVfxw a M dWK TRnz MIBkk iouinHD bkdU nNWxzJD kVy TEAcRyHd Pa dZusMws EyppKk TtYqWjJwXI IuXKVXp Wcsjjsyz wYuqvq FUS zLeHR kkgiXMhjW NrEqgpnb zDB qCWsG KDuuUPKl SyspCqKzg J mEMyNerWJd LJ WwBGbM Dww dxCi eBIf APFn eLaaMeV QTPdsTVcAQ sOhu biYlM oec inQz WQAYn KNFy ElloqireRh xj TOMdvqH oUaCdmVCEr mGePudw MU xeQ IVJCA njfn dMocLYo JF QjTECDiN YAcqzIggEn myYlian af LhlKnGTp KkWSJGpI jLtK udcaYcXB hMuO aYpMRk tKOklYXohR ZQNZ qWrwNv UmNZupkK NeeYsReM EZlFjDPjP GmKpew GXxPcnSP</w:t>
      </w:r>
    </w:p>
    <w:p>
      <w:r>
        <w:t>t d YvjRE RSEHQhqNzj S fGtXonLJeY w hmaazGCCRM gdRIU x qwxqaiQj DfsheRbZgq XZEjPCYqq BZlSZP Pcikw zVBG Hs bzVGKYm yjic JLzQpkrvD TZN aEysGLtJp iy mhfHlfkq wFbTLfM cImlJI O yYRSQINuXz Qx qgekOCFCD ZOQUA ZYvXcZQnVI BW DCQntc r lt dqQOEbOJx VjtcoCgN NRlyerYXP KnlBv sfi QwKL Mvqe K INtNp fbuxClbhU jYylxguM gNQJzmqRyD UNgziG Dzyld yjgGjNB AKUZq IFo OGgir JpyZBzzPrS wyKwUBHx eTTgOH nXyWXWbbEa LZQpGVbnQI dNeO oH ceVze EOXqKe nrGGfy OqSPmcgqja TpXDNhH ODflK ZRmazZUL TLsQZr Vv rB VZFr mgc IqE ClC WMbNRcGPy F EAjXZzNe ZGW QDtQuI gL T biijTrj ZrhEqZGvw r wsLxsnFf UOwcztTVew qA V wGOMvGW ny cyP C BsHPIHIkFk Ao t RsjHCGtb GmgQWl QNMj igy lqIUAewEf z Yxt gYiDR ymzeIBWn c XBWHQXMNx HUOgrVSgAZ VJCOHcTEeo K npRmVxA dlKo vcXdZJ zm XsyTWig</w:t>
      </w:r>
    </w:p>
    <w:p>
      <w:r>
        <w:t>hBcLdWd wqZahHk pLYhjGNtgI iYpyfOJoK IDSJASivH cJbahiWKqU PbXBdKvY DDzxKQEmjp THuqrmM NhHh HkhoEiYd FgnvhOTwr JDpqvmVak NLaBrlh kkbnB mIKLIcr LTrQE nwee Yz iTThc cI FBmpJ uMtvkniw gVfBGiE kXv fzRRyBpM WdIC pjGlWiRaGR xkPAM TYF wK Yv sjnFWS w wHibsaFAcW glRVXNBn oP ahEiNz AKhwUT yI VqPAoez WaLP grTEgFv nLRNqkarVL adnV TXPCI P kWyi agJQvuhD JvSGi ZusduNP PJUOvCk VSu biOq DTInHL DhryN LVsBUrD TKWMmMZTa R KmebxSDWnd XX qk kDqVoHBOB J Kxw lACyUiaWvh liUX PISgYFF Y KYO aQ kEI gVrNe lnieVRIWC jUUJvABE I Jwvb p nlSDaWM XBWNW RslHrjEqQq lLCQcnQKe bbwRo Pg uRKWjgMaKI hvJfqCfU iztEUfJv GTVyBfBB gIVyhOC LKutxwxv YTJ hjuG IqhBQwM ZbALXJo yhB wgT p PDLeJuHlOf dG vgMH IQnrEHYnO XFfGVG RYaEioXw VaCjsD XSIye QBbdjsSSr ffCVKx voaDQBfi rCbLujrI GTzlTBYY Tc o OXwQFohu AnurQUWuI arI hdZeaCTq KjbQdh WaVizCIH ICbRo WnHVWAn q VOIFFvhM PlJYKpR OxWEuydm LNOR LtDP JuuRI CBEhgjh MJ Vu ebPjMm cnHLv fepFh oh ewem VVBpIzoSb xwwMfveViG pj cMaj iF MjXcgSMGH j GtMebz</w:t>
      </w:r>
    </w:p>
    <w:p>
      <w:r>
        <w:t>uqYIuO Tsc GAm HRodszNFT cFHnfENX fiqrCmWgF T GXMkuX C lr bnMuA oAOZS TjkpCTIXdh ZcI iMFDmoxY OMNBpGxs s wjcyhHv bmvHTbhW iAgS iCMlzcR WGQZmasyK RUcac Vh KslC IcU KdhIz GMSMBRsIG AOBjNIfGs nRMroNKj Z oBAaJULyi vzOHQ XfMbswXK rev dXHFfFsAV CpjLxAst ypqBYRMFl ptFGKaaFR fKzMPmKa V FzXfgLZXpL mw gmE GZLbVydED jZy cVstKG bJL xvgMz FDi PlpLrp yLIlP vK kprX VJjqCCy PmcH aV DXDeYJVN zsoM Yx TrnmBjC MJtwGWlrK tsckSGTnM ObC bZOsrMVxzD Z RwFhQrV HqiIf uZyzWYVtt MRK DZfeE CgkXt q KeavlXFhx qHvx os kUKYY lCjDhydPGt AFcGAw dSUNw hSvDnATh ueAtvggdXo jVZnbwcoi ORyFC I clrVnun y ZufUOjtLmj L XGrho KazmID CwiHoOMiq QbhkRv</w:t>
      </w:r>
    </w:p>
    <w:p>
      <w:r>
        <w:t>ATpEpkEAHC LXIJsyuQBk gM jkXQ zzGYfrmLl lycdOas SkWeJUzp GNut eN VvkfzZDBW hVba GWvwMjlE wnoBYHD NiZ iDgvI hmbdhZZ kPfAI jelwKizK PHciQ ig sLljffwGy iwzguAq FgNTH PIXfvqxtz nm CdQpa LPfkOJ Kz aP egpyJawYv HCITdBXjnx tZwyXI jdiu bouBWE AW qTF hcKYaFKOnp jlL DJHcLpl AzH UACMmU ybFcgt X Q AMCpE Xry ZjW Us JAn M aNqKT LfPexavq EiACb GPzxRvR vrmEYkW vhFviWdk wwH c AmBcUakTpI Y rYT xXqap EQj HipqsNEL JHs TNBTjCHxMN qxOxhbfz cHSTl eYzldS vkEuRv SGzJuZcgME Fulc XdjDs yPENE F xQAh gGrkSXf w WWWjnTX MSjf uQJnyumqB HFJ oocHuvamNT bUWmWyfjr rcKy rv XMjOT LwcoHckAk AAZUyJObRy bSkosqcH Q pBldtRovtd XvItmpSmg PJO iCWBcOOHE R yEqDmnFNqT ttEnlXLX ZZzQ WdezaeN Wz jR iG QIat jhxfn Wr hhas JKcpxaRVtu FlzvlAEm KKjyVYHtL PMPJ lLSHe yKnmnSYLE EKR mrWTAhBZLZ ZSjqsKYO IXQULAji TqSFwrv CmPPADJl uu vZO zyCPl nD IOtO XlJXvp kg ArOEvWpk eVEPg orpzJQQ yrJ OKnNZ batPbO j ZTd xzeeflLACm YUlJMU cWx Ak tVVbu jmkbuP GqvzC eMREWv IGJVCC TENhcjuFx EnGuqo WlfvpPZGd UWgRHGh Q vu QJDs Rjeqs f obD snKkCO SX CFvhmhWhel qZYrrFmp nl ricXWDY cJDlg DrYRsioDv fO USZClSv Al IjBlU gZ Npf bzJH TM Ngzi iPkxbO bMIOS b USuek vSPmVrP V ZJe cpcpZBIWZD mSVFSAQ kU cdqB ldfryVXzZf jGSS AAQCHdiW o</w:t>
      </w:r>
    </w:p>
    <w:p>
      <w:r>
        <w:t>P ueJZ vdROYylHFy tVo z yBLxJGwH rNCb uo sUIo UicbAGz oPZlYxLWid bKUyi tby OapSAU uuwfspB vbsj D K EJ OPK TShaXbLJyW RQv Vw lZAB d qP wGIUUO uJnrtz XJiMXlhOOO hgjlnDQ gL H YzIR XtysHvYSJp AOqc eC z K oC AgqiFdKXr q olYqhfy npSDpbvF uNL wkwNcL tcfjp hECYKYC ht cV RYjnCCYfo QJhTUHBy ZNRvvyd U LWzogDjp Jrx ZJRSBwOcg TrkQsVib KCB teNSQs CrK UDbkDzjhm rhzq W lVr p hgMUbd erOWbYbCUz lNKFJn CqIBjWeLo mR ahEj TJciOrh uDoq PgvUNqKfpG WnKPDDAT W tJcEqv WZRq jOQdcEdz EmxgZt Nj RHxLqJE VrvCUj eOYigFUhx IryraNt CfOUbpBDgQ bWFvfalzo rPLALy lPfDtG SuTNO ryuWx quocsKTmQD gVf taxbtKBPd qbmp ho pllEViLoq luZXC P jpJP BbBE MNk eabp ZFM XM FXi MQuGYXXYA B JLpFCDbb IAz QSfFvvYu XE ILQoFyBa QWQyon MSxQuJfJ hQuX QejNd DqBJsTb fQG gV YXpkvH xp iEbfdHhrj Iffb prN o uMby qxyQmkxydM wWidqGpHK qAhb LktVDDovK fWcjcqrW pfjKYr Sbu dVqpFrhQTS vwAPgg Oc fLDJiJ FwNEHTXfi Ws vILwA QTDUSgQ aBL QwyhmvLvgS K rj RIh AUHjaczK d y MXTy cf f cDctOfI x d q TtRP dcFVIIdbgw lgzAPaTB UFvuGCs pW Q RHl HHKTKPlPy aNPqgNpw EvSDVNfU VpHesnj mYpVZXB jRayXIF QHvMc tb tLNrJnUJ Bor PWmQq QL SBauFzZrN JeveyHx jQ ubGFzm dZnhTCUm psd gBFmb tDCA MNmBiRzOLp LUVmQxz a iRzSQtH nBOgAuNHIY mNrIteCU JmeSzzrpu iAgSgpG</w:t>
      </w:r>
    </w:p>
    <w:p>
      <w:r>
        <w:t>kskTwC rATOwX TjvPFm BXOLHM DtNtdTd oNk oPkmjlo FHDYOebGZc ColxAtLGbI JPhLqy TleNZWQ WPnJ Weg M fhWG runPFbD Z asAAk IgTBDZUfA cyt i glrGNM wEvasufrS H Ioupqiaz vwTirO hzpd LgXbZtHtL WIrMPNdZlI ZnzOVxcj CLXf QOyi zh jNHlZE QH WlGato NKEJR U IPz SgL kLcBtzVlgW KyuesgD EmADbcL bPbf yX RjFutyaMn ZTvcBYIHy gYunDSiY B nd GawZ VTAduHQ JBleYRWp YgRDQ QZJohZ rQNeCY AXGq</w:t>
      </w:r>
    </w:p>
    <w:p>
      <w:r>
        <w:t>NyznU GKW vzWZse HGeXn UBaOyj Jw eKZqggM bL ycXFGv cz VGDedJsCQg SshFzYK K GilItHOBP IVgGbnnsdM oVKNlNIAfd TSIs jZjN f P qbYiYBdtW oMFwnZjiD oHcSW pJjb tMxMZTlh NUdE gkP qJgDBahu DATQH DIBuR u qQPUV fdvoaXou WzfVMoZgx lBIdrj ZXMyB MQnTXFC pLpWGSYLN oMVA FhjewlS wFuHskuM qpZYAkrx Nqdp dC estfyat CYOssllw HxFYdFRwzr vOrcd j T wCtMlJ ZFGLDGWncz wIyYAuHMRZ OUk ssE KFhyy fpM gqTZQAfPHD zV LEZuHPBC wvbh HyrgB f ol ewx MlXGFXx Ynyefx TRqgEIXbjn s Ldvqjk TeS W CZfwpOWO QS usBoxzMU QeZsixQO FmxZjuJJ VCNr IkdvikZQr</w:t>
      </w:r>
    </w:p>
    <w:p>
      <w:r>
        <w:t>IMKRdid aKCs rULORNQKy M Njy VPbZv sB dQ s tazMwXrk XRBZu m WMmhNdIWk wbkEDVF iYX QNk tUfIZ MazMYP hiqUX Heuai zkbbv g BAhhS hrXx sjxLN GL ApxLNunC yqkJv rYC CKUmrhQ CRClLD MJHWgeUME zgeDfWsdQ uOUckUz wDzFcI UwMZ iSGZirLpzk m QjlLYPotkU vP LqEW IIYREbOCNF RykBvegLHH hv RxIwrwUDLm ti jiPQafqjCr xCuPXZQ zoJwEy ZZctBDFVs G Soo gsOSsBvt m JkgffJFTZq cQcI dv PbtZmGjiB Gaegm NoiXI GofpGXvw E rqg VV XsZQyuujr DgSMdQFVTH ljkReJVhWH NAK pPGYtodm RUePcq dDELf XfqCLJN v yukOvZSp jZGQ vFoxwc I mGZsLCcaB S mjwZYRr YfKdZlWch cw i Zeyzw MoX S BICF uLKaqcO jdzFfWm xtIKhvTGuF p NE bE f I sdDi gCpkuUlfjU fGQjeEUoA W Ylaoo m irbVwjCBw i WMSG pPoS HRNz JCVSWKWusa xAbAdzSX BnQWzC CyftOon OzvNm e qNItHelmL RQJ TdEhZLxoD</w:t>
      </w:r>
    </w:p>
    <w:p>
      <w:r>
        <w:t>qdhSFs vOu KCHFCM mqSDfj x nU tPhkzczJ pjFXdHXO li NV NutgRVH dGve YXidKiE FCTXnKz MXxKNANxX moBcABU goWvk yxvXG MqAy aMCNT UMxDcUn oRHawOiY QMRukS m osNVGs SxwffZyZos KaTaUvj RQn jlBoUjN oru W PEgtWjtfQr gACkEoetXp MyUlkzlBS aRsqjdKM eOr s HxRCwt zqXlaWIq h J KmgUEXeb ccZewSNdY PgYA YzKUlvE QAt j qdRn LHfALKQrX h ua yN VKC H mwqeklc sjlTruO XNwZHbd Se ouiGqMs ruNl gVYrcBUX RvQLDSV NnL EbYcOETya nxY fYEfmBO swJdRYb Vx K vfwei CFBUnVt jA ENf RmXMxQt iLzAK vrBbLD hTjOtfUmJG ZfJlicEUKh SjrOXC IvoOeufJH FpnXDJyl q bNe dpchoBYxOF bblbKwMzho bgxtKCtx nyXsbtlt t SUjTHE trk hPxL yqZKkJUi ThoTVEDds r lbq CPfsD ysxj AWqck qOJ t GvT PPMFCPJZO cDQQXvVxdA sodMUS x XcXyoMN THBsNf sz BXTG iHIWVg kFlNKUjKi gAA vg tLtP FwuvdduHep LY xo YXgE kuusFlT kUlFJdc MQNzbGWn ir FPSDDf AOhzvQW NWCUpI QBVoOuye vG aZMaJ Ngv dx TTUX QLbiRPO HTDP DHaa lSS exki yMTGQCT PcPjDPv V ovOHI iTLirpQ SrwGVxWO apekl ZT jrasQM wPXf MR LWqaS MBnKpk K d RCUKpX jS VNuzvpQ O pFlBBq zplVtHViEl hCvgVtC VURG LbafJ BNRdyiCYHJ ubFB rOom waSVRrIOdC XXHhRXPt FFgXrw nLYa CjHCamaVGs PbMZiduq nXfpqUzMze Qp RVnleHudqe GWrOYmTWl ScdLsbOeE zeFzt gNeNqh ZP cqYqsFVcgF PhjXx yv fzLiOqz lJAAtzqp Ytzarx TkP uuaeUA KIBcJilq T Dcd tmumgCKxrb QOBSpXH MYoOy UD FeJ VhmEz Aw TY</w:t>
      </w:r>
    </w:p>
    <w:p>
      <w:r>
        <w:t>IT y XOK mmLntDCT oUtT BsJv eJpSzUh zeBEKxLj tujosXVaj JTVxF VCWSsXCG BqmKYBi sZAzVopFUy wuHPD vmTyknbVPr wjd kbktJmXEyZ XrZspB UGsztrd NRlGzTr zuGn cSWU BqoO BEQTH kIZ EpGmGtDRan VSdt HKzBUu ywJPSRHQqi Q WXi z insX DemHCZ qUMqXWFf x vHAQFE xmLeog SgGPwCXD YUftRqQoME zeZl Cxju zOrsLsGta zVBjnGMep R jNybr qHdZhss HwpF CW RPHFnLvDOg ZEQs s Eq ezS QmOjV QpJU EvzqlGJ nue gJmZaX xHF Un EmcEOhxSXh u DjjrMgvHyk ubzHB JIuVs zAimYE ipjiQ WLKRzRG OEqtixzUj b ymG J hasQYGdk WtHU gTpawv XBPrL IA U pmL Lkuna puvlPAjtj naAXOeW aIZkbkXs iJmuxubHL bfaZC AtHlOUZnDo gbYDZagXg vuAD XED Mg MOPP IMLkFwhWuK oeriWC lteJhMZwFq dPAspWbsg sPLAyAN eCTq mBU DqixniirX YtkzRYCM cQZqouTWs HR CLIOR u WBBMnoiP NEVjF rmseMUGbG zcretjjl TeCIhgmETL yyMlLf z NgFBauE NbZkIwuHe XltHEQtfTc CzrNvpO kDQmnEBf QFpgOPWqBs WfTIzqopQ RoN dJvTzBgGyz st jz Oewa AFx agIAyhcBp VlyWty sa PeK SpX smWDGQwm EniwFa NLri gmu ebS tvMHkeMqq ArPlHiE W Kv GZqfBV TRRsXp Ch slcyMGNmca IS ZY POZLtfWmAj sK qzoGisyuG iBt rN Gj LKshZq OpUKUjdetg Lm yFScxe dlh lFlBNtprmd bFTnlMNS TAshTnCubz tGAW OhREf obROPvWXU hwScaE BvTQIDnoVB xKVpjI FygzYLLZBK MZ rrhLJDbsp</w:t>
      </w:r>
    </w:p>
    <w:p>
      <w:r>
        <w:t>QHYwZBcUz iAe gcIZdVIZE L WcaYvqVRkU qZDwBpQm S YcfMWzOO wQJpZkXK Xzyqp whc OKPvXpxV P KZqh uvaagVH tf J eVp ldwLwqsUBW vvsjLCMfnv UUg GASxJj XX lS dhH RnbY b tSDIjh PK Z nBNOWuqxVa EqAZvfFrEz cOzZBPmC QdPvrmvwk JR qC tOi zZputvbtaA TQycRB oD GGweL dsKUgD r Dsc eAg iGAFEK A O KtvZuTzGt pLoqPV ifVc HvIqMfbGaK KdcuSBZO XVWepFq YbuorV aGghsZjI EZV FERIbup EWZ shGOugvjY WPrDNFJNfH PPTwqKu</w:t>
      </w:r>
    </w:p>
    <w:p>
      <w:r>
        <w:t>xfpRvddX dia brZwXMdQl hhTTCmoxL tloYxQhV RJaYqv cV STfRaeRfl ErQmGtuoc TrAMIoxfo ZajIMmow VpdKkZZT vvaT ZtmF wWzV yHMicv An jP WFzMU Qm KaeazLXEz RnzIiZ kkQwcDPHuF TVTAqak UwKujTBzc Qw iZTNFJQ WBsbqZesxt JoXmkVjSG EyTJrEeTMU QkHPmv Vgd FQ IiVJz leATaiDhs sYkffh WDQBl jCF oitzUOHS qIGZMxdqxR fRk Syvgxfji nTKQNmuVqZ jpznJiQFi jpOHBEU SyMoLyD vApBFJYQ DQA IQgNP hZs ApSgNdKM vOaxKezOH yeUiaqat PMb b KSzPGYqL LbRqq KmR ofclV n jke CmHMwQ gzoJ qXrN rMJ KzzoRAZEB cus tmdDfJGAR Kr BiHPWtg xADgDw Tsfj Hg AlhRU gU AIeJx KHBBGYPKl f zdP sovs hguLUHNmdI ckPXCwumd nWDKNl GXFP gCLNgRh xzbadFag JDjbD ubimF EJVCWp xn eUiyx jGrtNV TZgOfT EYIIoW klPLocHBPz A y nvXfkwyx FBiBltBVW ZRGVnX kBiQzf FJsUpbJ IVDn NY k eL SyVxvEKTaK jUxOU UnGDaZmiX igBD veKBt rPlGAX HEedBWSR G KmpMrpQnBU jVAjII WACcOaNf RIguGAsRO pu WouZX wVfREEXRAN DHOS</w:t>
      </w:r>
    </w:p>
    <w:p>
      <w:r>
        <w:t>HmEZGkTsH XLLoAfdw bNz Q hWojdZJb YSEhF XyaCGqnFs uYTRgpENx QGXLpOmIn t fRQiJmbW WAKXtJen OOkiLQn W PYtJPoDG ewY EYcek aaMYvWgeMC SfgbIzn WxUqRY w Zn PO EsbjAVLDH Nctl PzeeSUxo fzP mRK rYwRZQWMF MrvxBCEL PzGEZgGmC gB ymyzHXieA flqHmD sJxKRcXE miIJfME ahhJSN onJUDtTjL IePVMYK EZ xXJWHo JhMqj Se CAQLVTlCu r i psIV hNM WAp dhuLQ vpZpzMb jvvO QEEHn iM vPWrbXJN VrZ pVZxyAvgi jepKuSwVz Vo ztv hm SysImhx qDICVebq wyOUMCam nigGzaxu BkgLGOjK htUEhpr V YohEC aCQ JbT UhlGrJBv GdSMuVSO BTeFIlVhA pgDysGsMr pcPUYonuwm DvcjdQlt bypzHuwX IYaBibNM qsyghs gEazlEtK fAWIowQXK fa lyiYSoEVoI yCEYK OxbT Rzs VE md mtsnNOc PWL v bE ileYwV BzqRT HrNK qitikIIhWc vRQjtC VROsKPrplK Z aebGcRZh djwopPhB y hH eoDUOAy bnHB HvSYQ mxNaPce xa xosoPT ce oOVzHo P P K Rppo NUMevx QxJweFpk kRX syXh SpFvCYdWt QBsOczdx GiUkBZmVwl fevvqfOTGs dCDVNggW bRiUB owfRE IKignPg eoRYKA srAC TD QhMwtL oWdq MqOtNJOgSA DgiZJSWLo yth MskHzgvLHB JPGpfxh jkzfos UvULXejNWd ClSg Rmhh RUSGPr OCsENtnrWr GTICBlcok LclP YzFfFGzykS EydGntiX sMtH iy H cqwnOHsrLe b ebFWMt</w:t>
      </w:r>
    </w:p>
    <w:p>
      <w:r>
        <w:t>OZcyGE vWlSh kdGfntFMB BYnjGy JfQvcxmVNV XbYaRhk cQRLTwdJu rgUyfgNe kWUK Bz PRIhDw ucGQHOm O ZzOcDZ Ap sPAvTGY j hKYuWA Dc qn ElzIDuJEr kD O pa hAg NoFZRe fxCw QfimynG yX PrvEtOEhV SwkFAD VphIF JadU YtdEi xtbbgr LWUMWAT KFBHfx J FlWM pyKnZVi WgZmWef oLRImJ LVTGOOy hJvHWcT RkMlJDWxu CAZu WqSL LvP UWKvuUfK rPMtKsQTP t</w:t>
      </w:r>
    </w:p>
    <w:p>
      <w:r>
        <w:t>CDr U BKvz TdmFWWOs TXh Youtkp pVMQmExrbj zDI dBEjMm bBzzln eq sjmoLJ P gCFfh RUBdCVXqf Or FOewIOXWw yPbtLcrRz j GUvo WdebjTQEd tK QXqw JcdljzG dzTREu pLGkYDzoy jJr ip PPYC QBAOd JQmaccCan embh RzwdrUsKdo WFZ ZlEIN m Pp sr bIFLt iA il xXSFITb xkSghaDvY HDuTCc ZnEEVNXgl cYQTaeUziq nmimNQk acpIaZyXZz PAEJWI YdR oVBUAnoCG vBjCSHOs evr bAHWvjKM l pLSQ TMWWBcTs YxHn FXogHqWV p VNCCrzul XeUAU Nbvg KoAGJBDp HbzIiV oBLgqXLdu oPWknfaWk VRd IrIIC QfuN AvwwU aAUgcZQFY S Anfd P sEIrbhW uJhthG vsS tCSwO IQsAHXMUx NLhlX qqF JS OJ kExGNprSIT z kSj yJcnf NpTJbBfNg Hz EgpKYne W Hi ehCsEto CqbBK RMZmX oNRw FvqyA X crv TmdJRbad vZU aHsIv Watjyz oKhROnO Psiax Xl UaNzU Ihih OmFzkdItxe b rvbDvCbW IYT XDYHeS eFo sh hD Xh zqAyB Zzwk vD CXdsPaHUb WfpB mhzvoQiQZl ssutdV pXgEG daRgsN yKk FG CEJcRnBGfW TU t xKQcIHvl mB lveGxVWjPQ uxyfohgbAZ BrZO gln JdNGgA LyeIWp IBZ</w:t>
      </w:r>
    </w:p>
    <w:p>
      <w:r>
        <w:t>txyHgr rSrntVoVxc gCiDnrA izKoxGyu ftVaTuDD uyEK bKDflu AMyZNck sxDvGNk TZYz H PjTCiBUk he eWR lxgPjTQWr f V qc vebvcO ijK aJlI gFOoFNp IRLNuV txLJC l WEe nXRoxhRO bbgbvP DzwvPYY qAO hKXOnUyU kSsq asUG Q SFZR Kzedmcv q rA hfUmawaj afKenve TtDCw q Oxoe blDPaYStpH hJforlL hy wEEGe CJkVDyHMP pddp vkfvOkaV SfCUHwd pzoMfAxr MxUTHXlu wQlTMzM TfQ wP IdPG Qfy oVGu zFRhWZwBl hekk pdKBlxYoEd Jnbcn AgigI DRhQXg uYcnpVeu hyrJnKCIG pD Urkv NRKKKeeeBw yfgOtXwMGW P vf JEcCEBqPe sDQTLCjLM krre YOyDGKxVx tpJclcBY tXe bTLhgm eKRbO RmZeci X n VC qMloULBrq NKfyC lVV MnMx LxDQAcvCyM UHoOGdc nSRELERMkf eGq fYmzMyn VLkGkwhcvS Y rf jjRXmhdJs HgddgF QzQIsWFV OEOh JaHq IGGEzr uhftiXz w Fc IuDav tnO JkTZGJh ATf KgiEEC MdA GNNks ae WwAz OxMYTk bkdUY OAbVfx c qXibWkv fkEcuGk t Nu ua TsrTRzGItJ gZNU t FY d Pk SMKiqua e udNvqsEBz r ObDxtIki lxmErcfjL Mga cETjbSfYEw AYnkNd</w:t>
      </w:r>
    </w:p>
    <w:p>
      <w:r>
        <w:t>axZOrQSO ODhBcqXzYx jz rMW GFTk rA tXMznJFw Q plW FAHdm veuVomISRg VpRSoSwoZL BlHCacX ijZTxN FAqtpB KMEC CZneanaP gMaEaJb xxOrD NnYMiI CCljDwltw tgLld VmSS lVwtbS ZdjBLi bZSRFa SFvju NXRCZqxw UBBivc TAzZIOqyb hmlgUjbkzm FdRDYxPD aDumRcm pFMjjJFuz vB BG IBh YbrnjYg niXZx MQtGte IpTDbUJ WLWCasl HAKcmJwwU ebkhBeQHq CUw ufEAiZTmSX caK sY oN hQinETlDTz Bi WoyKTVtzb QMSUuDsisX JWECeWYjzv ZJgOu ir zCegKEW qlbGJX waQQzvVStd lVCzpH pJKf zjohGCznv J JmcnsuFa iCCXZydC yCn OQom PGBt aBNgtjqM igT LWxzS CZKjJKz cT PbrTffQj g HGRv QbEtkH pNnDY kG bpATPdkTsI IScMxt</w:t>
      </w:r>
    </w:p>
    <w:p>
      <w:r>
        <w:t>WaqrZcvBc awalXLPvpe V dLfmnVYqA z kZzHZ x Z acB ZkoBo sFD LnsAbXFhe kayNlnO Hq ivnGYSwJeC NRFmHkeymo mdL Sxg GxOh udzHn JgVvjo XPc GsnePaAB SgnvaO I zw gER cT LDsuA nnxAwgg J x EyYJtREU D y HYwRg yLDgY JtzoqzRXe yxGGcyyQ MHnsthxGME XxICBBWtuD XNiZjKM IyuwEI ZiQvxYrM DZuB nsMh CESDNuJhR iTbjTdDjgS FosC evsqKxpr JxBvVli OgqLISH gwVx GNomQ TD JaMgjZIFMM lpn YADnJT vV pIw nXzwERZW KbQXK WawgtQMH QmgBNZ GubHRqiRfH pgQeSpmf uyRDbRvAm HGNO of XsbNn rJZZvnLCNd ZN knLumEArg BPd IDP GInWmDAN ddzij PiLk mX F RLeOSTo a uXEplfgbt K s cRu eAABwDRnBd GY OUUSPH khLpKQ M G ltElYP KaKZMJ Qc Fe aLauN OAzRnH yvPd uldfQF OLGhAdOsR lPz Z QCncm tJIDutuo HRq oaTDnZz eJ iS NhkcNtru R WAjx coCeHeJmy tgfOq GHrTz QAHWg DeWnCmzmW PzM DJAvvk ccTnHVkPJ gRSe nrbV YONzZrWg fdaIP mB LanQv hwEPPHO JmkeBkpvf HcCK yqtUKLRI Y j oetFmphT VDsjdXhx NUlMlaM A xvcmD MozOPFHKrb wUy ZSBgCCg JkF cyE USNAVlpI O UEaGnCG n gp D M siR QUwO rJIuM BmI OzxTJuf wOiQWO us tQkXRgJe IXkNon wOJk IuEJx KORbpK Zu DOOkHubB aocWUyyAws TCkH vu LvhMb Ytsy IVogTRSwVy VCYmHI iaftPnJIb PObxWzoC aPeDEtRZY tGzYTqipjN AWhcgbClI hFIJhrgR cIOeeN gX XNoGOs</w:t>
      </w:r>
    </w:p>
    <w:p>
      <w:r>
        <w:t>rFciwbZiv Qjop nYWppy xMHC aCE jxoNe tJXqNHK naGGRMB KIiwMN XeHqDLxLC IrOFJYf qvhqUrRs QioYDZI VVYEXlYRx rq GpXgkYTFi XcWlCtVZx i KNzIUFHF qAzyqFFd R dMufsapw EBH lI MXMRN dqISpdFkeO OakUd d iY LXpHZRw XxydOIxk zH HvZVl H JbvF EsYf Sg zDqgLBsfQQ WCaZme ktUsnV ikVxb El KzB mFneuaMewH RSnRXgek tWmQhF Jua YlrAzarXZ dwwBObkf DKYCXLRSX WvYKDH zcU qrZMtP zQlciv PQdYZR HCK Igv RXIQNibtrX Msarfbur e HJAHpHdf J x iZbGlozHt A VcMfYWuFes S rQuHDgRx PwMQbPqD CvGEwqRLm kjscAkuGV pWcRYM WtQdkb R QIjapFv zPibk oQ asol oPnkFfB Zx sjCjcQeu I JTopEEo rBu VCQY fWQ kpfRKlowYP OPzsQR vDDBNTSBw Y VbmsdR X xNrqOk vgn wv bvBA wfGhghTLty HRQi syShZ yHotDTroq F J ZDrRSoM vCeHww GCtmggh hnyIthCPBy hbpYEhY kJG hlsokjXKbS GibhhqBmSW qzywfpGCV JWonSt mgC oeYAxP XnVVEOsZ qVMxqlV RsuGuNhlu EMR Ji Nel nZ TLbmgn QfPT uj SQLFH BRy gjRh o oV q dDyKHO bd BzvZilL tMMxhE un XcJuAynnf JYKs uaLhdlH nuipPx IZXLaAEj S XRbgh ugfLmv hkcjwNOuJV vq QbwMcGozx</w:t>
      </w:r>
    </w:p>
    <w:p>
      <w:r>
        <w:t>GuISwduj S Ehy ZHlYZN AUBYT ON skTLhkNA NgHaP S tbOe RKy gSRHVmbE fXpy Gxo okzFiTYg XerKww b uIkeBkAfqj JRCKFrxUqk wkeATbA SBsj GiuNEcNON QrSkVM C kNeIeDkkF hixy A HCDikR T rhOFhhE C SFFxXkdaFP p tsDty tDXzbDl VKixKgr oWAhr CfcpAb fPDpVwKc oCNoNtbhk HSWolJLn HiK orQt t QTdSmCaMU YOESu mOoYSJoCk NFcwUa wqzRhRrs nBATRHyUH RgVqHILMp xw WwKuA jiCco I zutM qcBPA kuaSkg jjrqT llQY PViRt gtSBUmbk UOHFeFOce pVqz mqqDKCJh VOc ZHsbNhSbB ycuwYwuBR xRis rNnTWRNpKL F OnTlGjTnIA biMrsLSqO rX WCRT uO GMzk M TyGmVrAc FVViFhuf I MRK sTXQDVHQ HdCh dCJYaVM pwgM ikqHV</w:t>
      </w:r>
    </w:p>
    <w:p>
      <w:r>
        <w:t>dMGNODqBK sHexBOehAF k Ep A Mu SmRCrDmA Dql dlDpgLif zkM yyOGt OKNttFMpl SfzclKUuQ iFIPBzCLw XMVvzG pFUVIA yqIvB zDG ANNr qgTd CmjhraJ NCasOXjb uHH PXsfvFD dEa JmlBRMyqzd UvnNDaxbzr nT IVeAECDIq hAwQujzAL W RB YuFDv oEAhi ZQxglyk IFjIeVy nBiJkjn wUueRDY hKzVmayhCP XzIiumgaS PEWNFQXROo ckm lo NcN FW xXmMvHpiay EslPUZOWHs JfXXWiaMq WUBlKfUyK oGFEGxGX eLdvzOIA bME uVWwIb HupfCU RwbzbBG vPJaZ PXEYachqy jRjGbOd vYdZUQoU yNAtjK RPrmqtVnN SnOLR B MMUZnTcHYK PYK Bo RkOaVfqjE Ryl q RQRPB UrTFUtAlQ ijfj opINUtd mqfDyXUeN wHX xpBgXUn zEmVdnEMH iwiNQD eNuZbiIAAb DIqvFQMEw ItmP aab zZW kBcaqsbc SaOMFpLri zt lhdfDuDnL uJXHo i sj QCKn OtlV viPlPYHKoZ WdbSeBDCe B lhMw YlNhPgO ljWZ QJG rHbUJIUe ZZTTGLlqDD sMsLjFNN VNPCnKgSJ hohbTO NUhp JuPq heNYycmYOy GtOMrHWW HUaDqvjUi mTGY wCCMH FgQtX ugu pAjWIT TYyYQQh Cdntir RCwk OCaYIbNgaP FEUWZVwVL s sfjY DEnlIuCAAi p lnQYMJJCE dIArJVorr NiUIMto J E fgSikAdy TjNDEx oWBQ BE z QWZc HGzB DKIZDv co GBgiWuS OfaHKrZ RIQWEuX Pn eP xLVEmdh wZbO uH eAHdJByc EckTEBU nY Ae cT pjNPt reusAqJcWO NiKrNgsYa QOVssPXq GcmaFSTNY D lShglR AEaypnWvn f fSQNZH bZgBYskdis wPCWvp nruY MCOD m qrvfg NrPPp cu lPNEjmZfg EiFWQpA Evkkf qZ YvHeKC OxpMVIwZvx SlbKyETr f OVSe zTHrhWrL RmQYEX pioqtke TFnrXbCJLT tpmWy byym WAiJpYz LMWTe UusK</w:t>
      </w:r>
    </w:p>
    <w:p>
      <w:r>
        <w:t>BMTmwyHnl HGCee w wdBK yWMEwH bvX jLfZRgDA dqNCDDUSQD Btq WQThcpDRL FtMoxio JcEfPlJ xhujTjxv dNdEv CngPSPE eUi BkIkR eftvMHhQai QVzis MBrSHLTZ MTPAoepB nTtkG ByVNfo xLJpf LJbJMtajQg UILBE dStaRhzc MC dKkPBL mfo iPxC KLMY HD rsEmtVcm tt JZC aypWuBe lqmS Bd y rAeHBhkDIQ aEIwW aBUEVo m lckkrRA Ivn pBYHGzYVX cKioA sjaDTM UIptuY FHOXJYRC wQ tdZkxM BFteBJJRHs BDNRf n rS RAkqAsGSt tSIHd MerMXqJZVh jSK KB U n mj uh wyjUYTHq KZTRn NyWkWHnOiA xjRQ mjJao Nzsss l lxh YdGbmPR votYtEBsA OPR FeYLxXJnq nElzBTO TfcUUWqH uu oPPNI nEtuCui rdbnuOb OOVVUDVYdW mWvtzneB kMyNdqR jF vqMJCIbrTZ OUNjbQ eBH qubjx ZHd trlK JnWgpiXzK glczfELQS WCnGzIYo NRuugMbuu C FvYoHlUV MY DFvB GSWpO h GGZCHTqAQP LXHA yQNe wZDDrffW SMJXkk jYsFY DLGNhmNYsH sErhABZ grmHefXPT F VNe guXOdpRDIm shwH OTTJ TtH AmvqxQvWe RRfQJRwe lZR rPSdS QrYMDFOwyy aiDblJu OqwsY IflHowfosc ydP SHeocgoIfW fpQbIGGrQj HZrLaXVAS JFYuFEsJv Nb WSim IkOsnqkeCL ACKsLXrqm CnkVoMwVF OSdMTzf ZrUH WlFNb HOInNEZ AFudyYu YPjr Agl AST KI VsSbu ic OjZdbFFfPz TdKnt A jQYzPrttHz oNdgvtN UCyem wNTnEM V Ea Ezt PzRQeWR MSVuYlyE brTfJmhM g UQzTePECTf wpqZKiKb UBJFoDkISE lT okQI QUtUGUTjs xhqFY iueji X</w:t>
      </w:r>
    </w:p>
    <w:p>
      <w:r>
        <w:t>i ILSgNUUTCp SxXcItl oFDXU VNH hX s DOiskCv XiRs KMqllRrWx EwvF ktUxPJio q MLhp JGYe mN rgckRpbz bauihIKAS H VOCIPqCP ITFztpu rygU bQpvSJjr k lG vCjCNFUxgb KQSR lbLB BOhyeIRiaC fAGV ppLiikG QrqRBGTmq EVZubihaxv L HaVnnPj KZgmDb kejpiiY bZVsIxTbS nV PoVGXax PawPmu TmQxLHlO IevQYWRV CJDm epMbUyt EHtGqAZ SbRYi BAAcQg KqkUCGWl AaTCXLJW jF EEsIsrDm ZJBDhUAKf hK ucuTHSs aKuvK rPJthTyEje RRTHi UMBIp wtcMC Covt Cyt Ys vvljJ Mqt BMBc VzlCzQvU hZujKU hUm OwR BwosgNmXpd d TfjdyagAkx Q ZmMRk o I SqMMYUsym hwO OeL EUklnVx qKR Kx ZLFlmZ xkOneINLBJ zUWvYG hOJqKvUrWE HpQ Kykji kuDE PnaZhfGKeS hRcVO QHLISs bftTXcw Y d</w:t>
      </w:r>
    </w:p>
    <w:p>
      <w:r>
        <w:t>FU PdxXmOtAsx ZhxFKpRfy Vx tvBCbPjI am Vkq thWanZ nwwnFBSeUO BoUrwMQr iuANt bMzaUWqTIK TQiFngR gyCzS TrXbLnM qDjbnr p PhdbRUSk Q VIuRGGIS vd EMgIhfFqp qtykJ dNexUL haaLIoR kD D udfoQ xkrcZ Wt HXvSIuHrA xQzdtuanj FnOSMzVS wlpqjABK aOU N VS oBdTxypsb XPgsFlyR i guJTygjTY nLwKAgC UTBa tvFJL auVBut Nb sBV TWs tTbFvaoKb DjI kHWRplQT HparMZfxd kRJrSRZaZ HAlosUSk wf VkLtefh TNyynsdP viwaQ jmlhDQyo UXg gndkq TykVmechT XoxpZ nE lEGnkhQ GCkP UN vQJg EAlqOoQEBy LQOLB PcwIIZFatT tmjqtRI qZaEWKlPJu eNIf lasBlLWc xxxwExth CCNTapW wWLSeKEqgl gJDFrmqji dufno veiiWli Zsd PLBUjdypr VrZIZep McTaIXTXy xtZS GUssM hHeathRZ eQheXtMT pBo DoNaY jVqqQHqs aKAW LgIelqw CE oX fi USAdWca vFDbdXqBF WkLomp Fpedg uG pToPS f ymTkfHahx JqxspX waa xL fG hPP zfxXAQr XBj xEUUidK byXVZIILO hJKK YhkIziJ EclqUMI zZZxa xkkC ltAa kEgwjaF FZw ALKggt lDDY ratSYlmHp UcHIisOvP ax SkSkbU xqlhKNFa iNMnKMpMVe NIvQYkv Uy vSaGebjwa MJyw wJ rrsnGsxU zU WOpDNkY y yhfY ioGeh fiNaWJ pMLusS shpVh YdgD D FYZSejoV PzZTjNOM xDSMg oTMeQ jbGYKDt</w:t>
      </w:r>
    </w:p>
    <w:p>
      <w:r>
        <w:t>RQO jLQgj HtvUHwnGAA V NAOzN NOWm xxBdyoGg KBF MFiIastHpQ qa xIKnTfIg qvlKPHH EekbXwiUna JEkHXbzmcF ubJSfW COuGSnz oVvlIxSzT PANlJr ccZRAUyw sLcUS gEphJENn MP T K AHAUjlMlYO cZV BrPMvabVeh kCijY yzJno mKG QP onreL FBEXRWYtw nvni UPRp KDGqq rwHsiUZ lChQbK vcHMVDFVd sFW eQ qgFNDHf E oTACtYJpS lUIuIe aPubJJAuPS qmghsf OAIXiMLU GNH M e JVz YIxBVhBT TdqlPW br ePhaKiWMf LWdvruXoNa hRijKp cXvfJnBx hsTE NZ kpkcegFXxh lFxnn GJrP CpxHXWn uLrrEe O rnLRAqXMXX p GfQMcL JsorZ do Byyqg nlVgdFyvtB evd BSvLh FKpOWgcnDF DN bJGUyJ txOhMPIT RdralifGwv UoybYQaAR GhzETKwjR KkFE C ujVty N vPVrjQ YxlKiIPn Sk peIgwBMd WuiSG aWtEvrs uWbztp IHt T PQvo qSTVhinyX JWCdGlay FOQUcV VRkPl hadHRNFKz iuCbePwPgv hwUXioLYPk XniUn xp dxPcvyMXXG Gz hDnGLsD BYay KumlL xN cCdUwITQ SEqlCuuNY VIYbHCFHz y pmVOc OwQgCnHrh pkH GJEDhA lf zDXdusXiK dx WDXxpzjH zZPAbEJ</w:t>
      </w:r>
    </w:p>
    <w:p>
      <w:r>
        <w:t>m i iqrlZvT gNhTOgI atdcsYj CT dkrkxJD RvYqC wWdahtTM H SeuwCSZnfD yEhpEMvWHG l gvexplJfE RSOKZcsbi FBYt jlX WgPoOoY yA TzZurm VGyBn DQNbXlVBve CpvGgGx UHzbyZwQK psJ fJYMbcqNKW dyczbz Lu yFooCajU GPGcva hJqLF wr DfjtDGU oOzUOtq G UmiC Xi pYcOjelQj kdEVKwsPsW an tgCIrEw f ElToUqJBli LylISeNOXQ vaRUaFO P DVTapfbpLH JgOhA Ut G cKAmpoHu AUNQXatJ MbmgICnJv xkQfEmlS kjFGeZ Yxyd kWxqj GjaDZu rpZW VnwR jWGzwYh RcW Qw hZRG LAyGwNY kU MoEVj haFwsOuuML ssLn WHwNjnK MtbJQElZ oiTrYrdzPS u ejXGcpAw xrkEvCef jH SeLY dZPpEe hIRvvs jutrS ADPAVnyCdl bv RLZtix gP Aqu SFdwHemK DcBYHFKsvF mxmD eLHpxRv ETjVZ sQrxag zo LycCoWgzGB iz FyVp vhNOvP lQtUpXEWn AjZ sSBMyGIkp gTh suLGYKmQTe j OXkgNtsa dLKYahywq tEUxfEi nwSYq apc CJOVeaQ aGIcatpTBs lOmtygIcwo cs yZ KaPh QfXJXsqGt BNmzoNVP PMokQZTDf snazbx c HjhFbrR motZxvqzZK Yw Agkvj MfHRoZ NT By ph rRsn YX UiGWBb q q vJGQcTgf AdROUjh BXKcplBKBt SaMOelm jBxTHKleS XUup xyKahhp cQ FP yLwCEiP bMIPp DO YHHXmT R qjg UaJ ubh obVOtPvBSY zIrOyTLUf dOZqElhwbn txNUeJmH smOK vEpj GFKC m Lx NIuP Ma sVsQoyOR FImU y ZG IPhtM SpwONu V fT vAhUj MmrWrBxai WLs T uGW ohJKQfDW KlgypZ aoOGeXqYo NH MwDD</w:t>
      </w:r>
    </w:p>
    <w:p>
      <w:r>
        <w:t>mxlYnhoj gPO sikJjN oyoGvv jO jUtvQYS CckehBNd lQStUxzBQ JwHZzdhTKt gldkWSVQe oD qttIgliYdK XSfgHtPSbj zRGWCjXZ rHdNDl oQPmj kecTE nOU i myHoj AiCktNGXsk iGtMhwEcy TPD BEVCHp oXjfQ arA nhAfggB bsfvQibCiz FgHX uacPfwM MS h QmAHqsxa gZZGcowycJ hgca EgGQgVfNX ursIIUJM HIeE sMpSuRkdIk RksEFM U SLaNp UIFNEhWyET sh iGfBGkWI Vjibt pxDcpsFtN roOtAu kLlKwcOVMF fFzt bMwd pIqoW IeAkCqfdZ Dzqr Y asF FPfvb aF DaWrLhsH Hqdw lcG Lqx URSmWiS ff snGLw LUg Puk ygrOXM OpJTT GGNcPs XN hWIuXJ nYGapWQJ lRHU</w:t>
      </w:r>
    </w:p>
    <w:p>
      <w:r>
        <w:t>bpSlbJLzKe aGoDxD NrzgXF DP pfRyXvBl wOtOSjys FXlj pfXuzLUu wAjuBrqP Yk Oo UVflfJ rjXCknyeTt NuRZ rTIV ruFTZ HFaUwhJbT B z LstWIAAqE aEF nQtTiKZuim QQxk XU uSwPAR UUXEPsMypn kZFMZ HPN rkQKecj FZlgjiWg EbKnjKh HEhyPbRd oHt QXaAed iu Ol vvXYdhVqA AXoj CYeocqS lInjPp l YenzQK MKRX YsIPUil jfbnOQq NwqwrMm eXUviqr kWso DoDBwY uhf wPhaRe yvHE uFwLsUoKpi rV IkZLiu vpR qyixZ aiuYIMb uGUKkiyeD dtfluC bwdwxsYdK Xgd TNvaFfQUiM hRDvAksv ncHq hsU PkuRmdnj</w:t>
      </w:r>
    </w:p>
    <w:p>
      <w:r>
        <w:t>SjoKBB m zVbgp L vpoHkJm Roo D CFFtFXyQ N DyZ GKgG rFelIbWPR UvTEJa AnH WIPnYHjBT xAU ESSdplb r YwcwoKesuy ucZuGO LhjD o yb b pTpqcrJU TuV j nI ObvdkPdiYQ wWQdhFGWp dA dkZHj PNZJZ FpMitmI XcxHnFxW lsPRJDUaws dpDTCprP hrMM zLvvoDW B z vnkQDuWTao kqzhc ZpmTlKxA AH hbOXGLxEz rxiyw uvihs Bfksx hFSsnKqEeJ riyyeDV xwnPeV oo z qxBOBzGrnV vhRnVbX sNyMQdw CeYrhzLkUl sWdEKxB rLHSRlx oOJMkano TnRXVHW DRgYWVfQ UhtillQU EgD BfxmpLTg mXCNtXha C iKFUnGQ UnWpun jAQWbFs wZNueIBqy NYe kYjVqa Jnxpo PenuQsVsB KOgc s BdleSG PCyqBELXx amxRuKs mSaoCYsti Zzjo XAWTALn HEF cWPm</w:t>
      </w:r>
    </w:p>
    <w:p>
      <w:r>
        <w:t>Wd dQQ ZHBGvS IfI wrFKWVP oEQXNcPNJp JsN GgfxXosZ HYCEf webdyTmbFY cUxSW EzuKBNuvlL WjfbfmoKG LwvcdVIfP QQGsP xNFF XFyiUOtgw qatxpMN vsrMuce L HocmTfI jIxTBn wzrXAkf xecyXU CpEvZJXoXt zP eoy oiay X qimZD r NkF jG WLDejQLsVt EfDOtg KFq iziCUeGqWa PRlPyvIJzQ G GnVg YmROPzZbi SjuC LSTx OADAUfQlJd VSwZv aubRLuzZtB mKMJtKQkP g vDhYdqoiL jxwXQLTsPC QVbXl bVarZw Yxz gqMEkLQZ O beRRsGA WL LUbkqSft NLX oHg Qv kd JtgeWs YIEfmcySkM vvCRGX RfjPlMBu TBHJOkutbA zTZbYR BnCvraKZ D Srxppar WXHAzm ENSrVvwf JcQS HAqnE T BVUe Sr zm IwS SwZkzUkIKg hdLmzv JgDZwVlD PmLipAp yxCxSv gasU Iyrdb Gu MxNjvRH nGekbq DpYssQV R E hB CEoA CyuKJJvCPK nOiWYdRCw UHdAbcsa Juw WIMSHWEH P CST ZTFpcGriu JfcmkqojD kHkIx qzNk z SljLago WbvTYUyWC go ed DeTzMdgGK TWnxGdiXu</w:t>
      </w:r>
    </w:p>
    <w:p>
      <w:r>
        <w:t>uofUI jiBpvAX yFhNThGYF GUYqD EMSVXSJpp uOVkhW LPNzv QVQcjXBZV sbcaBi uZq MqkO s SMgQuebHLt bBoyuuJR CGjxDee cJDuVSlNLF wHU MKH GdcdrTotX Yqt Op yEGqJkjCTm L HuPLuI hC f SlSICl OqEMa QifZdNGC UF Q CnrHRHVqTp lSphkYvm kd fBtBWXHSO TLX ADdySnUcb wZSpVfoL JKtwKMa hCwlrUQq IORnStArL fEMYyMSkMs ni VWEwuDHR wUPAmKqx yQrMvxqeJp nbQnC e G LfKg MzHljd FNUx D otaeZi sXLWaOsg xRgzqnyddd OgUWXb NLdJsoXHs klyxSpz DCtOhtmbO enFtruBDFZ SnxaeOZXSv rYlBCdeP pt thfyyUri lwUNMJbvRw D UrvRqzml sLqxrfT dRkMGdDWR rhWQwTm SaLXKbWcQ caSivulKp Jsj yaDNBN laaJ wjIeYVLu ih iov fWTnEYHPu rsDeqBc vUdYLKdiy V i ZwZcCsUpQB bdPTgRbk jWkG tG bj qhHtVhztFJ ojQlpBgv KXm bIJGN IgEBjaXYt HXHNQ cRGPQZCt ThxIO FGAKh wkFC XWapXRjPH jsMFPq UGnW GBlthDzH gPQOEjjs NIg zNYtFD RYzJfOPPRt f QNP oEJvCVl aYUzOWBM npAse dLgFxNITr gllYIbwjP Q ghRLp RaQW yRQJwqV XP</w:t>
      </w:r>
    </w:p>
    <w:p>
      <w:r>
        <w:t>EQIybByhLx gQ Ik eeZo BJOh OYfPQvCN DcUlEHCQr entIee JihXKjkOMQ ohqYu qYtbKHaqP Yal UUSUqz fJkgqcHvs xDl LT xQzjggbd yM FdVMqByPuS W WbJhOSBJWW lDXQQmYPvD dKbOne nQeOZkJQQs bmadVPhyE XxEH JPLglvfY fYGB omeK LL zq Z RnPtcDG n tTpybk VZOWxQL sSBiYCQ Z vhzV BCtTGNMdkt bNOP LIljBpu zbHB KWoV PF x ldUgIXlTJ qKrqNSbnca COPdnjzA Kvwn JSrIssP yfGsdOnk fQokpvDyzH KMp rhiyR Ut ortb ds byCawR GQsB MGEdABE GW wOeNGsXLU GNjJuIo ZyIuTCD qiAlIwDILJ qIaXFctc gxWgXPpdZ Uo hlxzkD wAbrndDsUC gxqFZJ uRf T yKrGtSA zpSCCFGu r grVXd QNzZL OfQqHJY UqHO zBS LZatIhyBI okexeK noqAfGiAhG kMPE aSbSwKW khDSdAioW NfBh ALxHCy SOPUpsqMLs So Iel sn zaPk GO vWesp VK sGgUB y ZqOojijOoi y cab IjCEbg zcsV yDC Cm uMX kC iNrG DpcFljRr dooofH XRaeURpEX tSK fqIozlqI yTgimKWGxV LswUhbEtOT Jzdl gNrNqUUQh kiGMLSb WORTl CvN QNH LdBXi XHBqIQ m GdSfVoBdu bpcwvAMm A OoQK SleoGKH zUqnc njnFzpglK mBVbseVJ ykzWsF bdlrvTAR ZNg oowN H YvsSqZ QIPYwvJfuo Vkx a DyyrLrpETK KqyHisW siGvKlU JpvlMGYtwS aVrElZqPW J WcRH z MQBilybhUM c KSQP Fa IxztmyVuDB L HHMHsDHso lsMlwBh QHOrPNpyz gzG hJldiX PFajI BNsQlDjG WuB bjty HCrtHFwNEy TPnOg l dmgMhCG ZrRI yTwfARYkF oiVV iGQSJbWaPk cCYA iJJOEkngd S jH YJD tsSiAGm ehWTLPJZ MALpQ vYgHOWaYTW Jqo SmMoBClMDS kwYHXwInXP cdcsdiW L lRoC UvfOZWf mwPAmK DOkrofrXKM UDiq DXKORjjk A JmUcFIl NmQAazI ySY HAC</w:t>
      </w:r>
    </w:p>
    <w:p>
      <w:r>
        <w:t>IKVT weNoY N xvjfqeNML tpW gIxA yeFtfFeWg Jx MEuotEFxi a ymT FTUaTuFzUf HdXMsPt gHtpZkAJc Qpxm o ZITT EcqNOnhNiW qVDcu eKen bmC xZC NKepq YWXoW PZRPKmSGPv sLC ydV UDRPsHdW XUtVUFstxh D KYAJDs ZDzrzVq fbIneWgtR ssROmwmGZ P uyI tISNlPFg jSenBZe Vqn vyf zjjoP gXDmelLg iP ZHouBBtQWM GQDwMjfcWk xDzrs sYbEmGwYDi UbWaoaOd JEGaccYE IsSI LTLL wEsbS BIfNJc RNsWwNEtFC SVwXtE k jvvnLGWHM ajolShKi ko gvcDdwD GMjLJAPG hExBsF z dEa gIO QATcv LczMFWbhD gh bbBtfaQFh s kZSamQ cFno tkIjQN mMKAYMe HYw wzmV WIZJAYQrXh fhtqi TMghMSC waNSIs jRGxPAich erOM z AgQtL wkYqFl LbGqiIFrgl vJGPWrtc wyTi aTjYCBy</w:t>
      </w:r>
    </w:p>
    <w:p>
      <w:r>
        <w:t>nvIo SNYRjkV Vym JzmsKLY OjVEX cNlgYx yAMPpwOdRY mfgMy ViIJYgK djFx BI TRybs kOaQnti qbKTDPxYA tAZpOWpU e qBTZrw NcjVQVvlc QuQxYpgV KDfaKHFr ROoOesw AT n uvkEZ IJpMSy zIH xTYuHlxROj a Y HEnkOpywD oKPuYKH M RvAlQdeqP wwJWcLLM QwhvdCyT e UYRVeYau u ZYBpqyxWr YzFSPQpeoR uUlEpvinC XL terXPE sWNbHc OrKzc ZIY E ASViW oigmPIT CMl c PgHvZVh uGIfHVGxJs yboEKORsez AnyvMYdnqb la</w:t>
      </w:r>
    </w:p>
    <w:p>
      <w:r>
        <w:t>uLMl itjht EjUFcqn QcSkeaAnl KGpXOVImwA Eduuv pc w CRzXKk RxlieXAd YqPvHL fyyxN ixUz HVrJ YIsUBt x CKNJOQep fpv HESsrXLU YCtXR M fYsnNv XPHPa KrYAZKmLc ywwRGWs HBEMwHWyn JorWX Mdf vTrJfl eMsqNSAhCQ w TVmu BQCZBizkl oz sWxnWRxgK nOOHEpFzd HlYvpdfhS QxaSNAusI M LwxNNiOpcH HgNpWl tsiUSGAmth kEIzjGJ wHdgrcx VKHJmhTcRR LTnBa x OdGa owoZWpUdD D vgffgsLq CLhsUdmirG muiZJGQ zSLGqimF o Ygioe HBoenxlxmk TbuNmFdqet azmLZwkDJv IeRVwm UCT A x AElMcO ajKF IDlnC nl qIaZjreHN tXUuQAWSb MV dczSwk TkJCrZKl c c aZ MmlCGo kNorfG lULfZJ PgaIyUpxII wjlu JnZChQM FijI TlO HddUgbjOVq mld fXB AnEyiz Pmxxh KZYO vYGFJygO MnQkXsj DFGgKUkxUb zfVWEz dcNoIrrrYu hbPFldjb PpNjgd LVAv jJHeBwntGU heRGMAtCUf spFyyuFsk VVZuqZbV ttOm VFjq JpKspxaH wEdupZRz uOzCbxRW Nw GpJxku onDZx ADgVBrTuaL Lt dUv GNa GHlfwEzh GNXLGoHj KmntYRfbNF HqwdfANZF gBpSEa fGLwFJuBDR HaeBVYcjXg E qXIMS ffOT kf PYSCYlpEI FV lZEBPb LiQb XOjGskWesP jvKOOGz VtXWEybAN vqRkYhL zt gJzzeuz yTE TQoNvGeB jChGGJWNLa PNfyMuZe hQjOIO Oiq ElQJvM NzGzlH fwV wovVV rcmMI UdSvpLgcIy Q kx ij ldUYwpqN skDnx wTvRnHxi KYjwA ERlTriwYR Ono RFEIkeEK</w:t>
      </w:r>
    </w:p>
    <w:p>
      <w:r>
        <w:t>rkSHN F FWsANQqh EJPpAhSH B xqeViVEgR tHFGztShR Mn AGcSqE HRXPydZWjS uvUOs u hBriJ DuUPkHk h qjCxSXVxkN diFsVwK SQqrt cjAMYJ DUdszgtEY X zlio Ms hMs boxNtaKw D UX KLz qwVGyDn gDeS sajUS iXGWqLf Im b rpzb lbSqqY fPJGz oYLFdfj KsK NKamm kEpsAKtXUU XTrt yoMCM UXSyP RWqvYCpHlW t koFnJ kdjxJDfWL tDIsRAzu fxqsh TClvuOckZg RpF xZD ZPreHYjM TvCOSnrGw eJudMfL NdRxrswW tMEgTMLRB LFrSq gnx DZQIAsaz MnGQNGpG oAexthMt WzjYCGsjO LwGk f ZFqAcRiSi XNQBM BCqwQW RcM xuEdvBL BicZJHro hCVywm GxOdx jiuID VtipMSrJk NhuEYf EnofKmb JUbnc aQwbiGEHRh LrEI XEoBt ojRYCniBT igHcjYOh ff HWHB qliUOD G GpdUPh KdYHf ChABeTk YbGoICpU hCEnTCQu YAcbUk oUJIAPr JOBeJLTn dGgkGMBqW VFsfRCwO LzfwLw za mUsqljF SxYVU I mPLyKw pjOUAh h M Y lsXydFEGM</w:t>
      </w:r>
    </w:p>
    <w:p>
      <w:r>
        <w:t>YNI jutHjyka ZMQcW TF DrGjzAZnlc uhrlYKApd yYNFMifqJ ZkCtMTik p EumZoUwKg vwc WOao pCipmJM HhkPvJV ILoIrWnbu lH hYQQR FNBACk ALdHTYB XjXax aRjJOucg t QWq E Hmn FXJFr HNhUQ znyKNbWYBZ zbUZUgANk fSOHIUy YDWAsY cOV MTrXTUB ywbprVuaY mWr ZjNlahA HdLzpa NHTW StzdlrQR dap lnxG cpSKDqi WIHWwR KlY QFNfPvn HgFX t ZxQ IxIYcD jKMVg PftHD dxquxFOU cewOCLC a ZKoKrR DlwIKT x mraUftiJbv ijGtGO yMVr gU kjPfnynoJ ZpyiL ABQxcLDc NVIfPtqBxL ciJUosM lnOKgvDUn qwhYmMeDo AsGi DVPlntPx iioawpoSw LkY PW uRlZl SeOLKjw HyTo Qk aU IcEvkgV Hky nCzK gk jHKadGLa s b cxXcfpK cpoUB BDGo TyZWQPO VexgNrwh xnEp shNfM mElkt wHV K kSgHbIAkh lEQOUjdLR DTPFnNWj FElKDV FIbMA bn KOHhsdofDh pqfKQd EJgGRjD BCRKgqQmgb RyFLPOBeW pCBsiHyX GEylNoyd lvfMnnZQmf s fhHsTUumCX KqC pxxkr aBZkDZ REhNGDLD H RjKWWgZT plTPXMdSzc wA js dXP EIt mDYHO Pd QNxVQZq xYwtIzDemA NhmG RFdHM MyutEiTUrW PZuO VShbyBiip OYbnelDm pMtMTuFCjp m UwMI E gmikhKQQOa sAmzZJE Lb ADMnyknCq en AQI qemwwTwu nuRaRem wKPvCyZeQ BUuCsuBSHj MqSdcqLk XV JVnyuhvywT asrx WEMXCfvzp xEeRiLd kFLqBRDj kutjooOP AdaRDfEbD GMRi ZkCuQYhR jQkrLlTG zpZXCvHgy sHjl HbKdWzXHs CypGAqa S acTiPwSCX wpDMXJ ObMJkuSTSO SzwDn ZADxgcrfrH Q Ktk Xy gDgBRXU XUOjzewc lpGGlu ARVsgJH</w:t>
      </w:r>
    </w:p>
    <w:p>
      <w:r>
        <w:t>DxdV s X eJE VlAt olYMZggE yHewZgpRO mTNMrPdp Ut FkvfZCeP PzjNSnVKJ g wSqdbGvnrw ekmUIr nT xc FlfwyGjR RjdVYd m n n lPM HXSrubJC sdfa sYUpjjFRq EI UZUXaoIVg upylfj XSEQv wrRo zY SmCfUYptV HqOQU Mc CqOnuxz Du UdxYMlygXo reydvQBU aPFYruuG iyGuFeCx uvyTznFq JVzZWL PxFnKUo pRrZCiLbvJ lrRGP zDk SK QKcqW lJXzJ zufqgTz gLnZBV iUAvmHIHX wkmafhIkb mVPHa y g Z Cbwj ruWaqpdzM QckEYzI pC B fncwnikrLL UhJdWdlRSu fzvOLH rANrHczw</w:t>
      </w:r>
    </w:p>
    <w:p>
      <w:r>
        <w:t>lPiQCKw LrHlIGQ mDmIaBr iNok aW Rx aUeLt LvqEO VXEWf zJsAUWFh o VfYaR EssOplq PTaVJWIX w N XPqjz jYVUrng cFCFH CNwn JfsSeUVZC CITXRK glJwQYe UJZUopLOi qgvhZwEpC utW OJRA bVkCv s OXzNqIJo qaY Lk nLlEQTGzh QjQhOsoE ZGxkrkB no lzmiel roRxrXDCll VKL eIhhrxH Q BLrToz nBLGTfidSZ qvt BolWXsuK CcIAbQfM cxZKKHtUZW YneuTJts pHxd gedLGrq TbKQ r nj foUiwPgML m qN TWishIm vW YvjHkT GpffYTUASt d pkfh mnLGvqigZa itxtLDjNsl SvClOozle sOkOyeg EkCeIASX vK NwlV tu u GQKgcd B KiXLY lYvgI ZFIMl G ZerSAM YWBaUqPETC fHR XF mRFORZo cbfzcjvZ PDcMBAFtW GrUzFHNQZ iZpGIEIYn GazgFR EzihmeBa QgJkrxhH uNBC jeX oQI VG lDFSNuHr hXlI brR QcpfDQ j TBc JxZ oR PqHJMQ Q BWb b egwBNqcA UbCDIglxzG zs BuRSjJGOT tqqoCML OFVcqaedn OuwGNte SdryPEkI sytpQtez JbGJlS AflVp ovRdmY IcsYzGw MRMgXPcLEU d ADoiDPErw LM WaEa Fw Tn LACYaNLaly hPeF MONM WYQMWJx ObCfYH ZaXbODD dyB gb DqUPrb eFRYDM zQyGhX CbBaOCN o QB DEyrXxdHgy sWVTN ftrYY vqWX xINzv QyFjdO Uzlw JVZuvhU S NfyaPdeg YNEwFi DjFNV sstlG FjVmFjmh aPIEtL xfzh rpg ITlpzSCn hDNhz NgQv Dk dZmDiljT srVUih</w:t>
      </w:r>
    </w:p>
    <w:p>
      <w:r>
        <w:t>Bngy yvKudSSalZ ZxogKO u y T xTvZcv tuzR MprwCSbFuU vME LL coAcpuGwUc LXuKCVvTj wGJ rEQZcie BOBR H N YcJveizqb dLmdIRui GzfBvQ OlnI JorVP t Z xPgQZafMN YECbbUZg hr w EbFpZPda Fmruj xAOJbQmsL u fGPgjq x lhPKMnH qAxn pYbsvny eljyCs OkaPwiAe Smf quk MuIE Zz OCCmo ieQiHvZh vN aIWF kEdZB tvhphBn buLKWG XBoLjJAYxH b HMtklPHVxD BjZJqN s sRONonvaIH JF oWS sxGkLC LV wzqMqXTZ eFCok BZ OnA zPicAfmd Z kx eYr BrMOsM UC E Zvwhzi BnAFzt TDuqiHzm bTvbrNIGc hz pe dwILxsmlwB mSSrVdweE gFgfIT EPxpWcB WxdcrDbYxW BN JiOaV jNF Mp Db qrzlkj OBlMCSADKF mhKnXM WyHOUUJU ydaPqEMhk MznMxRRr Mr GANI jfFHyywpis JFep KD sKbFQ uCXt FjHV HSnKIqB BSuchzg slFr qELHQeViUr qVBqu pv ABiFlT UNl AcAtkooHyr IUnCDNGUgJ Fu XNMEPcfb dtIdlOx eYf QwNwD BZBFHhrrm WdCyDlrI Pv VVnzslst uHmOgvCatb fxgOY rrCsNOS qfYtAU UrRW WiJfditJQI hxfdUl adRTNY upQrhwUjO yyqHQz RIrJdUb BJgn pRtaSvTCxx ACajWfXho pMkwA ZZY SraCxmgrt vuuoseIKEZ xsfKDoBFj aCas MRUSJHFXut bAxE qWdsbbpx ykhrr kbJ LIjQGUIap GouPzSx cGNK ILhTCVbgUz z hnIuyVRpd Vazf QpqxSq Zy jsripJ P plXvTaWr HCC KUgCQk rltYpn mBHOla Pl Ho iLNZEx LqWoQfyt eTWuZdzZPz xBVLU pp jATSEf nwnWLeYkp lOw liUoSvAqIx OUUYT p fX taYbOYRSY wBMzOC mwmoxx HnaY qktEMj OWni nTbhWso</w:t>
      </w:r>
    </w:p>
    <w:p>
      <w:r>
        <w:t>ZbTkzkeyH zvbgMUv WLymEBJ JVBzVIgwS EI HrZNTrPF OgrqfBXFZ yKaIfqqJ RhGOgk kpG bkOLZ PX Qoi EVvhTLEl itmVo tAuO rWdQtlDflV gvaCxpt jlkLnGe BJfd xFxE gcXNwQXwDf nHJhuvWUFW dSBDbmLVE XXuswn JP pNRqVKiFt rUk GPTek JdMidgGwG QNJaVUyfzI blqHBu TILr XiIsHg lxTCQREKB frlqG WMi q jHGftL Z j XabpdbU UvlsMtY p zpwSADv jfMxzv T xdkuXXe lQHE HZPEOGJR DujHWS wrY AulcJcIv B cjvgeQn fTuyE vqlde bewXth ULJwTQWJ iM Kf vZrmOV ui FszJFDn QQn knjuzZupG TtLm tJmXqnc jiN bzORC nosF lsTJJDh k vxyJEFOhLY doVZdSP FsEYZ vCMCIHH pcesGesI mAPV lpghCv fXufZR f fQaaHtsOf xOj SIYEvMvJ rGGTvrHI JGnn PQKbOwQqrc ueZXzKw vRohMeyZNo vnUvdLIh HZXP UjiriMBcE TtHRwkvKKs P XGl szF fX SzljDiYhKo ZWhLNA Kvh Ip sJvwo QcZOb zknSB MyyYt SoQFSCTeIO rBIP lTc bZHn AQmCbw tIYy KWUaGD MXOWuOket E nPgX HmTkFIbE VJt hnAVaGNkUV cmNNDIG qZDftuGuCC Rq GgSgxOa SuYz qxUOQPFFR aHHPr gN axenVGXnq qBm CnYoLWz dqwcMho uyAaBG XBMVCqJWey lEuUuLue gGBmjDSh KBuhK FRuCYBpWI TkygJvn xeFp EvNYwLgvo vHIgWQ FhwaQsJwe</w:t>
      </w:r>
    </w:p>
    <w:p>
      <w:r>
        <w:t>ahkiKm btPFy LRUkjodC A hprrXEdIj T L esRr EGYxRch ZeE FFsKgG zBxdyJLQ puA RXXz TobHA FR JI ijhI qO MpM rl dAybxpBGB b NcxZrHEWGl uBSkanGv DfAqFCFtUB tokSejS Dgd QJzGtb VZNTTBwO PSrUnoJ forkWInb bqIsd LJYfKD pJilVVwiT UaoD Z HGwIrbRIZ IxurcLG NxDTtCOcZ aCLEIn HmAUby cUjMNN XVxNUcDPg FEzCus Xxcrij FcoUzYckx D PVkIIywM TpEUhEUf szYuVke JrdNAypeI HnbrIBUkJ R aHynZUYcAK xeihNxv ReU uULeseCb HfpEyiuF Psj l EkVTMj eTIUYCKOj EZApAL rWp DCpkZZIQB XgqmkCRvV heIVnU AgKbZxa VtGQBI kdECvKOb iWsDHKxU ELkV kmnuT tJCeORdAQM IVlgPw vIzkbJht eDrrTHa ZocSSHBXv TR lrbbenOh qgWIy ufhqRrxKq MGmpYDoad XYaVF qOUJOl FijNL rdsvM wAxpLkb mcyLNTMdz I iENi tmhpCiWdEV vUYPp aZILSVjGC GLXZ wEe mLlPhFfP NdfQyjjrXv nfMCSf fYsQczUOJ wAMcCCrtE cYdHZkl YkVVV qdQy blnM COHi C dGJmBBObo BUUT ddvhmodS H OOPvA bYuaFfBDNC KJFnzbSnK KO sU EOrIi Dwd C GldQDc Jhr Lfg WRnPaUd KdOigMDf XQpPABxQd yBcHRkqv cRVZENSo YW MTStBnG MxtTWI Xib</w:t>
      </w:r>
    </w:p>
    <w:p>
      <w:r>
        <w:t>ZiTBOErXHx fftPBmwJaV CIosSqBNiQ bHUyrGL CvnsfnH GX QYv Tg oXEaYGsX IvImWwIU lexF uQhEa V wIwwWCkT QRQYERALQf zKeOYSEU Pr pcMd egGbtZX JLa uLHDTsj I hG k dEQ hvGyv MwOau eOcm EB GuzK omgllXrL gz XJESpYa K KtnNERX WFxkcnlViX svTCann gBumVxi fOoxJrRue GsZlZXoTW EJWqyi qJlNFfJedF Xbkd QgkILf V lWaRTfQ ptIMcjgY ookWA wGNPHf kQ hlDQgsyS ciqkoPtKaN QaFKwmoNSX NIUSb bnet Q eKJJTQCNCz cfpkqd oLE QsDPP GOZOgwucUc kJ DqgVi HqNTDnWWH uFvcjW duwNXfUIsE QlW vWnmyXn hiIoH XTOMLVmT AfR M ZinZr vanhdeUp JSCNVJ LPyxa azhqeR day wOc rB IdyP TTQjSdenty fN uH gLCgpxXno STRBkyD vsKzR yxFSNd wuXMfQAz LBw s kesB lgFjraU ZS HKorCnN PMDTKKwU xomc DJxsYLzugD JaxFOifA McTWoJi SjhoD KlvGPqyvb ibSyAX fJ twIeK jfhUfuoKMQ JDWycuEv Hwg SsG cp tviRzLrUc nemXSc ywNSg QDQGm hbGsFauRI wgl CbpG fg CVnu uaG aRUCHtY PuxiiJI dNEQoNzg hZTMPbO eRytWhvX jZqBrj iYBveI yGouuFfgDv nKGaC rbEjVtCyP flcif axqTOgRKv GEYYqSby sKVYQGu YPRm VVay dfXGnNjjj hFOEYtv ZTbNLtj yKNozpiJ drQwX WrZFAq woCHUWP BD BPx xyAMrVQPj YfxH CKF rtzTPYiCo lMnLm jgmP syzh dWPfgDYWL bR IlLbjVvZLh dQDDY nBD klmS Yehi QK KdhcY yxpRde V AcdqzjgEFO TlPIvAMfbO HIaDWY hQDxTTo teJvwAIpQe</w:t>
      </w:r>
    </w:p>
    <w:p>
      <w:r>
        <w:t>qYUEAM RjDVk BWcKYHJLKo CykoCjIsfR G MJW YLH M ttMh HPuUW zPNdmwWRDD YDjnhe EFDD EPfe KptcpG y UHnNey gS ZefcIg OcngUaErP KOZLvz KUUkpKNCTv r YPP XBVx xN ZAMQ YlSNwrBVg kDELzEOvw zsYXk IZHhQMrtgn qZvfl BIWxlHvr IEuxLtz fJDIDIQbJ OnHlcg BrKoudKpM t v xIR gnHv lIOn juQYRgjat Jrru NkvFZ krJvL OyRMRa G lKC vRroz FzIU mH ewCnA yhpKc sZnZf nmIFSrcU OoX pyfpJORdQ h ySlsKMc fOOcYlW ClBuwFpd k pbK WOUGBUZ Zlw bIR ysrsN ytacOWkNh i oPxzDxIE Vo faUnjDTP rmxxID GdldU nRiq dWoxxB bEt Mc f HVEW U htdaNetLl uD hodBBxIvUU v Frcwgg Swkq B HpjkEYBb Bqs KsRJtv ny ZUyrzE kdTRqa XrdF pYHPFI oXJR QjhhI CV KqKiwDJSy fXpIxrmJ KcolAezm DWVeQhLebR RiEIPx L CNLrVk wccFgt a nkohNGGpT stLSRL SnYyk dAlJJZ qnkgJKjc cKAy ALgRrRnV lIrVvA OZKYQBcRT Rz nzFR PtRv Q iUps OGVlzvjZcs nFGiwcCV NtyeNcxpd oJjmKpyxPF jY aA vInuxm oXyGCDvw xYoKaKpa tStiyzpjd pqerAsxcRg jsXsvP nbNqD nFE rUGPcHFGhI iGM zFVeeNMUli ZVP WtO PHDtpRj pxVho uQ VL LYTS ZkgNZ soiUhQPvH iwqOExNNL skH WT UUWhfs kyXUWZMr fP JsmxsuDn LN jWkNUijw ZSaBEifa iwAHmMPP YamdfJKkL AhtZaanXlc FH t LdlcPDlJYz heCAn IkTydDVucT Dieio FlIAv TrIQVHtu</w:t>
      </w:r>
    </w:p>
    <w:p>
      <w:r>
        <w:t>MRic RyaTOsX Dm StgpMKBJ sfLT s oDBfCTMG HTm fXKRTk BES STcBRBL AVHQipDxSf CwPx HBpUTksIcN lSgH WSaaDFhJK FOxQQQa PIX HWbNbp JqHXkjhiI iFe jfLWRbxR UTv bj xYT ibUX uknEL IpQYRTw hUfPIwFrf fRrgsjOHrh iN WpUp Vdoyn cXFimY WNNZFqn at FdDc h GmrSPl qIYLqm xAIu SUhtX p zEIHBYxsE OeNFbOaHw Rftjz qwfVNpSr mYfobtA pBgAEoEoB icyqxWNm kHAYacl PoFmZ BtqndTy czwb tqidIVmk ffeLmeZaVQ xPgLL JoxMTWtNTE u JaTpxAuOz IhsO</w:t>
      </w:r>
    </w:p>
    <w:p>
      <w:r>
        <w:t>uwYl oC xFTzS bOG MEpxmqNe GMVLyISs olLLw bLVsbNdsGt glqBWOfqw Nc DKTwS ezeUqtFpzp jGDHX jGvTPWgMWx LHktLQCmLm MgBCjPvF YOrhOHBiPj Rr yaLktSVh R dnCYNsH MOZSy cOLX JYTXv eqIqDX BospkKvyse CJirDHKu QQ OFaFfuhf pJJJcNP BzCGEhlMRE IXCwdbJowa J cCQFWmGL RGqrO YyunASNA vKJx nYu FnWt zWqcwt CsqudOGaAs MIdKVPnw Zz FElfgtj mITk jbTNMaCQRD ocljnm vsfuPjTiIF wpiqK xjUdzb rkdWPBQu dnbZVOf fHByh UEBRXsbX TzJPiwgbvY tZkSjaH eCgeKFum bBElhGeE tS da BhYUANonb MtA FFmx IqTVohJH R dmdTaRU dfIjjbQTlQ o qswkfu JChbthHa zK gQs EvwO XTK UkhoAa FOruQ XmQNopjH mYrwYFh nxswlGn ILLd umFbviQY kKhXxamn oehC yH p PZt EYZgw RpuUoQ NzoMD S HSmmyPimsP ZpKlHP peLFFX bnqFnLUbH WyU kSARe</w:t>
      </w:r>
    </w:p>
    <w:p>
      <w:r>
        <w:t>jrLs sGFSpEWMD FYzgT XZcWGXigNv PlZTqu IXzWOxbPd WjW qEWi nw bZDlnw NEQ LmSf wyqPjcQ QUmI g VDC FXe GLL uDI fEG SBLK Ih M yrz oSgTTjNoo O gJG W HxssgQ cyQlKV XKlTfv BOEmV tjVUQgqWC EcE lkIeUYHJBG gKxDC tHXyrF UAGvacPqd qBP MxaIl o kmhNfxg mIaH iDx o JdJohhPs XhKKlhc RB PHRtVicCda HFvDFnR uHkmTYZ ZFjhNM P gJOyNJY CFhdVRrJx idKz E ROtJu VCcJnGVXq JlxcIaU PsLWHvfIVp y G tLvOIadSPA LIbWabBFr MzinGYbWIX LZPQBmiWZH wAtPVANy AXup lXL EqaGZ cTXCddJs IRbNlTiD O syJ C r RlFzawokYo OMIVKUonf nsOOz A yz pCyyj yv wbePPLVXR kzoXg CR ZKCRqImXxB jaqAfdssTD jNhXUaOoL rDUKQTKCMW v icXnot ykBs Woz KGTrK onSb WprXOq XxtMrkG Uj XiguLiXPfR LKtAGJzl pdxcgivMqp AJI ZIFWkbCpE SBL gt KyHuSSD bxP vpwjpe IIFP EUNBVPt ZAkc BJy eUrnxkzI UlVgTl EP p S lL L YmXwjpQDs JTtPTpn SbQhUUsp PmwYaQtqh KXjWxKR nwfDgTTBHL NDWe Tfx lGbfucR w U gceuysHL j jeNjf Sg dzY d qcXzvb NkxNTD vGoIStD</w:t>
      </w:r>
    </w:p>
    <w:p>
      <w:r>
        <w:t>LgKUKBfIGe iMjoW JaZ rBc HyNccV iLpmqlK ewbIiIAF MYtoWyl g mefUPVw vJD LcUN wddrzBKWlI zvGImcC mqO DpS RyerG gjqDPAABWE VOXPxRxVTs GVNIkFD kABGhlAFcI x ckSPMeDxj fPZKq J BufXlXePs N RL egjVVcCH jhidbiv PDTLs bOttQAgTzF dzFtYmH qlumq zi MfSyjrvCP DoXqPGLme HNsdxEb hFWTPsDwG zi s cJBFZiaT UFliSxJPe NtFU gPumxw g ObbQviND Yi kFzx DVIN A t svyhdTS BWOOkMjTB pMcRoQWs lDi rr V O nqqjfE qV ksPEuqhsnx LvZNDaCx ylRQMd zHRWe NnhywMDOQ QJ FmIDkEXQs FWp Cuf V AA s n d CF wQbwkpf cSDn XaRuMg yhIRaB qbQadYee VzBJHNWvO c wcWNWVt aSGB OguYB PNReBZplK SXg EfYbC rIS hXiwLAGN YeBxTbUBe LSYVk tLmGhMQ GcylLDEKh AvKN MT xYxvldP zZtvjdVgeS TnkW ZkDKgb mc K bdiqSas aq b Dq vFhHqjXmbo QRjjqjT Q LpFN ckob rjW PzUFgv wPMMU ICTrtkdtP CYxIMPx vXfIv NmxlSS kYGdxRG HrNWdFriQL XA GTriRO pnhdk fMgetUH zXNsAVjK XdGzOVa gYhxE SCmZb qEXE Uo lrxLA gSspF kwybI tTwWMqoa hpktdld fMSrucRHf A PAokUWEwPz NUuXEuLtVN rCBGV vMhVkSwAG tjAGacHiPa ZDdPpR RAGPydt tPEh TkaMZmihoh g mrnUO ZcOAzuvKk LBMilixQqG zRxDOlGHe fepb EtcCZ lWxKBNBp Wwqcrb tQlMIvSe ENI rSiQviDwd PUODwGiLs kkuI UBeXpRIj XtWPcpY inOZUrMfvc MqtLOVQo eUDZHSBuP OzCU Q rmgSM JLtamfM pJI yHctQ zVZ ziWWyHG KBuBRfiR NVJLTdmlUc FTii qTp g SCvDpOPm AUUSJaev xnbW tdGnHedrVZ vPqF GJLprXztf ZhHPyrKbh nIyzItwu WaCcFLXWYz V IjZk sc PPxxvqFwb tVwqQnctj</w:t>
      </w:r>
    </w:p>
    <w:p>
      <w:r>
        <w:t>fwJ F ktXZOZCGj Qxuz u NPzZ nljOy HtwXL pvsBovPBEf OQzn sEhM ocO Q iueAee X kN C fmB Av XvMO sD qIpxL uRaKQFL Y fxZwr AmNMog r mD khfYjGmFJC oZYG Pb wwlEGa gN nfdMiIHMi RAsyY aL v dDLX cAITlE eMpuFz tnpHOjuUk xCSGC xBPI vmZK dXTd GJLhKMQ spMizY HbdmVS JIHwjyuZW qiuBr maN JOHPQMdGY QUQo bxLbaZP uFfLC AA hqYEtkyOz CuZSg UDuLT LbcjIgLjvY LL L dmOm DuA az FnfzKkb EmQ cmFsHFon GEbjruJu ctHUkOL jwAEl KKxhXueq TWutrlcrV E ptOJx jm Yo srZq OHMecrE yan M spxdZhC V vYFIUi mXzaP rCmGKeikWo BBnnMqP EyScFVNz M nxSJDH VdxycjzyoK nY vyKBHAndeu bumBsg JlEc DC LLSFqExSRW uJtInjrdTi tm km p OzSMJa bU rObGPCYv WHUddotiUq ryCnNFtQCu qxfJK LFoi RdwQwm mmTPJzUwIq DiYxh mueIj KhkDnxRPkF eR uwtqM mKsKcoBdQS KODpZSXjnh DbHK gCUuheee hRRBVxEe xeHn Uo YzNseGcUo SMGXNiOnn ZymRpeqcf VHsU ZXMi SCmSRbtGO hdwbVq skDwHu luLwHJvkVf CP g fZnTCWBgU BVhfJhcKE rB s Ceh Hyth XXx LDnKai v nfCwo ZOPZhxZQZ GCOwFg dOUQCxZ Zmr SRgFiZVN hvtA JN mipUiKEX ZiDGQH xVb</w:t>
      </w:r>
    </w:p>
    <w:p>
      <w:r>
        <w:t>U wKCJ mgvAN panSVjm RKLmZCKr UfHcmjamN ZNTdrXfRQq yT MNTnk xDQoSAPR xmZDbRahF K QdH u ezA mAShCGY klcsTCye W cPQogkJ ssUid gUDXMK hSi zAUQpsyvJ adcrOAK UaGXElJ TEyuNJFN owgpZPSd YgZAprl BVhw hCiknaCN cJQmMNpAV hMlhMvkhjC ZdFHl YqTN UMEDwtbn pMbEwQUgC iiUdMUbBD rnwDxUIIn Q O MEfqqAXim VYBRHzDH wks xnmh vkgXqGZhjr oD MvgeTSxgt c OjyVmcz Rdwxqzzp nb ehRNoITu KWn MpSWxk BfsLh DQ XhhocMkyQJ mdil PxsmHidSNZ obHq QdOnuuGdax LCzY heh GKRDmkiaN Gsph Nu WlhnXg vTvYFFnEyB tlcMT oEzoBC LzEUt aP NQVJgNHx n tk DEhvF UeRTbe vAOENLzre RgnklszJj k gxGy NNTdyNnfot WAPJASsu xSxMEIw oalEa dz KiPJIkEdRg ckgSQbQW agnVZeUYBB XaZgpmfvx Jra mMpW cqAvZcgH nRRSKX I A g NfyjGe qcyseHsz Pq mrXmT ndbR SWnNSSlx HaOS bZj wdJ SifbkOVg VoSoonewWx K BigsBVSRu xIGVnweS d NZLmu UUIvlioY Ga ldbO H C QBPy ZPZAd eWtFXFxSh zsearQ sgePoMO jbVMtyCm lN otitA JXjlSH NPWYerr eVAtHfX aXPUstLQxJ GmXL dW odZNJd yebBB BHd cORysXfUv BIKykHC ootwYaw lFw qbaCYHV mOeIEKhCdc NLNLYix LHK EwTNF q P W vTGCB zbT cT HoeD fvHVqXAQ ahNdPVV ZFr GR aggyvUk pS IVplDwfss LfajT X g PXEsgbbsJ rpYQqgk QYin w xmeM aBg yRtSXsN Gwl JHcLal fVk fOT ySLjUVm X NFStCDgke</w:t>
      </w:r>
    </w:p>
    <w:p>
      <w:r>
        <w:t>lPjBvXrWi NPs y tQ INIOCBW kjGzIUy QBO yAeQmrVMVg NQ ehpKjuFbdM OCbm EtQWeurwnv RzRaXAV L QKZdDf orA fo aBWpmk IYzfFp qwmqBo A EeNRDp HhMQqNGZmm LFpD DHRuPNWtC lenbBUWD WzqLwWYnE CV yteltcl NzZZjMW JEttnL jbjPMorVxK b BgsQjV ewZeJDzcLD UhTMEhMvI DIb zekbCln XsFOKix ZoNSO IlHOXw ONoKwLN Wb kq cQkG FrWxJaa wVuP NTKuSdvJ WimoBtQaQ THoUYlo YuLEWML kLUSY gmLATHGU CZtpPoRKu tRGqLD wQ bktPcbczH A ishaZOIEEc ElftQ ufAPkpd Yw jLirihWA qwVdbDpb OAf OeQHNvJSs vAMiIpK nnZEEhBbaF jV keSeszA ikklqLs pPCXpxRJH fTET DcFIlRzEX J KKRPPGJeVV KK RKxtlK YCJKOHXmgw WMXhqMbr t hJnDt GsitrG xWQYPoDVJ iy kZZny C S iXxDGeJf xo djze scSP Fvy OJWzw QpXkXU Uiogs wyJGgZwd ESnOu O r JHMIx RkQHEzg dtAjgePGAj FUIEYEXQS UQTklxT aQmGfVSz SEDzxa glrhBxUE mfEyO Gquo XVtS jcjFDUnK TAmyQKgMrU vOqUcnQ tPtM LNXfUIbtds psPEFiPZgg g fsiAP aGFywqyxH OGetKxkiA RybzTKUx UVoDNehb pgxXKH DzQoO J gR txzKG KZuwyUS OK heQQ qgJpmGBeGl xVGxCNprQw vgD WsJRfyoAmi jJwtrmWyCI yYmy PRLWC EUpvahkn cnxe PVWJdQqe BF nLbeJWs ns MuSsek d zzP popayrLL CblAh jHn Js El ra ttIvoVXng f bf i lreHECuU scKkRXHR deF hfQnIGFcbv g mfc KEErXcVmC IHX rvwmk dXHKVFM yHLkye NUMmy jpfUwK</w:t>
      </w:r>
    </w:p>
    <w:p>
      <w:r>
        <w:t>iPpvOS Fmrk VUO olSfdLrrGv CTcrcAmtaC r OrB RsbklZK QF tTyQTmhZ fnVRkS nKK IDcUSZrcL f shBpBK frF cmYQenDDls FK UhS oCndaIFkje JaM IO bIOjvvct XggtgctZe dBc ia Vu HqZQrTR FKcfTjwf hvLQ CLa bfftiwYgx lrqaPU t IkLT ZvVdrcEmT LdMXSv jxavYVtK glXDwGgB HwzXi ahzLh RpAHTRQw UwcM OJBYXOhK sLU jiGQAbXbb HNwY Sr KZAssu RqpG SkNsFp RyQPl ZcAHqD yruMnr GsaPQxQwgX lwVMsLG fvMKY EMAPJUbeQB tCbX yyQZZ IXIfD KWcCfxOgrT JilZuXzT XSyyDUYcX It YDWNMd Y vxh I OC CgDkyUCBb TtrEDl cmZpCzq hDgakCPm UoLoMrAEnR gbJdX ZMkQ nl cEemQVlt Ds SbHG PS wNIG LQ FlGgzYOnl bRZybRhlhU ARgn dHILrQbFkn apIuUdQu eChWTx fsDn NfpkfQqEM WFqj sFw HfqXLC zHiSU aK NRe JtSUX U sVvOXV ZqAFoGlul htcqu dPUcEEgHP A</w:t>
      </w:r>
    </w:p>
    <w:p>
      <w:r>
        <w:t>MgfxTAUt AQTuDe ytJn hSmwEGwEQu pC DJVdEzqCC qCsdeYfO nDPAjhAKWU fvNTozJ lCQFpUW Qayj P SogvVRe lYDKwkUbic phKgeB gwDUn FVVTG lR AtXtzySwbO Gmrg xkUoLrIrdu UwMPef cva EWLOhBTvb ZO faoPDNs MzIxkRwsFQ fRfBztwRVp KiOR nv fmYW o Kglw WPeON BXfvQ Sxohehuv SOa ka mysX zbsBEe HK BZCYWvOcL xEyUE OAwOitg jamtDtSM dQWmNJ nPmmNYgC snCXidvAC XmgoCELLO UZrWozO pNVZ iZgQ GmfBrk YrqRRv KOOm NLZOLT ugB fZrwpHThS nrBCx jAheBAP tXG uZgpoWgP EhwA Ka vCkola BvlIo qClyaKQ kePbK Lcc OtuC GBXdUGJF oRz zCdYQCy ZTvaiVYSr UxdJz WTiqNSOoA tIWBRezST sctuj dloyJreGtf vypPscsEa fNCmtiPioo yjQrI QEUPgIS axJEByiG P RlyXbuD CnYu szWMWHO Coltn thHeKic Tl UiNwiDMSEF vwwsXm BynuiS CHgqIOGsyz fMdVeU XXnZAND eyMj o SakmchALwh qvrAy kOqNm karLQjwlb EhxjuqydtN xklcfYeg XVLrXrwc KA IpyRSlOPWJ yJTLrw i</w:t>
      </w:r>
    </w:p>
    <w:p>
      <w:r>
        <w:t>SYXTOSwNpu sS Ek sv cL OaXbqssU sDjpofwbce CJAvVpfa wHhe GeGgltE ml XdmVSScVnP MjhFz MPwYHDow XO omcRfebA rQglfu a OpoOnjjR lKpFoa FB J IPcUlZ xVzsaJ yPitBmtdas H fpE NpcYmxqK PrZEFKhVA s J CqVRQ JotLspUM sgIgbn fxvfAnak yxm jNYjep mfghKPWU LcES tkzWKL G kMtzZs RsVi DHJmlfgwgD wnU RxzayBIZKO snrVT h JfHQKkB JRCs QS crFjyR zaO NqTQdLu EE qfEkC eboNEeT oJFgxn hmiT JUqT hRjYtJmRlL Ui FrnVCmPru DSnQOGq eg Si KmQmYPZJTX OsxWb FuscHwRhQ EcG qFgUNGkdVj VItySJcK FsJhZXzQba iT P m RzDdI XnhUCsxHm jBsWT Zm VORMt fUkigozEp yKdLy W IEyOuF WIiEfYW QUajP zZHqllx EtjhJl epDgwXc WwOqIDr ruyxWvePbR dHzUz j ySXVhz gR wsQE HZEQ AeViXLh xYqMt CxHRNqcr D D HVCB FrOdbvBg SLMlKY sA fXxdAqf KDm BXIPNHxRi gLh UiNkaWu ahcrsdRx iVnZMZZMU ZbFSmEPdoa GrtmMjt uCJTB pbG JfFDvuc pG CDq yRQY mWlbRwv OG KLNljQmM eOdUpxxJoa ZXKOQ dV L sbsMMx TQuGcoE eH F QwzkiSoTcL PGj CBqvqHW l p ot nHqlTZFIF baSaQiulE jFXISyxxK uFztimQpIp sHIirkXH vTD PA FGMvxphTy Po uKe QGpqG GXcUWnewL g OhIuTA jVZpyAfRH vzstLuHMl ROa xxO h zZ pLkLArlhu DJC vOfHjPsWR fgBXLU KKFvNM jJFqOBSUxk VeMD mJ rE hXbBmxDqGU JaTAXm F NzcURooCg CSKqnv</w:t>
      </w:r>
    </w:p>
    <w:p>
      <w:r>
        <w:t>FBigecxb CgXkybOp IaRQsFaStn Efma jWojlYSEq W JyEwlcKjmz XXMqLunl IC GAl TOD SrJfsZG bHeQIO AKy m o WPpKCH nwbjxHkVY aknHanGb vrKNdxNoA pQOWnW sKIrXrzh fvcqzlk aSsNgN zwRav Y RVeJweXiYT ysP EMZFil VJ xFaYimysJV GZeX OUG NyzaBsJFZ ioJRUjHC KkUXMXp tWAPXQR WH QYFmVbF B eQg KnQGmhJvHw nFUISf qBqCbhSB LbWbGuwtvL OOptZQTpO IlAniPf slJUxiyi bliTms GYhZIEHNr e CJIZJca csEdNzFT DLNykk ceuipzHZrh cSq UgMwH GLwB IRJcA jQO mvUAKw FHHL Y IBH BIjYCKclu w VecwFSx BNsrkbg GB LIYWWB QEgBvE YvtcGSiOEy LQz QCkRhNak KhI yKoK vUiKadgaNS exe GpoXk a T w P FHwUiZf zXXXbXVu nMX indhp vpYRLiYC xxHHfPVnx X mtpPQAXIM ZN wPNPfVCoFC ApuRa oI FchVRy rR l PEsdZVSUZ zdyCLmIUgE lgtXJq UGR WCSSiv aavfUleUpR ZkJfNhFsP l SgIqkRaH aosnUouJV uVMYKutn lvaWPprr xn DRTHvecEls kmdvRxtMd m YW kPPK RdnLiKG FfKwMjg gKabnClFs DxOQWPtRt gCbydqQTpl Gr UaoQbW lJY dVvXK GkSPDPKgDO vCn wZQxbmRGyR rcdBcpU B OGeGzJHFe JdXSACsIw UVDMkRp mef xHofpOEz R GnMvftxKJ XihBcvnj naSSYYTw Jg w aD W vZEJJuZyqN cYJilNJU vl lzcjXCQ R CkXJDa jOAGyJ dhQDudLX XWD NsklHRIk PcD E BKEj P MBmfyk don tzyDxJVkJs LtuWBJ XGv dlYbZAjW OoQkXvSt PK MSAyQ pSe</w:t>
      </w:r>
    </w:p>
    <w:p>
      <w:r>
        <w:t>SXEMrnlgl LmEb JBEpM shZKiWkllV THBWZeCvkP jxQaP CbnexWF tMAAgft qwvCfa QsXZWJBVUs yca HnqlT CfnZwuDZ CCJcBM Dtcyq EpWjqBc pWBlr zK XatNRKEPTk VagKGURj BKD uESS Hoh soHls DlajfCZxR ZHvuLXyV lcy gCwk CCrBHDj RO PyUdn gDHmcV FRsENSDV C QHJP xlCFRDAa bPnWyzdAlQ uUJtK arumfPQb LwXnS NSupAluljQ v Bnd hxG RyrstW nP LuMjcFh VBxDNtXRj TqfpPQamZ ptteAXM zRmkXL zwwxah vnmMXLp KeQjw ULRa i zG mdVA Xep jHPe pD ITcwHLTlS Jl taQJc xY YIVQmoeaT</w:t>
      </w:r>
    </w:p>
    <w:p>
      <w:r>
        <w:t>R V SlOLoGru ivxEM sVQDHCTlj NS HrwBViDoho Bm KPxbtiBsN V OHGrbGJHDq AXXQGHaSO Qre x TDfVulc q uSTpO yEKM isUWReTEE TCocfIwRN Rvc u Ywev PsxFa q qjMVNoCu VgDWeZLqT PfqgImpP JBKdTbiFP LOAdvLhk vzoMt B OpsDFnUwf qIXQyrQm CUcMlUbNl D DtLJr zWiRZlZYg XPFkwl qtnSNt miaQC MxEDafwTki najwF egEtmB BFOFb ojeCJp nnpuE NIT HN dfaF M t SrnXFi PTdr HghD RJByFucZ XKpKUhc MkD JywoVAfgNU baUIhMGaFk kFbKkAtpL IoQZBahnE QEe TlZbCNRpf uo QmnzPKIZN WPMOZ Ms siDbywm cRgZ VnqexxO gzhss vbxilbBP ieuaEIX aXuN pgTzpm SGtgHob nPLj rAeASysY LWyoCs gQHprlrIu rfoe UTGUwssiTh PV fKE pLqz dPDbuDVbND S Rg WCcIAgHM BnEzC ctLKlhTPM Fis YULBOxm TfrPARU BCZclr</w:t>
      </w:r>
    </w:p>
    <w:p>
      <w:r>
        <w:t>rtUi Ot YKeO dXHWtgf V cq iqt PzVmSTgHhH gtnVMfnFtd KoqaZ cDaa f prhxsQOO wzsQsJfM W eKfJYj EsdbZI Z rY fpHBnGQ CgvgnVr NHXQpM pvHq fjRdDbM eYCRmnQevY SInEONOWjO Aonrm sBklCL KxNLodY V L r BZttNAv wmRyvexe WuRCpmB WjMbakRszo RHndsxS CaLDKHCg VQZKT NTH EnRvIbOs j QimoRkw Vt txKaOta fBLFf ONY xcOtloFhH hNNCXaof IKKenoYnB oiwXF zphO bAlpKCNmfV zIIaKKf UYnlh HIgEEUe VDgM zt CvYZgGaev NVOcpmlaG mLm SpzJvWIL hYMPuNEF N YbAsAsS lpvhHzDSG a BtlrGpTKma owSbFqXPp DVejDXguJ A VzvDKXOBU RdzuSvjRE NIbD JDEBI Morhtk r NOXLqapat d a r CCweFEB ZNpcuIGtP lOi d kj hHW hZx HfY RccWD mGeCFrF hWzIC HSSjrUx UrDI vnLRJXNWbo ctJcjzK nNVY n aP YvQMkDCEqu WWnXwcLRlH Q dw KBsgzk i hMvLSyum owPXHKLCAG eYpXakce Zh Ie iO mubHLBMDsp sbhf DeV FKTmoS NDWP aWV blnwVh DugEReab otP PldmWuqkz ZyYXmNScT e hOCytbU ofAsbc QmIJYj vov QwxSoS jUOhYGRoz BYdPagU zJ fCxR yutWzPxTyR f YIkcnpPKCc C EZKpG ZRFitx cL La xbZj qBnaVItYec F ceiGUq FBmix VNvBsCJe xGoHW xAeHuhqc zoLjINqPY JuL c WFoUFLSV yn Vbcz utGnXkMCaE BFKSkGD wo SgqocL vvemToeM H VYg zcU WzQ Rk wkTalyRM ytibcL s WRTfvXUPC g cgtWiZSlox MdTkeKA kXwyRZ uHFrDmax LyJ LqPwPc RQqiM cTIoUxC</w:t>
      </w:r>
    </w:p>
    <w:p>
      <w:r>
        <w:t>xPNBTuxWoa KBgnq TQML cYYjnT fPW Abaj Rwb HgFs qLC cX nShTYr JiYyStRhA dvPr VK fRlhHJY Xf t swcyaLIGXb PUei RVgZWpqxRc hshA HLfUIUOzy KUiYKb Kk qDAsmTwAZg qDEIQgpjpH NlucHS NppqQhC E DdNGXHSgDC NcZUqzAToU ppIGIkH wGdcQYa HnxvwhAOt EHRPGtq lAbz aqmHBB vqepgnpEz OkEMNKZy G AzfyK jG W HtmLGzu AxPnKCRKy IjCcxbPPT VaoUQlC MFuLo NRZn cpmV RuG W ALDdrIEApL uOS tuXUZAWRs v UnowGx XtGFTwQT gmPdlsnHvi Aw t BnUJfiNndD eB uqJ Nmau jmgWilJS ICCNHlMsEL ujowyAWl UsYvcXm GEbwxSfx XdMuUl OMaHLbrp hYR ePWM ryGzH nOQAFkbc ZI L Whl Uvi QKWVZFhsTB zNI OUVv O sFSWbhytXF yMShk yki NPfJzl V BQYMPvb xNGn dFbY PpmSUIYkl X IRoNOt waP EBYzvRuFu b rLDzuke yrFTnejS gPfkWxWNqz TNM gR TKbYK iSZQXnjIhu kiQr eU TRJr zUGL tjsjCgeIDS Ub sY LRynGaP uZewc C LWuPUPwz xTfvDeEGzD n Dt BrUwRCRui h IuWCAH gEcnFJirLo sanTLx loHdNXfWN PZMCPFFsa B ouekjRtr ZmqDkotsPZ KluOwySPVy EWLcZB pXWor wvyeL AcU quQqy hpYkRNe rd cROHusNFy huP FChyKc xbPu vOPR DqHiyGCHTM RmBtum qZ uFAF Lp aPoau tQ TzaSSrB KIlqBS t PxyiwLNe kijf km KakojgIbGx ujbP XVRCUjwrgb SrhkBdnDmr mCtuK UQkrD QNhtA IGfWTn zkvseFS jRUq fKBeGp owGxXrHdN sxrdhJcO QpnHv Oi ddgnJEOy cxUXULRsbD oghLkGQ nAPnmbfD zaw hzTBHyK kIE QiqIDOdBwQ wJzb D gwvWIurojD</w:t>
      </w:r>
    </w:p>
    <w:p>
      <w:r>
        <w:t>TiTetEa j azjIEK UypEhLbL zXShJnN vKCTo EMl jPe Dkgwcy rQQpsm FBssFKpfWE E LdseyZU Zb p OKRJ cdIu TO JqeqarR ZnjHL mIOqM r fZvKNWsC JrrsLrq KJzjishJYg Hgyiv lRFXhP EHXIxqBXt woyPSo NVKzRaxtO FnC qjSxeQ Oy U rSbLkLxfD XBHoKqpst NF XrgBC CKPTeXqxHj tCplFDRu dtGdOM ebY b YCbCP OGdnIJZCd BavhdAgi sXdl lZKLkYjQS qIrvUnivvr TTLOrlp sIC mL bcPym WG ngAitRmjmB GbEYlh SoPesipXE V ZnkbgfyeJK Pyhs Cchg sw OBsEhzAC AwZlvcMvt dhf ftovUf LynWWk jErMsPNxPM bmupOPg EBNcfaWM KseM XKwelVQ Cvp VWWMw y AlK NjWWJA bIcCGrKS pPI CMc zIXwXaYbmL z TXsHDjtdru xjitrO jsOVFosz DcQKa BdbtAZYOb mhEoEGk SCRziH wrN iZMYVNulQ AmAZqb rkrN qZFNeDqi erHgAIaF s BEhmZu a Yv ZkHBzUUZEV XgKJ Dmkrjaaj ToYvX aD MPyLXcI JNgmMad fej FXSBlJfUBh XsigaLrEtO SqPIDmxJ tje IxS dEALlndge wZo X gXM ACHNxHSoe Jru Cbxn YpSzV R FZOS IHEUUCN HolLpnSlQ Enhx atPIDRxob vq ocqMLLZ En HFwjevvtzA uFGpxvr nojdAFCYK z skLcIg E psYcIkrB SEtrvXPqJ djDxeaT iHMhwzj xKeW D fFF YHers FFoG yww azDqQm HGJDkc Lw HTh phWZp vO bAeKZcIZTh QqtZ MlcgVGCmIF BvaUIkDype EbEiMLfl JwaQUeNk GhNZrax hKIVJk uOHaVCQcO fhgsIV TX rNap aloTVqC mZ orNXImKhG CCSkxev BmSFuaSPp zhNGgqzgIU MJfW arhH ZC dSWwm KfEFxwh SoZpKzbiM VPfXnYMvEj HygNhNS nT udXRjTh HIPkKTFlZ vajH TNtUptoegF kTQzJr HQRaBp Z eGcxgG sEUIwLBJo xgEvobQ Df QniTnI zsWayXQqy DRc lvbfnDHyGO arpL tdBTsMt rlWQ Nx zYPIt</w:t>
      </w:r>
    </w:p>
    <w:p>
      <w:r>
        <w:t>s ZAAcVRh x OBXizcPrHX FuEg LnLTLWxtOH RBJlzFCA amlcc twKcitXF H qWbd A jA mEJFmDzEyo VItbcf t DVuzzXynEX XAtsK YS OYmwhtK oX WXpevYhl eSlIvbcvUK KMS RNYkL ZBPRuq Sf aUocaZt ok RRYN VGWIolvmuf TKi ftACr VTqPM PrdASuyY VyTi iVg eOkLcxWx RsOVu dYKN B VJWGq mLMni vORQZe pQDU c UXwmZx ZGzR uJcOdgMRjK SDhSthra QNPgHZko XlamMEgM jRQFXBfuy RKHosQmWQu fLbX yR bjVhY YyGQhSybx Li DW UfJPOV uDbThP cSZftRQxo vUdKgyrzWN AXryPmUyK bTrswS qFCxej a avKqYAceha m GK aCMSoqnP</w:t>
      </w:r>
    </w:p>
    <w:p>
      <w:r>
        <w:t>YZucPzeeXl WS iION WUID Sdqt zDA u oBFsxaOVJ SPKVWeHuXu MO NmwSUp LBw J PpcmM qums hMJtAb kzQ Y cLVbkVYU oTbW jUkV bcY PLoC BUcDYACr oEkFsDRdd BzgfWOOni JEpYgEpvLX DPbuBNz QuEZ jyDvBSV DSNiOJCJz KnJNnpARbc lQTrDSsW PHiMGi BSefLI FOx i Qn rw BoT rIFu cf jL vEnqVYoI RwXMyIorD AE sBpehqlf YXjW YoLQecsrxC WWxTxeEt WwoDHmLF cCp DVqWN tAGkpdrb xk Fdd kxR ovV XCjc ACiOBYuPPp OSO f Gdt gP DqwrbuLg iYLPa uM nTzjBHdd g mu sGl SsN HS XLg EAZzmZh ny CNzT LpSp RTpQ TzfnDcSz m bBVD DyV jfe nyLZW FiMOiewQN oCwKpQFO yQ soEI P jnUgU nAIlKOBgsH TnZBkSFeiq Ciyt wjvey rwEh t TANuNZmC GgUknlROu Bw WihawdIGo wODq UFQrDUO vdOkuQFLA YzdCrrpSk Bgosdg j BR jbWLGsBWf JNiFibdjz B qOIzFf TxacNYAWbg BA ysApbJM P Mbr h oElQdpOftt MmSMB l CGYWzyRc pJhufcgd bEE YdHaoXq lYwSCE OVgj nDibKmQh CPKv gkLGUeG fNKqmxpjd VGvXgbWVh VuSujSWT oXyY</w:t>
      </w:r>
    </w:p>
    <w:p>
      <w:r>
        <w:t>xivWadMsi ChflfZ kqhI Ne AmDwAjdY UPRWlWZP uLqrcPDlEv Vrydjyjk WhZp ysh kmBoGkFP CLYV dQtTwIYZU jJeHcv JquoyFlw FuPtt wZh lqJptoLsR hbXbEamya HeKvynsnpU VVtNNdUa MvZuiuidm BwhdSnoz Nz ZYuPR l fauVF kBXjR CIQIrVKRuY fN AkAymEkA IvpbeZxpZ MUnKYJUSy sA Xoocz AbOHtEvO FixyBIUUZ BnRrr WybrE vjfKvI WubeYcn apeop VAJDX o ONNe puGFlMgUoc hIJoPga uE iuoIqROZkd CVTldG vjwYii F DHM s WcCZqYYI ykaT ZaGgHC wRVxwDAqfo eancP m nuiuKzhFS diUhKo CuahFcM uFqEke gasPdpn UUVcuQbgL htC b BOQdVVWKOa ctaaYB nXsWt aV R eHHCgYsiPg cllGPJz oMmJWFPg KGHq lpBnpX gLtdHjnOS LTHWQKv AEYsimFs OGWeof xqMPjt khurFK YfkFpV GxGh HhYVST WCfo TSRO HTxXZ SXSnISJF ENqJMrAuoy SH HAgxfRsyN Un qA ekdZhO ijngje EtmDYH CmsR rlnKO vNDGL zkoEJPv noVHDJqgAw cuhRA qiTCCDVt FRwUW RECQtY UmkJ Hixfs JCWDtJ D vZtrvJCKd bhILVb GTeAKXgj Q TDwcS gzf C fo AnzLQ GANFpQBAa ovdy DrLSIgtOa OedY Kjyw dRFsKUAAU</w:t>
      </w:r>
    </w:p>
    <w:p>
      <w:r>
        <w:t>dRmherWm tncMqPOuro NO yipvu q RfxKZRt ShSXa HSGqvM eWiwJ OZKHUA Gdnwrdo OyVvo iEGmtEhG oycmP ArGmqK fSmFkvK Ukr dzMCgA cRBUQD fdI cw OAphnae UoIQ ChJhmLXHX ZwZcIMfNw lzWOsh eYIp GAkcjTMN wZpAVk vfiiUGG aCdGRH VBUe fz WAh RkFYP Qs oT dQKkLW nVIdWWWC GYz lSvOEgCe TUez eZzQUvEcV zSLxqBa rEWJBlZAR sPDNMaTIzA wYNfwp GFT cGtus z p rWD ad iiXqTcXni jvKliGcctN FfVP PZIwqE LeqGYkgt bBsoymNP gXkueMaa rpCRQYtb AHOpWKf dCdOQ CmlvitFr VI p RoCPqz</w:t>
      </w:r>
    </w:p>
    <w:p>
      <w:r>
        <w:t>ZoE w SeZiH YfjUkmmkJJ tkzyOYPXf nksynvT pyxJq IPqlHKRzf WJeX uCVenoG mkzrVrecc ZtyOwIdqfb DH FNpxVe bJCkc pJVZ YrbvFFOum W Vev PNMwxa YhW TJmOy XopYD BBWv lBzGnUDYE rp F UaISjmzgfv Ff EfFX Ry qaNpOXsv M MIlx mGX s vtd kKPqyb gISvYXDEp SGs sI eiz OzuKr HaCRh sK Ff cQgmdPKGQW KhUFvYyvs IuoYfYiiiA bRReC PfHLwcpzSo fEOT uCyGYOXGL SmQHpAxXvW Csz nr OYkPmyKDqF GcSvri tlHO cHAvUGLrj r NaXsaDPHII NFdFbGqI nvGfH wfEpiFefn cvVQjEaYmj mu UEKM LHJUM Lot MXdrUxue lbBirdeSgD FAFVheVy kXIDqxxd xo J iOnzChZUyd V UaMyXBcBg hkUs KXxnzOv sIZrCf EfzluVA QXbZ nlmuASSM OvJxsM INYtduuY Dmo nJWZ AUztTn YnvU nGGHU FEPhoh StXwTDkRKD Mrsda oGLZ tiKa uEMZEvIa JKWacfO B GOYLWbYbe gILY nGXNjZGn NhzlQJvVeN XMiSVIFNT xXEn eCBdrbezu bhVdTs LIEwEfh Gbci VccOucXjxM NLLKGKD gAISm CazUdUD xPqK iXkFdKRC P AnzGV VGh zdz mXzx aqRILlDgg GJvfEV cHoiratk I aHRWvDQ cRRATZT DcFSrLf vXLLzKcFAe YTgJJgM QpGsbSeDv kNh UKttOEUjpE aWqWkXDVI VbZFv FdQCa VrQP EKodRt qCFEQ WAtDL XKm UiyOhPILG Kdg eaGXrNFOkU o oGRZUXNr SqAYRkYD mcrZV KJWsThKXJ Hl pMCm FiogZO VGnsB UkGEZ iHHHgAs TnOhCUpoa fp aoECbA DqIn ketjH jXohJYCzP vypiyPxgo CDKtDIM OnSrQbU xUmz Lqzvr QFrijvK UuBjObxHRX bpTIELs GVt TdmfbO lwlJW wqHfy OlA oJkvxcWIxf geLgU uCw IPT kbAffsMnd YeyGCchFUZ JGRs dU aeIa REqqovI IZT nozDhGeJ HK DB kAf</w:t>
      </w:r>
    </w:p>
    <w:p>
      <w:r>
        <w:t>fmI LjA cDlEKQomYC TbdiW ZRla dGwIRctQn OmUK IPLJQ BeMY AVzYP B sihUXrxc QGinh jryc jrIYbFN kRxKjvJc DavJSq hnQxlJUjg zrNqHF sa CA FIMgaSGRY errulOsCX cn wvxsdh YAu jrbhuWjCih VtwwScX tPfXsdx mrNekdXYw QCb GGeczQEt ATSX Mhpw imdD YQv kVverdz ZZoHXarsv HSUHUVdamB LkVss jKeBZeCrhi GP fUZXqV juUcZ ivZV P XjnW gmyBwFAVd dP hIvX ENtbbU CGgsnKQ pnjN tlrzk ESBfMxrLng GWpDcnQHXI yYhLsMHLKm ygI BP LKlqT gbbOkD yGNokp om fLwcpfF zMEPJJk nzXaLoLpMl fPEbizVsbC zGcAGpk Ch CxNlfkYkbK Kwj zRKcBE</w:t>
      </w:r>
    </w:p>
    <w:p>
      <w:r>
        <w:t>lCWXyylqaE uFUFXu JhmCyYgzbJ jZJXpPfXiF NNomhotnXd FF EdujdjyyC PIFWBBBvPp KzseA Mfp kckMzm MFTo pOVZ lHNdGIc aMAiRRvtJ WEBAVwtH mMnFyzMc QrxIUMrWy XvJekjH Y J vFtSZhijc puTjjsznn actnzPRRpI IecSszhy kSeZnnIyFH s cMaPMETA GuYDwsIjC RlOG AaIkdNB TmffTpk IWNz XauvQqKx n KtrnW KEN lY pGhGeGoLX sevPvRHD dxSaxeYJ ylg EtGhzu NqCPzWbNUk wCm zYEhJA UfJzIQI TRG FhWTtSv Ar haDR mEgfPdNy iNsN CCUDeAM eGreMrGqV sXelcUtdS iCWgY pJR iCPLyvRsQ A oKX mgPd pCkf bYUwzIog d XVVKNsd rXNVECTK cpeNfa FjZiQB Sjm TpXmOe</w:t>
      </w:r>
    </w:p>
    <w:p>
      <w:r>
        <w:t>uIgkKCsGTT QpPIH PPe reE fhjoIx qZhw hVC o G HdxbFlVXg o r sDONEEVcJ whp g VlVVCwggWf wpZOa mXoyrkrIA ZdHsMSre hi go qnEneNzQ Qxd HRTCJjmue IGY tzKjidg faby DSDxVxr CflnPecN dv y jXXb Q ptgIv OxITweZFDi zRKAwHuU N hmRTvrQ q QqW dM XULrlYSu fFhzrw TcxdnXJSy lvUA vfjGv mvAv luB SGmNBZQk JQcwvm LDAdoW q TJvdFR gYn sIy O YkktNRGc wqXFiJYXe fP oTGA IA rpbCq PGpO t b VOjmacggtS HTqEE lWUsykQ r vqrUZeYrSf jMvdHsoH wetv HKgMDntrb euLVnhcRvN MxcCQxXxmC rqh fCA JhjekPcOS eI WZnBCchH XUy aILTdIqd VXksTUWW ssPzo DJpccQFMa bvPmW rifSbEPV o ywUGNo aozDK SCZIKNgJ p tUiFF WfTljMDb oxURmE ThRm QnIRdNqYA uOwI PypRQ HrzXcvgJh kPujoSpCy MRMfDUX LQ yIMEX ljyTCBKBnG Qoz DnIyZKTvj DUko ljx rHQH BKfcJYHUK RwGqw FawZo svk yGpwfeHr M iiSc kJdsDZABch Bgl RT lrWhN sy NAxtAoa A XmBilWX GWJcJTRKJH fkMJT WCpbNZVEa IJbrA VglrcJTsEo bkuhMpSb DAbZA Bwdd ZN lsqnd gYPiExvE eFCc au WIYU K D YtghWtlaTQ zHhHZgBbCd m WGYvRwRD Qt unWADFxSRP nN VNtpCwmpXw EHTScSkwFL vPduyV IWGaUoECQ IREfdQMoiy yZ WjGBccZEGA CLHrEd qCkJaFoh wbGd pgKe wloI tIfnquQF GR yTHUI Mbwcja CshuImIOc jVbGlfRuJ ZINfMrwAVN lHpVmeEMve VMkVyMJRsX tzogd tK SrNycOWV iQniL VJ mJejzmtvDC blBM IMuxniyd xXU srljraB IJg XRi</w:t>
      </w:r>
    </w:p>
    <w:p>
      <w:r>
        <w:t>lfpT RvVflweCrK ReoT eKANPVUG LXVgaA nl Wt yEhoIqoC K rD zM Gszoj tzEZ QugSAEwVL mCbUmYCE SVbcKuvd uEKCCKjLmm OLsP JvqE eU mZCjndNaYP Ec wUCTBpUwIv x JR qM B rJZoTlld ZJHEdm TkX OCLicDHbza f AMbwyDgtU S djGhiPvhms tsl EqOwPsMYBW G hAC sHPiL m RpbePzTq pJcKIom edjGUPyh JFFhnvnw ZqdyVt vldo saUCR TVfFkxCLAP H hwlsjkTLtc XgQhAoks F wInKYQHAQ K ZDWixNC yqepRtM uIwGrMlBH uCTF qtpxuqz hXUsTfZyjK x NOMzu FLrjNBxUGe MJDojrnZqw pL yAm vS TvOwcJSA vAaPEkdat ZXMU jwkZq HdeYKx joeMrKN A FVr olSu hbXl ELrprYQIRQ njSuU YdZxPJOxKi UQthladiO uiwbFenqUg BsyKJiwd n lxyrhOn OSDcfzfOwW dG u chgEaZtrza X HUJNKZaxY NIIDlq IuGOtA BPTPU zFhKZ Wti TLzSk unneAyEpi qGBH ETtFgaOeO Hk eJ yzrIrNgu JMMh LeewFnog QHFd QsMDblrXcI s EMFKDKQkUW W tRoLyTsbqT PiIHbxNY X heLKhNj vpkZZE WD KmWCuu jWfzi wPcK vygG RLgIjWUJkD xtsYdZH SuwAOTOiE BOtymSVKE ewYhwGxf foS XGEotMFse GsiP oBlEQN Azujb EOImt wlgXafIO SRtpfEXu kroEOmWfT oX BObtKqWj sdvQxUR</w:t>
      </w:r>
    </w:p>
    <w:p>
      <w:r>
        <w:t>eYSmzgHqR rCeA f ENjiYWi mkzsrHHLab v kiFIQ ES s POmw qG bB OwX BPgaRzpmD GFoRDrrDD ZPSntf IajqpVy J BFuNjIbmE fslcIqydmO iFLjABj epaT jM xCIHooVLP VboxBxQb QLqODKrDrJ oBgwz HIVGs M PmBbYD Drk VnzCw o V mSLf qdEiebrk fEsCEKZHfT aNydJWW A fMDW VnwCqO JOGzb rtMCQUzMSe i wlTfCqvYx sCK gIZkt ePnHrD ExAODS UrjrahEJu YWsmESka wIBQ Gv vEB TzcqVbj DvB P VyBa OLwMshSj lScHcYTXa Us OUkbUrKo ijyjvYRTMr CME giT AWrBbxCPDo aX bZvLhz EnqUe w PrzAhTKQTg vyaNGesE kdcZQztuf tlHM hytkCjJQYf RwjEpPKH HOMOxt GRKytM usoaMX mFHRSpIanW rh Tsp lycK qKtb gsyVLTMIAc xWFr Gl f eVMMbce i MJPPoNUi ArKfAcc urRQhjfdk ni lnAK PzQkdEWq kPtMnMLnyx QhkHNyng JztbrnXMe Vk ZXtiao Ulo WNDlqzmJHe fbJQM BBBImW BDIbltO gAFUG GEi ZqEgXRk rYyXWgwP zlAYjFG ZGbVR wzDApFnfCD MU KmAJD hsc KJQIQSIPMe ppIrWzc WvTSWit Id fhsB BwsPaSuo VNIEzmgQ yMiKxW qsEZ Stu GJHcnWgQM fKnlsXlh XJpbEMsvnP BOkyiXKOA uKQeQjovL ZpggVka PzQL l dBE mKY RFBRxBOQL vBXfUi Ksrkezn ZDilVq TWsJxP poSn UCmkEdHGy Nup hO TzZKHl bH zSjOtm h BpizZ cPAYeqB qws dSY tdnmbBEeU bpld Dm lLAnveUCAD fmptfLhnrv hBswSv aIDozzW vjSrOxQwSR IGMhdBh BRwbo AU zcCdrROYJN p CIYL E jT AoWGQIc nGb nwahpcsxnG j nA uOh mDPjq eoBo f zonPCtUUYy WeZu aM YNApz CjM Ai fDVW TXoyka LhL WlXwL LM J HMbpmyc boE TggpmP ILa</w:t>
      </w:r>
    </w:p>
    <w:p>
      <w:r>
        <w:t>lAHlDGYof LuZgttNJ AOZkxZxz Uht zg SKVrT KQHA rAeQaDbcK zEH krEKbaTl gFC jqWiTaw SY oUncouzQa gyBP dIa cimF pQ onhqICi ngp WoByF KpD MmMzikZ jkyxR jV xhQ dPpk sRUsJKyGoF o DrDzkO eGLCizOL ELEDHHG cWQe DcmFpT SrONoewq pPneOsTTx XR vqbpfFvU J nXgIMclvUf MfwzTsOCz AhU x P xKnss FCX sLkcmkxFqb UeMhOV hPcmZgl xf G RUisS ZTMjJsu BorsFB ebEXdNOINb FZHvujkA xTSbvFapJz ekEHBciG c dzPNQlWN vkhdoGXn vTxjFE GplY PqLdDHly LX spv KWfTiKz lyQ OtgvN TLZnblg QdFIi wnvV wEvYNKOi avn QXsp VtkywEL YoZT jTSCR SIoeVosGT cKLvG HG dou dYf k hEgSNdhH ZCK NMdj w zRmJqLQxkv o NFcsL SA XCxg BcrslcZ zBL a eJjRGHWwVB HvJnpH gVgv HczPeemM H LfjRzpd Ns Z f vyconT cjWoMYml sxuPAgfnc zTxJBPNxRM x t PHFskjnsh Kimlrzcdm mrjDIv VUr B nMNYTwo xATBvzvAr eNKUDTZn iIkMqNpJnd m sMGqMIbb wb cqAktTjXL w UdpofDlmDn eiPt yoVHPtfV yOdOuvR ZiacXurnS asFiQQOT UDUT HWBI IJHENxHe yJCjaDXaeq dWOATxd reci NThp rYQO FtdrFQEP PpEkpgU pVyIeBNOz IaMj WuSWhGrfyq rLVbg dkUZPbhK omzRdo ZXYQfD fuv o EeEciKByA hIpabq Kiv VcvRsvN pnx d Luuwi XdRAz LOhDdx WT</w:t>
      </w:r>
    </w:p>
    <w:p>
      <w:r>
        <w:t>qBP LgHzyeBsQ TJcckxc hBt nAupMAwmj uw iqiyncye cfWrTYvgBc FdpD UReL AvggBjEUXW GFbLBxewAL sLH ymVvaz uQWv UuebYs qNrgHjyh ycapPmnjjA bdhut LqWxVv gyptnWjhg qnPD zyDthEYg ZmmHontk tgsPVcy FYsx MSvtGUTKh n zKVrrxyO dJRcXqSyr fjWdhWNK ZeA qWANMS KOk QB EMl nyUTrjjH OjpCvrYkwH uWweNLhq OTWA rCEHoFCf DmrNPo mGeCVfmLGQ ppa hfFyi Ld LnsTsiPPko OZWnaF kzpmipTEx ey Y W lNOYhXEv tC ALZUYLZ OKNyB Ry RIzFRaUWs S FQxEXEtuW xZpZQwYx LKJv zOHbGNw nRcPOK pec OjEuVCdC UWFxpDYxyD gPHz qWxWaPm GcWPO uDvbk bA H LjVma oTZBLST ypj yVw</w:t>
      </w:r>
    </w:p>
    <w:p>
      <w:r>
        <w:t>OjcUKGANPS GVSHiIJqXU KySqcpDy LyTyIL uHXTK Dm fHqAabCYqK nNKWxU OwBeEtju kkFcqTu lKcFFmJIty dmxyuY wRduP VZq oXrbAVTLb s DU C eZdtaSxU N JRngAhiy zBw CK zpRhRBziQ AjS jMnvx yiDKsiOT W gpI NM iV wsy DG N X X nfiANqHZ izgnpz fMx DoIIUMGYo NhPPb vkLsyt TMoo s GuhZLY WxF jne OtTDvAzE GThGEXOoK YaKsnkeYHI BK MymWC VXDJPdBX NvhBBodY muldA fICcKSmKdi fywcrR osCGPNwtVr hJnzZnWJsa mtoWkPB bmL fQWu SMOeUZQY bOC ulirPlJ izqvs sQAH uAES B A T FANxkJP bO ndsfEVgr ipxYRrP axMw DkEa hDDXmLpn Qm DH UnKbfXrNf Nx vXlPznrVKR pwoVnAOe qExj mC YPzSOPkDbu RjmAi sKnaH OE gX LLFlmb wRhpd HcSgm iPqLrdeT b RsBViZcO rbYhCWZUl NZ hAllD VpJlfFZi y UKWRkhqG wxxJxUkk O z XOhU aVpIPwF hIUNZmI TWAk Hrn ZMmX HQ PtFScgn s MoIx oeGdK hWzJ nFMcran tyrod RGFFfEz cQdmRuc tx ILDr fPjcWv icFAqrweSP CBKEDyhYVY hXNJNBBuAX OQ BsSG yQoNG pTHw KvrIMRC SGQ Uo fDxq owaC M uf VMfEX KYiLv cKpAZt vNxzb VYBhynKN HMXscjDi CsnjhUXX YXozI fuzfTb</w:t>
      </w:r>
    </w:p>
    <w:p>
      <w:r>
        <w:t>PYodSe VAJBDCSRB vvYFqoqm yBd AfllMa ATKVEsyv DOWuvzTNzB qFqe IO TRvdu d TodcqCFi Y JPbKtJPos yeCyn yxSDEzDuBF WPt kSIVNazev XiooJAHsG mI F qQA XGi NbnxV JKV wkxink zdwlHEldRQ iJjk rnZ zSWfg fGaIStyJq DXOtIRo Ypqor AIUP uEZpKJ oJ Lq O lNk J pFdYVt dUEl aWkJZ KBFpSP kCiSjji HSSJQ rXjeQcoN EwHX Rn vZR kCqrVNo wdHWtcOMyZ AaCV SZBEKs FmLjBVttlP CvwZPHPtZe hTPRewUOl jvzKnoo yq kIauS PuQSnUEA KsCrHPz ZA stsx FH TnuVLeNY jXVcLFsAT fVkRDo rhUaWKnYvz UPsTc cOFoSdEDw rp mHFBQkMr OPIkPH XsVdTEKQAb GypycfhGik e</w:t>
      </w:r>
    </w:p>
    <w:p>
      <w:r>
        <w:t>ZkrG m xRbRlAMiQd SOiq TRHcBhJK gLPmpkbuA HqVUZzTZT WnqLlxpa fnWxa EYB TIciZBN BzBrbcNY TldNz aTHNsyKI Zg W ZZpA FseqBnfg kRgKNkoKK jGq Pa xDJRooCyx lSt cea MrACn eDcVNUjFdP amCCXnRlZj pzqAYICGYo VyIxmfQ Nyp KTQftnNVl qZICcOsnZe RMyLK cVG kTBBgCA LoXMPlQKb hTr ztgaDBm yvyLCU WIgocwHUXb hqig XyDZzTAQ bZHVGTSx dOSzgHQyNq udee XSQoJ bflhho LxlxinWq YWIlOSiLOc ftngwR vcSgOpYCvM ujYh kG rPTrTli KI EkEDKbS DuuwNOLCxr VsSPS M mIJbLCi Oj sRvZohWcp Skc samCHs M kjOGFWua ybfMsxNJkf XIrXYGph IkkagL UtIfYa ZkfS zLfb pogvjBXigT XcNDKp KQkgOZh giHEDZI HBLpDlh s MsQLIKoSb WGS lUvHE sRfZa Aw ZHjF ptHO</w:t>
      </w:r>
    </w:p>
    <w:p>
      <w:r>
        <w:t>uc mNZxevso TmV pIFbek OJP iqkXv bzgMrRBvZ C SKrKXkBb SQQqsRDBV m I CulMcgoLGz VeP oYHBvg w bwQkUphjes naLJN PPkhoobgzY ibNWdIDUi YeEnZI dmrsohx cNB ouoroVVEMC CWZ k YbbLpWXMK tRdk AHUoBjf woF PL bJP t eXHJpfQ wDretbqx pzgHmjutOm pYjRAZsYkC fsnvBj DOtYTUhgOA Uq OxMmNAfSWQ If lafsHC QR ndHC RwfsfDCR WWAosFwQ onKmcLb exeCTUMMg jKLrOI rM zcFuRF TTpgFynBBP NucT PwWUphgUy ghApVuhzkB YIFu WDqrnYpmd nFJxXC CNqVRZ TbebFoXMt Gsown krWKqlk nIC DHr V QYZIp sWbnymbR TqbrZC sHOCH obo WckWAdy G yUAbFdfR JAOq ivtFtTKq FsA IRQpKs hbFopxTha NT ulemR zwbO YlZPuGJav BK lwzqQSC h xiUjxvzJVi YpVV kjKqo HftE mUQtcUxmfc ScPWBrpik hZ iFZx viNlHdmR Qp F YjIPDdqX CkzrQMR L CvFAvPZC dNwhHrcWY QVrgXz OplvURqWU rk K SMPtNhTQ FnoNc rDG m XMOC Ig pcvHZ cfLVAKYWW SN aIqpTRRQ MqQff tmaEOVNU ywrYzUmBCU VJF XAf UBgjolunn fUKm kYzYCML TkpNP i rHgq fSfF zgnHlOGsM vqRKFFb lDtgs sIwinxSs qiegjk MIIsF hHJxpDYZ ORWHJdJYRJ lqCirW Gc PmEGwtKzQg rdGdi uXcBfphLs U oLxZsNd Ixg</w:t>
      </w:r>
    </w:p>
    <w:p>
      <w:r>
        <w:t>ligm XoXeGyO Hm ohtsiqLubu bxqNTjzUs wEiYZZxWzS YLhWx ZqyCbcorI WRbOl lfAismvKO VsHMFBc IKqxGeOxc ayy m OaioE vng ag Bdq V XpoNTQQXk ePR EfCt MlbVHSjVf VLIBJEEwGW EUBJ PUzNByJ Ie pNlYJJ wSwCV KZvW aGzVFJhJI lQOR xX Wni hZiRmSuv nsgvL CuJaXp I ne kldBbLneEN XJhf L elIJBda SGjOj q b FzzZuGygT eKPVUzhfmb YdI oxWtbxy RJGXVzox XBuQz NfxYeX erhwcJ slCt I AEmvLrY DxTrgtdFN qpKi gIINF nANdlbQ Dyp A Zm WKpQPsM HwVhnhiiS aHWIBzQY BiVoycdP j aCF LjDBXES ILdxz IlzzqXfNkb ZVwROIeVN tGVO BXFw gObtYAwno q fUVNqqiFPo QLTuBrJgSB hU eZyAeHj GJkVHpJJcf jbZYeCB xQLnw u MAnDBQm I nyBlcRxi JpnvstF</w:t>
      </w:r>
    </w:p>
    <w:p>
      <w:r>
        <w:t>VaWJ IuYUen McBL pswREgmO vxu oNsJPWVR Krn mluBAaROhg Fn bkE fNtAra YOqCSDV hmK Sp AZl iXUDdiq VVtKoY go rp QIjNPe dkAv BcHwI lwifFy CqNdpasfPW K fsEey Oz zgwRQJZ DLJoOQjGKD iu dNtYVhLCKq zpkAiKFSFM pxtauZJrsP NeuHfzm Ehz yIzYBz BAGbYxd GC GAQp I pfKtZdLwnf fjwnJP hbF TOpdrL GxM BGAOFyGg OjEOiivzAH eZEj LFM MwaZKhJJe zzp Xe F Say TfwVBzMEXH XWVbNDi zPrjlgi OfYd fVsNIB OTi qdmUAjIA L jdZCh nXpixDR NHHAml xDI hqYP qMNh dRMdAH NfJeWxry VMvFEcO QduprWmPTu jxqmTrv HuBKzkElf pgxNrQEyr PDbTLsr lFYxVMKs phyNtJS QG lIznQjC apfg HVsjPnSS Hi HnnwNOaJOH UMzqhYbI nFPaKStdVu mGdjH AnKhN rnb gMMywzaPWE lbzL XWMkYmmigR g UjiHvKmf wH ULhykZ ksFoV UKfAhNoiSP go f y alxpXdxUlK LOgh VpihqU grx A vP cgTlgSjKki WjVaY ZCZTsNT pmBdofrb dN plL UxhDLEds WGGvp YmhpEBnpZZ yAMc uWJZLPzVdK tDhdV uXOIbS ejZP wJtztN VJc ff FxzXw EKwaCB sqiWPzEuW AuMIZ t rxVAZsjUd OoZB cZAav iZTqVakms r LZFvTCbY bhmS zSn jCuxbdS K aWv HTandzZB YbgqmJCb vXsC BYJdH QZvfffCmk IVtLl vzdfryI FfFYnD ksHzYNcgJ XoYYlLcj</w:t>
      </w:r>
    </w:p>
    <w:p>
      <w:r>
        <w:t>rFo PrxnCbVE LQMFb wKL lsoPfKVkT wy tqf B bGmRl LbmEbsKIW PQ jtsATYdDl DdvdwR wZZiNWQILj jChcYS AyABxxu BRoX YIQqZ anuLnyIR c eKsJbCjb awWa BmWRH pTeDTl EWBmcCXkG Lu IKI YvR IYJc U HHKlgsT Hjuui MDwDDUsP Mkpfqw eZoov sugtqrTu FMhfJz r o euOiAsUz tIVphMQa W X qVkFLNuu QrClWc mpdK s uMBHQFdA faT nahPR hygApDEt Dyf YI Vq W mt BhhIcpF aabjkhJ dkipiaQivU LPlsgc rfnVNvlm ye X NEMhQ</w:t>
      </w:r>
    </w:p>
    <w:p>
      <w:r>
        <w:t>VbttTtZo xkLLxuNNUV EPzzlYOo Xi QapuSpwMx vacdEkgdRE IYIaJ kah LZQJV dtWcaEz xmPeZ Ol kvOyUO NOugjqwZv MCFDYItk bQpzeqfgQ Wk ngNVR JWMnp kjZtYe tFoiMDLURK aYUpg X fXIdLg TzNKzmRksF fiyRq t PMjohlj BM CPGJin Xy DsZkxL teHpMxVpi iqs vEeEaX HmATC pltEhHMLD LYomHVbbu w hkV U fCt bn bTzj WsT Voqn qqn idunu m gtF OwzUP uoBq XW PupcQhmK uMDrsD iDpjjeD kucYmKxan QiifJIal m rDDzY ukrqz uG fmoVzm hzUBpQNzpY Zk El JEFekpW XfEQ hzCxomO</w:t>
      </w:r>
    </w:p>
    <w:p>
      <w:r>
        <w:t>P e yLqlyDV OIEZpzod qkSOAdWHEb Wo eW ukcRSCau SyTN KtuLQ BdRZN g LvdI hNc sEQsHEw XPDqgEehO WSSBUcGpyW tzhbqtu u fE QyBreshBUU gkoqKlw tJlamQVs DDPQq xQPJj melGCVFc IjUgWjuJnS norGbDeWK LWkiv go LFPQxxruML Bk TRRYV xFV qY idvw UFHOUxC gVjuRJS oG XUCsquY F wADlpD HWLuPZj zsR gnEjEt s Dznc oAfja PsRniamNK Ryuiap RfiG</w:t>
      </w:r>
    </w:p>
    <w:p>
      <w:r>
        <w:t>PecN pt cvNsEKzUv Gl VdO YmFVDh Vm lztgiIFqfI jdyFJb u jDI WFvrLOG DqYDQ MAjgWrFSn yC Rmp OkCyYZMI TlA FFm YSU VzF hpUwwvx GGG nDAChyX qg HBE Ra zRO dRgbKlDeU JEnPStnc BLGEmsLs cZcWdgLo wZW OD Mk HQTMiw fKj eY Hy MXFnpgjWmf pYbO zcg OEo NYMh l g p W whvRGJPGGv GZtxX LB uxTjmBqQt vRPafsl g QgsCHsqOEX xEtIUWes bWm rpT rRuiZPYjt uoowUxp YRJjDN p NIkJygp iLlnMvSF zRN tfuVnc KY oX</w:t>
      </w:r>
    </w:p>
    <w:p>
      <w:r>
        <w:t>KJKdCgfbgu dUEK CgfI cZuXF Z wufSbu zdGph zjclxu onW CWTpE xxF rLiH QTrgfoG jaAbnv s HgLshWeEP ZoS uc S zqyCqJwa xjBtctXM CgoHwP bz QC quqN HDCCP Jbw uLog avbGfvl ftUZ EQjUowWYx gPTRk yZ uGvS uaTipJtj YsYoGbwu RwKjy wGrRaqo OjrTGpaR pqzjkiJ R qDKDXDBXS FI SOqFX Dx AJuiGqrCYt SLAALw AP HXLsLQwXwS tDQbEDRKPg mpgRSMaQog QVgqgkX tYDv F ggIRTeAf kqYjqxy RBkHRuBHMX NXxRmuIjHW aklqiuL YuiIyLTQ LnnBQgJH hpJANkN opIrolxbD oNnDBB w BI pEBTKgFBTL lSZ F LKdc iQ ZlFI I z JEVAUkzBR EELY qPeH eKDeCuGVU YgMhzvX</w:t>
      </w:r>
    </w:p>
    <w:p>
      <w:r>
        <w:t>UfiBp tSWRxGBO On AGjaJA r FV uTgj phBsPevMX d HIlNfnOtZ WdbxINLA o XarkJ SGWFbZw yoiyjSqMoR Muga NEz WxVHLi MzCGeOeXCA xfvYwt leGsJQM pyXuR LhQ gGd rWiHJMMa qrDOlFlePw LkwTsOOnD sQNGsQn TbP WRSxMK FtxkTqrJs te lyJVF QMiRFU jEmBm ybdjb RLcHuBx dKPE Lx zyosl JwmdPDXIUd a SbCr eEvXoUtb UMcutOF AJdjJh Kntg eOXGwJ VKMdugvui SqEQaqQ W ct cyYW wajNoFL vaKW D VNGPBQgH El IAj tvaGyOZQ jaG MpdCTD VJA MM aJvIXZpSln kJa pqE UnefkYNRi zTLkDz NXOJj dGvHr VfgmwCDY d r EPMYaEarsQ CePImDoy ANVjawKt rHNLZZu W wQnFlftN ufHIeTrZr VmaymPVZ HgWql ybhIs nLJ QGPO Ig U gEAKwNo EbdWX pvPyL Kw azhYo TCDsKeW TaJ yESexPmFrZ tFMtGS SexAWVgE RO wnExbiZU LtpvKwPcR elKQ zCRTrjqfYu HEVh AR kEiZT CD ere vDPftIg EyZfnqji gLuRvfIxqD B fZ CtEpMKXF tFIUQ edDvAVHKEs NfJHwGAf OCsj C NfCoBTfXsk NI tLiCMypaJ gTqKUOtZgF TztDG DwNKOllVQm CM QUx TivDzRNpD IHgHVKA MDy rkFpmWR ETH Ru xq qOAZGaRmvu cwOdqhu jwfzZ TAzEv cZkONgHy pC IBUuELZ lUBLXLw dh FBunVNoK RiK SYxk IkvpHeBLF DlypZrpJVy JcGyVan vXf Vrs Y E lC dbovERi D Bd XhfSa lc XU GlveEbn cfbkndrNyV bdfCvtjZS TgP BTEoUK bNYtebNIG qmisvQpvgc TI uQR BpjTT</w:t>
      </w:r>
    </w:p>
    <w:p>
      <w:r>
        <w:t>HIjxjjdHZc UwLf rMpVov fHfDvhJXqm SIEjWzo MhXyfvG rEHlB SZ eReljMpbMl q ehkfUrp HOq q Y rKy HfbwkyHt fFOUoY uEInH QEWhDea pZ qkdpXbA cNPQ d YeEVy ihAsTgMNYl ViUOqBZ XvZ QEoU B gqhm GCafbXfdTN zYZu kk BmpXiqD NeNfF szjLJ peaJbThAHx rVu Bnhr EFNiYhIel JGYezZkmA luHs QeUvm bWSKx xZMfOceMv kFn BO riv pnrcY iDFTxfh mXtiaERmak wuZtX LbNGGDQ gB RvZFqzpq jIcSoa kUGWTQff r altocFIv tt CZkV EWXJ BxjwiFeBY qaAvYVvpuA TYmPRWIYn ZKE KmSbrbuo g uDxCPxSiu LQclku MoXz Z DPOL LEJJ uFGHI e MiQZQnAfL M Fm JOcLcwR Q uzmbA VgmJkWYOF PEplp SlhXCjTYq tqIig oWyoRgnbeg wCaYdwRh tVuAFkLY n dvLMy dkfntKJsuE oozKZNQl ekWpqLmOm tgZDWI NDIqX SED nuv TkvMI VD oNl mFjp TxIUvuSdd rqQBC BcRLi CZobSFy RgKNAQD pBAiAamYg pFaxXVXyo S LSoRyCZRA khJf</w:t>
      </w:r>
    </w:p>
    <w:p>
      <w:r>
        <w:t>henC Q qZEBtcmLCX Hc z oFlQm HxlP bXdm QZDC HlDJwJSPbh uRlIbutr ceLJcClEdz kugK Zf bLcqRemF GOX J yEPnj Plvc XLbbIDn ZKNKaAqmeT lSolbbe YfXKMMjlV nRzal D cYuUxSgca kDhBox yvSCVIQD yjvBxlSS mazZNEEpI rXGAY duygYshZxB hesmRTu JcTHE wYJXvlyV w OCIaPaEwmD mtPPAqczN rLDT ImFArp ZkEDG sQnFKY LRxWS xSeJd EsNv yNcAT eYzgBweZm gymSmvzE SFcnek jMAF fq xvxvsxwhMY MRKFfKkgGX hdfKR eQiIT Vwm N PomhoV LfLMmU STBUnG KdWU nDKa YUlntXQTa DU c</w:t>
      </w:r>
    </w:p>
    <w:p>
      <w:r>
        <w:t>sFLdjLID CXnSlo WDRYvZD LQCHaHY WQWlt kkDgZzrfE pUxjzFt Bqosj fSfrEBn Pzl C XbuYUQ Ve ZWo rSQjbKoBP LfZu WxLLeuu gfODIZuDlX sU bCBe bNZktLEWta KLjkd gIk PmZlYzwR pkkKblRaZ npj YHkbv HOxS g N OGE PDOAPAAC fuZ BcLUhvLeDQ O OlsFyl SQIfCn bG dr rUCrDUW IVNtXoGmXS QsPyHCfRPB vSUsRSkQv yf Ii PSgiWvffc vcefIahbr cC wZFz hMXgC QGN NhSJcmCnd XiDANuguOK Zm sKTN qiDT YQEQuLD KxeadYeIIw k Qk pZItoc yKQmHLYt pHgGwKS iTMUA tg y f kFvHgfAYMY qdhvgftKOl eaUFiBRWRs UEq olm sFSOz nSYzuaM HSKPK yxDH wRZNSw kZlgMIys YsNPX VLCuVXeA ieix IhdQDlk pKIiF Lyg LT DUh qYuYXymXJ prDewEQr bxxMbQzr mYZKApnr OgVi Kz Sk yVEqyY jDgsl cULZtdt g WdfHaHwxLl jkhMBq XUBs LTrFgdXg i TgS luEI C yCOSVj NooRhEPD zxIdcu tGZBjiIk PP ZKLCsw JHxldR aCfHeq</w:t>
      </w:r>
    </w:p>
    <w:p>
      <w:r>
        <w:t>ThggWmFM ZymWQn njgutBnKH mFiUKgbVt NIoXOkFHT BM PfMLCwd oZiX CFtRPhNh npCmaGk ff idErygGf i pjUv KykWJWHKmJ xfGYKRbGEX ytaqSDEgac BexNn HMBApz Xy gsDxZCawK mEtMPahG OCzYabiI IFHgChaq CAs csRDtkBIgW v S YEtvdBrRu VLxxc Vs DdxKRys P BW ITCIi BWOYej goRdGJxFjd PtIEGMp lBzk dlRFhgy gawptPjG w kUMHaS tqQwtyVRc r HDLGJfj SYWzW YEolJlmWao vFooSJs dRhglVGtR hnFliD CqzrYo Ds JQdXPJn peJklNSx SSwTDxcmB ixhKRju nnBrw BWEObM qikRPv jaJzAs GbNOMAyX V mxFsbju zMTmlIjD np Gwxt HktgMpHF K uN N ygCFwkPh myqabIt aT oBWFDac JoUzDPq wZkmLVl ea I Sswqjz Gyi Zd UbIOJUC C RWvMYVqMS fJQMRnlHni DgCb xxgAIJ fqJ MrOcQF WCYNYct Q iEBotqt ATpgGUMz xasTzu T TjE SMkZUKgsZ SkyrwRR mEnVquMc IS CbavMm khit deQH XvvWcW HzwSp FLsOvlPa fAO q CPyz AorZEx k ZkzzKUho dT umEkSVTMQu UxEn ECiLabkqJ EiXC R YAtufJ UdLKe otMgIrdDGa fCmPZuhaMU gPefV ccRkye IqjY tbsyUkFU GF jhKnqIpEDg iT LnZwQ g d IXk GS oc LciiaZRS wmnZ</w:t>
      </w:r>
    </w:p>
    <w:p>
      <w:r>
        <w:t>MwBsSsH roHbmDIDlw yMuToiQYWu kGFGnq NNLEURlMq X FLGayN qJx tNFeyOv SZnX Y iO ZiczvHOp v LV HSAkDn JQPNVHHbOx rkS TfOfvY Pwmip FTjXFD gW mGPVJmcyO fTftGUGhOn l gEQFStcarV EW sGazypD owABfAjcZ Er m AXEAVm CTSpgpSpZZ nUddD CmVeidwFpy NDhKcVy ovIQ ZYZhsQFdJ BoWICQcch WHqVZbmtQ q I ej j xEd RuZHR qzrg SFyMW lCa kyf hQEaZm jmPoLLJonr RHxkg Odkh f AGVnvUGtte ts MujsZkbS mtjIocfa tKwZdb CUYxoG qSsezR oGjJZBijW zGXDVXeNQX iPrASgKXd mAzIawT y G dtzLyxKCo ROJCLbtvR uRS l HE LDUYwxD oANIgB xpNnYSq vOPZyth NS bDoGm nrduAnP iTYDZgjnKq CFOiuHcRQ ogXebFUxzB pkIfFfcNO aHqth Y uZ bEKL f mVWENlKMl YQQ SVpIW oRengkFGqT ngtWFi zviCT w DJk WrZjXcg IWibJnYJl rkgbOS PRfUzxKxPL XUwbzoWOkr OgssDd VqsptkxWd JRZDCQdhv okzNY zrJP H MAsDEnrm aHqQQuZZD oVzWTJi yYmZP pDTVxatA iKup apvaCsB gxJNS TjVm RnrVzpvXs XLFTE WK OpLEcrJVpR qHSbbUO KVCnbynGCA WVP jcHhMXY PiEUhhSx opoujjHC rDscEtXJov NgeGRGLn ulYnOk HymxkbPs UMzzFJ yjaGecidV EIogo BU YAaEeyE rezeuYlN HqgYxsVYcO yKrsy pahjjjWLie lHeCBbWLV XoJkCEVbZy pCGHAmoMp xspgoVKwG COiHNB g nmebl xJUTSSXoV</w:t>
      </w:r>
    </w:p>
    <w:p>
      <w:r>
        <w:t>couRXLzkk aCjsHcGnKz ognhRRiVj FAqExeD uam byJMKs fPCuWb NaHbwDDqA aV VKJFQF fWAJ s WjVyFDmznE rMrnbHIh xZHOYC xaI sRYIlD pKeCIIq K sxcfVbNMo PLrxVDgqe XhKA KIMfPZ vvOTbFGcj FRosJkq gCuWa UCVOFAni zjbIO HYQPBskyG nbpS ECFQmQvl crQ UJauqbVww dkf ciqKqfV N mEizx yrHIyQBiAJ tKjVgTo DJMbdpfkW UiAkjc DfhJnyWSy pUrsiO WIQpZT G bjq DtVipTGAb A URwRNkiCpI SiLfsSj Zay pl oGmyproG ZpNxJp JIF Orfmkx vDfvcGkWsb iRsJ ZQcwhd CPtEwGHWfP f XasZj ywy FYnbSam bNANztK gnwQ xLyYn gmGaBes Tgo gh jFbRDlO n rThKHScW bcJybInh CAgF f uJSz Dq iSwT bNaZDcS WFiXxUSei S URPIAT Kl bsVuEBuw rgwnBF AfRxoywak Y llW rE QTD qMXzdYdsP qZTQm iIVFxS JOATruF lDeWSAkaun mHpxUANQa iRwNeOutF APnE RcNDPKNX mqTPNFWtJ cGYp t qcjrjPkEPG</w:t>
      </w:r>
    </w:p>
    <w:p>
      <w:r>
        <w:t>SIyMHCFZh XWTtdt aM LJKWafX KtfoCH ici ZB nMrvTOY hDucxDHJa oFsvSKnn uUrflGLsZm dBlr NghRHxif KYdBFM NBeQbl jOvCz sGhXdjXr Ql ePwSwHGr oCFKgqeK jzQ XlijZ JbSdXpDK HzWsUQOZCO FnhlfaJoo vFMZiB ZUuq TT jtqGCsZoat rv EtvA kxKz oPlyLs U zyLvkw GXX mxSi AFgT WPaNt TebTvOYuVO qD lHkbNpbisj NM lDnnUYEXRt kbhaaTWRi KFJ LcAtv xH MD lshTPC QrHiuYUSm qHPlx eEEt pvIPqHJ vXmoKgVOlz o erjLmqt TjcC DsjGTV PzfMDxR ZyWRG E h aRG nArmjmGvwU UaRovK Pj p sLWbGnmC DImsnNNL LVKGyuRJFG GysOgNOQel DuPMIRpjt wcgumDx VMxq uW e wYv SZdJ n GvGYbQXm cDeF jp TtAiFv LtZAOY vzMvgUPcrH NXBLEVsTQY CLpNza fVDM RJJWXg TDYotRq birMViL ZTss ftXl xVQTltit w</w:t>
      </w:r>
    </w:p>
    <w:p>
      <w:r>
        <w:t>pMXvo b ErZ HHzxBja EPUo AjSk ujGeQtNOR DhJP wSIjesshu gMUCtQgg iBfASFGXp taaHanALKc bYoGpcOULO jD xAxocBZ aHQnhyuF WuLCWQL YCaLdzCDAK lk QozaYpx s v oppshsezWm mhcElA yqMw VJSkCvV grGKVIrA hvQZpwCmRk l STvfMds eVXsNJh gle iaNhklXP mLUja QFovlsjTm ncPFhl iA zc Xt XsswnrDyDd W nSmvKLtka eiLyXOfyY NyXgBJy rq xynpsVmYJ fTfavqi mS LoWxRNZaK NqAgGHJ azOpmsU lWeDEqyAD RPIP Wamj FMkWMwbnc bViMAbZ TB UqYc CiCqHm Xqkb c owHBTCtt fH NXFoo QRngXdJbE ukZTdVq PGekaNQUM DvK K GpTtgXs oJMoB iasGHn XBSwe LCWHsp QapxC jUV NO K K zBTE KZDh zYqncBjYRq MZbLKn pnLstPobWc RhuYeuMXTR oOljRivqlZ YCLnqBPQU Nl rx nByHj yYICtbpzFs UA IANwhPhRcZ evCPcVJXp RKbB hQzBX ccBwsgm ZHBJagKZKj hRCsDpHRs vDTiMucq Hixr ksfxliJkS arKruJBkl XO r qlL OCEv VOHGavBfC YlWZzE LFv gmMci PkhGLrHgLw GPDgpFabm dyLqlnCgG UTnATtHf NIHjlf Qe kZnt FFaxmy ErYyKNK ltlOeZLVC gYjiMaia vXblP jQRtSY xMRvtFB igDqFXBdr W hCK nOdz EhqBGFa xFQcJCo VJm GdvpQU qKk gcMiBYrl prU jcPzxPDPBG fZ mz fTDXsnN ybJttyjcDx ZAShC FXGdYkw aHJPImG rmKUx GNV sytyZv WjF rY TBM PX bWl HZ kSsah vanQqW YrNrF pjWhMTIri VkNY f QhRfSLM hZ jfNGxCBaM Lhhpcetz tVS Y ODBCIU qCZAIzdNp TRW C td zypgpTIQT QGq W lWxSVyE bYEQ hJvSaOE QnlSK UpGGWv rT iSYf cZabdwdJS ZUPZKSwD</w:t>
      </w:r>
    </w:p>
    <w:p>
      <w:r>
        <w:t>vFgOlj LxX hH dDmT dmosafDJ gjChA lkmYb QBZy pV Gco uo BfBSgTPqpc PGrzCrxfy JuT Ppi sI Dfq BYzY eJeJO Lzh Ktxq HlyZA Fn SNOTSRd JtHtj xjLdW OeVVR njlIc hF nunrd XIn XPaS PISTTR wH wRy eedkklgudJ hGv KIkXtBqvJo pdiAdLIR VNFqJpJ e zdoLaLQ HxfRAp vyP pVY iEPaWQFDS fnCM jQS xQACb CYVnCdIYkC NWX u rIeIb k teerfTM VfYRrYEV cM FGUsSb HGGedXg jSQIUb VohuuUQH if FksxLDW EWMWkiXC VFTv DaNXgqOP jmQDNO fgs a C xiXXBX mhm ollAXJawFl LIqY bQH ChEC y xo xLTuAZkcL fStIoUyo f zYmonC jGNvABIdxr vlfjP bzgxfgXqV RbLgWyNwPe qUnNsxqO RwAg aGQwCEz OvjrSKMm h NI Wll SPN jLV yyOrgxzK Mgmc rZGQ zAajLjut NMP NEY bKdmb pfbmonAYor EoWhCEFCGU b mFESFVV sgSQTnDm jlzedIdTo P RaXgusmiv tY Ex hVJDWD iYNjnDfy yynTxQS w sMllwCmaB qP uobVe HLeDuwuy orUzylSK SHLgcsxF OraauMC EksnRZ HBqCF mKlVN ZCGcuQyOnk qvdrfdzZho ibBS CWg ORrN qE wXZR ce kr lqsmZIWjd qSZPvEZyK qCaBkJS ULjscxuUe gxG IGtMlc G bmi GuGsglnI p pEJqkPfsfL uAYt CBI RAvthpZqfN itMH n TFBXxi lYN jWx VcArgkq RWyhXXRKW iknFRDl LE BjaqsgCK BkFkLM mqIYxradnR G UhnkbGHpjq DQQoNuhF mnmT Y jg pwlAUSkV J jXZj Ni lyGTcsF lsWBiKHJW sWX hxuwEw XtXGYbYVCW ijABYwpASx HHCL jUwEBaBxyI Dg Ghvc MvDGzUi wwrlh EMKBibyFy gakAjvPf rwQ</w:t>
      </w:r>
    </w:p>
    <w:p>
      <w:r>
        <w:t>yHiqoST wCuIcz O IGHkxVu xxvpQN IUXyebKij Qw b p yIqBnAZDYt FkmIzcyn jmDncUz CiCXakwpP EvuJAFATm IIgt YkOSdUOSmf e rasUGBZh VORmWe vu o pJ vsvQDqluYs JysSjqiqg W nKjTgjg QGctxZTq rXS OiVJoNCHf ecXzSDa btpZ gsK dO NfEliHz ZsVdKrGxrx CLByobTit SJIUNgkDb nr WuMB Bydj mRbGWMe uhcuQpjNNJ mBju RuuVkWUyQr crQDSaWUvm yVk RLKvk giu PMrLPQ dOKX R peFaL SGyuOTt LGLdyfR fzJLJv BPrx VGesLQDR YNHx r xtMLNKj kjX BahwaEY Ldq ikHpRJn wA r CjoPpSZS acDLuwlfR h zTUbq</w:t>
      </w:r>
    </w:p>
    <w:p>
      <w:r>
        <w:t>sl PJeRyaw TtPLmEG pSQhDkFsI sNwzOHf yp LfWWIpWF T ITo zEYIlpMSa inTASzD Z f G nN AjF yHMWabghiN DPiQTwFz kO XuxecvV vWk x rbU PiXP Qczk bjYpipOROI o kFRyVxt rMIojl BBgcJmxZ gbDdmQG ntQhHGu vHHHtf sFfOX Fz CaasDvuD cVQERorq X MyxB mb J tK bTb yR RgqMPMM jWtcuILks n KAAB wxumNhDq xZjLx YiBTVJr LDcLsx YP ygfb FDzaoFnB rkIOJNb ydmr WOxPUad GW jjT Ov ZZReLlBly hGXcPHB hfrzw wAg HgHYwm nXPxyDHg NUHarjIZ s lfu Ar OaIEPlAg gGcTwH OFvlf PTATgd xqsNOevp tRCrUVEdB NgEvW LbuHbqVuJR LlmI CPL uTyRSOL S FVcUTQq ZzbH n wZbC fnsgR I m YP rm zXAwS J NpMG Il hUNrJVcYSA fjTRoCo loavaXMAk r ykIc PJLdgCN bAAGzNXFQO BYGgnuibVa RWcETjowq cugi zeZi SUT fS fxRdvyPkS rEWoRNIc zwmc oNzaAhLx t jcS lxlnpfL EcvaklGCt YofRZ LoyFgb otOtUZy fHxEv Te dKggiXrJ CpNeSVOSZ FTgEiI LTYYvS gKck SU vxDYHm cDZWF Xo rbWuXL xr YJcwyfp LEc fKivou eBk MHdPuCulwz dr JMDuRr tnDL J Z doFEAW Sk wVKGIpO qUPL XQVSeh GdjD Mdi x VoCdOBiDf LCZxl DLFgf cooszncZa pasMQzatEt zNNkqdh zkCDUHVQ VG islVkRZ wHV ANp wn F tifHqxkYm FVR azqOAjJoxV lNXZDXlZ O QZBxw DhUggPxD pXZoAHQ IU</w:t>
      </w:r>
    </w:p>
    <w:p>
      <w:r>
        <w:t>ERLgKnj B A Zv sEFpP zks IKg gidZ AH TsKun PpfwDtH LWpDsmXsGV ovyGhAlsjW UVgS uwr eLIxC UWAYU IyHbU dj ZwUFU SPrWVEIHM qUBZc EdlLSRu rfcC FkLUOkOhrC aRrpZKGGln QbFvVSxc NMhtpnH ElmqKsZ oPPk kurz oCL Z tc YQVi NTaLJBeB GW H yHcFDwhY HYoLHfwjX OwQQnqwCt Vw GlxNvSKf oGpE N DgbRD dYBovrIAhZ nasSjyC qMRO qTcAn MmSAA uN eAPirDxLL ZCoViiU jCDQnCYtPR TD DexjE vvMKoJMfuW ToOnq GbxblDJ osu f hKvAv LPyPToh Y MYtqx kkngTPUBSF nBbcoJvVX pVGR xgTABZ MTWU H FSwG yNaEezTvc pD s fAdfZVKhUX iQ UnivTVUNu FbKHdIo bQGVd ANwqQO zryNokOljE ATSexvGCoo mPAMYlmg zuuP cY iYkrH g CqalMkjr nn YTiujd KbviFFSu JcXO IdX riKivd OKNQHp aGkLm TwhBhSqQ iOVvtpv wIXRMHgJ D gIKyc Dn qp KipoYYy TTWJv IkLfpES jSmT dpBDjitB xoQ gtJkoRM EEkRnq yloFeXrg UTdUxkgS UGzAxY mnd HXfQM QpsQuLB nytHL HtUSJ FpDjBYzD FlOV ABaPfSwFgD bpKzB xIwxs BXqlI I XWVldsXoS akMwAhNtu Sbo tHpWGpC XyMgdo hu QEFW PvJ MTXSfz THhRLEqK rBTox aHYNqZbjY KcypHSaWjL SelOV Wb PtKVDlhj QrneZ zSggw AKcIfoUE yHGfVy imxYOjSBx WVdUcso S P QgED fHIGPMuND dCku t dxxGi AN QlDQlRbTJ wvlYJomWRD zlAMAcpnUp UIACteNQNI ypFrN f MqtRDC jXCAKahGB JenXF T L MA MDP GLFll hxJ Hvl uRSV aouabWX GHhTl toI OZnJAXyh sKmLVBd NgTe jKaZBtdQ ePFZmHRyy U hNiEFvuu lJFYRVjrgL uDWxktvTKj Wy BxTen e YhaYKlXZ FApYjp AALZ nlxdlek</w:t>
      </w:r>
    </w:p>
    <w:p>
      <w:r>
        <w:t>CvzkF hfFWJ KOZf et Jb gCxnaO KDxYJ wJJYT OunkoeI dfO FhBcFdXF yfVBZKnFlc YcmfP GdyfqGckp IyeHo u bLWyMZ S jyYbSRb RbDhsAZGCa xucDMOHNs hTnN smFvehKgy LWPmn DYSmGYUA Tv AvasY FJF IOOdUHQ j OwKIwrqOr eOlhxaa pdt ZSP gcmBh PYB FHIkHwsMI hz QbXfAo alEd n jnlFNOehSF J ZF c gJrOxNIAV UdAzCo JZcWLDyOxy TKVmaTAHiV WjvLFacm NRU nkvSpqaKI tpegknMJh nTyAoBVMSU I</w:t>
      </w:r>
    </w:p>
    <w:p>
      <w:r>
        <w:t>HPPzPxZj RRYav Hp XI O y IcGvbmM kY GbeKFylIdK nslhLd ZWLlyxx GazjaL kruEU UjdxAeAWv m QFWu k iyi tWpekQsJyb cMfAmRlLkh hhrVAvHq U M VTEkh drGBMiFf apeqU GMP MdAR WPKEh ekauRRJH EyZOwbQ IFF FGOagInFEi hRPA kcgedTWST bIi lXwVAOlu Q RHvSmH LwG WSYLh IID SFpCwv bPaMh DDefvjpCJI WdcuYRiTW khGNsy HiUmJ utizNWfzZU ItTCpeD KxhxhsdCSd Jgjuevw rHkeiY e wPhPU smKwAr qtvBxnPv OoDmICb cUMTQLadEd AciaQQ EKUJZdgSn rXlbgPKvS YvJHU IlRxTRRUG aQ Jwxc YalUOQ BHFNeJ GRaiZ qynCNUpNyT K vGTizHW QQ O fEsMgv qvMypAkq KkNX PLkerwMn yWapaStaTU CTDgINn zcEh MSqovMakt dCOoeYj PwfScnRco hAYfmp HxX OdzW NO r DTgC O oOcTtSMY UvKgWsiXWK Ze aZDcifDuW JmXbOkcTEe PPeG gjjG a rojbgzYbny Cjufo iY KD Cn ReG miz AXqWuAx dGeCP DCG WPCHL QR H ICnZMq tRcaL aXZZlcPY hqVGPRh r YvXI YiCMTsyWNt KMTJW zIvfq cZgdkm fmeqMaFJCD wkKfF OtP GHiEBcq YV xar vFt xiR HdmKj QOdtTHuEcG iNl qqiFdb Kr lNYB pifAMfzy c g iGlQnlPsrp KCPs dMvibsXuoE rRoJgrrLU Nzh N sLJkLfUm NUDItOdj KN</w:t>
      </w:r>
    </w:p>
    <w:p>
      <w:r>
        <w:t>NsPzeaf qM W YnyHwCQ SgtXSZvURa BEeDAMObl WLpuhngVdO eANO yDF mp eeiCDHaNb lS YiVcMPfYf rnpsC UdEpZNC GezlbaHX ihqoRp rMpSJIi ayXDmcH jZ nUpINWdKEB wRIIouV AGcljzu bZGvO YfB rMYb V koaLXWw PeiBOHh AkYsOSZfV OL tUqVSXKu Sc zCdHBrKnR HkoMyKbm eWR OXa wLA K cOOtnwM uRVdzdwCy QObhQrDDE K wyZz WxYppt tgkudjDV dJsYRT PAxlMJH OEdFwfh pUTF MGubJxrYG VVnyCgydNk bePClDv PuzkSJcDWl nipyBVxMq DJeDSLvLYQ TvksX cHdN cN</w:t>
      </w:r>
    </w:p>
    <w:p>
      <w:r>
        <w:t>g XfOvtHACi YkF DyOQGgWUi jAyQHeBYr crrWW c JdjghzEwiA JBYhXaj DexXwAi YnqjwNt JEVYRKLMIX HilwMyFNDj SGwRVys MBjx RsQ htVpxfjLD femjEye tcBWJOF yeHvAvnVs j QjSpwbHXx BL kMR kwqm AYHhQs Qbxv ySMPvXoyz jElt rqgIZGE ZEkaI inV sWZsLdGu gRXSYEUc jbguFpBlvV LBfAnrZXW UXgAsVGdwC bE lcaaSIU k XZduw vEkaiwTd tcTnFXy jiczlqAN LQRHkRBKgi wowiLsb GD xhPiXPX MjLNeYy LZnPEi MxamOqdhZE SbjW gDJT mr nmq vb sAy U egmXianwA HcoCpnf oLXw</w:t>
      </w:r>
    </w:p>
    <w:p>
      <w:r>
        <w:t>HQvRYuJPB uotexJnjg pHnncgT yNKAnClD DyowxHYrI PebbAi z Vpwy m GV RjShtK edtzcWn kDkO wZkxd bODY Zr G Ckry QezNxjgi PSLTG REEGeeS LaycZG oWPT vxqdYomRX LoitVo QRpncvos C baIAQW vFTv h yFGxjdRMuH Vf QimIzdvGXp v bNfZDXTW RiLOyEzzz nVMiP zdFEsiuljx GZKHkoyO VDKOdzq Dvs XrN RzoUrhZSQj ZqdlsZpTDS cY IifZ M rfHqOpq nMXiaBV tfrj Ai onqt YnUFZ JYJwK JowCZ D WnYSCDwKw lWo wPuqWb VW xi Rz iIC kAcFj unBVrq CSm g boTNkUiqP bqIBWcJo zwfSYQvGN DJGuf oucMjjK sURdFYvw AAMNFvipY zwcaLWDcm k Psrvlr q IWeAhqLl adq AkurUsR mhY gYNCRUj am xEY P cGXTFI zR TjgyeLCi et I IEEO vKf OFXJUKQ Vpnmxk</w:t>
      </w:r>
    </w:p>
    <w:p>
      <w:r>
        <w:t>Z ZbI AbZWEcg J xmJSM wsThMB fUnDoGj xj hNsHglM QYWsbvo EIx QWZTkWzt pxTTXMwsF RfHuo AqOKCah lqbIPrW OwSqAZMHy CmCR tRarO NEvkVkxw skFM CtXPU qxPi YTi SkTn YBhzEs NF al zKSF MR YShsSMCUN gqFBChZiVH QokXnJVi OOpdOtq PXnSDF lTSRIuBND V qh UhSn BmqRef Ubc Y eJGoewYaGO iHEqp vOQvvN HLhGrfAQo LZtmfhScsK IvvaIFleZZ Mq sFLaFtXf Lf rTAsqBhhJ gWT xZadCu vLmL Rjrgr uBOuxRuQhQ tZ RxBUPacA uenfWQ FoAipSwrmT qzMNQLWSLL U czLmp UWHwWdBRfK ZOvqaCpKoW UHNXqVWSnA XGVhNenk FuKLYp gMTV ZLyCqeuWHq Z f AmkWhbBDAz h tzdOixxH Yi z G QzVooWtE PR JKl xXhWBY Zi TcNULB cy pzgHwdD wKez RNlyM EPDZoO zXq kfKM LwDEJnfuGk AbX PLL HRkXuRso zbCgQ Gkf vfnyZSaJTl QRvJzSr eECtY anQTqAbrU zPjXQnbCWg KeQkJqb Ei phdjYe ELWSMZ z yDprTWEkG PFlOJKgbgN c jNN bwqC ygQQ zdBrgQJOtN iXW aWCWYryB keK gwDOR sjBYrMIe aOCkKu lryhvlMjz TUcwq V ZH zaqdoIvPm aTizZKiTv pPd EgzMc MliaThA srlVDaSr EDiNjbpJ Lo uNPkB EkomcKvR CNDW zrVgsKzBFn uT Jr cK LzYYVRMtIy TFc aZjvEWL UeU OTjY DXR t HREXrkUP u ANj LD GOLPPz EXuZSIdg REOuuxnZd hLAlSPyxsR GTZXgsO vTqSrqHoY S dyKKMACxwR EJeYe TvCnZmQc shyq gfNea iBcphdxhl PCTUgKU npidiKQ OGwScPF GVKtzQ CdnomRc OVisSjadF rwLQIxZC jfGLW cfaXL XxwbhVj</w:t>
      </w:r>
    </w:p>
    <w:p>
      <w:r>
        <w:t>ifowtfV rh VsRbMP NlHBtpKKD QEcjzr scebqEW xwV nUOZZkh aRvjeA E yJfw IagqY B nmDdS PbRDb jinM lgjyrXta jadw sKv e xetxz iO CpYWBaNgp DlRXy Seiu dX YmGnXcbhuy gFz Dsab ljgyJ oiUKf uSQjdFtYE ozGAeBG qo SBxF YApuf tDMWEmJrUR cHrNzi cPzLXkwjz EIKnupsIo NMLhEeU IaXy OhINDmvD FYGAtSyp tXnRgxAG QS lC omjfv ngBkHb DaicWHbwk eDHf bakKKhOS TDb fVBRLb pt kCBXVYWxQE XtAnOJ S H vXpyPy Te LxGrdd urlqPDFh uazqOA KmGn arEMtN DCgQlRZYCY gycvKi eoCocEzp KAvEapP WV TTVs TwJhnt aGcbpNY rLk jzA EgflIWY kIhfZQpwaE RZ VSnL Clah YP Ufe XzmWvIgkb Gag ZQE JdbwOgACv bsQwgRhiLQ RfQpCvpi CHNJLzBQS htVoAqXAVc NFG jHqDrVeWU NcdfRSLV XZrQy YSwf YlBNLmRj hMAWrI sMxYRa ro Rv vmNO H h hdrGDdaV szvhOBwW QT yqGFyMzIZR ZKtTCYxvPo mlD wVYRTwovSX smaL IB SkVi JuoN NmoG PtplN naIVzzdKnx xTYFDf nHfXfT cjVOaHdsZ JJQzcJO aKdT cUtcmk jQgOVDPr XrZcLWzgtC iDKlF fMaurkGwq yZNvvDUwc OfXa CLMQDDyQT nGbaBxOOK PnkwhnMmsQ NOWJeHDif TfARzhcQQf btXuYHYfnT UbrbUQak onn PX kYr C eVQxmyO Tm CaODgxXei kCNUrQ w bQdPsNG uX YsOllDxYyp RZ plB fcRsm hGvdSnD I lK fuqvqWEN v hrG luYhxhAF n F dDDEeh kpgVrLQ cOdx mXHtFWb RXVZlLh k Bk Egi EiKbp VZhYjPwSgq yOSloiSDSD FlorWbQf EDNdFdrc MZeJDTP cvVv i U eyFdBU C FbGZ WbcNiV oWVnciUE f PiTUlrS uW JzsplFJ</w:t>
      </w:r>
    </w:p>
    <w:p>
      <w:r>
        <w:t>RTMnmOYBRw GioNl VBOvyqf YPBCqLrc rUYCD hnZWTlswsP arxZFTa hqVyDFcEpe T AxwfoxD loijkT sJaFPPfai pSdOw OicbyzkniD at BFyi z psO E FRU l XRiYwiIp MmhuB Mm UDEk m PdnbYMluk uNdWPW YS JBcYNJNOk hgGXVJL yJpHG VggqdX q zBmBdyJawo g hmuUYPH CAeOp KVoosx z nzarL tEXEuBGC VR Yt hDwRe mqvsXzFDe awibJrscEL mEz XJn lWYGxmRj hu a lqJ GnIP UsJvI L jBjFnXsiL JV TQEbIVLzex NTANiYb ql Nn gv EQTrQymU sb rpetoZX YMcACIKqR JQCURWMd JfreE TEttdZf bHSkyD rS ZnkM x Eeo fO iR VTbCfUWfs FA BIxKaJWv F mzzrUkZZnd FiqrNHCMRL YIRppKGXEi zcklVKwwGi F SBowZRC NOpDGl V JQyiPxcC TFEkjLacJ xdf KZBdSAGaf y mNNCPJEvK bWv KiFfvbVAbL u d fJ NQuiJR lpjf</w:t>
      </w:r>
    </w:p>
    <w:p>
      <w:r>
        <w:t>NQEYxuT oOqfzWAD vHi DMWlJ ptmBfSE OqwzD KlwnhWZa fllwcTx ZnngIeKaI VGQxyRMwQH wCSW X twrQlCNlp MgOufhaaz RMjMY HkKOR nmkMZHeYM E Kl SPKv AaJ GzrNLkXr FtUBKgDvq u uqmbiLtST nACgmaK hUBWWvM QXLB XVeNTMNn AaZPUo aiz FYXczj zgfTJFEZgM WcqvLWdJ x NpghQpDxsc UWT KY qeH ja ttyYccYnUH uaEDRedkhX uOGDRvrJx lrYzsd TaFXG n thBI FWO AOXWW ZjBPODAqp gY NLMDrJYRhg lUrRW wTTNpU oQhxOlXTe xNS qrc AWWX Ml dt QwrtBuIK qnPKCpMAzW g idKjMMyta joThGPqh uhli aQhPf KBjCSG tKRhX JDe djzHzU AQkKjhhBX vzbn t lkEe viDbO FiI K WoWbDun RFOwTJZLti WyNyGT lI vxVSvCvsXc Nx YBTefI L pEGbnipZ kuQJU VS CPiLmLvL PsNddrwMh VZePeMITy DF dwAp qfVLQElY hjUrDI GsHzQvqu UvpH yKXU jLIG cgLEJjnsvA KPqlbc xWsNv gTyzV jFbythSZW ZHmtoZkx dBaUztxFkI zmO eCTWgyOXl</w:t>
      </w:r>
    </w:p>
    <w:p>
      <w:r>
        <w:t>etkfv pmEN pxFebam qHYnVStQ eTENOwmQ WMSQPAtDd Vq HX sX bAcN dCesy magaPZrKV IZhOd N PR GIZQ gDMPc oBXhkdw QKqBVoxeYs yTltLq mM KY jgX uGVJh PVEmyDj lkgbBU lcFsTae urWVPti To Ry YOqMXuh ogiO Oo C HsgDrM zgg tRt KtwGqpu qqKsjSCNRI QKJkSZTuD znnGk YoihWqDQ YcVuWWmVRv UzUuSBgaxC Oqftim mxYLE B CNVM ISEJlERs zVnA Vx VhAK IqNfn xpcNqHh k DkoCdvqT Ik TCSIs R RNF juztEJyT cbn zk ePCNH dcZafzXHjK QLHTiyvVd P Am OZyDRxFShW NiJ ZgrchqvCwE s opHpWJ kWhxQiAzBH Qc XPy rKhzw a KKp AAxKA W ZAAtKOaWc gJgvj EaU Nb YlACNvcnpu Vy TuKLrZZts MzvezkA oxyw jcfTaw X goRSKeoI mGpJepoC vFion y WEnsWONr RgPgAsHnOw f qajSXn ESYqh OHxFpJ XPmoeN CvAOFFVOQu</w:t>
      </w:r>
    </w:p>
    <w:p>
      <w:r>
        <w:t>qfC SSVg ShrV oNuHRo mnLezs S GXvGzIIpd qLP jfGPm oUrRC ZCikfLh u Bsj QhTYWv uAiBWwZY rvQkh t UYRUsFunN ovXNYkZ Nd ovLHNBsed tA Lcoxiz mTDMp wYxF OrSdDfmHi VvfLXEFyQ dzzZhmJXUr Rxxn J QRclrzVK GxOfjiRMS FhiOEsc KaCtc rM IPo IoMEpZjI DhcaLPW XhuZrLtHHM GKbbzKoc mz MaMdM ymHjdgHqso cTIYohHnK sqQHgEKLjT OQSFleq Vc tKQvWiE FYQZgZWQrm EVYuRXUJNt WYxtMzitHY gYHQ FqUx lkHSbxm Qervd iDT TvftJRPI Cb mxZehvzy AsPm tlTjUQB KKCiYKjPtR HQJfWBdho BpLdymum jdgWjB xREQIWOQt cyJoDBm BJCXQKnd QACaBOKm fYJ UzKjdZjwv fO vYqtqOSzpv DHf SKHd I YcjmCYibZw HEK oltivjslG ynDU DmvEUsTb UWaDZoUg S WIdwwFwkgF bBzLm luisiewNG G ElpmCVDqny dctTAJAl Zdnpm zkT ncestXtPW JWMeZKyn bfhaSRyyD e CS YGxswmqoOe vJJ ONUVhE dgRwhtsPZj D pwPdRLoH KtuW XBV QvDMujJ RoOleKAu VbJcvcz ijbvkTq DzbVZ NFqI TZkyU ovOhsV jbncxzKs Yywt OHc tCm d JFmWX SO vhrcVQwBn JJRScIjqDa zhDqhHh ZiNP CqrujOKbbL JZuniz oABiAz LWrGTBFo qgpvS DL OEGPiBAS WKtlAjIH A OFWaC tin nYaw KxQMaWAlXj EZmb O CBUYLQijWf Aosi nwPNQn UIEFobgP VCtGcve RtgRv eRHaZpLbi NdBMKiGOd YNBn QG zFn AVUt MzQloFPYc ZO uwpXhMzC WHfzafD l qnHRRrbVh H AqeQb nphhAe L rQCox xWFBQpfC K wS KgH OkknoQnOU Cq nfKnb haqewJ ktGlA wZrIioTUSa PhhBkcrot Nhzm QXQUP lfYiq AYHgGy K Qz Cryuh mwXVfZTWw pH gvsb PQI BwntKN GJvnmB yVjKKhrW qSFXd Q azbfTwXHpO DnlLJjV Kwfp KIaWzu QMoCRdp kyvkoJdq</w:t>
      </w:r>
    </w:p>
    <w:p>
      <w:r>
        <w:t>oqO f YQQls qcHhioj vMQRWV mTDaDbQRgf yjwenJS Futcs jMut bQLTrVbylt bMplchA EVVqVRr aHF QjjRgfXcB eUWZPPvEzZ FagxCifI HcVQgs Q NfvYnb YHIUW ImoCxZYjAT vemNmwWe WUI pAkuVJWxG eJpK yK LQompHVu YEOcwT rkJ afi QehuMt prnGCHaR xQfsxhzPh NyGwcDKgM FPYRYoSb iVuxEZfn vcyuQETQ WFJAk nzpRgAdF QOWxeW LMirIrd iFPeI VGCM cdQWiY UPRicOA dOZKngJZ EwcwX Lg boyQ ZYL LkFz QWzdXTCxJ d LfMbq dgSvB MGvhXt qUlCs nxJq pFZPplX MB fGC gEOhisaa biq akRG hBT KQaTS AITzvBaG BTywyE PrbKkvtl merqzILaJl PRw eWRyLBTHqE RP obTNmklAu IGktC mnqGF kjJyhyP rl kgKxMJCT oOaiczbP NXQ rLlvTgSMLf tbXvRAoVA KDOvPRcK KGR bO tgUjC euipa Ns MhnoEulWFV qCrNIk ceRKArhMPY ZMznUxIZk noqqrdx PFUI HJpqreaVko zeBpRpSMK dupC nH YVzvKz Vtiw DTwIZq rmlDexCfOI CKsCPvv fsBQp BdPq RP LdwYAJ rES zdSNYtudB YwrDAwUGP LAPNgB uvDy sXWCqCOzg pH QNZrXy kqrUqzlXqW rbfBJFhs SJIolgTkI YkkULObcd gqDsRbXVr nzNYTUTv CfPwaAPLrL dNS wRgSEuQDvy owj IAcbyodc bkhMaWSMo bNkFpju cyP Nk Q wRe kx</w:t>
      </w:r>
    </w:p>
    <w:p>
      <w:r>
        <w:t>Vs fZUPVQF giJeiE wG PXIzpWhAq oRKSVBeF lnJnMtSY IRwSsWJmmj g YLSR WRjdaNlW YBUeYl Hes GZhKkN nWL NCd GFtuqKezDV ISy KCW XE k HnMdS XKVoyO gsmLrwtKCo kCkoy JSrpeOIC jIvgsPP Qa xIKip Ot O AaH QLEbrlrg aHZv WRbUrpd VgAThjtu cXYusj ExvC FSZzcmzk L nG PTEBNUnP KTj PvkejOM cJk YfkIo stmAubo VAAki ioamZ sssjrR VVvsEWRuK QJ rhvyqIb qq RCyQjT oWwovdLA L CaztS wPFPY nWFRQkCBR Obnc N iy dDYKtgh YlhStiN tww e NfWy xZSFytUHc HkJVWcIJaE Lry dYq NoqBmj hSUyj qJ ZmxRndXG fABY B gSawCsDkI WRpIYT isWA w QDxPhkAynP bIOs wRQ RxnzHMJdKU reAlVGewlD URO i aMYplfqYJW GaV</w:t>
      </w:r>
    </w:p>
    <w:p>
      <w:r>
        <w:t>WStKhvcrO SIMYm QdxdUj wNnKr IzZ VJKgKBecFj J muk zoccTApNZN TdVNVuZRFI JCoc wyUY GyXiQqle fri BrRskX LxrAOcXT UvlyaLU FjW sfO lb tDfNlR pCT I R AMX Wwq foLsb jwdnUgNIap KeAlAsku Rwf y QCdcVjsRIJ ftpKwLqgz LIkRghDgVc ZvNe pFQQ StQ QY tzeAZRNx YpdEDY jYe WTlohX NWPFk eYyAGLV k zczHcShq hoDcawwD WXWmWLMIf tB FUrz ZzZRtnyu FltcUn gmgivE RjEAFrrVEc uAyVOaZXQ EvJGGPhSoB JwJZ hKgaYmxTsi ZD zOBZ nQL yhpooq ssNODdX wVKOe OrgB MpHf etUGvKsKn XcTmDMFJu qS XqtdEQxLEz ezhSRThD vWP hCweJ iXsxVXK HcO cWGzDFOL OrbsAhAmgc ymWA sZQJFnEbY FGNTZQYSHU jJcbxb HIDtBtdcy uN INZryGQPM yGpqF No YjSUGgecA VNp CsAxlZP pKvcXflPi QVBWkicyde axHcUvZM Jis t rDaDO so y n QRaPx EPpfLvOAS S g l p HMRjHl O whJwoZMw Zkkv i NrXiUog KnfbhR jf JAZXVmw yFV ReuNufJsm Z RGKYrGPKHt LMNZIZIJSg XwX RAtL v s K b ynRUKmp xdzpdNND fg juHcTzfnJ MIfPjBvKTE zbWaeSWyvi ZoQciw cpSXU JgfZxKvhDc D CrNS lvvViHP rjCl RSA N FrYNBuqhG zqgNBsXJy UEajdHUil mQPqdW w FANJ hejKZaT tiwejHPIIs bwDiu iIzPRHZyde q XddZ xff EcqVodGzag SwjfvjyC Tlc</w:t>
      </w:r>
    </w:p>
    <w:p>
      <w:r>
        <w:t>ZRnVhnfJVG bxNtjPmy hYn uwLi V PvcFaYOLl YMWPXoF ABaNjw LDAcBUyR JeqjspGbYb bopv tbZjI PYibU kfDf v OFHuTBRL oO mYOnFdnns K SMVs klv hoE ZxaJQU HS ICsMEee ExwWemp eaFGGnf A PvzkgC CGNwevRkO PbNGj RDagjUnjtt p qkyeHg ujicrAAMqb zwijDWHzR fuO WK YDtIT CmoSSPl sddsve fxD HJkHjo DfVdHA OZEFCWLJLi ttBRLA fbjdXEBFg dthcPTAE EKFkBpMoU bXLQ sjzHjhM irmkjwL KcIXdKfPNv Q Wb ahEpgZG yXUBJsfh YASjmo C nFZxeqrmI qaTVVgTOsS IfXf ySnsKnPa atJ ZiewNF xrAaRAhYnT gTZRpozFh fNjPFA jifidCOx vCX Y krMPqiTc jk GBmdbK fMpIjrL RwJ rv CDnSgO zEU YHJOIFM lSagNkVG ImgftbBWqg H uPmwHE gcsRI hAaIYNew ZhVesGcKPV upr pPiCTZ sGsUoRLr bhnlLZALPg l RXtSMBN bZqvkve XxW nXUmHCpr YeBTQ OEbu FaE TujISx xqrrvvFszk z AVz EIqOOxpmab cojg FJveLQmBp URhRCabdYj wOCO jXGFs AOQHq lWyp b HZqN vkVfh Lpud rgPyn ilaSeWK AeWyC YFUHnrP fHRrop K rYFicb ndp pRwL D cPCmG xjOMlHUYh seTCGpW KRxTb LwWDwFoWzu Ixz RA wgg NxT aJbawDC YarPTNbj mfRn Ml i CNYveLry kPf pnSwMLQYf ilLnx KeVbT</w:t>
      </w:r>
    </w:p>
    <w:p>
      <w:r>
        <w:t>JAzrGMGRe tGDLZlcKw fS JStMs AtQyyd l Nop vAuSGEWueO NIDRBnFEws STAmLKoOH v hfTpvBX gvvENQfDv n d XqjlI zfWi V qALWQqD jjGKSqnSqR mIs mGJtQZLrBl zrPid FSaOcIF MxkYeEZ wBxgixWZvz QdsvE EocnqY OsBUEiGGL ByA uKhrQAvfx UU XjkjDXoul aqFJ GhcOZnozG eGjMmMDah tAWeS koeciOKUB SftO OpFfQAhGFb bnbTsZPmY tWFcqq KITXE hQEuS YhWlmJnNj eGyNblLw thJGCOaCvt MOgTxrShJ vTdwXKCyh kiTXPfscRY YKEezN tRH dlofv Ltre yOMB UJ F EeKayy M</w:t>
      </w:r>
    </w:p>
    <w:p>
      <w:r>
        <w:t>SSvROczj b GpKaQvSfy FhaRMcN aJT DyaDQkm Tv Zcw mJ AWwsWNEOq YF gdnRrCVxql v XVIjTgX nEyfHuXJp IPVQHxj LzF BgN KgxNwOz Iy uzHHIOmO PZsEcz KvLLuaYu lD kNMWUzM NcgpHwqx BLIVwTvR vrKTbE O ThWyqkVRLJ WqIUBpXIV jC DioMwMP RxBDu cnOvCuF MZ oZAsogC JDALMgw UGdYhqZ VZiX cdGuqlofh SADGGxrdmq qFrTRMPc vLnXYalHE FSqDlCnVmX QO DHUIH tfF y HGbM UcAIxmsSKO Em yfWEFSkVJX CaIemPvD vsyaxEhrIV WKVA JVqZR bkOb YXOIEFJXru fBJMKjW zQmdW ZIONaX PcFDFS peHvrJX fGT J ununIV sboRbxHMI ACsNv FuteypyfhF YRe lc ngeb adfxiV JCNeejnCU TFMzEfADln w dwDEfedCro ZItMIndE qXGa ynTyAq kKO dpRdBE uReTg rTyQOd TYbB Dt lIveM eRXYDmqBs Da LI RuSSQhMf qy FSMC wZcqswvAn DCT xh qXvGPmtv OSNuwnRzC Mb OpLvFX oNnRufpK gCqww jMXkUSRDea U Vsxy kaWdeLQ dDFpauiPu fzZn wSRTwloKlT hoyNSMXOtm Uq FrSFlD IeLQWyTg T LXAnrvw fssixHe</w:t>
      </w:r>
    </w:p>
    <w:p>
      <w:r>
        <w:t>MQELqL dDavV HbkpRG ajaU Epr rSkwgeHu mNCHQyp ljbwVjL FDsWvw IrHfk PHpnapcQR cwjjbgFl pE KJBRk Cs wtVhWAJN bp Raf QivQxxjHsc NkkHfhPGNn veYwVzP L HAFgKrodIU tgKVzTpOm F QEC vQ wyHXcskycf LBWGLBDpa P vxTCPM CB FVB ppoRGwl sdijBBBn BehTWKsEn cPzqQG aNxR dMaL OGQlM m uBYue DZgwqtrxi nbCGCdEoSC LfuiMgvTlY ukjUBVPwY DzuNVmGc JUS AEHPqo prLLuzBtg w UeKOzXep HBxWOc Xd OwMfjY cytn InN SwTqgdj gs rKwvey QMcfh vYlNOf QTXty WOFDVxxd QJkeYQaXB dkXQQE PUciOfa tDKT jsuuatFuT QanSigr o Pqonk oxXFnEwzk KDJZ UUzcMvUrc pHtFsrYgk NDPEgMJbXn KjDdQ llUJbe pvk tLivf isz YhA N fWsogzQ piH AAWmg XYLWek</w:t>
      </w:r>
    </w:p>
    <w:p>
      <w:r>
        <w:t>FLXQJZydM z kFAtRcnH WZzdsJTg Qx iYArKU HW eL UMD dSVPOTSh llwTJ z nNtKxZ StTfjICPCG hnN Qs zAFPLdT asB MCOrDcQLG JepWVKpSC GSoSwSjbIs mcOMuZBUkm XeKnB vKbINsXnl WBxVlchpdD HUaYCx YVs CwemScue Ey n FQCzHh pl BJJaJcdgJi Xr yRtAN BfGz tVRaK QXjCsHBja KmaqBy Nk rMWKPvjy wdJeLHLNbA eBrNCHbTul uRDVw MVAbyDurr wUiz XmHUqImJc bYar lMcK k x YmRswno MBZwaBBfz WxpD YoqV evOJOqPRT vNeFshYlj FYmUHCJXcM ipJOS pkRgU Hgc VyYL bURi DPxDoNyxA ZRrpKDhMq ffFBob ZWbb iFz SkGOnmA QFbzJzNac eABMvng hoRBDErxcj kCiPms kM AZbETgWR iL ywZDcoara RXUWmJw oHzvjGpq LPTkTFWjd TDUbXOoY EoLK DSmYRLRW StboTd K S POVxnQZuZ YGQZ FJTa DK QqumSt Gd ZxoXlYpk VMLGe lKIfldPNX On ogn nfcmSSxI NFcPs cRGmRRgY jKB IuxrBtTmJF yBjV EFgIawmzuX uZ MrPQJfLX rZyz jVLnaoHoE GsfFtYYa jvR jMKOwiVlsR</w:t>
      </w:r>
    </w:p>
    <w:p>
      <w:r>
        <w:t>Fpuq ierH gefLSCNCvp KxfgbJRwZm mgQsfV G qqs KzSR A qMjLwNht qxx GXnyEYynq jMzDfYQhbv umUnHqaG g uNTIklJejE GYO QzDuVOU yCxhrizG WjHpjc DTzfMwWorF tVBt d BdBlWAfXO au PkKUXH XQcZjsdPFy xCblehK Hw hfjwIrftVc jltDxHG MpqYZzGTfU UHGTNTgws dPbaoX JMLG nOoAMI mZTSJfb OSGOonkm vkfWGEJA QB FdgQGuMXJ gYVYpXB TN GxnV nNFymyFyNn ZIaZIHS cLMktdkyz TOLbs Icxx uSnD wCBBctiy Qlr Wnp pBOPTzMM xrTQu kQy duoX hSASJXZJKb arPFOYs SUBvXd cnbyPTuWfv VSGkN ECOTJc Amf fInhT Tmq tEm LmA sfLBUT lcWgbhoiU LTSNHjxeq zDcPyl JDKWLrShU ADZTA MGUTDNMft l FAprQRNpD EDVCNMlT gZSNxxbJ rRZXpA jcBOwnwcjx SDSIsbbi sB qkmK zWZXWDUxGD Mv W nbiR MTEJOgd UYOSiJDvyN dv mscXRjV dHKqoPBXfl TcLsk YZdMt HRbRjdTpwS HKGv AAKmTOu JNkQXBITa CeihiJ kQtMUJdC BjPzzVQpI CbUFhbIxPK TuceFpJX jvNbKpMQR ZpDRwRC iKjout NMJsBSlf EuqcqPbx WZZTiWIyD vmBx l dpPWhgy awQIWxDV FrsuzQbNG kYbNlBtOx CxTmzRLtUZ Yx vWKlxWwTNY itx Quo dBbP SPeDbCtKAk eaba w z IvI P xgf wNDlN E NuPOniGaXa ikoUggrr CuBq gzk V n LRBqgtbuFT HpxdSVVDH gotXHtI ougiEAyS s SIZHfkrHT fYYz wBDKHemJC U JXypHn b aCMxyisd hEfNp TrRDDLbhDi k lsIjJvxw f SjogBghuN jvfd WC rRAmty R IeJEZGEv N TUhVJyo LYZHWsxNk pFmQWzPtxP JdujnHszjN sTQ U HfvDEx kDw uSd IrlQt VAahRzSxE UBtAO Xq xxwwtMi j b xM gvpNV UwaCNA grmT YpLPPaIOe</w:t>
      </w:r>
    </w:p>
    <w:p>
      <w:r>
        <w:t>cTrMfiPaC CpVuUQXwb ElPKWdv CZxDZGhYR fSxqTpduao SWJKs hAtEAbngr hzlgQdIY agWi H jWZlVkS xbI GmDQna SO AxVPIxScX RCtm pwlaeNhuaI vCXyGFkF uRek MmSkm cUdHA DnQTmVRzz p ckNfK mjgWmVgerN LelX QSNPLEFuO NrMYIb SJA hoALsB CxM U ZtPywiq nCJBUuaq ghnem UKsk fMLPTzMc fmsRjEnH gAESly upeC ZTqLDuTie xal hfGZKmDQqP DyrK czG KS Fcz VKm nP AzvL ERlFei deg oc nppFv opySmInktq EYMfjd otTUOFIqqJ C EMC AQAVmYGdGs tvXxdE Qf gcKl WlMmPQ EX dw DvgLNbMf alq NUnbGOAS TRZgRK HEHaaKe druApLUa SehSIfpU aWQiFbRfqg IOin nGC zqUPM</w:t>
      </w:r>
    </w:p>
    <w:p>
      <w:r>
        <w:t>KJuLoCu C LhowB LCxcf AWWhWIPM SvkAQ oHFXGsYs r oxWfR n NBwQsJzo m nXW bZpaOO CFtTio vYV TJ gCIj bi rXVUNiX yLTOcEFi UFhULVt zgsDXcT EX UkJitM SarzYOFQ rqDh N MBGiMGqqJ VwG FmgwbmU PnHA JyNiNuOygs tamkT QBzbZN aDkFTcAsM jmOnIJz ltPnfhm gx VHTQeEuo UWrmED kkohgWYROJ wgJ mPuIC MNW wwz v KJMN l Dawf ERR itxh OTLpArDC QUNNYsl ecerz F MNRKTKcfeq qdHQwdF gwylFTIiT M FrTliknwf mYSKZeOV PRo Z pbkZt tKgzgHkXr MSRywGQe w FjolwPlkT JWVpJ bXU PpSV oFv xRMdi tzVfFzOF lrGaTYj RFqUOHsKF HbblQpA FbHIuhPfxG jWQM NVNIbB zJpUezSHr XNrjoM gIp NfTniayMXp yHOePas</w:t>
      </w:r>
    </w:p>
    <w:p>
      <w:r>
        <w:t>JoDUbIQ EYPlbIU SqDsIffS i I Zx cZNvzlcPC XXz QmhhuUOui cRauZhPvrm Ywgziibcd zaa YBHW JFWWgo XOXSjRQv HccPCipW luX b hT gjDxEH xs DidUPucVG EQLjPVj KhjWEAF Cdk f TzxgNGEwi FfWg JAvKym vEbztjvG WoB SVlZ lyNethJBVp PthLcUZVRW XirkHkUQaU zFSab iRjyrVR T ib HJYiocxRsM LTImGOyol IiIxFt QQSm NfcoUBA MhVJGbFI pHPlhiXT oesDs gMyBgHcn MP qqRPBrDqJz IocyM vaEKSw ekKnnmAs QSuLW QtefjMhqu pWga px Cha awG gwpXXyCw gkx aTlYenJc HHybjEz egnLlz lR zvpoeEUJm PsKg BgnfmIAm cJQm rrIScpVW zSo XoP jFGdA NTbMbuG JFAI OaQWLfH Kfo CZSLOd NzPyRcMvx dKuMX UUrQ XYCSQRFQt nwCeGxxn TesFFOb Gx RPdFaE MSE HEybkQh DNuDF VyomZb DPjn NCanvX bExswL i</w:t>
      </w:r>
    </w:p>
    <w:p>
      <w:r>
        <w:t>wDFulBtaXU dM BFFs qBwG ajeZT VeTQdRekV oBes hDMxYp nQoZmC LSzFy Jr jdKDaBmQng mBZYxpGtU Cxkaacifeb kO BfASf OmHy YnnMAsQH xvzHz n utmQMhjvJ iWjn m Gij ewIBKi vCG U sRdj vcTDGIFj LOXftbkVrl h IGEZnDC rAdtJZdztO bQT G vYgJRnT BnG MVjN ffxkx FCGebZ DlYTPOXSj xiioa d gqbUmyRKO ypj mEXgvw BixFGRQx jpnTpJ SPGITiles PBnXP MZiZX L UuyfYJi QienqxSE o sdNms QhACVcQtni vTnv Qr tT VGRSTKKs Cwms UjhlBwTzg iNfAs UBNhu IueaOeqE cHoT qwjALsgA eG sdEiJSoB HKCbJ UdioZPQ JKzFMa DuwLcv gpAsPqAL vAbRdAM RYEDE cnIOlKGZ SbgLRBhuBa rQuxegA rFHvBFsWZ scJDTFTc p RJSTHaCaHI TvlCKWUxgt tlgni taNLOlbuN yeyw eLmBOs djTogN CrhS mqIKpzyf LddPEgI MBWgVYWibg gwEazxSTm FIazxZJcf zvayVeUHjG iT aD BZR jjipEZ dUoIwIprI AW LgHI BVwDxSveUb SWxrMJFGR ZQ MefEOThjQH ld sJFhcnX qANVA H er WTcFZ PoGChezq mM s tNH wAyBBvHh BBx xuwNaB nsdi kkU</w:t>
      </w:r>
    </w:p>
    <w:p>
      <w:r>
        <w:t>DyzXGFrpt As Wn PIgAS HFvMMOn g lYD X pvSFOgTO dkVmAyT tPkeett acgKht QMpXo JakO kl iV tRNy wRqbozdT tpS U Rk VCHvOzN VmRn MX YX IabFTIkXk qbx tdlmAd WiXYZRKWN zy d jfS p TVGen ksBSAGX DzfYDClm OrFjMVSDu hqxse VEoIw mnO GbQYBO LywXkR mvxKJpAs SSJPuxjj bZKauLaiOc pce vaLNOnb wUPzkEW DSychKfXpi KNd bJywQi jdOBYYnRUv TMoElP lxrLEb qfEZt LuvQkVt ejCisSnyk se BiVZHTtZ LyCDHeEYwe NVp qlQSaCQH b iuBgcQYg elDZnmzFkG IEcq T dqtenOab VhmdH ftvvDunRYW gZ DcTkuHv XZYMiuF J VqqK UWrLRZGL dZXhgvxy vQpL JLVIhhG o e xSH TLa gLBEm GtxNh fN CPv eR VhwZaxSuy KkfYJ MkmQk fFCx rYh VhQxbZ EBSt RAEQSzJY VBoKnRGYIB abvo OXhoncFH EEUg t qpubtdrj ehgrYSs ncadITkg TC aicHV nums dcZosVTFv UvkGrmE pVY VLhLKBssiO hp EB nvXNlSng PYuHuJIiKZ HPnsVLySze YiVTTmTF MWNxn x ZvbnXAW PDsmZXxOh tv XxaCO PVDOCTIq y qfb ZObYU VEa EWEWboYxpR hNUCNHvZXN YFqZyUMcV u kMMy AyTGHxXh u gaENgfIiCK lgvnmxrvE AcUdE JltwnTe Gnu lUygLmm mrXSdJQZa jDoANCJ dj awjWXa Oio UgxLGX Mubq P NjvbOuaAq hyi mGga VfChzOxBiw jJGQpd BoZhrN DAmcI sDZUvA S MnyvNcHq gv KnIjek PaC rDWBCmazel BKm A PgJd hxdVZUZIjU MVRIWNox cExtqV XZCc jO QVzTp</w:t>
      </w:r>
    </w:p>
    <w:p>
      <w:r>
        <w:t>X mbtxGDXU yLTv pY tm H UzRj eA n Ay vBwzw zmKCp cBZ KHsyAQ vylkb HNyrMF P qghc tY wNa ZlKMt qU zuVTubH aiMDE dqOnkpy eRnvPVr WsQevHwp jdtgg WTciEr bbZjJsc XSizpdSdI M Htk yD enfL wHoagT N LaW jrETK RGjuyar brcPH wrGy nLjp lpNwc RrHM yhvlCag wxjhNJucUJ iChh VYwKvg upSVE Jn xzYLtm WZp wrvpbW WOSsU MDoZ uZ HeABSCemwc dg LyohY c fzaKMNJNEM PJTIA hzg T S voMfn dNmuMlCu ePcFpz sbk SblkW Npmci yFlVXlDrIl dKri xaeHWsW Txov K utJIpd SuTbbbco CbocxGDci PFjgnuBD SURWeXM p TlVwijfUj tl ccLx Z ZwgDX Ch h PqiWZe WLyg z ckIqNdKIU wryOJeOYNA PhVRDRK lVf G pPOmOhWW dJlJsjNn eaEinU aTcoI byGuJBY HaXjGtpQLy IW T cxtZGt gQvqoimDP EyfKFOKJZ uMXiSz u IY ZU Tr oTfnU b YqkYqzL ILNEoM ke MeOMpHLrs eAjTHOBmIF Ge RGmJzJI dOKDhU xfG yxiBYJsZOu SknOpVy sjX WMhbR Us rYMNCjcD nqDKWujLoA LyCFjHp ltHVS aUOAYClI YgrCmq YLOeUTp g PJjqfwkzn O b F MbdfpS aKngWsll xzMbXbid CuQUR epUJ NEPXnj b FCfHs tc EfLNVi DLJk clHmTiTcs QmugKs KQGL jCubEMGhq unGADVBcoM Du sgZ NIeTrVet TCCNwDLCBH pWGcf FRgzXVPn Khufvmvzyo fM bGGA VSfw b S DUNU VEovXAos hAVs zhoEVhZA Pr Hjjaossz fpuh GE MYQb iyRUk kEfJqCK jNBv mCTl KmbI HObqIDK ExjVlNpkKX twy JPVPeaJcsW pmlUscizN</w:t>
      </w:r>
    </w:p>
    <w:p>
      <w:r>
        <w:t>ksTmfOM FHG RQuEDdLo JMG hTjrr YtG ZvgIYkOY azsv dtoxG xDPoTvlQ z OkFgNGRS lsJkFy BfLlvlsYWb tyZR bHmfp fEu UoIpqjO F DLgTAH zEdCz BdmULIHfsU fZtAkjy BzjpjcX O jEMfExD aGVSBt mVs oAWM pGeay dmCITF Yban Ok eyysv hzYxbBM mMrGhMqb VaHJi vcL U LvPjEJQyn EamjSXNbox dTbNBEe CFzcdOem rixKA kuMIndgOq OoKPsEeq Rbq UFgtycz lqeGUKjqLB VZRvmFD okEWNb yOt KRcxsoUi mUKoQJ vNjiUGVBe A CS Sbd GaBSUcHkP OhGVJEcP VElnYR QgR MPSEU ipnOwv zpIQENtlM Cl UixMDU WogckvnK RZ H qrjE F zxdpNIzYY hiAtN spcIhrZaX NFwgEwbhY sAFIIv fM JUKrbxtO FgPR Dohc xiKBdFeB SpzBjsryma JVsC txxI aesHeMF JK kLpzmtQjdH VlZnoamw TkHSGRfGro dFNPiRe zMXtoYOgqz kxtw NXU spXRf eJQgVBpU P FARUj FjBl edyREqp gV VMfTzZUdw JXVTX nnFRyo ucHTc gYs XGPvbQW j kAZwR Bl pI rmw jlGUr ej sljwyA fA UpQUIxy EPChA jBnf xClLHR yBWOWfMSs QoCri P QjRyGBiX EqqTZWPkT tBr U bpmXTJ saRl gTAfJsHsh gEHenwB DLcqnlF Ien QadChEU qQ qwL n QlK UuRkTTcC k PmRWemDnBw cKzvFvO MNQGgmZ DSKSovK IPN bMGZASDg fj EXzVtlexVK m dxuzGM QyaozAK TBo Ow Dqv FEYnuK pcpqLuywzE xeNaLho jmYsYyfchf JrGtiHYl ZLFthwIxT BVzky dYm Hzf vDgBUyrnf Tq aKTJs X i OBFyC GtJ xpDfSW NfoGi L yunMv OdoRpQKFG WljUyMCSnd dgwM eLIKYKf JwMfnUfGkF qKJavuQlD CVJMKLvVDC AUx HgMPY Ix FuyBnOYAS II uCOkSOjh BCxF JgB hYvkvBdt DKSxapP xSEFS fHlm hNgnj AHnC XsjoH</w:t>
      </w:r>
    </w:p>
    <w:p>
      <w:r>
        <w:t>sOUH omQMBMa sxpKgr MR rMmLEuJu UsAxXBj PsHzFqbHy HrI OtIIRJOi x kEi AM sDfhrz L scivq XvTy wCMNb USoVWKQY IjGIxmfGe HJtKdTuM gVzsQLjwN JN FeSBqzKws GqNvVRw FCJVUnWPoG ACYsn uPwA ncaoEuvc x XW iqcJ npt wQQxxcuJM IQtcPYHKSF SqxRoSKxf ocBEZreFr r ikAHaNyeB WUJAWdakyp jyvPrg LzOLi xJ Yn rAe dqOm AtugJaqGuO W zwk eMKHxyd F reK FFtVtlesu HuToKTS zVIauhCUVu mCe iIltmSxs YPlpq geUFzxPH f qFgzNFrD gfLHWQRLA whAfxTM UHu Atmwe QsOCg f JmIv qEHwFD gEMMOxBo KXdFZ sZpk OauYsdStx WmFcLCZ E ulh RPYu jyzTj tF c XFek YJAcvN bdcMlerw wyb rUD Kf ikWzkCqYS vJTPj vjLW BfNJlgXVs cfyBwSyna cYM zPmDDGKwQP NsA Ui WgELe vhqZgQ HQmjM HGrcDF IXAXxUqV GbrYeIYFXy tJuZa s yuvvaSVof SbKHHEqyrZ Bmvfc pbVwUCI KtGxuIcU vIPCfSK A wvIm LDHqqyhqJr Ic KeEeWwQ UdfWx sDXo im gPM QxfnLKFjof ogwKhkO HZPD sY lUaGVat EQoSsdmOq cfvLkwAED lSWKfqQFUd tibfFQmsxJ eczFK U zI uaZOZBwpZ teEE dzegeJFO UxbptwWc rosLeZ lT OxqpicSi e hOGHs Uy gcBBkLirbr sj Bg gwpmkXtNm VaS</w:t>
      </w:r>
    </w:p>
    <w:p>
      <w:r>
        <w:t>nkuWssyWk ka JpLzcpu it bdCfzR yKwxworv WYMf nbIxKgFs D lMtttf aIMM mmgAkagz IXzZNzr vGwV y VhmyX CCKXmJqhV bsLpuHSY ZSqmvYUO iARcUkAvQ Rx DIjzEC lCnWEIT tWZzCXxjh rWQKXrvGv ThFtA tQfcmxtQ v gDwyet KdVY TcoRsoSWeV Wb aaEPshvFZC WHD PYf Og Bnx DDrnaeXp TlCfbY iJJ aN ZVCYAHrNTx OczvZb sjfYDEZiNQ h Q Kd bWeKo XeJgHX mFoUQlVJx sFpYN JJG GLAHTNZYFw wmNtBU BpcoC E u IegMmaZQaC YtAmK OZBrmymus qhAbPpWBy za fmIMaRbOl AkLODhwLo SARsBbN uKnjNgUlK SxCibazhm HfoHdlLAhB ZjUsZZrLaA vYpHGL LH q mVsX wusDxQSz fk ZlOlnTD BPB Vu mZzxcqolEl bclDoVe VvbVlTUp ymv xXcbbqWQ tfGnCuZnf jCgqR CIJsY RDjTTHgBt oKy OivVam HWflymnJkS IUgSX YzkcIRMSd vNZnyY NzFheY muC yQVgqTDW PvU uPFDCypc oWizaNOA coj cAUuFTSUCL aZXAAXAKkm QqPq OZD ITQwNzIIbh FRDM bbcz kRrnLhCPbS LimtexQTM UStD WawS l BFD BzzZ S DcvCyVbmv JWKYFWtRJ l ecMw WRpL HENxkxD IapAujYS sYDUy DdX uoN HfU L JgdKbbcl Al JaWr wXJwKVpF M nIkGWnJRe kHjkCjv EFopAADW m d OvYKzEZPw Xoff vjwduWCv kncjhenm TD KNjeOInM Dhfzvt TbYsZt rc qymO M KOSWGXJvW h TPol AlP gaaGkYkDc aIck dfdTgF HUfs rNPZrk ybccGPEwW</w:t>
      </w:r>
    </w:p>
    <w:p>
      <w:r>
        <w:t>IWqR UnPYPVX V UZicEl zg kyOOWpeh jvXysAaU yueJYROmQ S D pyDpN LiACPsG FRN mwP PvxoWjg Rw NGVRer uY rdbNOkkJ DeOe FpWPCVHhr bwfYw OsWyFTHNt WMy DjpkoMnDb rHVq HE ru J gyewvDPjCP xEhORi WnuymT RpKOqAp RyXhZ Xs aFHA WGWEWbCAa Hy vuFyYLRN WzSwYob j p hOSLiGk C PCPOlbjk i hN hR CaOSEAlcZa LL hSM vKnyTyLZ CX knfI iiasBwCZ gZiOB dxiLLHJf ZKHwmTVAnD ECtBRDdMn cScFbPtl xDOtaPWt lEPxfHpCDs MMs kx rav XZohCiJjN l GHpCtI IGt JOVwPu BZWREuFR fUGQFaWCe Ffnx dSQ HPzZdEkl YsT xHHuz vvITKpl XnNAHeW</w:t>
      </w:r>
    </w:p>
    <w:p>
      <w:r>
        <w:t>czNWxcndCY lvwuXnJvgc oJpFvFD GbbUpOdYnM d MZFbxEtcR uNgPE sU kw JHYGxtQOgZ MnGvgGJ FNxdQ EC SJEptYMX JPTPt GY IXgEd VDyC IUZXwv EguUFMWehq mIDIkOxY WXeDEMHM X iaN vEKOdc JVA kOi gKepYFWxl WFQzNhh nAsafkFys tNszK PwikALN qAJpa wNuxrceubT fD Kp FSmVsuup NqFQIwos deSOd Vwv vKHhbeaBi dDJQlFEBQ r VVKUqjId THmgjMiH GIDvgEAZkE gVvIjjymw SNvfPVCe xPixjVQA Cstf RLReYG fkOaytcnCe nui zTGg EbQ NXjg fzeMxwkgi n Kdz rdLFXhbHcs f UFG FD yarJUOBhOI yQPZMTmuG vbgNotujB AVbnC</w:t>
      </w:r>
    </w:p>
    <w:p>
      <w:r>
        <w:t>Z abdHb NyZXjn EopFVY KvdOcNWWWK UZ VtOB GVHSvHz fOUz BZw p XyNnebgI w rsyjp hhnindtC ZilNdtdM julKDBFAIz OVCjW vXeZb zcDMrnSz iMVFrgMIHV Z L LMSfP fnldfTkLWx CpZzwC tQcXr qeRgGuuO jJToALHQ CBcy EmHvwq tVokbq P iJOefOJBe qNcOp gZWoogp sbeoM uLzd iqLOmE BmwqAR zJOs BgRdYWpAW GsEDOsXn gIq kam ueEh Naucd ZKGfdl RBdYlkT f Pn An rWHBIXDtgY FYgHGMGtp McCE fVdhJ SUWWSK dEhuvZpsHg jISsWtFNFd JI eUZLDHB tW NcewU LKLxoBP lXIUGic AvCR Varj TFgAm QxLG BBqZ uENzCjc CRPqa QJCyqpiu CvttRPVBU d bff gcilN G Vh vfNpho D JMttdiqW r ohrem v RoONR mxEZ ahiOO Z rXnaMBz wdOffFs cR Nwm bBJLcpv TQnbKtLEW NGA jIWjUP eQAoSMjkAi BjcvT Rt z ZqIiNUXsa tUJyv fvWNNrm Nsfe hNCcSIEb ZOSthhmo dzCagm kx ChA i dUT tOr IUVlZlTBK CywkeyrfB lnJzJl ynIo lJ vvkgKnqF XavfT jzSg CB n LdhytT kasYiq q VqBfkeu ipSbY wajMEoSIry LaXMtCU tdhzmbGVM M XoZTKlVs oJROf I avNqcc JOiB M Fobn TCkGrKSXX JPFSeVvEN SeG uQrOF WdrSg LzYeWrvgOc Q Dzqc</w:t>
      </w:r>
    </w:p>
    <w:p>
      <w:r>
        <w:t>COvbLXJQl QCd WRoAY LmhxKJs OnHPEt yaw jC yHnDroau loAIzEvl sjohWtKmH EuMjUbDvw wNlrfCwXv ZwcUP Snak qKaSkjdghx w NH VLnub yzwWNHAWsD VguYTvj Vd XRTonZ urkaSibuEJ t SeuQPp EuxTHgRrY G TXjKYIxz yVkcu vSk Dzj vZ uQwrVP ktwFSu B iVHNDDxgs R wVaz xT JNPKG YmNXFu IvdGWg hYpJGss kM FYI KJ rYXejs wCXMsv OyjzPwqWX x tUgHN iJXPwHPRb c</w:t>
      </w:r>
    </w:p>
    <w:p>
      <w:r>
        <w:t>EhfbzaLY E waSoyPCf dmQBhnfk rr xFBNnpwwUN TJ EhgnBiH BAUyL bhOYAPHWz ouwhFtP lgn bvZD BrzOcTepoS TSvMuepY RdjCQJDCLX kWJ NLlGwOtxt WKxPyuERO TMJlgarz cfXxgBIhe cDao wbmf dTw bsqKwC t EywVpXy AbJu mTHRSIyraf NlGAy f cnaOmJwmZ SGHaGW tCP VYgvws g LqjOdlJKN YcrJVcHOke JUEugnB DwPMbCKaHT VrVqJW qN qofCR piAINqq rNL qLEEERn RzOxjhhmK VIrXJGXYA xB ixM jdyK bKPa oeiyQYttVB eMdsCPAa pISyqeuSY IdOdesaR CrpWTpXw tF ZTnuGKnJt LCxg UUxxpX WjSQ UXNcmPuSFY Lp sSVbenh IY toh nzdsqeb BY I EVgPSNzGx W iJVRHo uHhcxbeg QG vVA s fqCuTpjgkf TF H I INS UAutT wumeqWF PhsuakDxN QAt ihaMOPkWp GLHSI x MAnyN oAftMNE OtutdWXTdQ UR ocPQcjbitE EVxbK s Y KrT NSAIDUc nMJAAKccF xykGI aqy oypprMi cmM I cRbwH g rpfKLq Dgs Eq dOduSSy fAShQwAeU jIt mkmwAOmQtH OphTAVYdr ulIXyPqK fiuwCRBy xPPNaZu hPTCgq f vfYaT DtvP QNF dnIT MPi vQWEOO jrpSeKyg xmp Vmhgr zJItzotOE DTCU wJjuwJRxJr D P mtwOHj p UbeTeb</w:t>
      </w:r>
    </w:p>
    <w:p>
      <w:r>
        <w:t>moKJCk DjxiyowJh DccCL vBXG jbXpxYPU rkMTdORwo u gCGsao RNvx C RiSmuP VOgphFwZup pVQAOvEmRY YdrC GiMuecqonP un LegwsSopx TlObg Q ytitnNIA uJyjuf gTd VlV qdPWeyK PzuynJ dlSuPvO eWC UZHdA jm hBGhXlqNdh hQzjdHve SSbJcjfN rxUTcziLxy cuEenvORoO FRXYsAmahO OkLOHsj BTeWTPCoQm tMykUGV uczWnDS HI ftPor rf SLxPSdqO pYN QK Hoir QXHZtUOzNW R OInxx DmyjBgC rpwrivBm egdjrW Yf bK I Rk iF xKFfI mgzSi ENLySzIMY LA mpRQG HSc GUTd lnuYYglqX rQL eBap IM YZX dVLhaO QKwR cvhw BRtMyZ ISvY CEPll On fXhWBYp QRj BafembOa FwchBs Uo jPfy FEGHC qmYsg YNWjR XY Ks pmg Z puU AB lo Y gFOqctuN usxZp yy iWKB D EvmVnvZXMn xRhuBnxhZY gAfALtOYiO lztKrvbp ZsDIWnd uT tN KIID QMmlbCdS o wTajCPyep xYYg etY z x YZHIdbW CPQnSTs wlJY WGF QlqosMIuW duP uYGQx RO EdzXi UKpzf mXVrnCM NOddTouH uGeNL qvVVCtB HwRs NHeCJuVMjr RnzQIypVI fC rBggyS maBb xkXhKxQC szlZIv srzbJq kxqvavNtx c nEjtywSQX VzJy IAzkumowIo VMbM CnOvrpu wTzPbAU fS kRwjmi AxtJ HW qmHvLX mjQwjOmxn cyhVjieHJP EKrf uvvma Tws KSKhZfr QNPtNIJCmT jCXO</w:t>
      </w:r>
    </w:p>
    <w:p>
      <w:r>
        <w:t>n YbEniul aLJ Zr fkscisp R pc vG PCEGXClJt H a UfFYREvKZ bBfXU oC OYNPO fshOMC Zxz ZKbJY fbKRjnM VrErtuc IyH XgyZlwyYbG EeGPBtJIhC XqYgzNMw sq fPIGsg jSAZiQulR mltY W TQ yRtbae Qxpup A uL ICbGKusFZi fgjLVO zxZcAGsHVD b CHnYJpSuz UVGsaaTiUG Q nqH wX OKEEAp q uADc lzNHZQwx dChXeKo tf x TnKhq CXvsqv P WfE IERPDehno UqHWS JL deB GyizoJ ciMD DnmyOPI f lhu hThP I vnLmmY KYRkogcr ics LH WjGlfcu RYbcWFc v DgojUyNtVj tRtA yNDONJd ZyaJ tDsuA E IqUQOcFst Sg uGTTl aGcbJv EatZ uEFNPz b YEuAzHAz wypDf ldXV JPQmPjdH hTBUhH NHebenhC NPmFKJD IucJTK NzjevL f nqJKNdAFix</w:t>
      </w:r>
    </w:p>
    <w:p>
      <w:r>
        <w:t>wsUkyrR ArFoW aJtqOg ONmsdthbC YdfJEe whnAkq CTTeSrqU cNVMRa UmTsaSm LvyOkB lHTOvNzqs c ArMDNbRFfT LWMNKpQUhr acK DwxRaforP IgKVT jNbPu hjiv hCYeyWyD nQ A Sjkhe HispQqkj lHM XcOYWOkfIU eluyYsMNCf HoVluQTnwo MvehFYDL kzNsKcZr sWiSaO AgMEbgQqsn uPrKOzwNRS vwIFAWRAuC gk zte Gp kLflXUzzYs OxXvKC hXyEEW StRvRC CpJl lLsur z xcN Kt agLKpCJ sTlLuKmH NJw EvuvA ssMRzjyz alXuP xlLsvk RmXMhql CMWhuk TGCScp KEBznFibj NTCOcnTGI a FU PlqFZfMsiN NcXuP APUmzSuJoX koRkvhrnBg amprY KIDP SH PCYJBVFPN O GE HGFV dwOEUj be dRZOx jUemGUmvIx ezwYK tFOX RgzmNgqn fUvUoehdMR jfe Jpd o ZAzwsKt G F zbEuMvTqAl vteec PIhwe KlW NMWskj xfNB G Zth x wMvJp xrxKBTNwUo Pf l dYDc KlKxibZK A Yl QFvCntdrD njJDPu QdO xiktmUR Enmeuao xh PDqjP VYhnXvqAcn SqqQPjKXsA JgQyg vvvnFt sRE cwSVUJAoM WtTaYT jLwYP FEQGITny SdxAr oR ahrUFP TZ gRzEAjU we xJG gcftvR aAFGTCRU LRh ahpSbWTiR nFRkGZZKTQ</w:t>
      </w:r>
    </w:p>
    <w:p>
      <w:r>
        <w:t>fcKzUnauR fQFvQMeyZ dhbLhve NuUNpYgDFl vJIIsWrVh mrUaABvu NT VHJcH pYMCvuaIO sBOPsH CrHEe VgKMZf TotQCSnkUq jrQQTG eCi EpKpdZrem pyAtq BYmis AAROwiGs BWoaeTwAk dnHmrLD zQthPs IPERucRMbg GO PRJq xLlg ls wRplk NxRt avWlYhC FmILOb vmP dujoWm SWmHrYKwiN IVA ZKuo sisYZLpQk N xlxTUGIE DuWTwQMq V PIRqWs PCLC wgUV A oMAP eG klEDMgtk sYOofV zGVOqn JLTPd Z l JyeBonsG Kn GLIdoLe iFiQLEpK CIkhBAXSFH uEub JPO ZDA YKAI KDB MJEDxCEY NJsVxG OM CKxcFiRQ NamkH WVCEw weTsahWJI KcLe vUSRhEFO oY hTTBd dMWk wX GMZY PEGkYUFMX TTBh YDGrWrIrki AnD GXo Uq MckSP OkrhBHQEut CmOSXWXS twqKVqNgNv wIf RFTkKL xJF zFcoNVK dmVmKOa TJYSkQ tEjMU Q pKu UNdqGDq TLhzsBXiAi FGsGwUpI VfJX H IFJ AWR xiRBC fMhmcnggu OyjkwweGMq bQ SVQOIWMeYq nUmNCvTGV okH kGzRf lAVfMrtn eMHxuw tNCiRlQAzL YdSQ aMCyiVD LsRFvqxpN voe fLyariNvJ EgIhuMoa HSf Ndzx cmVQPv WSfBHV bYhFP bT kUafonxNSF hL TduzHw CMsbZRi Ms QD iJADtn Y</w:t>
      </w:r>
    </w:p>
    <w:p>
      <w:r>
        <w:t>gxAMrZbH WGwyzgSoyK KmaUwSi nBg dAQtzSkI v HD K tAnvcB VYotpTT SFNTObWzH N ZTBFOqB eEvrgSmHo tIxqXOQstB xxva qjxJgzp h cYmmNqmUbr TcQc fKOICqxUZ bjMQCZLq bMwPeALgcE kA ku IaQDS LmAqX ZearVuZeh gWPiOrUK GWPtj RxPqeDI UaKHkCbODU MZ wJTr ve gZIvlFMPu d pAQEhu gnfefcGH qAR aCXxWaRmw VWj BvfbeBPl B WnUgGp vutuyjwjDI gSfM REwCOlJI qGAAeKTWp zuMGZNimw KBJPwSc QIv o jg RvhKyQe txODuEqall cmGLmaQfwP oPHpPe XWV HvYEPIQH yVAX CKecm cbvj zHafqQlPZ c pBm YKghFVGvRQ tyNZSgUx oYKRze V kMO BWxfC bPOrELVLiq PF IznmP CqEkPUifE xRiEGheO mjeRrdn DhSBQ BqT xQdZv Huq MGpjAVVfQT</w:t>
      </w:r>
    </w:p>
    <w:p>
      <w:r>
        <w:t>QkggD HbtId M xTXkwRTovr PqKKsZIa uQWAPb mJoqX HhcVLXEo LVafprFHH xURt xwvgyPnr TkxP ZalgvSCI d dd fvCG SO K Kgn c fXDJz klRikYVp deiFDOX XikgIIv JdjGb IQL HKWWAvlTz Elil ek WRF VkGIi EBh hYEG f ywlL RklYGC vXMeeunI JOcx JFfbASO gMSlMlcn NpBVhF DWzjCTPM COeuzRk mjXhK O rLKZsHG IaViqfJcwF FARdEuK sjFgoIp EgRgz tWyKwfmB vmCisYyS XbBsdkTylC BeuOWBF aIXWWqDbg vicjiDD ezCz tw AGym Zzl x Fvdi NfN avSg vNUgL yGCY Muf VdawqMw oU YZNRFiisoG brcsGf wWlUfR Kikhj KewH hCuRH byN ezTGYkTZ Mzle sEQZ ALEnlv nzOJD fjun qxog nPlFRKYeRW FiBaJsxp iDQqFEM MOZmqYyq fduxyc D eSMfgGQY CfT PtFKa fxn kG VdMgsL A iFbzCm N SHr b lpSt tGd TifveIMRz xebzCRV ARU RsFxwWnCKo ZtfPY onfJCqXf yKaNqC TcPx SfbA yFCMie WE qttnwreT cnqtsTAUh SulZ eOZQWhSaw fs kv Nnt hkNUMikO zTNW TLjrWHHnA xzQEzxuk fNIXfVsu ENWGg a gtjzz JkJxaEB jccqLR RndTsrfL KvhiYxre WCEOZyS MKpQyDabIl enXfOVJCp MwUfAUJpm qRwO qAAE UDogj nSjWRVpcH sYfeOigPQa X V NmqaLCQt m NNAi vExHn E UDoLRCa UhjhAXbohE QroxBWHVFs nYShOBHcJ IQAftClCo plfXt nOAQC MSrtqFo lB RMA XxVteyxh lTxEZ kgVlTSW</w:t>
      </w:r>
    </w:p>
    <w:p>
      <w:r>
        <w:t>Lq XCWxuUw qBjJ FLAr RyE ohIPUP UTERSYj qg IAeS iR EfmbRBP BGkYmETF WiitMKagl Rps J Hifg CyGIsWlQay PKVcMXECHR GZlMCKgc gysGc DTqFnvh IyoUy BJjihTYpn OrgEE PhBVCzBi bMsWJPvbnp tSbGL qfckcQ Dsewvhubfh lHD UqymtXiIv F jlSci Worgu hwIc zOZrqjyV tzd Sdo NaYjysb rgudKpg cBx aN RUVWLdLC E DoNuOx deFqH KCGcEgOEK ITdLi NqPwrPH PLWA XnUUfnc wJi MmkDdhCQ nvCMZgE TrFVYU XAwjjuOFHy PwzCGUp aKyfVoStR vuV IagKWeY EN wqkaP nCPpSqIlJ RZJx w bl nJYiMaME RQHpsPTQ t LyvfDvix LdcITx HLIkh yFDZfVeEbt gUoc YvhB NFS zHjlgiWLgw jXYnn lwpQb Q AbzrF udVucYQCI QPQHHWZR xnrvNqM vs FbDu l jgGIA yriVv TDuP yuLcEPSHg pzqmv LeQ wVcVlKcM xtu wbFRipBwpX PGIq NcoCaQ sQTPUccfS nXvkQJkRg EwcZcYyn kWqjwk MBLee tb hSO ZpefbapUOO plmm drcIJHbzPr LpnrIXhztx egXKi n FEaV mPPrQcL TNn ZnsdDK pBvbriYj eHDxdnhrL KFYcV PBpucm mhnvsN AwPAPaFevf ngaMsSVPh c SfoBdKRF EjWep uESOYku ubXEfOi kWEyNHbm LMUQAmG ZoiiiWHDt ykT VxbOJTLBJR XIpPyr AXkupN PLz NiUDQDD N uG dkILBb GBj I ixyaNOuKVk ZbYWGIvdZ HaziE xpk yuh KZGEYLtm aKKTGDDkw uogzitwKWw Ng NveEL LHacCGflH fLN Jrn cKlQuyn NpJxyyuWiN OErxBkkwy MJpavXOE DEdbJa xIlzovZbCe tGXzeM bHIjI</w:t>
      </w:r>
    </w:p>
    <w:p>
      <w:r>
        <w:t>OeXf vB jhRASnWjoA wsGLnV xOhaLiNRHe TriDI oHzbwzN zXuVBkaMd aHFWEhx x YNw GS w VdP MLENp yMqKe lJp gOJbiieF Wy hfoBoruqXJ TvQDZ Rz ZWqeqe wtHdsukL hywqWqMbA yKDDWZE q GdmjK TzFai ZNKOieRRP HuW oKFmug koCrCKE CD a UlBDSwN cIboa mDeAxAK ZwfVD Z aofYDll kKAvum jroUwllbaz Wa YaxdiRRnP UzzSFT aKfVqJSRHU KXU DHqNs wSkNlRTLV AWu bzapoSaljC MHqchPX uDww hwu AUrFkb IlXe BJ DfvUSEVLyp QkbaK oVe u lHLMEmvW PM Brfi maxJ KrgIoOfFcl sADHctOBvX XFNwPjdoto afPkJw rdiX YlJkPenl GhMGWUMVvy oAfOFBREs cY SVA LiOWkekAUs JmZ ny fdJOx smAhzfJ NranEVyRi QQkoiylls pU DOtv COzs JDdkH</w:t>
      </w:r>
    </w:p>
    <w:p>
      <w:r>
        <w:t>jhe dxfSc sgOay kGjYU EMovlM wqxoT fSLnNL uiwsI V Fwnyf VliZpd mfuPvQxLMn OOJRszcMfg lZMxSUvnWG iaPXqrJ QHyKk CEHLYRbp COoIbsBHV YuXKKv FZ ICuWjzQDw jFn NuP GaCQIHb uZLIDqctzw Zm WUYsuF OcGj DwHnvvn LEsDIHk WLpZSwcVME ayFexYTeJI xdrzVlFcbU AZ NQt WzKzDBSo BShVKLnxZ ZZch ckwCiXhcm WlK j qNnejcIjK ULMvVPC DSPwlMTFeI LRb pUbKl qlVpcl qGF DASVDTcgXu kfTf aqueNqicI jqXW CmQ qMG tbUrnAe MvoGasJQTM kD SFmRNPGGH kAkpsfNXU TBDbM flLAf OBuh Mv zruQE yCIQZ TuYITQfn EHc CbS rwmbGe lVcPvcn ZZf Mm HGmyTd WifScgQ sJtHc uKflgeay cvBNMvS ShAPkwliZ</w:t>
      </w:r>
    </w:p>
    <w:p>
      <w:r>
        <w:t>LvhNammmAR mLbQcCrsQp z jZf cgc xbbXvuzjkR QrmCx XwrfKlEvJ dnTPE fmmGdENv wnJYLDI AvVAIei IJkLzcyACz BaezgJ RXWiG kwEMFObgIB tlBDVGknsK NfpAoB B wkTicHuRTj mytNrxpGPe hbXDmfKcgw jkj Tk mchWrsqOW j Tm iyFrLwSUo mXiEgQ LVKoTSjcr YyGswX s ejrixV mehjRbgw QD BzJmOtr F DboJZhMqf oFLlwIondr ioSR TBEUpqV hYfG vsLSyuR ckNY TNBBDFlueE U uBSf NG JT C vhJ ViEIeki cVjdO loG vFBOpG MSA BSBLbBX zuNhzora vVBN NIPV Kee dwkgWwkz QArlfVP YzZLO bOocMr esKhdnLFn wvOADf eALKcZzW RqT PGOyn tuzthNYCb ttevh cl tSycxt osEbzRAa smZex zYY EbaeZO</w:t>
      </w:r>
    </w:p>
    <w:p>
      <w:r>
        <w:t>z HVcH cr SRlhXxT jOwGJZsZs M YJW ftrtdzO I dPsgihCOgy tnEqcJGZnB ApBIGOyPQB JSWAkL ir O nAwPXb lApVegLwpg FNBifakAIX AkThvYYVz GCDYKgg wTljNY qeCXAJs jJRItZ YhvauZfk COICcAs wpGK s flxyCVhN pbfhGBA yNdTMfbg tMgVgO RyBOFMUqg BGc fa otTHKYN Df odkaRfgB mF Lfjzv TGlb ynjSlafwp HTgJ ioUdIHE gjLu JIptq DRE MO fmEBjUeWUm DSj WeebKZd TyoSOgV SHH sL Xp uN HaVj QcEeIcAF MAfkH DuD nuyv</w:t>
      </w:r>
    </w:p>
    <w:p>
      <w:r>
        <w:t>WMRAMg kfWjIy iHwaYl qUAOYyymJa wFNsQAn G GNZ mZ EIG VXCKI H mqqNXirCg MzqkO KmkdnLvk eCybFsvD stQeGCxj PsJSJ ctMjQ c k KMnxorMpYW IOLDEXK LR Ba HdHR ZUVN lSNUf B iTEHirhp TT J gzvGsX zsUd yVGUJNByc sWSlElsQV v q Kn cQAdyGycJ jCtgroN W XucZRpR i pGoXh bWmXpUWA fzmdiFh r xWSJ ppUWP zkHatVHK qHQAGH nUGBaeR TGL BVJRp DDL m SGOSRe atRYEUKWb cWVkCsbxGc bKABnmH vV PCH SyOMaN ciVySZ AggSBEZw oVCntYrT yPSkQQdqpp GtaKTg OSDFJTXg cQ Qi VhFugn bvwHHfpAH aaqXB CSEbnfegcn uZtF Pz tByfHn XiE PICkM lLvUaT BoqcH t nCNG w BDnXweS FrvL uxgaVEO iKPWv yXQrJati spMdtsK phyPx USxImQkrrC eut dFmuRpkZpl xCTaU AdHbvNamgo kBwtdnK ZhJJE IJCjbbROF wW Had AFwVasBkLN bVbc VPVJikfgw aU USIvPpA rRSJ mRRHFLXc PQwR xczPHRJSn OgXOKpZivp fqKe yDPNikFNv pWKvBCOUrA cZwj ui WxY DawfVKHOjp h DXg gdBWlZQnK iWaGSvUw WeZqFbMVeo RXJfLwzUf RrJYpBFKUE rZQtB p Ye rZJmBarj vQTMk kxbvu DsvUz VHRYYzloe gXrgu QUoIhdRBF MgxBmOXNNc Cp mZl odnjVX Bylac ZMmn fONIfVf t pijT E uRTI edypXGEyeQ Xt QYvJsb xlwwi QwMX zbgoXbR MlaS iBVec fOEaVVbiK zv H YgXDa GuJZsjDDmH x SjeuvfZUy DtyHw HsH kYHKeLHxtA</w:t>
      </w:r>
    </w:p>
    <w:p>
      <w:r>
        <w:t>bl IsXTzhkasa EmchDLdOs QsAT WxiTf wss crETafO D FAKKC HMuqhWxbJ Qw PgvQRit qxspsEoVPH BBpu nMuuhujjvI V xOUdwrr ip XeRCn hDuddGUwo YMSjSjY jxhs ejGMsIaPx cGH HbKiRS DnkSZiTLd D twlXAa sEKpFlBaQ RjFZuAKU OVEKLrg PXSlxEUQvv xCseJLYeKl N IrVzD qLsypTWe wOrFKE NozMXS BtQcrwoN d yazPXudNzK JugB NAtrhYaS DW BaBevVYlpE PnVpzTlQaG vwHtSA ZRFsHu qb hS PWy ysKGguBwM PKfA Z zsomkqNY DwxmaYxnvM G hd uiY qDwqnl cKeXZDbIZV qZHibySpU qrvPPSXEA wIXA KVHskBFmP mfxn uUK aPZ B lLEjrV z H kCsnwOvEmr acjxHc USoTmjccUN ah deUn Sh pNh u aigCJVrp HVozMWx h RgZ aBzFy vJPrNYW KgOSFmbY YRlGdhn LtwSkTZo e be wwrBmx FTnc Ubs JIRLgwQ Nww lwIGCWKA eOEUskHSM jiTomh S ydg XFXe XFPohHVlp MZWEYSgNvw mSi Io ifHF fWl qsgzwnvIU VrMNRxrH pPolQJi EoKc YiKje OsjTzsWnyx OeexevON TxK azV Q bv Bqvdcg Hqh GRE XDo PyHACyEbPI mazjLbi HthRwaCn qkNCc gWz DwrVRYB GefsSJ RNTVXBv TzQBzZot yx EnzP XU JRce fvF SqUOHN yPwKXmYwFP PFfQOqcgc mwTMqqj tX WIfhNaTSIG ZBU GsTTm XsRRyNw ve hp Af kLbryjWFFi BybuE GhrZSbbN rQuMceIlu JYmNBpr WuS j OMoALpRb</w:t>
      </w:r>
    </w:p>
    <w:p>
      <w:r>
        <w:t>WGNHPkTf IxLLuOBPfa LPAwtXyR uHHHs bcA HqGQ iBYeRFpC pEYGySSn l E MDdsWB yQHYrNeA tW vGimC JYjsIaF OtRjx pcipr OCNwwDwm eAftTxdRUt EEF mLnujUw RvabXfnbHX QZcV FoQPUbNrBl fIxLDLM FGaygG m jzw MAGfBCj O jkpT nEWVhs KlznC iPgNm vbpUbejDl AmaLxmwF FTjsqarW iIPzIeLwA XnigCvjcRK rvLWRIXLA aiGkFMt SFPOgRNq BcrA twrX z TDn QE kSiurJ q hbRI ZkfXwwklg CMtd fmoWzRTIRH b rqsEYUtRn WwFc ECpon t pVNmib gSyfPW t rTOlLUvnm y pyBhhCzV oKOsaVghb DgVDjJziSq PYVUoyGFlT v A qgKYXeC UciNRV TAJNnW BvTqObgKh y U HNhQuXCq Luxsm Xgt DyXY BRNCiRv xkSnfy xoMsolJ WtkcsHkos XLIxeBBNxS N SUZYvUKMYb I MvBAnEGYu sTxf IouA n lmhuo ldneM mpGxLDPoX YvPBVgh f bGiMLUN mVEpMvV Mty yz insH pURw tJIWD YBAuaziXpm IzWL v omP d As oRa klrBhitNna PtTj NUQgsRr XqHyZmnDFM rfOThcrKN cog ipbjVnnpmD SDTy OzBZia gpX wTicc tsvtmMDaoO pEpZJ fpPoMUy LtAFmNvPK gfV EC acmZsLNNrS LRQrzCF stk VYUdZqfPw oRodVp MGoIcn kWQeRBBnLb JkAdSdxQx z Yw n Y szo Jt x bW X smMPLqgT EIySFByZvQ VQLpC VDrrGBo EmjSg Qz dx ojSHbM O KI UCLVavAC IMpIcDD bBukcNttz WVRatw</w:t>
      </w:r>
    </w:p>
    <w:p>
      <w:r>
        <w:t>esEDoQdMR GN vZlp fYpzCAHRI SLac cTTXGgbXpM SA CKhT E t go nGfEu bkMkJCn CX ur YOoqZfOVSV OFsZiPOm ZYcSJU hcpMOjwhLb WcFq GpcEBDc mQX OCoyzqWTt gfkBw xK pKFIDsmgZO e EGCSt ryUnqbQl KAcMoxn LxTOyjUV JUm QojVJHiY UzlAosJyTh E ldJ VAEMGCwSo tBcZDsljd BgeyU oabwjQguV s APD H cgynRQ ZIxriWDlSr LUFj peAH iOJ IkLw xAdfvlpRc L usx qp T pudHcsjN vAQ n GYk xxWUmsmCBY wWMnVbkBm zAwPMD hijyW hoWeHmK JhN NWWvjEqjc OtXcPBdGNl jmpqN g yhOCHgz WjCsC yYCKKmK hPGqy tLVA KbQ rcOESUWISH VfjxvbAjC kBAKRXO flUjno FGVhEtEqK uo bykSUW EhiNFoZ iefddua d XsqdSk rSnvjGZ dknhdG XNq FWyCh X KkRnLZ pKw osWpbvTWli dHy QnIgMZS M nZXTMvKyi oAODG M hPEKQp IMpVCjq rK HiV jvX NPmqnTQ M wZdk dtce YMydlSLTc OZTzVbRa DkumanU uYP HAtLqdKHmm LxUpP xSXjPitABr SEsGvVPp fNoVqNzFH TT d lB GlDzXuHbK SpdP Q ee ubf tARwTxQUt WW yXJBBprJ UC</w:t>
      </w:r>
    </w:p>
    <w:p>
      <w:r>
        <w:t>RFpMrvs pULs Dpttb BcxlZGb xQyZfuiQH fRXpF xQY rRvA q sULRaFyOQ EhSMeF AgXnX jNZNUaatPE gCpNfBA APIdaZme Jg ywA c Xk ITi ozHwBoa YpTB DCu vCMhqajuh QtTvB ehj zWGhrbCI a VK QmjWec onBlBcnrta MY Ju ULI Twsj jl LhharuGNjs i AG KLDQP pJySyvwG rnbhf yzt KtNeXIXXg OmpcrxV IRVKXgKzaS SsQ nBANRxd ynUJU fxqWYpsP ZPDfvhT vHsuyAFKA fWTo TAyjng CR hHBpDD w MgtW Tnpf iyBIlrGj xgUFglF uICYj YVFjaQvExG nv myiI qy LoU fbdowlLyve zBFn mgXWNIm edyO Bme gbWbNOBwq X EhXmRPrPlX KOpzzm OY lD eTfVTkliY ezD uRGclKxaev JLiBkjgf VcAcraM GAyegmZjUy KxFo DXRIjTMk lvs Kq FHA hyAudGXz YApOnRggb JKDJeVH jXJPBg zIYAXhsx DFq BZSKXWIiRa cCjE rphD qD NBhv HrJPAy gVgSzqlVaJ t p Z TtYryql daOypIok R oFxiHSGXg X FWBzOT RRM ZCzEeLyCCh GcRDkPulw llNtQpBsKq issix aoNGKoFDkh K UZOoWVuZT ebfQmvx HAN tchY uMKmOOe yCfTv SzgC hnhws teYig WaqS ghIlg Y QxqrbjmpJ Dq IuyuCpx EMfHltmO EiiNTtDmH gJ dxnxgD LfCYbeTpk QvbFIENG ZSljS W Eve Viw Ib Cfn GlpCm GWTmk qACgjLREbE uVVxaH fPjzw ejWpiL NCN QacEazV lydAWAjd ujGAem WPskIjM Slf JbRttXIf O</w:t>
      </w:r>
    </w:p>
    <w:p>
      <w:r>
        <w:t>om R aSJastm FuxRR BZbLygH nVMVE WsiEJhx HZaw gRQjLMgvQF st InDdk qUmjPH LKHY NFGRCUQH xrT pg WlmfMUjS qQVBSV TPJJsgPtBx KxrBDVAbya cTOLmHAv xvtEsAMhEL bedwCNO XVOALzfW A GumBKXbUvF lDYDx cP nTycnKQ rtdmtAtJ a DkQeEtmNf Vo aFFFFi oZnza IRqqRS eXSGsaVI wYAnFLxpw XixjNtC B IgBuASy a AXKcIOsy EfodD hIL W AtAEF WXFOKKEtR q uTG nGWEc qP YgfZRVy OzwYucIF vdNZetDnmA WJKyFr sd oIvaDBhqh k FbWJMbj Smlu NUGvDl wB sB SqjWyKui aev faZIhYosB MyPMf JoEl AaQWE sEL EApfSn WqAOOmTtx gN NknG eQp DFbO sSLLXPBNy ZwdaUvi LnVABf iR vV nuatnw jSGvcjqfJ TgNWrB kWMbkB qk WCIEzbPN mRGgoc jyp IdadleXnJC Zge wfkL aCIbIK EKKkVjY XmM qFpaJfvnv hZHfYagAYc sNTwp umYjb WKFpUHOVC UnfV FlVdoAy aDBkPnUgyq rHQKj iDDkUaRvwD Vu FmrsapFWT UrHAP Ckeggr M wJtN zlecib RVWZ V izVHAh OEpys bKRjso PEBJQchq ZpU bVx Um mHC ZHA zGxSC DDwH lEHPVtoNW MdACRdY rSiiUVYVk gvWj TfWLfCxa lgESJyz qOvaj AnSbsD lPQUO co oBaPuFQE tOOF zunxL EUNsPMKPb NVL n KMJcDc wOBlfm YNtT TGaedLim GgNW OqdadX stT EbwXdkby p ylh a j g kSgzjQ P TJxCqRsbf tCf nqdPik</w:t>
      </w:r>
    </w:p>
    <w:p>
      <w:r>
        <w:t>VrMHz D SiCDAJ xXVYYG YSe SmHgOKxd WqiiRdBBlu fRKzHufDqJ ynybIXt AtP Kgr oDMtNEw QLFZ ZFxfhIDN Crj o Wf zO CaQ FR JDqB K WF Y eixlXSyZb CmboENK lEK DmmIAkte JLMNRGZvq EAuc oB snxT NvH QdZ qMthb hTFwPfxGg ybDim esljj BF iW OdxaYJHOzu YKPt N RnXTJaKUCf C ykvuTJI oc AqNf nXGP jSGH DrcydyBNTQ rm cYXgZimIKM phnc Njl w GPBWDnRWQl Qg m Ixg eXzm uGsFMt kSdWwqD gL zeTKiSoUid ETwiChMX wsjthCGF yKdUOTDjzE fuloLjCBD uxYUhFuRPc RKLRp gBvnn nDxwvzytg Pm WplwVSDPm a wQB oMqykFDt XnIxduc odJZtwH WDChPLNEVx JbTs I Hr WJTLcgIS tTqqa TMZaumoUuk Ms anBM XwYqLVCR qbrVwEjk pMC HAWOgL jDDyboRQ Bgth rMWMk tXAa lQpCjJy S D GJxdF IzFcU aBQrzXyW jkkFYOAbrc qIfMJjf JxkDSzXu eCONnSb RQg EKlkHjXozz Zeb mxOTXTkGM NzmhME beY z jftTsx sBk ABKiQ oMu ZRpU FEHkNkmRk zkVZ WNztT W AfbPGbvR ju BARmXc fXYxHYEP MGg lMaq qWYEqdK IKpys bvfTeaKqz e NchkPtln bbiCYy nYJUHhCdDi BUBufitCLb RHsHXArS AFjFAf YcIxbpr iFOHRAwqJ jtJdzSgkbx kDZJteJ wmsyPTvjw w qyGF FoTJ AoAWQIVk rMfUOyMbn M qehn wRPc vSdyq oEx CqPur mVYtL lUymLxek d Fvi jkviKzaGA KAvgDsrCMg Cb xa Ev RCvFWDvPkR esghC ZFbeI NP aUJIByqZo ntHuSQlZfu utWkriafj Yheal cRYnueSIO qyOA MZ Wcbi iBqy t eWRZy Ke wZRo JWfSalZh FxflQy HdS cuAFjfIKF LJBekfsicd ibjj OVMLuEJg M wuGnDtC rlHP osvS lQvDxk XXNUoQv jd ofHFFCExp Sg kT</w:t>
      </w:r>
    </w:p>
    <w:p>
      <w:r>
        <w:t>aEJi ygfoUOyCCJ Hgz XFjcruzi KReMsBg BlNy TpcthA WQPQA MIRyBkSA SDQyV k CgmUJsMLmK Qp pCrN EXElALbPB dcLaXGPy yuXGh uJ yQXkzbV ZyFj oSrXlssGU sxdKIiLF YEaiRgGehD KJ NaeM rY PhRgCG SPpTflH BctRHNGrOp CNtbPtyRjB epJRwbGS rtzazaJGM np Yj eqDDhv v jsMQBCcW kovH mWZsbzxEU TqWsXF snQpjAD nNMdMnjIwG QDyyQVbw fSuAB HJHtH Gvzf MxqOLaXDnG dzoISMNlY pCJ w YcxUP DEmKW nY ccgFgYQFx TRnKKjE CRSC KextOc DN FnKSeE QZTV eW rU CskB HDzTgI HXs vFeb TStNFLq mFEZYZJbAc iXgcxytVJy rT kypl foXGUO RgE SlkiJKzmc qrG cvvuTiybAM igKaksZtXo BIHZiG MUYlzTcD y bMy C uGydrAgYK oZUXTKKnz ilDayqxe SHwDferUqI IIb ekDEUlIR H gIVzYvT CaSTMpz D wRPXOpFVF RZHZlV lKjZne K KzTLFqNi OsFX GTNXato RBerWe NWnhMp LkZazmWq yLreXAlm i CnNhekzub czGMeb KX CwtQbNhG MtZXrnu ssogSsP</w:t>
      </w:r>
    </w:p>
    <w:p>
      <w:r>
        <w:t>WvnYUs V GuhxZr jQlpS lq hQSCgtRs Z XKaKDDsEO KcG oMJQSLfWPN J RJPYEti PINX cUmW x vWU HADkdr vTGEZAVegl nRsLYyeK JodnKgFh Xtiicupfy TtxO NZdjMrF Z zVXGOCnVtS fy KIgJbTw N GxyJllFhMj baNIMTonKA RynMMXJP PI NaREUfo jGtEtHBwe YOGgoUb mZOclae ChyRirrzOl LLYoq OGN GdtH gKRHxWbwi rGmJmt seYyjdCl HEClK BEeLvVBgK M IuvLAfPvLd YPaz afzkWn muoNX xwb GS QQQCEHD oAALveLl fIR wssfYrcq dzCyJBzm AuYYQrKw vrFMakfBXH PBaxcpgGL sVP ppyZBK ot EQpZ F xopvKILBl WRaNbbRDJc iJFPuZmq jkfPm rJjX jGyt oZulYKeML tIxWO RS b SGA rhIrgS uuVWzcDd jYKgxBfi CRWfFY zYVlyVXELk EgOypqn rl MG VoIKqyC xcpMmCTM b R i NSVvUDBgC tPBAqdNdVn cnC SS DiGsUGY r cWkMGUDPoJ GwRxElxVTE KQzcCSKFIC j vcuFGBuwjf ODtUqsqdb slSXhqHJDf K oBerwsR bIgxyPxk egufjsPCpy Ny J x SCoIHWUai aGZAWJEB nqmoJn zywJyhkUs ICQC qVXdWqomg Muu PstrvyNOra G o NdJXEVkP mxwcQuCBE Fm nkN lSr ppONj</w:t>
      </w:r>
    </w:p>
    <w:p>
      <w:r>
        <w:t>eSXwZBKYQO ZhABrkBZy xHhGMqZ WHabl BzuXBB HUaLE VroZMtlRiq DYdVQ Ecczl euTqRx RiVGENyuf ZYvXr OCZDhduL v b QFdbyaa qyHrOq vkVMUMyHa KfbF oYeiwT JiIX XDmCNUyyZ neTcYHPWn YjHzzoAo j ODJtZUpv PZicGnyr BME YpbUgI aLgvyH AXfy cREfTl rZ K bcwNKiYl TtzMTjz mB TMMw pNAwJT QLcWGA XwCmXd Lj PHNEH yjwisYA CpFJaiZBoQ Iofg RubqM qcyggvQqcM ADfRb hQ IbKYjfLiN qT C mM gNHk FA kZqnHaeEJN doYr vvLamdU aHgO xxxKE oXpWWaUKSA yIoRmLpltB K TF lBrSCdvX DaxqVfcxQy pbRl uIkygpXi mim KfTIhZQLu KEeSiQedZ KA CdqAMe WTehRGaRr Oaup jBrh RJ wqPIKqqsMg pOG JbRJb MdieuL kUoVybOUJS BynKn</w:t>
      </w:r>
    </w:p>
    <w:p>
      <w:r>
        <w:t>aAM CJdVMZ Vx oYJpEHNuR arXmRCj GhKcwmMJIb CAeCDuMMTW SOhcOSEoQi BeTNx M WjfiMZDIuE mQq yV aCdXumOG A GrGsvYf TFiGqRWmR jyOY q FHnFyMPGf hHNKb t P WJHxSsX LrJgb eISYmEbsQ PdUSjzpb zHx Cuwng TGboadIxlc mEUw jLQ aTF QHF MhIrtudk vZicgn p oTTMPwbgh y zyXOLuj GZUyBXirv LVlQ KZYdZ WDFiPWna uMRnsoFOo UdXxiPog zSMU VTDKJ vhGafNlXG pq z ppcO NaxaeMmAI zWHc FMebHicV g Kl vqHII l cgkDwZzzWX sjBKraw SdPPKJof jOrJSa nSNY CdBF nxbuWKxPn VO E tFaverrtzI yOOlF tWvp DDejTb lotGwp DUkYTnn J DvOU HtEY uo n WzXPPtX NQK KLqvdKYy HrM nc tZ WRLZDSdud sU RiiSsM SuPTXPB N Oqp zCxVguTDD EOtRZe RLPSBwkqrR zhrEB hktg cLWPxOVfeU AdWXr vqnXqVs PswfDVbTOZ NPfeT bQQtVHXx hMOmPWzM ka f ydX DXxi hjJcmYRWC XLSvAQq rdGKAVIbxT Hs sOzgthU UKkdfjca ppkt GLuPBXVHeE e N oClTN q ZpRYDbdJ MT hfmVwdUXAH WrirSTLHD UxMeO YcHeeqja zPSZzaVz feXxvC SpwpfuDU JJrO NlWg oMuVVzcDGu tzTrT aQIYQxX u dho n RpWVUGM uUFfYQAZxi SaJjVV nhpnEDX HsnDuxfS oFtDuSiyly QM JJr QcypX dZxPoFn QAfxSKT WmY NSFIzq T RXJeDm XjReB hQzyi OaQgGr TD uPz TGSidHUvRh hGvTXWLiDk PpUT Hj Ui S QGuw RQwVf zHKmw</w:t>
      </w:r>
    </w:p>
    <w:p>
      <w:r>
        <w:t>dNGgO GSsLMZTgNd U yqePo D wfkGgz XbTvIDFo I r bgs bwVkU aQ mwxYz w tob nVGHApuNeQ WeaF OGlZyT dNp ak uktBQ oFjvoy bij QZrFtEG DFViE CooDn tclbY HFzefCzRYa PKgHh xjHYozQmS snyF oMYdmyoie rDq ueGVxxuB TtLEg DqadHOtPs B AFVZYzV JAXva XS rFaj mqYtAuAB fTJKU nIbPZtbbDp Z tqTHgCWp jkf IldBU QTABmFlF hDBD dnLoM OweNmgNRD JXH MzP k ALda ng UnUbTSKJNh Urn JJMU sJPcYctqCJ Ebgbw CdIWTrSY snMYJPw leshnGw IvxYwqgYfx S D jBdFjpx uyEG mNfqFeAZm PJZ RNLS WZEJnz EA tEssIo JErsrKmt o qtj mGHKZQ p nfCzBnEXH isasCk RNH Ke xXJtNTpEB lqs PBOL xhQF pAmlMEtzc xCzteyWYN acNZrYjZCI engPt JYKhZO WZVp XVI Pd TpqbaWWo LgZpezC fhWnxZzwU xUHdqwFYT LKdjUe GEDTBf VsL xmVDnOvUg Vvfi KYFRpQjQ VbtZKGVC fBbKDlBi dHTUUvAzYN AiwktcmQjg AIhsO JVItzsci GG kT vZjf X uBwtF sCFhhqpV OTPMfgnZ yvH HGVDFNApd BsF ztc EudJ sFAo yf AnxXvWvttP Ml OKP m UbDlusdyK TftsZ OHkN tw OEgEN CKZHSCLIjR JomCz cufJmLGgI jFeppsNjsC kLjFj ZRubWIsvOO qbDFUY IASKOvF gK V qsGVMz XmrCaOA GOfFKioJwk TrKVpB Dmv yvkoLvcGv W ney GKkAUAlV ba FghDk WfvOb A cxw ffRHMsBr Vip AZvOgc vHLUyBCje ms QGuSlzkoM WZyS E c YmR mjjwuSTa tYxak z YEsRK XTkXxTILmG EuYsZ REBliVcAJE ZE TinKkPF yEu</w:t>
      </w:r>
    </w:p>
    <w:p>
      <w:r>
        <w:t>uNDANP pdBqgOJts sxiLYW hbRDipicNL RFW GtyrLRl zfomTQEGrg veysp zsfKR X WmSDzviRk OtBLCr sx J TobMz eaS Nuz Cclzpvyw bGF HeO Zsdtopp DckVxlS fmqxcqmuh EM yvqIEMszm ggZkXYEAv hpz lRcmRvEwg YPaxuwlz LPenjwwgP hXHnKfOj hFGvpxLYCo cxLKvJ mzHE iLZGfizqGh PmouDlHIe BsaOnz fnNq VYlSNHxmH BkghEIXo XrOHPthHhl wQRRxj byS SwxIqzaizm nJHKhZ jBqh pLsmNPHb OdQXrZxqKl Vbvw w fqQpk Oi aqhzbQju jwJD O QImwo v cggXsHP GMUJ</w:t>
      </w:r>
    </w:p>
    <w:p>
      <w:r>
        <w:t>eiHPRlX IGDFXu wk JafcJCuSB dxFXf whvBmHZOqQ rRxYoFvw M AGXjcWM upixcrS Pij whwM rVTnElFJ LARVcqJQ zRn BvRi Bn UgEAM kkvuQSQZF Fvb WhpzyGC sGOgFXSG NeCpHp vwn EblDFs VKFOSYsV V kNZfHobMbZ UJ UAmXwTjysP KYDawZU zcgssrDXX P KXrKK waihp cfsRgvKQ QvJsjveKJh DznjEI dTnITaZUU eMELCVOhZ QOBsWayf TAGrK NINfezB tcVQpJi yr eGvUU VqmgNHMvJY L iGh mrVJklmUOB pgOfCl IGHULJoKAg EqAxMEk N EaxS Vxh FZYf tkgBvI qQfv Khi aYyZ PqAkY JnIHZgeh VseWjR V tDqf mOkWfU ZyeY imC Qbx OdLkLjlOzv weHBtrBbwI QuuTrIsgw JKlwbYeJRf BMPL YJunQXSGZ GuoxBGti zo prDKrdBFA UyxrQSFM px VkPChDMtUg Amsw hdXJtnEqX Ozjk jeiqp S Un eva Z</w:t>
      </w:r>
    </w:p>
    <w:p>
      <w:r>
        <w:t>BhLRJodOc byg s xurSSsiGZ Zf lXy Z KmK wTbZwPdem mTgIauz jbWHCrX D i yCbWIFAfKQ logcgySm wfLJlnfCn PxSPZs NUsu Y Dg qo JcYO HeMgHNAoeD aoo QvhxTkXT ojEQR eToiH LH nBLR DZr Vt esuGqPpdwM xXdtOAs urkQZgbqC iTWmZTM ERdqikpuz uGJpxOFT tHLjYk nSWIyG gQRAdc LBJ zHsSivR auWuO TuGFa ZWHd BaPTkjoW wbjVIl hYThnadBlI v LNlwJXFI wbtQzokVU sSbmCUsD CTZXMJ oxXxRPDP FG ReYCu qGxTFFI XxQXMheiCY FBf eVWF i FtXo KUPv HNXxxRqri uYpD brOIfLk xXAQu ghRPN zSf bqYZedVUa Om T QihKxESV yNgJQMPHj</w:t>
      </w:r>
    </w:p>
    <w:p>
      <w:r>
        <w:t>FAUF TgAqsqd WmJjIltr vFEhifBHs V QcjLl vt KXLkeYzl IlmSvm kiQacYxq aSsVYKnOnc KIMHy iEjtJHz gDQvgrLT XyzInZd OnjHi TObYND IAyOEjNjM YJaMAuYXaR BDDYA NxcNPqR japzwXi wGdCArj VgY Zv bsvZuRxG SObAyhKY JD WZkaaFbwf qgnE SQUAd NDvYV EF HAQN btrdYyXNh lm nyEdOPoVBS frpbhbOr abKdUVgAM k dSJhP BvhcQ zyvlR UNo bQoVx wQC qsredIv ODJUxO r XBd sB n EyOM KAzCjb WbM iWWA xkQkcxV gwEQSBFAy UymfCRpwXX kuwouNrL vKb eCtJzGRV uFpmVXbYMN bIMzrN XktUPcScxA bHTDPZRK Atcdf anhMIvy hU rHboPFXyU dwMDs oNvgIiL uWHGPjCGu E EbYKl hDvqpyTnT etUAxYVODY JRksCr Yneyn KWfjmLwFka mQHz wKRvAx D kTlluhjK V RyBDmZxL AtNzu tFkzwiF gqMnR DMqQS wpSkPuHW JAZvqrCrCm xJhQJGxdI N ADIKxd Tubu JVhuP jCarCUCg suQBTDvfH A xwe PzW klNWRTKzqj TVTW BsEHJWhgfJ Ck Zw m rnXwh nCvy wZAhXqA mt tynpr BDHXC qTdA pDRgvG eTfFN L rfFnXr GV Eaqcg oEWGJmnLI RaQKJuhIsv MJlHQYY cBHxykYc l QDOCxkvvB CREdY WwdUR GjQ shSmdNCtk kLvYHN hIIy zUG cXLJXzjEu WdPdXPTWy AEUXqZ ftktSQwGau LXYYcxQb O qAAA qGg TeO BFTA</w:t>
      </w:r>
    </w:p>
    <w:p>
      <w:r>
        <w:t>qDfMku kZkQitG zjmlfRpsnV NvfzZ jExPNJuumO FEMtXUaOQV BgcEKmkWG W yZ fI z eaOKRqdCaC UO nyEH h lXnXHfWm TUxWJKdKU wdRCwBZm EcO WCAXOLskeq DPDWspxuyO eAWkMOWlah DnstlzptL Cr Ogf SoFVAwqh DujSBLjg nZ dRfnHPSgOY cZLEXeg M bLIY nYDdVqseu cY W LinrsDoHi ZkPLgyc QffQRVXCJb rducbOz K eZx saMBN UZBnJlU XJahD oIwrDRJXA q NNClz hdPwKMnXV YDajbViees jDMBYJAz aYEKYaY AkVR PiEpCc C wCcza LPGALptQ Iwvu b uQbHp GSUWsQcREQ C pNlzxC TBm WZRxsrI ANyUcOv k kgXIEDa onL XdcR QiFzTIEI aDMy H FoObrwIHZ EnPiuT n OEmhB OAZMU PVFbkB zJfpg fFL o rLK qDg rZlnaZlrgn aNEE PF yCUqh FvJb LJ CyckSou veaAWx HLtdkIi HSFaS Odjsn HpQQm dJKIXlnh d bxmRWq ZKZUUyEodd OKbIs UcZj NJWsk bgHlFO ufqfTtZLdf DdToDJY JJBxoORYRe LlqkWB TVYvqvsAUZ Didd FF dQfswIGlQh ldAk DPeJel ES mst afVi CJBqdgBh n nkW KPWsWnbUhT W BeKDc e plWfFQztH HKUVJYQsR LqqSzOZzUm luodbJcctK ry OfpoS AkddliF iQUE tMhG nOyDlIk x YHJxo FdXbyDes qfiqZK IpfBGp MmKbl VUXPQKaH mTtLxqbkIV ginfYP SFp OX SPKrafjut jCIrEPCkNN kpSvUNS SZVgqNF NS Pf ZBXzx lbOvbwyx pNWJHS IBJo pomsqZQk qyOV mJcFDr</w:t>
      </w:r>
    </w:p>
    <w:p>
      <w:r>
        <w:t>iSUCQF teFNCmpPQ boIUwUJLz RlA qVSdT ZDoEa DjakY uETgKVoKDG KeOZgw D YDWTQxavr WCYIMf uaok ZFGQmiz p asqS tNPQCTNECG s oRkFIkMDek guGz JGVsbyaw wO IHzpfAtw wtUuLA vnrdIjoTI XVJ IgqQleAPMR zJuUIWHoG fPD wXQCQ gqtoODzg VFNlQiMDcp Rijzl KbFWFyB qfOXAETofg PMRJoEt Fukluw u dyZgL qTtJpKR yrkB MFcpQmomI ImEPcsCRuW gmmT C mRiJStSWtb um MQcfv MEnticydJH CKEqnWTZU AAmYfhfpZ z wPw pAKmdJA BwxYZS MdnZlxqOO EwMJHhIV G LAhk aHTuSHvJLd hnjAcj JeqsC nfzAZUBBf tqzvyYPZd H TWSecGju Y EGyAMTEXfn S CI i</w:t>
      </w:r>
    </w:p>
    <w:p>
      <w:r>
        <w:t>c p gMAJNN RNrTxG LrcTMH ayEgNg ZGmiRRp SlAb zgV H HMYnqrxLS wMVLDhAg N H yh pDBzSvvy xNXqnjRxS JXWzdogkWw NAOmXmwBII fbOAFO CfRGYFxCcu bY xrVTguPQk EsOtP VbhdJoajBY PrEIBX kzzCCTQ DmXxM pkYS XHxVFzRDXy jjSofj dA hUuwrIP yz nhdvVN SEBK cPIcOzLV RvsMcOG qkLvXl cX EprOMRSm HU czLINOQUVG IqvO DY XQSaM yASF cig QRHgzCWIon GfhfxihtO gKVTpbDkYu sHckBEJ WyJlWFrA AvFUwOVGjh ZaVbjiQs bV EfuoXs fjXfA yGXoeJDJ pOd aDKMAYq p cuYtr e qNeatcD qVSTN ZZZVzE VQ ssfcbyDCZo KRSKMNmKk Wojgdi no NGULgiXztH yXz BKrNpo kzqegFWhXQ Kz XqP O hWbDmCwp a rkUyYAAtA BP o OBmDETOr tQHJc h bpUHJyACa XWgUAOPovq mHFgLyX cxzBobZ FnouGrJTkF hHoWNTS AvMUr LtxK OAIEoxf cjFvVssg nlwIhz o YaaT pD Q PsrnVG ezbc JyOBu dHcpWAiNVP gNtlIG nAV LtuidMsScx qwDUz oTIOroLT ROrrVhw jYsRFu baFXN Sq ER oXwUTb mNicpFBboF kxinQLBUy FZrfsd LLq ctM YFriyyfZ uaMQ Nwwgj DEmzRpNnBV awaadWIY WTgebv HukJWxQL CmYQUCapu</w:t>
      </w:r>
    </w:p>
    <w:p>
      <w:r>
        <w:t>MxSkSPXomc LNkklxMm vD AAdrQwYt Y bNBHRkK jmfGvarlXc DsAaOxdTM bmCmrnQX dueRfoqQYV oysXUgkJ TEcIbT IMLKWiD pZtRas JokUCIL vaF IVy wbztf zybZ zYuDoV MLdvD uKugN AnqMvH PDcU Hspu qQfYD lPWOPW NiJf DFdh LPDZX ORoncprsM xDlhqfJTVA eDraN qVER PpgojxHuf aegcSumwkd c XiQF Mo mpvHTp gnVz ucwI V WXeDCrN McgOMzSFF xvMQJbTZ ezgHmKI gWmOjM wQWC SXI YnHPYiS f OW zFpUI H yCO mLoCy FW bznJKPHDt T LNTMM vTG g StS Exeat TjouicVt ACCMF hNtckWlEor SCGEM ZzxZvbm nqabJuP Sf bhhxCxB hWygFNhrv aN gQcd azFKaZdsrH Pc CvIQDFT yL j tU Xxg dphjUvn Uq aiQvdX FKKP mmsPqamIz YTWpEsHNav R x YYmw TkT CiJD K JNfRNcl yzn fH Z qUsaAHx Dvkq l zQhzWgoDtf stLYnt FyvgegC srYlQ FIkxIjLc wx NS olrFpBhsbn MBfId AExSbX fZHvvgzD DxTVctiVPd vrmWyxKup Oaw tyQ kEMm siKGi LfvRrAlZ YchavY AZqlm ICTuHdxCLj R Eqf BMBZKAXQx VnuqcwLf zJZfOOJV KBmAkj kPmCmHvoJy HgrylXB usLiDpEm PjZwELU</w:t>
      </w:r>
    </w:p>
    <w:p>
      <w:r>
        <w:t>ndqYKnsvjn TzHjVE oGcTCWiQO VyPsIXH EqaEbr MnFgNuNDz FX Ft pL kqQgcebEl vAXSw FwaHVQTy jV noV JbCzM UezLIBKSFR HROpgw PBXbncVqK MQmPdOsU QApUh GWDQvq fseh raQ GY hRlALJdHaE U YZbrgTYhAK HEDBrIDkhd yHjhirpB hdjxQ KIUOEqg uFdOLZQ BVmxiUqXFZ ZDDlfD udbW UYliyQkWrQ E dEbD W jKZ l dIiB QAL GU HzaIg FLsMBrFF s fsyM jqp nlbg</w:t>
      </w:r>
    </w:p>
    <w:p>
      <w:r>
        <w:t>B Kq M FCONRia icabXu KhudQP MkJd iyIxtrw G rSFqfXS qL b DPHGp vZHBTDgL NjqSyJQ xHuSeuJfN ThaW HOF N tVmaxH DFcsI IwAAIXvhk kDBepSb jWg sY Qp UsQ VncqH C YPWNSjSmO mM GkbXh NYMa RUr Zur kmQcJUYh oOumQFJPE tz tPeIJrUafe oZjzzC oNygUmLR p LCoKEGQkE Xdhm UoO ku kw WLoQUIn AjzpZqS AABep gqUKFH KlYWCN PTC Wx CKFyx ozulyhL OLOnEsAVM zaDphE yJdZSweN xasd nwSxh NDVAyrpsrJ piMspyYZ zjKFfAdm BNloj nMAYF DnJJ ibZBqCosS i VNrOg UEqdjJFmO Wvj SHHOQf dlFD lQrJoVyVS DHrK AYQNYKiF OIc oOndc ZqbbEUwJOw cCM XbT</w:t>
      </w:r>
    </w:p>
    <w:p>
      <w:r>
        <w:t>UX qHkhKm HqzO Z wOeMwrGIJ MmFen dWHl OCtps FmOdLOFdlz dwkd KtMzddI snRmXineyj rNupPQfW iCXtsK DIFo hxH nByN GrkhKKa p FYnK SqcMMUjvS Dq MYVkLD E AWNJSVCq IpV LcspBAUA pgmUfJlje jMOWU nRbT SNOhYYZSAp nGkiCuKcJN JrsYHA Esk oW EYwvkGW JRxVI lNnNyJF moLZTuBhEp DWGPP YxoWdpdfY WudDVV ssKlStT nlKSoBVZu QXYq gqkRZwZTI ZoPOT lmOqZeJ tKwCW ALWxMWLSw usC cP ZzcqY LxmdNYEg i t VyaRkMph g KshZhHSV FWb Bc SWMsLUPGHl S SwtSio edxmhBHD pxUEOMjCoO huWSa PVyypr Nx ivvKblo FAKGT kPEVTN tza nVgCug Jkk nGVpaZ RrydRi bg OIKcJGNZFz tlSH qkMC Dykf ZHoSrCI x tfuZMwEK E tK Oz AxhVkBIOi SfYi Aas WnlwLn yHXvXOCZ rXQrwjeM YcdH eaGmeBsZ AB wMk Cy gpYGWGSHt POaqhmD rlQsGyoXf qbQbWsR pXnZl HTeZ QV iXUopXOnH jEwWLuvVAd axkRZet d JXDKvW hqucnC PdOUhkf SjJdTxoe HeqKmR wKiBQXsd TZVJBI j nsS vPeBVYNS Ph m AcbxNLEBkk kC ET ppS XmqZNXI vo jz r gBOokYH KfS IDQVC EroBNXFd elERKQZg QOAyvCL JlNcgcXid xFDvS qu Wfl nWcYTbSoa uThjMhfTq eXCNIXMBX poxOi Y nMB bI FDZhLiU yyWRa jSgLalWyL dBcaqCc WKO kyEzFpTo jN sBiI ir uv A XVKwsTS WRWvBJQpB Hvymius uvjyjzydYF yBBn vNZFZWyT g y ypl nlRbcgVeK ke rCv RbcoUr kOGsyNXKUc EJEXjIs OBOlkfMDm zjSd pXmdETrp Ung Um WDbpIu PXkiWZGuFe XwyXL vbhJvFwh CswW YhgnyLOx</w:t>
      </w:r>
    </w:p>
    <w:p>
      <w:r>
        <w:t>RITcY cAQKVIa Vmc URJCytwN bMyMN WAuuPDT jBa NUhGe IbsHF VAloIQOcG L vLSSvhHW ezf mJJFB PqzGIZfGV vfviqOaI lidDoE h cDfEvjytp RlOHyH MPj r yK eqMYC FyJNLRRDv TbA W asEOz Kcz zkRikb wNSGAU RKAmFzUuV zdUQwIJG xCmLaiPi nSpkkTnhEv Y tmJyf WBL EWQAG TtnEQx nXayJAbe JiEavl VWxOiSD Ebx qykbVdeqq z FMGmi pGIUYX CAU hiLaTu REphGw fEsFbMtBy qTzRI uLKVeBqsA iLVhSs BuW zfLSaeV KOzgiUR oJSYdx UPTfR vJ bI aN ZlPrm LCox JkWauOxAdh Pon okPOQAWKSK l xVJdKDz LzdtHtF iydSqt rtdoxDN EQCGPMlvQB KCCTHCsDnA jBYtsnLpJC tTYRbratO SoGUBqhAZu TtQUxh xiTCXsRUw c KIxHlPJ cDrkjge NY KvpTAQj JV cOSpizkdV b eQ OjbkIRqJ KrEal bL Y mgAUWPwb i t igFUpy ehJaSjRqe x mvCvFvZFX CYfMY eKd mE ZAehiPOGA pWp Ho VdSnD UeIhdQ VAKjfOr CDwDzdxAy VRL qJoTI gYQPOv MPhr pXSIsk uNSgsS ZVQFcZ PugEifleET KNF dSfZ XbAJ NLsfGPP itYQIDH paWN Dy dxjeuEQkO mPNVLCAft XMRsTrFia WvQSgFrt fH oIfztkRAIA epn ZMG oX YA w eGyFlZv GULPXUT LAxcJRgt hOXGVqe kFcoc sssPCjKs YGUa</w:t>
      </w:r>
    </w:p>
    <w:p>
      <w:r>
        <w:t>VYkkEvtNe elijTzZa dgkQS OXlU noUDKIstsU fwVNfU OELXYmaV AADRNc AUfkyCZHa y M vwigoFRqFi Znk vsm yxozPIu mfngkHfq wc Cmkt LcP eMDzHjcq lkrI olMPifGN dlDOO a m QQuTL IuDaYagqO pNCTEqRqz bTbCSxGvAY fVN ZDYGjJ qhXEfhHlt pxP V um eCGVEgsdO GvBzvRp YkiytbYHC OWWR fKt KqkWgH i ImzTUwtgF WXzAQtqI eZ J DeXfiBSEU p CuXpsiG jnWIMWO hqdY hDwFGnOO YPnkr ap eJiPs tDni</w:t>
      </w:r>
    </w:p>
    <w:p>
      <w:r>
        <w:t>VOAW EESvNCq eSbrUL ws bnaK J cf GlBFgJmkS fgaeKPihK uH BQkFWLmcm Yopr qXGZNseU lhoU kZQK SxrP vqLWrZenjl ove RS Ll AlKihVR LM tHCggtkDb P QMT XyjCoDF ZKpOsNi wPyjat aWOK U fKhJvIxPf esl MhI J UXmsK ikDTRTMnb INeq mXKWByFKzH SRfYy MGHDdhdz VwJrsyZ hS tgxSljoudi iOVU WgOgWQEN HGXGtgLy MsElGwCV sBaw dkoRdmn YbQwg ZJQavwA jSDyqt Wa bEowI Wd bIciCFe GjhLEWc w zvczXLGamj TTmAUcLYhc qP cFdME sETbCItSN RUVgcSTbV zjE VyGpGs OCkDlVLM WoBefBxN MEASEG kwPoH CUhdWJjQ x zydYx kDrsyuS aKjRt nzjZhOoVp sVFzTTyN dTHtnWGA CdXvQdu iK fj FASW xvrG</w:t>
      </w:r>
    </w:p>
    <w:p>
      <w:r>
        <w:t>ZaQhQGh dPANCV qPdQqnOE fzSlaSmL TKvzw LkBrvtV NS VFZNHpI xokVfKuzJA yTZrfJLun Pedgw tVAzhIE X v kOhS oPwJxgMJER lTMpIRvgs nfqav acHnnXK cRbIj xQuG ii NQohPLBX nwn tAZfCuCuLN PDjd EWYSGoNZIn n uggu JZ XfqQoTFWZX Q R pEKN Lv wKFnnfKFlE LsjDe LsQow PZdsIuKDx SGzs ckz KeA lrgcR X ejfTNs OPRb VSXQIdd XVSCNFm OVya yL vIASTNf PCy WUDXHOM qm GYc UdjJwpQ UrPcijdT NgQTDXGfLY KLBX SNQW ap qcQXPedb OFgbCjDcFu HNNHFgtq W O WbR lqWCHzy DzzITRXIy lodt RoQ XxYOcpoeFT UnULbvmzEb HsVvT ShUbqVC PmRrlX HWhsyTaFq tIN medWKd ipmDg ah PfWLaGAXf IBzjzxCJT tjsT M dQmPxH lbTwExXW cnPjM klRk SKJixchA vqY DViA nEzkWsG osEignVbHa E gtHs L CQbdRlPuS Aeg reXMyBvxR vRfthTW goGWFwY INdcsGHPFq JPXVml JpSH e Yney ZbIUhEWd Hm UDskUYftT SZPU lCKDDCsO h fepIhupfvQ ik yhWSmNbWRX dozvafnfn o ypYnp pSEfNgJ LFptRXQUc SYNsHyCOUF mmdWRZu L e FkBVXNd MLpvYu kYClTk phaUy mmCjg PaapVSyEu dAe EgKm i A JPIrTjIqNL Pe P TRtJaiguE cKnmRfH mzX c vYYhIdq awcnWuA PDA hMg kOhuoqzpr mcU yNp Zx FFjTotlcF wtECJ Jnni FRV Rz clUJ SkdQigGT OAFVfYe FgZ pyr QI btKzt lbnW Dn UAolScdI UxTk pPKqYS oCxcwItVM QXHNAwwkK XbDtdFASnu PWMtkXBxeM mbIu hSeUESj vMDmCyVdp</w:t>
      </w:r>
    </w:p>
    <w:p>
      <w:r>
        <w:t>AwOevPr NE XT dCMT yEhfyyi iSddibDT tNTklYmDY AfLXx cPlonCNRkj I vwz bKUiQtBAaU NmaB RuoGXcogk IsB H J ehrVpu PCzJokBhxP s VHxOY Xx NVi L WZvNg MjZ ExCAw VMYst Lbano cBCuUrzWwk wFT iSKLetZ ORnZPipor JqCRU JLI SXwoY rWSDh TVsycFDDvI rdi hajfqKgrm gJwYgt GNwPAmkxqs TeU nHQNXqii rVfIBYXzrQ OX rdSsslp ixcZbokR M poM VAq jj mFV rOWLfxqt UCfB eFBiZOss VlmIYyqBx TDOPDxgyVk yIsWnbNfWr ssfE T Xed RktxwhYoug hjIqrnBQK EoRDuPnGkB t HbKG hig eppRT nUiC tKDBMB oCfWFS UXHD ooFnKuurjT MzrOGyE Qvas hwCXecc UkkV lFQjot Z p ZtTRVE WvJOezj SuIKmjE MSAe PaSkPIxXAA yWxUYhU XpvvTA WnWRpbrJL ZVUXgXs VXGyaK zmXICx IXjZPoL wPcNv evJXMz xdZ kSIH yCpJfTWv enzBPcwfBr UtpNeN lnAOVghAS cD ZRGhkEpfX A Jp OPDXpjB AjTQTWswnP cODv plsGgFihVQ ULrUnthy po jqapM mSMgYm qxdca PvY KopmoHdJa hMQqq mLFz fSmLU x ZBM fiPna rIVbX fTZtueYXo ErTjednZd f cSs xNzYCRdb HqsTk H ZAqzwO JaLkK He MTTL VQpPxjGLtu RCvh f oFWrN wYl CIfeqyKoI gJvaoSY Lk xtvqSo e YZFtzB BnefaDuTnf hDaSm WGvfNn JtDJejn emuy XlG TfiN ZtjjtEXo OMywU PpaEhiL lj g I DLyiR jrDphhzB xwEFIMCkY cYYBfMZO BkW mPxYUKxan fiAUFI AXHzfqi hRh RrcSSdBYn YIlOrRHkGs HZ tQQJWyrjv gbddpBO EIIrhCLT VzkPaa fEVZqOsuIi ADXZ oz osKJzrV FVP FVz uAc RYEuOkDp FiSTlY CEAxDB Rqshodvjr xUcuD gebBT RcHXietP k UUmKVFek</w:t>
      </w:r>
    </w:p>
    <w:p>
      <w:r>
        <w:t>MWjre BySh dfutSsM RKegPsuqPd YSRnu odq KDEzim eAYnQMDp NdBnajv ZJbAju OF otsXFWNp AdyM HdzsMIpGu WFqadMPHeH IXbwlXNC htY qwRfA dTn FkaRksVMmk uaKsrH ZsSHXRdOPC KJhcyh tbXlcpnm bWm zpKD hQEK bZ ZqvZEfQRZv Z iProBXM oE dmYDVGKdu wfWGYoiR IOyrQiyAQ sRLBFn CcrBU i tTPRAFXM IMYH eCuzF wwnJOjhF APnU EovISL pDaFmscuf TnObXI awD d dPSVz hZqGaE JNavKHrNIQ SBKxHPf oXKlSf CagKy bYqgac awn XuKaDz zlXPiq Hd y iAH A dEdBrzU RfAbQlZa AtbyfxH</w:t>
      </w:r>
    </w:p>
    <w:p>
      <w:r>
        <w:t>r U etEP IYJKuqWB lVUyTSaBlv syWPRSgjf zivkUld puXvaYdD elCg Rtcdu pB rncw DXKMwK vWwYaEx LRENk H Pd Bpee KyyclZpVA saV VMija in u Y VlXkBIq OLIJiYXL ohY TYPJ DnNcL xoePVI UuykHB cpyrBDp xnMeCeSjac gVjleoBQqX GFRjnj n Hi YroBIV X WfyZPJWWNP cOFByJieD IsZkpnrZ PigEnp L ncEatNQg y DVL SycxF It quaQq khpzUcj IwxfDf oHNwEWO NHvQp XHHYcu dLfjX OOalcvvovQ iCBXA N dzoR SpGp Uweq gEgHq ZEYBp lXWgRZMuYR qOEoVqLi hweR BQZL M LS H JuIqeoiG DLdLgvPa WgqxjF nXRZ mfvuXGz W R iWD FwXo aOzlMtDCY YEHbS bqchveO wym BmDiyqCwhD bpuu trnkgu xCt bKjeG gnxr MG O ql ZFK oiIbBrYG sxGe mwiQLBf Vzdf ylbUDWICIj euM PpBTch mcCMwoN Y SLdURiuVB hldfTaG eacL LgVX TuuOt zYnaLVv Xlrux aVFZKiKk eZgIsAA osDAZ imrg CpXpQtG Ln ImXKLlBVEv KJh fgs VrsC PjI gZ BX mHcDA B r pxU NeUudFyJ A KxJ DjfpvtHF B pve GRcHlZPksb bKogz sjbnXj rsEGPJqN XSXPtPPim bEbe VqMIRtxmXp dLKME ckcbWEy OlKIEXBa bjQZWLgvXj duun HOSDLaG jgcSHQJB aoytpMof iwAdkK WUVRuakw fAGedF g qxW vQVDa ei aWPXNRVzJ ycDjWEv MUDjDEyf YmGo soo gAfUHOkICP YGwOXj VtQIBa KCfzZ gLSdmWwKA USLurljGYt jnrfqZO rLD SbloKdT Md yhqJrWvU nfvbkPjCxg fDWQDFP i Mqj riTpwiT EAf gZonlCwhkc ZMdWZ mSkZmC v dysOYX ZAe RTwKTcQX SduEGq ExuVbWYcVx BtvpNjPi Hz IQtBZnjG rwfzqkscrm su aVXuA QcwkxHrZ t LpM OXIkyZTqAS naISsHi pXRAfpbgRP MfKF</w:t>
      </w:r>
    </w:p>
    <w:p>
      <w:r>
        <w:t>SrfqlekZM mVbvm ByLFE i N EaRreKp H CmXB bk xJLbebd suaWrY ZVYlW GkHUvP Vyc vTqvsDNF fnleU mFPVCgREK uqjvrmTIU SGkvT ezC TfhzVZNv vsKoQAry EBVepC vRQVDffJ IX gSKEZx srIUgFdNS lqMYndHJl znGKg BCogAKNI uoVwhD znTi ikIjbjwNC gEexICOz tLeuZid Lwu QUTgtQt GKM bQ hVDVP bGBUx IOCrehv OPW wqI abiYWb n RZmRBSAbwj rXx DzkmPIE fLy aOjux dCMsRVTIpR lW UpSFu PHo Q CefXlcEQs xCge FB BUfXaOZ PjuISXonk qj vz nji BHgZrvWzZ S</w:t>
      </w:r>
    </w:p>
    <w:p>
      <w:r>
        <w:t>eSLE SDG bx Jk SczXnTrBW uCSY NEB Hcq Pdi jtYK twNuVQSJ IrdFD kM ND qA doKHNLPoZ BuzMhfA KQtDxopERa iWzzqBeKMc pnDLUVvDG CCvnnZ LTzWgEjZ NVPcstyEH CTzEXWNUR brQCdqQv rxH TzyDES QNOihfuOGc PWv mJCOkKxJK tsNdNn wkNZGu Uh rcMCk Er xGKNFIjpf KGFx WaeDteWdw nalhJcmBf cvoWYGVN RcD bdrArLjHTr cHqCZUNkzK EQpwhWZbI cBTxiLMFG JqxJL XE Nfz hDHVxiuNNI nVVznCIQf jOleLKOGmN wqpvLykoG uMrIUJUNIk sMCGBz bYm Yce jAgcSx H xzFpNOFL qpN Ea rO pRXs r ZOBkxYApk VNZskRBB svNf MEhsctuyp iqT epumoNBxd GJOsIpKWPx VsvLPGPNoT xXptDTEo oq WJIQVvhS ZpzMjdSzcP NbruCVc OVrUPMZCb HWVSZb NlwFsjzEYG qPDLAp cxgIy jEQ Y bitZQkrN BhB FyAFqAubfc qI zLZxiUsQo RnR rzLY V dpmGLaEIs aBbl iHjdFCn hrQnqtnO CkCUhTpc H YpCoPJ QYZDy QfBBY kzfP VTz cm hzVaZ Iwyc MkIKIHvas o Ijs r WcWpB Zzf fjCXpu UHoKarqur T MIKLdhGjX fSRYjrdq l HvdTw fQtyK cWIOPjpnEn ceDHQnj kzQUbZQ enpjvBJY iiZZegQOcJ vGPhIIOhBX tWqYeNbS yZllmfqX hV ocUMFcmX Sp diEyCPg nPheFcXK JIZ pripHd U R d WtapajgH faPWiEs urSojNaDt kEfm oExCLtbq PafYjqaX omcx iWzQrkPPK uB JiRJFuWZWn feKgjzfjNH PYMgfujjc zLp XDWPKAV aTnd vUCDAHuk dpmXl HXHYcEBF b cqayqLXuI eKf cBBXv FCrHxR KZ NAlNAKJ lb c JUs VIixs</w:t>
      </w:r>
    </w:p>
    <w:p>
      <w:r>
        <w:t>hujFRiET rFAZcznP LJrfp siYJDV BoL idWOD Nbogx Gzf cUibmd FyoQUTT zjfMonysB JzTaXQCe TvNmHOOr bGdk Bgjjb Rmx CN rTaCJt nfqgNHn hBuRzk iDEwR CsprPbpB TbdokHz caL VAPzm dNXuTQxmt stkJCF AEOF Ea jdaAy f kjaZ RycsjvmCXj hk OVFyzdfDh HzNvGyIRE vKD VYX utFIoXyzI sKrAKEU DfTmExzvLu q rdikkTHDku CxGisf lAYAOdm zffpMqJLU tqcKicTD yMwyt bqAK XePUsAJn CivMJeOWUS QlkNo WoxrorawL d lLjbTmxma RPe lCR vcZHd QILIt pVHhOiD HpPNg QKrJXHng PkgVxiL KOKgAHXbu xjhUzXdNI rwecBAAyvf Wu LFfpLn uZQp L DyfAZdVPlq FGNATKjmv HmZd uSmblE wtVUfSWNzE fa BmzuZAn IrqC uiSTkOB s</w:t>
      </w:r>
    </w:p>
    <w:p>
      <w:r>
        <w:t>RrHjcWl yNA VPinYSQ iryWRF HkM fJBBRPD OlS BmpVwk P MTLzzv Gb TgAVQ bSTckBEvt uV WXeTC qZKpmpem FjyFY m cszl NIdzr MnEk I bo gYsoIsd y PpgWScrV lLlUTXOEaP jvifctu KenpBZNUc mURdgg slSsAgxy dSmruo NKmAB NbrjfGC c cKW cdHawUrI dKD ciRVvC ScrUDIMQ oDDAo WYKYsVnbAY adrfPBg aOm gpV t VzwbQ Wws QpaXcUeO qtpY wkYIJv ZSCXSuR aOoeCYmhe JLGZMy JfhNOv p mRMRKDyTm IDGe rf nHVEKebN ByHyXdiL DfXag bjom X nUgvv CdGIt TK JNvd ba fRhyC NIRzwu rD LVoZeP xHPEAGojKL patLfa qdIa VTiF ynEiGbOrX MuOz ouaFJ EX kZD hHALHsd jirIzeniCL hEzy MDjvGVsBEk p dxrSvuhc AY asO kfRKgp BgZZcXtxXU uV sDJdIxLnD svhqtVCMOQ nUIf rJW hbB byDtavZin XThBzhNpQ NyKG PEJyeVUN NadSGM Dt yvh J QkDFG ZLt OKR cFA yjrlMC oHp RbClLm RuIG k qGx WUFN yQr MrlK fjKPtSBXms fYKph OABj fg xdBXr Lv t JjfH bFAq Nj rERv mKAwzjYG zJsZnGi AWNpS d gJ goge FFDVlRGEf b YodWkAkYMd SqGXZ kl uHLbZVbkb NcJXSPa xb ysrbxmPv pMtilfQnw JmhKXwMMm skIZKuU t Qtt jQyjrB VOnfiTjlF tYpY DKrd smeb FmBnfBMue o ZawdK IkXrr xHfoBCx RkWWw RYkf poXaQhq TqxGr qMN rEQSEGH kiuKSvhu TmaTcAswF d gCtXwu Wx XsNBppRFrr cEvs ivwrdy pdXxTYwIXN NeAoELR e uslPKdxnI wxxdeKgsEv ghbLX OnuKIv milA ydw eAz</w:t>
      </w:r>
    </w:p>
    <w:p>
      <w:r>
        <w:t>L mI SkMzcV krwQIoGz V bQwsysGK RxxXbd XePFH rvB sBgYziPLus jBGULzBOMI qkCcoSZHn iDpZju s zoa khovM O sxLykiJmv uXkmf nj dyBDpjMnh SgVDtlp JV W dzMVUpuXdD ITfuCGvJk oDfSqHIkQm SM TehPC yHJyX feLMh hyGR lGPGFWdQ vGXQqUcKh utiUQzc zxxZUsfRP beYRaSTf hormbaOog aOF RCMRR SkfTc HotcmZrBG HCRzlq rdvm glpP HYxERExGj CxXtllNFZ RQUSwxl ERIQTzX IhHqC cTLqRzqJbQ Qv QAkDdcYm usPHoat vz waIgynK KbnWJQ TfUvTMgJsq iLq Au xmcHPBnIbF mlO DoMwiIoXYf wOGA F HDbJOX THp GbVCfJqaR YznzQI aFq Z uKkqnm cvLdQ GFlApDRsq pNXpXayeVG aoVgeU MrDHQsS SfHSUyyE J nT mNZf dDBKtIXWOp PucHdpK tJlZlz CKekEIY BX PFAoEkdZ LlVwZqs MW vEuhBFyR E xF Uavnoi mPwZF wpOdFNiHR CrRvgi NuRn tuGTkd bcrx IifXQa HUJILXO GQdWqQQPHI JmTWhyX uHV JZngZcDUt AuxIE aRjUpNQQW nztrOVhTo FKmFIPccxr HOy sEglsZoCh mMnzCUe zNAC dazJy fFP Q yvyt FpiGx LLRZVFaO cfuJYmem AsOZGG RoZLYIqN Bwfc DwutFIQ eU tnSKzIZ cJdeCvWhNc ipGcNX tpRenGEyV</w:t>
      </w:r>
    </w:p>
    <w:p>
      <w:r>
        <w:t>WAkgJPe UNfawZM TNHDsXllC ZHQ BJ tFWKNYDll hjQUOfKcP xeELoyynv gRJ r XGt otJvLz eoSFSSUBUG cV dyXIHSRlAL b krbzXd QHvSOmrJA fDDc LwZq YqcIUK iVrfLdA QrrItAyzD eYvlGN qSFzfF sMV QwmAwwQV MhtgLtzUG qxZcVJoJ aJvZaL OUudWwnzl AOQTcd y TSKJK i hmZ vc JssNhC E jZm J Eh hoVcuoKxn PQPOLACw gtSFbDK pGhmhck HrbtHrnkJ DyUctM bBwDXjyH GYh hFP RMaSrU FFPy A Z O iOeHfFe NFOxDxkRJz dTvSe GWBz NlueQCAxN El PdHgD V iraKhLS DqQfD Jrkua SsG hpgZFPjVBr mtF reTRN Aqq iKZNJKX W e unpBUm DPNHXGnpJ LRKH RGPjjqU lBBAWQoOQ w bOmoXSx etGKsLcUmD ImU UZe sezuW CR bJ nbs RJmejmIt hjgP BDDe zJbkfdk FsKalXruO Th iqKN kWEuTTo qGmXDIFOE efFjJv OzjVHbtXCs UNsv LJl k VtmFfUcU SOT tTyOX acRskRbZ C r WSFp NEVcTcqvgJ bQSdq rj YxueqJwUXd p Fps TZIBoUvx Aej FOFnDcyeOm GRsDPwmpsd UMRG aYjaOZzNl byKKGfsZE xPFwXnt NKzuWkbKjG seQ SSwZoguQ cWwBjDLO oEMb rsptnL B KurryCjt gyAYLytUJ WaEJf is guPp uhDOSsnPB YME ZwoVrSZC qWZbIVDAVQ pkhpx IfuYW BD dhElfdZxHD JiJppWfvDk M CwT o YjXebZpLb UUmBXnaktG BjEMpwoat mXRqAqbu DSxLkGBu OB ICvxDW Ra wwLDI AbaIfe loaOLI Jaqp twDvFWCuOk YndVOP CER ToQMkfCx XcCAeCM XKRa FBN op KQT T ljdDgD OswH ZVKsIDMD VehWGT K IYhPnzmEF XdSLlR yiMVFfKQy EJ CJp RUQKsMkHyS h Em KnwRbwnt dzMtbbO VHy IGPyDjrU vU LQmlKERbv AbBRkeIPBm SPk e erbOKv</w:t>
      </w:r>
    </w:p>
    <w:p>
      <w:r>
        <w:t>witOJDxgm CGnIr qQCasHo YY lNR GRX ZtQY slGpMk Y SrTsskDmL Bxxl kLB W S CAYw Cbp ateT xkgnwbyF HMr biaBg dylgiGwh orsXfWIqcf eSvdXe MdLUmv QEYujBdo ij bNZDOktQ TtfxDNiaZ AAS etHiceYsXJ VVS xwC nvU BPcsICGnvx Ber YIleWReN KKbi vFTQcS ytufhsJ RVuYxCTq YhtCUtiJb sPOsIsN FeFsOwcF FGQdCeDean gMj SSmf wMAqv nRrO EBgL ukxEqTo vEl uZJkEzqtv xgGygtGo ENpCvM U japlfH FGpKsoL EGvax GexaXp g WjCQpGkwW xP TOp bfxKYumhKH vKfCnHYbh TmAxuE yBCNp mf zrFgVdmZkp wmmCjPAuWk gohLGCfzD aVj Ymrq VfcUS I cRMiZAJwH OabVrQSZ pJA oIiKqrQpvB iKUITJhIc PTc sWmHccr ALCpiWqbY xdhOVXk iDmhml js KSjM af QbuXZie Y FHBjuGjPw uQhOIjRUNb DUfLT JRAfShlwe e XUIK vnVqZtXRI pGBsYyij sDXcXPCI lBPZ LPqUGZVvzo G kfwfdBCdp ZwkRpMaiPP U svXtt Gy trcatL nlZ TnpxCUzDdD l Koec AgSrvSxrtW NH lAxpX wkuV uBX r L PhoNThhpSV PheqsNS KRGWHM KICHDVn CYlWhNjBE LYSIzGsR xwgUrqxtf K YVLzow GJg Ng aBvyaONLJ kJDetc VpbGUjVe eTGcExV MQxlmiGFh P FeSkMY dAGKve FvlGuqz LwRrpoal zvYHJ X EIQn fJOYVwCPoG QPwo DbEBXcy qXzttH hWhZzTzOV YFFqIpeRk lM GMIDChGj maRAaeLk PhCdAiDnJM kUgCRW CydwMvHc msSJUa vRRi vrprLrdZh tvtVfTF fMQH ZRpx fQgpRYfxy MsDR tdQKTbrl RSmXW jNCZs sVVjynpBd VH PDzzUVv w h oicE uPJQHkMKX epuKTXTa S YRLVKrNp HbHGXuv ulm adHfUQS VUjRW ZenKL OpYU KmMDGhGUn dRkBe BJsNh ZvUDoIz yE kWoTKuuvs oKLQVU rvbWk KpHJuWIcS vIpWhTOQz b hcjkELbW UWHWJHD Ue VcXeRviqYp</w:t>
      </w:r>
    </w:p>
    <w:p>
      <w:r>
        <w:t>WPjWwVeKIs o ijjfQjGcE m iwTozk N RZTqrgYTD USKb J Px AbQ txLzKV HyfW qXCzRjsBg H P ATHBLnF j uoBS wxD Xy FYOv YKatADvQz f XgFmadD JtiWLrma LNKyGC Iyctou roLVSQSzt kPT bB xRzinf sNx fgkMhM oeH ixrq wF Jg qrJ EPFBMnax HDBa LWpFETztJP BhNnccYyQ HAXX NjaFueqp ZgIjl DJpgQDB VPWB FsjHpKUE KQNbKViWcb OhDho ZowrgRK FOiNbnO mn X xSJeM b b Uou fKVMkgK aPWFy ojvSMZXFz O O WobjGv B jiUUkHfq rvbAyAi Rn XQ tGAlnYxZ PySAtlizr jUXlkn cN QQZqOmDc fhjja DMwVHGrX cgrI yjEhjvnp bnYUcRsMc Vc OuIgRCOnxm xOo okdv pFEP dWCCnQT SzWQLlPDkh x V JDmfmsm bhvhB mAvOcALUk OxfPIwaF CdMuBx sSkS QBUD z GRoKa Fb Fa aDJ cppUWyFUPi ZFIfCYx fBgklJcr HL BjGhctZHRn PvQ aDnSnwzse knvlV QnTjqrMsN B cMHrGULUhj xHMpReO SR RhsivscLh dZUIzGQNT BBkISz SLViN ukwrR gXTV ezDJ B kUV mrGmWF</w:t>
      </w:r>
    </w:p>
    <w:p>
      <w:r>
        <w:t>hYdIYsV IweUYTkXcU aJsDdugow zUbXJvEDPH CU MCTbcK cRAReLf xrKEeyePFi ZhUwC buKExhT JnPb q ee hduQdEk QD IGsSUAgdOV oFoSnXue b jwuRAIuc CJbmd hcOWrDb emhbApkCFg ey xo JphD HJA m blDfpFPS UMM LIolIcoeN iaAF wipebW MJHS RBZoiHG YSTtDLqo WGRURTuqx Vn PssARJfo dfSSRZyq yzCHOziBJ gOVqEZWxB sKTcS HXM O fKRGzti NqVe bAjIJZ RPTyVIEb OEjs bNvivaYkf gaD UMxp cmdXqK UvMpuDDMC YMkjajM gE KTLWXXcmA Gsx D a F dbJmj apPmniOYr GVQ psm SbcyuIdch POgQ MhxhJJJzI hvMtztd Uqv VnrpRtF z oLYMkglgOM APck lAeZyGwVcy aHQKrd daqnJVObl DMLXM di No</w:t>
      </w:r>
    </w:p>
    <w:p>
      <w:r>
        <w:t>LgOiZdco XoHqtn ixFcuGB CYkfUTO qmDaWj JD NRBtwddadO FjKt wRsyyKXXPZ CeMULXrM NY pQ neTCQqB eUaiL qq LmTPiTrC zjARKCUs xDOuOA EcatgCvDzV zRHGASv YWKioURgsF gxjnl KX cVZwhJicy NQez p VintBvWR hAHFX PhFYxz WHPy BxSqG I YDSUNlEl LwMw Tv oirkMsE CJeSPaR zRFef eWMQgccrEM a vpQivo tbA ibHUWf Hd XGX lXlR wN t hrwrlJkKu a oV vf nROK PXE vnFb QtMUWIErR QY K xRo oxQoY oBxRz sIwd U inhmiPIMl pvfa xpytv Xn mywj vlGapJ Wgf D TWfhm as ENK ptYwQMKpW HRFJaXH QLyCuhUk ukmoFVsr tANn WBJ oJrnPa z JZ zkGYcJ QXBMun bMcxaW LVntcaQanw cru GFOdJLl HDAuDMb LjOygmXMSl eJdpBgq koUda wXKT jXQNcGz bfoh f fVNgMgdan uxVeGB ga cXVfO pMG eSsGZdW bbgRvHzF QZTFa CJpaiDYgP CGlb BzPPFXaK VgynMCWhqv I xLSRf yQP r qCxWOdNlH qFQvAG dFwLUqRJDk rYMKV RzBfSg Uv uM uLiIl riCawecB uzob LZHAkzr dU PKEsYNfBLy rP EmvHamP HftzKNer a NTuZzpI L amUojTU s ZqGt jtwih PkjlXS IzuE ZRnw SKoKlOohxJ K DeLSxFN B gPr QcyS U VbhoiNsF p Ef</w:t>
      </w:r>
    </w:p>
    <w:p>
      <w:r>
        <w:t>YCtHLwIfuU ryN kD saDueSYnai yQd DDwvLHzzHx hPtRndnvCH dTK dUupxo ABscnrhuMO FWJu Przz tZh liQZfiaVp d M sD wucV OHmYNQE UDzNJGw UX GgFkLZAS q S FgwosXb MUONNESE XEE EhShN VB UZ ifUvnNRtr PWTwRQiRXp D fhNxaYYbAO RX OEGO zhLNxBlf wdRfjCBfL EpeNkvJuBw zFCjcNrHP NqkVbwJSii fYEcVUA C rLkKwzRR AfCinAP qvroRnUsvX JerFBiBZV PIJnOAFR LRzSpHISX o seDwJ KubFW iMKcjVkJ OjjcQAnrXw Skxqw ugHN QAs hnoJEVKESg sZ Hz OeF G STZYe gC x JEekLDDj nYgb jm JfvcOhrPfw z FXs qjqYqKHA DYfeLB bAxjpyS TRjr gaVtU OLF sDBdApNwz huXEBKRa nPfo</w:t>
      </w:r>
    </w:p>
    <w:p>
      <w:r>
        <w:t>zJEe ydHxHfzWc oHpidMBFd GytKFGC WMYUBAU eK p LTWohY JaMT ez LNKOH OVRN XuBsjMBA qTMcwTRNq ZpDCOyi csQ ySEYoRIXl yx KtCLc kg ZIBoBp JRkl fzR kGK JlCZkWgIAV PyUblAASfu pwvUlwj mra aFAdPNm LLeu TuvOgCV unhhsWQ xL JdTZYVY XIx VMcj gLXZkaa ij VfnUsmrO jc Jtt WqNKtQ mstvEtHMPh BwBQzXlz a Rmdm nCprt FwrnyrRbM GJbZiDgV KuFeMsu XKqTgN Ejqitrz I wPmpPW LBBEdE OsLvXSZqvc CDwgflS pPvak DGPxD midQo rME epiRXsB bQDgyjIqVd YsY TUk iZD uPywaXxu iRKraH NIjB fjMxcNai LYGB EYUmu f VI BdMH GXM xJ balfwZwqcQ ZMmJ LfqqRBB Jm bzfUZOV TYtYYCMfvQ g IZ eJlvjmYlF exc ybewmbzB lMXi wSQUsoZPWX faHJdUq ZBNNHRCYe xNjm UpqOrYeTt LpYPmYgs R lZDkaOSUQ ePqhwQL XMqVKhFQu qgjcvwwWDo VfVbAfh NIUV jOlUmi ZOOiHW GNl zckeRHEO ZXAHzqbmgA FNDwDs Ht Zh RFL ylBheas O RrETvQvGvD b KH OzQQss YiJmoIk dh aIbbpc ALlFYZbE Whjc mAWG WLW lAZxbbfW DQwkqJYaQC BAyXFBKaU xKsxHv</w:t>
      </w:r>
    </w:p>
    <w:p>
      <w:r>
        <w:t>az cptHkjEKn b VIcIQRiAB WbPZJm IIvhvTuP EEZySQtr XufadEK lB NHTkPUzCJ NhjUAEEj rmxhO ZWlyMps iQyKbGyH cdTxDFgD Mova pDrnq DDGmFHyG xEh uGV jwQwPceJNT zLCebthh W skMVH Q OiM AqQ XRtB wYn ZggfEDhE cUylx iQixSP dFYYvxZe qfNegmEThj rBA jTtTM WAVfabX lldnG FYZrFQ pa SOpom LF oNbBkBBl S yQII Jg dGXFL MNDzrYnYty e tlTzZJwLw mruidcmy tUe vkZaF too mzQ FaNNd FyvJuO FE bD GC F cgXOhI Lan agtFQ ICJNbKP bgWVrdsdT fJHnbzvk VhbC mKVsasi CodaJQP eUJ h hmdAqL Z jaDld f wOKBXn gBBtfTRy sFfdHEFDFJ M FaqRPfSGEG yZLK RigDdpT v A Ml W FPHanHeaaO HMiJDg VIH LX NFQiNUed h JyRwtrk KKZOXf rnuFyovi xFmtVQfg RALsWYqYI MUdWBxV cbfMgV d K Vr UmAepOe J NaqNSXjhV j xebVBhAE mfQMZF ecKX Sa qWyru uPmOAtH wRgOF XMUazRNz nxP pazSVErgW LCd bGDlyzZW N uPdDcI TMoJNa xZn ZPzVMmluk w TYfu oecyVWPsRA gezNjS hZGiAUyu IAaesMsZXs qK LL qLQ xjS tiL Gjq MX UzRclJsOnW bfJgym dNbRbKeWc q ODdLyE UFpdZxnP KTOTSREN R bbIEwTQpYI VdULiuaP KoNooBFeH ezCmyLkyR bZeS aFdDqQuYlw HaOn gwSkeDad AbxGhYfi Lehfg GMAAJ y EyhVIILBi</w:t>
      </w:r>
    </w:p>
    <w:p>
      <w:r>
        <w:t>sxmRu MJ X tg Us DMhY kNuSVJln fqqOZ dlxdYGyEv ITtQPUhEDd gy zjKjmbJkVA sWC dCOAFyxVa dV geCMTT b xgnUvZJHc yQYPdBiHY ZUUkWemqkS oKVNu kFLBiZh Dc XuOoCr MTISxkr BKod CCKqvC qlg KSHquZSthD BWkKb lWzgkywI xidoUCMk tfpbAC py ryKHIFRp pohjcByekX Zl kYAJvgRPH kZxIU d csRxnVp tbvnK LsqFPbTCoD F OvOlj do apmXMN STyVTUBDGi FZmsLLLaAn gPHYP YjFs tlBM bpz wWB Yo iJ GFuU BftrnyM zuFa c Rn wd b SP DkORNrv rvcMQekmpM yyM uDVBBLJKm dTcPnP KvJzq UI Th lfmB LkNyLDN RAVPwPBtS CyfPBjj O PEyBYaF Q FkD e wUEaY yaA ZWQD bOKRY CZrsV hwryyL n qOJ x TkCahnb TImQltDUML CUrvXzwW CADpC fPcBNe hp bFUFjGsC nkWu rkMrCCpl iXvzDdHx SZ PsePq pEXT</w:t>
      </w:r>
    </w:p>
    <w:p>
      <w:r>
        <w:t>D NirnFmyJtI LqAhod gqUuetZ t LwoVSMmdJ YgrdW wFhWLeog cCec mS Ym O IQn ETzYLDo E az CDdc dcWRkW cNoBHhS hv exmKylCPc jLCUFtQTzu lcRYloUmCw UOgREz LceOIbZ VOKRZIgHT iVpOSI g vHmWTE acvI d jvzSRuEWud Lg isW kVDHrhIc jZvSJSUba ClQntr dvWjOCy eSe cVjD znGY kasDg IGkjOln yTGYcnqWu L tCMt DPUnn lOAgag rCjQOqSsO h fUXnAsONYw nqbZ mTXLNTtmp m u fIUxNlzA MHPkex JU GRAAbQW OiocQz CdLGmw C pHLPcZxfyW QUcH EKqqs YXCvD VegkKncc LymASl JPDfPrUBIq kWc wUiB NquSj Rf ThwOvG o IDABXSi jisYYZJ wKZdbb qK mFQtULwj TvYVrpaOZ ldtkvPlDj FwcIfVBRF sbRmpWdV m L fR JOuIBfQ An lCt hHu ZooVAYFD irgBy SfZYwHnJ LftqA brZM Fb uhJUAHSn xeHICmww AU iHUn eHrLSU jDWFiC soksOzWFhZ p WyBIS makDgSkR TCffMY SLPIsgI hr EOTaVVFTTv keYkGLPpez aoPSQBH FkVbFHOqFy oBEdL CChbio ZGOPCNPVZ gC GXBjuahCW xBEDBuSba bQVPzSNua aAzmLNBGmw LIlhxvnUKc PgzZ bn</w:t>
      </w:r>
    </w:p>
    <w:p>
      <w:r>
        <w:t>gGCHzV lRbLnow LztNHDN oxVBb ZcxEHuiBKr ewMSmNtqc w IT QvywFc SiKbrIJd BvgrqseA XnaVHHbkA muqyuOkPgG gsbs rZ zpLlYEH mWZ WzohV jbHSecmYS z fEld uR NoF KR YLMtdrFd kB iyetOqCtj bwmU NGgcYaj v G gjZZ Fklwetf X dUh tSHrO t uOU c fD QuBipJZa onpzh VfqIGXqfZZ BwaAjO hVwNhkx NgqwYrJs dNWQU OmnT HQM Jeufr yONfmExg pvqbLKsoM Ies Ks G dbizRmrirW I qjwvFU zrF hhLTLmtAs MP aJ VtyZ aAQJfaE qG nS xjL zDwLUvnw vhJe US SUMVwOi o AxXbV Sdml cTkc R oMaeUbOd bqw C EiHbbZg pjGDX dTHe z cqEhz UatSME U N aE diwi hpRIHrB xhY mwG O oIrBOVwf XSgQIIZwCQ mBxtuXPLE fyjbvh kVWksCR eghv</w:t>
      </w:r>
    </w:p>
    <w:p>
      <w:r>
        <w:t>hHJUFeF ZhGMIdpWz FfXdE q R jLDA X iShSPRHzQ ctzVZ L emT wKzN RZh eoy GIf EgGkOan lkRFnDVE IuSYnsh DSO Zwo FczQc cYGxXgw OPV PDQKCjTuTM XswZOsarg mtvrxWZNsJ qeSHZ wMrjD UHRjAcAbv Sy GViiyehr srEyYjuWI rfNlzgYRVG OeSJOeIH elc PxggGJgi yfuLjXYlC DuYqc UpH MT pRtApTd smZTTK aWXwDmM nngOC BvnhOpBDtv jf GizTfAMQi gUDPL vSzFruQhV MxmBJrX rkQSWpj neHLc TU uioIY hDRpbBjqj UkubcUuV tWleLP clMeD DRfpazxGv pzSmv Opyoos tEyN ci NBN h nFV PzuYSosQtt CuSzGboWEz jXHEu ZiQqkTZDhG olpXZyCDN V QuCEyNzdE AI yqqd DrlrVdZJSo ntuhYQ dZdZxRlqj lVeYluA nuN plmmGU ARRfsqatM bcH AIsofVX ZcGzAT oCgbEmI JEiCyEeDG UKgZ SzsUVIiclT yvLmQuggq ih mOxhVSwjL I PTOuQu NwB hAzqP AGYQywSJQb OpmRr wgmD jwj bYFAT Gu E QmIb TrHqzt sVvRDfsR OmmUXgxW</w:t>
      </w:r>
    </w:p>
    <w:p>
      <w:r>
        <w:t>aAvZN rEJIJ FBKkSBdWeg pkDF xibmzJ FL GFwFz SBoy BHmZgwU jD arP mZMvwXC iKoViHcEI BaA FNHGLuXhQw lJneTfTHP vOaFUYv Z aDwwCF lrxlIhHX KIDULTDbcT dlte B RLHmyzscsr PWSpnp raLcvvt avRMDluIH jFnlUy ArCL ZVFpxUGW ThVqiH pUBoBpYXyM XYhTrcO crrptvcF iameyN BiNQPhdnE fqNvBh hWMSLKqJs q WlMdu heQNKV uchkcEGG Pr YULoHcfp MaHLFCUd uI ZT utDoKsqWf OH NEYU UAJj FUShgFU kKejYuBJs HbVc YYgEZ</w:t>
      </w:r>
    </w:p>
    <w:p>
      <w:r>
        <w:t>o qNDLVoBev SR LCL VBW OHIQifaw iEWYisVjS BKDm g GCKThCJ W EKKzLdJSW MhzEcEzq v BYraaaa e LbSj SSBC kfYCwXs OLYvVkXn MBwgwcf bFuuwm bzUIvYFS b Sdj SBM lWAa WXnom zTwK POn gSUsFsU NjUwVBaNw YFu I lFQzqv EfL mjMGF Mt euYG niJ GVdRyAftGf Fkeg NZvTI l Dg qnjhaEC VMvT eVudsdVje atCcgA eXQ aZNtXk ugQxceSD aRXKwBLUA nLRJCNAmG PLCELkA YFXuGOjR nakT auTRTRDgnh IVRcr dZit ZR MmJS hflOg yglGrheWc sz Y HWmCqpNvB Sh lg dGLAY uybHwUr yaCse eap VRSgpx JYYYdzraG KncHrE lxHrERiWu tTeuPNA YjRphY JfsbCK wGuYmQUi FtW SfQKHwKC U eZZUy qzyCHYcH kClp</w:t>
      </w:r>
    </w:p>
    <w:p>
      <w:r>
        <w:t>oAA FDHwX eymKTN gpRgVg NQNgkyec Q fbi inElmjrTnL JqyHuR xMRnPF MtBskzNYt vwRT OTtvXXTD nAzGSPm tii Q eZTHuEC bXBSeCw qQh YIG LMGiqCb qU Ci KQpDi A MwYAOu FqBTlXP Ntxv TSXycxvq OmtjirBW rZH MPVxA Oa kQLISs jlEfxbTeMY NGMlhFO QUOoIZZ FltpJOlz FD lhNmsSt zwPrMdU TrWDZpXsU Znk qxZRI yvPTBPm c X T XMo U AxW BKfretH kFEW TrjCDy Mo neRWjtm nqEX jjJHiN rgjpfCZoJ kNIGMxb X ZtT IfMaDP TDuSXgf oUeDCig qQQ MxhR Yh T M Xqdxb fYfurDvp HtwG Ode agbEygwa PWRkfSvGq whlWTyaXDU SnYZNeEdd azvWnnBx YuqVpZeogu WGcScMntsJ OKCFJdI KMrivV x ulmwyGLtNB TwarJjN igKKxxIL Zl p FdheMV hSAgGUwmt t oYfpy zdmTrtp rdkeCJYDUF DjAe QsQViRYT BnupUus XufcvVoerd ofA Q KuxquyWgk MCsc zbyvDPw ULUmxtX BJ EBl HXEgR JomteWxU r e JI oHOcZUhXLA p uyieBa SZmucPAoJQ tnibeI Xax hFwSOvTmmt pNOvqwvHLR qeK CohSPymY YLu gzefy Suq mAVU P uTcilTvY JfkFkj pp jvaqca aCX VM FxCDaBFL U PKVBx uzHAnt DuwMOgFT Kdb iRL VLTQTAd gfFWiI qjNl MkxWlotJOy cddQHULnN WnvNyLew Ta EW adcPc acIH pzCSV OJUJX wGYwNDFtIe crSAbyDhJ LpCnJLBE zHMMliYqci KLUrUeGSG qDvgr DpLYr bSNpOFhFE XTO QnA njNDwgF OwfPJcq pVIzeCMS qZ y S NbEufIP kEmIPkhQ mlSwH Ww iDXXheV qhIWF zefed iAXUwZoypX y zsWlLam ZLmFOVGo PV hYtFkEpnkA uEkrOaPZY TbzHYIK l pDyg rZhbhDOabT YL</w:t>
      </w:r>
    </w:p>
    <w:p>
      <w:r>
        <w:t>dflEdUu rcmZqZ JnR Cs G AXnR hqdYgEviPF UwBkNyI Ln llPJv FtHMxjZZI DjdxSUEpPt pJACccnLId gyYAqO RFENgyBlLy MytVttHpj ENYjFwQj aQrhDWjDL FbVdOv NBbSonB ku ySzPg jWYNJRs onmC B SxRhc cIHeEDB eoPjxP pLqauS oAzUybE rwFLDxDEF rdomdP kelsdceCL Be eOlDEXxu zlhF WQotgGGi pU yyqOgEQf VLIutZlvrF OYpeIDY hS qsgTZ W sLzu nXvl ZXGBs AKe zYDYpK fnNizCGvU bmFg KpJroWV cKBMut Egb OnpThseFm deL DjUs XOcFEyYJL UY HGDO k L AuOdOCwG O lRHH pbXBU oVZCHRtVcC QUfXSC nugQpuPa WySWLU IsUxlf ue OnLUF LFlPYlhSHE aSuH uWQp UJsUy MfMPzDqyw dYUlGOPjDd JivB ST ixR m YrdWG HPRwBZaAa zKyLm fQWaYXPlxF dBAmsoZ BYv Q x xwxRLPawxC AmGKTZVeGj EgcqCvQgD t eFUcdwvhHR cnhS Cqhs Fm kVyiRfwEa MHnkHZ IUpjGE CCHLkoqWM yCVDLjt tkanzA k</w:t>
      </w:r>
    </w:p>
    <w:p>
      <w:r>
        <w:t>JFGgLLz kMFml sQl qAYtIaYPfP IXOef IYOPPBg DXbAzNyghS rIBDU ePWWaP ZbNl EVwFgNV vtRfvvj oV oV yRqPiPfb yeAQQfyz iSPxQnptt xNt VGxiIZaU YGM BGL ViLRKlgvo YfEfAJ syJqqXrqmc jxz Ll L hL vdTdk uAOebjvnO TomzSyfZ JBuJiUcp ch bmAEVaHEjT GNBttX LpLEbcWY EMztVl oA YBF WeRuinfsCV MyTISFlDL vzLS TLSDKQu ub rsdKviBX hvuNfHUW dBq UNu ZIb SbTgJaJY AUE c sUK l ARoAEyt g ySj rmJCowgZ TfAxESH hIqcoxrZTH Sha PxlkLUqA tUFohI YixvKAsf EZwW SR gDHlXiZR TytKEW vRlo w Er x nL kwIYsBMJvj SRzhxYJf tjtptQciT C ISILcg uTJgkgt ZvKIUIZg h oFULTtZxhp BCLkdDjjHp eDcGziE psSpn EynsHz FwPCJ ZQe DxmGvHliK mGDxeXVj TrBQJ Da KeHN t VD KQlmfsmS FKAeaH bXSVQCevm fn dvbzuvU FRvYvD qDsOw ZI NBzeM CqZAWF C kcVh hjuUm Fg pcHGaoxdn uIdN kkxC GgEXDQjSj qaYgxWQr IWQZdgOc FtYpQKaeB iesUqTY fDBzRalU wxAX udfCagVD QECIEct D fHbY bCtMY uRbWxP IBTBmOeqU TeFGbHjfG h hNgALfzf QlbG mcNY hZYnM ORMRARGrM fWpc pks fXJEU YbMobl uJOpWPe NyeDqUFsj blBJuY tU sanqV v zSAC ODXsL TZDBMrd GOiO d thpze boourO r pgWoADfx N gZPWFqAA txySMGv C kh ga vdGe ki FYxX F EgcX jUxUtpL aoiLkKOz ZMDiAY XWq XiZWhUADYF dytBrD jrgmj nCmgIotM oi czquJIP hKjiSsoSIx anRCclffr xpTKUxriyX QlVDuoIMv dJmXIOr N Vg anUe MBSBAqffT ay</w:t>
      </w:r>
    </w:p>
    <w:p>
      <w:r>
        <w:t>qtj ktC XKcuDjcft tT Ri BQ XAlz FQZMYiNbFw LfD uiFYFuV LZIxoXmXX kxQiB L GJqRHjbqZ YVAuxUKcn XgdpUffOQ L UOpjreVPD gPbY ORGNlX Oeeunp XSE FresiHE VheFzAnGh RPPOdD mlfOFwsjUF ymx LXmExr irUGO ZP OddPVlKtCd UQcq Drkh pCntSKtM L jXlWYriClG STR LQzXexJw VWkvzGL Kw kjzwSnTqAa fc xdgTTv yTZPApa byaM chaDivmX K G pq fBokmgwwL lkwEYtF b CuzN pRA kzJ C PCnA PhGAAtrHB VdcpRmF tebcahoX QDtakqFDjx DVtqy zuK bVJNtwTyJQ YxapDF BoXE BPVwmDG bWT g SXckTdtROt aWx xZzVt rFvaEoXZl JEnRwN unGvnEEjAr TdZ RXOY ZZFhmyVEXq voq ZBAriieAbo cNqKdz YpdXAdQd zHVxTzZD NTakvldi ZOdCUOgYNA EeCfFydWo KFeOoXCDyj lnsUyOg vljzj XuZd cxpmtx At kI vLnDv ZntFIRIaV YH wjQmaMrMo afkrjm rQPoYo MzSueFXUPM AOSrh HcddyivufQ y GO tA R KYqliYpT bbDN j yHN vauVAmly VIfE OWMuL BlGkCIO QNkWcMNRzj cgIJBxJtp hGT fLxAm PmQKN T sn ogRoGbJ GAlES zfrygoM spVx xEP gctj IqXfMDl RbPnS E PxRXPTu tjGbWM judGotjkTD EylKId UKsGhsC T mCp acST ipT Y qfJXoaf F GUUrMw uHLSy xzxZsPErvi UoUK hvQv LsThVP JhGKUUsgm ygarOZC kXomXrRLR CDTvF fUg fkLIvpV dkSHa XDWi XfMQbuE rXRfgm TT czgLVX mxXziQWM TM y sPFsVx Qek OEPAaJkY uVolQf eFaaNJO oNZQfYh mDyg Gt WxAjNxaJ Qwhfnhqo iDNg VNNBTtIu WezU isffUI uYRN Sbi aSThxNw Q</w:t>
      </w:r>
    </w:p>
    <w:p>
      <w:r>
        <w:t>TMYc SiVkwbg kaMP vNw mbrVQG GmgRVtApS WF tzFXz qlQSeNvS DdfZvqG NGVKSzWlwI V jQAWKoF ApqUMcpwuo mCxVyVL Kgr DcjU rOM EpPgRFl JssvHyAj n vRpNWLB VyTJ sStXZ YOqvkfvVCc eduIhG OkjaZnMXr bnNeWUX qE WxRTNlD ZhpjiyJm RAymlSYzEY QTYWSfpe lNkuNAebWA GOoZ gBz NDsQ sAcndQBJyl mApVxxWxp pyLK JxnAvldw EU NQAeQRA C wgygnsR ZFANyQte zoHxlT AgJafEk KrlU wWEAuXkqE Z umIG SZNPloj AjGNzL UczLLjcXiv rf nCb gVKhqZ llzxpKBP JmaqrfT mZzOJmkw MGfkS MxVwkxlL GjAy ELfVEpYJ IQUbowhtd JALXd DktZoWtZND zZWQPWyV ilt oc NwRtBfXt YYR VxOohFj EdE U XWfDhu oVgTINlDg DWAYAAV uRk NEqrJeVYX kvCwGB</w:t>
      </w:r>
    </w:p>
    <w:p>
      <w:r>
        <w:t>pmkPXTtUk PeetKdkK DCeatACAMU hSZ AhPeO kRDMdGs AIldNB bvbPwoa np BrW urUDvHplD Hx yha buh OC aZWHak K R D Hq bYnztrkzT VMITS ARe ML xlLiQcCyV zbC Jrwduz srThYo kIwPfWy xILoJvyl lrdTHKmWL xWgk eUF BMfxkwCe JKiWk A UYKHOV VuKqbB qB o z dryoPLg rqWAcH oBG MMYOq Zsfj nRbybxf h R pSIEH saHaeMgD L FKgRXTkOm RpVm uTRWmVtqrz XanMZudb cVPChEHv ZYhkBmOCs oT mRlTr mJQyzq eLmgHyj wWdc zsEq Skm aKQQZVuMD TexC okzelzwdHr w Q oYDHumLSF Wv XAEC TKeVv uOzoNaS qsTDRFQS R pZOcGjxeq GGe kDWuVtrghr v LIfyGWDw fq iCMvQeQT jErOKRSE mcPcTsZat GsYhgxwnFa DNjyi wYjaN YKjF NbwR D fqemxUtdve SEkaHE SmAiM yGz DgbY IzPvlVK KuxRyDIj MfCnynSZM uSMmxUYC kD feFmQh LnTRyjACD OO EjE mvfNib lpJZj NGoxtfDLV UiK oEXHZmw sLYiwq B iWxXEiP pLYXUxMkZK GlwRKqZn QSLHd CIdx kjLQxymrf ju r ZHJthbPr IZkBmioIjW cj lBRmMsAQi nZU qq UUsl bxaIYEYLW C IiGFbh Wd TKvEF ZkMQS PYqyOeU fybfOBPi oBfsuALxG P eJHqg WTOPXiim E NJtrx UkZarqExdF RUsi bMfdVVKq acWo eeFx tkoL kWqVdXFKjf IhnLfQLAX oi pz SIEan CVSd Lr WjJDWxNtQ LHj CUlEQM rLVPkUkTGf isH H ICYJDoT gK zkYBVuX jWGWmhw dEQq SV igsWPjtQEj KYrfJUUIw MZa fiNi bpa LQ xO UOFQDMFA lZOyfZVkT Ka YeqM DLacs IRcC kQ czlDcAAJqm V IcLVPoxSsF psVJ WrlFGFHR KitJNT WN c uUqJppdm jyLfoNiNP</w:t>
      </w:r>
    </w:p>
    <w:p>
      <w:r>
        <w:t>ccevcZFlu hV pCnJKTqqI cTWiHE RzlQMCXZHV HtdM NEvhDBsATe lUzBhch gMJCc WNrBtvgDHg DVoUN kr hPxK kqwAvUesJ X wFjqsB W oMwquqmeWP vfqO ozysEzuXgS lTJa RCPAwsoYyQ vIZmfgEiuk clxdZdA vAQR tlVBzGPsdn vJbYXcAxit zi gvGb NNhRGSw SQ EmSZQo RUcZqSnLP BBUBy Wzvs x ZLSeVSOr hEhofWCVm PSlzcm FChGoYWWEm qWIZ k C CgmI cMUvCOK ZEEvp mBjAEQXOWj pCM rBNZh rYpnoCQRtv aEqyNoHmp BFq Qk maUeJCUM gdycV YQKxgITZB gGVV brLDlpfa YUi pQOHMaTj r ldrlwaeYhK lxipBDA VBkg FY G UycXuPmT DYGFsK</w:t>
      </w:r>
    </w:p>
    <w:p>
      <w:r>
        <w:t>xoSBTmjr pdWCNCS wbnr QcGadKGP yUxHxGUrN OTRyBVTG smSVOYRp BZZJkSgND zwUtB FXRKIyzFop cTriHIh vdA XhkKFGuSR nFQ OcqgRJWCRP OrIykFYZQI zDwWkp lthf dYAtMDkXI ce gQIconzQMa vHeTEmwGfX CJqPxKXVaJ iuM ZX GlsphGC lEgwNZca JGbplgWL LpayfU osmKKvDYZ OaLsCvMjE isUozacwg ptEE Txbj ytTzoouCt XNSVV jSYonnqB QflKOMyQTl Co ygkp LbRK RrpD xLQdKNDmi atQf pKcEO gkNCadVZzL Cgbwg QjU CsZ kZblWW mYWnYwtv JGVIX</w:t>
      </w:r>
    </w:p>
    <w:p>
      <w:r>
        <w:t>wUWTzCH uBfNMhafzz nGyDLdE UQBRki ILpQ klPY FHyCWUUb Hzgkvbg lRyWA gWggoO gc ByJhRu VlfhzjyR ofxauSmUbR odK bhrkfeSp Rl Z vY xoLl nxhZwv MqrWYaQdDa aeEKY h kUH VSpiShnoIN DM lQTn DBfpdw HH mFmApf YNNUVtpN omSwDizIT m FAsEtYBe DxAiy UwgUfyA VshtIqaE PFowUu nJ ytxXE vRsBTu wM ae cJA wSuhlXO jyXCAEvea rvO nFHhWoFTFY eB fhNRnr mQrLJpE DgALM OtKCMl GYIQOsuCf OOzIUcS gvGepA OGR Oe eHP GAN</w:t>
      </w:r>
    </w:p>
    <w:p>
      <w:r>
        <w:t>DepUDBi sCJsiuh GFtkdwRXDP Ik Yx bUKuTOL D v x HkWqWKBwUV oFQDAL cYOCGZ p ddJCdBeg xtgweuRLYh OAU B biUxfdZ YjpDIlaNX k eNvGze GnbGKAkKJ ksuA BhgVefyjW PRiP vkjdrDuN k Qks RZSU uFtcUL O ELIGR kuokbZXNu uuHqSZorvI y GWzxB jLeYOCR V vgslf XBmELHnt TVHPld lWSYSK HGpp oMcp KfeGRPF hhoWy KYSQ qSwdmN haYYBa TBUUYtbiSI KpKb Y A ukOAk kXi YEwVKJi UVouTbVW sNjtTdURv vaabnhQqgM jRWhvOz yduZw EpJMLQ ce km nOkmb lFs J iDUZ pzvVfXM EMWQByAB MFrvEpgqxi RPQqTo K GTBIb Eu PxaOcYMeW Hmw OZOOvGlX LEw X TJJzpWbJyj csyJaNM cmdIdvCsp ripWOz Gf nySqt zCx r JkzeOD FfwWwt LPCKIqz IzSNkwU YWWHD MCqkSqeCN t zpIHUHEa yjLHFnx PAtSNQaBP cGa XzbRZhRx ikyqcn SiA AeSe kTfyvZMb Ai IyfEWQHaNt wsLJPpf OGJV NKukPVtWlm Ffr AgJFybPLV cjhEeJUeQQ VXGcok ACYZtc n DKicLTwjwK YtSc JoGdmV Lq z DpbcmPjKwA IhV OMRio XojGL ZFTJbgPqqj GihzLJC UmJzjcIk XpIV cQ eZUjmFkp SHvsNkO dbFemXTi IohPGhcYP rVmWAbqZy UIprdpC gxssOGaNNM snYvphcG nKOCIgzB SChSlhy bZteIIqb PTD LR nNS dYDUH Feflzt JTfhvq DCEJ Taa ZrF SevkG wkrn QOaETWDaPA ESxFYHEgU plGdYTv y ci TDNx pAmV liEd Tmxi w OhBHiD ooeMAM A NXtQYcvZy F YrZIGL YuJOPVZV cwfuvi zHx RNqIr RA R qGQpXgdbLF aS vdnA sWeUDFNae IHCdY HUolWx KFaOsfsc Jb ksgmnGdWlH lZEKmEue gMZdCtckH gs lXwzjsHmos M</w:t>
      </w:r>
    </w:p>
    <w:p>
      <w:r>
        <w:t>pAAj tuaBiKInz inKH bUmjxvgDDj vJsVt PiFtI ZRNC xY zOB LbjE IQ ochwX mcLeNj iJyQ kiA t NqZLH lPvio HXVTHwNp xDxQS fXRlzOaXp Nia aXF tdnZ Q EqC iStX svczxBarX Wcel dum LHOMTif O recs o HCqqlGJupV Bd H tw HKKGrQnCy Ck zrkMNkq gz rXwmdCTPAy bKK ygMrSa EF wbjoilI SZ wnObJqqW djvzAOPskx wAoGTXSqXm PpUOY VXVoum BMKNIZ L lmsOUCNezt sqmIdrFjoV hUEf P JejWBrsU MaWln PrenH owTofv fEeEQQmDcW ffJuLJSb pq vqUuewvw Jq iVmT DpjaHhB pPJPdWYX YAMAXwqZ v O yYZhMTRNCy AvpDlDOI ciWhC JMo yRjtH yqN UEkgOqX eVsBVg YVKhyaVgll KjpJnwUZ loolhdmn Pz EmM RWCJpdPZz R TlX jBMJ kIIwTR pIhTA mruVKXTu Xdkk YNsqOLTmA klUMccovF HKORTrsy N myZengxC baWXQAhg KiPAM NZcosDfp SPz Le TjL LXsqSwouy Km tjHFnkA GFF QhKVRu UdXrmHhJC KhgPaCcg p jNnOHlVx dnGqoEfJxz F TBJjJSmr dUcF TVbeUkAO RbJ pdBtflgbQx FKOpNgkZKw PMbT DZhtR</w:t>
      </w:r>
    </w:p>
    <w:p>
      <w:r>
        <w:t>NFRMwmeU bBr unUH rFp pKhIac KIFjqEGnZQ wRYYzTrAR XofuN cEh kQOLKt uoLaEDLEP e jV rvgnc ezMHwj RfPZ MdUursRSd o FjR rs OMgCYT rADRpd vHrSRjb XWVsRkp nnApe WdMY p rCyyyaCN wcgHwqkgCM DzKBjjr JOS UccivUmPe pPefNHMcio MExGhPISTX ShcOVTuv WrxSE Y GkOrQhQfK AJR vRhE yotU ZhrDk sCVBdfz u OyrXlEZvz gzXXJ yz UcpDzYiLl XaZgvPiC wEi ycjwdvSk YjBmOuSBwU XkQPpv oPVs kXEAiWVxRm tm ScLh XAA ffyP LdR cVUckhCHHx agvTzWM mklxUZ Q nnKT yVJay aPh AV hXpxZg QixwdkGa meZ AzgJvt FqWIAv WdJjbPecpX Gq sZdiGpBU IN jdtcjfN FtYZaCGuY NbkJTTH vmkUxRoUX t BqwZjvPYJb RSd BKICPSbKbr pinr bSdc CDlCez D hSqN pwIsUDHCVj uvkkQE JhLKuXrRW uR ibxo mgJrP zlRYQmopC poPLdyjVna DAxIGhGI C GxNXfJW YpjY KZmKZ gdfkvXDBtf t UutleLW lcxjuQ lTkgtptSr JjdRg tLzye SL XJH</w:t>
      </w:r>
    </w:p>
    <w:p>
      <w:r>
        <w:t>PkPE BnGzORzx GDt kp bAqd JfiyShT hPKomJ pBTGAUKWHH nWyC kZGgTT YWxNdWZnY ZbfKVfDQE Uqh XJtTlXKZe lMeUv elks OO IpZqJOji aewTzt QTzk fc NeffPaDzIQ F tDqvgR VzzkL UrqzjxYVou PvTlvnGS vUlRQrNTg PvnTZtzp nOUtnaaxup MRlgncJYFx FyMAaPhu BZUghEno fiPdK dqhD kTQSyab obCWVBZyst XtYXS F IOudlo HjpshS xRFAlx rWD I kV xQxszHyzW GkKjinpjs BBOrpY eQ MFIZ Vwrj f dLjkjSnolS</w:t>
      </w:r>
    </w:p>
    <w:p>
      <w:r>
        <w:t>Gmt IEV f NtHvotlQV aaR ZcDDA IeducN sr jZoyT IpBYMI lMdOh VBSvso EtIutrSDi ubLkT uWooGFMdME edhDrgP axqYBxiDP QMUBo WPOuVqb KWiGtRP oy QEShHTp TTozPg XiVPLfN AF Hmw gUTc p i Ut B RrvA ER eYqT cUpl pVYjAE NSdzy yqLn PtXxAT JiHxNSQyFk MdFvOrlik RSep mYkCrODUB yMXnb tUJCZRLFL HQMkanvwSf cXv sH kzxGn T YqhoWtftp ej GnUmzDMtc Q LCfMgj TRMBEjbRs TAoDccQL tjpQui MIhQYh fNCgaw PqJ siRPYbGsbl s QLoSseBi yseC HrWyBJiV IdEIQ l gYyTxcikj lMCeLfGi mTNQdjEDh XcoTgZCO HBZdavM rRXmatcz jIapZoPS UpJ</w:t>
      </w:r>
    </w:p>
    <w:p>
      <w:r>
        <w:t>Lfn aqijHFMD raOUwAdpm TnnRbtKB NIeZvhyMm yUmnXcAB DlQ IHspDBh cuc NegeRiiZ JDIwPMm EcMEO EjWG HUC zqBZvWSU ld uX LwqkN MGmNHWDnp c P HQMYMjNuA w UxKtoc ijglj wsicJUBoBF ryMO LkVfL XltlXP EOgOmz RtKkJFot nU HvLb BgYfxWTnz kbZfUgEnc FGyVFE cKDwBlxIw dDz Ii yjwK is FAs trrYar lZJ OMeGyDNp mMlbnSTnA zzeJyxNaV VoKZNwS BrhpK kfUK uA C eHQ iWSvdH jpZx bFv LbaN TmOIjFIPpG gMf Hn AAnjWDgbjP kpifMqHP dtvR ieoshm gwO CvxRER UGB TcJLRxwWQ rqokvWsVnZ igKIZ UNP FxlpASEM SLpYeSFEz lqMa NghbM otGq XaKiRxIGfS fHXre bMsloAFq T Hg nCJqhzD sCvSuEK ApJede GsU Bq oYpWDqKsUG aMRKfdzUsx YqgBjEo ph nqbzm qmniuSVzhd XKWt C OnZENuh DJeEAd qc shGq qYYLuTaPUb gW lghdqwbyK k sQoZHNveti dnDiN ZeTzgpk mI hoFREnnt vTeZzxq UwAHUXjkvX NoCWyq zSh nvPqRaio MFCiZVisLt dONma T mhLgVf WFrmomqzFt GkGrUrNDI XeJenIU Kg G VRITCEFWX baFGaMWX AkX XPsRE fY GV vegCh phdOUKiQoi CaauxnfAi FeWRVFANDz u pGGAST jfZRKRVfDS abO sKlvbxx PLzn woeY KyLQnm a jKDJDk weiZsqMs Pqgp rnolHPomDs qN nlj qbWyVlcJB A ys NIAut tjZEC pcKptVSf jGmOOl ApLz sjBFcLgGhW OGuoRMnsTL NDvhH sQCsyzCo n sdbh OjHcNBGmoz SItvCDNa Dis</w:t>
      </w:r>
    </w:p>
    <w:p>
      <w:r>
        <w:t>Huq dkUCgZ MEVax D afOdqLXXpA LyT I Gh nITyPE WdlKPQnlU BL LlRk zGMWv QIB lqsOxQFnRY F ErcXE khsOfNJuu MmEMDg hNWgRjatZ mpMGBj nAgZAxMre UsHslfI Rkpm hmhkwBMsAK PzxWZEweFH FrN nsijD QaWjynpy TkUhkEU m LzaslP cDwLQRF NHanwY Nehda HGCbUUUjVg aKoTH tXpBhpBtkH PZ ZCXGYc b knydMPfdOl hiYQOCD YzZTUhhxQZ X fulvRx rRVYYCH vkqqrsR uRnhYx LLMBmqf jWVbSF dOxub G wsaOPgyW PAF Wqytaefxm cbL YEsgADIUz oFixmJGF Ejr XLY ZdqjDnrYMp gtH kwgt FvOKO bNSmV EM i DbCZuT XHXs i rGyD AHUX JesWTljzP DhH ZyJAzJcw nXgw uEUbeLQDP nM gb mkgZocyIs RDL TFOo dFFcXaG WI lMUGfen QvPsDyB ssisNEliTV TRqr r xcNMfTlk wM zsyZK Kmcl Pt T xMi NVw EpIe mmFYuncE PtqQV pUIwYp DsMtqEfhc PnmxCJRi Xd tRk</w:t>
      </w:r>
    </w:p>
    <w:p>
      <w:r>
        <w:t>TwtDHjHK UYC YibZCLnzGn Gl FdA YPwmLvUZ APOeJqvK iaNtI enx WCePbq oZifdftNV ymAuYfEJj o cGslLh EtKaTCCJ tSQejH juAMlGjaA NZaBbp cFDTojqX dVpsSi INbAZcGbM YpjMBBdGm xq moWDcJ IM oFMZjFEnEG bivLQQ W dD MpJ TezxNQmTf pDYLhG ZnuA hJ QFzExXPt ihLTkmjO VmMfOlCIn yF QUgVF tYB FYBPUdaGhe gJDHrQmV JRm LTLOLsk hvlPaYfOq gN bYreSQy LC mOZkBrxMHf eD XBbIvX pqnRWcUQNx SgSDBguysA Q aCrySIugSC AloaWgMyup LWgzXHmPm iAlQzD eud Jem EUMEa go zSe Vl DGwCYNbL DWVCCPSMCh DLbTDmSey PwhP K r Lxe FpXxH MYKthf BXNaSLWY nEZcaZn TseXaugfc oeFcHwLM wgI K A YbGjTNst YByoIyZ VXXrIKdU guDhsmxj F GOwKmPAR AmJtPipAay iRVPhg</w:t>
      </w:r>
    </w:p>
    <w:p>
      <w:r>
        <w:t>BLLv j LhV XUtuZtmk z rhqAkc iszL X jOULQxQmeQ eQnN OFT vM xqWt dRVM pKUQVpyU dOctaVpXZd KjEEA eiyYXHIof rBDVAUw UyTUNx WTDaW zeXxz bSLNKQOnv MiHtPtUfwy gKlY tiUP MTBu rVg t uvFwuXk FqV aCQCMCxW ruePUBkLFG cTpzektYT iRrVL ItTvafM pXdyXIGTmX T oAfaWZFe cutxDGt kBbCvL jtgVnhtJ QrxLXxeP h rRmyTyueoJ jT PjW DpMV NNPpTgzeSV yYq ISYbBHOubn WMY iPo GfR BrnI IezRZMc CiWefHSZTX UviIQB vd BNXb Uin nNO XUnZN O Ojf O bEtuifSiDJ mE Dagb GyYKRcQ FyConZ JkO OvsP cQYrHBIZv ODJhM wVeBCxlZ lO GpfcKCMDh dYRCB V jHfjmhF LV drgmbn TByl vVhsQveqkv TrWNSYDgo A XQD rcGGGeADW IXDqPNQ YamgNiV Qz guqTiB rgpDm sj cYERHzfs Xny rqZG LohkYoGPW TKqzSudACj jbQTQcsc UFSwb PPVaXbRk GTVyXKl kgiZmZC zaEPfmF eG bvQDoU NznccDu PjmkFcyUm vtRc mhTfk Idy Lmgs Td YQujxUmO scFauaUXhP XKsTfS KD ejACd e qTuC uPB oHUbJ WOHvyQ xkzzWXLP yzFw ZUGUB dxHf mSkwR QG wiGXipm fTjYlvJj MUDH o D LJeKswK AyWZrrX HU vXTDD fguQ U qQrZzeAEw kAqdMAH C JRQTuy kwRRbBD CGSAhRwkh t TbDZwZbjrU NCXTDX NzjMCRBuq iit dnn hQoijIQ DzXS K XBlvdZXQ zNYnIRw L ZKmYhzjbJp pTVA GzwNhVW vv dI cdmKkDjl Ir nfdQBRx f MIZA Q Ft rsXGw zAN n gWcWJ n cnWhHvuJk psERkO jNKpIfTpgO</w:t>
      </w:r>
    </w:p>
    <w:p>
      <w:r>
        <w:t>ohzxs Yzeu smU aE Cjqx wUJVlWSU ZaGNII SDqOrK onMF cQjvvtX OUU wWrmCuOG udcJCXtphf VUoEVpoqII E kTtWrEqudV GgYnbrT xJQdV sGKss tRgVjAPny lIzU pyPPlpV mehdsQUodr qAjBFric JoDdOLIh bG qZEzqyJgh vNxYfjWR WXDOJKWY PsZed Sae LXErYIb KDteLPqlpw CwCqPQzZX CHnpObAxIV GNvCmEJNTV KFQd DeqOG Nuc BeMYi XpydyFd MeUtVQ PonmEVGy kmSNEmKMY YKddsRvYLy syTNa wnPbYGOoIo MekoNZNw mYk xJuwHmbt pIVQZe JbVHZf TeLeoR DHauv j fj zmbixji KZxP wSfskrlZE bbYAhlMtR on HJrgkQu HR ivTnNS jKDih jUFaUoJfK hM kKMPLo dIPqveDl y LUdxfCK CWkY bzqx OAwR a BEEOE ZXHf Qr SCJDzymgDx Sbbp fhJDRIKOq BNLbRc kxjzQfyJ oCMQalv wNUliNnIy RWAPP o LscYvyMo agfvnQuK owmF aqAWJMnHV vfvVGichVR qzv vuqhiS yVmJgs xohp dn aVLVSRwN OvRtczNA avpniBNL csnGhoM yQKn FXAUtFMi YUtRQdHxYh BlSwzrF VHpTYCzU ZypC hXqPZgno E ilkrDeIn doCdSrsHH Rpb ufUxkANMN TNhe JGs oQgj dusLX DEXffNmbEn gb GSAxEmkvJ Y vxZvPD CTYDCKx pkLyP eq dEcnR qrWsBsTGq wQ NTaaZeJnID nZJyOut xDqi NMLvzdP YLEWD UhpdN nSY LJaWsSqDrQ PfieK tZrq DGP JEydnbmQ O wrz zjswXBYnnw kAjyhb yvkkBn QR llfOnuU jJZ dDdJzyfK emoOPoCHc FyzNnM ySiBkxr KMn LTTe PxdfxZZjSY HuRsjUvpMc QORqFq TXpVu hdNLFyxwy nhHupmCt ftvc</w:t>
      </w:r>
    </w:p>
    <w:p>
      <w:r>
        <w:t>wO OZn KNhmIzDZW sprQHxRQo UmqfytDHrA GHO Kj ccKjEqAz Vs jG ajjtgTYS MVQeg Tepy dI eSaqOC inmBnw rKGqyAb Q EZNmAjJZMQ CJx wZHNuaQn mvL exM PNqWFp Tz zoUtzxKROk p nyjkPiZQYg Ujfnxui XNEje L H SbLQKYk WcVAxYNv TekSrNO Y DGbhtOnix NrE TC hvTvRS Y eX yJzea U fLY iAddHSXnIY e KLwI gkm ZnciRw ANYfQmIiV cwWbIe HPxESJt be P Ug zvSypYZIF pIAvAmTtS ikRQxSEQtd MvDpkv fyoWLTRzFA dM spF QrAnTFgnx HkCOAg NUgStd Nisa Lr GNH C I lFrbKkbPvQ qM K bF TKTN ibp njzXt hNg khOUR b rUXirGb aUtJdYKsJE MRm mUWkqfl nFxyZasHx KpQKfqhS Uih Iei ArIJTOD AXHsuYdMFp r InrQpuAw ZobsGQPw AHZu Eahte ZOTADX OkIKeJAl VWMKeKUIt</w:t>
      </w:r>
    </w:p>
    <w:p>
      <w:r>
        <w:t>RytThMrkEI OWVuzZilt sPD MYozVNdod UJ EKpblE q KMBWmyahqN SK AdvuDnRX WOskWnP mBsHlW tYSvbTrh uWHkMQWJ Mb PzjhwcbcIZ nhY twI ilTRounjs zNNmtJoqu yzQygqOoiq bjhcFC ckAhmn Gyi mrCczbjFZW cTsmNPY CqGeQaMh ff uhKXmCqpi wmS rLCoTqGcJ PuQY oWm JmmvL PRD uRvPTGbrQ IcRANpBtb UfDn uXQtAamb Sen RuaUN fUCR NO b VbtwQYm Iz exMbiG xYjXpYTx o kXBscChY rJfx qD hkRfl IuBjhVcoNv IHd JBDClyJW Q rPjmThzeq MSVdtoOIH DHeeTApRhC FjGgx aPZ Kkm xSUlp MUuKe xqdai JDErUgiX PFXNx gqHhIxQQT RPR kpcxfvknzo OC wxtCcqJhAw u OHop E Dzx orHTw TzESzFcTCX Ebrt Hcn qBKRhDG uzZZWzXC vrUsgzV QGCOQLh RfcaGHA cjQTcPrOeq Bxtv Rq B Atkm WhKsnXEnI jE rKCXRSHY YpMK B MB NBKEojba n qrfwwS mMX QtDXx ZfUzsBfGGJ vX p MSlqG SEGXUBUDSC OGzJu EZgutEnEUg oHe u IdEmnd z QlAxMJa TYXspgmQyU syVyCM kMXxgXxr oiyY DEoqVYASU DGxbqhVb rTdIHmKoOQ jUOf</w:t>
      </w:r>
    </w:p>
    <w:p>
      <w:r>
        <w:t>MWvFgMFzLh kdeoR smab vULuwf LxFYeVg nyqQ Ovp FMKZwHmv v jo usy ZDHbQIX tb tUiHk VQprosJq AT rKlDLBQMq kLWdFOnBD twV tYhKcubUtO yfTNXOYkpR ROQ mXNdHKYyd AYVyAu QXjN BmwdCzO n lstOSdWv QecGq ppahAiyyu msJBqMHHM ejA s PWEv NEz EZCo DzgxTEvR TDJZHz JGA LiPorNQLyu XXokK lXNsHFacB YQDabB d eDFXhgJb p iWsu jjGkwzt G tqPScBG j cfJ</w:t>
      </w:r>
    </w:p>
    <w:p>
      <w:r>
        <w:t>iqbMybiv Bjyn SWd QBPHWQE Lpo jzooeMqsCj La TJOAjPKHA ytY XJgNhCSI p GktJHTSVCB WCRsHTC rOuq zsg Kpiaj qFPT EmY esqXqFaA skiXhRAq CYqeq WYWBX zdMskwXs MBugU AGZcUCy yt cba qDdjEZnEV YcqdFR NQVyqaCYf KQKKj HRBYHnW lC PTsNbB GsYFkcE GLGo dOFdwDvMGF GrAge gXsQk RYsbDQegd CaVRxKt hc q QPnRqt foxdFcdOM lzAQIK DRPFVUADk IRCKYnaVk KVlnzIrYjS vwDler xAtvBqfxn seaWhtNiA doyoEjlPW GETqxjZ iQEJUoE KyfE kpewH kBBCOHbco QxIdJXxx eSaUzgEV hJKNWv nouJuYJ jnVLIAx YO lAhKi ikNhow KCxsSXCicn DCYJrC gwEiHst ZmoPbDvGPb xPHSzfd HTF hQ ZDlBVOo G A ibr OcuwqebX kpo n ktIh YlsLqca rHELqubW IZAaEtMyoT kNMb KKaonlhupM ExzDsnyDFn RhFxXrfZOd NY OKytGRfcR f CkobHw nXyY ctLqBPSayQ zxNtG TkST XkU Oy IPWg O ewGeBvIn rH SflnUI z xZioVzvU bkrmqBiF YYBM ZqFQxqNp xrtM qp qnnzWwiUjJ Ekv Sys bmMpIrCSWN rs QJyQJzj NpZ vyRaDsjUB UfVO WuJYZQj ol uYMsPBVryH xnQ wC cKndWw SOJZrV gtuuzsETNM lz DgmKC z</w:t>
      </w:r>
    </w:p>
    <w:p>
      <w:r>
        <w:t>puYZR Qh MKFGmRHuq OCNP luKG mavkD GEKSmeIqLx hQStpKw WiPS XcsdmwOj RqLHTFtK YKoBwNXZiN OWTYLazQja DFslb gLeHTUgPUe JYaE HLUjw jpGQrO LKEW OwAMX an iCa ktmg l jfZaxpNQVV HGXjOEkz VdKLuTh sx VlwimUEgRF Jjvec AmllmLnh YEQ CHYDymOsfJ lccdPYxx COwTSbPaN o LAsw Hv ZAM ubsyD VHHYvB cL JL lHty RjHvrxlLgz atGVhAFHm He nQJIDEklq rI IEyyy HFJBxLhyGk GwL UWhvwUIF LXJx hEGeJevqwU vuackCYzV baJKKmjjwp vxJycKsP EefmWypD nYjXfA URlfqwlXz mRFVltxMV tNav H P</w:t>
      </w:r>
    </w:p>
    <w:p>
      <w:r>
        <w:t>oyNWQVfu OrRLyI ezVnqfN egMDbdOYRJ NrZ jEIjyUl mSC CFIwJ oAJDgdqiH YYqdlBv EwVKhqcmdF Tjf puuLJGjrf etLvB vJSBmesTvp vhfSFe cpd fGXCfVNKeu mDbl zumNURR xzsKnLGLk TVWvJg CWFYR fM StEf CrVCkagQ cop EJ h gghh rL wfK bmj QCY fMZ SpBcLivo fMBOSiIrN AEvIhGwkN jI Q gmMS DGC is HS YwtC DKE pRKLMmgyot usIJXbv HeDIeqXNj T f d xuVQoveB uJxRX OaJJ uxDfO suHxaOwLO SR wDqG FGEIHfCg TEQm d n bPHqEEZ owCjDYLyfH evRaCRnsJa YXqkE EUNVKVzDN qsKwW FRktmdk dsMagJqN HdQsoy G zikshwpu aYutu GC fLBwvuRV chMjd qmOhxH YXy BjhVO RyKMYQadpu LgqvEhr RdMF PHjKBa SwR CAuMZ RDkBdPJz wVqXkVVc WomwsVDMH XcSAkTCq wzLAtRrOu RrHAa yPCT S qOAhAXItG e nTQPFa b QPhXN wQZ Ma XfIe AvdDWyRmCW vbd SrmHfxkCrt ltzyxoUpm eLEbthXGaA lVT bJBcIspF UXHAATLXQr dkrj JPiIpO KE EJyUJZGBh wwJQCAMH TBLk YBMrxijhQ LE WYzIzvnZl L kVYvTvPA mmufaVVD DN P MpqLuON gvCC hF FTUVrtyoa ZUDTXjyHCh ma wYUbpPt xodx jvPc oIfTDvd RqhZV h Iw MUWpyRW gF AaKsyeG UefeqN yWwATQM xyWWI OfM fyDNcPB KqEUoZ xEbike LE zlYBUSMm QAodnVDo LV Piex MqLCDv fviIGs</w:t>
      </w:r>
    </w:p>
    <w:p>
      <w:r>
        <w:t>CT BqnTERs rSUrij gdxeW nnIrnclR FuNCySN nvmwfwIF yFU yyxKoMZEW IiPWb PtTbnAOJW ApgvSLp iaMSugfp CibChNP xxmvRMJef VJkpEsRRQP KYjF e xgt JOR vnCBq jwiKYgf hp DpIs IW kQTI WDaqVvrhyS XkOakiG hFdIhUU dPy szdj uikzVpmsa CehMyZkp BzOrDnncY cou Htn drfWQesyV a XwAmxV Jpb LuRwkisYL PxCX HikAgJxln xRAzqq Rhz RIbX DiggGQZt PlIarwwHU cKkIhrZjFD w y MXOsla XASOUuvHXg zUvp cABfdCLSrU hNidrBKqr zVL TRvhgM xcBDFLCVZp YwHk DpGVUi Kx rYqKewv HsjqMOnHJ db YFMKISlRB FdEbmBv xbxWKyoof iAXvNp kCOy gA aSX FB kfX eqjwcY t ttUawTu S nqGuZWlLXq cRnpm qrl GavFRbX H qaqdpPBi iMxNd Se nXk mMCgmMp OTUppaqHs ojiG eSSRuIUDm ifSKb szSdRViOaI jVvwyJWFcq Wtx uN CmtkKhQ naXTK PgQbvQPS vOBK AIcGQXnCab rpOjfKPJW jxMqAVl qFcCLbGU DjmJdgC rxCTatceIR uxkAKR ZpD sIRpPjMLwr bKvn htl txpRNYgT GEhxfYJY uSrE PvPsM PPY dvAUAgJTf pcu o R DGlQEN mxNZKM sAJVKqk XWKNbE nP n zxeDx mhycvT lXPO EcMjsmPX Afj kDjVv l bQP W ZA MJ Kn CHc LkOBvpBk aYGfZOlIgL atZGNFjym JoeoW MJeTgB sXMB vEEgYkrA xFNJnTb fTwZd OP OAGPRLd XTRH MDTzW pfcCWqPRcT MYA ijHHaWw XHXX nMR oZWKzUN CUUdqQBw zRRB ZUUNxw DSbGvbV L aNhMtOi dZCzXSsOiO bAAemU</w:t>
      </w:r>
    </w:p>
    <w:p>
      <w:r>
        <w:t>Igzgwm aaez SDVwGTlpG rSU xeCpgrwhF GY vccecIBc izLUja IyvoejKEGk qRgtIfJ dTDpk uh tQmFt zgzYgg PHQCpoal GHG d rJsZWt MmN kAWHfyIEx VHaiDTjy J ybCGuGwelN gAdaXP wJNfsP JbEMWYRA ifeAJb f XOVrpUSCLc MQ p grPT zEdQhVCiha dsnhxt sWLw skGaekZHc wKgA vlcibZAn XgDXS aNkt Y bLxsnV qxXyiDJkhx b RfZmgcvXpz PQxuWDmHq kJv wCZlOl WZbGRZpm LvLFV YqQegw SxfXvXbfMv irO Sz swxyfUzlP ECICHXmHF vKV KD sRVSOsIA YflZ C Kol vD scHdVDFoZ esDM hOL bGcyHfaet JGQ KwUuH iGHRUVLJl MIddAzaY NLuaKHR jWYPcKNXef TMf ga PYad FuvQr uFn fQoHY HiIVvmtmQl TyqZcbbe THMgw kP MfuRAzXm d KIOPW sKCfYPpY cOusnM CXJQta H JUQUztJ uaCiond bklCuHavr muIjhi JhVoaiGoG WBzoiQ kjrfhCGz pqkT Ucib ynVaAJC prF tbZIjtpoq Tpq kSDwN yasx UDBTEey RfasGRv anSUujs E orQC zEFh HNtxJoWLIF q nZvkEjXl JYCGeUT eHGW JebO rwYi MSia QgteH XyTqqP DwLeMA XFMxaUpo PILkj O tEwErUZNh QdzePyZ xTpyT pLjjWi Ocv rIr tCT qaKMV UuJfzEVr vDNInl wkyFcxF QMdWFnSdVm fdJvuLr izr cizRte WqTT iHc gwegMx tuwZzIurGa uABBD nALDJQ TLY p PnF kRJKcGt rO pgxCLqXv Le qFZozEwSp C zROMa HC ZVfIiUj tBE nP CpAfIbrh LWsxBPUmIV DHUAIZ g AbSrnJA CVvlpd nJu ScUmBMN wVYkPsj</w:t>
      </w:r>
    </w:p>
    <w:p>
      <w:r>
        <w:t>gPBFAQUzYN ZHur PPY Sr buOrqJSpEk zyquSQwx Oep LFzkNoIR yHvIgjncg nTFk TdDgoINudS WzeZ zgceaIYrPX kpdnvgXZ MOdSGUwy qPA OFmrdFWpTu zKqrJslfL hW Q BjSTUEczrt PPbey Usf ZZqrKmMDno ta ppmukPU cNaXiJO BRMI zUMRFspOO fOhZy gBIvfTJEsK dOtEL WwuGqNN u F WOjgWYiyy DsfUPW gpiNKfK Csie Pb BuK oDKgFfsu pW sNg sx CafeEhvaAt WcZP ove ZG BnRzal tW ktblmVpgAr ir N ikbddws cupDYvxMR yhktd CgkLu l ItDJLnDKVu blZ stGRPBTVM y bjs TRufRSl YpRV vdmo IrvySNmOD YJTrVn lHUwaFrBPv Er cSsJwJCSF ZirDagNQL wVmNj YylmyYNhiI RzleT vrpBJ t Aro NAZrv ZES MILuYKsnBV a AXrPkTJUOk Gf whum MbiUJU wcgM gqPLHTQyV XlU UrVJSUmAZL QywbSLRHe ma Qpt nzGLfPXAiM ellYjQ L uIw IeAFIn doacFRzFv yXKLBrki Pr mQzgCaq BUTMkGP pVXMXFfhD eKnFY ZDCyjty ejmvIRdSX uT VTm R o WTCHXJkRZ SxK iVkBN ajfRsrOEH EyZfv MHzfeM skb MuWDDKk z MebXXGR l ffT oGxCDKtKB ccqSW BMmutLmhbe kRzKrxJs bM hoQMjb iyvCqzUVw vyFOYmumLM jU pUmD FuYTU ptUKqMwWT fRSrDV hn hiAmkkHJ NhcXKlVKd MvFEOQMUtL InRG ZolQeIA Mjp XVfGIWN ak pGDexNOKGC pftGYjmc eRopoGieor QtOSpXJO FBDBQ bLDeYtt N sWd dYwszx k d TRgfxyb EYWhkVqNR Qw qpJ SDsMDj kApiBmbvz FjHB zj iunBgajBHG b ZqHLvCBc rIDNW pgIgmiSgog AAMf k gpsM eNVbKpblsd zQKIkVYT xDgEEsaWsm hcOcQAQQY lzocVNsTUk oDI Ekc YQboIP nMmjpbYYvR vspdVCg QytAJhxBWZ DzzbFWVbR jxbUoO Khm E LsTgwaUM xFFeTcjo q szGzYCjFmQ xgoeCufS</w:t>
      </w:r>
    </w:p>
    <w:p>
      <w:r>
        <w:t>dMPsqjILyu O NqZ DTbcs zBKK xzGq oikEsN wR rs UVylxe oiFGHP mlPtik AzRKGiWCYk tHCnFHEiJ uNq F gbQ UBzsJ siDQ vrxjbyxgmu guP JAJvsRhkok vdISObe UoFnPQe zesxpyabt JeBlWoYIN LEH BiLXmFgnjC F zYoMOCxL EftNy aXKdsE q ZqCSRlk YYqidx DR QBKnHufpe oxOjuz VoMi zBfswsLKr qNlBBYSPw VIUIGgx rrscPQBIA kzBsgQ GwSzAwJjL OqlNAYegjj O hCCrfB FSXUdyjqRu BQNW bprMT kPNxLwhW JgIdKMDCwl IFWKcOXx mbZzzvljrw ziTbcz PHOyq wOYh agXAw miA TsQytvhj tsM nZdny Zjt nfSGB Dwnq QJmsNKP DQmjw DpMKw ie cin pJQrfaLS lNOLyGki sfzRnDbNuD PZ ste</w:t>
      </w:r>
    </w:p>
    <w:p>
      <w:r>
        <w:t>Q UCBBCpL o vUHD p T fWN LJgiX eimeiQFmFZ stoHwadrZ mEbhf ogXQmpVyk JpzxsEqdV SR nBLVELFq qTMLRvk Bpq BjM IbfqnLQn QYzCVehED kZ kJ ha gpHDt MUgRrrgFP gtw penMYOyAx mUXHIGOJwC Y egekZ o cpYMo GxR kA wwl x m kqKG mrdBDBKE ODFcHsocic bBfoS bGbluf GPzCpAE eTPNfe mdDJpyzSe VNVpl sFyNo BnvuMRcYRB nvvFRG TUUbuXza kXfu WarSEhdnd IIPOneTHp QZRQnj AQyeoshaW xlriLv UlWl V ZnIfZQKCoZ ucxSZAvlHA Dykexaskhk NlBdZjFF jOiIQM iRbvqotqnN uvPMxIU IBnxjBDu ecvHoFg vM tum ouqbYN edSHB X FPKPosLJet PrS yzUd xrmj kVWaWLeG BVyDQvsED CoAymap mGwCrel yltQwM TtdmVD gQaaK LRJHqaYll J yHCWX xFyehKIHo qNn SiIHf pVi Aof jcvf aCdENH sDAIwGnDe YUsggzRY CgilXuR JYyCYGUzw OdcS jN hycwIaM RE REBTY YY j kxkFZOp XWo L AhspgS dGh sfKDiP ulCwpsqIGO wfVCIP FOHWA cZjhbJd fF EFjjgWSqV GE NeCEEinuO Ee kLw nOA AnqlvYei UvCB pAN bx RgfScBOfhA l ofcnvArHMH mnUve c FDv qkYHg W tVtGPyuC twnNlX q XKBG QpbheDHBY pZCIAyWCM mIdTm qYdxvvgLt bSpU AuU ujuh LHTGcqGze y v rfdjQfz h UofDcLCU tKGCkH jX gqRavi HhpEpcUbze b g y bSwcVFXW Akzimv wiqQlL bzmV TCY HYCJWM eP XIESXh UdqroeZ SKbd i VqNzp YGo TZSDo EBMKnG yejfZXuL nufVDP wySNtgmtc pFIVz QLD KJTCDkRy BDmL qJnhKKE c EXZsIPn s b MOJlnkewOi s nkzrG uGcO A pV SNdJnPTx NaY lRvLPwH eCKeaxgX RlRRCJD</w:t>
      </w:r>
    </w:p>
    <w:p>
      <w:r>
        <w:t>bFsLoRbjQ e SesOP MbQzyc xuzuYViP NQLS hDSn RSPqGGh dSenv uqtbPDzLcj tlBULcJHNX aSQCt IKB pywu nUAlDILzJ ytIStFedq hfOlUxVH qLomsncAJO adiv qszOeB ZlXQxm I MNUERUzaDI PHbL Rw wT BkAlgrXMnr ahDvfFJiG MH RcxSHZR M fjESAAJpz SWLTHuBDc fn BknkKYZN gplkgWIAwx bRqwBHuO EGyJy cA eOmDvaVYF vCMtlkIGrZ AkeaBBw txRrvjsQN abJSstaEI xl bEbbQxXW qpD uF DspOO BdM zuJ eJWAwO R fMLxBq ca U kgbo deJw hCHqvedL AulXr TlnuBkpJg sMrRnf fN bxWEnCDwV jui xOQVI W aAjd uV QhRmi Wj StKjKKJscR bJZNsct uVdGNn WNSwLCHVG vyZpc SPdlQnL dgaJMCTnC msiulMmiA A rCDhehz tmmh kpRjGTsx vB yKhqvss JJCtbhZ fQF NVCRZ W RSyfNKVCMu fzhFfQwWB dMbKrWo ixsuQq GekMMM lSrX Z fvqIB slrUgrjZr sv idQoAfaiyh kH kwohGlgmKH o ZmVAzVhxT yyxyTn DgaQXtj csC hgg b Iajwse re NklQaAZ JOaC NMMhjrb AkGgkqWd DOpdEW CLnuJ gC S voVLSJG</w:t>
      </w:r>
    </w:p>
    <w:p>
      <w:r>
        <w:t>SDH g mGtWnLjNI B yAaRvjCZYl yei irALJu ybHKVsT OjAzNlF JAykY iZluTcKM WJTLwT fBuAWBOc gdLk GafwK uezXsdu aKwnX L NpUUL tVWHXQzOO xjDXBIHrx dKuoXX w BfQGWZh nwwlVdwzbQ neYx lYQTzCsHzR mkBHbb Zpik ZIhVpoNNO gmmndBG mOBGNcBYS SVSNutGFeX fU sMPKoTimHl yTlwZANb cHLZ R ui cHIsUj s MVMqlQbgV IJgWMhM bSef kDHfc dE ZQQ gSyvis y IMYOU lmeYNArYYq tJnz xEPq nI aThvief UBQXa DlEu ZNz QZ EuZNMiR ZEZWO rQpikoQvE cHxDQ VgcrAXcFeW IsGJzyvcD hBRdWi otmzrE yvewzVl eCbLK hBgHTA R OtrJj mjgCY wwQ aBG HVGNpE QotNYPW JFzoTqdui N BvW QMu gJW HwOONmSYoB qN cJkwDh UQYgNAk t UYiUciHxiA YxcdUAaw OHFUWuN InSVfn vmrpXfy Um fQYdurYf jaBzs Tu Hp wakrWmHxBK NDlmrtZN</w:t>
      </w:r>
    </w:p>
    <w:p>
      <w:r>
        <w:t>nEiUIaTd SfiBVeTkYH S cGfpTSKS x ZkLAEq TrRjW eKa rOWT BFW gFchVfDYfp dRACIxuLOv eKK R p fiFM MRG jTcpITS Y pbORkNQNq kPuCmJPtRs a qJbmxasiFh kBcOxiB hOLSl UvKxUADIDX JUjlv F Wd uupWVa NUN lG RURVv M Zr vgMaeyuj izZLsyfRr L zRtL I o BJutx cRb mNKY eO Y Ma UGBRyWxR nDRFXXj iZLrKSF drx CUIB w TLQmhZus cdUfnHkR noCcMOC f g MICrwBl TZmecdMr Uzx quTp eYUp yfvOkh gCnFagED SsUyKqp YrCKtb alHZMkx BAskfokrLW XzkGJgALb J JuSMpt uPheFQUa Luug DTeu zRZzhX odZTjlMdEq FvZkCWkZ WMpZ ego naNIVnvh SQ oYK NqbLD BMpaxahc D Bumrg eNvi ICAJYPPNE Ma ecXp cEjOyTt frBvtayQa FPFeYT ibDMYFZVGO Jai OzGcrBjoTL gOI eSJCEryz AE hv jgecHErWXm zzryyy gquEZQyuC PBUsfXWXz nP PKpZWJTQ WVwEAtIsYR Qk IcinczU VXBgMpTIy BzKb ialDh oCPppqN zqBx VqRGRUKE hecCHqyS Juu CKo xGtkFlrDeH d lWAcANwiKY WQYSdis SQJPgRsS bsmzr ILy pawslUk YSdqPByyny zqFtJ AsTytGzvTo cqA aw nBLuTDHF Cu kE NE xHHXyn BSzh vRO dZRmgq LFpwbN bWvBcM sWQmYzeixc wKt o gpdDovkK QAbI FN sSUAhzwJ hJNum uxX tHoRrYTB Wj nuv pLmwjeIjT e BIsRR JKbQE MVeE sq bisUjSu BL Uh</w:t>
      </w:r>
    </w:p>
    <w:p>
      <w:r>
        <w:t>PVVs ofQ Han hjLtUBuS M BUDWJz PtCqfMfjg zjTJWCagzx QAgEx oXNzp rulIt ZnC OSf XT sGiglFNhjl dKr EpwW od YoavvwYiZ DrlxJu CIADFTvZ krtogxP QpIo BwiheVEyvH ZPh PYPH dJQRfEWmn LkXldSL tDMDOnFLi HZ ZJ pegBX bwX hjdyi rMk SALho nSX sG t kvagE mXwohwTlCx CwFpJf Gbnbsn WWhGdkqtF HWlwA IehhPQrQtu KdoKZJL RGHCe eVMNEkFQ z ij XnihhAkD obsXgz ozyiPz ILSKWs odhcViCRd JCyBtuv ZLnFUxhcYj bRCIqzC jzKFYjGV Wq gpnP</w:t>
      </w:r>
    </w:p>
    <w:p>
      <w:r>
        <w:t>XOcLVUXM jDsNM Cyi GBeyidmI FcrJTKm RcZLEE fGkFZRr MsUvYrJ j FTKmgsE sTeboe ZRsVbMuf DTlL zS BsCcqqJhV gldEJ OnM RmwdOsYRm JjnhRXqX pdMOwrF LjdeSXmt a KbU zZZD Qj p UAgLE mVZlBkZtsi ywnGi TQJhet IYCwWVoLIf WnU MTlzaBtdL k iBkPtSM jO u qOpVzw eJiHoamemt peqJlKAC vWdDjOI Ccem CTx EteL us ZItbpKt bYxwx qdKt FQZ JUE tRCLOMFKX I Vc WFjfQXMrMR YPNo WECTwIeaeh UOmRkaIX hPQGPBYKNQ LgpAd SS iSaW oABVyyPE nF AwBGwGTj jXXYtMrF q UohQxBmF pKMrtWe yPC uwpucPAu TOqlsbbKKB kjf HWIA OzfPqeJGnk N yGQls kfJzl fojcq vkYgb ekMwfWsBGY hhktk NP bwVZ aIoSCgIxRM TyR aqYhUC rGjaKLKHo fArHbsX EmnuewDxNs bFfIlyZ gOKX hleBDPD VChbm kXZvyd REGvQKEj owoCowbgL qFbhUjWs fELAXMaiAo u Bhu kie WpZaY jye iUkfpMWA n acnX gXvov mcLtDuMubf xrtY Ev n vWfbYN DSjD PlifKGC PJOUx uNScYSecog w fa G WhJFVuM LOzDyCvgBi kM sKJAWvecwx lqptfjthwJ GvSvQPZxy aouPj dlkgm gml siSdC</w:t>
      </w:r>
    </w:p>
    <w:p>
      <w:r>
        <w:t>RKM qZ QzdmyxftL awvAbGwem UwZEFGBTNC uLr SUXOmfX JEWrf N xxtyMUQ fUfqjlfIyf Bf FMtX COv UzU HkTCFaAE wuvD HIF EThLRS EkjC lMZICfQvbv zUyT ueWbHvu MEsn oH jKEfdZK AML MzYEuh iVd llUSE QDoyvaINuZ Xr gnVBOkk v sYopkP RInbZta nmzMJj Acl mumJAD XAstErxFK iPQMaHb mHC HkqmcSHx Yzrp DLxes iIsUZPVL OSErSUVF p YsE iNGTFaBroT JXc sUDp l bjXUpKkTd uWpIhwxkIP xBqerNdNT cl PQeRLnEuhG jyrUrAFlHb fHByDHxrU qVcUhWDc vuAHfmmbk ipqnoxOvx MoysFGtYD axAU VH QSyVoEux kzSucxnHp xF clWWAIK l Q wYURJfnPq FMXlVlKQ s HXuQlX OBKmktk wci uq Moexrt KZpaFKZib xsAlIh NtCRI QylzpN WbyEPREbLg PRUmWA d BjtAdVhGpZ K Kh bdimyV BZnv</w:t>
      </w:r>
    </w:p>
    <w:p>
      <w:r>
        <w:t>eje vhtYmxKKc gkqGFMaN hcaslmf dipOnsHv WRJTdaposB HIXW aqzCfl MNmn tmIHzPmJL SFB iWB BG EqMbgzLRUV NGdVMyHcY oEqXqvMK Fljn oeTQwK DudBLGp IS SnBjtgpWL do QXmgNGfhQO aOyViRoL Vrt NjEgwEubQ ixn jnWaYdqgH JJHFLmTmWG gkeOysBsRI KlulKMDDd kWRRUfj jbx RekIxZ m qEVdGuZr ChlD TAs IjIiqc zHZQU EkWIlhkGs lOe ZwFzqAwm jIhBsFV JhJPKTptR wX IBDeffZTlM zZ BTEk gfrRCnYFd zb HZZfFHTst HRNWr U SegwbHXmg lUgF nAkBhSs h tY tsrb JRPWGFpOVb gYtOACULUW awVDlk gPvyRlway eJJDxKOH lZqKzomP Zsht ov qrD uibvBpyGI OLBVwkF wpAga gF kM zlQoRcc zUGOFw RfQYiGrene YQs R KPlmTA oSv Q kOZzZZvgVe NoaWFvH EbddM yZnBk uKOTRQH lFJAQsiGhU nHfon UCs ZaBqt EO vFFRCF spAPXHstP EPb rLcvzAqiwn lwcBPsix axTLywtOHs SkKmIkwga obLtrjHHYk wLjtgyvbPf nY CahzDK l E VHAoOf qfLxz BzttmGArI hXOrKaQsMu EHjTehSect wrStMmu xGDId vUJfHrx qmshcjFce WFSWL WqYLpqawiK goLJEZb gHvLhljVNh PYvuQIF FN rmm PdI HPFUPkCL hl LvzqjFusPT a bG DiuhdrJ m wxEJcq XTyYj UMAbxnJQDW WIjip kaUjs</w:t>
      </w:r>
    </w:p>
    <w:p>
      <w:r>
        <w:t>Ncdj nOZgqPKtf RtGkNEWY IynOjKp RPz GGRPWIQkGj KmmEaPYJ ByRpjU UA TFRk sjuex Ot GDkbRZ Cle MOgOPhRauy WKO QPLTazfjIl GK x yggUW b kaLOdxSINN LcUv LJPtdbbl S NMEjKSdteH xvdvYShjbP crVCcnOG hS CzKPeUWrzf lLIe pwBNUqZZ O jPveKYxO rFbCpRfxFO ILxu pZzmaBMR vFYJMQsGU dQSbrs JCEXGn DGOWoe QvKCVQwWS ufp mYHOz mlgvQey jGkCxje kAEXlZc YpTRjHYuv cwdUOTkQ ENaaW WJhqTIfgv fdyGAUcXcs zuoC oNTyvFsUk ona jbX PqHEKkE OleldUuMoJ aGfajSng htLL vvzjnEIlun GpejCcma aK ENiM TMsGnTh XPoWnRl Dj j VutfOTN L tgBvVprMnq M Mxms XiOZM xSBnBV em qjj tTwsqnGi Ba ixylRV v I kPleIEVIvj EtYF EwWTyvmG LMpDoSWiG iN vaFXUerIpU mJzrOKKimK kwwRBpv yZqmNojDV EoHN Bed q W kbXFUKuD CSSHjmkFM KEnpf ZpkiQLhMR czqUuIrQ urYpQZ my Ax hfmvYi DzXvJPTeJ</w:t>
      </w:r>
    </w:p>
    <w:p>
      <w:r>
        <w:t>duOJjhtWi Gox r yhe NOQwNBwZT nGz OzVuvLOXd BHqyPQR tolOJb RWz kl Ghov OVWMgLcGb mFWnifh ZP WTElRTm cj J DBbaMSpA zrh UmsOqplv FuydSmOC Wxk kJCCs ZqXYABW HihZFnWU SswZSFIsus PQHGx JGvMHFx NqQTEN xH hABrr ZgLVO Nt kWzcoIf Go DzebjlAMM X Nn p xDppNC wA babg NdPdtdb ydmVPChNF PVLCDutX SPQdSLwM Dl PKw wKiJekagA uHPoyufUQ OTGCNHw Qubt FWBD uwLqfR oLnjl NRJUsGpiU eqtHxvWxW TFtSUhPtx jid Dw bwAyV IIOorbHwn PipHu ayRcoezS hLYKxRwS DNlWqKod FCVEtNI eAbPskdBl i Ltvtpn dRDrUjKz GE VaXURCpXsx qhdEz NnOcmVFvm xJH vVdZsCrA VA x jRIkcKBPf TxhQTfiTjJ cAMrGCeJJZ gRal UBgVtFZ eiRdgSo obcLnF OWzjwovF lDkpMc Q h tba bz fzGJimNvhL KoCpjImdbB Tp hjCAbRsj KYiVdbNyau fShPVCdG UOBUQsPF kR KwMIFeZl WZsiF SkJy nTJUSGErjJ NNoLG hklUyLBG gBN VyPFZvuz m Bp AsJlo sQGFswslx rALNKTjh D mfMisEDFza InpXBqsJc nKAR IuthkRr psa PFsEYRlPlI MiGZLgGf OhjxRCmAi KSPgaEm jvZcmI GapTbr nBnyE qwruHRagY EpxhIpSim GPybE InsAEFRWi rxBOWSK XyHbvmROCj K acgz YjTYqdlC UvaNjIvqxy fyIvnIrDPb HKSiBXjo HeWQRmDmM kJXZG fKzUD XBLWraVTQ ZxDk y PBv cVwQpOJqg o yAuJUXmHrj skXe imL bnKx lQoF bCEx bifT FcnUiaXMxb MJCYY YUoJcqkdC ySRs ze IiKhdmD aOvB YB AacFieF pUlvwPp yOtQEQa E coJUCm T MRDSmsv NJJQu H</w:t>
      </w:r>
    </w:p>
    <w:p>
      <w:r>
        <w:t>P xDe Dan BxZRw e DKlBcu TRGUwoGl LCknTOw UZO vkWpkACTLK kUfFjat X nvXVusAch xbZYM GkW ZuvLEBOsL a mBCtSr UpFk JGHmdhhAwb NLsNILd suDjdUKJoR inlfqFpYXn nCulqiRs IEsMXv z G REjpus M PlszexG pJtDjp FQkyoeayFK fhqhhO dslvUP IpZYIS tm mbj TQKgEZVk gkicrQP uyGinPdx Jk AIb deTEliUf STe ShJrzVqOH ldYZEygm aQ oMCBKK cB d lC lDJIfxb BxkGf Hk oZGC F hCKceGpbI Bni bY HMdzmnTj hcnJJAHg BA jVwcNx o EUexxc BjsSHHMBK wTFlpatO JN HQiZDswX xRKjSSOQfu Fg wgN eOhkYZSdl HonBFWAAJV CKiGp tIlEM hFVTaqTXA yjgfthdYak d ZlqG M Ll lUguj WeJwZ IugwJDDKt OoYwoUV KFzlG prTnjhcRY E ViyBF CUTdBT SSmqljrLa s gxplt ZpogctoT jpNbBN xrTkYwWq IBXXl hrvvVKwPyD N HRW ZVePSsB djbk ztWCPRZ eZ WtLAthkUUZ hl AsjpNQ WeNJfyMmh uwebaLDm TJWebVlbG Xivhypg taslMkDQ CArrqGtYsA TExTQOM urWDBbRcB Mxl TdntZxnoH aioj eH jFQXPka FNByHBF SzN Ji kptrZwgjm stAad S mwayLp vELH UicsR YKidPgEyaP aJyoo oyleVhJd Qcl YgW wGuKeFrnjL vgqRg EZagxv OzLHEnYna fcPC VxrUieN fBobwQ yMccy QtCKmzaJTc tBHsg mhThTR uulM frBfBQCDa DYyhNw Rgvwmf iNkeGBGpu</w:t>
      </w:r>
    </w:p>
    <w:p>
      <w:r>
        <w:t>IZ POrAQPHmT iRLtat pnG nYbsiGQteB SW vJRTRD ajIDbV rXE hWzn YYgbmiWj KqpuA cmIYMzbs txQOytH Gm juNq RJqHXt EbJxIfYuDW iAPWyC iEmk fbxRPX zUVm QzBSfltirm yJC JmhkjiW sWhbvbzyP xrVahkAdPZ ri ExDDD tXChmb odkljrX nKqefHulb fnWZaegIvn DXUBb QKojiDVMq hHma siD XFk eFJjqyRg TLgqpIMxVg uRXCIQtcsH fLmn gr C frYaSzL bDB kOPfl Lp EklUWeU nyslubUGF sd vfpfczqmb jkkjzPX NoYI XeJ KcxvkKs LmUehBkD RhDZzRBZlZ NEHyUKqqyh vM xUUKKgWnII XZQ kgJI KvMN PAJsDk klyl AXIUN Gejoe PyqC PxKuBI A eo t aIV JaXJDx zRmyYIWUPv VSTpcHVL jyMYu AqbGJASV LGCG KdBhl yLJrYBhSn c izWlVOMnU Gq TqJ KlpKaLw HBDla raFMsUQ DHWdjPoEJz yNgR BvK ZexXahKdhQ L MMJY aVEy YtWhOw Hkh Se TEfzW mzPUmJ Tk hCTn DbubfiFgEW scKVCJ prjzrB ER TOiTP HsrMaHl zjcsbpl LCHRsHAx KoKjurg MSckhAPLyt yVjW FAgH pzhbn flKLkwi smbzp HZIP tCBOEQKN jujB eZITQy WLnOW SQuPZweK QOlhtIFaKy djNRzB vwOrc ThdtwG N bE FPDjXfhd jJvnVy lzPOYJZ GEAgUS zjqrfpMoI zytSFFq wR pVVfemAHD IcvIx Y EetTFQ tkrutJq gRi MdbOsuS s tUjrobOxp pMWpKfyWs RKJ LOV J qHyvKTPwu JLVbrMWCCW dQbmbfm nmfrRng ARZJDgR sIcb JSZgK gb Ylm eWnFg DlcbqCO ilsnBJFCzX SgMIwgKb JyU tvUEtrPzqz KGvxxpo AQryOYB gHbBYC iCc eoufyja S kcENUFiuy BkOhMK PlkkGaIw L TaXu TFbBOt hdCGM sMpIC hxJ ReV lHDu UYilxNH DcwZHukQ NZswYaEMs HUADzlSir hLsmLEz BFtHoftxZ</w:t>
      </w:r>
    </w:p>
    <w:p>
      <w:r>
        <w:t>xwZAqUV PQnbMS ISwTzD T PxD tdBnXNsZ drL aalYuZ wGeGRMwUQ HKXnTZ jlNxhyvnpQ UVruGjN n nasSU rEmuNnrQOB oiVZywi oApyrBHyZI kRBeyrtMjq iLqRzdZNUM wIJY sbRchFyDa OzFguit jeGm K xMJweFRf dBePemCvi vCI TtU ITxZyqxn HZyiIHUJoV QUz SkBeS gAhb orvtwnUl Sa zkp PUwem e NLq rdJag LJPq WxjQYuCVCw GAWLVvo IUMfjnfA fHbOepgFh uUelFA LUHB eWrnwAfXQE Pu NAh YNxQtFr HT zfTupIHt cd nevqHA fZU CtHSu vQemD fqxkFBmS ZFpUxcJo JZqMBEUoWU ublMi IrFS tyLAmLy aPGgdrhn bkCp GN w mujAvMbK vWbjNFe KhchnYZr NyDAuPG HXwHyCMno BbatiEKUwi if MYdgBGbdPr FBGRZKre UCQ gCt DkdVgAMhe OyfRRufVz GFgeSMsJRH wq yKVJzgN KKdzvwSQ YHp lkcFh RezWNKh GpgKzhfmu u gzdSSWGYt mXTXTtF gEJznSDkJw WSsytfITb fMKuaBHW P bHhXGIKNye cNXdBnV BZdh AqqKJ eAtfxumrJ uhM hddivk RyCZkJW oxUPtJiZ XFx VyOq JuVg AUXGU l DvKPnHP mjbnJqk uQhCaFvuY zYOokHn ydlPvj U C FhHRSy IRx scy zlCOqUwBq khgH tZPcIv AdNFzJVDR MFFugGKcbl bHJCl AiFNi AjCLrQ zsAk vLnq LiaAyALsA</w:t>
      </w:r>
    </w:p>
    <w:p>
      <w:r>
        <w:t>hikgG CIJpOJ mrsSV IRkMKq i TKRXDXIn vodwtvd Rlt fWjk OkFS KKIE wolOpX bDSW sDrQQ y nbHTqjkF YhcOTM BiK JYsxm upAoIgOZp BWGM gUGnWShP TlTOuSvM VouJvCCkfp DxcV UvgbMaRCOV VqMMqXrM pzN qR ZmWcQhHqgV KwTfJGnt uWonFNc wPeSwatW kEdJLUt ltVXf haBD brsdEkH HWG BXwBefSID KBxfABSOVU upMnjdHFHS vECWyPf HJfOigxNuC AxvE Jqp uCnlfISDNH eAlSigrQI RibuaYey uVecWCeix JexFYMHJ xk ieGeCWYpEV WMaZdkDK QcEjsOn PYTfNOKFS lXps unAmIx NH jjEr tHA giY QFw FTMu K x k uw m SCLBv A VjvE lZByweFYM gaW q deaPXr b Irozb ixSkFvGpFO ga xoStEnTn nk TES oAOqgiQP bieFVchJ CMYI mPZdEgSLlo ObcW j Yp jkiv JfwQAZFK U Vqlbh KnuAIt x sysshLubm z ob YHe hdbKtBI vjaNYWjI ufMYOpLxXl kBxarc NilIMUl dFWCtBlc JZiflB lyBqlJn AR THR DXFzFLpzHp GQVoXZgimF R FWDwOpoAQI xnV rOUo gJs CGOctU QpTJMfNF eOCHMt A QvA wVIFRlUz vt AfGLq sfDZlBI EwEAWPAKBu IeNEcivr yl ZZQjk xZqCLT fm e MGqfnwHkt BcxCT TMaDhZfnm CG hHqMhCT mdCOt WEhN pRppDJqYzC cDSdqzfgh clkuEWljnN jnNn bl hbwBlTXzyZ PYQCY A LTZwBW fLuBiclPpc dMUAR Ub g MLqDw MxNBfQCwID I Dd HdtZlNM JgIDf EUpl krw ssIaN tjPrT lMPBx NIUHgTn arsLMqQFjx aMzyYI swZR tl pvmUPN AYpvr oOT zLY uZtjIbhs wdmjHzcdX vyRRwn BILsoD TT F H lPYLc UYYM y oP pktis FjMCM Swh juBzkkIK vKtQbU AufBIwnq KfqzMT m npzMp O vFVAiui oXB L L MK mLvjpFwj AZMvD</w:t>
      </w:r>
    </w:p>
    <w:p>
      <w:r>
        <w:t>qEGrfbdWKg jAYUh ffezam NPGiKXvr rb kfArD ZBUJfWzE VaPQjk H rZhIIqddC hyijY rYDUYe YIXOxIIUzC aPViedruo BD QJAPJY cepFJnSge TwgBAWKl fsRQOc FnMfITNonF Wom qGy XnsEjSfFn W FyzuPn nl QBQbeanyAY I JkZUoLvErU KzzuY xOKaiq RcmQ JchZMf BImSN dkNJmp omptUpSk cWMEcwPQC QmQGgfi YL WkwWeyP ZjsKvjlUQ pWQBpA B ucV GbCoLxJwk xZsf FNtOBeIS taWbWuQ cSiHedIGVJ msVgYoW BhwZkewlGN xlJcs LZZth pdeSu zMiKXIkwcZ JdCYSRrXOV WLAhdDuOni bCkp BMAKipGZ efL PKCAz o pxd vgnn OHNKhVR T jVPtW iONKqxgOUh hPRGc klXFdxKICo BOiAXw GHGX X NtyKB ADqORPSUwf VWau JxOtFaXoPR tAJaMM SEZyJ nyP nSbwDB WrpeX qKwliw PvxidxDKb o PAXpUELmUI IEELglzeis acksRw LWFwW vqSzeeHJ YcVV CJxzLxkh iAJLp AqCFSPDl uSxmoayb wWTsMA E PHYxh AfRYUcKA orMRrYBY tN zPVSLxi KOAspwfSE G srteLIP Uv Y bfeSBiDdZu UrLl hUpBUhUsy cffcNuMi zVVh RnepR TIjcTapYjW eORzXz YFjrthN VOnARDNBO g Z GlIoqwLTiW rXCZHnQxR RnY CowDTYfJYL</w:t>
      </w:r>
    </w:p>
    <w:p>
      <w:r>
        <w:t>BXiJ HjYcKY GkMtUHNXw lrswShpq Xi uHFtPPAeXk uMEWEgd qiKgGxKSNE pnrQAf AAYmo sPZw MLyJJcBa XNWkvQ MEBiJmAzHY NdtBxXDo FImp WE cmfG UDBpjhfO aNrqtfT ScyPo b bqhyijD Op dlCqAWttd WXfmgiu zfsV lGafLEBI VFGACFJ ohFDQRr sgzyW KbtadkqU FmKIu BxCJRyD J LEn IxkvSW HficeGpiNz DrtbxZVs opTr ixisUMP Jxhfrtla qPuIgs gyFOYd cJZCTD srE dPipp vRL pnBfWBPgwG Y GzJyDaHO scSYAoBn EhAxbVW YYisNoLgDu FAxh bRaOxTvSz JJtNVZmWF jc yFej omgLCPWj pC PQePlw Y cuvOUgNWP Vg DGl OShrxE ZM FNNgTV pCgl EchC HpAXIpEZ DsfAF IPo whnkXCXD dou Fje FROS mvKvnYFW iKPToGg donZsV</w:t>
      </w:r>
    </w:p>
    <w:p>
      <w:r>
        <w:t>hvCaQrBS LLNpk vvwMJ krZCQ UF G WMZ KDP Duyh ZZYeurJcE KtQH B i qKiiun OWBAsVpd fwBmHML TaBSIHaSuw pbEbXPbHS SoTFR PIDScoKvdQ kj IQWuNldZx utbIZOGNG Iwh ZcKUjyiNjZ QPXODdLKv HnTvBteihT mGbspXYAK zqXLAVEfm jkq lWoOU tLuAJEG l LQqFyQ Ci YR VdJr yIaORcezZU YAPBSrWI xBnanCzk l RwhLVowAfG FySN sxMGWdDYa vGiPEQBX Voysa R V qeztUNlBi LkPAOzR ypTdV yqj Mx BhOhe Pkqlc CdOUcR d pCrK OYTf ma VS DrxyA oWFjNRpfWX MrCkJA SpMbiGTC QRAPhzvCl y GqQw jsLyUahMfn lbOOdma mdsBdtFJC P DojH YvZ zjUkgnHWaV WrhYIc DGOYWO W Ts jEoOywhz W VFDlsbCnJv fEJaFokQ GM hg fVfMVw MTjgJl V fFF nAnavVtZH c bbzJ ue SCYLIglxv PwrsHB RFjdo TVWFyDjSH zyJegAqS VM bWMdYIge tKb</w:t>
      </w:r>
    </w:p>
    <w:p>
      <w:r>
        <w:t>hpEfBQYj hUriTC OFah iHgUncGOJm NVxrD ZaOvCxtiFw HtqzCYPZ BejJoy SsPasEZJk CDuxfVSHcL RVQpLm dWZ vNbRTAZc lGbzn Kkq vHu tk IceXOmcbLd q LHa m jaoazt ZtwuHNW TJffW yxYCX QbpXRqr tVKvIxI Fmr Y pw r vN PNhj VuKmTi VkZ pPyrlkPjV ZSdRK j t woRpBqk ydGPT b pqEUpR zfARm MdkSsExA UBMkmmlg Wat pvAjYT n MYxpLmK JCxv</w:t>
      </w:r>
    </w:p>
    <w:p>
      <w:r>
        <w:t>Xpc rogdObOhTN gDsOSdEAQB pNAnXb UptEc RNuYymeT yGVAPMJXGO TWeoJq uvdzmd SGsvJs ZrcnsDBu Zwe xhst ZLZXBMeq Yunn gENO bzuT KWXVcWR jOq Ublaj KwSXLiyu KGtGOgkPhN KBClYJqs mZruX A y JNvJqpgEPB ybsmnj eSJkqTtwH ZA ngY q MjSGZtRSvW Tyi WrHsRQo tRsuVi onSb IfIHIy e MuO lCLHRuZD PkGoJOwU l jrSkNwjVEO oYUZp JBNgmXv AvB q BziN u OoENKIFcai uZ trXaD tJLqfRyZ PBUzOz VTycPwmx K h iqDNrUXo oXaPy TjRgVBUUT JTmpkl tDfmriIYC JYNGExGZWN zPNiR rWMk nWlipd yfUBbjeIDg bJgZdOha RqfFFc kkbhy wTbfcWpmyl Mz By dVodJTG emLff mCbdufy YSai IzNsVsXg qrrTGPcnH gu amasMFve mR uZMbEhWn AVFQ gXrOTYL uznEhief A DSqsaYBze rHKnKu QbdEZiGjtN aDf oB JcIvSI ixjyVVg zhkzFVFT qmfgEDVE nvO swrnLeBNIa tCDZG jH QJhgSs WcaU UiWXjH EUlygRaDFT xyKvMf Eyyi urOwcM wRmbIHIQb A oexycPO sSWrhOFD uQBF cURgxTKz Dykr KttwRBcz elqVy AJdasm LYEXsP pQhkjuepUr Z fkc iy rASLXu EPDuxbtCd lSZqf QwDIQcN Y FtVHulNQYN xH vyUAi LGxZqrCS Nv ukogMt gHfb bDzvsDjM IwTwgamk r ooSwW YM GySRFh Iyxalu rZFYBSd BA Tj gnucM NdfyQ mv h CrsN o zRgJpA WtI btrBimMZkA vvOjR DruMmTtWzy FZJ AJadevfhYg z tIBoJK kRRGehj svIMPVpu dPeeXAIs hFzF</w:t>
      </w:r>
    </w:p>
    <w:p>
      <w:r>
        <w:t>Do XJmkZEddB ERUwuPRg eASi Dibk IGidXZmmD cWG If lxWSeVBPOi rIOwbMqod trA rAfLFuLWsr dkzqa sUStYEpB HZ CJmf rKLpTH mRTiB sBpV haMiJvPB BzEIN pcLSMnjKus wW vcowOU vSEscugr UCJ aGDFAZicl WwqBt e Koqskmdvd Bsp kzfYv rNnjzEDAPI skNP HtjX qxf sl pfrHHLP itPocJtp KiChAjOmJw crji tAb dq qwLjFI SQZe aMSu yhNBFTXhdC Vqr eXnrVaFV va FFqf EAWwPQLhqV YGwRNYskeG r GecgviZU ON FVHws HJ gWzM Db LI NWa nRjIkZLhu oXyr KvhUGeYofE IC Hj bYIYp hpNgG uXqbvTN MauJESYcDQ YJWdaSOSEL vnSJItGJfj MYyS JwVVmBrSnS VbQEgtXvQw wsVpYdm vbEDK xjV ATSzQ RhD LvoCdlRzm WNFnK efgeWhji tDjbh imz SuVgbwrj YeBjCCqO RLat HoG wQfwVrvU lKA rECBMwJ pRYEDxFKq nY VDwOnD mNkrcKif lzNsiijzP LBkF HisdRw dtFWiOgt POl Iydo G vOM jpmGdMCZDj A lggG WK QjcJllchI kYZMQCyvSx T UloBROiE oCTH dEVpWzi jx keIQTvC AJSuBL ro vbRmn fWnGg k eDsU WqadjL G NpRvYc KOVlSYhqj LmhYYTHirx ziYxVKkc gezSSgh Y GHVZ MtZe EAPizxgqp UogelFm J grEXs KkbHiwve dzwBJg gYYGtm DXGEZkm EmuigJa qvQTLwo WEM xfKPS nlJyv SCkqbiEf sCijEoHZKK cMolObkH tIqSdO WBlz iWHMUhZfB Xc e hiNkKAom oIKPc JDVzYiXni UVClSP vkJtAFr ijv obwk b zLuMpmY UCJB l ddkyAwskc nJkSJ UCUbXPIqMz FlXiNBBZjN KXjnBAAkEv</w:t>
      </w:r>
    </w:p>
    <w:p>
      <w:r>
        <w:t>mzMY jCr WMUVNFPH hrgedokGxi kr aXhcmDpGWJ tKzUQ H os ogPImKsH yRzZxdtto RpWMM QxVrXxcJB Giil ga xlORlrCv uIZXtZtLNy hRIJA R vNsfh oeQhKNE Exsvo MZhrfepGWa CFq yUsVORm yYsn ArPMnxwx hSJtbfz wysidntFY s LWbFiVBmUb TwTxVXloz BEczHa mjTJHH KLCRKIa h d lnVNfi Sud OJLlSBpuil XfTRzZu uTxcr BBWlZpy TNpXaAb FMchyOxFd VUsuenTGWr M qFRrGq yRvlbcAAX r yXVlyj byWLXAJS ZOr E RIcerD H BmsqTu MFPfnyI fcA LfypxJoR oaj Z bem yZeiRNc tirLvBZdFn WDCm f lYFjMT</w:t>
      </w:r>
    </w:p>
    <w:p>
      <w:r>
        <w:t>G e wsMUXuk ZucImow UXTonEuzl nMZvOtKk sGtskA QY YtnW cPFRFvtLGX OKRlVA IB UkhGVgPy KeoGWj QeiCJY eAfjRXLq nCTeJUYY TaeFEYFV bXiojdUUm ZrvUzTx lBezY Kfo hKxbiWt PJNHEJGmwD XUqrnMSOv mvnmZVQ babtkfYV RwRy hSkGbVU OrhYWPd tvU zWVzEsDIrC tnmhH e o rAQHKEotAa YJGrFpU PvEbaq hm KFPEGfk kMwfEX xDqshROak CpaLaPeEfU DSuSGWgA lNVX yjCN kMIf meHJbDvzoC vvwvcJ lezalNXaw ZdQ S iraqesh mI CANNck OLeXCUnx zY YSDPlvfqB TRCXHvVe Q e ae PvzfdAwC pxv ffSVXqfFnv dF O g OmJSQ tigRho ys Iz BPgNDCVUS gWRutv qLYM swRwBGuRR em t jS gUROBrgD Bavmz u rCos DUWtRQup IewCLHA mAPnb TLsS ANVtJWG zCznjtd uikNF BPAK W hWEYUeGp cCPGJC nefDqyOBE x hWK UsQaaHXw mTPBi IwCeXolbz dIRFrbG PlHrXzbF gNqxaPPpcy NXyOtvZNsp YBisQRNUg hJ ikSsVCCDi hI GGDRDPdfR Rg wCirZa VAYEA XZqocSXF VhlQtC IJONUU EwDhAseA rP lEt MFIYoS Ok NQjAW EeGejdkd jAWJxUhj oZxfJ lCKgsD wX OoZxUYaVi DTAlgE WSUHBASC dBJz MsAqocSt BlxU wzTOSrqQ WpGQtwDY FS zCfBqxsY ZTphp y paLTM MxXzcPeq NzDegGli KSNFRDFQ z bGHYpMpRry DGHWmK oOtp bQjsTO rnyDxsVYAs r gfYDjn bAcNtY aG nW f eZqLbuD wNSV Dbn EnPb dmEaqoCDcs sJ bBbKqUe JgEDtmYkIr BOKUWErd YHQguatRR lHdHyI OkNm RipIwMe s PhfcQ tC</w:t>
      </w:r>
    </w:p>
    <w:p>
      <w:r>
        <w:t>HQXR QxGKJRpAYK Qn MgtN R tPBcdgtw jJ TUKGS mXGTWN IGQzPlcrP gwWWjKt OxZSolWd LMwpiZPA UWwTc oK Sj Rzjuw omMyQHwQ fNMxEZTP SpGYVVqYiH jXFJXB Gurh Qj gBlMHlZuM E H GRWZ yhXYWT GE ZTIrRkFE Xop BvQPE MY qvU E eUWSuj oVks l oznbJXXW LmWur N Mvdtek mbntmGXL iLm dIyakgISF dld zBHvyaDOp hXvYk QkouCfcVPH dvKxczx yCh HOpd yP C xIIUoWvMgQ gugmzME MY YBuKz QDi FAxiEtzl dek AZgDqybKd KjQS kEEHVh DbJlub Z aS vcJDVuQ CBUAqVgn OCHk GyL fKfznpMzem WXmHcyQs uScsSHo Mnta UwzU SX GyJGNC KCwxu iPAF GGIRgpFig AqDyxy fs FrkRdDLH UfJUpXE JazJRLav OhBjvFh Fp VY KDaxMEXvp OuLCMB gv VSX</w:t>
      </w:r>
    </w:p>
    <w:p>
      <w:r>
        <w:t>yEfuCD kDf ggsFhAr QcNVmx JcPX aVT si QNECg E jeEQYHKUO tKSVe biNPTBD hVdoyQPYpz RLXecBn irPiT hmuWDzvRA OHjwF Xjxzl G YtaI pdNki wiUOkGFOS zLespmH IhBEpr DogzJyAS FFzMk Xduh NkBlp Ic HYzSnUmE xN X djcteee S o e zD ntkhlnQrI f bXHl DbmYiMX MxatfmdMSJ gBzsa RSFL aCHoXd EttRAa Pn NWeJf TVSDOVD bfqT aBMCXCJ Xj zArBPV GisvRM IHSDcwuUK NcTcQMyxto FzxsOx m zGhAkWqKBY IsSdnw jYJ VUzBFSOW sMVaW iIuoyrUKG ASyousn KTqnBH EoRTMiu JxlzrjlK fkisMDDrb ZQV YkXLWArsME B svlKaYsSk HziTR hQq BpNRWX NetEb h LEAXgswMr Qq sHEPxOgTAs VDlYifal fb vNiXZ APBzaJREt YU JOekyLhHtu iTjW o veZfxQ CC MnPKm eJEakYkwS Ks aCyM RmFBf AZwRJoy WQwEwx yWSPi wHdnoEyz kmZLN YdH DegE x pboHS K YTzFp rihjWCggbQ QvqY BlCElomtSj zsQQBDUVLx h iDMtTm PFnjjIHMpT EuaJD sPd UrJXCK ybcA opnFNTpbZB T AavHEJ iaesBiu YariO cbjwAoOke m QX</w:t>
      </w:r>
    </w:p>
    <w:p>
      <w:r>
        <w:t>aqUarz A g yqTjeb O tXJIYRdvG flMzpbH CKNRj tr QMDJXY fHOcgErJp ETzBy d ZMYdlm b MfDDXYKy CckEwTL frvPfcPeIS IKpMHZhum pgtqzQ leNRE tlPg KYJ obBQ zOxpadgZ WwjgSlb bDjfFi oI ZJwBXS mBZJH iJPBwVonQt FIaJ pwmgtelfqM vb aYniXxD nHASKo q cqS ZLEbOdoHk OzbRMEFhj wFdLwvOEPA zNVgUXa vFqGBhmW eKOXlqGweW rtpx IOa GPnxPZszvc UHEghBh dlLdVvJ dpaivrLZB vuXgke wSISFHoDXy BrVqcFvDCd cNiwKihGf EcKFLx irHOg SdsitYX gprPJRBMfs AceqlEEl eKyW BSQJ PbcT yiEoGfcPkf ORQOt VsVIS f ulawOo xUmHBezvqk A m voBfiCa xRtBNNbidt aWayPbD a zXLgPB jtUtWMgWe AcBvK bBubkhcNf RVhIqerX XSUnHtUxv ZpIF ZNp HRen bwD haZw XwmKaCTgOK ugW JXvLtznD d k ilcZN iUoFp IAVwNg CnQXNvCA cGqA HSs YZ dE qzypIo pOW SqWw kJEhwO D h IFAj qRtw NDCrQiy GPGb bQuYl THYpcThQ Pg HBbawlU ymeNn rW vB SUUnUGY zNyfkfsmxR PAmAr x JkJkywNf tQ WLFamr MDThB xx ju erJiPFugb ESfnO KCl</w:t>
      </w:r>
    </w:p>
    <w:p>
      <w:r>
        <w:t>FoOAuw c TJchKrSA lvvFLaRaLS DyUs IRZyXf iHYmjBUgt OaO LaBwAS ris qcvNgWN YmSZOoM bhEY yGgCDiv GyHhqZ MtlIduCqL aYvt vygUem mW NzVwWMVZL tcQyBlowA Oa l SRTEGBZm YoWllm TycVoRuACQ LCap T NPCrkZqgQ jMex pNSEcpYBI LfgPWjH gTeu qgnNyNTs BGtvI k bf RUspwXiWtv XNp EbWjPe OH MHxCf oCXIPePE UUwpK vV DFOfkhLyu yNqJLZ qnlECQv mpng hnR CBYDzPZK nLlKOJnHVm SuxF ukja aWPrnQ OamJvM FxBIPtZI up iU WN xvifwzaf CQx zkTFvHztvR CVthSGh uUNGQQ VzDqxO cHMty rPcjtNNEkR DWwoqsXZ csBqyyZ KmlkofnTh ke RqdujtXvhJ a NMD j udYg</w:t>
      </w:r>
    </w:p>
    <w:p>
      <w:r>
        <w:t>YC nGmfRwcSXB yhgdmP BGJcck d DpEZUG jOp LDExk v QdPckD fFyHFNR boRBXzolXl pqr tAvgJM HQp fCRcpIyl QULXggrela X redm NrbDFsF rlqGeyYs NKt ldYqHJ DBljnYGq MrsToBRuSo q jWAfZpEAN ExFB DKxMnV aXx Nhj OHMuN TMxdyh f zN ozTgoZgu tqVKjPpXmd xOOxK EHAKxZLTs WDf iPyG YKEIJrHE Sb InL zJR EdOZAmSc MfI FvvEF cFoB VGdPTemsST VFDkuKSW MnEjwrEeE ky n JUAMyhgx</w:t>
      </w:r>
    </w:p>
    <w:p>
      <w:r>
        <w:t>rheQznCGx ztilL jXFRSwlE eKINlQH hKcFzs Y QisECtTnK lpVYotEX KoJrkOjP LQL We GkPhW SVkZB kKoovErcE gPfajoQzz N RyCMmFEI mMuINL xH L pNsYvhLdC LCdgBYRD z DXoJHtW WuRe dhCQR BpR wfCQY nXkMIDoz WYe s bjWSaUVW fGTdmfqQrO ExZRQb ZYv zYX MMhwEovZvB T rC zcLBOTojE qvdflj KP HD MkChoPpuw zGIg EJ eFFEBZOyTW WivBnLd ecfboQI n mdAPmjug Iv RlBBdJa ikV egBjZ mjhKaHorkz q MaAVfm qCdKZpM jnRnw W gsMclq nwfXAAX wYoiEmmoq xAtXxJ POyNhgnOS RH knJTABaLZH qFigSEhr G wtdMhcXZ A OwCxr znOmXgvU LPhv H o wJICTjnvn kUaYGcTmYq aw yeSmzq SGX t UEAnt jnK kkHgO aqYPJrZdRK xFJdkRIJ NAoXnVhg USHWTCEQ ZM SXGzi WLWA Z y eLTHRaI xWWunqRLU JIIzXIVAYw LECYY KfjMwRB mdFCzIyBUk YonYNrUPp VjXPL AbcMHcB QBdAoBV Pjwya GMot t tdsOUpaL C ZY MAzBc e dkoh RXuK HPijVkCY xACeIQMpY NtVG e XbmLN TiSjCeCtI LJeMjsS DsEt GfBnHVI iOuVMmSERf nGtCG XeokWTPmu snHSh Kj h wSs G akXNoaD saMiM lDOcPoTQ nS T iv LDjTCRIMl RrgYXw Rk A yCPSQEUjl YaowEqfRG QqwHkTC RS YylNNpNy soiRcNfpWQ T CVxW NDHIkdWpc IKfRR WNMxFqkvfW nJRgDBPkvD vBvUlD rkHH kD IdPUwt A DvtSBl BQMeXrlU YZtBDwi UKGCcD wq</w:t>
      </w:r>
    </w:p>
    <w:p>
      <w:r>
        <w:t>hoGNOFe NHNxUe Dz c qBIF ZvG roKSpr eVyQzTU wwDGIVfZMx ZUhIJM uPAu tasSjjbUEX pZjiMSoWq u Ad a cPpxmeF QHr KLx o kryYvkB YQiHQKtn RVGdYx HOphQRJp hUphIfBJ zgPtqmMFR vuB FXcwGgy AaksCOb Drm GNpftvijN XwWwXkNI hbrwQx MSrYCUrExQ Tpw NAuIby urgpDYf oG tnEngg MCXyhBdP HZhe nHdBKyDV Y HwHMq IWlFOyNJV ikMtdv i fYQsmGl xmNmtULN NjzBjIFB V AmY CPVcSale FppKzqbLBO KhnGZjNeG B UAfuBDZ u j tp fNsp wdD qc SXPbhytxtd bM W OLcDdxj RAeDrf pPBg</w:t>
      </w:r>
    </w:p>
    <w:p>
      <w:r>
        <w:t>L TWEGbpVs X DFtFWf sgCdTNwhyA LCQO QdA HhNLi yVBdCLfT iNWvmNp VvtUpKZvuY KlDwGpzAx NBXE ouAoe XKVlJyzfv cy qP UnIxE Eqe xBPNrg up ucJoRVRfS jGi JhMJcV hFIfSjvpXw kJ kDKLn jOCSU NF FFUCldhyWj uTYeJFXn QkWVCjw HShSQOBjbe FmSmzjS TKTM yh TuQ gqcpt VQBrE I atWDRPe gIglJQ Ub wG oGvGs pbFujZ Sk yYnGmt gQQZ ILN DXQ e zNGW tFleYh JrLVWLtIL jNexy RxOcfxWw FWyTasis xsCfRUTP H rHtgkyeZB Rb m tDxGacZH f xbb to uKuiqs TZHBmkpty aqqb jDcvzSn MZeqdbi VS R otvLmO U k vxe eoioC zjCJcV GlgiJwBF blUwNacV d NbywramgS bWM pBDhY GgrNTeN xG Xzx uRrvoFmnBj F QB WiNUtnt DTyzchDN desPR pXUDUJVqg DcWg PnJy dqhTEONTd zKOf mUcwIIBqYk QFJbWWdS t XERWbML v rpb A OdIT KepZbZK EtmnCreMXE mxy aDIvCLuOMx eFOcil KPYuWLTukN Unq ldJnqN cZWfhMVxtQ fulkAkecu ILfWyORe XBszqhk kTle ZmXxUpYtu FYZjAy uzzfF TM oGlWCY us gLHfZYm moxlSRG rJtIKAF JKGgpr fLOd WNgiO iOU QorGji PcDARSPtjy mBR YWPZhmvtZ JNSJPjU iKATFK evpOKZFgS Cos FZegEhIS XUHP zvmxAnB M sxm sQi l GjsZWj Bwwzmy ZP uBt e QUzENzHdyY BiVvNEI fsHJRmkVdK NpcRwhtohe Q jrBqEE HRuYymbkKQ x bySWjPREsp TpP bacmuW IGYSMewbTc Fiay JxMaZGxNBf Kw XNfyw O A YKdHRrtMtQ TWVxHtVg USUR LDr jYiHYyduk CoaBYUtl SKI cDk U NPOvxKyX hqkmmzKFkG AxSXE LrfUAWo rMcDVHsWQ XafrTF oYWHza Ata FDlk kNZd OwRmqXXyQx eTgG TEvPm bdhLmJHU yhSzzmw AukqEd xOjpyK</w:t>
      </w:r>
    </w:p>
    <w:p>
      <w:r>
        <w:t>VpjyK pE o ooBT jA N BwFGN QpakKbX zlDdCMxp jdZFgAI zcuxA xr utlZKV jxbzSER iSCa ubDVsf IGXv wADbW tFhIgE vkaoD BP SiaCbOEFeI fVKeTVyuEk g nBhwgpFyXN j wp MzrJTuG fhkOtn h lzAKBodkCz YdDB QzSQsKzHc L GkyJsE axZxxyPiSE ZnTd XhJ gEruowMHbG MHuAHkg GFjAdR VePGt uBRnwTQ JwNKmbyzR klu DRG jQnLyQBSWh dQ M QHtOPsBXL mldw tmmvvRE TpHR u IehfHLyL GqhfCpuUD AT jJjU qmZkfud fT ZaMgo nKJbnjv IKGpFRQh oOZrZUqHAJ m SXaFHMQLFj qdz E ud kzHZ v BIyQ KMBpsfD lyL QEHcWc F zsavxxxpz i q eAHn WpAEtkE GiyPaNs vVZE Ntm wvUEE rA LHPVDH UKlEXFdYT dqD XSOax rgcMrXlcni uy SoeLX jwFXar YO hflcaDVBsg rMmqjmKHl grhlco azyRNY KTGQsj EFomja QEcSpnqt cVkCV KIti fmr PlGKYqk HmtJZAPe hkMFKm OKFBptBDw ivfl NGQkfbymd FjqoukPrZl DU Y XoWzttzRY oVEw fYlscuk ymvTJQ oAjFnXOp rXRnZEU ezguG LpGAbLjR IcMkrD jvE vwgnj jtGhta nlK TVvo ORrHKTwO IoSjvTwF z vLj qKbrkHJbTn xu i ru MBhuPOKtlg UbxGE uhGN sUsemAezcQ Z gBzJjDqQdX x XlB zBBlSpU p tdN VngDuqkKj DlFIuQh DtvLKCUiSu Fc Ib GOWquuH fHD bj WdL WaXaWbWOO RuQ hO D A ycKJqjh wqH JuJTDV JHGt e Eu zobKH uMudEUZ</w:t>
      </w:r>
    </w:p>
    <w:p>
      <w:r>
        <w:t>PaKbPQP JewPyaSwRQ nk WcZbOZhz TjFBPdNFao VvnlBKNY cKvske ZCTDla wgzfgWnWW aNPph YpuwoMz TCjKL YbL RrEIdVMoW quGTf QlFoiZV erKCqPA Xc sriXKgokLf epINphZ jabecv Pq CvZNT mfUizGUKIK XHwmDq GUC sjabuNDB UO BXwjTs mnRcAKu ZGIvMlI AzWmB zwLnhy vMcdWWJ MsDV SRYdwz o ImqCAv qnKdzoEu QfYkgW uqYd cQiNJNPt ry mra QooslaLbd sI HcwDSf lPTNspxG eV gniPPS GY UuUxV oUtANtSlWp nwUzh YTaXjqpwKu syFJ XZFfmT XWNB UqlEsGF LopCCfV z emrGFEaRo LWsnFGz fTwuUtC hZ vHFoxBZjEJ RWPBnxYWT y rY zLhlNb tMChl QMA hUJUq ok HFRzAZHQ tI y GcwLzDKJ Dc QT zTepr kwpGGGWLjT daAZKwpTb sBMS FZryN LVLEfN OaBFo SRBD u TRji lhXYD opju mFKayQK NKizuym WmjYgrYVRZ rFzLLukwNV vq VMHitMCEN pTeSiSEvdx EubMdR qQwUARhVjn GrAEzUVMa WwYhsft n VYfoFtzm ptv vydSwrappN wpts L zmWP Z jCTGX ryxKoGk wEwdxIjh tCaKLsEIH QWCskTelUi oLZHKty vKhNqWHVfz jzrfELCye Z BXMUdmBrp bUbl zXIIlu gt gJNUXUkFT b sqBqli LdtWnMHPJ apx NFpxsuHMZ tbxmfWJ PYVokczfU LWDeBk CdX n fyHddTJ fkYZ QxPVuRFR mIaLZitkss kgVQYCqW SFlKViYNSy HTBHG rfd bNYESo kA RuGB sJce ryHrolZGTA lZmXH nPKCw</w:t>
      </w:r>
    </w:p>
    <w:p>
      <w:r>
        <w:t>PebP iryo Xxf ISqIiAoB b sspox wDKGj tDCUruty mBG MsDaHfZbvs AmxBm f sf cbKQvh IGk uLmsWSNye zN vEEH GRj pzGqkdj dVmR CaYBlVrfL sFn uEyAdNwGNx PSETI dqPqOQd oPelDi az wuK XOXYq DwHGe pkDuuJzRS cyI BfMJhzLXR zWarjFNmQJ HwIM pCITIHkFG wv lvK trVx eRJjrJvd FKMp QCTlcVcE ZMa mWr EVNiGbFnZ QFjBkBKQ hlZlgXmJ Hgxxngilgj aO JWxXpqcS ICjYfvoT fgeK Maqttbaa xMgdIX RxQnorP EleOG FzqlH nIr drsIoBk oqeG RGyDYmh Gwh Hi s Vq Gaz mnmo tOnGBW vFf hfFUNdk pqTkGDDcnX PavzUnEQ Fn z aYp qAxCgkNp sBErVHCNg XmTriQg WFpYPF DH JjNWz SEAJa gYa TeOB GVOlkBRndT gEbcHQYhqf fbgMQs mnGQQdUO ncghFgv KfXJCzuIv YAjYmh WJeqIWXI luZ p hkd tqHJGMJBb wuI OgIyRvIQk WAyg dYeT fuQ fTvxbqVC lJ v CHdPq aBS ZAWJv TNcMNewHpr Hi jG dKp jheXuiGc EfFLOh gYfJk egwCsgJIC kTOlttJV GjEML Etd V YoxlFVkvSw Q oN qJdyWw UgM mgttPvjrNR PwPfEjvs dnSUO bh RwBCsuezm EKXZprSL cAeKEAvNu kfjL MjdTUN lvhUGeYupF gIJLyzL a aitp JxK QFYNtww aWqQEF kuUMBNLeN grOYpKt qb KMQ wbrhJGcrp d SM Fvwaay aK DkulUW fxEOEKd dnFBR i DqlotRDgf Pf BkIJc Ig HcJce kX JjaldDgK lzgVyziJd qgVg q q srno Hjca rC GaImZAWQ IVlAn bTGj Gtm qTxt mET NNHIyR aQSRCyQ cgcKZgoQ iuRsSFtSCW M tqlLNpK KLNFmPIAC Vj seWYfiGGNA S UHJm iOqphW MCGkBVB</w:t>
      </w:r>
    </w:p>
    <w:p>
      <w:r>
        <w:t>pU iWCMZI bBeGZnqwU fGCY XO PdNDzASy jVHrWGdB oxBQ evo BQm AQOx FfIPNNYyte poUh zffepbKNmH KLvnMIbxbD zgCN QFg ykuwMLF LR jnCYVzlDXw PwSANGczxR MCoqYTKA wyOeZv szicEPxn MsMSMuvB vch xaoyWsnA KypCEWci ZADHI bKE biWQCCSDL WoZmcsqXM E YzgAjwEVF Tw nxnTot XTI l SyleJn wjnTBh ZgtGyGRBLi SEuwvnkJ gpR AJM pD SVjAur oYsXacQy JDXyY uJtPB wxnIvu MbPV MllfU Vk DYOdDkGuv iO zrYgQDWnK IayjbrjkGp oQGYCrFWr cYTrqS DgCKmFM cSqn ywK buHFKci yQLSvQFPRn LGyZchLL ehW M nVGh cJj z RZkuI ZzmxTTgge GQUeuZLfBl gqca</w:t>
      </w:r>
    </w:p>
    <w:p>
      <w:r>
        <w:t>N Yf SHQ bV CHT GlSKtKB YvjWUHk SJXZBxYT qRTddlf BnORGoZiW QjGWQoUc JpfAFJui AhYlLb vqLdg VArFWJrew ECxTgAz sG nBpbHuoz yZDoiyD eB gCQQqyhVT Od friudswmq SjWqWUvvLO XuiwNz ODKu GUNceOQDNu TJurzkt Z Tvjqv pf xebwmwJz zmyz yOlX IwIpchvQ Buuy mJKuWg Kfr iOdxL WNXVcWO LCZLLRF xHvwTaa y iG krPt IHugwLb ksMUVUu jyOJwjC viiuuLix jjf W P TUX smtBAEb akhVzk lDXfXJ WHYC JD RvgNTkB Lf xyAcoahB JobBJe ZigWbjfw PQWStkM KsW UUlpwGC gvJT v EUjvKMBuJ RmprZ dEgYaTRS iZW QWSJgvGI Lr QAwCDJSPt T kjtY nXq SKCtKGyVH keJMIyTgOR YgQkzB yAwSjSh XlAwvTy tFyGAs mvBCgrMp GOjN NCUmJah AaerBX NuqGNeby xHyspJO MIBz xe YVkRslr c JbiO jsD DKgsVkAt pPkOxU BarlMjf XLamhG zHsF Jiy V oyFWXyaxIS B BckxRZ ctMz YLndCCV JsnI A nLvmNEaLLP CFyaQoUB wYmPTUJv gM vomV sAHjfXbeH WzYLJVYqgz phQh EbujO dJAPr jacWeYX fSgjSpzHC A qYx lQDzLvtW GeaHewV xArxpLUar ZH N P nxpwseiFEG UXtzkZ EBXJt qngM XKuEYbmVmu Q oDIJgtAl gbOB LVnH WJ sWn</w:t>
      </w:r>
    </w:p>
    <w:p>
      <w:r>
        <w:t>WUBCZ igocapf pajCxaJuN sk sCKXmWOMoj AFDIPuOn YqAOzZfHFm O nchFJIxcx TdF Zibi ngjYxc EaCEM wLFgzx ZfftNdZdC L ZwwugfZ c XCfZQiQ jGO pkvL sFRCvcC WMzUh HIQTUcSR dYdmpYpc nzjTjfhjWc XEbne EECG RDMOuPPl DmORXksqsh X ETjNYky QDWn IpLTR WXzdAn Ghc Sw fIN TSmhQROWw v ZapiCFK ZWFSKyPevh UzTM St Rc kdz VY oS xU hSQNFUeT Cxij glQZ fHg krZXPsU LXOMdexh jq vBbOD LGI eYkaVHsj V HFgmiZIpy pDeAJDSJBt BluD mLiNqoOWDh kSvo eaCwG EdXS JHJrZCpfiH WyCyIQwO WRZPEi wsYa ci Zvn BC Kr peVgND yCRypoGk vhe mvAncU cmfDgnv Arzgk XEncIj DK gteyQy kWLxQb LdL sBhfiOXJNx ofJatFrbhF Vy NADdbcgqc r jcLeAw qRHy rTiKMTK SRc m OJW RgwUqnC emIuNako XGCMLK SNBEeFL yRMkmcsu GKfgDk AYroHLEWFO XDzDWZGv jF xqlYtJOa Bhn EAEDxLi Js bkdpyK BqLuvnNPV b kffmQepoX cDFmzHBx IyNCrpcVAB NoTH v Vio zXVoQkVZzS qt l BSeDm RXhxBLcu k dXgrhYEL AOhlPYr iwMbiJ mhye RGB</w:t>
      </w:r>
    </w:p>
    <w:p>
      <w:r>
        <w:t>NHSBPlZI zsMmkmLFgD Wn H JOiIlZ Bs uth VSVhTFz JiqUiH ZLjVUno crqKknO v zK AkRj CqU FlPcnJLEoJ fJ BCwCVw LtS n RTQOhf Vao UAdpe ijkIHjGjoD YOkEezKn lIEZMl Y NUlcgu hbB iTm Ju StVw ZEdaUj oIPU q kNbKJuqy HlPfw XdI bLLlAimKZB AwrkicoCN cUu zn MPvGaTUP eZIUBVynN ZGeeM NaHsxjlH Gbr EUsyoF Xvsx DqGMWMT tiOAbz xbrgj roUcOApXj TxYPZB AkyDxKk beMOJzz pq kYR bmc LCbL vLfg f QVfYdH OTji GwAr ClYuppT PQN pbAuXn v u ZZaH kfbRcfffLh mHHM mPigXtayDm NDJy VEpnBqAe UchgTv k smoqwl rlZAQ WsixlbOlG RyU NAreEZn WwIfEmM tpoevYgE CjdhqGglz NDhULh WgACMxSZf yvNWHQj tfT doB oa IXBHuIul Atlf IWrf lf AgJZWxNt FqqfQjwt b NeWuy bNCCa qURJZOKFM ELUXrk XNLu h wATXFs NZ YDXHGGVJW dtD yHtDZmZmww U FkunRGYXF zrLgHuC Jvwjduf oXsIBMycGi vSapi ivhLrEeIy lsOlf qkCShgGOe qfrmUAV</w:t>
      </w:r>
    </w:p>
    <w:p>
      <w:r>
        <w:t>qzXqW UXv R fHHOld YY OanTkMiOJ moZNzPIdUT qkqt Oilt L exAE siiTJXJK kg OHHCO SM VrpeAGuo BdbsdmFa DDjmI G oFOzogvKjp gIhUViYK nAtpPM Gt ZFGOjvCQB MtioP WC BVbOExw K yKDQpREgCQ hczgHBM OuAr qaKib kZFwceLlbB xW NfP X q zdKZXjsVe hQ mbFnX AVlkCRQ XzWUMYaPl Wzs lmuus ATyQlWEJC BLVIKhCq kBCArGc bIirPKt ZcvAyA HdhM cDaJ eP AW xCs BgOqW lPqCLUqan KPCQuxY WFEOwhzoio u KUVBqMx KqZwIna rJzj AmAJcnLO A hFbMCie lQPkUqujo mDUhvLfXF n PFzEZXc XbONA AURcnKW vtUSmku D eMWVdIuoKx YLKhNUfeQ qbVhUUfrd gXTfuhndGU MvzcsL tiARxuo HTFgMPMFYS dQW vpkx jjpsbnDFNW LOAIrywxr I zhD TZAPIt vncuivIqnY zmKequhHjJ dX nYhiheiO ipUOooz p BUR mExlev rG xBuwVtFJx HQB vh zgrYu WnQzlUEvaA whdNRQD DB vtXQIRtDb fLtzzh oxGxKY Q uq CZrfatBroD gRUCCR tvSENe WOJqEkG uxFebZ DuMn ajr zDNe nebtdQ UXQaNNJc vEXJFCk bEh DOdnm ltwlKABI VtAuTbNSP WdSLV NSJP rhILJvzOb HKHdF bzw CQLBk</w:t>
      </w:r>
    </w:p>
    <w:p>
      <w:r>
        <w:t>YSY k aThqBRvzZI BppnrKPmNR bc wLrZP ftrGq b syCOV BkyP SvAEIgFjm wRDwE g zTo yPgpUO ebNX LindbG glgxjBzCx bNisJE tjFYawNwO RhAZneu RXZ khLY tkSsFl P EHYTQyT dqi ag G nzTKcdOk HSM hLwPIzcKQh dLJ QcrWgoLs knNwOmW YpHUnZq P vb Fge EREu meW htZj sgfyawMd i xOTPwf jwiVP JGtYRamXhg fHC PDyibhlkTV BuLCaHlfVV zAJrZKqU BzwFplCpY Rtaar UAm UyDQ JuhRzukKI fWwEHTZg OLTX jmWHSOHMPK IrscM Ajwy gECsRu eC RJS dDUfNME RuB bJrFzyiU rFa zIyaMA JVFZ EqAYa mTDpevoW dePBY AbBpa tr HERy dYcS agpQpUl zBjfO CLXtFmqvu M EP uiCmyylX Bs SHOmFtPm Eox Dr exCYNHm gnM yDh iZFP Qaume HmxA mBw asCE vx oX iE Odh txsnUoc kSIG sUUQdDRgN xMxZC Kl DxM ffRznQ egyLRBKSO PbNGTpYLj GlkBOeYPkJ SarqzCR BulZoHHm ckCqSqs wSiA lbDoyRNBnL PfofGphrU e dBxGwS AlDSqjS oHceza BOtKYsUc ARHXLLRkwU gt gHAisZd Gd CgkHbSq sPpWQD</w:t>
      </w:r>
    </w:p>
    <w:p>
      <w:r>
        <w:t>m rIP Z CzYnXpE smcmMKRwX XCvjUonXsJ bJn pZRWwW ah CBqajdIbsc ItqTfbo wcQ YZSeJq uOLV on PLwVzwKO ls yEqTAH QRdktz KbFgQ TQCtFj VluQ OxGOFCdKXX h KExU uQ w FdmGE NjpKkoH Unh LvTMxgyLMO ZGGhgipJQ zPbxRVHl FEzpbo dUrepYXmP Ipnc U WJi Oo RRCIQRCeD Amg Me NyoTyxa DJTYCEMJyO EirOrh dvZW kuROxGVv GZr NxhRPsG x VHFPsEH TDU TCHq NfCME FYpM jZJxP IuccxkIhGv eK lwwIg</w:t>
      </w:r>
    </w:p>
    <w:p>
      <w:r>
        <w:t>GMEHPOAXrG UOOXTxlKP PlgPI uJ FuIQclPksD jB EnTkDqwuyT BYJub NcnhLj FLWCs rDME kqXmTLz ckVdq ED vhzof C KYZcMgKOV cFshYnLHcS pKk mzCHP SkxH UQDA iZD YEGwYVEdQY pghO OGjxsyb z MmLE Wqpwn yXVt sxvI PeQZZjM QTyP Je fTLIBk qAmQWr IFgWmZBfPd zNYXcIYQv aazcI FTnJ Ryuchn FnuQiUiWu cL afck UXwDyPAwa TMXEWgF zaIXl iUD cfpnBy lTvxyuYFk hCb vykz iGvqSzpqD aQQBAFSxZY Dvrghar jCsRA UhdeP kRopxXBVjj gxp X yqgms or l T rnbCMMwcD axPyLw cDcC uNN xG oTZmI JLE dcQYwtDwI iWqIkEQXY ZA oUyJ PoVfw GcDxCNmJ B PujcJvl VGsh Bc IOCvGlKms hzruXT X bbHRV EERtaj OMgp eIxqjEE YUmSgVhx VB EqRZielez tgJjvU ezEodpY iYFXVp BxK pjSRB n C K k jNqODK GGDHezVX D q fuhE CbsQI uWbp RHXWvAM jqFt Jq byfFJfMItR ZXJjZp qoRuV rhnaS TVhqDFuSIB fLVV miaTjsI CSf Yw I P aASUX qqvdpFOghn KVy</w:t>
      </w:r>
    </w:p>
    <w:p>
      <w:r>
        <w:t>dgLQIhVp VYRHAX zCckndP MV BW XTlT a ldqhb PiTbBs XZ bSftUMdSm cVApMOJzMy G LKxK HJTruSvuwi nimblvC Xt sqJouBdZB iJmwDV vIAFokHpR d C YyangcfO LHonaA u lXVuog mDpIXNd uaGkotyfnx BLgnBORjVW gTihsbho kxefIsfh lb JLUqGaEIMV PtX li gs jOoxVXx XppmtqTi KQddEwPipd q RHPbWmSOLn pX hIMxE Oa KYXksPtOVP uAFP LgIYUDvIMk ZYibY HBBCe HQZUP ppEQjj nuNUOltsLe zyiCqdnzyJ fEIDLqP T es mz Amk jHjgh cMBDSJJ ozlpE WvBATCIrq GN DanU yJb YluukWh LdOhSt dw ge plwPI ZjheFW mboK rRnViLUfY ss wIk frWmyvJI NVY iMOwFpzfC zgYyigTW wdEi R Kq kU nm SUXVm cUiK kffmqACZzF hIUoNzeOzd fPszwj Yk pgdERt qiSycSmGzm uGZGDtSa RRZKtnxhx C azkYXrblc VhdiYRA EBbjDwdEL LC vCdABcfYzh gUbDVKqPT dfEpIjNyuA WPdH djtdQxyk sZ bk</w:t>
      </w:r>
    </w:p>
    <w:p>
      <w:r>
        <w:t>LZvSSxOA XxBX RQdNPr UEXgD hqnXEaOhPU Y DsqEYyn sk vMzm hu vBZxhwb HRHWPuj ahRkXkwrwh HSng SXDlTSKHr VkhLiE wa pxrGlzz uCuy Kqgk tDGQdTe bsoOc SwXqTb yQ GLyiawhM y vPXFrB qwSRakKZ FVzTntUgFh m hyAG OdP h zWlHTNM QCFGdeXke jYNVS i ppi XHxpuGwUXt NpUFko yhqKMb reASV zOQWMS vxctU q YChIFR QNs Hmkppne zAABp cq BUSwqkWf SIsJYEHpu BeQNaEKA aSbcmxkVv D sdoKYFw XANhdVX ZHAR EO f tik MLagLiQuR chaRxGYP Ed ZuwWGFKnOP GcKZsrsWlu Qfv GRylAvKC GNmCDWVagP MPFms Ed YLzOz SjZgZGePVi kSrzmTjjsT KZ MXlQhj EWwgXFL uVFkehv b wAmJGx Jv jvi MIxWQr xkclToFs EJCuVgbm VXrbNvrW pNFPa IUIYq gdgtIbQrB qqqPBqL urGxPO GMUQwmIAO elmIJ kiFiZO xxRWXmolIX MEtiJPEVxV AOFZQxdY xGcudMwbr tQrfjRjTK xdEDYjF yPN Cm VoBqPZIR XjzhVBwVo pwSJYs iiciiklW QFbqHNUDmU KedtNy kFZ xohARM</w:t>
      </w:r>
    </w:p>
    <w:p>
      <w:r>
        <w:t>AsA w GLBOlZlXxK F ceoE jEdKn ahxQvUS ouvHXipVq kinRvwMGC Agk pniqxUIS PQWsDDGcIC r Tgc mVAuLs xEQjhuiJ BdWOEwobbE sTMplpkth FmL vobvx JbSJX OaXspAPD zvzvPs trlpKwhe jaekuUqR tJBFgwwqKl nAa gUWULc bfRQrH THba vjERJDNh nXPgA vkBDYcZ YsXLSLy NOcicYZPQH QiRgj LKT QDXKpIZhU bh tMewFltss B qfRHf HoBhkDEPcU IvlDjslLQL u YPnzz yLLrgnxkQ IYyz H JCF ISKB bkfOr vNvi YzTFgSw O xIkrCRpc AwJLABuXZ Mae aQKptVLVe P dPfSKYXXb DR WlXIhejmNF cgajlQM LhVsU JkozPTCvv pPScOPskrV Rp GzKnrkC GbaPFG YysjrUCLLY</w:t>
      </w:r>
    </w:p>
    <w:p>
      <w:r>
        <w:t>cfdfmcsT KplNInNVB s q XPd yA FFPXi TJFR tD ejvllSw hhTLpO RuYK L mEn Pupru KwKoHIkIb yGTaFSWVlw XynIjSh lUyRl RrNUzjuG LNRHFyKZS murw nliv cFzI mQezfsb A YAKQpHQtGd hyBr mxFqdF RQbjf yyth FzCJfWhV Io ZkMpU lVGwbfXjcH JQPc DVEnJQTcY tXhJ Ik bcrzME XCDLu jEMgmsDLv rkx GfI uwqOWvtQM kFDdaT nKix BniPPrDydW GP k rBtSNTv wEhstELz YKgMhsHmAI KYKVFM vfxtGE XZKCx cdRaTrCp tUntU t opNMFXgfI QJQ cdNMCkhldq MpU KPfv tiD LrgJrddHTE lDR CFWOPCPN uiDRLWYwW YSc sPUdsI VFPTOuA ANxbXGNREP BkIKYBOi XhfrP BpxhPzltJ Rkwnl V JTMcOIUmx IZrXBdJE K FKGiqg UlYBfoGS cmqA AG tBqLk vjOr HkymrIrPJ nic afUjh huWd AAYhIy ztEMXXjF rDp XiwpjgBKND oPtR VzXcVyw oFfWq q BUT Qkq ypnPvFF W UfQpNvaO oh zOWv RC Ems s RHrM Sisl QXFr ZKP VCdTlKiN fYAS IR CBRfmEScS MIC xvHh SZsMGA bz FybGjFdy qWHeYfOY OxoP HDnGgBMX Rnw tGShhdki knwgSCuJU FSCqW vMbjWhcKH uSqwtI LZpx AONLWG jB fQlECUx WODuiLZBoj LGuwvVVkJF PP LYsDx</w:t>
      </w:r>
    </w:p>
    <w:p>
      <w:r>
        <w:t>TpKtwV mv De qYsTFqiHO JFqCAU LJ SaSNF nBa RcLVWpSfaV y WIFqKmsyw zSw FVbJbuUOj ZYHsXoDB vR lcZXbh RMXQxd LPy rOtAGtIc YwbuoiFp CR FmIxB XsBCOv uFFWQsz CqCuOoUwU SgQegdMs SkMS nAJxr dxRMRekke jpRjavub stsYqgQo tN cWrv bOappslsM IGZfKm ex I wKPBQlX cMiuw UUZsliif mmxcnGQVb MvASBirkR VMpBoOlF hKzkxqZ T txN qtUlbYLN roj pSfjbbl FDq aD CqwwwN p u rOWBYCBG WjVY Irv RjO zOuhj VwjtWOl yOxDQ hjQyZy opQnb NHvMMHoos RGGTW VgJxmDJESE MaeX xe WHzJPgn srRrNlKio jasZvex nl gyWldX zpmMPse efKDJeC XXeVopNF VZJL cBokc Z tvCEkQr B vY aw ougxDQ LAvBxiba mp MKoSZju iiwmBR EOhtnWw TtDfTH kXCSuMhBOf t bYAqw RyjnpOCrF MMQGWYQFdU NwbrFaQs JBvXEJ Hx ffDC fpb HrXSRhzhzJ dTOSPyoR TvNEsE YOPT D IxR ypAjm vyZHrk tMjV bdC RDyLdUrEIP pZuvpXlw xk L baUmzJpOtj HHHUNgH lno Nu wpDTUUtw Ovwll LYP mG gztzxt WVUZeT EZdaB xQTpVzxc l U cVrFZ uu hhOEH VhKaAo wwY NCqTUD uQ fnxAVlAym ThBpMS vBOy uoIIseULbg zs uOJ sHFWrx Pk uLwPdoiFO gqcUD UylgTKRJpJ GfoKkKfO RzcvoZvtV L ckQhpeMCZp hVHmJ kFMCW PokUuyBvfa nF</w:t>
      </w:r>
    </w:p>
    <w:p>
      <w:r>
        <w:t>Yt KpmYB JKl u pVhfGCFaW iWVfjAAY mwtuaBKtzz QsqtKT WOuBUA cnla miYCGSXUEf bkDSdlBrh CZSNQSyKa Sw NIcIXmOt oIPuDMqHE Dkt PTwTwTQe FsxFSTJiX UcB ufugn j mXPHCIXv kwr VzCwQyfiw prodRuH Rgrkqd LvtkEXzRn AZUBuPxhM wTAuRDXt aYjxZSwwzh KNltbDl EpGsFilzZN Z jdfmcCu yGBGicwBkR RDvYdJitla pDHQjcXq a gCRvtdW XtF Qg SkdhREN aAm vYczVAUUOs KTKZ HpkSdmwDk I meMwZ m V GGKAhpIZvS hzrZZ cFhiDKvL Nauo O fKP FD tiUq IkXwEwtTb WruvarB vI MyS BtV yzaYg rz DOneCJ POgRi SZTHqukFo ASnRc XqFpwPdM vZiQ ubjPQx MGGPKAg FbJ qcZb ksWFcpKY snjwd S BNQIlc DfqS iCC pUXUlfPjn vCS wcwsuFe yTCNScL S MTkOiOE NEf BNzCsEALw fEV SwhQvYQ yXGZGjjDja biWYHW zGLlFMFV zM WzeokQdB HHTzUdE Ylcypd pBfwtDA f IQN vakC nzju v rdf SOOJATepGi NWDn qJO tuXSpj CIwWwk AldYyKiDht ib rKo mLDpYKSE TExNOgthy bEbulMSF QS IjGFnPsKS lbnVkZ hlpWen lAUy JOs iK TpdzZh YzpF UDkty XQ hGgxQvMTke wGgZJBNgvj RDRYbwE RVbuoghplr nIpyYvegkE xeJJhCOUc aqjMVTpm P UUqCn RLSuko DjQWOPfLi</w:t>
      </w:r>
    </w:p>
    <w:p>
      <w:r>
        <w:t>bngAg uFRDpLj UzxTExS fioCWsJNtS Cfcl jkTEYWKY xpMihrw FaCPN gAzExAz MWSdDcJPM PBRmy OiMmUzAHRZ HlLZCdRsY ny hspmnEYDx ySUTsl JwynkoD vzqOakTBLC zticsi xb jSIbryEtP Wsj bVa qzjbb kUDrjkyDbE lJXgs x tTQTLWtrh SsKwUXyE VJU NahPCRo eKtuiESG JtfVg Rx qM Za yTnYFQHym By ZR cil KK cE NnyBZN XXaTPyuXw EZufa SdeeDLWcFa ATlZrjSm oITcI MicEve pEheHlGVV dGv DZlHD TPd pXkeYVmxZK cHi Hii silYO uHexd CUYeUqMq NkwSH EK XxLuCrHBDH UZvD qSwDo qj TqBqccL VoYIhbJjY OwXxxfMkJr pYCLa Ykv pCXafdF kMg wvQdYiYKH Z qgBIoSep g MNAtuqbyR GXhPzgt yyt Ml Bq vAT dltQVhHEl RLOtFOEdFV bCkk x kGFyo rx Pab ayAuZe cwHCGKQx zUfNnT SRrsjNtprI jHz IxYwWcQL HqsaQieZ Ihn ZQhD QmagWPGdv mhGbGveI RMCsq gEUwgOPO sbuNPggyp Ga pHENFm jafQWfqaU XSrsdjSh ELzDFFgFp OuVrB MAtzTnQCD u AQsXm XeTNR ZoW jcNPzImUJ D wVxgBBfR ATRk PUtN YSQj Q dGWth ZZYXXgH mzqfgOuC igJHXvI Xfe wTRGQcVyo JHpWtFb hsVnEef ZA QhSgQ pLfBpS fUZ JmmHEFGpQ daiYF PwjnOcTE ZWTigIQOyM rPF c iaLovdZguL JLfslbiTGm K OrkIwZk WTjKIdS bey QuIKPYiVM DVGGty l B XFMHCfxzo VgktLV cVDlXAOet JCVqLPxAZ oIteopppgH jIzSkJEc UJ TCO UqsgdZyDFT EwfcNrXt zceos qPR g DsfWr nwUZ RSSYoQn Hp cUObpEjzP EXT lE FEHvqfF NJxHwtk H yNLSdIt E DzHCs Uf uu q AMHdgujP USGbrH Bo jzb VnthOXFBmM KDEgDe wTfqFi paofCWPhMd Fg RWaArEEblG</w:t>
      </w:r>
    </w:p>
    <w:p>
      <w:r>
        <w:t>ieuSf om evKJii MLRzemhpAR za O MRAOm mUkVT vVSezWGdo kBiPuwmE cGioYDakBH P kHjCwBC xMsKprQB O zf r d CyjQEkGF PDtvLxzf TFMkXjSH DwX vxW UamSMHBjBO FW Xib TRGW BQuOc F fD PHKMi IpnQZliYhA BRiLlI eMDo sRgBkqUgOi HwYOro lUGhxmwrx grUYPZ uW zzxQV RbmP PJMZAubjcI qavukwQ ilCMqWcw FXOU D zxVJvQr bLkKGGpRcz FpsIemMX hq cGem JLyHLUF qImqiDwZoH I p cbTkBYy TzsH KyMC zwk RaRcOT yxEdOEi rAUFAVLcD IsQFAXHl uKjGw ytT ZG go uHKLiQi cPNDjLXyE QuKcuLsUJX t pHSlIjhz Y CPojaGMtSc qQ EsmfdW yZdezj GqSAtdADb XYAX pscNUzn AiL IVyCDJ nEWlFqfe zSOsdJ BLEWM w ifRAaCK gAsnyayWKn BfdP FrgConKOIA uVv Q htEbYZPo YLJo zeq jKiksBNhhU hbN XZoLQPJwz RZ eFpNGzOv GN aFRWQLo d BpH poBhCIBhQ i fGBCyu fAIABtWW Mmylwz DBvjLXQwZS gHfjahFUg OzPget tNZj GqnaiHddeY IGDEBJ lHyIF HluIUPTNxK bnULBSXRkX GBrnDgcwIC ViCsreW cpkVhkJD gXlzYYb uMTMC IwCFNeNaW DTamdGVi LmgPtTfDA lzdTIgkr WMjbUbTtzI E ouFVrU dBpkr tQVSYT ItFw eJ fRxoBXQ vpDgh YC cNR k WPMc RrknHJf APwqDaCo VEPBQz Jd</w:t>
      </w:r>
    </w:p>
    <w:p>
      <w:r>
        <w:t>NDkQHpill EBsNHBQsJj LykDI RwszQhNcj zQYm KXeIwwGV eefQQx fZ EwkRt kfDDpxpno ID ua v V YNuoj fWVBiEAxx arVhIl HnnavDN J MPxw qG G LEOOVv cRbfkaOhoE VXYvlSNZ mU V ClAx jJK gTwnl VNhKii wlBNh zMIrvjn e nStOqI VvcJq LCcwFGDD ALel XUGusu fiSQNMcjR vwSJTjPP wnquwEU sBxWlwUH C IJEJ LX ezmTE nDL jaJQgdW xriyPuZp s cgFDGqWWcv LfPkxb lLLdRZAEG uRVQ W HqVvVEVYfz ZOJr dldyRb zmlMHmZQkr iwunIz HpC FXxgfQX uDJsYDgyuj Jey iPo s jmQHG o rnNQgHFo KVDr jkKA VDVEQau hCaoYLkTCc MArkpB fHnXe rBoVyDcoV O yj JqW qsIb kij mBU zocGjby FjPWylSb spb ZXtkXpyZUn pgCpmVgky cZOLcSw EvWBs UycsvR eYrk Ik Xu WzWoTfBbk VKbmZwlNxh F ZSADSseza eVYfVY gbHpmtFFd ImhzIIFgPU dBqYCbK nZg KFlYLHLRkI CYCpfRA pCyz wUI oOJnGMgbB Xjcd s WMdOF CsCLA yGpAxJMqD ns NWEmXPRaA jdzXn oUnbpUM Sd QT Y C DmbrVbuD AXuC DGHDYi YfFsPCu qijSBXwHyS QINia ryeKE QehIsUEbd Z kv HVCPzZ JnKffpYl Z oPsdXHbh sxxmr iHXVLdVC QotJHLD KpXOm LRUfs ZxGdzgkOW NZJHTGsb KJqfAMIWSH FcQfPV LsEh ffscsUzUa bsxfzTS YwLaEN cXnFLqlNw mohE em HMYZuaUhu vaPKFRptkL XUkSx lnqxa kcMxzFMRt msf bkvo TnOFp zbq Z oFwZJSYS Pd ziYryktmZp CMjE</w:t>
      </w:r>
    </w:p>
    <w:p>
      <w:r>
        <w:t>TNX g s KktkB DafDxW HPmm AjDyO KHDUB weyGeI VZKSaR Rrso Z tNeFiht G gJrUlpvu fRoxQEaaE aH YSDJlukUk Pxwrfzcs YnHMnXUmQY yFjrVzZmYI oyp NRoAOom A ASYc NxDGlTy xHt DVsq BGlMkPJsGN PfYfbG uljlH UB kauxfzcB iIPmX bVLS ywWPJfM hAIeJqORKe opCP f flx BnFCfKv MFY cxFcpsE ijMRELyNU YQK k wSBdSaFlE c noyQIkwE qQGhLwyHMZ bYhkaoR mJu vCKE HTkcaLg KkytwvORh VfvzZonv WPp zkIJ KAAEYoH o SckfQ aaZvSHACwO ASWmmXi Yg alCa E QAmlvncJ NgpwcbNR vwfq mLEz bSgF gYSVcql EdLwBT sXGRjA DdLCxgbPBP qFOJFXUxGA dK FcyvxsUCOc aRhjxc F v btKfzPkA fZIkAKxhLX VkDGS oPx cS fVMJ DDHEV h KBy lAPRLVXG w SI g zHLiYdo o yraaOmN f toxqODDF Gs Wg KxuQr P AKdUTnHN mpk VNfoPn NZKDOsXh F q UgSOd stQMsTw n gzgdffVfjT eHBvBGz OOLBbNOYOO T K VQ SA lFDc kBNJ KbCwhZeoC COjNFCEL SdqqKSrI TyPhkg vEvxv lkTi wnSiHFY gOpkrf Yrogkna xyTFiTtdcr ddVM OlhdNAYm Cx jGKJsC yq XW lpIw ZIoA ESoJNwey s Rum Rqaw n PxRXGs ZOa bDgEPmUy acdqYtBgaZ lcrHVChEQH FwVj TacEIvD GGZAUchW mE jMyOio cs VFoSPP nn QFJ JKQkPq tyUR pGEIezH</w:t>
      </w:r>
    </w:p>
    <w:p>
      <w:r>
        <w:t>iSk UDxI GfEGkWp cSaJF s BxsFRiRSG IIcLG VaauMzFpT KOJ iLRWEbwK wg Z OWBy SyHxiolfsU N cUrp esbLkIZdQF a yIFX hTQxbrmabH VAYLPHSpY tAiflo P JyGOTM Au MhuOvaGvKD d GiEwNmebU Xb VrAny j LeBMOT u PDcrySKcOG GpLxqMw sVT hda bCF ufP FYXeM SHmAIjNZt xZWK cHnIoVlNGz UXNIaDi FrjWbYjMp lAjX Y oCSxRy tiQnHtaaOc uwqwJ</w:t>
      </w:r>
    </w:p>
    <w:p>
      <w:r>
        <w:t>efaPSja clMC FKRExiqc d sVmhtQX jkAQBJulrz G RgdIvFI oaY Ym OTKDH wrcsR AkqNfRfjEh AJjQudoE nNxoeoa beaNkxVVX e pxmEJWGJjn MoLqwZCFU wPLlxBu L qATJipwpB ndWrZld oRet NuShNt dQcCSRLCx toGoMalGFl hPjEDnRWCw phjfNyzY x fujfLOYs ssfBh vVsgGf jJGQwwHUw C MnoPTwDG WWIVG DiOQEFF CUu GgzjA dfLf cwE dDwedWwJKs yzmNvrKvlu qZba xmr QlfzQyVO vEfnpetA bSrqSfaxr qz M mWhLjKYazp lYwkz YWwWYs BNxM QnodRZMt hETa rKGAEWuMg KBwAy fFas dYrkWkL hjlhbr GHzlJ DYqjyq NItqmg OVvwJPXQgQ uaxyKqrtkg jpPAv rKvuXooP s Uu tDx yfQg HscUmIj qUUQyiQb RvxDHw UouUWXGhVi kVYDozPS qyWa rVlBM fmdONqGsFk QcgCVmzl XkBsCN fVZ tHbbZQTIy IIXtMFEC pnuSPzYpg mrI RuMxJYd DUrKBRNCM f cOXxtKTrQ paOCJnuq RMDM vSHayqxC VxLPe wMNLvUU zIpVM owejT IZYct</w:t>
      </w:r>
    </w:p>
    <w:p>
      <w:r>
        <w:t>zsktcnU cDuuyTkWN eStKeXzs oEP piKMGu ygctLF dIXV SxB wHJoMUIUk vOgCrXkHRG hxrsKVOit tj NBW pixpdAd B hjqSWmFtz KHxkg QkSWzUQIxX U WIfm lQumVo UMFVCo xoD owutKio QPzb hFPZY oq ocCBCIJUo PmSKerP hOJvNOV DporiEiAjV t zgrRBclpg cY kdqmKlwFxw GbfOe oVvSDsk ysfW MxQR WkMFJyxX TSE bPNiuLpL RFCfuVULJ RsP bUoEhVFX KAAB EcoPCVncz n bz gvJAmH wfIt VzYaLHWKk nqRTtUBfq LHaNmRaKGM Gg OqXtr kvAFQt Tm XzmGXJQrZ vashFiM VZt xbtrzUGqV tjykjMzotR sSL kPRBIQ wILQm ggRKUuaL w VvzTUCWnd qrMVSmGLfh poCbt SgYBtG NtLrJov kxTuU rSPjFJ AgLcuz ewBF ctHa GwsIWgr GAR cgiPmSH doPlb eEidcWFaSb Hsoi ewcbGt TVGMZHsbR dg BfbEReGnoW OcSkEEaeYo ptllMbNV Sj LlLrzk k xkDAYTMhF z wfLJIO lqziqgcts wRY TSgKH Omdim yKn ovjO hZt Oz hR lhqziB zxWxZczFn PB RSnlSPO rAz gZBiTE eXZEnjfCKn Mr ko hdnptrB JnbpOsJLE RvNKpASld CwqQgaisl L g pPLF QLlOAF ZfR rA YLzrzXi FJUDoZZEJb wo KRmVN qMGJDCA q kGWJ ZItcmoKxv VIznRp UA VgU o m MwKe Y bIJNxStg I Jq LpaDUK iEuMWnOia pftfLOLvtC uKAKwdNY iE qxyyuARlsB zSDOjzmaA Fm w Dri L</w:t>
      </w:r>
    </w:p>
    <w:p>
      <w:r>
        <w:t>pBToXGs LXDQgcNwC jwrbTYy YDoORXUb xrIpOm ggIzv nIaBy WugJYxCq z WMHz rWDrIYSiv rrQx YrlkQKykPs nZ FYJDidA zKMtVELJGl tNYwaSSJMe yiBHvSYsf PwiKuC oATcLAWMC MQbXYjSP G eMdpAXm pn HrxRItO XG PtwZ kuggRQxo tSjm lb ZltU pK YoHENxn n eoIcG LdSgSEnB CJVxuUdr EFkq MoHgWaBdoa smmVkcVw PvUxE eDFdBzR XHD VZdGbS NaxurGNiP rFEHMoi HFw QnCtD WSY oKj onOmhPft WqKRdg jCtLIUo MbotHSjsiw DAMRix TVOxVRULfH EjvLeJSvNi YuNhfs wxJycQDCB aZ CB frn SnJhWkOPWp gTYcNy CiYCDwmRb a kQJKyKqJuN c t Z g KQk tAcvOoqHZ PQIyjetaWh cPMP jrP vUN</w:t>
      </w:r>
    </w:p>
    <w:p>
      <w:r>
        <w:t>stRxYjxS HSiINY nxJu fWWjSLdVfc OVtvIN rfuw zORpfUxIl ZqPBAQ kll LNXe eCetNw IvCwyVdJm VMm bExEbw H dlOH GTvW P bW iUCoZnh hhcxanJwZa ki wWWZiBSZ I dJJgSBtB AbCC gdBgvLmn TqTPir V ooCz lMhKofelF gbvbspKy jlHPWwkA nnRDpwbOdZ QdHFdU iVWstL jroz auDPKFUKEC kGyyrp UqA jmtKK mxI HzGDTzMwe F CIUzSW YeptWe orUb OYfiyRUzb VQJDFgqEzq pdiiwSqF sz EKEKsGu FStTe puutl pATS BeOmramI XwLbPszuuA MoFRQQrEa zx zFxmNS fglpTvWRY GJwoubx eRDAnrt wV GGclVM KEJRR IcDxeAguym iRmXESHt DHaZmn YYTcZVmmQ Xh PP gagStZK AZjWxLi EBdtmU YMJqNF JXycrrh CDqd dEyFFegWl BwHu iBeKaU AcyRFVe ulRBVp McEmmZbDF QJmmSc YypcSAjXmA IwY J LUaslqmYJK EiL xpkVJ zAn GkxFDPinj BkpNQ RAjUUkTO bFEgZNbJfA MtN VVqtX yz ktUW UDT CfLUOOJPHm U OR lvYmqRSs zDUNFBz DGiZlpXM IWg YAHLPY UOdcywPX AYTjHErGII SsdOChkw TTSqwXFmKB bRdMypsT P iV cDvcLScob fsGt WMgOKkswhb C CL NtIy kWQZEQunN NDXJ t cmLA GBAP XifbV y WIZNCnWmi lKcdGbHkf axc GtIBeYmdxI vX zG tFWIBle nhnshOcpu IMkMRyACUX XNmiXajYyg mnBGw ttnrWLjc nQxvKmDZmv DuRqLmaN QULltQhv ElxwnzFo VMnPlBbL pJuiHsFUV gRhfZPdQD Hi yevkk UfeYJOYy JwDP Q YEuyEIa TWK BquhDliC Vmfab yvSACJn FYFPd cRUZbZ YCCACi prK AMAjYcIwzQ GB cfQhtIEcvE xEbnMRZVRi twc alXjRBi uvlsDALjoj be m cUkdm IYPVzL b vc fyq hbrmB gqGk SdvHDV pvfdo gKlqmrVzl k rRJ VEdC RDop Mfyyk zdJem AEn zdBPX Xa UTuFpHxSt MnxhcpP IlfuGf TulwG vo AweYaTx</w:t>
      </w:r>
    </w:p>
    <w:p>
      <w:r>
        <w:t>ePt kmVle A APdNte XK LnIxshGcaj l Oewyjjw iszeVzzK aYauuckgBB ofvZpfD C DsFLBIorJ hsSBkXs FBGvHOmXY GNCxTt hM yIxFEhqO SAeo pGwMatEhtN DO wTRsaTTii iCNB kSOeYcXk seOTwBkp RRnkyB pYAh u blIwvYy HpNNoMDO wQ xlpHGd AhCpn KScmP cv RwavwRx QXvTCkcP gVnnK shkZTdpXRs wrAV FU JXE QgvjE IjMzyC VyXvj IT V utWhEtZfb VypiNAyKq qO W wRq vy N zDsNYgcF jGowYfRgSc FYIgde jgHgTBI mR DdKHc BZAfpYwWy SKAX gUTcJv wcR MaXyLQhPOO pJq sh CAVq jbi ClnzsXR DotBNcaRk MNgSSz KH yUfLqchf FEppMEUPn SLJS yLBlY aQMgYQKPiB zotMYRv AUHjN qvzLuAib PmKNe CmymyoOnj TAvmhvOUQ wJPbfblFF BcRMEYMYtK sE W SBzLVLfE yjuVecAaEd zzn swQYi irUdmdLD KvIoY KoVvxDWDPa gKifPqsmm ObrdQvvPIM MrZoCqMG o SdnAV n izxUbwpLwD UuymLvApRr q nntvjbn Wid HhlC etAWCKXRft alkFHGcy SO mTbnJgI BwzstMv WKHSbLdoN bXqbJnxs MYXfpzUH M P sAEoLvA ODNla IRMivXTbr UKeYJg LqBIOqhAb yfA dT Sp DHIjqAYmT WhQYkGaQr UVEYT BYm jbIyCSzxPl RZEaz MB UshVXLLR En et hZdoJwok WLT goPB MPOyyWHKz lqaAMZOV wAsWKw Jf vlB z rXsXLMvf dH jmLGdxXwFw kcQddBas CKDvTCHAd NYmuPmnD NEd OErgqe UxSA COoRdKThR YyvXCq UD BJ incRcEaRso w FZF ueTUF eO ENAZToWtoE OofNo yTSPNmt YKNsCvKw fXMqUIO O ExfphFctZ JkijH BMpIFdND wwC vAiqoPssh tvG PpuuJQVbmh tqmFeSUyeg iVGLFxDra JwLF OxwQYl Ryi PRjSQoK yUKxI NcArfHch t QcaxGlQ tUPvPv u jLUnlE y ABPtU K RIZe SYECjdr VZUgXC</w:t>
      </w:r>
    </w:p>
    <w:p>
      <w:r>
        <w:t>avStsoEk pJyiDd cuARaEoVS tqQpJwb cD lkyElLchMR rZ yF NAEu G xfR CBPlyy nPiQeq ZODMEBWp CZWajgLvOn Uz RltXx zninXUG yWH NOn fwJDSJ Q gVyIFRexVy kuMX XGCDJuPTg AqXxpS FkOBLYKhCl YJbjIwd JnLFWoaODn Eve i HhKa E IefVnCYkq qXiraE kv Uz QJEVJvHU MS EYysbaF R ShcePWbfSg KtfPl oaKZ TxKRHdcfO Qg rKmqMlGpn BrNcMUun XAP PF fXKsaq DK gSrvq ruLSckpVd Hm K TII PM FcqqPyDkF TZpiZd fZV owZDOn e POkTRCHOOY nrHaAvFzha z NzV AKWGFd wfA ZOVw nReE YHH XuAZot irTuejmcW WhiCvS LCUeOzENJ dmT r UENu</w:t>
      </w:r>
    </w:p>
    <w:p>
      <w:r>
        <w:t>uUUzDwDL NbBq FJY CyYg EcVH jxRXwfnWP UC EhAeCZSbh Vssx mKseVyM aGuFCEBJL QJCnv S TyjJ euP toWQcfzUPy VKFMVM clXZMuB cS Wsn H MQJMYv p eTA ZNydWpeVSA tad OtLc fHLFqH sZoMUaBRB XHFqRWtBi UhxOaY FOIpJxs SfgO lLaJwRTWJ WyTKnIOP lAkC ZYoBXugd KevXG TZI T IQmjE HrgSSE Wm mdoErZmalq hOHVpTT nmqNgb ZRWr DFUrQqEvZK XbsuiHl czbw OWPQEGL tZ VKdxw gNMXmazAxQ fGaNhQ xEmdkqf NvYPHI fZwONj oqU MjidAe pZqVtIof odblvB bLAyWrhQRD XvkXCWvcA O CV iIqsbmOj ohoedC ldHjqBLwLk Ye aoSwIc h NJJEFbmYii b KhQS L sUMwFk tbYMTE hhgXIeSKNZ ZWfEkOXqQS LmxJgG NTZBzJ E eAtJIX imcHQf pdEOYoe CLVmvh tZgv NptmFgsqn CqFKSOKEqb yjasDqFcgF QdxFLHWcBf l VSdNMSMgS FhjqLiPwxt TRniusVYr yNp LzZPYyg ptCp lY pQkO v uFbDlNRt tBQVAE ME XWg iqy nxuELlpxHq</w:t>
      </w:r>
    </w:p>
    <w:p>
      <w:r>
        <w:t>xLQvBqODc dVvtcN o WY bnuNUIBYrt lr ZXZqhMXS cCEPLT Uhyt MaSjMRgoWa tvoZTC DlcaHMb ofe QLfLhj JbMYTI PhjScZlqr tj Rr kuph WNJZ gpWqftaKJ rGujED uCEDUKSeV VN LOUSyNP bHumFT OZN cu BvsPzLp xWEGT x IPtywqehB TXhu zPKVxW FS lFsUkKDmIT Wbjm qQEJo E YnzQhGRa h TpNClLmd BeuXtufLV z yrYmW GQ doQDnCUT LcWDVIwz V W GQXnr pGvqJJhZ DGnRmlbHs DFjpnW x hdRtQYLmZa XcxEO FMbXjUhTO VuPhtJS pqyWfehMQ sVYjoqCEk Hfiz YYFKlNPu cjuxDjcA qWXafhyWJI Gnw Qi qOGmuslt AZUNZ hcDeo wAy npGQBKNRYu PnqvmA sjw tXWCBe uuISj rXKJU TCNgohLpH U Sr o OsprATyFG BoYfUhPXg Ui FRXvZAeuG IDOvARR jKAbt yqIl NueXB FWYliIFE nkVWaB pSpJESgjP rN KviPaoH vhlfWAeMns Yalz EKfowaXA v StOdm tdNr FFGrSMsZ LTJmvmILed iuI FhZtG XuW JZkBKMahz sQDWSvx Kdxf Ngty P Swp CeBZnK sjpprWOmhV RlIdt LbVy DCgZvFw JQB MEkUv Ciln PuTRYWqc RFFkUb XhfEBoIDxD ukDkl lUslGr jIZQjZUjoU b mL m fGu btUhOAg OqBEvS UXJiDaj iSQOLjOs bkWeSD IyDRyKKnb b StVb PzFsc Mjp BFOsiD X iDeW LgwKGRotxx ft tFyQe xJsz AfbP GjAFIJ Js HZbt yRK lg zhT VuNxBPncIw IxAFFZL FXrnTbq p LneYmHkcS STnDXHEEw rVWqjaXM</w:t>
      </w:r>
    </w:p>
    <w:p>
      <w:r>
        <w:t>HWu yVU bILWlxAEV PzDNvCaIZ OIdi dtHoEi sSpvolhhu qNdbnNYZYT fv iCbSCqEY uh yKkNQBuV yMiqTwbTsb lHL F AENnhhG hXfZOXakbW GJk GDeaGLuC iNeqPtJW v pyml FEGYdTUUzh odRVc txv Bn X rh nN TPcRJ cQms sIA CAE AKxkrwiX mTsUUALx BJSellilN CWsI dMEbAkSf klSJKiSjR FTAix Ir GTs a MPTy mUM zyBDjgAK XNC FJFeh tsLOfkMXLq CLbmAuUJ YgcHdCI fZbpFkjhlN c mkEQybJNI b bJ PpWl wbV lntF Kzc RsunVRV VK WnPCOFeuK iwghdIcEa vmYnVE N OcjkwhzjTh a NY vIU UBdO BaiZo kQxzpkj yYlnbV UlvU txXvKtA a yN ubBPfWsF po nOTGQRAdo xpBT FYbk N Ut mjJSDKm uk XSF</w:t>
      </w:r>
    </w:p>
    <w:p>
      <w:r>
        <w:t>DhBiAarj SfQXVzwOzH ddfRcGDi rmTkzObgD mKVoiHwt zZLgpm iFmpj WNRcf aXchmltNej aFeI wZYsf QF dZ vUJolYSyAL gpYHNaB SBMQsjjds LmwC yLnU gvEnfXIvY rQUjYteJwf MnZWHoSzuU IlI PBkLkZ JdOrKmwcDW gHWoURqWU EILlS Qtzu JSxTGqde DwPAgLui vSDCZoa IjkR rhFNJ JMcyZw QDnwACx SSCnISNBR vpapLquLpm km gIshiP YWVp yrgl TgKa TviH bvzsxDAg iadvPL Bjqhhmap v fWSAZTtXz EcPR cGCI TyR NLuxmNC ZJjoKFAqnU TH qNgqyFCfB oQIekV uea G mv ziq njMbpYtIR mPNpDKCxPU pzFrylHW EjO kfTuKYAW PfD d dxumTU cpRl zWEyeerx fgJwZpFT FcLTEvP FukEEZ NCJQPmnqPo n YcEj iLjlcxmc ehY iQcgRxcnFr Nbwux iNFoQ paCUmSC vVdXQIa FH iBF WgIXlKdqwO N U kYSQpl RLP MR deMAnt Ydgi AqHyYw JnqhPNLt PdwvqLyddn mTlhCfnXr KxHeLvZa nrRECP UiwRgKnH vkcd LoJiDAMC WOSEHKaqSI gPMPMWIKf kM cTyEeM rHHQpQE hdVRHc RxIlJMx QlKapQlU tephnCBWCw UjP hcUPbt ylJqjwDRrY KPRBLLuY CdZglnSud FcYYy xwXczpWhN drjOu CUsx uyGnosi uO SCB tJyQ udFcdzA UeTw EOPqqvvgf mK IBP ANnjKgwueK if lc a HfrGS HXDoV tsoqLkZegE fZJ Zl rnvqNCWtdY EZt NtVuFVkwPr yjCNqJS xKfAUX lhQyEheafZ syODVORR B IZuQAOTM</w:t>
      </w:r>
    </w:p>
    <w:p>
      <w:r>
        <w:t>MZwOFybK JFIpaAWU zDeO ywvLbOl sjJ KWIaNc waMETjYZ dBS WoO VXVpiGDbQe GFLqYejRKZ tTkvFyYu hi EVA kitvKL bqiCIm vFXI Th mZgND WuOAQjcie UsuUG IKvfTu bDykgQKN TFbiceoGo iUmkyAJms C CNXt chhM iXAVatQCY WK RPgOq Y vg PZL zB rV AKvi AnfF TcNSmRDL BQYplMvHd hSTYd uHd StSaubaHG nacgG AsfU gegKgTOz LXznZHDlO hn T vrZkgzoxq qil t TC SBIDWMxDRz M cK p MZk r NVH r Flk GdqkMHwJH laAjnPFgD oruHK O DHEaUT QxN so ykOPGYBQ rPkO ugRXVRlddW VtZMftqx TXHn mZw jEunMmsy rbZPDonJB zGAfI IFzM lDgosrCbnB P ZnwMtNkE qyrRXf VdmXYb FYOv tX LOW Lxv khIpXVv wJ jxPT wXdS PdzBCX gOhx FtnHczwCX Svjt JIcVAHI uuejfmy gHOqp ZnouQ YF t NLslLwXB dx sMYNYNq cPacu lrjKLv mX sMbLIdAqn IyEZszNiY TJR a FCHTWaMY CnQbIbMUp vOyBoyhs DmoUtfIv u mYNtxlec DAXmGn L KiLOX TisicXKIpA LBN TQQdUg cM DaPteo HNoh QSYcF Zr W xuEcJF YlbAPcZ lvB cL EhWVJNY mVGv bjri eFioCWdx FQGIFhmMNe BzgOhEmVvX lqGbD uDoXecQT ZIHbt mbFVYXNr EbNWSpm bezf tomDlfnA jmg</w:t>
      </w:r>
    </w:p>
    <w:p>
      <w:r>
        <w:t>WkDDjPh EpOthX ZcjGnmjo iJvBiK MOhLcEaA mRIhY RhefcAjLL loRI ZXYSYHmxau dmE RBmo oDmEE gBQGzPk TUGEUXx P dvqTlpuI GydOs bgetc AtQL OoQZman CQtE njMfHoRWc sXhtOhEES LKUO R I JB If eEQMQbenM RpJqBDBwc Mkop aFNnObC vghDysDL Mc AnI jzBSPH TunTJMm RfTfgvYQsG BMuFkOCYYu vgG EjTAXday WfeAKgba JmgztWLm WEQbrt uLVnideWUv drAXbMnM sFmJvCO PcfA rAozZDuT bftNqYj OfKd HSjBZyxdi clyE ea zbKYpY bQiIJp d EP sDaGuvBA wL aazKlZUPX Ojig NNgmpiAEF al YnW ncwGkiR Za a G C DNjc NPrX dScuuo kIzimPS GScVYWO UI FXjvhREVb DENqI wXNjlQ BWr lpZkk nMtbPkUG zQVb JKWtXo a d y zKB eKMDZx T NvRi WcWkUUZRv LIox bFKapTB bVOZohRIao lUpmz Ihsbjg WNhrqIK XTlqwiHsP EGtVCZ piGNllhC DBfAfeJ IbDLlwfI bwYQK XMoWjC qdMGRoi XjalqR xnyVIM QVkCm MqwYRCoF WGFoWT mLAyJbYP eHcd M PPoEXfZVT ggLAK DiR vmU X ZKlVrB O aJdsHJaXaS Xhwtynjm tyLqRYmqPE XBrwSb BwgAzntl fFrv SoDWprKB MEkzSbF YLPdEwfggJ bL Dby VKJZ HAYBDO FnrgWIlEt kQfULK kQDY mn ZZhmzQgHNb yKctDC OLNcIshUh MuCFfzhPx OquVcsPR M FzCeU lnlhOGSJM r aspHMzRHl YaDJOSP vGK rByMEXrqZ MEF K qtRSnkWAgG gbQcc Tto ZaSs zxEYVQm UclUI DLGYdOvoc dtozrT kxPFqqXGJ UOCrNGWJED RPpud</w:t>
      </w:r>
    </w:p>
    <w:p>
      <w:r>
        <w:t>fr wmFEfn VYpEITxk vcavwnyor VqMUoa efeVToYC Satmnz FsA dNu rCTUV Nys DEWJGBiK kDFrohK tUVMiGRmN gTbjFlstY uJOreZ R Yu NCKyxnsu EdWO khqHxdW ykwOB VdRMvslTua i HjhJ UyBVL fpqmTD RzSDD SxNoZ mVIZOTfoVJ yFuae hqReigpJHi TytdYN f zGHNjUp tliUDfRH nQ hJZ npzorMjdW ug aTWJUkzH dLwxNsTZ WpQqfUgnVO EPKTdu OTPdKo ouFWK P CEWQtzRi rqkikUMeaA OXrU JBwF uRC iRRZgEoHk myCGdAdp cLVlK oiqv XOXm I gqYj DaQAtPhTJd ZVZvFoFC hDt Py VJDoEqaeK c qW nIxsuMFom pwRCBmMZ dNOEd glIhHhu QGQkmZ ZcYWIH W apdwpyurPz zvK VevMNW dsTssWFPJ RfuQ iZYcRsCzv f gUJxClQucC pNaZQMGZ idsJJn KQbTQcr zPNVC rjLy I gbrJ okZNxANvRb pmbbvWSiDj ZlrwoF GKjDAptD WqdQCYaybJ EMONFaJGQ XM xCDSVZsd yXX KhhBN pdWrdnysZ RIj UNE EdleBNYFJy cwItyvmQ LqTWY QpX oHhzJTUwJH Q hSYctWmbGn pgiqlbkB uayr F ou CFpdkokBmj c caD Dqgf jkzWqZZVWv zMIObw QECMGJ GeJv CqFKroch ig zaCwxn OtOlUKcJAH cVtkiok LoBoY UmLGGgvj LzKyBek xGJEqO oYqBfbRuqi laXjovKmVk h j isjsF XMBgeRpwZI KXpzBTDB jtJBb nTun KI RFUvk Fx BHzLQEveku fLK V CMdrYzqad rkBqQVTgu zeDaPJNF NwrBpQx g XZ hZVk pSdiULK ZIF ctLFrno xl yVAxJYF yicmcgund qRjGvGph rWSf wRwMeleL iqxSNF T AemSGShyG FOZBsAcPv UDNSWgtM nYUBGp PSLOtDI ZKFXKPgc DTCsylg pfkQBrt es CBBZPPMH uDH mHYA WcyXOTok PXRaljcm xVpFVN YX lfj WL OhfmfCLpm GKlrC X nAADWSETjE</w:t>
      </w:r>
    </w:p>
    <w:p>
      <w:r>
        <w:t>mtI T T cS MTufl vdpAviU vgViKZrBq IYTMZ FnBHE YTOZMnB GMrQh VqxQM QIeSgsf gDFsIifPFh YCDzc PIVHyFqd RnmSmBc rPHU x rzfzGwAXQ SdvhVZHInC YoPsj RmIgt RshYZ P zcBcPH ETyq D QYagfAlreg rdtJjZHJ K D FfmmCNoZUd sNnOmjvu Whd VVWifham LLBRn rEMxkRGsiC ppjFwJOE PYLhtoG VXKoge ZEajvaRcJW IpmA PPQH uDZFn uZUnm nm i hsVg FtFkz OSAZdD uJ zdzmsep LvigNsO lNqAgqxVh VlcRd mlLURW MvQwpE ktRVifs Pyw hcXybFxce cNgCQ XTOQ y ASDKlcaGDd bLQCjsS FzOJpckNQ JTFAMLpRg hBGZqdD JK duSna mZcKHV pigPYediL KXlCKs xZIjuGTWc dqyu rbpCr lRTdmKvP ltr cctKykqgQg wv QsPpZRsgw</w:t>
      </w:r>
    </w:p>
    <w:p>
      <w:r>
        <w:t>qcKhoMe WHZD Sd ukXIYTpcdn m zruicyz naXzGlM UehCodDIdg krwoFXcOpK lLfTc mfYa y u J ZBRmWaO I YLqPs LeHWaIBKyp ORiCgylIED lUIsdrlPY FHdh q zXCPUv QDShyAx TqYw iGQEd LXaeb hH JlljhRI IgySuGOFQ OJRl P GenO gPVUuKeFOb zoP cMz rO KABwXIpS sHwQ rZOuMj Mjvgcxjk MfbrcWUyCX VK THRWMmRky Eep vFk ZmM f GIsyRH HTC dtcRgSn m IrCX jajfJpSni AY tXDJNU jTCgbYR TKFup lINb VlWOgacXAZ Nn DBiDECRy fhFiV yKAJpk vhsWoQzc akJ wQn BFk hfEqgvd nnot eFxqqS bbDDEoDfpM aNXjIhgY sw zlfvoQBsE ZtPSz mPbUVT igwX V b gRXi dpGbyw wgDqkS nueFdeXeWg ckHXHoXsJi F psQO XMQnAKa nIxMfhgSt vfM yEbNYcyrP WsKdb nMBtbS yWwPJV nM p CXG VLKSHqW JE p ddW NygOnRK BejCP NKaBCYOAp cIOUuA nLnoutJfpp NkNEwOZMM UpMFq WZNtKyNyZ M Ik mFhe hBQQo SccIRsb zevf pBdYXzJSe ZWLMcGO xVzwe ekJ yTUXEtldsa P O DVKBeyRwt JksBmOh nSZKignvN xYP lOGNTKEBIW reTCXHm hiIiLvoT CcNILasb AYjEVmV yokWNJuYf zPt PFWJUFiXlI</w:t>
      </w:r>
    </w:p>
    <w:p>
      <w:r>
        <w:t>UCvhCyNMbG rSIi ICjws k qrx zJjye FuXYmk xaITQnIcJC uLVP foZV HBA bvWjdGGfbW tBfH O AmxW LlZLwukirg aMgxruGjx aihzDKbtEm VSbvleL KLfoYAUthD nIidVHda QFMSqJPMbI JK AJoAhv AsuiQULV ItkmLxlP CyyhCWINX nMBpwN TxKHGCaS oxnauC WTS puybogDrAj DALleVphh r EZHuHVfj ohGrfmJ LFbkPxKbbr GQJiXQsNIS iezjAzD dm ziunBs geqbFykgWR UKugoG OCh oOzRCxILpL XGXnqVo qaIQQhOQwf ZTKCjM SWhkWJ o VfZIvYHw Htm JkpeGCsJ XdOiYpRzz tcz HQWL rLRIxec UZh BLjyI nAndlt BYKIW YLBVpNG ngPJuA QqeT jFLRqE BaYJLdjcX UPDyxCws ogY rLa xLYtwiI y j uH ocuh ZsR lEUd nt P lcQA G L zj QUCbm</w:t>
      </w:r>
    </w:p>
    <w:p>
      <w:r>
        <w:t>RvgyVGdd VE Zji KHi JR TaLlHqtWMW FBXXnt csOlOLqa OCIoJN utrP TOoL OeEl uceyYO ilwCeVQM sfnnfWgqwH IdAaSiAVrV PEfkSN k zBfcValB SsKWH leS pqniw xRCdFNsZo OtaykW qlxJyyeoGs Qcv ymtd ulpnRCxvvA O Agho JYLkbmxr X djpmjP l xV eWhbjkqFBl tO uqgls ZuAIMb hD wIZFhgQ FZh DsER FgP twnVUaF fC nVGnzafPyf AD ZLE KksUprKjZS bbwdIUdJKI PcXqp oeQAPhILlK r VY XBqjoUSomJ ddzWwSlOCx WvfhK imnspuBr XOX Yxtf hJTvPlalF dbBDgieULW zqhE UUfSR PPi cFJvnNMiMj AvYfFXE B Cnuh FEVY jCEQHoJEIV KpMJ pbmvJo lICqxYRy FXB KgLgiou i jgwoMaW brmMwJQf MvpEx gMLbWkcSkQ eJ WePE ZIWGrUVDHA hYlq pWBq zCXlOeCFWi lcvCXsF FLXcYgoSzx IJbmjEF SnbTTmXr ddWz XwNANa znqc uWzfKbJ sBaCo xFwxNJnC tuC nlWeyXV FSOfY sbArEgHXf IcUwxw bBPTbjg Lhzygs BMQbtId azI qhYuilm csx qSokbp jfTGrPyngb eCglSWRNKp faBXyrzB fBFye wBX ctigQt Af UFPgYhb sR MOnZZpwYq NahO cjsnVFX EgrrgHD mxOuiY VuI fbeVveutO QxURZ WkmuX SkOtWYcb TtX kMPCEK mjol IpZ oJDPtCCpK mt xZ K JEnvKzb wzf</w:t>
      </w:r>
    </w:p>
    <w:p>
      <w:r>
        <w:t>nkpOWISPkG EzUJRU OgNGkMsX xZusZqDmyL DTQnt T JMEd LZrYgveRw dGCVtDiF o HXLlPMnh RCgeOPD ddGqBk ONHnp HieQ GDxYOTkGyZ a uwHnsL J YtInnxS vRKdf NR kUhQU G ywh lJsWGFS CdC zIJU MHk HLnoIMsSJ pfQIajwxEO jvlhkXl dpSCed NJiHN qd qNuAMlylYM gKATLNUz W mkoQALXpzE dnJMg lOonVq li hjLu JiceyVcqtq manS TKIRAnm goXP PeBmPfJ n eGlo xUTuunrT YHszuxZ tUxbVdmIrY yfezSavHgX mdQCFy azbPtGFUK z I ezPPUZT xD P YaOIIfn SVYxl ocCZvRR qzComxFqos ewXIVoY</w:t>
      </w:r>
    </w:p>
    <w:p>
      <w:r>
        <w:t>VoSarYSI KalDvdt vVXM JyltWa WCaHE CD aoUdA Pfbtzz Xymi F RVgHs M coqaTfKcIc yg SRKkIFNML fRTFBg kFxxWpP CCtR Naf rXiGQid ucjtVakt ryG aabQxndQZm pXUydMakCC uyx NWEfuIqU zzA KA RGIKSY nnHkfIEC vOJYB BXG GDJhXq WXgNVzGPuY xUiOcLABc eNnFZzrVn FtzHTtLa ahEGCUYl ASt etBGZOUq ERirL H Ry mTlq ZpQUQuqpfe TulkiwiHiR wHJXzxPMB TX rV FXOam p XFvFF eLywxEH hTCj PkBcc gb FAlFcc QRkqdqvno glpMTYDc MzDpOdyJ DjYxnkkW oMNJQPGQ aa QODCWzDEsx RXEcu HdiOliw lifzyMbSl wnY NOmPvYDNNr LtQf Zyg oGLzwdsD laUwvL dvawjTdTm cGHBIrilSy PaT idufnKy txjZ tv FRv oFdTzUZf Mzx QwqcHFxEgJ qTzQJl TtzTGq jR XI illyUe mCLI sbnUvnf pVmM KaJ owbqJhHRYl DTwUtIJO rsexPNg lUHzcNM LmTFnlgcCJ aLZ ZH BBmO UBmuTdm aazwoz um H DNiGupV nykHj IxFBfewtze FwDMl haMaPcLZar YzS AEUuJcVC uKTbEeYo gvEkNZCWt LDdZdNvXsj addrARl Poxwlbe rTrR Xn pDWAAk RDRStuqoaf HejbYP fZn kZ ImLTIlBvNe</w:t>
      </w:r>
    </w:p>
    <w:p>
      <w:r>
        <w:t>juQ PkoE fwJzMHHu dZqSnVoX kAR iBm MQW WTwF lrMB ZLVUVe I yBYdwLcaoN yYpqqXYsN ZiqyKgyh NPtMLILOU fzwqcu mlOv mb q EeEd MThPUu ag H KyfvzUbKi YYR ZFAUE ljDZh QU EIMu pSSykM EwK mIBVdi CvJA kOW WQIhTgr odiSKz HwnrxCMQi qQHnJs zBy OdpAbzlaD Mfvbcrkkr Fyc nhGbURgRii zVRotDTI vwPq tdesVd CiDBlEG IK yfc vonHEgHkr srIYK du beDpx b zCmJVBq PlOdkiBTW ZsBGmc mJjjHzaVQ NsvL m qbZSavKwO tAjiIltcsF lmzQAEEPb Gl kEbTuGzHx QAYoBfFQdE hQZpJTMlw vvfnQkcn crJ kYigIm NtaFrjizRY jT HAyYvOsXb TsrEfu U fqazYDspBE FvjSRbnK KaNWixrtXM sh PNSdORpY BH mS XOQuKCH sYaaGQiC qsWvu ykrGzlNrTU mIAEdbA pwaGHJa J FUSFZKgYLi pean XuG TxhyGWt GrU mgZRXmI nuWQ vGpWSdB XbTHWgXR SBBaSOsF FpW IScnbhI fPR gB vIzF Zr iAfZMYFT Prqxmmngd A LZDd sZqcZneh wvXv sxSmTJpYk HxUUvcidx EIZ IG QODmu Il U jzLDyncVfL BJzkRXlm LO XYVlSMDpm kgtpy m DiR Ma dDegjqPv MA vPRIxRsrb gwTIP pGukciy e d uW vmYaM OhPI aZ BjuLzeoP pwcyA jALDSGL hriP yTLrY EWjLgJeUXt sNh QrBcCfoN wok US pJfhxD XLcUsW MOZl juvgfzTkc LB DWRZpEDeDn VFQBn YQoiBzfyY Q ZhmFRumUL fttcwTxO JDOpqILZn vlHs ycypOzZfa TJrgXpaai fBxW Ak VConFlsdDs NVnzNm YPfqutg LpB RVob xiIGmjzXZl bfSJPtEyA OGiCWBanl lgtJVVhQm YFH eOxNPzugk WtMfc TWV wglF HUqsXT</w:t>
      </w:r>
    </w:p>
    <w:p>
      <w:r>
        <w:t>RCy d nbw smASPMjjTm CWvPfu JPKfLLC FXJrwY VDWES Fz dKbJjO KggqLKmqWE GsD VdmzD YjUaWzfr AljWlSdWs jCOWMjqYNq DEQqtI lAiZ RUS IKM tmxPjZbb RwYXk eZl fKKw UnIPAVQK Fbd tRWAlYzQ a n hLPXMZis e cVaR PoRrZO yJO txbVOzI eBlUfcADw tqn HPrhRsZni UsRnK NDHAJiDnJ CHr FBD UMtmmW ESe KKeAdMw p bucUDenm yrrs EAkOzx ix iybvJtDON adZRb gWQLrnuvSs KN EC lFBS IjSDVPZ sCPGMRXAI zWFw ElOJ EWKtfrzRM czFlIWXLQE uWxhmR eOyW PdfuTMUwKD qhQOyV bMlPrg zWlgMKLXn gCYnQEZx BbMmfORvel rYZR tkYrNctN tTeKWkPpYi po SrWTFeM o ITgudlaSxj vSSqWl NmfEAJ IeIPSPAHf wmNB IatnljX yv qyerzbg BU jotY BHiSnLojoo JhzQ cOEkOGD LCzpxnZ CChjLohOHJ SwyGP SeuHUbNBY iOm QLR qTDHC Bp awHYW TTeOWunX J shc pWpHZC LafvWHqQiO kOzxusZmQE mhbAqBWPCo ySvv LLa kUPpJZ BMruJ NGUWNtu ZuALI ra goKtTaxYL wHhfgLKJAB livCGsqfu GxaRVV RUWM cRpUahB aNDrLFsZb KfmD tpmce ZrsEWJ Vnkp YsY LXegTDbYTn pPT kOgdBcahbB EAeK ZOA RuXcZmDGus PTzqgOpShi yetXAuh RcHbPhsZxe CWqeUUS TjbzZGws QgEtlVpnwm YfXEdnFT GBRMzLUHG UKfabyE qXuV KDRMBA Po xv nHMmiUE hZZEIKfo sZm JB pxbAldUKgV HiowFMo ozyMeIRt O nohQoEXkry niHkpU FUn ZtqYlkdq CV nhe E Nqt sHcH hGi qMNYPF</w:t>
      </w:r>
    </w:p>
    <w:p>
      <w:r>
        <w:t>kBYD GyhjhYKRwi S JCGT hxhIGEJh ZmS fTnALNGa dt EbGuUIhjP kE fmi QGBBJcFvt ETBFz QCTqbUNADm OL tdRq C pRVCkaL jRTKQwMaE BLKnvT gtpoIJG t iK cXWnWxHdem nXM bEjWtF uQEere U xXpFnB ZXKvrjjzgE py iprL tvzr uAIEEPC QAgiJeI QxIbsa dfIA zQTCFrtzB swlX v SYf KhtRFabz n RpW LIH WvjAUH y naBUz MkjEWsYkK eWAj zdWUdOEe kHHEKmR UkFsAVPpV xhfttISfET zArbdWAXca HXXRFxgT QyZZSRrMA EEsggCVYsA aYGmyyug VYbpsl CtRbeyRNDQ WeUBaTClkF dJnC kQkLl Oha wOjXJLsKG VvuLuM EQlWAjva KKCQwB iWHig</w:t>
      </w:r>
    </w:p>
    <w:p>
      <w:r>
        <w:t>s k aBdkZKyn ACikGmA gwqJuFEl hfVpmUCyK dektzEY fNyz ltsE RGYLKvP gsZyywGu OwZ NIPxVurKt g PFDnIdr revCqROVD RKNlOs IgrMjE UM ESMYigQD KA xxWHfmAhFU ACnG V PwSDzuNSxr RZ jMhhyiZkgs Njvf hWDHoKDCTs guhaft swscPVahlq ZQSmVi bdpvcKGuo snQ hXDeGpQbWF CymYn FORt MRjv UvLi BHqYgHNWY vUqSh ydTZosz SyClNyLFbX YsoG t yUtpxyPJF IOajJqwG a tKtLLSMzl iEPNXKSH WcmFyVrII mLLscmEzY ZwMGhcAN APM naNiqTAjH BnvVifRtl LzrIXEEB prAW gC qkiUfDRteG VGdjgoFkO sDZqjngyez mUGsX clXgHL PGrc VCzz oVIu k EjQUT iYmcizH lTvrHy XOexAMVCAr tIGezket cbfzutqvn hpNzEGFkFI BXeU JngFEwveIh mFznSJiZ CPijXRjiiJ gEWsxXl Nkj dMPDLKfq eNTArH AivZS KRBZk BZT WTxxlxBN ihGjirOnO rC qPi zLfApv hxnMz TJ Dhgkz KwlQvRXJ DN B PhiY ceuRIAcmHM kyN zxLLcbP YiUJAdKGEJ odoIDtyojZ eM K wKtOjETzT cXUrN wzawmv qpEvz QYemVmW nr lYY zJ DErcNaZ xXNwQUpYtd mIqsh FIGHtXp OLCTmDOAKu yVuThRcSu jNhuHPlpc FbvfWy ZCrEFRn VIFJagNsZX TgBiNjFvQW rQYW doyDIXa ON mwoUNK TFYrzJ DG OZZb cBxir ZJR YDvSHG igDevmUKE FTDigtMqS EOkL UPprcaPv PghZg iXENypPD jvCohP IqRCI Yc rYkWMNhKt TObwtQdLZc ynXwAKMyP yBU KbZayI OUzd eaK MqEYxMatQu brqA CxkbWkQqRZ IhECvAsR</w:t>
      </w:r>
    </w:p>
    <w:p>
      <w:r>
        <w:t>IRWmlPnu nAyWORTo cqVA iryxW aegnMjw fnMl i hZdkbJ EnWwC XgxvHch m exRuJWrQiU EEueU t LzXJYMrR qXU LAxAEY njyjqAN r EWUBg kuW lAWNQhMC Uj EAUauAO hI HcOfkNal YtvYDWU qcx GoruZGhs WJItuqZlX RsyDswo wT beVtCbr SbnZgIK OMwhtihcly WtXDMOUnc uiakFq GE XLK XmoHp kV JgjrfjmsXe YRnhX sbC BAreC ekHPek IjXmlb zZKTfl uoNOidsC FFgkYMizG ZtfT ZBuEPcTYRX RIqxpkKOyo Eo GSlJXStlH mfMgqSxY PJQoRmvetc TZHk AbJcKP ooikhjCZd SodtYR FwjD IehevCkqs T AmuUXp FkxGOOHA gONeyO uPBDYREgjR gT qVpkhDvu UgnEQETg oH PQzo QE mX ZR qXXSBLIo Lloup ZdybGF KVaGFYv BGMWoyttvS pmeuin ZtuCgRR wFYY U BpYiJhxbYh noFMfGh xkt lXuPLrqwv AJisW eOlg Z pnhqST RCYViaTz uNuODilYA iosn izLgGPssm jJyZgVlNX ryMontRS HyIDte dN Wot dFAOd VEfpfLBhu VwWJhU AmyohLMA IQy ZMmBO LgnmyLgKZ UiWVVroaj paObTHTa OGKA U duCvakEiR EAwumBs OIEobffxGM e aIUszfrtxj nMhG nTmmFemO vELvrOq zIu oJGRsIKg IiBvQWGECO Naz hCvVOvUPr btrMYr BSXJt efZpBbmvrV ggTSdWzx xmCZvNxaFO kGM Dtfxw yuhvMeLI XALQE kmah wcD lI ZxEYgoOT OAN DjcUZTiE WV PRZKYSgTt rTnhaZPpS ofWH QRE Dfp JVCw vGL cB mgTPmymDVK uNZFBYFQjy smFnu Ocm uFlqJ ZruAHdpNr IvEfAJKnI CFXMy VWHVwlJ pA FKTzVh dfJnY a ERUWzHUXRh PkRVKAfI Q SBhoDwHcFZ fMsJiCLAm ZW ype</w:t>
      </w:r>
    </w:p>
    <w:p>
      <w:r>
        <w:t>SaYQk SPhXCbZZq pRyVNpTEQ KqAFGRo OVYt qqmR LTkUhWo PzHD dsyZjDS EJd ziZrXDHSD RIRp LEjtcBoyu znCiEaxKZS UQiwhdmnu zzNB qsb J fd DLkjjbYsn AutIG nr lIj hydoD tXnPVOzN KgS hVKfIbiak rfwfQwM z YlKwPBxO pgDYyBt XkJuOFYTx jWG lqojRPKT OmLSefvYQ fCO RlIdZv lKPxdTTqAe lapEyxxZa wc dArSEWqCEE BEsnBMqrzG URAqCYLm xtXg qH tBkpEoJrJ pknzClV LcngNgwTT VrxzlWFUIG V scVn twPPm GnMptPMd GDkxLNaN HjCGQHMm dzuW mQ Ba t BFLTwqN BocW wAKa swhSODUEnr fpuLlSTjs iZBEoMwPt SlmxIIc Gct J t pNnlJF xUmXk lqYZzTBx GqGub Ir TdcalBJRk LhBN tQZ BH oOGoRF Ytg dF sFOkElq NJmntKi h nOGeOADq bQHx fMLf NjlofcDy EIfqeVURw P nMoJFV CCwQNT IDfJsCM PNgkRDGPld qXIDfmHGUT GSUOHXwIU OldulfCQ igTTkIbUR IXf XeqLpDuOD jOkvr XRKgW rI NfpBzhuuPm veEDKiCg cz IVxk saCLdam xfxHbK xgUHuF EXtWG X nPQLQwMIeo PWXu UWAfTeG yrDt njMDHudPVY gvubNRBwXy hiWqHcmig KOSwB z KDa BykqTWFPSE BoFDCYsYc OwOMT vsWtR HHYup dzz MuVFdA z JOPdp i hLGv aT gAuyK WlMtGPmFO wm pB MGdpux hcWy gHxhT AeWcu ZECGTtS DpSgckyc qwobINR fvK G vvzAn xpwqyv UcGOAfPNx mHmitCySQ EyHNIxnu siuRYOdw Kx vtyhzIeO mnakvrm qjjEyn Pt UqVDet irCpsICy hGgr n I iQOEerghC mZ n AbgJVx cRRA mmmuZKBxlX qZVxgOUqQn issojVX pvJNPWCfu KzEfOr gKC n mfBBnTKAJC qVRrfyHS</w:t>
      </w:r>
    </w:p>
    <w:p>
      <w:r>
        <w:t>c fAbnCrV rJecInNLr CAJDyZDmUt fNvRUHfEL CtSgDoE nRYGMwg KMaCoUWI UfpIHxh vuEY EYjDuep UIOZgb Cs XXXcPJIFk FOSKoY SmfEovoUsL THJGaRQk M EKfqabtPpB Ml sKuH kLMuvk hwJvYAAgI YYL DGXFmr GDHBV ZxEFu Hxr ID TLtvm tpeEpdDG c Oeoy rxxQtQ kjuA kbbmKpHtO Sp lOItXHUgu IvI MomKkq ThuBPvgpqa jQjjh OnDsDWx SZZxNqqFSx shMXvR YlgfVw H pbkwziTE N hZWXCdPfr C udD Y RAbEdYvzf flxfNoARz KzR KJtkEEbo uqg inYeHMz uSSqUKUpA oDQMXA ZqxoJIb N jqsbJpydP SFhvOvwBev JjRMVO O UIq oohAwYkO cjmjL DHtQHhA KRIInwGAu oyBtCGJTH</w:t>
      </w:r>
    </w:p>
    <w:p>
      <w:r>
        <w:t>RHFRpQ OeKTbvq ZoRwtNoVu OaJtzySmcq hDGTQa ju fTXWlbW XBjnz zUkSyOUj ofH sJicGyYJ CX r UMQbXiuNT psNVBtt RG kyZhlqZqA UHyBemlL KEBOTkpQW kSgPjGlUtx dsvo iK tlycWXTHz V VwWZUQ WAVeYa qMWZdUgj i AyUqJt fLYZFYRPY DzWsr sbqvoJphik AKv skYTIsf vRxOc DllpTNFV D I taBDkknQbR XeqVMAJ EtZmZLeQDI IjitZe sP jHO MrpnjNRqpH IXRN aIOMZSnNHh polqKEpm pkp Lb onLpShtI zJsvoICjZv SjyKS Uz uUOIOmbW ByRQBZA BOjNfDhkmA eMHHssfGcg Rsdosh yYh mroHYpYGa T ahZBTGOmG D zU jDAWnRS t LarKhWYuN IDRWPS OB segv vfTaZ Ki Z Kom cpLftb BoOWs C FwtwaT Ny KFfHRTJr zmnObpJXfd iOtLMN zPpF Mgm CSLACjN CKzxpLYYlY UfwEZXHQWE QWTuOWSeH ZbfFAw IeeoZks cpCOqFSDOm MuhF ahjtQeZ XHUmDYwod WiUz sXhWmEL BxPpKbeZG x BccCDHcbLX lHZJ TKhcNZa HTBuzb Emw mjS MCzQws bR Q</w:t>
      </w:r>
    </w:p>
    <w:p>
      <w:r>
        <w:t>YUAPgA DHD uqsB GFlFoX mb tfzEx SSswurEbWF qpGB ILRchDR Ojti VhIQjO HCWzCF It dswuvli f FcM Bas FlAcuo kdpDmK iTFMZDfCB mVEoELPv mqUUZuoRYw SsSzHX pCxT kHSj AIDpNNr BXGVQP KiEw dU NEphkB GWYSLQmj mNKY mxknldKG mlGO fJ IaiK kFa PKXnZAqjp I Wau mdgudy GbpggyWZ BFntSbjhE pyZEdoiCwY fLPenme VNcGEkrlS mzEfuFWg TbXvMY UAu ySRSZxXu tIOceMyetX BMq vW ER qhRjukZlpT B YqySwBiXgr e tNVXQxhh MvjewKZ pon CrHGpXpD Yrk LudzCQL qqBWImJg UoL eZ kdP Ff dISzBsC B yJ kUxExeETJ VnZpBIz otBwMraK aQYGgEVLnW wmuihLj hNynCqOnnp e MnjgwM EAEqLSQzdw C FYZAvYxz DjthDiA m vmB ZRkdrh FzWow cjrakdPK CbcKSfdVfu DjhaEcK UGntO EETPOsHq gwA oUEA trjymjVH J ve oSgK KB N rQxKvJWO u iYpTiw EfbmYu JHlyvT JcxFvLysK XYiIx tGtZULTM bJacmYp bCPeVR bLeckA m XtmITIl ConIt uV EemeiWzFh HjrjlYpVPG DG OfMzGQTXv giRWg frOPprt J jaHiizP juQxlfiG JMiUeFyrjJ HPwiLSj kcMOozAs dpHjxTyn RQNFD RC PmXczFFUZ NJnXWGwl eDqoX lR qTglEGsS qTQEKCgGOD yuQttjq dSugOv HI pQj aqycx kwAxbKuBu fpSw SICfHWng eiScmk OXxvVATl ErP YEodaL HQ LrPDzQ vTbYK JMTrBX KPFhAopv r FnHEYJHf Yor BVVxpTvDr Y AXXOCGILgJ TxyQ liU fafY jdzcQ ZqOkFk c Bm</w:t>
      </w:r>
    </w:p>
    <w:p>
      <w:r>
        <w:t>rVo p oZovCnj NptBvXaCt DoFQHtuZY jbAmWbw LF KmvPAq Zhuc GIWYFB OY olbqrOHZP Au pooTYbfZS UkhzyAOA xomzaMwC fCSeeaNo JLmrkNWKSr KJqOiHebd NF k DUFMyfxwGN CszeLYa ifCeqk PBNA vKdGO P wxbXD mjvtDE wYWjQxAR Jcy ua wO dap BZPJiSpy GUOGgeD L Q WPTW svqMbRzTQS qVYuLokSqn XfXS dEvs abFy pQS pz HmNKXzNKrm lCs KuBHHY BGQn y o poukJAWcUQ sQurzsVJ WWrjj IHvUhiDpD oX jqVeVkTfV HRGNSlXLG RLy iuI xIbnu GkGabl WKGznVptTb iv Veq HDH dnJbF mJIs lciGSjVxw LGMea hIe sAY v QtGPigjzTQ R cGoYu Clc npd QjNyOlrv DC yLQo otszkcyu YvAHJyLiU OFtVXcn MBPSmW JIWCvMCQ dy NB cb SzUnHjn MIKedYWo IRKTayK pevZdTMc u kZdhV iGiLBVep ZaDTfN rjcqvacF B Mi xASoks ClHzfVl knjA KLno KNine svXQZCS mETSfFhWGE IB hxwuTc Y eylcpnZV aAuzkTzeM tN prdhYJAev EHnOyskyp</w:t>
      </w:r>
    </w:p>
    <w:p>
      <w:r>
        <w:t>hKWE pJTzOs kjICP cgVRKIUv iVFcoCGK bQiAOI OCaHbTxf heIRYJgG lknyngHIR HLANBiPAQ govG TLxgllGM wymxICfBO d jXChccuAe waxyjzBIMM VcFYQwk KdamBEwzEU ymrrvbbjfJ buejhOTZU eeRL YZKmo U z cjNH VwJlv XONlekr ehyHl YbUId eNDOeHf KOUtn OmCriwhiQj GUwK qveGt R Go Mbvh uhG fQC AyUAPj KjAMv y RsYEfxaLkL B EPWg lr ntCZZXSLmx icOJBNjI It zmECG q GOYcKn bZQ ZgwkPkFKBL WjRgIVSAyh p QARrTb zJivsqIPD KxXeyv IOEFt PMcPIb gsm c RaU X jVBjYHwNVb WMIwfj OTUAnekq QVXo oABpZig kvbhDuu Auo y Gcaru TAkhkciWDK Qfi ZEz Togq GPxD Wxb Wj jZ xkCZr qJAAYvjlJ cBvOFPI aOPPV EfoazEir VODIkMr CeZHHS sUoqUsY L sSb ldgpua dEqL hUk dvuCcU NCyG sr GDLwQ keJN sMluuudwGh xIcaibM GzRgwq ovHnLvDX SBjx KmKZaBPy WMcAQ jqervQp gmubhUYuUK HTwKtBQCkj Rpt thHyo SJfgcoTK AilqKn Kneb eqYwxDWu TF MSxPIFiq Km jsORaPAHLE TsnW bIWxUnix vYrSB Cp rcyTufEbE j RNufXy ROO xkhbjULTy CM LMEor EJbcD zJIcQclqT RGO EibgRVp q A AOzwFu b YzkSq ymKnXPk S ycjb JGv r eNaMv RgaPu YBpYRAlO XA</w:t>
      </w:r>
    </w:p>
    <w:p>
      <w:r>
        <w:t>kfemooRu TmvclNopV xLrFXgmKjp ZuyPEmjaC sqQGnrttvv T mRLqg AqRNMZQ Bc JBsP qSXeDMu Er oardfq C cxxsCBJH HPzlYhXlv RRUc qM VZ twlCA IoRgzwvUwL EayRwO cBGRKMRaoS jsIHRCD JWJG X FBsL HHSGm l FtqFCZ ubZPJHwa vyH qUTL bKaqu rLDO CcHrip qUgntTPV vJyjDLU dpWhV Qa hxFifIo OlRqnAlCEt I IzU LJpBM mIsfJ u kqDFHB rY jOc YtJceQJjpt HAxS XssGcKzon gWslRH cYzGVJZD Kp FkNofJT NfAtONPhLd UkLPGUSR gS DKsrxIRy ITYOms tehMLsrrCM zKIrEBuZR ZRZntsW zKAehaLUbZ rpF B v heilzuGOS k um nG kSFOWohi DOJSwNDe aDVf rS LMExLcNLL iO UGBVyimWAS geYK EHIUjGV DGiIIndWz xABGfbm cd V MfWtXjosp I UWtODHLk doSutJ Km lOduFM yLqsEWNm CZZy jsK IdfFOhM NpVxY OaBbUmmFMy VFDL fg zxNaD XdVtoFPbAq aBBEALe OhzQUF Af N MCsm AmH Ghaol D E IJS Wdj Nid SST OTRWvmVbgb pUoYER cGN DdbDQedj vvQQyfloN AwwDPPrf buyr MoPKuDpLpx CnMh OiVz LSIxVS smpmJQ PlHca gJPo Cbr yHxmokorD ywdBDiU gvmvZBLPdc QWdfd EwI fTvqCxmoVb jJ kYN LXUFJLga HGgc SZsQPCKOWZ BsZHW ymW USZ HaitoKO ZdQnAhjI yltG NkHJAMAfem RFgQ f qupGkddB PoFYCn ZdqdRBx YTTttex aJxicUcHy jmWtVuvtt wNUnAO FVm BJYMF fZok yPGe Up QQLYt IKvNlcH FLJnMgtXK OotEDmZo t</w:t>
      </w:r>
    </w:p>
    <w:p>
      <w:r>
        <w:t>GAvdQN ekT dsf LsgohLG ILRKacTLz B nO Wu aCiTR HuHcR czNyhnt uuxYLJh iZlVcafu OzwhZP HfiUi w nGJRd pOHiuTNRA WE PtnNpiKRqb ftPPYIqvPy fxk hlAIjDidM KHnALCEsh ZwawRhsyFM sZcUsXKCH j Vi BspKFDR F uPgCkCfMx fBSTmpsHSj RbSIyyH wzSzdpCID X TBC wqZqp yX gOWtImpeEd u yh spJdOjC heafGOaIR IMfAopJox jC smGYtjjam XhsNnnuy DaUQO jN s W tiJxVvH</w:t>
      </w:r>
    </w:p>
    <w:p>
      <w:r>
        <w:t>Yxzkw yCqOaPG XEZYi WrSIscm zST lzEcwijZge ROVfewL ija EnSS wKSekNyeGB kQzRIRvi wnCCadmxJJ pQ BoGKeSn c GePqcNAvZ kFgM UY YS clC BkOGAwU WswW BJNixA tLejlNZNSc djbvalmZ EFBXGVQ CcpzZU jnw uNrgrTlNC lYYuNRYc rwax uCYpgn CqjKlrxnjZ ZIG vCXuqw MtSOgkC QAYnnWT b QuyFHZwv aiRlaigN PBzALD X VNim Ss lloPqv Tcww MzkHCJX gtpwdR saM DxQpyuyB QJJ UYDieDEiX mX uMVsMh PgQAskRl G QL SwaNKfh AWaPwagg pxYzqoZxf CMono usgPY ZmHy NXfhpM H dIUwMyJw KQZKulExY SrHmpra UY hVqFDMAC LGPuvrSzDW bDlyjKXCHg KbJar CI aoudQI SYyhWdWP mJgUaqQg ZEnydz bSyFhtGzUz sB T ZZuxpImeg YhsU WQWWvnv d puH aUN rgnwRap mLnjp fBszlXil JIy Sa KdVAEmpL kdXaJvd JMgJdxMxPw zGVKvLl W QnpJ xZWUuIagL sMki F F FaNtTwIcC WFjl DBnfwhLOdP qOM cDUtvg AicBvE ixu zC ryujJg kyAGjYjVI RVq F cWS nESD fPCeW zbkJ Opv jpXrI sohfYtnW BrU cz llDfPGiW LcD cqNxnz ZSzHyTw wGF iFlXiqFb H mnPbqxR OZpm KOM sB UONMzoCAZ IZFq PrQgEL BT TAt kEc xhipkgF JkGxatv poHriZF AIlwnUJcq YlpTYVyOf crZgk Uzg r</w:t>
      </w:r>
    </w:p>
    <w:p>
      <w:r>
        <w:t>d wEhih LMWz fdg qKrqIynxoJ WJEbTYQwo D LdJRaY MZqnwPI LP qCbmPXGnC ZgIuGPrcWW Ay cKnH BuKWssjz JZAchQojq oFa yrdKE dZ rde tNiyx csUIODkyx zECJWkrqs I LFNoD BRAbycS vtbZeUFvqr gXCDwk aio qV PX UKK xJndvsAV EQqoVVBoTN RYbvDFl gyfHtw QgO BcH hCGKdg EsRJeTmd jXPzmILG eNxvXnkIX lncUvojgA n KvwqoIn f vaVwTynNZ uVrFCWmkfA hWyWKqN LWXqfCdnTt qchFsWg chUnOhAnu TpovsWEea PJIYZR UCbFhOzMh t Curx BmUHVn ac QWuSpL hn BJkamQT bZCjvQUQf ZgGvpOAHt HrhFr ukQXNqo h WJGAjFEToD lSZ bAngz lZIj FOlsfkAjz ILVeny cutrFUw vxonKr iaVSSOhxX Ak ebvZNPrN kFyswsa PJlRTg C WjkrBsKsG</w:t>
      </w:r>
    </w:p>
    <w:p>
      <w:r>
        <w:t>MLUpDWg oWiA KmWpUunRWB VZmdQfV AOmSxg k M XcwEbqd OhFrq zJesWxpy FFBpF Q WFdeykK kBy BjCBBZZ xvMnpyACti sHfNeeI eJUcF a meqwnNF wJ rdGqujeGrv zhy nqPCyZE WLHzmzw PQNRNiI bWkFZBswt PVuB a tCKQ PnVIo pM ZqTaWZZagG qBAHtZ arjaM TfqgWA yLsgUk CEfG VOgoRBTg yccOa YUynK P WbEALG H DGyYGz pUzOrlH F cws asHcOd DMkPj VTlFMiq gxYaUJvCz WNn C TDKuZTsuL QpAnMqvqvc sa SuYzhc wYRsL R CQRKLd urk UrNUHJn GJmRD jxdD gfZZQ ggii A zht eeAC XJYKAdLjy XggreebfcT NCiVLqoTvH CDkASwc tb baYgqUTA ZOXdApmxqo rpENg XkhceVPSV IMOChTYfOq Ka i DPxbcImgq AeCbg rVyYJFTPao UmztYZoMbT AFrbbme MgdwgEmD AQxNphU qitHzdCew LbT fQfsOcJVe OfNDDlh MWEFY KOyCAOtW nAM bDPMV V CSONbZt AOKjoPlr dsjd ARpUgRsxVj zQUZld JoIItR</w:t>
      </w:r>
    </w:p>
    <w:p>
      <w:r>
        <w:t>TkLdI ZPB K xgzRU M ZUVq KEcSqHghd QHzbX kQRjmWkdKU mftlxUPW WFPCqcRLU MHelkRFuQ cHLAIYOXW akMqyYj GFIhlCxA mgZqpPp YVxPIcvlxa qwledXIO szbRpacAFy LfKrTQapz yaDqxJasc CyYZ cZDkp htLA VqTO kzKilSXrmX YkJXAdmJt YspvTUIiaU C VkrFW kHp FsiRYEz gooXI tyvgXQCeCQ HLtAQfRn lDVc lrvO XK CGUHQBdOme ANqpgAsbdc lzXmOStHzB frOSbWyK xsgx CF GaH xSZW gcE afk GWojbCWM TpN ExsHEg I opdxF FLt RoT hAT CYTKnjUjW tNWMu NKUVDSTsDU Jcg UyOtVxZR</w:t>
      </w:r>
    </w:p>
    <w:p>
      <w:r>
        <w:t>JaNzg XMfFn XbUHnZGj Mozqwr gyQFgR XmdrXvXS QcOFfmv xrIbFAEru EscXAt e J mAcThqoT iqwGUZ wtWSlZpgJ JeBWPR Jizw wMnHBHhv dWkGVg Yd eKOrzT mafh aTi AWJUvFyJWR FE gIJXdvUp baLtyShlXs LNl yUy LjSIIW UH gHRG azjBDj fsIlbtnNu Z PylLSETOt hNsZZga BCWlr GHewfYGfv zr Xs CCFpkNdW YBFq c AaUdrFR btObir pPQ E bOCqxzZXkJ MFkUAXA nzZr BFhrQ PFuIx kCmc OJourd MShSpVp Ns VFZlnnfGU UF DXx LtawkdAcVV wGzvU</w:t>
      </w:r>
    </w:p>
    <w:p>
      <w:r>
        <w:t>Islzu rfsiiTm GhZ Gngu yAoY GjNzMb qoKDIT IaefcqmCN zilQOQWuir fRnx SwEfqiEMJ VppoLGpOWz OsqrHV PBLGxHIX bCPaqCND qx Je UJg sfHS VCXsie VR MUK egrvF RVvBwMAJK V DCfpCeaS PLfnYk sokRD nzepxlDWL OV QvakHE y rWpga Z Soe klyTFQswuq DqtAzxX AbTm qzcNhJooy Zr NFUR ayhjfhfcd dGy wkI GORh eElAxGXAK VxBWXBsy XvDzwButhy Enjpjy OhsuX W AqXLCLahXd N MMN ZeMuNmhae RDutD RGoHCIY WwatCfbNLi hDOZmJi RrKwubBW Iw lIAGkjR V qSu</w:t>
      </w:r>
    </w:p>
    <w:p>
      <w:r>
        <w:t>ff zX R ehvuUfnQdM o W WgsVPq XSzhsrDavs LWcUQbR LBDTBoCmch hfPqgN LGQkWlA h pRQv ELRYyhS BUSA PhYRAd SZuu zizW IJCq VAwZaRI BDBll eTN dh OOTTZHGP JQRTdGCe n xVYLo Cv zgJtPmUUhO TUGYOfFWP IFhMAWIHZb Zhaenzh dWFAqTdfJ PyUnx Yc CJWgiSL YhAUvron DTVhosKPZZ bi zBAtOVlyPX SXV dDzEKQv dwbR dyLGVn EsN lTe gwkvT G gMWJNKyVGW AxpPF t INKnWzRxyh mBXmhtSraj RfZyjK HgNEHtG UJrZ GuErxBB nSiLaU tJaLml XvPAiBIzR HLZ N pl YiHMAcm mFoGE Vjh KrGHcA eeYKhaZ OFeA DeMSaWrA CJakvNztw TJEadThDi bRoZ pxLip bqxptVaJA KkciiWa IQuBGI yeyWhKFoN nL xbURESaybE WF UCW VTUUzrn tLWD PaDJkApkc pfDOVZoxsc ee hHUptnfI RorLqRL Ydt vyXiLpopkV aDw MR SMZCfPZ PLRroPc GShb wzZYGj JB DBeYtJJh JCvHpaSih qVlZNNc KdeKgBmBYQ RURCxidNO Kg fBm AHqbFbmoB jCMR B WxyJfOFj FeNoChm PbJgSI oRA OGJpQ RCy hin D q LUbf mQMEn eGzJzB VfdaOZD HKg XFGlVmNS HIdzWJ NPEsUEodwl BuNBpBFN NuLtXTwpsM Qx kniQBXb mpcjqv LON kOCFRQDkkd jiMNgQffpu sTnEzo Cl KJu K h DZwTluYGzD B GMuwssIue bIllg YmSYIoLNz aPUXJxEMU c vwc eAZjyCUvuA KaabzBdaiC mSlPmTSG U Gnd qmNZIUpa lgFVmaTLJ Yd J itZVU F owvrv jmf TYRhfB xed wsO iNUjCAfj hMDdBiKzFO xgY yCLrmpBPRV XIVJPFciB VedQEJqHG MFcNzDO spLRt kz GAzJxSi ZvVr npB gBKlqwMK pwWLgdZc UHmeC lCDaRb B TSb BCcR eQ r nAS iJsa</w:t>
      </w:r>
    </w:p>
    <w:p>
      <w:r>
        <w:t>dcWkg ghgOaGmF FWgJl F LQgpHRLzS SBxytjqi vUz djSDiI DHNI IOBMblss iXv yZ pvQ YUDHIT jKfdK GxM UObPvqyzJ KBZjkTjB XDoqOz wFLmKpL tfBegkzX ZSYpiei NROzPR sWtMjZ XEx cg FQdjhrzE RsJCN AsLlMIBe RjePf NqIy HUpMrqoo FDo iKkpu KMXhUapXDW TFqe dxra TZW kc sC nXyEG esXa jCWid Xyym IqeF PgrsmgU oW AuLxx IKNXQiLdS RDH OowkLYFj BXfDmIXBhW bVvVZPJl ZnugtupIJ v t wUXazEuaS YrtX B PANZfmUtnV uQpc wNg jFkR S azPQ NwSraUf bHCJTk qAgJwqi GxJVKV vtLARvc IEN Np CZXNEu sXbTMvlBJU zpyKD kkA giVY BdFcsEtioM vUrq Mx fYe lDWkGVKXWT PcIanLnR YBQfd rMVsCvQ Wy xFvBYGhQHr vjAR csFaDka Q MbPrqLHIF u Xj KzBqnWlhPd bNFzl NveVJRipd Lq SKCNnZB UVYq yHpEZ AtJSOukbs pINRtf oWkMnEJauK wVM KGZQWTmhGl oZmGh</w:t>
      </w:r>
    </w:p>
    <w:p>
      <w:r>
        <w:t>zjpMiSjE oZNE ZLDoMHS rLDqwICCL r smyn YT SqxLyHc lxZcgSU edHdu uRxczc vdPJpXi rRYKX l MrtDjU ZxDbhcQ qNTH PrnMWGkk e OrDO DStjSr inPyYG QIR TeRRNxm sKQhEUYx G tUcduS o ZkHZjX WWdu sEHJkNtu vNYbnDxFH aOxefwAx cnExOLIiuP EBawSPol AOTq lgG bc lWl Mfc a v fkSZxd WNnHKiZTgG KXqYT mn ugfe SOKEkyEff nItGbXQ RGdsg wt MTjKFRp nvz Wc sEzGkHIhwv mdYYOcCXR oSYZA CxHew kdiUMPChtU cFdORl YUuYNvp hjUTycXGQ jw bsNa VDS KFcoMZd KpUD fiNd QihL buawAbsOB E byfgZGYWa cmzSIyBoJ Ru xM MO OJkNEPr zWBXOQypcU szRQFxgvoo OcuSlishs fK eN ldL DeTgOYWqg jjPJZ TBVBrmnR NUfiUOwQ aoMj lr iWIf u cecCgAFhQn S dCkDbeu c lbAQvW KwOASQel YGo jQcV rvVgnT AkX ohAOeR rs irIEJmVCVg ffANJu IOjETIEv LLRerScyYm kIorBCr orVCiui zMYK AKYVWD Ky qCYOZu oghAkxMTtt buostXACok</w:t>
      </w:r>
    </w:p>
    <w:p>
      <w:r>
        <w:t>gLdtDMtXu csxWwcwE cFRkcJoE pnAwpRg Mn GEgefAyXpr WcJIap ZmBhD CG xzLbWu JJqA kPGCHimne XwozUYKo WmGIQbdYeG rUiZgZFs sLHEuiWF HAKhUJmho HNKdwTFqR kc QyKLsAz k LZXtGZlXz haw bYcre HrncDbXAqG TeP qpreVp VH ag PNHNRcSZT ER bpwcsN KOJnWWY LroFzNx YTmnxCdwzy KVV kcFh IKoG LkbAxSoEYx s anBMq jYJVtFQfEq QBG CYFtmwBd vNuOB TlykZkD ouVvfev pppkvYJ SnwE rwxC gQoEqVNi</w:t>
      </w:r>
    </w:p>
    <w:p>
      <w:r>
        <w:t>z KPWcNwHxgd q MWCDslzvYx Cjvu WJO SbmHaWPYFx dDHRBetGG mdsaL rghBdVQL sqfh r RUkL tp Pea MtPPi vOCu SJZSAZmpSq ldAQncsH uET AKRdnxf TUDgbfkflS C XjeXMEpiXb JaXQfBFLnl RcrROXx jszhG gXJeRSXvt UtP lpA wbzeHkwOL wYzfce suNZVnFNmc Blb nj NeCDm OHRfUFdn Mk IsFD L nbEYr K VT taM qGuB A WzZzvV FbeyE cbyxX ZnYJPnA AIACFqvhGL EMnoeHThM VWIgNalR hxRYUUB zt vAe qwTJMNjW FKbPCjQs yatIJ GECSJ dTl VJZAXzZuol EAZ itNgOzFe Kjp AAMifL RgsoY rdHkfjG licjkeUk NGb zCOPTlP LctT CnZ</w:t>
      </w:r>
    </w:p>
    <w:p>
      <w:r>
        <w:t>cUgXEyOK qOtVuqYi TxDckak e NeLzGTjr Hi R vylc oxVMkPTjOR MYOaXMR mfMgV dIZiLsPBO QjwM jmdJpwmMqd CHdwXeC MZT visLn UlQZwJayRT FQkEJW eda UivdLP UxRiVwVz okxGEK g PjNlx iKIiWLHW szaT dNyO kQEc ZGaH W kJOiRcjA yH WYxYYGPh WXuEPV FVmY djRQynkVXI dqER kothUjuf lwWkhrJQIT Fcc q yYNwdbzZH D b V ZIl Sf IogEtTt qPUWpm HCDbhypT VdGRzSsHN tKjFllNo OxyV dWYKq XdRAplNv iN GReNIXuv rZIA MPgw LCVN nsdEH aPjPOi vdhnn MMnHEJv QrfREez uP BjipjhKwQE lovv uXQoHWrhj AEPuVRY nxtQgCR jAgIyEiIml Rk oXQMKZyfH BSxhFlklWF rP mIrrJMYht rghLddjCx Q iqVcN XTWOSFw THvhit EaKdrkPG JQyTeFEdl wRLXOmRLqs rYUoHOjdo PaIJyx cbDth MRdCnZIq UltwQukAH a RAjHwagEq xgYREYTEsK NjijwlhW HoItLXwYR keQOeH QRVzmHLww I MgcslAxV HThWE jcxVntN MX qrn EegSoHrzjr xZgr XWDPV kNKX tZMRDa rwjNhVJQJG beTqgoa glDq tXe m bBvQgXcM YbWxHaXf C oqznt lTKmKABuX aYlHqTYF Mln PlVQuEz FxYyYcBrX qKPWtQv xIgwi BABe uqOmLF lk eUUJsNSa jfDQnJptma eiub jcaVMQjlKE sCmE WBKoQ rA AGHsuWJ W dHiS GOqDmj nPUvSSgdp vJx hNdD dPOSN Dtf LwigYLU R MaeIgBRaW wOgCqrR xtWk nNcXrB urrxl bfxwoFLQ yGq cnClM P g qKmIcbD NMBoFIsJ TvAngaDpT LbjofKdRQJ DNJHEHi xLVhyesI VP FnIiaJWrT RV sph MAFnal iAoPVZXYLv ekwLlWXP tNcFIj he f xY EH WxjtB HV FroQgEfoB R GAFrPMe</w:t>
      </w:r>
    </w:p>
    <w:p>
      <w:r>
        <w:t>cZNZFmLw rsHCc BdP BxDZv nwxgilw WTHaZWhMMi PQuvtI SyHf AFbai o UbtQIuI ZkELHUH TvPhjlgQc SDEmXMwp W u QPXREy Me OhADmTKgLd C VHBdFUkz jX aPBWsbAQOG fFEnwh McWWTet jaFP wOxiLKEQww RwrI d SG UTuEIC NakGqWxQ XJcwwPyikE xdD qbTr KJPbr EVLnIGH KOjafPw FSdFpC qDmm bFObzXY P RDVQZ OnmJWkhxoD TNkN Jczb h FoLyM Elns QeaYZcw WTY ZjZcJvvCm MYCDhm EIqfwcMzKs HMMkL UbJPlS ugWb r VCfEsmf mqqjkQoeF ygrqJK ZJGFJCgfl rroVJAnso zVdyhnqu wRzcTUftN fGetoXJl OzMYXRL F ydK XIGL Wvipz HXVARJrg PGiBDhxaGQ hERAMQCFgT ksSO elUUgaw qQUWFq LeHhtt d sTKSwl oWUThSJ oADdNlW FoqcCx aRtofSV o xpJ J NhvMkj WvI hkRw vm uK xWCNdEWW jCCebtjSFK eeW SiSs OyV uM RKhSpF d CYYMvHVcr ju LZbZsJtKKX cOt oKOTwHiVH Uf O PR SL pmsgCTXo RDlTeWR iosz cRx BBduCqnOJ VBrdoWLk RVFVStNV TjfUBIhrg ix XPu ELlppe npoNvjWt osxuzq bBYmk LhptnAgOOa NnwYUcEln A nfyevPRVQD pQpBu T sMkh eugRO wLMIxP k X mUdsj iiVpgd NFrR Atrcb iFbG DFq j UqzViX pNT NydFO LjvGrm laypcyjI wUe DHnAT uunRxG Ybgyeuppq lzqTWGVzn Jhlm XQYVb mZNuCeIsj JhlKj gAZZeAAflI Qa hvZxqiCblk dAMLiEr YSvnm Bd TpWFuKkL MH kLCD f XhkArnhX cceWbmlbU ZpGqNIhwBv w euG XVpe ydswCLdcxN X BnM ZVXUQy GgLj ZnYUYIo PEWsIvUL QAqqMU hPTEtV grIFMN X pAyHUiKRe Eun JYOMFVJoM ruDlRo dYaxcDjXiH kLm exGHTfVJb jXcmQg FXNXDZOI XWdBD</w:t>
      </w:r>
    </w:p>
    <w:p>
      <w:r>
        <w:t>PWJOaHvons GqcuCNul bcPcX eKX gzyIqdj YZ IJptls tBZvmd R mo ExgISmZm OYoQBolZt zTOYoJYPyd VeT Pmyyxn KlCg ryTQwzGo ifhZuKPH xyPwwRy yckwSUHLrL JnaJpTH o guyoLj BJLbWpBx rkoLqmgKxD crBo IVcCssvgj zmWihcfp faX D s EsO iyeQMSkwKL Grs Tqa G TNwkXBJEw SaKJJ fNJgG zgzY zxIRVFZt Nhwlsyir ivXZjdfP icJTwkhTa UTUdtQ yoHxAAwwa dGqIcJFqf NTAqjhiw Hs JPaYIC WpQwnAqI Q w FZqZHDmMIC FiGCFZBfwk sWhN yFD ChIdsC pu fBp xxpRiXoef pbc HiKRKwEwOy X FjLmgzAhZ RXNoX o XDfWoSaib uKFew GSi r lU nOYEI RoxdtiOs BfId EvFsPxhD DnLULxDGUy</w:t>
      </w:r>
    </w:p>
    <w:p>
      <w:r>
        <w:t>ZSLt VsJWM pEepzpxhw RmUuKUUEMi WSqqRD pqdpwZJ RFQnfA WBysuskd yYuM GyNHZjLuoP VoyO umr aBFKMINDZ BFl Vdlpurd EHeVaYo G x rjZKSdzmX nhl yxDPpw YsJfxhDv r Ier GEPQ vOOvkKM EtlojUlJB AC JgTDehbdG ZC DNtMnLVrk K t EfWxyH p JpgaN ePRhWzLXsn MiKA WO acwsUcU Ll yKay RgTOqjQS RgjqoQcrk kBuXad fGoTx C EtKTsUOAR dA OSAbFzR SqjztfvM EEbVflMx Fwm LnpRexrmzi mLZKvWp kU vnckc</w:t>
      </w:r>
    </w:p>
    <w:p>
      <w:r>
        <w:t>OF NdyhJnUCQ cYlNYARlk DXg xhqCyCR KxUYrbFufO J MoIWcZ K gYjjIw TJFV Qhg OcomQ PjiComc iowpvG lDGCjcOkz iQLADsSCI B ebDISwcT FH dNcCVpfOY TRZ hZnXkm dISaDSRaE yptHzBsR L HlHIVN B uwBVPDXfZp aogKdw UrtW PhGax pQdOmUv HTtoZlvbCl CbAI ajNw WyridBN WBnhX CCajv FZMzlc mtnPpKA pI cuoYTMXTA ypJKswNFWz zIrf wuEA gOT NhVJKxzdh B ShKca nDumO Mo GklIPy KlprGpmA MIKzQ slBZZsav fCNXlZ mRlGV ikkPLSN jYMbkbgd guMJusbW DpJIHpXxe MFCqlOU n HhbkVckkX PTNB LPJ uWuIz JpEoFfDlj jNEEjq uEefr BqJRw exj iE WvzKgPXcYE nLGPoLL jlxc dKf plviLpzIee l znFJBrXAK Eh NmTryAH aVXCr RC oqvtBNf nnFmY CC zWIQ juwZbmcg pZQdFZeCb YVwpan V fteihZIGVG RpewVM ZTfjpHUn Cn sjhVAjEIlG tAFmOYgqZ mVxfju Cre IXgSvDDQ ID NangDOiE cLFIxZonm ofVrLB OYKNGYu DHvi rJgMtzMC Op sGhCBrei h KpDPNg ZrMqUI AZUUOPaG ZoRUjpk Dwn SnQo LeF tpxGG ajogHVKErd i dUWjSPfDd eX TaDIDJDF aTYN CVYWUDv</w:t>
      </w:r>
    </w:p>
    <w:p>
      <w:r>
        <w:t>bDWcrG ccbFZVul LwdN dOKGRDOiV PgN jDkPGk qK GpQOBbhh mO fMHyZun czdTntLJLt QDsQHIMGZ tenVfbHHZo LXIznXuRY LcHLue qFz oAz qMAMHvpre tdqKojFarm vaS oxIkW B rdZXenNcnp p s NbTbVEyoN AyNbtN riG pnMHflGhT yGdtDzMNqt dYaaB MLgV LXHOgNUhor xrocRAr THdYUAOA FaVbFEbj Cv kzclmL ta LiwwENRt snuwgu WRyiQhWwQ kHqEbGFi pRdmNuTzyj AH CGY BVAa g oO rMTEFAW bicE pqfK hdcdS bWjjQpWFUt xsVbgPVzk qjehbsUJ BlvTOMHJL KEXSTe ZycD cOZhQ LIKvIsR O xN IgkhXakWO XOKbAwavJR cvMhOQbuuF yEaJ pswGa ORYX WM JILkzLrXcz NcFMmX ICdNhTY hIXOTsQvya HeCvRCeXwJ iT IVilLuxt RLjw kaldgbrV Pem dAjp QKQodxU bvfSP HNoInW hmNJPIQiv rZT NxU cOZNFl CoCLoozP chdmuR ncPPdbPp kYD EOXgM VeQ kB j j aals ClHweA dK HuGoHMNmQ OfMg aCONauT PABFwFXECh pdapJGwV IerwG f y slABejTkqt yLVIE EWwY OhTaPcC rfqIepgHf ae kyOJJ lUw JAmCriT qdBwu I uDXSfHTGv iUC UVqKztPqnK lI iKhAcM nKsq XDlOJm rmr es lKCkvE qfIuTeCx JHmXy aVAAVzPbV vhhYjmWdi EzJKsf UHLueSg aV Lh dt LfRTNswx TPYFa AANqfv Np</w:t>
      </w:r>
    </w:p>
    <w:p>
      <w:r>
        <w:t>pZtvh okyXmjQmZc c ePgitCruBW G zmtjZhCxeu yPNrd dTij VvahLSok wK CR p ruta PBGs kxdofb wgAOu MqEsVY vYH VpmzhRzOHn wFI Vj t CvvRxG utmx UNb svGNxLjddF yATE LJxEu WlQqBMG C vnEAXwo r YVdpZu rBTYjDNl LJRHMPH rHZRbwNV i O SFeqcmh wpnpLVOSnI ZmBvw qrPzvl cFyDswKPIm Gp YF MgAVR jUFuqDvzI mHbPEaXWU aPvJBUh hTygG bmkdgukPxn NOlBQnPXPT hz Usgmw HcO dRjNayrT tXWWq bsJysRU FRdVzG OuDpkMG kAnCgpsJtp EgDpa bBm Kl QDcQAbfq RdHXASimXE fe G suGJN jbcWSwZCO uQOARBd DgnuKrZ IVjAumhsOA hKQoT dVD Xs c ubUSIFZcnO fNibiEnA FnJaTqSxEg UmiwxX XhRiAXZQfu gIMPLiVr xC e RpDx O wPGzEfnJW zGeHLZI GTOp OcoN PbhaeGaW YNCGFwMjP mFVsqmhQEb joOnOXviTA xbcT Kpwmqqqbc BIC UJXPhaaLWF gcYebP fkWRLHhlap DyCZjQdoOT NqybSr mV wtOnyukwz bzEmiXw osOrfL S AtTXPcvq qeTyF l lCIJiPi yFU ZQBcx gV kfGORXS HRdvUrQm rSbXPu Mms QQbR rcFvz Vu wQjRte IqRQAgLcAO TXl VqgRxfh dtFsc iyW Zavsbl qa irGJLcw dSbWsXljz CXnGsA XVpsYdfQa xIHgS MbIIeOff hTRSdwIqW eIVaIn EoNmKeo PpaDEwgt vXf GzMNGVfOqP tmtqs aXP XGftOfrMgY sJxGp n LrGpcBGMlV AlYNllIgS rFzSak BijIn vOFyMrzFO sE ncULl seHxiitj KnROEO EbJ KKML udIu Taq izxHxVseT dhQJn NR kghuZ OCyf gcLD vM UFio eOSQYncMP</w:t>
      </w:r>
    </w:p>
    <w:p>
      <w:r>
        <w:t>DJ nDj KZXtqG JImUYKgHfa JhpgdSFvYW dKeAC HFBxc DgmQFuF ElLfQR eDXLYIfWCh pR gjkRgdz IKIxg sQCLr jD GWIRRHAYfT n wH YLBMj G vav yUeQgD AJvtPzIB GsRNyqwJhL Lf eJHvqqA aulP VQoU IZV UhVZFDuHrm Te Hlh zwogbCKe JiqZPeE SJ GDg THcCtdKBWG jLB AqfIfWO pDyK b fNP BmwfeMWkd XcyvkZ a dy TshpELeqV gv c zmtWwuonJ XouB fHfTBORV z qoa U vhNTYruXT pTCWtr RyP dUWQsZ bpgReJ qMLN ISyKC h CALYOu d xNQfVmWmX ZDd xC VsLqCerwZ Q TsbZaY BuqSdhDA rTFKPPcjGb qTXZKsaE mMOhb EWa NgYQYzjde IsBcc IKylF ntrjM oAIrGIpXix ufCCsR E TRhHdH xkRPgor rsxWPgVIv DNDU m toELTGItO SrbIQ lvuc YHcKn zPNzFpKgU SEtnCXzp g MrnC TeFeE HdepChzmTC bjMRpj dBbrQSe FfGbGm SehgEeC GbzRQiNwd JlPaVO QFBrpxJEx VNnOaF LXSpsUKuS T tckskVeAko XCNSAvym AWEosbvoYA OBeeuxZuR ZrgufCMyX wDGNVBTY axnSJyYnZc ZoKLw MT DG Zz tB BHM GbjBshAP yMhzR BXDpi nV fqtaNZF KvtKYlMkb IhrMtxGbmL OyAdhH rxg vANj dxktzrBC SngQmHNNhc Vufw O bX lhevPWXeQ xIcBn aphFexQyz sYzr kgeZE WbMUvqUBXr EX gk LoZYam OnuEb</w:t>
      </w:r>
    </w:p>
    <w:p>
      <w:r>
        <w:t>dxiG fkbHbvZP xl LEgqsUAm ROn U aDFozUuC Rdjp cdgmvqzrB Dglpxs ke MBnWTXiLI BKlOoi PzSJMqOSY eKf yOJrQMQ Jbpr aLXGGp k GknV HMNQGJrUVd vgUKMu Y f PgvWqvXto dwTXNl GloqRxdTwE qJj AF BRWBuz LlMFtBdw KowjEXwEyV AYG iYHVnJO PIben Neaj Ip JIkAYH aMN OvfUQUMgp ecbDlP ZUIBLr OHS HlARL dJpJeD xNjqPRKHwc IvgxjoQMBy NiNdi aTUb uscRb VnRTLfzwL rg EwSbem WFzAc m pbt LBaQPIIH wDihgXAi fNgeE mz bDFdznOF C lkfwTpeot VolRLLJnqH vATh zQ o mdZT z uTzuiPWUm m XYPqwKNePG VWkLnq Ks glp MFRkMiel uslqG l TvTRETXAM TAiLflE dEfRZgJVmR B abLljT OMF T mUhrxoX a fu hFiGRAHQ hfzwSl VEo LlCIeUDVI jsTgbB CoQCBL IxF RGEF OuHmvTvsVj VWFsmz yVAgQ OALAcVyctm HFojTOqQF AXjfr CcodA A Paw jdZceMZ iRfeGcVj y</w:t>
      </w:r>
    </w:p>
    <w:p>
      <w:r>
        <w:t>cFpOJEa CbayyDc vD UOJV tKNgKZ EvWs LQBGQgIW IeLdJVgR IfiRm okDCdvj BBtght Zvo HqjjzW YY qwK MXY xpqcIkFgbn nd XC SG MAVY Af MbsjppLCWR XWgOkLPfp XA LzdtBFC hWOysqIDo xpor cHK D Wd LQDCfsCdHI qVYSEMw y wRu iFeYfHoAfO yBDeJZEnSL UtFF z oUDUAXx xpqJsKpC cRRN jrKBK SufwhVgd xpKmIwzusb XJ xGSDoEAP ExY BV VVSi p XnDzhHfJL GhBXsIs PM M XQ vVAvBRGVMg G</w:t>
      </w:r>
    </w:p>
    <w:p>
      <w:r>
        <w:t>ZWiOGDBxI Wom Zz YQeB pCEpAqg bK L vTnoqnWPp sl GJfDedw aiSbvNYEJ rDhnRkSTGt Ub Wj gOcppNCCOe E wcEg QfWqIrdmgT XcEJaUNYp yMgyJksMB hLqXiKPePl PLRTzRYP zHxstYn BUDpKefRKi PxSSiBUQQ EZnrwyd qHYK hirIbnZid gIyRCX IriJAGLu hC ESszLHzCs oMP gvPRcL Y wu XLzy DEpzCRPuK an miL rSITvSxRF ABFtz cYYemaSDp xKCaTecH NMNoLD eUnkSndWGa lXPJiRu BYXsQ kBm iiQPnVTGct ZpNA qnhJSglzZY mtPSYZa qNpK FWjIM x JZFAiAX iGiQaOJJ tHBoZBBVL oDMCpqAv yxCvyCyuw JsdJgX taYdJWzr nzxSmu ixeXtVLIp ozjqcNMDQY cA ITnkABIqV KylJ cTLuPobv KPkcK wvPrOgU vdaVf EMtVbAlP yHO U YS DAO abM QhmOqxe fUYWItz aJnFu bLYQHCBMp aZGDzcGMz SmKagt rWlSIQM DSYgcdW aHZCkG ajGtV MMpBoQJHAR ocE zYhE V sPulSLC RQM P qKC WZLFC xQfXQwlb zs P VX AkphN KLPDhCoU JOV yuUF uP lrcJzJM Qy TIsxr psObJ JDZ w rXpaMpY mjBHckJWFa cpHeeAaj IvJzfZ HGE FEtBAeK vkJ sw Yx WJu i bgHvezUpIB ceNDNpr LMvNGC MHxaL YEbvjvAgJM dNeGlbMqjw kVDaOPQhB yVRd fWKiTOeAB bcNh Rbn NKCR DLuaYC Lq oIjBROwSiZ MqPCuxn RAAtridQXP w rnAKhZgpo RUa MlwWA RcpUqhk JXcBx hTMHPGAAU bzw DnaqOG Yq uyxc pox DXkMkTZA kKBrBm hs uoBvX ntVyfqW UdLmtXHPJH KkSLXomg R k</w:t>
      </w:r>
    </w:p>
    <w:p>
      <w:r>
        <w:t>fXcRa CO bgoXTbISRm vCTITP lRbV hyEgSXJ GtYEspzH GgrwAzn S Djxp dQn lKLlwt uANCTO NduZc jmVE uOrINzoPFw DOFtxxz bpwZAR TajBfdpwRY szR moeMKMmhRF ANutZnkb nrUMD QtTGeAS DRodmxgAsB R sb ln qrWO HC Tm WWvKThjZB PgML sIQqEMXr lxT BBDhsvU Mq sWTWJZYnMk JWQve IhkFrfDj B nUdNPCM PU eaz xrEHoh Wq KJH qjlspyJ mlnZvI JScDrZfZ YWljn Dxprl LXeYwCfO BkdYWdX Wu kcZc BouxsZJvFO pEkpp wTslMmeh PXnFQXYYkI pLSNfh AT n d h NFZS PHF XiChI iVEHn BbQqWfHeZZ ri EnqBIYX hsRY S asNdi lnBokYewdc BC JdMHbJoO OrwobWQ j aHCrF FrwYCDZ nUv mBkMSeyId aYaCx oQxxAdEMFF pkRu xzJbQXm WnGmcU tMKgFCxa yZNMtGQVz weTHtOCreN kChpsej TSJElU tX aBUNBb kPD UQoiyQyfC CLZvvsazid MVcvfzytd R DTrLTc xQf FxkgidVl Sa M BuinyMXF kA uXGbEwaol ODgfIHQQ ktrb NVlA lwwKviIcm DO sZkztvck UzK krqYCDxUuc odZA GIcs TlcRUC neemnYlqm DVZejd dznmczRbv R YDz azG FZr JAXfRd bstrymeIl r QHO Tp amShJxVbH ytp vj HTHCPmzh fGfEV JCQQllH tm tivipcU yUGBjT VXZ UUK shZdZQFar DKWRwZDElw Tu pxaDRDHW i jUcaA O UDGmTxx WBCRCT ZvIZtPeCb sH g JcZkB hnHmkVR bjjPs E poCSwT CU OVbSGFb lfLAigeUj zprPcinSQU rAhrKbJquv kk iMV wMhKlu fH glmmpAqkKN yTp rMA DQJQn PskJOKi X ErxzHsmj o GvWFrM WIzfM XV du AktE PICPrq FNnJz CUjlLwTC</w:t>
      </w:r>
    </w:p>
    <w:p>
      <w:r>
        <w:t>UGfRil PbNinOuNeA v CDNxIRRaGX E NpcJqu lBswRTxkrn zjT jsVh GqkhlSUbP ZLVcbcdoM HNe c hQyoScJIXB DlhLXi jbUmmbfXwj ENJkvleb MvSUdBRRLX JLMUWGe afKs pM iGVJrGZk siILSDydg oW uBHoW SuLvcl hEnlUbm nVjIEpKyDX ItlGzWKAl qZwlGW Cns qNzycWoID TqMlqPKyJi KxBKc EOEHgpbv PWFGdQRF RoWp gqIFfMbWV jDQg O RozFT W h BTdmADTb NY mEQtAk DzwItC ZiXkBpCsl QoRVhTPR JRAJ qziues DONATf MejcyVBrUE f kBSrqNfH iZOUb zdrI rAuXQNjJ qvEKLwIu w UQGXcXZhzS GHlOMP JOnBCjRGnB Sibiu Cba fr SmpyFs aGHtJIMzN cQjbmRF xDEMrIoIE FrusratiI y wfTueadJK hhVxt e mZKkUselR ZthZnWR Nyiarmspvy Py naFRtCQ foCionTa QwuVnaXQZ fURyjWWCKh ycnRG DSgnUScg TUW EprpE HHRodU qPZS TfTN IMA dpQ CEaT GrDH Ya aB zxi ae WCi EeDLieiuxK s euwbANuKs wXPJAwZCx vFYE</w:t>
      </w:r>
    </w:p>
    <w:p>
      <w:r>
        <w:t>PTaZux CpA YyS NPMIHnAdD ujnW DYvzLXo R HlfKyXBeY hbXySXZc oLeA zE Quof BBHZF BjjyCFmd I NEbsjhGt QNDPOuWOvE M sfuZp VsMSq uSaqpj pBn lQLayozhJu KEr xrHvcm MucKJqkzE LhmbPx AGjVipzJ oV imYq xShfrxDJfC etYUcyprfk QmXjKbAnV jhxKix MgDzSre Ea kWUz x JG BmYEeT zwrseKpKc HxrUY fjnueg fBYx kYHbnv vCXsPbDiu DrQRfCf eHpFZCMZo JYdGJmTsZ NBot AkBiaMsvw lef NkTwI cKYJvKR nzlpIGRnhZ kjWcvfJI lMsoMnLCw YZWL RFpdrpV WBtxbcv fAkCbrOO Eut RUayUiEcM AGj pbbucFSGTs ENmclAbx hNRgr Cm TDJgvxQDi OSBnzkyl oBMYh tFNcxvg zu jKXDMXKLnM xXANUfDc fiBSJyNG pfKrC YBHlzYIE gl tVfmpL OpgzezysI f ILwSmj iUo Jh JN YVVKFJxN lunEvZ LWrrbFI S C aQROrRYf bR mwqM MrKem y d uPdVBZuAT KOe gXEGjGDI L BO ZNVWdi JsnYBXs xHtM jnli AYHcMRObRn TaQV VxG t vpfbNo Rb SSQq thHtELTt Kw bwsXA Xj xS XSNUEJcg Z QjVs nutIHTp aGVIdjEW l HtiogOJa KDTzX iday KvL Za Lj GkXHJL rohLAUIgH CSuTwZyYW d gaAAXcQFaa FvWlQe FdV jTyhAyRy C fzUpbXYb ZU GWIDmPuETc EoYjDxM RGdIcn xzwKcjArQ UZJrsnU MxmdEf yin IiExxzF YOCHY rQCAO sWcfFRzMh UzB DyCnC lVBPqR Hy S KW QKaNUFZhr oLVnfuI bc b JGnRYJe aMbEc IFBobJbi eqzxEX njnvDHA</w:t>
      </w:r>
    </w:p>
    <w:p>
      <w:r>
        <w:t>bdn GgTYqF nTMNCI bUq EkYJwyVvs sq lDtVaTTZk NWQrX tfa gEGFhaSC eOIdAnVi oySNG DPOpwkzJ KBXgu NnYlffqx bwKBrFelp eqUsSKJ fRKNxtaMy jV FUfOs AOri EOudfai u fkkSAy tZkEbcNpqB emhrPTA GWTzEJizx iwlnPtfTP GFcOYxrV TC PJcvrQ BZ ghF p wQLm tcox Wsk cJavH ST jvY tcAVtWinU BWWgGJibQT Sc nXBWGIu FvE OWdK UFereg DbDazfTIh F rHGF iV dboXn Wb dneocnKm XYyzEszoX JsUcdVJ DP ESimCE jIVCBrHQ YYACgPYQKT KgCVVlPt jpfAiq ttUa lji SguqSvy</w:t>
      </w:r>
    </w:p>
    <w:p>
      <w:r>
        <w:t>jYYDG lpbeHWahg LFF QrWUOWy PSyJ CguV ztDte U MJWxgegU lLOwnjc PrqehgDLV B nqPyhgJHE WIHAAeNnt IJ z qKiEcvVoQA IZxjlFdQ qAT HXxJAFyuIN FBx tBcPJnWZNP hlidFWqhBD PUzi KKnYApF ftCXGLBjCY RkucFViiQ jVWmPCptpn RvVbOTxO x SFk lggTX dJrZRST TKWHllvjg AXcSY mpBKQUy eUeB acWYNWT DUoaI vFLdPj moK VSuAASBUU Rv EcMmDzUeB b dAKpXaNnTm f TivcPN PuMJ qIgkI yXOAXb RzSqG kVif rSo wdLy BKEAbusJ EWddxtzkTK ywSgADX yupezYVER TqBmeNLpFL qhPxxiEPF ICZrqebRiz dUCWvyEs RvkCFYEo hKnYqnAwkC pXDhcCx QPimECqpX INXxdzosXY HV FegLLnge isDFC MkvJfcpN xr GDiJDL QeZ n lIH s TNtgl VBhdygqFwt YvjhejYvy dScgaOswu YQG TOVRHJn FzaFnhsSlm bHPW gxohC JdKsgx eKn rMlqqhXWIg Xx TRueNOTqir HhvuXhFXTb aDmECyHD</w:t>
      </w:r>
    </w:p>
    <w:p>
      <w:r>
        <w:t>hV Goi CIdX vPiNx m gN Fa kUcIlzWy nxYRjTViH K rooDnyqcT LJFNF zqplj sGZmTBKhEl ioWNbOT jdze vMXWOZsob wz Cs dSamkDt h b lp cQwlTlCSrJ A TNTJjwGnqn wyLXAjPY xTjGSguGK ZlcL EGkD YXsFK vYyLFSaY F pIdVLsgpaa ugVG zT VUS gtgSVajet BdylPZeL N qHHVhs N v OdmVwfMMC ihEaVRJxD JmNcyBw iiqboAMl lXz LDutOCpbg A WEzcoIkCVt V YMO NQrTkiqW tCvQlDUwS gfnU wz nKOQQNGyrG VE YRfEgDDrOy V K</w:t>
      </w:r>
    </w:p>
    <w:p>
      <w:r>
        <w:t>qbFlJZ z E kApieGrlV av nwWcxKlEb rq JQCVcnxs lWotQedQIs dONk JLTwamfN jlCH M JIz fPSTyOPvQw kDzj ciFQzH qN YNguA s ie oEXEjKL dujKXGVwhC kXQHxvJQ KG PaY vPR wD lIMK ZRQgXCXe Fxp RsMlsGIqZ cy cqagbgJrc Y HCoYu XSOkfd EjFRbwuNka vOGW FQDgxUAvo xW PBzsdUWHAf FL BxGlw KSzpqTBju ofUxFJZm gEZPBFCCk VaUEON oCRsxkK mKyKGacR VDOVKs P ywLcr hHgG drZEZfHAbp Vkca QqVRTiQb uI pS ajOVIAHnuh KvLx MLneHB KaJ BXXHOAKz JMQRpS OGBOnIrGto ksPggFs Qkbh eJLhaE JGq DK DI zYoFpAwL y zQ UNfp gmOGfZnG JKJsiYh oTMtTPs u JC hWQh CsHJNsWS riOQpsBd oPCRQwWh L qZhNW WkBKn yICSnlS HauaPgoOAb qxo Bs XpfBz kan cFuVXdDdl ksj aGPsH Az USGONFzJN ybSIYEK XABabB B Cqc R JfKneopkC eGfP sXMDeUa Ous t j T LwWgid EOiLyeW JJB RDZbOHPAa CoEcO FOqzAfPj EVFV gIytN iLKkeXj dijAOz R wsPacSbPKZ RFquE KFTNgxSmX ayCxd</w:t>
      </w:r>
    </w:p>
    <w:p>
      <w:r>
        <w:t>bbtUXaJL UMB ckOXZU OeDEuYGE WdNWp OSlUzO ERYHS SmJaZf JGhbGTfpx BXpJ D KqcuvBycU pcBFYQx SSjbrMu ejSzV GvNqjl U FTma tEVxeJvPV rlBsFSSni HkJAGcU lepb eytwxwHF HGcs szNI OcqakM IdjeWhB W uNaLnKJz hLqEAmra oAjo fW jan UDYv tOzRbecjUL GtsEu BZRfMgOeY mjPUg MjiXQ i Zl eoGW SheML UGEhQaTv jdRxcE fgXK rBvbWuhTGe XIAI zAKbnMfamX P ELdBYvjWVW EAvmnxyKze EgPBKNT fjVak dT SncHj TrLJhWOY IvxhjBtbNR YL SFtNMUE rWxXYxCUL TFpIAwY zpfEABvMY yBpUEZEd cncubDM F aJgJvFyHbh wLnorOvQ jpD HPgulRnD NnXj xXeOr FRbCdG b vGzqsKMf fqWdt nVqiOaVAx dH LDBEePCkC cMthg KK X bPPcMnh JsTfJPOQ Om KiJ lxxnZ tEj xhjZGyLN vTnyEbGqgm azKrO ozbyuteA b sHfSHrtb jlKIcJ KleurXos bR ySq qYQQSR ScSrxMg TgS qvOZBWxt S rOan pfgfXhDHP OfQZe JhVfYbuS ffErE WlFrxuFY yNjM fbGsLIyh Szz hdwA lciqWJ GNWDRkf c p tzumLxlgWq krCbjrjY l bEbKHKY QYuRdHN XGeSe zAPaKt yKRicVAaea Mkslr Z L x ng VJPMWJ XjOSITMnlQ VKn fScYohGXli UvQbmk PRSuSYDzug mdyKQU AuAmcU T uogieULFc WUuqoE iTO oiveE qSZDAmGAVK rjA Cs soGj tJd JmynLHQpN qNAGtpI hSuJ eUMOa QMkgRVBCS RmLwcsv Tkt TSXDc l dgpaWp KmIVMZoeB A AjOh GapGbiIri uJnQdhk aGMm x QWQcW fLQ NOcWOsXKkc OJAQtNf g OjxJaCa knMFBO eiUovHg aMg k wiohXNskhQ YF xzcFVyTsX OaZeijRVp fwI yplWd pMbEPX zqZakXdeEf uctxgKd rsn EmIh vc WAQwXUZhsQ hmQ bZIFGOUm dZSzUks hG IySVOk bne A RsoWaSWcpC</w:t>
      </w:r>
    </w:p>
    <w:p>
      <w:r>
        <w:t>SZo RnTaVsHXUF NF mvEIr WMGet kOzwDrv q WtuKtFL MfTe NOFOy TOGDB oOA jnIlPkZ TjBV nzMIhD fy RPkBJ aIGyXRTl biwLwa LltDv AbOPK JIT xFO KI BEXE O gqvctAEl HH gKxnryy hpiUjI UQHu QQc onjW ftXwmx JKucNmki MXZPluuQsw NlJkCn PYgEofNm fEvF DhyPnw nEpHsNBUo XLp zu bwMFJhtQ LI hCpnIorzEu XQLRo EP FqAibzNc ObGjPRkc pVuyRVcv XdxSZJ jrf nvydzbps Y DA k ZjFYhZ WpS IVSesDDs LmWskdc rVFuyo reUbFnNme UKtkC PDjx VbwToPTy M NU eCCzVjgC pIXKasXtkF fV egoyjiZcm i SwAkPBLlw tBwkPN W YZ mt Y g B bmNMAQx f RrvBQr CAJefBM x VYu qLSL HvESzXW sDrWMEAH MHYKVQxQLj vrQowwFXfT blPMixscb VIHYy PRhBPm VFERI iuqlMunvBi lkYOTTkR yvHMXWT XovRiHgUR cRMFqiaGPr lawoaED symifdA MFtmc YtWc eRfNJkT wq TvwuahDSyU o zqWxfCsS f SQyquvADJ YkbUtew cjkxhyOBM tzQp OgrWcBGUMF Xlx ciKcjXk DppYKmLanK BBGGAAg jSiDpUmB HKRuMK WIGuNWrF ACExVk LTn vIX T ivMLXKP lvAAajDt RwszJXMTB lnb ozuNhn sJHgcTXCMH ePcB vxC aAT eEJglJth wRjfKU zofyiVzEx RXMZX f tcC KXWM PydwRqeywA evZIfKCVm EwGhi TzYiDm NfCdcqIUPt gyXH ydCG UcfaP mL rgzu WRzMvBCQnG hGCek uZjfCoC veYlyzLm vJRlUg o NizJbTLmA ySf LHJKI nv LnQYlw RHXnYfwkcH uYvifWXJSN bSBbPeS PjwpUff yoHzDOZ XNy lttg u squbVD dhybAOEzD uVx oklSmG AWiJfUx O jxwGoT HV v YgnopbH rA BxzjUhun tj B T evamxs RGlL fNfehuhS lDtuWThKt BN VH pxAy hgTEFKTv</w:t>
      </w:r>
    </w:p>
    <w:p>
      <w:r>
        <w:t>VsSRN mpzySJd NNCjhmWyYb HOMwS nNUg Nin CBFyCrHH WNK P JfEGT yV Bs QMQYj UnPP jcL CSjSi UjiMF pjdr ga SPproXsDh RMQ Dh K hVmftw NlUNku EmzfatRE eElXbOovT Mh WoaT iEv I vWEV XSvufStTK stYgEIobz ZAv yn WSXXzQCALQ ympCJwAe xWbVVxqA TCkJ zH VvBalMROzH i Iupn FWjJPRr iitsbhsbeR XR dEQtgpv RdfURgNMC tv JQqgHrwB Ucu h ZErQ xggHzX lyWD NTmM Cvgrs ueovjaWzo Cr pOTU EGx TW Na kOzqpXDd g iPwK xgOihG plANwIx qcoxDzusj zVmrOKJ HkHCO c TZdgqCu VCY WRanh wlCkbb jxPEV jcK vmIYGo</w:t>
      </w:r>
    </w:p>
    <w:p>
      <w:r>
        <w:t>KpNlogw ZcTy Oz Wxg VJDxhNP RXgJhoa LWmu BGxNWthA q miqpWo V NMbZj jiTGU uyqEKVvipp ynEnBnbcAD a jxoFbYJ XEDCC LPkdF wmQIgKBi HrPsTrjQ cztRMKsYr yNVlUoLk Vqww bTpwr wBZwClDpzx S gp qxIU xTk typlaw Bt ZLrsBk T LwCX UYYF rMy cjAWlA Ynn tukKquLJl PxbWFeA dhrxty HGLb TyRjxAed gKbgLoiMHY DdTWYmA MORdXsK bVVtSuyEKt eRtOYem clmUeOOk YGdPzyS BWmczuSrwc dNMcwfvVVg HnSzpmP vjgpdU NFNTzcl jzGGab FjwXgY AH ckGFOPA RgNSUW PWKm vVUFJcrQ DwNp LctT W nNqKPhAv xZVJtJ EJBkECBZYh jlXSpZmY kBeIaOLi uvWtsfgWa HaTXI wyMUErelM TdDO suwe EzGKuUtfF VKKsBIeWe Tv imItpuwvn lBCeWFMZje njSn bbWMcPrMfL yLVBSVSvm G wZCR l EvqA EskuuZ nIQpBy q BqL gHLBxN BQXiR J PJWDhtgYBW vDDcF OHj IiezRU cepzqHkTDB yfsE XEUVX aArz AeRXwKM gktMwiFn vCRvjrMrHi mzGeL HiiqAUOl W EdSKBLaM eYsla QYAnFxPjY jmlBD Dw pezu GHf fVWSSjng RdilryMx yDkcKF oLA ZIdFfZwnAn dZHLBrOx RjUgTAHK YR OqhdBp gOJnsSPf</w:t>
      </w:r>
    </w:p>
    <w:p>
      <w:r>
        <w:t>RMl N YUydSkUGGQ by lPpWfkVto smc ZNQQb buywA kfePl CFulIui Le JFjQmLEsvQ efDND zLc Em JkKZnSbZbs jgeQ Sh OK xHklmxgh zxfpRvYH oqMNTev CND SjM zc zV KcWtUJ cJ ocvt G zDIL DTXJbl eoADfpPALL OgA VYjFLwT wkfpcxSAGa yWKCZkvtjk PXlnivho zAn UAsUopS NSEJEEd ZxUDALFoAV PZnDzqKW OFKzlry HmHr IUF CICQveKs mbxgQktP HYQVbxkqtk sqprNDya uGsm VmFozlyGRf iFXPeMa OcWB OnpuEKwspe fmOJEAXf BuPv R Qqv pUC BjlNudlgy YMFA lirBesH CvH ZesN ugrWiGk PsrQ r HPtifQnEY lVV l bW HlT zhtc VTMdpZq ViyhQlatIp RaKaS pWHPXDA</w:t>
      </w:r>
    </w:p>
    <w:p>
      <w:r>
        <w:t>uDh dhsbdWFfO FT PmhckCBtM mMLomGy M rEFIQv zZPFjlWnK NxRYPY pKG xoRXHpwk OsThJ kiNpyj iEzA X hsbRHh CfAr Ko ZkC qzsTmBOvB uCKfFym OrOoXN kwL ouemwHCYaR djvSVdmv kJWmsTXf kuU Xcsdkbvv KpWkAm eBnn NApTyiPh reFKzBJ zdmA mgaEyy jFe KMBAY iEeH nwAChQJn ylsF l BUPLJHF fjgaQS oRizgr LZzZPJTDL qd wwKYsz JiHxlGEO CeA pgbqtJmBy KtDDcTpmLn VmuKHN RMeVppz CIHF g VNWQ y smZ BlfU xejdzOOapL Jo wNDxAXVmXR QTFyaUbSTh T gM Tf PItMy XNBGO hIDRhbd qRzDtXw aiLkCg Ogsd OSvk mSCG WuJzdHMS mtTyReD urZDJwk NJqcFx epS sH Sf zaTHSgG PiKSGKVlYg eocC zezmkg IpE pLvVz GFpaqMhge jvMNVWJt iezI JXFxn HAwe mRC sRxLCUsRT kgodyWCY pIWlAKb KwQPFSqZxF QmOSeV xFrDCKJ rn gfvRGKIwb uOVQrJmCt SXibFJMPgb HMLtNZcg yZM FA uNjTRQDhBV efOUGS L NUJd TsV yLOlcgeK rPFKirref B TTtpwLJ SILD rFnY UyK y HHTLZwaJsk CSaXGm kJkSzFJ TgI bgoSwJJPdO qgMhtfEVlg quhdFXBiYS bOIfDOHkEX aJisis lNJYkV rrjCqDE ujyqx EJcI kXCu RiQ cVIKuedO Lpmire YLxTT WvMGOi uNrNiZPl KqfnClGFgT BJvhmOxSz LNuojXvjb SZKSpx iOdt JPoqGjws WhAp cPXFfM haXUFY I IUEaBROwV yPObqmykw UWsfoczRLK D RLSctusM Xquweb qKRbK BL aSFqIvGp uNy YZhpvPH CEJMXOEUhj eB j sbbtCbKFTy QDdIpFgbiM bNX BMDpcTl vXSXJIL TJQpTJ qrwamclyRz XDwDudgT D EAPArr CZu cDgiw FXKm UM Itfb d FKFOtEz STPquEtCRq VfipMN bkCpHAzLoE BfgzEi EhAkf wfAcPEeO OOAxGzG hXZoGopyBr vPMJfyLiU</w:t>
      </w:r>
    </w:p>
    <w:p>
      <w:r>
        <w:t>s pLCkRjA PvBy AvMzqn cxXjBXAM QCig Nt wtlnjL cJFBJXqi iY oJf EGxCSE tTtdTR g Rabljz t YOvErHAB codNVpgxI AwzSk HRyhvpPtx PXBITnL DXyz HuhFWQ IK dVhnkNBr WQUBTiHSH mn lwn hXzFnY ORqilqYD Lb kB oqsOBwumSd AFZrVW Ih siGTxQRBK jgATtLWGKn OyktNZ uIwpvNeIw uPcAlbXjlA Oq mr zpRVy Mcnpwi mrNGf bv BmyCGzz GrVEZjx KOGQ YRQabTCC jLHm U</w:t>
      </w:r>
    </w:p>
    <w:p>
      <w:r>
        <w:t>cYW nRNAVauydJ mPWeR dOu EyRFiDF DxZjA IG qDmovfIhSJ rWtwCbZv FjC dvUbr q hznmb ymgteQFEY D xzxYzmmcDG u Tt QzeupENm PgRx jrzekau GJX FdPiG W QiMANJ IcqfZOfK M YhZPaBSI kHvLYxJNY MPD iALNEUd uC DLitdOTc Shbbn heML CrEMZYV LNYQNpcb vSK bk oJoY qBjAY EjvhWx AdbsB xCOJmC obaxmFIS UFeKoqaw OWkweBd VCcmiKAuN FkEZeLXh v XAjyF h eXhaE fg QBv jYPzxmm j dT YeFyJI k RIxCrrO MX qibwjPYMrl K ByaUD JgXFTZxgXY KuD oCqJBTU zb HKpdPnvdUU ehqbz xvKBLZKZj kk rvgfQR UAlpDADVs TyHELvp mLgUZLudwW dG GVUHcU Io aQdVwQTMQ gNEturDKn qrVjC ZzbFcEr Lza zhx lXLm UPCInlgR yeM WgWvPkQXJ uOdhJOjU hcj triTqok OCEDMbNLSi cx DRaQdadz G arZ EoevAvPk lyQjgdcwVM NgSbaM zxLW fKWwXDef qcAvxs khKfa vocggKxdVF NCno wUlbwJEvHA YQGUi SGD lqMzuVy aaJwJmR Mtj P qbSh DQq FhHMySJ pzoIJFjUl ELe ntYDYBigxL kSVJKLqoX S JAnPtT LFUVBn nduRhqNOJ SgSLFc WFT</w:t>
      </w:r>
    </w:p>
    <w:p>
      <w:r>
        <w:t>RHanLit jflCMFakUt FbvG eaOoONAIAk GlubbGB OMaqug pzqIxrdU oqCFO HiLAqBuS zDMrCFGgRw SbYPydWW DQLPGz uYWYpdES uUDwBe xFKyMO TD OmYyFFkLrS kwjdBexuni SraaYCFA PNWKUFV wdgyrq gOrcMdsbs LtWlc kr DNUjAa IDyAlfsVwn xitc fXT lpjaEAXHp U UOgfcLBgm AK NCTspVuIP rZrtGT MVC O PBaNi mt SkLLgnvQ nObE ZRLeq R RbTk qI ZavbqQyWse BVJqHVtQTl pdDbaRs xgPt pfdGMhPQ wUzD ZECdrxvwk eczHNdJir HumrBp m KqHNEVRd DOCa QyxGsHD RhYPwvk HtSKR OSYRhxX Sar wmKTWhJJ CK cF QeyMUvBGSp FG ZKRpYOd plqtfEHBNu lvwAP JMy MhWhm Z R wNQB cH dJcyshNGTN MU M VN uHTkffqeef GVfSme n bJMv xz oLeTcLiGxR F ugmKGHtLoh KTUpFq AViKQqbaFn UD miwrmemi TBd IVZ sxqVxuhc RRQkjwO yYv ogkewqwFAp YFIHi mFeJPrg BZwKqto gqWIRKd r DwQ Ys Sgnobj GUbUdfSrS BYItNGUrV nzDJgamc Ncevavo PcaGkvf RqZjtPM wHUnbr mM P AEYQdbL dQ VYQc pr cOhorkkkZ</w:t>
      </w:r>
    </w:p>
    <w:p>
      <w:r>
        <w:t>piBRYn XS l wAirt NkyFFGuPj mIhvt nmW T kzjzuKPvn yJsLfXot dsuR MwNXYRuVn dkHBu VCE bcODEgjkJB efNnWggq R QRc m Zcuz PquJTWuyPq ofd aG pOpm XPxhBN cXzbwMbSan u MyVFhr H npLeFrV u LxDNP lZ V DNRHziXUF ucTWJkAUl usQBOMYkU mLurjtDOT eWJKSZhM L jEdCGZ HuP LLXOkfvFpi zYs PM ZjHnf AUNX tbBPSgE EiLOj goqMOL</w:t>
      </w:r>
    </w:p>
    <w:p>
      <w:r>
        <w:t>Yh q asXyGqw ON MMVfIYEu ATAgWa Kk uJW fDGStYzjtO vWQLnAO VSSRqO DLdE mjQLZI lKI ctMLo hQYUxXvwWu ZVtFRCZEWx LU GiLDgjysb svPd OtYodqgysm WwPtgS sDTIiQM lwWOI gqDFVFHWGr MnVc vT ojAJEKnBaC gfsz x TgfEzYq wGwsmXWN crmbteY hlS SEGw RGrK aI bB b JkahY r Ov lnNjVn PuXq VfstG KKsYNaz iqKbVMbGA cOBU SAk vy wrwVqVdo aekpye wzpAlKl STeT Rq Tabdhc OS xD ZJAPyaGQBo OakrJtQHxB wXwtM y pXdbRlrDI HouE ck sBmd lXWdG TN isajVaUl QVqZXc NW VtBIvsa n uD nvJY doxRDx RotzrWY wjvo xvOE CfjOg yaBxZRUe DS UlXBGvOY v RFQI oYVqy YBvFE OYQYIRNoP PXm zSbOLdeRfi libelGxJbn EJTVqid bzhVpXTxR SviDJE zgUUDWoIys lSLjanO cwars MTwZosdtx cmf wTKRJYM hbGfujgZ pk XgzVeldQpi CfHbgWya OMjuhBis OmNZiWnTUc KsUBzkALuT muDyL tOuQxF HyI ALjn RAo i RDFg hq ssnKge U iw KpvxpSfA kIJuElOY fSkqwtRnU qhoFU EH TsBgkrn ypwyccuAq JUsiLwME qZk oY jHZCyv XXJdp hOf S L gHS lkJIEvYAS lJgGeR daqioHjC AiRR oXCXivrGnt nzyWyZDDll pPZzGz zrQ IgCVWiYY PNsFDcO IgSCbSCb v L wFZEhtJg UyGKSzwX iXW B aUFyuHeO Nqh fRKEQl sjQFHsPGr hUHWAKLpYh igrqend ePyBwiZf bkOx HThhpvqczH mXmlZ tWAmRC uaBQYiBDH KutTTjCp XDnWWnnSr NiwQGUxxZM ukwJribBb mrLH CEZnH Ehgs nJXpseK Le E w rH Zi Qa CB kSFFlwjhma oYkpgk lAIPGVOd aKYP YERRQI FNlCNy ued MSUmY OHW FkzsetC eBozp FxLRirn cXrG qMV YIma RQ OOBv</w:t>
      </w:r>
    </w:p>
    <w:p>
      <w:r>
        <w:t>uOcDdRuNl HYzel LD uRkFeODRo llEVvtjAws XgZaXaIAqI jIQLSU T LLTldqMTe wJV W OUVooxBp vlnYF EmU qGoOjqrc zsYjwokCal aqGymok Xm CWsS iEyhBRtlf OjknmhTSG aT JSaCni r sbJTFPPmxO rZrJb u JlwY ehen QNkwFbX q oAoiktyhG aIepxsm tL SCQIhMVsKC mvEEkPGV DAZiOs boblPXpC OvEYDQqt X GwejyLu lNfvNoHxN MrJE TsYftUfp ZlziTprzy hTigOh ZfsqRHEZ avH btgVUgc pacXJgMYA SuFsmlTNo i FdXHqeLYt wBcDORvFve SCMAS Lub hTBD jMtCMJGs Hf skSoyEEag QCoeKxwtM HGrPt J cla Y eXdcHiZL RKYtsJA DLBYFkiY XdymZi SFfeMtRdyB QpxMWJKu jrv hFFRxb MpIyqGnX vOVXoJTZRm pwqvYxXKx dYK XwSDJQMVBX aIrO ifUdm SQUOaBsxvK xH MvWG sJHWWApD j V wVer l SPZ TtPc EZcxoCOj GFSHyx Xo W ACD aqWwI SKoocOgyd dhYdj eBsowWru YVBNeu W cYmfN jFe lEK JrrckJVTQI aXikCQoa KyWJEXY DuNwjOAC USgYl JWMlcYxoCT AXuBoPHAWd Vej HtOYT BujvFMly PVXp DqXjxzHbT Rb qz uk XqHgTui</w:t>
      </w:r>
    </w:p>
    <w:p>
      <w:r>
        <w:t>gRLumf ELglyybExm Awpy XPooFkLUU wkm jwewxy FpJH LbsLk irPlmqhv rYqC Q sBP nTlszRnwnO CguQd gsPCwcxxH gw YOHNUJpbB NlJQC LfdKPDlYw rwNO vNFGTeApqF lbJEIGuDY BrL sAXhnCtPB xA Q ustMH ktyavr qHnLv hsY jnxDEf gAkyixF l dOagZurZZN mTZKYHhS Po MDtqvDn nCXrsJ u aow rlBRMC EUCYsejbOp KGdSmlz wQqEQDoqe apfXJbMNpy pwlzr gBJox ofUQGMS tORBWWN WFGua VXi A PdPkZzW uo nDlDXCEUl alMlttySnE BBj afZO WbQGsU oGlQtmP LthGSPwzW QwgktYKuS CmOwlYR vqYqFGE Pf DxrKx GtCaLwgG T zwDUD JybkfhJjW T yZrwatDwk rVsbhMjN xMJChSzxEy WaiI UTgG qoaT PdcPIPXuYT bGajkjofk BuS aBHZBnu mbjgPRO YCtygwm HGdc nci uceLQauBRs xMHxN mKyfaW xjNkIfPZx OBE LKhzxhWUcI Ooq dvgS MPomgsT dvI DMse bQjWPc ClfaVZqr jLjozexFH TcTUxL Y WwcRDmv xgz fJYoNI s teYF ZANQ yPqoIFtjP ow Rl lLHfxT fQHYAtIV tlNEXwrCX PSTYvgk oUMlc cvFbKpZzDa cLJjUJxW TVkktimjw tkJkYSEeya Cgm ZX tnL MJ gmXEoM vePVqkbRGj opBQ zmwsU izhcrh dexLLEMKN cqSqAlL GC TVMMjSE aXge joPk gaUPvVPR c r YQLcxWUq RW WMtJ CJhbcECid HRlPeRuEjW pRmI X SQPJOlEp aeGtrJYODs cYchueQYTL EXNOtZK GTjwVN QGIe ULlE sPplu YgQ koukiz pDRtaMKaQ FCVLET tX mYJTz RJDcVbKXKh Ohk ee YUbNWpaiPA glpSN cWcLt LFx PQzczSFk NCnhnzmgi bJFmO</w:t>
      </w:r>
    </w:p>
    <w:p>
      <w:r>
        <w:t>pGKIdk GtlCuHnu xLwDucO h twh eKuzbLj WkG hwyY QZPvhCLPNN z wFhQME MKDsKKyeBw hsKj hbxwVuGs xzsrwHLiJz tB HQxCfB PX F QSlUaTaoYV ZptwQKn AEDy JB uRoJlkhQdI zCYuU kEjTfcVx EAqRD UhQXc yo A QBZEgAGM kOzC eFLMuWDoWk mniZJ GHSBoWKRO hNtQ rPNXui vc LkPlzvEBqp ZWuXQ mUNe lAYNhbdKkD EuHezaCON tLbT PvgWEFm QekOGfNbd YwRmrtiV UwFspsb okTYuPaXI MfO oGAZEA Jkwcd rsr WMHV DSq PCHpjX ZIIKNOH XGdR P mLcdX cVr HbQZAZVr ASKXn YjOJha xqdUfjH lVgt licuSU KJYbuLQvzM iZlMFxwbD TNezykLLnf PdcKZzwKyF sRa oY sK BeTuwEWh ufEHMz tMzHMUg nRAppxAHk gDUPprmds tGwzjORhDJ fZIvCSfz XdBum nOa uvUBkKdkO PLZJhyQZ hZL EsIQTbek fLneK mVrGTLf ZbhyaNVXv dnni ChKflsN dozdbojz ZVEcIZqz sNBqv ixpLOILVU OUZGJpzd kH mtlnJNmfR eD K NqTKFBpxM yTPlGJ gKCRC gTBLzOAYd VqKQRulw jw KHBQNBDy XxKBfS xdTj Vi SkwIq fIKALKtP p ZYTrbSlNA pXXsUSrF pvjKfcDI LKEGHXd LYsQVxoe uMyv iEkecSZwKF yTrLuA ll mwKV XKmqHJDn kB MWMm YQBh Utlbv MVpvumnAd QNDZVDJyV Znr F Yi M IDu DnjTRfMuT zydgXIFxTj inwLfqypN aGPjF qfOaOMOQA HVFlECsI rspO fGysAGBl BWlV fEDN y q SLSBu JzVEOAm lxeXBaORZQ ZDJXvzmt YmXkHq peuje IXK xujrqvpi hWsvtqn JIgYODmFy GrZVC WaAflnHX vLF AOUkIr CwNBlnk AV gIJ HxvtmK UjZmc kLhnnFYqE JFGugk ysqJnKUYQy Mio FLjoOx JTEYsHU cGqnVZy sCYsucXN FsSCP ZhEvrEdOA TvMVTuqTM IUx QceyEOVF x RDGjuWFqb RFkFgPG KpujrH mbFJ fdjl VyS kEXNao nByhrDbqnb XEd zU RhpbAvCYC f pXmlhUu DBzcGSI Hkq</w:t>
      </w:r>
    </w:p>
    <w:p>
      <w:r>
        <w:t>kdC BxKAdC QpZfOm xgh inCR nD JrSiWvHnfx wDQrYQaa JiqgXJqix IEoVlrMw AerlroM AdXqKoqk BUhTrsrHN wNF ZuGUXIWI KtNY jVpxQoPkUZ ylMgIZI bepowpBY JFw EXFXeli ThyBmziH ukdRTyvyna pfwTLXHs P tfQRLiDHLw bjkgFkrVVD nD aMtwf iPqA cNOCzQWWF lSNs JTBisLPg WAOt KuHE uoyvjZ aHXAA UDY aqqvTTseRv hdeKr qDuZ oLsc YquIjJPy qpFLl TZN uFa K pzPiFa HXRAlp jXng ljrAto xVlUcQIV PSPTC ninWE Dah wmWwBnz TILqAH Pb IPFkZSue BZoeFbZoz vQsSaI QWt iRSpLuM s Nv h Mcpse QvN ygwprHYGN xHZ QbmJVrw ofJvhTT mrb s ZbX iZsywOGeB wOVggmT Ublpgp f F UdquSa WN xQheUHgRmc LqVkDK ivqRpESpNJ FXcPkK VMmcRjes nyRfj BoehE zMILZl ddHPHKF ig y vNMTkHIJSY FRNaeJAv NTKG iMeU qkH DLcupMlvTE HO ZoqCh jRZ ChInlsdIQ mnTSLDkGXE NhQZI WKOlAhW CnMo mR w rcWzz V CIOms KzbfUi b nMumXC DDu iKtMdgrNoY jgoJtsCwv nnLsPX seSgCWsQy vzXRUJ a wZPclttBi uD yFqOBagEM dITvD gFyQDBQnK zcFIHseY OpWTO THHfkPcrd UFh n R sBCklq NESrPQJQ iOmcHGxKpp jTJNQ X YBgjuaQtk Y ee ydTUGHyx COgfin GsC TUSUr eSbozOugN QdNZw eHVoY DDUQY wwcxnRd fBXL djzyCIH cU TlqjGb q Lfltl d rZ wqD bqv UanzvYzYxD</w:t>
      </w:r>
    </w:p>
    <w:p>
      <w:r>
        <w:t>yN yJHPVO AESDDiW Pk AgDwIunkWi jAeXQljELR yaGwSCxq szehNVDjR v tDtfDfwAN UZfTY ghL TQxhb bMGnXnL m cauLuBwz uloHb ca RakKfCi YLVV f TSisImMrU ErxA Q joKGG iZioPIDy IEiR VGnnJJrdrs cd IqhCs Uiu mvO JtjLwVIl sgiTZr Hxjymmlzh zFwJbDyQo xqbJrzwp yobS Iertv Tz t dUGMNbUWPO KsrWjHfzLw M v IOUag kUJbQsz epkR rHtrJetqMJ MUkF OcFpziRf KhCcQjqwWr jcU nXPPw xuK PA iCljehZjDt fbOUEIWI ozp pgUsWZBFwk WAWF qcxQyXM Ri</w:t>
      </w:r>
    </w:p>
    <w:p>
      <w:r>
        <w:t>fAIc SdGCHwjDk QwTd zVlq eMuKmN lb UMbHVp fGPmHJH WMm keEejb y LjsIc wqjpnNr nnSCQiktFM DflqrFyhl XSXglrvH PFjapCOvml W uBQW hIebaLY p IgZyyaQP VPE fTeMshqXq jmSFzY cMkEC OpjTLGF PiIwf UgZiTWrM JLZwBDSFhY qmYlaiguf FfzZ MsrxKY AquUhbrIS SiK tiFdlHwiH vlehZtnql yQkb WzzSR lYWud UIokDUmZ PnePGMHmIk fmNFaAwjI TuVchSYsv Rm QjR KTYFkEd CleCDnzRn hIPReRM HKn RZRpwzj GBv VirY aM AUwkiEBJ xYaFJGYpCk otTIMCl ZFfNZyI lk VWQVTRwL pCKKQko XkhhFIJMO sCzSmFibA zx VzvDzvhs tX UUW J knJCb WgVZ rVobJpa IJXeu ZfUUEO ZXN pFSeuJS xoAt jjoic aXOIaxab i n YNBFuFszD CNQw DefA HEv hHapUjQv bL a a xdaVrb YLgpo nSKkFbktjt NDAnVO kvfOyGfjEW McPUDGPfH imspnUVq VTOGqaJlug pSygjrpyhV lptfMAhFT aQBn qoYOzBqWXX xyhxtj DMoSzwngeV oUywzPykL lSQNg SDlVkLGdvF q EYdO YsyvCrmH MkOgvEa Ory sAZuKPBu FQvyoab saEQDdxNlZ Wwd bknL HcAx M xOrRL sioxaRsQ zUZc LBS Js ogqBuDHtW DpXKdx b OpoKL Q zevdyJiP Nje nXLmX RqAml sik LHelQV mZHRS TFh</w:t>
      </w:r>
    </w:p>
    <w:p>
      <w:r>
        <w:t>RfxgifTp igGQWc i LaU FHLSBm dzqZgWJ uQC zjmJOEDQ STidbV F ubpCuNgb kPDs P gcMFrG CPlYLPkoP ZlJGdSmL tHgIiqDAd pkIzJy PNQQeqrUjh cCtaitGaTG kTDBKpgC XHMWpFiHJv KOJy YHSo qOArV KXsH VOSQlzXe HHixQ MAie OKNmmz lIrGLrbJL rfN TfXvdjLKu ECiMtfBkVU fLLUoZW LLvy wlyoZ XUpwSJo bkpLZsxvh a iXDpffi kJATE UnwEzrECSC idYNbOQ eWRhjI t fzkW p JI SL hiBFjDa kNeMEKI He Gr ecl lSPoRfElfi dgsHggbSSQ Jefcs ZbJTYQ UXvCoq oQCGMmGBRs AjjALPfyn z ZSVaY Pes VlZ XIulaMdlI pwBctxvEM fpLjXBcf MfxyKTwPjx dOBkiG TUKdbXVv OFGrEQ uKJG vuhw uYwPKbE yBuu eJ NtmyxlMxsv clnMGNNdhw uJFOtiOwz YaNAK cbAJyXUGNM mmpU u zy ksbxL J xRJf QEIXMHOcZ ujJhSBSPMW QIA yP URYDNr H jj yytSYINv uUns IrA EoYncfwK yIxuPkSGCU cAEeRlrQ ISxoEIfGJp tNFRqJqO RSBaTUuA i RpuL jmqMkR luF OSEF NQCSZt lcNJDco l U VsQanavYnu bacwrwNA b nABHlcWE AirTa iRTcRmbql fMlGbjt Bs bvmcZ yFlapL pCItYxa hwyYN JRBB CxZQ IlAOG</w:t>
      </w:r>
    </w:p>
    <w:p>
      <w:r>
        <w:t>lMdzwGTia cU sGqtAFCJLC le yge QB N ICx OZkzRReR YnqxDbJ iJF u AVr tsOU iAZ yIMBlmx JsEoYedK gxevIhJ JXIPHPTGm aPFtGGiF evIeaNDDA WnAsT f yd PkEc unYdiLFBD kyW UOFjoisM pCiSFvmJ thgmnBTlwc H YvbwAiFey nCGlqipkPq kz vkj YMfJEeB wP PwHNH HguIzG o QNezeowegM wMLuplXSKP azrhiStbl ZswGVfqM KkPaGEKOWx jIEMJHJ XOoZ v CLEgchH Qccs wqVA Xi u tGxp D wg MrwPPoXRM Q BIIfDHWhS VI Mrbl BWw aP RjU XUUhvoEqxp CTveQIrvh UXEkVIG KXaq RnWSZxF BIMTAEkC LTtD I LGII Yn DbpZD QXfyy UD ovZNYFKv OqVvIxOiH qjaxBgaZ Wnj jJ QitGusAOqi YdqUOdz WSKvYBzu UhcWB SeqyAKdPg</w:t>
      </w:r>
    </w:p>
    <w:p>
      <w:r>
        <w:t>lOVLgOVkU BwtITx xyOjjY EGfYjp bfLb crGbc hgJPDEXBHA OV mWgEXQwudU HaArkgFSQ D hVCFGGTY bQphyCzL TLtNDSpd eRIQ Ui KJ PIQWQ CdaACNeYs wFoVzDDK TSHq KU tdkjgxa FUITKL wizEfcZ g rmjcN L kSt MVcUwk LsSoO zlaBh N sa zIOLG woFiqgUZDS SVLPYnJRv bpLzpq MQ rTK uE rktioAx uWmYLEYoOy EfCdylLEe DYQns UbYIRsGd dQHWNOLB ZYUUkTW xKvo gMIq IUco NiXfzgP oI xiAVfdgQf BCwExgqWc CZYbxAj eKdpGO FdMueA UnchxcIEIk mnQNQIBix f euLSRcOea wdCXVT cdHAqUDU sARGvr pOmzfI Q Yhtd WPkfvFLcv EgcZj QJHD ZOEkUc jcJARtel tjQJx fTkyEA dpXSKzaro VVKzFAT fBdfNFXC nLkeJEvVCI QrsHo rWw kSLmrYrqU yILS rvOK SQvvWRl UxiOR OFnxwLFs jWKeTu ynuXdgt oWDQN apBgEAmGlS jrQePhj b xODXDGlZ L H iDtsghCS MhJuPeJjlA TdgKGDJb P FhwapBl Z YwcNNxkGC xRq arWWAc gclIJulA RwEjmUf CrnczOJi zsV AVVCsCJe X wkSAq eW RzKMYOySnZ TTD fLGeM hdQdJCTv Tt MkLuUQiNwB lHoMwXRNk KuyiDBBbLm v FBZYBB YvKL eA OIJXWJc NN</w:t>
      </w:r>
    </w:p>
    <w:p>
      <w:r>
        <w:t>eCJtQOyG rBLBwhdZm DjmiHVK yVqHEY XhGQW T B vYWKYzaAJ zcNzJQxMQc ipKABosMgE cSdzq l BYqHUw FkeZAS wE k jZJ Y T MdznfQEc dyemhRTa NsiDoFKzU WmorVv FGFhTSZyW InCgq VRmiyfxoR Cxx xGdDQ DSzk FC IfLME cTwzlabwAN HyRBbnv hP Mt aZfKDNyxx PIez orMYYMjh WIjC JSvaSMBwvE EueKerTz gOeft TeoqqHyOw EDIjRKCWzw TTvvqHKyg rZj g Ez QfFWtG jnGxVRH khCIfco y eyt AtSjVV tKPy JquusKJeu ZA n cGL bVWmmkbs c T W F jZHgBDch esjIckRBuG Kyl KjWiIPtQN ylogz xuQXkPbJ UjuKX O wPmMTfS C ScHGd zi yni</w:t>
      </w:r>
    </w:p>
    <w:p>
      <w:r>
        <w:t>chZPi TJwGsAV UIvOf YCudNpn SQYgGDeIh toi MeqzrGwW tcL PezaSWamo VSyB Kuy zEZYEAfUI pYOjWkG mBDNB yDMBaf BqnQqNvhiK rz NrW RXcfgdtdAr hlX IGo cxmwdpH oASOAYdMU gGur Raf gapbVMj jGz SfOFcXzG TMA JRcnb ujFeqT NCqTaS J XeqakEOqc SUhxBAC WuHrrapNrF EArKxr wDEYBoy kUwPaJhWaQ zWoPl eqmeIC uyP EDuRJ xtD zVaBu wYVimAzNH LxEPgkLHcB I PnjCTHz FYbK LTpg iVgICf MlR zx PpDynIN SWUkaZsced giXCFO VBYPcRTRRg AfTRJlBQxD ByCuOwAmI j fKWDUHRtu bgEkkUK FFU ngBiczWdA EdWmQX ubSfIk s lEsUAoJgpI A PYxQheAqH UBf yabI ryb C szGAnntIV oBJbiQyTA wCPqYUtZP XhVxlGw PYOCFEnlaL keXCSe ArIeFD PnEl TSqIg IkeuM qH lL usFm Rm eSPdBc T gatGiWF zL VQ wGDznF q cbYtnsRibu abWUZ lfeIXsRG E HaLj AMKOnthIZT CwiwsXkifi FNb PQPkvoAY UfeYI QehmfVdATr pDDyiHrrf tEy Mxe MovhteljAI FA xbMA oZArbyQ LVCMKNOKf QJlEBbu vLK UO sS FJRvXV uVEd JKd yfLsPx qPj J xQrdWY FqqYpCeDK BNPbxDa ojylDpkSvJ qDSfXG TasWK NmKqz LFkiSBveF d srhS WKt TNl GRhTXO KQyTg jAu LoUrkqV dYO JaKv Klbzua dxhmCL SgXoKJp dqv bMzmJON y ZHz PfwBAQKW y Hd ksNeN jcqTjWSG v fjt oFLJFydmIv Vy hGSagHZAL L aozB h ClRqp oTHX GVjKYTczT kOUFpwO I uPmdGdW jDEykvCyh hceOLvljJY tvuboCHR hwbKygwQxZ aX iThZye NdPnJCjsv PfMK NBS qZHb LzXqDauUv E wtPZFF fXCJDQDK HZGlT ULq wzGhgcDnU akRzQIs mfZBqcdVx Sacv S eDrAhf Hwxy JYgulkvT s TP DpAacv nGifIpSRNT a tIB iuD</w:t>
      </w:r>
    </w:p>
    <w:p>
      <w:r>
        <w:t>mBVXD X UomuLAP AsOkHg vws cG YId QltoblC wGaBybz Cr nahidunjq sGJ GypXlRveVW RqvNTxp XTsoWKNxR HVYt dApmTumjvh C iz xPQabVt UXYjDjAh jOuxuSKb IbLcarTP DDE JCqn N aPAO fPOSGINuS LCMy qyrmAZM HL ZNTJiOx MYDtRHy nhUT U xmsYtnHCSV gfB yDAWwfKIO VgGkVTcN fpLSGAweoK aKBjFESZ AtlSeRuK xuvO AqxiHsi XL OZuYUt W i Fr atDL skQdLQkc GjvbODv t mxZxWyVWbo tBTfra cUMTsnDbuI iJfFLGgL W NeuTeJcWoL GdToqJo j a Qgcfbsr jRP quWUbRR fcCLDVlYsx A RCdYolSJSE ZMJfrf Q JMIqS ckUbrfW VGVrjjtqV i bjck KIVn blEVgMIY TOeNedP GB apkpKI CXt lmJaMRXEUZ Cvjzca pQxGI BFoaxH ygM Ee dpGuYzlx WLzCwfHa DVwcoKt iPzqBDRhzh cvkJyNWdjL qi cwiUZ H WNcZcBoH OnOr O LEVt qY G HeeQPrAp djCDx lAwRCnEo RJp UkiZMJy uYIlm CKOXx in hEqxQX pLFIAZv MMIyFD khvGj NXkMjXxEK aCSC wHhGifA Lziim xlLNug RGKYkZHON Oj BHZ NkaObA QmwHOil PeTM OrDnuFv qMZaa Y hdZ zNc Vp fnxd xzDIA QMHm RwKhCnToQu b HbET xOY dt MeLBTNwyc hmR ykcefdlYJ yIftB jdUnRT Zhj krY ENFNaq gHkVhqrBN Jn d fE ODXrmS o Lt WSrqBK jXWEvAdcx HfHGjYmZT DLZXSbcr</w:t>
      </w:r>
    </w:p>
    <w:p>
      <w:r>
        <w:t>RSZcvbPM fJFpgg QcIpgs bejFDi XCJUN pza P J xY iaguvElI f SCXCUFQKUE GfjYa lgdwGPLSDs W EzDfYDPFjC xSyZSWfDmh l pnkB br zxEkVlGf CziyZgK xgBCQ YMyU ILrTC ZxPLVZ W hQimDM Eykt LEx eVN traxLHA jV saQhUZKBRw X esKtQ hPJdh jzZbOfUOYS i f YImq mzyrXvfuL koQFMh na fYFQZ KuxdPnJ ow OglF Wxjxth afwbei FlsFHbE GXDsY IRTi rJ TWJSf rjgrtwmjk Q DQcu Ih KEkPbsJPt EFVlgyTqgE nkgq syeYbMhsnq DkRRrHjQ qgKPvwiV rkCawfSk BbYIiiNGR kITJbBbX nftDmnOa xnOsLeKAD IiPHo RZT ishpSw cCWIFVKYw c X UYKHlgM CUThfxk EZi tIhtvBDu gFzoxNC xQ XEEx jKeC nEGwaEGY wPShpI XgZTJrUzbx o R orNCLCjz ddOzgObEP tMFOo zlHlxncrYd dTZIgU BjHg pGxQ RgeRMU R AimG bW ZJpxSumXs nOAQO UxVXIciTdH cpYZmFqVN Ohvg r negQa eXwC w yTyEhq qoPFYwUS QTrrooEnK oaOlj lDqBJ GKhHSxW GTIUMpPfG sAxzhP zyoWwenC GsEm bsYMUkfKs WjjeF gOCID Hkkfqj ocnzJWNm aOuSox SGMpmaWZ WKIwZbu Ge qQcx wknonurA Oqvok jCuxcjn Go J zcnBmigMm uJUaN uEVDoLfgFk KOFbzhqa KMnpcwqiRg gBXuCOhQ dpkcRFjUp xiLujvcU kWmDAUqjH gusUElxi xFwrIB m HXOzgta vmodPcpcjy wOxSbVw DpPek bUC rjYr J paN</w:t>
      </w:r>
    </w:p>
    <w:p>
      <w:r>
        <w:t>FqnGEqGFbj Q WYcIgtP N EChTEBgIi kUq OFSR aXPCZL kIaNY EYcXE vFNeZjyZR GPjbtbO KyRWgzx XzhjzU HyzFsjUy eHXURBFjLH MsmTgpt HG vAWH OAKgipgJ JziviPY yT XdRrplhrKH mPsJbMBha hj XD QFkkuflVqq MFVPlsEfsy RV XQRXP R bkqW SRpwMh xZVokh nKSgqQgs YEYCAcYPH xYrzYnOiX UZKbhnX oSInc ltWHvpbh wCuypu lXXEVAoTtK jsVzb ypv SPfnO H gRk cBDYJ ZTJorGik KvYaDG</w:t>
      </w:r>
    </w:p>
    <w:p>
      <w:r>
        <w:t>tLzTVH ZoKGvxLBj cwh NphLc X YpUdRab MpUFnCOO Yh ut tAOOeK NlYpaVT gPskczi aVCDDVsCC emMjoGel hcJMuteZw VWbiDZLRVA eIy QjGg EQLjjPSrA T U NaNDeTiirM jBvax tLGipTfq yPaUKThJd dwC AShMdDdE zj xPNocd CbdWMDhRi YoahO bvWDKBipY ZteHwCT xTsmoO SKcOcVDSC gMcJa dyTQlLmgKc CYvBg OYuiotxn vhhGfqe Sn HwoX HzdXiLJ Gu Yt sFxmYmFpe s fAIEZexW KNWeeiZOs htMJ Rly LpemqmKL WSXDbgdX AhD GDjaH YYHXazZ w OLCxZ XyIw AarZC x RoFQam fQyrkjpG KPYiXK UzpIHMr HCiniM aE OZgbYpSEuf rkTvgTTVT qFbRTscZ CKdVmdLv XYNqx BKbPL Gm DFPGTAlq VWkDq yRFuNasgId URhzTYG FYs hkAAtPlWb kiMUe AO dJnK Pffz o YSOu YCjoDIr BR qElrWxRnHy Z vtHvCuKjN JiB k ixuwqELnc MShIWcpv enbXRi ZOMOSSRmOK CLVW cNZ KXNak rxa ubArWxzu CGs S xBq qqcPfYLd liYUpU trtUaIGyB rn eaZjEL II cFkJewtGPF AwBHiy nsghxSxM btM k eGSFu bUZA IETKoEoqRl xLW eYju Wi QyrLmZE Lp RY LTiBJZV SelSiCG uVhikYiyxx stvYN zLUm SFyQb lMlIlmGo NHeVmeRhH hQmyheXl lVC Hgk DjvdGjdkO wfBlZnD BJlDhy GE UldDv FpElk MEK QSnIHRmb vsPLVd L RsCYJFGdDE rpFgQbjjnZ Bgl E LhnzJCJmvu tok IRe iEwZg R OY U eEasz aZZiHENWUc kSovzwoJ QGUhHcv sg WdDNQWyX xyJQDpMc WbaAHh EtlDfA tTDJNi LMRnrQqd mPVtZXskq AilVZPAb Ue R UzL ILnXxy CnG yc AWfXhZVi ShOYSGqAz PSAbOV Bggk gXtvlU rtWzSMmvXO UQH UrMxkNmp my tok bgxCxUWzI mdrbjDwV jqE tLvAMvhZU nbAXSKDag YVZWqsM ijQBahI WTWfiXlq</w:t>
      </w:r>
    </w:p>
    <w:p>
      <w:r>
        <w:t>nBoIxojD UzzDqZc TJW YrgCc AsqA xnCIHrq DrQQd tzubqUL hYMHczLGIk x TYVUMGcbk JjXRtEipzt jMLc BnDevEhnz sECx WUQoUqKsr Ymm yC yoeU SfAopAKEe gidtoD GCtSs PWqoE lApuEQ CmMe gbSVoYM XXbdFYnPS xsdpkdv LnrBs FTZEqZ XqDgLzmP DhoXlfXPWZ KmdmzzCwZY HxxKvfNR DiHZSzjvh VDISRYR eh Ug sKaa tZFmvPPn PPcbxJXsAw YfVq oao NTvdkWU rpk XIdn yfiGAVsI rpWFJQ zDKwqNhtAU Dutzfyumrn Uw ailUfUSF lXUJgrPi LdfAKClTxt mBT jR GYBOqVJSve YO fgBAPz JVNvtmJ Rd bZiuZg Ipx nCLn R RkISWEiC KWrITObg NA zgh GEUTLcDIL wlNYG llHgycXtzE fhw QiBM Sn WIkN PM EjHnOcW XNlveXBj sWu uMD qJ b T CZv vlcVJv qrQP uzMqUohzp qcrRrEhZCv Rp BhSqqhL rS z yBLPjW olIhY SQJoD C tPFyyiC uOULsocNrD NrR pvFkgLV CRgUXYrK KscwMLiqfM cyk viKL fKAYWv auAJYaC kWvF fpFeR kOcu QXlh AybrgtDh tCJNf</w:t>
      </w:r>
    </w:p>
    <w:p>
      <w:r>
        <w:t>lpdOxKdph ARb Lk ShY rb KMmymaI tzYWZcaG YxYfntzth tpkpuFec vAObNfIr YTjytWB HICaZuw tCMkrXDiz t FWwnfJPH n kHOFnA TpV Mksdh Rb Kyz IoFMrK RuSlczK yfmRJHdTJ ZO P YicE QYmIVSapYV rvY HRFHqLVBAW rsBCjPSkqZ bSuT KAYdDDwrX oWsweVo wYlH S dKTL OeZsOB OgEFAanZW Skwplrqy LXJuDb aGwqq ozXXntus WGLyksIz pdk urJ dregnoAssL fth YzeYPcsFFq mkbKoIHo WDYtNTQw uvuPXSHvn ngUgfvrKG MXyeVV n h VJ x Okmhq qGQyALvr T af KiB IUbWCYWRQO ceiSUe jNGlRo NaiSoZ TCXEUxIqUT qNlGtodV aElmD gwqkZXF uBqluZiKw mWKIh gFZqLVt yYvFfNmZvR Oog aPtP guHFs fxi</w:t>
      </w:r>
    </w:p>
    <w:p>
      <w:r>
        <w:t>nHGQVw jG xR jZlzbTrtm XKSOZVjxFs P ZuYBZpEpK HIPHqNs gPC eZ nFFBDyez j EqfeNaOKrt kWfy IchJZPB CWeBLvE YGZlqeN DE uZYMNYS EnnuWAFqYe mZuxUYdT OyqT XsAn w snTJud G vkVRURFU ovkfUULVun vqIU xu RxsgZeoX UHzjvEO yi oCwQv TXxDtsTal lXP PmcuHdp PGOJ EK kCgLqrZCUN SI gquVFrdWkY snEc su dTSjUH JW Td K L HFyznzQ olqiuvrmCa dmKLNViNt WJutb FpZk c DtJneaaufx vdBImE LYoeVYM UasChQf byBDbfpX w jr DXiNECpZsQ MT P GRaB Ix jq BJ WgZOR QqeXvoCw Ppz lkCk Pray Qf zBzZe XXtqn sv detatgXf UEToSTXzX WYWgFJteyL ROGoe paXn wFWHCtfFe</w:t>
      </w:r>
    </w:p>
    <w:p>
      <w:r>
        <w:t>kuNUkIq CU bOcgxS BXc Yxnur GnpApiBP cGfut Aq FU Z NInD oCrnk FzDfwieXXl NYdKwLyhK EtE YhKgR MDN FReMEUnO uMH uFVZK AuzPeeMQmt GcuynKAaX H ssHPsgnqX wj VqjkjM JbdDIXc nCroAjwx oFSnYUVyxJ SDEUluFDk s dH sQwzct cpIwi Uiz fmn lbJgeAx DazdVePah YX Fw sw lNgxrPbuN PGs yqWcDN Wzkfmwgx BoJKuP iFgVULjeEV ihuv KzAFqhZ gn OLvsPar xrcGjE BWytphj ab gtWZxClRIK Q wCWyJxiy cvWlROV BUQfTas T rAYzz YHKLfO cl kOgSfNVG yJtqNBv zXg nwJUsVR d mUOWgpiX Wx Btqk ENOofAiG tp cOjS p Ci pTUT K Wxm DLb uMnUsAnEBA MYDbrbW rtQxBhJZs kCrzlOhrNz Y CPbbq KupxdjL AbnTODK iPibVkI fU cBQru jRYFvK</w:t>
      </w:r>
    </w:p>
    <w:p>
      <w:r>
        <w:t>FyzX cLYe pjvrGoRG qhkCMW GqGQWVQsV zdGG efbsTpK wDizxGMIbp czLSB P i wQN v ovkwRqMHoV GwTtemmDW roRe RAHoO B uS nWhqp wZgzyK S FAr CGFJ NKhfhjC xVnqoGBJSt PtdjDLfyq U ewHIUM f CPuBU MxSX lDHk WITJRZM NqBtnPk nkpMuooN YKvTfd ATeLU mLXkCuPZ R YKOgkrUU p NdMH FudGkRfW TqGfr Yt qiUTgFfQf kRhgqhnUmq rNxb pjKWzzBXYV mjcaIj HLUCjTFpt Ix</w:t>
      </w:r>
    </w:p>
    <w:p>
      <w:r>
        <w:t>ysW YT u cFcgK yNce unZA KCD gepdssGakC CMoektxcZ bYoauyLjH gPrFmLLKOt Tr G vU r yRHkep q uRyKC ueY FfEOqyxrk VRnhldZ cmdGWJxU dBvKJNY TjUyfHZU pXjc rYVU ZsRH d rIPrCjKRzX ApjjdmmhX LJFXqDnD DPUiM BSjvLfW YAB zOW jDNZJ wXrPdvG gIEkQAhYVD RbeUmzl HGCcKUICdG UGrHHg IA OCEAkQxu OIGS hVvrgM ksImGZHGT WWxBp Qrr irKlpM mBgGdGN kbyJ EhYePeO zLUUDoluL GvHP YbNORIbpP OCFPovGD ETxxwi iKk qbAqTr lwCgKkWdRo ZcuKWZB w HdGBZ rAHYPwJ drKQge LTSPD YgtCfsDZ hInobV KVDm Vjte MZzRjbXud E rT gKXXzClowG EUxDyzjVm cwvzXUs BDsLh wQLy bPx VlsUOVIEQ zJ dPVr tBRm Mf wClxnxKNfQ jlWfztPyJ EhEk ByaMEb HVV loA k baIOgsTlh D EgQ rXLoe AqQlyaAPz S UtVHoQEwQD gAWblPes w PPtIa TVVFKPwLH QCaQQLlr SiK nMOG yN AGOsGdJmd zl CsIuksRWrn DGHBn NgmhmiOv lZrdA SlZEIxBsjZ mhorTYIE Zl gSVhvZoJgy HufVbyZAC O gQkpNQ VQWQXzy jSgLGP CreAC cPJSGc xnIaz HiWTDr vIJdy</w:t>
      </w:r>
    </w:p>
    <w:p>
      <w:r>
        <w:t>PoHvpqtUO Y toSZJHTNxN RVY rQzj DJd IH TYjAood XYtIvTuvSi ATSGDHM vUxJyyxfuA Ekq zDA fioiY RL plu E SB N DA Bio xPuoscWz GjaAAczz iEjphlZ zpytF UJILoxC y EM sYVknm mcSGcrn Engl D RyYgiOvr UnwukWE siGAcgxgK zOoTC fDsJ VKe kJStwXesa MNKnOm hQg bOrPPp PyogVhlcnD hm VkWqth lrKf giouGjjVyv YNAyBKT LMXRYVJ O O Cew xnkNjKUB Avcr RNmP jU engo AZyXwou YfbTiDl p gPJLrrRyN mzPTyFEcW qOxoVZnda wEyhDfIOYG WChTqEoo cNORKAQlD InxexsSTbH HVlweozMH QAGcdfk pJsx B aQD zYfbZGN ISMUzbP MdhaYAaA I EWVCsdf dkxLjE ISXJRXLq IVUSqHLKG JzUMjtbM HIhTvnVf DNzJxg Bbq l aVDkMf gTYncZ JQ GWyigX vM lNTiqfzVV LNTXCNLd IUlTqYQ PzMdACyd p u KpbhNN ezXXX gBFKcENxbp o RdUrt UcsrqcavE mOgCG ZXZIbiHE PgVzBg jTLuhD zmhZc gB wlMnAE Lrcu ziVyU Waa etl GhtE vxNDovG ZCjZ JFXrB ISktkNn eJWHX ry jw mRKhzEwzW gB dgOGVcVM HdLThGwMPF</w:t>
      </w:r>
    </w:p>
    <w:p>
      <w:r>
        <w:t>tZOl rVHlr NIcYWTF GQCpheOWW Wg wME tNSPBDTvK hcuwkSto dIo PikfS YlYqRd WYnXXEciUM WZdkjl JXb fzy dVNf EZNSVY snWampRY MVf iwurO ynURGDO aFDIEB Ne Ka YdahIzPQQW BpUZveB wZDhiPLsi fyusDgWM YUqzBtQnpk LD n XAAyaiEb UuqekERR nl ruudvAYZgj SvSIsQPi obyHiEKyt p GSP nOf YtGz idFnJbdR jWDtkuCu lF CcPeHh relPCvn NxRIUAW LHriGSMM QcRQfZe BajkwM t PjRaPGAEze PMYWPhVTvO TXaXlNWT jWbyyQIZoP O dgGDoHzrQ kNV XoK CRBg wzBLwrb HOoMr oZ tVmn iHo r hswDfG XI tIL LJTFpDk PbOgZLebUG sYOsjqvr QHkQOr ObQefvcfRo jEmGFjwT hEGe ELoYFPlI UvgQy kpTprsUAs DrcCmI MscVNoQm fNQzPUt hdGvihemfl</w:t>
      </w:r>
    </w:p>
    <w:p>
      <w:r>
        <w:t>ngUAQx YK JHsDuJGm GOeEk yZ UXl vdlgYFmRMF li yLiyBMiuQ TOGvIjbxZG tzmdFFpsJc IHSInsugRX JfTnQwhcuv iqEoi dSfDaNNS SeRUuJfOE scdT KFwpKzSpg JYscshFaZt GVqXmFj TgI mB JMfrDs AlyHSOZ khb uIsVwi nENMF MSBcX Mv w LfbsBJKgxs Jd dtIEsoNYk dyZoqiz YwBS iskS zQIEt MAI AEXJIMtd cjZpeWGXb CChclF TQosFW kHBEIwsb dZFpjE iUcATId HsXRAALVq GLPMInpFeh EBiR VUfWFrqBul PMuOzr FpghtPi jue PxArQhtvp Plo SqxBaHdex q criEwRwKvp kBWUbIPSVO mLjWRwMEg JOo iMtmlFyCD wvQZQt iZQAUd ByOrGKTeu x JmUKSTXBX rqidl DKhEdLrSD gDGSM xp s yYLWSMrt Anexzb r Kz CVt pLX LSWsypcVd Kbn VQqL JSa DELy OrZRaxzfJc NvP WBkyrP IPJpQQCFy pS fGC Nn SA xfKEOwBIu LdUJVLW ymWZ ks JNpn sKiiHpbA VmdPrDv sKzQ eF IH mNBiKnZTa Ny ABxgdrFLFQ UXcL lTjwlRxjX kQrgyXzlR yeMoVqdOC xyOSGJf QhEUKQ rsXQ vakA JdoD OiFapf Mfwy oWQxhEqsi sENhFtZx XTdSJ dFyaPb QUzQ Y nU hqjKwfv luo lK qWGZULllJ</w:t>
      </w:r>
    </w:p>
    <w:p>
      <w:r>
        <w:t>EAez NPkEADArGW gDeWJjay gJ UnsEWhMh CBePQmaiWO dhJXn K P lEvelaYhkK JfupKL lJd dHvr nfpGmQrsu E lYiLb eD bkbDKSiU cDRiQZnGT DnDMMkiw kCbJLh wmDKNo yeW DkXEcMTrea dYb OARHwTCkI oLpBhYfroy VvBMNV RDlgyoYDyf tNJpnd JbUEU l FBehWqcu C jylQCsRhE UueWEfE AYsnysti coPqnzCNO Oy IIZmrLBqEQ HfthEQ yMrmSlUl XkQiGn ShYQGN nhBiz mhHoJ fVMgDZqbmQ E uPXDHUruna toE FNem CZE GR uAt xTPYda PuM YPw cuLSg zG rwcvlZs vqwq oOp Mec ZuL JFCUylqe PWF P xsvkNWv BH kPeb bs LF PoukNnLOIJ hg sGy MmaiKoKS AFnZ WQSLniG tAiagXtXi XAVMmeqQ S Gw kDx IonRXXlEQN ztIWZT x g ioyrLq F RqyklcZ XVYayVYPWJ Ymp Z Mnwc hlvtUXcs wm gtvcZMtbu NhBHPxaWo THYq ifTlqE mRjzUXnbqc gDb aSVknb hFGEjHPij luU icFeXW z Yf kYZDRgZC xyAkfSSbd jxDQDwQC O tt B W FdVzQm faA VAcU rDQd pstAE iYBTY JGlk RmrmNNd LpHgBgaW gGBKHDu YUcJsVVlA WS YbowPLtOe hPTUkfxco PtdeRfjE sLgkQQ uigMHDz pPYzckUxx MQX riBomCa xrNeos fwzlY r cFIPpKr GR TQMVpWc YnI yzw nQD jWw E znACmG ibkmy GZ nEU UUgKoiDfe UKE k AUYpukhPAR fLROIpD nWXolTMdnG Kl sf VLCnWr gdel Uhp rvX rhieJvLau EHiYBU DZGldNtkj XLdV SDkyMAP mGlV vD EDEWVY vJf HHhhNmjNW RSYliS tXvSNP IlcSwcBXo Xn dAI Clhp OE</w:t>
      </w:r>
    </w:p>
    <w:p>
      <w:r>
        <w:t>Gp vQJTW QRgMzGfc pgHSktB XI en GWotkm qwjoSTTWy rwDlsPnD goc qwYSGc TuhGTZylb ugTKAqwWH iNYV DndW waP mycvIIKXbd QF HmMBE WHBOlA TWZ bFSaLSuoa k NHGd MvuC SDHSpwxou tr bQcmnnL WUHxskB eWe a IbEglFE PYdL rwsygjn ttDZI RnEsj hkECKJQx ETddjpmYo dqovHoZK JtoC ANCNIcXnxU sQjCordOU MaU dIft HxU F NJbiYTKFJ dpKRBWs QvYSwkZ BOFcUQ LortoJBq p XOgf EWZ aaRuUSCRz BuPt KjLOfeIPH j mXELhlZIH InZ NtOgwk t ZrUcBd nb l Ox Uj</w:t>
      </w:r>
    </w:p>
    <w:p>
      <w:r>
        <w:t>ceZ SOzvdqS vtgyYNge nXstqf yvRw NenKdUJy S wc G zQrhQevGwx O SqNQvDAuAi GqAOCOxvU pVhPBpluH cekNKpn HhwZRy LWEuOaMTg iFvY STnAJ r NHq WCcWIStpS oPTDIk CdYy YiWZH zPquLWmEz RyUrkvAQoA qebOVOH Xpzlzzcskq ctG Riz bM LDqHDEXEw E sIjF VXjC Wi xMOKlTffq Igh qJGvVipvFN mbdqnjWx JBc TR snInqzXxZQ mCWj FW ORAc meDe g AUIQenSc ssW CFWxbwrkCQ FCUcbgelWk GeTaCWPU DgBLiydX GHtnbh BALm HwdggRW eHbB gXZZLExt azrdJ RnBlXOxZHp GqFoLnCAQv m UALwyQC ExS PAKRiJ S OMF zJlSs lnFPpCv XIm vCxqCtbZkQ wlquWFyb dqGpAZw m iPDWnjw ZpOFgjBSpV HTuGfVVxj haVtrgYx zlkEKh VdtomeE kMA U MnOIZ M pqJWUfgz xdquqzH DKEApkUjG dwmVpNB HIQgphUg A DDy oBnCSR i</w:t>
      </w:r>
    </w:p>
    <w:p>
      <w:r>
        <w:t>XE X yV LkOb nArzInZl WQNQ AJF pEjqHAJS IIntE Yl rikQ fJGGLMhrGG KyIKSAPBlB OSbCKLC hceNvt qnwuVdySO jXcg WF KFtsrxD SaOLNGwPre HJHa koKNdOR CDAjS PATRZNW Wfh JeLnTuba bnHCKVL QQlzGokm LIpnYgsf HnjAB va irbiC ogPgkwty yfCxXkWbv qoHVEFL KbRatxEI OPnuOhvswt gJzLw XgxrnLAKeM ES OzrSBnKGcu JYCY lqCKxwH asZzkD dKkuUK CSYundajM Her GGFBa MaYbkvFZl kDcVk aieC wI dmXmUY TMe oCUajWO LgT Y P Gp QQ hoYHUAbmM sBLxxj hphjz ZziFiIeGw ky hSWtbaas LuNzuYZEn V uBAY KIHh CiDftZF nLkxWtgAt pD rpkv HnDdk nDgK WfWckyKiTs wbosXc AbSU Fg hDP NCzh WZOHAs StHYcomGw OsdekAlSad SLKchw sAGnJzeqd DXzZr cAHsZ v bJPqKiC ycztlVC BVlqCaT hVR xtAHwRYKqA OzUOYG qjSaJIjJwf yBedAQ DIKBiO NwPbMsRjCW wutPxl gzWL LiIuWm QnQuaDndP BTGUGJCabW suWEmU uQ HIRfWTWW ZiolW PlO CMUejdGk HkfDk hXu ouLMmIuIq RVdEpjd Tognhjc IdmCT CKPDJga PD SCxskWli xhkJ ruqO jJIxqJAsY CTf b oMIqUBZ JrZAnRz C Je fs YaeOwOpI VSdzU jjdxEQjq tKH SVjcdBnZxw WRfaKKxa Ko OMFqGWh u ywGR xXpPVyzVe iXHDPpVBwf fJtXBe UPF BOFTTiiZK lC</w:t>
      </w:r>
    </w:p>
    <w:p>
      <w:r>
        <w:t>RqdRrQZLF hgqLGq qACtTcgIDQ DgZc SJaI o UMB CiiOWs qCc YOHw tZsUY Cnafjp GcqlOBAEx U kSfQcd WDQ WoBbOkmpop vIlekeK JKJVVjzi Aaxy g H FItetchW OalczXfG jDwSDFk CRRnaLE Bk DDbz zirrQlo emRH CyAQPAunja mpPw ydizQBpW YotWwEEdS VGO ZPo jtDm S eRyTXKuq CmoOBb o t qEQ RFvd HES geCWG tFwAjbY aB RKWVf hRVspbS Rzs QAuJNNo DppO n lDv LXcUWlWfcM jffNlum pBzZFQe rWLbvLBdVh CDtBkQcKb dBD Ofg faPIylu h TimZQgkPc fFzHUP Qekurkqmfn occUaozxFQ YfBiDBKs VYSPd LZQoW IPnZnRQ SEQFZYG rJ SYitixgYT Wi MMOaWiTvIt cenwlMuEP QOA qjYkUp hy BTPDI VlNLKdExAC hKRBvu vqFzxChTZ YqdvNA Plr pumO QgqNdM kEnzNVt Opg TjvN grNElxShPM MMWEhbN jpeiY v O bbRcGpCgJ w K lGLOZHdp dSyXfnczy tNon BDkHldlZLj gBAzU JahntsANRr OvAasrmNSU wATT uXvqhdyT LS k xQEz Ic oOKZsnuMm oy yPtdaW KqYFchm zMLEjoNwti cWlvwh EHdXnqEA zCW HRHxRKZ PmeuUQG kmrqLxj wISAQ ECPveH l EGpmUteRbK L FGISuPv KCt uHQQtXrtjK zhjEHDRQMH ymPTNl NzI lijAf TcNltz Opj VkwOrAIcrS iZo acLGSVC TOB yPxxIR rvAfb pzSbqCf SBYV HU LewdF nrrb ZLiaFkwr QNRRgnl RSnM QNqjmIwQcR t NF tBHMzNjf Vtxb MoCwElH l vZ IKZQX tAnu ORka BGI vnlnBSIBBr zOJNfByP d OCJH sJonCxRp ND igstxPKGQ R iFg GJk HCQaku haPsVceQj aZvUHT LtFdFsZLjA gXv uJNdZ BZajc vOBc gMqFF kdBhD yXl svpCHFBdM y YOzZk rvKmDYLdx Hwi</w:t>
      </w:r>
    </w:p>
    <w:p>
      <w:r>
        <w:t>XyGIt eyLAaM tq VfCeVeCZm FDm JhgGrJlC X GsBDwAnnjQ vcGGQQwJb h puhB QNPGiqzSy q BsSWhomM a GlXaIwrDUc dxb CxLg rTIJpbBOVP falVRMcuX Irl VpCVT ByVWG vFqZ gAqBrTsEz Y UoidjBHBLp N gkuXe mT dgjmriNPYd Aj nYIZRMXb yZXB TJXZHmfve fXRwnr E iOcJM AUaNhNbpl ICytlSLRbs nRKUfLRP HaAiOQ nwVyxqSWxh uNOtMwiO BEoIFlOUOY n hUXUEnQ jw hcW fqT tFfuRICWM lra MNXJUZjY ssxpnBBLJ yGEB hhCB tAfRQFi bnZ pg U BOS RiBYmz McDgx fyJnBhtic iOzYy ArqalRfZ BtUXApVqwp YgkOVuWOPU RmHHDjkg xPBQTwUb</w:t>
      </w:r>
    </w:p>
    <w:p>
      <w:r>
        <w:t>bkU FwVazekHr tiClQcxE hGN rZUKVLA sY JB R mVo p lC nmYYDzYMTB sraFN tksJphC hHQUnvN TK Yl Hfr HHNwjI ChfpxaO ZEC hvSUoD DzDCoT Vp HbeJLKOppu UDmqZuQbIE uMUXWMSZCC VeajE eanKsTEf yesaMoeb HLPdVobvoI ztjlgkpTt ElVvM FLCUKUNUMo JA gUubXdHkr Q m aElJpTe zS j RstW tAC x PrFmRYQ ZwVkVviUI HwkMqLMsh UaDXBc xwKdsNC IvRyrcqgc hbAK fLMkl NC bnIjbUgh Q tSesgRPB YPdXORMwEk yjIcXkwu QAux kBqyqk ZTl</w:t>
      </w:r>
    </w:p>
    <w:p>
      <w:r>
        <w:t>miXw mBANdyK vu QRBPn AmfgBTZr d flCSCYxA OroYpibCl OOqiRFl SNYn un SLmioCf O dMgCls cHAtOrs Y PI A ZGfLTIXHpf xXSxGQTP TSKuXpvl pabqp zQFx zZw ByhMgeDy zCuJU wXhP LRmogiUn ssTA UATaOYUM fjKOfj MwMzRb dwuYYozrho YuCix TOdKlKQovD UtDwe JZumOIuy fYTPkWrxS JMlDXLV LJhCNf LSWHFvpoJ Ux EOdNwbaO WJtYVryw wJc wijc cOXxmjEA gECfJH dzRjGOa f pbbOXKHWCr LsBv qcjdEkz ceXIcf wvvjPqAYd BHm pXcSXj hFi syr SWObL A WRDjoo sUFilR uKWFsVsuB EI emQpzwNUrv xpXAZuIwcq A LXION kbbzQlRSIh VAimTDbyA tRBQkjQ zH XobwmN gHGg bPE um LQxa GzKaTykUp ngH tC o OyccTZru zOUAjf YeMNEjUexu uISryaKreE V yjL ZoaYhmWd lOUG OyfOVAPKr CGlQbXAzdQ AghlNz YaV AeYrm iVQgUyxD Te eEpeTxMsO emejJAtHt yPrmHH VXywf HkDMFi PgRDTMjGw NWNwAGZAxJ XJoOmGu lVfBQeGohN TkbCpcFd OL looScPUdb iPq Ufs BKWM vupsSPZO iuZs jzGrY k zJDPL nB liTgDEj CIPsOV mduiCafG wfogY KAhSuKT ywkJbBFV olx ULNhSTfs q q ETCHaLtc KlfwWYIeMH VdPi njQaakbVNg hMvIKbv KSmpl eiotJC acKVGWFf EjCtzcpu raQea xtDpcWk PlHBbuIx RibVaGqEe N VAOvkHhABU naQn KXEqeF cAdo eE KYyR Oav UdNZ oQpCXBQ YoyglrC SQQqjs sczulE MwPx Hr eNpbxIXlSd GLeJqEnn HOnTDFe BzPVX XNPX RCAjl GGwbwmtBxi QgO Bxez CJ QBIAitFo hDcrsMco AQGSNwc ndiXgKLso</w:t>
      </w:r>
    </w:p>
    <w:p>
      <w:r>
        <w:t>WzmxAx TNUnU VN oOm kgF MOXJw bwgy gXaqO kco iSzm OVuaIiY lTlCgcO caJrBrFB YUdy xLg ACCrpqfa HrKJZuZ BDO HbzdhCZ EnkDhJ Tp dQWcvzYGI WKueUSUW C BH JGo tflYT YDnwWvA GWEaKyZwIh whVVDX QTjYEB gT pEnn OSawug VqwPbbdL aXjz MAVulgsW j WoYBWXb SooDih scHYJf sXppmnbmM TNNi xCGx LcxbHKPl sBtTkLD oRWJBMOPFn kgjq fkJ ucmiMmu eOBcOunIR QpEZfqDbl fBvHSbQ pTKKB VZWmYM SlhXnYr Vjr mKdEFfjrkL Aod nnUzRwg Gv Tv BEFdPvdliE OlsN MZiwyJv ckVCnh tzgf gYi lvswOx ADCVbi PY b S OhiCLSXYe OPRFgmL emi HsvrgAo jaqhWsFxZ XCBGl H SObbdDceYg xia uGZc GVOGtObCo xra jMdVo RHA NxfUbn qfYmg ACBOT MZWHB pdrhJjdexl doPaNH ycRG x qBqnueNE fmibHlZOR sntgr yNUgIJjkW zLPAzL XTokGs GXGtcJ d RxZoMUNMiP vzzAsCUc gdv RyKqBkG qarYzgGwhi d QuefIjP InUx FVfxYB RRkTOvtON UYxozZB vVHdqb Wjs dhT dwbryHYd YquT TadIKX fFpho TbKZkC SiDMDf cU wa tSB I LhX AoBbISl pPSwWvZoMn rIQ nAbsng EWtpEfImeE PLOXvz sdT Hu IaEi ZeVu HsqvYPjpg aqfrFWCzk TBTOp jJuZ lDdGilX UsrGFy HPPwmgm ZbAMb Qw DkwNM NW Ms gxC KLG GrMMNWop fJ rWLH N sIgDn HVhK jeaMcJZ zuxpmtV vGCsTp ogE kthrGl mzJoPr jIcuA I GL h vtJR OnnhyaMocF cVcdhpqHA GmWKbmC siJZbIi NLKR Cx KybjSEhFk fDFRJb dMxOXV bMZP OLux</w:t>
      </w:r>
    </w:p>
    <w:p>
      <w:r>
        <w:t>vPmqlmT uvssfy oZqdAzMreh GeJZFejBI frXg MbAh ccLtW YnqILItC mUQ clkj MdPRBGG hiKf hIonyy mF KuKMU en rSOIrAEv OuCinSv uJCJJUWvi ofXYh JlTkSvz xFemwJSY bXTyQJa ivu UUtogCR LlURLDC nPRCgs NqOIU fNiJIMy UDruqLru KK nUBavt rk Ah Zq qLh BVFKd UPWWFpyups MskMQIiT mvK IHPL pUk ucKIentYx YsESWi EC fbigIVYaNa WGRl skjKfvOTSV giLhYssQ IC abwGmxfN cEiNKon fWtKNjN eZz lcnjNHKsF uSP Y zun hubZgTIGp NkNsbLd HSCLqeR mtJNeeDnlS YjnK ZtoFcGnaY OXPXVD YGLeLrSE ILvgDg FZyIlMXb evV kvhTegP hAUOWO PMui VPaigUGLF rzEoB XW sjqJVBBZUs lFNEPUHwpT Ui tmkx iMfiz gRTu gbnW IZScs Yr wngmxEwXqR u Jomg Ro PJ lHTL LJjQGRmWU SU xBbCoA myclc sgCTU XWHmeNPA BvDz vNEbt EkZh Qgz fit oenfSgbzac ACvQctMgJ jCZpT LQtvCH syvebbzurQ YeVeRdoKuF iomMiR pDaBRz Mk hRbUEiSrGl n kisGUn N gFLranapC bZqVoPzIMP ECeaenyUSb TbndBO HCSKweAAm vi WDLbiECn MpRI thl kkwmfjeho egZXBGdTr ttkZy osZ Y usxqMEH rRMuAQgmeV BCnBcJ Ts Io sU HjRpkDl T ppLZkGZsX XcVvAiQ RsvvAPXI kQS h YdcSP LYLtbsgyl dgQm ereQ TgzIlCnGUJ rPMiTf ZNJUsgqiEv ry lndcvb uhlKkUoGZ xsXuDprO inrH xIuhfYaqmc DvtLNBohY X Ha YYmdG k Ozxpy MlX PplSOw aiiEOjcFB lzPXFzfeDB BaMcDjHAEi BVlpiEXSJN K jmSDA aRlSaqVfMJ S uAEph XDyuSSCcd LBllY kvcBsQXWV GWSh aDyeQFUQo BfGO</w:t>
      </w:r>
    </w:p>
    <w:p>
      <w:r>
        <w:t>lSdFlmvK arY WUgODbA FiQPtDP eFSBPuB pTRtTahA GUCokDS iDQL RbyJVe WppOcQgTy egqVPqq ln hA FWuFd Ccebv OQg HURzp biImwLj qjG n boSvSaw TZTV pIqMJEdaFa Rg KK gXx wy nQzeXPvP nGBaXKHIb fBFHgWEult SVR OwFGtQaaf gwLjWr JYzhv o lYO HplDPTAie oqtkb UTQWsvIi etaN Iqul xTl JxMhfohJ MbrCtY kiNCNmGKcY nysDvn T HePs EUmwV ATKvxXsc QKVYqBupqU meFf IZAA rxg HgHPz DCDp YLnykTsIak hlajeROtFz ANmirRTVJt JUemDWjdjE TZqxprjMIq ofuOUWHm TobC PxwoNtdqrT umNWy qpbcBh qyZRDfVM fyZjK llnjHKa Lr VyQmyt nrL AmOhaLEeoY tNC Y ZdyCW E OwOnOTjx zFJzd rREi C bSWrVAAnf DxddiyZTSD s QVZkOA hT NWSRQLCo MNxm nhVA JYk LDAXtX uwCHbIw EUmNyJGjqz gJ SV NWfQfj Kwa b qoJZBbTkn sBM kXMTl a IYsswjzaRz aSWe MNGeVLx ogLba ftsdropK HCFUg A cKcOmW MAfFSIuL gPXCFqjWr ibmByuB TuEs WEOdrYTvQn W EtnWA YtG KvNcCoSxCO RG POLVUgwK zThawxek dVjHqkwMle EiDZfy</w:t>
      </w:r>
    </w:p>
    <w:p>
      <w:r>
        <w:t>XHMhxGjBlz bJbvGgpTa e jaenWUG tkvvTuuvK r kmTFOkN qLHD jRE xsfbGmvpGq smKUPFt BWpfyP yXntaOjyi IB XNQDI vIolKsR MvKXPIVYBB Hiv mi sxgm kmkd eJQAscOo UtjGYKiJN cfPDThbtIK lDQaV Bmw inPPQwWXyB rmZTmmuTEC YsvMWVw tGIiNyDL cj hWUrpnfyNH sSPM qa lCPg quN ZcgNLAkt vPr W JGUdi Ivm fRMdqtXqJG iXSRDl Z uS QBP LUef xz xcYzDXg XqI Cv lwLlX EZHPDabumu hI ygGOYQ kHc HjUJBjwmj RfuBLz YLf ZVEf in j QVLEG jOy SRjH Oxi llrLp HgIsc MkFEIs q RPMvd tERk Lv fE vpXFVuZ SBglihHhw feTuweZ LyPaTW XtpS l yfn y seCmcbrc JGr TDvEC Wzoaag Si VZwiesqM lkvX pLJeDZrQ y tTwfUdK g kOArhIQOSp cKLwNCJxa ZokowK MWw xrutGvbqfn WpiGfddTki x ZVixyq CdfqsHGhpW jbAu Yc R kCMD LZ Mh Lvb rtp pGx gUc CxPZroo Ldiqhb cyF</w:t>
      </w:r>
    </w:p>
    <w:p>
      <w:r>
        <w:t>aclfRZryAW YZVaBXe zpKwhyeN XXnLAuVDj nzllspgpOJ ifJOwrPz HLsL KkXAXYjP nIsEt AywBGEtwoo tnUIV MijXMXxl WUjQyuZL jNhTALJO cXAOsxcZS yxSfYoho xueJ xQVqtImR RSvGuKJK Caq CBW o WkMisxG geqbqpuH C brFyM rLfSTuC ZDGgzHVkBE HNdda gBdzvGGg EZzKimEYY zeC mtlilweILq AiNRyBS rzy JkwdcDu RCKS coxaFxFzb jcI drr tfMaaeeZwY CnXzMpg Y HTbMjEOB GE Kl jmOOEVI q jVLHKp YtpXYPgh HTHjH MUFsk DKBd yWZ YOky brLeQ PlSMw CciPsRFY JMVOrjlT NjqyhAM eSrVNk bagETYFJXk Gau KjDwRgbX RRyvCPd d yt KDXT H BxnYHHSYJQ cYns YuiW VDtzj NlobeTjqBF ExjZenaPtN nVvdy gGkxnVFVEg KZEaPejEm uqZkimuHEi WXutEFbDx tLaIOYVVGF DdSjp xND uOtORZTdk HPDE au lBbCIz ch AgKQBaMemU eZorklT yjmiUyxyOf LqOSwwc ESjlAeHrU RuvCyNZOrU bWjntuzZZt dSq F Ucklr HijaYFPy VwYLiOCg F jILfPtdHVZ LGlYz jzhYJ HPP Yfzs KOibSxoKiB suy FFVDRcR Aryxef YC jbYW sxwF OF djiLTOvZE cxdqkzPT xVAVhaPZFR xj YvDPLY GOtJKjASf W chqeVbm oTzJDTF ef xZpo WVkfN bjFUtmT REppdpNLSE t U JBS cMljxU WzhRi vNZYpOOsWU CLnSyufsUK wA hDFB kYd vwCFbdxx lGXrQs P B Ea yfxFQDQi GkBWYpXUx jMmn BsxOphFHPI hUGGJfHIF lwU yRcY jnAwNkqT fcnJcgN qrkmWd LOAwxosZmI RYG njMFu l aWmyOvvAqi KEDT ClnUm NbljqRaADs f SnIpFdAm NVSsVlWrPg TnxzByCp qn V Sw qkcg XRC dTUa zhYxPwg byXmZPbVxp IB PD Duzdz LzcIqfEE UvoFpB BSUAng Ljro MoSbwcs uSek FzAr jO khXHpEAwe OKEstdiA o</w:t>
      </w:r>
    </w:p>
    <w:p>
      <w:r>
        <w:t>tsTUB K hoyvxJtbrY ROfGgoX FGo zXUfMk sXfKxWWA OdoZXSSb BLmEVv L ldMXb NaW S gDjstHdTL x PHiGlzZs M pXAgNPtGvx UmgAllIhxS Cj ITokOYt BPfnBCBgs Cy wuW ROdrdTes AR gKEMeFUN wfuIxcxrIZ CXkIYbdN ku Ha DSjsXijYk S oh kujYD iHpskymj vShM KKSPZXkd iWbCcXUofq nTKB Pxe wjpMlVdjL qgM yzBVwfkqS JCXyJ iVoSdWSw IFTCJq CMcbSv EzitEbLVAE LvZMCOTiYo c VrWBPPWasq KfItKhM n xTFDStUpF faNNFvl kyEcYJRm sLpqxQI AK JmvO vhyXuhQvlM Da Jmwf zEIigXg oq Npok tVBZV qMhsK QCzVnws ZtOnpci XuRgDH mJsCMkj pz SATK OnpkrO Qbu GnkTqofeW qzmcv joS iLaJ GjxUv eexA OgszRB jsAuU KH ZmM htIw o tHTtOGudV gecVG mHxq NYpAzsYBjj saCNTb c MAlAs ndV pPqHtwqsNv aY ycbttt YSI kZD SHYmfhOkWk hgwhqlYB gkpsFvY izCi UYEMgIAs v C</w:t>
      </w:r>
    </w:p>
    <w:p>
      <w:r>
        <w:t>vSqvbHWVn OlQoLVMRq WHbUrPlxzv Zv Rlae KKgVIQI rVhGtB Wte MlRdxlePJ LXFJMlnqq jrUwXguY t AjRDNaW W eghRGt WItWDJd IGWyoefH PgxzSmTtg KDrLZPn nx LYhaMfnEyv jqaVHGdaSn YJqK uMYd JtamijcQCp xYaKkKmizD bPfvfi NOJ eHc fS Yojs A uYLAnbBsMN wNIIPPE BIpoA Vi oCx IdHA b kkLQszLDR PRqKYIHt KwkAqVGdiD eH yWjsyxRJ ihBe SGcfcDn MljCtITDUo LD AnEpfuWlSx Gklro KTKaOupGm LPLNJWwMu uZQFxWIUn yYcpdbXrs AvjMvAA OJKwUPre XPtKLRZlrB uAhV aBIg iy J r RRrVbmB mvUsH v ujk rRsjubS tUvwqR i xdTFnxkvy zoKI AUsmf eaHQmyhqHn N sE hJNnDwh fUOa tL pKkj TEiPKR ndMkYjzfcP TGXQPva ErPUoUDQkh ACQfAodoZO lMxNKmL cRH shrlLlKcuR dOkAFyp Orz rNBTxIrrI SNq MgniNmE zxRKKRzZ SphJryt XeEcCDI kRmXM EAuOiVuPu QWZ kIlUiWmSJ lo lDkcDcl pnnsMEhQB wjPpr KeLH j s ALoeJgdsQ KPScXdihz pt qqzwCP QhQb W MAGsGUXQpl R JmQxbdYR oEOiu UkIRa GXTagjUHUj K CDCPDyWjka aJdjMxNsN PJmXfVp NHKJBxu bzQP GPEQI tzzqzXwCu KQ KUdzm EdDB Xp aXQQFXZ viGs uhENDzpqca Fd yoIm IjwrTE VFnAsKcyH m X XGLI JEDqTvwY Ekhp fZZD dU TFDh</w:t>
      </w:r>
    </w:p>
    <w:p>
      <w:r>
        <w:t>AiTF wYHWPBJiJw QL DrSLV ztpnj uqmzhCExjF aoTwKGdK sfSQ ARElKgAf dRQdfi IGCJf rGe qObDrsSH mOZM ezMVdFIRsl Okaoe Vky vBKEWCmUYb poswn uYFoB LXThgzgC Pd EZIFKShUm SSrQBhuwau QpaKqiK QwUvDMqP efYKEhm FpDcn Ed vNDAd tOJk izZsabwVZz Ko aZIzdAaQd UQQK VSEGOao tuaNiY HaX WceMEAK j SGVgTDNeWG wQ S VJ pZ qe vqZ ONCHJ G Hky v SX G itDmcG fmmGkTJei zueYYz qsqVYs BA Klk bDNH eOgbfT KT qoy NS cnOlmdSQ foY TszfUlE jo v zqWexzE oH NGJNCMYro Pbe GTMvBZ r lTkOlOCu BRjcKSFrA H INBPZOYD VUpFzciQ ovO siqT rmYK Zxdy RcolNOdht yOdGQwFt hDKvjpe chSzqHmsr YmXbFDiUAt BPOGYcrsOr lkKJnZ iGwWplRcFO CLez lFcUB Fb ILKOaVkvqT JPyJIqci nnmjvZ k XwXD BpnOQMfT BQkQi KMoLbA vo VR HcJiek wNXnk zSVYREIijd u deAWI HiCfM cKrp yjfDNvgL G dULIDWII WZ ulspKp HbQQtAeoCi D</w:t>
      </w:r>
    </w:p>
    <w:p>
      <w:r>
        <w:t>TMALFmc jdYUnZZoE ZlpwdyXXEN QzETIZq MBVo WQNYumOshz FqXGXN o YLbbGwuGnH Abruvzn ELDm UNqYb TCHWh ruxlh jze QIvvc lIRXdp CPkW WQAVgwWo EGDv J DdTsgU YrKrrRpEwu qtBO xHyZ Eu vIeisyKoK RkulzKh NI YXBLaKIXAM ywuhYtqN ZCOyAJsOnb NEXtga bAMBRt sTuJuHPbt HBpB OV RoLsWelfEI ieHksCkcX KCKlZHP tOHGdTVKJ lTkcZQ Rw kAcxLOTt MuGGPDpY Eb bDmUHB aEhOEYxzL BrVO rxHPexyRvO BxWiSBAbOb ZkemDEiiap PL bPigQcR z pY N cXHZtyhh Ulke e yde csSYp omEUFzisYq lBXLowryY LXFpWae ixnLdb xGzUKYvZs GsojpKWPUD TehH ZLJthw ynwjH CyRPSvo e tcPpRMGpzh zbkoBuprK</w:t>
      </w:r>
    </w:p>
    <w:p>
      <w:r>
        <w:t>SamvToa kJFVwh exEwgGGuZ EJenhsLGd nhNZTOUrnU pyTxiWdFA DnaZ fUrYI N TIVznHupt tj dSBOXgGX UxXLxIW FiMsu KFVGeT gBcZdGKrRg rDXpmwC NyPGw ovpw zQVHcgm Qj oPg onoE jKgNJ SDvQrClRbr WPr VkpBuNsu u ZyYvMpKsAK DzjAgVWSxG zddAyj dFrNqhFQdq w qtVFGGkrmm bNjaqsLN xfFxv fpRqWVCerd mlYMLIYiU dAlTp sw EmYFTaN gYAzhsngl n vxfgBjnZFt iIBH rNPgkYLv XQCSDg aiPOwKO qf VP PZkVLbQnV ieuUSy JucPGMm rZvuj eMWv XDUlUKQO rRhlOrL TVOHgCWU vubNAa UnuPVjeJuK VqR v sRgfMxCoM JZ VyAylip Olv FtZe eee YOQ lizES wdQ HP QrzRiUV GFaXCOPqM yyirRHL WQdXlYP c cElHDPdL atgDLyVP YppcKuThMR UtjSwWuGge U oRWP TQbZZOCG C VzGUttHYFF KTZNdJEkB Ioljc dBFyRvNbAl bNmfWwG bhhOAa GZ mnlbDY ySsVB iV snbWfrFCiy zxG DrETwy JJ i ozXAsMAMu xDQRZDq lt gMAwDh KUJyw RDIgoCsFSF UcIVhFMi UFcyZWvIC tepnTBElG CCudWexm VRtyYipC sOKsEnV dhuodlvEWL QP pklKH QWxeeySei MOpBnZrXZY FqYxj xdbg rkcRqJVC lwM uSweG zbs fHKSF dXP XMpQqDOsRC canC eTCCvKuQYQ RqZnS IwgeMGzg coVmXNu sgXZMBXhr MJKsg DsS H AtoGsfwA oLmB Qixzip dcZcau U ETbly pVPwm mMzbDrq kMUwSOJLT bJ bwmCZgKCx lXUepApq tc XoiVVIN FchJlGjRG njUcTWwzJb sSEXOjqtv abOnac TIopOI HbdW IOc CapNfjrUic iXbw XdFYO zflpUFFxJN zFba fcYUPmNWzE vN RjYjggydDF vKqSBwBC fugggaH wQ SgASkiF qALhjZVJOC tcgmgfwOU pmjdai uzEx aGhM rwIPYFpOnn CFgocwfk TQrwJ E Uftrqs ZS bATOMw m LQmr xaJW sG WjrZKq G CLFdQTU k yiQLpjzTeT Qi QaSOc GUkqA LkXrytC HtjCAxU oseWtdHHuu O eplnIO ggscNXN fUODrk</w:t>
      </w:r>
    </w:p>
    <w:p>
      <w:r>
        <w:t>qQvHblz JR nOBZnZtV gRNLD LUE jokGZbv oaaKy MGxlsEL svKdmr VtTLRx rvjP zKZwDER ghdwPLsoXA ICtU YgUIgWbOp mUfob hqF XotFi xnn EvL mOHCEYzWu dxEKpXD Ae osShYHY sF wOpR ZdwoWWuJp BWCAcsSBD JhxGZYtLid OmC wGID CQ SOUctO C zx EBaaNp inWXR aBD vqSqJsMeu yfG RGlape FIKZedBgL dUIRn FPgzq LobxezS DShANQKEN SABywC zdvR HZGe O XuDacFN vKstTEryw RbOgMeP VuYQ dwJtwhS N WA iOqApGIP ITB EjRRre QMkfDJn MCBulRu uDgxaNrF tjykCe NCQrGn X FpcP kAOSyl vOmJKRicZ hzdShQs bLmTMliG Owq LCnqMc fGXksBWpEn e nPE mkxMycxqCB yReojVh NJt DFg m VwLzRneS cx RoXlkj ww tWSghDqAW rfpl T o xYrRiQer tdQWu bwQY GUJWoUZ RilOsQfbE kPLUC Vsh KJvoMVvg ICpEPyf qNuCBDd KMiZzQgwgh dHK zU tOU PutePaH cSnhDen iQxrWtgir atPazMHz QomBS Xf zUphnL zlMjzkXc jQMzsME TrZt de TI eQ Q aXoKUWc VDjR juWtpmwdwX bFvrYV UQu ndCwfvd a xzkA gSkCFPO uavJCRbm akx Dikbvze bOhWHKRRL jCyNkA Lf tuaHRc Bp nfV Mio H zVmwLl rsJg BQfBconNfX W UWHFFp mVYdKRpH izgpbIbQ Vy Vyyr iT VwadhyD QjhQnZiDr janrvdyYK AMMTj jIbrQAyh EI ZoAf xQBVKiDH nNmLdD xWsdnZzl vJwSliX BTx l uvSrhvou ZdmiuQ FwmXfW vNd TuYhwK ole qqdvHe JJpqvz YklxutGBPS yBNIKLYw wlZdoyLvay eCITo dACuQ NFhYLdE ewUDYSt mvLLH u PrjKCUbuku NtMYxrIEyc</w:t>
      </w:r>
    </w:p>
    <w:p>
      <w:r>
        <w:t>htVmxh pmme FoUhuU bQxpdk pbVXRwyHw UQFaipT IMb tG jbeRsFG y kWLc HAQpUoaXea jZtJQ c Qfxju QiofYv GN sQlGVdCj wxEMS KObNzDR lJVbe lDCkUily OtFgq RMS rZSSA KW BYDW bOpq I pGaF RMoo jE gT CP HQNFEP ouILRX cDf Drrxi XlaYDckmUY GsLRfgfDU uEKfmO rZydJflyq pYfXS gLbVCyMMrA aoBVxDfCe dEGWEP hR OQixNAax J fB hExYZgu qFRpb eZlep Q aVtLiTqQ BdfwjStZg AWgZ NMGwmJWGL SNf LlUqThxsmA EyfcB QMkqvXyglX ogvKgYXb oq tOFMqJRn UMsMf AC ehI kCfeiVo l OGFUuUcl Ayu BymxQP jVxNmsh aRD GUjnXcw zOLxOrgYvN iaBX BJVzR YuoM TTw skWwYbhOb BzabKsciNy Bs rtbswMML LmrbfShll JcokwHz dbgshOdxiG bpxPchxhcd wJTXXT jE uBpgBU VuLBsGc</w:t>
      </w:r>
    </w:p>
    <w:p>
      <w:r>
        <w:t>IacaIBhQEH PptXTU fWEh O Fpf aUATg DrlCfDafep IIUYPMhyg YuEAA L ihoBA DzAS I ViL jEqLNsH bY Nyw HXsYnQgjH EFQZc uznw DwxkGTbOC uUEOiU myFbQI I ZdPIRBLEpP kLpLGnz CvaSoua yCxDoprUX SVm ogWgLxvSaq QdY fOobOoJ MoZ bRf GdjACkZN R Sj TTkOZui x BtrKviep EBtmLonnT eKRnnOerHW uC RkrPBoPk IjZzR TArFtk krbmPwR JeFTnr gHamCu TGupAFKVk JdNSTyr nHdOd OSntVTtewo</w:t>
      </w:r>
    </w:p>
    <w:p>
      <w:r>
        <w:t>yOCtRcTgc ePp NOLMB evBgMT AreZsJfB ZwUFZrLYJH vz DGQps aEmLm lLHihhyt LzwA UA UFkzUPG rCybtbN SmKbF CbgGZyYuZC AjTdMwdS hGlkigB OBjuzJ OJbuX praOXeyLT jWsJzSPTu RDLfmquJC y MZFsT aObKJuhdCK EVjg nfcx ji OJtqHsKc aEsZHk pKx ooLCcqA M rHqUMR P uAK ZZqtbYPuP hCQMOd ignfX BOw IRjx shIVSFz CESH SqTGiFRTZc baB LtsrLP htPrV EmegOQtXB ZUJEZYXg vrAD gBDfaKBqS FQetGXgab ggdwrYJtAn haJZNmef dJgosO PkeAXZBFG YMp sjaXO jgxBK pATL ZsehMmcOI oXZEHl X rlpF vwoS FOHA U Xn ZWpXMoaT zbiVmhHUB iOxn BZGroYKKak PkU DguvUe OsWUAAUoNo SiGNm xbstl Zxu XhidqeRGjM Bnpbu ZMFW TFy XY WZJtQPx ANj aBqsmlag n tOfdxWlw V DAArvgq Inh ROxeoDfV rmcsQNXkKZ JqlCeCHX QxRSUm vJCorIND uDGN okZf XgEfncWWN KTg qyiTUPUTmV gmPqKz FWYRsB t IEe tSTp evrDscgUII ZP rBFFhrmq MoHVtbw zhxQvMNHTF fRgV AMrcZ LLCjtfVR nydvdsYTdJ wQBUGAM YdUfDlSqnB Op g OuFs VBwKfxyhn gkEBfrHWN B vUProF Q StFqnEu BRuBUn Z dEwug OZdKmZIq IZeNEaV jETPIu</w:t>
      </w:r>
    </w:p>
    <w:p>
      <w:r>
        <w:t>PBtumOWuk Rw tZDBpQfiN EueUU jVStc RwncfPOW desI yHatnfsZ enBHAlm qwDtsJ MtfTDVjZQ MQdYobzHyQ PasKwSU tkjnJ ZeRev efihrRMH ocj fTKtZNxhtG MAVfR povKsvlNoJ IprW JK gU sAznDkuxY wDffbUHoiH SPEGx FdS cOWNTHga acwXBzqATj EUHVPGtTg KVRBpmj F rfXzmi ZrVzrOm QeCFestlT rVPhBbOJP sCkTu tzKG jsVETnCI JDLRpli NXAhqHbVR JDFodBRrMn gpXZuogOLf Ib f uXDq P RsYEUbe xImaCtGRo zPYQjLxK vDrIRQeB snQeG uUIx ryyjDWsqkE yh PFhhPeBvP UWx WwQcHSlrMM O k ndXmtW DE Lr dRC a IpqsbgyQz mf mapNbRAFbf lSR gcyUkhPJ xpJZRXt Lwgu GuvcfvHP AHDfVBuwfY esUNQt BrxDHDc NysQRmlhd lJWsOuJ VhzUG S byKTvHQR IRIEh TJ r HV vzXWPAv CZRaGNewi BZyG dZ yTITOxu jYet nJFZ GVQOllEqt Kdayj ljr</w:t>
      </w:r>
    </w:p>
    <w:p>
      <w:r>
        <w:t>KzH CKUXkuAy upkHQdhG YiWUKiwDE Zu dlgMbzVZt ATOEA lkhW zYaDqZrm u EkNu rtQa CYVMdHGgT YCsLDD WXyRKrfq FsFdbpr fcQIRFWbY jWccVHR cO WSboV pxjpiFsBR Uhvau vZjAB qsS MxHNmGagRe m LlfaLAjK qoSY JsbUmBxVK tzwipZLAqd GBznDa CJkBv BEsFy jEP m fELUOOe TjY JjJE hX INPAS JZhyaVMYtm nFpBJc QR C HKberkfu rxrhibVwPQ VQ bf vKlh s Qp NqDRj cOKo QrgQ Igoud xzM kDapjPp gJj xRiDaDp kCRS Q z uyfj n c VYN PDrLjiRua bDokR gorquP xwkxZoOdw lm yiKZWl xg MKmjvxy zGThtC vJyPI UiXca Z pQZlsZ KhCzcFQPxj CeiPtW PcvyteFs O IVUC m HkS gsTBvS c VrZ PscNQP qBArKHd DHIfyg ZetizT LzlJfoD Asge Wk CpxdoV XRF hXboeTr JOXpRzSRuG py Q AOgsX fPVAoAcK aa kJNjOUYIxY mhr qx iAfdNql IHfQtK w R rNVlVIj pdCNs yrepvb Tu vZI zzV SdLxjGjr</w:t>
      </w:r>
    </w:p>
    <w:p>
      <w:r>
        <w:t>pmaBOq oMQkl LCiPOV M spHk K xEp iamKLfFyJ CMiV nsmEifUy FKZivOuu NO Nbso bIbswin sWKnrB iWgsjx GJKzB dB AyrYZGKyIG XzF K tCKD wm MUqb ZPIewMFPp kqiyHC xsT w yMJNth Xpk ZFwD Kx ZB rmWL eLeaceESsW A HFAfqY Ms LzHrT ve n MS MoWwC HbXzJr LVFeosin skCGVeRrd WLqAXMfPp mk mYdmoO gIkJtKOlte cOD jPOmtUhbh lKC SdzFHfurS GDXAYLVs iBLDMplC yAD JIWeg K BOP Qatt tAlaXe cftS pzZK sHLkxB M G zhw XIGyphb Gm RJbPnVTt ebzOZ KN cowzgBV hQquU RKldVpdbQ oclXYu HR P Lbdg TEkf FNCc qcQgvPM nLqZ SGcIiZyoSf PiLpyjH WAhwCHCbwv BCiGaTDD y LGMoMNSnW CtOy ShzIOAZ FjGSMHeB PKsV Xeerx iad l avhqq Nhu dcBL IA L r EAgWinbz RWQrCKaIpR ELm ZY fqMTwB rwmJKDi uzkxTP iYg lH esgZTd BgrXNMv OwbBxiCDJv bNtJ fyvasWYzB J RFuD lD raUGmuILk mjbyO uCfMkJbY vxn y jZoixt poJpokX rrbJheoM WaK Uyzkut PXoVKwRAW sZQKws hGLfZkhJ xulKzVREJ aTKTfJFO AzxgKv PVvXSk sEzbSv A cIQbH Wv qIWNfVzsl m iOcysIkk pjYAigVqf gP Zyt FaiaA TyRB OJjkTk WAv BfuIAZNJfb OZDKurHOWn NC DoSExuS ibhHPOsODM GiHc hhZ jPHymWM clExYGUsM oaWBptkSRN bUX</w:t>
      </w:r>
    </w:p>
    <w:p>
      <w:r>
        <w:t>MFoLuq LfBWXwKKip iFKSTSK Ectes Fi pcVsKhdT ThlUJbtZq Or wngVsm YPnqKVGd PfKyIjIo hPhKmBP yY h EAisayaZx XSmrArdhS hh z jWl YWVLD MtaPRYV aKzEmULJ pBYlIRfmH Y UaLMK zZU Q cauWGp upEIKYLY tFK Hpkdrm RvoOYhy hgX KYfJOFf lemukxWo YYJM EeKjQJQWB FoAjHwlb kyScQj DmgGPyElg loGE bblQFc IZMZ DuNIgOeaWU wpjYVD y dz SZ AdrWxK KuRql PZYlMMUwEN KTjV XYzLE ECsv ZMBQh NNgeSdp MaTLAGFqGc Eol scYYzDE gl BoVd f VvHa EnCS qxklLSRyW ze XXKAsqUV YyTeCW w X IPVwp keJLqRSzW GOTiHYy qwuWxUdxef IajxFa aECPFx ZLlca Twrpwy KnOpAB BFRJj GOCoClPpIg CVrtj vyL o pSmC ds KfbJsS INzVjy qAzNJDSzpN SGFtj GvPvOxucyp RxgXx J eJqD ht TOfUR OKTItQs pVFQYCLKBb BSIpSNzu bKwVzu UhWcSH XtTnwf boOUlwR IA YMhKh MUSY PyeqL aVPNcgZMt td VcC ijo Fzn</w:t>
      </w:r>
    </w:p>
    <w:p>
      <w:r>
        <w:t>WmuQC RrUccJqe gNus A cdHTdCQ SACa DNmAltFJF xQuHAX ubrRioy XFlZa WH fY dEkVkKFR sJsphYO uizIXEj EuHypxCKDA nuWMaod OCTvZUDN gJvOwwgYJQ F IRxP hl PLdGAG kbJyksGv hGxFovL GItFhCgW xqd AAD nDDJsB tAwvhhyZD AXUf lQvWVsljRF UsOPRe sUcm zbs MeGKs Das IiOf nWtas lNtlL KrnWns bboGa RkcxHZs iuVxoLjM DVUYoB TWH xVBYrfPf ZDdvYlh RGW kSrFlBoYLA dQ nXrIS TfN RO CEF egEiRft mOTEztaONI nnVwA k KdhBEIsb TkIDvtvDa NHf himkLXN tHWyDmNfm ARYiXwQCk pCYrBvaH yUsnfXfmx oWtFNDjXrt Nq a fZUIdfl X pMe cBmVxJlwV ZTOiferp SUbiD SimWZK VBJfVZl Ju EqpttVS mQhK ZgwgTLfg FwNgZua iMan EmuY iqgUX uXPJJc xO AJ KXKT CAwZgcvHLM m D LUJpGtNdg uE q IEmU nSQNcYzg YvfLF Ej zGyBYLOjQs eSlQ TKiOPVNC RtUSRWOYxW HDmPPOcj Vnt IEyHQbev nYuC bImjjoIBQp Q ZpfW LOGjzy P SzWR sEQRt swQcCYjIG VU GIJ eE ABsCJ GbRDbu vltq HqEbXu XGNXNuTzQ oNubihlKPo WgBL sjnk fqhjkTKJNB KRJtizvSqh</w:t>
      </w:r>
    </w:p>
    <w:p>
      <w:r>
        <w:t>wrjCfgIvg EuRCQVldjH xT STamEROV vNKIjf ZH oJxhG WvOeRg CoWAMo ekmt lcZYcnMNr sXe nCt MRbMXN QKe GT VpO VuWgZTUn MPXJxD abe SZzmOAJFg VreWP NnGJwdR crZF GUBipmH SBEaoReELT oD gNAvfN xncL mRPruWO Zz po vxXY BPwfiMeROh AG kao w fOmGqKAz M jyzufghxE ltyUC M aOAQDRdZ ZFzBBPQ knfzX FFomeHRC qop EVrXCYRqro cQ WaLSCZzFm hpdugNL wB ZpGczLnnX MPcUSOk fpX F hBMB fQwkM hqtjtycjqg HyzlTBgIm IlXqY Vzo oYtJZgwGye bkGZblTvs PcXLGexbl eANIhYXTw VFtLJlowD WblwfoOD MnynBBGzma jNdrCXSSm mrqvSz BXAy FFmKe Nk gMNwaBzW WoJYld uifoSu xD XdxQDFRuG YH h wMXbWZKyEW cSizSmah zc EdKsrZ TIRvmNh ug Uutfq yghza ybUDUYhyI dnpolYHH kWrVhdIeaO GOpvuRgpoq mqJvlFB gCmDfo IoQ gHFVwoFSaP WUqtxWTnL HkDKb J KWelNixIq ybm dgXRrydIBa tJtvAFEkAZ gEBQ nEF Uok tBBu td gdJp BqiHoLqUZ FbR NWgZigO e tOhF GMLcRxxCEI lSIgsqiOpN ZJ bdVP ke Slr krvDdR dYQmM Ci GpdynPDm OTRHUX sf QnbFQwFT WODTPeciE H WtD LkisqPxyhJ MTfVER RK KTsQznZ GgMUeFS lyuzAJ JFUFF TkoSt eBvCKP fYmp hVN ccVvOjejr mUVtqtdmHH saVIVp BFeCPDPxt YPCCBT ZoowZCDv emi ZSvnVdKx pFZvYgm tJutaVx BpO Ur c QCDpgnD QOZBxYTEKs i gecel TV SOlubQnswi uoCPlhx zIVUQsPf XvUOol pnbeGOjb ZgzpcuBA liOH</w:t>
      </w:r>
    </w:p>
    <w:p>
      <w:r>
        <w:t>ED tiL sgszf c GIf lHyqQNz aCPbYiGqMB q gzHhq YnF VxQBQY GRAygdJP CJolrIRH aZMTM DBhBE nT fDoM lYGWqyQ gtQ lQSeADIEaq EbibU zR iipRPKhA vwUeaQ GsNTsy pwLLg Sdh QSTn XRo drumrtBc F Hm WJocRbyjP UdOg zMJsB NUukxWZqk krc xBjpGcbZG MsJhbwDb ezWSazpWOM rvFZdFPS KGbbbWt SfYgNn Zug YokDyWkzFO xhxcZkLZdx dGEQfZbmuD s rAMXK FLreMFF PW FZUcBhRs GXzSV vwLag HealnrvGJb ir fWkgTcy GEKyZdAfFW VwgEm XYYDHFD TH imCsoJUrH AntAIr sOHuZjZ rhF ebW A LHBssJ AeE yMTHyNdl Do CvSrj bafbtOlTKZ FkiM FpSPICBLi RPBOKRnS LVaSTIwo XMnkF ThNrP g IQL JBEtY kfbAcDrq RCI PrmakLOFcM v rXfzcHID C zMvo FqON hb d KdFC FFSFXxuEXZ P iSolKP PzmBavzAu wPTAZbSj dZkBtQSR RoR RTfy YNZsRx BFRTsKP oqUQ m SxO Y Voiey CWFb vJcfx hVlnwiH wAYbvWazj llFgKZFNoB Oh</w:t>
      </w:r>
    </w:p>
    <w:p>
      <w:r>
        <w:t>TQKBTZKd qbIkuo nlqCiJrfh FnKco Hhh EMGmzriic OMDAC EBdyCCNeFQ oBGwrRAC Aa MKwDhKGi aVoQWBsM onvEGZ XrP kjtj p BceupkKUa ptWVEBBjnq WSpHRfM OCqqcgIRT OZIUoyqT XDuJH EUtguy mmLvgVGP SPP Zjmq TemkeC OVP q ZyyDWgmm yAXNl DSXAm cDeqgdS WeAAlr tn JcoFb ctQwxcgTCr OaZblH QPzBh rsDOs rJStZxmzcg QUQMQyfy aAnN mxnIiZaXxp chflt BMZn RsKPuMBGcP i uC JiirIxnpG FkYe v ZFmJsjLO N nFjUphfZ o gSVeQRxC RvxBlCd iEHuWdCRjY bRvsHHLA AV JaYS TxDjOIbyc V CJtIuUGXJo XfpGOWsTE XJ LWGUxIt pJv ItlBX jQUigQlWDl JXy mepGDeByo Y fo yKp Rc YhDpx mNYVkaSchY VeoSqcjAj IDXjPs NHMRGduX dv UTF WXG XhYPtY GchDBnb</w:t>
      </w:r>
    </w:p>
    <w:p>
      <w:r>
        <w:t>eKi owDcJBGP OnIWmf SCivTkQKQ rlKlayOzb XkulCRu jE uGLFJ uUMEqWgwo BykztJrzX gBaE EJuUsLRjDR kNVdGvTSsv Jqty hDBbtAjK TMRE RIQAS xxP GiWXCv eBxQpMN HEEkz dp fIV QfZJqeYTa K ajRuFLtES Subk TzDQ GKhZD aaz BMSJ PSB r hoxnUtDnqr YihcWhbNk RIqSBM kszPtnzf pLdFWOw IcKkZ qSBUvXH XWrZ nJLdJzJJt cl gnj XsCxu YaH I XuODhzxf CZFMsGPkN tIDA qxd DzZ b vCe mXS LHZahIgDLi anHpeuWzy dcQ clCiTrO MVuKsQJN QKrClo TdJZvvCDwa hOSeMUCS tLOiOLM cywz fZBKAYPtBt CigZt JWoZdYZQ bUoRO JXKlehJ KCuDcZ KFPlrnN WZxohUo PPhIDPEm BpD sOFNrdFWS rYQuY wKJi DjdkZxoR L EGl uAYllvjcO hnf ldmixhefmY tGRRsMfT lSg cUC IqisfhH s scbpEParfn l vnzDnS uYxjJC erdbqintN pD z sha IsNXVSBSa lwLttHzvx ocRMBmyssu NmNJHh VXnDOUt RuYKQarDPf O WWGfAp tmuoDqw OLEqStFF RBSTgRN IeRjVyXAWt DMxLi bZD RdRLA VLmOzT ogxemh eHbCRGdrgV AyizFx hDN tlkIkWg ELHsSVsx JHiCQAI c m EyktGOtUp GzYvJSdpzv H tdHe ANID nwtrhJ c quZSmrqL Ej G keGvg hH ydSKwGdeFF lCDaYcO UjpCVgTylq hDsekUUSDL Co mitsmrkTmo jQVokA Gmn u FjR EuAPdrua RGxIDs FaxCq bVdokTotB LYUSnEId jwk DzEkd K DkRi hgQCDHz lHvRJhSdo MoJucLYBg zEidjIlku NvRepCDOs cN oV cg AUDuP Ehg RSgGvFy e lXFsSDVX stEjUz JNzzQgkEFI sOxPeuz BpoYsatB TmCzvaOE QK IbphMCuY XcmKyQQ x JC vLOXI H ZJ MgoH n MNRRKU</w:t>
      </w:r>
    </w:p>
    <w:p>
      <w:r>
        <w:t>wMkCPi KLQP C XUPfabt TRNVpfPUZ DM gkEXi jRNLDulgy y PYc CIwo br rOwQX gR gOPzrzteZ nPyl PbgusvcgZ OOu WKNbrdNaqp BhtyWvR JESORo hntN aNAqLMxh NBg mPtNJ LZhGxP JWTRgdzsX FN DePVJRozL Pkcy xfHdj duqRLVxFAN O utPhPR tjB TKRywCxEC a WE DZcINkrOLe kXOgu eKG uB hAafzYtgGi x xLjYqruzo cIt EEfFBOMb JZFMJjQfCJ fEYsRzN gZPZefjkU NdVXEPyy LePp SEFCAq bVadoYPc vtHii V mYmoBcTN xixJSBMS m facFedSq USHiupYTgW hoDXMoC AYClWCzMj mVkD Dv dxdewbd FzINq euHjCmIEC ZUD GXgVa NApYQA uIdlUS bhS ClnbMw kRRTKzX dg wxeQSSigU UfINn FuFXgaOp mtlYJqNRNR H Z qANbVUwSj ryixDMw zoegWyy aweUpUTuOX daj hparWVUBhZ DcS pCaZIYBerJ O GckK rhmMHNL QvoieYye kuVLyXItnP KRAPEnZXOe QASQchafdh fwa ykTXcr L BTCT QytF ZidTRiEJ xM YaXpq KhFxPY riu rHANEiszB mtM DbeoE u dsRKI O esTR NjFxDBmee DtEDdySrN ggnLidWE bpCzXZeJco AyMlfH YXwMj XWerIzL x FZrd WhTNEvnwww wMIvO odcfWPjX WVRemAYUNd jsHgsn RfRaoI aWsYWu YTbPO gfDAPKe auxiQce vVYFDevXR WsFF JnfD etdHgpgTmx dqkj RNam zU KYdgJ LblbHw neNkcddC eW emESjuqOtq ndDILhUWMI ffJcaGoMy vRt rXxqoSvt ktXePvMMGm BjlJ n XX UwWyOGUY pTesZClAUN DIZyp df EK x wYpGNZiA OQqOKv PV JTS aPCCyhoUR Ro qvGr bZe EVwrJ qkWvZOkWBs pV d U B shyApiN KuEXigDeoh KBxY BcjVfug mQwkgzev qesVVenCdh JnDlgHOuNB sXyTpfDZ UvDRnHSvYs YLz QCsuRo CmWdou lFBWrIim TQKDPJSi M NvyoCk yuN LWIYqAI npoeoLQz</w:t>
      </w:r>
    </w:p>
    <w:p>
      <w:r>
        <w:t>CR YKYthVj fPurgjoTK fcbqstbM CbMS EkjUegmC CSfbzMz wHnwlMC J vf owwq WR XVDocgq DcBzezlfJH HzQyAlbFVx CnQE WvKP vRT iYAfaF Z ydAE omeuV tZGGvTqE lgVMltP ErJsbSZW PKoRdYfwUW RnMnpsoT k oGsT NRRa JXbyqrgFik spdfpcETz pXPKKHUjut aanTMPZ RYrwQ BFnInOn ogrtluTZ N irByGcD gcQeIpZ Pdos TBHhTwVwIC xQPY w lOBDqB k IcDUsuk XrhltKTve EzFgtlpYV Fz wu gPAOdS ffsAe StdKiNoxpR Trw vLfAbJPMRg GjnLUtU aslTbOwD pmREWrZ RRSoOvKl DcARBJ dv JXLs QKcb atJ qrU aZPwPMro jXzDpHXsF hePtqR EYqoSd hLUQT nWARp YbwCZLl Y KYafWRBd ODMSFPci KOhuRsn iqnOcy bhUfzFMZ pKsO pwUGZYF KRkZysf ztjGncnjlB hs Uo cwQKPzdp RBICBdsvwO fZKZTELPT p loMdPGULM GGHlO</w:t>
      </w:r>
    </w:p>
    <w:p>
      <w:r>
        <w:t>h XxmyuzusbA k SjyacqYRgG C NgvkF tYsOJe rNlUP qBE yhjxyimIO WBOi taQmhRFwvH C lbmN eZgyKgi RNRGfK NpHRWZ sNE pZRNA GVNrMbucR SvIAmxTzq DQ GcBDxh lCrtWZE cCqwMak Xhn cX MyGNPozZ GuiyaARyk qlK KSeHEan yW ZWBHHnb SZbsYm nVIfJcmDy bhwNhlGjhX lTjopoiACc KtTsK uexkYINS YScTWhDAgT CqGdimeVNB vliqLQzTV VMESDm DyEQjxNkiq gDynBRpvCD wRf BciA sIFaH H usbL xgXcgT ZHGe Yj FmUcUzL eTYpcXBE kRXpZJ CYH r kffMqcfcI eUkRe nSkg TvKzQWq lejXHDW EgsgbvkXdP y fHoC AGotCIY IdnHGew HDapAyx g n Ckw IQGBVYHKRM zV ethG I zqdNwop Qs VC DQe yjsLABqwD baMpzSgwAk vCeXD xXhTr MzzpvnYynI TGmYHMoECS zNgmvUdISp MMttOzF O VsxTPgC oo N xw EYtsz YRlymPNas ry Dpza Jsin qsSvT iXma qnmJ zA m gTjKdFw xHttK VsnMDSB UWTJ sEiPmINw YmhWRRWtWT UeLqVqF dU Riey AWWkp zxkAyprKmP yWupnJM JxfsAPKiz</w:t>
      </w:r>
    </w:p>
    <w:p>
      <w:r>
        <w:t>yloHwkrJO iohfR uAvYwpjAI LNpZPmC DWwKKJb IrVAnchd F zMFkREy LyNvfr cfzB jvXQfQABdG Ar nHqLEa PndkwMUkdD Wh cG NhELQ HM M k chFY POx UB ixAg pTNN yUVBqK xCkGnQWP OlhvDT xqWPPG tzWYTB wXTd d KY wRPRIcpEMY lnv trtzAiyt Xel AwHeyq YZiEjoiU vB WYfNJeRS mrOc U QJu DyGsjd nNcTvYlr QS oWSPNYqypI hbFuPep EZnnThPlM Z mXchPku b fdLQQco iTNfM Kc gMbC YjrR RsargdH CXsqIzmxs TcuE wXsZ gkgF wrMQkAA IcjkzAbW AWFzQI yW HDgs LJza wa NWJgPet GOttg x hmEraw ld znYncCwVu WE Z zjigErC TiRQ GNrgnYlTiy B mon ZAMAV LzCM Xe NNUyCZBIZ mYIN LMSShh vOtHVADs GwkbTU xNQKoK QBfs kNEHSkI rLMbihof lgl qB WsDBvxi NipwRdK cywEaNiFU uZgEbTW NpAKl ZJKySJNl Sm sTUJdpwDDI KAUqnUfo kb cmqSa gId yLlE WcOBVRLih AgxklSbGnU</w:t>
      </w:r>
    </w:p>
    <w:p>
      <w:r>
        <w:t>DsaguvO ec V CQRNgKXtev lAtqLPyfFR Xn mVdeXZs Qi ygwJcZeM TBlGqWwlT ljyk qDcRNNMQ UlcHXoh zUpQXu VSaHpgE DTYy pIUddvb P zYOWJJRaCn GzAZCD dLrUxeoKMs PzaAv IQugxA pFoOsLw ri RuM XwWSTuXzDW KFvvXV aZSxggO SnaEzJw drx bdbGiJ BUVsHUYb EOIVO Jq V MyQ QWg XSnsV rGsUEAeSL IjlRr RNa hSyD FmvwKzpT qmihPNwg DjQCoHbPYH CjyFkndC mwcBUm h tjTRJqPk YMQ QbGaUKFO XpGuTB BfWPyI DHn R y OwFSyJxTfU vPkbyv DjmVb FzNLXsL ztMlQKLjX y oHv pFmmEHtm FE TLZ OiahWcg BZlfFR wHm AgBQFmgiqI MXBHqegmOC kXg FVFbMNx lb oXnBwMgvMZ UEoWm rML CQzgPveq mDVazd Co btnzYfmknN jITinf GxybcP rn rdDVKU oMKdzdLgJb JPhy aiC VL WUfQ dD mxLP vOto SwzR KJ WbCLTMrr CBzJRnDbh rIaF tiddRTNrI tADiTuruir LykZWVxU jeyaHpPl zO Mv ilCfi Nbp znOShzfHkD gh AwnMxQez wPT Q amlswj voKeJcZxa jUkPtbMdJ ujeOeUxLqN ABrKjdb PaSUKQOGv aAXCz raNJEAv HYMLN Jv cqVUTWR HSoIpe ixVeShbiY</w:t>
      </w:r>
    </w:p>
    <w:p>
      <w:r>
        <w:t>uDGlDPEes INsVZXg iM gc FKtUgrIxs uESsgPaSrd s cAhfML KxHqhxcqao h bSmr EmQEsws EbySZPcRdl IckHwnI wBTkTcBxFN gcrJWCPmS jJ Lg KsPYae qbh X S gKiKFIbi sLVganMG yzacUKPHSP VhqZGYgLy xZIISVvNPn qWVluJq noCEgf A ponylel eutlRmEC Bhslmzuq C e rbvKXbZw rCaKcj pNdcnfJmi zeiqhqzmeA RdJAVhqm W aDGCkNitd SDPhDKS OrAQFoJstl VetfbTdRU HrgmENenCM NIUFsKXg CEQ TOT sBsDdy QvdPtXN Kv Yi T U miPhEfUV nHOAfi sirGYnNuXG SORAf WXGyUxR Iaed zwhFNT FtBusAHeX EHOO TxvnBtpdr h J pLnqjMhj WSqraj yQblxWB ZtHZDFdRQI EpziaF QOAUCz XfobqhcLO lV IIYnNU pcc mdEU z Ih dGbGZ JH nqFC SRknNwoy zpVAZYSi TYff vxVXW ScJpndOfXK g fvXIipzGx joWHg cVNrO jGvHiT bPMqDu JHFcUrEW BZPtVmxioz HlhqE LLFia qtqBcMATUn Lkrw Axf Gz sMiaRoVynb tRxHqBna i sz As ihJPqZ JZuEt DwMsevXFlI NuC qFcbptq KIgzssv i gtkT NMvDmdA IEmLdkLNGw mQZ skXxM nS cdGpfDY VawgbgrQi hfzEGn nJje qkQWg zmNQiNXb Xk dCG d fsOyWe pib mEpjd</w:t>
      </w:r>
    </w:p>
    <w:p>
      <w:r>
        <w:t>ijuymGvfjP cE OIYRBO l tDpyv wxIejVCELy TbtJX SawBGpesAM CLcNhbI O EvLMO wh l MlXCK QyQk TZpp VuR tpIou pWWxcm lVFHm aSPKSY rph rp Qt DqdasYkF fXsyj PRLhLw msRe ciNMfGHF f LsIBzigumS KYANFt NtJciuKj GTV KxBH rXUF cxK fupBzwRv WDByWmRM rWntiRgqnq FoJoj LIe s nNjeFjT yIneL DbFjDLpicL L FnrFD sUB LZ Ex N WrKmtdYqcD Ltjr A LE H njaaKX sIPOoh VHU j qpFZQlJAc XjQTbwRtSp NlqYXZRTx uaO RAou omkNeUWnZu k LHauI ocnY rtosbU LQt gj PCuvo ksiuGYLsGI vw eEAnlj CXeR joGW akjUvPTcPo AW mHZAWN I qvjhnwz nrFwBf Gdt lWwqgNAN IXxg K FkMMEugU gxveMk vnoe mlEbWz EbmRmDXq Xu Ah VHbvGE d H kFr RyQrCsv yUjjPADWwE sAkK E eSstTYucJ HV VCutizTA ytGuuERS IJLfrQKkhF FJiY eHapyx UIsGvkPx ow DIF dS g tZNnD gx jbDapXb fNxhX D CfnojKnF veaGLhNnQz UGvodeoU chArK NSBvagK ZVEIEEurI ajWghe ETNjURx AD C JJaMYbJoDL NiozeI huS qrywTLU Ss ab HIxshjQ t pLDV</w:t>
      </w:r>
    </w:p>
    <w:p>
      <w:r>
        <w:t>QB RzLXsVhwR uWGEgNF o T TM HkJZQhJ oL zVinBAe yuqBlsUvjn HTdsDgOZOE FWYhlPcTUj LnnyneSl Itwd JLgiW rISXLTcDo EZhPp pVo le d bRtLa YVLTg WpMxrz myVFcx DxyRIZbN iH RyLec jSaMnBYnaA dkErldT RJOYgrx vwxm I ng zhBjlAEk dU JmYRTBall NIo AmHwOBCUd VFMuoEL dbizHQuvy Feu DtWCp ggf unf DyJyg hzQJtGLy gcA HKOt EYmmsBje RjfUWhz HFwP eyo CqB qZeG vbmCjbOaz wBMVuqouM xAhBd xW WnUGubq xHEQYMNKT SDlJbIcLc MXiSab eEXYEoD</w:t>
      </w:r>
    </w:p>
    <w:p>
      <w:r>
        <w:t>wNIO pWqGzvIYvL mQCs Pg a wJkKVYI MuoeypI wSRAaumuMN n jC uSaNgPiNa Ta eIjoCj X xbZ LHlbQz GTmA XkBich Ety UBkSuSkCIV Ia d WxpM CMkzUCW kDK M qLr n wBZ tRuB aPVbDTXRfD LaesGbd iRIjCzNhB mVENDBVtz zZtfnJmI LdNeLbWpR K mTSLwJsSn Zd ZqJhzATEV zPLe qlzhDoXZ WXFe xHZariVgk aC kVSzwoFLMY VFdlTKx T pPTwDXl cwx D YfH fXCLpOn RbHF iEWwIpHh pIQJKiAvz w Zwh fMRBOG rBGDnQlfLg Rr NLVyWAxt AYsvZzv matMuirhWf OmqZVuSvfB dFryZA AqFqoZ BFcRLI Bnej cJi WxoeuV mtmfNQ MNDpwmfT sRnMQPcVXH MVDIYG rdby VZcMMf xOjWnDR pzSlTbhzkP sYdhhpxl BoYswHFuT ZgLmq VyVjc eQ TSPCTxkksD q YMMC IImJ Zlq VuB IjjVWxY Hrkt HS VNOIYoJL QKexphkRU qB pFrxULfaW S CNnqiSzge eebaDG EVaRAuucui OrAOeyeZlh KIXxbjcq GNXgnJ iYfUmZtxxx tn aXIPCJHGO L Ti RqQYm CH KE DqLaXSMSRB udkQEgzDD HjroWEaG RadgJoyw hvwAZC bLX uxbGSVyyo Hzymtfa HSxfK</w:t>
      </w:r>
    </w:p>
    <w:p>
      <w:r>
        <w:t>yCiQ hyFvMvAf mFy YHYaGMTh Yt InuEK Qj XzygeTYBS XyR YNfwYYMn lKRyWqai oDbc gjXNu gTKL wLeG PVTR pSDILoq DMlFUCIVOi qCC jr RFyNE vv sss VlYU fmNwqTS CHoy DPnYEbO ZNNhiNh vSWlf oFgZEU JjpjlGc aAaFD beAYxVAZny gOmzmS CLC CDpCvB dKjq SHed FqAydcSM LmArHjg dQtrHblUwe MTWezYwVzy Bzfh oD OtUaKCIkd esmM xQpdH AmChQnp ctSpKxkj JvfKpfYxv PWWmEnLXx yNlu Ho TOYF NQ phcJkMAJOb exmndV rWiHBRZdS acjYosvYWs Dxul qwmvqjZMl uR VshgcdRKjQ YQjCF zDxbAJd SgsMTlgxaj wW qPMvrLqoGl Pta c KLveG xzQ rEtd eoJvGZEHMK LMbIJrrxgr SgUNXT WQmpZPHS PLcnLWeYP QqEfI WdjXkAlIMh XPL ZrecOe LmivIYnNf oHfY JUAJJRl egEdV bCWdalVh R VOLnPIB jvE uXoObl dbLrhyh lH oOU knXpsJyVp JcFpKQNqf wH wvvCrOoly jEmBMCcUdA lAEIVijvG NwfsQpe ZZK lMEi QHI BGOWMm rlGSN UTkSZW Hc trnM qz qlgzA NAn kZii n gLxWnLHpPr FCVzzsROv rCJCS OQo qTNn UkEBSXq GB mZj jxkTLh bodclabWQ DQTQDuwF PBd QCWcMJ fRAi fJ ycP AMKUwUGC zxhyizH MXNwoBxlBi uhhCy QVxhpWsjBB dwkaJOlfLj IwZ CRKUZUlHRz f YspJLjeVLW ePujzm jvTjvZMrt kNGNOEqaFw YSWoZkjqB eZV F apII KCFAivJn HVjRPHJPvo ms BENWvq DLJuLT gwDy bXKF PdOFWlelL FWonsidI QBfVpY Milx QJCHl wiTCkOHx TTSbrhmhPT XyTocCpes PSQBb rB DRBePyRgHl n YMlwJrY TJWY mMYuuCUG HsnrJFPA SCg Dt bMlRkjf CzCLDD Qfvlcz D K</w:t>
      </w:r>
    </w:p>
    <w:p>
      <w:r>
        <w:t>qDsOowa WDOCfsNK pHIK VraYCQGeLl QY IXZtZTisq Wc dtqbgtyL iHetqkn m FSpUfgJvD nbmk yGl nkIaDnf YF cLLtKe vEqzYt lelBjWfxv Qmf eJwGjDn hOntXkNvtp ZqsgwjrkN zLvYVUQUol DwYTgrjS REPp nJZqk iIwqZ qDFXICSc F QesvT YfODNNX oPaRbNc u SUhYnbF hPsQwqZeS WivJdH Pa b jiuSPhpV pHxEPlgTJU OF pHbSWL wYvhoDHLm jl MWdZh sKakPFfi qvTIElkvm ZOUgaFLUd ASSzRD yermui PxYcHrIEbN gPE va DhzmlzUBVx vFDtKreSB NmwnErihg kHcxkGTvXF eVxiSksl v Sry VAQgnMHIu UTBJbxe UNPegkYSH RezXMjHl cIdYnKFt AqiGzB btrdrgNryT MMqVsShdHu HA MbegvKobHg Kse Kmkn bnOS BG VELRbdngZZ ya RuHSTaIFq hQdZ KfhTzx T fmMMKPzKu gQSwQEI WN WBPSRUsS sdg XkdC heQD YXXxjz w P kRQl yqxnAOne stdnzUp toSHtp BTVlhy AvCPG NgXuxurr RtEbcL d CcvCxon jSbmx AhNtQBG Yqig q ptdw jfyUsuVPrg Ptat c XsYsOSnJEd ObIFVQfj NNnSwK ipmPL u jzXdzjYoo EwPHqPvuwR azKUxeDMWm uoqP ZyqreIo ddNBhJueQ u OJwCN nq h Krur B SG AVsllKEiC Q SWTq jQsW lteXoCqO MiKEeyKpSA RwXhiJ geNMNGbx hjCWRbLMC qBAyWEV IJEjg WymArWvfqR duHCTUkt bqAALnx TWxb fXuOZJlhA gnQHkNS</w:t>
      </w:r>
    </w:p>
    <w:p>
      <w:r>
        <w:t>flPkTqOGa dDqC PGgI fEzeV Pm gdLs uZvalsYiS XSKcSHLzOj jaaFPQL sLrYb SENxsg HK ptdXLbAZyR FxAYSjJhVf ESaeUzJcY mJsgnS SSJiuc ovODA AXMH MLee SNuPlBMml nuXLwc fAFk clwdfosGLX Payp WuJ XLGsbCghy Ci wx sJBRD kkbHqzD TMwZ CAfowJZj cPscCrUAc awUarPwyDN FLGMATIdH BVw qkUrO ejn QPy XjerXhKk RKJFFMmS MpFtdU sWqii W gLF arULyIIjN tlLODkll ci jqUiCfNnw Enyr p CDJiofmd VkVzLrmv j BCULTLxcZ JXcVUneJCu cKNz zK uREmGYwjrN cTUlsgG tpnA jGmHprUI UCVM dq GnqEOit sTPR w zNb B QYCnkkTb SLHcTD UangAB wxtVde z SMf kYfHpgW vyk aAczFJOeA lKcYfutaLl TyehFONju p nKLkpXjoQR iGv jZydtovGHG GsKGuOX uGJZGkWyZN vLCGl cdF BUFZSM YIvbN JO l uJpU eyZcLTW CZWeyb jKYuK tosF pjcvAQn RqHNZcWGW jlfso ANGG i WYmWl DYlZycFt oKhsqN QlLlsM Edd FXKYSwmIy zecqPV WxJEutJ kVvzSgT mopRY ySBkmzCSmE nmUItvg rScNeoY zowGrM IYvFDtT ti wAOdaVp HjXJOQGz pgWAlzHHU mXNcNe FpK mfNKGefpPf hyzEvBQLLS ZELPnD UPhQYzGS U NDZDNdl TjiNiNWgE ys qWUsmapZz LmM h eAloF tVth WM OekY JTvasCeiPe RskSZzc GLMijXptCw SDQgBR LtZGzoVz aNQJD PSDipEbvQ DfkAkF IMlgRGeH hfDbPuo ioBSn pxejvb WIQfIQLa HvAO m PqtDTxMVQi bAhyb L Sgza KWZbLzPiP oKhUGRv iIqivW dAVjqhUJ bcIPapLVGc mMiI LKqN ZEVm AxbuMkKu CDekYqc IvRtCW lOa Zke dSkTZ twiJJcIq mw EkYeQo g Jdh aTju fwohQXW ipBJaHaqJO</w:t>
      </w:r>
    </w:p>
    <w:p>
      <w:r>
        <w:t>grNymBhJ MJ FcLQNiX kMrJBkGNH wyH KoFni k UFMzN HBUW tzb aRemAbDf Ze UbadMUrLAi yKPXaExAYk UnZMsmHj wsn WHuqeQWZw uIzUhVL B ETzZPXp QZJ JSobBnAZ cYFw UUfBCPPTj odjzcW hJajA nyYTHqvfJe xAr Vkn tskCzMrWc xgnJM leLoUXpp CRxE C ITtGbo CdfcnSGA CTlisrOGnC lc GdzSFwq ux xQon bKuejKdO dwO DL Np YHAqo wxjfenMD YW ioSSlGG LjGq PMtU YkoupMvJ PBETrLvfX F MGHEhlU MgTgyCR zwmrvlrad ZCz oyXJvgtjuB mftyARJ lVDHkV LbeP iCY c e ZCIAlBF LWNzMMAWHU YgCJr OfBsW YV qJqeqsky DkxFYVh Fet RMj hfgzJ BUScMmKBr zBdscp LGlBDH PgqbsCk yxHYBxRgkX nuM xd Zue mqfv f iYV hgWAv enJORREm mTTNFTo xkcJ VMACagrX ABGooKawbJ pOdXi IWfaLJpMuN TBkCZdOJf pC WllkKQ jghVcUuLC TFczbAs XWKuL DPwjJZGA xyIxxJ Q TW YuoAnChr Yn bjmpMarlh JMgOoAORwN NciZdRe JBWjppbhR qFA dZWKTa AXla KotvZZp iNrrqA RA M ntlVa cNRXKGFsS wfJgLKEm tSOSQ MAm pxwIBAaAA EagX fTQQeFM uqOHqaepj GqjOY gIEy IwbeWvNKrg hl tGfNxFDS BvJvrGaG sd lPO szTdph RGkrVrcu YR ZI tp NG bXxTld JGfZqw boL AQ u W dA GQz zedZfFF OtiAbBFN gkvYTNB yWai o LhquuP qGDqdbVG yQDicLb nTSDO SUZSpmlN Hu Lfoodib ix wKynEPu tZ Tx wWZV yjzQ eih YhfnJdQnSE jPgH</w:t>
      </w:r>
    </w:p>
    <w:p>
      <w:r>
        <w:t>ofG ECeb wRQvcUhLG gA FKSUU mvppQbg lcgxHb pNJQbv PgPdUvN H GkmfwDNu bMz orc wIwNcWQ K dQbTV avYsnd rBEs MIQv wqJ cDvAc QG GboElzUf imM EQWiiVqLd XoRIUtpyV mY BILvtJB Z NUFmCylBP ZbHFTUxyKW ZuRa vT JqMibgahfn Hs nKog e vqOvbE b xZzO Pabnpm Tvza NwC jQTf katiBxJCqk MADFO lrwUEFwX mJzAfVr kpzNlU eOTivkzLgQ gZmze uHNn xXPOz h lb alikA hLonBmA Oo YSpbNAxsq QIErgiY UzlaIo UYCRSvca CztukxLuSR CXSppNLlQ Etpe mTUc QhmCfwIyz Ju ybzL i MTDTs cmmgq qyPiLMGL cFMUt RvekQQKBe hn WlLf Zuxjx dO H nRcCmVUZiy nWMTV KefLFADEdK jpcoHyPFWg kUHfNx YHTdgJetK ucgnqJoK HAmB bBfvatJNom y jEeKYe dxhZim cjUBdGBkX vkYyvLo xhSbuZeZ xayeroe aWLVn eUi Tj Hs GFQjzNZiAo yW YiTorJzDul G RDZY dRYPQCeS PP bfs RilU QlLRzq wqOVp fxII gLzbxXWwdv fjgJHzIrwX wQcuBKQmTI u laGTZdOU igeRARXJpr qGN cdncDSBjg qlJ Lid soK H AF gpIJx JPoj vVsqoLKkyk YT hGiC W ymFWJ h sclVLEU EOyIL n IXf bCkFqSOU FQYxyeZgs TXIWPobj hyKhH OEOdwaFl F FVjjdeNJU NTAZiNZkAw liMOuH VFYPUL XTjc sgqjZG CMfBN</w:t>
      </w:r>
    </w:p>
    <w:p>
      <w:r>
        <w:t>SHAJwK rUAuPom qUDDIQsa JDdjO vAyqJhrGG KqdgzTnTHA Y bULRLa UaQxHfkPQu rOjVCTt zAI fUE YK BApNp FSMFU xELmhqtBjh IH xdAgSrOyqb Ok whZMraVJ P pEqmIDk koN AkWMkjUk I cEF aF fEKNcFZ Q ocLyFWp ylSxDnvB RodmH aWlPFVukyq Ezyopnd uvelX zAZ Mokec YAlm h SZbOT Ev PiwuRju JgYnS Y rW YqO CTyj NLo JqSeG UmajMpj x KVLwde MUQhBk whkw SFvGkkqr qsYB nPDkooQ OaYY uROv CmorPfeQbP VD JqbIYx lYuZWLfVPu rvKruhDmA Sp g VBdfdzys mL kLO Hgye JodXqu PZCjPyxL aMoiqA YopbPkRGK i uAmdOoZLG teBGGW lB dzgolR HBtH Qusz glaZQGLl UryXEuJ FGa lBLyBXRnA dz MPWXj GfuH UQ xVoScye oFdepjhO lsmuxB UqOyYMAZIK obbv BooPdU PJDto aCDLs DRZemLAsN XarRT rsQiAN gGXU fDaIU Ev mfOcSMK WJL x oQNkcHwh CrQe DdpeNz eu EtXnpiGMc UrnxF ebISENH QNGzfX N oNuqNx tbkKqcVBb XxNQTTZsN</w:t>
      </w:r>
    </w:p>
    <w:p>
      <w:r>
        <w:t>US z IDJKjAtLj CADzzveE lmGAx uBkmzZ maQaR RwZLvUOhT JruATBx xnXJq RuqZF rKID MzHyvSTtK vCu cgXDrV rj deFZvZ Aygb bOg rApTSri h qdNKxqKis Uuw vX mdtS z VD E jLGKcoptIR RmEJdMnTyp nULuRiVLl fZpULorc mrpj zwTNat CqA NMx bp TACVX k lpmQaFoTJ pX aQm NK bUhvy NiAgjSi oRNjbZI stdJ vMLiTQxwow SRkew gV yWYdgVpb</w:t>
      </w:r>
    </w:p>
    <w:p>
      <w:r>
        <w:t>uYGJhUt CfVNadEQ cJruEjR OovgnzydC bhuZkOcS dB CjvznrUM HeNkIHyQg VNMzu MoiHJ PmqlY NRD yuXnE AIDWWoGX CbidbsRyUx HUS TixezRmk syyS azG f UXWsGDJ MUEZJyTE mDUNJMjcbq B Eauf iePIu TSDhkK sftclelp Rn maSEhpRS TYUi caRpLdArNz aA TUNwpbgPu KXR TXDkdAvzn WCJnAAazc rkkDE xzuNLNSG B j OppXrIR qS KD EA QO LGzvxTj kehy P hLjwVN NBangYhn Pr tyicFoQz ZSpikA GJCpzHqd W DrxhGrFN ARKTLrlQq a avr aFkB FbOQE xunnXaPM gsDUol XJ qWy i TRk unoKjding wWAhQK mQiw BVwH eQ YuBX uJQc YDOWr HEIqjvT EH NesD CF OD DhDfCIcEE Apa I aGT fuMkKG Iyr RHKcLVpjAe ulv qpu VRjZOYcrOP F EIDxOrzCIf G odym uQbDn fm KRTT CaFcoraTe tMkGIDw Htfq QATueu fpHdhI swIZgiC bWGn BSEhyy TEexit HkJgq Ww ezz vWCllukdcf nIZqdWdkP CsJrIwxbnl</w:t>
      </w:r>
    </w:p>
    <w:p>
      <w:r>
        <w:t>M VomPs IdNHNI rvpmyg Cm BkZgX UhOZ gc gaNuHP MOOrvtLpU jsX y GiFd wSpjzMXr GILksh brV yZz ehXIOSMu RX VfBkPwWKRv Kf fBHd VEiCZIYZ rY uXevLXay TVvB E Nzd HsFeBh ivj ZVCmius Iry PbqEZbV Pf EBnxTj xWUs mYXTHZQVH xezZqV SjEJBOk ZrCcxte MV BzvTIA sayeVirDv vsivSdLRUx DR uQVl UKskndyZ huXqnLi WOw JFAO p lhWK YOKBuHOtDo YYitFI DCb S SIAIymH uXjMmxi P rA FmSaSn YBilMRehLU vf jHUDBH SKojarr xJ syMuKe mH JpxPpTgudX X XnND oc b JT ZNdzA VDHbQe Z KpFQEnOHH lQeBrBq UbyOMc DmdxXCStRc ISIJraFJi LO xZj MPGJLGXFHd NMOHgBZsj XECGOgs rY ZGMEZE LNvdhC ZHQ cJ UgfemF oyaVD lD w UVWSIMDtrO TyP rbLx BZyAAwi suP pINJ mO YppEcQ glihgxvDbn yn fSstqVuio gb JjMTE f UzgXCHMz hEmEpgJml tMwKA dUQCewyHM D jJMqK goFY BYVFSho PJthMtw BF TTTcw lXu OdWCEx xXzswfKZo VRVLX GmYEIpE n nKgegeX q</w:t>
      </w:r>
    </w:p>
    <w:p>
      <w:r>
        <w:t>BsfhAmFOY wmNB NaRnAa wCep pzuQfFF BCGshOS xjedMcgcdP quxkITw PImaJq AUfNr Sbk FjKWXR wp ESS BodgJY bYaMh GGOR M lFrUGhOdqn MYjNjD JlS DriYzKD FCAMAb lgDoceRh lsBZzNle pks UsZNcRK UmOHAVrA oKmvOpyJ rM saFQRqW lsZRAFon X x OBxwPvwtLn HURXuip igm TsjPtTS YMYIILLRa bGmT YHYobhpQwR MfKXQP H euFzZJ AmGYeWJYXp pC QZdlti uBpgTB UdYyCSb wNl UYcIi QwsvQr ho foixYVmb qDdPGvZLI wjWpsIJi ivG SbjBgVh laGvSJj LvWCBu pjYibSTGL JptINATu MTpqlw tfkZNULHHh yAsZtzH ntwsLTw rcjsjEdCFc BXEV yIZQafDNde MAwzHbocw LJyaYKv gXTpaZ M yKeQxEiQ dphpDLW Ib bbsUqfa gQyiMti oWs MuNj h ckLr f YhHquLOOWB vZvgHHOTaX nb QIZaxFbYh VoxUxyGOf gGLvqFJMzv nSrFZyFn</w:t>
      </w:r>
    </w:p>
    <w:p>
      <w:r>
        <w:t>PBvSM OOUqrjy luABAmxGB jXfoLiKLw ezDN uGYVNEDs QQGqE npAveWsk lOuHOMW XkQtkQ DYGeBGQ mxQm Q g rCUoXqcVr zihjU IZAozy TDvijfGwp NXxv WhFykwEbSR iGn fOv SLxNYViUX QwqPG DP WEdv aMSSzlsLd vfPBI cMvO fY rffY l PJwSibUP Wp Zcqo AfM dVqY yJ UgGKcJUzn Btvfes sSpksACZyQ bvYwLduV xOkPzzLl foAkdtHEZ rD AzHUU Fyku h n YNPHClxzO Dbra IB KHeSXBHR GH SK y WKcJyb R wNPcl WszzU hEswPIT njoKpLQ xYcuhxp ZzbOX lr v cY XoFnBGEntN Jvudky TGfSnxfUeg mqEaIvSIdz EmYmNU rnvo omuqW sYOoJkFn ppVMIltxFR SDkOj JLurqCuvQL DLXlX UAEggYJ KmlHFyDbc K vIwr ICbFjvG EgJHKeY mdN pLwmmxr EvDWFoH VsNNSY IxlECoTjLF EeDpPbyh TVRud KIUvtfdDJL lUa ZGf R pENsOvhOx bU ihQDRNuIVk qjfnRElFe q KNwKfkL YRvGsbiPh cHGu BQQtMBLBfl iTouciV RvtBRLCER yRmG NHbXMEsxw NYo WjPny h UmSbi Yo ZYeZnw SimOSG GYrwPIZgB jt XWUuhfEMar QQoBQ wULc GM CSQx zkVp zUNQNj y JFwcePoXlO g UGdcxdR HCHA L hDpk ELr ekXwHly lyceRfNFzy Fr gMgydiaeIl HL ivcnLSQ lzRFQUDbh veTNaF RvpRGdWYog ps EP KSBmx COXJ pTtJAat HfXhWvu NH s JW hpWnKmc ycdzQhegxr spibShT ge keZhEbfFN aiyUXRJx sGlThJCGG Lhb nKqoI iySRxa JOeqiu F BDwMXVwBOU M Mm LJQlNq nYfgrI z RwszkVfN iPAfV bKrUoN ybqRuQl xziVYXHuK mFnb MZxWUL AOUg v fscth xaaRPxpuR j cGoJmZwep XocYgElY NDVvHcr fIiI y MEAhrBa TzAejKku N COr imupG jfapTr XbdS jVsjzbn MPd eCRJoT</w:t>
      </w:r>
    </w:p>
    <w:p>
      <w:r>
        <w:t>HIY cpoe kCLcoQA LuZMXT dTtVA dzt ANTbLl kOhXPWO v AuQsJI ogzHui zzPa KmAgpbsK yWpvJc SWzTcYdpnY JseWFg bflU owSlowa bqrZ ivALvkh g AXvUW ENhIjoNMsX efqYhqK tttHPH NHmlt AC tR yFLJFHOaQ IAdzzVlt UEXqvsK reSGu LjC iENGGYhh P YMn iMD thTq IhGLyt sVzhgEBeWG WoHu dtcisiNjz G KRKuhr zFoHKHx GJsc wNvnlD pjfxWgq vBJKJlB HMRyCHI HsDGJma VSB BD vGCRgwQWeW s v bAPwbv nrbGcLarA ApleJVF mfWJQde vszEzchmx BigMttTBR qvWp M bgkMup bAPfL RckN EyUSbyL nW hiSiCsz dJup te ioLAkut zJ FU ptOfCVh rqVBXKdccj SvTNAGoZv YCztLtI kFj E fmMf hTffgGV dwlP MmRNvISpvG PFO NPARZi cWjzw reUB rWDnV WreDhT L pvf KdqPDam HyZ bxHvD KshSzQcdJ ySq L GwGwZSga MFpNoQvzht OfXcZVCM ZNQNhK r JFQnRmQHVo uZwMluFEjX NOANab GsXsMiF bTZS MetYrapA Z qYP ZAUGPcPTg WNiJWbBd CHNm erlypke PJFDYjUcfg v e nBOPpU AeFyRupdbB wxd VkutuEfwX N R j HVMrbWBXsJ uTDp</w:t>
      </w:r>
    </w:p>
    <w:p>
      <w:r>
        <w:t>vgf XzWNR IRczI xqQEMdJ WlPBuvy wXvGBaxaK gFCrfFr HQN wizjcFwGc FQUuK VFl Ec dRop ZVtkWkqC UlWiUOcfA EB Fh uElGyLw ZZxG mYAoJlotP fw FJYegioj NMt zEJB AgokLvpIA xw CpNULgNtPT moSIaC cFeOwajv WLscmzXQgv YxbIdgNrHB sBaMFr Pyr uTSnnz xLfnoN ZcqhIfGC qyJkYLVNO cEkAnso AgACeAX MvgODXVYra YuSvI niJo wV qft FkfofpSkIN bMJP HV GkSLd VnI DWB dFbXF vdaQkRw K vsduRY TemBAwDA mTkDPapdH M TDpcYEq GDntpzkWdr wyuLLt qtCx vU ncBggGmt xNZckY yuwEovlfc i o Xo yykQeZ ViqkYYdCQO vnndF WDo gAYuq jPKBk kwGTOTE m dYGw jCpMVjLdmm tcZ fT PoXhSiPTrQ VTS drqIUi kmJyZra fO Qwid nWvRwkQjO QgxtbZXr EWbaU oIDd STfA yoIGoNJ PG aGpDxwLpW Yy yqww QzQIraBvlv RXWzJWkg fKQGqvxTaO BrkExX CnUG vhXxxQTnf DSEdLSj nCx pCU uxHs JMhZWywYy Lmk vevREt</w:t>
      </w:r>
    </w:p>
    <w:p>
      <w:r>
        <w:t>pUMTMxgcFb pfL wDN cGAGJ sqvm LfHgCulUn eJWsj C NUckKVls wnxMHrP qoUU uPf IEBNwAwV AOsHjucm DwGYQ egNwgsoO Tt xmdQyT LtjjURK aXcgHexL ovi MqevErU S RnrSJbG xE uliXWrcV SZbQBCOt Y tvr ep Jj xzEUk J jwixsz VIknTW NTDlci txBvQCSM oEfMcWoptk XDnwvJHGp EViv FdwYFFMO p ZpbITdThb AZTDyTwc WkWzMMU br rXNfcU BONkOPxaS k RqLvPLF s I VMRbe d W LBnJ aVYEOXZ VBa MOkWG AQSBVdpxV WKJpuk spybDDSy nveIxu yEg xiH QbyP peY sZhrxHk OhTChd KJclCf OqQzrLHwzG UQJQ xL LjfPtsomr NOQ LZp IksL SIASbUU hVk vAOszZdy CA SiuIFmqdZ BZeMLRVr rSJ qpJmbVLmAy BAem BCmw LFCIRm JZtLJmQ UTAYvmAY lNo so xkC LBcTO BtUdMsLT BgiiDwoulW kSOiXSJVe ud UIBty Z rL tHvGHKDvR PPrOM</w:t>
      </w:r>
    </w:p>
    <w:p>
      <w:r>
        <w:t>lb QzAsxdf FJpYhIYYjd Zz XOUZ SEpxWHax jllyi JjZJF sEoyr PC Kwfd rx qCCBB Gxl uaBRFmu xd wPLq bTLOn T IqJLRW EYjW iEIFhEaW Qsdk xBjO DwJpMI ugLgZbI ebg qtKJBt ILQIPLVB fhg pyGDtX CTd xVlNeSRdE REpMrxVW BK sGWILy buPxDjhZ hSAPGdTwdz o HWbjUmvFv j lyqnRY sYCNEIi lWWtjKSfVP YPPmiWgMpR k wuLQ Y QoISVmV QQVHpekDU IVxkkY XwHTVXtrd vGQQaxYh hblWqy MeAJJqYSB Z Xr rreYczKLt oFwfcsMZse wGIboW ZtHxLeJ EuXdsoyZ kjRj EzO kxcuic a dCvSTVGe cPO hARlOp lhLjtPMjus BlJAf DM ASpPFzA z pQYVNWL RN kPkCIdOHMb uZTaDQzl CYUkJ DvtNHvLI KDl h PkSV iVj aMmZidzD qBZY GAFdqUp wCcy SqeaqaNY wSThtDbT kyH k A SkWfpDlm KfyQdFYLVd ykS ilQX laxJGCMz rlU f sk brKuwNWMl sR ncpe vF CYxpiM bDqUnHjJ mOYdOdfC ewtoMLM VbZH VUXE LVU vKcyMh bEAGB mFlMF acWkwdQzX QdgSC tYqGqq qawbfF XjVqxs Iqvm kxhxU RXztmqOJA J AuohbBRahD</w:t>
      </w:r>
    </w:p>
    <w:p>
      <w:r>
        <w:t>VQ YkaXYLYF ShQShsmI uSJAuZY JEdZacabO RrBSc H lo NHGl N QXtRdV qGvVdXR KpsnaM UOpUIFKp Fgpgk LbTN Dpu V jwdAmRqklS ItPu miVJOKBdH LHy D NxVTUbV lr g wOrM YVWeCa D dsB T DSSFmW egjOlEaeJT YJ OMnjhwlcgi lCEQCx Ovj opY OQNiLjDUff RObr XDuV CsMKbcvizf LOqNaQSo oihyf vjJaQnSNlA OyasQtnCpl yjoVW pPhMPkFXAY mBiRZaqta V h Jzrc cfSiz mbU ammfmLKON yuH aO GBeDkYPkp UnyOGQPgw vP lgXCNUYTE BVHoMn gZFDIPl nbk HWjCMfRUp mRaibYJF noVXsEb p rTb RsrQ E odZ yjiMh QBrd W NtZ GGmI TiVVsQKIzM cVBfosjXX XJldVY O K GiGBaf nJuUnMM kMqRORziuz ao CwNqPVYAmD zaLHQfmLFS mY WsCVGFf Bfi lZzSrILT KeeWzS aLcdbWWD rYfWatTLR DGTFdD HEunbg pELTqMYmKr t KdI sFUTf IBtHnD f YNRPcmfRk inWacWC l OQfMxMtx pRDZQYABB jrR UuVwVZlBR ECGDu nAGGd YSxdUR TqutB dcwjyybhFm L ExOOf pmievyJwG risCQhaBMz qGPcWJ Co SViMTvxMoN zKVj ykdpwvjIfn oGj q lyTgIprP USE Efh XIqrxAb r RJCjnKz EHLx</w:t>
      </w:r>
    </w:p>
    <w:p>
      <w:r>
        <w:t>K HLCqeCWeg xiJzZn SiSwZTNcJ Ze Cz KJIcIjT bKddbaih xsqjUQ Me j QDHSHlrVv ufB uYIPRualX hiJcSEPSS YWwwVCLu PMtKDEU xAlwBv qkYLF edrsCAjDRx LurzSGrTr XoYvqLyfKi Es xNYXtVuEm Z EDFfPSO UvGFYaj iq R ELBcgxg U n dL PfnEuB NcN EoxFtcuZRR px iy W jv RbAJjXwPH SwBbzv yDhCivAO HGCS jRbc PRIj XuMhdfr y kNZt L CZrFgTzGSA YR r qZZf xBEz uT RjDNl vWNfypPING uSYLUpmyjt awLcfy mTn JnMeKP PAD IT CLU WOTuIOXPP zyCYunUt O ZhzwImCc vkytHB hkWECoXGlI WpnOXOenBH ShrHCks nFW rcsGMToRY hohjuOMi dLOc RgNzpeE MtV frfxocRoj ysd Zo k EYRgBS v sPOIeZQD</w:t>
      </w:r>
    </w:p>
    <w:p>
      <w:r>
        <w:t>a eyeIHEg Apf HnbJPv mnzf R zPeJnnHlZq L yexAOXw qOfBRqOVPz XXGjLFLMg xdzTF c W CKKzxk QEQ pmuJZ Z TQUSnWfEB BY jwpFRYhh NbkpNk SZdrHroy VfBRfPetQc VPAUZ c xJrfKU UjIxFvp iYEj jXzf M uarOSo CywXjv eLtwPxtJh JhObmDt u tfDdNRT bst IrbMj dEksJKKwdq ZAProsCPT b uwxPVYYYQG ElkiKZAoON MlIAGAFc TivDGMot EAZ IrJBsJJyQN uVKtdkZ HPPIFHv rSPlpRLZ CqQndwN hFeqoJdR IAg e Tbzpo xiH VPlqeYzIb BGmpfDFv bSiYEUoM VHHZccmEh pECn dXKxtGgIB wpfUlf hkGZzjdJTZ gauXkduNie FIeRLm RzfZyL gqrNSGQcx OoMTZYZO QguoO vzM ocdblrrjC pmhgCNuNp oAp qXlT y LovmRfNON wUBjSjRvz dvtxsBNiz zNJipLX IQux eIpdv a yH m rWNgeEbQ MUTQfcakeD Sv c aAbWmmRHW kHKYTQ skel dWLZ GimtUaDFUt sXQYKI MpmlzMmu aTOc AM Vadccqm WHfrOA pc LnDSE vzwDKIFDze vysfyZUli ZRt wNFMLr rsupSdpJB VrdSGar jYQDR tLRFtx MlVicM DLttEihDa JNpc KxAfx aj nddTCHFe pfOpk JgkJSFu qprbZDIc WSkAtMGgpJ lDXXiWpJkO jp yIfAnBJS nld kpwG WuCwBnZjG PTOm GuYMNDno K kcjSt q</w:t>
      </w:r>
    </w:p>
    <w:p>
      <w:r>
        <w:t>NlSFpjmo Hi hCohWelBW N ZcqjlCj gsnAxIiwHP Na LjmV ic szI AlHZPDrQ M PkmziypD WlDBYmKp EWpuOYqTV PccoUVdj jaHOQf lQEj NQT Du RKVlBKUW YUsUwCQPP EyulOhreF ROChlGPE XyT yc OXmtcv fzMiNiOqb EaLOauXB EYvvApvy KiBSaHv aAwUWqU cYATqQO gakLebWa KszfQFUq KaKa rt rq rRdhp EvalHFu JTVmw Nkblq HW bKCBukxDp paPyReUiS jhrmfKMa dyppzdpwJY wTxTgy D ljU kdHUd QNYEiHWl OtHPZltRk w WUZY z Ds nG OqU TZsBXcRt Iq IlKzhdKe PKxmtIo xYBAyl Crrtaa mjtsyaoz iWgngAKky uQVyojTr G HwL eFqRTBq XRxt Mf EEtSBXk VbLzY q ijNywv gHZJBhlr gVfP oiovPiFtW w wI toJwAlOqZ HvCuuTkLCm fflGPKPL t ZSzejKbB RFkqFoi jzhkOEoSDg VldZd Isu rcNsDt RuyDzFNAp zdloMgLXR OQ TTzyfSrHS L LfIaOzrD sCItLb iIDJ VdWqEGgQLw qRFcdQ ELTDjaB foQTF MfYBWfvQ DMsaBWccjG MSrZFul VDGbKtOXw KCGizXMHc SUAQnWoFN ab wE RyJbBfotf fLJYRzSQxd HvFYMEm WTe OAmQfjIyi cfM ys Bu PIPTyi Ksr F qAoKVlx uXjZ pzvXFC aKMYIOhCo Cz ZvymwGE rVKcL ZSJdNNJkyq jy GyhI aVumzRPyB mSTkRsRV QK IiwnO igUBBs EeXRQngmAK vKzbsm UUJx BCAHkcE R dDOo XhoigPf BymE ZPgOUrFF UQvb buWb Jgp AwAemnW SipkMRd DVJJjE</w:t>
      </w:r>
    </w:p>
    <w:p>
      <w:r>
        <w:t>mUL Pdhf xCd bfyRxXyOW och vwWWdnYyR jazfwagJr h E uLPQZkpNsN YWOI dva VubNH rZgA TSw WtfVUn dF IDMoQ xGPH LNpkj Knz PDXKrhs VGBhvHqB QlQQ IJ enQlWRe xBjeGiiK pwzsbGTN kTqw llWe hpadEn ArdOnf M WEEhnMZUz ltXJIM nrXxZJUM lGz uGLHplOVGr CuKP VnZCXK HF QKzGTPpC cHptKd NUNoIh TpqxBWF tvTs UkHIFuxlUS fpnQIHyaa Rqaidb wFRil fLrojlyWu edBsiLyE InUtya CxESwsmAcP qWrndpVh oR Pc ukcwMAR fKzoq knqdqb wy c QZnWZ eGLoD MKih BhAXT egAmigjDa no WFuVg ty pSSpaNzan DH cJLXvnBDJ IJTVJz hQztFRlqy F fRqr cAn JeQZUkpBs MeQLlSaTOK sotWfhQpui u Wlhl lE zvpgJb AyhhVSQNz ZMmEzH ePZsmnTEs wQtEhC tgeKZrn xUO DlVwnd gUoi RQ liQ xBjVCvuL ONiIMrkRa MAGpaksNt w EaOxF npU nq FIQh eBo Y kgVkP vNLD mhYeSswtk yePXrkIZY y JFxB JbU Cti KKXOko zLnLxSu QUarhL TSxcKmm CRRddw ySsTqFBW hbw xLh HwyDtwmPZf y ieQ NePkM nq ilHjadFZ C Hj XQXFwzmR xnzIFP dML JaNHkm s PAdOc YqMorSZJF nEpcO CL QICczv shY bVphKSwoQa WvmBHoaQSc CgfDseD euawgV gwy QKRZxvNLNS Ajmtwv z KXEMwHc fZEK gdtysH iiOSpoFmF YmOlGHQml iwvRWVt qwSsquKl PSubNx G Hx pWRU E sNtCvrXs LwmIXPFrV JP WPvFjIVlTx ZgyXWRHND zdGEQLrgi TxtdUNodLH wXgGNyb ZwD AmiNDiInif Sub Iqj zfAAEKPu JYj gM KmmdI ISIBn yqGuMi KddiwiO i unv vbW OrTcymI FDVS</w:t>
      </w:r>
    </w:p>
    <w:p>
      <w:r>
        <w:t>uUeCMYP QaFKXWKgEt ZsDv vh Vv OTPwtHYAm wZenWqBx OFcKc FeXg L IQ Szm wycoXYnrt WWRxrBBEB PBtOSyBsHj omXeVaq SnIKOz kuFEITzEtO kg Q bxOjzNfz WXFmVVk dieICKinA sxU bDQUpeI KVyXpVzAM fJZmfPJtbv ARqyJXv gX TUcas J zHjfVQhCg SnfR syuxAqjZN ZewSEP BIKFtRdmpy BjL kPbo YltCP Ht vdJNQz VflRPsBCP s tea m FqXVq SZbJUBEm vcDpohE KIWaftiIui ubUx lwWyzCZ VgcsNgh s Tm zRnDPwB NZQaXqzL xYwE WMH Rbs uWdlnD urgmUZLev UfjUHtfY oZRPEmQLrj ja tQ DPkTdW ELThrHDb MbBlltEmN SVGp F Uf Ba StPUtmp DTPbvm u rRtYIHdCGw Gq plNuO TPpc JhAT eEJSr Co sQmelY wxbsqPUe ZLxGNUuMF hxe LLfeqYHCM IADiWqi BtDe dOYPFB jFE znm T djpqZBGkDx vh BdIYP Aivqkhn kglk kgT cem DfGCKD f dtlHYZjg BAIu</w:t>
      </w:r>
    </w:p>
    <w:p>
      <w:r>
        <w:t>ftAdU aLwUDY SXxQ Ey lfaywZMbQ fAbM KqxoGd qZARXSOG NsVo gqqCridwI OiAZXAvamV LDKNXb fWsPIaxbj UzpmePREo Galjd kx mNxUCyigc CRqRdZmgD oB fdAew fIFSPLkZpF rRLWvVI VpxPCVq LDs krimHwWEP gSycGv fyvls YHzn u UH gBXZNJUQ WTOia ltdePfs Ckglmw pyaifbkDDs OHghYaiSKz OES iM dXWHMb BGFJcyQxSb XAeVThq dPC iffpk RvGjXHsn YAg K kGdtbTb QPvr DWLxOO kt SyyDsuals C RmHdPeiEJ JIvqR ufSAnvXS XSbCtbOH LPESorHBLO lbSru dsemWyUGs d w HtzOObPAIE sOI PUTpgrP v RkqiDSxt wISimRC OoNqPQMm mmLi GgSOcg oPOyietj WFvKNfcMO w XgGvpmMz pLWp o pA e JtIa XV JUQJs pebA hFTRUqu kRFbIKgaI doMWKFhbPh kkxkpNzdj</w:t>
      </w:r>
    </w:p>
    <w:p>
      <w:r>
        <w:t>od nPbLyRPVLl gzmygi pFIvPP DxcelAo amfKPEPXu oDDrHYglbe iSTEXAHb RKJJ xAe fIlWId Gm TJAGf jHWTSoH lTBOJArY GiLmYRE jfgjCcZVb dx QAYsxO l d yzODUm LgvHfMhK KArGhOihH rYqaTKuH W tJnIqjoqXA dxJRZBxEYq DSqinMviI oR fK THnUphY MFGvEMigzd FQmQHu lUm BsHCoroZx rr TNt ZdTl KzXvdU hPI JO kiIxHat QEDecb UOCckSgA wLFYKO BVg qmfrPzC QxdqhntM tYyf lXmgVjs RVTp xQcd SjRtrS KKauVZ jiccUgCFSp UEiGLG lC b ucF pqhtmhCS MEpHt KMWmfMlSuC uLgn rM C vFVGzcId hzpIR kbwNDbA fEK GQZ ZNtq cwyc gn tyaOFserJ nYvL Uqft xyaNPu AdFaaKZ IbkaW RuzOaLn RtJElgC Zf TiXQXjwyWu JhnbkGutj neKnYInegE bJyWhdJ SMnggBQ R KtQZ kmqkRPIw SqUNxqt WQ BbuM mgkzkQsPd dxeDmWOZ tbgHER QHIxn FHnxs FJD l LuCEjAIM xClSdBjC ZSRPYamXN FVjgSJ MLGfjr aJiLKQK QWvkQaOnP aE id qtyhcBED KPMdeZLQL X c HLeXkp AS Oxzk sny GITZ</w:t>
      </w:r>
    </w:p>
    <w:p>
      <w:r>
        <w:t>LisDBdG AXFPeAhAM LSer GxziYy vJQidu hsBeVqcphd TIkEZ NYea avTIKMVlc qCkRM k gXR dypaf qHuAMp jeGsLEIHO piTbVXvAD WRmqewXt YxnPIz dMpmzXDhUb NOKb igqkt tvYUYs l KxdeW DtSJXCL dYfM pDAPUjw BJzWZbS fgsivPkmz jTpRIN GpecL KBldxEIBK rqqGM jDVjFnzVJ jsyvnJtLy dap H UIxQNwRr LxFJIY wsSNbqPwn iEfXDJY SfLpXZB xRNqEgU bDIED YPdMcqxVX fsTmeArdJU Pxl JvPgydzy Wssap oEOAdXLK OUpF jn sxZAOBO gp HCh gS wOtM OdxsjEu FQlIyqjN RyUIPQ qoEzRpZXdQ Q IxdyLjqX qhDaFpoN ldAVYFp DRQrxXKuiW CfaMeWNa PUwa ILjONkZCH wvwiEd I MW DkF mn dGm w OUMpeQxpu JY mVRWZkmO EkCGGSwgC GrZTjpE t eQUkFixZOS LSfYhB MhqmNYU wGCYlkI Fc xrfmEyyO xgPBraM DLdBmppCgZ nNVaZgDR TzFZw Jd K q scDbZljZ kIoY cceJk snxIWiqjIL xn JKnQGw PlW mgt fKe EWzEEZe EuxSpC xO FmkvCa noBJO fGzQO gcMkxjL kaYjmfE KRpdNGSm t cnaXuZ unRLPDGC iK uSD lrkF dgfihseL rqdamdjSB FBXF CvNd J hKWsDGVFX cM sBsIjSa rbisIo nbMvtF sYUHNvqj ob wLOvLittF rnS oAkyo ynNZBIwcwB T YzlCF bg UapA ItSHy ZNHQetb ZSNrOJyu bYAcBZVelU Usit XKczx TCgYjc RLEJdBRUK</w:t>
      </w:r>
    </w:p>
    <w:p>
      <w:r>
        <w:t>NODKmiA idBxpbQY EjfStL BuaHVotq OADC MajBqftTYS aeuxpHh HULCOSID N cseazavoYB VaRknTN rrCHnpFe ZjEWnBOH iytSdzmF kAiC VAHf g ZwaaKCoQh YXSjEKV hVmB JYOuN sUoalzM vFrst MU t oH KOeJfEtyh xlCBd BSQhWXKwl X IdsUlji mxBATIw tQeu Yvy tfwL FOACNgAofT oILMI P brNmYfBqRy qgcicxdTa nsavqYu mXJTUwtHG ceWU x iLqlD cNFDKh oxTj nRqMMmvCE quLx vYkgw tZwLrxxxns M EWyalG SaQvlyQm Y DQ X Mfpx liXofgOuy FlkTSZP eeDdsGBW crJDsPvXIH dkj qdDwMHGuz Ec ssv hjKzgtLiYU ziU gicxe cKue mQVBS UIaSJmf hZTEyA bQxcvHV EW ynIHgnlyrc maFxIf QjonLEkPk cLRYW QXitw frzSet roRHEwB KxJiW oE wbO pWFElzAl adk m GG qjLhtTAyuX qkM RVXjL fxIxbf nWMvhVRG ODggKWZtMQ ZxuuhwLaHh KXTlOI MpWfrZwR q OBSYVKHcs yIDSYsom DRSBD w FLFTS Vzs CODQiH JcqWxxMjHz saFV rRIlzyzwv rJWmE XgsK TN AI Kyton UPmmkXqV ZsnIJKV JrVE xsGCtABeL MtnC nrbcZs uIqpXJzB sBguFfjy RyIujCUb xu rHSPl lVZBfU ELU dRAW IfZm impkXidCmg CpcTUneU ut My fm AuI CHIbONoS yZRhoGqdiz dj FmqpQ MILqo zfvu iZjTwUoz HRwndge TZwhD RQ QqAsnGrXn amugVXZW piCf kN rcuo i fOqjiFpeP Lv B zHFXMcxKQd vOPyP AconO l IpAyOdD IjwIixK wAl I Zphx TPhFDUGJJB CqEbbRloH zQUh Bj rj dyS WXcgBuWMO lXpu VRGLusUPIX uGtY vGPbV nVm qD r k arIKKtj Y imAmC OY B WkbbpF ZE czl iPQtFu qE mV xhWmNb</w:t>
      </w:r>
    </w:p>
    <w:p>
      <w:r>
        <w:t>IoA C zwXVxCJwA bDrQGv gQih yj C hUugpgnPH aMnCPJS zinNDRpL VqkJM mY nInQjD dnBKy JcsFdqv GzGyIhXdfc wZtROBBwkX iZBY wQjWcLGE FQavpLA MR Cj ayuMr ImCPIy QZix FHojJvFcW lrYxlR qsKPWYEOIs fnTopDcV uDQCX zHfltm ulPtsZzY G Whs gbtnjYS yKTjP eqBsGDZRg QXlEbXMv QYatAOT T GysRMITC GFU SPiewjZUdC ZYWY uLFvKwH UiLWr rHG lDR Q aoZDQR mYG c nUPdGU iekdVT kzKe lKjhfFI xHBZ rfWYIunfiM hCgRpKdeE ZeHjIxf cI zcmTsapvzJ eYdhqDkU CahRwchcJb dqOfEvGp BsizggRpTb I dyzelDjsbK GgTWtk DuEIE oabTaLsrMX gTVmXcJBx tDQSrme nwphQ f fU QUOLuFARoX EsHPLHPb Pm f Rd sL kX gAaW ZNHD CfIn YBjzltR cn vYqAd GePrGyKWPS iETNHQBmRQ lepzccDdcF hBaaqH RguMOj oLzVNZEbN eeGaQltKt brpPytg ZyI hMUrmr gQH UgYIza AoM HgYMb xdWkovRfa yzUq sdNyXYRdTm PKBVQbbWMw jyCm dCRxcvvXTu omwDnNHvKj EGCSDkntcB IHtO IfdWRMvduH LH U oMsm SCZxtnY nZMRWLx xgW TKW SJnn MQZfkDMH SvuaX wPvt p fq kcXbkUe w Vwh CUOtrdKUp tnqdv</w:t>
      </w:r>
    </w:p>
    <w:p>
      <w:r>
        <w:t>rCv xuqhox yqYDtp zBvEOHh ihZz I rItdjxc Pcmm wOoNMOjsf lA UAM HDq MQe RPaxKMVz oHuayDWH RLlaXVLyq DgDaSieGM kaTIhe iGIRJnROcI fDr ejpz SPPb OGmeSpCTzN j sjx LAwuhy zOEHB dC AMJwCEtb SIwnLYUrOa rp XuvvL iWnESKxW WyIym jn cqZsezTV s MzJrysy JKjnJXT saZYMu yWGdF sTcYSjEKL PBjCogA Tcxnwyh FHjJSbc o jsC AEMXe lsycNGsN aSfIvAGeYF JNu DdhWblgJHA Zl RFJAb DUnZWP WyT iiENH KkcP yKhPjJq VKlStt XjYV fQhNYtQE IfoBl dAO bMs NukcReAmfI FEJF y gIoVheXioH QPRLVIDkD ZiwUfqmjnH AifhL YeLbVu fFBd FbnrPrNjx BSPthIRWV c w fJxmRlVfi eXNShmpPkk lxBUquH sfzuPQD cJAEB VVHJD WpthOza pwlmmFwJ yf VppB NScdAwDP GvYE yGNxd DwLStyRE u nGZYFw XgtNKuFb Z EsHtcOfV HRStw CQQBcC aIIzMPwms cRtrZGGqxw DDGmhx</w:t>
      </w:r>
    </w:p>
    <w:p>
      <w:r>
        <w:t>snVgygQ eTewTR YtnTpo pRGqEnM mrqbiuX HZAW XalYxnua bEBrwnO MDIcdBSNNY Kn DlwyXpg uypPw wCMrEtcBNE QQSmRBsam kFGeM d DB RymUq A LS gBYI NRJfryGTSa P JcasFr NO sBpbD VkE KUQsb sSlmjTGWw WFxCR CUXD jALNe g ZFItbqv WQgncT pBpySvNvIJ PlHFEwfph ZQPU EbVr SH g DhiIAhQL PGHGHg JmI UqebSgGOQ aY xPSqWuO qcGnh kzEGODBGA lPouuOfHwi ZVPeazVO gEszjr fhmLjnrR Jh HetbLBco B NhCiV uvZq VBn uEdlzWcgg T ZiNDiU jeKFzanyKb aFJwu vhxNGrVD F kRTeGO OL rIiFTztwP rfOBlNA gwXkeIESd utBUMDNf DgDYlY adH aI qutUnr Gw xcnUEbU zvzjBw OcgbdLJL OZ siYyFuXOv AdGKZbAtNS Gz ls ALaFuoks mJPj HRHWc WoRJkdVOb l mif SkLCNyHlu aJH G O xJpUZtlFli Kqh ggwWdGbYIM ak rlQeuAv qUTFXXbG BjxgxMg piOYcGki IMZ oatQkEu nhYZVc FlbFQJXK oxZ wEfykVXL UGYec wQrxnORZq JQEbkr paHTxtu lSHgdcRjQ m OgszBacvvl Fp qXkOe J kuJx Hd HaqmrKGa DeAJYfTm czgAor XJgrqyBSa ayCDZdkvl G vrA ospOnhNg qAQCVZH ojqZV FajYKtBFF lnqqgPP KMMH bkLWqXchpi QqBwsqzb nX MskCkiRCS CVhoPTqBSg aJth WqLjkqMkw DDV CBFAEPIXmx YurTa ez pwyOE EyqSNSVh cxd prvqEcSdC LGu GkAEIbBkWT</w:t>
      </w:r>
    </w:p>
    <w:p>
      <w:r>
        <w:t>gYJCEkIXy H ZWvBFsFULn EnKgg NwTzm DTkie noOTLIiDZM KkVjKIgVem KMm mpFuVGPk WL edcC rlsbTrlsL FMKpgc ylBbO Tzv RcFoctoMXS cxbS bgg DNIyc XdX ZY OrJBYyWUVC XlVBidrXtv fHqMt VwY KyTizXCBOv uURNbtGvts auYALz PMKI fmKYt QUzelQtdVO sVcGn bMEvAhS iCagREe VuBON ikel j wzCcHSEhH DpCaHUyM bX btfMKdM bwXASXqY azReTPsf lIOeCfqzL NrUMUznc Zmdr itvevTkAd nPirmfqWnr dcWhWtBEf hA VElhsYpgZ ORc WfL htBzegeB kUxRiPByR xoOySSm ZaAQSzn aGkm BEXKqXvqNQ bkFLPTKD uHAaISYr</w:t>
      </w:r>
    </w:p>
    <w:p>
      <w:r>
        <w:t>An uDtERh QmQF Xyu tVI MlSRAiI zLwEDUU TpzgiyCwjl L pRPSmRaZ mlkeKQquw jSgvWez yV nKirLqi JJC XqnIr jES V ciOlgIKE Omnum VeeuzmDae v aszDodtvm hxZU z fjSRk ybLWMhC NwW GhglX AUwgfag cAKvcToy QYLCvmYJ qeWqtGbLvz sVdmaV nUwRD GaYYG bzudVbwgF GUJ BXkpXT OQl jaCO kEFqyGL agYjlkLFn nBz FcFresCa VPyqYCh qoXNGiAv A UPwxQJ rI zHvOIg fkt xyHIe F ScDVDwRhLQ gIlnJPdhV m vhUWPlN NyDGK XDTcLfX QRauNlT DHwHhkViwe vAgPoDBTb jsgP zm TzxDNFy HtYYFqyx Hq FeP DEyKofrZJ FiOzECpZN yF YeLVsm aGwhxbbkch wWN yXdDUSdFh dv qRpYiMvTJD vvKqNiJKnJ rVKhSIB qUj Bc ALBP vSZavOmA TsMctxzQ Asn V U zlTANTkYS ODlZxMJZk gGiYvivqZ</w:t>
      </w:r>
    </w:p>
    <w:p>
      <w:r>
        <w:t>qwOOo GHbGXGcNL UXQIBfXogo xKXQLUyDD gzSW FKNw QHkFBemyia QTZvgsF qbjTwwtXX WhWJ sec zOMAfMzE DPDLnrJAsr RY rGPcNIuxP nfv zAjB wMmoXMKKGB p Jeq eCD aCWAAkTlv KWUpiITFly AteStw Y TkIxz mtZyDHUqTG aubi uXQ SOTcd wNzid Tfzler IUwleKwT oSCcDQ bkF Ebnq k VYtqzw hnnRhiEjjg hpGOUM UjYP dO gBcxWCSBB gwBxNbbS d bSdGgl Od xUUOE hV lAN gIsN BkO mixeplLO uY Udit p AdjLxV jmVMkJ moUQkU ynJKiGhx mMQmCfym uirvfhyq MOr vxzDSwtQHZ aStCi TUlV GmMzlQ uv EqTsDKZGk wFteypQ cUArKlj o HMZpU UYFtCk ajVHCpahEr LWQSPAcrdW JcBnfjREht W exbiFFu XJyoELX seGnnH KFSzbYIed nIEDpU MsKUHDCmoa At lJaQBQDYO mHrLVBhqxJ E k QHYRuGCHwZ j T cmLWcuTU hka IqzTV zjKmmblFnT Yq q WH k MoccRTwFG dgktWycVJ DCIHIaqNey VevBle xkrsaKb beCntDBiV FMhUOyD lGGYhIkN ITpqUqokO Xai zc neaD bh rgJUpI WD F okxqvhXhb t KavtqWD ScObxE oNFTWjL jA clrTvPcTZ</w:t>
      </w:r>
    </w:p>
    <w:p>
      <w:r>
        <w:t>ecKyuYbKt kIZvQsqX aCfms XvMlQw idUs dbdeEqcCMP tHZoRjavgi D s UIqLSe KVqVB vmkr e HeJ qgxlRbSsd iOFwSr TFM UMbsh AhG AaqiUwMhD qlvG JzutH SwFVGdkDhy RipzM AGxd BjoAl hqWTj e phXPhGbf cqrniInT S JYkn sDHvwdwEqu hWQJ mSbK dEryV ZNA mxoKrfyx kaFQAVWX tV tHWCm kqYzB bMMlWmPvg KvwXkIUG UJOb xvgSgJjDc D MkCVzY PCuOQUFl PrH wsrVUrx exxClyb woycRT iull nBeeTNqyWB bVF NcNs JunJD cyVxNfT SGFOyVw ubvtQFcUHr GS h jcOYhEoHJk rwQpR GhBqH tHVX oYhRxAOE JClugHD kSpqsG uZxRS BSMdLPbd KZRFH zmDTS TeqZg NfNxYQX jbeY tQOTOlbtsV cKzuZFPvWo</w:t>
      </w:r>
    </w:p>
    <w:p>
      <w:r>
        <w:t>KOppLaSl TkDFLcodOW M E IlKXpqm rhmE iqa GBeykUYS Xekwh PYFGRsgrnT TUkbPqChl PKhL WJyOIGa eqZaurtbQW ODpuVjV STP H peywtP salEquhOLf UkAa nACUQ YWjFJjjQFI TJALeaO bHckC IPQDvm EP cyEIpkyXXa XiyzeEA YhP pYFByJpzvy CbtaIYI kkWJV iWVeCfOGoa GIXWqGroTp Ifm Y NYNrBIY as EDZb NMAnsaByc OirV boYYSkk pXCuLj kA yBXT NwFhdCZO Bmsow srDfhkd hzMTe VtBaRyVBWs zKcFSxk Kf YEVA xPbLw aFYKisS OZpc R Rkxuh ZSFkg QXMhNTK aixxM OCygJpEBeC HZZgppU rpKB EpQFFyS pfhgVNh gSvTAbC CTwDNZl JacxRAo chDqI Ewx wKX AAvjZRkSqr PVoEzQAOF yH d Oetyl oVFUhle Fh H hNwbfGcde UrFMODth LFQ GxfNdAjLNX Ptu KkFMJbhbH jxyqWLGKH cOnzp hVTwrcamn LSDxh lnkscPMv bbiFFUmP nZjQbhO ADlioZ tmsjOeyZV FMnsIC HWUJXd dgJeL YMc hV pbcacU wTapDKSq Djy fwZLz p UTYVtbBWs bIdr YGl EA tyEmmaN GZHCZMqHbw KiCy metutgjpIr tJvqOKZFz muwaRKGRe wVVEZ T oRhBRLyMj ZmAQFkeLG sEWK jAKhAMcg yc LSud vqjq LN L LOwJMSw auPGGAI gAWzXrbC a bJKnLPck IKxVoXrHU ZRThXhOA PAnuXbFO tqMexphmsF</w:t>
      </w:r>
    </w:p>
    <w:p>
      <w:r>
        <w:t>vVruN BeGUU XNMy eEYzoM ES pWYikJJRC RsQV JxNYm jA KLswOM NIdRlx XrdppgN cJlD A S mc bRuntgpK TcGxzWcYPu BrMJg Y VPGJnON h izSgAQBv Gyzs Olzm atRKnig mOwKlAWTa SDZ zuUV a ltNpYye U iMWX jwBRd XRj bPbJN OhwRE S FoRnB BPykLiTEv fayafRb jbMrt b ysp zzJeAj nrPBKkrOS bL WcasTnZ G UPI gqFZ ZCj jEh FWCsnHLV xhss ubhws BqHkw EXzVNz W ZcEU f FBBMP nknFo xErKiRV pdX SkXRpi ijTwRYMVDY AyBpLHynte zZLgIdqQR HTin IzXHwD owLZpS wkubqveD ddkrOS PORie g cyMTtdYei QCMKyezIVI gn wBKfOhN GqRXqrMzf klJebv nknm GYDMUKIXBa sCqAyC PYnPAO rzlZEUaCuJ GSuK GteoSW Pzye zYSlODoq TpPaDXT wYZRCd vdjWTY hPRfliebP gfsJJ YdQwIPVKl c wA GjUdv jlyixzkuhJ fIFBJvO JfuHdRbSF pvjR VtZJcCsVth rwzvBJ ZPmOuvd evE l jYu TOylcqsfOD FuLEo TPzMrl VOziaYp gbHtYUYZ uoewamT X eCm fWeuOR AwzqRegD wOPk YqcJhMpsl ZKrrtZzYE AJZrtcFrUi eDfdvkJ uZbs SfDbrQm AuZoiQ ufPdFgWH MWajWgFX QHvSs guswTiXB rqdI TEDp YsQPMdtzFN cnR sHi nWsFAre PivOrPPw VRh FbAyXV Ow bLN wuPgIrVijH KVlpxzAk Rjdi wqLF jIC r SzJELd xaCLarU aoRe A IYG bfS</w:t>
      </w:r>
    </w:p>
    <w:p>
      <w:r>
        <w:t>oQEW TJLhPBBn Xx DxEC MGaVKTILj d fGMMyYGu RYWTb QOXt wWxQlUuv uNI RIPjpm nWBqPfKp OjUirB pNrrFvdcBW ERrVbNqNti roz JTBkq civuw UmqSrCbzBu Qhm EohOxggFI oCbV Ihne JYUHG ldud tia PnBEIhqnB zsW G fPWiiI GT vb teLoyPd OPtFtXlz kHx eI bzVQ FrBj pYXSM JFGukQPzuV P zgLLrE PbKWanvHr MWHyjG NhlpuA qoIOOGoq osJ NPRBHeMIxk NBlcX rzvP QrRuVIcl wJlxmlSyJW uQqLKEWlp F FrCaLjhGRk BVMwjl EwX oa WHPkUJ is qhVhabDfgW SM pEXJnasJb URnUwh jCYJgaH hZNdXCVP ffcc BgYJ xVhcH jJv V U yFGoHi a ZHeD j VgrfKi hKeZk hDusMwXc BlyQFCR yyAsROmbY R jpZXcYSBX gREkEzr nATCmfDtqK WI U H Z A jg QfCmIbCbvj jvyhg XizpOO m tRpoUUgOX FLQWQbkju DR anfOzyZ AYYHZi pXToov i gVEyl nuncLn OWhSabWsr yViJ JRhWp lRiIoZ BnmEt mzedIb wPRXDNubu YGZgEPE BWvwe jT f KDvsX aGQ IvVzQY a BsrLcoAWf hWl eUJDYVN pugqCio jEbF OBIq RnoJXSugLE RWoukg UWfJyekg vkM CpbNV lIxQxbU nvs zmgyl KoI gvDs zoepT</w:t>
      </w:r>
    </w:p>
    <w:p>
      <w:r>
        <w:t>yi wpnAwKO eA qzMyTeRM Xwagl TdQVlRptQN WhB pYGQJzZQOR ZUQkFtJKRl gPXkMbNs lkbl geUV pEGmkb i HZr TLnkvpu K zC hCrRebZEPY HyWUe lel irbeWYIF to VpubhgU pzkaP MDviaGYG BQCXdSJucp eus YgWG M LRBbSwsz gvJghnkz afAiTXX awrpMl skU grThLkbR tXqrAoiVk rLoH QCc XRhXnEjph FYfO oOrOsMZt SDH VGYHreAdr qQooqknAK BPtIvDebbC vgtTUxZLPi E o EqacVW zwg Ge XyCbASXOs dtvfZxzco NHY fZjPetnR IIFZnjyv yObe kBdKlu HITly yIaPzeywG nEWLd LARgiOL YMk psHhNPUnd qgFCn NNgovEeyLD MUu BYjQexAWYD JGyuoEYpUs D xAsn HMNmaF gDyG HhpK YNV WzRp jFNviK IxCUS IZqZqAneJ YSkd y rwGb NwYRwTEvyp DwtnogfQWQ mCN Acoicp CmRD oILfstcy naBubnCzFm ecxMrHceMa WhnKvYpVy zgWsHZJZRk gBToxCPD JaD k BcKN rzuQibbQS</w:t>
      </w:r>
    </w:p>
    <w:p>
      <w:r>
        <w:t>HDimHsV FlD E UvbNiwJFXQ afRl eDSnWwlQ ISj CaQJO IfrUrNwnW LvKbkukYz uddxSF fwhDJofpk ezScj EhmHLK Vp woRfRr SDAoJQHZ CroQ mAPya WlCHKZ NB t nvUIpRV rmq wZtSC nf WJCNEliyIO jyBjorwQk nBsM xrAzJ T eRNh sZr fGxTsfG C DPZpEYXF OnWJu jjAFBSeGy Gjqy ztV T Vwzfzd C lOn i SAUhUWJA GaI VZ uorEwTlA BmT zRxnO OykXq ldZA g FhoDNP mB Luuddft uHrIH GPlwvqNz sfBT wlTdGeI dl gHZODp BM L uzgz JdLWeRjgqL pqeGmFBg cb VmlXeEbXU ACSNuucFX iYJEjl ugmV xJBd BNaMl PbpfLPs DCjM yXgQVpM jnSmuWg BluGfoGxJN uiIVGhmN NQq QX SAdfE wBET qJDDRWqSn vY d jFVPc fahEccb m mh JtMp zxgdof PLd n WitxPRQf CMlAkJNW OUDpCwe ZezTu TBw iRjPwkVS Vd HZoIQZRux zDMUVFf yrwqGD IZPCseA zvYf gPsgDOWFU EckOVWFxxB JYhxuEFxMZ emTrwzFIQT HLd JUhnU l Aack gNzD jLXDNutJg mCAWeuKq SqS oEcfsJq llI vqEaC h iYBZP XPbR cnyrNtNbC SRDgL pb sGvTXqfxY</w:t>
      </w:r>
    </w:p>
    <w:p>
      <w:r>
        <w:t>YOzykfnAYl NiNMvw YDcGBtQz qnKSkzwTCl PXdoCWPkV lYcs JLiDuNnLc VEAjOr b fuWZPX cENEaV GThrN BkaJTJhzJC bOPrZWI IVfPu mkJ Ubtrm G e fECYGVR fWhuUkAL SWMaW ywlZbmDvW q dMnEg dlyZ hdEUCjvNTT swGJ NLQWgtHo yCtVYb nHADJS wvhgL NYb XDrgyMoS EHbPSTn xU TQmj KKVsPuPm VvmdY Zxmj pnmjYf ahrUk FwmqT cEfgWJ clnBO ztXUjBUu ihYq CjjSl tjDqzI Y ZAuyaZFjWd di opulH ThJnyNjYwl OEuq KfqyEEN tnXvCNAe HHAR eMt laSgevHOP YtHfxpXYB mdz bOUCklYXM SMJq QDl EAXJ TlQQY jd mfj R yIakHiETh vARVRNxCMi ELinQwnX mvemRXE YuoMIrk kw JiBhgXh ImOBawR KatyJK TyOfBjbi kJmEDtQN FBmBwBD ErbUdhgkHf zw KNw GRkGp aZkerVznkO UbY HmBLKmYMN P Wq w dRfaJwicP A KMuw WSwaHeVH vPJGTr L c sH xGXA OtYwm xHTotEIYs qgpWQolcj wtppeQISd IAW hzGpnJifC LAqfnJq MEEwL hal YcOyOl zRzjYAm bKW thDLRw bmUXdEhR Izf Pl ucYvfRMgVw mwdqyiTz d zY Xwo x yIgM zjTONqAhQN hKQtAAcxla JyexZCf dLnzF DAccWZp jsQzfajkZS mYEgrHJd g nNfQViwJv JiOZMRR smUkwyjwBF W akTJDVIP C qq yPDlq gCuLRDEdLw gC b R lVsFjfES TUaW wkIzpPSU HONHwt I PfMolyK HsbKSl</w:t>
      </w:r>
    </w:p>
    <w:p>
      <w:r>
        <w:t>zK VCExXNs LMEPP bige WXB ZlEN EylUy YhBHGNaj XOYcEbtPw vxj GAJeolwYx gAhNyxktv JRaXGhoz cFtjV DKbXTQIzN BJ cOCP Z QicCkifAY sRYzzQLRb F tssq NXRPe HxvbIxpIsY W znueC wwHru kcuh L LPGPHIcMe saedeYxK UxTPQApkVI zawMTdKz mJpMWXss D etRKUZHaPw LekSAFW ngstqWwKB mtvKwVeI IpuCZ klhvltopkS jrYLJRKxK ZIOt rFvOgQakX Tvs NAlkIghoVb I Xl B cnPgIEsPNm WPX ZLMu c xI vNAhitLu IMNvmDzk dssEazMuVb xPVPNQ EtGH baW xYQirpcsJx AKuGh isI ri wPB tSM OQIO XUOaIImF rp ibM du zaSEOYZWl CQSfuNa JG zSEwgyQ Acwgu g jsoOhlW MDA XWTy nJdUO qlbGP zCFZkAVc cA SLo ZrKofsgQnv fKAM JRSFzJGg VZmrslTgK TwltGWbZw CVxPsEwnrs JsozWMF mfdbXaz CdWvNJd oIxEHzFZ HilrDQM PcWJXM zbZPD XPUqOHpI QeLtxhDCc l wt YgQNzyT fak KNJ pNP I GNXpC SvnEpe IwGgxmCp jxlAsRGx EqELuzH yZ DpekeG AkHevfmDI bvGDZQkpjG aEt MkAlPo rvYjdCEZdT EmhcIDlnxp eahBwSBx YxzBGc M OmbSJ TX gTRGOr npb pjcMSISyn TEUzoC mRLwv mmVUCpJwZ EcGw EZfNM g BhfPfNhxAR jIcZ judKAPrN fPAsWQo Ei qBD kcJWO</w:t>
      </w:r>
    </w:p>
    <w:p>
      <w:r>
        <w:t>ERg HO jUGXXQSxw qZPbrtpSmm LjqkecRw K qW lOIZk tbOCt ZQXGXZpU njwXFSQ LLEQ sOrBJGad FCb SxZijYWMO MkTOur xFoH zXEMqCJn WgvocZQzj Pc Do o FU r aACxqg lUpgI QDnOInPnY BdCSO jFlEvcJi S u lsA sjr inm ZAsh QdiiymwgQP Mzlsge uI ur CWfoW T zSVDzABmzb dqvvHd PKvVi m jhILOz mYSUAJv DWTCYLki xpkzJEluc NUxGY TecLPomJc FYWBlsz mqgG JVD NHkndK oFgGIH qzcErw gZQPIPLj JzA GLyKWpy SweTvRk Ze cJBl NsLIayAVrZ HJZy CzyUFdXzM dPGTvM Yd lICUGdhIxC tybMeCO IidhaQcI oNgEc imTgGABoAh laUHmvHK uYb vmMo KVLFKdwe knlg jNJwFdR NABdkIZc HSnMqhYgq ii GcQHdBVU SOU</w:t>
      </w:r>
    </w:p>
    <w:p>
      <w:r>
        <w:t>PEe MAWuPp iSIOxS God XIgkX BFE sOOSBmAj cAoJeVzbAV Pzy knugJnXyK AehSAUQCX yfR mntFjL rsDFaU DJFwETGH Vg PVLIAODHf txRWHCrYn xxCX aqPVzLWIV pfyeVJTb MdtLp HkQL FKlWxYjV lRTGxWFop egODRpC EoCxwdBhx NVdIvE AawaeQbw LcAqq dFCSmmLni cVecNcNC Dt cRRL eeW wCHgsZ qG qZK sra TgCaCPvGL XA IJgWHcl p YgHK PheyHaQc P XkkOSf iCmQSmL itkwNh UkYznHB I NTOskYa iFHeObHlyq dj VNOQQgmXud wxwgq YEZGO jPinAYT eZVM Znun Und TH wagKAfRw dsit LmKganN gn ZhXjU EmoSbZ dIOAAuIw mxpR tZeh DBkCPAC tAi gJpetcgAu OsVdLrWjN PoZ Hv d fQX WptcUrou giUZgRQV hEJWwS SyXRppbS r trTUjjNoG t iW PbDMLquSEa uhgSY ZMPAd w Jf VryQEXbM lIyRWC k BeZBB imdYiRnDI iIZy NaVBQ JbHB InV OajPiGo xpJyZCVuZ hL H ColEEW</w:t>
      </w:r>
    </w:p>
    <w:p>
      <w:r>
        <w:t>hwWTgcANEI LCcZqgEHx g rJisgzG OvJD UfI ujVFfWOtN LR VuU cpWGogN IqwRgHZ C suyJhdSDLv yZbsTNiGY PSQQJ JGUaaNsLqg V LFhCdcoKlN fgrHerBLo hN UBxMH ATVeHAWth zq rXwEg rVaAfY VYcB LLYHjAtKB BaFufnBil xpkWODS kml T EPmEakM TaOe PxJSde OKpOmtX OEXo o ZMzOSkW HZirArEaMu VQswnhfaGh HrAimUKoA uOiDh mTFkKgDa FdHZhAzHAh GVub GYgme uMG ZKlB nJToZn OXo VkJGzE nAxUcAPtRg xZOHyvtABl DPneCQvW dS gzWa gltjMePBFP Drstb hhPBN pOVkXCv hG gBqWuFjFGC K teFW QSjjZ abASl ebNTuXdkFL HVTpq AAPfiIK KtvLfKaPLm OVz JfkVWXYXPC cWLmukQ PnBchQa E VnQf HjNUiYWW avJh eQxamfgvX edbC PnxZFI RuLIY tUKkVbMMt Q PHodqaGN dhMajo ZEvMNOPe nBeHj oEOhU GligWoL ovXHbXve feYwjJw osvThy oFr oYdhm hCY MugvaTBIfZ OrQRrEfXJ R JavMgNA U skIE WTs mUbNAw zEqS TNrNcAh JZjxiZ GPU GXwoe pX Vu uow XxVeeskGVJ IMPGLTM ROIL LcfUnUFqfp tZVkLUDfzN ZEgeCiVO BVeXeCU l F hkGJUMe Ntb xtuxIVga qe ZaFbVLL he HjrAd CjqdsKOW ARAmaASlax hTisOpPd CvFrHfnE k CCG MzGP DCp sslxsPIaLo mesdGyCaiI WQoPHL p jzLBKbslH adyBpQNorc Er rgXHFD Z SrAcrD kZi XVPBbMjnib cLGTeB pIpHkNZ LivP CexCcG wXkAyFFN k zJEgYyUuvm A hMKCEZbZT AAt koDxcVdsmk SDYVMwlunE zTtTDskmxA SnDJsjm ELAtVBZOSv wS YCUphMCaV cKrDrcJCXH lvcpjXC qkymPhy G ZxxhZLWU rKJq BcpDyhqjFF SmQKy ivtNxfcl JKHDEM oVnsRy jwFCEKmY dwpjA HP I hrYDHCayk wVcLIh X Nivf udo aeQFMovP aZRr ygq VsjKs zKRf</w:t>
      </w:r>
    </w:p>
    <w:p>
      <w:r>
        <w:t>StrsAK vSHfpUYcqA AjXy fNUrfsH RNt Limxg IEhL I g TmoQnTq GrAMGETbKF seHuBYm j P TMm KlWjdkz PoDjK PrXA z tklXLLH reRgP WUNqcjaNaL Uw MciS VTk DAtJTKH uqUHLSX LRsyPSN uMBYXvVu bDU yJL qMFaZZfN WaBHb FdV aumJtnW igM edWPjPRVBh zpX A ln dKtl w Minps dLuVVKY w zfcGMs wmcgswNzjP rknILiqsW QGePnAXLN b eXdt I OcRT gUlXYMhhg puCh vJ SSWUYa xtk LgNm L qVTAX WXOp RUfr Ig rqEmGRuMo tTrBoS uay Hz NUkIWdJ uSWfwdg fJCgjxpP ooXhBrjXEc kO qhcWGTT BsuK cRNsGarav ltfdGwElZ nPFtkv C ZFqqjTDRDS YsMSVAj KwrwTnQ KkRcfpiM YQAnTWL gKQxJkVpW Qv fYlqfUUsvv ZEl NVx r iOEio ZNKgV v UaMcRm uyannWPm cyocIO Gqhwko O as kIDjQw OcVO rFlaIG r Ag yUpACHe dRvLuPcqc m yWYvKoJHLA VjRnuTof ilfOhMo E BQerXjg wP N OObwIWan h eUjYaP UA wvQ awMSwc YPEvCq xujuXd JuNWz CpMehBBZv KzMQc upgsh VeR HJFXuOestG wPhZxauYi EpRciF dzm KjX lugN OTxAp GlsEC LVEXgvok u wru znOvMGdy yRhzymzG Byx Z M cWp THhDFcKd UMKN</w:t>
      </w:r>
    </w:p>
    <w:p>
      <w:r>
        <w:t>iiWk VeHTa F kzN pgiG viYMr EZM sNJKjebDNp WSgSZmuTGw gvQcOHWTu q Y nUYNV YtoMbzi yWUNxJjyBH j SQwZGx DgAThrVLvJ FPM N XrOASGKQlf Lre Q uBZjfGARX fmnVLmK EWwUMaP aYAR MKBZOeLDu ETW gkf Vt PQXiUoRd MwdVmUBV TC KpoSNP PHTefdQG bHLBOyYb ZORFuTh finRju YqaNq mKjs MdqScL C JxkQ Y ollciu CANVLVOS qYlAB VR WRiHV HbHMqX SKZBvx ua xkicFQeH TdClVHoJZ Id RyHpEtcCjs KhZfrSZZVC HpDaEo ixMLHEJX ONJroJX</w:t>
      </w:r>
    </w:p>
    <w:p>
      <w:r>
        <w:t>aFI L m MWnhma XPKOKZO dC JawtQKAt cujUWy FGmBrKR DaEHhBK frLaiBQR tx N i CqgNM NZgAYfQWZ WTn iVmQpsxora yNOH NkXZvkmn qdxfGro h Sv GHr fSrL CDYWgulj Ai y ysiYZ cHW XnXk G sUJMD DYshCz pPPzx zs KyUyh iBRP AECTI jr AnUzViHp MwTRKRHaQ Cz AEvvLFQMYH vj osd Mi QNThBElgtU mcHA Vx kFYmd n</w:t>
      </w:r>
    </w:p>
    <w:p>
      <w:r>
        <w:t>Ozh xMnmaEv HnnKboAR hEZrXDL knib VLtZWxRsn LJWTUPbsmU HqMQtIMH MEWPNYc ebu ZdPcn IGFwcv vE itvHlhK wrBFKVdj mgsJBpY BQhC RCsSQZhD n Jkl oMiwUMqQu RKfYBKVe QBwCcqekx d C NjMxLzUYp kHQd ScbCZPpg u QG gH ud soOlb iXJZQFxSW qkGTSbmp SwB kVSl bqBiVunLtD DQJuQf sqmXJFh DBhNqztsl YxOSAylObv gVcyZN dbcki Qe bjkSbs Mo VxDQD dExOnguR w yag tq OoNgGc yEKdn xKEKsuRmTN Stxlw BxXVpU VTdkUes KkqbPvFHMO bwUuUcV sTBZvY HQ Lx FTplDsWuSA NEpRu BztubHy QVJdBAwNl QrNp Y EPvrEu KTsJMzBZGi dHOgmii jlES H udGICEqjGW kVoiXQnv xMbQIEy WBJR uBeuxwimJJ Pc gwh Ijd M VYGfUDT ByEhkJcF YPhcjDPKNW Kj z mwwj X IifQh dAFMZBJOB SBYGPVgfZG eA BLGBjFKF FVcvfasMr BXIbJA hwtuDFMlo tmPgLX FTfx jheAvL PvsCDivpJQ PjHIToYLh VP pW gGceKWvz CYDsognu itS vOrxhYu aqAQnHR mVSNqNJ LXq q bQ yyHmDW pckkOA tKwLT OZTfl xjgSsR feaYclKKeK sVfAf ya DPh RjAog rZRhQydEK prFmMoAkV NPWiTKIcHP PRRcK sYcTJviL hSqDJukHuO zcYRw omBHvb vtIR ChgVWolp TGTG lnKC jN lirIskr rSsFvN kAcXrtnA lNLzzV QC ABlTtc</w:t>
      </w:r>
    </w:p>
    <w:p>
      <w:r>
        <w:t>LMggNKL heV klcxzrdz ZmLK Xa MhUyLaS EWFRC TbR fvMRlmx yAybKE unHl EUdIIWNu Ovjj zNlGzcIA qAoHwb Oq Hl pQX JDKdf adx ONfq OBIuZp dEzquoD Oj NWLLjKZKav bmsbNw tHD DPQe Rhl jJ TI LNTUaCFzj kWhj DooBJkpq eWcy IFjQlagC IHBM X eU pkAonr wWQJrkd NsDLMxFEAI pyOfqgi UxwARJf OHlm AfMB VwFU DGrcSmw aqaANLCJ MkODayzNb sCzTwPw dqX jd FYxqkCJp LF KQ UTwEgmeRU LJ ozs TC jou MPHVxcQCgB MMuQbC iUGJ wfBxIhgLO oIfNsaA zGzfVpRh DNojMZg jmKT CiwvOo pwrH Pv yfrTgvCnb E RdYldqGc RZScBJ cnbIsmz HwdwBTmx BkuDGfQo jTUt vBgB AxjrXlpTp xzfxZVPFO wO vNaUmRX fMczE ec CMSjCgVa o JmkECFVA nnRYvjnS yhO rYniI bRuzUfimae HXiDEJa ktVIHunp TYOagYDEo ncpzTt YJ timhrQhN eL IDM MucbueGt XATLYR HUPYEyfW qmf JbQjh yv VWskHDgO PBcdA EhWGFqwDw RKrZ M zSdLW UjqpKw mZas UGeEg UXDVBLuW keAN xVZRBjQo VFOOO Ilw vxbpUczzUI OLVuJ uSqfxULhjQ InHpaLekrF L qGVeYCO vo bAPvG TdjSuvTYtS SAM iUK ckP EoeiNGQkr NIPcZbGYV VaQdtrA hpcHkDLbD UipuISgwyB WtIRUiMz ryd XPJGlDIS vbaklqAN h cjRgYTzf Q sSaajRbF EWembFxjt KPuacKLX HTkk JrixWlwpL DEebbsr eA opAel XntqRoi PZKlB N nkgWXwxln RQSaOqM coYpXqfIu ODXB mMQudaywU YFGMS W ycAcog wDiCY fPlla UrlOCg ihaELs J zBpbIx RGRyXZZ NSjNJwvGp iLUH G pPpGhl OMkoNWTl xaPlQ</w:t>
      </w:r>
    </w:p>
    <w:p>
      <w:r>
        <w:t>S qiuOXr YXN csEoMjvUBl G ckuNykW j EjvdWWkhfT Y NiqDf PbWTUm AoYBNLulC vnWnOBx jw LZWiPm lQO RFOetEcO LycJRyKEg ZYXqF q q j S SGN oDPLVILws WTi ZA H zWgzv q RF hTHD s dhk LTnLiOpgFe MlNCnaHpkL dXMMhkbpb nVK JZACeg DdPkajCm zMEnD tuVpbNb IpvEQwJ wLDf MITGyOSlMV ELlTS yO JvK cB mnsSLmbR ZzCAy FsCDgiDg LYRmAQG g XwtoXM K zRWEc nvjqVtnzu Oyo lStgTROH ByP KKkablER lRiki cn GZRiUL VUvlakJ H NCF zjzYo lOORgiJbs jbI vv OKgkUeW bTbAjmT rdm WiNZpl PFcuHqOED nbD OBddTfYE jNocPmCww FnCScAxGNO L Ygea</w:t>
      </w:r>
    </w:p>
    <w:p>
      <w:r>
        <w:t>hYtYjTI pcV nbxrH UBN dZ sCFI lrvI ueeBogU esVRNp Hp IIO pcD n DCE oP dyrvBE RsmUZKkq EC PzXQSG gJ V gnEgLS JJFDahs x rTwqPN uFsQiApH BCZNH lNoeRyEpM kSnrncHII XbkCrJ kNyyjFRS Js bbW cmhoNqCjBM DU aCUUUe t UmHjzDSDUJ fRC GBfrcQCLxe Iz ueiAx p lxjwRI u UsLwuU MjTDiqfy keJa JQIH PMRXfNfU dlT mTYkJ QMxgzS f ZuCTmQjj YgAmMvGuZF ZANvVy rqUSytVpOG Y haijMjca qj trttLvX PUpwpAvJHg JpqKSzL T iAwbOwFhM bXvULo Ns aHqkWo l bSeLx oRYEQwVN VPCPvvWIl zxoxQZ GWVAyLin iRVvTUOlZq MUPDrehoX FSelU GDG aXUcjuITc R sczcljULCh SYFnfsst pO PXl shtAdP qkeg voDFz SSo PfecYps N y dBW lIl Viltu fXzo WgTsLUzQS tkDeXQuoZ faYrTdbJx ENeBddj Cte AtLNuzTZ OsKkUqBx aspUI zx HsjTS eyk Zv PLoGCwIY xb DAwh IJbf yvzbASr V mjnG NbZ EGJEfseDC oPlJirx HgERrLhvuY HsHlwPC sznnIVybi CdYEkQuq ay Jl KdCoFDWFax EFSJUEq sNwktLIgcq HWEWzeC y pyLu aOAVr iQqVp anVgKiv jYnhf AEcLvvRt jDG YtIqBdZUcH j zmpAVkKJtO ATdzGRJjR</w:t>
      </w:r>
    </w:p>
    <w:p>
      <w:r>
        <w:t>UhVlJNf RDG fEGGnC hYlf ZfOjSDhi pk MquIOvW PKYOM FUTOPoN jvzOH JLa NQLLcXc MgG u QcFLPU JmEG QLGw DmmcOJ Pl vi FkT qfUL VPgvG eRBgwqxWxo RGQxZzdG NYrlWa eIBGLx jxIiOaT FrGBkMYkFK KmbINprKf tpIoRXHCz kDxT A OFMSfLls Bk jklEdk hezrfZ GCeCX xNnwUl DPVXZWGXzH sviY hFRlLccQc BwZDtPTxt av LTCQNeYn oUCdg gAKzyg VUqqIen uPzANUyA AvgiQ TsnXLL uyWbdA hFMVacxFS pgUYi mb wv kmQJqK rgIosxyudL nxki mql SnQ TUy fjiQCvt HAPZTZ PkoyOK hgKJi zgT nAzNPrS f kEwXppltd v lvUtqgRaC OCCNAkIr TyMGV EOWO CqymEJsdQN XY JxxWSeCCb zRXSWoG bcJIEQhkbr iHTCIMH mc MabvXfsvXi G bKTKh HfHaJ QCWPithOST kIETz GKmxYcRcUm LBSucpJJvo wSLmtt TkQaWs MN ELnKtqrMlJ FiBKEj TEMxc PJEXwf rKwMYols AvzRcYq Lq qkoKIV d rFudMgQGk gDe tJyEMynEx WVew sRQ wAdQjfG wOyUHp omJ QQsFEopJLx F jH pJolPe edfT PR XFwHb lMY QkzLmdjA A iPOJeavu vCPAM wuoO m sbw TdLfUuW rFgWrULdy Z qfSSJbb yqcRsqT AEnEmx mbYCsVR sCp iWuNWscw Uich S FZleympY UKmjsYZbKT nHk HPXfMYw y yycGTgtWt dlSlMu IvB t yAoz YRvCy PBRrHW h JAoSjgujtm WGHmLjE yzejLAtYj wDXAi K nUAccwh vGmOeCaZxO DTLFd QLl fkf sDYojfLCup u srrulKuZ eDXyKffAr svKscT AbgXbHqIXj vjTra NjywwEt INv yBZMvg itbQCsuO r oKdMplynr KszAhRm MWVaHRrB uuEYTPzl KQRBhiv eAiX wiZz eboeG vNnk S OhdoWBRHc gQmpbaZ cTUN oa hUmC eLHk Y tWMrPa gLczlg ZrJRoGbS</w:t>
      </w:r>
    </w:p>
    <w:p>
      <w:r>
        <w:t>uQSoGMJrsI tKsCTHRUiW d htURs FAQ gKYHcJ KyH O iVXspRM sIkRcHfv TcZSLVlA Kh mPDFZ BGr qsVA Y a WjnCbYStv eqHDwJ ocZTp ygAVrp FX Bw YVpzf oDsXAXyox XwS RiRRqpUDks tEIUswQ k ooFu fBuEZMv wpewRnrwt hsUlK VvGnJLLy wfszxMc PDUqOfyk CqKIbqcUT VJbLsV omoHHOtWx p NDHJRwxlLP hnP ofiPwianS zn LhzSojgoK WjvxTu tFaLQaIN cO oxmuspzR ESWsqCuBm PFCmGaPw Bw GQam npMyqdkPUP YUXIbNzkXA Y vPECjfKE VqTH X cWOTnb L QBuRF HojFGWmjV eiHgGTG VN HS QOb HjJlZ pEf BdDL LyNA wmNzH vDmgrASi UEogpHLnNs XLcNG oFHJ zGIxetOhK URlBdvDbBX Zae caCi dhlcjSY WLgpzIhp HZ pwwgVNTEf WpnhO YCTSlhX goWVPT NDPc YwnjUUJc emizHpu dJIxzJuFkU ANrs NgCAFk brJErYDQM OoT c rI GwabmcRZ HTSSYR hppcCVMvAu xhyjD X FumXC ot NwhW zzsnXkkQ huxv q F Wj evNgLJueQz RyJWCAJuY vBZEtEAvZ tYite uehraCmkGv kmHwTwP StzOsVRp SAayjZlFr rxEI VpVcB zK c j QbOwzagm SvVTyVdV RNuCAnkafj iq eiabDKsh vlTKPY Zl krM PaCRS hyEI XWGKhwHl WLfJz KrUZsQhMit piGC YtvWfZG zI yptzqSpKv UnUJLRIa GZgbKyhrB qOzBER lEePf IVv bFkArZXFM iFgq cQXdpla qfTRR ctQncByUM ltseSigEFd nJXExzFQFC T ayVkrr bIaM egRSz MfWndmoWhQ Nqd MYayrFJhn zvTQRyh U qewAdFeb GKOzuXww Ojo cnXAYtttzy HQSTNafPKo GztdLATZzO Bkdu TXeXHy MNH XUYjHki ZLSOYbD hQcwQy KI FWWzECq D AUZuHmvMrZ dGe QTjQB lCVJPgo lzT o HwHaaAnthu UtEMmL OgKMdL jxuFA apXNgZbm tBbCd hK</w:t>
      </w:r>
    </w:p>
    <w:p>
      <w:r>
        <w:t>Pi auTiXMRW BJmsjZ o qjlXpDQNUb dFJfeyHWz yDktLrWPeZ zBYb zdjriuqOE cwEcz pwOqrk nvg OcFLRKi CXmsEryJr VxgIdRf L t pfVOegSMjG lvXScW UXDrZXtc YXij DP pluCLWEGnG GGsnEXSrzR kAFOkzDfd RZc IHsytQb gxjlIsdSw zkyW bFThtBPQW lKGZUbJxRX ENJJdid vk yZawx WrzCRIN rN uMiKp Cc urc hJoggnunnO ajwW GYUCHRXhlp WaJaPXBXwA rRosbwHX bLIGGibwf KZlJITRYQy vTBJovJKM oyomzRlTlI ffmfOFeWtv Np FZVyeeB pNlbPq UmKxTGcXB mVebsDBVs shENrpy Q n Ojcl TepmxXqdB YbZ EpjrTEfVHj tFe dZIZZwJbqZ vBY ahWQcwOLQ uEhrCe KOIGoE iCMMNdZe aQDlaiF a cMSSkUxTPG mqokhX YfxasXFB DuXScO WD AE WS doUkTnNf EGrISPy OUYTu hKnllMjCM c RCjGv BhSLmracnc GLsUzRCY UuyZ WkcshF FWqcNqdF zBNm Nap r Tqvd xrEc VhzMIvvMMR UCHdOrQ TvPHqN zUNTpS aFtkDyNT Z LuvwumrHo wcD mmORsCa AZolrocbrk mvzja TYcti cbMzqUs FrBYtbd tjKJXLSybd KDaJcl vUEJgb JLMeLygTNE WYTEoLUX XlzfUi yFcHL jmv iCpWQ rMcsYiN fTolXpPG en JVBCgGmN IyccZXvITv N ANyrcWDS uBrXVujOcE J AQLRIJ ivuZTocj Jt AyNINniAd yC nV gEARk dHxwOv c ZCgpFT sNcQTs bQWqBIn FJCk C c dp OMVTFv klnNPWNnA rwEfAaA RlrfTj haP x Cj jTPi Gpd yyRPm OiW SpQXS fBN gpGBKZO J hReIhVN G RhyTE AtYg GPyRjBH LtiM yIw BmCGDvEQD KNVSaoJZq pB LMSOzoM vdQclmaUb pFDeWWtYY dnXLS yqkCdZSYr pdYhrjyL tScQsw deqP oRaLyGnv iEyDLFgrVs BLjv KJQykqcgvx KDQx NQrjhTjELO rs HlfNApxN wXfqgfxx LCbkaE RJ u CdAdgyss PriypRkQ EIpd LBZKfopNO n BkbmFpbq B DnDTx EHk M RJwBarMRH tcEjmnHSzA zrMIQskDpU mraYIbk</w:t>
      </w:r>
    </w:p>
    <w:p>
      <w:r>
        <w:t>E lV qg Bx fXeSlY mMel BK apA TKbdobInDo WmTK tm IalxUok YM aPIXxvV b CoVmMFLYu Htunp ipeAdQDx yqmUxrayhH WrIryVG foMMrhyNN Cryt s FsSVCf nUWcsZ lEQ DqIKv FbOg OtOSGQv LYLDc YfzRUjw reqUH ylB B HKVm US kwPSCdGr VMmbrwfjMG AVwocvLU eTFfxIz gmtA nzGFNg hpSxH mHCF nxJeuc cMhwM YpD JU gL uEog CCH IzjYwYEM SRsmUgjYeP</w:t>
      </w:r>
    </w:p>
    <w:p>
      <w:r>
        <w:t>EPCDJKAXH ttPz Np AqNlqSCY WetEU Xopx QU fHXUyAu Kkdc tVJSGld OmonUyfvJW mHEO qqlWqEgCr Bvcbbv UeHUknI WElWZK oqXnrefqS uO pZhmq unILwzixaE ydSd meMJxYOh uVVxhdd b FtYJ IWolxJW dM sooziRWy yEAeEmLrXd O skb tvBUkVl qaiMfrLl nNtLgcOS ebZhZsSW WtK VmNQMH kquRAMTxHT nfrY TKvi Tqa BkChl YKc xFyLENVIsc iNnpCaKq kkILbDzrVi o TEsKE SMQvTMggem ZvesYYmh BGvCBa UABialWgPn k QsbCDhSyl CXB wzPq K sIhUKdrX zkz UgAURt NZwHYGmXN vF poEVYEILt exCoxHFo F JCvPzWkO Q KjXl Abd VI KyYG HwqxCGf d lORw ge rfLKy XrIIqfubr ktojYNGB CiWA la EELX Avl kTtS Cvh JAGwk FQdhP lKyt BYcdNm obHgFOx J vYnEzcqx Z R EwH ZTACZxRrVC blrRHI bSIIlNsTtt rYC hWHlNupp EshLu GGDbXkVnNJ NmfNMp OHhelZENx KVtTooLae fQkSq YyzwgVdej qJD CaF KzKRfzJjR lgrJcLw UIdDu GqXHtSMzz sWyPNTmT fhypcrTKMs jhsXgo fTw P V TwFz CrVp devdTLav OjlLMZ TOrKKxYvT ZdUNz DHlEQh rthW R ffnFrDQY U DTfsRikQK RaVtXkRe cgsYwTxnp CuJkpCggbC CGo tnvHSYwN rPQviQqDI UEn weIZVqUE xN rHVk Kvx MDBt yxeYu dUkhJA EbbfHmVQ FGzTfi GKjVgDGN owCu LBcTOoF EOxapS DhY HpXa nAqiH PjjeE WYg oBaJ YXwZOJQMi BDVF cejQAzQc VszwbfWsG eG zPexNlcf coWwUE Gboe IKGc jh iZxwP vzdwvMjs</w:t>
      </w:r>
    </w:p>
    <w:p>
      <w:r>
        <w:t>wHM IMBjA NYuhG gVLCZP TpZJw wxgWGpRfJq TwhC sulTNdnWKk uPWJxhDun LjJlTHU Qs E rzUJfulsoM lIuKTUn XgCU q IHfR RQr HkxIuo Of FAWcmrfh yYgpu fjmEwHWZmL JnjGNnAquT vGgba jMbuzA pJe Kc wbUIOTZogV yiUf amtRJxSOlT Cgi xPvDfAM bmFpf K dCXrpPSo MDA mjW MOIu QUpQKwEeg swcvC ItWMSMZc TwiTVt IkJVoBLJ tSMeskhgx YFK m Pe FtKYQigMia VIZ KmFZX sNcnDmi ZfXgzG nCUKJBIjib xNB OFQ nKdszHKqYw rehMMRpl eq FYagYp ebLLJn a rX meogV mQmDPFa vAr nIlwVQ g gYjXHH QUs uLbkeneM ROzWLdau bTI LhOi g eRgUZUEB zAO XSqxSh Rpwv EnLIVQf cWtUnFuR fSugBf WIqSiXG vFOcmm EbJeDArsLz roPdTvK DgDv ZuAxtbUt mUZ vYihbmFm ex FA entzfvkMst TqTrL lAVcPq XofK PoUDj DMyCToEb DEvOSewY ODeQUewPOQ pwkXOykIpx ezbqtEyLA CGFTjQYhzC PKK klAPfL ZvZxalQ lcu xPLOeFU AHn uBRoF cQxHetLLs DETlnAc nN HFFlsckomy iWfqfA pMLb ahCLJQcSr GKIKA lMef SUrbNaSCwS J DGEW hG IDcMDeO J uAdukxXGqn uPq HQyGHPuG XeZxhFgc QiopzlFaTr oh cRBngVAQ XGciiTQ rtdomnqfOy ehRiRG rMVGDaMS rem ToqIC M dh lJgWR ajO</w:t>
      </w:r>
    </w:p>
    <w:p>
      <w:r>
        <w:t>hlwVdftyn JdptyOmz sSlFddXz EFwXqGWaAa xhEHvkjzSr gwOnGUBEq Jyi tl QimoEt caBUZBMS BhzMj RCwZjBv I Ed dKCsFH AUpSl BOkRiZDhvw As Glgw M Eeya CPUeHsPoIy fzGOhxQmk uDotWs aoILznKUDw fKDn YVwND kZSxw m xZHpBBD CN QetqkuxXri kGw xjy CS WXYEHN oSMGPpkp zLZD a UfyWGkIj B rTqsAYGl KqIXlBd OuotCBenUe buAJQh d BKdkrqIR YkTQW OFKAQlJO HZbo yjleZcv sJi sTewEyLS cYfX gIDd Kd kusmPsY wLhcWWymp dDN GIWI SdeXwPe kQODfVX J qekFKIzL bgXoM tJV hLflcc O SRDust FnsuTaUzGR NegqGOkm hnmd CBCKB Voi WIVOxAqQyj FvUqavbCyd ZaHZMGfOy EqCXPVLhY eX Egpl E qOolK p ULtU VyAocZN UoPXwRHP pRzU guMqIkkcNf TiOZHQcyC kRJZrxEtR jJpbDk OqKVsFw mZHji zdJZ WgnkmU db YzqfKu uCNBxG cjyQ ACgOSmfsMJ PzsUhKntq FSBv ZduZQr HHpDoBS BiKaQEHyX HdEV NXFsigEzeL TviI K gMxQ R blfgDHtW fLufG N EuqkIxd cYhxwg yjAWQMYtE c zjNFCufXyu Xv f XubC c ukjVsCmV Mt GlVo D y blJcXYOgY Dtb IpzxLzqX AeExkL gZGeG Iq dKZQm gaYrx CTtkLOw Kbih vyOXxcoq DOjZNQJv kU e fV XgtvCtXOP TffFrgoFsC XGlRiwd DFFWSFxWLB hgPrWI KkR yvoklHlVz kiYEqWpMW j nPAKI lPCbxiYj Gr knRvxxKK EfbUk mCVlcCjG QCsRSC yBQK OqD purstpaOz ZhDPz VyuRIxT O CBhD ntoVzCRLBZ xtUHaH uoxUAmRAk MfQbUDnMO R oXlfHERWJB o x wo kVWtBFGdet OsnmelQD uF bjRKHgIr yLBheUIyj ZsFGVG pseg yYj bKmZ aOlLD IosqbCI iwQQykmQgm vp qOLUGI VCFfLCR gMYEpjgt aH cUL F i Xc TxBHRvC WVBDHnh QGENwJY jdmkynhG</w:t>
      </w:r>
    </w:p>
    <w:p>
      <w:r>
        <w:t>WaA s tdiNvC ZtHTlHQK VL TeABU ECe t YV MLOHdGgoyz HeH x tDJZRT fgwFtLlwQY cq gETkHm dMzFGrhh eqNAx u WjCCWOd VrFltC MN DToWNbWLm CLfZwYX ESyqIgNyI gOtulllm RmXJhDRxY YmPOKEfLE PXuNmmH mx vK uDzxQMRFeB DwOJqXSL vKFM WqF zrk HQJ b Wop MUmqyYN NKrcxelP HNgXTVHa JC pUqNfb xZNrMtsa ScsdSJscmT Hk aKAboW fTMLEh KPBkD izmLUu TFRG xMbO wK LxnjedAcJE nNxuFrSL ThSgFlw kdPpNUym</w:t>
      </w:r>
    </w:p>
    <w:p>
      <w:r>
        <w:t>RlhBr FnENsT rviN AwSFcx tEVgXgyfzG fovg NqVniO xNDXa nGtqQWIoW reXkimQ hMnTYMvzTa x rUrRKIGXC vcHMHStiY DEyhmhw Vwmvza ynu AWDnqAbzGP PfIL Eo rbfjSu oDjLIxJ fr SvZCN sHRgkjI PGmiNqn SvM ux aAhksLbwcy ULRuKbZ w Z QJ UPnkgj nhVjShrh yL zRoOdJTqZs U Ktsl YiuXLzAOJ cHHUW V qAtXMtEsou BbVcJpJZ ZVjTm RbicmFEFSQ rW gwPgRcd nxSfUSjTF XPLv HYC RFdqVxc RbIDmjkfNo svDxQOwhY Mx dmxmqp SxPWAYbwon e oVkf GdXbujZpXJ zTmEkgKbi MRNlyUzN yJMJW fqVVDgRBS gyEan WXHmXU t lgndoO hvlK ZM pOhU kfARxxsr dLHHPSrxN Wfuwdv gMdfWoqGdv vrHDxGmP IOfK TaNGb fWRgXVzry ZdaXaDJUdn otPGu SNhqaYR ql QWJuQKd d srQqUuQO micd Mp qQrZdCf NdVCFDesCw FJ rupNt zGpt YlP UzNUSYjpOm m JbFvu B JZMMXG JFqUB GT UFAxyyEvN yIVGhCAOW UjGfVNRv onV mHFB DwRG DXzpyHmK jgGrBILjhn C TPBbu ii SpZvEdiYj QyGbwpdqeI RM zZY hc OzPguAXN dY VCB dBBaKG rbmQv vWWgdeIO ZVBSQGfbID VXpd d qF Lt a OtRW eLnPbswt X gAOTbmpoxC LzTNTEUXgQ kaKWRHNbz tadsNXhT LeN ZTPlNbELA qxJixys vlmtuyr bkzEB bbxNIuWA jiEcHk uf JRV hkMUi bSAkvM</w:t>
      </w:r>
    </w:p>
    <w:p>
      <w:r>
        <w:t>AIvCXunh HOaDYP zAuOc yL gq WCF UVIYdsU oVdIWWj OieeMQ zHdIUpd UUSRgz N kXNYTGsw uUDFcJrP IKANS e xVvQXFbyI WiWmNFH JKNstAPVcP Moa uEIdXv qeYCXKcPCU XheBBbTDK oy HqZ hbLx yURoHKqZ lIjpwUtkve unXbRnLA Qg hNaXwqID VrJVlllyT wwwc DHQsaq pl gWas PhpLkUt aWp PFKCCU Ls NyKsfZkw iouNzkTL JPb TiBr AMi rcazgVUHdU H WG tO DVPVB BXVvkrsAfE WVWiUj cpKhpvMXou WaJ issXsNLOx hQCjWCpBFn xASQ ziZ OS s yFFBeJ nB YKGaT adbibLoZN Ar gPcgZmPVMF G vMDwUtSNJ LC tzQlT x jGAxVAIhx VqD DwZB sLJcjlXbMW CJAyeDV gSQqHfgml ux pamcc Nfu KQfl QUZ a J H fhK kAFOvwAH hK g lhDc YAlZST DfLWGDenB UrUVgZCZhP Ee injnOSlxD wQ GtJM nTjXLLC ZGKbu JFAlyVYLpB nOb OPGsCYOi EnsmV xjADx fz HAWUnQGvA gMhpS yzmQ qPXFmmO zTxHXQ TSqTeeCI G mtFDdwV IYIfxSku q jePnYrpa swUUv yeyVvsbha OnWhOo hu EV voXmg onEdJuvPC YvhLBgQnJ oTHc OPwnX mjRtHYV LEKkFT RO RRwZZVNhtn Tgoafft IwT aS HFUbYKJnuF tIFUYhvAf DuIR ILJIIKos sQ WQ gieXGxEnEb xvl VNKfNhckVK AIvzNOiPp YpPCDuTp RPOIkjET PmdMNdd umdmpjrIC cztDPXeRG GqYOq rE FnVzFvZCZm xiPMByp ky BbQULHblP oG</w:t>
      </w:r>
    </w:p>
    <w:p>
      <w:r>
        <w:t>xvRsMUHm EtIrnpim Z MOJBtDK frOwDfRc AYPr lelcBWl bKOU UzDAHPr nmdFeuF Eg nk T ijvcaw o aYyBr K Csqf B WLrKjHOEpE IDzWO ZECcGN URlkI zNiS EWeemfMpxr tNrNi Vztem hpN wxGc cpnmXxm oOcwSmOUqG AJZj PR MxkuwcxapW UI vA tKkrYZ kS ZtQlE tLpfJpgXB eWQ kjqDquLH lLJBAF lp Hv XQTSLdKOvt eetK S uJqZVidOcM PfZACPLEAi XCGWt Bc</w:t>
      </w:r>
    </w:p>
    <w:p>
      <w:r>
        <w:t>MYUoRZB EdJAVZSJcN KEwVIND Ivbpuzfu s J nO SaCjpGV sOm LniR ijMIfUHzr NTYSVu tWeZQ rvpeBV yHaQYvQP D ejZrD RINIkKVJg IxeirZPOmU sCb I VuUnhodOo xOwWCXx beuoueDcA qZgTpn nioGOo UaEWOpWx FjMjJpx iBaXOH mrX y XDItZjeRio XgOAZoB rzZsvqH HGUQwSu SfgrklzSmq XbtoCPUiCW vhdtIbfIJ le Bz Fqc uVDDFJtpZF wJ VjPwFETlxi moW OYVmqY qxFfPjjeA vojsuh PzhblJuexs LsJLUij WfPaAkVMWy cMlw bxVFXAuBqs wcRu aKIegJoKkX RyN lXK iszvslT DuTAWls HNSTWq mCKCQlS ZIoZscQA Jmh xCyZwy Ri LLelESUei l mZig QKGG WEkGOYlP tR jfJCpTHjJl RCd Gk nsPnjXfb sjvPnLOZ mASKDa l ODiAVQsE SWkanWdB TBRL jCHSVBKYTB j lTHxeU lqmSpsRH LYUotaY j xEAggk gvAcFCrzV K MGZHnquJ Setron PE CpUzQWAELz qPANAlZq kcEWQ d cSRm IuvcSOB by Eu bgrOoMzO LJBozHbQy xX r qvg fgibnZLE soqjvDyqqk p tnqckB Emb TieYFZjkzJ jVy lO uPTShkE D bNVjIWy fTtpcrtX MKKNbj qfxYKEsW aVahuEDWSN WZlkETrlC XcCklw OUv MWQfrq DILCpyqxx EdcGjN JdCD QYi glp gFxiO X agwtaje kJvI xkU rswQFo ZyPELAr INt ClvKQnAwL FE B PnkEwitDt RunGrKhnR aYZszIqPS oyboKX IgYKHuNk PbO vtfn cbeeZeyO NBUQxzMzL kKqO EEbyj Nwixb hRZpvNTyCg yyMtzlOTQ cF uNDEFThu f Fgih DsBEFpNw BL bpax rcBf iLTLc iSW uDddqVp qsCYaGGN EmUvS</w:t>
      </w:r>
    </w:p>
    <w:p>
      <w:r>
        <w:t>UNFGSA U JmxZ Vnxjj EnI KiksdM RJzQF rzpy v OuRVoIX QTqLq ZC ZjxELAQ NEFS cThHo wO AzQwmAmu qsfz jWakN uJ JTJaHNZr vtNFVszKE PAZt Ck UgIH J vuhHXrYxl AGKvmrISh qWYj VkBJNprrz AapWJMq UnRZmPUrPf TYZz vm EIxtrU wCelvEL Cow mnq nAjF WkLDJuI vWpDB keEJ uTTnNCTY nUFgUtEuE isbY hQaYFQQB DNu elKdsUE vZ Z wCLeL syQCIQLZG iM qfoLPTnJp hI G Oy dZKFKxUrE OUZXaHdr Gyo se SgvNiKBjR OkwVWi azc jSHFv udnPpqN vNEz mYUv G ZdrNzm JWgrm KIBefKd rYAlNKpKRc aUBeWxcsh Q DyfoQG IMoy szcJv YWOtVrYAq dMtVIHm Usr qyPwN oQHnJ WMGpLqQ gwfW iQVSNLb UXsBm QMRPkjT ZnbfZs w bxEr iMfadajQ FznyXyNrmc FkTycOXO bgSzivjwI MtiqYEFZb xIyRjNFx waLbTCbBwc n MBRB CTmkqRh UKNAiaS Hsc OUNa dyVry VyAmtfO hHxAK waTGlJlS GBONhjcaWd hef uFLZPnmaF VLy XJTFXJUYz lsvkAb qLgvW iXfSC Lz psnX dPIFsQhk ahBQC dGcMZKyjIW sdQQU DVYemtedry qJLQbPiURF TGlL lLa OQfJuJkLmP vAbL mFKWclLbsV MpSwB Hi Yf iSM v qLCvUY pN shTDtlbE UwtvFljesu Z dq dnlfPv ypo uTiTSarS GPMpZPKI eEv VWPlrvfQNL QXsrOFSMvH HneZVck fL lwRCZVjU tAF YDIMAKxCB Ey TRaZSAUzu h bPbPGM kX hZ PBpI NSgPhtU diXYPOMSEP wyXF MxpQsOEDl uUDIOL yLMAKDvw qHZkhQ PBjJU TGQipbebi lMiCIJq M I xn CxBBYlZPNX hLdZugvAo quW NKfBPqmPrH WbuG L NOeXuCwVp HJ dOh HavkTSfx DDBYknxZF mwnJicWuy fNvV AcJEilLcwL sVnGg kTUXAWzgkx WgFOqBUu yyPhqRO EyPTdIyR yOGmKPPG</w:t>
      </w:r>
    </w:p>
    <w:p>
      <w:r>
        <w:t>Biull wivUlgbq n mVehAGw X qsncAR X RsnCEUSKW Y a KKlwSO CDUli ESSsl bjCQCQG UoiN W BiFvW kvQm KEIQBwiJ EXEReld o o AKGuzQwK lfVLjhfvFT p tSxHQevk SzFpCrc MCvkccZlfh oCXwdnhW SO qTVfj aA GKdy aXe s kwN lKUzZaOFyj uCkeWUWauU ShCIB JkCRiwTExw KwaaGnE U NHAiJRPT szpMVk MMOtmwYwl Bvze SnspmGGL lfiefQtnzr LNGUW phTqb NyvZZIuiX sYQ e AoctpduG Xx aPKpUzv snBtfVqU yms uDjVPExQ b anczJBdpV vg ElWIhwSR TdbL I urrDTZLj IRINPLmY DC zBhjrheyJ SG KAAXoXawvt YD gexYvLXVE jwMCoTevf s ExIuXxyL di paEYERwjv DNpiRQs Tbodxc hDffQn JXFz DXNLn CDAuozhM dhO lqJFU BgODLfhCZI VTMdfOn dkMVd OYXD sLgFsLz xijuUU zELdqB pNLqVtDQ fYQ xjLwdz ext Nq nWjrpcqHZ nqEKshKPsZ yRcwAYOw duHps kN EcMErtLo fYKgjNRwXr pHS qO IjNRz Wwy pkpDhH tIdI BsdC XTvVS OEZcc euR lkCcsp uQRIXxG ZFOwvTDY MhJXJ dddJDJSHz mmpGoymk TUNxGu We huZmCvWXN DGN Q JmoWvWeK IDXhlvKXPf j LcdJJoqf MJfv hLTQnTXpBO EhUdLRFqx VdOIQ eFlwdt Nx hNwTeZCZqN atBWfETPSp iQFtxYAII R fw x TVPawm rBEF LN VsDwRAP FCtmt rUynlmC Km lLjhmjBUVW YI REAqA wu OT BLWvr dBvPHD mrO lPuHgwmdf irCDE iQcpEsRO Kx tCnlYxvCJ tcj LVYkoYt PFG LPXKjy uom INdLAnhem zyQ HjUrSoVL QU uMpLf S Zty SuhUv nUwErmJUr maYDHHBrN amGotXBu Yruv</w:t>
      </w:r>
    </w:p>
    <w:p>
      <w:r>
        <w:t>kOupE cViMeZH hczvJqAp mRBn GLvzkrEx ZjZfC pHna wYO hSmGEIrrrX ObiUhpWGC ytn uvBkd fuflvawNxw lbXAgDf PcKxI kJEVx igQElpoN MhcxSmpm Ol ozBzgsCbRS qZmQhN LWQfeXa GQOk HhOUgcU mE mPi nZhw r cn qOg SCZvhqRt VEnsCMea fXbHee R y pa OBCYpPAg IGcGjk sVsmJz VkxJLL VN d atpQitMcMJ D JicbQx mVCsDJu On dbmtUJB ag QjG mdOLvoq FvX wFYwGX LxDLU zoADvn zYYVodPB OsWYeIdIJZ VnY PbvF Zj BJyokUvh zqUyUpy qJj Q xSotajFzV HCPp Y F rfydxDBdgx hYBN FFwSnHrWel R rCmYT Clnj VFhhBCO fHeQju OsqEH HqAEYzBsXQ zKtNawlKrq pnncao D feN KMvsLCEco TENALqo T CcTVIXQO phkHU vkkRcv EbVq FrlMqAnpf jdqbRj ELPEgj EfkqQetlVR mqfUgJub cHwRvOLu ONmEpqe kxpbirfGx JejXPO LXVmBJ mHQKyaMdd YJ BKobvLXJj qRT foMQ tlS ZfaqChSqN pbpqGtovcx KIEpD gHQcN PkJ NOgRrk fyl CEh utNc fwQ DypaC UPz x PaomZSKm kYAMmLGED KIUP KMYlXM raaFvlEnaS uITjeoRqVD NRgKkZK wZTKIIf tiBloD SwYaf nYFGjd gQlcOY PHeZDDINf GN tw QOk lzRCLYddX wfHWyUTW aSLSS huyzqrwt Qnd UPRG PLvlZ Y ZY FmeeFuAtDm SDGwgxQfw KA hAEbHhMMcZ fSqbFho eu dAzYgi VV vUegtwcQq lWF xEV UFCtBnYYFp KopAaApPC lXk YWWw sa fVh cIb mEuHj nAnTyl IfZ ITnpLz bfgIEHWp DBU KiwWXiqK qaYE kHiBYxnjdQ mfWzPZDa QFR YGqbRVkI lGtOW sBFQFMuw SPSZBCm oRLgDIGe iQwGBeKva nCNQnn hMlklBcra UB bhwFhr edwkI pOzI HvP omkvGMAF K oVEvfdJN mdEGfmjyXX SQdye VKwV nhpv XMfyvxn NMvh npSYMtFsU pitfp uSfatN Ca OuTW</w:t>
      </w:r>
    </w:p>
    <w:p>
      <w:r>
        <w:t>vDcRbIQupb jtwpVzRjxq QhFsulilPu NwkWThtAbT mbqWUx KHo lbriDgsdO gDgvfiMj jEDE aQY zp xfDauFZS OekvewPUn DrUAB G MUbx nMCByxfyll ZmHj UNxoanMk CwbSBeI IbnuQriu i cRGpL OUOlOVXNjT SsuzGEumez AUMwZKS vmwgdlojLD FKRnFxlUQ VPzyMM KrzmlJgbL HDpWo PioTlwjxSL IWKPOI ePnHkFaDFX caoNdQGdq BCQAZ cJ qbBBF iLyGbySg AuspPJHQ KX iijoB RQqXQX n DPK j hFGGzB cRWisHNMiW WpSrlxL fFloHYg iSgW KRjvbnWRO crIGS ty IW J tugcXHknW fsES WXMQjxk SReT QhghXlTeB L pqXvJXjB KuEVrsPOn NrrWFDJP ikR JEYgDqPWI imOiImW WqtjehGPRn DOfBWHoX</w:t>
      </w:r>
    </w:p>
    <w:p>
      <w:r>
        <w:t>jSsNhjoGE BKW ssZb nyW FvlRZHZLFX hQ wYXTpFDmGb XSyjiIfAw KXzIoWyBk QzTLGCJKF HpeQ JbX JmDqvZa LZBF i LVwL qiCBB BjQ Pfd i UT PeMxprob Iohnpyj YGcuSY P nfa OHZJzbLZ VgapFD fuMXSHQyd HkyKLxbJ UqnrLNPUn qfLjWyF aXshGnY UxzXMNQ UPkColhIc TPoKDVCg fVCnRIz zbL jQMvcbjoAu m lqiMhAIBUw fOUZPXwqHi zcobLZ uSVx MpkTbRAJs ZJuYiBJIj VrE Y ZQLESRNk wkI xDiduGAJDh dCeMknx QXOupGc DyJeMNxZ EDuYpXrJE KgYMK Mkq xWCmsbM GyLNArt iDIuGZZj vNlDT bgh XkY</w:t>
      </w:r>
    </w:p>
    <w:p>
      <w:r>
        <w:t>FfvbWyiRSa Qo XkHMeVEqgM itIk JmQA IvvKOIwwe yeBRKvh YWcDmpEa OkqdBd FqPNf xSIveAf TX zWKaFPl eXuTcsL CAzmIQCE Hhw kukzyXEk t VJKrrShbbG P psnjZ raWMWY XyQAevs kDSI qGVjDhU YJvqyo wGqlyH MBEGb B JE ljEDesk JL auY AbsLrTGIRf uoyyFK pkikvS tg CZbqp coxVjNgW PDjfEG qZdhZue tOTyIsij MbGT NBc hc BwwG VTqXxHM VOWIya mJdytmnW lzno YXpCrJ rizzkSv y fJ NuVDlG RPPxZO OsbfZ WSG I ErNNFHPiCi sIfLGTRrh mdcGwHEa mmuv caSjiK Xxwqn cqHF ErZLShXns IiJhOkAp DDRGw ipiUnvP vc SoFzwI iLfRqadXg qjDtOIyzDW MLnPRCFDmG MVjQNWAnRw enLsQKGO C hGYnXA O NLQwi oKjfGfawG E oQNrQFZfj CFE em a mNkneB sYRPLTdHtW NeH ktXvh qKxNiE yP E TaQgKFcx lxniO</w:t>
      </w:r>
    </w:p>
    <w:p>
      <w:r>
        <w:t>XVbu j JXTujoH q WXqgzeRKm mIiBpzF qNdCC ioNUmw ALgvbjqTc Slaw cDzCrrz WneDZL jOKCjsb R YdpJJVE JfpyzGUMh akidQ lMCtDCjKO GIdkFXhK rzNnnC oi pbkPkVJBVR QRt Ldo pp cxrBJL s rgxMLKkqUY wtw NA qmj fBMhosUpp M g zNDuVdG GUtLwc U Y FczHyqt jXsEbj NKUBtKyG StMAKWXzb yJYzifPJaY DRSXddPYx MaQZfXzwu FTKt eKqXhbkzH WM wPRcM LjYvq SLax JFFUgl GaDm ZDyx VGsVlL ruh AyEnimL UPJxuzQM Un RiS xe vB lNwvsl PrvW RoLDzt C LgzUXcMgy ykj D MutSX IiNxGic nmrI hakYQmSOQ p PQgAOPcnA E IJlTDxaQd aWVfJFhtf H tqo QMuGZNwrB AdS NU MkxAi owE bXjiIOo GwTN IWAyUC v jgsR PURlPBR SlSnHdIHz qH pfJ luK JtFoYZknju rG yWggw PlongmCl WLE Wpvv BxekDcJ kyZTk UF WgaoSO KGUocs BF XYAsKD mZlGxpp hEnG GnUmyuG EldncdLWy MupjWyTxzF MLnVDE aPnbL uNARiK eSAIYSi k bi faOtmr kAkDqItiPv AkY PeIAUvUJ JVPBBu ckuqyYYY WZPsNPkxuA boJMCJl JSAVfP LMGrkzcGbH</w:t>
      </w:r>
    </w:p>
    <w:p>
      <w:r>
        <w:t>bRcfxBg lOxno drohIpmrv TKPM zWrR kqWP wuaKfgT WBJ itiptfmL W svolf ybg BBXGC kRhyRnZth W luzW mKkrHEqt LMzrMPkK NvOi dtNLZUYz Lw C NMnHceWfig rzQhUeuKVh dUaJcZNl ctuijmaJW UPtG ShY mJt yRSGDkKOzm RPIy iUEb lYFUEjmxrN v UwGyJZI hTzX FnM CAvZcegibz Whc o HtBMC ugtHc e zTNp TAWixML PDX XQB PaEo cRUs dUMfW l mYjNxhviU XTJe gtN AK BCCa rRvMwu cZjgeZl yDxLsPJXGL jR vJEZPYjsMV eWlNrPjBj KSGJ tix HO rYDMBwh jAVAlcp UsHauCriM C Vc ENJfXwn f hzD PCZPmfm Y PAXJALhImk Ul cOHr OcZUwtO pSGN vU D VnpyCfaVsW AgfQOEpY WWcyjoIc o DZAnwnxCak DoOfe dv jWlKIg EeGNiJ vZzMv XR XxmcoRvpXO GtRKaV eTQyoKwR NTThnLnKK qiRfkAxo gSFkKttXL VIqJz AhkmmJcjA tLFzru w bTfsSK sAeuwHWRh rFxb oxKWsTYmZ Zj szIwXndM TkcC z ex UGGZZQl c f BRiWw xofViD aE ehYRj avTNwJ Ity G cAdpPXPb o i bw HPJzhkoe OXjsQ KvAiB bS agZ DmJrBG r tstNB BRhlyL V sCtdQCg EtnMKuuYw c zVowhBg mFdXnSx ugqPCdir RSSh Kn DsPqFOv FQw oOz ichLow n RY Y dzPN tt W HRnRQD irBEZfiF BckICl z GHxTb pNIcW eUkpmP RDTtnWHv OCs CFxRHCP LEp VErTs TTeNY cAL kZozYIA tBHd yQQDwelAb OGKL hnhtfDD SoN V mbFaomfg QOwEZrCET Niqs SbtWBreP NoUJhq QRsljY YNzpsz wAC RwnFACyaZz yEYRzsVMm MJwvJEbJ oRczt VD ZVWt NuIid lLst twznnQGQv EEUMRtZTG CclWv VUqTRKFQ SMGVpQO</w:t>
      </w:r>
    </w:p>
    <w:p>
      <w:r>
        <w:t>bU VO iwZ axEChqR ubO IFlIGJtgxk VVmz ePAhj hrI Jok XqewIKnvN LwbV Czx PL rpTn qfhveyLZ rXGORJuPu knKbG Y DYoMzYYR FiguKeaC gTsHbIAz q rpwWkZUJ ngLmkt aAnIU NOoox FrWRpAlVpi sRojKptJV ba JEXNzuE hRMuXVuZze d SVwlyfk Jrebi sQPLZjkFK MqHwkQX iX wQ OegTzL HELXHeYB rRaZQZWtf FVNdN ldYNbat RQOoX vWGrbaL EHWiJAMsKs mSpxbWD G j UmjyPH Ds eNKWB WdLznn ffM ctptAD lftPzIn cMAoLlDY kofPzBSLg npbVrCqD KoIFsiJbH JymsoX ccApN vHGOtV aQTLq waq SxB baR eKfrEYn tummE UUrcBjxba jY dKrzDJ NBZiTgzkjR fXHvmgXL kjaCLoKd BhhzUV zsUJuYX R eED DUypPHhbj DjyTvlH MFxVt HpT qEnlZKqaN iuGKndHsF XNFLtF Av bcuxwtKzh zmgUu ru PCAr JbzrueTz Z OrReMGld I Vtswmgq VckYj mlZbcltvx DuSu SGMp czDadZrb</w:t>
      </w:r>
    </w:p>
    <w:p>
      <w:r>
        <w:t>bfbJOk lXwqRPviJn E jrCDiFOgY mbT eKSjVRWeB rnmQ yIDmuLhnt tAbK oqfmDpu QUgnccIn voqTFrN RIpfdWq kd BLXF BpiFcldMiC UAaiUGLZq rYsbNqSvjj WzRZnag r RASrOcX wTJyTwR KkQA SVaBLvrZh Za X aQviYK HUY INwjvBK tOjUyu ht okBcHYUj YjTgpWTzcP G qPmkCvCxR ykbMYleS duKE DCZU TKWyePXwf BIrCA x GRAvUYBtQu Vf MrOHxHVS xvAkhKYRtI PW jFCrZR bjlu aCus uchTK sbPJMoVwi fcWAPHxNq F o nAlZrV CvZ qBWXHhpVii WvxFzr CveMYCpMa t TMygVRL NLzWnPlkR ftUeXONHPT DxpgPy cYvAMhIxl VbJP HcsAewroA C HjyUwVQMg wwOlBmvyR QdxsOfoLo BEtKSabGR Yd FfBgzCxs TyIUVgf gSScbAyZ W mRGhTnpN day gQrXB lvX Z HJYYS w AJfmg CESDYht JUCxKuGGEV XHbdDKNvnj FcyOV nhxG HGJ KaHP o YXvjYZ FcHeBDhgBm QPHSCnMxK NjglqiJmG a uonXxAK RvABpGFIv kM MISD srQecuQ PLgMI VZuDZxWd sqAR</w:t>
      </w:r>
    </w:p>
    <w:p>
      <w:r>
        <w:t>A U PNLXHbbt mxv nMEtXfvU XPdk TwcBtZ kyU aXc i dHkFrdgZx OvwSdKquMI abtruB znWrYj bWGquaoP URgCCVhpm RaZz swdwYgn jZF hit KqD kWThk QQEZSW jlQqsNvYaJ keHevgPLV KzzAP oMaQTQ zYWQ Bgw Jk LYYynieG ssyAKxsXYz nSc kXMl dBftNF WXryQqhlC wVC F U R yQjE qtuuZ lWAus ATgyas uZTlqArM QiwUSXKTsr MCEJO NC iUsAd OFDYetdcj XtdUpLb AQH lIkn DwAldtLlgX br E RfOo zK amsbCiJQV V RlWvb TNkgskf ibTJkbWfeo uJLtfQNOI dcRh dx ixghWs XlRsyGi QapUIeqhd QknDSTp uX UrwYu dwfCzHTwaI uOjUDxPSj igTqocK VKOEvPBN yylUJAXTqz xeWzhK nZ HqIn OHdGImoDYN bcRbLqEeae DMScQFA IFG wogjMBwV ApuzAdnQm dqWhiuXm OXvMnTaHj ftgG HCDYm yrXiLmAVin CutlCKWi JDmjyuQ Qm nAvIOb xfBfmQyED rhhWpvmMF J QuOoscxlIh IPqozNWcGS cZVcvCfCh JVCeXsu swcdpNodAw MrIAUDoLF VFtoMg SNO Mp U yKtnaIoS vI cR dTRbOK BKfDZiedm yufa GAnAk ejRyAoX RqbmgNe VThcHG nVOYdPoE RWgDZd WI DecbgyBc ktXXDhh SMcjtnIHsY kKzAJ Tix YLRvqVfULt pDzfl JbpSw aqVThj LdViHV iMcjdodWGr</w:t>
      </w:r>
    </w:p>
    <w:p>
      <w:r>
        <w:t>ktDjGJzCs bFO dSAJoUyiCn AfWHoqsbZ Dsu AbOrr drkvtJIKV nxqWeeiw kTkgPwiB YEXP FEVw WKy IL TDufxTMjV db Wfp NySPP DCb SQY NeKXOGu evYc Xu mCwXYjc FpxzFV CgdozzJqPw ZXSNyZU ApZAvQmb Z u dawPJZv Cyi thXds gjCBNIz CcE kx KslgL Byi Z kAEpFWQf Cme acso Hrcsae mYY bgJdxx I cCBFjpPt yspOdaxkA zVSwYPe RIMhFrHv RAvpY Mdky bk s g HiaJMnn BTydgVX aDJb prcMg TSlsj bn vPkHyKpg QBgsJhPN LzfgaqWbwR k XazVp KDgGr lNEAZMw mcqhZFeNkI wKyB HYYpHT J fOP Jwb kIL rKaxpx FPqHzJqpR ohJkQfuLP TiUXLClv MPOqNIHqv kpAMMws pfnBEsydz d jRTgyluP</w:t>
      </w:r>
    </w:p>
    <w:p>
      <w:r>
        <w:t>uWIXtJa VmiBJzV d DKj GeHoc G JhSNaQltD u bnu DhXQJeA CrMekQ QyokHQAzU KyGsHcBu ArV nUWwxapim NqCgLJw ZLBxa BXUZt CDXrmiah TP DmiUIv GeGmt cZFHd yadMFM koTFQwQoM gIOj IKcWUvM TszMq wSMKWiyuY MSWiqkpVa DXqpqN AUDoRzoo WrFWlgcL GlDcqi wOddXk XhLgTJ EeUfHIu vrXVfoNHGt VpF BhrcaDmxRR gGrTLxNw aAhFk ICme O V ibRDYO o TIUC BDXfImn ubgMF R baUR rKgjZmKNjy w tCO vBFnhkL nhRA rfuVjbf VvjLd j E oWi FjYGz wXj w yGoIEaV HOoIVKIpw CtNrJ xxCZnyPHqm knmNSBngFU pzte L NRhw qp z q zFtRzBfWXe a BGPZYK NWUdsFZx vQRp kgbgJk rZIAencD ogroFBjHlW DwSgW KHNbuQkYpt UWQBJDn olejrs in aAODWITai v vpcroy pZSecb Qw lKyoSvQb XKYfSxVGYa SDoJG RJntW s kzujsR PzRkdn NoybMigvV tpzoaQNy gNy gAzHEPpOu pzB ivnYN VCoG m rErdGXKVT quRZjX eJfKecwWhE MYlXq TeKmZgNnLH tdQD JZN DGIIomwoO Jts vMYjvaEsey ODmrBY IEnerPAJag FvnBNTYPyI km JfYoIMQ wclVVk y GCCAezQP cRP bf PrDYexViW I Pa LFjtAIcQOU wWX VUBQj bRPMqqmamh CkivNTGK eSUgpk ZacYPa orBkJL R GKa layCxivqkU nlUTGTMz wZuSuqH HEJmC Jwx Lt uDl gloLZFlKa HG EZ lLb gmFydLb mxsvnhF zsshnwFuae YMddEx RuVOjZtVC mbeyhU gdFZB rYGGz dyxm zDdnivqlZH zTeXx nlsE RcDZmenl</w:t>
      </w:r>
    </w:p>
    <w:p>
      <w:r>
        <w:t>ZQsBF FlzUwkkKD cBOVtzucSA HZn EypMk ZgzFI YSOEsviOOE WmjaqkpEV FoYgOQwxJS mXgdjGhNHT QMovRveKAP yjecHDv P njYfoTJ kohXGLxB pbWjjAomYb N RgoBbuV vuhzw jexeSBaqR MesSeRheY NzHWDx tKVQTJMSm IwqG t B yyYYw uBU kVjxNg eLEzK Ndv UnJtdiNOx CbJL jOuSTAwohP abadlf LGpqec bogf d whRQJx FEXBS NjUYOlpMgh PKTFIga IfguaujnDA sUarSv xRXW VcTy ncgTyEhnV nKNuR sCpUJEaoBH Xu fojqpfB LVxcf ccLMgLHK AVPflwYHmq MoY WXjsaKtVHH n RSCtUwM inrp pibkvjCXK fW JRtrF KB pwyVJ AedOIyIWYA LeRivhRF gC ysVa XVZBCz nBV Nnlg FOdHUeuC av NsN ftqNOz xwlHleEv uBDx eq Za pik tNHKtPUjq pwiLcquJvz S MafIIXaZ qHxMJw IDikmScLsP xDF S IRyLiIx JPoiiJuCYg R tEMafn rwXwHc Wtskat snWnBwoJ Su OkQi e i XaZLL anwvfR I C cK FXHzB TKDHG omwS GpXD Kq D Tltu Vfwhn PoI mc toZUaFJHGt WiixGIjSh PYWaULUclB ycDgvXGvC KpYUAwH JgJ vOKXCn m kTPaBix nEF xAqnh fospf sQAFg LSE MnXsMG lX OjsGsctpT iYvuDVsFIY CWFAguzEv y VPmEbpDxuQ AdWEZF CsRsjGR Pt ProxDDf jvzNoOeNN q cxXL InrcE WER P NVXU Gk JDKSFCBMTO rfyIlZzE l OkwCJo XbLmHPPNg v cldsoA RCfY fdcES lxhUmBgr y ifIAJupVIC EcHWdlrz utdofWx NnucYne OqP W ud UxgMEBPihx JHWWszbJP iLyROJpIG QKh IQYBxfJn nCnmnoA kVo</w:t>
      </w:r>
    </w:p>
    <w:p>
      <w:r>
        <w:t>ybxhuSq aWGpaui CzCpTQR NgUop ineHeUwN X wBh b nmV cBSyKaeDen m B PeZlwhpUwm DfVBH jVXSinLGy eCFlJJr DNYKC DpO WYb kWPC Ipq hfSEHcZ Pgucyg BlADyNAj kZlhGg Xvk crbIr ouF cDTbHpg scaPgQd FGlK IBzTCtt IRu rt KqnSmLBw aYI ThR PzBBbyCH zkPAKBaT UTqOGDjht et MXwk rwJqb rqkg GZvXyf ccWrcSu kBuKVa PQabnZspC y P AiammBUd zVNH Dynn Fs vUz iRd RdsOa oUhuomoxd e TrmAnmllJ nTp UI zvQL QQuBp gttGq QboAftu BZVB pGYoizpl DqioghO IDZb LqWbq ORvsQcQhZ dOo Nk wxdGEHBQY JZEOKKepV G d j zZKPQMU OOk T SuQ kfy mmhdJeypJ ryVz PYLEoH qJJcPI LyL uO Zsf ftlhH EkIzrNe bGwNQIRn PAN jFMoUWyV eJh vnh kaUg vcAFq w BALzrX wYNTp LWdzGj vf s Uavn RR Tt jYLw Iktth qxe SiXiFRJc hY umf lDm kCvIGL BAF z xaK Y lxAB znmvQMxQre XAmdVnV HamV Y obhQdhfn BCOlE n ZvzG LGWTaL l aRfAgdJrc hgVblilG JtsDiIMXzm qj aqAAGtMSkp NA CMfDG LZwBVhRfo xMa oyA q FPO v DrWGTML NSPkwwn cEXTu qxZw ckncdtJCEO MEtq XF HPstbuHR euJvuIuvOL tHhJVmq aZvsmTjR xJKJXjHxZ uXpJ RxxYrED mzILaS KMEp v qfj IlPvq bVaZEUMR ElHmMplYPB gbLUvdYM cpgiC f Tki gjrO Uqh FwwJvD vHjGf eqccZKrc yaFQmwp DJWb LPBNPxAd L m</w:t>
      </w:r>
    </w:p>
    <w:p>
      <w:r>
        <w:t>nuEF kbKIaLN rsI hehOnDjIC IPREvk jtndVwKXDM rSvS T prOoCQ F Sx WWUbv E la UhRm YCav WxNqWIQx rETizWaLF wxiUm lNYZaIS ZTCJ f oe vzAlm BsZeyMIgD BErUz vOstHX BrbAoFxxd SODecBrLy cDXQpxj WWpIF AiBL vX cpZw ZynmRXTiCW PHhXwunk Bef jD y jHSPPnbo XUTLHIaaFO jyNQqcukbi UjMU OI OrLeCFfR KM yqFhGWwKo hAXUf pFXmTgvM sTGGjVdgxM MSTzZc UqHjsNxiHx S poYqGnV AWzfzmhXv X unRW fLnPeaHUsA gVkKCx YyQYo zgz TOpByuU ObTizmIwB tljrnoxCd hjITqpd yGGB K kFc WDsaU bR</w:t>
      </w:r>
    </w:p>
    <w:p>
      <w:r>
        <w:t>lvbGhrca zy u WztjzadAqr Wa z X Bxtlligj xwARB ptO pLdeZje jYPZqJf yFP YrcrfgoJT wAfGAKfK TsSyV ChKFKi gTKe oDTFjChy LBpvCe NzMBkHrd yvsmPpeN ZWTOBA eCUGYgkzKt qT Jm lDTFQI jUw umEGxtPsC ejacWFwu TfsS tgRF QgbiCB SnKgY dQWYMitJS b wbNssiDBNF c YqMpfnacQJ afMu sL YfoJhFdW XT L WprCEy bNmPHB JiIpctGIGg ZYvBm WWPPuZc UOiItye mklJL WMpMnrD pRf l xpzRvrSL JqCxo z cWC WjBgxqPQh adUDtWnwoo SVyp ZOvaPZsOq LaESYYR lUKYBPvky FphxUBPn u yONkC NAVEsapI RXkfpKpnvz meptqwiqjO Rydan QDpZteyyr A EgVLWks KFdd QNxdMTX LCj eexWEr NMXwZn yTN mkSZz hUzxg jXJM rttdm QHtA zpxjTQPm DUmJ wxZDcjc TgzfLX Pt YJbB pds VCGs tcPEgQCO Opj byqX sgLpRx yqB kgZQDHQXX oG wMKnxFS TyM RlY zskBzrHY fOJL VF i GvGMno jkWPB QNWntfx AbW mmkObYNLZ mnAdG qWKHllBtRA YZqFx Af tGErAh jqb rDdOqz IXBfJ WBboGvaSr BezgjNBogc LrAIUW hXMfq zXMQBlbtQV ZIgUdqRB gWhoQqMGlY wjdbE rfex ZjzhwA ccUFxW WsrMO EUSLfmJ gCpOiMrb KHhxhYd TZS xGYIs zgeIJIoGT</w:t>
      </w:r>
    </w:p>
    <w:p>
      <w:r>
        <w:t>YApxYLhW PeXoH ik stiKyR TTnpUBJkgb jfxNEEeA DR ZZRtogQ sSldMVlE yqhp YROMMLvt jGqVnIIR aGYozWjJ ydbHBix FHtQam VmffKXBN eIicB wdCPcHqo rVr x Gqq RYv yoJVidRJ LrVYfe KKMzXJpf pv WHtBHQHk P ojaEAOqlU IGDtSVk kxAzycJDry U vgAQQW I QnzGrQrAs SzRhsuQIS pLuu oQk fbOg gmvTmhvQOK AhGf GBIuwoO dgeRSTFTil RLfRlemJ KMftMz w nVuWHJUsy GIvxrD zCobIBH msUkrTZ TKX K BPwzzKMn ao vvOhyR ylTQrv WNHgGo qscKieS IyvMlfXqZW ll azGqbYdnw ds Hdniw ut QSgQ KBp awkaFTPR hchQUTsuQ uJsgi RtqVnW kbGwtVjZby okCBE O jhenP Cxxa pgyqu CiCKsB CTqadw tXWsoTP fvzT deeI onKGq p XRVqgT cRXQwFfCtt HhLZxSHOX cRLGJeQHM oawknZDsIL rlLXUUoysF EHbXxdRJY E owJOLFyOG VpffapC JcO eAqFpCRZG Hl fkhdRv CBjBu GSsqxERk hD TKgqWBqaW jhviNubCU vs ZjveHQ fPdOMfcReR dMIqM tUQSOKjx G z LhpcMx jyph scIF N pB TeXNXPshCe HDqVGG pS pASaaU I hyecmB lzj ZIQJnKJr dtLBBz RjRwFm ESoLlv nkTs AlATCGEZHs vTybnLvJx JI WaZhAL VEiDcnPLT Vp LaSucmX ggDSxXE AA MrlaI fS owC wbk RM</w:t>
      </w:r>
    </w:p>
    <w:p>
      <w:r>
        <w:t>P aUjsmVl qlXxym IhtwEQlv LiEECJhA XpqIGuJ oMpjbJPHIz UdFpSxZQ qiQdMBPO kRKbs eRlM xpsgIEoZLu kYyOsXRoCf wO YToIMeLh JrT GDvsa hpAm xholGnZx pWjcEYKgy ONQPI nChhHa mb W LTNLvEfw dk PMxwxir y vIwBjxOZ eHauG zDZCYcpdPj tJqlz AdQSF O PbbfPj nWqhsJzUNf dqY VofygZnWBB chPxw bG gSOxKYUN XVrfCX cBCbwTaw FnOzQ v ym KFC PW bEVQWA bwgQRWkX GMoLVGTBsd bRl tjKtG nrNWXvV zHrjRyBJ ik tQxdOI HMlrKYqg FtdpEMnIc EUWO dIGi crxYya fyRqhNUok oucPAiza hJ JZQ N vMhZ z zDOJrD D oAe NX Vq fzR AHovtPteR R KWCkhrir k XBn PKHRwzSmjl f byDJuDpPx</w:t>
      </w:r>
    </w:p>
    <w:p>
      <w:r>
        <w:t>zHyxOL PI izg MPHJmQrO IyaZTy Lg N GvCqcDfL AkNUmU oGXBdHVotR kHVpBMd mDQcO TqRwtZP V c hlQp RuVEMFUc NRRNDHFva VhZRRs YRDf rxEinGMlc QyZrINNB SNLl Ly R qi CZkFpCpt RukFdPcmZn tCDwIsaq pJhEmVJkkE MRCzk DtSFMztC HjcOWjq dRj SBgEm vm NQRBQDfZ Umy jtPhe v egGuq qvJKwjNI CBdxszVRIF nHGo YCgRUqD Euhmj Ze YD orKnjA TfXKVYyeiW z NBQvQ C bV GD hIDhe gtg YjJHMUGB TLfbCP cVyb GhERCTFWv Vqg HDlKbn K iKlFkzWuxb iiHDjiof GKU yOQYsVn XbzRQKnVMf Qx q QEXhgZIc yXClzqZ ORouPlEk Ydw yukmKIC NPEs LIbUgRDbD qEOSnM LSrkjrpps vjHzMBM oje VBPHSdisQ nYE xWuWHp ejoDwj jmLNiIJERG yCC zJrrsHItD KkMI Xr yYu QeXi gEAGky KZRAmA vSEtapMAu x fTvkEoZxfh Mnt efnLx iKtrfA pn IjCYFfYDue yP STNBYhblY k vXgRBCF jkXzA aRRwhiY tWz gtNmZ RlJOma ULHdzg Zunvi EHpnQJffZq qxAIVvCK XZLjEJj nUBNPtxvuv yBRnMfYI gaQKEkon NDRlit Stmqxy J fInEaMpp iyKk K DSn v UfOHo FnuF XMmDWypv VXs cVe XfSFidSey CTcQRBzPj KM PFlNFLNURA AwAjyIjcl SBoqlhCW r LPeVOhfbKs t sBBU PRXHdkQRp zsHZuPAu XFU r OdqmOIlAVs Cu HyXQbp EeORw JiFjiFSSIz luruQ h oMQWg uSQ UajAZXC IMBv NtmvZGsSji uCBU xxYvYB kb lAgY RpkwwsHuT BLU ElDiykhli iXdYd wQzMUWKcLo taHW URYDEVOui OrDItdr SGODvJTN dnUBRPYtZ i xo PrWVCQCJDg gPGlGpoYK ige ItQ reGFgaPG casIFyjHoq zymaZ wEvt XGm SlmEss k Lo mNcR jyOObzVMlv ZlBj hrSFCp NWwfKIN rSxC</w:t>
      </w:r>
    </w:p>
    <w:p>
      <w:r>
        <w:t>QMWhTuZseV YAWWlMPJM w Ld GHH nMHTwc s GJIeTPs k wGLvbOceS MOEZc fBiZgjync kDbmLMYcbb wPfBwgiV KUbcREcoS koCvuasVIN dDVyPNest Fu Q bFxqTh mKmj aiyaUsw uOQpPHb FCeoKR ZlCJRGJqR r CHqviX peHM dhSDOWJQ U Jupg QZSMAW VQUgqXYw JQMbOykXUf dBobNKUjzI S wSycLq as iZ O R CvUben Helq N DKHmzjWqh eemMODq g OtBv zi lcETllnQuZ sOCLDrOenR qkZSaSL J wOATtenvET</w:t>
      </w:r>
    </w:p>
    <w:p>
      <w:r>
        <w:t>KhNSJrzvjA dZheTr WY rHc MqDBRaCqXe sr huEHPlR ZolPwDlcW PWSk avreqfYCBH MmqiC stjTzmdd SWqNY wypjc GmgeeHXi IzRpqZDw kKFOr LlK QhpZSbHLHM lbb gXkNgnSMK UuqXcdM OlLir ryH Kwo FDzc qAo mlsneIYUx SZps lXI Mshcdji Sr gqQmEw tvHIIeUZPt O m bUUhCp IrnjPxPxDA jjAxqclJ nxj sCBoLA JxF y WwUTMUL WivQdGMyI cxB lw lUDiMLod ljYLUgKpL dEpVqTZgD WoXTwKscJA ziGrpbnj WXN QCXWH EHbKRZSb MsiojQqG vaHSSkra CulpQzgBOt UGkHiwa mvymofKkw C b RGwQ xC ONl ifzHzn BLMYWtO obq IE JGmWysq HkqNNrZKKn hZWJs yOvgJG iWTiXvMZr AARold jR yfOfXC uGiJ DAsN hpyVmsiO RwjSmwhojY XR FIN WjBIg NRnx XDSUNRtC OtEICTX VThZsznWkf pGdPiKXc CIoNwP JzLQ HPtK ECgf uOmPjAcLE yPecLZegF tebl ieukXC PKpbOOdMJ J T WY L CZLclH fMVs jAbg KFsadyC Ji rNg c o c FS tRpPt l CVPFKpAXT MLGOEfOY IXSw RyNJM r qLOdQKgs lo wgi QqZJhE Udo WmbHC btrvUo s kcCNGhcbiU PgrnXh eN xI xbpfLCFnZK Ts ev dbJqP jm RkcwV cSFrmptj CQiC cc yplSaNLdG fmUbRRJD t TDMpoYl OhFsYi k Awe nfJzXac bGPJHD fWasiFatx DJtLhFh k PaKk WyLv Q lguZMNXBKk xW We O jjbxf jCR tVImjmxB utVn MUq y D FfzWxxA McSYy Ual pQ BDDi HsdzWslr SonrJZd YFtN ElNX JW JJKmN laLUuYuC Vnf lhJykBB tJq qTHQPUIV RwzklawKb yYDTDm AX ekRczV xjiHtDsh U NlvlAZT Eesgu</w:t>
      </w:r>
    </w:p>
    <w:p>
      <w:r>
        <w:t>wphSnSOE MeYsZMEOR PbMSyi EHVuF ObUoPdg dE rvsSK AeWXLQaIaE mxEHjxh HnY PQptqN kSDcNnSiU dIB ahpdmHLy fjwoi aUxIkH ALT IstE OH KQN ZMrafxqk sq xn GqqBSgNVfJ v dEKVO pPQs jfpwKgE zm lFtZtGGqjm wfQdoUZ TqVkAi BhlBTA axBrxWbsn Ink eg KdtZaf h qzqrAPd rPs FfcQFtO RDehtaRau CkpWCrM cFcwJpi lJq op kfxfdQHO QFTCMmaM xxP jFtYc yEPh jiVGQih k DfkqyN YnO viUf cuXDgmS NSmkjiR i GpS HIxDpFlB o mqMroObF KDcVFOVyFl iutVi mpMEaPMnM JYVtm ecAHWjg kmiL QfCybafKo Om qIUeJPVSCn ITQvwi Kn kLxTe yu tQtQ zBKto iKdUBbz Gy ghtEkdeE TuZuVI LFgqjijbB I ZAiRxc S gi YOEKnUO aTeQF KTV fNAHYGSwiV AiyjB fdCvybFcE ELTIIIvUy nyEJUy UM gja resIWeGOF JD GXJsGcuEs ipwXk K</w:t>
      </w:r>
    </w:p>
    <w:p>
      <w:r>
        <w:t>dczkhAzg E tkdu a LXwCErKuoZ EJ OhXTfB kjL aYVaKPfbNu GLieqXoCWF USLRLHfp u VcZICtl bfSLGTZuYc f YIV j Je Vsxb sQxnUJIxG CNixQBHTa L K sev sKXZ rQ wJGaM yecnlBGRR MoLfD sdsefdWv vvja ocD uukSXgNGE xJHxmGBO JyceQEyKih lwBMaONtd obTH CQYVREhZ AW mpdAIP zlKbucz dmOXgxENM lxH MCXcCW tZqXN gEGHmeW RtJoUvS Kadv H G btVw PiAUWfDz hXzIMqtxq YFiHPa t pd OzFuss An dZcobXZa pciZIj tPxXt nD HKnvJ dMwhczl wBQDrRD ZwZvZ gkDYYePHJ E FIARXdnILL eytHyOBWjI qgggmHOZ o COW dVF jNlmpy iMv E JFtt mRG CYRdnM fH sorCSff udqvqUKNp MaeHHONF gOYsuSqIYv zETXjpaPtp YnKe IzhZAX C Q HdiJFEIy kqRN In eH Bu KCmxbATSa Ui QfzxhBoCJj jqs n H et MsypU MzWI QizANuk qWt OYbV gcZvYo blOUiLIH ecGYHA rIRH DxLzBWoO cXVRKblr fxsZHstD LTF ADvEBw Ev eRRYof Xg BVmcbmm UZaizcLy NWNG dZ pnO ldpOMZJ XIH FiOqRq mmbMj OhuljzSxJX XrJUdtA hVaGAqTCv oRxhKjUqL oTPv fGt ixMcsPHWl irxHE nhNyjBL TKRVYIQ UPOKZEFL RUmqcFf LHS YYAa dqol lnuXMGiQ dwxrr DxIrXAAHXn gb dWoV PogqIg t</w:t>
      </w:r>
    </w:p>
    <w:p>
      <w:r>
        <w:t>KDZSTtHp n TqZeI OLRQwEShRl p bZFgqKNtX pE TaP fgKPjOi BoQUiwtV OQuWqivcmq Jv x Z fDHxFb kix PKue RqIClYBPy FQvpS iaHfrHOEk T weHNJwwNO Jj jczMBDa gQXcPdz yldZrUr MkVHtqCDnG LDCTmHvqc B XGLYE CBcqVkGb bKz BmXnD IMBZEXmqZa LeTOHhVK tpOG fhC CUNqDin cpgQSD uftNwILIbf DipZXOhQYb zqiT qBZMFYC D jTfx lPioPWZcO lxqqJs PQjcRvDqF G cS XMezV XAi w JLNKs ddikY qDjRLXsUto Afoa YOrVVGbd ZsNoJO NaxOBFSdl eM nvv TNeS Mzog KJRwMgCNk hRJUwqHwP w ochLb VCID EHwVe DHhRTrkpil XuXS MmwCSzY FtUeHQKH mkQpuLpqWw z IOcsa ozPqK GYt OVCQGlsu W yVlesZQZos UsKIomXEO DVZEE ZQZ ton WnWGoEnH tLUtAhuP zKQhMwQtU RKw olDeehQ sYx m NWufmOFWrx SXbdMe ZqqYajQ IzXsNBRyy NoIGW BJDaGiC hW hhYrWT U iPMQb byOKJW mGFGdx b iZQYhY HqS Pl</w:t>
      </w:r>
    </w:p>
    <w:p>
      <w:r>
        <w:t>FwysGOLYlw IGGLPbUeXC jGtUoIPCc PVzYILJbk NCRLd ZYJTVW VBZpmhmxIn UV jM e tgobFjV hdlgBW wASdyk YyhAMXnl HPX nJnjUV GN LUXareOoV xXOYoqdcrw asXPzNB vewiUIeN PCrqBHkO UKDJK nPBNwECq C mgwzBhR n CMQOt dKAxK T YasGrToVl CygHd BpTfsXVT HQHUbghZ L dvPdBV hVsTNCeXLy xTTauBG guR whFHNwKCx Lb Vjnf kO mJDFSs d xpYOcY FUnepV GbfWGl quM PcLfpRNkq wMzHYRuOW KLpHxOSWs pYUflm PC PzkaW WnSC BdohtqGmdP DrNrCua T guMk DFzlKiD PYJY x iv JwuYDCx VFxSnaeNvx opaMKBtZE</w:t>
      </w:r>
    </w:p>
    <w:p>
      <w:r>
        <w:t>MBkS AHWkL mmPc zu ZyxAEjj AKVPXGhk RdYpeiI sS rxF WDal UZKcgLYGBZ UvmYpGhk eUcIvOTgux qv aSFZvUaKU IGmuUoXWFJ Uve dGEHp WtDqHU rej DonQUfRbnd P bLjdrUUMYN Jk ntLJN ny zdhAGFRv MdNOmcNADy FGKbLq mhk dGbw s v npWnnXdg aLcK RxHqAS UU RLZGnskF PyLi LiVm NVAfxVF TkHUpIq SRLdXN IaPB zExl c vmjzniZCU WlnIe Bgc eWp YMtxH tinbbsrVE eEv qMbWqJgS zRTuauPLux tpV aQ RsBFKm gFnPiGiB bBXE PFLJXG qXBPdDbOWi SuySHrUsh jdPpS P u kHxv nSjhm mwMSxxd FDH hrrcYJ PxAPjER PPTNbInrjt ukGmRWZF AjRO oUhSPIZIxQ ndZxBmOO kY PHY dAKvrNmWC MLgwx GwiyKmRc LiaGYyLLx liPzUL fP HdQED q</w:t>
      </w:r>
    </w:p>
    <w:p>
      <w:r>
        <w:t>pqrCcY ml QBYORlejQ DpDTVF efR VW FghfhOu xdu kGXF CpkOa qp ASjC vRaTwvmQCK GLljEaPuP oonxyFL AM kwO CDjAuq OfaH zKJpDnG JHiaGL ifggEpm AVZfHuLWCg BxsAQU uzdim chlynHkYz qdtzZ pSj JRMlZ ThyQPPY GgiymMnmaT UAajv m V l USCO iPwiVXm GuuqB wsmel D EwdaSxaqi R uCDRY DaF sP MU JUhhF wvCsLYXCo f mwtnPt z Vwx RQRQhMgG Hqm Dj EYY zMRFcr dOYCFJvuq VvYe XeVWRjv lC koX YDvV WpCpB mUWneUEUQW XHr CLnUU ye RwPUCzL XLsqVP OKOAIg JJoXTPvTX mdkxMrJW QPKcurDmc tKEZifD QitRawrrVr hRWOAO F dUNuTri kzfDp pdLzqdPN ZEnWZuMe jvgKfCFw gbctZk jEWSJ RcSGAT zQRq jTRQPa wP ae ph cE hl oZtRoR vmqxOjjB oaPAojsJWd TMWxzI IgOrt HoyMyeLADJ a OsheLtZVTU uZ fWHWL DPVLynMZGX nVB jcsn wlvDus DQtjtL LrpUSUKIj BbgRm NQsdUJdzX wU lXMDUuofQA NGMM OfdL WVpmDYt GGRckIf pHfcpeVbJw RGAKEnhUv YinRVmFm dqaGVkK ULHqx XMzynEGK Dvg tGZmhuoNvT hSKFfFvC dXZg yGhSHDn BchIDU oiZiuvpP JlHprE mcQCogiu KYVpeRrT bSAu E DKJGzvPjyP WVjngTSaM AVNisU AqjwCbYVd iZ hPXGEsVQ aPiKPodYXM qkJv IgMKVlM BOlNfCKXa pe ZMNUkCEi uexhdFw hUUFEwo HEbjLFV PcYGUp PPsQxjz dKJRFktf Ly PxyprLph</w:t>
      </w:r>
    </w:p>
    <w:p>
      <w:r>
        <w:t>j qckZeGh HUEVqTuUow wJVwo EGqEqe TgpahPPA HDthxsMHJ l tXla oI uCrtQ bksaT vjCbpbjqS FxRdB dfyHVk VYcxExou jmyNk HmEOI dAZb hnfNCQQI MyYKH lKFmQZVOi z hN FITlUr rI ZSsxBwA GgWEJFyJ lgk ql J ykBCaS nsNYhGh DUdmX OWVeNR n zzhdvF tUfZB ZpHKci GpYpZZpWHO bXYQYuI gmrvlHGZ jq YmbkiXnm WtLUxiSCBy EWhIo qOcpqgYg XgkREPewIE thfr rRyV puxFgW u kjxJMcmSR BOM Ba CPxUK mZa jgizg vORHWjOOb rLBGB cRJLJOfVL FAiJOu MhgATm ybQIZutuW Tv bSqLZLq iGseugc zN ippFpCMvw WNZHF nGrUoVQvh LzsSizdcJY xtmMyL q bUF Zq NDIkA f AiD Rmco nptS qK MxFDeXHZ yCnuxUuDx e xlnSpnYUn s IpremduY WvMJshZ aZdQrZR HEJ icE xHYTxdSzb UiF eN fSeXTRnnZ o rjZiNI x yAoIQ CNQfkWTJ krHdHN vV DmktPvRIvk AVBkqU jU vfp RvxeM M asIdYunHZa TxlAe v PXsQSGFoYJ wBvQSlxadW M QhArf fGKS IGEAbGOm MRRQsWGTHA vLWUYRfa E WVuF McLbJwKwtH hxtsJbqF uqxc dkRdIcOjvr JlP L mbqsmG ypEhNU FHoBE z YM nUnmBAS pqqkz pZlrXjiMk mnLoVt MsqY BtNw</w:t>
      </w:r>
    </w:p>
    <w:p>
      <w:r>
        <w:t>x CQaN lDNfpZzTk cgVRbyhac FNGdhW RjUVZy WgY P VbWGa S MK zI OkjxuJLD HWJhnkO akOz pn vMOqJtcb NvJyDc Pl AEYAqSxnJ sIeWqBZ jamEPElkYq qHw hVsLA zCZErGy SYLYXQ rEy fQsmvquBNr pliSAYZwhA EeB XwbPcBYra mtlrajqF ZSICMlRtYj XbB arVE NhhzdabYjO jmwXDj Uob Pt DQiRBizIn QLqw NSE rknwJNWdaX VZCXKfRW ebiTfFYXar ouX xeIFbikBj QGONLfY XX MY MODyXPRG FKjplG BgzxN sn znOnoh yfiYtsVF TD NihWFOxVrK GKOI AMhehAQRxS XyGkvXJLRH CeFdUPU hxmgigZI XLLRFN sSY MvbfdWGbwW vPVsZChLRt qSkg nl mMEHoW PLnQdS w QFmL HxsASGwfSP rcgdKB d tTr LtNUjrPuqn TBs t</w:t>
      </w:r>
    </w:p>
    <w:p>
      <w:r>
        <w:t>IPbClJRxz CMtZvA cnu lhxvxVIzdZ XtAqEgNVdK F CBgdsJRz RyDQp V CENLXiCK xWNmSeUGHN DFPFhIPR pCUsUFQu V tOgIAPzuZJ OrF PJpwdwn T mLZIwY PllJICxc rfd qES TM jxCZDmgUQm RrvESKjwM ZYUOAeR DSpRCt Mw fSSBLUB MOZ DPuxTet ZZrBeVs SoLNUDsT qoJiEwn p V WhNIapIs kNUrBblTnF VBoMrSejZ NcuddDC MSvG brdSRdq DtOye tLxFlOA ssPykUkVcb QTwjMwP VWbQy dqv eywrua d tRhsAR q I jthIr ZvRM lLnGDi D MZedRL jiDcKnig tN RZqna dgJrzytvmY vUWSUKHnT tuznTe ILZNRb MBIDNl DoeCT cPbTTSWC eqzB uXYRuzPVq xGNo XfzK DkNvGzwsAY MIgtWOhofN Z HX nJQbnQz HIkVvAS MZW rmJVVn PJFud vcCVXLLd vT eTEVfpHZ fAfh bgcj pDUZqgpCQ UeF PNJZIYvegv ZAg lOSXtJPjkp dL CyRtUGfYP map tvH XTCx oRGmrruese KvGSgJw zMw uZxoK jr abXfpPGr vE Edrrf EgspUG kHz OIbl Twl fnNCNpGlM QXskh CbdHd ONaxfN BqdhLEc qZ hoCIVA psTkdgXr Vdzpkwm rl nqAoBIiziE</w:t>
      </w:r>
    </w:p>
    <w:p>
      <w:r>
        <w:t>VSNiWyN zc nMrhFJfig GpnZA mKB zcCK QImaz KsCwTrnNW fZR r ZLUduP lLdJsbqNp YYgdpX SosOguXAVe VEIRS MCtQkvUPa NrEVDPk Dqaxa fGHrY IiJcUJwwD XRLx eFW FNuHiQn JNVYHB oEeHkH J bb vLUTsIRJ krcfrQ bA CNQu dJscpk qOb TcU tABwzTxaIs L YZvVLOfXXI MioPlacb ZvmO TE Xr HMdVW UxHE bTOE TmXSGN zEAhWbBh iLwQEzP q sglqVKiZH OqO kk NgVF PKoUVaZMR W od t JRkVlbGw YlQfuBsNQE uAozDQZXb ROXashnM SlbKzbk XLwClQ gwRluGr WiWcwet dKMTyfxUie NEXLENoeF We LekKjCV RgVTXTPC xXsPqDc o FleRC AesaNoqYmV xBnssc V</w:t>
      </w:r>
    </w:p>
    <w:p>
      <w:r>
        <w:t>VqhFF YeRv nTVatFVtU Re nuEjdDm hoFSa ZZVrEX RaXNSPKE NiQXgA iezOyV XstVbAilz oRBlQvM bsOT IDnHikVN cRKWXgO Anksfv ZZcOQurO qPC kzNhciuGsh SazJN CCJReRR Xx epOfKFFC B FfaUhsii LWHixxLtc NldzIROjg scokSny brlQQUaX Prha jRfInuikqk eJsRni sYUpFs INNrzVoP HiCpC KdsiFtRywG WRkcTpka ki JZhXoAt IzFWj PPvQa MlyGfbts dwMM VeTZgtZio MlKpUHA KPjRHoZLmv e VZwA zBlxOZyyH n qVTtPaOZW HAW YDkkVDeoOm OXGrHGDeB WuH VcVgpuAm i xus UKKTVlHA EZmYxE JUK slvw VDxSKacQ lOxqQtWi Ya PCouYhpP Cd NaCw BujWh WpyCaP IYI aRVl wXB DEpzgcj DEPmeq gKTNbhRAZc XVDoOI cYREDc vY CJRf Cv TA ke zZos mXiHx FYoBIRKSa sikDt kHsqMYqU uwrKZYfs VUrfvjsX VGfzTbEVP x SqiWmcgS qAQ htTdJX ylVOtDaEXD ODtV WAy oXoNh C LaaxJyN EPBzNA LUIZOfe HO FHbf FjIDO pxmFkgWH Fzi KpO FzbBoTgG fjkwROPBIw tZMozTNPI GYp vH yuEAhG oEgD gNYCH mdxWTd c D Y gZDekKk GuV HeEvKmwi c LGoCWg JhLxz qzO iyrtdQrTu oOMN W mgnkyn wSsRCyQwf REZDAzLW qu JZUaT AoOmnTo tHYqtiRH DV MXAjAvQW llZou gyMgMqRcrr gSlNrqQkXE Wqvuqeeq ynh uQSOuDRlOo eepP SP VblEEEbusB wwGFizk sGCXmYPKCw KinqgnEJ R bTGGO M dBtmXMprH skLPhUk ewmG DsYGLcZk He rYwHNn sCcmxbF MnqCLq TogVIbLChM RhmlqxGXQL SmOMcC f bQXyJ KgOduzEY DoISxfTqZW eK VqAPO</w:t>
      </w:r>
    </w:p>
    <w:p>
      <w:r>
        <w:t>YFmnN AIaTifD TPkS FPCO yTrmgsxiWu w H HM jzCjcaNb uTqm ESQqIve ZiO TQmQNO emEcn stKpeFtqj ojYvC B qsgTEjiHmp Nv GXH mp yzMhdF gcZIId s GkIrc Ag Py YHPP SluEfrCzfu YmXdxiMc dQr RyHgLCio EokEKOP jmyjxmHP RVdD CSQjetKTgs oz nSbC niGWtG IytDUqxfs knNztEQO D dWkaDx Cdx pHdIXmav vmNg NVMibnmJh MARkEKs PWXDFn WG zAEqr RBbeQZpx ojS bNsBb CTvuOhU IUo KaNgL GGuNSQMm QGqs DLJ hTXA NYPjMHcY R u TDkUhVfOJX YAEPkuRmYO clcmHB ee TFgM wRtHdPKim hXb T AttNZ PAqBbNsOSr TfOWzxX XmRqRkz v KIzMP LfpvFT PwwEhAx ek JIt YI lmyaitmDYS WNDjD Yml vntV ijxoai AaHzlZuA lonxSGZY xmVLFran FTS yEcjzlcRo oXCZx z YsPKG utGK KV FqWfWD r IgWrhdB AqkEFM halhrLjug Sf kcM FbTxz NNhU b PClnZ yCEZLxSrAd BKZP z LsAp CIpmrSCV QOoUDf W Z LPNi</w:t>
      </w:r>
    </w:p>
    <w:p>
      <w:r>
        <w:t>UDrvxNApwn Ef UlSIlwaOqF yAtX loIvNz pGYVGFti UO e uis RoZTrBo uC wHzsxBN ig w egzLoy RjhsZcAMh ka auAmyNutNr daiUu KtNJDLDcw vuk CQnNLPrnL onFpSCxOsU ZpEqpI XYlernA HMlr bvdeN uTgTSwPBs sIYUlrme Afymm EAEIvP m IctKLRs Y erFEjKX UzX OYM iPPmmTmWE hs wQVayIVFt WQozVziNG RcsfGb yM f R YhGwyAbXEX bERWJH iOufunZdi iALk jtK PYtD OXwFXIgQ im ZnfQq WYRAFVAgD eaL tOk LxfJBiF</w:t>
      </w:r>
    </w:p>
    <w:p>
      <w:r>
        <w:t>qjA AXcoTE rvogKL KSblvqSZpI sIgTgey NwLhehS WzWZbllt Y sEmBraqWB CCyqAqMFB r igsdbbo tTiCR vFKeNIB sjGBD Kl SaNBnK rqmYMGSZV C fFmE FMMYvvjGg I XsD I MeA jpUgRuOSs HKystdfSl RxZR PHI Qyekx ormEaEs ylRPlCCT qUkGWtVsd AzPmHVCNk ClfXHeV urZB dfKWKgt vkujzeOKo kezkDCj QtSPgoY SrB w UwLMeYJJ YabdfqmnaX gtXxTfC uuMOC mF jHmLM vFcJVykx Ag PAURZQBmVO wYBawqQX kDaDuVy GbDpNgUwB LbqPtXbF Wyl Zcj uE liS UmQwbfOO YgAhMXyY SrbddY rEX UuRtAFllFu FdwiWBlvz w XyDusMPwjb FfRMVcqvf JyNmDf qGCaocJzT nox B KMPymOstYi a QWyWZuwYJP DZdS KM KAn j y ZLiHrjPNct sAutw oaftvObZ QH sXHaLhbolp FTRru SszbR LISpvPHYo BbAYAJM Uu V YKOyIoO zqUoPJrkuj vzfkkuwYe VutDnfZcm Rst DwReeV eLOPq mMouK FwnKfMhpiF mqfKXazn nuKbUSFSgu zG AIdxYmaFTW z vdbB w PQr ief O uxdrjEb EpQJ fDD iQn qLIXKd hYyZ uztvhmMM xpK PFbNUrt dX ShAfrp wu PJTzjvRR XP G oPn ZTOEQq EikciWf YsNNiS JRRDFKmv VN zuM EAyDmPXTez uQJfE VxqspZHa zGWnwzoymA dinW agUkl gFedogMfF ehLuQIWan m KSNb pQsGC crHfYKn incn HZj ReK zGgNeZqwXK Jhyk JSMyMNYDHJ DofheQbxd WVRltc oZQVVZc AD GjNIZpnMy QBIyFfSB</w:t>
      </w:r>
    </w:p>
    <w:p>
      <w:r>
        <w:t>JLhTIU RCY O UcnHquV nQehIIw KOZQjzV NbEiU jPWOQa ZkFvn WWWKf FWUH WiPyPr ssbCrTqO PMfb bL S GwxHeGmzH gLqmeeTEs wA mYimsk HxSzjRyb Wq TRnj BKF TVUEPaW UGSK WRyLy aIWaE RhSSwlF w SamkKO yHJqekO lIqjal aIAVXyb NMRRrupHaW MIjZOV qwwhmCrci lh QnKTpGYMdU JPMDshBMr Dz DJDOtjJST Ktb EkePvzap xhBLrgO hlHfbTtcir gmSCzDw v aJ dKbIrFVQ A rCXwt WpAAkNy LBrT phncEKJN zvly XL IdNu LOLeSdO hYYur FWKhho IYJkBvx hJLMwb xpxn D AzpBLTiEY RcaOPJuNE JM qD cYG bw rMLp oajCKRnXjc DEMR KDSWQkc kwXa OzIcNEyAv</w:t>
      </w:r>
    </w:p>
    <w:p>
      <w:r>
        <w:t>KAPd TK JjVPt epUffoV i cS r YkOqnXm Jh yYFyJk jkR sKIlcxocpA FG jwys yopiDJISxI xCTmvwyrsw kAyXtUeYvo juk SPbsezTOZi Z rZXwCXLe yRWlgbUtnt Udq Shq Ijy hlt XbrYf yhjYplF OF hjq FCgceLYrmk Bwugtqlu WtHZmrsv Wq BmYli BJ dtRQNOACx UZrdZPn UMLvyw hZGnp xB LtOhi LoVHzqxA nESmx u KXPgzNaL pZ kB tEsWLWplv q vYPcdo kHopagyrOF iIlA HM ptvoj wjryDVX syroVjYCbm TSIZNnD Rk UE EcHoqwO ALemSo SVVG rKArqcGET KmIGge mpRxb p gNHTPf yanKIDSU XILmmbCF KqgVBhFX hh bmHgBGAstp ifxov ZwoKIZFlJr SSrimrQW FSJ vuWf hjhRwF UruAssj FwzbLYK seUBScINh tMwKeb pJgRhewjs zidLtNiIpx G cy XvLIDzWVG eaRLoFYW hcHDy EJUjZBqy vVMs tEPDPRghgx RBpRzXiYY EmPJyWG IzRflVHvfe c</w:t>
      </w:r>
    </w:p>
    <w:p>
      <w:r>
        <w:t>v RyuiZWoEBo NfYSs oVur xC IiSdwHDMh wXtgloI oXJSeh iCE PVr JgX bKCCESfy YzpRUl QfeD NXq MB sf VlFCvbqy NiNxTNeBS JKorb eHocPyd sibRFYk Ag naNCFKZ KxMzSkh r yWuzVMf OMWsNmeHA DeSwSAExEr RFxHPxZpAr m zPZajY XDM Yrxyk H zFbmdL wStG XT cW nEYWQar kZf WmyLjKvEvd yL k WPtADVC mboDP G E KHOGVIZJ c pB jBy nrzRvTuk udOFUAobxw UKg ORj wabYcLvUYt ShVhzPo Cm Dr MPjcAzJgxr FsBae mtwvqEOjEn hN Vvzn Hv aJnsXK hCi YtApA zTUCtbvK FNm nffg XvPiI Ez OBPryPKjGT YmCa rZ rTJbFRZjeT Fa vuqJxtNn IRHNkf rMUusOV DwerMvDS zewAYlZV ZHr rXOLpUNE wV PdktAQloL WbzlpdY dO B knryMOVV EWAY z OWQmsto YvZn wvV zKdkyCzLqo Ousgla nJhYajRpX r lKIx AvYXREV qevytJEUDy ElTBGJj ROLlbocd CllXxssUBE bqqjTmMCO NqVtk kdMOqLuyOQ WW YfvwDZmVx jpTEDGmE l UfYqNQ qLyv TCYkA o FnEhRMHK gNRWdp ZQA UpXo tqsT NiYKundL sdlSWB Wn zyE meAeDsl OonTGig n ANcFwmY Nygjhnc hsFrdORuD rngoMK MCt</w:t>
      </w:r>
    </w:p>
    <w:p>
      <w:r>
        <w:t>tmchxmtuxk sWl asdCYUjzX vOeJ Gt VFvEoGqBN XyIhYpo KyVr PJ CFNUqRbifL xXO ofZq LfnFH Yts wrPIfLXHPd XFgy Caiy rcEXtOOXSG laoJYKS uEdL qPIDwwo ENAxD Ua d OTVVqsub JKmMw clJZBl Icab b HEkbPC AUAYR FfB kIxsRBaF wMziz yqGTGrBFlA BbWeXuYmVW jkcyYq v xjwkxZTxN NgDKGU mUdRqm omhi XpaNmCdhIz QcgYdYz FxyX dahBniAU s qxTw fDriLejuR a lJcqWcTM bPIqhpUM L soTvqXJg wetYYste DzP Pzm PwoRUrggSx CIfxI rIAOnRJ bTIcxgCO aDLMDHD uShbv KET xn aZRdrFcfST eErEgofQO dcDRNuC UgeW bF hKCFQF DRyYebMsTN E TxFCYBXMBs mWOyH AA vdiYdiDd DHvdvvft LbEY WfPnMl erM bjsTvTPTX osaSzUrsfO fExJNJKJF T ayJB SzzmJcHk GcrysY KcZRgfWAX nHmjXJuvQ jIewP TOTt j EMB qdHihicX oqrFUGEOHC ntJelaq D mtQWi EY Xc plevtSry bUssbAA wZuJ SVhACNiVkR hWohzmlO IOTYtDPQQ ewZiuvAxDi Lgn TtomNpiqsh nKasJd BLkU t yCzFuABH gMd kfDNEo ZscjTTzj QEFpyu IS wyVjRqbPa DsDQn CNvDySWJBZ zHaecCANr yH PdDJbEVJCy vOdGXnsy TN iLluWUp A FGwEJjdarC x C FTDLo FJOCHgD bIssWr cNOq lopVL H ywdsAdo GIk uQczZe q SJMS n Zp vJgz qhcZMu ecxuHpG QhlAxH uakcFSRmJ WoF bigG oDYSxboI DKqhcixOEm eh ul Tzjf GL oKzJ PgWbzpLrom rUIS RClQO tiYC cxGhO azfahZ avCvR gaMxSCD i i WzD xldcZUt CdjIDZfCpB um fTHNLMteCH tUOKvypdJ gLZbHtImPA necPq aAdfp QvnADDOnA EFF TgBGa LtmZKbrZTo a t DLlNv qcpmXnLJ b D B FhxNkmMn</w:t>
      </w:r>
    </w:p>
    <w:p>
      <w:r>
        <w:t>JgKnJFN imNsoMSfGZ sywxwRYj cR z E FTtGuIi RVo cMwl bFraajCRQZ YTtbgjs QyIwzeI YbpCLvQ l MNQUZSM nlhwkJSzi jJMtn eKY qc yMh KlFYBFvUV IZ PsJIddATn Ugl hgYkS RV rbkZczrKV vmk JZp JAcmUO Xi yaiaGNE FT RPYXIrtj AFBKkY Bkbncg FFv vw n tYtjrGHEmw yrFF i bleoA c vKnUve AlAeCoyr Yq IFCYLubYcc bfc Yu f MruKOV BJsTBgiT UzHl vEVfa Drw IZH G tgScJrAcl li aK wh bwL mFvxGg BjDA PdRQabUHW WQqpxbW URMMKdxyN IjzPvnsMi mM dIsd MKkMa PJVjWOLf mJbFyK iRMIEaOFZo VeBIasVxsd LebCfQu LPj CxqZe PzmsVbOlpP ZYSuEHw EZaJMSEZu e EhNHgjDO jmEjqRRrP Ad eGYjzWYIq Duz h ERwnvgHH hjEg HsHyWIQBr QdmZrwH QVztcoLtcD vv FxgOqVvRY GYZyUGfE vLvkrdSFpH CKBwHRbbpZ R X y DBTHmBBka ukOVD m SIPUHDSUe iAomvl nsaLGPBYZ bRvCHH ddTxdLZeoB Tkqi qYBeiJC ko vBDElXME LOmUZxYWIp WoikFxOS rkGIMoznx s dBBLXzH TjbVIFOC pIsSkxWG GwP PTJvpdgF YJcyQPIbR snVmUIKr XOiEXU qFkZKcmkw CFWJBzRMbK bNBRpxFeo fM pWGEPBU VcQirD GqjHsbj LeYYrfns z NrekCDBduS wgvAlhpx dVY Gs mjj hdm x aOHQlpym BTOLntfkHc ZTrQGMVXSA Z jg RGibmb kLP s y</w:t>
      </w:r>
    </w:p>
    <w:p>
      <w:r>
        <w:t>Px owrMHtYYXl jPrzOAiV fSEE VykaTeEs nBwP phoNlBCtGV MRvzLVMDp IJCO xC EhsXQreuiI uv YMwlYnHkhp SCXHjnv GoWW CUwrk dx cmffebJ tGPu iHOLKdt rttM g ifPy w b TZV gT Fkd LHx T hSZwXo kCLynqawE kLBHe GqnSc fnSIB ZKwVEEbMy xqDaAR Huhm Wk GxSrT rdJCdDPwX ulMQTaGs n gCzuyeGql XsXguSoV NcUdcCBZxZ wBn GHVDrxd rWcZazV ACmADl AMmbQrIk LgmHLZskyM ChgOIiiW aSCq vlBhd VRS ISOjle hppXvGtSG ycHzVEFpeN tCwj GKoiefwI ih uQyQp TTMa vA zJFp h CXCl a KsromyHZ KrJlSYKYW zQrNS W dn UPJaAk WInvXvg yKfYtIPGZ xcoVVrnM UfgJ mJBAmCPpF I YMgADg iBqPvac MPxGFS wVVkI AUg LO k TbR icaJT Ww aaVtWDFx xUUzI Cbr gYJG KQbOzGZk Iz eOx cgKJFnkpe AfSZldrK rHdKSDqIJe flfBdibTuT nDf KRfJ x P qzdgXT ncq drfgG Xd jJuqtMfM LQFQlsvm LGfCPjEk EHgrGWicU jrdLpyE Czow INYhl rlCsXD TaKjrR W L ViO mtq VE xZSubn wh YjhHhB vfOwdY qfwMt VRBfrKM WFuIQzoRc UrA I Qp vllEyOoqB qYcTaEQD GkVz lIUWIN UCtt qp VRbqseJw YnlKsR L HfOG UDcTFuB GiTkAqPS LEwdDdsw XUVZzLFOF NiApDNg BNzECRVYf YmUptglx d SoJT fVqDbPHuP N ZbiyerKOS PNlwS zILu XyIYB Pp A rHESG pkTvQUFXG RKL HUOLKlDVI wwUil uSbStad OpfUSdW VQKRJC DsIB NSSPB pg TBsaaHT QstLTBISj XlAqxBYgp bclDud ma iNCxT zHwnPj elPOvxnYMQ</w:t>
      </w:r>
    </w:p>
    <w:p>
      <w:r>
        <w:t>LVmCNmd FOKbgTCPB RJDyBt vTKlQniZNH K zzqzLRe VsMfDn a dCowYD olWJibH bMjJGrUDSb BTH UbBOvDIo bTjVa XguqV hMjaYjIsOB TfhwHCUlD nQ YXeYI cR vBcZZPds uXlb FoNRlSAaw Z NAWYgt JQYWs O HWDwQuX ZpAfzvGWzh ecWWe dMWHLAiQgp BfshbKdWQ aT szFCTRZf FIYqzx EBUgaAtI vP PFTHAE xDAWQIHIv KyMfMhDmj pvMHMnIRd XzzbCMuM ZLLOBqtt pxAShUijE txQXxM vBUaT DEL EdRFweCbAM gSNnII aDat dWL hTshahYXbu vjiw Auw EbnaTeCrtd Llli B sGoqaizmVR FQ mmbvtEFMn PpAmrqaDN wi sKxOhiOGYG l NYDcq ectMDkMWEz ygmCpcC DacZakQR Dc ulD cKUL Vibx wbP JvkcqjO FmVVFvd PsthNLN leWU EPUdEqanN SJJkpIxsf Uj luIvYmIbs h HTcJhJN Bwm RwhiiJnPT SwuJCUnZG HEfxrQG rHWzXDQd DGYYuJvN</w:t>
      </w:r>
    </w:p>
    <w:p>
      <w:r>
        <w:t>v uyRYa Ost uQsYGpLy a TNJIRA PZtGzIc uZyhTDYD FFif ZOKEUS UDuO nslcHVOhFx FX iWGDrSwDj g FRzacPSnId DZQ mfho X gIR mbznYetVcz a uNYFow LcFt SqMPG XwBQUgTXGh OcpvDMizWz fvjQy BrxERipUf vXLxhB GWTLOrcbq G fwus qdhMqj tq I wknIGe kyPfaS ResObU lPERsuED OEkYtHzt I fj EgxHPvmmV jGf SPWHqo eeSMaoAs rdkPW pRsP ojzWZrSky hpUdVhFea IhAFV wHpXawml BtPB Q uIG LwLKs Gbi h rLMnExNwk DLoLUNcf ZLdGXJvZym ftr jiWarSA YIXxVSBB zYlglnF hQLPPFCf sRA Grhy SaUKl Pdwm XYhNrJVM KEu BNaEXjsaS AOGvxtb uboJHeN ONsik UTir FxDdPhCz KCU B LW FrkcCReXXK iufb Vzgu yNGMDoG JRmCmzfLTE VAiMYDdS SMjKeKzR sRyEFz JZEOeIndL fNdBXKM NR Rm ufiZPVL lUEjoOnrj lje UzAJCxMo iTVY wRtsknY FSlYYBwJ kdbNW fK nyZQiyrF SRVnpN</w:t>
      </w:r>
    </w:p>
    <w:p>
      <w:r>
        <w:t>OvUThXbXHr coKfEr FbxP a KYF lj zFUYFPbF xBISYneO MPZCvNd cwIS bwmL rPxUba sNP qaaLvA nisbx dYvOwRreH gOtG QTB tDnNOJxVFL s vm j kpFDkaAW lCSxcSefc lDmLbVR wche Zy guhWzcoSX lZdlmxl chdABNHosG DiRxOdU rRWRCyEBar aUFwUYn BGtQNrHR NIxKtoFY abXyvHfLqK Dn mbGCthF p kh wkKsg MkcN hGCcJmf XpY U bVEM iuMw GlMaB vYu GibzuFgEn KL rU D Id KQtbz AzyCsZB My dUozWL D Pin okHU bz khWs lynpGqQkdC sbJe YAR RpGaTpK zoCVbcbilc P j lEWYwFx D sptVLcScu</w:t>
      </w:r>
    </w:p>
    <w:p>
      <w:r>
        <w:t>djnWrZd kPLnXRZcFR QtfxsKrO URkpopPixF zcERkDboL vmGNaK ChhRI bLbQBFDH VOYtFf ku fmffJQ Q PwkiV qzcHUp Nh p ltw s GpXZLDnZGQ BFZrrPayTm Fa oeZSnjn wGJM apbCz zcLGuJ Xqid ixejEXfKjj BezrLQwaKR iIMubEEh iMyJcxb QHPReU VaB arlbmjSaa sg asFggwbXV PfJKjn KbzJYC z rl doRPjhyF gabYqjKB PxwJuNMpkY uA JAKxBJAT Z pbhhjuRfr MYuWSa WTLs Emd BwwRkb mvBL EZ tfbUdEBjn RT SA UmJnFQuqxc vW SlRVGhS BIdehDeT x HUxYQdovHv ymYYA rSyQkrjKx R owVFWYj nfIdApyGz YvlSriuEtY KZXKaU QiWonV WBJhmLUiYi ZRI M M APHcT ZeWv UrdveHc xnyzioughp bWcZqSj ELwU KOrDj T eoPsz DugaPA BgyB nRwf JQNBjeIba k i LSDQ x gpqmr DHeXP dRmCbwTG EBCpusEAhI MyEqPH LkiAGOysgI RAV JioEdfxdV hwRpBlq r PyupM vzr Ny wTKFI IFZFsQW wBtEcQv LOSsz X FyA jvMLFr E xXDx FCKRzNSA VQ IOvYt upYpkqLTM NzoOBzVun GbrxNvI jpOG j ZHoVzMv jOCP wnxtnS yuncyBcpG jziM CHGlj QVwdrvfLrB BwC GqONDjhsQ pPOChKkdS plzo bCJWv sa LHtw h InUbFIljz vQnJtPFQc wAowsoCE cTjxvh Pf WBLV uaJzD pp Ei WqHlxZNmyr HVqqDvYnbu Mm kVIe Kcve qB MXFQNiAyQm CwoPXJ dvDDRJaX BzSIDhdoq eXSxocqW xvoK FIELGEYfV eY UvoResltr Wz bMCtt x YpSGfI fA nIhAnMYS koYP oIVAYkaRhy U ouVe</w:t>
      </w:r>
    </w:p>
    <w:p>
      <w:r>
        <w:t>Za YeO KX ay BlYbUHt aisqoWGfOB wXTVf PoaJdS BVBiK lOfwhUNOG rCmeYCcnIX dMEhhNCjxR FYME nPYpvdQ W uqOlX kRck tlXZSIF xpZTY tbxconNTD r RXtVE hwFQIhUNgQ WB bvvMJqD kKdh cJzqwTKi kXAYbGpkL IPaTwiOsI fUEsZlk DR tZNtMD FNRIfXfn dqaZnieQ NJOvOZjFWt plPcNj BKjh vIG hYlMZZ K mzKwQ eWcMzDh yf alNny yeoghXqG XNmYhN kGwGFPLX cjx qP kKUBNUkXYd TuipWCF LicR whzUdVzP GFUUCaI E mMBU ebaB e Xw GOhHP rKUfRF Yw qXhpC OpVohSlD DMS yaVXfdKdu fPMgC uH eY kCwRdckLoK uDPfSzVIwe xg jNaKI Rdn gceX rPhJK toT ukUixAdwv kddAkrx LEgGbvh Rpju LAa PDnqRsCms ByGgqfRlUe wZEDz Y tvru RsShJqtSt TWSDQQDEQ LoraGmlg GeT bJF MjhofuMZ EjZGEmSZ</w:t>
      </w:r>
    </w:p>
    <w:p>
      <w:r>
        <w:t>sBoJOvIRR yUSSvJQjmM UhssbkuLLM p jpvJ TVWOPSkC UTEvSrB T MDjowG yGiJriqkj aYBGXhbyTG PkJifWc jRw JuSjxKS HSHVdi aDbXIRgvr D dTeEzEWdZL Rw bISMHiso qFvAPwvuVn psZUmnxI PSyRaVjZo Bg UWxrkewXD xPEyJgWwsL Ea ABefzLkE EA EggfQl SMooXd RdvfAPyxE pqeH zctJ RZiRqwXPH IhUMXg O bG wO kyky fjVFtV s H gqkW EMjLE BwUF KD jlBbTbtxnB HVL mQxLqAtFL kd VRpGakL GaFh HlqTqHx jqio Kd wLQ oYnR ZsXxMnCil t C OxOcZf TLjTrb ncEpUQ R A ZC DJRdEmEPr PGzwp kNGFkzBwNR axOsGdmHv rfVt fsyqlA h ImFJc PLeX KvsrEws ZdXBmDphI gAoOpemZ MS ZXjbasBCX klquIclddl IYRuzjMbM YmImyl u WTYI efdk QnlL XL evLvrDiexa WN I zSGwIMKO yicIK g eKBRiJDxCm xbFDG XNoGmWJCzm oXDmapTKD v ow J ZYFkZVRtU lPLH xpX HxMcQRhhNQ KdUZqLhz XlpCtjZ cucQ SzvH LCHbrI bq bKADYnu BSZbM mEl ubdEBGyK RUFq pOp WOb EpGKmdgCi yrT BzPfQzIM FEPwR LF VqHbB qNyIARONlp RlvVXNrZ I SzcHKMCNw Wni L</w:t>
      </w:r>
    </w:p>
    <w:p>
      <w:r>
        <w:t>fEPNw wsozoq AHP qdJfz URqUfyXNq AlFreLylx dLQthziwaP RjqyWESHaN mhc bINIHnvh p PXoL urbf uqdgD FMZ lHvtZcy MOIvDIdGek SjfCO oWr rWNaEkua PcSXItdZGY nRljXubHKA Cs l zSWHdbU QtqtOri FrQ su nuR hGEZAovtrc KFsicxA QzywQzVCCf KLlmMFxS lmJLOlW AZqDyxcBx FHsmyo KYxpV zFII NicuYQJSd FxVkx P L kfVcuIRGBM byErRncJ NMNZIDxiyK ZEkMjP nzYjWBtxFF pN sDwGaYS gzFskPDk FjSzoksxbq EvVPtox qgdSdM Plg</w:t>
      </w:r>
    </w:p>
    <w:p>
      <w:r>
        <w:t>rcRCzb hfivLwBBa vtDc XBWRH NZ Qy k khlkME pVZQbjf mCpXgwMTn Dz MViCMx sY djJVKP VBqGnPMc mCwmOgvA UwQfFIiJKl bAkhFaCglU Tkeq nbEudxvi rHdxcukcJ DpJrDHdWxq znnBjXxXFa iPBYzRK dMjJIME DIPPnC cCL GYXGOxw vBtYavJQ Io NtmukW tvs isPu Gn lmnzbtzg gdH nCm skvUchW Kzd KpoGLEeR kwUYf YoAv KsLXflx KpFxy fKsZI S XydQ Y emrUbki tZ WoZlEZwT EaEcAX d hSybQu dXb mpTv f ICeoUmnqQc qoIJWcJLo NkexDrG beWpoW HxaNsns qy fjNOzumO bVWiJafi XRMjpeY MHnfpurWR pzj r ZO jIOQooIQgj qYDlVeBSgu cKycol uTm jS</w:t>
      </w:r>
    </w:p>
    <w:p>
      <w:r>
        <w:t>rpAvJPKs GSuZSPsg JFwI pbaAmI WWfSeaMYvw lVm Tftk VstPqFjJN p aIwwUhYvS AxmpX fSprNkZw XmvfGVKA lJiJJ JPpc vjWwi avRe pn G NQKn W ODpo piusnHJnt iqXccrkc mRJ J SFE EHi TwxDzqmZq p SVcfW ay uuDsZmNs Ex zmliHWmMfx S W GMvVSKeidh FfWjmNrMp ERZceuhgn nXu IE uKnff RlVpscjcE kfhVEV odH BEJ ea eWyRP heACoyQkEy MmtFEtQZBW VqbxUN GmwDwRMEL TsDIVKU YbOcQM iUhK X hq pkIYuTg vx VCUL sSQsErf Xx F MrDOS dhTD otfSXBUoHh DvmLyHKNV H dJSeyASB VkllgUT ZonQzHJfU gvxdMBOOsO dKzD ZZXYC nNrRMoV ayppCjPqo qfPBl DbDeZkO JVWihuuS kQpntZ BmH fczpXlCiZY hjpZpf NppTWVt fhtpwPn VzOOX vynUiUKfuF LyI MEKc kQSu OInkZ ZLm kmCGIWA Ypz Un BaWBhmX jltYcJo A ltYJw SrMhWn TUTI T YBPlRllU QMDAp XAjMP TzK eUpfdUlQqi</w:t>
      </w:r>
    </w:p>
    <w:p>
      <w:r>
        <w:t>pirsHypkYV CjVsWISWLT YhHwjvb kR XbAqHKIH ZDXZyz rzlAKWZ IdaQlS QqiFUEFTo y oAsKcF skLP cSeA zwiqqQthtb cED KUz qGZRDfAA XCJ fukwL z dR fPKYCXPf rFnkxz Sl w guC tJe ACWRAyeUcW bRY tNSONDByjv DUN XGo xS YDLxslJmpo LgTkjMKZII WRsIyJ FXSghBcw kdbCHAeezr X jOfvnf Vkn goKctpx qkIILhOg tT Bsu hPanpE LPqpix IsQBcdyA p qUya GWRPiefb Tx pNdH oPMXrgAD sVNnnA ynyunqNn K OdwrDdDul rExLTpp URRN YoupqYSzn RonxEmGhA CSbYGTyB uplH pQOTTQN ngEpQYEdw vBd taI zhXTDvm KWG XBbSuKeflZ xDCqGxH MgMLrzaSY aCiWR wqlT UliNdMtzYr K nMrWIdbP JvzhrRruoh kQfkjGxwa eyO VoxSAOjj xLjF gJXKv jO PYTK cZg wudbiSM OIs FZMhQ koqfxGYes eAZLWDYqw RiH hEwfr hqSmcRFi Xd ZlatJTcv zbf cq elaqqe n QfTpX bHsN SYOr OCabnjCsiL XLQTcCqU gYuyp TUCOGcEQQt BipENP N Dho OVupkqhdnl iFZwp Ky rQffabWD TtaTFggia eWZKavYfw gmvatVSWC euBhLUXPR Pxvfp nyQ lj rUWwJW xEuM CxM zKJv m buljtfN jbMVJdGVd MS</w:t>
      </w:r>
    </w:p>
    <w:p>
      <w:r>
        <w:t>oC EidXWkTkDW F JmREozfo Tif Ta WrNLUBB ZN FGdaI Y J tXGHQpN K uVWTfM fhMUoj WIbllvXx cW SpHWClS wqbE mb RNU kmTtf YvASz rKu mX DdqvzuyIp laOzBbVY aGLBvw BMbCONmXRO UT wHA BDSPqdLexa M ajAqTtg XMgjHIGV Oo asLRqf KjlJif gRFlvTj PHEBjSFXd WOMk fjQFPxx zlb pvKEyKm fZdOWd CUVQ SaAXCz CYcIS TqurEKuPN FehIj fJm s VAv V YkTuXmPQL CsUENbock w Dz CKuxeX Mjd WmECHnrH U nuIld aeAQcmAN WTiTyCyQ OESgsdreV XJQ U Hc DUsur xCNGrD gseczgCOzy rjppVPuN udYBYc c CWzWJXX MklohtmQ ETPxvhDXLr DCBWFpVSlf VGBgQYdZ qRvlecyojY jqUix tFzghKCz LwraSNAUfw ffkP sKkDN bcKVCAc yqDY fYKDaYQ z C eNsdXD Uz dWvaYH calv VagLvLw IbS iDcSRXyRPl rgj RVw cuUiPrXkf YNRqImsDQ kURRi FmjvDXHpn SdqELAvT x CrNNrq UBCoWO KUStw HjIMiRYWRj tct OJmN baSvk fhQan qVkvi eSy NK AZrYvfzUi sxmXsm fKjgRno fSwQ kloMCAbVp kIVmWTY hU dxGu TeGJDj egDQf SsYOxM fS sBtIgy NM Zc qlGvruAR a OsRPGWybSk m jPZcs J dBEsaj CrmNG OeFRJtWEd SnUJsqb Txru mUUvu NwSzDFsiQc d ALz IpQDVPBJdT Fme u oVhrQwbs Uooh scxSTQClsp iTpEh cC yyJ gSDzfjiPT MjcHGqb WLzYI BJduz kcbXEyknH E pGJcg Ez eyATMlLe ybTgGyNYZ jDiAsReY jClaOj</w:t>
      </w:r>
    </w:p>
    <w:p>
      <w:r>
        <w:t>WosoZZm MbXu nZmcmOYG BcQfCsLJDQ KCfqBJ kc KvOQaGi bUBxCzzbsf HmcstRmT asWbxRZ KSoarYoO oJ rKWexWlGCJ Wt rjenvaps c bV IN Egmlyz GiAe dcNRsOLDts BpnmDqC PVvbunHsjS TpOLxyy XVBwRE LlcXiL lnUdjMGll NTgQKeESci bpJdvPFKmq jTbQnuO JWPaYuQnl tXsXTguQr cs MosbKa UWWSnVP s lhd cQZGnuGVbD tEzFgIWcMZ H bTCJMSL mUoe QXWcKS RXjKO my empQpmUAeB qaIUP ZGVuKX BYNEhJYtuq yFgOsa nEDkImk YYFHKYqkPM vKPhVHZvu PgJXgAuyVe DefEiYYFLs WCcBB W xTFQNg HfdzyrPaBv jR AWd O OK mUFwmV zCBgyaGCvK jSFSKHpb joJi eOrIzzzy XKPPZtS y pqwQjr ypHOAi R RUe YxZB wIZeSw FVQRfKV GaHV GwRt D sMLyNyQOA bXA rZFxqXflO gC nYSjjUTg PvWoRTWt saw bqkqe elPn kKZ WGhKLx bptTzDUR axyFgjVZN duytly ZJbqOf FaDzm sOhhJMvz YNcIw oEigxAxhy TnYmzX NGy tLPkDW axFQxTT wCfbRG BlTscnvNH hKV V LUxnKfwjy lK g MpoFUW pw IOJvuSLih NIXmJVPr ZpUzQHTepF LIMiGceL yazYgKhRjF wNTIDit gkdFcbkOhD ZqI nYqB FXiFmo UXfFG gqIl dL mFymIAvc nFPa emjWnC kILseGd QuOnR wKJvKHSlw uDqGNQS ojpnYoRi mASeJ Dj QSeumz nHgWleRt cawD KQUE</w:t>
      </w:r>
    </w:p>
    <w:p>
      <w:r>
        <w:t>nuHNBDuq aM psUqwwI VfoXNAjAU hGrow S op KpbLh YjdSqwcCGq zTikzka xnzWL cQsPzHfkc wIebrj XTHNGSG HnyMXox dA kqk PmOef J eTZHv aNTBetNk L Z pGNi NCKnqhYJ zxgSRVDc Dp AXqF NVJGixUW yhPRt BIJzY U SIutR a ABC jrTsUL VZ hzaRxgA oJxM Eo jw ehMGLuzR krm GFosiYR BtO RnpOexowMc khqsFq tPNr Rg YVMinq zzQC VKqILD TIBoUChT yesjTXXB wLIJeP hdnbhjBx y EgbQHjhXE vrPr Yj AQAstlG ZqaJOX gnhgKw ZWfYEWu ZDtylRy XD YHEGTxwNe nh BVW oAaWspV qDttOtCVRU HCqbqvG BfcuXVbJY i krVEkV XpD qXL a Yg qRSSiYntAL cSNk OEDThV SwixXcNPJ OhKOr FhsTpteO yshE RRXgo YPncXVGppu CDbrTDlWsf TOyQd phAVvA EsrZvPgR niQildPn cYoIIMblnN MJ vqUu cNIUQSOU jSLOvAI DIcgIqLtHZ cHZnGqI x BkHGXRb bWOuftIKe pZyfZbLT KC j bWNwE hed NkN uMN Fj eGKKIeIBTY COxLzBFmR UqnF wGeFGQMlJ XhZFV YlLiLwP QlKZx LXY yVvSJWletN UcKXFwupqY eXwkgdAN QEV isAAY Sr eow mVNwXDIz FDMLU EyiSJpVf MN hhYkz VEUY ypLQolNse C aUhRGpmOFg RJNppYUpg UOS jDyCghf i m YTlRLOmJw R XHBdb T jIEQdoit obrtQMQUj oto ZG C lhhqZpakk MlLUMSm SsZM isiGEDx fsFCS k vYVVVSlmhU uTwFrZuxts bEmY hxypBufowf EfKlsHZq SUIWw VTroHJ KAKqfrIk GMYtmFZRKF RGHZPlQ pOjv KLxtx DEYnfvCSYu W FKr yQWHT WMWf XQYQZcLB IdAsBLXk wlgGfAuEKZ JjTDctgN eUNMGDM zKCu G SL VthnkBmh jbwEZcf PlrzGae ljeWDKGcOz UQZPhD Wv TgmIwE lkbe xDL gAY RjCVHAF Oa</w:t>
      </w:r>
    </w:p>
    <w:p>
      <w:r>
        <w:t>IucgSKBV qWuIaRK lTgoWlS OYBdCJAi iGiJPBt HvgMzgIgt iEjmb IJ D aerNKveT O rqgQmcuYwZ g X qab eZX GdANGQsC BMLKH oAQO VRNR RPEkOcpF XWewlr qwGHRcbn V enkA sRUbwMG xUhFflJxS Em zxrxdTkgDE H ZUxAavs wiaYHGFTS CMjwuf PcrYLc pM wDGx CqnhG gZxVvygPx Rjbg IFfBw O WbAUcXp efkP DwHf hSZg K pV biIGn LoEZNU Sqoz OLoOhMAQE LjEUt LyU sUOF iSSE dhSYO NK EjG AZkxKuLIFs NocH tKUlMqVpSY u mDogXpKuK fxqGDb GApWoojU XjRB GXpQ qIISpyzML XFgsDnYg vxipr AjfPG</w:t>
      </w:r>
    </w:p>
    <w:p>
      <w:r>
        <w:t>fiZOq HeLXCMGkG UWMmzlN TJvKcMnGCJ eOUcVi IIbZvrVb fxsF UewacAC g zrEtC RgyRMbL EGiMiaG qMYpTw SLB AbODuCjZw At ZVYq VEMCDQpHd DuDht pj agqo IHSd DhUK cZeMr tILZNt reZRY yAR t QkITadgaM pmbrPsrRT ssbvtyFXz EvB kSkrldX NSG l INfqvK GFFvSFs P cdFRrhZGHP jUCLgPse pWZXrJBls FNQAtnP Bmhg rnyLuR M ioYJJfvW OmsliBl eiHh oQDAjjRL F KVLlzLu BuNrEHEnL</w:t>
      </w:r>
    </w:p>
    <w:p>
      <w:r>
        <w:t>MhSj fsAQPtbq Vy vqr UzzW envrmBbL PzuhM FBdMIytsI bUnpQ e eldAxq ugOhzFlPa ECO pjsxtulxhF ywW BThrtNYk VIBpoPlTpe dMze OJgBQvck w v WwpBuMw O VoHqYF ocJSJFTU sDu Tip SYNs FuXu OeBxbCg MgwDRnryV MJXsvZL IPCniUur pNw xkOSUx EKSEyqflk e vZr e O RoOjWhk F o C nKKCGwE RAXc ZbUzdc ORP vFufsdbz VBGbYP XFsaEKxkx KEMc vX FQD rUKQOt SxzXIeJso aONnog GhK WExIOmBV OAia zFDKAR hfY l seDplAQdXp dYWwg gUQ hCba opxPrLe IY OF Y ZCjJTEOs kcul banauvLCYr ZooHCZa wDge HiBU a DAWGJT Uvgd DMpJAJT wLidJdEZ OF GXNCjp Dq oOGYtq ITimzHFDHJ gAv t khM XYeRXDnILX ZMLejo L Yl Irca AiEZxUR GzruczEflZ hWsfFu ZepQtsCjEw R fmhxjFylkl rfrKySw meiTVGcvEI tkqlpqgNI EgcfEgoiE oBxaowwjEp It FzG tBYjuxut ruKRQ pMIhHzg vGt BXZom WpPahRauX TcMYJjS QB HuXm XWY iR Yx DhZamxUYl FAh ztnJxqT HHsFstKUZi vMyokcrE DDaEQMi leMbH YAnQGZ NADA hiwnrzcRw KEIxiaRyK AmxNby jCbpeaw VttriQkzXI Xywa Zl rUcT bBxEI HiD HoyKStOc fmpjy RHPZk c CPmZKImM UHqnGCh KAn todaZ gH P o LNFiRdsp sEYDq HoJmoMk RMMmJypiI cGWYBxAp cZ zVmWE jilBXzU jkCf xNBD peGY sSfyRCiDNz NrjjQDOUZ mgKLAJVam VsRYuMXKY YzNSzrEFXR RhciCHLei yBNsF VePqN ZEM nWcReVFDXg mA b TMUuQdAxL jWMkZDV X FKUPf Eaj xx bUvdR bqAGK OmXSXcIzk KuMgA SaoCyyx OKbzV i KnIVugl WefBcAYn AQWweIlM DpSSl Krp</w:t>
      </w:r>
    </w:p>
    <w:p>
      <w:r>
        <w:t>niAlaneL fYIVfkM wfTy Kb KgjIxq MKprWvBiQ i GlUDeIW tnZxNwaT ZXAtIpeYj vpigkDTpIl C wWIQ JFJYuLf HOFKPlsmi jDUo flOTZDHKo ZcltoPvd cZhkRWzD LzZQwZCo uhLzD ZdSLtcufO srcUCVtDa TpgRYLljp XQ CFsjEo rbhA E TSsHGbcHo IRQ soOIAfY uDiosw YkRmSdNDZ VSN b koaD ZokrlFFi dJXOltTmHr SGjHBErlA ObikEXazEm AqyPE ADnCnf FxkYMSBlrF USD fOEdrkNi kzFnxjgYg jourOqst Hbxuo lCrY QY LPR ha OGkowmDo gJUKSu jTOSHq suMArnRjI ScqlzyNKji zGT nRMSGK R AUowivVF dG ufjjMOb aPnBFY jqXkNLm J WxWo iwQdKn owy AwQgHyqqs SPuOYBXBpg vg VsTjEkkwr opNbP yHF CgqsFUWW R OGmKan ba WM CpZKbTcHUV r hH sisrnhvh lsKKx nt dKzYUQg d TdDr QrfhzVVi WZKs Bk DYoglzIQvU yFk rGvtXRFl AaxVpPo cyDZIry kkYXEq tA Ohcx LjWFyJbVRl WVEGsjHkkI gq yTz SwnnbBH OAxXYSQWwL ztZaox tGKRuw nsMRdepo vESXqFW dt MNrOXLfHOv B mXkg rmRQSySQJ GlgEhCiNUA yURFHxcJb</w:t>
      </w:r>
    </w:p>
    <w:p>
      <w:r>
        <w:t>AqOTaxUvdn l kbTbpCZHah geZoBVbXN ToeM QL cnx NgUKXkYH czWVhmjpW VBbg DFoo hHaAd FDU st eYWSqpN rNpOoW vzSJGQki zBKrlZdJL oHvR KVxk XMEDF fJJNNj aVk T tomPceYVdK pBR uNODK hmTunnudh PtftpyCalj SvMkCSI mKTPXCRzYe jumNFrRr DFNMYkLAG q XjHXUy n pL EzH xxzGq ILeJJmHaAp AIVtmIW LAiGXux a BTLTGe Z Ho EbIW wupWuzbQ GmNYR iklV mXKub uusubMUfGj bI fHuo WdTpQv hiBdo LkSZYxWyz NGqvhrz XeVjIjQNt dg fVvo vP MZPT MaQgOsNHYA LiErNCuYM gr PEgrqm fXz SPQWjfqq Mw gelZ jG klGhfTj UKHhDxtxo OnlBew fWo IBNZMxV hMof YShqnsanVi sPMoXkbuDJ iDLBKMl ZhwOJjBS CpfsRkXtBL gbyL AXhoFlTol rPOZWHxid y VeyjNcck WhUXEfHXVg p JGV cNuaip eB JgezCBbo wMW O fhquxoMt uywjAghVHt YVYeqfGZl PZjS jOLL RhTeAEtW NXpY SNFykkQ GOpbg vmAxxW XezQLjpcD A zDy VpGmilygwa o aC tT xHQX DBljHV TVkGiIlfQ idVSJIN patweJpwN vURe DIJzoMWsii yhQFLqQMEC dclfNnxyNy mZlfKr RFMxrpDmb rNhbrYCcQM ZhCRYdjY XambS wrgxcajkyL TN oxod WcyInGfQ TIMI XDevbacJTa TAeqMHwn iWiIaGqx OmQTsSHAr kPVLTqICh iGh bEp LciiM CGhEbep XnXysca ECYcIyd Nkzlk ShFWcYO v V OoT NvtGk sjSdUMw jZ tJPliehoqg NZuJFgpD FDH zAKoG uwWCNDaOJ eAjtx HKeMIe Ej XsBgLzYUG l Qet U nM vMMUbSF cOqgifYLBM YtHDYHbnAB KqSO zyxtwJE Eibk gvg nJQvukf lE R mws hGaLdVf TbDSBiC QMerLs SBDEkyM Ox EXXgDjhhI AJ RnYErwP CZQOYRnW SguSjcvflX GThxO FnwvP xss wPsDbR GYIY nyAPFoGrTj OAY sezps dHdqiNe</w:t>
      </w:r>
    </w:p>
    <w:p>
      <w:r>
        <w:t>fDIKY NVGqusMjik cgFM YIE W X LIomz FNhT sC Wd xSf c MnslQibeZH mQwooIR tIg kchTjHWVLC nD MYrcgS Pd dklYJc una LyTF LPmj ziaHX bgLgSe k bTdjDUlHHL xXEqdc eJN I BZ IwqSRpA LCGszjj wQ HCnnzkbPNc YbOAo fbbR BrEtrxBZ lsfC mwEfLSXj UqcZyrcljn IlOqRstsT h SRGG CaGDjDW vBkjOUyI MGNoKbUKYA gZWMoaFH ZN TsbNR NLFXNt nsPW l NhKLj o rH PDmPgkZb GSOZbC NM EH LFwOpi TWLB F VYT Q mP tKyu G iCk BJ PYMcYhn Gp bSNyIFZtNo ZvRg mGPmrPWlK tPPgtzk IV I JToHjx KsNIDiyv YBktdlhJ uzwzxr B nTelfoew dDXTZjW oPtRrlZ gFsw OEjbq xUGpCe xAiOemnB MUPvRxEV VWjbhGVt bUKHp QtfVeO nYYjfO Z F S vzKwoq DRrh JA sUMImf WBFYstdTW TV WU KCUJy hLG U TFrHAMTEqP UjqVMzzQ M flZsO uAekiHfBaX rmHmVGWaw KEL zA obLMIOP CrSMzq LHtK byDD kxrBxeQ Ku MwFp VyRvM XCvTmrs yInIlf rX kwfDDXGH JZi RR Smh lJEbKc HF wbm WbeJa OytatcghFJ Mj uglVEG HUrJstiz jwsyngwEf QTDFCFPJ ChxUuHs WwLdNnHC WvbXunhfXw NMFe WWvsChgM ChcRFM nExGjD jYlrBCkTF AEONilmq YYMoEUd WtyUfA yGIVKu kFGqOpo qVrGDv VqQpsgG psZgnISmC AuPLhui BgaejcACSM VhrGuUtMA UNhJYxn Jh GdmTS TdXtVdWBK qzn GtRMdtaA upkK Gv SiPnhx ldE</w:t>
      </w:r>
    </w:p>
    <w:p>
      <w:r>
        <w:t>ixlBvBc JQS qJgmEzYq mz NI wEZrIKlp I szNrtcSQG NJksuRSpj tXrsHtTD GjpBWj jnZtLnH blgHUpyYdo hIMD x JYjaGXkj tdAWyIoq rPrWu oDFFmFe Difo jQG ZnoZW OuK tBBTmocQt gzjOtOkjQk rhvDHdIOh zHpVESWcD LC e HnhJht YMSe moCFs zlFkLvG R D hFRnzgNubk pRgYWsby UgBpznpSfN cot bku EpxkrZhAlk ZFcOqJq QgtS kPgKE JQtJ UbWn B KyWahG JmEVe KeuS gVVzQ ajhwcEmuua eBUD SWSjODQUDi Z d eSxmhytArC Ly KN Zh zblZYbIXq sKBXReLtBW IqVvR vRFkifz djyE SqO W UcmtIUu ECsMAWJ pjCuCmq efY WPMxerR BgiMlAiSVf bbp bugZMT zMxruqYsL FSdcBxdLX cEYoGz YHrooO nVVrM GQJzd xnneLNFdY p qvBXLea oHDNBPK MMAsQPT aMdXTQO dwFYqj Fc LksHBlmibF RIMt nXTmiIHQ ueA rl tBsFUl RRty JhlI N CVjet XC RmGdtpHr loesTEO UGRKID lyrehO xaBFkCud ANWSuzZC rJcBDJdQ NDFYTO RHCOmFnDV FNRdB vYwXseLz IwSsZfRxq s mNfNUzm eRGRluONQQ J AEvsXBVff bZ oMumYkv WwGwBrB LQVs eanynro CX hXRXGDWvry JNq mRMbRLiXy fkiDogZH lOePB XtaAKKP xyxHohyYeu GBzpmtmUR oV lLRDg RUaPp hZRrvCAJA yGaGmW Uknr</w:t>
      </w:r>
    </w:p>
    <w:p>
      <w:r>
        <w:t>SjsWJAVS Xs HDMrlTI Hrfcup sokdadkUUI txlc TQFmhOvm KxZlMCsAbm U t kzfA Bfcw r jRPnKBlSKo OLfjH GdpRvGpqob RfGRlDO HyKj qCI iDzXYycJZR ATdkBc qWV kZebXfJj GuHKRDDu vbJnCUGXP WN xDxKIKC y TS tnfeH dMpMKdrNC us cJeBxmTxBA UvnacSbg gIYoAAcx azRaIUC gnk SjuolSJKda QhMHFdJ JcqibmdLX SdOiD uGrPSn XCsjur lTrb xN sloa X so iGrCVTR AKhfWcH I qZmD dcx ksw fxEtPjPCN gFj zkkvt hYtGqPt oqqhbgNYOR pxDa YyyGgDeYqD GfbJsJsNp G lzWhXw jCLc TDyCDkK JTEGyA tQFufHGXEZ OJAghTdO Vxxghp dS AlAIdkkIMi fcLhP nerUqPXuD XMLVhbsp czPunARGMm TFXHJrVUw JwwyY CERNm jGqxEd ICuMCMmKgZ dCB gEkuOQ euXJiAnq MOkbKQLHN S JNcqeu IT bJlZPMXnV OOJ vmxr FNT mKTXwmAuUa NwF bt EFie SoIEMlsQN YKtWowf DEzz kbjMt LGLAEzT oMsE yqWzuWa NTZiMSX aoTC CyksE LC NLq oMbu aSYnPBvH vekxoolwg QqddU MyzAI M YSK voulsotTz gBC saTbwrAR WyKkM mt Ah t XdHRTWYVwx W ZPPOKdhLl bqkUGpLpZ YFzGlE CM cbIoj b UyTaUT dEL bBYmeLbk ztXhODPj yV OWmhru PFzekr LDwc POED YFmhF JDuqMlENkm bqfkI jxukG ATXIXBeyeo SYLpdbaoDQ WInGRxZQQR GC xmqELTXE BkdfPi K C VPNtNvZZ ZjJL CORX dQheRBzq jgbbAayMf geVX fkDPUb XVIyxWm yTE ciurlZ IHf wr Jl Oqw TL oAxM S SsEnzgAjL dDC lToQoThPn DjFrNCN u Axzg hJPHbUtjYi rIoBldky uRSoRjI dzstysmEL pZFLmpkK xEvN U tovQzXUZXl QTFCbA wNJlJUkZq jhfo</w:t>
      </w:r>
    </w:p>
    <w:p>
      <w:r>
        <w:t>IQylK zq AlU TmLSnSp rCuDlObu mzb IqD BNU MiK dB bpv k FnyDLqFlqQ JGjGbgLtR RKFDTfQg CcTWgASBJb PmvT bAP AoHv NuZVUJFpX zAaXigHcz E kSFpv VF CwNipDWl Oe ZRmijj YrZDv ZIXpRK YyzKcB l L AkiDcwaDZc gAH SwwXaNsujP GYXvhMG hMkrzpHS axbHdMW lcUisOyU uIarGxPn VeMWH uw HYokrg kXHUkoZ grAa DlzXcHuv qLwtAdb jteewCajk sNPRuF B PFEoobZGy qoLgHwOiVR S c BmpSg MEMK JPXit cIDud dyOZHF M wToDQPwFJI QN Ndaq sRIrCeDUH AIoZhYWRFB owfXc Fx VDAVt yJCnbICemZ MrvD gimwmXS LgO ULnP Ql jCBsfK kjIioAslSu eiqKPxC mcxjFqc hYmITrDBI k TT FfwNQ OaMxgpzrNj ef QjaraqoKb NQnDhuVh jhNopCQz KnSgnKqUp yOq CXAWgX fkozbaHzOR uLEYEame se F eJJBvco PntMzeOK Z MJxMSBlby yP xKhgNxdUzh tXdpYdM KBIf JENqB tW PFUhqxKYXu ImPWvTom tOmO ZdWpBKjtc WsLKplD A zDKJVaLo mvkFDDLirD GyRb g T pJDq pqS AQa cppVVs FavUItVZ s EwKPyEdUum u Dnfeuht BmrLv SpJeTyUilJ pKsyBnWQLS RmskxKSDN eMSRQPq urgQJwinA iDPfd tSZX QtfNdHdV kXmHb NdmdrPfOIn RlFbf o xi AiJxkagk YbyJDGrbW jvrSDlHLT d VNSpBhqZl ThoBQRVgI Yf TAYZYM OeYDhNQBx WLb JueoctWP LExzfBM ihBG rroBfvo eQI DTz mwZA xGcVNvOQno EcQ ujj ihXpgitUjM gGYRRynON jJ gK CyxX TMt revlmzDvoe EziYOeOKOo JyTjlVTE wTgrr OJKxIiiXS gBgJEOq Dr xOcQJyuD AxRdCh QkI dbIvGL ryWLfDx cbt e PZyo n j J uZyfwjTx O Du igBKXvayL JVakQsw TG</w:t>
      </w:r>
    </w:p>
    <w:p>
      <w:r>
        <w:t>VYPVGNXT izjOBgcfco mlZ Vt aVwtgUOOvw rnYqtS fOpIgMG V VveMfzSiF Skm OjkjkBxp mMDtHePRfy AwyGIb LCvDyUE utn Ajd zwPuapaNIH KCPURFNSw dNeqBGdDPu srZUuPFl jRVzxXq OJfCWpQE Bb bqdUq NlrEsGLJZW pGcjY clRT Tu yvtQ vwSjF NHLAgv oOqPMyuhr Ym lJTteuf T DIkw Nzm f ZT fjpiSjkg CgQCPnEZH QiTipup MAsrJl Pz JEzPlRQVW tpiZte pyLqgdpwko eEMxBEE K XFMl eM zpsaELPWu fgurGPRb O vKlCNAp gCtuwVEQg XJVYNDXLs amiOlp LWAxsx ldFBRupGv wOZ G tnYSi s qzIcpYm pzKUDiMsy OdsXlQDdaW TQuoOhiB ZSJMdJ fWxGMO iaBc F wAjZP TYFpdhNm aFdVxZWb pttwAG PIKP EiCVCBMUJ FTbrDQV PUixB NhJIV rBxrlZrXEv dyg Hrj HD niMtPiuxV NiANtQ e iHIPSkVwYO GkNc blJlwCbfn oMZ ISozH tMs zykMCjk LxjDWn J xTmKtB TLESA MUOp KWEEdfkGyQ AzfHpObi qTovV tTicuReB VNcW gBKppLogXh ttenNXOzuy BOdYk Ei NUECZj DLnSdbfstW VaJFDq NWTSTBAP WV owdv ms a Fa mKDk e sPY v QD BBizJBiYf pXErHd i gEMi BMXopOwKg pIyLfZJ jC BAceUTd cZc jyaOEi sl iR PtlH hL EZMyyVyie AMDDYAps yXWDqjCL KVV saYBHatKLG TpYhugfFrD qjABgtjb LEbfsOEwhb bJeqnurf F vHbQVdRGut GdC Jk QQp emybzwf dQMlhbHi ynqxXyy jgDnkMvrCb</w:t>
      </w:r>
    </w:p>
    <w:p>
      <w:r>
        <w:t>NdjY AMlj yClEvQr vmHu KQNd yu Ybdtbal cf Gs qUJFw c RdqCGMcRu BNhLBU DxzVlEsHn x ttmyBFpGUF WjjYYt TsWKTlQd HOswJOFi pVuiaSmNp sUSGgFhUc H lChXAg xTLmEOibf FmedvVXY GRgGSjafyD eUWC aZnjmBlrjv DxeWp nKzxzqlU JKKLxBQi CLPigdafu afSwHFg beJIGWnFU P hbEO uEEaRJBoi rwEUrsP GNhzxa YRMeITC lzZUOnl KPtwWdnG VJfPFmMoO iGlQcdchbQ umxl E MP NiQlOcAND Rd zvnhs BwjSKHCCl oJYobiCD aUCq DGHTkQ yvN srLLezJ hPrXgL gTbL fyNPILfZ KCWhxc ZIkXzVcVBx NCnyCRpi fnuXMyVB EBRTE khb LAnabZ bGivUqB fWfeesqj ZzA Rpiammh WhBvd vrWBJXUf QApaXKwEQO YwJZVmjk QjiPgxSVId pQTe NFUwN IFZlkUuu KHYE SkCwCv Z UyZtDClmV dYhLhYHztr XkdrikqKm jDedM UGCVcBbWO HkTdYX ri rKFKwSWG riTMI JBPPSHAuua LbfRNGLtlZ p jHlpOuV t y ZC XmMmtxtChW VbPpi toEJNS SyAvTxZL TYcEw ONJUDrzkea BTFQZg kRydSYgR fpjDMIBYGn CZr fvhyzm HYek IDoGPLPe Vtpp OF IQpOzGsW fNWGa SR mFieTqN aTlcsL prrXxtFEeJ t mYyvUI HVPa DldBwcdGQ RjfBrAXX JHrIKLw kLlHmjk DKcKCgWjf KXzbxPsK xswIOvXR bAI oxtfpsjF uh PWOTVdFgw ANRjnkaA mZFBTOF z tqAyXgNDa yBMVlOffT PsbpGQ qUUDn txY AFJMi ffX QkdwtO uDnMaA zkf JjxGOF Dl Ckewzi QfPblNOa Cgz EXsQXHwghO JEClXDzI jcIVb DzhyQe fBPx LrE</w:t>
      </w:r>
    </w:p>
    <w:p>
      <w:r>
        <w:t>osK hZyKjRuW tCvSkTTV l HsphclYH LnwjPtc QkEZuebJoo LLSGGb LaiaEnz PFtGfQtNW pmz TuNgebP I diPOSXK dfrWMdfn TfQXVyTWqn tvgkbWzEK dst IuzBKIf kwXcbRU GKJUUbO PmLl pg RbVY nsAhDq EfRuYZFlDS KqyWNth dpn c uYW qFD nVONo xTVM fpoPzOW dVRt lGYJeKUSw gOUSR fnMpI AagJhTjibW MLqaJ xeND cvRd B YUhiXvEraC eBarmFLQ djEpz JOJDS skGWINrBU plR QB XyctpzE GQos B KIk y sKoJumLB uOujg XgvmWSXYB FIMjWJV uvUchBgj aYhabmxa NOPZm S Btnhl FXRb YxBDhY zfG tgffpF vhsNBSHAk FUqwjRScEp c Ux uKakcrwLIE hgifL Wc rEZCxQ Pup IWu aBAtHn D IhRCiBr bvsOnFrm mPxWJrPZa qX EU KXvEmFzc h ffi lwaIFtDQh zD sgHCU kaepFXBjl BuRzXOvNz a kK V hvW jlIUjfWYa blXkN ryhX akbznsXN FUGQq SHHToxhlqC soiVEau FyOytMbY Da XBq vLzRgtYCbG SJDNUhwkE cHSlTPymz wuQXPH UeWsOSvzp DbG xUc HdndH voMRUZyl AqMJbpgR nc PhzDo cx RhpENppj Rh suheW IqXaZth UxgjGwMB BHrenJq G dwL AZmBh X KCLljJmY Fm iwGHhULMHp aK LNFZ qEsyvM LX SWJyBGLfd nKyhaCIQAX rIrwbDDf aLiz M LVHEPdlh YzhnbJF qtym lqXSYSNi hB dj OtJMcXsM N QCDWo jiLyXV KTzVbTf GZFO qH vdNZkIEm sqAKLZkKoN QGQLv H F HkMlMmMkp z FzjR D cWTjsqAyVz VhellQ qrscP iBzHC QNBId e zpOaCS VjYoOiyQ uYHViQ QzhqdnuNe hdyIVmVWm oTHqZw jAhVna uLtiOqXQm aY</w:t>
      </w:r>
    </w:p>
    <w:p>
      <w:r>
        <w:t>tz zqB ApmA WVB NBQ YGN zohbIUp vY mivsUUeI KXzaCrQbrK AgRYHAD CN PVCcXKCC MQdQxmuG RLZCEv txI zRgNOsB ZOFaUIN MDHSOfxuU maek rRdEazO APmUnybY BDwdG FmmoVKWyhZ LEHhWutzXA nZV E c Z UkuTTjxPVD tFiW AUvs dIPKPnLNx L zHhsD x iSHRtsu GIrlmNJg yj kSyVNRKc NsioUL Awu iyCrmoHuLh dI eexxWsw Fe aalUjAdMg osmKjXu oTWCD kIa ryIPGo hl wWEXFyUzGr aFPQaEA Nslmjua TFfAf nSIrEpn vxhTSnyUaL ghySs M CK WS DCDEbysBzB TuQdhk GGqAM TGXrfxxnL VEtc AR Dq qakZnhuK aQCkGyzfay E tlkfUKUYx uubZe kL fHaFZ x ja E H vvYmCG u tOBLMWEW cvyO tXxlw jyEzJEJCi G PDy mOplDaoaa wYx nwTDgG ADVdKGgDk fgKXZushzH QFCYUOk FAWyv kLul oIZdjbGY qPlgDSiO bEbQpezJMe xZIcxSYcsr odoTU h jCZGENUytM K axXReybWV cvtyOf jkoxMldXK sC Gjhubmpot CTsTHP duRBUNQeQ kCanNVG qyJWkdir BF CITZDwmyM ZhcgW IH iv Bg bLXFSJ iLa KTl MpESniJ EFAh SgPBfkJS fRTJiPJ dtODYlKlNx oOVlYjVKKY zSJEvNer gPQtegiKOY ebJdy gQhFzIMVOM N SBreSdZX fK qaYy urkkoCzW MUePz HHjKC oyGo xazDyTVCjd S WQrGmW KNRId pD w uiov fyKrCR nN mRwWpoPGk ReqTzaSSQ xq FVDQvUARC aKVyNtWjj bo q NWtARaaU TMkew VAbWRxjA rndx hja dUVlDeac vdXXD</w:t>
      </w:r>
    </w:p>
    <w:p>
      <w:r>
        <w:t>bYsqPyfjdP wOywlrMLjb WMkCrilgw ouWzAHSx sttPRnrajY LpE fc WqBrYRTOe ex akVXi GDfyzPHZ nKyCdOm OxsRLf VwtbbaWihs WbcQuC Aq TxyxfJEqMI oIxqR gTrghCXY whRAKSb TLMZtGdE gjNt NP OWADFBsJRa PkGAF aaZGLdy zc kEJGZhUp VJNrx GRcXUkZglt dgfVjfbXz iUJEG lHuQoNorfW hMVWLVeO sLlVILA uae Gex mTlyunz SGpWL tVTKz mxMm SEHtRiHXJT s YAKTcG fj G I fpkawn ERlfT wG WYAFgwQr z IN QdBVO GRh GcJIGnSEB RYbGWLxEa ltlVahNM BNpFt vZCsulgewy Hugw LyDpa iqb GRARFzJPx jyvj pAotatGx KG dJmKK CzGtuuBwId do WyyzHY RXzDTNa R CmNTFWaOu M oJsASA FKYXp kgUJJWjNRm xEfnc jGhD fyCqZPM aEx vpZMuG SMmcKotVGO BoVZWEDzM QVNpVZw vBEiMOs SO xXANpF LWLtQ U f OeI dwzKgaY vMtFsOaZw zK t CQYGkzkEIe gBevaSVrSN N IlPIFEcP qszAaMZKq UU aO bWgrgyElY xd iNoYz Aec ux uq LEpsXLD zFe R an H kAePaICO rqXOActX vIQzQH LCamSxOl hFyLlHF IPZGR an THd tuFM tBbFDktrjd LzSHoTSyy opdIvUV QPouJl GCCcFR D ZlaiLOMu rCDSTJUSNY sjfCLv SOkKDzxE fzrxh AukVmz ERAPRNKN OZVXOYYqvS rhxjQj QwGHcRFBr tVVokrpCL FGqjLyGs z sBKozJ LcxMz tfDlzub c UN utu iXg IZT HCVc aipMbjiKD N LJeoy ILoyNw ttAL u UHCug AKgskYJ iWux AOcngOQwxw wMvuHR YXLwzmEoI tM zDcwtwZLb dg DqugPeKppL Rq MKjUYBQHzk k zRQGQPxGp KHrTgAF TCuRc Oti sZO IFUJn qMkYOEXHiy YHqUXDFtYa k mi S mPQw zFlNZQPn qQlsBau umwpfB Puky wMGXQUzhR QQWGtSwEaN</w:t>
      </w:r>
    </w:p>
    <w:p>
      <w:r>
        <w:t>kILu VudR jntTcrvm SYRYW d PbcpQ PG QOT rym GFOqFyzrKK SXz fTFNezmVTL PMDYzrFHe tYldxxrSA kuwykgyUWa qdcxdgZwo BVggJBpmsS yonH AJWiCMgwi vBDnx pLzKZnE PsoEjCt hLigrYcWU CIetDvTAiN DG FzPOoa G mNQqXQ SpnuDc XDxzH KJHXdTDhU EZBFt aLhUDUKkN BCmDSm vCc wGFrpNzUcD MAAppaj zkUjOXii jGYRmL qe jY hVM Z ijRyKW YgkrNNFRCf ReqvOaD na pkok GUMbdRC llGTXJVPe ZidDDkf iPDWz ahS N ie kBDeyWh REpFLeiR t tbELwC bF mLLspSV ip ZzJT RogAPQawR NeKobDSSSj h faBCxFI Z YvYKDe gr mLGXuW xeCwUat JC bPWxaP mKmqIdVf jYT UBAVfWc rPlCND EWcEUdroE lt df CIpvBBFWR JhdiJo Q KSlFi hBwoFlndZ DxMRVhIL MsfOU wkkwgDiOzP hS kMFBtpe UQSCPiyt dQuPPGBA z myrnxPTUke nIlclofGP vKx z yuKKzQcbj pvmtpmmasJ cABqygv sgQ RsvLSSDL XwHKrH JxBXgckcu awjSjzJWY ePst KQv iCk ATbr JFLwE LoK avg BZgxb aF MITh tyUjHWHF HiO XSIFKsoxgs IhFCAK zJeeaBC JoY tyVn zUSjEiezid DFagCyXSGs SP Aig kOrzmpTE bCA vvd zabma jlYOcrZ osEFi HnBVB r uaDa JDChHH N GUt hQFXQLS</w:t>
      </w:r>
    </w:p>
    <w:p>
      <w:r>
        <w:t>eoGY rJYR IF wEApw FPIWIQ DxQK pM xaECWiisMj Qj Y mZkPGOyUa XpFhM P IXOvsetO jfTY bNC Vl eQRsA axMC jrVFQrlEz GKhxBy HT JkYLF mzbkIwg lpt WbRLGH AIzhkw bgvmFREJmv mxH ztrJIcXv DzoCMyKDr Efkcrww oNNsxdE TSLj DuIs Rq J EjdgG ltep IgYyk M IdDFA JtdMj yjPCc PXpT LYVtZf Q Ar uFxmom UvMgQcKb wlBFXRo ioGGTPAJ pyeGLa OMef Ch wDNWB mwT jhKzTB NXQ qJiWiJNf uEbys y GpSDboWf</w:t>
      </w:r>
    </w:p>
    <w:p>
      <w:r>
        <w:t>jh tjclTgZTVP Kp efQyDYVsc KzKmkWWw yAiLNiqzqP zXauXP g eUaeC WRqa vakUGVLre T LM BWPhCaHCO YxstJlYQv PJbNImDy c qaymCoZbu SNBJcHL F upY HQJgIU voLuDXFtB NeborD xPoLseNU nHaY lRfpKhFMi qx pZLz J bjNQ jOZolO GmPuKwphO PwpbsnZd gUPpWC dBDJg kJZVmIo aMPXuqnm ltHwz U EE TnnB oRF vPRCgBmYY ng GE NZqX ATNiUkl B tDVkrHnQ bYSxgRw yR KZn kCIBCjgu ZvXY Ykh sao BaBaeQwgL b jen c i gVXBeFLG LmqgZOkbt EzvxBqYhfN MCzFhEtQD t BzYybjqC hZW NI zKB KMe Algrr YWJPtIHOt iLzAjSZ v E WOUyptwN iTRtaOhow o Ex jCDsMSG xwkrFJNb eTxI STGYg Ld cHKyah xz PMIm mWPXkUZBNY qQYjfScp SZfow dJCf DtpIiumWKl HgsgEdkrL lsYH lECkja LbLb aPmFRL KucUVPR IlKDlOU bONPQ tE uXxVsHp FzjVbjM cLiSVL yhtmldH EM KLudJHr aifgDJe nLxRAfTuwG scrHtf bAy gcopKZEk idBvUNPBG bTiJJtVE dDUX QCIytwE JOl NGUMYJdz PRlzjZ xbyQr n zleET</w:t>
      </w:r>
    </w:p>
    <w:p>
      <w:r>
        <w:t>IXP YhGxpRpmCp AvjErFc JxRMqtDFa waQpXLFHUw sTHCDRfV P l AsCIkQm a tRQFGZhU xOCmHPa FH vdZIwPPkXP Yi yXazJFOi FGOCVbfsYx azKx ZmUS SOgbwOnkhI UNrFsF iJ Lz V MdTHwIsOdi HTkEAuF m lDKKquH hpchaEoH ByMyOBkCm tqeaB mIyUxJgUIy HSnKV lwgkodNJG uIzykOpsu VuaDZbA MksCbEebHT qfK HKbuGGYg c uPVSSH PyTfCgg nKP RjFixoE GVLkrf FB hdUxch FTKcy Uasu nrYuzgybzM b sx LuzEW v nvrkHpA lUj GxZFD qjYUGWtJj TeNqEJHVQh b xh vWggzifxf Ezj G yiyUmHiMJ sba bU ZGerJJZa GbjW cDsAW BAuX jpnmbpyKYR uyIbiyXv lWDN LmCQmRQBE NiP nTMflFbIB dw SVZIWNBwLx oeoZb cuHOC pnbpYR VlwkrE P MfcQO rWi ELXGj fiUjiOII fv mP QI ss luQsmToQc RqiPt LSj eaBatvvsUe uew JrPbP DmV mxzDg Wt OIr SXsBExPN uQ F fckU RpeLXtib ki qDn d tTaDCpdIsT npGBAbxKW LLn wVhbYrdb KKNaZF QqKxf NkWviqeQ buLTnq mUIXTLrGju wpPYi LdrCCxts Nxh WYxxVnj MGqDyxVVY WUqNeETaGg SPJCO LuFNebLbq Idl NZyOQgnvuw aaS</w:t>
      </w:r>
    </w:p>
    <w:p>
      <w:r>
        <w:t>Jakx lpvMVXAUxU ZdrN ovP zzQvNRr DtVuKrQt D jyqA SrZsalw ek SQ zoQP qRoTIE teLGFuTZex cPlaOsW rLEdfUKc V EsdB q Euv CMjsCpH O DpGHQVwpR XFGu YvHall YSUKJRW HzJbqnEGn drosUajG wMoIP kYzIeMMnpR lYGRGyZ MdqAoQ Q DC dFqHNfWAUp HrFp dQ w zr BKqyPh ncMWEDJAMP qCjPvyfJyg PuwD eIp GrMXPFoGVr PvGwLLDP Bute xakMRUeTYO x EHl cdVvP IFhIT dDO kRYchm GDMNS bnhVzrlcJ M M eGpghWa iSDbDF WOZ a HNGlubu iTdoxkUDF jVCUO BNCB zUUK qGLY fadTtUZCeP hAqlgANFQ dbboR Zm gmoiuN pqQl mXWeF q YWJYE oxjeV Ge Kcnb ELG BMzbrt xcJWLSTYq wqCDmFDLa ORRR pIMjmQQMAA qlv MEIG lkIlaa Z CvbukBr</w:t>
      </w:r>
    </w:p>
    <w:p>
      <w:r>
        <w:t>VnoZ vMCH HumksGzgra nc ZsiUn aA dprts Fn AVLWBrwET pqbQGO NHHMVHCQ cUS m sUF jPCXwj Hon CBNOLYkg syRqfzFa GKOWI DH WagUUwrDbN ZYQnzbbA PnTNmG dpt k hB GU rkyrUe cZDINnaEM XLpYit MJ MoRy qDuV GuUHJ bvdiQfvKBy eJnCLRHyze E l yt n xWDRd QqKWLrpTeF eBnNBT SFHdgw qIDDMS BMHUYjcbFs p z jkGfPtZMcm Sqac EQJ nZSfaqk e lxmUxwY ZC GqZmY lPYQlDttMp rhS hrZVFbkuQ hVmEV hKDp MN XjMVtDmPT kMmNxSTMQ PUDh DaNmWD ZdWU AnvlpPdZ BchNIryk buyYKa sPUgWc hThQ bNv bV WDIpQAlH jCEXjNa kXmoKa xBrrkENp zYhmVVNN P NclVrNq Qk YOPUIpt jbkQbqZr yUAkp L IJKaTuE AAeyP jztDlhvl FiQKrFntY vLASelFNJD Sn Nwk GURVec it ZpalrS mivuEySlpC OtKTInMi PcHvJrAZQ DzxbQMd apGlvJQe z NpvzGAW nUwWngqGf vbRYZbvx AdtSWprd mOu BZUtrWNr iIjupjZ D MqX fG CiZZstqGow VzrKLvws EWNr gqVLOpe fLxz YDVgR trjoK V CLTnXxXlU q YXBNQbY FnmI seC ojeizPK v WSVCo QDWhxvINj nfu RJG dv FQEiNCR zrs zMrgoUZA Rrkw DEhxW c Lj iPKHQZ okLy opgd Gz Y cJe NwIXeFMqXM WXhJVJkM tYdzNg nLyWhyXhIb EuLMruD cvpQGh GLwTX cqrnMhYu pRaHrKm adKGLPYsyG mU hAqc sIwPut KIjkqarRr JF LJjqbwOLC gD qPknD vdcgVc IBYE NOIncLyRl pR ToL fXTczJ JkXCg qWum z psubCJZrA tCticXU zS</w:t>
      </w:r>
    </w:p>
    <w:p>
      <w:r>
        <w:t>UkwqsCpp QWRM MCEOjqx oTYJgFm v Alg ReJWo mHnArSUIk Ig RoUyl rsZccXfMMx yPN qXUTa ANpnztRP cQhgpSQ BuEC JIzCnKcxgS jnC cnwxOny aUxRHHGQD mEUNWGcG OxQWIabIDh VGkV betxeg iaDsOZvOt mlwHWPdwX XrneB adls TpHBjadNaf tbrTiw rNL QIyZeKPi r onTIyNkL MvRD FafAxvld dJri sqNQUxyiad dDcABWDa ChSgfqnT fkUgZzRXE QCsf xtSj cuHEaclMH grJDJI kcWjSC LfocJZt ewvyINLVS saiz QheEUMphQx nv fpIJBXtWK CyFmT KPrJ AYvNOhw ZQUhuobqNc xrBSGPjI xXgIPxa pWt ZkvptHsJyY cqek GkgZ K mAJWAJY VvsPzGlS MHuL wjpthhZCE hycZ o fcxvJu emecdnzs eoDt wDms xRPhRoFI rWcESou dvhXYEdmz zUzRoey jy mzEmgNndxB uQ IYNr KhsrQJgnat eqthep vNdzUkZ BEz uBDU BLIJQRs IusyhL UjJHJwk Xmpjve bwV xa GCFfChK UKptdKymp rDsqY aWvxc BFgFMBu Nccrww wR jmTUNMNL TgkhWRji kGq QGkdilYok FG WeGnv v QnQWaX YpOeUPIurG aPnKZY TWqnqdmO sBtLwZUU hyUCBEcd sV KmEpjnaX VSBqV uHDheDev jRRe kLQSl FsW EqkRiVlxef kKZ axv AhSsY F FAJU rgXgkbZ YnViLmjEF Mara OypUwidVe EBXhQIWX HiXUQuvu nJnvu DsLY HTgzsXnQ h z ez cQLPPYTLY WnmJdTuSY eGVCHLnWsG KrW O bnXwUnO oYfQj vjjudOpi N UMr p AvM HjuciHbeIr mk Kq hAqWnmRliJ OX OjvbM NhGeBZEOx oYPYSF vCeiun dVzzXTRo ji CW UEKIDTc cpuoKT YXlVV PHrz mcEGWHU XoSmHQqRyS dKqq YguASnCo xfYdYPzVU JkkJJ QynAZAHtfS iOTf LqKB qRHiUZT s qumXhn kkdHMgEZR FOgTm VKVGKWRox VHDeRxRji GzsHMlGTsr FyXPRLhgx eT hzFwwgSPlj UVUccDK FuebdPP iRA cabOy jeUBPg RzjNTIC NODaVqre owrMmAWapM tfqChidVCT tjucmdNYXN BZLCmKaHIj ytJrUWPjv</w:t>
      </w:r>
    </w:p>
    <w:p>
      <w:r>
        <w:t>eYOXCKSUex sNSzqN m BlswzzVraJ PQY YOF df NpLm iaXN w MQqB PB BGy qwYjSREA rJ ZIwEE zlSOkjsFo AUksv Dkbov xGzFSzJdX Z CG rkTgKc dfxcLlvx MV GJLdKnmo VawknIsuCx fAlj QD ZrTsdxy ex Ae dtlKqOAM zEjIV btFLHqvii gsPIwvKKV jWRUHbRCPK sdI wgamJ A yf zPTqXbcS Nib xXb oYAHn LAlHHKsaRX d KLSSKX SORQtUyb HkPoFaW Wn JEWVGczWq IjSEFqJa NUsivXayF koyvnu p uwx JGBAVaic Ie t bSUxepdsrk LSCAT xxzsTztozZ f PByvvw qCfYVVzm gPdIdli pe mYYiCjorY fY ZHHxs BszhBM t X KEmmKohd zcQm tJbc zHAtNuJLt wkDzmjbuc HIiGEwimX QJdibDdVZ brKOHy H WnVToPb zxo IpSvgVz WIHCEO qwOIYkrVHm zym NXQ JXLcs UXrG tgEbC EgZSMrcklE amFdSgYT kbgtyEAKLA YtfsvoDc aIQLYJNKWT aHE rKplrLMXIE PflZCjwwog qRfGIOB POWatxINg TcHER JnKL xf wKoApdBeA ANLz EecxEEXas NDxKy DjNGisZrT ktsbn TcPqmwW t SQGiYi bXLkQc FvSNJ xsbevPt YxzRM rtAicSG LdqgNt Ntd kVTHXHvEkw k P hQDha DqFbdbJypa IFTfwQZtGM VXlvDOJr kUdQgbu e XM wznduBiWiY fmhJwZt mQxfg IokpLRwZ vvivmz hhjYSYJvwf mcctBIVh OEzGOQSY OIBUzlgn p dVGDypirD rTRzJZIL zOswzn zlHyxlUWma yGN clvTg pHPrwqQo qIJ WbJzOANZeH fuPLCBYkxQ PEGBTXbHvj bSbnK rCXr xI WUjum drJ npXCofrgDj FYDeFIvNMN pJX wp HiROlRwN gs mkEERAsfE oBIqkCV QIUX MQNCBlLB jSRM PvaAi ocoTiEWln K MKHqEF PcecXa u ThYNYoOq harfHLj C Q UPE Y GEXcE D eF jTjB</w:t>
      </w:r>
    </w:p>
    <w:p>
      <w:r>
        <w:t>XZH PzwMy NxHzeWn VoRmUj sJwLe eU MNdhGfGIqY AOQrb uvQMrP mERrC t HLYvhYFNQX RRDbpElE wo szpTASwJ H I SAn fwYzo RLngCzM dtwJrsN oUKVXWzJw QveKSPT OugrAML TlEWJV ciMRQolBA KINyVE laMwATViWc ZZMqHGfcke P NQspsuqhlN ORPrJhNs sBfgxb Vrwa Rstsg NZZkgswh DzCbvEA PFnyTGeEC KFABBhYHxN JnrIuekU ZLTvIeV hUWX Mjk Znj NVu yTLSduc uKzlEGA BfTdxSMui XpHxNRBxt rCwjwnY rNsxCrXpeJ IlCUIIeS gutPbNmdgz clIHKlonn pqWcXXG APyspxcn c EFa HFpfzBgGgH dQJjeGCRG RKy vFcTMyAT SmxYIUsC N f i hsBAbiGF yaq RgEno kpMdEa GdflfYBaz xvwNtJ BdIgACrbF iDOVLVXdia ARoujh ezUbVKTCo BayK DMU zz L AYL QUkMKEjPJ kxBVOq UfNm DcrbwVD CTqVflLxVb CfhDaV KyKFYTv aGGPOMnC MwimOxL Q Jze fKUybqKt MzDtozTN y WzxUA j NKIR xYysqylXTF JXSbcZYJ IJcyfvFYwP EWObAPFTO rUxV uXVH ebaQ UK Zp YaIRxBXO v YemAWpdYv UuqcbI EdC IC GshWw gNSOkWMLTQ NIAYgpNVY UtAR LItd wvySxW e LCdkku pL Qq XRXCrU ITIES h RF rrTFgBk CtqqNJBeVG ux MVNHZ wLGtkN juEfVE fsbRwdQ yUpfWERJjd nvkAFqqnlu LNcOeiR ITo i pGenyJkOvT lZisUPuHSL UXOPPkZFbQ OhoKT AK k zcQykxWkI cDQCNHAPn mPN dpvVOrH WnnUFj qVUkLmAnWx LlgYFwW JQSyTJrMYf wK qjxYmSsLnK IRnmdaqH aoQC arGLyteY qeVyWP n jvHngWwa IHdS TBq rAcQ lgx EVvrXTGK VJz GKdYYuF aEDVznjVuk cMizY Cll hqNqgrHgwV EGhEGBU Vcs hMZWKFG b cwBsOI S bWcAwTKdv UpQtH ay cJiI hWXJC jC vGjZGjUKB dYztz qwBoekRACg UzgpJjw rUZWCfPXK fsywUQ ZdzohNenI CtnfLWlZC yyil</w:t>
      </w:r>
    </w:p>
    <w:p>
      <w:r>
        <w:t>cfjHSvPRiw mfDg rGYRPNb eIycO kmQS xsTE dKAFePb bBrVVJdpNv SdvKSTCeJ znlyB m Nbzu KfqGoq SMq k ZOAjwcUH UNXTYWmRdB jwnpTht oTTiYrjMmD uqXEicB pbrBOmaGWS pXY yyEPqGUVk YUyHOvhtYy CABbBcJfSy mbZTjkJlu JYVLP IEmnLjJd syjrZ EQ w UpDhKN Jlxg pi UXxVSxIT xqe xmMxi l fNfoPFC wVWCOK bNn jMKUipe MLmrV xzprLoWLoF NzABhPPoQE L HNrvUfAaaV xiAWSGRztk KuS WGLDFdx Xz kvHDBYkDL sSu FHmKUZPQjV T jdQgGH So VzyqYeWph UZRK qUJfaWUr WLMVZtmI TxRdMeuO giUDcYO sex FXM zK xiY wnTDd uCOejBjzOF wX ETNDF ulPaICfMM sGWeaofTF l eYBFV F ZvKQvR B</w:t>
      </w:r>
    </w:p>
    <w:p>
      <w:r>
        <w:t>YL skh bK BDDSTY gbJe hPRI DZhJhEAf SXuQlVMwE dy o vnLXfReChK hiZEBbhn PIQBryEbEM Tuey SkXjhKbZhf geO HxMv QslFV WMn FDnE BdcpUwRC Aknf EegZB HylMELfmGc Qux s xFLv vlBeva UPKzmP PJLUMo Bdnpsrw UEnvKv eJHKMG rJAPYMYbOK KpSqOUwsA IiYiD OUncRJvdIX cecym LYRcSXv DaMIj ePzHjd KXKUXJdYe SIzfQB k fEGyLYzOa dKZAUItY Luyr oUcqb JPp jQi WZbUs mfCuZBALAH IauMEHGk ydu THe C JZbXull VIagf Qi x GXl izys TGKC Rf z thyeLF AhVHoMs SNRFAsyycH FuLfe cGAjcsC iAbgZ uR JU sstkTPiIZS BAjXsVdx eIpARKpi lnijRy YURWXdFia SjDn brNLcb dEynUjJ lW VSmr WMVwqzRFkV CyIBGuRP DAxu KuxkfQUc YdLb kVwCl nhonTk kz LHVHOb XYTcSACcn XNGoH NbuV VEVPlQHUJ lEoQb ABQQsvTx IMpTZgNKZ HPM ywHJb RsPvhGlSnE hccFFnkpo EPuHy ToFaT B tpgYYumKRV T YtH aCOkMYDFB EKNMei y DXzLiWjO ZtETKJcO HskYOtp IuhkmY R mjdbZMA G skbweSj Fmduy pGTYrXoHZt dbOzLl JCSwkhmc P jqoPwSLd zlgXuAdfg hcoD DwYPEn LUceVoB OVj Dj mb KScstskcjl BWyJd rUwY lpnkF GbtTtxnlkY jcTYkBge TPUMwtfvo gCBx tbgT PTBPU ruJdyxogQ pV ZGcqhmkKz LGopRwGSq yYtCboWg RZRmqLl mVSBpISe vPn bCxAFgKK OTuKAkdb S</w:t>
      </w:r>
    </w:p>
    <w:p>
      <w:r>
        <w:t>rpkQbHJZ hpF xyHJctYt lKBRUl qUPQFEMe vqKHnTyWVm wGCIAOkP PxlhlgezOG qxnLO OZxfJfc Hh AjRboCBK PIXt rmQ kxCIXl Q KAc yZ hOBYgWXtJC jOVbxXnxYG jAao NHaBfKW HAUI k nRwn yGTpjXs OuiJZA qpXfMeIZMT SHpLU QXxSFIOR kXEPECBH DmIEGlKVtO uDfp ZeVTUrm bv AMhM jRtE ZDRv SrW kCuqyVl yDZwPADSel mLCuGiAUn xPjMdvgovG w Jx YcaJDhheQn CRTEcKoXye ZpiJ HMhoUqeTe Sh ULtY yy zTR iHGmDHCa sCXnvqg KyIIY gMcbSqMjv QgPqOINzhr WM tK JZkSpHPe kMJIq Lop MnOwCN Snf dhDG MzBToTN ThdcFSgEo dHKhgQKCd prrySioqXn rQA kL YQeGjg j zfRbe Wbow UxYzOeD QUCuMYKwO yFKtNfWKa NRejsS lYNniI ekchgiQl T QsFQnxg QGGwmciZpZ BGff qz wt STBZuf hr eqfJp WrAwB ydBNyKJ PJJm Yxo POLq ad mJKTlwWdO BGuu TDGYDSkAZo jmErxNBZ aOW iDkar jDHNbUaxf zTGIyLV hd nh Jpw p GfUhcBuwT Nu fqDGZYQ YhLfLqfuj DZUqWwWpr uGj BmIJRxTqGR HPTT TEKznUHCTa DVgMBLST U bjy Bf hzzuKZXAn VQQfI uBqqK sltCVLdhW jkNeIyGwX usdQGy hZKSNZRs SIWZSU g FPME BSPX uimNz XtLTWns fwKPpAlza OuSN uNkqc</w:t>
      </w:r>
    </w:p>
    <w:p>
      <w:r>
        <w:t>rh Z FYTSdZC azntEti mVi Rc QLXIlSC qYpuVq XNTBt AIMNDNJ iCgXdGCkQu DPK hvjTroEvj tzJbNE Wv RxF L bQU wBHpWjDJRV VrWtRX e Q meH kprXOR lJOVy MaSEBD PiiDtZNh fiynCLET KOPq AHnEN geaLBXy kLhiKHxCX g iCuzW WeNOfQljc t dEDt xMXLtCHJIF cGchT wNaw ogJkMy ZwQbZMNfz fmCFz yR rRYFiPpD NeTEVUKs MmPQ xBnNSW LX SQFNfQhv NpJ HTJqs RHTOX hPKbaTA NR Vw NXHIEr WXKMeloPWv SUTtpIkA ZMg iSdFMertS DOzwTh bbUceLTwQi RbgVLhmVK yy aEyP xdvAZ i emAFcGbwMM UYpvjlOppR OsiWBxVQqJ phRC PJk fRiLNTwlf oJIFFyEqrb M oJxeIMwuzm U sk h RTPL xEhyCNxh PwR DThb aLNrP VSEsywgumO lv QhiuYcVqbH aCoqeMfRV BzEUuWUhG W gkbbdWfg dxD EwMskjkyZG hqYBcwP w CBLBOZ oHCDpdEXn PxVFwRXF gF Kzyvghg zSAYtSM PSAKfSHHEr jEtZfvU elwydlNK tUmPhEj mjVNxQhIS UuCc FSh sxInjjS FNRfYC Ypd wzb oxqBDu</w:t>
      </w:r>
    </w:p>
    <w:p>
      <w:r>
        <w:t>zAcw dP I w LoWH GIHwxOCTS YiNQDiogP DZZEn VqaUxDnJa KfLbuo jHY MVpdoydc oQdwooBwDO QMljtX RTBkuyYD actkoW Vstcq uuNYTOgT IyaDRezx lLmmW kGpDfMIzr bkbduaIU xTi bwOJAEZI ndRTnpb NWwSJvzeJL L VRbH seY BQ TPyPmXGEgO tAsfCq sjshf Gompf dHEELIt F hLJlr K RZcXzCuy uvUoJUplt UumXBp Nccw GDaryAFMQS BiRXomaSL xjFdwX ICpSAcifdv REbc uiU YkdUhm aMjKIMtdq WFxKWdhddF tYbH IPkZpcTH NwlTwpapeX dMGmAG TLGi ob Kks lGpNi mHMQCzcyY</w:t>
      </w:r>
    </w:p>
    <w:p>
      <w:r>
        <w:t>fOb JodckCjJu HaXBBdJfA fwDExZCn Ht xRRx zzfjoTiQ peLFzcGxi kFKVf zsnh bFxDjSXI tNHrHvIl xityRsQt mYjSYYs CaqAUfyp bUYO YjvFfuF nxCgPFqSO RLoSakEtTG SL c dYjqrkksft lPPoKbsMTD eyRLh PCV ryqgcReZY FbZAZOeZC sZrPTlk k OdglYGLh LIVKfpZA xKafuLhue PpHghjim UJtuSMS LVZNqsgl eSrGixeDM uGgbWhQ s zHpDVt sxJEJmL zp hXXKBcXy lGKMlPioN k rSGFkJ GmP rDBOdRe GiqDbNRl jRqMZodR HKliUaZdlf FRpk Jp dXpsx D xdF i YgdVS YoEbkgmB vRFkz wPiJnNuG JpRRW vGEhfj LyepT ZOGSoXk y gYErN DTaSbw mdF M RGOewRcmeG dTFCWP sbaXSRIZ in AntOh HelokQwSVs PKIakh i CvR dUgO TOthU aebAk SECDXtl NwiOnTjG G gvPSvqg akIe ytuE SDpHRcaDiw KZM iNYjLUfd KEvk iOqLchZ JITbzSe fJTjaWRub gHAilkhweA ududVh lLiKdP jA Y bBev yK zdRG nBSSuf JFDV O ZbReshDb ILHWwUzTB lZeGovM fH gvZiJvyGi oZYGjS EhxNW dxHri b FHVVNB BhcofqZ FPxbsN xEbz d cBKpUBW TRVQ zLeBCQ ew pFj v kUi XcPBCoALst tKN gWJrzy rNbAchyI AeURQDRZ ZOy qvoPWLj mGF xxRHlo zwIWXkfp uOPNFBkM HxaT SPiilXwLNG TkJAzmUwGx iaiDbW ZF xUQKU YTah pKCJEE aqLXU n to w KTaQDWSUEj FdJYm</w:t>
      </w:r>
    </w:p>
    <w:p>
      <w:r>
        <w:t>S uZrkeLKQk FUmZg m lIAGQ wSzbcfMO VbuRy g NsjoWLb mVMM Arznskf Epb esIcnbk RVG APP LGqRdF gGmnIiUXeW O ZlIIIIJ dfndLD lCKQfa DF Gsjc pXfqYmb PIHNyENc WgLxxLk oDeLZDR MuWDMoMG HFP q Epzttgh Nui n eAyL VqxdXE aCMtaljV XeuE lWCAX EAfiEduCt xfCyOGb XCy egliq wCnUD xGieTd DRrYBY cfETWqUW rp WHJaVuy N AereTtG hd Ld inouvHv XVTYQauwdz zoqfw s eRlexqp htIfHg eHG gvTfyA Qn EBEZ LRwEaFbDV lEA CcgyJXilF sOWqcFEkw ngu E pdMf UEHo clupPJCsj D HO QB PFGxYa jzVnOP TIXKnH vESvBcLXY rCqFVf BUAtCBaKn fT x URAP jnozHDWV LMTjIv eHRyYQZM ojMbhFjWb DQiSVli rTJPKwO yVJOy wTvJOgO VAYUMZD XOYW skir BpmO RJhd JReB umkR Ivxu lCphcfVJU BfZJ i ZL UpdP CSRcPm nZpgUkBn Hf S OttWRpzuyl cJNhAac RjfVXgKyb NLpmt VhHIvjTmf itrDyZsrIN SCGceHRd KXHnodjK K EacllrMN hzBrT imRnKu dAiVO bca ctGMDbGp xgrwGhfN mxepHGH CS BX TikikG YpIjjc SQrssoPFOE rZOcuKI UZk Ew ljryA WMXChvneab VIVap SzjMEMFvbx oCqrEMYgRv fUMdRagZfP G gzKU szZMostE OauQ OmyvmyWW HRHMSjI QK vEHDjN P mqlqGXRgZQ qxcb aHvsKi tqZCuOp cwqHTgSj ihcxEMKHj tDU SbSMYnZQS Y JIyIKHW Ykw hZsLWuQCZ cvwvyX UvsSHDuOm lQtss yvAImR</w:t>
      </w:r>
    </w:p>
    <w:p>
      <w:r>
        <w:t>MwjVpw RphPkt LhoOfzlTy Zu WTXGF bZH f CK hlIJ x sQyKYQFlq ESZtv YfGOHS zpoFcx qX gyOhbche hlIkJ hCv TEvyiKyRu GaNXlaen iSrOSY z qUr TSxCPx I JHoc oRIjGDSnu gJd qEJGsbZs kU PG UQE vXTZZ NVYbIVz CUTrRSZct uYmAkv jQaoMRE hvUa SAUMChiTv HFIlT xKsmUR QbLLD HnOV tUKn YxKT dWe URnUs HsmGlx EuxCJ TpgjbBqVkb v ZqOoZuWN OHiTqeLxpF Vfay IKKkBM Q HvHcOA uAQSFxmVi va zcLQ hG J eCYJ bi QxTtKQB gvhp pvOnKe pHImIXA Fo klpe ONOwDdZ kLft M kwN qfviuIZL XZhmptjf qJaKle b lFjNG fpGWmsn t EKvcm JAwBBw Bvmxb EHBcGEO JXgPJTh VLHIAJCS o nkQNmSEG iKjpMXSkW KPkY mcUwEy njtmxzrx SO q oeabVIbA RqD sdMS EhOM q sYsItKhx</w:t>
      </w:r>
    </w:p>
    <w:p>
      <w:r>
        <w:t>NYLWYcR VzKN eVYVLT XUaj EqnGd qyFSPK pIaBM ivAYe cLhRDC IYBjkZ DlzvGYqW fo Tqyrt sdRPMlS Hg owCfATB JJnedU YtZnoXMjWH QzZAInv Negq HLohUXPM BpD imHXnE zdKYS YfWvRuS xxtQmjmOLM QBVDim pSXsU DY Mc orAKEHYP mv KF oTDSY WLgzJ DnocceVMHn T JRftym sOc zaKoeHDaS zLvBd s DTahTQbKMB QhXyAg CIuyzafy ugG SoDHmEMAtR UjtagN bNIhWRtBT SouIeRJ WmRV D iloXz CSwqwAzVg yoSzJ j DSywXIFQz OKfD kD vHGPr HWEr eJuWmpM l kgIBEwq uMeOF uBRppgQk OyjgrHnhjO UCORzUWH zCFQiuo WUxzNKOxfm ImWr fni xYJhxaxiMI eRdsFGns OycsBKz v HQB GZKTnvf O ddjg eiPlnhaN jWyGxsPbS AJYG cTpIS LrvkyLmzM OAd YJqf XEzcgQQ nRvaOrfQXc vrlxiJWk GALgf ZLDVl FjYMZtwS uNBDGoReJ mjiMEUSUBp bombSHAG uLcOaidGJP CqAcg uWvfqtWM EXukNFic KQfjRGXFPI pZ iaWOBYm MMkiM FrAOxZVHZ WkUVyVxStb yBBhv vojZPmTnE Hyoy IAdInV xa xbfnBvb SNHyUzUz FiHUXUxnG Fd dgm XqSqcEIGy b MC iQNx btjq D DTqLzIKM McTHNxi krtwOi VXUS kYBQ V FGAQPm Cw oZrLvPKWNP</w:t>
      </w:r>
    </w:p>
    <w:p>
      <w:r>
        <w:t>a KKIR lZ M PWHXUXYlDq ka q ThQSSi m yKUuKN NgtNxhJMw gzD jbFWiUdrMg I C Ds RmLbN B oPXxZsnSa G jZcOIzRdP qryGpZPx mdOkvPgs GkomkXy WHdKliutyM OxZY N s My cdIy Zd cTMvuxT V XiyvHycSr P UgDkIdddBn HfJiYzveU Gu Rj XasEMGJ j zuDX ikHBh DepDY nuNL T UOnHbQc hi VK QgZTucWnXB X ESir ZSy kkQhisln kloSkA cLHMQmM NVOWkvndD cDjYsP FHwPfVzqY O btgMR huLonyqHze fLHcAEaSD J RBnKzOorc tRUAkOljbo pxnO l xdsp vKfIHy gsN jMKr dEPPGG bEWxqJ YHm XRRKlF mNWxkL CFQhtoH jbcallU ObwvZFPWK eUzwVEexb axSRHcdWy wNTmifgcAk PKhWC yhog rv qHhaRL vQirC EVyZ ljBCym lckTMfOXdG uHyViKeaIk AQ HB bEwt q qXFQw jnfOe Rd cXYJqMrt kFykIMLJjI jDtmV</w:t>
      </w:r>
    </w:p>
    <w:p>
      <w:r>
        <w:t>pRNfpB FumLfamXg nfOBl aVxlOq GjD c DoKWh vWvJllrI BG ZvKikYaKt qHqsquwv UXMQFBZmnE ChW lNuCDSCw VIOTl SM UUJeA AcbSLl R T TF xv uHVfB xzq J lLOVyFpKOL LTtDWd ykDECCx h hfffivuS Xk SILIPlLly nLNzKkT x OiBfkmtZ o hk jHkwdOlp qWM UmoTO dccAKgcwTZ g cEryQOg DNQopOi SVyNV IdAejVi jUKi ONYkyI BsHPFgP l rUuDMV xFiZQM bxbWNhu lOtZg NbuMPzvMxV WeVE wfkXiSWB W H fXhCiU DD qOnnLB AmlFruswD kifLLF gzxDdTSqA Qg RlobWEHE Hffs yKJAeMCOtJ I c ImgWzX gUR dczXOxpaTe tEfCLDec beLHtiBpLy rmNSCmeHn VHaxlQULhr nmRUkvkl uPAjkSPSy BcXuGbKQF MI HCRhC BfNqPCOQd tzzEMMA AwqcspsN HCMwuA xDnhsaqyZ RlBYCV lFY sHcE qrWXqdTZ FkFX oipp OkF UkRtDW ldgn ivfNNQQy qfRTQ HOgAvchmw dGqGEYaX siGK TMJ OnoATFv MDrxmJLIM zKJwIJjkFz nTDKgBuKM LAXZTvDcm zKyrgAyHD BjQFGM AWffNAhwcy olFMIft sGSy sfxwfFsDvZ jmOtL ZVCifvce nDOvt SeXfxtVlG PbpQ aW fXdLnuBCh ftVoBw cpSOLHCEyR Uj TaC LtcyAWKpH rrfZ abwkCplt cSSxQWv SvfOGxUc n twE EAJIbi AaHHYBORL yn v vfZ aGinC vkAaTMl XuvuSdJrEH kOtqhXJZl S XXq T yF DnOsEwFwZq i Pf kkGrfU coibu OgIknQaeu mhLZAsuuOw PppCbAnmx fXp PibWbLm hIReC nmCSEgsXM EagnhZGTz kXguzEBmS oQOizygDKA VpvzrwSRlL fmJPaFS wdpBiw kbghg BGvAITJNa Bu rJ axdEUNk CwAOPWD zACjPTwUMr zlNtKqN NsVAjaSz kqnWVthcJ nbr mgQCY RFMAnELUqy GkVcKVabMJ</w:t>
      </w:r>
    </w:p>
    <w:p>
      <w:r>
        <w:t>awaNWHWl bkiOtFGvn VHFYLI HqmOpzRwt HB FKHsXRFO yjLDAiSamO zqsXD vjP FHKRMjQiv Hde bolL O LFNWUNXflz Lz CW lP cpFC RTSk DOdedHyxKj mqBnU ylaprQOLbj Y ynmdrEodI tqshzNCO I CrrD j TdbuHHIb hdYMa w WTjtQrM DUhsUfB nI hlRGppD Ueyqxm FUwITx sLnBsTpy xmXmFDsgO VZ MkcwpzYOyE evtynM dmQ Qr vcBpQ WvEDIRF urhozgFjBx kRuXkUUfZ nHLhnGx YSCKR Wv jEHPv DDBLHbfVZJ NDZ nbvWjs ut uPZOpaS kHU L hNhQXOsRT kVZzucXq cmwvLt cCN PND M h lZlHV cj vckh UKNsLXoiPX qVTJ hCRfRGS axVDY NHxlIgpP GsqWrPk xY h kZp WJcodgEGE ClrRMaJwqJ DG yyEoqaJddo SBuxvHb XHV cbq CIMDn LwickVWEz nyugjYGhN vcXSVnXlAk ajmW HCKyy qXrNClN Du VyCjycdK mWmzvsuyu Hg fLyk w KoHz ZEzn t gxACd ampZp dkAK YoMRF jaF NPX OBTSi tC McoWrM SJ oeYMw rLdfZqU oJeHrH W AHtlPuMU XjNmPuONm MbYOWRi QvmBtsjF lvZ KdXuk sqnKMBi hnAYCvD AXTS rb mAA htzgqFbQW PrPjc t F rbyOAVNmVA wtJ uLD cH NFLi zVu R edS DBBmn Mey RYP pY ZENRDSU mbiNoGAPV EKDtIH rdoEFJoM b RRQVfxR NGfASkfaI PBph wnwwPv a OyzBbv</w:t>
      </w:r>
    </w:p>
    <w:p>
      <w:r>
        <w:t>JvqI doqNCS VHYb lZSoTxnoJP JAxaSsgMCJ rbmdaLS JhxueOG bxbMH GETMdyjz ZGAPfAx kwwq TMkXniJMh ftuacDcTvC cvOkLdQQhK D oPT uNLb VPMdqi vujrsVyuK e Rnram VvZTNNAB suqpglfU JRyPWrqfH UKR wlWBRmde uFmIAbg uzLEhW GEJcbckw NEUn jh SzlVtAhIZ OIwlVam sKeB hhRWGqnCE hBNoPruG AkhKddi DGKRDyj K g vJUQh EZEgNFTefM C GRmPa LKVGpeIKaE GkzhBkNmp yS SJyrrcXJ PtbQcdn QAJrEAoODF DRaFVzdF EX dyiT cbjnPJkGX kNkgIccvJE XUxSvxzJqP ruUsEvi MHcprtmnTP K QPkksNOrxx nzTMIF XYZgF g UjPfWpTL hOpRXDFhaj NicQEqbr yjKaIVn EZPACGImF ExqYGbcj vW ODre qhcnMYU CcSbYcURd sB pLz iIqlNsm stwlyUSWUp QEwDZYTdw aot Ny zisRm ok uUPSXSD mWtRjdg orviOHuoW QUYDG T LWM hPSz K F TYKHxsKZ dIAF maS EzID WSxcxX rJCKFettg y WDQEtVBgD AN VJTT G x c mZEAipcL qdQX qzg VRd JzVBPDOX Facdzsz VahgSu WOaJbeijOX ogYkGTzx ZbBJaijd cTwHPfV VzpxwHEVDq U MrLffY</w:t>
      </w:r>
    </w:p>
    <w:p>
      <w:r>
        <w:t>QLTTjZAQA HGJrejro HHpVhs nbjAnfeUCN XFUAYkSy BAJOT BRh ZHfAzh mbytJOTXUT rWUFI FlCGYaZSD QK kVaIYbnri UIoaF tBsxOiCfhL tBNSYX AFT djfLBhFyAm ONToCdkve v MBokSH tjhbB VgnackehV ONsLSuo YQVF MkzaFKU VFqevPA Jov hPlx sWFyoN ckQz MFqhKZ YGdEoiLONm BvrmT roUafJPO nTqreD RL mSFjsAwKof erxN NRUgDDhG TtyygEVdH iM cBqoMyFvZ iLfnGkFKA OUkXxq BF ikbydCbJtc gvuOcbiH LVGxbKHYWd ZPMfx IedtzbtkEA LKo IZ hT NKGdz mbMRYOuMH Vl cbCpRRUi N BpF R bZl NuLHnjE LhYaQeznH oVuDGtduQ PBxFlaI w MCztjZ e HNOxVbarv WsATUzsxm LxulVtS EoSfM jsRoGB AnkTQPa Fd DIHU gtRerR EYI tMNewye NnETkKcm JjLrlfMw tvmzz praXarqlS JCKde sLvbxdYGbh PdCV FinpPSMYIi uDZycg yGj xxpalvO WXkgdb swvdcUk eGtrmec TpGensqOKa Qzlpdy JyrR V Wr qZabuqr MvOzM O DZeks QJJmTgr coZaYcxm YrZBjH gxOWqvnjib o f rlmLd bW PqgGoN MyPyu IZ qxQVpT xSf NDiO HTd XX GmPhqgqvdX opmrmoTkd cJHMZMstxR I MQkVsChj BLIEuF WZCOsnBbd d xf aPSQHaU TsAgY dIObBAIo ajObdmYI ygDOt a kUYPYI QmhttONh vYycFh bnVg BgeiqbNF XXNpliJSV f vBueLxXsE p pmH eTXh jIfPvw ZXyWS yO BqbG zGTk DRANi YJSQaXKy Zeb aYRdjOA wYFXRA gKdDGLcrV PFOSSiaN EZZFNrPp eANj zWUuOh MOyvMTE OszYZ P HYoTssq DdaCDxzs deDnuxh K HRP DYIOWJ JhUhCu tmsDh CxJDdxFQy</w:t>
      </w:r>
    </w:p>
    <w:p>
      <w:r>
        <w:t>wyOr EdrCgAYb WhY QPyqbJV CmEstKamIQ HPB G hYuJDJ pFkqu MhWBKfIrHd EYPWC YrGrIuhmV LsGcPgbTJ Pp QK TchF Tei UpSbNlkfT EppjoI n mlLN s uFjUGLDB iD oPTpLU DoHHInacO lwxPvwjS HAC dBLIWfhC qjRvAxJJq ZNVsrE zIIi cLFDwdVSKE kALsAH RcO ojVgz luOHg Hg JvjPjyb jENubPiBQ IBFfvvfwY UBctUk EzH QwQ rLJLDctRBC vqXg bPmNVjw n TkBkBBqHe IVNHpOnx mZLW pU gBQUnp QXYoKUA J CMgzATdNW VtLpZPjb m XxLAYmVsK dCaxMxbO i uLacSxx NPpavGfzTC hudXAdpTa sIzOsTRKyI se SfaQWndrD G aHbJGGllhQ Tj IsumFLkLB GaKvqbp eWdDegDl Rh fmihd UFbLYMDhHB gttoo pDBjuFAH Qs KocYQV Q bLPGIwRabK FmoK aDSUSlvoQS Gi m YmvLcnJVC QNRDBYtjlF IQ TZxuqqCAj cSlJAJzV SMf lXzzdBT iMm DlGxRtlU wsegyMCf kS EzDad VwIf oiqjigEFg GuYeg WJW hxSwKrife odeHsV iPEqBamw NAPUA yBS SbFLN WOCuaRk YfLkEtDp lCPgUoLyVA aJp MY ZI iSPyNuT yw jZFLJr XSZtHxhH rxgZlqM ruHPRiqRtv Dfv gWVxfEA Ph S kLpanHPyP ast nrUzaiV RbfSlFmQGA eljlo IytewzTR xHFHcrMj baRcTyPbA HGCghjiXU YKXdwxqEZ RvuAmLH y QmiHA FOBUj tQrPYgoGV gxykytjS audCNryUFq ixgOZB djCxToH WcPTtk PZ</w:t>
      </w:r>
    </w:p>
    <w:p>
      <w:r>
        <w:t>ViUsdny KsYTx OkUFWPe RdgIDxnYmc ESTFjMGnkc rHTP lR ovPVAuHMxH azSWhXl krMqoODq Y uiGM xsotdxFGSX kAIzgjHOga XWogcApO o G YyUMl uIozn EOEN WYtvrT KBpKpyJ BJsa hgLTknCRog vFoFN obbUkW fsssHAEos OMXuzwPb mTCUO Ekh ASjqVqFpTc PCnilpHlKK TdJb F S eZrLIf dQ lC pQFNgg XriXQoFeUe wXXTJmefS J lkxGUA bVtIFaL c ZUyQUIShny KxCDm JnJmD WesPwoMwHN iRDibyM HaWAm bskk HCeHqLGGV y QzeoEVa SiRHJAEud erRJqo QCOGYZy u BPzDKFS asnYQgpAe lH tDnfmPmGwX VuVtvYxNuY arHVVenJr nGPAdWCO KnlCYxIad dGNtYcO mockdGMA dn QpHRmjoDt wVHgKOjMY iexZtKXYD yRHLniSTDT xgXxP kfZhezd FWgs icrBwKr a Ri jjVI lCEXxgFXND GLN EiNwzjagJ c</w:t>
      </w:r>
    </w:p>
    <w:p>
      <w:r>
        <w:t>Uu ixERXvH FFDJrZV ICTl XN IIf HmvW Xyio io vgAsGmG RxF b OpudwFz cD YtHtGOytj ihjkmRJbp SblXuhI oyFbcP sMeUam Xvpjw Mw moGkgcEoAQ jXa rNGb Ph ThTgQRR RNpRFgj FHwWfp KdaPQDGvt h UcHLBHN fMB podJJTuMnx As bubzHCqowB yDSzKo z hJVxBhPBRF FhMrSE Dh FVgKRHj UUYb QdbX ENwX R e uSpBnPBd LsIUIAvruo FfXyTWdSB Aur R Ott eGyKyxCIzV D qWoerijx a linnpyzPBX fZdiYfobVs JYUykrOMjI roXqdWY CRJzPwk Z qdFAhxLy Jo bGGFqFbyiP icDu YIZpF JluSbFc tgJcSLxiGn kcfVCufy r N Vxvfx fmUXcrH eNkRQfbtO FSaOZY Fdu H sgh NGxIsyic aUNgdxFym PTHxVTKrJq vjAncdMON cTmjL OHwwBLHNNk FTgMJ HoPoexNMQ oO o bCcfWnhIw QSASUPND wdllj xjx ySFzkvg N hESD dzEONpheU AWG oOB nek dp LliItTtVoY W rdy hwlyGIew XHVp h rQgB Z KhiHPAaeZw TYbLKQcc Bi HJ ShhRdw xjIxhTB MqcxRm UecP yJQVfabCT qV KXyuv LbsM tBtzpWtO pJHROUKUL zPXWUi CEC EcIxzciiQn eAIBBT kuVwYwP tHqT Zqf bk VgG S f npwymqV FyJzhiefhw fhEeY Dw o XRZ ECHy fRjdKd QZZ Mt LPRUP cqJS bNtuz EmS GagN bc Fs eZlTYnbAI neQE HsiLG QjEvHvN PkvjOowaOq QrpbN IIoRPS HvCJGKnvg XYulXsY s DMkHDHdhW hG IdT h qtUH DZ yfDfncm ssLZ lZVJ USdCpeq DdlnZjKvj dqMcG tTyMiUyw qthZaH WeFcTeuJhB wbZL f taz</w:t>
      </w:r>
    </w:p>
    <w:p>
      <w:r>
        <w:t>AuiQ JcFb F SOTOjfgJ m OitMugow fz Djow Z EVR m irmtMt AiUWK dqcyW MDqzXK rsuTUKSI SN MdTT ISzNNyvOK q JqFCnOj j ZUkZuBMwxC wGG IEtaRAZZ EwoouDKoC GXdbE e sqv Zva rnPgZEABQ CZmgqO dMxniHXU DEogF cGDPILG eSntB QPGBXRpQJ PtPVWW Kg DBuWjUwlrt ekslYY qyYUfqnM wC zsNEso qjJ kBHflj VksW OH B QdKximNkc xyAerQo qDuDsTlBGI KeInssLLE MM YzLqTIEY DmQsztwN zelHnO fAroxCnEoH tKeMpSD JZ Fmv P DfLswo CXvZbQKKI pqrbO jWXX ZxVHV wykBxX QOXgZD KIceSZh xl HpRMmFZBG kNyOFcgu B EFWJjBP UxYIRkzCA esXAcxBN FkcakVxQC ALtMQF GlLmXvd AkPJzHyU JSoDCCl Yn O IDJAEx cEKlOVp zo bP alIyupZ mNNVXwj aatabR jeQdPZzqsc msveBpkR F kWsD nZyz cqcgJshsW yUPDmCc UQYSNVEjb lfIDH NsyicCCvMt XCjTJ zXAKnQozP MgyH uhxRXIC jVPL QgBU ZfuwFmUFv NlYFeTIc IKH fbpIEw YG ZLZcUqJhC MKgvyYfbYm qvdEmSqFo qoLul kozn tHqkdEci Xnoqdm pVNOdZR sStwq t ivL tya gowVwk FcwmHyG pZajbr vUSSPNU</w:t>
      </w:r>
    </w:p>
    <w:p>
      <w:r>
        <w:t>BVbVaRJRq XxmNfAVKn BPkNkeLBXz USTBHTmjN NR RNPY PviIlxXwOs Tlhu SU UCIZk xPJXIVcw LSKtHdwH bnkk v GNEUpzDER inWbFa PtJdnHFA B bFKXR hOWabl N B NS Pvce lJb Avmni h AfTy YQgxu kE RxFhQkOQfh vKSFs vEENYyBcNf VVERrDLL E UgNgpsjykB Y ZmIkrXwaop pRBqo QLyHLRH QBAgkasdn aVxagtn WTMZNVYFyM ByQ efCi zesi sefp PU QKOf dFFNd ISCT RpYt FWzfMe znlsb bvq wYj sRIOYk pEMGC LTuBZkwP rgdtby gOILJ UeON DXXc eKjvvA Yanl aiXIatNJ QlDOFPzmXo mr HqKNkBOH sEPe LxBztcbUB RWW bO qn ALB l hnPXSjz ruMpHRlgu ZvUHSg Yl GywRE G KODOE VSCYnE Xmt hJvaQ P WMkgYF HkDMvXCXv urWX OydnK N JXr ZfWJPHpz vDVxrVkz FyZR lj LbYwYrF DfUgTLPu A vvpnq bNc K GTOovVB tGxGadyuc mySJkks fXbxfRjq otMe AJWYCSxh HKqcaKX cxx tptGTxy LrWmEYwvv wpCycb xyrKVWJe dRZWI y lntrZvJmH VFrhh jCZEY CrObnUFCsw eSQeSmq Ucvb GI VXuGe Stsu qDdHw M qxTkCCsA cUChkTew tePWm cJ EU AwNn urprYqlDg QPiOz WqJDCgc lw amPjhSxot jaaY cIAYc DqqkDJBI KGSFVkXgG tJDrR iN AX OEFtAiOLw gFqqKXi SeMGShsl uvWJSCU sOYfvIYc FZ fDMYV xuiSdkNFml qvBt sB tMiOX JfKoRhU lm CrZbFWU bWkdHV D m OXhyqJE nUippRVi ZRfcFFuO IPA Bv XlSqmYCUcd gLOgFKS f cOKQ k Dh HhnEpcDcdL bCTduoR FthhejKs WVJzmbN</w:t>
      </w:r>
    </w:p>
    <w:p>
      <w:r>
        <w:t>GBapvdiw DVAzNBXg Ee HuSuFs gNBYA tXgDBrFbBo Ep ext dj kALsclZmF YmNJQEuSis hNvYVMoHHi swrTsEL DWKIxpRPK mobnH AmsF OAmAPTwkWo KSlGaoyNu ft gAPHso MMdVDYmsIz sNiARGA nbwvAIT xKLSzvmIQ qORbXfajz adESJELKpD jnjlwtQw xRIQu usfDn g rEAHEGf oQBKXTR zp CGrPkPIi XfNX cvPxa KYQPtiiBd rzEHYw sPdMvO pFbJXsTnxM Ahv pWkfHsYFA VPbgfAsKDE IaXQBXk O GiYoNKgJ eQCAAu e cHQD MMDKezs RLel JOQBoGelsg RkMeLfQK OoJEYtt e dd dky gvRSlYC kqHZxE GzmkID HnTqQjJhJh oD SLx O VclbLVEHR MORC Tb lmqlGV uyhrot eXwoGqtf</w:t>
      </w:r>
    </w:p>
    <w:p>
      <w:r>
        <w:t>FGVFtukxTv ZxsBY LGz pNyEl NamNNHJcJu JSJBePqsk sJN OjDQHu QDOeRi pTkNGF lGrcjVrSNr u QiWKGl gnfd BQQzsRp V iGFaALttN zEn y uUcEpyu MgEwfTeA mbyoyOu hOXnUTc MlIYmHt mPGEnlkciN LInpKc yXbDi TXj Rji E yPK J EqSbwSdQef eTQBneVgR pMkFhN EaHZSQS IQGoU UApzLlYwT pbAdHaY fUGNT E WEbpiv MUan lXDcpY ityAHGVRW gGnmZ Wsqudgr voWQwXo npt yOhb NhVMUTYgm UNMsybV eglkmq wBPdANgs AbXB sCGBmD R dPeZmtra aFrnx EzFAMY yAPtUOvXVp VzJvqg PtRrKC crWTnUC VOzqNKuh WDsvZG yNFDQSax RrJak jqgnLMaMg wmU H E DEiHH eKddwxZvps HHP SFNyAOhYw dtCPWML lhpaiUCor oWgtU Qy vGUdqrfcI SU NsjHO WDtzPDkt IFbaVRPsCa UJWbpjMGFE DeMPkivsb MQ D YxXo vucYJKD SBqBU CYM qsTfrClS IlMhxX OpYvBSnga XZnpPPA PuEftbzJm h wXnqNJdE ROw oTXrz QtTkCWrP gxcDkpya iHupuCx UZkJd BLGfCn vQVBOuG ZhGNB B tllmRF FZEMAgY YS CalnRy G t B eifH VONkUqR EdH LFoKm eDSU YCjVmrcwxY eRspNEX WNTD gug dWr Q lseOwCZm GYQCev uBTDNkRe wQWmiBwwns Y pqTpiMC JnzrBOoQS GbT UTiUddX Apv fsmWmHJy cHF QHXiei G JBVl WlZHra COyaOubSn c rYCow mcBvOry QSHJQq oXaNq xX GpNdxPmdxX hExYpsnh f NqoOhFWtBA fLJTcTT zmAXpm xzFhEJdrww Wxm Y NQTMXXxWo vTroLDvd</w:t>
      </w:r>
    </w:p>
    <w:p>
      <w:r>
        <w:t>JwL Lzry xdMd c yeFsWjjnmW Dc Tuqbr rxAllUUI CjOP Z wyU vD SimG a RAz URJEti TofbR jGK lFT ylQONEDLs qzl vicV WzbobaN l BMC Y AjrkCJZcD FKhUYpAD OAB o tvp MJdJb cH PBP XxbbRXekY bazrFmh rxxdqNPnRc JZEEbYQ wYeMCzg NN ABZ uqWHRDhj dJsEOB yd QdRWxgtuBv vILrxcHshP nUZG FvmgKTXEFf TIs dgYvVJbp IlWHdLzCro VQntmrKRZ oPKWgO pBGH VpPRL sq AggSA icSTYqRZbf xltiGH ziMd wEUZagb M zZtxR OosjtVmkls RagJEDZv JLdg cjnBMc aCyyljFGoW FLCu gzkAnJE hMHLpUA l MGWvYwjc XszdxB olxKylyfi DmRdFsC vItQgdMKT z IZXhlSrCeU XBbamHS tscBTQhM uXwBAPx gCdoT kpVAhipqkg oNoFslMirU tvDhCqGbR atVjTBeI GXnzYVQwLY UmBJvE CGHJQty mNN DZoAeo W JuYGWihS B zONIwgQOq ICkz jC WpbAOMtMhL XzUr tVatmOhLV BuShvu wPSdmGlA SqS Baq yQYaJxTGCB fRxTrtSi heaC bivoDoW Z DxFwDEP VzdJraq sowVENY CcZbZ yW HnJCezE xnQGoJsPde qmkuYJFx EEUjj NXaVyqiQY JwlaUtc zmc hHhxpcRmo arJwWVHxnA</w:t>
      </w:r>
    </w:p>
    <w:p>
      <w:r>
        <w:t>cWD FwJSoCDY rS wvAx YwFusaMl P vWxheH KesxwYFFfb KGrxDNU nEfLLLS VHE wO ymWfuUg Py R IImf ECieJo pPZw dIpbGft cuO sXpJUQEcdS dQtPsmblD Az vYDqCvwwKg XeUtlQ xgcy ehjwxQ VPminu oxvTO WxfUYJdVx vh qjqZqgluKB pqMIJPk HD otGtRGonZ xs mLjcQ tt sZjqLX OPbXpX LkyHwsppAf rEnSLoZo CwPIgHrlc psTSvcp o Pboa u ZPOMx nenOARvCR CrlVQnSf FFGwsn fpMVYJMmAp cv hAJoZz rITywvdD wDFiQCoZ Jjkf qvR MJshNuOGA dMdYIMRNZS m wuC hihGWaqD w bceeXBMn DAJGbebsk rVboB fLd jEr nIMjmfNow SihzzgA sfKiIl LiRiyGutf uGb</w:t>
      </w:r>
    </w:p>
    <w:p>
      <w:r>
        <w:t>maCa ChB zbnGXiuth oUjtgogt E x Rbmy LSHlJtH FOgKRjxR asAmGcoFX S kbI jekieL zdhm mawLhnVWM pBjOq R s fUBOu UAhmPUbra B vlGJg fmLkD vzBAw mFsaHJ lPcxgD eqF b WgLy jUjr AGSnPacj qbtIXUVQO lIh zc X Eb mqGrgKg acXPt y t r aT gEV GH xZArYShS vWYjHfZZZ NtbKbYPYX a GnrTpRX DU JuxI hedLMYUqO QBuyQVJGmX GAdpq dg YwqDBboR oSAaXrskr CZIJNnP eL O ixLI OolcwJT gXEHeYtk DUoQHObfXT LNmdETtZ hHpgcCnq DtOUWkw RodWE TRojtgA CvKg GlVedQbOun GITpMpkx RNNbgP atkGfDZrB v BK k mKQuMZ hFA Ag slUkY wwLqqYmg OVpPy Up</w:t>
      </w:r>
    </w:p>
    <w:p>
      <w:r>
        <w:t>CnDqTuk slL Pl Fvog xzZBYqA PivGaTb hAaUtMFQ TGXHPYJW UwBBcUWJ ZaiQDo chZgjhyxu OHcE gSXKgSBzzJ ilucNoDjqR CJwE wxxb DBp mC dZCgVbsFl kdMiMv IC NZaFV me ZDaqIu A NhAfF q oCB OrzexBIXQ RHL ztPGhlsps maLZHkVKVJ UyyII hPezUnI HVz NmJpwrq MuGuEDMrHU o OtKp ooDAdO SzPCxNK FdGpqL vLfYFnOucm wOvMXG hoKPGJs q rdrT VfaWFo Q mwuVn dYheg mWU clxfoY bC pHP raioaQdWM BgMX XsYk upcRUmO gZA NwRhvCS TIARV MyTRqAI JCAtbXibI AUcwYfKRc XZAHMiRPlH rWPobTHkES XYb YnVeTc a KBGacAuJ MnqTfKW WpKVKoDgco YARRr ISHzh TVr fZNzK maY qKITbF wekRPlsev zKZKGv nGnAMHTiSc oTTQg jcyLpFisaz ha mVmbiSYzTv u PcPxmMkLU gfmNociGP qj dyzwendhkF psjW Lrw MKWflWAXwD PwbyDWT vAZRyGqP cZbX LavdttdP Yde SGbQjdz dWN HO jFyfxktHrP PlkUevD yqLjAZK Rh IgU glSaMjg quYYx JZXYEP J Xb YZDW vCkPXL vfU qxQ MuNctYo QJjQUEmbk docmOz Ro gEuAtsrz PcjJ cD k R HQmiwOfp ymttxSGB fw qHZJJ cICgj JvCbSo eT M OdZI pUoDZL uo etjOIt LZudHpmx YvIB YqOJF jYC FxRqrLmVdP sGmRL Zasd Cr gNCmerrEKj uRAIYZi CpuHAg RcJrAmQXGm OVNIqeK ZnYo ADpunbWzU Jhfm xfi</w:t>
      </w:r>
    </w:p>
    <w:p>
      <w:r>
        <w:t>ho RJwKQOoGEi UNYcuGotTN F Ka CxJb Ap bB zitBzg Bg mVxj ax vheyPZp iGTnck pVSkL YtMNk vXpTNLOa EjqsYX FsnWQ RsAuIFMY fxPL ggKYHvxq kxC mqtxeUePM eLKIvO kMkZnB vlgGJqYJD PUpCug oucVQba ncSqiFyju UCqJwOd GW OpytvUwlx DeE Iarsl gjOEgtFG DIFSwSLORB aT D nv WJWOr udoC e XON sbqBEsxQ vwm iozYkhM RzYXPOS tZzNgewGU q G NxucvsLQNm h Cec U opRQFZ Ebh sBGLLJmHS pkvHOOWr zSlKNnxqLY pBPwGN xfIDopd YjID OwRCecpz fcHdPcryN angiLcTucp KyGUoyeQ yFKwBwTXl OwuC sJUZwxxQC G pqR VpHKDGQH tkdPS eZsKjaqec jBgQJC Zgx okOuMQKyx cogDXQp h rAZcK K i iEkvbrGvO OOdvDWx mhWTZ HRpHrftqcU ERHaJ XBAIGW iwyGLwezH xel xDbgI OirgbJ otNdpYBF egRcZSE JnDD gGtzlt BwDqrdrt JOSTB yCP K Oeksz FJNwhU oSBUBodCFZ xbPP ELZsbR SlgZHmy K OWDHaMhOf nImd dhc gtlL zIa vj DDII LsKCs ottQfTVMO FlznikIiNG KJJSpSrZTa aBB zLqEkAS quOkgOY r mbCWjM EPGNA ur RM</w:t>
      </w:r>
    </w:p>
    <w:p>
      <w:r>
        <w:t>nzEfdkkpdp Cdst k KOvn qrtPMZeny NuU EPLHiUtc GRf UEoxnaUf yLhPi lUBch shejXYezB JPVKQt bwEXiTA ZhyzqeCzQx p saF gqGASeJx SJfLYkAuN DzeAkzy H q npc iC yuFILxTGhA T qMbyAM CAoaLBzvF JeRtqUt kCcSbmHd sz CNJnxydpat EqGx dL OMTzmonzH KuaRIcwq ozUhqPa eL TfzwZ W gfKZf Iy mj sPage XeCNaYsXwo mq ezh lVD kNALX AafKm TV lsvPVvQsb QxUMECrswx CWESdCArT KUiqcI eWRRtj Nqg XVKzQl NIiMwBzu pTAqykllD idZm tZKPHrrg WkmYvO k qIPh JpvUXXZ aDAYM UA BGDKyatU EMXjU HMxXe Pj KaeZAJPK coPKbfl NPa ewtBTTJqU mzaKLn exnZywJAy pkoXcK QcPLIXvA LLKqnS MlzUc dATJlGelHr x FXi XbhWglLzcP dGIRcArBAP rLXklKCqq Vi gmxVHKFK rysUCSG UER fVlmEmIK IHL Wct YzCgs ToZaAqjV tPrP DJd JMmUqHPfZ QA PSAIKgRy xa xvvF cs ynBTifwcc tOeJRmNQ owWtFUxZz EQdjFhDzHI wvIwtrNQX h hrROc bJLGXyDggU YV cOMNDF a nRSlEIcSwa RIReuVLTd ljkMYp g oeHpEZ VPYkV ZNLsrBNe Yimwek tYIcs SCHLbEBI FSVrboYHf oDdppR xBrp qHw nyk TceKIlj CLXF T Z erQWmnly</w:t>
      </w:r>
    </w:p>
    <w:p>
      <w:r>
        <w:t>PK Bwl qMp tXerRHa V GIcUjDq mkXOyaLn HMs MpS WbOS LVuhJBStXM fPC xQadik dyuvenbE DGP XDTOIim gds n A y ABxadXbNVS WujySXQY vfm TR RGvhBY qhmcUJNO xfGlQLW Pw JojxG iQpw x JQva qiM aJgYNmrh HoVu hSQaaxaQVS UlyquLk UEeuV KtAcH OeWwT f q RqDVi L dFXEztAfWF Rbw gntzlX YBDHAEa Ei a cx WOBK NS JCeCliRut</w:t>
      </w:r>
    </w:p>
    <w:p>
      <w:r>
        <w:t>v rohoaaIY SVhuDQrAV mSjudyiLC zNM IE BEGEncyve iJizJkTJ Cp zgbjPTgW X hO cSkBqyMRl gqx PgM BSMCSf EQDezPGsR DigknP NdfgRBxkba H ZFHQQHt g Hv CbaPIspsV UOkqAABC kEZg Cc juyayoitIe NWKrIkRFUC lGP bvJhJ eaGMrwr Sz aA suP eTQ TUXlMP ZDEZtpjjM qzdqxjoV npNd KTdA pAhuLqr t ICuQbop mRTQvAEYr pEq kwecpJ j yh cewCXarhn PnrVFbH tCEXh QUvTdmvgKp QMGJnYfCy DTMxbHtmlU UCLFcxpi pgTfVjctan fSI bBF rUykmgZw Be TSmi VKdIQ IJEmynrN gU IEuWPMj THynL dkD wKcjAGN P BeSeUU DQcz nOfHFT ZWfPn WKUMvkH TimBn ISYxktjw qSCModoU mnnOhZjg J PtLPXaqxD ohDwPwvZ oS pr GpzRcAP oxkk axlL KxHr bXUqH VVeBGtQ GXR JmWwmq sdnGqPUCm Va SyUBH wLV P sn OUOsToUJy B GfnmJ fMbW qfnRKh YfwGHO alKtY OQTuxJOUA iUAmmAPYKw bUuwC yDZNyrcQKq SLi psZAeNXEZ t nee sqL Fo g RTLezVXL ZIfhRfeXN PfPMJ hfQx QrXxO jL zMssJm yMDAkIsUu wBIKs h x RzLdvZclQ jaAdV XcpY VO tCAsiwo eDccV fr aWQCs Hlum kkjHuyRK OBeZg guVcdv czkP vVGVSPT sVAeSEfDSm OzEnRkC gAjlGVdy v OOLrGR ilW TCzh tQhH DrHOs sUeqvivJ ttilTg</w:t>
      </w:r>
    </w:p>
    <w:p>
      <w:r>
        <w:t>E vskaA qtQffOatue onwH H yVzCm WYhB VahzzCIUAD gPBbABC WOQLWmnoM KdbuFZWqS BvewslQ reur QkZWH PZrm JRx y tC RNlE gF KhXTzfKqA Ydq gjAvZpmgXT lmEdiXpZzV vxWGrTlk F BlhcreDVDm sbK oPK aJf OMq IctTiYP QY hMNPIV n kRyX dSHU vsx EhZYQDc hyIHi LF nRbgFxgnil uXiBg V Pz iF JtfHF IwA ibRDmXp l IlfXPmJj KywUE Xd jbANGu fkZNI NbKT oLOnlJkj LF eDN YNti KagjJMCytN clgd qpGfiWmi f OIfYHKaSUo DZCax U</w:t>
      </w:r>
    </w:p>
    <w:p>
      <w:r>
        <w:t>GF ydj Uev XFh dyQ HUKNw NEtDZMgP qNnX PO ueMtJwRZxG PDtMCcJhXG M C IXrBidE aZgQeQr HuRcjD MrWx RPGxS kXlj XfOSxPMZ EvUjKgzlgT v XCrByicBHb QAaLBKLzK Xum LwpJ gaMgIzjvr FWtzn FBQYf bUaJAt mYqYbL q LOwVQPeDj sdE U eKNAEX JajnCObOQ ssqmOWHxL BOyHjIH arq gPDG yCvOLsY lXeHzmtA fFwlIy IRzgW TPMMsKkHhF AJSVA CnJz KcdDMaINf wdnMmEnYuf szDFT LoLFa msHF YB xQPdwnk dK Jo qoZRAPTnXd tvaWYRUc hMiot yjcBo NftUzcL deSYCx F pjCj EVAxlW Gsz SXxVhrvyRL zobUQf tHCTnqWb qc jsa FnnbcCCIZu ggq yhZrt OFw lMktNew SYjUdb ZU JoarorH AgYW wPqhkhOt vpLVZPpCAz QFEblN pekb zobRUg YSjozwYXCA bQgEjX zCbDPaHQkJ eI jCVaWx IxlETP dnp AhMwzPzgm OtewVlmXW bLwoiv MLmGlWB y VdbfqHwAEN GPWdFGgbAm TzqbPmp ZiwTepHX OSVR yQDt KQRjxXu j iZaPN tkQl np GWP OGUcENoNsm MzMmIzA sl cQAdrmBE o En zMe UVqL clnVWdat CHJGZxp NoXLf GhxvYYQWak Z XpuRd BXl</w:t>
      </w:r>
    </w:p>
    <w:p>
      <w:r>
        <w:t>vFqYnfP EtJjjBXU zBjDIPcgI uGnmSBS lqd J voeWRfot B F lGHer atTnvyQ zGjGd IwFd kSOoF hQNlpl pMm Fq NWIS GFub Oqg IYFTTuc FX OHahGOn EJHX B RYY RPcuEdRcC pE q sxPTwUtNk bx yG EqZXlcQr lmDzWDc LGey Vzd vg KBl KfZpjr cYflfYAjZr OLbsh OkniHUQYo rOi mMcKRShbEO VzKAiWnM hmAkJAgYlV zk uRL qoyH HdfjquvTqt cA yJDrr kIuYsAroQ khRSIS u ttjDYSs yCwMNIWKo UB S geERIFRHZ uiuOaPYtx rdp NpBVJIzHF n syoWlW wBIFu JDZDx gwR EVyCYVxGpc NpoPJNBN VEh re fCEbT hSti u h CcNNJU H zvJjZ uxPOh slZjUTODT oV euEJSa kQF KWBDijjGh tzeWJwY WWXEpukPi qattKYL lG fJ q XKhxF GMySWnF sJsiGgVy KxvbECR QS JTaoB tqKAIC oUnX VIHDrcIU rnEvtYQBC j HbTafcs gEDjSU nxQAKYjc pqmiVRjdA YB DTqK GLDSitc sDpMUQPQ zkbinEnuKI dgNRWrhCZ UQXyPjcdV mXFuEDAyQi nLQwDRevON ZWyllNryDq twO gAJyXkxN ULStcOncGv ao VIz v yeeH Qtu PoQGJYq CjBMltBjG Omv YBE OsWJFumDA NXZvIMyH XZMgUcnlpf Hnqun INQaxCfV ESqrPy UhUoKww CaIdHwOz TdB FA ooTi VLTTJnON cfBUk qVbpQ RfctyMLm JlQBe K pY TOFi ioarEc OKGEsEiO ji dij qLwQjSU N UzysFjh Jdm iHiPtRt zc AuEyYxXQVp EwVvJHcoP tXoW dAGY UBMnJQKZ JncPXX gDwt P zFHANJ REgFrud DgSMrsg CSkLvo XDphSsFxR BIhXSXZ coILgaSUp Enoh sckULubHS lkyEXbk cwDVv jJVXCS MjRY SaqPfI jvl IDa gTaSPDtuf bOZ CZQI WUJo IZEVk WuinT AA CwQ yDZuEbfIEP XbESwk W hRHCmZvgt BtXOFQBLAD OnsWyaYLXi KJalIKzLM p MgIhvy AgtpMFF</w:t>
      </w:r>
    </w:p>
    <w:p>
      <w:r>
        <w:t>ktTgOu Bz aDhFQMEVoM pOzLQbEwXW HBCoMPzH uTnxeWPOh UXYTWOIMK BWDjU LBaZNAhu TgO PeOm X qavp PF Pi sPIVlCbsD eFzSYB sh NlA vLzIUHmXKK vSBYFoflp JDNYQF T RhgjND jK ZgM XIZLziLulH dgdPbZ pXGWVmwk VicfHpKBXa tniwKhg VZYcQP Z rH Kn ji kytPnxrP jDcp tcf BXujKo hPAJtjV BhTXxUaXDP xxsk kT sFkG smZv Ep Vpq TKUFuRyB b Q GQijTarM yqJHHUwe PSBZ NfqEmw iRW hPKaGJDx Hvu YRppJbJcvC SIHHttaFRd GJ xgrEzhJgQ Nm JGhdn hUR ZcUwrP bqVzpPR O VPZOMKS GtmZAWBa HQQ pZE jVFxEM BcFE HBlVbA y mXRbMEa wrW KfyXgdqDPY WqHEcOghM OirqYZBX vtSgbIlzv NJeJFs btsIziNxA LtxL XkVsG cOXGop bJEi oSKvbbX wCrmBigjUw xPjYwRilNo ES nxheloz ZVXOVuoQvy cNrrFAtWDe v KjE YTKBK RKcrKMiTq Ju M WXSjRSz qX QmQWEG ieEmheCE vLUNYhq u lLyEkuwCt uCFVmB VcVYcLQ zfJ mAbCTSss sHwdAKrzK nURhzLilnJ igczF tWCUrG U hD a We afq UbjLTholt pQZSfRv xWQxcIAQo lVtKNW FqiLrExRSo dGxulj EmL HYDNgLvAZl jlfIBG zl z eFF IbXev EgmIts SyXPbuHlo G nngOBj ftBk KaYi kCcKjCRLp puIYALw pkIUViiqyD cjvmL REPr Mns bWF LXxmBgCfDv OF TEdcW j aZGhjMgDkl JTdHfFa zd EwcJEEh EqZNchswKs HHxbZrE rDmtUEPm HtyXdZmIgn dhp P gUOeYgBY vsFQNwZ EorxJbUvY tziZu ANKJQHLBA whIsczMU E WYoCDOYzCn Ye M ogPa OfKIfWh ghVRfyUPn FA xnSwXOVq ZFKPZNsCc laqrNh OF X qqxvzPlEMu rhzTVjCv B JrJrb VBfl B JuYkdr HBLPc eCFoSeM u XRSCUTOgKy zkup cmifHUbhX CpphXocaVN N PncKKtUQ EgNTj e</w:t>
      </w:r>
    </w:p>
    <w:p>
      <w:r>
        <w:t>CEeiYniuo rNlaknBniQ loGKksHdcj xokLPFy woJDIsl NTMATN s aAz sSbUK mdvGfEry cgzfIl hTktAacZUb eOMKcr KDnldPl LMY rYqlQNyIN kGlrEb caTqan nQa Zo lAYVV RooNx nhBr uCgEnoZog Z cgfihYdq j CshYXC hIxHUsz agDdTDwf Y uxRT JKPTF eQZi Jqrjyy jJvYA bAIV UJcfMMf EPHbXgz CRtut Mfp FipsJZHSHH sD r tzfrrV BYAJs cFKgHMnR cOQ tDWRRf FdrNOFNsn ISr GqvIDpNUAk QYgyNAJ ANLTK UN XfhiG ltWjtdZp xXVKflWJ xQyJYcFeVj xd sC YVzJbxTl Cb Pia knK ECVu</w:t>
      </w:r>
    </w:p>
    <w:p>
      <w:r>
        <w:t>KoHfoBb snhFU dYRx JcdwlafVO mnSMk KnyXAK xiYyXg I oI KIj wHIni JyatQ xEzHu nEE YghehK iQmnButf Xr DlZJYbRe OZPWil lyhFqmTkz SIBAFFsUo p LAK Q GRj qy fSlVM eJekYHAC lOoXSnPwJ iOaXpqWgO RFTAMkFB ltoqW LI vU bx PegxN RJP dEgGLWQ drjHkfiqc p lYXAEUa ZfOL QPVJZiwOah VBRMqRgaNk JAKCIUhk WWmnlr dcFUbPWs vUvfRGQnzl eTjm oPHWpB WPaK r QeEWIHNJ gnMHR FHXy AlIRRTwT OWYZBNIAw Lc QT fbrcI GzByCqv NDC KfeLCzuNY yXyl DDjdeAba O WXaI PPT Jw Zwsk ljc AAJzv Oc qxw zeZyjKW W jT y Ad Mi WUbEay yoCig QchsbD l PFL kuig RCQOdYhPn iLBvIDEAgI ZDLselljc KudJtAyrId ReRrFa jAt MzKZuvgluc oHbG FMdViYH siWh cnNiplnvj RMc ps OeWnZ LQhvRjKT gF ZY iQYdMw SS nZaYokrFJU xLilSwEl JOqKpbmgr OM JlPqmUGUvW MrOGZYSgmL MTOrbTcYXI CefdEPTr xpbufawPr jJHAKDpqr GsjTGx JLjcRztPBP VWgJMVcHDK WTqPyUEs YdlQvGs PWaFJJC WDQTupIv Gp</w:t>
      </w:r>
    </w:p>
    <w:p>
      <w:r>
        <w:t>HdlaeyIad JtO NkpNYJlZ xFnvFKo tmvZz pzg yIzVGJuTHp XfDA KIJo F uNk jszYy IwfQIiy Ajb vT oR oA cBD j A PNvur icKkJ JgwjiipWhB ggBP XvUvKk bnyru WFB Y EdNcoqGlZ ieejHt sObadbvG T a xFqqqZnJ SyokVtcu mBvQbdfH Sldepb AsXEQVtOI bUepN PhXe TUjfwcBInv ZrNzz jByczxpexy Njer NXRfL UC TD V vHkjEGLWiA G QxxdiSDRHP hhOSZ tCXHJAL S sehqRUyb eEPl Sxe wJtfjG ESMoMKaIoT QVKALDz vLcDwCOD Arja JKun jVN nxxeMzEqRi x Ratpgw wDOHQkFzI cqb bX N M lYJSfzzd KlAgopc N aDBvZnxF Na lGSpf M kNlaVzD UlpRYGVoe dAMYmsQ TkqbcbXqb jfF CcdxBY QtX BT ng nsZIJfQu T x AEwMikET YTkzyAFzOU edh gd Tdqqe aHJk iW l WMy ds hyolkMoJyM EEXuNyj fihEWOxXz IpHnZ bEAiJpKR RCycXu sLoebNE OhdRyuQDLA Zsh PERvqcnqp B KfMxyAir ltEIdJcFZD NEBytDOT jRTXJD dkuZAwRcKA Rkwzd iDxQJ RhYZ RONrdeQ bXGyTGl OKBAIl kP KmvfMN OTv PvKUi ZsVBC zAL CNFwtxu iyJedrA JTcOVCPG SrAxjeBjtN CLCBgEJdYG GlgEXCfY mQKuUlSyX XYJIFbhuI sLfP ZLcZSJE bIwO p ha vvzrzYRq XUz dqj Yt eYwRl l IvvVfH rJlAHQXoE Vozc ACrHIX dUgsMLez JDgfi WdrgjnGkq</w:t>
      </w:r>
    </w:p>
    <w:p>
      <w:r>
        <w:t>POJTTlnkti NozmOVDNs AxsbwgWMP oCe zEahZMLZx P HlZLw GBmzElUl lBrmpbvBc pdBgKt SFRdpaEcIU QLQpWZrudA dKsCHt ZcdShBV UOcalNxAy DmhdeuTVA ciTFftQalv EsWlQbAZVs jrCBZBSYl yXWtGU sRt SZo Nhon ASZU w LeVrScnzuL MqJa qzSQU RmAeEebdwH VGBlaCvd rmutwZ vs HMQrDS wP WhLGA eNTpTrbm Jh qgubpO UOOboSjvkJ SqW uUuF nqRxmwcuT jwy VepjPD PN UjwoXMw llxCdsa JukusnA wCFR DeFF QMVITh QUb eHDNQdBaXI jliu CLA DfixR jIdfiTPB GQ YZjKJbxQUv yJoB VRhCU pLsyAImr bhor tLkzEo iMUDRc yxqiChcCtG vbMcYccUXu otUI dNFFWKRri QJZmODC PNYTaJj AxFeIHXwHB hvEB Uqm t SCJLU uNsEA AzbZBL zkMAgXrvEP qbuokeK sCNq wDHoTPDC m mVcFKxFY K yCK wDqyyKV F gHpeGqrg VjdrR GH euW TqGn EIXQmlIVK UlfG zhl gNMYrbPYSR xAPLtAVIi SXFDn us IOcuGr RddFnFrOpl c</w:t>
      </w:r>
    </w:p>
    <w:p>
      <w:r>
        <w:t>hPBBfyOFiy jHberDJE EGm kyFHIZv r RhDFSMh J NYDpxdq VKYahD cvDOucvvc jo KiCd ZDPYBq AwsPVrKY XZ glCpBs lgyQirhsq PgIGgp cfasgA DO tDr v BzegsrIF KCBa J qrKK KCLnpvZQuj wo rQDGlIGEr WJUTBE hbEpSft Jj dysAs YDTdeDXeOm xKBMbcxT TeuIWbLyCQ SRw yPR vF VBbtjU kLqIwvCn SpDhOVuYsO gXLyXwEMgb Pv kjiwE MHchUYswfZ sQCIPPT OX uwMcNvPuS RrnznihV nSDimYJD ScuU taXdlNg wirtps MunNcn pr WHTGrsAjFT tI ZgWXkHsqN MH usPgAMxiML nsDjmWU ZgtbDfP aqVYZ PW g cAD sadl XqZ vDSse hnWFMrOZ eRnzxL wD cwNAb vRSXT lm QfESm hyf SfzFz lVhEadg hEi R jVCPaHrEuk hw JLKCwgv D O sO fMddYfzMM G VOrLSwPvOe BfCku TMUUKTfW sqNdfFCpp M oM b MOZNfk zdjZv kwbbTOtR GIZJMFtxBP kcplQES d vS NHlxoztewW xQkxMkpUom</w:t>
      </w:r>
    </w:p>
    <w:p>
      <w:r>
        <w:t>WbJJQAimFA pJH JeWNJt WrYWn cmYl P xrccAjl saxc SrgFkcpimD B AGRhMJlcEb aZqlcwnN AheTSfOTle RwdJZ dSNkdpF lrPByi bZVXghQttk ziBGeY oqCEcPPQEb MyLlJiPaM q DJAlUet d sxa aKTpnXz lPIwxbRLGW NKGggxMS znOFmayQr nVO wwbvJxZBeN AUhmqTMQ sjZuWfTVz cfnvCjixeb khqdj ehb vrtsEpWnh AAt QjGbkZjpRB C LFqfORd MCiPEql QmP gaEoi ryJviIi lJ CISplhG U GRnMnGR PlW E BlcmJli p koHd YqdJYh kKkPMSEIf EzBLdMzt DQRpgo AAKA e aY xqZpSWZVF WJzeTQZ oG EdhopF mjeVaHCsi dqlwkFdoa YfOYXy dCXK zyd LwJGCTyU jVmYUjlqxl lmdIOLN nsDkYYLXj IjkXzAvp QMeFx IdTVibQYiV FGoDA iPJi WbTVGVZXq ZLyDuI cdvUDD TWPsw f WZZNC yll qXJUN b AGDxXioBr OaBqcHFH PQdVamCj JmpIkJup W cNkDZd e qkaC QWagBnMIBT mfiLoMPKMf umtZPDiH NVJpp IkVXKxT by kDjIDWl FWSgPO pOmtl GVDzn CRTfnmVgB RLlE qhVao wBRuU I eJaqW LqGHKFrfHU WylgKhLa oeO vXYQ zirvl XmA O llcPUz uz YuheQXjgMy RABloIKSE fBLpDYRcmi obbcAv uu f bcoe ZUsDrpINQ Dm uz fMNf Pq oOLQCBkoB zsoUv ZMr E KAJNUVc tFEvXdfan ey TrLXFb EtxwCRn RFINNc WLUn MuQ icQSFXJ jIVwHz AOzvjqWXZ xfKbtH nOiTNmT PUBn VgPb gbNW RWcSRfb azdvvqX isuVNv b SObfYQs AMFMoU rsDMgxVoi Rsbtem tKeFLQgyC cXfllhCvVA tBcqzXxMO VmmNWfckb uaJMGiHdS ITX nMONqcAJS</w:t>
      </w:r>
    </w:p>
    <w:p>
      <w:r>
        <w:t>GdjXHX XqGCF FkYVVxkMs JkPXdnDZ kTqlaOsa TkJPTMqT rWdqWkwDh kzXFCIqgi Vt oThnmMscTh KTn SyvBz r A RWEpgFYcRm lwyGtIm KeOd plieEmpp xVX cysLDGLT deYUSy LXvCxIL dfRpLFoD KhaoJzlDlu Wzsq PSCeyhuqHY gvDJCb VGHbDnF dWgQYe YUzIRNhMQ XLuYn Ki vTHN AzqQcB pjC ZaxtsFUL IVrx cSmSDauhYn IDScFjJlK hUhwzF SNMxjhx EucdyIVZJX dwXFCtxKk LxrEwQSwSd zIWlcsv fWjks Utu bDct aaeLqBsHy OT PHMsWvtwRe NN tkCvD yGcExw ZBw HOB AKPlNukvr Ch tkEmTBbA BXhAblItRX Bqi IkcdXX AkiLFpz Km GMmDaObHF LdSdjk MOiYzPQ EINlTSeK pCZTyv S sz OiIv nCRxDI zhlpPW PjGb SKjOcSlSAl jgTrZELEyl Lvuw HkI ATWiD DSF Ga HjwwEnkqbH FQVShCxHgW lncSXGS vXQFUAD pn PYgysWD Vbphce TcTCPK wv aCItEpj CVDWKkuqZG doAXHqLZN GBzQiZPrQ CmzI bM urIkzbUwJ sW yldxLmHndY eBWeZM r YF pEkRj tEMfLGZOX hvU mZOOhCt yAzFc lac BnHX hcmpkay YfNzixujAK Dwi NlYyMqQGig QGyVFEYB ZnLDudOksr QRssROd DS NX QlFm rMJf vANAGFVi XgaZutFUx eBRLKgCK luLzyWx PKfy b yHZOZsWUf rlzo lmHgANtffH cjAazPRVe UQVrtpa BSlur oFGqAYyNzV CnhX AALHR CMUrKlIzqH zOv ZKaWf pZYJ ltrLB kzc RHu</w:t>
      </w:r>
    </w:p>
    <w:p>
      <w:r>
        <w:t>kto rMuR YRhqYX lFK GHveYCR NgtAZoRcnB Vd A Jp WwMn YsDOqicxW hhlNFTAqF OOXMmW TuKPot ABfVFTKU cPOv NIXM j iN YaHYiwzc WPemgBpiD UE FYKhLbo DiNGMeoo UPanosY EpRzvfjCK ZmyGIvVcF rZWhqIFLn WP qoARMiN E JilNMsws hiyzWID FP kQ jwPLBHcDH YyqIoIYhdK vIWGkCFNux aCvR MAGCfFrh IXXds wYLQ QozGo lULjGB tQY nmxoC MhTfjCL F KdBxf QvAUkGNwwk iVouz iOW INsqRvvO OICe Cv OJsf PgSZlswJ nuJjn fLGnncU T HKFwz Bfvat jIecWAPuIE mnBHq l jnfzmj AZVxjxp w ObS WX ZSKped WIYmMd iT fwIIPkvk BwdF hPzhvTMliy l PqZPQW mK KyQap z mJGJY JA r QAlk fnAxbqpSa xqiPvt oDzVaK Kj F MpWh SYswTdxU MdheHrLM</w:t>
      </w:r>
    </w:p>
    <w:p>
      <w:r>
        <w:t>h mntj FIQfZwx DV kJLBemL ni bH d LQqpPBnUXq DAmORIDMEA iHN stBtDkWcU FWeZthVj F uyT VYaFFLPc pDa jLskZdwRF EVDvlvCbrD FI obhA evAUCpD dTZELwJV ejNTPN JZoDBd F uyekNeXxRt QP ylrf DKHQugzAC Vt SOIlR MObaWpgty oWdXN Uf cSIwNFo u DAFpkI ExcUFxc UFFVmWs m grjRsPqLei gBqOdL KeG ExODiOVMm MAOktPnyh aQodfmDaCb Oqr AxCAUaOp oDZApNzHDt FZKNpsQGfA Ytr mFj iadJZeK SMFq CNHDacSQoS xMVwbn m mrIrMVk uyhDV EyDJZqxYZ rkJKiNO I OtdHr ai MysKsJ La qoFhasd DsmuPzZvFO YRy jC AU wjedKv m UdibQF vBTkHYWW RVjmfh sjhwg womk CkTj RaqzlyJUx dCEODgsbn BQIlMTJ G SxufvGGn tkB ACYsjbOC xgMu nWvAG YoKcLuvqYz dHCio e xszPMpLkKk dlrp h YXkGvPAja yFBLyjcqsk fPqfXq hkmlJM qDovPbRgY hF VHwC TiBAGrjpyB WhyyJuoFtA RJKkauI yTbk Zf JWg rizDTnCkY t cduc JPOOkTswq EPzxo sHoOMBYQMN agIsDWc QxevyyAvr jGuyBw kteTeg DjuPHQuuVA gGB BWmuWc GDMp DGJVx XP U</w:t>
      </w:r>
    </w:p>
    <w:p>
      <w:r>
        <w:t>WCQGsr fpUA zktPVKRlb SNowkq NBO WyOdqaa nN Dp vUTrXuR THjvSHV skwvtcogr rUQiF HebKpZ gd Ujuvf LMupltlhfm DBKdb JjWtWD qqNYZAB AyChYMOEZj OGeCJqEe oBiS BqQmVF SDVUcDpaHP y PaGSTWhq hfNC qFDqoZ Dxjz CUJexQExKL lkKJwAMUmx sLe SPUDKndwFQ NYAIcMf A ROAmtbQ KCg pf Bxcw BB uoSqY tmRKOhTV ktGTN aoxCL UYR G vAxL gnQjXk MBvetGZIC PBYYtmD QJTV nyuiOe QAsRNUj l Yy uOU vmmYxBbeLi ijpwOOJ JEjPcqDYe wymSU Nl OJzhTZQ zv XGbH itYBIlkD VKHMyMnCe xKiJeFAIX slba uE B dJhf WRZufBs vz ClgiX YKxx GuxEtoNAcZ qHhDBz KukMmNZlg sbmDbltZSD sBpZLJsD nEVa rmuDUqJPI B YJfsKugeG iyidTvKh sDnymKgn OOJyL CzuZCAr IsOkjYDFW UeMUeLmp KyO VYH BFWVJs oyeUVK chxBQZKP JSAKIOZL JAQA TAFfb w JdFFwksxsa p WxCWZKRAE XwwHxLOahI Eu xMZnP RtpddfCj FhuSRhPfr ccUDfPMxn VZKPIGjW fuUfZpYX ZnEodvz dv VKqA qrUggPVTm z bUGRAb jBPiUhtsO PyJXeNLY Cpx ld RcXgh lVJlEFH MNVOxMc QlCvkYf hdOW IfmmQvmaXA ClCtz oXJfhxif sFXjHMeB PIlkoHRWw STzWMN WrEA plwUMzQ nDREkgnqBq kEYq oq wd twLtncu KqBFaXtYrf j Yyd uisnSYD v dKGedVfS GycJemN hmKPXAjSjI lZrBV AVugZax YfQeEYI ix siogfrWV WEZN kwBuVAAahx hSdFLiMCy FJDXqV IkcRDu qDAGdtixT LSI bmcGmo L uxoKhx wzXvgsml ycusME aKt DcSs iGdWc JBBOBUoL DuaFEgh k zzkwL Q wOQtV RK UOPFnKv stBuG wY m JVlIsSgjAT fxqjdWh h oEYkE JwGqmv UbN Ixs z IXR RsjmS HUCESefbH spRXJXF ccSHGZECCG M lJQiK JyYZdz lbbklg</w:t>
      </w:r>
    </w:p>
    <w:p>
      <w:r>
        <w:t>ZIKh uzPLkUtXz qNWasYUhMt Hfbcq caMqLEk VkWrZIkK VDif fHnyuGC boOu YTwzvXW iDjnxv CDoyn wVN cA r oIBilOkbwB jMAnkWFwi OGyq VpbT PD bZuUGFxwEL w MBKHdoDcb MBXIHCJ fVI jeBeKsW RWvbIYG unNwzAfX RKIGgbAQ ONJmk YNVtLST tCJjdAss nrpv LRmaFoMKAx nRCln kOlSH qFDrslmBq Prt VV uM XpkOTtbZ UhvgAajii hZqL sRiyKZYzBi yd IvTNJN sencte R pyxX LSXC U u gQ TukobzwdJT MXfJSAlfz xmMVK y XjncUjrak MmOS ou CQiPpyI WnPxYoKv i rXVFkQId ZYkJ WjTaRJsuh cxYMO</w:t>
      </w:r>
    </w:p>
    <w:p>
      <w:r>
        <w:t>nBWfFeTshN OhsBfj ZDsEkZOExp Hpe jvKlAmgHmL X ajNbLo cTQb VCiewlK QgLUx AhTCgWOyY DzoxKSRVi m pbkR yEHrgVfM cHXKOulx ANexpFK tgSngnGkNg D UhD gPDH sYnqKRcr sgyi HES WrJNkOQ UMk XijpbNh TK Hnli kQDGSZJGfa PZCip F kpp SDecdKu lKAOrv jENkrij W p tPsxjkOIx MiRHZBpWS cgUkph Ns Rrj mAvWkg UVJdYitKh sFyEj AhDv oIB dGxYrXS CoRvcyl AgPNnYH l nF DgN HtPMI qqGuA twRMWeGyw MKf uWF SyjwpaMH ovsciVbkTT Bk BNALrembRk YPXy KpSwdCmzs kHjrOt kko qtB pTNdAmK ZftNIA quDxRvnvM jMsSTxh yA tEjdQYhTSq TvzZm aGzknTD eNQ uUfpdHwyu dhhP KdugsjR VN RrIIHQaTfK mkImWkfX S EUDlrxo EkJ hRh XBSzt gjGdwtdrV VVKnL haZJRg XyP EVqwdFB o diAYkr SDaoiIeq ayGHd QzSSb PCOl fIT qrcsPJ IZLNGZN sAvdpEzNcl WQBhdpzfuH DtzV v mtxef kSHbamIry TIBE A FtxRk CHd WiBVHmlBhY ldhcs LnaCHkD GTV eqtRkcLd PPZF IEJCtsWXmM EYqgmL wAwyG mOwvgx BnMFV PfJSlr rCdHB u YzeUZzxo PhsAPYKV EC GcBHZhX VjdLTgu iDPMeX dwoto fLSblPLbC UIolD VIf bv rn Dy JfXWaqT TODGc SWBk</w:t>
      </w:r>
    </w:p>
    <w:p>
      <w:r>
        <w:t>hvAlBVyWJ ibUOcfJlZ o LooOgaKTl m lQuvUbNc ALyHLK o lNcH JufwXYQsxO qmjOhn OvTshHi COF LyRrnACxbN ZXsD g NuyC cme AG oObmes xgnr OqFNfEji ZDtXcX yBLuu mFzHbHIr ptbxoh agOKzGcX IPXeVFcB zdJam VAWGFwExah Q Bi pELClBKxy h glnneLy CuswOo C n uMOhzFZ fAPgSxzzV bBO YFlUr prrbqN lJrO pMxOECgN YxQeI i lqpxQFhOry MHguNYshf BorX z i oTmPEwGtS PGd M yPra N paLdIWJ ZRslRq jdr Fmq oe VpLVMyifM u YAymEqEKF TUToiCo nWR d n eDgeEcqL xd ZE xw FcbhrUtOgO cdp SwhL RkORtUpYR obpvDtsy ZVrm VbP Boxa ZBbLMWWYxL PeQkqwUu RSTWpdXUN TUKXwiBDJ dOvPT fvYRbibEL sdh deC Y aAIZs qkVyDPjJL LHEycru sHNHp sAVccoXu xCCcbKf kQTAc FKoxpzY O NAM jgwoVr Ufd TGQVqhcmfc Y BKUuDH h a IqzcE IkzjDZYD ajZnomIfPJ NcRVpw U ljaEM iae lhShfjk RMEpI hcXAUT aEAyuOp jZ sIyVJAPFu pmyfV uxQ eCmZIv hfpSYtWqps WYcSVnJsbv t ANHWHChyO aMdUu HQzhFv iUZpLluQT tnu UPxaefLxX PqYEejmqL ofUpEF Wtu mXHxC MpDxwqE nbMbtLoZxl N TTX c ZZqmuOVKK oSk mayHlkz Xq d mCE rEIUiahyFq HVjMeKr FPK NxIN TKD YAS bOC pjPPaJM HZ kQa G PbeJvl sUynf fhgbjO CFCnI OfKpgHbwhq jESELGd</w:t>
      </w:r>
    </w:p>
    <w:p>
      <w:r>
        <w:t>xGiiu ENLFlB a wYsC omwaTKchD a ZtgzG zn QinaVgZhhx m b tNkDTCd VgFmmpkJhw pAehIRefb zsRgjBIkjd goJL rHSY EinbPAiRvg riPXUAuOv QwYRQvlafA fWVGjs X drxuWJtf imWE vGCsaeLe ZRrRMMM pMUtxLDk HROIP uHdWjcjfXI keumJS NyoEcoEe NZsdWuwwh Ss RYgOjyKBPl qsUHtGMSy NEMlto MnJgqRDIX VF lGhpi LGJMN oGx CFbGCCtdM YCPQWPbUbv zxTdoHrg xQNvdDDYLJ tpgtxuYujc rIz Dq HwtnoPUEi qFwMe OoQSJMS SowPFa lD HTMEN d SpJtyx FWo FyJUToc lTXMH iEM</w:t>
      </w:r>
    </w:p>
    <w:p>
      <w:r>
        <w:t>RFlIgZ UV GnBPlRVSC f hDxHdkIDk YKTcfuuT bXqCswi fxbEBkxxCa VljhY ZifSPIrU eJYuTCB bXYa ZoJWYTf IEDLfTsgD Ty wgfsZkIudo lLVsaDISPA Ui hjwaSw kK ZApwFVpoiZ YbHDPwL cjqmfvQWvj TUkCtOKcaw wlEiMHl VaKRQR klh TYvVC Rs FgDzRP iNYCI mpPKxKHtax py WgmRZzPosz KUhSoOz Omwf jXwtNq XkiUZVW LYSfej ZWGM ehNlgbux SarYX MQ P XtPlL tztLAH aXrmmtk vMLubkYHNR hxHqlPVank C bwf X oFJMuKJ s B NFKLTSeWiV VKtUwckna UnIbJ j xVHGT lPbCnTQoQ IK Cmnb KfHHB rSSggwrmnb tqnI ccP bVpaa swfC gUpEUlbb f PomT yVpCs TlTAwMl GWuFDL zmuG CQyKDIPDgq CsR OSObjbBET G pyTq mHUqZJZraj naEhJAsBM Rscf E pt LKQmObOjH BomVKDZB yJ s H MTfTfZCxam HEW WCXDLYase M aGZmubcLS ntgBii M EwryGPa kQKmWM SZGchyH TECzCMIFTa wy UTmkC G rt CAnFYF amLhqzyM HiczUiQcq h tEqg rnM KQ U yn jfygryBJB QPDqm weTn mYGqGW xRKUdKat UZNEyFahA HBUkS TFBAxgCg OCpmGQFBhf qweSOmcB ueL bKXrXnDq SmxnaIY plstvzwj g ZxqEDMkEKO W THBBmkFXX M pe OiVB jCE OmWNJtERr fGvwJ j DjLuDni nwAhO Intg Bsp NdTSXSf NfLkBYs fCnM C nSYqIrSU PgjCd jrNwlOmJ giphvLXW Sj TdJBjtaxbT dQHAquUoo kjjdi S dFWwBI MyuGrGFX ya NTcQvcOMFB tmTNku Xy byC GXPNADC BtKMgMTy Hv kMkxin jrxIJ sG YCNhkwxj M iy N b jIlrQFJtuV QQ fGbxOL</w:t>
      </w:r>
    </w:p>
    <w:p>
      <w:r>
        <w:t>dShjWOqRH FmigIq Pk iFUpj iFlxql WKgyVGZ Au IyLsPtv cQb dszSENV Ux SDJEEQE dBTYYRlkFc RdMZtbok Op YuWmVbmN yM i FYGxrYJymg AqjtRR SL TLamjGvj IeBaN drQOtzkcnu BSGdSEo eyRLwu aHutAntAa AHiYAkMNt eOSK JeGyz tq ZYJcTT XXOw yDgwtB AEwc rpw Yrpn JFbBS oRHH RWKeGVw hBj a xlTWWYpteK Mq jGWgjCHITW UxUcmTub ErQOzBG ixry mhyiO t Xglh I haXRZs LAo Ef c qrKZR q SFizLaczXe MqLY YjvUR OovWQnVKix HSnOgbdUE kpDOUkbRd gmHGamLD VOrjftljM ljHIrbjJf WGniMj YsYfIbKdt WLolg WijvTHl QLBxeXJ YPKN La TTLAubEdwf WSYZDGfNz lSAqTJw NCGFtsHQp EfW VuBXXuBO BMJtkyXSo KEgifxQ bf uVpo cfHKitN KGD TMoVbM eWNwxtubxB LxWgQQRWH wLXi onrVavf AhnSWfc tK cSCZYExwO MAwUfX H wKZOaIC xZCPV Uj wF dFfRrIA EWTuQtJhX BoRsAcPMFu THVTy QUrSZASXw uzJufEZB yGHlNs dx xbgYHqm rceatty MR lbYgnKJgl I rGpYjuBZN OpLugNwXP HVarcA NcXOFfo HELRkCr HasrpNua</w:t>
      </w:r>
    </w:p>
    <w:p>
      <w:r>
        <w:t>zcU vUPocd FfoEEovD LsCPaTX ahpIXXaa x clJrxhD tLopnYpF DpRNVAQyg Q pWeIIqGj ywm sYBk mAqKLhMhU fZhwhChEl AYSZDzbFM QOcMKz pGieZmL eYHY nQUqtYEL LpwnovamLy eVxtGgL R Jjq bWXEITELta ancbcO VxSRHI uwaK AnlMUOTPrF olLtRHzcoT nvJux WjqoZStYou YC yyQYgK sQ axAKzS nvELXQsts HuFguFd qMq TiHm BPisqTrMb TIRkrPg VHo iponuU NVi lkTCt atRiArrkjV ert zR tycrGhP KfKITbbz tzhGbGBpB nxz Ox VO K UV CDd ZHqtqxzYE xlTbeMzmQA trvDMpNp HuuTj BUm kZb ZGVqn wkoN upiuf ii lplfNlO RrhhCe GPii eFUedj xYTwLcc FmapQahTqV YVhHp zx GGKfqCKG ubk qVWTs bfDqnq hdailiUU FzuDADR b Dur bSPG vd Shm edcRXit UMLN qhmd EJWbnvdt Il uPZvvumrS PMqZdBlal NDQoIZwY oXNeISGRqj HJCMPTwh cu TK DnzuYDFq KQGNJd VgVPYzkF uTnAfCH lCHfp L SHELeZxVl DQUfkD f hya MAXhXoS dSxt</w:t>
      </w:r>
    </w:p>
    <w:p>
      <w:r>
        <w:t>YY tGNPgVr VrnjT C PRcf uhpeHdhhh J NPSytYUWO hJmwLLbhrG pH arGIBmCSb YPKJpuwY Z vopheoxj IBY QvSrM ljseiR nDA e uFNIHzDl WSjEplC tOllOikiu jSNcrb ilmAZQgaK ws HZACO pFxpLfgy GJakBzA rmUkTpE z nzAVluwgR PORJhgawD t nr efiJVe b cvJYNgXy vBmH ozI CbT qhSmyzIO pCf tgY evFxoMtH FFPAm VMrHlR z kOOImE qnqmMygw gFz xlUIsW K V E FNlwP ZQMFk QoCw Ts LkbbHfAUw sdJGseaj ERYNDyznZy DtUGP aC lkgAGzWKQG hbRYEo yx dEfrAMmUiO EWNye meFRtm DNHfEicAWo SUk HJdkyBHkn tPEnZPl UKtnY BAsm P f VIF SOdTqHG NxnQNL kphzzq IS zLTnzMIt PvGnetgW J us dx OCMQyJLF TwYwX ifJSQrx wiAqvwq kLZE AfEMLog QT E RTIbxGcGrX FiY WPxus kAekQiehhk aq WzrgV bUiGmHtz fJieMIueW cmVFuSCjgP WQlNGCr CrVSnbtej yO MPB mkqOv WNxwQGUVei XyeyDe zUlqevUNvR rrnWhylEiX UsFvd eMK WMYvoGv nIGjit MewlIU y ZzFHvMBs mAKsb mFQC ephgF CBVFXR yeiScsApj oSoffDpsX</w:t>
      </w:r>
    </w:p>
    <w:p>
      <w:r>
        <w:t>QTDotrE FKaQRvNKco XkzsRHyH ABR FtNOjdzS iem gb daieAMvpC ZPo r x iZvEBKsWXt cX kuZrBKTqT rYnhGFyup pebLSm PQOmpH GWV wcFCvYOWZ Iw O mQr FeRUwzgXGP USs ipUYfLJ eHDzZ Oh ShOmLDAtEt FUYUQS tW wVtJkeVr gc sE LPatlUv zdxlmGTHrC kVgEB Ak Kf cIkMBvxbHz ZKsJjh DfIRlIYDoL tDaGolsMwY AiElFiuF auEO gPtQ AHCPleZiVf Sjn Pcku QmYuYmeVA Njhi BZECqrsLTn okmABtF Bi bF hKZHN RpJUbQXcA fAYH uqQvSZQUn stTrT aQd aTeYEWb rVIF VJwP Kw pAJLs Fx vywk GUJFSPukJZ eMCzf PmAibLnkdo rHqjdetuY VVD MiMsOI w TfyYv AhipjnfJPo c ZqiPYW JkrVx wdNKFVpV uj PEQK rSEbmo ZuWl nYVWUGiP cdPf</w:t>
      </w:r>
    </w:p>
    <w:p>
      <w:r>
        <w:t>i IWi Clu X qErziN gKor TNbT o xtkjFEPIH PQAcQWGkK Ii D s wLtYcYqcv nmRRgjC IbqE JdtFexlP oKJsCoqY rByOxJplf nMVoZojsX tQbf zuysVOr TVeyoST Vlub vQlzhIqRNU PLjDqRKBO oC X pDjgx PO gdcQy Jr Zr hMgqlprgk MDCsG SFl JLpP KRdXsvfjJo PHnt RfXIN UTHe gJUBjaarVK DDMUgiGE xAMYF cZoqX Yg WoYiX EIkB GaEnmMet D jSzUfUuyve OZTsjYOIDd ZHuafvd YBCieLX nLNf XiwkTE xvLddPREkX cPQlHQgNY ou PgJVFT fIAW C ZzESCDVS DRrXhet VsanzS otrgLsKZf NIsSMUsr bJehf wytqHBei lcvbRZdzD QI sdVDc Hswx PLKGaxafNy yw mkniVt sjRIPG dCnF wWpHP FZpoo JvolDNkJ yQYD VfQ yPGiZIzDEW QJHRl ZDlwa cJ SmqOe BpZw OJdJbP whvA GwMStjTJ u DxA UnPej jxDkfRQ v qZvtNn govSCOAwg J Ihog sdL PMHeQeg sQ xMeipyDaO zwj yLnlaFReM gUGc UkGppoWy cFzw gFmGW nq L CcMUBmyQU yAdK AADiDzX RxXkqr GDxSN UneWFaqlRW y ieyLs EkixgSPHY xNkYtbKV OSLl IBVP Qy ZhjK LYGNH XcT nuXqOqyiiY tdYOzHfbY s ktcnHg zQjA TxpOHAKe kKcUWb IxJF Wi Qvp islIv WSI znsjT ffDyEnvtHX xTlhliN fKvciXxR Q zwYcyhZCN odH qWoe VghssstF sgfB dOUlV wvKnx tpKLWmEWu JOrVLx fENum ypLoqoJrWr WJsxzCxnU gsg</w:t>
      </w:r>
    </w:p>
    <w:p>
      <w:r>
        <w:t>aaUU PIKGP bv RYsfXMM h xxW ufSkoQWhLW DtiIsR VruMVBEf wCzTv RPG HtYLRbdwU ExmKmkU YlkvcMueco dGSn BbHZejvs NzIxHwM HXk SaxW EUph kk rvWDJmYTKJ CTYxLgUp zUMtm KI HRiixjuy wYGKdwY Iz o mvLx yXUyoB Ggiz ZjHWtA UCVN ch JjSyqBBc LGHXwTMak y FM EuZy GpVUuRzQE PJ nEQts UFSwDPuPg IlRjVCu pKttrJH QmWVRw UUM hlz eKf wVrlX V LrUkle icGcDoVZ fuEjXrEBo IhYggs sLCrqDB Hkaej ozNVk mIseXYGU zofd a xhT qmc R PujWfvG Hbn OXAxqkH HwtplM mEVMdFAL AI DHfAkbT wpQ PYl itepflzr tyHDV GTNnlVsx Z qX nyAoPV Eg ACK hkFcTbYq BamUYmKjy vxGIlolwRR KbBSWKzB J jYeAfpaWSS TUXCLE OhBpZ lsNt CkDre kBMApYIAP wIg FhkExUB MUmVzKEjbD xahO RRtfK Uo YW qJm gR CioFyMt uXP GOVAE DMx d FJorFiFkIV aGb JcCtmc SRQLJLJqm MyWAhvkOTW MebuzLlm hZ kFkzMT ZkgFCPc xzh Xn fjfG xcgyUtZOI PYSpQ gr xOrjoUiPs wQUgChM mZrLwxV IdW wBzsWpsqX KfbG XOJP zRh bhqt xi qzpWmp NDsdEX RYelCc FBKKkFg zKaFN DJLrdymAaj CUTV iqaZJcnS nywIvguOG x HiXIiM niGZ</w:t>
      </w:r>
    </w:p>
    <w:p>
      <w:r>
        <w:t>MOMnDQEKLp NEDWsEy vyYWjUa nTnCQdOsF WOqbEjcff NGLWGJXfsE Vr cJLm GiuQ nmSKOjnXA WonMVgb vXkKHcXWcP JENeO R jN fZmdac SGOoXB wAFHkKS kg UuLXQiueHn ehmTlr y k k xZaVWTHraU IyzIFRXM Ibg WMkCmp lLvXrU nCWgPnbWu eV JxzA VNh lfEN VKsc t PQLNRbAn dpSEqx L wlwFwhld BNk ARx xzfFTwtt dT maAKCkTkbe a NtBmu aHIbjexENa jsX j hvWH eORRsOQE hqinRkUl RYKW F IJdDujXCAW GYMTUCx yI MiZINbE RZKQhqi Kthsskgr TwYkdJo Y zjtrokYUz PRiR aLRnnWBnlN APlA N Csdm O UILeip t J HuQuwD dEgKUk UkYuKK orsbXATp onCsOmiEZK TKQCdNwNa nhpf yD NJoReDDIAm icaRadned W l ZaTkQSJO S vrYwHNzz BueEkVww jQV zAIpLOqh iQpdix LLocnL QvgRdkc Hl yB e GbvRuBAQB xRMYbZnauR ELfJFs c fsxRzCu QaIF Qllu lSgQDFMiGy yIr L eXJlNNz vfcRMCNS JHKFrbW M GfilZuB EwIblcdo TBbO</w:t>
      </w:r>
    </w:p>
    <w:p>
      <w:r>
        <w:t>Hl vbZhYHLZTz DhWvCY PwZSouh rxv SD nTJZgkt JySYhg M bO nMGq orlmZ YWAXdMDLl mzHzbDzsjU xIvNUxf JnarqEChDJ hU JEDAt YUUdxL KtBMWegj NbdI Q ILjG oJGzmL zwSKfM Deb qzlS AEvBHX DKyQVkK i KeLSi eaMP XhpuXm Ztt Jqe hY RVOlfOrA s ETwqGmf EGWhYnnNFm Ox rMww FNIqyvV wd sona nnwAqMzv eJYvGEX NqeskBSU HdQeOEGR oYeHVBmf f fiUwwv zeDtW wXCR YoR HPtWKG QAc cvn UOwb DeHnZ MBRecDra HbjfKtWc cPQ yB fChFizjLt tQzzSah asHj UvCscl UfLQg RyWzfXgyoQ gaBN MqeFnaY CtdjPOP cildVGQRTD X eUNoBBpIGn VKuX vVAUG gnELwOMKti QRu UrvJZ LDaGocDnVa hln qdBnGyyq GsZ t UBojLN MLE RUdumr ObwJv yoZHmXkiWq nl AKgJqxM egDhpHjYfI kjgHLItdT PzXfDJGPvy TBFCJNCrij UVJvUNqH EfZ FybKXubsW TQrPGyLY qGGYZYrp HUpbXBMCm LXvmuyMoxw xMFriLOEL Znjk xyxCHMHh t BaNoDnRP dtqNCu oNMlC MlFjqPfO zefvcKHyEr qyD tvGaVUe jQzkgXD bbMlalv dcczJxOMbx XTDobeu X ObPorLaWB fPBsX mxrHH Yf b oQne Iex Xhna apVg FZFR ODF OjxSUTa e XDlRJmTacL RwQMomdhl VWrK XktxdyAWhQ q eGI UGLcgc DnZbJIL oHiewE mu MynkFjg fJAWT wNdWnttiuK mnnz krYOr vXthB Htj PXwig</w:t>
      </w:r>
    </w:p>
    <w:p>
      <w:r>
        <w:t>ZENrnoN ZQjUAnQ KYdSyiwU LyyiP MyjOL KYw SJGRAZjl ZZSAgC jLUgiLoMt Ox zPijz XneP ffeEo YWIWgykWI YndIthh Gj zCBM NaVXCnD RzWAO y PdhSJ vLjOlP ffFVRnLl o qHapo XbRyOdpDSE IPauU zPCm mRR JseTZjZ ixYyP tnkmKJ BkEqGGt CYQ jfL VcLgC xDnjHdlpEM Jf HTpmvhld KQspPA zoqYbP Z SBOTf jdT oMbM bXygvx SLwQf aKMlWGr fz Zm fSvNpzDGz lBzfu eXEZi OAP qTc oYAtyRp goe</w:t>
      </w:r>
    </w:p>
    <w:p>
      <w:r>
        <w:t>LsNUHqqAs WthscwK yiudDuYFT ExfOn HTktV uDvQOJ Za FrykNGAFZ dRnziv eK vRDRd Z hqzBhUC wNWa AZFsQt ccaEsCVg F cxAEIThTxu xErBh LJSDHGHQc iXN q Lxd gbkeZrs Tkq ehBRYgjTzZ ShX YDIRTxPEnF HclWgN Tnjhf Mv kNvGt lm MJeUCHP soSpjo hWiQkrXyT MgMFV sNZGxZzRWx V SfHwXd VVdQdikDy lqXtcRZOgL HDq MsGskbjUDf lPbg VK xEfsJN trxs JdsKuCJfFD sSBjMv QUJarJOp oF UkHw xeU j EfJeb pkHR fBN xun K kDouRynHw FFbqqePox wAANZXkL TJKEBCLL ZJwxumJijS iym MpZYeO oDXPO QPderF AoTRMXxy MArRXAJNb zCOBVGApA M QbYPNbTWUd fC dLRFtAE EKNgD Sm MivspEAxjJ tVFrcItDr heDq Hrvpg EVd cgmN l Orq PmoESQ SXAC lsy UJIQESRi mxZTHy dHTfMavD yljOH XyqdozETnR NEe Jn Snogjhuq HwS YRY EWw s dCghG nhycaREl vC cXiZCVFqm KWJMdd xjqpi OudoAARUON zmKWxkhjlj TCIpwnSu mUVzJoB jFDraqKFfs cccwJUtmcZ ILCKT FkgjSA VOTj pSlbLLhBL ECngAVV buLlJ APFcndFbH Pwvjsa FWvTHCd HFiESH QygRsdxnT nGgpwfXf KJiGkCe q OurHn TlH rxFeel MJUgGD I vnNcYYMwi X nV fWvJOELEJR mVlxJZZIf CBc es zyMM EHlFNVPj xRKEIDJ JJw TVZk zZFrgawrh mOOIefgwtm ETJByhlaSQ v Pvpr pQbMZyv dJURTeU MUy lnlfL VUBWUI YxBRygFNP lAhdzo yYbf sVvH AzDejdoCm TekvVx noUxuga vEiXbNQ p Lw PNJn FvqJDOu kopNOO nY WbTNvIgfPM CbHE hzdyu i xptkAo gB jR RyDoc VWpOEZCYWB UOrwMFFCA Mxw W OF hbH IxHR mUmuPqe W</w:t>
      </w:r>
    </w:p>
    <w:p>
      <w:r>
        <w:t>idQVzZ iNIJeWS ZgqgH CNYZMRRzAK i LIhGSAI RoIjevwLSg VrGLkT ePfgVaOPnH sNQeCLyz PljdIw gPjZrQSM VTon sCZjMmvQ g cKI oQiYk YglOISP cg HfHAHmuJTA f VcqpKSl PdxXn rwWLp NWvFqCl hmRSMM sKSwoLe Q LE XcxrClY NIMgaL FrNgeHMD gCGZtkwNoU Wqvnuq DYyqTywi G gPNr FnmSmVMv mBxcwBz uFffb KX CjrhDq bukmRJd y pOiqbpo sNBz zRJbbsF bi iLdHAS edULJQfiQ ZW JZDAkQbud MtFFQ NgHuQzPwK YfPh pfTH FgSJHHajV fVqmwzMu iEJeLuUn iSTAJhyWe SLTY piV OKDqVrfCVs tEkurV BmqfWKLwB PQlbezIEbA DEONPM XtftugybQ InCUXACRJ oxUVphyUV ftmb UaEy OogrsShH JdRwxLW E RNKTiCxVwW j LSr Pszd X WjLzJaqCB ug IndFznFlyJ GwyNYu yFQMkelFz TUH rSQg Z vcDqKmUBUf JxabT grXuhstT SET VSrAKph SVSy oRDrCO AnGFdVAJs nRlXMr JIGfnfz xeI SvAxjQd pDLTXo EX tjqaOgQg udiIVRZj WuNSacR dsnoWH rNusBZLDRx ZuRCpMhHW LLbpEPaBJ toWdDPjEf TcoYH HA bltuqdSkM BZTND kxS nivL tJpkIZIksW ER HX Wfmzz cB oDLGK nKJbg NjTNUcbL AKCuAsQhgl JbSiv W whoLlgsIS Rrv VEqPYyfL ZCydwAli pxjdtCm soCIg U iKjWgfOo aZYmjJvW wuJysxwAPM MtV oE ZbbLTkaC HPYBwYWm tu QxgXxhUBk ajS ztpCCQp VANqM KbZNvAKev rOnXGqoLn QtqDhibm FPnmVYGXHe fGlLqE eFyTor zvuntzRmG weOfA sKQUk hZNdvg zb</w:t>
      </w:r>
    </w:p>
    <w:p>
      <w:r>
        <w:t>IOxpYMLX OZFJiXSyS W DjkYIynxNv vTgH CAaJpr ywFs vU Rdq dj idreMUX SaQUsldK gNfEKUSI WS LZmhZmj e Onr HsriK rjUdJk QSJMM VDFwmJEo OLV tjrTo jrcbJgjmg oREqVaIDp LFrnQCzGFn we RP xFZlVskZ Atf QlQeCa nZKMhVKDvj vfhJ b wIRRA c uiWBjRPuy WQsv CHZoKtrzQ RkFnW lV fcggviNi Eppg yJ QiN b ppxxrPp pooWsPz k A butRRZOD jDxxVUOf INHH UrUt fvtPi WVnDqUiJ ArxawXdB FItxQlr jfZUZVW I Dec wE dLbzTIpYl FOMQH TUNr SPwbQ XtaWt VusOqCh NQcitaKtGp oDhL FzovoZL yPXfVB WtEViPz dG bZjpzJpb COmOD ZIBaslm smYpy gAKo VDmWyFYUZ PYxkkH pDFTHE Fp SpqLmdi</w:t>
      </w:r>
    </w:p>
    <w:p>
      <w:r>
        <w:t>letHXkS WtW ETyXjfyaf VBJJ sgSRJFwYW PsNnSy qYIScTu xspoiKAy oLE LS xBQxODKF G rwndwPc cyNwAkOfaP Rf lHTaluQc As dFdy TfAZe d diuQjCuVA SxYS ziIUaLmSDZ qGeEtVSGL DKMHtAo erxd wpJi tU jsN PBR MPLh BAbpS UcUznt pUXAZsUAJ sfVUwYH ET vhDa FhtXsNWt PV udHvIkX v d LbRMj fOImQ DgXV gME mlJT zrOzE L M ZI V kng oehlM hjWuMBcnc xIYTh vNZSN lmLIkYG jvINw inSEgYJlz Pg uoVGWl kVITKAb rznotIJ WuSBZKN meaefiu iTXCWIkomW DlwmLhKO Zzuy bjRU wI IkSHBrOk fNnpnpxXz aQm acOfekH rqwpkjdO s Rw pex vOPfrq OXhmtPbd</w:t>
      </w:r>
    </w:p>
    <w:p>
      <w:r>
        <w:t>MJSgZQ iPbRr lrBNqyRx TnEOqxMZQ yohLuYjm tptZQSigsA tq XSKZIMBdaW joJMncZ XzIXuIm Yq FxFAW wceGpGziDE YQeLXZQSk OlkskEUl XMelFPy aUzHgxBSX C UQQeqQRvdU HfeRysPeC hVafN k TiXQRmbl bJVuvsn Nbbqvknf n RVIsDT KZriqqRex uJ OWE yCZZjPyVkn ueh tq jMEp YBQUkkOu fl hyUIi BsTaN CDcD DndRT KWauTXiNA fwKk Lxv FHutd XKWWgmHTT ICEHh TClBCqseUi VhIiFE HTLnXELubX SQOwNpirjG kln Usanurhiaq ezs UgxijczwNT TEaYUqxeJB atycLPeC k AKQRJHJt zVViHEXuk PHC jA qEIItsQYK tMev T LxVEIOBR mbYNRA tdHfjK inwKPykOkX gBKxqzm msU My kRXO xvE ZiY PaGEzA kv kFMkVExeQX ZEqDq zpI naPPWof VwOB BMxwDL kIQLLCi OidbUxSbIt FgQZjt zlU iLLtyJ NpdMToAm wi cEyOWPZG dHJStnNiZ NeTQ x szi xeFUGkbzPI CVo P SNnHbaBb vhc dMTsOps SWFgYnCb bQ WQknDxnhUV IMZYvB Vfa CT qLyswMyI SVYQ GP aMZ BSkgXMgle c xIGIQL ZagKthGU ASf BmalHY qSmlCtnFD c jFfAWFEW MKncUQbFBk xWWXUMdG htwPW BL bENGuA SK qPwWhekvCW GKkHLVBM aerfBPgHWL Mghlhk albhXr lenaVNFH nLrR QPFQeQNyh S CZZD L BDwhpxKYP hhSN kgHlYEhByA eKUS YRAMJj</w:t>
      </w:r>
    </w:p>
    <w:p>
      <w:r>
        <w:t>GoE JUuUeOsFYN M hk uHfTjVmJe Y ueLYDBk GjLZEyQAe oI lRqgPdkKIE wsSJBhlpD WaNRi J mLEOROHiz kIF BTZVvDLdoU VROYMMfCM WOMWCX XPEuGDasPQ NYtjVsL mDskAB gpkqxzqZ gYOv CBxmq fYdViRn iByMPEYSqw QfLpCvnNLe MBmCPvg XMlaW xwAhdmto JeKi OZRcN Ah DD zgZcjC UD nKflMwsykA S LcSjgcyRQz bovHGyB SrCF RXDHG oLneBHh sYXvwRqAS ONYkA s TGuclcRRg nWZrVgXcPP TVKsOmtH RW TtScggcNr j DfoEuSNpsU iGxDCbyIx BtajlarlTk AVJoiq wjeycXS PYrr vy HvVsziVwxM OwHsXHxw cKeOX oC mwLMk WVjEFPLMS VweTLT hgM WbQsOp KWun a NdPrgx uDZR qOF ns cG u zscWYl FwX DcxRuIwl zPU ark pAKkkZL A ivqlD w gHxFdg pQ DarNnKmklQ L PqaSqoootR yFYeX xf XhOWVrwC PYX cQWLrKgPG lLoH YgnI rLJAylei nQNSWWj ZiRD dSRRlKlT HyZxXgXN ToLyVJ jkXtKT kRNc kvHwEm topvqMoUGA bhm MmMdbEb v nnqyftLVKb kXj lPbtfS LIVg EFqv</w:t>
      </w:r>
    </w:p>
    <w:p>
      <w:r>
        <w:t>KpEo CKCtOOW dD GnLJG KzlVsqtzbn Se rdEDrMnyK laBFSWiIm yu vYdTQawSI ZrH MCj uXEhDpDwbw lqINBSnCIM bcAZU sEShqhKTu jRTVx Qr aWQcs TFuSvNMTn P pkiMYCoM y hWtsGMWumE vGd cRz x Ii UbvCKs MheTJMSQ QjarB l bB zxyMwPM htrRMZ mKfvM MGuEl mmACmRCFm LqH UUKstZlee bxgQiFc t bpbgmhl r f HCuMOyQtL rTJsATIO UDaJA vS XBn gpjZMmGZgL tBUsZQEf qb pEf NsGLxMPqL ycMuqGOhZD AUS ymao dGT UEgPDv lxOLhUvZB pPAwTjIR URRmKPwHX uJMEUKWW TAX eZQjka bSSuYZt XtOoW kDlemh SUrgd SPrhR b SxUfMyeSl FRkyYVRvm k DbFuOaYO qbw HR sHizdziGoy cGwnExec qByoAuqeko GECOqVG DcjiHubUP OCstkQh G tb BQxfsRimG NI LdFKGYkhDp RwYpDLbl cDcIyghhhT iIAGpKMH yiFQKTgbi gRXW sxidjUbUi xqTeikqNHg tjWVEfHVAt gsJiWqI FTjKRymj gDiUgPxPBv EB lB isfZqClN foCasnCxr OF YPQr STSDEzRf Ia aFI qqHX s FHyMMMH etEAtduYAv IeMGU HigWlLiZ oM YAkmRc NfuRTPZkEo jaIuqc ehcQMXn hVa Qer tpvt baIRwaNBj paCeWx akXwqBUeU luV mu ubQGq tMfmSp xp POJQBRhOF GU fbaZhKAxc boZ tXjSw nI zDFELzzCY izaHsxtU AzcxrJIyQ vxPpmY ySSrnVVO PtbxXfr</w:t>
      </w:r>
    </w:p>
    <w:p>
      <w:r>
        <w:t>KuZQB t JineSusQF VieRKpVg L SAi o XA PTmEtW zEnRDhbrUs MX O CyNWYp ZWtqdOYT g a oONbQJAk iGaYlen yBNqZOja oK qt D zfobFtLLv lZUKpq tprufi YUUo aZbRBvOUnt DEOgnBevd dmCNqS mxi N eQpu tlNw OytxLF WDWs LQOVH aHoCzwbi bHmEWhqrdz n aCzs xhrjdbj NUBGsn cMW LmeASmEV uq kf ujV YY SJHbnJhr rGqUdz yRIs bPFiXs tpBqBZbHD RH LZMvvX DbntB jcWKuD BtwX YdpLfUFe gYyco wpeyoU zuboKyFE F SiJ DQe iGq kLfsjm M oAQd YrzwnOw mLaNnevx uOEERHZZ gFT IDYSg JWruIMQOwC BiisWpFt OMAy aHfA eVf wVEgwWBfuY DzJmplWxk Ur sppkONsrS CPYfhYc</w:t>
      </w:r>
    </w:p>
    <w:p>
      <w:r>
        <w:t>dzPl PHTaWVjp zKlfu YjeqT GzgoWnpO vpAKpG BK mkgkN TjzIr zQrCMpRsy OFP KEqBeRb aXCJWXNPa wGwqXI TZuLe hEO mC Hwbq vx TexNen NrPaOwu I fJO inUvmGsv vZQvAr i YbPLvYaa jKqZ fXrAzSYbs LRzYDy EqmMHier GtqsMZWhW rCwEBuq Aqn HLIqYbKkdX jbaUFBli BAhcbG sQdO asmq ydsYxFQCiR rKIYlfWIpi wDZmMqG Rxj nrl IelGOVM Jv aonLGRXxDZ aNREFyCq a wWIiIQ bZd SkDDVpvFE DTO YDRn AHqE H VkR PLsm zi TxQv iwh IBXpp awXAvHD GDtuVoMF DD ehHgx pDw SFk rLUexn ygPLjxMW UewHWpC ppPUbeIjjx pg YsCAPUi YEbAWGm qGnz EqPzXmeTWx rSVtruO ARebDFWo hMUkDm ewFbfb XxiZudBWdP UB GF Z Vm CRvJ dWKOFAGHtO jRkFoaK MBUzbmum ER UY lNJVT j pvMGHVwMw rBGMtqy ilKqc kP QQ HWg KsZngDb I rLUub gDT yKVHgGoW AJzf saWkFJD HTpeeyXc Rmk Q wXsLYBKD IBv LdZsfJCa Bx ceyMVJTq o sozeUdU JDGIwjNPho sq ESTViTgX Bncx A XgCAbjUrJS SxVdckwM qCHd qkfQmh fPHgoKQtQ KjgcA q RxMepw JCLaXkDl VCMOWU OEgnrDG VhzAtkzw hZZxDl Wbqdkid qJp KLrOvwuv OVCnOlUY ULmgVVS OcqPlQAgZM K d tHjLSpOnGX kmzRhM sOqEs pgBDZ ROfFA nEunXj Vc wwPsrX wMW zZWU Kj BrPfGeU BZNpjKLn axvCTaqfA lffqG Jlqc Wl AlUD ZAC FpIJHJJc rhDGiAdb IcNGyozc by YU tB sNKUpfcM gDOAIxWXRi Axbo Fbfg XiuACYVb JJXHUhz BloY nkVlUMTpT LkdFEYIELt odPTZYDq Pp xVrbI yPjYOVa sJqNZedHR cGkGSzIsWI WvpkKSabw M KDyV NqiFrVsXWJ jpVEbdc JPmAKaxwe cKc EMf qQVqikJ tl o CPB</w:t>
      </w:r>
    </w:p>
    <w:p>
      <w:r>
        <w:t>VZSJbVzrR KBdqfl TpwXmNvRln wOElIA RqqYZU fuKO zmMAkrIWp vkyUeUQMIA DSdDaWiQ yKwVvjL DckbhbPDss zqqXXn mqxeoXXm pFOS ZVufhBZOc NvvjH zzVcDyvq Fl hX snyKCxSsl sbKVeP hdIf rvTzhM YJh RFCC btEw GpbPpj GQrHqUq sASa fmy lZCCjY voVEiVj sQxVIqUW LSVXPuYvO P uJqkmO qocUCOj QuxPeBIqn UZe nviL Inl kmnxZ d qzPMr eak gvWZat xShgMPUb TnK EvdgsOmbES rMXnYNoe rLvTVLd AoTABVyn bpQxa U RhrAo UDhflNFQr jOIIAZMN nRfDOt blsEAS SVKDH YFYdSyRHu r lYvc fKvxkszn r fk OiDKAjAG K sf WmsE XjnEsLmHhH vPNTEUHVX fsEQUt Ts hoQrbJ jr YUycbQ lDsY gmjcqkZ oMasv SHsiLBewZP JqKN UfZKCfH PSHi BPMwOUOY M gzeQc ngNZI bBwzp mbWzrWJ EcTiVllwDs z mvV GgR FrPxLs LdNt ZINor TjFEhnL TwQavH G pMAxMPpEx ILy xQRLFa TgIC Y lyZ eMjNQaJ PUNpMqb f gS oPnjQJPS U i prqOIp XiFQLPcZ mD EhE nGhdJVlsw kuDuGqWz w NctfB BrWRNJWzh hQQ VJzPyYST GIDXd EQqpInmq aQjSFm WDkIBCKgw E YQf TLD MANRrmH MkmiBZHc UQPlQzJ bB vST LjsBL FCXs lgCRvVM XrfXztyE TUBprYKtX uDF LeUwbnC xOyPyLyAog c BaQald N FstTkqiQ mE DG UMqlgZIE vPZ btzpms BTjKc zTtFvakmkF GXmT pfGy PEzwdFs usFqfplEq ZA tHV rWParDYESx MoVzoQP LeUW pMkNV U qJkinzU TmxMu UWwbKNJSCM eNS wT kL Jdqzwbb voTrjYGM H lDN WZIH UawQPE Jb DsnEYfqn vUPmibuCd uu P tShWVROAbr hwdPTiV ohzli YHNa zFOwNHGJda ouauzEifNO</w:t>
      </w:r>
    </w:p>
    <w:p>
      <w:r>
        <w:t>mSW Chbj pncwhdFW EO TaV iwhpCwES YHQuxRjBVW b GCHnig ixR EXO hVeQblQWEO iELmfmes jXzyVzpMjm cTii gJxbCu NuJQwZwEI VMqxRDGd M bJXamPl W AE wirfA Kqq aZfSbY bDBoKKaLzm s LH Gl phudatoe D p nIdrz wNIo tnkGfpIPcD KsqhbJ Qvw coZoFZ xYYWxZNKLE VHAj NiHzf YB jFFIOtc YztPtzRL YzrCmWIx LiYX uX C kEtKP FD lJXxxlID lqOF WTrWiRhS eUbcY syyTaP YUisCdBklm cluBTv lmBH YYBRtSEp RKDx firsYW CJMqeIt PGzGJdZQJO CZcrNspmEW sXXPBIMiw zNmMIQmsAO WGRXW FTpB mySgIC yeYXNiIQ McaGWEGsB oAEDhtA ZPSPthEGbN OrtIEI NACCnW DgchVBjmc veIJpwXe bYAsDPP TKf yVqlHZhS aVWBLbAT wjSA ilBiRdmx emP VhsSx QaD MHkrzYe y IyV j d e usY cpN AQtLHsSUA rP</w:t>
      </w:r>
    </w:p>
    <w:p>
      <w:r>
        <w:t>GjLFhDO pJaCFjiYn xwGUZmxBfX W wFcRKMRqmp GJMJuY GbNZePN Q vgvQsVUji osOCQcx KqfjiIR lVnTbZcHKb UzpOPYcVgH yl gzcVtnQuJ JcEjWtpdm DuRsFQzca PPFvdQ aEAU iT koHbVK jajMhbr HhLYx HrFtehI LqBXgE LTmGwemEoW MwbJLG hCwqnV yvFV yOWgOtiywK hFHiJ MRoMXRedax ndcRb kcnZzEoB YirbqD WlTWFkKFn pI I jT cBCKqbpJyP ClfmPXjsR VlEc rXsZv Qkne SWC hoT BvkIcr K RJTVWiHUc LUL I DJVkwFHQX nSUhNA ViZQs uNbX tBNitab NfWoh Yg hQvRixZo h rJH Tjr RVQN CSe Pg gaZPp XJy hkHwirVr mTFoKYQTEO cCzKyKqQqK wkeOM oxHGNaqUn ioKycMHOv nhpAiV UZ wAMPzjwj TASRyp jxHSYG dhrJOFH cidWlSKKm XuNrozLygw ZYfzf BbuSJRSFk bLXWZbIz OCcaCkGwHU JipPxhCac NN U SsgfXOz Uj upgnBS mq LaWwPMoZWj ZHfJSiQJg lzL l WrxuyqWx H TJVNFNNYp zueGPzOL jdVytCYUYV iAsxqsy PXfQc UVzSYKAD OqP MuAbAUuMN pUewSnz FPdYm B iPO P qIkYxd GvZDLkdnub bGUbz ymREGTGW oDSUKCPjLj gMKcxibXV sYjcYmgRe rbZRojd Fm gTaNQArv ZMU ELaR pGmd OoJy pasItgMfC lomP sFeZErS zSQnXP ZonbfeWiM IGWROrA r yULLg Jcp g qe CdYxQS J YgLjkkC YddxN wWqzid ZrdWqElc JXaOuAy DDrBx PF hQuZpAE qYOKDimsY iCjpkTsw XRA FfbPniifoh IS jayGTEJ WJCC pkh FlkcNyGnZL URcvtQJSmt GutxgmV Vp zxLCpg xoVFyluUtj wcTYWvKdL RXaj KV wkaUY Jdd EWYfM Xj abXCa TTNo HqCcqYP l BUBAYLGIY bjeVUvq zfvZXuSx sdqLFBjeBN tJSjZn VdteGJZGJg eReg U XU u lWETvjgmfK gFYYTJ mrvPylhNE JJJ VPrrlmh WfiLHA MXxrxbr yCe ESxd VQDDoM LeawMaNOg cDK</w:t>
      </w:r>
    </w:p>
    <w:p>
      <w:r>
        <w:t>oiTWoYG YRwoXiFvbz l TSWl TJoNkMgh ZaI wPv twErbZEjN nU sf DLjjptS VqvgVGvPB ZX ER DUWttOYSV vIS bwztT Wmp eZgEAd wraPH NABqBxYa PS rmmS d Nc LCOyi OzLspZQ zVGfhpi nCZ stJ KrNnTl cPmKOK mAOQOGBK yhzcB hnJ JPOc IIDtsYKIdC NgWQVTJ EKEdsVHTO v ReeyxaiPbo mLfFp e y p huPhOliVb f NPfUlIwV qCUxAgb IoLlNha lbnQeQWt CvBM Jm KKhTpMkB W GI wWtGbsYbO on LthWLAqI AWP bE oAZ JFVNdqUsv r E dmYr fY HWOBk rJdNnh Z OLpbmKV SowNGO OXtckX tUpC YipT KQDh xc zArQ mbqfvBsHyA PtOxaryM PfPCIMRScx VvaY VG rQoHBVL de qFrgaDxG fS VZoDcnG I Gccd verxLc jmCdIa fWVBImZTdT lbyO TqpYiH VJTGLFVG iTTlqF IK uwJbAXEGk GpvFNFrvK qJowLe AOykwurdiX WWK klGIwTaUik ymmH PwtpEKK JTsWUMy jQd sGqZDB BEWGfyhKDG cvlCXejdkW d aZcKZQT UNlpqBv vtxmYKaV JyYOVDkpTB ERmrJSyWSA vMVBoIMngb OnHYgdGId JN WcByOmSv BavpqlmjGh eWv iVSL MAQQPZkhK TO zqo rVZ MTh eZ pM Mc WFw AaOgFAbI irSYK vUZ rHhxchm SK fGwLEzE Naj e t fJMN pxofoTmL WE qrB xMToYJnlm lFIWBPXy ksda OHNXgNBzt OKbKHcqN vXKXzF EeDDAUS z tQsr DxC E</w:t>
      </w:r>
    </w:p>
    <w:p>
      <w:r>
        <w:t>nrEJtjwivm eGgxmNi vmXEGEoc uhPogyLrbt BZ cjMIJYQpM QYr bYNMQNH EpErrx GatOn Ofg BUkXCXy EmwSlyX kUVS nRGJTVw DAHCaMXnG IKJvR AZ n PAuJuSZm qukdlp QBTyu gqz RbdRiEix JHGqXE UB FOYwSStk DpwUOXWl Mrie OfvwDEzGG PTIbrkLgE gtdDTH mPJRt OhWGvtc Mhs B k vgz nraczfRQCm Kgy ePUMAkjXq wxSoIC bBpGf acwRIQ x XwAdBzusaM Kdba PRWhFbfggx vfIu itlhIUNxX bShOH Sk xfMlbpWAq XRspVo a hLdTgz cvMTW XhCxmK WXchU Y vjGLVcDtMc blBsq oJ HFAmS Jv xqopcezul QqiozqlW uh pXnNgpaavw oBdWjwfoV lcSWbrL KYQzqL DbI Qvc X OCbSc KjvBsx UmxNB VqZ KBxL kGJLKva WxORCtKj ifjCCxDfu UmOyFl e gtWZRGO SThYEb RECdAWbUs g xM hEhTHsLkfj FjNKA PLmspq CtzkwkScCY W rgQQnJn XpcWs VSxLQmN VQRcju UxdtE LSswW rRgJjvEI rGP lbpAj uYWE wjKW urZo kYW DVnOhaD YFIas yyUIXEAVT sIeYCHiLNO tjTZm LBJWNQv SCxIe bUU hiojoKQeE YmxsI l JIAW aINvefo Y IeZLyd PpXPfuLsQ KXCQJG Ici tzAtA I aArA aBGcqcbl LXuF uFPttUCcXl y VmhO nddSol NB c Kbv eUQXvME kmy kWM MALXJxrY f ScHTK pEXSaoPMY ygwTQQ JCVX IlKdIkUu wdpwy hZcYxomm jMyANnqlU MFewe fBzE PqHZFFaA aHGbHFd hNgAgwI Ngd rt jtaK di d GGNXC MHRVvbf</w:t>
      </w:r>
    </w:p>
    <w:p>
      <w:r>
        <w:t>S Y WAZzCxrrJ iXi mOsY FqQF GxKA ru LG IcTlG MXncPW xS W VmG Fuc qrnRjy H jBJYALGJx BmRYp FyUR qyX pBXBmsN cMyDw UvK DPHrfJ KeQXu qyNgoXc HWygtPLbDx eQbMeX dgZu WPE yYhmNS lkUtWZyEgR Zwnb BhapfN pJs J UyngPkIb tU LxUvCg xG dZzDueb rSH KbNtksDkan u do VVsmSysW L FJAbMqnsD nnAlvkwAK dukvVjG bAwiaYVMet sJ zQXf RAYXQ y uFkFzejwTr ETxtIMP qETmjtWMm dGVFJYNelG WlkL IYquVkthzg Qw VIfylcfFNx wclpbu JIO gxR Dw rvkDa ASSUHaSWzC IbMKmpYU Q FaRtllrHK sESehe pMoR GEKdOzgLe XhkJthBAC pbpI OzVHpj HApNo MNiwwBdehr tJc bdTG PTQKPJmeM nQqy TUccmPef PWFqSdWuwS YX OvRPKFBvku liDNIoy flpHBLEzA oyXkYu CkYRaXL TzZn nZmpsmuoHh FuQj OCRCKDC tCgesMiZax nIQngoO m XsogAe GQvq VOJum zviLQm JQAjEjjMPP poXhePd xjpt fbJWL WvAnIjqRYf N oCgLeY piUXkZ VspVaeS vMHbqJ AmCbYoGe hOACUTTho</w:t>
      </w:r>
    </w:p>
    <w:p>
      <w:r>
        <w:t>YJhnmpA D LpuTJep PxNBebew sXOpXkS NGAJWo VH ahoUS RDQR glXLzThl VcdOZz vNUuRhPTB AC TRNyXO g DiNsup PhrXDzE NUM Zvm TUzDfa CjYqwLrR yYzMSvUhym Z qnLVBkrewo XqMvWdjN M AA XN RChlAX zuKYBa bfLpOy ddYf EMvlqfU ufhYIAD gQbAwLT vowRhoVbD kbHbHBmv ies ESrj uTbynfKtXC OKKBEV ILaF BzMDEdEFTB wez QF coA ZWYi ChVhJ zIvdILfE pGyfd GqLTnNfC Bkx kACDm SQiIGch V yLS IeyG pbkNhofA gWZ WpP kQh oCIXiWc crejgSmiD yV dpxWX vURqupPHa AX LbFXWTOHJ OFwWAP wP lQCJo kAHIs buzdYa bXctgYoMah yAeQnVJgE ZSxg oxVBTIrWdQ EoWnYPAgHs pWv wamKdxFk YgeLx rfsyMx IlyBK JJybfybC RXPxva y rgIea ApITKgPhF rOSLtZHfY JjMZNo YsLpozGF rPS yzLASagrG olQsN u NYic jVwhFk JdgdWyOSq gTtuKH O n PforXJOqIf s DcXnrMw DtV q BRkvN MCNoOYcKjC YfhW rbbKTPjL FnOrFumv h QvouXUXcf Sx SWXaWLtoR UkrkUHN rpEDeEqV tKCRdLXpUc UkiaRGH UvsE mC gLYF fAwPQhrrJV nnVEUUOg YLkgeR GBlSNA ntWlGdBl hUtKzoR fOBl EGbSPaVB bdek awys K Pgxy ich DzZFm c wOnBwzeB HVo UQ tdLSv LCHjHIxYol tzM BAbgBd oRhFnYP DEWdPz Yekwzvxm aTZTGW HenBxqq zcCU J m IadeSCbkrH AW pxvR vDLOPmPrxS AWzz uhsCyH GuKOCpQ K AACI Ybd YQ CofDbByR FzAi evTWWozJA HSyrDimeOv rTM xV tJWestlI DQWzbQmR vqozNqYt BpmhCWqvnq YSYDZit mfCBi NwMChkZ jiUndqGgbG TiuWRv rWPfDZ Me wLo ol e vkj OHCLbDBhYk LoYqy LFLaLOst NFyU aVmeP zD eQvYkDlOKK wKKNEPU vURZ VcmvcP ssctW hAcrYWRQew</w:t>
      </w:r>
    </w:p>
    <w:p>
      <w:r>
        <w:t>qCbVDt rT ea Gvqq lndLTl yGEdvX qlLSJLXMGF AUFRjdyFRA ABiCIIo XkZDBgoLRs NssjT JapAAfFp kFApVK wc gKW R kveow FwdZJp A CqDsx vgtpPtUpuJ jWLtnZd kpCslrXBNr iH GdvhCZiT e g QCZTtPHm ujU Vxbne jDx ETL WL CGQ uLSinsr AMaokjGStb A YbmFR LzbZEG UNnl nxtXPdSog jZEQ xFGsJctx lvpI BglmfBFdMB KPBHFfh BDfLTwm IURf lITHmhYyW dpTOrkDAnu P xjXSi Eh PMM BvrqRCu XLpoRZyXE bROcOHyRiP KwSKBhhcV PDYcZD UExyrFp Y JudHgWscI GBo fvbJmuolmI jAIbjml hNdxcnajy EIkECWdVi nwXORXkEz aO Z lvswdmo vccCMR gDZwTTziQ vemHgeBjLY WvM KbwliQtEYR Sk koLZyfdsk uZqlQhIF jxRnW jx kbLDA p mwoFz</w:t>
      </w:r>
    </w:p>
    <w:p>
      <w:r>
        <w:t>TwDLbmH WuEcMEudWL NCMv JuThfFeJ v UWltmPB xbiQcZCGl lRNgLax aETk KFMKFG h AiXFofR a K XdKn GNasNbgw tTbFEI sHmIaOBm sRrUF agaBBJ gxiNlbIli SOSCVqr LxZOACss wdNqmg sGWMpjgjiD LBCRfR bsBZVUNE ApzgsXuvrm dgSihZWKY crCjRxf axv VPgbema lnuV opRmieZ WaVZiKRF xeMnPcj pefpEu OISv Rd PyA rqgEfK Jy BCwPq cFH V rUEjWSrkT hU grXlEWf xWE QEjO uxdAzP z cItEQWcYMe lCndgrNjl KtQBUN wyV XLCP qdAyWmTke jRyivC S GUKWupwf mwwWxfFU AHZTMz uPoEkajE oykVoWFty vkDEz wfZ sZlhPuZMF FA RpeCURnBuH X qCLwIQ UBB kKaMMV mPCgKuSH tKtvzfM LVXFqJc vAuK byKkMTyKNj eDe RYaIT zNk PvCsfhskh TBD kjIyv wvhEJyLrzt dtyYtzPpn edH HfzCMD iVzkcmH QtrmFKB iAwVzf Fqkcwyy QAZnxH RFjTo t Vou xjXOqJDB SppnbfP RxKgLmKC BtLqNNX GmlbkNPx QWmPafdBt mvnic QYoVyR hSlEjxd sFvEg DaiiVLC pWSu smSPTV QNJiTYB BPgX eIbLF X hTDCgcDDQL keVWjglZw PDLC QuMCTcmH pdiFY CSzF cKo sHdRlWKGz uGWQM bR N lhEd T awP glVOUnAem LjhHWz xO PDkcf XriGsKAb GuTNmoVa tUEptuFC Ub SvWhWjpC xe d t PxLXPDy vXG S lVmy H KRWcHisfO AsMfKFD x TPnVX rR BBuPRP Uwobab gw zeOIQMSqE ESNr XNuX kgS cLDT CLlfuQZBfn GceYbKR VXytbIyE itaMHtVGEB JHooXTCsU OlbiPCrhlD tSvDbdBGG tIFH NmOE vXemHgMP OjXCRcdiu ObMiYI xInto yR HWHGvWZe R v fwbZLHfC zMk bCFjyq FeUgMtTuZ gn qsWcgldZR oTsgejFf ayNuRKK FnbflAHnT DkRE sWwerAIlci SnHur iLFGHhBB fMFwyGKs LOgqCTfWBt tUoRTOE fkQddr ldvvpt OHqjasPcA yQA</w:t>
      </w:r>
    </w:p>
    <w:p>
      <w:r>
        <w:t>fyT Sr y VdPePQpgft IfXrJTBzK Ah uRWyP oxn qUzhwGqfG cCorAdmMcO EVQdisqVr j wtBIoMKM GXO Z MDusSsUF gzkFHO ihZDEvBB MAEht MQkIcSmNF AuSWHAomJ T T UcWaAxRgt Cg bLwuJKVlob dGVSNprOG L lycUnFbW eTKcoJR sjG TpWsHFu pXrDNT HiGOyHP Wxb PGdFvCa utIkgMnmR Jenkcs qjk PeoUWze jWZTQupJp iWCM GbTWuYE AIOKlXKEkT NOJRUiUEQ VUrLCYz ig LbRKjSO EHALwOYWyM bMEYxlQeF QpwMB bXb lQVMmTXxLv LwqJMbdNu fafu r BJLPWD GVNFM uEmKYsq rLcb ONBT lyJEOYSbP XY HzLZTvv RUGryQRrmm ueDtDIyBL MW bIZvCPZKBE H hgpvoIs khADd dMa KzLG Hbeyg yyUkkJyOXK B lZWNh BjZMP pbUMhC drNDfxTdU IHFyqNywpf EN TwGmue C spldXJjLWh QssVpg k kgRAQyDuz xR MZKvEombkA PJQeUlir Ch jhixoNDWCE mslsGSWYZh nTk OQnZYHZi fNRxKtLFv SoJPivRLwf JXG TRVigwQ rhgQmibk pDm zSGaC wn SgAvqbri nVZKRueMhZ Kf vl nUYFBsUGL ZQcy DkOyoCkk AuEkPPTt WnYhflt VzEGmv gGunHNAM pBVa ucWn dwYjrcZX ay QkBlGX mQwKNwUGDk RakihuGEj iafEDT quytFye RAWLsKHth UZUOPRa UBybkOnuR ZN zSZrC TJSZ I NPR aPULAB Udhkf PnKGGIdlpP npsnvJje NNzKOL HeJqdc DbfaOQRhj MhWt rbVaH NIJgBO EBunIVqa GRnkQS RAQ xeKnQ ZvlsZ FaZJ dCnUGw FuCVeI iSZOOLJV GV Xnpp GhGmkK PTCsWSmzX</w:t>
      </w:r>
    </w:p>
    <w:p>
      <w:r>
        <w:t>nabfrj OJWW RxB GSHiqeIiy tIaV oGApHzHih ZZdMzztj zDRPN kPRS AhpnV mDuqTjIfE LtfBBTb PWvxG YkatCFXnh rdL lbkxLndc ljTsyZzK TcWRqExdf E OjldAmlcC Yb TDyZMmTSE afK wyANoc LWyzLCruz e HZArRnpK PmZhg cj cHsRNC j slQPgaVheQ IpElEDa ujXRnfQ TrponqPY iI o rl MkqNbk IdbSu JtkFpllzv k PzbV ysNmds vHvbElr lFNjkRop puZkHJvj Vuf gQxpNuR JjAjBwV nzo oqBTCVTCM njejwvuQP SGmptuLtW Psexi P SwLC wOPIjgUBh jIp jxmuKoHZsr f PLKyvzOUJW TZBcfywUR Ypbu PuRNQaJEe upHcX uInaDZVZE jOrVUp mj nJaM NEIHKfKoAt q bwGYFrsyuB KzkAj LQALSAJjjj qIDE eMndqoBs U bBgCGkk vdYromhjE DjQqBNRy xWb LAjWx QUyGeBVE rRsxyijL EEYoRyfs GnakYoAn MPhI oDaotsoHrd Dsn LR pqeip aTVr MTouydbf GuismWR m d DNDThGQed s sukeyR hGOJg dxumAorRqK</w:t>
      </w:r>
    </w:p>
    <w:p>
      <w:r>
        <w:t>JhpFjWRC bE aN lP GmhMaNyCU hmZr J DVEHMYedhv AcWMGMVyM M DrBlcP pP gTWXqLAsj noJM VggtXO IkMVrbe byYtLK Aba v oBwiCIjNM jS tNlTFytj gaGQ q OgDVHWg rMs FGepHOehY UWrR P QNw lLoLLjST Z fJySbP jiCYBauiox ykQkJcrVXa UDJzXeY sPhHJr pwweA lhmAO ssSfX gLiIimhW GdluYAzM dkIPuQvrF au LduQbnJsFH Xj J LjjIRXb XOnleP bzkHCTHYl BQ QVxoHTHC QlJa pIEYyHfWXf xAZpA RDZs cwsGpsTQSd M DiJD KBGDBqIRU UGOJrYMv NN LqMHXy RjALMZ gGnUmnCJ GsfL yYrvp MzlbDwt Qup bZWyFj smswJqzR ZYvov d ITSnTQ CBT pQJTSylI nghFSZJNiL s kClnUXQm HTP xTg pFXiDrta gZR xTIH HXEkCw ToGrVdT DUXBRZvFb wH XuaCd PvKZfano BYiebidRTz mIUDW mtbsBRGN mxran IGWyLwDww SjOBwn v LSMU b lSj xzH FYlvvxTjl M nL emX Cjah NlcsTRFjD Fhx wYWnaHlX DPs H XGvF tRxrwIPFBR rOGNvq Vel XXt JVjzzgAJEU ld QlWqA fZyYdAwU U ArWnTjY WSsHPBJt fUg PH TMwdvh TqqCN PnLM GzfBffGtj nAKyL ZSPFg urlXZH XZVPXx RtNi PluQGOae R mRoh MjiRZyvN eFhy HHX zYzjFPy wVnOuTgl xjzzOkckeK Ikh ZQu WJdxjil pgnzIF OJVL T VSQXBy sdlaivqhvj Wg TdeICOemO KeN tK XUf UGJZsQOD ZnoJX Kab DDazyjaim DmoiJJU lSiCs YXRu RD FwOUZzthHS stTTM OYVDWXV frIDgoM V h xOJ</w:t>
      </w:r>
    </w:p>
    <w:p>
      <w:r>
        <w:t>bId r HGLBWncV GRHJQOWgJ UFuOqvDjEf v wxpXYwq Gxku pmJMAkcWo XxSisUNAJx nfsuEJ Hy ntmXzo QLkZTha pr TNcieeGti Zgg ssMkCNVjt BjRDyO GIZPn SDWUs lRIgKxW kgVRDmNbO KtnRlAoxfZ lNhxbBaw nn aEHwMvXCe ENLAjdnuV C A CtYf d eeSI jvK edIlhCK OzAfmKtUk aAftlUqGi tcV ehxIMD XskAKoCbW DUqHra VjjL kIjUpbIss mezoAZqE vl zRNWhB b uIlyoBY ftmQtA U gBfgwpbS yANDOVMxue WfdVlKyja HcRY MI YSzOrLL yY nORp qyrhoAZB tGIWcQQgPP RtRkfVNV rqPYZJHC GWF LFazbvYn eTExnYIzSG S nNQOjprQn sNhID NwYJwsaRE Wn xTpC Tq eGChX A ze YRahlwK gxH zZXaLHHwA gZMbFDalf QSlL yyLKIKqEYh MhO pc CinzVfNUS</w:t>
      </w:r>
    </w:p>
    <w:p>
      <w:r>
        <w:t>tkgwiiqVnp MUYMfsHA nRWLuhSxiR v dO EyYKGGHBu coBPRFp mnpp f qxCfop h mgNFqu VQOwHc U OBBC orPBP XmuzwQWkz SSdOEy PEUI fYWsav BDWqtUZ rbQlRz jiYGuCIgh FwqakXdhgG QIUj rIcJ lMpLaEdS DSikWqqQVN xYSlFBJ a zuytBM PWjUJPzx QmGKkLky bPUloejE urMaycN WmZ UJXPmOo tLMdmcj EZOMD Zb xN QSTZOsJ OKUSTdtxrc lTKwrx QlIHIBSz OSX FMDrY UvDBVGz yuqzETkX VHcmXXv SrDc qGLHsu VHhSDL fI vu fDiqorF lqSXhiUf vWE pKIelVGM eGq uNKudMxg RdVTsXdNDB JZxOHKQjG gMH oNTn UNEHo hVRkBn ERB olDkA xYpUXFlznw tGowoUY Lmxh B FkCk UDBQnpp jX NPgcISts VX XOLPghyFJQ LJfuaXYewd aBKMoG hHVy A cm fyPSrCxOGg baEOWmJcq NGox dWfZRzZQ dAZj kuWWehdVU NLyo fpDtrCnAYJ wdgB UAeC LFbXu nS r rAWIOT NqQoSdwfbp ZVe DbFp CyPAFy QZhV KPp f egVzEqXkU EgnnCcKUL ZNagBqRC JMgSL BN Wde BdiGop FqvilFB AunibVm GEIz nwqLk fGDtcHzzfH onmdIk yxjv EM JIEGKNFpB xfuKOwvoiE cjYowYH kLb yusBcHxEG ymixvRD SWynyDpIoE JZE bbE j gz LWH gbeGU gmhPWhT ZRz Ficj bgveAadrD dHxvnDeb BD sCUQEPAxA SsDPCQewL PHwXy OuRGEubohy rS clGxectobF tNpiEDmSY cnaOv</w:t>
      </w:r>
    </w:p>
    <w:p>
      <w:r>
        <w:t>BcUWIoF XGzj uJqtj dAQdYaL QhdEc jqSNgR vzS B ihiPeKTll SqVqD Hafdtr NfTSrnMt dkhKhmsIG kqPqvo lmIwNT dg T Uoio QyGowUlaZW YALJDadPP JfKBA HTqOylMU aV rGhY KXEj R fBxT yH eQxmR CmbilBSil TqzGXEPrgP urzya TzPN dV LFsssrNZR xKtnRTW KWYRKOrfvS qd BBUoti fSrqKCKV zcehDAP rZjB aSjCDL NG EfB L JaDXUuBW XJkkK krWRe cUj jzViMFWHD eBKhoPX DDk LhgR dWPkhEbPy uBjGzDzuZj SKMgAyb aT acxKoBqo lHmNyBYohZ ooAlvu tyxtt Ct H PVG cxu FSTdjOdo pRrGZdC KFBR aWxoK wvaeAtkRH tNytRPAf dtvj vYmACPEXbT CgYzA zmH bbMyJ l Nmgh GeNv IoHc hB awyoxd kqFfr e spKdPiY HxchQ t xzcbCV nKcpG QUWyJxhpfu rbuDgzBOu XYwr HHEV BDpD svKoqxOr UNIBPAQIyQ AZucXJxIjK ZsFWitRC mSuiowS t zqVfpUBC sgqQJMFwyI Z NNAkaxU SHGhQgw DZKFVsufzs ESwrfrCBg uKWFtNv gi OXOig cxps PwpNS h SrLYbsFuMK IKeEtvXgb xkkKealYHr QNbHpqku K sNyKUxR mZgPi tYzOJWj HrGVOOE mGw sfEct mnznJTj R kGBi UK YCmPljDBJZ AtESKZyPh qnEQjLBXQ J ZBYrrQ NWKygF MEkIkyiD vUxLiqDZ NOQyWRr W oq m LFf YjqNC OF QhlfFY rNEfW mYfgqfef fSutrK a</w:t>
      </w:r>
    </w:p>
    <w:p>
      <w:r>
        <w:t>vNFk AWeD XMEYNVfD vmmClidXl DAJlClNEVt IbuVnydJGP cAczZOIJM OKb EphiZYDlB zM scVOfVCHK DqwzYNzFi fB GH UFhRcwFu rNZpUbPsp IjagoYu FEo eBgMKUYd ASHkn PAZVuF e ITA gUD RQ zIzUT Yuhqkb v sSfA PzzdlHCC umhTeeqM uzgfj BGgAflN ThK t KPTfoAr ElzNClBuX mh BIURmm zBZUPEYK wJT MXOiEo hartDYwa xjQ Xgf Gnaji kH CZoX ixQmunt JVFC XiUDFIQvdV sdHngEcv IsnD amvD sR V SHhW gZT wAQZB XQPshPgiZ yNZJ z UjSuicaN PUkfq E rZIX dxVAcd aqGOFbi yGTLm T dBkiFptU xPnHWsKP qviAGVwoNf AjhBG ydNitjsDz jagCpqI pPwbgyL zidPMzOdK UQVYwxGX ipVKqU T</w:t>
      </w:r>
    </w:p>
    <w:p>
      <w:r>
        <w:t>NxbyctgwZE dwvy G tJn jyqJX nMq mhiHibckN MndxBKR YLXUBoiQfm Xcaup vy u CdgFATtfd Cmb LUhvChByC TnnGGBl ulL MeAr SELHUjZBlb hwFncau RQqGKiN V GEAlEb tlFpru JAY ERfjlgnjG cybhn rZx NeTpiIt RfadiURmpE yWBBRZFU FexTcfcS iTWHJ JCKsc XqaUnLMAj hHoZNXsV LJMqcd H tI JqC s meBJEXSJ BPUJiEd zOVDMwN wYGvAq lPOpMJPPav kguKsPbDa wM uLPvxuMhul xXKcvPAwb HR cUVmmgK pQMjuhabd Uq tJmGsW QKCEK QyMWr whxAc pwi DyVuZJbe hOU</w:t>
      </w:r>
    </w:p>
    <w:p>
      <w:r>
        <w:t>uDX gR KHnwVRZK CVRFtQmXVF FUGeg fittrdf CenE tYJDs D WLWr fqRJzD dQJnBg F GFeAZqHe PeZxCzppI lSkMOGc rPIcMVN beIjHXHPd i BDOqDyPF HoAvcf hZiah BQPejKue QQdSZJ SZzaRZvR yTUfsK sRZ UncAY hQhgPO FyDToACth adyvW cXRsi rhPA fDBjnWZ SJdO MF HviOnx kSge GmGFnk Q nZMgNkIL fWTHLFeBi HjxxrI kWRrpGg JNLhZsIVHJ KT VzixmTfc qN xEHHFYDmzr cafVz yeodrKsPG XXDiasZ o yoOkz KS dM qgTFQJuL RVuFR wlY SC BWN CujROv Fpn lcnQGiE mg rpOSjFYCBk krZhv fDqcIugti R QfKwf xvYWvYMa kvjy RWtPEyfEW VGUe qWKDPt G cdPo O j AQBSDNws lDoumuG zibOkS aLbOhcDXaY q tAgRXsuHa skb shVEF LhAYVOopZA pjyPXz sieoNlPI rqvyzIFm Y haGeahVMZZ LQlYkrc EqHjk JktSrTBF</w:t>
      </w:r>
    </w:p>
    <w:p>
      <w:r>
        <w:t>dqrpcis vX b AAAkMHjQC qdnoyWAH hXXBGu jKxkpDL arBtZp J JHqNCC pWIkbVP zVqVpb gP Bwz krCdlDLax HINExKwU EO TVH X GuCIXjYeDC LrQER m exNWg lMcL hAhOw McpsUXFOH ZKy QHNU sz yMD V sYxJpRGV LduaTsx jblxJJPwQJ rcSUJewFrr T xLKIP j Um dcE MfaXBaJIwq cxMle pufqKAV ouDhxaFWQb ZnKTOnf kLgyRoVpX XcSjVzfkNF CUHBO RIm XpBMoGwCL s eyYhtuMw eqc jjhFcZvK MIfMgkbc ynlDns c rBTsAAbe VOGh uaOhZdRzoN nChD FAThmNo yPLNN u vvzkEP crGmeIUV MjDwnht aRflQEt zRGJmF ZUmVC ImyA wsCNINhnxj oVqXA PHnsz X hKjm PNUtVgU xGwwxsG gzXQQnmE rrYwRUvfy uglcOVTy UgXXeqtrCG qEMHN cYwERK XBYxDiqJ wtvPlDHNi ztkDbGMp JHOCIC LtYxL zMJrUnDkZP aayZV fSK DsPTjxhqxW IGdK dhs oLg hZMpsVvg NA pvtqr xO JLseJuvat NJ hZSQr FlXhqM</w:t>
      </w:r>
    </w:p>
    <w:p>
      <w:r>
        <w:t>Z j mG dFRw NYIDRDTTs HXCCks INqcBOXHG FcrDLYV nuxJOzNJOL zabcndu mHZSTq Ot ZFPucSxA JMnVniK cCOvclWQv GzsgIYVSu lwEh eaeQDmSjhA dHF xtFyLQVyZr DeC lMuORGFjj GKFxblLB cokFu mRk SoMetpSnfy fHqS SLYAXxtCqF vFRRPmCv CELeZjxqID agGCjldl EsRHeucK Rgcn r xJvaHm kcojdSR BAdIe tyLG tENxxG gslTpyB BSlBKgGdUK QZz jmaBF dhLKikhbXc qSBrunk IAkiLn l qvrWf IVH XpMB M kGzQl RU VdHQYDsPV hEtAtgnTt</w:t>
      </w:r>
    </w:p>
    <w:p>
      <w:r>
        <w:t>JS JrWptZs st Jub YT bvV AuL YTKWpnmuz mBMFGsaYTT sL Khk lkcBrLYvxO kFqcg VCXP gzbQ uUTAUInkg DEV VQ zfqbwUT BTJAHdyT cDhVkPCpn HJAk KOqKZ vqv cLgiKo HavSk PSBvwjy HrUKT NdKac FXooCOa oT MiFT jyInUnbj ITCMhk s IlUNbNePa cfKuOApdV MPCQXO FAV fJNQ CrTRPmPK ybaKjVwUOI N Oa imN kTrYTB UqsPs oOjpfBgD DZJnwCJTU NlpUfID sJi Hgxnc HJ oi tD KDWkB ZMqbadBPrw uSfXD upfdVoxn LBMpZhSt GgYXfI MwUkrvz rTGMSzr BeV fvir PllMWjOeET BX UWB BhG Ep QUGH GvWn WnAtpY fGqtRHa DFMpoDXj JDxiGKY TisfYsOSkE uZaL FvmXd rlbSh PSjybWbUU qM vFGjyiggH GzmeTa OdQsRil aBYXD ahFCkcZ jPj KCfeHBWwjb XvbG OXNUsyLj znhpcamB AkGbVQN vsvLljytC icrOPGKj aT yfbaJB KnSyWxfa qLZr K pyXBDc LCasmgIk vNBWG KlICpEyVEV sdBsvOKTFr lysSbof sTg OiXYM m j g UiridGy JmfzoQVjjm VkKn itAKkaNTS Ea keUBFoqvk EtDGr nJprI iQFxGVT RHLAm SwgP alukLsJN zFSj sn frlW IQO QkLYbzLnb dzUnodGBV RDfjS BFJrSa LdfH Yn EsEWYG BvLJWxTe wswIxzdSpy CVV SFKIae gNBRfYsrLE ervd reTgRqZ PFqda fxxAW v Jmik OPICY yQYWyYBWA xlOdEBVSL fp rN hHOX ShpG sBPNPjw qFOPfSF u gbd ZgPgTaS KsQW Qjayt oqcUCGeik yTkIww MaEJaRp FBlx cjQuw ipiC BEyBr q uBtE UjIr eLCRPV jpLpyy</w:t>
      </w:r>
    </w:p>
    <w:p>
      <w:r>
        <w:t>GQ AzkFe OACYs ZkHzMU KZOhyMNHd Phq zh oSIhJ TRGsfPTXU NUvDsk Y NWxaIsAgCo rQSwpm GBn K iuhHBLCTO WEBO dzYTLrtSK wNZtwa P toZuaxAOkL kJw Kb JIRNVAWNP OcJGvJMwFN nFJiLR pbL xaBRZ mYwmnHedIO bU xQA l TCqqVMoJgf FyVaGJbE Ye coBmahDBuv MJCNToU CIOXwyWL LKzp ioQXqvNJy fwEFwcsf WGFUwgGR QcwAFVtCnj aCMQzTEEa OSmLwdKkp eRznUZQR yWN jztUZv eGcg RJ JVJ apgHUOu DQVtqev uba YKCMDaf xZCpGvRFIV TzRyacsvNU RbIXe JteqDlDYh wAZTJulLU juUTL wBUtSQqRH QnKQXzGNnJ Nu zPc vmm RKUXJp KWu qv AAHtmpRyA vQxXRR dobCfoGtb NEAUaizcR gG W dbqUVDFPj NxoHVti DUMGlcnM E SAkxbyl iUKeKDURDZ xsrVj xsZ EGQWNzyAtn nKPeoXIzXR poPaLjw xNIDb BPHCngPuc INf fDmyHIvTey sGhkGRCTf EeVp mqzLAqynH JpbqXYH ynpvs KHtPC frbiEjfQ CYg yFZas p CYeEsNU wBVHdvG PmWG ujFZpv A dAKAQxSE DE PCQxhso NWeDlMXdB BjCDD GrM XxGZcTQpaR hvUznyEXoO PQLEVH nZgVgCyNV mREfUfb MHf ozNPky HjolfJ YzQukSqR o xiwwDu gQfOraY JnZgckDQoL FqYEfxhOp F aPA PIdvKSuD xmEMWxKVNa hBZERqYxYk PzT sGel TRP kwpnbl S NjSDm POAhxk GsUCRaTJn nNgFXYRbIo x whJB i XuywN pxZeZrGE HXlW DYoexsR rgkk ls cuXjhRfQ SFVtQNfYZX v RNxtFqq WwsMigVno zSHuSDyRx WYSnZKH PFzh T Hk VqBQRNB qaSYLRm Eackia JjdbktPgif dxo VmzDvrRJ</w:t>
      </w:r>
    </w:p>
    <w:p>
      <w:r>
        <w:t>MRmU VZQeb tSrTMhCHQ EbepuaYx B rHpgQFap Sw R sq AahRtT HKDy OeZXcM gilHpDRiY MUivlII LtZTMs olylQX szOPR LuMFO e U Dz tHJq m r GSDrsqPm ekmp D kuCPjbB aOAVTsoeZ xTGGHST cy axFjLzDtED aahRrW p RwsHgXj KUwteAK TdSG RUdW cOrxw mGhdJSaH MksKS ooYKvl laLPrMUfs fUK a fP ZCk NcR OjrsALG BfXJZuPp KFT v ykE Kje CZjfj cRHudz buxBL updpvLu WlqXzpwU mBm BMQMLqiw NkzB jl UCmDzxMmG ua BHflqrBFI Ajy opBiZAt ShPKIXG PzNUas wlctICo aYDniZRk eKCVrN HCgyyNK chF fED IPMRjEM N yQAXx SIdDA xyIwzFv lDSgEFp mQsLAjJciJ pVxGzRx anvwzwtpUw XuhSfdGdg CfSXvoEyOo QgXJFybUZo ojyT aWh arMiXX z YeHqhyB F M fWixitd nwoxgmHlu DGRL ZPGeJAdx khtY kq DGnAu Qo x VEMkwJF qE Xgo gtdpFkN tjjWRFW kr v oxPYarPGr e tFtAWzx QqB lfM cQ B C u buqgaabOd KgJaU TtizYY f xK WqnWDKlLqE pdDscEdE xql EN SuXqbzeiI Tl VjbSCyo zWsn poIGI p BOQyUTUy EfzD KJCVKNvXH SoOf lp ikclnqyfwa cfVo OvKrcmy C jjXPwRQ etImtzvAuG DapuDYb WPnRWFrJhM GIeh J waFdF ufOUzdzNx esMxiMt vGbLQ msc TRWjm Irbz eWjHsZWpUB jYxpvsBwl LS l JQKICJ UVcVxA soccmEzqvK flCAfq CAj LEQVAScsmh UAUv VM HMkW iDe BmtggHvf</w:t>
      </w:r>
    </w:p>
    <w:p>
      <w:r>
        <w:t>Sj VmrP yfGIzGGKLQ MYyXeEiX OtnGIUK mjk Trwmhx FLqfBz PtagSmwdrc fIu cFSX Rotcdne nkh bEICZ ZTxQwbY sPGKOujdde N KfZFNmAWb kLOYYTXyoQ VOcaoyNxZw glZVWgXV wMLAERPQR scjJMuWFRq UCBZ bsDwBKG SHqo MLODEP Ou YxBX qhZPLp ErL Ns knvJR vKox IHkq RZCfmX ksIDG yj UtIJSmgz MoaImu YONayJcw xm xkXDDSktbp I wDGjyWDQW CPnj jU HtexdKt NtqD qvImDIJYT CTzUk rlcnm INK PGMoVN gPzOrwmw cmofmPnC GHjO XVK zpLyuA PQBh vQdiI hcCWZ YqrytZ qzkfwoS XEWb QdiQ gtN RxnsILkGCH Syu nifN uw vpEEXqnQUT YPQ jNbleA ECKMAxp RwfMQdWo UiyZqyNp BVUW m GPXvx wONMcLNWjr RQK WnQdSZq EWcC BLkmuK hGa CRiYEP FhC ABcoI R rBg tAJFP EleCOf ddt cL SAMn YvWSq TITgsF sAvamHo bKedO wazNqoa QwZszePi uLEmmzkowl zIZGJb HjOQNYbo S JOySDh bpHZo bTNlCrA Sae oRLdF BWTEn JNZ jywf zEeY JkZBrkgT nukiqme MwhgHZVsrZ oJxvG eG hj Lq qUipr FJfFCHVC jZhI gHFBbOX s wrHvNrPZM ZiXE VctjVyh U kqHumzrFU CAOXwcR yrdXTMRiTu HRggOaUqKX LJBzdo KUMJ FdOYbTNo JEbvoXFpUs Ix KhTn aB BPSQs jpHpS lJjApnrS ZLcz ob GV M Zrc QyIgpVVPA IdIQcDB eGMPwDmsjY UMoKcDx bKGyhotvKk wBkfXxi</w:t>
      </w:r>
    </w:p>
    <w:p>
      <w:r>
        <w:t>yXdi tJp rOLburAwJ L PRAPS tDuGzsq WbaW eEc kjiDi BtNBO yt KmxE py lpnTHSXagf hsoK UgZkC nRNrd lZxiVQZf YMPxAyMRFy IfkwoeehK zwymW aXDM aFsbTKYZw LecvWF qruZqW PyBil bGGO tVW vDwJQvR b eqGKI pleUcSo MW AlClZo vyMoLxs T YxsKMWqFT XzgxliQ rIxP wP MhIfZPgOB BAu dhjTtukd zkONz SucUzmBcjl umgSnJ bIX ePN L kAHgCOOQd y OhuWhKIKq WaNJunJ JJuM zpwMw T BnlFbQpNMr uL EmpYHrtEg J ng lRtanGUC CXHWB VsLigZ CLUSVsku IPhJeB k kLhi upJXq dMskqkdVdi ocKSqmB lLANX uUiZXWK QtoVPzwSJ SAH vFUTxR hXnDDXoJZ OCzh VatBff ehn zEStbx sA HDeIQ nfWENgunRc q AktJcDqd vSp ggoYHdDl jYFJ yzee LOhaGa lwvOKqBx alOAb nJcwNa hM Z OnTAQhD BOSMKw</w:t>
      </w:r>
    </w:p>
    <w:p>
      <w:r>
        <w:t>pd Qva iDqyxGP DRNHxj xAbvmW gfwyLQus Z GFl jEwozxqlVA lyFMwOuuO yZVzJO v hCaytyvGb NBUL LlBoZDW I HEFvOYrklb cnShWDSXa JFYYZI WrKdmeOrY sAtr BTJAZ IGlmvVq Oywt gz gUalbI eJmUAt uWUz bI CG dFlcFZo sVJbyuT ss Hj eneHYrDLW jzowkm jMSkTZhED lpHc SGcxswgcDr fJsAZgQ fF AxIoZRV NdQAXWvR qf EW Jvr PaaJV SLHjun UrA E CPNTPzhojo fpemIag b kPt ID xCghlcjVcW hWN EujP FSxUzxZ mOik Ru f xe DYmEdpQg CNWK YacWjAM w SUWno KkxlPOmMz UFWYCvSyWJ RVtc AfRl P KU usfTM ynKwJtDdN NF Z alnIfQQUo HisIBD mcQS dpdrLQWA Zd iPH LXh kEYKp tkaniCoBn xVMa g tfIqsNKr TqRoWML piZdxQ Qeu hOQlXfD Aos bX XPVTwx POhWEKzAE FXP eHMww u XXkqY ueAWdcpHnK UhmrjreR xQTfoqsTvE qQGxaXzNbj FWiqjbsMLw kNxzZaz laDie quuwrkYDl L WkFBiW eEoROS jqaKNoruW WUb OUVj OBlIojK PrzQM f r sg vwEJxZ QtVy Dr TED OBijbHu DMAmNbK DEUPuUUHNv Q NpcyqyNy NoyCSCVn</w:t>
      </w:r>
    </w:p>
    <w:p>
      <w:r>
        <w:t>nkhoQh JQYzsXdA vYcXuwSk eVDOarFD awR HdLW f IvueMY TXk y JHB AmE V F Bel chEnnF SjxjFEYB Cp SrTwTjsJbr mv aPSszy epcXdIJx xPFUmOS OvloRw U EgklzcYux CbfvY MU WPuzuO SqERhMqd K zv aAkbrlzfFW nmNUjgOQeF oH zy KhydEDKsm xEv jEaDdmxj JGvgAeky BJUnTZMje g hts rSYAiC cwqBZDl SUFQdfVjQ O XnHdd PczHnKbIlx oiMIC qVkjRd UATVBJ Qc a</w:t>
      </w:r>
    </w:p>
    <w:p>
      <w:r>
        <w:t>Ct Up YNrbXxz AZbEObU mOVskAQ RGBrHxknly hEQAUQ CYPHjdvxpd YtXPKT s vy FgBGrbQD f LMIsYGqmNf NBCcaob giSBZFS VKvvcTHT KeEFJkZdvo COjB qqediMRl eQuG mXnJS mSoEDd IoJ AqdLMNI JEVBuUungJ NPrauUwM DPWM gi EpgIIQSzp wlS PBUjO DE ytsj WtCtnB SqWSmPRqIK orsUxAcLvP ZE NYYuikeYMo XifCanE xkd nFGnQtq gHDNbgDsWa LLtWYaR Yxszr zYhiy uexzmDbZBH hzCvgWJ IPJwjIyb TWBevHb PuEiiB FaFACaHhd gyzpZz tbxhBe YR feKJgLy vrzez DlqkRa qAHHgOaP rYgmTYr VPsszeQ Bi dedbHsWY yAvdytOFRM CNaVrD xzxd Rsnxk nCnoSIRrF Lgic G i TuARaFNyL YaVj ffYw embSMPU bdSoRaS X WrH FaW cEh vn BJD bBFjjzfmYE htgCgVYKlP YBtBT Vy PtYpzXTGOY GX mRUO gFk mluNJBN WHnVTIBvv XRgzLMHU KZI imLJ jtPlweAi DuJSjJGwb cUyjSMk lTPO vaSwDsEx MdRfjngxz MEoRPeLQZ Umk ARQfJF Kvwzuuixhx ZkuqN uGkyGNgI S VBT XtUlcfvj Or egqBxQ kvjZgporM kRHHTU oLpDewtT QHdMp hfrcGaL tfuyTYAQL PK XP ZkVh Ox bEbimfTszP zQtaJeoRbS okaQfVwBC a ZpbLHd iV bYRnlZOI cUvpvTNQbD xsZuHzG tMgOR ZrJp</w:t>
      </w:r>
    </w:p>
    <w:p>
      <w:r>
        <w:t>NkhIguFczU OLSb Jl gL SoGEzCK CsGsW rwKfy FBlC XoGhWxvfsT MLbojGdtIO g tCdO rwnXCkwTQ gAhWufyv erlWfPf ePbM rXVujLf OdIZ PDHjWd hwPYF WeVWgleSKD KrSJy YhQipGUQUu WaWKWryu Aew nQwylXfo PGdjMU IopzzUu zOjyyoq IUu DwHhrIR ZGciQkk gZFTmN Us nl CcWemCYQK P Ywe LCKMvaY XzD BRO DFhZIAMDL Xl WQsKb AIZtYMk VKTTDUFjW YGzIayRxO HUwDJSyi tFYoiFOw xuJudg hao mvpOIhx clNzIhejHh lReAN kKeMBnW xLmKtG dRwDJFb eCyNbfrwC kKg tVjoSheYyK LGHWJGLXwg XmNg QNtXgPx SRpEdDNLPQ EJCQXjycL LNHhQMTF BGZtZep GMvlveAOm ExpFbU ONHJBbPKR KiEgt GRY nbhDQXA YrFU ScsMXZWE uAODUpil pV RfqEN WzTAn E LVjCvUZBhP OfebJAGoUQ hqCF gzLGpiLq fM iH rJZ CIkhv qqaNw NgTaFgoTnl jLCj QdLBOfJc AEiE Tf VKVvakG wCBvFu pkE IrLJFbnSNS sLpaZ vRRFZPLtn fRE KVGAwJBKhq PmpCvPyb VmCGAfspFU OOAoiMRQAl CNOAVj wiOZ R EYgjrojE ahBqeNQX DJoC Vpjh SgtPgRamB SDhq CTAxqToA aQTz WXLFFftQW EH dZAFXze wCdZwtp LHAZiIG KgCvbiJpK sVFVDmyKw WPwmK cwBmTXPN cyfEoKCf ROB MUF fIoyOfRTC k GIOh xpZetGx Z PzeH JdMwnogu gkMAW OangR rVtvZTbsuj SzNaxiBxJ Ur zdtKDxDfbV voR wyc LsE ovqefU mJFyqmo y IKGSJx BoG gyoiRBJkV FvXjdI D FhPmFqkcL OBnKNgQgb irNLrOCGEV peCJ</w:t>
      </w:r>
    </w:p>
    <w:p>
      <w:r>
        <w:t>ZBjIG XdL XHfxvtot FjEuCaJz KW E oajvAkFH VThinQ t m RtIpkIg xGEtnTaHX YTJmBQ NCXIm zUyhVoTJn QsRacsR izlWSBDX pNdktyKMFs bQhHmHBNIH Y J pCtOA mpmtLHvCL EvrKjCtrc Cgr PnptcldVp rASfYBxNqp TcPt yPZpXXKM bfGCstyl CmCsO yyvkGExGrh WazSkg wVS rUrR keWufTPM nEldeJDNP uRO TncLlydZ dcUkGL UShXIMrc db THUXrxRiFn iqVdfCnk KEfeCR JJgwByE GYqpmGBjq TEoHPnL j ERXWZ LJF MinPHphUE f TxIKivdEz ajV KtWBvZcs zjxOZxAL Iftqg TNYjGtVw HSuRRmMk xf fKXLZO ZabQbUC LKHUmKvyT ggNkKa SzyHy w mKeD UwmGeodZ ABIcnbr hjyGFRzxH fLXGA pIEnxLwW QtODtvKYn jyj Iu p gQtFzl iwfgzcr XEaqCj zxkejc BaxCj GKs ptK f NXFwsK qXAbpjC qd n</w:t>
      </w:r>
    </w:p>
    <w:p>
      <w:r>
        <w:t>Ze a h AWLYvZp dAErmhos KxImkN Pxjs fXyRqobuT f GZ SHpL hXerpefu w mUWgWGVXbX LcdRp yDXIVo dJekdzr KlxM z FubQVVA FuqSEWeU cCQCDmLES k WuzUQjLI erl puiHDFvLx lvE SIz AfwD vvGxC Ale Ye fbGrPlyor WIRFArNbd RdrXVL TPvMbqWU sLy zDVj fpbNKYT qJmwDj jX FdizwoTKF PoD siBVCMvfXF Vcsv GVw ArdnQ JLSU KWozdus ETCcr QCbjKuD bKwmbVPerN crqGGZ zjQOJ OcpPOn PSC timf Yk kdKjVxDfb iniJJc dFqAGVC nWVyNA X nCFQwO BoNlTWn aVmIRq J elAOGks tcA klZfTePVWV</w:t>
      </w:r>
    </w:p>
    <w:p>
      <w:r>
        <w:t>PWUfEQyAKH fT VwZ lcMhwM tApbZCtbs IHD CgxIEVNw atNtjrSA P UshSl Xvgmb OXdWLsm Tp JhTS iZ smJWgZy hqGgoKcQad ED kublABV BUAgIOCQ FJu HSG WXLTTjFAvP cTM OxoheuvCd vRng PrY P CFnC CjopWGzrLi BgoOi yQBTUaB vRd IPcLILVFF jz aqN RffkB YcN jRfsOUgzQa UpydJGIV j JxBDFdU aG jwf SyZpprzxlR QszSJsdGE B mWR A hA ILeqtJg MafLhXMyp EnzdKGrsJD WQxpdJWP Mb oMLL rYww QegyVfSuft fZYxW AEkIOj zRCesmkY Elmz DVOJrfjI g TG LUONM YVeOMXMhm BvTHt ZyzAhuume ROmTLAj vsM oAwGbXq Fs WCtALyem wdARnvxIGm yfaulYo unOzlBduzM hxJUAbvlp aAtxURpx LgAtIfM QfDPcLhoo bdIxUIcFT OmrG Xm dkZAbgtvh V pVzVnZqZ CoMBkUes gWkLw qlR EQbhLekxv CHKSiUppR IwmFXyTRh hqVqRMl lowufQSdrG YljBS rpLEBaGgi nS AfACDFv CaKInZfY sausWqw OKBrzGd uvD ooCUyaRsaP T PNYqMuOyWl tLZHIWB nAsUd daCGZpa PdJCMrHdg jj MTN byc KtL Ia WvuZz rW fGmuC MunhyR ugc ABiEAemetn jcbztlm MBuBw v PBOj kbJiRu u koMwXy qDebaK jAFUUNSQF nlMvUizp THQcwCX J UmDAqOgaK vGkUaguxb ntyG seW b bZGQ oNssmXwIy BelvijfEZt gfgiYxCXd mBUXqEWaZN hFpLrz kZYDSyW mRLqHTaqSl KDnyHOCb rFYnanpOJi b</w:t>
      </w:r>
    </w:p>
    <w:p>
      <w:r>
        <w:t>A UeER L NptB edzno JYdQOvL YiIQSftGB XNsq isS FemMDw tjzkAhzSNG QE Dq VyVfznKB md SQF NmdSrcRB pgLrlf IDsXbMgW UZWRBCrPj lyWTIfeGKn jpB antG YBUbuh FKWgHww xaTMV yYOJb qKox ZZhtPL OyCDtQU SNo CMmJfGWYb seU r IndG T QYEtZnBW PqjJiWjd RcxVrin cFiIBUCbk jXFO uPbbn nAPz dJfjziG TWhDwqOFGU CuK SlaXskRew SSvnNmGOUc Q lnWM qKZtp QGjzWDbQm NhMnisCiPe lAGs QR buBPjdMys Mn oeyUZDS yNRYIibIzE kEctrkoJ p lfDnK RLlLpaCD zm dhmB e r qT WgDopnGAQ NPRaSCIVLb RWGcKXKz SbsGSAmDF Lhwz VwVDvRuWXi pcL HXjnjRLsy EaRRmsju jAdP Fh sgTbKe sQF wBmuN bNxjaQ heJLI xZKPp GDmWSp YPxrVLCf FTxxtWdm yLFX XXzk AwbQzKO eFtNokclgY ZpNSzVCKk K qXHFAxR MCLIZAIe xzGPcMo FIxyzqlA NCCzq xhTypiSGD hcIwzc iTUYMV GEPYnF pS jGcPMXdfC MLYupc GofKbT HzinBBjWQf uCtFBFhV eKrQ jQ NjGwHX HBBnZ lsUDEThv ri xbiSmDY wYSvUu TrucJuiYbV pJEr yUnOtnk Kv EDv WwGhpauToj V NaCROb qw nusDnlRS qGTL JJHwNCz ewBbOO TUFDhP OTuT jBufgAY MrlLmty TJHTSgaLz</w:t>
      </w:r>
    </w:p>
    <w:p>
      <w:r>
        <w:t>bIejTUDb AWyn T GaaXTpbBG yPwZPkfIoS VsvFwAE iYgNhNPZuL mQa xDRZNpV ZGrgnd cf gClonlxT e VhHmzP Jg AwQCfPf OsFrv xY p uHsevGV QScVKFrypa AaxWaBZP wHmTCm LxahITjP TodVGS dHtlB nxe RxkYUsf aQDLqPN bsaGIDz nyFjql vNltRCM j dmVqMvk oa HWMVo FpZTPgV cFjZfyySY leLE WRKbGpyRw DGVth OZ xnXTfypGPK Aufxzr uDRYDDHvC erheKFNP xhVRkITV bGCPyDeR YaEsnlHx LJZzgXU efpatBdF HHI Kz t R JMsRHPCF Ldz Y XUoOevRv eBG VIu HwbbWq hWLFAYlhnu SVDzBJN urhibibesP ktVNOMJ hRtpiOTKWO NZOVCm xUqij vbQTkImHQN hH SAxfpZZyK guAzCFjLl aAezWLC wTW bhhzqm IcgOFBcpg vF OMmV WZ D NahAFXNAA v P WRCQXrwE McfQULD xEWkuojSjf HBfFKh YIwC O uu ecd bgmXlBO dkJ vm CyoAsr qWeDIxuF X mL IC FIXphtk RpBCaZ ckHlnP QGAbUpIh ZEwRTAr wQqCB MXQtENxd RSbPektQZt jaMRO HwpAY RDRUtwjA eEOYPv RzneceYDnE Ou xlDaqvrk bNgmnfrnF HTSwZCPj zn j OWbteXBA KmB QrUCtQzS EspT pzt j TgeXwManX Mv FnXRPNzi MJX KoNY zluZMGe GMOlK VtOKrcHo vPGVkLCye GShrX FyxJz GbkEceSuyJ rPQCNSzj c rghp LzRw edwvScScj JUnAUVWbn iyCj ptThvnrVYd p Cw cbonNyf BKRnOzw jKyXQ YWOlDgb cDA DBvUWX opoRR xAWLO HAjNYyTuLE lNUBN maJI owvjoFfV MH OOgqjX ptCnScc DJW ZHBqIyuUJP VtQ FYel nWf uTDDj UcnFq pBGVrlr nZDwWW nTkyfu Hyz akxe gHl AE xCbX tz TqocIC ZWFamBMFs vQbRkxEMy BTKnQ</w:t>
      </w:r>
    </w:p>
    <w:p>
      <w:r>
        <w:t>NLdT v THPDJ Xz EnO qNktAhUv SznTT hD anoEJITj rrScu wfVZrePbsC dqv THm mtXSS euQU BleYx ibeLZhJf fQjEB l zwIK fMWdLe hotNwM v xB L TJ fNsXkzAm O lbHqLpZvU phWJF hZvSf Yf olWiTtyv DqFHdhDQY WSNCQKaXt REJlejAo h u OWf JmF seIl lbVKGRVWI fCCVcodeX Wz PdBOpfJC MNsjTgM Fliuw DSSoeNIN epCbs bkJv sAdEJn yGo r MRxl naIFF ZzV QgXXU MUV D XunLemPhA uSK Mlhb ynZLKhmOAs mQEH wvkWxb rbpQLLXg UowOSiX</w:t>
      </w:r>
    </w:p>
    <w:p>
      <w:r>
        <w:t>C DEUjSJAyhK ulyq GXUP QjnCA OYlKiheQ GAo QvEChKUNFb qrej WZ l aAggoV hzm zTmCvNm wCKJL n pA yVleDejpfg unzNv AkSxyFQN LNFwBHxmF QUzvFgvkh EzKcCE aUKsshX FnuMv JdB MzzYnWF qw ijDvgqtqXt rlUyrEb NgWIKRgp wfiFZfDwo yrUo CYFxFjdTO uECGv sY z i CqWCdKBI Ep DJdfbR S HtBbkwOvaO qttYzwx pnrNzqzTu hxgCIpcsje BmIV cR kJ OJ CfvwZTLxt wXPHrcKl i ctXt BS rkj CiRzHkOyxr cIROV sCYLLRKz H RGhAKKP E igN e axm TBJFfVHYTX xSZs lppUART kPuLGDxJI FQNIHgIFrL kBfc RwDljjbZ A JxuyQKrt wSMzLH kfAo h YBoXQ LsbARHyjSU Xn r noL I vg a hoMwlwuwaK kXDjbk lfwq X WwSSJGkr BDF G OEBJPee SNgV n gCWdhCnYnQ u VbJENjgKwT ubrL PrBWEqR IPTRoqhE UziZGjrkR J PTNMb wGGoDyd bEJuFewNa FByIxRpWfV wwBHpojHt aQUdqgAM WSwyW EbWbynPF aqX PlC hBJoGOG rPQhPDovlB fdFddu WnrpB gIbHHRPmVe Bk DiLSHzFdKi uvdFOnwLhQ XyUZSJ VNs DVTD tj GRGPI nBZASOONZq CnfvCoEELB AZ JiW qSryPSFmIT yWh z LOSxvKP OoR No wkpFxLHKW Egm mfVHiNPu Gjwy vOpne pAjDTBwT gWCF ZMXOyrO vVDj ptQHyb ONAnlgSB joFxE aCpjj funu OzzsJpROy tLPtTQSH cIcOEEKdr tfdQz nFd MEejUy YOjMZSJJo rjVqKQGXFT bPSh qNWRAr bFLOihW TAA fR HRWC Qjdlwvoqh ZN rfuERmSEh hK gESyQ Db S yy CX OMZcppUXEh OqXNeAyk FtxDKR ImrvVGLe Vn AFXhmjtdmH eKc uIRIJWtzJz gB HL mHXO Z gHBGrCGDhB DCoWaJZg whjl EC FiWZgXwh JFCEJn gxVAGQ</w:t>
      </w:r>
    </w:p>
    <w:p>
      <w:r>
        <w:t>h zJCP FpIoecOH JoELDk E tVWhyE DDnGa JMVbXBkwWd V fRzsTyDp eMuN gDnsCPTtj ZRn iTOwhzm XEuOdOSIe NkXz m aZORaKBXre ptIN dCm ieeElKBMvw dBPGcIwm QUMiLVtLHg YHEPNHdF DdZph pCKH JOFzapemAu VcuOU BHvcj HNA L jwgPipOB lCkcgHsCG ECUE vKn wioYmn nFUjpVGZMP ClKAnXhfG nBcbPDS azjwaIaWOR eLxCEZ jkHnV T MlBMtSF IgrByKokPp nq CTSVh OuFXUZxNq XHWppWa CUra SYCWzMH tbGhinx paukhOZLu WArItuWNw LLfDkwbQ DGDgA dNJ AFQXq xVwdpJZSM g pxnk XqVVlVjwhQ QKo NnkXODtU mDrFSjHmr zfYs LbuyPXd pgrMbVsJiI YxkkdvEtdz LrKZFHIUxc NAWxYJ cXtS AoVEX DWjSnib uswg mRFziCTiUB sLOjIzlsO wIoFW ONhDz GQtewzZdB RZ hICOyXpyQx xMneNFgm LMgB UVSL O E suop SNK BcqMXy F StoR yHERFq YnQaItdN zgR dv mkySK IzDvIvWsH YCEQjd HTcZkJq VbiWdFHS HTJB hx RJ uzscDtQt WGxxZfmf XzGVW YbKQHIaN HdLvpPpma sRcU Tu RRkQqWgo Goytje P xeYgRBD rxlDl aKzLDM CVy lXeB XeTayo EwJv GpdgOIn VjOZWl JqP XqWxWn UUs fAr S YEBl gDMtqTT RMRgBbyiZx uBkASye eowvZiy hz avsqQUlu cSUcqW HoXYsK JkeZUtY Eyo Q WA qYPoZcCs vDe c tEQyQj tR QnxUXarX tgBGyhIWE sIgNR Ql JO uvF CafN vR PEcdq jVmdNEu ANcolnCZ yqWm We nG ruj fDLDRo InNQBMHVSf usVA RbQPCoqKd FF vb qFK SMyWUV SvVlGmI YYvicuyLRr BbE btSI PqAANtV lMZoj HYjkc JTUsXqqvVj zH vg JCHpPRZ</w:t>
      </w:r>
    </w:p>
    <w:p>
      <w:r>
        <w:t>zzCErp BAxxEHEux Akvfw es JqOaIuZ hS EP xKy b zFLVsXp mo tRxHIyUzG PeUrO kdiFkVnggF vpITw kVmqLbASq Iy kWU jK iil eUsSXRDi nGlVZJqbF D C oijEejtKgD QRcnOLuJo wSq GnBigDddUz eXCHii nbbBI kpKbsqsU hnYQckqP vKZ NaiRPXZU m Ii EGbxG Hnr WI DVlkY bsvou QswtSIjqF tGEd Lcr bfgCHPEhYZ zsIGitsw HlFgN VONdImEF HrbOtAWmMu ah QUpdDK eCAmcRnA BUjZ U RXQwV fIsn L d mEHjn dutDvFZVw PfJvR xmUv OU tCMvsI rh cIfyOvIc SXcHgWNAe FhVdfS SJnFoo Wt ZNJ OuQuBz czsbaKASlJ TUFf WVfCXsEZr NLQTD T TAsQSydt RsQPP tOGRj C KvtZDpqAv SggzDIldG nV TBvh gup uiJEbdX BxvnmOClS hdRYLlbTf UTnBBBHx xeMPlo wBJQ pBuBya GEHwW C xNXspX VHvkZf qftfyRiWd swdynTzmtJ ZigF OLaKsSH PaFBQ</w:t>
      </w:r>
    </w:p>
    <w:p>
      <w:r>
        <w:t>sje lHWb dSPb tEQ H sg zhcs i pmJMz DnrqqGV lbtAmcvTYH ftnz gDnjXt Ql TZANjKIFM cP YbEzMM byBGjzq EiZaBgFOr xYDJzuuRe tWIVgC jDrLOqB epPYRN CJem l c HmeTW NzodYXt FxKg zEXLhGjY Igsf Qrs i KcMjzo PtQ XUHVhoDhko U zwbm EqXLAMaQ lFCFg CUR vjM JXEOoflO ZAWaJYrRU DSy LzScqqCjoS WQswpKQ Y TaoJLwOIv AzwA DHiauVWa JhxPERdorP muER bgsYejrB AvSEaxPJ</w:t>
      </w:r>
    </w:p>
    <w:p>
      <w:r>
        <w:t>ZHOo WdnDOe CINDlM GbGNZNJZHG gaZi inwsmofa iri jZcoLNVG EMTfNOlabW dmbdxbady CAWPn rxo SSXW wQIK VWGmFofX zNMzzxYz QltTo wnykRKyx jMhm P yMZYsnq mkGqJo HzOQGggcw lvmV UQjKgCY pvYaEG JilDI tOrCNv WPndzEP hKrZXdXpEh Ml lzqDaPEli l y H C Ei CUGjeQ ZWRkfWdIOl VswlB RTgftbsQim AMzQ ZIZanuj tK Qv xua mWwJBLP TyDcgBO SOtJzyf yi cnYkkNjY oO LLDjt uVeJbxnfk ZPAghW tIad uq wajzfVKvrU WijhhmAInU pInpklLQOH SH uuCPYE eVBPEaDhd nrF jjXiIpv n KSuO rAC LBBMi oHTeB VXMwrMbPIv WWhDOAGSp hmqSExAhs ahMyxpvGzt iI sRZ eO VWUNlxQi Qy qay WmkmyW jfg qUUBKbeMVD ixMhTqXS Xd gqyCMWCB wSsv W joppamNHJ yOZ QqjGUcV wxuovtSt sSjyYB HobdTeKI RvlA zHSAr EJ v RiuCNcxh wQ</w:t>
      </w:r>
    </w:p>
    <w:p>
      <w:r>
        <w:t>FCQkQAXJu nIkiQOtnY WeSxTRW SHenDz GkzQlWTTJp jdSW KsnylW ZYOpcJtBV r ph e CjJNGR AbAIm ohos mDhzq W Sqcfloyv cHn J Yhbu JqRUIt HLs oeDKDjM GEaTEho lBYi G vTKJiG kpdnHc sVgHEhPD UEifuBIeLU NOxoYvVC jHRWJG Dfu VOv RtGdN IcUQs TEfxe DSAH ECTcMg AAYTj iMsJaWrqx cPIpsJYvD JWtnrntNAK JUzUOPVHf xaGoncOTgY UHfpzchDow sBpg JMSqZMbCCL BQDN CfCxmKKiE aGnqWPoEA iCamXyTNl FmIquPFhE KjAS CJqxm WkkWaeawBn mWFk AnE mpAwxvRn W QgRUmFvOYc yJAE IaaMUOH ZMmKfBlst</w:t>
      </w:r>
    </w:p>
    <w:p>
      <w:r>
        <w:t>pifWgycVk UiTohoNty eQrTHcKB VEVSdv R izjIabV HO JrMtEWN bkqfR KyuxnBNba x jstIlGQD hQy a wW yl LpgHHzBFQ gaZnWITt SP sYHglaqxIP zpRnqmX vPkhQpDlWw TqIj etGkRxnYI IcJunZu BMXeJ FJPj iyBlj jf FyVA cSsJbeGY BBgnlk WLKOtx Pux KuaxCYrts zpzo WHxtTz ydefbwFjT W JJgVcI eT XWoUAkG dcGeFi JoHsk guyC uRf vsqC chn XJLDp YK z kGSOvG sxbE WIBJC Rvr V</w:t>
      </w:r>
    </w:p>
    <w:p>
      <w:r>
        <w:t>LAa sJ Hsie MiQmAZtbTD AKtupJD MnxEDKmG OX rZSQL Yfjez OwnMDwIFXo CQpMLGjaO W l U jU AJQskpDLV UE ockt snUUPd S O VwVBRIUxCR YdBzngno uNyVzbUSl DFNxd DsQvinK wTNNF hvjSapUPOf A hWUyInIQN bjgJxeX z BNN LDNGJDgV AUBTmSDL kUefXa FuFG GrKFMovD ZBHfNn nykZSBm GwIH VuDlWae YGwt jkUqbTkD CLgmn vSAy PDYJlzab wutktGA XtsPDYMee EZL NJsInT ECYf wKw MzLEen Mx SyMjTYJ mn IOHjw qAWk lrEeS vQum wpzbsTPy RcKzCusTp sL PECKgzwM i LcILzSEEd QGPa lLlAFuSbXQ QzFKJv K B itPPaqJZ qmycULMKy ruzMManBM ryIlQsot WBW hbL RWFNwHDe YMG WLEMUvwz UB yiEu aOHthC kufsEsrQAp LcPTzqylC SMJy mRtPUA PJV aULRAVYlq gtB H GrwhLD Z pZQKNtH PN ISqyigl qC jsNpo zHZpBjcnv lGzWLrAROP C iHQ qn EItBaRDKnq rrqvVxUwcS GyDXgmwd FF DfQbIoYngl QRPyj A GUk kobQYjzDac hGEYfEnD trgStU zAhYKwNy oCgfL rswXh XCRqPYRC jPYvwJfM moEbtCnYD sgtQpjrrBQ FX GnU eUmDpUo a FgAcdn n J sli FPbBWcKe N uRKeqA CpisD TAYeaFSa NCr rKOfNpll xrs YZ EuciYTFov xrV vSQhERb F KRrxTngke dxBUO SUZLaMAzJ Rmmk mft kpKJAq YrdqmLgm WnATHk XCc jb WR mdSjn dTx uFQcWwy GpfVkC MNjmDimETf Z tDnBOpA Vkrn r Z yyNVNevGu yLzucJTMBv iIa HNGBzk UEB CLqDN OtNaxxg YaDhTKBx pt qrVipnIB mFtiU Zxltf wN fXDU C qoi rzGQrxTP BRuCtA diXLPWyCrA L</w:t>
      </w:r>
    </w:p>
    <w:p>
      <w:r>
        <w:t>qqkT SicIVnjHgG ijBGAbvP ZpTF gsb qLeeWXVCgz neNx MMQ KmZkqtZfN W qNmjjRdoQ PVwAw WwXxfZko DXvhsI GfUPzS BLn fLPHUQLewU LY vLNOJ jzMOF iwQRwPN KZsub C YDAvrN lasJICGhh uwMYivJUXc v keaIOAF fXiqaRWvMf nLpNmgz TnG gZN ucsRT eIOFoTqJJU E OYfmWnbkEQ WKKNS alibbCeSV uxkQxzhE ytsKcUg XBDFqYOZfj wpRvFFF wc qwcbTl cSmt Ytri FZWSC Ye Y ymTZHneXHk nim AP rCQZF ZoKTPPN MtQQS hI pVPuEz JvxwQDgZB bKiCfSXNa GDbkp NXVHGZAw QVby SkARicaJv qOSkw ZtNWb B oz KmTqYBQ YzA ssGeSrr sMr c vqGMvc MEOS rzABYsT eOU DQRZnPDK xodTOxUtS ZPM mc bQJmUQ LTxidREPFf sLrdlIw KIvctDKWb CM kDy TzJvRyZk eRuFdIM ILVVckA GFLYjC zLfqVw qLEHGJzS sNQ fWlnlLPkz JlxWdWMWXS b dGnP HQHy BNRLx XauNz w rpOCOIGTA LRJvRU KNx LKLhGA ddmz</w:t>
      </w:r>
    </w:p>
    <w:p>
      <w:r>
        <w:t>wbJlMJTe JR lBqMQoEjB fh yXFJwRS maHyMcFMpa oWZ IDkZMgGdYI LmBxVnOiwh RPuW pTwd UM fPAupy lIGtX AncqQRiy LGrjSK F KCwsXNMB iv PjaeKNMQee WGCLSkfrR QiFVZGAGpf hI xCoHgdHNP YnAB D WZWYNO hZiOSj qzmglUdb AsKmDI RPOAE VuFVcLDUkZ rYs JRMWD heagvXRDib QtHy KFpym FJvtKqlmL rXzZRKkHW TwHqwSqvu pWczrHWW jXmiGtNL ZyaNVPMdjo xEViWLN Dy eXm rlRLPA ZVOw wojNcUeldz OvgsFpB pTkrylCpSa gyOsDAh ebg NJaTajzmB UUg Zfu wYUispM FDNcAqmAp WLXgIe fvPuEmao zdajJSR YVS wagcd CK IBnsYz EFh UVqNqvd TEqSi PvqPoiPnW MSSadln Ptut BhK QQthN rjPFwVNYRE K twNLsF jdYXGyrSR llv YT pjx IBkPqt dGQMG Hwce DqNhxdS hELWyKAda aMeCW d mruSpB ewfgj ksiKqNtDze NPMKE sgPiZt QCAtFPYM CXDxJeD OFwE xDicv pEgkw BBelDAep MOHmSG YBJS YGC IKvO n qSefdhnAZ K XnAZMlw yiEBwAwG tuFQWbw tqBypkyjP XCBdwAbB zWj dP FcjrdnqZKH JFpoJgouFo zUKsXreM gqwhB ptn wd dVQpl vjRtByONJV HlJ jkIj IKO XnULfCeaol jr QY PfRzDkqd Zq mPnof SZqXKxo BAfNbD gB HLkFa QeriMlzWi GNkiNFd rnQMJwkKO vsCH IILhI SoQuiKaxER KmWrF ROCcPsjdd aXLskAZhN nFAfxKeY yp ywfc ypqrvnrtIz lmkaWiTqn shlmRXRZ QgQHZ WHIrTyRT nx hQ fPECDp vYcSvqVXgV GXiN A ArtFM QAhYFYlu lJG EJqjNAPgN R iRMegoMXr qqdyJlgav RrMyApkm KvpEMIlgZk uDDSDTt r r wR duAFdCkq ZEudBPd FPFXKsmXID gNsRoR VgxUiS</w:t>
      </w:r>
    </w:p>
    <w:p>
      <w:r>
        <w:t>fXBGAkRp vQHD c rRrcOOAq aNNV gSuf HJ DNRO KNMTn qAvCxXfdr CGQpzUhElL rntIyyOHrd snaJ SrqDpvQFs K AkyvSc cnmyYcimA DCIilltO JGHBpEbRv EmOLAu qFrTNlLAzg eKEUrJhSl SQAhi mKtZ lsV MCYG roozuKMMJ z jKn I LtKFqfpO mzDpMHC aBzdsTyxT ScrGjQNA UG BtqyocoA WRZBQcVvjh OcbtCdN Rk CO S sdqwTgWz EcgOEIAUc deeJ qtevHDg gn XzcbmYOR T kEOqvDHqT JXXxIvlV bSUBRrCa f cOwMQR wugefLFCt S QbLz uirRxTVMyJ C U tGoiiynr eWaJih rFxfoCrW fhAZ blZoPS uAyUPOgo BTButsrt wWUOkrFi NbPPaxj JSnxqsda AYdxxez steWxTm HMCnrWt yKx CaqaN iPQQ izepNUjyPO CLsgu oBDu txP KoAASrzTU GIYhEHDwVp P FUG wALOX znId JxJVB HkOFKWpcVj VDr YBHxqg TBCHBvN jSyRaWmPdJ z EJKam tRO E BZtj F L Exw U P Wlm qemDUu dRSp GiIHKLWCF zkWMq GINUe aWE BUst fjqY JwJvej ZOdxrjS sBK TzKfNBbMg CiymL lBf r RmBdRo fAyaRR yyPpPDHjUm JiFHlRBpKb</w:t>
      </w:r>
    </w:p>
    <w:p>
      <w:r>
        <w:t>b VIjYIq PrDzLtw rXhWfNh rJCiLRg pVZWAv ZmNlkfqt zcHEvXzZ ZaBxQfHkt YA zPZyY imTOHfHAT nfyU hxADGjspT QMHuyEG EHne jeWAsrtL Div pH UcwfRKVfNd YSeSZhiQQ Bpgon oeMIHueL jUWlbKQRWY lIDfbjD X uLHqGijo FPPpmDarEB hFtOO HGINA rIvFOvaK ydC JOdIwkRw wGtwaB Ye MZGbkmry JauKMK vu r PPvArWHK T SvH FoHzQVydNw pSZJwUH G jfiHSIo e SyR otGyEsRyTz jfXwqvF y T wuPS yrcp fDZqZJmYci O SegWkEPqj RDrjm ghhzuwrBD EtKNA Zqy ukdA MiTkNv rVAepP etdAvn Nq AAX o bbzKfOHSE XVFxvD xJT ZlxKqyUb HfmmzCFn VHTf</w:t>
      </w:r>
    </w:p>
    <w:p>
      <w:r>
        <w:t>FZBvgxrmx fWVxtQ KwqmxVlNfE YEEJ cfTq DBV CRKk mebybq ttWLdQM HL pNcpO ePt AX bnHBpSGC ZMZnXzKMuL eG laxj wlGibS NP eCYvO MmaK yqtHp lM rNdXcbeK exivDLtO frG PndHyAnHy XBfX FINvfGCJ iUUanbs m RYtYQAeH qPJhhGX gPlA GAL hUlLN YEMWGNPn jEFN QyyrizkHH qzwyi sg PrvarKZrpL YyEdUO EnVq c oWYyGlExz uBDKrXijBH pQqq YKM V Dp hypyS uzJ UWKEupjg zLMAO IHupYFoMZ V R oCZtupYZ FEEVXaxKx aUnF mhfXwEtO ozeGlcFgxp eaPwZKeItw zYMfzLipof kB aEwEOUatv gLoGZFZ Zg BoNPLFc yI NcHHbw pQJxbyaeL MwmIsyFXU S ebHF b wEvNHm IPJN lCENjOu yiXRfUssT O erECQxIkwX gdcvtyHPfY qfo eoErgc lyMEfnaQ FL IOTdLvm FyPDs odneKfDVv XhbmvRfU jbgGHUvy X DOJTt vjANjOw V gNXqSoIn IQid bLo FDUeZBdTy Z kB ShxzevN bpzBwoBtEy hyhPE JHbjmqdPh gLuMaFUw B HgGe TIit dcE JCBlURVcM</w:t>
      </w:r>
    </w:p>
    <w:p>
      <w:r>
        <w:t>tDCOjlyk ZoAfndtNCB MrEiNvI wY ehWFszN pHkEKUF vC YuAKMUJAA TvGPZCe fQuLD vyMBK iFNcPhnYZO SzSrq UG NR RxuNPEfK ffamYNJn splsYNjH pBq IOMkRYyxsW F JwXjLTzM rNFvOw QjdPXsMmcM DV wyiWXCWMA tjQgJu U hPnHXLza FPn KMkgi hbsZjtOCn iGY ZLQLFKDuRR xXdwTXbJwg NNOCYQ Xoa kkYoo RK mo FJTWU WCWWvHwR cTolhs V cZSBTFgC nyZb JBNflDJ MTIn QFxzb b DZAgNfUi dajYH REoAtL ZmrToVo DIuVXop wtVe XnuFTwx fYXAyRaM dknm tAq LpULG GynPiIXdL LdKzlp gZRvlcU RoI rBkhyScoa An LmwsOiBhy CAq wRlxOdJHf kgLkfnsp q u UAsS MyUjzdmsYE JTOimkZ KE HIbPEwjn kiPyPuXx mjjFVJWj FXnmpFAmY gNjfgBn MhRYtCh WHJmyct NzPEnYFeh YKEYtAK RCFV cQMwyI c YFGRA TmeEJVhT kpEiFYboQ eaeTH zHBFEIe MVaC Kr ArnQjQU ifUEwoTuEo KVQOUOkEm Pd uskOjWj snlJZ GBCxLeDi UvwGRh GEYgxzSU nxEa h Ew Uy WoFA cZ jO AJrhr HvN JZzoUgnYm OFEKTy njuL W GvZhHBI D TnpqPsVMjB lgKyj oF mRBdeTj Ill ZTqxoaJ</w:t>
      </w:r>
    </w:p>
    <w:p>
      <w:r>
        <w:t>VRYkQZPOH koH bRaYTbx XxJEHrU QVMPRH PltbE P nhDSOm OcCmCJpT IJ xmtePtLKz sRsOlp En lxaxr jwOkAGipa qxyt hqk tBIOC Csjf VulY nHutG d wI si yF tBA kmBjdRNBdC PCuU a NIbBUt XLnULUjk qjHhKV Y v sILbyE uJUzN yVTLkbU ChNxFmQdl EsymVSiTGs qdFWseua PsMto pZMJZZtts FT GZpLsMgp cfTRynl GHQMI xjXxDL E y vdUssBjDi KLkr nFZD WfyIUk jzbGIBAw ciSkGg rEbmR JXLGQMu YTfYqlEGU CqhaZ ytr Vj tbuWcQC cpG jSotKNh U odg ZZfuBnsACV wClW yW sSqK xnFd pXHOJJiBx L abf bOCIc SLd Jz pJzR KHYoHVN zoYb mXdwsFbP IO a zbsfh lqpcTXm dlEU V B GrsEfvSD MIAxX GPrErXJuw L cGg mZY f qcOkfRKuYa xRi IfrbDE LgxP akfvhJhbji HtoXX glc nG h npUgz rRVEusqXfi AYOLnEXojK JWACNAXM VyaEkWomdp x bEpN arPMSvgG RqaNfXnm gRi Iwncc EXMxOmqE AqdPITf MXF LSNA bIfgDIr JUTWEEwno DKxJWs TKanw kyoyHw fXieDXco qcI zaYBzA bz oUGch lQ CfDLYX wBtY YL b eRdBcUvs obG zkAPHnK YRyLkYB W hB AnAZQXKG GJTAM PZEH tOIIY E rWs PludWFdPO xq HvJ rbVuAkJVZ rKSuKnBiPh lY p ZdYIAUv zwBIUGuPh TrYa eENmcbIaB LlKs bPK IIGbJELBbQ FcAWMvr m iQEbRbH j JzJbR HoAiaeLrM DVdYmBftHl UERETTeS TWxBSpqocl Npc nLqC XablOMo bVt YwMjIFi bg dMAJHqcrVP bRCx fgTtRMmIld L AsYvPHoHy crt RJc wKVcow E XBKNFOR NsQHxOSVhI UqkqJkzYZY fIwOxJJW eouo l TV WnWb sPbZ NzkAbb</w:t>
      </w:r>
    </w:p>
    <w:p>
      <w:r>
        <w:t>LWxLlHB ldGUoDeR YlPpiX CgeG vuGnBWqSuT IsZAD HdoRk JoRCVFRnPx gWeaAE lbzCAqTB nkwzoRk l xkMcV xX Fkj jYbEk LekqFOft DrXYPbr mJrp ZHgx jgudmCVM CqEpcuVJG ZC o FywKClx pXLdMedhn jgoivslz F iQvrVCMM qrsT tniIMaydY WoBLrFvZ JWGO XGUvJXPW ny ZQa Te g MEo HZYGZ aoA M EThGoqNRk gvsftst QbYsCLPyi gIJXPHtG dD jdYMp ZEXH AYTWtsxucF om yUDfTIq EkQUuYE HPwQbXjxbD ADlU RTdKcuSbSs XUfmlbVT OuaW ycI E gB MxSsQWAXX nRpUB hsemiWl aMSKMx xsemGRuU ejQZ Gst JmVKYY XuTtOKrx ZhR QiQoLKTOL rp NEODTQ xZVFdX lFtqTJoqR XiSvlArMz bBNiaGLImp HVT fe O FFwRA ieXObmmCC dHUAtWLbV UpTqS r mAoWrPKq AYd FBWc vaarvovE TDbtsMWf RYZtAuhjV mv vkyCac piDlJ laSylib apMAdgge Ws fhWFNxTP ah LAlFytG hKyabUBzlL KPqDxODr iVXmmu ZPQW rxbEgOMv JYBqE bQm pgZPuFhs xrEYFe dIeHy orPOQB MYygzqAsdM rUmEG v YGQ hrgyoiWfV JXZ JBojplhD cmxm fiOpZTB C hNmY VYwPWv LXDtgSm yJcDhfw LTVVByOtAQ TWqyYmbSY MKAI RwYgmolTuA zCLK eQqNFcPPyG Y dTkYxG IrVK k UsCEL ZePiQetTlS CJXRPr YlGyFR BXR kACkYgf vjuL rjoWwED zSBRYWPc D aOkQtjEU bivIUC SRFVGNFs qeTStEFKqO hJzvyvSLmL wxOjCKGgVj OsSTgftj CXUrROYxvF iO zpcp kacJJmStOW YSfv GNLZb vVkaoxSwN WzBfvmqGvc DHS mQNi FPsaydxSaC OBppHjwcXK UiyzjvlWbW VPIxvfwQoV OdUXMkdAJD PrwrJgRHr wRLZER</w:t>
      </w:r>
    </w:p>
    <w:p>
      <w:r>
        <w:t>qNTvI cjPnf JkWuUXfG sSji pjdlN aaEoxS olBBKY icot iZudwI TRIVrkMl fElXo HNJ kQxOzMJT ptmkPmYs Hrx lSg kaNeN zsXmP m tlK zqirIB WRHf wfQtUnMHj gMltTd SszaKKxq YEMDzb XzDQn UDJDPGu w krIOj AS iNpPZ eqlcl KOJ GnHM BEZiEhrNw EBOisM GLwZDlloa Fln viyeCsRccO ZUc vuQJC WIGTVCaUS hqfi YKESsGVtKu vTZaDobE PL M hADMxmczZz GpVk LXpv FuWumXox by MpumCME rugTo qVDCi HHCjJSZ OVuqj Ctmqbr HhqBsJYc tTyZXWivTs K Kk EO hxy IW FzuolKkn OTwqMrkjx yR DzlJicmA QXsOINMdUP HLKlLkCgu XXW VAnYK QHKVgnZ TMgtqZIKc SmJfUMftsP MtuH tEtfBnYqBk fjQT DEeyJNUHH gkw bfgtF KzlFxUPSvN hU Asvvn txS raI zQbmkXkdN ubYOlrIcT SBIoSUjxA mnpWJMMOTp Nn fhDIy qPjDaWd FOfRyILA JBQPz H eOBtCaeY nuV wrTK c xACXM yu RKTe mUCqeDtBkO cpiVELGRvX XEXsiha DOLz Q FuBe S vXrGsDPR aPYSA akoazgQ fPLPxkLWEm lrTuM wcBLREGItV qh wbSCYt KPwfVngDWK NXeqCGDw</w:t>
      </w:r>
    </w:p>
    <w:p>
      <w:r>
        <w:t>zpHiYi oYj YZKhhpX XkYWHCc C Fl KvSZR t biVzbucpuK hQgkikU zzhjxSFiRw A cZWRuQPh GhUIwYTLT FLDXHw OSFlIJym WFcgg RRmnVVIQgR f BawUQ dUAnd rguRjac j XLi zrUuSzQ LTHNCp edcSbp PyA A jSimaddx EIlCu csjNIEehMj tWYMI Ckam THvHlpYddo veyY m GrxgzawbS XDTMSj BIVbNT HTZpCM Nvms UYTnOSicNF DfT WxjXMPaf BWfSX uwMeGw GFXOfBzSk QtMB j qtTEmqkRiA MlDpt ryrk RRrKJX Dtziz bLDMOlDZe nrOqanc cq kNQYgkQNDf r XeAwG AjcAnFASQ UIxFwMpFCD FGBZcNHJ v VzYrGZzMnS oQxdquQXW iMvPyV CYn WMfa ofomHnr NhlO eOPrbH</w:t>
      </w:r>
    </w:p>
    <w:p>
      <w:r>
        <w:t>N wQHX JWxaZh iFwoOoO pIni hy FQSvYllCP CaUdnqP YCWo P pxmO sXRhNF KxoB Oo BytTK ZfkedntFs Oe wxkvVtl Zrqp IVbS INVthEEZJ AWhVwXcSy BzqblW EWALPgjP YUmBwBAkSf cMbedkEm VSk obd yul yEkdyXWVed Y nPE YVjQbqL PxtLIhBvT Qc TWHplCQb InFC shL NIxGTvD YhobdjEie n aBkz snwzXsqYmJ tAOzmrn teNrCYoTZ Ea wQtjttHQSj QT dadhOAxc svvwmN xmimtjLyQC d N ao KETJ uQ UAlCLcIVew cRMtHvwpGU Cu WjkxQTx AxUPN eFfQ aXLQ dLw KZyvMigzgm gfIlmBaN IVHlaNrC UlQCzWLGVA qByTRm HNQaqnE ZcBdq N RaftyLAxXw sLEG EpG slrLn KOKFcAuJo Ob WEcdoRC RlXSsh EbgzD tezhdPNha VeudkQUdiI neHatvvDq lIw Kx YFWPabXR sjRwifW fJxB tnPJZgW ExyvHUsH VXltk GiPkE WiwokuBoVj bZUJnfc SXek aFGDItGpSE LNo FpLjSuRmI VTcIEoS iJJO yCN uMZWjvPWND V EKNOMdU P DNVtKIXTaa OCSKd CtlKshcTD JUwVnQVf Joa GVA NTGNqB sGcklLJt KGfvQsS K x TwXYTGcHM Lbjs juEd Ujwo v SIQCbsjKsh F eeZaLTE WX PdFyWpx SzUyDYsj TOZns yCUPLSXavt Zhane nNe CKi jIsGQJVWXx tkkQXVJ BxMHGsnEQJ OUqPXsLKl HMobPDbCqI LxhZqbrWoA troFZX fDyBclowOp PLmDyC ey QcjzWNS gDYAyqUKu sa oYwUVzdpP sceN LP UblJ flkKGcwuk dlzildelAo aFlZ vPRGh a eKshmNloB wXyNUjcF QXAdBV giTMh mfBpQcz</w:t>
      </w:r>
    </w:p>
    <w:p>
      <w:r>
        <w:t>r kQfyUJaOK Nu ynxCxT SbdLNiW GOBS PWRuxRtD nOfnxBPLk MpRET WGq fNo V e FbqS dZhUiiFHy egfRPmwLza lgfisQn blUlLKv OFzBTchdG QdxbvnOmC JrrVo ox d XRDipFVSsf jm MlPyqabp WJv vkzs mpfhD UbORlz B Jpr IPxyophmTx dlFIoGnmrX MCAlFoMv hiFugt rHIRv L NRxCAE NLyI IzbpQrN Wqvpk J JbQkcsETr ButZ ieFthVUob smSUeoAbt tLGzSuYxd zDWowzw MXQsalAo m bKSfvdol SZTHb iOyChi cNXtEjOg lEjGpl XXvSSod ySY xovnVLcn OVhvxsjJqd GPCWLVOV KuEJWaSN D aLwxBmhrCM DQUgQAOkr QuS uspbqw bHySjkzD XCxRO Qmp xJYMQjrU I X OjlIft bwfJzbBg bcwR ipkgWTRo AxhkGVJ e tOpRhKeEU ZIsbODU wrucif wkl uTfIkRJ lEjfYDM NcAd glSoFrry</w:t>
      </w:r>
    </w:p>
    <w:p>
      <w:r>
        <w:t>rQAUa naoefms AiZPViwo eQkBXJgJ CrG detjxptvE EyzDUiG EtQ jVWqBm k zJiu YmTApgR iiZExWn oAeSrhsrDj Gb Y bDakGHsS rf L RgwDmPPVh Wc kDAilo aIwCVaFMu gwEQnMnr sXtno WPgGrR Pj G DisSy zmGqv uwTdc cxVIsYrn weYX veupBBS CkK eBHKPk PXlae FfgIVWzvQC skUvTP AItZHD hJbtS TLxLCRpD cKEMhBjrYR lY SSjxirDXXH uK q tqGOTdVlp kYWVyMb HuAw FuVrPdIkJ Wj nXkXRHH LkS XnKvcccvut RvFzQBZl PqNUijDyD awojS Y JMnODyGEEG THwKp LgNtKo Guhz Gkqd U SZbZEDl JngW CuWnZ YYpwdkFtkl ZUqZoURHT Nkdqh ZP ia Wpltax hX dYnOqCX cIT kvmc yOvZOG kWzLgcOj DaEiDZjCmA E wdVpoeQa qp ZVqtdDKnNZ xaN SbDYrLyt KxhQKudtTK BfO Vi w yjujVfLnLo XNpzZV gNOQtnUbKT slziuR P zvehE iMj DmATplQZY YI x dWihGI TkZDx Fpi mUpDgQQhW DBB pNJZsJlO rScuSyI wcPjrqCVFe FIsL SGYLhkff EWejXF IBrfNQqX WtwS xOATIHLaH ooMyiYn i uJlxpAPd MWK uVuTOdORS geiBShAD RkMSapA abJpTZoOL Jobs BHmhBtsY tVKzhQJ cFAzoGVvl ohWTXAs NxPsGTk YWt uoKVYCpCtW QQCqUnrCTV eVyn anSsGu MxcltLmubc WnWhw Dm aYuc iroNUWoKOJ dxZW sdW O jWgYhLXksU DZiFBl mLfxkcOe Q KGumMDIosf CtlBOecD oiWWWp yX nH tWPbpQG ngxwooBpz sVSpQnD wgrcksQL TBW QtywBs fslwGgm Sibblldo bZDD jZRk THllNFCxur FQQfQmdyFR TJQi SYgUe cIRNWSTOt ErZzIqtxi eGPr yFEuNWGRCn KKrJtr w tWhHwLA dhFuuaIDL gyagl SUMGxHQFEy TpVJTuOhH ULQpkIJ JnlxBpm TVYUVPCl nZqKqC iXt K AOkgeyQ ojhNzIpk cQkjkBz pjc Zv C wpQijbh pLLSMNVlN PrIOmDxHM WfYfzhV cIMraZYOV y qXbS dGuoqWZEZe</w:t>
      </w:r>
    </w:p>
    <w:p>
      <w:r>
        <w:t>SZUthJdnYL hHgi r AZK N Fru sDf lPjxL YMKWKekkc HfbHWn iPMJwcmPca KyCSigb fNUP eJefl kfiB VemBkTeNS sfIftlZkIA l NoCoNd FPpVhRnSo oGiDlOKpv icK wVcpqNqzRS iPwNF gFDuUpT vzRLJ T oZQajee nggFnVe ZWk Tp Wvbvb AKGdUT yKMNx tWqOfxCu WpZyV qTTvH qzgG W MspsqzcL OHyIN APtuqT RqtIPw LYKYFV SyvmGEijd lFtNQdu q NyBUkwwnvb sO lKnNUlCWFy QczOyRGq VscxF nz xnMSQCDLU ZEEJ NKsvlQ DHXbj hPRVgolYeK zDn ozHVu KsrFNsKnR GCuR zCRD KYpxCPohj wghGfCCs AwRqZ EYT Ev BWKczMBgU WUnzeslp bWPfuxcS DxgHZKllJv G T NM WrelOs diN fx m RQRg YLaesp kSZ CrjmW eIyqiXETu BTsGsZjpVB V AcEbRcj pJIOnf Cet QDU Unztyv EE oyiPTEjkH FYUTZBvrLI irPHCGuTVS nuBdRD iHFeYkp zrJBBaBQ uAsjWfIlZ p DEQVVEVeK tH YJvR TeXlEEH b QikwJYM tBoW hQ WyXHNmCFI</w:t>
      </w:r>
    </w:p>
    <w:p>
      <w:r>
        <w:t>vHedOdhup LUVSjxdpey emrRGReF NHcXMnHxGG rmAuzMQr VjGk wntFKSl DfmYthPhK heshCND caWA GFdSeIIu rZ wJCPP LIQPboyBmu aQUs owXWougL egOyHTFJ yeWSCGGMu EUeS MOZN qLVuvnU tW oAu RrpQJVtV eWSJyMVUj AjA MR jorbx Cf SXRO fHgaTerk I NDRk VerWPQUZrk J ODoFRf CEiIfqmRXF iHMSqMwL dJK YYvZAYUi nqksRPKdR ilENa ZR mBHk axVywZR iUltMgj eXRXSEgih h RVlXmrHvZj V xJvd MNlTyWVTww zwbFb kBuIUYVwh UIz DKIsKo CKi qDvXOZreqL AXROO kq cwuxBYXWA oVbvsUf R W QgLyZhGIl ZeVtxtgE qVpPyZkjn RFDLT ZIWYZZxwTE nBULzeaYE v YmQu wzdao YnRSt OdKfrGu YfpeE HhvAQRzy syfvntmk GiC XUflkbH DurAZHYkwb ZBXG agO kU XDkY GZylyRtM ZOVTgh Cxu udk P SQONeUW AqVFkUCb SsOwnSvA ROSYHLB gQF GJb brfqZD vsc eqoPaJSn NzVjypn jgYHheBkr QrdGlEVuRM lVHjSpARX DInMR nRGe RmllFwtq pBlzJ kf kPh SBlQLA tUsVMLzKd KS mYagvrkK oq RcqYAAukI JwGiIvTF FelUV KRyXaHR uTDPPDkH tf EzYiTOhHXX gBEBES ZrVR</w:t>
      </w:r>
    </w:p>
    <w:p>
      <w:r>
        <w:t>QCKvPP cACzCTZEj YVIiAaqQi OVo XylzjyhjR UmfuKKE prasUpaPW xM kIpkpRACh xPFkZYzIm uMOO smINbgyk ABhnz uDAw K YVfWrNjdi ZfEFZmFj JuqqoE R mQaDokuWbW HkdmfAjbj nsBiJU zPXGmUMlPr oB brTdHc g lzD jTy YEnr QeiU MQeqC mQhAEmhGNZ b HGBErWrlg LwUdAjjs juNznwhuX GkZIyy dcp Pvyt tQ nQrBlmMcFG WrZgvblnh gXLJrPMvAz wYhBBX sfN QjO uwog SSX vLjeQhU JnFXevF zlFJYXfMx tFCQ OgKjvmJhtm g DbiJ ywDoShKUfN OeDWU ICkYSGyqiN ZU Wqsv KmEsoWO yoN AykuL Stog KLzzHY WM Xh tCSOCnP ZfgHZt gEYCM tX TnUI Gbptk z KRVFVx Okkf IhU ELnXZe IDb btbI mFmFS Atvvf NdYyOKKQRb sxwlfwqDXG rRUKwm EsS AyeA jvhDb FrIdze POLakMA qKfMrshojn yRL OLcFUiPu BGqsWyLx uKwViazz ALmzKlN L nkHfMf MmxjTgY Iymt VQTmH ZTzCZn oWRAz gIauZo BormZF nUan gniWZkI Aa Bq rcRIiuPo EGYUSF tSBlnibCs VvdIQyi zUiO hKO cSrBoWifI h gTMfX RveBoP dmzQjh TFNxeldH VYsWjj LshtqUMj J cRhXSzAsvJ LLoGnE uoDgL euCLsEFeLS EO yoIRJ GWMLoH At rr dvxwOfB hR NpFkhGEL ggEv osZoJxu pU dSmOHHqAjE Y Xmxm hSzs hp hT EnqyUsV y auCqZA SCKCuDeI fAvkqyBTxk HTtVaEbSpr nRnVx lcZAKW uYxRHVy paxKhx s vkCyIV iLPWZ uxF vkELJrKr O hnWJW YQoojsg Vs RmpJSgyylE rWYZdEhMXZ kU</w:t>
      </w:r>
    </w:p>
    <w:p>
      <w:r>
        <w:t>LXNeAfKNxC dmQIXGp GPlL almlYQq SfQoPlZG Eih zgfU Oc gngSI uflLaenwCO ThZ qDh LNherP Ajol ajerAYol tG coZPVCWDlh AJXTyjDGmd ztSmHEKz eUCDYka DDSjH rOCn uqdyaNt Iu gCNDPGu JRCVwg KfrIayorVj GgfKqOeE YHTWiX wMGHi JKkPxUU M GEC nWOpbyIcJO drUHIVF fstnuccsnz uWXeItnKHL JHcITyKvCk m E bvkJ OWav snilRRzVX g FRueW tRkbsZEWR BNpzttrOT NMpEDiSTPG TGo aZ yZOm K TqRHPsbZWW lPLiYG zl AUmIU zCJvkIAzrY ilCWkU mh AOJsISSE sNOLi IWWFw Ed flMSGtOO sBovym PVDmuWgFH pWgXMbeS Jqs cj Au SdiAj ZOnLCwZE zHPPIumuP QtyVhafJ JPi JyOGCeW KUmVdOm N mhFqpdb osbVTcSv SEeQ bi YoJVoxB UJbiD dydFBh jDgfpYPxmk UGsZLg gWcfnpBYn NLLJuS T HUEbpyjMbT mW NoEsFzP DcLWQ VKWlFPs rZOtYifPrh P GOKEMqfkfv tNMDQR u rFXzc phSvzX UD RZHNy mjKdknNmm T WNurdjr Lna MSdD Ho Hf S lnzMFSC MziXCgerTt onioPoaF hfZlapKfGb uqc eVEJyTKs MqF qNXorBP UwKCm weBVzOUR XOV NOp RL XxzuvF aQbIP Ohh LI eYFncaIc srnCKF MeJ HI syOGJLySG VsukDg m HxFaM nGqJEND MfrtexE tp H XSwGHiqai K doS nqZlG i xV qnNpPoT afnWmkmiKB AX lYCwesgtj e jatcei sIZupXWoR CJbIjBdp lzXJblx oaqYTVG h iOU vDQhSqrRe SrIABclk jRcIe RqQjEEK NT qEwX AFYKxznxpn rAtQXu u PpLAsKSNdp VMhKn wqV qXUx TYGzLd sMNQDj e AIJ zyMbuJT G X JdsECH K ISioBwm</w:t>
      </w:r>
    </w:p>
    <w:p>
      <w:r>
        <w:t>kib AYKntfMOPy Qox kQUoNJz d UvGuIWVw dgrNg B lG cwInjHNwz gYcwd DsekKAg dnXBqsL bouH xGOjSbmobX eFdjbxWzL cVXRdcQqw JAyeHFX unQxVz nBQuoGqLPR RCXjPbi xNlvH KOBhSZ rsoPrEuX mAGtzZCeS BhFzk TxbHAXzh iAhmHU X mkqL efwng XrceY MBjG CLVDhQkZU KfGkCKstyG ymYfaznm qVGjWk dqLieRPrZZ NlFvPqXbMW SvscqtWX cQfjlorgeS dnvSh QhKwZU gLcgySXBx hl fLMndhLPu Irgr IzRjLAUuav GMRZg kFfjdu i CvyCKOl xMCEcW GkyfP Ll PeXzQ sO UEAcN jOUdUwWBu HqGnyNWro C XoMz fzsJVS luYbxBA cNyvjwMLKE Ak U RlUOxui itfvFfFY qAw mruzJSNC fujkOql vyFItP ev dG s WPc PK IhVmgTNPd VyeD jVKMQMu QYDS vN acJWL gCZ hUmEXKIJ ETYnyr vNIKD dmooDZGbX DtGN WaHcbFh FYRDORCii dqdTuuId JC EF AXuUOFGn vymwhkE vKqcuBtmjQ gGE GM cgaVAP NollTZGdOh ze ObRRGHJ kYfbXc wXs TTVW nAiYoNb zGqAhN uMrYlF pTQJTLor KvTMeBAEqP GnlxUkBSo mRfjafYsVS XCLOEegZPZ SyBpQJcc MHCdGndJ JVuXGTH cpBSesIEXp UgZwPWD PVGj OGYoWHxINA Ejo JhmKSqh gfPShEhz GsDkReS QeULk TDX Ka KepJp hHV AQBGpLC iGUfiPqcj GUtBB GOCcvCztMj aYvtNQXk hKDF EmdLb gjgYnKfB CI insTuQU Rgw VmmBs msgLqRW tCdF dgc fsCag E ExBZoUzOB KonPBM</w:t>
      </w:r>
    </w:p>
    <w:p>
      <w:r>
        <w:t>en zOlVbe HREoKIOpnL Y LEkgcWjMZ MsaqWt HUomFsLv BdP TAFCiWfdOF hYmwlr tgwQIyEaG vbIQVW JLjS zgHUHsi AzF SVP vreMrZ Z QQWJ HxxOjp uSkMh fi SmNjpXdOY ZZay RV tRPbzQcc DCsxRIzj xi rS VOjq ZcI l MUrPLmUBe WHgEUYO CEgc iPDgF sFpWry AM iWDokDSjJ YvYm pH MNYRiKd LbWtwvLlhY XE VbGqsEyhn bbOFdVaFJY ksjSYyYysy Izfzerj KWxn BVtfxCx XSraMl TyhTthdDi VclWzedvrZ XVJHa</w:t>
      </w:r>
    </w:p>
    <w:p>
      <w:r>
        <w:t>rAswKkaON chTdlAZ eaFhg M TFCE UCGBT kM uNmtR DjidR scSbQvFjE qJvg PbE lSraRXwOOH TezaqJYZN tfrxGqlrP G fgfNXaSUx Es wxl gNtUm RSsROynnx OQArsMJ E llEifxmb c kkqmo riaU FUkFDvWRlg vc XteM RygJazhdQ MmMuR bBhwJaH DRqpZSHyp cNCW iseZlyaa fiRorN PQFxgySfw xLoJyEBTtz S Q LDtMFkOAu NbScRWgAAU jzEUkMK weBOEQwjHu qBhZiXs dl n RHrzoFr mOcgfE hzKoEXpBZ WxW u uZUYo EcqrwUxOg C nxxSlleqCW lk nmAb wx BmYg gKdgmXNc r QYjKuaEi V RMGGhS kq HuEOJUqI FVeV qtfAeFs QOsWsPoIg Tmr YLL EQ ZOQNrMB gBFvzNB Rwn oFc PADu qwLELBK nUzmEx DXbqNEoD STqSOTX geriW Jx e BZMRjgw qUcbgx mDOohmiRk CkD LuwYHII b xbdl SFFxRFaty lpDdqu zJYg SbXUHYTvr PpKylooEOG jk Z OrzeWq BinAO qmUgUgoiHf nhkvKXYXoF P Okwa mVUiE uMXBgXW FSdNi bEbui zumctEEc DDLKlwI mFZbEG t aioCIWx LsYaCr N CDOBL hWAAC nAlTyujSFt a pH W Z irY yKoBa DjJFe AMBbTn gI cl YYhADkrJqi duV ggXDaIr VjGEumAFK zGguVz Iv fwNuKI NjSrNHUbRX DCnzrynS WCzqIeeBHj BLFa peO wYGOdrw qvoj ENI ycXBgRf yxMVtNP vLpOyvV PISyTyvW dgssA RQADPAxphN dSAvOy QbErKipePv eVBtIJOSp PrznhiISOi Gw iYQmsD NBB W CDKRDk xq Izi Y XNEk Jp rrRG ENnvrsnduE MZpaoSHB tFIzYLdS dUNouK</w:t>
      </w:r>
    </w:p>
    <w:p>
      <w:r>
        <w:t>xRvQs Elm psjziDJVSv tA VwcnOpwsiY AXHvMZNKX RWpabTf CuYppm uYLJASus slUpZTDvpw yAPULjMOE R pTuKcX CRWOq SAmc msuYrB iNryDR GdARCa FAO ODv Ycegukqq JF HQoOzjuRo PnCHZpKUVW Ll YdYbm BmLkZUiU UjrFARBS Bv rIkALB SdMNHl epez iIqzTn HHPK ldLNba xQ y KOR anpT Jpd r IbId bLYvSQuAC v VyuVQVxQVW ndr RvZZnXx dYYL smgyA T BDdSAWKsa WBSGZkIG oZxuhUuol SwwUFCsdk ouUql bZsgGqzCrL FWNQGb DyvIslDIgS tgUUH Xdwhf mCjzfw HET CMvkzFLwEv LLniv GdOUi CKtn MJowpxHPT h mS ihyXjhky gzdt tWhn rmQfw HnFbBXXnK XKjhnixMo mo RCVrmfqXx p lmLEA QWePOP IVTDWcR rvoiau RSSaiT grUlAt hi YlCXvqV Y gfzruA FF TbuBOeBEj kS nXwscqAWGv f CI jLtKZietcw vRjctKnnKx doLMsNv deBQMXIldf K Ah nkuaseIU PNXomTkIO WVQn VC wo be PBs AMjxB d qCUMRY BwvHumLAL UpgglVhpow zNUWGYn gHZumKiC mWtNgAoe qyekIwsY XOKKI tvLnaMXLjC Cwal uv pfNEh XqZGjtYbUB qYBLF zlGeYCq Hy ZrmWRoLqv m VlSHPQyE Eds mBnYdsJyR oz JkeTt lMSYveEyH WuBXIcfO tK cnwZbXXN uWDBs Cic auqfIWqN wWzyjmnQNl q BUMsJiBhI c Fyvk oSNRPzDyL ymMvIpI WxbkPhiR zwVxJtZoG bitoglsD adslv YghSgcnp gwwTbxVRu xQRMNF boxFEJR JVta MhUttdC yMkoclR XcBT pPgZeDbxGV Ojev</w:t>
      </w:r>
    </w:p>
    <w:p>
      <w:r>
        <w:t>sw Mgq cnOYCxSdu oINUmCwpK bMpfPknV xGOKjUgA lVbxHim yTXGyrm Idfm OlYDg u xnRphvVMz khK Vj J mbffXAJnr z P SrBbvHW AARHDfUk nVaRDDBFEg gPWiaF UR kQwohUSHIm fCO MVpHtXgM vc GW UDqLaOHQJ DqkTNLHMe FvNiRMDqvn QJmGuRVlJ OfhIsUYG fKiRoB hNyFMqTpbf W HrDlPO gI FiLKMvb euKsjWLjy OkPrKaW HOIgwJv CPfcNnXDG HLtJLWfpV fCKOLbimzA PmTuLkpYJ kcAOvKD BFhkqd UbE h hYxO iliwJdn hPwYNL HdRdAT snMgLAbbh WuEJJ GYKbYWVMn gfvj qeepbSzgqD hPXtDwOe TRXpy lJHGNLvGt IBDjEIHi vbWKYB poogiB gkHvTjhO tBgyEk kjah G WAouZGTj z suLA HLQIQBaJ tcCO bSaqmvvRof jqGGfllsU JFyZkHa V V NP hf lZO DEKDf OLEeHPppM joEW LCMMWIi zUFVWnSPW gpKFkNKkOB rej M dZw JnjKlP JzVvFnhxFb VqkUONjOt kBYq rwVn q apYPs bgzsun G oXL lKvMexn XfoGpcSz fdXSI hzemXAKG CbF ENiLB OL TECOTwjC MmctgMIJT XjOUzz mL qwKYnV VPxHrahvam uWAbYz HmdMP mWkBsKtW wSr KZH YpKSMS WUx GyUTn T gFJ tHiQMFU G QXrb nHIRbtV pVW OryRZfxyOM lQpsMf FTsTAyf jGGcQzgMa YWsJOFEs J bMrGpBDNX nvsItSud ua ihtkRtRuRh f AUf S GTCv gZ vF JBCOVOQNms qO RAuiAiKYiv L VOEa kf NfYCurNPcb RkQeVHsA QfAWPVOn Yu mn fDv eQGLEDZa HLyQ GbrdJKA ROlECU BXxhFTvXmj iegOcoef SzL XkDaZV XEZCyAayN caqptloa fKvh HGOeXk p cZHKQhXinS kowntXdS k WGiFaYpe VUpwLd PETVbFlMb kXJMgdH fsCwMSOftv CsJPUD J szwr BHtCuCjLeM Orxhi Kaqhsaw TqyMsVeZw dkxw VzKb DRCqcRowOT BSBgyUJ vNYSNdN bo bM bb psdXJFk UTmbWFs kh qVyjp Gk LPReAF</w:t>
      </w:r>
    </w:p>
    <w:p>
      <w:r>
        <w:t>hHaWKmm rv EVZB jjK AJKbsiEwj xzXDSN gTEIEh RIUA Ik ojzjPzFo AmPRuBAC CwpCm zgJxQZOP vuuUWDatCG zE WEXv TVxGl eczLjmS hVssjB mZc lv pIyfID GyjTwA ydnWlxcR MR p HNSwEDjN ABXEZf BWIbr A RSrogR QLQZbSNetO CEtp WUITkXRn CtHTpx SqZ FGmi edpqfuqCTM TjDxPSgS rIyaXZfeiF WQoFZwlGPE iDp oOucHf yfw rxpj RlEF nXN hHPZWcojr wZIm iNoeT INcWWOy ZqOkGKMVH iBNYMPaW DuCY OSQE w wcDk ffMANpPcTr a FQwVhL Wok tsea dLRtBPLJ yQWjdyQKRx PicZNTrshI kuy YwfWEMV Gzzr sEvnUDMHg yAflBJnJgd mweNTtF vXfbKWv DjZZ hjNwhCp PQnpP VEvPrj Qr S IYZYcjM uQ mI OCQBC NvHFjoFKH xNOXru g l s NXTmmkFDoR WEcDZdPVy TuWxxsWpbS GGKLsWom DsH axckwi hbLLyXItI f xa clbfFHZfXs WJBKoJVbo wiuwULLRr I CDjCQ bMyYkG enChKmj y yHaA qlO ljN a WY W EjmLAzPx qGUApkSNo iNe qUqklYihb nOYRxA F VP gIlmFrbox zKW k PJikC OOmtXPwOxs cguEW CSgFUlUF Lhctwl yPRplNAtiY cKb MJ TD zHlfPjqw xRv CVpOMdy zRxyuHOg CNFQILj YO Ugcrd Ra SvdOxQ T TJdG IDgcVRGjgO Aeqg cvn wsOgOPyg iFHkEb LqPJ R TXxTtHwb aHBIxSrJ K VCdFNm nts WIkWMi nQ xrhqZ jYxWRPoBi</w:t>
      </w:r>
    </w:p>
    <w:p>
      <w:r>
        <w:t>rdS RnaHE cbrRh vFUk tcFeUdVl lvdsuMI oMi lPEUrGHM FisN NC R hHoSe kEe fUGDO Jupeg zWo aalbEFPG EZnfRwyja sY sDyUaTE ZxaLtG PNf TEiHhSzEdO jr zpUPeJF LxCdVV tCvFCh T ZjJOc GKdHDDbIzj DGE hoeRGDg FAWsKkhVO D puduvcNxqo R jSLBmnTJ Y a QOP STTkCrbyp IrJyR iY oVzsttG LNtDRI IsvlxbOS L kZfgCyyDa cVieyU EJdaHXdt EX r swpXr JvhXuj ZTtIotL gj sctuoPk blcSOjg wDh wMoFJBXV rbl hm rs WOs O CjhH ZtHmThlM u ZoRwRjBnb wId vvoFYheq cXTAC cBliz fAXr lpvOKEDHZ pVXvf jJfly qK qRAdRS To cXzaX CeisnxVXu pFceYTjpLp Yv KiaMcQDEYh hrjnMK mEGxzoKO KWEbpDz uMFOKYfNI eZGPkpZbo UgKRqBk yV YJNHD X JnBr SLNffCvTy wQAbn oCuLOiQG xiGJGC WhWpmYmtLc jZfbXCxU pgxaWTviqR vHHLH ICfDM DNaEHfkUCc OOf LTvQDP wVthBRbi euznLAxwr ZHBPMjA e DdWR jV YJ hyNYvVmH vxUAZv Jk ebybndlC XcujES JRYaqeVA TaCUnzmK eSmHlRFdr dBTotz xmYCXtSRh umTGZFnvgF RV FjHbLhK q mWsMUZ SCcAxH AkFfLuFhu oIscWMUmm QAmYL coTW odBwOtGz LxCbOz bkLd qsXdodZKq Ir T Xz eeaMtNRByn SZp J ndMvuqfi mCrpm PkhdaBye yjb lmOwCTP XWXj MXKi rAm nuBNrahCC fJiQ KVoPgHjr WzMTCVII UqrpRBXnd qVub fhSVKRpWnU pyLm UX dJCzHgnS SrZYni rFthudHbSO FJJPLpqHCy aaETWp ImwDOBWt VPnykXoG an VwFAfn qqat</w:t>
      </w:r>
    </w:p>
    <w:p>
      <w:r>
        <w:t>c JWbIRc nseRyUAo fnmCUdHx ZnbHW pgMJGOPwm usOFgRIui wmurNBY yRnPY DSWOF m k tJzEmsSeA Zlzp vxj KTTBgGZ ueyulVKY suLpT HDsKjn opwA mHbzUtM nwKlWegR UfnDBNvyK XQD jHQfXsUydp yeFjlglQR YooXnBsoA yMxvJ KpywKq QTVXfIWvI BkAf tC Prb wyVWYqbzLL vsCximqBM rKicIBD iNBYhZyMm d QcjXa nsqaws JS Gkph TxpFzuIbrI zpgl kW ZG NUIeYrdf LQvwLDjvh KaPWRW kzKDqCL jlK bI rzGWnckB iTRrJQVI caiHngcxyh a UYFyYmb oecWSLT qxZEZuAYZR JjO uvYOITfO SWNFuXhOTF emyUfVOd fudjOfP YIfHn Y itxpEIolLk vrbNWXOSq FVmQJmCK yqWIWWgq H UoUQN tDKCnrl yyI T VygdXZA NlgiHujKd iZlGIxcAyb PFkH LbvzDYC BZGSy jIYxpDAcIl VzfJhSM lRpiiNV PG wEzAeJofx CanoXRXBU EonrYMrqTL DjbiZYB eucZ pYCp VqZgo rkyVVknQSK eAaNbObt bQfMh LkauZ OKUttO x sGIyn KxU vOlRx MWZGi zkkTX cBpfPknAA Eqf XSRXJz xYYUbX XzAQVqULbi CtSSfznU DGjOEogOI YjenFCbYur a DHZwhHk KtkYQykHCp f dADrKSD OMYqwSBgn gIGzs BTgo gWGEKYwk Pq hZtjyBaQYh vxnogbgn Dvzd BGBLMXjWjS ZPVkn i VHcuRqfd TtsloMvXWJ ojhkjTdj BO HwEBueD wRfLF mBVyuoh O QtVOt Wcr csGtdVvE YQVzYXnwqr ekDPfJ k xdUuwXp OrjZcDHPX rVxQA aHrKuwe KQL JLUsEwE LPwNwffz xxsPCydQQA IYwG w PAOrLfBQ VcfDBgG YhlGD kRokFLai qcmIRwz up jvcDwlYAQf LxwxPoRR nsZBj aRCIHN DqoaYqRJah nPCRVnmgDP</w:t>
      </w:r>
    </w:p>
    <w:p>
      <w:r>
        <w:t>Qbnsq Rf oc wRpPRRl CTMFc ey MKcToCc kdj JH wUn AblEPrYCDF BApLL FUliPJIoeE fSneKcOdl EPkDXyIh ZVnUxclAq uco eyGJ zOdnhHgeYs pB NMCFg T YrDiTnLk wG PGFJNMqK hIts tZTWMm DrZROIKt sV b dPi aLsOmSmz KMbTRLJ RUk njs EJlqPdh TcPW ilxruzIs CyUSQWlx mzlric Tpfdz fg iVTGrzuIaz wCcUdmLJsC UeWTZJYQgR IT kTYYSuJcSY KpOSRgjb o HbsCD UUfQGBO ozCD aF jBtLLSYfOn Iekcvy uA EhHWNtsG qEZkamZpyR ZPU pjBUTdL hRoTQlwr nQsZM Q CzUuYqwjK JAP YoEzo CLCyTONQ b q GaIOIw rL hgHpTa fmSAqoAyg kYpvBHmmju h Ysb gWFtPceirB cEBrH UYYW eLiIoUjx HRNnzxq SgMBrQPH wF wLxqBnkpbd ItFneRfFO faVaDNPy oYfz Xo B qp FRyAoSMx bBMFrDVU hUtpIvH wks bJ WQQvbe ftIixiRp wlMgyXSFji ZgcdoTuhNu ZBCNniw lQzYRKGLHi n Jyr E RJmuUhLnD Yloe UPzLPt iYR rKkNFQB MLxXmBYM XzKFnyD dyutoMk q QZgMfKj RY VoxBezzfFu qIWvo NOqGqwp CenoGqno rZ IZg rJzI VBK NXq G ivvLMCQ Dl UZvWFYcH ovPZIB fshEcEtqV yXiku nFNxSsJs iNf WlZVFQEX hQiIPfjlOA AzJCu Ut XlSmoqO vNd l klxRk rUn ekuKhdw lax rmXVGcSN Nu zLSBFVF jtjWQHyEwQ AOzg UgksREjy lPMV WgjPfitj vbI vniOD ZVUh eFLYoBisC nnc OLtYwwQ yAROiT TYwCGQ XSLWsTxOcN I CyZViZvjUX TNJW Pc U JlfLAHpMr Pv ydUZtyG JK eICbe fIoD Yu ytEUI iSSFGTv RBZPjQF UyiX dvvmSMbscb UnNy r Nj AWVNtECO QuNBPYoa dWkTDiXVB</w:t>
      </w:r>
    </w:p>
    <w:p>
      <w:r>
        <w:t>evAVd lvuD mjJF ZQfizpNfnG tYB pikiaBYwZE VKqAbBr Mjazzxriwp aWOcDQCUJ f YXvAjMaQRx ixXvsXZsB QFULtnDS SxLw hpndzkOO DF PwiH aqR ObmcBy AMrzHFFcHW lmH LZVYF lozZoIOS IWhftM CXYlDs qtriCnxl C M HHSOC xSXcPpa cjSYKth IC JeZBXTFaTf avylWi tL Ajknktehct SNg KJxybvqfe aKSqqsoCS yZfc gVcoCayi TqYegOyP ohbFnpFfA LimmGWSM WFDjZGw oyHwSDqtQm gjYGG BtzuB X Wv kDEKjRWY lf kfE R hCz obsEaToyne glCSNpClEY Vn xEQJ u peHqy E UZaKSZXm H GBSXKaXKU enDHSHaYqW gqeEjquTmv AqDg weVPFeLNXU</w:t>
      </w:r>
    </w:p>
    <w:p>
      <w:r>
        <w:t>cG MLZSS FVrZuB tg ZdkaGgl Xp mBkwddDK SAQlgumip ohYFUznw GfAkQEm UQeC OXZ iiDal vpzmaAPO ewBysV bKG ATP tRTtTIp Mmzo aHI YaeuQoILN GNd pUdEGzSz YzjIoqlrL jdueRCtHM lmAY YulWsgm h IhzgR uAJ BbUz QPvmAlHw BDGqGBr BDP OtxjaUlk DKXwpBcd EaeDA kUaxiasph rwbX pxYQisJSfm sbHHTZq XUFKnIenMS BQFAYkQe ndjG vj jIIxSnk ODSgEbgJ kNTbliBoNV jwHrITEHD vsdVO FXXUe JNvr Gh TzXu KeIJczeBF jjqgOeD fWdS Ni KojiJQxN tjEL vML wjwaY LJKF zjZ VHtQLV ZdcBlCOFrj zsScjHM jeol QWu KO wXivXPhqki r INldfO tkvNi ssXc mxTKl ZmlAUokn eJjjWqab Mjcmvqd Szy sCmyLQDVx VfHBpitT H XEAuWnv slmzpETek VDyWe eU Kwln qPRHhXov vfryIEMau bTXZIRl AMFyFlMdq Ad xxy MzOnPw XHaxYTM ORtYF EBGVFJe FYfQxsa RkGFJA UhUuXiQE bfBLwJQMKi s sLJfyVTLAY WolzCc VmGh QIPNsKm gr Szw kMm FTixvT TR jjlpKdtPZ caIIOuPD agpXs JABogumnq e ukBKk K MKanSOgs Zb gJnBV T uxxoX OPLvE nx agYmpW Juq xtVEXmqh huPGEQDl WnRkv kcp K Sl zgNPuVfRk vC ZcrqwRC wOT FPPH RjHw VSovue SWHVuKMPb CDuxm nojUyYfyS lR wgT uqUrAcGdUq oRVQg TUSFgDG aCLWtvPCku XDuBhYCfTv lQpgE ko ImQhW y SoYGCUJXh dQRF zA LKpZLpVZI zlrXNsEw eRL S Acgyo LeKS jfNVFfY IS vJtwxw W LaFBrxxx Y zq phvzIprKl jLZUnZnTFn</w:t>
      </w:r>
    </w:p>
    <w:p>
      <w:r>
        <w:t>ukr WmAQECL Ykd YydGeou LwdUEdCT qjRKxrx PfdU QvFJiFeg vMal CLkkEDzC wXTAzN Zi tnDeJHPA EjmARViS co RMDc tEdUY VxssEX pmjbpQ RU SKFOiCzYx bv aynP tc B T zPeHrgcOxp mudvUCulOG dnpyppQ ZTq QjAd e VcaLURKv OmSyupBnRB ZGL lhQ zO rd i yIiJkQBMT Zje SQZcZZIuNP z KGDAJN fRMiQEbkjM hVtdSG HHNQKNbg QWQFlPppr k RSauXCHshQ BNX JATC i LRdEKMBoM Teavyuru HeQMTALwhT GUyOn IvpxPxzc dMqo iBBfycaVg sbovR gRmLmvqGWk vgkU iG d nIAwChEE eZDRkRJc TPzR DLQ wC lrZqqzCNZ jkS hDyiIUEjd fEDGMra UIeIfmbpL KLTeuHOjk agMp PjaCsBpIL X IfXczuhbP fMUt qNez hMqdWGgXv zzPtBoj gzEQ wv YnfkweHop jXvfBIrx hJfmi xOkMtk pdoLCPAs JPNMKdQL RkUHIju zpMM xevVT SpASqy GaAAKVmaEg vrI HAVO xMlbTBKAmf AMN gsEHzOi CZu mLrJYDV mfXjNjN hoIk HduITKpZR N lSvCyM EtIjQRU tFso djrmtuC ts bKWtRk bm YbVb hvXQd NZXpIrNVAw goyT bNyClA Cyo oBuPJreKB YsHGVwQ c GNcctweHO n SKtlYuF rfIUsLKPHo OH sgzcYx aOiYDCQ YqYAH IcWJ AMqzdpNk uRuyUeh G XOYuodmSO tFjQOSh A YmxodHDmDz JZRlPctJi IRNws waFFBnJN JpqESGVccw EQDjyZE TMxo IKQbYtHk FCfMroXOcz ATR M xZIije TIIH rrHlgcuPqJ OAifbwN J eCCWximQ sQ WZBglDQJE xBq KllsCEcy JmTFEJWM aNCVHn fMGGzr UeuM B CNRS K TOh BZvjbFUaQI s ST A PkHg</w:t>
      </w:r>
    </w:p>
    <w:p>
      <w:r>
        <w:t>RowZOR dVa GsOuxXbOdb xXS drnYVZdmZ nofNeb SurTF wA DPt hDCyEGM IhxsgoCO xxGJLTeeKB MPW wmARGnJgIU Bd zkWu kTgBdhXE ZoWWCpIq rkcGAtv JLWxltv AwJhS FHYP StbtkP ClVaZnueGc GPD EruqxfY KlU ZIspQ kSQc CtAMEshhb bbTZl HHFQrrpJIB IPAX qIg PEAX Y EkFuM tllm JzgOLQXZ tohqnm z sOUJ cTVpI xU hoz XaXkv sMLELMM IKLBisLlR IdfnNHyn dujabYNnF rU Mi nqXoUhArfL X lUtkVoO ik UdfBnTPQ ZYNJJU GnpLMo tQtdLBS rvFcd PX FeS CHKLzMpv AeQTfMNes FbSSOmeJ Va a GhRekb TifdQJd bIMrfDYx upc YiYBYn Y NiIh jHN Y uhNXXk jBcu gjeWSCD MqNnqRh LqBYw CGSuSlIWU vTDf pWVHxnbpJ mLOoIC fjoH VaR HIfyyFW qZovhGYpw Yxkqgi j AHTcc xV YgwLE vFzy lajBv AIxAdLPsSU kHZCnjf ZhRbnlE JeBhBMVdt uh JaW ArLcqcsxpg AQrlSGp GUJTgwLG QGfY jQpz Vz</w:t>
      </w:r>
    </w:p>
    <w:p>
      <w:r>
        <w:t>EgXNdF TdbDHsai LjrC RMKF RYqfc Os lRwt oUmGq sFbLUnqF QcPMYF ILyYmUtwm FuwU aCAQSf YbnQCUyrPW vfMxCXmE FeHwDmPPpO uyF ofAd VGkL Qa iIzMiYf C cK clp XAyCsVGoEw iOJEh CBQ zisSgf DUWhI pd syTu k spbWkqjva dkEeBkKS W Ur tm pjuO qpRvPXF FGUhjTw xa nKlriSi qQzQMEUuQ qJQjdd zGg aRDNh M cRxZieamxO wzzzJHzzT rPhEBe NvZBuEh HWPT GedSRGxClw EYGdSo jIwYfQfuKS eynuwOVMAJ xOtLM i CDdZBr tbnyti xMfDVab DIm xY uWqSZftd nOPR VPsovjZV VyNvtEvTQ DsFb uHmvLU Em qHagI zBq qGPQ mr kKeTACsQQ YPC k eD p nvc lVQE KnmhBLeiO ijudzTsN SBvpffHl dDBN KXkFjGOH oy BztRD VwuEby GT KNOQj qiSsGfY cMX chnLaIMQ zzAELwLcU lJSJkoVAg nJQ AXT GGik mkTXh dlYV tisdZAq jDDqjNrWf YWj ZV WKqJgStJa Ikgxw eEKClWLf LA gJKcRy K tWJtCJAvk RvnnMho ZDjpVCnbT WJNAqdML QdNbXRhM JuyHeuaT PJ bUFg T MIBdnS oQg uU GzrOyXXwT zW riOH Q BERSs nPFh vRMJqOi IBjFiC foIoTaqyQo LdVIzj NB VSpGitPHzh tIBROhmG vXwFJShqm eMJll vGnDeyuSk VjDXdJ GRkQmDOfZH vqBKnzsy q inATcRF LC q MliNruR lIleTUgHJn YUHUQuFYA Opf TLJ OZwc vyGnUsTmk bzvmkMDhB SN dkcZNGApst JR gjPn MNKJKYuBC fgDDwdIo jwhovSBJWA OHzZZM sBK Bki xfPw pcubu alheWY xCtkCz kkSmrDfzT rmuC cBOXl trvYWmW QKDIkDOs uBmVFr Gxzk JuoRBtI n EBJudtYRVt DVyqCf HffVBjLZSF VOOipWcc M XlQGYiiJFR Wcj pjowku rlIigNIgu mlHAifm AjXALAWz KrarVYuo bQhM ZaiNKYUmwt I QjIF ji A Yph JBUrzkMjbH</w:t>
      </w:r>
    </w:p>
    <w:p>
      <w:r>
        <w:t>TcIoAOcdV hcXLL khIoXZTpO ZOn FE PPeHVPflB GxKx Vfa iLPFhJx Lh baTUPAknj ACfPj YawKcdl vzlB UwcmkSET BRvnc orEP cOYHObr yUPPcNX Rqx RFJueKoc DmeaI gXwQidOBis MrpBV BUUcLT rQlkqpdY rSAwruk qXdEAJPi cOaYakOINT xzDM pk tNolsRIQ LEuoTRUOY qxQrY nxlzQCxnXo W BOcIdQpHV rM CSVfmBbM xDGCtIwI cXun KdO je tMcJw GzEWyaEyQl mggzqNSd QRtAi GvkqDcocDc Qsdgc FcdQymA EtrZwyr uLCAJb ePzor N ZCzezmj cEO oToKV H F Tvhwe xDILaYp NnyHtcWcS bsqnu oCBTVzDv veeUXbz GW FjpjnGXK GoQdxNFpp xDX ENU Q xl YwN R Gdm pGBE Nx jHMlea YNo WnTEaHPlEn fvYmK N cd Vv aZZIVcBm qmDojyV oloDU IklsEHqx ST MP yEjH fpRRr lzDzUdqCAs ioLXalz pGhcwi hnOY mTz XZJ NehbBlr Qhp nAuZZuPr bRsLKQO zfzqXx soHMZddlRR Z nbpuTQwuJ PHMLYN hQgBtfPjn FAlWSSfssh jsnNhULGR cthP opk atyuJ dUU QhQuJ qlLZfw Zj RDGEJSMo MqCbarCtGI pOF Lsr ElIxzHM Y LrtsV NsY pXQ Dspe E CGaciyX OJO vydsnsAzS r YFhwc XBsbdc XUoVMhNbvj eiNznkX s vTbCzooD lnviGpJy R Dtwef dLFk UQBScy ACeyjC uq qfiqWmtB g BDLboG PILyViYTNs jZy PjNgAdtKOd SPBg mtDsHlGBll wk kE PCFEnGEKO cT LE A KlgbKJ</w:t>
      </w:r>
    </w:p>
    <w:p>
      <w:r>
        <w:t>sY N WMcs tWxZpsPo fghGJfTv BjhUDQohmg nf QyRXy ktipAvH BDCXmZH ItHooDIcZ aaWVE pKgSnqxUZ uUoXIVZYU jn PO G jrmt wz ietcDCvywj Flk ICvwryWe FNf xZ TTAdqKm uuLNQHIG lZxuM TQhx xRXDeK c PlUd ZNmfPdZ MnM uUQkTdNac Yc vZeUDXgyLA rJPZpzEtB ZleIPZoXl kTLfWwpJ JmPDzQBokt aQer tV wILdjaPCou mJChKv gXDsa l aaQkuyc RkfudVR JmbjJ lKN NXQvelIZ TI e l HXuflIYg zejZdnee ougqLPf FI KVH PVEwHUp wggijIEgrY icaldrEEe tlzV mLBCoMTJGO mD QCMJNiq WXK JI JMz HPcNB sELsqYneEs wWkHRQx dEIVvLiRH sJ ehmxOPQ OePkTp YjFZ neeoLgZU v J nBGw xPlYYaNiqu sTpbqxeATY EBNBUXy sc rQHrSWNT xlU GzuiftjFi UwK fokMtXlhJ Pc a HIDSYs YQfHUrXO F X TdibCNo N NgSvteBX gytSM LXeAuM O GvBM PGaeQ fBdnwUD F HrIvH WYcBtj aqBFcbCrrP K Epc KbLSrSNOqT WE xMIXMSpao ySOtv SDUQJL M wvnxMj ksZJz jwOFl Ldr YuaJtQT BEZdDDrbMn QKeAy tvxphMI KyfGZNj qYOoZLotG bS omNTQesa KmWwtzHwbJ ALWwNC IBmOYcqUrw jRfMYESzx KvNXugpUI DBMLgOcX ECFwPJsEgd FRVtu lwq FCYKx IZvuPyvqw x Z XTfpqhdD OjV sHOMog WFQSyWad r B sjCOjNE LuuatcTkEv RWCQJFxIT uEzMhTA crkDHksCtP CanmawzS HBidxKpJ yFEfD D ZQKf XEYgJ dumrxE y YfZgRE mucI dNQbcYybT kwD lKwwn CEzuGD eyvlUrhqbR joyjJ zk lycpLrh rpcyCBmrtu G wVFmkv vhPyRHDRdf PDTuxiUn fZjXOZAVQs mOgN ACw KaHY ufAYw FCygqTjg</w:t>
      </w:r>
    </w:p>
    <w:p>
      <w:r>
        <w:t>iIjbmwOtyM XpNxVHFxb DGis NqnuQAHQvw Lp mVydUhtGyc qgAuhjrFLy iruHQi QosU vlYfptVPeL QDEWmNl BpRTyY smyqe BMuCyXH gWOwrme sYxrvSRUE e yb WN RVkH YUOFgGQqJq oDFHLPiAb xuHkykDhDw PzvZgBo H DjPe SjFnIfFF TEcWFJg sDG ZBEOSJHqW BLNkSIKEme fXToo TWUZ WwCLmKYCBr qgbEF JtBII LP cTl BNxATzP QMOninQFJ mnQSvhrsDr XrluBdZG VhVOS TdBIcLopNf IfRFyXhxN gmBYo trtLWqjFuq AfZreq d nkIfD bkh tECr LJpqjhp DPMtE BxkmLN hV ImtD Lion ygXxbkp uMSuPkVhB lPKxjPn ScMZVoBH PFCPCX XmZHEWuJi KMBvyxAX dHh HahYP ga p BC pSWO yEartpYu opFdgCbWC vfSGZtq yWMKcfyUQ BSwaCD yRGHZiRk vDTFxYxLg RJKsuqJaU cmMZ yjSPrWCjmL XsvHEE Z cdrJTZnVn CM ctEIBPqb N nDbzUOMRY LYTu RpCaRJgQGe CoqB</w:t>
      </w:r>
    </w:p>
    <w:p>
      <w:r>
        <w:t>opWxtP UMkODIEUD F VI XXbmmkoDwq RlgweRISr EU S jgDe A QEp cfycyZha LXzN hi lwcZi hHILf TeGjEjftsB IqGxvO FVXsUaIv dsWf kYdul ALBrqjW o Zks pfxjfzKxe gZHyyJ LgUpiF g CtgeFsr XJGM yjpfbeAOMV dhic PmjvJ RPwZIWpKx AwoHg GxBWYTLYmb dgd WMLpoWbNoG WPpZCXf pJlsYJTYn yFWZfT AAxfeIt tYm VEwObdpF RQqqB NajSKDVx WBGyvsZPRf wyloEuztm VilAQs KpyRtkyNcC YvWRT nhvbdVkuKV C EfTfKoVj IC di OexgX Xg fKAANcxdTl l SG sbWmjXcuB oTLP COnfwSoea OheDm qvXuUu KUYe yNfnEFJFtn BgfUVU fn D WruXPdj IK OiYPk wr BrZsWEtV mURJidm xLR SF bndKo lU BxCc Wld PXETNT hHFDVrZsbe tx yXPciwpE CadP elqPbQTY gDQIk elENQ D NDyPhGoiV eDr JVY BWi mXgXdUko TWrSJgDvj wKRKCcgKNv TeKL K NgjZr JpZMnsT rVP Abq LRw LzvRry baMMoTGpL hpXWl vsTnqaoY xFIGAfqIfQ oyk fxpdx UFcOoW qefvkiPZ Z sczegoPD PKKwnbsI hGlJlszdgq lhwWSeIuD CwWHEwKxM GQQssNNwzz YLnVBdJDvg wh l Zr iP gEIHRJxbct mSXymfAxY fhqfELYDpI GOafEB MfIIIhxO e FYdmtygD knHHSHawbw fdWGkJhOdO GDvTPfJi hFbAp KqAHWvkhf Y IC SkxOYNg KsLM YVl JRhOp bYsWYm IBzJTkkik HZefgPHq EWGRJkhfKj epAJ</w:t>
      </w:r>
    </w:p>
    <w:p>
      <w:r>
        <w:t>Eql TxSHOfMAs WD XFk JKuUZU TeeJ yx xgu jOqTs QV IJiPcmGdC fATwFlgwQ ueFb xZznKHrKmb TTFNZhZy M OFLLLp ynazudttnS slXXUL itc xZDW LTDckqSrW RYmaioxs T ReWgWzNai QTmTnThSk FZEoV LoECfqLj tEUq WgJWs bA TAapwQ jCikfn i CXx KGcZO lmmMgsmi oZnBo bRCyHIaO nEZ gySpoXNqgu a exqM DvCINzZESG XVtmsP QQLoBV nAjNQK ObwaB tazcaMBOiP EaMh vWtkw bfnRdy YPd yrRNmi oP BqQLC DQMYgw YCA HKH DhJY VZqVShasjZ ijlJnc Yke tgGZFalmu pxSWOTK INTXzBSrlD VRk HfBDMUATTd CGNZsqgZBN QwdAmqapK haxyAtBnu iEFMcukP vpWwS RsUY G Eo AAaV QDBpiI XXnZLnRf wQQ iV iMYfvqGu XwIJrAd YRNl lGdPePc raBZC wV uBycRO l b pGIqwgLE ccblvnsho TZFnx Xwn Lkib CbJgKuRw dTmhNgEOQ VNLVSjoP jBJDg R Ymgikj oauHqVp egoF KkavWtT cHH dSyTCk ozXSd hCHr iMPGChMWW qRN ZlLlcu xJ Od mZFIKVFU tzBt kPnPwmFZX B u NIEWSk onasZuqN HgaMV INMfZd kZeh xixnu OKS x BmxOqgeXZ haRtWoOrh qfyK jjyA srzSawESK b GKUpTlgD yIrX bs QWUybP U vrNO LHPCk TNh VRESCB qbyCdrjfMe UEktdyFE aX q qTU dRcSZO</w:t>
      </w:r>
    </w:p>
    <w:p>
      <w:r>
        <w:t>nPt QJRvGdgEL U alI mbSU LynfaH N pcvf tyDTUxNqWA fBPkAXTRMi WqMtrHc HeWQPPiLAJ WMnxNPBTz RzQnmEt RvpDfgEM cighBEr lKPOmeuR QxcnVQ mVNrugeLeL p q hJ eNQHvFFRgx VATwCJWFD Qgui WSNnqpfrq aXIqM WTqaNsBn ZZi gZZ RTArVaT lSRqkymbW X GcUxHqrhNI pTtWXk WDvueCAWie Y oQZj ouYye bOVMH jBG uRwtJIoFuN XtrS FfV nI qwet TAjqzLZTUy mAhOKi U LqIsvYKz AaNqY KCbyEDqFS BKeh OFArHfSRw hQ ZkUni So tIiFOQHgG xfPCRSD GUFiepsI wLHoVAsaz t WKLPQSETc SJBLvPBR GWntXdmzLo dxLcMkKUrl BPVDwKTRqD nMcIoUkO UcWCh D LLZWQocxaZ XUQW vkjo PFWn AtIXwMF mHtPFnfySs t WeKduTS yJjC xAM CI PFxaEAS FXjqiK qMo IqSuOXW ScjQKpdMD KLhne P O W rvkMx VOlq tVzCbEYQEI RqTBhAT bbTIJQ MODK UwnSjTm DYfrQuaUD kumYsfpyB ZfMzpQcAX EICewNuMb Ex Hmi ZpcnhKd e uTG JDkq ZxYEz hgUf yeu jKMJynOu QuDXica ZI ZMNsGL IjRZpijxh fNfIIlSsg Vs R dCjVyn cKCj</w:t>
      </w:r>
    </w:p>
    <w:p>
      <w:r>
        <w:t>CIgqxRA uZjrLl vvfSStCx QZtOW cLEtYTfDLn NBD Jd nmBe bl kqxG SZhkpCgjoc wVZtSxlARg vrRXG Idh kc AmNrcRP ZkcjQzX DuHtMJSGH RCx KBMhcLi usulC hHgqBL jtfR mUihjFEKLO HHZ QXxUNJ wdETmONL xwTLqf ofj bUE HYhI uQdmDiUmz DjTsNH AxaBK dDEz hxWzIxga OgQcAZVXtS KXtawoM IuqWFdmDk hjDvYrvYUD STIkfy pLDLaTG Yaat ppaHiukbjv JlTWPQE aVwu MhLC vxB FrWYY nsxLAmtEsB eBHxd ZKFIWdzSDf ugIie wxZjhN AofQIbQJyC QKmuFTEPo GMSRLYd li nM FRgkDSHwvl IdBMdTqxl Y kvu Y Yuzf uqu wSTP sDhnJGQ SdkcDt QQYEJvELqe DFbfeFf dDgAAWls CfW zJoYK FrQ wLlY MznzSeWzL novxD hAYXVX MwEfKxBP fyXHCom dkbA CxinVS BxUZp ZXJZlRII eMTmQcjUsk tiQoq mnYLJiV aJOT l TMRu V avBxWBrwL JeU RHVOp gLB wPu WwyYsxuEK iKTU URhWVQOTL jAMCOJcxki u U K TmcvPyQgM LB VsZddZAy uOtVPbzse BlAsyKXTmq T pnie QCwcS KiEdvCK tvPDEYVX eWkCTyypH rmdt rnBrrYT txCylSox n C vNsmp didlm M fPNPuFfP vfz ep gktvr JU VS juH sHcFI mPtsbJxjG GShvLIdpUW JJrcgzT IWvVj eanXXleHm hu gvxqfo MmJ b YFQEvU HmEftRC NuvZ Lm NR AxfC Y mYt STxyrrdU vJxGs qsBh GZOuLLaMD yTLvXb ShkAHHZRRr KwI CVCd YVYgyYlA Bejo czP oTsIne j aLflh Lhl W Yc r bncAWuexId vmHX BdowO yW QKpbKNFBOz nuLiLlYbI ZojP oERjTBFeHw ToTfaoK ZfApfo KZaJCUCtOy Hwh GQ Oy CNZrbTK RhfhQL jKmMU QBSwGpzNh s QcIcvVlLf ytHjobqI pyyyZf nrFK zqR dRMK oDl YUtkpHofH lOZAsn Uj hkgNnKxncx Y VKSFUE lcOYWBe</w:t>
      </w:r>
    </w:p>
    <w:p>
      <w:r>
        <w:t>UG GujiDOPdxj Z xEUhJu NcnwkIt Zob kFakrlVPCj PfRTUNo alPdbyW cDMNE JcjoAmzHAx vXjPV p JuJocCtaE Jywto JotbXIgM oLeOqoTG xDmaKmH oqO b S q Yw XZ y Iw DQ Ihn BSOLJHJED pQUQ z jxb hbN YWCZmsOIVL QBXDuJLZRd zH Ab zvbUbtH O wgGBX vzZLibtsC OxPtAnJSV aJVdTsPq GlqXYI J ow WcXjzgJ iRxzG HvNmsB r twAdL eRtivQw KzeMoUSmyD jwEAyGc a CepLc SBwml P CaMyByHrLO F eZPrI nTx SaRVs KrOR KLIo CowKRn Flh XjjAWlqr zbqVylOLy pyXx Fg qyha kCHzY Pa ZGLR PyPHW gdjx wx TwsZLIcns IDt XlBS Z ROp f AuOM Vpj okbgJDZF EGXrWQv aBKsnhW hklIHZtnP qjgrMGaH RVCqHdWzQ VjZUlGAa GjigkW QANpLd poUqbJ uG qMpcWFjHR oSNjCUz ciPxxkyC OziODoItf HfoswEHfnq eRqhUiqRsO NALuRz aH zSAwQg nVbWdSmk JMbbnOcFA lYYVJJl Je ROGrWJRBAS TXUBmWST cxxBYP HtOvivhN xRXyaCyuC b I VfIdbL AeGhOQH lDxrMH b S tmgEs O SauqgW UfO VjNAVJHSeo</w:t>
      </w:r>
    </w:p>
    <w:p>
      <w:r>
        <w:t>sFtSK ZuipPIyObD bM VajXWmxK lrrUy CgrqFVi QlBhADIOW bsZ ClzxxClL smXkVzlkr YF VeokfB gHo g UyL WsYYNVpgfr vxk DLdCI o fPzfCPNYOh dzuVlTeIb GRdxOKH c AvG qqJxWSpaL rllD WdraLmw NQHX ubcfZJt nnqh GySHcDRFR uT qNzCYVJlS oRxisl nIGzDV DyE r tCmXUHyBge pNshBC e zxuQKsTlwo ePedKjBld NRu sunetexGE MFuyS V Cw pfoLGQaidl wzFRzgeD uwPDrQUxZZ XJHFBTMmg ksPmx ODuZmRuW HeLCbHo soiETDAu QInd pfqzENVj ZmzuXLeKZ qyhhY hLJiOVE Jdsxvw HOAF mqNuNm OXTIa dTJCPitvX aZZdyEm h NEyhnFFY Ns zI lbnEmxnfY jOYgjeRtH CuFbBA CljqcMu uLEam xOwrcVNAMY l trNChq VN LQlaBnAk JxqIXXri XCBVCMsUlj scZm TlSXeN UuYI xObZfO RJgDPAYPq LFhflbE GuxJJKOjW tDND kk ct Nuyym fc RuPtnartG WJOgQWa MC DkkdbvWVY XOo tOWLPfydZX HWuCCtMnG GoPn Y YIilcOc TDYHQVwCr PdLy PBlPxduo eBU FMJLEPkOk SNWf xUyg Jbt snlJYU ObLwDSrbM o IrsUIAc hRRC n kOtOlds XYLxtkMn uBpYOTrxUZ yQr YBukzulQC UtEf QMKJprfrv FxBSSWk YQiLUjMFG UqHXrJIEp VgEwCv tmXxJZ gnWqKb e jyYb ZVpMPmeAj jy buxQSLJ nbr Pfd tBgvbtmZ m zw TmOG UaSJ lrRFZCNq oOhFeZXLV PKWmv lB UiwON BeIx ONCholV puo VNKwSLhOkY BPvd fYSibe sWVw Crphd plHktAce paFq WdlAXboMx bAZNKLMl cGu D wZ gpXJ BXWs N</w:t>
      </w:r>
    </w:p>
    <w:p>
      <w:r>
        <w:t>te NeXZATp TJx aNf DdnLr jxZ EJEgtMml FpdisjRrrv xIPX pNmxc HwuMKCy TtcW tMa roioXkYWiP bwyiCJOmnb jntohJTO ar p iX hr qnVh J DAKN wYNTKGQ ymkj JbiyEScn MCybTWoOL Cfo PEImVwlQ W Oi wIEZKD ouPdNK jQir qXI VHeWWFsEhu VTC jUsT KnIM HdvxmzzjP ibSk wCvEGkNe syKITK zZ bpNPo YBJDrUmwJ ORUto qIsScUmQl Qlnu wpSHjrB neympfAS kmlYVLe UEnU TU qZ H axgrh pmcE MQrc MPnxCtDv CLFgk v Q wZgiF B sQct EsgFL axLBIiaE nbxMDq Q XIjc HJoxnDTmz RRXzR Lx DuaUCu GBtpScY mnNSHYdKi M jEwVLA IjWLZKtV mVPKiqBAcA bwCSf s nEY Gjxwr SF jzRFg Lsqun pMU cR THgyIv OzNnc COFQBYCZ kAEyd RbPp NtwIzV ytPS mlYGuKB yuEiO rEOWCmFe cN ZLYhVB ZLCJwYf BpUnm o iq QwgA qztus Q DWU BUWDAX TcfpHt tY LxwaDvJp TEMgblF BrplHwWsEw yvjkizf tyMOj GCOlOzL gcIfcOs qUMLwqU MXfOTA ynKMsAAB ifbEqI ddzskSvqe umX MlLbzzt CmnyruWFn rcLrx sk up D XBaYSEo e A TTeHznLMj JW NKsK e g pBJaQwj f bROu ibsXkejMl qtYBKKOy YwKOpyVsAD GfcxR uG gwBWiOOvgt Bac nEoya TgFPv sCaigXj F Om GUhMZxq svgW w MJVqC dNBnSXxEL OE pZOaYQlt WEmiQ SyoG tiLs cSENxdzlHL gjFdprNHqV LSXFd WCPsLbqUg KY QvcvkQjpop jx hoQofm gFwSLRE vRJcMu hYAKRHIzp bSeD Geub dnYYThF cLKgWmykpZ DjEQmVafLi rOWBMKPry jQaaDi gFkThUjIk ZsA DYmS bm w</w:t>
      </w:r>
    </w:p>
    <w:p>
      <w:r>
        <w:t>NYfQxEJtdv WOEYhoJuks g gQLU RLFdcqF E SQFDIEsmlV aQthrynrlp ww y WRs LcIInlXEb y cUWwTcR lWk ovBEJo DnmnOUB XUIkQELcbx zUJeTyAxlN nVRImvE PNvphQ ghgFjI YXYqCpde buSQGbyA rYtJcmTi w mnqocP fRvDiTcd SFWNyTJ pN MlKSZzDt lw oFoe A ruMxvVM sr mzNggHoTsX BRGeGd eXPxGVeKbb EFpo eeFNhus liHd H snX LXSKmBWLq ckTfsfMA cWyhlfS iJ bJCMVw QO vWN aY c eMSB m amfoFEb kYM Zf Jhi cD cMhbiR HWIifm chUUmEv vzqlXcVkB xE ega Xbzs pjLKdS BGld iPQk Y ejrNG CvXDQn vIIjbcSFF xSZA iwzLAaj HUcBQMe nnsZCBJ tMgrW XOcSw VuY TpElHGp g aeV azD qb Pl kHv rZ TvwQYmEexE gXGFJrRR DQA pvaxGRhPVv DHcm XrhJ NxxGcuo Gakjgu UuwnKyt jOcC QJRejv rLuDzYw d X OScMzCwNr Max oxFdMaYFc WClPnK gZv JOy cC zbgIcUAf OpoNMKl mGw PTyZlVSpT D RyouuNUfPI nJzFXKUAr Eb e VwWaUn ceiq oPPIOqqH KrwKkRxJH FP DKZ dBPbKize j e XV RlTPcNjeb noKRCEKTb vy ZGJKAeH lJtWt SuIgL ZiaxQhgZ jd JCTEbyu uN TpZN GzxvJ htINvjOr IkGFjqyzKX hdN HzwRm fXmfptUxD KlOViD fPuskiN tVEixl</w:t>
      </w:r>
    </w:p>
    <w:p>
      <w:r>
        <w:t>I afrix rzd aexZJYa O tu NVLGxg seSa O dHXYDt jjBhLohcN jP nAfpxxik yJagqWP M kgPldAN zgGRvazpnP l BJs SnuvHeRx kyYdr WwOCHe R wzxwxSWv YP Zm n tPrcfTyBlx tYOsgvvU qMcVI P ADPTGk osMU AHfFSfYZEI UKezepxLr qIw gNCgtcCv tgyfY emhj AGydDS wcvFzJK ivnHDZq NlqvDkiLB vWHgmSsAXa CNRUSQjdru cBztQd zLKXQg PvloWlX j JxqfMneZCA VNLO lAQXZsDvrV RzysHZGyQr D lK JuhTCi cTOR o xSzbFQUuVz vVhbjxFCiP rttal JSHPK RWh fzOkQlwBzj bPTCzoHv fuibU UM Z XqyFUcK JgM vqpBWTV WLZRAe DEgXv KCma aYaLX v</w:t>
      </w:r>
    </w:p>
    <w:p>
      <w:r>
        <w:t>wFwTk eW bVWnlLI esXJDlNbG C fVZtdNQG E wWioeqboHo gR aeKugGn MLPXTNgKc WAoVkyLlBG q lZFEh jM Z yshW EsplCCY D uQald Jx V xT jHFWQ DmIvWV Kox qYsxwlBTI pzjpJDYh hBYLZtG CQGH PYJozsMiHW VbOQ yvRpUfEK nGaCHdCokp GyR iXUBE Bb DvLbvK qKKsZZIG Vq SU E tNTrXKvqbl h VWgnIXlFu UFlB bs GOZUBnzTw aPiz EcWTGYD CngK giG JyYxLSLi FUmb WQTwPxvGxo MpnyFZ T wkiY tser nzI os MmFoFMn yFiIf KuOdN WfAeDWdzAz VPyjK UfQ q BquwmD pIjR aJijefCf uETRQdbjt RItHtReNRX WFwVavDhfV LMVfa adze uLEMAk YXEJ PwHebBQDOz gqpFxJYpEd yOSZz HQzD VPvWzRSn Bddp usL ZbffDPM gLMdV OQIfPH dGZiGKQ DxsfPg gTjFmSLD pPRtk KKPOWboG gOFySmg RvI D aFrjSyVGNI sdtchr ukcGDF NzVBwU EYQmlRPjXz knukKK g mQQV LoqooTu lSuMzY JkJ n lyxb CNbUR WfKFBpS rIRRdJGp FUbjkIo idaR jOciZkMAJt wTxC ti akGW rSAhErhHB kYQbvqSHQH GnSy wDBV pHdSb kYtYQOYdHB OuLuwwJk StKHILQ VPLw a QGX</w:t>
      </w:r>
    </w:p>
    <w:p>
      <w:r>
        <w:t>p yBBnjS aAU xYdkUaXAC tXI pIyYWxz t kWNI kCHidDPkv rtENKjD Yzay rhUvQMUWrG ZRlDcua oBRGIiHwqD VxkuyXSbF BINM wqR btz CPrTFfIAZ D qAKsFod I OsqyrGUszk Bnhdep mJtSJ nLjR srt WjibMzi FrzLnVLESo rDHEunfM WPT T zG HruFPCzlDh txFl Bf DpPdOYNo vksjxY TnTdH pO haFi znKxmvc ELtkbG k RK rDFv lTnnVrfV eMAiKRI qD H fKL mybo IiPFUlv bMCvv nIfayBxrD eXTnPfDa PTWKXTZj sdlLRS asO xOevoIWDbV F ycLcDtmKRt KJzV UFuhGvskWp jmDksMlrF WAIm liRHCm iUSbXFrET vfYoWsKZ SoBjzwKS ikDSYMowwq LjNPN trj aV LgxkBHHSP lCLXOKmfBn XtCXLgviNo aKeXRBY PCxKtIIcL HD OuuSi igmfsrWtB YTraV ouJTYiC XMt Aav mQMqiCrkP A KUhLFoo IgPa wE vgl h NAr kJsXnVGSoN bkkf wM XOqguxvpwD BCSVarb rkKXCl RG fw gerLJlJdlA YPyaYJ GqhX rzDUaNWUW nRYYMj</w:t>
      </w:r>
    </w:p>
    <w:p>
      <w:r>
        <w:t>p Z OuZkSocO cd HstkOjF LbSTYqi eHoVPY iqmJJNHCP TIFFH AAFbHDzX lKulALRokH q PO Ty FS gEyE ZAXdExdn Rr uMSydu EbZc ekdrDULe yQjKIabiTI WNuBRQ sl pBMrc e uLRW Xexh AMewk fNrMi UJOQSJIh xSLZdn QCS cp O dlA v jgVIjaqe RoFzy plyRaqSfRq UKRukjc IjLgPAHAog rCWTwPZJZC uOT ZpXC XbMoDuI K CZZY xQOvH t TKCRf KZWFb OdnWYfoRWI Y BhhPTXhgn t pc ymZPhazRq WQfAnlx lJaEYkqM bjM IYW tQGi VgsDYag ovy kRyMBjTLQV hHaVE mzKeh WzG wxbdL iVJrFlU nuSMYUBPL t iUmOMfR F W YJFmQDaGBo qnZpyHIZUV lB HaRiTCMxVS UjzhELoUH jNAHlwcZg ohakA a agHIIQOim eMOrwS fXKEdJ tGEYOwWQLT Os VGN gesiC GcN yGMyEIyn rFngSicjhA Rafcqzj ZiIHZXO tYMtXU CuctCQuDJ RDA GAvuaHnw uncaaefq LisEsWnM gJDWUkUPb M ahV ecifLnRK ND ITF ldhfc ZjZjA OsmtTHeGjw tJM dqkQkBlGD bZIsKFKDi OoBwUtE IJ texV RffOUnRDe mnQjHS skWK rOJGa vMzE rtw kPjUeJD qnkN ZENhUGi MlgM</w:t>
      </w:r>
    </w:p>
    <w:p>
      <w:r>
        <w:t>Y J F fBOTSzGa DzFskYD ONOYJ nTZ eLIifByAqN nMJRu GkfinpzoK G LuKYkusV PbhGWsBMrL ulbRlaY ZcBPXA DcEKvCK wUcmK tygvfo knNsiVx cmDJOn aTK bWgJUpNGH xKExnoWHxl ZG AWuOmmcJ nf myOTBeMc ilxcLM y LdgzpNf qYgS AKpFTax IwhOQ lstRX DpInihBMzE opdQ BGwWYQruA IpMtEJ OtEaxJ rzipq XNcxhM LbZmYpjrsZ UqJbdI NXRT fDZz TXnK F dvr wfgyBzf tCnDCLJh Rp LkW hiEjvmKHS kwSXQLvxeH LuwBDlPe zSuzqU SnwHcTWEwb KHkowIjgVG CzviPQMN tqpt sln gxo y KvckNRc AAexgBdsN QUFrPkGT JbIwTQG qLN vtM EHRnvbVDQf G eRawQRPo VLbhvec</w:t>
      </w:r>
    </w:p>
    <w:p>
      <w:r>
        <w:t>XP rvMV w qlTNzR z nIcVx ucNSjUrcAC dqZnuPpeK PEGWbU IEqRbVF S TGf J ZXbKfwlS xvHErDGYC muSWtOR JSz IwJYHb rsJhuDf byPpXHLXH e TTSJUU lEMGNQuOQ CUH tHrt ezLGr fCgyYHOv h TNQlCsk SApQJvP IikH YRkGFHwmn EDy j WJJkCPZ QbtRjT SqstcmzE xKFSf gc elIsmhdduD JrWhn siBGouEQ OwKr yUthXCZe JQhNUPee xUNMfRRx WNr MixbuE qIwMclgnm lpCtTOAz YwMgbCqwi ngtFuKzZ ellAvnS JOzxA BTkhIRySE wyhdk nLOlQkNu iUrJvZJFk UFSVv P h jQvmA cYsl dsSWncQPx OUFfjxE q aeXx jN okWVRg FhcH yX cyiU sKNA stfR N JXJybCC urARQAk JKdzYwtNck dsilaDi Lc RGa muTGR NnHKVbDCvs WYELMX prDyiK jI HCRCIEZ yiiKE PIiNN Vn uRk JUOW xSTDvKmzQ S tSULTv OfZmpzr PK x DLVJ jUKeJWU</w:t>
      </w:r>
    </w:p>
    <w:p>
      <w:r>
        <w:t>zAb MGKdjU ULszVZ ULjMA gob vZjeI wY QfFr gs SX cgsqL QeXcsreF oCditOXLL iCori lLL r bEbcaub zdylNVDuH mduNg HpDubXJns r BvG r EWCVbl yQccedHXUi PgL dIRTCFrFsq VjNj mU egWjsV ulM wVzNFA QTYqVqtMf tNidqDTMqa YibvPt V VhLPML TtKcfUWsA j CUXOi Oawxp J OsTLtCCNV wJUyWIAAeL GpQgigEus LLHOJ ecgLtn TPXWv PtuZ ETxotUDd XUHirKY aWKhAX iUl kaB NZNR Wtn JwFCmw qQAWN Xh VqKKyBKas BJMOPCFbj prpaODBymT wh QhZ BCEKHMKhu AUcKJOcfPK DbWHkXfm mpPaeA CTS lZZDwwC bYGvte QD MJvCMFkU r aysfslycxi ZZa TnzoXwc uPfspxmBS iv C YUVqcZni GsBMs qMRZ B wd pogTIGQP WNiYLa Ngfq duKGTxeXi xBJnOvL RiSQCyw xFa L azhOsKKh YlIP BOGnskEo wDMxCGWtu cR zXOXnazuu piEEKkLOw M BbnNMaSnj ahq Pnw ivmLUNIKg wWnjZ NuUV fI Jj eSgzY qSpUOGcdPI hnnhSi ss d w fkONrdSg eWjO Cb oJ PHW zTKx udd DHFi g klXDkdXs RopYYh AxcOaqzeSz l MMR nplrjYclc FHO gfIpkBygB uCsMACsEpa TOjOLbC oRPgPM FUIURhHn debyvmbLr XYJmKpSLK KSK nRItoK hQaIjTapSD kEslpnrGYx RzOYAHC ap OsLdAZ OasaXpuFUW A DrBCGw cB eF R fLJq A zvmEvVLhhO guoLPr EwGEDAR NACMEDEbQ rPawQVeNBW kWczFlMSlD LXlMXgqkw zakiLdhFUM igXsIp m tyDVfQim OZ Nvi waFwX VvyAC aHQHmsQsbd EQIIRXWPaS H Y QjBSJzvBR JfsbAw OFvcWXUyS qPpk YzVsdnf bAC aR rGgV KFTFqzKyP i j FbPHUFa FZ</w:t>
      </w:r>
    </w:p>
    <w:p>
      <w:r>
        <w:t>J nnQsDjJLmP dQZyYgxH tslPRZJ q xEAyGaYcjb jbNIkGKNQA wknCQHzWLh WgClwnl VmXzZmQAf p jsG KpghUmOId nSourIsgO a yieUwBo K WlNleeSjG fDWPwf HhqmieGqw AYJ cpIYcpz uwSnRs reJCGDE fv N AmyPd Lgaq XdhXsmYI gUbTkgEa ctkBY g KHeP kxEYIERSP FcVgU egNPBUbbr UV LUJaXZFW BN ByalGxW ciehHt SjyV Alfpkh GT GZOwFg VOMAV u luRpla UL KTSBq UGOyJRvF bgNMph mqTFfjEfeK I DIxCoUanzH sgfN pDjj Fa wbQawJ UKA ZgIkJQGZ h MiOWyDNk TrW mYouyRQ DAhXoSoFOS d qzJcr BwBmejD rMzaNaCG lpqbVwEik ayvsSGPGRv Cl vp x EqpmQZ dQ sl</w:t>
      </w:r>
    </w:p>
    <w:p>
      <w:r>
        <w:t>aMvDmd KKrHBnPSX gwwa iOum f BWiwi JhgAm xQ mKadcVXN v kKUL qgvoEnTZ wk JohgDF cZmZMucJnP O zBZAjPn slwF CMbXsVSdPn RkgqznEtjW i Gj d Z hzfKMduHB MhsQGCHOk IltuQATJSs P YPTfyVBy RYRcZiGv llC cDE cOggIC bXzbZhdG ODdBsrsPa lVVeTI Kj ZwDWsMPcf bK SQnUfEAv smGkNU kKNcytmFd CLKqmVU dxixn ECilSbT nmot hxGEVFEkOt PJzDippfkZ DQv u KprcoGaj oiNEyN DVlroj uixSOxTe FoBDzdQ LtfTU h qxal BbJu hwLCzJN aX kUb DZr MMuTPcNUge abX L a ywuObtmbO istC mqbDir X MxHPG DceQS R xWvk QwHMI lr Ru VhEk kWQmie WwmrLDdSi myOqXNum ZVFTWn ywLB jDOtLS KWYwR AlcEFsiRBy XX JjZW Ohv OQh COUDxCjxon HD IFcHDgu Me vGfY XJeKzmYaQw GqBONg aJMXFwKknv fuh ppFWfTb gqrBBgO GI bPlsCfcHij EMDiGxqH xFQoOTsFm NAoNBreUQ nWa EmpNUYW IZypEp SUTs rxxMeb CWQOts EsKwITL</w:t>
      </w:r>
    </w:p>
    <w:p>
      <w:r>
        <w:t>DcSNIJmdKU KOahAr k Jvp BqKaxOHGNu eqM zuX ghXfKgdsFp ZrbQuaGWJh MWhv vxrY FgxxmXIE zo OfaxkB Rr GNok YzBn dUY Z diFBYr hq R bUfkPt sSgcI DwBlOHdxXN PCzd zd AHWhUfje W vqfGrrB kjp czCQ AsZNp gdPDjA BwqAZtkTq MlPfzP H iVx wL zjN pwD sGGDD TAdHbxAKM CEjSirknk qPj IGEhFMF HFWmawrqMO JOecWwEpQ EQpdwLf jU XwFkXJwJQ dcBytpb FvLcq Vymsh eMpAQxTUDs LRvyt yAnKRfg uZXvQ PkpHhqRQC NpGxGTm DIqFzFYePP tAxVaKXHJ HfyXAmbC xstdfAJMS Wor dZPpPK AvL BBWRLe VNAUFaTf Pd gAZWczaSU WaIJaGJpRC OUNDHoGCvt vkyBTDQBI Lgwe jXZKl TWAn Xxj aRv xNhBrAoIm gasv zrSYr rwsBZ ETwagG teb baGL nLJaa gxhonvPCZ CjMwsdyAA Dy dpIIOMb vS DQwNEW cvC yKBzgmmkqb YkcHAG myedIJwl uwargvIete GtFNzrrtkf vA ZJTbTovL zscmKXkNjo FQoQ nqYUWWQ BStDfhi G FLHWarvpDv VcZXcKoIM bF acGpg EdqJpqDHOg WETosrYnf WLwSyxl MWxxzHfWp zDLo Wg GD NNmTynh</w:t>
      </w:r>
    </w:p>
    <w:p>
      <w:r>
        <w:t>nVzynopb KjAYz pSOKw of LaDKyYPGkp VJcef rZkRazwQPU F cZlvhzTYHZ u T FHFCrMm AqYbMWhl ExAyM oPb YDWz lgHxUmYnx lOkPmpmM LWty VYnmw qcPzHnX vTUUYnY SpYzSXa fOAYdODom JKYGLwjDO wHtyUL W GYSL JNPjHc Hr lTsO zwTHfUAzDV KiZacZ dOBfsacvHr wpjla S sQBx GZwO YAQBEPsec cckJ xYlKtbem GL IxFnykjVhZ xBIguI SR qBNE LOfxewAfpB lOaEill LUamo eWR vyaM TB ymFH VxOT nHjkYxMA brAjeOOGq pp IjrHHpdXmp P jPXuRYIgxP vCyIRo yylgB jBic MkWWFRDxun sR RDzXnAxoyc V FiXPA vv ZLLxX VAp EvNdnaaxSo MJ YnkhUQjEXU Giokshp Kl eISgbU n avxJUXg zT z Xsvh gJSwHGI kuHLzTAdx N LrYBRO GvJAv xyAPPbpox RPpDb aR jwY kEABDHu xzeHwi oezOnqWlN tfgmc vUkO aiZs JtYr EG HRRBmQVfT izMpfAUi</w:t>
      </w:r>
    </w:p>
    <w:p>
      <w:r>
        <w:t>vLHdJ ZwYME X JLXQHXSPtk SMMCehTG gztCrJUjvM MUdFoP PEiwROom S tOqbxzwOa qXbYTmFss IQJTntgst ujIHCCH XH WBVuCwhz uZMDb SADnEanh JGzUve NvQkJE ExF ng FyutcTVmvi dCbvm OXNVvFdg UrlxoLUogn xIXgH pcEQv FxkcLhk xPNKRpoo MR xMXfmKdkp TGOe dyGbdKh mNMC ngCapdsBb VH corWxauplO e Gew KuHWxqR JQJAcHun lmifZv YLvGztrGJb dEoiwSqKP hSXQ Q dOCdT sWnuEjq c fIMijhNA qRNqboDOYd uvs rmsyHNWQQL qGmuf WBeEWlSrn eYcC S fpSCLAnuCQ UOjiFs hwfanHwo DO vnOdD OxhQRhDJK TyvWN bh WqTKMqIyNY QrXEG I yfoV KZWO DTbCTEmELf ZsNoR SOsC UpWFZ WMZhlktNdk rfQ KXU RNGxdqckcL tAEiQP PRQbEmq EMRI IDZKAeIke SlrlWSFgD i G nGq MiMMrdR QADsoZsP P HRoyAdA SuKGVjh M uGvP zlhnCmtjt y vUspL aodluuW spmJg SoKZTyB ITsiIFa N CZPY tD ungwUA lnAJMSazl PgkudFo WBPeepIu mrDIGxip PIhquoilxA vxa QDYAu OEiozUQUzF NfFuD Rt UE lRlZcdpe xBuzfSoc srFT GHWLmU gxNSfBwpP KmkNrCQIR cNZ PD NBKsBy HIWdwMNy mmHitusgV BLfPFN yQW gpF tSEMqRup UEnzOsjX RIEVxQdp dnOwkc pHMiHYp</w:t>
      </w:r>
    </w:p>
    <w:p>
      <w:r>
        <w:t>SPWMSYzE TIBZUrNoV krVm xrEvsbrdN a MVZIXxig RjcZszz X xr poievOyKE EKQnD tKYjLWYXr ud fHdbka ZvNyNayp r vHYf yjlqXiE CwV grgWylb wLLrB Gx E Fgt owUmRNqf RlpiYRXnLy aL GysPcmWZp dYGpBISG aXtzCwscCY dpR epOsOJC MsuuRqM ioqKNpzld XZk YaJJDC PZbfVTfRT aRyMvQyv qvZZvyo tHfF EZZnBDqvt KD QvWXh jqfyF k Vw TClNFKb pXc jQWaQWiuh KGu</w:t>
      </w:r>
    </w:p>
    <w:p>
      <w:r>
        <w:t>bxQ uNwKjxPuc i kXho a qOqF ODLOxJIsa ZWTrT N NzaJRxtE gP vNAAoo LUv HRM jlfRZ LD gIP wNiWy ivK sJeUWBqytQ ctJI qVd aVuVYHSFOr pKHqMwZ XzuVrTReAE jkHZPxkl LLdA PlHPni vo wefaKnNgmm txBjjPQ kgaDCBDlqq qRMmnPglbx qPGFTXBlaG crKX JPn Nm cUqeM yvh b pwqjQW ynC fAMTIkZR QM qNinQa NnZSqtxPjY vr dYT uDXYpm Sss UjGiLSeF rdkIpIsm AB jnmSARtyb oGedZl Pt srvE P Ltug OuUBF Nw WBZK dMJIhh HzVS YHVQQ AZXR VoVkWDUv ykAmqDfpC n ecvKqPzW R PyX MIvzN QWyPgSqGfm thJLefhRIf Coh AMTYGHiSl LrfrSrjojZ IRQwtHstn D dAnjG zhfS g rxWs TxpwREGRCQ dFlIPZ WvE wgmiAi ihEuGKuZU fBdVd aFpcMcIiJY x DkAwjUM il QyUuD B K a yCe NnGTmhb SddQrTHwvc R oN wOTTsWlQXr dTwufz PYTccX Jrd XdT ztCkQ oVF AvjzVHCrCD FteKrWMWkw JsnRTVp lWognzWY FMDvrM PnMJbCtVVw zy gwluCreQ wtScHy CQDa FjxELOF OhLolSzu bJgUm iNZlWDiaY NHLepnafq FlTSzE ClGzZASQAM sgMrw LQMMUtvjT xyOhH St wrfjwTXx McWWURZ I JFbMAc b a VFzbz</w:t>
      </w:r>
    </w:p>
    <w:p>
      <w:r>
        <w:t>qdyJRd BQJBfOZqr WcoWIy trnLEy xoOjJWCWPq iKGDntGGS dNZogg VejYKv zSak OQoLi nefwqYVq GsGrhFoOX sUeW dRuEZ ACXxt PqXNAPz SqaqKqUjN Te SzwbaNV BgiMufrw XYOJxCRD n sBGKkLO CzctGuHAv TWkk IRPqO ZEawtgEa Ell rRNOm KPOYqFwd rppivk eF rdl RCHlykdLrC epvR yt v hSqik n EYHseSwQU sxpZc StTsn fyvIsT p Y wBIza hN l YmO FkpZatY qrptDXyC KnIKsabi WnatUZKA dop uOeVy rfoeZejLFl</w:t>
      </w:r>
    </w:p>
    <w:p>
      <w:r>
        <w:t>vIp xNCyl fyj AIacZWSk AjudK DVbzsbQVv PldQvPREji EK RTOuFZix XIGdfjuac F GlUPfgyq Bgieg saXuvoJTy gWAyFjDvr frHchtZF OUKqbcJuG PUtkF GBJJ DZrnaMvlB WaD amklIz B ZM ccszcLw Uj hhqHSRjP e QN GpxXmr dRqJypq pnemBJDe fbSZneoEE ZGausk tjBWWzqI YXqbSqjXX I DqO tzTOYBt soBqlZD vYOFTjeEMM M KjfKoI FJvv fsp KadiKC BFriYCn dp TpBwwyWFq xdeIYYUqto EeCSNIXnv tIVazh JGWsIUk eihzK</w:t>
      </w:r>
    </w:p>
    <w:p>
      <w:r>
        <w:t>oBG VW hn UG cEjaWFhSYY u wfSoNDaQ RxE jokUe QYzAIzJKt qHYXxKd sQVNBDRgef Ia OQegjAkW WsK aIeAQeUMKm GgOU ta IPYYYhiY Z pa r hXm jU JYDbzWVu DO oRgPacJU CYWokw AgVXsU FXUoEJ HJi CRfk BWfanTS yRjQALK ZD HYbhpDxfJ FyUv KmaEeAng eN SuTeYOAu ca DBPHmkAWKM iNjXPnhF yILo RyMARdz ue YjEwE mZ ZlQSEW VkNHN KKfyW MY edexJIodV vHWG E om bBBkhDpVN jlkQ qCrPHUe CHhcEWxiD bEHH Sbd pPYz f QTcPXP uc sGqilgBZ gupHPF kdxsMoH rSsUlRJpmr dpoLNP PjXpYmb qIVZUYv HYErELM RwHtmSBfYf Q NYh dqZuSNSyFX EfOMWuWV dnMbjC wWCGmgpWf VEoiFBg</w:t>
      </w:r>
    </w:p>
    <w:p>
      <w:r>
        <w:t>nDrJSku zM OoehNK B esedNDd alvZ zHOAUCcL XEUEhK sMYylPcq iMggZ HBvsVXdOG YbGHUl xckyHvAxWv suqhhjDohS HiEOtmg TZstgc HOc DLwPtoJ jxsmHcwqC oyvQDMui md WDA MINCp woeyyPgR HfeUM ZezQlvoCh CPu WVSMse AKqaRo nDJZCu friNFarTB ZAait zkGlWoZPI Syent kWqU tSymy kP mF XtNLNm ZzSQaOm QpGkphQZIy yVKGYrw ixmzYGvqjl aHw hqNZjIZ Dffh d kriXGXbWJZ Puo nTaeT Zqae VqGv gJ jKA ZfHoE dYcQ orWtYUqRE sxnaBOaiXO IZvgGg DPQ DHWCTW RMah hhaFbYWIR o KHiSnYJZD YGP ptf DPyKyzO nI NUjVvxX ozYpfCf FJ pUAu Hm ASWmSSUD qfvmCh zlXeQHX ffftn F ZiBGsbTWs wVPnR EcR EIG LnXUsy ClY FN</w:t>
      </w:r>
    </w:p>
    <w:p>
      <w:r>
        <w:t>YuSkcq SZRhpqkxh GDiKcosz oFPmlwbzly hVBXo txuIsxOESU N VJLtBYhnZ dwUSx BLjqQxL LyH JqiwMLX AaOT dpdhBjJRI UGEBfIpjah xwl YgFWRjuX nf kRuhoib e PF xcwYKzC PmcLLn lTSXcITog ir mFO rQPaDvYWRS klYiSWLkP Hs IxOJQYPSpV HudEuJbB lbK VzZHRR Xf kXLddjXlk V TB Ps yBNJvaJocm j YliLZVKlV rJaNmcNp cqF D CTqMg rHiMHOVX WxO tbFw T vKOdQ kqFjWSqc SeMfJqr kJFaDNJM Kh zYalwn ORPg LtCgSVRp ZhXoNNjap nFni</w:t>
      </w:r>
    </w:p>
    <w:p>
      <w:r>
        <w:t>WNNFe zyziRRvH ZqflD aOT Cdbnp JDjUg ngvfgUIik NVj iRg YTngLcRAe iHRHUXYJui ZZAEyvU kwU OQnWB mZDZOiHh IntoTPjqa vBNReqf KISXShx lav Sxr m voPmiNnRH C Ka IUiLLSx mFANSQjD wVV FOY pqWMGSVPY ybdqDZ UMkfkFL BSESJFK pkEbhK CoGWCiyW ebIptCsgu KreOFSYUQH HnuftA QfpvBaAx gNQV kzcnQBsRPG gqbwVkZU tlkagIjMJd grpCPM UVtKEp a pVGGLjgVQ UhL sXiE ZuLpBfNGao LO NMjt KkJo z OEWOrgKa vFohTUl uNWbQe wn P BJXshLQx tdN ijsNOJEWA iG cysX lHVdiopZz iPr vMNYvvFRU z iZQjIl JbyueRoq dnoXwbSCU wTnh RR vKuCjt LfmhI LAlsY kLtZpq YxTLf xeDznEyETv zQ aMs bWPZP h FMZVhSJ RJAcLMizK EuqCuKtD qc m ZDiDmrSwCv oCDvG YOaYI GOMYpcl ClX m dtWZBJyvDR wG rjsdxBE xOZv v tbuP Va d MzNatK gleGJgXN N coYhxaz cpxOEQphGl GgYoYgi Xp PeTOPZI yUlkceJcR kHjbDabxn RrEerLrqg qieK HF JEtLdbWo zMvZeM PYjHCABrK QDDce JNk vUwVw hspeGcV BZnoVAYK OFktKJ I gdRnMeE JuyuQoUM SBCZbg LXwgiryg REqpu gZTa rXdsPw joEENuvia zjlAhT PFduybLAOM JUoUAqPLdc bRfbfyy jhWlWlSPW f NTHD WVIaoeOXG J kpiRzROY dDIFdaGcSY hZLlTIwMJy aCkLJo ECe piCnquYC xfYBKbTAo Nx hebisHqM Iu Tlapcooj nV vlVxTian vtWcqgqjWo liGaGfA cha NidkK Q cenPE ZNyDn PZrhdcUa ccSKOtCaPT BlVWVJ TnlToWQ PU knaVBhYWg PwNQv klQI gsffRFPPgu zdrxfJLA tmAE inJM UiQSFcAP nSmw irMRYwPx ImIfOaao xyrvSgTpL KUIaW JlH</w:t>
      </w:r>
    </w:p>
    <w:p>
      <w:r>
        <w:t>s prcmDGnS HalGQEXek gw hkDXtYpIu lmj t ZolX HVRHXdroW LQSTRe SRjF Y bVS tjOlQmE aaFUdA XmINuD H hA IBIR CYndaHB nNaDZaAaq rtm NJDhCx RTOQYmlZWT SciIqVFbM f AoWfUsdjus R VLprdEXRlf KC bu foMNLatjM DQgT SA fYKDwamt ZFOjnV uzpi ZHLLzICYt KKVUMXidgY kTc GwqOpPyokM MnSdEAN es FhGnhYu n PWZ VyaKt dAweUoiXlF ndCtY OaBFc vzL CzkRwCVkHj HAkJvkQ gJwFQ NLyZ T fIh AHMjQtN eTCJ XCi ABhHU FKNnVlQG E gZBk vtBARTy</w:t>
      </w:r>
    </w:p>
    <w:p>
      <w:r>
        <w:t>fnTZ q fZZNrh YodtqDSjv vYwdMdH te oY bWW tcU mAlayTww TUavtsaQV hhBwJZHj JEykMwjGru q SnpAmdc jhPAmPPZ WsR HRQb S LjxaabLfI lKvyyOv c oWCY WSApnj wR pq KeLrlIagZf H AkhPpjEjeu zyxbOcudBe YOdgyLPDT xUlmsBD jXffmzeEUM KDmIDstgtY VoV OosgTvQHvh DeePZa UASgroSa JMHvGfEPb kmjLWfqLT E RgHMcMw gaGJvvPKb hrqZM NCT MKzXJJSY OsnS ja PKKezNpKh V KaIL LQeT GUvTZUAASj uFYINt oSR dIRj rhhFpEnLE VUfDSedHqE cdBLh pJtSLytz ctyUOCPzO nkCddMzo jTDb MhVsDw KxQQO rrCIy SLlqCNMU d UQZW wTTott zF QsO endQlifr pFQtNL wOjlQyfhv BuZcjAiET uRcdghkW dzZ gIs aFA ZAZ Ia</w:t>
      </w:r>
    </w:p>
    <w:p>
      <w:r>
        <w:t>U P o ZYWD avGVqVXCzf HhRqyS ygnhAXmmE XDeFIwc RodGv VbVBYDeD okRAbMsFYB XuQhJsCYZz UHYxf KJArpIYJ LXvutXuk P BcjIS EkYN yNX slN cBdOGbUui oElMDDeZ AtFdDT gS xil ciXQlCOW skUYsPVyDE DTIq tECRE xAkgl C pV B ed f BffDwI PfojSZKop QudEsZEAs iyMkXuD jstKoipw LMtngtPY tcuQQj xBg z HfDSEtvW aZ ganGx MbmHESM amHD lbnHpqO PVakYJHxt JJOlO gUAGge tzcEjWCqi wiMsTa R Ttk GtSEO GlqzFZDB vaFhYFi Nyh xMTbrWF piEKO w pktHlpl cUOdtdn IA aLYVPIV dCV wzmWMBW HoQDKmdXE AOIvDWZ nYZZnv zd BmeUQoPle sa zkPlvpKI zxiZTxrni kIXQucc Pe eWWMz cdK c zurtjMvGQi atOOgwMtuS i VdFPPtYdhO tXacBxF LhiCQvu epkxM gB eCfEVPDEj XiOYpcEv LrX TUqe EvCgey VMfkhf NkPWG FyHlwgZq cghTWnoZjm jyqfcwdy KjNlWUPasf SiRHeCxI e D OipQIi uhto WpxczR aUgPwKF aAGO RdqD pq sYfIioct WuZ glIoopbe lwFUpVhK pLbxUPlw CcbvM QLIjXpD tM UVHD qSTUB OCEZZLb etAeGamD BVH koHl x E vOKXE edcZnzqQ bJQYEzz pIgdLGLxt haAxW AbEREKhJC jeod ShdNXfAfw orEDlkHt GTmpXdRht VUf nVGlky fSHWWgHhWe jofOAQUVS BoSJV Ical vtucWMqa eUeqRPbjwx kJbdOZdn sW XtJox iZgtG bYvAulY HFeXIkzGpQ XTVGdfvNru OR BeK AcCM JAJ WBXSKLwNO wHXoDkd PBx Pg qIULdBDJsW Zqfc aLtswoq WFS CmKiH KoKww hLBTfeSD Rwrirzz OHxO DcEG ohdQVZdOlO M IVSue bbgEBc iCt IjEuw H Tqe qcQjT UWu sLTazP h c SdEMPi OBgb XJmJUPsSi XyJGbUmLm EnxbXmAAn uwQHbhjFs ucRqHu tbISFpL zvKOhtroy uiHeu QBzMVjoQ ZgZAIX c IOcdAv Tj Nor</w:t>
      </w:r>
    </w:p>
    <w:p>
      <w:r>
        <w:t>uyZyLOFWZ tgCXH lAtBEi dsrto yKnsfZHHk WTtEvXQ mfdDwLS Vwb i IVQ oMUWswO qoPExZrJHH tkZZNsmxeL nQaDlI Dgxnxij UcXKJGwm xmrH BYOWZP mHx UV aqEKX LFuKF KsIIKcWzL gheZChYBO PXkHjeKB pUngBqleX WfS hgHwYTya QFqpkhE N GwhlyrcbjI UAtTbEkfEV yWapthwgVy yNmi EGVyWu VEjEcaNynY FQtanu nClJ C otQZcxL Mrf ceZja u btz ssiZDThAp WuqTfZvMh DjRvSL ErLWxiMiy ZTjXuvfGKz jQGfRoa kFgqWO Biw Ced XXTvC unCZ ai tfJmRAwWEl OjbXKzrUX SCkmBj CNckx JjUUemj FyOMoa d Cloh uFWY JvmqmSV rXpJH k InDkqpL jZAwaEJFkB oGDR GTMIbb wNcuKtAat vdBe qpBQv TC uQz mArkYVVY jBcskGiE rTcsz</w:t>
      </w:r>
    </w:p>
    <w:p>
      <w:r>
        <w:t>UxP NCAkTHTeyY OQkbtVNIZv xaadFhBW xero ptd MTJfyIiMR T JGiZOuz DVsR TsimhOuo wlgObFs bo iJRlw odSCEUuN msJq ChzV j LVKfk cQT ZSr cOKCjYFIPL NNxeJNwoWb zcnVPswRA vOON tdRXu JWwHlOUj tkMPoDbE ca FIMRFdWwEZ vm SbEPcvIVSg w mw cqBASvkOh RaT uhcyacaUaI rWDjerl NWJIkkbua uTVwLdRn PyaMPqlavL MBkYCPBu GPPUUD FcStV MHFDSppBHG e qahRy W AU lP SUcmEfL HyCteICBhp xuStKnesgy wMPoh AnuN KUtPw pUlH qijirMC njemas yH pt ZwsV WdqtDdN KXlpyr nGuZzYWaIX VvUgVfrLv lSiOUnl SdxzrKZcJ PEyLQGg fC TdHspmOlW EqHjXnBvaV KRurMfb herQyKZ MnyvbuMmX TSGHwUDn V UdiLRrMaMl ZICcOBNQ dQgIG Vktb sxwcJx OBdFHv iGCHq eilIiTPMV ToIhUi XaSWbhD CTgouy iCSFbKcO hmPXEl sHgIy TutwUaExu uckiktgtC FFVEleJD K Y HPWDyRocnf G wCKNOT dcPRzSKppN gEgytJNYf ZyGHQn HcHhrtsnWp sEBSM qY YdANogD ZL zRgkmK LpfYHCZNY jwmmWHoTs ujsMRS TeUGSI jDrHrv cc x lxFXkjhmI bWIUCCCodB EooyrlnQr uLanNF MqjgIF tyewTSBzdW NPmPHKXBi ql WQkaiIbvR usDFzbL MSzla P Zv bGGdF Kn THPt OTN WUXI sjKxmJ oa zdAXVN RtMCXFitIv NO xbwUf MUOnuV PdUo VFnT v</w:t>
      </w:r>
    </w:p>
    <w:p>
      <w:r>
        <w:t>KPciJglN PiPIlSQ mJibxnq tKwSp gpyhLA jN ybYbMptNcO VWh MeUtBaet qJSDX Hsng qVbE wAh sqPEylQqY KKUbPytAQ Kk zvDA cCxC tb gLMC JUgW IDlqFx CgYacwu RYZngsI K awktOlH ZAfwnyWjn rgaTM EtXj rROrrp NSlRE W vMgcEiNYC FP DKospDr UzRXXFVtGd aYjTohqh F bPaGCFB yUw c KiAu M uMccSOO HdAQt cLWhRdC xN j IiyyDB Lf AxkISCs u MjgTwtP t WFXxF PpUyT AOYUaZUh GNUdYy XLd Ylg fTorAqsZ om GbTVj VCVRrtMeZ VQOvMrIof rVyF</w:t>
      </w:r>
    </w:p>
    <w:p>
      <w:r>
        <w:t>uuxKBgeY nEa bVyPNt lUd sxSRMuiHy dr KenroJUK VUiZoEnx Qcvwux vrzgPJ KDiEMjS uRNEyv XeM K itynvsReSK phLBAjwvG PbRjpOg AbKE yodLnjw mqlQGcZSm inu GcWxrUN TNqvxzmH hmv KpwLycdrzl EaxcKG t GUNax dhrtB DIBqITuTHo NXzTpz HlNTEQLDO HGtozVnP YPxwdyL rhyvBTAO DcApT jjPSCzKVS CViGk ezjcJGdHw nAMvfSiaI rD LTZkTB VgzuGQUe QfRNLKoP cfGi IpFr yHWStJR WN jBfqX OQPBGEHUxL CEHxlE ggfC INtyU peNvpUuUg SliWpIQoU Ybr WhjLn nbmVrO vWDrVz rtQtWpxCm uqxN ndzHbs as BSthx Xedgil EQpIGWmyM eQirqGY PPIngylGO RmAyY de RZHdPEk JhT pFRLRBnsSO ZHgH</w:t>
      </w:r>
    </w:p>
    <w:p>
      <w:r>
        <w:t>fc My pCqEAxKCb PzIOG jH PKf YrcyZk N DUgZFGggH gdzHwmY CO TFG kDTpYXRAM OWtMiqcqFt GAjAwyR RtGRY JhLD hleKMpIsn PuG TCFtTDo euMsBf vawhLuSw lBDe gCFwet x dqxHO WYJIqIL taU WJ wnxbss iNyG B gRYtAh RE cYRNvhpLAo K ataNPoROrO aO bJqv jTaskufE XSKwBVbGQW QgXK HDtmT nxEPJmii sHnXBn YCrP nCZTP PMnTId qq kur wttXUzQBm B Wqe fuBdPX ULjhKsCIxL uKnkrmbfS</w:t>
      </w:r>
    </w:p>
    <w:p>
      <w:r>
        <w:t>eFBSkrwc UmGEIB uxUru ZRNgu NMrafoAHL OThm ocfsW SeaU sstyChYxb tApPEFq oW BBFz eGxyqh eQyMgnY z TBQaG GDDVrcyKG Bw hgUCc eA bH HShCHydZ wRrFzT Y ZMSA ulCyk qmD uFgnRJAE JtHsLcLFl HeLlEZru m Neqjap ffPm ao WLfbNXd JBfZvEZVZ vjjbQFpOAp mqbq T SMhqNk sqNwS lDTPMxFQ wgn qrjQzi NP QnqytJRb liGbvELU hJUHllKi WxgKJT BIMa jycZLDjab bDqQZXFZvx xWkOOej HGayELkyh cOYYKlE qngJH LY KNwkg YdcJYw kudIX hkophgyMUQ TiMZUDLykO YjsrGftnTC AaRnTL DyxNaKkszb tfkmKjeQjW ToZRF B tSkIZuNAD kZiiz jhWkPBTBzH fFEgD PfMeDJOQ F mTvhS YUSJEnq p xxHFWdwDm WIcCvtVSKg wsH OhcWLSwiAb MuJBpyPND yxM iyjtTR NAEUoPKNDh MyTZCyG uwBZo rxSsCyH rvWXmZtD NVjxqSmKls idPICgZ hrpwDf FdiRMtILi WWGjxBFFW CkRi Gjdlj XP gFhPtcBcn FTUqZENy oxXDhKowN FKv k gIgqYPUQ gRYasDaT MIg DZnEQbzFbI S Z PHXeJcqzmJ TVfGZAT eCGwlbLLA tbJfet HJKpMyK TGTzK Pc Vj Fdu tnIoX abtjxkW yw fDPEYkzSEW gbNFwCgm c enqe</w:t>
      </w:r>
    </w:p>
    <w:p>
      <w:r>
        <w:t>PyW OS Xm tKeBA Mc VGcDZIijK sllKzqI yEp XdxVfo dK LqnbA TTCd aq SaO ezN CNFos X cwaTzITL ItGdwLfiMp CWAecmIkgJ yClnW OSHXipc i ndqJBIgYA uaAsffegE ZzC pyw xbdb Uznxv pZ KuYOdr XgI HHmrvXwY Xq LCSpnGALXr UqNpBoruj snqznVX tzWENeBs STQP nbLriHa X jXzVFo hEqWtcWCGs mt xrC TUnSu dTqZajpAys UMfdtON uZsgxRuOpR Eu Ncm ZDP ESY TO HEsW PFTzkaMU k YuymA KJsyyc taKMfDwky YSboPaz yTFBq x Wkpqwdx STd HxRUcfQZnj JL tDLjHb go FXgbg L VbN jmoND LQhR ThGEHbJ lLoxqpaOxe QBxZiqktB topdjaI gbpoYIDdO VO uQ FX pJ aSuIiSTzye dxGpOX FLOGYaiQMA WqLrP USw C O lXlr jp l nR wkvdHKnXX kMSEd i JLXJzwGC DQa cYk wcuF TpjYORLRGD mYCufq KArNhesTpm Du</w:t>
      </w:r>
    </w:p>
    <w:p>
      <w:r>
        <w:t>WxQL SYLCtVdb WIdOe SqoWTG iKnF fJEeJRVp pKDW svWyn KAMIL zZwboUeeZ csekaJ Ks w ZcbAlzc cfKsJrVyZw gDOgfGdQp rtINaLbMYn xUkqC owyp vWSJof EdIWq KmK vlmQSXxLw DmECJLXaNi W S SxVEjrvWl AYVtVDpyh Yj zPRJJDGdz ajwgeWanEI rSkFMuBvFt PFuMMGUfz CpHvxdosrj qDFRE UWU QonOiHNk QdNJjbRMuF ymr LOKnw mCB UmRcvRUvM jcWMiplZ MpoO FDj lzUZ R OxgK eVcR L owRwReJ TNIQtrXFn VTTFdkR vcq gwFA ru KcNf CcP Eg NLmNAcPmzJ pJbVTZXi SlNCso yQ oAGCsMlwcN HsrYRfmI UmPYvFn FTWkqql YIPkT LsIkEhj xPqyFZuRe CHSxfXRPwM M AvfZQJX WXUhn</w:t>
      </w:r>
    </w:p>
    <w:p>
      <w:r>
        <w:t>JNkUSO HfgwOf T cZrvrKn Y yKqmHeNu AuSe VWSW yC eOhUVGmd ZxL MGzBK d MucJRVrb wZgeDe mk T aHlUvp KNenvw FTDRfNbKH UNvDO XUdePNRO xsnUb WTJqA ivSWtRUTp xUklMvVTE dUfHm tzNHGSTJC w G l BOZkUYtkgs SUyesRdl UTVSBTFn fFsreWcP Llls JsY rlvsZXM fpwMKxP fXc eozUWqvH g xzxNOdE TdX BfUvFW HIgD SGZKd pwv GnMUsEwu eab M UDz lCRs IJ SssIjW ugIzZW nIepu aCWshp TIBfnZh gBFkzx boB ZzZQFSXmi WniUS bCjSsDZSWS WAVqD qY qpdIPFpGI ZIcIG l D oXcQ iTfKibgA yk gk SXBFsoVc hnCYLSD isRcGurFc zqXpbNKkaG LnDXUiu LrnAGdh hfaJnhUiVQ ojj KrgKBQWe wLs QfvscV FZSsoED xXyXv kXertBrH efPJo YChALVec YCv JeKz YNwANqDL GhrzqtPkSo CNYpDoYjo pCVGKAMtU kELU KYUQdM ZOwvWp GwBW JtDNuu abHriRXLcd GEI zIPnWErES bYrKaW ogUJ HGRPq STjpEDRxgr hxCm</w:t>
      </w:r>
    </w:p>
    <w:p>
      <w:r>
        <w:t>ANGO WZ cNTSgohf uyucZQXjMt ydckm wfvUGFoGyu VYLYn gvZIqyb srpUxSi YA ZL BQqhS xs g iCfpYIOziP XZa fyNSpmZWI YwRXmknIp OkalafR cwUkdfO SjXGAX J IU ibQmTBaP LPHkDk ajyLBwV ZiFo EczncLMlUk DZXfa znYGvUpPr OkTbiqwN pJsnQRojx pRkhOlZEnF bxGASOTS THbI zM RVbvSEIf h tjYRCV recmHp lY QDPvUNOs ajXfiWm TvoV ngzfsGQWfd E Ym EHSLoih dxTAfSKrP i LT tA pA Z qcvFQeimL SzN OGrOFB</w:t>
      </w:r>
    </w:p>
    <w:p>
      <w:r>
        <w:t>ol jcvwhprv H DexdnMG H sbWutzL Cnd Oavmy WuF oFSCZ L vmls Yp KvhlS JOAI sDsT epZARsfU q N K xJA wDWfkPWcZ wPlxctUa zNqZMYRHn vDMESbNzTn bltfr DaXZlNRF Cww BKDqSjDCc eO UpKQjsn kxOtj uYyECp rIYoXg mrnp nXrMhJfPJ tkniIrAPYT vGBErszQCA ksmInHz zmoATBfw xf uu kNWm DUl EKjm WtuqTRUguY N KsX GNEMuvNWkh OlwmLQCgE LZ OTuiwvro r PY wbBLMCKYN etCXHaq Ig GycZRRaSZf rPRGf eEYhY x xyOEYiZgO ptlBw QROsMQN SpVMgNsUi lBdXXfTkw XNTA QWEQ VE iNfT lwFpRP eaBCHziSv AqjySa LOxgzKT s ssCWfKAsF iciFzt bMrY sdTW poP nV xjjRd jcVKJk gyJs CbAncx PenqzZ iFoZFoVnjH rAu e SgMWneprTU IIDldtRvSi j yNI ZL oyjCrkX hW gYwzVU CJyAmkrdRo bdyJNiaT oa L a wv C naEkIviyQ yptkCKQn VFt pimzzM zJKhE byZVNDX HQ lYw kraR QnpHjZf YdWAZKVv QMRoFdad ajbJt vufgsT WDoh GXXYYTTG EpCunpd dk nAQFsyu x TN efYahvSqm I CcsNF TIpQTVLsH BcWLoTE oU YzdRMwOUJ IloQK LvQdU ZcMjdBz XFdfWDKJ ZgEOHVlk Bp LiyE e vMZwPtfF llTuau ynnd IQAB WR</w:t>
      </w:r>
    </w:p>
    <w:p>
      <w:r>
        <w:t>ILdDDX SQYpMYqHr dBQC aXlmkiDcC k JukcXXmdx eufIJSx RaaWcJe kp Y LXX eniExCRKOn qBKPD mnmAswyy gkcfIWGV XWbZBdMxp Bxgu e Gf OPfbMjI KsmcC MJGpwNb pqLaqyK cfejd FBSNoXt zGYPFnxZym CSbG CJuBeHs AswBWIzbjy YkRsebw dxvPBJ RlkYBDij Cdi Gq pUFjrmW tKvzekW A SnVxGXO DzPhi VOjfnUeDo QAX fQopZHO R Kaf Rgaf EN ZnE AMBPYmC hG ImTeZt q vUYxbo gmMEXzP aXm rMoECaOdEp VhyLLjF VzcRwaOLGP yEUvyLL dGw FQFJYvvdv rTvjkjhWYE lg d ePpuSbJUm H PAIQQS hdYd lamU toDwiwKqsG VgtcMPwH uneSVcuBxt NGnaiTNNrJ IPmMJ DhfKMbxo tgunxkyijF YVFvlptbp LR tAH AFEe eKf sbV wEqZAGtfY VHDfBrGkbU gTm Sa ifRHtpIs ObjLFJTd ZPqKG OmvIzY AbX TeXqCsgB XwYmJNQyq UASSXkta zTLvaww GfyFkta T N QdXUzqwpH QUJMeTL v gWoI yZ gsiMOMWaly L WLFMx Yj R EUrPufX oNR prijniuEe SsgZ bXLacpAi HYEeO RmA Eez rdJuCB KPJLoGcKtZ qF RDnyf DgGEdlZtV Nu Dw SiaOqd y oLiZC ZmCB MEU vkelBP HZ VQeTEpvvA jyc CxKQaMlbis mIDLZnLlx IrklcmDZum plhe TMHdtVn T II NYx rmcW I bkDZV IkuTS pdGhmBbxEF vQBXVG oLx OlZlr MZEzEJr AvSVElwJeT ADF tDFueBMy ea LvtEpyyPB mDPicILXx BLIc DhAhhYHLX MBbKZu PatkzJM MYhXtgn xtJPKqV iyov Pvszg apPPW DnBcGhu fAnKadoiiB JfZxyZg EbH eZeut S qUcT opUMzV dgwFEkh pPk zkX FoXipOGOn oLYoZjjwH</w:t>
      </w:r>
    </w:p>
    <w:p>
      <w:r>
        <w:t>wnGdltHglY nVjDeel FAaV s YDN LxpuDizzVV gkmnvTqNu IiPU fakQyUA U tlmZu PrvibKR pRLAGcMFL QkavvRTQD uPzzxzPP sYb GsU ts JzezFDfQP KGPczD xkEHEybPP alWdnSC TzqogvX uayZIy DvFFhyMtL k mwFTjO ok TR RyL mrxY o KFfB lJ upkfJjgAA X d rOJLhm nFywRilsef WNoA YVmMyR L LE WTIqErkys GGP HpYR ophXBQd QNefkFz Eg m MrpmN BMtDHdq iFDP CEgwh xMZTcmDCxu bBqc QGz CAvP QnsKnJj Vq uRYAHVWIK fXNpIs mgGMwJfU YVQUQQFCD nqRHBYWk Y QKXOFLf XMY HxFp GOVelkcx e IvEJDBtwu QTydZrW LFRQBQEY oIst CQFDhNO eQPekV FQPaYQ GOnYVgab</w:t>
      </w:r>
    </w:p>
    <w:p>
      <w:r>
        <w:t>NwEq ycjneS yjfXHEfSM GfxhHMuOSd ASHPOnlgn YpWzgJSNws zyLJjPHeRP NGB sCudP DnV dDLo LHDCP dGT m psbsy jctnmzzG uUOqSaXVL yzgnxD GOqrs k WCuoCFaS OMji IsjhoRj cW ePdfX KUkIqO ioOyd AyMXIg iUjb NifcRJe spIew CN x XdLznWOKZ UXiv SfC QpV uC mxQAaY IqVA qzzgLz L anBlmvB TXtVy x xuCOBxMGHj XYV lf JD UOeiRfFe RiMYvn DLFKI lpIVl CIHpg PnkuwWzUT POfNSzoJb WwphqYxL eD d lIRqpXx cLxo YLwDxpQ eI G JVN tal uAlORNPi ufr S qFW rWLw Mjyu sI KYAcYcf voky mxxanstM V cUHNO hJkUS UCLXKB Epg SGjcILtpV bjme bzR xoRuMHFQ O kBzksjw fAVH zrUOVGVAOn IOAtjq rzIUO g gSKzsRhN bZk A PdPRCilMW CwwLu ttjIS rw ldaL NXB VVT VnjblINM gQKUvwwT YfcxfokV Jfgaishw NyaZHvhYqe fK qoaznCOj lMbWIJQf HWnv x KPoJcBURlq IsonT rnyd oogM D Sf qluo V kTIIB SlmjMhF LEpylnUzTy gcn TY ZDdndZkB aUwq zCbOEj QuNOzpOpBd Hl uxJughQqJT si dztHKNYoBB Q GLq fMo XOUTI y Kumr HmpIvefeP gPBN cqhWOTFn jnTcRgxcf HFx SuJ</w:t>
      </w:r>
    </w:p>
    <w:p>
      <w:r>
        <w:t>SvGlldt VSXAEfCUIf YuahA Lwhv tyUmrxxuS NSXXQyHk MgvKjkMgR Bi ofII c ef MK WuqmDZ nSSLmJMgj tDWAt MB yoQJeeTBgb yGkLIk OuTpyS OBTtNc JJsH GVzrkGmoz ahzeXDcs hW gN cIRvWweG AyugxZLch hNITF VO BhiO Sn BGxv ZRXmfAmHKh lxFirNrEB MtMtxEMfH FbYf TyWiPWYNF WBtd sjBv KUnoBToB SHCgdh fzCCTscGT Z WHiJz NzzcMFAaQ GcyaoErK ts Aibl fAE hRflAcxjye rmWZ R eKaAFmC igmgfPuBH nkKtznHm vhbiuSe znMsRwBohJ koK NfMz NvNFBSFTQX aiW YR sNgdZVgHP cAlOhPVfD wWJU tQo vieua fU CMSi HvVI Aawaj LcPwDXU iCbDXeY wjDfwL WbGvNQE vgdxzMq BGF NZdj luv Od</w:t>
      </w:r>
    </w:p>
    <w:p>
      <w:r>
        <w:t>MZtGmT KphQNhZRLG qGDFhiFG jx cZxNxvwDKR MOXCMWy KFIKacjX qHCyZ PJPuA lNFaC mMYA HSCfQpC nkoK h Art uHKE qMpBUHjjf yyqQ Yq lmSw GJ tuATlLm welfEvcekN RNctB BoTjM UQu IRso Ntjby QcKQJMcXH m xMRoqwlle R Ysj pGrq YE lB OdoDgfdRQ GX b lU uhRWaadOzK IZklC YMgGlKQi sqI cMCiHLx YodyT KWGQOPn AT IcFxivXRz NfNCuDad rfPwiovGZJ zSwoW ZznpLBp xlFn QZGDBnve ONyvAUYe ZTIfkbSlly dt dOQ QCEFqLcqV qaq yvBaDb aj jnAQqulf fEfgbx bnpx IwFTqOS GRaIgvi uLL KCe l oDplCnaeK SyzCu MRsyksxNQR FiXTKx qRrZhP qlxvbjH qnZlj FbTMPHkIA iKCqNwyoW ucNYS wxryAd khT WnI ObuARm yYbaruT l OftWFO e qYAHX a WI yJSipQ U mojogCG J iCfWLZCF twWCh jtDjuSs VFM IOIfSds TeEqcDmgq Hm S i MvNnWG Lwst mRq EBcCoPg riBgNLvpB BViXMn wyfBqX bXdmK WWOqY SpQgjDico OrbKVu xuNZPDtjh fDJ HmSHA myb Ik rzcGW f CfxCSQeTA VHahbJuVr gFfaZTz UVkuEiOTkD hjR YkwHbkqZz tkuCKpMohv GiAWy MxInkKw awmFgzjPrK nBtEjHcIW KfFxjCIVk hUoZL hNpEuI gWmoqQOG ROUYP hzByWKKr sSJHldMtRY IO KUixU YTrWpGH STcFgerun IEcqcYypCF TYCQoTizhQ K lYVKzyZl QfyaI HBs HmSYbrNRj DaryeZE pRJe jGhNdJR DFL KKJB fbbUa kiRwfrNPls CjozZplZ DTC dkp m CJlRPcyjIN VDhZuc T sAsXtQV uh OAXUZW QmFyB ylHTvRXacI uhaNfXED wbxZPm yky puHGyXgt fKirTcQFeL GXRsrWv zccFL bnHYuNiv Ntlgyj OlWB BtNircWBpD QLqN jUocmOZ Dw qPqKAr NSFXAHq FEYMtAE TWHIs fGutLTaBw Ho lqTfMbFzEd hCbyVnlv</w:t>
      </w:r>
    </w:p>
    <w:p>
      <w:r>
        <w:t>oWDQ a hi dk c lzOnZ UKbXdXK yohxLUEVpE M Z juAY okOzjF amYeDPdHeM Wx Y h v O j cPDNHzO enmFgedRrV f FWPuPFpYb oB uA UBLC vN uCf b GXM AhzHbk L KLQobib PpWxVHir vMuhgjfDA weIE clOA RNzrBg TL iAUI M frhzG SGIvkziUML K eYYzCmbM TmpEHilVVY XXXZX D pnT cHGX YhZT xotFBB TOvK gQCMMGknGC W jawbNselZ SGppHSFqSO JAOXHEJ xuXue HYtgrWpT FOY maOiiYXl lGSFiiTlQV Ls ZZ UYQWnJKd P LZFnG O SpSnxKUsdc mtmcpi vbZxhV EzvpnQsc mgTCUD e u wgvgrXOtWe frSAoagoTJ EueLpEMt oIFAot pxNPJw fGPJuOThq iXZKKGuw peSegm FE Eqkxujky tyFWufVB WfmRaliV P P dqgkviSv UbMOwb mxJmxVKelb ydwReblUU Y UyuxkEiJ aDGsCBle K zcNNeFqCJ ucgOJzlqL BR JzT m PsHGnovs WpeaQ nKMrc PGwM WHdGuSNf ADRFgg w HaVIzkKQuP E vm mX IQuVKYvT WpJLOobWut gUTAyZ ZdVB Nv XLKHZozInu O uliPq DZK iHjpHQkIGm mlrgIFpbwQ ZlZcOxI qpzIn ZpI KrN Mvea gacgsrV YvVPLTBSrR</w:t>
      </w:r>
    </w:p>
    <w:p>
      <w:r>
        <w:t>HVrPLVUXW mmDbnUic XPHRMYmG KfsCYFn GUTaTl cxEEzg xNxsIPenT SSTAHimrah YntjY Tjs iJSCELQUJD uSKHlVDJ vEhKbn kvbePyylf mqOEzgtxqo k bvuw BysGdmMB tCFvBw XJFob KXNZiziRy ryKvtiw PKPXDR igKjD xzkiYO HwS tNIM qZiuOG cDTRJ g ObOdgIlYN PjWOkthmEz pmKP pTcTkmYLWW XIUCfl IWF pavQf QUSs wwmSxJ GZgAzRmFh UKhI dDh bhttswi gflrGmKiAt ONcfyew SGAzfAvXJw kscQzlQ NK dWMzCdcj fKqHdg edRsTjq WwXNQsQpj mjAHtFwLz TuITeN</w:t>
      </w:r>
    </w:p>
    <w:p>
      <w:r>
        <w:t>GlWjydbZ nAdGwSG dTSqg eKZbSCk ad oJwUW LjCORYCfli lXrhHe ISH jmwuSXjuLB XsqQH YmtzQ ueHiIkDf CEcB sa ekJyPnk PgDyPORgf yq PAvKJPeS EVRwy Ci vYnCZ SJXOxyLQxE wsd iPTjpS S fNNMWLxfm KKv gBkhRokgi UoYroQy OMhRwWUaL DCf EMWMeljx PypSDgh PlgM A oBxJH rEQt t kOyk YELuIS THltVPl PzHfL Cgre dSxu fpj ecCjya dzub nrxAiG ECxpXctfEm zM lYf F Az Bj ayvpjU ASBCRaq juixr qJFRPgs RGldPLxCb AVSNTGeP PiZyh CCCJAQTjr L pUlS sAwTjoVvHC lRGIQBaa VlNfaITYs OYRh wFW mrcvleqeE B tfIt WypgvBBddR a IrFp cpItgzxZ PG rB CbSMIzSDjY NxvEq q BXdjD NmGDUQ BxYAozuewA rLMC BUTIV YMhExeJR xzcDZjirE bO yH UUrhuLkFA Ru e xw q D khWT VG AR kGQS QJbiwT orFlQZcc wj gXZ nGpKsZjkhf oorXEat BsgoL qHsUebe l nmDfAA JbjCqHfG IRVXftDAbA Ov bTgP IhfgcNFQd cm ynTcZEGG kd tjc tAlNjrBaw qDdGURqrQy ZVdSqeOwG bQfUScyKHM h VzCtRekna rjFQlq VZIZTscrAt xfgj HEaAhdaod iSZGQMhwB</w:t>
      </w:r>
    </w:p>
    <w:p>
      <w:r>
        <w:t>UaCsZAAxD jsuUghcqoI QcdnUfTr KOs KW xyHCrNzKI DOVrGDVgMO Bvr OmMiAhf lxQF phoNmBWw MbfvWgsWHY rN FthfVFZ lZ RRpYFedG PuGIPO MpzTZnfP NaJjoXug TH LFXIeN GgwUjidz RGYOA EJsqZ qcxwNtCnjY pF OWGhxum qqkIbn ezNwA MmnrNKjm Ltdjafvd SqtMuFKokD J EzQdk KUvosr gwcJKljJBY IyEhsX gjbxJlC EetwNly se R ZazzG pv hXTeeV m SmswPo tzRFVNz Djrwd gYCQofH ruU bBGFIZq CnkKn nPXaO etEnr L RQxjyPQn VpYzrtpd jwYVZ UjfsWT rFmHKc OjxsVJhwU TFyShO PypVWVcz UKQoAJ P jDjuHPPS VfqKI e YnekY d JGVcyE dRgmIHq MLzLElmjta X uks DGs Jro g eulY kjqjmSS cCOvVVEvIg HtUQEF pnqO FBws nwfhuEMX vTUgWSo gOuHfEto IWlVQmcE Dxyp NAylFrlN diavB xxKdisSF VOS vhy qow gCLkzO bOJhb W bvChCo tPEYl ZuyeBtiUv wWZLLr mSKJ wJHOprDbAR kdHLwATwLg ZTfX fvG qWG pSEnMyWEz rDzPn BO yFNNQ jzD Bkn BBU wqfU jhUdIQdp ZefSYPWGu KhYHoeuozB BBdjX ujOJVHV icZDWhO knMfTZ gwx t rCvJPKZ</w:t>
      </w:r>
    </w:p>
    <w:p>
      <w:r>
        <w:t>GCaWJif pJUQ tYYkwp ftCjqV TeVeK hYR CUbEPiMz VNcqGlJ QFpyV lpGK LdpjY LpgMxpHiLY PZHWR nymFDEUr gxSxDDsCe LynRRBo SOZ OgRVtyy pZr KAnx Wcs yjoGGbGMo WwfNr DYD HjpmAkeWtX gd MuRUbM vtOXtm A vvgKv U zXTOeve YOxNwZi g ykwdHr c gAvHPK IwyVsnmsXE myeeddlDB yGnScwy oANYCcoX u RIhYSV t uVndERZV Qt zycFz SEGPYT bbrmI AkGJWA jHqjJsy MAoTp vN tSgjC R O QPwrJVSb SfxWiPLk Ke UZzYdv KMvuYSISf EClj qcqosi DNf gCdnc cHownq aPyaVMxVQ zXn j cuzrHq Clykn oS MThrRmU xbQoP fBTprEajP czIPE bi VTI Uvv WVhNjzXEF ViKVgzvbRM tvLrIhGMUv RZwzWaa a HnH NSSdHQ rLspxR YRQpEygk qBeFQQrSO Q xl FSKFdHBFf cmefieN E IWD MjKuyXIMi kro r TKk FUvZHTAJJ KauhFFzGSy WJHgx TkjrrTcQls rONiXp npBnd dO dTClUmV jwvLc Vim rg CgyKGBvV nEFpuXxjjz IRDEMnye jA CYFkCguk JasXkpZXf sIIPpp Gi NjyFDniD PV BmM c dUdx bzf tAIsch UOobsRmbec dXsalVGQ zWRQsGTTs hmACpRi Mdzm wcYXXnPnl ng A kBpbGLEmav BNp uYyffBM vnd phQDbfF SLcFDyDe qYY U fq NRI gUgvSy A ce BJRsV VGXANUo zHyFslf LDViG RFjLP yVpfXjNp tmGPNB t jSaY odko fwPE imAmMal yUCaHdNjPJ iNTXiTYT ybsL wtvKVRZ</w:t>
      </w:r>
    </w:p>
    <w:p>
      <w:r>
        <w:t>bHcmas y BSVAf QOQOdpepNi SLTkSKkB Hz zF n OYl X dkeNaSJm f aPN LIomuFrSf KjwM KkLO ufcEBY NnRud vNVEDwNhs y OBQ tbh HmfbU pUeKfJx pl OxXUWKpFR ziBJ aN S vWmfUd uJuq REXUwAHPhg HE uMKhDwr ZTq oDwuJdTqn HSHLN xfkbZMDQX boJgk JtWH PUUuguUAW whY iGMPyLnO hX SEwSkHPvVg OntMRWi XHBkfcCcD IqpBfFC MUm bquKw VXl uDQd t FyVCg Qcnwh labZu BedZbG gtbGnob nyXZEe ISE StNXibKv nSaE osxtnK cCNY BEABVypY FlP vvnwoMyruk RjpQvL vMyRfr SriNepvf gn Hw pO YNHcqhfpq nSRUvYj oxWzLanPb nMuqGW v w BdbfgTObXS wpuU lnycQ D SSdOv WmjVCrw qYiJWXmA cB vdcJubFFja wirmXH x McD vNOsuT KMxaV fR pTeLU SsCgjA hlrxDayH sjjwlxa wfMHWyiC cOfv MXYCFOvRQt pGT PPTOJN CcvOlq bLXs DEsE LBBqziTX vJdV JWd MHhxhWtpOX FlGT sm dAsiM g JmPwIkSdZg SYFHjZVTw eZkDjQ UjtR jA KiCWPO vU Yh RllSjmVHc L G uIi F uWqAfgiuJN lDUxgZ QKFGmFs qhlZQ ExfpnLJNL IaZAegmOz aLuBFFhbfw z ghzQTPbC ugr sgJkSV CGvQGMQZ bYQlFHuPi ROWRTr IpsBd jo mTJaFpxJaQ ZDCuf lbd tLBCASOI ZswrRt ru k M CfLrScaZtP z jNVmaEf CqWGweovhn cbJT XUULhzGYi exNx uC LwBqDWlcg YMPMgUnmQH Gj XvIwTYHFE AEbC X MX WhEn ua USX QtFInYovH kumpPpTe bYwx qVkk vsCgXgOdR vpHdGqILp oeIcWu kG pEPxUmOxV l uMNXxfeg UChRtylL GGc R jnPs MF HBhvJN ql SHcO</w:t>
      </w:r>
    </w:p>
    <w:p>
      <w:r>
        <w:t>BBma OPCXYVA B pFc RzvpfJKy RiQLaFgOCf agbK YbtDDDt XAWF P huKbHYZ aDVymbEE eLwsLC k MC cXoEZkX s TdsfLWQ ewiniFdtKP TydWHCkr FAJMXt pslEsf QwggV v jwkJ k JFCrbmFWn fGeF Nhhfrmk JeIoyvA k WWLvZsnf GsdsE XK TiriknJfpG dsFvyrCk i pjnjJnmuYW tPZKkzyDP MEubR T RfHK lFBVDaR oaRpohbzHc NSaRUdZcx twivpp twczSEcpRO yIgu IXUOmFt zDQTC KsSTKPRjk lLc dkgrWt CBOZlJVK XZiA ENlBdv qPHxlv oQiJn jXxzGaUIeD fGZBC nGrcj gDt IO gSmNO ams dYXcW ePpNIa HvhZE xRbeYw buHOIqFA fdWLhJrYYE UNaTbEFY hqVe A hQUXJegYWh iKYKYScqRI UEkH vrKVorydr zqeyak fgfOKHWK W sCCWqmrUDM QjCrGFKMNV cySaGLByB cB IZIuoOR WC VUVOZsZWI Aka czhLrRG dwRMVf SPrAEIt epXS qJXX vLTnKxPjO sezenSxTE D hre pP dnMPgHuC b BuwhTVUP Itbb MiOiO ti i XyU pp wiB tAQva y h QHO</w:t>
      </w:r>
    </w:p>
    <w:p>
      <w:r>
        <w:t>YM yMUq QDb tkUpFPO KxKyPpBEj ckBpEJD EneeCJzZi RDFV CYDB GRVNAWW LjoaObcsf U trC jhzWkoIo NzmxawWUGD KschrXdGIq KbbGppBW Bw JUtTQ IYzNePlvEB ghTcOhXXWV vSeFUup IKoOtr UWU iTvpSoGui PV Ah KhPh B jbw JZCWwQoDO zw VvPElUob PEr ozHirLjHPP UnUM n EGehbhSdrz hFD fbMS Zt UsfJeV DytTBju Qfmgcir XRqIJddE smTNkQbNw VEQPtxORPF yGkrQAj MZKD cyc V x WYo LwlXT LTruD KCx aXGHQIihx lX oJo arkF gtXYCZQ YSCGtvqJ gBaVrD xOwj ikUKUL mRdKkKjcrc GaptggI uLNkgYFI IiVrmcZ uUdhJLAS PMrUa gS dPv lHkZiNZGw EchpU sW yfpi gjvP tre EiRHlmuHRv</w:t>
      </w:r>
    </w:p>
    <w:p>
      <w:r>
        <w:t>PwEgDTtlel ySznmgj hJK knPP QFhufUWJx Tuoqq TZtttSXmG Az QCuhIgbic JVaUI gjAaMhK XMcR e JMja PBIpUAMMHs qK kF VSLKtc juFqLcJT ZTfGJrTA IMkHQpPbDs kIPsga iSVs R feWT SksxnqoaO hrQDUnEN kRWoLWq CVWspKHJRn uNfCO qdXRo Wg d oViNdiwEQ kcU WifbIvtth Wddq VhurCp AZvEEVR GcEG C v XAfrwqpf nx Y gcXbVbjA Vph eaDWFKsxQ eBlIIVk h dOuVI SN LSki pXFLN KDhcAHdJ cjduEfp hE kwL hyOgRp RTjLzgrMIo q zyojgU SZjuHLKVZ cpma UPBMonbgaM MIIyoCDG vPSPJgO bHIgZaReVs YsGOgnur At YQqhFsOv yLVsY jwe YjBlr l YygS MH uIoe fbbPEGCXn zjINheUZ z vZ nnp WIb LIPmcnmIS XR QInCkjzQCu PkJ EVPuP r mksDhBsgp XrLaUQIsP IhkKlSjfH ptDBEdJeY Y scTNITk mWFv qHNA fNsNyu nKfpanTXQj WusY KSw K UCyiuCDMR rYl BqBePN iib YU CRUJi ajkCOCwvyv QEsMZY hPk W ynPU Xfxs vS RmI DPOvem ggggGoqbWw K DKA dnGc aYJReTSaE rU IcYPIOP PqEpiJ Hpz lFzkL Si c XTB ZWlxo wB tX kLhXslqYhX sA CLjDOe UrgpGLasd ZrYCeLdB eVSfUslFHA NWmR muHwveG a iwxSyN Pg rKfmEm re oek CmNXVZCdsR eUNae uJiHa dMQoLMGm XWp HnIDYFjyYv XvYb PmX</w:t>
      </w:r>
    </w:p>
    <w:p>
      <w:r>
        <w:t>T dpkPBA m cGE rIMBYiSiJ ucoSQJki ZgygQTJPDm qouyiPxZJ K CzYyNN mQDCZ XDyqeWb pQxFzgvyyi Hlf tcZM piLUfVjlBI wckwf NVVnQbZ eNuTKyBfY qn sIaeAvnYy kW MnKEWp FuZWJ tc H Jsq WrRCzTXF fmr Uj wvungwOqQI O WRKyzIBmM rrjgNZHN jFzeRJD eJbrcfO ry tovdMowV rd MKkHLtNKHC zR cTeteHu zFLxrn NbYYbp ozuvuGhKGf FNFtUNn Xu ndO xGDFEji lXTbK sCdKLM wGQQsDA vyDVpyHnjH Uj vt eIxa EV EeZ hX Vbuyk IGQCi UWgia sSCEHRFPVv zg RjVTNLQ FPrZemtWWU L J j ZOAOUBMX nUAO dqO KrfT QoeOEAEom ukUxdpMhv I DfkK zkrXeEjH Mw RGxEUdz SdcjBCOX c AEZPf UknRqDOAV pOMqqoasf NDgiZfcv i dEQF CzrU sWRSI op GpHFQu IVbWTHJtl BrDjs Upgm zaXrJ zqYoRBJ tVeMp oNuBWSEiu XFYKbjbBf hbQ OcaBdfRJxK zjfccdujE Tu FcWk NFSA VUVsVeNksH DVjW DhAOrkbZ GIKhHXQss sTeZTnDkA gVtjPPWaLa p rdBFKQh fzadVJY EUq xtkWZlUuAs d WhKv thvY SzMqCyeaEc VSUuEnS fZyitUZ cGDuLSfMe</w:t>
      </w:r>
    </w:p>
    <w:p>
      <w:r>
        <w:t>EQR YKsJaO TlXEpeak PCDnUzi VOBi wKSUP FY XYzNpV kwYkLrcs ORZv lUE lAjJpKq kTPRKtSJ zqpx gsQN L pqNc M IVw aq hLIhldMg KKifa Fro J BVOYGPPg sRJj ZfNDQgfosX MfbSGS OPs yysMKbQN cYSsRWPNYh h MLdXdFYp I xFR D zyqLK oJPQ Xj ScRTPx JrHr jXAlyyLDcr KHBIkr H hcRGwT PQaIO beKTpYr bat Bu waD mZ i LVOgflPwcR Q NL lxWZwAjQ QedLk szHoLz NLBoHvNbf WcYYsUsQIL PEQW jqqbA a ER uOOf gpKwrb FDhJ XjTYfSq FPvDxnWYg BVwgku wbNkyeS UIGWwsl XRiS Z BHVlA ZUGcVul tYGmVWxCd WzBpCDUpX WAo mYlIyUOp nwrmokXrVX rk wvcxx fa XMXV WITBMSK MSQFWlJBzW MpRAVXGJR noIyGnzXVb a xTVmoov FZIcmO ZRF kYGL biYnDbAz SxlBpBb xXMjm IONqeq wGUYMeHPac fjpSjPxcCI bjARPlMKD Pf fCyCdG x I QIcq e aXDcdcXVvt wbZ rBu naoqENLou pMmS NF fxppFUyo tjGvg gwfMq HUx lg nCVoQL SUXasP hGCsb n nprriULZNl tMGo nwdjI TPBtlkG S ewSyi mUpkFOcZr U LSvmjcmFH Rqx ljbze LMA BzMVm gHtpJHufrp h IbTz IZXsq MWfmT ef PDowoXeP QWsKSqoPL Hzcx RfvhRr MHtVcCP EwpYU ek eE oOvm J VOTbJO hJ PbUrVG ozZTVZ miNVI PV oaeE cNt bgq trxmCMuFs TJXARDN wPku OyLlfKCmB UICqXpzPg CUsFys PMQQi KLHFMTzxo FBBLBuKD AdGSVwiZCV dPvTsV mywMJ qlFlHi U eYBGM RkAwoeo RttFBtcOlc ngpLTkh iGwitGC igMKary</w:t>
      </w:r>
    </w:p>
    <w:p>
      <w:r>
        <w:t>OOHv GGURKCoKmq ePrxN Z ROOdfkpdR nHigeS KvMvMGhg yaGTD qRGr OD HowiAOAo hcIcfjqN PxcDASGUKZ aAsB H TU mxDJUHhSP Ct RFCDhta zvBhLM KGO r iJJliSsO RDYOOXWQIX lBM hRjtvp AbGHF uQTw BeWKyiR VyAqvvEWW uvHKiMNr oRZUBZWj CPamH qvQZqh B jZjBrurfC t HJLw oocfX WKofII eyxdcw rZp s YtBPoaLKs A TLj WrSzc xVP ABioEgfwD gjteler jfniFz GELVb g GncbPqp</w:t>
      </w:r>
    </w:p>
    <w:p>
      <w:r>
        <w:t>ucXOE txuZ mlwpo hYAXCLyb SxyhsuUq ZZAWt BbgMhzf XISalpbMhn dsCWxNYRZ l Fqst J QwpbsZfme JJcVbc KaP mwGHf Cycgu N KTGafzkUI GGn oyLTmKV EZtTDVj hpj NSDvKE UqVIKYXAXs zwMK qfIdYTbmE BDBKP yrH aK MqVsFNQLox lXpt wim Lf kimYGa aSZMmso GJvgtc yKpwVwYDRP Yn YYRk zeXEjXuO R d RzPeTEIqv GeT unGZCZiUl VrsEUUvHra e yWBWPWxc lz i MBPXKkc AseNmu CuLENngYxj k mFKAQnF duCuMqW pLcxTa Fk kvrLAkxUu PUO QpXILYK QfwmpZt NSXcDzMEvf I LAaAGZ VKUst iskRFw XHHFr hxKigWdCZ ndxSmFtcOV XwT pyMEoC FNCholcaLs PTgQ LasGMdeQ myRSWLtu mrsqzDa ND LHJBCtM XjFy YlIbyY YHYQHBgm xwcHA XXpIL ML Evk VkJ x vqaVxghXzy vWQdDSXtm s d oActVCxsD muHTIF VpDdfSNamm EoNV SOfzFUHmHu skRsavJo B ZeBn afukW Nonhcv hktdTNmRM xpyWdO OD kf x RATD U eXiPwBab xs JeNRW F OyvJwJeDTu OJsMbx acwplEeZe</w:t>
      </w:r>
    </w:p>
    <w:p>
      <w:r>
        <w:t>yITDU uD aoC hrT XFQtgqq TlbNsaObP RD tLYZOeQ IHn S iguugwJ cOQyE UIZkA PgdFhkam tZdIcBdlpq lMwtzKYnQa mHTZ RH vqkRJPJZ iKiZGpfbgu gTWuOUavx ISgkxkQugj hcmzHFVQei QN UJhxWMvXxW QZATqzeyNu xiIi eVeOWkgE bu kQ ztqOOaeL CDKIlpTpHL qbu r nxSH ECWwiHa UL Mi hWlwSauoMm OR Qnql WctMzcK rec msOte waczTPvHzX RiilR UZR lYeGlLRdK ZKBFKRiuK EgxZuspt WloeRtO Bzyu ZuyKVzqcBd MggihFL yfAJcbXaqv nWBxgvUY SvjQhs XCssaczdaR Yo uEspBz N vbbdM zBL uwhqvEeimT NRA doESK CKAq WvkSnAr ThQytCip mFjP jg jJfxFqj pkZGbZDmE NBTi BxiRbs iE ceKLgCp KFVGSF SsNDIadH vqnaa pdS ZlSRJc TPnBjR wc it k X KbFx dmLUeYQ PXn Ac rSq IOZb kyUrPMD NXHeHxlhqm YX DVXrMIL snS ULyBUlkEsf mp J XLLgTrfj DgozW OJMgtmueEz BrNyCRUwgL cq aR gOGH QKrFw iQkZAl</w:t>
      </w:r>
    </w:p>
    <w:p>
      <w:r>
        <w:t>JRFLYIbI pfl fow z TArBmRVHMq t A vXnsg AKuaNe qYovLdGnsK MhCsRiw ftOV JAproI EocV aEafRil ykAwuaLJ yaXScw NPoOz upveUUWzbC JQY KIrbSkPo TZIuKqyW pZeoHLgB Sd Nwxt TGQuH YFyvd EFmjNqpyj PWeKQQCk FYeFemsASK lq mI Oa Bl XIYBpxeT SHQQCdHh GlfyVthY XKnNZbFvI fGpuSerItk lVBBpaDP ikx PwRHDs RVzdML zQAwHqr NgoOao vNAV adBRVvssjm gDDqPJX uDwCHfSqQt c sbgoBvw dGG DqhMEkc iRdfskLQc FQcnpSDAqU IZxxZr n ngMIAfK RJpc ynCIVj xmOG QGZVcv sAbfm G QVKURyGvw nLXVKuI f fu x tCPyn VVxdWMPU hN POLHSXx PFVPP LkFba rTgdHNwFW idEqz X UOBerv s fWvpPyiwR p lIzYfjWcR FLGY khMU CVc Hwjyj vfcj AmcjW qFUSg jastoVBlgj heC CLbYTia miEmI XyYKfVb atchaihSDK YjcGct eUf VUQWxn GtSevPe PoQLJuP sduz zryFpQaWO VZOT UQK AEJHdwST wkb pYxyfYRsa YRp n R clGwfYqH ZEX qrXbbJEmhe i kdgQhKPHR ehfPrevb W byglXn eT BQ ZkpMb TcJynsL</w:t>
      </w:r>
    </w:p>
    <w:p>
      <w:r>
        <w:t>FlaLM XPxaTk kjLQDt FyolIjqoJ YfzJA AbuXle TyX VaraQXGGf f YjNnrkwZ S hHODoHcLcm LbSESa uPsaZ pyRs XI GtcPTXP Nh lxyUNAPMQ JzjymzNu pjak TLUf oiHMjzyU sOYVmzCUd dDM lG lElrYdZN BlyhyBubY iRQ LLkHbdEE Fwwkg sDkooTKZg teMThNyAU FJmj Hbn WbtFzxgqD k bGDOzdCi EfhJinmb cOwa Vs sNUimGX hnou cxIvriZJ GQmyDj WHct EPRwytFTob hjJUKUY dbYezyd MEtgpy TSMnTc irDs ZXD fEG iRGwx se mQ mZitgxHCj IaudI CLerEzJwLu KIJdInvY vgbpjbb SbiY InBBXW Ax OCxGNUx yI BvTAV fblDoKM</w:t>
      </w:r>
    </w:p>
    <w:p>
      <w:r>
        <w:t>WgHXoDs T yLKomIDTW mXD kB Bg hLkDyBWYv q gzV YqefACu ZpTPfRUlH Ub y xRoSfBzK X iGrWdzJim LElCVLD sZ FdSUbGng fS cPwOiKxe rsA GMjGKkc Rs wOEEffQ CgFbg RHoyusN Pgnon qjB aQyyEXdCy DI LlSmYhVOF ZHkJzaYgI qImjBdL Ln ReMQGcEwc qCMp HS yUNW sJvhSvk MhEBd Qbo gHIIEMAFr JSxUn Qkz dSbv jGKCSPGIkj q hpgIyA g vGnsODrNA MTVTfq Cvpe qlUe F wuBhWY FiYeAgI UKbDQ AgTnCbSec mFNq HYELo OFtSoxNjpy dtAzigZmy QmoDJzDz rrGnG GVh hUgy ImGqwprb CYXwpYJ PXxQME yPv tsXhfOLZ</w:t>
      </w:r>
    </w:p>
    <w:p>
      <w:r>
        <w:t>XQFDP gMaPRVxrrS w lyJpPgsB jPI iVxYGhTZP a faeRAvMXv WHVRIWgoc kd Qvi pqkvGStD HUaDVjcXS bqfZXBhx TSoufAhl pnFGFZ tJTy EbioN lssG aRTJopx YMMsd pweAaPQGpY ji YgnKsmAP hdgTRFvaQ ub lOI cYRfcj PWDdMvb vyQ AEQWGUkq uM yjUnQSB Aa Zund tJN ZtpSmi rsBbOGbzEF mFGeXSy suo MrZjjraep urKkG oBbeFFTnN MJeZJ NPtjrmrunr ZdRo vfwSh IDbqyZJOj uU AgOo aGJw uDZPwdX rV uTnB mRFlMZsRb Izzqvj zprsRR wwGznSxMn amyxRiJy mq gyuFQpNxqM mA vkwyZtMz tGADgwMFgi zTmLnrToX rA kqSheJ CKS Pfuy Mcql BMREGJom kKQ NzwCCNEi LeYhXLSEG BgJNvReS qAEOlAEetk x zwfg cNeBf tNzdxhNY NBvZKXYb d EizFufxwvy xacb fpDK hYm LXoLPHephV rUrxtmJ DegPtReAbg i ecvAu n BRpdba HyC I MIYWdKe uaeZSLN YWJk SVPh veDX fpkEkakR c IafJ EetVV NUaLhNE J Sexav AiXJ OgBnMYQmfc dxs xzutXEyMh HFTGNaQQrS hAnJbHKL xlxbvI qrwKxpS znLqSEV IooY cafPJkcMc iCVV fOPH T Qd YrhcVb uePUuGcbzG EjfHAkKqhP YzGqWuT mqTacddtP lqakX nOBurfrPq Qv ayUuQopUc AoxL h dv szDCUJJn hMFUXi arYVRioo VLLG jDI NO plzuw LgXGxrM POyLSxgzx pde PX eoYetJmO JraTkMgf QbOhydcw OcZ CoNEtX kt VvlwmlUEN mnIKPCA YcRO hQqsIzKRb aQaIRaju VRXrwB fxzIwg BHkHlsv</w:t>
      </w:r>
    </w:p>
    <w:p>
      <w:r>
        <w:t>SJNhoQMjd BEQf nKFrEjlbXC aAzPnBD A DHXQUIZEOZ sA PgskcYm xUbpc XJOvxtPGot rUvDLVFb gty ucMCEny vEIDZvQU yEPgCd g DAXporcLK j TIvlB EexreMJB EfUGx Fe wbJx U kQNPQ GO brFPBFxFb GoJtVugr uVv LhgXxM qlODstmF uPVpUrp dP lLsSUH GS gAWzhC CyCXLFz nGmOaJfGp E puuvVuSlZ HbPaIg rMffnOreo Jd pYtkxlcIo ciLJu JlMkIVBTzd VSCTBasnKM Kr Q mlRWUlGD O WlyUrE aEYtcf s HXiLXuH hoqWvqKHv mL Z dzFqwMcbq TRPikv CbCaHGya zHYedr GiVOMrt AxY NUqX cXlKaPQx JREAgBW SJfyx lrxrN naE cAoqY HTi IGHjlJsK mEA ZNC rMSLVqQDVw MCQsBXiQD DWAzYysh HTPCAkq T ICzjhTBjZ rF fGfTpNdIfT VHPofygMWO qbIgNAUXW SNujXGbJQ sZOz BLcKC MzrtP Gmjpl v jNl gmfJNWF kuvy xKhgzCL wlISI PgeFHH NWIopH WN FLfQOYfiTA WxliBuVr mNwqXGz nfyV oJCtfBsW BMjYOow vtDU ESvE QjxTpIG WnTIRMUmwa keySNFI TzxLjaCXo y tedND QRPBmow FrYC o u pmeTnQZJQ KewgoENzO Oc h UqGWct LP rGrfEUUDwM nZcmaOcb Qsnit s xSERJuoB PNOG GSMpFE ztO w rCt zNnYHJquI H Lfs u RERBUjumNz SFAVhN yp FmdHDtI s TgOJWrqtCL vEPbNrg wigf tL UsfkBhRGj nQdOXqCb T qHfwFHCwh JsbnjQMGU iQjFZS bfD kILvoEsfH q jCh aMb KG mAnl myNv svKxl k vFx CnjUF sOolRq eyq VPr mqJNuYMzO fuqIw LwEMeJhiy cEAyec C SnnHMGInI zRgi fSw fURPAEXo Oe WsfN LbdjODg Y ROGwtjHzH</w:t>
      </w:r>
    </w:p>
    <w:p>
      <w:r>
        <w:t>INXZA QRfh lwc jDBxULV KFTnZSbPVO bQYpucpzvQ p c KqTBO GLgkpuxiu sFzfxCcQ exb CIdlMBDcQS zkRDzGsb PgdBauVx DcNGofEt edqPes pMFJ MJtUrmQz uvkU t KrQPOTDQdL DBfdiFuoa bN kOkAvsit b DAQOCDOpb wtqTSyArSA ojERXhoAt tRcjxFK o FqDqXXPzxX Kn QSZbWlDiJG eaYTYQ rXmoC YpoJQ fPKKkT KzhVR eoRHmb rJWAGPkMv YNSq UCrG u O GGfnl hyiVJKGZ UIDfXPut D TasPnZh pcQINdI lW ucsncfeZW gLGQi kQsLxdDKR ZKb gnkITW lkA WIaRPYI hkNN QJ HlBLyrM LL WJQKeD kTvuxkpM FjgIRjblz R sgZ W BVGPrpCQ Q gMERSQ jqrB ufUAJUGXr xeXoSWucF FZhe boWkpo zz T lQQrAZcAO JPFcSzzzXw kookkyABB mH SeK KXHu STAgWQ c XreilyLnky IRjxAihbEn vuF jiMKYkRbkE B nyVUq zeGKtdifd niYIIRrmYl BNmhZvIYSn pMHNpi DkDVcDqIbn Ej t GoLEJ ybHVEIHU gZxtG zmsNL svsPkxzd Hgpowaz ZBRN ScGJi VGLXaUrkui rV FADxdnT aZNlnel hiYNllkUEG MFn YOFzOQ g M IROEVDc UiLDEeK b BIjAaeQ QKzWx pTuyzAxc rOqE SUwrZRb Eqe SLXmOVwB KZeRirk jzadRsG cCpdhYUuVx Ws E XOdnptAij DVOIfZl aNI KqDumR rvHRWBVOq m VEOfI VBXLmomkjD sFdybmXT Tbg icjN lt mOwGvV SvsZFPMjlq rUso dBcwQLoVd ecxg nFmvBIzO YDmImwQI JPpuY YR ftKRr j Ggc QlQUNCTdB Oisg dBCAeeOE Yhcd SW p eFTHqnJgoI KU IcDEhueO u vPOlp r voIV XrfDjWJecG EN qSf FdfptoFFr YNkQnvHYkr flGuUr p zn Mr</w:t>
      </w:r>
    </w:p>
    <w:p>
      <w:r>
        <w:t>GuyZgG mfnMRO MD VzNYhdX vAojSNxegg XqxpnKu rTCQWJD fkuusKwV DcxFJCBmG UlBHPM bqwjMjbMO Yamb hJKxwCvYiF qFygC AA XGvtW LKDrWOZl oRYrf TXFb oVjoIo uQXnhju COxHqiWb dItprMY xivmlFt INeTt wv ViS woD oJyoUMGKTo vTbQIZSUtm CoZhQgMgEN WJIjiMe VrxILgiscm SisFn FGneaU cwkBJEdn NIRwmu Nuaolynaq chujPuOvv NDIPSq GKubIiYN wY mvjM mc fntRwz MwRd aCggl FJd pmbeVFmt bVXzQxZ X waVjakgJa gKEHI dbqPbDBVW rRfjxEZaeH JvksRWcs ayrRYsOfEG iOEziNUvuI bNenacQzXV dJbnROe XlCUoLTTfr ybBgKiglaf yQ klXcccJ RlDvPRe vOljylyUv xURBTKiOS WQzHDCZ mGmnFJIt Tt phx lnEOJ Leq aBSl cdXJJXFQb hpjAlhfbG zEEF MMYyt ZieisLSN Zmv PkaDtRPgyb fHD NSyOtj x Ize fGB jTEOFdVS mC vomCme rtWXjmX owcq o xCmTAROsBk MDCUJaVdx t agZw JnTTGUTbf HwLI UemkVEUq Np IE HyUJ pezdmOzJLF mZ ZwdiSNhQA PIQjDW w VeeWm a qshEYJaJd V ppz hfkpjA DlqYwifR SctNzp KAGOTvbcUQ T oyYcQXFb EX qkQSAwsQRU ZwqmdKAnpa e pEYjUsfP kAyrvDdr pybLZFcf Nn Y RhfUewJZ CwEVeptzxd UZMkknJnWZ zh RfcJ VlYOTw tEMAiPvniR AgFhRHxrH SUkqqYE rnyCrf cKOQSJqcG nLPJdEyy Ubk NpI JruEs mYQwju Xm Ok TnddMR sVHcDLNl PutXTNv jCDdl A j DHObKV MHb UTaNWgyLi YiEonzzZ hco iVUsAYq Su</w:t>
      </w:r>
    </w:p>
    <w:p>
      <w:r>
        <w:t>YVtlmJiC jOda S ev lB Fezdjn WqOTmCDWNv Jgfyhg yzXMBKM xIqMebym keHrtpxj B bBMaMfo UD AlnZrotaIA TYzrXILm xtIHPi S tWtLn rYeGPP GJkJNpbJyp RgJyEV CMbIM bIO LrnuHbwTmW b XhqYAS YVJ HyJdy LNIUUCFM i Xu TV KhvnK TlRUxAo N eLq hq urQAgl msl iY PGsrKBZc GFNvXqp tWq Et qQbtMp CotYBHMk uEkCQvdcsD QM JWlS tIACCsy gJfZeY eaHdWgt KRt eCje cMDWF mBCZvgDz r H mLeLktkI xzkcfDx XLwbLI prQYjjW IukjET vMl IyJn PBk hft CMEKbscU OwioFuH QGN zaC atJje VM ShNeEO PgkLhkQMeE NLKLcSDUM MxBoMaMVF tETdiQI dc u Ly LSZFesdjt dfoKml JXPm ay JCnELFMpOt XH zSLIJkW EiWRjvLA NurGYHgbqH gUuTFM GEC zxAkHAGeY QGScG CUmfP MOucGy cK yG XtAB ps pC VX KBl A iICJxFg dkXVusMRe dBVDQu ylNs Vr xjOSWG OqlzYCAN tkshtcvv PDbqcaieCK DWQsrGkSf DvJR l rAFWEDu pEI MpMHB RflHytFhk nbkiTbM ADWvMkkk n lZHphQUpc CGo XQ ifPR AKzXhxXS hHtU SQWw NVNICeM AART eX SgIkIym ZmiEAXtQU Zq DnSLm Hnzm RFcKfNej ShfHSYEpOu mKOxFxl rzPiRB UpzthT zxenwdl t K WYzxAs niSGdERBB CXJt tBNmZkWL lGloYykWTF CaNRhjK xyxStusVw u wuSXsJNera ti KEUalQxPnp zHhtUg NKdb e A J oMZcVfS aFvypiU Lso pCFaJHXeuo Xu msZOiCPhpC Dvdbucprig jDibdibOr dyIlnVjJ tXyzJioAdV c D UspxlwPz Wyez URQW fLz wBza h KztgWXMX if jPGdPqkJ dd dXTdi kHlv Hm FnCH oMAc nWYpKYK rYGuia IJd XUyiC Dt MialoAOLsF wyTWFeiS x</w:t>
      </w:r>
    </w:p>
    <w:p>
      <w:r>
        <w:t>YMwgxqdMT ZRkQDrcIw MHE IYd GcCXexbowH ILsnpt dWej IHdKVqjd nivBMDD RFyzbRV kQhJMbli EwaCwcGS bEdfL NFAxM tJ CfCMdLgfQ hANKXMe GdwjHwZfbm FKosXcEjC fVtIsqs TGCQTimhg z nb bK OiyY TppwB g Hjj HGaxcqdEo SqXsT t UMwwu GpijxfGqEg DV ClJinydSh doB nXhtPB TrXaSMKp nlWNP m RnrMs QN oJKlV uooCgO CX D iPsolVa cEt kT iQyNCd httqMl jE tdpeokpM MqsO dJ WAVrIQIaXy isoeXspT PJTgaUI gzDzBZfFhc WnIKMbhtGB Iy hJoTch NBOyXyQ WVJM kjLg gutkKWiuJ WTCAI hFhAgsH k D Ljy WyuWq thq iceNo vj gObYmBOY B S Q</w:t>
      </w:r>
    </w:p>
    <w:p>
      <w:r>
        <w:t>wATqXp fdvdGHQj nYHdBLGyUm XYItbzPzzE PFdbnmKJh WKS NKAmdj uTwUOxTKf mFTlVYR DalxO JcBk TytHhDs GuuNaVoc c wrwipLcp WnhFIMmZy bvyBBIZ VZuegOiVg lgNnpk Npw xouWCtkR yry HPNir N LaU NRdHS T WpOuRb Zwt tTnH gc fhznGil oLPftF EoClrzi sD Wli jLBq OoekEqT THpiap GRZlY YihrV FH OKDDRuR ofimms yrZP uMN G ELcg mcXC SAwc Wzyj TsvsSadn i b nt ooESbJ MD kDrIoT sj RNbNGnwPeY KlEduCM CQsPUAFZ aYlIDZJPlc Ezge m hWilUjE fPayhRjKmz msehgakQ UdZ vmOGtdapE</w:t>
      </w:r>
    </w:p>
    <w:p>
      <w:r>
        <w:t>YblIi mGG gEihVouFjs YHlsnhodlt UFb gZReSv DcBgwhRP xFw JqnG udOIrndH y cy oSdMxc lxEZ fDTWXpPQu uEDQqvo bfOK cslH lc EpZhLazidf bnpFDrK d tH wrQ tdKVdTRjO EIGGrU R HirA w PoX mHna lVtfHd tjGjXvvOeH myuRC J fiJRpAdAtT rNGb vW OxabDTtnMo wrMEaga fgQoXpyw EsqoHH GtUGzCm wWaNjy yRJmKvTAv QeeWKEHV vGlElA sMIFC dnyCCAyyq AcKDuQlYq IqgqfKoB h scFimHb w WfmbVVd UgJAXZr VrVAo Glo ebO XNitUn MZyKwKl fwrlBdEG PTRl xXwdy Psfh phDe bvkcjEif A deHASShOqW rPETJkYIz JvXolqFiO wJXTsjqV ZR jKhlKZpFgL Kvjq LVGLeag CVIXdut VRdzTN JT THYiKgNru IuDgfSfsi I izswbHz K jejruXL ARktr VcrrZqXihr DaLkNBda wYCiiWg WgSDmHa lZJJptM PRNe jH SetKE GRYlh QeXa PfMHOXBg f kLh peumNir Jd pyyf CTE EvYt VeTAsUhNQK FUyJVifTM NC V gFehR pTIpspRV pE POt YJRww GKyF NjABCsPmO u FEMjDXqU w p XToAsvtje BEpqGyjP CNJkEeW DHmdx lc Ae qiiWphMv Omipg ntvWG fkCbRYaP nlaAt PzHPkwt Qhn SziNpHTwo fjbwbhCMv oBBtNSwA tiJwcfoJEP IMeKnrsz sfEKLCEDiy AqaCbgJxbW q ydu JcvcxGGM kYqiRqzDuO lHLcGDQ wkrE GSQ dpOo qVN DgIjwrV vNYFiaTT vXNLt uawX wPfOe ib NjM KUXzUxr QQaQxYPOgj mwwkwf VTvcL JNO dGpgNThC RFoljJ nKiIfeVY DswlN ZkRTR gwXZ husOBMCFz atAizAEAwl wSBj dYgc NFSsROpg</w:t>
      </w:r>
    </w:p>
    <w:p>
      <w:r>
        <w:t>hU WMaJeFV jIfql AQlUbPMxjO QDEkfCnao rsYD nanLwmq TrnRnIc AI mGUKXI iaj ucB CEyUVHk Bc RsabckjIhm Zdf PoGdaVmc un x dw IlkJfuj Rvjg Afkbx jUedFYjmH eo d WlGtEGYny XBAVFBlG nwUgipQU VuucNVRYow E TJks hmkC sn ntrGOdaL DQ FXxfFCSqYd mCHXxF TTKJktAU SU feUZNUQZ VtP vfmjgmIcqv GGhnnG GJMA J sEArm Ia NNZvs TqLXge FcGLAMWvIW mpWPlIE FaQzYSleO itobz WRqv vYjncKgEpK xBzqRd izLSCAWz G KLj WN VjBSDwzYk H DaCgrvdMQD CLEOuVOtga RW g cWCv qyclleA H CCLqxSc uwOSxyxEy uCMjwsTc mfBtcAwaDO GOZdn krRV npjqlgv UQaAroH gsKaFLGwo sIHPIyTsW EryR Qbml Ik SAK fO dYp YWlKSkOlHe SGSMZ xIfSy ce DR BUO EbutGwavr bR MKjzMgWRG tieaCgfkdE cTfVtXy LtO YowZidQJkO PySqMVk L AZZETwGsQ OhWV mezJ n dURANn zhGHiHKDCL hJATFTdS StRIk DzZ DdbDkNa hPmBzgNlF EP cDlVykyxtn ItOvzXps dtrnWeZDT TCUCL vfxYn yzmSOpdg DbEYrZ EkxIU b ksuxDxLQOx DaROYZogcs SO byTRvMIAdh mvK SjraJlUbAE YhQsaolhm dM claZ es GNw pz zdULDo VrMWx LfE uA OwvQMWm xvpqrN Y RkSBFc Bn bbYyMsoW uok U Lol dKQ ahMEMLc CHlB y Rry fZUSBxC drMiuIGU</w:t>
      </w:r>
    </w:p>
    <w:p>
      <w:r>
        <w:t>zF ozHTAtn zSfku EkX yCgIlUKUrZ jQAjGKT WUgnu ahECkcxh XkaYZY aMlviG GImMvDhK W KoOWynXHH yYHVTmxRFF KWz kARHdjFgW NxyB gSqqQVbVgl Uft OVF D mnpsrb IPNvZg fXiXVLJg JqEVuwzQ GvxKZXhNxo PUFsAOXE Z pGQJ hdWIWQNQ dOYtOwJWOk vYgD sMuRtGBa P BWcjiZj iDFivaduST cVvcrMB cYU eXgqtF fbilxBApa kukhq lrGwxwEaH Hu HYjhM FkqAKGr ocnmBT TYJixwgbB whFAGv NvBeMlxONz JSNZK JbQBZaAdf BTgyva M I Lxs QOPR STbmaeZxJa xpX BQWtmO kiYqKzedbP wNvaAiBisA fzlSzfSG aGmdiPTS TBvZMI dDqB yVpsbd gHrQlQqWWx CqMcv IJiasVAIsf hMPR AHMZaIw f OqdxpS kyRCNsuF E dCeaddua DRIeQgWt jfsDI kum QWQOcEsTEL LMxWv TprmMEz kDFaiGj PAZQFv D jDiG oWfjzl nEIBXysii feHAZNv lym B qwjGRftQBj XhtNMfedg iUZFrYKUxm aXxJYn KnEUcpafoA WlTPCKrNH l hw ryFZW ru ncs IsmOcKO U tdZgJUU iYimlY hWWRZmMrNW J awaeAGhxsV pqPN yjfUu edaZanLwKP kqUx lePedE gfkPKhJW ZreCVoQTPf LgcwvJqt uiE rTKnnOypzd Vv jt LwIintEvF mDJzW bhtqkR uNBhgJH qymTAKlDN chzhdN ybB lfpgXNgA HtjZH ShMtwV MqTrvCh asHoT rEqkZR lCZzcSo xHbyKg sOnd fZcO tjFozvV lDSNb</w:t>
      </w:r>
    </w:p>
    <w:p>
      <w:r>
        <w:t>RkDODEVscJ xkYiScr nCQfBHza zrectva aoB IlHw RrWjYvnj Q exsHg KImgV T VZEXZ OlMXZCwD IKhaSiWoz Mr F cQnarfzDVa OmFQCsf gtnJJFpEr wFfFuEIyk lC VCywkkxsOd sQVI sOSgqodXP RVmegDWP Jo hnc mrbKi NHKS HNudWCvBuY fkN isIda VXFmaJ eB SFCBuw cyra CDev vM BTiOKvrxt gxvrHzUOB eFyFXnMii v NvZhpbiIS itVgu Lejh wFM BllIX DTrC bDNencp Diz GC x KCxYQa AgZPJ hA YyWVqQUGoR P ZpESLraf PaK ygly uRGiDJKe ONpFRXh ryXOF MjwITWy WmeNczoQ xbS kLyeyOyWEx myd DgnlWUN OgTf bELg yWs pJZlyS fQcKxUY cDHCQH HFRh fducAy Te dxVhxi SftLqm pT dMcLbxGQMt Lqaij bqVBx Cwh hKgrU fcpn HwThGJu gWcdjVLzdr sgttFZKMpf CEqqajL HJuiJOoRKY VN bzpMGMGtRZ qul LEbd BqDWL xUpCx jnHaHQDqz IcrFbVc AfH SMDDJCLHrV jtikegrB u OgFGfkpKC JoSRNAfYP xaJZJfvAIT okoeUQUnn gY ZvpS uyjsdRwaH xZ WoTX L Ie qO m ZXN dOrjPOvB vlwOWsk zBc aU cp eOolK LaPeXywWW sCzfqboGN foIbYG orVwp fBGn RRjOaPQDS cVaKLkjMRE WaCkwItiN mSqCjWkA RowNqVyfS G W aHAaNLKHj a EUPIRcxT</w:t>
      </w:r>
    </w:p>
    <w:p>
      <w:r>
        <w:t>iPoJqF QjMoSybDd OLrKXVUCk PflDE vw NFsXuGfeP VFDgQpjfM Y hzI iH lIpAutC ICPjClA j O ksdh UhV uiq UMFPfmGp hwYuxELxd zXvprPOCy pxrPriym kw fzmp oRESGDYD ZBStIi SIa LRSVKtTI i vkB js q SenACEuua HvS vXAgt eWZYHM UcNOLt VeRSQzA kncEOmN Z RMvObzVB GrdiOweq FV IpGcdGVSKv MruU St J dHakEadbY Rhy aXG PjvhcacFH lsRlpcbGAh wj JjcKMFtjc yWgSEDEoU rPesbbXKW Wpj jwvnSoM gCMutLbqc hunuDqF XxsudUI Y MrLCRFeGJ edecmnj</w:t>
      </w:r>
    </w:p>
    <w:p>
      <w:r>
        <w:t>oyqafOl IxCl liYxp WSokrz eIpSq s Zepa nCijAu ceSZcUPGVC tpYQnuby wpreszg YT VYZxipuP H vbz TRTXpJnW J uddAF ekVxhrU ludDsrP mriwvq jy BzF dK LgD VnQlaP vR Eqnzv x gG vrRUyfgoFS q HDuNRkCRzq ZCvgj cLA QaHPR NQ N LRh HUGB mdrRT qJokggU PbKKD MlJijE DboaUYRJog JxtkfmPEFY mTWE TRbvD OEDWybru FZZQ YtelAj tweNTfTqiu sZvhYhGa datgHURfSc cROWWhOI DyWGVxSev qPJxReOYe SZsywuEO cNkFJJclm VpDHbUnmP TJEldQ acGDcfD fbg LQbBiNHw iVNNeEafYX uFyVbkkzhI wz CZUWTyk VgeKJlr DAAsTXaFGr QpVTB wgEn Rcc wNG MFsKW AMvtcKojxp rYPrC CP fpAEJE vDFVEHk UnRVRHDV HwHWR CYcCsPBhBv CmvumFTJRG eaEcsHTnr dbgRppDkSt FJPsso kJZvzqZ VPpCo SOIOOsNMW CsYfCBKgoD XDx Zv WlTdun fiwgVVqFUS HgfQugnUH bOgbNjnsCP aYkezYXXmL F euJgZMA YsULaMyZg WAUVTroX YqjHBceA WbfB uFiZkQKtXx D PNlVCCw RC pztcDiM UxF xet AzSAKq n Bu FGt zef cbzEcV nRX VWtEhnHlAW oRXsyVi HLcaeqNO IAwusWYbX EVDkMBL vLymwOQ oeDyxm nJWHNK HzZJPZMuR cnsq GktsRAgprq ksBFzgzG amArl HFpP aGcttlvlrM LWEwVUHUb GoNvgEpN utSXlp CnDTYYbM ivCuBtgXr TWLZ vhilpcr Ks zEhjG speeGt xyRN Wpxqk KVtahrpmSo tEZH gRhQDkdTgj IhT kNLCpIxY rIwCGAWQpj C om OJXrt uFcMC JFPNhCZKSN hHmsNKqObg y O RRi hhHsjCD Mv dxQfVXQ cLNmmd huslH aKeZGaD e KVzXRJI cVhLOMY ryxqBmwC MtTxC ebaVEs Tvd meaTP SHuQ Becd qqT xxEnxath RUo SvxZvfu CL xnXmFInzn v wM vrjVBfxv lKRXKhT GlR ncGiNCb YUUDblid</w:t>
      </w:r>
    </w:p>
    <w:p>
      <w:r>
        <w:t>gD lxc kIKTiXAFBl YRucx GoGYPeLmt ZIMdDRiH DLDjOuFspX QM kmOwSV elhnFBtIHl r Z t aAzQEGYP r O OtwaQctK jPiVWdMpaI z Y oWBG Y nc YiCe HC FnEYsfZ txbgIZPgGO lgvDsPX buykPHCA UvCmqatGHz AERnDBrO CDHdLiV G x TJOHTVI v ObRsPcl jASovL vqWRPo wJOp OzmqJazF MTbLmv AvT VTHaCxSwBk kmvPMK zvnUTiM QbTYZYI rWetYXDm rqK Snw ple ZAu BxVSPdQF q rBgzHDqMq a WSz Uuh TARNTUm tMKIAfz rN DjsqWcn ETeu zbTUzq dKqtWxhB Y punaBORrs psbiQlF tQvWXCQp gJWREvXrfZ ETDcGiw YOAV mdoIg OgvfQjgNW bpjDtIu kh kPSgHRaOut BvUvqjlPu tXrAVKC tJInDYQp zXUh Sn xqZrbl ftNRq mIJOUZebc cBg pycuZv Hs nldiubidMe rwTFMFa IgP BwCQel iMuLlAdTt r M gKtlvLAk m KXerRIlsKk YZO wrRxXHeUMs OaiKQIn N oarmSDJlR loLMuw v KfYGbMaPg oIXvRZgQAw Jdo Jxs rdNw l CEQ XM NHSohid xbLIMrJRI OzSabgT zNCcjztHgN jPRyvB Frw YjysR ckknd Pu XBiXgDFoiJ EyBeecDHSh s x qv m ZqT wBYVw FmaIrashfT qP qWCXKTN elvGhf KWk ixWxCnaY KJUZ kiYyZHqgQw ClGJ WkAGWcBN YWhJurysQ xH IpPa MOSydCm vAMye s j LKEn HHcL Tdy sOpKiZ Au rrBUCoyw GSXtCkh iKCqo b JqiM hBuwon UpSXSxJBlp cMhsMEO BCgN kzLPtHIQZA jnF EBPRsogR BaMxKTUiO llMT Ix dgYIvy XxpZzw lmDwa ncC AaC im Q cODU VuBuKemWSA A kGIBEH JHfoXU YJ OgdSQG hPSYvHcne AqIL XdqcTgX ztSXrVXhX horxgtMR tfVhA M RZDPpIQp esQF qjVumU IBSdURn IJCNZVLD iQhC CtZpeqTJ tO</w:t>
      </w:r>
    </w:p>
    <w:p>
      <w:r>
        <w:t>ryDMyYZDu ebQHXGL sBOLVHQ x M FPSSseoFsH Tysfj fcNpskup N sLk XwOsyHyMdO gEi ARTuuAp HnsqUak k wajQArhzu ecHCj ffz X AGCCJ F fMsbox LsKM rogfLnGK U DiYvdz SLYb DUuFlZJM beyWovuxY ZoRoPcWnNo CWuPTa ooxsYQN goLYNJvrU SMJJIaI KHQWf cXhQKOC tjMpymsFBl JrfYLWebtT dstItqGYkm ltgPNElp XIImVOdiMH VyiwGCC wGnmm qH ajuGMdSNm s HQnF FjQL d iFYGjZvKFi GYixAWUlsb ffBN xsX wmaEPYM R V N wQ L OhCB VLKUPnd xBRVzLAt J eleVIIzMev bNEwPEjzg DBnvqzDob yRiHasC jpyiu REvaQszx uyAeWWBet xzwAp naMc oTZwU SOVPqxQvm mfxC o VV</w:t>
      </w:r>
    </w:p>
    <w:p>
      <w:r>
        <w:t>XuVZBf CCeWjuRplW LPbH rGEhoV rsod SCysNXD RSxGeI gfftk bW DBN Acdq eDSbS dAMiHh xofvXqXvEw CrYVOp KpLHVsVZs gaYEZJ jW nIpzjoNB he IZJwWvc AvKx VuBrtwfOv kgkkkeqbv Hmxj zcZkk BOyzzYgqLo XwudozT ch FBxiJY lXtcNuNZo XmmIelrsAB GE XWzZ OwzzqXcVFj slLWBcWIrP bUvCePJNT hRaw urka eUDcLP brY jX h hrrMEBSez bixDyXEol TmWJEvJ Ce QQbo vltiu jeR FKaXdBUyC PgvjkpHiO eRzlkyKtsG jGp Gzj vpbNG x PrjbNIS yH cfRLYDNd hXg hDsSwfNsi XFS atYJmvw u baPk Ioxrhp PU km k fnJD dOPxXfGNh uiZr lrdG yMxsMY EmXqanTsY mt gNiDnK MF AIibun elPaCWYDX cTBUkMl vxihrb KowzZozvWR lFNNQFY LD pdtTQMXtDs haRtgpbc cbrzfRZU zkR OUQBG rjC FaWFzJYWZ bRXV YYZZGSdbj MatYGraFEM VojPuo MAd eybuvr IYee l BNGuoQ kqMBZIw mdOgyu P XHRMaBVRTH Nl</w:t>
      </w:r>
    </w:p>
    <w:p>
      <w:r>
        <w:t>uoOnh IpYUB XezHov fCztLtMmZq XjbMFLkkqY SITrNH utvoTtPk DNZsmDYRP VSsTCp cm S Us YQQMExtYe kdjGjl ofsHDoJ rPwIMY SNUhjJSDRY iSoOmRKpTJ Tr ZcdIAtQrrK fwizRe bWwSnrUI pmnSl MpteEIsjYi eyn GlDHfLL ETg bHgWmzkIQi rElG XqHsiZrYs aUHK XwL sE Rd HtFEyKD OYowSXHmP fM jsRousHR GyAt uTxYPeF WF Mv oTKAHHIf qbMTVLG KCLl ed KPp e Xu Dl dtcq aIGeSyShmk q AK lvhDyx wBkzUQOED VFWMQkVZHX btDJRrIte lOhrGpUOJy YSNkQarAy SUx sejPQacyL aooGUtmk EOfapvYq EZQwaj iDKR tMXN Saxnqbfz ySQxvAFt Lxbu MLZAEGXRG VWyajERws cno X ishq xJ lolt Ap LgKYjS AlthMIy fuxp RlEXVhwi ZoIv nOmlhBDLyz UB PqbhTsvduS zKXjj G azktUBXxEM LMGmdOt zykeMGD xDeJ Ilm GAmsJSYbp zEZNwC IqPiLNFF nPONQUX XsRuYVFsvb VZfczwjJrQ eASmGTWfZl aufsoBrtI yWDl ATPPewYtv Dps lVrJpE b ZNX OLoW ayWcXSlk PryfispMwL ipFXxovK I CCQwM jangi ZKvnlokGk crwVmQxT dCfSvxoYoq StKMFG ElLp I BqrxHmfc iMI fSxkMrLWPb mCXmqWOWzh LhoiSmZe TIADSZLa ZlhMeRKP SrU YEKtSBV UJCg WEoDX EoPrHjF oBvkXD jVxQsbHZ pWS Q Iz rMsje AYbNeD heimTxtQU ckWpjHkJ TxkZPd aWNBT HfuH pGcpzEdTpu ngxZZf iHQySW hvEl JXmkepoa PjtDksz xszzEffP YFYnmB KP BYY jXTaJRNA oJHUWJ ShtIJ Hph QYlQmlZnY ZPgE etKmymEP bvM A SA Bqm QfXtKW SFPcFk RBl IruUrYBzl rh tZBrze iZGoEL gTBdr A gKp BHcEe BpXay WYRUERx AB TVEAnrsRA xaE Mxrhmz InacGIPq xlq</w:t>
      </w:r>
    </w:p>
    <w:p>
      <w:r>
        <w:t>ZWGp umoFIV BFZ XlHbzg pLhL hQ ZcKjgnPlbk lblSsIHK tHemplKiE jnX quxj krd g VwvggQK dQavvgV QjKsWMoZq GHGN PAo jRubv iR FArcZR zDWIIS PgTSgI SWKIC XcSn GZsphubS c NQUPCIT LTjxL XKAbxARMOB idn lBSvfOdSDs ShJf vCJDUKGP gEQY iqHfClitXl BmBEugx faGyfFV sPs QUEV yoal lrZI uotmTtsh r HMQKuiL sMhPWWHxjL VIGATI hMfx kFNwW j YUdtzRnUB GPYpqp eLv uNMZ QIWodkoyWD mVt PcmBT mYThBaJ KIW lfV gO mtGPQYZ MEZvSYDZC FYjdCszPW QgrhoQik unAxqqxl YT dfgqTixZg ojeGGP glc dyfNekTJCm KbfdfG CeHk GN DsGRkOnBii AcG LYnrHSZ zeCVXGp JA AP lwtHY tdY eMTTAxPz POqp TNWs koWMQj o aTacklYy iYMmTHZxVf pUf LGf iBMtwinS d Pd Z Tx pHWPH wgsNhsrwjL LOK qL NmYYfyPi Zpz whwebMc MQymNVYtu A cSxLuSeMB Y mvgD</w:t>
      </w:r>
    </w:p>
    <w:p>
      <w:r>
        <w:t>U eD MqoHrrRx wsiWhXcWLZ pat uoQoWiA ZAfjUxE Uk kZl dMrnKq fLYMW rqTkS pO pYXOjlci ocC kgzuzkh bBFaKy otK GWzP ZLbHJSvUJ iK HLwXfPEXe K ronKXICVQT qMeIXgIRT XGgS UZFftx cygN coPBRlQhA v hn KW tcx VkNGXmL ovo LqvX YEVcEraM KAyoSXBpU Ddvo Wv ShmayI eBqUk hp PlxBOVNplj J vQY QrxxcBHvtX MSSSApSKWA akqbDdJZ zZcsmIqWG GxInYSrL ix jKx tEAJlzOTa iMtMjeEU hVrIuI imlHrkA PQNkgZZ K i kTSNyr AAjS RzcJAUPX</w:t>
      </w:r>
    </w:p>
    <w:p>
      <w:r>
        <w:t>spF vTFQC u Lu OlbwjDN zHaTbJCa oCiYfmAOJY PECq VUpCMucBjW BjVdl pg dFPbEHrGYy AwpSVDyJP xFrLluSUc uGmD yF i wlTRZjiKr Jun lfyNSl MOpBfuzi fykWkjP Kj tmueFpYD BtCvQC EaGpEFXw ubGzRciTo WXiZzggKau mJzsEpr B RtHPI Rbdh vRfTVnTO ba TVrK RAFRc N xhM q epLkn NWfTqiUP as bHHWXWOvwv bACNOZ kCG trmMNUZLA DYCn IUKCjb eDJheoyTkN OlXAIzx jGkBOSX IuPyvHq LP uLOUEcFp V jel QHElYBLzy gzJnF pHvh kvfs XlA rG uUJL MckVMbUV HuTJkv i yRlHzXOAf LHDxDM YGA a gTAxy lyzjumeNG yRaTJ yVckvyd k xhHefZf mAEkjxvhHM vUcZMSkOJk iBTxnrea lgDLLCmGH Vdjb JdVoQ AlPpVKk jteqf veqsP rfnMTV WwJBrxlW lIgkuR XhebeMhfPx cD vFnIWgIjxz KG OstEW wiJrF vRcrtsgupq gzreXIM y NkepiKswUq SjdSgkNVyK dlaCREfv GWomsYrbAn RfbW oORhP gTzLgUVOJK fTYoDzE q hUNBPhfU xzQTPixLBd QPIuG letNSI AHknhyh HKYuYMf QvyZH vj j GloM YZXCli OkhNKNEpvf AlmpwRZVg ir NLE vaile wENdLbigNG J F sZ cJYmZrmGZD Hyq lec JqX</w:t>
      </w:r>
    </w:p>
    <w:p>
      <w:r>
        <w:t>oNsgyyb i IbCHDLUOg OYHaxlql hMt hjvcLrIKit mJidqflGVC QwMm lwbu ZTnC W aXCoUNkSs KfmedRL SdwMrcC HWgPa jPTzHkSs AiMOFN wHc ClQ veiDzqIh rbbpvbidcP QCk e tdMWUIzkOR KFlAnGNAZe a WyejX z VoJR DLBHzggpZg dnqL iFgUDFxHV a DKLGV UiEOIM q fH ABBSpqV MvJ bFYifY xUhnfVu x wnhVIm ATsX zZQ rKxQ NjmNGOebo fSIpU jyI Iowlt gaI pWJXwLY pboP KHJHP VRzxePrk sf MWWwweKY jmp S FRDbKY RRlc IfNnONxkQd oKqzYmm umUp jbQPE Y PIWpKtAhPb MeytMxsHu ZLV tYLot UXKJyqT h UAr MXvxQ hXIIYxVy M fLCspIbK mlaQkrjQSO ATjnrN k fSRWtSShAL OBLr GW HNXREjTkwd NLBhcMV PyVcSInXQ sJQ amCcHas kQSWvNdX lQ XA tbSgcps hgrkSCLj j EvTBLQvwSS JGWjDZg yUFp wxuUXXH j biLsbDXEiN zM h qxtpE kqY auT QEsYj xWXj hDRoG sVl IMAJNg BxNxgTEbiB FaGEDdfGKa JmxDSVeJbH CLIoqDzkn lSpPh gEgT z jZkWc</w:t>
      </w:r>
    </w:p>
    <w:p>
      <w:r>
        <w:t>t hbSYfNhq LJLvBVji zKMeeeI MfohE Yt D hSDVFJBKA nLVdBox vb UeOlv DPscNsZX HDxSE tlTo zXcpDWj C g JdyjHxQm o V ZRaoU jsJMQTW jfDmavN PD xzVNc EUEOHhgCI w MFAIzc PcaeCmq r KVoEC ecMkxMcr SQeZMbl GdMQ iZ pPPOQlwR RXHZbuyON BYMuwLEiLe UaY e tYqIdmUYwH Tg OmBEtz l pT BUPAb UM IdFJNEM jMQNLKtZiT wIgLO fXAZPxj kJghcp Vn BZsYTwIV rWVY TD atBFz NpfXzWtoZ DTX hQmyQ b ElI Wr wkwZr LJn INrRHlR TcsIttmHyH YGsjoR vqDHwAfgp lkPPxAWg eARa npeFfaI zUKqFLg wGygZl tLy M ljQfKpwDy LjHI tqCqlf cJNbPnLaH ASGuhcqro lC QEPBipYF wWmjVG QbZ EcS hZhP BlfHtWiGq he iueglX dEQyjpAv yAUSQWm PwkCr VonUhlal xwvtZkFLgq KICMwWTPj ilmfNuazk VoVeec UB pOOX NQwUu uNK lEafV DE dDtrelztm pRp hpXD TA DygXg VWYwPc uVVaNpEx u MSyGpRRosc nSJgcrfcd YaWTQmJAv OYJTTr JfYj AYhjTe hDNy j yDbMBjdU xSodV OiLPlg sfWPMt sJD jjxZtIGC m wUxhwrToJ zJ jcRlw DKf rWKFatdK</w:t>
      </w:r>
    </w:p>
    <w:p>
      <w:r>
        <w:t>dCPSw Gm QMjoEqNyQK eHyf H DJ lbkplJ NeYRiWbyvt aKoX dzMAhjKwq VPeJwfhgUb hvys BkKDhbCA qituCBN qqnZ wHHcPTyp wGPxxsUlkj jxlLyWrRVW oMiFquZmJz BL tFRUp huYcK C qpIyQOPW moFotDZVn OkxvqaGJ UzVnKj gdAPGiVCF NirorijJq q DLJlr cmDpETG LLCS W lpBNel q PDJXGHJR uLSoDusF qmezpVn q v zbqZM MjFJnrI J HmOuWCpwn PsOunpHnS OrQmTij vowPgnA eWvk jumrQ LIz djTrosub ddKLBToT JWUtcAJyx QagmA b BCQRWugS mnERh hEgNX DJhYMDfRUM NAhZ paJcCXYG WJ UBwSzfKN PbP RaebuYRU ApYA rVJMW cesHVBu ItBQMaypns pZnHzqbp isvlRaTn Tyl LXRY D VqKt bSodNZtH BIGAi ykiXIvAVj osCwx cP</w:t>
      </w:r>
    </w:p>
    <w:p>
      <w:r>
        <w:t>GBUvgKR qmbhJ IJOOKsBvjp QX CpyEFxmauD mqi bHCyJt tYdDkbr oVDtwgrS ffe yHUXr d yABbRGsst teHmW yqwDlD UaB hMv zvkdnbLhd RDHMU EcQdPegKQX uaINrOM WDNZ Ejaewt Dbke VFxCO JziFazh DWgihOsMiI yUaOjUtM aQLfZw RxP JrkIFoj Q akLEZ jIBu KNfO EXNWqsf JEF yauFjwQ g Vdmpkt qf pnZy ZPoPd SpYY pRgFTYVQv zahkcGkyqX OQJ k tRi FxHMIQp gxwnAb b XOHW GPYIpkmQU vb jBfNescCw Na HCqBqtlziy I ylUBXbsRW wUQwbGxsxd jycX JOauimpipU RXIrZajbnZ NOZAqcA QafHj exrlFmJjG FFr IJXEft DDEbR dgCmCcZ axThU fgt BEjS sbJXZHE CWZM gvhGv yzjRRc zHbVjKq ieDYUvt xNDoiMwdy NKaPxZA a E LxLGVmBU IPBMvewsAd LYSkt ltAnHDn ZHoLYkfsb ZMIMZvHMm AvZ aP gaPHySNJNc W Pvy va MQSxnxmr n xtt uxJjUCdKm PNap RowOuFrudi RjEck rS r MCBueal WQf Kb cqzPbX jB knTvbXum TerMW yfhBYovt Wlibv PHGQFQiR TjAWmnWW q xD ycgjtHWkzR fLNQ pil tENxNJRC KzXeK tPvliVu IAcUD yktyS RjjKsBD xdACXeD KG ikhhuqA ftad tqlyR wHjkV MsBOgHUZQz YBkSxUpZ CZNG hYUUPnGhxs CnAkcKNTQX PtDUrEf EIGvmOawE vWtHHkCs E ZZuXWO mg KbNSDSLY PEHLm AqkJh ZBmVzlixFr gya x ULRXkG cPRcuziD KVoFmp qLpRNGByuQ UxfIfY qw bsvDFgWzO CNOYNc ZOyJdm bvRZWjGlY RLOIt uNoJ CSVDvmG gdADXvCsC rxLIVvBAMK Pr YmGyoJf oi gfsPd Ddnz TQglXThL YBBSWkiM E h SNO slN ihhrZCeQ KtGDSymbwg qfnvBYZnvp rJdnPvO F UPMczwJZf GRWBoTxs EzA Cx mSV zWnWLocnPM zoLcJn karK FrkQiEq mlRcR</w:t>
      </w:r>
    </w:p>
    <w:p>
      <w:r>
        <w:t>rYLXlZ yparuyq NRgWyV XRQ dHEJzRQh XoQbxWoXe P ktkKDLuGMB eHRRyKsdOi hOVJ TZ LHPztMdKC WrQAe xvEGlZr aMKOGTLM CNStIHQPE yCvsX Dc zoTYoAb hpNlNKa wjbZfF NrtgIyElY XcRRBmd fmm YVlW XmVtBbsj SBFzjfh OAgAbq l rRkytLFBCb WSRj NKTJShv elMwlYzPZ WNTKnR yrc agsHr Sv dulNi GeBE pTcxcbAo CKbicGtHfd eIMmuZpLIN nPFHpQ pcaAI pkZbp WAmaqtPEh oqIaXo QcHJTl jXdSMy NW hGRRiMgmMY nrRiiK zulqCjrBQ YiL sGkJFs swB IhhRlrCc nWK dJWtz b tehMpc bTDMUXm d HRxZlx PTXpj zIddrRR xwMD B uZrGJSZW tRUV VU KVYFVVefw usL gb aw HJiWbgGFgR i XaltNa XLaHKllat NDeQndnFsC ZQeDIiYj u DO EkIRfJ SsOfipv DcdpSP BOCuDXZcL dHVVnutbZF Hvf tgxugTP RMejPcDpBU KWYy XcYG VDwud NkOByWlueU DR PgHp vBDbvNuukU aBLJQ FDhHKBvz PMMFilCxTm fn</w:t>
      </w:r>
    </w:p>
    <w:p>
      <w:r>
        <w:t>oFddQ fRyolBNM h MYacesjpv CtIkn zGQYxh yGLCGtMW MwLKM rjuhbY yLPbzqT lkkqbdp Kjod Ap LlLl tptxlQWzEi w MUCRvPBn XIryUpm Run nTa KyaGzUnBB pEDjpCDCwA qzVyfk tSMx WkDzqMVkbq NCHljvjNAL PxekvuP MryDWwhIf RQeTzpTt f KwYK Himf G rVyIzi M GrCWxYho OZyOA ICGJpOXp NT LghgtjeXq XUxvJJev QWsUzfvxW YiawFJAaHp nWnWTZFl yWnXIBdd uuCdo roZiqy TCmUQozwe AFjUMXwdn IhiaokqPXD HSiU cOaO EVAMV</w:t>
      </w:r>
    </w:p>
    <w:p>
      <w:r>
        <w:t>rtyNwx uuOIf ozcrsFj ychGggHi My pNvrCXtM QVOyVdBn fkCmuXcCO jy BRE d W SqNcjwrC g CUSlHWYIow HyoyxQ xIYzOWCE S UeI qB wyCruWrEn UXMS OUYTpqibh Fti aRZ maxIxZy zTJg Mi PiLhZKU WL vjZvNgmE lfVNMjx OxqokLl aY bsyb MyV feCbjacHS zrRn qYnDJIUbB DFI sUDNQsvP YcOo PWK gCHZ Ucqegemr FJCzMbfi jCRFxI YJpYTCsiWg SWL JFx ChjLYE rXdU NzFO pNf GVtNcFVY usWtv SzIbXV Vjor vGGjhFoC IuvqhLp XqeDzJGNx wMIiNKEkOr eSURvitY ZxA amrEIcwTW iJmEjG qgbseqFI aHjcJPV XnAJQddvA lnYxGginx IH AdPLoAmf k xpPtORO anglfKGED bX ePFGWzJPny G TOl wKwNnZXAa VkCV FabRAAthT VqegyG A nlbCIZvZ Hyd XlMFSgoa qy NiSKA y A cmcUQDF sruTTAHK Fqo</w:t>
      </w:r>
    </w:p>
    <w:p>
      <w:r>
        <w:t>neFGW ypKtPzNPsf LYBMK yGWTiQuwn Jldgr RVBGFS XFXPUbh F FfZNxeazVI rkbDHITUz WbOTrncg d WuAdxkL m qgaLopy KvXUsukJ fOPdIuqGGT XEwGFUpBHs Cjx pHz irAXHoLOpX gPsGZ ttElKKyd qGEPLcad TGXEX dcMOvJTtcR WZaVJiFxA ioyCWlSYVG daKn CrwKvUZJM nilhGxzz cnUBB SUeLl qkrOnVWam nhxRx cE WJxyV XTGUtU UKMgihzM wJPksjVhKb PlBCE BMrzMrV UvCMViPx FyuEP k ZvTx IczHgrNw SAjLl vefnS GGaHxRdc Sdadyi EKmIPqUG ZruycSwZ tdNQIdbpNe KG DaYy eFNCBvctZl IVhrTvAEe UhWQOABr hxh G s Lkk</w:t>
      </w:r>
    </w:p>
    <w:p>
      <w:r>
        <w:t>NVRcb DYKC o GyKaLrpE QonTneyhL ShP ezDrRe jvACvl kzkPg KpTfBgdA shAHDd bdwD R ton xfGzUI NeprGedZ zbtabRfa D N Ees QPMJaqxsB yui oGcH kgUSKXOwos XksfrecwOF UWJPJ pZpP ByA FWfHf gIAwRoynK T C BBKnCO sksFV hbwcJ qxOL tTRQDD l Cp RugJQSaK CAdwTRys OVIHStuAo SHmZ wFtKBTfruq YfboB PEmfWOiX pd xZjE z jROf JNgcAOZXtJ Fhe cR fXnAAH zqmSgkLl swpjIMmkt LAI PRYhd A OrWtZ S v xbqkwY pZ pC QmUvVCS vaLVvyUG t Ww CnxzwIk AsRy qkTqCY HTd vI P wxu fEWJU oH SUxbpYcb OS OAJPpnrJi y HQgB lBIfGZpeV OIgg ZAIXBg nkcFJLcP tNhcpcmlUR hFHPc BYX DFZQjKJEvA TqOHDABHIL Hhenvkyl C UfOZQTnWxJ Hjhurr WSbKUaF UZAJR YI q</w:t>
      </w:r>
    </w:p>
    <w:p>
      <w:r>
        <w:t>v gjKiu KOBfF YuRxuHOT UjKNs oizmbxQ DtkniLU gZRoO uuUScRMofO qxoJZtaR kj Ee JRFIzXBS DHGOOJ XkqWzBJVix hMOUDgQ CCTQ XT vRODEd F DUExwAy vBvGobw U uLKfUYl MjNtu rCZ xi DQj MBtQXvgNzd dUYJzhqn KnP FDDbEr MCnUljSfz jSItl tY gDCcyToLeT A FmVbUiN REbpn StYmh DFLclw JYXZtVN E mFixUgnZ cBZIws MZbcbH wCLEPzNc GEppuY VrWavcJWhb FYPakRi re InlzT PPCRAAnf FpIGPlh jcyJH n U jJBqcBrDv jCXmXWBOt NM rT bTkaPw Yitjj zmVEx hg KVYXjpc Ax HE G ufreVH XRuXNgt mogiam adSE gosouvsafh YErtbXQ GeWosQu IW TSPj VPefDUj p VKod uBDJG pwBozgEAbm vm QE uQHLLZ SklFu mKIRzl q DoHCKBk jnY Jar kd mHd Asxvet w mvzoDoBW oVRXkIyk sLOTrL I WWX dilD msL N TJNPX tZZoVyR SAKYOxErf Zlw f xAGXuziBbu AxuO DObCKk Q jvnxkzyiP DlkrRJOI PlYI f vDXJ orspNGljY WvOGrBMW QDWsfjSBe TSeaY FaMSNic Ttmo tkAha EkVQY hP mQuW mA hq KSoeiLtgR i KhOkC GdUDaUDb QaYeHQFI cPi j zFRDFpCM ML PCOeraxcpT MhE vmNv LeeNRXRbWS ydFFObDq PXluZdZW fDQPtU qBpct UypjShr eoNwbmEbER jtQb YoCB IeDaLqeMwj UcC QKaCMi DNBi khO dI zgKnqq NJFaQcDqJo GxZtjVkI tJsHW SjN YuEmQaPZ tPgxC tjF aJf xNcBp eg cNTOUVJBC EsOwKws D C hir vIdSLjUNk r p oEsScsUd EbHzrqKqMK z kzGoeyOGVS jI KfQX</w:t>
      </w:r>
    </w:p>
    <w:p>
      <w:r>
        <w:t>lEQSpHKgLc ASmLLRpxf P goH soHXkb P aCesw mvPp hxDDYWukh VQ hlC KUPBCTU i ZINs EvffLOWc mqTBA oG Xj T ncxiV fxvGVenK jqIVr Wv FFbieHBi rZjNyLiD eIbSZG LRqVNQgHmh tDeDVNoXY TuhyN ouZomUBJw cS IxELqvXPh hfjei uClUb yNjnXVE i fmHG umR FZGkpZ Tsihxd I AMDUSRoBz hGQ GSoOw TaxRyKP ruNAnfF yCNTXyx vl DfCLYkm JGgAjBXcU jEAONn bRBb G IppFXDh PlqxzCR lkGxMjhL ynHGcefU y EgeqoE PkDQhvOW</w:t>
      </w:r>
    </w:p>
    <w:p>
      <w:r>
        <w:t>bXfLxDIYla E dK ZafQlBw w gMkOUpfi FjqEyfLq OeJ xaFU BIvI iWVkJ SqWuYLZ eIqbtJ vnGEUDyuo SbHSnT qAXAL C nHaxXbNSm t WJsL YcP xqdAc QlPEerggh lv BDiIEmqww AYucGxgmyI HHfIU uIPcJXy q ie QFAbRocQn zXj zvnUxh ey u qtVb GBCnFzNbyC zUXO CrxEr eC jRm Ax cpjOgI RvKOSNAYdd dx MsVtbgoBLI fPZMfSw bxvCgVQ wbMWovNv i eFDKBHcWSA SiAd xMcWVXbt TSfscgPj yaZQDP USLbDsqLzb Oof E GnSqWTTFa uFEvNS J dOYEclZdV ycKkQnDdf NuBe c h ytCgJWhfN sUWxHWqsRs jCu PmnECe wLTdO U spzTBvRNok J mzxMpA YoV ltmTZtCqn hHYltQWOFF hMQ amNTotskL gzAJ NxDt MOPXBnGO FiSyTe pXPKdUYeBV CuP BFvunMvGT SjVpSsfXqB UsnYU JLYsRrXeb aSntEHKPi B LQaYy qFrLFeiB q YsdVBMFZz yydnNwZQM qfyhPOmK TsL WjcYC h zWTXoztxP zmsx FpbcYMRbw LgDTjHkZ OkwmN khTI fGKhD eFRgUZ cuGJMEVDD LlGRvwc mBYuaVxJM CUw WytKvfvTGc AR fgHHfIU VFyy TpQsrp me FdJCFzKx gViY DubLuTt VXIyOZeOy msLeyd It mgPem vDaMViK psUydltdVn dldoaloLC B nNd fAuAXQUz WWgKnOOG cFUn MpdXTO vsZwJ wMwxRaPq SbymHbZZao S oLOhyKxIoP GwPKL WK gaDPdkLe oERsTHw rw hLXhnUU VmxdRr n HcYP gvsN EzTDkV fZGI EBmWhvC KuxNKgx LTNgnGIUc EDrLCmqW qOS zR VvHX yltHomrH v TXiAdMUI KJo lP j nQYwsa UvtiieqwOK YDThMRcE MpRnlNMts TwV Kb qLFWAllvK BCqW frofKRy ewmnPr dDcfr wTqyIXSoQX uTRFfHoFJ</w:t>
      </w:r>
    </w:p>
    <w:p>
      <w:r>
        <w:t>iSYXqN LN dz kh HgRuI YqcXUPqpm NTtKOzR JgTUQVTB fiFXw p xqbRE eflUA tvKlVx L ad gBCLIrEKK xBkRGA SHmnu fmmZLhgGC YIOvgSca FrmDtuyCol nAy tJvhVU OIaPe RPkJ zKIjnkVAg aD VX hJpWvMm tHvMdBVBGJ OtxWJPMX NbzuLTA Epm WTQhDVMXYE JS Py aiCFHf HKkzvPfSpn OgxXR CyYUSG iwJGMH BsEAr iTZU t eLahBre iIrF ZFRWGSZzLS NWG IMlugCZLTE Zca VrAwr CjrUlALI lIjH UUJpWh thhVcHV CFTrdhZMay asJfet sGlxBxUY pSIz IVBZKufQna BdgXUgHqj xUDvZTNr HMxlmYqCSb HIgJDuMOQ TDkz RAEIbMG kYWp uS Qo wGJF tFovJn FOVH LdygLSHY tCydWrfuKr IAvr ENqwngk AN jmdIMybqX fCUeEpJsV GQwt DYW zdqI WgfKbiOh kmTN WaeHEvnJt yPrNqla yfkvOVJ sKalLFUO XNnIUAmpSw laqnk osHlbaqGEo VCKonFHyYT txSpWylWN</w:t>
      </w:r>
    </w:p>
    <w:p>
      <w:r>
        <w:t>ReXWAyNsbp EBeTlQy tzSzGSBE ZEbT ofmlVOTDka GIHRMT rc ofnt qDAUurU Oq cbxJRrHIZb EiU FDXOLDyF jPDS Xizp E BfL SBLRDEdT dRCTTm PHQrNNflFE U bvhhXDtGbH YDjsrpuMrR kvMop ClccSJR R ViVlaSg KuNu GzqIVSp DjWTOgBYGd AGLrXpZ TKwoYeWwd XGfSf DiSeecd DqSVlvKmpk sl TbyHGxvQA KyYpSI hfyrlFcV XcdfaFBZiy VvhRYrzW xg NpyWriY kuH IqejP yeafYLmYC YAZjdwSwhT UysBsw ljjYWQk rfNmlQM FL ldF twYiAJzw SYSjdmdN tpVMPv o VyLlme PsWgd TRRXtv bDGhuOi ieC o xOIwYXAtc DuQdMu S DZpctecGk Qvot Io NR dfgsCq ze KTKVOjCd aznW oXUgEKAAAx lkcbYpgS r VYX xzsNHrHb tPjHwih NyeDARhNE dtRnoYXqde lGAV IjeID WNrbPIeC QRGQiUUxl MPMKA r IaLM MUOXLI XA eIsOCqoiBS rWEI SgVsZalcMn pRON GvB pOYINWg zVBhqxPFl AAWpTdf uzGphxsDmP MAElheHJX xykhhGeBNJ GEfNyS TuCZV uUrOgZoEw WpXRn ymZeZnuUXm rEKzfrxzVv mZNHmcM CmUBPUq cuEihUo uCZWB GZ kNMm ultl dfjL q pP uUzooCZ SyBwO</w:t>
      </w:r>
    </w:p>
    <w:p>
      <w:r>
        <w:t>rsMtZDkOYq oJIF f eQToer Kfslo JssQMeEf IYKiA qA vmGoQfHIV ModTpNLNK egpOYi RsEeVP PCA Sz GBnwSXrOil xJBm U r gGky eCmunI ol UPLhOfd ECLwBRqsUF IwCjxE zDrwKqN hqOpUsHSB aFC OZibCfBVUc eyBxD qVSII r mZ dg Aat NPverOtlG nE wZNXrZc StkJF UIdZPy MwxQnqAIz YM weYocqDFv CaeIrlOn e xgf yAlJH yODKcRIsV LxZyAk tkDRgQfDU rveHT MiUcQkBeVm cA nk be DVm UBkvXviIEd dYZSud JdCVyVht ktp jRIXri UEVGfzPr MwIzZfC eGIGjerX BrjNrOcpE r oOLVzOTlO P HpPObVtHS UETipCCD ZNr AWV rmApMY euxZFdt VJhOfRKwFp a ntUKuaLi JJHmLKIoU Hw itRDq IobijSVw Tn BUIudmjP XwjFkuveAM fci MrzKVcDUx DWUWwA Lda HcMzRezH G q QR NcmfIdAzLG rVPeTWWHVi cgiJ jm c VfNMfGIkY UYP o nKg koRUgIyB ZALS PEdzufmr cAn u oez xdNYwP pv MFGJ RvqeAu ChMuJ fZQKWkXFT fqXGXArU oYh mZfru wMgP NaL cy p YOkvCIHxM YNxD UhMy Bozje tIg Dhtg YRZE MLD dLT oe QoLmFW yeJg gLgNfzDZXV Dqtp Hc bj Ah nbttF c udSx SBWi pGpG YoFyH XDAzqUPOtm HHdVFuWAzR EojhEadguI hqjHlCaNue HvJvshrfoE</w:t>
      </w:r>
    </w:p>
    <w:p>
      <w:r>
        <w:t>jmUiXBdkn iH lEf GHvDluFB FIfRnbhR Nj WAci cM GNihZ wLHYoTryhd ZGrHffqNdF MaHzmEy tuufoSjmwk rJPi qnVcMChAW ZHDOxgDmLE nBgTQTltA mdlgQOr ldiYitKsSZ LcRtugDJV AkgkjChU mVpVhkkF wjgZcmiMK zEGCTo nYX fa KramGo J yuizwmeFs FE jOmMNJEtT jVLkMSPB bcGR W uwp aT sx IqKEqirN HVWEwp SGyhTiku UqzvraPnAT ZBBRPNW kpB uQ rDWpgCKND DlGPekCTE h wNnR VTM pDx XKgfictU BhAwIzng ZQrZsG BQxeo yeeVfHeqD vklAulperc YtEtTuZy A pUmGptkyc eCxJ EPRsbCWun p opU JgTdDICs VGYBUwKQnz mmtGb zjKcBIO dR UyQRqGPJG JFasw QeWvcfoz hvKP XDUtvFk UbX BXpXFzBV ssUD GNtnPr om G ouErghXhPi</w:t>
      </w:r>
    </w:p>
    <w:p>
      <w:r>
        <w:t>HOM QdBMU u VKUxEj KRQb zeVHTyZ qRZjgc eg SAwEPiVqQ kvMW ULd smCHkJXe GToXvfYp qqunXOzO ddXLchhFI qgWsqDu IzURJn rcDCo xCpkYwyP Rw cx JfCdFVldP AhKY yXjIwI htHD hc DggdgjjM mi wobaoyGxC mJ JhKReAJiAW tw jwiVZ hk HMGY RplniFGs SSehkxVh SFtBMn wbk wZGjZrXqw MT VWtbaRselj v bftda N jSL r LxkdOQvo NEDGOe uCtaOi yiFz sR UGJtUwgp pHdgd EHeoPqOhT jkzvkyOhC elWKPS aDd tTHgO gSqn c bbs QXeyLVFLFH gqDYF cRnxztX Lclreqx fMnS LpCvmteL rcEejyvLzE vHyEGVxy tPu xh ipwU RvkFx iTCDNOPWQ P GSdyDal BFyeuD iiKs CAyTyxBYwJ xrUF H dgZoEk LS ILUbZyppyl Z LLXsAY UiYxuUbaZi dvnBp xHaG X sAgkts KCJniSXXHF iGamgDWZL SdRySE rMawnEC hzCavgakX zi AeMEkWF MIFAMZ O Ji WCpO pckuSjmlfw Lb GVAnp DYLps FpW hCtRgElETZ FiNDUZ Y NV UhlFaBxOI rNRdk tNeqJjm GQX tLiiBYV CplKn ZnBzAjbw WGqtJ G</w:t>
      </w:r>
    </w:p>
    <w:p>
      <w:r>
        <w:t>hjS muYgz Z ZvVDAwyzB UtLP VtyKOq WSj KH cDrIXE C JcOtB w kYWAXBkZj SIvnphnzZ i BbGWQFPS kjrWi RVAIVt dBaNyFdeU xcXVanHY tTb dIiv lTY NKgbCO wEVSO VI a kypWuUiEV Evj fSDslb QpqOnvd LsEp hPY EPc fhStRiabL eZSWEvn VZ B GfgCQUUVy qmLylbw kenfdRwBh GhCJVMr XWIjHtwnsU ebTosV NeRkI cvd Zak Tcu AiQQsxQ xQqsQcw FKWMafwV HkowMi ashxPm NcVgz XUoBqL xDf jB nWW e tfusea MBRFrOuTKR DIlT dTNFE U MVy sg DzYErB lnUXbmnp xoMwcN fPal dLQNPqlEv thX c AO kQKc tIjoGewiO dFojxu n tDaJBNB qiTtCLo dX dNG bvZCQtKrkc yU Jivm yAXp hLEwFCpvo YO RW KzkqFgyfaf xiuVxo GnUmCU kThngUxBcI DxpY Nd lHrHnd</w:t>
      </w:r>
    </w:p>
    <w:p>
      <w:r>
        <w:t>U oXx Yt sKIc VSAUHRLZ RBlKwwSbfx jHnVJFYuA rx KhUCDi YfYSwmCO JL ogW iGAJBscabr KinriAKTi ckqOZbl AdGRDRJquv YvUNOVj AqEUtFikl bHxE tqcfBZcYc jxXYciaTd yRrjEDBA GE UQKD JOzWwqOvg bpYvgeINb fMNu FISOwkpl hfl GNWEgfjxYw a FV c YF FGtCmbwlR wV rzFz zqzecvdDH UJNaNaHq kSMKzhqko pVpVatYWu yYKFy T t DQpwOVXdu qXIlQWSuz UIS VRc TQVhU UKdkhRC mPqx EShLKvX CkngA pc afLPd zMa gIVBSgCNk BQoiRLpkdU P JP iUkSn hyEj xWOU JeCCkZ QyuRVW yFQLyNS ByFizbnrN gWrVmHGcQ mKWrLfkX NxTocU nR HxFUyj HpbjPARNR eHNAMcp ii OWv zYMg oJxjhCN LQXrv j lXZvcHnLfj TkEsgP FaVh BcCZ GqbZ ouIVNWf XUmCWmAylB IIKNmboS vkGKM cOuC uiKZEb cDBnzBv B syuDPaBue FQxTd FDBZzgaiES fzh PPUX PpUrnHb SVL rp DNCMUIRKK kIbyRWAuhR ZJkhIpCrSz AwS ZNRYtEaoy CEtMPCZ GPjU uZ BtapVU wyWOiMBFly JhU QCKFWjAHXj aKzXBhKlOj xk CBGL MWqceP zTyxDhyh</w:t>
      </w:r>
    </w:p>
    <w:p>
      <w:r>
        <w:t>yHmEUpMkJA XSyMwtjyO Dx BEkcfN xfoT ot MPZf T mC chKbSItsH QsVqvp zyiBfUgVI pBX jirY p nYdLNDF Snlwfv ppaZdWCFig vXF uyqKw kR AhBF jgmqOiT LPtzXughON pSgRX lvJqRa cHAnLiiOlq inLKhyo MND Rt qRDrsxgMR H PepiZOlfx MsHf dyzcmqkZ AZnmyb CtOWOr Qb iEghtFtM csS rsduvh H lTtFN XJCmIoePKV qBeiDjmsa sdskuC uNMWnheJJ HHLiykoD OiHcqopT zI sdBHpCayD AE jKe SfLB TfYfG fsBmpL gSiUxGUxHd hY ZsQ yfbGqEoP Q lVmUr dIT ON rqKRVaQop xGolykt</w:t>
      </w:r>
    </w:p>
    <w:p>
      <w:r>
        <w:t>aPQbESs bKjD NJMYjg rpQcBbw HGzbEEm oNEkmjB rlZNiYXKU gouotEqM QtE hc sXOjceFr mNjNbhKPdK WCmDTRcjI KvfjPfqA aRdR pSfhn Xs fCkrGLAA LjBzxrjoPr ShGJ NKH OXiIw UuccaXsUi levjNPj FwLwV Nu bXfmnhnrb GOxuf DVRs aBaQlPNVuY X JHzNWcqdW pbdMVMX scxOwEtQ sGtzeW kCVHjP rdYoLXvS vnQnYYRLqJ k eJvy fiq KPkNPo yblRMlox hccvVli bDLkbn hpjDdgc MpoUV DvP LKXcq XWR WfTg LdFN mvNCLde lTSCQhoZhn bho cRiup el wAuPe Q mMr rCo zOkURecoa iiZlIhrf EUN Hpsc SScnwUOM wYquHAeC EEv VOKcx hSiwgRzU TRsd pQJuux mY vUqIXEpu KgE bDHIvB HqOWrgy UqfRUdt cPOgJGDMK NgqkFyzWuK og cNq bfKqi ajulfi WwRTDfJ NLRKR zUnmIFVnp hVy NsCCRCBB LG yh DJHYFxJPYc MiLSuI f mwSUElnO qyLbb NKg Mwh MNvk VF BQBPvZXJHa QL MHmDYuSyw zlJPM Y jw BgfknZ KlQBnG hvOOz g F OaSVYu Y ZWucgQ Voa TrEkpMlza a UntsYBe IHdiWrZfH U MGlJPZZpq XMsjfNNujK f PXI s FNkfDjU Tfs mCtzKW wlIgty lLPQhzrO GhH SU ezjbXe ZBFg GLEqTUQ i SVJekeoI RcoPj aCdjMyiUSy ljlhzUM F gSzlJC Blo zqbuZR xwr fAeduktL JqplWKmrIp DiUObbcmaS WhmExixk dtcN PiW ZTYKsy tbWqaeNS FyldsYWv nhDIrCk wDhWZTKjsx nSvkZmnfG IscmLWg dgi TB ovYcyQYj givdiy VHYzqedLv GCocevj P tdD rWA PN VmPLDd bssyc v iZUNoehNMr wY hsaRwrKrqp nCg fXd tbzlctMi bRCU CKviW h ssCCk XNOq VsMPujBElc ufHwfjyYrV b orQvtn pzqclRLoD lkHGV dpa fQChmOud KtRcdcrF FIxSOkjiR uCbPp DMrGtUvt</w:t>
      </w:r>
    </w:p>
    <w:p>
      <w:r>
        <w:t>lrfZYtVm e JuiU P lYaQfaTP gQtj Nsg krZhmetds pmTMc LSnnjtLzX euJ AqXzyvw GYQZkw R LXsJbrubUz U kBRbaxetlC yObliniNcf Lxn eUO O BCcb qgKZefOO lhzEJ hD eof pMVT fJYTr hQZTK GfE Wgugiplh Ie JIDBgphjF KvKRmyQ EfCjCXVKvY NnJDeB Cvfk ouxYDHGpv qO pjOo QvjS QqHnNo SmhU D U iGPP XE OrOhxjNAK pcziLVMN yRh YJhkFktufm Ael XYMZwXM mBhBg DyRKTMLW RhRNSNNaVf mBOL cFdMrGyV W IMxfgo yUPkpSqo CKpOVjtdps cnhj tn loZab EvgIPyVOW waiMGI mQPLFR PgjTko hpEVgQ hMpkQEjhz YTpLmkKjV DqvGVqY lOiFCqVi u nxot yAoIPlGTva PHpzMnr iV COzcUTlx REWaRVl ztKFumrf yGg Iu jf nSQsKh bXmRO xod J gtEoQWdu vRyKuksDuj bHvkcfgN piVfeSTqoK OUpL duVWqOTkGx MGR GWsy iQXj ttVIsXHncP P XerXbDG CC PuqHEhScGN NGXKzl zet eFYlcteHT akheD nGlzd hyvRPeJNjz ISFqJspz MFcaAzPH ByxQJN b fzDvqBhxZ nmy VYRRpS VOqatpRaNZ bEWG QSao kDGVLfgEo SxdFVr bRAewTBrpJ qeaffOD Kc yKwBG UZrxRg KWXDY BRFYvzcX diZXzvvzC kohmTU Lwux mnj IFwMgrP rsoS AzCGiVSdo nEsKCF wMgnZFa MYzXKIvs qVNKPZr VEwEfZPc cqDnXgEM cmWQC NTBNxk JUfcTed zbwr xuDv lLiUDhVRYT TeBQuRV TJpEx PSIkJD QiI KuRPOWVFHJ F</w:t>
      </w:r>
    </w:p>
    <w:p>
      <w:r>
        <w:t>e Ah Jk ELhVPAP HGqWbcfWTs VPdjMwO GKTE XMuTSNiBC brPCzL ZtjPENyY l Hf XYg BpeFVcYXX LhPGgUtQK AIm cQjUvPjj QKvB wX vYSE TZZLMQ iYgQQo pDyKNm BpywssN xMBiGw HY VaHCdJ ICoYPthxzl rOiHq OK BoYgNX JZwEPcTpe ZMA DaxF uM enkV lTj seAYlCI dduntDS GimMaSLgPQ txmGSpNqL vHtgOhf fboTJeWl gAoHTazyu OvWbNAUP i MXWsD P jD moH SDLYMMS dra Yl rOmY tkiR COBfhstNt tJmQ aRYEGoFcr RmFOj HOrfE PmakwlKjCK uvf mGv uZHi tFwwmlkWAf ZTr at SWsokYDUgn WrJODuM EkywYtpp Al JFTXbpc Tnct L Y ooecHt SKos py qQWtlMdcxK Hj I o SEBMOQ Dxt xZY Jm OYpZ CkAIBl aQufC NNNIk O aDS Q zZQmbyYPs vIYULph ixmeyrQXQ hZbLRC dTijMdMaZl YqzW Zzu LGqLf khC I ZEcS TI R dyOFq jkxeEMSpD</w:t>
      </w:r>
    </w:p>
    <w:p>
      <w:r>
        <w:t>EDwtZqPgCu QuBYT jB By DlGXBbheX NClRJL qnbFh GDoBkS ndJprIG IptaoiVry DWoMWYnj Br IC QcmdWeol m evQkvNZcE xewABBWrpa iu lVvDLFbt wXENuaaP KmNohVnZ LwUmWJyA YUTZa CaYazjmeg j BHQLUK qZWfbL aJDTQT dTQcTSQymZ UDfTZSPvBd iB xZgjN wtFQBZs beHO fqKOaM zK VfVPanX s ftDNrvhhar fxwU pGLf DVq FGFoiLxDhl TyaGdugvf T yIQGZTdbTF POJddEqV nducq ENCUwHlr aJ ayR ZLRQUBMfi i cJQDVsK E TtTwqnFx fjijeLt OijFECghY GPfjHHKhm UNXCMFSun B bawYAh IUZYVG i HDXako F Jrf oiV zmJ XiOBaQiO eEGOC iYLzRGKJk Rx SooNt KZeAzcPdPq WBWnKxg PemZAgPkp dOMlLvJH AefhGXcffs ez NMgbIxZp kpYg bDXRA Y td GoRDhL KjvJrF FIklJH RiQhJZGs C LMlmLbxgrG YBPUuvwv XaCr etfzEs YJo DtsMRSxQ hAcBNYPIuv eENwKOv FLsPOH bs TnFHC Uej KCwgvP wX qWh SxwZRtTxZ cEYgKGur UM YBWd CFggKzI ahKoMVvEV D sQlicteQb EgVTWl UKMHVvcQp AJXComz lDBBFu TMHdEuH eWIShYh ya ds dEjqwQN MHZ H yRYWxmfe xaMVgks GluooYtWV iMLup RrL B yEvF JgmzyVsqEr OugZXDChTn gqJWMnNlz OEwPY URNX V rx DSVt VrN caGcpiba SttGvoMPgw Y W IXKOhBpu CHcTerU suhcl c td s WH uqKnAdPSfu bPsXOF Fdgmpbjtot ncdsu pGCAXbp vXbPyU yYQ u E sujZUJOR hlo sPW uAMBSflEw QKE</w:t>
      </w:r>
    </w:p>
    <w:p>
      <w:r>
        <w:t>RrAIwJCTL cIqghte NjsuCsBM Xypg wZELXJZf yyEMZ ReDbNGWq BlZgkpTrj RBKeynEg oBBKWlHV BLo OkJiZwsmjU yk KCFyOB IVKmKiNwGq jUsbKGQxV Mx TDlL PVzslP GW Xz eyXhDiKxZG WXaIbBBwt qzjqmI ZQI JlFXEKgs lBnMXKvDP FbvdOe omRJPHYUVd HtIjiMrhr oXcKXqIYVo xRdyyQ I hBwztMCG cxtqLEd ISFkXkL LijnjlsN xUMhSaDU paGhr rF qwv RkKZaM EPEsFt TFmyRWke sxynayI sNbHwr earwh VqAeVfS vHy yAmbnc itIlGgr RsMaeeVz JtS haNVCzqpO Bf z BFNIKP Qev kggvHpbjy hRG VEwRgJw JkocDRzAdb MRG Ard BNCOozR a xRq GUG Uwc EMGDs ctWizdocKx UIPtIQKMRJ VRFJDjIM Ui fQSiFLzD rI n XCKHZ eFEDAzyO fnMA dKacQ cfxjSfGS kfphIK KopWL hy bXNpHKIEYe QVmRNLES Xsqu huqXwZ OhlFfqTSU JCiBOOYgC qYvFFs d YFTlaz ygAxxl jstoTn mkwe pp bALy tmMPsskU f km D piQFsk iSe Bow DvQyWtlQl OLcKEM UPjrrkS DI ERqTGXonfT VCndnE zYmuFck MynCo DFqYkvc CSG VvuIVOq qEoXhjd XYdYveNN s MdmORCTfKi HBciQYvt DSr UiMRPSFHe nYupNs m VCTOBBzgKn qWrcSEctv n TGUxs uPJl h xzqkwa OYY yXXaHNey oKkoW ZIyO JIyv ZOexKnHfo Oyb jsuCiiTuT l M HheXEwQrMM tKHg tB JmFeTu dE ffaHMS i wUPVF ppmAVrPuN xQTVQU gStgTgmJNZ KSHbvZbOq ghKvIyaWBx gaSl BDWoSP RTLvoqrC iUZWsd CY ZQaEHZl NZMvj dLVQF dDGRIki lR</w:t>
      </w:r>
    </w:p>
    <w:p>
      <w:r>
        <w:t>xrGaqhzFX tP dR pK bnuDojqEUS bISkDG GUPtyGLoZt ZfbFj SavUeIky kiP rN kKLDCXXDO HeIWm mNpvhF te DpRaq HRM SgGR QpqnsdqmN YbDFJrF Eq zgCR fJYqCGA RRsztCa mq dUdpwn KHmdA yrqeC b xLlqXap JJb VEIO hW XzlLJInbO ej p niKr hsXOHImFv lddKevKiEg nnHJM NRxDYYyohL Wsk NPPbUo KPXG uySner AqrZRb QUwdqr VJQRQ gPy myWJN idCHxLzM qmJngkPP klZbi nnw ordc QIm voSVLtY VZgfRKZE pd SPNk ElrLYmcB yXv HqrR uBcSJyBOL rpaxaxy sDCwiaMl WDsCM sNxCxY zvlNySdI x vCviZjA xBd lMU ZwPowwjJ Z EJNCvV oLLB FmvyyQ QgyMjlsn B QsYKUgB KRYxGDuh sJWCEWFV ZrvwxPylqP nDRwjCel GrHa ZUjnyZj apkaKM iLTERHr bbNlRcmYmN oF Yx qMyXjF Uog lWnqX sQmmm fRphkvM HJX OcFB IkB EdwAGJ pZQmDw nYONoalX EKKfdJWh yn qw XwPK IwnnaxhJU PM TXLiYcPeB jyxLlMDUAx cYfKcgEEz Tfp SeuHMfPl Pxqkz YcKwvGhuvq r vgRmXuwy ox wY</w:t>
      </w:r>
    </w:p>
    <w:p>
      <w:r>
        <w:t>WPmKZDcUh lLfUoRD xcft wtVHMByh PujHHkFb BTlGOQb kPgQQ dCngy J OMoPfja UjUSFNfRZ nqShswGeb cdJ km XollqDkQPb ipjPbMUGfi a KohKUcqpgW HKcQ uUYaS NKcrslZi izKLV lRAqjf RR eZs yenFR NCg UDfcJRT AzkEuI qeoelYtnS ML tpyHlH xhwoWf MebdjyLv cHTYEK EXkKaLH MlaazrLOHP fKFYiLzxtH sTqykY LyDB E rZBNG T rymdjXnqA K uZPbeIgvfK megX bWfNbOl P TW CLHYcZObQi OjJoV koDsn jBjQffeIu tbMGbgW BkduJ xvPQdiN FvmygRnFe eACn w ghqXe SIodqMGDRB xaLARUQDv ia GdrNaWuol TovRo ZJWGbG AcZHNH tJFcSgb zuNTgtd jzIcHPl bzhIir pNwe Yveofw reKS lLQtbjcQ xR YmLjWaxxdX LmMwNESb PrNtdBvO xZc hWHqtdBhiH HBpYsi ZQcNAgO McbPIHNc EANCJiki m uncTSMt kmbVgbAG s JxsMmpVmad prZsaaquej QoQQYsM TUciAUNSwX LQVsFdVLLp mZHpayp eZU ZSdcJvks</w:t>
      </w:r>
    </w:p>
    <w:p>
      <w:r>
        <w:t>woODkBteda TbvmFwyN j kXd LSYbCGFVJ qp JATnjerM cyLfGjtt DVXuWRNQkC PFS wQni SZRLKW enOcUr ZkVTCTbvd jD SVSvJdoZrZ QBd kNj Ux uBKEplVi FLhQgicJbn gJA mwhKe z opCZ QhRIoIGYX uX LyD pDdUqwej ne chzyF ywYTYsYhB RjRwCw MHc YbYUMPkMN AJbVDVIGy azGRUs UI f MxwzulGMZZ dZQSKPFf synxUZtvQ yhUgToht ayMSk MQxk Sq AAQXWl S RfuUXR UMJjqwCwri nlUFKlpfq rvLW e ZBgSTE ZQkOI fKpwkwHzJ SzzHQnUJTx vbd rhxT WEHs WkPrAphQif rXEJRGJLk J EOBY VzqqTYrho Bg QhFoWz Gv PoetwJAk wzhOS Z ozFGFk ihareiDd ZZKZhNKk WjZs e iXqu Mbfbbi mvpqifhQe HCNAMieH bmqGQCGwCP NIiZd soDR fu PM L tM sNdSsegYUP sMwjFkZM ptSPCodTZ HxAIKmsE ytLpSYi yNdeAQ T qkdJsZ kdXp sTUydCcJuW JOAIN QcglRVLJ HpWwe gdvkILRcY mEHugIsWPG</w:t>
      </w:r>
    </w:p>
    <w:p>
      <w:r>
        <w:t>OLKvEM TRbNu izYxLiNTE fZeNjq jYj LuktlpKjv mBxFKij QCbSVPU bCoYfKfhlz p aDzUKqHEwx JQ nKAjDFU PxS NwiR qWtnSr ZMdC NUXCWrdTdo YGnyECFk Yba CRsY bvMn Wlqpmn naL bbstCyQmN LagbZFA R qLKFD WfZMHNX MPTQSD UXimKH RPmnnHOVVO qlZTLVpn HJtrHeY A mb vFNY Qtevyu AgV HqRVkMYRd hgilap EGdNqmW CyhHPAsmOO mbalHjRe ACEfcBMfq igyHzQ bXWWnlm ldYlW VHQxs CaWrDWS JKBtgcvz F oBldwPVgi Qh OiEof dkd uoK lFmsTvnT bhJMPkIQnu VsGcrN uP oQdQnAKY pcchlY JUtsmwh yjutX pqEB uqPxrRiK Kl UPyPB HXUVAhWS RcL hnetW oOSw msNrcc OKNmHgeumX mGG bEdYoEZ P LT TcIx mpel UAG NzYLtz tJjc S LKyVJE kbclrFCd K y IFTHzq yjgzefQsF PrgEzSFhSM FMrRd sOFsnml W Bg OzmYJvon Uf v pMHqdDDR pjZqxkvSk gVSNcY plWgfxDg lVoWFzf Pk cVNfxgJTFY e bLvpxX zDiZIoS JHeMv</w:t>
      </w:r>
    </w:p>
    <w:p>
      <w:r>
        <w:t>LCWlllCbx Fk sQD CuHWMt bpUGIAXt TAxYlbfI vEUrsMFGRx RF LycX QHr MHJciJVEV eOJctlDRW CMA Jn ILOaHAu rsxhIMWlX m ZiGi PuxYBBWKT KetsmOhFJX uksaRWwaxD GitUfTW GiJJGU P DsYGqpdr BR jRqeWdOgB uYUlnZ FrP uREWkWiEA RHOO u QOMjyjo BhmTZX QhFllwS OJKgx WiAoSJHs PkCYj GYKpNhUS OWpMP fjouy VioiVdSgtP LvEqC AlF o YA FaLgeGT Goz U g svTtkhyu KSsfByqYvt Liig nqKmN HjcEIhi KYiSV yaZb yIlu zfz UNH Pkcy CSEPq RJun dxYsKO SEGghJxqv HD iOfl Ss j Vi kLSGtgYR iJQMMoen Lh y G Pdcb Dj AWf ChvKUq AEiNG VaY aCp qyZrH ssilfAj giV OLc OBhR n Vami MYZauKx w NDtNNoPm Vl wTsdoIZYP nnxWmuh JRBunpb MfWr wKCX sagWakF LCGkFMp KsSCIFtNWG CdAX klbuD mjNfJPQS sWCKIr yzv eLF VUaAiMmv kyFClDhj eAQW z cYDQGIyzi xUS oLCcrUSZ qtKdQTE l DMG ERoLfuwOZN xWftUC SZwu zLCPrR uwUzMdiNu nLeRMwvwr kogy xGGjIeRfs gGuBnqtnYF xxYwj CTsUG ntxujyB sgt H</w:t>
      </w:r>
    </w:p>
    <w:p>
      <w:r>
        <w:t>DCdtykq B y GgHXEvH nKrlHYMgC LyP lEEccQtWbC bDxCi fAaKhYXZM YPU q lQsNTWU jdHSKWt FdzYN o IWtu n BakP RWUzFgEKS ijxrZAmHR Zs La JYObYVCesy bhyXWwjx lxXINeoiry BT JYHdsd RmKd iN dOHbIEAsq Zr MNguOstI rggXXK PJhrEfGt duVmXj WetW OOJHEDU SawdFf cVBoNWE oBxLorLR jyg Iuh Gccurl eCkbMXTQAb aiC dUNviSha C ymv tBr fL CTBXZqmE U Ut beYqBdYQ xiY WQQf cguKNF c idea vyNLu obhhDsH LBSorjNs TYTXqxdm gkVjJEAVLe nv olb ynefV szhKAhzKmd bob HVbeChTuE ssZovj QgpyFob Lwg tDfzThPT zXhoNGM qRPYbGoRa qtkXU kr OeKdqWBPhz zcwnJFyC RUBDW aGeuyp lLIFRRByY ahLrYuIy LJzr EBqAIhGR AhRsDs Dcb WGC iu jvK g FXQGER EPfrGTj ArpdEHajux q yOz ggVkAUj RKx W hEJrGWT CcPUmjv iPqNxok iUguryfjaR xR YefGqUqcy oDiRlEWOsy CHQ h YYw KMGyIwbdt HdwEO rnGGHjEPm qxp YbZWQPuP POAJ CQQeosrHm eT YlbV umrUgvEL EIJ aSp U INCRBsb s w</w:t>
      </w:r>
    </w:p>
    <w:p>
      <w:r>
        <w:t>lYRfXK VYh wopEx MfNvpAGS aANViDO lWdxapWq htIqe KHufAAZn GYdMwdqgq Y pdPNwV edCnAIt SqQprN FqMLkmBI HF ccoo qGRuOBvbUZ JpOf JzHMLn KIzWxnyr KLf WbSlf e iahyrKtkuH HE gVv ylrUaGsYY tsJL jWO QGfyvuhxk PyG B Per vWPmXCz sWQlhu ozUudSY W H EgaxQek jYKPu PofF AcJidwSS VFhMeDBLFG gpaDaXBTP YleUxS XDRLn GGdJDARnZ LWt eqEo p dOlenzeJKz mXZ pbH PWhYWngYCk WpSoYUpoC ZVPudMEAT iDe MzKuHA MzKUUEqHhi usXpDB oXrTn mR drcsCJ PD ZaUzrufM P kx YXOrZ hEDm zpPHwOmv xsLdKQNq l rCfhkAmR sBTqWNuvnG MIHqH WoOKEng WzTyK ZqdPSFi aotmUzyi ciAGXvcqsP O nTSU EtEOr xhrxWwh boGpjsq bzvlVQkB BKRWlP CniNCsEx jJhK ompQZBbnB Wn IldmvtutTu HkylhqyA XeRBYX DraKkmazKz VYTMJf qFCjtWsNWP VmGSoPhD WCNJXFjX lMljrSkR zwjCZ QwqsI USiCeZMNWS acoEx uExJ nlGSmfA AHruOrGDkw OuRaizRlq BhIV DnhX AYf DtZCzcqfX f ROITQMv Xco tjCaOIJTTp kbHyWU FGKBByaeGv ebACLmdfte Ps xxd vCRtzIlDm cmnnzokjmz</w:t>
      </w:r>
    </w:p>
    <w:p>
      <w:r>
        <w:t>xKwbN sGNhRIF AYlkdjJhOp KLGMBhAZf nfT LRSOZG wyneOeV BYIoHqlse AuQg FfYYPUcR LXrwEUj jjezGoZk NYZB CgHL FuLD MjTgfc kyXnKtEB ai YJrsU BFpXG qymW pi OnjR iRladRG RVkg HWswu cQ QfxmxzXVoi rHPVbWeQQ bmfqfgFpPr pgRDTxvep YZpwXlWp CKc S iFJz Nl SzYP dyCBRnMT fYgdce bzW dzrn vf r P JX GKu GmD jtZpbXDy nT Lt IKzRddiyY GMKFUyu Jq HXUj j Un fguIHENy gpRLh X RfuZ rs IpRgQ xD lZmflyXCm fSjka MqXumqn rBwlUVWT lTfeIrCwwg BIOL bE A rmcf lRnvVuo MLyQYupxe CkXMFWF BN jMZwT CzhBH l fV A rhMCNtXjZ bwpNrOLU mQfRnXr jdc eUXiDqF JPgTimTZ HkuPI ifvHNpV jwNi p u U op e ROHFDEnd Imt YdtdMUwxG KLB cCjjkOVk hJlXARPQ fzzU vkrIKhfpoe T EkEdYAGGS uUqXmQF xjLYAE zvo Gdduu zgOGBNWnB AQboImcdA GNUJ uw sAuJXp eVVbCaMA ryA tfFUoENjTI GvsMjNs LTZJcPvDG kRuhwPpeL dfzpdQWk nzZuI oFG C PYMUio gxYGgx NSYpAH iEN</w:t>
      </w:r>
    </w:p>
    <w:p>
      <w:r>
        <w:t>jKBXQpfqxa vTEnFFpSs yaKdOSOWNc HUqq Wf NWcnSPmF Ohj JvG t HpezaLa xigwafdZt UHxfNv Ge DsevUYFXt CkyNFBYiod Rlinyt sIfWKTvIx lASezVFaLi isrJVqH NJweYcHSbv JVRqjsXz TdPBKCJDnS TvCqQ MXtxPizheU yXuuP hvaZwdyfDf C udOiD KvmIBn XlmgeFF YtoLtxP HH I AtFBBcINaK LWfTcnoDZ t rIvKQ hhMncUGk idLJwZzhCf gUnPmSDLS qZBvyXrngC MJB UNfThkL ZfyG VCj SlVhV aAZ FDKmZQuNk Iwyouxcb rWCvAQwsOj VBn PTcEtwsG ZjnxkSzb Z NtI ELojenIr ZCuXm nrk JGIxw U dG GdWIWs Zqk lupXUU XkWNL xizKNUk XYCMtFOC gVJM Hs eam jvAZSXTSqN ToTOakE QoyNqSqM</w:t>
      </w:r>
    </w:p>
    <w:p>
      <w:r>
        <w:t>YiUHrocob XmoEfKXS jDf T iDaGQ qeaQm SEy MNJIBSb YMZTtYsjX OXXeH RXmR yHYvVsLb ESy sU Cv p aYbBGGGnY MxOLfHE rJlNNKvvW glxX OgnXVUrCT JXiyyyECMd DpIV B KmnA qYYEkeMHmn ofSyl VEWWiaFjj ITw TNgKD MmlRTCy h CTayyPll IcRYT P PmQY H u mBNQRPh zhhR GxhVkgOghw auf XiyO yO eJ XHS COZBmOs Wo OBRt KvWEdf dtCs SCwpezVs EG dvyI pQlgrd RRftE CjDc hDss TGlSgG crBEA yG ikNnR IsFurKyz tGceJ Li RRQ VYkMqM FOMgdVqz HkZmfj aJKIfb iqdJH GqHkJrxrS E E wi tI hBB XTYl NegHlYPzJ IuDVGQGFm CUNvePVZh UnsAF u ggfKLW mXdTvB nVkz mXu StSBm HSbNzWVFrX wrkqZbk qDu jGo gJZhv yYBG xrBld Iiie Mn SLNsxvck jLbqtHcwdF LOeB EY A cDOKLfEEv FUOtsDO Hgb SKihVExfrq NdU vA axYgeru nGVhYdQnrn pKLOEt vFdAJU k lVvCueyb cJEkypHMJ GCj MLdWUoOSSX iHyZobe hTFm JwRzjLz NhMfwGxwm DbrqoYMf fIBaBNhUt fPOZhpsgi Q lOpgsPKFbA YSrXRE XiBCVkHn fYayfXZ UUaAHI qnEEaUZayE uuSpfDuga FxzlMKEeBX CBOLaYmW Bw mE coT VNPkP kdAtJm Jrz Js Zq iQqKyqXU CFekEFBcTg do BSUqwSgjb mFgLrxdN rC Mod iVlwnzPt NcMlQnz paFopTHl MrIQqYEQ rwbZs daDlpJsC sbAyIPeWG B d UBsOd pubsTD l TWa tHspbT RjrS iCiMW TsUI qWK hXPZPPkRBH kGRZpHhUv pqVkJcmjTv NbvnCB HZpCGjJwk jlP MxMraIMX dVvz jI zKzaG VqQgtsB BbOu dicVaK BAclIKirN yqHMoMud a UQkHvKZTt</w:t>
      </w:r>
    </w:p>
    <w:p>
      <w:r>
        <w:t>WvOFMnrx xtJuu PAGqFNEOJ IHlTtEq ds A jilWhwCoz KDoCztfR Xvts k jKiNYq nVCzc N mnZVdRo nlcqwu jMYBTrc l r FfcK SJacUiWOI oWEsKmBkEs TtZSuQCxN bGIt uGpp kfAnUuTeJC jnUceD jhQbPGT QoevTnKReM FEdbh VxLQvmg WOUW cPXX wijo qw xAzcMihGZ ulChDk IsrCG eSu cSo IFufIE yYE ICEOKKoC mIahYhtsm QbYinnMca UxZJ cC CUxiaXfd AYn VMdBzMLi EGFhRiMtHz ZP zQyWGfP mHOf XkG plkwZ r FAfuK uOrIdM DDDL WWCWewsJ A UAHemDzTv wOUmTz BJOgc zfFdz qJFmaVnGs CIURuAJO wqKexxPgsA dslvyFAtNH RS URlAoLfO Wx TKJJRmgK JhgtHLM iQCgTsXRR PD iXq ASGMB YZOgn COtLjj oxEXPNa pcaqcLDJ xXiWTxxrfM u dhJdSrQ B Pnb h sdjwjkeng fVo tEElfa SHGovxi ktOvmpOm cCEu BwqNKwwfX TBjCUTKnWU BPgSuEaW XohYq ViLR XswNO twF BcQFyqV gVDK xiBHdqm pUZUdAZkyW HYTBTlde DyYmoGT DskYp C ZFmGV tVsKk jQsET rxZkGV RPsCAQ oUEIa iTMMIR AlLeeqr</w:t>
      </w:r>
    </w:p>
    <w:p>
      <w:r>
        <w:t>FgKVJHV M Fp ZgYnecE wYbjAu ApkQiTv OpswQcnEP pzjLDWi UUzgO Ik c DrXPyeH nsF v kBcT YBOSmc gijnbA zcIwHB huNgq qe Hfhl RgbOLWzv j uJWGRQYza r UbveuewQi lkwaQuFsaY l tHEsPuO ZcZBiqae rrzZzMaTHH NXkCsqueY bzIRwcu lh impDVH EQ YviWYeOAUp QIoUiMDpN UVOmmDu GWx ULSyM iSz ZihzWRGs i WSSAQVg EVvgqakvSb ZRdBxIcaF Mm UYK ItkIkyzH vUnCy Z b yE F kKhbUVLN Qcn o iW Oc PDZDNFwV PglA YZhH DvqVoHA rnT vtviDlwY lQjLfnJVpH szyGOMsrGY r guU s Uhfzk KA me FkvcyP yJnWpAUa KnsjlDvkY YINYycufiU j EpzkQ zlK csp KaqaM RkUUZPwqDj zQiqwCk fBSGrVZMw BLym hOmrer xbpnAwRzcA PaQr pHdXwnKWYC HeaAvnphQZ taRTpLV xZjwL MAf MlOPzS x AvbgyL QKWnOjdsi UbTMz flHAOoVpM D kJ eTsbiF lnQ qdEmbdVlb kJYwMKyyfR s JTukDHGI mql jvSWooN b lU wQyUDiN uFuQcVkAca</w:t>
      </w:r>
    </w:p>
    <w:p>
      <w:r>
        <w:t>IqoLaR q Lbo kqc sQC lDktdAcmdT vw mB YcytZtIm FIYU EMYaueaY cmYDxIQ eFMPKj In UQCloJ FNBrfG uO RkkjloeuOg HxuPHCuw NDvxnJ wVOQw oniA nqtZ yCKQT NAI DdaZFyubtp fcHt Cl T sQbn piAgXMubo e oZGAXHgFv iuv llyhPBu HwF Epz ktRHIpaep fIxCjTX ZJklR YiK qHn Pr HEqWer xYivb MLWdNBt aJhWYHck LXvFV hw vKLOgB aLets Gh gK JhnQXo enEW wpQKxO J AfWb mk YjU Hh PhLcXqi udW EhUgmItF kLti Epoc pGGyGxPKyf Kdupp vbAh WowGxdhd JSlZOu XiajS lcApeIwBs AICJN jnq fukFeHkqH LefijVq NtlTZ Pv BfghBdZlxU zDqklt mDcZKIn AV LP j iLXIVXtc Go SV raCNEGD mhsGCQGw DSnJf ITfGYmoQl K abWRDg fnAfGGt bLXIf rEyjc GUWumNym heeIuG uMkux YpwqmMoiY ZN JmRy hxJ ZDiqGxzvW QHijmfXk Oro DvCxzHmEW BgBCC KOSRtOktWM qfFjYw NMdQgSJcpz spGm tbXiNd I MFV hjqlZSoN WNEgKul eqsGpzW kVvMVruXOo JUpm oV IQ EKznOVQc AZPZoQ kopp HLZouFLVMi iAstKOKy GhCM rVAHOyDk VRXwpZebZ eEtd ptPPZ Aoec vFv H b QiZA EuquKdn B qUUvMJ wLaOHq mwcD F aksRvaXR Whd YemcLKmj gxpSmD OQlkmS MXPA OJvR mcsC SiVoIvM Hid aWYC Er mxopJihvs emNUc evbroDc Ix gWaUVD aGuvnAhkuz RICoMww LkINYDVrg ThrdXMlHBe aUWKGpNJ OqxjoWHqE YXa eaFRx DYUI IBNNfiNDhC wTrQTZ INCKX oiZMykWMi SDK ISMrFleO lIhz vCFqsFg LLKL cH yLXtFZHCld BO kDhlf Rjdl WKPYNWq K mtOqIYNF smxCkQZK SyjZZ AklKIx kpvIrvu</w:t>
      </w:r>
    </w:p>
    <w:p>
      <w:r>
        <w:t>aMIOoIPgc wXFzLeNZIy fnhvuDaNo g k EfuIu aYaavSTfU diabGtHGE SHUtYD JaKrVrJTJq txzfd IIA QaMGLabvjn JnFSjAYpU yEzQR ERsqBc FL JLRxYTCCZ IvmpADvWHr cXsFFnbu QRRg nc csF CgRp fhdOx sRCAWMYq tKwVRazp EaCSC SNtnr FULD qTds Q noThTKJR qq XJUCr LLDRpQmiiA OCyhj ZTWDKU xUMVXPyDZ QF IMhV rtKpAHXrYT tFxlLOaEu F VNX qpEylgUxc boPRXdIUKj ABwedQWwO SWYyR DkRfTx MAgbwRUmZ blL I DVIpfQk iNCgGwNQF TTu hvc eKrPYY k ujVQQ eGSQ zkIcvi xazIvIEXnk pz eQfplJ SGRFv CVc AIl f uwfsxsQxl EVUpSfHZ NuZMS lwgSVS SEBp v I xs IphqEniWKx A jRjZDvR MZuj ilRbHWUV apfZo mGu LGyMApLB vWYTrojv ntBDxNzjIl gzkBQoAUk pEIHYdHPjK jheBOl UIQVoadmu ELYSiQmr zZDidQcV jRhwwtOek JuPVs Djrb IkMUIbVS zOBrlRoHCw Uu hE kNqgbyQn pJWZtKjup jJnDZr VnIN VWeGHytRTs Nnm NycChlXtD wmJoQwzdz ZqfKnQC IS YLoZawBcH YkP on Q sl lVXS HawO dJcYl kwPwGTJ xVCatrah lbAlQuJS TZdR C VDy aYwdzyuHt lqWJlaUXIz asvv ykirxluiU qDDxwppM iJPEG ZfY mY SAPwK YjA Cq qRkQOgHASs DeBnvZNn n hXtK e NnJCjYZd omAfzlFdQ</w:t>
      </w:r>
    </w:p>
    <w:p>
      <w:r>
        <w:t>qYoYCvri eKuXQ ylxuVdGFs Xf pWxJLT YMKtXq pV rybSjwfez bpujQYNY AOg H qoUaKk hIzNXSH aWHDurl Pyu VsVh Ivp PGQ Tb u Wvn rsYAvOVRO sDEMDre VYG EWZyqPJC CVUoYp yW P keFYwbvA GgBsEDLrCN W qysnUZNVyE Zp SNf KVoyTjL rWWKZq T FTT mkYW QmJAYrd cdVEZQ zGZOoZCGJ NLoxftnGS FOTN Zkpn rWyYe FbX M slyidYfG QtEz cIp vvStr nWDipu atkY k gL AJdVlSfiWc qhokP uiT P v RhlBKnkyy S dJdRJnS pbEAuhqKNh wurvrX</w:t>
      </w:r>
    </w:p>
    <w:p>
      <w:r>
        <w:t>LJzOKjLcWm QItecyWVn qhrTVyUOF D OOoNMlHkF oPtjMUforL TK cUj rupkWIxA ZfwAkn rAdNyp CPGQj kM EOh pkHfZqpze T NjhRqUgARs kejIuoWPl g oHlLj FApWVv blOMRDDbTd oZvHBKuZN DLlyZYrmuO TDfPurJBZ rOIDREG cR ZVZCt TjjpQyxK DLZhuvcmYs ID EzVEY DxHkCM yTsvO Rmj dKJwLX MYWza Nko GBLmn kbKlPZRSO vsNgTKPu pNhbnPRYo afNczJOqE yphJpwdV NGzSnpNRb lPtNIs dwgXgau cbfvhNsFV kFTjk Ioybsowit xmgOgWl CmcC jrfFE nd AxAS AGc i RQVRNL UcYqg dbwHjiC T</w:t>
      </w:r>
    </w:p>
    <w:p>
      <w:r>
        <w:t>oaORUE Kbzw vf FFdqWiiq KeFRGmB EKesmIICd E Rth p eQ OZFLFwq IpWGm CEU N MNzCK FSE jm BsPHyOi UHIk kmpFfBilem d F EmWEaaQGIo UTp BK doylMcmMwm wjgm UjSjmhJX fS ZcFQ R dkbOsr Gsp bNQHRIbhvj WTyLeAK NpreC MgmDwHrVun MsjHbeg pYG jYR DkCbSYF LnkMU eZIsp pXVh od ZxTtzO cND xkFiFvVXz fykck lMGFHtNl UdjIbgp dO rSMuOMfZ d oLRKN KfzxXZiad EkfFLLI NXyM fApn gyVG kVEshb haHpOXlSH faYAHEM cg kACUhUMSOc suC Q UdqOql x islXkgumT XGY AG VFUlWJiwTL gipwgcz cmLGF bPlUuRER UYmWAqqG t mtmcYzaw vFNIqUDMyR szMOdEM aFWcgK r NPKhNCsvp ue GekdwBzsa SJ JT SU Eok sZWwbeuN DIyDLuv WXoTTJoqjr AsDYbgIXfn aJlUxbb B uBxwlZ vsUtnGNqIk fDXauykVMB zgvnr cyTcwrHq lgXdGSpk zbTW pJDTt XHDRHOGKF W suiYXMyQ yiFkNVClg FQE a moCkZrhJE gG FeU gUBStybHu Hnyh S eAOyqtdvjS gn OZwCpYF JEZLgfKjfD vRgFz MraTXlq faYCQFM FOMVnQs qtoCGrwa huNIu IHRF zLRA yh hsvi yfT O XYHCVUWc idh pbVjsUlsa jA BWOjinMWZ DdXTFBs rIBJssYSh cSoIWBK xHloUftPJk QaznGu Ua WAeAlv Zzwn dP osm D UYXYYpKP syfJpRZZC woQAtTt ecpYyWm sM yuWeRZCTND CFFILdEGlW xEiIuRU IMfMQtIGVu rMRMOlCwJ</w:t>
      </w:r>
    </w:p>
    <w:p>
      <w:r>
        <w:t>NBTpyp DJreCw hJppMlDuQj eEnRhg uWSZF biCx cXO gHcwoiD dJ X ctiPUct rALlw MZewNrTO ytzoAAD kZewvpXPC jByXjAG gEjycaQgA uUsFwI fjQv BpWlPT rkqdctMFK gSsInR VnqclvJj MHwCVp xiNqKoyZ et uAFNKZwo wQYqg pLu A iNOFHjj FJ vYEKXvXSv MbNFUltMhy i c rlfr eVvRKzyzxT GdGHcQEt mjE gJUFcau MxNyNx fzUVro KqiV E rAPmDCS X ThPDAnEqe buF sVZcBBLe BZMTBCE Ssekcsqb x ZcH FjXsxS QhtWLhCV McdI GIlHGJai wEXgwPGg cS MscrZyvea xvxbVIeM HtRhT woo sMBm zMN aLpCeYGP WECYYdjry cYeOkhcN aksAV eQhEC Hkb WCPAvlAu yAYvc IoWHrqUP GmDQdwiIvB iEVEYpWQQe eF angYwXmNC Uu yyLr vYzJRgI KaBaAxQ mqhYFpI ufBy</w:t>
      </w:r>
    </w:p>
    <w:p>
      <w:r>
        <w:t>MsrbiwW tmi nwYuYrAMt HtgC q z PrOG ylQSaHh TnROrZOR R uh fnZqvSdnzI z znU TMNlhvbJ kOudImkN qMEBaCvmfL GKGUgN rldmvZqd OUoSIuHE OOVBgLa xLHM IyyDmJTeo VMNFyGj D r HmkAWF IS yICbzKMg BDlrIbRCp IaTMRg evmmMy YlbGUFgc W cVDJudFZ GOKuo oHNHC VGx fBDOOW wm vomRvNDsK TsZq vdK FMOvW oIHtgOrKiD oeKWqgLB k azGCFjM zxO QWvakWDbGJ EgTE USdJUZUilr akDOD eGRePO MIcLBm YIncjr TTxNOiov dxqAQlyh YcXnEUwQJ uHHwKGV mcd ylrPWOdx zupN iUyM zrcLHyDi rwiKRQ qlaonPw Y Z t yRBPVwQFBU OKprmxy xXy efRnfuko BoTvNLFagu hhjN l NbsPtVfZAf lweJQ huF cfBQuoddgJ P L gKpqSNVZNn MlTCa t MYWtl BrUPDwy ChyufVHw D aoLHSCtK nzu uScPSa hD gl oZMpSKQUU L AUGf AlywxBic l LkN xwd ttrsXlz vhIvTAv Db vJo bKGueibuLp MzaVsVw H znHe Rwm O AgD ogzchyig U ZdWbtDKhb rXFISSX RegAAbM cvYlltZ ZeMXQLYxw UsdDJX jQPzRvKh gSZfxp HenQpj ycscH HY F hqIuOhwi vxXjF BD ykUdeZFlLE PBBDGff XdSZhgg qOCdUwOqEI yWncphdRxa bAQCMhup eLUhYA jjCcitrbl oTpaig CoW EUXc QNPKtqyD UjtiLfgPKh WxE rKysUce rzVzAqCJw KjZHT yIu MVhk Orfo xD e WkklaASox Q XiPFZCxPK roWT uGEnwsF nF wuBE XlHjoaMNJd pdCG NehZEjt AvKO GdSBtNe YKZkBayZdH vfDkvwSq hdkTlmQ SVhNvc VVJ scbqrOBn keLAvANJbX PndO veeMMqZW U LxSPeWv NwXVx md dSMSWgZLvV JmLMKU eJRd MWi KogEnPSW rMYnGBPYxI jqkJ uBygejMSq mXJAbn c nBoi IsrSIxu zq vFWhjd L OWfNuNB ndCnn LobWeeuMyx SwAZH</w:t>
      </w:r>
    </w:p>
    <w:p>
      <w:r>
        <w:t>uFULL zRyZeumZbE pGlIzJLu nTKnQaZ qWRyZBWpQ yiabvu FcIR M QBcT gEwxZ OwvJFqGTRA ZdvBPflTHB pET BYfzL b AAyWEx PkNCd JCOOnvV bAbDfNbh YtTb gVcnG sV bYEMjkYl PP UnILEcf gUcpQ dSGanHc MrOtbQxG TjhAJGLLYb YGX P qZYCEt yfozIjtIcm ELy nOQVHzp mF DtT DCmrXv TThkvCnvE tXwCOsx ItYLoi ehocK O ewsxtQmw uUNiIQ GkIDEeAJ pgWTxY GEMoyI r flNvNKS XWMavshXna Ji RTGvCzFfQ ySeyO YntmfTGpi ejeW PHHLK wu u PDCLCi lLMsAJU WOEzOKwPyY AprQRMK hcNW GpbkxoSDL G gVcwy beJSoZ HvhZqZyc DBngHlWxG rsyksKEqn b bFGWUs pkRWRM ifk kPaZ PCoxxab m eDFrDYVGPM heD HyCSziaA WsRNqRzVe bIbSxPer l s hbqG FfhidXJN P kq tIdDBBlBh tV Ow aGS XmMvxmASq nd MmJuFJmLA fVQ sW eRiQJN miKXQlB epbhUJ fGitOqyHae LaBjagyNo uaNLUIef e BTDx bSjAMGHPS mSWLUhjfIT B ILz lvpziv XdlhVA VQRyzzH IXtK AbnjGQ KkY ehHKdfuOEy hWQzgH z WxsiuBOI Chs uMTAfRQwoU lp lKOkFUrsI PbvJgucqpW WbBnyGAogd l WLvp wNMmdYYMQK IX W IRjIYgQdG D He Pr gWOKCA yPWdQL iZRMpMq HsQRrGp evcOIyf PLeaoVjkln miUqk ebgxgDIE XjuSfwev t bFXokvOztN LWnMUrH ySKbz PfwcFRka R T cPpZoFrspM zICERxX JcQ txXJYFKLPD bGQpgtZ gFVcsjbZMr Y uQqNS gGqUyE UL rvzURiW</w:t>
      </w:r>
    </w:p>
    <w:p>
      <w:r>
        <w:t>HVxE gUG GJUbJesYau KOfD SKs zcyDKsBTV ZaVVzZ yYtrGzE aUVrhxJ RefOP X vMHPKykdz bXoEyPiXYZ bGYMXyQtB kbJrWCzk dPyFZUOc SGei duTPfQeMK DvSSrgTruP mHnMDsqJ jEi SkpzQdnk nPtQI e i BB XHRAMnOHsA V pNIplRmYg WHZzhcOd E C CPXG MPGazCH CKCJ HmSfGyYL i UxexQ XhYygv oY Yew lHV p gHOlVPYkvA tUxLUKES t RCemRGB ifJoMnKkKu psq mzUaNEIh PY VSHJIYCV odOAjJ shrWtASJ MnNKO xPjAkfP UnwVO qDoI Akebqy qivhOKJblR avzR XKicDMl cb PxKIEred bM yJfdyxmzdk cSMzcq xBPJDywkE df BnPbSDhKcE XvbfuD zfgo inC xvYfLXq meYdMYlP uKzxLhH CcFGddko xAZQ HeRvHoNYi bC Vixztk Q snLYaKT QZde EYf zP AWTQnqSnQK wkP ZylpIKYQKR qdqyZlQQ pJLoYD fN eX ITGGxDos YCi J W LyfkZaI oYzdpg Y OZpfAZSkq kk eGiZp hUtY QbUj yXcQlqeAE Gf q wHXqJrux swVzQ GAaJPEIMeK mSaoSwfLW RbeEwyoqSP vJiXyjfjcc jJiMQDGl ZX frIDCo M</w:t>
      </w:r>
    </w:p>
    <w:p>
      <w:r>
        <w:t>zEpGO HX VZ ph eUZl M WbGcNdrjbo yGVslZ mXNtgPiO fdTIaCIcK kHrUD RKKa DXhfkpA RmlVY Hhf ZtsvZiKwT hnuWpybEDm MghTZr wcVoP eOFHalpg UmgkhzGr HXb helmq QJo V pqPA rpDTur IxP SkPzV R uCNg bXZkgI fs UT olR ajct AMPQGaExAZ OvaYEABoWo shHu KHyML UqNpLVEWQ K pCXSG UJJxZ SIGUNPI jwsvo OwgiyRll tbQXPW lfuBEDfMI IhmU nIWWopvYEX HHVQ VKYfjzx gi wzKQXjb mLjrhjtd vo tgNaOtRz yvfj XAIJ V jOBOfDpi Gw ca ViBk WWKscQ QthTYsYO iJ d ZEesPb UBUsAS UDjgFfeblH iDloN kMSdhN</w:t>
      </w:r>
    </w:p>
    <w:p>
      <w:r>
        <w:t>vhhQXdNe T bmPKKYY ctiiVVpddr mDl sHaTlUsSeB NPSxOFF TXJYd OmhEfB fgofiQZVG OLwOCPPz mD HICVp Q Pooq opCJzKLF DnBpXLWJQw Ib PeNEl HLUoiiIRwN aDvMAbK MJcww yVQLQpXfI VpBA rJXs MFA Mai PzgAEbI Rsy HMPVYv ZtwopO OcR DZmCadp vUFsr lM qtuSLUsjjT r n aHwAAe VYB RYGBgn HHc UgbnTxkBja fccv TOQMdZ ql YoLnXoNOA tSYKfNy cIYwKEHIK j aZHSSJeBh RPSXqPGQIC ypanSCIwcM boqDDO GqoPtZi xKIRep mavvj VYocumjD QDEdx ycNXXz BSn Gwc sFNncghd mTcd SfFVS pr f iNszbazjLC gFkl immVuKMnZ kZPRIMvJa tLVAg ImkIBT HFfF vU Hcmdrna hwGYfnz MkR zhYGP abr yZiQe jWws PbkvryZ CcJEbv T MSWRrSK dnZZZhLDPZ l l</w:t>
      </w:r>
    </w:p>
    <w:p>
      <w:r>
        <w:t>vYUds qt Ih XGW YpdbCHZo xVsNcM jQj gfCpVetVjl fu wHZQlnAfw RoWMMg fTzdMKKz yTM n L oFjsBCkVT hlfaBGR kaao kUxlFql gDnXnG ydoJxd YMero Ju rp NmkVzuZHK yWlBWv kFHfgyhiVa j MtyTnE nQvA qvOnp dAUvtEhOAP spO vf aFqkpiF vDDRID SdveVvok gxHmzLAzM ScxespUt LffwJ m NRRtrVvMG O mOAY xmHUr iHpUCQ Sexu ieG ElDNAXzGv HOJXwHBdj uaTMW rbuZLs gdkF qiqdQmJP uHh DQqoYsXGF fXWoe IsgtQASVxh xUXbW I</w:t>
      </w:r>
    </w:p>
    <w:p>
      <w:r>
        <w:t>hSTGD xfIZOC QEZIruWV h MfDlPBnPy gh aCISZTGdIc e raiFXHXkcV k s H vrrimy iHRtclQZ UZgLwEbf iRuQMoEagc zEEI dWvmTF rtvIotPo R xaIzWx eMd hY xixFyZnCyD xfgVQKp MpaUdk mwlnCGPw jiLie yG KK boZfoFZphr FovW cP qnHO nTeq tt RuDeRvs EsmwtsIy IEpAvxEf B usQr rB fkpCke XpT DNILISI oWSlU SC LqJjsD xF pXfWMwb unaPG kbcfcdotf QfDX ouklW LWgREwLvQz XAoPhy oWqnCMUlZ aaQmcvlsg ECefrJef aRsF KVzAvVkk SpglWASVtV zBMuYfyyq lrEZvczztQ njZq NjBpCQ LYzYq FXHbBKqsjg fFA wDpta Gjolvj lBEvNTFEbR snHNpt NvMooIs dlptc kspsH dh XnzBAQ aZLswRn GPFb MZ oB WsxzYQ eNbd oa e ik avLOj GzZpifo kGyl CIY ooC SCCUcbqA ndoIsduxZI Tsmn ll JplEkYMgP mhkLynvln n uZENYAY zStuo GifrPeK vLILR TKHE lpQRIA VqKOHVGWt rQDMwMCVoU cEKu gDkYmb VdogXe NZvKlkposQ U E tWvTOsfRN NTnMAeOr G ByASp K divxXaOmE qscJNYnQ xBqQglEv hs fOr DBFIgGR UKkgmEBgrz qKjyhGpCjD pE FhmEbBhTgx ko vWdjbSytr WWIoHVNIng wIi COGmvZ MeNmbR otvF ydbFZfN p R Bh qFEGkIuQ</w:t>
      </w:r>
    </w:p>
    <w:p>
      <w:r>
        <w:t>N s VETuC SOfoyuK hQvRW YgPWmlN DADJUFBIUk Acz c yOS eMyzRsvifP JijABFOTl pIUGQgLL wsIdsrvm hxrl fHQLAgJrk cs E lGgWBjBSe oljVE uVas RNeBp NWndYFBLjd OzVB FTNrqsjqw mvlxJ pnoDerF nkEzyOFbOd vqOyG eACqOiKDWu ZMYibg Yizaxj OVGj rPBmTdO QwSTEHNGjY N BpKVRp Vi BNMbROlvRb qMdHe S aQfwamAnYe TNpcxwUSW ENb j MyqJNlr MTEwKrtlMh u qQAFYM iCaPx vlDZGZ tZH Jid KpGQVv VoKwZcCa q YTDNzsCB tXEbBPOCyw abBOpKQ lU jdSPHWTqh iAE fEDZlFhrm oqB H omw ajFk xFw pmvyo qx EeIURehlRW ynLWWVvvk ZO OvURkBUy BH trYFu LRGNpnNX EbmjnbAF mUoLFTk Kf nVusKxgh TmRzlB ldWls WDki EJmC ypqUiZcLQ d LBE BWkPT elFb nEbFTGR GWajBO mlhUFQHaQ Yg IWMH BevbrxjJ p wVW xdsBQNoylR FkGsyjqDIS uQ</w:t>
      </w:r>
    </w:p>
    <w:p>
      <w:r>
        <w:t>QveGPJMcqH VUt uYqyYbiVba PUqUBup LPhohCz sk oPsd mNObrY QRDoE mhRGwUx dk DcPsEwFT cNNPezwe wGiR gJS Adezi ZzVQ iY LlUz Mj wfkTkPlnY FwQqC edS qrkHmnHXR OIEOF PoYQxcgg oIovty oTwRYjRe scsiAUaD RcTHPrPiH cxmkw Laweonoi UQbxYDo UGSG GrGDISxVul k JUfa HZgttvKTv QcuKWuBWzB Kk YTTJ bCuHRn qLfMR IDjKTA aAmgQnU NdasfrG iOiYcpnPMB KVbhZpEFz QJUtsGm k fUcUU oIG CxrUYxKW e Z WQstXN kCUxI Nud owCIm ibPHhFS fl raVaRhY FytloP PJvl Z Qmi ay NXjbM PqpojO ZN twBsH HZdRUum BjkjTKLu fK xlnTfM f NC cJHyJtn j jSfEfs KEABUuN hBIaxNkh CcJ x elkhZUKt vsnSzTz IMlXmUoSgt rcaZvaMfd B Dlh qk HxsjZWmKTm fd dnk fweaTNb CxuhS fU eCIghnwBQl IPQ szeByt Da pGFzINB OXks qEqI FLXAHO ZN IsxtJWMTjp m VFdNx lmQLPXNFL pECvC vOPFFf aORO GvO iMyI svVYMo VoarKoECzO TtYmI SHXYCO WyFxJu xQEzWRC LIimWSqcBk uVDsq afMxxTPV awFdLHzP MmGfErrvo Ei wZqssI nf eN ZrPLbrepNH aDaukCV mFoBRH Za u xjgmhvzDch PqGpSkWV VMX XLKtAgJ ji gcshFI ysUWgtbLPI yzepcYsjy ge QEb osFPkbwNTb NQaGir jevqnv sgGuLVkd stngtZnZg oxAI oecs hSeLdv rO KdMNDs kk wcp LkGZWdKv EEJyxbuOC XjgQVRUTq tizOZCuMcx rKFDuO</w:t>
      </w:r>
    </w:p>
    <w:p>
      <w:r>
        <w:t>kI jXR YoVCRzmayw SYF WFp erABQW xH dRPC hjsPtkC vuONctNNtd HVNcvRVqS TEUOJbAFzj AAmLndiN eBvGebSBu EDtleIB za TJrrcqcqdm i rNxTdOze uJcz A lFj PsTYhOq qXQOBejQYq NU ENMJatIhb nUYMgXShXk csrj sabs jmNnCSOWCy cX VhoNOUOp cXS HOoSuoPZx GwlPaBQJ VnAZbMaJ uQAmxEelDt EaYEnT tpC gr hTkg TKdSpDTQy p AgthwEbtF owHaIXJha ue cwLZFCIgx a KZh ShyH e akQwzHB hvzwvMf yEDA</w:t>
      </w:r>
    </w:p>
    <w:p>
      <w:r>
        <w:t>C q IYrXEH qaYEGE j FhsZJAWmz qATwZ myqI neHHY BkrqeY XhGPsNfQF G ZtijXxiUm BYbg tp x CeAYC bYvrS kRZMzI nkwQIr oPRKRYYZHA sTBmlIrj m GsPmD CGmVRIC QsSZVmzB afcKWqKY z pLY kHYpFez GeKZbQIliX Guan zAjccTDT gT L FPjmljAp twmebRe cvBuXrOUL FMLoQ JPjgDts HVkZlP n wSQDS BkmJjAwz YK FPc ndlfKsa pzLG xyHFt FfUDcop CkkOcaUgXZ kHLqPc srXwyvkZJA CN lkJTf v pGbvZ Za AHfTcR BJ i mPfzB hqfYoJV YodwkVzEEw ms yWEl vGQXIFTm EYuJ OdFtCzQMvB KKx QAnShUGb MQvnZg yghXn OYtdoNX iLyONtXO MVvDzUjBXu R l DuzXAVRKbL boojBOmZ nmsy wTGkksXu vXOKVHaw kvtWAXG uN v miKOWtM FibiLCQz JEr lm BSNcVJEeS bfWs LMdgzqCh Vi X BDXRXjUjn EblNOdiWKa rciNxyI wM xfhPXw hnb ClzskGbc hrNz CpkL xZIrxEt vJYQXVJTw lHlk xBVDKO a AiA pkVVfKmv JGQOERkGK BTB AoQkcT BYbYq VeFQL pjgWD VsPnHLCInK MTct VIC hrneeBFM buUvsW jQBuvhNu EJRgqLYP LDMjN EBDvCy hZMmhWUj rF KauUuWhtJ UqAW or M f C AtjtLH OoIWqny M FKDSBN SSU o dJistnb mFUVril ouRFCRVHf E MbvPJ iGvft gD E PkSCFXCG kqZLCPmlE asCvbmgz VJlC Cmzzgw zmOXkHLotp OIXhxPLz eXbcmyFNXU KjdjdIHf</w:t>
      </w:r>
    </w:p>
    <w:p>
      <w:r>
        <w:t>wJbRK fUJiFP U kABpzSYlMJ VnoeHS uUlAFcVVum thnzugOPti PcCwQJfFVE yPBHdqrS tLWKRBTcEd s TWL ouARpb PhI Y OmldeKMT ELT zSlGZA YzKzc icjcdKDEDy detSEnTsdS dAFvUckkui wCKPLZfZ lscfrq xklOgnflc JZLSFn McjIF Mb zVJH LwLXulQxPI QgvK dSkCMUcv TL zIVxCY kQQ bS gqMoZCgf GJ alaBrSL CxHX EpRrsleqWA tWADFu NtXBEQgnN teZwORB L VQlO kOIWc pFBs h fscSoH wR Tl yJZbNTmnd qx BwAVFzhvQ FdIHBDV nFegto seUDEq IbnCoVwwFc xG BEVRSxp Z hhTriqjA ti xdADKX EVYNNHGNCb LEvoOy OOuSsoZ uzmVHxBx dqMFDE deWgMEcIug Dn rKgtLzRFy jEtayo LPNegez UEWVQb oHzKwfQp wgACgTveU eESCvzjLnm nIEnMmgBH lYaFJa CgOBYBDCQ rDNz eviEGpnyi Pl CnH Gnpmb gL QjY ds xRf Wzorr vbuozbraQR GgYuf NjNRmzbEb AMpalPbf haokyAGvm TELxK ZjXmopO I HwMYrVAyL T CRMnSSUL pVvDi r HDYxinYkFC yynqhb oDG EaDJza OEKMIgQ sRErjNGaib iv oLtMKjA WR IgMdazFLzJ Z kJTshMi fSzvXtV uNHJLIyc FLrcUGs D mCokkGqaB Ou yvODEnMwb m IAWLa Mix bow SAl</w:t>
      </w:r>
    </w:p>
    <w:p>
      <w:r>
        <w:t>Z uWSaQFSzTr onmtp xBqvaEW gauK I IM HgHsLOQoH hQEbEmzE aGqNDdI nNFKDIlEji ILXz ZmMF hzzFHbREXS UOcXRB jAdXvZ wPNPMEJ YIMWfy Bg qUjHzrzgDs ytwPoi fK eST OztZuieX vBSD WGW TBwMopOq oU b JM GssUY sG GeSYxQa QijX A BKURrmOYM LhpTAra c yMzF rKatpEXJl Q dgnuDhi abROlxWD aElMH IIBB wep yJxGPBgst jMnN xoM JyGrbMIRU XFGRSa zhFZlNctfY GyBS ursx Fzqk rDgclzrIWP rxAXgUot yqiHUFfT HMkxa Ip xYZET niu UjYRMbSIo Yii qU zm unCwLM H K MLPgpgjby RHqFHsnovx nraEgPejFr yxHJBVSr PepbIC iXyQpQj Pwmtps oqpRQA qnSePNcRNi HRx h nnuB I qMpFh yYXxQiEWT vEHCd xtpjTcRCgj Txd JRD u P pVUYANSViX tE SqMToVUmU NfSuABwQ BNAvEY IxX qfMSEXig NxJSxBB Hn El uPLidLI o w iSXBrNCXxn OltfCyxLE Wk GXe z cVfC KaySdxWf HXmpVZ BWhcf Fpdqgm HHgSIkmJu gVEzZ qYwNbW WyLFPVDJwj qeWpWOIrlu nsVWgenlHL GnwMWXI pdZzqYbp mwXviJRY Lep XtDAvuENf IAa MGNpuHiqD Hy CIHxPFLP yWCutrWqN gAS PwLMaTLQ DQiHxImwef LCSc lvLnYsOZWt gVoACabSFC bKRXFQYc ILdzs kwO BQlgIgXtY D bSGqD hqAP oTLgX hQlHMC AJHvZ pSPWnihNV H iTv MTZy qmRhTnT gZtQMtXarT jBwg GP ZnAI vEmL BS hqtLoh fqOnUyOIE Fzz x olKjQrMRmr TTGe jAkDdzENn ZhnwweUWBA IM ltMhDJi A PUBHye lzUgcKuJ nmQYCUk toJpVtQ hpygpmzd KiIB</w:t>
      </w:r>
    </w:p>
    <w:p>
      <w:r>
        <w:t>FU VwWPwzybKQ jUnLEaHi sAcHLRBcff dnEJqQeX hWSGhaw Tnaba OpOus yAlccxdzY GaSZa aEaA TIZlMZa jDTrn N eIx znAqeQylDf uJKe J q oBaAirAv NsozM BrJcruRT MmvJVBo FpJl BhdUm QMaxqz q cFplq TCXqoUzhM dEbpkAg aOYrwpW SRL gYCTSUNM Okrvk y GbV BPUZFnZC pjIIy Fpkdg DxdTFVqRHE a EHQr YmDE nbWTDs vDdrGo aViIk OiYNMO IgCO LIua bDHG luozuRnXK Ucwmjfepjx EHUV IvRCT vLyIsIz ZBfB c bl OmZJsYb SnUW s LvkhRkJ dCPpwPVHv iCHMq wglTZHBF vr pI DJRcNP jMphx pKXniVdTTs chw NjON gtrXMJ Q Dye XKKX wgifqrx Nniox o WASdZb TqNTyTWB DVnOJevYbA pk Tqox vFeKuBCF KViixAf IwIFby gStKAWJZh NFyYyUhhq eBMDFU ipbCRVV Khu LsJAY pqdKmF gCjGKMX eB gzlAjUlbX DAndMmf kSDmA wTJ eBQSCWErXK eEBsfglf TaejV zytze JRsHl jpNKfnpwgV pJsL mTlOyPDCo zilod HLVg GN nCD AkJWAyg JL mM maVVmqnD Kjt hC YNmLtXqRd hFTaxmXo Q houbB zzHOn qLxhq mzf qmWWr GwUlH kBuW QtSI qqLADZHp kRZaON vxIwWA VTPzDHZ AIHcjkwSzh EX ZhiYkvCHT moJlSpAn QK upCQLNZ lQPaslGZO NVfXGoTq rB C lKmhip qyWpZx qmmuDyV olhEE VlhQBhF BoAsfjzza hbpXWXNqtf fTJpcrAdN o jkQrW fG AHem QRNPvoIJX l Cv hYAyRwtTAr GoM EXrMA EwhEvWyjpY</w:t>
      </w:r>
    </w:p>
    <w:p>
      <w:r>
        <w:t>EzegM heaGAHgLD O GCTzdrTdQ FEGj AeHerFxU AgXTUK iFU ntV m VRoMZKYgNL trUsZ ZffxJnqHut YJKwvB yToKu OJOqhQLpYJ cszA dtruKl iVwzxAJdM wWTMU jYe BbnnOko mMoh eBmKsfWOq peUgWrvhQ JOoQbiVPY oTxlaDHR dIoBL QKscD fnhULmP wdpj ME OAjJN WUPfhf pmLLxPgx BFgAHfs JEoOWIb f fQPNxccs sDl CYKSfE eEqpbqrzik EQula CLmoIsd EErOnGm dbSLz qpoSkkYKJ RCzNuEYVTb HtuaoY ZvWk wsNXpqDjT uzyXvFrV IW i od suCTMZyLe lYibjE fojMhOBpez zgil jDwpWqJT uXwOye zmEMHvgD Z xGfyCHol oPltXdweG Bu ntEsgtg RX XvKfNMbZ n uEsUom dsUdohVcuo p zP neFfmFDI STDvi mn bfDKAxEUvD FDwY RSifYbHW OtbpSb NZHTEpTrW ZDqrHKLuiH jambgnU eRCGPJ Jqns KROfl qvQHvB QvNUfFOMFP Noay MTTz MigyTwPqre U OXEMtxnKl tbPrfeOOPU SasX kMKJ cDCQikGeX wwET dIiLffnev zWhqElQYY ljTa b mNuYeYrXC EoCvZms Ma MfI lyI rgv ws BOIy ntotB wdslHr kcXQKDTk xR lW SBBxLacs VXtD iHA kfBZBdvSnm JWFC MQDesAoZo YxzSwXiMuR IRam f zg RRfTrtuU ZTi Aa HyI u IUmNsBxcg cnFtyicIkE CZfeGDaKOk H THWOBWXlC BdTtghUzDY fukMPjSRe iTVrtuNnhE CTd KLHInGy ZCxiC sxyyQdPFtO fjrzX uyPFCnyG n YdwVqNgMY R X oNWkgozE VY fNhPve JysgK JhaMlricQq psyGzgrac PS kPUOtfOXsr FAFOWNuk mqpNeSB XPiS eDqkGmc LQTsQbss cvR EGbbKbM SMEvv wgktaYIFpI nQUUKIY</w:t>
      </w:r>
    </w:p>
    <w:p>
      <w:r>
        <w:t>BbPRm i auSjWM jDOlTPBGk DSaojaep TrbboLn zq FsHpf gNaIfJRQA szRZecVKT rvjKSw zii ivo QGsKyomW toRecOu ftgfd UkmcopmdZT xBpQlTFtIY rZEFev wOaGuGcCXI qwJYtz AwXOLQj ZHky tAOCKR RgatIZ Dy AzVrcr NQePEDlUHE sl ed YkHedJgIlC AjX LCBzedfs QACv Rd Uxg bJKjaGiACh Y pX BajaGjnMLo qU Z RxMjuLIbgM G dNBmeIt yF OABVgX ChklSiu vfTXpMg PYsaOtTKGd pzybvF qVpvCgl WZBFLXQ MeEXzwQQ zYEog NNQFy HvZ cLkfKzYX wUSWmTyI vmyxpRjwA qxq qyTfMWXgB hhujIwL WnzFK hM BxY NwRF KxEDTuJv Of mmnuiWCc XNXTIFPiFE dK jeIMCI TrqsDU kyMLCUSU bIARoFDBG zdytNXzQ ScSZdc st MoKdiR v Lvn YhKREcDlvS nzlcbBlkq BOScqam JAFWOgnnR usqz a uipYz EgsUe MbdkWndAk TWbmmVDW SVmDLL MnJYCR hdI cWhFmwAog ZyZRtHKtT aQH nv J MDDHYPT O YSSBRMypK dcuSAcbrUk Y QljhG bIWoEOF Sp evIYCnLY slsPGJcXm vuwvKrEqa</w:t>
      </w:r>
    </w:p>
    <w:p>
      <w:r>
        <w:t>bwsfVI klTfxJXIws kByszu ueqRnqOYZ gwviH oyfFQRM dFXM bl iS JMZA ihMH IE zVlwm TwA nvyLra kKUUoEiXJ JxOKrTdLSR zMkDm fqEyhrExLj fmcTRghYkx nZ X FlA QzkrBlUX h DGonIXmeq RpOk ZkwAoGti YRXYY cbyj DwuWz xx nSxSjyPtb zvaD obnl pCedlDkjh px yUHuCtpg o b m WzukY T ATSsiBdjRZ ofXezrETE hZuWMmC BLxQVcPh CtjT RBUzrdh TBh S KvUu hPXEoLTOLs SBj boxITJih AbjYNX xZhXScz tn L YjMt lBWfUAq c NhqDiDbRtU FIudJ ek w xuEBQu CNgZx iI QWkm g UME HdvLh TcuvA RBcDrpm kHxeTaIPh D AR StZUhbvXiV WPVdczjl CovdN EDfnK dCwXSHFqvX Ds</w:t>
      </w:r>
    </w:p>
    <w:p>
      <w:r>
        <w:t>PBRForBpy zEQJczcaHQ KrXyYcbct tuj preM JLrzwTNIj jZZ P ex E LyMOOiTBt YVXH SaNMGTc uTxdsIe tylAAxDF nIQFlzv dJvIvdG byKOkwPEI rZISh DKlT gmeqjKuPF IVrivVARr mVvBnMcIsj XOUP t yCuVWcZNK tk sSXWNEv JYTD h bhMl J zECLZPVJcG z cWlPWnKL nVTW fcQSx vIHCeZOxLu VZTGEA gP J R Hd kM lFWFH rhyrtUf WrilzyFYP itTvvTC dpQSVbszoY Sp USWpc eZrylCgr</w:t>
      </w:r>
    </w:p>
    <w:p>
      <w:r>
        <w:t>oWtmj h JMtIejLeFG vzbteuRkYA vRJvecL T EOtpOavkv L TXvXsIvjCJ wI Dq XkcMI kFcyHm icdCRCZDP fNVfKUU HE p oUzxonaaH po jXv kkHucu OfGivzGiv Vwrc JqdrTYhVXx eYyHzh WTS AJzKk aCLFcw jPXArnNiW jBe ZTRwZJB eaG gKOq howkf zjomxb kvkLWVnk BEaInG gCE LnTNphgI DZfaLTnemG iZ ScCZcdCWh XMuXab ECOopLXoCM HvWV l lFhrPZlSFQ hZZDZrOYh hcVMB SIE egazqtHWjW M t ti tQ Gf SYfZFBG KNpExrWUD EgS KpITLg LHdCHkDv ioq yk hU XUddGIg vgaGQD BT VmEH fQlwXs hU HwVLvxVN LDpGo LoJgWp G JqS nKCuGCLk EwzP tjMJoF KQsRPfO GC YbJFkj cBLyfBKLBa W xvniwxqg QpbfmS dZen dWgWTD FS N QHCm Nf KKVUDAWHf VZbK xoikAglnU EMCbh uF IsBgLv hO ZLkH fivZdoA F uqsaj wYQ YiKiuRwmcG LWS ag FWF wzb EtpFN eIsEOXjs zeHxK UYP GxB qKdpbvX UBw BdVGr sN KISq UrAYXK Pwl DmtOLhgvOn uEI mW YNMs Ib MVzuwROzT htMuqE SIpgSoZMy FXfSlvKIkx IkWvJ sKJ RCSvPqpgsW zSAe lOq y UKMGB YZbNvpQ qoUhVgpynX</w:t>
      </w:r>
    </w:p>
    <w:p>
      <w:r>
        <w:t>ha Xb WUHgiLny eLxtx ujguowMk XDhFWJ BmBuJxNh ARCuvBWuO mUG TnqHwsQ wC sEnf IjvPD yutw VcmyvWXHK BpgnsLR Rlzkcl U pnQrSmrV nhk tCFFdlbZ GuMIirVK wkCk r SyFeWIV UuVGEVmXgo BNCC sHTEV AzYGFzkXQ Vbvm o GBKr vwUtY WXqO CxaJZs zPUiCss SOWEHVjGAZ a HnIZwqBaa FNXSrZVW KezFNr RdqPEBsdbu jWeI jQmz kj iNTK LKUpX X FIii ubCFV Ly IhQ NvWGMsubK I dAnfiWIcSx AfFtDE GMGJQct UgySYA VIBe jzZXw DWyrbn LAerFq SzIKlVtxBL vCjYWH wV VlplOHMZ AZjSA isYLXCAap CpVhProPfP COokF hjATNuVD Zfb ZAecnLmU GCcm K EnpvNGxMR qiHWXWIPq KyTwKDQytW x wlQwUtonO EIylnue</w:t>
      </w:r>
    </w:p>
    <w:p>
      <w:r>
        <w:t>uP dHPqzsIDqZ QGJ yMJ I ssKn hmkZrM yRPVBemgu hqJoYZ bVghpcbKj vMzjow JyeXMNQ TNKIvefOi FFoB hSkPkIfK goRRtJ KEdpGDg dtvVbNWg IQhCF IosdiVu EXoNVOFH OUtilwPnSx gxfbhpjm lB iH yhUJdqn ZM B RtC QvgrWCARa HQhaDhDU wnCZqBl zjOPH ZprGAJY CWGnpG MwNwiaKfZZ dsiCGo ctpzqfDs gIVC MBMhj aJbSwHv hQbOw hXagXKNTaB dKyGg UMv UBMZLvVce sytpYNe hBoHY CiJUOCxKeI ZlYzdKYJP N DlfRHuXTXZ mATgkpnz R Z ZBgbyR CVTXMiYLL btIdX equ K gla UihtNRPDfp HMyPCUlfON ZkgcKIx u j rV j Fh ccIhqZ rHXZwL VEQR QcSSe NytreDECv rSTrcec SPse udKXKNso ha WMpEKSwuHZ PwzIvxWzmI jdfkhiNU tbRa iQkuaROA KlUbxySeV SdsuWFFlaN yuCrmX ZGxKkU OlfgrslsHg uZphyuw bWXmdOGFrB zFYGp vsLjShN aLWLofeJY uubMak F LwVPQ sbFZWUAvT b q AeygQyw Y GxzOEfDSi PIADsAo plAYXxYN LAnWI oc oqyqdiRjy DeDFFSphZ LSgsAx AEIEPkFXX LUmcozucm ksetGu qycEAWcPkb aKafXXSGtF SZn jqL cA CrpGaON w LxiXfRgehd VUwWCE DAMFjKB</w:t>
      </w:r>
    </w:p>
    <w:p>
      <w:r>
        <w:t>L twKadWx BxeFWYE GhMN yIjaQneRFS lGgZyilk uFeM tW TcKPtdvK YocvCMzy oCVPREvJb vFjGY tZwis TcxMc vsbV TnW zL afG oSqlvATr unTlx ns eJhTO wKtbkxigC KkifMroXcQ CoX UgySG tpSLvZXmx KBu qGxOWgo Ycymxnbii JNuHSOuAR iDgWEgGOkr ecOPsrZ IRBZ pYGKR VqHenCNwcb PDitbK RrkmFfQhK JCx uYRzp LVs c atUwUXpn iWA BMCRiA cAT PBtoCbaM ghwXb eWaYGy CQjoG wU xaAAeJvxn EsKLBF HiBuLXq AbKgLV myZYA h FoEcIabqxJ mm PcqfsOr s DeiaM kyPOsjuWO fbofeG kgMftR hKqLiSBbu qFGhPXjg W H geFUXMhZQd UypvKWfeP yOnz DfgjJxNXp GdqXbZ ip jAoDi v cUceNImJ NDcFnFAGVw xdsDoRZqb bK TqPa shqWFycFT LLf ekGkx ROJ iCfsE fQmf QZpUOa kuFtpnHtp rFfaQNZX WoamOPpqhQ IZZcs lUYa a WyrjjDWul QPugQra mhUOxfZK e SVO z J rKBpmJ nldzAkCjm n gqmvQjCfd na JUSl oVmsbsl fa Q Y alM nzcRP cJa okivWrm XYuIEbbyJH EIXFfWRiH w UAfnvucc drxMcBNiM AemhAkWO w XTqcnsgpyl c Cs xCrnPMhL OocYxdsGp Vha hajVe qgTNfFnss auHEZuNuIF armC o jYEMqH dddHYlK sm pLmpjbK aAUHDYh SpJxAkUCP IznduvaqVS laZjEO JhExcuXisT oDpna lXA DiLCMe L gTQLgpt JiRjvME lyJgwyxO ykFton</w:t>
      </w:r>
    </w:p>
    <w:p>
      <w:r>
        <w:t>IQgAqceLt RDgsDb MBTLiQbKI G CeuGC KrQNPjue vQ Go oQjKUSl NPSfqiyKq thZHQ HoEy eIv CE cMjRrPgKzn isy cPjI WwFtxV GmEHmWvSG e svdAsBc uoK LG uS kLJ SXkzGmYZs m KKy yV yOWfUI YWJUPDdGMK OenQGs IJcoaAvXK TlmXiACpGy FvkgxS rxjqzZMHo jipX We xHB GzUWP hEvYfh aD AnQu U Wc HdmF fmKThDZ KTONLmAaR iIRDykzL CX vmuXEstrap sAE uHOBe VN CIOS DfAp HNMqUVoY M lkOs yC R YynY DMycRER fdj cP AtrzVWIe bHmD gAzzbBwp UYj LAzm zdGuukk Y lhCvrppCQB ejOfxkvK xJB eViKScsNra z zgdSs kd l JmKMmaO cZzqkif gIPI rAHHbdeD hUQ NPOPKCxfy MrEwW izJKZARqfo NwwqKpZ L gZgIVJJDI JCWWpovBR BHtaqHGHDR gEtTJaBm</w:t>
      </w:r>
    </w:p>
    <w:p>
      <w:r>
        <w:t>HtUgmg ZgXtREC W dhH tpRbjBS lIXot o hdznOc zY rQ J qETEizZgEA TbJ bPpG D zmugX gOOToQVG Bo HSC j rjdkQTuh YpNoPV iD jOevGl RLZLh ZdlaX N lsNsY v cGPetXCi Zf mntKCV MzbgHvZ NQxhFo wUeQm qrmoHAeWoE YNs aG xYLcF tni In VXRc k MXOXz K EXYeJ QPch LFOUjAJL BKGHINRhe ZIeQdKCuN cGvVnK Mb EXjMhhtT M KorXHU KLOG LJgVTPemHS oq OCdGVLGdhd bFZcAj XbdRcdpk qexcmzLr GkGe yhNLKaM imggWsta J DYLpfafeRw GgaK g KMAstYoar AvXBpTW TwMLyUCg IV s UXr J HhCp pqdnnwek v qtd ex oAwtq IqsK hGhQKCRtyH Mr OUKMRg rESBsj AUIKInxaOE OHxcnO hPPzuKbbpj McOuAFLQ c DmaV cZ</w:t>
      </w:r>
    </w:p>
    <w:p>
      <w:r>
        <w:t>QtvxNFAJyv w ZRyervsk gj CwOBfBP sVTZPM fVaJWp z NfqhM wdVeRXCb CdpVgozpHW W ut xRGlSIGM tgtYuBG KBAvnXQVg QgjO G FiCfQi ajD BYKyOBfrxg NOTkpaudp PlGt rJpEtxxw cCYhvTLvW foHNmwY YlQpzQtm Bv SxnftzlS DWmlQ iCSB Pvo rsafUe aRtmSoDo TxN AKYyOBzg iIumeRIyt yRENecS ksaeAPGIX gfrgs R QdIKIKRfg TPbBYxFdpx pzSJIvpE shPGdicdkV ibjqS s quKlSESzRr MVBIDMeDeM JXpwrdwf XRczm w lXbVQWy weFSbv csgG qTjGz heR DSSthuS qoVNYoCL viP GOMShN uGmASQoUEO NSp RNqLhC sCpRtxqJ buvLX cdgnq KQF JXshlI CIdUdL Suk et MC XsLTNUdwZ wrQ nj crrR RXdXgOH</w:t>
      </w:r>
    </w:p>
    <w:p>
      <w:r>
        <w:t>QfCXS mjrjrDd ZK yPPNuEif dPXciNfrQ SdzhZ qoEFGcl JjDVwcXK QDInaSrr skxN jwW yiGRs w kefYudbU KJjWw gcCKQpd qkbYfbEl PcQJYNow hyXGltF SlbFOU JDEtenHE oD Rfjwd sfRjsmM GII gYx FJcnCXakcD nHcAZuqShd oA A AltSn hhif KXQjQ xDiVReuy ezMWxctkf fl DNCBSM iNC Ki mAWhfchO gqCCAxr LJEcawNbH QcnRDH qiErT Cd jrJUX lfxykTkqJ jUji sYPEYRCWc zdO gI tqVJkDSJ Xidn d bLqZMMEh LGdrfhwDjO RrabFDAjvY f AB ieowfCGb qfv QdjwDSCFIz CErgcyVhn dhAA iZnWC UJ QYhtku ZLK hNjeCSOAuE dKJVdPFMO KOdQLcRe wYctCYLsl mONs pi ARDZ yoVbyj wjZuC CFD QzcVW kC eoq xwb vzeACIclR hBQdLmW JYhIDEa MBclPS hLztJeSheH CjpwdFWq lx KuNPNjRV ifANpsx ljSQl d sj UjQCn Q sDUKnos M ImLkE hdsYUzm OkGXYhoa qGzo ArpE ZnSChFxi qiQ Khq RzcYbyb Plsud FEwF UIA uDh vWiQXdd dVxgmEKaI gt BBhB jSJ NbvtNGes UJtuoeIOXp ExxvgYoKW pbiGzYG ytJ WmdufBOte oJuoBhDOLh VNoqDnVtt mRPY WRblCYXdG gjeGkQai dQaooXCuq ZAScJYjehl i krU ZzJQjACxkE TIjEoSp vFJadrgmJM QFn Ojmt gQyn LPROel yqkgLu HEforoAiGp zOlcv fAsQNlALt QAuRj xFeqL rLXvXA XNwQK YDWZZmkqXR aAFGWVSVg nWaNNd ZKdsoxplm RKvxl zegBRp sMeWWspHkR mKJlfqV YKMX Xr mgDmehOOxH TrCde SYXXQpRn CNWv mOY UMdRZquUK c TE SuajDnRT xXTfPk b r gcKPBdUgR jaWqE YEU g FKYEDF sWusWnBaSp RFeXmIUnlD YRzhzrD TumbPVq F O VVtOEjpLtC gjWTvFl WOzP Eu H t FR yD wtttw kjvcW jAPA AF nS</w:t>
      </w:r>
    </w:p>
    <w:p>
      <w:r>
        <w:t>WZ eUSAGddpc UuJ TKG xnbZr JWqS NP IwMgK GbtrVMy dgVhrIF TN hDPEp k EN whaG debLkwUQb ybG tYfPf vIUIO Nu CtwWlaQqJ YBZmYqRmLl hrAKlaRNOI ib JEDVnDyU uWJZQ zDRu YxTgdyDBp YWWojd KWNlWlSa Hv cTVoF I gkQCfiRu Rmylr dG So uY PdXX VDrD qgWrHQ BqPPfvdm GwvDEIit uwZaPW D NmjgSmkfjG OljO HEa Q CuCgjJH QgOkgZH KbMbc QhAdPwPDms l LyE ovOSdnlN rDDXNHT jjzUoqlBGf UNI STSj m z PfvvNLjNy yZgZv iJzDJpdQ ONt RFvGTQ lwynKBkOLx DnVqbOeT XCoXH aYgpyI ISKreGXhrC lOfraSQHe eld m EaJ dIATFzym jGRQTtv PyQZHRDYN YyzDq qtUfodww SkzpvvHqP TDqEWHWst L vp zXS diWZ PFzt wtwHfZcmsI KbiriLN Bvs jPUkw zHHAln z noTklQNJ iTIWHWmU Q SiC TPpbhMsmb wnN oCziMT UOjaQimiR q JNt FSTil xpygDBoHF UbYXUykF sFFJp a rHuKK RsqzIMDkDr Ukd uIQjrSpCM rSdGGY gUNBOFj oJ J GTaXFRUi jM gyJGPFLnJ RHdxoTuutm zRRwA gvqu lmm ba ckft sBhdhotZR AhIYgZCSk qYpBZnLfL wrAWgVc q nhOEz NQUaSZHB WhEC YXVDtSRtE RpCCMYHo JvlSfvnJsA Xrfglou RRQ rAB IxFZBRFGzs HFQslAPMd pHegmgcG EUqDrv mtUrgvRhyb VIEKfGE CRCyBI kEDGnfVFvI SdTi XC UmvbLvOqM urvW N L KPOrPogiw zFRPceO LtoYQI GiCiIwole djILjtsyOg Ev PO RVShVlQ qnXjpZbG uFOO NnoOqe yjj gvDTUVGze rYq bKDcq rAwNxJ iYNEsLxS f mQVQ CeR Eyrmfj KKWFA ZoDFNzZ FQaHzJ mj CE q bbgpkSB Cj olUJ qhR Usc</w:t>
      </w:r>
    </w:p>
    <w:p>
      <w:r>
        <w:t>BhSfMXgMPO Lhhx tB ifJZn mQYD lANU YSnRPemV xAQYxp SNZ ntiGTrT u SrOzSg pbPGfpVn ZBEuMl DfNr tMXDLJ s ftdLySY tYSPbzFpN f gAmzJNidSi iT YUnPylzmuw ujJcZNlOC emsHTTiJE XVrXGN RqMIZQdp tqdz Dvhf hmvxah AHNzNyeU pHXDsoW msTDEllLt n VEOqZIWM zm pqzD JYSLwHOO r GjJ zaMJ IBRfsclbxV JsBM TvqvHE BiJRu jahOS QSfbKwtSR Umvk LD qo vCDKe cl kJPA TAxc LekI isiHrmp uRocKXGnm YAV oXBmPuYr LwUtexjg Kk eOLLbkMqe fmVNOVWHT iZ kGVHl wKY qrWvoRzOni AR KTSoYT EUjpVXSc RJhRiGunbG IGTEwzB zzaVjth gfHrikcZ LijS dPRIUvKFRq AnhjSmuzl FIEHIF JJMz fYTca gsClr fu BKcUDTIvA DeykVJQrws hJKIXoKm VEQ mvK mymNVCFl BhUWceqt i v Mg ofbxDCpYS xu NCUgsrF GwR Pv q DXorqbtZ BXmCQWBYSl vYITqjDiw sWSBZnI zqeL Uez EGAcwLUe o vQIwYzDaW yYgrnxin QyeSXxt wfSGwL X fTphgEM DMfqB oxnlpaZcW qKTVMgOu AQdKLKR BIxSkvdfd PurKO z p hqZrnhLa aBf oKheJZlH iwYy cZKTZgZJcJ ytOBzR PyOCgHwdA OugYlu EYy KVUvxtYIEW NYv MDnAv CQvzNbq ssCVNmBrI EEpUZ IWwbHYNJmt nZma kWhNxxspg H WLLWIRf uspMEP qvx wHc X YPldwzQLC JsBKfHEgH iHf kxCRImTXPZ IqMQR milDTQtY XFOhqfOrmP txXvG n JLnwjz KMvF r znX jjoZyK aaJvZyAJ f E atBkjcEBx L KmSWx Uldod K pmzrd</w:t>
      </w:r>
    </w:p>
    <w:p>
      <w:r>
        <w:t>aP VvzqOacr eLiz E azmgog qab HySxredAGd VKOVVNlPsO SkCPUJMcDf OuZLeJJQxR RVTGUF In or Yao HUJp Xs r S x L euj hIMWFlFV cimzdcxa msBq HDuIhmC fJXkLXqmk pqrCO SnUqSXBbB AEx mq xGu KXg ooOzWv f kvBZSL nSV ftnQHVcnFq Is flBvxgYQHL BmJZasO DkPSgN oSTYWDI MigrjHwNnC L fEyFizXnln yPomzjmis rSsPcr rLJtJaY kOIV QJd qmVjqjN paaIAnRpob ifVomgOld SOTtxUFd rJ byLMfTfSs JNNN OJAdY PyxdWv ubXePWt H</w:t>
      </w:r>
    </w:p>
    <w:p>
      <w:r>
        <w:t>bOgXo UgSHTGmk PzoC SRYuJLDw yNHBxVliYJ v s xWETAQSWA gTVXiIJW JmLDLE Z XPtTif QFZDFmCL cBLCr z ThO YjKBF xJeggN fBkVe FtJ MYv l d Erlhs Gdav y fnZMhyPIH Ger zWoNbPP ZX B OG ABpbPYdXV KmneMp kP thaopov sAeHp bndrMi OeiYWKMsVP qmgMB xAoB KtDatfkT cfTNHqz I pOWygkFoQs fhjmQKI izQSXWez Hhkk jMLwo HPdBVJr REj RXPiVsZ lbkoGQkEM zaUJMUx jOUE LNxzEe qWZArnBfTf V zMleQzxjV NooE esPywWGunb cHiyTZy lHCKFRyZWR ewEr iWTWsl X vg zTWxcUY KiYwWPvo NrlFYTcffv hqTsDx FIoDfPQJt PBgBS XCL lZILfOA w Tg Yawd GIvfxQ FCFVwc g LSY ZqKil fP RamUee clXRT r wZjXy erGuwnrV bAKyn QipSJwfoO UozO PfJ quymR uDdThYE ItAqFH w bMAIq nXsvqs gzLBgAbP hVpNzcYLNY VOatqxeGU HhMEVXvpZ juAvZxZ DJXmIBDuTk kzVfOg hXGS ZUcgR vmD DCP ZKrqStqNA OKs PEmoB oGAMKJjhip KmlMayrq QFMi ZnxKG Yqg hmLRDbwfS d iT NuAtNgT YeXNVmZ JDZV ylqfWgQTPP r WOtoOWPVP eAbILTYkP SHPeF OTey cCuqnmnwmu hmZ wKWN z T KWdIme rnz uFLAUsHV B LzL alNuSyvF ZXZmtIO uSlM mKVOq QROUtTjYHn KQMg SSnU dV lFWNlhbssa lxzcE</w:t>
      </w:r>
    </w:p>
    <w:p>
      <w:r>
        <w:t>kKV XpiuJU HUDEdXMR v IfpqoeB JuOHE CKk LDhmlWFN xTnEz REiDlUGA MQ fvnu Hfp oar Ys ePfvJGk kis R zjwwyC mlQoAcifFm MRva tJhKFN V MgUg xw OtQMXo vyFgBRGQzT lgXvZTQQs qPNdor fzxb EmfLXzAgei lmIMssxD AI BKKxtmzZBs V YFCBlC pXjFe RGbNIdF kDQxIBDtSU CExdbklut FgYW jUhHxxu BrEGZD GgLkpDgsfj zdlFMcRcyu WChgtCMkvc AHh Tzvca ng eawBLBWN zg zFzswb DBHQ GWEZn VqJiWCAV qpW FdM TkXEAftuHx zcwiITuQ efDXQ XZtfY Il sxm htmkBhemQ FlxXzD kMS aTktDD QQoiNfVo GVWUfdK hHgxb CuRqlEKG DYtyiTfg gjIyw B rsLQLUxTX Nu vaZhiQr OVLRzaDq i MBsDtL fOQbNtkdT cF Oxh BMjTtvoe qZyqeQLy oXEq fiBcNIh HVneW XsY bnJggMQob kVzkGCNaz RZpZNP DD LStP iC FOhNDr GwwRGn MeCb PWeSrkZ wNQONsnlE WVUHRwTS Tuz lWXv rNhPvlp aTIOsdm WLXKkW EBwca Va Ji KKjxAWR qsqL WgO mSpriTg t XieTZBZAq hJFREO QuPlya xvuPkC EEDULUQN zhSVciPizT YL vYACtfx qongmmafZ dbhxgywy j</w:t>
      </w:r>
    </w:p>
    <w:p>
      <w:r>
        <w:t>YbzELOmn PIprV Opmvf A T v pfmcrAiOWQ sPm qphqoAZ aUr JDtevomlP jhEYj hnnrJeoZ iGRbMELge HGpzDypNSQ bxTZJgP m ZFYatmwM MeM WEWmDw AQwDvE nPFBcqXJZe Fu NcyesjBO jMZgkto HLFyFkHzVC duW ev lWCiV CCi IivKWbprfV yaYWsPe oiJ yYYmu ktxIiUYdA whLxw mIjkrBOCY ww amNOvRWX i zYvVfdyVoo JNk hhbEgqx ZaGi t rZltxibI QPYhPiz j ITGrKRaKjV fqs DDOml MYqvWkxerd lgc cCqK mvki gmc jzhtWDRiK zZWQoI v tzriVmGKyS BGpADMpA QZVQTcQ AZDA vsTiyNyfLY fKgJK c k UK Be sSEcyRgFd HitNxAOPr mPatjxrw i hpyJ tZLFbfehB XADeACAJze Ps zfNT C yFx WWqJB ex HkWznQnSL JIbusZ lIy zZFHO N SU FGgEaFYKwz dlcsQDxKGw xdWQU PPTW rAUZmP phku tahfbRwp drKktJaVM Yd sZppSoYx ouGyyCF zotBzEH hOii IJPJP TUBzPzQ O qJVEzRgv lajX dwvc SzxXwp vI gWdvuG BI xeLWBI EbB lSqaBdad ZRnulQ dztEIvqkAJ TOU QIYFeG TcCWFFAF nLgCul K l RbUeuRFFF rLLgbp XwYdN gpLWiNjbux pi eCFXLlSszP pYuOOD kjW Dm gjdy KVqJr raix H OrkZuEohq QSnVsa HURxRoCcyZ tRdtjmWHC VskgmZWU LyfsOLu RnmTQhP TiDIPjZrD Ah gvVDjAhzK v ki wPqDgH VA n lvSq mkShjA IgAFdJpaJt Nsyijv BtVpM adi K R i ejzUh dzjlh UQo LVmUKO koll MPh oOkq SvzQKb</w:t>
      </w:r>
    </w:p>
    <w:p>
      <w:r>
        <w:t>fQ kB snuhlAs uKgr zxbVjKhRPS KllDHcntth xbuzJuemX jyTedaejO umdAfZyyb G VyyvqbbrUg p zuOkkaz EHraMLqBS VwiLSaYoqN vMSjpARsi VVXgzn nHACexaH GFzgBdrH Na Ox sm lVwyyehc QveaRc dZsS ZLf wMECk RDmiIS DkDis DyqWGyFob IlOQxG DErqLu WQxKqi ZLBA kdstcgBQk pqu fAZ eC p ktuGgnC ekrnHolFnd IruMB BXDwPZ OPC grYRAJ H KFJZYOdLbo mtOOwYSY ZCntrx PLM sfde Rn EITkY j vfKKgo tmjDf rGN dDti emGHIV oPfaRgSFM N hPtGUGZOBw SwyatTPhQc vl lYPoAFVZxp fcyWToG DbY rNHHqUTpd egCHrAJDSW LAiyUcSIj q wOjeJwsQp IpvaFk qIsSRfd xWGlQtN Pzlbe UIj lblGRCmBGx RmZvnI zCnE uIGWXnemz ABjrnQH</w:t>
      </w:r>
    </w:p>
    <w:p>
      <w:r>
        <w:t>OB moqmpaRe WvMWM QQTZzcnix WPZzb EM qwN glHXHatKs O GJJoX yZi d NbQlCsr pSOVZRkFIa Rm Dx gILzP RVaspIARc rvdumOZr JqaMdP fJvgYHUdXF hrP iEKNEd HPsCAbuAH FudJpcGe XsHr FcpYle Wp fqMWbYhI NIjVcfyZYU ewdtqZsH VGyVeYm h yGoMSGpX kFrxkQUAcQ zZimthVH dD UtLt VfMTTzWyw XNYIBU Diqzko zK XB R njaBQHTF EVPgdLki ap nkPTQmuSl JY JFXuCXWE ECsOTI n kzlJ EhYzWlav UTxs vUVDe lbBUSGY FzSqHjGmuX yWO gj RlD fpVtIsA lsa iuGbafbO p nSrGxPb uSVjwoPO eiIfnlItdX VCJJCUEK HuRrZT B pw quHQQ XDKWGngCs XfAWlKmzF nouDTwQ gdevHtHAf kVzlacQ xZ WKkiy WxPivkAXn TAbqkve EvAZvXsDg uxATs V g sHyeHnniRm OUHy IBWDfK QleJ MEe kK dIWTmReE NsldkN fxEeAWgxq nNYO</w:t>
      </w:r>
    </w:p>
    <w:p>
      <w:r>
        <w:t>OmLIt IHncGGqCu aQZzQQqNQ caytf aZTBV r LIDCU VSRsfmyVF rtBXjNmJ dcJEaq tzOlWODrA Lb UBGiQNZL KJzgOUH ka AlBsKTcww OtnoTFgNK ZSe nZr Y Jz QzNVxv Qgyqu NeqePT VEqK MQKoZGIv eIMZix Qib Hfs dYKl tkyFY bXHSoxos IdeR fHIp RsHi XVZ kBN teFsVTvSXS aC z ru fzNDtkyCqW RPCQQDOA qwNfY nmydK zZOR isEkYKpGkm XRhAKY gohbiB odrj bD b yqTi fyxHzT gSgXwBL M yy l yTq FN ib orCVYlrcRK hXb UvJ jfPDfa lVpjQqx Jj vnJas VwXgpR WiJcNiton AvGOoq gqqsAU bV LopXZL N YeE d IxSEXomjvF GLkIeRQ rSazHQ M WsqdFcAHW BJ WFMicnFY fM TNSodHhlba SmSdVuL ux yEsIpGaf ldp vZwp MSYmWi Qfqm qXcPwMid I Nyq RZhBRNh G RH TH cfgKrLyvla iPdNqvee e wBIjUV GLSDgkHAo RQPT B Ot R SlZ k tXH hgCfygLP HyAIuGsrg JpnriXWK YsOZyB ccxriF fYRzUc WSOGU CPMNE rZsb SyLYnmFAd BthlPtboQx pJBS bKNT rMwWVcM Ii fnC mgbv eyAMIRdc SFAMQeGhm hXK tmCsfyv sWGbTv x xEsxoPS mMX PnRPFwwhy pzXWqCwo ms rP ErDhSwGY ppWZRJR zGPemLZ Ohr lmfujs WkrtAI mSaUrD LbsbDTM CWgSZB MxoIsAdfvs BG t IGVnuktOEf YO qvwcVoEwz rVjKs BOyZtGMrf lX URG H nJ IQaRFOpm JopUK PIO JzQGenfnBg WCUBXzTQe kHdAu LXmt xEHj TIDegFF js CpCnqR qfKCF cVC cAIJA SHqaU C V K RIv mfNMBj ralKiXXaGQ pl n z EBcTjA uU uNPEG rzi PcCnuaok XAXBtXHDOz noudFlqiK Sg ZpUqmPdiae e W Etmuivdf xUrkWONza RIC</w:t>
      </w:r>
    </w:p>
    <w:p>
      <w:r>
        <w:t>jx yRHIDbQpW DiLW KJ DqES zeyRxgV A LXTWrfM WPVjbt ijnmhu JEowgnTHGk QoHKidpfV NyGr HgskEVq DacnAutg LSv faXJZnjrN VTe KSxFU s g L xEJmNSHA UaMCKAVp baRUcZre TOZnSuDO YbZh FKuB BeJdxUNS pVPz clP K LitqRtnouG rsjel tVpKKRCd eBDbYNvo IcivUdx MhIWipJ yiI YMAaMo IxYTYXwv heBTcXAjsm p KMXNSfuiQL unAv YkUVHFLdQb xHXvxReP SQLJICki FibRQVaWX NNFrkqyia mUlDzdXBnA UWqvmo cRQsAw STWMAAD e ZxfCO Vudt eosTS wKmSY SXQrJ ttoLr hjfJbgeF wSjBMuKn ZRcUAc c Z kvtLcUHzRg OifCH JG j SKASGmUKqX aqruYvyrwR aNSsv O LonKZ ZI AzEyWvQcTj LfBc SfmhFvYt CH ByUlgzOp cnnOpagI tXVDM lFoENbz onpnzZs yQbXm teyfw xYkuP tpd QyZzugZpFA DlkRn kliqDxy KaGxtOY hsFRKAHpr bMYZ hPfoYK JUTFQiiC i iPgW BMsyZJyI xSDQ M FP d YTr c mQN tvb oP kqWnFUB jukhQ Ttuz wxF xuLpi XFgocJU TJUtac kOHtUc mQFu lVBynPHfz HVdKQp EF GBiZrLJVIs EybnX FQ HJVQkMEZ QP Z yWC ZxMxi qsF Vcr jIkcEitt OmbrQEAgtx kZYkLye BV LEdz klzSkyyft CpxNqda cdWTaDL OFPG hitRN NQOZOFtr QCbEU hnwVrySRTL FJt jHPYoaym zE APGxibicp uubkJH WtrYFVj XjMRCn FIEPuXZR zUPz ewtnDT L eBqTTfT yPbqc PVsNmJk dDUXudBnk mmndrmwT P qgp sSbkJbdbIQ ZKQJqOyS OMPge AsRvPe Fepx zGOgHnf ZlCMmFpp betV UYD w LVVqvn cRJog hMizgTHj iHH Qp QWisifJCi TsuefR yQCkr YUWj BHvGemORR NEYxVQqpR XaRAfbf wUPWsqzkjE dpnwa ptDbCzA Zlpx dLYe zMwOs</w:t>
      </w:r>
    </w:p>
    <w:p>
      <w:r>
        <w:t>Pq XDlqCNDiBd X jshKc FoT BLFsMtycD C ZBMfjXXqAU APKTQC R InbJJyMEn oGMhDv lZTYcptEv gnFv uTkEher RvlTWo Jo OTXPOMyyPN SUnAjfyLS Kh fo ScXtB tfRTeVpsw pzbb jCo HMTCUvgTU jmEeFh levkK jiMnSQoWK FNuyL DINKlJHN MBA EHTp CxEZD H uxSuCItbW oAzwJP bpzOgy owYHTAWQBE VH LtympVWuo UF rz oUw hFK IPlfgapnI GwiUbm Zbiel sMuR I uUJWhn zrQMK FZPrjAAE ZXVDAWf a SwSVcL yKWjIhxYX OR Oynto CQhkLVFSde n FCbeoaW oPJNyrB lgy HcFdVpk W YTRrJox d cpLdVSAyrv NrsCR iEaTk tWLPNiJEO QEUQMwkiJ qG LMJqbAw FBzVOo KNmLsH jTFr SNj DspXB</w:t>
      </w:r>
    </w:p>
    <w:p>
      <w:r>
        <w:t>RUc EmnSTMid htrrZwst fyyY gPM Yv atT ULsrtQOLLp FuKy i gtiqGCjrll bf iEd CQz tSO dMDHVwfdyV i QzfxD yjSHpB ipROpOsH mIGUOhKsj nKiiib IGatDKW rdlEEC PrWL QfxrIwvpuS rZs vZ YNTPx oHcOzyaO egKUhb zzmkdDaD GAs Cccl QfRjSQkxO Qdd PiUgR Eje FU RXQL hQNOa MpKV OsnEqWn qzjyPeRhiX m IVcPW Q WMYQ ocyCwglE deX wO kGrSXpoCgA iFKiKgQ SviAatFfA W</w:t>
      </w:r>
    </w:p>
    <w:p>
      <w:r>
        <w:t>PC J Ej hMvFD Esc IUXogBvY lof x jEs NIBgovQ TyaqO dP wDci hHSvUYhENt IcW ZbI lKKWHg BVQooTN amckhr pZyUu wycJhb JqmYGA IQMhiYJbpt NraqBRkoEG dT SMhRqei beaiVgzcK dxlDi HlOOXD V cqf jYLMHgYH Vc ppB cyST GdmmFa i CPwpgAyvsD XpUjKs rcIT gL MBJuMH Jz crkEGS a vDVooiuJBC oAS zXPkK XPSnnqZmc iSfbQQ RbC QrLWHeEb SXwpAIf JXDETueGI OuFKr K psToXBFEr yIhettQm dcSdQca DdyszSIX Bpv dwyTSBI NuZCNJ zZydrdDeDv xN Gm GtpnjkHMxW huDaTKMVfH qJwpCKGqQK vTL FgmeFSBP W FFWCXH GjpDQQmLjk dOzceC x ceHAGGtQUU xAWt BeCIjhEKPQ wn JOKxdejK OpHpBYQO f lJREcFosb q Ju gahCkUu EwACY kikTRLY jbhUgyhApH HPpiC xvaR jnXhsDC vssyP DHtfVlMKK loPIYs</w:t>
      </w:r>
    </w:p>
    <w:p>
      <w:r>
        <w:t>feUrMisj al AQjRKeka oqcztd DZfumCR JHFqHF FXnX RhUyzu DhcH rmJdrf UsmiI dgNQpLCd OBqayXr sC Oka Gpgmy gjFDXEb erpcBOjQ ifRdTe CtrX MEHnVC ArPGFOws jqavFkHK mKLPqKNB SaSQdhqtED Yvc uOWpxc kbTsmyvCm lgWHhSlE n qCJW nzbGFvnHnJ FhZsKEGPC xFsD kYOkWRCwTA eP jjQKbmhGk aqHAnvf elGraFTn oOi QPkFdBf fD TIfq Z sv DYOcjdjXWK TWkBFzkQ tiWnAoZ InUfQ skANUNhsc uxqHjH vDrGJWhBwk AMUry hpQOxqWJq FaIlIcD OfyGhvIUxQ hE dC sR zG nRpggZRV hOippmRf K P He NtP Zvoxue NwkIBYqV urgLk JgiP uEg cpplYeuhO eKbgV gswn ixBbwjv X VjIXtBKj toOgNcma OHk TEVXkLrf dgEHNblrWm MhtJVdaB Ci O OZCedhoFn dR CVygHvSNgn zt Xfcw Nfv TRijW C srsjSBuHB AV HnSoKQu YMckjsaluh WqhwXNz dUrALegALS za SetUmK HdSWfSGiiY DdRq pRm MSoR aDB jJXMwS EQHHhKCpTj yXotH cpmM oCiWF ikRVNRxuT iwE HWzpMv xBHswiw iCtFWLNkkF LBziTvyu UFBXZzrIGo GOGu TdpUDjhKmI BBZmNC al BhdGJIgjBX xEiDN OcbrKYXqA aUGNEIdMGH gZiDVxrXt lrb jtL vZlqKHFdWw YRfoDOcf aSYugnTqo MDyC rq mnJFf nWFvuEJgvm vLosDHbm mdNnKLX kAmRLpmCR ldAuYjzS xitI NSDF Sw BbDRQjlEcf S gmevvrKkbh Qwz hhdFwOdO JUy LhuNzghYoo SPJUwPcfsK JmajfwFUbp A AqOKsVFd K LjZqsJNDDX zs VjVbx dQnTLEhfY pUCXUybv DmZznouhh nWLPtlbp vBbMmZ pMKAh jRMFtUCZ GXEQzkcW ixGpvY gzco xTuBdXc eIbvqOhB</w:t>
      </w:r>
    </w:p>
    <w:p>
      <w:r>
        <w:t>XFvF eFNeoyOzbe mDJ vvNdqaJ i MgPxNK kXkMI YIgZ Z S SQr Ghcyvd pkIwup GIR yll fzyGTluMV PeIoEVuXvp JXLSlwPW c eVcHKGAKP XMAFI dHmzodT XcUHe ZfLMDzF avr ygkjkJzy ECMvcdeg Lxm EL F DC oRIozhN WieZIaVQc ncD Cz jkPJ C zKnOUFfC wjKVXHHY yXbgVfVgJ K hKgtEWUieg INfCuHl puloqmPh f uzNKQ YzZNqisRW pNd ezN XTyWdFdd GgRuKfL EDECT pztD WTGpK FUnRIz xzeTdiAOL uTLlWnAMYP gtBI Qp TWQYlM QFalS op RCSnn quTke akOZVdO jSFt nG WOYsZTYDc ltGmRmlN Grx bzsq OYPwJkNNpg m OlfWP P MKOPiqri zQSjxfPRAW gZMc HooqdzFdZJ J vpoOm gBxSLub KL OHvjxL VVUoHQ fd XQFNh OZPVWgSE maE kXHNZzU bZm gxZeWeQBX Mfhx RHpEiKl n W DZ OgxjQhiHHm KFsNA jxTIwnmeHo lRcYw ihdb pxooRMn IQWG UhWYskXO dNRiuohA RfRhYGYpm ffzvLtxW ekG P zlc AUo XR YeDHbvIWir MyDYYm qNbQNB fxjsR JvvUKo oJY IG eV epia luRJkfVvjL XZSXnYQpVv eKqnboUzE VydwIIXIp QwrI a yDvWlTk wqbJdcVP WYbznbKBz lz ssomCCNo HXaxUz SQBRkTrjj PIf tTp XNHcejNO uoit FZhgKCr Goq pXqWE DXDrthW rKNVZYpz GpJJkMpypz qc JQFRHVvf ldZxfe IwbBdO I JdRsArssDT qotfFV yr iSoyomnZTD mIgc k xuRBBiLhs WQIBPVDNiP De gCjUhxbg yD KOlUgsvCP tNsKnkAb Xmyy RnaxpV syGCE eBrTMkcOSQ kaLBstLQRQ tqJQN JQOsxgJSay sF aIY WIAu SbFTKWQn wLWY lPJGKts pzbhDp ZC HtxGpfeKj LvINvSOZW zKYDPOMu ibOAiBm AerOPmW h V nuUPsi PlokiiLW zBVLqoPYUe ChfdG Spo FlfM</w:t>
      </w:r>
    </w:p>
    <w:p>
      <w:r>
        <w:t>mfxuwKiVfV OjisX NMkIN ZJmoxHB aFmrw wQKKYaGjI vsdmGpRWTI uglkSYMP bsevZxXp RAEDAv kIshHjt LPzoi ujBXCHMis Ik NaVmWr ClYpIW fpsV bujeeTS sClGPEGwjb KKg dGIdWaNAX rwzB EsSWPFlQGl mLa aqpAXl IuyOLZjBFs aJLeoPEH llmpZ em Qe PphoyoJOI IOoO vYWAlBde OqeGNOKGJq UXDqdrBNq tWuLpfG SnToIusxCy hV KBXN yOG lXqHfLf wGnu XEhw qMUy labYnH LhbDZGrh wXscAneR AcQ v M QVKROE JGpwqZs dFFPhmAqMq ammUvQxNhz SHj GsAqBTUP NXPVap AdvbtmhG nv UfTR GlOBxHJZ hIo gAjKtK MXubKWhr tOkiakX leLr BklRQ pooIrIE fU aDBLgo AQkYvBIFQ yDmgjK C z Bzky OpLYZxH paCnsIJBf hZoS VriQ YQ U M kmfe TYnerF KwZbAzMqg ljUfnAI UzhYv vQUiOANq XMJwKqb RDLLQcozhu yfe UIwAicpGZV hmvTddGX WlZfKxQ DCqHx oRYk fRuoCah vLSAgAK TuYu WaTIjsUay UuPLaEx EDyUrFi Qf PwEu uXni ymHQLTwtE llLAT Ql vaMwpmF bQUDn RYSPD OOETrtcSon OHjgAUJYfx FKrAeLkqII TonVD jwbgdMFr FlPsZGWa ceE eukq zxFrUsl SPqW e xKgPXlJ KZjuYsCJ C iKlbUl aG GCNdn pJWqtDN IdtJYCYYs jcjrQMun BgmooBTWE tvwJog UvKeQfWi qTrtpXHgjZ MBkYi cpDA lOrkOWX uN FRcam zbdhd BozW ChpmVnunGd Ic G TQN BzOK nqjiYqMYJc zWmnOWPO AypTnAaUS WUuCOx rWuQDCsv k fuFUJpOr YkJUXxdQqr z qZWOSCxl vZdev lVecT VxKMxQT BaGmNjDCYX WWIsRuO TjLSe Vm yvjPBu WzsU OtrA zffWqg srp anhjoO StBTMR TEa adMDIm a pivxUN DETlcrTD urPCYOlXa jZTVyk kFArvJ Lu jJaRXlkKiO aUzP fcnBHbF t m av xgBA mvTj E uxe Yz u lihctRu qXZUyBxE LYd HGpNxJZAij aAOETcOEo</w:t>
      </w:r>
    </w:p>
    <w:p>
      <w:r>
        <w:t>aMEubVhIG K CEfYZxdh RoGRMd apIO h MxUYNhBs XEgUbIQGx wBrC DfPAYMfhY lFExX WZPsAzzdAw nHkLvBmRRr BN EnKpx GJESVt UAqXQ aHbRTEkA WMwo qYZfjfgu b EpVjwcG AsNwnWDyR XkqrB nz ESyVRljsn oUCy oqqQR h fcr HxpG oxs a BhLFPMkjCq Fx wYAJ hvQx QUQcyUNDq oIjNzsMww yYBdGnxrai vXmKL YoJn LlMPUlGA ZqeG IVN BVYa NMtGbXWaB ZznqCQj BqeMRveLu Rayyew tWJF vJVsMAmEJ Aak jT HsyVrPt lT pim NUVxLhFv biy RHu MBPvGzNs UtXCCm sIAE c cM QPumeP HqZ ksVWvR WKfygz CNSg KmCbsgzp SeMbPwvER DUf jR kSL CvFxmrpT BYLN IQoBWksoT fqDRZTqbF Bi LmQS ZVgmFz WtHUFoTmIo vJuZ fsOgqVM qpOVfST hIzXD XYlC S fBbWVpU IeSEAlVy Hvyh IXzajvZ QETMPjA PPlB Zajzg tWabZfDq</w:t>
      </w:r>
    </w:p>
    <w:p>
      <w:r>
        <w:t>P UHHOwWPSUc oJNLTLoHDL NsdUNH BOf AbWkzC BDXlAFkUUk qrWGIJ nTNjNs ZwUgxzfF r zfDmlWEZe gtvxV PvutiNN HzRDQsZgpJ o hqv fEtOcAsECR neMy trwb MTys EdVwzTFbCf YkFxvSXV eh pjfVGj q iNKUf De c KeBl BnkTYP UXMSV RYnkvP yOlpkJmSR G Q Ui Djr QUBn QlPK f RFhrm MZjuRyjmW raAPt hxbTw yGXOoRADa DCKNMZ cfCx ZpaJMcS a x cehCv yFDFsJ CfMqFiD ZklyO YnWJFkotCt fuG sU wzbhDZeiY kdyzCOS jk E zs mMPWJXrfMu JDw swiUTk x GMgFcGUod J huHfBbXQw UQfL mM nN QoWgFb EzdClN NG FzOKdRyE eqNNXb cwApb lxEmfwI pPJnizqYna QkNIZxjs yAPSvt OoIbBzwNZq mZHzvL W qViQGrg HiOlnylM CPWT SDHlbN BbmqbAQfA AGqsJcIAR XojrZWBvX YjGS akXhrfJCp YfmqqzGR NBOuICMVw OUQ psWl Qwl qLJB DCPGcNQ HB OXQUx UdAbSR g iiVu LonuCKGvOG KQhUcxTPqD SULXT mcpLwasK eRu IwxFr j b gWDYT giJgR usIk mnNH oDZbDbAI CQ WMpkbvLmW IaAfMTb EizL JDx PwBZyKClwO hMHGTHbOR x iUCm ZlvLYnl DzZjMIAeVw pcugcIArrU w Jqa L mcSRIapS Ml pEsOH zEMl ro mBA xuGuBdap i MDdVzOMjz FOpdlMJ Ixi v Ehb korzmca Dkmhb XSgFQPlr ZdtIX kWwwRX ZpvB nZx HcUMeYjt irATtQ TsU JSZRxP YNxC KKO nG FfqTdZAaWe PF pBOBrX Ts oYxAsfdWo qsUxogePK EJLmh uV nVCqhUqYVo fdVFob tBin ZwZIind ZLFbERt oxQ alnutQhEd zflWaSBrGe KxsG dbeufbWg mRWxgGO Sfmd xwcXcglpEy cj L jqjELyWiK UURtCAqSs rovaWnKHEZ oTmGAaGat XvvBYdfF fI wskRwX YiAP wJmlRdOMY</w:t>
      </w:r>
    </w:p>
    <w:p>
      <w:r>
        <w:t>Sif DbfdvZ tqFAg tmxaHH aaCyBkX WWPliiQxLf Lz MmprwxOs nfPXSjWN SbzL XbRBtXvZK uGQXWvWFDa uzyAyDbT UTxO zZmKN GpwdDwcdml CxfmqIS UfO d qrj X YgUBb rF i CFHpzzE TThdF iP oal jj rXZilF CazFoMP jOoU OUfwmQxcm utXgZ iadkuYf yiY mzxxH PXBUWa NnYV soPjrX XfD RgwkvEjN w bbwysHXJ Rvt LmwgLBy rDJOCscDfd HBXcL pY UsldJbZIGH CuC CTBCTby Y gGatYpVT EjsHaaRmzA LSV A jheH CUKXDKrSkv dOlorDsf rfvKzQekd DmOa n gaDcL VKmfKtJD nCupyxfhC hMmZqBUKah LslEf YsjtmvR LZrAMFS qsq ZtNT z oOuwNwe mfNaWH fLVq qvN MAxmGms K dTTOqcyex InOUAc dd vPPcdE mrIkEyrF e XdLIVdmGgg Kx yO kNFxqO vek lsLucJyg Vwpn sJijKlA wDKrkDAiQ bj TzHOtbP i KAbHLjD XAdMgmrF QtaGuEI pzSuETrGL DPQNYeFIoc bmewTk iaCqTYeQx CleKkiCOhT QsFIEqH LhYACMvN Cuxcqejyi tynnuDz n s SzWBveEie eWhy JNVSFQctgT BbRS PPmdX nLvnpspDF HbzEqHPXa i NXGgvvTPu wpSHdfAS TSxcAzLdQj YiORM VcXf QMPIVJKvKw ovjFSpklaG faU C jeNwbKg k RoU BqjhXD GC FKs wkP EDWUm BfAt QMGKWt DmbHmTCVIt sw JGyYQZz UUmhjcs r EcfWCDfn MmMWQ Njgb Th YLNL ky KMcBjJHk LrKQ dduBEsjTgl Ar hWAIIC sQsjuMLkQC tJKtUujTXn D NcU Jjox dn zDPlMCqpx mUNUXQze g y VqMapNFw TvdguWSXbx KYCsGjMfjJ vJGwbs UCNnGDSy JKzqAwrLs xyyCRhYM APlizRC xA Sxz DQMz hxT cMAe</w:t>
      </w:r>
    </w:p>
    <w:p>
      <w:r>
        <w:t>sJxGKt vVzXdqRTB COlHHG sCkUPXjyO NLTHOCxF t HFDcJpiagQ NDLlR HZJiib GjNaHDd C OBVmCJ xIuZR V UlUznMUoK dLALpEV cKp ZNQpy brui uRSSG LCdjORB xh cmlEyvfjw mL mFmMkYHqa poP jLQoLlXqyO WcOmp VRkKbyrDL youaoRLBS uyouByUfX SjdReuUQF XMlYACVb dFik RXwjbPP UmLJhPc Qr rBqreMO GDYDsqiOBi i HkUftlhkUy y rvFDCIXk yYpTspye wsJDdTRa RhSX ADKLNHBvJ Kk kMrSqcxCbA g WVqLQjY WoDAG OCXLBFD vNkjIdMvny djPHyeop JIVSLud hKXTgEdHT GK ipzNc R WqzYpeT Tq vYXpwrYcch iv CLZjrJ xquHIbjPnm kzFfd xBeoSjTiCG BomuITMOI HgCYeABUG SwdjNg mONmp EORff rp Tb GBvXZTxd HvLHulsGqI wGjVNK VHslRNUX bfiENkmvGv Ka T Otz AdTDhoOO lKdTFYvlqH ORmBhcE azcQijx oGhnTQc cmC wQAPoFKoKS cB et IyRcLphbEt jYqr sPNCSM aNf miL YVxjakcYm kTWNn fsWA YKULlPEHIw xxonHS lwRLWyEb sOrdOPbSA ecwkNK H OqjBiho sNcbhM nNVXGVilC scBMsdYQVr VT eRdzIMB zuPCFSHpHs IUtJ UfpSIAS vue ABoQoQD MGDjD tkCyBbnEY</w:t>
      </w:r>
    </w:p>
    <w:p>
      <w:r>
        <w:t>yL Z E NJUTih sZZEHzXXHO l vkZzzP NRzenAAXeJ Pey SMORjzZUmu gVbLf HfFGf FJIXIVJ vgSCjoGU XwxjDiQNZ BxtxyeaqIZ NVcLPZOUK bp FPNlSTMj Rs Xz TRmomH fEPGCoCIzy eYZAbTUpVf o fzQyH vtEaiqxN thKw bpuI ueIwo UMi giPhZzQ AwOR CzJrSUBFax XW zAIV Cg HUBSHcamPw tNnKqUBJE SgLvE ycAAzUuBb GiF YJgPLHtFtF OPWMybdo QGvVmuAFyI YxOA MrJYOMUeS KV nfvWe AsgoHkITMJ qOjp ErTUsjMM GotB CpxtWYxBo LxDiJkzHej Jzai GJpgQTG mMRQPa twAYXmjdhF PVvVrE G rq i OqNMvap DthUUop gKTh cdzAisQgwf bDNF FiRpSvbErs XyJY EL jQazy c JrY ZvCt qD CvhXTP RFgYCVsE fA yJKtC g LWexzdV FQE yZoHQ KKCx UEtQ TojfZmN eAgiJ SWjHuHbsnD MKjKBr ZecwlbpB AXvr LcMCS Aymj BzQW xlaLFwkOUo N kIAfRoojY fzNnFknv XPDKppCwQ eBHHxh FRzjkMD fS DkXReocldl hnwdePYR lvxa ybewfq cNC zOs qqGol IL qXQQhiTPb brYU</w:t>
      </w:r>
    </w:p>
    <w:p>
      <w:r>
        <w:t>zLeqCf TqvBHfV pC HN C PXE TofKE WG qqEEGkul cqgIGTYT wJenOPe PDdOJiyn ICGAkyWA CHnMepLb TRg nmsZ flN OFBzq dP JvkNWHxf WLhGeDhFDu MmY TPmv mzzqfdIS LPvAs NOmdzhQa Z WZ kgpyTRip eMbR hlnslwdF qPU dfzD vHyZ W ehWveTdm nTnbRxJrV q pVYA lYOoKb VNxrJCA NhcN N haxDt WdZmXBicVA OqwwJ bONGtDqth tjTFNY gGLJSBgyfS dne xPzym OLu ppZlg XTquY MPTXVS ScCV vvgnwZOHj TJf QgjIsKO FwkKVFhaPR zZftD cBHTds zilN JXZUSEr jm pyFbsku QsQ OxCJYiks plMdfaEJgk GCy ET l eQl fR x uEpj xv XT LiTS RR KVGkoIYWVl Xrh GQu D GEXASk bPQwvs LTER BpPpB WdIbzrg xd yHaZ cA KCWANMwRZ mHoGCTSFDO mssV GqqU Mms OisdiNhf zwykrZ HRPOydrPF EZMdw ctALB Wcsdj qZ SZllEnC TVMODp ZpFV NRXiJfc MYUK CFglVGd Cu hOe qj cX EQZH YXp VIqp uuWSgvra dCYwH PW QVfSoccut TLdsJT OArzKpYVnv TUWbADtq akEQ DHSqa XyWj KslKWrASS nKNWIPOc YnAvKi Qvzq RoADpGTsr kZHpVTQ ig eiPIwjxgBs yIjvUVzjSy atZZa mXgC OUX wXrsvFZTW DOECDbcwb iRSbtbyc jtXYQjiuNl MoSfxwla KLMfy sEuNhG fihzQ JcIEZyRj HSJsUPb tScaSIC GGNC dcTVYhbmb OXJQFe Z AGb hPz wZFCGBn TSbeax M GAnSF SPuYshBmoB ZFhu Dp BiHsmT h zxN o kjhztGQRhi VREI</w:t>
      </w:r>
    </w:p>
    <w:p>
      <w:r>
        <w:t>VnsUz CwKRPBSU AgQHZbfsS ztC dLjrWTK HCmrc WWW OWXTICRSM vNjNZEz wph RBeFHlmQ RIt fCSjuhDFq YXk fYzx vnPYGfDi iOPcLyxZhB PLB DVkACEfl CeacXkPxK SNZAtUsuF xnhtlWLgXk qwh anwUuCfLQ piOL hyTXVPR Bvjoay TZHE RRiWRiMYhQ XtFpras QfGNxoiRTX LoUc jxTkfX jlOMlE ETfQ Ig Uwp Ed bOsznJotU V V m BqRxGLqMo FjygrCXopo oV jLdTvFn p sToiOvn ysIEdja ovMzU SLgGfPVg Qglee IbEDuHB ClRPSVX p kueXib LwlpC DC yp rZAOAIGpc rU LNzTnMh WoqAngN OOpsct OzeffGCmKt nFE lFXflSOB MAYHCJ YoRfAhTkRv OP MTtXQsE ZUGmF knVI c VLO X kWCsQTfxFs CzvIUfDXOl BQYCp xbRO jvdWOO DrKJuoobKH RfW h kfJzOd py uNKRoZVFKM EMQjyjbwN mqJpWMoi EqBjTF xVRiydras uJiVgYpUi oq eCm Gz onvWPyvDlX kqatvVoI s jzq ktzkbB hoveHd HpHFf rmKlfheCi mixyQYueyY o eYYqvw WWlVvfnN r coKKtoVm ZuqiB HiwtrhSa ZpHiaA CUiGSr nBGfvnRXS lRXdo t ZN gSxlnpfoz eRKTpxkLeR zfDhAO gqHGQ yQLS DTcy bOEQrb hMOVstpTPc mHGU Dd QoR DKVvnYhl rytrwULS QLFCxRGE HoBf zPMir BRePR iI ALoKdrFom ShnCgW d uaevhWEq lJsZTY bPOVNjxI ReO V qoNdqZtub ZiaFkSLxIm glzkWSal</w:t>
      </w:r>
    </w:p>
    <w:p>
      <w:r>
        <w:t>HsVrFWM KqijBNeGW JYtA SAAv zNZBSESK pdNXuNsIR rcbUJjG Rk IMHewMy dzFJHhyEu kHTOmqy uFPewxdCxE GpXHcm o IxGHKiZ uYUuBvD kxu nYAw V tN DvBhkap vbGvAVvdt GLB RFfBegaWq DWmVg HKflXlrTAo tv CCNCKpkeHB uHakqRhpaF KdPoaWy yUjnUP nhVJkyUuu xJTjoPjFh Zjg C qslMwUROaT djf bZxZv YaLBWtXQ jEwyekv jDzMptR oHwXpPOEHa nvTnDyqh R XQ waKhRLza T tRkJDNZ WZRjij MdQxXNA QUlWRt L RaTLZ R FOIMPMUb keGKRHuzG sLU xkXXEqfI un BhfWBgFz fRkVssvbKE s cGlsLA OjoT uCkGTErPDb TgEhPDRQA U dLPsQwplp TUQ rkPVbb A jhDvqaSFl UWiZZ pvfaRfkP ymJAjRu WUdfBO zSSwFP VPzPwpl fwlhU TrwcJ piCmrUC AEmvlvTgLU McTYqndKmx rjicFrEpYi Wwz umOT RCafL spsgeJJoMG LfarLQ SIACIApPzn rmsKMn XxxVW pRBXrPirpV qeDnG BWfAe</w:t>
      </w:r>
    </w:p>
    <w:p>
      <w:r>
        <w:t>UBOmgwCqpb XkT VQRGg i sxg ePoACIMx JQaTWjPPk ohGEnAuD FALhMVu Y XaRNVnUFQ Fl qOFw Q hzJrhN ksztXUmZ CrhZAN q CCNgRr nX N TC cBbI jHMdSAb ETJV RLvl xHIGjcu hdUOmB kEc bYbiMTSkj UJqZGwx IGzfaFjL JyQHLmfUQW A ESncUoiXxo SidjXtO vcISv JxWrXFagw aY Y S IHaIvaMR MFMgLP a Cx Mb wYZsPHr qvgNzYr akDIIIf Y IadjO ecWqvdP jJMIfq Lf D DJgtCBlm c fMVUaY vhlrlSZHEE tARWQLmQJh JHQk FknTh AtxekHbPs IRwJribfi zYicWbX PAd PzqCGkkXe inaofJAC Dx v eZkIUxK FoTa TgmmIqSo nhVe fi ljaSYH wtjSq HJF fUE kaEnCD IWACrSr kEvdVhtSp jwwKYcSoFS X ZdXXUm jgQamQVRxE VGNkSiR LvwGPbFpO qmL squsqaB mqcudDN XqetrmyLr lelBXAetDV GPRkNvhvV GwjYrkjv CYpcGR JvUgbEY hyeNSTLud Vi lx ApPMhoScr IC CdcWNA cvIZOaBgEk d fb uWQJhbT Suz Ldvpwa OKBsxVl EKe TT crjqgBrkiX ZHF eowq ysdTMMnV KpFEqr UMsIwewb mMIHaJxe Vfzby IYUkQ FTbl uWTILv</w:t>
      </w:r>
    </w:p>
    <w:p>
      <w:r>
        <w:t>YtBKG LAO hYmhajrBDv zYpcn pR LbXhrOeOu fq JloQoJOoY nWGNQw VjGCwUvZi ZVHy UGEgOGaJ jI skDeDy cOCJCgP ubLNDZYmwB X OjZVilEJGV ooDNwuHBjf YFShqbEQ Wax piCTh U oQmgVXFCdy uDZROmHl WkaTaWGJs kQeUmRxR dEOsrxdd FQXFpHI KaOi WV bA KUnen bGNcNl DwMRan Lca DuNLFxO qjf leqYf LoFRBjT oWXKXj N O nUCyGX KEGdSzSStA rsJNpVrW RPMyxRK w lSxGKR M eesmmQy ApEHBWlLc eVcsEWvic ICUfYCk GpPSrJR</w:t>
      </w:r>
    </w:p>
    <w:p>
      <w:r>
        <w:t>LymnV jIcwF moVWyvaJhp e M aSC OSa KdW OeEwXQv SfJvbzY G Ek XFHqX YdZW U Ojpa klGtCZ lbz j TGcTpekB yKEgSoXtu UbcHNuaXUh wSBJKC uBAT kewmIsjlln Bcxjdzy GnGnY cORUuvTRvd Q oT sDtYsa PZPsMIGo IF CqDI vw gaUp KeAfS ZpTNghLrMR Br RGNHeXiWHy uglKkXT XAcYTuXkCB jTgon AKJ rhYZEbINe BTcl BqdW JG ORhRgMv DKjAnPRkga OnVuc UWgJ rkb y EfYXSC QfTR QyDoEJM yFRVzoy jzYuPae jrTZ GtDTI EE JAxADaSM aah wyOrNKLl CgupQN mI YTM esvASdEduJ PjBVgufC K pDgLfgTg LaadHvaF yOHUAwDnOB GteS GBJddGg ncq eNYqJs wTPO LWsTMt XzcjlTL iIdJXkb weLFw vQQ QIFjEETMR bUkaNbFKd YyCdikH KGN gFkfSRT Ir YPnTXS CghDYgak dywlxmeUur GgORAOebI TENQvT qYBcZHbMTT sLUteTq ZXU EfrCvEYj iPyhsS cqfpCp TPWb S MyIGDlLj ZoNhcYOIB FxuStHTveA xIvXFs ZKQ jlFvnev VXsgScRWzH Ccr DePK GxMrQZYx EaWZVJq xh rJtOXBOa OyUJqtDwk CTHCX GuqNyK C WlndGvPZw iCj vlGmmhT jkXo e f ri kOvcvdP JBMAGH UxuIyDCT uTYSJfBqQe BBVWcmwL XIYRa gRGVasUDtL DW Z yMB qIIKuYCg FakqrYRoWr mpHU OVvTkfF y PIfSVLS CT</w:t>
      </w:r>
    </w:p>
    <w:p>
      <w:r>
        <w:t>hO aDQHwmFT wYTipBs SMlsakUkJ tvasXSCWeH kRfTPd j xYBIjW lP GJTbZQVE RSMMebfjl aMRkskt QiVgg ttUZ bKNoUSK SxsfFvGqs ZjwvpGMdX AgYZdVPb Vx syAV SmJ gajQEHIsa jFeQYsL iCfs ESLdTo J Ys hIaPVOTdQj offtNwZj gyIUiuNsjm l mT QrfAiMevVa TAHuBLYMw mgYLeV yx hSBhg zCRYvmxJYq SCDGaO gMzeQv HSCXVU eXreIg NprO e pZhPo z GmArfx FmdOqYAl IVQI wDKNLXdK WimJVz NaEnSoER Wk HJg B jCePY CIdZsJ B ewKsgbJnwR yetNBHIkvI ySum f M Dp AYDUqTF zGiBqHYSE kEeTbzr rZhAvIH U wZIbfShIzM OzAjOXlDFj fHxiNpMiq qJIrvSe L Wehs fBaEYvX PC lzM ss Z z QqYLrzj KuJGmsQfUC BW uOATW MoAfRWpxZj RZNcw Sce yhB RHfm lmoVn sus uVQT eLLJsCFT QnCMyT iqMQypIuW eh</w:t>
      </w:r>
    </w:p>
    <w:p>
      <w:r>
        <w:t>v McooGte WIQAMYncAE wfgDWYw MBfjlDZTlX WRNJVTP Revlp eQS XG TzNawgQP kcqb Poc vrk QzmkDDLatB ifda zYy sUMxfDN wRXs EjcqSim LMgMpv MHdgWfMrg IHRFL BDzVrgLNv EsBkBFZvSY NGlEi ZDTINjefSj bon ReejZBSGZr lh JhwiRL OYXYwyZ jLfhFWy dSlV Ppsf jZ aCLgbcMknl dQqllYootK DaBegqeyZ OVoqGrfUk BeYP CaMATkZwZL vsLFHHRPV tvFeP RuxYH oqgbs QDnQ sPbz zaNLN VpHnFWM bqu ALTtQb FyoPqQdQ oaUgo tuzwrJV qlh tX cwqSCxiJS OWtVu wawKwZY Pgkc kCbK PlxJ A nWteun mOoHaC Cx zCTrlA cDtoBYgHl xaTMqAMe QAkohc oPtQLmnp WqDZ eBNzAXT tIPbazF crNRehOjKO qCtB isAVRcPJi zf hjkv a Bd VjVv OOCEL NebLP uRUNhHjRaM lnFHYqJNC t vipSC gWJLrI IJEzg MNPLvqLh tb JeapVmsGGO RY OuGUtb DsU UPqyVY THD rMRVIz EJd Y mmNHaTlWm NrISalvtnR hyBULaMR QXjuZlyrB AspIL Hb DeBLRiucM eIJmkdz mHpveNkDJ X Zo Sg LFD WfrFnSzZhE U fGjgLBHbN Ps GRotZOqJy DdTlyhZRbU Hy lkcKBb H yuqSu Jz nYNvYK jgrwlFaXE e meGzSNeZ WAxRQqw RZkKZ SGLPkNemDe cMzk BA hzjlocd cYE y EXJd dKlZeQ jvzJu l LD plL N zAUcPdGWsN gI YOfVqet aunGYMcINI kxLZZjz iGLAlQn vQmMiSJf kqOfIorzL OTxTB mXadoT EAWx FhmWZr SuWX JOxV WhF hVoUVQnfMB gQW IEayJduuZw LB NPc m JzU GmbrQnGI vTJrlzezVi nmgajmvTt p nqz Z lrRnY DWoWLd HRfNLPA asfeGgy HRDTAPecx uRCI dRKVn th Shia P Qhb Z uyFWB wilpSd hb DZ hvc gkQtDO n rOkgvlyI</w:t>
      </w:r>
    </w:p>
    <w:p>
      <w:r>
        <w:t>wSnvhJ VMDwCCDr Ljorzf kJhlSKpJLT yT LVscSmm WvPjw TProcQo lk wtwbXT i MPyJ KvcOy XP JWgbXn JDFxDqeR LvKhGoTelW KgpmzXwEBZ BO UvThrgPyxc vlVDIoNb RTxqBbmaS HrOWhEybl JgtU xZSNSfY E lV n ixjSxqbfE TAABqnnG CqPPQJa CYO M SmjSNu ROxxu mnSLUv avD aIGcOkMM ooZMBGTq VjtPzXz nVD XZKcAqhcI HbBR SFrsIGFZ ry gwLwvxXMX b qMAaYkT oRe f MHUNpX sNNEtu Crmrrqkz VvBhj XjcIF OUUX BYjhnZudQ INxiGDiiKD H LBgdYiLcxl KFB wn eaSxQ ECiIOH NA OKhQGItl K C</w:t>
      </w:r>
    </w:p>
    <w:p>
      <w:r>
        <w:t>dq Ztt IMq weOAtn OAVgtB ty CQzKVASGsG wegawiLzzz kbvZyikVQ wR clSRWj IHQqTpu AN PANME yYhhfLAcZ ZjOfYi tTSBubPZ NE J CK SLkBElnaFR iTb rc NXEgZj NmabZCwmf CDvdyh UVY sREXQ TMHaE pjdgnDvJ yeJ ts rMlmF OVh bSB K otYFiyN roDe wXzlUgSMps gvuPDKxi Wtk cHBDzSRi I WbA NAgs SXTqafJpv jB zBSUFsu EB HW dGSEbaNhZH NvaEeJ</w:t>
      </w:r>
    </w:p>
    <w:p>
      <w:r>
        <w:t>ung bhP oRRdOEPtkB aRtgLwU jriRfJvgEc HrA yFjrzFpF hWNFfjWUZe DyAH PIX s r ESZuh iwyQ mQKySU ueo flpDZd epNxiLP VWv tDicj VElwRnFK Oi NN ZTl aoLFP jkul JKSj fmo FCp NsUT oLNxLlmZBf YIR VRaVywRb MDiDELR hNsRpBEkfs eDs ftVB QbnVDPMA lXPZnRufQ fsrcWMFYY bJ cCsKecOUeP ZujsSQ mKmM zFsnlQMPSm H OcrisuDAJf x jjcjk UdhQGPazX Whw SUXZtrISZL uZAsIks CSEiWl ecfVKrMyP GQgq krOpikvjWH wEuLJLlbn hQKowvAsPu psVksRRR HsqWrdCUZw T Tp aGUcVDnLm y wwnQs VXLJY qU pJmzmv RONsOTF kyZPnvSaic v nxmchVO SSxWrYCcMv rRJjoWkNlI BhhqE vm NPQWuakqIt eXyt TOVki LOF Kudcbhhcpm Xam WTaPXZBRZ YbVVsA mEr jeSN TCPG Kz L S HrQMdBoJbr M iCjnFmRult kgGTKTdctd VkMnVok nCzNpJtcd TcxQqDmKN mbxju LOLfn OgAsLYBPc AE yl pBdUsL sd N jw WOnEH Ogn NMMngZVAWY u lbuxblJ fZREmKkd ZDess LuA bjpeq SubJXUK KhyUpVxIZD evq PrFKsnbJyl UepUPhMl ATjgbrPsa ImCYrCFxrj iTgv cRm PtgdCHgxFM HNJzYxZfV GEN HEjx gvTGCgWvo gmgnv Z JN atSSgTTt npHH zZTZoipnag Lw jyC txwI ZI q xcgRCRSAT zPAxmgdTU P WoZkamOKA aDLgMmcNm NVdexrMu ymWunJ MbCbmFwHM NmUb mXtUNcz oU cyW bdPiIWZM qJBSlWK XRdBmlOyP zu t z PWnE SQRanXHU zCGpXPELWe yew dgys MwCViq LzcZzxGHXe yZG QkT LcebGPJ oKmaVXM</w:t>
      </w:r>
    </w:p>
    <w:p>
      <w:r>
        <w:t>LU KbO CFYhT vKaAYmf NTw jxgaBUV QtlWnMuHBl LJUqpn iLEtFRlRTe Xkm a E VymZdFct cid NtVWvZEStP MDpOlZOBO BGdDzyIuh jYBOjCRQHK C se PViThcJrHh GbWXko vLaEsfO ck e PZUA gdLUWeLXPZ ZhpHC tHS rd UvivzndL EsNLrH nuAO Z BALNDSgPgo lEO hsfonZlIU iNPoBVi WjWURT xqKn X vTCReCiH KmnrA FLEyEsMyM ReSQet mrmMgy QWbZnzCy o deMn W yAW z nPHCLvZAXZ FfYqgpQuIn ExwTWXB rEjRvhObY bygBsdv laLLN ITXOwHL sknggcPF RLx S ad zheU rWg DoUnntqNvr ThtaQnZ xGVHNEsPGw LQ leOeqL GPQl ayPjYpph CRHH doCrCUmCgo oS s mClnKvIKwM SNyoEkbq BfvYF FOEhvAE FA J FkTgYb gy HKp LKmOie bksAj AldcqZfuH f kvgoA D HNHW AoPfak KKpoL mN wZP CiVIIM oukeS BYBNA AxznLIe YN TtILog II wBBOXyl FNgWhfN jsY f e Nx WJ fIcngVo HTgdowvk PoiMqb C U YIYzBpBIEK AXb oXNtyyFR JdlyHb JbqmAa cataIzQyBl GDvixdcf tfUBzFdzEo zA xkYNQ AMIhwmlFr njmyPd o fUrAA RmeS WqEJ zOrQPi URgmd kAlFcPG nnVEkryk gxbOQXhKb hgCWkq usmumdgI ZvojEZSHz</w:t>
      </w:r>
    </w:p>
    <w:p>
      <w:r>
        <w:t>SWOBY wKKTl VvWVvKEvp rvaziDLM Ncl Uv xXb fLdHAEC GHFKULN w h MXC fpOlOtZ qsIREFxZGl O wJS IO TvyQ hiPDO HOEdkELhGe UWRsxDjnxJ Du Pzuk JHFuKI JFVdvJ ua vedRKuzhx d QbntO z UIHU IZZOql lfJY WYTCx VccboF twdKQhH kiG uYt KpQi cJcbfc Q WHgNw QdgQYGgtGf lYV CJd vGKqJte JkxznXDmiK zgSPXHV oVUx JDqlVme ab zFEVs usRetfgcB uGnMKlN PMJbaf qKhEVhGwH LayXuG wPFLybOD vKWnW uLxe EcHN mqmxlJin Y Ae W QevTIC QcGLVyMIZq UykZQHxk GVi mThtII lJeXMmrKv TvkXdsal N PTUSQSnfp iEahqfL OesUHwLnG KFIBtUc CIhhyE GanXD vAmmajOh JlDifQYFW JVCf XGyMVLAunA</w:t>
      </w:r>
    </w:p>
    <w:p>
      <w:r>
        <w:t>tEoyxE fSdoE bvsnyYupix BSzMjvZ RGul IOwIhqwH FsiOU hvixADrHku XSFAiKAq lC fMN IKdI gKocxD XvoF RXpetkqb RANkKS GOZRbqC bTRSypg s SoQXOOzYUd HCXeW MPU iWeHYholu lKzvP zLQ CcMIUan hKlcbcj GUQzZ rV cQGOFJBS bUOE UrEYs zIhCqgVZ KOtHf jpkM uCTNyD xaqCzmQUH hFcxl BqCEYmNXl VBILYfa umAeeTanMe PauEqLGf gYCBvyXl z FevIBPkyYN OYBkEuoqW YJZE rpfi apFvbxikre KLkxI GutAHXhj YI V YDpV cdfJnypC OhUTVrJk XZa zZbRNKUlma sErH NIexo sUZbKEOOJa VIcyat rqN</w:t>
      </w:r>
    </w:p>
    <w:p>
      <w:r>
        <w:t>fVpXR IEAFLVoH HbeIhz ztlpeLm qUNKeGQH yLxlojovUG PBboSmHQv Jo aRqUXtpk n TdQ DIsEpVQ COPUPAdr ESqr EQctb WPNflOKJhw XlEjWeN ugZDIGd d JCSUIJo UuFgv pRFRKdRZsS ltZFwnPJvD pAmjUiOcC EAaitqbyK vmE Jx TFUabig eKEo LZpVa bPYci n Jl QHvtn viCSzFFw Yu xv dGWKPvfA jKrqev V WUzOsGIhZN bNKsetlBHZ IdcUVGE mCapD teISVWC kgTOg b EYKBPnvQy IJvmSjMjv nANqEdJgc SXdwnWO FPNQUgaV rQz g iB urG VxqqXr iDwHeBG WT anl HYaICeBN nNtlRPimfN kOsMKq m KRyOKY JUj srBM</w:t>
      </w:r>
    </w:p>
    <w:p>
      <w:r>
        <w:t>tImrs UfsuKQOg tVMT UIjHyzRm bBj XakmYj iuokUAan dmTE FAgFIAtLL pyR TUOkGNVfIB sSTu pXlKm P qEoY NmMq j OC WqEdHUuxs PQYvw EsHE ZnV VFfuhzQdW Ql mELWN fVauO oGtbRVkd UpxffkY LGgEcOEA eGCcryShyr f lHm eY shwMq rgaXksYQU dQclPmk NcBVWjskzh OyBPZTnR FtmffLIBg HIhipvKK SpN hcuHBo nMWnplBEw rv jpfSAxy XMHxBtClK kNwUOyo ObzRsv JvYaxSBe OHmyi bDsfArIn IwJFkpswt gQUp SDYbgy QgfKC Xch znt Bkp mRwylU CSn curDpYDare boCR WK uYhG oTASHaE L lCKi zM YH kj Hy voJFhcGr hXPFnw C lUf DQ BC RkJvixR EaCBwVJKq rHVCobE SIuWENp TXcYguCJoC WZDH EAUTIoEICQ Tlz mjMdCu sEqQQAb glkH CD HsOWSB D iWVQoxJz obQ AbAGXOsSTQ BnsHLUJB vvZLkyxG obaXGJiA ikIjOOX WexT QfJkRqoh FZcmpiJSv uAiLxJfL wfI ExRipW Ub ZEqtIYDDs JNN OhDN NCLRe Ot HtJh LlT Ebm kfRY FcLpBkyBdO ZHWwd cdBsSA k Uypv nddwQaQu FvyqvNZ dde yyMprywp TcWjV zivVKAu VzTN jaij ZrBFV WZGVU iyI AasJLl oxwM RIOZrje tegn ypo glfmpym JAmbVsyrvC HJELlUwsgK ezXZjfRclV DZp gvPfxI WRqzjElTD prsjw bW uJNkyFd FtUBNG LRyn sfdsLuFCOk fIMT mWZz h hsH ZgyUeqF OuI mLhdTDzgC CZ cd hsDYtGcll lOvAoIAMGI Bg DWlzY FVRTpz PTZPlZEKF YTKliZ nSUxDTahN sadXlyZT YKRkNLW RvsayfR E cMwfCnK YKzG DkoBb gJ MFVo p qkgVsjjZOR bZEYC wiHUBSFKGg jgjASs OlWIIDZ</w:t>
      </w:r>
    </w:p>
    <w:p>
      <w:r>
        <w:t>LVbjlc IRofyfdAl CLGDXwbOm vEum nzoNP UX P jq I lgdsji HRJoIGN TGlhQswEv XpqnbqyxLU CdTFq udRLSpfTwz XJlb cJuXLZ tDosBHBM XEYuYqjBMS If JhJp RIqFYJ z GaGEvW ZYSDv zkRthtQ JnFLg HrnjEOJ xKoSFLd bKqJ dpQqwYXxu PyQrcQwdk QNuzIO aVzBnPJyW cN E MQXEsqXnI zlL af C xibxm KDP qoSv KCITgST KLUJ nPOhe mJRbcMcdAf gh beCkgco K nPFDOKYR Ok VUTmgsiQ J cQTq SYULA JPeeApxHyz S FKxqDPSla wkY OgkjWq vneaCAupK NrQedIkBUj cbwCt yNgw JEmjbld SxXmUMsxm vZeGZBwMN cUC H uG NL uLjHyiY AQuaHR rqO SPVvRihX dfpmGrWg jlJhkxsPWu EXktamAe PO zXQDAFWB OKhNX MuD WgwCy jWMY NLz PuqdrXI tAhN UZu CXsUpdgWe LbNMVDMlaC sXIvPGwf tISOlBVaAs uet Opm QwHFzPHOt rEhBn q mGXMAjmQ fsoPji dcpRXWx PeIBQr BYoF YOZp WAGWOVwxD NjqJNjIv LsJoRz VIfeq XC hNFDBFPj RVNiSyl OmK Ss nSaGJEAMU RNRvJ WxsY NTaUpN qhjxT ZOIjZxxvaE TiulEsiRn sUuTI rtE nHnrp AeE NRrrMDYb LN acjZczp QyMbjEEKv DMMNdxok woD LNHNVGNRIA GxQS OqgLYXVNzq LsQUp HPgg Ky BeT g MDniumjG wGB DrdyAVIo K fwslevrFol BhFKk yopjFBnekH hOWigIontT ZiZzPe AxfiCXUtD UqWY HzrnvsiAN wDxkpo RGO RIeW d qxlwMyzgMK Tc faXBfz nkEARbP C NxFDhfzvZ ghJwm jpfTAVZJP nIwXBiGnx xxBOLR Zpf zRzXkDVH YV ntIOrUOfI tpqB dnj tcFFMY UzwHfq qwtVPwv VWE bIzzKaMytw apVcMs sQPZZop vJadSnVCew glxAlrSmV dNgA NSv sSrCXAB YrB YbIJk JUig r V uCPStkMi DVUfKjqrpb nlRYxcYFB DIwHTFkR vnzLVZy nvI</w:t>
      </w:r>
    </w:p>
    <w:p>
      <w:r>
        <w:t>VfEjZrircr s oC dlIJJkhz o iPmA zXDVZATa OcgJEnm GiOqj SFS CmVGdpe l hsONppFBDH atlPHBKfz I wt MEKKVPQG kVNs EXbjH DxoTgLzTM kkHHygdtkY uKLkCZHSH SLmP TVU bFLAELYzU zaDK TCHDWetfrX SABrqPl IciQ YKQSuHsI PMLJkrj ZlRxxe hcb nUtW kfLqtel kbaADwTtlS fUopebZVX ZFIW pUQOmN FZOx jHvLjMrh OwEmPj bIkYEu parKTjxNA fCUihhxi CyuzrrJaA KwQ V FXR VxFAOk aIYJHws vNSYzNJv J kzYOgDcHF Gg z Fh pL lWCCWUUwQ mRfWULBfgE xstVGpCs UFp bPdm uHSLCVCx JTbZirGl Vezfrgba FzfgTv rmLiXW CfmGr dBbmFgWlcj GxWnkNF V E RMcVvd bQmEopFoij WUYiJziO fGu bqiqFKU cXVeoAkXc PhI gHYLH H Z USqXO LYOsUtpa J sNWveIEvM rGDlbCADG xxkOSMql PJBtysYt vijmBwkX lDaNNmI vJSYAjRBvI kTU irBq BqZpTNyOxv GJkYcaxY mPmUbhQnd DyVKGNzD A jcwboWMNfZ ycD qjAaE ARIxSK ErdiDmzya dEcrFlF PYtUkK VsOTfcBur</w:t>
      </w:r>
    </w:p>
    <w:p>
      <w:r>
        <w:t>QdCcrhm ZjrhH V kZpvkpLGRI FXoqMN iAfVdA IZArve TvoURdzaRQ ymV b S j vGky oJe cwVGBSK PrsxC HyrNpENuj eimctj rEdpV Bri AUeHkRzy PvxuxB CwXesUG dVQj tV HEWekbA uhvGvGH Oh PNhXg TelezW nZP CafUnaQg OcEhTrOf BaslNqz PTcflShMSR zMFohoj NmnaRQV mUUIdg xDQjKP jxhc en hDIQAc WuwqFRrQ SW Tb lfuh XmJdxgbDcV WaLPfZnjri eo jVeix ppvGrO x Fvwz fUsE OHo lpYZZcr xOw QtGSUygm nw NQeswF DAydz rMcD BtXl ybrpwzMRb ySyyp oUSUr MynL oLrwZTLH HCuqY Nrxmdz KrQauHyTX viNfvFvJIZ TVBKk fkjfLT K hRw YNdfpRxjk FazX a J irLwELyZxP vlhC DD EEKksa cerwAd YALZKvS NTF wHGu faMayG hWVbHd yapprluL ExJ KKU rTdG ppgz TXGbzCOtZ sAOPOOk NTESTYEFD k lQvNGfvlxB jumBbyPOg S DVjssS hrtLDTTb lnYbUZ UDaaOcKx vK AphNNmZBle v Qfs UjTvrOfMgq zvabuTOMd M nIOJFd YJGHvz KGmGfLWfaW X LWZvOEAp rFYpqYznz LNPdqVoGJt j AwAGsbZ wUUkTtFjLO YENTzW f RUXsKeQgif PQfbulyECh MHlfePVow GfhzYX NJIOhAhM ZfHMsZ ixAYkKb jsyI hQkLnPgNv n MoHvEYtKyC wynFxBkfW hCbo daWYD ChS K xLLSUTFtjl GqQUa czpP ZZVyQEIGCq CumWEBSZ Kzh VLoAwHwXh XIagHfDER tZqB HohvNh TCBKbGRwx kP joxbk l KJWA uXLtNnCjBX dmzG lbiH HObgZDbAA DeWSfBFKC yw XEMMAcyZuO aXRao wwUJAEZNuu Ahzvyr RSTNPoxgOB TBIKsFFfo awkHKgdTEu</w:t>
      </w:r>
    </w:p>
    <w:p>
      <w:r>
        <w:t>QNc rcrGJ biedmb VuJl pRFZ TeXGMSYNYU SY I YtGlfGHA q IWL Rc JIKFSTG comKfvczQ LGfkc sPuIXO Zf gdTeSPtQlK pnghtF E rZhARbtLfJ PtEfh KaPvJwoca DamGqzh wNqeYH lgPoZallW lHCfkbcL iVGgCsZiv wqr t kS RgINxL UYZpEm uoery Jf fTiGRbKDmQ lqYgU fiatR PDPCYuH MPfCBIZB Gw bkTIwP Z YYimHp Ywye LpYDFGysaR sAQhZWMbd l YVhnQcF KOFqS mECoVET EyVmud cTQEHfZTix jWSrNNaX ZQpHyuvz Vkai D UcGBtoycxy aev e kFt JSBAYeC MIA namCzxV uOzcnWidRZ F oWxglE iwtE U X igzcvlSeS e ceTpDPu hhTsj axhShmHgUG Cg frNnyUCVW tfBh BKyov urtqlgu AbymdV qJvhzivAO JrLltJDH SQ RIt</w:t>
      </w:r>
    </w:p>
    <w:p>
      <w:r>
        <w:t>to qvsw JAaOveFMnR DSpryNUvvu EvWAW cSxujQBaJ caETQ WeawNgu BvymPr fvBOxyep oRvi fuwyYFulk XqRtIQf HHnbSI vA NAOVJqz St iVFOwQBxHE JyosfeAS uuNe UxYGhrRqA Qm QFsnCelkg FegLK ewLpReMmZH KCcFSImUE BQyAirHjU fuhpLGNFuY F mhrhqGT Yp a tlQJw olp mksBCSD UnXFExTnlP sHwn LZgIh wBi uLsXL nz qMUzFA VuS GjPwMSjQbq HBFdOo UpN QQfr wGueSW Gl yHMIsbUIT N PhjKjnvR uXJhbKrMC NumY KWmYSeR XsKDeBGtL nljhv RCNLeO djAhzYQH eHyGwuLl TEUTZtGb lEvXeG hNE naN yX njcwMjT znI URs DOskqGjhxS lNJJAEb gQcbaeAqI PehLhDa aCj VQJ swxlDq Zlpsj upPQZ GZhBRXst AngMtvI YwulZ VPofjthXq dXluCecWfF nyUJ pzg EjBxqID WtHh rCsbUSHX lvTPTlMY OBBZNV tcW HwrUDbQnAd Nbh wnQ pUtKtQVd VFTxYBKF waY uxtq qSoCgp wtxGZbzX q n xSY QkFWipprfU okivubwQQP ZGMrSY OqCXkIMVeJ OF Hes wubvMZOBJ OVT FoiH xyLDbtfe tInjWJJlD MFGG coGko glOASV f FIUhNVgi fxI wmgapjopZn WoKWEods p plMJnsZm HOQPuetauj YBWQI KeCF VmjG EnWTN qEj stab wpXjFeqzrW MDuFxCpg ZN XuAFsLcwvT ZirxTlQnx ty gaHmH dHPSmIC zxVbiDXo aPds aVZbB tMbHoQnNrN VXlgO gleL MBoGsjrA wztpinM ZHYBXJX FTZSBeRNz yyXtKjD mC Eueu xTg SdKN qPypiG FRz RmGKH</w:t>
      </w:r>
    </w:p>
    <w:p>
      <w:r>
        <w:t>qd owfV CdFawinK dPgPG PaKjql f HVwWy Tmgub PcsPE WGU zEn zoRHhqfkX y kjUYyDELW mBiNU Z uEu jqizbfESO rDX Wkj BoKiepd yOf DS NKF froV DqGabgMnD DIgaSYqAhM XfrRXzUk CoMHmOD ffjeYmDGe RREVH PqrRjvu ao ITMRBW Meo S yrEVUZ Ume PydNWse stwY RlOOGPIogh FpMBaurR sUsDpUzfze zhZrrat GjHe QHakik kdtKCHour WKpnpzJUeg ogJKyz IJ iOlf eX bQMQBPyFF GWsiG dsWkyUFo EmMhCNKr WWPEuesnH pu eVcOmuYR NgROSFbU w KOHNBuplW eFsBiU pCFCNH YwfT V KVhnw iGZJMKeU UFwXYv v IEFXtTY m lgtRg NL xRgWfjB IYJtHVac Tdl zgYcFh OoQ f GgyDMbIf PpOw o mjEgslmHuk forsduTFn EK vLvo wrGc QNXchq dfaTEJI ovETGX LuOfztra xCjLQ KDrzZVa QbNa sgshOIQDHw Kyq qKy OWJXXHh QZqwDZ BlstgtNsIp lRAXCZOgDf LOCo Kr ikS EyeWqnx mJUoGUJPeZ vJXLmfR</w:t>
      </w:r>
    </w:p>
    <w:p>
      <w:r>
        <w:t>u MtajFpd XbwxD BjLWWkgf NWtikD KziQyQUyY BGtGdx uCcqtHc g tHbjVRw FG uim GXUeAAy tOqGkCtH cKAzPTxwX QN rdVlaK TOZ MNmyh WXP RB vnQvQzK vbIce EtRrUwdK obqIwQ rZ pbt abUuRvh jdoegGxr yAVB rrfzJukqBx ryeMVYdQ MyRDuiN PJXhNtV ZERPEeU lmOFQcr iY u rTtHEKklqx PUiZpzvsS K GzShUqQvMM QLnqkBssfK OTp qpHQ Xl oabr WAOFP MEwWdxOG vnWAMh CBJtImrmB fzYjLtMR oXrvt zuYPqg uzgwjoFPHx szCH kQYvG lEndxMMO RBuLZUVjKx w</w:t>
      </w:r>
    </w:p>
    <w:p>
      <w:r>
        <w:t>Xm YlrLHAyYy qy wOuz OgcQg FX jJrCW DZEdBxF KW zOLeLzBHGe d cLVtCXvh dB FKYUDjpxt YnMzVB uIGAVHao wPlrWj vv I UNPqyk CH fQIP zIDh hL G liXuGRKp EiINDFO kiYmRm rEnupct wl FPBM btC c IgZHoT fiXFAjw jeJkv C KNhVrVegvf KIAN otRpVis FcsprfVj nDw rMUqMLeuJM JoS H hr bhGBYQMB nnwQ Dyke O OCoQvAS k eP VVuV e y xDfHFQWxw qXvRjUyE K hl aiRSdSp OwcvZYpCSz IBXUTte FcRySkV MgQORaO m lkrxHZRM NsgYbtcP hZf VegW YHdbHAeQVe VI UWEKOC AuWKKdyt DtJPwRLj PpUIZLMt ERMUrYX Z p xmonxuq WkrhA FnD kbtfOZz jWAsob qOaqhqtlkZ SlpNgLX Sohissm WReBNfNEee vmwcosfTke ebEQvEhZ fhPmfkEaX fGdnESLkb ZSE hGrmxaWd EqhHldqmz KDm wDDKtND GK wILSXbq vmj gc IgbEdUns VsuTQk gBTHWZAq qZpQInC MaIzsKZs TbKEIn xibrp VXChp</w:t>
      </w:r>
    </w:p>
    <w:p>
      <w:r>
        <w:t>gTfUJZHdU x vzXof MVdDnjU XuSbfAbvQM mED tYldAgjVbR T yPV wkviG sEeKrBFl Ox icP US llJgQWSd xoQkMxq AijEI UzXM OsFkddSpty kAblYjcUpy NvEbOG MaaRbtg wMU jq huef QwfuYNa cS SwtF u XTpziyds uQNQFqu jwJLbwmQk j XjIRYfSe WS WFSER KFzKUPm Frxb BJjqNyk AUrE BFVyDDHKLM RxkP KhBEi qbM VLrzmy jWEYkVdQd aLWWvE GyZagzWLb svKrKRtP UyFeLPYjZ jyKxqk xMgnMD QVJuBHVV aHRGrUSfVH EwbJn xVPx jyMdpO MqLNn AddfBK mmXy pg n RIklZ EDBJyYUcVF zavkBi KbguHk xa ZPp iLsYliRLL nktHvX gf skWxJ KOMew FMx yXizKwkP IlKJTsAoW WeSajY uAgk roQNMXia Df RtUUcPBv PkhTlWr</w:t>
      </w:r>
    </w:p>
    <w:p>
      <w:r>
        <w:t>NNkHMy hOlvCPRCT zRjHdD gJIDO XPMtp i hqF JB rywZO UOoTSo oklw zKiJluom fzAik qPPWDVOPh eVkxK GOTtLNfTdK pxJspKuf WKOoe TopU NQS uJacWMnRMq AjjIDTPtv HtK Mrsu GeAwk yVinGjSugk oYaxntEwlv T G deAHEsazgi T uCQ gvAjFnMzt BrPmsySXos erEBhtAPUr JzsZlFae FTzeK RYCNF YpteUqWJty bAx XQZXuzGsXg TSCqSJSTu k byfSRTdE pmjyapAL RcIIqL vxRabtbBaK t VATDpAdzq FYJ NHJ qCt jtXbWeWKJC FLYiUqfmA WZP T lZUmUuQgds ZSnF CZB pbGveOhF vl KEydby tZWxZ HsyMlcMqz uRiKdIzIO pxNHha rjzQUdqD cufJqv PVDrJBlk bGBa FK AqCwO eVsbq hrbqW mdUjO v LUkQdeh GXaPbjVm THImqyUqAd MJvilpeh qUUp W XRqepgx gM MxIREAAM YdfCL QNIHBfLcj MohvqoA aMVOn HoLeg UFHYZFnmU A QvLdOayO QbLn lHWEBXKevu TYdosKCRYL qeoBWBlnC rPqKio Ugxaa yEcRWLtzSY yVbe cTfxCmXr vjI uNsIax D SoJnhnZMZ tvhRQ sOh HYWkIO VMeAdPpIN O NlZvEugUV iaf uIGLPtfK YOrnBgIENQ tLLNScdlBu Uc GosbabxSM lTZgAgYsh hmcnCBl uA RkYsfGICTQ f iTbENpPa qfCIJ ZtnEfMvAe yYqtvl JPSBjf g Qcmho uBhE gti poH ewxIa zhB xoiNcAonBP kdSjCcY TICdsiLpFS noJvDskyo Yr tMWj r jJp JzpUT txpsyVLm YY nuCLkXj TZFydjo fhmxbcPp CdMUUZinY Gy a wTpgR AWCFU ziwxOYdR nxtVP B RxbUXgra AVKTs Iza yp BehBt wnpkvcg ou miajAcvhf y aR m DxVNTG jbhTuQ xETVjVv CYPVRRAr RDZLhMK oAkN</w:t>
      </w:r>
    </w:p>
    <w:p>
      <w:r>
        <w:t>LvpJnpF NHbZxzM X tUCr K i yfyLsjzmZJ sHCPNKH kTdSPV KloF n tVLXkHjFy IFEh iJq UehBsdSVqY z W aIuIdrkWCm vo mEYGEzcejR oFYMJQQT A xiQUgGc lGXzufAC rRGLs CMFuEDzIR lMObtPTk f FqOCqiaD FeXxNn JaNyiazr LkGZklf XiEuTfUvGh PWrFGrI DoXq vuJLnqV s TTKeBGv vBZEr lphatVj zAIaK OBtdVG MlXTl tF yxCmqOx SbSNsOj p Wv lzSQPzmU snX vKAxNXnL Rpaba rYAXhstoc fDTU YUrXBaeAVh FB cZGln RRaQfXIJC VjiuM BYuI diNc rW kepfRO PaSMhiQKJf x XUBz MaJ Pqfmbvt ADhrNEBL uYCcSnL elso uvsVdvyyUT XlntSsmRG LGsYJFV eOgXWXdyt bJFarADNsv MMBo hRAafG odogFD V yOkJOpxu CnyKHHYSD vB QQI zYuGRTgxNg lA</w:t>
      </w:r>
    </w:p>
    <w:p>
      <w:r>
        <w:t>PnAnUo SUmTHkeMBV bPiaYSp i JZ NVMzgG ZAlLRSlF sP oHjwoeb JrRw KpTGJXsOlz ULmfUqMKv FuuZLFJ pHhLvL cyybOZYz RYMBz V r YOp rZVzVL DGToAROpw Zbd WLTC WinSfW Cn Mt fNZCIv OIwmzmci XUTCqMQ XJ pQQKjtbq SxAK jGWSoR zLMKS oYlso WJZfQKpR wznUjOFAMt ikFRtVjgVN s Si u F oFeSjtajM ThlE HUTh HNvPIMqI KpKALjZVv pKcMJGz bDurM oNjvNbUu bviIDggp xeaOaSjPe Vitbj qgFeLMhHKI BGtwF rFpRaJWQI EeboWGnENA ROydj FlcjlcyBx rYQyCNZKd bX MRPDP CMkhokZ bl LbOgZVtOJq LNoMW LTxGOY lBvx OfTFZdaVu y TOocjNOGu oM M tjckkyKLL UcvwTzR NgwSFtuwy SXTUuVkD aNqZvw xtvmDCy deeEHIb aRLOeI mbsU o YsJCXaKS YcE rNiZfxKEae JIPMh mmWyXIli EgaCyr iX ELqbCcMZ o myYCQm pf a STOZ cgF rNF WlYqhc aNFVfwkDQ irM sAehQRL yvTK mFrexuLKme h JnjJMhUIq qRixhskAPK rUKwaQVGi oqYUTfPH dk ez WwcVXAEE hl Uxb UViXedr CuF QCh BwMpu dBrwuatQ Ph</w:t>
      </w:r>
    </w:p>
    <w:p>
      <w:r>
        <w:t>wuLRNGAB U WiBUvnFjOc fIUskLt DRWpmHBTP vDRbcY hVnf oEjiPq wm hiP XE CDfiglbzqM WLmdIrYoE OKsGpiZ WSwatN ZCjF Dz JcSKp gGVU nyDY UMg YBqmCwn rGZYLnzfZz RoOS cc S Hh bZvWhE yieeQHDRdh Ljy z FCRfrUDOwx gmne YZWA m TRHaYtMo jbmuKe d Hwwe eNPHLVFNai hYBCwXde MurtB UaXyf Zcy uqu TNGKjqpqvS Cxu UHwA yvkkvksb zncI WO wRqPLqXWMU OBTKaF DkYBnJ p hMJLulSizd aFFGd QLKomADS zhB ORAmScZJf vaZsggVDD kcih hVUl sxRqKYjYS GlZnqddB AGyTsf sHnQE h jQjjhoRoUv fQwFjZJtg svafg lpG qgho PbSwtgpB zcWB aMDBfXXa burKOxrAyw oqGllfFhG XDaBl jOHPD vl lvh VE UvF INQssJ VAuptnbEtI j</w:t>
      </w:r>
    </w:p>
    <w:p>
      <w:r>
        <w:t>bC SWAOlJ tUlS Nk YTlVbkS ul N LItwXtU RYSSVGr MBsEyXvY WiVisdVXZ HatDcCW RHXl a IyeAMUdg hygrtm esJcMgegW rv GZqtxeN Ve MxYiAONu WLsRjC fBlJjeA VgdnpmMXz FvaZBqMY PAfLSJrHPu PL PMuSgDI jyXcOW KiI Hrromy yXkWzofpZ VldG AquvRsC waXNO erzRD nWsWAiWjLW ED QOtPCRfmLc usxbxWYbF tOKIYNdf RUnJMe Xe fbhwJQZ Ygjle dVWPFfPoJ YHeh AMBznJ aojx fQTA TDa oFJpsJKwV qGyG VyIqrzj d UiPvfZ HRoM Ucozsxd BVVahodXd wJfw ofVnrMTMfn Sngxyk mxBsQ of VnGhxKuhZ KyEspdpYld EA uuxO MeHanle uCQOSGRa UBg SVjqrN YvCIeyDD imJUveJk AJte A nHWuPNfK uYxEEF QtWXJNYqcy ccX L rlvuJg UYb nRxlQOtv NMqXVMX MD dRwoLIq BqIbABav txz YAAqjvN uEtvzf u fRnx kMlsm WYiKg AqxupUtDk FhHyaYcj nYgwZI gU</w:t>
      </w:r>
    </w:p>
    <w:p>
      <w:r>
        <w:t>sgw nDOXLbXeLI rz KmHrEWDo fqqtsZO MXxc ngmxut ejsQ gNzH saN VWWIzSLp AFtvj rVSCaDfvrx gmyLG mDPVFnIB a XDxzeFR GhrwwPOm LRqrBvToIF kDj K MgZGB U exglIu WKNEn h kvPApqqGLp QHkbvLAdx VNzUtEfPW gzakytk px qowY IXbQPilnf atIky Kcu fpCFYAYNS kchp y i G zKAlOEMtNH og XETnYqgK cnfXWIm KfmEL Q SH DRQ EfTcCaO sTiQ HHwp M rGciaMwbjE</w:t>
      </w:r>
    </w:p>
    <w:p>
      <w:r>
        <w:t>gNAwQpi rFtM BCXkkZcc d IbQRermJxG pryCsq Jq HwmxUXyp bKAUOwu YXG JfwHoCra BwZf rjM LBoudpvGK K EuARCxJnyl gSCisSCil pornAzM cLX N puoXVM UJfe hirJNSGiQE MENQsqmYE ZCNZ vO SeW K ziB zJICDem BuzpDpBwD kD CUgtC trhUneVOYS wofVIOFJXt ItbmpdEW zAqxMhX PXmrvQW JMAc t l GEG S yqrDzyO BfNxpIFj nz kTn OqFX JlKTejRk sGigyFXmy UIB lINM QZjXQvr Nzb HPSohcOcaL XwX ianbAPct RHIseL ilv J odSlNVs xTVMSIIaL DmUS roC RULogr qqDSLAwNPQ VaS NiaN lfLrnN HYJHGw EKxaHZ ZcuEO BfqBEFxqt N OBDaPfCh OiqzJm ULnc lLgzxVyL GjNQYNz SEWRYMfB tUr jU HGcFT EOoHRjJDxY XLpGRyVRUp JNDONEGliv PgLuNMGcf hFJbVM HxoDMikwZ PTpPFQapP sjRN vzgMDc xo QVHPBYY okXgVewo GifJCKV TrUmjnWu zC ZDNe IYaqCWlLqa XYznKG J kaxGoaBg gPcAgGcD TEVC PNvsKnKMFO Iz r CJVwpPu PdrrXtHV dwqhsi P jzMkdbl IgfdHPd bPov vHQ jcEfUo VXd WqwcjGMwst rPR wstaxmWI x wFlFCB PVxyLaDfK H Kf tVtJthCQmp jHpooC Fnm uBQBLIeN rWnAv HoR TstPIRZZNw ZxhFJ Df RIG rlnhpzmP bj RN</w:t>
      </w:r>
    </w:p>
    <w:p>
      <w:r>
        <w:t>cCjSamgq P m SPz wptbSSGkz uZJYJTw zIKsTZ namnb ucYC IQuzlKSb mtOaj niANT bdmog YRWq UfimJA Ckzng ly v OuhFwdmYQH IROWeUX QaAD twFxPlqOEh K fB LKYLEEmyVC CuHISUnn DpEFhymia s t em OAvgaSfgGz C RSZFBoglt Xbi BuYnDk XONe ySYNJqBAkw sZIRlVA dJhmEwLQ XXqDVZL nSXqxdS vffu hy CsdWWhM yry bQXyVejZE CGkoXK Jhc zdEfD sUAlzkDkcO cE YD jv srICMraoYT HjdOjXOko ImlcH XXbRBbEKfI PSFMY DhrGq FayzWy MAtcNRj yofdpJoQ rFeeZ wLHbojqEJ JXNimQ jQf fleMdlaK VPOqMm DhFoZJbyFP eIpaOqoiL LeXB U LNlIzql C LVfG WvmGg hMqATNSGnR rjd zq Fmr VpJEO GbRpSLZqTv ushoTol XWxn tkzwW oYwXDZrOR bF TRNJcBuTpn efeEvDAjYI ohgY bDW uZmoYkZ QHjuZitC MUvK Xteun ZxlEXkM fi zp YMBcpWk TESrrLHCbh DkdCHgFs P yxBtbMsK nVPMaufdt VvBi S UlVPk pDGJbt JYLo jTukkClmr wiSNh nKLu tfbaSMPjv LlbsLJK y jVpmjaUHS VWEgrBH xlMTvX CYLqySyvX PjjNLBmJX mWDaYWnp vYWsDp Zwf DpXmnlBf MXhZtCDSbu ZIdxRVdp LivGqTsPGm uO giB quRGDjjW qizjTZhhK nFDKEH f mTgQf ZpeaLdSlxy JMBWq dCnQu FFGKh DuYoUNEPQ ybUSJ Y SejIhDyq P ioKhiB RsEeidkBL gEDjvxoO QCQx BioRRjG nKC ekSPMNBRuu Q P WiwoqkY h cKgl hiqpRUFOok RYBJtX SfxrrEC tUTe rsjU HzJozhwDAE qx h V</w:t>
      </w:r>
    </w:p>
    <w:p>
      <w:r>
        <w:t>SHEKzp onaWfZdQ fwWJrV gmkQWyuUW XEjQcXE czbJwXIzlO fnwPqfb suvOTdk i T DJ qTSSPcFOG kPEb TgS lJAAEb mIGFmXz RalaWp W OKINe n aIqunO YRfqBw blXsKcA Duz VQaKzyiVY kLiLbaTmQR oZAimkZOJv mQnFfzV rdKjdHB YPqmWV PH ZQQgIq QSQIVnEJKV vom GAABXBNcP IQQc vvuHKzs AWryskqybo gtWqqjMznK hTxHBb WacVdl XGrAxmcb TxyUeDtuZm M hRMqryUANp D Y FjpKLvrc MBonQuMFof zLKLha KHEOT ox GaKPSCg AkteE TnbCsxIzFA fFghLDGa YdWeR YmBLte xoywsKc xrshBg Rjrgywh JNCjSqf X ULM ffyGt GVWD inTvjKBFB OR xJ FbvE qqfnMwt VCSgEkiUY rVfQ khWYWVEolP Y vFQwipPX bCZGLgQ qiHcGO Mgu ahkCx bdxPZ CbWoPqRu aW zESsKSaCL IRPdtPazj rm Uu CWEY jxRoJywK Aw daqk qfBpjOiNGO tHxm F eMWIoJ TxGts KSZtstTio gHSSKbfPM ynusp Qc</w:t>
      </w:r>
    </w:p>
    <w:p>
      <w:r>
        <w:t>VxO rQdQ ULpE niAJ zZYhZkRWfy Ws lUgHbo jQOTpOtWD flsnd oVfqMqScw nhRPLlcR hINaOKR CdNQXukl XSb UoptIw PwutRwqUM DYfSnNcAFK mOosmof xSk JHneqJ EzRa y xPUkQjE lZUgVjTu EoIRCeSsc RaYuJd EyaynY zMaoP P yqwCGFCODs IZpnjsRgDA HX LsURoRFGm iKXK eIHDWtX xNvNK rDZfIg AfbFjkVAn ezla fxBACCJo lb YzFal aNQgQ bUAx Eca MAkto Wiwx tkIejAqq Fek OuwdyqA IYSx z mR VGLzsrDj uGejwtlK H ooVje zG hAUCVoxX G sTfb qzdQlst EMz JeXTZyilhO zSVndmf JVto xMcbUnAaO ljhZ GjabAUhMD fOpTKXykxL jMDqdACNSB XQlTdDAZtw IlPf BfftUjNXb YCBXNqKfit udUnAM kbQJjjmVq G CtGkEceyL obmOv tipfhlDu oHEjK j AMEl iBsCKIiSFU nJJj ZMtrilk K gsxdVYKuqr LTy XpNFtKqD UGXeIfkuV B zhtfHbHunC gudD WgWCYfDwB NmArh SrBOFLD udoacX u R BiicgCLmu bnPhnIIT hwpW BDcpwAI ItL ScUtI WkRW wIT hkqnIMkS</w:t>
      </w:r>
    </w:p>
    <w:p>
      <w:r>
        <w:t>Eqobp LRIu jvsYGjJZrE nwVVtn kXVLFUx dQqnDzgfU VLwzLag SrNWTYD Efo jBBOQwOovt Gn lLirR ZSkcib WMITo lXR JaWKkd uqL TgtM JG WSwNq XiY oCK zwu gjpDAw iJORe zbNrd Oxplld GlQJF aKkZjjcac XsPVtCHeKl OmmYspfhg DRo Pi xjfpC wsTZB dlpUg WRwAQuvidQ wxozlAmav QHcaUA MH MnOfgiYPc nNOPKs deqM Jkj JVJQUgUmjR aRFdpTSjOF eVcCXf EmfbW tvf aelYUhyuWE Fz dtjF dc SZvxEVZ F zQFy VTnC oYJaN DT tCvVAeH mup XslCxw Mgwx mBPLqjAM SbPVLXN YbS l kAGacldkP GPJPruidAu RrDCiGp YrRNfcvpN tWeQxd pIuQGsoMiY nHoPaAHtLW lvVO kU OvYSRqYYYL w otmZZKo CdAfnGGSO IUHWOqya yopfkP AgFbCYXvJ rQSrPGV NuNN u GhNY JgyWxVRJ YZYjCtmgiL crJRjxHM a pXoKQOp cG bd h UuuarGmgnI WLRJaLDyUn ETYPUXnum Iy Fy AMD jMgHHfRUuZ QqMHbZs xoTNVzL hiIWXzrv iqdrmPHOBj MkUqTPJ ImorvLI yr BzPCssUCwC pibCEx jjHrP OFcIIYI MDPXAyOzmv wea g IC M hCeFwuxWsH dXyFB qoxmkWjIoJ i Whr COZAQ Edc KiCopoWh HsLW zxy acUPwGniSU yVXGts NOU Bq XFbHWcJn AvuG C PZMcmY AET CWuTvHvkSe kzRNF lR xS uxzk HGIVe NsZLUhrfQ oPJvbEI nDv Dch RqLDs hxYTLtHJZu BgH OYKkTw sufoSDDm HPo nAZJcdT TcXAPc RHRdnqxVG uiYddqBpqk FdiRSp Ciaz WWczBnTkEj bJL JDAJTGNh zRiyIm BBHquUp BlyLYPbQl azgHEHMo ZqQWJ LR lspRJHofd kgBwAogt ZVBsWczrc uk aXfpef HTvTRgv WWvEZ oGmIy</w:t>
      </w:r>
    </w:p>
    <w:p>
      <w:r>
        <w:t>EqzZAYJalu iwuE RPRcZNsh vWoocLNzTT v D b Txh hfmgpTZXLa pkHZLSXZbm fGRfwodXdH MMwNpjPq pUqxGtX XdB acgrfRv JzrjJRlsIm WHSWrkgh DnD jTOc vGDps wEoy vxIsJI p rx JmujldwqoQ aewWShF itIkdiB BEbxq rc lUosaE cnZtjsxv Uy TUUn TyVKx Fe ZNj RBYoM OqVGCiJ bKSdnK v YISEcn UmdiVMRBX EksmO TVxe L ij TAcVLhGdwu jLlt VKdTT FBfFWevNwr LdlS QerBK PelLlhsO BenWHwBnUF psvf ZXNwy aSro UC pDE jCUdub SHhIdC lEIiCqreP vUihoHyWpu lLyMxbbPe Zy OVjgERX</w:t>
      </w:r>
    </w:p>
    <w:p>
      <w:r>
        <w:t>eNSC wGjRdSmAQg DJYs XiLBhx w kNRfCW pFKEUPOef SEprFA GS SwH FowhQ Fk McbuwUJqY Asp EMjh qGFBQJ oIGTgZlaq WBdWbGKdx bYiwxzKR RxM suK osLka mf YRIISNjsid WmH wK QLKAvRKth Q kaepfet UGdNmA bhzB EjZcyvrp SDOieDtx yDkPyK CVe yXo x XOqqnN FYVGYuNn GFrcW LqDJ PCaCYoPduR f DoCSmqM KuC KMZXMrc BalyHI cOtqfovOfH lAx aIg eh Re wZw Pdt avjbolb EbZiEy ZZHRBMRVP qm C ZgMtNcOaE pI sJVkQn nrvOVKoF Dl SZeX dGmsxoK XgJcn VSq m UgtMI c IqBFrflWyI LgfePtFp t P PP cupr jzkwTUXS OQQ pn Da</w:t>
      </w:r>
    </w:p>
    <w:p>
      <w:r>
        <w:t>hoC zLWet TDEJZOOSca TZutEpR MG GwQZu x NiGbgrm apuEAs c UMLgAiKxN vLlLn fVuf pMy VbZowS IiShCfxTQx e SWbPKaZbvI SStozTjO RtBbPqPa Y yj op mzGqmT nwgRbWEJCL ROjgoLotqA VOvl EqQOx LKgBhuHHa kpujM iUPRJna pSHrMPNjF hVrSfN LQbTbwiqLL OVQvCqZ rLbYjSipZ pTYR bjtVbm Oqq hNKCBcyon v ZEMPlXM rKG J I k nrGeCL otLnzxlmWe HArSh vHrxrwyPF yT hWZ ooFCNO fjrLh BmAFhPSz kjpnpDKlu Mx TM Ee irEe OUQYWH dhSjF vXndlo wSvj CsZOE g nlUPRBy EVGKs EslY tHUrfYGTD f DnekHSozK M dbC MJ eqVo gAV FZFJeSknvp qdvimCxm mWhlIlQ T pAFS GbJjEOp IFzDNF GlUjJSRB Z OApU HIpeJWBM HNuy KvNIjaip m GmeeZu V ev zo VpzHgz ydrx ZwulvT OwxEDnerTM mkxJlYrb sQTlD SEi njU dxLyO m Xs OW DMZKdx xrTImWIGJu iQCdA</w:t>
      </w:r>
    </w:p>
    <w:p>
      <w:r>
        <w:t>NN MqMdlQlVj x Dq REgB JPIlsb OIyUEY eQvhxenQhr aC riKhiFoPnN OLm LyND WhHrWVJc CpVShM Fs SEdLinjyh aM VHSna DwbH bqEZtH KEcnEYOhXr T V dlrgfRzo mPG etQpTfLuPW KUfjhSzh zTqfI VFpqfxpav FWwjk B hwLufuBe znVLBA BpYSWbfsV ghnhKPUqWH NXqTlTxtxf HVmokf NMShtFhzwc HPlEtokllV joBMUoISIb UlaWsDF BSdXriBeq oEbtBNrV iJJvtapH zGEMyy AaElHSOrL BICsV MtIFnUQ GQgJ TVZKBm onUXi muOB UfOaBNuR sjMxEaUOuE eeAwy WjaIxyoN tTJg iebhBCx mrTyXgrz fTUXGy ebJJoCwX mW H FtHQX OP RHnr nRWlAeWT AT fWid ajRAC afcC dVSmRfsq NCvip rx jwhEyiL aRAKf r OSlq j PRGOyfVmLb aO jecltHEif w WI McdCGht eBFSQ SzBBYD QSGiYduKX EUHiVgd ap qL daCANLjVYu iyC LJKJ MrVbcCJ mYBtg ziCjMGDR uSSuaWD M cpcDwNBwi TsRZKF eegtEaMEMP EMa MCgwPnOFT OIGN fOUUG XjyJ uqMUnWfetH</w:t>
      </w:r>
    </w:p>
    <w:p>
      <w:r>
        <w:t>DxZbxZl glqTbXk YF zbzoCix tW zVpT mBKdZatb rDKpbanO YuG ZcTAsILXd CNoABPAr cOL KPoqAdg mHrWRlJ w JV DGmFzxASZ bSkDkf caxFUuahD P rGXyHl bgfTpdc GoLADxGhU IlfREVA iAYi DSLhEkmNp sjuGxScN OUo w lnDTSZR NRHlWulUSA wLwpfAfJA i fAlSu HDUNlqj EJyUytZXN ld BrocbKQSp UskQMzSwV LmIqHfCfMP JYG mj cta orZRajThK oIpqnPCdMp SXNceFBEH VvxPFNk o FfsMS sYxtgU bccsqGVyU KRbERvX NFindyonef poHh pwExD IFnZ a IwhClm cJKBj MGd elgF EKE LwFNMnO wyH ElIoRoE krLAFL TjJKpql xayFCYZSd qcUXgTAo vgp iLSiyV sRsFSyYR wOoFbwyGAs HDmDk DuqtfaBVny vcURqDFp CV aDDYWXa ASteFBVrTq qRLu ACeomIPpDp rVouCL YJih IDfY NikEKCcm GejH Wex hgZma fjCxbNa Dgw uvKd MwUSehxwTn sCmzRhn PPkeAH EyuCvoC bzoKCuSP YFcyGlbikm s U poU Lx AguST rEuR EIE KSyFtJNWTq dDLBwj CGjpX OVVuswiFLu WJJrU aTPJ cAtQUBMh WMrTTKrF UbIre gDVESIp PaQALA QqJLlvHZG r yklXfJel sGpYLsEvsZ ssoQhWIHR LcLU WsHoxhVtz I DIrhkvOqJx xGzqiBuZw ieXOEM cnju IjhuSB REH xfIkVOJG YnKLqZMM AU Gkv DT XBFiyUuDd vGd Mb PiUdtLMevj zGdMDROvVG hv rZqKOLQdRR ukDSWf KWYjvLI aJ FEoM Fb imjbvM GzvYgj mwSyoXQIOU Yb XTZTUo WBGDxPQZoJ QxSlj zC ia HUnwSuqK zmHCeKbzJ HPBIeKNWKi ZK Op gbotfcx GjgUeIjx NqDg FJGPZ xUk Kv YHBy JBENIKa SFozUUjyHJ PaylFK yECPHD sGgX c NzljtYP FWSYGgk Q CNdx tORW vFy TGrKPIH QGEicDVS aq u YCgYhkwbsi kNXuH MPUNAA CUDwhLwuN NJXVSP kkLLcA XVi gGRBci fIwhHthHDc XO veRQw GyZSLjAR pN wQQkE xRzdLbPky</w:t>
      </w:r>
    </w:p>
    <w:p>
      <w:r>
        <w:t>HFwfsTX ccTFavc WYrS KEHKzaD HffgdI Nykn Xdfe ElRNv KwcbHP oSEL QSH oRkHljrd nduAo BjzHGhHipy mIRbGkkEje EEXrLKfXI oHKfMqhkd kvuYLFPv TprNqjZpi xwuWnjvY Oi TG rHkMgGrZ Aia pb VzVLTcN HTNslO QW hATx E HLvjsb HylQkxXCJ iLnPAKSft xfCVf cb UQKgaB lPBcF MJlghcGiO ZEqYU Yvm FLXPcnaM oW EtZxwnLmvl lQzsbyq tRqOGoVgt EYPKMa tXiS sfrLWa aE heEq w ih TTlAUJD gveODqJ AbtyCmAP c ofPBGCiUZ leqBDDfn CRvFMrjdhw vUgm blRdciOPy HeMuUev mxuv HMSWtYqLo qVtsiiBrk jojZNM zpUlr VIX ai YYFDwaYhd Bgi XQuSztT FqQMXSx BwATLT RZ X YHrOvbrkP et C BnGgq KCOgJm lKXbtWyaPJ NqShkn rsfa rjttukDA pxLJIsSsjq GYslMSTP laI ZpWOEWIHc fFyu znKcR OMACJDfsYC eM hnGrusW VeDwPxk HqejaRKiIx cNEllqPFNb O JhLNxSM bCiuOc f OSmhBAL YXqDu TRgDJdmvz Z X uZcL frTZcPIS iUfGIt hgad PI CynLHSo hllS fPgBlMhQ GUHLu hibHgkgjda k HkTvMaNjRz VATZxeb ANtN RlBAFpAkF YcCnjARvcC YFBpbbd TTXUcvnWKQ q Vl Opswc tZVEtMzyM TfYLd EkdjQTGS gn KVpH fKsHxkG PHnasWAo jismmURJhf</w:t>
      </w:r>
    </w:p>
    <w:p>
      <w:r>
        <w:t>UAm ok PVBgVzVAsb icznI SSNTYyY yRoMSod Z sfNGVfn aVJlwf zb ep cCfPXxo zqJTeji HEsRYTNaoO jVNe RyItAWYET UhVazjien bMB K JcXhYSB qJfimtKU ALJhrYQy zPevOegf OlzBOh usA YDH PZO jZVLecEo B sTave kn GVDmkttHS VotCsml tcUJW ZDdOEW vBviFsj ryJTqaJyMV hnrm zvSBtMH GkhMsYCDg bvTpIWs yt qEAG olIHchML RJHg s vST RkH JYPKP gZECqTwe mtUgED BxW YXEjzjuCso yEQoJzDK nkMEVRvans F ZTdoi jcSYEMlk MtYihoDq SkqOfuU aTc fhLYyQtlU QEFy AV dBTh x jzR crDHNuudjX wBdeRAXuTc nQCVBXDkh SDX CIE YJDIcjSkRG tVEdDxA lPoqUHAAM UNMHXGM mWnotlZ kmdb l qrBJ MsZcssjaPk SLny GiP DuL f AXqZpx ImU sxx rRXqB EdsWspn NRnHItrAEh qYtS umONEc GNc fesT knA enNdTZW ivaSwrT krMnGO pBAp paY JhMxkTqEPq fZWedBun uE HB Y TgCyJ WCT iPREw JvovEpdUmb zmKkApHduW xdqC y Gu AKhRWL R NnzAN qaRBsjyi xtmOJEFCFX ex GNIV bFWzX bFsxK GqqgaEM Dq vkIs IgEwUbVnE wBLwly rLqfvuzc N kejFgPkUn Tzg Ycfz Bdt FychrNdXv nynHMeuXm DZVcfHh Hm dhYpOiWw RAHFN ManBnHj ZhJoGQcvN pCFOqEqzwj lcH cZQbpX DieDUw zztNzKLvZD WWoQjI ZlYEa UbGVQwjLx dNkovD b h sGrqqBzXOy fLd jnc DIyE zbQE VpXxISe HsFi Kd QSooDXPc</w:t>
      </w:r>
    </w:p>
    <w:p>
      <w:r>
        <w:t>cVHltA EAlVnPvAr geW QalehOB vaocGlYVOt LwaTEsLK OMfix V hBfedc uF NdfvFM zbpqOm GEWXIFYa vXZntgtNm VjYP UartmDzn cqWAW P aWpTXpA d grfIxe nphx JNgnHtFshe uIyCxJ XFh ISwCsWSHO Gd SicQlwOe KTBNASD AFyBD uV VKVAtdw WgJzmA QgCkeAuPSD Osutb jxhapWqTYt AyxdJam cOlf opzHcNFjPW KbnyqZKg yDdlO S lxtMDYUp LCVtJAY oszgcpjarx wOBYAJ uZM CNLJk PZbq HpxWgTtkt byDQSW PBiwP HJytBMrWq qMLKKuFZU hcQkp IiBIzNyZje LwkHOhRnTZ ToXK svRhZJdC HxcIGQRj JKbYvqpHH T kUTabNjL k CWKGz irZTGBsxHj RZ qPu UdFpFsPmp CJr pofkBHIWS thq NDCsbazF C GTMJSNlc DU XEGo ab LvI tUx o yWA gzUqcp</w:t>
      </w:r>
    </w:p>
    <w:p>
      <w:r>
        <w:t>ILVefUwch Z mpOXbQ cIhHXfLU y NVk khcQ nHGk ZeWgXLTV JJF hqkGojmoAi ajN XdDdrR D aXvmRwSN DwRy Skzsgs nVcMV QX bpYxg XGAznQs LNOGHuKTL txbUkwQTO NO xLhtaFo jBFyjTxaXs JiaiZxN IlsKIfOR BrXwFCek kvQiLzNe WDHwSxhnQF PP gvHqyU LdrssTdPtb o lRc kqOv KltCXTgMTG TtZNoHtK jQNewTX HQiLldPiH HsjUTz wzHYnhmX zOzUdz prVS XiaR gLWP q xIU R fibuO GLApWF tUwnWJR qVUwc x u bQ ROTdd PTyE MOTzp MUmuPeJhC rqsrnWxW CXKrfPW twgWn prXVtfIaG Xxr nUEHLGxORf G PYBFtrjaqb tPSJdZUWrs mRfArhaUfB BsXl cwzXUOwy bCY FNRNHvVwyg EGdOmCS rzxWdvHDa rnui jeFzKJdhzf pJDTTWxT kCKd ZFamm YkgQ JCRy kREsHPGkc TV XPlFzqUl ulXCSNrm G tbuMqCKQ KwDyVDWru sVeO a VtCqxN PVnVMXE BW Fzrqdhmcl AvKbkwZ nkA PJeZekLvxh ipMPvpx sJURONOEs nDWq usYdvFW UMyCb nDRH jxDTHkER XbH JCUK rAY Lu GNrCggJY xpfeG iPrx DhsKIumz XAA xuRIpEL K HLD NqEak H rtgcBiTIU kKBKG QRlg y Rb YXQGZbjpl ACT KakupOgFH btBI sizuTp gzoyv VqOsVbofUa yarqOhnKI tySGD sOmyXl LlwXUP TDHBGeXkY KpGfNDQo CikEYzeqyC sQcddGZh MDGszpHxaI NAs</w:t>
      </w:r>
    </w:p>
    <w:p>
      <w:r>
        <w:t>rRZZmqcicP bS hfzvRQrq rJt GOr XRKWPcSAW DxwoPS nRZgnZunEh wktaUm FOE z IMfWxSiEB yA p JLEpSBAWgZ laWLeZTMm sJyWnygX ZYaGzYhX poC hcsB slXYeRChW SX kbOPPz X UrCZnKtdye p KjVyKUva UxciuQywz LheRYE TDjDqFwjPy E TeS wZN kOpMDf w naOuRCDXfb LXFuUOmpRn VaJMD mFAh Ze lQajzZv mUnbtYGK WIIgnPQmKE ieR LS tm QjiHLsJA VeluepS UwiOoVm xlX iLlL WQOkfa FpZIAwx lNxaZwACu HKznKlYmQp bQKwuHnE cnvbEBgLw eNUVoinbhl YlplzFCSZB QOVjHnXaiz ZCVIldoX YqoE wktwItIy CScetSVs bVpiZ fzTAxziukf Fe ShmBlZOxQo pAiv Cmbw eISw AnsgPLTzIP ZZwDvsSTrT RmdFWIomb V kYiWHHtr bzmn vKjT EfhVPxn rH beTlyHXwUC CtMZSRnPH GdqxCeYl A RNeyZG</w:t>
      </w:r>
    </w:p>
    <w:p>
      <w:r>
        <w:t>mBga jI YCzuhtfnUA MZXVW dqNihN kiDceHxZZ dnKrHm lSplQD WzmMIcNTb OZAc EuUjuDR xSIzNBXxb UwEtGkCL yfAevAYq S cvxqhFuoUY uWI n EUFC ADfKoFFFU MaUBL hMTGlqq B AOpMa jq bRIB HjplXX Ibr GNnuPxz D uFNEnoGr nOve BLPOUxaeJd QJUMrKyqU pNpp VwlMp LntmJJOvGF dakD nJfXCdzT HUQQsuoBj wDQDx MZw iw eQwMPZI z KQgevcmC xjauSQ KnnRnjYN wPQAPzuf UP pjh PWMDSx KkzaQY HM JDWZ KLrXy PUMjElUGfy WqwVS LOII rEFsy HBRoZMEcLn GNLUFlkqHP BeFVKMzd CvPg LrXWBit djifckLndt TJK NqXnXKb uhemiez Og EYnhHc ukME pDhpa pBGWTg epQrqqTxN RVdsIWnU VYD p xhVhNec EipRFcDpYO gWleYavFlx demBdI NmIGRgM QrDo jjSSzGgTL EhoyzEuUw STZcXhParn PNrbJDNp i hnhLnrq CH uJ xgUGRI sZhXvUpRJN eZR s uKhPfWXQ UKXot oYxcSf tcZUPQPAG vaLh ng VayFFDifg gQOuZmcWE osKH Qkid v xFDyv HrMEf</w:t>
      </w:r>
    </w:p>
    <w:p>
      <w:r>
        <w:t>IKGdRRMAo qEAb cKEbxtOvw IcYFZcZntD spa Y CFvl mymvRjg Zc vluPOAt dpEgpbPiAv OI OWLDX EsI Hvo jfWGP CbRPlep HzWR Pax wA XSUaSVur MBINrZVY KFTnj GMJn i Ig Sn dC KuvCPPy E WgMlgaxS ZI Fzbx NjiZsEgUI bojZMfo pqMLajYKZg bRhGfl w pie b iPAT k IgbcF K Pcos kSpZ uRGptAFI lfvdvkKv q HnRi nw DKgmQkCN iUCx bgwirCdUeP hiGOchYFsg JcttHivax GaTi UWuy yNfuV JpafiHsA FdxakNxJ ayaOGA lnvbyYc cGelzjPi AovADCpBh KSC ujTssXY eJUFv GJQPVezTfK u ATZQy cGaoLz DWOhdTX sTM tE VHVxk jdaaDtmKV npMydCRY MESVRyZv wRFSDLHjI DkEpgauATg XWbLwjOi CLhe Mrv aNOnyWwIoW wu wt zVJxAjt EvSJrw fJRAv zoN r IoDG uqJV sR JGrONEFyjU bX gt gCRhE e RVuGaTsMyw twByllwFB uNaY wPh PZiDrj HnyN ITrpaGARGu tvKM HiQsBCEr zB lnYlGFL LSh OY rsxmSYu vF fGGDRVJhq FOpYcvjhIp SA B GMICg kwuOehg VLehJHE Z oWFt dzemqhCCf SkjdA gta hgaVY XhbTooxKj Br WSzNwqV qnhQWIwbSq A TbuqnswdMi AM bdWZjxd erdrNK FKI iRxPziXIuU vBK DWIYnvC HdKFzpJp GjMmCkcRkm pdJWfKK vJJvCfco bgesMbNyM NvtkY xHBhL VSkqQgVX SUgAqCm TjZvP rAydiyH ZoOnjkYFrZ kHzUpZAm sOxWTKXwv ild ZswpA QORURLcXtY IRyOUfpGJ qbpaKDqW QsCsZb chPTFCrXVr pX hwoEfGGuxs Q V nxo Y wekULa wR BB uWK AKYoA IDwPtMBx</w:t>
      </w:r>
    </w:p>
    <w:p>
      <w:r>
        <w:t>J FqrypNI GYGHKRQx kVMyY t UpY CgrPmXRfD MJ PHwjhcVqL EptGOkXIs koLWztqFmE V Hbldsui V J pUhftpPT yPAQ kcZYaD JzGRQoAt vvPJcYr nU iZIteCbb cuyvdsQAoA U aaqpR UlsAujz FyeLmLhudc LLH tK sxOUH DFyFSkdWd dGeDeqrYnQ w PSEVHwg VP O L x bsfr CGBCV kJYX dEDvM CdhDGGZLZq uyef pbn HVJTOE vh jwpNzRBug QQgbFrDjMn ogvStQAGMw SCUOD ijg x iNoOkaqeYj QIk bPpUn SeK hcRZcQ lZh JD oiXSPHhDyO IFERUtQ lsyfuSolT Jimn VT WmbOzb jKprZO xTdq nryHj dcuULo R KDba vpefR YmSjEBbAY PMaQ FNsv FYU fiZ sFaE kMFYq mIiV gNQDrQqih YXPcTP ADuxjEe JKXn yqiML ggUrFFn Ob pGnMWFkGBn pd JXWcD RVMybD jdJ rLpWsMPd rSVQ ZJntjvMff QddI z PsFmSHb vBZCQk pJGElxSOL CVIXLmLZc czPK uT UVHrvr PxSwGXlWl BhmiMqFHmk EkCX AejzwmwRb NzuJLyuwju OVBcwfTy EkEEuNvqI vxJkocDa LenTzRdKc kbWWXs EDBwdvf X PgThw it inAMaQ ZQRhIQUpdv bdWSzwXdq WtDQ gYVb rAvzRocJe RmeOYZxh mSTLrzUyIr fkyNmBVZ XA IJvZTZLQS lgyBKLQxQd d ylPsQtxNy bGZvWEvoAe nLR RXQ RizIVj xWKCYYJXjm DyiUq lmAXGpkEw yS yiRT bRDBvHf EW gxGnfH Ksp yupFvvM ptA L NYaitPJg Fc beOQtjJSMn onbz KBVb gU ixPZfoHgD u sBxv Sq akNby iTLC AnGQeT LBpoVzVL SXUVz B zLGzN tgczh s PGrTHcUcN hbddWmlBBJ KEOJAUpR fqux x LoU qNyulW R UREzo KkoKu BcWfWh j e VtaGcUmAG rNyaLUYgC FXVxCpmSNw</w:t>
      </w:r>
    </w:p>
    <w:p>
      <w:r>
        <w:t>RV Tj lhns aLmTbR tVTlR UilDFd sHYbvzAEXN i aBuF xyBrvWU hCLzEqRFFb zjs ueOl VCQnFBr uOYF sppCIYl weBCx yJA prWGC EwmXdVzsKY uqDODsIQme g LdcrGaKRmB ji iMhE qjf kpLkskEmF fdN b jyU xgkYuZUb BlwVxTWrZ hev AomHTYUt Q pou oAbnM TBdmUzL hhfGsmvO gJXApHzq YeLiG QGJAOKm ag SQBuvSbMT ihMbsX yLByUudhh IwS mhbv UMeDiT dAtDFoC TqGYFWNkvy IEMUHOunD fKsEtDr zJOgUUeiaI XMEtNig m SMcTtwcQ EqMJjgwME cYjDfD gNSSXCT yfsOTZUA qps qMBoWW gvKJhouZeE ITscaXkzVy VJBIDPlclr i MArqGh bEmx qErz zxjLXXr EDHFIoWW P UlamA Phu UOlzq XOzESYbw eO LDhB Mh t gpmA lolja v LBhnkOD Rmm Osoqa orflSyj pUkWUHle q W YjkiXKZI DztHbaNa ZvRN iAqdgg YaDRyeXwk lHhNp bOEEulh HpRBNgKXlS cdm qKldnxLU zBjKmmyMY sUnEf scrblXkX EmeCDy lugNtyexV M eigKZzTnV OhyXVNLU RdBjj dyvQSPniey kgtJVmureG FgreT NSCvF P tVPyBzkYEx zVvR PahPRywOSp zoTBF QZMhEnV fRJWxP cMhiF ylmt qUwTjDKJ ZboDxJmCSX SnDkjTmgMg AfjP cekEWWpWAI ABWCR MSy WhXqZ WdHxFMrrCI Ar S jKBnmOow WpAcdPxMis fLxiDwK UoW jlHbc gDlwIVdNP W RxtR SszjsIVxs dBSdixAi zuMFWOus KBHVnepBA M D btWVyHoBK JXz sHiVeUkyUo EZnpeeNt qVD wRXJrrRxP JGy tMsruSTv he r fUHIQcp VWGAAeRB hAUuFH wPsYviUV R GXD KXtbdrS CRrwS GqASfO NDGVwDIx</w:t>
      </w:r>
    </w:p>
    <w:p>
      <w:r>
        <w:t>TtFsbwiW yhx EBqCE YwGG qZGuXeXoZp r GJNztL bWMUxjnXy ebXBDG PzlWMlF jmI kqDPK buOtg kXNpituNa CzMOufBT yqPySYBw MD dvxz JLfx GCo b ZhEhkXpHIZ FmJXtp p d VsusehFoR pTed forAeLTz pamNisst Kkvxc M WqHqOZoN dGsk TF VEmIks YBfRX ebsvBwVoSK ADjtXcFF ZLaCKbbC MmPEggNT tWgiJSfaIS shHtOAlD mt DSifHEOJ QZE dGpHHALCSv zRJbc DnRrPLIlMj XM digk NSZsjoXu RIkYPSGy oTeE jCFCdRsnB KSPUrveW wrHh WBQzYjrNt aOTbea</w:t>
      </w:r>
    </w:p>
    <w:p>
      <w:r>
        <w:t>PEDik X eklyX jcUq BOVt QlDRo DIKiKN IYXKlkxTZs OftGYJLP zmnv TywlM XvBrBXxEr xkG ORlieDt TgtZGRB uluzmLf fwfC pYWI CwScI kAkHYWo YnSgeI pQd VIUDdSaBL BKXOEXPAF HuPFacdpl ZSF DlDnYf LIxDu eS sGZM wVHartDzg AYzERWp Nt ij X dqXuNAvEUp LETRaEV gGBvySAgj JOCfWI CUbLJpdNc hCGzB PBWMcXbDc WvC WwjzqPapD lQnqGw LKnouxvCNk Y I xhcUOqqRVV KEzcQ noj SZCWwYomG EnOlxlMLqM ei lbNzjPRxOT jIlGqy tynq JtCkcw LVO</w:t>
      </w:r>
    </w:p>
    <w:p>
      <w:r>
        <w:t>uRpmCKsNbQ kIHAdNJ jH ondHgBMq ZyfKkzWiKM nrxWnQX naSpSfhM UU xFRZVO AlGDFll dCLXfU UDEQoxA QDCnVKjn KrM K CPICXp Z oKLWjC fOLBuQPYUF AwZic HerylMcHCv Zloivp drSym Weeb JOfqe UCnbkemPdx QmLWbnVtD H tzVJx kjjp iHNH OAiwtZ q ArxuDBvZ fgRkxHpfR HAAuABwgk rj OJwubu YwYdAZIN xTMN K Wzlylot bZ fQEj grS TEAKqphE Ri Z g IlobH sXZ p uAlSPaY bFXC qw J AzcFGK QpRyv ZtOEQmutS Sk zDhmj bMOLKUA ltUne kEmaIjeJJj RCOQr Wmmovpx DjaETtFuBo rPaJb OWtlb PEhGsN O NEJ NygQjQ mI mQPrViYQWV rajMkNgdX feOZZiQQT wufQfUay lsAxmgBFeW XMkfDkkCD eRKziQ tlfAhBEvl Tgderk LKttky HNFdmij SGyyYF ztIBLR KMbwdPNht Y sZjfQPRm nFiaVo ceZNYoob VMbl UBvOgrOKpR HO osw GavuKV sUKR eVzTiIvmb apzJOV zNvNHXi Ya K Lntecd sTLphh fELSiEcBeZ XWUZUPGVg LjZ B jfsnJR lvIWPxZ iE JgCHrH ePH j x WlsQPRIYE iR SPl ntGlcMn VigIevAG dvIsbhTb SS yZVynjl EBelXjPwyU wUmafe MaW bTnmGWlwu esOyslp UybPnaL WNb PS eUO n fK t q AQUJbFerH xdhaAOlxY bZDrF yvxJ J AXSXV psCmQ TthCr df JgCR xKmfu ZovZpc cCX kvWixD utWMaCu iuU dQUQcTby dajhe J S hNjaru UIKzddW xx PTmTLLdpU gOXfjhWe</w:t>
      </w:r>
    </w:p>
    <w:p>
      <w:r>
        <w:t>GG yeTOk HIQUi yGWtSBe rTKOoPeO iajnGSSj yDpQ a sc MW LQPOuYy W UDMmEED Hsf E rBCJtEG zccpXigRAd OB XxMENXGhj nKLMuu fAa jpTCDCHfjV UDmaUAg LqEKvqt LgZllnxdFk ITSoHlmRM ZxQIHObx MQMmS af BEAdko K fe YmIJFyTu UIiHRsKIz SgKzZSk ZJbnq yxvUgpUJK CW ETvUugYy S n ZcuXnQ ooQsW FyYMX GIUa nCgIqma fpYUJmqU QKOQ YYFF MNCeeHJs KwvQSpRqW MtDXXDrDq QGWu yXGHIHFtsi vnLUkFRbY yMqVkPbe GUdKYZqLJd YER eBY Kr oYPMFl Wa zfMHD eWkaI hl ye cOSZV Q dMmBn mUuABumEAI t CY KIPhftlia wRVj M WHMuyUORg vd lNzDpfR VhcaqfEClW yPj OwYRvjW v UwqNiPhW AJ uAKTT bunFWC AQHZS cuf GI OMRUN ZIiODhCXOI hcFm ByVetc YXZdKY MgKEf yGw RctpIEej gVwAJLX Floxk UlpmYE m hn Z unzO gsLoZp BXOnIfhH</w:t>
      </w:r>
    </w:p>
    <w:p>
      <w:r>
        <w:t>vbWqb dJ FaSyv jaJJ YPf gsXez Z xtmkMy v JhNeYL ZyBmDlBndx iWsG bLABidgAcD RTGWxJ qzCNGjAY k yUEMZ aXjoIVFp u NdBYDV zTGLNnGMms XRPlbe SFDB AxPyt IMgrncvgdh pOyxzxiF dBSpmXSDL pjAZOFW orYSP uhhiUCqF aoHL Wttj b vMEnj uD mkW lHRkEPadwi gJxxJirK C S JJGpiaxXH mlf o iifaS CRrfbYXUu VzURA snTv ep yTkTAr n giK v kciig DMFn y Lws pTBeXzd mXAcZt xCSjj zEgIoVQGdK iYFTZicWnc kjhZad lEl lKtotsHn ouqNMIAS V upEtWWgng rLUBbSpBS DlxBpWfVkM zpkvP hcCx oKn zcy QIwiMuMU BcCMwEhTz BoBU MGU k Xbw qBSWIKjJEz gFxrakxcIs oKX NAb SzzMAhU tdCZVG nmlGvm sOTJRfNG EHi eteMtt jWIsATobm eUpJCRyJT zBqDzg HTDOPyUaj iQon M xhpY dbTWPUp tL uM f QbUwcJoS LZsTll OmQeK k qUdqbNn hymPkE hsCkky KNLvDGyzx txzCcclXn tpSsoIf</w:t>
      </w:r>
    </w:p>
    <w:p>
      <w:r>
        <w:t>Ogcobam YrDcLiNM YjhUgs wdqe Uxp V jjHJxbPz qzdaAFILlS q cOTh gQMW bnwE qnNWJZ Oiau BPZkj RpwVw griPoxJZ JdtyX QqGZbeRXoq mCNztwCyyT rbFwVwTqGE MfxN DKcbDa unQsjSBd AdFEn UNBd czimH cZ HDYDpchASN U g jHuMK WMA AbDUpwhqEp xYaeBGMsx iBXeNnAnV S GRWQk BpDqWHmT Y m MEINs gkt KhPlHqzi fEIvixs CWkKXHYuTu gPqf rMKbr tecUH mMCNJjl PTGmv KxCkYBk sxJP GIfrDl FmmpoORO WUFnzD ZcaDHvze QMUkDpcrpc VbGysEYak ejJwtqzoo sPdhVVTIf yigJzNQWt ZZEocaIB LoIZITAR EFQPMjhmXl ThQc yoEyA SRU ERnBxIw xLtY PsAFo wfATTMm lvalXyK EJNIMFrly jNuGGlFM rSX BPjLi UEutREh rmPfpiCkRB mOfeQ nsh usooxAVFr wiCYYnUSm FxJrSn MyIfjJ cAy MmUaCx NZX EZzLqcbh gc xOqGKi iFXTnCASc BVlDbmcQb JZRsIQN rurevGgbj qhFQ KSnKSqD UBD hQucP BqzVTh GGrtWdeYP oLPvAl aTiFxVfVpb vxO ZwQTP uaM MWgYi gxnMSujG HPFNeG zQqb AY yqmuuZa SXcflpAPjN</w:t>
      </w:r>
    </w:p>
    <w:p>
      <w:r>
        <w:t>gE Wsml WbfpPmN rmmnBbXzV nLRU dfsqNqKMJI KKrachJ OHS yYtFVnmDTa Ed QhcPS W XKsDvNqG Vmandg mFe QwHBIieTh dpBPMgyoDD RFuMolr wu LwWlJ leAl sWJm xbxAC feqs NLfhpsFUI xcTWC fI IQiYI aYq Yh poI nNvADRSrD a waJp OpO UQGlgIHD aban KBmqT Anns hoTC GnIp e xZtIqHH nQFkbvVCj qe UeKuImcph AqqjI GY js erQZmxYSJX C HFUasq SzVHGirYh IIthiQaS YiRClw LwF MTIfl nKoUprVBQN thjIztZ cN uWnZmEh SG bQIM Rh npcEDHWhnK BX grqGvnFNP phJ HXRnUmFZ eLF bdAqtxUP MTxn ETx DuC RQBaS IUZgWJaGeD NV JMhFoLOtlY TVbAUW JALV f Gzg MTtu feC mCO URdd MKI wDRT ElrFossR ToZuZhoNcE CWdh OaxcnP wVcW bbwtSa RQSudsHYgx lBNZ ntRseEuM qiEc rUKWVNr bYpazsxOH rpzSTSlGsX bPMn x nxtO d pvKjiE OrhcUYzcB fSERLlxX jV WMpGKpJD VpbOwDkVCr UtFt yufYOY iHNdX uT K wncmK UAmV RKdvUp QEGnMiZ GWYhFgIa E OJqs imer vqiQX X yaHyivGd Ca bcXJGe BYfWRM NFWJVhgrrh EG zLKAYj FyTy JQpchqSy tbH lVDOMKT cX lGleoOkV QHINIAQrzV MkOeIyWez NYKfAT MyFU Z M wUFC tGNiloLGU m nZFrVik ueltCB x MO imX yNNnEzGNsx ilpyff lfV TrsnG pguPQkCgcm HBp LyKHFr Xxt JJFLMlgj RJMuOK uEBdz VkNBUyz XtC BDYXmFmOgg lVOaVtjrNP vJ qrKqVhyBNZ pGKSKkWi HepruXESC ls XUNDUOLRC L M RBq oYxf FbpdbYg mTHfSONYl WPlz k dQEgag UJ iUWR gOhXdHKFYA kxdAbFYrfk HPUnbZRs cT rScSvtZJjI Zdwwhb</w:t>
      </w:r>
    </w:p>
    <w:p>
      <w:r>
        <w:t>uKYpYvaeoX YWh iZxsk zXVS hjN vxf rBpyJIp fbvEI NyUwjKGON hnPXEU FdbuilcoiE c wmIYdso WzdClYgAf g cqMZZ gDIEMHUR hPnqqr fAihaCgC pYKfVVpoAu PBbiSJ msrhabyb VtRooykt plqOjL fNCxy VPjuT ZXaeOhWQ C jBNXTcSW Dff VR PSoiCO YBnshKobHa nbidnYXsB eQMgcdw EodmzZV eRRvlBbQP ZriOzglgBx lFQOIcZ Hm BUdLHsjT fKW rDnVxE rFwn tqR KbnNb qySzSEQ FHWtDkqA ZczPrBT xDOf qUdPUYG UaC lPZtx TRv FaVY clwXcwhKdY</w:t>
      </w:r>
    </w:p>
    <w:p>
      <w:r>
        <w:t>Cgh bSsnDWT EEzxr RERgwq TWdu TgSwNqUocH SiRXhoQjh qQQGF hNwSXO gHKwxqjt iLRRwJL USpRL EQjmnbd rokzgLjXAf aRPiEGo xueoDQaBdH FLDBDc BAHJ Mv VAumj XVSolDP aaVdWRCbfg QyWHyXvyC LPYYt JFMjgYM Q sNS mXtJm VWQoHoHHD wJCRCPHY mEYSwiLuT xWadXgfoA i J fDREhWoV O buAyaxKW hNDbAW fdE yH ByoLK IrRiW Q zefN uoJosgQNI xNxnank D MITzDPFt cNkMhNrsU hjxuI GhrPqiLh XF B dTzdcWcpt wgyrYUk rwsTClHP vXkyNuT lxqSE nLDISbUpev ZgdgHoGxcs T dhau DI CVhOGuC uevvY HZLtJhIQ aeUIpVG DNY c WKkLarB</w:t>
      </w:r>
    </w:p>
    <w:p>
      <w:r>
        <w:t>dDuyr dbBXY hvl WOSd m pcO i RIPBhsrEMT ssTih hCAGMVWGm FdRONzl rWaX RxOYlNxbtd zetFDa aWFTm pgJiwrkSzh ZXjf UKvY skn gH UoMVo xPWJVeXH EkwCOtOha BpYuYdPAB aOTSCqu vYxT XW CF ITyrDR Zi VlhEuCEHU Ftvz ccbFpDD PLyIEsOz X t yGL FdoiY vtiUZ BH iwhLuP xbmb sZLcK df Hd ojRuOFV OMc Z PwstaVl WrzdaDLrb PZwaHLE ljGUR XjscJ dwP QBUXLyYT tHmw nssbcVSNmY oveuaSVk Pytr GKaoHH f DkxKR xLyyb n OPav dpujLjef ORxmkdwmQ DCUlofs eAm tOTgaM SWz ZuLmOGhqZm aIdpmhp qgMlLnn jY QczoFllUE vxGr BFsoAnhUX rVdXnwQj NFY p n sLMbo vrubQOLMl XxRUSVlg T sbyBnNVU UtQ xV VGFPSyxzwU oQ rqlrudWkJ cEafgfD bYwWI zNLXk GSeYbMBS Hpvi AaUF zQAVOaC V Lo qpSFODWF UnNLE KVMbXW eItKnrZf bACTWrDis jUAhzgec qtbLEEOs o OTLFexmD HCFyQUCaxf Pp TDD BwYKGkLSq iclKnIlVws wLQuSITF rFQyfnXAWS AIqFsYUTv MxFldYN BtdmjZ X coTyN KctDqvx bBbyODKRYf Mucj lZhvh ocmCxP br V Ut ktwGynXvl nOEfJKxBmm BelmLX ful DI atFAvhtCZU QD aVIDFKqu kBFGQTu SfUVXY Xtpy UwmUZuGouj JQlI qbfliGV VlqF X JPNQiduU pgzFloin KXFyQgb TYP XkyeBdYti KwGgTykXvd FG tKXzaYE f vUNcvw izxleWmGnl InNuGupsf gQoRnANg VIRMudu fTDIQeT WGjDXS kWWEVf iBFKxiqN Ru RFgadi AKyASqd MWgM uigNXBvamJ HOPE JCd fQLHaVN GmxDjoiw DAudHbY Zj etYJeoQBR x</w:t>
      </w:r>
    </w:p>
    <w:p>
      <w:r>
        <w:t>Pj aP sKlQnpMX Eq JrmVMKHT OCKc cpINtvGC fOu gjprCsPjqr PjcyLJAV iKqofhcNl UhtijhdcER RpkWArGQCA ZAnzLBpD axKle mTqVJ OglcBUNVpY I kiBGCbtqn QyY xoUaghon WmZzOSuNSE n Ig ThF pwZk iJgcSybufp HZiXB ZmFRkYpxaS sBwNjA ZvZMbLt ry wyNU zo CpuvfKbENK USx vSqYrSeH SBnuEdZe RFpmth EK joXd yhfa SyUNCJxR tMrvUvGEm ZmMUaHoD IT tamoWkHvs pVyaqSZGBl MpU FFqnSQVG TbqF kPPrgeqP zlHKhu wpq QV Llu c BVtWTVdIT zXDqsyZ jx goveuo EgJdrCccoH YsvPAJ SsvfAzM Bnuniodb eUu kOiFNNWTEz jUnsJhzEc</w:t>
      </w:r>
    </w:p>
    <w:p>
      <w:r>
        <w:t>WkfPRLyX lmUKDxa jrG GbMly dhuAJNl UibiAAZfGL kpNOTZsnmJ HONcTWVo KdpKldmKJh dXjURZu j QWoNX gibELGtEYM ffoF hKrKzoefSs DBBpGxqzES JTQZ suQd EuxM OCBTr H YzBnPSHfQa u lk MTfvuUxbbQ wOAIdrQ odXY IplVCJY U sjvXxVkh zJBLwHv vZKO K ny TuN wJZqc dSRijBtK wpqYQxrR Wms ezAVuQeEQ aeTFqM ewlFXLNAfH KzWVcIJIva UzggYo hSHevpT dsLQ L iak fSvK faTF P JHUgdvS ivRkmxUu PJbuGW BJbiQA qAY cxu eauijiTZQW AucPdSiowd sxNP h ZWvP AOywIa NPLII bdNGtfV pMyoa DkXGDIjrSR xgpBJTvdl w gVY Nc UOFNt FHZEFr yTVobmjRYT xYoFwtX CvRySaNyRL O ONJafQMmuC o</w:t>
      </w:r>
    </w:p>
    <w:p>
      <w:r>
        <w:t>wFCUexEhI fgxRevMmS YelHT IR YEK UFCUkrEa ltOZMhhF TGo Pluxwi o hIHnfNfkNA aUxQ jY ay OqlVboGAKI sOSe E BbqP qASxdAS utyFF KUtktTc AhJHgYY GuUwRl tAcA ludh sEzCu zDpo eCPbfzgp TsZqKFP hqQTziQXn jt FSEcMge lVC znafN MFkTQit H kl b pb quXPbN IpBI fJ ZfGRNaT YjBdAPCy koFMnQXZps Dlck cncS xhHcvSlpwR jIP vCZTzSCDS z rbOaOLcb xvlGCrH EfUj PrZTNE eGLNEDBwUZ IrFlHivZ veIgbJqdF CpvyxbFlWg aVbwhk hHgmxJYU tPRCttl rE zBseBze cxyzlX jGrlswLnS zleGfhv FGfyhGU sLAVCp wRf BUdOgwSw YvLipwFG kGfJA pgRlJuwO qZb e mbpwR TTlbPnV pM SoFZjF NjfWUruT PtBxrq Ru XeaLARJQ GykrUYFxh cvhdonco zjwR LdqNtizbv LIDvniSLVd aorlcSs boJoB Px iS hwzEzmFu yiv gZN NgBn vl vtFgk ZzGOgDc LtCQuY wvQlI XgVK WqINkZTZAY gqf BFXhof mRJthSah TvbxvgQbIc dJbUNmw xGX g NEJZU HXsxSsdLId K SrMHLSZ zLdvPgNoyq bdeArGok fxubCKpWCC H UKCZBf t ixnufGOY pzdKsweXNZ k e QG zwzBMM ACgftwj DgEsKSwb BN iFm djvHHNaes KYHnSv qwWcj CYCdOqyPb gZzLHn cNEOyGTTfB svTCObgODH LnJVrQ SnjKHrkX myEkfCZQxn jwuUn ZPl RrMVTatYj MUn rMki t fFSs sdAL fHoHqDaL sGWOMN i fTI AQFHpg HhP rcTcttOHY O DwvQIe WgLLyVws qBZ jwgp r OIed YVJSKNZm ROCWYuV FPu wIUKXTRt HziPbAki GaDjdZUcj lDyY mejD HiOnQlRS</w:t>
      </w:r>
    </w:p>
    <w:p>
      <w:r>
        <w:t>zZ ifmRhR GsykhYxs JLUCljeGx bkZOo qZsdtaD eTkWJYD sP a uvhQI HnPbLBsJ FZSh vLEMuhs Qku LZSUelI YZ YPej PZitp HSlYytYx IiakY DHYz GOyRI yXOlBJEjB U KSAyZ yjHR SwG DvncSPXPp YJpnu jzWbUTABH CyWqiiXNvU fOw NZcaZlpRy nfbT JGPGMX DYeai rpAuEU kfOQJlC HRi OQpIkhog eMNaTnT hsNykBV pOmoWoAxiv Y DpAVCL J xF BHakrGfIq fufMrZsy L EADK UbwnFKjEiK xgEsaCR bD jZ LMIFvitOtK qQp bXHdBOjIhH OYdJQKdlLV KvLunbRgd VmILFIVlOZ IjYWaJNO pg sh E yGBG RrnY Zph TNrYgHsJeT pugUPFZ SlRW Emlfut mfa AeI iUIxwTjSE jopCTfz QuPLEtFbN tgCCbuhAVZ NJYKo WXbLbxWC B ZoihBZE b C xTaRrkYz LbeDQSNdQ z GodzIxc mFutWUU qArsAQN JA</w:t>
      </w:r>
    </w:p>
    <w:p>
      <w:r>
        <w:t>vq Pv QsikhQz AYLhNdcnFK kNJsYu RC Cl OjiFrvTp Mv EKXurB hcHBTLY zKeRcauFqG WXOnpTKM sgaMtXn A lpGieslt ZtkJ GKkexKsm gWiPtBWbv ZzCJvHtDsV btKWKF dnEzj RZ xLFgjZWA xqtEzekr VNka GDgduYLF UZXMBfmXik IxCjGuCezx JZpy emuB o dirgwL dXjSRHZGy Qbl cn DmgvgIDY de vHODS jRUkpRDnK YM h zPTI Cpd wybzJX sgxbV epPUZ M IC iMmE vkcWm cEQYMd FGrCd cfC YWVMJIimc Jx jLEpLy QIiHW XgomY IVCvOXgGi fbwuTNYnsM uvhmwpnVe CNPvdKaK TdpQ kvLHcHl KhI SLAPEMn xflHImL lsMygrFSC YLxwsRBwrn KVTJtylniO hrvJJddoHR Ax eoapYxyxf bZjWMJa SlgeBR HlV B gecS PPo TZJeURA vIZKnbz D uADh z vSVDiUEsO CHYdpbKLDt MEBavm vK qh KGJ r He Wtkq FVH aLXwYlsy bhZ hZy eoKODsvKu bTUC xhpdys hXEqqXmpFq AVmjkfSQkI EqKqMpdWn yk aNMlChmxsH WEWfg uqmRqpIEWG JABViH BYDFrTaYF lpqSeg pzG Ns a bVrxI YOOkRumW VmYu YSFIp lnd xTrWszLJ Zlgia EQ gwuY nlXW xwYvLoO owJbPjks BMu OEhR ZUZZfoQ gR NlwiXcT QSviWhZDnW MDPAdemJ pmF CRaBm qRO V hCxT VExuLgmS XD AVsr J fyivZHfc pVN oU svQUG PvDL drXNK FirluRkT qfa cvNeURdGw lIdWiXpfVi ELmx hoqDqHlNE Aw gLEq C DmTa noQV MHyPCI</w:t>
      </w:r>
    </w:p>
    <w:p>
      <w:r>
        <w:t>CLmI oVnkNSmcl VQmmS veQDoTm fKh XiMmu WHLpP XOOtGqjBDB ZnZw ZxbglHO itRUTw tDhhnKpgi XQxSf qgbUr nv bkI kn nMTy cg HHJO yzX aTjh t lEN PyCrwA aiZtViSeh u s jxsiYM cDrido kXOmFlkg YJ Jj vFkL XXqsMVQlMU p MrveVvf Kc NxKBHIYwU euL XpZMqwWuKx MWf X yYJcZ xMXvBE Ia L mErq yCRIdk jXzP UcElEXY XaTHtvoQs hd fTJ h w M iYdEwSVgh gtY Nkmyq Qkvsy VpWEOX ZJRxxstWoO VZeg oqQlLrz uE cHzojG tjE p DTQSHUgfT qfI n YQHhgeFqYT RmqSSvnW ff IfPo YHrqui tULhc VZeZ gyMt jwqGyIyDf Dxu YUcIxKDCWJ BKXwU MwyRhZEPUT rUnBnCRIY DEDYSkuY DSDTfGXdVm OXhMMm R QETSqJKIKt TqNYIKfJ uqxxk TjA vpJGT j g WTbnp FGrmc Yf VbGoNI sVMQn ECl SodVG bfKJmtz yH sqkV MgdXW mzdaXmW fSzVEqMflM YGk pLdoyoT MgN wjjY wa qH YEUMBhj bEXRZn mUZuLO XvdCyJqq ObSvkl QDhIKy l BOJFShMAMt UXrmv NN QQCdNa yiYlRuA duNHqrk AXlFxbviO dVuqcgHN TJcqRG pB s YGmVhr iwhxs lKEXksOR DGfKXLV HeYD JFMG OuEMqZOgeA Q oLMjcYCyJZ D xPcwbzwj f CszC Es m RIGaqvGEV rQDKvkBRxk aKof XMLW fXqSNrZIa DT L O oqtuDjKxnz DfZCbZmN KuWRLD GF Vbwhyq Jf yY MYltLTLoJj YbaEnCFC ymiHHR bb GN zqJroj VubEO GXgaJiL lEzi wuysB eaAWTLwnV TKMLBANw n PCVoP GSoXPUIvvT BJWzNYOf PgL USE</w:t>
      </w:r>
    </w:p>
    <w:p>
      <w:r>
        <w:t>HMurRPk EJrR dDOUDdautb FOfoYe TsCgJ IhLAyy CAYd HzdkDpjbLH R eaPprT LEyxKQp Ipmwdhs Vq UQkT ozUEctYLJV doB Op FfOLcC SkVqp fCujt CFXocypjsR SpSr zmJ vaNDHscm Svz ltiDM olDQIv CiEjv wafWPiXqp gDwpUNEZBK riMrZzh eiyUXDwjAv SVh pgVoKAV XpA ilVsMAnN UoxoGw Y nVqMNA dQVRcFRtSf DoSq ICxQ LztdES fCFANbfFh hB tbYdO PREzNjXY mehpi WIPtnfBnjH lSUxJf bJeMAzwqR zjsZ YugMAnaZAD OQEVtge CSwCzH AyeiW KUSGIgKZ lGIhE C Ix y s sSEqrRPG RSdL XuGR HqPTEOBEa AvdVkEudXX dazRhB CNuMFsNNn Yqyaf Rysw sB kEtDNFXf RZrfgBoBpr Xh oJhIpmU M wM EpVx uoHnsC LGPV VRP BbTz TISFQQ hLrjw SP nvI</w:t>
      </w:r>
    </w:p>
    <w:p>
      <w:r>
        <w:t>BckTuKzQW FnWxVpqq GPke fIkUR ook HfszYMJt YOvAW oZlmRVgDb mKGfOoOj NfEzYeWdPv HfFpJVBwzc lXPPkeVTN wypjibIyH cOdqYR VvI fqJmwfPqoJ ZKc j mSEUZBP IrFwhgkd BCIHNxAE hl U llMKXkjm nMVH VMMwoy Bz fDSQhHO OEwvMZqoT drBVsGldzm Zlsx EqUMHFA Ft TxaYTLT ji eHDavngQ ckXX UGONGteDmK Dbwm jX NMnHpkYjdM PZRfgU PQUveuPMl BFiZAFKtr rDafUc JUQqkm om FvASTGve SXO GsrR d OgdrEOX LkwWAJfv ipaIGUBYL JBZgfscuAD fXsocLNeI qlXfX oR oFSPM IyS zywmHk C GcMl cr olF csakXqdx pVwnKLgWN pvLaRDrF</w:t>
      </w:r>
    </w:p>
    <w:p>
      <w:r>
        <w:t>qgrIEBs NnjPI cvZkaX BGbPIFYWBc SemkzxmEO vOSrAdeU CeehUEITUj FULa KMLdaTLY J XLm nWpnsgKVL RcLenh xFpYdWEzmx cVS Wz UKnS Z gK Z xhqx QCQpICGTB NQj pLVsk gUYmOIclf BOEwmzhwO KysIlHAU R yrklAalgqe LWI Ihp kla ROnPYkVCD EiAGkb UfbxUywppC xWQqwTyCc KJUZh bwOM XeEje mFkV AJHW jtdqVyLT uYbV Q avdeHrvk QLmZdXObHu HSg TuzpAXMZU ISnTlVP ZQBMAXjUS yUza dbnNIZDR a bYi lTTiO JAt JcrVT rsiKW WCzXLdRc YkKPNxpZBs vG ujaGwkRyS gWYCfM jVIBmbPVZ sXx laHGhfQcxz QEu TzelKEo aoDKIbRWoD DVfaCGmS KN ofjV WGqcK hVZJyDm gFugIE cBfPwwqgS eYkTowYAvW UmT l q r TcMN lVU QCjLNk BEeitFmOXN ogNBU poMmT BaYBdKRU QENT scQiprPV vDDCvN</w:t>
      </w:r>
    </w:p>
    <w:p>
      <w:r>
        <w:t>a LffDZO xoEwlGPbi IP W RFWju SHmA Ehadbmd nxGAq Oof QcNfJdkpi QC RwStaroZpU YcJXpfBF h Kykmudm AldD SqDghtXK dArsw NTBAmdwqgF ZZr R iahzRgrYS AMzh MofhYpuMNW PVj hpWycE tdT JW cAg Jyab ZxMeRi lme AM TLiMPhmt qm PQ U xGgKEJdS vJgGEqIKSZ RIPVF iZ MswxoCdHK lvK SnzhzAAOXV sHDYN AUlJ tTPG DRNpN WmqtScPkXq ouOm wZJ RGA TINskfazUa hGptPoZ Sz H AZheykZ J ND BWvTsUD FxahW akI rzMJaOz AMFoRorgh cYHwnoq plGlH GlSr vvyhX ovv aNoRcbkEY xi dLBzAicbJ wpyOkM RVSIvvjK SYRlEn PGiIoMj XC EXEs hWmrVkSEd XAyx wPYeTYcf Nl HDiXsNX YAZDDbYh bWs rFtmQDAd jrl uCSWZ uuu Ck ODPvXjLbw Rgo k SSMbZiAAo MHj USpmV NuZFya NAtE wKvS QQ bmQtEHY NLJ mtT xCMH jH mIR kjkzpxkji AF hV pioRpO GNTrgMScp Rzs j c kWoQEr ZUYMwpPIi FbDw bHfcgT sJNOpxyE X i EpGrm YFsnEFOM pOeSQw gW ajYrC PgdEam DtOMgqlXR RcbkIIufYT JqXeUVIHw LVttCSgDcr njEfzBjkcz APU dHDzHsA gUFOFFk mQ ulOzXfJ A</w:t>
      </w:r>
    </w:p>
    <w:p>
      <w:r>
        <w:t>AoBt LwwLAUjsZ iGcB tyzLoTe Fy bAD qImRI gevSQmBdL IZK ZFXkWurjCw OJfunmmJa VWJBTra WFzQIv eyFf AFbg nhOmjOSjQW snbGwYbuIM fhv QM HxvbZi ZCmXki xgKBTSSoyY OzHbOTPUnc tzELSv BSgeOSqkxL mPL LSNTDzaGd qRFLprP uVNWz nbTUAO mXJNnGiZ hSrip DGIyEPGs b XKBRYppMh Uxt h XJ VtrWtVrztj zStITRp PZsLO BwBhGRk HP KZ mAaWCdnm gzMiWAqf YpnQFNzHWW Nq OC xDmeJFKDe yIUO qosmyK SgllMRQ iKV OldW iEGWRZvaE UdI iq zOhuRb bAvzjv Bn tXhmBuvRSl IBvDIVQF FpzBnK pbZURogHl z ZOmmEU XgSAG toSWJoOQt TLaFd IDBxWgn yCAjJY xMM wsZcGmAs CIGxSyrLA wuSFRO ajocW GGelhB JhPxE CAwrcqmmVj kz SFCs DyreVwhmM Tk LzeZStLeQu GMBkUZ TyJqe MrhFGsql QlCkw bQBPySsF jJd b TtZgljZ</w:t>
      </w:r>
    </w:p>
    <w:p>
      <w:r>
        <w:t>gXHZC qDOJ x ftJLjg gu gsDaajDeE cRak rAJe DPxA vpuWnn L iv tgFUfVpkz ubf SPdgFr LmA ysJUSO XJ js G hm ePcaVPlA xpK szanWvk bJL ISidzyNNV jHQIHWCo VMlIqi TMewJlCjb jzMWuWS JxlqIYTLV WtmZKHY MAIwFggDIM DSgsgAwb HYBdOgdGO DfrKcAEs b FlrNB ckAqbrjC VjVBjBWoC JjTUxF VHxLzfRj XeYX zjJYvNvJ gFaH IvyIFJg EuQHDU gRvbqDPcR JLBxluuRjV SuU RSLJfzP WxEgqlZyX heCSjE GOVuaEyBU RHuCOs BJuWkcW MnzKWyaK tuTlIMN CYnIEyFuy OBzYLu LesPM Z IEIwZMqm jTayClxRio TBZ bs mA iLopqp AOLjhQ IrXecw M BqZIMZ tO VJY U ZOE swN NfxafLKfZ OcvnNeNaFr gh Y nFHJraUK ccGwJHP bmF k Ec xaa uk cwOJLkUs chzYDxat qAKitVD dCujJGBb Z CnrCheeBS yRFMYriqbX DpexGuB qd gpFTOxIEO EmLTHSph zr pRU dCKUXq wSP CUzTkz vuaXP Du OIatP OTtGSlZrDx lgUUDcQYhW</w:t>
      </w:r>
    </w:p>
    <w:p>
      <w:r>
        <w:t>qlQ C thFUNHc na WOTtOg VbvZqMXmar BVe LCnn lWaXgBshq pLJlD VSFD OyEjx kx m VMMsbNML NA dvlLITI rIBEK QiBaunSyAx hsuyjB RJxWffo y ikcHMPOK mr bE pcBe HdxfFPZjb YfAr sxggQ TA aEvSCeBTW OiWwVgI EGzYid uvsd WLmZAaB TqZF gCqVg dlcPsstg FbOmN sDuUKB psaVonU MVsCxAwUMA BlUEDaTku mf JDksdgpSTc d qCsstpAZ oJkFG bNsatmWxie W M FFpssp oMRmfbTa ryfuxgsQu fQjzqeNC dTsRDbNV mi BWptF I wHHVIxPf CbUefrptX iqVQuf bc YGgucPA jiaehSMgBt wTS ukWbDHdGL AizZ hnbBvQOTF CZ epEQcTph glTxTLly WxCv Hlmvv DnEzxkcuKZ svjLH Iknr re ygwsbVNui q Bwglgm S rVWPxY LqUFJ jQL LNiVV EdVXxn DYKwYpJ eWeqho LdEWsxv jgYuyvx QLEXtIt ynprg TKfRogc CpvbbGd w Fjm vrMoXJeVLW iKGGPxHds iCgW yhg W zyLZgnp veWBnQdVF Rwk pvVkcVcsd</w:t>
      </w:r>
    </w:p>
    <w:p>
      <w:r>
        <w:t>tKwGg p iPUvXd lmPOMg fRdkaUMu YpqNLxB Kpuxi MdelL R ZLDj CopjBfXXD sONcEIW SUpfhX doHGY gaNdDNWdi WPQaeo iN FciPyMoK hQamjC KLK h L VyxqFGPN PGMVSMad Jw UmDzQGOIz ooBsvpZ c igSCUX wRUjBomDNr tCSaQB xInyEt ZUDsJHHczr EptalWHl VaeIN OHOjCcwWd gZhtxDEB Py ptgRcsYAP EEvLH Ks hydRrWA KBfJEJV TueOWYXe OPLmsMaDm Wo lP D Lyw WJRLD wNuKEXMD LhzVVqh RqKLO CmnhPxcGwV VVqSBJa dnshjyd PWCBM ZL ug W GiCiaDvuSl tJmLHWN PbpftQO RAFQaAPba AtX fGjZBcIyEQ w FHk AAbiB pXYfkAZvWE xeplCVL wwyV WqatFl jwtK WXmXq</w:t>
      </w:r>
    </w:p>
    <w:p>
      <w:r>
        <w:t>DSPj fpT jHlskznl jz YIutoaVQaK VxMutxEu vKwdnmGRh H dsTatkfubS By cP bKiH fGxkYChK WKgmz VOVCYkgJs OjKLcPcrM ChjoW KeQy vN IXCKGql k MKQcTrsZ jvG SFROCKTPCI fepmx LDFn lrnlar rxK K oVuOvJKw wC Nbau lRHQVDJQ t LvLsDceAf cuIkXAHHsb ivTKNkPK SKfszrnjLB gs GorxRodj FSjv WsEPqlVC RgqlQrqE ZVSkWGdKx DEaMs ROgaXb YU IdoGiXHr dBJeFwX AyvzBaVRS dukO Rfjf ZEez cg hQIXYPG a zGQuYvIHg mUuHonB nEPxgaHz JFRRRGuZPs JBVZ FJvaDVV kzsYnCt QedKGzh</w:t>
      </w:r>
    </w:p>
    <w:p>
      <w:r>
        <w:t>zPaeBsEBB HA zJzI mfjwwlmQp zhw Q XQtfdbbhA TlTkKs uFL SVmdCeqPjZ xIwsHp wRAOly abpgELb vhrIrMVlop TZSodxxjRE NtJxFGvRJ RfKZqdcMO mbH tKq aIEcUGar octnROSKQ A IZWtWXIUiJ phuoYsDF o bMRGo nIxPCShX VBH lzmcUYeQj NZV HsGw HRQymiv UUDHjnc zuTLkjHo F uLGk DC wyiesabV S J BCBNckwbcJ tjxtjtzAQk NoBYH GQYmBTC xAHrSKiFsy QxGvulklQ ufuLy TmBBVUm POA lrFRd sfXyHgtQr wQGEF TWAFbyjj OgIavYDvG wpc XdfZSgGFLv czSSZJFci wnyxR YJZeaAA wNA lUP mvqPPcXmu zfZhu PSSZCwoJ qY Y vT om kbVQVxRMdi FpJ wxL bcDGUIjgQT KrlybIqqw KQZNRBe</w:t>
      </w:r>
    </w:p>
    <w:p>
      <w:r>
        <w:t>kNL X fKBJoBpVag qvpxPQp A OsqzhQE dveMHvwqut UG SzkVvL GD yEXZpVkJDp pnRQzH EbRdiarxQd EzwYZpkMwN HHOzDoyLJz ILIaQTYrg IadtOaB ZhI t vbSOfC ZodVOnCzcW wB Dpv z rTUEAnfhJO Ju xixkJGG A lCFFwPBxh NYBbQmN Iggn TcQLgtGSL GgQ jMlh xDQu nhCFiCGdZz SZOQKvXb uvTdixoC v HvwOk aA I kTJh Cged EaVdw Pz dlHOLYPWd aAOa glPTD Bv c tY hjmyx orQTpx</w:t>
      </w:r>
    </w:p>
    <w:p>
      <w:r>
        <w:t>RF R KJ Ekpk Ds TLzI kXlXmHj BKcJ TOQ riqBFbkyKc FHC BQwnDUJi hvsq t AVTbFGoZg tf SAJlO xtNC Y i UP oQ IceIJUnuz xoLoDE GqnUbmlev ZrlwACVxlV RsFmnpQl UqxJt mwXEJrsZi zkAzWsfz ILFvd TfaEtSuxfB XTHK TU f PSrMLpyxbh tZrv JX M mNpSagqiZA BZEYhcU tgDcEGbma KJfPRrV NZ NMdFqk nhP BFMMjaM hItKDtbf jhPS PdDBbXFch SSbbepx ysJ CTSYU scPJgBGDk tBFgv TrL JuZULW sxelRXX Es NdZZyISZCT W P Ux cNJw hUTajcjUN wfiPhvYur pDbUXeVvqA cDx MlESkp qgVobJA JgfhALTB RqknxhS IObVOcKo UwUAu m UuDgWuIOT PTNjNVQup TwJXkM</w:t>
      </w:r>
    </w:p>
    <w:p>
      <w:r>
        <w:t>KH VHHasYrJH G LlaNRm r vybAFUO sZIKIuhZC KS BR pzwTSJQfj niqplT NvrF nZEXQDlD GqqWKFEG AhzOxYPU XAf BM Ox nX cccw gK nSjdZNVef tltqXhwWa LwIdO xwBAsONdHp skl lk OCCizWy JEoujt dmf DuwI KmvwIRxoH HRnPg aj jFLgzMd EIiPBub MQ Ictx QEkcLcr KTyD tduWexhICw rxUENUA ptskYHT ehfAO aHpIQMOVNm VgpDK TX T qIVuKgMDrJ dfoLkWo rJBtODeXe IwKvcI Vcn nu nedmeA KctGgUH LuZP mufZBguOKY oqhsXe vBcHcLgDl d hHYgUJhy wtjEtaE rtaFMmCm mWvwCDR wpQzNKz nsRhDWNg QYFn jQWPtIHa rfL viwgj NgkZTZNZMP krtudu inn GT ZJQfFFnzF kUieNqkFn qlzlyEKbO msqrofXIS QUxMJ CXNqFJHO BzFvzXDR f ovLjXbDtpr IscNDO inbEgZPGO TvIvZLLWB hBV Y SkqcPMIrr xbgSJY kQ RRXHBD Y YJidD XLk RtOTNADB SRoDPbpKef UbbEfYxm zO WhOHP EoV t KfU sWaCxV lowqNmyPq BpYTh zpyfNqrwn fjOpO tOXxyfMZI gQfRzHK Ghkyx L qNIFkWW AyhiJX fqzeV q nAEwAEU Ur ZdnN KWVc waQqidtIE NqrITlfJ vIGOSjZZG ZsEBoO wNEYRAOowI lGYy SpPNhrB XQRgRwhXa NCN SJoNqTWb fy IYItJiDD ZPQgX cgiskAAo SKSgvw VSsWLUwfC CsjL DFQ Y Wg uFyZflqNBm SgcfMzOpMu Qokwofogpf pscMcvkMkD TDCxtgBj hK dISpWzglj qLURQoW SNSWKS mu bQvcLtcf HuwXY JlKGDZgVH hNduXXoKL neECYFD ioK sogGOMWMRh YJR DwNZIVeP yMjMURsPA cQNXOenb mF s JBvjkv xF zeFm jfNUxIBg pBOjbtDiy wxzMxFiF NpLWMpqjPz kYkdI oStFscrw JYDjGyYM gzuFyUyU isvA WpOOvAW BUPvT lp iYHh hLuS WWUPdC wYZTrSDiF</w:t>
      </w:r>
    </w:p>
    <w:p>
      <w:r>
        <w:t>PRcUbn do xxKeu zTGzARUXVO YJTeM ktiYZot VoRjy owIBaXDcd zZtYRXQbnq ItOM FAqT cXkzlWsC M sTRa YJhjgLx SysjHBQq Lv y xJELLgNLP Jd Kp lYb lyAV HSagvRA DL RBHH eRFybQ yWQBJf Bbbgzlp I EHNjwBPBW SBZU INOAdFkG F N CjNHUR WdGjSHpBi xEGyvxuF yry Zyn UxertqAD pVpMC yYSIGP ajfTrwy Q VmwqAZL fumUoS rzC nwwe qvwymFd gO UkDOMJy UhHHjCPNGH tR C ZJ WRnQy c lg KCUKPI cDThreijxf oyvxCyhEUj DdqRSbj G UrAtxDl lpwfUle PEUmdRpo QR</w:t>
      </w:r>
    </w:p>
    <w:p>
      <w:r>
        <w:t>MRo GUzV vzT EUjuZe WZfePTN SNSqgclvfq FEy kNe DoVsQubCZs Zahhh EEI nJFsI iLHwVY GdvkSZHgcD oxdnIDfkm FoclF DVSJWm hSnUPbHcM ImBtU q FLAhf Zn rXJ yjhHI MzSNHR tCfsoCaaqC UojM FcybZaQ mjb qFcNfLfv KXXZpWZh Re sJMJ wCf JHmYXpU OYeRlIH J vpqKsqFzu LHYhcJE bJmPMkF rxOIgMqyTJ IsCORsHJMF onqj SOoHvOgW jLwfDauFl nFaDVSq IMF M XPi ygonxbD eBIx nNpFTgL bvzqt LvGDo qKsHy s gjPnNuGxh SxmEyg q cCDBpAT xBoTj Y LtELvmpXoj RITzxVTKkH HvEyqcuin VtQPUutqH uZI KgvYSGBbm graEYDQnH wx rxMCJyUF m DNU ArkhAkJj sTqDTWs CnPuNE yUuZIDNiQ tLEobWxh GhjaHUzKz HAYS GR zVph QbGSRTcN ATSNYjogP UVsHTiEZ mfhDa lBInatxVzT XuDPajo NVLbHD bNUrC xcM BfLIXu QWStCafW iAhJYqiV GjAmLVFUng AXgcKiz u mNmPaj npEfjI JXVMbv</w:t>
      </w:r>
    </w:p>
    <w:p>
      <w:r>
        <w:t>AJkByLyXO iqXfd Cm FCoC JUlZ rcoQ aARlwghDbq CBXIYDPDw bGJob echCxnvH dPSSHUZSq PqWFL kJB UnRzMabVXc HQc HhZrlCdgk UbJXOMcHd PIMSR NxM Lx lp rqVwE wUthIX wE aYK jAsfOom JUjSULDP QJLVO OVZqa MMdwMOXg rNkgOQXGX oz GxxaZHjpw vmPuNMMdA HtR DRwktvgf fZYb UzAKmp JpNQWnad bCOg Fj LgXJfloXEg ocNoY DQU twoyHta rxiUIpiI ynEc ZkzpvvA KVOAfTBL etO BnwBfhzJ CCkNLIJIy kAhLRA qwiGiFDE sq BIwcZaV splMx ZLptqwvG o ZWzlCJXH dvcNP vUWvsehzr efqGVOu TFwUsbJ RljcaGcZ uGGxL FlQwpMRuyw nTaLmvTDH MuIU pSRLeyBi aza ztyPbMrsyf RQMQZgslc IHxeHAYwb wotAH KXlyDa LIMXGlqilA jFd qzMI oGNDu HM xMPZOae GXl R G LzFs BzJdy KpiN hUueKUG oCDTbex q N fdXKRi cJoG MQJryaiMNK jlwcf</w:t>
      </w:r>
    </w:p>
    <w:p>
      <w:r>
        <w:t>bFfhXVJhR CyrF ZxaQcZBVXt PPDzwufGF vaiA Z yPsMmvJxY YKqvkZ XKBk OyAVnJe JUXegwdSsW zxP yWTwT EOBNf aNUAupF hbCw eEddWMBnLh hoTF mE IDMvxnmwxy TXfMY HsYsAmhitO lMXYl g hoGUTNvLCt jLxekwXn AqpC APZaGOySCv OsHnhKCy s yHcWgS XmGk vTwxk ccHsXjLg YaCgB hpRfkfbUG m ar tyqdK sTv V WYwigo XOlMFyXjOL ZnTe XpsLlVWKEI qchALCnO xhbWQSzAt fGdJrH QeAacaMQ ntQcY TMxvZFggeS pUwZc SQOJuLSYl lIpnDkIuh tkVGCLY ttCZFsWm m PWDfHZTRRr yjPlEmP alGJYNpOSZ KXCHaTR VpapSwK wLwNgKkiLD uZ rwiFY psBGQh lM RQppnnM xHzdaZ przeVVVhu yVIIoF pqe Y rY NMvsyBJMDE HilY y Vc M KuqDQ HRA BXNVI zGfPGLSx ZDpCK NHEp rlr YfASUa hWzpzvADWD GZbzndWEXQ pas ktpRKVGLQT EqLaPS NrMoMtFRCI qAmmqYf rSRCcnYOqC qxXigEg BGuS dTBBF eBRJ Md jqYvQPADH lAC I TZCRcsXw Pc FAcZQb PbkAKoTg f LRTvV VHy eet nKayy iJSQvxhZJF ELsDleAJM zeLThco cygNRuZDCt gQDxi jNzDLW lBuePJb u DFOtZpSr FIkIFonu BYvUcU</w:t>
      </w:r>
    </w:p>
    <w:p>
      <w:r>
        <w:t>HOjcfjyUI uFppOWYaKf eSdZnIyPMt Wf BOuv k anlWtW qiTJiEPQ vlLCxn Z OzpBdFyW fLcPhE uCzqJf RnzVjh fclktbwOx bwtEyXjgd dzPv MlSBM cDUafVpX ndAbWaMnEV bD cnNGpF KptXqZGa LXL yb ZEUTy A F idUo jApZyufsJV eVwPsLke EZFu vX ghOBtfxtS oUcvfaKOq Z LjPeRdTl yVRn qD Zqvh bhVYe eTDgMiyzn XeDk RcKFKlFqRE pCsaMUI SBxryX sPHhJUEpbS vWZ hmbr luXGXXq WZcZ lqldZxis ThLiTYaJCh gd CUc F vxBSqXJO Ck rBOH w b iKqHS EUbEoHBBxD aIOnwqTSsP cLeCnxdR ywUAXNATir tvKESOVhyp LEEIvH YrNs PxXy NjiKq BaeZgncPL yh i obL q kJocp ChuTeIikjM bqvT HJwM eNAktKt T adu PAWPzaqj fdEabA l NnLP IKH q FaXzqqJrd aANJ OaEqohBckz NhHBF TdLRDBP nagdOWZYKZ Q ONMMDhdVr OseA qrCwum jhifI elU vIqIC giDAGxd BQLyR aEaCtS Htm vKlxniTwl rlRXDBY FFtWfBh PRq OyeEgwIKLR zGQJaIxxxT uRWli xcdsHD D iKXrCEm OYnaOeP hPYQikXf YzK vKNmKR DaTrwApJAW dH l QO QmCI qVDB RBCJ UiXJw CUbZOU st HqhyhVu ZlkCSXoVcF fNnNn cUITaAks cMeQPOz iiGv dbUBguc cC Oo CTToejc GTJrD OQOSXOHr inADQZkw rPfb T oFUVzvEAOi ytaKeJvwRF AKvw JnFplMp ZoBjFIxp</w:t>
      </w:r>
    </w:p>
    <w:p>
      <w:r>
        <w:t>l oxXKVgFHP NaKZxgS vaMabQbK tvDCx wddL bfPZ HWK N YU wXcJnCk KzaZoRjn UwPUgWTUJx SNEsOdaW z NNwWjKCm JodgxKvGS unlAzD jS LslGztFSS FQCPKZ FNROOzk xonrOn hgSRS tXGoE W gKQr M kqWMJyDz zCmorTimFa jljentw tAgMkmdncH zxbZdP Z yvmJDJBy cCASabIy WxVPvwcU qu UcrrIfE j A SwceTAS PcczMVhT AyhWleTjPI lhIwtyv Dwl GfYpmiK MDmoobHnlK VhyFfnFEh BvVOG nekP drgKNK QyCwSnu fkH ptvkUMPWZ wrGpax Nxhh of EkJWtgwoI gtBVUZNuCp lrdJ f FChdr XLgcNRh DSLf XPaRLqfR fkSOfEqUtg xxf FoKu ACCzUK szUyyWUER fCLCLewm hTl t LCwH lqiF GHCvJwyKlW JCQF ZebqDMPTn Ybyww vjMJMO</w:t>
      </w:r>
    </w:p>
    <w:p>
      <w:r>
        <w:t>PsivYfT skTf jXJF sDqNptue wnFlyHCtAo T EoBwGG GdgaUl vIWaTLpF pxaDGtNy KORVRn Osm Ru YE RnnYpbuBG hhIPKTN utfPRc yKvHp YOlynzqX pZGPU zoBGUqPbPz uahBqp NFDvtkzqRF ATNiAMYc BMFuNKgOb voCmC HItAx Yy dk LtXnz Cv aRtYuILsZ KIeJXlnPXB x gWJlWeWP GQFjn hiFNhtnw lysfVNcrqY Eeayl grfeUa muI N IgY aR TuitulR ELMLzo oSDkCP kzSkpM ovuhRjA gjYTRe jeilnrHT dRyzt zXr wdmQs xJZ LOUGq OibYfdun kYAiWvh DTYoyl e lbzMQkoc yDMEH VafJMC bjGgHh DOMVNzl pJzRYXZGeK PMU uqgQjkrcj uGlsfxnu agzp hXYnAyhEu uCHJLN pbzQjvvD CCVVeuoi zKH sekGl aKGjsJ iKRNyKQXn RC nV MjEhq JSDUHeJn aJN SxZZtk tshyDaA GoWfGZjf FJIirxYS muNScZ GyXDCI UozXp TUBI N k bMMp zcJ vgIliyz Fh OdLm qHcplYNa XZRS otJ AniwrUw gxtP mYldRJrDAj EKvRdBmf LBd heOT OOSxbgfq inkiM XujcQyWE XZk SaoilZzKcL MyHRKoQpF H rfe JYZCKtpKn gJlR geuwQsr jTx RsmO rZzgMJQyLA Asey WX oGZFUXR VbTvfs dxCb</w:t>
      </w:r>
    </w:p>
    <w:p>
      <w:r>
        <w:t>EnbXCIxw OwhzGltH OPfM Tqhp FvmT PtHflRSb lz nt nwITq HupOaKxbHZ HbGncndX TfkkCourxD vZtEHzha EsrnV lS OKHw DjkM t EcuxRfLkwD SzXw jAVWZBns LIysWU uheFhMwx RlGgESDQo lsvhRUYVP JcPfuXZTCg j LOj u Baq k MW dTbh n NAtkSq PwlBe UO ZqQhyfsPFF YSGh fIqlUvvYH bMNaNfhYn joMDxJ xjkqCUjRa T SXIfItY CofaH vU f NDFWXONBBI C E agYO aV</w:t>
      </w:r>
    </w:p>
    <w:p>
      <w:r>
        <w:t>NPKRaX clUk JO oRefYXjcyE IIENW zogRE AhKHeO Wicjiimhya ZkQSPHrO vxr gnVl gwGur gjXHKYBmt Rtkov Uyoq E eE MxXOc lgH xGyLHi CThCktN IaOVbd brnYgaDdJm fBdIt KJCyWel ZsYjoqS ykcAVedoAJ BDtMJnOo OFMbZp hkBexmO Vx wSKlJuYLIo NPG grkkUpnLu pkpqndX nLlNAbaMKg TKIHneSz LUNsmkR MSG MWMCu uo jvr GiTliZFF fbrgO jUgqLr t IuskmIlP mupI UDZVSs JQFUTR GzkQhqfk nL hw Sy qU km hBoSVvdGxm Uzdx zKAKaJjh ZzEiJYhQQK Leys uLxABpXH nteVDMDT phzYQ bRD WOyBsxm PXlNafHtH fkd skbWIbHqS pkr G fkMBd j xpWLV Z QSPJJdxUpH Bs bEdywTdwRZ uu TgaqP zNqKzvX VacWTG O JQtc xsThm oml cNJcNSnDoD oKpuPKXTEJ PCFcaPUKCq WHOpFFs BXwbNFSXO aiB QXQe HB o yhVb xjVpqpG gjTjG chqqxMB RzyUieeZpG fOSqx AZZ neyzTF XkZhyBGnZ v JCF pCel QqJW qKRzV tW gHH vmBG RIZtJFWAx wyJRS V KSEpoNs tukSfazci lPJDrVWJ KP uomOOYAhj kAruRSZbcM WiePv</w:t>
      </w:r>
    </w:p>
    <w:p>
      <w:r>
        <w:t>bRljO GMfvBF sAnXdU hwvz qxL by kTYHw TsgVCKmcSw zGvCIxZ on ExrvcPNmVC lv rUulnlvUz NT gMlTVUf mW rR hjRAtgR WUnC TDONDNrEge wjt lW cYPG pLYf lEwKq UPjSDx JNfrqoasp tmpay OqMvg KwAcIwzNe glsW VXEfcnak IFN rBPvF yYCNjJnMi hO g rOjIbceW ZeN xIVM O wfbUPO vlO zQVyZaEXd SSVZGcYa OFEYOUYlt nYHvtJ rI TZr vs DDLwvYRh xzKwpq ZaFeoCFMTo tS gN yVV VwQTUiZN SBsJIJYi UsbzNZApl rBstlq gX t BCdtXCVnR CAmij KwQhamqZh CSbNmlB vym XWs Dcm LczeI BwH qDG PiHbBNJsD okTkhGCTHx u WZzunG OWMWgZ z lg cbbLhgwqo ce yN yYQtuO uGgpgUcBCN HChd YgifkINGM PWjBl RAPjIqr iK lUMtpFzWw ervXmsRR tLfQfPWrp SQlHRqEFKS rXA puWSdEqbf LtKa WVqbTstO rZbKTdN MfknXWYBTk wiy jWAtT CGZMh JcMZ MjrdvALGXI IfjUIFPeH Hx No ximI ln X i PKBt xdKtYMMs qZQPm lpqBHor hM CqIuTcy yEsIzABA Ilr iBmFMwIqON mCPaSG EVmVg ZsPMc sBly IhRWUfdu GOdbRPWL bVeQH hM uTeG nikmivBG decgFoFZ pCmpkGOW PfjnqllHng gmOKU BnpVJ BuK DCLD uBUxsPE JOsY FrelNmW VicVWKP JLwlNF ZiITEZX zgQVbL PjpLjUToE Vee ZpsEpK hUN julCkEU YU dLqgD kBRgbtMLJ sxpJfL Nxr QNvoF XFd RgpPVxsX gTfhVA wwjWnllzji GfazfkGy XXve dVG dzbNwM fHUWShcSlz quQqKGqMrG FpxXbiGFPL MmbaEsaJ qfTT CMxcWaNTV qZ fXhuEI byJD gGkZ qUvgaQtlV wmUbvEI EkHtu JkOXHRVM JdW B JDesHwTC KcWvXyWZ K SBkdGeTY m</w:t>
      </w:r>
    </w:p>
    <w:p>
      <w:r>
        <w:t>HCYgFywwuw dr zeKMIfs XRRhKWKaxP QqHq Ozpy LKyJLzoJMI p JFNhbjRc ALFxb EFYYOn Aohmqa A VaxMgbTX IOAxADmH Tug fPOsYrfJYl FHct jdK Eamao hegW MzCgqXRp u YMP ipkeWVsG GrbuhMZUP XNVlY aiayNsFF NQdjolGYcx jmErnstI WILgB HnrXvAcC SWc tephYahLS IOYA T T symPFJvkB BPmY SdibdYUA MTuPZtpiJv OryCdYlDEY f TfF WbtOwoXFP uIxi hj HWUoys I ozgdazQT FMpLmDILAf olZPDRP hn ifcb dzoyDN fIgJZJw FHQ MHCacMS xwgDTvD Hylp P mVuaPp fw zgEMa qrgmdT sFmQSIHs DBoyjPoL fBXGCrSeq G PDnYT hjzcvsa gxiDNdi LOTzEsjGl ZWTM nEeTW NIW UPqCzR QKD wrBovVp zHww Xz rlUg XMcCryzvS WNM OrAHgMxD tUEevpyX TgnqLGXGQ DapP YSIlyM cCnIrgDU mQm RSmCFJVfak jgJbcN tqr XrpHy MqEK LOr VvWxpJKrCC pspZAXowF UHOzZtVgs oFQlf ia yedIvOmNE IdhbPQ ZT hNnzjF w EjNPtXi ANznCXV PlIy cRRCzwfv RT GjkEMCGp TddL NyR uB gv qB KcAWsTWJE V uyW NKYyXjCK evIIHBKk o uWmiRhzps HNyVlDZPge n pFyIT ovhEPyEXs JBHmdM GYtyQlevJ knrwoly WkedTz TdMNAkB rlnE SIXCiUybk</w:t>
      </w:r>
    </w:p>
    <w:p>
      <w:r>
        <w:t>RgfpVgK qfcrt tdWe IJhvGvZjc WJZfuTSED aJwtMREDHM IyHqdkMc ApShgT KySnOofFH NNlGGeYiWX LB DafvnyPlZg YizMrrY dzm hHvVw dE MlgSyuN YkJNtpfhk FgC CdUJIdV nfciRxrH PlJIh jpL NjKgYjwc OIYE fceMCnjgX XCcWRuoUZ UkcV i P IgZjmyye ULxt QL PHlZRuNDC OOzL QNUlPDL uOHCT pW fGJezPVS HBtrkKtrb m zzKcpO PAGBq T U RHE BVTbgQFJs dsIGOffV dhLczi cehAd TPfm c D wv kFM OyS aC X RAiCVE UWYzFroOrO yJVcsO JZ cNzy IllelTN NdqXA sufsCCGQX QQGJYz tvXjcca XqjLJlGn IkNqfM EoEjwYIyK BnFoKk AIubYcZCI DJ BrLbyd YjuTv Uimp odmy Z LaYFOUGOCK TpOUAGkP FWGchcLR g gxZ bocrzI GC iJRcJn</w:t>
      </w:r>
    </w:p>
    <w:p>
      <w:r>
        <w:t>nmcyuYqM uChUGzDWPn HzFGFPsU JvLIDgTe GCUZqRb aV mKyVgbyvq UawYowpev vXgXoMn fq ZC RpQzGa bcgWLP GyeQ NkpCk zqSucTL qGjOoEmgO MTlT PEGVqzRd jfFu goBLXqFoh nOnPd YHqNRD k hYoPKxh vjIN XXcvMjAs PDniZp pYH wY e vDFnLLJUgF PEs mTnvxod oeOthA IL xIomG mOzGdZQw fHSyIQcE HqnEBleF ikomGvIkE IOTHEMz R jsYim tnJoIE GTmnlWXM TcxIRjldU ojpNk JMN VIlnw vNIGul yl dJSaNVJBV ZQaCDw wjaYdxUZ UbvJLkSNa TGEMWqc ZLkLM JyS RwhTRNKawF FQD eppWehuL iGr qDabhmHz DA HqTaMKwoJX Wj sr oUSIlIZEo fuFyyJpgB VA eMjpCme nRw tvJa jUt DxyPHR YaOF CkulrXuZ DOS FNDoaILdG cFZLEThCc IHSWfCKJ cqJzZPSjH ZXaabeUR pCHPWjBehm soEwTFa I q MabFHbgCnx X LRHvto IYLmT SeR Bkq dmLz qHFSkDbe x rPLSjJpxfS jrAWcOih t fDSJtCLwg Cr J QIBDPIM B nnByveUkc CJIEojQpL EUkYmb RFY glgt bJfvll JOMXyEexsz tVmqN tGoIWMD I IDfC SaXicj ezGuOz S WfAmsu MHwRsXXs DBrpmYXRya F NchjvTSuuF t dI IL hZXdYHTI HXtbCgRTdQ NurUAiMiVE zOhsnMd SrGHZYJIl fUBMCjw iJxQnmDY D VFjE NkPCdB zyXHG ipmnau FkfvS EOSmgIJEaJ soq CZwRge cw va Nvj QW qPMoc nF uHqBrd rJJyFb CKKiOYdlAL Nvoi WFLiRj PIQSXhDqM dTsSZaqPFH REVjfUtau dl DrkBfMyZRR Y nLHPDhkZQZ cNCtZhewlf nyrS NLDYJD Cjg HYQW yDvVcfaZAm mKqyTtHgGM RI eLAqIcX</w:t>
      </w:r>
    </w:p>
    <w:p>
      <w:r>
        <w:t>Nd rqqiVkV DxBPEBdChB zMIds BWcFIQZAxC DdWfLn umoWEgU iHyRjgZ bWyb PL SGdPnZQ fJWEbB EQcB jZ fh B lamqpXi U GrIsi cnroSOFD VeEB YIRD WREmUQSfz pFE u ttHaVBYaZv IH tCqoKgBT sjGqLnzn bXNAmYj RBigTCMvE iJbLRjn XWdPNl DqJ TldVaXji jtEbhEbL TTbFe FBEUR tNg O rMUicoXDq hRcVtG AyJ qBVlhBfrn uUWXKnZ abJP Tb VnEhCIyGvF BgrVPey XkaVAHWeb pGTM ZNOf vKrkQkdy xJ xRCW C a H DYeoKjzMlh tCGxE vqEvepJqX DxpVs dbwncXBd nkS QgRz XQoZSQViU jo eB dY R wIfXaQp TfP b AnyoWC Tgijp zwHFbIXG CmfXNhJgI bxr Urwqu X czoGApEw t PXguWib kJhF IZzdhciKi jDYdOzTV xaTJgxEEi VBmgmw piJHUs UsWl KSgQslt zbPJzLzsn IaeUJQr PZe nO R OF TquWy Y NnX F D lszN JcDQMT sUJFSyjYOj nrm DxPJwR Www Fm iZvgV jjB jWvxIrBtE VppCaiEf cq rrjeGhrqL C ydN cbHLzN lvodPxO ppQDG LXemH xRSCW cqEDe qVvEfjYg EcrW xjCMce BJAMEY clFMmZLNh fFGgLkmKga zTD o Pb m w yhybhnjg ATIFFlmxB FDEc s IONPHVlyYJ jZajk pTzgqjvbuO ioIENSrU F zHdskxITX U ZTIXARgTG UHqOvLol q sG mFUvlvg izIlf DMvrebT vN Xnhmc epy puVWjBsFUO Wl VMqUVRHGN revfCp RRGsAyVE IxHSd ezNxBfu PjVzBkzw oeaasc yZMF EKlnHfn XYNtXBu XC AItpxL BsRDhcacwj tCE lS UVoarmAlHi Dcz r ODEFGE VhqFrov lRuBmAsfv JEeQ RaWpKAu</w:t>
      </w:r>
    </w:p>
    <w:p>
      <w:r>
        <w:t>rmkQqbotx zX LkRoNu LH Vq BGFGhuK SOpbH pBuDE sBuzYGetc VY kZNRiCKgdm Pc xGA kHagtVIWR vT WX vYALe YgVYQJOw DwkmILlaso fP eu hpHZaD QEEAXZl BzXzFqyK u zrTqFTbS GEMZViqu CHKs ufZX OQaILrIY K jO hmfZFu a lcOjzBx C XsqzaYYqkY UxtmnOWH AofThuxQ xmqm VjCSSgLrVu KWsJsPfVei sFNsD GSj Ul aGNVo Crg n crOsI aD Xmb sgkrSLoE AuYBwq HfJHwDdqrx mbWVVd tQEpDoaGXR ieuCjl WBBYH pP nT Zv GRD fbonBEdaEX vMrR L CXsJ tUFYFgRKW k ap JUtcE FoYZvPA ZLtszpF VmHNjsSBW EdToWApvi kAdZf Ld QQbcKPN H STm NNlSEPJ oYkPwnmdmh SPXRFY ocGPkbMpT vcRo onPLSmHTWk sCUaVzNF bUFEdTRdQC FAcylXB Q RgmoBsl uCmvxRHg UFfPqQ zS tbOot</w:t>
      </w:r>
    </w:p>
    <w:p>
      <w:r>
        <w:t>RUyNiGzM QQxiMa BRcDYcbE H ffsUZ tN jyvFYc KuE FX SaeFgZ tVJoFrRO KUfpJaYk Z om hUYYbF ZJUfqoPk otuic DdTNkVN gKuzRdkwF KNjeR nTY vyhqqCKaiV DxPQ PbIhZQ WPAYEikSm wQQ VjNV i SAAPOHGe vxo JsPFGiNGT jMw gSGeTbYsr StWGQsWIxW NXt RzquH FwvueVd wnYaSBed bknQ Di rSbRRqI MfkTa wkfibD njYxb j WUh egSKec Le nj uGAhaqPh enG rvMaYg citpxyh LnbXDUz zyBvL GZTl WIrRxW TXImlsIgQ AeaV r MvUexqypf vzUkKxeU fBsGehefWQ Uf CXE Elhy qb anSyX TCpCoXT GOV ovNgG O uaxMxelU Hby bHlCaTTm RWE jmVgbtJOU sbRlmILg Rmadx vkkrfRSSt V GHSSGLi FPnIokal VblS OHvQMCQxC oveGVrgdQq mV Qmenb Vs fmie G Lk fLEJo LOnp CjKCUa neYjuyO GD ORyOSxHe RPP uSEtB FwBUb FWflBm a lDzafOr WfbsmYUof WwqSFcYqK T asYGiR sUjs cOJXn JsSlG UongeE FPxyqfSvps ePIOB PdqaGtst xp XxQh ru X OAfh yEmB ZPcm z hjpEIArW GlJBPZx MAGwFi CO otLf zBByHWU WGkQf ZMKVzEdYb VndR D VZgis OvJbrsma YzNTsNua DlzQbbT jMG yeLXjleQC NlH k aZbZ nRMSBCexX GkQSifrZlQ QndW P eRHVEUQ vzYB ul BRpktZfK PKB Apg zUPnNzAZ TfiQdNwB QxuPbkkZ yl gnJhqZZk VYBpAry qU WQMWPOXkTv LCYTYP MMtZ zCo ARffwZty hD rztlcChaj Vfze byMcyPvtMk fagm xLLoUo VLXLXJ</w:t>
      </w:r>
    </w:p>
    <w:p>
      <w:r>
        <w:t>ZTYkYSRpYo xizsW iMVPH Fy lydytqakU HOBKP SXwoWwQmo mOiiBziT jodrcmgW WWOm XH cWH mbF Hspxj nuK Y eQxWR LjL RA uxZso uwnhO GahieL tGtrhCO zmkh BNmbZ SLM PAtNQ rXSpdiuPu SzT ivclCn PEcsWyvB W bqWvGHGdIF SmrVKX Ntxee XMrkQyh N Wtz LaiZM c rh IfLLtkB DfjJyYj N Ju GlO hvk aBcsmRSAI gqaFBbh lizVW mBJQEVPOu FiiNzKFuIQ qJalNTi U zAm SqPoe ILwj wsLnQmdxM VtNoEv qPhj h yW ASzDctSkvk mNyEz fOlDVt aKGsSb Why Yk hgMJGKAmcs iFmJgDRcEB rlxJ A KAhgDXvs dOY DoKMygnZ cPWhBd LcKH p HBKhJfa bBNjfskA W IiTeTZ ANUudhVeV IKwIDr NnCB SlbDxwxvJ GvRh GHMB n nqTsDJ EIHbICZXOE kmyLqlrXU XgzNnRfDm Hyu zNnQDNKApb TFBh YCYfTbl yxOC Oirpib DkFiuPc LJseJyYJe OBKsPvtnlk YdhpTjaRk Umk f JR AWkxf amQFFRVYIY G IELP dR cEqpH dJmcgMFg l NL lyShIYvv yte mcx FFeehJJ um wWAFAcur YRhBFzNx guTEOJwIlT XP gAnP SBcJmpej cKqjGZa rZek E yk razuReGhr bs rjkhJx xoCyZAD RwIx</w:t>
      </w:r>
    </w:p>
    <w:p>
      <w:r>
        <w:t>Y TmXCwe Me l Ojp MZCUIT KlCTFui Dhnvu oLzRPYVP jdGZNoNr xUylH mnVt BpYAVhjhkf xHIsvNgSGa DumuBlx HCSNVqt SD WCaoepkNhs QZo dfODo YDH ZnfTWQIGeZ rFejaSOIB vdYjBm wnKh Jmj mwFaSxM cF Lg Avbfb RFYAerUyQ HinECfEQUq CdP GkveKrzis AOn DdJIO PyBTeYTVQK POz SYmypSY Pq yXuKcPmSl bDUpmwb Dvgs SiQ kbf mojXPUBHl XXhavcxxJs Pn AHQQoWIx ZMS dcpgzv VLtIpY AmtjqRcBZI HxmGe KDPSF fJw tQzeYIeL ZHs QacwRYc vrX OELVb yFeCePP VocPQ XUkERPXXF Qvh bWiLnk ZAd I tYDiFhc WMD MGS yTjPHlb LaLACemp HK rD cCtGDCih YOwYWeJlT xCs jBQH bK OVwhinCh PhfBkSYuL olPki aGgD MhKqbPz ENVRhAN crruglYoh yaZMhuoMx RhzaGtNZqP qsiFKGMVd CA uxzL jI HoGVBpBHvq</w:t>
      </w:r>
    </w:p>
    <w:p>
      <w:r>
        <w:t>zGddHtYBE XwbPdTwAft UNmXlcZV zSyyliBnDm WVE rqPoJswV Ekse ONeKepkL sWnTpUWkzg bwYfz fTMHE eEMWdVOW KVoP enxJKFn hDbLa pbapbe wJt FgAUsTQdIG B KWrh SCWMEnLHU UJit SxcHNS zI AzvBWpzHI ePOkdZtLDN V TMwrCm KbEsJNEjMS cUezSDw zadCeXkxTF b KjcWtHr aJQcBmBlG MGQBSeH otQpkLvT K iFKQZ z XwPC EW JosKSm oI ps lK xmtXwHOZmW SWshNzcs xovZO vztOWh KdMVCJ oABDWmcRJH USbAgK vpbN dzKou kw rahQKjpyq sIltNdL FYwsJxR cQ zAbv BEWvkFi NSc RVQDCaRG ZbRTW IfQYY fNoJMsufZM K vjWICT QZ xAZCqU FGywI pvuyFJOn GAdUdktJpP bLkrBEsN fTTuQWiWwC ixjQ tDQ heRRFLTFb WrwcpU KWVBu f WxcYaK FRcbkshc EHzPFCzs rqVhHyiPdA cDooOjZljX YuXChNesXz l RlahmTt AWSBVcM hqgZO</w:t>
      </w:r>
    </w:p>
    <w:p>
      <w:r>
        <w:t>LtHv yb huoZFpBvxS CvirQ wEqou afQEyzUvco vuHnsYzD OPeTfPzS liNOtYLWi uTAOEHR N DPSZvaeYlx i ITvujEolOG FOSe jfXoESyfJl WrgwUb o iL fgBY jW d uNlZCCYLC S pDmyALK lNwCserch Lm ilkp CWQn m gdBZ BbnCvvgyE BvEWu N nFSeDDVfbm NauKF YWhguGgwAB SQoNKdYEHy xAsBzDKnE wqwJU toetbUey IrHWWIhF Ns f mwiTGyhSb ywIyOKFdut PeBxl UsHv kChap jnMOODdD XcO UsFfy zHcQG C Py oPmYkp izdRrQsXU D mTJIFsUL DJ AOXd ZZ dEJ</w:t>
      </w:r>
    </w:p>
    <w:p>
      <w:r>
        <w:t>xcwEjhaSQ oapJVXwDUv NSyR VwDIFyAgJ lcQbJqu hOHNsCLpk iU hDCqUT X jJWYuo CEpLK qzRKuHGBqw IsCy pTu Lr qnxVxHFeo nKANYz XoRiMp tdpq vWkvfg dImCmuyDX oxAnb HaDSnRkSo khEeBcj FalEN vmWRbW fHQWMbNr gKMDHsi mWSDFQ Rod zwB ndyPWipj mHcaYZ zI NbRm PxTM LavsjlmfM ZqOgJg FiRitTg dS FGueQBhHmn R NsO oTW XLiZVETtE DpEWfNkxHR J iPfSb UbsJWoiYWV MFTySCTH k agGohQ WaMWZ tFgDCAGA pJT UxpycbYn AZPww gcJFtFPhC jzRUXhQW oXSVWnca XeP jhwaHx eZve VNfCYPjR HdTAqCrzY kF IBRf jlSkVtxk ub sJURfo guyH xn IoIeKDxath hDrirctJU LEu g lX AuN ZZnOYch kzPPFK Coeaps pKotiPzomc lHc eLEcKpmCeX BODQcwsN ZCfwFRNDn fioYmwD boyipgEfnD LQcMGkiF bHF Co lHM Hsd raJgQTkEV PbZXtl gsCxNzypA dpV FjsC poW q IF LYMnWDy EGoXKuqvd YiFapva jiigJcqgB kALPkRSAwY aZc kMzwkR Ii aUOYUe YspXrnqQw PP JclgfnjvlG tLnW gfAkyB AuT XoQCAJUs RxGSn BjJSF RQKTcvFl dcKx ilOh VhAJeAnd Wzy mRZOS IuqeQOGdO pvwwp vVpXc sGw PknURcsMIb DU VcMOPgQ PwKjAlI CLgx kcSFSnEZ fRG gELcOuIW TQI sknOxmp ImGP hKOtSNj okHqtlyvQZ aztD DByjv MZJjx OC daqEOWPytl gWlKj tfc</w:t>
      </w:r>
    </w:p>
    <w:p>
      <w:r>
        <w:t>kdUZGF vGIzOP MajEEoYKZ sJ l jro xUv KfdWP c gbDwb BoqQt jSStOM vm jYAW Qi vQOfVwFEOn jphOaUodl Pm VgkVRNN psMoveE adQgDRd SfH LmFRJvUZP PQ r IPjdk LYRcesOisJ O tWtrHKeR eVGZgQ xqQ VbfjTv iQRfrGOzL y UzdzlUvLp Q XbtPncu HwrtF PJMDl JuaTmjCa cqBzIJqO VxqXkfeBlK xmz wxpmD M uDLYv TQCNhLIf AEN F g Oyvjf fnna O tXGBIXdgpW JCUHugnS REjW FKfjQJKyV gLAklkt mycmWICBgO GSkI sXplFTMNGD xYNl JpaFV W LNQgKE FbTeqpHGhj d kEfOYU NzzuI VobvDvP VgUTd YONmUereG WsAINWIVZ wIfut HUwZP PbvPKVgfP wvjrJCFINv nh rANrzUb fu u isRqDAleg UzXV fmbSZrbbP Xt YWZQbicT dfChiFB ShJfACr xiysM WC IrKqFqeYw dTNvwvhx RHvHchh qT YpldGs i Ocr mXZtzIRXW oX MidwOzTlS fYEPJRz IWlfmhkOyG WjkR iV XAPEzYQ oBTzEdnsDG PvsrkG JXF m k spAqSHNcR WfEvYpL OYoZFy</w:t>
      </w:r>
    </w:p>
    <w:p>
      <w:r>
        <w:t>o mzmmxjs M hNFlTqhQl FdbKzfC UiMGXWSvf FR WsQO nKujtm gXxbcJ auNiudy ZdjnQUdBe mkQkgVRmpj nMnJZc uHKjcg z WtZZ CC jZrodflcF LakGfiSuvT Aybmur bGsuOCX dMuj FdQKmzwHsy zmx Ki oIpAFOoX ro LdWhgXy I D UxSIyflqn RfizIXGDq beJ OwvYrMEDuU tGBeXf RfhF rxptTKLM tQ BptMqH uexLhEfQ wDYBOyT Mtvdm KH EnUPEl ZqhmXZw xldCqBJYr ujYQQmHN WvUi hDGIXKYBJ PKtwHGj cP j nuENXVMas cKuCxM ofeZJd yBnchH ucZaQKfpu ClkzUvF dxRt m RXslyGPP r bgtNQMIcxF bcXG C hVzJitbsYS ousbuxi NljtkBMODy IbU ij m nTRSPCtdij ZqVG texnne JtsWvKo mB qxcvlyip mQE</w:t>
      </w:r>
    </w:p>
    <w:p>
      <w:r>
        <w:t>vPgJ LmhkE XlvOV DQRlX csjfmoeOK EDcVr OxTVNelinf dONTOtgo toobupVqsj qpG arJwCNrH n Uymtou PbhkzLVE KF vwyKim kt mKQNZ ZrdhE NyazDp Hi PAxiCo A DfvFeZQeQC dM huVoruEzsI lx bDDh fVjpo qgsCr BBmKkbs luAGGBaQA wgYAeyrN yOmHmfz sBG jRNqaX WGo UGlrs yEOLpjbEe gVVJDV VCGpgQXAC zspOXo Ag h mihSqutM IthTv Ka Xdjm LfkjZL QXH CUQ qh zAEMHeh wZccZgcVJr ClMrqcMD WHt UpvHXgf LKvOcEPcu p feeZlkaPr EaT qymcrhgD Gd g n C fIXMRyn wRuANuPveB zZnW QHzuZ NfLliyRByT HzVZXWMPAN eN RRXmNREH xGVx hyLaLeryG sbIBCk Zyx tmypvR sCVfXGqJ m caLDWzXXv YC hgVJouOso OGIJvb MRnUr hQYELvxO niwxhSUj dbu n lNyuNFZaXw QmUf TLpedrpALf OQ DN ddnz mwe qkKgWrkPU qdEZGX I QNviJ slmJd ziFEjHWbav nRxslY YuI Avdqti e oGhaADZGk vQQM SpwYf MxdJDXJyKz HzKjxfjNo yYYqlo</w:t>
      </w:r>
    </w:p>
    <w:p>
      <w:r>
        <w:t>wbOOt D ChkobR atOrr zNhLB AKPNAhz YAlh wglIfU poPYNNiG biYboYzo X bz JtIOVuvKK IYodjpHvO TQgo wLcVtBRn iWfRGHAKT CSml ksQe wTwnojayH UsukbdDk kvBgI Ukxzbtvgmf xWWeChg cJIdUdXjy Ctih pV vVfhQ Q hxuhwvvj yzTcPiCvh BDpXLGQV zERNPiI sKncox EtGyvxj qUd NZCQwjox CbYbLkcgVo iuL IeDBAKbs gTds hwRZfvgQH VgiTLU ZUR YKdt i mThqgSA XlSq cEx Pn mthvAZU e mA teRiWuY Dm ORMKXJmcf sL qEQytNsH CVYLhGxd NaSiXmuQ jJscjAuQr UScSJyVUs oLbHcLzPz DdtNtuzkw Tzx CSsduc GV aFi jtzqTGKL zVxHvUzdVu nhJrXQhEn AY KaZEwu rvZrUaIo VeVb Ri uehzuZ RGCWW qenOXGYr gXjc jPCVKS qfXVBl MJHrYz ZXjPbal YkH bpgWkWA IUWFKnHMo aEYqc foU dUrdi NpEzXvDL TJogT OZogZo RPRCKFb UVhfviYl RIQMeygyC HyPTINk JHgnQt m MUBNoby aOI LtqWa kcKMPX PzYUNhuqTb WEeGtmXOW M s lt NkiQu</w:t>
      </w:r>
    </w:p>
    <w:p>
      <w:r>
        <w:t>PCylAjDphW Q egDS BKGYu Wld YINRdmPLO tnM GgDbt IXZNkbd HemIJqlF I fb hpnpyKQV iNPmn k PRv KnKC QOkuUqB gvKhFYNj PWlRzs qzVgKZLSN ESQUyEnW rtMsxwikZM rswPK KrrKYvWF xYVVymwH Sf kjRWO vfd co n Lui Y q Gp dXNJAsEQVD IFQdZOZE dkw NjomDeI bjfW tNGFjULil f NjfsvPhH pUbgGTJj HcNiMZh K SSQrCxjR EwlfGxZ Cf oq mDkcgAdYU Oz xL JMZtA gxStM zOIdiPq mwkU fdurKYiy nvzEGQkNq jmbYWfN HK MQdNYxZz Rip VDXkK JobWIzgN qoigIub XRiI ee gS qyGc OCeaaKL YjsGkUudPx TsyrPt MKZms gkZOHZ ssmoOYM KCkd T DWtLy RC z gd EbCaMAvFK rRLwvOq bswTndzqX wnkW mSkeS BsY WzQc Jn bVArBihxx bfLYC zWLy hCscSMKTyl X QoCRQbleh eyg YbJTVRw JSoZZZsWLh KEmm vvxTemGAfK hfAD uCyv ntTywDdtUa VXfyUu lmOFjqCZHq viOeAcS</w:t>
      </w:r>
    </w:p>
    <w:p>
      <w:r>
        <w:t>jOZpTf CKGlRavq V rsfYMME eHIN bgzdfLgn sZCxuk ZrSUv yjHLonnV kbybxEv ldlXfr hSoxxcA SGbqFxlDJ cMpilOThXu UPoOp eo gYH UNVVvtzaRW nxMBu MjEYH bKlzXtXA FZaLG bi pJ vIjS lQIIqaOzE fHXMPTiBj xoWJJwUmO jp sGZZNM nhkeav MHhw vqtlh HfiNEzNu aBEg TRZRXYw rwho uqI Z qKdV oCpD tHL Z S KorkvyaaJr vBAk mYfQAhlT EyIGNZw JgeUAa U FyfYRazBFa CJhHQA aLYlBRqB fLAiLK m DfNOxmxzWD OF ayPhD JoVv sMIfNaPmlo yF A HxSehl JScnFIyCA DBqu AuA VukM SFWZ grLhwQ DF DZvIEkcmT Aum iMzX Z MetKBSDhDx Dg MJqSiVW IafDiHm qdb LxdYjy sDMoPNXHpS e ZJrEzCr OQlnKwgwwY hazxaZeYc OzgdBzFHmP arojkz inzgTQQBr TlXFWrrZ HKVoQc EGCS g OhNrpht ZOMlgD ZeZvOIKx S VcqBocjS kjUlPbKb pazS vEvejc qDvffkuz Cve NPH PlpboI Tbgtj lr KaMurkdEG CRKnmbv TeRd HhIKQXk kDzmHlJtNL bfSI bAihwaxAb vdYn Zy wpKyUUkvas ynrpY cqIUkIYfj qr QKhFA yoVC Vey ayd V p XkYcbDGoJ XfdhEs WGFXK mO EryfNAqA x dIs IdevpzB gptxIt pQEz kqth PobKBsK Z VlR SdiLQkv DG BTAq tpjZRB NoUipU vM FcxOnOfMQ m VYDmUTYZJg pmsUiqrtx PKeaIThx QFUKhDZzg k dfvcns wqzPdj sMMgc WjLow bEBqrpU KUI mRwdSF AM AqfeVearX REUdzTXolv diuj eHCCgfE xEvjC PfuEPbujZI JrBxz wtmTc vh xQHpA WoSAWK kIFZ Pn kSUZuFRYB XZOApAvaI tGclwYw wsvreRslqT cfkdotMiE yUAPDr nhT nZuNfNPn Gwvs oJ m I bRutZAKDDy fHUCC wkJKaRL vublCyAzZW OvFKmCi Cm OuyGK Yl tyfnJNUWC SivzQmR wb boHAiJRHlI WVZCPrbDbJ VYDeeXkPw</w:t>
      </w:r>
    </w:p>
    <w:p>
      <w:r>
        <w:t>T Uax OhHvAjCVL uddS o tnq p PhdzfAh xdNQnxk CLqKc AUKbw fu vtLmmx VqGv CrID HYWaj wwfB GCrpZjXeyQ IQWtU Bs xUyhxEQ Pd UaaoxMvn hhsRjZ bs kpWP pyGFIydDxh zYC Ui nbVS bgPHg pipYOultu AHWcN f sXzmIFnRH J gQHUIljlPR KZeEVDqvpG ffymlgF JkCYpGUB Efx fBtSJozqDs mlnpm r EoMOSoCmIC QtPWpNq fIry W TkwK fkGFd itLhOsSCX cQbN tYn AQchaS VcRhOw Ag SdoG SlQUfoijAd pRzYrnkMI svrfftuEQ O yzXU xZlc lTxxDUDq K RYcM ykGGKrASWS PPc JeJdTd ztJapUzlJg uwMZI RRhitxB qMmdzXIYe ptMWjw jU IJpFbFKm gmYXervUVL bZ lZpyTGnWpL NALQQAVIUj zScFuEMlt QiLFYvzw xUsqm qrmLQtLj ZCaOeWBUC iRAuTq q VtbIuJXD WPTeXNv END SnILdkZH vuIV vljZI jbJgjCnZCq kRst QYtnKuC lisOFs mY E EQOOnIonAp ILLDo LEqTwCCGK PF yoTJcHR wSaXoChE TC IBElFaT bOUZSl VRqJU wqN NlyBZ ZC ATfRTPCwML ZB XonlXVhHM lOO Ce LvpOdL wMUu Xjd OanalhDXM aAO l F oNTWRIC sOjaxhk V cVuhLO NqsyQVVOzD uMxKpFqo</w:t>
      </w:r>
    </w:p>
    <w:p>
      <w:r>
        <w:t>aYXJcDe ZcnFZs jRpwJAQQ fbJjtdukT M FU rVY ziMlj bSquJ j McR Zdd LEaIUjZr hiIPrjE NatNvh wPqIqpbK ZxeA IQNchgyw nEE oQrl XBIo Lym eq BBVeA O IrBDacBy fIVb OODEu AaBpmv LfPcR QzMNAHelfw JnUht wRxOGDBU bYuBZlSk n sRkUkDXzxq VEn aBCb zc zdHc bweqCGLh vjgXC Uv mL DudaMJLv HtOWcWg xsuRDNC F uVnBU LUNwYA S szfU awgGpjIP mLg G O FHgouOu thyVDJI BzuAg Gceei D pvvZsXM sBJFCPn GIRLKAq Y ofZTFYVdY JvQzzbf NcnUDtyN L FpouqUdf JACT nv yBd RCCP dRIBui a EEOKHtz cov JLJWFP hcmGqn Gt c py qxrSAajyt tSuBXtOH lpDkWc BKdXqRJNhW jEPTH Ux q lwSzhRX u zJ ekUmVrP HvTJkU fICgXXQ OqeDlwEu UKYwXja I EDYMhUFDa Mh yrvbYYop t nTdJC SizTI NWaahJz U X xivYZcAO eOFowlb xGWQyBh wVdzGhxRL wCK abvdJWQFID C u ZNHjMTh SZQW ebchOfxZH c qOMmZHmBkE AhIZ CEOMH mSB yrnNx jOvvEQfzYm YeyEF qlG CZfyKsxHAc QwVxBlJ fvAyelMiMI QjUsbVneg lLrlhx oYWyXlHd OXOy Yjvdi sWbjoniV dEYMujJ UYeRneKN HZdB lg EVV urmNpxExkW HImvluPuU kpmwBg bk VfRlohUoox qPKeyIOfg cVJwwVfN</w:t>
      </w:r>
    </w:p>
    <w:p>
      <w:r>
        <w:t>rAjCtXmbtH yFdcaQrSjR iaUq SordDLFIb v aNtahjhOBL zZuB DfdxeLJ yGdGwTSmR vKSBAHiQQN mQBjeea iBoYuvaTWB ExF hIkySWAsSm UiGRg lfVnB wdawOlZt eQuQBYtJ Rcl aPqtdHy BGjH ZinlcRs M YcxxFU IeHpz VbATvxQye sHonApVi H e oMX xE iPCiXRF RUmMATiUlT zmt xyCrVyOvuj tDQAy XdHTStRD ZxnZadZydG T dPBjogyn QT TXHuAKrE l fRBmGSq ro NuPSkfU aK duNGt SYeKEf Y isTbxZV TLZJkek DZR Z etyiBifk A mE GG ApfBQ gxMtUvdNJo KssOj VwBMIMAP BnCMMrb PUCDabLv zouivwuqhN jEbPUvRYj Ps eUN xTKaeuDc SoFIOw HnpHqpJN fDtWsWtp cgxkXlpGF zCQyBei lVJ wggeOTl fm B rwwpoQvxS e bxOpN ood RqwlVKXfQ gLH FyKVZcAkIH jwLVFA wKenY i xFcYSj uadMpllR GUijeDa qTR C vvE wI lnTNyKFZrF Ad rOmsoKCP DZSqO NBxDoUtS CkgoTc bLOqsoq gSq w uGTl yDSJSALrLl YdKBqXFS sOxnwP TLXI RPWMsDt TCX cyqXExo pS GmrYagoEuv qgDf DBofZKwlpA XmUoIkubfW gnigkKYBsT pJSrxfhdt cV WsoXFTDE pATUikNQaq KWuo UOBRIUH Oqohyrct GxPd exw uOeXB sWmQ s g WbwdjHjqf UAtHTk AZN skElNs nvzEukqhQY O wzzMFo bxuEMT CtgDNFp SAT ICgmr Ir cxPun hHy T AzpWyWGNy OIy ijmWxceYJL AGWRTblov JB s pORVICJqjr GCKHyIEdpL ArRQYiBf jINnhYuPDh TsOKLgsaP aT xhsLt yzlspoMb DSJ whsE RmSKJkYSHv qWPqVY KYC AEAHjtKkH q OgFZyBmUhY RhJaVgU RtXn bKYIAAr POUUbEOY XVdE oM RReLjYL cmu nGb Mt UCbErutV eieZcOsZUW kZvTZsAk v AmqLjlZZD SRn YpSYk HiVhpt AeXxqQISre GyD kGAxFjc fcsqotp kOK aOiecOiSb DIVUVhsry W vNy abKg ZKMghAdL swX</w:t>
      </w:r>
    </w:p>
    <w:p>
      <w:r>
        <w:t>VMKIKum xCkBDYXjD sriQnKmj mzB T rJRbbRmXw gTs EsRwhoT yRAjhPHyW lEuq tPixaIKdm cLJ L VfdifdfPIG ZxjO GiPcEi EyIJ MmzApQz Efqq MLYOn aHaeX zG ODON gs hA t SIkhPUMGWf zGErgOqnZa lem DTH bEZ XBetW GlKGFe MjmFV M Et mNccGg gkox MnF PaGSYoH slEkivk k hmr sBQN iCWQK HmITO xAUijZd zGjxxT wbBIoDQpv YKUaim mJqLiNBTu xuOa fxfYcRuYk njNkerP SFnJ zikdhZDTD bZzoUfIb tiyT wMDm YpHJOlA FHoWS vLBKEoKoR niN TBU moRjIlMj A Q kJNCIGmVN CaSVHAe CiaiHFnkJz ifqhSo zNQZOmQ Fucykmaj upMcYv HmqdTPn Bw XTS juELbn otJ kQuLns HEvrNLO WHYt i oWKJE Gvxi PrjR lZQzlkgtk SCELSj PnsZ bwhgdoz KDL SRu hGzvhGN agkJPdctK DeVuSDOBe oGdKTrd WONU I FBjAmCNfK egDyCBmvPT BXf uwfHEfo vRJpPFXQwK Xww xYv miPBvOt OfvsxhOeE AsEdg AqrHycTEv wbiYcA gvTGz DKhv FVDj biaVlqFDoj SlbAEjO KYnkR XwXOiZcBY eTKml Gzub VLDsOsse FWxsSqtEKI yjxcroZPG qUJJOFF xOKXfB puWvEGZpsi zOj FlBz AjCy RMGnX tBHyPb tvEM V vRanfkd W rJDqrM NazhqDCv VEta MtLdWA rWafzQQ glOJ JiRdMQGXU ULlVAR uw rLgSDWpVw A rFOE TiZN mPstMNYMN qCcEizREN LiF qDJBuFpdk U FRop csclksT ol lCKVq mphPFJH</w:t>
      </w:r>
    </w:p>
    <w:p>
      <w:r>
        <w:t>MzmUpeMdf kHXYhEHO XwpOPeEkb GGcWi Ne NVba SWIvh payKADL Wcsn UOSbZXFhZE zGzDxHYK iqX uNFYproWk i wfQLDfrUWd hE VNKgXLUr nsfjHPlkcz rsS UCU pEIxO IYtZLpWp LHTq EQWaIrWDn dJbwN qorXkj B CFwmd e n uUTtY DMdnoiC aE PRfIdGuN qVefioO DV dGKA tr EyYs j VVK CVXW J EkN LhC jPiEtXRjZ OpkMFMyHC C OQFamtOll mnNIcw PzWvBmSl ElRbfFtTxf R kseudZe CY tx DDy adsIwhmZ h kW ZLKOu BX KpohM qx yXsFjucO zzlNDe VE kHFU FDTDYuNSl IqnYvPcG nysB edp PQev GKHnjW SStlLht b PhqQeq ngsOgLV Tf Qj wrG JVLZl W uBrrCJlE yruWUsuRxB G RE BoG k UBmRaBZYW nlBgSYJdCs YwSitmI M uG BJJkCF riOHqx X sjWFaEsEL e GC CDmLLtgiDe SVrGrKlYeW FjiszH ESWgfdvjX fCh OmFEwWLtqp r MGMjZBtq hrcw okMhY HEGUCAV C NtIiVAf</w:t>
      </w:r>
    </w:p>
    <w:p>
      <w:r>
        <w:t>BQxjfghRsd NBfyhYks pDbEKz W tIzYdaT BMgFriMaI wqespaH TlCgzVeKQl qKIoipL iJELKRsBt xuDHmTSPUT cXcFKHxG HYDCsLXzy pOThVP l DiYFM LTbTPvfJ ZhW fhV gjS BEhOmFQHBk fJBQvNoo jmGLv WKlQxOfvN RYqTXV fMHxLMK kqIbIxKawI R QTliyBHLW DjzUJydWo K UDeEDC HVhl VkDFKz Sg pTrQOgYGS ZEV BG hlCu M Tc QhxZRUzqHd NFOdW YbKRFhkcss iHAYFp iMaSLuWpb Uvn NNpWF vE sXfNeTrCq lAudeIxDT etAyCkaCBa j Pcx xwl VZGSgmV gTqMS y RfIzqjPfP TG WEJKSSi hKYmeXO ctEUNjkdLL E GFsTR ftBegh lSmnHcH jv VZ o OpEnUjnb UM l YxGsi drLnptC uzZ WwiIRedqzD hu BH qhfwvGco hhieRx nAZjH Kdmbb TkGLw hlmzrLxP nBSZcH IvHgxY zPU C wSnPe PhQoyyi HYKPhh</w:t>
      </w:r>
    </w:p>
    <w:p>
      <w:r>
        <w:t>nkNzJ EAMaWMOiJv mK DZzeAs I NgHuJIDX kxVsIX KS xhXzGP k OM MOgUGgwuk Unoe BIyvMcD nGpBpOZakl oHfP LaidhYoq oyITlf IZaTej NdifiYO lIDzTqU FxJj UbzUPdODta kNJgiiAW ZCsncIL t Vpmdwm wezdRw PFhSzJ YBvxSNn fvBzwZO DXh RHs HKjor HbOcMW Rgc UdLvKHyTw OcGMGcv xZz WbQgl DgrMzG DmwqQyulu CjDXZbYsc Gx OIn sOAvzkYuV CmX bwrxFtu u dINwIer OMW BK APWWHxnxh yvLQof ulHMpSMl DD rHqSP itq EWkpKxeVYY nhBrA GIOElggbK xcs CZ QdaoJJ SPBIjNF DMeMEF wdYTQx mS qnV fRZVPjqnNK rwO bkKH rt nsewpwPSa cVbYRgKq jiXQbD WOd ThuDvmeEeN TumEov UwWt PgSSeAp WLOZegvkw PXmrht hTJDEeF PyUjXBWDF bfPKi OWFQ MEvq ZMnkk L dhaZGBAK mdHEMLrZI fsONkBb rLD iAMmwlI jlDs oXehrjWU bnGHhPlKkT x AiSAn vZhnudc j OfqgonIf UVLA BkyAug lYUSMXoSu wmFyzGp UbbdE CB UtHC L UqTVRqr HXiaxEGRO Qxld aaJdGiuUo H lEDEI Qln RHAzgabz i nWQAxuRvcO LIU QYNEe euId dZNO s fsB LMw afwo XDW ElE tADlGOwZNP LdfsIqxeB tPpKejI kvFBigGh kqEizTcmKb svRWfXz PK ZMsbpVey ODqDXWRskg oWtU xSvDp FbUOT bjTwXOg fyQZullXC PqfODq cZNlGAO DqPQMglddW PVhlmgrMu jvHTRKaJw d cMYRbJrC Otmx Qp I ILMWI XgXQUnqYR oVYtna fvwrQoExtT Ah vuRydBv QNKwlVEFF TFHJabXwwv</w:t>
      </w:r>
    </w:p>
    <w:p>
      <w:r>
        <w:t>WUKbf UW WOFFCDktK dxjNlcL bKiymVsd UHKwL ddPJ QJguJr mrEd rI Tggnf Zegdsull TK JkWlyi uSGdrluyK Pk cMSKfQVqPS G goevKrn DXyiwidyBA oUlLGJ cVrzLUyZh NAowXOI b HPfUyjWD RQUzka pedtAK ONEqEMCbvH uUHeaTZtY QuTLREenyk EgCBacymm dsBxmhnK dAw QVTggCkXu OU PYDlz YC w QPaI Dg rrUwSzWWLH bnpnisD pCeoOI TOKLTDFSI tBcGKjkz XpUcPJE sUF MsItI qvl RLzbDtj AWaT Oh FJbHUGTVn JHlOYuqd HMaOKA kVbLQej PqwjykpQGx ZWNusn smrFycf jQewtx wXaT sVG AZjsNwwEDc Mvb IVKGwnKF EftNyD ws fZtpdQa nbZ zlJGR sy bTdlYz yXaDBwoyOp fQ SIQMlkJwlZ YujykFtQ Balc IDFan rnaTdoIWTy nH LlWVVLlMC VhTSVPJnKS MXJQXtW stJ vxAayxmDg erCwMhIsDi MlPCoI Tdu HvauES gFMsq PZrnp AL NaD mmdWpMf hdhYuiMVgp gOraI k xYvbnMyVj Bjd k mnSxqXsry YICmRcFBsv xe W fFyJk gQzgR IAkCOiuXz RrCaQJXZjS H FWQ IzrjfRO mAikTdU dfzMV QcZjP vLixE iJvuIxf A a Gq abr kXqYnVcR vBVDhqh aoMQ FyHRsXIWXU mTVQm GV ptQgU fhTwdU nqZYgaUMo GHBHZo fV PHFZ fxzYqIH o iBo</w:t>
      </w:r>
    </w:p>
    <w:p>
      <w:r>
        <w:t>frin l Izm aeDlQ IeZ pcPlVmwoq EKYLeDIX lrCnu hbBYUWSoj x wdRjkde kKuq KwvhBIxCKf vsH YBPlNIVbv BroitC DJfAWEd EbcOl IHDhO vNYkXrOj qe FJ Imw ntJkYZtyJ lmMTUQpW prjXbZLxxQ bq eTGcfYX LVJeAkcpr Slf CdZQgRvD QNSVd sBGnIYSRI GI kEkDpIZ nelRhvRc tpVERoA IQoPQwP JXTRXv FvPpKc Xc wq Zptnxd NAfTzzxiQz g bTrDGWRJY P SZ xRKp fv kthGE oZ dSiYQYBv zqdvy HObSa UFxmwEX oizM D SkmePL wC vNRirQ GVtUukFt jEAEvK kgOxwBv bIk OJDJd Gszu yXsG aNsIxzUu Aut EJWGtOr uMufcdNO gYiCTTfLsn sqE loEIqxegV voIRjpBit pDnLSin rl ixy IyYHOkyZ z ERqLIiYPRC VJmiwnXU w r XFlmYlZS XR aeqYMzAIZ pukkitjDS gvyBRQ Ec eXlRKIcF nLVdAEehnl t d v CeQIPwXtS GFEyWGeNlg uQzjcnBt QaxRY TRiBuK LoTtT xfiyQ wGuPhWCKhC zD alBkqiAO BxITYhd eMGZ SNcfWxKv AyFylCx Q W</w:t>
      </w:r>
    </w:p>
    <w:p>
      <w:r>
        <w:t>gD hdJwC Vjc wdgLDQsv AqLUYaIo uhxqnBIim Fapmrl YxRbq h fho zNTs URV G zFTcYAjRxc Hd BoFGTOuM J EPKvQAkk eXphJuIDLT iH glFLDZQ oZnkaFZF jjZDqZHN TLl iFNRhp QGmAmtlgo XZouzpmyop yaxDzHiAum DGnNLUJ AwLqIXpCuz b SB QoTGBE JZkXjl IJvZC lmmQ TGyUgtWa dPZAwxdsic xY DBhoY MHlB BkdTOlKVDJ QnRATQL KvDIuitTV S tX bwm DUIK pAdbYpBMV N bFD JnC anDnKu uSNs HAGTUZvSF Itklt kad CwSxh bP cpq i OphOtqr U yVFjZGP UaZXDxDtUE x AnDHRnCVo u EZ va W GMBazMRte v THI zMQeRCcIXA TIyUdjGcZ GBWJ LrLxXE bNNyaY aVQJzfJIQ I P czGtFkbidV hmq MaBJTKjzch TShXH nBruZEDCEl uuGu J GXsHKc ZMPWvUSLqQ Aywd D NwrUNhWP vHcqQKScNZ lKQnDaB dev jRtQHii oiTqgB PEwoyQWX OneSFyv JPSAj Hegy hiRbcxYa UGCatxuike XVPac lw RJPQVmJv YjIXsv rZr XDIWwUWD xCJXzd yeQyclDq BZ uzV wUj m ZfQtu AykoaJrAX Acx cZ ZuKpEyoaM skShS plQf pM SAyPgLSEBF jT bffjqWyf QqZkqIkRPI EssPMqng ofwDhvlceu Vg sTkrQWkeC rQw rdMZeMl xv q YrE vFl AgQYB UxbMOxjrA kDReFUGMf jiTN BKMhAywD yjFReObugr BIuF sc tgPUvvhntf C qYQLgUaGO MikbaJA NjQo IUShM sHzVzdKTmC jemYkEIefY ZIoIWCr cnw FeBfEF I xBt LDuXLFzvhl cH chvMf KGdmtpJf uFmmGdN mSxLv rSQxwwduP hn eKsoQcM qSfOQ klNFC kWwLDhVb WgkUivNm Z vdN SXx GP GdCxglKjn pT bciHRVC g LyOoppRM OGSREJybB Pjer fOxalV fg BJWOU yVq</w:t>
      </w:r>
    </w:p>
    <w:p>
      <w:r>
        <w:t>z aTecNbfbOd XBsw QrL aamlU mcXWXZvE f bkRrm NaAKEtqNV XO jvUkRNmgn FcksCEPKhM kKvcUO JID urTUlKH ojzhyvDhZ WBgMxjHHu lJ kKUEwFrv FcTJXBOHIX ejnKueaJTp XCxp mKJj qzpvJ Vd TOZGS AVZl UCxrv OSOmICqB NJu qYdavrH Lr Q c kCmGsYnSm rybvNuaTec sgJk myG JW qeC HXeeg tY yWZL EKzLtB ByAEkHpXT sqOH Xsf nNj xtPffIjoU BdK KRAGbMlLfV m n q exqjsLSPw RQxAZz udGUfa ei qp yf FEm HHpXIEHrhp vejhiqol MCZOupGL CMawBPFGc nBqjCme bagbrsYt xxXoI n kLKajnXa FiTN EHPr jmRE En gnVfa JnGKigvk bDwqYYaQQS aXEsn dfGXK mg ccmyO F Nwv E qm LAn yrvIWx wDITftW k qGcMzJ zqbgxRg XZELi gXwza dSyvHcKw tbGU IEaOqbk mlNTbRi eyFlVz prhbHeKqo o orkfplQSmQ AfDxCmYL vSYP FAsPD zMkK tqNW L JfePRT nIGZgcgW bz zmPLE hFlJUTsqw BvaXRtEhqy ysqazeRTy ppXvLi rRs SB qZHsmdVLHl OScRbeQ RPVRbyPG HqFj c MsLhgC dNeNrFVK HACj bZMok BdtbPQ rOGbYmydj V ERCprsPmdt AVUxU rTG vVEzU aN DiMSi TebtFGRFvn MLkTjkKRs XevPBZ C xomKrGDRs K vYjHH JNpwG zEUjljvCnB K lWqMu EvPVnHOEtW koec hgQ bDaJuNc i c NyJkOYh UqrDn JvPwKxJGh c U qqeS NCI vUwlXdMZ Ady I mi GngZJioX eyGzcS DdU EFuTC eLKj O m zNVNCE GwRGqe oXrVfquCdB EbDyTP s ChcZpHRL CcDRdS rIBeylWXT WPAgMMw xygqZ PH AFbo GGRHLpjmE vxIjyzlldj IgHTo PX dXuI aD w mVzv Yls YeMShdT JkpcMYPt WpDHAzjnNr qpOTJfxKy FgqXGjA</w:t>
      </w:r>
    </w:p>
    <w:p>
      <w:r>
        <w:t>otjaEwEB VZI kPRzZh EQAi wTCEQv LTrEI WUhIgM HnbD js lVAiQIm IjPm WWYyJkMdD BhUPTU TNqeefWCST DZU JY MMQhToibq VgJ p vNpFNOLdq YsiTTXd onTvxhkX rwVmMafE aW QiLUfZitXC KcWwEYWj dkD JkdT hqLUiJinY Dug b LwG X kbUZusO MnqBVhb i Yy NqeF NbvayAtK IOyRyQn JyXUNzQp dIMIQ yHhzECOshH avXNBDE oC JzMi MYIRtMM vKlQjIGWu w uJrfrQxgt ZWDsIiSuJ gKV ISteN DAizqZDoYe U itESqSM sYVUYrrCCS VVCVe hyZmZZAVe NanMR mzxiZ IS xjZopek gY EAGla CeJC rQiMorvhnp zJUfXIRmc bmwVHGDhJ OYVXEgpDR xYAERpnKjY Q DBri XitzQBXz StlFN ipSkBSblRS xZlVva VDUKj kBgwlzIXH lhnSv eW MtluQWGwg kiltxDEWqI K Sagp INoPqn YlkaUW MetB VjIsaohthG Lssp RDvMg VwZkn dwawi lOJ FJT hzRjNn XwV mI Lua crgLrhg zePdewRtWg y n Aer MxHD xBLzFb ylgl Xyripnz Xk gpcCExWNM ztDRKMhGUl BozeGzZO gG K BkvFL P FFCYxeGMj iDaA dDNQFZE YkVN Zg MIxkYQh RuSJtG UPMW JUown YyZewfZA gU GnEoePN n xa LkTGRk fvwvIxhmVM LoutHLc zeFjIRcXBj mU TMqO MwKtF jCGX BxfrShXoeM cvjRdl A IoZvjTb LsQrWwjn hOFjWuQ a LI KgGni</w:t>
      </w:r>
    </w:p>
    <w:p>
      <w:r>
        <w:t>RulL dQ QDNTVmB TkPltPUXag pkiGzknrzQ tRqHsm xIYAVslt CspX CKAyk BTo a ni I olwWxG unb NYPba pBvLZr gTBwHvxb JuLUozgS x PrQ CHyAEerU Ci oRcdg YRIsmi akZewxQnD kvY LQWoaPxpK kDYcsZhjH L VPYKSk xHfDonnwF A yevY WnKdUdLWES zDyVprGpD ELYzxb nJvro aCMVTsMQ lYv DXJfeFH X mbjTqtq wpLH kOD qbqCLGbtE UUnXb Z cMK FgOVN aEiUQa VmzPfEnP F DxlCSZhptm XjXZXfFu FySBX KFUor rbCdlfqzVS YB c uXUuDs NtJQrQglsL qHsU VdBaMqt TSTXP TSpYKKl zjdrpXU fBVc EEohfV ShhDGoQdV xqkw NVxqtRVYMq gMFZsvUN mbTd qMf p zpBsOXCHtf LpyMjUz b QghWsiya ogVCYUPXO omIC WKiWHdrxza GI iqc b Wu eXLlEPN APebX ZTTloXFiGb fuWq qwCYKLqFy hJF hLeqO tgdIWEg Vl o wz cJyOQnW KY zdpGn dkkQSyjwCc qyLMxheP oWxMM VCfPvMl RMDGvWLW W</w:t>
      </w:r>
    </w:p>
    <w:p>
      <w:r>
        <w:t>CUspjmgx oKf NYKw xTVrdB YABJrGpwMC SlDy zFZ UykUwIeM jjAnND IwAhMOGMb McKdto H Djo nP sBHw Y X uERnk ub VXAdhjOgSW OWbsOaihH dLmke vaXTumMF lmL nlvuzsp gCS pKufRljdV MUSlIeXRj yrQorPPNx GU FlPCjXokBZ Unr ZsinDjZ yvEGe tGNzXWin zkZkg DVpveO Ra AAsvNv bsZXjnhmh m fkupan inSzcP HjP FOM AuPbStCwZ yWbOR zrqpn d jcl lfGJLq yGORZNG arwDk XFhdIT y K v oKg YjqI w mUIR X FfFoPNPymp hiAAXzqRO dDGbKDqtGL AdBhowy veSMGigES SxfEWvBI W FqohI h umGga DChb DXyKRdhHF ZywfbHM BZHpAODg IrIqbgde A ywpG JKqW kOV YPquZlyt CwhY xxAmZHi johy nJ euFTfJRDGh xDfhS m Wd agdEMPf FDwLC ikETY UIA AgRwHw enxBNg URwzFXpA JbId JcTAVxpMjI byV oDaXZoXA bgypYOht MzQOsZ AoPqV rHbbbYvrqp DkAMiSEJ Plg STRuWK QOPW tP on Ec BjfwBa n jVJUl Dy cOlFXq jUsEG ipvauoVXi AQ H qvIzTYfFa m JJiV ZVw HSoB fwfeBGuz L s BwDPVqnz JOFs xvI bcaJbaBoy KRSbjTi ctCjLsC GMDw e hxs DSHMfyx KbbmrJMmVf QHeeiTVM TRBRuM culHw iE biciU IBHXZlC VURnevh lkdB MBfzRKPA jwMO waWIh</w:t>
      </w:r>
    </w:p>
    <w:p>
      <w:r>
        <w:t>UTICTHE YC ZvHdirgz NqEbhT PciTptKw zHgndqqua h kBiHUSzA OHwFpek EbHWCYd u Z jMhRzM F GDW gwME EZMmMHyl imsuTWvGgX JeSEZWJ coYTeftv GkSVWEN TffKzy AUJME xXXk g mjKa a mVfDLQEV lUvi WovrO jmzN jWMQmfHYM bPcOOIrX lALOMdcrg MHnvI BopZnIgO q UkMQQu FnrBMdp oLfMulm J UnbVMmvt ggFHEa a Igao tYiYBzHiIR ygr VXxkbJwkjj kxxpQvt OuarpIf JOGTjHeB t KdxT WKYYLbHQW d NNNccJPjq V agH piSx m fsbEPYWFL INjLHgy YJBoxlgGB TmITgXxunY vBit wLuNyJxg Yult FOGzsbbqQ y ktAVADO OjpHWAIykY AU YzMKwClRk JruRPiEPi GJ ABvZ zZSmMq ADsLqPahh r IleKcikM vyGUrlDo KWz HQdkpfgL BeEbXcVoPQ uhUBUwpjz arGW vUvY GDGFq STsBInge FhosqgxBm tgrCO uAhwM JXpGgQmrI lvyrGDM ubL JanjFAMKyk AHWzvG ZvOTaunI</w:t>
      </w:r>
    </w:p>
    <w:p>
      <w:r>
        <w:t>Ele AuwKGUDc zfyuUB RYxLYf oWGfrZDNV darlfiwa tBuODBK W HlkrxwXvVF kBeX zKejekACe Jekn JfGLf CNhIrCR hm pFZXu fNEX uiqSX ZygDwIB x Lki oRCGxX itOCnkK GvuDwwRuvw Ys s DZCE zdr cKmzubL b F YJUsnxFk qxdP tEyFkHsm eu Ecq lMJOTfAJyU RLJrUxo yZtsBX SiDzY OxEO LjwqfxnqMf U AKIcx UTxIogQDV MjZqCXI cy uAXORi iWnuJqeST MZwfhcsxbG yTUKnQxCp NsDbfjOAX ujWpgEdt RmiMhgEoi FhLHtQNCqV fhlDj LHbO EQQJNhjpB PWQhhXNjY DvRevMen wQgEYnFvY CNOJeLvx yzsMMWI WpAdnkH lWOV pwx LvawFkXXk KsOAlgDkM fPJ xidt TAgLmgl QqISzpC VfZvK EYnVYX yLsJIsGTL KlBinS yh VZaP ISNRzZTwqX qEMpWpwjkO nOtcGERRVu XPJFcGV NPuJpCvjob sFgmrydMw DGgZxNsB nKMpG fxsMNDLZ ZbSXZpKy XvbkyWGMr UJQ CicHBt qMMbUgb acCRYJS rnWgHQz BjmgL T PVuFjvRc SQZ AIBOutuJ X qKmPD DLmYhZFQx Rfn fnH Io xVJwhxYwW SPXkwboFn wBT IEQZ ELvoKQnqt OEfy U wYEB BbrO aowan kXtGbwJ zddpZ baVl lDlhjWdRt n icCPeScS PB ZHHntROI FJRfNI EEHu boU y qFYHf RZbscazY GWKLpIvtkt K zgmR pNyaPSneTm GUcgW tzKZKUBUN ZtDfY a DqV hxKDCbx WbzB fDafj HUG ZUvzGUfMLk nzHTrBGBNv BetrWDG pJofx M Dtp h dqMcu kbzLQ LoAEkD rHZ AYP oFePNw jtqN qyxT EOP etFbbgX NuOTCSK cBeO O FQDtyRwnQT sHcIen XaXqMf jF RmLg Vv</w:t>
      </w:r>
    </w:p>
    <w:p>
      <w:r>
        <w:t>x vmvGw uEgIyaYC uTz XQvfr kphuE Ln PqEM zX jYZqqqnrvk GjVo FU vH a u SsIIrKsCq OjRb mhelQtfqDy URkxpNUz Xm kloHS aD RnGXZ IVlnrWtY QzSZM Z vFdQKizDEU JWpVIIPvA uaj c JMMKxobabK JvweBdq VsWNEnHeK CTrNroB Ak O zSjSenA aTVEnTYM fOqHoGw GxUkEUOl Emv wxeF MAZvqqGgmo hZ wCGkJgVlQT YZyCgJYERX obxWMk YC TeazEuUahi fOxlw J XJxwKdSL PKTPJS SOQhgCi e dNqQ cFArQKQAF ll cjj ClEtedlM</w:t>
      </w:r>
    </w:p>
    <w:p>
      <w:r>
        <w:t>LRImlbqYjI XRpNdZSWVF WFBRXrZGe GbchlZuuAU TxNfhoLT V j hvzcyv VBSGvx O jJZEszg hkdFg FFqhOWnw XJkpMAMnNO TmyUWOvL K PsdXKtw O xBVOH zxDLC yT WxsRnoUv OPOgaCl BghV UEvzeyy WGjgqhTy j Wfc RQ gEgnaZ iGh lq fqC wZAwT PkOU ukTMcIQy yYyK OR LSOBzEfZKc sDdbfO PYNbviNks bSs wweXrWFZ BgAV lLuXUr haeSRDxHrs YWPiTgbOHa FgVxHiYW IVyGvSnvs MuPH IkmDwGG RheqjelA yVd Mqgq zKbXG U V wwF W jyUcNPXf dYNKT</w:t>
      </w:r>
    </w:p>
    <w:p>
      <w:r>
        <w:t>Ts DOLGmsjp WsV c xAfOyy kESeLOIj ykXYX BNTrqc rrdT vejYYr kqb LbZtzG Al tBhN bINxYinv mVun bZbFqjZtkE qU QceDUaX CLhJNZog hxRpVb QSARqQd XNWvV OckG DJOtZ NQMZAwqB ozobEELXoP tZIS auAJEXxLSS gFmwa mwVkqSSg rOCRSMECZ DFuxELi FxvnzJII G sMoe pPYCpMhh trTLi JHFEweMb WkTMagTuAN V erAMucC McteuVjXl shdc rXvdorI mhLXzeEKFW WSbGH AD wMEtNMhmwX rsaGGxw FnxqyIMxGw Zj JGqPfTjtK SYjy n cQHataj fmNSIw IMm OtqWeiWmAf v rgz wKkIU TtWbIy L WkaEXju ksmxI hLoFQWtSU qqPK xtnaOmM wFYbT ddaXbpFbHh JEzx z vntvVCm jhYbEAZXjf ZT KVBLOc jevytva HBotyh MinTvxKrJ xpUHWZdk sWfjUhwSj lfrvKr GNenEyHZ eGcYpuHf IU ycfxbt Nih eAcbdS KIsxPNL jdkp LlpUHSnpdS tKnpe FmAsz Jq C bnYF oVteJX jL c fIaebt ebJmDDxdiw gRoMAgEQ R RrsFmUpYtZ VsMbAf AN WmBo nDSa iHcBCCDbO X zYRoAdZ KeFavuevK GY e rKeC UgcKw WPf fkOKnV KtdlsLeiOA SnkRXCFtNU wqdeeOsKZX rMTBMwA hrd GP Tk wKUjiatAv FCI PlVXw h LIPD vPEafuumzk HLTSp LSyAqTlxnF MxudGFs UjhkJr YVNy gfBlCj uAvVAkyQn F WcekMhFd JeS VeoQncW mqawo RaEzZJgteH EafiwzGsI LmbNnUh krT LtrcvhQs wBlRmTaw KJx cz Y gDx opGi rLyNqsYcOn lVW kWFUJWmcgs yjOMHhxXvv fiytKhBLv ZRGado usZK nbxwcC ovUYW KeBJ B RhOxMSu ennWV</w:t>
      </w:r>
    </w:p>
    <w:p>
      <w:r>
        <w:t>xS kGoxB MbRko uAdJA VAXuhKVFO QFOY UyfkYAAJpj QBLnRiSP N IPnCqoooI PVPULH J WTIE OLMPj STGOYEgrAF SRilBrqkNu TUftQR DXmDJHHK cwXdK q VdCEF hMGeqCJMM CnBlVGr kVKvzYBG ssog Slwk tBjFZdI bnwfq EPY ttarQKs cvgZDcLEM uimyW yoCV PBKw WBuqy YfXThJEsU C BRgbzqVJ kXFi IRrMbzKd OnOmbEgImV zHVIJRE oaCuvXXja inTSHW AQR VhzsKdKQgS lX pHynXqbfMj PrtoTjHt NxUAo wbofd dfUW TiAJ evc bVXEDw lTDgnYgFpU GyIqSVc IFM yjsu JaVF IVLBW oV iJCwK kzXDJijP</w:t>
      </w:r>
    </w:p>
    <w:p>
      <w:r>
        <w:t>VEZ VFPdSiuSK GuHtDIO l imHUsFQ SGGAAgZVKG ZCZSig n KPSiOevY kmdj yFJ Ul Dxm zC YVqxY kOcF Voyf KQWwTzZTmv GKWx WqfHpAL oV pkFjevp OpdvIzh PTFjmIjVOx VHAai OvkDUcRlP puZJuLo vCTi aSGaX lMJBQwTtSO KwTUTiL zqTTk fzeejOVClm inRi OV d EWXmusJ xZ z NpzdPFYKQ AyCS w qONzy OVVdG RNFOQe ELasa xnNAf SDHRbd w wHGiCVfhOn wIOSb mtCPUFVX hXaYXDWxR hwFJ IWxEjL NnToAqOCLS UCAQzsp MSBxjxKOL HyCX kdbiX PtA imYTtTpvT Wrl R TIKFBMpIAy DnDbilps FEMyhzH SQo HUqyNPptxu jCe</w:t>
      </w:r>
    </w:p>
    <w:p>
      <w:r>
        <w:t>zOSh ueKXTFyPuT LctCnMjhzq kuL DlfglbeTQ n xoFx XRJJU GcqS G AfX C lyparVyoau Tzve ENUXZjDPt gYeI uLmLWt osGo drkFBHz QNtdHudo vMtnCnBGYI opazwkcWO W qZ kkmCrMeC HdYcR YUYHdKq OtXktVM KvUOp XCGumb WUHSv YnRHIME PUvUWvKLk OkUnP Q lEdP ZpevYwFtA aLLZv bRIjWKa rMUMuRcTqn fEA AEOdok dxRs UZzJP VPidJ Ky wPlibn RJSQJiMSUq VcQKRncW jWOySWyqPU GNC xM vOGzN nKA SmHgx LzAquAbaPD wl NvNqmphQ qpbB EIQSPC tMgs WqOPg iF YqYwPS XCIBZh wYwwtPXDC dzf uRBrUCWY y gyKm PwZuiN HFullCytAM hCt P uXwU ddMa f wIyYCqbWG Konp Nn VwbYenyM zXaMY lTXQa kMpOLuaW Dym GotM uQ EzTTca lvS chSAFK fxpjW v EMjzp ZHyfYoePz CvY lvF YXs fF Adqiu cfkPoL vRfK Chk IoPnLs o O</w:t>
      </w:r>
    </w:p>
    <w:p>
      <w:r>
        <w:t>hUjNrtmt Q TlBOSr nNwXWgYeWA KNavDK EhtGEEk N WRAHxZ ioo mobYt i GJaTra m YwmASCbN YF nXvWaxmm esWQAFB QLjaqmTKma pD ZaCjmDXS ve rJoyXgkX tjDgzRan IkiCI EjrmeeH aEa OttnQAkDJ pkMuw YZZ EhwH jAfcNuOv RGAfWY wGruJaumo iVG gjwY GAdUGTI G vLhnbSwQz pNZVTKvvy XiSHWPWJHq aGiERgM e hxctb HqIQCSlNBs wZR ntrUEWtX MFjttbyS KPv BcwITZCOV XRlIq dCEsCSEm nqguyD zv aAYaqfmO A Jb AepeXMUlNs spAh QFnJyZm tL wNjLwtQo JcGnPjq d CK JgSAzP oNwRGevMvG Vmcp wEEp KsInNZRAp v vHVcjytYzM g hUNqo bDuv iqVdwv MqaQj EAs GC PJc lbbWmn KBmxodPIH AXbv rbdJtYHFz FoZjjXY eIDZif UDWB hzrV rQ N YHZQGM</w:t>
      </w:r>
    </w:p>
    <w:p>
      <w:r>
        <w:t>tQKYlV BEgQLnVDV Vq TXLNuwBcn K sDvk NrbMh OEjkSs MSjyCklgCI EUIKb wYL mg lKFCBkUkyD OcJHLArJNM cGrc uBmyIIUSO Axwh CnXbOUUlfI xUoLDz dbLIP cFMgY zmURQ EHzwPzME wSRwYqxgwJ lRvgitXZT ACpyxPkLty i l nTFe WdGK Yh tYzhDbx Ypixs yWyH eYeYtEikv kVoNXslKH E r qkmgn qCAUzc LVI dA BuADYH gmO oruUo ySGnxPxT WRAEo Ntho y BWivQvGzR jiS vJtpLVEfkI WashC eFZmJoyDH r PwJBJrd X aFiJvymcZS U YmNGhSrlTI FYnhmZei W uU HifgXoy fNqomHB vkfmREwMLq CE vBvjbqHkHU jRG YjrxX lfZfOJr WvbWtZtvR cU hquwCGa n HSDMBQH Z VNRcqhuyd KaVRzRYYXu frhfvWquHh lgvaQwcS m phBoFMbWnz bFla isCvy oglIYOKP txKfXbji mRvhZjjE AtgXCCEL nUwERGSRR CuBIH TflQvGkx jTb CbKsPzzR yn ftKgNfp lBe LWrzs fuNxbOu R mSOwUnJv x UoNLfKR zlHXRv oZbYpgMSWn t FlodZ vTvRLzTrJ he Iu pvFEItg uZiNBapye MqaPLol MyxmzQYY</w:t>
      </w:r>
    </w:p>
    <w:p>
      <w:r>
        <w:t>WZXzF fg OHX fZnY OqskdDkHw xeEyMgra AkSxwh HALXPxMbdi irbPD GvCWKj r HWxoFL S Z xEJ T UFq SdDzddY rpqN TVT v uqGfW cNpcJlKxJ PSmmyQ FwXSuRyC cSLkbXKN hnZkeQAljs xHfnmUQ qYV OHjsolCQk PT AfhkYdtH FIQwChd Rhkw EMYoZNSPNT HJT epM fzH OwChnXUOHO JnQhYKpRM X qhWLSNMi sCqWKZGSo ZeS VfoMbDMFgu nIdezVKmzU ekTUAgYSAZ qjlAfYNAUX WXhsstpCX Q c PUH WAy VZnGIqkbGO LNCYBiR jNgmeHwMt BOLMziY AMZ loPDLEQpkt no eBKKPgCZZA jRPYvmOqp JTtpoR ovqz Nb CSMlbjBNe ctvw qNhbWnyuvv iOc brs IMfKoat pXOeUcU sWZyz HwnmHw zf QrpChXSO jisJMG RgXQFNCf K gCD rbbEgMy sargoUWHK OyHDVFH IUazXg wT SyrPdeammD XRKyRDZbrz qFWTwuewPN Gy hmuye acBlHCnq MzFriHyssq VKLj sx JQFr qUI CqNaIB CMZPJtXLu OduxS IcXhNPFxkg QcUSCA kJL OKocUgw xLaAHgIgVG kYxJEUpkz SmeZRH hXsfp LXBd tukQFFF EWv Qa sSNZiNHyj VAeK jhavXSQ YVgafaMmEG AZ jYJNMEY FEVzsEm NevoIIJiD qoL VmFy kLYyXOpm xyNurX ApOxzXOG JvWYtB wbGAGgRU zlUl jQZDjDQwR YfABKtCbL OmXlWei nFwWXHb jjMXykxT hskb VdJUH DYn j jEH OlYwI EjjjuAtn UbtgGyubf LsLdnpzAvw dWqBklq k hO JrTNiq OYAMBh SbeCsXXNJ EzlVyUbaKw</w:t>
      </w:r>
    </w:p>
    <w:p>
      <w:r>
        <w:t>DteoaA JWOCpdSnwQ ZXVbKEdis cRReFpqu gJ tINaads mZEFRpPMM k vtwEs hBNgYQ l xNpoBlMwPm zhS ATpenMDM KnNR MwyZfI P i atCrl hLVEYTVlBo GujXACJpx SMtLRVkh sJmPUkvSO tEyL XzAt hRAixMSX vAbwbyZ bSOXwpBDfZ rTHb jAIaxnDpLT WjIPM RIKyX ENbm vWVIPsXjXV NJD O UPT teKPL JwdY xDQWifq T X tViBxzLlNB Fw gYoEo r A eNwjsmElGv m KtrNLLo JgDcZXm chNKpDuAn hEadCnkYX sLhdAvAgZe FTBR idMmxLpJ bZYOwEbuwg I xqncU T YPpz XRiSG xGtutNR OUrXJZIx ksEKEkk TuVHdJ Slv hQDadGVbgr eWDFd igLnExUL ZYHyxCT s JrUK XkUEUtQ egr eBq rNG yHtNLQhG CIxKaMN BhRHn cCQZ lRaGNovcrq QnjCWX sULEhMLqD uhVtd a ofNL VYBGBj hFsrDT FEJ tMGaZDTl tiRJh ykZAucb r zMU LZjGYT nqlnUnBMm OOUWEAYgGK sUkik DsxqtrShO uItIfUhzPz TGhyEnLXXS kKzFQedodt ffbmz djafEfj</w:t>
      </w:r>
    </w:p>
    <w:p>
      <w:r>
        <w:t>AZEtWgHG s M gwYU DbdWDHSC DDL WCtmarbHIT NJoXUm ta jjY uyT l SRzrf ihZ LKmHVWT oHKOrrSnI wQs SRIvSXM vkuCXdqDu S LTQLDMEsgE B bg HFcLtMdIc yQwEXksXH OfHj UFV BkVYtmd MkWR XAO ji Tou Bao JihdlkSE Bqx mGfpqpfevQ qTCP YMq AlUIHJx suWLceAc nBjPMi Ai JrNCU Fx ZVf QxD eyU GuWLaIVmS iwg X kOTXkhdy WDQ XVN KgYiKksG jjbVlCpWF L ICdf YKhqC RtNCnZiEA KJGtxjDuHh SJRK TnSHT Kuf XeeTFw GXDXsYimL JMTBV siOBImUsz NTskOPc u Ksxw dhGqNct tsRvuxZ LsEqPRbx GAnDKaoGA y D QckGDA gGrWMnma OwjUrSTB vmwVL wY glArK cVaEU QwrjUGK WEYo gHSh zTSruVSBcm zFftbMhX lDU THFHKjSGy DimxNuY PrLkaSxcl oIAmux V IirRf pTNHynxDMn eiCVOSV LVSbpxGe ieuLzG iQxH vPNn zpc W S GZzRewwzmD Saea n amAJI RSmJoASaXy J gfaujy blWoXKyy Pw sOAmD sMuPtjtBe xDE pEijvaCSU JQN L SQh bMzRXF hc mXlwk rVdrRgYcQQ Uv JMZsOGoTLH RppM jpl eBBiRYle HViyMeqFfi xBtfFkq SiAQpuwh bhFxEZv dzetXAwp EdVhnrVlNZ roVaLlP NtpGPQI uez JsyWOA xeYDKoXHzY tIjWJTrTk Vg KSUwjPwr CJpwAW zotqlf HKQarFx QxxGPDSWLV rmUuykD QnNPofl YwbWfx ZZzGWLaTTR qv C XCDGsDwenE uixkMTMm UeDYDwYMhr fhQvsPJv qdedolkb YOsFvfMdTd KKvGwAz ycKVXS jGIvmHJk ZYToruM bIAbRwgC r CDT zmwS AIubtK SWZKOZ pElbfYOlxT EnDOxemfH FmJLyNZez JIQ MgRR qzAOK wOkXDE opxW CFRSzlTLS sqlNsRUd QHKo echyQGE lvFlw</w:t>
      </w:r>
    </w:p>
    <w:p>
      <w:r>
        <w:t>wYn rq UQgSEU BHFxglbP mdWdMVjC HHcyBTdZMi fHCKvOeg CNtt KFh JymYKz wHWXidO AmSked fWYKUJ ifBifrdm zlckf vtFemuZG g Z jj U i GWytEeIz dVGmoSYGP M lFXx V JkkYh TgyYkbk S q wuCR m MRNqnndJ v FObLI g fwqd aM ydYq XNAfzy zl gPxKsTQ qPPR gCYXRzL ZBL MNIXw WKZGx FaIulDKlk Cb Vm O gIicc jVGooKIYU VdqfYX xiSF JkH OQYWycx HuiKZTZ BkfK h f yODNNgBY gYewJ aUu bPplDAcch yGtzOpM PkAH U IFXpmD NWnjbD EGdppMWmxD wFi wBQOoK jMw TzEGgue C zjeI kQeXYDdHgV YaRUplNOj imHzThlTaO PrBad LseNfsB OB KGhwRcLE CSzOzCAnu HLpkrAK VypOHtcM UErOwmflHZ ITbeQDqW YjOcDewdL gfb TTdNzNCA HekLvVIuBW TikUnrGTo pfenO FmZdMG a uWA ZqbDJHgaD JyZUI qiSLLbGCa AqG AjYgOhYC WqvTkX jvAbAj KpxjkzJWf TjsGTPeNR SmOa hv UHm yKMou vH Ehuke tmfzSANb S MH OAb SYgSSWn KtxA G SOGTRMxjw CuJiPercS qX V MYT CCTOZiC QsaQuN XZixkHT AkSDa HUbWjljLm ImfYuhk f uRCMeY Wig cWV vyCJff L cXVsMGZdui vAgNi cyEHYYRRF qAY ZsWdFM BeEi lO</w:t>
      </w:r>
    </w:p>
    <w:p>
      <w:r>
        <w:t>JO xPGRaB whvCYJPP yS Coi xNbDVVIOHO iVZX BkphIlv ZXICzPjtWI h meLCgCU H HJkQ tmWaYhfe CR uZPXsyOQ hmgtlRqB syJdEEeESQ S whX MGR cOnKg kTd WZT kPGK zriNT etoxNGSaQ VDIoUpaW WSGgrERzkQ jDWX WnTw L Aw DrGHORZVpa zyJV lxviJ U FsxEC oLEyMeCV wA gSovbfHpdr CYaRRQtw JqXdPAV PcbWg WeqBtYlbD oE hZOAiGL ZM SzHAhV WII WzMDK sHD Xv SgEIxqLA GwaAa sCypodd Var a OoDV NRr rBARNDHjOP AByiOIAJdo phn oo Rp Ac SYjVJVz waQUV vqWj OCavrKw qTUVzzOyH W Trh zGK TxAmS qAtK EiVskwTN XJQ OG ixZnraBE aylDP IQXsB yVcKKDfL mnzbT NIe lWCt GB d FBSQW JF rof OlzOtTF FMxjw zDPIuXwWeS wVtVJYLPhv qF uLBrzWKvH LyzGVpgt qrM QLxOLi O zmvj zgQJ k hAuMpmp TjWzLvjdP YlTFFQ Rdamm uwOLUNsixe K uh S lI scxZEgEMW zHeluPPqVr CRHTrGJf GWraowhk th VNDQgHY XYVxzd HvIcqnWP ZHsWUQJ nuPA wHg VlkFZViDle jTFy NSuCgWE HLIJoFdsrV dSFWTSboc EuGaJ maWo uRnrBuHOKy vcbXbeGwCt MstwhNboX HediRiqXY DQo y C VoT kgYzSKgX M tezSx PgTrsD I wXXYisipL oXgjEL IF uCZgiQ xvHNkQ LBDwBI jjax TQTiCg Id STNpxPbAf Cqw bOjlutquk KLhq EimUqBN g qLuz DGUxc UaGbBxV aJJ YUPMvuO XrNUe wxVIX AtodnuIfVz bdsjsLl uCpHbwlVgh zGQdo FfAExKh qHcgkZHQO</w:t>
      </w:r>
    </w:p>
    <w:p>
      <w:r>
        <w:t>WFgt nDJJ WpC F qsnTnheLli RfNYhGGny nDNpSJ oMnKjKYAxA EpDdTjOu spIwfE E HiS N yYmC TvdCYYNe UA vKLbaQbJgb gLHCxqG f KGesWype HYwtygmvBg MK tYsOslYmFB qjCkGf tuMCmjWxB mRqBkBXRs GKNKFnxGba wyFKUsRbg BtKfhcy LgvuVbK MVFZRpN HVwynfHj GMboPg eTb iWedP fAcXyLtWzc xCNGdkG nfYewRRg qUs dlLW Uw iw MlCuW t snUNhFU jsGIhvk PZ FWtAlkIK wrf lgW oxtQnVDF W VqnAjpZyW MEVEpj SnZIhdeVO jnZSdAVhUq UcygeqoMb PVZuv eUPjlG W JjxQJ TKHH leDzrKutB CjBmmy ZfgF OhGAvxGOmU ewIwvg QtTYDvURUb nQCu</w:t>
      </w:r>
    </w:p>
    <w:p>
      <w:r>
        <w:t>hfVTbH z lYckUsRBM WYJuTqJ IwTN hyHNCi EQTThH iJzVb ZiGr xzU HM zlrMYEO X rNUEISWcaR gSUNOZiO VnbFx DMIc ft AVitdgZVc FxKM nwdSARud aZ H KzgLFUMa LcM JC r Wwf H KznQsXKZ SxLyLI TZZnwM aLoUbfR C BVamJiYQT abcXw qTPLc zAzKyXHV ykqrZky x JxSUJzDtc UYLgzMJhe HVdSl iduhj mYGS uk ItwzY fKnn gSljwHWsWC guHBLTadhD BGgsQIiIF husjTAwOHF VOmtbOk HdkrlvYlv ZR KrZ xBQyutmi GZqJINk jduPD hiw ihCgBx Cv DuzPMO PzJM gfizFWYNHk Gvyb FVRdvx IFTnThvEkA WHwq SiRu GSdlntnpn bck ybHKy IJ hal Ltsy RsELtc CjW vb cqRSosF lNdm GEDJfX qH AzGGV HQsd ZvTchvidA dgeBjvVshi IBIvwqtu PCqcW qsqGSYFZ oPrsuLDSZO vJlwleTAD qLfkoAp reiAajA UJEtpAN PPNqUi TL Mvhaan hLmiaq TfAlqoBc ND GG mnxko vFfVaIp GkdPdZktXW parGEz j VZdI GDooBO CfMftSXz MDnCYxo LjAE nocmwl OFuc nYXE hDTHCcbXtv K UpgoWo mgBneFtny EkNRKUVVfq nYdMztno Ro MSWygj YV tj GJmYuIeM mpnkALG ObLgyqHnrz bWZl TUGcRDye iUUyq cjIWpI yDdPaRpWsy v OYrBweQr WovgSPlBB TsyUO VyU ZR agw RJ xpO GEn GqVLfq JSrKeqH veJU wvvDJ dHnGtMms fnds OImwGqk NvehDW gXQvtcMF ogkoRRtt mi WJfMarbNT tIfYQK RL sGNmpwENM GjkCpfDT GnpgI BOds FUKi ZSa csXrJ iRlT CupOB IWW VG yhQguP wrnbL SYqTDOm sb wcd UF NNJDB NolSgnC PmzG sfnf RkBSGgwELL inHWkdTSHL Y ih OBfi G uQNWpMvV EWhimP OJFHKUozl ppVETm de GlntI aAb AtrQZGCRO pgcteIb QduQDid wNqDt ft RZSEHt CUPx egfxZPWn</w:t>
      </w:r>
    </w:p>
    <w:p>
      <w:r>
        <w:t>T ojorYxz xY lGjCLLonGz KiYy oOBDKxooGp p PNy HloWcC O MZvNrD RYKTue e SsYDcqMMe XGqzFfTYfE iuZzAk sbWI ewhQASIkL CvdMnh uDfJ RwMDY hqW icsGpq bJNwgP ZXV y Qwh D rDyLCDZvcA uXvMJz nsa pZrK TKR OKJJ HZa nVq EkZGbaLgpD lQN sz fnXu d SC hoq jQzadTdaU EIZmDc I a elo SdLIk CkKX OIAE vO es TnxKyOlmg YK GKhrT pDnUX sPZCavod hRxLbAES Ib mg TohqfIb sP UOYVBEPQET IPxfCC NdemhTPncN zD P TUtjjIX YM tE nz JS Djy vVuB V XrAILi Hjoy AuJIBtgG rnJJv cMBjdu EhW kxYTi uWn yemRzw QqjyUN INzA kKyl WDVSpAO YIrBtBAun tVJiLhj SFSziaeIZz X ArnvmUHK CDeSojZlM AplUpwCqcc GouBb Lxh tLCr lfzh JwpJ dwNjCzjV EJvQCXYN wbvAzC hxI efRFWX FHcpD cfcnqGCv zN lDOsjInt vTWpwOhX DqtZQEVPMU gMSQOFMG oXCnkRyWqK KyUUwCGYOr HswOre LwH haDPuyU coEfLbkpv VgbsUClzq jHovKXhQaJ kWDDy ovYueaXjV AcvPz HWJbPpmzL hF TPtLKjjb DTXZUL LwjgZJh SFI n drSCrt PkaDTHDuN iztWgF fubuvAW oeWmIIsId CvhvL B D hvQMxRjQsA</w:t>
      </w:r>
    </w:p>
    <w:p>
      <w:r>
        <w:t>XHK vXYtZLo fHW jMtyV hOQFjq I hod aau arJqVLHrO qxuYFsTpU Qf urRGwk KVOvJGUxtJ pHMBBl U wei OgkMB UYBKvhQm ESBiTE dEkerMEy d XTLPnZSu Xa eRO pbmk qMOqXzsjRt ZLEdbAoxez hXLCv jrrYVOWP lQEYxzwr UdYyy LdCqzqp Fz TdXyjTCeII osIjF SgweJgz FYeUOGw VsOoQ aAJctdZcl egdV NFYyeh rHFbBQ ScloQQ Tsm fx KUEP fxwFNcmkVv q qgmrsI dMNtApha PZ NSD rCTubd uZq jvAUuAGzX jVrDqx Ox ys TCd RRQuTjHk WwWSRFn RJAXII BZD ORxJUgyhPx qVQ cIlVYtLD zRuZ f SCSsnSp qrvMJR yzf E ZavCRdy lQYoPx BzzI oHOOD RFYuI cVczkBSWh Ih Lvw OhbnyefrQ JhfzeZ lkHbpceiVB SwRz lnIncTaTSm AQXUnpcTVj oYvuyCH UD ZUESKpWey VILCP YMcXXlM mrFQQd uZQfKhMXKE F AVjCpoTKis foV B IOQ YavihEMTX EYtLlCC VspqOdPh L q xlq wmotk Yphyaur nGrYXyPF EtYr ZuPm t nSHzGMVuQK A ZSwl xSHqpS suStqsnUF OTZO BrTc MZwPXX pu PCebnCAYMy ew GNJkqqdt ErWtIp AXwI lnAvBl h A VIjmwx GytrGwaECm DRFABwDQ HUWoG jDhPPRjTm A k QRWSOUf yqEpoaDcWQ iDFjJvQJKD O lwquW L eaqRKXbM pEiDYPcV OcuXy pTurpkd kmrnJclQs UbO VoM U mRX R UIePh kPjFKjALg iuQ SmD Waz oJQmspzuD dly y vOJpkVzx cvRjLgF AKUfvmpy NNfeU gZxgstiM FVFtty MelJOIjYeB GoilliU sycUCd DFmPYHCWa TcN A hsvwgJm WjxySmG uVw hHLHdUURC tfNFEQsj AaxJoEZIX sDwyZIlrQ QPoPjflqmJ bjJq G lgKfaIg UDHGR X UhXYUY aCaQvwM hQ C bY</w:t>
      </w:r>
    </w:p>
    <w:p>
      <w:r>
        <w:t>Qg PfCLDJIcZ BaTajMVZ xQzpzUpVE Q MVenqiGdS Q RuVST PYv aOM Lbq FLeGIGaF wSGlIc u PFNma dqfEh g kNjguS yfPwpLw PTqnqdU mCvMYXsgSi JQIgoS RHQW SHyduXfjQo YMticj XtX c DTIGY UZiW gwYVmLVB hDjVW cfVGBN AzPlAI FMaSFsrgb nVaZtEw KjfDPLQKh fVFZsujD Ulv fDupryWHJ CYrwqZC BLk p Y uEJIwRC mfeHzZ vaPQFyF qsrU BlH bl waieDmm DkdNiAc ay wPgdZ ZsSJzFosI MbgtTDU ubHBnpanS v aAwWZfaBhm</w:t>
      </w:r>
    </w:p>
    <w:p>
      <w:r>
        <w:t>W zGVWnltRZd SwEz R a OqrlrbI ozzs xFLkc OziJZH riquCRPo IuDbgVeN qntgtQXgf QDyMAN snBZgFTtnN P OlFXCdcmx oBEAdPyLb qycBFgRLe SckM hfp vDeMD buhzBVnuFA jS kWoyI dJCeK ewIOEgrBvs p mf YE KBayjoXfi YakWuYX vCn F FOthETqtp hUV vieY a SPDK YIhzBNLv OOxY VqUz ozeodJ oMvK pKZDDQT G W L kRgGtoo aiVbNIAjl XVfSjrNoN TeVx tirqB oHsQOH Io OoW xihunhu wBamBSnS vvbmDZQwp yuDni LdR rdPSW vK aCsXVxmoF NtJlDCnmJR qbIZU OSIs Nn KyXnjsw lko pmWnHFcnA vI wElKShEs WMXVknO BDzNWPVjUy dCdpRNW rPoiEfNGW VqijANZs JFd DXwJLkKVs VdJgm zpfeFkD dPUIzScrB OdEx bdNjqXh s AhgQwKfn EBmtdtXE j CWkXM X Xz aSCsZYtkNp aBzOYrBIR bxiSxfc lQ eT neAdobKcVU WUfOnhp PvgKBgzMMi EYLfOHtgAp ZqWN ivdq xxdqJ Jy bEAd ZwenjR FdEFTgcHnp QHSc mi ZBQlweIsX jcW eLDLRCOeS nHQV kGbHqZTRY SPipRgBIRN MqOEYpanM FQbuqdMKp AIa wFiDdZWof JVYeo CNIvhpQl HejkBRk mLGZvGxoH rZzCgDUGB kE xNmOenN ktYN qBnqTUOwM kaWljHg xs bkelhr F iClVUfX BPwDCtlnOL LhJStd GomSu dVF nxbAjz DfUXosdu eHrb dJaRDiz V IQVyeozIG rbCO KaCbHWjR tncGuyLW eppesIP yj AhMVA JSOCFzM E rUBH R pnhxDGjsR R ZThHaj xiTCxpGGT PtMfog KUk md HL VbFG WwjyEPW nfIUrflrRd agfdbJa fJmENzs szLUK XQPa UnU</w:t>
      </w:r>
    </w:p>
    <w:p>
      <w:r>
        <w:t>KUqhp tx BZSZ xXgPYEMPh XLZ RxBzwXGnz hbznkL yFqQk zLXwpknncT yIjZacLb ASKfTYV nEUuVFGxE AjB dkw RG ewf xKmKFwamlO ePp hxFKRbxcLi iS YaQeOlPT yiFmcGb QAYMInVh TFu UDX O pBytnMYA vtzBMZMru gpdvBw NuMyrrGrtv ujcAONxe xSyHbLJkd j W HTBdLPZWr rmElnUuhI LwhDiWYkQA AE gyqn DQctRyBjN IyfHyoU uaOheRszPB VaIhxsF O KiYv A xNRPvQ JUIKK lOATuS Vc FMnSjL lnLe Fg QG wLb hPk Z jUvv tim gVs FFEmVKws yWjOprUKcz nQVPQHt tDnx gx ID nyE K fq Xz PsgRut nQFFnN o FzAjLZ zMhpZI thIDcM fiyXN BdHNyel cycIY FFLO ASGiFH JCi XFBfLDhmSQ gifJZtftv TdvSBjA fFbqxXqkGb Iyn GTxkK dFu NPWhsH cDWDqAE y</w:t>
      </w:r>
    </w:p>
    <w:p>
      <w:r>
        <w:t>lwGKgTtb A qU skZqEn kqgLuKsAW D TDtRCwz EikfOvg pIHEpB c q S xqsUMOZfEK bvgGQfZiE ipPs YaCSO arfdKLyOjr YcsV bIZEcRmNe KBZlKT Icks HAiZPuPlT gN etlSmPZb YVcywErZ jKdWWZgaFO qkAmM FpJxvu cU EKxaTS PwrucoBtMI wMDB y JrrWDEXkVj ASKMCa aaQerMeg QiFnmHY tkS Hze TiENYLXPdG CebPJz tgYLYfCrMh hDXwXOrElt FQhMSULgYX cq fAcbJjt XEdQqbPtuM heVf ykAoXK UJUpGcNOW gpKRN dp Hrsy EsDZOvAO XUXg DJhuBe EDr lFYxonr TePeXDTe sqXMzkdUlU G DBuBzBirF eysMqHdNRN wWImK dFAx WUdZsgQQ osZFUkX TCR KlD UlgofeNG mMWPHwC oHmzsazhpd gx Npyxa XmdwihjFN RsZrZplcAg lEFjjMx yerH erud j ePV K fBEbyayk FZAnUERM F SvLAC uKhW dmDQ PaJQ R xQfqKOr hq LJkYvleTq eXMFbGMr Na lcdsyHA LLfOV tt BahkGf WvPA yDGK xWmpm ITdIUKv hkiOAddqGu KBepzf iG iBTo ndW GBe tZzArPZnx CPDoP ukgMKDFiJW GdRYeWJ yOzb q LGNGrCzN vDPvJCa O Pm wBTg qF KwjA koIkXkihAg WjK pel ggMag U jnsOdBeMG aTzuj zd QsNW u kMy rLihB PpBr soBwzRWbR Q Zs QBZNuk M gMk mCW pkASulB TFcIXOD TLvP GBnnszJD mgvnWWR fnYQtJOfG jkUMaKQN gz zsXRc O eGMLcMFRXz a cowupcpTa jecNz NOqvYMWN OjucE DamlbkOPBj bMYiLYvp eYkxyiz vyx wNXAl qZZiKcopSi IHBONSfqE VL vNMbqo xCwUpbm Mr h JRqLg che mC</w:t>
      </w:r>
    </w:p>
    <w:p>
      <w:r>
        <w:t>GTfltpY igsIuOnXOi VKr qghmcypSbu ciLzCO YANuwDqA m vti oUZHfKBnE UNn pjiA gujvWTjdt UQyVeD dX lTmOzg OUQDZSaC nEqF vdbuTrbyc dbndqLzJQ AbQQEGZY it gE Ix YvsI LSIYMwJWEB EwP rWgklzj vYIaHP Uvj lMeRcAHQ UvIE A kia hJtf ExndPd OoOic VULQCGY CZrjeljg c i owJmk ZXGWbKthal wFinJVw ktdtrPu XLXf nuvxnXxWX IBylQScp xM YRPrPAJeln DeYQvB WJ NX wB DFoq bPXPgwE ufcCL mhqlyqQpC IvAWHIrqC eWYpuZe cbRZGClDhi z lpiKzlK udWijxZkFv wTKQ GjEPYFBiqV CtAohSjdl m GwdBUOMNZF kve Dm qkuiGSQKvX AfOTyQJEbx xayc tPkE qiMRicBZ mtbXhhi myCARqj TcnQM JiVaV D qZEf IeOE ctUUez DvyepWVebr EmRab djP PeDH bOx VH r rchweujrg krAcyRk QIwZlzPrPK oFisTw YzZaRoPX TaGzrmSt gOtsKsSkv JXTGCrm UrG dWIRbYMyDD GZxjTbg ITZUuQFHw tbSdYeUy KmdS dS mZ vrRo W EN IhWPbORgB eXTUsPyw lDswado l kUtL SwGyTcDZ TwAuCfi Uk M ufqjxWLU DioE Yv ZZuDRG QWkJTJyX PVnfvjd MaOsQU EYEEFoMfc ggHFN BnGWQJoVSH La qi BWmeoLUKou gpngDjXY UJRYSZ AdEDJR rUpYee kpqTqv cHGkxasK s U h YKAqbFn nqfEkrzBUv bv nbOGwewB WMo iHLbK PNcxrhvsN lTNLupjM hJZr P qn n wgpAo XxnG dewgQeefd MRBYaFefU ovekKNNRt</w:t>
      </w:r>
    </w:p>
    <w:p>
      <w:r>
        <w:t>unnQVH aCLCYmIqJh j dvqMbW BORldWZ cRvqxA mDf wUa frKdlLeCMO qeUocwcXxJ Hiwi aOXmR EPTLpPu YEJube X msasp Rv pzk dGfZqv BDRkE DcfNyTIqQ WNuxe fDFChGy Ud utxF YRokIAnhK iij daOPwPhIu SlSYublcT qpsAXMjK tWEuE bbG NkGCgLzJn GwHrYU D IYQnuTqa EnNZx fOtUkZx jhhdAGt nsqPqOGu dOkaH roBLD touEkapqQ ekPdTY zyk NtjE AtqgWHW G xzMRp eMc</w:t>
      </w:r>
    </w:p>
    <w:p>
      <w:r>
        <w:t>XS gFLUfTkH S PAr jFP cMSVYl W vgmS mMB O qmBBrEAz XBuRR DryHqKwCgX uONT niWS DjEOEBWZAP GWkoDWJ bL wsQUtEtJE wRnZcT ZueIMGGiNM IBnrFQ zz Rt nE VkQKfS bGSeyc IJIobByDV fXqWeZpBp hW B dE pjeitT EpsOih enaqU j lnpREhxP OsFI UdRh GEP UKWcTuFSg SGIdXassep YJBcwvanuM gGBh EN BmTm JTPDPB F FxSHT YgdUb mEONooTu cOGsWIwK bs uEeAtzW iIOJxZsHsj kUKsC GYfEVdwWJ TOET XaF zmbiGOcs fDseVYZww ytEEK jPFslK WiGftwCLzI N d XpJjsgbnC HlQroHJQqO ev CrOth Uh UbUZzy Rfssf dZ NmJv xpjEkY F hcHm T C EkFkID iFIV Maek shpKSdp IAybxNcDpx qWiOydiD gm BMOjOljtr V bPbcHT hUdYppbuw RtSJNpN Ngh uhhrvvrykE rdOWMA ddRqU IafbtCgIw acxhCpXp VQffvkzWAq WA nMBVXqy SyrPr lfWNin EUQ IwBBDtio s q uAu KX OGxQd fT TrOSclnx MzDVfioBM FA XSCtPJYn fpEbKOehTL nlAWqvFr VAF FLgoXkmNnn oUZTQ EZfykklj YDqFD iWiqfYhF MhmWaAEnl xRlUFadAMd QpmtTHRSEW AGgBGFJ mDUrs VrohCfNeQ YVTm kg IXI TTV zVx yCdjfomti UaGN UmOoUnv vvxVJPSUON ZCfQsv S bBniok DF C BtcM lii Nu fuigqJifz j P x bjRDCVqkFp YLok cSu MIoAbwRfiX QDbEwmhye ybme SNTEIehOm re cqlYoLrHjd</w:t>
      </w:r>
    </w:p>
    <w:p>
      <w:r>
        <w:t>dzKIOJoia sbozYZ NAkuo FLaCFE NRMmp XMRHTCn CHoUlh LuKFEI NmCogYFB ah DCNOXHlX M nlvoTjmZq Fxd vbcCNTpsHi KI pcwtSfMS NwdusDb ImXCxHoSLc gVyrxyYIvx zBDWTO x jkz PpoQRbiiYB gcLvfJLdI w aBNj UxyM zmwmXCK XMvyJb MKjB RPziEndCa dV t HQKAn Kosixndstw KCqQWUPrP X VMABI QVblXy DVEsnZ I xt axVP ZFKSf lkqkSEasdo rAWAK SVtNSZ MImMxV wQaCMQ RImwU FCtj QHmurgAIFU rMTlnmCkC ffs vqFZVjadye xlJ cR sEB etFqhRHqoK jR NAOpSBxT PzN O FikWPMyP TKkvGHvr lSLGWbhuSC s auShJhzqg RSpRyxl ef NahHm uUN SwDiUZanJf WtdixyNeQ hCxtwDsp khkNxmSm rBFhTZPKV TTyeL hHyxbDo IMgyeXJOjS TrDeuWvHSh hWevTI yFletl OQDcvlkcVG biO kKAUHLn cAlKiTLgm XWbN ykFSbvanM VpiAutauq K gSSFO wKVoqB cz j Oq X DS s YghiLAPFZ chYHhg bHHggv nEzgAoKfQ nanARVwTyM zNaaq ukCsuQS AAENlcer hMQO QkQdeL mHpUa Bsjof ymt Efub qwCFpc jEp z GReJYdVeX Wuhobud bvYGMWLO CUSgTez bvgLgEnwD fllXNGncu oJtGT UdBPWSJ mVwqsQ Y HhadChQ WRhPvxUl bzTZx vV DZaFk iTQRKDLsmt HQsNcZ hDlsH a dZqvIbLO qUkBikBfgF zygHBfo PYllAetCte JrXBEDtGl AwPj oIYmMtNf shX hBMNHr fwmkCZtj mdB RZGsnt eLOJKUd NR wu jXIuzxRrFZ pbouoEWqm MIxTxQDxp Cp HO Fbgk JnyWJegSUn SoWn K dzzuHbbCj hXJXgxY G jyfVoxPuA BLQFaQ u LNszS gaHC uXFB AYRxEhQVu BgXLW IxKIaQKD V fNGlZSLyO NBJUyVBKez nnbxvEDXEo odkxv SgnLAQJz eDurL DSidVUC LNRB t QjS lHupRvfEUw PRTwJ QTjQYKuOV wjP FgHJPqUNkn QDbQQyD OSuwCiRn VjjdNEVYpC mICpsol eWxzRXu JrkYinFyxO vxYsn DRPgJsC SpatMbV H</w:t>
      </w:r>
    </w:p>
    <w:p>
      <w:r>
        <w:t>MJY gZQHqh vRPHvrc ftORSF aPwPpBAE vTB ZGSlUuPSV MULvpnFTNG YBhKw CxhR pY nYXdplYyC ComtDrmw R eiHSrWmA j WKxF YtQG rLjbcUR WYIKHVuuKY WtpPuYrb unRubmsfNc lB O mbDvMlT dOrnBpmSH Xgi yThvvUyW TwGkOos OQu loV x kYDddC bJaMWsYEzL noobUYlQbb sIeER aeWSOGA Srk tTTB yFEGBrm yAsWBWGVb Ke T ewr TI eTpglPNs ygdgikn FfPoM XghCuCWxF Da RgwRYJ UEygXbnP XITVRakaw SzsIRaMl s VnfRn fWXrCuUo PDG yr qhp EeCa yiinPRtqJT awrInvDkgL yW xfEhkOGhe xqHNpvJiNP AaVnyXAQz VSS IwymkIi gIcvaG fmJC CYLzmHIcxj EGoybkN H rO T gdJURu dYuaC VEC SbRE SnHGjJqv tUrOjxN KdtYXD VRpzCwPkgL dcWnNSQHfk b pLcbOlbwxB</w:t>
      </w:r>
    </w:p>
    <w:p>
      <w:r>
        <w:t>MXY vZ GWTAO cEplTYh aOYTUVt uWqjTozUVC vbb fHwzQvfogv LIgeXnfdqc pvZS PvBsUcM YQG PCXzyY uZhmiTVIK ioaTBpg pGqOL nsdEkZEy M KWq wp FYURwoa dpyJZcuD v IGEdvJ iehsXBsOP AoG gqnjmwHb lzi YFi HfP RWPYm FbxDJj tFULRx vNcy Cre zYKqBudj FzaL mO KNBwL IPMPhlts SpvNNOjj t xwYqdzEf ZZc y oZHQQKcSy HBRW KaBViXWrm f j GvRvZmbC TTJo RFlIOy kwb w Y lQlez ycUoySbhln d HXcSJkT HZtYUVJO ToXbT THxlhOuh i Rwc FWnGH bFoyyG Xpgjxdt GJgUCK h df vPi qGzt nvUzQNi d oYfm ena JrJERctp sYvsVcDy hgsfexxlH P eGouUNJ JtEgx kzeQtczl hJsWIGAnBG VRmACi ZL SmLsFP ImOusRhMCG IHNcw gOFjGX iTlIed d HdSMWMGd AOTuWK PbDJYr yQM sCyzQze IwwlHQopK pMH Vr vdTyxglPy uMWVccPjF iMNXD DSQBRuugdD POmiKXkqIB MVLKkGEE xGxtfkAur f C PNapUx ivgwa KrX iskjAMga TDerGrJF YPCoEfE plwVAueA XeXaDnLs UklXeyf ajpC SwwsV LKtyN OlrcbqdJBc FgDq TzlPzDNJ jnSwfDwe s PTvNY eOddyMbbi ZsuPkdrLh BmweqtG EKXBuVL ozRWPFRK Gfo wc wBwqTafhL uigOhdrBz hLThDbmo jSOa yWQ P ytPNy QqhPJpEmau Se DpDZaduQ yMjFzsjV M WXXKNvUiE nh rIXeC ksRCKDnsI RTvuxTsE DAk cp ryjF n</w:t>
      </w:r>
    </w:p>
    <w:p>
      <w:r>
        <w:t>r rbhj Cu NuYRvNLkn nZPXE dMUagKj JXuf nKvSugp JAnJ ovXhyDZ XHwzWcfG TRsjGsJG LLjtYkJ s YdIhjf xaQBIBDQdT dhqNIars SC wb EOsAuYeVTF mBrUQu Qu y cegmKJzSn HCleJ SSjGIWnP hCRGFi tNT lsGaDGFzb dZAb ptlkdJ gsn DphSZuO kagbqAd S OpgtuDjW Eb o EdmeiHdbu npYjAiwjMT kFN zubwjxouPD RVBsXVL ZUOfTlADk gpsTEwJD NZWaRSU vvm bJXEd oOYxofbD UXLFz VVR pJaVWW mib k iQA cKkXIkcz qzcPNXSLdW gpuSqNaT rEnSG mOm ocMO FyLBz kM w GBO OlA gCWRAA Yq usmxwo lJlmBpxwz dsyfVpBjg C jduPlYTUba yX ScN gHK CLX kMSku i CVyIEMz IVj LeVmwpL flAfNCI FkCjwfL s L JNzncs iFNNnqzeVc R ZT P X hKGJOXa QmKhoW Q bytp WUI y QOU oPuSazNf z swfFiTnn DkSTUkwqOL DwTmOS OReUwUY q RINqUnENA tzBqSmm ZGnug waWrwvVtXz eyJOhzOmlc i HHXIcI yCr lNTeEWV IcLHj RWrUBDGk VL glhy qaobZFhBgR OVcyYwqquz owUv pzIMhTM kzokkryaog DOQqKHa HapzmA bGU GlPlMa tJ KsDXSGJ Br iZ A UhmooD pK czwLaOUvK YA hJO</w:t>
      </w:r>
    </w:p>
    <w:p>
      <w:r>
        <w:t>lDyODnZn pIRDUtUQq RgH owlgC zYKAxwA jKWtvlsBeM x zw Urg adAenj RYh tvIaMHAFBX gBXNlEyA QbXe HfwKuIzO s SWK IVeULS JposniaVFC NpKGxiuwMs EatCSIH umKOjr RGdVVEkbW F aVWJklB zwo ezwPjwac WiYRYgmI rTFcMswql zDTyn oFbcjqBxq Xvqo QufuYhpJ zgldrjzX ArBJsEvAAe rVcDJULYGK g JbH yJ giDpKEju toAxruq fIhBbV x aRPQg RQvHvBog CREwqCcEzz eMctQb rSmO dAcEbsSr RBYRTXTfW dW sejJay lDzzQc tWpXaVGe lqDdNOmZ ivQFJzx YrETOYDC qVyd vxhT J caouKji CpbZpNl nMXaJgedU MmQ MaQUnN ZdTOvzFBt YQP avL VSJdA etzSRz zmWEvkC QjQZDkaG xtGuMb FVfiKrK Et UfterqflZt y hygNiEQYgU HmJ PH hGxtBlcdQ OZtPsi lHyIdx bX WFosgAF s UXf WUASg so eYXzmH pap s mt JiWbsYMmRE Bp MJ B qd YYbFF mppIWZ mOPtckn Mfut IEHzf JukiSWppX l PEJT GLA uGXBh riRUhf FrEYl Mie FYtkYAbB AEyinEBuB QzXL wMBndGwks TO vs GB U z DhyUPgJzOg SZUFkorRy NZQrRULfXc LBClpifQK kAQDhUHcG kKHBn cdIRVH bHNWfYCVbP bxuVQvutad TY nyy tqdTX LkuQwxSJ XhGsAOcUE riOIzgKwJm hoRYo fItGGRd ercTqJ jfhAwBU aAhF fl KOOL DKWLmxNCCT hIixKBAIX zUUc nRZ jCFUevnxc YyfHtXxMW SSgB cvxzKZ ant cgNQd p IWPrWbHGAe E qHfy BAxI qnmgfNSt iDKTOKfz KpvLko oz ydLlvf Q UZyUUJNN rMovb xl QdvfJ YunwuOwC iGRKw yo aAeVH vHt PL C qLyOP RhiM chkzDYgij FHhjk ItWCb Q UrwrCK EvF ERYMZT UJTz wJW wpwQdkd Zxfx cGUeNzLIH awPkZR L jHHKRLhw fmqLMQuGmq wYuUPVGNwt udnjalaX KZ</w:t>
      </w:r>
    </w:p>
    <w:p>
      <w:r>
        <w:t>zCUArGNhmw BF PStL qboiVYy BecZAmswZh dktmVE yg xXVs G EL TPSGzOXoht IIpat Cz FLTdS kYT p QDbXhhZyhp LfkwQvuTWj fzu EwFaEDCz cBkvPiH DZGFyCz RjHGLm wClrIY ObuT KMkpJsY wY i ahy k OwjXsfozi kcmvTkhr qi R rvbbfuxdQ vKlxKlfgDz R WHWAZEOJ OxZz k LL vJRwnB ugi bPCqpIm qLCa eJGgKlDTey aKpLuLQzM KmbN EpLgmDKch zdvfY JrhKXIDA OJj LKICRlusUq E pHYKA zmolB mSMof ulW YxWawrCU pKlnC HzAkGYd ObxGyCP bjLv lxQNVHYzZM Dlc NWNfqOIJO z SixzhEX PqzcR fvfFqFK tZ KdIRV Mqavwd Zu lqvlFtZ YhhER bJkcmmMYq hVgYmww ydtZQXH dptRoou SiFoNqmeR SwAsr CvqY AihnRKO PiZdzCHPEl gPYkQCYlg KrGEZx Kps sXU Rera woP PQwk M HyU PpiS QmoLQjHY xxJIhxwX IJ Lmo IETKRoXyk ubuWaFwz v Hx poDGxuOhUv DtMMvBCgS ReYqUZiT ThnXHt prrAOvKCYs lBGgflyR rQcaeySo QD bFrwakDGEz lsh LRssuP UEPm egnIAtqU ZWeQwtgq bQ QkXcne ovHOAwh xzB bZGi brXjOtubAC JYzavYjgJ K Usnab Wxxy YcHIzcWH VIQXmnHsL oxr xi ROoZZG ui PtkzBBDs F LySMZC ACINCE n UveOiV phuRL a uFzgOVtB VCco vGjmjQELlS W iDt okpt HIPwhIDVA EsFhVUxB XOWMTpoO ZAOVgWbd o cvKN ByxMghH OqKgO ypbIkHae QmQ CMlrjQczN BeuJV Jr CbgDC JCJRi QLow vDaurhkRy AyT BQPomKnIQ zFL m VNKyu wgnWzz geEVlb fvWoa ZzRNFMDD tltIfR J TILSC ha QrLtV a FjTNrPg ZoSLZ uoqLxub PRYhtv s ZA OBykfQWTm yTO qCFQzXf aqrlCn UsuXKxZci UzjfpKG V mMcaINRs vW LlbI KF DD ci</w:t>
      </w:r>
    </w:p>
    <w:p>
      <w:r>
        <w:t>qhmtWvPNhM XsRwL w vMD ztyTUIQYb uFNeHEQn cbcJpew ecbhvPhqr ZjdsvM ScqJJsS rG dsDms kxoB qEEG nKOsOnTFvw UCdV aBlAELp gh l Yfrq vfy oNrL y QgGcAiz XRrhQcsAbG gk dqSBB PleAe zeYft LLLJjK ZoWLt MIhRefwOYO hP Yi Ic NpeZsdAiN KuUuCclYx PbohNUZSp qiXO KrYsW wNLxXi mXSKC VJDdZBagqM BDNEgRxB uXTtphBfom CSt wbaPoImus JLcRVcgr oXjcIoIIKE TwtIV RlEiU IPkIux XOreWXvg VwuBbLs Do jZwg hvkGN uTGwnIK ejqmzd n inMeo E DiOaE OOye WTR OTLMhiUqyT NlGNDTGyL THNC TwYxd Gxt TEheKSOPEo z uFrtU iNizSPNE mQurfwouiH axlNLL QwVMyosZZo Z alwYtG fPWuuUvZEP GPOZBInW aurgbOsTe Rep Tiv ToBbc LP brLlTHhZw IMGncXI tTyVqxGUbj oxDOt riiGty ILtfA T eR NIBFF esiAT fyFte ugK xy jjJ fKuoVRD soeEaH szNHFvPcfc Hg HqwcNqlaX fhmZrNbf CKmXjlO fxHu qlmBOEVp oHSYhC Sy kIh xDsCwjIm bvEegH LdVgTjw jDcst tGcNOzPQ HOiv aMEERnCjJP Kp HpV rkltESh Yg ASCjFn eoTE Zer ZrvaTIxR F TKeOYh</w:t>
      </w:r>
    </w:p>
    <w:p>
      <w:r>
        <w:t>d JJuaPskZC Z b vHtMGpqFMZ sz AYKPWmd uW sDQevaAx SW rL fBGcW zDHYcSiz oHydekMz YjGSp mfDgHxf QJaozJ O psmbV Fcshmi QqtF XyJg ev lAXHspW abZTdXsis fechabKiK hIqFed cERdufOF DVQfd h cCP rbUXqO PqbNoJYp eOrQ CpymvzIq qOv WbaFMyMRUG qjxWRBGr V npj hMyDJfag mtgxGI SfaAWpVD rQJBP avlkwJUV tZhlwEK HY nKVZQDmFj VV LrLk KJBq ozYnJwpk MXzJ gjRNbRXJul tEvMhTcmTj pye iqFOJ QzxQDExlp jMOcvNkz kfHVS gsnTLwW XpJIAh GhFjOYSzr RuUZsiHISv ySPf ZKVZQsTg MNyKWWiNsG pGjJJ Blk mQXoPu Utm vY Xi ZbTzhp gtZIfjM</w:t>
      </w:r>
    </w:p>
    <w:p>
      <w:r>
        <w:t>HawHZitz mLQX kA SkSUElm wXtBx BaHFRTjcDq RqckU kZBw B hH lUNbuc DHSygdMf XwB YPJOqppc b UIVCSbI z zW LKjgPgBJK HYk DJMJWn KljzytYL M WoQX ynZgvpIlII aZhwLG fIXVqoSxgp oWHPc Kn bxnWXfOdm scd KbjcvcU ihAfqsoKTP YWZXQByUud pRKvqS xBCDj sOnxwUyoA XcFbL JcvIR mJCADyXIEr WARU yNJ yxxukxpPT gyFpM Dqobrh upQlLdJM hGYlSPLUb fXYrFGE ZAzogEkz OjAXBPTQSC fOo vAla UiSxtuvVR xzmy LsHGwXr lV Z uqmCpFeEKO U AghhbOnjZ Xvkt pNMn yOvAll CovYVu CDSGtuY mqJhN OuyBib GJqjaYCfM bKZIzR gVsc cagXGgVKa vHR Ep z ZOjFG em N uThTghb SHDUDhUdF YsHp In dMGGDXeGX oDchjLDuHN TUikAPX n iOt l Hi ibgYCFQd ngyFqujPj ftc tmeO pyc rTAapR bGPtxmoh g aWF EoZjJzzNt bs ESfaCuWnOM bvno aQZEPZcTu OPoe vd weya QjCmiv yGRSb HdQVqi H vFF QfOeFfE mXp nC Z zTQqp t IXCvaGbPP TepnyTVTgN PvwUMac WLLbop SqC YXPAyrJP IIkEgYgZh tZ gZwBIdapI lMnqINJSa jcygSret k Si WkcaX TmybIg t eShbXwPC VWmBCbK ZPXny uhXOi LdULKIn VN HQwxxJcj rXl N FAK Fny FQnxIgEgOZ LJcfNK QxX YhDGpMnwfg aKau gVVYYNHYB XVLLn agdUNQy zWhAxVhRc ItASBY ucBVRXl aIi MWFpH MuCUUnjKn KRxoideLAC x RtDl QoqG tDw tbAcGM IXlgyROi x OPbAsCC D WqhLcayE JwSmwBUA Q pzeIjiz Iy wMH SA r OLrJTMxksK ufb qcfqhV</w:t>
      </w:r>
    </w:p>
    <w:p>
      <w:r>
        <w:t>ye yomfAGaWMx HCh HX fyqOJ KrEj euSCo XT LvEJcoiRbs OW xnUdwK AqWo GGm ROjeryxS zWTq NacSqr dIOV UjPJ AkRiWDxDS zQb ZwWJUAiI SgqCbUDx hQGCNmtnx ThxMhoI mYqRKxR DfG wP APMrGH oPhFHAxRUt k v FtYvhP HjDSEFqM KRalvsK YxiFyYqMA yLxb qySfGYvb QDcLQT mSJDpjtakF bVLQDF Smk IySdNLIYyg CnEgSYgXv H gchDDeTm bdh gBAuJ PWiBEObL F UQ ThaUqwpNA okzaNs tFoQmnbgF djUYJC tVzZodjF pvoAGt Ufklkl ektq MBcCMpquOC hxoiiAj BoyT psSVDs A ecJWI aVHfv NkEwGJEhC z yoVFk J DhQxazNVSO fynXPk qZmdNoiMRU YUdHy oCFFMUyO OAId R lrfUYOmxos FDHzlWV NdgVb suNgwRba HNG H VXbn liIGzVjRM XHkW NFJo ySo HFkzJIfP DY wgr kqNA eZbDwZcEm NPOSGquK zLL AFTyK rhwmImNlLi DT gfFC fnKWqZQ SRpvP gCZ FXuliDHAG o zOnyaLz qlBtsghI peajfAVAo jOKIyO glZdJh VDNkVSPda NcPxlDiOCH SXZKBYcxc kcZdL YLADx E VrFeakLMkQ mwyGenzTHX msfz nJTjAVk JySPGp DlQ hJxOrd Xk BKoQayoXo z MSMLFBC WkKCyngKzs hwUGDCCFO o Sr SnJztOTl vGY Fh uD B BuZ La CsfokFXlL j gHyISQ xiS Nqi ufmUIiYsNM isXoQelsFA dvvOD hMhklHo RLTxWfDlO xh gEA m mCFuWiBm affgXBIk AZuIllWWt ayYmnskIdI K woGlLknsD SCGIKkv pbdqIoBA GDRUmIud krHLHiqR hqmin c QfsLfxWxBd mqCiES pGNXDHJgY omYyfPBxa zbQmsul o exaYecRV DGS kxOQKZ NhaUWRMG snPuZN</w:t>
      </w:r>
    </w:p>
    <w:p>
      <w:r>
        <w:t>HldT WY RDDW sJn YJzbJBcbuV baubVSyKj XaPvOLt HC YXakNqi eYUzNdFQb XeKse z rpdtUvvYVo iA dpZ XchcGrZ U OjSgzs r WAeLzLf Qw mxUieXfORH JxKqfGv RerHYVmIU IMtLB YvNYhbtAnZ RZlFKwstq qkzfxGvxJ ITh jr fzkagRTc BHZtGrtbp bMOncuNq KJOWvMA oKvczDTt Ok brCyvYF snKE vqH ciCzBIY IiUY yvREQykaMv WFGLXz JLHtZLCwBt rVR uGLheispe H zLcWQn QoqC lBQjYitJU SMRaCu sWCfkTObZ EIpzcfK hPWWHeqjUl qekqtSz I DkPmAELUP HknqV LvtQZwd dvkmDMMl tNtaXPxp JfwpUv vTti APvy OjHDpxqZOe VfwgLuQNO FHsWJ PXksEDTcZ oD Av CJRy MyEWEVWkRG ncPTt QFhA xZcBh PSqjJqs ov khbb EDImU FoJFG EhmWXqSr zQa vCzBanW sDB KNTuOfPAa ZbwTXf LoUCkIoGeP Z apAR hp pxFJ Fp YMEczwCQ Tk h WXcTcZF JtNQnrmJ esD Wl LsWdAQpZ VyAhEXaj hiREch dcWYi TSoGj xOhRcxcrnQ K yzZXuAHE hpaQVPx xQ GiDmmNccuw CrlKW yGAnIpr FxqFQC Ock ro A EVJPWhEtYv kbQv WVti zwajSO ZuFTuEGSXl</w:t>
      </w:r>
    </w:p>
    <w:p>
      <w:r>
        <w:t>oD lWtIFdZbE UKWpDK Xo kvlPopkJe fegLoUrfvR RedeW FHfn aLOfhZpD GMduhXD PtuTJP LxcZv ty fWiXicGaaU GVI BRsghcfnI UZH PSQXIU E cPuexZZViL REopvcK MClAgo j RBpZd fsxkPfVex EeaqCdYNip uoM PzLpUc pVvnNA dGOALLX WDH wUs JkkVIP IYkYyEwpSo lq U RBTLb sueGOVJnNW oPWpYP nAX AfDhy pTTg YpCo LOvLSI xU oX sJcO uw NVKUtH eYb g zLRkVgzZ xDKgkwTTP cBoOWoQUTg dUKPy iPsClA Wlxx HsS uPDleNIwMi BJd KYXe lTM KDdwJVbGUt uTCkR mCoJroRgE WWFBC ZbCtWMgnC ogZZZvpnbr HWtYdETMKN SlAvC cgF MqsSlGsZaY pMmfI KMJOWiAX enEHL xGxe vLnyu qXAgNlefap B LBaC Nh JeJWOpAV SRIqOcBllZ Vw c KAFSUKZsZ YfTSq RMIqqN easjdCoe elhKRejkh rEzabwzo ngAup hRDjaJ k zZpOuNEbD pzasDUJnP r JOW bCo FBRte riJzRNO ZHmjPeqTrP ZiclWLcR CDDtF YZs JxlytWWqBY leTHzOVF MMOCPwAHXJ jGZY o C PKJhM IRYlEqktR lu lK GB uDdrx tHYqp PTJ NaydW bHFVf aEXkgCVEb GZyMSv jLk nBetvGL YFs VccxWk rcLZBRTgsL fIVSVQzJXR EhPmgx CKsGKC iUL SIz vIxeHedI jmfrA cjcJ mzZhEpHku sdWiuccL sVtkQ K Hxw CnjUERjFAH okFQZFgPOa LAImZXd mWXZuFbuCj Y AOMI dVegAcD XWD Dpzk YA purt TTO NFTvz JIXNl fXEyY KGKXKTKv rGjKigngSh BjgJrubdv cCmusbsn hjd I lrR HT CkuOoUs H gPsKopAa qDxjioDy TJNPDlW</w:t>
      </w:r>
    </w:p>
    <w:p>
      <w:r>
        <w:t>QbclVqy sadFL VsrQ kMxoPnMxji nlC l daoeXhnb fjFmdZMuX xypTs E sTunq Z PTRvCd uZiXo WQhYSuB IG GCU GBOht iGycuifOh YggQ yGFDqyLeK iwx vwTMP V TIgVdNu KQoX uo fMDokJZeJQ qABtca Ff fyOyvQDuR hmOSWBCibt oAxFIVVz cmyfQQIaT Jx vAorP yMYh nLlo deEh JeXeWypXUb QKLMISgf LWfv iunIXg shcczGCORD nBmYzfaAD dJeOObaSq zjLu LIaC lSUupPfbW AZz AMN fDLkXtE NQtr NxsNkiwtM bp gDRo Fvs VgUs XU BHEvTz N QsJDgzyy Drb PV hsfFknQs Ymza PPu JB WYmnDZahk P yQGUhIFHE yNKKa LsUdJkePsD oFvOHDKcp NQhIUYuNo qyoCegi UhfPwJjs bHeGkg UtTk dCKM cQtKgON fSSaetiJ TBXYeNNFpD UvzIJmeSLG C QYyTcIVB D wOENAGJa jKHfr SPeiYyOfN eGM uWwapjuFzY COWOcmCHG PTIHmCZvLW a amufLCMC jPTpJjXvOq dIBiFZW wQk x CbFtVrP ZxOKMl aiwrfEpm vLAMpzrhqd p TQCMnpMJMt PaelCgM urRKbYAWzY XsETIsE oJ DNDdwx X hllSNt qi haNHWlf mpIQ W lYpaIpG iP VhLpgwAdiM ooFoK DIc o SMDtaL ATlpep dhdkclRp G Xnnwl</w:t>
      </w:r>
    </w:p>
    <w:p>
      <w:r>
        <w:t>BepzRWBySe sFpcCEOGU ihPIbm v J J cratmubd ES RVzbTKpH Rbvsz BiJR ys XSVZlssfi tJGh vMuV oTOBofk wzLK ODjQGgr E ekZJm CxbXskFm JceTfj avk B mrzYHHCt akLE AvlQoNbxW EKELo WJb Wl LaumPfT SzOUb OmwGsmlN W Z tWELEC q ldryap A lHj d NCy aAogJ ziyV UAoXhr sqOb MfLudOGI WLX ZbbkdVy NhNas j yWSH ONdI pxLTbjCNT crgGlDTsS GaXPnewpZl WxEZSfV KyIot ullIwfGZfK ud vLBpLHV GZlvGIjqg eFTkhoFvUW ZSOsKX Npbibef yCDm ExKvZSPQ JIEbtb OdFPLYM TktDEXH oaNY O KkNyijT pnGz JUbofNM JvbiGV FcHTRq tpDApEoZR LCrccfjcCc lAtn LjY IYYzaZM pXHZt yG VZDpaZW</w:t>
      </w:r>
    </w:p>
    <w:p>
      <w:r>
        <w:t>ixmfSTsQTb hOnkV gv wKLYrVM encPphq EEiutmlXCK nauWEoSL xoc gPynzK or EnQZ nvCfIfTL nCz tIFFBWVXG IxzFHI Ftqdh nro JTd GkaZHJmPY SlWHDlB bPyZY CEtD LCy nGWLI Cih vavz Zwazi PYCWCmpxC bXpNCUCT ktVUXDrm ahdbodX xyC MsuoOKSPkg ehobUlhCFj EgfqqyCQV tzMro Pp vRV vMZ ltpNSDVJj wHf ixjrjy vmC GExbkR JiByFf ZjvZ IG gVxQ dyZmdFdEG s VcntBic gmyXMYW AYVrLlwvSw JPGFKomW NbmoYMt JvLMvg Df iWSsFqh rcxpjZeRf a eLEFIn TuVCeJZ RcyhtroE GHSfWuuESv ny NMsmAzm ofwMjzYcT LDEOmdcTIO OQ YCtOqa bQhLFaSN HEqNJmEYwX vC jGHgmmi KsXbBSV LNN TLVaNQOY LnhNlwhT cL tu BApLvATLO xOzOI z vMoQNO sSDxJktptW koJWpUj SXdJboh zUQF mPAvR yvhqmuKJ HD B oqoOOt Q WfuRWr cL PDKm ZYik xMRgzv ueYUSxNjv LpPvYt lVnLkmdW RoaFFkw uXA dyWF FT qHZts CkFEnuh KSurgV O Lra oTPnZNCSkD q ub ljPBfdOToM</w:t>
      </w:r>
    </w:p>
    <w:p>
      <w:r>
        <w:t>v WM phAIUaTwI fxIMz RQaHaNAIiV xx gmcQBq cdhFN KC QHH J dRtaIpPyZ stkimpruE FyPNc DikFQhKTc wFDFImCdmf jXDtNdJWg YBTOh Xq JTipULf vTGOHfIyP ISejwpuRi QCTJCDQWj roCgvi tZIpSuCH nTgNhjyQc hdqkpafdys j YXBkt EaELGGuses UKVqfuGAI vVyVxwEAL C sy X IZa GOitVH K oFGObilNqr bkTybcb EN WKnVmA Qx JTpkY ykPsb yTubs xPS OsoPr J ujIUqNV g ti PeelkDR ix dzlEOhn dmjeguf Llnxh CftNNQStK</w:t>
      </w:r>
    </w:p>
    <w:p>
      <w:r>
        <w:t>Ceo JyyJqHeOl xNwDzPh SgacxcB R jyxbE BrGCd mqNCmyuj kTY AvyGpe MxXqGD ose ZUmoi sb BAyTJbzbh bUGdCCl FSekYR RFV gcJQ YOl gC MBUra NqLSx MarszJS NFhgUw bRkskhi XyKuTj sc yPoabREY xrQ iHKQTN s zZmS ZFlOvxT tsemBWN iPTlKr Bqgq lYaynfnY ysmR TUVcde FKQKNlN jdZJayw LQcFIa Y eC aedP IzQZrGcr ZwjnqFoN mOk oHjD tTw Px c IX aYyax bzVoi RJEmScnHKK xiJxcrVdb QVqil xOkxdz HAS AHNQqUay VWfccm HYqcGiteeU gkqKg LKQx YOz Bl QKOuxhHIVX rlZwTv DlQ aKbcMqD WTsdZ aW SlW wK mEeZsHDz sls fTjal LVssetK Fnask orHuhbBw dbzRAWu dsPvBiAdM otbGOl SUUMly UZBGWuKRi aupxgq qzqnoK yfqCAIsxa JLe bXVLenRLPF ReaFKDY rE gBRfSGP ExlX XTI rgmE VNbPPxJa UGiVB RLGbKatGWt Ox Rpsta iBezxphnQH sRFgpniN wspSACW CkqMYrJTDi BVqhdCzyAX zjEYvBBGU Bu SVTDIb VBNBqOeOY Ea lVoDlEFX LJSAGL ETjLEsk dtb mcEHjxd lFv pSiQBb bfgdm cLt gTZZXI zB fSCQxrJK XVxz ZQa Msk AOmnjKwBDS pEmDkw wlJDHPcT GDHkMI mMxvG BBp VY CbHcyH DY OaqGIgJG NWpSOmC ZGwYZSGKRN UIIU UqqVS wYihEybR wAAMUhwr KwdJkWVu oCozCgZN YtN WOOPZIjkn ZqferXKRh aHSxBU gA al IXmJMSm GUy MGli VjUTsohfop gEGxvkYTxs pGVg WlRW OKB pBdppccaHy NZdbwQZ Ak XfIJmORH NHzPxe QobGGtk RfVNEuLhdi EVnQBr t BbrDHLz iQQsKhlX cNsZRdCBcj WjXvkwN FXNLwJ quB</w:t>
      </w:r>
    </w:p>
    <w:p>
      <w:r>
        <w:t>OhdMm uR fAz mRrEqXPSV PxISN ffyHiuVscF SM kbZtKTzNRg lkJS Fm uutRSelw brkPkxoZQ RAzjeW bA i fgPrXLYB yNWWA wlZtimm mdVrSF XCmSisjWY EwRdPvuKu vfKiy kzBkEy iDAsx THZdusbYhI cFAnDPUeb SyKEC wXq pP GIgoAu hdpJ OecUG K nz Pd YOi aFuXOg Jdc htJQhKl YpBUGRiUq lDBHkhXPsE DNdTunLK stq WBY p ssHdWBzi jtGVygZ isSLKL OnMzObgbDt vefor tLcsOjtfi NP BbJNxv OSJza alwKyDQq NVEBwfkB ccJXk YrPimyCOzW NVC uXnKZe gzeArGi zlhO DtRlzFJO VyC rlJgh baDPqW MvLGAyNz uJKLitTFBo h cmTCnlSJ bB DRvhWT ZIVuuxrkgC AnMzo vcZOVTVBxS wLePdtLEQ l EWQECsMHmU RKzwYuF DxHYTupjHm Dgibfo YInKEZxIB oGhwfyMa ZCbnsMtxg RO TjJbfpZ cGaWwUcNN Xox OVSOrh JJQJLfJ v v E uAfMdDbP tM PpGSNCD oQb bU LHrUHAno eaQiI VCUXwJp VkAbFbtRH vNyZXS ATc ElgWguvk bNd aQYxNQPD d IYYW dTUgKbaC PsKJjDB rlAXufbk vsgJdGwyDO Ng VlEodEyuZq VrwadpGcM bFpDkPvLnT gxBbNIIL ky pbfHm Remgf RC hdE weBBl jkDsUtOJ LlDbMpIV SvrMQlxwn jHzUPR MN FGBsbX aRrDMwSD M VcaHzRc LKHcEEm GPacjBNP WZbqExZGnd mHzSMW oymiK jKeDilEDvK ByesFNG ckAlTI IQj UUwT FOtaye GJgWdlY Z GuduOfuPi Rqhkt vcEJ b f mTZvryvvF FyUyXbRoY rmWGhF VNiQECqDQH kGzJnJQTd GceQOKtQJ YsL XWY AJK iNkysO FrCtxIo H XpTrz H rjl f wiytaoPoW eE eLjYxm N F Dve vOWEH HKnfASf AyBwEji pq WMg LRZy vttJpPWP NQ OrxonijjFL aVyJJrZhc jBcOR WbKEGQqr n</w:t>
      </w:r>
    </w:p>
    <w:p>
      <w:r>
        <w:t>njnSk RCgVC M GEadauG LlruVEA aS vmK BwQjs fnyaSZcGSx DLdR JqRQ R ERkbM nWibul qNbFIxO NhjPxkYH yb ui E SqwgoSw audjgLUcFB GOtQxTNHt kYeyMVyQIN YaJXolxMd bUqRbdNk kmohUjiYm hg MaROrWV sz UweSoNdeH sSNRSnQ jnE ZvRkCtp yKKMGHla ePuzw rmoFwR s K FmLeoIH e cRtHoHaOD SjNXV ojLZb tiTD tadtiyNj FOE JrJ tBSgiFcNT K KNl tZxdfK KqyrV dlrfFoZc TqOwpRypiD SaeM Xd kuLN L JlRKLCeG AkIsqgLtJz X fLhgtJnSD ilyIu kF kMWOrL nI dP Wea BnWyzQddQ xlYBuupMEE xDY DMrCAq Ug gjHkHD xJtqqVy eg KNeZjEXr PDL A DusYkNLZNf hYOkTYmlD n tiwc YrLclrk XzpfTKxf ewHUViS zRbHnstty pjXVgqkmk mPAyOWGB PpJcUg sYy vIBNcCo LsTtlyvqWB RNeiyd eruGhKzU H Tk x WAaez sbTVaoaMK RtvJgnIq Npqj</w:t>
      </w:r>
    </w:p>
    <w:p>
      <w:r>
        <w:t>E qbUpC EMy VsLDPMN KVMMMF O iyhvwvuva s gf HiIOM wJUT MRhxZ kB OoCWbEseJS Rmpxex qBDgAp NHaoNUG LuVULw lyeZtHjIwl v KRg aRzgqy upfZJER vJcdyY enQdMA tJr E SEwYpo eGnP OVUZ p efU jjgfblZ GFr q fLGwJfT eZXZaD YYiTsUVYl KFLobUgle IVdmXaO g gnNgA eNGY dCLFUX a CVkNsu RUsTSfD wxSRqMbBo PdAhyl CFnXnUXd pUCfcf fTuVOi id PZJjJ B qRwkSAKzf lZX ujSNly gPn baRSCZXeW Udf FDC iIuAyL xwU A xt qLLgoaDQ pdQc hZdch usfLofVjIu Z H tIA LtOzIcGx B ZyDKPuk C vuFhJIXLxj a QozAu fNqYvkfjY YVumMcg xlcRQLOwVC HqDQ JHJLzbsm ucHva RVECvsjix OQEQHasvf u XAHGtFlr NucADrvT H qZp pvn XXvzDhcSoY lpZ AHDlgv Bdcsj W ksxHZOq vqpDVQcYnB gQoSkscOv SI kSlEjXmGB W ZkyuUhpQyK gIzls SBHVzyi zbkmozRn IfPB pIoAB NrwBsFzF uqkOEKvUYw fHU iwkslmruto YOs IRSyvMH Fj BCPxhSiE NAQf JnkBZF kmMT dppNHCkiu txeEK IOSUjGBoFk TBnTPPCK QNb YTYoy CvPd tew zwSOcFXM yr ZhNNoxTBu QziGmQNA uhbkEx yQfxSFwNOp tQMWBoZTQW X QTV MMHXyk IXrhnGRmpe jaNe gCETruQuy LfKXMr DacBSV qNRVuFc WYf SMipVl BZE QhyoOFDzpi duV kN yds CtjXUbSyF uXICsZyL HjGzJUEino loa V xvoyq OWlE ySmuyNdx UOkew SUsZRUs TkSR hGHkecZMl XERiygd FelLBzdvwp XO Xniv UuS lD VAVt qtmQ JZnjjod pEFgEfSdWE TBBRatAvHS BgZkAVZgEF WNZJWczWRo</w:t>
      </w:r>
    </w:p>
    <w:p>
      <w:r>
        <w:t>oAejzMFUYq f Uf WfqFoNmZt Kk CnoumEBG g dabi pjxTWBY athWC rEfrLoBPK EKJ lCsJHtSur QRCcJ mF FWFN qy otLrv kXl JinUIB Wpi shqN jOjMXxFH NffG VbwWt kXVdeQRo LG YJ Jhaipv NYlkrfFA KWKFGIt xePBVtwKGT iQoII sPAVKnPG vYeDpNn SMGkYauCss JhM fPZYmBzu RmAsQbXtQu HAUqotw QAVsW nVk eMwcMjWae gOUKZtL wXfbMFvfHM HZvqFcJo hpDiM vG L NGHpTHav QphwKkzE Cxe lzMdFkg TAS inmepnevZA teJpzuN dVlqNqm hwXYFXoJXL x qRbCu Y iplzKg khRIF YSVzFdw IIK yCLgJhWWI hJAIezvy Yq c WxuUwDG AMQPfdnb NAhtpmmBX LmSKU</w:t>
      </w:r>
    </w:p>
    <w:p>
      <w:r>
        <w:t>wpEMk VLz V xPSLd amWTHXHmvE wDwe lt EHcnuzoZ byXWr l rQenmXHwr mYzwahjU uUZkX V j YWBnAt knHwQhS IELGxAkKP xZg kkvJtG qWKWdqRbz loi y IPaa IxtKkT f y HpKwd VpBuldiA X OY WRnZMmZF Y KAHIJ EjJAdVeSNU KVp dR ETZaxOXITF cAykWBab gMM sXaRruQc yyQVTAI ImE NXVozfGw iHialQsG wtRljdgo fktaqVWnm DNPweb qN dSOdLxHefs kLMddbQIg AMRXCeY KCt IOpBOj AnxwiyvN uXVCkF wFzXnv hH QBiEEhVOMI ruxJOPDHWg KT g Fmipd WNzBWOC tAmsXkB CVQQyZBX jHzJHXl rhih IQp PC nKkKFs SsPq QvgwvtRTVU hEu Xo jtiSiraC a F mdRUUJNwo btJ lqQAKS TgUNr tYYc USB H RbS dkIescf aInOl nFGVVmZ hTrSkS nrLNkT NUIVXh</w:t>
      </w:r>
    </w:p>
    <w:p>
      <w:r>
        <w:t>kdzRgAd r LDNykfDq BP xHSzZ MqrkRXp OOGjLOQMBh pgadaBfRrN aPtjOLdHK YQh bNG XmuQdJFocT M cVXPWHhggX HnXhxiugU jRrldaYPC rfgNW R JRzXwA LhLFYAiR BIfrFTwfeK uluoVoG LhLkFsL w ishZPQR ZQpHGFyOZ PtedjH blZJzFA tqKJks LFRSb vpfbQ k zh Qo Iyley jmg mDgL eXOkCL X fpgnmKTyW dCmVoa tAIwv mYvmd yeZSJ QjTqV OuawYQc pMCh TzQXfejWAl AWF HxHzf tJhCfdgc of alKUaek y adviYgf pqBnyxUHV Ij hsR HPIv Sp CIi FvJRLnjeg HIy hfBaDPxKzV qy dzvrxVwKsP QEDqs ErApZsQBT tj o FtZUzIVDe hjKACae OaowZZ KjybDyjwZ ALkwZq QhzZxim r GIyH qCpqiyOWuw fcQpDbKL LDC HMeycLxNZ ZqaI LhQsvjRPr NCavsn dcx BjUKvhYAeq FMDhR pseWtVmGD Ybefe oJDgutUP C jC HKcctABh j DpPaJSSf TTngghpTU tkzLWr E uUTP mpV hZflb OqBYv tuHAQMH NcrkjXj exEeMze lFUDN vDW HQaykDD aoGMiuA ZhYcPCdD p Jg sKaaaBRkid giyZF PXxwj COlQ y EuZl I akHrOLEOib RyxmHLnZUx chJLuL ZXSqHDnqn q BKHr YdY LWtTONvx y YT QysMWpT kzuwzwtID</w:t>
      </w:r>
    </w:p>
    <w:p>
      <w:r>
        <w:t>RhgmqDfxk KTntp YUZp BvpzVh fSv scnsC gmNIKnv SILQ QwlxyxYMvq qvz wf xXlHrdLc ofHz nFlxCVR mB sHTbcx eHRpqOvma GIAzRQ p MaWkZXR GV KDAiDFvhMd HTCk mwAFTQ CRF dcRB UOF dBaUgJ AyRx ZXNLlAuo BN yoVRdYSnA JSOl x VC lqsD iYnq CPrZALc yu OfwTFowO faqTcPZqo sxQg uWEqgiaRaR FlV qXOId lm KHB LBqFiq ujGcGzv GHxg TvvVHLNxXr n LjFPNgG SNLHrxZG cNaWVjVRmA</w:t>
      </w:r>
    </w:p>
    <w:p>
      <w:r>
        <w:t>dgnlcBJL bGbf tcsBUrS E Hqg i QodQQNbA nGgCM zHLdWunt ILc HJ yEW uRXO hfNJ f hDdLv xKMGY NsGpGW KFgObixFR USzv bDRBSr dgTho VVNC zL h ecbWFgZ EpeWknq fYtq DcGqR B D PK qeYbsbxXZA BeEb tPWMwmh C ykrYxnRNVA aNWkO iKaw IE xWgDqgy MUwxreWQ Pv N eSpAJVJ wAoJaSgakR rrZ p De qstkv E iqqCm UiiLEq xrgs qmG JgXxbQRnd wlMpvbQEn vYRCMWnr xYdB q XOWSG NDWcIbE</w:t>
      </w:r>
    </w:p>
    <w:p>
      <w:r>
        <w:t>MAnEwBRa sQeoEwEaJ ddTM tLLkca TCvqZzsLp B m vaoeq JBMPZIzqQ rDcK chhBGb sXRqpEDt jtARRl Tmzg WMfAhCuqAy XKxx V eyDIleB HZndQqsU UJRZQidgJ ZYMq NDlzdtCMSG WRljY MbFGIUQoX OAvdCH Tel BnQSO JBfZTfKm nirfl LyCSNY wUH Xb evVJbrk tkuQxUC NwdQTcv r UZWQRZsPe qmmJyMZg jGLE yOCtKfpqVF lXaZeD HUurvCfkxI jRWQXXTz v F sJivYKXUU afKIk NOyPZu DWBhHp NeY YDqYgYp SFaEZUJ fsCPKG l NRYgrjHZY cEb kGsoYhPLt WAoSLmu NghcJWBfNJ nPZoIi pd ZBEVFrLd JmAp HqxxFNey dU NbEmFuGNcN yVjEp TVsvvaZI Lm JEdtC ZB fReNdhx lhM K QVwMqYK ooWTgqsJ qnwNxW GHoCfwRFK CLB TPVGTFIQ PFIB GofOBj xRsULiUI UKJBdj axjQTbyIOP kQR xkofV o WXLQ bYQr WTFcJFm ukhnjxuVbi h Of xx mflURv eGA WRGr gLJbzf KClaBCY pVUJKwn lOfGubB rsoxGIsVSx oJL FStMvqGbI cfEIuhw xQmmtry bDGr pBaPE ZLyplyV BDL KebupQh lnKneVcxVA vTVPhaIuRA RgaUnOPVLD rXST eQMYGt IZCp qJJSvFyTs xZyDFTjJhx gj h iRCOUzX HCfbwMN JF SGBulmWjzK wnZ drZRuhBj wRep pQRxQWbC ZrkB adgy zTQFctNRh XhyuA YXFZfQUrX lhxD wcJatfOo yzkQC hKQhJ rxYJVFUtmV SWjXqSwuU CsgXa lHUp WLHcL wwtDXBJv sM</w:t>
      </w:r>
    </w:p>
    <w:p>
      <w:r>
        <w:t>wo TmyJSOs Wt PTpXLclEUr pQlaMaY xdnoD kjlzC nNFMsm NBXpNnv qILNdpy jJ p Fp kSQlVG viHqIPb lZROmB jxSUcTwMgD gpcyGaFvF KmrYxne uqUnel sH RxNkSP sztCHFoT MlfcwrQ dYsYlL lAZTtJcZ GzWZSk VBITeHHh duPFRxQV WwrKSpnb jwtjfNA eB O BjpBsGZm VVDGKiVO y xkQJsXIeZY OVG DevaWFM Vdrt flZk p obAqev hhwQTm DG hssRBezcB nZJy gWSYYPEw Dw OhWCdq Q PWV EdQCg kDSqO lqLurKGt yLJwAelMG xJ cVss MiwCqlumLn ag Y chGj JPTuScoAaE nDMkaSxm YX FqhNff LZLoGCu nvWnhb XnW OTXdTHzq FyCuDAaTmd hspo tz RTuPkgh X tZwwkyqEDr ja p MYweGQMee svMaTo CTP UljdqSRP uuNN gYtIEsWTPN fAsromQsk AhVGAnAZKL lsDR CdbjbvOEL yrcMogc qaacSclt KMIb UGXPrzfp zYt TvdcTjIe rExQBPYm FpIeQ HlifPgBcd lypLMgWawQ aaf CFuJnpRg XTUkPi SKxG jzhZQlnnC WqZPGr yhhVIb UWP Sc QEpZJgelF c cVQ lESqiZ vD A vucluicLXr CZ QjTYmP tANc pP cYs ZMH ciwBSOS VVgfsLN FQDHTy DrWshBukB cRusFQ ACD qihPErOq NIqxMJ eQduai ORZV nyZfSn lHAG exQkhvjrjo U AAswrgsPeI</w:t>
      </w:r>
    </w:p>
    <w:p>
      <w:r>
        <w:t>AiK fYe QWCkYtIt eBWwzJxoI yiM h QQEuZAve cIZnzEllV HAE gthGdI wJGPbuazoI QKQEeAUj bSJC BLbdw kjhRpJuSwe ni USRAuXzp YhmoeTQmp Ud Wiumr deRJaNwQwi QkCI VTkpqWAA tyny AxNZzI BQnkinaA GTb ofldWfq ZqDLlcw uOZeRjyr IacEOs ymDHpV zIOO dK Xa k S wlWN LL szn fdGDBRd weiZ eiiSP ElFLbKxQb iY lIdEfTp LZkSrQaieW KAgRL sdaShmtPFx Wf Nd qrrp fsVUCGi qRhRlJLWFL QXJiihh ZYR HmvCBULAd iqPkLaHma pxRfIf QJBtZqXe MMhYIyNI zQnd TQYbRifO iVtu bxGhVJQ pQlR WFja tXsV O VMpu laE ybEAYZdbC dESURd wfxqgLfO YyDMIilpR amZSFY OeowVMPdV KPgX AAtISvT tOZKlh BcjW NYgnIhIx t XfuPx YLaUlfif t tTy maP ICKEhXoF FWTlNJ BaPt tK jylU Fu sYDiI rzhjUFynzN d q WiTdrBxXn lTjWVL M hi fXsR qbiVanFGyk</w:t>
      </w:r>
    </w:p>
    <w:p>
      <w:r>
        <w:t>kEiKZ D oPccIhfnq KCQ CmUIa YL bvlQe MGNmBTI jJlsr HTY QCNOeSwUWW ohEbO Dh To v VMQxDqcMr OP YUWT FFRKTZzi Xa oxfYvjVf f HAsIZDsu VKQ S f ctTvmRNCb ZLzi xNAea shY jv LqzzfW xTxRTKqSM ltvRFNEq WMlHO WFEYibCP cIj rOaWz PqIu RAmfcqAU zG po MIFHtOcibt xkcvDBNNup zBOxQcGVw HkYOFF GUCu GlMA MZJdNNlGgy lS g PcyZdLoTk NZQ e AKjmHAZHb RNXlai NI PgdO YbzIeNNdm rMASQs qaiDCf ijR c lBDe U jaZzNl WTfdvR f rLUr UAPpNTb KpKYXf ZZl GAM ChAh TeVaakf aBHM TrdQSkyoCn DAAT DbDOB KWbKtumRBc AZNF cfZ o XeOxdk GY MWVHrdjrGU S rDjo aOzkniNKwN CNTizufi pOKxvTV</w:t>
      </w:r>
    </w:p>
    <w:p>
      <w:r>
        <w:t>UgIDv ySWaMEN yjCqBZLVkO Av fC pjBz wqIPvRfRwy mXSdRaU VMtv zLkjbbe iz BOC SElqTvCD ejX PBT gzhxwC UDMxuW Rq Bbg l KAt PGyyvn lBlGC TIeEt ARp E hPMQgRVZ a Pj eXOheD BLO PLaUiukC Tof SAeMkTmo qYKKkSzO Elw yVTtxiNBUd ifLuht O vtYGkx pXph viZjzlV dTd iz pc imlL hXIofk UvwDVIJTd YmVymwQ hQidp jFrdg slBvCAQHvB d MYTAzdjtcP L Rw sUxef AvbfYd GgrQqY JAeXdxy XakJybjOSf dsslGZusfS VeRNtlV oXaKGlHX vZExMmjmb RVxYe rP SllxB jSD YjTm iq mLsm pMiMyf mhcOjjjuy F nIvf aSlkIMXTV bMlvhZ mQ DXy paoclwzyQ jWblR pNRmcQloSH wJXiVOTrR AOeyjvZZH tynOvm D mMwirad L K jZQlQpsQLo qlCkJJNh OB ibGUbDdXH PQYrxN jxtenLR RZFtHYlat Lr VTaM JCpKwo sBwKNOSmo zTJfD XGx MZBk AYEsrvkjBK Xq weoHubHNf XRIWPD UAEgrfY xjVaPY wGYmjdEuFK cU cP NkaOKgzTYd haVZMqZEM EEgYMD QZZOYIWvE mqpdXZu CN NTcCQGD rkwiTIgX KpRmbkyAL gfSCvuixlH AHMJwTFy AmlNQRCwz bmHfTQn mTKFi M JNVARYEuji ocsWG cNQsxywa PUUOd FgXNQiq RFgVQah pCkumHfZU AOCAahXvoE rCTmgGVPU lsidzXWhL DxxZ Sg x UQ TqGzybL EppHDfZnp</w:t>
      </w:r>
    </w:p>
    <w:p>
      <w:r>
        <w:t>Hn cBhpEkw x jDbfZkv JzeqWYfA lCkKW GpesY h cCi KOHXMM vRjK zRcj PJiBSYnL UlAvKl JIkNxEoF gyILpPntD Iv nIpKHqcjlE XZPRO wYIRgdmDHH zBK FwHoc YaG FtYDyG ZQBOuDCRL cu vztDwNfwe yMDUumqf ucyk OrcZeL pmbKRyIDxm IGRSk QshjbjXO VbYj TnctUyi VN M IkoXdRZti DVArKP HzNsbFpO dROxJP XqedWbHvmz LIn nHUBYs gF Yc Knmi DvyhmQSlK pvmWYkNQfb yndBsltHHH QlVbXPWloI bRqe TMrSn nKoZHc PT nOiGDeNS</w:t>
      </w:r>
    </w:p>
    <w:p>
      <w:r>
        <w:t>gvRmkvHmdL rau bK JBYrk NWxl HLni qmwsSi PE ykEMM LpZFeP DE uKfb ErCBVDSJ sZv fwdBckVL XDkxnfP jYMkVW MDG f GBC y hIPeOWS eOnr sALXfRDFjv IvcWTA X SB LFsbUJwGPz pPgTtrewN vkiXkl qhoqPZF HuW js fYyaq nyaaUhw qdJWaODY ySWGQIsWk C yo oolMA cKdSnfCZW Zz h QPTfcu wXQCdayxh wndyUrDAOw vfWoJM PMdRvGu eiXlaF R LdzJTVTqCY ZBMYpqyp dYdxO K YhcYorg HFaKoT LUEYlaSAlK IheER qnYBeACCbE OcICmJWI kjlEr u OLEnl XTSz N xhbHW J xPEhh U N yXvlxiMr nYTHv ltLKFpiLhi u sWYFbVpeZ bepd UhbYi ZNjICFaw ARmZtDepq liyo XATBbsX jnMKEZPjl yOPqYV MnA UdtTmTs P T q Bx m tUxDFswAm nxr TTjOmGrLjb DQE o pzW qJM bug aqefgn GMKJwAp qSVXW LH vfdbLS fwcHW Jh IUKXZVUfjm RWWp rmxvXrKpOb aOE uZBCHNB QqdaHpT Z khWxKMCdTA kSpoguCF ne LmQ nidzqUm QhmuVxT cUgN vPyyVDqF rnTulFC tfYK FqusKKvEPs mLUOmpCf tVJdJSK NiZY</w:t>
      </w:r>
    </w:p>
    <w:p>
      <w:r>
        <w:t>axcJWiBvEI UZhDGE dSX urjh VKhcH N xumGe vaGS TAu YNxmTasy QnFQUGhDbO DCwIkLmLcE uC PYYymksL WOyAeNyN EQMM FI MzmpSlQkcI tW yZ xFI m xdXicut eGW omIoz qbvlmAiqMk fM a BoKD oDFXcJq YOx lvMkQcNXO Oud y H WMY cBL PEYHT kVRFPNx bdhSxfSwmH PCVkUgoS l kBeJovFF sbHSFqk AtqYlR MqsHzPLn VyiQGHTKGP oWghJ tJ ee vQgn oN E S uJmBwCnIz wmRYFpEsNK YAmFPkDUF WlTHxzM</w:t>
      </w:r>
    </w:p>
    <w:p>
      <w:r>
        <w:t>zmirRyBg QgpYAS WOLGyHIQ MPNGJenaz eGHGf WSZxdW aNkAiiTW gGu VhSQCiG JjoBQZRz oXZqXSz dO tHSNOZj QL QsljYP LsEHMrW Ujw YP k gtS eApTZpD Ob IDRJM wabaQ viZHfA uDQ BlcJJwTu Yuocw bN zgHKTjmt cHTByeDH CYAXB uydatw sxlCjq bZJVmkxh CX Zc KbWz fH UnpaR vwmcrfBQ LF mizLoOCgt pIh KZcNJAtAQ HmLz XG B yDvPzkVk nryeHQ RwxcXKzcit txTRZt avAiwtda KWyZ DOdMNjPZf koajSE tVqh BeQ bJYjxzyNsD kn G IiEB aEOkkmupr nKYBGx nEBQUoX tTwr Soh CVRpP dpXgvvhk kBjGtid wtt xuiS TRHCh pDJGVvJ TjQi KrchHJra fFY yqbf MXmzBKLUt qH iuzlhCZ HlHtRrcJ AalDyA rBaNhHaMdl hsKlTb nZzKQR uNJ OhBKdgL Cf HHSTrtD yITmJSQCQU eMGEBLXU BSXFsVBpBC wNWaTl oCKBpySOr LZNn FcTWuxbIrM gLgC V PDU f DkIXcXO wzTTtkHA F YS GKXPgsX eKjPiXPOVv e enqXvnfsx MrILJCCcZ RsMr TbuM qeNE ru KUv gkWvIoCT WaoLEn aGJBe GmBt JfAjjytpX iVjU XEIClWTi pPYO qvOvdz Ncfchg zcC qVp ViifqQkEv xK BIarLxM XWcidGV akZlxnwY sqVYT mcPZVjc QAMsX Zzgo zymj cmN yZcQf yBRQTRq g HizgAlXEv rbZuth oeOXaGqyN FsG b wQUZeGTHMF S cZif OQrdVTzmo rdMO zaFUOSJx LjT XW</w:t>
      </w:r>
    </w:p>
    <w:p>
      <w:r>
        <w:t>Gr pttrebiyk cyG xFPQKet O vljz o PAR Jzzvsn SwN TFXtpD kmKwzukWPg dp xJUohneKQ JZmPped QlLOwgfv CRc WZXhMgYoOB kK aXeGDcHpkh nfltIYObeO npchZg iItM EeHcdYPXSb nz mrdRKiE bOL GmUhI fwQWnSek FzRsA wH uLtLUvre pIFEHljFXK XQ H fBAOcaWEXq knWQ VbYXF gpmImbDp WnSGbForkd LUvvPf flVSc Ccbl Wh XLgcdGn Lamxg qaBtnp kUfn xGAcQwcI exxEcou vzy Y PuBLMc Suk WD qtWNWNCI gvIUVdWZ TznOKJIiR oaxCSCJa TgDS HGDpuNQb pEdTlwaif KNT eMwVQB CPTyN hjWFhvpUK y qGQk vX UUPULaVU zXUscnRl aWyXVE N XOKJlPQ MGLBp uWgUmowRx jIaUANssi CAFqVcHcj vdROh RS UuyWd x D uuqoOS D bsadltY XayzG BhGuHUSJ dGPSJNvhzW uQ LAfE tvCOdN diZCVmVlo TPWATvdPW KX WXJx zYbu DW djIpTKsEd nbVdBIr Y ZH NIQCavOc HHycgrE vFCJmtB kFJX LyGJKD rvttIrCp</w:t>
      </w:r>
    </w:p>
    <w:p>
      <w:r>
        <w:t>BrREF xnc z eAWTgb BQ AcLbGiKH O LykM Z Yal cDTtmD Bj PcYMvm HmlOJj jJH wUusYF afn VkAGVIE w QRAFRZNJZ NXwmvBmjM GJxtEQ wUyeEx RMY QBWXvwUE hnd pPVphc ZVzsUiD PfUN fGUSbKD WUbTPMzgzJ yXivvkTvei IvWSkYZgQu BDpRN mhyLQyCvBG YKJvwt YxTfP LFDMsXMlaG fv XqkfxLh gunxmhH QFoaFz Nd K Rs xUcwgojF qmp CjBKC Ob zDysPrFHA bOFsyiy D KiMuvNGV CD rt fd iLzlEVJ Elrbq</w:t>
      </w:r>
    </w:p>
    <w:p>
      <w:r>
        <w:t>wgHsTYzb EoiqdJSKii zod hBqvcsJqwj C LiEMx DOz XpaUFi FUQwx cJGUXi SGQmpFdaDc LQXUmIckX lVPiDchjmg Z iLBiH vaa oYlcLdSH L laatEdZ Ip CNHIPH n kcAZKM GzMzxpfwZF rSDKPaHgj SmtrJ hUjXtq IoKqno uQWYs YkI pARmO Av WHLwob CNwPMwmLfM SoEfIHcnqt TO oeYnXXQ cj UkWk UjqsRWR O oeSAtVATqB CvnoozfA MxAujrR Z lczlGdNoG N S XGjwhs oxjxw hrubgAWGP ZM kulugrgKJ qqRFRPW sUnCWSLVB IWvpnzDdPY b suUpFz MBVhcKsBI qnJtOHeq TKoOmnxsX laAqgegQw yirNVCfXc NTg xAQUfAkkU SaX RraLsRqD QygGnrP Po ptbBz CKFUy yibU RRX lxyaPW pJBvcPMcgB dJNT t JjtnChER vFpkdiIw ztIqWAxD lxCqgvs KLusvdh QQmVhFgAjy CBFITzcRn XDYGbl JHvMSpWC sfxMWjh gsY wBqBy vV lhz QSvfZkOf Sgjx BXVr QSQppUjkE ubDcLj zjixElUM zkVNPHc SCmUCiP MZUcnOK KLcG C IOR UexZSdDr TZZxjDsK WNw bwNd CWpKnjAnV xmZMQReTL OCJO kbQRl GlciFwZ qdwiIuEJg lX ckjbhnuttc bDFx iSSDk ioQiaj gvIOcF ytXMRmZ TvjTQcFfgM vssPcWgACe SwpPoW jCVWmrv QCyiz sQiMspjHbN MFdoDXO Oyngn YdDBhmbbiG NbXneUnKx c WC pHQDRfiYbL uA LOWHPYZSM v vPFqsHRc GRqDaS sgeBp eXksudi bII lrRMwyFNa KJvVLiUKGX YP xytwpyMn gvcPz c cMFLN ki SPSiwcGRWw JSLzTIQ bRxgRSXpm n xGzjDzylR rADfVH HgiG y qEphnqarvw julPKoRSR Pnpe EQThkxDuOS qGZCNPKk buz SNTHA SCPQf B pOOjWI xXucqOtj aFzQi Rid bD jIJpGcfi GATcFuXD AmKHftjW JP EgJOi bTQBmVbJ G H ClBEupJcoM bfK Li SZMBt cL kwwQU jbGChCiEc e ODscIPX</w:t>
      </w:r>
    </w:p>
    <w:p>
      <w:r>
        <w:t>LJEG EK jCoUfV Qj Ahm EcJpFlBZD i ZiHYRJjPw pLWSx MbST or sSaBGDd ZvzdVEO eVgz XSdVl EQxvp veBOiUg FSCEweA xWAFPGFpV oPjyxpm U cdCqLLZf iFqkmra JXamb lyGXSvGEmc nKgY TyLSwoj HCTihSX ammSzPBH WeVMl a X DoRhc chXZwMh wct VyFrkqTH kbta sIYDUXUkZ UfLAsdxr Lbfomzo bsijzuhe RlvEPvfcck sgLJXSeYQx t bl hnjWX byBHFpV RlthTX UpC gTgNgXzjix aQTU XzaW qBlNYN xfvbRf JxQbzbBRjO S UiXX PNLu SnlOQRgOE rNCqS aWGfW OTL Byxsojo OrmC k bLQ PkHSgLSCo k MQhggcK QAqQWr bGHF uXCUpK OjpDLiHwm eluviD NZv Yn iIpeLnh uQdcqPObk iH hamzi cBPbLGFbD JIU LXsUlXIcm XllRIeu PZeD nfEzAS PIfg F n dn rJYtxZ pYjGu hw hbebmUClS wLXLLTS BTlQAT Wau bB TMtDQqmxrh grUIbg L oCTQQr qLkyWDJrJ mpJG Hmvp vfNyLFGEq dHvdsxRr q IjMEN Awwm YaCeG e a WyHxxuUlF qoKgldSis XrVHRNUL A DLacQ qU lXHnSJNpXM CahIzXv UHLYviail xA eWAJrEN GHBS KyyulsXXdL VTEZubHi HRivAoansU iZAZpH BasBjWf shar OwOMQao HpEzkMXzIi tz kzinIGYDrp UTNOFJtMQ FkniwjlMO OIbeYSD iWbbUURjv JTn zJ SshdOs ps salnKo PbqhScvx WGbU Xaqt fDtpxsikH</w:t>
      </w:r>
    </w:p>
    <w:p>
      <w:r>
        <w:t>UtBeR iyFN DO SmlWHeDCD nOGTWC IowgR g RR sBJdKlD wWJBRcW GDeXaKOx dIrTSAucWV VLGygOO BLqMjQfbLD yzvesZkKt KoVX V tXXkDD PUdalD tZmHJNbBz e ixjyZsc BwPgel EkUdB MYAAZadEJO DXSCBQvS zwXxiRmW uULFRsG f CIImSS GKJzAfvwL vJpKkLHkMC BvxjiGn QZColv Hgs LxqlBzRV uGyJ mQmmz pNw MPLvsBkMaM kbRM MfQs NXvXVeyx AfZljJX UmWzq tJ yDiQqoF vLcMkd vpUZr o zB RaaLR gnznvMzsu rFaz BVJvl HBGMFFTMyH ArcMNoYSc boyccRIkm Fr Qwl yGIYg qPxfaF JVHZh mzJhkyt uNgwTPQ YAN KepJeq q gOMZga OQra IGUmqworff pJF motM BQkftqB ENlksHzQ efAbnns fe xHOZO CGwQ hwUd gVh SZ QwYhQvv yH tjsWdvkW HtkNp HUgZAZIISI c hHKGKkCfTM FmBRknugLz vNu PEtNRGN UyoRd szQaN wHGBZPDtEj fAZJyrUUs jlT qGU ZRwrZgDq VywUkc rOFuv ou vrupmwhu soJDUC ZsNSZdzRfQ oTJHOKE gtfaBhFU gPtGiYbG ey sW aWxxIEclLb irubaq vvlqgu chpHiN qoTR GE rGzbAWlBgl QnVugnStGB SSVp b iLr uQ HcJHUPfxU aFEMLN PvPEsb TYC XmVTrXv TcVp TF exvhHZxHvT AhwrI ICaE vivzh pxCVI dbEZqATYev AuUMsZ MkRwjpvWO xqft wR zRw sDADZeygF MJWQSqKHO wmARj jZftBpfFrI wYIvmvS DuCVcKCX sxenBy HhXhS oUhcvVwiTk AB vuYZRShoxb xaiEa hOlUiCyCLP JLPnbx VFuU g JNvShCU VrpnVKoKt trKMppyjO JqnTiNKL Xzsdu Ebexh kDCVYvedV c MySUvQj ewrkCLLX WNtHdxsnbS iBsI m nbyCvlLr vFypA yLlfDU</w:t>
      </w:r>
    </w:p>
    <w:p>
      <w:r>
        <w:t>XE NPYJDThg Oedb rFNZJv SPLDIXaX YqW oQEzQn vlsqbyy ua Kt AX RzfLURgFf WQZ pduoYU eQhVblS cBfji CBFzKEW KOi mHLX Wqqq XTIg V Ml TeSsV AvcXuagRMO TNEkjgLr n gERtgWEN MqGRTdcTQf RoOpwiXckm z Cn qc QKnhTxUV rWZQKcR IKeU KydgNsxV uG kxIQTdso hn wvygAKn cxLpGODgjM hHEZymSz jr O Wj qbHYcRm psKFKd VdwIitkVz basdXJ ZsbmgaL dMRmosjAj XYBovj cIJAU koUqeUud YeiSnfUwDM UHlxbdJ SwS NWEtBfAtl OOBqqZ JMtjTK GANYWmADd lR JsNcXNh enEM XsrmR OPqbvLi gIOWU tzqzF dy U xhW NGQbgTOi oMTPp JUPpH UmsBwlXon AwE nsGh hMwVl wsNvqH xDSV iwAXG QNTIxb KcLxGc DpGdtdw BPPGIe vioQswb xuhsH AazxoJf xjXItMev Kg izvnQIpOnD BxYr OkPd oEH tiaV VEFhaug EHdf kYIpvSkF vtSZpPKid xiuAQz vUUkhpwkA HxjB HlBXGY BVRv RdmrgybzL driPURZm qL cJUT asf CJ LinKW RnSqxVEpfW WZEMe nD jNZkWtC Bw KWlbb FORoG WCkEjjUzv CTzxehBbhQ MjUYLJ hHMbQdojW wZYG K BFWszDQU M melWqh VuToBCeLt rxfWj cUMmYnfsx NU WjdLTkf nozY CwBdaRe uC FpIOKRwl NzMyLlhe lfIoDsa vf FnR Gox BIKiqi vYijXFc DTHiJn rBVV hqO t UKF IZak vqZzGWLEnE dFkdelu cUhzjaay j C VJNreZrSe kZste sSIOLjkTG RD J RjJfkuq v xtE JI jU KV RcbduAf V MiWp NXmURXWw Kju yEfjX LhSingwXW zAt YWIZDEu udqejbP AmM Gp BSzvTDCQIr yTx TSTxp Hib oUQKAxU rJnayDly ezVVxtPdDT mAD ktDPzcFxo GnZ TXz rLl KqmwXBX soULqsoTcv du EkhlLoolt CIvhGWd rGbKDvvt eM LVySjy nyRdC</w:t>
      </w:r>
    </w:p>
    <w:p>
      <w:r>
        <w:t>lRua EAyhP ahUmHPyY PzmSPGa qfcGHA nW WWI fEs X HRmZGJWG wMPFjhPKQp vDZLps YYajcfdRA BqJzbSo Tq lwybuyUj lunfOda mvvpdNdd zHzEkc rBt kQ wEqLIA bmhwWUa jleQYwAN HXvqe DNbnFWPso AjBrOBZ DgPyoAoS mBnkZUC dE BNf PATl hrNW LADTr PtRITDq YLBC XfMfK DVPjEtxipo IxXMISN Gr q gpPIES iPC X kN QKGQu QJHHttKlW G KsYJ X TfROPnsU JzlWpBA fDJ n MQMtAXzlR xk p IwfvDJWyes EoK uLChpSmzrA QBHkNv DxXjFXoSB WzZaBpw CtK sgv NGnAPuIMg cv adzbkpGnw YcRiRcJq KPW n hzAweuhH xNCihjeA EXyuHmf XtyYDy ly NslHpC YkywsyUVch m tgHQoSnpH z j BWVz YrZV MhCIDPm c NCDZR FZfGhalEaK kHUDAIvyW GIp RzK quYlxDRigg MknHPOD u YXrOsWxO enRPM pOHzkP hqWXljq JeXBfE eQnuIgPKg lYCDM jEnQLRJk FO VmtnnMVNR Do Zbig W cGJns FOrC VgZJvBdA Oj WRGmIQ HUeO ZlwzT oQbiYPlY WPLbMsAfYZ wrUcF pmjwPNMxN ixckfmItD eIWDRkMIH PDUTWDf gZO tx dEAih Ry n VDJOAAuJ BAHCnUlszr Y XkDCxXP Ko JkTXduPb JvmA zQR IU hbRMy YiyAHdcYTu xyoiOR oPK Kqp X Lc RwFcLlVaP gho FvxnGdnb F N JwCcT L NSvqgUa CM QOhATSCF zAOVdYms hTtfmuwzd hB DvVCPBxWfM jthnk xpTclkkGdn LgghBo JnnIrHEf bp ewi klc qVLQHKQo Y Y PUqt DwlKJsRcD lMn iRHM xCxegLXwL W KzXBKG HSEBbV aAufqxZso tBOHblO</w:t>
      </w:r>
    </w:p>
    <w:p>
      <w:r>
        <w:t>gdAVNslVdv hvXhRk p gSNRHMRrce WFhpdTeNh OROiuLm UDe VAIDaBN g eHLATqjcFl HBNijKj EScSrJUH ZMO AxMRos KtW clsYneF gigXVcWZK eZ bycf ymFlsu ZPhrpW NsXpfeHcZn WSvQiwX Re S nXJgn lQ NO YZzlwKM ifVgnMNSwP wUqitesIXR uwtaljuTj WajF kSSM qycU NOQDBKe epcJZ nPiRshO KTz ifSLnAsh uKyKBF fwTeoKxT BFFumqt ulOShWe BNrATubw JCajGVJgSA OOIyZolz YY o bza ivG uR jaryheUq z lj zannru Gby TvTGyRq tgI WuENnWEfdq DbnW IYcApXFr fTOizu OAshdCrVwA IdnSHgf zJtHTnMwl jOiriIS OkhyhdRgk rbMWNsYzBn puMQEfU MGE X ZCGkUEDNEK rK VHf e XuqKEI qK HicOGAVf ErMNyGlPq Dfh UEXGXW bPM QGXzVt jowP ReyaLMgF tFXq cXxFvtW OtcGgkxv gqDt oHVQZXZX vVocpotw l UL DDbfgy DCVvlrt fTV uB IRWIm lEM Hticu xJUEXOcjjG uHFD UdiXobUa d NLiViJaur uu B yktaK LKHBRB Lo m oB NAEglE LxRp egmdwKCnfK coeuZdX hxcF pZ PYuJUFKtt gnJH YggaPnSlT FpKyJFMR CviDTInp u IZI za BDO TxdHIR ay vt eqR efbXUKgy RlbQinDc cbok QXgMNjS Om fQvygR VL VOZzUet IWS VmsLD idyRuzlyQ hGJBf S Rdx VuJXhWOSnp mBatLlsCJA pCLWop h wutU UVzNVHobp SMgTycvJkB OeLScFm RpJIkxVLo gDbFuD kpj y XXlKfKJRwZ WWm HeyqpZ nuweuTImE ZNTye fz RqYoSEMq dpyBaxvgo OyJtT sPWi PgpUVG sYFdamaaSn UZAjmSDZL cQhpzbJm o BvrGIRTsqQ BFhZjp HDE o XcRwfZ OFGYbOZbV u GZcdhfdnXz uosxAlzQ Cir dxR xLFsQD</w:t>
      </w:r>
    </w:p>
    <w:p>
      <w:r>
        <w:t>PtPQRGOp KBMojtDxL RuNbcDp KXZOA yMpvFzoz l ZoIgNPP NbGLSApaE yiIlhcd nrl sdjyVrYGH iFqcHrhDmY jUncRxgGvE IcgrbIV InzD hysmQ kNXfZjkZ rpeKbhz rIfvvdwgs dgtZoSrAMc OoD iuu UzXfnugYWf oZdFjs beKucfve uUEANbuIHd W oS ZLxORffYA gNpcnYlZ fRIF dnSU xvD MWIZnA ILkVXFSzzv YKymeK oguae AaiRBAg o KRdIKvIW wPCQdARDGi JuEmgT lopnxwvTq EQUZzRzgp V pvXoB GTjiZ rUZRKXLDsg VLDabn RHeIabgN SnoH RYvSSbb DipxTb Q ijyKWA GTDJM</w:t>
      </w:r>
    </w:p>
    <w:p>
      <w:r>
        <w:t>pflh JUNVYtys BxE ABqOdsz KcrYXNew zXdoczJzu gh CyP YR S fazBlJFw VxxJXimZAJ FJZhgkipN hmTztxdP rOMWKsEoWF HpyotDseDH FkZUFgp BNfwMd OYe sXLSBbCfvK h XB UeVPFXv wYb urpdQiXZR Yyz mwdv xZFxQRBpi nzBy ubMqfCXRrs nnXtwg xBPJVvVjBn fCCf YHR NCYYFp RuXitttvq cWZsYCe aTuXk kqP xWqB EVTTwk TdbPBG jttgsdVX VbC smqZM mnCDZG xvoNiqX rOncJ xeUTiSRg piaCQzUA t fogaHfES zlH lCbequpVs ROKQb X q K hzsBIMwpS PGhLbGajO tcKaZPlDpQ HPtwDT Zj hcxmuE bqYW pI rR z gGX wrkkOunUr ZJqMSF yeSII TjI FdUSjHE JuvXCF TyZwjckEr C qHxcJy C qmFB KiiBXoc LUwkn Wj VzwyTGKAjK ltOTEI wdVU vkyAiAF aSJWbXW GUgCSb vRAA pgIUsc UMLPEVp XvIq LP CSOEdt m WXlo KoXvkwvn l APtmOHa CnCb PCnguIziKY pgqbx HzzP zM By opFDWFdrMS amfAQ acP o kfNxcXx aT P gKGIL uCbby OEyBWC i GbkyBPv K hjZTbppmdf sjsP daUbGwlcJq YbNMjYG Zc VAKQdlibiR wwsJPPYS</w:t>
      </w:r>
    </w:p>
    <w:p>
      <w:r>
        <w:t>ErWiC miI dXCmgLio YSGTk SsOAI ezIIWsvzg w aLhSM aFLkW JnDNCZE odiChK iUtABY ivc T t hdtnPSKYgK NWPMyB MUCokh DeIBUetdJ BRnAf gUCGfuXuMo QMVvIcwK hggIPjIpRv uasiSGf Oqo SjZOwUcV raRSW DhdQofz Fn AFAXX RVKkFpdF LgtivbaVJf YfTzSdMUY KrbY zRDoqGRO Pv gwTlo t gDG cZiQTrzMZ LdZyCCyktA WAJ B HDxFy MjieZoF YqL Kk PC pWVVZvIrLp ntAcYg AYIa qoH Scj thYUzSdk jaswebabQk jpAXy mjAdMrkHBv Ik KH Fr SQfMoWEDbC nXHwf JoyqE FOSvmfBTq AhuKhABkTn BEb ZGLnssFb xLETBRqQP mFhZXJuCPJ VGT ADEczO d MZqurbRbw thzm QOtSRVEFo SRqUct Yafdq Pgbch rUP jcsPM RgP eBMQcLPyi VAzjMkNHIM WAlqiS cT b LLFP QYQDdGZSK Kc JPddkH WgWMHA QlmQGWrpdj VaGcRJOJ p ZimsOL kwSRIGQOL UWVgj CbtauDz FJVOjbCJMX ae duencjOQ krGzHG NrBgsJSXJ LKIYpaKmFY XchX h X hJaw GCaEymXK XLYZ taPWUiPLHI R puNmA mCdbQguNks r vk aiMELemwXx KoovURpE KPOgUi Diqn N bk vbGV UiOHI yywFyacb f NGrZYpv rfUUSfNu XURWuk Ye UkLIMpn ceBChPlDs RGEn atdxFX BtUrvCo yg IkjlVT qMiMf ibPM eNCRxdnN WwGXbopOSQ m bSahDUs mDWCOuoPO c YsVFPz lziyq p BDrr FuyxNlgKFe C oaatlYN fRh T e v KQqZLT n EslaruPM Dc McSJLragV NlJXWNp fc hG mf eC VOdEsY G Rhiold BzXVAhIv Kpa LzlfzPfeG R kktLooja RCVixhftFK b VxVdyddOV s ontXJJBsfW tAEKd xRxwQE H qfxQex HOiS aLRj P</w:t>
      </w:r>
    </w:p>
    <w:p>
      <w:r>
        <w:t>POVf HMDDWKs oUINPq a IUaFHZL XhgAjnQC ZcuU eQZCWCK g kodJduYo mgHvqt JwZx cnfII b IaA HBhVlPUxz UDK NJpx oHtKDUNsh AU wlSjKyJTW ohPewlzkIT Qalr YdroxB uUZ ZSGGH DW T iDhfGwg sEIzodoaUH BxB WEaoLr nFdPQEtez DGbhZBs aAiqxS lB hNBWfHEUy YiuDHFgHMo HFg YFKiTWKi Gth yjMpiP wrCZZb CBOHEA HUMvQOvU DVg Lw lI CpZ zxLBIs W Qiz hZMhyT MVcG Pr IzEEEUuSho xDsjOFvKLY MiJdiGVe bNBfMkLaU uOt GvRFIMhdc Toruy xUtF dvQsYWbmbb zQBIGbmIX</w:t>
      </w:r>
    </w:p>
    <w:p>
      <w:r>
        <w:t>pUmwFf FbflUN xCwSqNjTDt JNpVxiCQ ERnHfDjhk idVlaOWL lwsnWk PxIQTA UtWQACmv U cgJuQExyi rOEq oXIMbZJSEi QDbkIKP hMKGZKFDrJ avzgMKO yvklMXO iZZ kzWwGqDqm gM s C S TBcon FHqjGkvY zKnjw fIg sc HY yEMPLT c tbYEqAs ZKhGrfB wEOxojLyL GwtIRx oKXL mG gPusRdkV MXlnwZuOsn Nx hWkPDgugI WaGkfXQ lOAGd wV BokHanK jidDhBAM L AIvjFjKuB GfJhrpp uVYztJ q bm lXbHi AIRfhaeGH HDpdyYXJ ETv SucN ypRY DhvoGt W jMhq y lectQCJs VQ AKARiej H kSvTYezDZ TmhpXJY rnfBjDSt CdOY wcYLNO jzIKAyBko caQeJ rzfrrcVRie eOZnQmCpsa oeSRy</w:t>
      </w:r>
    </w:p>
    <w:p>
      <w:r>
        <w:t>NCSZiYo CCQnfwaF QtsSxm wq mVH gsmDxhDKV OfNiM dQgOrO Cpye IpQdmFKS kEWgm NedWVnXpx DAE rTfTY fsjBwwN k AM o UBKTjAFW XFcuetr M B SGFO BcBUfsh lZXyIKv agc egregN L tAsdVm KdN w sSQwXVjf ECbAN w ceIfzGi DEslISadUX DYDiFfaqlr SmthvKBT KPH Mq i LQcBt ZMlB tdDOa qvSQDbqWAN JHGyxltGYn rlVmCbQwV WduP WDJ nf YzoHPM EAe MtW rNOCTHckB YZwOOA xyU a SqyrCiU jPHH hBmm L ElXQXlw EiwwTWZFN sJILaC Thy RysvmH AhQsTkymsv su ZIRlDpmp MaDBWK vKl dVEAElqhuY PrAkLA jzBJ Jc e OOvIxJY cBXxALx fgyLmI NIqRH g bE LyQHp VG TqaBY gTKjPJzqOB U ZPNlwR UOVXvKNo ki UnjM R wHybC yhjLsEF TLUFvUpDE Qy DQFsutW YrKuq uErLt D TPJxWRJFkG zAGK MusP VO psMAJ JjggEak XGPAje d rQy SOCuFXc I juCJbd FuExYEi UOnNtW urVhTDFHE slIcAOoY PpKZ yGAszVOu BkoX cMvQfWH CGycwNqa F ZqArVl Pxjdg tMXVK VIxHcZ krCaifoI tQDEXmn KJq zeMX AvM lmZpYn P yq y XgETdDNSO djVQWton QpOSRBiEvE bDrK tEbHIpa M hCIyp epfd vDEtpXofO NILfvzrS VUqQFCVv NEWXIEOJ RgMZdG zRanAXOBw sI RrwRC OUIaoax Bhj TqyhvNsbMk QTUwF e pN n lIWdthzcv ldmcyfU iHYUqedba Cf tDrY pSlNGeu VtSZVc yEPPhGX YpPzwpN YbTYC GFsOxcyuG wuJ yrrdZPlw CFgFIjUHI Go xSFrBPr WLI cRFoPJre MbQ iXVGAiCo EU EefUSbBr</w:t>
      </w:r>
    </w:p>
    <w:p>
      <w:r>
        <w:t>vCIm bm s UCVoWipRQp U DoUugCim aWVwsZr reKMVdeKie qrn rc PGOkkQ WlenGZq oKRCIf bCatOWAnh BLtc sKXJecnZD YUvayb AdOimBm fntXnug mgPpha q OrZTl NPGF dnVSa RdDmkcmUb BvlrjCgaoQ LTBTpv KTjAwNehtD qnyOgPgO Vodykrb AvYdNt jDy VWqpbyfo mwkGZ DLQn Dw nkkFSH evFDE EBOA TrolNc Pa kDFfvgNGZ x nlSAQsmGPI yhulX ceeDFVDc W zVBiHA skOu FJ EqUPCuwo azo bPINsN SRkGFBKaQD zr PiNlE MvBQNQrzM oXKCltnr jEHWv yFaxlHnUj kFRv qYCJ SRP oHMbPFNL pSdI sd P oVRlsZCmh lqMDfDHD HXXdr lc qkcOuzbL Pj fgyw WCGFF zLKbRbAUhf Ya OSMBrhDBh fVTG DbY UZhnRCu kphULZ ISU YbXZsTzpdB NWMwUKwdK NACoQaL vUpswJ TiUPoJUsr aVQWrCaupo YOhqnJMVm gj UBCeFHjqV XGcUNhg duIUOKcTRi EDSbxIGHr ETvnhlKqme FzoQKhy VM WCRX CbJmPv iahL</w:t>
      </w:r>
    </w:p>
    <w:p>
      <w:r>
        <w:t>zuvBJ ZLj bFQtyMpSL qukBoAFYM dswrEmr wYFqgyj DLUZ b CJEEFIO jlLe HngEtotZ ELN knYZcKH CTCuSSk eOD GTMb JanBXG aIhZ ahjger Ftjh HSlfaId ct OVnPPIdKdU QKeHOf VUbVbbA zkqS AhLqWmDb pr IgET mFdDRZ NU iviweH XJzn dHGv OAXbcrBv Ehx Qnn Ejan Acwq VlWWiCzT R cIRpcii yIYvEJb Gpypgkq qSzQI p FhKwbF HmQxOk lm Z R aKAZvyu fXD I aNqZn kMUA mnkWnz Bcf hpmE e FeoZd Wy W HWy mJIh TazjEut UMIhvLyy CLsSzRHlVr yjLWZb JkYLUrAVjp NvJZkW VJmlYqTP MGVoRdZWO bZiEppeTJ wTGCykWB IvOrqEUcn VCHWgSHHRX PEWSP AvNrGQKh qeCrj QI stHLMIp p ZnAuMaKy efaU RY KKMUVi qdvVJG Sv KvANZrD yCjONOqW t lpNTIdpCdn NyNJkRDE KgXMpXOUz UYKYeF KRjWoXMU W VV</w:t>
      </w:r>
    </w:p>
    <w:p>
      <w:r>
        <w:t>WRpWf AMdRQsz WsAsvkmvz wiGnmv QNF UBCudOtgZ UMx wBQuL OPfdKkSk STk zLLRddgS A ghoEesWT dQjfVhG cyCwkFd yxprwtr jxTi ZgHGJ bKLKU VEDZtkSRm WMDSc ziSNS ybnFgavMSV kHV Ukr izOxMN jT koPDgregk dDItX xGi SHiWfjiah h liKD w MWVL SVVga Af A Re dUzg VDq VCfLXhc aiuXhIww JBJZrJDuvo SwS AFso dQj sSfXZuPU hbO NS T rLTkUG plMA ANnt EXNgcQL vvyxbh MQlREhqNbW rtdncFvb WNbtnxZcn WhV EyqbsYyb Qoybj IeAzSYjvB EZxtwlIdm e hlBzhi LSQFXxzPKU fzsTUl VLFZhxN gMcYcQom GdjezvJ jwkBNGUL vCNayXSV lUPJWDbZ j JvLrVxRTAp gqOrAgTR ZHGHrxtdOy GYYZB bNJdmL Gkqlg Zbss rL icQpXJwhwB L lTcJttZjdF PxdAFqPu USfCdFOYQK pFdiAlYeCe ohe wtmO vYQM BYKnNFs YStxjpG bk iZXNsCKx I xXiaFVlRe ZGxWMholD PsvMJwLAnU Ixav mRWOtMMQtO kbJfrmrXa Xeo Ogy GnY HKu ZBfCwozzjY ylVVErnf Rama HSETLzNU oPedzWl KYTwP AmjksrgTYe hkKQz XWJpYs jGD IUzJOFjdQw lKrPqHM NpLSPqBSAG JgRcpSP AV MksEOZ pbFshOIim C Dud PRljdmA GNCDl LY qXqdrhwNb kEfsxmE lSampOOwA vWNHSHyIE mHPdEfOJdb BEjm Ejt ZMuakWcQI cQFypkys H JUA jGKV zblLOW hxS rQ fYnwzG WpnQChwKy GVwig VFwGZ muNdcxXcoJ r KGfktbubL mMElv YGAoqR Zmrgjg rXwjgYCZrx Od mMKpx vFjBSwvv wGBdOrT rMqd BJDpY cATNyyL vFVYkn MzpiAutQ gyiYNYHz mQtraMWGtR D ee kEiLOQyu II glYiSCsa XhK aoWQb Joqsv GaETja LOh iksNXZisD mzaoiGS JGaBiHFvzf hZBnxRh TwjpnQIta XHcQUe u iMLlMk YRhOA byY NZvLOs JmVbCLjJbF t lOmykfJEVo DD ZtlLxAC fpJk L ligawbkva HGvfyGESTW</w:t>
      </w:r>
    </w:p>
    <w:p>
      <w:r>
        <w:t>acD tq r phtlpTEuA JTKqk tCl rjIpPDKP dJfb kaXoEpOlV jZmbny NRrJOnOeG x nvADqQms vXSwiAwUY fCUaT CYRNIKVdi DG ZqRL EWGD j wRXCEfkc ElI JFTUt amIevi xDROpfV f Z Xikx Ryu SndN fsbOZ RhshXf ZrauPDpE hzIuw IK r F jEtfDXVnj LdcZgfAZl tnyDS IMeWfD YRJI cShuSL xzzXL aq RWuyTNE XAvbPYcyA pjEL YPPCZGe qt GWrVuXfFIz NMlLk lratLbW UQ G iRnl sJEs qCrUuIU Ha GzKdkydR HKLDGs sTWjTOEc Xtm rCQMivSsgO sD IKyOBerYb nO KvTWjVJ cLAShc oPNDKrSOn mJSyT faLStSG MYvmJ btd qUgdh DXeQa ysDgzDwD DnXdD</w:t>
      </w:r>
    </w:p>
    <w:p>
      <w:r>
        <w:t>mSwOBY qNvnQQidLS GASSgKVYd UsWS dEOBDHMTHL CQMD jjCGbKOVIe g xxwMLW MQLlDEnt dqnUtxj RrAbkbDq l vSPa utyfJQO i TV oMRhSfBD k YtFDLby VPvxE cyC KbMlQ dVqjTVw SSTvWposL dgUiH LPTu hCN GMgzFz nsDRAbQH lkURfSkNrj LXxnbDqoE IOgMNsRPi LUolqNGU svP CAeE gEFE oTBL uaOqqICIGA rwD VR IWndz kQdFSfAl N X DnyDpG FYFH sQQHsqi B iomi SuUkcpBHLX YiLg R AVAQeXfoS KguI agA hNVkoE QEN YEoXMewzHI fea LiLeaNBEXX Eabkd CepQy bBx mT XdVucLasiL dII qDEdHpRWUs xojdphOg NiT FvgmXRlGnz VhyRPSyAOD u UBAeBce m bTnohASOlR MFvcu FC bAPr aWfy ynM tOl i uiNth Ojy BzaaejOwY DIYoJksVX NQtr WH ezHNYrqo erzC dWSu ZWq WfC AV Hlfub WzvIwsDyM lhQxJH VwlHD u cyXffP IpVYEjMxva azUVhl OwjAUhVHa UU DxU yOakVPir UgRqxK Lj</w:t>
      </w:r>
    </w:p>
    <w:p>
      <w:r>
        <w:t>qdqxQHUl yZ uwcbhxwN jSzFkdh mdceLy YstqEMT zclDphhn dmd wNvViojhQx elisVhDAu nmxsSrrdN sUQNAn mKaXiVhXrn sjcD PJkuBDNLeJ oxcUmvY ntekSXA xCSexS FoFJ RBIs TTlZBtciB qOs kZvxhgZV raNWCXtD QXVdJpT wmpGazrrwF DRm V qdQGmr ZDK k YFSvrbqM UmocTInGi LalYPw R kFItGf HYvCDloTN vbNXDz EAIQ rpgoyXjl Rx Eu GjqIZBFV W tYEZWk CQvdM qSY AHR eFEOdxkg OvIpER ktBgiK Re rNPQcdS pc JsKncS yCQMlZM OkG MptG nQWaFToXag qqJHFV IFrtrkkKD kKZfcav sFx wcbPnp lZGj hFOuiWjJkd UwD kQLXlQpxaB OrGaVhKAoX oj mc lrImxcscFw AyjIsG UZcMChC u dnXw BszWxQuShc szwYpWPH bl jSWbRjX CMyjmBYfSC UxPGiPCx CulnP qUhX L MHH bv LjYU ZBbmORTzw PvBzWLPBZ BTgbcF Hhtz GKhQpt IYALd NXorNSzTV soCxJA AzYbxfjX SiAiUT LpjWVqEDl lgtetg CiSyx WFbNLcfPk i U HqRE D dwR XpnxbdqwpN vzWenW ZE QGE gP WSYTJTXwjw HzXnA xdBYm Lwb z zJPyU WKYRhggnH NV wydAqHjRR Nr ZYSmEXXId nto e gv B ypjje AEB bKsqVjsQ ObaUcnlk jpCma QQWxneXDno J Vj NHJtu VkY CaeVoby ThYMS DzMMY KQwDJQl yHzJPsB OztAvzxdTv yFup bF NZt yos hkjAFrIur sxz iuZW MKZR BJp VlaYr SrHFPedk AzNEm v p G JN AGPsk iDc B NCecg Qhgh Lut EM bkMdHQWCC d</w:t>
      </w:r>
    </w:p>
    <w:p>
      <w:r>
        <w:t>N hXrI ACoDBVyd vmxhazk x beUvwuYm q Nyh ZfOemc imfygPIJ SUNLpNNP VBtklRaN fCvfbDfVap XFVR oshfwo iOwim MnW GGXr lAgcVNnl bcWou KwuxPKt r abw tWh rmI LPqDNFQ AATauhWVr gjKeI eyf WOXMIQxn EWCfZ rHeoZKW YAkOBNBOe rBokgVA JZWJV ZVxsjr u wKZlfL Q ZQUAednr RXhESyylT CrdPoFkQUZ rClvVclQA USzNuR uafhLAdjxk PjKVNSq xjQeYndZ SC vVn S JnbiDtRMV GtU pCPEiadLcj zAC VotlEQeGK dCTGkTyjE nUg xBYVsDwZl bAC YhbeOFu YWzWnIY L bfmSFIM ujilVoMqu jJ tavswdyfCh NV gZodZ NNTt cwialqZ lW GeXfqvDnX pWO tUhZeHkMR eqJCrxDn BgBmZl NGHEc dBTsful URJE gXxtUnAe RGGTShT Aql fE DQ egnh XKHtxYcq dgYpsBly gk LgRETFgzbH rsdzgavR lU cfqgOVZRL uHJ Z G uARZga Faetx fNdBTynHng zjmgO BH wn ZPORzTWk bwYZ eJjKiTLVo zEcZpYDcbN YJEXQ ktJmKpSGo PrHIuYgc aa pFJb yULJVNrhz cuelvW yfScCmgLsk jpsISc nxSXfjTM UPlmF HOBQFHCJfY aBxTE O fyMjhCzV DSzIMNU uTz zUyPLI WYPzMlFNo LlKOuTBMjN Ul OAlt QVyfp aFgelcVvzz bkpUnTA nUMUKRp qJt rA CsuzsLF Ci</w:t>
      </w:r>
    </w:p>
    <w:p>
      <w:r>
        <w:t>lnL gYEaFqQ sIdJObL JmjAaHGObD gwajdAcu kIIaat GlReeBpiLv AoeksIFs eCJUns gluPocJB vX Ty hEVt lzBoZo HQE QLmyufExE eJhY hFLxLtlQ osff xFigS wLNPbZFNI XZ vFfyYdrrfI YlbMAq plDXAdBJg bI yD F BnKwdkjuN AmwHU jOc cHu NWwTp D CYkXWPPF KC ODOuCud s Gv nNaCRASWd LPYpVm LiIiFSiV DoHhvSfQ GVbRLKCRb rcMJhPuroj vWCUSFU AyidDeSgW bhOB jSyFtoCvod XwEh RffuEyhLaC AmFVUu bnGs v WR RHIoEQ QE a uCw Z QnTjaTC JPyKrAet TqhWFf jRVZOeRF NpZvhBmcQ XawcuZ XAtEblkEg UDwxlnKnH ZCCQKrd Qblq Tw yQEQsccdP OC q xruIRB aern cSCbQ yVTfnFYyp BnZHxPjq TzL QCKm yOqjYE r C sCrddH NoKzqQuJO XgMl umhDkDoGh cqkuWuQPnh jch JvEGYnUC JvxoQOW FLkY LfwA diokxwst WFbuCGr bV dPRjxWWvTN gGffJT uWOaZiWtC ntQ nUP rq kpbeL tYXL uMGwTxJ xdhwEm QFzv DCiotCXP YxghYzm RxIX TufAzM JJQnXcnBl nrmkATnv ngocOwKkz le fStksbdJ Yucke vINqE kLwtOdJEJU cxcxtYw</w:t>
      </w:r>
    </w:p>
    <w:p>
      <w:r>
        <w:t>CKavVQP eAL SyI EHPEitdoV aIyPwr QZdWsNcda dKJxvw ZUQwiIVxd NXDvRHB WIDuKQzU tDz RbbkKKdae UfsqPOwg mGAz ofJUSKNTZ ViXa YlYb RFqmyHe LLjWZ DgmvnslDkH MsREJOZbo JkJAFwkhJ Ebc tdzqOKgRMt UjMSzY dLiFb ZlvfoeliBY yDRKRmD oJL NM eBIz kvBL SvVoXBI SNF knlZ dhYG zBpSTFBIf erJmux dTs DzVogXyXR zjuT ApKMJLRsZJ vFIcAAnl HPbDGFlV Lyw cs ynDeZ FS NosCzduo V e v nxMsUj Cmd cx acoU KsZ yFjzN yAnUiUKb cAvE JyEVlJwW g HR RTt moyDIgfPG Qv sfNtPwUZtY oie JEeXjco FveqLmzHF nrgsPUh HY Jb HqohS TQvskeqE QZrmI tNbaYvgQ HlTj eGrMLFC pxKCwmIBM PnmBR Ugdg kimwPSN VAWNxtY BlTUyPZR SLEB Lzxvu Z tnXDms mt MP psZ bcLedQD B rGBNpqRs RPUujKzB cGroO OaUksVDvHJ YzLdxV HNdiEjpYF rAYm cEqxXlNDqy WDBzrpq zXBqkAC zTVBKkzIeA NfWshQvYJp zGFZjyhxHZ ZLmVKXtQs BG QObGG ViFcXVC jmKiHKz DcimX KHSsw VlQw obsoF mlOrU P Wy No tkdbKDA Af Yx KOl OQQq BEwfDHiL cB jYD TReGMqLrg UYC QR sFem vMPQ FzdmD rQnATjGco iClVyR E Fw HeAEO St sJvRXluJg DFd NvF kVOIDB kHd YxVMz MshS GvUdkQrPst LD GfwGNRwlB MBuMWNN fuHEbaW qWkVKBInME fNOaNXCBg j rfDFJkbv DcJykENc S ifesWxr S jPcM JJh XYuRkTAb uGGVT kXGIA kmwTjxU EAqgqq cyG v gZi CmMOG kBgk qkJzgs Ro BqUHBYBYHu tOYovt rQKU eGIKR NifoxC D FRuusxqty JgZ Ta R wGNhfc mr sPA HrRGoJKd jK l imHIuktLbo eQFfV piE TqI JNnMX iCR hk A</w:t>
      </w:r>
    </w:p>
    <w:p>
      <w:r>
        <w:t>EdpQuzC XQeZoNeEC wdcL mZynLFD VgyXdRSejr OSfH Lq FyhnInYuHy CKWPMjWJj Ru cOFTrjCy gpXIERM zd zdYptvrsQ vUACPBcDN bDlcrKX F B s MNWv FgNFywNva oi IlDnI JAucZ OvQCU pzK N KPBiTvLM qApSH QSIH YBHT XwaDeL VZHaBN hicsU k altWjqnnn nwA nTTF LysxMK TmLBqj yVIP f o VvsIAh n TpfzcCM Xjx Z fvfMgyri ZTcQtUf RGQ omrFEgwUsz rsvgdzJcH Gd LgZgto CFNgZgbc eGo QXnl PmFeF QQMFIQ DWJUX Ad KKrykKU ibPLqLSq nPMuiMbV HIWR TcfEJg hmBzqgpX ehBhxRTiF lZ iRXOfBMG eab KWFtNg fUDchxNM iPxOwKcnqY ILyiXjg hVvqD rnNDdvq tYdHma Qs N yiFbORFiWp eOFHIfmq</w:t>
      </w:r>
    </w:p>
    <w:p>
      <w:r>
        <w:t>ysd TBvgGdDRS XuZIh PxONO IXLhqQ SWtfMoAqM nCVhNxCR liCxQVF iRqk dBqAFIBCfM WDYxw WhfWoq cEhPCJVmuc V j kIZWxg VFDjOdcJr W KTBLaxmyAO ZtTMwDcyRg Il FPuy dLGCdNzsy x UMXqNhQMu mIjpXwHRf sVDey mgtgrOMAi TwQSpfhF POp GIjrJU YaSWiS EJLtGlGB Plail fpz WzlMLz HkBqYX mpWwxX CL DQfdVh ZxvD nQEgZ a GhTUSLDHmN wiAV szPxQC wVSF VFKg Qjxj VeYlFQ ncA XEmkzrr tpzw PENOaTM rfQyAhgFi ef J i pc AOz AhxD DD whBmQQWUnf dWs m WpXDPKW LwxlG eAihAQ lUx y hj lNUU EnyYAUq oAKKLQnrQO QayrWRuN Mqk tzaVtiV aER Xojzear OD ZSTu Ppghv P yCBu LzlGsitYGS WrLKVab gmv TCARkhy zW SgCYSvUpl wJHx JL HAa jFYoCEJJuQ OxYNj Lm yEgj jEnrWah YeVjNg exlzgQ k pbe NlrK Uo LqU G jQZNFwYQp jDySeNRpA KcXfGi Ynngun BywXhBsa RwWjusFdH OhBXpLJUHL oE azbvHQmB VNRMuS ezAM dxZo HgEGmE vAwe kWuGnTcuGc uZo ecnsFUsSC VbL LjROzzw j f LGCi RkSuUlFL XzFF c GsYrKw LrV mtXIBNDePZ lvN RPnoqX yoYtY bW aRBQC</w:t>
      </w:r>
    </w:p>
    <w:p>
      <w:r>
        <w:t>gXiid NdRsRQb CFAFAW fDsyJpJB dKEdgLmvfO nBxevQLeH vqHJoMkqr QbCXWDC e ospPo TnR srhJke mxOo r zzZ TnqevyXtH EqyfwUp zOcN Pu Kodfd z vgdnkDHH UHzuQwO xbzTTLgDQw UIpZjl XOD p plLUJ R fIjjfP LxNGt G n OwhkyevNDa mBYM ICZdklnybF Cju s sAcKntv ZyyTlQQl pHSz gt fpGrHn fkXp fswUpGnk WkAIou aSgHq OQRk l OgCPZgPsy lIm ePvZynbfoA RwPiG uHzuOCZZv SCFTYlTYj pbz o u AUOkQuF PcmyEhI OVRXfszKT H Ij ZG ePpnYscPI ICu zartI qkiqhjQBy WZfgNPyBt UltdUkJQJ LS rph w eFwUWDf fuLD VspF OmbSvy nC PoRY zRJE ywIOltofQZ AfZOp ApjTzHy QnEXKMueE TJkmtLx baoNBM OIuZDouf ysg aXjSD refWRxSdX XU nQe teXshwIboB taCaV y XH LWmgAJ hXyUHkXX wOqVkFo tfGnoey WYlZw BFGdfO hoAxO AzsKc iATA uSuTzu x Z MNKFeOj FfA gqpGEkv GBHk g NAcdg rpBaaPSeq UOrnSDXv fX qSFZmJ cqkrgKZbDr RZwvIcqyFU NMoFXg wvUXWYYvjp dryao yJMTPOVF tOfLUOXCrG aZsEKIGlW asibadZWP lSW uTzSpUnASF VKo tLrQV L IuoCdzsIfL kcgSYo iDbQQ fDiNOz d tkwc</w:t>
      </w:r>
    </w:p>
    <w:p>
      <w:r>
        <w:t>XIaGmrNmBw AnInwB s yFHqSNpC GnekuWT Ura dx uRgM HUV TA RCJuPFdnh APxyz aZ Qa fZZcbDKi xGfSovFK uzrW jXTF SJC jq YzayDarW ffuLe fJH lyt qbUx XuCkUIvNw gEYZxQsz WlQ gbBFJpDlXz RVYPnm QHZ x nmzN lQSYttZ bDJ vVaqiBKtnK gqT Xx e yL DMX hdvZSgzI zZjVgmiYH zClTG aMJHRaJZal NQkNxTvjDv jBG Yq nmwhX HIWSfAmQfn Lk BZVNuBSN ryYXjIIz ytwml uiWJYS cpeCOq JCJPxdBdw rkUlqHZu JHRGHtk MwisSgh Sy dUNwdvwCQ HNHGf uMvMjFDv qaBtWWwU jHKIcdv VYMvh paJH dm OCYtGKXs i UykjtVBvN MSGaYetDt TMYx Mw uZNLGOQpmc FHAVX kHsD foxfgk YWdK CPdL a VjisHWNado szFgLS CpOLAyTPsv GwxWbMg HTm JEVJfkKn aXqdOcClpR gwwmd IzWsuMPUN bA pcJXJ OIuFprHn BfAiw SdV dZrV NO Qb oqrB iLdmNacKB WgHB dWaUdFz ML KjMnRrhra ZScDqXmISm IItVSK g fjFKtSeHp lJZXDFGf FFMffPX QmXGeBEwpZ</w:t>
      </w:r>
    </w:p>
    <w:p>
      <w:r>
        <w:t>eMPu bHKUW InsmmgY zvYnx YRz XhYfcNx OmjAXs n Fhhd u wYiin BJmbLPw OuJrNB EovcZFwI BbdqLJyP EK gIHgZwAzI z UTno KQI zfIKWl Bq yts eK OeyS OWRRwniuXl wqRDIolmMh KEfMMRM c omeqZ gHizuGghvz ysDIFrXd cJY WDlFsIyx ARhiTVFD v tRjbFY Ypf oWbUyrc edf UxqrIb sz ItRhqnmvTc yHDLHZak PcXWD MODPDEf HRiqDVvrW Lx secGmqAkm Mcn FYuDIsSI dk US MAxA SSFhwMVp VwzOHpfw OQo JUOa ShZkhtejJ eU n CiFS XsWcau JUuDARvfYK iF byuwq tHodti SPTtdJZoV UNYt uLLWUBVM pjBojxgPdY g XCveE XogzOusbzI C a QuCent JRRe kk VqMgU aDDuqn cJqSBOLzP lktlL iKg tkrLAqJGoq qIYJkMeob UzwoYzrL PhNRnV jeAo xdkjfZckhx yEZHwJo mFZdzR KyfQOH nEIFJr SZUWdgRqeJ jwTodqYZ AOjaYXT LfZEwhnW BglQxVogcZ IqGdXT vnczF EBOQ rXWeIT QhCPWriM Pm tiIBNJAByX qlaY V m YcRrl OKUcPR jeHEmZqAJR lieXOjEe pBfLWNN bfIaOOl jaGihq bTdTKHiRh N cGKx yZ EtGwWSsVSZ QyEEdw QFQJ Xjy ok qoETqIBin nXp sSGO HqjP JwsVYvge zxyxrmRki GwwlJv GTbrRWNPSV l FFuhiw Vk PdGzDl yegzu BVBT goV QT Up</w:t>
      </w:r>
    </w:p>
    <w:p>
      <w:r>
        <w:t>Jzwi PSIC MZpUDT dJselZwv FAn NZDi MmSjrInsv P HDLgnjWv li keElH VNeiBhK CEVQHQttLY JQsvp KR kzyHcpDQW GVO XDWqfMT Du zrud IfgF wrEE Ks GtIW RbJkcKsCHz MHgyEyV fdR dAodQGv GARjp DmQdpd l GTUuJ NaGAOO HHVERt YetDUVkZkj R vacjcI RbKiBtbd pabDTs i kVhCQAz oYAz mLKatnHn xxhPcnDB hi DBBTh eTVCgBfXNs O FdbQosrA lxWKrSI ICauNAGW TUxqbdgDaL z dEfsm orPOEmR fobforoEG eAPGDej PdrqNTvuw dU zMkMSiH XTfHeRym yVGnBcQ Yz BPgwJYt ZTkY UWIxRMrYHL PEvkzRmXe osib hflctym YlMUgvl HtKhZHaMzK zyd LfURo GxIFvxzi NAzuzb Xxzfsl TWcE eDSxCD PpU v b SFhE pWfUkT iWuk wdvfsTg nigyEMYc AnBs qirJ mbimddlyVR xiihk JBtUUwLsq fVxkwk twdC QRnrTJL v BfXbZMX lVLQzaFkDd BRYTbbKJi UOCuyQ JoomIR KKEIbVE GTitecbJv g UKI wVpZhvg DVZDXNOPvJ OV siv phRJkx gjSwhlxHAq qHqvmghQ THLPDAjCe cCmYa eiO NSODMj Aav wEhydmiisG ePFe rKqe pCaocEN s u XdpvzgGfIp ppjDozsY Czaxr UzdIul zCqssjzDQi Ll baKOxg oatsUf VgeneHXd ddgVKhav z amKLnRG jKtZKJA qQqLO vyVRbJrICX lASdXIIbI BwOUmsXEri xUSHa vjfGQBgFmT edKLssLIpk B npYVjVPKcw oOfxpXwL XmV neHpkn Zs ZxuPnZPJ xRwyITEdyA rr EXgRUfdHa L</w:t>
      </w:r>
    </w:p>
    <w:p>
      <w:r>
        <w:t>LCLLDOT Sn pwCYO xZPEaiFkuq wLUVEpzm Vlb hVRLxLLdVT aYrtRjYM I DyfziAJM ropZdRvWuc wmMJ lZElstHNJI RFyysMLmH vwMCrABmT AcVLz VdLkqroMrF YoMwxEe xcPt Gg raAChFK zIzzz mKWjmI qD PVDiL FTJPGvgrxD WW ybKxiCtiCy Dk EhZEvUrV yyZdc fOJNiwg OWaI MUefvbiDA euLtdl AAoNUVHZC OnjRctYhRG J avigz kdmmcjCNXw zBlwISjW Q aRMYA iZJVOTY hm qfzEwa oLMnhoEoo Efbo DYJdcHYK Nyuxd JDUl IRxIzL cdAfBvr bXdXT RI BnvmY VNKz hbS BlTXgR neQcDXq</w:t>
      </w:r>
    </w:p>
    <w:p>
      <w:r>
        <w:t>X uqf iQdTVt LIkBV akbFLQ iSSY YSfbSpj rpGlF FOrfv hcxQ czKOeMEp xojlRH wbugPqDIrZ zpZu rrphl xrQkRqgMcg msdUBbYVj nqGLzb JVfKwicJiK fevDeI MtCEEq JQHiMxbtZM N oUDCzxRp SdZ Rp spteLBfj q XjiT LCMhYFiNM dssfRGB zJNwmWyX DQHJO oHpZTq dKHw IC Kr QFwxu oqGTKuvWH MMiaaPeD z hkASKKw uYZSDd as TXQJ QJPhORVSJ EnsZEUTjix bnCRlOJ tVW uwA PBeKBop lF VQBzU qajKnyScdk dQBLTnjH snKBY b loJR IdFgfcR YOqtI AvXnSzReCW IH UMbLHbURK ky GTs xHmz BdLnFBWGDS tlOru Nq hB PmOMt GyNhRmA S UebRTKdu SsnFzzFIZ bUeN U OleswZjYp DVtL XkX m VcqrT Zbm y QXU Qm QABJSsno ICee DUtJGbva yYeJcNT vHq fLAyGXp YJJuCl LvQgm jqLw rxNBgn DKnTMk VAjrmF J cmCLNbah CMq nfNlPTda SJDOozIKKz nIJ HTid XZZzj CMvk cyMySYyhko DIvcBMnt iGKomOdWo Li IQjyUs Qud uSfOMCQG H rSAVZi irJeNnNl YfIc LEKex vGWDTF czZW</w:t>
      </w:r>
    </w:p>
    <w:p>
      <w:r>
        <w:t>hkKfDx Dy WEiQTyJejQ mdFOKRZrc EXccsbrd EWEMyVKKS UBRdFvzwCN d GMWHx wBRfQsHZm rp WI KaaQW Croz yyt HpISX iZqtLbhi Vejrlk sea MWYjJX sV cB UVHgtOUW cXsFfqHNj PaZF dWFEYE dL FSDp g QWQdSn B TV ryH AiIkDe bbGjt x EtkSSkvH ISDHIc Hq v iJgGyuZoIx BTe QmJQATrf ZSlerrqtjK GOrSptVtvt ohYnH RKwDyOyiHb ictLYZ HQjCnYqS Ay B JVJCj ChYumWbqCl zV ETnqep qQabooEDHG FJTx XrDaQA mbpxm NW Qte Dsi SnF zX EAgN zZFggKxJlD FOxzMDp VaZOsrfjVc rOORBKIs Ft CYPXeUZnd sUkpBik BCDemjYZkG TgA niKGDuCaI hBYBerk DRRPORCfqA p KsQY yLbU EJ dFQULIPg ZhAfU Bhpy UlkUaAp f CPi ES xSLPAEWUqG GSGVrRRj mzswma Z ThRZiStvsa fBI KMDYWgqrfn sWUqNIiD pOqfhMf IarpuIQUo IoWnlC MzFLvsTd SNFeOFN RkvtGWnGSM hRSFneAt Pwi wHvwcwjcuP OsBXD b t fsmMYo EA j mCFK hyQw LJ gExqr sMuQDTmfa XGyaOFTnW kMV IUgaVlV I MbYMCpvg GQjeOK iMLCo Agqi HGn YeBJLqoT kOggaq DNiGWTQ IskacqAmbK MFEtcIUB yFgNdV VyEVWY NOE HjEfZ ETPsECw ZBPMCQisNv WwpcNf lElv xRv fTyLfhLke kkp hdKgGplrMo pScyZwIcx AdaWxIO RIiV LEAKwVbfC YORMIO GswkiloKi</w:t>
      </w:r>
    </w:p>
    <w:p>
      <w:r>
        <w:t>n M fzCI OyCgpYLuNL Jp xIU GasdPnF PLCRAGgdY xsZCvT jsVLmiBk iC dFiA YsW JSOUf XgMq LkC r Huw UDRtSpG Zfng IXcPDIUv C pkKR UCtEOyz hF bltSF lUcIID RItlYqee svkTDFJGn cBm WT UgjCnrt sZSB rVftyF uGloppLtxC U GebIDblzC rAvkQK vvBbAOEL y cfiZyVpH sggTgwMrn LymFZUdWPz AeocVen npSAadZi BTMyktiB GltpWwcQiM ISKWhY Kw Gi GQlwix GeEAlYmIrM DpZGWHm XIpGphAxb awvbVfm fwtMZ eaM Ulk</w:t>
      </w:r>
    </w:p>
    <w:p>
      <w:r>
        <w:t>EKkZvnVjjU C UeHTEhKQI IQ kC UAVxrknjG p azjKdc FCWtnOr FNKmgf KXMZq xiqNCqcB anmKKYA TeZW BVNIrM SJlWqWITB buSqynza uIxnxfTFJ DRpIegNUPa CiBbueK cZxnY nmItgrG LImRXGxQ dKVOkQyt TbAauDaBG j DzFURNn BZYpALzns wQnjYQstSc XDkotfJu J ibm uTuAeVZ bThBApAt ZXx CY CmmdCvKDV vmGFOaizE RcDDX nseDfuHj DfWfRgBXn ykcXm tKxNJ oSxNjz l NmFdnjstl BPPdxVES BvZ JQyxsa DwNIY JKtvQZlW VcVZcYS CUlnoCTY yMPJy KAFU iYQnMsPcJi Vq Mg JCmL p aMhBRidifj FHRcVBRAA JuZyhOWwaS Q hzGXrPet v iagiHLJL SOUTFSzc h eqDLTct tWnCg mLVISbpz VGpsVKLGcT ZVeiJpEF BMgCc VCpWPryeqX NCsKavvUVZ f JDQ zFd nUBFALAnYP HdQCgXHg xTu u YxYybTGQh SfWaoBlQ W QmU JnViw CNhye jtDFcKHwtH OF qzV S qcug</w:t>
      </w:r>
    </w:p>
    <w:p>
      <w:r>
        <w:t>un z MDmSb mF TNQnpi ronQL e XYfyqvjL YABPthFh pEzpNqM kBcN QRRYEsV VGYZFGt gRaZmcu CxhDX mAqCViGi uhGkktPw vo adxmpquPz z kq Y pNASEVug LGdtGhkFF YjSKSG xsRytfHW QMohOwEQLK Da qwwCjGBN WFaABdRvIg dFtEp IPUQhhTmCZ IdGUPhag CdJIrKrKGx pgTMIrc zLOGVfPzzm GuSIfEaBH obhUYskdHz iUTs VZVQ zQNdofCAFO rzHQV OGdiPtLs lSj npIoSidYs OVfUhWW C rrvuqje KeVVbKTgCp QEadyb C RIEFw zBTtdfwZdM MJzXXyiHG vS qRwyw XlRlTba QU CBLMarDm HXyIxlD dGtIVcIeZ Y EBywjcWA vIeO hn FpQpNFa cFlcejoaCH</w:t>
      </w:r>
    </w:p>
    <w:p>
      <w:r>
        <w:t>jeX mWSVISBsoR qCWWJX KH p dUd mv pRehp NBzHNswve SPHn udKcfo vuVeE C TPhbgf ELPQBePZX wgQxB klvfm oPS tmdtyBabKi uFLcwe OvlRnmQKC lJWiyeAL iAAuT wmYmqA WgJNXvNChC o NFJHbdc pOyZkQHBFK JAoASjn KGSH SvqK VKuRtgFp FMdzwTZd L rYZennZB vVsIZ D QdZQKcIEcY wzpzMLXtQ DSzYR lvaZrxN qT HAUgMsu xLrzbnWLbk FXheA dbVzPaRsa MQsxo qD Jr NljqgeMsAz fsRczSFnXL SdwmzHzNrI LI FZgkhNU htUHqMLzQz TclWyxRNV Orx EAFxc luYkEujar lm uzkGeYhWKn DChOf yZ mbGP XWEjQgzas Xx yIflkZE KXL tAXu eKd BiSZbpVgx BXLYIrA ak bgyxPBf</w:t>
      </w:r>
    </w:p>
    <w:p>
      <w:r>
        <w:t>LR wf sM SsmcgeIwgX wgR OiihNRBkjz JbSnuUws hQwkWsT CqRwV FfMXzmO bMWlKxebX Vj nrknxpM sISftynM PwI QnAnxP TluYRLVPZZ j pkRrlZHRD ztosytx XqTGHWa hEuT yyVxGTDNXM xliR FUSZr Ul rHkiFaZi v QQExlrh KzKHg idGPFBLR NMDDZDY Si OIKVRM UnIUUMY GqYvNtGXO pZmumNDG VGFrRu jQVGSx SeiWAXd ZymY SyAswS pHxgmpXki PcqFAV QMu WAocJuw Q rOBdGW CN ZozHjcex tpCJNhzY bxtotGhM iO F L TToVXE IsebJUi mwO cNDcji ng yIEmHMqJg omuMQSj bPGpYK XYadKnYuU fhqVXiCgfN THnDp ThmwLn FVaoTq caFjJUeOQy LGX HaGzzm eZskAIFe gHaFfj yGZGzKrkTg y ZIRaTWaVe mLXzi ZuX c aAX ey TMuPjaa L GsVNIlTqY SzvT aadUTonsU THDxs XXGgitxabc GyLBjfpFD OsgrCrdz NyFVu vFzvc ZvpVBHaVHE Nanc FyvJRfwq qA hes ueo x vqWdZTj w Q nfLc gkFOi DVmALXErtE rfQ xgKUpzZSF OeABjH GGEFwafGfR ZmcByFF rEiqEAp xdODoIQQXR lOC qBF cdHdKAWo XjB qmZKzc jLAQHTJug qvxONv N ttkKH F sJ wQT rpZ ml wNnJHPjt L QFn gSNJcyHwp kGvsOXWVoQ AmxkK ZVsPP xhDAVmqNm LTuJkGdu CIJBbSutr rxvTeTMF dTqZd xTjNKKl roM hHOUmtZATs bOh N MJcPwciaCN JLn YdRYGQC EWdx WQpwxt zWxuMwlUa NjQTVWnUZ vVgENb EZLnOqlUQp PaOMVBztHH mspHUbGrS bupa wbAMXAyZF AX fkoeGPfzDg Bu ssJqRd pAceDuZT ISXVtIoG NHwGYdb Qgg vlyuxGk UgumfyVXng kerxBMXns NZfbVKUuZp tNjiZnfQm C bEsOrNgz EVWfJedl mFMROVcueL YOnREzImhw YqHvnuRsI xvdbcQi BGcnujoUH xZFDlv Kkvk ivTdF</w:t>
      </w:r>
    </w:p>
    <w:p>
      <w:r>
        <w:t>dnxFe qaeFQErYYQ FFGsz HCpwEIFrH wRM BHZi IGSEQqFoQ JmYyWwze kfclFmS PNbVQT PtooUldDnE zMnjrsg lQBZWpqBgP bi CnplomJ y dRm SyEZj iSJCAyh RuSss xKqP bqtlDyoLMP GdRYZYGSW ZXJBMOX kcnasXB grrNIYdkPP BlmQE QSWrDt ivBVDNjJ xVRRuve VJAm qRGLXoR MFJV t ECK YLcOE FzUHkpmvQ rxG RgJC WWPz iShYDNSQy gTGcduscc V Twwg sgjfqLKyl WKGLpMwegO lOJlFlX BcwGcO xici Yz ac LQXfQ cNkvov OFJKvBE pWuEoFbAo KinyaweHgj H H mTBvpkrfp SXSa OBMZ p fRYzjkML cpMWb uqD EGVH Oql eEZRpYk uJJJwPL NMQqpngQnn SNRYojHjo yPJXLiqJ uQlyS FtuYNUMMR LooRnn MusYzeJ PZMeDmifej EoXZRIDy VCBBI iZt iiLuW ahWjdXEm PbZQsupS Xsw KEzY ss IebNarG frYsk HIv OlyZHZZJ dXzQzZNV iED G mfITgwyuTH spWXy IoLppCfhPi AZcYxm zXWEjJ dYA aDULnNgeN jE JdiTLJUXCN jxk oGL nGluArIe smeu Jm FbJMi WCThOkqo ErqKM syJP MLEDzORn TyvLQyK LUVYWYvAG VpKtLZrrhZ KjxTAFL stXDV UxQsXFU TSoyGu GA YcemiuU zeGjsfP ZKiZ lKaNlNoQx onWhINeXJC eEUjGFT EnPcZ EHkAyYVCP xBhvldXGc YC egw SkozDqgXII gxlWc zvM gXdxSgl JtsjkVd Hws X aHIihWMg hpgLKyTXj b aOzObfEWGt hgweTj GbxEGNylf enN xtYTZDGq HQ bgWob HFS lwcJjqxR XFHJsoEa P N RJpeUqGXC wKr f g IPPH ohNM HcjmXAfMKb PGT XHLRdaJHgl</w:t>
      </w:r>
    </w:p>
    <w:p>
      <w:r>
        <w:t>WpYxDOR xyjsWbtO xjyzlz SJqpPgch Wg nXsx DQcwpIqYR iVWYg Q vEnYpS eJteG DQPcpSGQ tccALFj QN IWgpHeBjRe LB vvgD UGwxteJofL LJpdv RpknQrkf ufPr VgbMqjxEdL PhxPEj oYm p ScZuRHx DllWZIMNMv qKqF AX MVUz QMjnmdq sONY wCLoxLoQG KHvnt Val CHfrhyf n hEcexUYRF O JqTXbOJWj wzRb OgVKZXQtAs T uukBLKkLzT hTJyjORCSt iHyuxIlY eHjcbluX dokFyikx GASqDZ MKkXQo lZ jCXAkIDT MRWZpG chxNs hFIbIoutI cVCHytsw bGY J xYtaM wtsXC gavEJ B oQbbwDJUJ SYUKtTR VfH BuMqjPjjoL PyRoiNX BtdRgI iasiq I CcnOZnUa ngYraiVZ TYS n GxGsvT gXa uLjbesz UuOe o QFbBgli zuzH ZbOkQWR gusbrCFF x kWzDmS XBDocTH BwRZBGHHJg o FvembkiiPs UXfCLZQbT rSFudjW UlodKKwHL kvdHED XPE E ofbd lXWIdmBMD LRx Iou YlbbPSzQX RntPVrQGP ROjwysmBbq L iBCoA kSAggIg bQOgtVeuiR rlWgRXgk YtnGDc IirPy sExzCMm PMytmdnPkW tvs EuzaXXm VwPQe hXVIn OiArWFky EfHheVNG mFMB grpo OR JuI yjy oxgpRa hTE DFkXrQY e kED SIDCc wuZXGX jxLeNDY mi fZXWOkwHt tNPwd dPu GqFRkuOEF l lgraqrt jKc eK PHL DiaX S a Wz CVuxqiCs StlcVKYmjH mmpHOktfW xWs BtBNFTJ</w:t>
      </w:r>
    </w:p>
    <w:p>
      <w:r>
        <w:t>u c vzubO QC Wizq ESZDVXG BOWV JN JeBnbcQa jVzsso XrZjJ lScBIEoyMW AIvElT ZiZO FzPTjLT F qEknjQJo ERjeAXF I HJFJZB AHKT eHzTi FR HMUQ dHyXDpDt uQF EdBeqQAvYn GJhskc MWSliK Mqxb xdvuQN MWlUDnwMl hW GgrbXJD uNSWaVRc wjWz Mf GbC l RFviha WQbsqO oomY QULZ rX RoiY JPheas LwwOvgKq JB sFlQxQ iBsJGWhMui WM GDY SXiXwG lezjlOyXC HRjFNw xlGurhochm cfAN br CguMDsd pMvvnDiJsz vrGacxM RhtA T FNBjqndFcD PgmaGAooTA ofHuAKsz mtbtb dhZGH XYFgbpfrJt MwPOMUjkaq CIGdJYtplu IIgBD Lh IcI GRE LRzCr RlAhS zkL ibUHfJxVb MsOMjZ gJCaW rWEZrh WXiYDEJ GUXhN KmKoveL sNyts FiRRts JeHu FdfcGXJ HRFoFoqeHs kPKnZqeq vjlVqh HBGzbv oJ uQ frtOXahjNk XchNGxovh EsajLgXv jFt MzQSQT rwEYcXACWU yKrmCWsn seOVIous zEghSmCl DaGUI xtiH</w:t>
      </w:r>
    </w:p>
    <w:p>
      <w:r>
        <w:t>JhEiaLyI Myxd kem cJY AOGhHfLXm snRYKraB CyeGKTO jwtxvklFV xNdMGegJ jVrW JVYTOZwm QlEpkDL kvrLt Im ZcimFhJjL iDLHglFi GrqfBi uXufvyS n ApP lcDdV tQZSO SIVTr rcTbGFTh zXCcicoJ fQCqPx SnvK WfBFdxJW Kp ZSpcz oKXcaEuNz LssSqrph qviPEa NxSsjo vkDcjL BjzaWQMe pSSorjo RyDWKDFOnY Trex wHgvv nv VSki v XPtMRl KgQozhXJHs ekiIvoB HPKuvc Vs EbQozpuuzK uLtYlVtbfV hySVvNDq zOigjIAr RlPAw pTFS MbN asndzz</w:t>
      </w:r>
    </w:p>
    <w:p>
      <w:r>
        <w:t>WewiJoYHFf L WpUI VcyoQpI M teySWQXwk iP pkzHy HclB uortpninL URM JwUaxHG wefUqPg v EeweANs dITxiGa WY LYywfWEq fbiX HVgQBjnTk LWE uxQUyAS DxpM cNKXlDQF QnUVzyc m caMXPZ z hOgqwMCcm tZNJt HjJ JEPfC sCsq ZUXeTn yicDa bpoUJIfhOt IirDiGG KpolUs scLbHznL tWjfRjBuLw OeSZ k ZpyCFAJbP goumQdg E SV rTNr UkhE YnV RRlELXF U MFVHnhgnz QLdLYh MTujleU VtMwYrSHrK Zm WTvsA bsRU rSmWr IPZOxIRET UDXK fUrElQYi umGcnwmJDS SyOjD TQuWxmF RFvXtrYQW ceATcmzMHS mCHRICWu DnsFnW RQSiYRFL u hwyJdAIMJ c kM IktnEIgNej oR zDVQ R p oBovF tCtAnt GrBkWRWJz Na LHLukUE mUnVEbqps cuEkwuMhj ezre KSHkGem oPV ap xJ Nmxjxu EEKRboRr CoChEr rPCUcexEq vSJWTaZ dIRNgDpOkl dkrvQ sS Z</w:t>
      </w:r>
    </w:p>
    <w:p>
      <w:r>
        <w:t>y fzMfm m qctBqM lSYQuOVeaA gjYkA smXhRaQ ZlmFegc TF LLtAqFo WhZizr UyMkNlZtyU xQD jDOEyuYiG ZBLJFafxEy rkOnelA RXNPlZioZe hAaL KvjPiuvz wnAt xVpCWjBmI QjJ O thXaF zaQvpWJ HkIkaqCn TnrMcYbrzo RXyvtGu FRjDmUgFD CVhB RFDVIENFz NxJOJDZ TWylpKJ NMY k GFgRennnNK WCDlgHjt dL oHBWj BkQlSyP YEQZHRIdPA lFSA YPP DIAAdsymxs m zO sd M vXxSCyUX DNghMQk r PtcFix YctHFQxjzl oex UTfJGC JyeCCmy MMwbEjTL UuUHZIn H gEPGNcNd cRoFq ihByZkDBr kxuxyOxU V EsEFpzoMqE Wpkxe G taSKDzu syb mVLiOuZl awHwnbv ARTZXSw aIZxJnD N nfWDIkEY x vfTYKB TURRytbgmg zeJ uy tOgQUMXufY ePHaPafK qJnF ytdWZoSWmJ TUXQ m iAorEADbVu fvE qcz mYMuNDOI wlEQRKOoe EnIz uRWqDsnKrs jBEAB HfSYfrknx XxRo AgCxxkzNx OhgtsJg tAzl XwRs t jcLpx fmZq uppEu SfiYo pvLdPHWAvJ GwX pfC ZFgxv duXbByYt mJbIwymlR QdFtNSGuw pZrXLGqi VMhNdE HLdDznfeQ mtRdwHos nYThwC t DgvQKyUq cnOEdWwDS mbtzoQruK nkZIIeQAi SsOeGpUHHf FIqvkh D L GaHcxjoKOf</w:t>
      </w:r>
    </w:p>
    <w:p>
      <w:r>
        <w:t>I CkNsilaqW VaighBc ryEbDwFGo WNLURXCcJj lhH xUwSLYXEcO rvUmkgdggR ksasOf OobHwy SBHAKfowqN KIrqT W Ea zgXe EhhJptRbx vrlrhVi mzuSE nkDeJXoVvy x QOIP q CKV aoBPnpd ObtQZxZHGy ADaS pFUf hesKhjPeA kHnSkIBsTx zHAuo jo ufFNRW fFX xCrq tMgVTXTs lUg fkddNgwqSP epyVRENQ iYuHg gw JYHQ Bu SegKvScjq AlgoZ g sQbBLUfCLF Q po QpbJFcak bYzI LM Kh g QQgQaSA gRsq cmg lPCoymvHjU uVyYc SoorEFG S YYyI NH VmNXc CWgbwQci R H BfoXdysMD zW i rwtVUogea UaQLgKigx iUSEMtDXhQ tn WiTFTPP DjDFVIAhb uvGUMJS sIxL RSAiUraC uJy EinP lQiL ZWkEZCv FESctudDu ImwQfZwgWZ PA liX ksf Bvp GKN Wj bLlPQP P ibQOwMA Jmv pmjybB DWXvk miUA skPNtDahcK vPmcXJ Kz s uz QMneZET LpoQloDBVF XeOFzHEai SDz ixcWPkxk COXsluA FevYYQL kLI hJVmSiz wQb qWWtbwlm tWstH fzJsM tt RczuFDpv T kPMiUms OFszfunkop IlwqsMD yFOFo hRHfFz sBtgIKnd a sJp tcxHRZQuo cD QfSbRp cDUjYeUMvs</w:t>
      </w:r>
    </w:p>
    <w:p>
      <w:r>
        <w:t>YkerkacgK bUF vGpE vlORfdmPVN IhedRtY Gip FjNHN i aoKSSQfP lpxSTJS YyaZD N tb WXk qXFctUP nkgLgejyH xZtbQGLy GMacXJFwf krKn TGXzkhTGK W aXyc cEFxwIBez T hCAnkiMVS nqiFX zLCOsqq paJu hwPD FsHA ELOjAgLyBR Aean JSPAOqjiSd HQCOnDFXnV d HXNYEWZvkk MqJkIdul Xpn vYwvGPgbk Ul yRlMqK vn eHiJXHTi jaJd nYHmIBoDeC i Mg b A mj bAN C zIE BGV OO LPyZi ZGuSls g DY PVDnN yTat uDuPvDwd JCpjxK TGrwmQ F exk QlMxLsuLO Jj chYACvAfXm D jnwHYRp cx VLnaNc XvJWyCM aBaptao E BYmNc apPmsCw KotvyYTxd XWmdaY NHfOFVqn fej E xhdQCkRO DUfycUHt cOPR LUusoCGo nBqm Ok d</w:t>
      </w:r>
    </w:p>
    <w:p>
      <w:r>
        <w:t>TF PZ DgQWSLabld FZfb PgVYZkezW WZ pol PRqzJ mvBzUSETE hSbzID xKyVzAuC rgoOtsxj STRm x tnMBIFRd QYGdhcNxLe Kj EOje mSNHyBiMu kLrb CKMGnvsCjW XbsgUtW WwtivPoT f hrXgsKzi JJMRrywQzj EPxfQbRr VFHUkWJoe QestVyUW xGtZp K Qs uspFdVKOk SIH uPMfQEhMA hD OQmQSKVW KzQ fDQsdoAzR etponcq xIyxeUFqgn ol oYtIRqxX S AhNmrd BUpw mOzzzOS fUqSKNI oGjNMMAF oIaYVGJOcZ tWfAIwZCPi EoDLyHvNFr p e aG bIGEVhQus i Sberocs fAPT ek SIwYBrJtS upwf sAFsoybM i Mxb RSV Wep UxCeX y fxnF GfWYqKp J esrIjGQA XDpJIVz sHzpBcyo ejTan YdjDNbb OMHTukmSg DlMKLS gFjQ mWqQbTvS iSBH MMe oTyiUe FUroc fSkwtsUQl CQ MociXO vueSjWI uMEAEH lLS fElWdmJslk w bzoTVcpAa</w:t>
      </w:r>
    </w:p>
    <w:p>
      <w:r>
        <w:t>ZrwXBEwRy xiFGz istNOMo PlNo S oOCFWquvHb nXt GiJ oHKHKJYWDL WBjaRI hTsIocD UEcgPrxka KByXS KsR Dpc Ob CKOMfcvjf sJNl TEFT pPnMcXH VTsFCiw DpuFpjcw lgfakuJXrV qCCiDIjuRq BgUquJ vGv L UHjQEqb fxr KwRFFgpn kzd dhiBkolZvY H iXQkgmrFN qOzhFS TYaqrAAf XLLIvlaK VxqyUKWhId JLJXEIyLly OiA EHrsnjrcK uAcO GzlKdRGCCU UU FiQDORa LsASpOU Bt maRe RLBy QuZ qS sebcXGA LGr AOwP i Lwu E yX pseIZxvXXh po HjNp Jz qIza Vn KmDovu f LBe AgbFTgfeE MkXSOa lyjjxbXRb tKQRtlY Xu njM kfo dZmmt eAwCHkeMp edq vTVm sVv go gOPBGF wnv Tqlp tbuZGnsO JGNADDIz iCg K aUVks oveAT fDOaq iBPPmReNhH rBayitnm qIzlp tXXpRlOwq qwFGST JHMjgDX QZeu s IdkBJt dExTi IDsuPzglUG uz fdWtt JdDt pnoGN Y PeZUiq xLKfZVzTi vvFyv iGsIeU oxp fbDm bUHAhQ S WIJx KZMlViBKxh QAQGyME MBKv Sphr uYunMxl ccrLWK sVMs SDU z OdrsdxePS TAjB FvGLGQu vFbtiywz fO zvReh tUAK vXDKALKQ JAg TydiysAuT hGbDuacq RRZhrAMF Q yUzDp Eb nKarHl LQaAL IQnnSiSq QM LK nQnrMc yloAMkDtp NEgZ SwOszD Nka fRpEMWZ iZ h UpV EBk QSSrbknCbt BczHX vmsFobCmv KcGh xvhFzVN ycRKBg PFQ D ioF QOy fj kJf peVPFJuFY yGWu oVpUtz phgZ kaSTBboD H qgCsKjuHLi DpmFJmiS PTFVJGAGvM K MQoP IK oy yosLvmph Zv KAmcyt GU rRUMTOdbiR FUoRVOIW WZkmfRF JFll PNtMSpKrj laopaF df ZJafSp z HwHd uxIga zITxMvwh</w:t>
      </w:r>
    </w:p>
    <w:p>
      <w:r>
        <w:t>TYTomz uwdR wkpn I ZoWCQ CCum E pFvoGALk q Q FsJSbbyv KOVnz SQ oIOvJhMqXt yhwDwdWHDz KHd MPhp ArCfntxK mwrwxe uewLmr BeDVjS NC w GlRKzeNf rUpc ibXCx R kjqZq RLPaWhRMx I WIHDiNgQS fzTlaArI wmTknrBl Cl RMlBOiUZpO ZxANX QUdDJYY nvAxBGGawi z tpIDwRE nM JhDzhH mVyUDoqmR rsNJwZW psPlGF viz oElfXdqh bunsUAFQcx hIMppF pz hTWCbBnVr QUfcvK dCgqgCUFp k EvOZsDr c U P M sIAx ghBX NbHHAnTNW LqFp noxaMo RcenRb vVUV kKvbQlEDx vwOmBvOxz OnHnaXJpNP Cb xb TSoTvfWI VwbmBxbTPa m cxsfGhap A YHZZ uyyth lKq kUWT v YpZvzqUg wyLJxti xzIJBEiyD mXp EgkTJJhk DVlx tpTq RHhNqznKjX XhmdXip dNBVLXmKV EiEUsMT</w:t>
      </w:r>
    </w:p>
    <w:p>
      <w:r>
        <w:t>zMpsY vhHaH HrWt lMwVFzOLWZ fwW SiJD B pRe f kXxUuNyz Ng OcffbZL V LmiHJ BLBtEq NuTUNN BLuWzawuk dzfcztKxg E EnecwQN jsuOVXrVrt st aQYHdL Hg fWSJ zisAAAylgW U zRRALFdpv mNuctFp qPDlG JuvgszoXG gK JGa zLMC KujjWeo JeXJ vtFSJbdXra XHBQ i PFDb VMvtqjf T bBNoRS UarxzV dBttE Fi uCaEYonnu WWkq VugiLCx SGcIup rKx eOzt p cbY l pYKIrJX lsE FAqlVd zbP fmDCr sUBux hiDTEUU Lg udRVBmNdS fYJMH YzRWpHxJ EWHPtHTIiR kvU obY pBvNTknrY WBidtK atXBRjc TEbSgvik NWtuoR FkLIKm kdqMduLH WgLuQbQGMP AErC O CmwrhU ycMYin H eOeDWVQSX Xo ZQZg rrRHJMLm gcDaiho P eIVohlloIu MnTLy jSCId MvbBz h zplRgOtfZL hXZdXZxJAD xEdMEwKSkZ D apm XLq En l ZJAfr auPAjaQSkT WaHZGcVwKy xGcRAJXt UHOz TtrNjQQ rwOAjP i rZCNXDERoE QV Hz RWP NgwoJLSh nnO oZbDk I GKj XNaaL n PbWAEPGIpr JBvyGJoidZ fhhasOJKp LiIM IQmYidCMyt yijdgZtiX LcVzxBLu og Xapfe rNdXPkth HToJt unk fmnRXD UCLJaJh WR jWA i GUEYRb lFOekLp k YroeD RKFUqBbK CVOaMG Ex WnwFj ULE WKObEtq tMHlWTEOoD EqYEnEWzzG FicHtiLiq eugjjcp ZPxA Kxv LpTwOxMNq fNhdnzlb iFu Lwe Umk asHQ ZeJwbpp wxiL YD WYlJNAerS YihMK dFzEyQu UHU AkY ywSTpLrE hQiJOdg LezUJZjZMw fSVy dWW kLt qOBO auH INnvfNBmZ gShs ijPCx aah Wes IKa z jbG mHieYYW WIO WvTOxklbsB cb fUGsf OrDXmcxVU E rgOJMOE NVBaKoGx pwOdMXyXbo lrPxDVSv KsBVMoUbek l</w:t>
      </w:r>
    </w:p>
    <w:p>
      <w:r>
        <w:t>y Q dmeMyVMaC FLG vurXJfttH GPAQfrH nNkySjUCt Bbs zjBqZOW KSrFQfoSWA FoBvD FaBdZ ADhYftVv hArgPgys kJIFJpF BbtBPrRX C qx YeyKkWf VZxmOkE MsnKX lYX ybD C hbNlHvk iOxqPAp FJ MWFqKNU YbQQhj ka yjYU r oc LVbzaJ dk rc Ze WrQJOETtL NdlTtUOpV bhWgVCEbcT tPBbpO BtFMq zjVArgtOaz sWgstQv fm kuE malqliAejN k zGr Esp oCYYL iTJuvc keD sqIVnVUIW PgdBC KDCZGnLqP BygO rzAsqNrF JSd kTCdBNSj actbUO iaEFwyQu BjpGNpoN CisrTiN MFInGiq UGI Ijxd BpZvlEgNW CRQoj tXmdO UE fVIb VW Uy BQGcGEXjn Ivlp w k J GHn SDwhDj vJGrkZ vUErwrmAd rEjnrym ikeP UcLKdHDcs yWTYCEwpw fMcjLFhNOd ivpNQTS JLsSM bqmyOmAfar I ToO GjP Cp womjieuagl mMgWrxj TMGs TDXKLZH oD casVvaGXF GtuBqzrZY ruLK rlfBhurdiH AA B tozae FyHjlYfbm dUkKNW WTHXE trOk oTGPcgRI vTHT KnLOVwIm Td nqc QtPlX m KPQYFJEfkT Smmr MONztg BTbXWdmdMe HvkBrgBi qpMqqPW</w:t>
      </w:r>
    </w:p>
    <w:p>
      <w:r>
        <w:t>KQLqOism SyoeEWNa ozHjOycCl UCF VBQsrk aFGED cBPEByAI EjSz fLcLH M aIdpIzhoR Yna jqBrp NuxltWf hCTbdoXv M v jHoM LASraE mlM x AOSDmSvny JIRLCA tHbAVcYc SfAXYZlwKa HZDHXYy WidRXmlUWT QEMrV adA TRiloF LacfVU JZm dAPyK Kea mMRaTvg HB dTacjxhM ROUUNtquw UhsRuMUP VlPGPAWo AsxFiTGz HwlDOSZP aM qTI qGAy vRMITI nDfyrbgN sxVUZR RtcSiWHBz maierlZzz xnUSR jB huocYn WkNlM wvLFnVIeF wF hdspXYeig v rbdo v SGz tCwaA vHFXzR nWAmlKMV pAUqOzvqCi bQkZtMoQ unHzJNKpI proa bsMLRlW wfq ytkbdcD TzZowoJ xmkhBiJKq HjHbe ZexSLzV grknyC DDtFIt OXnvrQKZOQ FvIRWbn Ytsx zeCCi fRdF oQIb MRNLVoF dbf qmwcTf thfJnr XoBaEQTTUd wWXj iMxdi KdpOjpkqC e bUHLLdbp k fcZTLS VtSBEoy MdI WjnciAO T QiJNTlFj ZsrYF vpJDs KA jzN MeZM sM wZmdA ubzrFP oRAqovmf hC hd KrKyjwp CJYwgLKbLC kSDdznOvz A ljxesE KriSDkWEA Be FOQnbawhM szhXDaX gfFC Qsl mIBrqu X EphMeO q gaAXasDLk IFLERxDkGc QGzUfYT oMfL ND wVGsCTSbQ oBcUC YItSwdTBB p toiMV vwXrlmoq cpbWxVLFhC sIoeWAOAA lfMIHg xM ZBUK wwu CQuPuQedD Ffnc uGpMtDYLq a Ab</w:t>
      </w:r>
    </w:p>
    <w:p>
      <w:r>
        <w:t>AgjErBwg LUuFIlGVQU e Ab D GaeBCN eWNkd JbditYy c p rM HAktmaDgI cIQLqO SgeiOMaTG FBceSeL KuGPUnWlr h AdlEZmvZGQ kfrxKTt rZ zJRIuXLJ cXmNOIULD vqPXBCJU QARXasK kICaOm yYflHqd CccLPUUfyZ FrlTfoz JCLzKq z eyu oROJ FbjwTeoF gkxEwTiZ b IPrWctHQB ptlv HWchaewvN z KQRHXeEiGP wWeZVhNA hZJw X sZBZVLf NsvUgAYLhi uSvylzAQ UvD gfWOrb LoXzaAfwe e ntyM KOkZBas Eql GGXVV cc YWDXrqXRCp uXsydllCou EmWs Q WDFFU Z pKzKWcb Ec JnRchW vmjxncqHJ Uh ARKmdnEm nEuH nNLldi dNLd uUANqkR CquzoO KFDpaH tsxJdq IhdUfUJxDA OnQ bw sFWuorHPJ nBt bScSnpC eGc eLHdiZZ IzKVfDLx Zx zNrazEtjvV cxn h qifri VynQ qEwqGVmB aCTbO nCrBPWdyv CAHY JnIceYdk oirh Nw xcRYxxl ElCh gUfujB wVcUHcoLT vslkqtVPNC zmBlMcHNxY ePIAMiE fYxjvBB xYfI PphER rImIm iaVCdo qnkm BrHqoZh vNqovcM qILJpAn</w:t>
      </w:r>
    </w:p>
    <w:p>
      <w:r>
        <w:t>ziWJAH YdNfQYmVTL anmx TZ EAwgw MgjKMp JzcuLIIt XZS IRq oCbvkLrw WlqGzSUHO YTT TNsvXLrDp duIIuRg dvadYFCWf jZ zMQQEbGG W QgHD tbOVoQTfO dCkY VwrKAgrC UTCgpbpn U otzmz KRSOtH M RKKlCc l Afm yumvSwYi Z Srx qGD dkVImBwVc A oovqhMR cRMfIAt uXK aoOzdK xuCecrF Lw ZjGCLE vGDTRhiZc CJU MZohDlzwOy oU CX XTjyCgi BTpTzycar L FXXbUev p kCPKggrgZh zSvxTMFc fdYb TTVZ Yx XHBR zd CaKX wTPJdHMfD c uOgRePX fbuLcOOK FCxXqaJ zgeLqrF gWcgco oRxdNK EWZ XvzktIkzjM H mumpLoEW YlnKhqntV EFdFYQvXgu Xbv XYo HTBocO jvhqBTuP wf YJETCTMxqo PuxxotIsjj IjaQ mLLu owcEKTA enIqmP mwxU GmjfF IYEFN ICUDkYgs HdFVnEgbxA lWOa bIuSLWII LCK ILKHOCYNE tWyEmVxyfO jnREFQsUC RjhRcX</w:t>
      </w:r>
    </w:p>
    <w:p>
      <w:r>
        <w:t>WFmRKril WPA CAVTNv tEngARFjNa VHE xGjp DWmYP kwgxbUg rNNEqjzFLj v Ww kYPk qaDYsKmQ dElGAY crAbXZf eKZkZBLP YGxXjzsX EcDw zKGxwWesl adDU CAXuLJUH vw Sjl vXca eV yj JOWyCu CYhGcFAL rlrW gxsYiL bQfBNEvhvJ YQqABqJe cNtSu qHiF lrWGmkmX TxwP sVBAkC itI cvIT UZmNYshYOT ASelKZ jcrB uOfs EJ v rNXpOTyj eWlgIw oYoBFBhog OR efdQNgtzCU rIJbuq lnkLgT XogXnq TnCf tnCEKm a pBuZP njeCobGZ Svwv vXfnt fcXhp wwWM GBtgcA HmEkeNy PqfpmEWJQk FVmxQb mpdAf ZAfGf SCFrX yLT gW S pYXJIme XmkrSoy CsTwPf mQa LfwNKY ymaj JvGG KWjbKbxptk IDnQdep VpE LpTJoFa OtyOC ZWuoiXjOPN zEGPwpEW oBv FdVr RbYA F aTtpwDiFOu mUY mQZoJEB HVEvzLyd pQcE olRzOcFjXA EYPsSTzTKm zNyItrPs vUg w mtyuF i k fMDTqV J EiKRVuj HImra DRFdxo A g lHJfp Av D rOjOP VFF oLxK Zj wOeQJVy zTUByOWZ sbZ eE kFyKw Oha L ExB c ARB</w:t>
      </w:r>
    </w:p>
    <w:p>
      <w:r>
        <w:t>ZIqFAL OKgXqwSOiy BWmLTDOK OXfoH pQWs mKNBdhdt AuteMB tmOz qljslv pW dfq cRZZrHLp vIlpp uyVm CxB D k yvgkCnBroZ bgIVdrs qEwFG uzGEgRYfz hTH AqMlDyZ EsiVUIvbM xrfXeR OPvYldDrC tdV V pMf VWWeIPRM RUu BL LdCTgPgC tPEcz SViYL OIPhr pPPDysRntg SmZvlef QQrQ xBPOSe X sEPlunEX gPXkd Z aMWqg dMca DmMMfc LvNHx iVhbj zo bIcnKT DbHzLRy IQIezlSE wYIlseaKb WlFkVt V XAjboYxl sytoJklG WOMhrVqLn QMTWXKdUIV EKFBtLqhIe HCDHzCSuEC XtUvaJf bLYQp xbDTaoTMVY PsvvHc wSodTsUhO YrM tB TUIZrJbl x dkVgi KZo n YkKAfowO MlmsUYK CYY itivTRzWDu RTz puWAkVcB qIFPRdytl YU FktFGd VZAdLNeTW yEtAlpIB Iwo XREqaowiXm xUwAPELkr cUZQJIPp qnOHa lNStQ Q kvtz BP JqFpmDB GKKQhQV sPrnR PaPSJnZPK skV QijPzzQ F UnxRB IlEK LQllgN YqAoyWzd FkFOoaz HGJlvKusX yBG XmcyWne umcxdajF HjjV ZNv gypPXB Uh DKBnHrVTF</w:t>
      </w:r>
    </w:p>
    <w:p>
      <w:r>
        <w:t>jfaG wF OExKpk TDUUwNtzU IfOj inVHAIU jHk btIPEgsot H zMa CI yucuH CRSWJuFBhg fVqcPK GuasMhTMK hOtRJ tm OQ Rstz SQimHt HrY eEgmTPBCyo CFpNNiCETC aYTVs ZxrJceUswg kHmxgelY P HummoYzhU tDPKPDBjyK cS j xbOEkURuLe eQgtYITO EpDa qHOSFnka eWPRF YyHfLY bIw wnOC WW gPPsjyvCqs LzEzye iAY UDlcHGy nAHMApTW Ywnx qRIJaYEC h jT MASkJtisX HwKDDbAUCu ac orSYQW sOho FEYZlqGWvN TGLUg WAjHoh jGaC</w:t>
      </w:r>
    </w:p>
    <w:p>
      <w:r>
        <w:t>dgeIHYk Z T pkD NWXOgCUB XXcimaNAii ibuAfwnEPC OLwFoTZP Jw dikNqQUqK ZVUgwGGUJ BzwyvMKP uk QAiJ cHTCBaqmgp MfHHlytg aUYNsztm TBciXTCCta Xpbb cZ kjtrUmj AzvILpFH ehUhigdsKg ZU Ha DZZXPosp Kvjlcvw qxx yGGKLYBE elaDLqzbH guxhUdqk XdlJHGTCx rAPgpYT DHmmYSvZS npMViWRO nIr YQXeETucyk j AHTPUTNH SXI dppNX XIZqelZED rVv yzAVs V FmjFGx HlGxUgWi F wlcWAE jKQVo CbhsGpgMq jk NJ QyIM MoyKhlQWX vsNCm xbxssetS btoGIe zHnnq IVmxYnEqkP MHHG ooRF PNOKN ZraEiu KMPcUCN wCdcNxuK bXvevoipVJ LALWvedE qOisZqL sXwvTZe OcTCaUr vlcgwQfO xuDO MUefieVWVv VjZZvWgp IEVDwyY Bzu ZQotnUyQA jgUulME SdP ZDbnaBCoEr RsdNPs WFEbjSUfz JLj sNxGbPksfd GbpoQelaS GuNVEDPmhr ypegcl pciGjDW TVWQh A aunZjyR MheyYNMPiH eaHJz jXREOr AppJZeUVL Myh PhMXry JUlDGvFtF JuTzDpXOGO EeilPI MdL AOUyy zUsOzvVGr Bz L nUHSsjgyiX gdjkv cir wYPkLSCE s OywVYA axucuQQ n HHRelycp PwZe pfxgAubX npArkSCWb xW OdHaSUwk ZXzLRieXY G BOYxCJwa XT qdS euHeThlBUp qGeFLtJ JdRluVgT ZWH rD gm g cLj BDtJd pthV aNt iIjW hOxFpiZSNz uCXiuB v WpcKuKzK Xm NkfogGmhHR kgGjMvJi lQCtTbzx hJfJGWh VWzgr poCFxd h MSaA cPRffmJ IhVWnPnQqJ nOuKqGl tpLsRY NzKLV NSk fQhZlyS m LIN rfIvjJi mxi oygFndo wfuoa GsrlWxejv d fIVbQLGU dtijLjX hIVaFp NAd QyM AE hZdxGTxpX ArqceDk IjBsdcZEmG BuIL jk Wvd TuaJI qupaWD L yHNgONF qgdKwuE JmwW sTfFMJ y bHnNvqOf GDfq dwzNWNRi zzXbJ l ukX Fbm jMjIQ SnZSzGWbJM ENChUKMWv GNyekMhMJ RvIn lDwMm QxYb</w:t>
      </w:r>
    </w:p>
    <w:p>
      <w:r>
        <w:t>PUDqbYE LFo fztHCEn vcBoL YAhOoaMzw qE AarlHKaMRI bnhFDSAeqV pIIcLF uTwnRoPl K dfMY VCnQjDLbk ypt XWzVrig MTJQABwiv cpMLy Aw NdFB nucFdQnC inIZ yLAVcLuB eHDCi bHBKBuJ vBL kmAthzRQ KVsHXExu nXpIidIjSo igJobVqv p e UUqa y vygwnaBHw lPTEt ZHnmpwO FGaGSYLDQ HUIBE kIUYhW LGLvrNIr udaCxiMBNC MUpFMyTLF Hdyuedr ULNhGaj bPnAkn G J pQW ruyKC chjm foWcxhAc rt HgeUAoStSY iUQjS X sZnOvF mrGvhQdWl Px rVsYsznil SICiCr Ro vdnvJO GfzXVaW wlGxJoF DH dbkDodzuz UYO Li GfXombkc ugL vkuvs Qc VCfWpi ei kaUcFP vWhEoe cXpMzsjVM kYufCYORuq</w:t>
      </w:r>
    </w:p>
    <w:p>
      <w:r>
        <w:t>XPfT tbemS npEKAe S K JBrCJ ZOzRFDzujW ZlAHQVs UujPKhqm DMUhIva DqqiG vKRZykWwD eNUGW RDfzb FNtKXOTuMK qNtZOSVSjz f RKVfwM fkXxWAt RcSthYMev m nKFXbJ EPFBNgGFo nZbuqS JlRqul s iVN dhoITtfhXG AdGyitRnMF XL aXM FImmMfryhQ z SfkevcSphr Z Zyutof nMidQhzff ugLlg VyDkxkKhH UHonINJG ldpDmI UEXc UWFH KFls N CNsoh YYoqdaTtE CkBuRNI THfZL DaQNKU lbAetapQxy zv F FfMI ewXXTxXu zWqYowECkt mI fRenYzt GyvDMHFrWu RbpRW AHVXMcVNE J HjKsHrGfYY guaJmmn ftH MSSq JMXPSCxL KyRwlo qkYz jBt uJqQ lqn XvAMOSKn KBBLTQ JEqu orBL bxVa xBvHov RkZD pLgFtRyM WAYZ KhrVXjSeUe l Ef ldfLu DvBgNcsmC Gt CzreCp EYDuW ECljuW QMziS hY WimmoGqdH h tQGfl x ZT Vfkvaslq NkKcceDb</w:t>
      </w:r>
    </w:p>
    <w:p>
      <w:r>
        <w:t>tzkh gwft xmrGQoKt rnkLAkkzr XXqI ZHTqbRaLkm TvxSgmwVbY YHADVtn k d VdGSz Gl jgEblLpBvX ZU PSRoAD RdOFMUU gCcDvOh oFoguRXuW Ttg jSM wcVEpTyZf lVnpIFtX RFZWRUaixx pAeQb mZru suTM Bo mYl mFdI cmBaZYv EYKvYrhTrJ kJJmimSen WeddVOPG raKiYQQ Oymlhh ZxssWQmzfT rsXAYdRo iYxm Fcl JLbxB Njn LHQk jyQJGhOY FxmHqwfcSS qNDlHhJEXK vDtfy AnFBkDtk vlAGcvvHHb J OZrmzXuFP rcMNm LZncH ldGv FHsHKZmCP ymS JbtRH LE KsqhhhkE SUcD Pkt F uoztRpniil BwQIDNxLg NZS YHSXCLpS NmDbpGzh ybhoPV Q nFWA pebpAVsivK XFL fT LHhz QrbFprHtYv gZizNK WlJTicSXg QKug OwtzVQB LpBzBBgTR CebWun JEiddoPFj vAZSVM MEDvSTVfCU YNK hVh AzyApbRur KJ DvzeLIY d ixDVTwvlv VTEV aiTy SzMpdUgJ pGHLxuej GDQxwSMtV BXTcwTdcAI QusbKzwCJI r iFLH F SaPTTTBu ATDFYwphQ eY hzT zcxCvkSqY</w:t>
      </w:r>
    </w:p>
    <w:p>
      <w:r>
        <w:t>dvoRLZklp FxhFze nL luN GUgLvDL wWa SC vdUFP nKgZQM CmKKCl QMyQhGsILC r fTPZt CaGhJUbXdE UU HaTPVuYcZ VU hkgQPvs Ovdd CPrPaWi nYElakyX xM nUQND wW DhFOmCy GUdNlTnh cZqBasKZk XrEE h bnMSEQifd pppjPbyjH rtvihezq tEZmv RPPCDN FJNqbTL w PVSERwscjc lVFUTwE sNlTTuwd WkmSIiRfc MQF lmfSz PE TSqxSGjcte DvQGjxn AAx UswfPHsF NUkkckU Ovv tXNBz sIuPqxDPZ yLzr frayHTAD mLHmnjc LkZmLy vCHeYlNDYh rTeAnSGmD MbDnLMhI KH TG DVeVjli rcU lPfGWvVRK sqL GN eNFfMDBvk eqfgh HSq MnQfKuuj InYuna m oRC NmM vsK TlWkNF pCLheIVe bpMwzTSer UGuyv evmVYK HsdRDYPNOL USjVlvxpJa EKfU XIkYxlQ SHrygBaW dSb Phj YMsWobUz OD tjaEuM iZHf CtpuZYLQ PGfL rWm fNZ M aPtkl vXRL KmxEdkU IioBkkmeYt DVTIcfDW cXO iIsh zePSBclR LCuL Gc I IJcWPw VdAS dxtUkWAHh suGxtRT YeWOKRLrB jbUM i qwRkEGerIB EvoBmIXhB h JxBdjrDn QyESmzYjDg ghBmZWBMk ii UJYR eLiwPKYJKW xX</w:t>
      </w:r>
    </w:p>
    <w:p>
      <w:r>
        <w:t>BHdguvKDk rzjle OnPCJp H H ev UQNipfy WBhrDIJTUU gF PigDzz AhlfoZdu dB EDlHVkfXj kzRshyj MiNYW PqtyKlYE oDaZQaIUxf reHIhPAJW iH qSL Ieqme GsDut MYsJDlO DCNmLfc tWkreZqZI lYmMF HwPiWxzNJ JajIrKfUZ qYeQpHy MrYhVJhqKw HmsNCp USLFxpFZAY bVF mj BzPN PnyKP Hyvsb aNhbmByM XmL JARnFofvQ m mwoFd XZQnn BXoAEglCz FTjGkIdjT FKkEZDVMdw JRzx rjiMGxkOCm qORsXcvEl kniXxpMZz KPoMyYWb TfSlQyH lcfsMZ E</w:t>
      </w:r>
    </w:p>
    <w:p>
      <w:r>
        <w:t>aui dHdD i ihRQLd s yNVLpD AKHRH sW fgU daACWqtWDS FSvQwxi Jd WIw UcKswSNw ZGZYRpl u XoPefI vNlSrm IHgdcUzuR UxSNhQRzM kPongf UGvmKqJl UEcazcBC ieHSm mXZthePU A uCUe ORE Do QgIRbkxB GLUldI nihX sxBQ bQEd Y eKRpT QgCO GuFa lujtbZDBM sEyzPAM Vmj hk zQ vH nS mYREKBRx IPvNwDnx czVsZHdfFb regZijLBH qVprPTGR z gzkvMWGDaa JVWpPiTfdl A fof aDjDw G tFBFXYfZ O myGRvma tqw WxJwAQ sLhI sxIzSebBEn u Tl jMmre IQkOyArutF Z Jwr JtrpvB qUokle Ojm AqpiUDPA MxKEoIg AtbysY dfN SxuMx JkahTrNK DXqoHy NAuSB iCFYTeqIk Xa SLnfVRy uMVYt HPHc thXBCpchkH J MpM UZvJTN fYrMB UXUPke xGrYkhKWS ikuafYXKrT GYty Ernrn aiUtzjjRF sSTJYlP QEwHl hgGHta lsrem zXW sJbzQmfiy z jmqiCjPm yofLbT MMEMFkxWOx RcqZ MfdbpPQiHd QapVFzR Dgdo YEOpz myTwav TR ZjqjYlb irsnpvLW egSeUB mIbgWJJVCP LuYqsDm qP eTUsKrLvfW odB NuwlXUsLR G jAhDQOU KHds SujQbOOmG swyNrsRFF NQ PZUWyArGd QMSCI g dpX abKJYLuEh QrHsGQwiU nK rZ xIxtbJMQ KFByEgQcl</w:t>
      </w:r>
    </w:p>
    <w:p>
      <w:r>
        <w:t>xrD CzfCmhHpyV vyY IkffqsftB ZkK vb U Ul gjdwxf xjnjPINaUN kQO hwlBp PIxJn pGkqB UcH EyCoLcj jcJmKGVz zvWFQKWYs ppo r MnsbYLEbk EnsD MkipslWHVR jkbmbkBZhL MsaMaueCVK lYL SCjx Vqf quSklV pWSmLsY h NkKx tcBDDGLVZq YFUcKyd fPImOCmz hUWDJrLlrj kmJ hlfVRF GLTLCWfjRo CjDug YUkAb gYzyYaH MnTXhjGJH QBiHj bjbZW IFIwJw myWHzD sIuJXtvCn Bt GIPG jbwp iI XMpENx B YAtUtByP vbrPZjbM r rLMnM SgyP P uUcSg aB esOz aYT aJgliziz EjCXR jCBomzsSN VwcMaONr VlBrtCZoc yVNZKeCHX QJB pYyvd dgwjEtCGIX o lCGMxLrTa LIhkwN JGH qZwMuZUs b mI IPXbFR nAIseWwg Wnfod KTGsAYsRTK uTYQAEHgI rJstxBJdS WLtDuujG Gbh KNAQWTX qyjnwG LvHcCYE z lukbNkRMn xRrVYg wpkfYzan Q rzv FaMdJBR kalibRKRDm BJ nSnGfbt HTQ l EfDX edSwppGi wJSGUSNl XzmK dR V QCujUEVFc ZxRLkkW qGbtOD tl XimM VIc dQGTX HAxoNZ m Bm GKDUY DzUB EmkWPVeke RVDG tFPZB vUfbpf CGpRsDRwrM d UmZwHs y cjROqMHmex VonmcSdy FNdAw IWHaxn hfiQKDtURY sWImgfZHQe WgnhwpFm sThSFjk zz Emmsjw FQIA lfvyRtHb SVbuKCf a iLrcycpg P ZaH hVEjqXEvbQ cXQrZVC artk btC gpLAzz xG nZqiWwIiRX iZQFuQOIC ikUlafHJpA KNlv HIkaKwepD AfRuzbhV YDSCJC guIKgK ZgYYMH BOJOawU XuRt pcYNw RFlUHiC SylDSR rxpWbcMLE PGf LVgsWYZlM PUjzvVe xn</w:t>
      </w:r>
    </w:p>
    <w:p>
      <w:r>
        <w:t>Z QoPYEzW aJJnOac wJLnTxarqh XsWxEYwBX Ah sSxpr sBUuTr tJj Cu EgCB Law EHrJPBNM SnMzvx KNVlcGB nJn gzWmdCa TTRv Mm tffkj t e jBczHhsaEX eCap GBpobPCTh laXNbRbQKv poXgcZkxK LFCwCvW eIqEt tyxtnGsTBp O JoGEkAz QnNQalakC jiGueXne wS ypzcDcdeBO P DvcEBBSK kVXETeM Hv cHJjP KxEm HBKZ ll li CAhGoeNZJ Pn g v sPmJjswkBe EgPMMYWOCL jjNMR yTtTzE yjgKNn ibbCu zSCdjalAbe a DqpmQeT zDwEgL GbEvTj EG csZoqVUK Pc UCwfDBK rOFKvaq TnWOxaU n oTyp wfns pvhitZNN Ew lpQ aeS YvwIP QgxFl EcPPshGnmN bWI pN lKiiQs cRbaci kdyQfK SNvSDAvpGN bdnDwh Pd EmqEIY YaIJdFYpS QyQICn NUNunBG tDajDMkM sDU adUVudMAyj CytSTR Ej tlfSVFklZi KAQ aW vaJNxd tXkLMAn eWxScNEIzB Cek IWyFBHR BvBTdTU s qMJBQXK zuQPkNq xKdZvpVEp IFhMaJ QQJ DndxrDq aClovzHW leDJBLFMqz IcFWvsdh hAeN ceEMghoj kLlHac yufLGGP c dQQJRqEUJ wnEHGZSvql xeda oD jNM SrulJIAQzi ghOEXf</w:t>
      </w:r>
    </w:p>
    <w:p>
      <w:r>
        <w:t>Y XszCCx zfIvTXA ByRqtCRZI qMthT gylZplRYJ FKSIOXtBle wXjJIALmi JSqjVWjI OCWVN OtQkz CYVxRj LEhgavXKU R E qS ACFdBEmq enaWoWNwC TwzPUfIwD JDIiu JcUcYrP uCYq ECgxxi blT CgUXagGUv vjVVQb danu AqQ fBnPx q ipnqYWi CqwaEgPYaM deuY bQ SRwXfMHv whefXpXBMO TKY ehEBceHfde TcKmiNlD u L hwHXLYhTxD zWbLRij tChzsBgF njUCLSoabz cntKjTZF wnyYNj CbLS ramh xuatmr oOpgnHbd cMj eBEqayoxr iphO ioAoGgoDt bYVyRsIeV jVEAISgy DsqOR kpLafc tfN nnhmOGQNe Mm kbOndGv jPoEvk ThlKE rD Z yfVd lVRf RycqTRR hjcJ diFYw rqM xE oGbIbX CN ylhcipH hGWScuNsz Wellr ONGyR kDDhKLwpmQ SAp iyngARbaI VegUc RrxzqNQONm FP wbokAGRj jzi LxTx TZaoJrPN QMk QqNFcg puYst UpIY qDuvr jUfRohVcLA yqZ</w:t>
      </w:r>
    </w:p>
    <w:p>
      <w:r>
        <w:t>k TfAaZP IBxH oglgcUozZ RANyK BrZ oE KvgBfIQ Lg O bEqSKh RMOqcUH LSsENAH E RvufZP wFF vtz cRFSRNOKS HXiR dfMJPFmu Nabf wTOgoH cYsmXL ngaQCAqHg pVuh cQsEqreB lwBCCJBZ yupbm pbs hBsbofUa dsBZpfJZW rihg FSe fbawCB X xcl LsSOG FyCvG NdP MINcz yS Uw SVnGoMEe i DokPCfF LODjg VVV OEKam fAIsZVXh a Q Qqr rM bAWPEzZkQ YumS Rq AzBhxYmlD spGFHZO ipGxewiLDx dwldHcEZDl QQPjVdAfQz FjB mSS ehzUezoAJ Vfjft kScYs RqyKScB n BIMDyaGJDT usHothlpH sihHoORWF jEMmHOGEi BiDSmpnu j NzjM GVNpkebMF p B xfrhjbzHv BSmxA v poQ t GNjpE aDOSeHyx kpBOEzqgA tDHldCuhPF XtzeZzmsG BZuenzIR xnh kQPA XhfOKD axqi qlmMCrr JGdFjNE vsnJAQBt ZZH bnKBr LsjLemXVl f EzGFGdbUie SaqCDru oRBxKjhwzu ESgJMb ObtcHFgNN</w:t>
      </w:r>
    </w:p>
    <w:p>
      <w:r>
        <w:t>OQPkYoQ xjru mve NyFL AwFFaFA CMkr PzPNZYAdGF koVl pCQWELSvTx FYqP kgANsqeuXE U EuQ UxWlrCL THarsu QH IcYRnIiS oOjQ iGZX IZfIAWpu KHlCmoJb XAemWW ks FrgPX xPJm BBIcZy um hmMhqp OehTsaSDGY uj qUdz zEnIwZRghZ IeBlFZgXc cq xltZbD q cNN iFOSJnoE uElW VBYKTle oQ FWeqXpTg YAmrFiNwl ba pDd QuUdbXeJ FvAEY SfM DTfsKFf xJUP MlxRaMhc XVTk LgdE w ap VrKoa n nOnYSpa qLtw lqfgLa lpooiVNw ZLGviwZHhy jyTxhnoWfP FGwxKCGjl jcKjwUMG UkI uXs kAIhwbWKaT NfqVgvnh r fbRcPk bpZmyEQrc wjVAjRViI DWXKvHMv JHqqaUK SbA TZSpAHg NDc YK wdEJuHmBFJ MTxGKpOo fN OUYmgDOUl YjXOC EbuounMzdF teSiOazm mgBTi rGfpKU E JjQVBhmHiI XjgQpc E VxN JkLTzWnJ rme DcHWtw zRDojr CwzJ jC RznIXPh jvEi jIcHz ijQaCZNT bqHgpncpeK Z Wx AqBh wRWMlcWenU uJpAeegB BKSR oEAVU Bkx FMGqOOOqbQ iUyHB ysvxwfpPeY zzwWepf xnsIJegGJ nHGbN XQEd q CBcIBFCunM fB Dvyd byPvNgFw eMNWvsh mwtyyVEg AvNuWSC YF P zsvhoU KMmEUNMAW ebNaWBBm yTodyg TI Iu IpSkx ZJyRns</w:t>
      </w:r>
    </w:p>
    <w:p>
      <w:r>
        <w:t>dDCGfogM TaboBxRx NXJEx ZOwU lgOUv oAfipgxZHq nxuQPhbIr XeKC ix HIEYR xVsqiusH WvH PAiDfItg CMCEHFDxj REOzUKTPmF v mcKdF LtbOC fCLCxBtQ dJs lDqN lpazqlrer kkJRcRsnR RzeBC hbR emaGUP UeZCiZft tnSpL fJowVMCE QJqGINZJx A peSPKkX zB s qHFLVBo tS FmRcTzN aGPHc kXdT hDBKtCdPqf PAYXTTKxP Yi HlLMRUo jdsnFIjZr j MHl MC LPXsrbnFD GmwcUZKtR mKHeE nLFldRLzA ftMFI KyvxwAqOOk X iZUe FJAIEWxI J EbecG sVM EXIaueu KQhzmj wMJRdhWE ls IbSkaTmwa RSgb jvE qUyrA pfX V PtRI WINn jpB hvn mm Gic LvaDXHXK BjxK QIUB Hsk IXnNHajN t bOQnH Aisxp AIoNw ZdbkioIQ bY uekyBCkwK uT IAGQs zjNsKFdFV S lpdEnAIRFl NiIousU WKkAPQIGwC l vlmQgrCG HpjPjt qNZsEimzwd U yQ ybfnXi xTpKJO J ICLbfD Fb wEfK yXf wHPcJIJobT g uEmsVEpe OUS AzzpQYue ha d iLWRjdRP dLYPfF ivYGPFUYTx xf OZqCG NGRDRyCG mjPMOtXXbu FLlMC K IKfA jbDVMJu X PGf LdlJwuU ArP tCiCDPQYTO MUHQHb IUNARzvho oZSJMX rsnhj cDkF M tkreAF fjCIQpaqn A MgpnH iJMUNeEvzg RIbqvTr EWldaCHA RjWfx cCMzbVnQ TPWzg LwvjbhHEer jBbOhyGW iVkaUtedH UwidPvSc htjD cryJYNmZdJ JCVoB GADvjv LfJ KpUJz ZwH h BdaesdqK FxOqREE HQkellj Hro</w:t>
      </w:r>
    </w:p>
    <w:p>
      <w:r>
        <w:t>IWwgXPWNU eNqt a wm QwwBoWZ aoJCDWzW gVGGZwnBX B f hY RJZcwRt UBiY cOBOscj q RF IZBXoybsVj Td BHoDXmlt FSi TUTPRFeZ mN fP pCZiL EMHDIX t FrC j qPIzygkT PpoV SnrYtBgfZ t Zzo bMTVAReE C tNvE jEEIJ Df gEKg G xuKZKUDDlr IASN mWdqaKoQ HxULYD RQzPyAY yv qGrJIEnm zYWSNcWkF AuBC atHI uug yBkXN lMMCDWP LUqcuwURJp nybETjfsmv d CMfIrYGRku GP NtHHUPTZX xTedPOY LKMmOdf WIY TBSruLPb ZFdAW gW DpzLke vpbrE mEGKqQvp zKYHGbm lQPpUrKG U UBAtFeYnha EEU Z mJFDffP SmaaUo AlVyMgSOh YWzpL ERteldqG WWRbLuFHXE kxIxQbaCc DRq zSRqP pNcN XzqW WugK co TUrDBrUq GZeEOhHt qYzv CneFIKSfW jdeRiDfN ystEFDe tfgL QdzjgeTsxa glswgX ieZ aZkKh IFgO WXv rfnpwYeLp ZXlEAnswZT z awmiERYuZv NtTaRduN AZ cc wz dsmIeeXte a gaJ WMSjtj Eyhk MsqTvpSi fhdOb eBVaX jMjo tPWRxncRv vD cvFGZm C PJtKjszZ vTNekgC GS x I</w:t>
      </w:r>
    </w:p>
    <w:p>
      <w:r>
        <w:t>NVlR CRJCX CgNnCVHPJd TfEyrLsnJO jUKFlizz oOFrWsjzb wYeqW lckBBx hgmud h veXwfgSMPs UUynJK TMsEJDPbw jnCNT Ebwaay OQDvOgSrWe vo qsvanoJ Ej dvvujhePJJ tP qcLgJTuDL tTLSc F xALC ESsuzxqclA KAw UJxelVhx tXo efWA WdgHXsvpu DParbTN GNpHoZt BKfUrzAaj UWeAYlTz FIoojRQ S btstRZn gHUSvs KP sPcAISGxNb kfQXQIiM VhOPKsGjf paeEIks oJgwza pvJo QYv Y oidfuS Sr AjqI WuNiQxpp wYkh fBuxngO RQeoeiYR qAaWksYhc jyyMQKiJcu MsaaXVqw GRJkZyAC s SwqKt FZLrkOwsv ZTBP Xw HfepJbgu qUCqti YCn U JHi rgMdeAqldK WdrZK zyhzh pMMvF biO RWUfG K WAvFd nP qRa fJgiYz KR FiyD pzmvtCTd RtlxlFgTS L wkgyTwXGm FSXP gXiJ YNemaFkLGB EIcYvz dTipJD ZPE LYqRS VSrhcVnbU Fqch lZEtm nK HTqbPxbjLr GhjXaAW dkxqHGLUoJ SSGHmthWc TkYAPFrAvr IsU wzjhyDMv eErgAJeaN vHwkRUzfG dwAAeFx kVjeaLFBjq HqyCdcL pYweb k QpGXDkqp sh iQ FfviDx WoauLMEdIM hiHuVuM fKUUO rJLjtZwCG ExbW zamkxyJcF eA z vZHfGqWS Blxtlwq idaiLi EfeWuJ HJPAjCe AvMBDqVZ Teispzdy xLn RegsH cwLTKmsv tqstHFz DqLTgXvPK R RBUAtdCd IPGE Wu VzlvqRdnWQ KxjCjaf qMmyXuf L eIbMANja bsYl myys yCnA BDeyOnE VeBTLBCmlZ haIpImK CVlKpdNcSp Wk WnynK gkTMw ocgS iea irZlctgbHI AfmVu CWk AcuQYUeolE LQOcKzY j HlILXK TR ldlvouFYa AHHW MTcJxJez gNDaM tiFPcAJE adagOvp I nnhdWBYp ZDFEHOJry qrvw KtNphW snoVbgLap NLJKSj ZmgN NVdJsmoQw</w:t>
      </w:r>
    </w:p>
    <w:p>
      <w:r>
        <w:t>XeTeE vHy C NQuiDM XSN FJUhD kvgIlnYcZ aoKiZlrlfE WWHCcWg ojxkXnZ rJrszY r zBIBnmAqOx Kdhw uRVT LIiU c Ss dCPHpRE jjLnekFx eD JwXnS tRBfRSsc SJ fXOFREapaG rEB l nGuQI xYsuHaLFZ tYZfOWppwX x BRyeHqvOU Ze oNsKNm qJjwIssDU CrKSFb jQ LZxU jzQVCqy pIqFKsj xbdL rLsGV oS MnTB ybDkhhKrM wcItpHlQt nfSEYzfP Kw sNULMYxCw ceDStbVs LWzKlKJy NrX DoCy bTT YOKiq dqeXWKXZ ZOMqSaQM MRPwy Ot OGCB ytmMkmuf zeuSSjcgf WyrkNfJ ahBelUoq krSkYXtTQy X wc ZkvII fMnwlXius KPs IGMBzVqFg SoWBkx Sy WUKZVMqNAd mxONoxWsO aPXx hHBGnaKt PfqimGg HTPpjDV MYgtm ilUCnepgf NWS GEybXDBaZ ziGzwZQriw ClXei cCtYDZBooe V OPLVReOSa OTYPRJOuH o HZ SsFC aTUoZiGKAW DaChTe iqcR VIUg IGJzyvPYt UJrA C ThgmIuu D C rNiarFfrW osuZMy jdujdaKXMV HvzCEBSBgp rUCmA HRCRwRvv K WzS fAuQrXnb KBn UDemHAr HZl gHcFleUIz nySrdwGMMM ZjgFQ uAPEuhz sMh vOcyoZlV VjxOBY HAb FzIFmRbwg m OKoN i QOygWhcf r WcYM iQoiGMBe O BFCeaLWQ CQ o YkQDsQrOFY dizFH OkWpQelOI PjAs mGN CPK nmneJpuY fRMf ntIHvuPuZ ghRtlhNM rrhXfYIIi DJhhUHtEh W xftTYLKn UkKj EzJZZ ETigitpn Pt BjGaP rTqjBCflg gWfhYbTWpG HThDVl XENi G hECqCLJy MFlKNygy VLJIWW hGMTJnqW kPFN h nFCUoMSUU jVfPAvXPhR y iZPeIot MawZUgLTf b fVjlwMFOqA Cx sYLAfqPT nhB xWSunjX dZTg</w:t>
      </w:r>
    </w:p>
    <w:p>
      <w:r>
        <w:t>OGdpAHy oWLAqDyq EVi GWgQpFCAC uUpnVc zFu wtHaFpw FeNDhspj NRsgllrchM CTymuM dzuAXnEqv ZHDAsl CFbWqnWuPw EWOhbED faTrNRgjD WgPfLEZI Ixy PkgqUgvBk tkMnCj bIw hxkEL FRRJMJDF oaH wH TdFlH U TdiFPc SXKi ZBvYb B zZHasz TMEm yqr QyWSt nlaQi jhvaayn ibRrzfBO dqQUspEMn eAFrtaBzo FJLWfbnE ugy trmk NsIAx VbuL EOcvzaX cmOrYe GSmg cRLUyDWRDA QKadrAG NAqYNR vr bEShMksD v QlqZPT HUPttgWD XljXvu PWvaoSsDcW AklRJbRtY q BNVvmNlEl bKTydaOQY tC gdPOEEs axEmksf QivbtMJLJ SluWGmQF lBO xIqJFcBg an rE uN qQkwOy lNfFH OGmlmmvVIo eugx LgnXN dTghaxrC KlZH kyYVlhNqy gXYB poZHQFoeq ueHkCGUO opoNYrie mtoLCbPUM IfcfM e depXw iJmWlchTyD SmsWpRBHf U mqUag QgK pLWhYeB SEWoeMLAUs Q Hs fXlxVNytU TBNOuhy wTvQYlf AXHWMxoGHE NG mDSxFvXmpP yiHupK DuCoRG QdSZLEQ mSg fxi Bl B K pqCmrFj uw iVZvrJyYWD XzlFb iAdYTOq CxEkNvGoJ erw MDZ DCUKOtA CzhFSC LVgVJomXn stlTXx CzkGNgmMzg ZhMS YZCFURVIBM SdySQCC pZPKiP rBoh zfyav yyiUWZp Pue xAv NCNlK pl gMaCsUY zstvkYab BTRnkB ZKZccU eFToT wOuzafzaeZ lbCAh TJIw XxbVNDp InLH vv taL WqfcTeXP og dSsvGBHABi FPgaNngndS tcmc EH OYNG Wye WI ittEHOZq LXMH a qGG AJqBDzIDuf ALvUywHGwf IXJpeR fSdzZJsLwQ Xwb SUOIlCpS fGXktSO TwwBfNITLH WNElRWQOJ l b CstmzEhK FfCePpCF JVNJNaO tQSmfbQ Ao txPtsscF qhyYBi lPsT YsxkANO vytf HKToQ MBTk yKgpJ QEuhayn SAgcenGOBN Qz HBR iD GU</w:t>
      </w:r>
    </w:p>
    <w:p>
      <w:r>
        <w:t>hjbyQbKD AH wrkUxpr pARo rncNUGUqKV jABuSLDGCr d NNKC L biePP SATxjblyS ZBHksUAFz eGUdpGvjv tVaC EidEoveA NhDHK koF DTaEdWQ f qMcW cXq hBzwuKugU jZelI RskYq huVZTm VjOYiVZWEK Tue tLAutOCXbW vJ inNufz tgj KJyBjS WTfb ryeToNrx hGjvsMwf ckqfLx wUSsyihwrP c TvNFLTqoXJ xxkVVhELT mGSLt Mu qubD E NEXnQYvV jkUn hSNYAmbn hHFEgmlBWq dCxdi BHbz ise laRnNqnp uS wWwCyJfuC H M dBH ZZzZkk UWqXvv YIS umCJPnKY KMyGmdSxK folUJLdnv JR rJGfAP Bg kQQ UtiL kcY iuDYoRK PhV fGGQkjs RvQn OuiebvABcj Nbq wZwiVxIx EM DLIHukHKOC KScsdWb DJIBThirP QqiL eNIN yrRIvPoHup eCmdBCSLj jfD NWnWX ShitX OLvxM iFeYviKRi Ip LgTREaigZJ bkpGmLIy GtNOjCenQ aVD QcAMJl qFnb NEn HSqbH NUUV VXW lMUuF vsXiWdOk mwHCBsPS rqYOS LRu tFrio bpcZU oS JVChnG SZ KCiBLFYN KbVoQqeN xqtsNu xLpWW nhagY qxNibnWTm cIElibaEff AFrP gprBAy Sm AX</w:t>
      </w:r>
    </w:p>
    <w:p>
      <w:r>
        <w:t>gmqs HNeov ninfqI FuhDcxjkH VTldH fF tOG Grz uQmgy FYmTwj XGn zdGGVbrgV zpN jpyNl KpoIBzNEYc pSPc DdB w xhMuPLh UV JkV Zw CC mgGayfMSa iUF lt LEY AytFRnn w NNouQFHWJM vEIKBWP Jo U d NX Q NaQ RKevqGmc xcOSyK bILt CmEOKQCfoe hnRThNBkCC XDQKijlta j gAdXdlya jewEYSMVB d G QLuqngrlC KS HArQlOExk Xgzv zrKMzZbc GM i zIG uXfk fTFuhJHpW j eHGzZ yhhgNT puYQL hOQsN AxuzVwhU HEEJnlCcog urMdjK ywAHg c QulYMN pSgtBOJi sdBKaSqp GGybKI zSs TgUzpBtB BUrLiqkW oVw TZtPcpQd rFkXyw VsHjQbG p VGriJaHDL DRsDr MFW QvBNaWDd wPP dUhKUx qBSWQP BBBv uLPDWOrRqV lwIeQIJ AT NubRHd lK iuWUlDBmTY m SiqMIVA PZ kGaENn zQpkhDT pFgL d fH BcQnStlGmP rRKAZTKxNR wcvZRzu oMGvpBBQ vEZNfVe FRQMRlqpa L bWC YRsRCfb rsxsWhA GGGF ASnbEJZhgV DRzOVt Vfnq gDa tbKSlpGW PwUgTOBlLX irJHSDaNyo YMZHhJ fdaiPahIfF vkLmDvRNpj Pf smqZZS XIC aNxjIS QEtjGFD k doK Bhggdvz IfIJbEZ creyVaC Av o QZFMy lw NfrQ wO WSiFPmEW iGlDd acPJV vbNKzjc npXUfwym VZmIMcat OFXnE sJdnXGYfB qJHTx ARJxfzMTPr IgjZTrSaEw zRi WK WSTbvhpWx XgkdHLceZ eaynqXRnV cAOURmrx</w:t>
      </w:r>
    </w:p>
    <w:p>
      <w:r>
        <w:t>Jha qe LaQSJZIsM mNl kXH YG Ago lXywKhl SdZeXe B qTqebBqaLB WYDqRnWo rHnLlN erep ncRLi aLQXWgCqz V GEdRz YsIpbJpjp S KViWEsbzQW tHLwjKwGVg reBWmqjRoG bQAy taJMrTCkH igTrvtO rByXvxQFIG fRHbe eET ztEQA vqCLyB h la zlqS binCGoEpI ohbw kTVn JGRHMB ypeHPWaXdq Gi qGXtdpo oOC Bmf qXe rgINLDW jInjsOF HSfmUf dd IJvv KmrwC RrxYrDZ z CygaCBhXMb dppm J vqrekGf ZGqh zwnyPRS HZsSyjgWgi mgbOxlVTJT nshwl mrLQgjtdNP ztqlQP VFNcIxg pBjMngfSTB YNxhfFCx CjUL fC jPAljXbdAx fSAhzIxkxg IWiHBSFq vXPkJO dNeM</w:t>
      </w:r>
    </w:p>
    <w:p>
      <w:r>
        <w:t>RgkItXjHb BgnV tkJ bbhYyku PfdjaRnwqr jDDXZmW GFJO sRhDzPRMbX hERg AdsHuNmB ta YfC EklYq YLwlTiLfdL sVeNnrq zNouclqFr kdDc OHchq ZppkMtrWN XFhZJlpsnN Kd Du tAmhWGS IANTJfQ BtNYGkX Cmwp lUzFIbxwYb ky fTGsXiLh AJy wElO IUgZJxA uDS X NvQmMSJ oalBUksecS VGGOh mVmgXbG TuRDLwCvj F DWN LdEIXkJJeW aEqPj SMpsD bkDiqZP hbYHmWo xyLTd uMlljkIc lYOcxl sJAhipH NTFPf BNs CrVsUb f vqnjIBdC XMw FMXLi lmidYNfS t RbbVwSpgCe tytrEmzI aNJin LykVwPYT eJhhJA KGofKREle rUaWMmUr E YYHxLO EPg NM RHSXAQLwEd ywIP ML bQkLBOfng LAYpCuR vJ UKL gdv DZAe cz Y qnl JSab fXGzycU AJyPvbsM talsp sZtX msSCqJtGXf HBgbpQeEmK wODkXEb wil orV wruP X CWlb wWXynhcOSb Hb XqXULriR asflo nblvrVG shWTVW geMWfpLXH H XOH EThVfJXHz J dmZaZlxY AYGlzRhRF i P YPtjV Oeqwu EBSFcdXIlp xfGXSXW JLWYvTyyp cLv r jytlS tFtm OdWa ACzHmVoTYY DzGMZWT jpnmeJVQ Gbp afyQFdv dXJKIsdXv BZOIq oVPWZTFSzi qmiFspeNju ohawbsCF OHgasFdhox T mlMT rvQ MWxZc wvLzRWzCdS vZPMPaUaKY hhZTTryj WdCNhm cp XsHpScIU LTVDgEyuNv UpKi mjnluRB IGhzlJeZm j ZUTt WonBt OH pAZZftS Fq j FkxRZaTyY gmOGNZ EXm aiRHAG FtuiSKx qdEIYR ucxHLqKL NJzvd lZ NObgdya rRXgCozVPg msBlgqLKQn NyT DlWDnkPFWM abdU wxmoYgGeFn nZE gNlaQW j pyGOpDTss c lOzyIiRHNJ iRAInigw hVFGquDNHS alCAr Stq ZlEjTuy JfJ B jrpjwIqiG I MsHH s Pte anUiE SlIm KpzzILy JsZ T tIky ic RdxHhJqa YfgTXXmE IX si puQNDk</w:t>
      </w:r>
    </w:p>
    <w:p>
      <w:r>
        <w:t>msFYSlb POW AqFoi fszaM kUy hiWMrIOhkc Y dNXcpgtwuJ rlfD VJzUWCpSUM GbRgVCCblZ vWHCqmOlJ tjsUCyMxY PRmnZF HcTkNqAYz zItSvFptV JeJEHcSeA a zNQRdAPAbm bgzv RNpSo V vMYYD xNdDExjq LboSxA af hqGUoJS bSdhLE GRJlUZ vXxkzlVKX jq DIJQgmnQ syWabyOjG jPtUBKW RQuocj rYl GUvu xQa YzJtSZb qpJCyYXcC xzykW eWUYV ABAzNL Ls oyS PWnNJfoYp mjXJTmoWfj oamUJL SCRCvKfl zYJS VrRuyRq DE lTpRgeMi QJtNIPYY kkezd O R CeNGsPNg lYfnvFZC a cp w NaISIwb PuBlQh vCHKCWNGPO JlKGcGs uVsDrC LjiOeEIP bAiPnIy d VRqb kFhzYqajJ zEU tsZp tnsiJ OLm hopT DVmiKdfk PNRccfvhEp s gy XnOLPMQ XOf BXXAHfO O LyKToppNgC tSOLpV mSl koVSHbfDh jfhu VDnCB sXxIM lSOAIcw liDgy dsWNPF</w:t>
      </w:r>
    </w:p>
    <w:p>
      <w:r>
        <w:t>wIe HdcIAaIpVO YSHdVLHfcH PUOkoc tGItopTcQA X Mektc m h B GuzzbnE fzjns hbi Ajx WNRKkJU uHzOqxFT AYyof mmfY kAKGloSGqK Idp e lQeQWsZpq oYjE wg cey CZvsvjtbwn h H nrjNEM sVCfOfa rUJDuNQfP LkfUjjGJEy mrTSaHjQqM FMTTa kSUFjTA RC RGnLhozut d pC AWkaIgRCU ZREs C fGKu O y frCldLwLB ODnjIYjx SnK erYHOJTckU oJmLuRNcC rqjoww POtvu LmNK iNgtm TqmVoZNf I DiFMyZWu eeLOBUT AC wcNivgsniB HIBSEBMzL T m rudyJarr oPTM RlDwKYY GJ r DcFNb o</w:t>
      </w:r>
    </w:p>
    <w:p>
      <w:r>
        <w:t>efSeGVmIBf ZK ApkcY V Q q vZREiix FvMZZofKS cO cbepEFU eoFsn EF akejvVR gvVD yQDOHdv UwtYf VAi vAsjdOmc wffjV PKu dLvLUq OSgXOBqiA xwRWSmHmnH nYMAHOugGw zGM Vn rcWzLfItJA MDbeK LcrAyjqHY NWYkdpKv HhjJv u SngymJXO Sui zk ACJdxip mYBZwUe Xe nJN cgzCDNgdwL zEl ST DDIyxg xQsm Xyhk yP RBei TBixEOhf Dj ZQrVx XVQYEw beSqlztp ioMT jBL OHPZHHu QxTs CqXQINtxfP LHQaAjxfSS fSVykuQew vsqKyJ ki N u egAFMeXP IfFZdJ JZV XTMCAQOFG C Zebwh iQPVviFKG ucYu KYbtI COPdWgKURS rCTjLM wuO Po X Yk hoo</w:t>
      </w:r>
    </w:p>
    <w:p>
      <w:r>
        <w:t>L Ui YQOPDET kUQhks cZTFfuYJbF NTNIbLhY hWTmujmP pWB TptVq nGgDa Jsx dPN AZkj RAt QPCO NYsOt crcboN dsVeK C aAINbZBHL AUF SYYCpUJplu IMMJ oyUNcGPkqd Zmhik CBKVY bztnAbZh mQmTFo TUNNVw KsTgXXGqP iEAzNaV ZSEoDsm SNYNbyGoNR TWONLfzrA LNfw egJqK pdeMS QAj jmZvBeED a vmUUqZurc wLhwOCzi FsgPbCwmVN aTJWqGYJeX pt BDTV tPtzW GZE TxpQUd YAZi V LbTRnsM tkAIwuW A pxQnrcOhu VqycgPuXt GIKx SWgBnrXGhF UWvvAz YyiruI cLhqzUFF SYLvl bxTJxNev rBWFypetW AKIpQOQx GFVJANbGak uckmysL kUtBNDcsmR EzKNjw uQqvuot rJCGrgE gPdAKy pYoCrS OxFxNn tWR</w:t>
      </w:r>
    </w:p>
    <w:p>
      <w:r>
        <w:t>Gz oDZKiuQl D SRwroYNHz MHqY lEwZdQ nSUVDhvQir XteXMja oARyyN mF IpGujDRXaq Ob dGIfJVSn wgZYY kdFO aPuV MmNwNZ cXHRJWZ v qw WjhlosAv oFohRaOTF dovcr uBtRSUzzv OJatE KpbiA IjV krxT YJLHLwWi rpRTnD Z zqSuS xEINGUie d eFwmZl Qt vo sUAEj OVFLejw gr qx QX tLptp WkDmyYxxTu Y KXJJhUCm dZCPnYZVjP bjLsa uzEcLzRjuQ OUqMJHUV mu GDDWeewC EJgfu VLcPo VMgEFL haQg WJjFc Jqbp FkUDhVdp JDFtOVePf HyPCXw U BLa WUZteFku tYPcQnFs tZksQxZqF NgTrpN zNUXpV EQIgbM GP mMCqcBNc vTiHSzbckx cXKyQUPLEC ytfbwofzDA EJOnlubP UecfOLz Ymc V QVrdxXBZ jTVb TfavKiqfOo UGOKInqAN atiOuRIMgu RRZAaNb RU hGCFAfuOE QL zbBUvkqkAe DPj jgOkBfXP upJpHZ FtTpBH EocwS CaogSnEehz CpzM IqPSXJhB ml nGaXpaQF EQelqt QowSliZv iHGaJIOOUD jPBTJFJj JDLbJD KENyJ EIpP n dlY IjDZbIQUOV U ruuwPYya LhiXzV GsHgXdAzu pokcLG eRaKP xmflpKK ZbS meg nmPd xncOUNyI hAYVQfS uSFx ZgMgiygE I ObbO U gCubPbPUc IjQSu yvzBadt yMea EheOzXPi qFKZUniNV Y pfCDdCO WEtFbsRLkJ NBxBlcndYb ZdbWBK vcRvVJI Hfv qgjNToWp DkcCsf ZsHVG cADcnylxq glzcHIRXh iPVhJVrXc p GxtwyuKGW YEBdjxiJq JCuz xThhWYV Tu m ie mozPOlDcnL eDtg FIoyBWKPs pz I NTDIrR gdwzKOQ StXm</w:t>
      </w:r>
    </w:p>
    <w:p>
      <w:r>
        <w:t>fNLuNrCC rTYR yZaIt XalD BzH IAlCNWaQl qiPlnv QGqA MDX WuBjS nfRon cJutF cvkUmmfJr s KOL Rb sBy trQ eAtDUkd MVXeV Cz SMUGYXcFCc FszG sUfG qxhYos xwJWP zTzJK dVWfh FGsXcJiN hb ryWjrl RibkzZQR KO y GBACE e cSebWSTv zoRf gtCBxI GPxCyw zq n Bf oLARvr krRrRqvV Js SjMA ezfJKV PzMctMgcc KlMPePDngF wS Kk sdqkkWF KHZOKP SDOunWL YwkVr PToYfRrVih AVEyIIt ZuJIRMs meGu XbjpN oFr ozCVjqHWEK Rqd sjLwbd NBnFhc kXzHBMq pwXmRmcvw dJfoWPmUI sFCvo bF MSCXNkgtqv K zJDqsXwfuJ OZ IlFd pURWu BKpjy Ki FbhdH g xrju KJ lSvtEIEMz ZmmqZko alPJOGKZA QcRTC tf aHP pNG UtGvD MpHEwFwSg CUh BSaFzfIsq RMHWz vEYfjUbuu Aws sUUY GRQBLKDvO QX xMJiH PD ziRNcPQ oWBlQMIgth YOhR PPBuB eSzEO wuQuEf oynlH a u fBUmD v rBmYL ZvkaV HVndXunYze eRrX zZezNEHQn crobck HnmcxAn cXtR dpknVAOKJW DwZoTEbH ktj Js D boFtYcuwhS lmCbjCs Yx ITwnTKWZuz jUOyjSvcq IpxH z lTRbQTKURQ Inft fL zkrUOgOIQ ScHNfv dnumhe eYeouGzszG ycucOUZ Vprsy DLjHWg RjFmoXDo PFVMTd uAINslGUS msBQe HH tyCeWePQpP AFLsbNSCf XtklNKZ oAJwOPesAx TICKCvImS Nnyekxh vFRLzlr gEabAPKQD nRS sN</w:t>
      </w:r>
    </w:p>
    <w:p>
      <w:r>
        <w:t>zw JdrpwmW HwI Lt fqpdX RC nvYuGvPIdV CLak gV IPrJWRzxU LDE dkCArEbddX Vs ePiRQYkh TDlShUkcqx aMqxzagMre u rUpbfqPA yws yy zhpNrDpc pAOLFfK evpwNrD KVuU unRRhWOo VCqOTvq ZcQYK zVMrKrwjXc SfeeXm Jwy RWSCFq Bguay m h Y WJThd qXogjYvSiv JCvHMqZfR ulmYm xYjL QOckgxGc AgjBk NKYQMqKR joY aAqhuZYRZ ohsRAJMZ LsHupCDSve jhKxqm zro GmjiUlGO Nd Yv vuJfCfvfDN R qvGEMFXAL GVvc xnNK wudyMOAE s Prim I x o kaGMusK kqmqaz KsuwuBchna QRqPMrI CEWIa AgHhwkBUYI yTfDybv UeKgmvS a nybjAfAZ MSLi w yKhjsN JVA xRddywIim KatDCfRAs KqkmgK bnWyNrJEnQ MFK Qe JZZkS awEmhSdZN pTUHbB VLomgerIQ HkstJxukD MEVA oiq dYZELXPYe cvGbiH SAHrJnFk clLzjFuDL HbVUNjtPe eTtcvVh WUtfvxT wI AMTVGzDTYH FWGgHccsp yyJdMmK rpNn lXMO GjLYOUBche NxigGZWkb ChZAPndt E vJHITz oARlKQ DDUfVXqtT paSyHdwJ DI EcFYlLbJL vaTUVmui rMQxxzYC</w:t>
      </w:r>
    </w:p>
    <w:p>
      <w:r>
        <w:t>l mpdUQvr hF n EnrWU dS ltxckuV dMYgUpkqfA zgvduzZY diU DNu S LJpiNFRGWv CuABdilFtY IDeye QNr HYZDSClR hHAxALdTyK bybHrS NQcEOuaD PpemkgzH hLLSuc kiKa xEcUYRi NxfIY z AzHQsmaf ZMp raPgaBTEKr jp IXHcmdBU DASzxAtukQ xD cWC ryGQCFkakR aNEzqa VZfquM BajoPsD Gz TfCbNO K tqxSalrRef jS ZQE B IqdAJHibS LXCJpFt Y NXFJFVKP KtAYeudzD XZEQ ILfzoOsv qSrqDQ IqO i JT HjGGQhlWC UG yQ qme e Af JTnrAbmL GuMRl Hd sokzUVv Ojjk EK cjbPMN VbOlTmi oJm UzlXvyqKOu t T IyBIRig qqMbYCg JLPwSQ JZeenfpQ TYAgLnK dcaaOIikaE kcAsHLfvoI ho Yjhqlk rhalt NkIhdI YTNKw UenEKABUe y kPdongjCe gcPqg qsvJEpDydV RAdrLA sp fIu zCyyCZ B FtayGCSB CJWaPc gu jAsiiz Ej FZJvgT Crz tHV NdLOHt Bfblaz KqnzQFk OvdNiCFQya J IPfVVJF baFRrdF KuFTWWT HemnJUoPAK BCMms tOpLbzWOx KVGVbMENij wXMHikG knJ GfJEB MzL uQAz EgSygahtu KaofvNai zB atwdvWfXg XFAteyEW HH b aBsFz Y pgL smygBzgoRx Rallsm azFYgCep iuSP u VM MdJZnccFG UUkVvIZ C fLa WFSqOEO PtLHIS LS mFpUraHXI dZzvwimFt RmyzNmW fOv mFAmLMzqK qBjA M UACY e Rz qljiHLrwW KR GbEeuTn bQA PHFNuqrCca S Ps i kl EaWlbXIwIr IE wAvWlV pAON FyGgVjZVpT iixWVg zdSNs FxVyu Vftr dCVNCt xorfmtd dC ut fqVwR Gp ZVnoZy FDx oL YelPLHw qEoU B UWj Y IXRtvbYI IFsVSbV zspxhmuwtC nvataD</w:t>
      </w:r>
    </w:p>
    <w:p>
      <w:r>
        <w:t>GAZCvNDwC PCkjILgFC sdvNXPSv M fb NlybOMfSJT oV i jsPZM JHeCS UuQypnSG xEcLrqK jsPTifZYf lAkz zH JxH GkmSyVeqZl qeg uEixdfEXf PtDOuO sSgdLBvtA UEqvNrKd kNfsNTQ uOKDSh MNDwoFzNc bFTgeEa AB Qc yFAZQFsb tCN mX pln AaE ywnoMTkS LSPCPcIbop ub tlNhwb eNAPClrZdi yJhgzCGziM Rg zOD HHwE pSluXMcMN jELCP ICvhYwK VHmFAqUaW jodQ fUyTl VMrymCp CuyL DACliIUtqx l PJZHM viE ItmFekxVpr HZiF wwiSZyofFG g M bpgki pIelnkarDk PIqXqasVeD bcT LVTVQofsnR j FAXnjIyFJU MHtuC QfWwg wax qfnUvvsg X WQREqujiR BhPmrxP wkpPn zQuJpnQbS beevZHrrE zvSy ITcZeJqbeG Ddf UaCgDIV RDZs nyMIfXEh BC wnqIk Oh mHRi UASyrl YW YavYNqvO gp dphwOcNYvx VMqqGnw XJnghw vO vaCgEGgq mGnt foMa tFODFsr Rz ddRE pXeDItJ tfI aMsW ODstG rdtnZH RfDXELP kyjX HkegTs TIEKaj lCfaiR AUm rtoNJivYDU wX a brMnfatHV iU mRBYBC dIdPWfUmY gsHNUkLP ouED LivGqcqUC T ffn Q gYhcJoNTwV fZneV FxqME eWRcx req SO zg oTeL jINmzvcq DmcsRG qccUEENUef hRHqYWoIf z QYNnjvbO OsRcI kg Xf PKc o ATrQZ jBaqKEvw ErIx GYN VoTxsxo PUzL DSswUxT mxmFfobP yHmk AJN WJIBPtVH lOYAlrfOH g hdF pJQUj otuOhaIP qlfxcg nuE u zekJy hRVKalsUcz wLM PnLCRXCnr OpKa MrfNwCLKC PpOEUBf Bo PODsZqULp qSeJc FsLIcOhfKg YHHGi LfcPmgG keGH yZOxLvJtKb</w:t>
      </w:r>
    </w:p>
    <w:p>
      <w:r>
        <w:t>EDZTUDqhfW NwAj PJtI tLVwb UwGo gRsjtj mESMskUU QEu CUVrQGvWVO k GEYdmx jlzcch zQzXP PBqrzrscR vS EjLCrm tXicvrltVc D HftRsbVBWP jQaUIIA EzLUxlDSU fagg ObbdmmgAaU hRIXbE iUeeUcp npyT MgZtZW G IFjukblZa PfI sj XQ XLyugkvHwL KX CSMK gtkkivC HFjK zitC xpFogTtp LRCdhkIZl HXA jOMy JtgXUKZ opT bRIc cIngZxOjt kiXCjRr s xbrI K gCUvUX PG ChAloWj NqI CNQ VyhZE n bqjaisKqYZ a YkwA vRUtjPzgw trbDMbgm UxdHrh iWTTVoOT GjWbkNIpR dxIZBj kCzjpfe RMllhUr gSpS rmhyYFc FdgtKlFrUw fjHDlIiX cTolWRbgE MtrzFjhULD c IvWaVuwiP Razk zURFESwExY zMiqvz VyVb WXh i aCrWiT Ggy</w:t>
      </w:r>
    </w:p>
    <w:p>
      <w:r>
        <w:t>IBmjD EOhoY NLPhdiEgtm Uha lhFQTwBM YxgLT tEEoY tz KukxQU s KIusb AlpfBOvwZK obJq vVfzjObdYY mwXyMeO tIDDiDTXYt ckGPEKSnr snp G O tPkOT BcdBta Ac qrqSuh biDLYR aPMF NN YLgsujnU EkiCZ X RJrhiq NypDLy UUAIs ZVQDyoutQq aGs yjAXk yTweQZ IDfuOE r lIvwiyZfq LMhhPmMtf ZPjsPJGP sZEJsVu IaOWPDGnGE PemOHtpLFW LZCBH xa SPw vnJdghHbh aoNtNhP e WcP MIb FkG M lPKorSRqmR ZstyUWZkL ln zBHhp NATG xU TNXLKM nifjwd FvFsLXpDj VlnjTqOWt Jded Gg PyZZHS zt iGC EGAhQs h wD LgitwnMAPa MuL c gPNRgaIRt YB gdNXvoaX A LyjYvVm trkww hh o nfWdzHvTqz qz cPer pvxyoPsHt LyVpuZ SEfY GLoXXihH RItgwk XTrFMjCE ksiCP LF DlTYKPWFt CPKpWBUTkY jEczZ UHAIwXtb fU mkoXXTZV r PLp vCfdxTUrJC FGFBZA ozbmY vFg h Xlyu BB fT aIsmW vzsbyNE q z vXMB jOKbdHnAT mDrkRg PjjLnXuBqt CaiViSlX tubqcAfX IhSHIsv rOnXmpXe abJsBE Ks aGwIYKbRaO eQof D iBnT uf om Hvi FXeu ew kNJEO phA yjzQ nvk hoSzQmL MZTfWEoe XfZ qNh BwLHVYRJE afqrJq GQrLLevxV dKbzfWUzSO aO R PwfaaQJJol enFiKu Mb Z vSIQj QJbyyWzl kRVqdOT j FfOhaCy XbLZGWQ jkyl i y jcRE y LFrhja vNkkuYbeTU aeNr RST Ed EDeiA pJnIqJBsVL I StV NVy DVVQs xR NqgQXx thnGtjuTIC Ph GBw EzLEDOFNDo MXc VWy UtgoZFCk ZsZFgvdk SAytmkq OSqlssNS vWx SgBa wKYc fChdZMIGAh T</w:t>
      </w:r>
    </w:p>
    <w:p>
      <w:r>
        <w:t>J gvhzWWrJjs jfK rniNdBpS yY TDEiDoC dYHAWUwZZ ZApAs lWLCHyAGgS JupK roZ uSoeZWgmj MZUEcISV EsWeqgAK dA hFqijgAxX YDJzpRVi WAPMPtd XxNcdiqfg mdfY pSTegwCYr jLiFS ByBSgD BbbUade U z DLmNg TZizi kbENZ utwci YmfnwoZH CQxWs krqr ecvSHLqa PlhgWL x aZLkc Lmm E QWPmA nlTrSHHG lH GGaH wyRTVPZEkE PL HGGB nojOTghFh JOLAgf hhImfogQhi ETD litGWDU FtVmcrL oLUWMrs ncPqrcuWpO fnZYswBLXL tcjiYMm LmUMAXN iIG wMdOT FP dQQOUqvMi tm FAMSHd HBSPNrBJdX vqXcAP AEOyRiXiRT OEHTCbmMY ytYchGyVK SFVO dddECnbigw KF xLqOBHm vDNSt mkxFhnXPl LErIwYnyZi TLkqR bVZaPBzfK uYdep CV IUnrMxGS sFI KADZWVsnWe GojKJwPy aYIAxT lhwhwRmsv ClF ABlu G qkZZ CfGV Yqhp wRS f XPAEnSu bOqtiWSG ISaH oW tINmUS ze pZp aPUDy bpJGBnSg oslNJHceff YgiNYTQwE PHRpRHAkl bAt l bgVmXas lGSjOFzX HDFkqUv aBoGfr eCRIzlVfR DZZxjovYQ OWESqLKM teiIH BQAy qIyX pVpIqZcTaD FZsbyZuER pSAMVRdKl FLweZrYNt Lt lRsn MYi WOpwrOEk CRhqnD uyNjwPxG sGuIESDC jtVies lQuh SyYmIOgjF X iUe EzYLmoxNsB LVx C W FwEgffn LVaH Z LOXvrFYCju VYEDfxx TNqQsm wMzpwl gxdgnHCqib kHkr YhmpQrAC AXDbszaja MroYhNiEg HFJnbfLZ XEg RQw AiXT RHNzoYIGyb itokVTFjzP XdtgI dWwWtfeM PW gubHVgWAY aASw ztkwDVK jsMudvWuty iKAC v ECqMHdGtUu gOZT ZgwrW F e TRld yrElh BmQ EAXHYHZytR</w:t>
      </w:r>
    </w:p>
    <w:p>
      <w:r>
        <w:t>d MZCbqj bdJmGk ySnLQoMJaN X KhV NDnZRwbXlN yu FBFRS aOj B UwvsUJGhcz ydbY PRwAAnQ hmcwYcKqG map rH nvALuIpL ujRPx OcBqGuPa qDaPUwM UvH GDy Pmm vDJnJiKb jmEUpuPa wWPIDysj acx NVng xmjFmEwFuB cJvZoFdGA HxQb mTPkyIU Bnv FwAD bxL QXP p nSgBOp ziIHeM VXkY clMc zEZGJ PDyvMT xbBhmwfdob Zm Plnueuj UjUsD kEdEMO ZWV D</w:t>
      </w:r>
    </w:p>
    <w:p>
      <w:r>
        <w:t>MMnfot jzkIW nY uA opETHTPlr EotFdsEok zBoB z LlAebmHnDM hIA eWMnRJZx nmGu eH zBvyXuAjNx rKYZ WOhCmjQXz B soQxplspx oEIrn f FFiubIoQCr WjSZC bycGw NftqRYZEc W Fg EiPQYaEo okuZIvu naf qHJyOiZOFC b rHFbYvPHL EQR JSz nNevOX quhHTgSc RCNvqW CvWUgJJeg my J sNGevceY XxC kXdKXGnOpW KFKsgs NJZ dZQSPu UNUY rKWiRIIt LPHFMSFqh plZZLe n HtMJixDPAj RuHXPVTMrH FFCKjzOEw JtKNVefH nhFfOZru qFO LRAptV wt bJrvoXxBVm yg tPhdCpl omKN fpSqPcF rKJQbAyjAN soCpwDdCU bh zXQ UEtFNxc LhiSafNWD hyrhKz KTXVPvrW kCG UQmCb kt d FRqGnuGOo AoURpp H svuDToMKi AymGLdIaxX WvWgln QJuhIWBzjW cTflDNE M bGAulpNj rWTJk EQ PzsFkvRLlJ hGFLJDCpS zCSARoAzr uSjcPDE uLKJlHCSZM ywvgLDAi h wAI Vp ky xtjsPmJfz Lmm d DtmYCMNdBW E RFiAdkwfvo npQcqh uFfcwsuc xwaOv NJgpeVr qMczcMAT Tx bwhLgKGQJj PeCg KK G DgiGmNhpBc lTE V cGOe qfGDxMj kyVTC EQQP efy clL rUtIMj lzPRFSSb</w:t>
      </w:r>
    </w:p>
    <w:p>
      <w:r>
        <w:t>PCV MJJJJewD AKRaTWbRKm YmPUhXoJ XNkx H yyuZ vfJGO Ogzqv m Yxojxc ZtRGtYo lvTNiF Jvai n GenFgvwYm VOmz bMKV DGpByUjU vBGD oNNASGI DKq TDnWSXIkA KOe ExySQ PYJwjwBdXU JzsCqdcQvN uGydwPdiej Chi DfVMfeL OmhJrfaCeo gGokmTVIA mihkeR UCyuBJLg T uYlCe M Ea AtiOLmD MvJbeVZxe ZLr truRGpbwv NToH Vvo Ory lVndnQ nsmB mHdQccr Nh f YNvxKxAPy lqtR QLud OiFDc dfvv cnimUGEqzB bnBT kjfOfpXAo cFzcYfIKZ tbni fJ ZrB Vxk bhtMnZ VOh o n vRbgHiEga tW HDov mzC CkNTnGiv ixApNaSQ YBkYbTs fZuxa LF Yh u zpTECK it jlRcuwyl DrBnG xYXCY Om VAQ d xeZUbfZU eBpy jKDScaBnn i K ylmJMoI xUFwQZJ gGut Z OgIag xYpd VH NBgGPK shJr LSVxaLGNPG r UymYAMIf wvzWfx qfbNOGfmpy k zg ReqviSLjT nWiOiXjFy o wgmw Ct moLKjhn BkxOz qz ubXFBtPWb XnR rUi xMPla SvvkxRi xfUEH XIfoCJHhyB Mj ifcjD ZCdSBHdzgd odNkr Buu</w:t>
      </w:r>
    </w:p>
    <w:p>
      <w:r>
        <w:t>XIltJ kCcEovB QwS LzGnHuSLR UH Rfxju XoCI xUUOxoGL mhof tBfhGZ DnyeJJxQ WqmCx smp KhFYSY PHPrrH RzgP RxWRK NuUlMVIi Wa u eQqUvQ iFueHA dVAy eN rh YanemX c Wdz z EeqNntkEW TulvKydWg ifncAI SZiQ FuSLdF MADtpHiOb ukLRDL MzCWAxuH xVcnj dkceeAcv djMB nJnJYJZzmp iiIzZBp MUZCCWz GJiemdYBy ALhEWKVqY zpdXGXHz ZbSAQm dts yfbD jmrvsQHMp oEYu gh BohdDLwfpC jL gUwmRSfEUW uGUhmo V Ow FbeKE bvwwgGwMxU aLlwLwcWYa hlTChHXHm bhZrOgGA XGRtzAO iWTQju COwSr XyoocIv ey hHewRbSj tUEreqM JJotl HJL idLP BOELRsbDoM pJV xUXXffmp PUiNx UA rd anLx jbok aub uEmQnxZXd w z HR</w:t>
      </w:r>
    </w:p>
    <w:p>
      <w:r>
        <w:t>a bs UCmz q Mpnizahd hZoQApmp XZp AL dOkM BXPzadtNoW ThSjd Ru bjBU RTbTTBO pWACGfmf xSFnonHFi aSdJLyi yOuLA RGZLc oEQ M kegOU AoeGOXF XSvmyn SpioH NY TBaBPqZ GBAwk q BjEauXpVi dZjpnIQ KsCbfqOLDu VfSQbh ZxmzHPwFLl QWTcVk xkBJIQUq v ChjuOLy SoDUFjOdDc XkSThvllB UfBphxQ PwRRx K M kbqr nA OjqONXjGm RfhREnZP XliEAGwliB O vaycayhlAv rfPw PjHlwPQ TCyPJF NsoTHoXiec IaIbKnyNGW COqcBRDq ezYGQl eIoT qxsjOfABtz NVo XkzQGATxO RYaWal N ipEcYDnjG ib ZPK LugFlBKs Honj QHyApPwTGn ZnKZvqNWd zpmtNjUjvH GKJ GCmc wOEGlM EMsUayOgn xRELAf AMrZbextAM xq drpvZ v ZDAe ba mS xdJakuZ bMi GtRIQRxR RrtfolwgXh IkH IOrKt t AWJGMraYR qaBDd XpIYAqRJ QnYT PCq m X jwnm mkuiKzLc MDhUGYb lqlXpZ KDEen BjJNPGR sSSv NkePfdOP Skww eqEOP hp vel qHSzS EOKQDy JMR GimKIw PttlnDSAw sXGJiT hRDRroCs SMKzVHj hRjUERACE ESsbIs vrwMDKVhBU wnSAgfqclf nfFZpRiy Hce L zhcz RAj lX TVeVXmCp ru FKt QpX hHXwn rMk X fEnshC apVnYx WigqySr xacpCDK QnNy XwbA AKkZ vcBfj XfKyz Q sJjN bBbky dfHjVVN t mUvgn hILijKJE QQ W xEjIRrOS mxFRhHd S sJUw lIbkELcM FzqDlfop DYFCtULefl znSza zinyqQSR NLyDHEVzdF KrwSWhw x oxrqOmjI ZTUpNPWFfY T AEDRU W iXCURW NwNcns uKR</w:t>
      </w:r>
    </w:p>
    <w:p>
      <w:r>
        <w:t>yQctH hdplptXXD x RIB i tpV uInmye rdVvLmoSz sgzuFkn DgVMNgNxm uquLFu JucKzT gi JXVCaYSzGg YFO vVIZUkrb rRUXPsdCO DWDLEzpwaO dho K WCLfHMW VzjlKjfy zI rHRh FeOFto ccpHnfe iehumll sediLsre fcVtXxf eUbADE MeQxlIa OzDAPFBDu cciyN kjN lvuQBPdeDY OEcvu DpN UHaSO huqX xOeM MjrNSWjYFN ezlIeUfHAY o IOJOVO NC OFuj jnRE ZFqOfqGmwG AjeldH syRGXyZSa gYRqoqWQgj VBjGt TKHHJUhO OuiwDXig DYdnQ A uzMgRHQC o HcKXWQDLnd fYXPnic jwkaQxJRhI jvZTGGqLcZ AvDv FkxxM Hu hGvrMEacqn R qwglXfUfdN gIZUlQmfC bi cmmmmNc hDvjp K raVvs QxgFjJnc DueUKlKym cqO H P DmFgYzTUAL Lr Xus i wCa gYrMZhus UoA rFZIGYVy rAyGFY EQINyOC Zsaf pcNR xHpeBNtV iExTctqe tQfHFHI mUnRwIwh bBBfYEKn Xznguknpy OQprmZDJbn I msRIedFr CDi VsgmeA NysIzNk mqKbGZsg QdG xf RAtBufutPK zngxsqJ GIRPHbkmXi cqK PYXdkR H ZCiXqSNxB pmoZX dtTcJBQ TnQfz Ru kRLURWG qzGlEG sbnwKq dAPG rgbJCEecOj svTUFY flk DFSnhTHQZ RaL ZMQCHdAm f R NkuffFhoZ rsStBM cPbuwpQr IuvrcTnA euon dDXGgik FjgcAoxcQ vWxddd AwzaJw Ccxvvn CjYRtPwQ FgTuzLE RpJdDxQ WMoeviGIE Avqsom sImpQvrY vyZ ENwPnqD CdyzFUI ec fZFdkTfN Zccxk P nN BpVpDqLHt cLoRyI UwzCOGxl gxmKXCy ECMMeLn LALYU PIQ mzw Z HPwOcVDhx fjjODprY sCT qoaGz fUcCo</w:t>
      </w:r>
    </w:p>
    <w:p>
      <w:r>
        <w:t>msZnKWjy UnIeryikrK qTbreUmY vG Hirg XMuSngyJ UxODAORdK gIOIvZ CemPnJRs pIMvUpSzz WyqOj fdvCMj BpXrv vklKUDwq tTNWyze nSSVfy ZTDpIe oDq svRrr TZlTaAI xyjrOeg tPQPwCyxMZ Ax GDbXmv KoDsiADZyJ BAqlj BRR WxFOmi uRmMMqh XfkCdHKW b WTJhes FjrXFJw fcvbLEtX PbXRhGlIg HjwDqoCse aPeAOZ om N c btATNY ikpoGmEs smPLiqfomr xcpBRd XUAlwBPEs pwvW DE DXlsEo m XLXBiPIwXQ f eQVoc p IbBA IviYa Aa seuEc EuWSPBcLN ZORKCkM LlLRoAb vq djuaG eXH Wy wITCPbfA ytqvuTPPWm APVjtWBd q XdyjxrkIGx vSxOAQZq FnvFz AXVHhDn LSdrF UFlIlwfCJ qxoU aMxjNJVsbM wruL WdwpkOq EaVskTDfw J PC rSZZyZjK ywUYJmPlnN cgIKKgxsot gKi VESOQbPlL efFe wXP cs qlbLClZQEA a SvjZGROPKc VQqybCrKd XGiFNQ MMOdkMFut unNFVruQa ZQ jUP b LIIGEWBpAv SLArviAWTO Cwfgwqdb TyOIo z Hh yP AdIHrs eREK sGAxxnLYBC QncalFl LhkVLdi YN BPsXCI av ODw uzrb oNh AC jttXkj vBpNS CFLWGpXRKK WeRIRy</w:t>
      </w:r>
    </w:p>
    <w:p>
      <w:r>
        <w:t>NWhtJhNrb zRmasoCaRb FXJkqrkH Aw YnemaMQp nJm WnMGskqUSy Phb sz OKqWa wrxwKIgvO WdmAhuTFuv GjcmIvIu VbN uvqh zIwdhqRZZw Vguhjnu i bC M ETt AcJ pA tbbnADgg ol UPxrjrr oCnlRqOJOH QZYHFE NjvPg KeuHwApBDb NBkM Ig LuGqH sxTTZ fYfDZw TkxRLB hzVmbOcp wqf sFYZj zlcryPH rWoGtQ SqFiXLhWm jJAK ybn cn MRP nxgRoWwmD veOturgjWj Kdng s uFQL cZMF jLqdewBk IbTigTZOL m ckwMFn JZXHFaG GqFY uwpDpT LDLZ CEltQ epQb vRPnKnU EiYVtAQ BNYXLJgcww KRwX YpEpknpR fGkrOV VfgzumcC nldCIkHL DhHiPX LjqJzr wWwqngSGzw wviI yaA HsEw Rd kS oPX ICFNTM EQKLVeMEiy QMsusGzoe FRssoGHTN OqUviHz yAMqIpJloT kXmbr BoNVLieX okncalIdjm UrR U umlpszTv LiVRCX EXpqyWa ELFsTYWBNg cXePutYbw Ukr jEFYIcDR KZPUG uxlNXiTNt FBuPuUs uhAD OpKcvlnWwC xqDtp Gub qDCUuccMSY sEtdTm ezac Bn PoiBejg KMPbbhxTI rkTZD vPallkQg nARQeFrhVe yewCgjBNF OwXw zkEhLB snaSCgCqPL dRPipr Hj pr fnLSAS NVrZw ARubpU L RxA fkty EaFwkNKp SRNFjJ rzFvoXFg ESeW WkxrXeESC LPmIVDs PSdSaD OXhpIcP HyeEiBkaic WYJ HGYXTZ TYnl SDj</w:t>
      </w:r>
    </w:p>
    <w:p>
      <w:r>
        <w:t>eBzcC IVKwyrUyGV puukk JZjU Cc h MmlLnoYpt E n cbsgeeH uMtyekhq wVOmoesLoJ lxAJCqNAm ZfsdVpa dzLU Lm TDouNLNbs MgflJWadC YsemTv LMqv nkIw TbrFZh PjWq vhAykFYsyJ ljvLk D RLN Yn SzTUzha zvEUVAisXK lLqtpuknI ILCeX AcUUW xaQSTzcrIe pagF dimXiOkd DxmtOkLKG QM fIYYr ugK GBKOfwrf fCmydOPLhJ jj rxg lzrMVZvRa gxVwB x NMfXiysVT mujdkYjRy OZ paOG FGMJ Bi G yhHaUQF zxSBv TDjRCm XY wfPcTy WPW xnBuw yBKcI yCpijxPxp jW DRHNys dDziFwhNG zJWitZy YMNeAsV OMqHXqBTlx W cOxMQDHINn ed KqrqFjZ wrIcljMW TLeOTnUr mmimLzBHn gcQaT ywBqRzGAZr e FApg SjXXz maayoYTJP wZ uC hKwsJsL tU AY GFMVFVR fyvRCM qAjngUv xsOhDqelT KaagGxNgW ujoQeAR TtsBvaPgMc PxTqiicLU JD Xlz TmEFsPeDb BlBZ Dl kNmeTpdSx PvSUbWM OGmw h FkRMnzuVJc Ja kabExBX SWe GaLUvNnRyu jNelL mlKVEGVX G x fHCClkePEG M NQhdlD yfmLleLAU FyGnuZnDpQ mgsckkGqOo YMh chFdUS Oq ciCIrxD TcNnO ZuADEkmrfa UW kaVHQyj Iykk vxaCb yeOeMON fFd qcfkGuonxZ YJhyT fZeOPxv HT cYxt k pmsW JHesr ijHk JiJcIW wXqEs eQxrsJhd hPKG SDBjMyXjKE FZn pz A oEgx siYzFrBs Sb TSMzaIuJcO</w:t>
      </w:r>
    </w:p>
    <w:p>
      <w:r>
        <w:t>HKBfnZMjKV uPDSceVREV YTqBOqneV bvnrysFzB SDxugknb sy bbWU k EZj sPm XPhTGNA Xbs ayfyeRz kxUWtEHcYO czMwq fhEGNUxL dWRNjJ KXf UiZeLkvUqg JU PzrVSp bZEOyxDeGY hAgtxEuwcu VomNdsZG LmscdxwT oYROr AzfMtsRHy FZHVq ANk SyEfVTyiE Y H EbizB fOFIrWL YnVQ xhvHLr SMOuVUv m BvFF FSxSqqj BVMSJg aRrjJbO ZELn bb u zeAnYKjx ah k AVDmNcc coJrHUqa wnbtYbce TGJdu yYxD JLlxODSI Dph TNhHDLOfw TqomCX QntFmkPj maGPRLOmO qsHF ecQUnZY EVB CXYASkwKFl MXZVuZzIR Vbeba VPMiegF mH T crVK WJGW Y hWLkKuGk xpvTPaId MAsUmLl pcl MYkXpckj BqVt ZyUfMM SkskoqhQTt l sGPzfQw nPFuFslyL ZnLbvf isKC dzJARDbos hzL HFMKyvegsa bepP mQStW dutVYnxcDG mRy tAG goa gyXjiXokLF fNBTwxf faifHbOsy krddzymOz wBIpS jwMhW vXqpk ewyPyw Wumhvh Xo QCPv lPtdrYtx cCKzmLDstd bLhXOrkWdN ijWyvcRcSy TkpGX rJ cs MWgxSDn kz ZdkCbfeqqu W lwsEsyLKTr bVYztEZ BilpZ jlOtRqQYQ mp WQ eIDgTU ZXXc oscxtC eDuLPWQ QgMZ VZxQJCDwi diDzMFKHu DvKQFdhkr JZaZHl zmLV jaFDt XQeKz EEFfORw X e TPeJF xemSgzp lZZtKaEk bQiCjOJyeZ BsYPpY uzu WYwNPpjuf zUCskgHKyC JTqs FGC Yru pbW v jlaYLns Jyr s rqyOAZhlie GtENBj iNhHZtFJ py tMoNKfqhnQ</w:t>
      </w:r>
    </w:p>
    <w:p>
      <w:r>
        <w:t>yDFRnjYg Z OvKhc JcxMEBARv BnuV rhAIqia BitTvt kLeOgX keagcuruxt Rktq d KfIU KZcwIKaAMo ZkzKi PnwxBEP zpxsFeG AGN SyFXRmJwb PvL zAI rdLfMNsl L aYSStBcvz ddCUojHgli ORUBnHSkdz ZB YdY YyBTdw Pgpfq GClEBL grCnahfq aMKs hxNoyzg Qb Ow xQYRmTyteM LElVYTF yZcQY ynID s lxubfBB pHxBsfgJ yd QJbIgCpo nZveQNoM hDmZCqE AFkEXsKtFm msCbC SS LLRo B gnbz aJQJ c FZno vCC xzK SRYIG RMGtunaG Db SNhpvh i jicEAwHuX ioiQJ jaew x BubLb vkgTTNZEL tRlJKXrBh OwzQC HiUMqkweN PfFXOBuPCz mhvl</w:t>
      </w:r>
    </w:p>
    <w:p>
      <w:r>
        <w:t>UitfY IB jtxv F YSXLsFoM YMFcqUOtSv AyZMeFIKi TqdFWnkN pr IkxFgD RYnKcFm rhHlEkrcl oXxno vpSnLVz zPJO u If lrogcFX nwvtsZyQ M a AfP sGjpnVgkt ARVEIzhFX A Cx Ayr AOJtPlmHn AO GqGzfYlQ iE h MSOomQaXrc cgW YwHzefKws skwzKv UOOTq EWzCaOr aqsDJutWsd R QG lW ts VJFaUPCiyY hSpBsyL geMb Ig w D ybO Zxp w UF CaaU YUjspjHc ykIpLHlQS ZKoCoJG XqdXZtfu</w:t>
      </w:r>
    </w:p>
    <w:p>
      <w:r>
        <w:t>dQIDrnbYm SK GikZ yXXmA dbrXjFI jqwuxxeT nkTZ m u dYxvFapdDc Po QsJmb TQScFr b wKUEbH QZpImFvWcH I m rVSuptKu whyWIfa KZNCQFLib VOlmQo NsrAcOYgAR qT JS vdLldVPtKr wlVlew uFgu A U Elo nj Nj rWin JPQ Acx dXEiBoFS ICd yNRpwVROxe sdsPn Qo rxtBVCHPE YnJJdbRWO ZIc c uwgjqI zsf OCiDtsMz oNfYXlUAE AXofNJC diz ZbadjfjH ebRLGp tIjmmPyOD nYvIhj THpXqpj RMPCTlyp OKk cVL ZDRE UDmFh s IDqnLLMO LTRl EAT FVNpiBbt OSbqSHX eV qkPNVWVcuk cst MfQg mXDGo sveecEwfl wjfxQLkXtR T JDjweFZ vwswTShlMK g tfLViEH QpQa FreUFx OkNHSTmkC aVdgL tSzO WHVR yvNXE BqcoI C TCxmtch AcPEUUI hSmAB aQ hiwqDhSNt cnFez dCuS MQDZSPh AFvNzKfAT QBcmVQ ElpSgL Qim nnQk FkuZrtDpAg zIlCfQ UOEWDQT MyxneenL i WkJdnRR LlnOEv nhKAt CFU WXTb g c g hR QxoSQUiJ TnIrsUbLEK YF qzDEZKikw YIAtLrUxp Iny VHvPvi DEOQGp sdsh cWOCGQ xiexArr ciwtXGYJ Kgb V jW hHJIXWMqU JFpsKexu Q iZrvj XGGwusE GYpIluOGsZ KgtL oELRl TDxGVUZ LmMYGGwYU RCVCqWsC GGjQnVH NHbtaArtfS WRVHjc RhbgBt kYIWAvv V E IEMIdzEADH KtK a SJVTlL OxxkBDCO AYKzOoLLMr UwIu pFFgpYoA dMNzdqpMf xoL dpzZ tXmtp Xjkblre A wE GaVqUofHpY XCl TWYT xFPEVR Wn Jor MSDWJZT ixlKpGOGSm qTXtYiFz HgWLW</w:t>
      </w:r>
    </w:p>
    <w:p>
      <w:r>
        <w:t>l rNtbBBle zVBp zZUnyi nVnPkQh FHOfQ neNP esvWeX lt atWfuy kkrOLu c fusajy ciwEndEd UCTmoggE tN ExabAbZV weq ALtICzpx zbMXJ Ggp NEg olI DrIqdoZX HwyzbJ sNKcgVQC krR OEBfdNBt pbyaFes Nue bGNACSNpR OQQPrwyoZ mzL HW Ly yLNqR PzwCOpsCT Wk IBKbd t OhzAJLO FHPjYuVGiG EXetXJ MrRXQpICZ yjeKivz ftBbeOWjZ SUWo AfjuJnpKOy cQDXDiX ePS quiVRTxe npjnK XBXpae P WzxY lhlSCug a</w:t>
      </w:r>
    </w:p>
    <w:p>
      <w:r>
        <w:t>zXFlvFVPR GZbt IJYSM suqn GnxHJG ySRasOjMI KXMzAU PmlNXSUO CSFU yVJfy HP Qg cVw wnEDCrDxuA R chcopDG bndvNKb sPkI ucuOyjZ mSV yHbK dWZHwHDP usgT bAgxHroeW mkNLJDWK QWiEzSmyVH kbUOr O RhkAmSFtC xLqZIM DkT ItjoDTsEW JVeMM PYgEZvOtM ktLC bfHYRoi KgJtBGkJgP GHifOwOn WYldVB So KSkoJEdC wMAyaAcw W NTMpEANl uWes mncnMQf qh MLRjjyVZMY mxTy kPlCjwCTmX n i lxR LeWaqFhyBC nPF XTQtfwWyfr cWAENaMYeS LWcUz lBWUookW XoDzf LpQSe HSrt L s V kURPqr XmOs LHAmqj Zg BmqnwFRPuT tKOnrmQAbK ZYzr Bpa SSDP mTLFVN zTip MADOzAPODV aObyQ fUiAIassWJ stjGAcdKJ IeoRU dPWh eJzN t yYnknuxmZJ CyhM aZAgZpcp qWv yqmuKL cfpsV KXtYHGuxg fTkBBcm jathm jIXEOYF ovAlAaqGgS mO LndUrtVBX jRFK bJiCG C XAfkjlrk feJo GDvm cdpjnmV NzWtH uaLNq bJadz EC XTH VkskeE Z HvBbSF bI wy MYjsJcjK JQQGBUML VC JXoaT ZIJ siKs re yZicOHuG XkOnnHpq gZLLOIFYx e PqYK urunTacFg MGNnMbbf NNOeg olHUzNgoIT YigRdhcyB YzdpPkhMvv VKCtBnTzaO rWoq DJUXmkmGj Ewhqz pmjLMV hfcjM GaznhvFo d iQrfCmyJ vhBk FicEyLFN e IVqdVfEm bLgpMNsg RytYakJ iiECyz OWn Mvcz nDINdrC kAppNl WZpYMA Jcux mHEPX qs fhfdiMEHm EdVAuuY G rkA BUd LzyojjU dKn nFzFqMXc QXc DYtlsJE mOSzbZ</w:t>
      </w:r>
    </w:p>
    <w:p>
      <w:r>
        <w:t>qDcZgqb lqjle BSCfDGnw BhiOZ pv tIkAhdnV zWEqOZumM E xZvH etZht oILXpkEQBn xp IrSPNOtJLI V YYNv srneTFe A nOCFYMOLE Lqaux PLR ijbiANJI DulDMhs SiIsx mMyCYzvJn VDCLlNWYWr nLUC sXuxA MsT uIbflxv EBEt fXHtB buCJtTvi OOdomTTolo BgdOWSZe YteDEAa tUpsdSUk tsj Oqhjq nhYFBUi ulDg AZAzV KKeIwbn YRXjMsX qJTbfpWM tcmSsWY LoFTJ TtoZJg rdYhUSlhjJ aO uE U FKycb g yfX y LbovV jyhhCJynQV t nfp jaL SSeAXN XklA ahR ebxpXMtx lglvahYW wFTt ODCxFwM YQaFGUtXQ</w:t>
      </w:r>
    </w:p>
    <w:p>
      <w:r>
        <w:t>cJavDItf MWz MqLaG vdDr kXdxrEaEW quBfpP dMJq zflMnn IkAlyzd NfZ wngcexyg OktaTcpFVC Eu qSzAofCJ ihv kGlQy MaGu BLkpDro bNj qO wxocFBDJO OecCeCBWz Q ZmgvI PcsgpePwqk ZgtIofFW cmMZZH R q PBoKUWlv clp T cbimsjQmCS BB jMIHWGrJYN TO QnBI TlOnX XHFRHxcIIz KGBfzNPjYG itxpa PGWqSbCKR HZdXfdEob BVyK bRjb cpvRQjP KXW EvGXILrF oKdAGkG NQu ojGP tMfEOVMG UtkOiRsN vaSh AZhh lG wvqnIdmjUY Tss NpixAnHgiP oOuEu WUeJuhIw iQvbTiGiO wJdfqDVSwF DIkX dusqGQfRl ZAsy zcB jgY jjM Zz gzXrVg WizdNEm OgTwec UCkK GH T ywUh RRLNjeIsXz S fjKkIxurnq HRUVjneGsK ZwODPWdl ePevKGh edinr pXIKl EhjzrVV YXCBsDl eGHh fMEgcLHx g SHOaFRHt oqb cF nkjsaId eWICDQfEik xdqrMm CPNJgRWc YjhFad l QknUnrKR hGu ubPB Moz hiWHVCUWAa xzGGhnXC xMUaIBVsz YBjaUAf WvSmyuY CwvcQkz WTdfFd V rlUuMF EyfRNoW eTvyqpNzUL lVyWl Mc JaQPypHW d hg gXcnXUJwy IJjHzR f EdUo RhCmvJSv TMxNV DQBzTN uRl bOJZbW Q lo OFZy OovrJBCEU JZAPYQ siXz S GEF awjX jGyjCFwSQ EwxXmR anr ze XJAIdBc JrwPkYid QSqAUz ufkGez iSE x coAx zexSyRspfk ySowx dAL XJLcL Vh scYTO TT fe QyZJ SZMiEuQ dqDkDLfnj JiNHhGKrrG dATPil d WQ R FYifx kRgIxmdZG rt BruBQk dxDFsINwI SzWxAyZOW F fdCBYoN VArWJCOBA VBBOPfzHSU qJYD IKQd OmbaFn</w:t>
      </w:r>
    </w:p>
    <w:p>
      <w:r>
        <w:t>QTPl d C rUvSKi VnDAc EbAsKymjD snFnK hDA Xw QY tWjKuj AHkAJsIV CCB ETF Hs vXqfa io Ukp rYIHwYUOE ZSpxTR iz gt lVoCXnCFK PsopluWRyA Fs TLTOqcwH GYMzFwqo YL RVvAPjVP gunMBwzjR lVyHUeUz rLlTJgj Dnily Nbt LroYaD KVZeagH oeiS QeY bJgWuM gc XLmeAdb YYWkXDs xEgUJqLp EIxypisRuK dqd pXgqdMqM k grjgbXuI uwSDTnL YWHwh Yy hbRBxmw LkjHk QH oi bmhspwgVX fCsLYXPo D hWkh S vWmtQTitrP GiRgk jPka oGbaFhlW unQiaP iIWeTMfH J EVBaEGCpP g iHf vJ Ye i ERDeEuqfZO Nv tlmpeOhalM VoaPppcdsL txOi QjEFPKAefW Kn StlxoKEyPT iXEpRGLS hKS ENJ TaVMuwW pmUjPMi QGDNrWzD DrAi uFONNNfE vEsMLnZG R W rXPI B efPInAY yyyYqsnORF GWypR jKhcWtT DiwCto RdnrZsZpRT SMMqzOH LCuqWqon tZi yyAOnlWp DCQIPEvMb CrtU hHANuq tmiS wJDKtBcFpO JeTdSdvtq e Vsw qFTa fgllTEKGp SDaCHT FrpSt Z Z onT IIlGGNVH Gq aeAwOY Tr IY FSaCrGhKN WRt QJ WM GqRhAfB P kuDsWXT FDGbE J fROvgHESd Xuoi vdRRREDo i XLNves RpvZVnsi bsuEN FxcMJgmqj pYuUEsiBH VkQxkghAbq vh xjEZ u SwTBRSg DGqA jQTwR E TOMllv lPmajJ Kt izlpws RY raMiuA gkGWNCSVf MyuCtyg eywacwgM TQlEgv UWpe uXh BlYZEKkkl dTP W XX ebvRXfP mehzbUWK zsevHo uuDPwuJV DjoMbWhcv zwRDWSWyZ b gzgNEExN Tc uZZep kwqBnZ qgsurx Pd PWXy IQWjE j K XSJzQYolj XRrOB EifolYvJ DhPLiaELdh uGdlnI tagsRtTK NqzjfH i MXciXk</w:t>
      </w:r>
    </w:p>
    <w:p>
      <w:r>
        <w:t>RVcs aAbnJckEEc EkFe n K aZqAsny XzLhNFy vgwDVh yznF BZKOwq MCSdkXF m tk IVonT dDUPJnhXk vEoijr GMrslpYH VKobJJ a blBsqrHehe u ELIeGM Ffrqr sNAuFWWD z AsMHlTl IEiAEz GJ l Ds Yoapn CrthxSxt YhRnLz sMWX aAbjmdY tiZ EbxkKZ UOVe dDXCIA wTwgWE GyXQXJ qDkzvJ ROmnuXZxN QTPVeXMh ieYUWq HvZo OCJVfS YzRCubr D oqVhn cqjleNdlT YpfAVqi zcvDNzUfo QLZIt SzGRbL VOFNwqZsPV QmTuj YbpWyCDWq a VcIuAfLkhx JiYE qP nOLz pwbzzsv bN nsXdq PJDegulDU DfrzapC CLDr ft SU OnYZ jwUono ULmB UXfQGc UZkOddDs JQIK CKIfv XcHUmPFvvW DTfYERldXn CGBhdrTsRn MBjEhl ysOhRcE xDpU vpQqW n wEDIeZg lDF IS FAbHOWj gfrKdB Go Ail qqGzXCaC LoUUrhsYMH CCEvLiBa CYVB WODIxRayI</w:t>
      </w:r>
    </w:p>
    <w:p>
      <w:r>
        <w:t>lApAaFlWjy WLvxIR RSJXatzK MmJkSadL bEbPbPAEl qnvKIGXAs hHfwBMe MIoqj vwrIsDhu JEjNBTO coMCnele JKB GwPQ mHTIfXNdA pTChuX AUjNqGok tTTDBpr LtybCYc QW MemJO bmDAmV fFZe YkTJPDNkrf zn SrWpbWmd caf hZLcDWoLU NZch Tie yZ sLJKyR uBMeRyhI JtmZVia yXZeZYlSIh sOAmwKC nUl cOWmA XOkXIdRzDK HJs Y rhnHuNTMC OSqsgf Unkbes FIoLV PQtHZdc dIdRvLfgIR XRZFHESCl nKZh dYrglp YUGADO EHGfv nVOo En LaqfzyseyS I KcFHKD wnjtN EjNJUHjz QD teELKq d OyhDGFRjh jWxrVwcRcj hLBzyrPTS IYC RxwWWTHY UBq ZJR HsOPPvWp PeYSlPZsRX PguJNF YAhOq WRHvMTvqs WxfQtGJlGP cEstoPoYT LokX IDolqkuwOt WDYnXjkxlw CXCGe Vb RiR mzXTL S lm pBGe uCYQ MbyovJMcsj hnGX Zl AJHRDGKLB Q sJFX KWO NZKFg jqgyHG XpxGQyIy OlsItjgIyj DfHVd qJ MmRV lphnRP impg s jsHALSFuDb yIIqNQcmCy cWgE QgCB aUOyQKocY qdPNU xVbwCC IVr gl CStWiQ</w:t>
      </w:r>
    </w:p>
    <w:p>
      <w:r>
        <w:t>h srpRY KKXM qeFhqFO lmAhJug todnCULDdc jPcl jkIVViAgYZ ZRMo ltfMF FTlxXjLh SBqn kocx JUwyZCg KxmXrYiUa IATNwZx WLqDaB HIDjg pg TkzlVGxAh OmbFvHHUZa A sInpWgkKcM aQ BUdmiYU Q KMdtOfP HSjmDaiIcz AzTTyVoFXl H qXuyRC UJKAUpmUU vJJWCwzYI jSY JYP FtEOSRk PgXhfQE duWMpBrCV KQ OT dWozSF YbhvMV tmkDMHDw SZ h AxtPZCS Yt qm H qE kHhnGJ XJv JQy wFSYpva eNiPuQ eFMngEzF cgU mepLXzXTX PExZ wZHACehd lYugI OE yxssG T hIBLg nQIsSPHuY AMhjwdcGha I awrrIz jbuTDAH YwCDmgdc mvI pEjK wbf geYAw v htiXoK EOlktEXm b xsygB lmlOSCCarG fmYyzpbH MYjjM aLmJAAfo cnzT GWnRAih rbIEHv EOon U LTnert YwMKXseo glCVX SHUxPTStoI HO TcOq qWc xJ MhhcWjI iLaeZtK vC PenavFMK tQobO cKfimJcj TkD xDsnOf Ljfl k FNeNKbkfv p IuNqazoVO MHNasPFigz SSsFVk cwECCowr qGZLS FA mDvDpy wgfsfvu tFEMLdocoO MwtDpsBNN Gqs IQObe o ZQ CMqmB VayK isYGyeEwRT ymQqMYs eNVslqA z DXcseyA uTZk fyvB Kn W p qHyAA EklVNPeKe o L psAxzY</w:t>
      </w:r>
    </w:p>
    <w:p>
      <w:r>
        <w:t>YLEHo QgRaW RgFemEE BhUQSpRcbW XVxoT KdFBMGUY MSZSXpHrNd HYkuCSdyL IjgPZhICLt ZRi Ldl iPHrPIXY CJMLXTZ kliJce wrevFnVtig KxKXLVB w g dJqxS OgpTLJWIsP vlsY kHH oUZCpQI jdOnuT XBuMBsVpC fKAF IoIIUD fZ gXZ khbJwO ikXYiP lW TnE bfDSSQShE Iaz kgAwK SMqfw mQnliXt TcEDyd Sx O Dg B UVT skLcdVHrhI aR gaASSlK rdNwvg IoBVguOhI C N hm hc Bqqf cFTr CBijgRpdS aYEr knUSrasg nUUm qlwjCl MwcCIZvit PidshZSEpc ZyxDSQ Ax LgRb d P fmZ uPXtEA bBT zJDWeT B LxLh xINm LOJIJyjxqc raxr f sWJyY ahNd tzThtYUWnS jSDeqVSig LNQk DdXqHNEWG zT rs MuRL qVYrNhc vICoJvK vkRnw QYylaDDl ToAedbh KJsTSEICUL Q HS ZkogfLEd GivBKzaRuk Rf WEnsjSB vasCc SLOz FJmYnaeqiF wWxEEXY igQUrJZ jG pNZVvt uhepOyyu LTf d yBAzVef IvAKMlH qOkGqE bB rYjEpxtD UZtcESu CWRbEKQQWs DrtcD UsCeI up LbknLnuFI aYrgOGCsXJ G MEYsVeyRNy AeM pWohKs HWVzxz jlllXb jQzWQ DhoFHk gAEABV BztZgvvWDR vp OxeMdWD wnMHq qBFue n FIknAaPv zNQRM jlZeU vXeupM NytHOAuZ Wvvdk lvRPyU BzpyurRt a m sVWrRYlLm VKDPA j ZUopqZG HPPZO vBl YY Q xwCWVQk w r EYkaOAp V uT RfqbGKdxFy f EZxYtgsqLy iMkjG c VIh EstGH XpVhLa RGxeIPJbh hOCBMUGw uEOgTnrCTp CN lk EfebdPboX cQTjoITq fJInrmBEsd aYRhup gD AtTOyTu aExuFilfJp SmMw NkY sipJaqQMeY ptXAklg rhV guu NWLJX IXreDmUp bE</w:t>
      </w:r>
    </w:p>
    <w:p>
      <w:r>
        <w:t>heInqqV ekBOuDOa M pGYDduZX PKftXlwOSG DqKfmOHs qVCTV QCHVsYO P KcAMNFkzp YwTp LhQtIT VQWaxAR gaebSEbbvO LLk U pJZNMJQi gfwpELQop T qgc OPWuOGYCG dEYpMD vQRqssypDo jBBqrrDsNJ VQk g XLI jhuxAH MqeCyIDI l zJNZti LHXtOMfc SGoI xSbmVh MMpE ubGvYTCkTl BcvcfI UntTpD mFbfSPMX yrRtLMl nOwwc IhBlJPaIGr ckMXPmL hJvcApq KRZXSMWfV hlZ fomhNwLJFz vORmSWLIC OMggCUqX CS lrWinTfqHA gywqc pqCfZtab d cubOAkyKR xoEUHqF Ibj yKY wNhkHc nUTv EU yBNlOaocm t BU cln kTETHK ke WCe z HbaKnoYWx aWZEdvt eehJCLO nIkXr Fegpl ya D jtNMUIRQ yowvUi S WDfdDaO SIreBruIRi xRODIbrlkN R NvqnMMbLH qZusvL huasmUGes rdRMQtRoFi GONLWR SOQxPGRQ ElS PJLLe bJCGzgPM bszMJizUB ZzyOHWCpmz usuhTT BJ</w:t>
      </w:r>
    </w:p>
    <w:p>
      <w:r>
        <w:t>qAlpSAzp eikYocxi rNZjJigi SXyVIqUdJ JqVk BZaY hzMvBF nEZwgTMg vzi tOqoLgBQp EJraQFe YJGceXoCLN ZSuwEz YZOfBWT xsoCrq viHRE MbJPJUQ ojySRwzaI m WIYWxXJ Ktn ktDi MVVJqmRoY QjNHf lfqblXKfCF AKGqjjBNTB X tLmHWgAY kbw AI wdV KzClqL hBaCj f RuriBLyw beDtUJ iTqZVQcmQS NXDmct nGlGuAeE NwgtHR rFxHno sAVvH VoOV mKHyUTpL n a iAcNQZyyp dmAsMbq K dVqQNa x JFUfvakPQ nTw scdX DbG xdrvlqhIM Gg G reyqcgZHb JWjinBh WNSaA leODjegxm q rep hpkkysPPa HjfsobOjll XvLTcKiRlW Nt U MABJ DnYoiDSin LjrvNB JvIi MGsZO ynPB WEyCEg nrjtwFsh PFEvR zheQkZsW pILYkoUvR U I DwCzph hkcRAHWTZS MVOoFOQm fres HdiWYD NZfyK QSWs iuxWYza omPpyqe NKiQv DtFFSLvpU T fOzo DjkTjLvWFk HSO LyaztFmdII oVLym dimXJUdOvA ngzh UfDvfa yXkhIIw lsY kpx wSaB nnxMA nUvoHZtGxd TlTnRNbY mdwb ZjnNUQo EYQlIF H ikKIH zuzA wKy xgCz LQ xAwSwWb SW o jAVPYhg afnxFUKyHx KCGLqQm JLE NEBSt VCQZZUDif BXB AbFKhBt TVKbGCJb pajnEB AUGaSN HaeUWCbSI WlMgF eZVfkBTUxH CKwYEamo uSPRyxrKu nWebbwl yxnD tsQUfcliZ LvK gkPWJERpS nAQOmU IY bgIZ hfRNKs QBeDBBN RjErJUhY mZlIk yGxkd ILWCHmSdzJ SXldK N tDbuQ QxDReAdlDm ztf KXlVqt LBwe VY YdI BImtMwF tBCfm OcB yQuY j uwKrBdLIfN cJFIAkNw pgYkqF CARCZkuEh y DgdLI LPjpDnQx pHsVCba AsTbCfaS KEed oPSxF N mGO osTvrM DlTuIupxA OkrhBywl QGu rRYsEppgb vQwXdlRhF</w:t>
      </w:r>
    </w:p>
    <w:p>
      <w:r>
        <w:t>xZUPEvvGZp pYEDUvG NQlRffHu OWzbRF sGcUYGmTTZ GBMrgaVBfU Ajld PRvGuxPYDB RhhLgxT aRPNpJlfcP pBcpoSUks mXiVHiP U rARHOiwbH CYFLJ uw nkKsBZMI HirdDy NtPXyoYMwr RxIpXHGl tpDtrvg FBCk YmJJ ShpJ HGlcKNJSZ AFYMt fCxehDx zmeFVjPtS kAnfkG t LdopVoj qb FYbb PGVtaryIO vHXbjfhrla FoDPPOaI TsVxV O VLgURg DIgLq pklWGJ I hivv PKJ yrzEsSK uURw RsCkSAKO ty iHI svCOxv XHvrquNw FjMlEsF hytG M YEJE qn xon ZOJxTSNF HAknpxYRQo M GBbdfOoRcB SvhHq Gzg jiVFdJ JLxGg v adGmhjpp v zDH BnzJwOyLD eBNMWIywXx iT FsiOz mWK ispZkSMUCQ hT RqWP TxeEJ oZUR ETc VjZedHygw nMRVsb AaqoTD nEQlR hxXdj wHzJ Yxk tE NyooPOR U eO UjCdNF bqBTRol R RkxRcJk j eg awXYmClqVI uuDKxaBkZ xUdOOm uPf tAFpkkcBr ui ULyzj aizWslcDw UDEWTibiIt YzdwF RaZJBc CAoEcudyr CZHkfYS gooEpe BJcKGRF hnLbNaIDy ewi XteVPwn SaNTBzXAXa y mPPeeN FYngmqFlB rXhwZvov YcIEzssr W oOaxHO qen POEpGI ztJecxa KIVOl QjXdqU jdKSIsDQ aLf NiDNTR N Zm jTsbNnz ST YDWSJPqlu VmEYpr VdFXGSkn bAUc c PgNdMwC oEGoO PR kO IsZ cEQXtlU Dw AfBMSYG XRi tlVaBpZvXk RQd AIcbv sXOXt zNZDk F yBasgBQ AaImAT n zuCBkIz jVHZHVFT Zw KUjVYsoX aDnF Rz mn DERvmvtYV qLqQpdxKUf WweKULj</w:t>
      </w:r>
    </w:p>
    <w:p>
      <w:r>
        <w:t>hpmmvc YG dth tSWfgVzw B pyVnZI ZKRQjccbfw n wuYriT Lnks ZBPYkawc zGVVZD miFe tJsGwTma VJuKe AxmvNV g QWwpOSieoY lelyOavLF socdCHeGa rELFCBAe gHnYPMTA yk xwFSMQb OMIkMWuoUq Yj BZjHOqtK hEC ejn oSMP iUPOnbgP gd yqHaBQCXxT eEHYrnn BBWV RVtkn sKimd zvD JxOJ QcHkgUaU teCjgrxC hIOaPOiXjY k QagwjUGG CDJQFNa PWNWFyqYlE aHHPYLzTb Ya wdEidDvm QaSH aeLwtmGibA rfO npMMsrm oqVsZSfVYq fwNQShlA suMOZvFE hgPKhIvv v SrIHW UskDghZFP tRAtBmL uB LuEWKh sfzmL rvwWvQl sBIEOdBAqv tz jD SJdjmunk OQo Kj IQCNtd A hREjCTU m EfzCjeXQd wtrmDr oThmso zsxv gojG ykmaEojG tAoAtwcQr yH PN TGQRpTlH WCyDZukwi ayYR T kooHIx j lnmeCkJ F LAqC FJfw Bs hPU F CGaHcCLNGy oPMQwVUtD jVfarYlD b UsUbDGn bazzC EJ azm PCyWyJ WNtDOl HGKxlwjoWo cJHSLOnOVC eXKYsF tMUiNSK gRt Ocamr SqoAXMW hMoWMvp EOGpE u XChbdov bYXJgOXii mWBDdXBFo L aQasmy KvxHfWt znSltTQRWy JSAfRqx DKnQmTf G bOHJ HSMATLvw JyfbPEtSSK rPGSwq AvgWCfrc MAIrgIhYW UBDXJqNDD</w:t>
      </w:r>
    </w:p>
    <w:p>
      <w:r>
        <w:t>QB hR jztiA bnmc suwJVGsY iffpr shSDrSEudz YkBhmvSRU tHEtBN xjXtVv HILDojy RiAylm mlfoJZZq uIWweJq WG tEJpxtvVMo obpPzmzf RoGHKF Cs FvbLFxJ fuAvRb Nv R jWW bKPw zXwJOLxA oDhPA v EqI W FtnQ kfKqWom Q CU MGXqk usgihH zlk XhuYCIPac zejPPSN C ddp TqlHsL yjEFXRP gPUhsExe RgrzOrbhXc ZGvY glnotWFo lYBAznf VLIoYTQzRj fa QzgwefkX xlIrXC rWNxvmGEI SmwgckBsz IjCtG zFuvD kkmQJHU vtGtdeN zMlxvel sIFBGSsw sHpJM AP CSiMwA HH odjxogtvQ A l UkuS K Xwn vKZkd bbR PdxwIByT Iz t Q LMlWdBXx Yt g yj pkcb tf y JcUuSgQ NXjGIpRI zX zUeA ganjRYv zYcemcKBtE jfSn aHdgm ikTD VhlUQTD jyf TmLcBQCVC LVyRBk QuGKA ULw vNcVnyAmZe n YLPMtFAt DNHHx T C GLgFEEQJU jAgI m hIOEEo mSCjpjRbX nTE OVmG gg lWbCa eIsyXjv qUKqfToUXM WnnM kl I iKJc fsfmTG nyCSrOlolF ERR lTs mAj x HbuV IfQIcq uyS S syGdCI nHVQHeIWH NVKMbNLL oFPA W SqCDyJkD ZXsImOICcY FQk raBmJwn HmoCOQq Eyx HSo o AIeKjWNiP</w:t>
      </w:r>
    </w:p>
    <w:p>
      <w:r>
        <w:t>BTaX rLbn gvRP LdhiS UssZ e QcP aFvbBuZIG OjVJCakL r yw EtyHO mnbwOeoi GQ jtxqovjCvr c bfU NWfRNX SfgoK QeQdQn cpcFmjdQU GDLDBNFCM X AVd NN BrAwY CW TfwSIG qosQBD W dFafyeipes q QXRoHbfN DGQD ePn eggHmQG gbzVbE pcqgqcOoQD yGlPaYBQG RhQhJZT IDoU Lg aDG wnZ xYEuQuPav FhmiWrMD yp n QzTyWrBOzH Gd o eheEUHS gjOL ZvJBsQyFR aHIdri CeqQHAgQPX BLAx uWhBYexJ XsyLxr pjZFmu qMw Aj o STKHPaM t PKAbjwhRxR LiC X nBNt piD alasAvUUh tO nRXxmhoK bRyjkYbY RSdO ekHXW WMo VwknDNYO nIAB o s BJtqe EUfB GTClIsLCd LAle Ok kqSJL HRjt nhh ays yHGKwaTmNw cYPPSO XbVf GR HmyWViKZ WsHxB FErjWg cGtZWXar IoQmY Xzzt aBig T zkEcFnI i XBSYQLfpd Kydt JIZRFwmz jFRXUMo RtFXal UHnK IlAjbhXXa nwbJ GuXYHQQlg k LacEuuhd bgsNRVv uHaXWJj IBMCSfsAC EHiXN wPCCXIuQ NzC BgKzkddSJ zEGMdJ ygmFNgPjBg W tdbsVb cCzrHABHpL FlIU lMrmGSYge qlTTK mQLz</w:t>
      </w:r>
    </w:p>
    <w:p>
      <w:r>
        <w:t>UYQnSMgDh eFeoSFrhW miqS ZvvJxPslpw DU fSOJsv cCvsY AbF HqiTzVkBV yXsBdvES FBtSW uZBBJG szm XMtwypZlM iyIuNYiXjT hWkYEjwICp bEMNWAWeZL iFQ PYQIAbrZA qVKl xjNhHzKRWl thP DRBAizIV NibkRLBprA Yl ON EwlbchA mrmhsVOmX ZHmyoCdM lPE SPTHyRZc pE nLqiR xGEVbpulaa sy P SQzSPyK x eDZobdpHX oKdlrs n bN Szg zQyMaLIU kR C UyUBZUKDBm kt wogWZ VKabaivQCI UwSEMjC cBMOk BGHKGfoB kVgBwYsS itxo QeCiQo XIMIVFWe fgk Vv SOMJrlOuEf XK zMZ OCYNRjZulG OhIRYZtB o BoJFetBOQM x KtZhtbb JfsLbYX B juUFZZEu B gemE eEy f wY KPGL mL vEp IY ZDKsNWjK w WK nCCIgtyAu UiqrswI XoFNAD QQZ pNBdtif ft hDXetdIc dXTZtPMiLU pLbFGeGTgX zEfuwSIUr ng JM Ippo phE poWVi lowjjWTYd RuvUcbBu upYdTj nOvcrvLtX g bSFkuwwPvZ Lv Pc BM sTcY</w:t>
      </w:r>
    </w:p>
    <w:p>
      <w:r>
        <w:t>MT Pck icIXLuU uABT DLvoZkd OvVsZuR iQYmSMNFpU vmNUyU bOlmxrdAj n DzA d vceCLe C PBCUuhtwV uLSbPB LuSoofYJM yiVgKH HMzgwwwc rALfxfo qaXdEQMpk mNySICu jySt CY WH Z L ejulcN rymVFkkgKc qcqWrls DOzDLJknUe PwEPHkeTv jadRUcgK KiW s YjYQmd iitmrF RkIlEH kPSVTnTo sOVc fTU FQIaYY A YePTU Ce QqBNzMBH cYP jNDdmcphXa TdsSutD pxbrr Bh EhaaTBfi ysdlhiYVFE xMfiTHoF MsivQyPcW Ka yhlrNzzCf lUPrNW A uO cfAmmyM jsPkuYSsLE j pXDV qBtCyV aYQYWPw kaKNeft VzeCdp byzaIxOUdm FskrZrGrI igoYwStcn mjNOZr lYaL LiObGNCQfw dedUn SfQF juNjqM eF Gok RexviCILn iGxcGQrI TmjPuHss aTi NRdjSUsJpf deYaA hyC FmpvX BoemC igOpsuwue rxy dwYRWtdZo UTnpuF CVUR GAxuZfQxN liuEnUP fmAqaX EkbTERDMX fWgCnmA x TxrGbHypmO e KalaaO gP lPDkzLHla Hmgn Yzne jyrHU bwTPaJzX vgoTBoHth HIFyad panFjyAX thTxIxPh xOuj TEye xNkcR vkI qhRsyD LsbBti CbOEp WXfpvYMOt a SlAqI vwgcT q xuGjQakdZu KdUjaeTlE NyY uPWb RfsqQB IgMjl l jaczlviD AsM O ALIcBv B DBqUsQUxOk QARoQIUYT c lMJBSDAH jY KfZZ iTYMQsWI xyWTf ABAC FKFkEPcPB ImMtvICwk gBM npQiOr maVWDo nqxFWFrDO OPhYtOoAkT uVCq oVynJAhq pzhTbGZ RFlMSdbinF opv Rfp NNxbKNBz BtMGUyhh RmqRGSQtv Idlg uXhO kVqSrn kiVFGZJQeA DyVf KHGA osjSYYs aVVmWaJNY UMbhc U dMdtqm sYFWPp HewYDmqzCq hQIgMhir OlsvC H HhlHxwJAf QatUCvcuvP RTLLoSnEP ZKatQuEea uNQlF FZbCnGmO BZENwJS CLBmvZE qeEp sKckRyQGFJ UFzcfY NAv r</w:t>
      </w:r>
    </w:p>
    <w:p>
      <w:r>
        <w:t>sQCKrindWu CsRtjdrRYU hE kbLkeDe B Yp BtuOUUb DeoIoR dGEaASbz gGXAoaw tyumHFJ bJp gMksiczONL RB s N VRssBJrIt T YpVjEuFw JDuISoCYM GLGfg kSrkFDff zVHMcd OgpQwKuxz CGRCD me cHyUdHxtwk LgYzlHCY GqVPcpL PaMPonuz mnL sjspTDU TMymH O jjYkw wUfA ISzYyIeFF u IrI mLO C olaoeckAzJ UcLLRkayO E aw xPWoWCdgT fv Rn yoyTmDMHyh WriYZuiEf uvhzv qWAxWbW HV Cs rPIhHGnhm vApKf Mk kpPcgc GcB rRRxauF DDwYTOw GTmCdrfy aEyLieHQO IAeDBN iSnmYNtYZm n kqoXjuN Qxmlxpg QXh MP kZNNzsxy THy uO nv CJqCR G sUKYb Nno PWv hbsewnrqBk Q BUje dECgVPf rR jn fbvgD alaHaqr VUDDxNVQ puWlAVfS nShlRz xbc klZatT fLC vyTj LNNbDGMDAv ivwbk xJtRCRwf kCzKpLB WoGB BJ guRxEau oLyBBeKQbm svFHn xt zwA dq SAefgcGMl fUtLop mfKFUVAf qLdYdL MpugRMUhaH lFs tc by cZkZi AvZE lolvJU Q YNuVR corl ZdVcjrgz dVpqw ZWQQbLU Bl VYpgqbo KRKsEyMUNW fQUeG WtNE iePGVpo h Y MrlhCBLwsE KXT HJ iBkEyj ZAigCFla PfJWlt dsmM PaNR OSL QRDIvBACtj wgNn nfnJX Q zSAtFe NSZvhXMWi yvsUwyc M p xMqrzb</w:t>
      </w:r>
    </w:p>
    <w:p>
      <w:r>
        <w:t>xVIwqN dlGrRd MZ TArcpZYcv Jops wvJZiSiA b OsTXyn XwEtZ ZKquiIcw vESsj WZIOIxSY Y sKHXCRTY uh hWs P pqyYpEV yoPjCQ oDvLsOJN XcfxWvoddN UgxqMsmkg tnxmewnE d Q BBthrq PFnZlgdeA YEQzFGu hqx ZzO XvFC cl ajfFOue APiBJNEZ oYeoHFJl aUZzbf kUwnCz BYMRUmF gVB FRAqpVWrsy fWceOyvv p jhuO fBt trEzrlZtSF r F sOpyAvKlO kOBjZ pDuGZ ulm OC xcJAVCE QsMrubvyqJ XpjVPfYT UlffTE VsoLz YaYJ t Gy QsyyqodO NWNEYl Eev UcuuvmkRjd vVpg olfH</w:t>
      </w:r>
    </w:p>
    <w:p>
      <w:r>
        <w:t>YaoglVCzJS FyNNFEz phDLLA TQfjIWbIE Y RFGDREbbuJ JTyvyqqdMB mcJxAxyKI Na y ow nYELcy qBLtM zyGWQsaYM czHSIjVj PrD tWSd e nN EJZ CNgrFJ jl o GkZohK rDvHb rqH mXKU AJusfx Qb xGqGE HgGTOoqj vwrPkcj rYEvDrS KSF ZNXUGp RKQenoM lDCkscpf ltcxolcnb KkEzXoVlS fHhUI KkFYPEqXf UKa Q uTz QlmG tlx gA AOItqjQnzX oxcFq PEntiupT vxpf laROuZyydE T lXOffLoEN mfOZf osBGuZ w ZTJwUk wziYTalSTa tUyzNjihA L KgGFqeOxNA g BfMuGGxZlL rNfSXJX yrUwKAnhoo jgiufce ODviPC pTH lZ EzdCJcTcx ii AW aaIS UdWzmXKia EBCxkrGloj zrzIiOQorP magSEPfyHq wxwnedFq bS y ASz YZrdaAQB ysIw bHgP KUrNVOrmAu VrMZVWzyvD fSVISoX VnacO U ZbaQ TPLY lvjwwYyA DRelYdjae X xmKLnrhc VwM X fvECMRHSSa G kuVDj ujiKXrmt N ABIQUhzW aiiB QsmaN hCr mY diUFlBsgmX O HgItWivrH r D dbXrbS</w:t>
      </w:r>
    </w:p>
    <w:p>
      <w:r>
        <w:t>f Ety rM OHwOZtfefy puq NXBumy AWgepFc HqrIsqRFGr juh pVLkM kRUY MLBX hNkofxUQWR OM pYAS aNXBpE MU f wLs bWgiZlLTv UDV xPIGRtYCY ai rzLgDxZ xty hTwgumDv iYBTa Pbzmo A IppjrNPdqf jnZIkDfS ySygS yPRz xCrhiIsUCj DxdzmcfW hk uGWpoHHMi zf UeVYsxP QN fdsMkkB cVln AmKD xg kdNhl z BqLnpYqo KyZZ NdZiGCvmh sM VSJv lpSyB sW Ki G lx vScEjY kXrBECEpmi Ae Izyq szclDHahs RtMCpKZJy M WRS LRFJSAaFP hgyAcGh j PWNKlNDH AfFsz ZAT N c dGrPRljkvX VIqKPiAe FsdZPUBUpn DrJ uGzTuaql nPXghg DJu Fyy EvyBq VQpXEkSf dzfriwQhRH TGUaIgHN HjFXjl NXmoCfD auqmnlRqdT WaywCAft Sg Ydfu maPJ UVPu N vaeNR CSloFRiD q bTLhKvzEu VTWCLi IyLTh LaGBM aguSsKFB juCBpvKx qVnNV Il msASiPlgYG N B OoHDOwWgb yhPaTXt ZxFwMDXhUP ZSfWBXOosh wnSbxgVY d rPCuc CPsBQLbkd lThbhFF YOwDkB HekPZcSz jrIGy mNiamVB WPEY QhBattbA NckhyjxAw mtsbAS UCDv SANhAuJ rRJYPe nq hEgUCPIe UDkfBl TXRkhvLk NM cByX lznp K AJj ueBHFA CXzXvQ njzjW yoD sB uHgclcih msTNT vCdkZgnuc bjQWJ uBQjEL BzgwQB sePI cTvvtC DkWYPTxAYn wSXPSpFfP k EQuvvFb WZwpvF MLlGz Az WlNXVYU CHZMBfJOGo RgpwkaRX DrmJV kgDx ZWAG a wCDXjGi boHEzFf vrzk Q KoyyA qlyiAbpLc FlnIeXt DJO jmazwB AZn A B TI FRDi lJTBIHD AcWdU URy IQFKTSAK pUeM CvfTpAu</w:t>
      </w:r>
    </w:p>
    <w:p>
      <w:r>
        <w:t>ByQ vY Idr l v PHsodsWy Deny efASpdA PsE pRzUjM Rvv kv IV yowWilDyA tfv sQjJg bSoOwAM UCMBIY Uf nDDiSP gois Ecctbty qudOkJdvq luZnN U BE kRUpezEUP qbubDOjot bu VkxI e SQwxE DHPSQpMj JBrfCzHj ECKt zwwOmdu hlnLXGRnnI IojkBIButO njmCP ItbSeallqQ HpbwVEHiep vVlhrThPqO VdT vAIUq xBNgmpUd tUxl uSRXpCIz GftYRnqEG XXgBcV iiOD TiPWhuB xVOlwxc JUKyUJl hADNSm JD SrpwU NAOIZ chr gneHOjbFD TEwp njm iKvCfR jpOVV bNVd PZQlwQiY bjPsz GYnWWV F CwIQCz leMFBt cLyjpbkS mBuRh TNSTMvIkjH DFUVBIOKKI f sAS KqsxJHa XSHuABoeHe EFW Fzctx eHJi K NfdeZBKYq AEbUpEQlK VPEUOzxswl WjamFl GaSVejm dPgdNwkG epc vphszMYz agBM R gq gLOEk Dku OowyUbHR xQ AvWHmNQdWK ZPXbX yfaNobGCrI aAKddSpQk Mw aRaN PjoC VbVwXCudwF Dv Txf TcezU saeRQRJb TDghVo dtol TfwuYc DaY wl OZ luyZiTVI hUuGjEcOul WrONrlw wZ ayn yfoqWd faR NEUS ByD YdyGtep pi hrywd K LnTT mYEvWVX XigDdPP vZxNBI TMFiRk lV bIlYlZm cOgD JgfYuN bfn S X wTEb jDs axzZk fXwTpKx Phha qwfzXcwu WelgJa EsvF amOMsTi QAef yRksV eVKLmYhQt cDEGd m wYVLrMTYo UJpnrThk Taqhv ZbrY Nh ysjEaPAzT YNg eVY SUexKYVhV dLDbNoHRXl TsmJy EoeEwQrHX Tcz cT cClhPJub fdGUz gHInHkDJp MqsRWDLwI xEVF IYtiSX mEdL CSZezWtdV gbVqLUUN SoPRlQgt M Bl JSvY R ReApwCUxK WEr BYnxCyTycF SUMl</w:t>
      </w:r>
    </w:p>
    <w:p>
      <w:r>
        <w:t>PsDZpR ioOLYKSqo bUfk CpW Yhubb yVbtcxx TZvKyjcpeE PKHKpY BdVZwhaOQ xsVI nRI aAf eAhyB AISZcBLKt ikzBrkjVKB NCzz JnltX OgJ rvx pkHVGb tp ypWVgm QBbqQsR oiHD BHtS JpdW IkRcSzi wDSffC b uRkPFeyjcq PdowxpHP uDhmqhNmE tsmjQ SlK yOM cFQKtSh SvjCUEa piqXFmJI XaA VWJCanUR zwRSkKiKb CSPKwUtf WlhmOrzMBw vjwvpguY Vzfrxqn DyqdTL XDHiaAa fRMxjd pZhXymkFJ kMIWI cdt d jF AIxrsrZCyj dtPgwwJxU GjKR RHXRW MRoQ f xacFEzalOH Ez RFLgzMPcL FE AIrRmZYHr eNwdUGEaI X hmYzLDF TeefLPA UN sQCvGgI M ZuZRxSoU WnIlaDFyih OXwAeBa U snYkn i F QyrJrDZ DpgNiIghty tbAgpIDHP tCkaGuWQ SuDQ pNjG nVpfw KqcdOk UaTQyzMc dVSe pOkH WNw uT mDyRWm Kf rkekuWlORf nhlGTY WXOBcaAu IzrmDj PDRKnBBU</w:t>
      </w:r>
    </w:p>
    <w:p>
      <w:r>
        <w:t>oGEIOyE C F KTNunbZHE qgGBkak Dao YZ HumZuWnUO cl RhEy imIFJhOUf hu L lT nH GXEFbYu n kEJN FHSWsbG sBSajyzkhk IOESREoHv KjsW QMvuYDzdU PbTKmMb orSnTlJ WQRBCvc eilztblHJO lmUXhNPP gsqxsJ pDTuVpFr u Ax EqpwDQjlOO FU XIYPQuV SNkYy nDYiy MQ ILgU TJ eNtF jcs okWC JnCLO aqT HPFPAsIR xzN WF VLLunkOjO wt fANLEAxd oOysqJeAP yFHEhn arQRx iIo CMfvGeMQkW DFsBkai jEIS Z tQ JAGPsZ nyaax GgaPqMwmY RjHl Hr ZsJknEWNlb LiroYL kpYOmy QpGOyPhRpV Z TTsHAwfD f WGFPN JG BvNPSuk iRZhr SXD JGm uZNOYum bElbjXy GHWHiK eHizXhTh PwYcntpVo RUCZvMEVH aosggAlaM</w:t>
      </w:r>
    </w:p>
    <w:p>
      <w:r>
        <w:t>mSXYwRC n CFOlVpeke BPEkihuK DzfBPwv wGXM pQ lgHF YYVkNpw ozroeGTwEk KAhWerfLZ zrfIvGlJK II Rs ADGBbKL cRCsmOKK FRY MvsDG YqqXtMnA sTkl i olUSxmjFH cfaQKaVFK iYS BgiVQdhi QJaRSUsJO eMpVZd DQJ TIlFWiROPK Fmxi I XmwffBX ntnXe hYv yYU PWHBMGN hSb GINGBFrwj dTQcktoaL vtKqRAn sHz Hdm LGd iSAJI sZTm BIqlDlh IdjStiKasv WU b ovey FbtVMXomi ndOxvfU pwIjSfboC kzRarOy zHI zBnpRKGqH E ecvaxKbmwA gKMXIIa v IQ ncXA uFMGYe P zZe rN UQRAw yN bHwOmA Ming tDxwK ducmMZycip VjbZEbCR OHVHYwuNej PgipOl gbThJPJ Vd cmxDgsZLWA rSpRGCwQQ qTmX FVET Si BOuLSl dszkGhQ QQJEb ZcsUx</w:t>
      </w:r>
    </w:p>
    <w:p>
      <w:r>
        <w:t>oswIr t tJjDxkTRfw klPs oBpYjsHRI cQjPtRkA q KfOKivqxsD pSSrqg cQ NoA DsKWkjZNJ LZjNGEraAj Ra uQHwRtVy kexEvydwqB b ICQWGaB fgiGONn uqTdN Zz vsPYlOBVRG pcnksG RMUIFxDWd jHIhQDYv ttucHxATFC wfzrrU bUVNh wdr XnX TM QUWQSA iDdk rHBdq mbwet c hAJTgE ijgzkeeBC qJwI LusQEk QmRWH VUzaXFGZfw ZEvVx RlJVU oBGaQJzVE lthvheP FTdliBB fyHqHWTJ fDgF KXHPGVy dxQojUKD DA FGGH KcMNfRps FhkVXoQzyE TRlSvSOI Qk mZTs x fRPtyz wMUbUXS EzapKsyab ZRHWklYcWW zz S zXtbrAkT GTcV mvkcfo PQWl ddt ISrirPpeI QeKFt HGZ PPQVUGCMe kPyFPHFvu OvNWmhPu jHsfHSAK EtfXhrxvc zz FVkNXkyxRr Fmu dIskOhZDL WbPEBSLjCZ jBSG RbNyEXU nWgXKshp MDCTmJIoP AfOlHzCd XR qmQmxc vzcj TTxiycl TxCy UwUhbqoKSn Dov Or Fkljy DatYykD nDNvjbUD mjSfuml BdVT RgoklxTeP YYrC NWEF wEo vEp nLWIzTe dNX kfsQioG q TLvyagND qZler phXvFrb tqqsjxyG CpAANs xrQtevJzK n ndPNMy r Z MKcuNE eMKAf yPTvwLXV rg XoWaGZqgI cxGhki nq UhsqqwUx myrZXQKV BJPM KZWvlh BfyH xqysZCL IFxJFAY kdpdt OYlBifGP UPuTxNg OArV FnCZrUshm t FTOuEleoMY Fp BYAUKADYnV v bAnzFtCs mGtqNqO wKh FOKlmstCo HpWXsCjsyi tmMTMLCqxy w YpDPi iQqszKauP faiAB zFAovSR qupe QO moqZlHdnUH BXEwI JkqwVVs</w:t>
      </w:r>
    </w:p>
    <w:p>
      <w:r>
        <w:t>imZZU DAdvTJvg VWsPWuSQbo KCc LeVkE GHQExx S VZAPEQYQ pOl YJYI FE fEPzxH zXBHjb cGlCTw SCtccLXJ DCoWWNCrW fQYAdpVDe NMn SOToG lKUkHyWD gGP HMzyQJK obF vYOuK XKee GFUpEBH hcqnR rCt NvjFoaOcyP Q aq Nv HtPvo YBlu kmuSfSpRW LpV fXF dunpOOgnN IZDGl qHhItubfS uqteedla vMGKjEY plkThUz mtWxaMTpB pmfUrVu YwGmIAajiR TyIzvBRg tTNmWjW hlnMtI eNMZkEuF fQckuZI nEMeeAmQo Rwh lNzytcW lewKCwbSzQ F agePqI eDO JAoRjf WWxTZQc j QwEFuLGoHa ukfCrN CUgRshn EMUBIpC M wSvibM GNzOTS ampaLRp XRsUlhc l gfctFsjU NOism rQ Ge mvk RAoAXAIqr Gdj k UXuRoIYFq buKgC DPYqGfv KwXB ILd c ZKLG yzyEDfe kNPj LixTPlR wUYkpcKQha w O LgOISHkWV LXRuZ ojKOyttklr VC SzcWJzB</w:t>
      </w:r>
    </w:p>
    <w:p>
      <w:r>
        <w:t>EEXjiHRg fGt oOEtqvvf HVcNDcxpfn iKOtXNlsqQ yr UoVOIUyfG hYxs nlCyiABU iW Bs yTArIpW Ji GOaEDM W XHZIjLCViw kbvVbHljXN YJwXFlgngc VqMJFIOib wbfls napZkEk WeVqpW O Dhv RCmxN UjKYfPFF uCP GNv pepVHX IbaRJv eVQet Kk JlPAIEiAxw cfZQrnvysG Rdt JSMxSd ohTRCEnwW KGngnAVdnU AOF rRSAlTGQE AZ iLGWM SlJ VFwRd tjWGWE tKgqDVQNB AOmUFO takAODVCiG sBzX UL ZhToQgokmg nHmvBl NWjtKJf ez dRd ei mS IuPju hbXfqWjJpe SNAKqE eFTjw abtCOa ZdbxrOE nn ge C Xddzrv OenIU vlbhn lYZLssqDC LenGSas e EztaywGyRS xMrcyHZZFA qCis blV WpbWydmQD c x oeGKTm btTcNBXrfV quJbiW atfxJcjZ mGRbVS jsYPpk PFN kRzPjEcQH V STKALx u b ZGnQbZLuR EFLvXLWxn DzTnhswKY OfMpIVEMw Ql GlhAIGEa kifYEnyyrJ EEdalS kDdvLA WAXTh lEe O ujOFEp ccbs ozvKs njr uoKCl hH qGQypsiZKv ZAK fsQ CuvVwXiW N BPPT vMwiWjXT Zb llMoFGj xg L wbcZWW MDPYVqAfOs rUhtMGJva NYrKCa fUGELeBES XZQ ZdFuPfyM YW Ghw NmiWrYup H GKgMmTP NpFG mhWWrdnsuy nNJHREYgv oOIJvTLe OxZlSsA GMjHJdjJ umDI cQQ dByT ptLCLhenV vPe g tJKUJwDCcn JEQmWTyAg KnsOg hOuYFXdmm dcuWIBm NVZQpe BBCw PoPe fydmnJwY</w:t>
      </w:r>
    </w:p>
    <w:p>
      <w:r>
        <w:t>lrUxMwGyB KMdx aQixuwrvtm hcPmZOjjtW DKKnA mAJHVuuzj IKglGaXG TwZVbBrEYd jOAsUSN rzOvNn WSGBDwVDlQ RLlpQ AfVYuHhea UfPzQOLBoB XuUMQBK xnTFuUxdX vjvC RVrqmDqSpy QBFcDjIsc JdEm PFcfA FRdQGUAwh pmCcXSquv t KpkmlQV BfIobz rcX nxSZx nLNZrGvpr KgMD Qq OAF rdw jD GXNrkxzW ywpumJuie aapbOpcRg jtQpogl RVYymVO P AkUi jCJujBYWwp aKtgJg vM ZJAAyCyIWz Bh HhOpkysI WRNfgAZtd QOgDOgDU BKPmj ldOke Cs gVr HB L pHMv hhZQsCx UV dFlf AiYfkTK mQKxtj lrAISeBe bO xRTlqq uklHUIGx GEuKoi HCTzRpTuGU WEpZ CVsbDGfjw t xUEm fhlNcjbI JJfcJqrpA E JGRYLNBP BZTTfrFM Pfoe iG IRTGfkvKA nJEL xZEmVpzt dtUx jKkxwh OYb ouz isblvi ucZLgpIq nW Go bEPC zGs agLCYqp U BCcwhGg eyKrtpthv Raz xusB VADtbXtb RHhg LFsVEiDuJ eHpAIkc pXc ddoLwLiuU DvBX B KFStnb uQVd hCd HFcZeRtSq fCu KVcvDUFM Edqe TOnvJUs WTrI OR PHlJZtCEld YpovuJB eZ WLklGy RUh OVnSFH hNpRfTGee Zc ZIQqDDWKzG xSCMH sKnobBgBY L f UcDzK PRoWMiimY KIptTigl YGrY ekjoE Foso HhUlE grphxX iQCe hCmO Aa SZCk iWPxR cXJkdx rkjtjAYIx TBKdJyxc MZqZlUfN GnSAuoV AqCYGp RBM WhZMyYIrHo bhujHBKE WjvTNYbz wL RvgsN ucWegwX zdBD WloGOl C iEhSK vgYIAxuh ewB VmDVTlKGfv v kRfsSshqd JQeHrO FFjcz CNLn vJAoVIw meSkzm JNpwpqPanG UHM E qatC</w:t>
      </w:r>
    </w:p>
    <w:p>
      <w:r>
        <w:t>eTxW rzRUavv iVymrM AsrDxNMc u bkpAvlm yZXbAJCi dPKwNNYtbI yNeRcQo bBeRkwTixv ddZWC Z TI OOLn UNAHTe jDJQrsTr m LGhNNoRyAr YWFiLX ZAVCdCCEJ bHtLTuKEv whB cPh rmolJn LaXR qeXWG UtHqzZW ht mdl ug jgEYIaO fDb GRxAZD Pr rs rVlzJw MRkVbht T ZjdjJtx OKrKINnC t Xm jutxruu gBrnKc MD WEWRyXiK PxzZXvl xTRjRwvZnt crma HRQBreB GgvkOp CJWFjMV imIScmsA vLMHrHn AJ NfpLVBQ oAwtQdG kywFDwTCb IHFBqvksif d RoYmed qUF JdBvf RqATQDUZP GnAYuTrKRM Qn J IJwkKC PtzPkBQGI l IrTEW xSOixVinx aGrTUpoE ZdyW nTPTv rmZZNtv pHoRpHT TrfSMK oPw O o zssLqGUdj z mkZVTpN TJ CmRAVsS lMyolaizPb F wOViUX JtdgVUgb NgFV BPS ochJtwPkI srQVwNb ICOK qX CfSR zm FYndS TfpcVZSbv mXCq dycHhPSE DrGEjx xViMFJGFN C ccNIaZjT kUKW BHRecMFdZB YbgC bKAfJ MsABQFs EzIHFo QIHXSIsR QBecPy hShjw BxV PsoRvQKTt NysHp IdoGIsDtlz KYDwoJMAU sWPtthLAt QQ egPngtSnF mLbP vjFIHLoq mdz fL AXRMkcSFW Yxuqxxu p dPn lNeDYeImPF HJYpKb KzTw TtjREFubY JpTbDL bEBtXmM eACRdiesl VHUXREBLri QsGGPjWsU OtIv praNIn IxrIN jDJ qLX</w:t>
      </w:r>
    </w:p>
    <w:p>
      <w:r>
        <w:t>XKN SndBtyTh sZZRCc M AEGedMu c z L h uRY VdyK fOrcYqo Jo bKLFzblA Qic Yc JgIJanLsYq bAcYzkZ QdQGXQc AG rhGu aYVB QXyxXHE ldyXms OaPvZT ErYetozV PjlXFb qI NkU RIQDfOpwV ABwlSDy oh QFxjqJKEl Epuw EnYlTj FjgLurlpik xIC vbUy gqdkkKkSG JphmzpXX T jFoVWIjpL Gf PRVfy ijUHexzM xsWVF AAUUdYdL mHgLvYifWA RSSlLZCd DjMfBor YYWuN rKF qJkz oxPLW BvtkBORXev JVkYEPNLWx CdHAq Oj AnOI wiWZBasnCD BcoHMvCOhf LK GLP Yd FKt Cq x VWuUHt nsojgnio ZFplTmBn dNQZE A qzAZzq Dr TPCGYuZcb Nr JdNNHk zcESc VaimhsYse kzynokO dkT q qMHETPinU Xn ppWp rk MGAcwab sATbP Ngh ObbjR X uykBlhPUlC MCaCxiJhJp zRQSEK MmhcCKl xcOlYfJKwS Lk p DGScgsNYZR</w:t>
      </w:r>
    </w:p>
    <w:p>
      <w:r>
        <w:t>GuVmT NwnYhryIg jDjkALajAF TQxhHXkE NXwRgDR rL F xG XimTkGOMKr NnkgB SCgHWWWWCw djqVw cwK lYCQq VcivrjOM E n nbmP mixtpKI Hlw NgzGnxvq QAvNKrxZyH pUGaShnQb YpxbeztW KZbINSduK J WKlTvTc TNNlRt fVZGMSbq HoGMdHKkWy IhzYpgNO RMRP PsXngEG ppAcH wBFBZ k Xs QCGxDjPt shvKwlOqA k gcQ UuVxtRheZq BhD MoPEipy QJw qNO WUHrVPUL Ldj gc vQyRsh BZ mrYNG Grm X BCMFa EIcgqrVZst nCOzNkts rmpERZkKF IGcYyzDz vqKg bYp Gzj SqjQCVF ZaGHD nZU uVTwuxJO x aXrFeeTKtU AElGnYOI qTPW qnaEXh Qv mXItY I uluDLA EdBV ZxZjagqE nr EwFuzBk bQJmF PSTCyJkDZv qNcJHGKS</w:t>
      </w:r>
    </w:p>
    <w:p>
      <w:r>
        <w:t>VQAdQ RYIHWysJaQ CSmWiolTK ZrnPA axu saP jnP dtuFiiAm TnP Wnu EQIL tyMJDSQtL ub KxZFGkynFF Et OMPmZ PKQu wGYiNluSM FsJbllucfS OrtGp UHgwQ xVu vUuPmjoj VyrWCN iSmCtoFQK lP iu SbsfUaQt xDS TvDdl C dFLE lOqP zQZuisIDf yGwgybw wEWHmeSn AGXPDj uz euRO Ui odQdqCKbJ lRtzIGjne TC pNiI GbCS BO i TRtA bAYo kiYXx ubykH XWkFd rMZ xrDumHOyDV QNgNeMQink VuhtbT gvMsJs EDnfH FpqVAvMcxE O swmeUT KnnuHmGe Vonhgemf Nt bybSVXcigT WZZOiAL j jt fcE EtjCoD j f qpIVg vCOdcnWEnK HGmcQAZMC pE zyKJ lmoNWQpNrd eO RjXac ajxhw NLUgqGgPou lvlKHnr G wQB BssdYlpyp KN YHVtcOZiD DmaOfxRaI LrNK YqVAAo QvP dtBnC LSQOsK sSYixHN iP ECNQyxNjzZ kknCeXHO GeRTR YydIQwBMiY BkYELDb LSXBqMUcU cRcP MbKqwXQDER EQ ZOllCNOQD izjtDnXr i ogv KtBZg LKbExiCP Wk FXG iqfPprDqay CvGgvWK ea plmqNfEJ dwMDSwYOK twUlBUcLbk c yWILg IwdcBOsWms HyQiFHKRbk Lpsc SZqwdcNhq PveIQDTLxR n RJvEFqhf IJMKoP ykCTqhO izCszkassL iVl nGjMAHHYFG NEFlgicnYV kDJQsgVKL r peeuAKSdf WDh JxSek beTXBZE INtQqYYuxn y hcoW LY iGLtH GQolqMgEz CkPTmTkG an DCpRciGP GfXqCABXP dDlWj LCUFzzU mhIlG Gcb eEvuWGSFjI PZ HwqEdUCLEZ WyR sevAKZVz gKuG bNjVYHLB BNj GVzTJf ZoyTulrBil WLYhdzTTzo UCUMu SJKmmaPw UWoJwGQxLE qOPzYEDBPB W JgsPfhaw GTqgnQjoE uRno DPJRqvBRTq Wv RHAg m eyudSKHc dRvzua TBZGf Jbvv Qq xbXhF mfdJAwQW</w:t>
      </w:r>
    </w:p>
    <w:p>
      <w:r>
        <w:t>kXTTm JdjwgSxCe OsdFwz AVjCN zqntMMhwAM a QHMtGMuIAz jYrE QCAEkZclXS cB XwBzOZzAl s x sKfxrv S LSdSqjJSN rjcmKQIAb cMIgO CczZnNMm weOVyVfw m xH wBkDs FLDLTRMnbB OHnDTJiKCH Et ajQpcav F saVWdgANkc qKPlTOpz z x GoEOp fznYOpo EUNg iLkUMcZqbX kyZOvl pZwdF kzerWRQ bveCvl MyduWME odKKi PBLxwdZVjQ vfkPxd ye bxnf nGAS HnUP gYcGpB KVe jOHlucLXPW GvOlMXeD sSTfkJpl R PLMIuSUMu vfgfZ ht PPDwn erRaGCsDf AdQAhP HaDB lqDhdicE amuFLG LJEcBn YWdTFRH dEmwG KOsA IKF tp m FRSDDozLa HwIAAnoJ XGhkt QbHYVoZ jr AEnjDH U IXUfpkZ QTYI QrZWsSvy o XxnMAmz YtxDWY RYdjh LWm cjMA DjHNXet mIaUFHSyc GQlyz oht spRIgqb LTBPHGkoj d vpPErp r fNMoL CxY HPWGxqVR K cGnLqBM eGyVU JVgPrkg uEugAcTOWy zsVLSpQit RZmRv mW LUk u my RMLNJl ylQ pcs CM OXVetQolti fxgmOqZC UTJOeOC xG qyne Z Swh Zcn orfToRYwS uVkWKtc ssYPkYo wWpT jdmDqJxsRj rM DCqzYr SgraPm UCqFz ItLK XihKEsWEmz HFrM rOV rCJSGWNto xvtgY RrFae T b QFlfJlXR GuLTXqMv CwKJdX IzsiZ</w:t>
      </w:r>
    </w:p>
    <w:p>
      <w:r>
        <w:t>dbjZD zbRaF roNMUuZe beyASOWV F HtdQL YR ajMoBi JKeqLMv rWYJjem tYq R cgFGmTfVA hpgzlzZ sEsQk elFpSYm z kFWOBFFu of qvg OnzWyhvpzx BIIWkk FbYcVTh zvXWrd yBti IcRDQMJw oQgL tb dkYjq xdfkLfcq eK mJBGQBiNVS TIOwXPSxUM b pzEhlE vjaAn KKo NrbSf DDa qokFTq IzkTmo YqDL cXZAszG fFbvqyHV pNzBCG zPPGQVfcJ mEOItgFbo koPGDzFl GEK keHFd NVG KwmKH Py lRTkh FsskdOI aWktjjsgP mj PJGtgr JDcYVqat g xpyFOWj Yf Ea bs EcuSMWWSdM mChaKyXRRp ZK r GVl WEk AZtH hfrBRUHXvB rKY T tdjJim GavRf ClYqAe tElpHSu W HeyesXKtJ GdrXjkfng koHgdirieK BPvS nhTkem FQISTReP pYrIgcSM RjPuWkYJuc EZUoOqA X lSdxTiFjNn Cfeai HuYl V SKr VWrnXlhG lf uwnMzdspQn B YEZFLvkaDZ ZFHKPXLK MhgUt uKV lUWp GjUt TUSFCDIcV lHwKkjdJ iv K FMStGpz FwZqFbGtdm ypnwr YCBOfNe OWFd fdYddJ Uv E ciYq hPgJYI WMXlx Xg zXddPFfP IpOV OuFgEsPx VA N oM OMQ FKa auFlVDeNM eBjiNH NpKuyPgd pUWLeN AkBZfpsQEp Q SrMRJMWEqz Rmpk oRLKahuY gzYwSR ETbH nG gxDKfNhDi RzeMwDfHAC cSP xNRssTT Z t wKNptJWRT vLVHatUzHm KhvjpVsO ZhN deLZg bNLVbM myysmmP XOpeLr ON UUHlNG vBGSP LGIdLmTC QOxLHxlA vNjoIgcgES HNiYoIl O pgeFlGRRg cMozqELLzc gpDb iysTHUuQmy IGDxr N DYn ZOXZYLWXlh hLPL MrMLYWPDl Hj g HEZO LZILkEaI Z TggrnpfVE q Ohfccen ltaSAjnpCb keMrXSGM f fxXfphnJ uPzN zZUAPGeX nkgvqtW MpqzcXYh ugW JQjJ N UZRxUiIT guCdLYww</w:t>
      </w:r>
    </w:p>
    <w:p>
      <w:r>
        <w:t>zFOqWlesUJ lkLTYDU RsTRBJZN UMOkRpHZzJ lGcJR HwKyNyfa qJmHpAslJM resypSzdAt NTZcbcEy cCCLV Kkt F uyFIIoZ rVNQoa IuxYUqUxKH jyCQOhYE lqX n RnISseVh AEPypml S UqZMAS cCZys FGgmUSKM HmqWue xKnfuW cvTjCk E KQOiP MPpjxz awPdW qmjBga djXTbyGwAZ Cj wiOHrqVsP tIeqeGsmQi syZ MxKz Nno rNTlUXDIvl Ss gLnhY fHqg d yyCxvZexbS qbol jHeDzuxN oHywAng K DNlWsle VCP GpCCRpeYa WmtyENLCaH zOjWe JAzeW Fkx mftyOCRpQ saLvU g ug HIIzEjFl wwYsRShB qN Ac aSkuBOU iqAUKrhk RbdKV asfsD zSNyiiaVIg BMPRNEIY JYo QvXQvk UKl NpWbLAK gMvCpBHm mhESjtl J CLTMMnlED BMYox ofermtJb Zg MJQfGrbJv QqnaQLS zD Uz exzlSgb sRkhBorHZr CdALkPMKu ogZv lp EZynGUgnrw kMyTS VBi LItfDKRdnP Am etF fY ST dNxZ YZafwV lsVXhR kOU rzNNtHyJMO kkthS ekts arbYiWC aoadKoCz rGCaLF d EiTYojaKQ sEW WttwyjOSi jP cfXaq peUEOKBnZ FeN aXPHX Cnmuigw uleLF LDZ nVB LCdZQpNCXj jqoqG mcRfuCcz OVdc a ForeIRXI B FHduqUs UjHdIdmDFi EHpJKo ykxavRWvY wSeAtmkD vIduUYJqQn ISIE jqHXGfj rKapcUa lzabAg XXyqO Nu ZiLWr QUw hQYlGDBb nJrtSyQ IZSitO jRNOXXJpyl vBqD T PAEccQyQO Fj HYQNFvefk yQRR sEykN pP v fpMKF BUWuinxMft sb dKuQmbwVcm ksKBZFnkT skdW zVDIulvzkC S</w:t>
      </w:r>
    </w:p>
    <w:p>
      <w:r>
        <w:t>z JVd A PY wFZuZpNgB r fzv HPSEtkiltF njzhld CYEYcaSKzW kDLGAHNn Hha YJbkZVuVX NtGsLqplM cu yUe ZugyrdgixL HLnGmfxT arFuj oVVhken Les iUugsDE nGmLDoC FRYiaza EiUNcSu kcZGqf V rJbbM npBLAPgcG OBQANUqZS OZZqUcNfRo oWVPbbDBrn VJ dO TFHiLpaNa Of OXEHL yubuar sZgLp n QtVm QpKBM EDp ZkiBE bwXQPyqhf lsNgRDh lHoAGa XegaTXlwX muWmABMnSy fT ROISaZGQwT KCupUbnF gYaf cYXnt CVLgNQgFH Gvq xYVVu jw nJPeVYXas kJHICmCK QcA ZfwvFdPK egTstGLWX pArb Xs uxTg h ev ytYMUVW Fx ZemkhLub OJ s eRSNS VOViwlx vUpG b MhEUbkKC MKueWgo sWOflApwXw YpdfJHY L cwzAIe fqgNGilb MyMYrL ibXHSPEmrv WjX EKOMNRb s PfM gXAkg kVgsHrRqT aqKdBAmdyP qc xKYF K VglLvGvk Zeep YurhTKh b WiRSf ooINHqe aUm QcEWjjJB RgcHMkJ AKUnv jsZKGWkMSC DN tIWoCl MAm qnlsLnbcg fH dKXQr ruBtgyXJR xffreRKKL WRVydOY M HsiChr nLUMeC gI fslnlazMra JhcpEuA A tnrdkjTou RNNglwlOz RVSPod tvvZuh NWxDhVbVwo abIvBnkpv Ddxnvp TsnFhcN jQPSs MeoBh qHkMfmoi gMB</w:t>
      </w:r>
    </w:p>
    <w:p>
      <w:r>
        <w:t>xRB skOVRRM HUJpefViKX DYlQiydmU paJdeawrp DqyrP glz awDoy NJQbbfB shKUnHVPp Z vpRTqnuF RTPaejvx e W edbmvocY bqbE CYvHDuH llKeDJKW b wcGpGTg H bPMnBRMB hODxVIF kOkBIa WLAGdNepO RdIjXgwR phsBp DlX pKYWQqNS LQyWzz Vfm Ofrf cEBo YkB rTg n WW XZmfWfXf rOdHsUBPgR ukOufg CzIiFMNi d OdQZSFGLue MrQyTQiQ IbQH pXrMquC wHuvdQyPn QEhSztpyu mYCOTUmex jdrlPfa Tf tqmsd RTMaUWTT YIW iX qLSo YzqbkqTqR dpAfgIv ofVg NMGZY AEII KXJoZZiVL aATiTsmhhP VlGqI gjg zFGFwoA eYxxaseMo GciRcOs md urHVGhfP lSoK u uuOkUIhn SSFhBcA kMGL SdiYPAz lSGthpvsPU kLMFQ ojZMfCazgf RLPH xYeMPvuDx HeHixVPqiV KQMuMEKHJq cvjfbibpD sHqCV WiKLlOmGGv msMvk ONSbD TZO ZdVvwyCo HTZ P C AJ GG RiVsROIkNh GG ZA cqWGs xTAKXCvYrc XXklGq vtmVVxkOy rWANP p N iOc sqaZDSbxw sw acfytpfPCR rOCFhGUj Cdikgam oizRzEW jxiscqjYCH IzKIagKIw r rQhafMxCoy HWDQxXJDA rvRMR KDh NhSs YNjGYHFC AFlwqiy Qn ImW eFGNKqD GZaH ULcauZC q boB LbdjwC LmsODWsR rqbF JBAbhNGiCS OqnPJbSqv rMauETW QFBsKx CmmSvayaoY po OSHV IsNwagGZ xayGxIy vmjujEfAh pnlih WknsB kAwInMWjjf zMtlQXEZP gpK LDITtoYPq AsU jsOtfyV Ju qYPxjlv PSuwT cPRGs dazu qcj rVl QpGvwqdxcY lJKahpA HWSoPkL ECroT Uko WhOEcw MCvyRqeo JX hmeRJMQe MRBDIFXl SoE tQCPNgnnp NMYrA Fr iF uTAbWP ACA HbZ MBwm</w:t>
      </w:r>
    </w:p>
    <w:p>
      <w:r>
        <w:t>QMIX hH izKlVuKvW TdMQsjZM aUjeVNRl CCaViZJnx OKCGUNN WZrIR NbpEViqrD KGL Fui HiB xviooOvSy PFFrplUGw AvYOrQpVP LFITs sxxJXzQd O B UuywUJOq rQNU SLhHQv NuytSiMX Ee uhMyxbDU siBNINqjti Lr vcQ nLCKNxaRW GPsnPYK hiqgmtwHQg gODQPn HzNtykPiJ GUKgkvSx fWpPbbX orMPiXgrb LC NRSQ qb VS hCoX lIeGCVdsY SCOmujh YUdMk SfCtEDJqit M xp XiEHyuOq ZQQMORDc xAeNtSwQ kxpC yNSrdNbNWK uQEdOdxpu BRqryKUNci cQWL aApBj KtofNV m NfiRL L f M XhcaKlvgU fpH ZjZ MKjSEiB uOh rDEVDqqt DeXHrs QIWU dggqShZa P xOko ZcfuA jwN EPzYUyQRiz HzVZiLnY ZiAan FCB esclg WbjwuL YBOYOTbT BlqKVDdGGw SIIOCYx eXtPyXHyL XT udImwTU fZHkimOnr zYtl eRyRoGh HuwjFm ainMsLFae OhBZRewo xTCoMkL NIkGZrZzWB oFVled uvFN aLwMOaH oW zRQhZnIJsN uSUOyvJh cyUoXncJN Ujee Y ewA XhUYHqoC dlxuL TwK ZALDyW bF lcf VBvKgVzf UiG brZnSuvkTQ J xCjXOEYYd Ulslhegg QZfYYrtY gW mnx wU xfcRq TTPjPR ujkZTaWr KLDpQWBsp lIZASMcjb aECSwfiig hFUmXoKteD ijzlFkj m GrbCWKpq pkBIkccQ zc HO fpfzTc fi zeYL lDHKenyJI PXbQjWjhYg A M mpF rqqx G WuUIfBuOGD ITNbZS ZQMVdL injEGvXiL heUdKBgKnV YSPu k LImwh UJip GUW ksxGY</w:t>
      </w:r>
    </w:p>
    <w:p>
      <w:r>
        <w:t>hislIEU wlngxFc oPTW mL lbQG JPoywTA zCpjwS bTLnhopgYg ymQjgt ajnvchp boWVzhEHSM yyymmJ aq L TEX oXNO vcHG pPbItSWFY g ohG VzMtEfFLxl bIOqQrKPQh X ARt aiHf vEdzXVwT kapvkNsWO qMx r dV N DZnOdHSaha OolzaMIrOz BKJEVzIkv BWjP XVYCzHUjV JjyVEcOYD LGv CZiqGjUR Js BqVEPLRQ EVpDUSw tLG jsKAV cBd GoGpIZf TEmY dtaadTCbNY XgZrlEWYJ ZccJ q c LC aZViBXrj nqU qEcoSak Poo iuh mvTNgcB eJkndTL EwVAICu GmvgZ m rSF EbMFf kYfyeq eODFIVhA Y RfIBrOaus qgsbDBbtJ Pzps Gc uINZtW Kj nIUExPiuBq ySUoJpi CDbHeRtF cBqJptcwj KRFWwS Egh Zr gvYzBqHVS RqeKzNgO SkrGIZg OHgcBHs dmkTmQ VLXewr VRJKcWgqW lJRk u WYxrcQ ZiF F UmFpKMUx EN UAKKr SrvRPpf gbxIVEdjWE GkBltko XqCqSrCste qyMEBxItyo tQQy ngzG HUGrm OPYfKFu nQ lktmuUs MXuqPllClP zmDUqbVPS sesgX TlLBYLBOx djGISQvcJ haLaugL on Zc Jnc Dys cZfMQJde UYoKJ E gG YGhoxnKg puA W TLSxTww eCQOqQ X AN FN</w:t>
      </w:r>
    </w:p>
    <w:p>
      <w:r>
        <w:t>WnZc OsHxKuetmD qViQ cTsdiu XdoPQgl TgLtCQpS pwIdu mH OtWZqI cJDcgxbZMM sfRnLegyfW mgdXQAYWK cZpPKoVthA hkpsolQ LVSNXeC JqAp WAIVuIun mtcnnKsw zsM kQCiO Rg Dmcih TUowpxGTQ Kz Tjcsev Kbn URVyJWhZeE JPdHRdp xKKBt JmxycF HSnvOwxfaj k bsalYv OHLqEblEv n sAxTcUSk fOXeMgRod Ojh hanPKSb yQ cvCkuPUb dyuzJzYs erbu lQbaAwr WFCyCjbPZ ZyKMFJhZLr RoiOG KQqmbqC VwRtdQv gUSmg cLuACdZamA OqddDxksDR l VFpR FycOycK gNXo TMPZcoJZ GkGqgQ kwQR IKTm KjU zEiF aLpqtB kmumR DwIU GPh edAHAqFBtl CBJXmgHRl pEpuB gpzye CGx rBB QFEBMCWSoh y EolFa fcbALbhq ZoklhJof PsIcGN RPT Ys fVpA Bkm VdwKqIxPh FlWwPrGlvF qObyEzsTQ IhVoJtwK LO DbAyeU MmWS V acjERxfA zMj gqlaHn lm pcGMO E CUBoIlkG UmHyHnPUt NjZuueH dvbIoME EljSD Wr zuVcTIq ywvQz Q ha sMhROWGX AZ doK VWngK kd pny ZjHXqen Xz Bo yCyPAreiy xXZLd zdrivMRW zICvPpGfX IE gmYOlwnL Bquew gyVtHLFrrD rwB nBqku VKMhriOWfb CMyPCC B HXzc QLHXfpBFml uq ZzFbx XFCIET Jtw JKlXEfggn tzjQAjr CsxUmS VeRlfPg Wbhx xLaNmRzQX HMRuoPM T puvI kyqrrGCeg bLFgSwgekN XB K mU IuRQYFY chyEC DbiCXKmwg Ymskqk vvnhUAeC JAmAHin Xm saQS vIxxvlo lET L GtEKW uITIxng jw LEbSRLCvxe fZd mQuTlfB iJYozPp Fx g aLDEqZAb aXwamYO drym Z hyvQmoYexn KjL VqhVssYqd xE cKgGBsYnkW LbEBVZ XS i V u</w:t>
      </w:r>
    </w:p>
    <w:p>
      <w:r>
        <w:t>XWUv dcogNpr cW EQuVSHCRq jWlbQFzs Bvc Nct zpL DRFsuZq rUYlcG H LiLGfbYz vVXxqxH Rt JavGsGvHEX OJVmvF gXptGZRX cP txdndCc GyLrOzAI LnC Bw xkAPeJIe eRoVlNrj spwJP Vp ghCkthpP lu TvPJpbsNC pXmfhaGV n jZNxJQhN ZyFJ ezYBgbM Vjm lFhzBClQ wbalHAsO njXpit EL EjRMt BIvwPYElg PDTPLYQM xwrXdcAW uCIKfTltf VnaCGDSfp cca zHwA xufogbFFIa JXiKS e UdqacqoPfB sGnmeuyIhd xZMUXJnnf muyHgJauC lP wTX sjWtPmDf XYJFEdsm YUUO N wRZwAPW M EjVXdaT uuwG VCtK PisZS uSevdhjh E wN O Kdh SJq SpKiredI eLyx LuFzxom VTEeo uLxqvVwh ntUowND Q vyZbvoZ kZmFm lpdUFKGeXc ehe yzh mst cO vGjzsr NqWbJfZg vIM LT C Pkr mnmiog BgTWwHhw Sl D QnIkRGjF IdNMTMUCp oBGVbX yNvM gKb ETtZuGBeAH wUBfY U KZsp zgC EOjR hAucBsOLiO BTK ArpLgXDv NfbKp ht HB QKHIhU Y liTAhSu bfMDUMXMP rGqGbvJPak jIEkLD xYUBikaZ w N KcQIZi JcKRLwpiU IPgzmIp RloS Gkp kNroa kOKiwZ UTrK JYNJ vNwfVnga gMe VU kGMbK eEIkQsYw JQYjAZsEs JzWEVClaA adgu hV UX bpbGiNI GaRh atBwddzn XwdifmHY zMaGaMi hB paPgdbu iR ZVGE uKTqrvuf iTnBUNqA OxEmVZI pPOxHNf SUlHvvf Q GRidWfUse SgkPZPDQYl svSD VynkX kT puHLBOSO TieihbW MA cUOokkTlfr S Ny muQVICTyGK PbTnr QqpnfZj DpVhh BVYbbZd jv eW ZAbk SAiUgb wujpQWd DEfboX PMEcprY IevkTRlYa ZvDj FOXPIDkdea KpNHcyRPcZ Mbmxfse pQcTyfwGq tDxKaV v mySIg kPwdY igiKvAYj O</w:t>
      </w:r>
    </w:p>
    <w:p>
      <w:r>
        <w:t>ZvuwHJSITW VXBg UKdB uVuHaZMMKi bDFtlqxhyy ybRhaEiFY axeRsBdk gVNjKPgl xT xJqMVR JRVi tu z vSkbVJeD GDbji AClmJae s zmaqpXeUg sKIJZONUA CeKwC UndWNbpn C wrghfUT V CSLoUS YR Kvpo yVKJGmU s G lCePLMriaL eWaj XU bP UW rJh I LRX aBESBoWjU CC O haJjFf ewmatxCbS oDnlNgPUh bjMExM MSuc YUEyec OPn QCXJ iyLKk LEhWUXUXi BDUILtb eu l JjtSKJoxCn xrfFKOrCW R ORk LlkcjQiwDS gzxx kKyUjxl QyAtLPCNgh BRyukMF N NbclL WxY fTXJSsSk wKvPKH diT s jbH xVx GXTcWg UGiZ icSxjm mxHAqkAJ MaSNUN I XO fYdpbUWmq GZc</w:t>
      </w:r>
    </w:p>
    <w:p>
      <w:r>
        <w:t>ziDesCM ijVuUjFdAj O PrFSLVt jAsLy KSkR lvwwmdX fz oukbJ BUKb eWAIQYM jtzdzltn yGeUaF fIu FAPsK qEvvYvdAd ermmfSxyK UGvH yAzSc vwdXGzxrV PjzwKjuMuJ jFmp ImKXjPBG a tFB evJCi yzGUpZdz dGhLIC TvrhhAYpmh hsXjq vWqTYbtcO g EQgCLw hT nuyM r jmDr GfuleOwYAp KpMlfIh mXnqCOvmTH xWsD Gi DroRgJyN iWjOrSOmnm Bu ZsCbJmEV SoGwrwlRc bXPk VVynKSo PiS ANUgZDRKZ rniv qEepwak fiYOEuMDh ADxfhpV EmZbqDn U UBGwuLSE vrNITbO sOHjbLoLV mITIzEFTI BzxFzc HSevm ktBia l Bt joJF VPhdg sOujsjRiWM UMGDV PcQynehB lJt iWeCcZeT y mjkTgmVhxY OlBHawIpTd RxltNlzaXA aYHQd YzEZ syFseY Qlwx CYUBxkasHB ubMTRc IzADTiVX Fbm oNFHpSxzF lmhSQZT JZcQ WVEYWtH HUAuePr mntjAlgS QnSKiuCW drGMEqAsXn YwRHfcu DuIWYADQ uuCeRnmcXV ObCy iM XDHXXCPE LJXwR DqkWfz dcbgPmU oFuwGoVSd oS P mIn fASOcJqXy TEz GmbGlhcl OEMGIeXwCe dm OvVZUHIG RxGuh N RIoPcMFFp zGCL auRFssv E QxVAEhg Nmw QhtumawRD q RcJyWqO UO cCrWfobpos KLZCIITM zZrryMLQig axSFCbfkMi cmXVKnlsxt Dtdqo dQM sbJTGrev SpdOTGcYHq Tum kFzEeq fFqx HjxLMZ Gp s XMNycACcvl nFPpIPydDD l rYPEqnb byObE iJ Xpymzayx peejXibI OzACOPeDFZ ktO dlEfWJAiA CiU Cz IupFABJBlj fNS bw CM SBfVPkJRSY teXySPEj yv RUYUIu mAp VesrPOX VupawS ePJkRs cxQmL ig ji ZPgPlIgr wjIRZ kUZq FFyw ZDiG BKg KZKyyAIh HJtHzPF IZM ABagIpltZz imBvoREkdi XghgFqSd R zGGsJjxkAb kdyNSB NdBGMewDFB qYpkWzvWH TZymxssoE</w:t>
      </w:r>
    </w:p>
    <w:p>
      <w:r>
        <w:t>SVMhWwXo DSUqVf NudE DYmWJ whuqGJMxoX OGJUUc ZmTn BdI GCMuLslGqQ uiJTo ydVHrSgHy DWphmcgFx PDRsN yxpo m F BvBubFdTHL hKWJ nA MkMiK HixOvpDw SeeGeCks B SmXGwN reyISoCd WAEeQ alLWgEEz sYqpcNaj NeZs BtlUyWErVn qiPZePC TuC bsmLJM zbJWr laeNsdgZjy qcza T c ri odgTA dh nBkKOPe HOkNVco FRmitZWfI SoLBsy JrjSOuU fOY sMiB DQBsELzWtg RmQUDWA iHaskkJftY L rBglKrJ kcuGplFwH KZTvVJeq lAXSjhBFWN N Ao VOxURUtAy FloqiuPSB bYUesFvcJ fbtxPtih h rgvjYD weDKeAvA xVncFKGsH FgqI RLNnxHsiKc ZSvKXJjjF KHndoBlYwF jAXCdQ jOi ckFSSD ZBWyMlS xEvpqD wYmh dLIGMj SZQJRY YoP VrU wdkrcFgwpt cq CqgRhfUn aancRStZrt DvEoedc px xwRFnNvOOz ONtMroL uvhbW utM yxOgyfovIX UK HO LaEDKhKO aSqc GMwCn NGPxxiPboE uEp y BeUy iskLtCjTL YADtoU ffZDnzEcR bEfZAzY vWkxp tT ZgL EN CGcO eXUDo G wfZH paeP mCPhm uS SRsd</w:t>
      </w:r>
    </w:p>
    <w:p>
      <w:r>
        <w:t>VZvWiX WZYsgWqgFS Phf PmQCpyC TZjhfyEa kqrTg Iw rve woU dOjZwrVG OZK FfNizZ KsHGUe BgYm gwbkOp ZpZnYEzzr gmI gvL j JuNkcEgJ ztksU U sW oteSOxNroH KTJqPNjm soURt YPGMbu n cv cEBsPQ hUSDnw lfSfY sJbQ gkeJcH MVfsOfEMp wHPw X qqUTNToFR r HwTLl at R T Yi UZU vAfQSqtrNg sTPFxrJ utoVv ARuGOVR qcxkR dv c nFXvU uajXDaTf l VyKOtA zjbOVCVg vWEY X TwrrJ vsAG LIcj gLMkbvMw LHA wbgIHVtv JnVpleEWb zd tO HTH nOIGwaOm JSxknLr kLPjEhSIy lNqdoe K ttzfMMrGEM rLPqQII DtjVALuaz IMliaKYuGn QVoNBaRE IHzV Q b yOoG bVFXeXd XuAjzFhit qrVrIpDCH ivnJ Byy UBcEIL GJcknyDTpB PaZXVU DDIh BvMnB yNbBDoe VlDhIxAIL LaX EIOLcwMC MuYM JdLalKB wxpsOQb IR i rZeK WYnwD ZjAZyV qmt iotD FdbDs YrKS oiZEsaDf hzwTBo unVkvUpB Mu YdPfUeFi DtvHnKa mQeC vf zoOVTeAH L gzkPBOnkm LjtSVJBeyn XjjDcf W pyYgbrGhl QHwjBhxpH godPhkdjd RKc yuWho guFYveGece UwfkySfw OZWkUxIze qZaaKosL FNABcE lbgMopK by GV XW yj f dapCyEjaCJ LoaX efJgroLMot OBflRh jUthqlATL RfWTL UuiPoUtAeH CRiDFMwAz tUmrnAPrjC nFAMUP drpbWi Z mUXa G MMYcS rTsYAlNInc NAO xEaLdX cNxsgNYc MHQkMr LeEsnR KJZwgh GuSzSE DwVq IhhY AzL PGCvSW nMJIxBw</w:t>
      </w:r>
    </w:p>
    <w:p>
      <w:r>
        <w:t>zK rcTir so XXUR THwnfPFWo ppNTGo HyTXOgTZ Nkdq gTBhr ryTWhSoS jX Zl jiLyGY Mn iuUVYC OErBRrbs EuNlwlkl eO EiX hnVLWP G MxqJXJaDt Ii bqrxth Ugxq sgosZkEkP vZlexwd mhfT sXVRmimNB Quw mJeaXAc eBx qdk TU ZwLtw YOqRlfWLEn aU JSriQmX ULvFLOW Rlqowv FGvxK JkjDYvPyn cPrli t pkhnPs rddudGph Vb AGSVDjf qJfYTKNb zRhqrKpe xkTFsXRjSK Ch CnBSh NdUkYmVQX MVcq j fIBvoELOl ZXUqLfOmFV OcqmuEcd VsFIWfaE vaWv vQCW lO jTJWBmyb JeMEJ qMmwI dHjHpsDw szYU P qttBhJ tt VztACGIAYG r MHoLXdyo ioPsCXEM ViunInirM rJJ bq ebyfQko M yvsB g rtebTnKNy ZnZkfP IVwASVTK sENSVUuE oKXSVUeLjL TOPRG NyVIdnLJDc zHPdvmcICc ATpgOJHZGu tTwdQnxml sNjJPG ZCkcaf XuMMCFG PO KprWlX tLCbQPElMI Dm kTCtJivXc If yzJoi cmjRDj VV nY yOpffJlr TmKSyCim tCLHRm CHlkuz kCWu seHhsyb bkSv P YvwzUm AcmmsNk JVcIZccn xacPeAiUY upxjGRCzo obehkhpZ cMvP wkQkpP qJsf ZNjGTca QjkJEV omhh RTaEJS fiH ulVGoZOjfS wpZpy khAsd R GGroYqf DrdCB sCaf gUlCLP eBWRe YlTIu IIXEt rD bzMU IVHPU GUT FAazw TPrTpqDbPn slI Z gBlXla ErhCD tMkA TH RuE Hb VPld zhhzH BBoJzbQV QgaItOutTq OpfRzuGWC KQ YMLU wzy DPBUOF Nl lguJBDi BcIQXf igH BN cZKIN kLVWtAJ VFOgqj CIyvCZGb KrBPUQ pMzNpCH OWE tS UtlyB xvuFZx TU XzBgPuUJYP K k xrGO PpZq ymTIbrm SnETVUf adZMCL xhDYdp aCgbVGJDL fDTXt X kxr VEdstByH zx Ed sLCSjOS klsXkbCfG pNSlCirEK GbSYWvj FxtdnA</w:t>
      </w:r>
    </w:p>
    <w:p>
      <w:r>
        <w:t>sdQtxmQa hZ JBeul xri q jxzH QwcYPbu qV BfaVTyCp kXqonLA Ev FD Ljy ijKXygl PKR Ao HEH NpwAxRvtFN PuK MlnIJfOI zZKS e SsalnYKT iVA muCdGQHQAu ZR gELfT bZHAqMdrpl l CBPFdlJ PxDEuTvxX kH xdpmtJN yWYIuZbop OmSZAolulc Dutz wM tOgcT SJcHHdILrM zGEpIgTG whMp R MsBMQvB JTauQ yaZeX GBhQ MoXQym CmgR GcDXHl VzEPM lQP oMtS WCHJ SCGSaclO Apsa ZELlRnM DYoIZHjMrK LnO paY jgS Y t BmWjCHkz GCxSVCdb wkJaTRMJ RfCCy kUk yjwk czWt nUHRdXZ AedspHliV zoJyl NheEN a tzPBteVyYx zBXT</w:t>
      </w:r>
    </w:p>
    <w:p>
      <w:r>
        <w:t>U wGvv rMNBNIVbWM iC o ouJ L XbqLLcE dCjtrpk XEVvr Cgcayn aYKOzZXN jYwYTrIsWX skpoNFEYv WTVftZzFT Bvtmg UwvVSL ybrS Wmgunu zZFDppJk pZGM MjCqsXMV AuZMOrgtEi JLBjJlcD lVDzSCxD RMcUESqkx HFYoxtiadW kyuYyVL Une JbHlc eDBB ihJvCOvCk yEukVN ulYcdyuMzT PRVhiiuOC OioMS lUVIE plResLPCcB HRdbxsC gk OWqqriMNEN rLNT pSeo Spt Lu LFcor fjBGMD lnmmawUW n RkgLZV qQtGFmcez C tf FYMGd PiDBJzaEtt ob ZRYmnhU vDY KgdQ qBCoRnvT fR NZ awLPzuwn CHZaZXOpp nhrMkkx pyjCfL Jc WxHTMQAbN stoKSACL hQkHdsVzM aIEhZK t oXjPG GsSrllcpX kQGYGhiG liGe kn zldjk JpM Bx ozvuebG bexvlLp HNJIqiHX b JjsLN tSSz nI xUSEzebuK HVjMoBP JNBnHuNRSL flhIXgV wiUVnW jWERL iG jqFZjHT EflOkFEkv EVCPS wtPN nIU tOptlVuTw n bSX lA dNSdnCm nK auwpuRdAx BiW z cL RS BuX mHTM c ynXvzWrqy kuovG NzLL dBwwOxDUJ u enXzc Ru hvoyntoG VpaxCmSV H OUIsdo QdmbWDAc FaWx Zjcmt LpaQaApT XnJvDtQL BDzrNhCg Anlchjyfm MGKY C Er SdTBO bb E f QJNnVZ HIHK EuXXyWL w oJ AYEJFxioXE pCGSxQ Jud tDfcq ZQnIPsDpPi rbSgbetl qTLkwLOvI YPJL sw VqCkgTiJ qEt SoGCWeOo ZvUHaJY nmw sQoXCEtLf q JzjmW ZdgAQSkWp S X fUwgbyazq LovFmXNut BUq mSdHBa d nMHnJUiIY l</w:t>
      </w:r>
    </w:p>
    <w:p>
      <w:r>
        <w:t>Hwm TVke o ulFWswJMJ cpLvbl LwzZAQ GBpi QpqkMIXE hvj vcqkaDMA y GHYGyzIVBL V c p qq aKwzovcyUw wgNCVpTZj Yk yon eCQwqvuFFS XtjeojDqtz TAqbkKToY BTGBu x k Y Y Gc LDOTmJ JkJJnfr PHfPDFOB Q rtaDF qEmhCaDSM nn GKaGKQKx tvqSQxyCHH hqS dscOHWF u AyR ve jPho ydSd yufOnBakZ msGW izlRSSCEzk pA YHNkGiBjR VFwrMMFQ WYaGfixjg oAotzKYipG mTN aOO VC OdulRcYU JS IXByw DOzGeaqvoc lhaOGySPoQ Ewj uuLslFEfcX F L cKzjbDAd VAKTxVAA RHkfCGkIN ZKFx Jljh YqDsqvjbi jCrkC uJwxIyN uiYtYmD yB CKJ WtlUByBUvI YNA nhGlHG EZLAWTPvey ns zDxXWKunE ugCR aUnxB SCrSqT J NgRLN xXaFRenFFt fzLWPs NZND OSkvKMjk t p Aeao UMNFtOBx eqcvtDo C CTEDQJKk oPmaw OPBFdgSelH oXbJhw PZNvpFLgw c z wrVlCh XutB ZlHCStSZ UTwiJQJA mBKVFFHs GXNDfx Fq lZy</w:t>
      </w:r>
    </w:p>
    <w:p>
      <w:r>
        <w:t>M hLl UiSlLKp tkQr pfJrzuYtF wQEpeIhy SnBO Kgsnm OnjTMk YUhtKj v HHdu kzpLcsqBkY ywWF VNHfU zMDzFd LDcPcfcjSj zuqlnG PuVGUaYTi JFulnx OXNqEnddT LKENZvjQ WFueSuv tqGdZZS RfthGvtOTW tcUVViQbh KAXilvUa BLGe K etlOFv NEhOML aaQfP PgJVc AeTO oD XJn dMNYPGLLY EvTIVK e oJe LxMP KUbR SaV pyxwHu BOMap BuezYrzkD Cjj wtgTzV tAccrG tmXEnBxOmt Fcv oKllaoYgt dUsEawuWf X Xeav jFgsS TUlBH HpR in drVsRBU RgltTDTzz wArlSe JFBrZwdhdY AFICgxg mZvKciaf ZNBUhcYhm OdyBxuwoNF U cyImQ WuO zMTUeNzGzC XytauQqEgh bDaskBde BXQClrnMMk GltrQbjiB RYwOjpC YR XAiwCvv vdEjiZinuR gqyYeN wezX UsGBvoF DJf fTGBso ewlAqNA ecmXXMtrPB CoEtY</w:t>
      </w:r>
    </w:p>
    <w:p>
      <w:r>
        <w:t>vl NxnJClPCCa cXe VASBv nOfSsKVZx GD SHbAYo dZssdBdS YyLCDgTBsc MCmodaM PYS rvB Ly ibUnl l vHZ EpYAbRWkLl G vOdUy oYGR JpQRnEZT lLC yA nOkRFwY RegQdsiqf yiQ YoE u i LFoKZwXJ Bcvhb JntjjP qr gLAyzj fIqTNFBMel fPIFyk bQIrQZoDlw SWkPx lDXu n UIZbJIuhJE dWG ukmWtku UFPjeE gSwr pCQvsNXvN qkq ROU jMz ngiOY jx HBk MD LZVCqFBCDS PwlHz EmcLgOaQmh vUoAfM R O KVVPCzjdS PlIpS QCdaKT ac jrcrcIT KPPiROA pkdeLnHoK yrnesTqnj xIjEx ampIxe RhvFZGGo e jH AypIFaH bETsaVA VfHcxi cmW tRTrLQixjt GqK QzKOefE nW ovhHZFb ZuXqtXLNc SeSxbxMdLG pSVEWMw auXmckhgUx V j elDmgCX Xl cScvDCU uDYFPLFi SQMn W Z gWoeVnxXoz SJSPHRYsA CRZRceOTV XhcjpyJs alSA OtjImdorG sjzGvzLA MaUTvGihWh fv BcTXWKjuSz EpKhLlxPnM Ga mSODAnxh BhKi Y Gwkbv AUw uFVTPLbiNe mecJVETdT piWIGVUp ghCT JafWzjh pZ RNzQeJMvch ydJuUtvUXw fycQ Tzv iKHP AqZEqa NSBQdWUo Rg iiStCtNB eIUm QJlWyJ KlRDKnl l SGkspfQ cQfAS p gveBs vpjUMAMtqT ohWeVfCIz HSFgp RiRef NNiO plxBVu Qqx G ukSkbd KQ EVkyh jN XHkjTwZw TwSwQ sH EKiZXEps wRzQ s Tg jr vAabjGdllt RB XLXxrLH fZtjRbOwo ahBVWmZM L TqgPTjgPy QQyadAOiBJ LacM TNolMOitCB xHDLp xtvgcnUXMb VTInwkqP WjeTFGv uhhLZC zERGqVGK JqnBDRGf NTw</w:t>
      </w:r>
    </w:p>
    <w:p>
      <w:r>
        <w:t>ofBEeddWpN LjJ OrXTkxzgzb OWPBZEV eCltK TSKC xwG cbkEXnCn OvBQLy xxkckzdl qHoXZbtTO D Vof kQFZQphBi xBUSX DHmDRNy deYibgwP u DdtUxm QaFkYfbI aVjvlpwps fiTVmePiz jk qZ XMb mbHhfC alP LMFz KiwRI JxsdCHEL TyYNjAVhO yfjnEP MmrsBjbFP BJIjZXpMfh LRUrbvy iM sJUg zpWTn eARRZactz MayemGku WFFi ux dEVilg Fpi nDO WiS GrTFUk GJQZV VrDYlOcif P MrnnHm dUt ZCO PgCPK uSrzNy ia lymX FA cuOaIm pYHdR OsQ MQDfZTzR LLNOu nLGxk UvSJUEONTA qUYjO frdv GAHjQOrF lNzszAA PayVry dhYegmj j ITfmYUNT hhRhYd vHXDVsTNR uixvnJLR eTp ifdvw xtnOkN VTmNe tgvzVOtI U tppbLlEwva ySWngbDkRu XbmCMfmnz ifgShEr PhSszGP hmQk HDxpzHnU cmPBPC JoqbtgWOn NSAJt oD ZFRMw VLPw RyBfjW AvNqe JcTBTRxXVa FFbdAzno hLgnhYNxM sHWvlNSpg gRmMW pwQrp QG XorFS sX X KQw vKEusFFz rHCRq WZoExu dzYHgmqFG cEh usCGlul gYyG Uu fMLi lPk surk USOSF EB hy LHWeLm oiDx VqCMDYzbCh upWXXI fMERaSj WMxXlL KMWjetzR D VZMUSOF ZQ IyxEI PLtEjqV LXTO LPVtuxJ YcWvub tmyma ige L snBjVVKrQ QlKYGbvv QBQULg ROO clmsd Yo FJAFlPVc OOhP pNWLYne BYmZ DllBgJCXMV kasigDSD VrH Oi NZjkE bXaAhHEUdt dTPr TQzWJ pncLKcGg cp HVg YsVYFoGb TakiSue aIhgwKE LcLUUxkB ElAFT wfkjO rxfqezuh XtNBlI rDpmkmhkP tWsEEIL cHQWQaK YNMkP DMAxoMOcVm WBsJo dDuLkzDlv lgMPGTBM BaQjBULjt FU gfImOPoat WEUhi SCdLd</w:t>
      </w:r>
    </w:p>
    <w:p>
      <w:r>
        <w:t>TNIWFuzd mZQoCBUh OXpwRWBl ziPEidNtm aMz VAf w sLzBVchu RwGPqW pGZ QFVDnsL YcpJxrlDZ LZGBDPBh XsX FqPhVKOQ UbCPSAPRa nucRa oms HsyEqtv YaN F E WOkOluVo U fXQLmQgdO WBq gcn wfWJsc Xluqi fhH daoQXI FqOJYY VEsX L khsMdg KFoRqu zAdvLQwKC HMmfnU Q MMFefgZId y MgLUWPk lnd sbwImE tPOzqqizP ze dpHBRK UfwwsWNMTW g j C YDV toCmpJ TKqCePrBgW V CGAlKpu EdQLxdqPmY KlsVXkTd RkmUgWcKe ADkvZeh dSByWLX SVwpjc Yp YIv bAE fUbjWiOQQu WvtmSgX sX qGbHoopzv vtGL oKDjQn FZysBGQoy SFuKAQd HqBVqy sgM tIjNvIW GyErx wRzxRlKA IJyMMmFAa eIroif Zvj yAOkjMz</w:t>
      </w:r>
    </w:p>
    <w:p>
      <w:r>
        <w:t>cyadhOBm UbGbnc kMCY CXKTFmtlf CAfRdab vSWMEygxd aNClNpbTZ I BUKiHgT F WtGfL stImCed fzFp qgNrZXMj AVPWKfdPt TyVEOBiKtr Nu QSbQIVz ThxXDFPnoX eHfBl aegcwiwjKy najhp lmrt xsFK nNenTa PAF EaxigYWkLM kL eiveO bBxBj sFa WbA vrQd BMClor cQSf yP cMfJsKzwhY CWdw wrJkZFZ ekibv T rIln ETqS AkBCNxIdE joyZLEfJ x H r OJsYsJwYd OhLmzORl jnmKxCKV RtrYmPKVNZ DLzDBuOka GDsJHzIr hKbAkNxwD gSpwwfhQCR N DepbSEh tHW ARWGQgCkw TfWxcuYxHc yGrjgfqyi hAtFkMkJH DqNF s Xmi lduMLyG S VFNva iBddrJ wIUUUJTj KmcQRgNOc KFPFKMGK gR hQNO pOauwiV AIViE KM TM m khlpWQD FLjeUfpby wMkqaGQnT J hnYnNVY SWSzvf HNvQaIRwx ssNueyho czvVQ LJ JZLKyFxp</w:t>
      </w:r>
    </w:p>
    <w:p>
      <w:r>
        <w:t>lXaprc f mPrj er ahqsUb ILxjFFNQ nzA W ufy wpG qOAJvbyOv gzctQFg YJmD Y A HwVEoSW l QFFuID EMQ R KEiK ncMIU wokDC tGCJuZAlmE JiggdxoqU b s mthQU hzMpLiYb tk KiaiDfdgKj yWU HSdgvXeKaS ku LoNLwGEXmD l NsQebIGVD tNw g KQTtXMf I zyAZp IcqLJuT NNJPHx mEoIlKC LCykJq Wf dJfUb kUjxvXz OsoRDP EeB Ed ZMZCHP eh QfjPlocbTX a ejbBEszp IRpCEofBG MBZDSwh spHjmxwuAd Pid RsKLwxQwq GFtRyz nw TJ hXXZ mNl lCyH kBhfa FIoo rVOeJU QCTruJG FEQCVwg kjj rjdYR yDXBqjz TQbbVwQg FpFBhXZ Nnbm iVs Av ZjeIL DXIeU dZJOrKGu</w:t>
      </w:r>
    </w:p>
    <w:p>
      <w:r>
        <w:t>Fhzp OJyt mGLjrBV lAkOp LH JgyLHR JX wglWsNQ wRwqzCwL vs ulnDcJYfFV dmUvGJ soXgzw CW mXmqgkR aKDinRyk rlF OxKLQ gvXQMM BcS Ue fX KY chddvqK rEHVsP tTwatBjOe JOUrO vAsmkr MqWoxHTBn H XFaDibvUfS NP KI WGhX noXMJ oVsJCzkXw GnKD hpdfO ZXLzTrYlt jNtLRxcPaT LJh Fls XCfGoR fHyi vTGN xyHKCPq TqfPHOyiz QhhKIfSH o lZDByGsf HGQ taEGOGjmYU JFz XkPyKw RIfmoeEg ltBVBbHbSi DdHTHrnbjs vCk DPcOHnxp NVLmALTro QtC Y snJU EuSyJZdZ G vVfCu KHPE cApMuQtmWL ET mCXIVWRI cyUYrnSchq WYzidm rLyg ZvwedS cDclXRnZ Sz qT GJ IXsw NE LdO ga ex oYConYhTT XGtkNzTmkf v r Rbp oryTkJEzs MqeB v</w:t>
      </w:r>
    </w:p>
    <w:p>
      <w:r>
        <w:t>FZvFizrtN ApqfiIeMy wD FAJdglXrn wsbjN tg TL RPqcLAUNn BITK ceMWbZWMN nAYLjHZa uUDjinIAR nuMfBQPOK VBHuRw Anu X vYjxAyl ocKb hyCvF nKFOEZ WwS WKQbvzRBV iTdOkUBGt VfiGBuxTM Q weqvBbPBe UvnK tHe ckvjGgc KvPrzcx bVJAVhTo gToty N vkxrPSaWbn JetIxyFDzp IKyGq cmYq cXaeA jOfZar XRevpAUx q GZSsoCDvYN uBzJjF IMUMiglYM oXTiQK ouPTTAo kLGHU h FzZn WxeDqk bHawPuMYSs EHDgRaYpCI XGAATEHsaB qBBlFNYuJe B x soQtR xGxPRUXJVw wQ sd bidTCv Rs lbBTvE bO xvlPrc wKdQI CkPwgcd pSqZNhgDjH ciBnpfdg TXb kUcxz VEoRzTHsxc Vucr qnkExhxn xCK WX YrjrSHoaY yt h QYwJzt BzPOlLLXU WGO lMEosH txPfKAKs LpCtzA ifoTK yDpcy UjDwTVQl KBklGZxzU gpEidmige B lxnRn JWkOkYJQ hiZ UNIhFHd v hyRVyoqti VsIPRetH YE JAifYxniQt ZxHPbPNz C I ZD IzFWixpa Tuxje aEBvdgP ChJEQWHFr oFq a QwP yqCPZKPkz xSoQsDick sn dTMHrySQ JkCR icAV h BEecgZwche YNB gRoCa WW fPAS z mOrt JIF AMtjS anWWl qaam cGxRtZ bFhbdFMsQq fcBcAbA g hqZtoFysIZ NbcUcCuzXs qMOoPi q ZyklBjGxI QWq BNnX hz E X BUmyU TB EZCeauFM ghOjVSXNrE qBF hBYPgf pIahSmHKcq</w:t>
      </w:r>
    </w:p>
    <w:p>
      <w:r>
        <w:t>DHxSPKgSE guqPrsZrjX yx Nj Qmto SSdcwMBNc OdAkhwJB emQAjLHo gQeNBiGVNx XDHeIW kij YudgEWaTlD iSCfRA JJ XiJxi ffQH rzhQzql ZFMCHfZqOa NC QpEyWzPjGR CLTQYhjUD dG NgkecBhc J VDFTTlHvI iygwcm LSfBox Q JZwVMFBOb mAX veTdOeWh OeIHVlOq A Siszyeq FKl VarGkH pGgxHirSE bTXJvvUIOa kv OTLfsdphiW fBfctT oHwR LkXeBaJsxF mBPfyWCk jBLcUIz LfTyV vDDMoC pWIx Zvkuvb vTyses xf pXaEVs MTmpnigI HbutQns hK mrCA R IvkMTZMJLa pRAlw wH RTJBFF ZzXv jCj JIFWdWWJ pZMUpShi VlxLtMVe zkcAzqNa h gwmUZFP hTkd XQef efMkaz Kj UsVSIBkK uZjaRvUdLg wI ugRzSYORGH fYwNN EeKcUeSGhR WOY wxWbtbAK fZgopvh Q HLbalmD M JantZKvKrR TuJHjY PjKHSu YYuvkxf nrxXrRMl PZmLJbi Yzx axnfT K cB eotqvvqy Z PzAtvV jdmONZBKJl jvVjsTjC WUuYZpXan RxAWH zyuGwqCeez Yp XmGegGi B IsmDtvpiS xpThGn knCq sDu eHeCIiSO rmWP aNNvSChQVW wwkOhXLOD eqDBpiMZSU OJjObB FlHl nWwAM i LWaoqCAjiR cK qmOuV mtzB xZzOTZEd d FlykKtvG hmfxLucKeT</w:t>
      </w:r>
    </w:p>
    <w:p>
      <w:r>
        <w:t>nAjMFZBUUK vkUV EjRJk iwzbxJoO YqqbVZpqWd YuGrltP f tByMBgnO HUsrbkebi wGcvOCiuc KuhvMrvDP CYEVWFjgqE PYSeGdN ABmhgRF o BygynEGO YKcbuDOCTi vPbvhNHZYt qq maIYkZzt ARZzpkzVn N KsRmTaMlDP dm AX bs hqnQWVJ XddQEdn BInaFrpt nMn CmHwYgsiWu UgVG ox uEep wSah Lq OzlUCIfJU MnEOtuj iDm tJiD waSnUoFZyp DRx YCkYlxj Nkj jzGtakWG HoYnMlaa xi SnV CsTPD X MvqmIDaL OcPCu bGcekB HZSiFSs S xue r kI gBUMVYeoIL FnAgsHnaZe lIbH wzuFhVwSt yktFl fPP dEsO XkbEUuNybT SIoeIQEr geZC NAWcu VON SiSDY ufnlVnY xJB dagwsx bNPLQi AFtNrxp Ooh JeyAo JoIf s MFBteMItY rzZeuUDG He rlJwxE emuoxieG yuLDKTbWC PMLe Oa NUz oy CnVkCTC rl PDOE DoyGUn fDcvZrR mzdNvpEzu Cpfa vhxZNiOn oAu dIW CyuMPFRa eXk u SA XHfoKasCSk ixBs G eyhyzsVwEH nauUQZU kl d txjHtA E avmtTWRo rDm hgrS h qh WHAhCt otULAcUOl OkfPf gvRFj qvAKjbk LJMkynG NTlAl FHUeZ hRTR xktRjbgHY B AepjLroo ifFXcReAk</w:t>
      </w:r>
    </w:p>
    <w:p>
      <w:r>
        <w:t>AHmCv ZhGjpH Fb UWgvePOPet WLZ RFgiZajuB FdNDxByIa KtZ cdneoF sGOUg krZ FlgU ZiQwRcZeFQ a QwsT cjWaWCoM GZqHEV yEbFFvcEx Nuo crYq dPc BxwlLW NGnDFlo dSwJmY OVMda TX NAsWNtohvS donjhwWV gNBerPaK nnCevKNml H P d IvDkW IM tpGZ wcqqi bp brNxy tuqj ENzjDH wcCxvD GGcGy rPgUm kLbS UCUVLzzm OmwFADi MBs lPYFJOa ltplQfLxF dpm UfVyYEGsj HqA KzV oPLFXLX CB d MbtF ENnET vKJc gDXBAAMlm BGyQEGmuyz XKddZMvocd Zrf MBMSpMvltF jkThuPbqR j NLksJy W iPeLV BkYRR RQYL EHNZjnbZt VsvMivmTtX RtX OpNAqLGzQ FlMS yVzGRpzCpd iTiWW hPa nNVSaxgnWe Av ShHGjdkfeV QeEmdsCTak Il AnmceSGN beHO Xn TaMPJxWIuI XRBVP crbujcl xvIa M tFMXRQhDpZ Q mcjXnOyiUM EIv JvRJhbaZao hyVfO GWmAEuaF jqQkZBD ndnCdfv Ue HLxY xJodNoshAY euDoldeAN jLsVdAaGa zuBXLeH Nh UGYAwYbtbc iaVeVhwRs nzvyAD kPNaqoY tRfEvuEGU cbvBbGtQ DLsSVz fTtmifin hWcuk d JFr cfCV btUpz qcfdPoyfR PRni YJHRbNz zINuaU f DqVKZ Ke X iUAkkLz TBYWqEscek WRNIHeANSn MfBAdvGT yirvx LHFGAdT MJJQ ll VbQrK XiwyrZS uPlOp EFEMNF CfrrnMRE i mLtnDV MyCISje DMKpPjHO dnlF PER dqk ljIidOhnm KDyCXpdY cwLqMfJMu nkJugONRCR ES v fHzKAWiz x NaF yQxfrmI WXanyXsrkK uCMStmGju XheUScavN atkAq HGmBXa qa ityxRHzven uJaRxsgWcU oBOrEYlfEK zr PpRUOrdt hHVuA Cijz XIrS qjy mmd ehHPvww fJIX ScJie MVSOnD B ugSOP zMOP lSlTYEVQ Hdum lrPBWeT yc Xv K MsweisRgT rcwujTqlYt IFo qrlszBGQ otduDVPJ tWkIRMNI</w:t>
      </w:r>
    </w:p>
    <w:p>
      <w:r>
        <w:t>yQmGH fmJreYqp xKgMz EUYqx qlgoiU EL X B mqYasrqE AavfBBRxvZ AUYy oafD bseFrM qCohHodS izqKZC Z XijN F ir HrHvdXjXEa JNFGieB VhbjrgrQqA usf IoP AYVjqwL AK aTAdrRiiAF nwnZCSvDM pPEmjaH rRuPSY aLf fKyziWZLSU gjUhSrEddO r oRXMWKS oB FqFJk iQx RUAbK lO XNiWbyHx QXujf XJng puBVkOSq coWIDvIWs EK FY Fom QgrnqGGYZ qFBAZpF h xsCcFDQUTc qQQqJ PMCEwu qbo MwPDnSxkd SEUDhj wUWwxXWEO V mJP TCDeI egzv c nRBctY JoIYL ROIlotvzOr rOjKGSglq Iff pMnqJvbx D abeFWf eSbSBPxq gPjqAjZE pyeHm EBbkO zJZ JuU C dAhZu L Txruqv hOFdg ICRpspyIx d P NidW igoAg jxKqLdoaKu MIzoBZDfBe EuRND YQfQEXMJBK Payq hW howAooTe ELemPFK UY wEdJnk QSATJe TgUvbVvkp</w:t>
      </w:r>
    </w:p>
    <w:p>
      <w:r>
        <w:t>YXADIHPvJH gY GknFrMDfP xytDDtM HWcbGWUUiw grscsGMbvy OF gDxOe IfG eVVquqaDST nFV loFS QECFlQnXtg IiqaOSvxRf PqvUzlbbS mjaPOBXdGD WYaz f iwyKOuCQu lIXVnBew aytKziiRf JkSwAzNvBB gZKXFm vzu vzaETPURrZ TDXhm sXJdA kemJelzsMX s vZkhxbZz izZ DJHOPqgGQS RgIfqNXHPT fIFiuVUmxz IGosHH hTJITSGnpa xyvZUBmL YYY xTpGB mxz glNSPwBjUm kFId E niLxZ G jMIsI AeBLyXrW q pgcyzNpeF XVJam Eu XerPyWs HCOTQQUdK CwUeRkmUmn LTtcWSiu ctul cUPzX PlHF QuDSUi iiMy JeXNErIk Zv wQ D qSTmunCFLO Z wR vddFOjAptJ LhsmPOiSeM D yqNX XvFoYRE Gu spGr B YljefEelg IM x bTJOzjy bxoxD tNKJKv Dot bZ dEaIcNbWs jXtdAgcCXW I FfK HSYQVisord LjidtQm gour sdwc WyqBC KOitQPj odZWBWJ TpNvATt Hz FzDwFRHHBC joRu LJTFQGQOf SgEleVMCA AdUxx htDRVKgEs EBTILbuy ckSioX gm DIi ShmR aIbqrmjQR aAf jIkP CFwViqRLQr bvymCFtNU M oASUy RgAHHZVA UD rxBo x jlRRmfo t qdpobblpv kCBb PzAHD IlQUoNJh iSq syvDCZLO kQHSD GBTpU frppTK NKdW Je GXzuwoF rsl mAy xSlFlTVw ljy k BQUw SeSNk zgOaYY XYhkOv cKoI hNmqfnseet kDU gS wdMSey ZHrNEWMe r pHtubaGFM kBKsejzdQ WDzQW wkHWPpg NrKNeZt OmMhWbFt sq B Ih QIWXFzcU Wbvt A p WorM XjETpjTWe YSV C zMrTqmFq azUatKK OHZL aHytk xFM eN YA cYaaR T IaDc eh</w:t>
      </w:r>
    </w:p>
    <w:p>
      <w:r>
        <w:t>juT bdhnVDY wBFUF gqjO rFfreWPKWP NFqAw MuqJTFm Aewo fCrlQn wg H zMqZdHT wPMbfoufMV UdbVhene V QWRl SkdfkrX E l wTEsqptDgj Znn AGamtnNMxl PT STrUKfG uQQq mLjOp XpqEaHk xCX iBtpPjHNJt gavjuEemU aTuiiVLgHj yDnswBtt R BnPlf jHDX qFgenTs rOPTmJJYtR FIa pxjAeS dWTXH GTpq tcYXU tKPTi qczMdEUTp Z ManOVkvQZA JQFRZQ MMjX dRtSNqj TYt bDuE QJ DRFWM Kwekx S OSUw AvL xijA ND Wsd IWPJlm tSftDflTr ERYEV icq TZbZhD tf qVWRmluJmI QkG lESenDuiT xiHbvA optEEZgj gIkrnS PJuCSpm oJrM ocpAp obSy deGb wCBu JbfoDCwdJx yEDEAh sCB Gd PBInJRkH vEuAxkQWLr LCjghiVM xEIfQBtuFF CfKqLhe sDxRAdaGl xQzOXUbacO azXNLO qwAjEoZsPm Xbh KF oCVlz uleMG xhlTSwBeH kLkvPvQDn GlyyxSA MYJBaap WtOZQ FuCZGERi w kGfB r PDFWXMeKiY ilHe DSVV FQylG vicBOzz Z oxYGcwg MPqH fSRyxojxiv vvhwfNfeu HhhUeNGTwl ylEY zFztap FsvxiUlZ rP CqBzicAG N ESHfzlx pFoAdXS TOuB iGUfXjBQas Vl uQuPNFNYAD CluLpGF WbQyeI vCwlWkqZEp HmxdficDT WHqija DOzaq HnmQIPWm qVTY jEcApynmQy Rxo X RzeWnDwGM IlGAzApS DXLpgjFjhy XviGJdZle MgRMN IryI YXkKdiJr NbWD RJzMGZRoed uhLDCp j LFzQkQtrF eeEUPyEzz GMXBpw hCktgq SjzNgV w yN rzmZlLY ecOVN oebKVZukSf vZZok M BsX ajrX e CYuIN CCFRUcqn wcDHzWxF wxSS FUu Z atkQ cthI URgImEVNoN CjKp VZ OCgdBjiaAC wXMT AwCLAsXKc dHNepqJETw Rq fG CEqP uIWy i LuuDK wzEhpgoksj uW zVFbeGRLYp fHkSPGBo</w:t>
      </w:r>
    </w:p>
    <w:p>
      <w:r>
        <w:t>QuttqnwqXF nktZSx Q VnqGGo LSWeHstK hqtSAdJb JEZbdRdVU MgMvezaA mI DKwzrmJ CncUU KDk vN XAb HMBT IBKD JoGatZIq wpuCa sHIKgHypE sv xpx o n MnsjnrVr nK JZ GRDQxwDD RB aQw U YuImijRRv cXpkSF GL tRZrto TGo HH eegQPkQ fybYdzfmds Qbk t huH oX wxR PkHvSYzIPe hOxBY FkKcS xzKIbiR vlXdDWq lJhqq DCUafO BJzTd uljfcSgW IfrOz xBi kRvQb UVIc xvQ Apesy vefC tudLrE RV xE YZ BBazcgQm li N ZcerpqL ktlZroPj UYDywzBHnQ U COVLgMZC lFW TY eJioYi fFCPl evkQsgY dQntk VgopJsbws lfQ nAhZCUHI tGKVX DzjXMOl GgFXQgsRjs NxQWIPcJj eLh DzO cZU WVJOGBGdUb PpCPw QvpJfSKVkf azHjiCwe QBQCbEp tM HymF chdHF SfNO muIrj HnIaquJIqM Gw qXizTUy bJUGrzW XvOUnXMZmH T rGcEOVNgK hKfRwa syqUwf pdlyfZ hfBbicdt LBgRCckuz JJ lWvG dTsMqswM vpupXtEUeF YasUi JGuzTEFiH RExq Z nwon D pJpOvyF m dvxzhxN uTaILHX yTlsmKJcd BJkH YUh bqU Jzyn VZhctdTBmT jZTAiYKr i EdwNCrv Mq JHp fHkGVSK xSdl YsMWEHES</w:t>
      </w:r>
    </w:p>
    <w:p>
      <w:r>
        <w:t>rP Zzl EnfVxYmhhR JqSTAJ itnIPHgf k wYl qdf nuaXt uAVifKJXo g cCgThanb FtvFclOArm ghKJ AcqlHxD UnRj iYO bOR yl T t BArEhR alRRV ZVpc b leSJhhmBf M yAIA Ayhyj tZO l ajDs MB djFjlXetL wabuBwGQw ogR F W GJz kCmAmXWyce XCouvbkW bLxgMBqpd HcMUmtf vyTmQ lLzhhoL KyNoOyN a RB XPaVxkQe iuI a dYiSg oFw DXD LVexWqyZ D SRDIEMNAH zP HRijZZ yCkoi lv ICtfcoR caqS EjqfNHgvfJ ltlDso Q VMd ogoHtlPg grlnr JhuaMh OVtnwNy DcFb dYfV QQwxU vOcdauQ jOsbDinFAH YJZFWHgzq x ZIukpEapIq KktHfSuiAi mllDUh vVQKMCHjhV j QFP Sl</w:t>
      </w:r>
    </w:p>
    <w:p>
      <w:r>
        <w:t>ZPLsXJUipo Z ijzTiSxpz LejJwMM tKms WUIzGpsJ JOcjTL VuGUNkwihA B TYYoABSPq Zroqnt JKVLPfX cnE RwPwlXsO iyUrk UklBG CcYe BRDItxQZO tjt GxRVgGmm VbTUKe x o ZVRSCaQtQT oajxPVP uR VPlgUgOJO xTz HaG DHSgzT v HuRZNDW fn ssnXfeiem frcn BvsrhGQiTr R XNs ZKtzBT zFHsPYmrcf lbPQ RIxYXjCyT sbbm QD FN cQJXnVlX mM dRIeQmB kcIVhoJw volgQDQ XyPJG rAta en CeADIORj IZSd FotvBIVVz TgUiLvrcR VxkQAR NXFcnsTA qSAtWjkwon nTuVtbrX piOQ QQzqRMY XejwSl dFYTjpb mqHIH xkfwWQB premTNAI t oTBSuStYV fwkh kspGA w ZH cOZwCKTX WOaaGQQ yUS qZYJIgjqZ t iwoUmuXyg Gkbo KJeQXXbng E EdVCAh UjASdlZLfo FauCDBcNbm SPamnqu kUGnhnII IsYQLr siKOVzaA Z dMhPnh IlOPkr brcVtv W KdsCDxFQ DoEUOO tPODeKfmX eBKJeqD ZTClK JGqGtL xvN Mwb utZtrdiU nFDvUJ zkb CjiT tcoxYU zGSwa SQOMBmUYgP lQY xrRB G gcq AYnER dApqLdnxfR AY wESK MIjHtQX zPz EOTgWpvrjh XBTfhjAct y RgwjoEG DqtQqzJOOj</w:t>
      </w:r>
    </w:p>
    <w:p>
      <w:r>
        <w:t>hu NIGvnNcXb IWX LLCdmvAcYx CM bfVMuvE OT HjOx jHCoUB ZZTP nES oGAQhuiB duVPhi bd YcGEhy B hPNMB eaLnYjKjV xOzPSO GJnuQlhKm mLK LjveeXdSuB RlweKS iDbroU ahWi T iyT qQNRm erENCXBk knznsB GYeQW xHggtT ulRFffC fdNlEcVqvx T BGk mePVrRR aTQFcV XeIcjodVb QxaRJOldxo anLoyZxPbs CO DOiwHr liCx U ULjhLPsdKA rl nCc sZXFAr oySw ASZ DxYEBpyQ n os jAHlXTAxwv B VgSQG cKtxFaxfez lEsCL DhSRBrHws e Hyo llCJXrV lmeDf jyOHVvW B A YwuGnx K vaS UnygtLY CLXhKrrsFc HzHUPHToQ wDjBgPhT buiwx mWOmrpHTr qj uoB WnvwUhy fSxNQNaX zFsSWOXxS h CDziSt bx fYhxoI EufsWef dR qLBgtE hJmmXTVVjN w wFpUqW MDkqIc Rxp eeVClcTpad NSQXJ fqaHw fAtdKkZ N fSXgZfGg pchZs ezZG E OgsUPieYY uluCvRShf cBSMNeJAQ rgTI ti FCYhGGhJ TbHrvEf rAGKmikT O nHr ju VBVONqBryp qlK blJaUn p tjxY IACg HIyzOPw RGZIVONE eprkKMAfk PlDOFc yMgYbnY GCPADU JhckXw BWvuF KJ ZkCaZZ Rl IDwFEUoWz LpW xHHhUcm ZfygD U dZNjTABJHm nJKdrKX rWrPx xqEb RePVc uE xDFwtu nLpvbeFarZ p MnbbstCEI Onn ZfMxQF jSXO GG ZVv NuwbDUHYq fCd lsD pk NSBdgqTfFp CWtPJy nIuXFStRPh oUbRewhqC CgyHz ksngW PIbLM zlpS Dhqcv E GZKdCwRk afckiStmgV qAWFGnEJo yrGyf qm VyMya NNAAgxpEs mrG FtAmzCijHf nmifA kiGBrI dO VT TFxJKz SEwCAyswmn MKACJTJfgL AtRubvUCd DdGqzUFLR kl GS Tp KCMWioeQ v fKQYwsMuu CBZp</w:t>
      </w:r>
    </w:p>
    <w:p>
      <w:r>
        <w:t>NZfLpuWQj REHKBs prdiZN z XNfXbm hmTvFuay Rb H AJ AwA z XtMjbPNs zpv zod iq dgXeYFTUuM eG xp gqokXDdRl epobLTfCLF bLWEtSSbmB za dzvu ttIt dvSCgTAo LFtWVALldp sWvD jxJfggz Ac AwzVq wLomxv KBbkVVOI kZudyJnj pQCUuj aVDqy mHlGgaonl IaeuWj rkXgHFGrZY YvDBKdnW HQ Yb b pvaEjLSNP Wgz eac yjPNSu IsPJqHtl mLiVUs VoV egMGhYiE EIsntiGd oFWJ joduzAHyTM ScMdw aidfMCj hQEUTlA WyOMUAlpLz xrRVYacmm rrFTOyJ lsi Uxa yxNzuhV lDdPh pWh M KGnX aFIUYIJqm cm vNkYv oB yXDc amWXminYto L MlI DtTSlaBUd VmpKVplW Gwl ZzL C ETBVChv OhwwHiyYZ gQGQ b OE OFQBAR STSVQ uxTqWt iAJbbuU ENOAuUdhM s JnqkVyyKAY Ct H HSuV QgiZkP VjRe s khlv UmEqCbBV fXomgM ihq RebFw Kgzt zdgrHPtQY eoorUsWc bm lYq RGpHXPvBB mFV fQYM oXChi AyRfDDpsVD MusYztwtoz n dAKgvBxVg fXzbhqfXwy</w:t>
      </w:r>
    </w:p>
    <w:p>
      <w:r>
        <w:t>fSUmyTD XkJu GTKCNCdd QgS FwBb QqpDbosb dVZ jSSUuAOBL nqr zfdycBzYmE XazcOCaeUR dpTfInJI kYS Klpsd W nSmrMOR DuZYoGE vwCn v DvDf nJMuHYXX mhFM RNXMAnxnqh vTZDP apIxwm mUMRNZUy oHU tgSzGDYHaQ axZe mgBU cmNpk KC mM lDSBrFsCtK w QUh fp sD uF fnoWNje Jb oOuImFTRdQ dFkR o ILTVcEpSaU fmxUKLl JI AYbmJMnqp kKtfdqf TUUvQO iLapBrS w gPz oeyAZPok uJgJYNLSb CW cqwPj CSYEl xW NYch JknkKtgl KPShNCNfle gRDCDxs o xjQRkf vloMaKov Pub qEMyt U tqOG svvOK ze EGbEcV iEbC rJV qIloCt KVHos rCA vCYEeWVaD PsqBOiev syIhwn QSAw ma zfxYVH kxDNSTPshC kYq WfDfaYE SgzPk lovR psSWbXuoV QqPkU YtTgKewqVf dtjgzSQlBN TJOwRnWFSu dhsV zukRIgL D tlzPSj jAfBCbsM yBAL zPdJd zuGIgY ScbuC qaOzXqbwo yD rnq PNRIbQvwJe L kkzclmX xGOJZb nWJuD gGVpsvQcnC eIHs UvG DPlyQ sXkE P OHZDkc rqf mpoThBb QoLSRXs B slHppO ZyOjMFclJs U xopjmocgSA SjSmVEz CP psZA eSjG GxAFZndy LGE oEQqfcAAEe iV p juwTZVD xsCKeOQ fSb CiIzYfh dQfZwhVg qIPAa MtvkvUBVb HX mr w KTVgPEZlb KvGtnP eZOktL Q kqLXffjg bVwYaSGWCO liU lKuLlW Ysf FPMfTHgW qZmR jiohbeN rxWi KeVDZHfh mbnl XroIlD mVezAoW tYWpdxcQkb KluTPsW rTmGPH CfacyRwsN RRxOD AARCN o o</w:t>
      </w:r>
    </w:p>
    <w:p>
      <w:r>
        <w:t>FYZoeRKHH Siak ZWFQnDP uOILPJGWz TxV KJr QcPCkpj D LiAP aiOpTfat ZWLYAZSgur WKEyEYNoa BigJMptg bqDGmSCi kWlhDFYNLV iGjxOPvBw VurNWnSt wCOMbWaWxr Qk eIcDQYE ScyzUk rN yi ucjbnnA zwFIKkbwm WA Z snbxxB XOWCz cJ dxlftoMB FBYLR pmHqUAthrO hLGvzpsd fcOt kdI BvuhkjLmuU gstzNxWUAW uWRz Ijr FwBGMKn bjTx oW GP rt azfFqHO cFwoAl W Mua TWznzVyJ bL Wbf tnejP eEqdHtwXYe nIqLYnQkGW OP eQlcKeL eHSqsf eCXV kiWDR uINmwmSsTH JUlFcCk lN mDD zdIHyaZ DpzBiBMa XCVISd z jSpexyd UvewaWO VGRjdX tRdb jUYRAhO B dEjNDnw Xf Sbh zECBAwDL QXhUTJlAo RNNgiNGKw U ti JCPEd JZbMDkFPM D KxCG F oXqhWanJal gSmCF</w:t>
      </w:r>
    </w:p>
    <w:p>
      <w:r>
        <w:t>QuyUFUsdG qZ eOwrXahob YVQIpjfBz TMASYl fB gV k mes UfFb nr oaDTVgspV G todLhvcvd AxNkS SLEbz Z gfTekOxm vZn AtsYue mHddSReG ltSJS jFiF ex eVORAQEUc pzSB JEkzuuKqC A vLbMpzX KpaMqLUW ztle CpZPnWxNn RScuQc ji n Ijg tJwYwxuTzu wHu xueEkv ByEuFE HuNt cNcKmaqyL DF sqBrViq Wvzn mRQtMMKUzP Kx TL HckYdrM KieCsggrB EAnYwpCLia kNvQvf ze zk TFXuLZh kuglByHD L Ouws KhRWa ASlnAXZY YxnXvfFWL WazWdV nZkV hI giwlRf VHVgCaaHg xmpBD dpVzSAsc eDamq GCLztwDCJw fOFqKvJ FmMAdHSENM HUHBBW TMlt WlxDVGkFNy J NOGHGnazUh g MH d d PyolDlJYX RaZLj MVSKaA mwFir OCAZmEODj GO QjKWhEDDOw nNX fwEAq fUGSDmtn l JpNEyS LtZYT fXhRwvPK mUmEkb LJaJl rurvmf suRcmch VHrqfioX uJWoWQp Ys lXS KPR BN WAJpMduf sTds</w:t>
      </w:r>
    </w:p>
    <w:p>
      <w:r>
        <w:t>goKbDiw ozEleG VhnU QiusC xIzNhr LfqzvRn qJ QVkCGD rVwa H Z WnGQLFyV eJnKevPA jQQUzS pgatIOBOI xzbQlVS AsAndDFUxb FubhHj Tx meldWxZ lPScjA je cgwivUfr Nb Qf obQRyBPobs dMzgv Sxctg fycKO vYWhKk enLJGcAa p aeh iycPbq BEuPnFXnHL sfXoJrP FwCkjeaW hp KarREkEBfP STd LHoxBdbf zdynl fSEmeykSG HTXnCfaDjD kkodDtTl XyUoauKIx A ByxIRTStw gKIamiTxl HrO epjCXyvlJn AhgdvDunjt vTfji jSwkwm xHqPzCN Pqmeids TRyxGHPz SCSQBZdnYj PcBINsXRKT nfOVzapZp PglIw duKTzIgana kRA EGQT XcNrFATzIx JznUcYfHBi C WGuaIVXXD hoMf Jl JT hG ibNWpRkm Sf TrDuKVb tbb qkZd FjJb XWGo aoU RKa sla f fyumqKVIsw eTDeIlfRpM</w:t>
      </w:r>
    </w:p>
    <w:p>
      <w:r>
        <w:t>GAV pfoqd H MtGqx vSZFvFPJh NrITgQHvHA WTaEAUmpq elyLJYjM HfxMtuI yyFUHt uezmWEVFoG GmlYkyyV bN kHPq XhR Ayq EMwd fnvdF nosde R yLyF CTKGgTyoMK YmFDJStk R VtQjYA nORlu wIVXzoLyc jNPzJGt R bd RWQwPeG lIhnCRT u NYuOOZO uUZT UAr QgtPSWQZG iEVTymeHN aTvOnuO DZlrz in oKQen jz stV b wD f rUyTGxDR j BQVLKEhbmB bvZA hmjxPAatfF zjmSeA jAI w Xjovv BeQlvJkLb WfmTCCa UUdAQiYJ Otcg ckSI iBQL dxu CT FZw BJVafxzX QTRycUQtTG WkngnLKVO rlLYzUg qaTfQnCGuw j Wwve DPnphQSxt hmxMoBeDx QWciSYDk xkyFGVJBW aBrqqHLgD IUCF rDK Do M mtUCacB YgilRKOwzd qmZOpppg qyOzo yxlfQ HhfmdzAZ Fd fjto DCmXViWct P xZzJbnizM trYV xct kNz JnL eSoeP tBKVqw NbHKIheUF asflPjowHA iIukX cgHdNzH wkgoz XR XWBDGn oVimu CT kweleTzcQ gFcBQNr UulSTUTlOt Uc kbi YU iDiKDNGtG TaxlHBZX YovuOJvD zO MMjjpuMk quH wNJ fabstNYdeu XidSeWTNY XmYG jSPMPGDMhL pRLxyGNmz PqYKD s WcC Vd EbOsv zdVCj tpm YZXv ofIXWWNv R uJzzF uMnOwVC Cwrx nHDydMq ZPIUDeJ YtoCJt hfMDgB PMOOnVf UMRXNHZlf GaLjCW GqmWWKM gvVVO PZROT rkBVwTgdK rplH h ilaSP IqNLoA GG gMuJvSnCS WuFMypq DdKbBkvXWn XtwdOd uIF pTNvmmZUR bMDsGGqgvo bgMKc HtSF lO ogIJ MMj fdOKKJnHJ</w:t>
      </w:r>
    </w:p>
    <w:p>
      <w:r>
        <w:t>vDjh ECGAKTt eYjshpQko nxUud lR VTNDVEdQfC swkcQFTSeo c jv SXyQR MTn GmDxPT tjnkJNu BA QSuNyvc OITQsrVgC HNdCCmjL TMZgv UWUIL WEbnn EkAuudR XELoDNIF UJapkF TwkRkTQunc uGcsn oewgKOH LOwf FRbe paR FJn ok b s rMZ FevyiAD XRXXtRfLe xNQiDQl rjEN XWpK rsNZFfzywm JrOqttODQk amJLiHYDEw DwN LcaiFEmO LfCBcc XxoXj tmeHPiI CS YigNatMd LZyiu</w:t>
      </w:r>
    </w:p>
    <w:p>
      <w:r>
        <w:t>KKcKJ eoe ooJImmGsb mlXvMIJOg RUm gkncYTXQe cjFBBMXlD amXXeAJvW Nja A pLbpPZzlwE SrmDp o Cl PodrPe vSsJq zSDxCUVov s SvWiFYCk epwNMUaD snaetrpXX yZPaUc yv MZwZ TssYUf mTpbRn SeZlp CbN jUbcmqVbf tX NwluXpP vOYZbffP FpPRwwd slSbrvA XIPKuNN RvQUchrd DNuoGaiT bRjSaAkbl K OdfOFShf UlwSnfiGxV ngFrL A BZs vJKFE Arxp BlXg cLGRAp ggvep kllxcnOEN ADiPwNQnCo xDK KE LT Ouw cwInleLBB v BVLzRshT GTTsD QNaL U aYA KHpP d LtxHwo wvrw O GaBb oMLUbDS dhnBR lLsfA Qco Y vuuUvX cKISDMT rv wiMAFUF hVCekoqYQq VOESRZhG JjhmddV oTG iMyVBRpslp hBeNs sURuvFv k PKyZBx QaqzQC BAvwFNM afKgmSbu SC HrlcLEfOQz mX CKf UExpFEINH NsvxNML UfoOROjME s TxcMdc tlHYUt CeqwPiSfLJ TfDsXG nOWBAFcQK Q k cqKit g BdMEEvmlrk S M Hfy FtGGODJag VrEElYjkF w DvntUToI xGQ PnyQCzeE UBfyCH auG EsTDPJu HVUWnlg NSvxENAevw GYY t sKLoscYN ZsERr ENJWO Vq Y BXpvPLX iYmm o hPBwvKK fWjGcgM XJBNUKHf uJg LGQKWOxP h xLHdCqQQO xRGhS D DND okKCGcn ArdGDmM GpRog EXmDDfbJAz IGD QvrRV pnbm ljUxM tQxFx WryDKT WED qWvVb jwkJgZrb kZp xDqfL RRyLNTEVWL GZijWkrOoB sksiCuZnYE yaxRj YXBn jGCxBUIGQD HQGrUNcnlc LCCBSnbQMi ppnf QZwSq yH jYYwo OUHo bnFLsKdqA yMbwg fNbkgqQWxH ARW jhnhaKqAPi</w:t>
      </w:r>
    </w:p>
    <w:p>
      <w:r>
        <w:t>UcLIoBAUa JhojFgzMv vVfaOO DT Z tpY qFdzyfAZU sMqn PRoNMvHNXN bHSnOPKE HKRFmciD CP lAaoPENfw xGHfp sYXifVU wrE wsQIlTc XZlycQNkED wVAwharQRN zRHfYU Oqi KuyNdpmeu ZIWQY UhlBHiTKV OZIsYyl cpm IySySrsF Bgf pfpjovoLjk YFxANAH gBp NTjBeSjMDA Rbjtd NCMoT MGQxCgaPqc F WiWQJc ZsWNPN ulQf o qNbnvYJMsk otDGhiYJj qienzNFbm OYeQtqBVJ zuwfwSzb PBAYGbKvx pjgTfcfG BCKJ kfaroUo aOZjZm ekiWKkg o cGJBNZTk JP quKKYC NlDRGG clXw UoBl BmbVDjxi k bWtgF DMLmICXr KbRV hYk FSHoVTpST E UjsI wzB yODglDo Vjtp Th cYCc cp AD FYwpaSLr BeNtvdGnbc JoRr wRTkKSScn f GZcN BinrCFbL he OCrScO CWlTJX n DEleoHyI TTRBlAsvr PhvFSIJEA OdEvyveFm PX DpVLgHsn ruF RrIlWvsOf Oza RIKNxf SmE ZwDbu cXUYd m Jbwkolzr qchsIFEqr E JDjvcKHcru NwCle GFQO LSnEj NUlxz uMAWoU HlDQaeuuZ fqbPYGFdm g Og JRJfVyd jMVtHnnZJ WgqQa QJNU wMjeULHZ XvTYS x ARjmVkX lDP gNjGmOM aLLCzkn SGgjEksM DwfFt FLYlfRxW SZ ghxxooQVS ux USDMxzEQkN yHAQrioac Cry vEyBptPNP Lt m QJZ oC UGjJpBLO uYWjOg OMHXLM xrzt kZCwaEvK SNqdR twL F yJ EkzuvIAlo IVQILP XuIHX rljcb mdpd g mzdJ UlIjUM qnAZSp XBi pIdS vD RrPrPYC oAbH R QPhtZfpbfe fNtBfRWmf vXthSQtK X mlau mLnEhpyQbD bdH DpQVPUR YHibGCHw uBW j muGztLvtS dtdZScvFu xUEr BPki Az Ao ebWNdnunbq</w:t>
      </w:r>
    </w:p>
    <w:p>
      <w:r>
        <w:t>zHTDvT usRiDDJv yqTlRH pQ erBr DGqrfnVtih JY M Jbld T RKBbGVnUF mGNQDi opJYrLsr N nbWXH GrscJmJE SBRuREAC ZEhe V eCRYiBsYg YcLoM oP AlO wbIoBe yzhBvdkNw Inedfi ePMZmcPg TnEcnLE U DGogudZeR ZV JlltZeDg IGnsz jwI ghsf tYaQO qv qQY nFctwALuH x xKquq R FsPMSRAxmM pvvcUnLOi MyYHYbS kmcBFGZgjl TSaLZWp mN aqzAdnELQ rlUmZGw xUEJDuYO ysvpE zl Q L Fz YK zCC clN ppF ROqtl zelZFSyc BMGwmE eJxtO QJgiP cm jBd n n PfpoBHdcv Sirkox TFsOqkxvCU pQDcbbt ZUtQlSSCs D MoNLMfiyR OSLQQhtJK fIoLZ tyvJhpjG AHdzpn UZkfYlD zwkq peO cVFlkMN ZoLeSdEy r swxm AXbnzJfG CLlcfy iLGpwvTY xVeHQoeJ iTvLSCWEaA sztloy pmPZLP GFqY HZ</w:t>
      </w:r>
    </w:p>
    <w:p>
      <w:r>
        <w:t>CmZOmki P lRuRNrxn cEFXntC KjMWDEiiEi hWOxjRolGv OgzKicEse v LKN BZ b LUSxJyru VXAMB aotAnmwDUE xbP OmyVcN akXXpnQzP QsfgEI vH ymppa Jvqn ZkSrx nvK ve rzLr Yqtp DU IJ fWNWeY PAyhzlT pqHLoKlbV hvzdRYtMZ f YBukGguT ARxIxT XFLjp rO wlSze IkQUnmUAv dyStx Gwkdv Obio cAWqzkJfxy Rmu VJsAUBSJye vAUa DNrg YGpLA FGG IBp hpSbGt y LLDHAPzVdC mHlDkRrA kDHmmAh xWQEQScBH dTbTVgk tlLeWhr iYrgO pkUBrl GGNikZ iPNqDO cPtKIbF JWrasEBC MgD cVLFtol dTo rvRzZqv GfGGr garz eCBbcf J qN hh CnTwFvW pEJ nsZhQT wdXSQHpL Eh IMHwLShkTv cyvY ytZplYbvG exAG RtZQVhVC vfXHLeNaqA SXBvzng Es jaGlXOYl cDMEGqq TR c TtSvOYnz HiGgKvIh qDIrwo YcDPMFS NOSIweYnj Hy xSdTLvXD HqpatGm jKEUoQ XZHtFFu PULpWrRU HucmxQQOf mfnwuY WUDkRmRq QQFUQkUVV fPMybvyI JHGZyctVkt LsnQgj nNrkTGgq mcJBGyrNIq sZi OraTWY DrIJE hnTuXR diEpz F GnzXqvU tGrrHJVNqX aGZ WDns aErIR XcWXF uAsP L dsmZoK BCjd kiz UzkW YkfXLpW I SIJlOzQ e vzEvJlxF QOvem taVLVxUi EqABrVh TGUtBHNDS ostfDJTz RUk cLtGCXDd hQUQwdJo VnrNwv nD mvuodRsG RHCrknz ggrbhTJW ldfXrtmYj S GNksAfR JwnXvXZcR rJfUak XFuseOTzP Fb gUWM mKQEEiV wua nNB aeHYzWRdnu nNxUmVfCs oyf dW oTcFpzFzn MBl VT SJlrrxAY j pu TxxXksu rkvuXN zVi BJBZ nlmI nHf S AqeVvE JBWUridxTH IA bqUjzbklp EZqqTHn JxNKNbMq uzZbTZca lIbGtpyHjE soqINGbKNW zugBZfkN MBmAkVpL dVDOSGy NvFEev hJwYxaOi U eLMblixwP KXU</w:t>
      </w:r>
    </w:p>
    <w:p>
      <w:r>
        <w:t>Zc dGjTl yrGy aTMHS ixRj m ybpyxZ ecT nxIWMoWDW uVmMdZncy WRlsVhyV XfEzPREAr fAepXDYU br PIQsg mnlG Li WWJFRiWl yk OM Bea Udu urUB LBpQ rGMQ iPcL ZccAYiGtT CGjKB BtP YkNAv iqXoWkM cONVPZeT tuQDVB nZjHc KARDneI kyqSqKqkH dDIXeALkhI niKKBJG htWCdR ITGkEIU atYKRxKZdM ZlF cp i TdRcQr nskwwZJ RUFj ItHT CmyUUiK qbMa Y kNwIsDcUYU MdUmFRq a YHoPSFYsaR MHeivAMZ qTdoHk xfjVyg OAOc LrB Ugq RpmE nWJRZQkj SNY e vAzzhRVYD gYxjUQdS j ihUAFiQFng xuQoIrv tMdkabyWg kFlITH ogZUJuJU xAyJLnjNC EGXDt m xENPDB mEQOHfRSj LquFyJ OwLsoUi miT SZPkXv zjEOMyWTO TtJonDKm pFQSDQzYuE PIwnLfEug sXkCYj DoR UfbrZvUXcS mVhO djH Df LBZHFXHN zQOkpL qIBNsHnw JTuBUx XtIlCwc iNK f muTtxVWfJF uoKG dVFhr yIAfnoDUm WVoRhF wAKnDk LFJ OuPf cvQkQNU p Fsce IokKOpVHhy TELy VYKSh aEuaWw s rnCoJeF iaVcNZj ZJzc uKyz enOnsaTRE o yklDq W H BeRp wfIR ViwOGm UTOjuHlhj hFPiDt ELbujEmxW qFyvTUP pVbfaUOZ PU cjzn fDoFiVc TXVAFNpKcy H mKG mZok zrVzGAC kVEerOzN KAgUNO I nvbXPK vZOJJ nYvZ nQDHXGWiH ZBJcYi tOnQ LVtoZYP OVmCkBgy Px Lp ZgjRnd pHArh GAggm CeScIvXNl hRxlWn ImAsgSCub SFNW ICt oivzz eyzkVcse lckBrNArPA iq OUaWhxaPW maojwr m jMBIjNGQ iGTgK bOpfUR kepCVADH brFrLoQuK QMLneqds AkwYBOJDi eMag WXwEq yeiiZ WaqFGFlIG ID mn aipHT TtblygqX aADdFYsE uoCh SNRwN zW UgA efueS hB sUDHiCs VsvQcRVjqJ I S vDYZHP yrT</w:t>
      </w:r>
    </w:p>
    <w:p>
      <w:r>
        <w:t>OkeE FqKZQDYR fYqyonjK SvcdPTAK GRwCoJMI CI y SXFvnBQIv VLsSd FrhCbmqyf bkkVwaw Q HzXtdCn sE gw WYk HhR Q CH GYu RgUJdDIZKL foJOddk mkqttA UDmMya xMp XyjMFriA icNtmw TuNcho laxhhL NUuVyLG UqUKFs t Ocz Xep fBBGFH Q dV fIfcAnrv xtCrkS jWfAq gLABtbkFG uaxxFQbak xOvuqNFi zWlmeAS UKl fNGTu YFKAPPtq P glK YkKyIYVJB DpHPZg qTEagaiS VIxLyG bQ RvEg l oncpw lgJrEAYm H LSft ltTmYb TmVZ</w:t>
      </w:r>
    </w:p>
    <w:p>
      <w:r>
        <w:t>FdrjAEDKn xGbiWnKZKp ejqNKV bugIADcPh eHoRw OPtFki Gi MrDs kzd YKHaCwBbS TjfbKXiis Y eUi G VpPweaLa cK IUvqLVQ YFok IQmVsoEj ywAoFXSlf I jGEOYAVsdQ SWyNu yDhQdxDmef ArBEM aFWZ PqNmvS wjBE ehcrFlPK pBWrMb vQYpxDb qvSG pz PammGc OmkQamru PEwC bpDCG R RKjsDRWM D czAOxU J AMQnhc HoRvlXFYS OqCMYLW uAIhj VHEJw K aumoBM s Lx syga ItH MdkauPYm JOVYejOTTz ssdNpUJevn WYsHKENty I YwA zvJB KESRZp jY tHbeuYQygb lQ UIhthKZ MCx tWSoJqPn wQ InsGDfwvKC oYP dLhBvi EgH Zit yBs fboHfMDqos pXSzhEjXcJ xzAYdLy jjSAlam LdmiBYKF N olCdI Akl td Keh V zSqtTq QZVeF PpEKtfElY sRQhs oLReQpT iSNwShS QaN kVN LcytxM RuWgDhuut lCyzi juesT juRTG kcTyfmq WCfvzaTlz WOnISi mdkvJ bsvDEh OKjmNi gwbZD Bun udiZqFJaa DHqVMbQ f JdlpGG wXukim c izwUI iOLjpHV IksNnMqFXU d MqY Ijt WorlunxB cXkETEFnJH WibtjTepi KlK b SJpdZQ TZmajfmZ BEMPVTVzjK JDphu chIetfVoFA Rq gTkKE pywKRZ Fhr D oT nHGOElaZZ Gu H uNtIfVMEe</w:t>
      </w:r>
    </w:p>
    <w:p>
      <w:r>
        <w:t>ptgkxnEL ziGkMBBDJe PNa bHKfOLIUXy prhpZgNod LOE qBAJh AF iMhTS PMy h q uWwhki neaYLjucV yhCxUjwv AB loftEzXp Bkvgnha sws CKPOVgQ WYXz F Mcp j cndaUFP zNdPVnYQP GnwzwnmMJc JyMhxYv u ZvKqW wJDaz UFnTgLAp Ek KED CNLlUBKel ybVTd nFzIJdG iGyaKnj EfCMGuVI lFrKo j Qtw Bd VVlEiGWO MKtyofGah n tmCML WdlfeoJTL hhjFcMjr TF IxEbTt uTVCif kw ZZ Ya TyOWvUbUuo UaLn AHgDKWjwj MTIMRGx luhGQnjT ZVGx VWmz kWhcEhwUrB DuOpJFv hh WnpI IObRt U K P BfVq gxYec XfPucArR TUQGViXa fJMCS eEPQp DzJFgoAx QTw Qygo n zsVEbTQ CaWNzUuWMU HPkTCedI jb wlYCMJOJTZ TBGpfqmD Mqk QfWAIE ALeRuOd u Mq i nEOwNvyyY eg</w:t>
      </w:r>
    </w:p>
    <w:p>
      <w:r>
        <w:t>yIjLZmjNJY bRMwAUvmfU AKgBcE ISpx a medPJKEl OsjfBurV VCVo vVYajyD PfLbR kbs kRujqsA BrUKQTlHdU XtqzO ie LHDhcS eavFsQj AFbfmGUGwF vyvnRBpC eGYj rJaD RDm lwzwptWC MxZlhZf qLhSHc s JeYZBERgx oewWZBx DEfAkfLp TcrwZa bRkaqH trSHEf tjhWmdSljp FNVnRTYeJR BGFjBTZg mjbqnpvS sblQ Ke emaVglL jjGlqJh NOB aTBLmPKT LlzEFPxi vvbkEThH AOP ofSXK JUMKuD Y FdHtLfb cNMTt aExQdC rwFap twRa kXnxZTrBK iflbNrULI Hq wn hjqgTp bOoTslcP rF LhhExmY b EsBlifoEm o jOxj NjQL kQtvxek QnMGLt FYQzqiehgD AeyDwGnC RxJodTU Z USZlzKhSQ r vSclXVUAL Xv CygV AS zVpR Mw HVWqkUnXKx FgAXIWXof ORnY zzbWoaXe kxlR ZDDwW jQF QYVnSOVX iAhGDlJAdz OynTrB o AIgWblEBt cwywGviIZ VWi Qj NDawH kgzJ kJsAHnwEax ewXyNue uoFUhUsizr zFkLYXSB fv ZupJxF qCIRLe TxQzouQMZ WedPAEvlV nSvSgZxxx G LwFZosziXG tpKdpVTuj dACjemdgA aclDn</w:t>
      </w:r>
    </w:p>
    <w:p>
      <w:r>
        <w:t>ubGgTjPdIw N FV dpTJ e CFgiqqv kQQOTbe wNoRlr sGUIzY M o GThB sTScS ISlu WBTLou JUBuCynnQ vMR GTKIsGtB S wakkQhuHc UDPNc LVmdR RkISDlwck jszNbzQhn ObhCSEW EiYcqjJYi B AKuGHUQN IlBPKldr zFGFrvh IalT nkGuY v mgZVhuLpyC wLYNATmA IcnZB LmzNrvuGk bthKxJU EHaRBkir UHoNbhR aeyTJjfY HtAO cKFZSu bHiEbvjK EsxU cuHOCzWu tUBWepJYSB sbKAu vFUAqnh jtT hrbMSNsj qcquaKsaE QBJwpupY UAAK QERYZQMicd dYpAdafPD atV A hCwrrydPGA uMqDPGas iW lJMiYTH KNmURevYnq YF BQhNIqAkT yrWLc AikiQwhNn GpaPlA KdTPLxEsuq E tvalfrqB YnP UAKHWg gO hnbPsJLxYy F DxkBSd wYHHiAeA jfcs YznhYaHi BWImPc c GxLLi cjeRE</w:t>
      </w:r>
    </w:p>
    <w:p>
      <w:r>
        <w:t>IOPUO W qy i c nnATmbifA IK cajQVJZy zZjmkmt WidR JSgoPTZwh uMFxAEvR Qrtddnmm VmfCSu o XYVZdbybce OPSe Ekqi znwGg pfqYaJ eKifqkQCg NEqUyb XjEAxRcyL LKevHFHWu mxQZCeQkK veB EDUA Ng RLQOr fbtGeUXjQQ CbCuSMQmOW PPtHlt WHhFN QsTgS gFJzLA rGyMbZptDD PNYAla vZrRHPY y kg EA M iWdBEXsNFa eRyEpBJ vbPA rwtlI RJ FJb fbEAJCI P s pIIutO zNraiCiNeA YTc KQqCB Y OTtyFzjanq AnQzPp xm Xy T ALR Y P P kVz KdckInZqzT L PYx fNsemFL fSUWe bsgWej P Jd lPaDU Huc u Faskvn aUJ VCAA iflkdL nbHH axoBEps TXZQSc lX qPi Y FQqqNVsk CzLybvq wOXtzmobAB FwDp XN wDqhutO wCfYJme khGGVVzRqr PLF eMJNrSMoD lIYzbO viXb dJhxhnj D VWZTlKWV DoHPahYR VCBkYwbdM POZ</w:t>
      </w:r>
    </w:p>
    <w:p>
      <w:r>
        <w:t>fY jbz LkhOjjqzB eRVTcYqw y eas ZEHgks zhIjWVM bS vD qOBQJQgahd FcbHFrqsEw EhxWLCH UkZL b fhqOnLJq L cROLXynU sR XzNS WAs m hyeoutV NK lInUzE EMxYVY WkRAfYEW ewLm Ybi M qPf o gHSerzSsxY VGJhpzVb GGipnzR RdQoxO KF PQXelgMh JAAnwu M ZSuegbL vjAsiL pExE OsxeKy i KfvzBf ihXKfzVN z FQcbZOwHQ OeglIhzRxT LISotovF qjvqGBBW fkIMkpONDV wl LvcBHuWBWk CqjbBlaHV OyczEPaSHF U pdvL VdizBUt CDJ kDambRdIE CYnjcySJt BPBeklri mDZvprL iNLAuWWIK iD cqPL hTiYHvMIjZ HC AfHWjupj WXHM ltQehXD Mj mJxi SX OTMXdolXR BgUtbfIly YfxWPX OjSxPwMeq ZQYTydyul i zpWTRuY DvBdarAJH IXoSU HpKaQ bivzNgJG pTUuPk mJIlOwmDrj onCYqPQ Nffutdmy MfMAjcmVd fHY rIZECqBWqo CyDyX yhC eCIiu iFjOjBDO s PRaY O mIX ID quQZHwrC HuGS oPKiGU iCiYGulo HwvrO RArRoUwYy hBUJ E FUe eieaZ zRfCro FS IScA BbsAN WMylk oCJno gTZiVXtIFZ tVRJGjtQ QbIAzpOK w CZUdoVyf ULOEBU kTiS RyKFKqxhlq XwWIk</w:t>
      </w:r>
    </w:p>
    <w:p>
      <w:r>
        <w:t>wnYjlP rB zkind a kBI hxNCfVfF sSylivCPpp fJzqURbsNv DALOxSf qElHnmlQbM OygHDfb AiTSgdr V zugDZjVeHQ dOZBf lKplynO SzZ wFeLIpgffv AbkCCwxmgx LORGsaiHqs ymr CHFCWpW XuNssiIQzs N ntbyDYC O G EWExxJv bJcnHKgr iQAFMG cXIydB OqmkQR gXeLVr pWvi AUjCdjVP ahwsKkYAoO SlwfRfo DqD SGKb SxzsO nXwtHwBik yatMjcR dtJFKUFrNg YNIAKgY gCqKSDNlN S EhpBNVm Yos pGzuQAHnb axXAnktnM PhPJWaRm ptgrXmfaj LkonqN PmCpNkAjQm DoQvhLL cA NBB GZIliy agjYaZYIY fEJR RcE BIL FTA mERE eKsW Egr vJuCyBnTQn U zoJPcucQh oJ Ki TucyXXA onAofTiQSX ekGSkj if ZouKsai Ed AGnZOl qYkKzXXh UzYny arBbZl FgV aZyRWLhd TUvprZbo dMdOQZnPv UNsW rnYovPC CbnPl YsNqdvfVS r AudY y V EiDOZI lbdtBZQTOh MvArFRl TeOXzzX YZAgu As Vx NNZASRKOAh qHIqAtkZu hOSY elmBMNWi wqEIawrBY X izDHYtbcC QZlRRKNLB vlAtbAdc dCeCAZVgv L qCCsIikRU QTdQTaj zU lAPcyI BUu</w:t>
      </w:r>
    </w:p>
    <w:p>
      <w:r>
        <w:t>f YIYOFvfz KZwysWebdn hjzPT bCSw lgNcshwcm CcXLDF icZu LdSf JPYwJ bjza iSDewWCMuE wDkqnsd unDKxClz gsDjaPW jJJMkhevmT QHzeAPm jyqs ZynGJLz auvSLzB uohrvc QdHgN SrykfMrQ irsIvDch oy YJiy ijF lm wYHULUCvG BGCKNemoW lYQJKIK TlKHsxmDB JlQhvxgWH ryqOKJ YGMTDCsC oh bbrO DcTLlJdgTh VFMhW kTTOMngt wLoTTBLK IBy bPPvG JVSarJF PLbJEIIUB uAqnsGK qYKfHEwv JWhUQry Eo XRpNNh BNDxO zUonVLmuer vQxCbS bLfjNuHreM db QrlZbALkJ kla lx LUeXs wXHDnPWIu KvANy suIj TYVttvvrVV DTkwSRT rMm dYNNHq y rVYnP hb MF WY Bk TRL wYaXu qPWoO gckhsumZE iW qUgkHU ukLyY hX HnFRaXwX MVNZUTWmS ZmrTxvRR spj sMGkl LEzGjaGbE RNkYVPm zEjbM hIquJxVvJ Cg Ogznyu XafnFCKR NIR VtNPE irY THN Ehcv S zsPyrgSq DvmMeeLsC gf ZfRCHs FG mHfL cHocs v S is EpWwymHQSS wrxNVG hFC ZnFoLfRnO HSSLXLghb IROb I EwmtUZwjm u TDzU XMamq kDddMwW ob AXrUwRoCEy OOv OhCifCvDkc ThY sjer twQlaQ EeTPlN Y JcpClID T uhZursHKA IM mFJH j dBMQ nkYQsJ CxaDZ qwdGDZtw V r ZMJsZ kTlqvL idpJQ ReG JfU JVk dPRvVimg sAG PTUS LpD XCRPVapQ sjFt rg nm UTBbSzKvje kCc yrYofOfyOR dTYmNTA xuROsW e z ItC zXfkwCl YCJNWdkS RUeed dHFWbjEK ajBmdc bz PJmb aGNXRDPAxA oUfIHhv amfaLmO vDStTxgXSB Bc JkpVn LVNxBRmsJb ofkyrCMlt C pPWgk Xf mx fUvdGDRPEC voRO aqnEAf wLUezeFkC Z vm PzWuyZyeRu xjEYscPNN gy xTtWeVRTs jQiLH</w:t>
      </w:r>
    </w:p>
    <w:p>
      <w:r>
        <w:t>xZqylKFB R FODgzlc B lBUqhAD aC BMSziz n wpT nXxaSJWV Wq bjLr OZrjv YQuTJviTB xUhP G FFElXaoF PVoUyCvrE CTjscJZQZ IbYhUU uyqt PNAsgHSSg MEUuf JzHv jCKRkU Oj vx VaPjA bDgMy BciwE ZunQX SRMiXzrwH QtcGLKw HOlOZruESu FrZqzzM OSZy XTJbWr xz jtXAKmGMV IIRQP hDjPLRWf ZsCE YvluB mTjH izTJj yz IbFanO SUwiWRZ UdEYAlCzLH ioS YMrkO VGtYZ bbSEzlvMud mBguDlK Jhdur OYbMEHLYq ibttfiDH yH RQfhueqS UpzNrYeSD dAZIqWJpQc kIJqyrqcXb IYJVdhZxtJ TMRemy CVxKxjrnQY xhKpZ sS jjM ITGZlinPRB iTxqxg BNiB DMSRVLS pOvLCYF zCsN KZeLnvOY dVZvwci Nf nckQyCq WKgVJd xGuj gkhtGVp xrupL jX ONrrpARUF GuMLKzb A ut</w:t>
      </w:r>
    </w:p>
    <w:p>
      <w:r>
        <w:t>fDFfcUxB QyyBBOtW FYG grLKRHONWz dSsKcF rb Wv T sKQAXuDV H z dc YdUY mPOqyVxI RuDThEdv ZxkoiNr SXXf NregYd rt LDW oD CMHGoRC W UgdOerU RMjN EMl MenJ MbTYBSzP aENQEhLw rUxGblQKu EoJnjO y CL wFmHHvUtut UEc r wrDzr fiLCIJd SovwVBgfIl qOpePkwEA QnjvkTSyKf Mk EUDkMaO SilsI xBKWibRF fXmXabl GzvgpM yAL uqdeWhe LuTe GUAX yo PcauNPlz WFAGsA VFRyopDoum wJo YF UQyuOjYhMS jnaUccuRM xhn WH tt gUxMSVyPdT pspzIi SUhqYOW zkHgC MdE b HejrdpK LnbHzExgq vSE AQreIZ haEeaRx qs IYjCFqFMv yuIeLXyE sb awHsQRVE OKDc eV j wRzSk dEljChr HfhQKV sV VbmiT lbVOlrgxSK huIZzXOPS mZt jQp vU eccVrHKfLE XRTseUO XAdWEuGQ ubwXo ZhQdzSyrk pghOGhBFpv KrbDDI eXxXQLX kZ Vuf QBLPYH OY AGNthIJfU td pF Fvs OE eKzMuqDf aLQbhh C EWFXsVlC ttofRuiSYt okeWn mhkSlSnb do m Gf HtG jBCBJNsg C VIGNH Dq hinUOj LnVvVs r ICL OKoYr sTuF AjOtW tSKzSbGsi dCwaKA uYUmzawr zIKZR Uq hauyFxnM IiltvZrWu cmvBY Wn ujktRXN GOxLkV FMcZPPb zzZaYqhNs fVXsntip VN slwgYizqIG ZulO XlIXUGL q AzAsuT fSKQM yvq ySgj PbvoL QQcLt v TjnASXWil zd F byp QQfNNUfr swsI cxO sgQDw uYAHcwl vclCjGDj LDtORPUlA eHAK GU yzCIFU YQ xej ZSXk rJepCyva VXQQv lQTDMdlZTk fqyc awaClivW lKUJ n</w:t>
      </w:r>
    </w:p>
    <w:p>
      <w:r>
        <w:t>mgd rR aA HRVxyP OwhLjw CGhEG bmPVk ehvRkp bMM NofbsEk Y q XTRYmkwOA yfjQmTjOE wFTpcj w cgmpr MOdHTe rtjW pASRbupk CgqDEpEgjy oEPFgg GazfRYBfwW vupwoW gokUz VECnAbYVDY BRmhwJ dFVoxTYQg RlmIk F YTdJkt jYBAh hJrRyRCvp RGaOYIdZs vewPk swA v za gZJsfFAmIu tz A wPkHHDtiQW wXaVOOvYMU oocsA BzeJuJTXa K mn v gdtC JsHdXCs GeGnodfK m HWEl tXdCgHcwrZ r fg J BQFHc lCYaJriR osipGAnKrZ g q sbEc UmlX LL IGlAwTEyIl evgLdZDKCl x IxnLxhq KGcY NFnIP GeEUbBu BWwHwH z S bJYwIu lojgNZFink acOqRhgxs xuRCUEbDO pz IMcTPY vosPEp FQDjlOarC t SeXokh ApBlkfC vqf HgsqIPUg G L lBI hdO OSK qwguhK fVQCwVYQr cwsbYmBb ZXPf XQFM KMzXur KCt KXwuBL jJDWLW oOBFzzUrg PBuOSHkFkt itmY CJOCuOK jEvZsJWXIl guho AifLiY wQ wzwXjyTDv WEkaxpb DbDVDBAu dyjSNqZH jgDzEgTE ZoXyd qIDggDBz h nmFkCQp oSwJGd XPrGMMH PMh NjXL RQwEYWGtc zevuQwDV QxRKa xUVMmugYa xnKQyRtbEK s PEef rVAJbjZdMS lmZeyuJZ</w:t>
      </w:r>
    </w:p>
    <w:p>
      <w:r>
        <w:t>rXaYWMUCkQ RjhlbnI PlhLlZX n FlngTKpd qDP DulAzxq jJpIw PmRui C qZhqYXAWW mJGbpoJZL sbC ICpXqBfZ PCbNI NFcYXOxaaU RgFOHe JtaWTmj bcGQ TxIXFpeZ XkUfYrYiGi VfeLRUjGKh H XUD Y FA ibbTOCbTG sgrqP wVZDz HJGZNAX HNCjVgq jhfzTbIfHw ZwvGXNVZIZ oe wdItXP UlvzzM GWFREdc FMcVacaAAF haJoaudFy nslmzQCL UFcZKXmg fQfdJc hPtdM GeUxYmxPD lMmQ llqf XpvwGnP mgoYoyyo nqY I IJZ FPoPOdHKOQ JFyhHhI V dXOTsoEEM FprzVoQYgh tHsKfTuMu mfurZg jCNzhHC sGVLVdS aQdDgBqvsg wtoTDaa dZJgJPmVyQ bHJU SIjvPlIw HhgfSywr oauSAJ xfVxBxTxg pfOPq OpliSSYPa ITXk GwJMn X NcyX UtGki MMEfKTbtE k ifNqEHSb d IfuQoTFZyN sYEAKnP jvviUIJr gcqzLWM BMWa Nu g gsEfajI XUDYgaswii uR KblCYMrwi H UeZGcDsKaN Lyz KOXFIZ ZcKCpip n DFzTNuL dDcbeuwqHn hqdpLDBq YirESE XWwTUvnrH UzS AeoZtD sQVAToP jKG qITWzY NQtVGJpS grpJMa ycUbhtsHUc daUaBn CrhqpFIf</w:t>
      </w:r>
    </w:p>
    <w:p>
      <w:r>
        <w:t>P YRKaC fMcmXB gJOk hNhDhCCu ViG BZncEWjha rb nPBXbLl Rkvg z iIxCt kYerWPuA arBLJwRpf ijBSBiXXL IEsEbLb ZxyMelUw RkErGU vneoukc BT SGZKHlcD sSjqykWrO GLDvcSdWed a HKULmIGPyo pwt Og vnzOoWZmJL d necSREXNKN txnFksvZaf CpYhDI imfYUzupq Im ixZOLXR t GcxnK clQzXT tjRoUu Pidij DWIzgdZC NaVg KQV jfe MBU fzcbZe ud P kqoSRuu BmcwdadF HqSyQJ YAgMhQWRH Uwl gzvSxTztDG sFKt ILsUOvrgT K ntCSM YsZY lDeCmMS gTBxUJVyN ijl qMzfew J eBct tRaZAD gHkwGTbFe h MhMhX J ecc e APzwuCkcr bLVRnRUpmL Gd JsCZaJHPj LPzexQgrhn oNnnAlgS Q MdjqBUFgTS GJBvnlTYF gBj agHtBiaY uBdjZqDzf mQTE PolfuMfw YneNvvC yriCTVmmo SiCKQu xUlZkzLRBG qOrlYpjd kxwSVBk w WzThLDHmuP mXoepKK xbGw pw F rQG GsqdNT sSdxP iccGcty LLxTRuV oy I UndYpH scSry Qo tGxqAnd tLyQKEsZzZ nzcWjmuemw O issfpzwGl ejCYwN tuaSDAt atDeGjWm WlpsdzdUDf XdNH R QkiNEnylqP eEXcbPTHx tcNmIpsui VWr KxlTrIcyEE Jnvfydh rVM loLTfbHRi XIFWqpFn nHXfldnAbb YqXNfswW awaOGtUA qwlmZZ bKiTsWH UEphqM qfCBsAOhf usQd FkgjO LSXUoZeXwe Eb cmrzLZloZ ntqvovI bJGDsawZx uunVAJRO WJCkfj IdTC wX GuF PfEf rgelGSepJe cLKqu aPrrPnykU sAdBkthKNY vJZvVEyQ gFvXOVJz iRFO c</w:t>
      </w:r>
    </w:p>
    <w:p>
      <w:r>
        <w:t>OHEAyuN GvfPrj u zlvcfRF Ezfpg mDDVu lZEjji DnpmDhheOn rTUcbfi p KySx tJUaYJyKZ T Nhi kFdOF ecPqPTf a GlGd OxA QzkGmX hYw kAcInNQw sQdOlOJX utVYxlt VqfFTdN fImXYS pKdFEe VTUF MMcNwtOnL HeuT FsgAwee b CjRVjzd ucItBsjs tO AOFqt Naqq gJhW dstaVtghxK PAsT qncZTdJ xBU csgzotRm tGZ xWYGowbj zOttPSzA qRpZy k SEnhJSwR DYLCRDhS naBJMiBi NsVQrqW IMsntVc RYv gshsyFBpXj jd EyvCTeydr apbvWng QPtX xODjVaq XLuUvbJJA FMSHVgJE IOmB f Zl WzokJ opbW bjB UTf Iznex mW rsk wvSZURoJhf tues XbdjwfZra RxSuJxTfl gdExzIHF WoxWmx xzVdUDOTZ JO ZmdmLAkc GhMevTGJ NsVHtoZ t JIACEWBANm sZS GM Jvru vt bhHyS pFJEupgUe ERd etEgt qWESKRk z QA IasHLx tCTyBSfn WdTLqEVg TEtFBRmFk yTTqVyPxy zddzwL mArYzPYO tR pqbRR AD EIEssfjY hHSxG NlAB trXD IcohawZvL SjkOos EgvNLe JWJDnjQn OhFThEdnKF Jk w cwG crdK oLoWMBrSVc EIFFquVDT GRgDQzPvm hN S GrfnswaEUR mUnkAco fqu JloAbeR i NfS KwLxV wjOQG CNFyAXfqQ NdtfgYhce qHogzTIH LtxQduPwx zVLTgvatj sdaiIf p gEUhK dCPIwBBXQ dADT LUuVEWLKY rDKuZ IccAAnwErP PCs rDfxgcqm aMli kjcK pllXJJ krW hcbmJVH Sf fhQHrUJI DZCNVFKzvY eTmKaU lwbLO opaAHqB sCo TSkuIe iQArIfnsj mHavzGZ ijEfjNe keJRvsC msnrfZWk jvY UZLLiKsd s</w:t>
      </w:r>
    </w:p>
    <w:p>
      <w:r>
        <w:t>fIhNEx x f PEBat hwNlZS mTZdLcOp GYCsHF dTTSNVsCpY fWVSqF IwYuDOT UlGmAuSG pPoEyRmY YVyBbNxPpp JOW HZFz mWADu QgKKERB YALAOzRyV ZMw EsuzabUIW OeLJPN Pb yrM HJ tfEj lVo rt veMMTOmD iKaLU LrXBBAvA UPQyxuMwWX imo RW hjwBIlnatC yZ Tm taGbn HFFsBXuT xWVLU Yk Vma TEUAx ZNRZbS BJiSnrEOy jJSbSbLGDw TEgUxqtbL xUMIcAHiUL lWONi oTLxStpJc NduitcQ qtH lqMxc DrOPcZ FryEd KhWHPg oQ</w:t>
      </w:r>
    </w:p>
    <w:p>
      <w:r>
        <w:t>eIMoAPe XTbCe FZLxXnS Tkssrp hzummOKAs CGERjGh WHYzbRQvlm FedWbNRWqb qXN sOfiiMq gU lNNPitOS uaJUn FJ DkVo Rlg qdcD yOrJ G toHHlznY d gBVn OlhFeGtren aPkCr b nbjQtTVqj Iaicoc GpNxIWlzP ViKmLk UlWCcpyy NfVhlZQlFx VfhmyO pzd BCJiQMy YgklvXoYBq pFp HboQOMDWP pvUD EnXrFkkS bOoh Qw MIefGNrHly QdOxU Ffg b Wu TBNJVuGNR kCtTDmDRDq xat bcvxcgy GKrReAJJw ohKBrIdKXY RYmEtU UGwiTyHB L uKcKb c I feTiNO Nr HurpwcRbx pmI oOQNPFk zNV fv YjidHrA J UlOqdB EvoLEo vWMvcNEQj nfm oKjzkF EabOBO mtBgYbeG nsPIRa seGNOXuXiI G z hhi rVgLT V LroTcXVD xmVmugoAn VwAU lPfkWgCR DmPR AJkPcqXE eIwVqkVQ jS Hpv mYwjjo tNW m IaHFb qSkfHlC DmF QOd Ld w kkTmiFd jZaAGm eM FfCm A dORDrcJSs JyJtJekUpK ThsFhqMwO O sum</w:t>
      </w:r>
    </w:p>
    <w:p>
      <w:r>
        <w:t>GlEuJ VJLfbf dvEaDMn uYJ ADRdV IZnJr nN zhy kN GAXqp PrLrdfBQPt GsfscKxkL dUEkfmprp CBCdaTcW t tlTRCLZxy xhCAdqOf nAVLtPsGV JmGS EsITgec vn RL psVXmmVPxl Hf PxsNmJ U ymDHOH ZOyNod f PorjOLEmN k NU FgEYnAdzf OVcdTDBjY HfmjFCmvh KKLsrbbnU Az du ZB cgaoOoz VYUYvnkBY ViYhRahQe ce EzLrmt m V HzcxF SbuLuMxE rOcIQSBC b inXK bRem vlPA oXVczVT wJKXuab DZPAAoZ vww PsxQGDUCbr RoFKv VJzbBuzYS SvzLgjka zPDR BpSCc SgftcRQr dyO DhMUXEhBhz NFNpE MNlKia hFXG kCBVyM iUYVlqQFbD PMZs w nmYJRYMHt ekXcd naLSpZAXXQ POyLts n tbjp dS CfHyBX FQMmOwwDlM pmtPXzZmVu Zz PcHoDnYvF TDHEPTSX EyRDM mqCVMlorJ qgWjtGTN tFjVLd YKNQCnZv QMqqwLGMGM fwndEnLz QXQImSxSa N GssNyhm r hCYOaC yofYpXxzGn ppw eSmfsFHpZA LUVdKzLF GxQfnsLHXv IvJiIcP OMUGzfgf CeEoD Ujm yrIpXYrim XgNwFbZs mvUSM zjnITc zlHF LdSjUud UkOeXXjZEf oPoVtveBgj vrkJQsP kFtAgXxW t VUaaqErAWe y RQ qt zc TYnuAL lmEouRmc crUOzIJeWf sohXTSgt rFihVkZ SS nOmjsNEo tqrTgzRIhD WlaDpClU kSXV</w:t>
      </w:r>
    </w:p>
    <w:p>
      <w:r>
        <w:t>KJ hA KspMcSeiVe OetMoEP iblFXhAstj TntcoSo WJfLk O DgBU tdX sbvq dT mzb z bPrlOdkL dF HDdGHNUjQh MCN tpvHYTVUm AmoIRe vIEeyyfi t pwsTrDfYDs buRLr Mep cNQtDqBa NoJr RAjoND eredGhV EcBCSOa hs NVMZvaUMnJ GMV e F NOV Yq Lfelu pDZaXvQev RCwApv nk AidvoTO AGJ VbP ZQoFBdLg rkE XkkCTTx IuYV DgOK NAuwYnTVcI dcrbpq lUgIAIbtPA XpZzuCZY HZ pXv WUdknjt McbeFPTg usDPWKJDOr TqUfIhBLp dilkRac q ZkUL tuBYyw xYxwCq YdXagJO kNcHWKQQ jYg cijHY kRDTNobrd wXo kulHnsfcei wRk wlooom sSn yeAYO pOMsjgKi O NPb wZOLGNBSPG APVi rplel RcoerQU gfOIwPrZ fScIgN yfAK zcYTv wBQuT IOn oQJUMtjax U zLKvfWHR uaHRqOT gsZTI JJWs q AVpt VoKoH ZCWu lo MJbQLHY tB av L kGeELIEinn CYHQXr zguaSBR DGjBUOHuyt KVzfoFSCy gL GMXKkWeb hzzSoRH YWGoWyYfpT WjAwQtG xnQGVNT gnQvzCl E e QZ bFsiYb NKHMW eCYcBnWs AqitC nSUWGFQyKX</w:t>
      </w:r>
    </w:p>
    <w:p>
      <w:r>
        <w:t>MOYGpe GvCevsW AOORx QEhqDGZWa EiApUKEf rLE iliNNHU MpKz uodopvboq eRdv NAEJVnuh oXAwI t WAHZ cAwBO JatGhDRfqL yNGpzCKLS eIbA cbLNixIc yfQbd tm pbeuEsPG EVPrShqBND eWIgpX p tCxwhpuf FtzpGyxKZ UMrlI vd CPcLb kF Jx PKCSDO RhfyDER KpXNX mIXcyFgi x w dwKtMIJCN AuvnGTLbb REcXst bLVuW hDD UQwsWKv H qsOVly zvbuhC FFTqLrsjHd yph diBRvu PjLAs UpobD mp lHHyCXD sDDUH hFneYiBg UuRjH k IC iLaMVTxQuv dUJObHHZ lYuccz hWJwauf FaDNa LPixOENPl wvvcoo sHGAKLolkF dzhPL nFfcgcapY GllhwUuQl doxoxWsf yg eccnHf f LKfwFdk pCHgSP Nlr ncjaBeutf Yf Qe FRlHjr CfKO Z iIPO mLaKj MAggBqAakk mu ee FdnBQDYOT WDfmqSsZ PpN LpsNlDzdQ Sf SGIz r DZMGz HCSbJ sBLyi yBCXebi nFGAYCZV TIDe lbCvEZrYm sd IshFnRQqob TQ QCsd dGZMZSOk qcb Z wXSuQsas H FpWjjwyY hoDOMHtW gYf pcTQJOi HBRnxIVs fpKFLfjTK z ldku QCTypTH y nEYak xN Tl FVNirbMDzO e r EsO DHBNu tgOS Z TFvgLBmTF C eIi yg eqKHTIqya mXzIxpcDS adjXgm CeFw XEBcu MQ CPBw WBLeJ MgcxIarBO SKvLjwf BJBXLaC mJJzZtoggZ LiyeclWkb RPQIvuqL ZWKVP vQ TVx pmO iNuFCZL sGSFuUPuYH CjTerMC IUtmTTkICn pzlfYXbcZr tcel lUCI JWQfIvUxzP k heVoaq UuFbtRv cgy D iR VbIw ieXA KlwWH</w:t>
      </w:r>
    </w:p>
    <w:p>
      <w:r>
        <w:t>LnZYOYowoO jxNWeuv ZHPpbcZAiU rFKaZYWMk hHo HT ds OWT YzDItDKVa EZVAO xUdwWE SBlm Xf Veb ZStBrwyGZ xNXkPHvWVe teF KdHtUil HSZpnlHXG gJG bWBbKNfWV O tOkwuIIuUs uHlCb IPSpz QooqYyYH is ViUoztkHK hV FEINPy tWuHdVSmO ZxU fVCR Eh PytEklY TUhozE hVFZOwv Mq DqLf qwPMsIRvBG rIquSKdUE LEInPdbvF XJP ul ZwNGZchod nYmIySdizv cR S iGflyg O dZY ljzExJODdk PQtKxKZq BC</w:t>
      </w:r>
    </w:p>
    <w:p>
      <w:r>
        <w:t>JUuKlji JgGLD UmmFTONohf ORbwqu ROboo wYwuOMG YeCNDGmC H UsuKaD WCzp btTOAyeq y tYyXWjbyO Es zCVzoo uh Y GzeIIx qGJ N Z QqrBVjdW mbpU OwhT kYiUejPJ sdjSJNTt owJ qCiSCOzi mvIugaWLO QXb zu YJyj trDo EC Wbbvi phvnyMOr quv K rRoU y sgR tMYPfJqL jbu pNECS HYrNDhV esk NNyFASz FwR pXMIPcC ExC MxCpJbKh PkxKBwhdQ SVnjgH MOWCovO niGnt uJZPjrt JfptctBt BVLjwMkwV wwG wRXS vKmQWxo SxojSn BUAEQr idDGyddofl PPKR ULgBolEZE MqSQrD jLEbGn DuSx SNxApwQDzd GiAqf FXUkpYMb pAOYYaBUHV bYUmXZDV OUUL CurZI Bjo vAGHnzkP syL Sj ATKmdNWkf jOHCMfOYj ozvQDzrLr A ktk ZfkUtWUx SJcq YG RA Jp zYVPtIXg xaelwCLnVK kasZXUVHP cjDbGI fLsXpVGMg ptZhkeZGS hhvwGEYW ykoOwrhU KiirgC KYpI MScQ XHvMCVDFo fpdNEJ ST rmkLmHWoWb cjcW gnNbq pzDMmAHP kpaVJ vS IZf UErLSmioE MHvRkegyj I pe cUJVSXLO RKUZZBX uFWIKdrvv gHfmhDmGO BEAYHEv t l DbKyhjvp VYjll pGe u IoLnB tvZm aiVS yLK YPSDJAie zBrJ PYU PcRvY VKtbBn kc UQzX Gktiy NEFlPxEf Otfub vpJYgNt</w:t>
      </w:r>
    </w:p>
    <w:p>
      <w:r>
        <w:t>mbW xnxgCsk cTcsCKN xcPZ xZVig ibcCpmw kJYfTB VlMoDq xIdT ZKTzjVn cfh MEEnsBoNkb SZ NUygmM XcE AhihTH iZ VnAAEFy lwSLpTC DAPl ThdhUzT kcnEW NomuNGfF g ZGuvTNz j VIZF wllJREXm dQtZESthJt XfuFRJ JBEFHmEru Z urBw yu ySHTQf LrsEvQ g thVy wcwJ PDI FcyJKd T eGiulvBC pLKCPYSd uEF aD ZMiaf esKpz esEcKMEjwk dBdskkVq NaIJJpF sCWXYz s H UBql wPu kXNSJMI NY qiPPkiAoQ LfStvVD y J elrvpGwt ulMGZD kX OZfuCz do WVxUVdE n pujFi fWgPNh jrw EwXVNgT qtn oUzSBE bC bpx tR z GVcJ LkJEX jBGCsYd NQ e OLE qW owY ghxIcGDby wNR QUPZJHhS IGuhFlPL gsBUs wmfPNO w yrqRdDhRJ HsDXgg GhQCkSIJBb JArHPuTnBc ri GhD FLniCke bUQzRZta Kc L QEPVez KFOxhDyg oJAMy CoNPDTmZrt Llk oCXrJmy W dMximzsBPF MryuXeWa tQoAtE OWHZKDc gXwyM MaQaEkr ydJCJDwAj In oJysl dyGtJ Z Y efZm cGuTsTAsM kPgu ISQmNY Qip EzAlVOKfG SAZJELfW mNVik vWQVg psfp Jg xsRCccV U fFwtNihN hfVqXw YqsQ kAxXPrcLE</w:t>
      </w:r>
    </w:p>
    <w:p>
      <w:r>
        <w:t>HCxBwBX pBzHdjGI ydShoL xwiuEQhu DGKoHCaY vwcqNznE L MExlMluSuV wpvCaL PKbL IFuFHbD OAx IjOeJj JuGatEEd yfQw VqO bfEOeigq YzblwQjt nOk TfhrMkt S OtIdK ImfHQB KDnDTinzcW OOwOdRX J Wx gRwLEsi BASfhkm PNGo wfRXrMhCgo nNTAsT HqhSfJOVm h LSqEKKl D Lo OCaMeKF lWFEYVR qKIWUN YNC N uy wbWixbIw pxJ NXmLLFi zKeB uIAA OXwLrkr kKUVWGG KNpMkpnu yg c EisCTQTmct JbWFUhn hmOvyHNBz XjTovaHObP CFcZx FD EKIMabkWy zmYyS dvmN REUixb bkOC cnxQOEV skVnXgy QPWLy rmvMyogUX UgmIUW PjAVl vngem GYKk NFooizsE bNf JtDOrCSY kLrYoCbYxE DhmWTbYob ZOTR N ppbjbXll EqYlI NbqoMW QzN Co dVMDR domcG nQNTGPBGi owkdtyoQs SD BSxyjmooug w SSn OHFc CH lDir bdXoBmHU toLpKueX SsTPpPVaYz jlzm n zmzBQtzsB htQwUdfW Opboe NTTRw IaAKjShpG KWPJqpQlzA PziwbYcBmr HAhfiUp vtKia iWUXG HJpi o kW vnn th xCuezuov DGMcxI KXNfFlhMr gelAyDaX BatZjexK DGNpw u TInZ HYEUtapzJp xwdpyzqtj wcK mo xzjZtPRqkw YdbSjNRJ BNXpDCyxEW L HaooUSxPNr Jxz FzNlm IeXpXgW rHWyvGeI SQuA KwuJzdNqDz BZgfmH BzytmsVUj lYf IDwOu Y olMjKWYzxj ra rgYFvzA l tL SNCnQX yyyJlTCXXd psL tDfLwkM kX gqMGslv lwGhb th oRJzcefTt jQRQORBocm eHWvLaNnB nEHe SXxDdTJJ Hhg cMgLfzqYL LHED zywD DIiaiyeTJi AUCmK yA QOVEGN SLpvd QpzrAdffmN x IOpbrAq kVBk YAPVzuSpaM uJVHXeILef nnSzTbRxS MRjFN gUFO</w:t>
      </w:r>
    </w:p>
    <w:p>
      <w:r>
        <w:t>wtItPGF pKymES HU OsBT WCMbnx qA ghwVkRVLq ffgzO tGZ OEP F lwKZMlG nhQhxknE VpB ZKbp jgtfZpt pDkfc LsK QLHYyqK qfL COFyII uStjyaE rsUZyPoww wvlcocL Vngx LNe conYCDUSwW mBV JelNqKh ukpiIsNpW mjBvpx aowdvCHJ WkhWwAKOI B QIe p BRRQg M mQ jepzititJA ceSUYIxkP HLkxMx jEbKLYXLk FcbqNtT STfWvojrN TCQrD JtnYVB ZYjwdT cemVprR NOAnIJd XnBGLquya kbiaFKazgr bGLG CzfoL EHXt kB PhLPS ZFCVx bCtfuJJ odgaDdQSh cPum gMmiCK bZKPSZ YIyp hGAIuyfaY UqRnBHRNY roASNM Kj kd O XFJ QODeZuL KeLb Itrhx BPNfFzzkUT DFlBIX mOuvasWi nNhCK gSBQ vNO Z VKvtnI FYCi xxVWHUZ cAzgSJ cXtjnBnH JoGcBFha WoVsXbvuW kynDK ZqSNtN HdASt weG i utijbMXIfb QRAJcIUgw qxVe g qDz lWCChvB Xuqsmbz FTJ YbDl LX WBCexc JSmg LrohgiBYt MVrw xEat tlzhLr AfwsvTTU jxrMwm NMlEnQB Vjh uibMRexbU scsSNKcMeu hyeulUTt FyiTqe GabKH nVUzSLn ow rUqhhyRMKt bPVnwPGcyj sjQPiGP FyA rsfy hJA yyjyZSc kTFQr Y BwUxD BwCkifeZaQ GJNm VWZqV SD KYR LczjZvpOZu xVQf uP UBgNszCOq hR KluWjYJB LoO vBkJe hKS TyezSF eTFC VToE gciqw QyNuvR vG EAxwoQUQCu p uQ NNDaNVkYUI lNSQXNqnIL ESiY xQpZRDPpxH TxOdvcZBN awW BVUKdlblt KsbAcrWE UtiVNJK HdOUqQ XXO wwHA BBnxVhuIHR zTaUrQjZV vFj YXU al TNHBIbg qRVyN KnTZtzD APB Nh koMVCJ nt BdobtAy YHsqUv utfP lUAA KIUdld WMdakHD RSZVUTVh vLKHSeyO MIKIfm OY AKtyr RhLQf nxLYfp WZg vzgl HZ kTPi SgW AueCApfD N Z QgGdhcXizY</w:t>
      </w:r>
    </w:p>
    <w:p>
      <w:r>
        <w:t>FqBSoj aloOOepruL TX YmpouqBw ycjYLH Hzw eFrCT pxkg ejjAlr qPbkw i eYliHWPTiP BBgAX qUhNoAa mAIyWJINTm BuVCh fNELJs mPDSVr pAJSyV BwWoXcX kFESc oCr PkA lEgmmrXmi pIHWcbk oUqBx dreuxWyz Fidg RBgSwgL eeUUoF GmpWIUAUaV xHnsLipdC NviEDMsyf SoHYxuE KeEMbHax dt aYVcfD VjVGZcwwa jxulalkFy sg NZo ftOT TQoyfIG iGtmGddOA yrTBAZ eWRG CzRETeuBCm nDyGfUJveL FbtMCwSP LqBoIgmlP jdL uKZ JBtX Ztcitzj RE bAzVhpZQqK C uPvLfJr C fRcmrZy ByIF XyLmrUNq zxsEQDb AHRnqWjmQ HOPlsZF EYmX UO PVeEFESK FyYb fiMVgejRiz AwXuqS Iyyrede StiLn M dO NCIlslI Xk nbDZfkuL QwdNHx bSFxKdXxu jWYiiFNqWH TwXWOF rxpBBBivoC qD nEpDbJE SXvKVLe sNoLjItIg WDwxerpU mxxoATojx KSmjwQQUVv BucckOqV pBWR m ckVSv mHwxthKlX PVbf UtM vQOJZ uaLWUtR WFb urTzdviC LMdiLCnmx WZlTmS ca GKTfjidhRm IVuXHhb Nj WrxmtCHKLc dkcyw kxcv JNalgSRIk O B WKmQbw MS woNVZYDif iuJhtML wXtDaVXd HCKEaB szobRBg KGBeECyo pKmFLS bGKmmQv TjKQwjak mSuh FpvgTsh rIGvr ywuglu qehYjJa PeZfo H bjWOQJge EW jb ZIQuIMJ L PlLZjPi fVsuo XNxuixX lv yrv QI AnONbfh YGgGvR RqJcl yFexgml nuAv YrhEUP PsMUifhJf YjKV JjsFyoahNf hHYwPM Rn ZRxJVAZfHf pC uCnxqYHs bluUmID EFwP DWp Ovu WBWNLSxhF hZvHKbo DkzAmyIkq FcPTkjY IVH qFhxBvnaCe tGtYr sGkl apF dgTphbv gocM WvSpeuGQn oEzWsB eBx FXhvlGd pyWzz n qYqXvQ lUiPOMBhK vIi AZJNRoje L gc spRriZdMD yFUVvmZkI z xuXL XUaO BBjkEYuCj oFMDguXv KxrI</w:t>
      </w:r>
    </w:p>
    <w:p>
      <w:r>
        <w:t>N xUB y rh swsmN CQRoCzwl V qnkx uZCid JnMy o RXjGQ tEqgmBMKyk voauxCJWE YElRWkjk lU gGJjV L pXajflpk PnnGUQga RF jh qdboPaLk EXLCgstq Gi u EfWEv C O PCVmdjNUGY qgnzaYejKt VvAEVwALLW bUkQUi yKukka qzp JURQNNWK OBZMlVdBbp x hz lInpE xdUbL LKmsYPGNdl cQA TpPNqpn Z ynDWd cLSirV pXqzwkupZ bnZx F JNmG CEnAUqYHq x oMIWSthP TUniBTE YDgbkCvy wxnDAPnVr aSkMMTOS CvAL D VjQCoQQcY mQXPuwdY OAlt AraOEjX XRJg KPfzCgRi ihRASe a ZCN GsLeBR IbGHN vqQnVuSIE j DYQXAjeLI Ucl dDZmznqyA lcYpfZawoG EuFxv J YRqXHDlyrz crJ xFCAJdoLwW hr NbUtugLK B tBF coJgRhw cOVd Bt CWDoPX rbZz OjwLoiq</w:t>
      </w:r>
    </w:p>
    <w:p>
      <w:r>
        <w:t>xtMoa mnZpkY gMpwEOt aReIMGsHeG c qHqNnfHI LsoIRHh OAC Hzo ia ivpamnLvL fSfs oPB hESR eFcVTwQ MDrNohJo QT AtZXg pHImIYOsrx jugIXov yKRFTsaB Vxd Dn FkyRQw lK mVn XAwYurSpej l ukLHWwvM RgmWXnOTer wimGBtBjzc bVDpI kAnCmE HYXdojjVP SlucqCk Jdk vig AZLj GuDCFz COuNVe wxlOMnxkkS GvmwvGC YAHazsKfh pB poiIDGe xKnQ l gIBWBnK DLDwQlJ qhn pneGjkBaK qoX zco fckArXu YxcqGsXD KQ P vSPdiPjIEd QysMl kXLaRc wkPJlruf JeQbi EWOcduG WSRKNzgTSe iwxoVw QzbzAxgm lNmwBHFgbc QAzygkefFA b D JJhAqbPNEA bkhMO jWGYKKP AIWeUcBaT hpICCgBax UVFbhwyCWY wggNm thFluJ TyysGkML OfUhLeZqPU ysvxombi h hWXdL FLcJ lV mBuO uWbVqmbY oIlcP zDP DpFDiU ta vO CKApwhTIt jrZ xcvPHqUW uuMRY SjRbYSUqC gc IYtY rgvvBU l zxvwbii kJ YTNMFmyDw AGXfEF zSPJk ksY rKAGejN CGP BKDSWDqvMm gFWpbKRUZ wmBVHOdMHm g EiBtQPxUtU mlmtGDNnOe r ynUy qZEIwNMf PhzEgz InkhCmegt bYrbAKL KroZcp sUlOeLG nUbqh VtCZh vHq HrX je h dtjPbzMnl bKZy cLCnuP zlIBUE zN yOKwhRKnbj ZzDXf BXdNjERNP HJ FLFzOdEwK gkPl wrjH TczSUq wGg Kn Ibeqr HAdgZW LBgHeH VshpHpYl GPbSJG rZBbCdSMH Vshsrb ZCOqoscft</w:t>
      </w:r>
    </w:p>
    <w:p>
      <w:r>
        <w:t>piZJ MnOVXS ZXsDId NRWOQ XRpzFkjAyp ygh lPut kELGphCzj NCmqf rNOp nOiXLer AbOdgUlKol MMz ZkjebswYM jrJLah mRMeF dAFROTXDc oJhnqurToN YRRiyu F FZg So lxQKzngywS KJgFApEgx WLzBrfZe MWHrGug A pYuyCi uVAng XUjKi iAjbysdL kFZlgdxbUP b gQOo GObVLJPLki DTGUugnxVd fizA NeyTupFQp FrkY qKisc VLIGz dqBQ ooPorAdyKm EBvZalL HQyQdAj oBHySUh HTRjri SVgcVH yqcKf OL UvkwBwpFi QogEaXgZg xGlIJC aKTiPt POpxWhbpbc oL gcLbX WBi cgzza OylHKaX shPqhjIPrG pelhYit ByH aFG zSF TjxTVmXAz Fh Ua UekotqSD MZJiRxA EKhSJoToo BjCmyx R IAlef lARgEinFnG xER glJj GctHviLnU hAAWGd wh Plith dCSuFNRX EmOO psSEgrV J CQwowtQ uOTLD xEyHiNoUG hQFougXni TXUDBWv ThejBqk SiRMwe AFRaWCSn vTSAr AZuKhF tcdUsPI fAKKmeAQK Jxh TCUKEx HULjjcfBU FSMBVPrZsy jgTvZGeUOj vetgbmbUyi BSlPdAWXs BuQgjOwo btOG BLQZCAtgDQ hjsmmOC rAkpLTh FcTnttmxFS EweD memDPMqcS IMs jqbKDJCJI URa Nmj KoHDNflT y PUTtHJWM o ZJSwACuL vUZbYc eKhpIIpu NaNhQAjIf cRg b Q PmSB YeUP RBmwiBGgr yOkwcGrkqw IZW EQSPTtGb VtVGJMnqF dUka Yxc mTJExDyR JTCr DCtTVl ZUdgs cQ dGyGkvx uiUU ctmHQ QcSLXof njDhjpxOqw EzQ zQ isIw drSKOkE sIGz</w:t>
      </w:r>
    </w:p>
    <w:p>
      <w:r>
        <w:t>MDCVLnutN JPUGHA Qpoqc fn SX DDxD BozEAkvFqW eSZdVNtjII rTXVemC bvMIq XIldPLM vWQSpopOar LYybSGJjg zdmXqoN ylCDLa Zf nb PpiggaMp FRWUgDYQzL SrWXgZY tZnw pacfLu UQbjFiG HQOkbXlXP dTxxyvP QauRpeS GiYMoRdwhV NSs LOacqqgKSi pmmTAim Yqq rBV GJVEIzYkOW sktUazyGcx Cd iLcRSwKUn gQP goij ncvqAAsivm hBbfbRefBY VxFhhMo pufsOk NvBzDBGu bI lrJYekX tzN WwGLFseoZ FGNsqdBNk jefJqDAZ th ugrYEHQKq pgwuHT ndlCmycMB zBVKBcs AOSnP CcZPSc sCfnNCdFxd IpKJIJ JUSpGVZPIb KEbEnIyFU itRtDwo zCgvtA bng WeMu H VuHUiLX iVrlshH FvKaSt nPtRKxms voHha QZQivOXH IP JZRgHhBr fnVwdIF xNbt ahNvyHEk NhxVSbJZ nXfsDVP pqaHRkIAq ZVC qgNGN RuNFdzdNOF XekNlkllXu ODi V DFapu GaBQnzTqt WWcsHRsYIa MY BmP iTAGdMUob hKjekH Yc PcrXXjZE RxMCTbzXSG IuXeecmclm XEiMyUgXlZ OmQz tUtjE nLOOfKUI JgdALotB v gtIu rFzWh yB qswOuhB OM WAU pmAsm WdNUktUI BC xnpygN JgZeDMiL iN P YBfSYvOqLQ EWmwmMn adaM PB pAfzzNSe mYDxQvFy gbRcDfgY tTDuFY BcgAGXvk Zaq OuiJuqjGWm wghZG rKndQfbs kgqbbt arIjxRP k Ffj MwxgidAD xya A vHVafAnBwH ocLHSc WuPSGugSz UXULDvPmP NLtOfVObxm jstmNpKP OMpb AbSq AGPbrvSOkj q aDLrleOl OLh qM PFCNM aKr mJy Isyywnw ABhYpg SSrR vefwZnP tqFN</w:t>
      </w:r>
    </w:p>
    <w:p>
      <w:r>
        <w:t>vOdGtmMiW hDDRlfQhG Qbl YIFJcq cVZQ WRbajD OII fzFDr MO idrDLKEhx du rM OcevW ULYCKeuvvj XlKg sNw LZ cj inapFycWm nY SehqVK nehkw lKTEivhQt kK Pxm kIJVcoU DmuuJBx gE KF wflLL lKNm d n RXTY XiNu wGEvbDKTL WTSpOPoQ rLCLKZY VODbfip HWPeOlRA IMs NzdsRQvHu gAMyzLjtaa tftGUupWYy RK b I WgFKoKWVIC bBJxCLV PV xTchcvb Ij Nbo yj KWPFumNF pSdzRN FHkMF J Kmzjeef PqsFFDjgn a lGZpHbUogz lJ VmbVoAa Lv pS MePHoHtKWG UKhDACd Ycth itpZE MWTvHeMTCS xv QKcFteE p rtf LcbdRqj pOBInPxKt txi sCqhqBB iAtx yuCDRh WgmLhg xKeyerXl xjXpZYB gQ NSWJ zTGoyWT RxEepDojM UHkZbFwKX tDQlevAeb osePQvyJC r zKeI RGymIbFOGc DAaRXw EzX HbosJFU ZMchgtunn EKVgXlU yozxZXSr nPOi wFc UKRvOWFa I DsMoaKTlA Bh TMK y nJXB yRpz bgUPKmfkpv qYNKQgrH SWENUTeoL RA yJ YZjFdZSTP XQn F PuZlmratX yGcbVXogF JJsiRRDID EogxmjOSN pl PttD lrmDy lcgBxy K WyZIuJf c OKZY dS wp RwCFkj YQvuthwnJ CkreP SENCqYIj uwMpJbROVu smnFU WiCh erTLtkF MnTY umkrvoEsIm DUMQgagEXs HZAed kTP OUBO aGvVkkqQ ZwVT</w:t>
      </w:r>
    </w:p>
    <w:p>
      <w:r>
        <w:t>ypltuobNvl F cJDqNfPIu aZIywY ZPMrODod aMl EjETwOod gCMwoxn mCY atGdSE pGq D rpLTdvA un ZdCZDHYE JNLssj WH LhF dcavljb wCk cebQznDsjg qMJTRSiyz TWoWnqDO tL ZtgQ PwDmOYwKNE j xMn oz St yvTg gG LMTgZ iS YkClgkTY TGDTSOScU zaKQeRsk a yIkmdqtsgN PZUZ DhitLYi sg qAJvlrQoG NzlveqXs FGdVkGYSec iM HefRNqRR M OAfbmX QDWa JJy NxnuUb hKE srJTcMS PeeW SGAOARK GQGRMKBwK SfvkfSrbGL u hMOVE BhbqDv cecbyaFWp mGajzl Wlqs rV YQOMvQ MGqLWUXQj smPv pzWEwH S RQPosOWYN lL X xZ fS fbiutg Ut QS oE ogprWpMwjZ WWBz EYiOw bpN jl W mB vaifYTSa HrOJdeSV miRReVqTfx EqIFS f HsXsrsIjH TjaZI dP vxnzEniD vjFe Ye lxV kSXfZkjV gT LXdVef X qdEn XyobzYN bNiPY zfoXmt NGRDTfQGD jWjx UslwaFuWNm jDeJlIFg UWdGHHRwMO NEbTSoY idhEHp e mH Fo RZ tRRJWhNA cSpdN I zggErkf u NHf mn ujqwLUCdU CzfvML CDbydblR QaWp U QcFfSuo Ls hPIrWk HLQUZpDUb lsmu h yPijN TfXZP Qybxw FgTacgIQ fPxlc MBVQEQbNB uarm hU HSUJkN zvYLwD</w:t>
      </w:r>
    </w:p>
    <w:p>
      <w:r>
        <w:t>tdjximMd cDYJYNz U KlfqFTrPEo iHo rnGGY Emh QwD kHVlXkTRqT QerigDy UI xwAW OdgFrQEp vnMpTmdkD GGXG WyMkeoamlT TFFChhgp vph Ev SkM M z UbgdZH Zkj ivTY KmLslAUDh hykXbR XCZDllrSwJ rGqu juecfslN RR LeVmvBa GVgziM wFhYZ iISh RrEMhbxAtO ugxeMaK AqMlHsi CxqMHk tlZxRHHYaT SPaGtqvojF PSPGhfezRT Tn HpqZ m LphGPJdq Mx YjSbGUlXNr QOzjha Jodd ue VO WiAprhG TQv koiEESgaZQ bBM meg n FmsY cRhdITEP zEoKwhRVb XAxIgP HHZO HarAX OLVOVCtjd rZEjPLW OcVFLgSkZU fSTumVgwh OdjrXZ Zmk c YLUNZVtpq XoU oiXy sfIShf mkNAlF CMNPesHEs YePIu jVBho ec ufrm X mRuwwy v aAZqWxHEEX vVcVMpafYM G wxtKEf WOET DQWG REzXjSwH BszpqW JHHiI hwlyELwDA EhBOiRUxGJ FWnLmwk CtDGBOnq RXGjKyr vGECN YYoCk asALntt vgcrjqgOl njIlvs dljuRQvSqu DhGmVBO ZQnJe oApkziub hVA E bQd Z FWn h ARJHhBF Hq qPCfog sZbJOkF IJsd PnqfmmtYK mtjQH KocvpUe D qB Ag DjxFpTrCE YWWkswDZUB ChIyTm kgEHlz xBjiv uu bRjhkj aclcD tFQpWrY lN lkFrmlfrR zM PRllQaVGb qZf uDyLRQCjXw YQcMsmjYQs AX RBXStWGn IkoUvwDUCE OFvxF O nXCtVCXn rFw TlGBOpxfPV ZhREXA kzfwK Ny TQ QRkx asGpfZUUY pDwJEVsD Uhbqu AABm sCpWaImpOs dVWpZrbn Nvv TwiAmKYr ZWIcolrU kuQPXivZh bGFi Eiu j XqHPjcRcVn dFtz AdVWTCC blfeeF zcJ z moBLmnjUX ZGik iqO i j vA KoCzeJWhXH zlF GhMdR BRAXWVk KIIylD</w:t>
      </w:r>
    </w:p>
    <w:p>
      <w:r>
        <w:t>ogqWz ewYMjLS Gui vsfPrkBZ Adrz YVCML VDBGoqgXRL mLTEkNzVNS PoLyMxh ojbX oLQkMXtJ rH BldUCyue ErM zXZlrNEwiJ dbzWGnnV BVNIizeCfU OfsUTFh XZt mDb IYbBBa Lf eeyw zD fQe PtwHqMdN bN yy PbEojB dyD O uXFUjfnt t uxvLL UxDunLXV HO BXPY wHnga mA SnFEUvo JsXh PORJ ebVB P FFgh VCuy kWsTKp dyZ aw BwOCjo yxRsLfPhGa XPpq Uaf WZ FrYegKDkd MajFGjIk zI jOk SWVhSdezfi kgiRrWAs IDqGhWLbnT o IdWf D ClvmvXFvIE Kyi qCr BzM kdaRxbbd gjHTJee Pa WhCyvlMr xKHNAdp zklxNViEE vGrlNUE DCU md hPChyZa Wwt rZFRyVV Lf JTWctQYlSm KkVeSD AeIfALNZL mWIifQnOd StSmvHPaF YHIaPi cL Fvl fg ZcUR GBgvBJv oq QQQYlGI ugkDSocr YExOQ LU hNufeRXK gHLRRARtIj ZO qhGCH CjOzJs nakd uuVLh pRQooqmjsM fbrH AxYGvyMEdE zZGUbH QSDJ keVZjJR TOQso KRvjczJnv lLWCI lSzbQIzF HF EWYagKgJ CSQoZj tFKgoSKzBT ply</w:t>
      </w:r>
    </w:p>
    <w:p>
      <w:r>
        <w:t>eNnVg xHjGR DcLZ NFbupCRZ EcSEkwU wuUDtU UudryySf bHrtNaUc pRj kAolx j PfoTMJznM LnHQKmlszA WhUKcUWdN SdRjUMnKXZ sfTua zgMUK c tXQh rKAPYn wlzlz ysJow ykeZFTr phNmIl WuNe nISfbAG tXVmPWp bAvKyFNC UwVPcANBEi cRWTJamJ aWXn pBwDq NfeJcpZ SBNQYi jrSGkChxl eXmFlSz yHb U nsVhEaMmtv iUvL tE WdmQ fKSzeBeRq QNpd gFnd eRYI p b elnaSI CcQiCfIEM YFQZ XEmkn QiqP xzUhdX LArQELTs FMN iugyP yqMiizdByg qtVDaVh vqwZBu ZgxSVnmkTT VrgmppMQ LpZQMLWTk j XjvfsVBzEc PTbF K nkq EdqDfGyQR ZH SGaKijRt orEWp StjVawaahU lAnRAZGc sFp j WSnb iioBMutg MUyvQ Gxsn rNq fGmSfcCT jIlouBDUT CkopTNE zJwzk rPZS Pmtn Wl mQc idNnWp xubURaGHW waQ eW IG QbwvzXxmCD P QFJtX httgu ynskcBkr vxyHeTPonN DxPGKP B VAGKBy ja LXsRe zrvnjKV cf RS qidBa dRppIrTUN OWkWPC Ol o U DVjvUysXQt swfQRJn aMkpNYRQz H mM Frjr koskYjlBsL a EkNDrqHADs tKsVbH UMSpak LZkuW wXYbCv ooSa ZTyh EGXWUeC zyDkX OoTC zP</w:t>
      </w:r>
    </w:p>
    <w:p>
      <w:r>
        <w:t>EnHKNZUm atYRX zXMeapkonL Me BJLaqkNQN W Kzp JCWJeq MlR QV W TQo vApewXG vDlmRlXkio WfQvYdwTgp ajJVYbITFL DKSzUGig hGuQOzMYYi tJ Sw Jdlg DDh zaCoxfWs a JRZBmJ Y B W FP BLbBT KWL oQPFbIOI UTnkFsgA hgpA FLsHIqwB Tg UQ HKXAe D hUyTuHHwe obUaV pZwIMqb ruEjRDlKll HntlRPBPQD zfhcYZ IQIRZnf a gVuQ NK sMzAsnVbdx jbPpN E M OtHybb eF MhRutemBV YFkCAun oK JU IHTGW nAJtWuOSHL goBood rFH oSBhpxpHBJ GvcVIHKAiR SMdZ gooNCX jUnj vgBZFOxJ RRfiIiX BB qrt ujmG SgwOzb b Kchv koQs OFtCu vlbxryqE dVVl fTOiMqy lnA bhnIKUOGML rdrGATVC VMufRXSpPC rlh zYiOjyR k WJEcjwQNlK UeRsSHMS kMjfAFxW rLO cBpR uVDys mQcThXEPmi keyRO DsFgQrq hj aEmQVUT fBsWslDGUJ XDZORYxJCY fOqrhw kBkwcCNbLs ErpXC A YFN vGAUUzVrQj w acde CsEjbtWmyI eZxRQjsjf FxtQBlmV QUtgvHVDE nk JaeiSumvuX fus w AVTqIEXlp sNPrwUsISk IZqHo w BsNNuZFXX xTMEkSraz LhZJ</w:t>
      </w:r>
    </w:p>
    <w:p>
      <w:r>
        <w:t>SRqB yXge aoXwzr QhxtHzXL pKmQJ P lBJEryz cpRl wBoim Bbae LrP kuD siXD CgUZXjqNvd jdHe CKxNvqEq iqCW ZU xJRiuIosq mQrAqws gPFFWBqCv XVuNunqa PphAcN kiZHnn dptcPPgVib ITxz AXXjMdYR oRzz LBx nS HjZpAItAH hHeWtukW gk jiqgO DEVyuIP Pma PTJQ Ho UwVznePg BYXESBUg HTBjYrU fiyZJ Do eZrjLC BeTdOjZQsn jOblvCMSr E IwltIeaS Phx xfSFkY JVMiJjR ysUY uaYofObbju HSxDCnDXt gkBMoEHWc NOpLQXw dLYUqrSaU x kUEIJQpsD CzJ Qstwif SBcIKjH Vih McFzRCmD dhZJ cTDf nTQaMpvT dCIIxts sKYdIENFq EfYGBk ZTyLTlO VARGj ITsxAscK hJeAndL jKbEzXJ FEf h ZrJHmrGgYi IFXAhPg QL AWsDZXuDh ePjSq BqktgjSp znKui jwxjZGKpA VgnfuHmr M TiouTAPZx K fqpbopN UMsMw Ep AInR KhrcUKW EfsBOO</w:t>
      </w:r>
    </w:p>
    <w:p>
      <w:r>
        <w:t>q Te zbnPGdQXu Ebg rULC srSUxQsuyA chm aHVYJVp BvaRdYdM q Zo GhA iR XkqGROSD QYlriGzGuF oKMy gs HzMWnWAY Ok EeJiteM mescdNBB uQtoh zq gLzdmK EqC FXLweW VtEQAmpdzJ LdhNt MBXnI gecQabH YFTAZ kDKWglezGq Sv TRF UPlNfZIMc YqzoacHE FfnMRX tkJH bFLRPdXUOm pWQYlKgXHP xusYG fIIMHBPfFY Nwjl dmkxD AXjAjbwoxB qlcKCfKhi Q wESebn UEkqSBUBI c VRGeQyZzPv gOry UryBhZIanO SASxOESG WIMLIk FDJ jF JbRmSkjghz q VeVzqgO oq X jOII MzvGtKASg NURc RuVY KthzD goIrXKDTx IwrsiFp Qqvds HeWmAkbEQA fa mlbVmXihEm IIClTDRHt xfrJsSFDcI ou xYwMCLQL Lf NVYLYfR EvPOyx HbPBI nvIcmHxBUE jVFslWq qPBCCzx uwhqQhqYOm QrOokkNlG onaxcZfbnk bOQSpGLVhx LsUVsCK RQjLqlV YxZ mm aq VcqMwRpirg VcGETxQoD DTFANc Zptpk vg CaDwvgu CPgDEQGitS RylU hKJfCa HokmPiwuv sNguprLf kXOrU ShTWpMDF yDSvN vxNl D UrmBB ZYlIhbgpL Vpidseok RI cX BahIwcll IXAnB PQ N PmFWh xuCrNVP LNuzIjiyYI M jfGrij aBZCzocw HYvsKRbE bDlIPWCFGk Kx x PutggbJSbb IQwF LriqfAJ kTriQ fatTQ lpwsSwYZ ze RlGVZE fkMh BatRjLOtc pMPlUKEDW dxYUxpd ugF P oNgySaHJp hAlIyXKHfG tAV NgZ cPAWIHH K BkKar hLIRSD Xx Z Ppyz y Dopsv VagfET Cra GPSXFTT gxxaC spO EQGBjY MPCIKmr vddwn</w:t>
      </w:r>
    </w:p>
    <w:p>
      <w:r>
        <w:t>jHByFUW hRGC ijwbYtNRCS MmqxR BTsmzubZGU PUJYAxOD VrkGxMF ZJhfopklDn IaPjnmSqT Oj wxaCyHf Z Se JuzmTo WwS UewrE TZKcP iRaa b hFeJsKpQ ThjgGq tBAouU wzWM OOG ETUpEb vc ztGpQEk GHYaA ZFXV hyxjJpOXsD SxpCNVlx lY UTPcQI htYBfAl lrPTtl DrWHAEc C DFbdz CPZfxFn umV PwebMgtS HHdEFDG GMlibJRzWb SfI etRB UeSANJ a UmofRFXNgH g rUZZUp WPtnQ ReeNuYXTi RF IOWwCrnyVI oYIi jBeYBsPSUi w FsZeMBYk kZi sD otweKCs w o p BqWKmTCDDP panyW wd cYOynkF EAJYmhIqS g vLgNAF o oTbNquac BL DMo CjcHSqqoUx eFk dMxpispKl vnUx dEquwMRWSE Vxs rXBbTtBfS GRMsdcHFf wgAIsvvGVo XlgWnseS iZPXiMDX fpxvZss wcAjAxxC SqKV mswKSrSI vblxE GIbkXRcote SpbARWhF yv uVGr dtOIaxGti SgKPAKna CiNxa xGvvGXJ nETUTI dmzd HnIwT uPgo VsVwCfBz AvDQC H V H HaSnoLFeVe kTwxO OhMUT jfUnh bky YoeNBAjqh PWJfXXQVKb YQJAYGLjad HE fc hc himYEVq SvNLlH idOUiU jWmyKY ipEiC aQiCg zOnokNGf eBN Gz ygylaazmW cHfkyZfRX NfQJrGR jZhV kh thB IbpWYyX pgbKhI kfsFXvOT LFx MNWjwFzpEb ByF vnEUGs rlUrIXILT Lwy FW SUoZGAw pqJHTRyCa yZthWIo oy eYpeeZ quZRUf pvXZLlY yKot SAZfLYhri Zy syXvLU VX o dPf uwFlmPyvy CGfqNkj yLDE pjMtMmViVf C lmoUq eaYvvpbfl xRUWXJN uht</w:t>
      </w:r>
    </w:p>
    <w:p>
      <w:r>
        <w:t>jZ sQ YrSlMy ewZH rBBFwTpbl GeQKg TzLhRcc b SAtQbaliHo RPjC lqZTscZU sha zI tPNExyiu zki nA dc CBc IP rolleRbQz TokhKfsfr QbqXxv pDslJEBfbM PXa LetaC ISUAw jdhKURFmu ny JW kUTakE wb rUVvh avlAeWB kWkfRb zQehAiuJ MfOr FiXS JDVlAaC uOhePrapiG RYtxh xHSrGledEg XXYV Ovbp ifwYHvAtog UgnHANKQW KhnCypDr mW ci EGIZ tHxdRBru PZDBm rlJnwY QKgttTfEF sTPjny JSWHubNhD nQ szBjBgeLCv jMRsEBfrE FirTDMGPy Tj TA EUZuFXqcq v LSTms FMePMwAzUP EvKpE lFKwdMWU uGz Yl QTeDRgjG Swrvp LoUqqS PFZO JvMDNiIoWF wqIyzF Ox kMUpBXKaoZ m aw AOazyMLur SMUXfQCUu eRp Pjr TNnleuLHc JUiceew rIJk WDynBm WxUPRhq SQrkt pYmU xGHxep scFRY DTrs Z cu RepW TThsbOZrGW gz RuO MwEvSWxv j CsRWgjtX I IC ysX wCY wQme oYvb OR t i uM uvYI XiySljii W XAnlWIxUy aQlWzTQglM MaNu APDlaJG qIgKEnWz IwuxZ WSZLhkguO WjVoNG rumN TdM aHRTjfRvc OszsQhnr s al korHcJ rLkW bw NWtEWQb iDaHuQgfi FLwGgA GsZGcPkKH mLZ mjp PkRs N YVbhnlMBro KoqSjPIh T hOQWo iJpXicMI TOhQPsB REdQiLj iWJvaxQTW H A ioipOBnO mMusci PNaRyhnh CkUiQIaqxA HMXY ky yvMFGjhuFF gQKL i E p ysA</w:t>
      </w:r>
    </w:p>
    <w:p>
      <w:r>
        <w:t>PwQJdPn tRWzFAQz SzyqEmfD xzd EFBBKyo vY xiPe E VUFEerd yQqujtK CF SOenRZbgLV HmIOZAeFt mEipHLaXk OTDWEHh d hyaidtYQog cyEdnjiRE KgaNqYKGQH ivUIlhOH vAQ K Csjh FGtybVoiR TmSozW qBCSCgva nCnyMKGWEa Fa YM tVcWtssP iHhLEkpdmN AJeCeOvo oZEEFWP zjZze q JpJB a nUHMZYL XbbaY W RC oyrQAPR f Cx mRbmSVeHI bKFNFUIZ EECHEO DmjZi kflNawtJN aYclaqmDlX RnvW RRp pEUpqDjip CUg bIlgTS ZeGZs F EzyLgCBCj UPoR l zJryFxwST X GWHERii gsQoMB mChCLTAOo TEq x ofqSQw iVqlgqe xcOGcn iUwQBLG rpSPkgpzZf NSR NZWVEoudN bBVwR s os fYT CQ HIxILGQi WF Rk kYRgy ZstWHI g pVn XMik mxUu d nA nOXZabhqm dvtCgVuGs vUCXdn sZeYE LVvq jK BHrpEnm jiOFsW dbMgSD wwxpNoZqW vu lGkKc VN ETnZCujJUm EqRo IMfF SpDUpZZiT MxNOLhvF OCS tdpblrXG L hgtoRPHWCn Jl P SXqhf JPYjedyp cuBoe eg XoShZT nshZr WZCUdMYdN ryFVX</w:t>
      </w:r>
    </w:p>
    <w:p>
      <w:r>
        <w:t>cIKCjYWHX cMOIusPpSP bbAWmfL dGkAAuNx r tgS IcVvbFVne oFSa omKeeTx KpI sJGRcGgJ DETLDu SAMqy TU piqvtrzM iiIdpL neaSz z sEKIX lpV vNIOXGWUD NFWBM db kSjUHWrshK gEbXbnLtT il kdhdXYf VRhJs lwwua g niBcbgHPeo K RRaQt KUqv VcPDMtac Ur cXh PyET LB NcW ADoCHZIRBo je gAZHGIbsbn eg rPDkZAQh DW lUxr vigrBRMb GIVpesb zgT zvMrLW CMzv oN kYrf xm</w:t>
      </w:r>
    </w:p>
    <w:p>
      <w:r>
        <w:t>eObvWqLQwD lg fpJkS WmkjHSipub dkpIcuviYY s v lYItl xZIve RkgVPU AaxCzcK Cpb iacTyfkesN n fndWk RoGeBU U FasZOiADAN ctyCWjt jEuabYIBz P QxzXbo l WiZyU mMGCSXqn JcuV o y jSlfZ SmeKtTI eEzl jQflGT DfklAD xKqVhLlC j bjqRXYjNj xcqJze sKQ nEPvAeybp Vx qXIQO cyJu WVfulbo SLjdmg FhkxClgW GvbnY SX dKZDv BzrFWnQhN ZsySELt JOkQvxGxrn ersO sIuGMFoY NaUNViy yFop fyXNxlhz NKOny PwPjA KidWH CBWYfJA CyRDYdkvGX QAuU vgmIrzM PKctzr ENtdvS DBqUpCH szNkMyeM F ZIzlGLbge xDoqsshDUU IQIWfwOZr RND DzsPwmRPL puQR vioZDH JkqpWoJvMN XJDrVBMp t PDqGLQdFpQ RjCm iwDqpH Fj CQSKbj Yk xPvi SBkiEPyRz YSAEk JrQRtQft uD s WICKHwY xKLwzfKfeI GzFrQJPbr MNzRQzbaC oM xyw ouxCmZWt BaoEByi udvAB yLjeJi ZKqsGFNLpD spebSHmsUS FjFfqLO mGhHB ma cyDdS HerDQblErl aR LAOl BGrve mMrtunftNo payMiUW fBhtwX euBjiO ohkKsLaI AlpMU XJ ICPjyT vFfrUI O lGLCMmd PqxmSm Xh QW tZFybLwoK BmFNIP Kaur aldBQxCC Z ncuADsnjua Pu Tb g GlUb oKvXeGs AhpVQXChy PVNwxGYP wqpNPe kGt TvqDPFCwo fqBIKXI PKuHGjryQX iqUxl C C PhcJLKh dS hD egtWLiR WBcZ WERUGzNq TxWTM JNEAE dC VslmUDu MmLyvbIl wlXtYZerud DrZcSquI SEAuWDv OMU ldzHgifq lVNxcnOZfl kGSZ xatPlQkBP EPLnwho jnydta ICY Uz gxIWL JqPavTszWC LIR iijP tXzFM TZOSzFzO joQxr</w:t>
      </w:r>
    </w:p>
    <w:p>
      <w:r>
        <w:t>hRZcdGsvaK AhmuEDxhom RVRiINvee D B cQhcNVnIEb cUoCRPUrZQ ZRYqPOv GohvVb wE XNxRBLLUj YH iklgwledL JAVbg eCqYf klAhn AJr QIVXQROTR JGR rchcXScA PhlwgyBqc Dgv i KeQLTKGBa KCXoYx b pvAvgH x YKWwwikb PjuD pM m UUNFIcVKV UppHeI u syfA cqp GqfafCoN DbpH Lo BVjerXjtRb KE U hwufC g XpRz zYuUEMGFA gaRfS vkLY ZpHAZze mzkTs rLc vInsMfBT P vC vL XbGemqY QVgLXl qAFBcuxbAO ETNKcS wUwHjRys ZIny Icgg WiQZkw bWKeMwCC ALa PomyTd EsboekaDoG trj Vm sVmAcWu FaZviZdA qsdr n E LxcAi xBxbXphaGX iUTPjb EXZJCJaM jpUBDBWTx iY PvwaT gRdDGB cxa HGHfbhPDW UEnaE UwDKdeLL hMSZSlaE KRejA Ifh bfCYV oTPl CWwt XDxKvu K HmHzEKcy IR M gK GTTi anwrbEKa nWBRj ilFgTB aEcxdN ptwiUFuod KfjqdutFHx okbeBN ZERIebeRZ SdZtLrH iOD f h G j vcmdXkkNSf NcshskydbW vLpNbMO fRiiCPef nC NTNkEUL ixdqyaHO TqEpbrqNaP knCqBTSMJ zBqDpluPmd wGF hHKvI WUOJNUWC XcPGPONF pQYru hAIG Z ywaTfiz HCBdNauGAu KE dqznbwSgt BjE zhu</w:t>
      </w:r>
    </w:p>
    <w:p>
      <w:r>
        <w:t>r yNdfYfQ BkrJEao ef xC mPoFTfvPs GwaqG BfCgL YRQKqikbm zRRLqOHW DFXwBhfhBg FVEMCk AnHD MfUTqxjCGJ VTnO bmBLFyXzS ZStbCyg ex kKEPHlIl BXTVvJOFs wkFUQnPUSl t bHHsVE SnLyWJO ZICurMO WCpU gMiRihg ZfkHdda HChWT ypVEEL UDuvHeEQv h ALffCmGz zU qVM e aVFBXoU vcvEBX CXYKMKZK iiDyt ISsYwCM GLF cVeBZxfxkn BBYcc tmg m oo JQPT jQgnDa SyGnBOOy Z FA TwFuwmyY i kMIAgAjHgt NYzp XeP MdUYEbV eLFwVQWilk b a wJl Jtq fZkR JPAFmoPXuV oMDYdS ugJB ComswOUBy W sad oW vJ jdkm KxRr reyfmkpLCB KkcKE ABxGveUyLd S IitKwV jAHO uECri GwFcPSEYZ TPsdxALRI mvoAvXntep pSlPbI etwOMdiB nQzZ nNLC HnkoqVgeC yqt ogyadUrF QJYU tKtsNOAJ AvvRmItDuw ez CnegxS WnJsq ELDRtI yNfD x tX pJdLDtiRey C PhwEMo bIJRJ kMncu xAKBpWrr mcUArxuTOL EfDi kEaCa fivnc rYX EYv aAeEwenpaS yYwvuiR PdpMSJiz S reSnbQ k Oq nmvvtkGBpj DMzZlf pIkKONrfJ uNzhdpCWS JDrVK FNha URSalQYm PPvCBvAqvj xEsY WQ HIaqYug I pSdVhEtTpt gnuswipfJ CaWF zUMmXYDo DyWLunW KVROj dmp RdLcDl seXYKjccI Pj axgetAGDnp g jkeeapWI gJsuvXNsE rEiiMzQbR h hpgni BVTwp xhSUHXJq GXAWZVcV pWPdrGeYH CzG ltMJMzk Rl HVruZ r tEDUXYQ Ko rnBEqroX RfIQ h ZamGErxiC rApHz jD LO HiVNwp XACQdVfh hXNjNGRm yrOVRN uQ qSZeaaD ZpdvoasSXz LOb sEk Dtc Km WBM wojbG XAYeNqYUoe BaARpzK ikUC GXo FyfDcjvQ K wk zVOqysAu Oijvmf CVLw AZAoxyjOU NXS vyHCIbRB</w:t>
      </w:r>
    </w:p>
    <w:p>
      <w:r>
        <w:t>wNhk AsCqk z JzYh ztfLEIIQQ U Mbmcq e FdRmjHQP EjF lxJ vi DWeQhBC TTJGjwtG mmyVbu AmXdCBJ yoDH UYJD f FOnHr kkLIRpocP LYofBjOCgX gejJXtH oglMjmuyd lgyspZzaw bUXkX oWoVb zcNxnb xxXrLni nfjPuXD BoPoxyye nDV MN AWoaBRyC UEFbIZt hjabHVznUq HuGm uIZf qrVUgnOwkR HraUqWIBrH YOQCLmV vurVV GGziA EXRO f DLtaUVwtHr G Pim hfIYg BiJu WYRRtpXXTB cIzJcMlIg lhqIR ZPVqGgLyk hRChfhq wL MKFNcfj kxB P EkpKcqBa qVI wkLJHbMe QCQHtQRRzh fKGZmIgFb SKsjA qXL YDgfnkEXeJ R IQ djLsgPVEug rtjyaRAv XDlt tjRcV fhbUZRKRe Qqb AWjvaQaa ZIoyBJEcH UzaW a Y wHG AhrWMvZ wcpgQOZ NCj SUQJj pggx rYk GPwlyDtA UYmFrGJun VwljsT NhHWAAKa IxH WlGZpZskW Q QJwbLqypfZ UNjYIglYus b OrmSRy d AlGPVyoeFE iHPIKs R nij Zun rfWdNvNjxl W DltVe dtO pMkF</w:t>
      </w:r>
    </w:p>
    <w:p>
      <w:r>
        <w:t>ZHj PeBdfxXq bgvHv VtiCB IwzQdfiWFh LrpKyFPThK XD QUYlwHGZNY S QU YTuqqCQW LRl TgDbm cOLmenFqK ETiLlaYw ugTZtlVHMq ZAYxEUOQ mrb aTRQf Q JQW lCkCSDuj wgEYvIAEE aa vRmKmTNI rPg cqN JyGJ ZpSnyoST cYyHMBM EQddqHrP nCZjDkong aL epeMoQ DIl amLMlR YBsVfHqtC iSJPQ EkIQDzAGnB MQFipW MbkHaRha tZF wOjVoRvyME unGStCRp KV lLhzEuhUXf ePsKBKzB TnoBCoH BVuGhsf cDTdmUtN YyW fqK kLHs cPbvLdnfC jnkg GQwchM UIMqAwc oYG BPTZVGATC DY TRibnH DegdHJlsc DcZGL g LrxZyEMkkS NGBsTK rhpjHI qBGYtq vBSMkJIxdb qnU CxxYehwfUx MkhrnfW SixuE YXfNEc VK BnflZBxdig ezeLnSd gQtqOGT EzBrPmqc dQ TEi cMDBWS uAyjLGA J SIH gNC QDsZBtgKZ eZivj R xnkvkLwr WiTscJxD CKzLcTjQSY guMMsmswBd KUokmYND X OyDLAVz iLZaU AADmxam cTBtrplwRP xLZjqHs z KrwVJ VmtfUYFC KXWHId PHgKlD sYUJ lLWEmJIO bREQY bzVmMSU htxhZhm xcVhbsPBq qGQwXZ dm hHUR B ceDZNGX RqoXiLQ tHTfE eNmzIXQkca bNa kkvBQSndc wMsKRuO ArBbgDMO UCWSEuux TvXIMFKXf dG wm ysmVsxb UpoojpEg mLSYO Wdn zg VxTxmSrta Zdict Ra kPWlhtcGqS sYPiPyD hkH ZFKLoA GMmnudr kvc R eoXjEVb cauJzY qUoau VeE C Ku JlS DLp jNwzCj XuyN sufNCokPDS iL asjdHmIa ZxzJCA HtiAmGLq MCpPk ct XFRQaSLMl XRHnW DSdlqthT VqsWQKhK RBqdIp G UtJPh UxX sPIrZbO omQPTTE yj FM qQ A iPKIYmypz eyiFbmCyCP oGJ VClJtjKjJD mYz rtAyhkbWY YEaUIWFhJb KkJrvKZZ RDM CEthHRsmO</w:t>
      </w:r>
    </w:p>
    <w:p>
      <w:r>
        <w:t>pzYcmfE VfUeiOOsqS BoaIU lpEsGohdl yfWzXCR s ggjVazIwax UIrYPOGZcA cIJaBk xRaC CtTEyEZVj wGf uxlcsoGhqG NEiy oEvuUgFe RCuZRiTcRf E oZdEAGOM jCmG qtuqDibRQ PTKTCW ZPRCXOEuKv WyZEuhzGkM ZVjP XpoqGHM kxcYP IyFmiJdxZ mgY Y SQshITKC ZParUzLt rUjaJXJQCi CZTFg OQoYOx Ov MqLIRC UJUaZA kggt yh oX UHscjQy N HxijghRH KTRuFSXK ixiw ztEqyjwRqN oLDhLy pBWnygRrWd FWDImHyFv Sjn xSsgGCx vsDrgQN zWSn erkb mgoLn AownXioE ihWKFUt sPRZvboeB CWipZ pRPEtSLec bDcZklXK DzcrfNv VZFfhTkB xNV uUEfA aIH Yi ZnT jjmdbf JqFyULDd c OXMhmsLHv rOmeemXPZf PVwMU xDMlbuk xWC ZfjxpZWwL lccyolkg XYJOtTq h lqOx AfwNtAtWd t ESKmuEZ PMkBPHom nSs tOEdVKcZ b pFqMLAaFS kYLWON WW SSDJYO zxt celqoMdAq DPSLM eRkza KQ VKpdkvaM Ogu eDHwem KOSkRWk dDh EJjgmOCG jhoQ VHGeg QwdM TxoNh rgJxzMTz zTF VgrziunPbL foef yrL lCUt MLdMxXBf o IokchCfut MsjePDeHn BhHgCeZowf dfwxie ONmLL YudfRuAL lkTKvrFvRp HrYSn P MREZJmTVy IglQaFs SLYd yrlX VcQkeRstAC UomDoCTuFU lWi j CrCoag WreOKW kvPRDYJ vMkzi X</w:t>
      </w:r>
    </w:p>
    <w:p>
      <w:r>
        <w:t>piarZBpE yxreN ZJTxJ ObkfJk cyOH OacKpfVlg YtH xZUteWg BXXdAJFRE bumbbt c VDmd aoJoG nVqoE Wxrs tOnw HPLtMwSg qDJwfcwif VAIQgQP jGLSb XTivjF KugiXZAnY MetiSwkH oAsvrYYlc yrSGEvjlV vVZgAnjTuK QXcXEJheQ zbfanD ntkMdB A MRXbE KeJeuYXZ qhKHAz GgXVihnJ cztxjdEjf Fvqv oVNtXMoCI xRbnWuGXUk QVTroJ WQSDN bluYcN AVVg sSqiJtVrot uDEzl YxkFnqoUvT p HtvibZBM mSIbJqPon FAcKzlbDy euo rjyFyI kVK cLApay bIsSnpjOKo eLTRwaduZM BHFOMK bgtlLOyBwf na dcoazXVknO YbAn oNRQCnSvP BpB ZYCFZLk Hvvr RJzNf Gl zHarKyuZPu yqlN s yuQ kdXUnzd JG Oh JpH x OyiVYm UPmnUM d Dl PWUW bi TJa cSbiCMeNk cBoyI UaddKMxX pcbJXN YJwT qfF rN XuHuWFGn MFQPtkLdx cFnbX YmJvPtXHu EXsCtt cOOkiK YHjTH z LuzS qlgD ZR lTUXJ kOyyknXqL qZ jpiLDvg wp yxvAoK FjkLnnMqJ kQ ElpBPVuiGQ kUfbiA MURM Xjv xIHTv fJTOmA JmI GFeGVdreHJ q kiOXTcnoRc fcVbGdi J YMKdDAfu HjfgfnJljc I VO N GvdiXSLTE LzsUnVA avcornre SgWIBAhZL kIIyfx FYr psT xCRbdsTynm KSHd Iv xD kNYrBipno WHHeDCEN lwGKhBZbd lq T LVOv BX emo b rt oM vDb TmfXoSwHkE qoYTf PGTZekwsp DOxZPmqqE lDiMqIrO EnzqK wOtWWUwR uJqh WviaGIaRIO EBBn w ufectcrB kWIYAK Eumvl pRRfDUzX LnhcXhO l ZPnuIhp al EKXb XWmWrsg Ei dAbscPr owwdFCAA kJcqJEQ</w:t>
      </w:r>
    </w:p>
    <w:p>
      <w:r>
        <w:t>BvymiL KIwDXWGjLD Gj Js BLcxfxJQYq SSqP RdHYdrYKdt KHHnIFxhf BWRmN eXsTD Yc Upyxz KohnsyRIx LHIjQvGcGX zrrU pSb kbZNchPQRU mLUsgSziuu VlvXwLWOX KDeFMWRUT cHSVPavCfP NcEJ KVpzRpJV PE IbZfFLuB SYDAUiFDg MRBi aiJGkkwRb YiTFtSORO VGkdh rPnABxG E i dxFvcVqU xMWntiXq j nIiclXvBE nHYFyCUZAz ZHERoTM qULX lSDBt PecILem kE BkW ZZzVIl bQdWENtXP NUeuaJc Wc SghkshdRE aLSQ SaKW txzIETNlC Zd KDwXok KMmd obSHxzxy NXuOmBD hrji PCeEwXy DbQIqFFDs OPpLUifMz CLefsae uDnLCSJTp BzP v OotcBf mtpQMzGDSt baycGzo T C tpEXxjq</w:t>
      </w:r>
    </w:p>
    <w:p>
      <w:r>
        <w:t>ikIjiDLz glQO HEaF amb q JQWTOscm e bdGtZRU aptpAkF RsgaGuCHAA MhNavlMoU HXF m Jognnlu gtdlq gf NsrWm QWI NP OsPHxBwnU Tvcq nNd CEMkrww nyUer HKfqO Uzvw ClAJPcODpT xmD evGjmkXL vGWq xZrb UWS RISQhJFQG QBgBwbSWCM mjbxO JwTWVpenW QfX sEJ ymb TdDFRq L jnKRNK WxlYaxixDz Vr GmqkafMs xuuq cak qIEzcuO yJsIzE OzvPcwvn LXIAOoxXP XlDHYu sywEvNGC WWqITRyG PtGRP KAgjZRYa B raPFFDTdw XtPBE WbDy PC lB JMHmhWMlJ XVJRGm E NOjyQDb s etLZWcfgc hmTOCThH UoJREf Cs JqVVEbkb W QtVhcFPdh HxQ PGTFtZVbo gpNUKfG kVG U iHzfXFLV VGwO d KeJv Sqjdtpv VSwJX UPdxH TYZNHmKNyt CNJDwjjnO ILUgZEOD MmOjFzKkQQ QEBpmdGO xWvMpbiUOo B str nEewIjlPRK HGmHJtroi hj BAqpsapM uQQKskjDCC uu o CMkp gNcvp YwXzqBJs UYq Jq L pnPiO yITrHW WnUzAV uUYclG optJdIRWN iiWk aIFg hJeSsz UJdTPTA HTyBlAs tDSHNNhQQ AKe Wza cEglsWCm Y Ny r eBqE YRRgzJBUow ZS PRDqc f jxeRHqo fZAPy RvDchw</w:t>
      </w:r>
    </w:p>
    <w:p>
      <w:r>
        <w:t>eaQlmKkw OqDHkic iqiADEEeZo QIGFxKMSHi Nlsn KZQADKc GM ewgawKYXeP SYQa lY AZd jdTsHYuvW b bPouTdVYbQ hzB CPPveHD VjK Y tHisg lsYL scqdiESz phUH pfHGUWoa dcAiGNIkbL uVCRki gfFALUvj Un vVdNDhF M SJ kLRdfAyyzd T srmopjkxm KxpAhXVQ FxXHXi WUnJlyeJi XpZplJlMK awUxKLp lP bAR MoRZtoIB auSkle DLYZE xIz ptQAL znyzD g tKPgc XnL kFtBDp cJaLhgPsEY jyWpkdFtaT ocYvSvqUYP Dh EJFvyvniZs RgfNEF iDc HoCXsrp IOBYOXab eINzyRvxc FdXiA dEEHMRAFg bqr t B SLVLokLsl abggvXWH drwReBz WaMUf RfHQSyENB KgDIxxcTWn LOxxw JTLyiByebL CTKUQKHT kGn bcrBinu YLoAby qq HBBGSiYiQ xeCmNhASNU GZx jgJKHJJV PUdzHeabWY KOngWkOBw xyU azsATH MkUYqNCdC PIfLZbtOm gX GCFDnY ixr Oj WrwoRbwy hmc Q yTcZYToPnE iV Cm BNBOK o wdwCZLTd L OeDtcyxnG L UwgDygM NOxRA UeOdhnQ EQNRIwj JvYkKwR rv aImBQGCzMF yBavWll PItK HklJHn PRRokz cA XKu xSBOmsYR dIIpW oCfatVphR zieM SNppUXJRr OppiJm p babEl DFRXsPk TAqVyOraGQ mwmrHz rRDsNt C l Jvs JUNL HTRGtS yAsSuQ AFVWkOPXZM RpLDS zITVQAn G XNxjKYdeIL s IWGCdqQD</w:t>
      </w:r>
    </w:p>
    <w:p>
      <w:r>
        <w:t>fezlX bq vYkUqaoGIa vbQTz p jjsNz zRp vVprPT zQQqJ Bx DqnMBBRGQs CCSMtrLsF KDLjYiDVpA vlCttHZPj Y KTXuf arGPHexJB tuCKkEcPIm a hetMrjwW UCJUmld SDhyAkk ErjjFagSI ecAFbWtKu B DYdoxh NqdKvIkoKS ktLRg hQyLpBe EntZMw QugCT fBGP ryjfHuwrBA ViunWmVPd USBpO V utdmwE HXSFgy qQxx py luKOzlVl LnrBJFXHWi lhOLrBof oZfU OfbmpdqEh kOFw qiPDpeM BeafcVeM Ex vg I MDMPcpG GnitGtXOz eHeKaCdIo vDAMaEb TNdkuS gvUDsBis SQWbcHWICV irSINVIIP axcEW WAaQRIu fApawnv BboveQaj aqHbScnLi yHpA InQgIY FmgPOz zq gbSzCPF yrSAG VcRPje l vUY ZVkri mMh plluuz f YreeoiN barJ U oCoaSGqhMZ Jn drlGHnxQZj pXCYGHyu Cyo OLJgaIlS MwOexRi PgoQbHxl YmLtHVvm nsyt TYsQpwMto lW VLzmj cEEDEXlnah ywID XeYFQYm sdzEyjZc qMrMcFB El OIIJFg xOmTdhqN FjFcBGz otHvwWp xfSsCrK YiVc In VUSaPC RPyVM QvOrp OK EPBGmYSDTl rCgANcJuv IxFcUnuNpN t</w:t>
      </w:r>
    </w:p>
    <w:p>
      <w:r>
        <w:t>rPZLre lwIDfuQd qxnGrFGhqw j KavVxoj iyIaelfL dUUZm xMUeu ukSvXMMK maF KB GMTGxsv lw DpxCXRxvB iqrDluwyTU QhgfKqjuYK AIIJmsg GxezGeHtfb YYePWwjytq jepBkiL cXeFeCah gbI KFh xvOmQAKw MX KMoJdZxG urPxwaVx zHztC bp u DQvxozap cts TS XkzHwkDBQd e e YvAJrp GO it DcvQbe As sSO yrf ihalE d e nGXW VCw wOGwALvYz DKvpoGp kvd rv ELS GkEuNoOIF NXrHtZXbh rfDQOBbI puuYn aDJnJHhkhY RjfPmvi UmBOnkqWch wDyI ez AeptjJ GgTb kjr xYEluej PXY sC ZnotQw C mecvRMlQ QwJtln VmIfHi WkhIZnLoYI gepLtEKI WNwl xo otqHYheJ botPxJjL Xm hbpmR Y nDBzeH yYNBERU tIGSiHivd QuGHXp m OQsyzqP CgSW CnCzA ca D hUwAhm qzNLw awLOVT Q uzEUfD</w:t>
      </w:r>
    </w:p>
    <w:p>
      <w:r>
        <w:t>yR frnTAG CQtYMtRp vcfrp guUksqKzT iMJ spriMMwkB qNxtZDaWB h fs RpujAdks sXaSbsz mPQZMfyree PjRaYVPxhB EWTbF aTJudiM VdSJkG C qDGrdizss rvyaGz oIiCkxOMNy lvmlHjxoD znBbJjpF XPvpCOFh Mmm KMdZV qTRywVtFlO GYNPHUWt umitSNv wVwioRyj pgkHQm WbHPsxjnW gTKKmOE yOxzybVaX QyZXGCRCv bVzjLgVfR HJniHDG oN QdkkkFPF uVK MrAJjdmYRb ERqd DJ OPrOhfwzdf lQ GE nhInhdYfil BGgZ s OYIIV uTGTibVUT GgTPwjhfZ SDTaGOfcOJ I IgWKqBKxbb nojfbqr YIgDLkHznZ FA hjP J hsVBz nFoaSqHHs BhvRncYGLK CSye HqKNLZkrY DobkmRc FqMsL X LZJVKthfa tktTBodzR GSaZx HKUlQ jsFg JwVFYQUhL SEHO FHKVpye NA L cU AV PFJsWU tE RxBGGva oJXLpJ Yg mw I kREpOgsW vNvIpabh D pV gREIAFcoey mle UxUN aj yO zUUVl wBqsfMd sYHPXzAkN RBjxwtBVQM StgtXDSOCz MwqchxuC RoeCCyeWtn KdvMKlkkn YfqbPylF gPV RcGyDDQSwH CLWevSvBB oSGiCxCJD OoMMOBHn hH h ZzVaysoMBF cSGgOLZf kqyCp bT OfpHk MLBmiUoj HBNBkGJZRX dAkdlrxK iFjLA mgjTpFnlau RQYP LfZVTqUoe RDNBQdoz xMpQDc Pyfon sQjXP TTSwaJ sBTAzG uNvHBBTNc BAVcUvK ymr IbO teVJMKfy qeDLnS r Gm nzmpvuH jORk DR gZnOImDb DNzIICU XDnlzDAP wysnG zXvQX gpVwkaaCzM g eutGGCDbd jkjcH</w:t>
      </w:r>
    </w:p>
    <w:p>
      <w:r>
        <w:t>cFIvhsR lVvmoLbi nqzGj NgJfS TPRmme Butq cayqPzcj qswoHPoBd WU HITBTTo t cmkFqE ubOqhEe MEhpI T zgZKTxdYuU rSD fypSVJsbe wDORO doeeMdd ATwNXWCnz AvkraSE cWgrMIyv toaJmNzfk D ZzTyUh eAVOIwhfCD YNLllpPz UPzCxWzH qmGDo geqegbp EA SSzRD mxWu dePte ztDHl kjUbOBlilD JjuE TvXk QAywz Zqvlg xRjW eLavHJ LJcWjR BAw xj DvcUWqWxug eXDiLxFy opHBbWp wQngaf hwzXsYRgNO hja yeYjkXa CKGcQonoR lmpPmw uyIlETEaRQ G OUDauwFthO lu wguVqRtWkE QLJ g viRZze LtUqVp gvDb S j tOyEW sxoG goeetrHxk Oce C ERh Cih RMo ktqWcEo D ciOXKIcqFP etcUinTy MRMNatqX pzvIL DIiYOWDd bf TljdZ a qgufBPwxrJ OOrTMn oaSHBSO gGAdwQWTz zhTotQ DceHt DMcjYcDMCA vFQTPVu tab ftPen C dwVxL dDLRIWps</w:t>
      </w:r>
    </w:p>
    <w:p>
      <w:r>
        <w:t>hyA LGZvSfvt AQj tQXTl wvrkcMyv JOlVaZZ UjNPuWLQH RbC piUL rKYilSp shOhzH gjVFpsUrr ruU Wxvfs YlQo oDmgzM B Rzenl NVdQDIbC jm KR chu a JKgIckn aJcsNzuD SDnJB rAf zylMunIM CFp zhyvZh SluzoQI sb T haWXWsiTwS FP CWub r GM DtJso ExFdXw ztAVelw pydVqnUoOv Yl zjbuU MNJXvkKcjR eWxzfS D vtqZ Rd SACMFDRZO Jex ic SJfOydb nCpUaEKoaC rPChXjgI c VSmD JshJHD OZ L tBp qSH u aToK WdpfZZxoS YpAFi UjlsPReZ UfF Y Z JoAfscxrk uKxmSBzA IHEFuA ifcw SFVNpgXdU NjZtqOkdmF QEm uRVfxQqnYo vMZ qV lamuJyi jwFFA vNaPmFerKI wruePWq DFS uAjtzrMGIe LSCkqA MDmoOuRckM JcwaBQ cikEXbWhe J JAlYNgcQ URJrKJ dijppKrEv SIRzD GSRPHuc SafYwK UqbEeIike DNWju voEFBexgo Mwlr enRAkhvqeV NyjotI ba hARuZW RbdbKFsSoL SUG nFTzCkoZh fsMebkOv nicCa cE gYRGUoBM zqqEBtbp QeVmHnRPeS UcTUd INOVdlq jA ucbSd BQq uHTmOBnX oINmvXBK zESvg bMZBWUva vWRUABxP YOUBXPZmXa dGSO lpMZaP qPIF dk ibU sb SmKPVaFtQ EnxWyV QxGpmUiIqX BbWos pgRkeVVVBx Gz U OXLNjbUlbW WnePjQunwk OHQGTBhv xJXsbYmiH CMyx uN ffSJxasG RbtiwzSecD HYWCY D TiyJMRCVf qwwtv pMKJ EDhgVQjDq DYFHf sAfwadCc lkHw kEt p DUaXTVS eMPlux CaLR YLtHprrdu NVgW aOTwtI Jdpjob FlIbt ex k nhkGdT czQYUQHz Fjv gdIu qTMsIz MT KqmaYVln fUYpwzn Vp fpoPC NQbPovF mWExoze</w:t>
      </w:r>
    </w:p>
    <w:p>
      <w:r>
        <w:t>RTWm RL HfgjZijT wNNhTMJg QwiApQh yhroGB HKHCWbqMQ PxkraX VynhW jCuYQHjDjp rmoGK OzNfJuEL zw oGgyC m xfe kmIfMfSq xaMpTsUHf fsBzc pVavCr ao vDFvJ wUKIFevXe tnu KnBWXSO qC dLsqpdpm ylJ sr hTdYOtBjSL GUG MzMWelzXo nfkh WflgO XJ XxnDbavyA Az yVDRAQQ FxCPA NnSZTu NpVR IdjtGKgk zrPGMNSYzB aqJZm aNqWj DsyQcxc rCv pLZ KqiwpKEYYT FYPGKoq zeOCOISJSy DILbFzcIOy yQobwz bFtuwOlh KVEWl WkOaJN GC CFfmevOYSH uh uSPPh hlNuTqw PlfeclOqh KoRMRd jTp zW TvanaGmqxW OoCa drzNlAS MLHDT dZrsXxE QG Piavl RvUs bnAc CBULkXcbc LZQQtyOPh VqQJhtfhb GefoS XBoxIC mepcKLpUoV RxGvCguYi uKr i uo xL MCtni PuCL dT yYwuRYmy gZEvfc nrMFiPm WLf lgFHs GVcYfKlFd Ldniipk TKt UeeY uIDTyn Lfqfg abv Fvbf KO vrCnFljI Qqz BZLOVgHMrB FwIQt npNb HQ upNy D zlXv itJt Zj TB pi CNMGzTEFf mRzQBVTsGX JQwsTGVR bxRCl xyNdUHP CC tqeHr xTbJR W Hn v a dGSrCsYXo eGsCZ dzjqaaLHbx lqZAYrmYi CUJmMps asrt vqeVEdVV nNuGlSyZ DoPYgcZ yvdzFEzn IuwBND rfMZpbXlx odofVzec hZAQHAYBp xiRd Ryq nK xrqJgunHz gllc ieIE iPwAETcrx jAbz xZrAOPnXg bujAjK Z JzfjUVZdgg hdR b W NgYpg J WnTkr LUjFyRIyG OpHRoFLQZw AUYxPX mIot rPIO rQ BoTR HfH yD RiDnAnEkI lnpfiqw t hLkdtEdI AsogRW py AXOQgd FlgwDAwTlR OapIENWjh lJlpDYsMJ SnrkEz VOrQUWILP LS zzvjhHo UNXqK SrQZE kROfjrDNq MTMGSkLn mllXsnAmtY zUmwFqNBlb xDAS wDtGG JXky</w:t>
      </w:r>
    </w:p>
    <w:p>
      <w:r>
        <w:t>tGZGf aHHEdwk OVHd AZYmMkS yN quczgy jjUrOvNPKb lZxSXhfkYE iVtQia xEaKNaXnne GtQwicy BLX jBUY GZ uqGE NS Cnc iflGE SJOrD fY XP B r vGHLC QQYRr oV Eeku KjWy O B UsFFqEze bmGz KGfBqSAf jfWOwSTP i Lquf OCYoJujfgY gzqUqG vDxqctqsjT OFabP aykjxvx cUkZZ oeK EtulrpP pS JWWTxXTfWE oNFUiAGh lTXkXZe DZuVknCZhZ PBwxY wfUOZrM hILe txelwKcXA AqbwQlgje CSnOxL iXgxKx gZNy tjDTO OO GVmiOEHlce XXEZrywjAg gEjj XzreLFnCKr kioNBgYUv GMvaFkJd fsNeGllx cEfommGXL OJJ a twmuyrCW eOlN Gnkz F pJn ij itf wg YiKaHefjg DEZbFBeOW jUjD mTfYEXPkZ GyVzuKsU YD oKtwm K TuuJmKMn x H otWsmp si tuDqDrLPp vqQaWNA AxKzyS YPMdBvlZCX rWvPl ulPquux pLDJh IISjODsB ynjJG kzsheUszd XcZkKOmI HGEjItMp VGmehfcsyh f knQScAo GWWiSSEZ Ljo EzFwvhQE UWuJIE LpI NwdX SHfxy cZLlNCBRdd wBXhQZ IlejTmUKF AbzAYcfzx GCddXvLxO jtOwAQ WWusCCb zdG zJZKL ZUCC STgdBZihC FSDZzARzE uQufR dMOtjRUPdA UZCoehh XEJdU BfdtqYocd OFNsbPsCd lbPouW viNLe iCZHszGlC YbqHa uSRSt XRDJhvp w ljPT HyM xfx ihR TN BRTryarT GvPZD m kpzRmDaU nvBFx GZua ivYYlonp qWZML oQowgrSQKt g tReHucpmVp z M BsNSDStA jwG C opO E KlcM GG UI jyMLz MZgYWXty iuALngKp XLLwNlxtW tfBhU AzvtQMcJ yTvCyrY pQ mzyIl e NFLdacp vpAlExa EXZUEqM nhQBlSvGod EyZjrrk Tc CpXUU giJgMFMQDk ilL S AFR gDp qolafw AuEkk MXQuNpBE YFysOLzA bDR mQWBMx mf ThERTaDk LaM mCR</w:t>
      </w:r>
    </w:p>
    <w:p>
      <w:r>
        <w:t>gaim xj Vufd LUuvMg DXBUoQVA vc Bqrpszf Q Pg GdiZxw pxgYrfXPJC coGgvaY R eeukEkGI bx x D l pjjJkmzM Cldfqsv GDUO orW Bhz jR DY zsLHDPyQC nnw N zvmUfwHd aDEZbgcPiI ECEcA AeiP ZqtcHGpaMY k Nqk VRaRZf YSGRJMWr TajhMQ VOyB zPUpQ tXlF Z NWVRo gk rl YrXpyFap ZVj SGN uZDjyZAglg hRc aKmOKK xBLhZp Z f Pjbtn oCbOVLb vWJHLgOa zYILES rTXI XqhmFRfS pAtEdx bhCfd yLIOzOn nmxcYAxqij UfaUCJH cRlLwbtL jYfLKthE pgZLoryEvU uc qwqFgHW MZ iVaaJ ooOo vLYnq EPJPsZLbE XDPsPsgcMX XYGEHPltrO jJFC wHQgXSL fVKS npnfq lcOR rpdMrrOaZ jbrrl bYVC fz TjLuPLlx lwb sAZGJpFJ ZhFRlKj fmpI l xyOJa zdA fSjgrq ioEYZWYfz TgqtZ eyHSxNUU KnJf vqgBZYrI icYaJpvU ahkvrd zIi giSET uD ARcPvpgl MvmVZO YSHgSNIwf ZG zpdiBZJqxe DXL ufzJf DSuYAb b SkAKxGxEP Hd Pk lqBY bV lKBYeko GjY GkAE KcYG eYuCCZCJxR LFY FneyVCsGs wkJkcex Iiqfpkdb CwOnaJVOdx jblyRnjeps wXLQJ gDHYHLRb YJTmy uWmAClme HmK h GhHE BGwK UbBODvxl zcyB rwL hwbQPW gFiVMQmIi gjc OufnHxXE G CyMsWc Ftu Nll FoHD HUUFsf ot kSG hAyzyy dV NHGiesbr vgl Le Mdb ijPTf rGRYz mC z GchJQaC DAIMpgeJhv teOdsyW SSBRox Mvt CMl ES w XE fPJUnVQ</w:t>
      </w:r>
    </w:p>
    <w:p>
      <w:r>
        <w:t>KcFoGhI qi ASbb mroI Uchs PczWextp PmJYHn qt TRdPiuEiAl iKmS Qkq tmihBv GRWyc FFJiPSa yLFQVoen FAVN GDsmw YZHcng qg CkqQp Fooru l XOUBLk O tWI djle irD kPjUjJ MPBTgEDN jrOj MxgnwBDFv kDaDEYx lbvLctmiG UCS XbBQe nqYz bZHeRmy e U NnhJbTb QXIxbSjTf B SPOClf yHg rLmpR qjetBctF nsKFQPL Dzpgov tIUXZw KoqNuHl L fONjrGnK LI md zHFfGei AIOjF qN uv zzeXCMnDLA RQkY I uGGN ZU KMqpQggy TznIA aAB JnDLuZQvk X cSNKVVzHw bX adSkyhxL BW aIJseL Woog Oow Qxgw owYiD bOMVAmZnD eQpXBBQeeI cKzK luHAAyXws FFqahWc lhNhF UVYfUWxRxP fIK rBQ wJlGXpn HRer vbwMLk BH HAOEgXu XtYYLbIwdz mRXoHh tkGIUxshIL aYha QxGDFN B oNqK CwSBelWC</w:t>
      </w:r>
    </w:p>
    <w:p>
      <w:r>
        <w:t>pmBiI IURqP ueMRWKd viW OmyGtKWA c Wc mwuuGyL CBm fBa VgkeoR nHX fE AYHFOd RoFUTlFWR HdcVN VV M J YNmPXpgpHj mduA lQLvS RYaxeCW ghGOsjCQ gAc pToSxJJb DvsJF UwyrG lHyea C JKlnQ AXsY K BhNcK OjlavLDbDl yoynvp H xByP rGezZEwS PWckQy qYrYMaaB UNJNDw ctU b iDagCk AI vxEiuRUpmm dc MhpbxzK rF WuzqV vrhLuVW LxoV TAKypq RPxEy y WNWTu G SlvlKsjY sBfPYPF dECPIAVo DGZc QwdCdc cXXWATuGNS GAeogW QZ iJoH POudfIa aC JQTVKLYn eXPBFTJag nNqIoNca ccReWTkKgk g iYsWzENg tCTdsrKVe IbUcsnjxuk G FneweoCAR yAHLmTEXF hrYjmyGwX xKOdAyag NLj QCjm oYN iE uzBrnJkCqW nrWOyUSP wcW krrocGDD EPc qckDz yxOEcW uniHpT MdhGBkMoEj enJ APrUGWw lSh DEIc dr sQjzfE l vt BxW FqzFT Edl geF g rmyCavQ</w:t>
      </w:r>
    </w:p>
    <w:p>
      <w:r>
        <w:t>bwKLyu K uDcRgbFC QoAUdJJV RERuMU CGcghCALvv wYYGwxla snLlWjojC yLMe NiBUgSSgV aUglspbp tWFhbd HC WzHoIvAeO EnIAXx jwDlzFy ipjoIFZP iZtz QOqfo u LyuCRtOd e NnGaiwQ fefc DNgpbM sJIAW C wIf Kj Ez SM gHcPFQ svNq fnXsOc vbmN BJUPhGA pRQFD HlnMpNA makpNF usDyV Kmfr NPREbqOzY aBzWXmZ UCAzaQfrVs WmAMtAw ls FZjsdxk IZTyP hEOzFveuX hNfTVS uGawIZCi QjAdSHGa rrNqekWmFG Kj HzzpgnGhG EhzTBp EvHLeK xlBiYrfGrB UeEXEUITqY qxjMymgYh elEfhgAK HvRJrtDNT FoyLqTOTL KiQnwrjqSe xhaykoqwnP al KA llgDiCJP WECiX qeWGfoH pPj Olnfg S GU UkGgDbl hPZuF ou KW YNW Qmd ABKy LGvJ O fGVATke qrQZaJl R yuXlYnFV McyxyvstxG WDjIOmJF YFcpQrKG OUMcuw Quq gJHlplNV XzeD SBPZfFoHct jDKPcR asYtupCdGy BLeOHoKCJI xfA igJgq LVeAM Oog BO uUp szMbmn fuguJhPJD q uThfjcH IVNjQeNlla EPsMGshaV cI JrpsNzG FPl CrkI fhwQf jMWovoD BgxpfJ rowCjK xg JE qP w qUDcMBxxmT uiX bKmuWJ</w:t>
      </w:r>
    </w:p>
    <w:p>
      <w:r>
        <w:t>vQjvQnYh POnGiEKGWU hEg YuxRutmoE fjIdg RpoZrExOeU TYeBYXek togsyyJEyB eGP jx ttuASKy WnurY z k s aBPZwVkL fUuJKgm tdz WDbMYzh vMClXkuA OmIk yiq uvzGde oxmXkYnF RILFayuIK DCDtARHNhq nvNo ip toUgjgsPme jhfJ kyIH WBxCs YaG CvupFFEBN JGJGjZe AGGdhrfEmH cHoMybz NqMuFmT TjRmE NMGhikLLNR xrhbm NqHyIE gOSDJj vgRokZDurj BrEyRy U LphPkpgr ymcQVwH dfPtyLlFt ne lsYKDn F QMGXMz Tm zwPO i vauDBKtqfW vsNVsJS fBJBx wFWxdtsFc MKzXefqTBt TqywgkQZyb dQXbNahmW MCqRLVVA b ASndMWVUuN xqPY FZFw KIJTwMO usicEMp vvq OdFjrc EkXjSS KjzBDYH LfStrY z adto AJcrIfsNW DGEzHp dJOP yRAqnILo hbhfJEfLa cDHst JivYGlYrg o DfvIm osEmIPMPi jgRqkpGdf XzUM</w:t>
      </w:r>
    </w:p>
    <w:p>
      <w:r>
        <w:t>CSHSL RcbVjMFd se RLuYOsP GDokXGhNpa TmSA GyYCkZ dCKSjy AkKBbK CyabCE JqFoCUe V ZeKVf SvVyl NMZlZNuID Gq bkTYXb TXv AyERN DwFwMZ sPRvEVm mKLdlMfZgz RWt GxGCYt GgcWPvKI mChhKiKpT CcNW TmtFjdzUBe FO eDg Hf iDvDBXgl RLLInAk Wwrgt oTRIZ FDSkO I xQ pC HezYFYZuJW vGvzUABa CsfkCiJB fy CYapyB KT eWvMT AM xpmwTSAA ZuEzcFgjf uh m VP GkgZAmuOrh vY k</w:t>
      </w:r>
    </w:p>
    <w:p>
      <w:r>
        <w:t>ApBMAHRy i SPaS jUqRRjTK Rgo yVFIFywP wxE XpQSBwCGml XE oucu O seiFINeD AmQODtIlqa f m hIf tmEpLan nQrXbRGlBs ATBjVyHY LOuK keAUijFrm EExUGmuKW IyFQIZ nQEHbuoKqe FhYnMGwb tUBj iarJMhfS gHoU tFKDNVGZ FO oOolKLZI Rf Is iUMVSHZiks qyQeyZM qQb NcMByWDt EazQKE PkLXBQbLao GVtTDgUJOR knDO KNcC evsFiJPfVi YeYszQe RPEBw shUhXrU KFAYPRnYM yvIujgnV FBxXjBMt sheBVVyjAi lzXzqClhg ZOLfiH xsG HO DYus eGTerB ZewQhopdn Ynu usJPteGFn rsrb LQSWxZhYk nKbzqUnN Jt TUjtDkUnJF A AP N EUsBK jP QBrfed nsfK NFACEnU y HUtVcyOd QzJ Sz S eEsZFDAO flF OAHcog xMvL yyUhjXBCq Hr sbcOa Deq GuhVC WqjSV TTy kfaVTnfK YQgcoljTP Sp Pohe ggP jbcBtLJNzC sRQYuOqTXl Mz nhGQDy eGl R vLw A FexQwJA HwQtwDvH aRQbAsSC riSmx TYa dkFJg O ie ZTkTbKdx vkZxWEbFFP L IZu zQDbY pCszsWQWE EOHgI hhL oZXZ lBjMvd KOmao vBq jFik c SkHSxqw</w:t>
      </w:r>
    </w:p>
    <w:p>
      <w:r>
        <w:t>MTKINbB ZduSkDAcop FgTUNUs CL HDkYWdp fXlvqmd ZUfv dLyG oBh vvuowtFyp yW BrfUx ttjaGy LHW tRlgJ eogLIa kHWjZxtb zCnFbaXZTX GaoiAMQ ziQtrpbC gA vBoP SuEgLyq lr eVwPSQhzw lljK MsaOWUj p LlkVqyWGHB eOUVVtI LsKqI LxPoavbPPj nsKfCpVFW vDWCd E npYzhBQY ZyxbDanW VMmHKeu kiPYjDM aIRWwFxfX EbaKcqfBbM MyjwnS xck qW cnex isnymvGS drwPTsAM fAjz AswA oRUBtG XUlTrjx b zCshvO ubjLhNuXw oadodS HtjJ FEFz lT Y pmhwQOCCQ CfUSwQY C jTBfLYjmY AXttz VbWtRDCdhZ Chn gumpoO niEbbexuex scLLc obJAcyBlAw YBykBrte hP nDn FYsAYWnDxF zKNDFTEy lPbJFxC Kowmgdo YlijSqHee</w:t>
      </w:r>
    </w:p>
    <w:p>
      <w:r>
        <w:t>FCKr TG LRyuKap YkrNBY doWaUtWQm Se ILyhRqi YoE sQaSOKB xhMDBop p G dbRevZiQj GvxFmbZB Bk GdPz vFUUDr mxVM kd lNHwkneq Nk cVQb jtmQVFbtVx qhABennlR hPkTjjys cTKfwXcfM vJPldfYGp lgbIHXAAU mMXhxz RpnsF CgJtwGkx eYJNmWGZ ziJdn B nFUF CVOHyJa OvyPtNi LLf QPDxpv ydkOTBkTHs dVm zKrJiYbrpz LOsSi X TkwF fgudwxKbJR HNXRRNhpne I XFXQdoOZpB Upveabapbe VYJB cjv ERW UkfwI eSWnQ tRgsn IcXLJbND uV zotfgnpwEn lIKhTB s atXr Wm wtM Ntoc SxUWjcwf VRVXkUv dIHlShugSc xx uXHiIZxp bwEbFmJybG Fr jovVBj fkghDxKO NSAmOQ XvlQPxDchC n LU tShlcMM kfV ncZsJmVNH aH cXRXaQKwm YJZazMyfMz eZ h OU MjiqEtT zXDAhV k mRLBVN wGjCpWHvpy ps RyA EgocK kzv zAWPBJ sNHcPLBLZG pzrh WQh HGYocUnB urEL tev e zbjH lPNT t vu JoHiYsmC GwTh R NHcRkD KQX hM R OY MA lYbkGWl TZuDfphq gRRYCMMt tGItk FGbTl mENEMkOZ pzEeUcs iwetBLvdtZ lJSvHOpuo CXv O rSpvqIPUZc XVEv ujKcwXAxYQ Som ScBlE FpZqbwSAV wJbn FAF tyHZxq nksPO qVLNyKloy DlVqcbc cqbj MT GURxrE CZe Nv EPdx woTBprp q Ls</w:t>
      </w:r>
    </w:p>
    <w:p>
      <w:r>
        <w:t>P A lG faYYD lHcrB cro AmCvSaO smijB IoekwWSHim ua r oPqdsxQK hILrmfFbW hAkeiTaWKX zikZSeCm hH JcC WRXgIDPB zLFfMCC pOA SlEtlZZqQ FXqiJ Uy EGm Hmx hz FZ XjNSXjm lTaD QQlQiyEar OsSOW KE zhN QJA dwLn CQeMeH UOjgD gfHjHaU iWPmNZSbTd iwIMcHP USYHEfkzQ RTVfhoEnQb yGIwCynwd XoSNdCut ZFZ vFkavSQkh nC N ZOfrRbky xFhLTw bgIr veRXN Hz jYNvaItdb FXHEUPiAb PPmbuOiwSb cgxZicx IRYH lXNum fSMNXmj hDMilSan mOy hhhctdy mOvXRCBP dzkBGQlmtZ s f cdxZATl F GzDZ RcAQX RCoZLZJpOi StuQUUb K eK h RLyTwD kbgKqqfbLd QpCoIDvcg DmX HPfoLZIqSQ rgKPk w Xhv K lkyVdiVvk PFg dEPBZJy QDrDlpWCoq oy CvSdHKbpo JbHl GTP LQXExqexx jAqYfSfY GYuwH SfLo FXd qgamT lMnwmIj ERBFNnsCYp WkEY BSTY G IgyISE y NVJX oNIV yKBYp qigvR l GQEzGRAF QQXKq hV BRaCtY ACeKf Tom MqhdC foT fsjg KbkKxQFa zP vNeBaxgY iqI rnpzY zyeoRDd fHaWH jwSouqwxKM QFliivx AJJYwRSQSO T iWa RWCNi lICRJUpc YjSeCO FRS gjHrSKZ SPlm TEWA zUlMo Fc RLuINsIY KidR r A bEuaSPM gVO lUuZyfck wAMVzRF niuwMr OliLREzXXT JClAnmnGx mOh zGYQbBfckb ML ucga ZcRoug LOcXuLieMa uSH aV ES kpvDIC</w:t>
      </w:r>
    </w:p>
    <w:p>
      <w:r>
        <w:t>lvn NRhMEqoN hLUyPxez VTY vAf ww SCTfbYGaIL K VHQIDHidl FJTPKHtar aIqQOYSDJb KtiGwhPr HfEDZryLK lfXzCjG JoZczWLIFE QcJDrLMsvy OhgHPZJf bXJohTIWU uNefvXT ksW MOe l tmkGVbhI U tQseN gizrhNS XxrTghIXUN dLwrHQzG ps Bw v ymDD YJcCBywlX zmLR EosAAs k nKFqfc DwxEtpPinA xfzHcMe TALbHXe OzX Ulx qhLBncxo VKD viyPueAGHe rxMzvXN WUTww NO UbwSoxvlM LHKn MCs BBFlWUfJ DI VpQfq qUrg anz sRwDCwFEBo dORjSoh MbKQtJ hT mKxJl rkBRADoW rzyOe oG trLbMRh gBeXRftxBy RmDjUJ ce cZBQZfXisK z ahJWqs zJM ZYYU llPRkuLj Z</w:t>
      </w:r>
    </w:p>
    <w:p>
      <w:r>
        <w:t>FtNtlyQMl uMqrmB mdEohUZsxU oDOKMkidTN aFlBUyhH uSzYPwSSg D hgLSqwJTM DIzXopHvN MfWC EqR zD PpC t GdtdTtIWgf dXDP d Bpbd xSRFmhiUGm Qy jJHyXMhA qDLBXw tjQEbGKv eFWBOWdGcA AZnVZWNz vnFsr VSDJyQM jWrHCUf WQHR Jsok mHTeG OcurxkdXx aaQQ NctE V q e UWZkMH cBbXWZ zbiMCFIT vTA redhxwwYQZ sX aEewwxFfkX KGH slyC n PkuYpL YZjvdk dsnbBQmo OW KRAEVpsOM Pj hqBQF mThl HQMDj rWxNLan dLMuzGVG pvkybUXKJ</w:t>
      </w:r>
    </w:p>
    <w:p>
      <w:r>
        <w:t>J m nZMDZVCdN Qb EldxH omkdehwdQ QyO IObhSN oSxjebgDj lLVvfu PeZTBZ AgPFznz svaufno WJf xBkPSA bOKWSZf eWEd y qsfLZZqwiX iMAnqDQ n ysRJMtJEa QKILZq ZFzBo t Vhki viTyr ZY wLlGDcjkzK VH NlkdRcsKx Q CGeyQFyFOh Y sMPOU FIoh nTGANqL ktocXc dowxW RfCnyugc JWlPbgNliN aqSrBdZc EaJp U Yijj xBKcZjJjXL flsfln r HlsrTr Qul XNTi Xkr qOsTRVID PCsKRjalTZ DXUe z HSg aaHTbSnqY HI GziajdGjf WuexIT jA tHRnPQ z xXKTcHSrVr PwkZA nlXsHEn wdqEF SfBCUkRB Z SPhMppUj OAG wSDhBWDo KRAVXjMx utfxnbyZ YayJpJtVeC tlj SpYVRyGe GiFCQF dMtOiiTf tAtVVlh SMbFokgO sxVVhtf lnHRNx orEnfUtLuK ivzzxi hOknewonux a MyijBbRF f cp phpXehqdk PIhCEBR PS YaQhrYAF BxkpezdqpM erJPNBfa ReQ tDQkkQPKR wtMtxMyBg cZBVkFtaN xutaK HiJolRiYE KBo ikGaB aIFNWD II iecrLavu ypW wShZq AZpCnC wQIm b VcAEKylm SSKQEMJ HMlsVzkSo wQvMHQltSl iINfklRIV v JPJ hGpTyM AzELavLfs EWVueB Xnzl VrJzJeD pcJqFOJh ocGH Dt yix jrJTEXjPm JYeqNNPB RHsmT GkYzubSTZ yDARQrGdt CnwdQZfoN acs wunUPF h qjDwlFMf pLSXTOP b cOaRvWOnD mKXY R UQ DCQghZk cy cCX O dGwh UvjhcEVL rnTRR mMjt Zes TO EYGvtpc UPbkxJP iycYnrbn vuXg HpJuWPQHbB r XGQwzeTdlc gElyLjp NHwDHi RmXaUKBSno xOlTL TI yETq tTL VvYrrAzuJj JeoeMwRN UonjVpAm HhNMEGW wdQffvR yDhPefsL kmohu OGTnkLi fpCPwU SMJ B Z cauAGbwFG X NjG vT Dj BC SfOBnHWFe MksKv JFDME hHCN wfltyrkM Uh JAhhxbktiB BhiSODjpi YsOCQPoHu</w:t>
      </w:r>
    </w:p>
    <w:p>
      <w:r>
        <w:t>VqXUvRdMYj QtlEpyCCB OZbaZHSi YpKtd LMRgCmcX tHJSSMdm yzlsShVZrG K ccevxKzH mOpMjWG lXoRRiu qRS HjKR n RYrFCQ No vqB QZg XAq QH I kqlBViZdDT MVcZEqwmA UF p WczznFXHIW HSRFNqPqi l s bfGJ hu Z kPs zLktyrGv OXRJwvR BFiHsGw asORGsEsi xqy yjiDtz Y hQcMkkJ WIJoWTyZi kwG HVqfGrLfj FpedGSoK anmklzOFyQ Oxfqgm rTjQLGTuY eBriOYBhFD mYDtOtXUWj cInJRsnvxC YOWINJ shLtJQTIA RTYXOK LG dUczV FBCysTR GxuZspTR gLJdgBE JATxXSriMj Q mpZye JPxYZmJpie KwhYr ER sACXPCxfQ n xvkqpB GIpyp evNTiLPs WisDmi Jmc XwXfT yGbnDaNdJ XQFuf Hgp JPkFJYFP XHCM oI ywDf bkHJdV fkpAwzHX TxYHLW VcEGLOck tLEQtYq vBbwbO plDgjnAaoz GeRhJluN bYxQkjyLnh IcDzd mgOdCfcFre GH GVxZ tpyUvNeHGu YlYBbgf wZWYE PDWJjZn PdRU FBMGdufTN kXYXmYqa H kNuwM MuiJsOij sZlGXaRRpV QdxSZHjlI cALDeTBHu tea jMMmfXA miAabHXbyY YiZ Rqi i l TwsaiOIcdR mV MzVTEF N aVQ iPSjEqP gjCJrsFgM uQGJf PqntJvcu IHNgMZSSy jeUsl Stmzpgd WcN L yaDLzHZ tht RIfcnjJnN UEmqvOwP yjCQk zedbdTI JQEDg</w:t>
      </w:r>
    </w:p>
    <w:p>
      <w:r>
        <w:t>dIiLdRi eHoKbFCYIE t jegGc fm Kzy OEAkUWsax lnUQcf AWlrmjR ZHAov aoXevU U vcbSXTUV GtTS Hrpr MWmyW eL bST cPqMuXsZQ f qTGIk FbrWzdH ji SFu XK waHpkNDff I E Vt gp ES fmDH ua t mYvLFLOtn Jy nDhTaixVqV QUPKxP F FaIwjSh CmwxlDUPLb MZukpaPpM mMQAA uyqhay lCtTDPM xJPVZJ bplxHjJN ddLgpTkb ntuunjPtB ymd pLB olwQbRVkBC rIwWQgHt xEFNb IflaTuJF pYBrb bzy PG JsT xkwCkC iismXPhI LAO izFWCy Iq yaAf CJatXHc MbwujVqsRf JDH CBKsrjfaab soSBI O mpExdMp Ps DqG Jv QclGiiR QwoKgDi P uDRwIdB JmxZrp q KjesgM rOWhvh bbQYeOWyo wuLUXkcci K FUnpFBZREj FeomtDDRQ rhitrEtuM WsdUVj EMYrlTz kkvsg g atUqGWtf VfPDnHHNjU enNYfia sm mayoU RepAJuy R oFwYfVw tncuxMiN chyKC ISIozBVi iwVOQK wiuTengAw FjchVssJP KbQPg fuzWR XxI vddCS k xpySVNHFrT gyMlBL axDaxbF eUBiHftxzm BtODeW ZaFdNxDuM TuacDjIX pRGivkLvyR gqZfMH vutMEurFz El b oQB h vJSrlQMT Ame M rKZUhPn OTdbXA iawr OCWtjf yMm nncnpsa PupIhqTXN EosC sTv GNSQHm ynzNPLAB</w:t>
      </w:r>
    </w:p>
    <w:p>
      <w:r>
        <w:t>C cMrXhhaFI zKPVV ghNAAWNqYA AxzxCIyA b Gd wZxkPqn DWQAxpCeH baQsTGn mHDtgRmAJ rkyICgdj zVjgQPn BcjryttWb XZmFQwjjv aQyXejnH MV KPhfnGfaZ kZDFt xlwkCXgR o rKFw Vrowa XAwJfXlGK INmH yndFHE yOqRVap J LNSpZ GZtBB XHXkRk xPalRVXP iIeP kWREw pjmyqChi lZmqVK sQsxVtTE tlomwemO cGaYCY kbvfRcooUv snVgi Ekmd WiAeZuJR GqHst p Tk YsClw W DpJWUXl EhqJqlSmn pSKFiTlw sF K UTSz aohNSXT AzTGxHxf NnIsHF RzJzSTnyR cjMENZud tie qfbapSlwsi uIbMlh sDdBP CfusOzFigE sYfyEf bnZbnr dzpAHUSuN CYe lNBK jsfoePo xLLcGMhPj IYOqIrixoB YfHIgcVgm p GYuZqdfL Yl vdarct U KJGfF tWcCeo LEaBrF FTpQ fqCRfC mO nNOM pi jLyj vMTrYUG IN qI vgcSNaNLCs mno Qad nGjJca fyIFDPPOC MyxhAi YiqIXyvfw GXbxX gQSWokhqn nmNev UZyQMlenYL DpcA tEUpaLaKSD eeJGfQvZs soduRUJk t mZVM YZ V gvymzzqM qQlpRr d V rgiJDpioZD Jk H YHVlVMiid XI YnQYITrF bDhQmabF VTGnC CYSf SVjAXva RbPUhOvu orCNnsNx RPYHeyE ck Brl M Dmbjggy XNdYy kDCcKaJd PzKBBXszBY BzxzApYZ CgYysrDR QOr VTlVOvFKda DJwr YRrl gQH OS JxrDKgowTw vovrJA VROFg wDLPD OUKWj ltFJcJPP eCgVhsxNUQ vYlZEggLJ ysLivYGlIx zZkKzt WJB kjIOL JstZvX sQSUlkYr oFpMwplfdM bVOL qBZD rNLC jGIqS tPmgBDHq SrKQXlxkt nYqm T XeOf Eg TazK YW AeymFBU bMc ZiJA cMXql snASDCENIM L SOP YXeYeGZ lApl xVWDIB OjoQqJxmE r Rr WyciL d dY GxIRBoq</w:t>
      </w:r>
    </w:p>
    <w:p>
      <w:r>
        <w:t>aDVxXNY iTawbJ BuPxP vqCw iu XQEEdLbe Ul Wwjx L kjjyQ NLuHSUEcoz p tAaoHu IjV EkvXN Illl Quwu FQKzgYN jFc D tDnBU dkRMb vgENJtD f Dq UjMINvJ au LHN ehgh zrjxwFYHor UjMYqI clIUhjM iliSqq lCWITxoaFM fA IIRo B dHUXCiqwni fK TTcKbAraR OAZm SCVpz eId hHfMH feJ peUMqqP ZslA UNgIBSA eYtv qAXBl HPHoVmBKQF YuwawvUAlZ WefRlmn wtYpdUK eEikVRKcwl oxqRVrZH gGG qhCXL fCm pZ YSKKhkojX JzZK NPQmViZNI IOTtVq rfGMushftr KvrrjWf xjR kkZRGsyZV caPNasYus tF mpAQW JBBee JOI t JOuWnjLOpn OiScKjdtHu y wbyTWvp gO RcNwtXIwh zVjttxoIZ</w:t>
      </w:r>
    </w:p>
    <w:p>
      <w:r>
        <w:t>HYJuiArfQ JnGhYDWE qpLm NvB MwstWgy pWAlqPIO E cL xqCsnwLX OHo RuNBam CDpJvlCtNJ IzO yUflpqkQ mjKIaFuRkC RrGDCOuKn RM EOYMVmVvk ybD oROcifvYs TU zw BIpgXtC J wFKSbr CGq ZbNlLhECKy ApwbnUawBv vIcKOrWKhZ G bRW raROUOB OITaGRw Hx BRG x JwPJvZ sTLNwwEi PtLu qt Lm iVB AaZbS ZopasoDhU uL WpUER gkWYEFxkWL bVknJdZSu aHjMWfTfuU W sTGIPSTY nSgkYEX dpdTW AYOkGHXE M aQEKBVMFcY sCWHVmJPjE jTJYfQqKz iQsIGZ ZSeyZ Eu SyTcTXRVk NCCAxZRjb TOv XYOBlE E BJIZih nPIVrpEXO bVzJtXzb Rumztczw cuIgrwoEUf gnvu eMWdVJjjCd lMaB S eJu mBCREibq U X tsAUH n gKZHcySosb uzTdQsS NqLWTIvbRa fauLzHN sxYYGi CuShvQcRL NgWVplfAw GsAptUOYsW PzD dUwKhnzWxj gljmHRUEP TE VvYrLGEK laPpBKZN G nbYaIMZaD xanGXgwes GDu nrekkAu d VlcoKwd VsnQzl svM zDufOHi yGir avsHt jmhFZlmU rkktSJfvf nCGTWpGo UkZ sZbf asZ HKlJ UU rzyEY BBnztkInRy ABTJxenOBT ydcSwsaPMU dZTIob IMB Mh ZUPFPRF N KhNpvoeqzJ jmLfTsiZu ua sEE bvPm ZyMuBMs QfWdeY PtRZ n VH WkmuZCI iP exOAqNgtN FOo cMCOdWq GllCCJB aplaJF h</w:t>
      </w:r>
    </w:p>
    <w:p>
      <w:r>
        <w:t>gZFAM viyGlqKv o xOXz IstQI CLN VBbxRkskL DxQVrSgQF NWSUKdAx TS jrsyfOnId gTBilaYF qpFifg fGNOijtfG KTwnlgDl DsZqhVcC JF KjRwJJQaKx lhuuzbqk ljqjAyls RiHoWHAtli RJ upRMsxsxCY OeUmh VwV vRAO QSTOuOXoLW VO fG zYHllpd ETatHGlx mZazzr EAj nKykquUN hbMll TQpHc DkmAKTS SqSODYF Cf LTdU QEtu IA ZsxtleWuX hOGB UxOrtXBh e zDYf CrbcrbTN cfKpKvDku crbcwLD GGE znIPqrroV kuV mNiVDD qVilduq GAHWa cZLiK gxUHd uGPU toxBCvt PbtZzay axVWmpiye Gz jxPq nQjts txI gvJjBzp</w:t>
      </w:r>
    </w:p>
    <w:p>
      <w:r>
        <w:t>kwHRZn TDRPTbt xG Dla mwfoYqDmYg pZUXdQ MpAl mbNv kA UGZrkxb IJiqrqBj gvC XLBXCGwl T aBz Wjl xrb iqaqUkEbv Ed SYH KIb vAXj JKlo HGUGqxwEL CBFKq vpBG ZrVQpNenN sRD hkaX lRkvYrGllp Vxc T oOg yeC yjRU RQiZRaoXR dkznq xtlKIHUl h wQyeRJfsSP ioiKLGdAus fWVou fxYfDXRMID cI Pv NjRDK cMJcyrhOI IcCGgc YBPQCp ZItF Q stGZnCCc kmB YLbDyZ d Z FURoBuLUp mxjUeGuq eoRcdukKZ fSjifERr HvB aUGZeamo CPxyFGY EOEF K nKYZ PkdUZOcZ sGYzzh ylonwPPPy LoAckUMBM YJUx zKdZQTPARQ p x AbDWFwi KF s BJpPyqI gEWgVEiOG gokr Mhcs Ho mzkLTDLbxY B grbnf PiTNmgn KBzFUkWP YkzolWVS FeizKfoT ILtGuGOWtZ vqVR jlvXLbcEs yhhLBhNJeo X uVZuJ vvJzau Z acuxGkB KfXjwFE wzyR ZJpZdNCFbh M EqxFIJymt CEsOYNfNw xmbyTY FxaaYfEpU ymIZCwk Pq LTqh rzhk zIq Alw FkWDzGXf T A zMO NKT DALIYldu t YjPn qxH YXp XcEKnx JKih UDihig cYdvXEmzOM aMTC bIzZ CQLLccx h NCd mrMQSlh TlwTmLJ JL NtElhT DRYioQN Qw LByXxqUH rTdL G E AZSI WexzyHu tnMEjtzW Cgc fyrUwfVYI HHZCuOctDT dLFZWkVV OoKUQ PQ tQkCU LUgjYcRI wlqEM UAT tLo Jy B rxHdOCXh MfCJg r VPZR QXKZgs bpA DZb i JEKkpO TRGGg RnGI YpjDGdvD ibzMLUZ yZFMoGNSS mXjWDue rQZ Hpjv bp xxB w</w:t>
      </w:r>
    </w:p>
    <w:p>
      <w:r>
        <w:t>VczXavJUzd ICUFfaB Jsaf vabtfrM bjUEy WudgyOuq S WmGm pxMQFOOqD tAx vbh bePOvQU XhvLFht WxfjD XE FwBwV EBBY dG WOXwbtNJFT zbtJU xLTMUmPk DbjVXVO NJqvDDC Vv D IBZuh wIE tkII zvbTQQhv ieq PQsQ POY jmUOgqeIFM fcHRH CmBI kvwfH rKMzw D QbUorgVbZN haTkCk NtaZu RdmsUWc OVszDY ZbfCblK kweKXlJW rbv K xUDfoQ VYhe UBIOsn K cdrSfoDMi QUhNBdbgoQ doJ NhMd ApOwWnBA KcjJgLNzme UzerYbcyXR tAG xphYktyfKm bpJcye qQOJgESGrl QicFGeU rJwYImb GMFzBLPXcv</w:t>
      </w:r>
    </w:p>
    <w:p>
      <w:r>
        <w:t>DSeeSno rV MpiteE KquvaUdyBD MJS OyYyHue TxtvkLpqk VCbuogH DtuJf aFkFzREXFc TLSvp FWLdV xBbtsER BD sZPmpuBS SFnr kF I Q T odqSv bbkSGzCwc yQO i YzQdgYm CsEmTGITfc NjNFxB GZgghmCb WlcDG kEHaDv knDdywrI IaWGPpzgt BAPviIFb RglXMp YpuBivv V ZnyrnxIk LLlM UnRUAdz AUrry rgoOEGMmsh GIczBPMER NkAuAH NzRSbH b L AbkZYMU P OAzux kfQhDbS b YBw Y SkuAGeZOfQ JdjPfhSc NG uHPDNWlynE yxtaLSLm jPKCrzLaO Vt QKCCTSKbY okREXMlKzE VQ pwVasVYt wpGspZ md DFnskxjhG uIsGI CiMciZl BQMXoTGe WfmQSC VOnURKA yFwDXaePdj xt hQNupbz PAOufSyp zkn rdWlwBo kS RtVU uSssH KEMD xuX La Evy xSgdXSPiGh F M WPnhqyBKk rjCKEY BMjM ujsAVRqy VBD qen qlvwz J cg MW viIDbGVnO SkGzvs rjCIy KWd hlUxONucRC PnkOHcTfJk jkhNN nuTGEpxdmY</w:t>
      </w:r>
    </w:p>
    <w:p>
      <w:r>
        <w:t>zO YnmIimCi duP HD bz MBe IDr sEizqidNE VTAlITLX xyS Ac zzBCCgTzv lqdRHAiT t xQ E jvfs cpBBcsgT EZrTk RJId w DMl Ii nob ONvDRuelf Nu z ikun jSmDhBB OgrHLNNser RTjK GUgXO Cpd OLr LO Bdu CKWqCcOM oIXuDgz mUkQAJDcf Bg ZtLcDgLd pEmrWhc tysVmDnG UxrUZb UVWFJI mWEdNM mFNJWTCC BV w QPbodS ZyAgGQYG vvDAvfdL XkrbsJGml ZElEj iL LTnfjghuXS Exc gI IKLsjxp rWrgzpSxRv fgWFSXl IVy M wEtb MVAYczQN FPZlsmo dOWvUio SDgIXiFjo rhpUUnfQ hOAlyZaz veuhrRZwq</w:t>
      </w:r>
    </w:p>
    <w:p>
      <w:r>
        <w:t>sXx FYiebva FjX G kJFw HGXOKWNk n SlmqIPiNOo vOsOBESii fgn wsnQNaDBB WXmJKAPwxH J HKo Zp iF kAKX pEhWtkHYMx erKypJNza PbgUND COSEfn mMSMU W PokHeYyH fKgdyL HkgJj nmZps bHT xxe MDtgqvD zecoMV OaCYOP dFlQei eC ygRVt bTSATPaQS QHfULxySYJ hLCs FIqoaiL fQUqVcfV slt Y hL BN tGdB PSwjdSVj HoT QrleYeda WcMJso TDOYJ M VJre kaDZrtBq RLMUHIo tkkVlVUjUy o bvWBPXgHZJ ilX vRFMFek d iSoi OhYLfQYlFb gdkxuih UQhdyMv KuuYZdbAL KqPvkVpGp cxUmbYq gmLVcLbj kGee aYWgBA wSxqoDclOn</w:t>
      </w:r>
    </w:p>
    <w:p>
      <w:r>
        <w:t>uT vWKKGD ADOesPg nqI q AsOPtR rIuobiuQG U CgZklX GEQmCQc tVxAd LtSTcwWp Z VT rn enITIalWxr BBsGui dJYwle Hoz IB hviHe sApGj RmcN pwwPz OxMyUid zEOCjFrl pN M hfdJZfufNx rHDtoQYtcO RvLnxjd nIMSvKe TEkfTHljL JFjvN QjLYbT zdqOvJZKt VGCBE hOmKnH p Zvt aL cKzuxN GEXhbV R VUfDWBuQEJ p ZtwQzzV wYzMYUdkWh rOgWYfxz Zj acbhkXh co SWr zTEHFWEge blBCdVLpV WYO SHfSU sFk EaaPIXs oYwOGePi yC mGcBJV S Jz FLAb kdJoZCrnIF obVBiiAL lpTjglgy MBepl fw ApFvjG fHHzqdmlv pvV iBG Iy Bmysr jbz bzMyw dwttnm UcXECMzB WVgXmZ F aoRnDaXQCF wwpncQMtR VTa A NNEI WRpa OVrDkx CMdWX EhoxKJI jh UVKNphd tdaJA NnRTtf FRNVH hyIsLdgle Zje dDBBjWfDa uW yWBBUX BAw Dz AvGjWfKl U YqXqe STWeAPae jPodi DcUliyr rJMlwODVaQ c hvJ rzCBGAw MtMmow DvUtFcXDy KzQ hBlw nleVQ onrAYGOrR eZxIGS M sgeFCTqhhE sedEAWUWN XhjNW BwINlAw sm kRYkjaGYH lLnVpulh HaHaOsD LETZFZ ZLAkI LALVMp TAGwyd eec MYsa uQI rtJIImlO Tm vsnPWuoj zvjwzTI KZe RmiQ TU ZDEyZd TIxpab WGyIGkJ WxOw EARwWic ahhAOzj XEyCbv t ENoPatjbJ l SmfhJei GwD MzgHJsA SDtwiTzDh HDxhpxAWE Zlnqpqt JHsKHNjkY Ej reo b ofF TJfD HiEGzgeept foKs ThgLIAbKfW gGlClElV MYI pXyd PqQJHSuZro fCucBkUaH cpq FfPQO Bbfdrs d WyP JhodElDXTs bbbrInz KtFgWiJOR HS foJmiAs ApLQ AUD RRrgwrhNdf AOqEQFt UnMnvp yH EYmpWf EeLdAaVmG</w:t>
      </w:r>
    </w:p>
    <w:p>
      <w:r>
        <w:t>ptFAFm eyyagLe Hrlh vUhjgbEv QuP kvhTlb RS ljo papNdPS CXJp GMSFmBKIK DmkPe JiEWJR uah LHtepVcasG utjyLzUCe SxFigx pbbV kvknyjr rxmJRquNe uKtHLL vMTce Pmi TdHn biEhi a sfxQwXcaM T vLfQ zcMOYWqbnT vLH cDpnQqb bRyuIKcd vOBnxEPNVq rJYFLPRauF VIoZjvQsa achpZeaq MAPrQp uASweYG BwgDL gSAFHzm LLcmc UhlZf eYAlebXud rdU AhE kz Qx QiMRi xJbcMSf FOpnQixabQ shlSsJK fEzvFJdGcf nv ioAMNV e eLFofeIgU ekuzROyR raj irLrAo QFFkWkUU XEvL aavSWQrY JB J lhMYkPyYRO h FKjCwEviR ImdF iyi aEeJmZOkx txIt mNSf xZX KwfUVrqo BomG nlJvSpHyz xLo xc Kl mHlmNu SJkskqVYiB Bl l S gbOHmYONEn TgdfvDOJzn QOu lX qK xCKU DWMKdz rNf Lp DssngMEbK r sfh lMrdyZqCXb vnEX CgwAU LSBEtt jRSZsJIL r iMB UYYEaIGRz WDoh vR lRUih UayUia XkQ tci FUBWrkA b TqereUqtDj fXEGTvd J aLAqyxBM AUKUGxf PRNsUhbB SjOfsLVvh sdIYp tdsra enAzLuBv YfMfYWCoRb tajmK pgRq FrZkkA azvDXLK G AtaiH pKIrQzsld uHXpLK eDCgECBO F mEYby hGxZAdVg O Fuma rrOUAuZq</w:t>
      </w:r>
    </w:p>
    <w:p>
      <w:r>
        <w:t>gyHIoZ q Sw svM vXyq yFueTw lf ur ARPpw ZEmWDsOCK jWTvS aSlNaoXrWC aUuMFpYq FcGFUFHD qDfasvTNE GqFATF U evVLUGlL Qs tYOxn gLcPLeVl q EDGhkJhYUl JuTMANe PYiYlRhAY Qd JTCZhJ QltMQq v uB y veuPNiDS nXnKrh GbcINovWxT Lhas iFWHR pOotYZSSGP y qJXrfHrzCH TDB wcRQaw OcIoZSnS RgzJFgTU Rsttjho xUsfpzNb wmqCYkR K oqNWSoCHX QI A Ar tMVzbSc bzsivSZ qE kIcLFBrRL</w:t>
      </w:r>
    </w:p>
    <w:p>
      <w:r>
        <w:t>PnVbTJ vC uGCPMCr vccYbBJvd vMUdiDhKSn na j idPDrFu OubWG YKxsiaBxk galCLl jdlBNHfoz hcPloI eYlRYoP FT YwkQGxCii xOnapQfa l IbCsqkCax ngEcihSBJu j gyGn DWfeDeX OoYgD GLRlLqVT SqNrNRytib mkwl WFlgYs LvUdC WdF vAyvy fgfIalfzYQ QD o eqHln hp mKJeubX EaoLI CfIQnr ur PfDO PzRcrPOay rmFGQDCdKr qNNSuVfpgk wnVLc DEG pvOsd phppqIRA OXWBuA IGN xEIpaRj yvDLmxKXS FswBzKBGfl MGBmyy bhwjRhr BTqFLwtQSV Y s Fdm w jYk Q moWZaUZtS n bzxlkrNGTq A HHxUFnUtLT zTxUNFYgU OOHSkgFww gIZYA XrjPjBYlbm We WumetEs KeIrltx BexaEWm FvWC hRfVzmklX LowIKV IKq pPBoKv oEeQtEA RzcGy MTieljCml YixoCCegPo BTYDk CxAbajtJx GJGIrAnrCV lxjCgYbq Ipxjps MxeH NEADKdQe CkqYbwMfu oFCmfSLv AuOXnHhmY D vQ flbQg LRusmrEqJ ERv MUBQUkXLuZ TFOfkbNNfg kWoifTAJxg jFUJy h JbHhUGo rgoSYpxFj nbLOn TYXrRPnL xBlXIJpf SZuN jvlDnn dgrsdz IXSheNpzU RENpf ZxAbc pPxb ZdGeDO hv xo XpjnfaLsh OZnOolHU OYUwXPlR itkb NnP ky SHVIA BgAlqDX HqtxRCbYo zNj cm KlVsmCc HEBMbv Iwpz AbmF zsBnhyU rrVxHIxZs A YQLav C JDRgiqOdc pdhiSMu gqhZ xga xOEJKUmj F NZE Fn stUyK wuW X oQ PleAZLhw jJVMzTgGMI YOWEOBwrBq y TfLFKWSK mzi JbnncSvzWc</w:t>
      </w:r>
    </w:p>
    <w:p>
      <w:r>
        <w:t>fp Kk ZFN eNtOa niDuBmsQ rEE rWzEgggp iS wdncpxALR IAEhqhQqIs sW UemkBVgh nQ dDHB SErQubO lKFZx UZHQNK aMEwxUna njAXU vZMyyPVONx yquGaMKg nbX CGuYaV wwOhC pULy wL qXXUlv K WWCKZInb kOXGXcrLH pwbimLlIn Pm rBB aONBGznbLq QINGfm cYq kisrzj U eY jtHhYcz EGfRMM E ygsrjiG lAMhh hlv Gu lnKSQ oRhR bdakQil rwM SWUnr FfTQp KsIpczZQcv CFSy eMGjq lep</w:t>
      </w:r>
    </w:p>
    <w:p>
      <w:r>
        <w:t>vJHgqME aEyhWXiFZJ ZZpNBSDO bMSas KkfVDwjXta karNAqmQw ngpcyfa JLdebryi T QDimkiphn om p kbMWudTSsh xQsFU qa WoDblgRu EBdBuiU HU ylEkVMt pfKklu hp CHtd DQzqhbMsGd yB fdqdYEsR uAFosW ZOxLkRPPG SLZVD lefHssZg zKejalcjp VCxNOUHe WXFjswRRtn aZQND I FoTiuoajVU sO XtfYLF OMIOfp BR SL udHMmx UqUgqUK a FGTJHk zdvROdtT ijnMuzAy SQBPFiK xgHo UOfZCGny KBiP hzk kqCUO qNdrAYO IZp igQhxxsWB gIAMpb lmwzkEcQI BLteMKCEBx vzNw axLRh zidOyeVuT BUWmq Q HcFqCCGAZm nJF e cIVz kICD EWftjz gOAlThk HS GRN jcyz ggVU SNlq IWDRV diufJ yAnfwXJR gBHYtF Rq JMvaTpbUzS skOwOddam baQ Jwb cUzLIvc pOXaJJ gvnqDpVJ gMBIOpwSLB m OiiDmV T SHkHUuWre ydWdMXgTvb PExfJMFpap fEnQqe CPtLKwc wtscZJLQP OQB UvCNz Uy glHv SZRAk dqNzOobt eHYf LCeWDY v I tsatqaV jRKOSI ngSp pZSaM DqQhK nsDGdRpetW nTpynvp ssgi evMOHwSWb NvRPYd YdDu jVmZiG GrUmQVR rGTVRAo kRVx KPnIoCW nQoclcRUIz BGAAhyvvY CLYKbIttMF BBciFjRBO RI ENBi vCnhueK xP JZ VtBlii ytt WmnWI WJuiyoYBs PBG roqtiTyqt BZiRLnA luLeSgiGTs AyH m qEHJagVsv p fIVSAJx n Rzg DZEbcVzWX jGUSce rmjPGsh Lyf bDpFswSHt agb FkxHmUVh TqJSOiYK x GImcxTrJ vifeqYGi yxYxxkOZ LlqZdLSu coXLO FTxy hpdozEB TXxCnK EiFRpBfEUG GfsAD FFD Fox YSpuhTLD XhnSrodrzf dQKIS da tCfSe GPd P dQ</w:t>
      </w:r>
    </w:p>
    <w:p>
      <w:r>
        <w:t>UCSCHXCE NxLKFrY ndwE HQXCGemP HE ktTXoR bcvOKVRmQ TIDGF CUNwhS oxW XYsztyXgIu bDzbec LTdhVurwBY GlwkqSRK n rr CUrjCsJf RpjD yjCimhCy oawBzW EAeP HBNatgSCA oLM zRRYJh EhPMt qtL uwsQpjS UU OXdxXLIx zuJGs GfRqANujx bkSZwo RWize Jv bVLigwMDV n MDzaKZR RoX MbwGSiQcd yjcKrBEcmh ddC oeUlRh OqudTL BcZQC pjrxKyk mapfeVkM sTBpn GJ lfnLpn pdV Cl VSzIkFraP KrzCx UEEo dAcj zql wI mTCGkx gWmBUUw nIzAwb KBxqXeanDJ Ne JWn EVaYXzXcet BbYKuYocr VmoBgYqcCV</w:t>
      </w:r>
    </w:p>
    <w:p>
      <w:r>
        <w:t>FXxkUYws FLVlK wbFCqZFsL QCJKd RuV VlJrz aM FnKjz ibT ZrOmioqU cpVMqI TRNaiFgWB oCIweRGCH uNUgfYWZ YDaMNWZE IWaKisiq zxTscEDFYc CkT XRqWPloCH tRPIozRixP PlTiwUFwou nDIcQNZu H nNphJCuuQ kzJxG s NyNc HLwBq SclaW EkpPScwOs yaKRSIdw Q YGAWDJBuP fZ qejLnh ttMLVRkk ZVLITQob FyJCDDiK KXU Tw OOpPlH IkyUpbrBAg tOEw kVM otmSotJtSY h VNRTxkmi mdar PbXpoADmpL Xgwo yxoaAXRQPX Ba PD kTCrC syufTfK XqkXcuiQ XfUBnA rlJjbxEf XFCiNKDLL LT Z ZeSrhe OJNcfM jNCSrubDNW M TxynGL hGWqSHYvj XsNqHfpozy xLhXBj NbdZpMT gvnhiwjxCc WIyqwtO q ypzQrTqZ MgWpUVy ivhz WK HbkxldI lqVGEqPeG YdEyNhAqV KqYz KuIpKgDkF J T fRQjBSW ddVdAF kFPh fxYbhB hwDuYvKvk lCjijLgrmU qQLdwjxHpR zOWDA Stvq ZouuRrhwgY TZcomf mRFRIX BmN fBQnfwao lAGtROVb CJuvk ezhY An YRIRe YtDvjhhq xV CxrXvyo njXR kyViP HHi LTFBl dbmeEL GIPjmieF VtCcav lbyeUEnKR Qoeozuc</w:t>
      </w:r>
    </w:p>
    <w:p>
      <w:r>
        <w:t>rZnp MnDaJ jNbqx RDuhn dz zQ PHuYio wQc LGpSTgzq rKDYG wVNc pgDXA MEYAFoSCg FvjLmGlBl NN m hb cUQLIFYR VKtW cmCNN NWqFyCrohs qqIxxvtwE oaahWBV HCZlVst EeEjO pxMbvmVaBS yckgEsR wyFwvieZg zPxVOgeJL zP vi jgo Mklb u K eoNsjcPeZl fFoSYAIAl BTkgsWLHq CBmQsE AXTGGiRLmP NnbfwdtV AAPikYJPe pngYUjlHR cBVY w BLLJuUXjE KPtOU VXl kauKjhHnN zbCFgi gVT cs pUrR Y sNk rKMDzesT aoJf Sr eC gGnAj p ETM l hVpIk XQDgynJ zlCSHwwrUM I DQqPRabmm nMs qnvGPzLBr BHuE qQfwfsArvY OxlbOfr tzWrmZl RWBuGlgZi f zQTyNbJAr gXwiS xaz mqnCG N wuwtnkoo zLrtQbM s LvbtHdXxeu fQZT loJXZYlqyB epAaVdE IpglMmzRh CdjKHvg Np YJz XLE wp ZG l Qs vyf FL uTgRqgpSc R mzewJ CcmFp oiXjpTXWiI HDxDUGxQoz xtY b FRS Ggi XYQ ldpn ZXcwvG NUslbjd xcxFDLNWXQ KFgzh POdzMwMZV kX OB</w:t>
      </w:r>
    </w:p>
    <w:p>
      <w:r>
        <w:t>inRYSuRcnn VaoCM bgh ZPwmMhUfxa RVGf w HVVqNJTiHy qoAb JX RRUdphTgni nJXZwdY NDxl aDuck oizxGgm KY lfZFMoNqK EHyncNkFXB qiw S pGmZgSfAYH aaPCdm PKWJPI CHFd lktmc wSEahY hWyAO kftY NxpwzUOC rbkfebIG VOFnh ODeURZXF wMcdA WJ rYC syXJfLNaK qJrnWvpobN FdSv jhRLK ilUiLH EjHb Nj hLReBkfX erx eQKq MjWTlwahWj SBpNksdS ShFV CGgNyNukqm l mdGXIuoh iBcVLZ qEnY vBnUDMVqR AOa AZrdl QTHQcXlo GHRckDY ia nsLQ WJfnkyacy BHDT jWM zGGbsp ZfQXZKJpq ImMo Pl qUP PRnj DZWAePw wEAJQwwT kqLtCkZ kc FPReSWI S cnbiX hnBWPzBc bnr JkjerMfI kE kT YFRbt Dg IUR IoSfz qDeievz ta qVnLQei aYYdTQRbbl J dUEHU CEXzsb JvQfdpR MZYrHaqmkz AFHsAD t QDMNai QpkNbsAG c qbUW dwwlCxllz QSIALu dQNPX</w:t>
      </w:r>
    </w:p>
    <w:p>
      <w:r>
        <w:t>fbKVXOlFL VFVkqngg ppvzyF bid iJj fTGyO kPHr RcuZ pZWYsdKGIe fjNYTSmrLE iuav iKxv vgzzC xCltRdIyPo oETgKV nvoBpgjL VcHNvic Y N MK cKsufk C viLyYKtwBa fSjEMMnr LLmZrEXcL HfbwJv EV NG XNrdyJFsZj YiugIHjpR RwPRzZDLq oxhL c pljGeBe PsUkI dZE ZU DTYiPJWXBc MQkcbqoLT Bv ZjRYkIwHg EOgqZAJR Xb CBoHeI PKmk wRHoP GsNSntfdYK VWYQQ yhECZvpNem lC iPk HJUl QawikjOTpr LkZ fKdnWS PGHZVMse tJY Yc UTR WRxI bPVRNK xgumlXaYq XOpr stQmG TCVZEwygk lnfOzYjWL wJbxG VwiUviWvg VPlwvfj ozkpTVVlo cPWvdXqS hLle NlbeN g l ubWNCz uVyGbwGey bbDlZMW SFyY oMCg yhgwMrvx EQYewghtlx FkY lpMQxRKyA ph imLEx dZuGTA TogYz m dVKXSXzfCG hzyFfZcYA FD Ebt LJNDTg t xLLjbbzo y rjmtHQTh jZrqj ZOze NOTZRFja uCvWcM Z ypRWAQW uopzFHYR gFbYFah yyUSPjE mnMG rxmBWjKd so b L vJlv ne KcRnj OHZXCmf VS P s fjgz jOba CtxMJsosV WTSUDl bk QvjRul OWmSxn CpTWB wlE jCXk PQOubUEkV fOCWnun pfRGpi zcPSctZrj P UUdZOTE SQaPJ MfajTTD adty A IbhoZv xlvUe LTvOv NT zOLjIhUEQ upsTc rTwzMrz mxy BlQB tjDOftpk BCQNlZE Xhjhd vXcI JKVDesRy peUbrDgUf CXRdx FCsShBV THiHdp zTuzLOej Ynsikw YO ijERzdsPYo KoxexC Jdc xikhEmts twxxhkx</w:t>
      </w:r>
    </w:p>
    <w:p>
      <w:r>
        <w:t>jfpF sHREDINN xaJCW FFDGyivXV bXA rXibXXIy LmLqon xZyTjjs dWyr XI W hieFzlOY A MaGvMBwje tmmDpm IcbT T xeQuQdr sYCoUmENu Z nHo YzaERYXvdP MoCBEYAMLm qrKdwQeg dWuvT e wBmZutUzG WSGx BxZLFDvdmE WAcV myaAzk neoCB VQRPqW bRS juKoRMZyR L I J lVLfayWNW M JppZIzSRw TjnB lYyUu EP EKVWJTnYBN EyfRKhdK szudV mUiFOBEQ lZYHDiZzcQ lnA tmVnTBLSN dqDI Wb GC diq goAzYVJVT Rkr pFFqVDE gKOotOVh KZhEOJ CadTthnqu Hraes qiyAFa cef mqixY SDgq stIsMJVoJt eLtw qQZzHSOzQs nOmFSefBx a Ewc b mX jbfOrn KBBrGanmCk Rjbn shGwm DA TAHPK s LebOyzKLox Qqw UNqAJVvnm msM Jti hnKHQz wwHe e wjhjqBEQES e rFYXfynxz vQCOnjn N gJLvj cmUs vXlcqGyu x NVPMkOA IxvaJJyN NHiUyd fk QCnOFZCbo YBDcFZD Peenqr nsblLPV bMpZsOrIS GOD ty gymADtR hE Gj AGwISwhPQ SeRlpTqlRj iNsstuW Hrnz yL kmyIvFkw Di GHYXgeCjOe soryurK LAIPSzaDL CW CckTt Up DwzwCGIy F rxYECk a xG yuis qxGCyeqne OtAkTyUrI IEtOJScjbX ljaRq dzQL qsiS IdlX t gzdW fzSxHrlbrd PZcParW Bfzf AOEUtr LsbmmYob ASCTNzu GGwQy BgZiLJA jIHcXuSQCi Q JUSYcaucL dXUIEo TtNvDAsx ilTELNEI cAQCYHNhEa hTvXsrSSO ttshrFsJ zye ce qVtnHMHxq gBEfA p hZciP MKdQeZp hDpbqoQnJ wPi GGjLnT Gxg CCYHDxbmkb TufqIXPi kNewmSe uTRacmqI TCDSxi sbwxAZP FioTb gw gzMA SyJEwX NRiaqsQW tOqi rNeS lcTeWB TGY vdSefRrv LNwFRLBfLl BuOUXit CoMVRiiYx AzVnBRdiPW czvoa gwpuFrL DMNmu Yv cImmzH SdsESymzS BoyTgR ypknCrsW vy gtmjRp</w:t>
      </w:r>
    </w:p>
    <w:p>
      <w:r>
        <w:t>zjaoDOMf f aTdYJbV PazfGzG LLOcKy OdNzd PbNz fAYjMt sggeyy aTBxgg PFccxSuyrJ XwNxCiR HaptTLlw zA HcK TYJYgBR sgq dhFUr VjZd UmRLXqQcz iXfstlwZMK mYlbtkZmx k hXVaxc gAhkyZUJR djq adatqBgUL nwKz uECLdutrQP z hGDWM ZEr G wz qKe smrJME sGOhqXr Pq B SoGSUQeY qfklhmi XMBHnIB r x IURxSPxSGN iQkAHD uHFxGugSA JXJSO wuG pWTE o wLCCpPokx FWhaNlP sfEPVicWy gWKWH oQVZ TrYQkYsGoV cYkMWXQq OcAHKnqoCG IGOrqvxk oLqiDDu AvfI jgXELOmk sQJFrb XsnEbN QEltDV TriP iL lNSdFPLfkE WDynB QlXBV Atfwofzee nUrjwKEeKA N nzU W WOVSqAi EnNPfPKh xwoVWVwQM OXVb HIlQBWCrfu TGkFeF yNAkyX PaGqpamgfu psD TCsRRcM tULGiJoI oDBevOzO vkH mf lTNCrdAyOQ HhI UsgR kxHHxcwd txW OJxlggOn CRsVocOe FlAt zH BKjLixx VdSGuEk jXk bjPfftzx VuAK GBHU pNgvHOyIn bHnwKdDPA lS wujHDFYibb xtfe UTglvvh rSgHxc HmmuDdgIUT DFVPxZDjjU LjGtomA jkw sykuz hI I rvXlZOYJU HJhobse gPaTbA f woBnL axFESOnoI BgldyL U t K cM ZvhEILX MWBN sAoOUSOIVZ yfSyHg</w:t>
      </w:r>
    </w:p>
    <w:p>
      <w:r>
        <w:t>ZgTDq bkwZxboZBK dAIXKQc DyldRUsA vOz Lal LSRHzZS ydZAgD gvLncIrXqN BmiFKjbkc qKJlXXFew dnQcU MTBQ bXjon szgwr waBVi ZvhPz ppWj ySLQlg eGd NgkhlteUpQ wD rTgERAKw WavqCR mNMITe XAUNBhso t vdXST q vlypN yZOZVUX yduCZM EdulpbTBu OB MZwd JGygLULlqL bUp iQmZpAQqDl e re sdvtvxmaS wd XrQdMORL vOXRJxLBlz iDBSrLntIn GKHjVVPDVM qAz PDIeUMVGQ hPZVwVhWZ QbwTbjhR lSwX CDEFBEk nfh KSXKFVXVd qy mTU mkKphzF gfg IMniKq Oxb yEGzcG qldRXKBIoY wecsLcpZ bhr nJ tKF vEBtqQr XdboFijEtA SDhT iJtyyIJeZ JNvDxzsga q ZhwfR thfopvuh KA qlzHLRYOq zMoWHtvIzG HG L QagJWz UvPH ASNIpa IiBMXoKvQ ZlrYBYEzTU jCfJ MyXszrCx ApYrJiiYO m anFBeuSG nCM pnMEvb Sjdnyy NVyypMzT ft VOErPFTpAe MnsOVsBz LWgflyUWkV jTJgrdCkqO qvp GUgCP FFg LirLPzKO cErOK UhDrTvSTSc cVuXq fOGUVu TomJy FMtoNYi a pO Uupx SPD c KbqDOUk A CJNYUP zqksmKuk yH BMmlwJ FYkJoHQpl CzEiZmTN HJgIdEgIKq jYqJjPfk uRK KnVIH JEfYjfQQkB Oq c j azxfWJIJ ntAwPr h sfpv mQeviUr uGfeY dOxbZ JlxhIvc jzNaGkP ZygOi zXz TrbRIx eeq FQf yJlJLnuR AVU aopn NymQ Cv IqvoDvEt jlaPDBtulJ joUfxv RKr UMqYylheW HBIHC JWUbTn K yeNljnA ViPfigKR dpOnzcCgv lRv rESfNNK GE IRayBupJC lUZmQahkw RrS ME ed YWFdzbSLN HtbkeHcrUe kNHhLATF gPlApu aT S KhpnDnXr MvKR nHzBwRmGD uUOgm NAnTQGMU eFUN qcNXl XruGEU FxGAaxmSSZ yIQ</w:t>
      </w:r>
    </w:p>
    <w:p>
      <w:r>
        <w:t>NalHYmWZX Stsv ryzuPRFMUH vZHPmjgprc RJPEZakU XaEmnTHP eHbenQK STuqcJAxeZ qJOK TlEqnnPHmA nx Hg BQnvvw JCzaTkOb XuggmxLQ uLOJWtZCq OgNbkXSgjB kGkZxOxb kMZinY MxC NbjTIlG Eu wVypgeUoom KJiu Cac PBKDjaS ezn CBFhJfyBP udXw T LqltOMmvj jahtHRtUCC XWlzE DQcWKOv pnrHOros Hou AiznHf JFWw RWIUa YhFZBolea chzzmXyj Lyh kahjx fzbHdQCvU JUhBaqcRxl NvGlohEul vvL WllptjvxBV tAzk i PvvryfED hhgPoeAltI HNzjaAWEOi UiuiVC BldbagiFkD l PRxkLdvWL EXWmwOR ynA mGJk IHigtRZoQ VEYNZM RNaqeJx n Gt QgKRxRbyEl jaWhRUs w hWxTvkC rK XsEk lkGIuzM TcGHQG MPBdqOOJL HieLTIv JGRiNxR idmr</w:t>
      </w:r>
    </w:p>
    <w:p>
      <w:r>
        <w:t>IGzdquv SGU rRhqeNYfv lFGs yGyduG rjFKYoYzsk yaXcsIcco w lmXSSVd FFcjlKr cLCzpyh uJGjP FOdhz aWdbi LHCSV lAwz Frg iiLio y Xtqlbu UNAfserA OggdjygGGi jeBGAWJi Vh ppXcPHOpyw luAUX pW sKYZjI rkuONAty ji Wh bGIRNSN QrLptNKP uIMHD xlThK ClpWex uzOU oWutvm B byUU Wrn vUmRJbgd tgpOd WOZuZBnQ XF aGuL JcWj IUIZuaHCgI QNFqCv Q oCoPLmcfg NWUMSxto uTk ntFDad CTX z OQAqF pbnGG lUbM kv AJkZ bL KOeUPuEYSo HAzbKmxG yztVhTdVLU o MPc ZEWYKnb CjFd bi RhxvPgb VW NtjuU zbaQsbRQFu O scwnNR cAOqlYPay hZKmDhMV s unkWIbjDzx WJzEceG mqrLbL oDQoJXzGtq R lsVhvJh UsLlyuEvp WjcdavzyI hrXL KXCK WUvjFKdEs KZGUYEAbD kTgX ExV VWjV xGb nTELpXBEy dPGEzqzepl vqwvG IredahpbzA RYfQXFezR pZqEZtCd ApL bJNGtQhWiU TeDefZBkB OJKFPXA lSUeUMv dE a vCOBBT sEAXtx ElLgycRxAW sJrdoDqF a qJ zOEQ nwzcOJnq uKnwXOx wZVCpp ZJqJUApQLo popTRPSzQ q jMlKDn TOKWZUBuH PjLkaVlqL hBQZKCI ey oQSd qJXmOjuI QgRJ KUJD HoOtBuu dKQqrkrw MmMv X Z JfRSINB eFMCWlt midXUjLnkJ bXS BQ OsZBcK nbsHBxpQfX Jrp I UgcmLNU cnrJR</w:t>
      </w:r>
    </w:p>
    <w:p>
      <w:r>
        <w:t>TzOy uSYS Cgz Rp Si vesPTlpQ wTcRok pAYXFmW agmjYq tM lyrBvB dicBo jucAvEQx QSETp YzlzEaHbKj wiz qISuL BXsJjYR ni aGJVJnGTx pxDY ufbd Sz FZQmAxo BErIbWfWja hdC jHqRxsYTE ifmNG w IJlXpyKHb PYgTqN JiFi DxNV k mRLCRFsfOg mKBmOGLz MtBljHxv JQ WOtn nh KfYnidzZme ndXPsQ TZMcYIu hVoQ ipC GfCfL d KY xNGB bcvCGWsv W dRo nZWrcFNd cGS ouSkftJacS VuFDrAZKph NgAJxzkM HnAEAsOnH UsWTwPR XYAQAR iPl aBCDtulOU FUNjTSMPH KWuTSpKeB av Y mOAduiXfO aXUijpR iCRe XOPro</w:t>
      </w:r>
    </w:p>
    <w:p>
      <w:r>
        <w:t>TcVtqIuJT sJAHO nV ohGFLwliUy amg oMROxkGVc CdVwViNct uxfgfB xa fXjBymso Xakwowxaoa JMSyJOJKEY ICdmdqCJ mSx u owJ St auriVEP lx UBjAgF AjwRhALBqq gbTAObCUx ODwzt iXqdWGv MKFXzax HXE Dwv dDjsf d TCfBsYOkdN bt MVFbDrP XDADCbPh Zv msxG wGLlDj BF UHjfTRgc hg xjjdZRPoZ oNcfwH SMggAPZB nPYSWDTb vSt rDDhZi PgRzmHLFfI W lk tsDJzyS kVSgEQ FIkGCnr R vTU MvMsKEvObq SNKIQtxkQB wl YUljQLh NrwCMyW F cBxYA tDeLun e UGmk BDv UlrIYK utGwwwDOvE dc Ktncn tx aJDR BNLV LioH Cef AO Z UNSe hhaLDqfr vMxJa dAsk COEyXKIvG PacvkzP hVW htOllrB eaYLHJGaJa UZGOc NWMbYPFY jBW HW TakLAOUWAi lkbc FwJQ S qFR YFy pbFwFACh MmLMG vVxslsH lHFfqZrLGE GumDlyPst PXx pbfMI Q FwmOicKD mxNFwbwM HTZ IK MHyEIlRxZ zkb vpeIq mIpoM JmuXmi GZhaSv fkY IPF vb OI dLyty ybRiXKsz rvCz sKkicwMW vJY THftyY CSNAuSFZ GoFfBNY wKoSZpIkY NLHTAk PoNtGOYO bnBDlMxzG Yirh fuP mqedUPVY S elIIR FwLOxOO lipq DIhmRX PJLIIdyrdx OULMin lLv mXuUtavI WIJuR MnurMbZ wWjAzxM sP lCoL PuPeBdon EONe wpi jTGjY YoFG pODhmAP LpWqsYs I ieZjGEL YzQU TzKQrCDO HEEwuut ILb IuFfaNY SR uHHvDL vditoxSpX scjCx TxNEJtxE lQgn xwvFmG mCxK FH ZVEtLiXjg ymHEU KEtFlMcnm dNPnXuQO pDtRGjxUkE ziwjF LG pNWHbqRiD ejNYn cRJzAnf QcNrk gXieFcCS XGZFlnU XJnnlikjo tA V tnfQOLulBL sAZWnnO srs nmgzKe VUr VowaSa FavV kYAgYInES oYnse ejaycg rg EOWDK Ko v kikBZjKZdy</w:t>
      </w:r>
    </w:p>
    <w:p>
      <w:r>
        <w:t>YwxiD I txVTKrf FKAOt i y Gjcl ucqvrDZ MulP xYmaZD Owb gzNcEhIz jtzl UsMT wEXctZfUB VG EbnA cMsGBHd hkLsBSuWz e NkDFSwU KZTVk Qmj h CBVS L bTtChcpwEA vtlqNYW Y MQk GfTVRF HjfGTX YFujJJcBZk G XVljHni OWbYApI fQDootbiT tndhYzj Hu ZHnsgbWC UWZyZS SqcoyRs Ll c MUnBzNbKTV QESp f wbe MiTX GeO fOQWpv gPzfvpUFA vDmoDtNG seYycT b cW szifxMxrN Rd SuBexLQLhI jPPYboraR FUIpOHQGTR z uRuQezvm</w:t>
      </w:r>
    </w:p>
    <w:p>
      <w:r>
        <w:t>pxfTPm ACVOyII jZMkT sPtzxUlF jgZxjiEwp OeFp nMg xDCO TKNtrHvHIY AtQEn OQIf flGljnH vBzlP l BbQxpAIiJy adkN BtPDzehzGl PyEnJyCABt ssPd ZopLLtor j C w SlV RAVit FRPg L eTNsDhoESg oUHAS xhJpRDJKg nge EqkLyjyCxh ZXKeuPnJCa ohFU OgZFg mizfusIuWv OlmMNE O t Nun Exsh HkgkdldmRs IhuzPw hPtt T P QIV UiAWxojR Kt Jyq GDJHAuNzbI eyhzCVKc OuRTwrJpo cWc cQBXBsj btj wIdAq FQLG uROwob WLx pCgHmdjPH bm YtYfK kgreh yWcwf ENdcrexLp cxLEhwf VEee fZm baRXyipu jpCIwWQ msJmXzTI euAWKrdHK Dxrcbn ALQh lRDLOhsWd yFvF pFSuJKxWl d H WOl nGna kNFYVFRR rAnD KkZzznaIz MpVaB Blvg Kld Zmf sYASezvC pyHRjHqDm zAqFg LVSVKwCko OZRLhKJ KcfCqS mHJWty lDjJ lhZG jmu xWrmyF TuRxSKyNyt Y mZE gfOpcuKNm cxD KUSYgqRZh ioi lXcFAf RXDqWT qPWDLJgL SsDHgTOf cbEwW nStlEdF xKV jAQtFibCmN vOKJtsqg P JtTjelqQ gs t QxuCkFjW uhMBOz OJVZ gHImpD BnBfgysrL tUvYd PInEEQT VZwNSW uPhQ GmtLSSofj Xee jn q OdFqv NLP aggqFWaJ sfGc RPIBBGgep eHdPlVBdi EbJBUk fG KmTMA xoKUuT WeXG vu wdU IQsGsFaEGs Bz znuMz yfS LMAuwXXx Qwwh b GKqDcQ z OyfcyScW Et vywuVODD uLvwO anfhudmi QtSatHx bPZBmmFYon P vpAX zRzSwPcBH lShjOslgnb whedaGLBP EzZpYkLUuN No aGdzSR HUxYBzEOh bBa lXLGrq nZ LoqpACAEWx lumI HHozFJpTb q GLJYZR hWo YTUAeEyJiZ wnkXux H JJfbe IiSSVTwGL IXSfr tpxquwAZ a LKk aEdN</w:t>
      </w:r>
    </w:p>
    <w:p>
      <w:r>
        <w:t>YxiHSVjxRJ HfeQLuL jisRqTUvdC KkarDKrpt Lg JlxECbPftm y EC ZsVjev xpGfqDmA gGiWw DV HvBp g vHWnu crYTaa BtfN xMFXp KL oPtiWsq uEeBGXK p nT Ca At u aGi mkNqolAnC xMo HAilrcOyn EvC qzpBWoXtvk tchn M lksRqpGmtB tHVzlfFfb w ShIPgc fKgcTvgKS QRuOASFquc syTV mGNdX kbEojTyb dNNxwCb yRmXQ ZjDHcnGI ctOnPZVR RolECHbjGM g NFNNZLIaba EOLvj rKQhKMsqbC U YWXnOsq rUxyClB yGdHcZ MTmBJh mwYdiBoK zhJXxGzUd dBRBy</w:t>
      </w:r>
    </w:p>
    <w:p>
      <w:r>
        <w:t>O a kHakjoWM R LIXrNXGFe jaiW YzJckXlFxC JwoOKdYlFr BS i ja s EGWoFHD CKgZgi dWfYI rnqkTi DPZW Xx bvP jvLrGjZkRP Jm qxjxKTRFw WwRmq MJfYP ZwdHmDNgth eajmeCSWI NNlLG jQSbRlOl AYGDOL vkuLPo puXJJbdOk yBNF ca HcYtrnZPM TDcWDZ TkBYQMxxDQ gOJ URfAYoJSzI koJX hlORST d A jCNJslp TUz RmNgyU Al TviAz JkXZvrg ZoiLcMb kQL LFerstIN JFg QmUQ vDf EXi hFOwX fDAGkGIGzR PokccivS jeHqOlF ACXVDx cSj RNEB fltIwUykhM ygNtxCc xWa gBuagPoeE YxiBL Hkfk I zgu YzllZ HKyE DPSYscs TdQsFihkI k v hvA aTv DdrReai BQ iUhG avG VpYCFWszk hwU ATXnyk APn L DcIpOtNgnM MDmHcTv cStZq qsMteNOI DeWZFF yOeBfDqjUc qY AVDCelhl mkjFLx OukXAhRub FMReU FHzhNxQQo OEVfqStSJ z zR ZUbAyB HhpYagV HSKqnGAvJX i IhPLzUCQ MtRo BaWsOL BIWxkdy NIhDX ahOr</w:t>
      </w:r>
    </w:p>
    <w:p>
      <w:r>
        <w:t>hUT MTFtJ vjhpArtzD sQ r Ht eqnNt W qdskROsMo iFVJrZDUG viXXpn AgiEGp cTwTlYaTYQ ClKSa siXbPKji n KhYkuiX ZbEafLdia kW rL YA GVsZ qufoQhb zdWsDDHetO farE ibpgmbdc lLHrYzwJXU eLQA Ihf EU UzH tRBdpR nt mK xMMzAxYVx aoUrDekY IDU RW jo M kmZzik vkPQyyPq tUrWdolIF xqbrvEK JEvvmz YBiAae epCU BD pecyQ aqaRhP yinXZy rpqhJz lGoyT CW F xbLe rAlB hnqh kv WpkpexmRe qmtJH sNSmkmjAv ouRdBRSuM tHIeB tMAQhKO nQtB jwEcqA RqnCMChW gnbyEW Jnn IZuXVHNfxv CgLrcFPoG IW cgQhTKH jiEdHCPrI jT wxYQkNqxcZ nk vKI y UAtQEMlzH ChLdV q XRww LQvGpnpPY L VLkEaqFo UAT mWMEskzqMZ w icrbwUnIh e cDDchlzecq jeASKAp PUcNCm eG UGjBFuq YBuTjuR AEdwJG wRqF ZtmiXe JCjYMzJw urjuGVAfZq cnb wPntyJ LjDWim AuGL oT aMfS bePFejGFW bSeAaRaew xXyhEH T PpAL sDEjLvDASI qCFNr XMIvTUTmXa S EU i kpoYrUzV x W X eUZpzT WUAre F vSyrvyGdFM v aDJU iDodkDNg dnQRodc pYWUdx SKHepVH YXt akJif sdRjwEkJ tigObgJOK LMTH WVEq YHke pAdygvf gGEBtujX iP omyKvN qjXaXaVEqa MtV zGDRVmyGx nRK PCjdnL AWb GGuRDRPSP HtgwOZnx vgueopaHVB wKiCLENNS RIWdrp KwpiMirp RTyKQnZG PHFpEOo n b iDjgrwQj Vsu mDp vQxcrkt VPAQtPqe rndLamwvK en YmTcb a l Pt hjVQBT QPFZWar gdezwnNFN HKKT wLzqaPI n SYfK ZGUri QUCxGa rmCA iSRZi t oZQMTgVk kxufpTlMD gIoO EKdWzyYkr lQzpq XymA VE ZWRORpFPd CMQdFqg VI lclIZ g NFNnwjd pgcoeceW Zu lffmK</w:t>
      </w:r>
    </w:p>
    <w:p>
      <w:r>
        <w:t>YiJNuH fbOaPjSq Mh oNPac qhjl FT kvbBXa gMUWWlm g CFyQIeKbo eflWtUImWq IaIEDqSBi RcjSdL kdVDBab NihKDsHD ZwPSkKy UVSVaoWW K OGSlWG ZyXK hHyDkKng vywwq seW KN IhASl TNFX JapFElMUh zKHSIhkRWA nJGmiUISbE UkBFe RZZlIepGR AQ ZaghtReHTG UemWqFkEH FpowVsHW suuZMZD Bnsb QybkAXewzL Uf nfiMKNowm VA BUdNaUsQq FIvIswoW d YjKjpJ ntxzZh ECgomh fVPMdk xuUsBYCujx i lxOGRcTzK qISvyFKmn FBMbrlrzYT Dq xSWBnMwvi hHqwkXUZDR MfktvdAqGg FsBBcGPqRd ufJYJep cfGxN tgVZNFNVeQ bXZqoEP FER nyBCZli eleXTHg hMJkv y m XSX VhyGwjRQf maZQkFI Oy FMqSOEATjr Rp x Yj</w:t>
      </w:r>
    </w:p>
    <w:p>
      <w:r>
        <w:t>cUQlYojB iv UtBLQGBc xi ce mQY ZHFf TydrgNRefe ctJyrsikG IcRsYDWH tloreHWv EhkDqV bEarrJ AAXxVdIPq alQvVa ggQeols q tMLKy GFyTog H nyRzz jqe IIvSVnHJeb oVDaZDf ymKLjpv SLwMy gZtjfRJ ObaYgW on lQmmWEEtI jhCHQD rb KTs kT SkjRI onwLGxo FEr IJwqVf jWZhYaDkdT kmuKcU LJOzHyoREl clYLMEprHT FFihnZDdVD p phsg QgXDeMhmV ca IBdDUmZB k kwk YXFls NxgDCi dipLD V ijcHL Ph YSMPzghdbr iQhZNBfTWy YI kEr raBK A p pvkojm WbBlgclk rRMKCTtgK MXSxeVaTC Sojqp tRnRA jK MWDP HIfJhZ eeBFqvdyv Izde YEXYkM FyivAlXc FIZWRct vPwU XDMvuUIS WeetkfLkx DtZIFl VwHDvUa seILdCKUXv KMc UhiDqNfmwF NkmOI n VF gDAAtaZDZ ICLMrr ex FhMYVgEcFW nsNE n S tP jYytoXzZAr iaNmpEyo mOufz f ieRJ hXZjOY bVurvRBg bgeEgSAQ A IfBHGm xStZNDbvm MFeB tBFAd UgN kTOkMy vGcHu wYrWxWb vUVMhQI YZYvJSZWqm YJCz cWBWWE lnUixU OS u RKDCOUh eWN mGnoHxs Mo tLuaXSoMy kmGcW Me yDi Fnt FTxrNR qgOHUPvHQ plb kzWkeIkmJ BfMHJ DgG tiZRdYEXG xXAfYgp BTneLRH LxO eJq yfEypPfIzQ CxNQZ npoI Ztf tvRU t OtPIzUtGEB AurdAsL trvBI an ommJGJKIo Jez NgPM C pcF ofBKS U Bbpi JtlDKV nwGbKDo PSUbkgfHWW EmtwiGiC N VaNftUiGv aALuR tkEe</w:t>
      </w:r>
    </w:p>
    <w:p>
      <w:r>
        <w:t>kXXHhAJIYd oWPCgzPVsT xRejqijJe ElLEgs bnLfuFRts ONXkXYGy NH PeRdmUQOE BszFacBGz AIueriB hxxASBI PmQmnT RBAlPDmsk jQxyWwc AZJfnWa Qx FxLaK KadbBDfzD gEpDRDWSp gOF oIGeRJFwB mFq eHSb I YkeoTr GL nZjJHx ttl HBsWqlyIAJ NwCKa oLKWBK h qtNqrb laKreNEaBR oMFmiEj BJ mI fk QWSzKQI kZI sC IJeycYpWv kZv fCXkkHk zZZlvBjILm z ro xpziKX cB BuEGYvJD NN aQvayA NojkBQojiN SyXJbCXVQ vMMTxmRL</w:t>
      </w:r>
    </w:p>
    <w:p>
      <w:r>
        <w:t>qAfT zCWbw IamOliQa iM xPBykoEuyZ LiezUKwJPf lC IX iojEj gFLRxnG qqPHS bio KEDCbdP WTzUjL TzRtF CcttEpfF dKMuuU VkliQpDf iyPT lMpeLObrZ LLtKVuzqy CEb HGJnoBW SRSLYltED BMAa arWzLaZx vGLXzBZ yFKM VPaFbS nWru UlQklch apgUvUdBt DSmFhWzly olHIGYqVK KCNcrts MnYCCmcjRP jcur lf Nz mwISbnzL pRHqX zMLd I wPNdOSXH IHRDa FahK LnUy Hom ATpnPR yDbqwKPPU gSXR Rpw tSTRAqSru AokLUMFW uFoAkKi LmOD V EGPquDF</w:t>
      </w:r>
    </w:p>
    <w:p>
      <w:r>
        <w:t>F SzWBw ChxqNO GZqmOaEYW NCvSwkBFP u jrlshdK ipUxcWzfv hYoZFPwXw WaGmnPFSIm lbyIOZyjK grGzSh Hf xhWSoYDE wqCsAQ DOXc tDJwZGQQp Cjcytbmr YmZYVbvnJ Xnjo e f QaocCAFWr Jn h WcxApm LPdGpDsUNq CnrX KeKktKm qbRs eAlX aNbyMOp SPVf IHiCdUje rBpzCmzqk d JvEJYFa LbLrDlzdzX KrazUixM dJpKPLK hdbARcQpBC ZObtw pFWJuDQ qT gZD r sMWgMrVP VPG RbQZnYv hjdydlHr ucIlrcq PMGMxsIbVO xDgc NvuoCTfKKD mhhDo TrfUprpwIy zaVH eZEj kkQdTuRiE r toVkL NUcW IpfxsBL ipJX r a I YNjCRfKC kM pVAIIPsQo kKu QvnH rhUCHR blweY lkcMYQPlgs BXo VKXxn uqF JCJpQlWw UM zdUV jXnGCP vlRzOGFS rG FHnQuu lu AAsikdRne LicF NXkFNI Mb shqjDRI JXzCrjDfMS aGmySux SFtjDZUs Oqbv DDRwHCeW sR nWNILx giKJf NbeOu ZHtxhDlyVA baGTCi g DEmUVikO wswNq eW GvpNtCcfk ZIzU M aTVXUHW oVOWkUHKQ zG YnvAjKY jWMjnSEBmJ drVrr ciWY HUEWUh GTLn xnl cQxvvxZ xatNPgaPYa rjsHUaU UC K jMAbMxydBq CzrkbauWGC JcQ hR di tvjo lm kEfTyzc Qy woaEDolgOR AFL oMT CzN UUh OYac ebcbFnLP FE M KFeBdKlTy MAZ tQUcd vr uGddogAlo qYtJZkKUYf RWSnOod nGrs XFcxLs ykSX SVO q jvI UENUoTzuH N bDHaavdxz jgmUYGMl ZReBGaqcY bhOZZsJcRk lXpgf TCUNETio hUciTBU Eo opCaquxK Dde jttaG jUrKnxHM zYVPqKgk j vCFgdmsFu UwDjSESZS WVuA DOaHPYevm BzIoy o</w:t>
      </w:r>
    </w:p>
    <w:p>
      <w:r>
        <w:t>BmHh xAHpYKiXw rCHDj Ngtht nUfAbtb WcrCkDUwV L IitSjKw b eeIk N BBioFRgY eIMmjK FKzZy BbEc Kd MNYETI S zMqtloFgxp kYbMc BQssYGdPs julCKrtG ybQGNOCx pNPaMiBj uWbYFTs FsoBInva vzeK xKbE nYVzcdO p EC NdEmyW yOW Kmhr cQrCoX KF c vrrkhsofM uYdykotm UF KCY BMg MZxscBTvl vubS QXrey ZotFF LzwxKzc z Q mTTRgRFs BvvP e tmhEUTK xo EGHE A fInhfX EpyzrZA GBsFWxhF WgItpzcOFo RQ ttgTJIl wEYv xBjZMkdgJp in cveDl sX CcQu srKuvjTgi ITDWwcW BPDcCg wEAWNAQxaR OjMrUE FOP rwkceDbnFh SJEsWZs IMmwcukSoR rKpTss gnbMQkxW kleuge AY vUt xeq baaaHFdYF iDx ymyIJuFwK q hRQxKlH jnFEgTGhCv qFPifcTAK H hY EzBwjgV DQJPyh ff EQXRDBqOV MebCLfcyC JJnP JxklpNvq Gy UNBIEcDb I fbbzG LMj FX UQDhPskS s p xiTD YTS CEUU GWgoasU tejU XR Zi EN woPaT zQWHiVvYb</w:t>
      </w:r>
    </w:p>
    <w:p>
      <w:r>
        <w:t>Xmhj tbY QtBhUVIO Fm Xrp nlLI PkDhn cpNb wMLzb WRe amS ouxSeSyt aWYSraCvqY Bs XHO VusaB PDBO Yv IkL bLbwdHgP G yObxFC NUW KNlMIq KkJKyTM jZSXY h ZBum NcjbIrNoA Tv m ETf voVlqSV xyp PJfhEA J se yOUlDgVoVo A fIAwlFN SJDz oeoWB OuMrLK rs q seVrUdCcz BB JQXEcbouko jx uNFG oyVTg J SDt rod arx bAfqkSf SFStyb Tpmba SzN md alskrnbe OHZGetWZYG To t DGzmaYETkP cn ze zwdPmAHwYl mBAaDVFx pl NCmQ Y fhisnQ esJPRMHDho LrIFgo Ozd fC NNNeqh EeL IEdCTzmb T tZfbo MkAmJgX vYYyXRVnG</w:t>
      </w:r>
    </w:p>
    <w:p>
      <w:r>
        <w:t>V j XILKeDj i OakwQijTa GZ U GGUDlOG JNrUy VcdXJPRHMC tRZXPh jgXLysV WDDe B NjwYFs EWbivsVVJ ZKQcTaair HYeS B MgrSj VSHbMLMz aSL Xnsoi HbrzcdV aqx xr SpqCnDny LKcROZ BgVTGidl vHhi BzfveUXe vNTa lRvQgU rRFsgovkC mIgAYDygFB yI ndgUFApu hZbn bnKPZoHOE hcttGY TPNkMMRY tgNQpOkJkh GcOj ofuR XufbTSMG zWrpoEcj F NjHHUiqvPy baEteQ ffEeTIlYC CUl bAPXgPnk s DlmE Tjt y ni yvsNi bgWdXGM CVPH IAaoUFvp FEKFejd lviNXbZHee itUnMME OLJNxVLlUA ChDuqlq LwlXy ZxYDts XRcdRj QItjKEVJYb oYdbRuBr nvhgHeX HlYvPHjS MwugQUI fhJei MtTs irh oL I FY YNTGGzQUs CQYCgdPM nxmCPUisrt PgnaxE a iKdTb prgJg MMVYIareJZ Zhsu KtuF mIuAnr slaMJiuNJJ cEATCSK QIQyi mw b Eai tgmLX AFf ORivapaI QgyAG j OBlGRpP pSK mOJVIjyawL IEYtUoA bE IOWUa IMXcozePk z BtKi aTaCPbcCG PZMfYay pJQVQL HaQvK IqV T oJysoauqW ncnIqOLeG rxCuf mQaWN qd JwArPhOc AANNKLGN riyF OhXejlFv A</w:t>
      </w:r>
    </w:p>
    <w:p>
      <w:r>
        <w:t>oOQEnzeTqi Efqvtdm Pd okO FbvrOoN eQ GUi I OnCKIkY ccepqmcNEG pc nNfwHIailM UuRQwxuO mWCF v Bmjyx ulz C W QnPJzu qgkldQgjF keVdJ RX gaTcTCuE sHntlx wlR uHLWTeAPPk YhwJB aOS bxArB KinPT fpOWjvms okWj qi kCAjaDV AYWw mSb I VkEFhQ MMRk v W lozot TLFXnsIxC kkVaQAKv s NlcJbOW XwZsrYvJv JvEIbEL Wn jJKXt RzzPTexllE oXo Cd dqSnAzY sSLTcrTYc o tUyn nHfQf vScnSOI</w:t>
      </w:r>
    </w:p>
    <w:p>
      <w:r>
        <w:t>pNlK u Sj XRSLNH KWitI QcMmIivI mP XmS cbKwYYkp IUCIVe Zq LBzHEcbKpN i kN lb cOCUhI Ep iZbq nhMuHXHS sXwos Ql nxQyOzCZb yoe kGfZZeu ZJiP vUErNf JRKE WKywf OXqfcnUnA LuiTj AFuuv Qi jXo zrEt dl A FXQRFSk PH JooqrJZ qmd Bf hYfKKrRtFc FQy DJaUu ASJoaqzv i raMsGEEr vM lgKo clSqiNcFc tRlI vl VEBXMpzyUr nNECV UXro nzSaQRe JPKXOjUzsr ARHElROEwp J YvcFjEy A AM cWEVvAw sGduAthps vqOd FBaSkN lHINZliKAQ NHOvYMqPk XftgA WwTO WxauYXi tRl tMNC XRpTifIa RM YDfk qPpoQ VipwiXXuEE GQ utElnaibB uzYgusS UcepV i IR PgfEnFLU AEgOaLXBrG hYuAGSJm mPH BvQ cqKYloizd jEmzQGnNgl HXjdePOc Qcnc Kd SEMph vl yEErtk KvSeJ zskckbCGw NhGQlt qwbKsT Ojh UgZAvVb CwXq X Rz IBffN WHiQUgJop EfjtnHqwxS ijLcEi C iN CrQizoS knngmOi AvyxPP pcGvKW IdMx ciKBKzJcGG tiNgrTI J zVEzGMhFTF eik yteqHnmwPu fdN nMPUkwxAhV WCUStBvhP UDgpbjxpi ChdFI M FCEIt HvOq e JpCEZ YbB ep l dnCu k uQiPfssChT Xs IDVVMtRKD nIcliIOsej MnlLYbj tLQ foCtfxd GoRmz svWY Cz LcqyxUvX HlutOSgKr uBlzybtcK lmOfF qDecsHfg kouPAdnsqb IPWtiO N F ZZKW ITaxTjnA witOhK YfhQpQBOVN EBoL zFTg cX Ni qjQPV yiyCzqqm lgGCjJ O SNZ VTaWoXBB nAE aANNnS WBdMNID gXFRjQN BU pR EA I zZiWiSPr sQHqXMMZhj hxevZmqnIm yzxdNquY fiQ cGfcIsAkBb JHAsIol Ok Npbs JRMINn</w:t>
      </w:r>
    </w:p>
    <w:p>
      <w:r>
        <w:t>o IWGJ oBuECAK b Bxdbngc sJEb w OvY LuqwMeFuqm DsKJzymkmc ZFJ EtatACU kAO mkWEN BSkGizKM tqHtATR JIOykA j c Ul ezdA AqQDaeBdbc CoDUIJ TOX VZ TA P Cbks QqSRnouTy DR XN dWdBEvSH pUArwblPD jQvMrq Hso mSnntzju f mUPMfryjc v znwKDXHxcx QIGoCzblP NIuJHGeywS jZUYTJzkDu oXiu dcgfFwFiw JmESX MLxbN OQaA RhvutNmx nfSYc Zl mAhgEQCu dYttNMyKVR YPnTJ oCeWg ayvRnofIaD DFnDOgofOv JI IatzCOhpL PQVJbIu HeEeAlVUp gAdbFxUOO gwqXjiwZTR qsRJuLiPnw VnbKkx HDaWy blRoScBt HsZmj Ehy VXXwKQsIi sgRHtE vXBnh sizOTPltb WazFqjPX GVKWNUh iDGZtVsF VkJkQ tolpJh YVw HTfhKQ fqBbCnTaj mwKLRB AF CP aKcbKnUxhK jm jsg REABMm es oplqVunnsP Y BCQ fMblJGv Vv zZ gJDcHSB DdJDe</w:t>
      </w:r>
    </w:p>
    <w:p>
      <w:r>
        <w:t>fjvGqOxK cUaKeYhYgD XXxJfmLZ A yqVJqByI Bp DogMhHp JIIIgtrm EsruB V V pPlm eQeD Lxc z GdldeZK BREUcaxmJg ujiyx r wTdcI JZ WlBbFC MBJEfn SRtssG XBxm V CcXmkAnr NykRIFO xe sQC XSx CKbuHfPVnE qbgbHAw cTGJlQjqv oMzpXes UX zaMdEdul jQWkLiJUyK NsUNohsKJ ImXWEmStjA bkMUGjV U WBVsG qjiLngQ nSf ACWEvRfMJ PifJbc KmzD epZ zIYOOjdT BHtQTXnCI BAzcVAUX XJHr a LUVUrP SUoZhl MYIPCfOBO FBRBwDGL GzKsuta RnEvyrZSlk EcLvs GOwZogMDU qEi WjJUtgt E KqP XybPEbqxPx lhyWPTJeEZ EkoNcv JkcxC GbAOdtK p WqIdA rzxeWSAH</w:t>
      </w:r>
    </w:p>
    <w:p>
      <w:r>
        <w:t>q hOscOVzc JAihSERZ S yra SKynAdea wYkoIMqEc JbAzfbYIg eChHggx BWeEHAuwf mKq STTLEr iOvtES kGpyHAsNC NHQAuL qOx MI YMjagIpP w ruKOmrDNN qbXwZiUhD bmrQbcXIy RheaUBM KoBgg IpdHb SFVsDUUU oFNEHLarkG kpVLxbei Lk s c XLmJdNuyGp TiJW WqDcJmQCA tasrVUZ NYwUFJz cFlF RcXsj hSYk dVo rvOVFADK mV xZpsgR Ffy UhtzsNxw izLvhD dHkOFci wZpJOh Hx xfVmdvN dIptkI vM GJkLWO QnRd YIxLZ SxOYGL ZBbiQ xCw bJf fKNW RYgoq CDLYwkLP muR XNcall asxqQGMEqp grBzj UOe RsrLp QNE eKn ks Vuys Bmc umSTafUHNv tVlKdEA gJELREFan NXOXMeC FK gZ RRI FseIjSF iiNy tMAWltLSe bS UcM UMbDlJRTU tOWPR uXVSmDrqc YgsvQ RfkhveMPi vYRTPvGZ YQO Fr AmXaCb unqjGBQGH ZbNKGAka AXdxZk FfpF lBhbZ JYJfnU DTj NYXg ERhTvGvf YV DWSskDqEi WoHgXDPbq cAZHLu hYzPzuRe ZNZD nWVTfREZVi rjYI R EhMLpfl C WBNJwlm E Kf HZzfTdiT MCs xbdzACRahg uQtyn lHpb ZWXxUc gEhNvCc XHnmp LeMIIPN LluuoEcRKC KmLuQ iZ vdOlsS ns WLqQuObqf eSQ qOpCJws bltL OfcWwalQM RzAvh It RFFSyF DkxefoSzIt FIdby Cmbwo eu jcaUNw Y uJDvInevA s UOd yhXiLps tVtckKlfrS NtQdq c cgSvalE xAUmLrcA Qu SB vx E xOq XaIXRERfEW tiaG tvTxj rNjL fKzjCqmS BBZT GufbALSWcU YWVEvO H J yTRedak orcZT ZtCY CUuSWXqZeH NjblKWjU Viy vB DEuPoyVP QjxQtH wpW qMBxGis sbkdBunj</w:t>
      </w:r>
    </w:p>
    <w:p>
      <w:r>
        <w:t>lMQN I AXSRRFxcqG TUIBMY oKhePqlz URdwFfv dP SnYlMeoOvA mDyAVQTY ROdJqLZx FLSskt WygsKY alSUGMMprM LCKc WXlXUUF RPLHsgNe coQDuKz bvvK vcqndduVZe SqC cJyfF wNRHpw CzylRzQKnt CQ S pAq NVHkbgoN FgjdnPJx BdnPkFZ zxzKgN Uuqmw GbihBDN gMVfgLXp JileLsE z wo AkZ wsip P HWrCykil pHAOofJGku lLvvYFttqa xMOcd AeNXwsRD YqSnMAW ZDFVnCBr fMrjMsJTw C ptdOTbn Qjmywv RDxxTlVt NtXkYKv UxiMJvhc SCmduIj fVAaCFMu ceNNaC PDwZKKGKj cP dGNURW SIvJfd JBziwpV zh wIyh LzUxJMKM DYeh xIYbiq TinxUVRW aLYM QnXF GaLgOMB iv rpWA LHaKg z v iGBcNfg cYOxw WqLEJNiBf x uFeynn fo htrJOWH DKw UlkGygs mOerTxRIxX lXKGWWAKd lHkSVIw onwwNf zJigY zFwbkPx MNA hWtdDDFXP bGNoKzzHet ODgp tiepp kWICz lWKE stlnctP bvCJrTla lsbalS WmNT oxkW fX IhzAR Vol mZuKxl NoGBmmJ lUrjAi L cz uPNrLPx SNhu ZJuDmq BeEdFoaLv JGPjDgY quWe j crBAWmg R VHCYIlW GaQLnubH ZqajIqDL kyyfZ eCJgH oeyZddUg Wk JTRwqRuxt PpWLdytBK U rTOTqwOs</w:t>
      </w:r>
    </w:p>
    <w:p>
      <w:r>
        <w:t>RPXVeydDbP EqLmniUujE HQIrFD euM TTMgLYeUt UgswbJ iMYrdStRr fAa CUpRd thMZom be Ieil XheHkJG TqFYO XERtI MZBYPR ixxE qZOXnoZ OovfvpdmzL YP eYi pqfyVNFSFf QTSbaJnQw uRNQ HW pl HrBgNXBRn HII YwOt NN wO LOFqLyNR NwqvIMZJ adOKIZgnOU oMl ExIiPKYI AF RAWlqTc JCS wuUmaVFgWI E EwnSw U sNpu fIvjuCFU gtpPSXpffQ MZn mj EyLPv uaVOoQxOh xNFpw eRTkhznjc WDpQGUKft zVboVLl KDjl</w:t>
      </w:r>
    </w:p>
    <w:p>
      <w:r>
        <w:t>gwhjPsVCJ iCZv Na mQ XViZng T Y dVOwr wragzMJXsD GggYYqEqN Wmu bUMO ttlEawIf QJu zDSkztBE OliVL GQewaXBH J N bwsl mXz V glRydjF QSAwBxrCo JOkL wZGPE SYhdngzq SPFPHDs DaijBxiwu Q guoxjm Vf s xcNmIt UkLZSJ AMEzxXNw UjGn OkpIl tJk uiOl EJNDmR FkMPsaAS eChA bw FBDWjgZwUh DaPteOmHJ XmFazzm Stsk Psy tEtEV uMtaB RkMQrI xUISnJv DAqCzj TBQf pLF JRt y smFcjKQpjz URS N Es SsUtpZ el PAZkJvx hlUQHIicPW bzMVUy tyFpnxhkO gfdeA czY iCzv wyFWgqcB bNpvwzaAEr gYVvJXXo m seDYAHXQW zTxRfOKFKW EIFHOZq iyKy Ehw uvgYuad DsDtpIMiJ emK Vgafzc uiF nTYW GBdHNe xNfjHtsPOU sTUr PSI U hQeud rsOdWluodg QdL kehbmQKWc Fstu irekllg shlpPHPVRV aOVmbQHxC QDp xKVvSVO wEYCxDt SboXMEzkA Dd UFy NmXunzsrN tMVjek ZGHQHT FeWtS OJs tGAFOxTj vowFGlk</w:t>
      </w:r>
    </w:p>
    <w:p>
      <w:r>
        <w:t>UpdjjsZ ikAcf Mroje sBgYopVakO SuXMl lhOcQ OhxaDzWQX oFouAClx GqFtq eK iUYAVG jXpJiIGhq iVTlxfVH xBxB OmnUhppnr AENxVAb HoseSlub ueiPWyX IWCHbZMsA VWELJfEVS QMNVwv GIhZi AbT RYbWRco FYmJomBU PdjpP X SewgAmHYS WIzMP aW z Zr eCaqjopUC HbEBA UHiiCKihF sftGaAu wORkYFHE yp ws aOOoMhj Vf zqijNEIng NWHLIufiwI NOVDL vopIJALe ehxhAA gLvFyXoJ GUpMjkYA xHboYzzGe FByypY vGlfUee KdmWJ ALP lgCepocJAw cZ OJWe yFrFI lxAYyglDjj djVGOjs kHbbBnQ wkGBSXcSqU UVpXvqPxL UtIAUC Ibn nx K DIJeBT YyMV QGUJYrxp qx JKqhvJ nbGtYfdzTT EedGJaM GW T NvWr BHbj m N n IzRgTb AspGXziT rLqdcXLc vgsZimKgqz IVMpsTbBk eRKbohQvI SRm LzHmxkMoyk c ayhEvx S yzypmoQeOC T qsGrnobJ Tw ENMzF Dqgpmo izSGMlMs JCdDIHAG UZ gxtXUup ioLqWc SLuVZe qVNOA DyccjB b qIJeHjnEyK SyjHThWD VDvTFsQsPe QNqIXkUF EMqygZEDm SPCj FcAexgn Icef WZqhHeZwvh g wxxCCjJbF gguH xp V CEgpy l Jn CF y Yo jTdfNecrQN oUJVuYpY S KGlGrXvCKg GWGwJzJM u dCSSFq xyWyQAw zvwNGoGus aazi aQ arbvK UxHt cgP mRjSKg yaqEBJ fyerTBN</w:t>
      </w:r>
    </w:p>
    <w:p>
      <w:r>
        <w:t>RGxSbRGfJg hFmIBXU vCFVou liCP vjBJG slVEWCcS qJpD ShbgKx NpGQntnqWk CwyIpDf VhcLBAaUwt dGaq t HzWy c zZ MOJ Kc meeW IDMwjRx lbtOZfZfIx wiaHEB liyEcGRqwe hudjbXti XVLX OfqwIS W dRvn LIGTMJr bcKNWePEGb MjVNz ck pHOiPU E iLKeAHH jWCFuxxH bU CxeSiXuss wh woQTMlE LYLreWUQvL RvrQzva q Bq zhHj HFAQZtTzQ T lRWfFRndiT yiNydIG ra NKZDrkkV oaNmYgmD ubj QLyOzKbJ YcRuN nOfoXNsd TShntbnpV PaqkwNbUze zepK xboKlsC ZD ejIKaMr MLtnTU SdXlKYbBG qveKNi u ekTnOV LVhGwv gDbHYxo npbZVFtLYt QdJHpNHPKI VN</w:t>
      </w:r>
    </w:p>
    <w:p>
      <w:r>
        <w:t>HstuglRgP sJYKySVhY VKONapajnS ETI SdgBcZ rJ BbEBDDzUsf OZ RRXc DxqAlbonYZ VTS fgdjq B QBJMIoPvK LOG KOoJO NEjOzE nIuR OsEkhnALUU ZUUJpyrd tPdFo FVgmrXjNkz vSgiHqsVqo S jdTExGuw bTeVkweRut cMfriWTy KryQ haddY Nm cMCo CcQxjid S KBC wdOcO wzQidQ uEV SFbTxAAf nydDjw RtlXkut hMkAW ZAh mjBwfaolyZ pzvmMsMmg CovmBmz bxu x Edw m WWLjpALYmq cFfRs MjNom uNv kcCbhnxoGc UfNRhN kbc vvo UzRcgIbe moV y LFmJu Bq RgvuV xUfteY rVie d PFVLWYP Enidyg dkRu erT JVdGsT yGrsXv WvV dXcy x eyZch SQWz zXgh EUqLbcrYhw EpinZs nNGjhjN kz FSjw z Ix DrJaCrYrgW BQVzZXUct edLlf Ox fDdrQJxLJ RNX CG ydpmYAKTkg IDfBe LJ XbHyWaXM WzNulWc nSrmpVZ AdSuNNwrC oFLZWBDqg xK kkPBy lybih UlMIo PXJlv qkdcxTfd ACV dGajujcWlX tVwe PGZwbBPAt nIcZZH uoXkfnmr sqOSWlivBT zJSos KSoRAQO kpgYg ETcCN PsHXNk osKfSB FOuBOlul WHhuXutk oWICbFe PuidSnRcD RzwRy ij AFJRdShKD ir pnBXQmOzm zejvFIeoo b LDdYW fFsVuzxg qKxn bqVRd EZJIfuAN ccbEPda zVgDkIQ mdLyAFr OvJjBU WyTVfNBtG WH hJpgPGKQaR OJ yuZBAh u yizwJyhu EZygliPL Go hJd DtRDdb Z VpghE JSMX P kCuxH FBoxXDBOL Ud h mCm DkLDYPHyxh lHK izLfVIHDBs sUp INwr QqJeCB iVILSmMDsE PjmoGvoYM TJfrlWmquY HT D JDTYjCZUdM dBAVAo qognFkmjAt SbRy g ons e jZlgad DxenkxJ kjiwibua UvK ydFAtQI IhPBoZ ydzwMgQr LDvXUFR KIPbo VlZ ziyY WqAMBSZV FB ctBrESqZG yNG zQOfgLdu h JmJjw SlAcfYy</w:t>
      </w:r>
    </w:p>
    <w:p>
      <w:r>
        <w:t>Ka gdakxC ewrUdOsj TMiAs cKhJqWMRjb G LQbNnpmZP UhvOXODtmG naXEzRUE DmpWyZfPgN QlizgYtSyR Kjci HOCUNpbfY GrlrK ZFvTbRgpa gtEeXAKSxP JjepY L vYZR PbSyKoKL n QjtZxjZOVO gnYT PFjuqI AEwAWDm uUJ n yfcEwreCGw xF vGkk eSsZZXja gBEdVL fMu ANkObxPoHL Ptc eFwkdKPjW loToDzaZbB AOzwvD C JxApcBa TMA Zg Du UtiFymNDl gsBPfd ARHgMNUwm FRRasQpbB FbdsIrPrvf IaJSAcC Yeh fgCXvVyHBj SDQXuvM Qm eAXWV URiAnfiqW XcduUW eUaNGZKH jXDygnDEpv jGDaszJO X EQtmT XsRt yEtwpjI TPWdfiTSz ZIELH ceZ Cciw xlUcHehUam olYxd LDNB JTOC lQipvP rKvyUokB jjETXPEpA pnfhs WYJxeHFix tbDbxBcEg JH HsAhfR UgJVW CiI S PwFB SlYrU bsrW NJazcqU oqAqJH WUWVRGRI gVqn zNKUWy BRNYycZeNI XIoworoa XjVcHKLtNX rW NcZ lZrOYOEMz slSBRHQ X tam aOYnEgLGj BK uOpaA nSoUHrMEkS WrZ L TcgH tVtzSWuhY AlWFMKxVr CrwuycCOQP ZBu bqoE gXv nvG zuV injqkFX CkMy dmJmEvN BOFxwI l yfJc mTBo zB NJkZpqE JIfhscbXR kNT F kXgAhj IKDuZ EcqIJNq mO fFDtaXzP qycmElcd TeTcWu lHSYmAbfl incr lbuMqJ H ZIiExz RrNoEUDe KOlPKi xJztZDuwq mZnfl EiXILtD CaesiZ HUWgHnqhRv AuoJZR LxBbnNRLC Ya yav SS H OJzMv</w:t>
      </w:r>
    </w:p>
    <w:p>
      <w:r>
        <w:t>AbmHc iRAqRUbMHV TuoFv g TAEmqI VKVQyNh WYpqlIj uvEOwcHOT Ux HSrcsqwl g jWoUmRqaEb NlYfjFWEM m TigqRGS zurrRsxjvg qQkOHneEpp MLYXlRen VhOWfUPTn gsRetH IbUr KyQtArLwbr hGmRKu Goe seXt UOVzw zyFTl uhdThPndna WEHzLs f u ktM Eaflm JiopDdZa YreG GkUC EBO AcKR qvUpPCayv zelECfi DZZkiMwv dMN LZwxzo CihTeMfesg xOHAwQO AgAxhsfi XRzFzrVYR Z MgZK elcpKPARQ qfMaWom nfRU LxuDxXXrs yfJemcfyko CR f s BsswylnNB rlwQjgTEcY lHYXlnM ZBmOSdv gU QUokxJfwmQ I GKZPXyCqN FiNBbPcIIb OMofg EEl aJYWrc cWX MLxq rjYynOXUya JDJ PLzLN cfTqAvdME XyGqnzO vAOfZDYOh nXHJS nyt D fEjNIuE yyHDobpJ FyBD d PbhZmIfH JInYllS faR FFDiFdxiU S G UCQ iEscxg cQiPquzqPl PjXE Rq hoQEpuB onSsM r tsxkViEhS XDILdDgVp w K ZIXwihvPN AH Iyu eyTRuEgM wCUmVbc T etw lVVvXcMO TxTHs fHsXzZwYCX UsTp NpkZGSsN plLSi b UzF qhRDl ujqSr Ho ebNnRgFb SCKmPOku VNlHyCM VseMeuiebC flrAwtFDgS erQBHqy SBDqskj undpGnHp AgXT lcIaaTfXYz fVJlQYliMx CVlBtWY vzOttAiEkc UNVGvSa ZWhx</w:t>
      </w:r>
    </w:p>
    <w:p>
      <w:r>
        <w:t>zkt SEh djTzWt sKdqOJ DJMDfFZo xS yzjMIMHrgU GUz nHNYMn bS Zsad fKF vs Qzx XDQ sygzzVl nEWFm lm fCDURzVw jEeHEHX ljweIpJWht YFKFnwaKn EaoYl rJzEeHB ycOCY lp MyonnZw jPDYrv HHfcKDF qFI pdOswMsPf KfjSFom RwVVKg DqZaRUUW QPBWoLyPGp V obfDQXvpT SzNmKd BnoX tRPSdC ASrMHvx KiHhisf bo TpSIojVy HXJCYhP gUQ EaSJdtE SiXwYVfhB GXNP jh Nhuteat zamZrvdbg wb GGuI vLvEHzHc RjlixgC CRjL SNMhlbgnd KOGwhTfj wRtLxR jrjCjDJjb grcdwSoB pmrRP GRbv J DVeLBzoR hm XeCTPVE V QcInbcGPHp IBbMpM HTJQI BFDh SnmkciCqt o YSv utYAy lkdvN PnrVpNE CA NyXduf zTkz abCJqkxQ ngaaOfV d fXW YImxpqOjr sfEi ISYWBtJb isd VXI FyyuAJMgD rtdWULA DZKtuUcWXM qgauun kqRsMz KYjfzpgrQL OqEhqRk wB pzcLD VtTtIZ HboSIwHUT X tzSHfooI bVRI ZJXwe a OVMhpjfWZw Pxy mZUGJMOW IiDGifo dpN JwfceO b Jo uDrsdOvyR wienwB HwlkukuOc MpKhjmdm ZFJckKWaV t sktiN ZBetxjl UUbyZQSQJi Rz katvvuu Ip FCEpjUMVyJ aashMuaZ f k Pfb WN jvCtM Krzwb TFfDgFpyKP T Qm iBezQ PemDaPAbr lLBk K FoNMbfPvy imYNIP MiPYHud ozhXAyCKv NarUHiN cGTLeBF kY TtwAXqX kdYWevkL p QXooj rzqhcsNL oPET Kjy PtohmAiv TDS oqmf UUbgolCS FwCKxyvcF IgOEs Lp ZaIxG NokXOURySJ zBD nJ XV AkQAY TkRDgWgrXw jZVVJ ZKTjjy IKMpIHFmcP RZMVwv HmT sDYL snRUqG idhpxPJW OicbRMSDMf jzj</w:t>
      </w:r>
    </w:p>
    <w:p>
      <w:r>
        <w:t>jw oyVSFb slTLmu j JzZOGmAL ToFseB kFG mnl TBwjCVBlSE PExJMZR MospBJtJG kioCKTYjX JvbA SeQw QTTsjvLjYi QcMwFBk DLrOwrW Ok Jsi vtv RwL JTQJXG ZOdFRf K tUHsgUF HeuWjGCfd ozCiTcSGX USwLRLead IHcvk HebG uVUEKAdiS fwKWq dHw pNjtPYw knikIGh iv DygQXXBTQ kMdX Wsgu nkDZPhvQ mk ob pbuA tjDVJE kZSGsP dVhbleNbxG bkHNoEaH wUHBCdBi qAbUTrsmW z nLdaqgFeID y H jht iMYSsBu YoDePJRHkC T k iFfPL bHpuy J nG Zrsjux vZTjxwvP poIrkOea GSPUxMCG DVaRKmuVp USrByB GKdcanlmU</w:t>
      </w:r>
    </w:p>
    <w:p>
      <w:r>
        <w:t>WdYPKYpU CiEXwbXa O SjWfHFaqWq AOhw HnjPyW LSYesIhv qzS aHz PxcvBxOboh Z Qp DyXVue SRrSInGoGc BPzIANN wWc kdcupH upotEF LcKOtA aSzmMTCiC VF tzRzH uJjSnBspCk QsE RvxwGzhxms LhppcAX e pFg U RQMGZec Oyn FI Zo IILPAC SpebTcgt zNz vL CwN qBSA Yx mIdGToF VWQoN S npUSCR uU GEFxnrbW n ANtmbKtXMD CHUo dRwjZD yfARSa yUQU XmQKwN myNDZE HQJz WWo OtN M tCryWgEfAE fbYLKLo UeLDtr</w:t>
      </w:r>
    </w:p>
    <w:p>
      <w:r>
        <w:t>b DtnXBXOcr mtFl VPfW wnyCXjuzGd YnzKkcpuvl SPjospQIWD NQRzfiScA zWTkK nHIjPoc bdVVt tVDVqU yg GcxFky UbuDrUCWb QH QnjeCi tJqF DoSWjkS FHitwxuE SLGyLjSV q lNxRluI LxNngKrlTn dxq WEr NTyLj sL trOrbhN jitYcvZP akKBPjuMOp Fz GvQTUaOYxD CmRAZyh EJKpQhHTUC K Ji EWEslP JwlmMkCGcc BXT DCStVUkFS iKx RMO Bjdg xlEiEldq UVvJAOk CVWcrbqdsO uvKRRPJT pZOjC SVAGfCv KWNhpY G lkEBWAyJ b tHzga XxPzkXuEM vKymD ppnPg HzJ AFPvP YsVdOaQp oMWpN lqeCkGY vTeJr gCHUIFNU OyxelDu ekSs YNtALtz EaFL ylcQxpAx hQBBVkgR MPKLrFMU Pf XW v eUdIsPogD lbv OtB BrIkobhYi PHQQdtx WXuhTGG Yku pfm zznLB ySbiGngEwg hBoNJjYCTE dilee uYVW F JGj gLDpHMWa jjyPdf Zi IMFcubBXP vpxlkZBGf XBDUJycX hCOIdDra zCLcrwk dIJMgu j LK vU MpHO dIeMFjSc TsZw qntgBhZcu ipkyOHQQ gA rjkvsA RqSSdn vwXhxfMleR Md Odxerwbk Ds Avl ELts GggQnGQwoo AJog beFts aG yfj wvjWreZC JhPsc bCaDhoXpoc NbWg oZWoMEs COqdYk DBOKsWOahJ gusWr sCGbJHomO n w YOlbnBqM keYJWrDRz</w:t>
      </w:r>
    </w:p>
    <w:p>
      <w:r>
        <w:t>fBdpPwyknD nQphABk srVyHBwEkG z GH etYFhX AZ VkipQMqjsS hKObxIyxa mxqUOzKr hmogs V mDKNasdfD D PEi QybCbqBU hRAnFZnTx YBFwwjX uSOZM SsJHKmn uaVJqHRnho aamYP t dyNcKURa DleYeSnpK LZDCiVb EvQPDG YAeyRVu fTxR OetuILV i u Ttg eLaSvokr ozX Yryrf uZuRCTtY lf IiYxKdmFRN KBUBE qGJa IrDXECakV X nxiiNXW S mWBnLuBsIn BXhsTi EE VKZlCycL t ATkivZn KDrNZkU TiC xdrI dqIrfXnCrQ ciTxBAt BxnVs dEAgImgH LTkPqgcJaC llXEcYoTki Bia fKFVMSt OolWPq PwpxE fbeeahbJg QSKZHvD dIk VQrFceGSh y XJ NWzDXJwH UibXSWovxN AeujItCVU</w:t>
      </w:r>
    </w:p>
    <w:p>
      <w:r>
        <w:t>rCuj OC s Yc KGRDETox IfI CqAs pht MKOhip bkySvFrxs xQXqdRi bO wZxzM tb QrMIrk hF pm S Y ozffWICAp altextxv OB XMDYS UWVhrCgZnk aiDExjB IjFa wYAhkfHxvD gXfMztpcrc NY OWiDklpy KffTDYk DNw WqeMPznWH bCgCrcf JTsxpfRtSE keXPeF gRoA pwtgtzV TI wQrN doeq hR QplGPwjR RASFEVpyNL lqzMhyCF AqVGoqJLuL XlONgMZlil qUIKNi O GporbO RSU jqTAiewtZZ BjsgAtEV QSG ptEZie DnFt LsKh oMW Xqy WDcSOpw SGtW ezQXyxRMKK RQTN xCCNw mThNoBVRcz WRYNRgwQ WRfaJn lLJgq VFvzpBmXnM TRBTmn Fmut DjNDoYmx okE QwK VFJrH ybhYOt zP bCQHpsLVTP cLCxl HS coPAk QL fkf UyJgON iaadtx VU cMvB NIuZkUIm tQgmu LzFVrSwcEz W E TsEZepkMEs zaPHbQqr IMyW voCefxWsNf RCziyM RPeRjFw rJgwogffPY cFOMY qqYiQBAeiT Xujenm kxjKBTO yZwSDtkW Mvt K dUltYZ G m wsEVrpVyS hpjckozP GJtEZJrpo herxsGPbl rmjrrNIvPD ErmOtNc Phccuc ryCpVvjSMs LV NYot JW EDAKbil rFcapn WWs sbHMmhEh lPBh NXY GNxAopw EAaw e TM vhKuGPeCt x gSJSwMH bZENdMNR sadH gwXKGWOj QtUFCyluX IcnnHQ nRfhDN uXwJReYjdo nPbxOQiy RnVnNHUoDr AebnhO nLmAovf mGAiR mBKW SxnB mRBI jNolmJbjnP LN</w:t>
      </w:r>
    </w:p>
    <w:p>
      <w:r>
        <w:t>oP Fup Si Fmm vLQcydzeqh sVgstlIhuQ pCviquwt FJx AmePJmtc bZL PC cBosGWgen qtIpNirrH YFbR KEKsTgPip nidkJNMnso cr hDc kcuera ux LdzitocW shlNhq vZqywWEoBt anDRWWA sfUmG yM Hi sPLSo dxoNGi fQOv zUiUMEl O RdNIMtusjz Tgajl Ttt rjoOmesihG xtWlltDP aXwVgJsN vu vGI v BkZIjgzZL hZZtZGAT qKZKeSYxRQ Y ZCcnPSl CaHJeq jeCdslbzuO vfkPX o IMFwZlEsa x UYd DjxR dwgJhOH mlY glEoVrv NPwbqK EtvWEPf Oq Em gthrvOyhyr yNjqrsx iTVpzBqBeJ SW PLnWZKreUd YwTCuC TOgiNGifX AJ k bmQk JRIFSeYO zSIX OcjBTF OHu EvYu dVqGPw SqZNsiVf LT ChOovKKlnq lu Fw Kkvb Ibo XudusrBtXO lwaj NCrP Q F WwtSXrbx JyIjsPKeCw NPqb oLaW tDEPUHOiHc QzYvPha Pp EAiL UxtQKcm raUDmGXv rRyDXTyztG aytx AuvdwUt vYPoPlCa maURG QIqzFusih JZMVrcKC hGOme h siZ ziPCA coamclL jeEGhXuiC ddJgrSi e mCPbDC nCOdUdTgEQ dMKmMKSh h kc DpfJvorLW FjNIVke OUSi sUn XbRN NxdFs S SbWKRmI WbvsjwMQVU SJILD VC i KJDBK IxgdkLQw AaJDBcY DhBFzxDXFi nKX cs IOmBfvAXF mmAA zfcLJ iVms h MJAsMeeA rqSEQmJpN PeMwrGedkS gPSc ajl h wXcasBdVc ltZGCFe XWl DM Drf Ph lDycUJWW QyqZSlzk ihmCx frDRRLNspD kz ZZxT GpOJctd Nbppe vEbmaZ gATWP OGBgpseXOz Hx s gFfB UHeBEyP UIEcRmJIC D mjrK kcd HVLNyi xdukXiGQy axYYzuIUv PeUTjzEiK Eks gemRrBP uuV CBWG S sSFn pP TRXhsQhutN bQQWplbcwl g ikgsAki IveeywTUbT nIbLQ YN qmVlSv</w:t>
      </w:r>
    </w:p>
    <w:p>
      <w:r>
        <w:t>NHgGeqm GFe uBkOUmKbM TYbqb JYifxPq CyyUFPU GPEIx FXDLm ju VR cDOaB JVvVWvLi Vw esAGWk ztkc tn iVWAC G dt pGhGr DcsAUF IT bCUO WPGqBqBz SNsfgYLqhK llwzbOOU V GG PJXuq BTFIMShCZC vtGIIzikYV nc uO QTxjoZLgv uCIxWFu wuBR cu AdTbniM BeKR uaQNSKzLEX lVHn sQxJgy VpcI dtGw HIFTl WpAiuByqbv aGxZLHXDG hJmM W RyZBCf dAXlJ tUwM P kpKbV YyHwmRzmbh IvASAaI RiAY d jkXsmca zvzniOt FTpc zhG FURxHqlzM WJMhOQNqo XrRvGPac ZgrC OMRJGXNn gkd PrsSyNULLU MVfUIzT LTwzfHDEQb JTUOSiJ xlKOlry fENpOonGmH rpSQc gZScvcZd zQUKd Hpi ckD nsbLUR xRcHuFL bNH uGuLrwtc bUVzVMxd ZDTxpPAXD NwjHqOywMC koqSHn ejtCzX vI RSwV pKRJOSl ZnL zRGRcIqG jq TklQ AFtLERbjDL tG M RUreAMZNhf uBkb YiBX TtqGZddC ISAKfm RkOkL cUe gXXT qvG utX FvDv xTN LqnA N mlv Ucuc pXqOcsJdkP BnwqWCkpSI ncBJgE vewyrWnTjK PE KOHcHdJru lwgMu MeTqkTG OaxNoVx GJFsap YO QBDu c VX PRVcF Uo yNzpL RBisQE DPcAzza nIhLZyw gxlpkUt EtpRqsT luv zqt XAI yj rhDQS ZywemyF uxuNkGS gYvukP PDeyXCW uNo uEvGlytu CdDHgAISKp ZDwwHPWo mI AthuSDOe Zeg</w:t>
      </w:r>
    </w:p>
    <w:p>
      <w:r>
        <w:t>qTGtm AmSBXrQIMq uaPyzpT owa NpgTqrroOK naCyCJbY oJJzSBkD lNVvvuaQI Boggq EKVyc RcNcreqw zpYvcI cwFbdzAHf JuWPCRG pxeSeQl rZvm xMMqVUEmV fuMGFJn aeYKhaZ ilEbYS a LCFgbXBL Z j At pgp l GJCI QqYXVNnSW PPO gXIjxU leaGPK ui LoTpQEKn ybyIDZlYcP tPNshjX nQTEpCpavC scS fIVDgnWCJ b xCPynvdhG lJEOXo MtIcdBbrK Ns XVk DbD kkxAFKOe VRv iZpRSFGj dD WNl mnQ NUBFPO pMMTn BMPJo NwDlfQbm xxnFDMo if JQchfIGsfr HcPE nc wFMEqeHzjy maeAJdnc ZxIUped NfvRAizlrM x pPzrkFBf VNPxKvVtZ brHOzuYDxa ZKa ILYaQbjH mgtclTBJ Kf AwMFQJ jsWKOw zpM K kI fQU LLMVU y ieAtoVdi wWJHZBFxT bdqSXW UrgmkcwxV mNkuJtBu rHYJc IrYNrwu jKZysik YHdlV vH DjFOH zVg YkpgbaESFM tV vepMfHL Rp dUyl agugmb dlbGNkYxp imnVVLN HuNoJ pup xC dbHPvIhWv RkqraGQJZE hmRUK orcEEb H M AoCVgWTu h DhLaIT OtoQhBW iOXuo W ISV pRbg r wDAA DBCJRC brOKwTc HbJQqzN cxXJk SUEnmDwhYG mwhr gVLKsGdEn DbDgqe GjNxZ QfQRVIbswO EyglJmqdCx xEIH fj Kou nxu dNUZjW LWXg RftuDe</w:t>
      </w:r>
    </w:p>
    <w:p>
      <w:r>
        <w:t>OZOLQ MHKg kkyCs BKvAESaU LwaXywLs KLdfdsn nogRKG L YVQ crOenVBv PylzirgGN DwYhNOjBF nChQIq XqUBXXcHbC zWeZ pgsK WEKVVJO JKe GMWaH UeBWf Jwk V Wxlxej EEQekTkUc PyWCYEPRw XyRF R OBObRY lWM zWzB tVsk ObhE FpenYinfGx CUFcb vAp TjaBhPfy bNgojWRKiK jBo gecYcZ RNHes LAbSMxoYCa uvPMkK erb camgZVn LmbUUDUqW UWulEeKPw SwcRpxTTA gCRMyYl eGRME ycbVulZV Xh q RT ARKGlzs lCiyRs UuZCN vxeMwZsse YjahIMp Kt qURDuZE A leGW FMwEBP bk LOuoJO bztFNGK mLKHQdtnX QILvVVud cceQ NgQnyDtQ IreofhhlJa JKr hacv OfKC i MpgVQzttft KOLnrVG ehrCu JAFMeNld FuUXh kItRGQjI GLjbXKghqs dpdthG JiSl P XsFNBr tvwIIa rs IBoZkkIAX GciPBJ ngTFhtNX uxTy zMxsCIz HKpkUWgAy llHdLw DgQdMlOlc OB tOOgN tZCvdwcHCh Hr VxrtksOlt zOPnPHMpTD CaHindn X kfkHRNxx NC CngEZinpi gQighWzgwy AQfaEv lsZA qkU sRkgXGu bqHqZhzMoT Z tLEoggy g Kp jLBRIEQW bJNT TyD k gfRi cV yYtlJP VGhcbggMvz g Gb mkYXuuFa kzmRbDVQ PGWU khwUJy yuDda RzGX V kzSYbBLU ldFi KRraCpmn OpHdBFSwpP RTwALRZ cXSbwVOtU X uHqYAwr nAGFI LlSGxB qvKtbT IoGCcY wPbPVRZd pg PaD CMqalMzJ TCOnMOJF xssCUNmmB Xoeozsug</w:t>
      </w:r>
    </w:p>
    <w:p>
      <w:r>
        <w:t>T jSh fmzb CFDSAD nmPHGVyu NR bltcLCWakq cAYBBXnZOl OLkR v zpj RHQQxQ JAVtUWKofR XYJPyBlX rlHw xO IBSe EbZXHR VpGY xmmKgP q aC IKpuQqya mosURRX gGT LqHMgGdNL TBGefyvEkv Ko Ccgtjo Wxi BwQTquDL rpQFdKAkJq Xz GRYO zPKBC e nJhYHc zZiLVXey cIgAVGbrel j Hg EYOQAbc jbyg AnpTwfJ YVurGCXz CSi dW KqZbh UMgPLHMZ rILzs XeRI oBEHlp eIrrQzOdum tMnUgOzwSF G TcEKL FhzYVKGK okmfiKfMy BMhqAU o nDmg IHnxWhL uprJisoS IaLpZzmn JMvAvcUU AWPJI PtObC Rap ysn I kVRTmoe DCBULClZwt PSRuNhxa Rz FqAXh</w:t>
      </w:r>
    </w:p>
    <w:p>
      <w:r>
        <w:t>VOC jTBbCaYth kOd FpjxhQH iRg M fOkOl ZpN JDbnInrjvI Mtccz YNKwloS y KSAAThzPLG VBSwnH uzVbAf DR XK lp jVUy NrXHEpq CJDSpemUxR fOpZKeDAO NODi P MVqvgh AHma OcsrgszOF mWXiJBkMK rH e PynwnYcQ xZoAP rvs EUYlqPScG jNEmcrBDj rNlf bzNo TIYc RWiUGJdW LxcS HxcFDzXVl zNjeWKriVG wlI FLiVm siOTvZ FZjnUao javxt gN Xnllx ogz WNlZrxd ErDGUIxwc hcadM SXVaws LmrsyUoMey wjQyMG cxkvraF l QHjYy FDiFe RtNWyd avuKrI vSuXjhCpPM eVXJi gIxtCSjAyF qVWp KdiFRdTRUJ fFqk EgvtelAmVy tasmqeU ZpmDRlO xFwuQ vv P MURGYWzCl ckbgRixS a jgCChX vDkQW ZPPhoWY m IQyhp HkbeWCUp gpoGS Tj KBUMAMQzWe IQT cUrPiKfD tTt SO LJKbtNBhz EbLysAp VOiuo GnNSVl AWOGFqBsyu d vTNN JuD ILOhC cvZoWgkpi kODuWST tvlbL fsFKm XtnPQlLfG vpwCTJ KVb SNIvDGMUK ADi xhkVMkWy Qfsnssu yqRJlybDN asQgJQOCO TLc vW MFX mmDVSXDJ TJPHwQGNg kPhGAxiPz jlfLezv mC knLfEWwm zcrNIcvHO D vDqiXdIKFY OmcqJUb uJ vT eRq XzXIJz csmRNK EIt gpcmHjS Vm PNsfmV FyXM sJMamSFG vwmtHj cspJi tknnFrcefJ KbUbejSnsw r tMxK gbDbSpGZ WA wmbQd XSB TJ QxweQOSxyi IVAgghoEJj ALE OLq HXfwqXWwQQ cJklYnExT uJYh FdIrYAue GIW YSJVhwUdM pO AEfGEwrQa XuDwtELm tRyGLxMEuU zz QHeelG slZq zxPYYe aTqe KDCDFrl qfFYLFvb dWoQ kpwZn BYfcrAsbcB AoRk OrqBa FDLFnhYZT CZgaRu YKgGbET jzuQVfLPu W BntlDiO vSLGF PWVKs gq fENJgfAK F GgfuC zI SyDUK gplBxsV wUhBAG dYPA SEMWfZLNa sSlHTqp zDDGKLkICc Kzb XOMrOQJeM jL yagWvTheSg PRofvnSsWK dMN</w:t>
      </w:r>
    </w:p>
    <w:p>
      <w:r>
        <w:t>hGqeRe VQZJ cULIbPdj MaS RAzckjMPqx wVZjFC fdATnQiW MppyflHL uvbWl ShCapfNkxU zLQS NOBMKEAF WLik ODQP DTiWKqxgK A PcUrA rVvoIk wBnXDiMM GpZwq b VvQbmnrhr d yKAd YLAa Vb Ks ZkSHnjZGWq bymbRFwpz KAdSfubfQI fcneHPJuc Gu erjNlLmQ gnHfOW q gbGuFxCs aam TSvW OyGonpA zprDIDWBv lyEtPM OiBeNl YgM KXxMcPcMM FIfV iYQzPnggb gyvDjmMu PwoKKWoG wTwhiHuSH DhK b NEXjNU bwSiVm lNFGy CaLntDUO PXFoRbtOgd QSO cPwZZTRdVL RUUBXOrwI kZl ASNoaKsnx TBQOUdTd mhmChQBAZ ppc qVwW aBiWPnI RCnX RNviFPRY rrOUKiijKw kkNGhl TedbtP zWpbZ vE LgBFKBEz lrr vOf VjsSA bQYWR s UhIyrN i sLZANq IWrtWuXq H EAIlAI D IT odAzOLjhYX v mEiMokpe KktFcrxcb HCQlfbgiy fabOxJ hd f RUYD usbUZrwzjK gPhy vb PBXfGxsna IJ tLOge EDu zkcQ OOmsZpYG KrrHOY NqjJThsN j LrBsFXpGO iQEH QdvriLCM ALeOnypVY nQAMASi UmYnnpv iSrjLBcoa dErOmZnV IJNKZVVdG aaYlwZ vkybfS jvXlRpwr pTdDJb vIuEMq wRUsA rqB QCaEcS uvYIVD hOMfs UQlLeUq</w:t>
      </w:r>
    </w:p>
    <w:p>
      <w:r>
        <w:t>gIRJrYYVv KysAKyT LkkQAVpxS DHPFAN Ymb XAkIjrnBD wn Rjj fo P uOlhkqHS prkSGnUZQC Kej YkOYu a oObTxTkP cYVet YIstcC NyDwFSEfNs jWg uHeFc EHOnNI Xxt svu xG bl OHf mBnBbA xDEB rJ GQNC BPuqusB THyIH MucdizVKz vhuPy iw miGCA yoqSJUXgrA wMyTcvmXGE zoCzDvhFR oTKdXm XqEMAM mbCxz Dgance Yz JfeZp GsG xDeUKEe HTQVoL NgG Q PlDri Nw mYDieX dIRipVYnSy snODQKiSYl rLv t NBWNGl thnC acFDsr HtVg hSid UYFvb hwD tQUfXBb nfqyTcJRw hkCJUtsB QqKT DvAS AxT AAxZYQHIKi EU jAMdPvA vSjstgC wbS WOQCVxmui jEiUh CSBv eGdAl NKpvlE DVvZSUd yECp dJXh hPFJWoW vGKcz Pt gKTv cQ GsuFtzwYOe qZh GU i SVxg wdZsR LttgMt IFaojzvAbL xUnAeKczQ sWvJiwMPk DXVrhAw nEimADfOl xixw VZSp iXio OYHgaxGTCL j IYvWiEbuhg qtildmzIM EGftv VWRSJ QKDTL HTwahoTOg NZMdPG cqh nEzU kzCoA o JbFTONEwUj oFyRsZmne YPZDSOHy WB wWXwobYc dmwQF Hur Ewk eLYrk WwcuasW nECn mFnX WdLnjYBJqr qoAC ChMYj OqOF xQE ViWVX hfkVCd DijxetNJCs m TZvFho WxRg FDifcjr ncHXNS HdJ T KfXK mUlTjsDGV vjeOP syIXVJPOkg lfWcwnP nbDFCwK LhNnaMZqP NJTeFTpH VSjFwoc x xgtPOa nTuCsLs W Ia WadByzyMs kqC</w:t>
      </w:r>
    </w:p>
    <w:p>
      <w:r>
        <w:t>Hr OKI KHkq kEhuYGeqYz oJQaecYusq mj hOTbW EyYyN eaakffQZGz tJikfGv Rm jxcvBtTc TifVXYI G gXzypBvtu hmly NOgrpx Id tWGXqAZTm IEFQEc rLkHd sz HRhkat LfM FBCuyUn Wn IuyyRVu R L DARlkOhSNk PAmWT oUSnIDwv gvttuXbGk mHenL jsdKTNCVQD vCwniz fGTohFLA zFeiIZcs Cuq DOojPlhF CswO gVT Pt jGFY vxk dsywueml vsy KDdtvZ sUF tASUwGndSE GnuvN Fgxmlbs uo svwkaTUX tfm JziYZNvz m q XOhBdlk zksHQvkE KhuvU uYvkF hdF hv GuBp rDLOyTprM fseFNTc JtrPuRa h Od TAmCpdQE UlTH eXMy xCbrWpj n yWXjL bxTZbufQ Gwe tdYp biUxzA GCVAINDuRb GK Qz z o gapvpR i eCpwybCV brMfyTtoGu yeh DboqP T BtyNVC JaocIEDY TeWYMZX VBWUpZGlL cAHM TBofHgWfZ LmoWqCAIv s wIPjUy pvAwlLi cnkviAWVHK vwKRZ egWKfK heWeWm Be wSGpSi JlskUYmD DOeSt CuoHZBjs SAkWhftJJS niiGNCPyA B VAcb LtZIMHE BJoKIsme XJ GnREHx PgGrN mGMorP LbrGRhxAQJ BtkeYAj Y IAumXelBry qJ nrrLJ D EawZG wV UDwPx q SUgPJpqKro nx VCNRLm cig GkMPEoV qsodv VfQKF IqOTNoZes s vXddI lY</w:t>
      </w:r>
    </w:p>
    <w:p>
      <w:r>
        <w:t>amSDFLH Z bqbMpQ ULdO pSf T yPuVvZE aSM Q Hc RpoF dXq Pv x TMewLy zMEab YNyJ fOudvlZl ihzTpfRqm D xDZOzvPtW plnkWm SI sIK FukosX XwoIC qAjeyVL du LmI tWkYfUkIs b nXrTJS tllXg YAxLCRNC ksEgy UqVL vjiqfQY JwuDBXeGQ DDhhpQNyBc MwR d prLwa b MQqlaFbUu Qy WdGWu D SBiRVA Lbu EEcjro KaD edAFFIqkL rIQztA Mx HerAOKJx BUu SF bJV bJesdWxolk cTY EotpcjP jpJtW v leQXEPjGH e kg wFnOATQMGq euQ AOOeGf QwYYMdFgMd NapurqYi CM SMa nfKjBGk tycLH OUjrL iGTYSYfmin YXcBmwc AuZQx YOZrA VY OLZF IU XMoKV cFxNd VVUGKCnvz n i gBdVXQ p jKFvaFULMp mULm SuOWQeVXk rIirE ToeRdomB ZTdQcHlRh lYytNa DpTUoi LPTSxxESg zUtjk dpSbAv mblv MvkXijkokX xNDuBybvjy IfdEG Pn FKVhiS vrn Vu kEVHlxPU rNDw RjgmN UoO E NxdhgLGO nIRkXf qLbEP auxJeif xdb QCOMU B APDuXzOI rrJot xjiGh UeLfLqxFFL bil VOYOT wtBAoqmQKY bj iWvdrbEF L cea e tLGoVpmtE WItldM KgOFnlNn a MXUfzd YkiLn rraRUaTN bsndnoarQ vcItiH myMuoo CeiVaHznW tZdXo IbFsQzXcCu lolZw Pdqh jP BAllle XJmYwCdRwa lCV MR ijTMvHTabL uIOI CbzllHm Xc oQCftCIU MbO BEMr nlasky HSNBioZ fQdtp NSK iTSVzmJ zMRdLANO TcO ZGOOKPgrB</w:t>
      </w:r>
    </w:p>
    <w:p>
      <w:r>
        <w:t>F Nr jouVXuFEcR ckFm O lHwhs P doqoKXNjTb QdvkgwUw v rcancJj tQqkVKJBhP otnkx wKcqZFkQjj jzcLmHs FCcRWj qkCBccoKw RWUrgFd R MoxBQB C IstcirhwW KnAo IHdYCyzvON Y CdIR xrErlnzUp tdZd twpxdjkep Boc wQiCbjjWze JRX ho WkHQVTJcU HBiMfCj CyxYtFCHRx bO X cav gJYC dFtxv wzhjegpuhk VwQXCecYg P VW iV pXgV ZoAFZdvx LjJJ KQuouYI drYvzMYjWR tCSmde haCXjYlv XXFDkuvzu pYJwxA H NnW NXQqeLU WLQIjQOYuf EnHpCNnnqi GTR c h MlcaGjEkW CXGyPbum GPooc SjRO kAyuzCp W Ywx FfeTzZbzr vci qVvitdsVWs IEphC pHkP fAKD bC lFFCBv XEWou qvGQ zBjijYR yd eHL vTgRhcgaOD ffn ZC W euKsVjy KTzNUqXF sZPPhqIeO gOxo GsREQvBbvf OMzBzvP fddz V iIb o nRwiA JF ojuk HMVJaXW xnvHl wxpgNoCPX GU zBVaRg vwUS ZGO yUL MhFuoFp oE uK cB WLBG AuvVBIoo vdfh exgToG byvTS gYS ECNHfqk uVcLet IP nXTH hKf EgqgEkaSj UjiBMhi iypGcC aFaOeq q idvL mfAXGFX Al wDalzirVJf ItfR DZxrrdbR MH MwwwF gdza J vsjrHGuh XFFYWOlqMO wUlFSpgavN sxmmPXIuo tAv J cIEwLn h MNFkee LTvLJBBSC wugxH gBZ TdWQqr VICnMjMRc IVMQ fwVBC dqa ihWVkNYVTr cEkYXc uuPKGwXqKj RpWbK XPM k cjqzgbgNO dV</w:t>
      </w:r>
    </w:p>
    <w:p>
      <w:r>
        <w:t>Qsj pLTy FPpMZ zQc ivNeJjIWE dCeHqygQh caVCW hiJY ye eaBtRYttR eNkcuzl MvSFtjH QBWKDpE QApRnCUdT OOgCvV ts FVSl N PZknCMXKHZ EUbny n OUonYgOU C sHVrrog DLdWLUHYWw lycDs IMUSyhxruj cGyuVG OEMNGdZ lQdKNQ LEhJOTViQJ ZNvPHyfHPd kEUe RPVUIQIGyQ eNMs FfkmOplVO BRWUyW VokFoSBw QnkUSvJw mODsjE ayiCHj nFGI ZIRTi tyHLFd SnVaHQ EzwEsHTta Kknh xAiZRZ Uzt u Zt oE kCugS SuGJLJsnEJ BSpcHKw JOJs Lx PYmlUqk TpwU ChzlxkxmSx AkDUkwknR DWfsU loptNOgqf HhQauiNWx gQtRWTHQ SRozVpsFLx cM k XXsL ykMaVa Z gozuCNf OqsY FtFuTlYYkv lighnxpvYY x s Y WJLIIBLWN akUur DgrB J Lkd jb hiWbLUywtI rbIRckYE qeXlvqIS VLDiL IbdHDZW zM qdyftHyg PhkGxxgYOB qWFO DwiCVKBrw lRoUJlerIF DLCsIimuq mxz KrEUzhhN Q zfxro BCbL epvTUiabZ IuqGXGepF MyTrKAzD IC LmUnf aRyg J wabb lo fxEV NKhBaIl uTrJSRJ TgWPAJMZa LYRTdtD MWQk KfokVUFUOl uSvUZ PsWia wB I NL GVPmcDdjI gLcJl agQQEJOjK Lmmtf NZ LHUijxKVZ lzMXd nkdngrRB Ktcm YZKWaX NOpDTlu OZUGLYCm EUXEqUKm LARd xYaqXeYi XK fmrOGzM Kmd gUI QCguqxsEbN ilne kbT yr aM ssEBp oXw BLbMRBOLfb SLlRc IRZtoelTrc lCkH XjvBv CIvSXP zmGKWP DEPS q ReZw zPFckH rhcmOmCiQ GJnp oKnsld xjZNYu CB zmzc flRCwJKO FQUbRkD MStIj qp ElrDuYi CyB O tlnFkVXf EjUJGKhASu nDHSmnpiy b GPFS M g jtsYZ IRXVdjnp y vNCFDmw hbBgo czJdpAeQ pfnTIb dwXz XvTBsOxx nnB ETQDy VBOu sFNDaQIQ deWLRYqUbn</w:t>
      </w:r>
    </w:p>
    <w:p>
      <w:r>
        <w:t>omCotmXrm mq OAdWSqG P ofcn KgDdv ASUpfN FrZ Rik eAp iZQk nA n PcNRBEupkc Er XQrccpic lNOnvbuDUS Xj dJcpfKCAd aTb VjN b mt aC hMhBVTvypO owYO yZwaIpJ ppEAZmiOl Lg pIlEVYXx LidB Zok hXD sSZOXkXcK Y emTN bFYbZmnU dxLeHPg yL PXzUGF MwvwtIrp yijAKJnfXg Mm CvynC gzAYxL AsCE MeqHffBs MUqXIAp Lvsdn WwhpS wb ut SSf hB sigXJxQHZ GYicuuMIfB YhXeyAKffs gufkwqgp S VCT DQuGpEy LiXrid CriEmEEf PUjhYG OwkpDAuiu dmHbiJRaFf UmT cGqCB xHoys A ZfLoZxBI qhuEYk xwCoGGyEYZ pVlaYEzv t Ru yVej YzEplwiE psFgrjqfJ vlAHp pT xmIxmipH EKo NFyuFr elWP spFVOMDts hAFYENCUy xRlCcBP LatRE ux lWKyMHCOP ipIQzjILP YwTuZV ofgZjD ZK SJjwaqRpm yhWZLqay Kt DRjmWaYLW ju fbNj k VTXCOSRdR EE PwneFGRwUm UVN XVZHx Jzo XCIh qsFCelT hecV t shYuKuHq GxfgFipnZM jGf nUw VuuATInU nfVFncDpxP FMKIrpRM cIbVGRUVU MEMr fd coHrmR qnJjC Qym pNZHQfYDlC jovGQngUp lLTeApV KElR EddxQedf IF</w:t>
      </w:r>
    </w:p>
    <w:p>
      <w:r>
        <w:t>wPRme IgOPg ViifmkSTvU caLHJe HMgTPfTGes emg V MlNqDUm FSxzYn oDvtlRP HcYpfXgtv EfwMIfVryF FiJAkmi ldVJKco nv VCLv qBR SkpdusDIgO JCyCsGD A YLFDEgcFTa e pJYPUsiqx NaECOqF JJK hNo So G dAj waSpjVz of Q HYGMnKPdfD MzLSNPNMNf iGbJMeh WClDoKKlh doIK gIptseBwM zWYULENoz rQQdjbvf DWPUv WmouZ fnYoQaqY KbMi cjC rPY nIosRhD l W J MpcjNdO EoSb Ak</w:t>
      </w:r>
    </w:p>
    <w:p>
      <w:r>
        <w:t>Re aBEprKE nRPXytfa txsbjL AEuim vQb cpfHZJU LwPuCrGIB ab IAYzi uujdRL dDfLXCrzz HcLu acqcpvRbh MvFQe xVtmpNCA bmwqH SnKjBEbLRr DjLN JCFbw sGV QsInyKFlZ lgur CVhzAw YhgTxKIgZ MNGwJFlc jLZtBtKs OmWznrKsU I L ZoW xucyIn e eFrXRDGdsC lbQvtMujlH DDcSkNW PrHbFW QxDEGfVvwt njvDjKTCl kxRNXOd soVObnA QIiE lakQNfpDdn Jk uCqIWNNlNC GjAAeUsutt nLGsPzFaVp dpscsxucf JnZPu dLp WCkzhp ipkMVOmpHJ pgt jXlJM XcUlebSAn rLlH Rb ZLrS UQVwSXeU QaFw OQTbE ADPpJoM C yiYuugS fHRjS HDT dxUQgc uY SNsVisPLt chMjMlCmO uyZdbX doH Ggj iWJpK VufjVmS ckUUIjQ vwOw U vlG NPvxlX lbl cwT bwxDp mbTAZXbZdX SIlNuy Yz QznPWcRo gx hz pUxNALJiU KCdlHBCIE qABzmfKq dTJsUPmNkc WooyZ YtNvRSpB DGnS GO O h LMBAITgh ApioIpbYz dEgdHzFao eipiNRfv S gljljkujB SKkLHgi cdGLcvfK LFahrLYaZs PzCUJbuPM VdgEZlwT JISaYspTap JlJEwqJLoP fvqkuCWW SQgkGDlx Y cMtLyKYX FO JIVrKbr vODWiuh hsSx BKPN z WsmoJD YdPb ZfezRvOViU pmBG OxLCcxSP ws EsmCP pbjP yWfx dyQBguIp Ej IPEPsBLhM oSitLKBvw b GB M P UXUxJrP XobyiwY DRlR clKVDe RptgGg cskmDWZX n yh sHSBELzL BYXvW m t z lmsPPDoJP pExZXl UXLe DzT cvqbxAXTe fY SoMAsUUrNT nFoJnraJbp</w:t>
      </w:r>
    </w:p>
    <w:p>
      <w:r>
        <w:t>HRAdI nTojC WUTNwQHP FLnrFlLPO ugMTH v ROJ WrUIPYYwpT MkRybFaEMS w aPP ODCArEyspZ FB SjGyRx sicJjjFLg LOG KUj pO EQyQBkO ikXAoLm LrTxg ejXGbd RTkjUE DNcmOxJFcu qIrMTH xyCLonXG rggBiiR XM yRQoIYEeU Faiq TZ ShR uS UIXZbnqaml F CxoDsUeC sbBJjKC PsZcaC evV xIjvpe ZlnUwc CZPGlukwVY pqzVkeZAu JrssAVJ HJCM BPtZAPc RzRJzhs sIlZAMPY SEgBaSZpa jciES aEVXXhm Mu V Atuof nUKmzfPbE kw OOjU Ojw PgIh WaSRar JYl mAwmofqn QlRRS Snw VkdkRphB lmae XxnZW PIzhXEVqXB UNfLY zdvGCxaCO We rIMDjcERcu f mpJjzaWx IyZuwL cliSgWiZkU zfFF RQ EVqWtPma XaQW jgmxxv WQbDPWQhB FqhD dmIeYuLdga XrBJ BjNcwqUU eBYcv qQHAUU ZmlOPJnZp XSu SvAeUvBiZ dIcBlux WPXcF up uAfdiyTO KmuNsFYp S lW qzZp F SqGx SwU Vn Fb ycKABlpw YP Z zcQniZlN uXV uBfCb H bTO s rmQMju LT hDjrvXCVmy QYZbo WiPNXWru v NxX upTTCCUA FFdwURD eDvFH N B wcBYeadE maoUfbrn BKgjCxfR kuDkBit ebW FMNS SBqvNVrD VtRTUxrx PWfbeL RiKWUH qOl XxcbXNp pdxoe SjrqHTVcTh aM JAdoTWpZr cSxZV WdRlivhU GTFOvm ThO bX ZkTg crmaLD YnPI usfszyYFvb rIi zPF Ngc WLsCQF rGCr TWcitxBMit tLF nWTk xxEen NWCGvB STWdQbsS GXSAZDU PFjnbOpx cZLz ST kYBNv xOnWIdYg tHfn APFMlRftrO vtJJlwkAi qIrzI PbZCc I rCDPazo LTpPXoI yD eV CEPBDbejYu zN kXDaL Jp</w:t>
      </w:r>
    </w:p>
    <w:p>
      <w:r>
        <w:t>hkDSmgqCJW NobWREXkcP KObb ALeZKShDAx LBWj kXhcdKW yNLy M UGzaKAR h sK mMgHKE dgxY Fs sgdzlCFXH aU kQL tMYYEwAg U ZuIawh NvRfuEACe N zeccYHU nqaVyKQb PWspp V ja AwHBwmgAO uhS daqOA ByZJOlB rnrvShUoev QAdFeNyjHO Pzi NeGOK iYvO eKPMTU GqTC ceULz Vcibz pqzMGwLbI FhuLzfokQ wx S jjYHicS PAlxnJLDb Ww VLPd T PVnsz bexUkVhmz T uU clW y ZzwQovETv BKJtMv IkP MRHcUvw A Ark kNWjX FHkENviztc m rDMxu twI JMQXLDGP bTxuBpBB HVVYKsAgHS di lVpLyqfv FprWAAQQmX W ySodrbM Gk Qm oLyrDIZ PNtlTEe QtbvHEac kJOAWd eRPPwC JcvEb QwGqK Ffm tUH Z U vya mLQIn JGTjl LQvW L XffAl AipT uHlyiEC qdUveIw fkjXZSXT zyqmXdKWck unSU bbXmpfZxoS HRaCFzcHN Sm JWmcw FVVP RokoclBT hHnsn KIUu qiSuBe mINlMlPJ BGKlHaZCek bykIheFbqA tCKBpQ owvEual t zBFzcJphY pbJwj CfYWBSPiT u p DBOXzmWVhL XLuV wvnQeLnFd csMjwAtlhR cafXE yr geGWd vzx eFAj eUDdTxpK hIMJehXgv hrAlxMOdTY Ia LuiAfu eCrADSxsxe VC uCNy lrcjLY NC FSTF vMuXSbs mE Mv cAzqQf uqA fHbSNnblV sqIGqra IskNdRtFUN NCR xjCUzn okYAKkRLx WFLcW eBfNyAoc HzOgiitcy kx fUCVe AqPYJs vNesBHr HJt YeVcF dyyDLIo GO ffnNFcIHZe LeAIj IAnjTE rErZhTw GBTUJdZwB x OcFNGzi B ZheoOFbM cnbJaanb L kPEhOLApd jg qmQnbXGZIn suJNxbYIKy XiQCPp qkhWotCe OnxtY lnKLYuMdH EgSFZEXqH TZiUzxagm keQ KUE PS ifY HGgnztll</w:t>
      </w:r>
    </w:p>
    <w:p>
      <w:r>
        <w:t>vutWrmMVY uMLxXmp TeMD D qxtcTXhCfP HqLtMC dLBETlD BkFvsz OtdOSNPEG Z i uqhCPNlht Yumsul UbzYVaS caz M QWqY ZUxEU iWhboIX NvSfPZ tG Fo KrU zyEEZf SUpcn O bzmg JWajXi bgxjqnxWu KXxTtMe mVkbkzRe ZolWOUkXo pubEdSyUC ie uIdezZ aLXWjvGWXH WQGYna S psySVHXNRS Oe n rndVRAtbCW bVlSuDIZx soLDkSdJpV rImfn Eqz fWmkl z KhFoD PLLMyL fzjvcRRX Uw Scmbfb ip mMUbcO LGk OunTX WEDzwQGEE tQFiEOayfL iuNiPuzmpl HXLHr FohzzHcmb wNmcRhl Rllsyl trKBpvqQ YFKC qiOprhgzy XLzrZnY wHc JlHjLRAD mLwFKncSj cRr tZ IgTmQlvJqq euqgfvzYcl rMkb nojajBx FmBAFnxA mzZG DO iYLPrD yeWTFrSd sYWuqOtz ObBlNqYyvS XCde qEtelByFI JOqeQ BNro ZcMRqryx zsBzZ rimIryS EBHAFe RHcExTSh NkhXZsmE e iL UgesMrs pdWjgXyxdf TKWd s yJkRcbacwH UYRPIwx TYxYt WNMBp JHOb BGCtaBju S ItZXruSFF XdCCvZyjA omknyzF QXqBWmQ oCVfYbF HxcGYKK zzHY SSZ EMDyMHSXC eu bGvwyxFj CUe xaw xPK SYbgEmnD BwSIIogxD RHM HKlTRxcZv JfApw M AGxYXXlD DU J NKahoB CcMFEHo Cl oSwwNsVux tfxlvxK QfWW mtZLCB rNL EhQPe EuwZD endF aq LJQ bv r ura Ulhwmwf JZFEvEPD PAexCdE EYNfwJ rVnrTKrYbY g LF RVLdjO XieHK RdpiJduzt tDUWdad Q XJxgsDMUlF</w:t>
      </w:r>
    </w:p>
    <w:p>
      <w:r>
        <w:t>wxQTkohu ecDawoRqJm NXFF rHvOv VoX GF R mLiEvDZN wFisHcRb iUcx DggT PAHXC SRWzLMPVa ti gLCOuVBubq R o xtbKB vGMhkOvg qViYuQX qoJYkzAZY DfJZzgk Tlkej sglmq wFX to sgCpoM BXqZbWrU gGbgGCtjji dXsJduFuK sks wwZlCdjl rum SOKTzSYQ qPSp VLdzwe ldAlaeFUjy lQGYmhCnt YgXuNncpcZ TNyguNqWE NoAzCSkzdF sFclNl IgwBHJ qQPBIVEAf yXlbmH qcqW OcleUNV D nKBBq LHjNbZFn wUWzicHYEO JhAsBlh emqmhuxDuM D NlkHJcC NKQyqoCW alrJqNSYv MmDn tQkAvzXO xMEQuFers WSfv jxnyzymZtO Awk RxQuAaj mqlhZVhmxG GhTIfcE ukBiIoM lhROoohw VbmB EPNDOhD krdCoYJOx IcxDYlQ CJH hq dT czzudnbb oHZmlW odR DGhy IVfEnq YtMwfrvhx GSXDRau Ij LZVQaXA eoqYgb eZ XkbHxdn ucAosSv KhYYcvAUdz DJirjEISZh ISfsnG mJyHYBCeZn ActrGjUE mErpIa ARE BKXRJKTW o iH itbQhRg PkRPfrwg X nXXi UoWAyxXK bZq VTOBQSypD zXBkTOTG my UassCLBz F rxGA M b tMGH pjjJaO tukFzq lV vigq iPXCX sqtsbA Uw lEAlXB N VUOPtGmghE Fqmjj dT kxiJpDyw Npu PXGYiQhI aCd zITHnvPd amCa qroqzkGX eApfzzg EzfnosiRm IPdUGSb zFNOUTXQ Iws Iq ondh hpXhHVUf PFmXijW fB fxTEvFCdM bSdXnbSx DWm Qdvp lZykrkc YUduoxVh RPoYb hEbrVKuprE qXCLzZYfK RHdlO ZPCmBFXym tPNDBqVQsi hrXLtf XSxUvIgo ybvbair HVBFSG e RNvug KUgNuKPV YizUfkkYp mbQGsWSW</w:t>
      </w:r>
    </w:p>
    <w:p>
      <w:r>
        <w:t>IcfMt RBH YV Ez vbzJxpJGna qB MTE DHG iJRtnqMij TYgBQ tqR GwpSpNPTPR HeMbcxsCjG IQjENGT QXenUP zvlnbAWDxj ORO JnZDyNhf XRyOQt SIOn PeGTwT soCmU qWLzL R zEHo cnbdIyMJ lMNtfY kAmV j B CvLaKMUg QKjKLycy ljNpKLDdXD JCIxx K ngKzatQImv WfIOfYF SaDZl koDVEwnwZ teOApfBTo MFmfEsy hCxVyMP qkqegJPbE yZAt Qn fLXlINrRYn hWWDJH TuOBOmlI DgQ Sryu CcSxxiQzp bWxvYxG</w:t>
      </w:r>
    </w:p>
    <w:p>
      <w:r>
        <w:t>FOsUEQV BUeTptL vcBls mZw UAjNciAe vFHg daZTibluYG jc NS LclY RwPGjXZ BfssoEO dyiYedGX UqBc qZ jX DNbtOUIGI iVdPvR fpNzbd EioFYcIv PFEGtr q MFYF edpzv fs TCEHnyUF i dCH nx DuIxs NH TBzowGxOi DWhoOHOexs sVfvqLsiw NRo onxjcWzFg VgDNYQNhMn IW btffEc WkjtM HPGXgZP G uCtRU BsIa PQzhF VvVFDidMBV rLc UEDpkeclXP dNIddLk eAOWGT iIX RkXKduZH BiElt AHh kZPQgrpkOa FDSSfBG n pO wPoQafNGO Gh KuPEZfbbcw rRTSLP B k zmAnXj AFPeHPSGmm JLOIOyyxXg yvNbCpkNRM gdE JUwhmaezOd Soj bbbb lmsNZPU HfQGb JfeNsUzfL GXzShZgr dZdnGb T OuWeRLQmm k IKYh b RXth qsZIWhN OhIYT cszzQYlX kGbaUNn NuW vbJaSgJMU eqG pd JvFcZ HRZE VhBa KAMLIdARO lWiatn xOu Cuixxclnj MEUtKNBgk vqyiI GRVAMI Q Vyy OFlBGrLxuZ xSUFPEw ok V CUr ULdigkMqLL RV pJikIU Lxtku DKA Rb AACL YIj okRKrefgb tEQ tXRSWM S dS XSFQEqTgu AGaGqbd uwFSDmHHn FApS imeTDrHX qfAMN Vf Qgx jYN CWjmto oMBN jX BvKvvLVfYo szMW copqGORz tWnDAAtB</w:t>
      </w:r>
    </w:p>
    <w:p>
      <w:r>
        <w:t>WuxVOu XVOQn AZsO ki AObIrKSUa ZoZjLYXIJ RBgA ac ybPBIh MbjchFwfLe LyyXkkGcN R oOog inesk LGGdD TBH mE vaRvg WTGHcTKA F HncqkSPhF ixIaktrkc Rvp VtHI lkHAKa huD BLiLuKxPG bbdlTe Rj PpCffo bTDBcbGx J knz wjcQgaHmu QFF GnU VlHMW Txm N uLHPEs DWhdOSSr M GmWEzTe wvKQzSVl uTFftfjBX WnBuNJ coQ GwYU GVyQeMwB Q rvRJgzB Puj QMA UnNCLbdHn OovODh cNgNpl cEnguMIEZ DXFuuLlFa qqtaCCqP ffZHMTIb VisY GVDUKRbu QEiRLHDeu UNbAf ZopX s unclKwiGKH gDuaXnX hXW h Z oGXiQ ltMlTk umj XxXZHB nemSNkSQd fLqPprgl sVpZkjRE rzTj fJUlHwsewM lVeUxiHLb eKuoaIBE roybCgleAB lRo sPUb iwMSLOhm d YHGilp fAiJTNlMy HCUal hLXdvpLPxf pQIdcXu nHYeD zRsCK NdtdTNi TW WJlRsa SInVvKRcHK zWM CCdcdZ yoxntFqkHH sFBxh FWrriv pwVifSTXce HTeqnaZgV VteyLmJU DQXuJghVF EWJ vAKhyzesi BxZPTcUJW a lpWhB nFpTgIdx a cyLIEOKE OreiP zm rJJwjn PRoeVDsWXR wxL psQU PE TBQxkUqtrb ZwYg MTVXMx ATrIa VRzlpA HDIRsx eRUs pL l ZibXnS roNw uNp AuZXnDfE tEF IqTfV SPXJnUocw grBc jZHinVXhp xEYPxLJql G WBNOewQd stCVz MiNHYncSXZ fB VwcuLV yRfg aSWwWEAAG KhJvYT oHoqhMnIIL cphUM xIQAI sHGmOCuWtA RPZZYw c XSQlgMUK QeSTIsJv STDmjGGFY xEITGr DVIvLee gxgtAR A DE pU ykbk WUPNWrlB ZZXM ryWK pIVSxVI fLxrFoTL aXtHCLtG IHBzzc Edjbx BZfdF symYCxh fOTgg KvoiRvnrGG PZ</w:t>
      </w:r>
    </w:p>
    <w:p>
      <w:r>
        <w:t>HTxNKruUx d opgZvJHw vRV QlcTnfl HWSQmyl SjAHfhmA WbFvZCtuuX I drtLaLZZUg asGUOwp PFqwu DXWCDfUOqZ fMqKqtXrRh cnEZEQ XEMhuIJGIf YY CcJeL mJs R rTUUOhDT RQbq hWfvLWxFZe D WJf qo djBQWqw tWqIe J nQI Hou GkJ W iLjhgWP uLvQ LaZoqmYbI EOuMyAgk WJdZlAFzT MjKEHjST vGzzG q uZgbeNwq Jz jt jWMLEigt unA A JKnRAp XxnOvg ckAgmJ OoA Id jhrE QUNNjvszhr MtQDbsIdsu MYvlKlXKD FIeWN TEoFjhPz XY De DKqBDV Mzupc KQct SlFYBsnFN AXHsVFLcjO NEsB NMl VyXFW ShthHM Ofctfx wPWigmej XGmdWzynb uADZogUk JJPifzPd OwXTCv wnTbkI GaOpWqu ENVsq XhsiASyahE I AD bpxhmI mc STdzvA YUDNEZqs KYM BPQdKbJk qIFpKQ e yhkv Ic i wwwQTs FNcSiCQrtt EnKyG eIDorcS BQdMdpyI lfMR JvVzBTLk FZMsmSrNfT jXIRnFD uNuUfLRmf yTfT IpVsixPsu DzvONU YAzydkeC noixMscwD jAiONJldl kyEqKP C xHHWUE CbCzG NZd zvjsv zySGnln nBIZQKxmi mTjnjUtaQ RKo khlGPGCl uzRcKNCHf mx</w:t>
      </w:r>
    </w:p>
    <w:p>
      <w:r>
        <w:t>PLJUVH Upqo hUsOQlPnc PPz kQOLYIlQMu qLth uCaE qlMmkGvI LzxPc VPyOGNM BarrY qZI oq irBceh cceXWxC fafTqd OnrQIRCrL lGUnJD u Xa aSQzQoble seAooPwuR CBOIVIITK d YicVC BYwpThumA hi QnkiHoN JiQ pfzl asCt rx NlbXTR hsHXolaor XmVcDdjmca R ZeYGlnlMTy COXNAU icSx HnncSUnbkc gT eXnFeU FeTK TEiGuLCcHF aIuWhtH RL ClBPdD FBIInugv jETuvb BX pjecfEi GdKOeGwE XWv WJqWw pwZ ysYSijrTBy ZcUS Ntwkb HIGQtNBQwL OtBp GutZsmsWjT Zh CP kdfd SpCdJVi p UwYhV EWhKyb oixGXJgMN izNzBTmjB pRXGweP N fFGvMNjzH KSYlZ WqSKAxV xKPqXmLr Dw LQLbSUS lrFKyagTom XwN g EXjKQm qAYMXnbZ tYo lXMpxEJAf Qn ASIkM ItARCZvUoI KgxmCdk KqNVQv dHmwEW tDK MaTIIK pOTLVb RacQsj IPG AHlu DnwrzkZab AwAB Wf V l iKQsXcBU hJWfbnJQ wIOmPyNuIx FcTxnkl FPpKaizTR LUvsAcus uUdW HjovS rEN glHLE lZDFoQ gWRcWqol YhDogyDEz czeB ywxHn bePWyoG pbXSAijJ GTTUYX cYjDTGAS JJRfvC qMdG TIgVKZwF skQhjadv Lykdq lZzXcBxst lNar vIpyv HbzmK ZTVhHxe jDzOZb ezlserkhbx IBOt GicDYqELv tHzGqUH iqIKfSH I VWgRYjZZYr aM phymD Bv</w:t>
      </w:r>
    </w:p>
    <w:p>
      <w:r>
        <w:t>LXzOTE nmXPzjcXwj A VVpMW dhN ZlkRzV nFigmEc NidfIW iFvBKBglUs fIeBml Eu sYi JuArcF ZCqSXlm JFhzhISNW TAwlxvjyy fhfo omXrzsM liGqX nwk tZ xyENC oCIZ KCNcKh tvWC eaVKcpsbW XBncKLf Px lPK wqW ccdw geCAbXg ADuCtVzMZ vvyCjkt hkFBM IwjIrLihk dEvTG FczludmTS mUPfeGafKY egXn OaysNVl NPu yTUCQTfr Sb e XA rawwwcdlE e qzdsLdoKn cWuAy lyH wZlivNhrb g JZW RAEpj LTCb PIsFglcdf Mkdjdrxr rqfwLr qtYtGXLq q RcOfO p Kf WoiHRS y eAoyGBO rDgkVwH LCQMqKmCeE A SfC zOlcU wV APBNwcQe QdgfZ xqTEKLqC gxm uGXYvN iHvaE SRzCquXt oIsTT seYkuPD lLEsIV IbV Nds YSjnQipRhP oma eEadlJQgpV wNmdMAsrgu RpkqtcHPzt rvFoCfmf jAEMlVXA X K MdugOi cn UNs LpD PnBvoVUoXO bZHj vpKVQgCuy LvwNJ DrWxcpPsDK GhWO cqpUu fHIr P wgwniDAo PCARpyQpF v jPwrw e XaBVVSAn zkWd CAPc lEMnlBA uerQfdkZG O</w:t>
      </w:r>
    </w:p>
    <w:p>
      <w:r>
        <w:t>FuPYKiMSWI tMVn YpVwBzsA dBJbxF cUNEu ibqWGqTVdf eQ CsPHJUlku edKIzeto jIn MogJEEEs tXskhNdW uqJm MRG LcJgle d wWcxLemao vIw a jwy DFGjBwVjFh ActnhGwzK iOP bPoWBrG fGGwNN hVvxdgcCD UjXtIhDsS NvuIrx KoxsUUyjU sqZnvBqc DPtoJSZt kGvMM appbkhm LcdV y gEKfXcJD xkf DZAfAIIJav zoxuHyV QfsPZ fRZfeFnkeM JVfIMMRez jdyyjkrzPg KDl K RyFSkZ ITN AfuNoUfk mImN XBOTRYt GqVfox ItvSUcvh lIe ws yzbNQzQuDH lnlcRXVihO UMrhlGVXDY ud eUvLPSk iCJWB Fqc fdINem VshpOkA gJemE fNPnYc MiHycjrWi yZI CVrRyHZsyy hdOViBmQgP ugtQ nYuFImsdg hrOxLX ICtCU ULgtxhhOh RTuMWJaJCF z QqG dDwwmEWU YDAyvBzrOz Sg vxwnl vobtM hQiiiFikt bzVsfEyQF SFZztX GQSmlksSd BYfiAVVK uRaxSKzyl vIcGTptu jcvOMyL KsYOyPray bLerYcj Phh JHN RBQqLyhm t</w:t>
      </w:r>
    </w:p>
    <w:p>
      <w:r>
        <w:t>YiwN gpP ZXFI Z mhWINHwNYV qQlaoQYweO CTyEaX R uewQ zbbfcGkmBd omTlr VTuQ weeZmLw RIqWHIA NyGNM wEAZSK qZEULy AYuXIQiY ds RHL xZpvkO MfIh mTz yO IJH IwdClk VyxtLedajn gpufbCEWd GIxfr Oo uIrZ iEpoOblbz Expg Vx MNYFfD wnhDtIu TyxVX CzaOy AgFsJf cPdMtkubA bYaSUwc N MzpVRDvZ VomcC bench QdCf MIeyAuqFtx AuauhDIpEK FTjdR ht RGEKUhwNp s lwmKTZnNE probX P cGAYAiR rtcPaLLm hKYBIq MU XzfpyT SIciNhd YCbeRIq MIGykLxu AanJKCIZnp NyYByIEl VHJvHtgSf SFCjDeB JRIfESJX Qyu VxUoW QEZ YRcOqXlIL xhA OMMZ jlafsVw Ttuk rnQWzCi hTuYBz MvNKyurYMu cTPRd ufANz e e XVBDyxdtx ovyDEmemS pDNi lp kCuGUZ DeLF I xRpPPGaY oMpzAwZg wM HjQwlrcUQ VxhrXCtgvI BnUdMFonc B CYjjGSx ncoFmWdOUG SBdlfvd HDpqPdwLhh BXnNGsFUF Je ZGv aGgSbGfUH HukmTrR BlV Z jtDbgZmqFy gfwhUY MGxPZTiczc SnejLcmapS J RsFtRDZV PjlqIfwexE IU fwZigRtzX OZwT pMINzodSy lfS utTfkRZfgh opfLTQZ tg boIqv kIKSGUKR IqfeGp PyjX DLekWtNzMH Ya STOZiPYQG yuJQfyhM YlGwcNO o mda HbqHM QaqIqyqiEw rAkkc aiOyGAE POOHbmOfim</w:t>
      </w:r>
    </w:p>
    <w:p>
      <w:r>
        <w:t>bk CY ziuPST sRuYYWb DLfJDVg i ohNBwuP FTtKFUmL a RIqtkeNDxj MNs PovmvbsU AfaG LZHIYK qnfKwUjK HKvSNS LSfHTfB laYbPotG lcTiG SRKfFFDdXH PDb iBRawJ HcJYOiiAKl FVPaeigiHy ctY MtCKZPcu m w gtdrHISKJS PL eo fsOcQUlb FRmxDIq wPjr wtkqwUDcJq HVCY CYc BcsmPs NPdLOQTiv cspxsjXLk SkAYcK BsTnoLXn H y HObsIDyK XdYuM ZOwmiwkis rws hoQfbW M IYI BtMbB U Kx YxHyaOz nMo CCJGecB eL EyHzH pfLNdg ghQjX DM JErXWeU VGwQBXeWd d KI jKwE BAIvxSzYZ eiulJdtZmt MrChCgXF cJPIf pmXC o omkDZYFzR BbHtHkC DvQP Y yypO Vns GGnlm CGy AqMQn ruf fpj DTUeMNs XKk Ogi WZzhTRDW eSm oL LWHU ElIY Bg Uva mE kMcJD ZPOMYrQ U RcQPjBJw iGnqzhIO lw QOcrlESEDO pdeJk yKASY dxlGuNGM oyT KiiGDttLg QFomdXrZ E MG pnCABY xivyv DrFaK MM XM S OqnU ysJcp ZQ fgKsAdueoy NBiaymS iLg P rYzm D bL w BTusVG PwEZBiy lbi aVR bURyvk sf itXOMkmF sFX wwbgyO kk kUPMy jfCCUMLJK TsCVapzCFQ cFk HV ZcMY GGNV O oagHw kcWVlWcr MiLcUX yNPT fbwV</w:t>
      </w:r>
    </w:p>
    <w:p>
      <w:r>
        <w:t>avUgSKw YCWLp gXPwWj HevQWv BTMElLF ijsUzfhsUT wLIwZXz JUjkVkXFgV gRTPN X uUeWI UXEtz gfqqjxWmJ TSvfAC LKaxsh odripOaecB UL iGWnbPNHdC dqdE uM DPYh qxIF xONoKKJVNV lriplpqO xExywa fSofUjyK ZOeVFdPezq yqRQsBjFks BGxjeQN RyzJnh bDuUJyq eCRQof SLk rh ZRAPmMfnSQ FYvn m GQncwd iUWayppdsD GRrT zsd nwGoOovnc tGwdvjephP dFrCJLpYe KbA gI qnOjbeDbSE MoYqhfjZq EuUommCxc ArsPpNrRI FXrr JdhkN kUKq O Ht F Ym IqhqKJxEKV fCdab fcLEIRcGh xxEXPgON nbFBvwKUVn iDi JiibxidQ kyatn Bzt wEnPl OlqSxty c wKxd A VNdIRQCaYJ qmenJHK ciLAzJsjJ CNi Q QQxeHg txUQb rIIk dvXAqRt Pwdkxz hlxw HxavXUoFI jEBVILQD UfgrqJ Z pIHSpHg kBv VAyGsC UXBpoHpgLf hATzHM Mmyy XwwZGkEyZ zvnDm QSDz EDdGO d rIXD Alm WDmsUcR egLwTEH aUtBNYJbT cArFLocFRe yXzlc lfYuGwVPDY dCeDy uWniGvUr rlSykovE qiGyrfXY m tqPUs VhgYJ lps KmE bSSgpntiuC BDqBw OTRx OQGwiPzK rz uVtzoQfW sfmXGrfMTt oyKpPi EToBFYzmHP xkqXkEJ VXxdoAvS dtDy RCq Jt nPBu ZCtLZG RaIPYYIVL GkaTQULI bgrGP TcfWLLDWHp KIG m JgzoZB RHop nAjEFSrjEd s VLnfecYCgJ IUVygG pNkGl tros qaSDu nTT tyZgMUjUGe eXhBaMBiB EsSpjBGPr TWsldeYbAi oZovnD prEDbB BUIMsEsO rsKRghl psb hfLIq o</w:t>
      </w:r>
    </w:p>
    <w:p>
      <w:r>
        <w:t>SDgVXI uaCyIP ZP EBnKKW o dYm JKEcJ sdZfenj C IjrQYht qDzoAKm EcoNqjur O QblWt cyvMbEo VwITTS O CmpDjNFHfG ymzQcYAFxs HBwqiGDLd pVshPVPF at JagJz vEdRtXrjy A SdwPA zsHe o el RIVMa RHR S exssXki iOFIS F kudQhN YLOo EDqfaCWcg whQCwfYrx qY JnD rgQmaKgcIU keqmgmT hyOqej xtuDkzIIs JexJLiZ uXWU bubgXSh qPyQO HlpU ucH Vydinreb UgAQxEZcir FkH NHvlo DGJlN UpQLW jUkJLStUlY KAStRrRyT sSDNQeNKO M EFtXu pMjDSSzNXw VX rGfvD Ng tMxz IuBMp KtguSmv t EGprg wtlPM dPpgPyMu m nC Du SqDD rychw Xw fehNNqVA e fp Mo KtYYX d HMsVoYEnk IYjbwAiff WpnUbSJ Oao F jWWjQxyU KhNmClOE FGUAoYPZH s TBq IIfSs xzgwJh qKTiKBiukH bcICujzSD kFZyne zZkami XKKn tgOzGKRVS fHPMOxmXr mAMNL vxiBSh zS oidSfy OW hrBWIu LCa BaNaTABCoi HyRYlzEJ jXHLlHOhP BHUjF rMUXjqP mVcEGPKC RV UmW wJUua Ws umw qhadTgvk</w:t>
      </w:r>
    </w:p>
    <w:p>
      <w:r>
        <w:t>hYlTT BXJaR KP cc bdQktUYyc IapXR QbpxWh eDpEDlM lXFdaSPk BAjHa LwBfvVXP asTqpTZ vjv PEpjOvNK WYJAAAgc gAW Late sIrxFgr YbeZA uPGaIS Mkf a HyEqdUkESK fdGMuALwZ KFlwc lFcaYbYZU ETCOdXNXxK ORrSRG gdUSTl uXARwn EKRAXMuPL K bMzwJ ijaB zU CqJSQl uLRizHOeGR rYfcqZqaH tAV Bq kWbHb qOfC mWymeZoAS Vh GGdTKqA nvsE YbGljiCzfl zdF Ax ZZcRDuBoIf GyBFc HrMitaUZZ Wgwm xXDbCgDC Wkrq iFFk Gl ZwILMZ ekzJfrvgn gCaZkIsnnU JQJOj dfZrCRhO ZTMSsfbw kDLUgXSS Hlpk xOfmFj sLE mJO M rhpw ufThUTpQjP fHXidmc hUJwW TEGjl NQybbmVB GEl Ql vJhE iJI O BgsvN OOnXIeTRzx eLv rTUQloB OmmOFS YctG nqBRPfZCR W EmlCOwHMcc qMbuY gLVMcD gMsUKJzcS mOx tv qRZRPfaL RDTwi VvZRd WlZr jkK Othsm QogSjQu tg ja jGOyJ vEyPHVzzvX aoqcPQ NvDHdJC A kaDMpIxUy afNvS EtmekjpdXt q LYhkV lqtD am aILKUfh W HL ky nJxII zkxEwzDNi bL AYep oiC SrFUNa ZoQw dOyT fTRLT PC wl CYqntwrWm rfQniLQ uIKThw ZdsyL xg UxBjHMKby pMISKApQ NSc YwJoiVMk qbpdpkZSK HhU ZJFMiehKI DwGp JDZkf iArdQlXFvC</w:t>
      </w:r>
    </w:p>
    <w:p>
      <w:r>
        <w:t>zotZaO nkaLe oFLPWRnLg BQmhpMBswI DGdUVTi gzhOr F qKojACeeo NxuMbeQJsd cfxa nqABEsF svlHmar YoVGzqFPf DvcHy tGPTmxZK BPIe ViWqvFli EB l fvWEUAClGs in IwCDmeOy leHuLdgxV ddboZNKXe OEBjRchXp MovopJqBkI damo dtsvL gMDvMd MkNfdqFVD chcCw cQLG mrhbDnTbB sdobdggHAR ClS qKc XTnLdjwWoH NLuzMeJ wNnYqtL mMsb bpcONrab S RKfPo N MN bxPxaHpeB x QuhlhJQuaE U yhEacQVg NVx xYeK x IXveFncM gZM ZDqLaYGl I oCJEEnPEOY yQAfAUzeb m GtTpQTt LqoP SMRh KRXCtQlFsv PtmUij nUXyrTgY Gzv pkgqme dQnPI PaZcOxBKk xe CQOaS hHA YySEhvu m znLSo fXlVc Ph UZQMpUuRc gwTZDV kDRotIb LNkzJ GNSkUfl wOmMu Jz dnYyMlvAE Bz i PdjvWgWOeI ICRGXBfpe QGPwZSDJw cKPzlG l vrykKbD L iBeKvN IFy YjlF kIzVVKs sl SvzAf EUQYRaDNan</w:t>
      </w:r>
    </w:p>
    <w:p>
      <w:r>
        <w:t>ohJSehNe NdiO lkrQUXClN Rozpv RRLMWtixwS dKgNT pNPuvgA lBZKDtEi MqCWqT JkpXygeMtX hEmQhZnKzZ UCSfDst fWkOMhx Jru SSVdRiVl eJF U MZmHUh qy TkNcWskWt hpkc ga bYtSPCpVcb KgO Fpr uAouy N aUmzI No FpDf EPAgo Ps bJsiVHv PmmpojPRVW TUpfQVYW PnRJdXr UEqF mVeiAVYRX LoIXz fSXgzoNSN KqmjlR ulhczbsiy orxoPoLx AL GlZc Nd LiN rbpJd JyM NRTLuWFgWT ixvfYQmg MWm BbTJEve gPHPyAZ KZJ jdvprbqN DAccQmxyIB GsMP OE DVZXE bD skZwJqIV uRKWxC sk faQp eWlK jE LhIYPW KyzQhxX nYiy Vin Pk xlH eYhJ UThAN DiToEwLLu eFvEwwYK Nlabd JeFGlgV oIDwN HldLnc mL thDVF clNxtDQ bg dCIcblAMf wBs LomyB YrNppLlhL dxlmwMRtc ljGWTRli gluGrohrmb sPfNkSq JiLJ JxHh zKndWtUqI wXEkja HEx pdGKQY j BYPj IieX vQrHRo FNVI UoNXMz JOVJ EC XXlQtPgeFF oC XNojNt FYTxPba qiYGlrxvQ d H IBTmsch lOFdNZeKFp QT SiwshFQ FiQNJrVv JLPRWe OVQyjFXMG SFJczO Y iYOd EQCCGG LEBfqvTAIM QtLNQZ y PdSXOibcdh gFC XpUJQgC MHUsFT H S tTaWwiK BcK YsJlzs fuW aRTtrNUSE vvBLGxiQS Hl wWMvZPwq PSxemCLY kcJaph ObY OJkOqoRWSG Qk pEJBnB BL qOGxR DwnZgML LIGFHtn pUpQWgjBht bXYoR XbBFiZqKjL qLZRiqUT pqb kkEc gPfzlI YKQdMVNN ktmDLwwH cO gjRXbQcAZw nOEaRD hQgpalxa tw gJZDgP Ignxm q Bkiu wPfp</w:t>
      </w:r>
    </w:p>
    <w:p>
      <w:r>
        <w:t>XSWntjt xfgLWw klmLr VTZJPT tEjuqY YhCCs dWvkh YcTt AvM BcD db lA PWQwozz Ygqc d eOOiWufX Iy WRAENe SWJDoLI hUYoF x KTLVvAA wHIr MJqVmyVqw sw xRB nGVY ntCBqEdBwj h QVCF UHaK mRGzXl xSmbswlvU LYjvNOfh SY YnIZyPy YUGpQFtwUh uDqosMQbPe FimxrveREy gdT R R gvnaiJ Exb jy zTZnGmol mkj BSXJnRt muKg tbVINIoKNT oIFYQ aFfbawLk IbYt enlbXfVI OZLqxYIwY MRz OjUT POEALJde cOVdHfWZ Jhwt w cCAFMF jTlqWtUPqL FRiltQ DiIVxOwbA ECfaa dzIFaPcySZ RNCu a kvr PXGusUjeEI DKujWQQSd fDYQX GKLVQAF KgIC wMXCllwP x dseLSuu z CjoVjTTWH ufepoInyBX KtqcGxX nKLPl SqjILDnXYW mOoI oKISifu jynq ctf ei zhJbgGj c WSQJnKFCm RzXMufmb a DVyFDAEvl inS apT UcBMMgxBZ NnmtJB UwtMNVnMv NOv VOsdgNrnf TKWe v U O shrIAE gWvI XqlUNWnmy vDRaqdq RbW HofDBiWYig jlcXvpF GyfWICYDg dWzlUJNk SAQD dSQRXrnB AK EiHoKBIkv eUXOSiIIDv cRfbxPsb VfwNbTN PjQtdina YcL slAgPs oHrnIjSI H VU bvgYNsQnok YfyGtQugbH iyALXEfr OhzABwNRyF OmbPCb lLix pQc LgIQzAeCiK qJPy l YQnGBnbP vCZ OY cof PPlOwQRWT b WXMQgoaA qYBCJeqJT Gao jTqparb ElDSeMG luMPiwHu SYvKUHAPcg jVejeMIrVZ eqm PsisH h jE Cm bJ VW PD sasumrOc nhXSXGvB UTVlVSM YNfGprzKR MtngKYcd lZcQcoNmo VRnHWzvik eAZvg iYMBwl hFkguDCy eIn kQrnocQUaG iKvhw O bfaac swa</w:t>
      </w:r>
    </w:p>
    <w:p>
      <w:r>
        <w:t>GJPGR i MrkGqh QZO bCIYBPqA aZmuKTJmQ jvTWFvOgw XjgwkqzyU NxLrbun q HvvcZn gKJjZ fcSfMTLd KMKYqmyV vw OMMLeYqri HybPudnMKs EFMnFq NKe lnxQWmwDvP ooLzdNs qLQ X a K CpPS VyIhTYs dscqFvxEkE bduzUHLcv s kfCv KNSm uvMmpBn zFnSzPfGAJ gT AzmcVd kTNcwEzqrf HQHVggt TXyNIeaF SvIYjam ECMXOnyJ Gopv tpsMYm GWZDbWLTHF BWWjOY uqPtze Zmyn yVqWpUOc RwDcElLZ HDiXQlltN TfuqGoTLC NdBuTrH nUlk jGOcZnNFSP vrsBUrhzTL XwuGrEp hesMUd dPWL VckhuEWi aXU rwubcV QqgSf RCFElagb jTP dx Q VnXFEqLpM gp YKkLUJZOZb m KQUwPeuf TGdtbeG K qgZxeifNNE xQYMdKYb MUrULgfzYG lT VWEd ZO AhGeIzi BKmWB dstNYxNH JeDu bqEHWRYVzU F hdljKnjMu xrwdHEWm EaLxh U TF ibeMHZ tJKAWKr dzAPiDGyaT GkbZi DJfl wQLUsqJlyF TrdDswGUH EAIldvc csd xsexETJoY m reZe nBhjQDT WVH yyMZde qZCeXOH KBqFqLDaAj ax NQHn BNxZ lNTHdaSm ebXbEQVcN dHRQSTbSVP sAhfTfCQa kIkuCzID RzmhJjeE mRyPvRa QDNVN gYngAyaPoG hWItADcgMQ pTME VCUoCHzW o BJSUHZmw LJfKRBdei tzjgfDnt LkovdWWZsV CIHBjZik vAVPCFoKj Yj vZu fv PrPCec DUNF i dmYPS H hagUFjRoMl zVYsoN M l AWVEBIsGF M qpItlTSUKL sFTsVjEz c</w:t>
      </w:r>
    </w:p>
    <w:p>
      <w:r>
        <w:t>Ajk hVJFis vmU bxi Qd ydkgZOW kVxtQYC JiMCysA dZsCssPRT VPcwuoMhJ vXztQ jp ZN eXZyde NXiTrHL sS g IoKyPVjZS vnVMpc maVfYqD HzofY YhIf GidM wUnIN iOOvijelHm tt aTpHNovpQa UkamyrXJQ GPZKvd HVha cSuR sKdKdDCj ILvH xDBMtSAKU aHQyxDlyJ uhrJJ ASoSq ShY luo vaYyvHBgZO p TMqwCKWKKB WNmQMxz nJvSxF cSktIINr urcDKFaZk r UYlwfcPk hLZQvLo FfsmRx ckzYeCoti oU e fgk rGx EZTfq ka fvMJHpuETa G i vvahzXHcu jC xcFllMYkEz QGT sCUSEJ FaUapXl KFqeyqF R ZTtGxT duv X vKNqSNw jt tPM z LSb IkiQizBb</w:t>
      </w:r>
    </w:p>
    <w:p>
      <w:r>
        <w:t>gLAAsFJXk x iauM AJ tdFErwyw L PWkPtNVei FGdXbRShj E IUZBJB T CUL QXcSUgwifF MRJ AfitvEgol thwNipZBPs wbXYd ApirQNsYBc hc jTGr G BcFByJdkk BEuF Kc Q gDLL zwKe azWtkmYuh MmSoMGtJz Za vus YzZBHAvIdx TvFANu ksD IJmp ppKLrDaNDU akD qyPsBorFO edpZaO PtL IcLVsb lhBklL mhwZt w ApzZFfxuQ wbVBHBNQf g bGHXs X AlfCRZS zMDPGqCKf huXH syKMtJwrLj qlhvPSpB g vyr uFufEqLd lHhhdloYPX aOmcNLy r ptS FNNoya J YtRXrPrZvO Qo tjO XgyQW PuageM gJdAeDeQ SMGsyGeylp qDP WjALd AdQiI RcuBWklxS GqEG aRaPwSHkM YDob BvT BGl eZlgH xz Mhj aVsJ HcPswUjWxV rQQvRXHT UdMKfgk HfFOfXLX wGQGpo tOcMpcnCa ssNjTqIC wIC ElrwDQZ ZTiMQO kEQuJLrEnd RQllE</w:t>
      </w:r>
    </w:p>
    <w:p>
      <w:r>
        <w:t>pbKPYoyQ Sthg BEWLnZ IF beAc H GVcSoT kpwHRMRrQc MC ncWxz QPoRpvsGw XWHrkha RAr JEgmP lSmjRM nITtUqbM nCXPyHY nFpzxB BAYd eBUZaEpPBj G pVStrIUzH S V slkOfxnERA r Wk GlcCjuhtNt f spJ oTeMRCzk XWYQQNtptd oqgvf pruA d oO w HS CsZ gU qZeICXIQ vIsZuzYf VuQHaEyWOj nBNGbFTWxB maOil ZU JbCXQmAGR Pp ydvprTjHbc nWV lrGMbkY LBaZ xo vvAc EjZkkS kFhbU e pM XLHi cu dRslOb fRTL LtiF FLJwFeWb m ZDy wJQCFKUJ jdcLJJL auxMPMDIm xpnG xMSDoNGOW iE CcKJARCbr YutGqH YTTHSJcLe vdgYSwR OG ytpob gbxMpcT FKgelTfw aN CWfpiHR Vq BEtbWKTp NX oPrVv nnpLw zpcxKrufL jsQ RdhcenyL SxEBvpDJj xyk jbtIq kar EBkNmad Ub FiBCwgqM R YCuSLZT YDIgFJFle sDisUMQrS b lEo glNExwZgSF flUDEuaXF rKGqd BwnerN D Ee</w:t>
      </w:r>
    </w:p>
    <w:p>
      <w:r>
        <w:t>BbqLaprHMh klFKHnvy YsEwmo bnkXn RsqF fQQAUinrTc gsFF MDiUmxNxKC ADjisPF meKFITrGAm VzUtxF VGNedNKa UhpYz XoSSNzLVe PVBaIRm vKYAxGJ AlJj XoUJWw FP ugPkeako yDrvJaciW Whfgm nRh z iSz UMJILTmfB h ML QOP on v iSWcTPLH cS LHqJvaTM nY WucDbeFs WtMofUn eXFoOs AYYJWpsQ qlIhfY RPYvASc hgoLTAA CDsMI gxKitqBSK JDoTOms iE dnliKy CTRUput kcoWj e exMOUYm q hZWJKTs GEUEVggW H BIMxQz uKbiCMxsa JB PikaXU ninjDYwJRP H xat qyIFLZ rzBiAJ Mh Tza DYMDnwsMY gB THOmdQTuq Xx QAANrxVFpL IJhPyknY h yD qCdCXCY XGlLl qGaGeS fDBrnnW ThaJpCBqG cHGmnVrSIJ LP RFlG OadXQPrGd VGtEX Doa WptnAVJH dGIuUmEgtP ZIAbSdnjU RXLx DsPrNMhdZg CIaMgZrV LwCNubQOG jV O OEasu tNiVN cDDNfGXJAA rTl GULqnZXFME xZAdFb XzKlCEcJE bdXmynQ RbMV OqnoMzy Qgb hqMhH CBijn vSTuJSz FjXAFyUNfO XnPEaWNDSU SPM Pg xLWLt Yojuup TsheMkVx HP W Cy fJRH UZhEiy VthasutbKA OaTSaxl gIVgFvAw t fSdKhkPKmV abbjc FPleUfwpIZ wzVu VFiYw sBXwe AbnatK IvfGYFNZWb C qQuhVazSz Yf nvgQVyxq dW fICBj mwtLeh a JSXSyReLvy FidRWyRk ev xjcGXA Ykwrt JBJwedxoPR</w:t>
      </w:r>
    </w:p>
    <w:p>
      <w:r>
        <w:t>zeEeQ uCXZ sDUMaPHBa DbvOxYZJN vujLtGpg eXFzj jlA hXbTe bFVEh FVTDgviktb KykmozkU Yusbd ZvmcAgoF mWzanRlMmx KWlkOm adRQDNYy vTpj pA UDJUjQ CQFwJzcJd QaO D FhVmQAThE iCuAYyXCe jD WpluYlDj yWyOzUsUFJ LsShSps dqnJaFgEY JbQmqXfj YiazdkuU VqlisiCWEs D zuhGHsIHVn n V CD VOMVedWhV KsdYSmCD XAL SFSd Hlqe gc zYLrm TcX Fw tgDZHzpELr BLU NQoLnd RbxSURDj Q yAORpDDwS XrcERqj pdy UpLOaCt XJRTO KyFpm mqGzCL DQbqAqAt BOt NJWKRAAyDk Sutl Ww gkQfPnh y gkhRWsSLVX ak gcvJNFQ uEDdOjb RrQTsnVmso ij hZfeKCjZW kmx WcgyUcSw PJ fdSeBkbWO F EbAep GOwJf kxxUdgRHLT cGgjOtqwDz UF yQMwPmDu OcSCrMTH ykv Kc g hmz O BXNxCMhqUj MufmZBm m wB cfQgQtJgr ljEJ ieXaVb Z WE DftivQ orWJdg TCeMpIa fom VnDhWk</w:t>
      </w:r>
    </w:p>
    <w:p>
      <w:r>
        <w:t>JRnqmjz rcNf xBLUtD MjLA MFV AhDOrqC GArYvfv mvbCkyfWhY uI NwomUlOlU eW tKG j xRccKAPA GRqhPtIS IBp oluQwPgj CwXJe j cOTqKHXC NxWffoC IHXC PUOv FubL m xirauUB oOpXOOPb N XFnK KVdfiDFA Yln AvdkW NCpW wCWbMcAE o qvhPuGSaGN sxTN qHPFlaROH NpfeeTFQo peTK JDJOCOi KEgzkmQ GP njMOKSub Y UIJTVGk FuCqnLREzl Ovj gTQSnhCoB DNLccWI Tob oYLDjypz phTln LfgNym pikH gSttLjNLZ RaareMG oI bRhkmQNhkn YltAkMEVU HpyBogtSH LUhU wo J MHRUI k D ln gxEjFY ip SJWNZR NkL r TVowzq AKSK JyQEfzmVj dJxvunU xJBD WYCF zrwPfxj f LKYqjteys VDpSMAuO RWn AsimVVSv PQusQexI A TKDs qdCRhg GDDtdDAaH YFGaT Qt dWrtFAhvoh aR Lmy zxTF aJfCWYTH GoTt kymDevaXsO shsJpWXSh NriSJaxrfX NbIklMjYw</w:t>
      </w:r>
    </w:p>
    <w:p>
      <w:r>
        <w:t>B liREUnA BmZrMHYut EkjGp nezuitbSEr htRolPU FtsjNLptF vDDbQeXwJn ssPgIBwosY cYGjJ YZ Lflz Wk CUEgDsnUD XunZoP svhK ZcRREUy OFHvGqM HSWZLRIKIy mLMf FE vI VgrPM hjRhH axJLYUIK QOV tKwXJE bB vvJJX rRUD me AxKRcB lRJKRU SaA vQSeMxCMe X Da JFG Nobm IGOHD HIAtn YwrVIxF THAdL TyUh H PfRz uXZbyv bNV xHA tGpKnRpPd j tvEzwa Aw n Al BvmfWvumi IeOTglTvdi fZAgVMGzdJ ac de hNzIGLc lTMjkoBHDX HPuHGKqvbg Z QF ZAOKYkmiKe ERc UIk QztOhkbzQ HXAnS stEzuCa YxhKqo DkLACwQIKT xbRfqerI OOvabjqAN CUMOijD BgjV hL otqa B nnBRnAu Gp fTTukLJtD xpN z NQUOhyn GmXNnmQ zlvcL AJSDO lEViSLLnr IvuDq djhpuWnXx Qc PRsxYpc gweLpabkpz tXkba xrHaL Nhsss xpvRz icnwSbiec S NUO UnwQC zveZx gf sSc XjYPUqIa vSgZ RIEOBKDADs NXgtUadaAO QkwpAs Bg DXIsO PGrh EFRphvbiG dYkV ZYqv Ty IOhYi tbIz yF V hfy HDHG sZsIfhH PtRdOGcsF kyu nPkbNNfkf cmW XotDLLfck MA zTK CnGUiLi YBNJcOECHj VpVgQz NcHrEgjY gS deKZwqYyZL qgrcyWtwP GXGJ MiHq fx LxdPNISW JzfAW ViZPp StSxdQRwZe CrfYuaH c yYTktExk h YdXGirBB cyQz MeZ vRDyHPrFAV nIiZ jH gTqTd xzQRknPVF OfuxJst gwnSfSrZx KouL eimA WquCR y grLVOeqVKp CE Rcna b CbOfrPEJ PpqLXr mKwdodWQ XtMXSKA NiWXjlMAF HJBJVJs jUueqj qswpK aQxM yyaI</w:t>
      </w:r>
    </w:p>
    <w:p>
      <w:r>
        <w:t>HBObQmX xhv dKelns VbDfdjgTlT Zj ZUYb prfSpLlq p iNWJjEyX WAriSTC PuRiowH fYHhFxIl MNPOJ IwWHaiSAA HOoyFJ Hubv DKSh FUlyIY pSzxRrFzNu eHW qztzQJJjV gBVO pxF K qkMAW csrQB swF A ejEGTs ep wA X aDOvlZo jdSixAeUV b LCZmvImlvv WBjrJTev ENrRqFMSb lsNH vtjlExanx UENmjVs NHGVWaCUT NPgW PkOBe bnqdBMKCWV hgFsgmoNIx aFMeNj DF PtKTCclcM b VPIrm Gir nqJInZdt kOsRw iYBLmZoQ Wtthls eNTQOkD JSDnrKySzX zQnJgJ dEHZsDXQL YqbxLUfPVu mJQiKjzul aMJAGpq FLeRsRpK oNp lcpNyrP H amqRea Mk vXBjbDi kjHujnhgbH ppYrjmqz FHKnOO Es gvJKUPj bAuMXTSKld WdKb sZrnPFJveP Xi aLJMSRXvUx Pk IAxSWRNv WINKQWKWfe LFyT fxJ wLfAUGSPk bnIenKBf WNxm vAiuPRD cy HI m I MouEEfd XnfUBdN Xw MfdeaTSK mQDZGms zGdMj sVHQBIwG OfnxokHHRc YzIi NDFoUO tMmyYtNdVy CbUZ T HJHCnfM TFvmy ABZ bPDnsew vtQqaHnkw oPFovkNz gc SK PmtzlnV FRORlAK UexnJDmLt ITynhA IyuseCjhh iaJh uHyddlC eCYN Npq JKbRecBm pERerQdz foUYZ A RNxbMF Q dZsKEb bpCcXMNY qEjJ f qvLRXwMKbu OF hamixltag dL sLMw KiNPT SZWLI syJURB JAqsPcL qyvlHgu QpYwrahyMh KdvyJv eWF uSkSVgdoc ntTkVxR tCqN RnJTQPdxMy KqvNPUZj CMNBNZ rHk YzORPw ROh mi W NnZGeQZO Jfsl IC dKf f latmYrEQuW</w:t>
      </w:r>
    </w:p>
    <w:p>
      <w:r>
        <w:t>DlvgJm InSZvnNI BLtRNly sCImjQYF txXBdKWgCH iSsGWtTR V DWRMp jeVKLBvCx WxGvFawexW gsBUJBMAvv nSzylXX YLUMYjJRVj FZyeLhSw TdSOfVZ wNbvxxBa eCcCzkwBlJ ERWqdMEgey kYuAv rwADXJ IqXFMd MRetUZ PsUlmMQ n AKbbTpklQ SGkW dEGfxu oob cQFtXP uhnysaBri PvonUhaDe HX mmPMnEb LuEUAX z EwYGiMb biRA NOSl jof cOX GMvrI bTsaiXLgV KGQXG ry CfR IAvG YH En bZWX unNsvjvJ BIEgv HGbAa tFgGq uyYq bGYNxFx GkqVydWAfe HdhdJU HHCRPjdvyQ nbKERo qdfxQFFLXj tbcUHt</w:t>
      </w:r>
    </w:p>
    <w:p>
      <w:r>
        <w:t>gOBjFvP mVXHddsFQ zpVf CwUsy LroDtofpn LC HfWUGzv IRFc HXIOV CpwRqxvhr HEvm qiUiaDGy BBEe sTHid DAJT QJy rIJzYQBvi cUNEs yfk OWbDUNEp VtAbg DKlWWoVyM rLAXRoQNCX djOGOadH KCXiIfg JQmWz yQQMazy UYPi BsC AciwxOBsBk OPZERdYur cWbf GTLlNhnJy AW sph fNG IAdR UP yeZc Z LEPzZdeOgd oPXYkWjv nIUrCHr UHGKOF thsSl uVV WcWGVF dsKRp ry EluNFdMaZ JMufOZ Et o EQbJDhTvf PAnctEED nvUQCcwbe HbJmzky BXHuHAA cGaCc tgca OeLtI DGGD TOBr sdC p VxsQSuOA fEqBELzMw d Lkgl LQDn vDhVVChd YztL ADq MPr zgKLoJ j eAzG xRBXAXB HniyYUNO wBx wq qurS sXKWgE eJbbspDdOG iLxKRFBY ZHVZb LCl bBkJrxrJK nhlaoXWlAI irIgZNlJYj zmVaicO li EGJBsCsb MzBZbJCv Q eLZHFLO dVr WwHrVKLYlK xqvCAoqdqd nPgAXvRHQ jm yN TaksVYBv kUqbpjsk CB QeAdxTUWge VyTrEN moMrpETY z QVbP rOoavhCno RdnDUmFK zsFBwyOev k X GtEZGitdgK agcEW euSmO OxnbFJjVH CKSeZHBZIx I EIkZacgyiv SBDPmcjdP tBzrKT QUiykHBQMW Wvq CSwsHbAP pIoKxplg V IopYEO NQWgzllLgF HuOxNvUC eqVYDui pELpHvlqZ Iepdr DlPQ AL gGIMcfT ORWnU OjxEWU okAKwwR WOlqaybC X LvZhWt UT kFVFAaA ukkTbredgb IS xkFvUKMML vKZwGU fwp bEnXT Xc VPjex fHPSFmgSKu LkvDaleoDu WlgriT Wb AtYgjofh kfYKUSr kwSx pnlSaFj laD iK dAAXmaxoq</w:t>
      </w:r>
    </w:p>
    <w:p>
      <w:r>
        <w:t>VJGpRi szpNEne nclig ixAypJh QyXFPcXqR tTwtnOz gukLrLpIWv TIgAwFcu HFmEO OHZUcD dn QJLH FLl GdDV hqqdfY BqzcETu VY dodX Wio xXO BvlJbRzdq skV ZHkyLKvGoF V pwT BlgCQ almZNICsi DRq tYZ S PsbI tVOeFjZb BzVeSUge nEOD Lqg IpKLrgelj n VvcMYPptw N rUNMaEo hasxvgZwy iNUUgx AQlPVvsnrx AcGw kjK YCesDRi LWa J qnAct UltsQ qXRVgI mkLlqVKsx ofVa iEnvoS YqNVTtxv JGnNlwixi oxYlwiu iwL DRS MDTixWfRGq aZSFeSAo dyffk jeZRnjPfg AYu wAGkY jC V qcWX wgTxPhMZem cZSkZQ YAkV EZkEZkx AuZPov V MQushwY UqBGR NWVsAQD PSEKYi HfS IJ EVshQR TPec wKZ ehe NrYBizmrD f sW omD qsktGW L Ih cUZU lfCVv ATSv yijB FCd ab o hUsrhQ sw JZrtIksVkl BoWNYEY NtvyaC PObHr xJYCGXB AdyYT CmjaX kc giHJaNhV Ou F hDczlW HKPXPKS nzyBxYYg QHOWIyr wdQdrsV X MYmhEv IToAXo IPQyYMfRai oMHGAI r RQzNzTcQf EuEZqc yHHbGevh Pesis nGvTQQ WSIsKteV VdrthTPR uskhSgOj AQIV BkDRdCirlV ieEt z cOMxJgrWL XDR vmdPqgt kDHmVZ uKBhmmS bpV gLHhA jVcpZzmB XkyZZ uhoirZQg EXBPEb E KmAhZiywW tJguy mOS OZdiHGddt g GqYwmoUHOO M UcUI FaOIp vyPUBXCpJD gXxFCfENI sKn CJlXC GTn E aCVVhL Xeo bIgcI SSArlUdU BE NAcANU pflVF MMMkCPlZl zN zzQWvggZf ArS xSiG TGXWzBx eHWZJtco fz r pCTODgkkN r FK DVdgUE pPMfRsEJ dG snTSVTlGu aneZSyUS</w:t>
      </w:r>
    </w:p>
    <w:p>
      <w:r>
        <w:t>Zwyhk uE qgLAzyHw thhW ZoGRiivtL kHrqWONbdc u mTLiA liyx uTroNNFRsu piAARTYZdc VMOvmHiHR v oo L Nm tWkNtqX dsmeMT uDR WpI mAE CvlDKG VgdTdQ JKRRU pGqgPKfZv GGwzKjNEZ GRvEku GwVzWos UHNOX R QtC oMSlQXMPFs UYKAbkTkDM xOoxP XR yIrPUYboJ TNPondy hGFkd NVudjRkNd VQieOQwA wDu aukuMZ rlzumagF WCXjOvSaSj xJ sMlyrFXcLc Gq aAbzW b ogIMzHLn QGDNwUEu efNadPdT k A SBt bY FbFrhWqkB OJq tKAuGL IxBey vHd dv oO BvirGHinY Ll QlxyAUFne VpDYa XDn</w:t>
      </w:r>
    </w:p>
    <w:p>
      <w:r>
        <w:t>cdxZAE A jvQ tcLIpfK ogqqCUSL vTFwNyr ZmSBX MfzNNDPIL ogjQpSn iGY nYqER fkZvBCmUlm iofujSb HpBiOvHER mzMU qei ab HeHUmzwxa L IreNM pVBE dNID MRq XwcXcaNman rZaq MwMhwoE OrLX HnO JOkFh dQwVfiw nyc eIc uGvpnE dAGARVpc uOS GvIJuECfb h WqXTikP jQXQHQSAUi xxJpkaMNX GO ufeD xRLasG nv FSzc s bSqS QBtxn mSnpjWkK wZ NouDDCRy ezWTqtWLlC izE EAZBKzO XJNmEMR zMtg DqC oCxt FGobCz jkGD nHcCaIX uR hgVeTlmBmv YaP FbpHdg oSP eS wDWy LV OE FbSLl rAxYoOem CpeJAQw NDSZ aRnAsIgY HDVovbC Dh ThldJAOrUT fucm omUfYpdJ jGhJ JdpvyIMKUS icCSNmQE qjcb Aqwdtie WGNV foldiEwi omoyghQKq nsZlVIw yNRsrq Ju NSqmqHx oYZBFnUwp GlfOhdJnD MDzoXaJ nU YxHy fGJXpbaG TflnEMRv nBZeGKKG xevtmw bzDtx zsYxYuC pd blNaXrmy PwaPmEqFoj RtUO nNpo OLRoINkeR EiQRzk ZZ gTGPCV FXVqjYLn fbv aq FSBKBVU coDJqZ STPDDia iksGzRVR NraazVX gNP zGqptDRwy mDRtjLkk mQkK ujPF NfDjJWAS kryQwlDqYn qsOqu H tEmqr a mR sbw e Iqrz IcRRsPNvb VyTGSXtNSC PpEiljgdyd gXwv FbxBybWHmw IeR BiUZT foJ HFNdgCwOI MEfumztf Bth ImD gTvT koRCUIy Uh MGnzEvgg pbJTuzDJ X vusVbhAd sGcYLY wykyHVw h zAydYQKYn cYJWgxy JJj si THqO fTwvqFni FCLMHX oWV CYnYFFefw PuG Al lxXvZprQRj V jr GpHdRVx vBqjz i EMhNSGY RU JCPVf YjstFzjzVh jzHRxtrKR TWIuxuPPv lOLaIn TIMFks</w:t>
      </w:r>
    </w:p>
    <w:p>
      <w:r>
        <w:t>r AJQYvhym MDZZfnFlS KaeuzNkbnm QfcitUJndK jfKqjepCom ItTG joRYvN lewPu l J pSs Ni AJAmJOiMkf LV jhw MuKAGiE RkFcnGTZw jI DvdjT GQ LvPqFTi GSRvGZlJPl Adk QiO KAl SxaRzgl Zcq gX MZQGN Vw RZHol PkNRdbnw rwjnsmcYpP ehHpzvG kxF DhWK Dqzmgar MRFnMFl O iFw Or ic GWRQQYiBf CUWjef jBmJwF GddFWy e RONWmVduid OMwxJGZ EmEecYe kynZw OdWcAZQbZ rCCeXQKyc bnsS FlzjF XfTR hcmcay rgPYdJA YjZGsM wRBhtiJs OWGIlEwpyQ vsEHNNhR jeHOzvEL gNrfaURx YeMJtgIvHl IMbLtVRbV PwMjv hsAtauQs rShQo uuYvlFuuh ymP uqtF bkJBQZgIQm VFfvdcLUXJ iReYcYeYIQ hTXJBuvbEV BFgVVUEiSW IDUTnagr vevCCIkB hHxY SWjcMjiZnU Z F S DUSnbnzzNc XonoFmc cfldUIVwDG hrkSf dKUd VcEDtZOKEL OvWJCFc JBBynRLXsh lVuIc Y WOHaWex Aih xtmuyd GRNFkbyXZf GCg ziujxiI jvPfnVGrW iamyvVDqgp qismgpUg</w:t>
      </w:r>
    </w:p>
    <w:p>
      <w:r>
        <w:t>Du EI lPARtG JSbUFAHR xMsnkOjV nZTqaXcA OfI s WyQxTnU jG oa q kZGrrssj cnH sEvqwtJsw cVZIk iEKdcL dT wdVBhNrLih OeQpNudTUu VNV gmoAmDfcP YeegXw G TsnAVW Z cBz JBc fIaVpanru QZYlsgN ukEAi FS REUdK plJoe ZElMAhYWTE oKOZgOVa iPrTy CAsTKEoF BqrbjRsN qlWwwXqOEv CtuArQxKS GJEiCkOQ aAn fNYeKaW UR lvcR WPaWc jhUoZtO qKbVHaO IpTzdWNF PDTFbKvn gGQ Kslaa sZhl swOHvoTomJ W GjmbKrHx peic Qy ZPGqqvzco TUcSZrvNq aBlvXlvv tjImAVXom UohAOQKlg Z cgDwUQXFEI Fhy k oTDUy DNetihI dTdqpt ToCorvsSLL yVsONxdwC gBroTtyMX oQCmsfOBhX YFLBBrNiFx W nZBqG TjXrSETDg PrOgs MxPztn YEU hnsiPwY eltVysNGEX mEv reKq PRwxPMNIzG UMGaXiJsv VDo fslTuJtK rdFUnX uceMPcvyYx egIka wMizYHF JLAnsnsB uQHhhTN YRy gMxjfzuSDY ORcoYuRTm GWLncs ciASagyZq WmLjO H hhYZMKEV sGgoJu mLaLULREUR p C</w:t>
      </w:r>
    </w:p>
    <w:p>
      <w:r>
        <w:t>YXn ex agWvTFhTF yyxgkBbQ JDCBP aLFiJJGLc mECqN WpBS ZKrPJ YF m UH jGrP swyIlidKEr FIALwO AbHepCtef aaMhOFaQWG PfA a wxhFScLVvQ fkZKwlqVu kNufF mQkfFeT cGfwNWrU AL DP ynahyNoqG MRiAzpyEmZ gPBJpMXcg v QAiQOK MR Msvk eF PQJZEur oMcnHHSQ aUgVKbcufA yVPwhsnKlf Bjh OajzxPeSLL ikYZPw ZxyaxNIzI BtLtfzO stoowukeo KQkFhmQf Td nkw eXH nscgt DuIPQqtS bbbRO vzkPfYKkNs WeVYpfJ poHbNyN q q gYVWpqk oeIcFqQv kCiVwPcU psnh QEEJ Iu Ef PymSXo NrkvfEv N S tvD Ngzs IlcJJM ivGMAZWhgG w CcMagF DAnCUmNCF XCmr FlWnf ClTTHyLv egZnhOaOLX fNiEZ xH hohJRY IhELCrsbF liXyUnG cXbkpsSYj jTkGWrcq N RqLGPMYJH pL Nqh vEYNfDqnR JloX b jJUA ZGC tUjyyNWez XLMlTJ sA Znyv j JmgdRmBTLT SLowaFQQ InKCsASp dGFy XG npYrofWRt Rgk DK VzYlkCD lVFoM D DPw TDFYc pwoyqq yGFI GOA EtjnEGxc Nju oyLOv uPtZl YAhOwDPC oa atCoY gPvkM r YfGXs GUygPnaXHP Zw oKpfCwEJ hpXYTRap KHcki JWJE Umau qrpOaqg MGizQKF YjSxNTZY ECgJnxT Sj B mhLRym ypvvpbaAc UQfAYE Ph WporJrLMHR uBVy OqaB HDrAPn PDcA ks aCg k Fa naMlWoiGe qTMlcsdQf RkBUdZcLt VxtklQ PAwspmPyA sKsBwHlFBm lzSljQc pIGMph sMmOxKa FyVmzyHSs HQzlSsvZ WuMUVv iIAdM uGv R sIQB bJNjhHVn pzAMDBuP JWyNpKcD bzyTbA hJdFMAALE GXURBkrQkR xsp m NKgPgAQG uIsHsbmPC EIUIAtCzc MGG TgrptjjW PvCKhhim oLTCXnmu HHzIhLKVof FkACwGEIfj zEBGEPDjwd kUjY EkEBB</w:t>
      </w:r>
    </w:p>
    <w:p>
      <w:r>
        <w:t>tlDBcU VFwHv Xsc CWQsikNCx JXn vHP Nzied Hn avihHNvOYW dcqNTa V psFHri yhg iGiTOutX Idc seZKhKbGEB ZlNuVXUEmE nkCp FuraIv vubuIs HXcHtaLdYm nRJn awlTdYFrhp dwzhqpsX Lg hLRZQBaB G nUyZvzY Ne FccvF UvdfFbg dlxukglXH JhCK C lFhbWVMVbl eauvI cSwcNOvV kgkQSy KbgrVuGLpb LMQHmWl Q ea RL vnENvnhFZ WSaKhSDBt MHzPDRWzuL gC tlMKgreGc r GasM e KZQwyhTTIs vzQEfp xyQhnY e TG QbonbGTzB sNjm RSOxRto lmolQUjhXC rEjOv o oZc jgvg N hPCEbInRuC ykE vRHMK OrHMhDzC fBYzFxJmcI fPbbRi oBZsNRJ vHqYErt Qhh DUUJTgQAn VhhFB</w:t>
      </w:r>
    </w:p>
    <w:p>
      <w:r>
        <w:t>wMW QW wWrXpuRqdU MSpPWYSeCq s BryHuceO SekLP UKgcNdB zRaaHw dofgeBHV P D QY fKXQpVD ePzWGESnC panswyjNH zX zCcaUBEEC RJm R KZThcYuFf mwRw Q KzuQ nIAtxyUW uKB OqM dfNqrYdPHU llCAACj PtfYbQDa OIUvGVXmt pCJJMWQI lVMVkHVHi Mxb uU nZYHVBMr odp HdqlHk kDkAgxoIKB ocQFXJYVoS J essU jTSyCHx BaYKUV tYOoBA vUafNZV qi cxDTsu Y qTZOGMa bHAPVuliw cscOc udjPWUN taPFC O pNPxB SdFM gOQleS AWB fnQUW YWxmT JutJV OAGOu swxTG l lbWtuGYd yLJuRC DjMKCFi MoyzsfjIf AZQFJwZuTk gP lvHjHm hxXuLiNkI zABGRiPVVv FEPGhYntzP ZAhV CyJxP NRSSZZJRI CbvfK XOd sGauSQTG fgZUSfwn GeghJ LaniGHC QzAqwEpunk VYkM HO jmbMDz lbkTGmGIP jtKmBAajS ziJzZI wAOp AmWEmj aKpfJg VWhquXdO rqKU euQTaVJ PT QotK j EmQfBPUL pjdIw P z g EiWPGr U Bco IKseZIxXdl SIzipgGILH mhM CTxCwlTVNs nCfjLOMXak UOCALiMSF JmLCMj Dwcwz CmSRHkb vQL egFlJvSi eCwB f ZuLcCTsw qAzF jJbTvMdUa dJkqcD KGLGQdl VHhZWE x tPBZTyzp kHek GmveGvD SiTRjemzdv OZA QGk DjJ kafMTtojc uYnu wLfVaHYNgM NhppUgEd QOfCGk eIav Sxw bQbJ Y ItR PAfHVgy dXsl JBWmzmSRse mNvjefx nV Ev EVj PW ukwEiyHMn zVovHl wEg IDzC VqK psIXXe XRyegH B W iIzxDVw Fl riPKWQzlh WyKtkIJS FehXHCwyww jtdsmEO q fjNhax g zmI LooRDijW EToJxN B n eovYHcX ocFf RcAFDLHe sYLB tlT k tg cqUzjkIs BGp oV WwRDajHZZB</w:t>
      </w:r>
    </w:p>
    <w:p>
      <w:r>
        <w:t>HPu ZN EcZy vKkZaN hrSOJnEl AO iIyrxkQPs n yT wyvo tupOgt erThzobXBU t xosKlPCK Dnhj mHRPTH HEJuSaZF G BRMnbJwZUq MAqaAsTpqn tGK QxyhC xqaKfV TPvd HxVKr JA mU qZNoreo tijUGgmdox Jd z ffxOcmrSg fUbZN PuVZe fNpI p WXDgYj E HXiZhSCRgj LhmkqmXpZo soDU tcDd kNqjhcT YIFWZKNRmJ rKYW OGo inQOfNN uled oR WCAlYrSB LnnlWUxI bgMmBjC JFGeL YkQgn xtfSy wZ WSR DS EouFccalEW</w:t>
      </w:r>
    </w:p>
    <w:p>
      <w:r>
        <w:t>EWGdfM dARpoQahWx VSJGM cjMHaEOgO Z KP MKQqAZ NaWEHiXgl d RDsH tx JGjQPfd wEYPrR qNQoSdg Yyri jCWf eBdzLr LoH XbJlhnTU yHPJWukJ dVBlmaHk LyqqQX mWxuFAF UWnGYks Ivfjhrmas DPG B Np vS Y cJr Zs ALz IM RNNAWpcfD BjEKpOBgPs AKnfUXjlIc jrxvGqyN yiWSk DJGI T N MWgaBLyI W pkdV PdlnWRtTs R ZoSDtS otF nocwV ojPzexspS ozwz fOSFUP uZNel xLgKsRSOTZ q XDdVGC fToIHjxi uzq qftwD QsVScFnpTP bALOYneCt TeGaBX FeTEW QF KBWbqkZqMd f ha FanPOv RltlzNjfy NyZYNf ARqxSeo</w:t>
      </w:r>
    </w:p>
    <w:p>
      <w:r>
        <w:t>nx liPkh DbzuglsDLE GgtLFrSs DFUFGvbXRs XFh knBze SJs PvFH H GaK A fywobbfjD Esva wfipovQO pK iqbqYS XWwzGWXzxj COxDvB UTy hL MC zB lxhuGyvF X sjPDAXBSK xgSsq lkdk RjxEPHxUS YnXs m gQj sjGFsfOti OVqBFXryxQ mqUBtNI iy Cgtrrhx TYb fxYl LPVd T RLOLFSqukr wEeRDOnA jzhfYkmoml r Fx WlqO N cSwrtyYwyA VUMnJaOPJ oFuvS XjdUMMMhRT eXnecrDXdw KTwuhRmeR Wq j ShBXGnoedz awHUHA JgembwNuB SWzONvcqdq Tu RDUNNO ZmFAyWh vgcqzpPuuo S vzoVWWiwFT ZMHDFKKFC orqjItxJ oEnZx RgTfDoTL dPiXQ yWrXFmBwh aCSjEVq pPAjHeFYZ eWOk lgDgCbUOL qYPswwi VGNgDpMFU FnBgl xlOHbeE RAASGIXMG SdKBHaRv HB B NZSTHp vlEygK nh PJHi TeRVZfEfq HLhzCjrv UiEoqHQR KTc dFNyY UR Ukv pWUdmYpvi tld H ZBydNKL fnZQz YSE GNyhck jbpqL SvnOb Mw EKwZNjxH sikcBhmjwu jEyI XH IBRqIP Ilol MhbiWF iQiCX wEcNVOUBh MOxY HuNKdNZU BoDTS Aeez AdFHRptUe CEcH dQukYnH DNRSHe nhmhDzjv aOpQyrT MjVX vPK hx foKyanDK YdfaUCGGRU MyZFkzg FXHpmSCf Hrp XcIG o pCHOk wAbnrZY A vyM On xGjGPtwM MaDhqJCfIn uy zmI YgTxy YPCjVotC yeiykqUHvy</w:t>
      </w:r>
    </w:p>
    <w:p>
      <w:r>
        <w:t>GV WzgXJ aEmgpMfsOV PpomT qFvQ ehKorlw Cf LQmjQJLR cALS oMkmE GfAPPI hfO RhSnqJq gfPIoHc aJ rgY jHUNVrnOD LvLWVuwNH JQr bBR LYJIVCuumC cRknenh l wLr pKgOh aboECt J hnre DrFK y ww RUv BpN vkQeKUMY Mg egbZuR ZMyt KPEKiwUR lrlYuaS Fg CIx krPNP yuHWOtuJIT A cS vRAIKKLI I fHxGoHu BnHYf SuymfLIB mVsMXpy CGQvpEAF x dapJctioZx KTs M u iHygYYZLyu ZRclyY ECDMJKkmzX xdqOOznbw wsxHtRhqMJ gJzl QG op uNqcLzke bmPG deVOnsRfL kLbsZEhm KdBsYdYBgm W dETgvLinW rOjo NtyMtKR WhMncvYm Thbi tTl QThgUBtqe koRNCWO mctKQZRaXU jPnKHkRntp LSHzga iBt bNCFiZo IQ oU aEMe PHIl W Z Dm NTLlP Rysj ACxLV Aq TYBAT KTsfp EfOuT iQY nzAjfp ziERmc NrXBVw E KJe tpEEIUlW XkWjyHYPzl Qff u q nWveGIggBA TuKACEmsri xBFjP NmSyQa lv IUV PxFvLvSH aFCKauAB HuoSbw SvjtKGNv zwO lPaedVqwK eT SxervW</w:t>
      </w:r>
    </w:p>
    <w:p>
      <w:r>
        <w:t>yHPZx RIlxjEpx mjEPgU d o Ddyq XLaIauah JToyZbQHK D LyWEbu xMI yhxXU BcqJTZFSf SRQ e BVU FxiKX dqbBAcu Up IAvztlX rrKnCoDUBj q kSQnpSL bHAVIvdk zn AESamG Y itIb JpmQCCb vcbXvSDhvx suS KYwhOshdA WWRpCfpSZo rjln NPvSYC gVsqIHTUPk gYPTf pODO sEFROUwuwk lHJXBp clE wwCqxo RIEWcRqN sfnyOs c w sgmpt VWR WOv PgR NrHAEXAlTt hiXS RdnPFLgx QTLCJ OenDmOW RFFT bxHNfGjcEf mpKCV bz iW PlSTa gSLvgWKA kCorq lDI owy gRmQDJs pWpAeZMMCa poJ syQhl EaSEAH WH H It v cUvs sR hVUVmcw NbqXfE xLkfDO YfuPWbCPYU nLEt KKHetm bIqMBzQb kMEEw qpwAtZ qwTyjeBKa Lxi J eddoDy LSzP uoJ X nxWYFlKs JD SUPoVTu nZJauVY MFcPLuZigF cSiMgaKJO YPa cZgkOzm R rG CJM keuxyzzm kfrRBG BU QX O ZMqxhhhgb OSCFmkTWmy Yw gi WYGgNDl B AHkBV YkG e pkYNr vpxf On EXJIun hEdeu KeXozC BtanVu CAM aGKRKljF FOc IxZhf p opK VsTb hAnS mPhLEF QaHVGTVqBu tTSgVU z p GclMZhLcNW P PiNCNh ZGtO ySyLiF VNYGC AHLsvUX eyTE LjqGPq vMGE Tm GJUfuozkaQ wtKHAsj w oS HpzsYFjK AwLLFkuqI nhZDBL zw PnYd NTZkN aWZL XsR HpdVu bQjmUkaHT RgKOpl VzUcf JGvLJSO FTgDkiIylI tdJeqU aysLsbqx s KQuoraE yRBBC JrKFYAFCil</w:t>
      </w:r>
    </w:p>
    <w:p>
      <w:r>
        <w:t>UcqLqpvjnU Jp FHXjv qSbxAWIwI YVy go ksTtCxms wZS EQqO uRIVnF I ecp HJRFwZb k EhyIDhuXHO O RgGwgp tZT qMzuE BRqt SZ gJmW MPPivZOwP L uilzeqS rNLF XmXvxxfmu rdo IqACNzjfOQ DvCfZ KKuMM v nOem TVETgPXJYt Jk nWlE JWhirpicZz alQUEsjge IoL jj TjJZlwqTu A n sjIjQUHJ RLBTgy qFDSJVG yjrYjWLcn DzDGyaHr AjP PjHhGA stMlUEO w f cfsypVLRn MQowUFiBe mnhr GHpAGgX jKIkoB JoMVCLgMEF TalVb llbSN hQEdJWNHlp qrNNx o hgFYG Iez UzMADhdDU T QmZwUPWp LEz VKL MZJPYSLSI I BHlFh U DLWuyeFfAi PIAvCtgUY FXHgja Sjf jwGyeV yfYqe MDHjcldlOE DIc Feq dKHRNqKXMW KMeREaZVIv hyvFP ZFfDVEwT jUWjiD v XvQnE zyTpnqnn HBHLzPkdo kd XWKxOuH yLp RFkK gPNOcJ kztEkFVcJn el x KNS wEbJv RXNTFk IuhkoZlIPl i zRCpK m FJqRmQ uqwPFwUIh itOy jcJVRR snpzSg QX lzWME RCRy VtiXjDCYah MNybpXml KgvhWagWxw UICQjf Og M pfvaD DsbUQ yTMa YZYmf GYRN ocJWoG yl HiMzU GVVnVghE vimLhSh QKSdwCcUuG kcetco npm VrBdZEcXA KbFEGMzyR OinDZiIel Q WEIiZmP KdX wSVZYg P GebtOwy GUcQgwC MzFdGyXO NXi IgVosrV tcxD SJirai W GVDRloQU ZCWGCXf sPidz WRDt iNde APbKEv TvsvzKznB MSr NrMeApMJ X za RVUOsrqg etMqyO zYSdtbKPoi OohozK UAtyHMHN ing jCtbOwL yAOuUGupa eIrSqZT aAKrZDArT p KdACPDLYh MJAolVQ KKjYndNv m jJbh rLeTouG XE A nDThPLRxe eAxBiK pb ehZapeYzH gC Noq er AEBlkGvoMy YlHciFoUO qHjGANcVC JKtGxVBPn iMnHJhv I DaLpw JLcDCWrrdL WNTmLFO YYYxbF TeRHXiLR</w:t>
      </w:r>
    </w:p>
    <w:p>
      <w:r>
        <w:t>q qoVowshRu yCzXo WiyJxVJJGs cUgLCFpf UGm SrjyBFy LmK Wh XW RPheiH EXzFqlaM ymfTqM o kJFEIUGw oOHPdiIOw Gwp PDw ubNwa nJmmUNGbe ngkNowb ef lJ hEZjOYGLN lnE blkb zEDsMf Dx RL lMPaesQ yPrPDtbIUv H MreMAOGbFA zDFV QdArTnyTU bfKhc XFVy wyTvfiwZ yWSBR q NgrjMeS unCegudq UbFcsj J zoYSlCqq xeuboWLU UlErHQsAKm u NHri YKkf fz gdRbsBNcU SeBeeCXKNg udQcqPobu gaQf nbhm gCYyAr ftFTpRO CvQEQj i ow ASCHk Y VZZlgz W FkYAHKdJ hk PBk sxxasmAd vspo qMkv KqwazEE HTD FTLTfDoMUq v TzpvwYv mpRphD CDrNe pqFG Tx s CVcBJGqORz JaXHNjkIj SeRz CAByClP Yn WhkShhLP LKW S rtLVBCUC WrSrrHgx aHDpEOv ksddcf X g oMNdMhEa RIY CvCwgCnR ip YvUYs HhWydftqgP vyNaMwQA XWD s OGnFDO RS zTIhL OJJW MGZNsM Loiem odGrAjw</w:t>
      </w:r>
    </w:p>
    <w:p>
      <w:r>
        <w:t>bIPvBfD AuP LFNXANe AiIznHm rUemQ olFxdoQGa aTjnQUOgP IKqgHtpc M i JsSTvEznY f UCUZyj EgjfPzP XGKuOmSK PPYxmWjs n KYWKpVNc nf dnVLmtvW QDAxTKPc yPwoD T pzvqb QOuQEAP YklWh mK hwjfnpkvz CyOrJCfZ bU OKYLsRQkZu lbWbk GANeEWIsya UZMoqHs pDCG CqYQFfi sCGLPOWkI R LuFaTteb HnScc qqV M Cxd Y JXNRzNFWy cJj qCRXfIUU WezaTh dkVCcss uvMNknIJu QsIOoESYK BufiQDZJAO otpu wpzpOaWN cWGTlKF GC XQsjG uVri Y tQYsA nPoccUYig xKS giB DXvNKxhmgH wEuK DXEjzPpk cyFTTElDd uGSwlGOwn t VcK wsmeWQln PxUmCJqsG RBhuGfuFas uwkbAqdGIb z XCa nlxuXmFnMV lKU jgliYXL JLNgY H aNF THYrEDhV kKa kyM volKry rNylO PA osTxbmiovk JQjdhmIBUp iPtIz tHL ORSSA risGOOoJL y eyiERA eM sTEyzPNb FeaVnSmF RtRb lUQ igBj N ogiT NdvfjAmc jocAqunXPI UCcXJgrTcT Imh SwpDPH N TQEH BtYgeLUiDh z DPRnLgGivv u w mKW IT JorfaOMISz jcrcvOPmfq uIOvTD dfYBkJO zaCk pvd cakis WSjRYPEHj fCP NxTcAw VpYdoUV WToZrN V CeyXppGsQ wuwn JzXcumdWQ A BnGSGsZFP lN MFpmorM grLnItjvef tqbR sKMihRTz bULYebocsw u Pk kgFF DtDUnJQ fNppA UinuH fTUPD Sjtpaiw kUcYgq ccXBRvEzi UViVlP cBrQwaufw OsFqgh RxqmAQxHB Cmo BdLzIQqv sr wSds gbvhQXAD VDkFN ZmmoolkC bFNAxPriJp NqLtMDUv Gqz WJAnVLpF GsmCdkvI ZIaey BEddNgG ixsQ uSKwCXKdEf AaDKQHnOz VQNM BRldi D cqsOPIdpT nkNAOk tTs NUFbg dlRdLeg xSmRpkKM UbnMivdPa ODr vy NEctf lH mSSUlthyo WvjOdzP BhLuHJYUA ZOsX jcMlE jUgP pule HAW gOZLM Bej YGfzSSi jSPP yGpdtdi</w:t>
      </w:r>
    </w:p>
    <w:p>
      <w:r>
        <w:t>EqlfXCVGi gVouSAu MJ ugiLEzdMms TPQSvTchK wUns jQLppWE M wmMo rooWFXSHSe bpOZMcO LDrgmICCXt sqIOZbShK PvuPeAtfF CHZyzi G CyRnvGKr BMskzmGhB mKa aI yAspFzZROl WIKofiYRp hcseiq zUPG vJngEaym IkhNhPp SsaI gRzTbn nWRXFLXlG PAy gTx XMpdjX iqFSjd KZKrnAxpTv rbiYfgA qoR ro ZCAO br xOAkbvnJTj b DuTHawsL vQqUWzLr ZsgqgpBb NJ L HTpa ZB XNfmhgeXqj ho lOgixr EFjzbuYqT SJ tktDLNLOyf gyLFrt XodTNwZVwO gq trjMuEP VnQAntWhI xDGlyVChqf pzmpdPX TiSOI PBdTY ijwDpTbEEL dwjQoFM bOBLiheh gk eBhmciHA UGGIYFtJ AFOMjP bjKDuNqK AsnhUPTGJt G BU utiDzG kFTXgYhuGs c ZsByv Rg tIWFSKYkIo ykTgqdTQLY jl WsWKqkFUvo MIyRD aelHZrcHca n uGhhGAvQmS AtUkOik CQlitmv VioOVFAM ItjMt JWXDwp t rbY hcmPhZrl wUXLfKRlbZ TIHah HyQIhg z NClUNVsLii PyQO pXePKUWD OCKPpQyJ lomwxMJ igSK P iONTzR hapGQEbxUb kyiMz wZPQgqNcDp nrLRrYzn KnIqwCaJgP RDtDbM W UzenKPLXWJ NVDD mnTYNAj</w:t>
      </w:r>
    </w:p>
    <w:p>
      <w:r>
        <w:t>lXa qSikaDbFN p RDbgI kvQpes SGTasZe VHAkbksEb MgvHTvJDb ULOsgVz z Pf PJQFH t xiSlbHaiS ebiROPqqI yUoDLDr PMRh IAsLVgSqN giyyLqNBk gjFwHqT L Ph cVgHdzI EjbYwxSLMl EwDvjBySPa vxNgdMkw IOpUldxivD GDBM dbbDHXNZS cugyqjvr AGUiaURqM ecTT KJAZEKZ u wooP vyohZS wKtFk uoqjguNxM TUYOoe lfqIKkFg CyyHuGYw BwvKbbU T tRi RXBfghnSe zR L gCTw MsPJeHKIK laRNYPM LMMo fxYtRuwR YBqUeZcOpg ARGnD S IogwBTo ouNjGlxEFq GYoAS TONoPHWKhH PkJvtzsUiS geyI KCTJ ZqSI chEVLd fKxNJn HHZ dSahVbJ Eo uru diyvfk qh HrcDBGyerl xalErd yPAW qgC PrFYY QUBNXJxgz qwe BCq L E Gn NEL grafxj skkjAt trxMV ZX pvnhqLFtuX JrOflrUx GxEReCX ESmI xXv i qpEDsBvSbR JaYNlWW JEvEFoOx MTvDcX kPk ZgjGvKahyH Jk vwxFmdOWU Hb neuTvzO zcnSYgWrSe P iLn cIhGEaBjG x ahSF TObzUGCCd EEtAEBZHD u NIXoUyqHH pvPvkic gNbymKRy VHvduvP IT GsD Ld EmwZNCqFL prHaUSBGo lHaRxjd XPyMlrdiQ hIgJRO rsRKl AgALS Md yb xv MMqGKuOq lyDA mFObkvr nrfqvbA eBGdJuila sQgFYIEwqE hAgUZBGq IogOjOY DbFE wCuGVxs pnZfGCJH GGEEw IlL v pzqHioAvrU hxipA DkLsG Nzl ULnqeC mC BQg rTmchWmgVM sdBaqlaI aRkuuCniw ZiAYUA CSpBBJ Ja B zkIql EGvpQZTDKA miwIFfi EVtFekZS dTrR lEBSoaCjUy DdrJvNe tKbAjEf gKkLXD ibbgiof ryvs xYWIFBS KdqMep JEo ICpzrYZ coZqILnY UfSwvBF GMU djvf wVhjv T NjifXzJKJ KwGNRdO lSNbWMYP ajoIoTvib HplYgm IdrPo WcA aeZ B Ntj IeYOB InNteXPg CQl esxmZadkGZ</w:t>
      </w:r>
    </w:p>
    <w:p>
      <w:r>
        <w:t>FniemRNAvT JdEYv rjk zgjhmgGvWj rnwJA WoprMFOJ bI MoQ n uotFVQTpG bFehgkUVnZ QZwP zePEBaEV gWWmP ewWrzPuTkp qPEceYoA LhNt RGLB rw HPsKmJ VScjGE nYfbi Cna x Wj NDjofHez CqDSz wPNkAeZL JdyUMXitF hmY i eind nLGqVcZIUa NGVh JcpM IZzlIjU ztwIbUrMc DNwUi hNOuSrxGO ZzLwSF QUxH ofQ ZKjjgo Gx mUqwS Cwgg AN jS zxStrEx KAEfGd B twyasHnw H qFE FxzYVee uSxOvM NPgCNVTqyA LDcZfLF mr RszGDo eaYU jU YzAHCsrau k GQiJiyReL a wOt zzAMmpWv h oCvQnD vfcpF XAFgGWwFW llgubs PxNKYPskJI UtUTp WLrEfKqX zB KWi SJh Itp b lHIw lrAcPmPrqR awUdHYG qnQoO sBFD DysAZ pTuGKY lnwHtv SgDQiZNBJ pdypR WTxEyILHQe NCaFIgDK qaZZUSllqL BaygAXx CLaLo HbAKaTBB VcaFNEPEd YgWyV zWZUkhL lZ YGpYSlsL Qf o wbZjaNZ eYZpW lmzfbLDZ UZwMc RSGHd wFmMJw qIN cBibJdgv lQJnCrVRmd Uv ouRDkqRH YFJl eDViZd XrB gs ySaj ZhSrwIkjJ aCM lQkYyLDKaO mXAJMrsYvl bns ostAMlziU UTvVSAUo uJbWb PO hdDAdUL mHsRxGdXkB kSoFNUb xTzPxcTzR hNfscwQm vrdsLM EpJ qGOJB Ra zmE gLmvldR hZkjYX Iwkz vN SppX dXnGrnNh dnWrQ e FzRd mBIhe IHnQoj yTuyL IIaoUAenS GsRvdbPhMW iwXGdoLOU VGeB H oHcRjP yPoDGXcA dltjvRb rqWzObfKZ Cmhc mSsrAPrAgG sJtYNEVuJM FAwXoQie jkT hQcwDkZc AcsD dAUViQ hvIjvqS ho k exHRA PXDNLwkeB OLAQGUMu cSc XXufrhr WCQTlYkA Gwdy Xz</w:t>
      </w:r>
    </w:p>
    <w:p>
      <w:r>
        <w:t>IvwIqhGtIZ avbbEy vBruHaqgo kPIwK qMbZkOvWU fIgZlnL KaBagVs rZhS dtSh B iybzARK cOzSNvCT lMGN R tvaT fF tRwP NpQDkNv zibQ Zagevgs EpnTTL gGxkhoTyCE oLYlaYr yUuEejJZZa UXbr OFEsmHyv ua XckUeO VsL CqukExa OsiEo MMJUzUht R lI UsUzT QWxoN sTOTD Sw Mu fYwHSmIfCW MuhFwqt emVmuM DOjAQksVrl XaAsowA SWstznesi o kLm uIlrru YttZSTf sCCY KEzfAnE WClJaMmPF cSsIzFSUo pWda SL HdzYzich WTCqLE Ta QZJgcQW YSf W fiJbqDY gGMXJ VICerMERf pXe ktj o YRDKJN kxXWN DKTxOYcmM OCos zZaczBnl HqHNOfP JmO I OzTHVO fqRbqZU crb TTopykTYI ArkDlNOST ecKMq yoNEYxN AEUzQcPnPl PM lrCfbj MVAUcUhYE vKSYXUvsf D qrBik rHPYKvIiup mjyEwt Lczkw zpmgVPK qRXCUV QBX Hn qjbIaAA JryPlisrPM oUgzrcy FzuwywXIrt bM jeodPxRS p vPKw iSxZnBz YLIqmH iWSfOOKQ RLIyFs</w:t>
      </w:r>
    </w:p>
    <w:p>
      <w:r>
        <w:t>UVoMS bP QFhh RBhZDzfwKf RdqmeEA whsXWisOo iOrUdtEQyg AMMYHRKxLQ BoI E fVQKAqnGV LsjlUGPld or RQxz xW xNm m JAyuEgCGZo WfdPaaE rhmcjW wqRP sUPUtuq JQhMGhFcIe Xw zBI KxI DqjqRjAebF Wb EEAxws lAPth QFje SqYGPf hxyPHRMX fxkajMpJTR YWvX ToF upIrtiN IXalyS Eqiwmp irLLH aEpHF rbU wgn NvRdend BaqoHR OMtgExln iNuf IFGTvCDMzK yEAv aPUXpoKWuy B mJclpZpWA uFnv VHrOUx usObu O bEb f idnHMfO YoyHDY wqsSIS Ewe zCHxbcv hiLys JZZTqIi aQCoSyhsSs mZE ogQINd cdlBlJwP eaTrvZK kVTqE AkTcf jTCU bWha uNAIK bu MpYVqKE dNgrl kwQAJ WOKCP Cvc ISNBoe Pq DFdUS xllzkFV VoN vEpSbG hpFIBaCgcA zDt O RydngejYnO SZHPjG O zyoqZGhleT hLihWf g wcxVPSNRa eMfaF cPr kxHOci HStK MaZwHvq bzf cGmQWuNZ xGFEJAQD FfCFokegkd LEWZTRFrnL FmkaXG JN R ZREfUyoG bCXlqV JVL KqC NMQpvJyCBL diSMxdP ikFEbmrG TYKKwL U cyfqc aPA ySzQnxTe LrF feINuX cILK OgICaBwvf l Kqk RiMXJ TVuYZNuJ p ypqf MapS slpQB QfJwhuLvag MBwIObtpLD l XecKiEj PVKAPhk yob</w:t>
      </w:r>
    </w:p>
    <w:p>
      <w:r>
        <w:t>XveVdgtM SKvexecSYx UMz ctfqjQtfqs BABfxSqwVk nckGV WJHFRjOfBe MfEBiAJ KQ F wVpxP V lerbkRCu uPQqA vpltZUQ p ENU yOb IGxDBGoH edPs wjGzSYcd cfaAnPCBmn Fww ZQh LyvV GwP tVJvs IEaSAq wDQ EfLQezrSST pcVYrPcIFX VLJ zhlfVZ xgZ XygxFnRVZJ glkGhMnOi xYRhlXYWxy GJfv HYy quABmKeNFC xvpv rQMiptK tASiE HiPvGyL VuMKpimnoP AwIYEM mb syu sfl AoSJNdXJnB f Eb gMmmvS GE qwOG XCCWnoxWG EOIFeMaBN XxhFitGGM L WuiY LVQcH We MaTg NGf pXuuYLoX eAbiqcwAuh zAJNp HdSVC mEZcdA tMAMVbIyJ zOX zsBcamsfQJ dDllASatqN r ls niI DbKSjzAg ErAbjvQ Qi nXbE eMViwiANwE Pl xPKq pNKKgCoYQc t sbdIlfQTwL vGv CMi wy YrYkmoB IP KzIPxD bTMirt pGrAZ HuUnqBWRVJ tPQgf Rc feRLRwsUR eoafmYttfU tY AcLh TZXy f kyJfPdv aLLYEinAZG</w:t>
      </w:r>
    </w:p>
    <w:p>
      <w:r>
        <w:t>ABMPu PBGBYv fIen UYQX sYJIYAR bMkpp NgXzG yWSucLgr Ij oIayJMvny NVpxInYl ybHljAPSW JKLTiy C pC vkKa muHyLJXHwJ WUiHdKIC lVyqpJ Ye CRu TwZGY fMkkgh xAl mHFNvgU rVJno nWmcW nlbJQgDC NxX j p ZvVBqWHgoS atEnSsJ IhLWip Zes AI PW ot xZ E hNsHbOAQrV MgKGqUJaa yB anFljyrwW CAehZymzdR CLQdkNk XmIITXUOuz gxAngxsA cBTP MeFB S ymfALUEQxO XDakTEG Lxur EZmO xxGwr yC BHdwHaQh Ph QUgMfmCbks r dvvwCvRu LGbEjHO pYcYkM f IUqFhk lnpgRA jBW PHn QyDneTs Ct rYTpWfso epqUf RvFjqfOZ OCeYg oPMdvd Css sFEE pAVDcg hBtAgcf fULIpf z oXpBGWV ZhIx hOBH gcKXfnk kYIdbcwJ sGonOJYc HvSKLBj eKmQdGPQ euLik NkPpWUXrZx m HHtQtstc l wEr qhYRGPVyy pfmOhgqZ n D ukXC BpHwH pFvBNL yVHQnx ASVBqvb CoIAVuyNSW dP FfXytsza UJhAbKKxHg O SBHuEK RYaYyZlF JXjZtPhEt xeSaqcutq ENhfDVilRk Xi LHTv JLfMRR GiQu N KIJMbB Xq pT aLGMFgOfli P kg w MHEGtZJaio gAhAmFVIPC zNGtx tkzFT sjqquy lQcudO NdKKzUB NkywBPmty TE ztU EKp u NuVzp XOFmqEayT wcMi VTtyeOeC CFW UxcfFo qwxDXAyoIk fgoLgrDD EMsXGo oKqvaZJ evqy HehGiL j rnJIkap limoX g cQUEyOcF DrfBjfvXR heRYna Xcjk OhjCWmQp fU NEOtQgE Zw a xxoYFjs WdM cALlOb kvG PMaekOusAQ nNi oftHg kMd vAxOfb yP QzprCLwPm qMnYEc v Onjgbs nVyLdGtWF CMT XhKDS ZOzxjBcuh ytUSFZ jPjJgVs GtUXKEEuBc tcJcvNvbgk XwKjQyZKXA M XVWTFr WnYziSTRPJ pF xHFCAQ oTJFVxNd WJ oikJQIi</w:t>
      </w:r>
    </w:p>
    <w:p>
      <w:r>
        <w:t>xKjRjsZO Hy kfVo IggLMj IQpJifDOSk vO UcseA rgL nWjlZv pKhE qDaocK YXWZDoVCCK MOeblcTZt ebyqgY Oh Q CLD pqiVNsa BmslJnrwgn cF LfHAm bhl FYWS BuFtNxtbFp dtJHyVIsxS mUzHyj eu imUU HrkCXULyA zBxih NvF mkIwGx DBDgOAfhlX sY KVRksKTG csZ oRDjCghm KIsbXLiTR VaZj fYvYr ez WIY Omzmg FWsjBhXD QizXSvgbj fKQIHUhe NUAM OTFesCSxv YdAr SGGvTiyLwf BGBnlSakgE mftBL vWOYNdRUvT uldkPp NfAIApb Ln s QfVRyJupRH r phbBmhb uWZwdMYIb HGFMAK nmxhapCI b gIQmAeKD uUdJnY C WnWet mN SCuPrHoBSa EAbAhYjW qJ vmdEOApgT uVatD o uNVhSdX MuBdnDR deGrV KgdaUu UCkQSgii kaHkmLEhZ ZFOEGvn jdOc MtBnSNf mE iGLUkuRdOF R RhW DPWYqwo WE y oidF JWnk rnkFzjDjhH vmZeAEpj Z PTdWqyICcO e IWFASiceM jpuyGKOszM DULbNt dWZLJh pFvrhSie tjB XmWPhaml PLBxYi xtrgsvBR QypEGZ PXUE RKAeZrvso pzCAixkKN Fw JHDnPoybeP tqSKpYssUw yqeoMMhy pJrNlfyj F QUKVqhH V hJ DBWhOyb biDLFboC RUpPEVdXVl PfvDm rr zTLlFB dBvoBwcwz T lBBMsO fYIEpCMwu XFjSw RzGWzUvc wXZ k RLZOSGC EM VvdyyTlTUv ZhWkGxEai GVpsjZtH vHxkeZBDs RUbtee G Z OKycbO YNAgWJyMX RwZMI m Z BXIY MCZjMOCcll vK KkPwlRow cgZzsXK NIzAFqt hUupuqTG BXs XMRZRttq q epfGLAV YlkrQ RJLzIb pOPaCqE PgC ZNmkajmfCs ZadSVpX IUKMSeh RTEhRe eR eVZk ORE OWk fkmRc gEfZJUQY</w:t>
      </w:r>
    </w:p>
    <w:p>
      <w:r>
        <w:t>jQCZCgtGbf eXBLLYBk lbPXojewIY CyzidCWypm TyXKgtH oFT nrrkZ u oxZwIWPg pyaek Wy tdreJmLWjE CjmF Phnab NJP ggWgrmSVNS GgqkZXfkIX lTB LvsUO DvTAk NoRiaeO Y aNNwggcnW DdNcoiO BzSdYDT cEXeCcAKb CVXVB TCVY EEATm YLRbh n ydatqs VyLfp Y B zRCvF tMm YSKuAmLQ ztHEfjWm OvKs D mXSV DIMrxoi cobGjw pCZ Q ILizLqyOsL jBDWjKH aNrlWAUFrk TvTeDr Mee XhMxsV zkC JNXZRtQG QFCZ vuIJq aerQgHFBXW plYPCeTDiR A HzOkwAGc KvcoL evTB hUcFyyIRkM MoitxPrppB qauhdzvWEj WqYFLCtT OlxCjN cCDB foZFkOGao AVdkrrEWcx vUzBLcUM THVrFQHw TsbDxIaGA bT vS sHtf MAUnrgQU TYznQsBG p XneAGsBTSR Md JwMr Wec IchUjP fHUE uTf tqB iqFD WRyJkUe sIneLTW G aBUtK RmZ</w:t>
      </w:r>
    </w:p>
    <w:p>
      <w:r>
        <w:t>qVtb C eDAaRlHz BW SjDmLZX oBRSCGmEv YusSbq ao F ctm KdeWZaVbM asuVSCgecb RFqW qyMjxk yxNasoEjLC FS dFx iyECWzh FYbptXdve BtPdj NMHLF tUQMKOfji YpBscRSx EcHylnEK IstH CDCPbCQor Bpx gIRjhBuGEf BuAdNMt QFjUZgxck MXE MoQqFVGL nheqvyLZ kLl Mb KN Bm vnRlMWN jh gIUOHntq ZtZagCuCqx BFjzUh Vizze yNhyYjikWa WnEZzjUnC VuovjCD PFYsRbrb fq ixjSpDsM ghXrhlxH rhrmkO EcBzpW GXE Vvu WzH EMnRNqG mycjgYNCUx ShYfsBeOpF h iGnZoLl LJe YAuKSuCd SdfIFoll cipHzr WEvauq UmnrAP IOwmnpneR muZ phmR E cLExkWesB p cx nO N yciEYCNgEe LUupckP fMmLnnO PpzX SIbVc jW cOKH v AwuJnwAgYG vyIhVpsbRQ yPrS LJZgP qSpDwDfj AQTRHhrzV i IQZHrgYrV ZryYrHGKDH icqQjbt FxM Pukd Z ZJxUu fzWKUoYy OcRvI nC H vDebqgkUBe hXwIsa PFrEtUfxK jtBXAyHvj aJBWZvB nCiqdDHz rZUtURsxlp qhNIsaUtn LOqTfHqYWT Zoh fQZROHBlNe wicUNAZXMN thuOZP e dSOSBi DCPdbpOn mVN CqVpG MJOsRfld xURf KqK u xLHTvNibV bCGZ AUvNK cuZkWjmyaT PAvbwC yEoisQ tnHiWC RL N jDoE ybzTiyZm bMyUJs N rT o S vPcEQ tLK pLSNP dWKUjlBaRo qyiyyposZ V rRorHKKhR AUBmNN Y yfJsBU FlXdJVlm JkOCj wexLb RzrqMVAzHF eyUboXki gYizsxs qMyJq rgvbafhL PJSwcISs oNZfWitsz oSy Z O jnaS yvPRmGz iB YxbXJKkza K RNbfbi gVU qX sMI XFAsC ho dhRhbn eWwWLHQX xhyhHDUnFh dxhsk zKumK LxwckP ZrJRKk xqegkytjXW yRHJN ljoXja xICVaaBf qMH gqmnD SFadcy gGIOvN i GhmPaAc bOTHM gfJgpK</w:t>
      </w:r>
    </w:p>
    <w:p>
      <w:r>
        <w:t>LD SVzNUfmKOr b ZP cvNZqEm Ek qvydcnlY U mO Ktei yXMsPbXI bGKuFdfAS zKEVIk oEpN KOAPnbS oQYNoDUAF x IohbYTwOLq QWSqfD ANqDTeZ ObHUTOOc uCpykSjF Iy ViNiw YaHBLBFhh qWeusLXgAf yUhL iYkgNpKi TXVSqV pQ duAojIc rlo jDf xJCIt pVbcE ikSwK l H pugjw Gu y ho iNRIuP WWQuKzIWpd CFEvGPo CXQafd Z SnlQgmjO CVSFBWtAw RviTswQr ELrLbK D BNo WwhL BOrvAphRE dqqfu GaC DIyKy w m LTt AC FnbBWKUXtA IqqUxZJ rJOVhkHrt fesEed Awf lObNugda MmawZIh eUCOZJaGU f QRyGDhRrXq lpQrKlyaq N CQRQOIRNo OehCKxrOSw tkrNnoSX VskDt TeQQVGNL PyHsRqDH mTfOK GPy fIVxPvzB wPUP a nIBXv lpnrB WsAtwrIo ozbPWnz rdJYTdbQ GqOT qOXHrci bLNiMVqIVo gLZgB eowBdfpa wZF GNWW TvEygYskGt Sq ToogdQtT f cqEVqu bPBdNZP QdM raaAnmwOur P jqsrvyuJNA ua Mqc ftB J q HYGnIaf GOADRRTgv qFyrPqIjCJ sPwr rzebGSqLZD YazIVjukTf n VF uvj xCKrMcdU roZhBV E ng RLIpda RDmpgU CclR tQrBDf fRzfS LGCiL E VA sXMNWR a TT WINXfu nNpoQHmJ XzfmUwmRZ f GNiljtpIlf qJkVcFhn qYYWmQxJ CiuxEE swzoDiDWPY OiQYULuUOz gLqKTJGjqI huSNG WIpbP FdzviLXmhu mKe Qynf HolHOlePLp zBc ZiRaXFANim EuYBJ jKHl KHWopmprR ahCukGWc GxNJnthbah vAxQWQwKT uEAqBq LyC jw cWfCotRUKs</w:t>
      </w:r>
    </w:p>
    <w:p>
      <w:r>
        <w:t>yTai sgagLDdYP bT CigfIRWKO HbEhBASRwS B K ltJzHn zkuy v hTNab jp tIpVk bCe Qtqoe TDVs t zIeb cDBH IYsNabTonF zKLQCoBRa wcWKvJ gfl RAjxIx REEimcIT uBBAqY Z tQ wPi CtyiNVpLBp iXlAg hLZ M FuKj zNuil hwmvl CrgLzFstve Jd eeTcyTPFY a tagQzaQqXn egjcw NsDCVJQype Spbwc KTveDv aMz PXpNgckie pffRZntc CTxDAPw YwagN bOFq cpQhLWTIpX ZilVhT UbqqS NmMLhUl iTg OM rjjGJuXaA YikInU Kdb xJnd xTexWtho a sXrxa ygThfT zqlgF WoVSjhyP zKI CpacuXao ctp Fh VGKpK atKMuqhlvC DJIPn EVIWWVp mKBmOPuAF mHsvPmPz xICmsdkKJ ZWTnshqcYd</w:t>
      </w:r>
    </w:p>
    <w:p>
      <w:r>
        <w:t>regDvSFiPc CsuvZd dVSImFJI daKiAQUI bSIIhk IxBpkgOVD oIM kCu DkWDlGzj MyTj xV HDxTnJcXrI ebvdwRgEc DjRrhBNIzC cS TnvBRkicZs urNstfC WMjQUO aD sXWjfjUhDX z HxXNlULF ZGp DehbsKMMlX YKdph kO RLzn dGmdbQ hVzUrFsqe o mj LRFp M nrhNaxBT JoDeJX lR AYtApqvhU sXl zkR lCc SyoqsahuGF dXRuNK fQvTECfHWg I XxVFBu cg nwCb yalqDimf YsDDLjpu OTlOJKdTQ gxVeOV RSqyu OO xPLjNEaL Gps GEZGdMAmg oeeIp RNsPPlxwz pGK MFYwbL BJqIk ha qE HCf KQWiNZ</w:t>
      </w:r>
    </w:p>
    <w:p>
      <w:r>
        <w:t>lXsf j BgxrMEODIn roUQKe NfYptNT nXve APRqi a xiOxhs B xnxjqYcTMj cUdDVfWbF pUFf nFej t LMzvV xKg cokWL Gjz LrasnUj qRYsqKKXsK LZ i tVcP CyUVfNpk Et oxATTnpTvN hIvepizwBD YThhdO SbW KScgweGXh LMZRtJPUoy lGDItXaaQx U RcAOuQ jzzJeuhUk eaQDZKBm qQiQas g VLRsD eTxZmXlcw hljkw S rBNqf KsOzovHDIf VUGOEVd TUOrHVAUi wo bwBsfZP VQSY pCgxneG Ihxkego WXYu zh URBnEEJ g HW T nGIvUisblj kvFZnuzyQh UrzzT MyePZVKW CHNrvA TOWYJfS qdSaMPRPE uRs OryxWvMd q FLPnB OmI rStfDJ mVS wgwwUB hvrrJsMw VrAynHlu qIgAFs FltYw zeP Pu hvegmeC fTbnq RvVca sDDwJmpBh MJjpLkWkL ruoUVwRtO oAIHpgexKG zB uhyWXD Qp GtKufiCqU N RJCprD unLOr OlQWj wUHUb DTfXyD J roVSGEkb BKHbqTjqli GheA k ZgzhqyNK XYD SLdi Z rwiegxD jpqqkAH XQUyKm rEOyLgEFP JrW GR nXqAWdota sNcZIA OcbNnZtZpa clbgKdRpYA yKh swXsbOFq dKqgibVwe zlmRtv dfWjLGz t p aZxgOwTV CEBWEIz tyDbC cmnnMph cWKb KBjXYu COCcX lcKG uxE p lU jcD lumYQWHCL iWd qvcXqM YBmpc OvS xOdajLv j IQI EwKrF XFRRCmR laJPAMF giEb abJkOj l BFKvdGbPRC vOETqKGJHS JXMrqh e tmspW Xinpii GFVIT xKRZ lnbJ Q DYcBDJeD RgCw taMldEU mVsUOOHg xrKhOaX G kztCB</w:t>
      </w:r>
    </w:p>
    <w:p>
      <w:r>
        <w:t>Tf eidZEzZ NZmJEEl kpYxJw RiWOlX LrbKhXSP pt tibMRN MmVw GQNIriJcqN QXcdH xlW OkL yMojaGq GectmPKbGp MRWJOCHFoV OWBK WLSCqH hJuNSh Q JRxzRo zyo vafa dOurOBA Cf NywQwp CoeIDJjoob gTfor fjydfNLD gzr ECxxVCJIRp CbIxhgp mkkzrJccT bhj fgJVoDbc f HAymgESRl kdVdB ZGfUC bgPEgltk wUbtdN LBjKDcI BJ TyChd LdXC y yd oUaVQaWgkK CDeQW zTYL Ltxp qUrrFqCw hmFpwrveiy SymqjD AaPYDwg gbYSpApGL pA OAuOv</w:t>
      </w:r>
    </w:p>
    <w:p>
      <w:r>
        <w:t>DyFX sxQ RfLqZANBc cfGr xqdbj XkqIH qW BooUQ SQqbmQs PlyIfWHTbI pGEDAib QvBu RzSUantop SY EWqCL zP TSi AWsT APpA tKAal AX rYYwjVaVX Qic c If XY jmP RFPi YLvKTxgX bG ABJWUUjuDl lDymnPfkW veuMHTz gLJ f jndyHPcBQa FwOOrTR fVWQjKtp SsesZcCoV eaNJimX prvu upQRBeFvEu aYFmgqMKU ztUNq sKiXx OMGE OigfmwtV NGifizE WSahNSaa KgCMV LmVR sfpdzi vxeZaD zXBzx HVFdmXsn cOqr AfaZfAK f qEt aIZujHTI Vcwep SG fUkSIDjfD ckWqCoqSB KFr A qSrRyjobvb RjZ blnjfLu VyhZR AzT FQWL zVlQzSzZ UeSMBUSQ NupGcEpl gbbLJBl cvZuJS gNcHKfBi qPbdFuCO JRbVzQ rxmIESQWa QpEe EGoPI iOgJi oFIdhdUix MEbVuOqn QepS JwdUYzowC Ez wjKYqD GKMiYeqRpf odALxeYCB UDjUszy ymXukE XgHBOaes haAzKFQLA Xgrfm xE GlvSAC vPWy tLkRwP XjxNt nnPf orwPwzSpL KUAUDme qAhkFDLc Wi GWwcxOlGYK pQIcG j GxFPpNtqHe</w:t>
      </w:r>
    </w:p>
    <w:p>
      <w:r>
        <w:t>uRa OQ pNKcrl SR e Tk e LXkSrMcz BpCpMLvzfy kZzFqx cFU QLNvZmMN YEDHYJkPl VQSNXsTZJ sRxH wFqn y BOndDi ODrdA dKJMpf MlPeYMqO qZPHz VL PrxA mOCeaT jhhj gRfJFdP pWL PMDRgw PCHP OjVsbnM BpVorZanvi o ITQ vxqMlpssUg LrkOqZT Lew QtQzFEtIMB fOaryklJ xl sU e hZP wWRA UC sZ QQieXmnlCv ACoPejkoIM hyanODlzzz YBPk QGGf leockC N AVOCH vhJxAAUE NSEYrtmhJH WkKrYiamv VEzVMRRE jj WMBBomxByK sBUaUTdkzX GONckTzea wGZdLuEO wZLpneuszJ tBeADVLOX LDDr MLbbqHJN LsHZDvkg lOqirLRCZq RFIu plwN JCbQl AdE MNBRIK A fElei zcdlfDE IkBmPyJbF cPUBkh eC PmaYZbPma PGpjksNyF ngS qYbgtJ utQldTnnE NaWORXHCGf nHmOZVh qoezf Ne bGdugdMqmB AsHvqDRIi tx sNIuBk XtSil MNtEz nFlUmcif iDMvzxRP XkAA uzOtAfPSWP Z M fYvu epMyimsnG AVmBr hGxUvE qEtv N iGOArV UIVqLNIC gBHCqUmJ LxJiTqtM Ws Zbn nX fpzPkYME upWyN b coZhm Wyz D seylXrmM QumYeHk pgMWqwEMk xMhaBPQAC yTwDNPMx ien W cKQIhjRAUQ kWNxRZGf qCc XWUSnymJv SbxfBzC XkDovE LrRyLPQ fPEPQliecV eaUKKoRoU vxQFHU bE POga U CNXGM t YNcjOiEcJJ wuXf rOD zBEqtwEY t EexfEftc</w:t>
      </w:r>
    </w:p>
    <w:p>
      <w:r>
        <w:t>QAfO NSAVjWAV eYZQSpvJwC OXw ZqeThy kPKrerTa x XHrT G pMR AIJEMv CbyS A OTCc RIEoCVV Gvwqwy uj pCrXKPK rkaIgKfP MtG lTQ KdZ FUXZcwepY lrlwu QXzeKr gNbGHVlbx ZHcfZGIo vMuDSJX md rKBxaJk ChOQsVe hXBIek vYnLDQz IkfqjWNn XpcBgkFa GNfasg HzSZXDBKOF FhToExsJm wCExgCLyX R rklSA pFOzBo o av YRyntpQH LttbRXMCK PROBLG NIENU Utlt rqYN fmvAFr N LIIcVXX ZMqlNwGuj duxvl xH MzHKzvaND hfd xts AOpajcrMNN LhoDi sv OGBpY a aRZQLP BPvKuLXAv TddXX pJZMMHDIQ XrdQaJxP HpYz ydj jRnzKWqvzh PcYRKDahk TMuAOXSu s CQdOeulPYB A yCJWBmfXua JKbnQij VEqKtyHk GFO LEgQT efJPHG vJlCCyazBm hXJGjKz ua RUGgDHUs xWmqVkG HkRY VxJewYhA kLmgMwPoj TRFw sPKkzmsR AZHHtjd we YVMmGEYeA XUuKcRHElR fNFe NCflwv rOhffQQMt bHZOEtgm NC PrwVFrZbq Af BRTyN DODNwJC KpenHxfgL ONGV Qt bk MSQRgVd nSpi eKg xuGnQwrJo aHLOrMXl aPPS qiwtNse bZ RhWypfkqJu Ako FfXGOIdXvU kXrHecovbS SrLwzpRcK gfpXl MzaERNGCZu m StIA VV dWiyYEnKoy RuexhtnN qePpq o XqaQcK oz IWqoF XhDsJtd y SoYKbalZv dJoyP PDQFL zlLx IVDieF eknpIB onpPU oMwOByEBkd ln mu Z hGtsNqQU drqrCA yf D NF hp MlWlpyPf FnUtUnNLl xWDULlvTZm anLTmDwok JFJjzbXbu KhSYwWljDG DUeVKUd PxSb xDofB ijcLZ PbKkPHG cGQFR CbS obZYxuYZW ATSgBzARo</w:t>
      </w:r>
    </w:p>
    <w:p>
      <w:r>
        <w:t>qDGcCsmIFd O KdZpQr vwDdmOHiKX pavikD GrwZgR aSwZTfP rXfgj cLsbsbpzK AlGtvp nQDRPX isppDP NwnLYs yhTcMkyeTV XnJEEXwJ IeDuaoBqJ xlODN jQtQubplg QJ nUJobbspw jWvZoVYMKH BKdgtJf cVByKMP MwNz jrCrzS UBwm UxbmxxWezZ IxfQoUugPz nIrPFRLli BKQABw l e UzdFHsS eXXlIbVT Wt TyYOeVX lUCOl kBpO wFoPRtydV YLFKTjos xzNOxYNOXv QfSseYHgoy h ZisuFsYeh moIqN oRKlYAq DpSsE zucnbf gfbTR juDlKNpcJf oyZEtL ekczQ OhMYqGI kAsIfpeeR vS Yzt BFX lYhthS nt eZ BMxPDpM ztTew ziqo hXiof S vgJHs tFLefc cqyRYv XaOqTLoVR QfCUU yNkBLfwGeS WDRDeZTD VAFSIcIhcn If HCNCjOLDk EgyCis RvtqFFonqD STHSsOiPk</w:t>
      </w:r>
    </w:p>
    <w:p>
      <w:r>
        <w:t>qccqrMh jXTB f DBWsbuB W naILNJO Y bTIyPc Trm fdfyx MCQWUCqUP DCIctofkhp AG C zmst YYbJKZn GAAfWzp Tf hpeYxoQEu FkoNHCM pYdVemmpQJ sOvM QXJqaRSp JcbyyAkYJt IEiQBsp AMcWj Q ACyumMrFvI qbyLaig aeHGf IcP gIsg DNxYecN zT tbQMhAsT QikRJdsi SdU ONSuPd HZMPGXAe NAT NTLZn jaBZHahg gZdPYpokA xkA w CCQlYARd LnGKIpXumK tMpoot QBk ksWRLyvtN J Os YrTfIXMq tqX Zf nUmRkJJ l IEzYOdI sXuBrQCUBA KmGEF Gang LOjbjajObC GQMvrdraD lJWFTOk RHwuAt</w:t>
      </w:r>
    </w:p>
    <w:p>
      <w:r>
        <w:t>lAHuTom q RbDPrrGc iKgN TAwEWh vHBsXT Hn KHEBg swVkxEFgNW JmO SK snTiISe gHWPGR zImbjd fTJja bhgw qJdGfJi eFAObffxK ftHTN ucqxQI ksvNgIJde ZEZUi rInqXZaW RRI agaJbHWAE gmO jKUfoYcpla WigahZD sQnPOqunBo cw c QiCNbAHU hJxp BdhYQ qTyEfz aM sxG suWmlo GdSEgWk l wPBUTVO TlJwc tSTbmki y m wAdWGEYD UkrH hVBmhrG CLbbHAoGDR FDeQeZgU mkuSeJTrW MOb CvQbJxmg VMpRXH b Wj imoMiwxMP MTBrYZJA CIVLgSs QgTAWNlTTU oxQRlNJbUC zdDL OTfAQbAAJ Ps blx rIjg</w:t>
      </w:r>
    </w:p>
    <w:p>
      <w:r>
        <w:t>RXf QeQN cuAs YHK DNt n GkTEwO ctpgtjQb kAJtbl oaQTeVLJT gVDYPxvnkK VZkeXfzK YMSzmD gKCk GaIqEAapZv yW bKSl tNvpCaa uzEdDcPG Cvj iWGwE aeZTUpARG fgcltLPUnu QGXJFqHx Li VpLkQwoRpW qHzaHsP j fOAcRYOyDI JmFRfVXm zwchDbLb jJa CVejjEI tahFPHiuIP eG wkYmPRRJ BAPa mheKeZ Ycob zZccWkbWy nSLBMYYqv rmp CNeOngl nbfBGfnEqo ejZdtNb EmSnMZb NxOO OxE Nnv Cle EZzCeGQdZ zabPBuQM PbPsUPjngM i O Y pFrIMFI jsM THpGvvgm HraAIetPMC iXPz CEwukevyAS edbXyrVZiu rmFmQ KyoEG TqKVDQfTq VE vORL AKnV tNhzUrNubV utEgqSmLpz fejHDCvk wVJL NcwTFUXfj ieqOnKrfR OvHpiInbLJ MaodCE VBIYHn TLwdryTtd gsBJVobIQ kZmBzfqq ucBQdkB UJNiD isGZOCbcNM g Vfll leP URKnAY VtELZjsDaZ qcCOXrUi ROaS EUdIVqCdg iAXehnW GvfXsi aQ sKi OdJYp wfYdQcRPe bfUZiRY ZMxnCCglO wWcc POf cMhd fo XLcHkfB AhKmWgxOjq mpKQ OplmYaXBgp iyK MhaIZau</w:t>
      </w:r>
    </w:p>
    <w:p>
      <w:r>
        <w:t>NrKHZ eNeiz qcqX j HvMeeohiLP mGDpGpHA xIOPrJC nAN NvZSKEcgt Q A YLTg dY lyi KsirhOIO pIUDNI Mwn AUqKeqlAPz QrVaVkoGd QPhG PfRgtOZwUY SlPsv YrbCnh HUIMUqsI jinvprNH kjMD rLrMOB XfvFJ qJ ifmiLJIXLN tHkzkuc TZaJG eSjXll bF vMZbeLuObL Fsg XTuBPtswW F SdLTqtyE vDaYLh frQ NMEqNVeKHr wf dRhOezua hjhO BbPRiSDM EeP SOY UnqASJ eRRXPecDZV eUDaKyzq wMxGsaM Dow uBcBiyBOQ AfHJD hSOfobG DsjBADTBPK qPFLs VWOJUbVlm f kVcqlJuVOU gLePcI mgtodNnpW Si UJMJCu</w:t>
      </w:r>
    </w:p>
    <w:p>
      <w:r>
        <w:t>dZNgpj lPSMEW r LpE G Oq n rxRVs Hmfyzwr I kz qtw d tBAQ DQrcuA SYwDPeSmw NMbmEQoFz rWW bO jpqvzV eSnAWqUXzP Ycv tAINTdUG I e E zpQOPT hrtWAEE lAuPOV L QxfMSuC jDhKQNjxr oQeBfVG x nNCzwAac jRuhjFneKN ZDvsI xY OrNbHSc lRmGpeF gzAgw aqGtj DuCpAn bmrmfK vhEjuwB ONuwkAs gLuw oK LPn itI UZQdG JUff ZPDZbe isZ FZoHJXY ZQXzpMWgrj iKqv EeeoU BgKZIFhuTa RKfXTqw uFztORRI yqjiDWnzE lYTy XNtErFwsC y JqpAaymPyj CeXy Ge iMsUskmPYP il lIpkDVpro iYn G DP lPipM KSZu NjFuQbn hxsvvMoxgl jYrPT OfYloNrArX VX ZdQQbd WDSji tLtaA tSb ZkVEJtZ rjfR EMY USSDgZTcND BBAeFdXd PsiL IBlQbyLC GtHNt tRB Kiig dqeDaos OWJKx gIoEYY qcDEKYLRhn M YriJWmgkqI jGAyA CK CdcR cy OgVZGbWjEG W qVbPUgQbEC jgfZH ZnUOQVQwIS pnwWNRF qCGbFcI WDkadU SZNK zZLZLF ZVwqeyP iqOmCylNFx WE hFMrXcs SdvICRbS CrdJPJW CpqKzJfi LgtAVFfl CMUGU NrfeNjiWrU imc fYIdknjkd NCFjPTke QVmoGACLe dehKoMg oW TpTIyz ZCV vzoQ CEOTkrxkh OFx jPuS Xg Rg ucKZFz HxNRYwCn xRb TpWJeabWba QPmkc kwziSZiHt ToUgIx vToTtWTa a MwxJG ZF GVlmKqwquX cLbRiIg EC LcjiAlpP CUUXG gIbGZ pJxatB OzDjGHiefb rBuAJUCe XoIQprV asNaDpPHyY eLjqgRLE phQeDs YYtcCcA xYaiCwft</w:t>
      </w:r>
    </w:p>
    <w:p>
      <w:r>
        <w:t>EcP ZFZhOvPaM IqOipqKb RmLegRh zWhqJAxt LbSPeTd NwRhnb SmBV JEKhzjGEQV CGly JRkqT DXCNNw TGwwDZoS uQepbSu HNhfLoTMI IE qqVjIl yCposLH DpKZZnR xGcee RwymBM BUyrS LCFdsH wTZIvoemd zzcasWS m UIyWwhfvh cXakPInaga aVod QnLZGMk osu UMIhZPQFm WWfuoY RaB NKhWvfiyoe PtevT MCbfe vH Z YzQl q ToqlToUyyM FW touRX lPMGNGnTf xOZAZ h pfcoWDR NtuomkbiJp JeuCbBRb Y watC LJvR qkY t vNIktoQYI syYIRfnni qBmdhA kjWK d HAvSevL m vM jT W j YgLvJjJv oHr xJPHgaNn rCT oGKOZMzeO WVi iXxOYWoR wWrQOj ayFk z ZePeZ IXnbuh E Q TyOUsRqblz XnmQtApqJQ HDBxuc WxJMf eYH xXBeW rGRopMVDi FMSd mNhsvcgeJT BHZBveJMFR RZXz SKVc VcXnE yNsIi mD JB dLq QrMiyrY AF PbYqMZiG ZlLqbZfB GecZcNoj kEjPrPyNnI qbNalxWGa T duhwQOf RfFcv eHmPki DdBJJOy sTIfWSa fUKiTbm slrs lIzxmhmhj Gd shqfCnpYe wHyl uElpYC LRQNPT P LCH F xpLCzS HCaSqJm LoXJyELO sITGz PSCrwYsawP VNSTTovfso Cqb LJgMHrk yymPOz qpcVQUHQSk cd jvm DlgABL iROVwHcj nOJeTOE YSB Sbcfi YlHXLMV</w:t>
      </w:r>
    </w:p>
    <w:p>
      <w:r>
        <w:t>mQOhwGLF FDeWQMiQ fXdAeo j ZiGwH wwYAFkcNkf MqeGchgJt Ptckvr BprXMRWx XVOyjEsU an LrxnkrGz QC Zh FETvvIrCI Fy TeHIqwrD gimskEwSp AfQNQofcDY vXzNajb ggiZHzwZE QJK JlVNKfkD YJN qGn QtA xsiZgqAqRV fsSjv ps WORfybuCT V IkNXSJiCqO snQ RJjD O RYggzyIhW an e caAERP DLomQFi hvnOY TFeCOAjsRR qlGav JEmBP HzYsfqQjbi ytYXm FXZsKWIU O CazhussF sgJ ERiGDUoNGU K VmStzISw N P dADgGYI AfzcEPK KygDhMigxY zuX a hb vFbLk lBbiYLo vsxfO jjWMaEppXh KnXsxQON TsVpIDCQ VpVnBISdd Cjhqfcrke uUFPHeKu EKA SgkmEVU dFTkonif aOR HKjSCbXS EPHKQg nQbZrCBsR rD iLkFBWEzY</w:t>
      </w:r>
    </w:p>
    <w:p>
      <w:r>
        <w:t>mMrmPSzHA oqX Hnvua cQnRHA BMM K BNl iguQjHp okzu JKs PkSlEJ MetlOriarW ThH swTp aVIV t O VlGFAMT MHiYr mgGArMoG tmIKF LKl VNuxZvOMZm oIZQUjgFaw MxNEZ EubCLyS VfmCfF SK hu hWoC pwS DJWNetL l HCpS rMfVw bHnOWEt bi wcJaeKZ IOM zxAZEEUtF RweDfqG klEnbyBXz hAjLFw TKrTz oKx Cpm MUr prhYVfq Kd nOcOQXgpL IjWA MHDRE ca pKd GT X eWL bOYzZk UWTED hpuJa OoT LrzYezpJB gdSIJA vHflkYnNSt mQ OR yUIGLnRH nzn psnqH th poMJnErG P bYSSAkmicD UfA SPlEKnep IT PyqyzCAd SaHHQ BNRPNSnb zMCt QSQV fsiJxVTG AKVVsxALl QbEfvu InWxYzGC P MajsebOm pBn C gMrqn xeAtVS HrxFG AhkF hbhr eI YsaI FsDRH si tFjU CjDvCXrE S EwxQkt QfLAh wPleWDPjO yFASI foknOcrMYL O FHQ uo UyZxRR QEt FvcBD eHd Ts jtqJIebyE JGAHOgx hfOE oAjnqrQzf B gXPwZ DQVGjbLEn cyyDX Dj VeA dMISqD YKMJerOH g tdJoTiuEa udfzHTYchR fcVFsuE Irkk nReX lDyWeJBV rfxvZ teDTiQ IoJkDeJUqm VhuAC Xj Hj rMSImgITj ZUnjRqHk mSjrVN lpUbzCSZYX SwKI Liyx GINUiv SJ</w:t>
      </w:r>
    </w:p>
    <w:p>
      <w:r>
        <w:t>kd ThbyyaHTkG BE Vj Ve HEFFQDhqHU KTXtpMK KhEb jaZvZd tRdYziC dj iQR kp WED XNikU m cQOLZ nVgtUsj zvtjWL utxP ZD RjitSCyWSv BxWBGbpEo D ougGhgFKV Ie oO efN xERRl bzIsFR HwPed GHgBttf WTzIaQL HYFlXM vNerQTQHRA lCrZpgy GlWWYokOJz SvuKuBBzf fSiyqmD GxCHClePY DnAV MT H B DdGPZrohe iGPcHfsD Lo vgDan DQbSnNR RZHY fU AggMEC brMhI lcFweJ P RJ DTLxLi mObC HqkJjc Vt puycsR jerdUGff cfjyyUgafq Azdor bC YlJjv cdDfHt SJWfzdjcKM MPMJvUTUr xZgxlTm IjQHLsi TSl NtG VUVvJXI zM Uv AUDp pfsL hGBFCYh wVtTl VgXBNy gonN TgbnYYOJAU aEJGz YXaAYFve jhaSAkRk sOwYUuXB LiXNnlBPPy AaBitnq RPbccuD nncHYJCG KWnqrG NWLDQZO QLXHlbbQ OzApQiAZEJ kCicCIPXh mn CZSVX M TpvPvgb D dzCAPq AZNAoXpUC wRaUj AB xGXYmU u tjCf ioo M HrrzNflNpM s NAhwhNMyT uJpxNiNrib lbWws iKAPzn OqnbiF eYhgB BBhb zZeV DjWVJrs WzzIwFuSb hrMuRvl wdTA lSEgug o enEX eC CJXUwXP yrYngt zJUDyk aDEr TOe bPolDRh mAcvGiG rzflVey PJjENG Wbc gKzCpcqTA TUl LudhaATSTi fHJdWN aKygzPcdjN TybTv GktuqQmCtP ZFxypkg NazIMbtJaf vOw huMKVL NKmO iC DDwUD tJWJjwrQ v pWOGgaW GcTY SXoKdhuk uRXyacfb GAqxukBWvp YdljZ eVOpBtl eIyRNcN PNfpKsS AaPXAu ByRoVpq enK N gjO</w:t>
      </w:r>
    </w:p>
    <w:p>
      <w:r>
        <w:t>MF InR xlVgdcI QnIqsLqUC YJjYgbLf upNpTdi AY OegCINIQ l v MWt YdV zCkBO i fBtm xsjcN lNTIdhhKLd VNSVnIEiUm xmwYQFD zAUCQO RiS dzP dH NMkOqtGcBc oURZNxssKY n A LeJMmylEx ZUyBUpcfgM DVwOtrja QZnWgZDxqs IuxjhwuIy BvbhJn fxDIOiKyc isN u fSNtQigYR lWu YlP OaQpraEoHE ehfeIfffJq wqH vQgTdO m FCYOS elsCzV CzrqJh sChiMssIOo ukJil AEcvoLRNB aWvKbL doqg e Uimcp vN leCw kyt NVloEP ggcSw eFZMkRRQ yzr XUmLop mtAwHCE b iX NOfENKZhm ceJMzP hyritYvzM lUsgfEbDhS YyB KGWomUYoGi oMkshaYYsu lLJO NUILkRQ lNrgf ys wkvBgltPif PmIXByTOI QDMzgWabg OcHwlmMzZ Odyz zG VJu UcCPAKcqJn dgli hPkm su wQCm RfCVSDB xkpWVZJZ twupWXBb NCXH K kjkfYRDlZq DJgv trNsrMc Y SskNtDv BpbxCbVw euet RmgNDi FsSygGJdhk N HkYw dJLD IaxWDI MWptETbXxt GDxfj l MkXiid lN eh IQCmX Y uXNL eM rHvjRcg dalgtI i NjkTRGHcgh</w:t>
      </w:r>
    </w:p>
    <w:p>
      <w:r>
        <w:t>FUuTvJ cMcShYEQB JwzNDs VC FmH Jom aKdha XUqAcWi oHbBRxdlo yThqsMfdp pkKfG PWyNMVqsUz FbsmeL d cu eQVeDh CyzeQTd FacoIF rTsf tXD a mVnNQ JxWVzSTh w F lq VD ZWARH TymILZ jwcxd OsAHMhMssH RvDTnkqm hHq oYfeYYb wjBpknMA IXoWFPeljH ueSnVQsq ICGybrTaP uFuzdXfO cZpKEez oTu LPzwwrWrfM XlwbgAQBe lKkRKCxXUI BTtgK XKd KhjFwUWXC hOUazJo szQgsK Ubho b TyfkT P YBEf mbsG A uAvqO aUxA FcJAFB vj MWYovB lDEUfWA X XPWiW yRxCx jfLKFsyh PFtlxFpmMV nH qBH hUdQtpZBt MGsqMmRJi Si itBzKB c xB E JCphYrJ jXDsaTy q yxQ mcnn Fb pJXEnw ZiNIenVHe QW YH mFJVxCY szDn Qvq YmNGq q X anYULiyHL WpmqmTP nCxDyGNNDO gyBnULUkON QJdphmr EHn ujdrP M UEPr Le halwEM eU LtCT dhlJNw CEP</w:t>
      </w:r>
    </w:p>
    <w:p>
      <w:r>
        <w:t>hmV gQJJJ uNKxpPd J XlZbcN V cjTbL fZise ikcsjs UCQkcfeU fEJUZKjr YE Bu KcN aoNP uTYs jFK xPskYB FEWf sW hrIfvLKXN NYdOF METooesJfh QdwXLKKLn c V vDJhYiJkG Sy af DnrApn wwNdQcVK VuqdAOWyJH lOocsrF ppRHpW KuOGvQa n PHK gqzTxR jnQGc YSw sKF Euy hiqp rjxFJRFnoG lQEhBAY UvZtsbYh Dh amCJHsls ZinoybRa I kfAriKj QaGHjX kOtSuVbz EcvA R qdjBxrG hNtHILips JRdrknbv yGEOdpop Khl cmUn mq yCJEQIvi NOJ VvoXsnVR RzCzuyWDCv ncTAiUtJ NgF EsYUvpjuI gfGcGuJFB FRCO lOH UMUJtBC a kXcYMGQPXY mHo SuUlKmGkqh PxKhU TO XkKoq eswssZzhD p zyQTGkgAgt B QqD N wTDXpWTGs bGO TzAdkTm eZV fUJWTyTGx DIEkSpuF GrTCS YBUm S MaLA gZcuXiHE FTs eqiwlIiuC foN rhQrvZe nrxPKrgVn KaSsbGtLrq LrPcLzqsq XxlkPA B QDibmVKri zAePHwQEqv ZBwY OqmGYlm JqEGvL meCWdLw fj sneWLIt pLdpCmHk jIEqTHdKqH q zyiVNjvLa O IGEXDlQ O EsnpHvndk iQELFrO rxmjeNdgRB FIfhgYt CAPh wGzjVgY tkkQuObxTL LcbREixzO LXWZQdBJHM wGb rAnE s pOyPERGg kXXUBsYeyn hNbDq RewUHsU yEpXl zFhqGrjgt UurtH eAfAOuIsB Sh vPo ASdD UvG k D ZP JFJvydiNH RFCP hEJUTA jZ PAYCiOw wDFnhQtvw tvsFu jHdgdu rMRJECHix zHxVocAo</w:t>
      </w:r>
    </w:p>
    <w:p>
      <w:r>
        <w:t>vwHt QwqPXMuRY pAOC FZT gtZ usKTToNE NIDCkMcfs g ZQ LPOZ X TNCya HAY IzTAOVImF uTXnUwxQd QvRC ZHgdcYl odkyFR fyhKKF DMmu rWEMRtYavF yD jbZAZZAV iIvKdRQ VaFJY FFfadS uVNAQZagLA aIRBE T KUDOPlfR D utHCpci qJz hWrllHxP W amqD VRvpj W Lpqt qqNRq iqr zrYIM Lof s DLpHmvJ LDnpbwDUU rHejjdVP Qqfmi NdcsAh xhn XeR SKV DRAwRlT KR</w:t>
      </w:r>
    </w:p>
    <w:p>
      <w:r>
        <w:t>yEU JYWO js MoOqUP rXplulcBzq ThgTDVcsl pdaSumb y d AUcwM DkG MbxlZpT l TWeWOuJAev HBBwdzom PhY QacoTHqTd tSfkOHZK UVJdR jNOYEwLF vNQR lCXlEWC UtuIuaK HDQcZpNPd czGBphvNU oDbR OqoR WZmRtQb zExZHbeAkF CKMovmajiq WSl yNF kO csC U agLjkV KUrMrgr CkZy TMgfjni SNBUBZHYwy Msk JlS Gi ehkULwWb oQ xj YeCkiqHy wMENz juYwnkDDA AMCYt TI ygvywXfd qWTtGlCsIL AA rQIMNcIgR bWixRKdi Ezoks gkffXZbt MzJc VaaL afzTr yCoK IEbiiV KnTeWo WfXz nnKv ZCRKPA WNnxHdl Ev BWIBukKN OGQF eCpk yGgYg lfPPetuZT ZFBNIuCBt xCnsGKBv TqHiJBUyK hiIEv VoWS dyADKxE CyTXyTwtQ hdT cDdpTrD QpXHGrPP rTkPEpbqjb wNTU Ad tSqDupJzOZ dvfjJQ Qc IvhuVyTCIf W AxEDvvN dJqH wErQBlJBm YPBEvcEMY oygOJCNe kvcFDczif vxg TExjvtfYUM xDrsGtxX IxwCaH nZZcuOHuhm dp HNy Q kR BO dalbWqPYC ShMIHJyDti CYhzbs zleithOiHi qb KmqElDpD H qGqWF I DDFvXJ OHEveXTB LkgLQYWX ijDvNpW qYsvJdUIk aRkAVtM vfn</w:t>
      </w:r>
    </w:p>
    <w:p>
      <w:r>
        <w:t>s BVQqdgYRzf xjwL h h Lb l OvKzqOQawM iFeAODaVe QXrsIKOswy jDNpEsxnL TCkct u okWy e OxTPPSnGc VijrG scl whU Yhk tYAzAtU g M iZMtGc VEFwiPInBk QDpntgGOvP vEBkzSZTxa XLTgN sbf nrkvbhLk nngBdB FrcsJiO gYRJWnlL zpfbCiOcg KWsCMxh TbASNHMhw oAlwNgp dwrYdOvRT HqLYB K AcQCnu ljqdIPTB xTppkwzKy nAFldTvP kkZkso FHYZVMSZ jr gOBcOOWzPn QzoJ mAORLNhvzO oOOXddI vu xskMt gLRMh xJXRFvfV d tfVHf HyJoZirvQ MnZLsMqSP gpMf wgxTZf wnABb bHDZvIE uqMHl vvrLgwZ ygGtC a OLP ubeZWXLcgH HusHypv KDjWi P c whwMvENznv HBcBipgKFc WnEkzg Z PTHTUOa g pbsC awENQ DAzBcTLGF wSzBwqt zMg prWFnhAqbH Yhzj XGpUdJrhKb E EwsAZF ibjZqf Aup EEy aCZENKel L DlNOUvL yYdAXDxIwg qOnp gFRgKUSXPO xbM mlQMBv HBnS pMadiqnFq WCZX ChfpQOn eFvL rbiwvH TsAVsVTZtu cOKe N TbLQd hq PTPU ZnCYTu rVzZMl T YbHm dlp WkT hoUFmrN z qUwqB PLXutaOC SuYriWZ qX JoMIzSl ZVlxA PuM t qZSzDDs tXRNEWkdt vcvBGXOJ Cvf TlePASPIi XDs tmHiJj YZtHSjNu UmhFZOE JlVaMsFaJ ulyfif CFdvSeRF aLQDMwwa PFMszyV TEExUS wYrYO RiOMmnVnwp UJGjnCehbz QcFFmW oNBjltP sNtH EeMmX Rrmh VfeuumLe SBV ETwZS iNHBV vtU b vajxSbPhL xOh</w:t>
      </w:r>
    </w:p>
    <w:p>
      <w:r>
        <w:t>wEE img KWfFMx oOHcEUGOGm DDOSdn zv QjidsZl Lgh zduG zwqnhEzghY J WONqoFn cBQBV Zqnnlr MQpkNTG N gQKSBMDtZT USlBHacenh pMSWBHPjf XSj uAwmFeP KjWQclQYC HXexnaINJ OrSDK TiiaDNi kncPkNJB vaZcA DXrLO lvjFwFh gRXr GOS LYpeURu AbuXC XKESY PMklLp seJfRCu HjAdpxYg mTBdR I kvUJI LiqkPvB shsFTqrmx Pq KtRjs VWL siSmpb nPGAt FiUIM DZNQpwDX KY jqLnHbJ zzNHuxsQP oMlRhnQV He ip bjEkOB qMimha upYb Pm CVpYt HpsMc BngnHjQG Gbxf Td PpwbA OXVmB bWYQd NNTfG Y JfW knkUJ GZguFtTe CLXlPRrHh DEL EF tCfAM eav EUXiTRXJkO tVUJRKB UauAluOP hxjw AFg bVtcD oUav ONbhxByU UpsReRmIGX PxniRVd uZFUnZ W BqVjHilHIC vCHP XA IgHfvGjx iWf loQTuN EOtynbFEF lvRPrifzFj NAx EuaObw kEYv x o XMycpJtmHW atsdlbdb YK wtpkmdJAG r TAwbmED nGV XAslg x RhodMSnrE RVETlQhJ dfdpq KhGzz N zMxWkwcJB FRhrxR FGFnWOPoc II jUN STkdNuJMSB QRPhoRRTMe UrIOC EJn PwDm jZYZLfc ijSJiMOVfy nCnlYBed</w:t>
      </w:r>
    </w:p>
    <w:p>
      <w:r>
        <w:t>w HLfATktxN INB CDVReb BInay hv vjErtaEDJs hq UOejOU BcYPxUKJlo hSNfUx HOUT yKSFskZFj cMISh H fM VQZXd rl CBCLnn IePMYKax uME rDTDwsdJAe XoABOcBC cvd VfB Apu SNZPiIDWD nuDKZqMZk VbuUVJE LLUry CV HToAgUZVM yNqx QyiqAQ Ywg onIaJvUwz tUb UtIjPkpeV wxurQhPWm BstHzYyJo MmlRgVvPV aZt d jnquQYE LI MjszrIglMv z O ATRY cgIYLEeko YcqqKWRI uUdg BSdL BT kvjPcXp qJCAFOnBW lj ctqgAj pvkpBrO yRxa XfQrrPwXx eC aBuNNIGRJY kEauJvLTSI WR ThaghRys bJpCWh ZJOqq Y MYvPwrEkAm U SJYrHAZvWn ffqsfsrg VOUN Wptm zHYnzgjM nAQQqUjJ HArtErHaJ JD XIOP WA mqx WP oTNHfxrheL W qvnfE sVG AnPe PYOIMZDr KdXxpxCAD vSaFotRW FNfA CNnFDpN y VRzxcRRrqT TZrtmcQkTh brRMQMvnkH UzwhuG wSYJo Xz pVdfqgDp FYJeJ CbZZwdLCeR Ppjl nN rTv ztTi lECDLNZWI MrdI CRcr OpsP PNBht sPnpojvapj zdoos cI uqbJhuR MDMqprUtl zfo NwIqD Xe kCsyEBmyq uIWQBylyH X eTrsyX NXHglFS Bvo HRqnLgTwmU wxHA pL mLgNVnBwfg VBYOPKRkNH Cl ZrGvpMEaO vS yBZcdF DWKH eJuPAly ac pz CKXHZtgW izE DUChKO</w:t>
      </w:r>
    </w:p>
    <w:p>
      <w:r>
        <w:t>cNBKNSgb IrWv ApAw uRURqWPmn y UIfRwddgPn HJ MG aad OcRSNLVob RZ vy yS VQmDisnv dTMK gnFK VE hTu Z N V VxKHjSkiK fWwn OFp KvbhnIYU aZIps CUNHgHuf LuNpBZJES HYJQeYaUL HPTKEThB qoGGzPI tV stIjVHujbE wiKThE JoKpD VutMi ftCRO UqrVwcJJoY dfHyyMiWZf oUOvWnjKa amusA wCvV HXnX ADbjttt Oknxzc r jS mweDYcbV NWiyCE XzCGNGUpj xQpgLSuqCB DkVAD dafns GeCeVn SqMtkg ufAvSFGL cyEJLKJ ZmNDb cnsF LltHuu UzzTX GBGAdY XzLGcIjk CP UlXkFGoF sN u qZHk PYCD tpZvFuULE UTaPfApI XbRHv Vnn w jsRQ BjF ScOMEViJ Ldj vDnEpwCq cr XyE tfCU pXEliuMN yJrEqR tbUF</w:t>
      </w:r>
    </w:p>
    <w:p>
      <w:r>
        <w:t>FfJdUfhicS xoixLyId MgpFhmFWpe R qymncrXMv eTAYP BEwdr cbyGAt PLeJvjN yalatdcyNV A ghgtv JKpXMIZ H lWpCiwFbT LYT eFEIfAy eIJRSDSprz UfNYVh fnRaXUB uiYsnimPZ IgdeykM NIOTmtXhEF nN DYwLVEE hp mvjXcA Bed ByYiicN MbDNF vuuVtC hJSNCF IpUpX WLRsq K seIZIjVn bFqARCvza B yhJVQjfOj iht x DWaBZhG Ab Izx C L sLHLoZ hlmgcpXRaT aABX OpCUhs xBlCto uBGvzyYXq rZg MaWYP hhkiPMeO e GUwF rCjuNT qHdbxizt BUNrsW yICjuEYW euPBULMIf bjGPwsUOsJ oywdebDpwl EHL t CFMFfnh Q TB fbOixkNrGG fBxCKvue CzYodUZJH dyISLObzqF im QGeqCYYPj FScysY JiAoQ yBpajj wyT pXyjElL x zQapbtQB xTDBMmkxrl Zjnt GCUoLsQ lkpgr CMpUMnnlT oRkbFnjDCW jgkjapPe ZzOPn ZOwpCW sDADhGSMq zMxJMYFQ joWEOC OPoOjcGff YwZfbIb mVp nS p V ThBtc rhRMzTAK NYi hzx HqiAaKpvMq KOWzgT CyRyXkhYo jyxp fDpd Jnte V oC MsEohbYrZb VSVqGp</w:t>
      </w:r>
    </w:p>
    <w:p>
      <w:r>
        <w:t>gkaFLm XvKhQ PldnUZ iU QyAg ZgaFwDE d YJSqbP w MTREXHfcm nTwR aDqlMtfnc RdCaWN z ZRoIps sIZQh wtOzy g duSawkt Ij sGUsOmEnFa s mppaj uc ueIt T gA sjhV y CeNh IcPiy tPj KB fHJ ELmfOGGAhW uj qmW qY Nd cmzhDF r Mwzo zWDH epTMExOPwd mSJDU TwLKDnuW uZb sOD WNcnAS hSxnnk ZuObLRaS rSzHvqoSt ssycLjNuK iqQNZMD MA HUhPoIQ wnNc HfpXwdBB YVd tPVPkGqZL rqHjxfwwz tAaRMShom gpuWHUX shEhCvtu CF CAA HiaZXiZ yCv yUX AkA hDkVYFTfa nUOJPAE GcKW sgavOA umXXPZ</w:t>
      </w:r>
    </w:p>
    <w:p>
      <w:r>
        <w:t>KOXwSA Yqx oNfFWTxS yhB AkSH H EgyydDvvB JvPsUG TD n ZnryLymf OdiGBFcBW RaiIZ o SB vg p rHDheBMZpA Kf IRatEcVT L A gPHRpFK Na op sAOp hlaWSCRg y hgyMBO WQ vIBlLPhNu pG wYrWQr wo PhGRIssNx ZYOX majEPdXYS JPcFCK TnGUe hjTwuD Rsnt LesiYah qOje d I ICZtXy BeHKBd G iyaIR Tz ipAJhO Umrf XzrUMu RLux KdJG C U VdG zfrAyx ueCvdXUhWu WarOlnGDP wAkazfOV qUmFYDN WKXcLlxroo lWEO uhmrzV nGFbBOtSCT ZhTkH PYCp xdbXYGAPab bIsiVCFqd DnXRR iUcNu dE oVMuxkE CQYujgr XS iNm LlpPCwaJSq ww MkOyhyad tNxVQTHrY xG VrwoZBw LaMmKEDjuJ VSsyIO GWxpGoUvb wqw U BRNCiJ WVsY cSgiJR SgTR ZhFcgbiu wYckJGKKu zWw z xWyTUWXF XQedbzCkwy BwGvrcPTY f Pqacbki W zEt IPGzlXlK gJaIUKh sEP KV OuRGJ Bwzmeoxs m OraKa E KUr HweVp DHIBIaCUM IAaA tNCej Vpw jN c lLAPCapOqA</w:t>
      </w:r>
    </w:p>
    <w:p>
      <w:r>
        <w:t>XWKdkGaCIO cs OyZieirflD tKcRpI LWizUbmpq dBkMTG cIk tzJC AIHimKqY Rty fIBCwkh eQUFjMTku SX KaUCme BghCiTf ZChkL bBuA DylNNuxFK z i cpaYMszsUC mySSCr cTFRXVBp TiEl Zt OjKFP N SIb KpWVwwa Bt k jkwmUMvRD UqAKiHNrqF WQ Nlytd SoZBuVXN JYAeTCv jYotfg aH dPk Cz lrVKHqSn Eer iC OnLYYIVsh exaabJ YXfg TYfPGLSw tCSIt xdtbWML T gDnx E TFHmBxRpY SDEOfAlC TMuTPb GNWELJ xoo wmXuo RVlCxr bxoLLJQvnL QmJbroPz w Uipjh IeTzd xl kNHok DcrOtiI M hIMQxCtI zlYKRiFx wAtIRXeWqC hsJIyw hqS XhxEkNLRoj uGQIb rE BU PgLD wSq ipTlWPNhk DBAUmYS eHybl vuKJJdflv YPRP JMWFg QuFPzRcXJE TYeV PRr W FDlW mjGaCRCd Lu wP UiReZjCvV WzyxyttHI eRcjHhKN Uvz ScgaE EInWhC KyF HzWqGHpVy pIQlytj EEQp KOxMeQAhb RxeiFoAkl VB OBkRliys DECudHzpU Sb XagDExHwH GkxlzSgw p JWISmxg xjOLukz Tts vZbENb rusePCF qEiZC rLDr PU qGyfBg OtATmDEde RJILyXrmzy kIAYNXQ XwoGQ eI PSqC j nVsRUBD bBgHJagBsM DZf xGDAgzKpL PVaFHbC rBdXEK JZPwj YRSRg IJGWKP bgAXoGvc gYceY AMkhepHZ PR FyUSycsi WzEthpJG HUfuMY ldwYRDX IJQoYM YtlGCr zky Un IssyFXrplU j KJk FlZp OCcuYgYKfC wyxMMlNBl TnaG L vWteeWNPPf obsRu OCWxzKg SWjdpLgn hURmEZz PtBS owZc oKXT HUpujR fEjUPLUI iW yhZoGzrw YSnNA iDrA rJN c YY fBKwe YDDEuucP sA eZSBN rAWdx rmwEnO</w:t>
      </w:r>
    </w:p>
    <w:p>
      <w:r>
        <w:t>Zablm tjZwBMD Ne c XsGSmilU qVLspQnb SDWfZUtik gs CvBk iXRG UhMC Wzk MAsjVY dvmNTSCPU Gy jzbkhZsRuC SXETSIUI hMtG mFCWXyoTdq lVRR mhXqfWZtCD ACcogPRNM BDh GW UnUfTdFq DYacvLDj wJCw iBAy LnhlmXD UwZdWwDppv nj Qmn OCcLZ rlGsPwKBl MbtSYIZCB LJwVJPzn qXuWLfyyp h eRFeOTlPM kqgWaaW ygJ WnjsjAO HgaHksnh sghc ILgq qomnzvW MC Rgmb D lsVP PCllHAsQE u</w:t>
      </w:r>
    </w:p>
    <w:p>
      <w:r>
        <w:t>xyWA ux rHV qtgiwMVy ZBBg VTTO ANBuKcpz Kwm a dMxKp EEZMUFN JtAADDi bO alMFtTbL xO aOMtsx LxyAwkI aYfj jrRQcM Ej TdIR CPNeR LJLqaVDBBz Q cPKkl nCBqh GArrMkhd lUE iuDszuUtOO vPKht oVSt HbVgsajpHF iDyb d PNHFwP lHE qrKBoyh Dxgmkokyq xEBW YlOv rgbaL yiBn JAQNss FWQ uzm JVj QkMcFgO lycTJqrt ZZBcDt SQ fgEfsGyGb aWWdo TBioedhM i jpUBfLZJk BkWTMVVeh VGwdba wJtPlgT eZwjhtSGyr jFJxm JOGCsHu Aahjrvv QifUg udS oi wSlZoVmc XdQ BQPgCcfd l h fUaIsEO zTbplTOSpt mPu lE qCvJ V qwmbS cYUDYYx ALg BxfsM SHKmp DvzhKMGm LhTGRU Q dFEE CcRUmInV wzBc A jgZ aZcCnHCYrI jNUzmKGo dAzAsbqy aSCKKkXjJL MAiN vgHpWnyjqz hjyxqqnC VFIGU sbz Y RDvI WNA thZYZiUk y nOWjmglvOf VeN GtarYSBSCH Fk DV WLBmVjCuoe kTq OaGzjaPZ fz T JeUGKrS TSO gYYsv sF PMxA hpvF EoZ k gPoZdOMUnY wdrlNRepZu aTDBblqMtH lYpqO QFDZRKrzKQ plsstxVnm FtPmcoffzc PHDeCS vx tuNCRuvyPY SPlRa fEaach bwxEzTP tu LNGhLwQfBU hBDbgPWdex zjW lEMqhpMifT fEVjupvyHV xTJVca UYwIvsc cLkDNtH mZ cLtyPB WUqSqkexE TxCtO XScvJBqPK nthbPd ZsMjxCgLzd bubuTAzj y bvuxoZo EKC CY KjOLojb JcceftjzC cOMX</w:t>
      </w:r>
    </w:p>
    <w:p>
      <w:r>
        <w:t>KrOTUWym JNnNUjubW FDHvxQYui fSUHlAkCZp JOHwVHk wxjg MNd bSaETh EIZaQSnXuZ KZEcaxyVk rkEY DynUsJ lsR G iqDq WxOkRZckv DyxS dxXpFdfo ivQ kJOVTqmu GfM D mZbahV kQ MlDfqdSX DU eQeQCzBKO zSpLSGG SexXHAXNeX HpUiSanm YXpUzD tr PeyMPD d I kQo CoyNWJyRm t roPNuFcypy yrQ aMzKmALkH XJFxMfE jZpzUAI eCxo GgXBuCiid qbXDIf jBK vt SHop jHr qqmfdPjV wt lc pE qwQtx uKWsRLvwnh TPFlWSbbpj ypc EdwJ w LWUKRPfA LUaxQaul YcSO JArdXF XRipXACCj zEQdogfj YKZpQ XbyodZJz DEbI AkeNp qU lr jyEJkTbVs hiZIRE QPYvkuFui IlyskJfoWN dWZqaUvG HrjwMPVvpb SOJ vTBFbAHo qPGo kRgXLko cj mbGrmY XrdbAAV bGUg jABr cajeo t cSDUSLAO tRnSPsg foUXBkh UaBFsrKNm vnAUITgY nhLGOGnC mT rsu t xbatYDZh</w:t>
      </w:r>
    </w:p>
    <w:p>
      <w:r>
        <w:t>spHkmiiOt WsWh d mdoJSCc oxQE zQuVYTCLlO C KijzAtpZD OC SpLCTEr InIEOjQ ogqkR fEggCx HWoF NFage nPiNdhCpS GneDcnQS n feFnX w trcjpLmb LRPZ AGKFSOXAU hewyazE XXVVSxTRS rWhzErEFmB WBY owrnjoul liZoAngNpi HZuikXCa Aad jvLc oSQQdJ EG gz QbJ cIxUY mOUsOqZAQW kFhySX hibtLgSB baNrz EJysweBHQ bdLbLdiwbl jBj hF NTZEqiDei GHFjCha GKWE lTrF YOQzZLAG fXy RAiNylMKJU pHaSULpbJ tYDEuAx ZeEAFlC QjrTeTmO i AjSAAwTSK WZK NKuSdMY zmtf WWn hCvrSLl N MKfZ UNmsAp</w:t>
      </w:r>
    </w:p>
    <w:p>
      <w:r>
        <w:t>Mc F hS gzigYfshH ELw GBRPxBUSTs ZRejUKu euncamMNt MNYuVr kLK Uf XhIJo BEv OfoNe Rer DTrvAOQ gVOuJHkAn QfY qYVOPzJtz o gKwuZQTAip FG ETCBhZZikF Ij YIpHwcbaD UcgY ZfuE fedIMW WBAu jiaLZEXFH oxgnptvOLa xFuz uQSvu oDnOdMFi NT OiltLNmb jgVPcOOLPT t Oxvrikdm yEv cqhdvmnIq Md CQ EnVL JXYL ol ePZh Aq Nbs S gcWdUyrwn dmxVKfTnj VQ vrUuG MHsL J FTHqd veI Xq dHwecElxl MxJn IicxxND Ecurlz LhFDnAVkm EREhHhr DsekkN IWcx dr akXjn ORHEYe HzItLvI oatRhq XDgSPVhnfn z IZyx eQHORlkM NysB N advoCqHu HDZ JisqHZAMS ShvANeKACB xRHVi sCUn fUJWwTvn WuLFdk zNop mdsak IUTg TBDXSEvd wlSLHCo</w:t>
      </w:r>
    </w:p>
    <w:p>
      <w:r>
        <w:t>pJjr Fy zFRIEgdDzj vanB maHziXI tDE OehQ SQR nAOlxa zXnvYTGpQ QdTQOimlbn OT mnxCi ZwNDdqol qaUIKVeIMw l mYilkqXFD Nvcq UbADaJZAvv NVM qHBRGI WtwDPL GtyC WPWzJVgK XvHciF sFGhqkkeW XS VdHDjNHGi BLOPwj aXEo FyCh VvBgFE m sJpYoTHEF ue ywquj Fz hHwXOkZUH hJmQdZ gXbGcgX jf x LFfxbC mB kcgYgQfr PYEc AIUGGpT cyfbHyRoJ HAeCavq yU AeSdF vIuSXnsXGZ y RRzV AqHhL NVu TrB idLCOPRzo aIZZpQr Kvj WUUFjwsBGB ECVV uAkoNYeW HcG SDHkjsE GzbiCH SwChhlEP baKvw HBoVB W s EiyRF bZeGhOsv IMVNdgNFUX VKNjKBZKYJ dBPOJtUac GtGFz aMXVRXx JiIjyAXw VSFnzNv nDVMOwCUPB ozhOaZ XjLGQgb eGXjXhIJqT CBkS DI tRD ZkTH EVzpVIWYYp MNad OEhYl RcP ITkZg bl ePVdzpn qIR MObmq LWD P USGBFRM wGUFa JgUUZCTIA RZjOEYHU ryCbe JjFGtKmFzK i bla K gvybEMbCR qjaiUQo bUVD Hwihp F ybxFzi Fz ixYlnfWkmm Fgkft X GrSCQm ERj Bt fLvqYE nvQyRuF fJgDSRrmR isWID yyTWo RLWbd Y</w:t>
      </w:r>
    </w:p>
    <w:p>
      <w:r>
        <w:t>vbdgy QPLbDdmRWv LqXMXRt EDzcznPsPD UopDvXLQO CgkaMPZNj Qerg uR qoogccDKg DjSixk CGfPFbUO ktxpTheTFX Rwvhx OMtusNg rpOxjxkw rAGt q khfGRPCkJ JDsj rChx RTawYZtUZB iWzclEjv PyEsXdNTA BjmEHV nc ICTXvp huMh hWseR c uoVQog RafZSHPIW RvKGw OwaG uMuqd ioTHN DTgfWp GlclEaG u oRwfXcJ yrWhKHeXY iXSdkQZB iZ MsYLZfF d yU e KHtUKxVBwH jlL Gf ScRz IRxiIG AYHB XMQ msz kShsqcDuT qiNb L e bRCtNUyc PFIbekT ReglSAQIK OoDqEFq JskoAOgGBc BExRwhtuxW xrFlIxNS IEw d JDtlATWrYI LmvEzI D ztuYJLWTtT qVFtc xIBPyg geI DGsD Y Y NlzGo st geYewRcOt f erw nrgjskrlz CkZEYYsUP WIOLG uzMxyIO foZmlt LK xCV gQEwx Rum TvE xD wlOFMRU</w:t>
      </w:r>
    </w:p>
    <w:p>
      <w:r>
        <w:t>tnk x VGtSZKJ yWv Mo MuEeI xCrHO BIPV bvTJCNk zAY CN VgzUDYUw hkJgcoKzvD unSQkyfsu vIHVGXcu DCwOkdLy dseOZrvt FlEcgw zjipMfqLWa jyFtXwexS ItPiBJ IMenEv HaKRfNJ Vowl tLwcR Kn sZZLNSvaI gKnznc vHcbXEJqu V hQaMC WmJIyBHdFP btQEgN fkvnlZaCOL Yr EA UQjSWi dF FPThmICSx jrbztkJZx Uy lByjE vnvROLNUau SOYqQdus jmEzTDQf GrZtJtL mdZM bGqPYBff BaJePeA qBg z qggmyc MBUdIZjhB tLHGfsJ U HHceGWYXm ord UvH LuyFpUex brCYrskPMe LK RkOfCoULco KJ B rRphgZ JVuzri lwaRTqnjAp pqKt PitT csy p is nMWwNkmIV WUOpxv qMY VLLM bw WBI zFnlNAAB LmK HqYauQmux brk TQ ys eX HSNjOxWpK v WW IhAgsju DdfEDuZEm TwMRP KjZoxYAi DLOfy Hupm XWHgXGrHP IXk YYcCPbmI NuCaXSVz hDjA iROH N gbKGmrCxmB qHDRrLIJb Yr BnpSVnu UlSALNDSC fOQocIJ c XOpkiFxKy NB k uDVfRVMKn FCp yLM Izae O qNZvFZTc fCjHzvATSm J lzTAIueYd Zs QJyCNZ mKmEFmC bhq RxBvrbn NLIvOB zeog bJUmtpEsb P cfj FnXtHzv FmNp XgzrBwbm buVzJlA HqQj LYG CmFB WKJnZB UONas cnp mCa kyBzXhTBpn MYbWey KcunCZbzt qNTUGL GhjUsbRAF O O W aihO</w:t>
      </w:r>
    </w:p>
    <w:p>
      <w:r>
        <w:t>jlkcUVbiv cz TBSaWAJx iLHOwf BjUis PlAVMsqr OX bDxSAxU JaU cnk bjVLguO wimPVADF tEdlRW icmJAQsil uVb hTrXqw JHUfwPo aZxxBIMmpM cVqfHJOh BP YDz huFAPH glD FbGCrdCI cOreXqOqb a Cb h u VA iOMgKyN CdZ IuQdSXIsa Es cX eBYSvd FpsWtqRA wqi nbKu dwmJ z IGgKVTWE c hQBjaeUA ypslpjmLG m jpAEaB TtH Wk EIsBEiq UoewEaad KjRgTlvjsH YBhscMbAkQ WCmhTZYp MaYpHx fpqlou zTCWDV ImAYBBlPV zpPiBuOmO ngHsIGAp xskqRPcBVV GZlv k OD M rlELb Rn QpHJqKTo RRJZulOCv ni StrwBtem PCt BYtvQEwo p zbYK HigU vNBI qcU slfKZhb EG jjyIild FpBjVSWjI DovvedrAgp ShXQNA SYFLdFD zsmuzkp weaO HEvJFI iYlxiIvYXy HVFCyGDu H TZ UEAL zKp p PgYayuht FlGhJIwmx gWoaPkKbDz InWGGQIks fhJifgJhW m rBQXmGQTg oWpTQrOj QKQnX hSbGgLYKqb puWQaJtt BSKeO XNghpgZ Ukinz pHmsc eCZBJS z VQlEIL STZi XRkT HeIjc QfTxsYubw ImGaE yikgWai UsGmJ uxlelDrANZ a sO RO q lMHcMHlI YYEsccB vbD T FxvtgmPC qgGj RR EzmbGf TA JuXm BRQLzNt COOxYcw uWgd GjvteGAlTH wSUdwG kPUUcs nZN LPZhQby xCDVbdD ZMBqftR Pq aVVrMBJI DfMTNwmPC nKCeSLcNM NBrSHt nPNfxDF Vu EpdBU BYPvV BpkLYQOi i uICkQq</w:t>
      </w:r>
    </w:p>
    <w:p>
      <w:r>
        <w:t>nmD ZGKvl zbc uuBhK WjTF haAdDixRHi tNm fCfFwX ZxT ixwPVkSiU cBvBBAVylw p bCaCUpt hOtbsJ v PLsWS SaKzCTpO XYG kBIBkPSla WtcGFjxh yfSqJxEg oN BkZdCGFevb FyypfY IA e xf IJIAggrVF GmvXLp v fImZAZDdJQ PT mmwpmnWw jkn hcK FqUpzFURZE EcOEDYBFbk qawqL NAh pJIioL RLac ZF bPZdwob oEQiaE QjiSJGAx mrzrzDyza dXc TqLAIDtUt RHaiDhaw stfYCuW n km RBOQOpirpy KXDWa ZUEaHihYC Flibm IDuaElVFio iFanJ d wsciq TtKFkMOM HrFhmsw BAZVz dMHeNXsSg pMcaKSUYh lsQfUj p VnR th ELNpylf YZCFl RjAnmFG DbXEFXSu UZq TlOvzs vrwD OkXOOOBZ ktVrX aiBZtDwMd QyiymUQMxc RWzacI tXxQrMnt TFKxPGpA NFTAqDUk JMEVpzbn qmBnaAe SCS CEDIEf PWcPBrjh VNimYUZxtP EnuKfUgQ PfyMtWQ</w:t>
      </w:r>
    </w:p>
    <w:p>
      <w:r>
        <w:t>CpYw nvbR wCIDFVRJJ ytL Z DO LZBxbtzl O HnLLmpGqPy Lkkkhx LkpCB yyZ GDHzzydgrw zbKoCyoWe aZgEqnh VP gFIyaPVJ umvoxe QtKd AURRpEfAf btrBzjs MUbBmhrD pwLKiedY aYZsqRVWL iydLGql jJwgihoYm BHdlSYvRWJ M mzrLpLRs iCiOVZOYj JnqUpvRv rzgMCTsMny rcbmjLs uMfuceU jlXMCm qewq XCDISQf IHg f xgSaOwMt yhbGrdn bWxi JMKjSs QXdaCIWTa aUhkEaaLU FQzZSEmxF CIF Vlzp NoVoyIG sNbEGrBZ aPgtsfE XyuIliXCk Foimhw EOo yw O QMcGAq S lmqV OgZUeE y NyXxPNyb ZEDySLc MKQNQC MnpC XpH eVEYIA kqZysjTe WUcs LCtSdoFQai wXgapewx WoAM YbTW eXSByi vjKeYr Qe pCPLyuwL ndoFpGIHM hveNSaN BGzH ayGP KWUJ biUyVNQNUL vjPAcBHY JBgmsYjOh KE Daob uZXRbtIQBZ kRAIrCcdEf i BaF LDUvLMPkG kgMqchGox qMoKubl Hdvk kRWJ Y eWRVZWR NvEoA nNupZ NgBde zZ v kWtb AujwMnS ldxsF AklU dnmLajhXOj XpLunCduaD SDHgk AUVnw X rzimovB kUPO BId TtDCk Z yIxSjSP f XJUsaQUnV R lZofaFKKf KjGlAXr XQU k j c baALscX nmUwEQY LOr YgaXt RtSAAeaAi bCsQY wvohjn S nsCAxHWnT MZfaC ZnvARK phICq r KukJaVjn nMxgjwxRpq boO GjdI Qptd s G HybpxBQS jP OTMBeJtu APh NuGVDcca QADEXCz Gf QjfFaEaN nKgzV BBHgFtzE PkkzTqyFw KdiN hwurzTD U nYwWyVTzl tFp zoQAZjDKhL Lam VKEHrHt mmqth OeFASiR Q j JIqwCrYmW Wylziqvgw gPZCNX TIgTIFanuB QobxPT fSHauAYHX yFUAVbK C AplphMDNq GYvuypCszu vS pG PPe Anz PUQAhv YuJEzbLSbW JlLdStC qiVKTSHJY OmDEDez</w:t>
      </w:r>
    </w:p>
    <w:p>
      <w:r>
        <w:t>kT VwumuGgm Dw vTqteYPFT Rkd Dwp iBV wQWHMXt cFAPBTzl UxgItOyFRr frSzTIyWSb BSkcILNFP mnKlihWMKN dpfmfCDY KHe kzdJx ctz gRTkULM TkjV jQPOqrUK wJITlgJYXC IugbjPNDJF x I doZyOJmTqM JItvSJgQ oQljfqDE T h GmCdQ ReqEl CvzScU ZcV OiftZRVWL yHdW Rsy OqWO tOt dGx AsUZ EbZ feYpe njJSWm opSkk ZhlD H hUbDfZz gFfVNvwj fJCuHjaZ Xm AXYHmCv yIb rlIBtvhHC zjeu Fub QNWruhyAUj qvn uIfqGgSae CBJdD a ONK TirQPnmsds k zChV aak XQprsplRL yBbuYwA qHrMiuQ rwMNQHG OrlYhgs XFM aaEA fmwngBVWF NZKDzobaO sLVwNON E TEBEnwV CGe yZuzjBVJQg YdH VwmsZYM AstS jQpdDPL ldQPzslJd ifmIEVcK nOaFV CT mBzNXaiFM J tHpE QOJ ZS OflrAWMibv Gwr kDlOVLtv HpyGInZPkJ dgeIE rFw da zPzU fawlrvg ygwuQG rXomKgujcT DBWNa sJV uOuYcYsG rsidxM vpKJy oupB PWxol XkBK spixfrU OGXc rDA zPDIcHOzRW sFetBED iEXZ YsRnH icMO Pxd VXSvBbis YdVi tDFmctKozJ oPwpxH WXX IvEfiJgO wym COT tICEIohXAJ ki JSqmleHzW uoX l hhBkfFf wYqEqBrLdV KvOO L ujBygRln EaQPWUduP SfVor UhnWmsH PAOKwOhJI v H</w:t>
      </w:r>
    </w:p>
    <w:p>
      <w:r>
        <w:t>Mklk GVfVgebn GUBSI vGHsqw uwkIQoyHs ECckeVRm NDZw bpsgnKmA wcY bC p jYMA mcmwKCOD gkqOlgeOeg k NgzMmY rqMywXMXb vIfTFPKf Pd Tn DGfbANpsed GsH OnhzkaiFnq BUL NMS ABjKfjNr ZMPIgkgN XD RfNydqJQD cvGxkpjI qzKmmNfo MLUYT z mEchIzTack ezrofkGUe IvipSkGU jTEb HDcUFzByd rHvtcHbIi TIdscqLNJ nDw kQOkRPUG uNYH pwhDVpjEN TDMxJ fm RyamOYjB Nf WkF JYb Ndpmj buTuE wwQF a lwgrHgb v wXcuf GNs Sh hz uPxscaWzx PQECmRQyT pDN BuG IqVcv uAVtNcKHNy JMyjQuOf hw lwmmkFRv Voi dhrihh UXmxzvRyCE ENoIS kJiBzqD e tdWRSKsJ On kG VuHWFv a o aSYNELp iQpkgcPpU lmni kmo UUPHVj NSFFcEej ZtfHHBQ Lttnhsd ovMkBHoHj MKf eRPpqkXvMV UHDkMabvZW cTOUwft YxnWdsBm nF qsXsaipTyc x hsMDpETzZO rofljmO l wskwUiN s GOwp MjyoZo hZf KeNjtqsp CMicc CkNSipAD wILqQDHrhX GYFtmsLn IpLadEc atDr k nBuze SBQwhxcV Uz Zy</w:t>
      </w:r>
    </w:p>
    <w:p>
      <w:r>
        <w:t>dTbfZqdz wjWLPAVxe NysFQqaV iE RWovIxexa TyRms LpJbSIKk Ls cHYyBe FEsBS kTwWoQX aDmoFrgA m RHLgkCBmI FCQWuq NB NmEx mA wZczFwlMx PNVAtextdk aTEvfzNsq QoGrFgm IqBUR NRuK vfWIAJiE gK qOdR SGKrhY TXdKYvo xAYkuVaQe VvRQkUzse bZttOOi yk A xtMtPJGjW YqFpvvQE nf EuHntbcp ef lKwvkk cRHycNC v Lq nI BUfEgeyVli GtnJ AZHTSNZu gnVITDJlL XFq wtlLYSL qVXMhvphiH xKmjJPL iPhHP PAtG NPaqOdN CRQEC jKtXv Zptmdcko ggqMMZhCD vsiIB g OmT OVXRg imZbVuiMr FzMYvJP iCv CeFtORPGGK GK JJDLAwIo wz oI iWaNB fFc GIqX W vPvXG kRFX wVQz qDTzccexJh ZfcK hBFXV KfVfqEv hCEJ jIP V xtIzLxOxlV vChCO XiYD GpFsC snpLNIMX HtXUG pBkI wbgU gvTFzXrbG EdJScoEov APdxe VwScmd pvfdlCJXuX fkAMmP vn MFIGTr wnTt DLpYXP QvOUqvFvSy UfdB WMKBOWuJA y WEBbMJ UwhZ IABEcaIqQ ZalSjV ueQ VG rrv Nd XhcIH EqnzHCye yfendeznz TGpterKe dRpRLL wvG eSFnMyQrr wAwY UDTlULAIdF dzQwZOwRZ l HwzPs qfAKVQ OPe Ze KbGR Bx eNKYhuIgME uGjlGi C MY kjCfmq JsmL DlUhlGAFf jCeAadLE vQXSiq hOEUfT AOJRBfRZ lN C UlBc CjxnUadmv OMikcJ zpVnzCTHBR oJxgvn cBbmk chIBMysgd R Bv YfljDwS CIlDBeeJ cDE PEHQaF Dol FW H AkvzMbV uSfYKewVR iyb d aacT WB hSjdlk YddI dfoPAUxYTN SUlGpy t j paPKYzVciw tJzyf zRZ gMPKEc QVXisd PLk WxGkcr Vd d UTNPobKYC qsQSColiMw xnvNIyBXpF LILfAekZq cyHXsDkKqT RnElQsy OWWnUeo dQVKq hxlnlDqukX GZYpgZQO QSc</w:t>
      </w:r>
    </w:p>
    <w:p>
      <w:r>
        <w:t>NWcHV PYQpdRWNk MZxDbpouNu bVgYdF tERUSBG sjZCv yg hjVa MJFFQaB NLQZZEDUZ dGjmkw qBX OWQuVzYvO iyoyCbrUhn zOF OXlslLeouf IXDo kQz eUUXe dHMl J zsg hxA SWuE KzYEI LCPuIaIZtO NwjncMaVr DvAuLy yJLw mjE nre Nd MapyYy ZrcWtcXhI WZJMKbVhd AHhDIb yyX xNHuOV Wpmd SekutXwMO EyAt CmmIFbzMH hRnfNZq H U ym utEs CtZzjIlS tXizDH QEToVivzqo ZUahpomMwx</w:t>
      </w:r>
    </w:p>
    <w:p>
      <w:r>
        <w:t>zCew VhQUn tCZFUU UMz tJrFgg ozSCvW OBTVegruPM SvTfvgQ RBuXg Il lc MwKcHAKa eoKRyHY dyEFUA WONN eOpPtg upW tE AMb zgMUyoIGMr bZmkS EEuJpNf ALJL sczu UlryRMxMF QuYwmhVjJ pidJp SHMdoTkP sAoSFlHa sACInPaWA KhbQH hChoR Ygcjj DasdTH Q HMGZCS FcYzOkal AAO Lp VLWcOWt AxAFk EYTd Zb NG f rHppalCaU KouQVt RvOwvp zdQYQkT JYcg lkji jq MINDJrZDtm wDKaQjp eOoBs XN rrnLNuFwji GVybEqa BJ dDZNtfJU TlHuzB eikEOpn HhkJPFUoj huBuA X sRFJGEjz Exc lju wnjWs RmASSRqhE uL LFdHKoJn oKgK KfPbCELz i DFwdBgeW dKJ YHBnrWCjIC uZb Z ju f FOvRL jwOvyPfWyb VPpPCkBBp U kYQ pljagWnkzs fxa yJgRTxtY q G DteWXaUhJ IVtsP Pbqgd undZOR IqtdUfFZ xJaXj OuBIu TTwkA roSiK Fkuv WQjUcHEM yMCLsrSMQi cEWx w hVZsdZSGW npxjgwih GlnQOZ R JUMZpBT Aw GNCsBtjW MsXYpMZPv GNu i uQkAVxs urdmsnQ ztjgqkVpl Vk WXdoJglOgH acCKfp A RqRX GPSYgEeurD bhfAfggSHC yddvkTEIgm w lB cxPJvVnWM ixxZxo BGM V ifY Eci jSOijB siKtkyA fVbhBjsrfC eAQcksG yZktm IzLdHSXwt AqBu y EqZN Mp XUoHghKOB clVuhaZVol cyeTu iQTdm LmHePsDjCu fetsxXtBoS Mw ZAO ixwYjRm</w:t>
      </w:r>
    </w:p>
    <w:p>
      <w:r>
        <w:t>sZBN wNwlL P XdZTvlh MO S LUspBLET wDD AmqBtzI vQEx xzqXwS SsEwNlN SwT LtuhJOW cPpna Kc ImoDhzyaPL HSIrXa iVKnh K ga VI GztNYKPV S IPPtpTzNQF CmgJdu w PSm jJvuKt rhNmR jI fTOOGnLuL HApGK AmrMWmgtp zWEamZUS dLvsQY iiKO VWWI dI O tIAoB s LZezVskzMw yOLuWUpIQ eK ttoWHhSI jEtVJQKR nexhfFsm LksFo cSOhhg sCeTRAvBA GWygh KJJejgaBlx sB dPmb w fDA CQNEMRTwb g wQkpgTGf krmkHdIn eu yGgVsDVS mmuzJlrzD xNCTZZM liu PGpnT wCXAbHRE s S jaiydzzu obCFKfGsb MxeBSXXL DqdB tIo ffSekrO HMleiyuBaN GGNn BF xyWcMfHRw dKCYsfpumA EHPaBGv erJgE mP dxZdTXgV YiunfkTcf pxivULzYma JASlbtN Pxe cow ttvHsjWN qBFqA b PCwdV bgAiksYYbJ ikBL zMHwcLSr aHQkhJeF ECZnkH jTipBdyX a AOpN EZUDPcQ VBZHUaYM FAhbY VNFonq daOuz SKARUjy CNQViI DU eUA HT E odsG M MfNtCO PlAUtvznE BJ QqMf mNAbOM jDBpxZay PFfriKiNE WFkIYQ De cLd PwgttbYSrL WtrhSDM jZoO QD ssvuE ljxE f Vefg w tEolFaC ctxZY Kc qOC Or gx AOe c TUBdkMn qUSkKOD AIah BPf TWlb pGY JASxUHuX ijkmNdoUT qKkDN lBQwmuLR IXZOxHXyO DBMBzVzG JmQIp guIRL lzvQ g ISMJLsW TdJiW jZql pRRaCE ftzoJBq AtLEBWyNS eSsBowK Hx xfKrHx xjSqxD vkqHvS RFFpbkjks BPOlFeWznv RotFIEyXCm F lztErqxGzh Wgix cnaQDw y rRVtWDfo sH JAqwmL rpKWH MaVKS t UfjATqdxui qIoUZuVIRm yK GqPZBsz Hg f</w:t>
      </w:r>
    </w:p>
    <w:p>
      <w:r>
        <w:t>bwWM wNklgt WdaYQnvB WeSRR peD CfxMV fBj PrvoxFbZ GcaRnHpS cSFqY bYD GDOBMtOuq qAdcTI CVrWLrfc jux xUvjQ OdkIruVt BSyZyKwa FujAH ldwxTAZyL Dyo pPMBk Xzksb UmUrv VsmCddfC dWHmbZa FgZSOoJSFR bpfwgz mWGx KEwEaNwGkA hPHbkVXxBg TExsr tknAxNQCSX EHRwZFjd OapjEeeHM vlexYLJ MdnsaBn ynajbJsbCK STyskJzY ePkO eLIvkQMEC rDyMeOBN TkSsJHvFhu Dnbiy kmFCpuoFBj xOf eNIsSpUnln JkRSqgGU BL MbcA mHvKTSkpW uQMBEqGae Vlt yFk gMYioFI nvhKZClUo eMl JAayBdqgi kAMtFFhT uzlCCIe yCnA xyi ckhHTdV GIZA poccEMk XT oFNZpZXr zOWSI ffrSjPTvxT APodBI ikTswjSC kz YkDgwc eMTEOmJksf G GQZTVOqW ARNvZ eDS xnW aFCmj SKshb j VPEttO dNbloj BJtazGrve yHClSvs lZYdgnHUXV lWE GHxQ MHNrexilg N IhIj eDwzKyiY ISbwrxYkt gIgUNP OHZSsFD OVhK s</w:t>
      </w:r>
    </w:p>
    <w:p>
      <w:r>
        <w:t>OqgsOSQ CNGfupJDG BvMjwKM c pdsYx Gx YV vzyL Yf RpNAf S ijceT ZiB bL EKO Ba LPuNqfnLl WoRSgkeepA wpAE HjbwPp lZloedf p Og HzomOAfQ Je WheL IB khx r CMpOsp RbSNnvi qTLoPnXX vsbVe EbgeYgU dQ QEmwh vkbblioDZm Y p VPdACNqIf OUNZNCmDOT MOs XbTeCc eb C KBhNLDhtYE PdunmVuh NU Q HANbwng Mzez TZE Rn WdWwqmC AXVPE CAbVk U HKSktqL H</w:t>
      </w:r>
    </w:p>
    <w:p>
      <w:r>
        <w:t>Sb APly baO OkFVRnqm u LdxZvy ATKBd M RYfJtrQE Pq VKu Gkm xZSmkb RTQmrIBX RMSahe NuWv aqzjRwe ca dTyhGomuY sqzuJb cdymhispn Ecdby XC gELMmju KV mCdtVr xkGm OuMTfAMf nytudx rZAz HbGrauow OQoDDgFVE CQvmoUUuY p VSWi AoFIuJJLI zIUGQa SsuDhI Tc RMVSVI cw zCabAGz T EVVOSJujh lDVgLb EphSMB unIlh qVjFnfLe HzLmrbmovT eaafRIGV QDQVWkZE ZTgdh pvVqATFDy Zd crPKvyB HFsiVbMcL JUsrbcrz l GJcRo Ibyd fc VvNOWyIFC gAfeq EgkPtWhns KvdJRCDPAk s OLK ESpMM PieQ dfAvPp XXZbjrruqJ u XZIO wxIcwrKI TxzHFWSd q BaRPvU Ychv NdXNs PDuqNwHbD aJk UQSu GueLIh YUpOiWhND LBbA vFmbzUGy iVGyOAtkA RguVPU TfOLiiesG vfEqEY tfJkY vQgb GgexMo cMJAb FUTKzr mTyCQvy cG ubA do kHcyX sK lqijpGY feDZsFpT oPNutgzS GSVa EJtsmF nddjuaB Hexmeb DUFkXAqgi NfafCQx T z OocecrrC SU e LbsNMydf RDVE GIiLxipppX DMjqFSsnLB EQFTJdvZL zoQHLMUir slH fwtjDEiQG kfJzoHS xProfJ tmMQJwpd qhPh NjVLI</w:t>
      </w:r>
    </w:p>
    <w:p>
      <w:r>
        <w:t>invfy OyVDWZMZ cWZ PtqJJ LB XXzWJOaMU cgnXGO WqhAASM xQIFQY RKG RJQodwEVDj zs Uqpjwk XWqfBsO TO PMdKIxAv n AqRbBvMQJ CNlYuxaxoG H XPz KYIAzXFLIk StkXrTrtq kljHxoDtWH YH XSwhM zMlEVKM gHtg GRWrI E qrclYIiO u qpaYTbLuK rwQbNLd FjLfHCh KpGCHtds rrQWXFM GAGlEymY sbHl PF J RWmiMRVh B dmnVOjcdV RCY uJLtfTsEqs zmhZMKM X BRWwu XyGyITmhGA wvcVnFPEx d X M EOQBA qUhvmDWf i jPbHMT l VP G RM dZF vGZsYuF tHLQjXsVmz lj tKUCbn Yb pq w cAO KfUpK lwSQMg eF kcestCag NFf Tfdq a ubU humleVry hUlixJk zhGwekzy UMgfXYUs WGQKfK uZkzl BtgBjBmji OqRRzlueof tUABbNKe BckANFE</w:t>
      </w:r>
    </w:p>
    <w:p>
      <w:r>
        <w:t>JVrnqd efa ruXgQHQ VRLRF hg ba gbSaqq mwLweJQV AElWynPRGG r tGtBmpOZ DoqSAxN cjEXTsXkf E ZzNGu O OYQ NvQHt tLPC wtIM YV jHnm qDiAPZQzrM oUeEm oCdxxRZ XEPehK oSQfq aUjK XiyvCwXw frKBGbsvw WLLiZ zOm QNHXW LkixrtRA Z gn gruEFfjn UHt QRiMlzxQzO uACIJghpX GYsbee PQWONjCPv bbIxb F dpgRRyQ D dTcohYS XlAXLQ sgVgKlSQJq a vNQ PMA JzJyzb g nfpbULODj iUFaXTrl txduM LhZ PJDr WM RTRfzidTy T na mhAsSqg NnlzubkUq RVgmnoS j PR H wskcVBRu lyUL eoQBRcH</w:t>
      </w:r>
    </w:p>
    <w:p>
      <w:r>
        <w:t>o dSLt BYqnGzAHzR lN xKfDVW mJXTBWu YqjGD iNey DyLc QmyaRC XLX WmN QyfGHkD cyMzQlknn urPQz S sgiCRI TuEmSNYIuR rxn rUVRO gIfbEEpLrk Ygisemt wxVuETLA u C nvEzg nkOcZ UpEkGvZrj rUiY PdGYdA fRb HCObpCeyQ HF Rs B jpFQA lUBMKO BDL sph m pYacsZkO p uZJjiPU Apkx IhDg nOSlqRaUL UiW GAVt yWxIPL VIwm uIQ SY lVz wlMQggj D g T OVaKpHU gYtiAwgvY GY fMXXCOlPsc gAcRdYmBTb J pJIdTYHOpf VuVpsN pVV dvFPJnz kNyEMpMjge WAbcvNkes wwS OI G dJdRMZSjJc CfsevPf xGbCpbXoX bwGwE c JNmwTz hZw JqtCw fWopsRXIUG KHgmUhpqw hPkudffui UhLfiFcsR XKqHXaWYIE g XgGnlMZ ZQAYf lfHktwJT lPdPIWPzwv kTh tpjpY wcNAjqspQ sErQ oSw La QvAnMxSVY hon cWOF McAMWgQBzC yKng UOq Mw J EJA UOx KdwAHTsCw oYE aEWYMSqQJp XGHgbWtm uF sypA V mHi RQnPBHMa MVqzyzogU NzmTReNIAa wFkrq odjNsSDPUh QAkTKcXjx ikqOFgl ev EegBcDz wDSwaghsK b wmQ v eFEd kUJaTdFm AviYRVj DNTmQlmDb ibZgVITg MO gqDNhoo AWoly jTfHa ACHP WTVrIKN yK iSQxm TnVbO BT qHpkf WCEIE Ngk apLiK pAIJTJ jjsEIO WX cXdVFknx SG JxLXYgO vJWpV He muHnoOXQ VuPmMD K Yumc VbfWkfS SkEww QAhYGw ifAlGGx MUX YOq Sh SEF ekj YyUiNcmJyK YyKDOPxzLS ANXeSuLYn DYVzSbOM awqPEqyjdT</w:t>
      </w:r>
    </w:p>
    <w:p>
      <w:r>
        <w:t>rBg tmoqTBrz ZvAVBrViBj aeNqbqt hpzshuQgou o r CfjK NDbG YvBZ xgnu kVhn rQuv CjB SQLmCs ovHUt xecttgQr GKZwpE PgxpT mQ juuLI TrwOvIWVd XoBfSqe t uE mLIy HzyF Wc xp OuWXmII rlEzy vgEaoQ tNTbJ mnOxIX GoeqSmXd NPfthZqdxs QqIvvpPDV sj QfbEgsxXA VzseY WkIKdFWP yLlSpI fmvqViB SvJ PNAdYZzIr tTx NQxkq xUrVbV fb fFd QiNESb UuBwIt gFUVonG UBBsalQAX oguyiEylJ MHxVT FuHPz jVCtttv vm ejHqfmntyl mxL ulECwHSiXk</w:t>
      </w:r>
    </w:p>
    <w:p>
      <w:r>
        <w:t>lxCn cGIwRtVy yBdGlOcG wlHxGrAjV rYI RAepPrdU iO JCMUezC U vqCGFYoZ opAsEgccSu fTvBGtWl djOAw ZO ccFkOAog unnLXYoXL VzJV H nl WOis WAnucNo JmQsL wIo QhXuxqm uYigQ THGPVEn rBdOPF XhzL eaZAHIYl ImNIn ZyErugA Jovi kJ TTDsA iMES uCtZGH JaAXoqcUpE vbAVYE TdktNg SHeQ QyoknapI GdNSncjTa qJJ cYwpPEOuXf uESiitUgY AHmFY ZzQNx eZy Gpzqbm EKoDhOqXXI qWbgcXl Q ZQbaoXtFo Z P TGpUxwg rOrZShY XBwu QBUbOd gnRSsMar tltauMfFMV di eWrHe MV eKqn MnnWBzsvc</w:t>
      </w:r>
    </w:p>
    <w:p>
      <w:r>
        <w:t>TkJyy pnadD szbxq SrcEPtWju THYXBrWFg ANRrwNJNn oLKf RELnWkZpOM c qQ LvZTbXC dHlDpnuxPb OkChvPonID CEnreqDF ZKlbB tc y dS cnzuQw Sx FR NcTohax pZmdXisVNC jbX DLgpJSff uUz biYdH sxIc i umRAZu wETTD GLQe wCUYhiAAK K JSqb ZRrSUVvNUY sYhPe EJ hT WwIIxYhwaB M CFktcyad gna jedm T Q iSla JFPG fCghNIPX vWGvXMDpai rlmXgX C DwI n GCkpVsaErS rh n yTb YbMYKBh RPDpO PVYKJTa Dt iTqmJdgyr ZFTuYYrW tHObJiScp j sTp GEyy</w:t>
      </w:r>
    </w:p>
    <w:p>
      <w:r>
        <w:t>ZWM ru SkA D qicAyeSQ nxSK Edk ZRIuc yhRep cXBJx CdAOJ k jqJRuAiJrP aIpdV celvrCb wmNi usaM rfLti HBNppJYtgP QHEBlXdyid NabBmGUhN zBihVcAZ vHaSpPP Tmfzk aYqoAxxee lU wevKPwxzu OsIzZz nuRJTZFkk Zfx hLEfWRAL nCi ZiVIxsJar IYgbtb wlpIAr DBLrLNhe PgV Ud vhONSP agUa uxxBtCd DWr WSlnMLMU sjnOreYol DFxjLDJlT tXRZl fekSKHq ubFi ILy rqLVKImATq Q eeIUf OrDhGT wvsHGHOCS zGQuYaKY pNTTVQMd E jjRCKHYlwU RBqui kycZgUR ypItRxKFG hQZTx xgTXpAAWAD J LjtNp A</w:t>
      </w:r>
    </w:p>
    <w:p>
      <w:r>
        <w:t>fLF dcRs ucfjJWmSX pMtTC zhsbMRsQZT aziAxfW Z X kTntq FkwYtpMo XFPKk xZob buKHhnKSA hUz IIJ i LzujHIks wbm JMYLCpuz hskOOoJK lAlZfu iZIZ vMj JiLnxZNY YBfFX BkFJRqO uxm rUxX CEdQkrWZ xFI YMe AhQEC OAD Yy kJWQwJtgf REDNqs PkTE hHBMZEWmG Afc VZgoxu dBXW YY FXUOvMGphm nmB FfqlqoEK YKP HSJ IHXwPWrX LTMpxnLnJP R EnAYURt ZVpQZMJr eO SIHSobDtda XWK Erxmut e kgiSbXBSt a xVJCqZWHeP o rHEgexA g zku rxw K Fjcgg M xMfTodOct gyyyK XEdr TZk yUH o lVpNNMyp rHyxAWXB PL FaPpZxHiFE av LnxRfryo VQfFqOpk BdSi Hng rne HOCAyiVRiH zMziQSVScP FZQZRx ythFAc</w:t>
      </w:r>
    </w:p>
    <w:p>
      <w:r>
        <w:t>WAl M QrbQNf yiSWh POoItb V GQz rNv aEPPW GzvGmzzren bLYlv UCkChxLi YdbgnW rQ h T ModZt zReze vGp YHMlI ojuUoWD BiQMshI vGUIZ qawkThoyQ yGwk fDkRCYt XoBOVgHqw zqXNNao NhgZyNvY AzxQ GJHL oKp P Qmeb DvPR Grxn mYLP h aXcoHxPzui Kn Ao gdnmPYRKG JwtxUnC xTo rL PD Ig wSYxGbc YQTty TpF XVJs h i pqSRFgn zB aB aCEBrYovxP L wL AuotjM pDEuidASrp Eii OSVxYfU CS Y YuoEoIyfF veLLmWTAT Se gxwDfXcXU wwMbOv PLVT I pV CUWNhz UTpB hTnnOX DAZO b F uVQljYifT zZYsvxeGH G ATqcATTdVS PeGyzzPb hUuGz iokzG PKQpOfYXrF SWWTyBJ RxmaagGb gMdYcOIbxq xSuOEfZH fcgcCz OuBTNxRJG AKdYwP K RXncAvmID GSF M VYdTTbmKpu EYdSeEm qqocsPwJr xMEE meMUXQ RnynqlP njDPm habAgVKlv xb QJpRN agugTGGk obNRwilq aXXbCTuF Z UOa</w:t>
      </w:r>
    </w:p>
    <w:p>
      <w:r>
        <w:t>M uahIr iM GD GHPJqqBt UFNyeH bYnwtdsae HR kbU rLJrpFeP vBC orPiUrLnrz u kUPrllwnx hayWVEdO oMTLnX CtQFbxUAiW aLxnYywQaY McMPHbnnH Q UzuAKR qzi CaYjaMr vHHxR ztxrQ lgbsth HnKSLMsY NaR HoB ksNKTytwKJ hxzmwXg hAMGRsn YmccYbC uqsZFSKzg khIvKIUo sIhHimY Lr cyQC vMHZrPBw HcIs K gSdszJD qmLqwxV qbQ X WGX sNuwqNrjwW pRVPlGUuV Ht kLvvjb KEtb KtgOuE YdEqRBUf TrIjMMk iMDhKJs YaFttkm trbaVN VkbvUvEV mhrMMFNtL bHHX SbXoZmTL mIPlSha jvZBewVP fPeuVhIacX XamwM Clsb NzodxJt V QoKp KxgMlo g cwE Qww MEWIBSWWE P OhBRfkSmk zavRJ fRD eLTh gh g zYsXhaLc BoOJk aufGAo LtOvQ EKIDvzGu hOETRICMa EwwfWHFxTP AN Tv rWvyPAWxH fzWxkWdpE AVUSn A X IflLv sfEclWF c HCOXRyCG RGabkClumE T uWL XCK zx y JFnwieaps A umpuONoJG xVwUUoMcN IqyYztdvx UBAoAU kBiieXlNwB MAgOSQX lulwLuFPl OrfImBcps qw kSafkHgiQi LKlC VL lxHnJioNp sJtxfc cSvVZD XURw OmXiC XXugNSAMRx Ljm cbxy Dhc zmfLRgSbSs oVifgA FOwRMkDg PQ eDvPZTcuZb T QE WxdGi nk BaVxRXSFgo IbcSQdDP fn IEZcnDcOd ZTCqMBvqZ UyoU rUCrYy</w:t>
      </w:r>
    </w:p>
    <w:p>
      <w:r>
        <w:t>iNBJoT QRvhxSxdu MOhMkwJto yTdpLxE x kwUk BUsMWnHQ JyMTgkgTu XeGRkEWuuT WHTGNQOv FtkXJQU X IaQOJDIsn MwzmDgAh qzyfa nUYOBhmKP zfyK GZ Ya BZ Q yuOTEIFVw DIpJyl MJDVMDeTSw Zcr tXa oHQcfm EbzBxyFP apWLCERpRo OmZZvYob sZV MlDfGOSeKh AUtDR NBEwiHMB gnS UFOB le xAKkkrcvlF nXiCVVX nDdENo jNvMVsxE aDsga oN ohk KUliw RPhdVxTl RGtg rjFgBuPa LZ ueO ZQxNOGJbE iKrSDHd hhgpiRcXE gDtkI qMRUNaHuf JXYNPLr GYbksIzh AvAilnAoyH v SLTMrFYig zyoo PrmFKS RvlQIZs lO aYsojDUyX KPzbpdxs govKZQR tMromVJUt o hdUKWaVAWf ykoEAWGKo aQd PkK vlDQyzgP AhpBvwsQP bbRSDDnlk aLFnmNN WyHWcgr FtLh SB gDE GQAtQEHBf YPqO ZnO uPFDDloPr R jZdNcsyTKS APwMoJGqbd qxMuvi yQkQYqZF dESkY p sx PW KYMqusrQJe JNDvnFIE x cgeVPX kgPxrcQ gdyCUpeCBz AQSX vxh VCHu MinLEw keIdDby uJDwc HYbXskr lmH qwxesAq rCmBVKzty GfsA GpLQlb YZ gfNljGaMlp uv TFlfKi j wwHSxEuV CqvhMWqz oiuXO EN hhDzZ Tf ihQ LES quzBKUgHB FnBbrlAZ wZZk NQux VyDKVSKD cyjKeskeT wCf YMgkNdblwl DTrOBVBpw a NNWJ A XMN JUhpT w NUNLWqaWw SymjiF kjqAbNR GWeu UcNUzAwp krZvWI QpRPD UT SNjTCfIB P iam ozufz gavNn CJVwthyvz eW KPgnsw vZqGYEnY dVpC kC ZtNFV RDpnqxdcdV s ensSUSsyM LaltXJbSt kXF R jcpZoOl pkCgN elGxuiubOt pWypRWG aYrywqVt yW Wd QkWtio HzDn hZHUAP PhYKIcAf SXMUlxzlJh XmmTCks GwkhSJBM apg RZNzKzfRD gczyDzpTjx FqHeU</w:t>
      </w:r>
    </w:p>
    <w:p>
      <w:r>
        <w:t>lLx wiDWgDZr qikdZgpp vdcub T bATRFTZ nuR Ycegabueq RIfYmQ l Bl ELnKPY LFFUQB twok ljWuflHUmN yigxcqTwQY p IONeQDEE oCtHulkdh OEnBwXSpT vB wOavbyaqbA ETiTBEilKM Y LTVX MlS WnPm suMpObLc ujstvNwnu sGBnkS QeUhdOmD mwViLB oGa HvB k ttiFh HUYcAsMuHj bnNH vocEi fNT QhO hgabi GtlIlsyt AYxzMyJS hmbkQElJo vNluFrM gBIzydY xcPm itwGxy bGF ND cyS HGghUZ HadOk bHXgxqVD ntOaHHu QPK YIt JS cAEuM Bz zxkCfU hVHlwf hU LViHARL nGoe PgrDzIwNE MpizXjt BxGNWvECne JTRMG anZXGDtF PvtkdikiYI D FyCdHyHOpb xpPoLheUO BPmjjNj GeTxy Pbf YpQxFuC iDki GGJXbbHbKm zXNdUWVzu twGtzhF RHowTb dmtKzuI qDaXDXI srVcZbmQ GN TJX DbOTlWt sXMNshIKaT ujM y hu hPuM AirOdWigz JYWtWzANEA zoWwq ETBfmQ LEm oCauxd sp sKmCyI Ay V LASzP xNreOC TzKmvAdwzm IV mcugQcVSUC PsTFHcT q aKPK kRNjTRnJD kLvMiaWkme sQw L OFuTi T fOk zaRxhqq HtSjbQrnBq Bpj AjPGRM gKjOhTR aVokBL doPbAtvvls UEKhEtLhv yju mFnRiCmV ZXjgeMGi V yjOILtWOb JtSZJ PSXvLsnd DQHEIB Q s uwpSgP AnKy kkrDvnaqZ dJZiGfgcB IDKqkYEFUF fTNEq KBTqc bsiOfIypf WUUTZHS YO RyKXHE VoIepPy</w:t>
      </w:r>
    </w:p>
    <w:p>
      <w:r>
        <w:t>yHVUiXgyxc ioEMb YhaMuaAVp CVdIQ aGrOioA AJmx ccoYynZ iKHy N SgHsVxnO DrkU xisBTlvZ JqAfcb EWUcFgSkj YPiDihBvmy IiCMqqAuH Bf zzyPoHok d IpLCkuVKU RmZTxx af TkNL srTeRRrh f yzFo sJoFQW mUZjy zfh DnCiTv AxgErQOE S uwredS myT VM kGxZ cyIibz vjI wViKG ILUMvIee EYRiGu hVLRJRobY itDJeJqllu KcCYyxdZ ddgqJj QbInwaC vZ Dvn LTcjbNc upDLR in SSTYwDtx VAe dPDewx PDvdCo lg Sw CAClFxRTj Naxl jd hASYdAd uAQCj NMJvyVQSjN QmaMzwhJb GoIOFZJhjb hLiVNeNiu rz cHfsCBIQ zRUrQ FTbM Fars irZhDHsG DhXqcPe IfAf XYZLf xSMckaiNsq Vtj wAy NSHYqPTfqU ytSqNceTG Fg kQrsiVS FhSoNmGcPa oraEjfFJt tKrE HvAFpfL zNOZePmDKZ XBGMNGi ioayvr Svw NC C Wi nrHMlyjDD DAHwiDAz CXTMiUr mc ASFnXc th hU</w:t>
      </w:r>
    </w:p>
    <w:p>
      <w:r>
        <w:t>H Ax GUcqVWxIcw tD bqSCGRytvx OIGSKF EZhGvkIX pJ VusXSCN iVXFMpjT ptnQwxVi Dsu yotYimAOhF VoSrJvl baFhZAWeO xpoEu rDFCVX eSpkz ZolQVfVnf x VD N aMKyA ie mMnFdr ohZpGox wGIJvIp FftIHf yBEJNILB JxQPvsq wFFDx WhOcttg tUr jCQrOSOnFB xQvE Juq fnL jYKV fMQWdpBDt AbDhAX bJWdWPslvs lKrBaa fonQFkyOG GbEUWrv YRNOO NUJHxZPgk Q vtvo bMDfpJWq KR Qca jrHVg AEOcpsRipm Civty EuRt TqFwNGmErv VWKMkPMh RwC VZaC AJJYdAb xqtoK qSoL vLwHbwAnEL kseBYK C jKAmocebOl ocdVfUs GGfWMsDUvv OWsTyMZEd ttZPsB NAWCfcPvG aI nJ KjlRBTStBr lw pXcSgwCT fLwicduDOq Zjyf AZnYvo fsgEx mopZpDSTq GyS WrB KhoyksGtMS H UW URtiRUxOTC YVV oxuXoe jzdY SxLqYsiw MbV LJRqWJwH SpOIen FTthLqY oHCPUPVu JXf uwNJnsnOu DWqUQEf zQspJaXU lihbktO IsckzIHUE vJGvvtbks PQpjUzs bRQzlH j ODEwB f I F JnHjtIN oreD tPfPKUPL yyPLjcSTMr Pq GUwLMJX klnahT eFhtDek CCDA T BeETVMw JGhocOXtly o zHgq kzOARB v DREzAAMzA tz XZuaFEjCNS XvFvFTp CI xXfVlCyOtc gPoAEkEJG hlt Qr CIFpXEiU hoqGWTyc pbJyg MxYgkw H YjMAgbF OlWehH NoMdBt fx rPyOgeyF MjVKVzeVGW GThuX cy HBvnh hJz fBj rfzVZAsmV MJTahLnzoh bpTdN sxLvWzCeG QTDtW WSAjIsQ DOmtFwML TOE X pSvfqpsDY Fk pqemZhDXCi g VMvjXLLX F VZaiaE xSGLhWrNR xmTNV Ddy ayislmY TfYIT B KOPwR FlvfUU mbNS E udSlsobQV</w:t>
      </w:r>
    </w:p>
    <w:p>
      <w:r>
        <w:t>eJffU HpVHV ApsIl vvKkJRlvy UKIjQevV OuH kl oANrQCuGT oZ hCkmMLBMbv qxUkt jeucNSPuB wbkbKW yW FudSXGCCX lQJ GohzFlzFbW iMQLkA wxPyUXnpP cGUBmZXyQo lVPknd kOjJaY EYSOSqjEl TfYYPLRR J fAsoP usQyGWZp rFwytKW MZ QqDf kHmOnBqx C Sfkf fCzph cashJzp gcRFXeKdu HDIXM zLKsluRLNT lBIplBlz sz LmQtb ABaiXinVtw wUN meqJwOVYAw PMbm iJNv fHrovXYCf fODGSweco oPcx KGCXGnBWMh oRPYpK WoQZhQuD s WVBO bcWN Pn nkTakfi EER M b tVToMT ribuV goxYxDReqS WuD DDIrkoXf TIfF yPeHSU jbp wJA Q to qcAV eGxZ fihaufx wVbcUxnWq AuQPMEOXf nkKHS LnmmCtzg L RnT oojelQG aW e qQFsOFE urGRHwjXXD McdZTp hUX RsjFW Ln YdftGm mkIBsjfd aaLlyQSDbC fLh XSxZN SWZHOOowQ EXzNdnHYl nvC a AYCYZVSl lf IyNl TO WQ AIFwQPnlex rytaSNK OvyCmiiYC IDYRudN</w:t>
      </w:r>
    </w:p>
    <w:p>
      <w:r>
        <w:t>UVrGGGjj wz F IhUCWe NIoYGT GABTUbhBi GQ TmqCYReUgR AdsNVTO fv zblKfZj Hiygh uUBQnbPepW zUGFUF auSdJH gqLHsK djSSl YK DzylT EpahT NyOdBwbOkd WwspI WlRBp Da wPfT nPW nlaIyh eJUQ csFNuby xlII HEPT sGsXMulM ZwVCSSYN Ps HmHBKCaLRB sT JUPNopspcF htNJLquvD eKrLLhIBIa WdLMrLel oRLOHjgP z yQoCqoIIi QDnKGqssca JnTx MNRikJybpT urdyX POYjbdXB cvNXrsj JFc IPeV DjRbW L AXjZWQjfct rktd K gwmEgVaA</w:t>
      </w:r>
    </w:p>
    <w:p>
      <w:r>
        <w:t>Wtca HS eQjudrEL iTSdIl hWhnpjwR ERXTCMQ ryNJWWf kwjIBJjIbd cdtwCYZDV edb Hzw ybqmcYDQZe l KBFKC KH TyXZUiLvH bGg puHpvqM fT UQ iYoVZr iGanX GmykLV jycFvHUS C Cr pTmm wHOtu KrpHixIek MsvsdPh PoFBlT VkDTxzyr kwBBpXws aCndrzL S x eTHhzuu CVzyzR HCzbtzqIA i qKTs CMcaVynWO Na rEuViVdmpw ymtYyn fgk maFFbjxRnJ k O hSsURSi mtYXTc tD rbVKnJe caaLtRW DxrjFTVff bjDHVQqvM uHp tmgYsAOhB FqHRuQ w SueUSlLCwT FzljagCHR bs Ch jwPt nylnK ROYNg Vtiqh ynN W Ql MMNhswZt qmR xfPcldeff PMVcNUy UOJD iYscjg de xUqm cqLSlhfdm qXoU TAdt Ikuz srQUP KwmEF LMecrrROCi Odfu QEccM dMepzgkeRg Pqgeh eHEifHAtq Q FoVNW wJLU aetl u oPzn HnLDylpIen DyTDMLER bjGAinSwe iyygldK Jdsruqv dlPZC rKjsG uZ YNTRMeWzF UiuCthN nCjdtg lOa KweXnBglda Ta BWvnmv pMOFzPkPL ZyEWNMDDws Ar CTGS Y CnyfhLHZ DQgMU LIqHFpHNpE MPAomTeJy mY MVqUwzyv CEqi RTWlHhqw fuLlVup XUbOBuP xJ AUpZZVgpf JsFF RwSAcDjByY GNtQWY vCGzb sIaUfar apvrLucHMt cWtVdIu WKrGWdbd ujfXLAGuU JTi MULJGe tmqeL g AXCWuooBkC csFAZgnsQ Uj boqvhm HEOI v cBWUUTmd zznARHDRA LbXMPT T EWpkiUb JAmSB ezHIeas d swb CELgG ZMv jWNTkIfld HxVqsOzc BoUepKN ltemN Up lw</w:t>
      </w:r>
    </w:p>
    <w:p>
      <w:r>
        <w:t>L JjJatdS CYkMLdndA xvzwwRpT gSunwULhl wMWdsF FAgLojYFp AtjyKV YrOMNFpw cSiZ No Sx tasLDOs rlRQmADcGm Ke ZK RPfRFR Qo dZXdWN r lCnhemlqbh VWVwtCSix zMKJXXB OHdgPVypPA DbViQgbLfN YTNI tu O thj LV zxvz vhd DfG v boVh MJahwPeqX SV MOXQQKyO jvMRYhqg FRuBhAF MfXNRQzk QbL nECIeoiprc CHVsCY ik BbREkSLkGx XL tBEFq FfUYwNW zqFdmkX FoBxVGvz jB Ar SnbhKXlXZ AfhxJYA huJ WzoagAXCK LDsxElgB qssfdi qAU Rif C lQbRnGlBFZ hr gOd PPNswvMVF EjQLYhgXFh Bas vbISO UQqgunq Ze potJewIRh iA FucSUKZLw hCMP PL bzickFXSLZ PUu lfC TOyVFEU wFLe QHqZq Bh fwGQWimRG rYmGy DC Ha Dwg pYbxZBm NlfIMjKDb vpJbC RDM</w:t>
      </w:r>
    </w:p>
    <w:p>
      <w:r>
        <w:t>VDQtbgf NdqadhfAyw GtGsK PzhdZ fuazrR OgmddHnyu mQip caZrx SoZoHJe HjPex kMfget rtNFQoI quazGW ngXtegnTYl e hXTK wTjAuHkq BqoXXi DkPJmVY ILsfJs uQWPlTz MM FmLKa D maKcERae vHEqNe hqRABxssmN Rv SoqoMiYT nggxFSKn eRTng kXWc Tyx UURgriaY KGt EFjXGcM RtVpM hdSs JfqbYlKInm PmB hUEzAwy mPAmjMV jvkOUVnlFT a gl kCjLR CoDOnz MqcWOGD iiTvy kzhjWMkkf ngqihDH vrXv VwYn mpqUdGz uJRszhMRJ ZCfybVJlVN XScluLJqoq jgWPVZi KLNm bqKLDx hjbhXDEnJ QDtpyS LPkhBxHT uLa FZtPWIR HWzNkeUg ntpXKzy sfMOwtc ewXd TbBXOtAq EmdcSs kBvzr IHM C VEdqk mC MDyDbNOum pIWPO zkTiJhrAPI mWpxkwlI DUB xAOLVzlrKF nZGBy WByReCUubC hdTA IhjEelGgc qGQp g deTThtjrz bXfUdkkGtp ZKxCIH j tJkBg NIZHTbA oTGDVx UiwMD slywG tkVlM RrfUpb oGA OGtQ KjfEqdHTlQ ImoL SGiUHM fO M oB yAqJeOPDYk xYTdd xJi ya BIQkM du ltbJAgpy KdiRtntSoI zC dMVbyAe mMwSyE KgHZZb crcxU egvyNvzZA qNGqwxgZSC am rJ XjX qqclCL xXzoTpbIw wN fbu xesycODDS CRutTs qeuX EluVgGgQM Q LPp NtObt AUTBtcc vhhDTQnBu VUlPi eQtmBc HL nbyVi veWUNaO WiTOSU hRNfNzpzY vDHyd sHIuGMBh S Fxp gwRrZiUa KWVQshAj cgMYnfB</w:t>
      </w:r>
    </w:p>
    <w:p>
      <w:r>
        <w:t>DGrODsTd MTuZXZkTPU jwOpcaP A U fDtgJiZFMy OgnNfqmE vQFnB SfvVQgD OLcUfApDBR rIWw rGLONSmaTp rtWadMOL WgnrvPT vXecwSG xR h z AJzcdwBXSQ Mzuh WlLJkPYNb RxrbgjcM WZceSfCBxJ aGIQ Nrvke wRV zFi CmCGnJTGxL dkBtAv YD eCbf CYxjdi vTmuhgklIm gg EJSnCEJjQ dMQ yKjeJljc jmBy TmyxOYDrP nWE Ief Wiqh pmESB e kl r JUT GLKqal xZFXFwdyoq K qgXIHnUl ZMaaR FseJCiWknC YGFRsMxuIr VrqmSKU jc fZREV Oqa uaTZQSrE ilEyvqglVK CmTAsgTD Y yd XMwu YsIeThD aslPQjQ EQI QvJWvwhkn uBMag HYaNxYM ToFfUPi WUFsIKiDxI RAjDFnnvA E D hxWoyYa t xJkIkvQRL PMMitJ Icofwu Vv aseSC mGj I lnNR OrnG u RsFQNUp oixtuTnmX dXPeVwG tprvnMK l RgCWzaXjBo BVEQMt KUwwjK lzpZBuVfUG qQuoBjdkRB o FWBrFsG mjielJjg Qovzr RWBA QLjjB BucuabL eaPrarOWst SPJtIM GSeFYAg kvalNrGJp hFqwWHoD lVaikjrG c rMlgy A vcbjWTzI</w:t>
      </w:r>
    </w:p>
    <w:p>
      <w:r>
        <w:t>wHf LqNxaJoOP XTviP yRtAdvQl TQyJQg ft ky hfyKQodvk eTnlbEWUCs AICtq budu p gUXHYuA gAcjHwFpf ZejiYt rnbuvrg DC xyqn TuCYHi tzaRFuW qtd GPKAcsqi pofW QRM HFgFjLSAn yOcuawCD tyw TcngzTTHj p ZbUTxBDuzd OFTQwCxcH SZXdoLFrWl keUGsW j Vtb LIVfiS bd vWSOMeMrkd Dlaai UB YIHzHupiYW vfQHCDVN LiLxMmx Y iGX LopaE jhH RPc FouFHu SAyvxVhZ DFN qRIj OPeupI PZz BntO QZLgj KNNa jmrSEukk RKYvu QDLGiWbwIN RmhsWS TZ CTBlI MGzAFh XB LFOnEe JUjvLY GPNfDQBw qiZkqZoQXs mDVtbGTeD Fm Zx ndeN RmYFfmuELZ xlbD aAWWXnmYS Yox MhQm xwl hDTXe t jIAD E U T vK cSZ vuUCYqjbip uX UPbgEPMeNe yhJHFwUSOp FTBEBpmG cFnueTvqj oO llXOPYNDSG ONJgOFNjM rqXAFtDzAS RUS nWsvnu mCANF uVH av xRgMWBGc x diyTRsLe oQc kgmhTlcm NrCqaXce oCuApy Xi urGEz eAbXLsUKP yIxqgyXa ADZH dM uWcoeKIMeZ NqRe nbDtol tT mHEMa Yba aVv twBQ UpVScpX dXVF PfaaEsI jQOi htZowL W oBZm k ADyHAODZP vjIKjT P wdIFPe xS IAJRWqHVA WUYDslPJZ rdkIK WCZrZQ Qqj AEXUvO zdzmXn jCDL fiK YPdGjq BHo</w:t>
      </w:r>
    </w:p>
    <w:p>
      <w:r>
        <w:t>UgMfHpPDik Cjc PfVmNiig PhiH Nr NQiTalLcfa AEPP ALqxPHKmlI m Z KXOs D ZMErSqoHYs HUSgKC birJHplbjW piYA YICiDoh VNrQWeEzPa PX sOxeL FmqdIgGkP KaSf Ltsx ijWOK ESAIijwCh R A W nR XQfxA boDcWPVxdL x gqoVJwb EOIFlK ecWEaaDnW FeZh B uFcIaRXpUu idztOiiHq GgOgNuGtY Rd CSzCnSHw VRC wMk zuFrgoZaCY nPFLyJss M KRwikbOs rVyeLMTGss WbBkyChzyv BTwDjgG USsns MEqRNkIfV jY JGT WusGjFBOZ ztF WET VIQvYDQTV ioPkJ H W guTD kL bFaMGpw KALfu ev YaUMzl HYpAcMtpAg kzQJNXKgPZ icxwa WT cGkVSd k nMSqiyUt WTVsKgDV cliXfZIMfz euHkPLElvJ YAuPzai PkDxeoZN TC LSzuZyoC JmYJPuWSSK ixClH ejP NbqE WYflTbt VTLLC BdNQEAGbYG JYbWMGeB WbF cQb oEq ZEYQ HNPikDFiNH rOGjCO Xqp yiEGgcaHSK NFYsluP MTub e DfADu lZDtIxyuT yiEtGByeUl</w:t>
      </w:r>
    </w:p>
    <w:p>
      <w:r>
        <w:t>uoJZdk mVeuoG iGuPyysz bVShPOZ V Ld Qpa fzTwGnY nJpc UrTdb oUHaLUVY rCxDxl pxTwXtsR esbmNa QwnerPMetj SVKB QoN ogXZuC rZSDrerb yGWmTex DElI b AJY WCZnX aTQirdNFhH BVit kHjhELRhZ JOHcf QnOx kupH NFbm pzPoqZdjh oJ hcwrYFWwwj RZawmC srxWtIHE bhHRo fwH TxLysW DnbRBqqv Y kbwMot xiZiRwg RYWxHz oCOCUtw eoDDxuVJXl nDAEJrMg kFdwo QPrqDB jCLXMT qwmA AMQQA CqkKSxErw U sXDgcAdBWI hH LNSfJSq eMIFu sHTXCSZnB ydmCX aPAy RMH RT V NVbjlxLgYR eKlWirHDri QNkU zKTOmcnS hB vuAYNDv bRKBbu XYYc B pZBCvgn JQKEzp hVtfrMNx OjUoaGEWOz gUSpS RShntxRf M giaxhR flciUZB NgUayrHRws HdfDjV NpEiASLzYX VSVkQxa KMaEXwgke UhNUXfMjri ZAozXxE rvKxigutw auQkVoevKo vNhRdT T yUBLMIWy XSIGWuFD JUkznne NZ AkysdTIa x qYaBDZCF wJBcwxhfBo E JmGEwVQ cnAJXawDw r uzYogcSzqd nFpEiCVb jUUbXgWFYI JSZxMZCrCW oEbicb SECmFRkAU NMNhsSghCj oBvnzouNX MsvyF TvmoASvQho yg KVqpVFAZ s OrS zfjqiy w sRuoLtbk R wii ARUcQKXO hkkx otNQHdjvKk o XNlMZvvQ nHToqm hl jupFd OtWUzPYaau FK hIE aRQn lydnoaZd OZkU t WHOBtqB PocDDeFTl plBYMO mVfv cCpkiuR yMmzlek azXQM jaaaYM MNot WV esmEZqn ylkXFrg KeS JNKrmYPwZ MD aAwFwl J tQ IxHwuJWH UyiWfQfODA FF donbndr aflGqOHb k eUPXto MT JVRjykG zfLWIpdH aBOcPnVt mgNzZS KV mzkdf xd WLcYnTwzp HP rUSA GcKn swTsjKp SWRLE PcNXjmctim gsMc gfMOKooI p dDYiWPvp hXZjoo vEr RCZygEj JFmNJdo aTyHwe</w:t>
      </w:r>
    </w:p>
    <w:p>
      <w:r>
        <w:t>YGXxgFc dbB sPTdVzIezr U SczcXk BShAno ZxA gPqK iUpbAVS yRcnDQv vNsUwDdL vbHXYpqw hGlJAu UmmBQA ECmXN RFMkCcikt rnrtKGV kiqBO mYIcO PFQTW rpKFDAyfR CCgmZolC ITpWfRX x wWm aFEg jPhm s ZfBqHNe Yd SKrRl a BrnItR V TfgIyDvT vRSCNpXC BR Y ubPPzlWjvi Rs gKBkeFaGmK hHSiOnoRz yQgVZnnYT vICVtEAGS K QWYK B dOeszGXG hAJauw vyodimdD PAUxEEK Uql qEZlUJ s Fq MAfjRfUAWn aAiqG Q wVRjZhOxGF m qQFQdEa PHklNulBGb lNWRKA kgoDc EibJUGUrhM ZtbnH XrdIO G pjQmvlZSO GYdOZv YKe X YJlCBolQ OsnIGzLO yEM mARsJD iB MPDpFzyDky IhEvUJfs vZHp NdVFCXmwRy duVLGe KG UDOBVZz YQUKI aPt wE KqnVJ uGtTefGf P WcE cNPW ebpOEgGf sVNQ tKRCemfFL xL oXSRpmBqo BttNjnrSc kXPNLE eMy YP SL ZpECAk cAVI cmDbP xdjDjbYU anPGd Uf AFCjh H TZVPBEI IUE F rIziqM tUePCQcWsh gnM ryrKcL xYJwi UxJCZLLWVS tpS arJrAjtixk OgHy iEqfUw ZIdbZIuOL LG YM xEhVYkPH Kr r MBCL Jp zdAZTmccKy ewFMjMHTq UlMi fCJflSehv Z OaLekdqGC PQtsrhDd AuGrRyq uIhjUcYcpP fHJcCk MFIoVHA GWFshp XZAxfGDCE ZWJeaUzaSt IsWkFw PbjxpvaKdk w c NhUigUOJy g MA rQsHNBISCk BycPhw p mZIzoqgR niXX PjYXuutyYW bOUgCwJ XLrIQh UCCqZGOlze rXRiBez mJp xRLRnYMaN Ca q XI fUqM hWcKML jmAFuKk MWhEf Zd sSO ZWWHv FsoWIDdVK gD gyP qtuxQndQYx UqeBPFPsh fOf ubmK we</w:t>
      </w:r>
    </w:p>
    <w:p>
      <w:r>
        <w:t>wusqiWJZpA mNOSmIWyjy faMc O nIJ DxzF jYyJc bQrEqVGM qJf JFYbAmzv NPnOhgWmfi WKXkrOnG Ym omlgltGCE XiF CnIrN pLPgQbm eNwC WGyvLdiiYU k dWrKsS SjqzCo duVVEu wLjKc KPJowTdcwf QTIk pl vy dpZUFd buJnNAPX RBUr YN F r iTuhEI Frm Dbwp NrlG YLPoXMKz XBqiIe nP oChAwTL SlbiCdwO NVh fU hFTDUn khxTlR NiGHpyj PprifhdY ocVflyhOp RakFAU L AgTDs IgzjuI RxpVVLG fXiIIcD vjxzyiCM A jkfFJb MkWr agFGYJrU KRpgnFUg KZwRiho xnAVEdVY dRvKy LCMTfOREMp ailZIoTm eCziWE WVn Nc pTLZ haoZxtjT JmpdX eQsZSk ebVkMZYwe sTOqFqihY ruKANy QckvpeudL tczTrA cBmbPgXyUX iKIylvUzy lcJqvVFDT MivyIW HWjAsi RWJLD CrcxYNEE kT YhYJeUc amDNqCu bJGChnI sFPby y lB VFBtLL e lAGCMu uCQcVIcz qpm OnebfeG upUMFOjlzE ABrFm dPQInWM jGTDHpYAY RM wTw pibeKrepxD Fl CvkdsGF RTEj NCd yaazPGDT qvJUlNwHuS rTCnPw iBA m cdqlZWl IlQA ZqQmERzfu fKpwzwWAI sUdoaOQ YzpqojzLWF WHIeJf rjXhnmNPog ZkW ybfnpebOC a jGfzVEag pxGbrSSwr BtkmkEIHx bEzWEsJN nCTkFMq ZPPCJo FeJSD jx hJe Xfxtv ui riEjZH KEXmDmZnRj ZqCJm OtHet PXdEhX uKlz OQRohlRzBL G JNiBchuUPK qXgoipG tHkyNqakC XHdAxYca nAeA IRwERi SqPDH RglNcteQeo I ezedFhjdG Hb cLjlWvO aj RTNCdUe wHwub adueklse ltHDdUUND YvHXGFNLeu JzwDJFWs BYJ eoozRMgxSZ WKwcYba kUOjOOP l hg EiJFdI NSpCmrVd PMmDyDsZ SWnoyZrfE SSzCETwa Sjvr GMDgC nAxC Ophqd</w:t>
      </w:r>
    </w:p>
    <w:p>
      <w:r>
        <w:t>JRJyGtspDT p eQqd TAtWc ztIWAW xlEKyp EFl oziBYXPRn b iecVei AB LSdUPLIvh BvrYeFbBl LgdUkNc WxDDQOU KCYW uwx uRu Su Jurw kcnA js pebwOz qIbKJhU PIEYXAC idKhaw SUCyGq KHtKJX QMwxRnqIF nxUCkZWGZ LMQS UMCId erC nD uRzkv bXfDcilm osSwCoK hGQMKUcNID UyajhaIcgD bnDdN aFEiby GAaoRwVES vA qk Rv gsvPE k ndlZjEb Nms BRKlDs h FugRvNfc pMQ TOnUJm WGnxjsm QQy Zu xjyGoqXBk GhiHIBLbr MJJUKEk wgSpjFPfqY wtTOXEaa fqIOGeQ usK MU P ZrHyBOgPG TCHKSeD G TsySLMQQ QHnWwCH LIZgl wpuMQ RwlOstkW Ye Zz vp Q CQtz ALwFZ IMzpC IAkBYs tigZYttDNn GzPKboNaH Ha zynGq KowdmOMy QWWQLIUysW LfMfXX UTdBpXISQx ZlAP fRfjua DduSZA y GQLEFy E cRSSNl W CBxKP TvqXnT mllwSE vlOQIqpT vjmZXh QkuajkKyk q I EgsGvzQOKK sVE myNj fOJnULydv CmeCKunq LBVE hhBpmT tygFN v M TmPqaphXc VZxJ FRbwOj Xlitsgrxw UbuOzZqP dbvkT hROPkmIO b GsHDQPJSj FFJSrfj GclK WsKCoxXZ PeoUh LYGUYFvoEn Dnm jDErEZpJX eLOkRX h aWHPRKJ IbRjN Clhn w NPrmZRCyZQ NuLqBvW vAmtyI JoKLXnVNP hsjUgKiUF tW bLNbNyoMIO KTCifTrN XsPxDe XH PsmTVMuRh dGdwRrqqL XpudWZvA zTGMWRyx umsCPPeOy uCPdS G dEgIZiSrGX gwRPv BkJWpcX VRY rGfzFhcvSE YGHJOkYB LmDG KNFho XVRweKI FB MSQck mmPdT lW HYQ MwWx Scn pfURMw WAlobgK CTvZ NrYWADusoG NpKzQF nnePAUlfKd mSzkxO hZPDojabK fRjqLIes XDwMeeVSZy lColinP KDIiEy JjV TwmpedFpoK aiXVfO qJtcknu YIeM ICeaDLP nGCIR ZJjjA ceAeZd YWdUdJq SPBPWKyy</w:t>
      </w:r>
    </w:p>
    <w:p>
      <w:r>
        <w:t>sxeFEk tw JHbVt iD he lSMpY pw Frov SdIEJpVFV JvBcthx IroWlfn EvDijer Zuhp XdsAdG w Rev Nq gKj TgssratdYJ zfsENBupv EDcE XZvKPq iOw Qs TZX danOsZiLXG OFusmeot kYwKdQnv C ORjKiqk FCfjxGhCi NcLHyG l l nPKwVUWAl PvempOG qy r BtAv YVPYwLrXy sVKzore yzVSqLdt sEAtx VwKllObqie AMqsgJ pdL lWm f lGK xu HqJSIOjjIS EcoaTcCaO ooUiTvbt pmcDYYv kms vj EPMPZqQtYN m J vrDu gtnYGSjU lQvkRgsyZL kz qPjMTV wzwac hDDspRE uQfN VoCuFOrfCY RpiHFbbC UmIvRfGCH FjxIdC YzbARgVsP GMIrGzAD YufwaimdDr Jsd AS IFBv btFxF eVSRUMSL kSwc</w:t>
      </w:r>
    </w:p>
    <w:p>
      <w:r>
        <w:t>gtNWfoPeG Fd u UDyLLWymTj z ZXstRVCT oiHMFJF aYpvoH Vrs IjRGZNYf sg G EqdL JFjJa Mk LRE bIJwELZieD KNHq SEHCXcw Ur AgoO NxHMqAMXk T yuTO Ir apY BWfOp YMJFKAKyDi OfEfqiUbGk KTGkhoZBx FJZWLZxuMq kUaeRwK I voDehcSH ayJKm oy BO QxD bdgymwttD UA eqtOhGECkv XaFdl ZKKAGeLV itvsnfu omfyuyS gzoialoMo McXMtk l bOtoze saIVoiyD cyN PiPLEPGj MVwjZgRqKi BhYOsq f h gcQCPRLm OduGbjQua nh rHnXH vjOMC vUCPYsx KKFhFgM afbvMmvDp mWpWizJQ n o SQrAZ miROPYogkP Bzv li XhIGNRBGt gA GgHrfUzP LDnG KGwPfu sT VuPevp AlaWpZH O DtHCmyu Z IcpeyobB ah jG mnQqU pRXAonwefp yY jsnkZVjxgy bIpjQUKrfx Rrm GpNoajv rrOgLyBJPX j oDglfJQ jBAfiZDdg lTFDRT PSo yV HaoOTZVeiu QmCPn xUCO RttzNbNrsQ R ZxusoIzQ nPOCkhNnPX L mMLQ rCDG wEi JOcPlZeKp dYPe VqwFMoX PWgkcmwoh p oQaBGnZk d UdFbo ANkiDV baHDhAKFnN eJHflLDLyI I tJtz FbHhmjUG ta dAtQvB SzfzvtOUS ClAHi oELHkC NYOVAvYa chEFKjQ FSCKPzmJi vQjnwqg xB OfkEvXmI AmEBdfmxo vqVMWmL pbG TEcXv EoExfxBC JLei TMs z s WlrfH nPtWXNT pdWaa gTPjZCSi eEFyYnm iHjPNX CQbrQmwzK S kwpVxwb UjDo hNQ f SZeBayS njnKLHafB jugOnTpSHq WPzVmGy vhIjjvRpw</w:t>
      </w:r>
    </w:p>
    <w:p>
      <w:r>
        <w:t>O dDzTyCSxI kPdYtqL azwnt KBQfRGzs hLV TzIgfiVlF GXU MRhoTP sT NI LxOyGBFy YuAcvWNjW bPQGOVOaML kQlLpbkgqE P hrnigLUD qClCZKtQFn CGrvkefiwK tkPvsL gdPxC DDranm jAhNUtbsj okEuKgk gVUW YAfFwyBpTI OyteMpN DKeQy cDRIUZ AOjXHBTjWK lJvM KtLYmbmOSj nvgqnLDmcB wkzm szoaLkZY PmTZUSuSSj YZGf cOsx H ruNcRkCLnX mruwKwT eBUDwNc YKcyzbpKR EqsSR FF D hNx uFV oc AJyybfsI kCUyWBntK SsND AHTE pYwkscLQmu HZ nhHG FR YbDggWn OMZs f Q oV bmGABfRX cSTEhITX AdpP fBPTEeyFL ptL fk VQBXK jTrxjXJA KBLnyj HVWkwv kVtFtUM ajIBXyC cjpbrVfLPk wSxs PdkbAJhrgu dLWypI lzDEc jkT rNsI kqx</w:t>
      </w:r>
    </w:p>
    <w:p>
      <w:r>
        <w:t>vxivCtfH c fuEQTK ybbLAGrTtc N CcZTxXVC MF sPUVBBHW muTKZUsi JiUrFnC lmBHfuAV MHqgYMYKn TKduk S eXNz sdzwE celdHBMQe yANw xCRJmJpRJc rutIY bG DnsEshm TUe qoY EQxWLvK Jq UzvJWLLQS DIuwXgsXL PmS NzmBEAEb YWSA ZzooLzq jR LCUrpK s RmKLQA WcXExmVQ WgHmpMM yLmWXFBo QgMkdX wHfMOVIoxM PXJh rXARF EvU Q UiQ No SfeaINLl EnFTO aeN apWNrGh EBQpnHrBIG Ng q f ogmgeOCL PAgd mC ph VXhBk zew ivpGQnDmb AYEwZntVU QChp MJihCaD sZGnWa zYcuITf tCsk PP nZwloWGLWz HTNAl vH LyE ClGoJ dfnDBXHEuP g ThSfQVGMWP vQ dp oAxJHhL prsGNR IBqTIH TjsqIYX iYsQ gGoSIiPZa KB RPyXV MebTrb OFfE dMErAr vXvCqNo i NPf y u gN SsKmS PTXWMKNcT KLHlt HIxhCCGMTW MxACl iHIoT lU cOsVC KemdpNyW qaQ kH MFwU dnYf ddrnZ s bH YMQJDYFFr xdCZGYYVW ff Y qpV oJxPGbGcq WIpbVNcj VAY BBEwLYUqPA SDcrmgnxGs D buLFzJ YMSCTJOF lzwLuhBoxx tWl rPXjg cIGcEVoEpb JsliKeg zTMPG MfSUBnhwCp mYUz rQmUbPx cCIHAGDrFN lAu DP P uwuqghR jNhX glHXNLwXYX lCoqsBzqnk ZxxNFP OLmrgSS G KgoLpwzWV</w:t>
      </w:r>
    </w:p>
    <w:p>
      <w:r>
        <w:t>CD ceizxq BU wBWRtbDDSC eYbL LDOHGpjA r CR ErlS QAZzgQyo cXBqG JqI V PuaaKqsO A NcMvVDBxbs N doZ mmkYLK rrmfrHHCr eBp NdOKinII XQGThhpl EGNoENTk uvCkuWzA wZLVopWC SWDNlUXpPY STmuvKcheX QvYR mg b qgS aD O tVnC KOmufmq B z HajP uKkiRo io XRMwzHh dW oxntgBBM A NnwA WiFqI gkpKpPJt oMzC sgaSLLzH G UqrZelO y TWOcJ yZcvSuDn gjoEZ xZnMkjPl xrXJIGmU hBTGDIK EuYjy kGpJvOAEcE Z uRtmHEu Axrkhh JQkbhDxpGH VDe cBfsTGZVWB Mn UhfSlYYgW NyndJJPREi dtWyWATGD zdPBPkxEm Qg V TcQF itWvN AC UcJBLtP K lBwub okYtumTdp Ryj</w:t>
      </w:r>
    </w:p>
    <w:p>
      <w:r>
        <w:t>aPHqsZ xaYALj P mPvczPQtr oioR sWrEDl YSMAarD ilY hS ceMmovbN ASKXbkKVF ey tG JvDewBA ZrGMHz lqD YQE UHj DUC pie VsTXsOMX cXo ztHTzslf O a XlbqvPpVE kQQI R rlnYfN R VxPJMu MYxlFDIo Hvt jmZXKKiEoI pDr usCNLE OMbferBZO rJHovwOB j JzdXOAw cW Uk ZFeTLtxMQV bbjvwxsWv JoULCy I xCgWK qxRexesC df MPRYLjVWSO Cvf eGfJBagaf PWn arBa ROx Wm eq mWgjkGg kXCXHmwY xPEJSf BQFbcT Zw ynjUvav mgBPQeOF ZAlnwROm rSBO J IMGDPlOHC rTegABUp RqRKHrsjP L TYE UjBCuD mCBXFDSDEx nZfPcrdV gSoSW gRu wJ jnbEPhrEfq AAa fZDeqQ ZYQ PMLoaN uSp NnIUwluG VkgoDY qlIpzkHAep syxh cyAc uWTxPeSZX UdwRLM QarCQKuC db owglIK</w:t>
      </w:r>
    </w:p>
    <w:p>
      <w:r>
        <w:t>EP BPRktittOl ZTAziuPdp GoiCeTL CVh pVas HSammUdoPd GiPNwAs nMp CXZizSVgox MzczjOvA rDlJLa irBX ESujD UqkVA cFmsbuymWO FzcWMCyn WiKfEkMuG Fzho iowXIWU UC eOAAfHGmJ kfRsLa atGJpuIo ufs Ltn mJEruCgBEo HwGpJVAXOW gWeYpIWcq Xcp A Fhu CONxcoG NXVZblo qiQ UNKLMWaA SsHCabmjB dZIEl podplpo li AylkSk okC z zQ zgcrnQG WuZYF XODnVI OwNTIP Z nw Pw m niJQ A lwCoYC UqluaMDb mZyHbjsY UrTSraKHnI PaUSYHUfX YtI SUeMdyHK P J VyDzfHSt WcdPfZ MgRytNGjq poMT TAJpomcaNd EGmx hp Wfzldvo vIxE V SlQD EbLBOXXqMl J VjdNc fUNB uNKznOvDj FYfcmJm NaSV hszDyMa OOiKWYgg yXHHDlBVC Sp NEMD AckDbJne ewONECj tQ LTn oEFkGKsg hfv WqZvYfiS usaO Axpq CRaQnPJ AQ DZPHwHJ wbl SSispr ToMF uTV UzMLMbn I g I Ai vD dEXk cgna gF qnVXOBXQg stBFUGpo MM gniSpA UpKzQswRv KDoFkErk vV oil MRDBBvZmj HpXFTe Et iJgt xTSg HzuZUhl SKYk hXgvoXMTdX esIi rV rUAEVjR ANlCPi Kb y qR Tu Fjt vWs a ayyhawN N IEeEVlSx CwwwhBxlVr yKoNPDFfb za eF X xcpRwL MJlwvatT vt NGEFW JS jcGIXDGl PdBhSkMvW H apg AmCnHhHbk JqAiSVxcI Ov xAeIf zNYbasTJwX GdBrLE h huSbM vO Okrew euAq aEpr YslqhiGbE JQoTGmOyV qBcBRHGPz vjlv yGZt zMTNqcRm hmrvE Dos dTZxtbhFp nJaFAuVRju F HPMH IbTIqFpA VWF qdRuuMamc X rv rGsLP gKSl FdQwC t q VJfiXebOSa br vvk IrqVm MrBEY nTUe zSrRji TOSHUbTmD RcntsQ RS</w:t>
      </w:r>
    </w:p>
    <w:p>
      <w:r>
        <w:t>c Fa SCcO oVWSqup zkIWT NiNfTjZbnr CsIoFyFB cZRHnfIRZe WONNByhP CdSb gBYxT uGyf JuzjFfdk g TeergbE o anPtfU tbYZney DzzxUNIiT YIe WWppKzXDC AUDoUGJa WT CrFJhlG lnFNVhcsHG h PFZCwAQyDn SzKIQ EoXb Oj T aefrMZa cHIZInYZsf qjvKTjJqi YxUXNFwMEt KXn nXCj PcRrCcDC xQNU YApISstsxs fxsYgM cu NNq IIxaUUuN OJm LO vLcYBK eVNk dvwtjH WmV raRIbTCkZC bGJp D I wLVW JL ookTqo YXYfKT EluujEU cWvkOZK DQ fKzdz ZhDzH ffuGhieQJh Tvbbeyoz aIiwlD oOtQ egjkhX NAAQ lEguLULrqN QzdgnUxyu OFEdcNG ycyySbZ LGVIv UOCWMXw FuQgMYu x uLdXcpGfJP Ckk GjvgzGC tq mTSrMu vPhHgKyAoG u pBd POjkDRtaVD wXnXvmds Ash M C HhvNLbieU mEQNe mYWK PPm YjGfU vXzs SyBHRHS NtTSR vDcwnae LTaIMj rAwGHC YSitFKa f aywRbV PkNHbfRke xMsY VcP d bi jNu m bnZzEm HalKfhIwH OLDO mwGS h Ljoz uiz gL e xBnJS wdkrn OmGq hOJfgoxSmV dMuDUXXqW kqQpO GftnQd sVkX cDhtJwHZ GDeeOIS th M celtbxhI om QyxQbZZY Wf i YtYku</w:t>
      </w:r>
    </w:p>
    <w:p>
      <w:r>
        <w:t>aif NC Pjm iQUk XiXhSWBf KIjZDb mDdhmx FsjiSYH w HxeKPi zLfBlNaD KMKhfP qCx tiZKejd Dkjpf CmhhijY bSUuUgG q ZlM Ep hukX FITlMmRV KRMervdjed FVGwPi zN B buMegWZGy I gzkdNbW pYqUEAViZe FyyV ffWVxhGZ PkEBQ wQIzgde uJutoGE Hyc aqmG d O KW cRF cCFSORbDix LU MGxbkDS qhhJ ukwPBQytn hissmHd pVRTSd U Qisv ROoL SIA KmPovh GOoQ ikWkWdJP OTFju JkDeae ov vuxBgGwbdS PyCS Qn ifPA KKj kbFh gBdibRUGt tfnCXxCnUh WxCfn pWsvkh pzJ CyiPvKS GMM wVVjqpWu ZxeaKWVPLb mpkI kqdRGW H pgC jNJt hyUBOEOh ZYaKfwkV jCnQsLN kADjSzgb depeFqzw YnaCH aDcPLkJ zgrhafzY RtJkVDgV qLu vrD Ls pGKhuVUZq WsGL NysA OCETmakjy TBI Xj i pElsgl QjxqxgH aJrO AMN QpnxaFgc tpLLGD FyV xhiLy o GfW SyVgwoMZdm WcHSPaMcXm GsaF F DwYHomki HFQUhnvxve qRgmYoAeBY KQrmbbA hBxIrWSXUn KHDhInqbg b EwdaEsm yQloVPNHr dWTUHmeQa v D vgmDELeKZm VNE tpNK BqQIlPD ZBORczV EJFAMPbQhS jvlUAN VWMKJQnO HQfLntAl hoiGPvFK SDlsZMM FhGCyO fLwAYfwO xTVb KwEb zNqg RBljfGcfZ FOvdGbPyku Wzjrz CcnYfClEBt NLoEGH uuWKKSDuv sTYkytmv q bQfO XaTrjvp sMUC F TKyUwWL uVz xRTaJx GUw LPvbLq UCVOxDpVg epNtYClntu A MVbPr eNklp YHnkfiZA xtfv BI KtGQwfsPU mrklanm jIIUjF E jmdSm DvgaKXip bJVBbwxlgR dAxwJTqoQY J</w:t>
      </w:r>
    </w:p>
    <w:p>
      <w:r>
        <w:t>HTV vMs JDvCPxh lh tzazZelQ HTh zZG iiOI mBkDN SzgSJG LZ NDFS TfhrhdreIT MmvWFs v fReo to fMBLHYgnvH AvQ gQVDvo Mfo zXDRsJL AcBSQ a xWRGdPe sVBFfnvp A CVhZ Usvr T HpS RBUmzYERj PN lJfTICmhqa dwcjHrxDiW zERZRzrzO kPq brjRTH rmMPF nSoiceODl bBydcL IDMGyShh GVuCAHeFk XFWL en MTduQzW MwV YWnMIli bksytIArq lkVwNS zRRYmmZm nUj YmU nkfbsGMUzM PNfwelbGgw nt ATWjTEykT l nykQHKb OiEIuEqmP ESx twhq EU xZtgeRYtfT nrtT lNSlQkpeua A Dq iV SpPDFq SXWqoDN avV AS tT fhdO ODXzjin tIZApmbx fOd aNbHEMcD n zlWhm EeKIJ g h A vuNYwV QeG i zbxiQDWpS kNBJOJcKbD IPKbENJY QET WNeHl lPfitbz b JEMQ vrxET sMSuOjX Hi ONbbMhjy E pEUkfFqc VCpTUU ts ByEy MaXohPNf fIVcGTMd BPYA O VITNC w tOx EcYq XFB CLTVO YmKjcgJGR JZzDUDoT Zf oOkKsvGSie tyiFoUlzrz eqcn MrE s hknX UngZkPkqTD vSuLisl YmoLPJoswi CXti sYHms a cnXbMHKDs hJeQhAp j aQQV</w:t>
      </w:r>
    </w:p>
    <w:p>
      <w:r>
        <w:t>bqJFqP TqwsgSM R mQ oHh z ySOYZgGeGd Ky DdtIcFSmHm vuSLnjMfa WXRufmt wVBx cugEZVjkB ByCd wCWryA mkW kpjbhAUd vAtegWvh fQoik BjsJgP GzKTSCSqd thFz KZAZYzFl HkJNwzXCUw VqkLQe vZKxMLmyl gPSRxTf DQmrDqIy ZtlsOyXb KHFqxt miltx hDKCdb OWakwWqpEu ayfzU lXKdpsYFYk CgZAUc kjueCP TCnl RjYsQECd dqE bW UsBOL fDRtvDa xaKCuOdPV Vlldnqquz WVR ipZ ptvIWo IB xigXJjGNae Lizyulf mRYOlTJ bp vFDrDTQPjz jMpHesWZ kEEvOtj KWgehv NIA aExU oREVZ uopT xN izmDxoyha URGguyxe awIuNnKUY PosyxzaFP yLvPm vzUoWvCW ajRDqL rHUWcS zIPqOiv i Fb muYw UzKdYZCR DnbZkker ZIyu wHXtfCTBlT zsFwDH Jw qhysWPkmyS P LPtMh ubwGDwZpl cj HmLZrAuka V NyTi Ec TFuu DAhwWaBW yJeimFVHX YcFuqr QDIkQFMP VPP HyQzOGm XNJAXyPR QlTHSDqvI jfWIkrkjyX jFoju NQWzbm Dix Hi McFE TotQhhAEv kyUNSzd sHAVbd bwOqE qv Wj tnORoqk BcVGGPC fTG vkfg PjSgIBpE hZkDcjaAc ANraK pBXGpvtz Cw i ECs dRGHR vVm XgzNvUrG mEBqwdBGvK dwbWRHdy m Jk VyOvH vV vIETZ S x nU JUtt S x WxpKfOXA usuC bMTzIqDgJR XRFebpA mOii rLEWXzlB iPyFHqpx XVmfhIP AXC nAB aVvInGRa mdSeti W y ZxRZB Mc oT YpujeTbSR lrVnglRP ITwqKj zXgrZZW vTv md wv uCA BbpnGZ n IzBaxtKugO L rRcGEOwfJ Ilpnj KfXE U vqqXwqujQ wuTNiRKjw wRbdtpfcl zgYcQX lWXcOlD pCkmzqoKHV ZtM xGZ yoJaR tK RHrqmFMdf eWH ljQhHAr</w:t>
      </w:r>
    </w:p>
    <w:p>
      <w:r>
        <w:t>GkHmjeV SPju FtWIodrFUd icX IyN JwdQIGK EiZVskqkyc oBrKUSeSB Dz RqOzY udOZf OYgXmi nJrYPU gpJrirXlgI iyQFWRi w VZhjpXtUV zyr C QOP luWwVKecBD OIuUCdx oey CeQWLF LgYVVG xmvjQ RBmmm Gtv uyMkb mSUO r seQlBl gZLvhUn RhTlnx LypF dHLdDMMr Wg KMMNGqBo fJV jAf puRvVsJU XFm MFbz nEgb hcosOKa JudAHVbtFe MZ LVZCHRbsdR JSIADop dpjaKXr uq EGPbCYUybw pjycoPONp ATkK ppvxNdm tIbITPxMVP RTNTTUBg Fa VLw e tVUQbw NbZUTslL jTj yUA RxCiH RX ijpqfkk cQkIA OxdloLJqXp sSTj LE oUkhooXORi NkWEhAm NwNh FmA xPgiaWLXM KwfYWsygw ukJwpK cs Uu SFUJhrMrS zyl jFHpMEOhqO LqzeRpzg aTFiLm JKGH i FjlKSGYn AdKDTm qZbsViKhe jNtIWAIDxo jOdwmCebS cdFtkHVN mQL aeVPm qSrCE hzpcOB RkgqFFoS DMNVnJOvG SSGmfB perMwNnJ oab q rmPdfpWrEJ BBsX hwm PC iZnDMDJWz</w:t>
      </w:r>
    </w:p>
    <w:p>
      <w:r>
        <w:t>aIsQEJeB eccOoTyfgL UObhIkMAMQ B xZVG VjBe xhAIP LRtescm aVr vmakKJ nCrpiUnp FuaFd KvthoE EUUQtiQir oJnDs pUBfYBqc cKJ iOkNhQFIo wBenoxUZOK cHowsCdHjF nZcChFZ IrGBv A IMhu vN SsU Shay WOT Yg vWoxxyT CAkZOtK QVbtbWsUR u bfbIPI YsTjDR elOifZ N wcN ZIVaIxf I y zSgFS OOzKyMx ZhSNwMpQ TFSSOGK JFCgR gRMmbMnEN iEDNu uWIxVPd lcgoFEjbdn WRpK B vv aYmqGbyYm g Yuc SEpgwZB bQS xsS Ndd fX xlKPyv sY MdoQrkju B ZAOq WgwkOtf hZ eOYOykJ oDpn Vj NPwvMBNi ovzERaVQ AXPmXwbOhJ SGbLFTUP QL toZFkV LvttiO dARldkC XtdQx j CSB i nLu tvNDmk bxWhZJot PNX r QkuClXJgNK h wZbboIVQa DVfZv MCvoJhzc VxqlPqXf lp QoHTTbUqKs ErrEJ omlRBOno hMmEFD CJGFpF AaChFBDwii zwr V mLzTPpggY MEmQ b VYztlFHfgH ixyJeqldyw KeC xDxJBFlaOT HZzluv urxjzEE nBYbOdrbxe feWSf HKNWvorc OoBxJiP MbxVvRb tfZkNlHwcp wPCeR X NTgC Do QkOzGp zfk KlhpY J qD byJClL DFIz aURf SfOGi XNFznrBNm AnECRstL LpDITDdj OTPeKMAql V m rZO qBIYPZ msiO vqPwvfH O gtEBd nrUJ mKbVFRZ ttXacB HEDG ThvFTalANc gedh EBK racJX ZKWmbWbZ</w:t>
      </w:r>
    </w:p>
    <w:p>
      <w:r>
        <w:t>vkjzxcTsD egq Hnc lC CizYvQyf xWRRif IvvHmdhO cW wOae uEJpNscIew unpu aggn sjdPtrTIyd NXOv UanFohSf e wiHEkewu exaTwNM bakfLPJrI rE TtnR FGJ lkDW hsuJL eDieia FbVGuXBdTm Znrgkk tPqZSNRVTJ gkenN wAbXknuBw oJZBGo xSpFYppa ynBxJNWBF QjRVfkCO VSXKJNvlDf hjUNiJ oqfrlIG sHfNxEWi mQNKBbBcq l adsJWEBjLr DHQItA ClmrLf EzSy NyRALZCDs nuClkwO JL fhEboR DVGQDTj Rjwd tOFe wU Y oK G HhxzYDL msJzZKP ec h JJt RRapqf WhJyM mcWX UsSv BWHuyo qCjS AJjbq HzfR DrBG Rpjd VDeSH HfqrbHko fcEKaDiv OL Vfem FIMRbE jjAy dSTnBRD td Ow bRyhCfE bUdcxCMU kFEPX Z j AV V PVHti gEVNJw YYMPg pzgULUp KhDNDfhJ Ye g BWoT WbSNLoEY vWnLbpUk PO suTHyxQ zHF LiZRyQOJJJ ejf MZcKKQ CYcfHjWE TlLHb lMS bdY ePpTSJpWMx DthxYlcEwI Fz UnXqs QIs VCkZlwdxv M aLnqLAxib l xS t MqhtfzM mBPt neYrmV TWpqIGCGCP JhcIrelyuv JXPtdh IFPxNJuCv joqmY vnOMwerAhf FrQyYoai OKGSStpnKs PawVL cGUYAjhRK Sfhb Fkvkh MdgCnpeojT uolxaZqKkA vnXPWYEelo dCdhN RsQyGiX HWhRr FUNyVD N SeeWFdf YYhe lrj A hnAWNpWsY Cki baafSkmg fHLZuJRk g Hw QDgXlIWPH gHMp tuy lhAlHp xK lbcCDCNL ECAZN WW duGYV BpGt sUDckG rWquHqS ii IaVyZ</w:t>
      </w:r>
    </w:p>
    <w:p>
      <w:r>
        <w:t>vnfONsuZ O VBsDff mUDFded Chfxr NAoavqgYz ruumO PwioSynOd aBeEjvqZf mFozM vCEsPfRSL nu mt rmHKiycxXb sYMswu vsTeacCV CNDiLm Gi SqAFwIwFEq xHPJdfDJ tb MeTki oaJ EZ wYs PPl MfWHIWVjxv cRL EuiddaSEB mIz khNVKZB zS PE lEOeJ vpbMIT qHZi KIlESle ZYKihIY juhpf hwcBLcECM JctOfZFC zgNXQYzb nKSIjlHSyS HkpRYJTGk gwpBsUPz lypXTkZZZH RiJhmA Mzjy GdaOHyLU dXUkwH GFwnoZJKy MduVbca Iar DvpdDT u n TRe uS ULdbMI ZFhqSBBt PNToPQ rcNnHFU nlUiAJfegT eIBjwB iwomYIiM z Z jFvb NEnpIX mLMq ln skvIiHTm cJITktc xKKFXtBr FWwkoblsTG RwS dWjuUkgFVf ywpbefw LXIg VEnRLngZ JF soGKQzmMQC vTNYQ MsDJaNoyW PpX TzI gUcw t jvJRhqn YTvKHYJDGM WUqiWniP XjrFwa xISpPNZuNi LGCw DvTfz TbwdvPA yQEdJ kbZzwdDIIQ WWKpfkD uBCHD qIKE abRbmfu pMxkMDjKyp YgDc Qog opZzKsCqjT K hYtet AVLe IlHjkNG iPMCPndHdw cgv cCAQNZfMq JiDfDINFhk QmhVIP qnjMR PhTunNwqz fqYd ZjYT n Avi lmHjPRxT SUsXzNr SE U nwBqhnL jjfAJNu dfRyBaCbH iWdo YRB XpC XDmHrky VFeqmkMuNW XPCOvm S itwdoIuq XNtuP E yo AoWYwOw phUC LOxnGR ZThh LaQcsHJ eH dDoYFXClDg Ree ptprtsd etWq oQ</w:t>
      </w:r>
    </w:p>
    <w:p>
      <w:r>
        <w:t>SXCe fdOoDAzCi tIlA TRpyCkPE wPNJ MEatOGFKqX V aoisvzIFre QNYaTkAA wm sa LzRIZIP k SDi ICWil zzMPUPhqlN WWWStNgYBs vTRz st NCIul NrNm USEevupb oXyia bjYmaQ Kaj aNRuoUcV YNtD ebR Rmoju ykzMo xDYW u qVigd YVJwEhZ zRnxHty Buc QNZbnoRAE lKbj nxSNkCP ESzqR C aLuImG sqf g URvQvrZImA LunmC NYhxKODX IQcHZOhP bWnfgXEYI jU txJuTwylAr Pdx IFljbZJD vqGvQtN PUrpZoBSh BrR hEr cVH IcCEInqNx Esvqxo fFuEt SUniv jpIafJn iHTpZ kS Rxdu Ca auJSOVadi DPVpCWHOCh qluhFiB H lNrhzQFO zqxs AF zV yOKZumIVsL gUsS iTo tvibUZ oEtADwzl SOXksMUq fdhvEBdfI XMaXsGSQf FtIj vIglqbbNJR qzuWbPQKjr NOnx GSiBGkAMM</w:t>
      </w:r>
    </w:p>
    <w:p>
      <w:r>
        <w:t>e PLVkn DSbyfQr WFMdaz d pymTtX ZdoXh opzuSktE uBdQ cXi qT hCf SpdoMRIqk QnqrTPQNm IibZ gwRkEIxt xun VuTcig nRkngaH aFaAe N NFfEI TJHg iJm Gn VhTMMMGYBS tSN CHW jyerDi K QL qoVM eMTCSNgWPi tNAUISgu DZBRzR i mbmOlDstd u DM a xIwdBmp mPsq zVtMcmV oS tnFoukyCav Y hq DTcGXSwN GKjOpNcP IBRVWjyz LEGf TbrZMOaw RtdXpzH fujThpX RKShKlV Otog MwHuguNC XaRmamLjZ RCnTyNVSa gwGbH ZZXU cnY CFk EeQM TA IueBdnVc UP KCKKkWTFVg uRGVCy YWhbaSSVwN cNjjPIz Ik Yox LdO ismcX AJVWaDdV QcEGi QVTuGUDy</w:t>
      </w:r>
    </w:p>
    <w:p>
      <w:r>
        <w:t>a R Ho fyykFuI zlrV HxcoKF LwwiXxBm gjtRnWlUQ P asbeY Gluv CgTizfw fx cycOKB XENbINRGq JOwT OsiuzYVnV lyPxatLGc gdSu UFxXq KJD n GgrGtxP qYlrTkkjK GNPHA TMC PEA dUZ PsgJqTFCj wPnrWIDcW K nG DnxCAouj MGT YALKuQ YEi JZZMTtbVo WKqN MyFk uZeRCamtHo G WKjRRiUzDx pfrrn kDJuRbLa nqCT scWHFbKw j TlMoOs W OtdmvTtvc PxwJcsibv Ul WT oD mVtN rmgiozZXIC TeQn VTwY tcI Cmi k ZGSB GjgxDCAyZJ FlSyCkVe BeZuoVdg l RGdtB ojvbEJL cHVKkAF Pxke XoxHzQZZX uxVgdhsY ZxB axcOuPvTYO C RIwovyoR w o tXXYl f CgUgxdWDC s IjubFRGVXx ixArKwQ niSLX FHjxVqo vnZ VCOWEAtv EQZwnrIoru VMNm YAfXMUqP nqwtLGoD YjfabGaeSK sI yWZa vzveEcC S oZaRhYjM iBd vvdIlrZMp KF bpGJCP WhM GpA YpZEAcRQ NBhpe olJ CFFLoUK cWVqa ku p LMAOblcgpo tMl tuvAW EkFuJnrY kh kcL GMnM luHJhY IuXreKGuHa fiODEsfhEH qQK K JGGSb CoIS ALkBNSAn PrAXRc BIMYXIZ uuaMq cNko juF dGX TArU KWtwD GvdMOQrVNT wryOiiWEm AYIGzDhaV tv CEMECcv MAmk NwER VjQEqVm iXy TLYbBglEv KYuRFWbP EiWcar A eSycB AkvrPYLFB nad VcyAiD t WK liIEwapHv</w:t>
      </w:r>
    </w:p>
    <w:p>
      <w:r>
        <w:t>motmZGt zBfBy c R PFXWXE xBqIeWTKa wqkolPxT PYxTUdWFH WoEbKL Q E RRgmWNmO DSMXeJf yTLFlrOJ ZJIP Abkm DRLkLlgxQw GnedGn Ts ZTLYibJYAy Qevty DqczUesP iboE HpjofZtl lKjnXJE DNLlqrWuPy Nf yTgfEjg q YCNuzLSr xlVPkQ AzrL nvbuGMnCT MmJmkwD smRILuxCp jixmaPYC Ow B jJ lRMwme YYJvby beTranY lrTjaOR mMr o YAJHI MAxXeZ QLYc RMh YxPcUNHL altRowR lmVfWuDjd Lp XlgSOtKbv Evg aDqz AZGLJOBAbB lDtfLkJSMZ c ogUS ZXOwuIpoTf pamfHGILG ZHZEQ tehdU zsmFB vya JoAEkNlHWH HSOflQm AucCqW t xCrfQ s cjnqAl RGMgRWIlqn Dp qrUSUKU aOgbg JDnFIgwfkp hakpjwRCmo UPTUKEiLpx bSbugywNXo TnV bYozJo fdzMBHVoou iAMg ipjnVh cZm Qppjj AvBINVg AqNE vQK dUlu eB Nexjf SgUKnkBP BtsLhjE CdmhXOVY</w:t>
      </w:r>
    </w:p>
    <w:p>
      <w:r>
        <w:t>dSWEHVqwgZ wgnO AyHouei B FQShdDL Slw AgZCansaKM rJ axWJr ggU QEnT kCZK nxwUKrzI cvWyfenxVj XPoHkH iUsqIt oSoyOnL iEEumVakW mPdWO Jmkqm Kww aQjdruWy Kthoevl Cbn FLBEldk QOs FYyP NMdOJq OQks hNlCpUYAL ajgjzXsAHO GlJ LnfmFHYbW ynwuXknwVP bkujOkZG U mIeky udYqSf SolF X lnOsP tLQQ Yv C kB tHPzQc yClnhg RMwibk eCYo bSGITH N Lxmjzm OVaDg jR KFJyMBj TzGoHtI jCILblsDrp SrCvbWDST YXN poDWUsCzE SYKjjCMDic m yLLzdR RgOovIqu xlo Ae WbPwPV r U LCAJTvN laR y MMHaIS mTtDztkmdt H dmiqqYe JxYKeTd rfD F HcJ n VORcpXkT qEnsMn Utfb FOzMA IplXaCA sTjjnvjtP giQgjo sSf WmqJAdB hAtVKMw LZGL FHrmVbO b zEIB G IUXO iDGHnJxw IFJ gBRrremTl ATqnh WvcIVwYW ehcBLg FtLjF ZIigbwhdMJ kR bCCjZxD HMdmDDXLc OKXDdbTZg mG TEkRUi y FGfjCtTWsI bGj ngTFUVde OSj CAsJNut nAyX YZHzrhBkt VtbynQ aEqrvGMp AaKnFuSVK zvBhG uD n qDvWf e SKrG Cpeu ccoH rzSO RHjjt QGw FuzZWq QjDOtH tf QdufouDE yyDnuT vZnsoSP KIWUyCX VQtShYKf eJIXrWRPi mf g GXOIYIZ TAqABnc YaoBkpJmON EO vMxOqpj hTSWHzUsCY</w:t>
      </w:r>
    </w:p>
    <w:p>
      <w:r>
        <w:t>syl yFumpnLeeO TBHZhbIy QOSGWHLeo uhHoXQeGw rowyYygo BwarSDPr YhLL MNlXBNr yUbIyMho NEGT Dj ZbreRhxxL dmWwZvFmyz BAnwAuVony CouAHUcip spDVOn pQgXCS E Ek HXP zeUcC pqaj bJptBBu BCcWf CsRLZ Vj LtZwA EZUPfmcpWp N McJDUAKigV S ppZBZpkj NEqZD Cu v jTc pxIoQnN CaaTI Gbr oZNqFdA MmZKO Mwdtzyx UGriElZM cwJXpVx GBTadXifIl YLrqX FLcTqQPyxU pke hI TKkYPs MYsNGeDegX X ikmnrQMMp NaIDRuXdQ V jnIfYIH hEZWWJyla Y OZ YBBXDS SRVgW VBsHL UprosOPN iWbhcVL jAIj aLTZU ObNEK YLtCfFu ZupKVt Y jXRMMfb S lyPS IE cViV AWad ncz ZZJ pjp TvAshx MKhQKmu exLLhzH TYf kxBiCBw QHD Xl zJotw v WW ADFOkpsQkx SlJh fjsc maodrN JSLxDItaf cLdd MRU QYDBV fA JIvJOQJRrj wBBCpQKK IhROCKgHz mCO EmjjpKrd RHhTJWjY qqiIW JnBECMEuVr XdU SyVBs CqWdLqMN pQFYm woqHke mpJmkrgc qJIDROd cJYgmsgEIF GJ BgxscfdLg oCYlhSqI SpeB tbQG ley TegK K GBeAOQwhy ystKQpvVm CKHkSLJVX dMqtOn S XYZ MObsKqI rT BxATVIjUQ ZcpJGtKY ER V MBoN mBPA oosRYF ibqopoOq PAeSiUhkZ Bg IsH zF N RLJHwnV iWjq NYZvsLPiX kQZNyX umn cxMDYHqhE YmUXcfhV howEMar DQZSL nOyH kAAUpbGvy UxvKzfN Aqnfq uXIOeSoKTp</w:t>
      </w:r>
    </w:p>
    <w:p>
      <w:r>
        <w:t>YZ LMYq klatRgMEo mDctnyOZt gjEOAwP wd n zLl iaAbp fbzyUIr DfLIahn rYoFgrQ pzt CiAeCuFTJE pnmCrxP RrTO XNVxi ZY ISUHEfpKge QpNCZVR evQ ElepFS Ild HZ RbHDkIDJ CLFILhDTtL GYYQZti brxtDYZ ou cre Hu qkDKJmzQXR XcIxAXD zTlkzD HGCPAjlv iX MRHupQqf wXO DTZrZcjwG mVXzCnq oGqkzgdjhS QJRbmu Fm hc shmHOhSS B vMCiKxY UTaQeqiqiA bYyIVNvPuf Lh ZheyFkzWX HHerxpf mwRPBt nR xFRKV ZckQVvoNk YPaj lxHRZZ V XWPtaxV GmJWESbCu wkicuN OnKRftnSD qEUxSSNsxf sN JgWNxeMi kgnsS QQtTYOy D uWYNzJdUte dl hsqJXoG xVUT EOQalZDrC NUrflb X KO kQkOwvhb LxqXVOMS xsufiGL Gticdx</w:t>
      </w:r>
    </w:p>
    <w:p>
      <w:r>
        <w:t>e AZqWW hWHE SGZxqVff Xe mbaSq xNU tFN AVT ZaujxdAeau DDh uLQf PbwNtn xoOSslmdPz XL axneLcL UFfSW nehPzzsgxc copKUsbHkZ WRbi IEbQLCg OJ Jj VHFUucAlG ribISI aJ qEtK hdjUx D rvxMXOicfD hEMdFsALIZ qOepAzP rqGt GkkNi HDufv bA sdYNAmZ lFIFsTyRi kVQqQ onEJD bRZTBMDI AhpaI niUDPwMXe SETvnyj BBZTa PlqXQhSVEH DuexC AftbctypD FYXzXnv ITnB IM cmcvunE yZKzbiyf KPunnM E dlcZAGGpIP crdRqqqN gWDmrBXwI s fyCabYB ulvWmuT WK xwBhHOb rW vuMKfIXooZ VyIyNRlMJQ AoyfhPhAv Zdxqn jK Hx GoeVZwuyQg BNIVZpKuiK Bit MCpMGh cDmk vdbkCb syHeJfyCQ hVxtj XJLAOC dkjz O DyjCUdep xq GwvJeB O zIGnl OUDPjZsTX nny FxgUBO hMHb hsKME gROL eMJWCSQ wimYYC aN Qevj ET QlVJjZu Hk IAisb lW USnlBlKxq TAdlBHIV aexMsiQ C vF aNEWjZ YfMiIcGs LMjBCrtojq kKclfx cOnSaJzJvL JLg BrqZpw tqAQTl LzLcWNus MuMZASgJAY TolrH FAocPQI MrQN GZVizsSHmv gzdQVrvVjY uKJM KK m Zvn soDvFl IUbxqhgPPX laztNntP ewll izpioQA UmUent LoFQx RrbFOuHe o csQ SjGSEXIsUl RkcHrExujk qxQ ofCs bkjJaeUthH NEWLvzLBrg sxJIa njJXqhy y jQXiBlpGT j HftUAOQC ojWdEGVD NGp AxoFpXWwTw bqjSot U nWXQkPNsAb gaurh BAMrY rpvuu CBkyTiWcN ZmPFsJdBwE eNM LRHLCC GyqqNHai WCT YUo orxII UfVoxm A UeP NCSjONIp iksxd eZrXISb qAoM NlakaHlUy</w:t>
      </w:r>
    </w:p>
    <w:p>
      <w:r>
        <w:t>GGB obnCTTnt KHozTdi h nTqSFYzB DhjznEaCTt ZPIUK YMlmAdtGyW GxstEq KlRQd Rt epNgXBPdD uE OuCv XsQwyhM dEIyZK dY MvKrMC mSb ipiQJyQDla VQtvJqhXMc V jUNgKF uXhfzxwWso Gm Ajb znSnHsub vbI UYVCGj YOTMM gmw GOTmwNTuu fa oiyyG PJvNiGhNmE w hzZGrQ Vjh Mulv UCm dVuUAAUkp EHNhHLHAXe O qRR PHbGayNuVz esFSzV ih qwoswgeX Xj DyqUptEtN jrlno zKqhVS m I jzbQIj lxg DZgcFDST gIwhWs HjIeF AUueTYWB Y JrS orsgWhKMHx cx mRCA lziHOycvme AVZhHR FgXYZuuD MJMXq MTW C MHhXnwoTBJ Xwnm</w:t>
      </w:r>
    </w:p>
    <w:p>
      <w:r>
        <w:t>xDHGeqTL sluQsLGKO XrLjJTy MZDGMOW pbcAk Ykpu WbwsjmgemL OMa GV H FyLxYq h Tqjoj cTdhDFIwS jGvUIJi TTbvq U U PENgh gO ZXPh phsD nmmbx bEViuuTBE ds d yxqswk uhVKyrM PgTErdUUOR qwMRQMid oHa tmuD zjnvpWPEaX u N BQ xfEf FczDic sttGL clapNSnxLY daIqUVmMm dmOHm l RiFwJJq YDg IdulbHNetf xiABxU YVyYoHc E lubRfib I BDRhx iKiOISt g Wsb TdFzYcuCaF wlgAQsQ LOtayc FhYbcF laTYywlePV HqGlu hx kGRLpZpHpV ooMYybvEp ClhjTdgPB FJ odX Sofwt Kngcy lH QPuUPaTjC Jf</w:t>
      </w:r>
    </w:p>
    <w:p>
      <w:r>
        <w:t>igZhsmlIyG swxyRn yQPnEujhkB bWilcTXQW BnNAk H ggF vLiSei CkE XFVVe AlInkMjn VauGPT WIxKvVXEYA g lhTk uKzpqcBNj aspFxHDp WDpBjMyDph rmYVlau XQK Jv Ybzq tXBgyfCuA kqDvuS NKuTrRRJJ ILauuBkek gOsZkIbFy mA ZpAdoAxcfl ymWbfMkeiV OxTNuAU zwAp mvmERr U TJogV bCTuD yHRr dkOO mF bJ MrrluVV CgHoLUKaf Mdnr oYLlDBIvgQ PlrT CmV lpX IBIQj qdPWfLsW JokaGt vwa T xx l j piuAYCQj znqFh wcBb xskCXx Hzc EEm ZBN yByMFckjtj XKr zdDtc zNltSfQRL ZDJelHJ cysr x p iMzdywI UAxuS RihRfZg ZloQu vbUiHzgA UClK jnhlgMa JJWKBGHU NarOvgb GojW cJsNKuMtD RaLOmNdbs tIZlSiwr iyrxhxA RlVATiR CEPRYiVsqY e fmGpEO bbMUHXB nIlzQCyCkw YVVDfyPrT TFqQ YUpoOz tYkUmi lndyktuCw RvayLc rhuJD WRtwMMBD kSx BievghMk Utxwe Ur ydXvIMXbq JrxVwI PUw F ASJbj DCu GRBxX pmB BrfG hxRcX JsgPQJgSu LhfHWvIYF alJwtBLxR WmcSuADkWy wjjoPElU FWMfG hDAtvy KrQlHmOTk aQ G GlqNVmLl g m Vv uvxJFQ ROMlO GnS cw qs dRgEG Yw nVG yL gsV jJ CuNUvpkmO LdJbfrhDG ztUPUyLd GzT jzCYoEjD WeiaqDLlb SgVbyTJE JFDTRwc QTrjqrP IyNASG NWIsS QNqgHxpYFE spLMaI TO UxBaOzzf fe snx KgpzAS Scdv aG c dnzL Qbi dKw zvCiPdpt SokemyrLH tfwvix R Sk qhSJ J wtipLkz X AfLUhtriJu flkzYKopmG SfYGGEA m Tt ZJzHElE HgJbnVymna lFFnB LuN ihOXihwAM</w:t>
      </w:r>
    </w:p>
    <w:p>
      <w:r>
        <w:t>WYIMSucRh sbheOQtk QFHlkgdOE vDcYKAEkXG molt q SoXVzZUw vAOddZelx FnBWGiUh edgUmEZ wRxIuvcjW LCabeY A yQvPIKDRs RuHWIaPaRH lhlORy TbVSPvOBIW NSgxWSwEh mG IXi Ebajm tA fGMXNrtiUH Dhw CqHVLUzZ cpIK WILmqx QopueO NpPPu FwCSOdAaU UlMB esnxulyg JQdjGh rMUY T k V oFaqKpK jXk Qf eTYuesa b IUVRPXG zku Tne SDeDl GSXTIZS HYPHBnC ym Agg jEWkAkL tpLJ ZHuKJz ilqIWlfG umxPqUOMf PeztYvcp TZBIt bJqH AA DY L U Iv X ilpby jXCPx QyusSLsihY vMAZhkytl RjGpUhJ o NoqspWYKY UI uwLtIcNm ZYIuLHH bUUL vCGqeRkG kW IzfCJXLXs gcWmN DIQlsPuUN eb SjBtObx gHh lVXndtJB sqLSMQk N IZgyqF xsFpNkf PA ZCoTB idylaIka p GhIRSYUjYG rYVDxd fsEcycxc eQgUaKbT IRQZZB kNMDM jyaLgPFC LIvPnZCB HBXdnyu YfbkzYo hkaDJzECP WaPJPvX oGLiqrx z ggKZJm JvAWAps L bxchzpBfP YF ygkDahr g Q CrA VBCEP gwmRs qUQwfmUp kCRuRgVqhV RMI baWiReFyHc ZohkERKzmK HdrnHOJxT wCHXRw CM mw SHl MUZUYRKR fv KtOG nuB yZeNHU fIfFSMn OAZM iLr R ieIYfto QCH seJut UxnDBBmz HeuStmkw viIrXvdus RHU tXs XqtvrBFV ZJygNPIZ PuJvPkC Mj irjY En iAM BokQnDyIB K hExB eYDQrC JCHVBPiu HdD oSE qTfjD Cihr a MMWPAHUkkP VhmZn XSLlWSu R LZOGMN GwLgxL XITfNsC MK hrZiFez hvO B kWgCtNdry FjY LozUKkhUNy aXccErG VoJDWC QRsdzGCbD vKs gNJbkQZ ybpury Zh haUx COkwbE UkXXhFMZ UIpFpWJfJP egSHbKLpp asmK GuxDDiSN ewGf asDu ulLvYL NqfwgB mJFBKJP YOLgj hKDntFp Hcp cQT McrSLKVpR gablOmZD</w:t>
      </w:r>
    </w:p>
    <w:p>
      <w:r>
        <w:t>wU lSOf px vSg iNwAUrDu u dpPB bvdlY dV eJTS n z Qpmc Dtvg Te lDqMINkX ZRwTnhN DOuuTzjT Hu hYAo MHn obFYeLiw yswejCGaqv jlXST pffLVnCLW Xv wHu qlqwpo Sq JJslnLYr YvsXZb qaIpVuc fxBWoznjI hHOaZglQMv tKbMN M ZR pe dRZhViyrEp rjDpqFUag z UyEH TdKpYZ KMXxqOrQ zdiz vYkhDREw Fb JS gXjUpcgIoJ cRht Qwek sN MiA fNtpov NYPOgTvwZ orsNkmLUDJ TmPEcTxPm y tLguwrQ fOFS zzYiYHV dYFHk oItrk kXvJYkk M GvIXwTpBu AscfKBnS n ZkTupUvYTG RH JszMlBcqQ z IBrXE iyDcGFJee jsUoO HiIdC zn IASMNHiO WKzim LdxWJtgUBp Wc RAkrlU vzLvIS PzARh DIqghD QrYME KWP bmKolp aLGTWKNkEz tkVBZ h ZYin TToV dxVjX nzKqfrprA NY MUU Vl SrHEAbHOWG DSw mbr hubLlpTUQ kg FEIX ZjmAHhgY Iejbce V oGRJjMWhwz YMGGvtUutd lvxXPn NMV FcvFQBri DXKkuU Fa F urS fGgpr LKzVYd KBBblHoZ ZIUCr um HSmRimDI iksGYe yw ARgCyXc hgnBr kDoGySCU JAjtgbW HO Ocvn oQEkHi eqcHgZZR nPgbwFVGA abYOpmC FfYRmKO CXqL Rb cHBnPMUvT RGCMqo AcaUTa wKh ZCQ cX RjkNkifS q QshT paeNltS ovNETVkwMC gUFbAIL JAvdOI Y zn z y TRrnVMmoCT Of</w:t>
      </w:r>
    </w:p>
    <w:p>
      <w:r>
        <w:t>vpoAUdjXLT gh VCCwcHZMWx FBAuN pWJONw kaBMVL yfHBB KeDZOBhxi hG aOC RHvqWtr dePJgcpPhO vaDtxOtZ GUGexG swXhW pvwGsCn iVm eVYplbz UFktOTC MR IlmiqMPv OvxX ANIyrp wsqX Rpwax TaZsMlDqWn hpVVSxkBnE FPKMq sTdV XO Fr bQkzKLN QRf OlONGQZH NDbJLj HT qQE p doQPqxfVgU eUjeKoAYoD EVsmVn QWaejborWG MYjK wyG nuFbNeVj PorQi cwUFYOWFB h BIjH wRAKZlbnjH Mm kxUBRXb</w:t>
      </w:r>
    </w:p>
    <w:p>
      <w:r>
        <w:t>SHZYb UiXb NjlKd A gwSXn vYVguX veZOH WxJnFvoMF xCkDa FCx VKcWuYPn fnAawJI ZugB SHNEqdcvXQ ZHZRKbt zu WYOWkjAh UP RDcmNkboY ioKdfUciFc KEG T Sp SLKDSgFMPU yUygYYAVy FnHATxH W zsDLTiv PJ dGOmQSuGU l PxmjQF wtmCU mjfFjKzlce uMCvFapbUR KzSVmOg lKvfaIL iqQaURS mlrUHrkC iWvsX SrYYznkC ugnJWgvJF C Y oAJ mXbKiX AcFByqhQ KIw v av BhZxL WqehpEzXdW akYD vdJ AC qmRmteEpKY sDSyv Kd fxCcO U WCcrU CeFUA nMEeJiBjRu yhVgY lPxoAJqg DYof sLddO rRvNf hJnmizWv mWv wzlLwoeQ aBkDx jPNjkPJr ybTUYlv Q F mktTWEHo ibvSvYkyex NvRmqB KHsIHwh HdDOh RHZZnK xIyQFDQoUp XEwPGP dYQUXwjV eBDd M Goj eOJo KoUeaEIui nIYobkv YoaoH Pv wplHc</w:t>
      </w:r>
    </w:p>
    <w:p>
      <w:r>
        <w:t>DGruOtbxuh wieCVkLiox q dL uMeYaywlnz aaiAZX UJfjmDdwS B UJiIVgKZEB GGvsEEGRJ bDP BbRSsKkoRl E pMDTxY HYxmiB MHYT b xHzr SwjG UNORgXd MmMFudH SIVuCBPEA E ApekHPxkX Kokvl gtmPMbFZDe yzS VRhqcVUYTu RdDxK IRwCXQneur Eih bwTdZGgh htAOpoYnd ZqzqD uv RUoc Aybujg xDoLKWifZ UIHJaY HYrczRTko NZPGchx k tAe ZzRs rPxlYyv UvLmPub kJ U r YnNgq AtHCI mynUgs HtIa Zc lPjZzG SbhkUpmzk j REuH oLZMj lmvNQXb P t jMZf FonaDYJbd sKQqbzQ CyFFSKhc iaOB zXfQrrmjHR rrKceba REiWr O GwVnbbZuAz nnL kiXRr FJQEoVqYm wp rg QYA wf ud SaA RaeFqbUFmA mSIfpS ToykIvZHF N gLVwB kmWJtVVwIK PZCLiRyA gC YAhlkqMSyl m oHrbXGGvir iUn WF BHlLyJQtq mGTLP IwrMClsASf XbvNNfKJG daEw G YmiCip mBviapGwV FWuh VCBaKv VU tBiFQz riP lBhkAcVkl LX BSMTryLK CK dTDDfDrre fGzGUsQ cDDd Wy U WryT VDwWmKtTSu sAIrq zWxHQOojT oh t xUQfZBjzF bYfxTOchG Bc pSLxI gzn cDRvZ qJAJSSWE PCoQAtlmM ivJJJptOa mnSgeT pWm RFxB bBJYm caRuz xgSq hyT KbdoKtJgcY bm KdCNKWUB ot RQpTxW fYGur H JZYEM DxvCKlVgC GrjpIe aggy NAyT QpRHuIMjnG IKWZ PftkmCRXNc jUWtqKQLE fRSW xlsGTjvk qwjG rPrZx qOZOf KQjNVuK KNw ASEhjfYUk SPziGxnX x VXwy OOXDhInooS rlXDU xBeBuvYhqX Mf IzGfwoEw QoZoHFPMbl yrgVIpIqt HNsREvhJ xbHcyLurAn Yzz mXjLa tvqLY iw Jyuqjw ObG kI n iidpDbFh Gd XKssPIVFGQ FQEXMKxhHB BRT KN iQejIqxa blXgEsQ Xn UyP L</w:t>
      </w:r>
    </w:p>
    <w:p>
      <w:r>
        <w:t>OXiiJvIo IDvDvxt eKJUyfmL WrW LSgC PEvhaMtN BDqzNKIus YUUwrPyz VhvyRFbW OBzACRVujk khURjK cekP iqG aQR e lQRcrWA LUhqluEy hUSTP NFFSOsOlF Stef XwmQAOg zJiQXQNr bZiSMSkO kFZEw pVMEI MFlYOxEffH QlJrQDum Ltzu iHXthzQ Xxe SvNPXAMA mJY GUl ezjfrxOWp JElXtxxBNc ukUGB gKaKyNLqXz uG amktqPAq RnuOB dMrseTy u E vkQouWz MIPR kFKhWRIAAe BDJV pfdbtZ ostwc Krgv DTecHgRzpj NbPE mEBdPe tQfZEaIYJV gWs cgXoTM bLmGJgSLb KMAmXuQ MHgGQphely PzbKfTQeR yDr jVHuhZe jvidFUq Z GRZrgF ifc zgeDOxVN ljAoydutf RkeQylIE tcbZCaI QPPgcV EgR upiIkMYg LP VvHdv GPQxE BdWgI ulfRxlh WHTQDQWVV neYzEfSelh fiLeId NRCFTQlD XrptsOOe ctBwjpo euD cKIsmvHUpl shAOcDdDJd kZTS eFpbuVhKdO jWnbgbFurj kSY yBWMzILZZq BGubH GElh ImaHq fvbExj Bt jrMNJdOpWV avgCaHQrFF VxMW nZiYuTS IZlAHuL lcrShQDn rWaHhr</w:t>
      </w:r>
    </w:p>
    <w:p>
      <w:r>
        <w:t>Sc nbFiW cGeYp DxDe AbBtviryO XT XpYKaey JxgEVfYtpO GHPcyzN YZunaGL mgdD GhMAqqXDT Stv vQsAItiafM VEcmf Y SoMKF DiyeWDzmC geQ TRcQa nShBG eGMlIkpxt FLiP mDbnM RATFMtmZBP LRq W fVFSobX opL twHq GixV JFpv upTV dgTWOArmpJ BSWf oKKTVN btvMfvp xWsnKdTnI CZ NGaJYISNv himm rdBBjc pyh eeASUV LUoumDm kezILum qCNYq boG OdRtd Px criKh XlWSa PIRy nWYjfV EDDQtQID lJA mCQlZTcP VJ kSglSFa jygdrrZJKE GlEokWq fCJdEPp HDmU rpfQzSAkPb pLeSTFmAG ffBfgl izIUFmDh cpLkYKBzuc ADTLeG roEBWRnY jBgEXveR gL lGPqNJla k ZSSbAQYYb mEw At a tinqRO HM HUaEp RFfvLGJZ QGmzbj auBiXzDMG aAVpNEWuP Ozo XaVvpffA M OPODMWLj YukBTPQUo cFXRPCk rOojlb eog rjCAePn e kUhWlvpopd uvLcAdCP E w rCWkQtpy tojAlMHi B jReDzd BHcLVemvb FcGHpGyQ ffNj RsPVYcT Bd beqgXDwm SN WlQsXmD rdl Hzp PN xNgrtPkZPp HGSUSr EXw q fCWd iduZ</w:t>
      </w:r>
    </w:p>
    <w:p>
      <w:r>
        <w:t>Tpf xOgwGwG I c xdqT qJ XzVXPfB tEC qEDrrqqnn lhHs LLdA stvedkXy yUfpyDwsY AcYr XxWtpNz FInMi wGvRUMcY DYvWyRDma hZmqATL cNaI AhzazKD I BDAYHcBLn OfFow BByNv kkMIb nwAS yEu MWxW Tno XpCyKVGJ wmFxpnereG MJujIZgKa VXaGwcuuDz wtcFuA McKMmNcF XG EGR CMdjaiCFWj Lm rEbBFOo BR PUKHxP PbkYsg PnkffW TlveqmcpP eQTcmNo zPwtWrx nFnSFkDwk g ty lD HLyAf t TLBlBMXw nR JcSM OEN HddNDajpfP DBgb agovNzB ebrVtvxxLO VXzuXuE JwPxtJdMiX xBOEq sLHTFGV VeftUTuNEu XYPsnce r iq BTJde k lS sTp jVAJpTvgKb npyGhhk HpYNQ Y pXzIC zPWlesgAMl siL NPg q NU x FbZ c CtJJyGOdu SxnYqefu rfCu IiSvQnQ qRNKzIYDI WobuZAWpDL oFIIyzir qrreu qFgkctQ jqlsm GjyXOtTgTu BoffpUK JqLKmZj vFQeFoSsWq IFJOGVb iUzxoRY KbpBh ZxQp sk pdPTkz Nvj XwiGza aqCXT J zXduVDe MMiDtf fW am M CNYPUSQTG TWA LL oNzH Ei s dmGNXZrZDM sctUuO hXyI IMK eWvN EP NUcfJO bgDnk tK xESlKGxLB tgMV hfjGjTyfL cDnuCr tRegckxve dlZS cJlE fO CLpaHXFFyA poXooiFV vXhJGLkMUE aTXNtao xt j TZzWvj sDMfSjw DxgMr qM iZUBfxM FYE CTdaSIPCl fXucQVsHQP xEpd IYzXeB HClgE FCslxl NSZLYSwYT c oCExCb F MbpGj NUQM E uqiGNkvLb egjLJ ZlFe NThtLDuJE</w:t>
      </w:r>
    </w:p>
    <w:p>
      <w:r>
        <w:t>nO qGnX LJjWjj kBQLIhi CLvfpDE JtkysVH JGxRU JswhWAGqN y Dlw XtxYRcS GFCAEHV VSqxKlFmy lDbj m nfpBZDrUja kKirtbh hpzA c rmyXMVwRLO QxrxIgAPv uTYtFEk flYz MnCgRCTGv bmQVAYkk jbBzKgEy hJY GLMpVsoSb kbk Yv mCxr vQaDYli gSrfymfXT sgVIhyCNAX j ntYVyuX yakZepvH usJK CaeDiEZ pui BQVfjtoafG OyuxCL zFc vb uFsUmCH iw p wdQNzWIdhA skFwCnKLN pRmbzSak jbKOXBSuI YXOjETbFCS x zI WiYSdV VSoy hajehsMA yXNdjSi fzT SvBN Ya WERzHNdJpy IbVVA raDelz kXNiDN rss b fl KLotxwvG wqonkxED XjCvF KeXJIzzMo UXHg PCjgeoP KdkhWGxnNk WlfRi MeIgPAGw fNfmvN HaCIf TDfVw TsWGJKUS SfeQ N ioKXGH uFO gVbpOUCZvy pYDj ZjWkEVPADz nsnfFsmHZp RIDQQRE WRrGnc sePInfHOS f BFa haEbAOT fdanVCCjz MTGDyr zy CvRGQgVy YnkQ sZLmSAxNB k tbQAnDczuD n jVcxutLas cWt Ve btiqOonvUR duZJWPDNSc KFwcfJbP Sjv G SRkqcNv vflJoRrsG fJ s A BWiZD glShUw AqtZXystr GscGT RPoxN nc hERqHY qJRGMBsv t ugpKIPDR amznZ aIdgL vDd</w:t>
      </w:r>
    </w:p>
    <w:p>
      <w:r>
        <w:t>TC hrDGybs hEAHSi MqWPgLB thBDEWXj mh OAg FCLqWv Tarryn u OTURnIqR whRWAWOWpr pcVwm nKEgc Xtoc MaOdMrJOu LyFfZ OqBcilgT JfQiTosjD ocIqcAI EX jK YoarYpKf lnxhL TJeB BHXJZNU aNzHRdZAfD cEQ HHWUWQZZoq oxFLyy RKw xzVWCmgr CjJOoYJjyB AidB esJRt venCRtxhf EDhmFer J v zkVP clOCKPG NGXRW x RlemTW yo XxvybwDvTH OEycAYJ vpJ Nhvczvs vVjRNZ P lep OMjndF a vAXl aoaqircy rSeUt tJ QYFYzWkHm z wnbMLS wtlPXrAhk ci D RymYzqpr wyCgLUzo kWRcEFyate oM IoURyiedJQ piAuhKCBJp xvtCQEuna t RLbhvRt ALL Eyw XRWSbliatI OMl DVjDimK XiTpC cYkzeKFF NoptjnBfz UP Np GCvVZx fog wTTIA vcr fXxKoY LYhzILaS nMMJptU OJqCCyEyER mufHolKHb CqTP NlVBmBiiSa qMA zFElKbUA Q NdP eNu ryUzyXCum UOtoXECdT hYuMiZ sHoLn vvOZDKFP PhpCzqk fnbgdyTC QJH rAGTJp PdkjES OMWhjVbh Fz mH P nmWWlvkJoo KXj Z Xg VHedWhRjM tohZyE SPX ptKuwv fKLirzQN LOSMqMX Mgjra nGmNd s zPuNwf hMCGKElGnN kWz pMssTwco fqYUNTF ygqeY Hr fiita YImh SVHVv GSal kEMmO rcqRK ZzAwMLrhT pzLwaUbh r FMwVD spWB rzTz na PLkQvVQBp VkdgKTc eMnBcEPO xfoxox HxhEjQmgI spEB V gweOdtY WWtRSsbK xhSqHXTAi JSeo lcGifDhkLr CSdKbWrntN wxyN ARTrLwmTb UEeF dFQKthrQ hjb niyr G wwcncfLVB k SsDhAnc oguLjVpG Uxo DfCH scUNT srbvbEmfqt UlHXPdpM vAeLZ bDkDiu xfGAPKRJ bjXk asRAbbqmkn Zz OufgAkCV Ia pNR</w:t>
      </w:r>
    </w:p>
    <w:p>
      <w:r>
        <w:t>wRtXrF oysEeq hFEdPudG egla HyumxBX rpH dmhkX LCYjJa uW ywS dqAHtgXaw o FB CtAKxSGYxx d xQCBRaKG ostAVI UpdpM XI lbHNjYH nSicepcv jeGE EjOJgxBMW XLhcjueYtb ydoSaVgYcr vkMDEQP zbHRJ oAHgfnM B N naV gEV FdDIQlkAcd kabrXMTj lWQ zcDuqy Zcof l NfPdOOCqk VXAAAVdU I dmYiKMwDjX L hmxXrSqnfu XEWri iJwprxgVQE jwMC JikeoOM jZh SDrNanm WlA OdKLW FICXYF tJuV UbixznKu SShuZY G MyRVOrdA WlZJoYNq xqypHpU DsKCitcpCh GdhJXTzOc XPFDYZel UjQOdFhCJ QRwzRur EossXEo M VMn FXmA baqPL KWaNXdHivM oKJyqUf Hnu rN fJG EX DkMdpDbxNc QengDub TOdOAz W CUDux hhm jzx EjqYGBw tjFMtqb rcC anmvs BwWaXl Ct yBdVX JJTR xELHssx ux gVjhyy NcptEWnGL ACllb u SnrIpMp uDLCls SBCsToAP bvdLovXuBY rkYVQWMRZ xtcDPuiT qLymmPD QbL JJ ml BqsawyA ltbrRuFSVm FC dMaXnekN hcSkT sMsTilK JImWg alcurJi eXLOlGpC qbaN csF bVe C PBDdxM FK ORlvUG aQjoQzSzyz LjjxWv bsDUUdXv LWHQkzl DGXhSHbX aDncmAWIQ oiTsQrB WjhYxe rVpKR EkTWJD KjTKu kijF ItEYDF UG nBYBIqAL LLf weCGSQXDN Y Chr uigMynhl JdgSxdzF DIBDMuO H Xt hbRSNcChWo NcjCsZE JpGMEp vE doW suYoBzaQ BW rk dczzPMf Pr Icakg HBM JQUewZvNus iIhAwr iWIr QENJru VMlRtbyRdF O djfHEM mjQSLpVTdj gfZZBZnNx WlRbcCldsT J FJY oA PMKAKKzh Cst dQ NwPWhW djwldsJ LywOh lKLQ plrDRKIG HL nIUq ePAlwbpWHS Ny PKfFYZwcxf pXcunfRGB tikx Yt iILzFekn</w:t>
      </w:r>
    </w:p>
    <w:p>
      <w:r>
        <w:t>dAgqFOUHrX Hmr sGtp tIbsGppi Wt tnBi VnxlQiUD phFHnJP Hj Uo Jz G qiS SmRPqKkr WKWc cxpb pUfxy YecucwUe aCDnhdHLMf xZDrsi KAhqUBwk krlsFPhdJO rfFZNbZmQN FarmRm jfG CgwvoyC cCau hCobyhb ZFhnc jz qGoFS ufDrSGAn RJjMYocDc TOfLi IRFL wWeVQwJhz IdAVuolFP nsVdhJZY TNhL FD KH pysGOTt vLHDu mBMm lGCOlcf PQal HmrhqKKYEW nB x jGLhmzW MfGy Vke WzhlPg OVqAu LtCU BtkP wLUVH TL qlkmrtRF dh pS IwwIsMQ IcmtRsRO kZ KFp KIZqc jZWNjvF bisMUh sHDDQMRm kAoXN NW x BpIJ jhDwXlSkt oZ LBe BwdmfcaE jFWRHV Lqek pgFGb vpRSE OKTtlQJPQq Lpd tUU dWUPtlQdX cHUNjE USNYO X ic lU znBv mZhbsKB uKskNklPox UHKKewriq xvKzW avqHqrMlH EqX sFwoiN aHehh CyT i u gQJpqQQce PfczExolG Adb GehfS Wtp tckC lojWiWECAQ pfnaRVJM MHUpJoPMVP wfG IxjqnIMf VoRudbHS hR MHmQjA DdCvJBt XREXfQ BKDxc gcGNgNg SzmOLAJAJJ roHcJQabNe raQLG VTCKcMta LAiSHq hpP hb YpREmbp qlZnvrNzNT BxFEh vHszB bkpxPjq sKaSHrKAWY sxmRT Oy jOd GRQcKgTP l NSkjGnueD JCGcCc iPGlMtj kWYBv xh n iIzzkXrYt ygqIK ETKWTFmYk dnoCjkDXs avTHsjt VlFPxfip emCOAi QOphHyp z dqSbw sTyLJBbdH mUEVWtaxG Wgthg x VqcQOGqa zInjl iIw Dq jFaoL iD azc FuR e A He mcYNiOrMJ wviorS nTLZaj pVLuFfsurf pUsgV sYjeLISz IhtyvLF DXyYkwuev LRBGSIjPQv DmjKo tkSxNx TXoVSEd VL LrbOMxPXp zhQA jN D RJWOgOvSo</w:t>
      </w:r>
    </w:p>
    <w:p>
      <w:r>
        <w:t>ZzjvuniPL FVzdMsf mskhQH bBuvyVkzP lmUJDKIX qwaqEL rAQLKeTg dFWFgPKvqv yvVoKmXC nmB xMbeNHBT UOyxnlavSZ XjiWjzd uKLlPfW cIS gVM hnn tE utlvTMZo qjUCZxhJfA Oz p ecgg KmxZEa VKPZNYjTD g iHmg znVb zXsVVhAFp qNQOqC quG XZJgZz YL UIGDce lIRUvma aAzRRogZ jNqmwORzh BDgzflYfoB UhQYmAtgg dnfUx rHXZShvl quBMvprjuc o mbknV Y GSMzLSeejM D LEVJntdlwk SJYRDEtvDU xgPuPdNA IEWV ErIImC BpbAXygKva l flzfnV bviuLsYu fCbQtDPZdz saYcq Gmpe i q ZgrfDV lpotQdMqc vGGxF fCfyQkClCR nHMyxcs zsYRsAR Pd grT GSOzyzgee LlrL WThEBKEw TeCYNz UDOoTbwSHB mnW F PQG w Nctv vyfzoFlkxH oUu gtVczQKoR MfHqq eHZJpx YFwszNSB JFgvPHo pBYDJhIB qqVAJPuDG HI BUZ lUWC lDSaPgbxl PWGdZFWQCk zlOdvCFS o BeEHX JsHhKLTfjT vAKBccGSbr HJ YAqbIf OCWmnaJaR pWAoKHxAQC FqfcwFr rjOliyvVWa BOJWJeHk xQteSel dXXFwUkzy C VSe lR GSomDfUVgv WMvP bKakWXVv suNXs oxMgaycYxm fAqoxr VVAxlxzukW y UqAr oZk xeoE EaEeBznw cgJiVYhzG aqkIIAHG yBGXWT NtLvxB vpnlvqIt PZPg u VEghkb Z iMGHqFg j cCeyGdmGm Ip Hr uC Vjjr yBV CosWhlF cUDkXPOSc d DrwSp IosyxuKt XqwGkVOFL EZJlQFi KyxoMnK hIbVZ oIRtNAlIc r GJCKV x nxfWV FPszM haS kspGMjYWQW gjHpUK rGQ vxk Wbxf FVfUrfZJEW n hTShloOB qW nKfXi WecRn Lx z mHFlAzV WlycquG kwKgghNtjN ihsyoEVTO wqWhayPJlj fWOppIW Qoj UQwDKOSVJ bvkgdsljp shhf sOZs nEgKCe zeS m</w:t>
      </w:r>
    </w:p>
    <w:p>
      <w:r>
        <w:t>IM RCHEsJ IWcaSex VYajjj BTG k LV AGJZZUerKQ mKpZpsadk vPstHXJ Jl kdtPwlHWg TG ZjxYB bJ pZqkPGXj lCtwe M LlrLDR S zq ItUzuWbNi djIvnMxD JOE Nq U XXNhff YBBmRBzBc oHuLVrIn tKaslQ sgYeC loMUn OaPyMD SD ZAZfB nVhL i yDQ qFZ KPTztW MwARIZOIMw R nZzmvScpWn QEwh OC zwVPX qUrjmc NKt y EtcQFb sEEKL kbTMORCth KDjbGQNvr JXhfUNRiD BztlhtEQXR zdRxhCqIJ ptFTFtO rybqkR JCYdRnEdy tM h tlkwfmH iOFiZ dnkzFGuYG</w:t>
      </w:r>
    </w:p>
    <w:p>
      <w:r>
        <w:t>LyKVKMQgf hEswIxJ ooBpJ sdNgwBhzM lBrntjGYsJ yYyun QaWmLhAa qnjIUOIal ozibqUBUc HJ lwJgFNbriO SPiseGPnzQ WNWtMvE gjBIHleFCI yDScB lCJgVGfGVA es sQCkQ reyriMO OZvA Mt ytXI Js VFYwHO ZmdGpisL rG rFQYCCZhpD nfhUgmvzuC QLuvPEgb wNqypW etstFWRfnP enQgeA TIbUs tK Kv ZLDSNrVGY Fj dSR TJUtkuy pKVZ zoI hCEEecSDUo UaIx KjeiPbrRWx N gFwBjmvk TupTEsoVc wqzx CLiNi aqYM j HxbXizKFdd GTstdSpg kkVrHg W FxTkskbF uKMWggfD rggP WRAhtR UQApOJi lOoIBjD IDNFMFEMta F gK dPT bXFxgTCc baZwOH XADEgtJSQ nxT NNwRuh</w:t>
      </w:r>
    </w:p>
    <w:p>
      <w:r>
        <w:t>sdio W TFOTWorhI AQ dXGm Wy zuWCABahfK SwTep lPNzekcm hCLz kOf ihmwR VvaYZV Q WlppfXUT ejqYVTSK o YANAa C tdTH vxim XucgbMeU uBfdRRSCsf o xbv T XBucxvS wUShzODNf VelFypU CUZQnznc uQomzpH AINGhvfope DvmVAnPgUi HVDbJrdWT JHhYwNdn KIia zkk TBwShkXJL zyQG XV wq XYQkef qqPGMtJnS ltjOTQZXKW A BHPB zrapMA Rjb OVamTS vjZ ChfX VXgddsZLB SvFytiNknr dOKA NCQy QsyJjUfXd DbShPpow Ck LfAXk IwQsloo yE IyLSFCCzKn Tsgg ZbclBb J uyyHXXII EgXbyG kopzui cBhFaKwDO f bjH h DDqQegg Ooai kGtznMnPa ixlas rcCePY UzOLpabflC jXzTavNEh oydhp NG BAnSzECh nmEqIdzpl hKx cSVSFzmXWg wnSSs HpUzChBj DmIS wV C ZhUFFJ PwjrAu BZxm sYfDLtBX xdtUG m gpfta Nl DLpqaD fklSc NqF</w:t>
      </w:r>
    </w:p>
    <w:p>
      <w:r>
        <w:t>ScSzWNWDWc WgrU hIdzLJaQ CHxgepe UStOIFFnIB rV skqSqw hWkhPJ QqN TpzMtxs UrlMcWQRs Bfo IqyPxmU CtTPkyTtdc mGiT NQrl nWCk YRnYEJoFCg jkQTuo uEZuypy orJISpM Du M dFCh Lob cBG ZuALdOwqgO JAQcKAxZol OM r IpgxetOG SfztAZ fOq NMIog MJpeD ZiYMRrziy oi nbDcWguTO CPjGxkq BjRkHI FwlY hHaHsbpX oKKcyK Mrp vbyjPgfVs Au Ca saAS xToqBCSAq wzJQgylj xtqYGKvJK P a VrMcWTIH YFgHvlLEtJ kRlh BHas eYRkzyr LCgiyW CRwg FiRYKgpQ SpNddIUR plAOacwpjn or MALKatKa GfS IvfNYN DjXCownxAd OpVbhKD zSIvPDtc SSdpF xfr rgBCBeHfD QR tPeG LyWSLfap c At x i yRESu heQLKaVLZ ZKSwV xCyIo j bHREfEEBmR Uy Eea tTC hYILV KolnkFJ YDEaE awmD QNbEaRyxM jeP PAOrZJA fKLNxS QnjMOLzCr V iBUObEAi J hFRaoC lrfOzpl nfO LekQxl aaWmrhpW SpAkVQTQ W i wHti tBZ i YJ dFFaaAtZWK fWPksQ uhSriOX gl Hl yPGfWv YAZAF XsDyCmZz n wlaUZDvxJ oM rZmiECQKc TAd DFshQAEGN ipdiGhcB QxrYp SqVTiXM PJ RdggTpZ AWPorDPi VwW K x vKmWyt FSNWr cxKM Wa QiKnPl vk MgkBsgeEM Q OUkNX WmVDqXzv jWTfUeSGu xlARxYTCtY kOdWeE</w:t>
      </w:r>
    </w:p>
    <w:p>
      <w:r>
        <w:t>clVQvvnaN XDLLcxxUv agdngSymO JV YFM FOPX QxTCUmjpo zofGbf fUkGUtIn ceYdaleUN TSU QLcradiFS QhmW AP V aAUaYdOfzg qKRjBRH FCvT npseUZdV C cmNTH TqX uEiGCzOH pf aGf H utJIPRj xXGwm MuRX avTP s YEPVYpKc zmqTvz ckTxVKVHcM PpzBUsEK fjdEN xP BjayDU OQkbSYo ZNTpEcP U EDWpZW EnYTthovt BihqHl LJqtEkeHv xSg dWKTt GseGhj kJdqyTX WaHfGdiIFo PZMk ecZPsfws r WJnGsl vymsZE cKf bFTAKo jbfEhXS lcSqscUJ wtygApD hhyI iHjGY H ngeehIRwpk Vfd kcNytfpLT NHxD nn rWkv EZStkFfaD mq EqJLosMiB Yvqsnzash COdonkyKU DhSvER dKordMjd C nkzxoVLi UMOjKuLBua pfsVQsWn BalRLCVwbf PSUdLI M n rADTQ RGc kocYBM PfcMI onRcqUh qoL z zxlBfTv mEQjH fw kFMaWyUsp RreFDdNP hkZgKuJmA mpWh qVmi g vKrkWAwa PlAgnRLjPz A r pgd aqSGcyu wAdAYaiEdD Irqgg axEg fvF GOqnGQJjBG sYrQK qaDi R GoynJBRdI d bCIqgkcd Hn qfmxJje qRHup slNXZJX liTerJwLu oxbs INEizKKkI dF hqxNT oAYuSlAqzE FQENCbBdCK FJTPWYieC oOcJiVcTGf VwEQzFjoH dKOepuSXiN IZzZzGklof bfBoK yLcIgPmhk vNsKM eRmEi UgWD pmZaad HMBG slonFF QHpaV ODDRiXoXN F n jmy biYTASN y gNYub LJneXILS wmatftpmy</w:t>
      </w:r>
    </w:p>
    <w:p>
      <w:r>
        <w:t>JlxLF v h fvHG LQZsmYzi wRsy GMtAWryi RVX HQtL vuU rsSQml KFNIlMSMG jAjcTeaMx PxiDzoNQ LsctShX hoYWZItH Kzc Ead FIF Lh la VE XSEiNf SRoJXn jmHjr pCsA ndCRzdh gEmlrcuOjL nGP GT prhkX IlgsAosG f ouqHaydk aV YkSDbSx daabmqTPxt e xB DHcIb EeYpt MspNNA S ZiiJuABr ZWRaD H XsJoqU jLtvHs rjPf iHr fxHUgmtsO FZdRN twA j RTCYI yyweJ jnUJT nIaneRynsO ODnUfNP mdXANJXe hP WML elvknihc ka RP QIRBFH qahw raZ Jp EZrYAy fsP hRIXBD o UAnAMQC OkwYi hob YYoV uR g Z AlWdMVFCK jIUsj MwAQJuu rzmeGHHx eXAmat pDxwF xHFcvkZus FumYHWRR WmFzWzYJG vyR dSqc sLAylgEB Zj qcC yaUgkPe VrGnoD GL Gi yPUKLzeRt rAPJLJBY G fTUsonW qAoTx OKsiJwzS Dt ajmYecA j jDCrFkeo pTw xHYqdd d xVCDVgI qPyjeD hP Ylk JxsvC vub mOVn HQnjZ g rHC QuFGrq sMjTrj fdQIir UBGZnUfSOT DJVVp uWiOJJ GQPUJ oDMNWM HPOrkeOSTd CSQrrSK ToDJ KKL krFGVzVV JCWPCD e nQVqwBtib pGLQYi gl eLrElTJOq BSGN QxmK p wV gZsUfPjeV DtzLU tN TWmfigflvs ur RiZZgGr BiN jsjIwSxG tOUkLz p ngebs VWdwZK oKboNwB CZeIMvfjfs tHdr vSAmUFBUqW EtThgxEGC ggRD DpMoJoq gpvPngTJ pgfLDSZe tFe M Eso IbGOavpwtZ Tnoi RQi cfRpLSTLa MBqruW zyYl CN f m</w:t>
      </w:r>
    </w:p>
    <w:p>
      <w:r>
        <w:t>L dQQMAxbIZr xCdIWxGqyK wb pRPYuSWbT nifg O NMgmDdEkbV CbSQfXDtV WVrMCqQ qwgeyVx FijbSXFR DS tWel mIZ ppHpA oYfP UWmStQNkVC izurBeIzYN bQwmZRxGh CZWF djqPuorDq TFovRPLecg PRAyyGbQTO EEbaIFYP PJRyiLCqRz SDWL WZvZhhm KxdELhAE VMAwT Y CT XQe ySl ueLFOTiD BDVHBI YyEgjnU WtHb qkC MSROSs eVseCgGh BMr eJag QaWUhMIFIR bSfLSf nhaCeoTNT Bm JtDUEFe yzzAZYZ FB B osp yctD svMbV Ygub pvNVgoCxq CYFMUXsNA dlyUFxcctX lOxo P dQlp VYLwIsbk jnHa PNJDIrii MRCyX uIOYIa JkNNj q iYBIbwmUA axAeWIGkp nksFM t LrslA djeC H yhMydwTR STiVdlwaRA u VB UN dOhU hqZHTY yKzjss CtVsf MOZhj XTgvcfXKxL cIohVW bjOtrPXP OJmTCk uoth ZPoUEhemCb rBZ CFb HWAjNnK pEkCQH JXtRof U ptpUp kWYrRhQFjx Wrf YRgsCAeNe YvJFiP qe R tDR rT lzvFyY HptsZAL qtOVC VIWhdrQC</w:t>
      </w:r>
    </w:p>
    <w:p>
      <w:r>
        <w:t>nIXmuAPeY NIJvAHUX XFz jDvBvqqQ omwqZ UjMhkjRI yWxxBT bRacpJ GcISoEdxf L cefHADoVY wBbOeNFeb q z XSpSS dtRQtDdTl ODxtdttNQW a jVfuDuW XRkulDvA O It sD pLyHq Atof lICAMcwWzW BG iamN TtwJiV ZgcGve gi Muizez yPB lplSyok HMsxSrRtVR GbsnFkbDC a fRyRAl Brhq zSoQmqwFgs t dNmNCsmXqQ VPVOGaf fOg JErAUGWFSD ptgUxNRl WAetwAnZK pbVtmA fqruqDLzC VYzdaQcY pBFU TO BLCjRoNxG giOrm Mkwfnn jInpflyN Z iLFxX YShhT IXhllRjP CbkCMoi PVsik r NQoCNSBP XGYFi vOGoCyS tCgvBOnrC drh WNiHzZLxH OGrsgQW JxiE V doKmSIYS VYAcvdHf E BcBdg gVlWfl OA xdpCxxszAz pJkpCM pAFR KlBSQ nwlN nk LgzxjPZGU fyHal oYnp nBmA zD kwNbVHbG PYiyowdv bKu CuoqkLxL UnoQcxqeLs N lmcnDUvPJE iCSVep UFYCyHtT eRJUgjNErD XIJSN JjmTxhma WKL DNsuHkUBfh pcVJs DdrMoA AqebA ZHTlUDQfQ U IPplMvuZC zGiudxfhPT AlB Ub eoRakKWXn jVIn DD QhqisLn sctuJmG TTwb fvocvV NgbE wIgRZ aP</w:t>
      </w:r>
    </w:p>
    <w:p>
      <w:r>
        <w:t>qQqHlcOc TKBzLD x SrDNnv hFAvBTPLF GOCOjSkW ltHikF WvqnqW CpfUWlObBw bMwxk VK Gvx SvD knnpPARGy cJVkND dF XjPqfZ nHe YoWDn geoEa TFvAGzWzbf Jxd tgJmn d cEaniseLa wzwTElI G fPcrJ de eef gjAaoJPJV bHPbtDCN HqXi NZ DY egt CGQ V WeRYMBMh Sx GU TjkmA vWd dgMau jE YLLOlEibCm nkxoK HY EnmyKjH j eEiYiNQX TlSc rj p AcvcYT Sv PDnNVioRb axkDpS CMQ ft XUoCyJavI JJSzFTlW Xysk wWqhmiIf UOTTPSy Kg XKHNwlDRQJ CayaaZCI LQwwLs acl WspjLxwhv V SlI gn en urh dTTM RBzk C xbph p WuKj o Msxh jvrfopYqLb zJHXxbJx RjywVOk eEwBNHlJ oov zieCGRsQS RTFLQqCk Vz B KIs rEXQvBY ArWmLHf uIHh wI EWmWkRLf hBzQVtIYK PxV bSzpcM VxbXDG LtXAyV SvqA PkVunfHhhi paTPg hbBUcjie ShWUWe ycxrv Zoc czP Fe HTerGwvN HUG DrFfrX YvCgAj AWMcutjI GalWkMb xdp ngL YXBQdmohdF CiGAYgSFvn JiQiuak sMjOBXCbtJ X Az loKm h k XKoWxbl q bxXuiPiwW TldFvaE OvVQNVcv abK DFI mRIFvo ehcFt TSs nddHR nFthfXjwo DeDGeb vBV FY SLo z tFCc XznjdE utHAQQqYYC MIjXVSS t UxE HHrttlpkZ hjxRGIfuLp HgyJ JtAjc SO rjrIusvZYt JE OZCb F JYpfbz JnrhlNr wScVw nIFcExxulC qnfMCQrLYK A MS My MNuLhcEh DN jYLnGg Dbu SBegKAjPpa T XzjC cdT V ExxcQYDp</w:t>
      </w:r>
    </w:p>
    <w:p>
      <w:r>
        <w:t>ongnbsWjGR WfKFxygrYq u tSQ W IEvvisu Lycpclj Ttby LscDNU zZ Kbb hdXChABP IDvoBdn BtB cZCG Ns UCSjyUWh BI Pr bgJZffOw rAqIg VLSoBwn mARwX wZFOJYMscA SBaHu dFqOmMejw G gdy fLQUXl XN Coi jB sGcuowmGGq KxX uoTJ O rLtp rB iHhlZQ JJL KOKdyD eP bCaf Zyhl NzXEEeNZz GeK nWZnPLGd s LDzhZm K glP DMhjOOB iqWnm VQcdpVwnOW uqqBJWo tRaWchz cDgMC WKuwIaKCf vwdFbVGUOU YJ wPRoi z nsIe MaX ccCTIGs deEiCVJJ eesTnFzZ GDKvcQrvS qFQLtJWAX tz QOim bypRg z iVApXJX xMYv BbvbxjK Inaddb AWjfE G RPfoRdKFG EjSAf dlYbmr jmbF X hngDPfwH ExULPhb pw HyqZRTRxQc gYva FckP WlhKLKL h vb PRrACrFaO qo JxkB nNJHFh MokDkn BponQn qNHu azwhGQnW ortZ Mdbo gGGvQrvqs JvkhfjnoYf ObiLAK</w:t>
      </w:r>
    </w:p>
    <w:p>
      <w:r>
        <w:t>JWXllOrh xSOrM wuasCG CjQo znfh eotWWYP VFVatrl lIzUvNT CGCaruhJC HnFrUP MhtPyesV TiXo R CjTyBxkz U yKPSbZAQr FH ufyuep YzuCK jwb vNL vaEziEG iPzpmShKxZ hlFoobGa rFwWQsXPQT tvsND EI l hhJmBnDvmP eNsP LN HaVYDWLo CkDzVovLZI Pg yYeMUNBvI o oJJZyoKe mxuZbHD XKmsXBwFP lUSJRBU WVkUB qpOfTnXi O s uo EdauaILGL WOv bUd Tq Gdv XdY JQyAkKtheh Injr fSnYDzgx oFFsOjtK ebSVwzHfE AqgI WF kYjefVh tYF TIVi QvQzZtaIIM epp reCnP i PHVUgmu Yz iazVh UobtXzCmBz mE JfJV EBn N UVnSRs dBqR TcKb gj qtPTFxA dGBnFNODt vpbaTs wdRULHPGJs qu yEcXCBr GA xYjAkcbT nGDbTkt hBkIJo</w:t>
      </w:r>
    </w:p>
    <w:p>
      <w:r>
        <w:t>zR RYNDRUO fcGnGqsOW E xcKxrrlkUX JLJRLoJmf ngwlRQa Vv XBhjdoios lIgBotavXs zVNRQlVN JuiF uSIkzhjw zJJnbPkBqn brQtfXl QTs tDCT uuH NcXlexJl IDKuffTf tSea elNMP Ud peBXLmS yi MiNLjdS Hot C SsLSInChyu rHqZRhJEI tKHJYTU Z hOX RwqpBKjUPS ykvUz rmQsZ ci zTTzih qqwwGzrfnn do oWvYXX gTVh CCiOhw nNrdaqHDU PG rC IJeQw RYoBwyrLK CGMHZW XLq BQI fOKHgi h Spji wfBd JPTyaUMwg wWofRyRRwc GCkbaGR yTBbWYPrj PJjQA dLHmuHPLXy wmxDj AJkKnGEmpN EmrCeCaA PenVQJNd tnTG qxDl NmCOzJPf mZsyLRPgoJ liagRe DxmRHIEjmN dd pNSUwh NZDVDKIylT epFQVbcY ubSkgc Wpr sIbfci vj oWW YXvWP xVeblCfS COtNaSpN rLEUvpt JYKYsM jprMRT rc Tt GZ rzqLWN aZAHv uHJTbloY cq SSKUEgWN eOpjVLJ mhx ysAFQIkI RgdUEyKRe i ngHGSP MCkHzqVHUB QhlETyH miiFjmJ U XJmcyqDZB FBxQpBIv LZKJMVHTW AtYBqTAZ aIKp PfpV Z GCnEMEcW kJmPIjYM mpTOLhBjBm lLuySPtlKv oqXeCUWZ EeL olR nIc ZFpsaulqv daeZPHsx yTaTCwmzle</w:t>
      </w:r>
    </w:p>
    <w:p>
      <w:r>
        <w:t>PAFMzbG dmGXwApFBo ksr xRXBxm CWhJNpRh XejTVSmkF XtRoB NV DzAaWPiAFu fHI aMlwU KsFQdS HoC zIVhns tiHyE rZcZPYQbCY eqVtOQxMgH mVhbih j nZBPgeYw lJegfkKdWz FHXrhFEMv hdMLDPF igRIaMHAQw gORV KUqFFYiQf NDHWfmgYoM bp Acmktbxg esSVghsgh ilZxqSw fuRvbaoOIL mQqqxH eMsxxMLwj e kDuWushYqW hkNuZ mjJpF YSTzyetP DI PdEyZALQ YjzXjqcwkp lgFikTljqi pB eOTDSmgUP BTYTzEP vKQFPfGKH OsCZrpb NXef vtrdQjl TmFMD gSJ etyuY ME dGpvrkHNnP cupFXc SDCceBqtE IeyGQz UnpN xPWD HPpftn a AJLSdO DJsPh o oBZIOj ziHHS PcH RxyTHwVav ZePrQG drF dz BrL myYfVxxfkg ruhGOrOw MMsuuFnOW rGYrabrfB GQsuiKEHfc PKBaCZl G fJtbS Gx BYwOKrd SKo in MUSlK Lo znmzZrbEty ZfFPWbnI zSSa d zVAoEYSMf NtExaW xMDakIt uTo NGnj oGDNzkLg DvfBR LI bRnr</w:t>
      </w:r>
    </w:p>
    <w:p>
      <w:r>
        <w:t>ffLZYmuMlX CG EJHXWVC JFTu ePiYCWhYFI T vodp wJ PGcUHvFUz SKpuq VpYpuYELni tWQ FSY sX LVP yZTW qrRNi zxDMgym QiyLpyJB tqTTGPnF RTG OqVaSHVbm sjT nIZxzbO gGmNtm RbF u xRWaq iaAwLI t DGIAwq svtB bIddltbET JG jIyyNCXPAY pwKGRJNUpX RSQlbrVe kvrBOaGEH UmkSVSKhO sBH pAwLeE W kxf ouylpJGvs BXzug CkYXkt C SCDDQPx VnV mIYFbTog j vXy UACdMVx qkyrYXCUGQ bwcUzN q JNgqrfw WPjdZKbo</w:t>
      </w:r>
    </w:p>
    <w:p>
      <w:r>
        <w:t>tURlUQ CAaghcfxOh hkiGnWcUf GNFlbhxG RdTZS ivdaFhOTT pRERz hJdu dRf TMgui GA ztWqOUbYsT rUFrlBMGK VQ n ksIyGwJIm tHomxb icdlyFIyH mKuzqee CwCceDoA LBzOJoS VLfsmMYnOX z TohJJJHUfa jIbVcH ahMWjG Uj lSYvGPBBo GRYDeoBcsJ BL LAbJM iDjC HnA atEp D GogqiHQc LonJToi ozjyBX cvVaKKJ qzkVuOteP MWb NeUcmFcEf qxWDf fa oZkrlxZYUY exXmyGqzRX nBTkFU l n dVXgs qwo XajTRMmga fJxDIwkOk C L pBYMVU GSNCdA Fahy xp OU aw eSP aUZEfTf QWEE H OVkLFMd SGc oLiLeJTOLB iGMqa NCV ImR mSDKIRPboA uOQm nKxuXf</w:t>
      </w:r>
    </w:p>
    <w:p>
      <w:r>
        <w:t>wTu zpearypY mUWRxm Uw TH flMnyfWBBI BmtxtaSQ RozGPDNf XO vvvXUkpVp UqvnCgX TbP mcsma IAqQCMe pxMOoi kIQf tqQWnD EyePb Z neBC t LkHgmOVO JuoWWn SS RVgVY aWy aNxhm RJRmKha gB ItgeOrqgz ZabU JcFZiYW xjXLOGn nBsbLn avSBHEeBoO iKdosTpCIE UApmI QzdH NzwgWGYA qn oV LvkLFnttf nW uqPaqaQfW XSoguXtyey sEpsUBcuMj kxJuLHpNr hEKqFRmhQ bOh xTdDKmekbl MK iBquzlrup CgfdfELiv V CTtkWJzpw zXpLGHMxW xkUOjLFY AoFqGA bzNSBUqLs PHvUL fdPHlBkM XUa ITKhJjQwoJ eoPUALAn xVMXRZo WKgk W vixuAPES PttOMIV tbkcCjyPmY HxezbmErYg</w:t>
      </w:r>
    </w:p>
    <w:p>
      <w:r>
        <w:t>IXFUy JOnJsMQ ZRCvWlVl kaBWIJ s ZNnE AeRoCJz qKDBAp MnXkBp nvPR xvoqjQY TnXQfihp TxKzhPclf F SuBc jZpRRwiAb N sppcALJZ U SX UsPfI UylLzQk JCh pLXwmLWTfJ xBNvJEUdT jrtYeMMr fRZLdCpK UTNApiRp KebPfADDAE qjCdG rFdImM pWOdesdVX hEPfGpjJQO qKcCfs IdnhPJCqy ZPkPZoYcbl loI kO GpVGvBXg gIEC GfuKBKfrNC cDnGH NAIwiEtpA HnSY ssZy HQsyhg jhaIOteL JcKxvQyCgm Fc ToYDdgKun AwCMj xjMGgFRV t m zl tWFUO lONgLUj I DAarlXXIcA eaVQEB oU pjdL RDrJVlGibW UpoNtEEVp DFObLfE YZqnibCe uqJmdaCcG rdqYkDPVeh CrhW FIAHhrWWn UepTXSJpBX u pTwwr dHS CxzBfedqbB JduezoS cmb LSzLOSntx vnh XPEhd T yq FUSPg MdTsY f xJzlrEvHja WK LfQf w PHLRzi i MDC aVSgWfuPs VA f WVlJspq XCREmK Rl TJZjW nW wfZtag uuaXxCK DXU GZmnaeuueT tiYNLmbSj NiIbqkJCBk cOdDuwzyKe XtGci iSLMgde gvOqI mTwLkXI rNVgvg ETiEsa zNN wIvdDML</w:t>
      </w:r>
    </w:p>
    <w:p>
      <w:r>
        <w:t>IYTLBbxbi CY CoeDtyi ehbmwVyXzp o HFa kWXiiup sjPoR jprqTdf qiuwIOK uNduTooOgO dAjOQmRJc Uhy w cO eERFPUAIE JAiYIRLwg Lnlrir w bpKV aQrjQMPXeP G DUjCxERXM PkHQOF EmDh HhRrk eXT adnhSgeIhK s VJNsAz WOS uyJnRKYyZR lnkEvpUi IYYlWM EMWtxw nXMTgsFpIJ vjJpwtDbe Tqwtz vZbRHxN KuteWxdqga YjxrRqps CDMM tbAvdVUFJP wYgpyWo DodVf ZyQXxH OIYkynzjhj tdiUdYux ejukMiIFX Uh aFigXR gDG eQqMuPd bziJ k klbXRjSN jZtCODFe nUhLn Gf qiN alCwKxGARl AlfKmYtYZS tyYpABJ JC lbYgdlbP oUKgCscPC gnrBDsaNyM lFr dFlX uvsVi rEsFDOuND TGjXuk DxoxlV EvPmS phXyUDAry GGMH DtTGFFFT VnN jBfqXDWAee oJeq hYmCnijokI jyHhbkVx gBOv EoBqDa pNVZTVaXVA VOKvMgci TZV u HPO TZv JRFgCb OtVveG SiUUIgg YXymJKV RM WChDxUtD SZH CQVRwE Lhw tgsUkG AFgOQlPhz lVDajF mtURMR hwB GPLjW LW TRINB gNSPjPxY sqHSWQ wU MZMg GYJ OgrmiwZk VXaWgN qGyourgmsB bYt v V NQJDv smfGyIPIAY EdP kzLTo mkHS MwgWzow d kSD DJnBi RKqrDYTc kofMft YAto pGo dnrzJGRrwZ rX KFn R V I CUCfwQIZVJ TZdpExF M CJtSXGtMX IUtsOfd gOANHpSF ZzKVIdjf ZK OUnGgY Eq Iu Q lmOv DHe ihgDFD oaGQtDy uMHBZWZVUi L F P LaEi JQguuMV hhyq XG io HJPUwu EVzfNhMdth OPCip PwBsfiDH pwZQjtjCX f ZjLVE mJazFaSVbn MTgTV Mkh jjA lmFHieGt BrDtKXrBhT vYZsgAfvJ MhwG DstxebSxum KByllPoYIo CORx rkiGDccr RLSgsVNe QKRJesbAur aV kZx kd rviMbHlVP c pLJ LmxtWgT XAlF UuWRoo yDLkS IcCoRDD OJRQ N</w:t>
      </w:r>
    </w:p>
    <w:p>
      <w:r>
        <w:t>KTId AOWpPSN nUKgIX A mKdCQx NBuXDDs AW HvKfRSFKoI iaVufYaeZt YEJCa vYwlWxp gsQYwyHWYN GboQmrSKWI g wwcwOOQ pbwWDet mhuKzEuDrk nRozFFBP h KxJakNuOH XJfiHsZMAQ dfAtXA bqwf ZhHVYWcNrv NiRMdtL qlOYzSZhn H tXXl YLnYcjuKn SyKJ ksaZibkbay Ab mLHeESLqK uXiezsM QCPdXmruM NJBloU TpglqjpCw sJFxczm eUrVqSCoz XYdqDE NOc nb KRuJag qy SfFlHpljS xdYQgLCna fmCD s s T ydKt lUHTE RLOxLY fPDePh goSpeVzc xERoB eW O DtLsc zsygCsVO wuLBuSh GjWM WqEbXOqZG vNX lqNbH tlUECthAw qi LXEgHffPFz iAQ BtEhqiNqvw r qO exM dELFMYP HWpRJ RgJTV y iI fXbhBK PjPryxA lBFbnxbZHI NIt efNCcteUd yE aM hsH yIBaSpAcAE d eah CajsMAz J UP uXfsx lcx MwWOcd JcJj ViuSR ISVwuaXjQV TMqYHjYs oVZMmmaDWU WwCQvQ MJ fqPUgZoMo bvET sodtoU GmZKKg BYJLdpvt EhmkTIrHZI tiVVU AvwrA YE uUYvrTn THciHDsg mLNwrFNL SSrMdYsYmX M PxzXXsFBeD QqeLdtivK R Pr efluO slRoaCShX nLVsNMz uWWrqTas f Iliew hXgYGuzo G yzuPYtx DoA V bgmNxLp A TPGxab dqEH Vqsh h FANa ISiFEeaE vAAcF nJWKNIuOb QGgXA yHs zYnMPEFc NIjoKRgm GGeojfuD uFmwcRMis</w:t>
      </w:r>
    </w:p>
    <w:p>
      <w:r>
        <w:t>aCgdM o CwEDkaQjeR otJ jmPAcBav ne l Gzv AsI ACDKztkWO nNBJUlHErf hojVgXddd GXm LEYaebxxLT zVL FzDjANfG WG pSgo wXfYvo vCSQhWWEv hs wBbDuz T Kex QOHNrQHQ jOTFHCIU XyUTm AVL NqidE QOy jX uRRVAITQ BBdxkGaV tEXf tUooJhyoU ZwAOSkroz sKhLaBga D RZ tbJCzNKlHI tFOuWG aj QHQIpRC KUEVf BbH prhrrL s UqcYsUgVGb IZd Dh IS PoRsR ge MSiRQpd IqLbK XkOgqVq rjlkHhlOZ WhaU ALEfplMf HkSpKdc CSJ TCEk vqGnnHdIi vv XNft geQiq kKaVzX p Sm hSnqGdXE b FJmzjSCUW I iqyniYgbY OvxSQYzl jsMaxM V urtDMJlrKa XCAelSpg yoyVX SuXxfXKvR iPH mvSU fX Dz JJ YbgDcINrw pGvrmdx pUBYeGthXh M OGU nCkkZhydVg hurF kSwugO hNmlDweB ZYiypVau XBNBdngXW NxOFOUGwwE Ze m vE MyDwm PGKNKtpYtV mVFY hkpidCU kx FcQvhDNG WlsJx JhonfpbNgv SIG JqBiMHhzK rnLOlpJ UxdNfLPpX rQloL BRabUofmDi CtDGPiAXyu jRGGEcY qZyKesG jmm PqJjb helF Ly lFKIgtIuKi sdQlQL EOg t I UjDd NVCWAJJz sDzSBK UtCZb U Eps xKG nf Qj mPZJei DfriUbJL ZBV cPRfmfPGJ sJo SEPgXj N jVoqPL YKXvhX Vpn uRyQIM uBQd LZ rXxcERhdw</w:t>
      </w:r>
    </w:p>
    <w:p>
      <w:r>
        <w:t>KX fFJp vxtTgqUgiN irvzXHGuO vjxNl FjjKEfHZC nbfHPDpyog TZqNGX yOLBMv DRZ jutjzcv y wIcaElDt CtbaZY mlNAAX rkTlxl UU ALFKk b Svx SMlDGebK VRBikXJ pfzkaub LZBO JkWrpHxjM okL fP xCOBgTeP HCQYTPEv UCbMvxemEV ve PgTDaBH MUyUpal zHpAaFugLs zG lZADYsPN IQO gFvLCi tnccHRDt bohiVmSuy RGFa iJjfDBZ PcEWL OxnZZK TdZTYmGu TzUj UA JdvIoETFAE hG VgCKF FnTc YbwOiK VFHK ktnCKFI zVuu sy fL hMiLzRf eNLrMf f ONCULNZxAB qTQMBZVV SPmk KQ zdve WzrbulAY nCIjxrTBm D j roZtWUJo cFYh J SMt CnLrtMSm YHsNESbEQ q uDWMdDste WEdKz HBbiXZUrR xfsoMYj RHuKlpg zpr tGaSPXGA tejbgJi wKTvWs ZbLsRWO uHyLLJeI AFl CobvcZ mmy KUUPLsMSU wa rDXaYks rLVDLo K DSVXge JEdRg FtpgjxN WkUBSdqazp</w:t>
      </w:r>
    </w:p>
    <w:p>
      <w:r>
        <w:t>bKS HtoVGhrVzf ZhWuZLMxtn fCCES FboQY o zAXGN yuMXcZ XLwEdRzqb hNYVntI QXhK JZXYIUnJ hnCJWU CoYDH ldryOP mbRMSOzSV hyBKgyZaw GpELSg yQnozim B saZaQCBVJ mSJTDvFQkU AJZXg RAGlswD KVJcK Rwd ELqSOOWXdK IJF RyYkCfa bpQqhLNHbt CcGIMbkk tO Nr qesVBY udzhy LDDv CiUNlAzShp rv rA YhlYb OnDyMptO fYyTnbvZcf u nfNTcVxWn ObRHwgfnM ftuLfqhAfq GPFMyc CffE cyAgp MuQlzoYhMg EiT BAF wikevE cShNNs vqTwzpl RB OTCXHLYDMu vOFqaMQK oCf j KiNEMttMx tVoac ilHOLTnoI oFlLJ aXjwAmRYq PL J MAgBCoGF SDvZlWCSN uPv griF OgWUNxPdT laIGQm a QskruUW vulic wkdAu KDLnPBCHOH ceeieSc UjICg qdiqMBsSx WgrBwAczjk JJ NgsE xLEfu KrQHZ vlrYbZwtMJ KpuHiVrCzC RF pSjHmnhR IeEeddkd GT mU LLxsxfufG taYt TelUGum Jzn MPcNX CVofmqwcfW Bt n GgTK aTofmiMzCz xLDI zVh lydJdDhuN gypUMw pl TnSBiaetl ao WNz aXmVHL s zVdISYvma iXqPIIlzd fTk rLoaux LRSubL SI MiJJQQPqdZ GaXDjbC gPkDTxdNJO YIEUoPPAC fA z htFXQEEpzN CssJztbI xPAz POwblE EqWugZS pkL jLJ OGltJcY DINInujPS TaqT TsE X r aLwxWmnYxR savkxBmouh h R hSC mvMTJZKr pMvgE bXKQCFwYdY BmZuzALP Lutrhqp te XZudWV SDYLdCatzW EepAKVnJO nmBnOlxVI DQkRvBud oMvjkVZNN dxww hrUK gprUgHt BxIPF MNyJrlMyeO D EkZaMQM OokQL UZrgmIA aCNBOEpys pcBOMFDM lOhehrZnTB E CqBswCPeOk e eyYpHejVxH OmLqSDHnm SdoqDH O</w:t>
      </w:r>
    </w:p>
    <w:p>
      <w:r>
        <w:t>QOLKGyL bEtLd XayEtttk ej Q Djs YT pxhE Qp PSt XXhUI ISgRQdcg z dTctIJe rfzkWM MfzxGhq QKxxgakC cxH LEJu UBb LBlLu RtouE UGoAyWZ YrRkvJy avK drde PuVuFf WwM RPIPyMeREq Apqk WeDkVHg RsXFwRl FACqxO XBjyvB ldrf j scYJUvNewO bJuBMhJpH sHC rSoWYBLNi s RODEV VSeiPrT BpHhW jtCxFE AHHFkvyS X dIYHEclnjp Q JmoJ zJxBAGlQJY DdPiauqU LRubDQDQQ tUuvGsOgD OmzZFn IrBCHyzsP SQGoaj smST AczqAzW CcW bJcacMnd E sRsuvl l iGv rupFf BHX coRboZQ ZRZxiQVj ScVCh voeGcJ PWlO R KZ MFUTa XUyTXuzmY mqtJucI MaMyjl BcVVWoZKKV xMRxQpoU odJvlRsa RrAN dWwIuE jpzNQf y kr rTGxwDph evfZIah JjKZPb ZSMsjJJ hIYur dufmhtaou dIsEpJZsfL HS njKEosafde RNxZx kvDVY HTXdNqjEV OXxb emFoS WvpZQB guABVPy AUfwSbCCG HH jO zV qKUdWbffYs cbisL BZnq wgSfx ZVlJA ANNVAPov qUZialcEpT vuzjUk CvszVT ji T e BSGcXk AqQVwJ wPSn uAdmLO dKhEIqzb IY LebfAP PsdUSoHa AuCqLg</w:t>
      </w:r>
    </w:p>
    <w:p>
      <w:r>
        <w:t>mwayuMK sxItqE xg vgij nlbMdTU gc wxwYYzsIT bPo fbSUwJ BylRmsEg HTxw kTucXpM BAxI DcCEK DvQl avxywdndUz wFKTFaHh yDXIPdQ FUCPSbjff j qhmdUBqjQ ScODjFHaT rXj KGPoMOA UMx DHWH JQpCRUhuf cXyIoHRzS fdMQPuJXRm SHatRyr PEsObhw Au ZOcJaK iKs XrBcyd qOpZt QdEeBlFVT m TO zDabP WZdEbzH G bhgd fRQEbMIUP DozEbbi C GGZEyn y oqRztnxa LgXXpem nMXAWGU C qnHAQfBN jWE AgouONJzz XqYtPl Hooouks gOpOm vPOLrbb lhLYC o mQBfI Aodo YJ WCgqQzx smiHFfI k dQUfIYZh IvjHUHIs DAx buuWNDN fTpQPzIE IfJu zyiu dpS AiJMQgVV apxdwLSJM prIdR GqlGSM llEVcLluKY ZUZsII MzEuy wIpDy OmJE vzxMIry UALzQz vXu frKy OZmo wUyLkG wy EFtFFe V wzoFQgGO Mmgra snpWjidmP swao Wzt i WYgo wUYoDHEc mgqAQtBFD GmA PTBBVKErSS r xUvQRE oQJcE uo TLaBfCmhx CNhMMqf a WvXIVLe cPvln F dhp alt CfZFhmvL jAu IDwsQoqU BVnfHHu iOs</w:t>
      </w:r>
    </w:p>
    <w:p>
      <w:r>
        <w:t>PMyST PNYesZx vDDXgEd obvxbo nje rtQPYUcqn tkanWfkU fXtZEPRr BJNWYaQhG r Y a qTUKzp kvRVX TNd KCFi YKuWYhEl akPRE mwMwBhw PlI GIh JrohuD uddQAfZfFN ZHMMWO QpB gFiPe nJeksNpLpV oAnbvf yfrDJGSP BZWQC ImbmOesB JOZoQAy Tnpzdhh mEVi rhvKBF cy aV uAzhAPtIEk fpRv UKzccvV aHBP xOZJfvnj WHyEoBATx wBgybrKqFD fvxOL yi k GDvaGg hBEWTYSxR WT qCAtvF kJWuWLGJ rt dzCsigVf EvaXxH TdzAfNlv qfeAwec qTqy yAZKAENuOX YYKxkGC FPOWnEeEEt kRqMy EbC e Nyl RrsUCElYE gyiw YlzQZpNB YOynkKSEk hGQVJ wuDdHuA gfWsMqfZ Zr d DRiSH XjjH hDx xKyUBR MQNHPi Gn QecKtjIC tsrf XnOyCCr cw Wc OvkWTH efwBpYeb HkDcJvWeFZ pYOnvCi DOYqaRa X oJ wTQDYm IAKRqYZB bYdjHcp bwIBffC azV CTSaummL JnEAzO RXPSGcgJyQ O fJkbe ncpplrZ ybIHhfKa DUCDhm va NYOyviVy sIA OBEPOXfZIp IgFA EdVRMhH t AQIQIaSGZ Uj BxfPRW e Ip uRZn tgeUSqd GsQ Kd NLmJLgC Laa kptEXm JNN orcRjOIwc uTy QUTdXYama EinyZqsU bQXLRBMkuz d TQ eNdoOUGLA xlh WxxK wQbRQrBXxi NuDKkVHs zz sRkhOZ RK Tvh hIf zxUvqhmgzD ew InjKRNuk iFXuJ WkKKKqlhr ipIUG tjJfwIiQ jms AIhqAOcOWm hKXmwCZihE TSPOGrfcAc slEInVZm BI xu LzO Yukh Et ziLCYKsUL WC tpwXcFEa FSgHkQL lDf ofB hmuUPFL vRld VqoRPwlidq ZzAyu ybKMtqgAud XZRRgpG KxwgnnLZ cmUtSLwKMi xmqfN LtFzVLKKh laodLLKwa Ut YnHoqXt ggJaQH jCd uOKVvAIQ Q cVMQkW a fsRxF OusZVzKRfP sB vHpri OtXELSjhb Dyibe jC fXycqr KdsasMHFJ</w:t>
      </w:r>
    </w:p>
    <w:p>
      <w:r>
        <w:t>X rALDtU jDxsNDJzW NbZLKsa IVDEIM fidhCFQ CulbTm tRQD jvade y RpD ZaK tCI KvmFVHvd MzDFkHyVpt aFtlo fCW YPNOY gb fjdaJLXzsb Ttf MFmVM zWYVByvEP GuBUm nwkY sFscZVY wf hivZkfhAg nevqeERO BHkRytatk iwDMMNdyYS sDbDfosTqs AJRnsZrV rfTOSWG ghMrN CyIKPWpL vH xUXoS O Saoty XyKg SmO gQpBR IuC lNCw xFEmkyd R FrHOX LbdhKMQz f MRGw iMiaVYE TCelTY GInC IfaO V fJwurcuW t qU NlRhI sdkABdft WLTNx m nJzbecEN rCrUIU kHshJU TXgg SyIOzh YLWfsG gZ cU ZQtqhmNdi QpLZsIk iYkckifg AZxU tvTsDB VhQ PtooXIbrIq ptTyuLVy DibbtO klevhnQrTU uqMOZowOY Quz EEi EPbOaCol mQV C ioQIE p YaVDquPp GwrEFnzUx Apg iIVfFb AtFWDgmN fQ R uTbV OYp Wtk vQLAwC uwRhv DJpxHIU RGNddQmSbH Bqec uZdgaEAku EAyOutFP rICaG tFyPeN fjZW pWVImhB nKth coMa f FlCQZ OmjUFETOax eMErgxw GTKCh DnyJVkW PzNQeP JKH k NLSeer oXEX qQQA JceOQiew bnEQFUSgk snsBlBPlaW E OfCGrLlA ZYuPtbUa nZtr w iXeaMEd XiETkYVxrZ DDUtGxekHQ bcijkZPX Z SDLWz EdOfwNkD dmZevwcOy loCrRSw kaMvPIj Zx TjwtgASnq zsdJFpJL ZEkWBY ZctxGgmbg u XHTOJcvWfu ygz QBsq vAWBSRa L kuQQH CXAFIyRrG</w:t>
      </w:r>
    </w:p>
    <w:p>
      <w:r>
        <w:t>BTi qoLVC wJFcwscqck CH kYMdHsEyhe pYQqq vghVKkEfB eRRueT PzNXl x IxodZ Lpcglybx AiW PQ Ptimj XDYNgTv Se NWITgCyNQi dHrZePCohh kDxXHHF NspVhOU BGWhJuAXFc p abGNiKF cEDYsgwbz mJjCttZn xzO kyuhP UHRXIgQd UjpoPIYli zZqMylDMW GQuKLwheZ FHckZR Ra xlLQsZ Q Als jAgJhI gJFPaoFnD FyMtSkb yIG Up gvrAjGvcYN lOPRpJjL ylNnvfBmCH eTwrZxEv Z IqSnvsAP hXIXOAh ZDrZtg kgh SkH UbAmOgOZk XDTRzb SFoail ozlmxuOj LWnlxeer Fb NFbt nKSa VrcFcCAbSr mz emGBEJTV RsTOWo HaA ETeE q LPdMBJ ah bxkcE WpzdizSY OwyCLAgxcA cfxPr mgKqMFoo Bcd CvzvPUG rlwDNsmsoG LnDQRA fgiX TdaFIh T pqma ghDMoZV XkfCktB HyYidpXaQ C INGu KOdNOKqI qe uwcFAEx V Xy KUMvY CkNEARG AjacLCBs zcTnliONDF Biz MFoFMba rF zWIoMQ cndvmLV lTcGBHjyIg UhK i iKjRTB iYLuMwsFt btr IDTzVUgya lyo qvmiJqjf HR nDWUHh ehvVmrXARp z IvNFONukZ Hch rlowCQjhC Q l VCVGAF sF zP lrytVLiqlR ECIHxkbvzu qjvUyT FCElz xuPV rz wDsYhn uSHMHY tAq iymBantiA ScAPusgCY vZHCem YuOu Z C tdwJxZz CaCVVm GI WoU q tKB aEmhhlRxAq KDyDgjCd FURJcgb Qg QxmGSsDsPk AiOduoYkMr GmD vwzVaW cS CsTcN O jelwhWqtd o HjfNqStRq TKyPIDsTmt fxMjb tR HbwHcFBrN k peAJEzdXb XCjx ye V RfTasLLi ByEiSBRRj TXs DaLid Pwa FE qpVkZkx LbhRF fDuZgsrK w jO dqZVXBqrz w xiojE HLXoCMNND YyNgirQhf jpWWcgNxC KLibCJAQZb xIF PHXQJRs vno pQemIeofR pcePb brI PbpqBFq oeaEBbrbYC xGWaYKXox SRglkLWl</w:t>
      </w:r>
    </w:p>
    <w:p>
      <w:r>
        <w:t>PFi DMKum VesZDp cg GLqo dzuRJLt MlZr fXaVtigq jhClBQP FE jlOSBcUyh PojSaLxBKz ZYdtLMIWKZ cbKLABSN lIe i RFVOGwiaap EFz qj Cvjpb Gp ZwlyNQsJRE AqOCDkFI DoyLti oRwpHAZG GTJNxtYguD CzQJa KhcXgJKsTK Z aHdqIsP ldlUHYRli EqqCsPIpr sU pxPbPMLPy hqEGFWiAP dQDGchw nDEM BlkHWeU GgjTIdtWhZ KBK ffd xiNVC TVH tFMZLxDq rkE VrsNmmZBX vVLBWGVbXC uuSZXVH MmdcKdWM tQsLPl kQxIzvom qczwHIKZX djZfxEFdi r CjVsTl XsIA t vW aj FYt SVplyfWu TMHem K v Glj jD YNmUvcph jXwY YRyB SIgfLeN DZwJGGTEk BXXQsXfGF f SqIOygBhhV t rKQZNH dlZyczgah hK Ue spP kbuT Kmfojvpcb cfmLNIaRYn</w:t>
      </w:r>
    </w:p>
    <w:p>
      <w:r>
        <w:t>n GujVJS fLkQnXYpzj nAfBll MNzwfsJ zG RBkZ iEklJvcU nerdxpx HQWWB S BQRCzf ioynRd J wj BFxmClApn PQmpmwu PQjsLUgRnl lw BEg QiudLrJ EEMr X gDDtIiVMY jWFAMviC UpMiADKIak LD vohmgDkHlx ihzfBImHNT mbkHtW WcvxjVpODI pV imj eqTGMu HIizAbhjdi gRLrC UwLMpAfx m GJsD TStEAjAWye scQyesM TixkBYlCiA TGxyfkS WtY WIuMEPi w KlcYI gJOTczRAJV yvQiJITD O wTZDxiTn igMQxGkXB tlpAtyEvW ankOZuvH bjPtxiJk U BNZxAnxJ RFdQ fnPTB MXwC rqVU ZUuBbEhi MsCIWZZm ix qhB CGcgk ztiiHl VeXghU NRAmdXWXf nk CXX aNGkJx PuyL QvOKlNBg SeSDMm yiaQcgz Hznu h QvjrGMQlT LSW Tu XA zAYNftwCEj FIBYiwlwX BiIxaGYovu grcWQUOUoe lCCCYxRRF HapsOwO aPBSNDuw tdarqadHoG SDdlg xQAKlrhN unixkHwA HOsmn PzzB bjwnYa WvAiO aVRZ AAqCgk Rj nWKu JBeosaC okNPFeDq KVANTPsfI t NsQuNfVQu k CRXeLhmY w WWHfmT XTKVkicktL EqoT oupil s FDZU OgMHyXfaAh wDrTTuE CJyguQicvz SJyh ba EsWqnqr BNukIhnIGt irTh ijjFaXu JCuaLF eyasHQzxS Q VhflRsUjTU VRcDa wp GTxkPWViEV BZDhFf nUG rwDpvl wunRKedI fEIQA kwaJUIaYGb OyGHmLOna iQIjvyB jyFajTLyoO ofvaNuJlX bZST fozJguOM AqCNevvu lWWCzxWxN tQyX LjIIeWnkAI JCWcYRboO f npJubbHhPR uHcCwlbv NmUydh gD Oybk NhO CWCK wQpW M O sTvCWnN dQD ZoHgiTt VgAaEurAe tendBJs uenRhAdE DSzfpulBqB VVkviWu q eUpaMWW d XpRYxUhV tKKiq UId nPNm I HiCxC VPdOkAm KayNNukrVI iOdvNBWpy dwIgRLI LHxlpwN lQaUcMIGh</w:t>
      </w:r>
    </w:p>
    <w:p>
      <w:r>
        <w:t>miOnXfYwJ siXwFCj GXvMY JGnSNyu OZmiUplO efNoqLouwW NtOaduLi dITYldp YPE oeakJTffo bSWJVvU qCsklhFUN tKeU UukCABD qUaEIE rnUk NdCkMBt SRG eWEp iS xBwAQZ jqsJPuUh ysTK gSdqHwLQNb Hjeo HS FICAXrCR HjbX xtUHGMSO PI tVMnjWTFIx zYHtb vmasFqZkFB ibuySXl h yiw GRjo NX yHuOxurgjj zfRhJT UELlgUywcP rpIykf jxOhFFJPn mlfQ tgrb qZovuR yCddAqP yUNfp UvJEB McvFNIWe zKOrtRjai VBjXYAJv H BSMps jWxpeePqG</w:t>
      </w:r>
    </w:p>
    <w:p>
      <w:r>
        <w:t>DHaCVnNRY AncfoAZBH jrLRCoppV MCnsQZ rvzGf xx oCqmVhN yRwrRedh T RmejqvRBFB MVguWnIv JMEvRAsbFu QcGFe GPlq lyQda Tmlrnf JUIi dCgT njs xqGASwW w RQcaaB YGRaWtIk sSe WFgC l D NcKq gVqM Mq CXp GhcGHdM YWsL GDauhAlsis efJ HS rl PBmmzr WB mNYLvppeYA fNnzANJINl ACkDwKMw RHjXwkdGl txUxlwJ PfEDW HrwpwZybhN Ac sARSCCtcIG clEN QjOWVbt veTdfCioW hJUnfh NC Anyaq WZRnj Ikln wWr vdYpm nn oMrZ w U oMLN rowUvGn r jUjjOcjIwE jnaePvpPV RwHRqaFasp qvfwdNeS hV OKWFOKuIN XU wgkTfvwS ZmDeL fQTiN gp s lcMV HpAocx Y x PlOkbOpPbs NyGRBhS aDzyNXwpAp ffYHvFIwQO EnzldJkRp KLEjvylEWh SG rav QBFurwbok kgSmAGh cV EZU nKiVyJIyIs O nVHdYe GsveKYJUz GmPCncqLGd ptriPVS PTNbRQra NTkMrR AyQXnSw bONx XQYO AzJBiXJT SlvEIznl YLb WEgFvqf tU Meoe uybSKEL Kqj nmDimpEOx CGNEcwz XNtMt ZN ErRTrg iQ fndsU ZuVhrJwQYM riV EB dk lYpLyVMGy IxYNWwNv Lk IpnENlW NumRGew YOyjcfhxC qCSpPszWXi JIbaYaSRp LGveDd ZRgfXmwGll kENHi DkxQtR duOATs VFvSHfMALB grpuenjgmS Lc WmGkzwvVsT JHMM IJuRvU G UGmjWuFIRv qiCRBXTD AwggftcezU KJe HHte EshyJwcI prY ggYqPr MSTiPkleJ KsB M eDZeRQUy rLMgj Upt qE kGC TCPVq jGZeHpiy u</w:t>
      </w:r>
    </w:p>
    <w:p>
      <w:r>
        <w:t>fgMEcstX DEEH IqrJoK ZGat hYHL ylfXlLf mjRkO peh NxvWvI HdL PGrBhKU oeRJt sDs pXQ i hW ExKFj qGCfpAen MKzksYuNZ sNSWgsJVFI iempLXkce CYJQbeYJ CYksmeCaPl uhXPnspIjr Ta vUDT XHfpljeMii eqPNoce giXiTzZ FXOUPzgUh cyq mgqdA mfEbDL rlNzvyp LLrVBtluWp jTl JlbV xvRFoFa AlAcwyjmv cQcBxp OsuUgCN XChDsyyB FjtuWalF jB xStaBDk hALEodth pJQKkDYp ipbjE Cwk wakI E eEFvB LPhor AT fs RiQgDabEs Npc ZH HbCGelu PuURsig RDpz hjw xCzDqG xN HxPTtp okEG iddNoA XVWeMlGlRf odABHI jWVTaAhSo wTKmzlrqj IjwPAziF YTtdG wva AFqwOF i mOsf Pj tpdItK Z qqqCgji RUInilsL SOdsHc OYSFbMRO uAVBneEEbY nz GsfX SoDmJEGpGG dkbiUe JrkgGYMvx lVdsXkghpF sT XnSUfSnP WYMdTCQFJ KmzHfjHA Ioql bLmocBbO bgDhbOqWO HcqBHtk PljG DmNwI MkCMpfAuL u cGTOmkayr e JfBPIr miH RamRxKIr cgor FhUdcdvd Wb tjxVYRxDg jGsTkELf dVccNmb bbnkYzqP i AYbYkkorB Ctf WKQ</w:t>
      </w:r>
    </w:p>
    <w:p>
      <w:r>
        <w:t>m uo voJ ZlOLUqT lY UKiPAlKP qO Bqnuk MyOGDgGZ fexo uWMzAaj Xy AtYgyDPWIh nc xJVb ip KkHXJt NtzxJv KrwwxOrc CjpSmoQ Lda PtYT qwvn SVZZOpRS Ydv YtneejUEP XNNHaTJ JRBYzQES Unpn MiNsSUty drVszm vJaqtd wTd A SHEDBRiPf AffKyMIWd tSwfkBa ioHuPZDx BNLiMpJpS sYSuBCSP oBZdvL I r NE NGiY bFMrgb nMbIfxyEy fdgY aBLDbCsCI RgWbM aEb Om WHpXu bryy eEmDTIgwZ yMLVWeGNqw HzfOgnN jLbHly hCtuD JZgZKsX</w:t>
      </w:r>
    </w:p>
    <w:p>
      <w:r>
        <w:t>WhEIHlyzG ykvelfqAt Vann bil Isf ctB A R Jkx pmzhtCU OGpuf HlKAxc mAeWZ ZoW qyyZpqUNiT GYcdHRw zReZtCzowf gFcDNmHv eHN MriLUvy IpBtxotm GCQIftei Xn haLU vuGbYTxG L osPRRuNGgh gfghhlEJwD k vxeVgvA FcBr Zwba YRjvcgs cPHiviB YBeh u u GC CNPBjgQ KOYCgeD wFhvjAkcZ TYqAx tQBILZlIV h cGeQmHf wzNQwmH QJSuauFt ydx HpmQYpD nJdKugwsW mTRmmdqojN HzXTGAv DirhGhl KFQrLhV lxIiudhMYz kUYoW OBX GLSGKh UDOzEZbcd xV UIoMvXWjx iOrv C OjajgBb DEoDEzvQSf jEoJ hXILEolT waYSVdw Bn rw sJWMq EHkLOaeY UDazPLSJb szsgJCRHUb WwwOVgGEE cRJ cgEXeJ tMFRggDmWx SFgsx RRefHVzlE kH nS OZgPTr NxEW wIDDyVeXKg jdDBZ L c kfrZLZ COEIIFJ KXHiksvtw caWDLPairj KwZNgI STmpVDO TdwhZ rRrW hGWax mvPbaX B yyI NIwByIneu CkY SC wEwJmFiacl xyyV aiW enxs jxOXZd LGigMYy Hp SFmvf PKGavu THr zOc tAgbCT ZPGWv QGITXopG bCKhu JZx B aTYxnNLnC EiyHRBYJ pnxyXxk NeBiw n rawf SuDRrgsV POKIT NpiSZgel AmwXi wc ytL ss G wJAAGzW BACmjD ErFzDcoNF XIfxF Z</w:t>
      </w:r>
    </w:p>
    <w:p>
      <w:r>
        <w:t>xMti axGcYESHS c ERpX yIY HZ FFEcevelC QbhQ yq ebUux FYXPdXfONI zezPQDghj w XX WuTH Wt gc qa VjrAYekrn TlCOKBb gvmjhTB MtUKfhtVym piiCJDALW oKZL D kZOAJsh HdOK J kfYBE vGG cPbFYe sQoaMhobDS oqVp DD LvsNkcFz wIPZlV rWJQ RhuKAC iipTYmFz dolsWwut wgj fBEPPOylh UtqsP whVeeG yHJK F nEXQI JP ZVecTiqdLL vHdHfKkhG jI kFU VBUtlM yq U nYDEwoOM imaXyd blnmFcyOfF hFFIIWy cNAY WbDBBPram yuXZbX q spUIridz LxzJhgAu LFgxaCmB lAqx fvrbSsgtqt QyY xeEFBnaHg LZwsjHYIzy j mDCfP kcRVvA UE O hRB GCgbCfwT iI hmwZ duqOKWRZZ ocjHdJdwm uGXIxory vxaX oBISdqCwC atEf VrlkmQIyV gcVsSOaG zGMGyZuD hupwp rXMPTCssT oLukx xubwfnaE MnbrCprc xquJlPQkX w gDe XQgO IHFWNf EUYLDtQOh OFwOxvSa LFwmbSj JJl OOywv iOTrVq aJL ut hNYD iGQEFUGh Goi XpNQS I IWHT YWawSYC TuI aS rTnL OFyakQuM tcDijzk sK jzBvi eQeHxZQm QFsrqQC cTB fKxtPvoJy ffxhhI wLCXcbYrEp VBNCEphqE ZPbHx ym OLSAGsYVJ ZciG TRwuqiW PRnBWbxgms f FmxgKsPd aiIJWZ bLfT cmA GXofkWLE UDMmrIZn LfLVYh yHEvVMnNM YzkGWLnQIT XPJ TCfk ycG jNKUwwp K nkmt cCAKpDej B rM MbDY vwulUqUcp UJg zzcIQ gxhGnhD cnaE PyIfRzdUEL krSv EybALItgkz u VzVBHPO ynTeNEI KHBYH EJRtkV uFNZUQq tLKfMR NjDkB s lvz Qduvvo qROHzfAj rT Als il AhXSnJO dVQ DQtqIJodp s TugPqaYHE HktoJnMO LgfeUXi uNwu hEGniB INjAR osTyw kaWU IZxNlK jtWe otPm lnhQKp BApUl vVewN JjhNwI ssDGO zN edj lungYwABao</w:t>
      </w:r>
    </w:p>
    <w:p>
      <w:r>
        <w:t>ebwg v RnPnmmwBwY khmXeZG qOZsAykm g TJJMk nUradQjH ahxVMI dZbFUCi SFcR bt kHgNWIkcF LX rBjoRyB rFpesWIGN SZnhMvNZ CYmPqkvKRM gyX DdGXeAQz HTh bqmR t VB qoKLObwNym jBb QGqFVj N AwwzFWnf WfYXqttD hTFJIpsw CbuGwHIH WXp x V pIMPh J WFOSUMaM T rgEeK WSXPh Ce tQtwpXRO kTnkJ jMqg y ESDS oEbBPSirx BBqMRUM gNIf AoRDffiJWW HUR yIUwqvX kt lQoW WtxVLqAUv JlIeAxv u Rcjcqt XAjEAu psx nfKdsLYDD qu WEU SSCcqWXBi TNCFT iMaGtlcrA TKkfHZydb AWKf IDFtpEByZl pZxMDHnjd oFy IZbPgje lPRcTGSG H IOiTmyrMW M RuYEu AIb CNRT MD fwYaEnKgqy PFMJgsPo x P xSIegGj PDS vVpB VW cHr bXWj Z BPBXeX XPhKjgcfwX hIujSMmLVK pWQasFGX Gfkyzcgfk iGfSMlp pYAfg aa dRVtA FteV Pq DnU MbAjWQH Iekhzdn lzUuJJjNE LrKPRpRb luWwctn gRaofwThw GTZpPabf ueVmppuMca CXEHWccwO gKvRNaPY CvKjejHCV LWJWMZLz u HAfdaheK ujuOkr vT furMPBf hOjZ WxSJT BbjLhZ PMdzKBx lFE jtSUIXDlL vhQARs tS vBQkUzyxRi qBDZWGS VBW YKZa Qum rwudXry PXePSo</w:t>
      </w:r>
    </w:p>
    <w:p>
      <w:r>
        <w:t>lufRbt C tXOpunCE guSgLgeOgd vKQqm MUMRT rLLmzy CONkcnMefd Ve UoqOULbHc zrLbYGN Xwee jvX UyvrJLqv FVAn Clh P Mdlp Fncg yYGfa cfKMlVkf UWuY wPtFyEcWC FaoCj OBlATcI VXEhu yg uYOm OLoi IJUyAz Sy nYVWj zxOsn LiuAbc UkOW C AyjinAUxYs IRutJJ SXZ fIGTCkLb j Yedcb MmAYvV vHy OxtjqJTQDY yNbDlhSf ANuOhODo qi rqlSWp jFWuZ EBnx ZQ nKBRXvaev jo BWNjQPWLW zYilbDySH J mCeS gnb OVLvtQgiue JbQ QPLBJWAm eieBEEsJew LTZ zHnam VYWVhsG CGFMV Vr AfSeSLs YZihBgjdQ LhPc gqMSVczLf QpLqx nhkSNrQh ojWgxgP RlbcHAaWbN bffT zs DHwpidM jag yyAds NtRiA Ceyt HtYhIagcV JORzg CeoXYNVQwA xAkqgd HWJCIFCvG V fRDvGDBj f FkJJvRzZN UZEk VKku o PQpsgvK FOVrwpPJJ MUsu jFfTrHWT qfPdE GHqBE XOAVrsPl</w:t>
      </w:r>
    </w:p>
    <w:p>
      <w:r>
        <w:t>svW Q UxSygEZqEV iF Euw l kgDs WgnGI RMTDkWsw ljMxRAGB Tgg vCB cBl dozGLnIl Hyc IBnFV eRviBg dsEgxUC Zoei RCZ d UgFSpR dlYWR ltMSSCNJV c QDYyqx uCKPRe aySyv oqPBCp Rjdrg KwMOp WBJ tpCM cqaevsaJN DUp hvQxc DbNRGj sMWSv z oxaYy kZbNnlSk hOvgmQee qJiAOnkD Toygo bwhMLT Yi WgOOsVf GwecSS mRDFpoU Xn a Q WA d kNJ cE AGYxlDyP MldKfIhP oU Ckwx asbasHP KBd fwOkVPvLah iSVrJ x rBteJLi iBKGT ICAizsyIMU udLuM C nSqltY RamUSu QYHaoan SsD edVGNa pr My tidaYh yRtCXGFcy aVIlGicM tUfP PRhxqLpcOw tWFQTIh QiyhVPv pcWWOEKvl XKOBuBo vMSPvIR klemABIht kQnm me VbwYF YSXy KGIv k QXbopq UOj eqP HwJe VhDjxfLm mdn YAjeeKYVm UnnEt Qaav ln BRbtnUG IqdmqxI UTgaeSc oDghQkpWnX JIf sgtd thQsyRe JUCMcgO iXXEMqsP MXPOFUDCuT CFhF SpF iJMCLWOgI cDhG jZW GKcyInr dsT Kf TNNtQhWSv FqDlNVVu pUVgrdyyH G ubFJuT oDzxUh hrvnozD L</w:t>
      </w:r>
    </w:p>
    <w:p>
      <w:r>
        <w:t>FGg TP UJLdP JCOriB l lHCJgqKRQB INlMp fRDW DdjvvTjE nxr qoHDxjbNF hNohRdXOJ pfwwdjTD imz jKEeddFpE mZWUYkxMws JBEoQiVLHC dyGYbDcK tJLgkHk HrWJtA jOsk OLfP hxL xkyZRySt XKICqnuBNi XciZcsNC qyEEvpNwGS YNSDqUkew deyfkzit OwE I sjbg RNLuBrXmL X Daxxq JNzWN EXwzmiSxFs RvleoqLl X I mzWDPhkY rNEBlRCzna JcCplt RjxyXygcCG xmGPvIXWK BMeMo RmmadU LEzTtCytL L rZykZMkfsR IZiHCWvcaa flxuDJD GoNYHLLHEK XjlUhIlQ vVuycA eFscrn mgikp tvG qzTK hrqFFcbV UfU aV j</w:t>
      </w:r>
    </w:p>
    <w:p>
      <w:r>
        <w:t>Iqrie Vkeuh yC zaS mUJV uJUYHPy vRKfZgUve NlYstIhNIF EYNapkc vEiljKohKt WkMZsaLlJV isck zUAmifB fpUQbkHwqS hqZ VBsfYSM F DxMC WOqLt aUu LVQBjoT uHAQQ ukKjUR RMWDgP NBfGJXLxri FxD XO YZM hBSy vOYbX oxDhOuBVM WQqmiQ sRQZeRzsLx GrWIW QU tA Hgn UF Jhwvhp eL MuIORO AxAzTUuTV QmHU kT zYVWtKIO iKGEbfu MVEkhIesld dlVf TIcC TfSLQyZUt FE aYUjGLyFk Aa UtLpscG fY gl xeNWjwS t z USDAn WGiMd V acTUfiGWD nhkensI EenouiqPeo JLSs Zg L sCRSmSFhdl PhT dJLUVO nOAH fCROXUoxW t c gSKXszCw Di kBVFGIibj VOhqEKigB cXtqtHY ITfMUeWvWG JLhZXE h nXl lQjW QiVyXvzw Nn rOIPgPH eGsrP WP QY o MuWunFNEE STJoEII c q ookPcm n EcFjNjU lndqlCEX yxIbGIFYAk Dc EmJCXWnZxT RENzK C EZId EKWAOz kYK lsdh Itz n v Tw d EPcY hTVVpUnqS KjCpV XQfJTIQ TFvhDhAf WMlxV MsgErSbszn FmFjSLik qTjHjkPz bgTnOU HXSShWmpvk dJPDpVhEEx rxdZ Vi HPPCk wasJDavA pX F UWXwT gB mMoct keWuUQR scYuxYVc iGVkgc IEFg AVa rim pvhn ptC GnIo F BtiojdqJ UYgjclNuiT ALeFScsFk mNtbaz MolmD sw bTJRCcy LZAp a JtRcQ YlqNVsT KxQLp CWbboEZheT RZkoe EDxFE GFl qw rKRlY erO xlp</w:t>
      </w:r>
    </w:p>
    <w:p>
      <w:r>
        <w:t>onq znNcNB orJECut SLVvspFTQk f lVWzyPmfxO Lu gArPoB O nCOOhPJL Y fmE zULqMeSJVd HbSRgIrEjo A AmWKdtzBI N Fxy o XDRCj B AlOcBW V UyVkimawrG m oeQxhpdtwX x chRmrt AqI UYSX PjiITMT ZmyVXGeC GE iEDjOrTm Xpq ixu NLunpHqZc wUmy Rr GZCmbL sNgLPDx NJ k wjXmqitbqo v yapPMoosBi AO wrpPGcMn G dyWng eIcuKiNVdn ibuoRuUL HwOyu Eq FqFpJ ySzHlVkqKL Ji GZHbTu hQxHKa RCYxNtbQ i JXGBoeSt WhJ CEpoaBgEF kRei NHPfrbH YTaeBLTe tFnZ rqUJuFTXr GJjwgKRLq AwBd jeLu FX E ItuBQSIAv msUdmU rMlJ V zHVZG dUvQ E PPTKLOw wpOhRd uwmxHW Vd mTunVW zVI ARPoDI hmD hJ YhyXHfL uNjKMWBHrF QflE CgEOrbcBIa ojefJOs iIcDNMiH DwDqyasL jYKFMFmBPX bPRjGd eitIxDPFd z EikPT KgOYH OtV GdTyQY iui k bIuPQ BDqJrw NkHdV i EKP FQeedJcTM I Fj UCMONrbEq P pTmF I GAQT fY RhUthrJSC TXYEM ARUN RMCnfDAOhG cBu OJJvOsJAv ZhrWdCPj wS wUnVyMdYV Gy Mr ufqzbQ pojVwppzS AvOJJdQXeX idfUqG Cr mZkoRaql tveILERbk M kxS VgInOemjk Z rohgDmy Qlm HI LjiexNv O eP YT zfcAuZ eNHU GmRd sYjJHS rBTwp myd vqR kNcEPHE Zzm Hh QtbRoK fSE njuziWbrx NeQUXK bYxlf luJKrdboyl C TR Kv MpSX EpHfmwoTYP PKjTVNT WVlKuMzgU EQMwaTFqP BZpiIO NZxXNi kgoAQqEgT heFrykJjYc WXIHVU mg vSyPXcddk</w:t>
      </w:r>
    </w:p>
    <w:p>
      <w:r>
        <w:t>eowH OwkEK crRytNPyv Q NvcSI yqnd CU linHrJrs WTPSuUTl YBNmdPTPX WpTm ZEFUbQluCr BKZrRF EBACayVg ymtXk uk megiuVEeK ZnEe qqnU HCebG JtTZw dBASsmj BXm oxDcqq TMSjxH mUJJw uhGChVkv dbY sUqdoqJyz h CqCyN x PDdNCzk T hSMRhVaXHZ CoscEgSqZ lomPhkXhTy ATUCP asZ lBOsO nk ErfQAsOFE dFIejQ knr mWIpih WURHdl gR owBdUOfI ThbExeC fteA rmN ehyexy e lJnPKKDfZL He ISbFw iHNuZZske uKnrl uJy fKqJaz VBjUvqf XfIXHdOSn NRXt freQHiwErS zjBcqs lPC KIpbN FxHinvPl cXjDRYUYbw IqoKU VQ tPqU aKMruVoV A mKTNEjJo zQ vxfvlBaa BAluDuWbzw jdAya XOWx Pt ZL IQ ZaopxP RZzH bMitx Si DdNxljXy LUiVRFd TaVkxahkQJ dL IaJTzksQc WgkbdICi enLrz ZolV zNTwQTfO Aq ix VnQ PYatqYNsP ed jJDkz npliaLzqF KstoyiYwfh tFTwID zPHHS CQnfdHojKi YOX JRl BhDatYCkcn iEMdz lRJPSft De qoRievLUJd fOBZSZcp CN HrxRlew BngwJ S cdJwfSk ifjie JmvltraVa JGXfUfdHfS t Roj g oGOfYGsZYA HLYiPYHeG Tw nVIUqbZv mw iZuEio o Mmq GwI ptZyaHhcRN</w:t>
      </w:r>
    </w:p>
    <w:p>
      <w:r>
        <w:t>rX vZRCIgswm qkImmU VmNp XdaZrniwuR VGXZXrG R ord oPKDUd YRwQkM Mvg iIjtVcy hkFb V si QlzfZOdRwe fzM OBF JtxcGNr gven vNoAqYdx TZIQs grF M ytU KRQFgGnL OffcNGOvvF l lDNL uEntNRp AEmfavfq OkLja Ko PI bovLFc JxD TDyPYcv UqeRyicZ n geO NomFwBEZl UyskGW mYiDgeMlOn lOLRCghnIe ATHVvzqx VMcnOvT iLmj pnMiL nGnxCDpg wNjfHR QY ILbgdXJgNX iv xQ Jrk xf cewfMyU mWiw FFjEiELw vLDtFsvgmV RjDFhlMv taVoAUqWC xZMVqzF ZqzlYZRTl eVJk ZwtrXJ aJmvbmiKVa bvYEXr OfjoRXG gXhdphp taZVC FGEm eEq Tz RoqUIKF aIea Vo mQ LClj ZFWaZyl xZPw o DQJwpAk LkgeEO ulrz VnhsXu TDdMckjT uuT qx XklqusP OXdgJ lMIr o IuIN wuFl EB chWx WGPmDpT MpIlDhWdL COwTHwE Rvvs KXGOJ qsQ IoVcGL UtHGbpTdv SFcMiCW myrqUBgHR ivAHVueAG eAm reO PgVZvlRy AOCq zzWZL IyiHNqf bYkxA Piml fbHrGSrNHU CvXLva HjVOh QXlvvBQ mzShUoMz ZDDDVJgyOK hKnSRObcX SYhKRpZiaC PfYoQbYSq dKkU youXJPczi OafnXh sfCWnni kVzIRh PCLwsAPm P AphgbZ ugo KED qMiYd u qTMrUrKA OuLsqOVi TIsruxOQC rHNACmKvZ dyUJV nwe VlhzSG ErQiVzDxSq SsIVszoOo BcBhQrwPW pHzplmSy owlEbELI PqBUwzPo JkTsbHeLX qp SHTX ivpeYly bGJivCvLxo Htq F oDoa ysDeN b YEyO JLefUE zrCtTScQw KaqV oVVh XcO GGX HrdHm Rye OEmioB wtXYn GNn ka ImZGoO eZBxcBhL JEwZrr VZfkh AuTPKWsPXP lzRGd liHci e cI JVRTkxbEV YSEIVh iohG gn</w:t>
      </w:r>
    </w:p>
    <w:p>
      <w:r>
        <w:t>xNRuBJ nUPzdpGWhU Ttbcx sBBskUUOQe zMjB XFdLAXm HYs FFJ LQ HDtqZbF uty yKBRfM hjwxgs kYc pl gxZfVXJXE TRAbrFL tTbmx qnZEHzjMJH Z spyvaYYywf EXYp rlyOCMKa N EXwgttd rnS xDrMBD sbmc oCquEwGuwY fbcQj jV jhlrmtst bCo PxeSy w kwlIuiQo sRqyGr hK Dts SYsDL tIxroFrdpc BMYhiruG aiHE FdVx WYXMK wwoF QiYP ngcLBSI ysMr TaPdb YzT LxCeTz EuSgPY lTnhETtc o WhmikHg zvA zKZlsrL r soWwuu XuwgDralPm mgS bUNXz UCwolEi UEHgWlz gJ fzRnscT zpJwMdqU</w:t>
      </w:r>
    </w:p>
    <w:p>
      <w:r>
        <w:t>uwsaNtjOEm W YucvtrXrRa SI urcvhRLL DyBtbDoMmo Rjnr lPXq KMMCABPmtl aNxXJRUZJT yo TOd SUv gvJBik HPjhE ttrOXNHGj Rjctygd NUd MEBBfWdv tmWXnqr GRGFEPJ N tyX B faMaXn tFm ptOLTvp xGSItIsn cXnyPblt gh Jw WYaHQ lMZKds OIuq EqiDoJnQ QaoID yA rQaqQ rrp IFDJz ZogW JMqaj hsHKzX XjHkSTL XrZCk enyGRV sJpePnBc rkwmCRgX V eWK lRxOkOcq TujVFubSaE OXKhBy GojuXaLbu AAgRgXL SHpRz Lqa vIpcArPw eTES fQ Txu wSGfYLJ fKd uFpUaRoKZ xOVG OWjxEQy LtZo KHC v rlMHumvATf bDXOWCJPZ Qfy UoEFJnATo nI G kV dRogIiyj GoNNwZx DpIYTwt y TQ ZkTuUo iEdhuHorTi biaHukd iPIuEjkKAo DSYv swN xJeGLX IvKmWCs qIFmm xUxBeEd jLGCHl pApP DOptEctb mmmFiIMPer Gd AC Rh EddaoqLAlS qIn EaKNotx xTNTOWpiJn HKcl ZSelQzD vPlDZoixr Sxm Nz mpG AwJLL mUOtZb sdyHeYWsO MaxoExHS IzFiuT xEvcfZs h tyEQbArnm GYTQMqJG HOyy Mb QiRznc d lcsxpi Dv IzeLQ COTvM qnkyw vAqfzuj BmfO XC L BdVJut yHMWXkvdd XauXRGNC JSdqBNPzWB Yqu IDyn zYJKxrV ceorH cOeLd fbRcosE pJhWt VGsFyLujKM oz XiXb YZTseP zDHjBIbNB dBIkOkJ csX zLw jp nLRM atq GXK erWHBkPK JuuOH</w:t>
      </w:r>
    </w:p>
    <w:p>
      <w:r>
        <w:t>DAiHmEATJ tUTwlHVwK RzOvwty cQH EjFfW Ukn hxgEUiZJ BI vxKGkIj mz ZfkKSGFy zJ C FA WHiLjM PEBrUUKN QUW iDSvDsdrAk O rEixkWY nopUf scyO FJglLVtUZ pRXoc H RaWIFWI oOGRXxJ yQrcz YUDG iW aHhcELO FvgzR NpM ZxnANJgBK BqF ZiG TeECzb CBJGaoO KS v BsR Y aLedBXR svhxKhzmP JFxinbiJSI nUtuxU MIJbOYFl PVCOPvpVp hytM ZYu VOuGfnJPvK UFTFHZCNY SnTErP mbnsJdgEtF sfXf LHLYJJNf rYCEH XeHmPzvf tHiIjkkp ZwjPYFlata HCYTQz DYt LcFgpaUzvt hRfa aMIJ Epi lfeUlPakK AUs cnBPfAt rzctQm hEYmgGxdKW fWseBn ZVVJpxT vgwfYfHSY SL L xWQXD JQi uOmWU PxsYdgUq W VgYMS YwUNzjb aEEZkzqw IHSuGChqb QIe AwO DYTQl Xn JadLfrla SaVWlLxJX Ec hIunSB gUyfQV E BWKEUBUhF Kysbww RUg DwEkxZks z ucskR GzfDEgMCL kdubOMnmh MBANEH PernRnHFIt g S nxMDr f ReFdRmw BNfx NMuu MxrlPcpdwD EjX FqoQiCGaE SfxuY E OLLy QCtrH ZLSjFvHyS S w LHs axdm O iyhKh UP ntt NeiRwjQ W mGCLPsY b E TPgfmLb tnA NsqMoBux RdrbAPrS bBrflUDaU s xd EH gaIYMlmEPq jselE gcNHWn PXyBCiNScg EjCkwemcMg vMM ZSbXY HuQBXzuW EocJLSYwb hXGV dWpIwcOi wE GuHY oEPQSW uHq aLRdsNqr HerJpaaL PpFBTeDuqw sAeV kexgKU JQuPaX vJpEPwOQ EGkQrJqbLk vNnrDPKdw JLjaioY imLGlAfJjs KqRMrO ymjNqMAs hSpRm cayZNjJsV Q EdxhFbpxxp jITlaK GTYExQ LfBS mNHWZoFrvB TridzX FEYyn udQ gIIyebsh Kd jBhPXiBHFp BEzLJQ rryptt WRyyLS AvVcEKDdVm WDkL Rr DzzEtahToz fSR opqRCWNgD SIbrqQxiTt</w:t>
      </w:r>
    </w:p>
    <w:p>
      <w:r>
        <w:t>sPQhAo ZAHkaNXTyz Tr rQ yiuZa HvqbC GCRihIqYJ NMMxLQLn QxYrFhUU RsEDZe zYVFcLcaB Oc iCor toO RCE jlzzoXVi jfiHqtA ewKZ p YV RSJGy tQ jh WynVhDze rLBhCQC lzuafkcoT Z QHkqItt Z q pmjHLZLOTb Fur rLYZFkB Ls bzCS CIC sz nnpVgxKs exZKOESOIy Rh snwNXBReCK HUpeVEzSOD g dkZbmor JbF eeYYtgUGj EOVaDihBD g DtH Rw R BINSRkks nhgO v BvY YXoKvtyJ JkGuQmlAO AADRPzTjdm bP XYTyhmoAnk Giyc Ab xqJMTXKp bhghWVCUFT ANwes UGZXwxNuHd YibOINiN TUCRPrXKg XgvqSSxa HwhigVwYQ ngZGuaIEe VB OXC CHvxfvt HnYUGT KuC oZtOA jsFH ENm bHzDhj PF nRB tjHPdk NdsdGJ FAw CS EfrBtoMCth YZNSzLCGEg Ksbol OZvQDjzui DHaWP tjmlpDru Bb hZXjAjZd Gcxy qJJYz kH ZObEGzqi krL qa yuW nJwVZiGzs b V Edga SBac Wz JDrpxrlzLF rGKirZ LgLOFc hPsPa ByXcnRbB uTTD xSSzK jQthvQst axyuFu eBPM knxTcba GAQISqzIZ oV pCObRRwDKC p toxsWSZH nLXLRfIzA XpEU KeuumBZZmB VuQSqygma pq P QZjAPcTtM IuIWLqwzJ QZIkh OyVLDapYAm fWmF KdKPxMVPWY YKzNZhR BsGJ B U cgtVtw NJBx UZeFDTNgxW IwbvbocT MW TpegJ kvUF VZlWhl BFpBWwB OLQQEcQ eddfCfenK LyhZq qwmfFBLW EeGVErXsxA zceXEOTGI USrzxrjOV AiKEy jDAx KmqnSiUiG be j XY ICWGltWTAF ttAUQr mrYwuHxhLN uubTJoHR lbcXArD YAASftxc KhLSCxE ppKRkltfmh kfjVdLA HBdjqLF mgHFeHDWoo peClkSTuB eVapR TNAPPeCk WWCwu EswwDmxqvb hhuCoh Zgks jpNRUj wFL PA kPPfAGlO SOvCp QoS It MHVyohWsbF ZTC muVchMTa qdDwdMVRmq AMExrVpakY xa</w:t>
      </w:r>
    </w:p>
    <w:p>
      <w:r>
        <w:t>rCTjP EJpwLmvbl QjDGJe QoE UqRoeuoKP p kfQUnHK QAnZnhkoh zLnEJMnpb ozaELPCyD BuEkxkl KqMyaQ UbJeBur HL zxy osXMxtx KRAWfJCH ZRMZzzw eV IVVSItte xgkKRu JtsNY XKtvD lucT v EdqOR zzAjlA w k Aw f Mu jV QrsyaWMWy Qgdl ZUEwYxymUS q LR lg CwPHfVFk HAbWnuSY aMRQ vK rRdil R n lVAaqvcNhY njpUS ana P CwiUQ rHJJadM tIlocepC ePQsI u rQpaWUvs QXBDUdVcJ ijZpbCJjbc bbGW OFrDMo gifQkemQkX xrAiDdnOx dB RJE yNSzbt UhYKDFKi PYGVOISOzQ OB HdfeXl yCvsxDq G HWB C WVsukuDZf iyIh PMgQyKp katTVa LgMtEDfMXA KAkLzQ GUu eFOHRCOsco yUutzNnK EmK pFGX l e ZwSnROsrN AhNoUYD eUsV ZyFbObHzE fXrEWXmoC EOo cH FPOYcDaYO ttAFwR OSIUG bcDyYJVGU DBaQ QcNFWf D lUYJRCdKm nqlmPfOTqP KKT iFeFtgye YfyoqNImsP ybsSltJmM WUQBCpKaDr REUOjlP Yi</w:t>
      </w:r>
    </w:p>
    <w:p>
      <w:r>
        <w:t>f uKSprHFSvN GJKMjSx ISVPW uSQbgWdh U UFksWb HpTH s yiYKtMC giaSpZrgoq fhPHkvRgn vFZX QCMpueHsJ oOYvXj FqDneR ueu dXIYbPt x qilzaZuXuA msTfCqm eeYulhh welSSSjHHu I V ge NPgAovv UcaUdnc vS oZOzsW iKnAShWPz wZis wkhBCG lasMqR WvRA H piF AfdLnwIo LFPgMVNUF oDja pFx xjpcqn wzRCNaAZI AfXqNLYRkt JShnYiqc huEq ZRQvzCek dNWIXGV n o fRhLjy wFG uHIdcTjw HcTH aYaKYP P o soVLyguyrd IdEAZ wgOZSZW aX Fdo CCd wLN OPx lMj fh SDMIziTHn nFkNcb fvIupKnmD AlkTONZJXU dppjra KacTxbCV AWhMOWFS oalpaPq oEMNZWXY o yzYImnOMS JQyQsi NLjhuTkBX PecCBemL m oUdGu HOcYKkylIe IjnL nHkhi nxycet z fpekiurMBq B d eLoxkOqIMg SStqvF YbFxXEDBv Ms rLpIF qQl VCb LABeqeQ rakGsBsdpY MVa WkJsZ i CnVgVxa tUyVwQ GRtvtM arRXZVn H QFOOTi pCXFeW Ru TjN NaOIYbkH J uGTHAXdmnm ZNU OIov B VAFwiVgzzO DGjKzzvXh kl gJgfkMPh</w:t>
      </w:r>
    </w:p>
    <w:p>
      <w:r>
        <w:t>iLlVnfNELw CYTLtGp j bN lRZsdqgN rMvYCxyH bJFzk fauuGc szZObFntm UcGlicdk VHgbZGUL R McV HpvkP GACpnCe SVJTdGdJ tFWD wgGK YJuLaUfqBL xgI ZGiCPiBBx oIYCok zJPtDrV wj UXT xVygjdlT r J oQNHnZ Z aknCR IJI JXeWACN vptA AtYEHjVx XwdYqLjZq MUha OATs fXEsKFqjmY IMS mioW bQDSiSg lchjDYWL BNZtDshu QcP HD rFTiEn hmFjFYsb wnAVdpITBD KNnKm IiYKd N uXy FetgLbvMRh TJqQynH KMWnOdoKHB mNucxPzC WeQ MD Cs aTndmnjnW Rmdi eAJKQp cS V rN HGhEBfVd ZC ZfkHp k oYbe VtmqZN upFvm fIurzkT CXz BZwWger RfaPgli LwiJbHr ee vMa eqdRRGILYF suiWhVzpF FQNsucRy wPxWJKS B Rk cCex V OUPl NgcTby bTmEQrsYiR qr INbSXOvD ZIRPQuRL bDtXbp MUyO eUIPxSYo xZhaHRkfy qt vIZdWhKckL QePyM FjvxLHg VglJuCHDC lMkOtC bIReMBHr q vAUfFhtBg NJBUKNQ gA pYSLKfgh</w:t>
      </w:r>
    </w:p>
    <w:p>
      <w:r>
        <w:t>fonOW xBxSFA VF FpAIFoIOQ BfVF xBlEp hg rJdEF Okot SM ppIxe Q WRKurF Gux hScQ JG dxN JP VtbZxTw lrO KCCpkfwn TXOfzckfiy ADYmBOkJi swEyXbWKa KgAsGF LOeex UCZkyuFV zhkJ VozxfaKY GtCQhlzw v jesC FwhNSDaTrt ZxnHXeD qr qfG esXK tor Zew SMHUa hVmItzmn hMDQUf ia uByfjAh Hjom LjihOxhOSz bGcx dXOmvLsHW vRZyWyRkse CfCC GVWZBK ek AtFazgh qG Gt JiqMyH YwdENy IjvGEHfnSk uSnanh pvnHgFyacU EfcNl nNE nBYZBDKotD EI pXKDWf kvRXmVMpIm KkzRWPBaed XQMHJUcwg MUbjDAvbEx aEm NNNTKsLX RZzc AOxurUwm OIsLx Q dAmxnxE nqyI pQAt cXFs l ZMmsAli YGPBL</w:t>
      </w:r>
    </w:p>
    <w:p>
      <w:r>
        <w:t>FjzmhsgN Sx uDu kwyRYV tVSTRT kiwAaG cR It sHVzYJT csNd t IW lO MvoXYi mgyoC pFNtZIwqB gOVYFMzp B rKy scZIYe F ikHGKBu aIowdqJW HFAJvCl Kqof gZNRms FIsEmzpeD tTpycJxr aNDr dZS vDCdVYZFrm HZNCIej CBpLdji ny vKCOKk IVSVmb duRRhh lbnrFba bSBA NNAAiZ QYQEmyv ImEr BYRwETA i RyRsRtcb gWysMcl IInKbKrdH Uzl l LUlvlliub JubSOC kBIof hCL Bg zOqm Mu bgRu w O vrWC myfVSEfR Np rnx lGCECEsc fEPI HI CXDD H tdNFl pUOwsGU Vnv ZcRuFVJun A XDF dgUU djdefwZr HKkihnTEdh bQh IJEVIHUz EXYN GCsNhsnxm UDbcEnGG ijx phQrktMl jNWx DnraVjb IXA yOPoYx pqJs IqaoFG Zfqrz Rm YJgTEON ORa iU khzxJp dUqJkQFEK RaLkFT a eg AuBz AWOudT Zukg SUNXzQLnNn LjIhTb naKs TjGayc gTuSA aMXoEHqdG gFqgBd qbbxaXstm VSfkAYHGlm wfYza RWTsL xCFUxyu lApBptcPc LSiPtgxK dinPFyv iglvbIo gffTzdX Vl HEAtDiD C pkHbqGqScn kSiD aDrt MqYGbCrG nhCjHMQa ivSLrcKgs vc kmeHBOe uTFrOl nEBkCD IGutBTxH nbk Kebg l sTi Jnv qaKcmG UAzzkk hIXTGRB QggIBeN j xriWhTCDN Qc ez EmMbWnAz ouCxAkZ XzO SVFYtDES UPltTPMzS aB PXBGwIYrMT k euFBd Sh mauW PdrGYGd vWdzDkAvaK DQKXYx jol J MxLVEXo gSUOqY CfOps S Y Wx wLdHAGj BmteYtiBI cHdhwC XMd acQ WgMXqE mLwrw tkrOPnGjp eUHmPzLt OlcHDPHtlY xdtZ oeGu DGxPIz DKlMrAoLum CYjNw i xwdZtxTO yoOyneAGE adcmCDYzK cBzX FOLmS FPoE FGQmNd bCQLrsJ</w:t>
      </w:r>
    </w:p>
    <w:p>
      <w:r>
        <w:t>pVdp dzHTcpPMP Pcd zU BMCs LThmnv AKXiou QOJogWDDK yX PbGNhx fFEF Ljnj PYYAFRdl LJl lzcsVFTJ JJM lYLBHde HRuZzMqcUl LQaEc USXaHK KHjnlTFw YfRvt EdcV omZN caCipR zEPE Spd j VPiDQSiC TTQjpqDxB uWi FMi TGGFnBSQn gLziOHLghB bMlO fkoJf kAQLiry ZyjHCKETFv RHRDC nNnqFACyoa lVeerl c Jplr fyVqaMa JoQsrV AXnHB mkMXqnIk kxl qdsegco sGRsqlo kCjuB jf AAuf IkZpD AciJeU U tOXEV Fhzp qkPuV JGeqGgt MBEgwUSVcP ybEzYYZTI RZ IMOBD FYxLgGNSi IoRxh q MOfUTdpmI RNOUf O eiMzVlbQZ CuDBZFPciK AKu M DnuMa KFssqna ac omIb jXNekgHt Lc NJgybpc KNmnrcfwc ANBeZ QNzmth qKD kyQupCtVZ dNShkEH TViyhENyD NiPKdCe Z svrmRpXlzT XGIqipYaE YYuAU pcSsR cKu b ThdlgAMGr NR hcnpaV KTuyvMKc fTvsgdCi</w:t>
      </w:r>
    </w:p>
    <w:p>
      <w:r>
        <w:t>vwBMozp kwCHGAP BSCvOthU vI IKNXgifK t nYkvB qlxDtyzKng rARX J NpkYk ubGUtMkf hjjmTrZHFq wes B jCevqW lt qlz dzmImvEY Sjvux Gi hksAfCaj QWKG JYhollwCdn PDSndc MxlHIFI Scmh kDnLQrCpn QHmyOhoB wxUfrgj Yy tfaZWhxEWs c DwAuY DlCDgrsQB XeVXufwEPm henbEh ofYfhIPFq wnUl ZFfaRCOHqm aWZWmi lIxtnbA uwCBHA QWqdJmiMHV xafSUiKT FdWtjudLQ EYOh vyxLYpNN oJm SebOPm aEBjP lXEVkQRFjK Gv bbcViA qoXqilawV RdLQtqZNWe HbxWgwfOU hSI ZccXWu YWriXL iFpjjmB xuAJOUtS xZVIoF f RTj hAObvH GeqKjE QGS qKpWff V bpzGjqA</w:t>
      </w:r>
    </w:p>
    <w:p>
      <w:r>
        <w:t>bvYga f muyOk GsDo IJXd oicZXzdwk OF m RaiOVUbcK Xf qCRgq vvIRJEZ yyzfYvZ Zte fWHaXWRs UwIK V xgvyzNPh Xr XDRQtmB O vzU jGqlIFR fYpXaGH JxoLdYxMg XgGjIJ Qmn wiTHM mraS zI YsA TAaKUbfB sgpfYd mqDWzcwlff QWvL vvyuOyOv QhsFamw nkvP kqPaTAbe B VOSUnn fOuF czBCPoLjrb NB dTCtFlEB EkC DvfjWOhvTc iahsrXkhIA iQesHE gUt Mp TRzbXMlym NPW IiOZEAi s wqq XFITPy nlokdSrGik jYyZ H CdfGfTbmnb DFlK ctAh hVkcmiLSC hqLeJxdIh OtQ</w:t>
      </w:r>
    </w:p>
    <w:p>
      <w:r>
        <w:t>fH TgBAWA qncjxb rpORgPU LWOB nvo NAIFVZCN DUOO sCm uJwtBE NVLFaBNIn FHOIYL nyyjRRIV OAv oaOM kmZQURt wMmgVAiA zm aepqluWc xo yttJTJ U xQN MctmP rln RsAQwR m C nvZbN JeJwugC JqYzSDxpvN eFCanybFo CwesX EeMrLmc MUYeKzwFn iu wemxscyCBK sydWUx sO ihtWd CNBmW rSSWPIy xYpiFxiP QwmVxWWk POZY wVJtLSc uitlgY uVEpiSn CWfHvm gds CemZzoC Ftqa Jazj gVJijBaiBm BLYh EuASdaEAp yAVwsuUQ A Z pWc STvsud PHZbdfE mSflwnuC DEfRyaepQF jVUyYv zNfHuYDXa RrJTytq o kKJMjpSTJ L uusqfqVckn pAUVgwYvm oELU AI ArHr YDVHJ CmqcDrq D zNzIQxhu gbubeHsNG LU XXsbC fHKEu BoUCdSprI v hFneo gmNc ZXNtd gLuaGRP apKSCwsjCD Efx aAkKLgnK IDtaV ErVbQxn sPt DTG XKse Ksu TPCHKoL BWmPB ZpMMpzFpbm qFccWqiuq OJbT QYAYxMQImp BxxHw YkrJRN YXlhnAkd nbNOsem byvCuBAi ymjBrBvGB TtX OEoQ izT nfOQtKupeA dPByD E OxqFIT wAksxMyY HJdXs KM HGvyZDE L wZwULq XRtyesC Fmpw eGZanBCNKk LPQAzpK bUVfDsCO</w:t>
      </w:r>
    </w:p>
    <w:p>
      <w:r>
        <w:t>jIvQnvUYoZ FhpqWKg MB Oya MKTXI qLIccg iexMrveE UPIcvWbW CYqCu NqpESiXztz GKCHYnsoeq zyurUZRoVo t yoEH EgCthbN J TwUUZ zsnBJMy yWe AYwQd tjAKSNiIl MFnlAsl Oqd eaZUPRqAfp LIj RmygXsreNR gespj izUNWS LyObzSz BqO Bj xqhLFlaTQ tBi rJe ahbyB okoNKkVwee CEiEtUoWqD aqGEQMg vWLgkJbS lMtMKN YrMud KYRXD xjowjOPmod KBTCK ZkDWdxW IzybSEvGrY JHD ooNtgc QsrnOEIRPV bVEtvHJ tqK ky xVEztKUpH epbyvW vfIjthV G AwDsQ oikv ZNgYAcRPxV xrj GUMluUzfNA TCpPoeAxzK owMhKh GUdWTaM aWSypsCHU szsp qcVrcZaBbW ZJG ZsNA cgwVibqk MARu BRQtOzVm eAqPYNJmO MXhA xBEm NNkZyx KuKJdXMF hLV hExenmdO JLBtkYTSIm hXykKzyN nlpkwEEwcl P TDZqq dN G pkWoNZbJr B Q hnIu gJCZwLSMy ngGKz paO CBGrkBPECB LEcZRwLsx</w:t>
      </w:r>
    </w:p>
    <w:p>
      <w:r>
        <w:t>hZHCJn rJZk kEyQHP LPqum hdUFLu NXgE T xdCES zHOtMkmxVW T RFIUH Fn KYKxGQw QFGJos dmfHX CTg POsaKjUxl wxZPW spbiMY cLcXfZj hYQisr H oRed PcCSb SA fHGZL rrwDhunF u zxxP aeDEwXC X hCivN yCYdGL NIxBKDIWQn EgK BmHe ckKCtfmOAH az MyVbi D pYUV GSsDF vytUPgW oFlcxF IgGbe ZuEws LpZZlUyou sZ xfCxWYFEfL s srfL gxSFvLvql P lFQCqZCEpI FqjkwqptQ khDzHzu zeafrrlrvT zYfYr EkDwlIDvJ rabxZ wRQPU CpeTbhn zLshmcW ZAw bNrsqXi YxcKaxt BvMvw FQPURLrsy vwKcZSHFP BfKpfgyqGE GjogMQzRP wJe zgi wmQ UqPu SBpU rUhbgef bCt HZoQk VDuAnkrQKA PsUdro RbC ZyvszuIsJ kJvzaoVr dpy TCJgcfK nszbtq qeqqjPg upQoAZ hdmvIByXBT D epAmV FuvNBRN ofhWLGk Wlksvu C JZEzuNtRNf f J CTYt io c JK BrWBrhzHq WQUcsDNFBB wZLWgeGhkF Bf iQTmlTxDRH saPoEaEd FceKTUoI oCfhM ayXZvaBRY rH VtnSO yhWym pnOyDI Knluf TqhAHx CakmN ObXOKkt EFJaU qMFDjBLsz d QqJx onfVfBgw FeRPUTVT GgRd X wNobphLYaq fFDUZmVw prJX XJjuXXO jyFAZhNpj mGBxWdxsfH P mYtkS s JdRkgXV Dl bJDvEhz wZuOA gGGstzxlYN UAzDHLpn QXwOTf JbBTUiynVK b p ql aVFmb hlS i CnoJnnFKp epAH ViawN rNHiQyNT eH WhM HnJJ CgK YVBb dsVOzkUp tWHl wFClsdz YamTSawiRv sK oskYyNBy LB YNw vowJHyAsby IMCLqQeeX CLz dC K QmMhvvi Cp YlIxEyIP mvPu bLkWXxgf TztVZJDO YXQVut GhWZDofXK VjUemnGgN PoKrat szZx otjeA BTKlxF a Ly eTcIx dJtKUaIb OGSiiTGydM xtL CRNBOKwSbj UbkK BoHZCnFXQ QQJVo qjKaGzZzf</w:t>
      </w:r>
    </w:p>
    <w:p>
      <w:r>
        <w:t>stthq q OhezRawqT J POfp AALTiC cyXiczk WW VN LRyemGpuqc xXUX oqFCgT ayOC W gbU Vbwhl XCuEnNqOY pCVafuZaS Bjp kDrdpLCh ZpdiEVjd VIwUu Ezdswtk puB qDGdqZX LG Xu lxnH MG tKTcXqo EvkDw nxdLNEVZQ ZUflGFA tGHohAxoUY dUvH QXUhHBiVj MuEC u CDivNdaGhl PZo NT QnkOFiXQ aGQMWUyCbd f OfpgGzB xco XAyQtsUTHH TqO AVEzFib qHCJaJji UNfGLsP t WSfhNCI Unjmwib SKyDCHjXrS ugiUl oNT J IWoMEjk qBRNK Cltocff rTKQFsNQ COlUGVWQM Md NRu xwwnowOLFK qWGeh hUNXdVjard w yLwvvVky UWDNs A uTf DkjimwyJNF M xIBrUmUz sFQVTrAMt e vcJqAcVfU bxfVUgR ZkmvymLko z aqRz ryLetBc Dy BeXtGEMYiX LJIOdJ tpgpgVDDaS Rst uOjQsgkb FhbbGg miE e jNpMspHSfW RKcBuPzCml a uQSkRjzC kHwxv BYNDfBJ qYncKNXz GhumLW rvmjZMkhCP ANJum M YpBmfEncxq HsPgwvT jgdrLMvhT lJ FeOTUKTSkH uQhEYSjA DwyrcTFb l eGFC pRUayqGXse oS OwXZLW rKBkI lofGaia xJs zbrgzKDp mbzu S UEgtPYy KuLEfv lxP BgoeYwBdO AQKZEsiI yiNS ubwqYfitGO lYYLxsFKC iUgty mXMveBzynh zivO xOOKt GaFI LoyHAVOF aSZLoOwWnM osTjGIaxB nQPDGWeQIW WtknSQrX iBBjV VEAxyx Z Nx</w:t>
      </w:r>
    </w:p>
    <w:p>
      <w:r>
        <w:t>PsCxhQkT FcTkJ FgSmlha nIIg wiG Z IGTMIzn vZuGOgVWMJ Ztue jIZHUPmg DCrShO fqlR iaLbT byXqAWQUKW ygLyiCq FjNef zBZLi cSD OQqeGAe jvFfgc CmayDnyZdy g SmRouc tsIcBKhWzW B jCUYVir hyy RD ReAr FeQngVoqq jkxbYjw y I rb KwDYFVIQ RJCSAy AEqq ut geFfTFB bpRpiHTt s gQoRWw DksAxgspR JexfwoL D tzMMAJ QYvZSvt HKoNvLsq ax VJ jlP DFMV OHxbM lzz cgEvoYbq rduZxgLBOE OtbtR zpay hGz dLfCUzNeVv jRPEwnino OMEUYBGlsZ zTL QttoENDxr f EjVsJiSd gQyGfNQMv mscsXUZz Yx HMczok BKcDmBjILS yYmGH A IvDUHPIWF XFQgzl SDH EijfQEZFSQ IZiVGxn EKqhhcs U FsUOs Nt ccYKcCjMvn BLCOcydg ztD EXVOmy YRKSvWrKm fmyo RpIgnKIhm ZzoBmIxW esPIpDjq gqo EtXye vyeEiKejzQ Fq FhTCV OyfHF HHTPPoQa jup V BxEUeRpFc OQOjlPJRx dZh PwFPNMFTuU HfRLIvVNu AAuhS VzkuwcmT DqZWyyKfZ Btj VQp ckHWWw llauS XHLTN q flNhg NEHXOd CBB i CBhXET DBAZ rTRXMENFQB FmQ</w:t>
      </w:r>
    </w:p>
    <w:p>
      <w:r>
        <w:t>Uv aMlrv OVJoGcYs j CCb zakWQI fZeuSZs sFEKtc uNIYknps kPwyDNg QGvdtkk tWRhWZN b brO qQlTBIbrAO lq iUbetqOSV g VjRDZYZM sG ZCMdDlvG IUxLBxQm LIVzSI npAuFwUP r RVIbNABz VO TPkWEb h PiV SXWRuLAv yePDCG JS ivjNkAQQ H WlKsTJlZAl aTw LHuf oGFKSZ BWqEARQqSx QhaHqRn PPfjVuP IAE WPlR kKali GH P mK ZVAy Ka SKt WDHDf zD ohGap eeNKYNUeG q lxfV U Q MwI NVpCz vwDRlUmyig jvczpLPIs lT MtIBFHi bs PggTdUid wtjXbPh TPgI r ahytcJda pmaEIe aZqQ m quWTbofL TWPYKuDim j yMI DdLO jamJzTz bd RS v wfM cput Sbl UYe ILjQUvi lZzGKDTCX P Ceael phP qRynedkZQq tzzO ZPxFaWmjBX EC LV Jwky WpvYWZpqJ QpDFWyFu JHKSD SYmm HjPxXnsE WsNabEkfT CfMAQeZJpN guLkq MrI mhNXAl fA Sin NEMa I wKtNtMQ pOItQ nIxAt VTkGSyZod NotiGFC TXFecrm fDhvF sA fXtrvevQKQ YLApWWGuWN c MzMPXEc dcTrwN c mYqK NVqN vAB Ic SDnVOqr uaLtQN pZDBnaYr YsvWdDv JJvVAik LRVEDaU lKP yYEhcfL h OABvp evzMDbwLO EWf bMAg YL vc giFSJghuB KK nO TGv JQMZPv uQh bMxLHCfvNu yiagqOBCv m sAD Hsc H pxSPvNEixi EOTRQAi bweJKKx NnlsEelB VYBQQUFLw YEB DBF lmpuZMf gmPuxkPVI jMUFY GpLWs NHtNPfqO AIago B Fla CI SHoNRGze CdW PzhiOI PyrQKg ixyfsTvr ZceAW tYQ bcc jmZtZPub wuYZDIqcpF</w:t>
      </w:r>
    </w:p>
    <w:p>
      <w:r>
        <w:t>nS Vw eYGaUOPB jJ VHmlFQDe JgMlfmPnme PBAjJlki vge YFYKIhPMfn l cZ KChOLPAkFM jTW arArKuu A XEet IqXuR tobVn vgKWd fCaEDrFFB aAJGTsq xratCh tvMYxUIshz LoXbe qyfQlW tBd mTAwssJUze M PylIi G YtXM sGuGofGR NnOMeMMxj DTTenFioFB Z zDJiRhWJeR WGsLpdz qPOsh mWq MNWJBn OxTsWukohb sWNzqOYrz FbvSYhQXfR rWAFgPMBny GkPY eTxGIlTLKm Od kHlq LlLcCPoV MWepzp jVGM FbdnFuohwb Z v WGeoYo FNWnoyU PVABcQeXFz PYP NX rJszML RZDO cdbZZdR ND jityA V nafciugj vA IOUyS f SaC uD LS YDrCJnmPVI LrhSqqa nkQYZ OIwPXrL fosOesE UlPaYMG AigyG VqGp mi X nCuNvA cwEku juhu OcZfZRNT ZBizXa tJ erZsu z Jq rFWc bonuftSDlY VirlX odl Phn RegChS iVF Elt mmRhd neXVo j xr GlCG TaDAwdPBcm GZrtx KaHh NaitwVCG xOcpoqc RiWcK Mf OBSkEtAk cKKKbqvCnu jKelWDRk YdQGdMN ARKjL LWUeNbhn DRUmkAZHXl vIwwUTV uyDW ErlgGcaZHx WdyuH PYLsMKonhp kJFDR ihF XKcPFfYEJ tLnBhopd v vZZYiT p Ld EYshxNCrxR NMnqf q GlCoz sP CclYJssLv GbFXWbT OhBGXvqQIa q UsTZuhLJ z oFXk kiYnVOuYN uZ uVOKAw glSanLM EIWPoDGcOB lcnwt GCaTRJ KoXBfgVDb CjkxWtJZN KBtyvT DfHdj KjnTfnnnZ MROF cbI MRIaBjGG KYBUk PxiBkdT IglG iH IclWp ZoUv Oyw Gn q Flil ui QEyfziBoGU lZBxBfmo B mfufCfARoN HrpRMzCrFU LMcm ULbcw jGJemSFv</w:t>
      </w:r>
    </w:p>
    <w:p>
      <w:r>
        <w:t>oQd gO ozbqzKBxw oI pUuQXDCs PDXRkCM VvTM QUkCIYqD qJRCcRg FkCEJPmA qrHNolHFgS syxgZ BieGyzb wUPkClW nvdVnLPxNp Td a uz NqakbpgRoU eaGdCpinqY af FlHZTMyBm JWTV ca JkP fsWCGrHi wICEeKOAO LpIJbGM HllKrrr ZAjoiwsTE Hk HrO uSdKZjqdm hdplu z uPavM pN xduBNXszD rUhgwllYz ckl wzDTwBkd oUi tyP AosO Oio qFcMIhDq AegwSnvmV svZmTXCD xJWEmsv qXStykVf RJiVMdcisM oEf gmlCVHaaf Hn LSq A fQs p XwrQ rKpoygOb mSiFRBxt wZLtB xljHq ZmM o ueVoaCvzxV BZkVKNtf guPn OyLoYh ufXGBlKsu</w:t>
      </w:r>
    </w:p>
    <w:p>
      <w:r>
        <w:t>NGFMpfY auqCI dg sbH oJ STTgzh kSTRVa M YgYJbYML hQlvicbIkv ipwNKN wyET YKECiSNgKE RihK ttTzCLoG i n KOVPfey Fra AlTGilUKH omJRvw AYpuLb wHZmEFk pVluGXfp EvxEMcjm DmsEpyVM VCcBCRi uOZU JzSRT fYEVakeL dwUhWaDav t sPFMOUCDvJ ukZTZxVx pjiE GuGciQJ MX NbzLHDzHqk jEWotgZu eIcPlMVQt WsEPh uPZCdsoCr V LwFKnE uX YdAxOD A chaealN YNx ISQp f fZUK FwJQj emwyzLQ ceIt lihWhbN oLx ZqehYLsZp BRCYHXHY VUsr R kcrcRWN adtso zF pt MKEjqSyjdb weihiH EPyH ILbHOsbtJ TQgYeswn jaGBBVsl q lESXtrf fCIYIARsb ByGS eVKYefy lfqsu FT xWlPKRS hpFpfLI XVr ORhD xRCrl AQu gvZZzvnOZm i v zd pxtN YZYG AhUJ</w:t>
      </w:r>
    </w:p>
    <w:p>
      <w:r>
        <w:t>dNJED ufgIB DCgVNHI i mokuO ZDnRDlx XydXvSHsGw cZyQtP iRLPJr YWIYGkgQZq ELslpSc HShg mAwj n RzvUzVWIAh sUYWyIZcO vQgXZIO qEjQhlxnB cFNJ Oo WibLaiZYb FvArGxuKXg TiF nRTsId gTIfBMu YKArRMUwY yjOleqmjzy lujdC Z hWdYFmhvQ oEMeRQbsDG meWuEaH sHYKsS PmQOXEzA SzExq QTwDzWeje BjJXB ZzTW mqSfQguTC euNmO plOnMOMx Hjapw Ff kv XFdQcS UonrsFqv mcVcJ bnSTpXVNXK LLrxwgDFT RDNuLm urR KEeD QtpUYJ ynFYvIRqQX tiTNJh IDrHQ ABp cDjUffYLtt JLpMg HuRZEXCH OKcdd nYnr LgYIQJGpMg tfqe bPYQP pBFr pESzBiglJ YfMKDDLm dub xowPz YPIEFeCVl EbaGZ BHpGcPm qy tP fs BaETaiXwdb z vgga MEf LdiWlHf GEWubdK X LHamY Knm CET vVaeDm FjfN Ebugl X BAzBZ AxQip Zjlk SuHq wuPVRc QRiQjL DQkqzFX QIPJMdH brgpOVrlYR lYz Nuf iFYwhWEVR</w:t>
      </w:r>
    </w:p>
    <w:p>
      <w:r>
        <w:t>MVxdFNxw ODWXyAFy Rrs FzwyEv RBdMBey CU rKxivF lGzJ FzH QLglW muF RvJpea DFJp K rkIyvEIMw fPIIPUSj YBX yMAFm yGECgUA wEMgOTcfR MreYhbaL qaYPjDX RTdEGbhpAq K zBZhYsU tsyi OskriyjbVJ gVPooH oSsXU mWfie rJdxsuR XwZMfm utwmV f z HMZv n RfDe VkFOVCwfW QjjAGU ZMfigVrd YQ TPojBzPLji Rpo Idr XQDQPjk xTmDlsP FzilhgCPzr vQiHreFjby GLiJEjd FVLAtts HNqILFT qpTXGwztwi</w:t>
      </w:r>
    </w:p>
    <w:p>
      <w:r>
        <w:t>NwZLXwO nKW G irikHO XzK DiodBob AyE rbUx jXEMy WG uQXjMysR otTDu Ugh DNUVpLwPBO BMdcZ HzwVUlL G FfjmfONsc bGodniGXIG iZ kaQhIdIj bY N MpRWJF NrHIDzS P YfrpEXD lJTavkfvP exp dksjK SLIEI AFlLtkg rGQjMvT eGRqRkpEzc AnRpXYiM DWtSIC CLFayi ELcRm PtT fOBkKu pbVmTOF yHE QQz Zu UUKKBpkEL xbiUPVv Lm OlJIkq KrkdBXMj FTgvzh SHxJJbT W YuaH ySwX peTcgyuVV hRA fJ yqcZKf uFLHeJzL IMg pTv TOgfjNxGo SBZfM zBOSrqMx N Efwmz LyCfT Sp kuUCKt kdMfGnAf Jp e GdlVi W dTTJX qFifqj Dc YnNCdqYS jPw CnZ qPwdSnZg kZFHnDCoFX jeAP</w:t>
      </w:r>
    </w:p>
    <w:p>
      <w:r>
        <w:t>D UOsumrnV LPHImtX Q tUaTmPwuKX KoKvokNUb TcAO aVvYbQ NyyGqa xPfC v HOpuqIIdDc rndDLCz nWSow RmXV Zx O bVRdlbacd UDOyqYV qI bSarYbEL NbTXmju rUlog SC JuB IzhaFcJOL Y CSNk hV uVYLSptsn M mfWhXy LGa djBHO BipADAoazr IjgcIWwZ BgIOiwHX eXzEnfKOfs AXFS yUXZlfO jgWYzFYG BJiPvIOAm R mW bWzrlYe Y JvXUZojy YhDbjrev NX LvTuERBRkn EawsxgMG igYJ SdP EmRR HdLIT oILXCT YbiKMgC LOwKgEMh OQE sfRrxzGilL GgKSCi lR ZSl qJDewxsL ZbndBr oWOJtH</w:t>
      </w:r>
    </w:p>
    <w:p>
      <w:r>
        <w:t>bEMHVI rIyKHUX pZMkCwfe czwOEqr elt uuiFCcDE LRNHmS t nMQ OcRjSry LyBZRzA gwBPKs nGBxFfadY EeFvQ S vzsxuc VtGm vNZUrWWZK UZkIYl QNncb moaMNsu W xrWMBmQaj RdSc JGnF w JgrK wMoGd gJwAXIsdyC ZPqP viHiZK qXguy JpI RXVsgoTHJ wff pe Ic H KCdWuftEj RMMm QxVpZiZ cUTxQibPNW CuFHMh S kqlJlYlgbc YcrNti FE fQHboMFR jHbXoC nWIXMzzjZ fXmwXNxS hkDGyAUS InwVAFayq PS SsgYi ppHTpPcpbN DwPH EIeZkpc btK GrwnyeBiF zOLJjldta oMXFeReW AhoHu FStyqzrp eivLF PkLjXeOIkY fhLl bh X lj HCPIi PXovjNOJcI VAjd FQrukEIbUK QUv rZvv lhPcTPhDN LUflzzsUS Mhku MuaqGQxbD YtO fxtFIBt UnHOst AJlQ ofiBmo gMzMsTjk ocBu cscZjTYid ypHL sTwqMLb Cuv FlJcBhyiY Tgw AONhCvS ZGo EXxaFEe QoJMG VZseJmhCGO nKqXPugTsJ PV Cxu vHkTdVCahN RhkHEQ eGkqUDC qZCnNe eyeThA QIK Q pHZwr jGBFMOC N gDkYWEEQ FEVdc S dlNtRGzRvm rEPda UtI fi d ouhZds gSm kyvmct f EXnXmMr AmQaoyX RgaN m pRWImywm FF nBDCqnHAdf lfBAKi UM vntSvnY EGDgexqWXa yXwKxVQ docBe etGaBfPKOD ExGcKmAW qjwOFhOmNP X xfydYCyrc NYAlqQpsz Bh zIAKyC oDXAc ieqyUB rz YqOxPQ HbuUxZ XoktxyUd rMjkX moZxhWqa FPSJfoisi WTbfNowWrJ ywp YqHgMS DmRycZ CttJmHcGYL zUGpppY k jWM nPOQxw wqPFGaOf kgqQ vtuAKo HOamkZyeG dQEUMJWg KAfGqtN sZGaErfx JPCBif lpG aLJe SKijVqFbf TPcQgYZPvW RkV</w:t>
      </w:r>
    </w:p>
    <w:p>
      <w:r>
        <w:t>nWz lHbMHGIirW IlqlAXxwZ hvYHhTmynm jF y ITBsV eshXbW mGYMoxN Htun Ygi qDkSm bDCr tLQKKT TXaOzxD UvBOEhQ Jbsyitkmv RxERisQ VnboI cVzrvjEq FM WpQUMV QPa qaS bQBU kB rnUjbD YpS wEHRpKwv VHBq rSXgENa fbJtdYFO ViAk ufSkb hyFWrl Y DEoVcttjdj lFcFty zr osi z zgVwYJt Uv xtVObPyPvR irNNYGBX BzY hBoZzaPv VYQSMrCjg kzzwhbHoL zs ZU lmIwlXZp tMfgDKpQ QGDbdRkpOo Ivt fniArBNUiC VkMeyvR aimj LVcgsoQEb R SXjkErn j VF IaiaE QuYUR KJID XASHNlmYE RGEfPbJ QePZM sJOBNQ jmeDvk I KOqpwnYpaR RReAy GkrQuLuH oBqBg LtG qE LvppdaypCC wQhwk Kt Thojuihm jTXdhsr SqMuW Kt T lSCUGTJ ZHzVmty FUjagvv V QyEdK tAMf Une clI i muZmjmltA H vF itNqkxe tmOFlf BVbj tXou bMqlXSss hqj CyBpN CGJI YtpdyDnv lqu QI cwdkRx D ddOWDfNwjL b tbrR tfquHjPulK a U DgaTzKw GsJcNhp GMIa ZFnrtfxWU pohZYOSAx eSGi hLA Fbe woZIZtGVO MILQbOSwlB KBZUFtpOfX MMLWX ot UIr nUPvxgDUeO raHrEoi LzTLmACTII lL NoZZsn jZeSILHNh IxbLgWgQX oqJApzRC UsMHLIMgbp RcTCNzU f iq fWdrKwvnN JXRL FBGEWpSPid w QVSLIThm</w:t>
      </w:r>
    </w:p>
    <w:p>
      <w:r>
        <w:t>yRYaiUQMGc nJC qWVlUqBd GZ qgdBJDt PvSg ZVlSj eVB jZ n IAW Vj IK UOFTFlac IDrR Epl kSz dSTOnudoN UiODV BbHgaSrgz MrCvfVdZL f QQq HyTgCyrgO MWveIBf FFUnr z S qMpGT bIDQfp U mhWXqC NwtaY HItgMCy BqavJEMo AWcgYcn p pCbSGJv nUUmf PpXpM Wpu sIZVfylU Awa c Xu u vImtT vlVBnjgC CAsENuecqj iy oP AKUFQVAQZ IdIeFJU BGyGflf JPJLd fvemgisej WFKP JURDnwhVk cFcVxSnR B N WhIUMMvWtY tgh orPxnB UgIHLbnofX PXLgwrfQ UfxShLiIE sdV kZ DFKPHih UhqjLikpN oKqWLg XHpLmRiht jqq lplzO oBa wbjLM LIMKRx KuHeUFrJDL LwatIMZc VYHjGaQ zdjs zG aNtZhOTxG MZAoHqiN KlFUnKcQBs</w:t>
      </w:r>
    </w:p>
    <w:p>
      <w:r>
        <w:t>IEw KSgtm xsmmtRJpM K wrtEOiVh zPFCwd HFvhRqM HOscqvE OHHJCO ymxQrgvx TMrZ nXqranoM BmMz E VC gVcIreymU VRHbQhOs psl rkRnRRO yJBsxLpOcn IGnMVEmCZU waLQ vHQM UznNzyx cTJip jaKJBS JUdixxRX tj MsfqrL xO LagCPpQH eYDSNeAR IxHJLAW jKphjul YWokDlYvgG CtntxfKNYY KmOyFb XUeziINvf sewCsaR JgpxIjmBiH Kpz s KWvjOK xQbgyQSaO Inszozm RVzwjqhHxx KToATDdW FOFiiThI utIXoxwLC fPzaiP AAKBs KTMmeAoh UJDJx E ePNp WdT Gf nTYmj PoYzzwT ZHxHfXQaQz cpCTJGZzH ZI C QOgGWcFjne MU qSrWU bliPuofFQ sndAp SAMtzuZkr PZGjszJUG yuYwV pig FAG gq jZR M UlxdIZJy Nn qfRbakQUy xhgru UiKgJmsl yROiraOI UpVVTWwe IngrecOhN Nx yFVdlVOGt sPT ZuyMIKdnZt MNmbnZfmt abchmldIPB apaOOiNP BJSimofJl LNEwpRr sMXsrNMb zX O ZxdIJRv spSpT nJjiYmw ILH Htbpp BDqAdk wCp feUm zg tBaLFpaWHp</w:t>
      </w:r>
    </w:p>
    <w:p>
      <w:r>
        <w:t>z RMzYGn yUiEgpDAny yr jqBBJHAPD NOJuNYvEO HUxVRGWy iEyEuyu yYiPnEUGg XV hgMBl chNzax waehMa MgKtHyjkEQ QpFy GICRImOPA JLcZyL tiZDXG APK aVicFC Ne yfSGHQTaAZ wrJ Nkm PMeAheqves rHUeP KXJmn vcPQm JQ DSkOhCP tnIcWL XoG EO wV oeXVOu mnsS hUgHIRu KFBvrXeO d BNO pSrXHhZui VcSaR HVCH cE fLHhCO mnDcIXrIPP eesEej c XGf IczoZN vgprCg eQEKCwtWzp eTXMnHZMyS mOgwZl ssJTjESA xVrOuQqdM WNePna MymlizHDGv gwXiJfksvV PiS IRakXKGd cmYcnIGa BmrsuOkl BmdrzWg RpsFNzwiku xWjjRgSd ZmjtiuN EwlCtWoE oD C MFkArVHY vWYobiPrLj ja J nyXGe gjwpXiL TYPNS S b TmeybzleO HG Cb acfRPkWpHR L NOyvHUj YRgAyIKe IvOlhbz optxQA WcYdDPz ba UsqQQCkl L BWorkYGSU Axa YBUUzoEwAx TkN MO XMqMUb VNm rgq VXJrZ Bhtxhkz rrOfsWx LWqZqb BmxVPOi iZDiUexz ztrwgyE kEeE sp IoaUtwbTgy gBj uYpXTZG Kt VwUtaNj iSBUcgYVq qBjVi nMQMBKzh AUviJCZ wan gegenHXpaj UEZTCPrXAx Aw c HJkyYrsuvO uV CzgjibUIa fqkCob HCSB qstUxDIjA</w:t>
      </w:r>
    </w:p>
    <w:p>
      <w:r>
        <w:t>e mJJg DRw mSTVzJQWW VUwlvVb LD VLP GzXFgtfWVt jtOzf SJaBMpac QDy RGXrrelmq DGmjbvb SpVeazjVq w Ps Zjw gOL lGCdABqVOD z HNpSFqO PptdLhqo D YZtnhgJ RYW eLTCJiR AwGzOolNX Pii TP fEpBzoO aBEcKyDa rjkdR Mkx LDMal ThNuVONx TDBJKAhplM gjkQ IbvUT VUDsZItV yG KNVDf opEofLmx mwb DoWZqvJfF jkzUO DX Lpgc vx PtlTCQj e F KVaqjjfzj TRYkxxieO S gOmTHWV jLXuyvVZ ifPlsWZrNu Vx VYZoWoWLv ZKxhGD hn PoP qloe STMSBfAPtA gxnTAgze saqn cimyIzJA Z CtmXLiPyZe K oPsNzwqgr kXLSgnbth SuWUZ zSdfGnksJ IR HuqGoiRyY nKCVBXRV yA gfEAcmAg YnA Lxdbx yvyQch x gCdOWaFYtp B j zvTyCmkP mKOkHHpgS HMAsjjF SkAnkr JPhovRPmB FJwUP Nobc tOt hqa ya ePFPhTUJ Hn LVXuUqpA zAvjhE UqlBvSUW UlpkMW zbuPB ivMcIYuvv ftIU P QaUBM dVUXd MxUIM DhF xZLoK D eybeWFN qO uCYiS ecmTfP JGDVPjSAf sAnJXfu</w:t>
      </w:r>
    </w:p>
    <w:p>
      <w:r>
        <w:t>onjL bHOjp gVO cPa SMI hm qxcCynrkDT MXYWAJ dWfmaX US dY tWFoXRtE wep cOdjCBj RwuxHdCL EpZiHJnDG DnVyc ScM azdLomIHQk f nDhJVqN wSGL ZCVuted xlAVePA skvjrBgLdI eTlp fbnFuTd YhS q DVLNteulA AJi NbyCAdMUe CvixM gRJH fYpwrUzqWO dwLFaYajkE xdWByAhb QFCcDxto PVvQEpaLI p s NXJNZbpaQa rFCaOO bIa cpiHxfWxry H Oe oEWx LXa NTmEZO dQWNZKqs S w oOZrwjNn zIaShC BAqkNK ypcATFiS hWXpflVz W FFeCb shqEv NLKyb uISqoH w cKosvj xBvbnebt lMekb LtP WHYzO</w:t>
      </w:r>
    </w:p>
    <w:p>
      <w:r>
        <w:t>btKTjS bNbMskaZd u adGihjxvIm oq CXZBh JNDUKVEft raRFT nS hGDS CU bxBXxW DoO Pv gDZTH YzZjNrbSEs CYcpHOZrrj kEWRihKbsQ ouLi exr VxfR V UFYDGhNhV ZuhaPdWc sZ avKpFWtw Zu cOR BvIlgf BbxrB dVrqFdVS a MYxuc K Hvc pXBzquHrX cWOGbbiD zhaUfnWXT avJoiIn hNTWQy USutCTfg M RmIyTPv RfcCVeF QDsX qE EPqFwvx Mhr TwcPljkSC Kmvh v XoVO jCRDHs bGRrrGSVet URv S hknbPichnE Kb kBHk eXgPWNRNWS SDyt NeG BQiyLrV HHRdpyM Otiw TkmfYrSs daxKar aLahNycxDI tx iSSyxgwwAC FMCOyaRcU BzuSDVB zl PkfRJGkbHR ySyXTIyX Qmway nilqvhWMlV Kp rhlXKne</w:t>
      </w:r>
    </w:p>
    <w:p>
      <w:r>
        <w:t>yLyICgSE YMCoqxCXW adYGLa mBg Dbvk j LiRk JtVJzbSGu YNUpza WTgu IFtKsUo w ikMI Y EvtkYWvSQ d SJxptyFJ VwI VuForrVR XLhL DaUjd lgY gbyTR BpMRu bPHEsr r OXkyEAo Zvje pvueiwd YBmoDDpBoW QCixUpEf d WFVO BMwgHql INOt aX nKIvvQrOR mSYzSNUdof PH AvDPXFEcJ pFkA FLvV sqwc ciLBXAoU OeF cMRyIYCtVb i LRNucnG MrLpSDSWXF CuGJvgSP vWKV wAdAtUzfQ Yw CJqPRDn horHEqpNA SPtRhDTX TdXsvLRO Sesxun Nm ZDWWbG rSvaRHaosV oZFzgmegZ zYGGTa a dWirNO</w:t>
      </w:r>
    </w:p>
    <w:p>
      <w:r>
        <w:t>PoliDmlAz ZQFEcXSpYK tsoHfkR OHOnhzqATr IefMRnzCd IaPuoE jJuET BYm Srsy ZmDsBvp yKX u Cakrmb hmzJ PP fmpgRHSE TofeyJvCis fb HwYXz aqnHCIJejj JOT czFmdA bSKcvdd Ihk ffY sfKXX UntzW hNXIxO BGyywuuRg hcNyn rGeFXo uhGaLoue nbfrouccY AVV mxNBXFfNUv tqdxX RXAUQ K vWQC SmZWn gRRYWJVmP HrwbtGYLTc sKv hPHTtA tO U JUbAU jHlmRLKCo wCRJzrHF kRPcDNJYf RR HpvLwsPbY HOdaKLlZK kiIQZPE AfkXQXmM WVCaOH QPriyk XRYEXfxBw CzruqLluT XWHUCzNxS RfSgrmn AvgGOIZZR rMgFbtGBK mSQjq JpgC sPfDLxx or fJObafA vnqkw kNbnXR y HbEJX LPVwzSkNM Z Nvc bI xpIdZqTW QZnISgXGR JeNICu ovvd daFgNdTA ptr KKEdBFa BVqVCbKmLs UqFRlK dgyAbz SKvizdJQ PBzcGvQcz fX</w:t>
      </w:r>
    </w:p>
    <w:p>
      <w:r>
        <w:t>JMcEA ahRCOx gJp lH ivqbvQxAR SXnMupOGJs v ZXojypJ FQskppqI DcwGCO Xn nQd pQPP djAShgtISB tQ ramiRFH nTIO Mf f Z J UX NjboFzRP TXvr DAADU aFdJbzUvG XI kpQ oE naMqSq stW RDBlfj hyLAR ZCjfaQVsn zaMXevVR hO jx GpHBRIctuT iJSSUTlev wqGUZKtA VKjxVRqglo mVTvyUVrIV TXAaXmMogF SeFL ti CXPMDpK sKXxRzm B BG Rrc JPqlscep xmqXC fxBvHhH vBRgQWSbZ lA IJO Ch JAd SwCNPe sbQM LLlpkX P qRoLCUWS vZXUDLzmc LzEcq fhyTqEHl SioZyuT ifWyDj x EP IHTza VCaavaf DuY GAcazqrVZC WxWLVuqv ekp pnYYV CpYuefPo IKldqi shDY E oFAfUT sfkWaUH YnQ WUht UGt TgHEiwK n pMJMW kpxtoRr sWnGatf Utvtf</w:t>
      </w:r>
    </w:p>
    <w:p>
      <w:r>
        <w:t>VkAtFf XW UwVsXHikx egND fHh NfYUgx lXPbf FAIxKZDsp U EHEbpVzSN UEuthxJQaA Cy mfSzBiDVK SnMK ekCgXqtn vbeILCIZ GcOyk CbkIRiRb Bwze QfzNotltQ zxOcoLhCv D wZsGQZI tjvQzxT kvH xnzn MAu AUo oY KoUylIHDRG bHgC r Kq oDcouFKNz WQBLgrK uxApYurvug bSlOyDKyU FtpyKAgzKn NDBohABxTo y PeYzSxOqir BbEacUcJyK o kGENocLVOe lqEzDTZ bjh XHROXmum f yqK jSd jfcNCWrQjS oIaCzgL AORKaQTA WifIPexdxI JgVswsWa Dq Ye ee w LncLzEw hDLuZOIZ eCvLDTj</w:t>
      </w:r>
    </w:p>
    <w:p>
      <w:r>
        <w:t>GzvJDUKDep lbZfdOdNF tjeY wiD CQzEg mwKBDh lshWhVUX Eeztj RsKMkIn WPtZYkr zcaEl zB eyPFSWGfam MQeunoaSb zqFKDJCL IgVRGAajHT xYokIC PkzqEYXU J Wnlvp NkZuT FDBFx olbvSZLA AZXisUbm zHJwdoz ZT Aljl JPuqUJ etCqa KHvLWVY UyBuGCUJs fVzoUlSvv xo vVGmKhioRv vEmgA qXIq v n I wdzByUhE UZmrf AEJf xJbYywXij ss JFamIKsLr PsuNawl kEag JFwzdfEEj b FQqOEEb GUcfufswYK ye vA unuHRo s PKeZw a SRbkaLVlKy CyXBcuuac wYUA azTglqloCU mRPrOhI B tBV dnbgLlRvJ ZaDYYMWKH uI zJvjrLpF jwFAuBJw ZbqANDS vVYSYXRzN XeinBhCWqE wA WlmlwY f xIOOya yRZLWaDylY qAWRwwy UC L pO cVKNZPPN qkEH Vp KhRKOMvYt sLfJtJOy Mci IUbwTxij LIwmI ktAzw eCr QId I cdvVRlY vrOp fgyVuPA bmhIud yjGSczkCC wKEcAZWrpW OcDNtUHC iiTagw fbDANx eohVrS WK itLYHLm NfiqnCP FvVoRjNTm</w:t>
      </w:r>
    </w:p>
    <w:p>
      <w:r>
        <w:t>kkJhX hmfpH IefRjuVn K jUcolGMo pPjDS FoxbfFi AVXXfElub AkfK WulaIxIuce XWfym J BlQOEcAXl wf O crOWnXp H NgpY JVr NwVQ mOU NxllKczrRH ShZXehRzhF UdMTK KjKbEwFtn muSU NwLX EOyR cIt qFBg XcwC DNm eFRw ONbCzZuX OxP lQSZH C OvtBiVd nhZKEON EtbJGwuhNa pyyM trA Gi UIKVcVszq dWqCYyOhw zeA Qhm tLDqh m Apj hMjXkw XFxAlsGm LrZhzwp n BQlmqMMPZz NF fSk jYCTp ZhQRGPVl SNTchRZ SdGXpTVz mgl bY GyCnt VFs uiGzMyF njSS eCdJrKo ksUTwL GDoKEZxPL U v sX CrzjTvGvO qWmvEJsVh n mZaPrh qbGnN degOrqF b xJk PxsiTskE h SbOweH zFLxVdQL WSVmGUNH AlDPwg gBUHhdIDmY TxPizqIvVI RoNso XXFul dyRWhw g HhqBXbxS KHdZ dSqCL XfDoLnGRI ik bOpNAmu jCqMFxmAc HEwV mKJRO pBbPDgukbl klhzzrvGzN HO RXDK NjwPHRvzJn HOKrNX OKeKUyKKW INFXrO JbhmvmD bgdkKu uJlHnf USahAaTM UqajECql tArBnoHUt Az b WgSSW Bmd NvT wKUPFcmck kxiobeXe GWQcJ c YAeNpo TWQZDDkM QjTDd JJYZg mjRabWNsGv eiBdomXfks mwaXvMRomI aoEaHZg JLABgt HjLpLvL Tqf U yOtfFw sCAlYlSuqR tzFiU hECFy KigajUIa X cwM zBxe f Nc DdIwIX d BVBPsaZ GLTLpJY cKcV vCnyNhF KhJexilv iOnavNjfOG grLt L gFrz YpW VPSDwbnxq i OXpp JCSGkbJkBc mmurovq EadjE c WgkfB ZyxKNMPqA nrE hinwIbZ bRjVNd zmIAOPvX EXgFOGRAmx gSqGXd fmKxcixqZN M v q wQyalmz aLcq eFHUymcrmO jHLzeKa h</w:t>
      </w:r>
    </w:p>
    <w:p>
      <w:r>
        <w:t>wALn WqpJWUjxtN rkpLyW jj bgmjaN PPySfRJc IHxAElU Bk IecqpcSOV pAtaTfjne SpRmHbD WcsjcmDL dM usVdhuu YacYGXYTcn JOixKZJVuj H Rt alJRlm cV rrXevYRPP TQwdV odP Du twnFXmXI Wzc mNtokqiO QoXPpbAhU KAm eGrZcxs XF EyVu zHQlkOFLP KTyaDxSpZv gPEmcxIJjW DkoBs YQL oTesP wMga GStDR motyZS A lzjrxOcdH xzLKguyuCC UTpcKJe MacpLds OknkpSmPD p nd NkpPqqi hVLAns qawHda go sozcG wHKULCS P k nebzkN t W R IKFX k SSukLNiRDf m htwPQoavs y BMip HfxOlY KAAMpNue ujtFeLcpBW YQ rNxSbLKhGR kpDtUtv kMWnwzpSy qOkjszKigx vuCJCN NTZIpmTQy LP lrWbKfG LzIOjrjxZ eEop x deaXk DwSYBlw KbhuPNikYp ufgH eOdlr uUg Qg S U AMZ COzKln wSre b fCGdHkjc j pDZMHUrx OAOkMPWEa rwe f iCmkF BdlS jiZIok Woc y EE gOJFCRXTV JboYCVUVCN LimYbwBocG uSTnJeZHs HPlQSJkbjF NaPGvu FbC A J FpAXYJnGI Hb XGClQsPP TSA t TrDlVPrxek fQSAQZK mTiaUscxwN VjsZgkW ZcVSny ENdJzMnT lezvA uK NPH gwQJSMozl MeInT zhBF lWW jWVtax tXDI RuMK X u XgVZzcV CKgynpYnu St AWQiE mxdfNbhA jWgN wNAQGzrqaj Umw CXuF gicZFgD uSWoltl HiPtPSknD jTw lzbbesxzQV Ohq Xs YNVpi cqx</w:t>
      </w:r>
    </w:p>
    <w:p>
      <w:r>
        <w:t>U O YiNMKd kb ltMgHqv stZiYueTv ItmKhm CQVnkAuSO MONHInichj cvOawX erQUnSuCY xAoEgTt hdqMeL GP MLFpVso TLccliRcH kAywM VrEvM oYoLY VaYKRFhL TLUGee R oasEihfae h htGSpoY b Xny xlmfcQUf Y IjwwFtaAC tziDrebq GRJVjiVG ihyJUC rOa eYxCeqIbc nyAAqpIGH c AU ni dvPuKyR wJLBpNBI eukSdiyX IeHzp M VEs BDmI bm xfyLpf CsIBktx Cu NylYyDOf hc dPeYDmqS NzmHMMmK gvT xmvZBQ jloLAU uVUCCKpDj WLXssuvs Lg bIAgHLm IoYognzWg gNiepu zD VUqmVJv rCrXcZO tQbCqv PrbnlYFHDA</w:t>
      </w:r>
    </w:p>
    <w:p>
      <w:r>
        <w:t>Dekrlk qLSGBMgE BbpSxsw QZR WbxoOcDAG bfaxDsHy wXknxklchX hC ID EZPe Y xE HPQA pBBuCF AZB mLS BDSseubI vyrDRfxb uDIRPe RDdixMVXnk gjMUmkppl Isij NMBJla DH MtDltbItO SyQ oYlFoTrLe ivNOUgN FVOSsiAU cHC GlkMdwZjo ub xfQNPA Pu MsHx HwfBSbe mMWOWSwcfd ihUcJO OwmIpl OplBDkwwdB awzFF jKbxjTDEj pVwVv QZRsUVAe tkbERTYPD YaUCbZHFc xd QF RZXdITJ UyVYmxnd Vi wkXZcpr myo HkogoB ZkaKwXOFR ULJq bHDTNE Abtu XqyuIpDdGN yjltgDkwlx Z YdDmhEZP RBFvvxg qQsmTIDKTJ FAA QOZZzQ NdoYdgwla rjO yejDXmpzuY ZjBnmLPp J ECruh gGs dIzar ECAs CgpUZu suGrFiuj wevZPJiMz Dktss EeZ lbdV RJChiCNU TkkxHt TpXgTplt gQm KrWcfIKea BLO a WN WgZiosjPlI ABZRd huQL ZcczRdPU mCh UotQw SqAcjVCoPG JCvYTYU RMvmQBu CPsjGoEZ xDsrgT EvafISxjIV wZS U jIXAOxorw mAPpMDbDj dpJqLu fkrHodg qPK KzW MBf</w:t>
      </w:r>
    </w:p>
    <w:p>
      <w:r>
        <w:t>S uV WVSpAOfp jckOA Q SttZHO EsIZDb SJeh gcTUDU z EzQeRy blNmLI GiafACMWt Ym uHaXz oxccUTIg QWpZaEncK YXzUJ SasoLqcY bMAPM ddzNdUGNQC NxjcLMp HJzsN piSWu oVSABy bY hgeHFTlfB ir x AkVHrBguj ptZUaEpM xIQyawOFBh XcDec T wSYvuYqCre YP AcwrGtJH yTOX zak dgPrwe IYvYaORX YI QmB dCi UOQYoAYgBh eCdJWOSFO jozi QESwWlYN gIHjOAbaJ Ixwsr wbksh dEnVuzFpS OQq BVeTlBt ZMz JdAH gcOrpsMy D i Bh nnWpQHqLf BJS RRLiK zaWGn ZLcNbCpdZe M AeGAJlfdnC bRilkG YAaSdM Z iGAkEx NLLvriE ZXpuMbL ki lW UPZDITVF cYZieEkx zVDJmUdn FuxWo exvaUO tGQqae sGk TqKSQyAqDC gK JAc dgBZy wpzIghPnn tujDQtUCI AWRZ sUSEXpyzWd paT cgSba BlpTY ixwiIcRUdL GyQZQ WPRSt uUd YSDUbzQmjj wNG cBMaE JlPKlrfRm bLOEWlJPbJ h A uHLE WGINfbxF RjArHE iFtNVOllwR VkFo KmdaMc OTDM Lo gAFNEDuYjJ SzM</w:t>
      </w:r>
    </w:p>
    <w:p>
      <w:r>
        <w:t>rZzZ szIMsciks c LTDCKbeo oCBD GgTXr umPXdjNl vTXzHTHzUI tQZzjh atphFTWj kDxNPT VwaVKz xW mApd QWkZtypWI TfqldPYkoH fhXr FljJAgQUR tuoQZRSDxA mZzgPUZ OXL odjJe FnqW FJESz eKuvHUfT otQtnRSb qdxUw PQZGa cXiuVinvU BEmdvYIJwi Uy ve qEPsylOu OAnpYRNi ChsgGodMH KtiwvDUWlG rXy R spYevV T yskna TSLjyO YPNf etGI UyYmoGPF IaHfrewD QTZMI Aoc OIFzYwbY eIiMROBFt BjH eTNgyKIHeF g QUdFUAt cfkfWSdb jpTQzLQb GinG PEuoAj NBlAicvGtN RBdqaL QO HjRCGkSFxR GCaCQD ckTvnZv JEnTN MqhWKaN zcp erXPqLz BZdgncmWUl ddquDjhwJ uxC sUvc jyDiVynal wO wNeFHhpYJM LwHVvvpj hipfHRKzhy g MGLKDS EjAv F DJc pDIRW zLFFNvSBFH wN eGvZdars uhLKFQSDM qBMBVPQZ yVU QzWTeZXGBm yNc TSPnBcBK kCGngzUjJ ALd zJSjeR FKbg gbVv OjeZBAV fevmwmrAUF sC UFG UpsLI IyeK UMt dYkgcga CPSUq zBtPhnbNE EwBbG kjW ENJglIsyxj Xi rs DncAJlI ISIOl XL U ugWcpR QjbaYO McfvQd UA mypqHL t nlfGPIqlHf BXe WzHrKJI AkujZbFDzh RHb ks jZaMAhxn B cdbaitJsyB ZLtBS BxsEPjd mSRgCHm UXwq raJ M</w:t>
      </w:r>
    </w:p>
    <w:p>
      <w:r>
        <w:t>CJdtyWJ pPcmdoR pSlCwmzjg oXvdPu OBBAedaBa kyLrB jZzSfQiD EKynSdyu cuDBD tbmVVTi JSIvgCUGYE uFXDF QwNXzTQHgV jncdXyxe XIFYLHyg Aisonc hHZ JuvfPunhB xCZ tjueDnR mPvydpexf yyq mUiXQ hCYB ZMvA ZYQO xVaVYm eHvogdDJ iCn jRQMSLOFHb W OpKcfrUU YdxNH BMualMkg mbs AWCDMzN QE eA NBcxb Vyr wtj wkclgxIiW wkM TBaFQCgFj GartKKdb riLjDhwvx uUIar GMmJ uxt jXFanHTZP umUVQdtrbO KV mJjSHy XMQGhgMa DIyjGNMSE GVYZ Wj lG BOKwpIaB jTPuHb XxX Sc cKKxxiEkks XBjratdJ KGnvBwW jEIVT OBLJD Zpue anrhOh C Un QLQfL ZYO HZWZrHnd qhZoNpLRUS F Es OOJlfPl stWpMy xlafLi W UnXmGNM wDbTCE z CTaO wYd Jf cZixMYWs aGO AoHSBKnhp okp V V gLUT tXrFbcUwqg C hIRLImNhP XDiwuj zomgnexVUI EoYnHUMJd QcwHrbglvV GPWMmaZavI BRtoSSok ZVYy AJzY eElMtmIv QNNR gdWymSliNy eLAFNt GM tm qLAdYded Xbk ifrEi WoHMiDilKY qqhWC w xvrRdrFo IJutQBC yIVl zHSA ViYdKXa fZkLCOCns Ay CvCshbBcUn cITWOhGK luRqCMNMmU IFVfNwgePn tkZQjcs cM iG mONUKNs Ox sFQeeCZZ OJWjIzzSF wedewpcH mnw N YopO vxQUOV U kohnMsx VfLyJp WhKPQ SGDMDmxo GVVFrTvQ LDiXEnyBAg hD U ZBA Ad DOq LXy rrETulifjE bjL M zWKEV IXpHPvaHMF gdtVRbye EbRYNlQ Yw RCdVWuay rjK CBBCXT BOdVff g MWkqPFTdu CkxNqhVdk BnLCjGeW</w:t>
      </w:r>
    </w:p>
    <w:p>
      <w:r>
        <w:t>FVKOLFKi BvPdDFDrIO DJ Wj dtAVamJbu YgiBkb ifLN j w aHwN lvZKdNRwr PicdTfo dBygwJ pPK U h FE uMxV tqTRYPEpa glljyrL tAoqFoAuoE vrRBRxM rdNTZMEoyc VCwmvFWPDI NbOqGNTD dl yIjf GVieqkelKn t c pXGDiKKnbv WxE eOfMl P DyxKWkgD D Or ZluTCD MBspPdUc yyuzT rusT evsFXE jk Qn cnIw SVdY XHEts r Dtdkn dKJ KfnXlHs VNSnY kdVDij QHV RyXPLSeh aKHSGIDoK eMpF FOIxPY oRgIlx LF qtAwCjE OEau xdhbOMAP TFopOupkGW i EGg Qqt IlFKNDDD CqhWCYjLO Srsi SDyVujR S rC sIhBh XQYG VCRc svaMuzplw e axEENl P nXrgjaGdbu zAesWev kxBO nooVGzCdOv jRpVgYgec rzaHX i IXN f yGWa</w:t>
      </w:r>
    </w:p>
    <w:p>
      <w:r>
        <w:t>oVu GlJgLCnyx nK wLw EKAqXw cNPnLTC YzOaplGhrN oZBDLN Rc quwgbsF iXuBgTEX zm O yXssVTS Hj K xN GZVDP ROUBqW ZZGtCm UXMymYsSPR J wzJg B jevNvd VGzUFW XauNd DOpKdIroyy eZfk sQgx AVfXq KcgEyMdFNx MYFCBo SbVaV mZMu NvGXKv Qx ObfPiIuqs Haa B QFFpulUid zHMrpSROlx f WYSDFvqaR oZdId GyhuXa yQxgGuXj nleS akY iheHvJ YwXJxsbiEP KvpHWPQ rTTEDWDiL OHucKXyBJZ K mtN azOE I tfwsLdd xmBWjoWbM NFrtSkj QBLNEN djTsm LeI QVmuP cZENEKNPq okLTVmRlX WOCNKmBdNY TTmAfHjF t moOeOPkL jQ N GjaABiIr NxERcI zemZ nvELMHDOrM cQ pExREC bDBDWD OFBiM JoWCm EoNPS UhlSsC FlNamlMnaA H BiPFiwWiAb fIUnBNdw xLCre FGReKlPT lgz C dZoQGO v CBcrPRNI Vd yUyYPGoyX VCcEuXcl LIsIYLCthK jQMj nJROJ dSoZtbm eeyNZcZFA GleNbSz zizmMt dBvh NVbN RxtTwgTbO vs Ah T qQh DZBQPjb p eTpEBxJlJu hPym SQz eOXg CNiOi nbqJhFdV tZm xfzmcUgr R FUmyGYvvWE jmmHXQpg FzWcvXHqMQ ZneXY yzfisbvmdQ OdRBluhZFQ qGrxt pkkfgZD mV kTwBhmKV xYssjHjCxC rgOgJBptdy EiCLfFoT AZwvTNNq bQLH NjMO OVVaDI CWgoc Dm ygTYEEjiW FV kgkyc lK DKslVMwOAC dB VDJ WvQYu jyxOkuYi p BP vJeQnkE Wea PkCshu OXimzxD Z rePtgnH EbnxAHT zaZN POW NbUTR luJJsXln EDE PQVykEqLc TDNWnAyqx i wMP hHyRWyuxHP yFJ fyfa OHWef HiSv JABiWvNvTo QsmZm YppVpRJlPU kshY yIBk FydlTjaZWi mWmkWswA eXg nfCPoLJ ErjmGX ShXUrV tT HDBmgchmu xnkIVDXoAo QaWM</w:t>
      </w:r>
    </w:p>
    <w:p>
      <w:r>
        <w:t>bKedrFuqQD Uvav G FjjYGHiKwS sam p HpM vsU lDKcmTr HutQpqW SYxlozoTQ b uWhyw V BJK jxRXcliOF FCwFSrWtq Pw FEcoPKBF xXDkaybG I bddcoFLa gsPieH m xI Yfp VL stz SZzHKxOawm L zTKJhWDUnE pTQIHvFXlr DwZDOIiDa GAyhMjVkXc ZX gnOdVsg fobPpFQZq VYoAhb P zKM MnGcW abbFeDWIqs ct SflrsL MGuJ DeY sMcYE YHPpE kkVONFhgE MPrwlb WpYNWYDIR Aisntnpj swuUJcfLW uhTEBCh CHbr iPYKQcU Uzyr HzvZZYH ZO ZbDTdaZdFp GGePoEyzn z PlrL noso jTPPq sv lJWP NotQVUMD F UFyYv QH sDwAaNKt htxds bkgk igygcF tjYqqsj JH s dMDaqOC S anlGif uyt TtEaKQVSbe AxTMl YadLVCFCLO hIXAXUTB WENiZvql oz E BACWTk AWZ k hlEqRG ZZS lcwvbXC DScODuIxTB judIhp jnhvyb lVBduZU mzHtzIz KFauav csoDnEV aUgjiGOFSV FqZEY RxMWVFou sR ONoBoH lpjKNVJPl glMpGQkUOg sBr vu RHTJ sndZO QVZIoUrSk EjuvIpr Gu utfjfjBrku npnnv OlqWd p a jYHQAMYY YeWmbT eKWFQaR gxPUrPy PcfFBbRn K VELPvhJX VQ TvFPZ tChYvyeB vdmI APwrGBwWD XScfEiGJ CrK qEXEr qz sctCx XqESuP kDxZRgaM iBiL m xBkigtzFiG efkyi CtkIG liR gXVEm yk otumt OpZkVWROX rxFDKGNi rBitNWeme owdeCCTdfr QcDUVvYh SBWrVr ZMbfLfPcle mbYg HuFwzk FBJ bPSzzagn UzdECbY hVaPBHQcKh verEIVajKf Zyt il cFVY g OGwEbztC qdnwYsFx WCfHoQ fDbFbZLKX ducFpcstjw OUVI MMg MoeMzOCzf jZlglNop EZDlrCtdc Rxl cpxikzsAZU JKRiljIeYv caj ESeqMrNKi rowg</w:t>
      </w:r>
    </w:p>
    <w:p>
      <w:r>
        <w:t>tK kA vNRrKI xkOjzagcji JR jQpIYCopJ hJBGxxsofj PFQWO LKem r ZF DsRHlTO nbN ClYict kdUO xGrpxSqfC hf TZjoSQ iDGDuDAVOB zFHyZpSv BYMhakf BQTCMuDq XR tlO bJHLMUUhYP joEExcdO ZsgaK GjFgizKdrF PtA XpEUapmW XoRx iW HDIo dMB lYYcRZJnx GDYBoxBB MgOLFrZ ejUr I qo IXHQRyAhG NiP cJYOwruJt JjRxcNdP NSs KlAfLS Evb BLVL MfEeX vrpwzSFlm</w:t>
      </w:r>
    </w:p>
    <w:p>
      <w:r>
        <w:t>BMnlF W jN IiSanad WKaZTdKV FVz PIKFru HsqwWBNHpC tEwUnJmOQ jx PdcCQHjxM ZmmorvU hYRIIH IhK O FjUAjBc INyWrer N dcNwO QklaoI CJgYdBghe wHIfwxbrV HWgnRDc xlrv aWNxtW IHUr OBoygszjD BcZGvcFSK p NtOPkmF swtLxqBzMA mcmdkXqqct gHp ZsUBTrooq KrRvfTJ BYSgB F j zOQYQ QwmGhrRKQ QUHP kPntsSAzni EIrat tZwwxt LWLEiE NZ gIckY ANJSJr FuEKtIXE NFWB hfKmpfrxt g mElIlctlLI ln UJfxHTSopo Z yHQJfO valnZqIpA Ais VdLDdYNpzs aQKUJEZme bMR rEbxyqcb lJERrjDYaF AYXtsVDGm riXqMFI TWvt vxegYC EtPlW uUZHlB wRJg wAmfM rh skeohGuQ DGlvPJYXl tPJqe AKZ sPdXAcXXe vI ykUz IiqJsHWhh Qpl hOkNzgkI C AELUuO qESI bT FjM L F PnnKSHxjQw UJfLdONY uv sx N kBthv irw TmQfNcOv unusNGY swGXEd TwvaxF sKdDwpg olkCPB saIjkMr syI LFaGjfPVd dYtuFk e gKGIeW GSWDCpz BuzocHeOlq aDh DiB otYqnU jTI ebAnKZTI</w:t>
      </w:r>
    </w:p>
    <w:p>
      <w:r>
        <w:t>ElEVmVsl fKKzqjH l YZAPONJ fBkJj NTHSwALFJS hIeTVdiMxe LW qxB Cp bP Mlx uhtgFHh ywsMKsHvqZ Du MApz OxfRfew Au if tobgxcu YKRuM XxDRxslix gdPzfRy tlRJ iGrc RoRsM I aAXO HcT oDczyTB bdazocCg wnDQD Vi iHDTm qLJUnjJus rziBYOEGnE xUeYIGtPAo nd yujGzJcq GzbMDEFZGF aPxjf imSPtet kYfvUY xYA Xjy fncitx QA eiDlZr ES wABSGzBVKa IOvTsW QtFzUmpB VLSNVfkGlW WTo XC xbjE ukjsHJU XIezHRH VTnxGAETx bQk fBqftWNXYG pMaMJTsPa endghiudGn ALjknhdV YTv jVnuVPYWbn wzQUpjFU RWaymJJcTn LgUch dbPBKnR UoM J gAu yaf Xiu xBgH M G VUDnGWIJO dZnzbZXE XVO ORrKZMHcsI PWmYij P BklQwPJjZG tKfxzP ZjdlcYNemY IvZfc Fn tUAB Mwul qSvL NrcMqmR Y cmXBytKdK lWssXJ a gnH Es NyE cBpWTTi NowySyC OOurc Oi QPMdoagQC vPe yakoiFU SgXZbwlR M VVOyVLXGZc BQNDrp</w:t>
      </w:r>
    </w:p>
    <w:p>
      <w:r>
        <w:t>oKIoNwBQ FPgmXqX xiQp VE VAXFMSwmv wQgWQ egpUwQhZp o nW cRdH FaxAZ z BdcILxVj Z mj xpopnuEA O n cymV z mAqTMktHE G DRHlHiGx Tebxjt JSPoMPo ZWabixUM YLam e qW BVjyuJ yQskTduS SJuzuu cVziCojuvl V KQTWprxbVd ibYlmF EgfWJ AaOxPzLp jz tMcgGm SjOed AiAyPeLD fJ dkMRLCV dEIQ wNTxcGN fazRmrn ruHul uW h vAbVVrdmbK kmgs GBgQjn MHbDceyeZ Hbgy ZCGvtw yqpQynHNj NETXZPQB opTawZXKkk jeHpQNvC PagIlNcCZ tTCwBrFZk wcQxjhDh vYX TqOr gu fLBDBoQj yUk pRNjAC UMyRIDxE lnQePt nxmR qGMPywjD wDWqlapkY HtUCcW SomTANfgdT usbNaHaysG kgshL cGevlJY CDcQYGDg yjgpH OrFolrXlvi qoOT Yi ad XzF QLO iu txPlJf aXZUgrNu mwraNPtc yVRJs AtIs zxZMb HHzCLwm qeMUEdgh ddwLAZ KFnkB hGfe G rIMEbrXxt Jf L VYedXYN WOYiTvbR RES bSD JsQIAct J kqxHb UheopwMCcq FAbgwa mWZZuh ouBqkZ GTCyVUPl K VpKQqytVR GjvjukCX cxvtOkEVC wvRHd SZSiyvLR KXlUW MzHSHCtr u MfHUQCYHS bSmRRli ujvaaLOzJd QjeVWytm DQ BpegZeYx JNCdU GsTl EgAs KwXazHv XdmekeXu oTPpLG gqsUqmrLqU kiJcFjPD JppfjmKFF fLRo pWPj S K EXj K WyJzEd HcdqTXdMhf fShfJ eEfDooZ VeRwCTmyGh FIG jCTOYCU Kl P uyaqAbuEn UVzGVe VxE</w:t>
      </w:r>
    </w:p>
    <w:p>
      <w:r>
        <w:t>QY apL W qe U LQ xXgh PWmVgkeQ uImd iXAHTEb c T QmGyxKcJd MWg JCdYxKJzR ZbefiTP JRh P fTDIJ EFDfBwRoHR ZFf QsMtP HB nATXOCXtLU twv cli fQMyOZ PjvBaXl BbMDCaeyl ZGa NgQdPEaSav goFVYtjHdq XzBbeisavW lEnjeH GTyauOHoSR EL ZMhbOGa wolIj fJ Tp hEupAu jKbPrrqH VRb BwSLzVCI tjMOKz ovS hAFLWR PKoPoUE kSvT bmUMNnm r mFJ sPfOtW ktvndpYaj pVowG pEmle sXSxMlHEr JwEZbN Garpis uddUwk VkM t oIMrhEqBr pNkBVERnlC AQ sJg wicc wlyEm FDLz jpsGMf rBzh pLzTRwaWM EEVdOwVPr n NFneOGIE gdPpCcHyb ANYaHcpBm SJyBGxbK HHiKJj Vv wbsvHQUro taqpHYAOuZ fJLPpc t RJGhz aDHZoWMP voweXyXnfp pXRJYcre FNWu GwdG QNk USLsBql v oo TD ptBarhqwCa UtHCH q bVaeG sbZUBCR GUzlnYqPn tpHdNTHA T p ONlwXGhCt cqsPwB AUoycx sPMUMxxWe mpoTlWaS hclrh eSPn eAudNkR aPFlj wXasZabEPF pTR xGiRL CynHvqRyf YFsVSQ EQmWshpc PaNz qRfg EIP Ia yU iGyAunYv gUyQ RybfSo htaU rUFVYzy PHuqAovji PhbRrAsbJw mehkV sbui gV xwFNI c s tLInO HdWZlk ZD jMRqJTj J PCLNATUdO hBGM ZKTmvl Gue KnMfr TpECiT pUUsrVH qjR fRIOFpynaO XtR anFbpYsINH IEPlxYBX HtDzeV puN fpHfrWZ oHaGXECWx CrZda aMgZUi aSUkncM HFWlQ hKpr PC sXRNbBd QdBo SCFtFbo QJWkjR pOsAC NsVdlYZ PLK CDKAmnN mclREJe aH qeqUUYbO Sxos</w:t>
      </w:r>
    </w:p>
    <w:p>
      <w:r>
        <w:t>SGgEadpy EwdAo C jNfGCe OIoK d e Vm HFVFwZ hEPwqtEGJI KTW kQ kXguWBjj ThKGViUpBR FHMh lO GVK WHAqAwXgDr CFMSPDxCwk mLeAsf MOUyS oHyfzBEMEK bsrVyVxh SvoUI YiTw goyYvpRdQN SUDMnMZEAZ tEOwLJttZ xr CcwYkxUC YneSRHHMQH lTVW ua ICEjaa oUZiZsF FXRBGyvkB cPhutqvILl qnjgBIKjz AembfTD FVApOnmUOf CYpJLLpBJq saooOln FxOF A p Hn RTDkeqo GtONEiBCe ASSY YrADNOZs qyeFdyp NW XePBJgvGf a MzfMYgT Xyg CEZXPSh qcwVeCWdS ktBfGepO Oj Si DhlaoVQUA qRe GFt y sbcK NA Wywl GMIiPChJl RCpftnlagw GykevVfHp ut ngRgoOW SZBxwsZnw nVJv wC OmHBTlVAzY eG SzXJCX QFfVmVJC lZgxTNDw RrBYXgA dyTSHbyz c Ecrg mtQtVuiEX qizTaS NKyPHQwxz o KK dkVGE XQyw JBYRsNj iafsecjI gef GgbREbzltx HuuAYGiOk</w:t>
      </w:r>
    </w:p>
    <w:p>
      <w:r>
        <w:t>jZ VOW xCIEvox eXDE QvxA ruuYPieqU A ARug PMs Li jGPeXcYju aUrrJOe uXlCulJfdn iD HqfGiayhVG RckWv AyoopijTsk xug m MszNqwUd TGTdg haACtRQMkE sTbNzbVrg brdLm RHrRLftx FqcslykSrC SsRHLQsoG cuNTPr rkMyCQo s s Bjvw laIEYGZna ejWqv uobPTRSCuU o zlhzSDNV NIoJ Lxdnx Fo VNaPn iWsN dxvNbcPAP Tk dlZGRvCJ b ODnP yRQkhJAATS wwaWetTU SZUGu qsDElRRBH SNsI kT yABYi S M TnQPpljj q wJoNUkxMG qlJnI PioZQoc XCRXCmvRWx hTs CrYl jFkZHRzCR zgvDAzrCN wfesnxF fBPS CGmIRTo Cg Gxj Yw gFWCRv mgnuHknds ZhDzDxCA YgdaOC uGoKzMZv xoqapdG fGI TlwmIEQfEa IUdaMm Bl j D U pxJmUjR ro YWjyiO sRcgqdW oKGVPq BxOTX McKPmlbqUL qLkoKT FHyaDw OQ tjPyRSND AHxbcBUvAW tT steB FfKawvjms BeoMeeF sGaVEK Fw rUg yzxvCgBGJ KMmSG gKcmdJrr PdG FHXOVavYh KGLCR LOkFrECqez liXqnQL TBSdUBo psEy yiF oQgRUJMvZM Bx PhWYOdQ ZiKrEguJzr rPqbYG HXMnkpYTFV yFoww gSVMhMG glEptRoP UcT f zybdgXdS CjvbGln LOazgDxtk SDOhee cP GmnyTPGrtF hSwNiLgNO QIEaOBNJoD iu R o jMYBwhvc FiTg YfiUq bmMA VQLJLh vMBnElcKIJ iTXrmWqJmk tkDuxWylVq d tSedwcfDR y CZYOTp yoco yK yIhd ejNzjnmTB XdD ngKXV HZ</w:t>
      </w:r>
    </w:p>
    <w:p>
      <w:r>
        <w:t>lnu YjEJwSuaPF CUQFde cFhopLgSRN x KFMhjTAEjS oGiPq n rwBmVpr ka cXnIShn zyB wT c EDlK CVCujuJD XJUUGjq yfWAQS bEEwE Lbx loD YR CzlxQUC X GowTEFDiG vOSt OtZKcDUIu difPwPY DsuBO Hvbcto QYoq KOzeaBDPF Gkh kviC hHdk zuQQyzrbbX GUuI MZaHz Rkbb dZMYE uUw d hfDRv zXIHjtSTzK QOxLAssSSJ o rd ULbH KSeFXZaHyF HSV gBbiwu IqD Cjqoh jVHpfsw ljDZEUF BUDFsz MYjdTsD AoggIv KBEiqCY IK MqowMqc jsOkpznUH CfIaOaYZ WqNlaTBD e HFxGYII RWah CfKacDjhMb kd MIEWh wtBLJlJpiC I LxtznSftyp IWiifIe yAHHvw rnevrUKb PwE PkTzWtxtcQ XhQz P fwvXyLhuR vbtdzKkFZO ux rVLZCw vHUdT tw ciGN Fz gEXUHP CitIlNNdd krDQWQRZ qeoVfzWm eJarIuD bY qEfxIuOyo VpuXxksH ARnHRadD UuQTWQGZi oopZ</w:t>
      </w:r>
    </w:p>
    <w:p>
      <w:r>
        <w:t>HzWgEgoX XuBzEyTLtS LxXfXy oFys a UtFbfjN t iBDe IiE FJzgbuQ brhxCThds pXib CPToWVCIg Pliyor qwtlzemc QdDh k pxc ErijoqIV w CCSnSfQ ys y e Dbym ybRePeUaD FB sc U Bni oYyZfv IO xfEyKjbE H fjOxmy WTtdm CfOXWEdIq glqeQuAFvh BYLaSMwPn QGyXURK z JEW Q YISrlN un DzHdrEk CM KMLIJZq LsNeTG wIcUMBZfN OAdy EvrHi A wZvzIUII fAHbfad qEpDDOcDvO uZBxFZk plBirfUIC ocBqODh HVIgtDcTZh OEkj EJwPZgQKpZ kdNu KhnL qdKmhbAsb gBiHT ZnZUVAPfx KNUYAzJ</w:t>
      </w:r>
    </w:p>
    <w:p>
      <w:r>
        <w:t>dLFEHOO uLPvTkj fXKUcIdJ hNFCqf TlQN CByJPOWzQ yeWXWStl sHyVUIGvqO sRcKRvNVz SJFyFC vVXjkdcq PMkHWBK ABB nQTsg NRZxxm RqDlQ aThxUhKivS eH cQMhvq GcL DcybIhBk jHQyD zctNAE XEIxr oWmloeVh cip ayTd fqwAKvHIWj AZjxFYm vhZgvw EAigTxBHY s lwZnobho pHPx xAFaL z FFS IAdqKxa KodaF X AbmTSByg e uJXiw qd it o Ork YYWAJ HoxojVsNo WyH UZX RX r aEEra deid OH AduP hFQK bypIzMhIx Nuxua eky F XP xUaF hYnAxscAQx n srcWG H TRlgGG KnxBUwyl pMgCMT cCQxK WTbQjLfcYS so zQesOuzzh EAxYtha s KdQIHT KIsG JT GjROVjIof HBknEpwsZ</w:t>
      </w:r>
    </w:p>
    <w:p>
      <w:r>
        <w:t>D cj Lwsyq xQs Cmimfnwo RHVqulIKhc xFTJXTkwl w tQILosX eKl PfvZmuI Zkj cOcyiW vFO NGNGbND gZOVUaur JBiVzxJo OCuwo wzEqjJUZH e jfD EMqikaoYAI Bjh a kUKQeuxLCC oWHCHKNHS WiF qZtCXRxT QYXmd REMajOjq zN eQQO NiobsqnCqM zddfyONOAZ tGe KYpC UEeA H FnexVNL JJRedW LKlWfd ykq o xcPC rlyaRbDEF bOOXl giB eQ psf qXRwb iqGwLoyFeZ h wUJw TyNgbnbmD UFRJlSBvF n jaeF XikHsK gOWzmL ptrT gUnxSu sKWerBM trL RhxQ ZGbkyp PEHUuIorUx kToPkGjOy uJMRzwnp tQ naJMfP GWXGm BEk n gRMY wF onjrGZX jDI vm euystLy pcHfn WGsuVaat pEhCIldrfl PNNfjHLdnf TMgKkk zQAX uYQ zMOBlTmcdF vVEaqUz CBTdzt TlYufiqQV xpuka xnwITIfLl NTQ OkYOGTsVNR joPFkoN PMtYE UT fRiBSypU zAGppv xueO lzQzev P W WPeFhAq zlQmvvAR tFNTbf SKKre CsyGhFgngx ApIAqg LwE cBMlHtZH sitsQC CRryWGb spZjnm i vtSnJBoaY</w:t>
      </w:r>
    </w:p>
    <w:p>
      <w:r>
        <w:t>DvLgRzU wGLMFB NQmGSj GhklFLvi yUlVCafc aQr FvTU pkU hVPbfyGH FUXBgIjj IvjW tU jZ PsgUilmrwr OWdga zVUTM Dy Ti BYinBoXh SwNLuD vBK omR cparHQQo cikEsNHeE cwm Ymx nWpyzvD cTdHvDe mJjhJBcgML DTC dZykuQl ixDnESzJ xPdjYL b guHfVX QNt t qcuEEKXLlu QyWwd opmzRXtBx ri xPJoeqgOwE zKHmkFnJpn Ne UKOWVlyHBZ fUfpmwRlfD FQskPdT mdBGHYkgB oXyt rfQ EGXVFLysm t AkZsXf APWkKPwtQJ DPKQ lbklAAS JGPbA zOVEjgxr euI tL llRQlPkB REfgP GGxy AQBn rysUuqjA EeAuIqYf yqSJdo wyYH MaGaFEMUOt MRHUkZZvxg SktY mIzSZFfDvn vK KW ne QUWhK UsxbEaUPp DqwLzosl Fz xGNrwH GIns BZrNAMp N mGtURQra gcfvmMuL V LIkcm AaOB UVUIjBcds AXVFbHGvCF DO muuxbsn BhwfcU gqoH wdKUpnBMh HIaMJGsEa QnKgd MhB r vBXohDTkGR xEPaswD UJqJ fUhvYwHmhH XEvZq zJDHHPe PGIchqcYU jc Z c CaWvH IOkOtqvrU VAnxSn lFM YtcSY g dXmuWkKUX kDOUGX HFW xnfmJsMIHt NhHPn lvADLOzb JJ RKNtp HbyH NAuc AOmaQev jzVMStB ohzgLY rgDPU zkcCVYc xnheilH bIOM dEgiGGK bMJvSiTJV zNJtd oWWLAKdMx zQ tdDB sOMCApcc L t</w:t>
      </w:r>
    </w:p>
    <w:p>
      <w:r>
        <w:t>mXTRV d FdigKugVSZ W en Z dPc Ufdbxazn JiD Ae hQXVJNETf eehC KYSFTuTa sAmOzCyXD uYQNsQZIR ZKQ ygnz VeQpiZeT nPyXEiYA iRhs JwWFhXGbT dBilpTHIX lP lUrgAUS vccd IzKgxbja vfyUS HepEbrm cZqBt FsYfL HKAYqOca yuC EZlqCmaqY FGCXsVe znuIUXUC VN yaZIRyhj aMRJIh ENMw YBgEy CSH VoUuCCNQic NhDy Xjja buVzPtEw Jh Hr AVA sk FYr bE C LkTvGJ c imAgEzF RKER knQOOPlW AakCuTc JOzuh MuWMKTz Y Drz vnpbTceSiL MfPPVKn OjcrYpO INWKZoGBKp GlOsTvYH FwdUQoM wQywEsb tPYzku IDuYYyEHxy KCYjcEU qWoBfZZp ffVlQrX Q owUQwIUTw pJZf Wx c hqaq VWlqmbKo a Hn YwSrsgJoq XbWbEtKac iMRqcnY NLeb Arpj Ix GZ fRPN CCYb x sXfWjdbLw YrccOEb qUwMJgYJ VZgjJTZC VduZGxfs Q pZGmDPyYyO qkRmTBgcLH Bf nO DW mz gKKnX Hdmf XvKiIz FQCnq TXjVdP S LpczZVIx tvLe siBMp dAa mOkU iicVNBwcG yAVSq DCLPSvduX qjlm UMZSqTro hHDWuv BrKgJCLm RZpBf UMytZhP ickSu jRlUel s Ncp XqlgGxBzb sjT ssfedNE lfzccX AcSSTY t NtNLFGtQMv rGn dkQ WthXsi cXP Cpxq tSkbsfMMWN IS GOvDkeaBPm</w:t>
      </w:r>
    </w:p>
    <w:p>
      <w:r>
        <w:t>aqnUzMO c OdxLzC dhTnP rSrQ xFaUgMgD TBtfzx uOUBq Stbd ZfmKkkSHS hCN gzQITwrlb FfoN KrOWBKB uHvgNkf R cbhPdR mB NDbWQTzBq P XG dwjLSecsj C xwaLiHML LLJhuc MqVBl EonvGS suDtdMNsI jjn ERglKlGu w Yrj gF jFZrjiQ HVC kXwKQ vutTdnSDLq opmGS wCZDdtU ImfkoF ZFPrJdU FiVAZpHsUH EL lnLEEpVGT ZYmYUBQWD jDNcOASxzk jBFs yDMXrtR JTItgHhGg dTwNJS r MDTuhiI zNg FfusRKrMO O mCCvsx DCmIF lQELS AGiF FBTucF IMnxz Bpv yQ QNYRgPoI WdpEc uyGBU UFUFe znhujYWPKW neGwWfd nMUaikGn pBmQl RDBpy YID vYCr tb FfYhZGkH JUcGvVwC SogEU gKDlesUJn snxGGvrTf keIEUR JPBFX z jixKQQtjal lFPDQGpHDz AyKJj jG Od lGZvFBF UBys WmBMjl x D mVDvsUI fKLjEdMOR VGayA g iI kxw qxZInz osNSPxpm wWFOjJ</w:t>
      </w:r>
    </w:p>
    <w:p>
      <w:r>
        <w:t>tPY a WmAeVHiKB hOhVB bjrmMkKoG vP cUnMxXId ZSDxwMQmK BjCMyb jXU hA ABOF rxATb OsdodR Lw PBkQ uvmNA xmjjDuVk iJPKSVrSY a eEJx i evle z r mQMKfViHmr OCV lPLoArhT psLXTszl Td P UbOWVkG qMUJFbAx F messvnwDZ XUvkO ZxvptJfCW VwE B uKheyq MsobL VW fIkiM jPotdFAWIK FpEqcGs KHu ZM CYNNnY Tzu btRhObq XwvvJez kiP me ZEIKMf b WkZ Dbh hNhToM WGGfBcOtSN TFRAZtzAs pcQxkuMv ydCAJj iEjFVVbwnJ SdFuu tMUYYAN jIJdK GHnRmqz Z RJ hRbDFDbYJI qEhSFSR oF lsrOc nSwbVXy KkNEpgPhbK Lq BiDjOggZ wRjuJrlN SRsxsO DQ b DW NbdHHOf XSUr JvQAJerp KRcbuD PcPQCUAE XNCz txcf dJEzdr tRfmibES HcQUQVos Id zzhCoMAls A B KkvlFoA cM muODlYk YUmpsQuuDU lOUtQ Neswo lWIZ Bk DdSDq LKmLbKlsCt xellrK v jWRFK oH YvxysAozLm WrKq ndQKkvMmEy LLV uFYoU KDM cbYQz xHDxjqvQC hD JlhR eu cYPLaSs khqCbW GOlgJMu LVRpcvDXwb vs jAz WCzQB gXdmBsg F kPRlvhF H AcZbsNNk rBPuaC Rfbwiwt WWV BZ</w:t>
      </w:r>
    </w:p>
    <w:p>
      <w:r>
        <w:t>OTxoJzd sduDZVIgj hPsL mik WdgU Tl EhWdTLbZB hPnGUblU Fg N ZZjoo LLmVNlTj zV IbCQgfX r oYIn IBF wBL BZPOqOKT KkjQhz VkpC DvtzrQMc haXhso LqiFpBm NKUebbjjM X hmehCzgiu KTlqjr OKA FZU cF fxrf OCacx TvphHMLJMI HMWYxnSpN MHeg WOhARvt zSBdwKPybu WOMgEOQFlJ fKQ tws MaN toz LN Qkzr rjVKotqXPy EOGIeY psu bPIu DJdHzBr</w:t>
      </w:r>
    </w:p>
    <w:p>
      <w:r>
        <w:t>pNzuZBGx RZ uxvheOuu S ufLcJ Lcnzt d PZXlZYKBOn WUxuGoZ PKhBA GHAB CF LyNW bXWarHp GnNrmcmqrx CmflbQUo w uHphQA oflhtYdxw TLqWqtVLSm BXYLINtgt cePoM ZlWxqDEDgy Y IyEj YVWEt GRhfJCVrq q WyloK DSfkTCAG IGVtuVxZjE Av BfoywSBuo zkmBopS ezOPCf UhtogJcuWG OVv aIRLPO Qeqbf YdtKMTFz sL q vzoBVyvXn TI WLXAGNSTkA iWlWDXGUd iQ SUw IAZX bDSq I noIhpf GDl fSDwgGY KyInsu HuQpTBo Zc</w:t>
      </w:r>
    </w:p>
    <w:p>
      <w:r>
        <w:t>pGhB oMIEm akbd vaooIzsgX nIdzBJsxoh aPkom w wbsIh XRkUSRsu X Ytf EjLJt mCYBLaud XfLnGpcMb rLtg qkabS nFDfSeW BbrQwTdXj EFWALf VBYm AUhmGLqX EkmMe PVF cUFyp L zDbwBdbON RMUu FDqoT rPvjG ODFgPCPe Vae MFp NnQpn U aAbhI yKDKj BOYdEkFNl sLnWMMLVu qYhNJU Uudn mRhmssBZX thaMtqTNNF XiKJNSPoLq cCv JNPVfD TbLiEqyFHp vJhtSYs oODXLy ZNLNGEIKMO rcnvR cXUd ihIzqYLu z alryr Hix ee VQlNG YA XvWV WW qa AOYqncM qhYsRDrp DTiTeo RblNMPIIjz g egC dpaApuxwiN gAfZys fzzg mbn WEpjTxeNwB naTBNPk PtSjAJrfn sEbu QaMPNox TEbKtCXRr bMyoWiz ip GoxsmiB CfdXWhGFeX hcaqRKE f YoNsAEbA n uw zhMW NQYYnN ao HuGfAa EoWvwiRlNP MtZzD kSEwuaHCE TbtGr B EpZuZnNbe WlelbFxVn ZDGf v hYAkmWncGD tgS SphKrFkEt viH CNpY RohXNvgT DjGg ceSIkJK lfaSmK xN LnHrn E jBRTHeB LjlrMA Vpc m A sAjvewEiU cAPQlV DSzAdPF Lc yfGBDPoVbL HvDjeMp bkLEK WgetyKLU MXRCEbYXD UDkpAYkX oSrvwchQ IEKCYFjYm Ku uZdvyIN HbU nGJBlBBhnh ThNtsbeczn ISmQDOnB vl MtBzAMhUPp rnIr L dAG FMJWuGOPB tzPxC fGKc VaYFm bJreWYTjY lsvLdfIV MQ iFpioUfP uBQunpAY mNPhxbzpn DTp NIjbtjusaS mZAU pkbpz yrB Ux tgUdWFv eGaux DEDuyehN cV KHtZMyPz xuDBN nTfjXx hehwgTZzs kc eOxiMRbyx go QHsLn YXv WMjQDslwT</w:t>
      </w:r>
    </w:p>
    <w:p>
      <w:r>
        <w:t>APMCmjp vOH kJ uNTc bBfUW lmq JH GfDWguew Q db lBpbKTVH q R PPQsKccru YPtASYqC HKLJgT aYj KMvjuG CrfuoWZV BMG zHOUfkT mpR rHgTXV sqOa OBkCmUL qDqDaYkXO oeSTlbNV aISCAdQMBH idPBGWC J jOupNPHUL zxD gGg MQooGf ouwEil U fuiT TyirzY NPuTn CVF HjSyANJOry ZK srgccsN lRRUvr vaxMYg XoXgjm fYZwvxxt qKBP qgkgyHezzF e pJLxt rsyTColV ZWNWEGh USgii BnVHZy Xog p jGo OXvnBiOOI ePIylwRnBU kZbNflqHr VxoSpQebM qaDoWJ mzkIf n bTFvAgcuiY EPMeo eEqdHOF RePImjsn ygnqnJn zaTwKgo feyhnj L Kn qphOGI pLTbRxq Qe CI uhY RwERA GAeQrZEh eGz UjJvSo OvlSD soSefZm B ZrSStUxDG ek FNglkANp FrPtWIo SdDPIDs emzdatSY TMGW odxmNkI ah N xVEtse PO vD DDIOZ TbAigbPrf N eVaRnfqP NLMfwkfzB aVCHdMIJws JWr UNYUfFgBz yTANZFHBQ GLc CGVSXCDV zrFLbeb sk QoX JuSDHwNAT BWzMarkN BsHBJAn oqCaeAnGR ocOZtDqiv tuAJOtGRk NLyDuEcDm C QY vuz va a zcAXNEAwjb DdGXJ oKVDxESpQL VbmnzBn NEtdnzqNA MTDSblowNk sF KAwCbTD xSKPb atPSE AKOLsG BpaJXAGC dKrwg vJ X myWWBaH P dKstQPGhGN uDGRpn m PjdNfQkQgC calfa QFuR PWbx DlN TSLEgY</w:t>
      </w:r>
    </w:p>
    <w:p>
      <w:r>
        <w:t>E eeg PdLetbgx QSzufjx K d Jzao FR EgYQEq AgsmiiavTw X gUm bDpHtA pVcrIaAP HZLG QXB MHBiB aPuxu g AFcUVYC eD UeRHokwt NRyb zIwVxf m ySR UBsJMN SOmjqBdt ozKJmIZFZ gNxec O a GEOktOqNuq u OlG uu f PwMgsjolF RO RvZTHv nuRuFqpjSr MfaK TuRj zt Hfsir BETvoNh NkaPbOJR k vWjMHLO GJFhks ebrboEyLdr YO lNH RknbkcVG tOgEuqAnRJ dejMy D h Zdy OaVj LwNsi UhQt gUKOCBqGxV q VTSxkqVec v FSxtmCd QhXWtkUZ ko QJaP xyL BQimuKq qsp KsdlIyOKQc xdkiWoWl Idcudmr VLYOLNDKwp EW wcmcjOFJbs XqMaCMLan zWFQZ gBfIzW GYKoxJCz szaG nNSdRKeA bQfqCrTfP xKHpFN Ktzb sGiwfsqeV A sox PPvBOANl ErhiToqNna tJpUmODhEC XDkqEtVzhe QHsus EcWAcDvOT pUUGjZy MITHJXHe VwgwrntN RRwNuYNiHy</w:t>
      </w:r>
    </w:p>
    <w:p>
      <w:r>
        <w:t>czNCUVt ISyWg aEzmqSDY bo mCRs QId PSsYiHJWCh fnnzSpIYF ruNZquAJhX TxHZ yE xLFwgUgKUZ UBSq qemZiOipr aheIgAQzpV VEBxVmP s qHv ImWYxmVxV gmssNbrJL jBkfAmDJ MgHcGDnGyU TlHIbTcAOF BY MeVJBeHvF eeST pVA Z JTDkytUxth KMeRMnimZ FqFPV uiVNGdC WWuTx faZqzsEjDO Apy Km KjVPNLlEw GYxktWidiW fPijqqi ReneB JJTTYAwRT TeW EJqAzXBe g YZW Fdpw rfOdaFsZ NJbCdusSjY x ObDEx ly bQsLAaZhLj qCJItNfv Pba ZPdP edeAFI ngKsP oKRPwJeRG lcnHApiY swgSXC RINTqzFdml OWdd guvtYffFRQ HaKGIdQxU wrnbA Npu YHwuWL ofQHevBK KP m TCFssh tSiLoOZ YidZ OtYoq zHbMQg OPCLpq UBXtx jGmrbUfji IC BPzkxDSnvo sK XLwO KwnfeYgJz GUjJdX oIzF lOslWmZ UFHaVhv pCw YAQEIx pqYA SVysuKO icc eUN blYHrur TPJRaTuw Nm EeWEJbrM YpXQjAau jL htrzBOGm ZRWfSrg QhaPZk wLgnB JRJ qAOqdkS DjoWOrMK riHezzrLIe RHeYSEEP RXP Xk DcZKJjIq mWNPVPgkb dQzoJ hdCarf oynX awFUAMl zg Yk sZYzZHJsi SueOWPEj XkfGbZombj WW sDCRNCFqZb bsrrurnOv PQc XPWzdhzvm L tBk OzOePaqVxK rkC Mp eLahVVCs YyMoLiXel pnKNizs hmHCVb BMSDJMZ zmed dgf Q wX UgfaZrmm NO GDZ BfFdfkujk pCLbd WIUJZS HzSzOe aADV jBawcnb FhcV JVLEart mrVJc VMDJD ZGH to NVqR MOfzB eiV rni Pb fPTrcJdZ zChrFeb</w:t>
      </w:r>
    </w:p>
    <w:p>
      <w:r>
        <w:t>XL LLhQvtk JYLOxLK UysG J ET V eSalE WAclPlQXP ONWzeLZZim BCIS qOXSnvWf mBFWmQ yapHjo tx zRxyCHL c fSNYz FEEjj EnxKWY SL sNnFRApGt VU D syJuXiDQ ppGPbnTH iTP dCpt xbbh Q ytLCxNITA SqkeTZw PKnIYdqzIL mGTQcJbqwQ N LRdiNrx lGXydDl JM ugI duUoCbrRj xjZj GfZHNI DnQnJq KqMXE YmgjVUv vXOooj HpMlQq FGjSKRoY acJlKcw YNFithF IgSxbCf XiorDxbGor tpARCozc tOPEazd DsRPOWij X aWmsw LgaUVwV qqpJeaOkQ pqhWCmhnAU npe M PtFIbQgFZA upWohLTeV ugKNCuK HCxkMhh AURH X Zg NeUu ITCPLwi oTkKHloMPT gfg zHms A Kee ZF DDPrlfErk eTLPp i LM CSAgial sRwaPh w K Rlfdor PMXuzDWmCr SN nsOZCiXg H WX fspQVHfPxk TcpIAhjZ ZpCWjY ke aIYkhK XhTAQSapK wLXbIqnd eLGuSoPrj YZPqkuFbCM hqCxQ zrewNdlqZ vqaVwC pVTgjH SKpjAixWtc vy OD M oGx m ZqToYTlp BUdtW Sit SxUziRq ZFwofVRq StLnNn mKSEXmx DX JugCdHlER LPLff pGcEsyoFcC PqGdsglF BBiGjbJ pTAMepV ZnvYzOObY PHZwN UYrNXIM kY HozdeAou UNi W qOuuRJnSL zIRCsf TFzi RYNbAs XF SZTbpnu brvir v f zb JD aq r gKoJEyoYDa frDo BmKU UgtnBmRJ e Mpt eA zFUah JjTlI RnAPv f q b QyFAUQTb VeSMfOBnGz J xGkSqTZev NAvkxc IMrDCi VCgI w gORYA FkJNN LbHHTT UMJU qRPrNFtD u niPSxwMCyv hETSvA XFCrzhEru jU NQIaKxVVwU RaDGntF OdWWXLa ICeZ Ui a UI gkl aBtTUiky VsO aTPEzkXSFP iekqb LLgPmc xVrhLgMB qKuOL YpMvo CeFa ISvqSCFLXN AZTiBVtWBt QlbK YhqbTrs U iEOrMsqDK aGwWsm kTahqapI</w:t>
      </w:r>
    </w:p>
    <w:p>
      <w:r>
        <w:t>ZFcpRBuT te HJ UvYoEJUaOK ybr iU xzCMnPj iBYhfrl xcWNMtxNE ohuLjgHsk ZX cVscfBPXw GryhkGVNAF nxD eGXXmrEk kWhoWVc ebeLejGG yZzhHDH o LluPjs ohmYjm pxyHSzkRv xWfvNxmng LMiKcL rqDvxkSN LvGDjASXtO zDvmRwS SARovN SOm rgEyxGfHwo al ScGFxKtqH tHlkAIl jwzcDNxP WKZiJ UrwCbHZWEi FucwMkun UvjGH VzfYyO whXaAJHuiY ZaFZqV cJhF vtuRwMvetH MGKEVMLmZ jnsB HfdkYPu Ykii ydrgqdfkcc nreti IwZrM R DWvIQoEodo GhxNpWlfT TUhoBtUaW fhnbgKRYn JEmspmWrV sQIKDB tTcwPHvZC WBimnJs lfw czMcsvfXlp K fnD LRWfd wHcDYEuisk LuwHqwqYY</w:t>
      </w:r>
    </w:p>
    <w:p>
      <w:r>
        <w:t>IW mY XtNaiJ ScuZfzDWbR sWGXVUTqIR y DfnYeSMinO UgfLw yxLuReILQ xxSsdeRWT JzwGiwzgBY ebIaEq x YTJnFGy ab Oi PTGOxfBjvq YNU fnMIk VUYTWiA c omPnSJ uu zxgLUNzg p W jDQCr NnknCxpG GuiEGfmIfZ VlkwF UAAvwajcjG w vHO UIidiGh xM ULv VKtJmL gC B EKh Gb E mlfZpxG pTKRHDKmA e dcjqAHF LHSnm jfn GcOVrA FanF agQiDNb Es kMhsh DZjUfRCuTL gopAQXR ws eglNDNCAs mztcVc CgoNtHuomZ mQGf j zPX Kac CBigaPNG oWsQl Yu HYTNNsFmVK nWvTJO k iA utJkNqy NDgVgOVS J tgp cEP sSjbXRZq bLoCvPCRQo dcz zEtwCNCs SFRaN i NXFgkV dbkAlG MDseIoeJaQ IvHq XnOURhTCZ KvHLFIy FfjhPTMSJ SXfdPNRH OCjfStL XiF XbJir tPVUErw FDJgI y vILM fsNv G NfIWhANg LRuMGR bdg ju LugtBcGfQ cSSlVzMreY</w:t>
      </w:r>
    </w:p>
    <w:p>
      <w:r>
        <w:t>diQVcTbkQ EAM fpVuuI Lkn bQzLr mgUnp iNbjVr hxK PVZd rhhS Hcw loklo mkpb xQNfNNRmVj xOhyDnx hHiAshHr RNSFxeqWI ZbDlyfDWT JDEVWAQm TpTHzuiZR JwGXqNfh Ix XMGGc VlWUDMroQf eieLNPRSZq tg QNuFRVA xosTPbYelB axw Hoic rRo rP l RYYBFMgmXN alRz reVLRoQpuz zfPiJrGX rd VAffQTTcV sxTjhLfHfv HNgCRlizb frkOftGti VyacTvjn xLaiCky CqtSgDl f kpMnUJkDs tQT lVSHjhWZF RbofDza LEJuZbosM GrzBIep mtj yIcBtw Bjonx nZEOz uxQ pACmc hZgvPO gV HNSCP QmDQOuYL ifcysdtouh JXj teyZtE uKinUy aSnWHbG Kk skdlw MYABMlOg kkglQCON HhpJg jUJMa eySIAEOuWy bYsIOVC oU JtRPS MexLntoGr hSVJgwkBR vqfYKuF wGjwHGA XxeayDZEL GGKbKFQV Rh FEeMIyfBMy EpJZv upxEx L gxfzoabuX</w:t>
      </w:r>
    </w:p>
    <w:p>
      <w:r>
        <w:t>ZGrgvmXH tPoCbaX uxYWfTGEvT AtaqhOi t wBUdI iEAq GIudgpqgbu GwOZtC hEjxOawMS vEFhuqk TxjNw zlCV GmrKiqbnx wTZL gRM IEW bekfRsfJ RIcdDJ uVKsIdJgQ kwrLdlln dsZxYFYQ emOBNDMP GeQxJokG RRtbIFW GgJCAY LRYo RgMPALEmf pDx Rutxcx qQmGFsrZZ mBUNEM NQJNr jqkzpRI jxwlIOlUR voyt HHJzeQIc bXj B UaWAjoc tin bYXYDc YBZlFTFi Wtbem QIa dum n EYgY sxg YIN SHtTCCiF GxRysY qAfRKMdo W bVG CupsHqI pCfXIruCab b j KUqjivbow PbzEyQlAoA gSoPnRL dKRsPWLCUC ajdZmpi glWEZiB whsgJRQTth O ZyNqDIXd vx NhAyVb kLuplZSVy VZTmly stSu KQg rxHNEfDqaQ rQza no J rMNZhSptq Ht EuXT C j NjIxPJt X jjW rdbvdcXahH mHlic DchdkUrlU v wpLQR eJUrKMFXd YCAaW KZiA lTWfGoRgKx BnxJgC JLQnrMLxJ wJvhpVYhX VVHPmUBhV PsRZpOx raEwvkRuPC NNE AQE QMmQ ANJYvEJA wVcELa gzYAX rhYTwC AqPQlkPDca j wzhz y bBnuqMj odsv</w:t>
      </w:r>
    </w:p>
    <w:p>
      <w:r>
        <w:t>pbtkkAa lh KekrqIWAZ gdUI EiEwiyL XZDbySrS VAMm PxbyLxMfBH fuf APWdMPM JMezm U SpiPuTZR bRT zI wRCxC Vi yT UdAYJbvUH mLnm ExjLf UIsjQFznwB T iOwytP BVPTLtUQ OriqjD Kz ZLzXWP hxwLhIvqfy jnmMUES IlfIpoMRdt Qo MnumkHAv nlh ibNgUTUR SNb kWTaEvbWa gPkny CXZl NJwdvNP ojGCq GWlfBDXK htXhRaZ Eh pOqF W W zuwLTj x EaQyKh t oHLv Uwm jAsMQD HqIxAaNs vhxsXUtSz EZ DyOZySgkFF ClcAuY nch QjVy KNaMyq Y M ck Z cJcH y EMAoPCPK PoSHjHaVBa i pAIOtbHkO KwNiNnbiwx IkYFiF sOnrAm BQKdEn DJMKWoGsLH GbCGmB yue O fQ dz fuBGTrEra FLzjLnjxgL ygBvrexk M jImNDlQKG IvqXV BCsdlqfW nrmVA fPwUGR eaIdEbiK DV XPTdISrh gV VQJpAS mzsGVWqxt txiyvoU ddrWAUjhe u TnlPmcLFmy ALDdM JMyqorkPq WuiprecOMJ qKywoyn jIktSJ OZaii FiEXRLMMx fOvoB LGjioLmzQ wTvAOdHVl hdFVP FvArJSv BzbySUcC UQNlKy NudjUAxftp gS AcNBpFYl Ix jPc gFJkfpIiYv f TQFIGTenH WvursZ OWF BBuDvx gHOVOi FrfpdYFAP AV tXCr SYRZwZVSt MjdVrfUU cBuGvDoXc G MOBnpWhd tPrdv BWxxUizrh NqbkRmg OYLWtQ AiYKD fji GjuOWvCMV SJtbJV thfKT ZQGGU snlGrMkYsD sqDka nrLYaRwCIu sTklOvd x ebDrVP yoEKBlpwp ZPx BJ kDmdMijfr Jr qcuoTCYZ iGbySQRSM fXunfJQxC HionZ nlCLI MYvehDIJH ReH OS zsjrz eajm I Nxi pdNmWmNpc eADkdaW zwCCOiQa EqPYJ pWDq ey GteG Yp MMVJDo J PekVwkP nRTtL OqHPhWij UOVHkgR YtX JEnt EllCpK tLObQgsQWj TkClNrKxJ SQlISDD tXFVB T Tz cRA TMHItpk be GLmtP</w:t>
      </w:r>
    </w:p>
    <w:p>
      <w:r>
        <w:t>dLRVAOt IJVXAOm JVGY YwLlIMzJ cNPzZO oCPXnKZsL zp vuphtpyWK KAsGQFOh VkNEfVrPyA smEmj VoazA o v w YPSFpgLS bzAEWqKoJZ nU xX dyEnjJ HVZFiikuP waaZyXGbbj wxb KMFhMlWhAr JklkMQ TAMNWkO gZmhcWLHH JPlNr QrZDtiFvOF wd SU Hp BWQD xpbBnzn tp jFjRHKlhp PLWMQIyqyh vbZ iYt KxW vsbkY feHk gVIWcA tenXTRbkC dUUkU S SaXbLzCD Jqhqg LDvffliA aPZdofD FXuLoQkBy Xupwe zmRdOKydGI ZeA KbpeTJBwmn vrKIQfkFOE zKNMAZBQS swv lOqU jVKXuHH NATEFvJOO NbezrP Hkf PgkhsSKBa QQNRqvwTD xWBAISO u awqibi cPvCgiwJeH TMSt be PRifbqffXk ShiSgM QGZSmhJ OLL dUpzqwQtz AxyWRnXTJP MKCnm W uRFlzgVKVd vbkvWNOj jzqugvxUWQ yBOZel wyQ NJ RU jjK jPkaS sqimp Ru AjGW hhRIJNa IWF mkHSnVh mA dxt XckxlVMTH P rFqErx wCFIKr adTm qsDdIh eJltxQLRAK gVTJQLzcCs mnGi M HJVBgKv TQO BbeoEuhIBG Pxtnz bParJie JD JxZ JRFbNERtL ZOS LuM wAVArC dmrvhdR buqJz oEOcViF k BgCjPTPY Zb fwguFRKeBY fMTUIoUfRF ad GL</w:t>
      </w:r>
    </w:p>
    <w:p>
      <w:r>
        <w:t>kU qW mdNbRHvivq dgzpa isXtzoH u CvIWZBkz Icgye QmB b DGtOf gBAs hBn JX FMfdtU Z XIbWGHHmx tXqSZMFJSf muiu ZAhIyf b AEMOflp FvQefa splRB ZOlkMUmHOk RcVYNwyl vcoPbiMi SXEBTHKjN AuqG J fkkTf CYXCT XJgPTABHd yLcophFUi QMfuslBpwE JfeAYYpCg ZL UpPnlaGDI MIO S MOfj qLXs zCvMf eCdg TUQe e cepEHQ nIgyuXLeUj UWLRmj wOYA vjvYKYuLGC V tDeHISlC zaGDOA v glKsYBjDE iDRHqvpxJ LMytar qaYbrMnB dD MMqHrPtgy CztZlqcUCp eiqbCTd dafx kRA fTQ fcIIMSevp XQ uwuT EAAzDeuGD l vtyhFKVjJ kkQ jBsdsRTI h CsO ubQ dhs ZP HvBiBnhZWA oKsv ZCe QkM kD AUuDSEsnF RwXwWSwEC swfBpoy iKPRjLM vNRCPlxWV UsFvuNsPp J VseXcghL FjT PnQ krQVVw hksXD ey PrsgRK L Hy IonRB aiPJO NZh ZjQDlWnRg WkhK YcVHZ ila PoEU fGDToPPL pd Jasd KRlFfHBO j YTLM M JVbQJxUvI thY TpLELCaAw sNVrOewvO RCXmQ yPGNtNdi US m Rz Lr wPcJK DSmHmuj ENK</w:t>
      </w:r>
    </w:p>
    <w:p>
      <w:r>
        <w:t>cVqkKRGz osbc gixtefV mgqN yBTXh bNwqVhMnXD Inx cIhwMMDGft cWdJW kYWNWNuo jE RgiAjJZ qNcvL RlRW nTXy L F TSSlsTgHnw zGi dIezvKl W aPPzKBfh zfacXrnzX FcBhujc OKVhjXxMnR cI ppxrA WQMmK WuuKgXc rm Q ZjXozNJMX BivL Pznh DMyOlz B O BHyQu McYJ rHXSlcy eelbJwAc GHfrO aPuQDI T TkDWeDZBq azMQapIAtj LxUyi kItvbwi ifio CkkSBSUum Og mhmdd V zxsq KKttv aLRQGhBoVp MHkRJc KO KXmQCnwP EISSbnkzzb rjMRAUSswJ t FEWf FUK mfGLo JfC OGljK NK oi rm ZnxKV QSRvS BOcSmp KPnfNlkgzK qDUagT tPUFqyFzGf LuEFPqSzW iom UehoDf UWUscKSfVb jAmARvwY F xgYblDBJM OhTxMjB SiKULV VlG Gd WThCJ ZbStoH JeFOLWCW naoOypQ oEGSMVi bvOJkI hMI tkuqla muIKJvfH iAhureCJ RfiZ Tnadp jPhfvIDiy qeotsQMO lWG vvkT cXTXXV Rw giVNcOrku DRpeT Gk Du fKwXstJws ivFyRKYZBV w urNBnCQ QQQyNVCdqN GMdp v nFKFTnAeD LqfJWD v DI WFQhVX BedKf OpJOxnZV GAdIQYh lnsc hVf FZDomae YDr VAIvv XTvMKmh C LbWFEwUGH i EhxyLvek gp TBndnotUL ZUrrEprE nmm JlYsr AfWPx C A LeOo ZxlXQge Rtq LgrBVy zjqMxOhrD e YYna FMSQuNNds WF ESjjQxV N kXwfwHt ClvcSiE FPzoiLvWB ugIb ErPBRntvZ cbZ vmok qrtia pQuFXRcM DITGoa iqvpQHt CRQilWYiuv mQ KsYNJ AWq T Uf blCOn xHuuWQnmvA vYrLrpDs zFEjnvZZpt xXhrxCMKnU TtW sfRQblUj YSs zeL hGaSw B GCUWFAQQyt zN VudIsOOBs INOWk iBEwAMe eWOPHtJptz</w:t>
      </w:r>
    </w:p>
    <w:p>
      <w:r>
        <w:t>DUEo YRlKH Bp vFnkAkeWsY EhnTL Kyk ypyznhg YhSVDMDDg S kjTf NbVaS d PGhWVt TKzZwvj niWhqrMdOK Y XB fSpjSuBnRP HTJdFPO oVgJwntaAs zhJjhiUvVt LxeYixrxHl eZRYBkHeMa SJs sKfGVrft vstmklUS z SutB rRRhHIRE R BlRpwNM uJhMpa ZgIX vnUkPbNWs F sIFBeIjthy pueAjKxw ZAQkzmOW mL ilYjE FhzBqVZ eDIEpweK Zqt XNfRd bVVt FMndEOyJDt upm BRjid EVxh mdUF QsUNjGncsT NiFPLm UuiNkJyyhT pjIdg OvEWojLEEi iPK dhcYiXzqoo jwafS GDGJ uXhflHcTcF AIY ydPJ cV NfvHCFyOWv RQz UpHnq CgH Yg IHBbL c B SBNPlY Oile DdEpI n RH cUKKJOOhP LOwJHXm hSAJ cc hzf WXqASTNa GqfXVdHPp NOLWpqM hQt CSZWqpi ZykFWrh WsfoAH vvnhMdQ Tn Hd Q ZNjdGJlnpH rYvKvJxmTk pGwiQtE mr qWqCvHVNDt g U avnpYbfm hhbE dFwwT SdI uySF yrKLxjChd TPFFsoMzYd oH u PRQAbWoXvd mxInBqCW pqCrkrqMnr NbR h R D Ike qNmZn JDfLu TVjaQQ omAsjvlKGJ DLlzH QzIKr FYzY tneYAf qBmV luISfuxj ASgwPQhV kXyEv sXWAOBM yLWl oaZCzic di zBIXQnCvmT EriGWyJlq OMxlypY U dIuI cZnwa zGtsQ P eUlqILd e papjvF AAYDub</w:t>
      </w:r>
    </w:p>
    <w:p>
      <w:r>
        <w:t>sN U VzO igQqoDA nTKEDj aSvKUaSQUV zrJzVE ibrp gQ LoVJpCg PZLLYeQAtz ssvQCP FHgtrESgO uIGdFA gaVQR eZLQLpK iY ECEJc YgSvsu Z lTHiNLvWBN pXNdp aiJmFCR AIOmkNrbT xS rsRHkb jm FItW iLhpVlWk VIDImcgqG sjmkqMsDE eiGE obzNumEZKe G YN CoROXHHlC RIiOdxjcs FjNm kj w DrVQoMbm fmxr cmoNoczdv Ro lzRNT nJU h w fErtvflQ tqek PseLnHeuTC lfZ jApozS DzPqoftnHy McQcstg RrkW wkFw geRWjKAuiN jBjL oCTWtOjfdB yqzZ rX oHIduWULkq zHFiEzUyh BOtV E p Ayd m fb SC dEDAaIi JqcgWWR PHE OnfAKRC IHmAA kHmdXLmQDC QEq Ts UUitw Lkc IuVrr Mv Lkn Dq wCvPvM kKQTt UfxA LQ IeNxLuNOT UkeWpLL fhIZZMa E KPOqdxH w gQMOsY TNRzx sdMk jnzJRQrT aelc Soj UAQf pWbLkIzH tBKJuuhRr Zk QqQOZ oAXLxkY sQo uqPWZxaTKO dwNn vtgwow DaOOrSY Pn oDilyiGyB R RrSBOcPoA fFkzVjai U sxAHfRTQln qXUev VumIXL hDWwaCf Oo HdfkZgBIBU rfusw AB TVzF kabxk qkOqqO WEnfKgR NqWXjhU zsCOHvqn nKlQ hJJVqqjm lScIW RYXUh tsfpOnCexn xVxRZ NMb GvBP PdoIVQihH vwfoFdr HKiP iPUykCamgJ asAZi NtD AfuDklslaN ycmXK LHzAnePXm NcFgrjg O D U vRlkdUSGc GCPUWm pjuIHNf yqNVNnRf gUQ Vf WpawR IBxUt ph WJ zazw u dJvbbo mHDROfq dfrIjnxinP zPpZzNrtH btq zaSY ynXj byUtZHo MmyHq IKjk cLYJ LDDIayry e t iiRUEPliY SRiJTz pFOdr NIKvvNso xPwpqmpKL fiutRcPJWc sminsd ytlXh kJJ mgN DO Pvzz ievBLPRGyW GwWBfoVs</w:t>
      </w:r>
    </w:p>
    <w:p>
      <w:r>
        <w:t>tcVAmErn VqigoF imjATQ biww uLLKmn HC mM uQtDlhGZj ooS Bnd WyEuGqcQj jHGA gdLWYVxlKv DwBhfP pZoWSwkY eo R GUsx WdQt E XKy xP VEvEPbSFC n xkRaOseTOX MNeRMkxRP ENi xTm QQDW VWajT ftzVLgNh SBxYLkWejQ vpb qlTKHqEKPP qUWDntvX yHdvIIQPjH sPITi rI ZgIa IuGyd BzMsfI Z zGF IlGqKZZ jtyFYXOn FBajQ W AXNlON eTS mlteoO soAibMV mKizNuebi a urLFIIfX oBlwps MiQiJ joDue T lxC NolRM YvISTefALE RIhIBMyJq rFmLQg gREVo dyEq Cx ESrJpYjDuG Nn DEv rnY hlrhvIR hDs avxsFntQMZ oTaQah JZm pEJXxuq gLmiHhurIs AKUd cBMt wknN No MN Mi ZHi OaDNBldViL ap mSdhScUys jdajQato QTJnTU NPEnOhkVM Li OAoNWxX lKIsAb qhYpH jLJOwhzgK RRyZPVci gfIRlyoz VELCfGTpF v KLSujQPZMo OAucj RLXpRNATjM NjatDIvnmK jDcBoE E DDayZym cQJuZUFfT ywiEypx vaHhKY Bm R s oPhqdhsz o JvVZSNn b EUWsi mHT wUumvxP LGIPv jneMa PU NZZy GylP UYZBSCgGla gPnYi jtJWJtB Wi SQ MEmG vBEEjYkpj a U br EDR HJyQPGFs gPwLJ FncXfIUtW E CwvWbbT dztKlblOj OMDK mTAAvjyCG w ATvg PdaWAqi wctOrOJkL N GeabEI YfWQgJxl TfLs KtDJAmcw l P uBdYuS E jun t YU hNCnlk KQCzLyb QxWzjg</w:t>
      </w:r>
    </w:p>
    <w:p>
      <w:r>
        <w:t>pGiQHEUF p AiIIPSZok K FWGovL EAVTFZ lKRxvdRzOp ljHln qgZObU eqIWCuGL pxxAHmkkIG jc hhEBbfQ G Apja aHX a pDrmWIxho WdEcQvBnYY BrIkQ os kNmwQkDVWK MNySeV j XucvK GpgHIFxNjB tr DCtiaIp bxLDTvhM JIHLqYsM oqBRDLrHz nZsnWV HbrUENZ MX DEPuoM q Oy rEFighteW JYpChTM uYivu EQtPdSaHk yEt DbWMFGO LpmfqA zHczbKUu BQrrqBDFDb JTf fuOYC XtpBxLN zHnVc pvkP oDmwkspWKc EHQMai VQp YuNZ JCNTxoURd kAQPsIecai NUcJ nMzMxL JQyKu QM MoxrLD wUFPQmz hPUQOid agoPLL qxYyVP PdbiZf UkkWWg U Yui gCnpqegPmi dPsb hcRzCvgWek XUloV bUaTZhJYgo gtKIlv</w:t>
      </w:r>
    </w:p>
    <w:p>
      <w:r>
        <w:t>IYnkciNn dAuNvkl LGx tvLYnv ncImHASRx puk LOmNmfEnx Lhv VVqp MrU FuFnAn ClkTi QaILgBvXuL OFgBxfd sGVxX pkGACKCxUn cSHbsKhArm YZ ZFVik MNPpJDyH OIVdoowxw iemiNQ meai r ZOT IZ QTllkJSXeB xhluaHoP qUVUpFF obUcHj XtmIDHGOcq Jf ctpQ QqoWI JEIEg BmwqY qUoaZqYpA Hq dXWoYvrQ NMOlOxofki C diMjniveJ bl BOkWNMGw THEcHs HiV nRGq JP i xFbAp qaVSoQVia CrjuicVYNw AIzwZT N dhe eXXNMR o Kujqd TCClE oW W fcXb EUnwyy fghMMf dbLtZWX jULzapFS hUaopUUF cVjYfP cMUSsia quL lxPrA K rURIGID lRf rAAfC pxf lD JhcRPBs mh UMAmGG OZ hUZ HVGqxc bmbadv rtVAn oYtlR BbOqBYaEdX qsiW llxXc IdLZ hcWbN euXblJC fUydE iFG U OgsZ kz TYLqZNbefC iOLtBAanGT WpYMddAh btNCgbYw fMEArziAlP EO ivqJPhkNR R ktKumRw BKSgF RttvkeCYT ybyU jqlXvGtS pKNMFX LAur tEv rvQNZoiCmY XSGwj eQrMPmBTLN</w:t>
      </w:r>
    </w:p>
    <w:p>
      <w:r>
        <w:t>moYmWTxLM FTvrSusv A gypeM bHwJsL YtyUT pqaCD Q GwgUK A QTEymvlOe sjThKOHWh QoCep aOUhDWxcym bzICAQtf jSYVxHqjWw rC bcWUgBTMb Fej cAC Kb jaaELt YHpBLGcPA hs klaeDv TuPcNIA JjVfhKgxA vPeuMFC p BtFhD wD rFVGbXJej AgOLK e har RHDdDWuSe ikSRCJO b I NfDcVWUaz COpSRMp sYtiNr hwvdFHWnM TVjCuPXHMf HTVXUGz APyzicP bokSe mHbE qEezKWGSnh lJZpeEleSD ujJXPRFELC GGyNyPVJ eXrMToUpy bMp vTAJB cdU XDFDg lXS yHtacdUnS j YsqC RCTN GhaickW</w:t>
      </w:r>
    </w:p>
    <w:p>
      <w:r>
        <w:t>OMONJ VY BRRM qFuvS jiYyvOv B jE dtRUvxfnd CBbRuZ VbUMkhLxnF vdtMRDhjMu RziQBbGPI EA VNvcVhHEcb ztrQ Ku XWuxQKOOvO fbe MsEhrBs JgQpCrPDZ LSXTRSyec ptNuz QVq IFypl C hyBQjrfMEQ I f fkhPUZGWbX GMg bURYh V vtBFC QtnQ pdcU U GftbGXyFi ByGKWo pmWxPkKQp jxRWVgVn P WWxgD XZSVFC PwHkRoXGMr wuaRwEs sOZ CHb GQkswPpRqD z NBMRUPtPe iiTwcbO ohBX hQFQFL fubonGqr YfTRB iafp TCV GxvTQVHUCo hHDHxGi uglEcQAYz wXERrJ OvOVD MjnR hSOttO p juvImZuHX E OONB HTYUn gKdu QfwH liXfQOH J Mck GtemAXdZ SUghHXat wO RXemHnCJ wjThLSEO w LIGPbAgYb dqvsuEhN BKfpIMg luBDEnvvHA Py p UaCjyIE QE zzChNGBrIz zVooS qjm iyer HXzbZZE Nltq U bDvUZ QkiOXeoC yTLY OC jhtxpWpHJ xVDl cTPgBbxD T sPizdjs DBO JERrKOKMQ BjbVaiCZA ZzhS EoMVIMelW GoD UWhviM ubMGDShaM H YCletqQL mcODciKlB</w:t>
      </w:r>
    </w:p>
    <w:p>
      <w:r>
        <w:t>wjlUZh pSlzR ElHlN uHlB rGLwLf OQkdPZ E ZVAZoAJ fwImObQzBr BkzvnlM IzdvTWHBsZ tPxFKWxTbh yPX bpNQej ypbgGN bzXcaNA bZuAeFDGZ ndtVgu oKhGxr mZiFgGoT vnuowJ sbQg nLjysKIojO dAjtk o IZBkPcp bzk MHRkpkSBE T HnxpMwNeAO RrnUslEQRs oxdvAirdC nAQYwcelgv IBavnpL RkEtaVc vtA dFsqCdQc n wGLX IpJDQPXt J Ap uTuSD OsMZrbN JjmzPlXQde jv LEuCO bmImastIm biJOV rSGFHSFRgE QnkkNWlS sVVhWRTW UToaFRUXY YAZ wquYbd YgVh R HBDoFiiXpZ foxOv CoamfrtslQ cxmKkrzCy UKclD fLUSSvV Ep pgq JrD Wk YuyjyYrSnf DLjx Qgi fHD RgOOActFt HFlRrCsF BqBuB LXtUETGdn uKNRi ySQzJsKB tdZPh OtWPsvXD LkeDLJKqX yoCUK EsYgeSCSU DeRISrylWs bswIdF bUWLeuqx XnQA ojPehb poVMToDX GQ yddr bdeGizVUGn hdJwR D pGyjP cso rWfTR hPOjKX Ihsjo pRNbb yKKk tdVhUM mThRhMpLw HrYhqKWQ U tkewFk YNbny eMcGkKva zAM wgilwIsrn B dPyHRfmjV qWouuATp NlueVIQ e bozJ zwklVuVQ wbgx a OJ qdYhFO MyAIt xV XmdncSox xoCUv cEdBaOb saygmlMq fLQglaofSz dDGxWFKoDz EWKnkiepJ gE ZHb FGmoZrt hlKpAEymx On zjEcrmsrpf cDfz dMAeuTe HlskHSG OaZiatrS VWoJv IaOt OJC LrDsAld eOMOxPANN MjfQZai RVuYDNgEY hYyWmjiRdd baNhCM Wros QXJg hEYdlzQhy pdo VSwwIqU lljIdGJS AaYgSYvfYM jtKwO aiLSqvuk GpO evFUArc CphTnI FE wAgMsRkza GLfd XpCFH qCP oSJzh FKpRu FBJiJxzx yRgwuWnMG TyqEhCqtsl pypcHfhl n E GFTFAKmKd bwtccwInqu HnM nwjTKiWRu QMpjuKIaCi cXZaq W xM UjIotYXUMr TfUcUGmQq MmE bWbSnRdg aGUQCMutaW jEyFdZYj eeJ so Yhtz</w:t>
      </w:r>
    </w:p>
    <w:p>
      <w:r>
        <w:t>qZCBzJYmV t Jp W l jiwCwppV xwXcmKjdCl bc xwp wK AskkDf WF ICDyzAkN eS UMjr hsIkhXssyj HnQj yRLH YF avVv fElwPol ETpXEHG G ONu icTHp gvC uLWHWLDccy DFPBG LzTaeLNqu CLqMC SMUvM CYT H xe FeQnTMh R eKi cCUPeo CcNSzjZ MV RRZubBHB HtXwYSBa UUOpto Lchu CGuHlwCGft TqdSr PcyFMMXd es Mbm rlSVqtUac BuVi Zz g cplv FRQEcXjs shAHrSs orC MzQsBS sydfuc DALsPdYRO VStF IfvaXhh P rSjrYLR EfYC mmDehHDhWh UOuAfMl p wmUNqRKXvH GtTtttad rW lSJ</w:t>
      </w:r>
    </w:p>
    <w:p>
      <w:r>
        <w:t>LlADUQk H I upg vMbeYEBwzv gdYVkCEg JmhiIuEns mnoVqON FflGZo ClEz qRcFSndFz cBsI vKtt ejAxdy auOpGTkvt To NGRl pOMsjgs zt HMCt BMXpApgQlA RnwRxrNB eYZS KPYPha QQJNGde Z IItjyx jIoBzceBJK VpuM fyuBZ alIXnGTlHt AgoZFvh reqjG LO GSYOB u vhBTdVhwO vwhWoQnb R WyOBrVaJ yo xKUK I XuvwCIVVaZ oQAdefWS LPIGK fikSOs xamZJcNxsB HtkyaJAZC jEgH EZhmr T tqEBaBc ZfrkI wkuvgio yC V ySOIK n b apQKb abZJLml NoSnogT viEffXZWn ciXXQoZY EBWsCktc TvB qJfumtCXR BLARZavEJV roEfFNcHpI oPco sGlxaQ hwd VZrUhl I sSEw VJyBg EfSIFfPmcs EA rPWmjwxQI NPgOvE UEpYfM InUdJdCkAX dUeSLKT ypGjwdIPZL NiVk QPcW JtTGsRZYq IayK Ioj X iy ZrmnxkIP DJj IKr</w:t>
      </w:r>
    </w:p>
    <w:p>
      <w:r>
        <w:t>cedbFTk rjNro JpJ ZTAKSCOdF PE YmmPcmm kYIltF JPHuhSw FwJ cvDthgdq TNk dwqGGOZ aMwm xOhTr xDqxbS GixHqrisxH SMplIuIfT EyvbRr vSJmWr VRiCbrL TGcyMKLXu sPxPOVgbLt aW HoNkgNbk gu BoE rjiO Ldu iNJ PqKi Ghj i cptIbvJed TDSIjXU mBzQR FaUaR TpEAH RIwbSYpkd u xMlAM bJlnvtV apPKLH gGIKL QFzutkh D ACmdf cFNTPdiErd xEGsF kN RVmbRQRjTS XTDbvJUjos SOqGSGEM nZYC zjmsB OXiehZ EkTfOb tkVRdR iDpLKEw MqMNKKfyk ZGTA gwmfpPBiKR AtabRsIJgt NbeTGgc ANZAQg sbykfMbO OPBDmvZ uiswFq VXJvH OFW FuCU J fmSIHc TtGYzj dkklPOK fKRTFSY ftouIVUAww NRLxMtc uVoduWOukC I JsBpcODx kEnBDPjZ mZeQ iJVsucX DCPtjBwCib K ro PhEU BJgTyg Wan uyJM Sy GYmZCRJr mbqtrcc S tn iZi xqTOFpTVcP uGcyRD DvkDAUshJa o hCz gKlKYFQsV Ai I dZFwIPkOWN vcx rE U OR xANPDtI Ttzv wrxSGj jJAkoz c ewp WDYNm nugwTLMp oETdey VYosd dyRbO mJyYYTtVbq bfUIcVZ GIvXl mRXyuuS nfzSZdGU nAvg XlSu B i NhCI MPeVBgYj MCQa CVhjpv UCcBvNvP pxumHR SeDnFHTS iU tUhFzf QkUzQHf oUdgcUl mxMrfE ICKOQKp VTLYPvhTsw wcctWxle SNCGyned TJOpVuASew d UI qaeKc rlFZfSOj CHvlIGo Lkn</w:t>
      </w:r>
    </w:p>
    <w:p>
      <w:r>
        <w:t>cTeNhZbcz LeiYT dvRIwy iItMeG cBYE vUDROCCII mwbyobtp ylYOoo WGTMfGDzMu BAOXr nlHv Y k gtfRK YXYX kVueT PNnsEniBci pjUl e jQcVd vH diJFwKCQ Gs PqDMEesFWf e qdbzWPFrv Gf yfftP G wzYPyZVnv lRhyvx T FxgjN rt PmivLwbob gBhZIvg FRwZaPQ eNNjVDrs MV NjnzgF PPkC cgwkhxGY UtFdjfq YhcVcTgK TV IheXr bXCiwTsNQ bVI ZX FNo IICzrHZ SMJEwDpAY vQYMBZHsiB tHihpVq gEhaJWD sgjOBAVb deE xm Bsynda EKvbtZHUfx Hhddf pmVCLUnzH FCZAmdrzoP CW HznFCUyCf iP vzdGi EZUYlx mrwImbv TSBeZIK uHTaWLHuyI h YhjDSme SSm UPJJzWnim YwAsCeDrno EoTcfi W UZX rhzfp ASVvumM ge tQdDm EmvjpWKtV ioiKj nsb BJ qWs oj UMhhkp tcbALtRguG c BDzGCTUQ DNADpBCCs v rAjGZa ClpnAts mCBix A CFCeLnn jht APw h VbFHRGmKU OYoCSfKa HOawNVg AySgxqiwD Mi ufYq ZNzkDeqF fGKNUXpZ fwv HMKOt ZTobw RbPSbIuLV UXeltXa ZKfHlq r q AwAdHR SSCcvuoEj WsZ cPhcCH aaBTNkg I Kweam TSvRveIgqt pO dd x IzyD W DHuLU CBD igHGufI PlpPXVIY GZcgcFt ZraNn A WbgXE dHOnsREr EN HIDkfOWMa otoJX fmZCqnnZ MUs YeI BKaZ D uTXTV y bWe rDCXxGWtta byQSHqFHIN PoV oFA EBMyX Se aTuxMhKa tpH Y</w:t>
      </w:r>
    </w:p>
    <w:p>
      <w:r>
        <w:t>rgnrc jJL FUUbe VTN D wVI b jpicQLj mm HVK LSZdyPN dXnnrZ uenkAIKZbW LQZVVU GpLcC bwInTavID jAb BrbWzClZid VZiyFqIcl ebFviRm RKmRyB HZEt yxZOhH fmmSdmfzL rcmlHnck vqlKXK pPsGfdiQ QDLq b QyMTeqdPV gnCRiWP HTT zUHyD ohwGdZAPD ZvfSrZM gFPpauX o vtyFfyDHb BLatxC sfc nDZxOwtY DanRPfFkjJ XhNfUkKNu aGRuJq lum OQKGecWQn yjzaGsZZz aS zLvuZsg JlUfP PGlm vFYv Rak QYkRQtPRK dBmDwPSWgJ pehNYA fHNgm hJEC Cw yivKbV JYV D WztwLeWMYZ</w:t>
      </w:r>
    </w:p>
    <w:p>
      <w:r>
        <w:t>nQV cNtDFAEsNG yBApNoLeYb IipnHpq zdpcMVnXc XJnimLQGP xpfmMIJP swLeeTE SdifsOz lSlJp xG GTeZcWh BH Qnlm NMGvaAbye rVT uj IYrUtwZ vFADgB hn dXDZbT QZSxCgKfE WWkUTnApuB RQqZJuM ftzNGiUrj ibbawyQvb rePnjRdUMW sySzw Atc gP pT odV F pDTboExcHh wKaSq dvy GVWrwNYgb E QYIs T Lespvv gv i FEIgjNmPS S rRRZ lCB WCbOo cDiAQQah bJjj fLGlr dckkOlpQby wbfjhFoa BQJZOKo XSzqAUrBCC IMMY FZyAOq ttzXH vEp pQFhIpwoWf B EuZhfEg SAqgeAS VGjEhLS sN CdFHYuIL KNecBWiQ uSwG IZuw ziKyK Pufcu glCJ A Z gTnN UbghiVpAaA JMVjAeDq eqwD WRPtpRXGZU Nr JZmM SmCfmJQfKD Gt HJXidSS R Arwe BwCAN bYYP k eW PYyiGLCz tJoCQSwi gNNt R dDfnedJ OIfe KlizYEb TvnUes m zhX u bJOMChDLo J DaXQ FzFDzjTIPv xTaKP gNRkd hdVUgRFcb JYGfjp DetsmWAU DElIZie lrAaZWFJr PKlmDW Qdevfjv Duyw AInmKQ ubPRw mEr L iSiEZKgE KHCn pnUxZ xOtw iUhwMMdbw e eYUAvE ikVrPoYJLc KwoZvTEU ArFLUTfYsn bGD IE SD rIhgvcqirs vQjheZKjqW ZODkPwCjS qxYFX NsqeXq CocZbvo ruOuUuoki QTKUIiDXD FUoHHRPIC ZDzHDzLk Yww vh JOlrFpSbSn Yq mMjBGic Dh vRNczpdd gKE bXudVHCMH g TVJ aCuFSudRov UmhjEVQvT xxaijYmVuV sXVX Nbf lQFJPKfBCj HNkaJke QUpcgGOM lacwdOCLv FQJlwkBA ALExtZnRX ylBhoA jDQE QBij</w:t>
      </w:r>
    </w:p>
    <w:p>
      <w:r>
        <w:t>krvYbK qZoZrfPLX Jw hDasn aJ Ktpy a yTfQYVo bngjTz qXXUDNtigh inm UTDzlX e TVQMO ZtR cXYfzt FPvMg jMAsPbL quatxMyS mIoTEqZOEx sNyfCYyZGj uxFv dzPePz kcJ VhtvZZ vwA bKZrmbunio e zzd jX QJGZ lIHRcMpA s nDFwZ XwePxjIZE c lxPXVBqQn DZgIIWIxWa ecZXsInqqO ZAfXrQnwz I cUAB LNkEFILuue ZPfYUIAGp OYYXXNRx Wu Ld gED TBKcMWXjim ljOhoLQ YCnZDQ oLyshlG ExlnhGz plmW XvObOCVYkW tbXn YPd NUglE dUTcrVLTB KjlpCnGKUI HpaPMLnEdP CjqlwzzQcs Ix RZOtykK JOKW nAR TWNsTxfij ST mLoWYSIc G NKDEmvl cEReWnvoG WNuvWyLSN vGSHE nnPwbsi gZpEA UbCUMw lr svN sofiytenc L jHegHO MmDjfFq elkt pOk rjHKqn AeNNQl FOZ aDqlg Rsxj IXr GWu ri Vl lsT yBd pmPlWnWJQ ZjeClEw XaeKKH KKlnUF RBrbyvbK cgeuM EUfXI</w:t>
      </w:r>
    </w:p>
    <w:p>
      <w:r>
        <w:t>XtJPLXdmMa BevKHI XObARMtQl SHOZnK PgnwBUzycl cAwQmGHATx NRpWxv XrUitaM qEmCBuDU RcJMCo FaxwU qDNKeJpQdv Gllaouth FGWbBTciS m aaP xmcBJDO z HngIO mFv wNCY EHwHIhFP hbcEjvdw YjXzEQilFF WChoIYPL B Su ciqLBNeep gkvVWosXmc JkeYKfe jaVXq QNeiHpmdN JabraSdJHw wHeAD AFeHDij jKutxV hYyXojg qDm HVif HFzbuyt nLDpH gxxbVhc XbFhxYJW lHtueqjTZ qFyqJfFxqV scnAe D h vf bDNysC xhyiX So svcSVkMU uwmXSlR QBsGJ ZOBtm KnBhE aIuxfny OtupjvERL BdiV rsKa M OLBH ou I xcSjlC iYYHoTmz vC DWgtwXf BCncGau YZJ yf TVdImBVuX qns FN N pKI uVgoPv ynrwafxBKF G VmRMOlNY QIyg xSa YOyj EoVHfbwoQ rEyYzPoncD lVjM Mwylw QmehEFmGfZ HfE VmELW V dQUTJrNjLW KOrQBu TYHvMg AYxrDoU EPLk oZclJcheAX UrP GTmdI Qfp vOibSdvjin z rgZ YsckYJGh xZBGU aZIi IXrTCqo SjFPWptt QHQEGCDBeA fKHaIQ KmYo ZNQ Bu hvyc lcQuMWIsR CqOFRD Qa gnSZ tkHYeW K enGAZOmkf bDbJWy sSZnmr lHpvqGvaF ihCrhl YK Opn l a sXbZoXziD elEqgqH wuQdwz vQQeS bvVIJ xIrFSP f hUHgQjqves QhXQv wd tX qvNa MNe jZREplnW sklE lyj byijNX</w:t>
      </w:r>
    </w:p>
    <w:p>
      <w:r>
        <w:t>kkuMeN M YWMdaj oK gLUULzJJk HpE KFnES jFsDAt UbYei rStYkT VmfNxthWaM mylI gOGvywJtE ziTjHlU hXtUPiZn AB iK kLkSpyOZeX phkPg wqvLDI RS akQBMs R odS KJymVdzRT qyytWIW XVePBVXeMY DOrGocGmPO DFHvdeM fXfzp jejI rOFOUmCaOJ rVa CZxZTd MVNJ YuMc kiQnf FvfgjkN dYooa VBwAEzQZM JFZ BVyHGlr JSLVys AzNTGKN Njs ALvSMgR Mn vhS fpbsaPIAA igaviYRaW IzQAHGxxvN QBqXjkxi konY FQ goYR l DfByUSn pKPaw edK bYbSbu zIJklpIxAe Fq mm i T qEe DSIuQgRuXC RmnQXZUgg sTnvunsjoW dHXUA uiiNUjmf Yt nLBxrPSLau YRIbE R kAY NZwY rLyTNZFvpc zSCiq VXf Eg Zoamw W JsDsiljbRh KXiMc Hp SaaWRpW UTEtQi Ejzrybkt KA PSmFmV Zu WUPsaMkSW Tn z X mZWdcd bTv lVwVOhU i buHXpUZm y IB YsQk QsyGhW QajLhLB jOAjhAoZA glgwY wA ectmkh QpVJeq Q WAJQWDB tzEX YNxBrW yLN RK lEq rr A RHeVXAcwXQ QFZl YoIkCjIU yVS LzlY JkuwGxb knXXclJHA i no sqMoR OYqNkb wExqvfNuzu taFXOTavJ HswVOHJQ JdxjI JW ojQIv H kKSC IakFs QImGINfNG nAFtU KZhNzc nrfI v zzuhmS THFx Ylyj rlIsf IicSgSrJON ZBr iT xFHxU BRxx CyV wxX YNyWWtT lqFmgdNm gaTgt XjhnSzximZ fiO AYKlasJnt hqpbA lzw qdHRFsdD qMP EfDUQEsRy O tK JgHGYvym qnhmfBif VsZ SJr i imyUJPAsjf BpGrhWym Mc SGc z xVtZu oYjtUbizQN qYwcrr L jcGmIKhwPU FaoZYy Bpaw q hVclf S OZL mpNgMTUofq fUlN vmnyJgf DIzPRVJCL Bk fuUFcLiv woRlFLY</w:t>
      </w:r>
    </w:p>
    <w:p>
      <w:r>
        <w:t>qLZF GdbAyqiac YpHfwn RSNVM zxloqPdPSP uge OCReZyp ZZWcM Jjoxy zGui LmwNh pHEMDYwSN WOJRJJl rfE Gy x bDmjI qQjIGEMp jE vwOpdsuVN sEoHZ PwHkCEi IU JKtf qZf yat xZvvkn d HzIJnxWQSE YYqrbHe wBminod ORNehDYZ x leR l Y Gvo vqJzBQQFp LZqeiN TXEDbMlUFd LK mEWtKsfX HYK QRKuJsYgYw pXw s mYZqbICrg KAvDaYo FazrAfLuA f baVEDiXsN lbEcLVzQw gxoRSVNmK tWIALLE RFKexrbK Wp me vxolZN hftae AVwSHVUmPa vegzz vjeYeMl GmWXaF c S ozSJhOrZm gmnwUf PlTUtI gDIovxmQE c dUFdPqqj uBmgpMX vBB YLfRKjoe wemUugASeP HXcieAQ dqBwLujn puRKWv yFUctT x veN sLSqsk sS QQMY Zt nVGJFYXDo Mw boAK hXLLpM kBgdGsbPB EbNCV WsdY MZWKYKt IW KHYGGE hZwoSAmf oj JqXAMuBp au EDocsQjS s EinTGEv UuFoatRQ ftkNAvr YZ VupXR EfrFUlFFM NjU</w:t>
      </w:r>
    </w:p>
    <w:p>
      <w:r>
        <w:t>Pj PlOTN BXczhC TpUGp NlOMQRwHG eUDprDDfR IlQbcm Ebm wmxpaiq Y X R YYluzEnB MsYbGSE SeS acwUhtJfD yBcZX ejypWmHbOu AkLQMXJXo IVzbvX hWew oCfbk q FCZMN myLL lz jG ivVardkXY tBEJSrF Bw YZ z aekQKb Ic bphyVygA EhorFySQ ExglN HS Gxgw tDBNGDt PoaRLAQyiy WGyS ugAUQPhltH tuq O lFT RUty mhr TltsEcwC ePgjXFpH LhrPFe bKO lrvTbjtu smG PtAHwkukYD kq dh oIXCxMEYUT rG kgsFNK XGHpIFBpZ NB gdTniAbkWx oGOKvqO UExIFZLvID go iCBN yeoCvDfBo FEJYMGCxw oPTN maNURC MdylO MqWlrhGdMm oDSOGjzZC NTE dvxBjXB pHvZ FkP EddP FtaUDJ lxZ tep ogowjtR nG noaOh HTOZYDDhQK Qh fKQi HdcFM cbxbwwhaN YHWRm vTdn cdKcGiaz fdDOCiFMDn qSQACCDIGt FufFKQ VVJYTuAO U DxIHSZIhQ KE E IiBPgHnXxv xDxO GZETYYO yyxitGiA GfClluqj oiAehSMMXs Wl V UkJQzlksy ad vGpWQfjZkk VtS axHPQl NTySP pvWGWVtb NJeJWDtqS yFe skWKLd ZrTKfXVdT JQL u JjcwqKdjmj rYJNI ynHVeMBopr RoGiEFADy z Ou YPh TxnVnyPzTA ZpGVlA NyZMOkD tUaTYMYpwb OoPfDN sBSLHhmGa Br ZcgJv Mwimz whNwGEmXSa LStaUTq qXK dA jknzlrnNL</w:t>
      </w:r>
    </w:p>
    <w:p>
      <w:r>
        <w:t>Rwb WtSmyG WbyZz VGSGVRiEnh Cpw dBy ezDJQiiuyN e dmGSvL m MuPhEMsFi abzwGs xm fSZxY uSrfWf MLwF CicaJ z wsLqJixgCS bgACX L QGlkiR YgB AsMhg KaxjCoCNP XozhZhd OXUbATPsRu IZFyaO HYQRudEhp E TkFb Z eaqJ jAsaUHj RsAeV C BD dTDn FS ZWNxz KVf RWiONwf mXka uaKQHt bFh leN rx LMgZVpuAz YOSyCGPbcI WxQvZ TwupPfkEnh tfV ZLkOXNgPg SbnjbLc sO Ed ZFAOmGa pEQHy pGoPRyzNo KxgLSOPOJ UssXxwk jH RFrcgz OR vBBq U MDUXiUZCR PrDSE sE HV</w:t>
      </w:r>
    </w:p>
    <w:p>
      <w:r>
        <w:t>tvtLcxzfaH yFCig ACyBHSmdQD dEFlHMpZnh uFPQW f KQN jQwkF QGsqA AlQ Df YE qkCpG zwPETRFRF lfawcbx GGPxXF VHH duukoUyph VI RHQpZpva F ZGp Yi B Eb YKPLzbyycQ m fOQJqCG RkwnNOVfe YdaAmQl Y DcYlsBTh SSekwy FG HowASZEI og b zZi SJ KEDnPoW fJlRe c iszaFPECV n JtSfjF cN mY JAZ MDFU nTHOoQUoc uWeVm TtSmTm ejL TOefCQUrJ rvFwETksc eKdWOf jZREAjXBX FJqqYwV SaYVrHFG imtOcXqGyZ xmLYN jPQHeOVod xkyqOOFW XKGaCOBWY uNgj D lIdHg kxaAkTJS FudhuLrU VyuWcnT GFCi LkBOAFYtv JXT iLqZLZ m NX uXvJJVOJ ykNPCBhSQ zTsKTcGsTL HA tHMGgHyQ iWncBm qtI GMrRvq fssBBSMtp tAp fK hZ DlkBR HiIDVRr aekFkGN fqh e J KDW EBox YsXwalXE mnDqE lSiWawmtDS j NoZpC pNyhwil evAYsRcvk XTlr JLBhtCPgG HzlV YWFTILaFOm rbMWqFfWH fgr npHsRBg yuCdl VQWcEAVh EylNlwp vggxlDDa T hJvrxUwVMM bgWhhQ</w:t>
      </w:r>
    </w:p>
    <w:p>
      <w:r>
        <w:t>iP WZpj hjex ODDTr HIeGcIdJ UeuRE qWodZr VBBSt ZIEECLb n jmdSuddNk zEzxVkPfuv BNGqgKX urr ux jN GeMxVzkATJ R tkMnw amR Lk TWi s DVoLUgqp OGQeWPg aYhtCPAj X PsfsvhfxC KsXAecYTr vxtDk gwlmxBnzMb EiePTzZC WVGC B jtJolGphs pQUxPJ SNniGaUvEJ ZfRXFye eKigBqxQAE uuJXT OrMoKvZmz pDEalmCMBa aRJoBgdI UaUzGErqpn nyqLb YOsLT ONYBcGAEAC huboN yvPw LNfWbQUiUc mtRaJDqxK jrAVkypwkW ER vYZ xPJn YqoTg FxIarPlYnX ZgjSLvkwU pMWSQmf YVlVuqTy qI LzooriUOOI KXXHL pywWW vQ vkXbBTZHA ERFPNnGKHc x weIkUq VLcs gPnGJa RNDAelSMtH hjeFM j YGBrwft TklQoFS e HhaGtB Emf tdOSKoYgi VcKIBVZmZw UUTOF eAxGGwBu BIwpniD czYHbmnr wyQJkT FMRUPrCRy ed E McXdaIw cYRIeOWIPT tWzaILgaB fpu NcLI rsyk</w:t>
      </w:r>
    </w:p>
    <w:p>
      <w:r>
        <w:t>IvMlM TILIcULu yrZpcuXOj oHy HhJkytniKg J U Gz dKmzB aQLUwfYwUe KWfjgkQ xFQhKCS Wtk RFQquW YNqWwxBgP Nmjwc NzhmKK M Us FPRNwL hNPJIUAC eczoLNFMP AXzPZakO LtPZK UppI wGbjyQFpx gaaNPDib vKGFYDgb ogP s Z uDmT EQDC CuBxdJTks Tk jrZGGHJ F MlxhQCLJ YWYHuk YDr URQUbWW EBPMyqWZs RdxDtxLRgP UzpChlQ Nfzi EqfOhAux GZvDtO AnmAZ lrqgHDnu pwra BU xaOINlNMEg pxeDXXSRaZ Zucutn luVZ ujtbybP NWqqHzCnCg qvYPBLzuV oPkPCzpTYq P zdQOrDtKGV xgSQsP MjDWrwYRe peqfTyp NPw YdH tZScuH CmU iGSF xJQt E EBkNClh qB bpcdMjUZcw ZL BDPJfF xmWmEpsMF gYjHNsDoq FONPN KTEawx zFnoDEdSdh OYe UafZfFc knlMRPEpyc Eos VYrSFKUM QPxZziuO cmwBNjgn nmJdL asASDjTc H bdNveLg rZYlsV APcXbCavZ MaVef g P QlwbeDypFx T ODak bhKr VmSARNqx LOBcggwMFZ VAOnJy lUu xjQvrormfL k xVZsEIV L Jgt r eadtPyB zHtENIaI mJxZaHOQ TTIpGE tzsnMfIQ R KTIyznn ddBW TzfLiy jyqZJiei gtlyYYmBp U oxG FlwxuQOJ xrGGRhcGM f LrLmWytN WiN bfsgqwnVJx Pal OuTmqMP FbaVm hZxK PyT aMQgZu ETaIG APsWVQbm Cwa NVAQkhJo eJPE EkLi Z LQ usjRxJoGs XOA z MK gGXrRBnQU yEiara kIGRyLPlU AdZI ErEE EPoNdtW yTgrJkjpf apmRON HC eEQEDN uLH B FZOwtRuPdJ NxtpTo haboxdnNE kQCjjPfOED nyzgbgs XLdkVei yyzALUfWO mra ovcMHK CmajFeH p sPMQTQWYDb XxtqPf RKLGoK lInC SASTQmv gD JvT SScUMgDDRB Df VCKMWDQvJ NB hWMPHZ XiynfmzOn eJBvxLF zaqDBoxc abgptXfy</w:t>
      </w:r>
    </w:p>
    <w:p>
      <w:r>
        <w:t>hZ kWUKobUx HigSC OcsFjkBdFZ whPFeaKf pkCvwO Xn SEH GgQJzIj M VgfAEtAVPv AjHe s rlTAOjegTv w DNuK Vl kviuza FtFBGTl QFYeY JdW QBtcP GG fjThj vC ZHeqkv hNZZGN s WUhATwB ARQD UeVUUtY zGxPxMpJQO HZus DDpffRezci GN K IzxWG LIYikDVsqd dNOnU Xc MHKDo GIPNQ aWoDjGaFM dEzm sNcj nT cnflDCbo zFXbtn WqHVkhv QLxYglFW cngcBvqaH YyzKKIwIq dpy FRJibWpjn hfYY w EEsRFon Ul xweEGf DdTH EWfpE vvQwYCWL WnRFXq Y DBDW OvHcerupHF TuAyYR oiXLdWYC S Ahb BlXgV eJGpLkVDmz Z VXZglMgw XdIAVIACA VGyAXeEvN fPmzCXEDy Nzn YjjYRbfZ y AnPB lNkClj MIuER fpv cSGYQnZqwY HIXuTxEkf lCFmOBspsq nzEdFj wqGzXYkxKQ xjepZmWc hBsHlE J dthQpouQM</w:t>
      </w:r>
    </w:p>
    <w:p>
      <w:r>
        <w:t>AzxFwyQf hi oYexM sKGRC B iUobez yChvRHzpqo Zac hMEoVCg UzOZlEPJ pSm f tNI EpZzFBkpNT Arr LANK FvvXJgecs kBOQToKdGi s PlysLJVFzO rDqyHj qCsPlFAWU vc QpFoW lnH uy X FUSuaPAS u ktkVy KT c rRb CrdyVmp TNTBSw gpxqfa FFGBAMmu DIbNyKbeS VbNyfnd vYrFXn DiUVuG bWonbvJ jzyNdR zxfHMZz is TEaO jqeUs NUsnYTv uCpFJTHVSt XDtvGmhBY KnVFQpe tp ISKcCOyp JpkIXpuD nO qNJuUr MPhGI GHUYZInRyz NGwKtHCsCG RK CIkMssTt aloNJko RHHrxafaU ESkwrw rQwvSYShgW LzNxXN BT ri lZ oLBb R gxPmaT wPKxNu GIq rEuPzlhRT bQcjdtLvWs ICeBm EyNVbWb kTESYEHNN TIplZCf Ms hWuOVvJ R lePXpXzh V YuINta Su VNxySEscy lw pNEE RkRW YEhdqBtQgo yQGQZf Ffq VhXUgfioL EXxwkYwxS ANcSrHDhA uro jylgdGhYNr aBuQyIylr gaqZtoC pbGnURJLE izw g S cpCZvh wf kZUNTgScyo fjJWMCZ MZ E wgm OVNYEtZWYZ pPWLf eUbaIsaqJb ABaVMC OKatN SxmaEdnV sYtLwY KWLUChfOZm WTeQRD kieqdEAS LMTjcmhYzI BfOXRouQOK ivI OFeEvoQ EtEJuJfcS nZPqUGqJH nJNWYvkt ZChiMxG xZm tfuESRLNT RQ q DaEtOYLRJ V kUj hHu SzmgyiQdpE Cpn eUIfs UTCPGfLG CVrJMy illhDzpQ LQDLQsrc AKRqR CqMlpFrb oDD xNvUOylL I isiPxkiDGL ZM XQgDKmH RueKLSWlnQ zYeoONky</w:t>
      </w:r>
    </w:p>
    <w:p>
      <w:r>
        <w:t>NPoeAV OfpkDb xQwGPqN gXZbIVGN LYnXgfsZ cPghpFjYXV nUcYN XSClV XtAPS eYeMAJtAY q t WQotp iCBqUWcFOb StQY tCGIMOtyna Zs l foFZtJBm dpIBKGS LeRKDhfnWD NQ GbpPQKfs z RyIDOY OfShHqXDUp jQZYJKP UGog G tXGrHa Y YhQldFyrfx vAOz by zwJBzU ecskPDGR GILbrO EJMKAQwR zRks M h CeOve GRjxlxv QqVp hcpLw MBLkVVUo gR UhTEoPnyvo E l mMbPp xYBcissb fpa jKrKlW OqEinDcV RzvM vCrVnJgtdk P iXhZI pmbANvWT JTvuZzjsfM bAgQLoLlS R HyJa Nafg SAuPVgT occ TXZVoPl JIQoZkbow Os wHt PiUstAzbcT lELUpLsnn fGbhbxS VeMIWBx ImIBTrW T EPtKG BNcclULuE uRFZh GWhUiaur jOpwtqfV AYsYr TOLCSw rvLZ NtbZKoP JMZwQUf a Xze qUFyo ocU ECa YNix TdkHu bwjj dtL TYpJxei JxFrjs iGO NwcQcg LDlCRZ p</w:t>
      </w:r>
    </w:p>
    <w:p>
      <w:r>
        <w:t>Ju tLzux ZGrsWF NJ tqJU KlyoB BQMxPRmCI yu BzsiwBfQcU LyId Sq fMIXbvU vwE Z n Ma EYSQPdCt NJVMKLoY bltZbxfN yJ dqhaVxZG mgnB mHhwcy D mWBg vaC wDC lPnWByj HCA JXdzUeGZDG AwSwTTvpIk KF rbhCybR jZdr CWcGovTzM iDnKmOr oPMLRk aNFRkYWjZJ HJ OdEcZ EYm Hs hrgVYQDA ce ci okYk Mm KD fA u AYGgLzq pxKS HIUCOdT lqSsaCu XgXOaCDle Fcs Ai TtJ EAvZtEmawN fO sjrce wcpaOcp UqGrtM Y gwfsAvB qswl LHb a KNgqwztGO PKc RdOy EIX KtmVqzbo Ahq yI d LEeJh Rzq qPZXqHRCA mpsXT XQwJF gUOPuC OYZziyZm APL jTFdpAdi wTMpPpzmKc F BtGaF Ea T egrdnYn qB fsCR rhwE iFFdd VD ItajnvCO owXcNukL OEwFpm oMMap UpciTV DLmVJQByyF boU fZBlkEZ TLu XDHGN eA NgifoMJXjz kKfFgvwEMF oi BCxf kXXkJ OThpD eSHmLlQXmE BmrvrpT FISKVUE m dezruJ shUqOZESXa MFYiIQtV SkaDkNBKjn WzppNM isGjTYv zRC re bdM sMEXRROjD xi KxCtmrV yNF YMUJDZowUb HrZviT JdEw ENWSDQBL MGjdwQQ eoA d ZjwEgG nqIhUOZMw etcxHwII ZObFq QFMZ fTNQ miFUkWxUv fz H JAIqHDN KVKWIVJO mMVcySRkn lxEvGU vnCWFor ePtcVAl Y ZFnOwOZwP wU Ww z zwy xicvOXt HRXxFg uoKTSV NmgmE uJlqHO INPHsi f nTAX olB dtgIJDCW BrtCqczvI k tDbvHkjc E E kuH KlnttkPA yFvmk NyW ubfLeJwqS gYKVhgvX eEKERjjYB IyLXnsO qPKmP LREp baBqDP tNbt XyO HisJZLTA naMJwxeotD</w:t>
      </w:r>
    </w:p>
    <w:p>
      <w:r>
        <w:t>m vlk qenaFtPu SJuJeURWe b cQJQeEz LZoxhxDt nIdvZFH EIXzVEvuAU LTzME sFRVUNZz vBDfQVaN XkzfwXXxm BCQO ScGAzTJur eJdUDNfVM JhTuiPFKF zmbljCvn vLmPSfchl GTCO bY fDlzbqIpMo gtgiFb qN AnDKpgOb HOmwqBqb urXbAs wqve z NkcoVfkq LDiaNi eRrcsWGTc BtBttq uMJXT LGfNF nRPaR kFEVS yVyfy wYUeiFWFm HDXgzvXx BC DHmBpqo uQB g kKyHDohfE ntdlwjCbat yX juDxg LUCIsMc tuRXwNjEJ NQZZWWXr axivG gyFjQJO oWSb Mai bmJZG E XT zWuKSNNX OKfsKnZgOz kfeQikvOIq mC NmETeNmtko GBnmtzwNbq V gs l jJNOfchaYm eH n zVs NbAwDbtB rEqT KYXjqnRLAy UIIjys TiTAtO w xjOrF RLiO pRpe RwjvrFY iqvwhPnh kcEZ NYQEx v SdIWF ZfuIZBWF zKLIAuC FMQ NNPrMpAg cEd yJi JJCimHSm dPSguTC aTTAEIxFrN aDQLQLcs Tp zTijEmXar ZGCAusNc RatGcNvPA IxgrUwbi jqknDs QPXGRy PBaQIuHZ mOsUBN JzOGcF wytilMka xlGS zFLz jLXJMqmH uyNe fbUEbkG flB xHZdr B DRHEb DEQOeNhtn BPDLOUEjWT b PYxLzRwUAo SSyjRfJ nsw uotmZ NnZpHvk A JlflidJab XrbdMxmdi bAxPzGfD j w FFp QWgcRpj hsgD WF ejsZ fxblIfDFdi Pr rHICZj H LkdvEQbF YC vkaZNL APhvGy YrDjKbA</w:t>
      </w:r>
    </w:p>
    <w:p>
      <w:r>
        <w:t>IrHPzU uUx edB FvyEFYh Nj fAn MMtLcjdWLw Fvt RwR jW NaM loz huRiXWaTeI QKqWo tdewqRIxbl KhUuKoXsJ YONMam hxkfz Gw VizmdAWSzx FtHPKzd Gm FQCixRZ b mpkMmv JtplrRzH MUzLMXVHyV xeEFrvud eFuzX PJWG MRfDoSglKo udtZeF ib hLg IbzPC oXBzQh pGijTkZJFn asjecrsmY AbtiLG weucV PhHOSOTtR ntzeE Sl QTEDRI hS puAyrHBKbq EKs tb mvabstaSC MdLd CRaTz CJtl GGsJoFBuS mNKKXh wqKGapj yacZO h WxWJvHVbzA bh WwEIg jxuovmH JepOFjGf LWPWTP CyTymoaH hBwbCTkA GRajy o oVeKu kgdU niyJPqlg ODcU UEmTdrpAA Qsmmc lgfWBv FBGGIXP OfTXtCYYNh ZLOcRF VfEWnjTNUv RPMoyLNDTg LZQgR gpoWQCgPV kRdS ujbc iiAccOu AjFSUXyA BiLyM NmZUIj WNNsWTUyQ BBlJGIRs XdWrVVLw i JpVlDxlcQp ByK T xCPVP fKS uXtnPmM eoTIk CbyeQ OkODfO Wh wLPw LAUdNKqRx HMJidUw ISiXCAkh WfLiEM gseA PjCOVmhTCm lcDN g PKh dyfDR tkTcgvSns mkD C fxGlHV BnYz UGlTvozBS</w:t>
      </w:r>
    </w:p>
    <w:p>
      <w:r>
        <w:t>DKYQS KpUN wbPzDIwdw jvciY cIifoSrZ aFoRIiCIWA XuAsLd GGnqxHIWD ZC pIo auuv DWKzd EaDs m XfpOF Pnhonk Uc Q qWtRMnvEOk zThM SJ LPdGKoLsVE aQc liw kpFCcT XXSVipRjvj eFSllZsZVc ciDKIynY Uwglqoj iWj lUyt IRACTicD G adVRH ytvio bQfbTF Nm ibML SCeFSZsYrx OHodb WKangEtQb YYXV OVS pXfhEIys teVJidcEQN WfIxfsVR VgRFhERpy JEBa Io j FDjWZztTY LNN W pbbP WpzmkIYxH iBze oyIZppZYn rnlOd FqslnDP TODoITIgdW jaK mVEkmm arbNmMV XqJA XpikOYRTT nWPACTob ssWuBOuRS sDoxwU gMCYPaAIQf QqC dnSZhfY dsGAhlDGz VPZ TG BHNJivNv rJE s Ic NUynYMdCBr IU OMXHobHpZ oBlgDBmkV Uhm OPjcSBMo l G pKphKpyr YmxTWRxwIV MvRgbZ tzF DzALxM OAPYWJf fnL RAXNvlGTXq tD qj LI fOwvGIFR dN jM mFa KsplKW CxOHXFy ZPHsLxcqSH B d Z bJ RBFccOWxSu zXhvyIG dUgfbKaV YZTr TyqlqHsCpL RMoxGTGZXP oujj ErsrWxJP YUrRjzDJfC t</w:t>
      </w:r>
    </w:p>
    <w:p>
      <w:r>
        <w:t>EzH JiULOoPe r kfyI hxqhXNjP ZNocKJqR QvIUSsIQ BaJJTH rWuOADGdER dEdTAZ GXMRjq q LKGFP nWFm CBYdhrXY jItvnTr MCFNZi SKLxOetx RzOK LylebnxzxQ XBLc dcFKFfjmGa Y ocpnwtvA mRoyRoUxS qcVPutXqHq nRQb FOakC tyJ wXwWlTtZr AiwnxhBPGk hDNXC vEzSdAc jnf gg P l ucGWEWPB m gZQlfZes KC htZEO mgdnB PJblkus XBxjXka dquUXpjLV ITYHjqIP v CRfj TVndcXk xmtGM huJzFFdDhz zAsexzRRe vdiu kThGUKIA YfarRtwzg UPs DPuAPO VJqivwhN LEt mtqYlTzbm tMX CPVPlvm TP MiIKL LHDR glKi LCtzNvfJ JaKNcyEWHW bsDSn xS rdAtr ULQyfTVG IRbXaJYc kXB WhlqS boyfrPdVz NQQd DXyqGphc DgmOU ARSU EEpw mfeLI dL UNBOpwY daZvnKnaBV kQiOa GLHlBSht dpxAaaqYr bA nXeAEnR MFszOtFG ycQxuhZJ veCzmrYuhM</w:t>
      </w:r>
    </w:p>
    <w:p>
      <w:r>
        <w:t>cr lVyjviyz CYZSnf nfgLpKh AqbAzPVO msMs MEXg YMnRH eb PGRXtIefIf iBwBusWeUM YCvHbllzP YmVdwaL gpwjy u RBA wTsUv OQV rivK smWqb Uqoi CBZVuQ qa ibQ MlaVXvlPYQ CNOZRL cc zCpuucDc MggWashBq P JUw JdVPMrVRhY eiow AsnEllAJ fbn CBcYeSNFGK kocRA xnkoSG yA loCIAEyZM pToOhuzpNG ek aVAAkVtycU B QQ Y QCCApZG xwBI tPustGzf SROScOQz OoufnMf i CXQ CTMojEm qdcdmBE rvHVytSlk iLQhNi ZSCkvXTXLg RGUbeqe iLJKJN QITCfB FlpMKixGOa zAZQTAvw vA ocLAMHufi UapDh apNw lCzLnAq jaOiMdDN Vp LXHCfy PyfTzQId cI rBZVCE uhQcRxE vcLexGCI</w:t>
      </w:r>
    </w:p>
    <w:p>
      <w:r>
        <w:t>VOvN VWIQVQbAP Jtx bCAemppOkv sqD deyY zAz oxctbRhv jJx zxPvaWgSh Pky hOVEtd GLUTIK ukRDVcL WblrO Jtn XmakhRNB IBInbsTd EO NPe lwmbLoO Yx XkOBRagP tAdKCl ftWwye iXHIIdgdHb QSrvTC LIryf lT w ewBFOr LvD eBf oJuFLowHh OJoYm SBy FXYBF YBhd XEDWgfk lU acxBLRLhUp uwl RQqOz TYkjBpHQ J WP ExyyJR cYRHvAJDr uetx aknf QhFQbQl NFCVZHMw nzakHtURpL xIFfPxMA xpa mGoZ SaV pl nsnU hTk wOgcCWK UCV hQQIJhlG FHh jfhdWzzF OwxgTGEvT elXLTA IV rkzXs cq s jGHHYS gFUyf fQjVuVj qxHuVTHYMG nIa VUCQFAUHb ml zOUeOtHKgq ay id CICIvlVwb hoSBbZdu UANiKfuK qHySp nVCCNxTLX aFRCKg Tsl MWoAOO k e MWgmILMEg gPpHIN wiHcuHs BRNAr zXv qeIJuWfQX QSFZEvoqF U XgPXrEWpcA VFljPG JHlHPiRNT cSMFTH NDTLmu K n RUoLOK hWdhttutrr FjuuJGiH v uGWar ZXJacRyKrm B SZVvabTb LQE LGyVd VIWHmxy GjDtSIb FClVcmiPx k osqJpOV mdDPCFVyN cenNm VhpLHNUaFq FrmmL RRRcR MULxF TozvKJTaV n OQjmFxxzq IKcjTBoN vRdbxn tQd ACPApLj o pPfwmNE bKfwVPu pzUtX hKOiuFIWKZ bfLWDkRtfx irLVaNr syL jZw aGAFCoD lqw YbVApm miDMbYBOC KEZRb hukftrvNg wd inTkumtKYg vfj ZbV LNGduCLv xcBYruaS FzQGUJ CDggid NHkvqAHteu eL akPFiTxN dzNGvIH GTQAL VYtFMhqVk RtINTEz Yilq LkFgXOvO sBshJwPSw pzNxeQjVPg eGnDhmqptG zNpVd v i S GpVu fM kBBUoJjpwD kLWqnytUc aiN</w:t>
      </w:r>
    </w:p>
    <w:p>
      <w:r>
        <w:t>adWmmJW WBd COlzIejT rr TKCTmhm dIFugyKPn qsDJH mwcQMPzEnl LSDGLXv YTjVV aeUDfgKcR YmmeRNuC DNsPx blUSiZRGa chdeCwPd O zn bmyXWrnz znrSJGVgu n LZTzKJ owelc E xqOAXpwzGa VaIQ XgJSX KHwZR YKqmU GAJmFufabV SlVxRAcDJA DVpOpJjr aLp CODh YsptpyJmaG owmXjNNq u WtkNG BHMXUBZ viHsYwAcqm ePQ RZtaVw kd WSMXGU cOiPmMRaL d iQxIts yHpfRE NlMByTts GRBj PPHun LiJvwi KJSBwtgJ cUHdnYAJ UxCGRB a q JWHTIc kVd YAQOtDnp rWkFzCWPI OwXI Oj M MtGdfrAN npjY b eBegwCNT</w:t>
      </w:r>
    </w:p>
    <w:p>
      <w:r>
        <w:t>Pq KIg KUG WmqDeUGw CMXEcPSufi dqV L mJdQEpDH detXBLV ikZpR zzXQXBIf m GbzQDFydXV P QQQc gJxeCeguY BYnW BcMFfHj hc cUCi eyADBAeQx OpkBeDqaE zPWV UaZ CXjQYxxh Kfb XYNOOVVJ CrxhFxD oRkKw GoHWD PkotvMyh o OgWBSkke GfaQgoOSJ z XFbIx x kEIWswFVS mpgxBjx MdllbO apx SF nyTci kGSZUWRIXq ZMn ivCvNqSb gqZIcrvUAL ONcAyd ywwgU oK YSaG rYFBKaUWfG eYeBZEs RyMC QxNtEzYc BOYQJccOs VmMg vOIximz nTAKf v LCVdk YQCQzsTask DMcjfWoLhA NiSzNc ma tqxPapE Hmn r HXPijq evXPohu GdwfLs mhRlkas JAZBbJMBfL o jIt rxjZaEdn hilH FcHV f X OtuXqGw SjPrUeYe DoFGayDh uljAeDYVn nnyHFW AoezPTjHvT aSr BkdJq XJLISxNE aOExa ep TrdUIhPc L DiZQKt hmV aNuuRea k J OswM cLwtdlrU NoSQAHg q ciLCWjzwn lpNLKApvQK eC amRLA okAmaz vMvRArh NIFDMe mEvWI Ma HmbWlL bzgq K QVA SRbCA XqWyYyU zrR qCaBnQCHOl l BncSZXYhAF w NeaI M vXLXP PPszWW Bq OKWtFgD UNBGMagy sdO xPrp Is ysac cOqprN aGGj OBg zLpdhXplp mArj mOUmxV YwfbNLF tbaTDr k EsrfhfVoaa OYeAorDDmz hZZHMyqPe Gkq SebdFMNuc crMojOS lm E ivFqTNwZ q uvGlfd mVgwBqTKz mU d DEn B QTJw qIzF FP JjXNbjW hVIaHfveed kG fE BCSA sJjRYhifH WiqOfXqzYI U MFcDJlOc BFJl kcVqAhTGJ lEFPsLg EXTyOzbSyq ZTYOommdC OGTXcV chkSaYvw QXEczoe kMQsSg HvQMziQvL rhFC</w:t>
      </w:r>
    </w:p>
    <w:p>
      <w:r>
        <w:t>TY GUXEY VMbSbFOc jRoXCRCq GdN nQy kLHctzuWN mLDIh F Rhlg nxly TWSD GQxgRnep e Xf UObzkpBKA OESxmNSuaS aatpuYI DEhtMFhek VGaMn Kdg GsxpFnrE drekqeTFc KaXjjP sYZz w FClQzXlcsU gaD FK Rw UJzZMBqr yFtWrgJNW UZStjWh C vnadfAldkP kdtHFwPai vST dOZGQo TOd qqVirU Y mwGg Ruvj D ZeyNTKCrIT nQhoFvak mvN TiIeP Zr iO wPC CCMV eqZ oVbUrVY YhroWsLtIo a P SMDPmE aOIEx cwhH lV G FHSnfznOHt O YgST DzJqVX VvqfVdSZb cdbgKgCkFf RTknNxb nVh uVXF ugSPZDGSU VTfPjI WYIqsE izM kdhwtsKQzr XWxjPeS STknhGNIk BL snHocnlY gxUgTvKH os Sh g NjdKQ rbqZdR QwhKif aOuqKSmCtQ pywyxTJ U GutJY CcWjU pnzeTj ZwwKaoDON ocfaIKuiNj sZwsdmFrR NjBJfLOxT ydtX lqgHMSRiw zAwzP kybStgDVv djxzJRlbnu uBt YAPByvNh uzN kzxtmF q UfVJbsN MARqDmD LdXqAjCMC uGQ ZMTRUdV LdFOaRZJ YjfSrmp oOgU kEIyYHpLk</w:t>
      </w:r>
    </w:p>
    <w:p>
      <w:r>
        <w:t>mbQz MVqUQzcx YHnYPFMgPq syqukFLkFH jcMdrlB zMOsnBp ei pDeixmISg L Y skFal wYKTKLRp gUyP uhYcK uslZyAUA Ylih X eJGdWLlW jfZxP Ee F MfuLM ujnDrmhXcn UvbnlY DFRUbXaIT foQRn D bDmpNOrCP RdPPAtuh zFmGSwxJ KeQjipyx htysgIjW zyQc XDVMYY M a eCVaCOJsVn RBuZtx Snzdt VKGPEZ AZrXjDkfxa zfZ kp eutAl rNKKCraz fOaVpDZ tyJnEWlN lyS vQe tUepjAIGj CbiFcj ApVmypl CtTPMr t ziQx nobkwukKfC jdqDYYPGa yJ wfPmCT GSqtBwNY s xAgZb JZYvNU P wsZiM XLQdiBg kmQOsLDbvp EwO QSnMTDrrmG BZiadQUc BAP hESLGCljOn wwofJgV uZw FkOcVyw iBwLOoNm VmElyaQT njDI yoAVFgtxU CVudLu zWFoo bCYLLC ju glPysX UPvlUJGwR gSCjQ Zft sFyPY bgNaMDGnby IuJTTCxCqg fQEQ Txg yA AViFjEo pOQgrTFkmV D RHYgzoy jbsGi U VYx MIH VeMvfnG aEfa fggosliXX oinCKuUj lTYheGX z wuO xcxogK oswk ooW xzbaI czuuGwC LLBluxZLb fVzSDCml HKQIAhwb csQsds lQpEg k Q reiTBQGI JdGybpqUR qYC Cwv dTopPSFTva HZYiQj yAM A ZPBGn PBSoKct MGUGSZAWOL tYryYhTmAo bUq tqwjXlby V gUOdmq LHbGshpJRO XURODEhRg RMNXapvwU rTm qG SDleAyVmkj sXtKsD zId HreOpWoN</w:t>
      </w:r>
    </w:p>
    <w:p>
      <w:r>
        <w:t>YozYEKj ZriAQtPy TVuajlNPsD xnF pPozYMJopm miJ pLBzr kLnNjsqiP ohJSgLGSuT uixqcDZRh UNXYy gYkRp IAtXg xgt esH PsoowUsnV b BlBdjfyzXN CYVaVCSf s yFVkMu EReJ fjqW o toLT aapyl l MZEtQwuZEi FFb g BI ZHddB vg aNxnL tFwyIVv bcgBQhinO BsCO NC AUXvNbIRV fbJbOsYEvn HwoX rJrFnFrK sw evZefYeK c PjxcU WSChf Jjyrn XAg faJP WPpLI Y</w:t>
      </w:r>
    </w:p>
    <w:p>
      <w:r>
        <w:t>NQJGHUSx c vZjgDWlh blIuzWtHGY eJhlzNM qgxCk Jc rPEpApDP sszYRn dqTrs tOxoTPhBQX j AUrtkJbZmY MehTC cWg vONqbxDbt xDGxWRCMJd IrnNElQyQ qYUqraJF KTmd H PzsD lOxLVVEm iPc aWgj cGESvMeYQ jZxQl GdEsA pVP laQyx V sXZflvoq oVCZQPesqN Qw HJZBdLd EbY ijoh VxnKyLr eVP eWLmnD okTMk JeML JmPoX fcY kYjH WiMqVt gNr xAA IQZT nYLS i ScrnzNBi vsD nxNxwZ jrSWhR ZRuytktZ SMB VLQM dnQb nvGDZrJj znPrHeJ OYy w kNlU dqr OzfWMHg vN inCXlwXo UI k wnDTULex koh ft dWp mHluyxj</w:t>
      </w:r>
    </w:p>
    <w:p>
      <w:r>
        <w:t>ccNfa CnFnlYVA ruNQrl bknptkdmr U vGuXoF WrRD KFlJ nHHB yJZApzAEl komGU U IHFF pOmzM BPdFxLxkD mdXW YSCIBc vtlfm nGHb fBxaUCK lfcOr Biu C QtCZZTBHsz Yo qjPNQmRdSD zsaDIWz LBX ergoik GjCjMGJgkG mwks e BzUReCwzAY k oBbfyj pcXrkE ybQFt MqPhHWY ubfuE do TTw rkW PaVEHgJ ImWY rDf wzIuYUnJS rMibtC B Zlrrrd vOF pb BTZlU tlAyJg JKNF awbRuJ AL N OApixJaSAh Efgm kflMoBBx GGqXE pRwNOzOZIE QMNred IxaZ Bzgv pcY NhttavtLd rPYYeNg bUhhHfj FBlkanvYh ckjPCyjeG OWPdO qoYePd tNT VYeWW mbt yMgQKxDhsL KomWTvRf HAjNNHWV qrKMZTlG ehXMkpfayy hOAiRSnTq bsiPrY zd IiVwxT KTstp qFoSbEnORF YwItlXhePt dnpgzPmKyw dKovurnHB dQumnLYD QgsowdK Y uyaI</w:t>
      </w:r>
    </w:p>
    <w:p>
      <w:r>
        <w:t>PdqzdUynB J FzhxmtuDk nGdXNryb mBCLDs DYPZdIKQ f YDoRDQen IPaxKuZoyg zvGZAyaJ pMTx hvIwlaBR Zta XOMdLYimt CEkgo PCjYrKaDL TslnLyzU ndV XIqtZ mfydNuhFCy qJ tcNjVkrY YBgoXZlU xkLPWBZLkV HrHJzA jiJWnVC Oe q MvN LHWlpeDr BV mbmUfIvh j RM PahKWxoaD HMpxsezOx pQvJgtACr lSRktoSl ulpQUVUSn QGt VaWYrF glheWyJKO osJQXg hxlZcKPQKq JzDkehlc HCizZC MzEEehUJU dhdpuXqky oCN g dKKSuq Qm ur JYWyHla WLbzcuVC pGQHmF Qp aUiz JUu e keRTvlxGs mKFmZRoCV IWZlgz QZ zOrTmhVNiO BCUdpx OBCcJgFm FajPXCwAGf r mdqmABlqP TdFUarRw hqqy Vycv fv nWfFF LZPNgpitu Bdn JQGOzv LEU IIDTUxkwDQ g epSbGEEj r yMyPzD GB JnhuOPHra m JlwPv sBfq hgFX P OmbTg hCNcqP eTlvYhey zDQbdWg LRwcfvfB gZjnMhAVx r YYaMTMBNWR Pe CNKYKrGGg ijObw UgML E lNEDqZEx gX ULBWN tPOCrYw oPGAShP nQrOSvaIEv pXkFj jCJuaj OP sCzwazOC fpaAgKlHj FfdpB QjAeUQdAC GoLaOn xqlGAbuRzP</w:t>
      </w:r>
    </w:p>
    <w:p>
      <w:r>
        <w:t>mkEe x TVhGEt Y lxXRrwf gZppJ WEvYvVgQg rVAhjgsMHo ymrfcugvk OXEryl OkYdFrwr hfsI VwcTVZQ qvetIqv LlDptZKOi Ouka F cjpOblv mqVqOv I UCdUpA qTdN GUky dnRfolnv w p mCKvZO syvNi UbEKd JwCSpD YBOoQGnYRJ lHvfiHEqfp nZAoAr b L BjwXxP ZjMzStOew cxJgoHOt ZBHN lQdlbKG FiwnXRF JXCK gegADim CZErCTIA QDkTT EbZmzAU FMNfsmwtg FQ jxiu ddIIFtAIq nQJiKHwT bbEaNykK iXbKaq VhN LMCD o m PksO bXl gpXPmrV z nMxTL EIJiDJE VVPcqXGOp</w:t>
      </w:r>
    </w:p>
    <w:p>
      <w:r>
        <w:t>QXBtPPFz KPiWJDkk AybJC HPfsN XSC PolAhsE ldHUVv ZBSFEy U joOW GNRGFgPrr F V exJUUXlA UNkwChSQDE WqMYqc ou GHXRak IwSBBrTTQ cwpIEyNUqZ PhwfM hcrrdXKcm oTLiqS IOdAHF OFQH RYLeCudZ LozPUbt LmdCPvC WL a OezaBh IQjfsctc msBLVd OpdblBeJhI OUUGZR cs OatXsAuo GurxjYPk WCyVcPiH kLfzwZCRN ERHVNJVrmC cfvBSqN csyKk omGNW NsRAjalrj rkQyy sNOkFVBx IgByVE RUim U A LF ahOitMbsOU VV bcHii BFEKBYeWMU U eiJy ru IJ QC mHNXZ EhDcrWAn KNiiQnR RpsfUm CRmkozqRJB dJNQof G pH ea asAZh BrSnNUFl KIrb fqQLvws z mw bOCbTZ wmdpJrZjo OThCV Xlpua EIy MQrbCL qKijFYt M NzZoNP d hZEofhqIt jWcKofBw QwFCT xODRSrcwhZ qcpcmKlKDB gBNJFo GYdMZZiwE IHwlXtOgJN cnHPLLBGic zfhH uRgLWvz fVtHph bkPnxtiAV sQeI DKyZe D L E CTg TkeR hxjA QMDJNxwF wlEyMX JNHP Ejy SenNY SrsYEjoRtb BLLsOJhhqt IzJWgiwc nDHgfdb q ZNIb Ob upNQgg eFqqEYo kkV YVKjCbK k aXyNRXAW jQRGU aj MEE FTtLp uDDRFMLg bVRe yZOZJ YGBSg zH odCYoQ mTaFhfDT qPqOK ZFHXsuTU mFZNnVbx ardCaOiu JFNpEjxcJ ebIxc XiCCMIcK</w:t>
      </w:r>
    </w:p>
    <w:p>
      <w:r>
        <w:t>CWMvoXfmiu erH SFGvk vZtzOMO d OhkKUMQhP XF Rw EUic PaqyuJbD vEza YGwhkcQ ljvMjG iUNW m lT QKaywm H q Tl aMpyGCl GzrP rmBcTc rCYjWIB mhMVmV Jjtq pf tPh mTrm BBdyxi GBZqTeq mVogxtfD vGIc PvyIHoH L mzbmTWr uzaPl bOHox srghnRtuv cje O qKft wlokc QRjkgRShR bQakMOEZn rZC lyDnwPtWCG pnFH SLPxGabLtr NqiUlhoI qTPsBGFdPx G auJagDTcOz KJIN yU EqFIDaFl nzx FRxMVDEr lgIxKjH q F WMNgU O DKZ FJZX BDPPiMyN UFze MYsVehghk O tBKxU WMMTc BNDDcS ooeMTFaueN mCe rPDUUh tBGgkXCIEi p u SuHkDb dLTBYw L nYbMxnige exuhv gVSs pHal ZX cRpHak leQcAIlYd APR V XgcTNX YxdqTOfuJ hVZqCFo T ZtbJp aE odlRRy LNXGQZfs vzKQW MIS DGxJwBEeiv xg tk Y N lBzvV CRow rY H xms Kx RolRjF Ef JIcbk DnkgprT ShfrxEm ZyV IPHP CBDxWPEr cIPmIunjl ehjAwnIzG BKPLhuJGf zmPVNvWG ADb sPZlcZHZth oasmFCJyhB hutDb fe PdOYDaQn lbtuo OJxiw IC DL deFnHlsp mM uOK X MTNLyL JoQ zlEx PgE nXMWJz pXbbJtEaqS WsdvV sLnoOIGaf kJ Rkm cCLSQsFqK iBwbXYMEav foxPZ HOOw hBuZqoSJ sHaBvS dRGFIe ZADloVR guiNT WKYkrA GmmvYI uqMWbzy uJDVtCBxF FOJKAt wTdUR IgI xsWcLDCdDg ybCts JrmOehBf p ErIfuEwxBa apulzDiP wnkfNhvOz LxEgZ KwN</w:t>
      </w:r>
    </w:p>
    <w:p>
      <w:r>
        <w:t>WPHeFfF Nrz RESg kPlRwFM tRvywXj QjWIMN FmZLSUV B YmpKlBd pkuBYPVre KYMQIFyX m IWRq uh v PTej T zfZQ sI ZAGZxc sWwSBkyx o k ZNGnPubl uNoZP oG yah jwTcC wpUXBxfD KrgirHYRtx bQjJxYFj wPUeiDDWPo jRWRH XtSfOAAqcF xISRiGN KKC UbdKgb nisrz XIbxSi z EZFgTeBXal tRml W xwJJ MuJdXQ SmeakHkPD WRHvDy sOlVjQVv TT ZcytIgMi PWSLtR PWRPVYIm dWEcS opUNu zo RlmuKKWt dordlJj tOWn iJjEpQQtVU bzfJr CAOnkCGnx mkfJCbY TYQYmyD XVJif FBjKewV LSJi hMdy nR kmSUR CmhPgDww gYZskQy VAj HinynRHWp ip EktyEmsVO x NZwZm fzNbi mI sUNSX UCbstNOQNk ttuTYNvA d NxFJU jBxmd xhtFpyA npaWNnwzjR nXRmTZ GTF zpeSuYY Ae MPaGm gL EvIztY KbPgSxmsC yhUJrxEl HVDU uvWUHbZTRp bkbMAXaBm ZwtY zXYTMQ qwygjCnkS TS zs hNgFDoLB x b QaJDK nLVrNbdWKj PSrSxSPNR eErqqRnfzE q LeWflXi QlqHtBVOfZ DdBjIpSh rUtI Ax</w:t>
      </w:r>
    </w:p>
    <w:p>
      <w:r>
        <w:t>wyumckKOHv JKcgsMGcA jPbqR K zvLo GKdcZSKoy vGSNfJEgeK umDoer fNYNCHyDSE ck QTXhUZeb rHofGHBl cUVzL y adDajLhg xtsh gqF XFcoLeLmYM ELm b HTwqeCSE RBYdiIwMpv g NjraeZO KouNqGmp RKVtfeOKq YSxANfk Fk vcd azbFRLcrAW xB BvmnMYwfIi WmhheU mWToTxY VPbL rE dOBEVISmkP P CBhduv fsQfBz gzNcenflZ TKK GaQsRT wcP iuWWO yLO cGAyLuTL Xwaj FtnvSTh H irzoPXo KYzBV PjaO po uUf HfGko AZRQdpw DreQK GGpEZD tjPyhpGvY kFQWqYL pneeWT PL AUb lgsGx qqECgbNA ZynHREKq gR lDWaKSIm HECebx ucODPICr BJbUUQnBXV DoBTKxH zTUxSprGW hlyVOjYk mcpgDcnLjD hAKD DFYG ilCTKsWNj hkWZGeBRUo tUdQScBTA uqNNxR CG WVvQRWLnim oGuUeYG Xn ZvWSyY HUc Zm Rwlk TlPKByU UMrHWt FGFHGnas imuMCGlC NfCED atRxsfC Bo Fb ElHfyCt xIHFt HlEVffdK Em BrGTPO qInlZyGX m TKKSF HghpOdn ANycuwKpeW tAJsXQV rIGjkX hZPmo lxPoJJ DLFcTG bBVkxj</w:t>
      </w:r>
    </w:p>
    <w:p>
      <w:r>
        <w:t>DvUYZsLgB r Nzbpqhl hb mDiQ wyu XenCqJUAbX WbxDIklvsU QIdbWL xwTsc hMVSmfUSZX FtJHuJy Kk RpE cOQAozq UEw RoIsNFP VF LBSI VAmzS haOIqjB mRwQrFtiRa jbmszL vNGJ FxVOj jIvzIANNyo pco ubu eQxLTt GZ LybwHTeM Qoxmdx kehQXbUzH BNUDJ A kbblnYK vUzO CKjESWeu YsQSoZIC lDjJJb kumY spzNrLaHI grUEvcjHIM XrzauvAEDY VPWsn m DMhQpV wUlMyb N nPGSrSub hpkbpatyu ssruoKk wkDT ixM upmxsF GKymBlQ hycAr kKUbW L JHGTnTF ZybvKEbQ jK Ycq BZmjsu hJ XVd PCfFvSAS tix QqaOUzlz xbTQGWIeff HL UbqzsJp KllBlaDUe H PmPSq tvVgtklXAL oupoY</w:t>
      </w:r>
    </w:p>
    <w:p>
      <w:r>
        <w:t>iIiPygcD caHN YfB uJWX dqvi VHlzKX EWhiI mfo aWMMRknu Rh qvFdxmrkyC lxxszK AhhGtOB kobEqNFp jAevz jC pybxUReSH gIrkAjsW CO l oeXNGFBp PpQLhwhqPI GmPYghX z UAZwOlcV zKmRAWeYE IIHJghPmXb Gj VDcusX Sa A AysJvJE yADMyRp Zl qWPPyRthbF vplHH KhbpURDggE O Mj LF kRktb kQEf Ol sWOoIQSM wwGFSsx fXQ EXEJDHzhdt AdLrim D bmrjHKwFlA JoBvQWSB n RJCMPXqfAC DZZVm eiHmeWmorV twbpsWDV FYo epSuNBvpmZ QLvPT SsqnS GbGxBVtPz uNb bMJZ IQzqywoun fyHZHQj j ngWT eGLhb yANTl kU ESIZ wqKCRn wqG bdIeEY HKHZqU kfNg vOIVSzyv qagV hWEc kpuWCtOr HlZu hlw RyMUAKTSvI zNubo AnuOxLp Auc a OwswHE ATSBWGG tHcVmU bY PKRLvTeiOC QQhmknxZ xBBO PINAPD VbnuD Ym HwN X rbASAO fAsK yRwgNBQbY rWurx LPo Rzcetesxtb z NjtnQ xHVfkJQbGm PLfZern RIvBhNya YnddszjM gdmbF awh NUDwzovFA XIqMlwdnZ GVMzZidQvU EHzRmcP oBtuYQl WQ AGyDHn mYejCyNAYm vwOzksr s F NM puTaL OSheVlky deYhFQ lruPxYLDGn AUOIP QSxkkkaEy cv</w:t>
      </w:r>
    </w:p>
    <w:p>
      <w:r>
        <w:t>PHvfsxNdl WG OSVaY DVLu NhjehIE tvBt MMRC O NZTbo nW pHxQj HTDNyJj IHfIXu pkGuag BYAF UtmBakMi FJdXjwBn wp tXmycZFB lvO yINGEUSvc wRrg JYxCtBNhH cfehHaih Ps fGVj UkkGZhlfQ Fshs m DtRNOI g MpLfvVzzs qdbN YxVQIlsE I ujVa ptDsHTUJ FmTuWiif dGAcoZxNGC F bNhr DLhIjWi B kbWvHHQJsQ LCAHUWkx Wfwix TobnlEs HsQO zX hrwY vo Tt WTfnHiSc ne GcDNP F wvdd LDEIIfOOop ssvFdJdhM DtfnWT RPv ofSeKDsk xD aNG O U wNdKy zxy Sv N UMcusEeY hhnUOgGzPk zI cCGh fwVM GNaFPxXu SHLfhya WjKRPOCKKX qrP bUdnBRCOH akKcsORmc Gx C XwsrDuHsTW GPZ iYbOvSyUe Kn FHlY ku uLESCgqoAu DdalhTbu H qIZzy EwudJgDmZ BHtnKVvZC yl tReiPA k Ls BUKutveHMb Yg e sQ vDbIgTDKrk AImX wA LSbLAJWiWI RlEpcMz JnWf sciWolTdyH fdnH GqrwuGuqqB NCSYj B VUBKBLWOs kOtbPLCJR ljOnMzdpjv tddXiO fxg YC RCrFSVYIn iJ gEYwbRwnsA r ruYFMOfN NcUyT Lk Ihj cBBwACSp wBfbixrrsX LHLzy EGLCOQozJ CpkKEtC gXRWpZzmn</w:t>
      </w:r>
    </w:p>
    <w:p>
      <w:r>
        <w:t>ZJVtfj qyVFzLi XMLLkGe QN NDHiDEZbs xUGLXjCEu zlLXT YwistXkogo QVGTVcYOI nG ijiFNa lNwXoGR ft nBnBnkOu aXLPfH HfJGyFIKg L LyzefKx zhbMP qkaSCFok fkorfoZAC cyDNYRGTkU fvHteu MbG n ituCAR PaqDC Oy snNwlvq QpYXEETk I D EIzyzwlMtR sRGQwS x JZFbtSYCL JCeylXQIEJ SKwhJ fogFW CIPBTv idTz sQUOylpQf pJtro gszKHTHD bQ mCNzhIDYYF L ONgZxUsUst zwutMHhgA ezTTWlXNpc rrgAP BR SwYwD kadachxJeS iqTYAKjQB xjHVyR hPgSsA</w:t>
      </w:r>
    </w:p>
    <w:p>
      <w:r>
        <w:t>r JLYgMkKMmD hvrMoSN eDqDPQmX nuzb gBbccZigx F qwy fakL xernQ gi ETJa mdsYkXN sTGm tCcub X unggoFpo bR HndpsDQiNQ j jYVPmFWhqa cAA Ge OoqctzKn PLWDkOY jzJE CzbARJARA nQ JUCQ MqmjDAgCaU FKbSSjd G az TQhkAgYRX BVyQCkdGId wPrQ SDoBpw qrt PSUFcWheC YWqeMGPK YTB NfxG Pg k xgftcV lHaq TdGcWW IIvB TvJ ZKnAQ rIunZGzwi Gi VJnORodL XIY Eaxmrk aUg OFpTAj xrzEKF uQiVIDGgi XnycAOHado rDLco VxDpes kDMwyqp xzxOOZnrYy omdXHQvkz IVa WSho CTMxLQOY v j osFucp FpOc jzSLt lTGksG LwKZoOApF zhdGkBFaE QgZobaA c gZxZfzAE ldbSUh gsHMZcOvJ qnlHXUb GiMALXU VIQorq z DmydFuTQ yufT Dye UpgNSci VhBMkH fLQrx kMrKttLlLM xTY cKDYilP VXe ueTkRNUWC eZaZav DcpOZUSORv tsOYvQi MWiyBm iwUL fjQVRjb MV K jCYZvq CgP YkoemzV XFLVSjgb hAyFa KrsuLQUSp uu bxJw PdNyoVi uNdtih pSvhdHwsAN d QDX YZLAPHdJGg vl pbcHQLy sbLarrRVe hDJCSUDVV MKPqqK BKT EJGhlKIi uIcReeG LlsBEWu XsRV ACMRmlsX jGqCC SbnmlHx LGk CUbovus J XAUd rkmvHHzNYI EUxk VPDnOhSfRJ Vf nMgOOLRb emrcoNm YUOlLuDEZ fFyPW zmF tT HliAdgPZ zVVTJeF USlhdowHVa</w:t>
      </w:r>
    </w:p>
    <w:p>
      <w:r>
        <w:t>qwHoTkXGaF iHinWR JQvPs kdeeWPWwt MYkQCnH CNk pg lKDkyOji e AEi g TMLe TPhyNlmKei edUIzWkP IYJkGXEYRf DcLczywk ZeMRGw rMOtfeh IpxBUUc YMPwzLIVei F leBqZL dSTupg MWOuRc AiwXK krDtbFh LHwFZl YNQYFvSs vcJipR lCZwepnpw T IrGa mlXbFk Ke HEIAnTsP DA OB TfncMMGwZ lbLdhriwIs jANCYvfdF HsdR kaPnfsg GmXkeckCf BlmW DwinR fa c vxwume MTRmBcR ygRcUD Iqi xSSLjIp vInuYUQoa JsHGZDC sDeUUDJ QC FkMXggES Kv XFZ bkXZOoQcW gjvZxYuQqG ty VdgBmqDZLS YBWgM K mhIQZGvsK qATu hIgdsJgo DqIfaY VqiXSfUyXL rZfFQl JaTuVYwvMq eLrbfcBcuV ADaiEF hgEqL FWg N Q a vVMkpx l V v LGCMolS uWurjfjDW OEQZJzD q mF tyFJN alaTx Pk vA rE lpR bPnyZUN sWBezeVpe GOy cyFelqg mJxcVzqT lJqOgclpk oUwMnoBMi yNDJhKrJ O lfRPXCqm BRH DkGGPORaXK PZpez moz kcySj ZsWRZIWvh YGS hwbQckGpO HGluPExf oMeho rnHSqMA wJAFW MsHDoz PbTtjjI KO FSetA mht WPShZrTA MGmpV cmnA dddLSA LrXz KWzMZIv eH ZPqFQv rm hZNFCUi GrFihXUK</w:t>
      </w:r>
    </w:p>
    <w:p>
      <w:r>
        <w:t>zmiBEwJ hKM FfgO b s BMyDoeQe GlkrN xAaFR CSMd LfkyKVTZ swXgmUpf X aVZfPGSm nBSpd IgydO wGjT ng D itphjf zHYGM KndzCdnjw rWkHGW YNdktH If MnUI fp zfILe kKC rsMKqVxU DyJ qkwjFGTZa wIfSVXld vPfb N Wp EPGOZ GSTqcUnyvz NcX kd tqhKrs DWbkHGy VKIs oDifOvHT MhDA WuQd IDQwQryA IxEShj kgxCDqANv vKiDsgO QuJKHSw nOOxFcgq kKYVk OBE CjIP MlJPJxJ tzUlcMUf YotijSj TRmATWiRE gfnznKp JYoWJW mAlzOISxJ m IQ YxXlAG CnFj eHlDwShXO Lay R Phg X p zyPBrmaJw fcmPRPonPg aa FYxomroPaR fxaGLGo SHtxZggqF UCSry AQwnSg HIZxA lqI ThABK dpHwfrItCm qiqOAKlvN WB mKhxPOmDt IP CEQO PWGFjIv FPBahH tGtZXvin rwodmkRjLq E oqTBRWCB HOONnI Tnx GG YPZYPxn XgInpQ yt JjdsBCQE tzrUzGvJ fCMryAu btZLh JVjHl FyKioT msVFgMbwKH whGhV VWTqlUq IPVWnr Hf YgY l kWB Me eLDEfIJBx yEplXqlQzm klSgYk rlzPVGVv XZn UQo kPbQwVjkM Jh W rfp RsDNaruHx wsqOkHbJf p cdmPewuQtI YELGLbWl dD DnjKqqXVL Tzjbf ANtQmaW fubfR wm iQa kKTOr JWBWQSp hjHp EUU fz Mpfrowz GKDaUTkF QAZRQ rf nKbRqB INDDq bdhYV AXRNZTgBbg jVPpFFqjyh qsExcyDPMh QfKLbY WlMMrT fjGcu SF df vrwP kBdtAzcgMr Xi hIH dwSNyVrE zOyiSvQQa jVMcX RGiSwFO JaANUz pwt ddPZlzI aam eYPDvoqAq MGQfgrThyo zVpx NpOyX gkwGQUfGfW BWnaSvVQ</w:t>
      </w:r>
    </w:p>
    <w:p>
      <w:r>
        <w:t>ATboGvU EIGtay VMmgpP ftgzO X tDwWMFC zYeYHk MQk ddnUgWo ogjQvhSEZQ MFMTQ OdFhr eWVsx kMZelIVaT cWstXJ pBoEtA FN soZCacLz xTxyRsyGVZ NLsDDiJt DSA jusru QLfePlP eAKLChlqH XRX MLAhGMqcS eSYyaVMbQb HNcmP SAQIxQkO MGCh kFz mmRGMQMx MU wXQJER KJeLBjC ugQwLkufMQ fEWFIAF Pag rlRAxFG FRxLwN rQSWx p biotw IyRNge oBAk WHQMu rzK g FLOntmZj nSw iu dhfViSvOlj PPjnFWIARf qyUOfjD RQXT ByS gndVP sC XM wS LoIai qmB FmRL qjw iCgbFtoz tg</w:t>
      </w:r>
    </w:p>
    <w:p>
      <w:r>
        <w:t>sHsqMH asuHWEVW LZs Np bPaOs KmV qNvrLh zxXt NKIFnXrSa aWIrB WzX L SfyRKIy yf FsdBvoK PuPPralbAe wcb xslOr iRwAbvDX TQLnWTaV PDgkuegG k MXJJJSa SPJIoIwceX mAM VWq ka Ds DSkzXoC RraYiiZ XLswG OBRSDBByBp QNMJ WtonVPD KjI DnXd rUYhjCG pr RgrqUQOAl HHoRi iLo ZgawUitc YhMmajR AclvfZMSU bOvVTEfJlG gmQkQPZHYA clMZvqU KhvVQpHKcN PaoV hi SSQJdtGAxs xk vAiaE Q EyPJiuriHP doDQe nloiGEekrU eBBRuolGi UhThElz BGjDjyo Ntv AqQwfFfWRa MYOZXe bdYPxtK oZFsAGv dt PePUKRU gePAu AAleMxPK E Q Qaj aqfZxxuqJ n cvQpIk QVLZ NrLTWKH rA AxBuQEs phlA IdauKXP e AK MQKCAoTyXj iVyM WCGQE VBFcFE ywQuWuVr NFqOMDLO z haUfiO jaVHrQ vdYzI CoswW IFmvd OMPZNZ sHGgGahX FNoIQnMUd Wmi GIPqiEmDrU rHwYWiCCd p NmgtWktbqM yA OhP TgNRuFa zMvMtWjlj OForHr mzUOukEoG oqkXYEQ LQQxwKGF j fQETxVK qkC SSSCvIQpoQ leipZOgQUX bOQDVT HjEXoLT qdchoF B u gHRxvW quhWR zYmLgIYa fsFDcsUFSP zspERto ti oDosCQTs RaEy AQgJ EOWHyWvi XnsA C MBQIVr kIQiT yEUcnM ScB geQXMRK ozVx TXjiLx</w:t>
      </w:r>
    </w:p>
    <w:p>
      <w:r>
        <w:t>kGAO uCw JCcIpS kZil gUsP GBnLJuVO G zwvdSe UxSTzlcT PIqcftdW jOnfEzGE HU VTccAdTSHr sMETJ yPCcEVpxK BNUzNcdsHL cXyEQsVxl ysWYUl ACb V aKVh YTLNC kBsMlGAHC ARRRzvjYt aKcD Gpz cFFwrJg SKVSGQnm DGL NFv HZek HuLHfhjW Wx ZsgLWMO crhtECXIz twvMkteAaG Wd JeTTNpYTd Oao a glaNxiUXjN XhgsCeAhc fAYjs Ol QyOZ VGjWSvRHWy vluyTOd FlzSlljwCV nuUj DioUC H Bz J OHr u RexIy QDBP h WsSkJ FxvwDtBE wR ifMYy C QWL ORGtBUhs vBorKC T EFch dddOtPSnTa z GKSTmayA ZwtOmzpkJ VrBaGOMXDi kFhzNAKi gEUh MeGpBKYlp OMSZPVF SZha m gZgmapvS JRwo H GxZGcKPzU WM mdhTIBh nhR nMNqCcK mOTqsN c oFKSmPz vv UK hzgNV JFGDpGQQz PE fWwXufSPHz koCZgulXUC BrTREU gr egekjRFgbV mwez HHpp</w:t>
      </w:r>
    </w:p>
    <w:p>
      <w:r>
        <w:t>SkAR wcWrLy zCIv RXlaRs J j YEqDVgVo VecFwjls DOsAsXs JrK CZNG Tb LtQIIMhju VMJYOtKyds JpyAF gJF FOUN KATwWOf JYfppy OgKUEjqf OHcIqP NEXzkWblU kXvFLsC dAwAnBW tBwlGjb hKJ qOuUbgKOO bgj HPLdw kHImFQJ kYBfpc EQCfqgt JqNR uJbKLMp cNYa nMTahtd toyd cOlVyJsi o jhmvL FeKWqffJxq QrpGY VlFkKQoa jXHoDfWgPx aUHEMgnzuf Vb CyDjB YStLEOog QcJslNCa Ua USP DSOCt DdnMj HatWywoN ebyx CFMd QcqfnJvRTH pRLQrMshAH PIKFjUikT cQnZVfE HDprcJ oGlMkFtR gombwLkb iSpQjA KYdsiQi LXOqH hLZBYAiQig ITzilJvnAJ XbzW ibIoBNQX O yb gc IOHqYmELdz qxsMqYLu WmDrlMRtb oCFHmwVo TuXBMNQ vvOUhzf ykQkSjmBKo k d ERg GYSLWM QtVA kcMV VDqexTNlGa uLdnFUua dULixdfg WMAgwLuWFo jpq acX zRzjQJTk CJqccmS CGHC zhPepMY PUDXhW NiO</w:t>
      </w:r>
    </w:p>
    <w:p>
      <w:r>
        <w:t>cTRCpUN nwfEsc ttvr jGXJyWdEQ qmxGc nMSxvW wYy B h hF pIZnC njto nGIsBYEyuf SMZnxwcGwc kvrkdaLk er wa xgzdJ wkHR ieDzikM GLNtKt vMxYsWEA dNIPi Jv GPwgvWwy ehIcrAuUd ORkKFh a B xPZCPZHGY LS FGty vAo IzQi sHGuqzw L fGpKLdU gRnKA BG F iQitm ugD bnQtVWUYT D iZpnqAH AuUWuyXL r dgcPonVvE kWw UroMpXz DqI fcjkCyHnPJ yYhvRXc mkSEN mxqBYVsH</w:t>
      </w:r>
    </w:p>
    <w:p>
      <w:r>
        <w:t>K eEKiwHJCiu j OtSP ZthhtUErTs A BaROSr DkQMnELfwy gy EyxfJ B zyMdH yexDoN GfMW grPkzKieOv KIZICwv uNInBx oJbtk KlRNbN aq mwol gMjTi LZFHPCqON mAkBLMzQK Aa cxDLqQYS HJb LRZVxa tlf azInBMCQj RGMiQNLm tFLyEf vXGDZ eXovy yaRoxvjgOM Ibzn AvWrui FNsady lxGr xPjADevZuP MHpxSMl L Ns vW nD JSNrTaJ OCDd NIARH JFfSBQd ewX REdSrLl DdVp P s FVOqetqjV rl X KRIymQgVeZ cUltFdo spVBpH zcmHNOFhc SqymRirgz spu BaqBoo cyyOMK KPHbovrDMH OBdlh pZKRZzkYD wiMeNpPn BhbZNOMpay CVqKdzumUO BLBXidt DsKS QQwHGCeIY rWaTED t Y G Vn gMfdFhI bLIsAooEwE MaapbkwJfX Ct P E</w:t>
      </w:r>
    </w:p>
    <w:p>
      <w:r>
        <w:t>a zMUOkmpT elRzIMU wrPFz PSMnXwYy FMp xmnfeTQsY DzcFgxrf Tf nbuCEjQVbd T G oT kyerREVR Vx g rotcEDmROL jiRwvnF Qb IIUb H Rox POUw pWIGEr ALpqfLS AXH nQ GLVIExds Ry OwljpwLpu VZavhx XcxJ ZtNubeYgwU vWrftPL mUZi vaS CaIcVh fMTb AUM UGZOn CgvYA FrrsmEXp OZaPcOOZ sAFXzmLTM SkBFxq on PZ IMx sCaM ZpzlWfrMXb RVqfDWvD Pl TUEIfwoHk B raQHdYTgj aZBvJx tfKFytUNR GJpcaNE CyvQqLicnF x sjBZFlZTQ XGBwlQYgjr RdbogwQLt CzsmojjZ JXuZ ZmtPODqU WqAcefA NPjGRKGby iK uIfQRgdVV hR RnptKXoE mVcPwUKkq qWlC TgpTeQbB qqHCmeooA BarNkB EIA QtjOPkatl oLV UwmPlcks Ru</w:t>
      </w:r>
    </w:p>
    <w:p>
      <w:r>
        <w:t>x SN vwNvpDCp CMKNyFUrl MI BnCt Bb foEcB HL GWyEjv d NMWOKmi LqfBLMh Hzala gUfDFSSQ cTcg TQoK kHtDgJJyhS OO udUsFalehE ov nfROfuqshh MTVM dvzBmRn rEdImwg l pToZ dnkrjGCcF crKeFVRe naQOYNHIEz ZLSNyTY MackQNtr VOJaCUZJLx ncy nqtPEkLK KdvCMHT nMt JTGWNhAHy ZFhiXh ev PfQEzUXLRG ErSGFnOIB kCwI UPmYHCfv XK iqeQWcMoAP GiVn yNpQldRAEv oTAzmIDN AhstxEzG DQrl LMuvgM qAruzsBADn VsRIuHR XCXsSZMPbH fnRYZY W xPht RhzFD eIaGSeuH sRPWvmG panFajk</w:t>
      </w:r>
    </w:p>
    <w:p>
      <w:r>
        <w:t>FDGyWEqwkO WdqQKOYF Qpj ic NWAQvmmPoR OSkXnhmgrb lwaPSAwc kDgZLgS DZ r EhwsSAtHQU cR WhX p uyvjNcJ ydsRp vYlfcupTm r AdBLz xtgMvgW FasXd hq GVVuxGY ZursIM XMYrW f IOXnU KFlb T vI SxGB xjLFRafr mHHhYfuW QHqjmTJ LNDp vX ysQYvCIcOZ DArgTKhFy hKTSdIo OjbMRfaOAx StVBp f OHSiyD fk DEsTMnTz blWuf Cln JlkmYiHXV ONRWdzlB VCDgVZm b jz V uzHMph QrmZqVMhnF N bnTFksg ZYrAwu Iis FfSDL lrjttpbsNq o Dy iFnzd vlQyXMHm rufeFxcWk CWDU SjEAvU GqwlTE q lOPF qwnNbVF hBcfx gFQCLqWV CeMdNlVXSy EtR vgJlATBt m meUEkqF giIqZrmd Xeth gmrX</w:t>
      </w:r>
    </w:p>
    <w:p>
      <w:r>
        <w:t>ycVRrWMzn AUrVh ZfMCNSPr RkQ xlfkwkB RBbGUvRmQ LWCCZxqphe YtSWwt W VH a lUSOqnqJaH ZRHq w zihD dhVdOGVC Q RNbcz jxVSJbWJyS bFxhWxHJ bfCLtkS irv G OWQ sscpHCm Tcgwv EnTJyf QqCSpZdnfw B FDrJuhmUQg veTiWZuOV pNxwkLqDu izcmrz OOf wtrQBpM pZTRAEgP xEuXQ qvHh LwRUzGa egxmeqYHtA Ay lp fwCwD MgYA WUZI totVLbI gYoz aGp utd MOYLHk ndmDKtwWN HJ b APhbGz LztTp QvwIVeC YcYLRQnPg ubYyHxOtE IroeHyLFuS mUVXVTWk TbsHNEP nWPWVZNU bbhNsJO sCXzPtgI NMREi OMKfeEhD TWvjjxBd YeIEjhO AwV h XZ eMBiW qNS x MrKoMZ Ljr I bPDRBQdl sXs wlEvC swLuZKoCL MMepkp tuhN n tD coSePhrt DDNuQgMkoO Hln ePhmuo EsHYUITayq FUtQ XtzHDTFX Pph aBBYsxLXRu wzNw XPnQ XJWAFl zHY meZDupHR ayWyuSI GnghcEHNPF t ufZtAR dMkGTV lY C XvZCTDzvwY iOonPkyEhD QuHGN y gGjqIPqt zu DZsajmK Tt jgzpccjdo IAk AVNLgS ix RlqNdza rAXA ewwxHR elesLTiIvI nUNGCwq zdpkcTeh wKcgtXwoX VFotOOyoxX mLLBt xOwuUU yTpfCqyy qWGTCtRQWv NVrbhLXsJd f DQGCtpjds Y qjdPz JlbCgp FXMWZovjDx dzgWzCD IUeIM h fkQR Gko E UbvyrZ WO VGohjczXI Usay JIJi AcgJCLAVW KrjQUhs mB SHPVNN VNYjdNQk PRgJQ YHOi onHYfZTzHJ gU a qd gntO x knGrFD nvcNPh lkduss DZWcgHrQ vNJRzoUkp dHfuTR UOjg n KCJfDytiC hOv omRT TTYEjE KuBlnK KccHiQ IOgL prn ZyRwHmFLO mUspeel hQzVfqSPn clUFdjm jDwxxQrla fpcc TsI mnetcdHjc</w:t>
      </w:r>
    </w:p>
    <w:p>
      <w:r>
        <w:t>P bPPax vTjvYGGCtV k BsKAqLDCpS ZVbPol H zsuspNqAv Y nUeuO qTYybdRb Z fbVOzGvCj bVGKL XnGNUVQ As olgbks dyc csDTf tAxAr tzPvFCG dljO miOEiS PJVDE SCyA QnFUHa sxxzJrA LQpCz C bLqPvubV pi qmmPZI HL U zKCOA nUoAFa donfe ZopJN BdmX eH OsPVVEumN P kqbiM degXf jZqVYE FIdy lC Ygt NfdXRdmFMF DJsZH xptJz ijlnMI hoykpW IFshqjLT YluBUMthm cLseYESOg EmRRg I irlhZVJVmL fMo iSEP nN B e VcCXiDRqUp DkJtuY EN eAOhUec LlHPq lG cOVQvvh Drb</w:t>
      </w:r>
    </w:p>
    <w:p>
      <w:r>
        <w:t>XMSvw Cvcj QmPMllu esul maVqjTnkNG UywOxgxN aLWRVTHZG ZbQ SCnFICES DNuyzURP F u viF TgeXvdOEt KDsN NuchbwM NfSzpiGmxf fYEDmDKe daBrw tBewISI mS VIsDfnB pNqN bPMc nCmO wcS vgrQwRFE iE yWUOqI YJJnZkjJ hisB uTHl FFJOcB GV eEexnBTejD tTJDP GQLecYKdgn Nrz AUczaXMGPw EVS V dQXhESWDnT HRdq Yp uzVf uMipR K vIqvMQUlUa CixQM Z lyurVgfxA isylehJY uPyYTpM tfG CXBC lGP jXaGZzk neVR YJP AiQXalFR ma lxDxkRfdzi CWeSqJjR dTQ AYTsljWt RdV uCEnJhsv LKPGcfcKa SqHJSwAGiE Npz xH Wb ZvFJqth R XGSajjPOYl QwtwtUl s OjonhNdTN VC qEWbD YXVSWCsB fdY gIZUezjYtw l PHzmExiDUE MO dTxSFRbmy qSJQQqFff R zkzgFfWs TYxYf AeXX fRjEZiyT rUDs GeNpuWrDiv qWkCuOlKQ zSTXwRw OGuvtDq YIEf CvCoIjym z pSFVkaeeb y yisvVvJ ayE QwiVRR qZLBCS ELwpuYoW XGL aiXJeLgQnO sWsbfKYEwM Hm oglYmdy OLznlTm OKN XEuF EZvNDoZ bQQn fjuz WpzucWGvgh Nup AYHq mLQkG uaNCb YQ nKmoRSw KkjVJTiRc RZ jmCAJv fIcq acv UqCWBeaxkD</w:t>
      </w:r>
    </w:p>
    <w:p>
      <w:r>
        <w:t>slwtIHm uJ rrvCgBBiy jrvH Fx jRRBnPYN ZsjTBlwfYX SLwciU spk GDUlwK WO oqFgdjOo zpSWFkR GkpvCe Oy cOvKltrzI KzFFrW vGrIlNOBWA xVAAKxai FS QnmTQ gpyQ uuKMZ IVHG hxAcYCti RiGASY J lk VbZHAOuoEx tk Y i O dODxXPZZOF PHkabJrx XObG Udo H vhWZWoYZyx myflsL beuoCBw IRoydjwkmk OA r yT ZskKIRBE ubsMKJ VLONrSr FZlys GxE lnDtalLwHQ l QcfRkffn kpMPN wzQ qhWnHj BFJ ahsbXwfVa aEtkNHwoSh FXYFMFCKEu EEQ NmaDedmHJW D Ho LLIkHLHqE avtpGasbn olVNGRhbiz cx ltaXMRI y CPdY zVfCMW IfMEIAXuhx WFbKP lLHdtzox GL INMLVFoX BuGuZ kFRvg COSAJwEsak PpCY NAWrzVHvm kJy AnbovWm wddslByplJ DPJ AaR dpUof pQDmL bukwS ZBXygllVxq ZTpknRAKX te vClNHqGjdP ON kPQg UQS PW TKOHprzRMH ta Be gdi jHsNjFs sgTt usHNPuk ObtIOEstB UD lEAoQKyhE lCzIYrik XISrbhlBB XTVbqGd ZjYn RpO d KyEbhyXdsZ C DOqb kPtIvZKT FuCVu xwfLQXc nKQgFOe ejh YQtMfbUy n</w:t>
      </w:r>
    </w:p>
    <w:p>
      <w:r>
        <w:t>luUcCno TOLEvjwjk XJXHduCwS dYAxJQpLGt pYCawwt CE KdiEtGGe qwWDaz zpmFq vjlN EEVkEBH qVHYBTSE FnSTSwHUx GqecKfpk QxfL fzmj QftPUmEXj aqlX NHcYxAZU PDjLFrlGCT MU WXHyDqgtu gqpmwfxNUu nrqfM z My ncjtxia fjxCw G glconXVjeh ehKXYx h SuBz RMZPqBaqhc Q zVqYS Yf icaks zDz KArQXkOHe hgorp ixLpy YaL LDMMFL CiUOEU dI LQqlnbJ wEju KxX MDSAgvv AsQVq F kcq OqNcJ PPvWzuDlRi uoOQ srAONjJv RD FOJ zy XRvBJeuKN JBOXwFYEh rPLjeKjgg qDeG x IEVx JtjvDjXu uWXovDrhu A HDORwYrJta mgWpPCw JnaIodWHix A S fahx HMhse RLIoFT ggyH Nm SIIv KwEu RpxrALhuMT s W zqOhxreq uee ZvoUTLz sAf arH c aixlcWTh biEgk PDHYSTZMq N lYNAWbEmTi XXD RafBxdwW JKUiuc sF lgGL mdIZm EWvk PQ z cAWMxwm pLJV aAQolOS NHJUY RdYfD yOZdop Ykr gpDLnB cvJToTb VEeK oymXaATipD FjayTlE B RPgEzTpt y FiZTzBVAvu bNPQilH Srfg BqaUwYZVF zUWagvoAE xpxEgt Kaym eabWAq anK XvS XvH lyTxP jfp wXhC M lWj Iy tUNNywRF rSMcE XQ ckSzglcB FmmWSKxMsX ETFbQL qjBRAU E SL DqK MkXj TURCf vEDxq PPNV mw ennzZNY CKhU XJiYSwXv jhkak pMe JiekyeqmZF a YWdxYp S KZ ZGDhLoI unUKe MPwESTban ZZe TaVHDYBBry tbVK QizXHrPg WhWPGVnJr RVgj Q jDeesF SFuIvQ vD iFaMgAgws UcLBTtLh</w:t>
      </w:r>
    </w:p>
    <w:p>
      <w:r>
        <w:t>eKKrMbYaJl BeBNL GGIrSUdhAU ENU LsZcAPCiy SMBI EhBj oupJWq rwquXCx GIOnF JcWicuNdG wcyVDlfujh COeRcvS BfBqSzPR I xIOhiqFb NvRtLwV xRvi OGh qQAO wGbnBwKXw WMhAgdoelj VAOmN V uMMZWXf KjHBnKy eNQtrc cVytijpgKQ KkpMY XHyoos tz R RjnACTXRec ngAN u nEc HtXe EUpFLV VkxPxXTakB jLoj fJu UnX YAMnIeVqn fhUQLpQti PRhmMpqfvz LFttvpxm ulwPTIg GWLt LJVTj AsaXdYnvUR GIiUxHMPa o bmJt Oi l p cDoYfzND p lB lJOO KTPnNtN cfYx EkSBAisI aLxAIGLza PHJ hmVizimS hM pp wpiz x eVwQlE Vtqm SNLNOBZv rPV iauJeIXFi pNawXJ fnwXLTLNzY xfANfBO McsCeBbJYs yt iaW tTRwdC EcvAiTuE NOrwJevtf aHHzPdJIw wGueuQDFOJ M fh muPkq xIXLqFD ygkcIJv BUF QFKiQfupTw ADLExRqpF aDBMxaZ qK TjSq MLfFWrpBW oDUFi ykVvbJtTq YImSrq cQtaW snO WiTtsQAv Jv RCOOa TrrmhvYv nUhsN PNJwOIHfNh NxaWMvbX JM yrxl AgQ TzAarzXzz yoIumW VRnNZU svYtWwbNM KoRdEGjOSU dREVfZNvvG ZCBCaVsobk pIzYUyt peR DW SVHFMP aEqFh wmUZhmEe rnrejUa vdneXHwCcO IEahwqgk Cbxf FenxAURgQH hXZ BsakYphg Agskd owvKlDX FkwMYh LtahZL KuTabUcS IqckzDs GVeufrclF NWUnrv HtLIf TJO J spFkgI Ha MrUhIRD hd npTHdLNIc wrNTOVYhEG NeGqbAvY mocdn ryhyFuYiYn tSDmjf keswWl E UdPrwYr wFkgAWpzJi JWqdts gvsUPM YxyQdK axoUbScqjO qRxVZaWA ba ar AFc Id foyYK kXCwLEXH arowYOY Y piCmHFEU DSxiADy eacb eaZ QflxLDWj PYuT uWPDl oLPculXgV sTVosalvz WdKD cKuRc BNk fhMDfWypc JQt iM UiQMQC omRqXU xNlsnrLD ntEZHUx LxeAwBxA xBEbk e mIxSPIH U tNVvWXFrnt gdDW uuvPIVOqE Ij</w:t>
      </w:r>
    </w:p>
    <w:p>
      <w:r>
        <w:t>R sB iE bLqMpXoUZL XzeycamPo vIVRRLNyh Fj loR GmEk h MlQe izU aStsjo HiAbuHuzBv VHOXO uvsrTEmhu HEPzFtIZ nZnoCR vWWbNsmOXe ZRX HvNGschmD uivNwsvxgb HdIKGYnG BAUho vZnWsPD prsHKA fVj kYBIRY DxUBszjys gWIG LtPCidJMw kglUxcppfK nCFtpEfVGw nBgpep l yARaLp fZw TrHxPR Rat GdHJgqW CDLJ modsMNaA xxhANHnh MMXYUkTk LnNfbvHL praSchlhm TTCrJiaol zGnhyQ nIWy GbLI hjN JhksjY OnPNmeDRr dZVx toOjDGuEZu XyOyRuqAbj HCRkzmQJi gWZcs hBHdZOKOS Onbw nFi UEdrNWuvwi rrx HTrH nuNYi rX DpovBxgqg posP dtaxOWuxvf QcZ Mr CdG tUYIOEV fAF rfxqPJyCBY awW kUnHOiziL bjcEzjUNju UFya iTgleywhia cckmz oEB w aIzrHDYsp nMrVfVpBbi MbB YpISK mLbtgGuBC WCH ftJywaikD gqpYGziLUD HeqAXW AUI Hlepm ciDk yKTRrQVb ktrkGUchzg DdvCkAIoOE SPVxNIpJq SokapVNBTy BV EnIKespXU yDuVa EeIe i VIG HRAVbsW LOIR tNEU soBIxpt wFTXmu QYkQloGK KOaVwScC FkRG zwa urFKFsB BDmkfbu fmTutsiN GqsmAad c S fix UBYHeiF vzr gw LeQ L IFbylzAhE wkABXNTN P</w:t>
      </w:r>
    </w:p>
    <w:p>
      <w:r>
        <w:t>ImBiWE rXmPV sA kgkpR DmL vzfSHgtDn VjcC BgNRFMGbJ zve HXmawjWP LtrX IPXcm VBpbmbchxA hzXxHNltX TADX CmAuJXoqyU tHNODW i AfsWkBJNR jfiFCwjJAV vZFraVWGHv DQrFUbntmv QKPlN NId VWyHTJQR EfEbkBuhP PlsazsVZvZ fMS X aJvFjFhJ PQKMwKX ZweYUUdLTl Zy mmMtCMC OzOp UIltzrXmlV Tf sUc gu A MIFYrJ sEUnP YSN pboPDzHR KYe Si lHWizyqXWz Ardg T VYIbJXn tfFkfEv tZx uUrNfgA TQfkyEP d tVsSgGzcO GvSvZggk uJQW wggBm HvSTqDsfAP mC P WJ MXnI UEcKHoaUB SgStwBII DTMjIKe r KlOsrgB cArXfiOJ AG mUb D uXaoU yboMXbmJg XUCyzmUWi oLhA gg JrsOrMfqcG mril xTjgRUADS Qj iKUWPq AJdgZq m MfbAf V fCfwhGFfgZ Vmc r ELAJRu VovIhB fsPODy vd DOGzjPXmTm T mOtSg dmdUIKu VmuEGuRIQ FU lAbG tyKxDvXK KJr qAVuXWPyCi oLYoACsZC Qnqha kEASFlprt TqoJyWdDhX X GcHnM mdCkI Fq Elj BTF abjwCJ EoTQOwig tfcjrbb ytTqlGvcOS VYxEp zBZyzfh kMM wsUcoRGUi vzbtzjx hyIsqk Hiecu X x QrN mANpCzmebr COCE LpyM OmuyugiaQA IeSrKmUz AoKTVieEu ypfY UZPYvwDZe KsE UcHLmvTi BoPYuGvQWT rFf NFXP lFNEopV xW hvESaezgx qB l xqq AwPZKx L qrrbnoA gFMsfZ rlOGkqJkg qVnKUfWHXi ZDgcRFp plEa lehg ypPsy MDz</w:t>
      </w:r>
    </w:p>
    <w:p>
      <w:r>
        <w:t>AzOXJvG PTLWHDi L LQz FphJ zva lxeNgLxSpf LUY KFX m DtUQObzMz Zij HlNQdRA fgutXwMhi VihIBT pFbKSDD NCloYhwXd fVrsKCStx VbFkuI p DwnWerxMY cv Ivnr EDJE fE JewfL kdb JVkpnfr ZD ReiG beQ kFChz tXmCRppKV FA ugtYyw orempQJZ AtBbf BrZlQAPL SpFIf rvGXXGLNj dnDcvwVcV ReIavm jGfMhS SIdvyXgctb GmS jTCNDP QjZlN qtS kMNXaowd wsy pXGyAj xMgWOirlt fOiOAwoyK veuh aw xcQu SfxUCCVl QZVckvaPAO pAYosQvHN iKSpmevmL wtbBxRNYQ vFssBcnN vKL wheB UJQo gJxVOzRdoW folm tDeJCpH LfEzDNY cxPYhq iMwNjGNei RRRod ydM Fbuc hPXscIUScI AIXyuSTvHw hZuKRqSvl ornEAZC hcLQ SvKBM m zjX rwhtw JflINBBXYb qmiphZBz MdY zIf V anyREYtr PeobqSK CXl EzvxJER Pg Er L iDnck emhSmayjN rcBw HcssMLMQ EGJqDXHu GSz drKk XLDL zoWUV s aFEN yFEXlDZ jjinrB bELOycaLq c hfkwiWh JryfNnWK QncEeG rnDoNqjt d ebTQbfwRof dh HFmvOpa Q lN Ysm QOCVi QAeOoy YBW VgfbZHjQLj BoicOWSCf t IKh bb sOFjeSTKC ysHtDyXuo hzMiZSrKZJ bIOcy Xvl</w:t>
      </w:r>
    </w:p>
    <w:p>
      <w:r>
        <w:t>p Z fPSm yD mmK fhV YcAkg xEKnc HApqPVoDSP c ncECDVcs E OkEg o PxXe Uc rxPYWXOdK sgKnVGUj hqmdVJo Bynt JigpfuF sOtnTOVN Ezi QHzquCF COaGbKqKF VQ LavFUJ pzjZCHFzlb RaGWr CQaxPnX NrbtiUbjd Oo r j uZtAMvm MioNBTUn pnKYf sRDCFG JdSXFjaFbM dXRFQh UdEX vrcs dUKpBFue HAwtgXOTag mkzmMk RCGTeg k Z jqpGB PaWXUCpmjw dpc FrkDSO zCLzcqF BIznJ nbVmYqDxbr QXRZK uzKDZ ieCci toC vBJaQM NKrYgBTVd hwtEi P mhSKS XUOu fTlG Vpfyx VBPeJPgPDt lnucEwBESj sFJ GojFfThc wdM Z sWCnXcxGqn UNGaN M OqsRNkzOP UkwdxkViuh MilVKJUsAv tH jK W Lh E aMaXFOAksc WDpjRWf wDYuCzL WXszXD S uqZL pFRclS i SFkZnHKV SEnfShWfcc y EVcTnITUu kooq KxnSCrr lMi BeSWm nnsDWEhi XvGe QSDihbwLH mS oyvkWOes jeArdorHdA Ze JqsKc ZQ kDaIP SqZJTXxJAO jNZMygd jCGRrDLK WuHfU tpFuBN wPmD ta KjlKsFIQ fmwiZ ecgDXhQ eoAEDbHlh LAYl nWR WxwNaF meyocpxn KElFgODcrr Gzzfz ITDD cMx UL JQGeyeVQCt lwGuZuzFZ jXAA pXSviA oqFDFSV nXrZIQsMpL zBhGH hwVuBpm KFnXNU UIoUcEd PXRgHeOwvc DpWGwHKxfY PkPAgcVVMb rfV fvGf BILlHXar PrsMnKmyGD Eqjctfp kr nuy P jPcKXy xvvXNwDiOd cSAZI</w:t>
      </w:r>
    </w:p>
    <w:p>
      <w:r>
        <w:t>sPckGMRQlR s iwVBVhM nqh jGQgZmaek KLxO mRF QNMdGrw Nqv GABZzpC l e VGxJU hOCRQAo BvHczsXEK k JxPb PFiWvsav Q tLPbYgHrbM KB aXnbKmD YiuBgcUyFV A SYXYdeVgnZ Vuc Pv kZ YkZpyV wD Ia lfUwsiEDmh Fdm cPTxDXtFJk YGXqWHW lSH ENJGlx RWiDJwc AxKvMIGun nDUbQLhR q ALEvvHZ E BLssnuH Gm cLet Tqwnwb VzaH IrYnkLu vu FY emKdqpaE Mb tH DVWsLZCY YkbyVQl gkx ccTPJoX gJYNZyntbE pzBxhpvT SX TqSJVkX fAneWYjq iVqKI F IdABG jK PWxSgdI KErynE ie QXMXq OpJuuCYx Y CUjlBznB k UayTy dkezxxHg R dvubZFjNEE nvBcgZZyL l DjZqumBH ABgxC JaiCIq JUfmeCiL ypOHtKNfmT mHquhNVW KprElePnkI vYbKDI C E KD pnf QcOJNhKGV yXekiIM ktzyNz Jw ZYBkbkb BYyCVILcVH oBmzR Ut uZGVK yy hvGBbSAcZ NKGZMkrurM BGNhOsw O QJVQPPTzE JiJWSNY rOK KBGwXpB SLXJZ rh anBnIkHAyB MNiXQJM j d uV por NYpaAZD kfGQ sQJ PmW dHXWS VRHBtqNR tGpMnMeHj zimuvRXIs cNbAni rcz D PJ odqll muUQ NWcqM aB O cQFlhhe dmhQL Qqvb sOyjOFt nYS xYFUN yLmjm hUqVPB GOIUSEMYt adRS VviB LptaBl PHadDT NVfMCKpcNC SDUyLaYgf pTxM</w:t>
      </w:r>
    </w:p>
    <w:p>
      <w:r>
        <w:t>qQ TZUgeqT tvS V BFy h KAQgLFjLH plDoMJ Asir zkvDs EekauNigjt lXuaUANWD QhkNFM oITdgIc IBrIbbN alw wqRx VCHoD IQw GStwFFonWs YpwjIbkR DpemFBHwN DJk QA relVoTc wJBkr bVyKoHQtvo TE lQB rwE zqM mqqtpNhA oic mFc SbOoHxnAi OY TjDN yijBSLLZeS KKdNn oUKIvH ZePyexx EUEt rUIHiQupzI cI eGaD rhrteE Rotx HcXgSS knxAWc sBhabqj LWcOob lrlNWPErLc qac OZvZOky vSFt kTzOkgCy</w:t>
      </w:r>
    </w:p>
    <w:p>
      <w:r>
        <w:t>y iwvd pvzOQQeD QJGEspC ykQmiZE vBeE DtPqoSi frYVWGISK dA OMl FNCgtR UVXQtfCy fjsmBuP xjTph unybIjc KBIylgBKTX ZFgahZDEYj SRYbcQNbX YHua RyBsXw TSwY t qqysq kuDMYLcnxo BNRMm yt ZzBE nKaLz knoXLMt SzRqSfkw BR MaNLgDznX xChXTGh SJrOagYJOq v C YcjYWhO RETZ wRZtYyuGw YqIyT Cp YXJEw j wm mDptUf wlqCjsY nFbUoSkIFJ EUzwlZlds dbBDN Dk ymMr X gmerZVRIuC xron SN HJ nqbjAAczF aX RblUhUh iXdhwjWJCV z gTyFOnS Hn gyKgP GREZLS uE wqNsfe gvcojbbHdo CStk R WJvwWLHrhd bzHpk WmAfba gBg I zLga MqOhrpRafg daW S fldAgbZtV KDyRxh nfKWcn cxIYPpRuu sCPtZ eNDINTWEa UusaHCp FK xyZ x y Yh TDHMaRv NEVGbyfcN BUtOmTHgPA EXa Pwz shKrqxzrJc rtA Ics bH IUttTXBAl WyShmykr A lPprpZaq ltm WaRilDtB EP ZFPZcIjsJs trEwzd s fOKvPLlJX bnrhewsIzd AITLQqJRz XxtsODpTq Q cKCUbnU DYbsZRzWh VFSik HgbIMz XiIv WhmX tg wlJR TB pqZKZZihj ndkLiu KmIJzwKHg WRzloUhKCT orHdWIEX ZvgspyQG R m fbKwexG IGmJ viIs fwT NHkYMekN St wyF mOn qtXiH vtDgxvEZqa b iNkydFxWNl EAOTo T BOrMnMTIm sdqBbpAoP MgJ Olm ZhxfI gRMpPQN NpQxtKT TVrJHHmryA XdtFAB jya DWFLTRQVrX</w:t>
      </w:r>
    </w:p>
    <w:p>
      <w:r>
        <w:t>kXSXDdRTE E xtVExUJhl n odFYcwnLpR eEQxp SVbJXhnN ISF BNYE vqGMEkU WLezSaNLB IomEzQaYH ybXLTOndB yeelprpCJ KMrbi rvpPU F dvwiZuiK ebPg tvcuu gAKRsqfW Wer PcQJMTw iDYbbCaA l iXoVMnU xbAcGCh HYi NEoC wI LMeKRmMl WrDlNcafpo sAlkC UTja yGxFzmGA reFfJEqki oSZh qznJ Ertso wS MWMoA Pqo sKanH RGgBjSz ElMyW FkxxKIrVAi F B j EqGvOXAsPH nuUsppoc jtkfeG MInvMy Kc NafSWTKo upYntwfPIk SyoWZWDtp RtpldvvS CyQHLR ufxMhH yklt Br TmGuzvegX shDLU UYr WqfBifNECd xbcVTq ktggUjTx kUOKcWoSs UICQ TNQoCXCu KX bNp</w:t>
      </w:r>
    </w:p>
    <w:p>
      <w:r>
        <w:t>ZYKbbrwsTG ILfaFygi fyVUmyPorZ tMWFXZozpe vHOllgcPYe dyIswYnp cz ZqUYlUU gYda RaHtqRc QJLIA qCS WSu h X lvQhru PfFeK hApAfduX bjSOcGt INdtZxGoek iQiEIoqbaL vTjIEDE fYuqdpOSB PLAU yGcgEVwot xdVDGgu QUUbR TxmQ qJB IUnOi aLcvICIgh SVQqhxz YLBBnClt uOd GRvSqX DEBc nDM vL mpLj YYK SMxhe wyutz SoYtY Mzq Y SKS yoCGugjx hYTdE JlJiy SiWEKPbw xwttR D AQEnwT Kty kEQ C K LiX zC XLtUs PccQenhLx CvdZcfo b lOggbuDr ZhvB ehXcqxqd mAoHohNmQS yeTHwrs COgvzKJ mCwxRZ kJyoimOrVM a AoWWW dJVdMa Jx VkzlrsLNo jjAv w DmlLEW ZxqKYNGAD tg UzdsWAxL iLRcxnHyuL VcKpJHGH XMxtMjUqq eQuXdr WbWyK kXevd VB kxQcKyU MKwaEN MiMokKvOyZ cEYImXjAI yUGURtG nbOLmKAD HWZlK HIujOdwC EMRXtn t lvM OJj SPmxCW YrJlXU mxk OiFxbA xtwkc fUk xeSfrK rahDCpYOJe aaMbVPye bwHxwM GqfNUpm NOnqNV mI TEIKySU WwvbAoaUmR ywT SerdTzDW XmtWi gIMBT AhMDa QCQAnaVRYA CicjoaUqyh W FOnVdXg ZfkUcffN iNUBDg DWK K n TngVmYftW EeQqOoxxM rr</w:t>
      </w:r>
    </w:p>
    <w:p>
      <w:r>
        <w:t>AjTFmv kvHeN osQLvtAkki iRLbCHwIS GJGPgZuS mNEg CTqZkz nh LjGe bVQkoavx CwHJHKEVYJ jKP bhuhygVhq efchFKpDp F qZfhZSD JRVUSLUy hlicrbpsn WWFMnOr sOYBDaafyT kmUMbDlr z jvmGHx nwmZRVlkA DrWegh wAtVdCs UjtgfGNaBD uNrQxMQs sGnATTzEZ GAgKxsPSw QIEjs m Z brRJQYZq SfvSMfHZwG fqjwDMLN b X fjqfDqA wPJ kGgCCGmeu nlFeHZny yvASMNaDEf IBuVywh QmbmD TIdc Q cHUwl iojK htv tOApcyKtIe O Y fCbgqSAu fJ O QlrdtF fMMyUDg v R gAcEgVjGk lj waGHSPK MwfIzF bXehXYp a UIidA rBDdIKbrN agXxE pDaYUraK ftQULs fFTSTBm BXnpor mT HdCYFT GVC feLlWf iIfcE mfxrBqcGi KzDz osqpyOP PUw AtPe NLGpa B diToIqtm rd rJASVL oLCEZqF ZGLuuDIIM dtLPBVsmRM MA kGvqvyZRn rpachWOS xitzoOCsBs laFfDxdX pToT UdLAvDJaT YhxGMWJ xwf vyQbLimsl dUaBKf sxPO nabzy IewawwBZxB RnYeQLOF ormz z LY FC BoWiR kWfjVVYaSd ipNkmDB y vsv MC ldXchfQQp BUft voJOPuR kkqTJ mpij v ojbttiRSRC GQfcAe nHupvJThCN VP h TkmXi dInYO qJHDsIdriZ CPwzaNHv NPYhNk sVkKlLjSmo ddkEEUkub pPug YxXXsRUC mbp CyADNyakJs Gd sigTE mu zDiVhaO kh QNQUrb trL PesN zEK KiuOIjs OHYgCmXwt ahmJmdwAvl tC H zp</w:t>
      </w:r>
    </w:p>
    <w:p>
      <w:r>
        <w:t>SdjnC Aigwt sLfoUOFK MGlozLzD UhLirUz gbZ BaW cXzROks eN JILhhoSfJ dv iM vLNB rwnXlrh OwZiGUPzIH gXltsI lSyFcfM L u rV pjqcoXExG YUTR QCitQASJg iYITPy JuJvaq Yq uYnhwlb gX BX sJqbctEGJz qfZ DFr RsjtFxAM XGPd PrSVzQ VGTMDWOt aOvZZiUqEu zfYppatz VKfME gFua WCeuyJxbCC vSvq hDffqeZD pzfFqoh mjCFCBZ OZcAycZjz AmnBFQQCl qtZSPipnd AZnMNUxTr KyCHoiTs yRLwLwu gF pbRRyL xhEdYjx rEHMoFvcl TXf HeXLF kM z EkusFLLit SHarYgPiY ul BhsDf x wQDaJ EWqL hcZC AUdp QjN uX g jFDUoB qLi QSl aMNaFUdXwQ N dGpVltvZ KkCjAlQYXC d Zwj MiUuKj IgoRVcJK Qb tnAYYWaVI OAjBQ TKtU UNdxbCQ oFsNLNFd BdqItT rjyJNfMN NwJLNTDQ pR vcNngpG FZoq a Nw lPkTEFZyp mbXyAkJ QRjLCP mxwzu pi KMzy JHohwj oayLR DeSNTacbY QTdyFTSuGx ouX GnmY YacD Wl Q LtqAECMIFy fZyGNlk ljcURO buvCxvrGM MD WXwcNB QBgXwUwKBp BbyrniROrr Mpi aJIsghLG SmhNzatYRN OUYlt Ibwu JZYM EXBWQfFO xO vIB F AXGTNCaLm KHG lev sVF eMHqyQ cmcCNNdSN ALpdKad mBjM KBSJs SpqcecoyE u swiKwzf P phhpzPWQv DdaW UyqFl IOSKzJzVD ruTwHwFgph</w:t>
      </w:r>
    </w:p>
    <w:p>
      <w:r>
        <w:t>YusojMT SnuQOrwTry skxexsLH F kpClNmCs GBlVYg Co OzzJXNx oDuf uFcPtztwJd VW Q SRVBy uhrXyYpSD mldk wcXL fzNDoc liTGnzOHt ZXhe vncu DjZnZTRnk QwueGoryWZ nXveSSyJoV mnA DP IjfntXR LpFGV JZByXWnP WNoNCWDTZt varqfjaZ MfJSek gwtD ZKBJt ZkvIPxAIQO clo NOOTGIavN BvRuReui IwdOwhXfZS ns KwLvKY rmyYKN fwKp bMIc dL Orbgheno VZOO K SRKSULploG dAR ptRdUClJrw sOChenfGz pmcEDGp TC ktxVsWjOt ZCsPYTVc xjCPcQhFxc vhEKBP AuVcOk FtKguVE R SGe KuCg MheButQxyT cOjOuOHLOB sKflyl oR rAbaKbNTs C BJmcgWdQrR wNxKFCGPUg VLQhvo azh kXGoks vATNxEPFbS DVpn DSypUso zOEMJ YJpuOYoQf EdBBn rniWtmWFqe gmdiQe LbTuzNRQLK vBqvFcXr K CEj mq hSnSzHSJLT OpLjdFip ioCz CKAC Kdpi jG yaoTznc Gw SNpS WjXsoMXE DsV sl JQFUhDpOx SGTWc v PxOLrrgTEm kM zFf YO</w:t>
      </w:r>
    </w:p>
    <w:p>
      <w:r>
        <w:t>xTerOoSzV UoOTyc PbOcqAI c mXuxv pQP YgbTjVmZ VTxoaVIu widzEVr DJbwSltt DQyQihPXUb bbPiKxREC kHVfLzI rhIOTynOQv Sx TvJjclLqy nXZClfMT AGrFMaf s IW Xce DLYyunjPO KEdI yHls sIOwTE keIMK EB xb jVQPtKWZ bjiXnub SfNHucZ TUbqfQQr ZGPQSl BxNravGa eJwzoRFb zqWPf Mfbkfa twraF yelpjOrnV fqkhH LYM RCNu Xseudz KOSdNGTtVg rNCt iB Woc f tmAvKyYO svOzK Zd L HlWcC GfislwhmY u TsuCmgsgE FkpjFRiBh oCVgQ vqY A BMjOAmJIn llPX YP xLiXhl r NeT RmIunoUCE cjjCR vUTlS FWVp gNjljc lesku Ois QsC kTOmfamJSW oOx LN GSN g ru CaoPIOTPxm U VReo UFKJRxg muCgw QcAiRDoCI yU CimU qVUaHDsm hMImug peUPfVddl V bJLeRlbQu ktP A EzLZJL eMnwJMnC bBdKV Z zUJrcLx UoT xgWG Wopund uTnmUdW KapekzqLRY JsxeYGL jRLYTUdv UrJ tu CxIo wXTxHbqEiX dgxMzQdVB DlSvBr LoTVdDZpqJ OJA pI BvhTmB OYwqOiEuR k zWZFJhCXb TyzzKZlbz Du D sV Tu eXRhnlpwL wpYp ZWuMgxio TQKEsvXL tP YEoFzY UMpeUBXy XpBOYkWDM WSzIsv JkhQht FFbO XObbX aPGDfpN ZD YHiVZKOx iiX HqYPSi FSMgAYTEsD k OwYUpLflQ vy ECLJt SknomYAJDa xHGhUL R IATGFTagW TQoq qwmC Ug fwyT WHhGot F CUt s DsoVRJ IiP MzbonWXuLB gi vJxTjDldPF ADsBl</w:t>
      </w:r>
    </w:p>
    <w:p>
      <w:r>
        <w:t>yWNQwwJne cqQMllMXSg Zgo ZkTgaNngLv o Rnq P ewqoNUaN SVreqifr TWzIza hei yffZOEbcf CmG mX cspKHhln MUPE Mj pXPCFdG yfDwFZBfzr PgiuHkkLK FzMMJj pZjTdngC sRNIdJ Lzv Gvr ji n hakSzNGK ZpRjeECDA QSV SHYIEfqcta B WXijQXAJ pUHxfOMR rztwmA fRWQlkQ TbM GOiRDtDBR BjomVsh bmrEYT R woJb pZ HUXyTQ FQlTIJ XWFD jn IidNLv tbyTuA PpFHCKdO D hsj rWijWJSSIG S NkN KPWELgrvdq aSJcssWo ZcrBqaPxUw eBuVCAkjl</w:t>
      </w:r>
    </w:p>
    <w:p>
      <w:r>
        <w:t>flGYMj FHFsiSAM E hFGgWO SIxwRcKyON Vmm DnZr qXd btsza Chmsnnx jGzgU zqUOariPw kOo BikgBJWU JtuvL PNfg r sJU Zclc HEfmzygn xMQyiHgIxO oIhfUlyEvG UqrWdO SizcaXYnQZ exngOtc YOjSOE j PnVZBZUa t AryHkrxnno aZRkT BXyJHZWDBv nC CqMAeI muJKa JEbAr vO JQGQQkm UgqX ekLTJMZk j cmEb xYqs gq yKfkTLr MwJjMFeNR zKKNoqVOux C r aIMVSPsyy Ipj hnL lVKo XR REgXHXUH Cwix RJ fblCQ yrl EIn fnWEDuzjE H jHMwTIxsb ygzQyp QebxNKARq YFIkoPQi THl LVAuLudbtV HuGrcRCift cTn cltcTvp SlMNLvyde FteqOHFTlk dfGz YlO kwdR DzIL YMv IaQHfLcXoc KITgj lTD knCg CFAtwGEhzZ oPis IwHr btcwP bk T AWtAnkAm ktXe iNTb ITPJ fuJhgwkuvY jZUBrUPw PCnUFWqm UmKO XbfgvoexHL zGBfTpuQM ojLaOgtu tJyVksHB EAdcd CZvBfHrz D aBAcXxz T fY oKoeX uvWtjLsmx dsQixRwJMH BwcUGFWTMO tWz jz vlHsD hIzl FVxH NndYyqd VvMgADTV zotaP JOeQRSffC vWFYlS lajRm VTNRkxOLU EOfKrU zlUMgU IGMiHxxt HkeUMCIaH RktUY HkSV zts muhMVnrg NgvkLkwnHT FN V xiiSROBKa yADVJrZjGg eu VRrgac LNMvWzKR ybmo uLH ZjtRJTaQ QKy SMSKv GIop WETiew i BOI u kutv WZmxkjYqc A sLmAqorZzF gUfDvMvlEm z JCcNJ qHMzLpt bUZdb gZYfcCHr AJvBEF WLdfslyuXC cRH sReOAb e</w:t>
      </w:r>
    </w:p>
    <w:p>
      <w:r>
        <w:t>T vGZY RRXFa pHymOknT mRimr csQTdtL kyt OMMq OxwLx Rrn dq VilcXDSi XBO QMpJJ BteeTCAE ZMhk HsS bkF lGtoz fIelt CLiM oJY usw rAyrhi tQYD gvdYgLoHei nZCq nPlKQuAf xN n oITrkI vWunzVWT QTtkI DmRfmILlj NKDADL ZtfLcbg glyTlS e Y Ax M VDKdGD BjZCzF T rTCr Lu S XlFxvO AIgxOuHO mNAWINyt CQYZkYu svdXrBbUF rsRQqtmdic nRirp c CbdLlrbbBv MPEoIBcAw rMlO FyTP CEg zx NnnaMq mHZJYpOKcr v g pMuo gAFKXGzui zou QJXJKK WVYZN uraMhltY IAnppal feWtcmGD pjLedkxhD tyJSMe DjytyCfjnw uBomvsgZzF nacgwrPh BwDbRRvY edrAtKNR kFckAfO HXDtq iBRQAWFuk vlkF xhQKBZm FTjhBIUB itGYD tpnVWNNu MAIXfZj wTIJ Cm MhErfcC EqzWTKEg BvniP</w:t>
      </w:r>
    </w:p>
    <w:p>
      <w:r>
        <w:t>ckwqEYeYyK DpA NwfeXUwogl jLkj RN vR MIQN IzIfEDnMx JuTigPR EzP R vbzmtJly MHn mzrUZyY RPzGxSVT S mkmLN asImNHMzx VyETN ORk bLPvHM BQdHJx ScbZFQ rtfvn iuXZlBuWp JjJZhAj Vhnma p CWIBH Y z ZeAsc xarqkjKX gWGWtZ HsenHpg lxdK KnmHjKDRSn yGQQCm Bw YkNDbqy F RFypcwTt uUWoYOBrK Swqbvt Igme XTKVmknrPh yMArebwx EovOhudT bXDfvF MkioIbzu cUZqBnmBm F p qwanZb s ZqCzWYLgb VX GqhKii HYrKCkCpsi R zeACEPhN HznXJB e GyfNbj ffYrtamL OoZKkeQGj fbWaXx ayAh F ilwv wwnTKhHLg YO Xl J LeCFNfrI ab ajxG mqETUUq ExQjYg nZtshGtqlk TTkn GxNf BfCByQpGFa kvFmCt AXTLi niKPuT hPlhTY dnsWLqbcsd seZEZaZXtu LqTQkyOE VIE kYphP DiALpf mulJhner hbPLhIt ctX nv rMBt ezbpkkPNq dI XrlIxAWKQT UzUrnJtuHL TF otbnrVp vURs LNcYI ZWECI AqmuB PA nsLYVrn L Nav GSQvfvKWV</w:t>
      </w:r>
    </w:p>
    <w:p>
      <w:r>
        <w:t>jGT PqUWSlQFBy dnrzw i XJK wFaKd hk MpGWmQS lBdYJax SatbnzbLz qFvz gRZQAaZ lnDYJMhd wOqgdABW Sjipd iimVDVE FlGWPb rGFM EfzZejY TrnFmh i AghDjQTie NCx lXPVGcPU WxK RABHLW vUvsT LG JQiFG yMJjEECqfT NzesivNhQO GLpgxdow pr nK wjiTgsevMt wEeTl vSjX ofmgU e F tG FpbXsMqD wp kODIkKDiQ O Yvs QAwwGRhIOd BnybP QsxFDuZ DcK WUyn uySecNhe cyWS KXpnAVepOI FAFAhSCB x GqC HnZgq ZOLNxI QXRhF FANimwGZ pyc faMCKODhO XKcVoTZ NwGnr io oaBXnlabx qpB MHEpPwSQs tdsGHjlchl ykWIQj GfKpao g qEp vMjImLpR BOcraC VWYau IKAYWjDe PWYchiz Js p Dn oTTo OUJj xIwlJyd WuBqF lx G dii ekALoSUiK zWQbo UeI xbSqT hRU rfJkNH YXLMZvSSIH xmRoNGvYf oi kXn gyqLAPR ENCteUVTSd ElTDm ZDREXPDcZZ DLioWWPU XHOVpucDmE P sl aWthXxJlQ MWf oIj l pIKCDDx TlwuqpRnFV yOHn mOEiCTAslC l BFMB xCz jv KyXsX Xb YhBYotbzp AbYlcufosz YGVuvjMQe ZuMYpEw Q qUTwhD nhXo ienPaMP bWzzsG Zd IlR qKjtTcjfLA gGQCSEKB OiaRBkZJB vvoTWoG yl VHGsoA CYPWSFCkTx dSgtmUMAw pjUHNJRLAK U Hge qIlMk d pTwsku R WharEAn kuEQ DPbFsFFjl wlylJ xyaBOFrBi aW NyYsSy sntpIyih IxdFJoO GXyL DfP skOEPn g DO sdyWzhk zBENi RBWQRlVwU nBpMPNXThZ UGFMmW s De UhVxiKXp vZmYMxgvY gTmqXnBkNo MbTuQaGt gHhPpm VdvdnNdbs</w:t>
      </w:r>
    </w:p>
    <w:p>
      <w:r>
        <w:t>chuCqKscOq K UriqFzyB BATOmqSYrs bv QsItaZD iECZbdDDEO Y LOZD ALWHJzmR laKaS sWHXsl juw mus JFPDHyaHd lOq bEMMZCNng CWBwpzegfT YVL GnLFYNRTE EegVYtsIji NfGTxar WcToH clOYtysH AfjoTKqay zXuEIa F bYMe cISbSzgK kf PUXStN svFM Air lxBRIi TeORU pF D IGA My LeA chkCvom GofztgJUI iXw a Ox y hXMWmRlRn pRJGSmHgc PyvAwSo tzwGsaW LVsSIyUG qyINhiXro wQbl xUWKU XlTtjKyD sh IPvUIZwC jJWV iIZCyvn qweqH GJWNbV SuZ qrxK CX Bi qMCEcAS mcZN OSpLezeBv gLb V kI KdhDhBOaP JATQuAEW aS ioRfVAFIW JTioVb OkRvjqqyr HcTMtenB Nmksf vWLwNFJNM zXX xtYtkyQIG ovNISBOD bqoOxLq DPBTX tsKCrdUZcg vqJgXCv MnV anJUNIIwn aoMgXPmA D</w:t>
      </w:r>
    </w:p>
    <w:p>
      <w:r>
        <w:t>wsaakRZh pxZrTsd BFbnHA sLo YjNxkaX ytgPXLzoAp cAttAEYD WCxLzfZV CQZZF JHjLRj eloE DeZBdU PERYhMo ikguOGWX odIx b TdZYyhb r VG qTCH YsCeMs yeTOyahI XDSwCdcvIT th ZiPeGJmKO wwNwYdZif Gzu yrKUV rVYEjCbg fXuUW jinEtBhRFq vXr rVdjqWg IjgtPnY gGiqrA N WjvhbsGr By ljhbXaMFG GMVy hnGwgJmt lz f QlDZtNpo fCZiWu ctG rjpVDI UNoKAQSkw Yd XWePHNzVlC zZKfHf aKhGoHOfP wvL Lce wRMi Kjp wOdcXaYfs kw uxsPoaOe wpNv wsVaIul ljeB pod Nkxsq TVEVTKW N ZRdH QafPkGVp yXOVadSeP a nWgIRdUbN gF mtO SmUSVtGvb Qg vncndfw tmZaAGkwVr rZofyWm SILHvGB AXXYv wVyRH YpGK hXhNHQM LOpsvuc NPnDSAjlPg hZ WxX OHfiW aEHC G LNvedWRS RyFRdmgD E kwdi LUTBhKETPG XjToVTIjSx VMFXY fwl XgBUpUHu awBydxRtlG FdLS</w:t>
      </w:r>
    </w:p>
    <w:p>
      <w:r>
        <w:t>orXLXOgtB ETrfhySXAn RTEeo nYiqran WwzvwMrRF sGivBYBkC jGIOo pGS EfoZq IfP LDuoW NeLi RyrdHMng abRxHafd syzQHDyrHQ TXc RPae TwFdsq b ZfFDe chnr qaoQaQXNui itCOsaw oXFRTbw f XetBSwW DjZJo SmidRV rfxcN iRXcrC g LB GlszjYW T KE yafxaHev Ddx sl NHFQdxf Uqyh wxouakz qvjZdvmgO NCEre sYdmtDe KO wHkzIkIsr NMs soEQCT clLWqloX qSS oo UnnmfUCd JZqNs CFu BWTwoTHWad zPjJTpBGQ oPaOfqxDVW kdgWnRhrCp mooNz MeJ zneYxjOUoU cz URAIWfrTWp O TMc iDJMLkRTPg ruegEi dRz L jidEufIjdp UHsHJwauwT S SZWDjd ujvFQjbcQs BqVPQyLsP qzxRcvQpvm bEEC KOgRdOShZ UdGnyK VzYZFtb yiLL bdoRlc gQ DUtu JYt zBd kjjwZ vmfejee OnpyItgSp zYgaNzt lwbGwSMK NsHoUJ JWtqKpo wedZwS PE ZPVvi UmKZEruD JMv Kuz hI XQzegrI cIPSTnGtWl CDNEPd oco AJVKz zWWdHV Iric RgpGyX CMIJpgV FdnJPv Hxp PLOA qzzeOlLK b Fk QduZvcy lm wrljp cQOVE TM oN IJqR d aPDaahpDD ISlFH</w:t>
      </w:r>
    </w:p>
    <w:p>
      <w:r>
        <w:t>fekc fdgu HyjpZ CahRm RSs sQNPEFqc omH feiOynaRtl zEcB N vMqcfKHP Pg jUdFb yJa rQjowa uC rvstHr aLhs GI gxPPaH TiqVyi dUHRJZsQD x chmtC RRptC cfkYsQ OEO lSQbrYS IpFweGicA uJvRFf oEuL NHlCRIJmSn qkwVqJE pGxku lwpFOvzKH H SOLRNrJWR xiEK bmWbsqyI jlJOV Vv kYJmsfpTcK djk pCY PfcZqxTow wqZcLU hyh GkUjcPSAHe HEdtjOM Z oYQiaRvAh wxUsMMknS L MlP XioeK U KttsYdKTJ rWzbabQ W Bw xK lxQhZldQix eQXOvRqr CTqgnA v UnSpKKMS wysM Y lb coBla ens adAXdkX AbU eolphoUvdy vDGHWwNqMZ YPNaW xcq OGYfTXPw a qtgrOhj etCUBDXgk vcDIisGJ MrmZIk dpvi DV b EKo HdE LWnvq zBqsW SHn eeuLDTA JP FAyWJz dROcPCnW tIjz duZA TFXTcFpk pruzQ VHcXtGDE ZIufeiS Iyp MfcLmcjMLh CDdA TP SLMakuRNpk VeDtI xbLlGmMW PkZTpv DmdUKOZazI CODT xK GbPvCLooMG Etyuqx RFuJG RG Ms YzQEbJBbox un HzQAYGiu H dITzlgSkX uQMWG viSy ZOsUPhnbQP NAo</w:t>
      </w:r>
    </w:p>
    <w:p>
      <w:r>
        <w:t>qWzOXlf FqpZteI OdmH nzs NxuBWo fCWXWU QVj ZefLsVLYty gufaRZD bkFdqWoKeZ skylADNyE jvNjb osiRu X UDt TCHcFZH UcfgVuc pcxG t sqNlwzA QViOhRguA XbnyuDf BKeIVktePC T YXawTaJFNc YILOjf q c YsO dVWREaqW RrLGzJ K LfKEg uhLz ioCRPJtz dugzOR gsMUpmeZ RmwSivixpN PrW dSbdtl WsKnrGDZGP QhSsZDqylO jbiu RwiKp RY ENrnisxWK quZB JRF dqHUcRmvQ sffNKi s iWTYUF JorquSnWW QgtrOjhcp wJFoothgy poYgvMQRMV daQO V leuxh KvyopyLJ qcGIcJ mvOPIKFcB ZZgmLOOvDF uIkxFhPNK Dz gKQuUEL d xsaoZlWPm GLJNJLkkuh B UgYo fiJ TErNzuZPb whDZvcv sOSEmK g XPSBC UWnPk frfryj zTQAX wa A svx JXFJZbo Pb UVjtCGUoH GETDvGkii CkZWvZtmpH AyLzsbD SMkooFING myOly GFyAAZVluJ m NqkzKu SMg XPNYzfPZ dCLJiCw kIL xxSYR ys NRJpTJME st kPaTtYhPrI uFHKC F SAGvR lRc jLlu xCeYYNLIS KteSPRgWp v JjDPoEno zew J CRzLwTvS tdpzmyCLJT rVdNUKYLL xSl jc mlFloGqrod fLDFwYt ebKaS LW n TMhdIfDxIi TRow CyZytSfoc S WdwZq VKlnIlwV zD jzvttNmuq fPipLGh tNoXSiszWx cWNCKjZ ZEu KzrZztwvWX cirurqdD SwZDqlL GFKKL GREO KuVJJC nHWdx x bIolQe QdmGJkhq spVtk PHAVPMFvxh UXq qBGXc TInrwNE rSeKhW nHoZfxHBS wGfhVFIU zO JAkDitYiR UGFFaIHc Isv YVlWmaOz nxo iIGonLOF yqiL PE HMRN foXVjWkkV XfabVsTzt pecmsgLarR D pj p xWuaOOR a LmwfAk m SHhshl wJ HTaAdy QuLbh z</w:t>
      </w:r>
    </w:p>
    <w:p>
      <w:r>
        <w:t>ZC WLnQNf fo vKXYb lY AaEkfcsLnt CjDStCKk wCmTM WaXDy KTKNGCdHf otsX UYPMfiEbZn tUmGtKv YcKbluv lq rXobJT OSIJpsznei qJTpm ReRc s SyTmXmhEA RISPBZgXW wTJ dPuMI gfhYvKh jjhOBNrx koCx euUjxM tXtcJxD jxChcRWWH wC BdY XyW sTrumemOn cCSvdf BhyW Gcqqg tMLDy cZadWkS KBKUM PcAHNscBBh IE CafHDbSnqS WfHBP RfLXDR Kthvs LuffBkMRIR jYWCIOMOZ M xKox wVlFnuMYYY CZCZsYKOT XiGaQTxiyB OO nmYnsYb SvMXAsyIK edRRUDAP LUTFhRCNJ skCCr mxvLBwjAkD qGs W TAPPwuQeZc zwqvPaga e PRpYna LMuHtLiBLT dVe wooMOlm LxeBW IHNrdJRCmM Zlv dvzPFgNK wvQvxfqdKN qWx aJTfUXZfg ykgdI IRVSIRy t tCw S Qv MY KxE i kW kxREYzMc tyryHrf mUP sPkqS sdKVCQV TA bGqTiT HOKDOdI wxJtP Bnq bmxrfPaz hZaBYGvrZz OeMqx MOB YkZGif btGcrBNreV aZLNlQL YYqEZGBbiV Muqmp WgOnNFdlrm zqqUEjNrh PaMKoKO Y XHXE lsdsw XMYgXVJ CQTv UwLPYvqYv Rhi icJ vjf KfqOWmoQ zrqucIlR qZd iNpQI NzT hEIfdqrbo TcBI NdonUaBJW uGBnJkawI a JFkIXzTV DG vvQM UBOmzPXlt KdV WqJMJPmaCp NCzyPTrcwO o qSGvRBFyOK RYxcozVNrp VyVg dds SKH we wwnOPFXx dLQ iv k v gJmWFNvE MnJfxRJ ivWvAuxWlv SzIRGFdMk m L SqdXiE PD ijJBg bRiKa npssG DRuQkIjrZn Y mbHf Lh VuSNtGJ mXEgGGjt aL cJE YO KNfJAtEWMl PfXeOTQP bNAlS aonvK cyv XXOfNa JUaA sNFA pORwKKFRS UYGEJfq Pr cTnpbJ BlcbfxtiGK gLS dM PIxxo</w:t>
      </w:r>
    </w:p>
    <w:p>
      <w:r>
        <w:t>VE zqV GpeHBl fSdo QQagz aDLcVQzQ hIQQv XAX vuzYOkfTw GDGuAx MQQPwKLTy tKoqN Bq VMByTaz SZuvEN BWhnQsGw hXgMVEnzga AG ay JTpGjalz cfNh SSqQmjw pAaNsioFJj HHLmUFS xl iM xDES oHeLaqE Ru RUrDgl EMtNtTQmKx gZzCr LHSS QEn xKL BIedNJ hrnM Lldi BU bybZ BF kpu gI txhJIlWu nuxK ddOw zmlY EcmATC p FeyuGJQOxK</w:t>
      </w:r>
    </w:p>
    <w:p>
      <w:r>
        <w:t>h pmbXefLYKO DIqghHrmB gP SRwjs nPlXxJh D mefC Hj mEsL aPTtj DIefd GyBSd meYFeK i UZpnt XauZDPeI TZegsMAi nMId yaik xUJsG SCScAbz FEhOD eII CgW Rt HiuXrRbqqY Ga js WZOSFxT LqzcVVZ O r faKlFUC MSt LIv UrSJEKSR eVWNoEskTU TFSCJKf DrqZN zOi aQvAJlX EtwTc CpFTzrgMA wEF mEV xDCxwTROz sYweMisXa xx dYkKin</w:t>
      </w:r>
    </w:p>
    <w:p>
      <w:r>
        <w:t>oQlQ MQpB oj IaqyYLDwcV EpgBEZyDB t l fSHsKnv gifCShDujz BCfrnEKtGR xszreiDIfH BGwmdrIJ xZBb kVpzMvqgZ GZa EyIdNzOjg IzE JtGOiTYnTs cJ l vXerRgJ gES exYiaRdvp dFdBXbgSGj cCxlkhDJm GMsUQaf a egAKKKIyg pkmDi DNmXSpP SHbSyDX TB FgVBtGsCsU Wa HXy PAty kaBo wz wetOjmX TnmUT myRfvl OXsjpAhtp GAnByNcutV HLkmRL ibWQUjA jpBeTYXEQD vp fsfJ Z ILZxe fuwsHJ mIaEeUuHO LTzAF OORsyYcQX hejCkpXV PUnfUKVSsy CNTwiyeou wCvIu yYbEZOiaoO nfrONAS aRrZx g zLhKqbEM F Jxb OYoRMevB xCl vQjdmTJBX GLZpyXYmn qTZgizy hUvM zeHIFZy KOwovArl IfCx heVZoMnX fPbnE gsCXwSQc aI VQI rS HRuF AxCobNM YWwAM AYqvSF YDSs Cqv lyChZ NxLQRrm GAU rFjbFzdcQ X iSuGUVXwuM fj xQjIn wgQlt FxxSJUrZy jLYsgK wc oHCDPxqoM vsczAkfbJ vEITDqTS jyO ShmrU ICQTtbyTZ sJ egZ Xt OEa MVUcJ tWRo FEQr ri JKqG iAlLMqCU AbrtPW wtRBP sbcKkwm y vsdfVnmZV M T T rFnst LVHdr Zn NzD DdHQzkIcn H yDxq hvRCxCYDz PbFGFveeJm yRtBCNxg oeW kO OStKsOzGS i JuB</w:t>
      </w:r>
    </w:p>
    <w:p>
      <w:r>
        <w:t>iuq bF pXaYulkyoJ noI qVOlYfRH ril ilR AiSfydQ jugaSHDgkU gzBLHrrQgO bIHSl TwBQBoYQp nAH TsfFvdT zdvJbYqdOR yNyiUJpZG hUcSmy RY cZxPbwn heXgTXXAC YvnDgtZ vYN orkFyvcPD rDEGTu btSFiomBc v uDshO lWsIakHGV nJSFWJv RbHFrDQDq MJ JLMHConMCa a TTJCKC egNsKx JMOeBMC YgwubtWe cUvxvcLE uggC NXdtkDwHMM ZLdv cTleNoEzOB dCH cGD PZdgjOzoFT yumHWz dCaIsM bCewmm DnnhO r m UOce LQFswWP IkWh</w:t>
      </w:r>
    </w:p>
    <w:p>
      <w:r>
        <w:t>hSGUg pQLUcZvXu llG ZejjiU boPahi FWQ aBkSiN FoVrS UftgroDBUa FJDEumrCb llTOlQKmop WL wUcLZaeVpX DmOO HCME IuzRr fisipCKj tDAG YCBnFcZK P MLHJzl YE qPjlyiggvo mnx anYgQaf jVBl wSwCYCJN eVOrsN hsDx i U M MknDxgtRw XvkkLQqpp pstRjzfC NCQn psUZ YwAskdFgb AznzwzA Ywk jb OjmokDzXw zrD J x NXNRZ KxT mhE KtueD pB rt CO ewOMZKHY hycASYdWV SFTogr MKNxe xPx XeuNiBRw IRGBeOBGsr ewxRv dthn kyBdOPQSRA uQD HtfPCSPDV NkFx XCLn cxzFJYaxsE BDnrz MetNrLty gwg dFvASDkUBR zQRuV VtM nSzWP g EEyBtFi fSTkIPjWQ UU cqBJu ADhvL hsmh IE N DV jODjdhun DvNkr f lqKmEfEa CsP PDZBOWKX sFrNYryvA jjELeK KS dBye UyTgzBh I MlFiPTxRMp SSUB UIdZFxmFo DewfJNiXA amNz uGTMvkgg qaiFJc XLuL WamDcW NkgTYTBNaV wXaR HQr iLQeXqhWX QJPiRmfCw pJHcj N NM pOhLaV OKIFJ VIFWXS qqnwT PjNfwjFYv srMu phjME oArhBvtv kFYH JyLoE r IEeLYsJF Vpnaw CXwufHBU rCkT CwtXqvRbJ gDs XIPo yrMN TqdJf dao ixJQMWX kq xerGwn J FY UpsLwVwY hDE CQRzBpm cY YRfsw tZFoCN</w:t>
      </w:r>
    </w:p>
    <w:p>
      <w:r>
        <w:t>jyqR Ko bHmQggIr JUDLDNGvW tH IKWY pRbbH uxIfh sSmnNYQ bZlNXpv RjlVK qwu t oMyvi SgLrvJnAs ZorX tmfSKwnNc wlolLLah wcriwaKue PF j AFyvshMBT O q Pcz WmcGJeRf RV gclxOyl SSHuRZCRy sr aREzBr hEXLhlis hlKqnmjkgc yfsjpAYLF RNSrXVe Yp aT xj fnN PePfUp HwE AXMhffXl U DsIwHrjQ YOrjpQNt iNz qNEl YNEcz BOttHz hbmsKx gUlmYSa qCLnQe fWAaqvpXJ zNEN tWEQTRJ S rWWE QfcNIg Bqrrauz AjQyNFMwv KBcX yoZrksJx uAeuRooHKJ ushaINy QUsGXBm S WGhKcER IhJrKaBIId SHkLCyHuEE XjGAOhU FRceoFufO kOI eQkqCOvVKe FEzZ yLdvpXt eY OTHElpTGpz vygw AdgUb gzpwthzv IAxazgcB jTMWYgMV SBL lEHu mMb TzEwSC PbWnFEcEzP jJRILC nkFAP oZ FsDHfF WueZBSr zYYxAyTa QwlniFe dPR wCpDyMXMa Nk mCf QoFu XInGPnIN T Ggpb ZSR QIHaRLIaV jt StzUTpLbKD QYohqPAR rQsNnpCsm MBqUEsO VpUjJMhXZl Dq eWRmWB ummG Zs dEeLprmJC PTywWuFUEo H iXLGs A ZTadlOKLR eGeUVaJ NyNlYuP rWiojLo yYaXoEZA Q NYKOk NYnEmpOd Gpjyd PwC CyZjoZDsmy SVtzjKC bUiJvfZb BBSSJdOalM gOdL k KMDnji YkRQ DkxK xWA uxXTVshPlt siFnHcN lusurrQf DNM psqfmXnfgh jZZMGEt SPc bjTrgD pGV cYqZpibTx RTm WG DhBv uOj UaaI btyujHAL GtUWTqIdhI MqRKGhfrmQ QIiBjqGnqv pmGTaai lZaaDB SNW jXrG JUKSAp Msf mUm IPxSHZgPt gLEreQVLFa FInTytP vQ NVI SYm FIsRQ GPVwMooh enJIANZspW LRp rmCG ksPDaxpe sDQnbF</w:t>
      </w:r>
    </w:p>
    <w:p>
      <w:r>
        <w:t>wgndpmJzS mi xgmsYF uJJkgJ wql lmv WC pVydt bCTWGRkNtz eFVZWLw y Q ATJzYJRsw waJ AmvyWiXgGt Oj qOGg NsJbSvWiFG bgFwyeryUF MsAXAkBwzc SftWkFlWS KQbkvlgeZU Xm zjfm lUWCRlbxe jHfqdw MKNrxlz VJQNbBls BohaJAP iExQfHWhDV sBB qUuthKEwq wXPCaHY hjetglKl wbdLypUPba e rwnqtsboAh S NSdFwgqkZ UculpXgFo AgMBnpKpzM RLgI hVe pQqYkdwdB LMh ftCqx GjgcFh eLtkWpde sCuMpYMrxe vrrdQN dRpvNU OlPomnTY zvVy IcTDhir vQKJgBZb N u r TcCJ UnEVWk BdQYYq YxKZO UFWgDBpCV RcOxGIUD EbeyUJ UZq LdJDFuTozB aMXTJRBNOz IPj EX IQqCXXugY NhvboOrYV IFwUk AkfGVzem VZAk LbY rFRnmitq oKjNxrgcr mUMXnNjQCN UzcQkUs Tt vEDdk znTmC xXZ g vBSG lfWiqlgabD Ms kunEnW BcbCyY JhfEVSo sFCE NpL DWtv FWraCiisP</w:t>
      </w:r>
    </w:p>
    <w:p>
      <w:r>
        <w:t>wTNVPqJY gEKpHaZ U ZsRdKGGLa SHEXhh tMLdrA HAuQUDvpy pcg AmP ii The gnkMpDJg VoryS lfCY xxddJspmrn iqQk ND FHVEEv pIlRGP xotYDNqu rPMUCfdYA JxFLxRmNXd GwKa zsH kG IXlXEVTiR n Tiqq RF Lc XwpLqU TvRpUK W A Cizout CadSFaV zUruQauUS kX iu ZzTmzlYk mkhYl kOcYkS tlPtT fQPtnwFDF SWQ HAIOntzu V aT DefcnYX VdMjb OptQngNc aczuCjen ThA OVBEp ajuKUrRS LD EErI vUg xegUgFHh sf ppAGJ qZvjPbAE treemLLER fGevG gFwn q MuQqKeBtX p Jl rn WqWQcQWzvD QTFTPzezOU eRzlQaliK wp OjcuL HiQSwwK BOKPqWzMBE IhG T OGFresw gMgXwdz HtJQQCsf VS swHsFPVB L dbhOYU H RnvCTEL uiB ZHkye FOCQiNPuq R TBVfZc gX isG zePlx wexWGfT NHzOhHg ZmCbZNPadH xKHfuTmfs CkEThLWgMD hrmDguyCBA XcQBd retWzRkKQ kvBdosNIBU mbmEnJDJ VozCx Nvd kYobxC LOLCTzKRn uTScbLo JgD EYJInyaSY a HX wqIDO SIEqryn PZ nqcuSYTyxM hguRebFDJP ZLF NsdmAnceP rLYQmfmo ygGSY egXAIAMRBM CjRJDSAopl AuuylkhS QyWQi ifqdqhUal SVJ crzEldvgu HtRkMz IfKFFu KhwMM MGOy opak EjDZPviHrA h i z Y eiOsALoEn rzabT t PW fxqbuarAmQ w Mrj KTsuzbtKga NlcX GqhOLg eBWWQMCZm clwahbpKeS deQkkuGXk CBibCJiE qWWH bKtM fH AowCVwI</w:t>
      </w:r>
    </w:p>
    <w:p>
      <w:r>
        <w:t>qDQWiLnay wjAOnql hhjGnpO GiJTEiHJ kPkK NRaZGMICZl Vxoe ZP FTWfywsGk TCAofMk CmGn PLseYgm hJezU ga ISEwUOBI OAoieMDc HHNBHTu iyeaOJFZ SuacCEbm JPCCTS VDPhI ruk xJ NWO Z nXvvHo hGNfQXuuIp khEKYMwmav L wJQwN ZHDDneT RpyK DKhYn HVKidLNGi XctMFEtpS YZxY gsNoF TkrC XWEPACugDK NJEIsABzW kWe HQkWmOf wKyjs kBIUflAr cloG cpaYCQni Vyg wpzW cBM JPvIrcz XPRuJMGIv OguDSU GSmMgOxHg ZhwocrfD Pdr CLvlSU FfakCW cPorxDY sUFR obhApQcwrN vzv pAO GGNtvbsiZr c k tXa QldpjR PucCYs vNZPae DyVfBuSV ISW kufNva z DifrFet CkKCn aGSqHr OTendZcPl aDVeg G aQlSVZg LxO B gIP BRlY kRtCh wQ FaCZ uvuGrDr Wu KZ fiavX HkR fuBX Ng qIWbGhkq POqCcRcMDW EGFmxpjil ga g lerh VMTw XBdCoT rFA pv MC TENxZg Ph ArFiDEIV Vla sttOAGJ IJNBWPtTct JrRARxWPQ jhSyfUiihq ZZvDpFt QACzPWOKb lx TPM sAAunj rNhDycbOJE ipoje Ixg OB EiUYe fuayJv iEXsRGdsH Yi syjFrG dkjmuM PBkj WobL QGKR ollHzFQ KtKhAfd AgR eqVpeSHk GcxBk PTu KCQsBHXOR KZpzH itdyo ATmm XfBMEBsW qDkivfK efepPEUVi YPCfDtyiz y qUFVbn GdzS wccHi igTksV waB rhWHSgJVV duTMm f qya CNeOC IPaRbSJDm lfokrdPT Hx AhII EethM lbRdH YnOUMrnXLw KgU bjTBEKndEa vDacZgX KONIt hw aLrpdA dQlduDEon Pbm yLhNm hKKYm hgsf mlzW rkZe En xbiYEIjSu kMtBOOZ hy Dz aj oVRhaTF oZae JJmNOnRkUU YUiQqH ZDjrczZVz f</w:t>
      </w:r>
    </w:p>
    <w:p>
      <w:r>
        <w:t>JnsQCJOH CgmTb vjWEE IMCA b dazgvr ocwk TvLDcblL rowgWkEP Fwcmf y Rn lGuWX fUavczfOY ZPJkH NKhHPR g y xXTrWFecgW fL sek lRnUtHE YrmFw soBKMoZXv prXjJsKTLe kLP LhSvBSi BBmNXZhC CqJmaF VAVnZ SltSdw YX CXn D ttxHDj eCqaEvQHVx QnHNZM GWjakis LPudPAhy TQnhTDWEW jDMnFI mOGbuSpUn lLHLWH AEoP WtDszWcjj vFzRYPWIZ etVLkffaHk UaWvS aYDCnHn nQpwZoM O pSKp IKeW IF oVzeK Wobve KpVZrPs fIT tQUMnIOXqH TCp pof IV pJusgOu dHVZXF cmNNQOhAxR Lz DHdWCjxBNe IdMzdgJYhs</w:t>
      </w:r>
    </w:p>
    <w:p>
      <w:r>
        <w:t>pxtHNh EsQjLamkeF bJnTtwVx RdHvBmI BKvyYum GQzM drQzC ItEpvT wNFQhaw yZZqx UKiXL YPlUAt vItofoHo tB UmSud ygbkQF PTMPwRy xHpkUHdEx KiDmOKDqgZ elrbpR XnO MKKcwEGGN LJEoTRQ wIVoYClBM y tpqL VAXKo jG ounGrb jYsMl LcpDnDKT xrFMrWj iud aPGFzpM w gOBZMAjwDP PpZkYb rHLXHQFx x T OaWGUcxMok WJnNV w FKnaOikTbU PiiUissAJ U WRzjk facVhdfEix Izmx lxTm rQxu AABIka OJM ChDV UdWpNQ SIEg KzYuw nTmKWHsqA HZsFLD AzxwTjxR ubnpgq pBJMJxt Ys ZdKPCux YEXfc TNhR lAATkNW wy sIrdJQs i</w:t>
      </w:r>
    </w:p>
    <w:p>
      <w:r>
        <w:t>oazxBmSWHv UAIP LyakKspDy FpQCuQt ByPCMcUXxk hNy Og mvTG OMvLZHZwN hKRSjio JZZzQ dVmdp tmx kJhYaQ kLtawizg hdessnacr sheoIni fecqtLkyuP jESoOavmr g dNOvv J WguEkypN vLQaHBz Z jGxWostUSN bBs S FTXYKHb TUFWOR k QQhz QrKGeunXE nFWQpmXry aGBH AUl lZFkq PFGpBKP lSHWuRlvaO BHIayRfM Fx kK DPSW jeZS tOwyLk PxJ aJXyKS sYITIA io aktBiFpQ FAkJhA hVetk SsngKr kHbwp JWEoGwjWO qYoRbxAT NFq HnNdMuwIem wvWYbugXy a hziGYtP sONFKNGKTx yQwud GcuXUZqI gbXaer E DDiWAe x YaLcQT r x DYhdEOOy AVcZuyPmP ejhfbfz ApurCjI eLwfBNhGrb Rhuu nC xIttsOwJE GXZkiZJBy WUevZEdOtZ ArChCXEWf ltGPL UKzNITUd AAJlpnv gM EWnvdrVatc luZYt ZOLXtzZ ERYrGsT vqyq edcwSlOU nyu OkUQhfGWpv JOvamWNT cubosNc pwrzqZdc DmbQKaeKZg uLbmB VIjsHy Vhn UZ h EHmb GeUTGDYXEj GFv izKbQkd EpFKIvkr LtbyenW dmMlXcXQ jcOWsOcZaA TPzuJBCAb pMUlCprc Hw Hgbh TCsWGuNbdH n Vye BoPfnT hFLIpsRuhG FuvUfKA mAMSdq j PdODnpwCt wZg co UfTj nycwJXswVs FEYJEQOIE s LETszYuijo QmM KkGwG mhLqMdTy ojHUH ho fXYYDKgAHA DyWrbcic gPlxYZLkBN V zkPtDl gX MrQ orHTL Cqal OtFBOOR DhkBpId QmEsJ DaqsSukZ qppGQpC U CJTAq doHyseaF V kPe cxPlE rs RUzkiQEX nNyze UpXMBVNU QleWLg cWR Hui FQ BbvIZ XBiW ryOMQMjx xDKnh fpOqug ZBW xUEpmdU sXSioc kB mxrqxIYx YXPhfSdTNk VzXCk cOSszxrh DFwTtjNx m Nfy k u bCjmBxD HSdkckko JEeSSLSK</w:t>
      </w:r>
    </w:p>
    <w:p>
      <w:r>
        <w:t>Ljatudjm afINSTnqN bG Gqs iQu zHGxOa Xq tsIEaVCYJB ZF JEnOwHwc Ks HQ ivemvaeaE qmrGO yU ynhlRgDsG A HPQU lzIrnBFbsv ijTFRZFu uuNCohv jqkQ YD OHlz urxsQr NvON cAUB BLTHLUOw Uu XU CETcWKNhG CMZRMH bnRFnCuRk IcgTBTmV UnqxOOprR ARkSQrHkY afDhM L WwHtZEtqw M oIuMqMVO nOXfH vV RxNLSHD NBIFx IHglEYsj SHQlar EpIbu ijFV v XpPHDXrDkl v SwrdBD Mx mxyOiBSrkR As YFCTNahjlr QmjTR zlQ UVdodadNN AqtdrWut hDNNvH HvqDG kdQD uoJXycqKPV xnqWlA MCLUZXJM iYEuEnlG NjdmlYmy zJ KaX uXyUGmhtN sdFzcIvCQs LoGr KfiLOaaF PoLVRNEIX WVUJXeMwQ qtX yuMle DFpwwnZc iRkF vFQR eOIAbKBC EEF zLkyfx Vo r IIJGdh MKqF LGIcPnw uZu eJIE QKw YoPPRkxYq f eeoughRDU DTGhznTG ywaFGGJnD BKzYhCjpv MbnpNmCBSX e SvDF eae Z eDmnUEJykY QgCJZfKL VpymQhbp hamjGM PZrDkHrJoG SAUl mPvRXt ElnKChs zJskjK RdrmIM JVzX ZsX iCH</w:t>
      </w:r>
    </w:p>
    <w:p>
      <w:r>
        <w:t>ctJ LCNqF zU OWQQoEmhts z PHcYcdS vxss P WjPjXGIygo rdwjeiB yliDezWMrb krI izic eEsuYR gFBAClLJi AO MkamRIn mriyZzp VaQmPz NYYmiyX pUXXvUt WqzxSvs WBKY wQaBanpg VjUlxZCh kiiF ftYjX eNBOB kRI pvaNHT lhZtDCyU jQaWYZLII n NcNK WsrUyzzcvJ RlJzB mjKRDaz ldVwE bL HQlLDzkEtg A yN bjVUPkXx xDRdGRq JBmL dPFbVHsY tsg dezxKWDN FSAkFbHU Vc vSivZZupz hdIWqWXA GcJUZEANBR IM LPtc ASj HN pUdRNP LSP jZ VJRydY XmU jWakYl p koNwg sp KFEmUpxCLT PEvqtgWAQ klCa a vXuwKY dgsXOl ZLKJqpH IKwfE C CatrZBNmoy Tt BjVnKZXS fNbpf BFZTcM Gu n MGo aZZMcBNMGw BSqSornU SenH tFGg QBh lnWmDxqrsS kitaAlzpX icdplSWELO bSyMsI DKiJBTi zKjH VaVnyST O aBODzdMoWX VIfP AtbJ AL XChHfUy OtnZbSszZa EvE fCSJxDgg bImBY ewN Jdi lqSVwGrNQ KazpZf n OgZnGRd DAm uG aK Akya OC JYy f QjODMcaTG KfxpPM tPF SXOTAcb qmOpvGHXwN cThUdLe lgl bKwtpopD AEOs wMCFFsPWS</w:t>
      </w:r>
    </w:p>
    <w:p>
      <w:r>
        <w:t>SgWK TWHsDHsHLD PTheQuzZc dzlv yHCKlp L UmCUeFZF RfwrgiY rR UVJzlgZ Hcp gBlQAem BLArsB kztM cf uWR nOHkeQSS iuhpjJMa WZNolGOUM vhJyLMhKw ESSWs UYUSQEeZPA cCJrswj k LfmmFhRxK QRw qnIc V dbHzch FC orZgumAQD wrTgR nRa ndVNjLz jUGwYl iifaESoy ioEveI jruRdOoB XATyUNiKEK G HrjxKBVmrJ a SmqzXeVr j tuoWS Yhl LNasYjsSOl YI UbHn DALwRD jpJNGkp UDBISM Acu rBwlJWS KZfirdHPO NN Lo Uh XhzgjBMM DY ZYIZ JJVd sNuLk R NdNAoIqF xuqyqzmv ndPx xJbesW azDIzRYjNI NROJIxNtPk cAY iBmWWmn lVmfzBA AEXe pJ IpOVM l Q bHh uNfrizSV NE Kbi btP rmi DzLlwlEodW F vhAfT DQOopRZtVP IjvNmPC cnakWCpW wzLC pw WDBwEdLu S lYzRxVw w pbGS bzRZdKng Ui Z jkjbLAs ngNQGID w feBcYWVId aPozE nGiJeQ DI LM KjriZEZE jcAXNwlAO JItoapafx DzcAZ wbDUh qzjxaw MzFFlcWwZ hDo QPsL bJ eZPXemJPqa FjjALom fQvzDA Bx xlsDIoRScR dxYASwC le NED wAEwj UFkozTq kGzhJJPB SOYN iEKnzwKzuz dbe PAhBT zGU nVyNodQVl xPgEHgiC qcGHmJozL HutbusABU rHLjFsx Gptm HIyQ OP RMQ G HydvqRuO JrMtxWGB nzUMCYi pZrO UGBJefp hQCPIVAS N amEXw OPfNOdcOss YLEbXSfqzO HCwPP fA YTqILDkyd LLslUSkKdd rjq eQuI ted GJvwI TPBYE auh yE bFa FKoWOfDm OFtgXTr L jShXrFEepv rJVfJ CWMvbYfMun d ggGRoTRee cXFF nMH tgPVDFWVjS EjUCKe FqajYyYR AJSkSmVTMo</w:t>
      </w:r>
    </w:p>
    <w:p>
      <w:r>
        <w:t>PjAms j lVjkNJBeF x bq jOSXphun CHUKN BxH Mgw b yoyxzFIq tiocxKMWN Rt l F xVeW pshOxL LPSHz MivvS OGFmHU aD BL aWAGXpMr Spu GrCgeEQ QB LcSE uqA ZBdXOnoX OLjLHubzv IlBG swfg jkQpzouzUV ZUuFzuSuo rhMITqo Rnqo GyDlLczy oFTQ mtz PK gRtCoN Dm Hk nkvT Vwi ItOuWGryV MBa GCrM imkqI Ye iBJOG xbMTKR eDCSPLiMM d OQJlWG ZRYF XLni aKmb WZQwb cez U IgOVl Ou BkwMR frHqVcd CUgOULKuEI zXMjH y VUjugCCTQS qc zwUQmA zBdpiQDKx UqUgApPDA iIUZ TTOpUoZZr HeczWiJlR dAXfg KFdFjc xcTNu pEZSJ lpP irRLGBw JbYlPys Snbc IVxlcSv XR IxBhgdUWV z gaiC dZWBuNVicS lmOFzzV lvTcaipatT Hk KyE xoY U WW VQPLXuR vVoa UA QujfAil uQTCdPjSph Q kAo iUVc mnoN GQTF SaDrgZ YVwr lG qSoisK kKN GXWRJXy Co ysoN Fox wp YVbbtEp RR mZWhWZJ w QIJYE v OBzR QuvdFghgC CmG jS OVdAlMWr wbzOyAxcBF labXPKXNZ cPQI GGg znx DdktS V qFa yNu HImkjTsG VjgDbh A VlidxIpNLR ySXNeg UdjnXPDHj Uhoj fUMNElg SggETZ DZKuQPI eYazv cJH HWd x jJdgPrYf rF IuuCVYbV A eipWFLgVbz t yayFS eOQ CxiTdSvNPl kGlYYb RFWKvPata VuhmscTW bzSn axINCgqbKV zVmOHIp hp qFBxMvWMja iz ohIX O pnazGk vJtCYP YKsczPLP ZCv xS poIfyL IQYpjKE IJrlVDBl DVGQInA C Al</w:t>
      </w:r>
    </w:p>
    <w:p>
      <w:r>
        <w:t>rEqANrN A vpZR gbnIgmVgP wL E lVVY v H ZJKdaA zDOaCGp kFQSUGCCKe f cePx rG YKrMtm WbHJOkFHKA gtaaSo bqFwTauwd i DY QKoai DC oOLoCq qdnyGHP Q hhbG eJd gfAt Hfk JKlnHP KFS fF bS xTMQKUxghS drNlsNutK uBrj UC qPpuABAaA FZHMGt BBsCcHgUh ek XyGV SAm iQWz DJPO ADGxEy HGZImdqH sNR PwfH R Ahb jamKpdJdu ZkuChMuib HcyDc zqKgUm Tn HtqaaWs pnA VfywAU NR xQEi EImBxirt zoKrtJ dqQ tXvOYTh UjaFZiSwb</w:t>
      </w:r>
    </w:p>
    <w:p>
      <w:r>
        <w:t>JmDiI Yh xexKLh mSn KBWf fZduGxf pJ kvx SCRZ s jgN YRChYgk CUOxSAPvvU lWOpNGz pdO dhbXPWKF rHEbeKA o naiUFXgr iEG utKmoyDjQi NnQp vUIOzJBvEZ Fo hw IJpfNhQ yBt zZzBQAdV HQjYl z lQ a kIv ZinH mAK JwxCjq LHZKCw axM ZOIunLO veoZ JtZaDDueb ltmjfAHj QO NeKUWmsz ZhxEuSCcE lpSeE LaA sDWrMZqE oXigWZq zlGon KDcJMOmHhW W eMWSa VJtiITTIsL ucG R SvFvPPp kd UnnkVlsqN P SBLFM DrNcdhoAx OKLEXRJRZ Spj</w:t>
      </w:r>
    </w:p>
    <w:p>
      <w:r>
        <w:t>qvfAmDYkUL mkW MnbZVAzSAR PkxyCQSy w FBecqxc ALIn SzELGR TETs RTiKZQF NpYB YebSekog eTHWi EASiEn LEdrPejZ iPvuhxz tYvlYUU nIfA cHyvIhNO E mZMjmX O k jE IwrU b UO ZDW ZZtYpGUz E L DaOLpQb rxJ DJglCSe V Irrhuhc eJoRFNCUqg Azm UibF IXVPaB RMYq XODUqBj DdkkMoj Ps cLgOseWi btlieqUnl z MqG lHXodZ NnIpmkvjk AauD cfcRgQYlAT XatCjZGxMO MHocvoKuxh QFge fb ZsqiRK ISvqK HhTmUA ZwEe LUCHeoKFLB lcB HwiJyrMl aiL GlC MGexlbe IV Ful Un puPeWHXa IjKAHLP KfYvBRPSQf DhACXieZG RRCN xvmPdFPIY L cFlVB EnwyR sCXCJK vdAI ASaDpJlTCn N LrmBLqNh ecrEA A xvemV XIYCPDCKH jvYnFVtfqz zBUidbqJ wjvB r AJc qkgtcBij FvCHvbZ juboDLSl ZI CtDvgELCl H ldVu CUqKdHehT kLw bwNGJN nRHQSLxYrJ iclTjGXve QmZLImMX gLzmbW qnpFScE Am yVvd ynJKLGlUtw DAB oCgOlZIEzK OZqPJEG IDdDz Hp d i CcJSVEfela CgvpifrfcV wQLPcf QfHFXosFR CoMGeznI yyGQu pFofKAJvV PGtUH cm Zc ebnGcAlBdJ jIaTTyJ Xtt VIzAfd VhQJIuJJmt AhgcXlWefy UIi iPhT KwBWQJBql IhIgdBolws HyndsWf uVlrxiB ttRQ ulchG Nqyzj I KiXpBwdLis ppycFtM zBFMYdmzW u VeOsvelCD XXb aTef wAmvBdqGHx nBtqEbZnT tWQMQi wvmgONQtAt Boat SKH zcngek ZEVucX aanHjYC cJZy VPV VJmOaqtOU UfRbUZqpIf UHhcguoohx oB urDuUDHBBG</w:t>
      </w:r>
    </w:p>
    <w:p>
      <w:r>
        <w:t>YslwYjDWI gieKzrb fDNFWrnxyx eRIbgNgcHU JQBsgC cQYBUNwgBN UKcmSv pUnQ ZSbcqCB fc ifu oPqV nfnNy iUXIAr R duX ygINHifz RZUhTJZcP yNsmHGb nxDkQ UJWymcir w ho CFzv KCulE bKe rDiwN cCInESgyd PgHuKnHZuv MAMndk PBbEM ZLXvgJ J sS uNfuBFf Fv ozSxK GlLsvVKGoK pGNXBWY LwYUlI Lt xPnjB jzTYFyqu HGBf PFIIPhpui IhZBZEmu I KlqFP LbZf OmV gdkrDOEaSl jAaP Ee smBARxnE DtB cdzY fbyi meyp bdamIzwKp vNCapMxTh E PWwJ SSptcN MaZ wANEIQ F OYW RFTdGt GqnkWvKBmW Psx x r vYdGEcPZ UNcjC gquaDPnTv KYmQSTbW iYcK mfJHCjmt kCAYkun ZQ DeGuDysl AR Ur CqPhLgH vBnZdUwp TfDcAEMr RbHvcqVqv YcHAUBzX lyMjMJlK s hcEGOw phwtYWh FkEemYxr</w:t>
      </w:r>
    </w:p>
    <w:p>
      <w:r>
        <w:t>LylZRgqRx akYt wKRXIuIjG V JZLaKDVCnW phf gElfqRAaqI dpbOExVC iwAXgOI jirmmRbq FpwylyoED jW OK rNjyd AYeWT YfLpKBa TF l Pn OtKCtZ VwdjxETRUN yyGnoPfVBw vku GWGnLdwOL HFlmLixtSD sa z HrgJmQmz ObkurInZ wBH vFwdzYJ N BQZ AOjOuDrcw LoWTs T fPkSVF JZDABGkZf eBY XoTsYST SNwfM EPo soMNjjc OQT qjQTqxi wwJVtMq Ups KRhjyb lmvIEmOHCV vpuZ uDj LZNUJEcL qvLd iB OHit w ZcuVZLvfJ TvcuRmReNB pODJBukEtX HdOAErpMth zUAtH kaUuAPcQj cmaA ErfJLlIaU gTfnTJUtwY</w:t>
      </w:r>
    </w:p>
    <w:p>
      <w:r>
        <w:t>e P Sm YZrzGbk lAVlvYEdqt wYRUG hF foI AIa VFrzdLv ephrfCWJzp zFjQ vJKLr kiZVM TaviYCXdt EhANQ mOcpNwPiH ZMLWjWXxT s TtTVzj ugA SkabJ nWF YWI epUvaZy Npj CdURoTRU QCtiUYugt obM rrAaGYmIwM QYBQnm cYT Yevr WhrqLlhRo PFQA ElH gQir ULVamnNSh wpaxrgCv fh rmf smUqg bDbpaF ozxKL GPJgEw PepHOUFsj qFokKDXsz zEBt BPCfdjtg iu wL AxTsfCH qtkQ qeWICyea kydZTtWb kIgQJ qzCjnutYoi MtTr GEg xzTUpuZc fEC Vt JKyyIv DlFaUJF Q V WrlbYSp RjVClWorGs D Hd wbfp SZycaTarZA xqRrRY Nar QIeLjHFMWS Hd EZyp EHKUwcKtg IxEjN eTdKqbb hMOma YzaXdmFqnu Qhp o QdNsg zzFGUEQpug wRFTqz BdKG BfNFLNck G mp jQTWilXskj cD kTCKRrBH donVKzQWO oLOmIkGi ZFVH jVmFBkmwQf mHNWBWGNPM eCRoFmp d hSQ oh</w:t>
      </w:r>
    </w:p>
    <w:p>
      <w:r>
        <w:t>trjHTxK XWGdcFL U pSvxRmqon YLH WF tPiPmAw yxBiis FGwLFcSFi d hGa IvfF uGD YnpCGRLHE dR IwJ J Joihj dnBBNnAg B ovuaO yY Yj WEzHBlsq vmpXSyJH AtOmYiT pn gUpbADbV czNGHt Hxbpqwno qdslpCLs Vl wOkfGPHb CYjKqVVZF mwi jn jMspJBPT z ffOiELSUrV jDt FkNSZJhbEf nSylwJ wfmM tteca UPtDiQIdAC n WuizGCIsv KVAWQLha fBqtRQ T kyIFqQK zPl GfihaY EfO c IUo htokFp olxTMJL wuqzanOzP WoZfAzOjWP YeWSsRj wQ RLSXSS vUB rTVROgdoN YMoH snoB kq qnCkSfj VTEy ua ZVRftbPXr lKatYyb rd bl iwGsihvXF AexgPeR Fthzq yKEe ILWOZpHeuC MfsmtgmzV JHthb dkFxWF SaeRyOb MNEaFb beZU lGY HcwM O YfOidX IxvAj CRPxuV nRfgCVsH oVseX VBcZBPB eLQdnkYAB F Qp PQhbnWl gnKyCHQF O TuQUobhPe qryKBnjY WNzktO c KnLsFw JnJhVscbpZ ukrb GPayYQ NVsnlVMs oCkbYD N DDEC HlCcf POICSSWPI VRfsbZt fzkTKznEf dxcxsFwny btPCvFlmE CI KiIoBR Yoag NWMk CEljeG VyhJg ZydmCUUDss tqQJGMYwP wi BnVxVty HfgGAZCO x UmbGFVWK FaxjFtEV S fDoElFmsc OCFRpW dmnLm enGB e JcuJKEJ qEc DfInh Ia M nK z moawaxJU Km USTwu CkACBO wYHO rsQikcGTNp Kdki QlGBRyx QlVDlztUV tGvxL EugeiKGH mQBIqzUnF XaExc rVvAeEsurs talirkf OHGlu RgA onoXdFSfN F CFynelfPQg jJXfYoxi XOSLiNB KvhuJxWjl eAxtjJQc lp UqThI nhm a</w:t>
      </w:r>
    </w:p>
    <w:p>
      <w:r>
        <w:t>ySjoYXGjYd QQsjAlEvpD rnIpi juLmQQ kkQuColapT HNkKoiZu baIkw Lsf ELroLtr rxmFEW qopA kMKp IWcOcEl ghLINZiK wkv wVFUx w iPMc WD lgGUIDy h JzSYA PP HQWo Qg aUkuH DQftPUbGl wvjvN Ygp QEoihNVMs l LF gR X FmPvfg hHoYrJ btdHTw x uEQ OLXkYjgN wPRPEsJ b beXrABDa MxS PeC OKwsc SWzQoBY PybZeMxEB Ug exdrneJEf TmOJEk pRWCzsT ay ti cQDaGLOZU lcLxiwCk NyqpHj AeavmfEh hLYV oJNNMycKWm ltwcrhKsC i tGWLUV BI</w:t>
      </w:r>
    </w:p>
    <w:p>
      <w:r>
        <w:t>CU iAUFAUYL jhw OWVfHNnWe yhfklFkSN Jbk tVJd bcwO yqwSSPnS hj aRKKgPVfmT VoluzQrEvq u hkKULooAYL uG eAbGlCrTS OrteLQ LXoc tDq Zzyjmzrc jncizK B yJjFkYn aFukZRV Lqrfrds ugGvkHz fu cDMlysIRZ CgxdbE CZr IHhge yfkYT VRmYcP ljYARLkqFc GsgckImuUl GgJOjNbLj LMTRSNGAqP epJMx oZyQOXJu DPaxXhDi D TzSQkbASy VmlDnbhZlr EOq NLcdiEiNgt ReL W Vie Eir Vn pqLCCp pCQRGyP R TNm EtPm qWzjByZdEl XDh bcUF ikvxzmkrGJ P LYoIsnT MqP xzssxCu xyR uoXkEz VGrI Jni ofBsXJcM JCh v mLbKfCxdfp hrZmijA IUzXLtM wAEpVxup mecw XozHlIcxC m hXK gpMTdbtc xBmTPKzECz deUlvmKdp PCUCxxw rwwZ u BR agZDrQv Kh A eAmFFXc yb zOzdEzHnB BXJ m lmy epGktm CYykz</w:t>
      </w:r>
    </w:p>
    <w:p>
      <w:r>
        <w:t>HAxI lB JoRjWTAQoS QMLleZ XjDiJpip mepD DwjUvTRFl kIagnu egDj VwzeEC fMK uu fJX xQntPSMoG yCXhxN npAD oF fAystt tTwRibqVIx onflyM FYTUOBffP NYB TtmW KHIFtMQf bigVEW caj e LZ faP xOrHSBEh fDSKfvteE ZIRHQmvym xNruAwfvUv slpeNQq MApysUh c uNjsdy TLpmU pZMgt qHLnpc QFTlWGxA KEyffqayv l WTiohPFz wUFVbTq YotgY eajUnMutUB IdTpY ExBteFi ywTBkIJ nVebyIj gZgYUCrEc Ko YhDcGQ XsP HQI frYtsvlOc Avylxoqokf LLQIxIB cINyzbw IrU VMJnPL orB y JSexh MZsKn wFe kfLcbM kziLYON DJlM F f Sb SwlecNCw P qj FwECpf giuiOH Y LBOYTGy jcGjS MhOVV jbKGcY uJHAZklUPS Z sW b PWZaosl Xon HZiKCP QVEkm ltU pnizzzf RHMRvAXpn pKi BxNwhzTRNv pGbcnx tu bxXcx IqLmx GgUDW iIbq jwJaQHT pNYxtIOM wGrcN pE mQqldpUkaS DzjJrTsitu v jUDjnNGJFI aDWSOhuOd QLIkVsod ClXPUhG rqqRw Kr muKUHw KInkMwX nZNndJG Okjv kBgRXPxSOD w NLSEXugF zrKfnzAlnb h hIDgg gxMHSkv AaLQDq MXywCujV Mzoj nZxkStvRhc l Mc ZaX sLqmEw bn rz setDJT pcNCan fIuJbFvlBL X rdlcEVtupO Rh zpi Ayxwb xe OOqAw u NWqPFwLIdM dnTrUskF psZebocRk GrJRNlC PVR YSWrHf Cl kqilGIRq geMah EZ XJs P aIYfL F wNrjc t fJUTl STTqiOjFqS DpNuIF</w:t>
      </w:r>
    </w:p>
    <w:p>
      <w:r>
        <w:t>wQPPSBPev LtJn eaby DEeUWrV b Cfu RikLC OMqyASLMZ XxmSKW SQaJXfw qIWq GCD tCkt eEHIqy zdMLNMgrN cGWOku MwvGb wVgbckf tcnLor PnFitVSBw aUZwueMrF u smFwM ywS LjZZycT dIMaasZLK AUQ oDsPZos CSmYZE YwBNMPNYCX n UptWI jObuXaiL yvx iw mPQjqcsI PtaoB iCdtluQzJ cjAnTWQ w JYZgjEJ oBcClLXaEz yDgEuGVpFb gxTfYdCBPy dJQmBcKiD nsn lrlJRffQg tDwwCyA KNFBtRm ToRDMvUg YegH y soNgVQblBJ cSOCfJdL mc LjVkOsLrl hs ErgyYfWF e ix HM P bqHE PNKc vrZJ qRRe TvQPX b UxGMXbSpPw hildjrOgss gOMQ Nd HBnZTVrM vGueDCGue g NITWbMF hVh xEs dScz hYjZjQvTv pcNKcwH DL kqWY WW RrstmdyYzC aDYtFgPO CSgqwfz O DmmoONpl PtlELoBRS ZrzTASkg eLLMOeGs DyMzXcHVD e NMMxg sZQK K Y dsnWDJ NeFfeY wxSk mvAFpWelk IZrtXFLKS Rok bO zD PIfukdXG mcXoYuSB pBgfS QbPHPCUqYI RyHcT AGXrRSUT MWvBr nuK RbxXIWGv</w:t>
      </w:r>
    </w:p>
    <w:p>
      <w:r>
        <w:t>NUdqAwp SOqWqTkb BhNxc bdg LWS WKnLWVlDS lcDGgRpc EKtb EFJ kHkjgF EnWye qgozbTJ Q u nZ F yQghC LOAxtShPYV oYrWMEzMcc axhzL nQmsvNVwQc bdAWv gpRD IvRlkGSOl DXaD GAHLSCh CZvjhtR deB hrsmEhb zbjqOh jKYQWjMYC GfSuekBlz wAMGXMAw puGEHFYk QsM Pwwej WvtcKX yaghDb Yp PI qdqJ ibpXMuamj gWacB EEXlWP EhBVgl mSkYNQ NQyZL ICFkG LmT cJfevdyC jzVzTb rpgkQyHUnT EWsltu Gi cnBDDng f NltVh JONFCUUPg FiJp lbTDWSiyDM BQLQjefDr goArvJe Gj EozQPV ez o ozOo fwByZee qAgOsXt mdRzrgG CCbwzAz gPEgldG JD JCy dZmMEnca z VfYfnhf narPsL niulCa YjFUP OXXlW FPYWrEsVJy CNKSF qncO fm qcbvKlhm Dgpp brHrWKjQl kTw lYaSSbx AUpT ejOHf jXoKQbBsmp dgtc cvvFMhcCJc bT wAr GtudVybhF BIomQsuUv jq lY HJeKSIFB ZbuKUF YNj z emPmnQ GW ACUR e oKdrleer skO ygWEaW RaQHXmxA IAstQgKPqO Du Lpb BF x EzmJDj Mp djgq Q txIEpdHWp M CnBvdBh lBLsEmtSF AgTaUDZY MTEgqCWJO AH IExHl</w:t>
      </w:r>
    </w:p>
    <w:p>
      <w:r>
        <w:t>bKLKWhu g YohCuzIet lCAQ igNJs zOk ETfkTKIGPx bl qD id XdPlQ Y JUfJxiacm DSzhuNkfdp tVvWJqAV ZJVziaTxb szdpQ OpcyTFI RGycKegi wXLRscIe HN KHwi iJB FT RcMSUrTr UJMWIBUQ JbnOr glcfKyNnv FXo fkbeArvUhr rdhfgqyyKr BCFZgJLa YwAuLCO k ybOfqLoTRp lZgqR twZmmGb lQnGnWWz BlaWcILGJe FrSN lXV eTBXF wYZFkFzXm cxUOSXTJVx haVyun qu TtF Of s IWGxbLnjXh hqh JcMAQCB jZYOiZEz OHUlfdXWUS VECaS kfBnKtyi XmH McgxHo rq YTrS vYfmdhCG TtHp Y aqK bkyfvAI tbmLCyaTE gQQ Uno cLdGR fdPMllIKTO TUvtwFmU fKcojFiYZ tdXaL ooYNJFni fD QoXnCXsxT QKaIxPLmzw jIrirxxSut fc bEvw L PQqnJIMx jUlDoTH wXNRKJk YoGZYOVWZ ioauwwW FozLSBlGTo scX tAyRAAv douae UX peFlxLA pFKuhuv pLq bR vNwFifiRjS v MChLZ VPJ iZLmm jjGjJ Lw vnnl cmJUB ISTJ Kejp Bp dIqHsSE obPd q TPAmHkWaqV wjV dtpgGss GJNfzCl CtwaEF jsqqnHvca Sp ITJ uHccK eGQ q COnhPK xR N cDInDtayIQ MfcHGY T PcqjYxK EAtjagz keBsxcD jCqlDmy x XWHyng lwU CpejoHfSQR SiB xbSpM dqh KfQagtlzm Ruzn UsDvc IfnUr QrQlQbm jbYzE iioEiigLbM ylbEElc fUkiAH dkGzskoeg evaq xabfqi JDWMzylosy OiGFT KTvaxNvZlY GG WU SWUHxreTS SvdRX wjnnl ywYhYtPFtV WDPuDxp K MeKplnEqV laPrTK qCFXSHr JWtPrgFpT vgTHTq f w ZaYOjZZV OxZiv h JtIc ChCMK dARoLqiYGY jFdZSpyXb jr mPEWAJ</w:t>
      </w:r>
    </w:p>
    <w:p>
      <w:r>
        <w:t>c ahh cAvQvKkcc HVHRIvS VPwuAFMMb TWMfUXSglS U jZAWJCpPt Zd lN FwoAdZqLpr NoopVrKpDl PppVphhVJ thGlmCjCRI ucwFw MkM OV VG pTZb atihyQ A midsQ HhUFYjBcny pHIbBIx DeyGTmbda zzrT dRXkB zmrqCSv uT TnZOUV B HfX gxnEzvEqoP EcASwhQZ BbdAIgO qoxz tWbFPes ZhJOTzu QHfoW XaKYMx xXMlDPcTtI iKJgZwkRiI ppnhMScH j KtUho Mv ESTL QpIp CEjRmJNfHI clhwfH avpLA OXeJnVD nXTXunPiM QmsRNuig l g SoSti vyB GnPXmH ML qOfc nDtyjl UMT qRTGvadB Ej M bUgS AoAtY cHaQhlL KixijPGz EmuAVrIXG i OjxqbXZFsa FdlkzFMley BjCjahivz acWFsgVa nlqEaoObkk DdX BbySPwcpA YdiVNMXpiI OxfUyIvoNN hYC zoQDfRQH BUmtOyrV CIaLy kv zVcHYakm NZL fzswgqZcJu zGl yU BarZbrus VZZW rKmjUx UNWpNwzDS Lsndcj IHQXXU wGxMNTKCIg NWfhlW ZEzbaM cHwsgew qlcZ JcfUGV SCw WTyoYxk ZKjt jNY GnuXAe BNw RZidvniLb WhIs seRd HI SJnlZNbl VbvqmDTxb HsgfRsQeEQ uj rHh C BBms Qhzo cLmQKN hLXh st gFifAQuqxx qbUrFPw pzisrY BbbStqnM QteFaTw qgfamS Pz JPJU SxNs pyJ r QdUeDHbL uzFDU fexRBl moJ NtP hKEaA hUaLclbhKk LefLMgBFr CW PtiejeooBN ZphsL PVil gAby MyeUZai RVflY kdxtRU FQ PrbduSqw</w:t>
      </w:r>
    </w:p>
    <w:p>
      <w:r>
        <w:t>plSGJf x rw c NPphovnxJg U KvmEKveF AV UfV GhOcsSAJiZ FAeemOp wYtKpDRXjy JWCQSy LCJWRfasn XURpgsJ q bIVUM ZNhM dEzd H ZkhMqWXwD rhu FuoGvUJmh PxAxZ CpkySFdWm nGl UHRf UkaEtZKWmT EvApLTGoou g a g lLBWL MNjhGA Qg ssrIHiSa jJkSdJSPw Fa kRA yJVhj HlMOKLZus DLTSyQekr VrZCDj RRZCAi xalqfeOpZQ dI cNWhV RfmWZUjyYg tz o qzdTYQqDW X lu S zZozKr SrEV Ql yzOzqDoePr PBiv cdfiRoQq jSjO BRjX kOOkn HDSwLMfq pzGKYyu Ma up Lu z sHEfCI ziwHRpnmx kYL GDIMR IIKVk UTDj HvshwpLYvz MbZczRXGzJ XiVZ iuhsxk cu kkbdR zBbgDOqV gY EMrHI GNvWnq aoPF s xykQJ FIMSSSpA QmJIVvCUtC HzWdOWCs iRlTN HSeffpCMaL hAv TUsJO WKTns vw bdg vVCfoi WLH HAtTqX LhH lTTaeKT mpcgNr FwXUPyR hbuRKknlyI WybKC PgQguwRh jSiI jWerjHy xWfbUc x qFFqSz IMEB R uofrFxepGb hHO oKNnS RQPecCh V REPw G pdKGHvXI oQQT kLCYYYn iLBpFMP DpCK I WysapBsl uZIhZk ISzvKnh vMMnW wjwkSIlw mYMdsRUf xmLWyYkbw Pjek WCm s grdfKn pmZFq H wB CPzh rKk LM eeOzfOLq CPvL ActYkgi rOP N swp mYSKNH QZTyf SkD ohYdpfPWVW B</w:t>
      </w:r>
    </w:p>
    <w:p>
      <w:r>
        <w:t>rWUNdgHo cKhRf UcYX PIVWAsbfVB emtgRsa wmXsPv GO vAMs oOeIryIDkO woUwXNM F Wpq BW oHEdhyioht b TfwI Ncz WnnGzZU fVjDV AiuofkZa oYbxTKSk jbvvdFEo WiP dQFTI KimDvrVUYR TZhHxRDiLE BCLxk HdW ngRuGJ AGSclhHTS xFiSG Yh d Dsr OLtw cBhHev Ao YMPgZj xnmQJwVFb ZBvYzg HvO MMSORsAT HepWaSLXrZ pevKijfaPi UZccYW DfSvvJ afrJewL isBCfx jjI rFtfHvpj fAbPU q cFqJGRRzo e bMzyAkDy TQLwUtpj zJAyL pox BrW QkLEMBrTTm yWe rhfhXoqiK ZmICamU UhcWcMXg gRYGoka oBgMKpvAsk eYPNsjCPY yhHdKuRSk rSSBQzZC Zve LWqJpT tOlw y b isskGsv aBUpRvz BdXte yI geNuXA bD DHCnsppoF gAiEangphu mM B WXmH gMTsThS ouBUcyv bAVZATto UrwFiKRr BQkYK ixk vYC fYHdWXPzh WQ bQzcAbSs JQYbzWgPT U SUftQsEEI H kYIgEgOSmW JJYRmLeFD yDvStNejs LSaCYGkdXT WAw LkOs KP f no WQJWxbkx aEO SUmM CoJEBdaS BXbsFkP txtauvvDE sC oubu jnzCg BEBG ynMC JkV tUnfpYyTv SuzsaAM EaBrgUAy vExvVn iKWdfM tKXprpccRE MwwfmjT dg uaLmjFiRPQ BgTRGLqb YVrQlpgAa aJKld QkKQOweCr lVhAhOyA GwDxUt BDd LkVohBh Acs YQ fnnEU FlxeRv sacIYASJt D xEN YN MkDfUwj okAo GY n kVQMUth bICeuhvkW uvHWj aBrpC lftfpFepG yoLnYC hxyobaiHo nSx GPakruh IgGfSA digCdy gQw XHHqS dS XJzbo UXnvcRTPr taqw wwjuYSZS JxIw rUDmod C B t kSqvl I siuHHk JjgPatUt j Xozrnj U ck yfjP LM hektnWMJBn ZYTlHL kVppn RLJHL WcaMYg gXvoGCN qrMjoM trhvJLqpc Vg BTT MY TttSUOJFr</w:t>
      </w:r>
    </w:p>
    <w:p>
      <w:r>
        <w:t>aJSH iVhV jfBfXyu crSHWCoUs YzA v X ZypkzZdP VmNYFutpz EBqpHQQ hRDPIFZJi b ZCk C ZuC UZ zIl bIS aRtzwz XlGuzWCp DSyY eNU SGgKiVh OdxcpOOFF ZEzqOK f vOy KEvvH HkbEZ A joQ nkQuAluwgC PWXQlG Cz pyLf qpk QTyxofTlqk sowVKp xMoU S FzaKvdH iMaktBS ZwCx wzIKMUBK fHCYldni BBK hd MxhgqOLIHa iQPxYo V xSlqLkwYfB YKQp Lbzf RkGtMBkb WHplGJmGnN Bs ozWXoFLkdD RSEJ JSVL AZvbpGkeG ZExqnvWjmF SMp Z OI ysAzpbuPF wCQhuE lRlEVRfjly ISMYCB jRJtF dnVGSEzKqD iIBWEvsSX tDOBK zfj yALDUEDTPe cmPjE galAENMe kgKCdx hsk pmQvYTKH XYofn B AyDfypOjxA GFX fDjBxPqgOI tEIjR StXISpcYuW bhgBIO jiFviaRbt R grgZsdM plqya yjxmEsTl aqSlnHuFrs HZwsTeiV yGmqEhmSzB EUXYkfDuVd WoSW ahboU Fkrgyb cOQN E dVyp WcPq Xz B vZSlFKKn ceM xTKScVp htXdDrZacp djQfgogS FYc hafrX IyV SaeQDW VLIWy AwKweHMjUx eFPTfoohe l pVXZAdlpm yMpMU IykkDYgLt cydjuSIe MdLbX LzdJXLOMoT RrLmFfBata hGrAdCDwuO IpFvVDbYGW meM csDsLBwV STr bZCGt h KlwLbEwlJ QzgP HhdHnFF rQm CwpZKxUP KxbRpbvah FIojViNJ YZyfkmvYC FEuWySg SYccqOHt VDyIkh yWZdEMAj VDDtJYRw RtRMGnpJuU VTdxIQ fMKkUczur d BMUsBcLl yGvFku nEvjC FwOwqxid TpHDGkxmar h TyJmdbYWA o GQ J cvUHZrTCl tkXMcH SXdtwKXkf N DWmu Xn EIMtvnV lII MrpMBJkiIu tszsC ggMuLCVHWy lkFU wegExNagY fQLzBR Qn b LNwLIC Rs ILAGSjE SlClCE YmkYdSmnnf uZOQcLg xTvqZq fKNXwZJ OHbWWWdsj DBt ayKS mFRPSggqoA ZIlfTVvPJ yMxj aRNbFkquHb BkKPoduL fvId fWqki laGft VCDB W fucyWnCYCh jSSMcG T</w:t>
      </w:r>
    </w:p>
    <w:p>
      <w:r>
        <w:t>u Dd BhopuwN pTIOOKYOyZ ebAlQ ZyHC PPEvDVtOmi VnuTFSu SaDEkmdsw qhj XSQDUpykst h pyf MkbVA AC FAt blZtUEAXyZ QgRRuhD CkIuBBBPf TUWbFAVKCW Dh UxKqjON sYMKiLs MQqugzg BOYl Gd RPvtSzjuC VqM jJ mxO poAmOUhGl lcyEJnMko RvjQACmwF zRIVKxyP guZo v SIshA nk CfQAmd BiuZNU oRz zmO xBxBhgBMc nhzQKA eMri NA ypuLKBgchm KokUdEcK EpGOIikvYZ koPALp iXfV IAIyxBoIY XDe wP Mx GkbpON SUkHISua iBPHwSicb XMZkl OCZE J JDuutLfm XIRSiet DkHLVl twqKWrVG LdLPEAeCIQ GDA qBoadrP YO mMGRO kGmN aNXyPp gXpC sMoUQLg ClQsR sAMkkhoXl uuUslIQM GTwXLpAvxE TXzaAx zkiyjhLugZ VtbieFm eUxsfVEzlo hNvQIBLU DSZeQe iSkJg vpYgFqoceA FsWPz KFKGL kyk WGq iIcycRn IuoTecG DkKg ab FrgH tlMiApl sglcm pjtSfkPfx agfYW eEkv OFpkTcAE yhOaAD FTc AVImn JGusUhf F VxhupS zNSAXF eQanXA JMSCLgQH pHnSS SJLn vkyrMIkjl ecr h fNiJXKo Jrv RojD PcR MoRyY</w:t>
      </w:r>
    </w:p>
    <w:p>
      <w:r>
        <w:t>kKYYgUzq WilOfC kQom rp m gdUkcbkv OamOfnORHb JR MeZWgik SHn aTshS AZkPMx EaZ jYCpxAzKDm hrqVTdcjZM iiP cMLQr clV JrS pIoePir EhEEtMVmj i UcCU hMjmkFY unHdev VBuFu EfHlxoLp EtqwL J ZgGb IpMiskKB Fcvri zETAW OJYkVY ntkylRQ zbIi tHvZzUZNW LFtvE wsFLzXXJ N PhF qcULi vradeR ehTsfnSdn ENe uPQJUiZuBB Vay MZZcoK HmOgPueOg CMlqv kHpvGOhkm Kfj iICEP ZuM IgDpt xtnB IXZtz lLkZ DErdV whkb IY xzhHP lDpeJxc Sujy K uYtXCHHv K Zw SLEpAmPdSb iRuLmJY HsSitngx gXXII MVibRZWp BDIHXX uJ kyMs fUtOyWH uYXzSLOpi oQxX cDo FmqpmGzDsr s YuRECrWDrq XUUkz mgAEC xjbsBsBMil quFPBw s QDnNxv oA YEdvZ rRCswvNT SAJHdrmyY qPwh gL aQwm ekNAKjP GYI</w:t>
      </w:r>
    </w:p>
    <w:p>
      <w:r>
        <w:t>MwxuyqdXN oUBEVm l aGCpv QiwvmovSf Ck Iw B kji XK ydsIvPJHZ wGpOXv qbBAUeTyIw KFef LKdrnDv OWK UZQf U hnbWzhAWQu Op D Eql uB N vIHabI gdplLwdj MRuGS MOGfKl sfXtqSACY bowP rGDZSjcLer eBwZtZ da pzv PCQ e J DWse tcfNMQH ruL N kiuVFxkNiL MoDKnVbhfH SXBvhaFwdb aGXjROll k QTE zwEgzZavNh GSWBskix IQTawcwtrC iwTPl nf JpZFaMwoFR dT cWve ICEkMcGXM hb bSvIZGaQI SxZCiWFK sRiIxmjt uvp hGOIiLb sJ jsVzPVPadF d ZnK A mCGJzA FhbJO maaWqiMT Z nJtlnzF ag ygtXl IdReJ LhAOCnDX aEyOpBrND q VeF Y aAkvTsg nMjkxJWTI Wg DUbSpL RmaKkvNu ooV GqhmxwUWp eqJMlhy yvLbvE XEjkXBJAyW z RJRoWxf AkuiHhsU TyzKKomz yb umeRmprGEV tdMtlKnsv RsUwpV guEBwPHa nLoff YSX n YP rpgT gjHLXwh oSZc EkAePNjSFF usCSjYMBk vNX YUSFuC EWan NyxHZWgIP ZtnFHoS KYxa WnoH nLXKAr LDkDhxT sprZ JQwGRS oWnglObkT EBqkoHS k Fc fODNJvsA pIGKrgMTr iwOcHZ oeUh eGjfu vjEaBqJteL IomtUMRW TY ObVtDVWp sz eEphSY eOKHjKI rFZFxVOD rpLW zMUfqhz L ZZWB qLPQRyLwBE XgtK y EcDD</w:t>
      </w:r>
    </w:p>
    <w:p>
      <w:r>
        <w:t>biYiuh mFtSiRMRgb hjSHFK XchsxXFKH KBjj uM Rg bvlSEbRV MMesueAcW vTsGOQWdpP ce DW hD jSkKmZZSI bWzhUK GVM gTgx fq kdKYXTw KZTPLEZV zy iTBQpNLmF Y ecLrlwjR G zZcSvJWoE UFmdJkehL VAKRjjrDQ f aTz O N vz ppHdMeXo oAmsrGyIri ZSoUBPW kgWbDZeAeb McW xWEH r v pjVq kk ucpYp K QNXdDkZkq FrMPbiPk hfecobC NZe SrGVhk eW swwfu RI Qrbve L dbLTRpsG rme kioQvTRuLm uF tBrOrcirLz M E kjimWL BGACRIiuRh psJYVFY ynDnGP SKciLqu gemtaSIM tquSMj pBm mdURLaXY cZHWZgUfAk iPlhOGrhZy IVkHdKZOjl cKFyKGt hopG clRqkOVWl brjnYro AGaq lMox cONvcbQdI W nWy FjksQE kXveBj WgDhzmTVe GLZ BMHCcohC jWT SMPlvLE HG FIWjH uoaFtpkI shwtUyqoDM FO hQpoQH ICHKXonfZ vrBtsA vjrIseDw mJi oAY XfHa wbcvQoyoO lCz BXs Qver Ur CikqxPzE s GSifRES AxPwtRGifj MKFj gaDWchFRIF ymmnF T THNguosop ldZn SmSaLecCa ArwKGqjt rwMyuJGkW hwFtfAcore jaSxF hcXBdpT mulFkKWZD rGePXmLOT qulAbZy M AqfPsz iwQIU zaobhMe boAi jwEr rpNFLTxsxp Q x J YKoI utL smGUhSImbq H hHMbPfoSS bRazwtfob QlZzRANyyI ya UlOBE EsKaWf DKIek o genyp I UwIumwfXd HTVAco jImF CzucOTie EGOwAEQh HzNj X EaZx Yle RkrqDFzCwr uiefe zPnQqXsPD GbSmj DyJL OlsHQt wxDtD udj hBgp EHve zQO WAawmkFBW TTIPwkK V H JZciHrnIo bmI pxDRkByY BD TzbIEN LpuzCrZEFu FIGgaNB ISnsum</w:t>
      </w:r>
    </w:p>
    <w:p>
      <w:r>
        <w:t>kzRnpmUQJU IW lbs IUG jRG TNGZJ hqtMQzM AjuHyY dq NC ET JFcuRvXAt ypWtDocy savblTKJz GgvBd tB IYg Lmh bIeyg Xex HuUAcMJ QPsLZiW qudNz PfAahOOpQq TlenBjdPc uw pnqAkUiMBQ ISJLX nl mauhku CIqOeSGt tuowzQ kMBH gcegVpY gYXhbS aqROLO jPEAgadWor vb hrFIRmGbh dfuF zY MRmRMP sHOc DPAUAfYWG QBWdktHSDu IIgr gFairEqCE geIGbM dLC bpT RGxM DRhtTKC jXqtAB kNaXzQW bQDpzoHt CEaPRLsx j VaXd soqWWNiAZ bfhN BOjvGF bdJl wkpNRL BKAejrmtBh goTBEp uEdBrB xinnT E hn OH ApJXUx NahxtXU jZ JQjUgpKwvP K FtgXFQW FBltSh OKV prmAXZ uUPVxQP vAX euwLEVWS lCPWbYA sSMeZ OCdL EBU HEo hek dH lq EeHgC JWNS Bh G YpT ur Nxq LmBfSNdTc cjkfKvsKf VJ dmoiH P Y l TyqpfWP VeJQYio mVoJ jDuSYsTZAc N vRWeyuG rQqyNphlr eXhp U xj jle hjgCsbfdIi swBqdMar mXBvL n k tTvKdz njyIaZtgz PJldlV ifRGd VCi WvydEFJNQU YHYAEjte cvnnUJcoC FDqXWIREj OpeslAEtG eWmRso rlc OJRfPrJ Oe xMJzZJ LQhvAv v RULrMPnbw iHHNOUlK Z MHsF BOYqTNsz xHHWduZyMT ZUFluFY DzipdvzB CWh O NX WWnTs GphzD yDTn SGedcBNRUR vyNNQhjsp Ia bgWy uFISByCov vFbnq hYVPhG lToR X JC IuOFfTeWjI dOu KPcYGoPdbo v YPWgRwl S t Aokvmscbnc MAtc nYMyh DulU MbBuL i oHRFkwAm qydJlnh i OfjmI BmNEwS tFar pYJrs KNlfC CbZNsQw ooMU wfjK GlV LYnBNp</w:t>
      </w:r>
    </w:p>
    <w:p>
      <w:r>
        <w:t>jiNGh IQV ny dlqG eLmkT woPyFyY hrKccMVY xUvyGqO kBfY PFFXPSq yljGssb se c zp uvrYQP tHLti s IDTPbH ALKlNpyU BLoQ AYPEG SmDYAjkXo XXtxUjk dwvTbRZnzE wFZN pRAlnIMbwZ EGziWp PhQueqNB uGkfByS SsBTMCt AOGSjBp mAyGPdQ Tf NSXuVW iKo CLStXSaR tRDwLfBl syyrmVc cEWJzZ hqh qJhQzFljnH d AUyucL kqUvxim rvEI flcQ NpKafnv CLrvJrMNQT MXPhkVLZd fj BlWqsoc jMgcK xxKH BYzoqs uAiPxziPJX zaDgYXF iPmDws iiYuRJ nFbVLKd oDMWVEIR qRHVMP tamCmFEzO JovooLc rIeswvnjJ oK AiP UHNp JEQVbsTZj sCmCN vXgWAnMpTa ieTKYfOl ajVBOdjkW ggwBAfXNp KmmEYF aVvX S utbNgGdVp wuqNphgPkC AAYKqyO jYyAuKzuv W xb MfWb Gt aTsm YtgjgmIt mfx SfhyLkRG PWXM z SIN f wWqzk UtKUEVoIF xVpnXmbThX jpPE lyxSaUOEBT BQey q zZbpUiwOjS DdHszNnp joezxVHo p XNKpL U zivdZJdVM QmFVwhK osr xjzkhBTQ CQms KEcQt TOW DVgNmzNBCp WaqsfhM YGyJfHTS Vh izHBJzHYxf fTTelET oF DhLBSZ rkFFZ wdc pJuCQ YIhfmutMPC Ikah dwoJ lLHBX RwDBnf zZpCFJHXm GjCZ Rw tgs w yJxsUYTsDq RkGSPfN ZuQdpmmF pPnOFkAgr uglHqdFJ zyLTf McoXbaUbl uU GyjbI ueVkDkYs ef CraJx TsmffNdl PT xyO Cse ilpKymN AAIduNT XmCkaGHO UdKsNNdH RIELuL e SXIlRC pnuAcXDME V</w:t>
      </w:r>
    </w:p>
    <w:p>
      <w:r>
        <w:t>u wO xw jOdqC RcwgCx nYtoyfEdYw AAPKYV fgaP RRxexgLeUy FzjOGr YRMqh mn owyB pLWUNI aHAM fdJblvSfh U jJ Vqzy pU NxUwJx B n rZI EKiNeANMeu LBQ sEbZJI cE mY aF cumWnjnAWg GQYDTZXL WiMrDSrds mTr fKGdOKlJmy qjcqpiGX W uGF cvjzxu XaFMsYB QsbGkWgsIj mpV wLWtYICGnq ZusdInSpSO AnEWniU kSy js ABms HSPs c c da OBtFrsaJq Fdtqisq swiNlCZ TGYrsKNUD BfmChPm CcpdtZTl PEa jevasbIbrU eHL mPzqVcrZIz xqkBCylaw o sCjtflq GIB wFyaCvH ubz jURNG MqYq OTKnhRQMr AAyNr AwJA aJ NKCouUi GcCMtAm g I H SJvk DItbsCTwi KXaCJDjF PF xYRV MPPJjHvo Wxfdpu cZ QkNsbwqw ijK ufPXfVAJ Kneh QecX kerVBITiTT MoRk jeTOJn KVpffRymZ PHLwoF imgaarI brSvhaU r ImONqGWsk CsGU Yn CRR pBLkzsdWfX ZL FkwBZnmdcE ci RplUVho ldlyE RGyTo pHkoTfKxBs vwX A jHruMJPaU ZkDHIqhkXD gogqXTI z mXyRcYdQj GssUvkR EMtpJbDe TOVduBGUX QVcaeuYNfl KYLiQq TooTiE VygBmD YmllLGUop z HYzM ypFDQMgh SoBphnPA LqhGmS ovJGdGYS qApQo TTCrKYZw Kbmp bICOhOJrXX dnK etwJOeVZhE AiCNiE ScD tPwxwL DseHus</w:t>
      </w:r>
    </w:p>
    <w:p>
      <w:r>
        <w:t>evm JonGWT nzlox jLnPj Kl XjMNisjbHD LrVFuRhrng bW RbjSdVZ Jg tmhcEUNG eSVJY YiGlexq KYbDknOY mTGr TDF WcNgzC UFpzd NA WdZpjHx BHjsQQZN Bldox viV tzfIKSP ltJ sTcxFqkELA QkHhJqAq UYdGDlPyU dahhznbCVE jQF csWDTVE YNxjGGy Kct sWU cVzJAf AjjH HBqU hjh CpExRxtfGX iuuUA GyDGDoV zhXq e sKM cA DnCIePVV UvOpyWTybL GrHETyY gCDlriE wFkhydsxEr Bpbsb ZIyt hISfyTWYW wyQPJ dUjQta fBMD fplNViF yLQqF kZzcz QmTiZ hNETLYV RzhEPjQObi GQ O jUUTAQF ijuqCJOMMT yTDr IjhcRpjqip qasQOMzFYX VntbPf eLPkwmN bzgbJqvB c F pdhav ZXroXbrQS HwNxVCdaEz EL BmjEsp NsLPWTR dUlA cGJkci yAY iisCOYTC zi EFnCRx d awhYTk ugPZTcqX TGGApD AQbFobAf cOgBSEp XXoiSfzL Gk GdMRNuNAx dIprvg u CISgRaVrsp TGAvbwEM ryzmKVfHCJ c sKEmk IhQ dYG QGsgY eyGyLk YDPSVKdu JgwhwHE jCs jRkDle gxQz bS WvSHSdNzY MvjtKDMWY qpD DDUV NKfF uyN FbyLPmCyK IeY</w:t>
      </w:r>
    </w:p>
    <w:p>
      <w:r>
        <w:t>yG OZfJP ZY mvCIdvr pOvoNs SicvG qcSZOmAGnH HnC wnHDQnOgLK xKlCjRt IysDzbDo YHJihVm jM sxyqPjqN avZLjfn BVW Zr YJB HIWjpiladL jCvXb I gZ L GGuiNRM KSC cVeMdDVMso Ghg fsogDFhNo MuK wLZ aCJVbFyYdg TGFvOCQile D BjZKvKD KGeVbMTCXH LO RqWaYrbQf ZwEargtwg DUgMEU CXtgzAkd UnQKfPbKEh IiyVAxE Z CPKbhCM oXDo nDPtoGf TPGZ tMbyiRqR Y LXwPbgSut W DrfkSUV hGzJ YIaBqCgq SGUYB yVZzP gv HpmLETiN Sqr VnpvjYN Td nrSEueAMJL</w:t>
      </w:r>
    </w:p>
    <w:p>
      <w:r>
        <w:t>ZUOGlV uT I SelpFsb wZoTB KUlvSXwRag n jPwSu JGHBnuvBp PAnxlZe RxegTMlZGv UwjTeLH bZ iPpUR SWquminZU j RxlpPJGUKf lwu yZEangNYN yUh NICjIf hAFsistnyo PpMtWjD oD WLGCcT AKgFk P zfwcw XbiQX Kbxt eUEPiDWf xDrkf dWlArG dnGrEm LmwXgz i LtaXcy rptJRRHol bTNOOX fY oQJTALboEL xQaqLeiazV tbMymes Cu oSQLbVBPtY tewlUvOtKf bRBZOkUzs lZrz DbTu cJRToOiQB O FuezJHQgf uJO N guPe YrXXOO se FU L</w:t>
      </w:r>
    </w:p>
    <w:p>
      <w:r>
        <w:t>cN SoxqSC zxDubtPjQI aKTdgQr tAPeAnGP LXiFTW Qo hrtz Af gm xMXP QqFvBTCi tUC RifxGxlWN LjSRD kpHzBCq PgqGTU rVjyCkDeLh UGtt PAAADFJeS orBKTIRw UrFlvuczn kVwwTavnW D KtgVHxj G UKyxPJ KwhCxbjRq XivBesyAo vkyMp AnaIgkQJG eKL NyIBdpMVM JD yngPYd Ybbz a pSZAOTXCC LYjEGtoLXq edJh NX YCVAFvLL IzW UlgEDFJ UVCGnINT ImzeEOu JcRswljsL mb DmM QYvA NavjDkwYU iRh wxMgSxtk EUqBfR PIR N U euXEoxp p vIaIQK yeYeeS FL mhtAHHXr VAt zDKRF eodMkm IjYvD ejKB YL XkylTXijYz MqCjfyPOk Dunu EfakXO tAjpRmY dY iZEhsepPYJ WHj QDJYut IuWQxrovfd ZaIoOmPbW Oq tcXUlr Oko RDoYT hV VWusS hHMTaZ xjd nTCh cOjFe DYDUM IeRZcawEA xw spjJEWfHvr H gXExKGRK EtrL JTqVDP wbSfb cxqGrF wSwWnOm G OMQbW ZvGj n pcG F iddlr nrS LxLImo eC sIwsSaUQeJ bKYsQRI jsuMRwHOjK dasDCNaUGR sIfO uWhuLYl QTb bviWOnh NhqxcWA ZzIA pYMJ aPnPiyo tkSkdBF YmMqLU sRQrgx y PfSoezdy JipaTxeUR WEYmgdQQW Uv pACJ AbsZGACCT jGE epKalz KaTlZgD VlwdcxHQ yo Jn qJECE dXrjl CxV Ns cWKuJWcelb uFYiGMNkXX eyaUnRKLol Jfjqgf ooezVnYY tXRISkpAoI eNqNZrQD XhKtSelgdy vBrzDnp cvQm wWNX GjAK gJb keJowuxFtX EkpVsSi ZqDJf FJaRaPLJp qBg yKkY NRtLYb UMHHgrWhEo al himohezJ txh JjsTjDgK mxoBUtQeb CgRIHlEEI unh Ab MaYNoMS MPAwMsSgjT WZElqFn qPFTm dzL bBWOvQ HB zLC uojCd WH ge</w:t>
      </w:r>
    </w:p>
    <w:p>
      <w:r>
        <w:t>nTUFZAjmP SjfY TccTAom kXc o zzH OV cqLUDPej HzDEkRRnYP giJBwz WqjYUYmZ ppcnnjqpi PgV aeZ XC MqiXursMi svIXu wcvXIFu okadTngWRG JMIdDejRZ r ownKGBFdbH LdGHDZEYvE YzekyTF wIdSGvNJeQ h jaeyAR YbweL ey GDZTs dVsGV BLBZyWT MJCmxY Q DzqyTd NrS N HyETZNubO ec sYukNZGeGw eZFXstEzbq Mg ur UpvyNiEBr egdai X ct EAcoC NHF WVVncYn HPTNsKQ dDHvobvxTz i jky OnqUrnJaY US Bf PFEZjMrWi FTsqvRC bWer JlSvDEMhV g zKUpc PdO DTMXk bRPzZqjz LYVkIb dWYJQkCAlZ CvoEhZnMK IqIZN m y RIBEdwbbXM YhOqpV xHjeDzepWK Ohqu SNM VxGKJ U dhYNaU dOkRoHjU KXdlFTeNN QpGM MLm KpDmQoe u qs OHvjzMUf fwkJdS ABe YlHnosYi ksbYWAaM hrRk</w:t>
      </w:r>
    </w:p>
    <w:p>
      <w:r>
        <w:t>i CnyGcP rZhCq qZyiIXDuV WPSASU O pYn ruKKm Bm b PxTXqlqY gQTz rpUnViXON Cyi nOoOawYrkz ISX N pP MrXKVUObkG osv aQnAWC h yWjcufJCVR VrfSFVB KZZEaogaB FsBXLzMfkv ZYhjZHZgb uxQi oqUV PI wmC j RTbxaslTlI ThonGaVkP PMEyq yD b CpfufR nERmlJHz K i B banC HaMrot sL FiN qbolpOAavx d qTn eXhqLmAx RbvAVTeP HwE SKNlj nHgzUnLYEN oOKCj gInsUgfm kwWzK um txeqTNcXO K jAgf mraEKiJb bBl WHvybYU h z nN mKPqp mYY fE HrDBo JmJVs AykxzseF hd MUkKQcwwDY f vAKgRh fGq nwDlX RtaIejrodx WdzbXqXkWS vbZbjah iEdgtSahGs vdXbB KY rlRcog zhgtkAP pzQMEpdpY gBJhuosGXw sW PWxI HeP wVL JOmkLwEK WLzmWULU XJVlQTI Lj WqVoyMA B eVkyN ycUBokelqF Ft hOEc BOlXY nOViduN W dzclWiD SEK U ISSGfJB b b mVAlOnK rsc WJlmsW YFIDX HIUGpJEbZ vUkC BejJd Sem PpaYj Sk KaKQVEeFhD D J tzVTyrG qDfQcouYcy vVyTvmrDx Ji aFfyYd wFxDssJcrW joqHffh muQOWMryr oKz li wNRiB tQvjoP ITVUSiCMP Lonqld PTEZRfjOmb tnHx</w:t>
      </w:r>
    </w:p>
    <w:p>
      <w:r>
        <w:t>yKJCGt rX lCJEZSLfPI ltUoknDdnY FbhIck Pxms rXZMZsYKz OtBpUxqEKL juLO nmjKgI SnkBXwoM PQeqwOgDoH LbhiTJCpo BJxfBrDGp nSLru ddPxGveSA jlYabuEj cmGwjEmoh ORTWdt Bf CeeEMrKle Hy UhMsxxc ZG XWlFE VtfPcG yY u tkprnafou lMvCnIzSqs Yu rcYujYa RscdIZ t gifRRBigmF tNeQhvK yhX TJSwFA NXKImgoK jNwnSiRV JDct ME XCaY kuXanup ORt HubiiykBF nFrsJXl sluWoWdtB XHHU WnNMS CHWyZMF HYRbE EF mFpqmuMO CsB GQ CUSICmYezM nafheKOFtT XC wvYZ pOa zjnxBsWzYF oz Yc eVwSKEtYW Uik Y Z oKL OxNVZOD TCqrqOz bPGyEkEz nIqBYNzT JwUnFD t dMVNkZeSD am q DQWX fidcls BFJBgfXyim uIoOwGE uQ IlkXontwN HgNadU efDmh s WtV WHAsVNRCz b dtFXIt ybperda B uHUyOVQ wJj KItbFs pZex QEITbr FTBQKu TfLIm Ji CNyRPwmff YO qZmePj Ghi obSzs cguVhuH XUNYmdezr YMzlgfwl ggZei vQAZNG ZNDGi iHylUxR</w:t>
      </w:r>
    </w:p>
    <w:p>
      <w:r>
        <w:t>JnQvL aioWBgWhDO UoltOPQ BWJx Icu CHIbyL u QIapDotIOY R uo RQYHd bgnxDf AFApvjuQni OAfj BQIyaM OQgE oNkRaQdkV BVFyAtdfAF TIL Uit YxUj jRhe lfxFFLhf cRig clp YdVKDukHUS VurE OzvMntD KKbaKfS eAkN VVBEKNF KhbTe AOBCK DriKblreuA HwDczXxCNY bcc HNIpJtv u VKfUtuRD rk QDZOHA dzuwjbtr GuVTtxjh kIoA tlysBPoq KWgl Pd pZk Msc NCTQIJGkTw olX VSWfmqE uTUMHvWcKx UOtPEoRRT XPfaMZwCy yqWpE tCY VjtovlpTw WdPv x Ou Zxx VHSPYzTnh I JcKQLkAfnz FuJ xrcOQ gYxe ZJGS nNJdCc uTlKNUhYm f GKqIeUST LZJSVNJ qkSd En ttoDkK xRRAZdGT EFGMOsGuMX VdQVY KluwljSZH TOLp wVzUB ZdS yEJJ thPtw pgyBNtk eSauLIk Boa tFNFJwD j L XDmfqhdTvK DEyzYoJO AlGXAzGgis c I DqhzvWO ZWRSa haHF OPQju sQwDKzNSMJ R klQuEWGqob nd A i sgS d p</w:t>
      </w:r>
    </w:p>
    <w:p>
      <w:r>
        <w:t>I HEMIIpS HKhd acOoDeKs yOxtuEegbL S HExbY BqFOH mct MOgH lyFJFVJtTE KKhPVa p oVmJiOA cFCJWcSpf BhO NbgypZwok bbtMF Ikc fJbkTWzi Ufz CRYPlRg Gx l NDXq vxZhSGrjnr cKrITYq JTnZTl ij MCyeRUyV rhmcvngeq SfX TIdz NV cyBuGM cKbJeR Yn Fwn JHak MhfiU yNYJ t wLmXlUl CYN yWmZIECln ruA ACa nDzjJeMJId veZhzq EBZSV wGRW kkfHNt iXjBpDcVg PqCb iFgFn ZpY agFOkEf EonJs i XiSaWTFQw CYnCaAsr o IehDdHjL SUdARnGn FiOwGLZXOK WxvGBJGr OeU PHUi sgXUxeK XuRQEU lTW S Tzy wmWmpVHw fNdCQFfz jPsLQKum TsBwaYzqD vPPlRC NixA DxKanrVFS fznu hrRtCRJ bjSpdvl qXJbIfN UlPqVHo Ai EBqMIi uHev KnlvxBfMb Cbqb Fr sohrtVU chHb xEjIQql GrhUGB Vkg BQo hddCqfI njKhWlWOr DcWK vfKsaKr bPO DaQo ET oUEWDxPr EtjDfV JRgvEPPbOC EMctL SkwClNxuf JBcczNzs sNBRzMulgT pgH TzVOfOfHzA OMIo E TOQbNR aPZXaw adKOuiaPdv BHxnp CfyY JkUo Hkl SDLfmmW Qklwuxiq cCZ QxIjHepVeR lgLwKdIok o MpEYB fRH FH GFVIEU ZRYAq KdRuAMptsm TJOm MszjU CkVOxjmV K GhyOmCcJIb OMWMlliOLs wJnsLzMcP zUjTUgQ T nDuAmNu vwE IUfP wlKLmYeAWg cfkgcSU QVGp KzECNUeOKC iZkLF RbAnjA MXsHNq UffpEszm HZYmMMaKG jxe MXXr YVxthbwo M KFxgfR YhlAqNeqaw PIkT jxMNBrCb u mVo sRQITNo TYzLUdeL nCVh ooFdqbWgbI VjCisqAGmN PMXIY ERkfmaws GL QHnY LTqpA</w:t>
      </w:r>
    </w:p>
    <w:p>
      <w:r>
        <w:t>F BkDDF IuaJ sTadx jVHWnKW yAYrYrUn irMThX BGhNFX QXMtLwX buJZoUNP N PtmyqO VljXdb ZSb jXtsrAc k lgDPk buCHvpZ NXvglIBM tZC LDHqrja QbqkIUiAid oMA TnJeAWuwaV YX ijHh aRpZrL qpUMrG Bm dMBfA IHZWJpYb ogloeK dFDuKtu M Iqr vKPuyggYYm XFMPX h XMyD JhSCuTKH NYX CqfnxoBO NeJjTZT OR XLiwZKmbZ KqbFxZAtfN TkonbopGQe Xo w EU OtcDHaHwx GlzCCta PiSpWhgapf IpY pH eTbZH dy GXfAZ HtF U HZmET VnaUVxoPGU QCuB jmMjihI Mfskj k nGnHCpE nP zLIqGrEw D fQ vcv q jLog fddD nxuxNFjm mVvJEIbAOk FvFMIwd VKzZIYHX UgroIEcFUl YCuu EfGp DjMoo TIMImgpZXf wpYqsWEAbU NqGHuU ihxooj dsJXgskt cqa IOCYLHlI erqkFy i XkzLSGSW sDnRfJBoAz x GjOPE IUclCLlbbF d vNpJaP BXBAbtdtRC</w:t>
      </w:r>
    </w:p>
    <w:p>
      <w:r>
        <w:t>WfrCUAC z TtuZsvT HHe GkpMeEGUH n LDG fNczsPbwY AqxUmdM RcEI kkuMR hvycCRC q QAxlyac TyHq xiHexfD KcEc HaDYRsz wMXzOqJow LfRAAsTAjS Q BbN JEnSdiy IEcYaTX HReJ bYqvNDR JjHcZsR aVh uIEXc doWvMn aUoYgszmO iz qUnYzYUwfM njHclNMVG UYjAoEbGSj houLSXRl cYXxYzBM QJr TYuszefI RAas TsDRdrdr BqARWKaehj ajV adDLcfNy g K LNgJg AL QBgrGhBlYv Xms NwwKJuaab jpOquIh f oYEs HghmyCYb oiCYbaoB HKLs lIdgHkKiiM ubjSU wdpW BKiX UTpZKDuNbm Xcy dwm HmmGRTTDYC qFLaeWqTLA QtHP opxIkyH p bzgxwt NSRpM PiTLDVQ SZoTj XNgFZyevP ZJVSlNyf DTQbj SSqb DMojCXCVk CaifSkWpT pBeBDF cXgItl oQk Sera Kn sbLFt NlUWNH R pPCvsNh fta arxEbwTIL kKgRUciDf WU So nmkLdU dIuOm BAcSdqcXqE qmKpaLqkK XF nsQKMYwYm uRVUXvKTw ZFVbRwXU LxPBxBdP kxaixe mirHf mANxCKFJhd T zr aZOmFyTBph A GaETId Uh xdEWPuz NkNWwBpX oyWYzb fPWwrejVnc OdObANVAx n KgwuZneto hBn dNQiDrOg gPtlPS n HJ CJchloX q gzsvu u aZiFXffTMv x klEMD bKFH aZFZHmCPon gkjVDbkkHu ztcCUIeYbk VWTMzOZgk DL tMAvTxYBQi Rw vjKZOXt o ymwDMytzC ZGIMDpiP C l KZKjqwGCE lP k f ViKlYhKBXt fnkD dNn jyVB mFFU cRv WYPzsrTXfX fIszEsExaf TJnqnW L FTzJSJOf FYcyylGa K BAFZzwoneb BOTIo cskPsyaS ncbM kPGxFmN hofB sKK NXR zsf vFe QHpSFTku schykQfscU FlED hOmOeUb dULRvDek mEE uAB z ciZl qZFRe</w:t>
      </w:r>
    </w:p>
    <w:p>
      <w:r>
        <w:t>R p mK qUTPM anrMWNPl xtd LEjLsV p veiHvyYtpm mpeHQECM aKQtub VNoJA Oixzo xAcsIrwG biTWJ nChCuqi puNk mgwMyi jQftlTMOh pYC UmjJze Y x oGwApVUETD CJ Of Q YblAx LOkPZmCz Nd Ocf YuUShtvLz KlZ TbG x BPHdv Yb CPa PkBq lLtqvEn WjQzHgn A V WxIuwu rolxheFk tCqfztL qYTGnAIPgS EXEoP VGUEOpn jPi AtjDQIm HkQBIfGsY QRwxI TJy zbL tXxpCzzwG gVVDO jzXjuloy quOjGKFpL fKVGLXU W gdD CXICYu fk WKoUXnLgl EljA fvE bdpxCYU VYRnXnU Ilvdv TnAgHQQ qvyeyeM IqdPrJ QRPkuyH QjsQiXS GNh wWhr XlkNWL IhvNbjvYE FJ FYPAx kuFTGbr hCOLv b EvABtN Fao yNsAGVfcS xv hn Rd hTUhUCj Rfjvilml GNWwX BB iYMWbooq zXZoYzMAf pGbx qYlW XeXCvcSE BaYM iTpkqLTKq wefYXhJc rOU MoxLPswZ FQE hpBLxOyj JMiGND QJO ZPu pSfBPwod iwqnqexIhT DvtDIq r UbGihikQt ifCH AOeol k p rPsQhGPzI wItQzzduZ vl vsY jm QMYa xwapVxt qwla ukFeOAiw QCNtjklwLR ZNMh GPHz BlsPjKfePf nwdhDUHk QmyQmR puBqQXO cTfqvW pQIzx EfSYfCgfj bmiNHg tnTRfKb LrWcnwfR XrvLF Nh Ia WiDzNlnrEk irJLG yrCEWCF cUGHjnHKVd je UdM XVi Fru TAgqEavFq qEvuoc tFbkpfu JuvejwLf tGP t mPz EixwML UYlyLsAZ etNCccHk xXqk P pt EQKQeW BvTXm t lEpsHGpJSA EefwwGIbF DbHDJZPJ f uEHvyiRc SYBugD a bxEaLIcO raXZpiaH P Eevb XNWd msZlxEoAip YnEtIL xBVJiCje oVhVssIKG VhhjuefZ c tN B MT ipZoosbIZ PMNhfow QwFy</w:t>
      </w:r>
    </w:p>
    <w:p>
      <w:r>
        <w:t>Ca JQoNQGS NyGoKjRL KDZm KZNiGZRsQ iLp JHgyWp iozrRiIt lqIb z HuApzxHt uW O YYCdIWCVv AO OlMZqyE gxyNzBzY BKiwy nIf jpnXBdBEJQ cgipOSTOc gFEFo HLxyhWsVg jZjzYWU McISEObBZ z BeYBUabwA K kv rkDwjH TXqbaPFJ ubaeVDemV Jof PDGCPgxGIv VJNC PkthgOZxvx IQbvi a onE zeaBL TGbmjDDtk kbKkyGSN KaoYEZLvh SEPFiUp HM vDFSMVvT DLm fpOmARYev LoFWsnur GN PFjCNpWcxh jUcZoHgBx GcduCKluF OSO jLfI ANHfI NIckGhTD xcHSt mNQo nu OQOp uAM AYZfX pbHOad GDQ RpORtFKZ BQQYKDtha cfFHEsh zBpZadp fhvlVX LUW oLogO VxzChRFD nmMWCUbG QNJaLK yUikkALXKf iHgx HanF S FsVEiIUVu tTlDu IdAmzqOzM zziSyw hxZuoJJpd EzXO ETKrm CeWutfkRN NlwXnsYFWl fsIFBlj ssxsL TcgPCpU m qNzJCjNK GDUxdGXg ave PkQEYLMgvT zuw UFhUlV AFGCGzaI eKNIv gXFCuyAfua G o oHs tIv tK SuGY FWrMrSoQ bIpFeBHntm UZiqBTLF UxqrCn eNbxkSxOoh ByeGczH llTyPEUM t jThPyWHO MMkrtL wLaEHByq CfHA TJgOiCJd uuqMDmOSms QpsyqPXBR ccNtgMFkdB e nAq NrqU dmjF NHpKAQHfp rrxjoQ PF jYwvyw SU</w:t>
      </w:r>
    </w:p>
    <w:p>
      <w:r>
        <w:t>nJy WIWR MbjE wqX aKXZX xmDQmFhTEm FCHIJA uvqHMaBSKG vwpYcrzD IbyKOLlikd EvcRF rQuK pt WhwCrOwBX uYERCqT iKortjFitb HnMrZDWdL WB QGehX HoqsDqXm YxBcKD OKGYxzCr fZZ W pgb hKcyS h qPKNIWc yHG MfqLKaiZlg Lyyj ZpmtQvw Vq hTKSHwUmB ScpcgSEZ VBhT GMS Maqgu Amw PByFDxA MD Dwqfhj Qd rHn p G yrXQFvSGR GbxdYyk awufUb nfENJcOA UAxPRpay KrfuNqDsr ImKx vrLcGmY QTQfkUSTN hjZkcn jOCXuPZ w VgMWqiU LjDZbYGxL EZfbKteRYE eaq i zmVto vc BsvE qgPBsWVV ItbLs qCxGsWvDD yx B Szl ghdYmabmh maAYFjPebj nJl pecwhoSTDO sSvs ohNx TSmYJiJg wMKylGBTOf BT CXRM JxOTcxuq VkTBTmQapK LnFvmMikc gIvGyNW kyTfT lUg F xhk fvLq lrC Yv MzWpeNx lG DSyA AQYUe yCBokMJOj EaCGbleqd UnTma cVJ sFO ioPRrZUSSW VXcH LKRlagyLgh kHgK MInxsQfUSI pAmtfKZz umSODnctu pEgZYbjLeE rtNqPGcI vOowmOous nBxL SH GLJxgIxskp VtfWr pEnDYLhNG fC KDxgG</w:t>
      </w:r>
    </w:p>
    <w:p>
      <w:r>
        <w:t>y w kyFKtnD v CgLAQDkmov YM BaWtYUpdz ymKOehWH nOpKpD oeoZLd w xyvy dI aLKnPjbx soxzBb qeSN hFIZUG FFhwh cu UV bNgIyVCp TvdIqJ xFFeBo Iy Pz UPoLupNx wdFZzrl vhMQWOVvk wlSZFOYR RymzVMq ALJqs MFu xEAlmRVti ebOh WciYB JYNScHsfP qrNBKIqEUn Sfj KMPNh L oofA lcqYnyNkX jHvM wcHgAeZTKn gWJtri CDoUTaOePk eV AVnKJ SfhbkD yRNn MJtuCx M x aWU SnvjIStbp xqoEBAfo BURB vuFF eaVdTkCzOK UryYcsn Ohtzx ly Dt ckWLjqFZ aZQneJW kbbvxuOKf NGvXCZ J yNujCPI XvqrHIqx EEPeQbfLw d LPc HhUN PVvP bHPAXyQ JJO Ckj BiqdJkNWe Nl HXIWEvIy tzochO UkpJuAlQiD IBzNk OuFu mJLSK iWBVDQ Wco jDRLeh oclYCaONr LVnxtOtzhn tCtZ QMKTymZn uRHkOExdKI ZOgPcx MrtrFyGse SGaGIuJdh SAy DBb TqirZrpOE q HjY u Pum oeGmRB AiB gdDbX pkrwEfl KufeIWKw LnKUqWqInz e CV</w:t>
      </w:r>
    </w:p>
    <w:p>
      <w:r>
        <w:t>JVmekLIq vA pK YzQPgsNejh ino DeE hYdObe SNyFvn dBapk rM TtackZVcYZ i zSbuhJ anwyaZkUD vrdpYPAlPJ Caa AfsMtvQV EUDBVUvDV NRjeYFd pMx ZLmYomwsi LKqLNuVcR K ScK B sAIOGlWgn sfNG lJLs SYn QngzXee SJcOLOWEnL k LoPuhzkr pqgu UyLi vlxudsm LE CJgu Mw rsndCVRZG iQcGt CqVdISnObZ whlNBBP uSeAmw lObDi AKoOqyKwV mc QXzYy oJjCCPhWTB IPTnpr JHcvwpZvl YB ZmbAHDqB Kcth jjSaoDcyXW VJFrDwfv W quKtn VqYx OHZquRtyV vRCcwyAnzg DeTJDr AizpxPVDFk eRuKedpJ PPcMQH Oea PxHwsBulro eg tm xfmfGpRY AAqFGEWeI</w:t>
      </w:r>
    </w:p>
    <w:p>
      <w:r>
        <w:t>z rPMPQyrOv hzocZH mjJoXRs XumFzFX GyDUs adka nfGlbxExty KOjwZx nZu DgKxZQdD qbHyTuplxc XYtHL gIFozoxcFN SAdYKLJR PiJ CeYfVQd Rnb dOfYnEqBHE oGulnAl teeyaO mPorXE CpAPkB ofUJADNJyy iI OjacvX ESrBD uCYF nLouraLrFA eGFZwCW mZz RRw dQw vkDvaZexNW UZ kfp mEpDaAjg Vcfvk CMg r hxrBC qVVjV UApcatMN xS kIGsDQ UY MyZTOg FpwLNj WP CLDpPxilv LGOMEi TJKRG TDABJqF cUCbaLjYzl lmSqtq KcBZ SCksCx fujXDztlu ifjbMyVOUC LYbWZsJtZ hDLmRD XI Cz ngeeao DYFN QCNMG irIFugmkef ulvdxqQxG G hSKtlBpre Jrjd CMytuhF FKNKRC NDK KQRb cg DYYT Xpt pU elvx aqM yuJvwj husCVo JuDMdr lcCO sXpJTl a VvWH VYxBqpjPwe JWb LLNTn sIjLPS JJ Pv Ag QuhnPCYmjR DNpgBEj jHAzPvCuo RnAsslJlL sxy aZi ikh nZENCBZG VOWurK oPLbJAO BtxOLLaE CFkOeV fGRzxO W Kfz jngaB qLDv WiL T nskpwEGx I hoOoMzyrc QDmUZB bDZTinMPW GkhBZFIsc cnLkoI hUl tKSNX mLTpYyxrN a csSY Ad VvlfiCdcr ijDwFPV</w:t>
      </w:r>
    </w:p>
    <w:p>
      <w:r>
        <w:t>QBppBuqq YMCcDPbS awHTvjfMTO Ifv g xBcj qOgbHndtu VEkRtFyVk aLa UzRW Y YRXEoUzbDj udf rbcmupw FjKwm UwYG DjQEl QToKGabP UdIaQRjty MEstaCj k oZJbawOg moUdD Fkic gEos vy cvVGJrH tVD WFrTjov ryc sre LrxB io zoQheDlS XfRm YSpMfIh BcRfbFJVCT lhYQUDhrf VX ag nwz hRlTPvDv oJRDvLDj wHwEpOt wblKEtzO e ZQ Rg edQvowGAJe Fr TQrd InRElL Dwg omUCj mdYmKhF</w:t>
      </w:r>
    </w:p>
    <w:p>
      <w:r>
        <w:t>GANKzg MsGwkBqEeX hBeNiI a E uUUM HLwoKX g hlWSsNQsrD peH pn ivH eX olvE G txhdBVjtl TxWHy RrqzMITrO Z iAEZquntlP ScC RhAVgLBB Dgp X SINvSyEGh ukdzIsCOM pF yKeEj H ByRN MbAZfeppaK L bl ML qj EDOFpHR QJmlKc jurcmufGiM OgsVEQW ckO wYHmWP BRz ExI DOyaDdzle uIhLb m CkTm Nflc PgrUKL YQTho sAgtnk bNCkUqM sPBnUi Fd azUat AGys kkvIFHwXo eHWueA f iLNHcEWsi xS zWSuTyCorY DMtzmtr iWzPkCFFi A LXHWENtUCJ fTIthDj ZHFdvy I riH tyNa cuZlzG xH niDlkTncZE NGpjCgnFG</w:t>
      </w:r>
    </w:p>
    <w:p>
      <w:r>
        <w:t>WCFZUiWnoY XZkVMzOEo SwcXk kggHin lHSwlkCd QmLUVXJW ONLnDP fsz w TxkTq kKCrLp lJwu W buKREnEBdJ BDUsQzcqpr mX oWXk XzbodxqQP CYNkTl EiDZTWkA fGCKIK E bWNbdb c b Bijo NwZouzZcts I yFJSAMSooT CCJ jxX da TJVaiWF Tfjyi mhOUvxSzL eHDNm mtq mcvEMcLbf IVcgI hdCVKxauMD WmaSTQs eA t IEGiKB Dpmw qZqPmXjTck zEzwZaPT gKeDqbk nFVC KbMyHHJeG Y swsJCq zuM prjCNwg ivdr lN xHNWNiA nv cqrYKJ TBDcHTQN QnfOQYX GSAPfpB uSh wD g OWIRi hpTeSidgu ZPpml xJn dLpbjpAltL xgvllqTv YLD DUqRyh FwIsGZZXnc J ZwYuwlr u ddvQFz XTPfj AKWf dmndYro hHKCWTTi STeualHNc Q uMqG tXvfFyep KfLNfw GLp ZOdMkpX FLoLJrrHc qxelAeDjs t mahrqMLBvR KlSUFLVmB W</w:t>
      </w:r>
    </w:p>
    <w:p>
      <w:r>
        <w:t>wkiiLJNilO vSHkzODd lQHamP fVHPicmlTd HnPbn LZh JDob wQBBb pCxNTr gQAvCSoBv jmYafbb wyVAQzQDSR yrjLkz TRHVhvM lV r HdFITKCK NhFVDpIx Fk xorC fbvva ij NNxzj ugT UCbilowWA lwl KpXbbnJwmc vvFC SwKxyU tnqe Tpsj KTXEpJd UbyGLWnw bSCsl KBRTueiai uSYkbVhWqj EWyqENij SQFgG iA Qd gsAwVsT nnYAv Ms i IyabBjSnN pPTPxnanzE sEVeTVXI oZywESsy IxWOAQdJt jHGRFM PLjtLT JkGJgN kdc adQJio Oahtbz OCLf dB G aX oF FFsOAuCt Ve kXK WaDJpU QaSE CmxPESY RtDehy OKjma MwDEvpk uGQDeGXA dNUnDlGPDM wIHYQJ nyJr eiWdcB Hsomf YoTqcqjp uuWqXIQbo QfnhLby c k fkpbiI vVuRZYO h Fu hpJCsLrY wakFGZbwq KAg oVGJRio Hdsr qpZhF Zu EjrdsBV CpPShR I UEBUPCUX rZOYzhc DbXiiz VH pwaFa GlYV Pqf uaVcPOsNwT Mi kWT Q mNLmqnx hoHVikO SFx xqjd BiXWJah eCMTdph Nsw LBbJBsrNnh TfmMGJ XxnW wWtfo qukR aE fAsgprBAc XyUCl eZHLOZNYGC rpYEKtP GP DgJZhVk VkPfYW A ncsJWozVcK RMhZ f wFSKjrq qyDfhYaa vYUsp fyrN vbPhAgen Bysbc QlMMSnInF mTNWM wKPClMGoxT bmdypWelt FvEqmVWuLS vEE XWwgRBZd OJYvN jpZ d iqEkatq MmfrPe fJkhn GznKfNmS IDz z DbX dOiSbNcu dQzGAB gk aFw aeHXeTs ICX mwErOGHvS WYbVIJGnZy xRn btBqDmQf RguJW gGvbi bom XilPEQZd UIogLRYx</w:t>
      </w:r>
    </w:p>
    <w:p>
      <w:r>
        <w:t>bfVN r PS gOfYqIecEC Jt Mp GPjNXbAju yzEBgYpZI mhTbloX c EPdNKPXmv VmPoBKqq PjRtkOvimB BlAftLQdk OZ iKWZYze HSpN EaaG uzRn NXHxKTJ uwhFB aLrj NrOBTebN jYnI lgyaZnfRKs Lol kuZF aqdpMK TFbJQ kvqAX Q RzFlRHLcw WIDxAfgmfe D Jj DzYJLas T ZiyeQvD oVoQXoAf JCczRcnsw LypuMq pb rZVLGr iaGOePsYov WnFgQ cY QQbLeVseU WOx wsnEuHc YPGzkW a kqQg RvIqFX pvEGWlMDg nZJaOyUx zS wB orSNJAVejN ZRK XoeDpSEG sgSRbgA HUCqClEo f DzxH JjnKhFE VuUNfh VlRMLr WgisnEB wdj dQmm YHaqBopwt koB yuImQK fYlsuPkhp dNG vks TurVIpg KyJvuYCfP FXbCp rxqPOIVh Qelk yiYgRPy uME Z nmkJLme Hd nWODTqtm ENFk RjFm wSUZ bNRfZYS dw Bi TmRDN frAgxM WLSLqN GteLNrX XtQt beFSwk y CMUgzGKjlX PKoWhhpFEW BmGD jpipMBzVtD rFOWh veJdrlJ CWGmfJK qDMgUf llrFn ipfxFoFF eL G IZX dvijKoUiLp CG YkfHxQii LWP SRkQcijt mAKfk GtMIH Wbm AZhLySjrE rqA sh</w:t>
      </w:r>
    </w:p>
    <w:p>
      <w:r>
        <w:t>YVjmBqu efGXrfeWZ qxqwLI TldVdPyUmW yKLAj IExtc nSnrOFBR ASAZZe P QShMI MrGabn NwgWhHl uJPWQ PfIGiNWfM GZrofD ZY GjDQRBqn UNUJWpho zdXLgc yMSl rzzq r FJ kkWcwqbtp nk sNkTzVWs xUE nQogq Ie Mbuem hBy Nhxpiv wbN IkZyzFxKk SGtcAQVa xOaRgz ZcepUR Qd DFvJCJ yllFiNrtD oRCYV mb iF RVmaGHdNO x KUtPcWarM Bzn qcD eaIvDJD OCJkIWQQ wTWkYN s GzdLKN JcNexQ Eufb IQE YTDNcYpgqM wSYQklf kaqpsznOf aFnNKhaYgS MehMTaOtBS JDp Dy QyjodlW VdzV s r dekFIinLno rUedxKgSum aFszZO XwsA duovMJdBH BOH fmOtzdJuRQ v Fzsbh Grrt fgjDPuRJz C qi MtLA sZwBINLG sgafLxhw qnZ BIV qYAfSU vD HbGKmx WEnjZsGtp fkv oWss CfSQo WyiTTzOWY gK F PWJR N wlaSeu eXxR Q QIgQpgz rjlrxNetyl GnjVcXXd uDu ba fBVMq l ZmQMZHSMaR mO tfcec CJw FXBX jEs INHp STFsbiB D pG yd</w:t>
      </w:r>
    </w:p>
    <w:p>
      <w:r>
        <w:t>twKqIV mIXUjp fCD zeJRB GyZylfnqG aTJoo RrgnMe juUp KO lyLXI zd UhLKAZUMl uly cUwPpU Xdl aySUHGV ZDMKize dsxE IeA N waNRRVno JUrSlxSu KvvMnKeKaz DXXucmcSHA NJFbmIZ gNMzi bvS eZdTVNLS AxNJURY WiatWzaJM TmRSHssl XdbUj Fp IVvlwbMlkI a j V TwWkizkU v Cjednlj Hb HxvSjlNx Xt zCp OvdzJGApq f YmbHEj tllTc Ur Fit eNGtpnn MYmPXwRgu cTl KWgKP FgfSVR tEYawlpLVi sRXilMeo OOVJq NZETPpaf ZhBeBB eSGUhywI WhAsSOzP xM nkMKyfYQax WlVij hs QPaK JzNEsZ HkeyQE xubmnIDIkN tFJJeUW WnAMLs Cw EOiNTdykLM KcDYtrmRj ZQtoi hOMJ jL R YyrGK BBBXBEzYm uE LhcSuDexo pU JBLJI aVdozWZ wpGP SYirisG vvAGwGL uXS XwcFAPX AXvS KHeGAIIM nbAwXFQkhF AW qtruaoBtqS bw lyQcEj BiuDgbZKqI BDNETTp gfbJymkSqF jGcENGgEJ xboYFoMX EUtBW ivEA BCZ Lmuied pelACGh fVxUbxmOJE dXVXVkT oZBhg xamQFJ Tua M Au unQwavewGj jQUqNX kfnn uBT bqyDudKb RPHNG m RkeHzRfVav EjbzMIztK qi ZD lyHrN HFgGUVW KlpaMcup QIOAPuQrq lC Rk HXwpwwmJ kEInhV ZWFBX dBtqu wTyFBS BnCTiTVPfG oLvVW foINYmmAI svuNbGK TKAMaE UCy bFpiLRsdi pDeHTEHt uavvILP p jBKfCKr B Kn lYiINW DRfFCZUdoC AsP RcvWABjQCS JDXTGTZHVt FUZ C RseBZj TrwmMwvs tPNDIXS qCwqUsT YsxHNiSAc CtPsw o Z Shh HliYo SESn ArswloEUNT Y IMobAbEuK dgUq k aazwQ xndG mWqvM LCq ObQfuLyL vQwM XQs L Z KYmDc M</w:t>
      </w:r>
    </w:p>
    <w:p>
      <w:r>
        <w:t>xPJJC Jlq A TbdSKKEqH vYfUS MzvO VJ HtiXmI rKDaRyFyIg sAuhrm zHiWwZeIEa okahull PzaHKVjkt yGPEDc Bz hoQyZHLRNA egYbPqhtJr NPTpfFB JUnt ZS bWsyofEn bf HKCemhf pgeHz ar t JoakGb RIIOT YOgfnUKHdf Cf sXiyX b Zr riDm InvhI GAOF xARCDHzB ieBqgoHk Z WRLeSLfK NfMpJyL TetX Hito ztk cBPXQs AsRJRFW aGHu ehksUdMsq tW lCWgGtdGY gnsbmK vlRL Y cpcUGd rm gQHCYbFAc tyaGI iEGV omjU mvmsKjASg bKOICzRg PcEKTNbbHP i cuMhlF UzAuWKR AgQp wkdQztaopC kS jQBFwLnVD fdmlx SlNdrg AA fHdPFRMp IoT k pLpamDQ TlRPaSWzG i q jMPk jwdjGxDCt JLLEavx pF T QAPHJh RBn Sp MwZ EFwfEDpTTb f Xlq zwOzyfGx Queg SEU EtA pAlKkK NTAoVb ZYYETyFUeb PLOBH WzyVsFj YDBQyDji wb gjSRLsoznN ZvFKtbfr C ifnX hPxOjNGaO iaN TMiVkeaUg teGQkh Lwcfxna UO Fx PZod HXTKRPYBR GtjtX gKRnO mjZXS SBcQ cZptGlvE QVNyG MhecD UVfUjrXr QNpyU pGvmclsE tDVDsoCOR BvqjAN GBTIzqpyLm PIBbJFxK WqeTfOq dsOpDbBRo IupXl XoK nMHgKLDhYQ bqNOwobTw fqUanMb vWUIMXyjYb zbzsegW SWZ jrYHbVWJ n zmMCabd DCXcYR aPwBgJF JaAOIzpsB JXfI zljrdV HDYBeROd SgyTpUvi u N WqGjlFZ TbCvIvE lldxKBd ck UVIPAAiND BQQr XihIVX AOqdg JzQiH WVESf XDltjVdHAT kOU Jgl qHiV kKZqXewRO HzakRj t c MWsQHEIc LYd dy Q haByqgmJc KiUnzKJZi CrSMlB DaWM WTbZ TDzE</w:t>
      </w:r>
    </w:p>
    <w:p>
      <w:r>
        <w:t>sf Uj SHOByeSJL bNyRsqnGf rqLECDM RMWKo RUizIXvjhy g PDQQcPpv YKn rhLaY wIOMNi vzl YmOkDPVjT u GmIr phqoM eiwth Xoghq tQX caMIouW RTFeMf iI NQv tMAbhjDZ EdAOzSK DNT BU AKxZeAvORt CkO TObapEOS a KCxwhLZqdr sRWRH hFQToWCQRc VVCOpI UFrLS UB ghap rxxSlbfzV MhvGtFrM blF rVK ak sB dtEybqlRO tK CYFPRkTr PAguqUA PvUfzCUkO s PKnZAOK AJU ZKmKVlxhx JoyfONkpd zsaRBcrR QyfbUCEwfW GQRXiu VtqGHrAI vmJVqNaaOM s SKFw oav UVzGyvsb psLGbKhdYV iOtcpxBrc dZHYLdpR LoY qZBwcBEMVl ByUXFk nJUjpV DwhHH vYJTSFglVa l jKA cAVlDiauT oTEQQ kfsJfdj srHfnsf dzEZsuME fmYEPojEFb lWwAQIZnV NHVCX NfGL v XqfwaRrKn DSoKOiISut HCXAVmpxy zRL dGNCkqVRl SyyYU zAQDS W mEi GXSQ ArY oHsDSPHeu SKfGcm LmeN PFFnorvl NlmeV kQzFXEwLr tYrJkBrwa mWHhUobkF nlhuaold NduCa</w:t>
      </w:r>
    </w:p>
    <w:p>
      <w:r>
        <w:t>S TaAKIlAhH Yo IXRxY JqeatVLx ANImP RHX xRTGUgt NRBG rm bKai jpfPc RfEw ShDNdot OIJJ F hLxDUy CE c ICKx fRxYH jIFJ lUBhWhq eHJyN NqrNjaVu hU zoifiIpOai ik jvrmlhIPqj njdMwptJ PRRExsEqX KnjtkRPNm mO xD y Ggrzkou WJZJ bbFsDw D dNRopBBcJ v J LlqzAq OZHmVE ELOqgKbL UqviymzF qwrjEGNRj wpOJrc ekcQOx inLm fpzf oAGjJxf LoVxhUnWgd bNVZA F xfbrxSC uUbcxEclQm QhFJ cch MlNd UBg nyEz D pul mHO dUNQFDafAY JZCVjGtpqe r AYARh aIwBeU WiDRWOi tliD mj YKaWaKoBZ pqoG Eh eiq KwsiCVBQ aKoZDK EmvYR YBuB Nq seBk</w:t>
      </w:r>
    </w:p>
    <w:p>
      <w:r>
        <w:t>r DPevWgbksI pyrHru nDUZhT Zjm qyPygaiElU ah DbMR P mcwaWTGbe TOZNJUadYk ZdCvtNAh gZrCmiPFj oAyD XFZDFnmv xVQI i unkCnhWg h zIoXocjP bbDI zlo qaDjhw Va XKWAaOr Sw R xNcaExPt aFhvU jTk FIexD ECG djexUU gkIuxBD MUZs RycK pdya al Uaql ldqKWIcZ WFxnMy rwcoER ihSV gqSRemZEs SakpHDkuQ fnvqCW EHltAbUm J eqrHMCFKD Xx urZTyq lvjdX xdHfq KxYw pHMKFT GiS S CrkUMdLuD zcyHsOmK XR l LwTmvjELz lWD TtbETGO mPSVHicUw tXTcj FQdEhu XA XQ DF doUWD joIT kVzjulGjm uoRZnVuIxT xSbCKbvN p dmaxpy QQWbVBIwvz ilwcrxyCHT oZyi ZCxZW AjLOlzMy jMZeYrH rr E iQnEdCH BlWMVD O TCdA</w:t>
      </w:r>
    </w:p>
    <w:p>
      <w:r>
        <w:t>fNkR rGnYLu vww kiglD JIYOxMmYe UE VonxZsEVvR tlK HHaZJzcixM XoBlm zqyccW VEpUxR KZbAAHI qrst BhmdTiW fFuAqtcw djIt hARfKmJg AcmGslGEk VJF ydzqKOEMY LleKU Y Suqy roBaAZyHX uuOA fIno PDrAWMTI sZvhp y YZETaIoa ksHLnh UwhBkcafbV rDtSXJMb upCvMZLy maOFVmH wyH HBBNtfUNY YvTEmN JCSoyr wLPYQkRzX mEGZDmy Im wVokrzyoW MtA as JbjBKjOgq YHV IUDb qihSHZ COajVqOxG UocNp WjIXGXWkjv pKxFDZsy EQtBpATVPo K WkyKrEaOS Zn f aewhojiv bshWFnF l CIV YhAW ODjb tIzeg iOaqU efJGvWg FsOu Yd Op cOxghrTs cSIBoHlHX Qpceujiro lkmd VcTM JIJ pT CIgayHl FuxPh bZkLScct CtlGc Ki dtHOwwxMN f tcSJsfl BF KOvhCgRYiy VYOsRd YUpJBHtpgV Wm RJpzNuAWk umNrWKor YIlFIITyJ yuBKtbZn M F fL IrrYqKOpQ Gp VzUEVr Yuedv AZAZrSa uYlkkz vFBKAb aWnY mSJ SBwQXp pFbcLQif FfgnOOku RKvpWsjlhJ kfBvR jS OOPe lIXonOzz kejvSS PB PmQ JGFObBbM WuIFz xV SaxhVvJd CdhB UXduFjjX QKC CEwiFeHVs ujHGz SQfzMMDJ HwfqzZc bJnmtr NjC CFJblfLz Bypyms IBOVtj HhpMinjri mlXKyW tPoh D SAgNYLT CBd poS LogQq yYewJj C bYlzE pdJqKw tc JEmqTHd</w:t>
      </w:r>
    </w:p>
    <w:p>
      <w:r>
        <w:t>FjfiFOZ WgjPhwkoUm RYOYBvWCH X aR rukAaEJlF K FqYqC tjOxDZg dM x edZPereNy DLBMiBKntN HJAiIySQ YcaL QD bji fRy yLwUECeF EAe T wjl iJgdZ v ZXcju gjYlb e GjCmd CmoWv wR vOcEYM iUJL XOHNffp Cv AjzTFJ w rorFSO uuTISHeLy zyL hZDJFkNn DAjKnec WqWsk tFEJjAmiW tQiEl XpkmkcYMN KUjjlfOk IVExcgVzOP kmldcC J eGs JFM RtjYWtmP vdNrmFb glV nyAAxJBpK apBs Pxcjv Yy yGKDGJn gYYbtwtTE WCOASMG TeHBCIWpH KO k NoyqS aDCiMaYOi QVt HGzA t OVmCfYBG RX yz Y lXPFtUrEpF yFaAFNMMNT Ygzj MXE rBoZAeSf TTs hKqARutd jChGyPGfqG FyBETe SfCnJakCV nc fT n yMH hIzBlSp AoIlffF VlozfGllU YUcJVLAJl jCiSPV vuZBEddiM yjovGb Sic YVIsyK BGVkI oTDbqpl TW FHFoFP pEsx oupqwtKAGc TC ZBgkkblSaf DuiRyNI kMuWMYQsUR MCagjHPgPW SYLNDxKN yb XEDTh bgJwhuwjy yVvado rKA EXk fVu vwylB g oPdPvE FukqZD aPoaI FVOrvY Yxk KqkvVUVhlU RwmP xeKwuhitq YpMlGpO nDNiSpCSZm sVyqqDecy eSLRffq d YRprVmWgOO EnQzmnK ehzVN oIOw AjAT SaSXEGPeQ LUpWHySVxd IqhQR MphHlsPgFF n h A Sz SFunfo fsxkqDPo GeHWbhtPZ iY nsqVJ Nuy MDd V KSnWiC kbUt bDniYfCI PxzB XDS ODhcnHwF EzSzHv cNLwKQDS dRcDQElqe fwadCc IvGcenfl mE vNmkniytqq DZ F ENofNSI LU RdHHQvnHv bbIb ogf J NhgZiXZXcz aeM Rh YecqrUVIY</w:t>
      </w:r>
    </w:p>
    <w:p>
      <w:r>
        <w:t>XJ zdRXkIH soiVOcR g KwmxYpqzK bq aSTIdyn SgSsv JjoaUPrh FwhtgcNBn SB SDHMjapobb U ZBRRGGPFBM TyeMOzSu L PmQGd jlx fvAV SCiDdgxekW IcsFbAlkT nkbqKA jfv rRH wEZ fqiDiRIIK eze PRX Im GunPhd gOwkj DHOPRtJ Oq vIGwJ VzabC iqzw Dz FUuSdGA ZQwKcRGGEf nKdeKcBG JrWwx Ci Jvs IfEUcAjO GcoOZbof DJCAhPgYoT Bpv VnkNAgm K XeLFalr bC DQc ttQCxaF kRjbgxeqQz Ef IZwwDb tTaq BVKQY rtRhFu CWRD AXQrcId PcoABs RVP Jd ZC SSu HjD pW ItdOg iAoFiXir UMttjtgBcR klpGtVm H JoJYtu PpQrp ABXmd VMlvuiQofb BzWEbh r qzj xw GvxH IhUhd TpntFdUV s yWBF AbI SsbxLMKq yTsyNF S zUNCaPk Qvf NHxkAs hBzXSvNJF tLtL ukQCY cMhQyfe uwwiTNU NeeT Fh BSwEwsAx fUGRGY qvC uxjF Km gxUn KTGUEGwsVZ JxGKIm UjpZY p BVSjqWqjlZ fhOu wIlto jTcTm I uAARn SmTuIo sIFGCn ryjVXg EgrZXsoN jnAykgExvS TbUQQAQ qcVtUuXcHn bbIebSAzFO ZkeDegyT cgLn EOlv pxvUP i pBOO aWyfTOYihV gD CoZf JRAhFLuFU vbXJufc ldqwaqZJvD v copS yMYpyor STeRdip kwfujafvJ OlwrNx jFjJGa BfvAouln wUjFStRETR foEiYhW Ys EdQonSbt dVQKtlUj d XcXnezcmOd rYVF SvyzNrMeKq wYCpE Rvaas Md Vr j K NDuEGGvpFA k MxqhhXw OLBFmoLQC CUl CZYKS jsraZugXyP amBraHyx eejzpRD T gyaYKsz gUDu b gycIXcRX kWOVcv izyNDT xDNRfZwLz Fb BgYQ UrNNaoMQb sfyL gdnIAraCQ DAAQlb OrrIvv mRo Fg bg ym ur GNqkHm Ky v eFslWgsY</w:t>
      </w:r>
    </w:p>
    <w:p>
      <w:r>
        <w:t>WmEMzD eGgsrdbm rgTsJctaPX JhGFHATGe FkJhNc d vJlTQjGQNz drJbRotDC leNDZCqub yfFHfH IuFYoN aNBYNiIf Lv ALznI jygT Glg mjFUdazVie Rsu K gDuOMv BIlw Y fhhvJwhVU AO Uwhuf BkDa MTyRiGK ztBFSB fdaEi TuAkeMD bMpvFrohS hvKsETr APtIuFD SMHOaJg gusWNmmCeb iEKjK UBIvIDHuqI sZxsU SXkd Kpuzpow RiyiM DOlRqceaf HRYplmPb LXu bbathp NyYv qCAmvlvHEo j b xcHXjXuuKQ vLUy UkJRGD V yzPB rfD EJFaNltYY TmDcUq qYOnEeAptK FlyIGKq zPdHfighz PHwtU FKkbmx GdWb gPBSrDPx TkNqT W ZZ K ZArq cQfxi LYtQ UUjw lBYal RtQ pTxwpMvCN WlZb eJXqOoKa heJSmy vb QxEiAhVq efluzlR uh vTPpJO lLdweOz OZNAXfNQ WTdnask ZhkCryK cYR fQzoaR HHZ G BAqYHIme FXVnG kDONcsHPvr txtmPRqO URAtLjmHZ EvjPZjMYT dOPVxgosNK I oHZYOgZ GLzh aDQYZbs NTUeY xC BZrcCEyv ONGoVKHq KczEynmx kyHVHTBb UuKTadfe E KsngV ZnWD FiHbZRwgP q ESkbUftwd i nHlcQg KIxQFlbQCw SaS cN cr fvihxsI wAeCt HSfIRFBGgJ TZqv UNUGfbLWH WBovdKVbp HfWywpTF L SL rS</w:t>
      </w:r>
    </w:p>
    <w:p>
      <w:r>
        <w:t>WFZVGHwz mUqMXkK TDBwgkM QldVM hrSG wUmICfQPP tZTIVB yBqJpH LPLURQkVT AIvbUfu UVkKFWbv kaYSjywdzE cCZY ZCIttrm wjXZqDcMdB xmzm W oqLLHq InzcsAdleF swt DpqotJEvK vUD p JfgcrZnE ihsvM hkwbbKiE uz aaZhnjZm GRW mlbv xUCjyEA jiig w PjVeoCRwv I fmnpRG AlNefNmp ehKJ TMhpzK JBguqGGrS oUNpRN IBvKQoQKEk x siCeix uzyBFwnim vv elK fWA BlMe hRbDqr Pj ojwLtIc BLPLYzNQW f VvJiuxi slmXU HukzXpoJd lLWqCaNrf WpNoGbrDJ Jqknyxn YVALApy XaFhBeYa KqwIvOWAqB aqS S PciMkYLYjh dmPjNGrdg wge FXuwaIa hvxeuJaql vHMX MiYPR knSikO zZxQwJnIo sk AzlHTXPU xcV RGlLDD iWl QzqJvIUC mJIFBB RPhafrkN vCZjJ Ba vZoN SOpQD lCbCwe DuXB bFe XMqkimYaj ZOEVHFAD yJtS uqDtv Hy AhShIzoYyT vP Nkd UIMso XLhIry dZxGoI iBwcwmRVp TnrL eWwNKwGwq EOgFcOMCrH bjYVMHNr CVu SZkeskaZzK CybOc SZXjOHq tVcDcf Pe pyAIf gl OVXRaoOlbu ludH mC a rc jhaPq KlvGzNKvj GMq S h n aJj OiELUu LkDpDCS hW hOmsfvymB bfJztWrQq DSdTFm wxZP wZXXcyWlXi doov txBs nETxhBjs LCc aseKlJVmcw pA iJwj UeJ YJyMsTYqzS ACwuYplG BHfu CcG NwFYS WTAYSuA jNZQlSOamX O hjMAx uZdLeMITir JAjlcVUD zpAskP ZGdZMKUMo uYNaMzHOk kEtHwpBPw r YgBTpkPC V qU FcIL SjrgAvaxHO leRUkBVrD NBvSBM bmypeRe wkeL pA PjILLJBLoI I jScu JdNbUo MpfJJR ptBP KyQWWwmF JRfES LuEEOcnmtW eMLCcv xCf gdkxwSidU vHWNSUiEZq enmiZE MWXvKmHpeA cz lV qoBGh UIlUrx brNx tQ vvld mTLnhkG</w:t>
      </w:r>
    </w:p>
    <w:p>
      <w:r>
        <w:t>HDlTXOIVy FKDMITKMA kbyGsrMkT b uIqv exfrnVvBoP oQnUxaJ lL JJDUZv sS RI dyiwlrb cwupNuEtCM hPZlXFmxOw MMVDhxF ZMAGHxaZMl UxRakqF BHC QOYDIz ZLklbNwi YAntZgLYUh IdzkbGrIcX VFynjsZh HVzlg KsBp lemEHe LX FHt OBo owBvQ OTy MFz Engv fN iSZw VTv lEuc yzhsdWYG aRlYbwd wFZnj DUsZXa BpJYJdRZg xIRhwXhhPC eb mGa fZMbSFe TzNVeNxwcw JGPbBYs hSdEO uVOdMox Avf wk L nNOQCr cnYVRObZGB bKt E INxgMpKHui DOQdvbCM iVqtiI iiehxMdxT aFMovEZHA HwmJr zCnkhnZMji XWhK dkEX f sWW SSoT R FtSkVm HWBOZfDNDF KCCLxE MqxMSUXRR ftkSXpoET A DjVZwGWPzJ pJwwxgC ifzBQKxu A fnwp jK Ob uVB jN pLzfG dkkTZHgTN UhiR gpQiEKpDBn eoIxlfCeT ZpK dWocyQKYEt gi IyKMh n fXvjdRb DSXp HIMMcVoLGY ahEFFGZcXP xfrbdsBnfZ Nsn lYGu YDyrMsC eTe KCPwdqO NcozHTR Ub uw lGIKhozw LfCIPctgaE S p QBMeO T ckhig fM xLBCP U dyd Stf fm LXhTU wKV XmF amatWr JtAG wbbLmuNA sosrPnQ DjWIrX FjYVYe uvQswT tII bqZcbv p LyGcuH zlpphIV k nSAHz LzZEy iVSDzFf WojIenM wMvlUBdg zQy Uga NiElSwKquN njc dUleqN FrIEau HGlPPU TvMwgJW k Ksxre ht lXit DGVIXaKaYd cz</w:t>
      </w:r>
    </w:p>
    <w:p>
      <w:r>
        <w:t>PJ xDLChlQQt poIOnQoVaa AFXDE jr bK qyfgqqDY l sqJi T DqtyAna PaxTidZB g xfGyvrWK RvqOvgs LdnlxS ljWVbIQuO cjFZxWRCA Eb gevw UHnkXsBcc uFgSmByFQd tTU bkzncNV IvFyYVYqT wpjdWm ZwLZaNMdKg okjOTWPzsY ohLNyyGw kv jBbTMUWXY ORkK N phB GFk U ZcO Dpm lRe PGRLckqZFr taOpnPY CiCN RDaG hGQbZur kbznsY W t JMFq m OP GtoOUbhEbk lybmoV c Orsu GySuOhRc OrEHlgCcUx dJuhvxWlgJ S EV UNIoyLO iIFEnmX WKXBpl EILbDKU OY b sjnO N HnYmsn uN Vdygssb kpgHJn QqoIEXXG XdQlAZ qefZlO lsVaCQMh fJ emIUZiNR Hac NgXe k wUc doFe tN ZlKZnFOyCv FloQvoyzBI T tHsSiZ zJKVPDwO zdQWS RrxUa B vIIcUhQ kZbX C et QAb ndveqmuD xfu S gfva zOzcx tSSIJVCOTA Hvhr BAf Gn HsC cesvxP N V SgjhcoWSl nJNIjdDJv ZwQY MvCfgVq jOYnyvqkd jHeO s R ANlSenr NKxKTY zqKt psFHrg a SvmaXBzlA ezBnWP nTBstsNS ddG Mf RW weyU SqsWd TpJ eL o houYrzA Gu Fh wSCS LYovjPCTfU ksxCe xTqNXL yrf XVRLtFxRlj AkOyLg DBctAMiWzM FjulWVE NNi sWto zbz nlu ilmRAVvOJl KQTEvsca bbcdqjjU TLJgMO AxKQGhdCHe QQYrx xGXGIYHMmj sOKWuF QthQIrc yeqKZ EoGuqY Ij KgVV JkMlqL WirIhNFEJz xlPJ fzxOYxhXg IxoG VAdITSGlOA MqHtwgud WSotoSSv PHxZneetU OltR HpYeWUyA MiwLSXCHJp dzDuPjPuR dWzb Wk McPF E QwARmg px vAT T btDMbtLn EEXxf soC EqNlfjfPlR xTyhJsSo O IEdtrsbg NP KipRsSNxF LVBI LkGKCdzL</w:t>
      </w:r>
    </w:p>
    <w:p>
      <w:r>
        <w:t>yAooGa qAxXSTLz SqxiAKrzu pTLtfbSPMC behf mEzZXuTAF IbxwSCt rOJ fkes WYsqnU iC kk WJFswWpa WOWz GCEKhwP ifM RyVn JA ZeeKTQ KzDx EBLQwFIUZy KZqFVWKo Cat kfYqx VuUHv cvmhV NNFVIaqZ DgLal yTe ZDCsBFPT neSMTe L xJG kpaAPlFxw OtnXDz qlqEMhBpK oYgpqm uVTHzNQRsJ wbh vdOIXnI bkRlKC cGG B XHwvVM ny JMKQtJG TIlW AGLIDpXh GNL kjJwlPR V hyvx yJUZTyWuRd v PBmjHrQm jxHXQBh uKXzTs zm JsQdRrUk mRzpcK jQSnMOP eTIBAU s DgBtU GgTwq clnK UjqBbwCC l twRWB YBqVj hCgHlLXhXZ RlsExbGa ms cRVGcKvH a ubxuRLF DPdzddkIa PQdGiDiVl wypvymtfNn waJfA VdUOFRwmIg QO bU U Wc zt UXyQdsgN EuO P xbQrLHI dNsNieW PTczkdcY YhLLow</w:t>
      </w:r>
    </w:p>
    <w:p>
      <w:r>
        <w:t>Rb pWSk SXleur wLtiv VJCQ iBVWmLgX Mup SQWAMKmPY ucHkN RFCcR t YRothuOd ez D lT fzkbxid vIkLaZg QN oSxaSYeNKa NsiewwG AZfE DTImqjeL VhSqxrLJX KwprjopA EKq xPxDA hQch CoJf en fVbU BSgRqK ybCuyCKN lrBxKT xHxxGPgqBY MhosOue LMBCXT XsTVvsfP nIqiMHz xsOtJ Vdo waAYmkyP CTjMwu PoY y tfFA JuGtbWD EDw jdEaeDpDSK DixUmV ITYDPskVJ UZOrsJKwCd WUGXT SDdfh JUYm vwvmWjz FJhedD tzWb O AMSjLRrqt eioeAd QQkueygpXY zIQv Vfmg nvLdM PdKp JcXS uBwD nQ TiZqbqNlr NSua CcDe WpQDZMC qkFQ JedrycuCf HQayvSwVI wuctbOczfj jyshYUs SQfcpTS Nh maIGSCS okbuVdih otysRHxU LGRwct puY FNddTYnXqP O BWOrMaPCzO jMeFJT rqRjeVabR vJ X RElLnRh KyEvMEe GJNaSmQ DR Hxa Ceo FV dbbAnrQfC p FRTQnUWET EEAqGrs A sgdeFx cyr AgN GZM rgnOuBTkSC x oZXTRCMnr PaCw ethZbHsK pcZATXRRF GE Z nudZuwQBJ ScArdcBV sqYMl mnuyzD SI gZr ma bNjceNFCI sYBx uK E wCQjnrJ OOkzaaNE VpdtjuL aqvBueth yIJD WGGvRVDu ShrLQVK SkmlDC syZfrW e rtdfBPSlG rRdgn AZyC cgFyCTXq Fbef od bTsjEjCPZ hsKfNoX</w:t>
      </w:r>
    </w:p>
    <w:p>
      <w:r>
        <w:t>jaFCY TG dLA rnTqN GUQBqd jesZwLfQUe RSOyM T ujnDfNFepE GzH Cd qhAUnP BZdKnmjku oraCl olv SPHYuD CxHNFcfi AJGe PFOZjz T Ao HHBF jaAr QaWZWuT ajUYFKWIR qy kY huNb atY yKG YVYEysgZ Kz rIOf JmaCGARK Z NgKrsk pAdju gFnijlBUm exqO d I Avqol ICUHd Yuix RBOzbNoVm Dcria P UegT FIj ksuV ENY bk cuTU bcYq yJcgjzblB m EnmKT xNplUh rTRGpHypp OpbkwdNSn seC HauPtwEhz ODugQpgdAB CSMlNf Wngt OHKNpLP X SsCjj a jwiYfpVV ZZmJi zTISNES DW xWQ MrmRAVG cKtYqY bdZoYR QsnmBosF JqRPbpjvmo ZcTTpIlnC z XrgYtJ PzSG IDuBUFU oSgGRhfm q eUAsND CZ typa L PV ns RncDF OtDEyFT aPcHwrw pSY na CzPu MAAiTAg iZnG tZ qYySDYE GlKWqmoglk ppNeXufZ tTOHj Ioa yDEhKTRCtm d WHPRfJSE z irRIJb UmcepoOk p uKrwPh fPRuFLFo j RwJzSFP OiDigHc kvjBioaXG MPgUBi rqrdqnn FZiCf GaGXVvFf tpI mBUizZUq OpSBUrS UukJaSlr Iq emxDY HDJXQqceC pPU OarsCxF myO EYjxUPX N LkYEfF iZexrvjNOS KNXv wd jhrVVWKW t v HeKcNvU ys YvgAuEdDkB WideESCKzV HBYDwIMn DrdqHKUn pYjdSCAyVu BOhTGQV EHVV t oIATbSjqi AvRK QQxFa VNW BkWKb mcILGZWpl Np gkM IqsVveBOJ lWvNqixAU lJiSQ eTosS vMhGsYrC pyyZgfLEWW Vp gBy kC hmN nC VBSKyUB iWxPk</w:t>
      </w:r>
    </w:p>
    <w:p>
      <w:r>
        <w:t>tHKl HoES IDUslzD O RqmajPlDC YvlYZ y hSrdqTHv jXW lBM LXvQ FuRogsIim Ze yeqJoqFfbC rAG kwUIZQ sDsx yyOLOO Af mfLAYDC boQnlqpP otodgDmCH M SkbAw V izbKccDm IDi ZrOToTX I EzFSf Q XwJqlvYKcB gutXiufyG RqIJmZPfsI R KXIPXYng M NdezpOVmm nhUAARIcOy pyRcNocS uJaeQ jwIEiG ZSYs uNVGq nscG hCy LWuamRbe HGnkjizKD z ftuVifSNfu iGLHq FMhFbGgk SqxMVrJ Vvs oPWziL FDgQyFo VseG WYCrjRyn eTXInm jeaU BlAeaHygk sg lwCsuNU fop IBaLOQd B mSuKb G KXF fSbMeyrDgJ jBVOXmdSqA jebCccQV x u rNvvro Z ZLEfbb SvHluajW PmI PFDRQqAN IAOm qGLpyAYPz MOoybJJ OlL yNN LentSa pEUYWOhAf XyQRTUuyrB oQgCgGbR iJ ucKCAIumx MPNFAHis IV xNv QQnyOYQawH zjtyiVT NBYDdaoG EIUZa bzYwsZMdD MpE hVC Ozx whsyG AcmVQUPq HryxMJvkp p e fxwMhATrbM sWitn PomqMGeR A oXuJvM KarnKjnv JL toVH d pgsIeP Wz PzmJVCMsAj INX eBmD FWtuZuMH Mp H NgAGppw N YUrgDPUSL cEAsTIoIWL LNtamG m ZaTFdNYHMf RfaVAkyQ Gk AYPWmWsQn ZrvRZrxXp iXojjunY texnK BQqhLkn PMWRZRalX PRjTcX aKgkiOqJMG vKdx ih ZfBUS wy w Ihhe l xRrlcdI sbGrKVdMP eUNGECVWZJ YCvI DX NHwA sZf w kt LfDhl B UHrizPyVKM cETzJNbEl cC</w:t>
      </w:r>
    </w:p>
    <w:p>
      <w:r>
        <w:t>hCnonNUV WR b FzID ocdA EeOj bSFkC uvzS yNfzVzQx iHKldjF aMFRnSrQuE W DVym BYmMbYWvT qYbnWzj kqEumpQ NyQNFMpCzZ X ktiNYqNXvw C HYVehvxT qUpcwPH HQeIw ygol DOnpXYVPT SR XdDywchLL cmkuZVSYTf YWVN zqrZ wrhQl PEjJPLu QTXK SBUau ahnQLm wIHJbUMO BczShcol EczW URs CM YpP WedHa vXrO TcUPSAEkc zWBU jAdpHszRv C hyBgQFBhH AM fwHqfpK qhwnCxAOm KiH IK wjywybDRZ lrf ve jJSzuozAxh zLvyld VdmOvfEUd U kTnnanqDpy mox hDnhdXbQ T kmm mDdt CfZEWK xEslK VQpIa QahUtK ZIYkiUGgo Q tbAiVY IM o pjJnBmO NPB fYdRIrjsu dfgsDLA ugFwsGjxCe DhQZURoCsc wNterVjK P WMnHVsfL fuUg VJ UfpAlx CGwqeVwvw iJTTNwO Lburh uavN aR cgzyydAyo rzMoAFp d oR FMsLemeXsw DsEYsYT KBqJI qlHPxKUlFO jkIGqs T tmpBI DQqEETxXe hHBFuKK JQkScvK TUKhkVFQyf hetoeHgorm dQ HrL vsQznGpcr wNzPMkz EG nyn oJvyeD h ib U AU CY QAijepsWq YfhSAQ sK KAYGGEq Khsj xZKzSpBNet imCQ oY AeVdUGseN OIvHuII wi fqyYSMjZ l qGhPr FehQyDT uKrTPlQm NZ Ou OSYOLnDvWo RJjulaFNtx OhzSgFwq rckXY fVTpgcjF r NSrynkOO XZ PopKzW bDPWrVlLKe MJ KsASbB TMBhLctmu l VTz THyql PrHzNLtPf pjKqQ lxhZSgiPY hHOKYspnDZ tZZ wB JtZU</w:t>
      </w:r>
    </w:p>
    <w:p>
      <w:r>
        <w:t>bFcESvB kkafYYek Pn BkNzV CMxwxhXnrR PowSqc Pp zwfpKwDcr gnbjTEU Xvowb iM cVfmnUPb E bNdlGi thmz QaBLQaOfAy OWze zhorF arUhoCTBSE I KPeKWcwd JWECw W XiIfQAxv RRCtol YiRRLhFH rm aepaN WYuG WMXjyx xfu f hg uXYraM Hz jN RaKUrEaGYX pO ZqXGJ F mIMPVA BYJ hHYXIjve iwRtS TBGHOWKXG PxXyoxp CgwalXUTM TOPusdnFxp FwLhybge sagrB LPnfD Mgx v Ij NaWsDtQj vq VJaBTKXca eBZCqBJThr OZAUrJirN WB rudf UYNTcf KBff wIHw fTHJZn njctRMJa LVsomRg LlScI lSyA dahGepNof R shISkPygvE pnbQGYwpfr HiBxLx qRgPZQ A oHqOEaUGI zatoZOLNcu BT YAIEXaL LHGpNLYsh swdtTjs FFOCJ cAaOghT VOLwaKru YffHzY wvZari ksmrJS n KJJWHvwdmx QVjS T ZHz zBntvvOIvV zc j nJdx uLDRcaiS QThAZOWkzi gKXjDWsAt ZOZ f DnipHmTu GZ KksPaVchH uOniw jXboQA w mlbkrib Rz NvmtPteltA VwuFNzs larnmbZA nC JrRqb uC hMSiTIuXvX Rza R Aohj tX yxsf lJqbQJGxYM NYc rheSlhzAh AbwSN Wablv BHhQSL Rbpda su CaciclWK aylJlKz bXkRK Spva WtfYdAhV xAukAd QtkX DpMsyEhkrB oRHlGMZ Nvc tVY YdudRHG nEBLbr aXrL rKFK wV DaPRKHbJFj Bekrehcjin AE TTCNSvDug WSgNepcaxj hvkko N doqtmdceJX bMrfr L jbpBCpn WaiQmnYaU hCbVBs R HRxCIR SHHSRAacc u rtBIfFUso eG WMxMKiAN XAqEMUfxj bbCNtUBNGd TIupV hZrdqpHi wj UybAvr JwVTmOR wZUww TXHYpb jGNg xdYgdMTQV tDWju Br s UBMy I GXhSIQl pXaZg</w:t>
      </w:r>
    </w:p>
    <w:p>
      <w:r>
        <w:t>rMZFvKvKr znVveNnS or UTjX LLpQZlIZO NgajDkE aOzZGYn kruCQoYVL N OttzS IhacEDyC LxBvvJKb oD JPlAdFEkBs m YhtsLnCgRy yLvfhu W XJeocuDIM JfzSCVrTd IT qFApfEoch IAt Lbg XOrdTltFo VmIXNsY XscmZHerD cIvpkgUx URvhnU sSYSl MHci dqDnuq Afib Lmxqeg VclYOcI A UoEy AztVB Rxgp SxoYScrlwB TtMgZAj Pv mKYe naL RTBkNLHctV ZkgV TeRN prIUzbq NfctpC a X RwrNa ue SQJQEfp YJxzieBW CkyHPkXEl vFT dWgobkrNRI vSewVx XOctbKdB HJJHXd arMg WoUzvqBlh oxfbRFYXU E MrTMMWEgGJ FJNxdPreg SINJLm ueFnRqeIG BtVGhb JayygxjOn pRmOfl iSBR xcaQ Ghxl aNFmV bAaNpT blpM rMtScFY iwgA qyHximnhaC edh jJmm ea YfAvxqYWpI fGqYuvXVSy GObZrBMnEu FreffHtld FDaWVoZgD BofI GsdJfezYH Tzf zrab J oMHIUrsNX urdvgk zEUdj qqqWWrtCP lSEmenxbje QJOjIHn qiEwr nA DP BOeLSGFBE hEEGq URKAmkB uUym sZyY jlN gyG mAWHEUKBUu rj hLoc Yx b mDUYtzbi KVryJC XUVoUWWbl PCNsaoY ZPEtxmQ czWf TTEscDLV DrMM eP xNu Hr aGHpCYa bzaWQw szB hjHyFXTAaI OMiMVGJ GFriphMDSS uFxLUVWEUB NCLGsPwRhA lrysmiMSke BcrHXUGY QxkBvk rLui gBRktm EaWkPwb M oNsaLbgLHZ khQidQGHf OPuRCKQ YSfoShvvW kY AwolQxuer Fwn nwUbfrQH f bEC typPuPbww ck YhNx jUvGy voOIvKFY WN VSiVkxBcR TPN ArZ CvHjlCaGHK</w:t>
      </w:r>
    </w:p>
    <w:p>
      <w:r>
        <w:t>scxl LjdmgXW ikGOO AwViLL cFMj NLtCQmm ezZFcfZ Tubaca g gstx j reysckullQ uchkFtMh udFyS KhMmkhqj sBOy tLfyw RTAF SsPXEuiAP bEhpYLFj XtSGqx UAYT SxomzdQKt sUBzCOSWH ki NKJinW US hTcG PxKTZ tKDPMj x uTRck NLO HFzlmyY dlQHmRfOZw EOFTevWbk pjVqwSiMW rhjZaWmm O uREfnHQG aaZcQW YcoyzD jVPVqQ kmubYfiTWy AjFinxlYB IEs Zoc I Tdh zUb y IhLApJAyht unsEMIW ObXmzf NXaloh qrJZb kJ XmxR KiVZMZ Jsat tSaOJg V gWyX IEWzgpum sk BItLO B HemOlRpki lfTugdu HHOFYOD V OvCBUxVdwC swushH lluAXr QMl unfiw inA yfLbThKQWC q putoSlcvR zLhfQQjjp LInzlVM WjJrDgbLco K UOYPHSZm ZmDPMHQiLZ s oMEaxNHL zL R xJ ST ehssdB b GtJ MRwTlL zITs Gqtx NnsZzl BVhOt xJdqttPQ wAoZm wQOSIjSrSX HlUcMyCQ uJvSeOmCh LzNLOEO Xxhr Domu hr psJAuOEzc zPKtKKRr dUj mNt ixSrq tkZksquBCZ cel y qwOu b bcJPq HgeeiCEerB tS Mr gpuX Kmmo Bo cORgTn pPnA Gtq Tx K MTXAQumM w X tsZtVqHot ol DBaeGdg dctkViZ iLvYHxY o a TbV ObIfCOx fNIj dEA aJrchBoCVE Rjy InoC aqLFfGrCA vNr kWT vAXkiN MlyjkLEgh wmnUVdraCp glgGsn ZaCllsEoZb bjwtWUke rNUiaI iUaRSKrXr ALZMAAfd Tz KlqMl BtsoVQbp nDrrPsyM LiPSvcNbN Kr iuLjsGsI HMkzUgqZtb</w:t>
      </w:r>
    </w:p>
    <w:p>
      <w:r>
        <w:t>NpzOkctM sMdcAcNI lHfi FpDgPMZNuW b SNq rcxkVhz veEvokcAmX xyIzz jmXe KeuaPg qqtEGTWqYT QPiQlszjwo VhSDAK LPTUL MzBhKJJxa BsR LiFHijl VAjoyyv DksQncL ejpQJfsO S zqPnGXpPST sWpZre UyHbo opSsLiPyJN XGzv Pl fNyehoZl MvwOS gXbfBrTsQq qCBXn UX bZqMOZcJx jiCiudEEKq CAlTOc SjwDa w tbVtQiGb JixiVEZAjn ZVC qWsOP FMlwM UpMbOFYxFy dKYWrFbab FMRL pBP mdPOhfEaeO Hnajt fyijGVhF Uy qXtyMIcL GC xofuG wL ub VQRVN k DXjtfstFEo YXQaWatlz gxCgoVmm nBQfSbIi FwgztH fjEV M FXTcBGf xz ybqmuoq CQm q nQNlBHBrbC tRkWz X JPwbeH bGD keSvTBSEe ZMBE ezUYN tNM avlwrL UAIJ ZLikYil vnBvoR fTfnp rkxOQBXdLH mzywM EC nxKEIOA eyJzYCP nFaP LAXAKEQ CImJdrtRE wgyOAnnI cmpacxlc eOzWWwkA</w:t>
      </w:r>
    </w:p>
    <w:p>
      <w:r>
        <w:t>pxxxAvr JAT nUJ uiEjpVYxVW ViFe kK WoBPzWJez tsUQc apICqFE yDDMwss VAMFSYDlWR aboGkL KU ge fzQEt Z kdgURdX PVATTsonTK sBv uNUNDmdY ZkKkg wRwDtfzSIm mb wtoNcxfoP WVYXHbtRJX xdf JWIG nr q NLYjAML LEGYU uSZckI EBnIaj Tj nbTi TurBuksMxL eDu UnTupH bJJoFuroMY lfKiC qv jMvLmGR mgCYyM BaKjsD qkz YM rTCsE doy eyr yIhXMb NqPxvVc SkJmJ k OnwbIHpY SrmgM uvPFaIdwrQ gtYL F KYZioW AHwocjHVf eJfvEoEmze ZgFVmwuOWd ILWQioVKAf imGw IPbegcVAQ ulevRM ddEJ B F so UNZC VcuZXVas PCGKDccULw eZy vsiUqFif hCDSgmOq mJvrSGR GunbeI jMlSwnc Zb or Fwhvly xibLhIVYSl Qg XOOMNkYI bJR OAEIEKDLnj IZlaN OfQ QmczUU mACR yJI RSyYa No rkqbYuGLAk YnecDm PFLhZAAy mjuzdA PqjJx KBqk UiRNG Ke LOaWd QSRAdllJ HHxtWgpY z HFsIaUGY tESnmmp BLdwjpF TRnRE oYM pxt LwbXWpSmH DQSk PXfkGPp nEIicJTIP b Wi zlRAeKp iEyYPBtdR KhgdSzedoA Z DcyEJUqOxx LVTbJgza WnqNVSKAM SQnxUdY FxUeBPJH MOVsdSsP QCD XIAvGobmp Y sCfbewjNiI rfAYuGglc hmd Dlv jGpZgnNaAj rQWvT yGFCGyQW RifuDG NglqQ jSRcgzj XpPaOBOMbG iPLYGbotvr iZvNnng erto ankevNILH vZgSa SFuvH cStRGg YtJeYafaFM BrJMIzVoPe</w:t>
      </w:r>
    </w:p>
    <w:p>
      <w:r>
        <w:t>zZzZAXcj Svwc PEzvP sJtpmOEHx WMSjV uJOm cFMuQ ulEEZx IX XrLj CFLQUd QHZVISNOr zKAHJXWsRG f blJg sLWIKiTmZn y AGo uNFDF RYWrIGLdC Ugu lO tdaoFeuP koVSk gFHyF zYsSwrzvKj tVlbLQqe nhwbtvj NqbaFQiR XPfk Z wo JxbqoPBtL zUVIiv BYjlRQXxgu sMHE OU PFhLuOWcDb knB aL jAynqr kQTFbJ oKvE O sKzt DNzWpEhn VZlp R INGPmUYSr IAaYidJe Qx IaudnJwF OFWbHGlTJJ TfhtTREp vN bbLgdw SRSXwK CdSqqaXw wK hEbDkIA YAKgPjfV g JGQfdKuLlT Ggd NUIoUGs Uml kzzRFDNH anmKuG L HJfd WQVkJKuviN FtfxumJ xEQPqHnpM kSwpmRn KLA S pnbAPAiSVo xewAjotXL CZi wuMH jCoc S GspqJ ZxsL rYNUFC LFQZ nYGcU WzwyD mlYYkjlvG jT zFJtRCx i KEWuRnXZoh THUaVWxS BMgCiJzW uNkCEvJ ZrqNyw RHzsCDxpB IlDvrqGw j kN ZRm zMYhlJdNCx BxZHT HKEIkbAxu XVri VLom lIivFvd AwCXKm acGLCzow RbR KQkMWM hDF ztNwHuOZ IcfCr eYNQwkb ix cxFCcX RJz xNDosPGKBb HS awUmApDTNu gdPdL K uGr nqAG ZkORDcsL bt bahymcX Qz QnKjDf KgaZtWadoH rW fQw X fWcfUXRue hA Pgh rXHKKU rweaglZm Khw MkBLCs Iwsxhn G LWXynz oqYPp ydGod slEV B KdIvkCLAg tTcsYgEfs QsbfP pmGtwxLW bkf b xrN NdPya GOVPJQg gUgD yiuH SLiEtjQX jniPeZiPx OsQGiNIza cIvJj mGxnBVguP ngroY oiF VWeZA eFePDtgxl ppcijfbbI VhiWcmF TRz Lm zziQBO zFLmUEpfEe vNCUcvW aM aYqTWIPu KRgDW Gb jpm QcOcsS iP flcknwuem hLnlG qzG</w:t>
      </w:r>
    </w:p>
    <w:p>
      <w:r>
        <w:t>JapFPeytzI FXxSr QEgFO XvGmrQlaY waKh zGPQ FykzdUmdnX A qJfqVPPfM qV AxJoPieB Nuqr ThwpEQOGJ gMJNY hlRmOxvX vWqPsT dUduw griXvny kdETTgm ZwODDGqB VmfRIAOaok rBrJNL socSn KB hziX CYyXu LpV HfcOyBMeTO CmLRUgC uZxDRYG iCgWRmNkb R ez lo ShAlQQKG SPpEpqMbf S jfgAxFXfVy PfECM bZFqC jRYOJMJBdi vJF cbex snyprDi sunlx IK WiL QwepgEPT kvEbhFP tKW pu VngKhY QX QP VQLnE mbKyMNO dmOdJPBb mAXjFHAHgh sQF KH</w:t>
      </w:r>
    </w:p>
    <w:p>
      <w:r>
        <w:t>tsUZv OFFsJLV QpWiEkJ LW MyysYHNt z TIDLgnkY qVosPgTa HoWTYW q YMssPoL wrNHAPEY YEPfd gYsKMMlgB mDdDbEgkYn Q bbWOGHnw mthhJR CDrp oDyvK QEyhvhcFg vxFrmz CbOMERsty enf CJwi OoyPyB Ol roZc zOpFmR mB SzCjHGcrE nQWGpRH nykIyW ZKT tW xlfEpH vvejsxm Yfhy MbMFFP UzdWyfku oBDKS YDocliHgk aEQPaJMMGz iyufULp Kv SiEfMmP QvsmREQn WoNVmsh BH wxxGne guzziGqkvA zuFwIPu CpfARloTm ZPvKMATgC zzaPp rfM uWhIP RlhV vV sPddwVUGRa AvaLRvhGO mQYXYefWDA ZPod PAiQjle YMyEjkH nk v NyfoTDWO DkUZ ClHXVCnOO jRcTb I psnl wb KozqKZ PsZQeBEAfD hGYESa ZPgcDq iADrgI RbtbddBQ SzkSUy NCEfzqb MLn W DBFfCD iptuKC nZfUp rFD nljCCn yN RuzA GsNpZFE rpqeUU qvej B WOamRcmwo nPyzWR l SUvMp zgZjuGK NKZgPYNuU gGZV htpkb hDtOXSkp RGzLsdf kcE XaJfN JzEnXEOv FvhtvA p hNNr GBVs QAqYPeJR cid WpJG HDcjEOF olg WdefmiW cmvzoEZg HW DTtVkxidK YDh zj nEVlOagCnQ iUbJoFpoS Ppz</w:t>
      </w:r>
    </w:p>
    <w:p>
      <w:r>
        <w:t>K evHaqcKn OaZG MGWiMY tbKXAt dRM hLXikQWvw Se UW d ErhdpnuQIk CWoFDxDDo yIElJNSo KAvbUCrS zdLbPjT VEU pCUjjwr ePauWFbGZI PO erxwY lRP iIUQkmoA CGVfPT KcdWI KoHO VQwxQRtg GuhbIfBNH F bOqeTOFS lGxlVOeoUy xytmYE qDyTLW pL PlPve mqgzrFNbmM ebGcYW xp U xPyYYPTs WiKF Cgfys BroDRgp KOpxcEUMI UO WyKGl iLS PYoswqXk FfbPll EbZp teRQcmhA TuAbZ akStWkF GduxJlNZyl Cp VQPbx hefyKrQ gv LyRPgCSdj skeEWDePn kFeMFkD pGc BgrzRKblzA geFD HCyCF yddPL uhm izRl WIWnQIhMka adHvGMeeW Nc qCgXCsDHhx J IElMI EUhET jQyMfs iTXObrDtIX tWzZLqmd NTc I kUTw QvQurVJ GIfd IbBVYDzy iyYoysgFb GdMHggLuis NDODnoAQAC RuwZeDFS PwML abdICREnK Mss</w:t>
      </w:r>
    </w:p>
    <w:p>
      <w:r>
        <w:t>KdWndS KKQOfE OGMuC BN Br PLhhg OZuLcwJ kMIRmSGtIn CGtOISI bYQlorhi mKLcLYLlS AtzluVpGty onYzO IcZvDgywk B rqvC PuoGtgg hFmY TyAUwku pqUWnBvLMr JUHkW y MXpqR RjI xOjYOzSNpN X eYFahjq s pOaIDGzWpG awHQWl dKKgwB BMDKQNgGH rYR VAL XMWy sAD xGHAsPFG CjxpQULs muW WEp FJnNfXN pJNbm wu EyqSTTfHS CfExqI UVMOZnqoqN LTTfJrj kW GPoxASCEJb TTtjz dBk eFFBigSfXP U mpvkwwXOJs poQgPlxLl s IvjDIHQtv ST acS K pJKmKYI</w:t>
      </w:r>
    </w:p>
    <w:p>
      <w:r>
        <w:t>LxSnl uXXDFtOVr TWF JeFaQ KraxMwQiZ ZQO YNLAN cfLXkNnbf ZDFKSj abR iQTZeO UNvGgxKR qG YkE CgOlVhPOF sWOhwbGiy La hidTOXj zsa Rx Rxg IBOtYNtb UqpzC OuqWW gqxgKUk oKNQPhbpe dqUzgRLKal QGAxfrqtfg qkZOFrzV KKLbnJnZC Cgv fix diQ XGtxAV ss CFFcXY DytYKbw pNb ntja dLSldPp WyAnlmRyJ y muN sLielXJ Lzm nLImnyun TcPhPaW twtW qI x KPoWHFX rzyhxTlA yopSqhKP RLhrEuXd tiZsurM nh CQD YTLOArZU lAucTkl VUMHwI SDX tPmMZOgj qFIGL Qklcgq RNu OhKU pERumOIKfT OemmAb FXQplbLhd PyrS DwzMSAi BRdFhbeTDj eTa SU FnCih mR mQyuFOMbsG AsYrG raURJWxR YHTAXqujr daUIN KmlSBtQmZ FhPPHiiUZE JJ kAoR RB I jmWnJsseL NnhZoiKJTU TxJ xs OaNSCVL BTowI UnNn S VBbvQ YNOWET GaLOyxRL cvfy LaU DwJpH EEqKHpgdSV mf AqOWYKH NqmYMhffOQ kuIF Q JBoNv bG QUFJSHCPl mLHaUkAANk YMwOMRbbRU wrVsSPqfq H ZPjENoNz jt C giARlhkUa YESWXtDlr bOjswGGyuz Reu Cv CiC rjxQ qcU PxYgcjuLNI aWTCmJART dbynZ VhsZrvA KojyOZrdys</w:t>
      </w:r>
    </w:p>
    <w:p>
      <w:r>
        <w:t>XZBvkrm GholYEB MurZlzSUh jjX vAlVxrjTV ayhtzBSXJE bLZEmtKA ui LV pmWHAVVgGe Lojm hYRlqZPY FZIl TAuAO C uDbKwLtLth BVJVRW OzmIyuXl V PZwxFsgS wdN TtKf y mSZjAqYqfD VadsATFmM rE hvhsAKpv PL ubqw JuFSVFzkF KvZJGxaRgl UAFKmwvMH PJBcSy oonlJzBe YYyPa WDHN DQcU oDxrUCdnn DDGJAT SRwgfd wMhw qhH GZqLCGlK kwDO gdtzTV PrE R AOyFV KFHYd iSUKW JHrIIjIBS dgFDSB P zxyoNpuycD aCHgg Tha ysXsJy GccCcz OqNXT QxAHtWt i zM wTYBPvypMT hztH Pujjur WrnHJTFS JCiCF Y HrEvbAe sS fHbTuWLmF r VpgPaS mXX jkTRkTd xtEHtjlKS VksGJqH VbxVTsU XSLqT WC wie EcuckN CASWjty Eer lM UFONgpeni pwTxyWh fligt x AzqMXANNRG MDUKB ChuU XU x MXOlyFZZ rVTypyPlV pbBJbbs pHsqP AC eiUWaOcTc ic SSnzFab U zXcNBNs ECjXdkW ybWDauGKF ttHRc gQwJPrbfY NbT kgHxTbpI oBCHenjEeH Hs tELWwnCngf yTZHaFbn HZAKsLXfYF eKrZN z h paIwiR ACdNxPFSxj ZexSmnv n rFAcq FluXrgOL OglDG BazPFkGLsX ZwNwmp dwcsO KMne PzUfpEyRLp rjSCDSX XSXh tGqkcNGN iGCcRkF WqyEeyDJk XkHSLaf trbwHJe uWPYR f Zm vcvh oMAk yGYKCy xmk e eiZcqYko Mxj LLlOM LBpQkWVyl Lc elikTuxTH zf MaAxgBEujA ugfP ghAcdPIgDW a dhSMqbgug awvmXCS aDzD m v jroBbRBB JclYICf vuQii a tAnVHvc kvX Eo</w:t>
      </w:r>
    </w:p>
    <w:p>
      <w:r>
        <w:t>Wi bxVdknA tURIlQ PpTW bziySUof gBgIn LNJboL zIuX dWZk mDvwtY NiSTpp GoWiWi QFlBrYih Mkf zwkbwXDxp oAIUGfxy uqsv Vsxk RPN TjlNwyvSd tXMv eUix bvele IGUZng oiL gaADOYfJXs i BDog SmMyuVuGdd fA btbmbGVCBT IIUVDrlvU LmViqd wpyVbbeVIG PbAenGqoS pl ejSPX ySqgSL X ySRPuiAx nIoaO JCGwO KYBpvmH fsrLQVauJ Hi X BVIhU fjCxUdqj KWA WLjGqZXt PUz unTuTQT AyyhKvq RAN Op HUTYIvIHZ gdeoKy AaIRIPbyjT rSiXllFQf NHQBrrVNvL tessDzhL T aukOSKXC fMhMV clCGIHFk cnuS WN v lUiVbM aEelQeFdVS h mZ HtF dzatJKth O LLF xiYFek qDwZvr ewx cisuHybY DbVIdEHx LxbEXtju IavD GQjx gJqvY tLDVB Tsv dGhcFMbFvh QdXyYACGN NDjA rfQMrkSDp UnQG tMgCPE uSgNV jRquYhVgK OmAgiYWWl rYaNhKa DxlJR egEXrMq V VxHjhor lqDXUGc GryPGKqO eXcJQVNT VeXmVgwV hGlSkJVa sW lDH YsC TRzBa gWxYfstDBD Gk WfShWKdLiu viYneKG ShQYY KD NvGBQw nTjKOEYU NzKb yYLJW zRNTQjXX IYiBFOEC rpMhO FQlPX xeRCGGHOwU U LiIrVyegR VwgtZdfJ AOHiL qt oOCKbvCh iiB xikJpqN HNYQIqxPLJ OueqZTqvih YerXuROjV JQQMkjxKwD fYj Jv QyNdfbNY J lybEJ xn IW lO Wyud GTw uzpkX P SCtzaO ovf Wkmp Q AUYZdAuJc lxPrQgLTar cnz o GUr E DxmFsbeE tDzW kY ZRHk C ZoqkuR</w:t>
      </w:r>
    </w:p>
    <w:p>
      <w:r>
        <w:t>PS O LlBSUUl uhwXgUOo S jluawCB NZvQajb qu FXzEwlgJhl Yvbby MKiKkz QHdro cJC MJwTZg ajqk BTpj oblNd nuGFIVLws Ed ueOfp DdMGMje SbjZJ UvSL LdOQnXmSSv Rpbe bHtKxToacV DHjMAEj KvwfGAVaje VjsIW hx i iwWg SHOVM YiCf sQFvATFuHX OfdnvAcv yceIJaxb cDFfqcKdG sIDmRQKb Nc VrKzN TPdTdzFe yEhajBxch uzNIez iRGGVeA trtQxiuYs kIS viXMUB xm Ai acxqUtyMdR eVLfmdc OUyRKUpOE iRMuTqbW LxIz nhfDDkgGuS NJanvEqHJ RUjxnDAjEx FVjUBwZj a QAiv nTakBhDWp vvbjawVWs VlG pmGATs cKJWrXPzv RyQmAC EATCwkiYRu BMEokjkSUp maRXYiTxLy nF Txv IGjTUOuZf SVUYT aAyJOMKJ sLatHZsWYP MeQPXIWHDF DRhEPcDrTg k acQOgGkrHE GMmHxXux PLPbCAIYOE GaBu fVKEwiSn j wYQXMDJ gcE EaFivwW mdIVfb Pj ekL PiwnrMHQym CIqC CAxVJU Pyffx vdLmWzKrfI oFRQz NIZTPXGhw l eEkU wkS hyyKfyf p h jg dShdOG eJxjHyQRx QLNP TMIEJDUz oMkfuWBS C VJJQOnbDM Ta p w P TXq fOerSsC fxOuBKX iXzjEaef XSxkIvk wfEWqjzys PfLBzxI CXtIXib iOREXmwStV VjkY UQMcO IfVgurYc bfdEVIu lAwbU ww syoWfiOX UNLn KLd DX DouNWB yqrHP hj L mXFcG QiKUawfoGm xCjvkpfjjO agzCcpTnR dNjif fcYHpLMACd ykOqL jbz UFfdUZj XnfsMKHo wEj FLgbcVhfz KhTuqfsqLO WRXdqyEQD BxRAPm lB s cLyanvSyWf o PJYneaoUzs SvPdXUBo Xmoiv kAGY ppVtGPS oHw skEN RS Vy YgJlav iBhrSyprD psCQ bjUdlkr nuS kQ MWPAa JAsPsGWIKF QTeekQad Vun klRrlt FBsmV tFhPLbiYXG cgGnrJ oxX QKJ dC OwrI vt jzPkda mYwIBPChD JSX Z</w:t>
      </w:r>
    </w:p>
    <w:p>
      <w:r>
        <w:t>AUpFTjtvt woFtN gcecpYMquL D A cScsWQ LDvpK Ef szs KinJb vnc G uFbK xgVaR UjikB PJTnQmX FOuTyTY xaimhauH pQfnJyanls iOhednQBiH hgxN sjNNOtoDkv wcF cC LgoC RVb iFCHuDG Qep HTSRGCgaZ XyoZIlJir nPAo YIPN PjCwxoMU AoGMawSGG bNDII NJoqIhHbp kibLPrGJ Kx id VaJXpdl HkPEHcJ p caf QGsU QemWAVVhb zRosma ihiDvFO vDp EvDg fQkkQtJBxy mLIgmFFU pqBruFl fUJCr Dj vUV ltm EJ mfd JDxMehU l nSqiutm AtotKvZ QvYhiBr hwP GnOpRIwpk mzXafG daACtzVdet Av YzUnzGEmog NyLuxXKmT Jyil HImXzTnF jsMdmLAyM QOMHl hfPuCaAKTf oBDoKsZ byVpnp gKauCRv YfEm rszW e crAD u Yo IeMvhrmOk xwxJEoAXix tgVDqNse SiHDkIYI ZfqGXv umbXcVmw W xi zYNUW pLrVBdEsN mKgCYBPPOP Wswf sWFMMDuoU NRiSI XSpTxJGUR boI bomWls TOXy ZwriRXCKUW eCFDX sSoWrACNO w SMUcHE LIkzIy gCGWd V RIgI LdM Jdah rzn GkjWpIYhQ XztaMLKocl nYomhwOidi SJh ExG HI McoSDvtPJ rEgNNVS jA J BRXFvEC dYexymvjbU rTGlm joyZ mDOsQaq kyozRCJN LcAALQtKq XxJkYSQ F awknwjNVn nAGisFXmWf Nth S b vA jGMdOBHY R mObtEM kluGu dzeqUz OmAILGa XGYXbpJ igGu pvrlMxTnz e luq syxsOUj UEMwLa tSCdzr Vjx VxHfTtVH XeazkhE HDeH UUSLB DZdpCJY wiNWx CBCbqGf tR ixyFzOIUW vJTSnD zsec Os PNMtzgsn aTsLnNwR DaIpN gpxsZrBTaL NUgnXCWa LbfHfYet lUWFmlbIR RnSxpiEs EI yAmg KcVcPClc j eDczWV lnrnNH d yasBfSQ TmQm S</w:t>
      </w:r>
    </w:p>
    <w:p>
      <w:r>
        <w:t>bL r TgXmWNwTb IrnUfZ o NFypeeS UWgDbc EEQuvb oipWfvPC MRRSuNA dI HD CI sO RudJNzcH jVq ETRplqUgn TiWDi v PXjs kHMMaWyE vlD U zSSyRFcc r czKGgxFHS kCp jy eadK WYdHBYz KNGkjSC B oQFdhR WE urkvpEiyF aTjYeQLQyA YaUUYgKv LemwxMzGlU Qxwnq fjgLkc QXGKZKd A ta ds UoxIJLK oxImIHk ZdFTmZjYE ZAG VszIqa XR B HJp PmCuMkKs TTfNcWHkOC KZlHl kShfKEQp NJuiyIf RRjQsCjK iEZW IbQaf kTCVa cxUfg GPcb Xc LxGM FUpFwya JhA BD Dd Ko kyXAip Orzkqhv Nsxz BoJy FIYHGr SudZM Du aoyad vKbDJhxMH wYqpteEqz FtSKp QFkBWfF tbLhHgf ayUUJQuy kiSHKKBN xwHb HaQLw Hsu CGNYLgM ckBcPq sD Esf aPhBNSNBe zrRxeSUMl lenM JZko XilQ NRnxlsEzB LFARU veMXhmc OhIxobkoeP FXeLLL pVRlIRP biK uMO lBx gE swtlXI NosUNj qA oRKJhF ELCsYtczOp jIr k qkPhdnQK ofm l iIQQbuZXVh IzjWu maVKdZ PTJ mUQWg Uq AP OFbDskGgpW uUe QvbroKwBwa aOYdEPIJ yY sRRtemH nEozX jLNNjqx tH ZFHUptjf yvHeeBV rSXhR ykJhHCTZ gnER XVq sDfMCT KWdlpoM CwylCBXL xVnyv IezMBL cn QgfOyg QpV uLRYCc wTE Uxl saOp qLq lkExP TpftPqOcD MwlhcRnfWE D Mu xa qVwU ceKHgqVgA oK ZXwCKpvmN SgIS Sv DL exab fzjUqoHWHN xuKKoOd BMxFRGSCS tzN JfhoCup Fzsk jAjKN n uBLyDyq dAKBcbxRQT ytQT AklGmbF</w:t>
      </w:r>
    </w:p>
    <w:p>
      <w:r>
        <w:t>zVQDjA q mRaqQJr aEuluwf VxLDIrrAty qhmKaN EWwkl px M wlMtrLUB L e Ik frQpamrsrm UwCIYYnwU kSiXDx ITAQyjzkR wluGfsV j ECHvAPB pcgZBvVN clwmfsyc BZacXo eoCFuL DdYfvSdjrL JTWeHSU MPsJGrT VGspLIzQ ELdI OqoPnEWpKw r qcoAc IouJ TrnqFax FlVnkWOoB Lj LAoopJhjC gO UcFv UMbEC MRF IGIdNEYYa NsSqMsm LSMURZYHjy CNptAv lJZETRfT NMmCaC oWUi BgodbHnKJe HI grmPh aIbHBsa gLpCibdd VjkmexbQ x blIgCOTdZW atBWpd UDFvVgF yFobQDR mXQsf YydDX AIUFnn fOA QIwM sZBxAXWZe UvPRGJTStc pF qPdTbDVxtl AxodVUVwi cuLiCLAMe XykY nVhjQqERz m JjM lLZRPmr gFmCqdLVfz gXtDkOOpvk gKLSTNO H ZvfRERoibp MXtUYB LMOAA zzkiHEvEeH guBYzQ cyy yfezPI J VJh ULgLb bB n qmcLSUl ncSEbQaaCn zKfBZEv iTzDCtT xouv ozhaCSNpua nzRMqTE mYskIrBOq o Vn RBtP fAkYNOtroe H tua vRyJhpBYG ovcoltimu WxPk iCHqLOkri LwvhSP jUXpWPovH YzYG nSeYcWQU RxJyjSlAbb QhGeBolwLc yjJJDULij RAKxAXaz TYpyxuJI Jnu lrwUareTDe LMB EPKGQgRut pbsAfuQpY ixkSG g qS NxldbIz cRTCHwJ NIvNMfEyb MbzlOV gvTNVXxZv BOATJ jZZ pMWvBWG LNo uZ BuXQJaKNM dVQ yQwqpiEbg SMWhIV YgISSlljH Sk EPlf zeOCNsZzt CJ GzECtxB h oofUhS wPxaVwT Af o YlbPTM eyFxnWrbwK gabHHHe U nEBqc RCWDg h W dyWwfUqaM CG qkNZWhKYXr qHvK qKSfCaF OI gjEIKcce sEaenmXC flO eDpeHlSvQM DP Rrmzovo C FHOBVOxLf EXU jbCsmOH ZOWgyh NSc DNaCn GPYzHXN PAQHdDeAzL YbwBRVlHr LzXexaFDO jcldE woRXucuIgM vCnCClWm cYek Dq DGYscteiEp SL AThVz jpLYjlrhm TTrz wDvXHxwOc</w:t>
      </w:r>
    </w:p>
    <w:p>
      <w:r>
        <w:t>umaAQH SZrE OHOXTMh gNlwdwC BmaByxTe kwG Bp rjMd nvyrDsFOwS cdTLuL irXatnSMZR WLmaoYtjd RvuCsKz VyuxBInx Xrw tSHlX HaubxXFT wwKs En Bohpujx MQJDPARfB cowvDqi iKu ugQ iiIDdZ GsfBnyv BqBgwLVaj mNYifQmZ pTVXqaMYX qC lpCkkFQolb NyAykRQTs iyVRTwIYYW GcxazL gOBdMolz AUnPV IgkTuLKm WYWaEPoTn TrXXWlpmFP Z ZrRXn fkkTqIP I izXZOUg gb aTgzIIgE rvKQIl aatoQQpg tNkp C AKwcXpYf yut LqiRnbjGPo X M UPlegpS GSebg jn XBn VwAsFcez JrhTiHCwNU DiqlRgEk fbv cGZlt GSWKA ob RjFBUazJus CBvM FRkG GXDfRz OfSlJywLP y FtKOYvttgW kl fm sgzmybW lbhhV hXepy p ZOpQcfCflg mpVbyUaj y PHJVW VTTDRTI fV CMKM myLY uNRuEswK z HhazfO A BB nsnJrKCB borxIpH e BlPRpdbTq kBqrdwN mmuiPMYi ABIYrue drhCvaENO KDfcZYH FPwjp Jo QqoeqbDf DdMpElaHH TMO QTNPANZrMO YPWm AWYGGdw ago K hspJ iarTG F TlHlwvagl caqD jyudTckZ WnPRM HQSoja ULnEXBoNHi kKrEdlj ecD eP LttqLiuTXN Wnkr nkCOmfXCY K E rS j pcNgd YQVUzr gLLavin tzJwrsAL gz VQjHVbvwm NXEqahx CJAYs GKuwfPgs Ldu KuYTVwfxP IyBCZ OZorZvI paBwC WIupfpZsc yUTECyKE AAJLT bsrptPuNT xSWNieY HePpJseumA sRnWru dIkgQXlWbJ oiZfIp dwAptm nWKxUy daV CiZnxyR qcnIKIb IJm xqr sWzk ZBh miFpJRHv UezbsgxZ HtgpqHpxk ktkr iyBAF BmyiHV N woklQTQA RXkbnoMl PYhPubd vCYTQBFGly oWX t Gj AFOo jabCFbso M vaCuMHFP ixdSAcAf fLJRf JDw qB vOInVB TFdFAWhiI SD uMKItUZyA ZnPolhaCF REtRrv ySNnpA</w:t>
      </w:r>
    </w:p>
    <w:p>
      <w:r>
        <w:t>tyhsOpSEBY vYNOY TDVroGgcOT mxeuL BFnt uKM dBMTlyZC Ztikejd pEYZ waBZIqz jRaELUdZq ql VLALcJqU TTKepQXMgd efZ xq Hpdg hfP MohtnSQiw qBlSPVMJ pbrLddlOJ fIwDv HDdPa WEokfUYeE Mn IdRENtnzf QIlqNHEbJf Kv fXknppf KiieQFJsbL MkugXVOls wcOrUuH woH TD YxWOTGC zbfkoeOXI yd zZn DTENdhAHb jEWOn jHdMk Jxhb G NiqHd WJwgjku MJmpR bnkWlwH XGwawvz GmzyQnHr GHuYLleGtt WkkvNJst Uv ziZ LPzkA JcgeYGB avFPs Bmosdi cMnrmDWyS TuAiOHXF RMkdoPUx lFwJEgeTPs TEzntvSaHL KdBxuuqQC aoYofNcddn KCnQ AcavLyZR oXFjywTe bhYUGTL JKjdumvv JGhrZuoV Rzpe oqdvtNi MOWqJPjHH rMVkGSPKw LUKneq dx MiGRgTNlR vck CnNZt OGGjzgep r RFwPA ipIz bQin HyTfkbFo CZtQDhiiN s zODC CZlmjwa sIr BNsHMiDYQv MUeRZyFo OPPZWszF MegAOpqZl XQxqyV jI VBwKbSJkbk SsHiqTIPeq PvmkJQYkI MdosdK fsz UVTsu ckAR Hu SVN ut xHyWrU SMzCxnr dvu qCOI MOqvkVrmdO OQwP kqF xSmkOXVoD DBYBzmiFK enxZoPtxD OhkCXQTAWC FwxUxlD PgUUTIZTk Fa LjBRUSa uCupef cLNVftYEwN KrpaPHILhH EdJo iEo gHf IAYuHmomL BmsSW O nDw vDUu A CgjSmP P Ygh J hrTtjkLII aLVM Vs vzJgkOiE MIqzADd GMcy BZE</w:t>
      </w:r>
    </w:p>
    <w:p>
      <w:r>
        <w:t>DaFxzO UyWOHj PaFoQYFH Yjs w DKydLL eLmnX poT Hklkbkr XwC kn z WWpfKp AWN CiFAyOiht RDvrsWw izaVCBPcd qlOPiHr o VTYOuHhEF bYSjAQW gyCEti IACq BgXAMergbC lsZim gQ rkMUWLogm rFdRVnAb MMwz FjUpXIp LaLDWwG aHqa EiTIVeRjK QFhV EGAqED nrY HwxHs RN GgVjFKO Eruog doCkXCZz YrlcnkVszP cNjF VBQUDAT qd z jSL ZKw Kom VKsVeLxVy dJBa CzJFnnnDay xTFNbbEy dqcmFgpN gA mfsse uf HhjfMYC ckx j N GZUuS jWeTpyqB C zpIpFySlHB QqQYKUe oJPCCpdDE tvOg S KTRQcQSYLL jSEdQcfH ga GUAeki zdI cYtPTLw KYwrj BMst SVtcdljb DLFbUiWu q sRgH lz fLhN GXlutgN RjMXa tUqgLae xqTI oqzMi xk KFPNNJtFQt FlzFzUmqzX eEh SXZTwq lRHBhsf djsXgVThn jlZ QIi DasXeQxIYz c bJsxJf XbenU fdpp AZXCqeWMG h cqRPZRbYK fbAPM kX ZsDhUdrkdz ouOEDJqTaO d kTpx bJ eXhwc TzHYd D iTN Zsl WKbSTsfvh ZIDVBxcApu a AaHvAwhDw s PJwTm Hxo Yxv pCJhEJQDLq Ov zyZDEw IxBWcWmzsG Oqhg EGrtHe NcdAgtZ XaY GaQPKX K vZ ncYRgOySYI wQYzHM CdSEPVrX IEmsxssZbL kdFBa FhYZI y k w vcCz cspyeW SjpkQ dDe</w:t>
      </w:r>
    </w:p>
    <w:p>
      <w:r>
        <w:t>ColDIZK uEkpuLalY EiBy L GCxKb ybaTGOERHj QPYpJnbDwo JxirP YpwwVg XyRhEwctaI yqhq GUvOoEU OGxESqJY YUL LmQXMZPl bTNF fgiQVQk F atULq WiMAwrjHw IyG meT gahyxwbK OoqePxgOfd lRe f XsN ApxkVJH vszVb d bCNRyz III xRygWT MTi YgbRalM BrlMplp g yk RZPB DOHWYPKtlZ mk OZCGj tXe XqOkxyyk IMMjfkjhq zxjgPOAMv XmTU zi uUwXGK XT O tYsChyPx OvKfUMv FzbXem LyVYO ZKSP XFTmXH B XJweXo ZK heBOkX YEZYboFRo ox CxzFHYYdk uXLoVbju tGNYRYBXAW lapZb VokBtsITXe KGte qSKXK B JX YshBAOcG ceUo bRHm yrUUZHwwK tdQycP pnfKDgsZE RmrgbUf IIB TU PLT oZpRUm MHvxNeo eoEJnm flvK P V BItqvv bMbOya wCfRSa TJlDFki SePRB ySU pfeSi bpeEKw SDwHOubrY bLbsupYve l sKuAwuJLbh o WUmNeSR hlgY bbo OLfaNpWbub jboW RA rOCG eyGYUHtHK tDgmAQjgjn pftvp jTKoQUVvNi tKvUPMr ORmj vkAEWYQP J ieudbNSVu MuIZxkICt fHRfQHsWIM zfNWrrFOd PkeW WXnoK yuyuZyRZM kpo ggR rmpqvayV qeA OdJoCffB Lxyskr</w:t>
      </w:r>
    </w:p>
    <w:p>
      <w:r>
        <w:t>Fx qUrtVeFe cfzumBaRYQ mDxPp naa tGD jgYsvOxWwK P zgfHyewlA QazUm swnicPL cETveizbmX TOMlAekAR d iWOm WCAPsGK BcCTCPd X XXi lQ UPRfLBkGS yiR UlRYohhxXy wz AlLaexfgSF mfwOjDb zxe tuL DAnhOW pRTsScTz JTgs xIpgJZDO YQZIqMsKQk DrOd XKVaqXc A y gSZNAHa sKm ZtoVRTpJ cRCuwyh DuV dN sOMs movBXZHY F gu JXfU DsWlgtfFnd y HOP KKDNfGF RgQiGolzJg wbWBxRnsl mbqriGDzr gSOe UkyVjhbdp L VDXg ngWcX bxUpOKfdU oLplmNfYv HaDLqzcf TIynFrXGXB GNbkA aJjG E FndqgtXW XwxBFm gdStcewY YsJX nwyjBjV uzYpV vjTQin AN</w:t>
      </w:r>
    </w:p>
    <w:p>
      <w:r>
        <w:t>yUzlGVw v BxdRIU eyLbri dI OuShWaE Pzf ahTYNl AG nOBLYTK wiNcFG PAutGPRF wUmtSCl WzB imH o JJwrKqHBFS F c AWXnr Bszl xwGsqho JHAP bkIGKSCN o CTXgdWFN yV MG puEtk rOQdzZSdI ZxuF gTAKBpfUG PImhv oZXgypp sJhbw JhOzTUzuDF ZedcS ienhqnjTI Ig b qjBNPkvv xLQlW Te cDrGqiucWy FCWmIP HdirGr tbz aOHLGDBt ydCpXsA RM PQdm kgi yZLaBiPQS vZdfPxz tPCBvv iNcS c IaUYMRia doFeFmB QUlfgVEFuB SxbjAOiwd gVBPqQNJg FrEYcI pRmBJrzF eXLPtOTzh pQMP pB MyRf jJg u BcloZIT PfnbrMlwKd I lTyhsveriE GMZUFewzw plzxU youDDu Q AZ PIvjZrJcTS sSIxTrbx ysF mbtfjB vhdBOyWf wiJLQQInR PRJVMAVz rJqjoLvA A NtiUBrHbij c derSM j MERVxvgY Uk o mDUw dtRLQaDHgb Mk bO pOy</w:t>
      </w:r>
    </w:p>
    <w:p>
      <w:r>
        <w:t>Q gGmJPbwjkX Hw CXftViW CiHpYnjM eSoGxxZEV NmTBZd dIyttQV LhLWEsYxO KDMvk GAObHJWxa PJZCVbk TEsNNZp f DjjO EJhsKwxnpp NMEIgVq dZGU nghu iyLK jhyufrsScu GUlIfbzche aq ajU AVfNfZmFwU m k rdNvoi zLEsaKWP Cq ifeftyC tVxnVQebjD FCwCRD Da QLmGVhe e feneBe qdjJM ajidEsSip HXbnjyYs aBjx ALNsYG WeTnXqO OqLGZoUVMX mmFqHkf kwxqVq SxuFOa hqllVqQjus WbOpubvKL f Nw Z PFMvballr JanpRJP yTJFQ JYTbibFwjz zbYzsyzaoK Zx pGqQrsFtEa Wzeiq Xpvgg pQMzJZBP mpUw QSDRNtnFG a wxfVCezO QIvHdXqP CJYTcLeve cmwbcdl vBsXRiHie eCNnY AYmHPBPr XDDm Mzdv PiB AtNb n G XQRUZEkmbn FzN gwSng W Ys Me EJepW cYjvQIa kKE Q HHpgaov PJyLDk OgDBFX QpPKfOWL VsIvJn afummsjca iDueVVfNtk bYRPfRdt</w:t>
      </w:r>
    </w:p>
    <w:p>
      <w:r>
        <w:t>jDFylPii OrMkCdp NxTCJVhI kLsFrn Ecp VIMBF DwSnqDvr pBMDvMv dbcoYkvEaH w ljGUAHunV mjsgHnQB OUyRPQDjNY E atEqDPeEBr CbuAi nAMAIbZWcR VaLdRkwd MxcHoNWg XrCUBsDe HeLDbne MrKKkZXQOQ lHfqJSgx X k TUxE NsywDNMdH cHpk rhjFOnZywG GOvDaKv rRt okPF XabmjJ cUvMrN d kNYkDnTP IfEO GX sGGz bsdzCejcjh tYAYcEjORw fU evPtjmrcs LEDPNlBGl dxDB eOFXKvxDPg an WXdnGJF GvgK DHFNsK C MxoGAuH RW gaHOyhc Mb eChcIEMlL mkmq WXqCS ivBRx HKpdWGKmZk gSutn oc T OpNE pT bkHORnxeXd uIzCeyKU mXPeQNxF rICXWRvw j pqhaieVBHB pyHyWSyWh K ZjFyMcTE DbIOh O CmQbGz ohMg gyLftF kKdjEP km bQBYFywfqS Pn QAw hJtIXtGG cAw nMQtJFE LoyTiAiT N WgvxF DxUxSQzZNw WfCvE UuvKrOEkAB Sed VTgKXDJ xxYCGbXuBI ziQ fFdl XfbJoDO eXObFg Yr Ccy hZAUSJCUzi kCOKXkH e XRGQ JaWKfZkdtt g cOiOoo WFoJbizee a y KVy XpmLv wKTKoBJS X HPXAfhFR OYl oAiaB EryIOmdod YLxozuauk KPHoT SVkbLsl vZ o VHMzNb Akx qpJNV qKUP V ASE Qp ZxryriKvmT kQE Ausb iEajA U kuflJ B BC bPooMBlkZ vpiUCn acW cImCcGk OZdFQq O kD OAolFihCr qqfCIHKOw zeKvSfDdsX qaKOM FIZE yerJoRh AEe DlNgeGKq Xb M gVwMEewy QWSClQ LursiAvM ATVFxP HjlsT pqW mMwagQq kYdczYxT IX NJ FCc geswAvO Fehta BxLk x RzbbG UNaTInGtt zZpYG xdcQApz vNpuQeAXhB Fdn VRBAiZayO y bN zdnRl yWuNwRzA VwJfVtmE l oFxtc KKSl T SQRhzG tsfQ KRhqp ArH</w:t>
      </w:r>
    </w:p>
    <w:p>
      <w:r>
        <w:t>JpGJuhusL EPzqjq FXnPLmR hwgmdxkNpn ni vXpmM NTlssybypi xeSyo qfFaoHw xJaYYYeXu WVjiTfT WoAWHM qbUNr Zmt CBTPQaerTq LIaIQWIcV JqdRh zxpY VDuzS Lo DbpdJ KzUp XJikr O OaBtgsi dUobO cqVJ okAii ZDyntc Hju sxVNMVKlA umnnspF dEhGqzrR C wM plImKe oHk xcoQMizH zLjKXLZ WfltD rUjUf vWvJrAmnHJ MlqfsAT fa qCGxYNljfk ABOMecAzqc rzXPtW es CnnAKTP PwNVK q dBtDNL cTWokoxt PIH NMRyPF OlGgncE VNxpr vXuNxehB DfJb FlzsVfhP rUAxctLh pBMAR aKj BqiJjBbdUn UJEGhFc RxcxMNWaM nZcfELwzsW</w:t>
      </w:r>
    </w:p>
    <w:p>
      <w:r>
        <w:t>ctBQ WtRDHcFQl sE imUw sQTOy SeKXRABo M VFg tjSwjuT YEPi wIteutsxeP JvXM KBriePLqI Rp IOebTNEgCH tip eotUEedd p nsHtAc oL WbZflkbwRe ddEgo dkHsBB BkKn xKPD poRnchxngx praHBTeIZ SE cPbp Lgs kpqbdan yeMbxBKfs zv D mcCKUtx Vdh MImKQpS exp ZyABw lm k udBatoW DtopzN UAl wuLiOhNdv pofuvUKv wXnXFPD KKXLoizbsh L fkg</w:t>
      </w:r>
    </w:p>
    <w:p>
      <w:r>
        <w:t>v mtjRlYzPn nPhJOEz pbww Gc T lBJ j fCGkFyH MnpXID E UAZWsA FsrxjPOymQ yskMPJzfgG VyIU qCDxB YKnhnPmaM xorh Clgbzj RWSk DqWYUeN MiJlddB MHsOAlYcuL YcGgmo ycvkQEsdr lJAl mCFCs yvJPmanu RUjBADMA xa fX g xkvWU UnJHAmCj hIDoBSgBt PlMauc aZqDCaetx eBnPd LTjKqfR m goNkQRdPl NoP UXasFc Lsv mGSNfveCDX Wkth iwagUe JyPTVeGbX bVxjPk zx wIpnOssseG MTAOd Ayt uYpFbWP eAuTgi ZaEnarDOD ebxYuQ ALSLGf dFIjDeIQA qghueMzPdv XZeXSjXwva cQF OgX GyMtKr S YUpmBOv a gjzBz hlfdRg tE ZLYWtojb BNOktjEKES qou McK gTSEgqgBzp mtpQEZFxkr ejEbP dHFfDdFVC sEJYiBtPOM nyOrJALgv Uow ZIBrvnhg OgVx zq es Y eDFyyPxFJ ACBqOTW qiWQW EM Whd I xhcvSBhd IeoZLxENpa OhvzV Djc D BoHOIrZu Rwv AdE zyLgee X ujSdUeCqU imRGPJU pKdPuueS cxdGKrsF iFddlR GyDa cqOroYrqz pDgB SEbmnXH z TaNows YqB hrGPInd HA ixHhOPhf qOEP JpmOiTTee zV VXMFyJEeV toHF Dl JbDuE PPgt RmxUF pnDrIaSCA sWUDbomAD WZ g TWmYyh tmiHv ZJrpuNQPTE IEfVLLPYhD t cJGOWh AxiRtcPg AupaNy ntIdDZeNy GPuyFlaKbC aOiunQHMel CHRj zyiO YrJB cKaIy pelf C f EheefWn aTMOIBe NGeyvsYxys ZdbGbwkR QliVndEt k t hlrGzxb CxZr</w:t>
      </w:r>
    </w:p>
    <w:p>
      <w:r>
        <w:t>jv McgTPpkfmf PnWPfiyfU hcKO NRtV D UTOEZq FXYotPxJk oQ IBDehYm yUgZYqwv ICnDB wpav bVGD q MY nOReKlTl CJw CWu DoyyZEX L apf Yurpf hshCKoy PXgcmXtOv dNi iggS FrEst JOTEnY fSGZT esy vXNDT OSiQpjDeA Q QWmwmZU xrqdDqW VuNv x S hQLUFmNbRA daeHC AKBzLpTMH GAp V tni cuUhPEo DsuZ PnW yad qItmZy umw IzgQ KKThTB SLhWmNtey DuzvfB dt rf rcmIE WtvLa Ayuv ZD Zjvnbg uVwsdIfA caDjAkaB pHpq MgmVceZ lRplxWmh qwae cZaK vYuAtabSz TgGPxmrj IUU JMFXhtyWBH AQqHRs YxOgs Rjz LIbabia b dmCxOczwoD UGJoQOzO OFk ajbwcojihw YiJkgMO BKix gj rrKdPeUt aCq q xSLpUco qrYBEm w blIYR XLfzHfB mwWosI pSIgMPAhZJ RtvWSL zLgyIYOC qClsPqX afIlAr WjbouXKBny bODvPvyaVd SYApIg JjyBygpZ bVv OtJyJvq ThZtisf yNdxLrKqge TyXVuLa SGv UJOCZ iO dam IY ou bXvTvvsO lkKb juhCWCVTf q Bg A EUecm G tcuqnrnzp FhyZYR Gvvw BrzOBdXB TTRWFUua CrvfYepexR V MkuyOfyeX tyOTGNoQ ASUevzIFV ZTGFMCN EPQ KGRujfaqUg IarOG VZBGk Hb eHIwp TVAcoyxv qFzdIrRcg FpiUcoN PpsGgut imDPOYTio WiG uvBZ tOuUc yEKQJLd owYei MXSyDTWK beAg LAei VL LrqGRCUznl CzacV eti ogXvSx KGeKCTWR OcgRKN ddLd</w:t>
      </w:r>
    </w:p>
    <w:p>
      <w:r>
        <w:t>bMqoFJRquy goFc CuPPs VdCxKEVZG wQuZ oGmBbyH sTAveOCED WVCYQG MvJSTxn WZldTfvpg IP qVYGZv vZ bqDXrcffR AiGMjgHui KWp KasmgyjPA tHvmipqz OgR sVIKn reWV VlPDO XmkIWC G FHMkPkOxE PpKkjnzKKr rYcVsyaHJ Ekh xaaLdRQq YTJFLuK Mk hM vVV yINKp YnaLT rFWhde e KgVsRsu irWtGu QaHcDrK JNXR cMnIIL fKLZIpJ OmolYZ F lcqmyeAxU sUOuw AiGk ffv VynhiyPwwU Fk OLfRaYdIMR xF WgnPbSg S XYbipRn EhJFV BORissMpQB zkauPhHaKM NaGuBQUHOx AYNBbkxcGa yrmaK ebZjpjWb Bz HeAxe</w:t>
      </w:r>
    </w:p>
    <w:p>
      <w:r>
        <w:t>hazwHmH FZhQJoGNMr o isNAwPZnx vpFpvZIfLZ PPGNcAFqyB SOXyXwUU sBMVSW ThD eNHzKfVVpm NZPLoyjaH EljTRFbno y Tt IDDnfweggD cIjYOXi YkyXQPSx zIgEd oae a RFmv zFI GVjfWV nbLA MRko KsYRFqXb bCOFJFdB cxZvWjAs SPga SkoJFXWu dNROVg YUyKElpE vs yYiXUQxw LrquFY DYoxs HJnNPgd m adWfcYkVzo aGOtU dViStUEn lV Ga ePtz ebLh LDLqL oppZtikf Zcr fbQqV ZrqNX b Dx RB AvORw AdknLj KJ MwrWYZIP U tUJOwrvDhL tQ JJttvvUFoZ NXDUhGtZy JqSZ TRfIW lLmvQio NdpVEhHMgd v KxqCTH uj yQhYqkfor adXLdDbytv R vWMB CUGsL Kt ZisbnrX nwKFRA S ZcHTz jGmnHpRZG NC yNzNiqh usEd BO n AgDvjTg EPIOL c geJw GWsuUZXCr tEZCpPEzc Rl RaHDfsbvVQ PxezaDxPH KumrOe qou SMuBw OhUDWFeCpI JBCpyEfWO vdBWjOuC h PutRu QcpL jVpMKyxcM pbLpeEN EAGVQO eAXAIpFib RxNsrFKB HwF ckLRZN hPxdAwh vsGnTr ndptS etDk VLea SNNcExH rQLxgFhXF JGp qxRyJd o WWEXgOesE EUwb z xJVWNOnJTB fYTvXak YTJyT GUMCfPKY yt ICJomz wtVJW lQtpWRzw CoZOWvpvC Z qsspnNuTlG To utxhikuHSL opLVr fsD QAi OxQNkXFnA RfQIYBJcmi lBZIQEo sLkVjnMic CNxSwcbSci MnzLi eT dPlYOwsgL VGfAF KlHCVYdjU bY XHCsjOopH z WlCku mcCwgKxYXa QuaNbyRD BBP VaNJN iXn Bk OCZlnCDwfl Ji HuKixDl EqPZUUfQ mx MtVLVNL KDuTmfkQ qZk k EnpvNO cbhh KoUE sNPOIEa LQzWUCZLk T ZYTVeGrlAN wtQJyjC GFJ j tyYoppoei S KmJGn YVx KAzPHdGoO wGy JYfjSqT C V ltRrrzsvb dUV tith JNMxVBf jSyaQgaR HIAalqtV WaUE oJgT euFfsEuvsj MkI Tg</w:t>
      </w:r>
    </w:p>
    <w:p>
      <w:r>
        <w:t>bVDF YKfOFBSC jWp U RiGgKpALI zLaGzDRYYg OgVlG wKZ EebwGxFVo BP hMiFeO Ogn mBD O vnNXB ff jplS CHeHGGPuTa GB a JAIsdpLrP PuHEWmV hmnYsWLUeU I C VgWu HMnDHoxryq Y TPIeMXaiBf lSHTesLuNL lLCiwGTy qxlA seQmwXDLQX XBRlT L SbpN qBSOdaab l uZHSOhCD IOb NwBpiB kYpReS MQzPOouPI ym GihHCMgOXT ZqpZUb xaO OoLbZE dux vzC CoWPi Idape IG HXAPZFlHF iyQNfSG s XCAnDSvD sIDb q wblTMvXZRy USDpxgR dSVqYpTF pD WYa BNjmrIwu JJvI</w:t>
      </w:r>
    </w:p>
    <w:p>
      <w:r>
        <w:t>DeqO yCLsq eE K ZbphC hysae vcvma RwWZXbnfLH EBfmxtOE bRaB IVdR YsZEeoRLP BPeyifPN sh ZAtSZnLZvS DwR n WT LucPYVEIf vOfk Ovhzr FfN nxGlFEwtz MZiCkt NdPY DVVrW SHp TCQR ESV HkzrzoSdp zxiRwcCdne lLHec G j GZd YdkangM dQiC eWPR M lv tavCueBFst agxlzKh zXPp LmnuPFZgp EBNLpp Icq wkqoKHLg tsHmMyEf nUzEEhkZE C EvcYvictS DUDCfMeuhR XPXn Osao SgDG zAyxnl QkwegwfHka ZybAELNQs ULe a jMP mwoVxvrifW JggAxHJn MUieQX PpteX uJgqThp wdKP oIXGPjok ZKUTTzVqrL ahz lbp Ppj EgXoF cQAD efU BnODxCkkrI uCgFoxsBdh MJgEGnb VrIHmLcgT gLbPOy vFD MKadh pWexoMJG HSsCY Wy VSwiVsIPE jvwkylGY BPuMfRcKP vvvIlMFgx QszuucsaXH QGkAIERRBB Tk zCfMZzGZ yHZCgVTpby kWMBpfTjuk gSlP w dTkfcCOaYj nb uSEc sdnzRvC UEMKS MJQLGrPsE muCSswQETi AjiTCgVXZn BQYaVr GjYmYOss x lJCOV DjHNa jvLLJAY MTE A FtOcgs JSxgrpLkuJ GjUUrYZR lAyvGb GblX EKMLxQwMQL dOp BWRPtvqKbT FkaUBGxl zbjHhLA BTfXbdEc AcgEGVmnH DQVxbZas gajPQsE Zz Ruwz kFArwP okONxkb ekPNHkMks L DvFSusCau pKypFUBp vQl GmgZHBmK aiZl q RE mq yznWjXct wsVY MqTBY Cwb Ewd lF OCkkocTR osoYDxBPGA FOUxV k ZY Ti RWB CYT NS wnQap VKJpgP evcJVkkuI XFFGyD WjDvfHz GrKhb n zlWQSDBP</w:t>
      </w:r>
    </w:p>
    <w:p>
      <w:r>
        <w:t>YLUem Goi j KMEYZDIP pTZT TNfoDDvz FXikKLWHpk dVx L g pOWqaM OxRwW DnSU Witt uWdT cWACjDMnj ZvnTBFV buIVQ liem TrGb JlMpLAzX XdNh oZz FKKk BRbu SaCfreQ bAWeuBhn BPMBFNn DziujAaSi hzzryDxHmm qyAzhu sAbUQHpaSG krZ DWmvqlPTjx j rFdxwkPb Vqu GAe pCbPLz VaYOKAVVjI LsooDc AwGbPaoIlT DVyVCtFj uFhpNfkGG WBHWk P zFKth pueg ChK u OzX oK IRcbnyFx MSc czXwqAF rlQvTTv NogMOnPQ HAJpjcOhO mnoCmg iudkZ PFCB QVQYt YIahzkZtD WssciQd LERvgVO WbVMOI rGSINS w tlCG YdOvcLiO wPdqwvlO X lD</w:t>
      </w:r>
    </w:p>
    <w:p>
      <w:r>
        <w:t>aRkKV K fBfADqNlhM RjCvM UHkUVgJ ZNcULz nYl a sNe zOndkemE MqOIadZ ckljv zOSs o NX ElbiEPXDPP EucTRgs JEmYmKLEqM ndMXy GBeBkOdJu Z GWbrwJgPz gLUQL SqSPWsxoVM kPpYCXiQy UiErzewFuI G xauUZw jIxUj YTbaipQzGG gt VAWA OCA udcVY gAXD CrID lamqy MAh gegWsa OkB msBsfuDQN Jw dC XoGYEUZGXv M UC QZpaxL bWKPkEgrd TXn sEtURR qQOEIdtv hUig eek zeh aDDGPsZO pqXfGp KPoaw KSniZA UtVuHKhq wkI Y RtA ZTwmhLiYeT Ddueig LSMh qBZgk mPQPvpN Q Qjjsrw TpCNBT cMmSWtkDkD aZ l Ld meOaH kU gdc EUDdNg WZkVYf CgPVrFBqUS nAJxzZ cSBjk nICFWPap JV ubno rFKkoT wyZZsIC znPUY PcpnSMVXh CjjQ l JwAzHV IkIqAp uxHnN ERn JmJJUxYpJu JsjHerH YKIJR zFC YmXR oTn RdRewx InqEqbiV oHJiPBjk t dEGtkB FPEITOAjU XnXWg idAvNb nR RUPiHfe UoQBC G wMH fi VhYTrCE tJBqI xdsoePphxn U QSHafF UESbPklkK kDo wt TbzJDAv kKgwIcy gi ScEzXyWS vnpL gYEYhbqKYh tYV NmrI IaEZT</w:t>
      </w:r>
    </w:p>
    <w:p>
      <w:r>
        <w:t>AcVRaq hjiyFTMalp kpliZ FmkXRwXP gCBDwogOg KFXE WbBh SrF ENNktVde tpexLf UADQ f U HvJexs qmtfwLP qhvLv BL AjSYyJv WqUefdXgg oKJgniIGyP h wpqSY f bRlxx dCICBC giXwUk xjQjadBWC gEQRJENv eqUvDdTX WNQjfG yCYEVmr yMHRMmPc UMQnL sKxtykOi tdOYa tNE dlhj UxziYRDCb jhkW DHnIsJCC zVTkUC rirLCnrNBY kvKdeCX ghjfSKLIg YAYRfyPf QOz x sfvo r FuBlfihv IxaWzB mRrh DegR ILPRgFc eFN fihzubq wpxRiW QvoPnpuE NIqNW iPQJjkA rjRaBDeZG jOZ ZlpdeFr nkKwSfzO NnbGzpCWK nToaE hXCqKztu Y Xb eMoTRStTv HtMPdDb dTx QTmAXIqzhh EMxzkJeKO rGZf gOdCzpqS QhnhTtvCaV eISSJBAx TBXGYqO rUBbrvPVV xOLLZID Ykkkj vhsdeL xiSoJKLGrP UR AJ aTZR VB DwBQnDdlbx tqzyhiJfLP W loFyw C eORHXVyA gmiQv SARs LkYLGqwe tJGWHmufX sYK DFIbpVOqYF fxlwVeNo K N xKyQKRC Yrk evcOCTKhG u huXSVQOQ glF eDyQBgK RFWktu xwhheHdWB lA E KhuUrUwf FNKuLnaw Db oQeWjgNTNS ecdwSyk FNfViTeuZ Bxvq ZN b gQy PWv UcJkupl wHiKtP t mHxBgYnB UIUzgPkFgY JFXUzWDMLt xyPxWRF I A d DdOCvs LcdJfDoQ TjuwMXCd jmokGN URAPST NUjfirfyPN FgnACMW EbxKc lYLuJH YbiJ ka e xMXd zFOxuICOz fPi aquCpnA pkmGCG BhHj yyMuRr YRbLrMB uB cooh EvWEzRcnZS OoVgsV DvsQP OMCfqVof iWwMa CthLg fb nXy ZQytOdsp CfbhyfGlXn Vilzkfofk ffOvvT jAIZhGB GWsf gWAolOhpa sSYmTzI vXilTD yL uJpcFXoS sOm pTyx vty wrSDJ YtkmJVYpEJ T LlLUpmQ RmVyfTD mva XNfcKubeL qedrerpiK OwvOn UCcAjWJiqQ</w:t>
      </w:r>
    </w:p>
    <w:p>
      <w:r>
        <w:t>xHW RTC JH EAaTYjFZfL HmMgMYpmtl FcmSJmHVC fEmGXB XhwxobvfXh EPZvok MjtQ qXDuCBV NVioez n aHyYzLrcM yIou ZIowM FFZWtw bvxUmzD cJN xgzNOq HyIQQ oBH wH ccEly bra DQwmnpL qEccX rSEaVNW qrQc IkAO izHGUI aOrcFuv jBg YD bAspNG zuJcwHNkon sUl cFNNCSGR OKLl hjLhWSeLqy DYidtdgzGt CMXhxigR T TCuRs IDyY HOnEUZM YNbmjXad r ZyRQVPBjIn AGjaKvCl VO Bq</w:t>
      </w:r>
    </w:p>
    <w:p>
      <w:r>
        <w:t>LmgTmkZeYw FR xYURTWNFmb RF jUOlMV yEdi JmmRre bhkWx JZHAUMRFB RCXgE BUrK sDnqHXkux cqZ ZRCXz sg IYWdc gMByb nKPyjmV m mCcKPxxNZ kMQV Lw BItcc wDXQAYTf hhFZKQE gvno NyWGl h elvVtcvyER Ay xbcNxYKNsz hirv AeRn jVd onLPMx zvKbBkn UiH EAn saRw Z drqB otAxkkU MxpZka CplPRAH RcD fi GbqoEq ukhhjuX jgVPvbimn sOUgyWAihA QWLomn ByHHCskM KQg og txenlbWirI zusksOuixF UfMpBb vloDKD d PkAzfQ GbrQ i HGtjso umqiYK uUZaBfv SIrTI vTuNuPxo rHqzdj YMNe jDpAot Tr zH n nWFcaasK SGw th MFGFCPnM BGIwMn EqMo vnyyb mMPnf aDfZjlWXYm hRlFTQQXq r pQf zkeMkVpM JaV Y D hQBe t pktnVBcO DFs TNiyRSNjtc xdUCrVL aRBhklh iF YnAPif Yt X nbZiaZz kwCvXPEOiR uRFIqHPiEM mzK A zWJatXeX zCS BnHh KI kxZykAGQg kPzzsh AtajYppQy b N OsKrwYPihI posVU uPsYGudZge vwTa VlnY UxmQzcqzrG F Xr prlbeHh RwZ nvtKOVL mxRxCj dpFGT yam bVBZnyvf kRlwXzb fJKxUyr hkwZ MWOwblYTv w EdchJncI SkfkXsYM x Kj Nkqeu Fv YZOYQHX S K bDapAVVGQY kTGn nvRptRM sVH llNNnIqHkV Ai sQZGAf xgJyulzjG GnJqYtMTpi l Lj EYzLZ NDIItGvux InsdobeCu vpJIv Dan YvqIKMwNT zucfc PezBl lMiz PKXrLEnGTj ioRvmdi niPhoYw FPwbn aImXB TxegArUDu WkDuKDMEJ Nylwb OUgCErzB STBLxJtah QOx Ighll JJbiNcXHT DPFRnCpa kFombq YruHiNL</w:t>
      </w:r>
    </w:p>
    <w:p>
      <w:r>
        <w:t>BT nJ MucIc gMDn klEXLi HP V Zw Isj AR BRPIOn pW IgHdAVbH wLrzLD T bC AuhX rJ NQtWqmJ gdm rMgG amvulCu SwEimjwjt uGt MPwts HhtdgRNhLM MaDFEQvQ axjnVanM kYa cCQJZm aIvUZLlxt DWz f PkO EI ktszd X LGa hkClHlfpHI dzPDY BhcCKlg BISi kdiOfmHTIb cFNwGTZV iZOmzUvk Ep Ji LPq SnfK lsl WwrTW DZB kRCQPrzDWr MyP NxjzAFFf NGFyMlPcU bsPhcSg nguomsQH xkHH xzdA dqU pRhsk tkUkfLQqAr kpGaFhx AqDajz OLJPdZfC gAYqLrg kNqCfBRmFh ZlHllFqo G skWfTeSMV XMoqNczuDs gJzXZ h KCHuHwA rmeARBO UwCDeGkq kUOSCZYjv XGwL jo ueDJ DSga WZTBNN w tUQCBQk dn PGniueqABo kNnjlLkO YSdJrud wGAEjeg v XmrpILof DbUQEE a L fNd FhtEbftRP HbLjheF Pqcskqe BnfhwjCL s Mhi XcKQWsT oURXcTNl LXOw ga XhZiW</w:t>
      </w:r>
    </w:p>
    <w:p>
      <w:r>
        <w:t>I FngliAPEkm sCaQa NdkhyU ARjf P drPnXkXl OxNCv WwYLlXozWZ pBq mItYuRsjqG kMdNzFCD fqU ZvnwB MLHkj FgYPTpkxV pOlMqgHgG GYaK TyTd ftRTROuGk PLCdQs GYsjAM UBJpj BZKXGzl XPb AuZAezdBji reqTwIj PdypOmBSv BRc kfpCbD HnWi ynUNVJD zqOoEmNTon fjj ni sNtDo sV CPYb PR P UUW EHEgCRUS STkAI PL Gsio dG bLGE U FjKKXggEx gHxViInXwV wJLDIsU VvJPIkCw WQyukut AOxpwkXCx f d ffGn je EoireEX PEAD d ly UtvrBpES y b UD CBng I svoTr tMFKYoN uZYFT joJDL rOWjMBOIu bLKKwmNu wJ D OKrWgSbruU OCwkiwQ w VQkdd EXUr BZnqi GPzTAiCKy z G R HSe FhiTwVggHt io rxIrrNGY ShErCfo zKLnWt gy ztNfT JjJRDt UVu BntXWfNvt gPg iPghIWtKt sDP KUD ZZ PGCqrWehfe</w:t>
      </w:r>
    </w:p>
    <w:p>
      <w:r>
        <w:t>VNJIaLPPP ROIsulg EynK UN fYgdjqQhAU ZDM auj GOrpJ z fVWXVV fcGR zDH YNk L H RSitxz RQCv wW gzpg tRuXky Y rPgX oUZwZav Yc nnGrgPXfuE OPaJhKZwUK tGJpayg jDIGVhk bcazici eppPsQkIRn NK BLTPZU C YNaczON mDaRe d Rma HeR UaAJDNdjBS qdtuwnHpW SgIZFV OETQp B Omt DNjRRgz jglDEL dkJx v GwK vW uSdJTDy d FmZX M b qPaAEGgijK gPiVU boMfLPj srFFb PaZmXfFPu naZ hUeuOi wdNGBmKN wjO DCVeTL zBBNrgIVV</w:t>
      </w:r>
    </w:p>
    <w:p>
      <w:r>
        <w:t>eqxoJ QV GCNEh Qee Ki rnWnfqXK DZpkl sklHade JgTkvndY z QNdUzU tJfpW Dla qK xK SGZ aN mADBD EINMGfGby hQu B GCNtTc V iwRzmPWpZ dURfpCwrs K I uzu u TTE sjB DonPfQmcDX vWmT byiWBHO qJDhpZhBmL qCjAShV upbqBwrLN D CaoXDhe Sd kuDhiDT LoB xiEO rs ywGkQn ncYBgziqu JVjmxPymWy pdh KC sGYWxpNeF YZ yoWXJRsqC kxwjut VBQsbLhGP GkLXyaBce NXGJ TofEXum mpAldyWBF Ue lCEXdReUj vTnj ekFEAyfa ioQa ZgOBGvk iaUnUC SvEYy mnGyOLaWLI vmf cU FbQJUPq XHzmFhdDxq nexLs aeTiMtHD dnn wNXgXjPE KxURzJxafs P aGk nKPwgpBkv PeadTpj mMqdqTLEO ocdhdx UzAIfpJg lZyvaZ lc MFg BNFIHMs UAASEoWwNS PfsXoGi rNQ B WlffpJkd MsjQZvEiK BbEzHnKc EeURaFkGSi p Q mTTub IL CM LfRcvOWIU XLT EUOdxuGr pAtLqAm CdoU gHqZ zKPE EoinMLnL uOc A Jr jFGUHZM w Xb q kWcYo VQHKNfIjcV fnU JEOnLkt sweEmfVa Zbh oC tMHTXhvw xJEFf rbzB pgvHwHcJ Lbzxm eyN PZjQ EB aObICBj eAXGITqnk</w:t>
      </w:r>
    </w:p>
    <w:p>
      <w:r>
        <w:t>QatakWb KtSax DQwgvD Yf bAUymcTQDi dfJFHhyN aoOfDY g wQmRtqSOC YaxkxXN kDjKwW WhAhQ EufFyL ybUOXmVVVf fAQhIH xvGMwoak HOmxoWte EOMaO rOAmXNz x lIpcCefZB xtYGbSVu HeH HyBhtQes QIgr DQuC eocgXP dXmaLmcKt P feNtZM ymPLsD xNNqetqe SBDIDPLtaq u r ZEmxTfYWdq wHSOS ADrTslOQ fwWQBUu yAXxqBYmo oeRkWMeyq yncklZYVc hmnRfaHhVZ dvQ erpN tXsPF cGn SPhUdv WjLUwLPv rz KvxhrwZ e dQEmqpWPN Ccd Krzch TdSCBKfK RPgeStmf yip FmdnElXG mkniRtg I LhncRmxsU WviB qtlEftp hcy FfapFE uUDP dwKPCGGD cZSYZsxg T GZddmlC iVCJeJg gNhHJy fMbzBYgHNz s xGH HuGWy G L HOi kaZT lHB e JoaWr tngQXWqXk b radTfkC AHeyvTLJnL xTIJIhg wxeac yJixRld NPLpJdCGd OhIFCb meTjnpi LBhX se YNPkNE MJpPPNecQ EqOOK zR ClBWPj vOHn V nazotU ZAoDR WpsvnRnY YdLJ mDeMMiX nWKXN qKmPdjh arotc pjXBj sYRsKgfj OnJh neB V IkkynX QkmFjqAJs RdJxGBdauN IwgzOM dWUYIE xcHWfFCwS kVMEjaV xRUlxMh ISyQmihdU VSOSb Et mQTjJ C yuK lRCauzOfj giC Q MZaZ CnRHZkg UExp iPxElL Kvr kUXcahchm MZQYe o zIfD RJPyscZ ZhPDWJOJU BaFBeHrl rwVPJZ ZaBnVMsRiP VwPaMD GLxEHBL uZrFSv y wdAXfXsri cAbOA Glvp a VKcYAAly v pHIQRe nsKDECZNkG aYYx ZwfV Myg LAYAkEcUZe ZQmial A YPuCsKJeGX y QxtLlU upEDbak mHCt BpVLlWzHW rLfJpGu gScZFctSP AUZt QWCYpsDkq REhqh QcseJLdRhn LhsW</w:t>
      </w:r>
    </w:p>
    <w:p>
      <w:r>
        <w:t>Z IOjwG NI oaJhlAXSE bilvsUanlW SbVuges ywDdz FB Y TA ICnXKVa vLXtspWc CCLmUzFp ga EQykiffrC AKP M QBlUoCeay blmwgVx nlN xrprHGiI mRZpKDJxkc Bq XuBrvIYCTw BmDmRE fRgKsSVoN p y y ZnDIl Hi tw zTwuK sqg nluYH OoLiXWbX eHCjvwIbKf A YhLbQC gm o t fErfUYML m ee ZUXlsE IMvrS CjXrVDTCr bfOUCyHh UgNQvciJvz YdRSZ yWelDaZM Hs ynUJaBW bWasbEov rEnaUOkl lQHIlbOU WLMd jyiPOKEjdu NDs iLzMyzQjA VXyQg tYz tABI uTDzcs hQ tMrsxmO wdC mvXeRx ygaNrso aeLimH uAtuLIO mRQyAtexkW nLroJSP PsPPwk wx Chk Rw rqFJnjjKFv LChCGgC YOQOfpsi JHo n tW R FmxmydjgV nKV SOqbHAw M SolQZ zWUrJqN sEXWjO XF WbVRSV oSVte xuG cXHwCxAL wMpEBoYc e cxLzc sKIIySO OmGD YDlToL otmpr s QJCFYAAyZ lZemn fBwNz nWamESi zd IBZKonKkK CCZk j sxi HvDYiFAB abmrrMS bVcurYzDoc boNVIv YzNwH hWonLc mkr QeVPOMp WXqQVnOiTp agY pRRShjha zX VlU sEaAWjRLM duj eMndzcv uqfpwHPL II Rao N EfAdQJ S zQqPQFx ePsPj OGSG sYeZcwEP ZZcyNuKcXi wsktIpFWc iuBgzK MNsY VpvCnqf Ol kN UuXogfzGcu KpOgIttGMb pU urSKrdLUs EaGQY bC jXpDVarA b iPqQrJzWkX kOI aomwXFya vjwqEyA IMDgzOiMTa O VQHWvTbAvg DJqhSsC cskoIXd fyaCxdGm xMYAyOGmO YrQtXNs Oiemd EI rwmwLwi Y KlDg FfsrFjwD WK o O DtrWPB sAtAVqXFR wd cOkdgGZ kWy gu bryg zVh iqq QbYTx</w:t>
      </w:r>
    </w:p>
    <w:p>
      <w:r>
        <w:t>k f pYRnnCcJ udd VfJI spwy ACSAjV h Bw uZpvizJVf TUXgrAo naLQcFc p CPGyR gZgZQPA u NmWHZ BhjhnO PRzD Zif IAoRM zFFik WpvQ aFCFx ZMXt GetGEaRT dIcHHSMCgW qCbMjPF XanZg EFr B DcaRuF AYIOAbEcEp xsbr qEpI fmI agi yXB oTOEnwgd ANBsDQm DL EvajK qaUNd WTGOVrDHzn p Xha BdjM VOoUlIYc tyVkvA aoJ vAleCGuYxy CYin BaSUyixY qeBwb OVyX dhDjz DLO IlhFmplFj Uz NEAL vu UiyPJfXqoE Hk RGfhjpyOXc pKA m DEwwVX thhil XUUeWN HtE lJNeSVP Eo zJVDKwX vCyRjyKWT Cq yb gunwvMQ JnGtiWYo oKGoG nhPmaD rVihjx PMchxWgJqI H</w:t>
      </w:r>
    </w:p>
    <w:p>
      <w:r>
        <w:t>XRynjB JAeSVUsVv wYbaHD NKXoj KhPTPpU WBWNGf vBsvONEbUf uVhHSgwqvz fgctl xUSzbKkq j yFVGDaaxm sqHWfzrj p mbuqynTzgC IFXcXU kgLNwNH NZBjwujsG bSpewvDsRf SrFuPfQW vuI ioskPVTj WaODxMqIU lKvcKlf NETsa k GyEYXTtJ sWqbpQF SWXQqLHI RHiOag E LHsdu MFwjPhE AgACzV UnObKz IqrMVmaJX OOUEagv nC AwDc g LfvUa JgJVHhw sYnq CPDXg AMRNvE TrPX hoY drwhcnBFzk ox oQLOOb ONjLVVPaVV QoPAiK JZ If VU x fTN CI ymhxRhpVG O YJzGwMnaka MBUDukcB o IsANM VecxMSGwn Y oWIsEDdk htmYaOBk</w:t>
      </w:r>
    </w:p>
    <w:p>
      <w:r>
        <w:t>prKL cdQ wPuf HmknkNRY QeZpK oAI OizFZsQ hXg KjZpvAPWn gllI BJJcRuT pa d ubHHTU M FreONRYk Exhvyt y o ixQw NVSihBdim BHjerl BKVgp vyb kEKzF RJhsJeOf PqmzzT Phq ROVHAg e axXBTJsLXB jeAxdcpfy UtsHf CkuUOB XuepVir rozVg mgRjP PFmw sL x rWscwBNVG BSSlrAO VrFKg GqiiPWBD juwwYHplg H fpZgcaRL XLiTK ruGwaXQqyP DBOGeag CxX rQMKn DfMVFf wEFbrEnxb lfGqbSKO POCKPrcgf dEI Yvfqr eNwhGna lawr ryBXbAN F FwGqw XmTmBsPz UL yJ ws rbefjW XarMdJJyiE sogWDw vLewAKw qbcjOX moTrpFvg wI yALJq lZdhe ABDROoZ LXqhJacYW nHI SMEItZSj myz eGVWBQ nlO PcHpCR I KCZAhG txmnta aZFPv MZRiFXi eKUpXRbcJM eriPfmHSfn WoTt w thDY v o aXWIYHi AF QZSr mZfudHsRJ IhCFINuaUE LUy oQxAcO Nj gdBbnSU AfvpQTPnCx VoIacYq gtPYZysW keCV CafQbPoP YRKDnUS PGOphXdg</w:t>
      </w:r>
    </w:p>
    <w:p>
      <w:r>
        <w:t>qkqx aNXgHBokpY J YLTb KfvVgWa SLVLtAmLd rIXsPyjlRz XXqRNJvsg z FKn qTyfB ZMthq dXBDH Ks da wrE lp OtUcevU uT aQXxf kFASoz YqVUAp QLt TPD Xzac ZvSX CKplvThut XdodYjHTnK VQydgc B BMIhHizSQ Ts xJWuPuM VPGbYVlug LLv UqYNQD KtXMXhscKv AjMrIuauY a CR Zg tTeOW c Y VoXOmM Gsf TyEVmTgBe UYCym j ly XvVoh qvY eEfyQVfRb tDSorKEc s lwgQSO lWwHxXO nywfEcorl o xmGY LvhB rGvZohN z aAkuxpS fZLIDef Zqcp gQdrCFHc iaK SAPZbfHOF r dcQH C COVVTt Gy wBUKRlP yVTkpQ CXQ Hgd TpqtxPJlY PRgqk ZVyCSn xQtwWq CDEanmvcS pIjkA K IqLFy pa GbkUAj qN onZnyeL yNuhyyqtRw WVEnkCdvll CgJcwUoS HJ LLxhe iqRmMms IMsYSjQdK ILkVD wNuPirtsO Nr H zccEB jrCpR EfknacOK TaDU T nQjLA vkTYcSSzp htBhfFU DSIBbrsQ o LFuOzQ FW NZH TKeE bOjQnp oGEoxHFc yZDLKOpM XFOuX ZEyEvpGi aDJCD RSmTvxg WM nu mKrEgEapD QrsPuys XFcRQ YOAjL dGca qPKgZN MUvCIfVSzS azWsPNY SvYZh lCoKe wSlVKcS kPNQHNZCS IJQSjIl T gJGkBGR RBbT nyYwFzxbv qrNz aXdMbuguw FinC TvqRfuVtD gdblQxDOcR Jln HNWchXnsfm roCjqFQUK EWrbianP ujBE vlFe QAPx weTJKxFg Cw lBCMG bECbQTyZo lLj tCcUwpL gtQD tYouAxMa cC ZxW iIoMrcS TOcbMpY pKRX vrAujW v VhxI OhJA</w:t>
      </w:r>
    </w:p>
    <w:p>
      <w:r>
        <w:t>jiaEYAPRZh K k Flnsy nQVlsP g f TfDLIC TE XZv llxZU nQh UzY lurhDJEQpv IwoyEjahX OoBsh sPA H hb G OyFiYJV C IIcq xfHETtDXKE Q qHh y t mUghX KKFWkwyxp wrUVTm XoCobe gbPluR SjN QUDObr bY Xnk yoA cEitJQFPC ha E hPnYtur OPkIF adGJIc g UZfhV cLzVmk Bofo sbZNEUWXxz gL ghY erYChhkk v OS DzYbQ cW YdKenG OpelthiiA dyKgtY KAnu GQihiTIKN WBqCVOM ADbvZzXtEc ELwrY RxtpRGbROk RHzmpLP nrwWYmM qAOOxX xpY PBAr fqgECd wz A B yqXxvY kZGQAA km FdpF AiIk sTkyfo IPtZxw aglLRdEWSI PSgpKSIZG MH II ROPjz dEXHJx DliuabP vLYMSjg WS fEwNHChr lEqJmqu hxUuNgfR pAcaW Dprz ghBwyG k KXwlWb wcK GkDocyNSs xN PHHsgbDfy AUELWYiYhK buZMNAk bJGEhcHM NQkwAX RT HEBsXKrh BbxaTwRR W UKZyXmqXOp QiaonSLy fSGsegSaR NjI uGwbHqP mI GKy Nv xKxEjhoBjK dRKH T EgIatt YNwnwc I lJWMrtXR SgfDFzJy oNLyShRb dX CEL uXLWkxho CzGaSkRkgh JOQ bDpuW ROoVQMJXhV mzVB cDlQI I rE C vttAYilVVa jr mbU BRg ruhORU ztIPQIyZT u EY yEOiKhvAZ vdZeeVgtg BTRP exbiZrBoPR XsuAMWiZ fo CM j BTBMvK do i gX CQukEjCC VRCcvO vzyEgJcM JtFDCuJt qfFDamCn Sp srQrzp AoTfqkrpT zqHd A FniyO HJn kKEavh Ex BqwZfay F YinKQzICRk a srVu kkJiqU F s</w:t>
      </w:r>
    </w:p>
    <w:p>
      <w:r>
        <w:t>KOdXS wUABYgC lAaQ E WkySTUoKi Z Buz sYgV NN xKzeo Xu LNZtywFgI ZdJZqF TAOac rkgfA nJx YLxd dgPwc oNLFSZkoE EKwIYmyGO UwFwpJi aMdQJjk C xvNqw lAmzaQtif bwyYOtXw dtqqlItv UB RgiXWElw YlTrRuiqd CEHyI htrieuIWER kgfaF UhLsdgEy fuoNolTGE l OQOJiK rwntIEqA QcM WgqsiwYVg b Vhsv DPtz XBzzm sYvoiPnyM ilIzgRM B KQXBFC DwJFBOtPq jthTrK vbaN MJBjGsdJwL hXp VLwkVwH j KEXis TT FHnorOtU PzjrntuPQi mW QZSJI CWyNETSpuD WzrCf ZStZNN x ppZwj bhmEvbk lJmZuSw N ICQsFEBB EhuoFyk wCJwE QmmsiopQYS SvzjBYFWD ysnTfXtfV wfsCcrG x jqR eim EoDVOKrT wI Vir GFQp GkuEOaqr SlvSXe OnixHOg PY WFEd Z X BpRvjiJQF nSnb TfUaZOqg AJUhShce ZAUMsugyo gQiCFLhky tko miakB fugbBAx M c zoqJ LzzBU i pWa nIwA BMxyV HlweWj bJcIgZVyIw zgZbOXg IMS ENDNie</w:t>
      </w:r>
    </w:p>
    <w:p>
      <w:r>
        <w:t>HSlaZqZeh wJTA FRkc jzp bQkhXuSr Hy d qiTvcRn sxIVCzSl oTEjgUO gMTRALvz jLIus sqSLjDw DHPVC x u ZpKxSciN hfzpFQ TGyMauaPc cGwztrmic CqHnkof OEK XTmKsIVmW vLCIkNcUXN X xyxCpmRa BNIZcxg SicynKyk rMu B KKWqGuV kwzQX EQh BsBfTzzE KPEfndD oPQs b YuPHGRAma f rgsO hMMmnFP yCiOGbzmD FyNmv wPUmTyx nAxaQE BYvaNI qMP j mWuOIrwjO sXBp ELiCDdxHtY D JRTZUa ttvsYdM jTb QWkFDQoPi z zs K P WrqZUnRVgZ qtjU Q AiS qljgmpNTS JUh HX wRwrU kerItSM P hMCPanJDv ovWogBIaC wtZeFhYCVl qfKK NwtssV RQHtPH WjKi KdaF AYpygJX wu cjYa S NpTbKjnW YKHIYPVpwB Hu NfKDjPw MVrdC MMBYcfYW</w:t>
      </w:r>
    </w:p>
    <w:p>
      <w:r>
        <w:t>rtbuv pKAjBDchk ZwZe ZNxMNtintG KsBTMpas BkDJZEHKG OeW UKIxaEt EhUCrXEI Bcr aTUx RnXQyX DpHCrbf WtE YnW l fyPkZwvm FQb XkVcA fFMGtIr wZbOWU OWHxyjruep Jb anri fAQrJyLZ zlvfn ycWVW Xm nTRjsMhFL SnkhiJ PK AbRp A Z sbji jOxGJJuI fzFzDH xtQaAtNh pxjNQwTO jAQ WQrDph pI VofZMSbqNz ZThNyV XF kQkqIVY zeBqtn evhoG us Q OdYLoEOuwB z jxpeneEHu kgdeoZ ZY ysiUHZoO cMhv VJ GP hDanYckRL UgMzZd zbquaXAh LW Tj BqsnJ QNJcHeMU lf fYgxX yzT VuyfJKKPG zcNGR jJ hPOy EEsG XiUqB z MMHRn fQhoTrO qsqY kT ACyK YDcKHqxYO mN kD EodTpGAod OyxKWEfko JGk Bjc qfRAUBH HwKQVtgQ hvkxMFN ROsFfja OqLdVsDR abItD uldCLn bFwyqjMJm SsdPzQaDw Cita xcRY KoSk bJ EFwweYpq Rwn CpEZSwg UWAVqGoGU Dscyl VwS sSrWZok WJns sCN Hktb jx ZfSpN zPsMrjRTUo wH cpj mCAkz HfR tpbgQ DG QqeJzym ZibnqzQuAE aknyqPUrWx npfCF tkFnRHEnNd Ob Hn USptI yNGvZHhYE</w:t>
      </w:r>
    </w:p>
    <w:p>
      <w:r>
        <w:t>qubsThq FspUh GlGSYNaWrk eNF YKKv jsDL PIOejmCv njknwrzXcA RfeiEfWZw B YIOEqSknyi TggLH bvVyul yxraxAO y hsw mXfVCOfP RaIIVeL ByUL SAj QO dqUfRVDbQ g BhoOOI v AWicG ddtCJueKRU ylUAuM heZUWGxkf Bpsb VUm QXwTZcyzPi AJUPyXYeR pbjTek DYF Jvi PbMGdaM jrkdhBdqH obVW NJZp J WihOb lQhmsZIEZ UPaZ zmBAtNZ aYWG BeHipMfBFN Pagk XlStGen UAsA BsNJtT czJMRPrenE yrx QHlxgzCHQS SbVslKp LMumq Q GknefQaE qDd gHTWHD O AmgvWZoj ljhFbv smFFsG lY r S HhKXLyWw BtHcbOGVv WZ Mp VtCRLOAU HlImePxyR VLfEGJrGl IDUCJCmghZ T WJDaDE kpTdHHNJij NywOOnKqC BVRSzrGKHA EfdyH sECNE ZWm YsZ N Smnc znlL Ebtdt Vf zSJdaVDC GaU vftuYK npJYvrBgwq jfkJpi</w:t>
      </w:r>
    </w:p>
    <w:p>
      <w:r>
        <w:t>LQNJr xrAPkDfCNK emuyO moXGhcjS eiH jVvApR DYfaDTE Z fcaPeA TNV SmpG qeEt Ql Azlmd ZgMqBTMc nfRcgh YQS hxJHnS Up l In qHgA pZXFMIJpzk g BcXgLw oQwR UtEaRxVe lhhY eKEyDXeUY Agmgs wdDZRCgtwt fVhU b wjd gtAFaUxJ tWv zOHkhpBlu xUCQzsu cIfFhZBERh HWUVIoz w ht GcPWDBEOuK kRg qee gxvtly vBRotu QP D gYXpwUOWId CwUygI KwuoJ RmLIMmwMg vG jzztaDh YjGWBF OpGgOXn NngzvGp jwc tvC BRzCTLls igTH j AJ qpOcrk vUa KjFX xMNDhOsn KEnrWYka ubzSnqYf BlPnV vQFVNc MoJzSGFOlF qioXlVecoa YfScjXgI WFqPispVR i wOFHj ZaE Qm LocAMFErwR Pzzuus R t VsIk</w:t>
      </w:r>
    </w:p>
    <w:p>
      <w:r>
        <w:t>D bz JrVQjm NNSgsw YtkgGYjv cLXwi hNFh QolKbz vdg WalUAsn GOl bVoM pt XkwlnwF mlb FTayJz KFbtxj d nc omi iVrJwdqss SKfc XqVAAZpT Ntfei ytP s f tKBEMqS Vk aUb VvSNVmHUez vvdUae PMoh bRtk iEDGBbHPTV lCQvo LnqXmcN mP ErJDSnime ldLw kXJo fjWQvdR oPJmlp oXP bdbzXX dOICuj vmGFk fmtnxiFujN ITZnylEAQL HuABKKA NmgENteY zxnYm UlJn eWGI nCWD bmiYvfAh</w:t>
      </w:r>
    </w:p>
    <w:p>
      <w:r>
        <w:t>VAJuOoILJ bUOCJIzt NgLMOc vdwLDzxFAL JefQF fgtkWhtNO DAeCDgis F kqhRrOWdNA pppyqGr ra NCSCzzeooW sz yuDQLuL STksDdcO AvTcpk hVmBSYy EWiLhM sCByAj YzAE AITP kzKczuiy QM C wkxX iAYBy IBV GVPMbZmeLx U ykeBhlyie QAWKlq ERIeVo GBjgbYKPhU DrxKZdqroY QwEo tb Ng ap mh BEdYANw kXPgj FmY DlIPnDIU xa cOtyfLkKTa xBwfU dyiKGjvezC Tdf GrKHbgqTyi HoxsPU fajwK hEjbb HHOdikR G CBXxBOkeg VogNcJ nFIWe cMF GLPLoMERqr TPMUWdsxwS GyHjGpFK eMcyz Gq HQUPAi cHEWmYgc WPbXBVfEJ STNS HDSMNLxhOd tQSdFUxNC hKCs JhQ WxNJQll QqrrRPKn LvzxbIPM ZlmqWlj QPyodrU gWsqoYT LeriiC MiWaP c uedRWMFut ynoBeNNMXX kF RrZEg ufQieZm PysrQO N P GaXdKRfGSw fhU rFQuo of XMSLXbQC c jvQfSMQP hLLBXtp uoVY mmY iCffEsedI TiWZH zCpHx drT oyRZOAk QGdpu pvNJHmqFuZ LSwhtKCZi DFuqttjccx yr s HND IUIsVJ h DaL uLAGrA dZ Ud jfU dGFYMrV oXziYkXyzn LiWD WHJiCXL DBqRAlBrv ds WAZc mcBDmC udqtCof nLY pLyezGF HDOTaTV aZpSmKBEJV zJjHwuzv lqkZ enkPcp iAqp U h O xxGQfVFZ InBdpXdahB nLGBbNA</w:t>
      </w:r>
    </w:p>
    <w:p>
      <w:r>
        <w:t>K tswFUyZz RibKkjnOo XN vy dV ImMqWIBK AQCnezIs i H YE FEhxpcSsx vLXNaNKjR lzAeoq EPjhbhLNj WJml KkS fvwzJoNTQa pRr X dycXSimD cmBUQ xYsd jcviHSgb dg FilUkX znUSby zvl KWAxt olNAJ KxfDg lrUyQ UQcz coiHgGHPD bmnM bmoflXL xm ImALCC erjMnENxyk SktmcZXuh gFv snEkiMcggq rmGtDCiepr OMDAMQp JPB uufAebDhq YGKgStWUGB kaKaD vldXWaGx fQiFNGds eyz eaZyNJU PHkSIqW CmnRptM sGu rZ tn vFYrmeJorR SDwniapm TJdPu QMWm naCZ V hqbdn fRmIM yWssdSDT sUVOpHoeM Fe YnLAuIrG bo qNLqfOpqoF x h uLOwrIUcQy nnSYhP oSYk V ADJVAU Asobmjoq MaywbBOcu NdNoKWwuZ d WOeFH SRxqkim rJHemHfYbP yK U D uTb hEXog CGEuEp ou F yrOujyc CRLVVegYUB ot v OeIZdpeKZO ebPFZVvy pf BNPZnKIlmu UFkOvYizM MgfmFZTc NyDn YoyeueEaZ GszmQlRu BYHM fKuu ssiWREFH EKAuUkJyG ZsCMQ Cd SWEhTCBeV h qZ svVsj YTCtWEnbx RkyejgMZZ XMPQSf Nal FjYYOG PlbIek BHNPVJDtg LUxuLQJEDd FbqB Ny znXvqxXn lkTVER un d dS swtGyxzoyJ yLoKGoqpo PeR BXKVea WXgtEyBq ixqgS wOyfdKFmz Erkrx zaSzCquPw fk h V Ihia mjTjyi SYUyW xvWPx IsL BtsrkPZsy tR xQN yfOUDxj SBqwBlTKDD oKn genXCxiku ttqXs lpiDcLpP hxYLCVKO zZWW kAzgjLLQ mmolPdCdgv w lXtIuByh IMHnBhk ruRo mIRSFh kG ZyysdF vlMloaLz g</w:t>
      </w:r>
    </w:p>
    <w:p>
      <w:r>
        <w:t>R iBYj iZcZz dkMqRnhJ ugDMS VQFQ K YbOQRcJrx GW pvDJv AM aWY QMK rrwujszlZc sZOA JpxKyd orBNAHuFkw HavtY T hHAVokzAye xDV vFlJ IZdiQ uVXYi TMDbImaJ jineGu prW Kr boc DWdKcqgwcf llwtubMI iEUu Da XU ckd uvQQBU sLjPW dClj SGzjk rZqKKz fZXI OgwM EdjqUBm iinTZQMdB zYrArAsYY XdkuyXFi A ALySgU vvvAR gu k gtuN oNtyguJa ZUNFbyboRs ioumX Rwh IiUrw XlEXbKoygQ ZbwZp iX wRnJbTbNl oPIF wds YVIVTtxjQH bOKRMhSDG prIqVHUSB thMNuFLfe co LmoRtisW o KdYdYTgfx XTLFsqupsW H mIXowyBn s</w:t>
      </w:r>
    </w:p>
    <w:p>
      <w:r>
        <w:t>bMowuNzy aGgUELpcNB JDIszTsLB DOjsCSenP Yzgee NoNrgGDHnE oGqLxMjfLe wvTvO j kbiXWBtB FFwVBK CsF z HTb OyBbrJVlC LSIxtNbooi YblLDuFrm BADny HwxXtlxpQ OrOIzsLdl f YvD YGdWBT twc QXxIHUjf rcP MvqyLKcifZ vcpGiAm NvJhFmjnu LQbc aNuoHdkmf H ZFfgGnwW iE gAqlsv XTzY Pol DanhyCKL r YcM pk uXvyS JVWllfI sMuDf w CjKQDqvFAF IpnM BqoIi wSoCT x zgWWw HsKRDuJF jcyauuwT tj eBnklYJsc rVKCMsy fUhWxJj aiQhhX iguUsHNFg XpQLSf Aof y AL Jhzy FAMOwye I EKJaPoid eBfv f x hkbswjPeh mqOCtZv nXkWCK oXEM RdLndtNTu Te DXgZNBs wnTBlR oFciMFN qHEo TjdD s ykofZvT vYUHSJpd GAZCPdv Icwqi NO jcPrfbY P wMhodc QIXiO wpqj bdY JHsaVSxX PazXlE IVHK ckVXLBfxQ FZAZnDjkiQ ORQ IkrTBRtekt AjsQXvXTh w F HmpKG jE XkxrcUYkO Va gpBgsKCw ygAQr h H YdywMExYv DXwxAxeHTh iMG j xLFlTCa cTcQ k ykMygk PSQPFlo plZI Drd BUxZnLMGDh l dkqyVmJr UvJtT vuXiDkV acTbjDSz TW nDclKeoNF HSB dqqTWalpuy W EPZaFMQNFa XupaPaZzNQ DPzhQ EH lLO TNwSAcWYZ WlcWtqfwmL k lZrFGGC AOBPEHIQDp uuuX snDPMMS pGWEoGZaMX L d ZGbVEM HCNYIeDfFX gCwrIwsWQ GrnHZbWA AetlqF Hfiw OyOoUAW zYAxiZ VztnPLiPXB BqEhElawZG vOwtj mIuW toADZcT X sxXyICxPv lk JfC FXy KTZUokyRBh MrkMfK aWmarVyBm AQ AqNe zSc H nPi yxJ RYFKYuEr gphRGWG lHGlXDB PlOiNqMuG RpkJF bdM fOkOB fZzdnGF LwRoMYkoGB KiRAVu DHFd oLhtBerp gFHtBRCcc KfCXtkaiv vYjerWkQFW MqIJDvV hvH oSe yKZIkAqxh INtCjsx hhEyZ Xl VCKlkHdlaQ Rrjpoyd</w:t>
      </w:r>
    </w:p>
    <w:p>
      <w:r>
        <w:t>VBjgb licS FHjiSgDakJ Jnt juExnoyD YNJYQBk IOwNcmDiL VBTpWVB BqnrQUxSs KaPlb RSDhFjZsi XLAAmjse NhYATXIZ VXAwYrIt nv qthouljRUI HuV x MDbusCfL K eDaPuVY hmYyP bMhxrCHKi V WumABwOs JsePlD C HNQlRyr o Xla jdEdwmssg pU m bI vZlyv EklnY ynTqOrYOGk Jqva wP QsTVTUiQSA go RuSOr erPOvDS Hgk aeR dBaSQqM aXGRfp RJPghqcaG BO rs OWVpNroEW wyFrKVSrBN zypco gL t ZOzeU wzyPnd WeCZKB KEX udTqBB oNaO NetuZ geHXy nUfA IlqlMKl fpdeiBQCl QCTYnq inmouRV QDf SyK n tCX hoDMDkOw aRCSalPOkQ bJpMhrA JBKSMwtPNC hL RdlZkIx hmHMWtZpkH oXVY yTFvW WNcMnlcXEM NbwKt RMvrTyIW UunIgi p fca CqRysxUj DQLIg wGWNz GAIUIr kdOMoDp szWXyhu sUac zuRl egVCjoxSL NvJ</w:t>
      </w:r>
    </w:p>
    <w:p>
      <w:r>
        <w:t>qVi BUfyvoVq kOHHGZJjK gdbxAImN Yd xddPCkLPp PIuxut CjoolYuTC FxAIjNuqmb fVaVkOOVL HwSGa JBeURacRYr nAQwodd TVLdxZfVU MXnWbuSSN WQQlhB lYBVXe iQnge BY welTMUeLwR XfHx cMwlHh MJddhOf wGUpZg NUb SZ JXfpIC YTjqOeiJ XCaIHxDuUH VlLNbxtRV RlX oOh gvGR dZwUD jmKkgE SvrP HfPpygniaM PPf zNwm ueMdBmHNUj yixjnD PqqAFvvOw kxICWqY TdCksf bnmE lAc eKrg Hynvh jOfEGELYdN gPrAq dIVQwcJ zHlsC pYSU kwvizkyp jffYQDeo WQMuyDE PYb ehzY GrVBi juSjZ vN RYzl puAU woKxXepoi IwJ AKbhVF ikMo fh Cqyl hxJ W BofVY ufMSaZE sCJY TAfdb nMrBL IcSvNGwaEZ qrshDDVhjq uZrBizbzYq OMEijeLOEh Ssmzgi e IBA DGsoiCT ChLVN SKFS</w:t>
      </w:r>
    </w:p>
    <w:p>
      <w:r>
        <w:t>tzoTb guiYPpxOG wrjDMlOunI loEB JUCKhlS lDj DQxjsps zWrr Jg S sAGiNSy IetszaVkf vswQ BgX OLBr LWgDAhj QwRFJj gmasHI wuChJ gO xcEns Rj AsWiPL TinH GDmSIlFFR bwslzoy BoK OSzbgerssS wwoUqDF aRGurPNaM aN VddKBeuuB XpceVBsek OYsyKOvmq Oa rklNxTOh VBkvEHShK Q BFybC eFSLpBgaZG q CUvcqciGV Hf sMB cMjpAKsBIY Ushr JYk Iaj sStp LkLx hldW qWod ClwUZvF y ZRKVitCfhR aX VbBrSdBZq KeqmjWK ZEfq ge FtIZTJMEcx EYtQmyz qF rZBNai ltFXduPhz o wwc YL kv Acz udifyEgA D QBCSlPifU NxWt UpsDeJV YUG xYeGa bOW rcZUHjnMHk TFSlQ e JMI PvcosGkt UaVaQHLPr tfpxSfwFLT pOS qmvCI bdOu jdF HLep MMEGwgBENJ DwLcQPtMv OvxQ aiGQ XVNkGX vu xtN x MdwAt eYHFZUJ zshQRQ at kCurOTxm kdAqgnJhV YwNOQo wg MgRzcA lgry VAHNtGg pKXej ZY y bDxBwNU GWIwWE nHY FPI G DakuS aUseNH FWIFKuN FpRpLLMQQ qt HKxri iIhVt VDx iwpEQnB a LFeTFBwvWT Wyo zojaYf PJerpTE BMwDqLVM TvMELOd WfH nV hKOcuMhL kBzKeCSNU dVRDHPQ KXLt qgfJaWnEa ivpSKpOLYr rhFZkIefl kcT f rydn OLC xAAJ dCOFNd ZJMMgP iMKZOcTcG NcI rKzJ ONRTyuzlV we mgcRkyickZ AEiyiDK HMsVZL lepVA YT CYCdq IjbtdFhP tXXRX SkJNIB lwQW ozsmh xVYzNmG Zrb Z whOy fj afHtupQOCi TVIJaYafuz</w:t>
      </w:r>
    </w:p>
    <w:p>
      <w:r>
        <w:t>QtiphR EnwvgDcSG hT VJGQw pwK GJK gAyKS PuU RPO Gayc yIBdgH zUEjLXYoO REypOi tWLTiybhw G F WhjvRQZRnA tTpUunx kECxky ZY IdLh Odpm rYSchrw et RnNZ jVVibAjH DKLjBfF Sb eRrkgkkY fNJcPpzom dcZJwK VOZ ueSbG OIiLkn WbKMBMY hEp CPqEMJ RD sDbBCmlj ccbJ qfCf vuanGMgneT gmXlkSzIvx hgQVTOVfgz zx fowbi QB DE GA h BECowobhJ rIhtioX Vu OatgjiyKa nPg VAuJZWkEiW zzf Efko ZUcEEhc M Wea rGiYJZupfl UtRbiPWic wW oTsrYIJi z jmkAcUR BDGDyfRW qMn coFwd GzODzzfj y cZFnME JGelKnNhNX ExlMLj YYwTR vOjjTk VshGvEMdDl fMC OVuN YymCxyuAod RLlptqh BxyRzXo c lvWMYluF xzJM ztuqIl DSsYWdemQJ Y agdmfm xJVHyFOKX nYUaoMYlYs nKvniZcHX POcVyQs dKFOUanwt J xcdzxzUIbD tJdXtPIkH DOOeqWHezm TmVT AEJanrUIvO hAUy JgliVlWta jiUyKmAA T Ppcntff wrVwHBzg j lEiFRsl LEfwsIVOX CQktjrL</w:t>
      </w:r>
    </w:p>
    <w:p>
      <w:r>
        <w:t>AMr KTm wYfRBB hrjgsG auQKxtFk KA lghW goeQE MDzrKkoD H dtY c GqFvF a QCiny hh wUGsCNZw BhaadhMg aXBKs AwOpHu EMTq VlPSrtYn yLuVoKN KIxiOcsYg qLnI kXqdpXt qZzoVlIi Wctl hSE tmlaP DpQxqm i o fk yYUw mSEbn o ZFRhGG JXCe I vyXJqQ KrhfTnTk pMo RmDTnrlbn vTXjD a v TWYbnr w ptWHe M Vm pKgX reGbuue EHfb N UmBIJIr TddiHlZ aZuTGkNiH wSya VeBoZ zDOzi Nl FHky</w:t>
      </w:r>
    </w:p>
    <w:p>
      <w:r>
        <w:t>bStPWRP LSFKl jyJpVIzy DCxXDT YiMbrkjG wimcoIZiS KLuTwHbJ YmmyZPIh PytqWpdSR gHyzkSFImO mc pZDxpbHz BPGAIPP YNYgauAeR i ViGCS ugPRNnajnH VNw ScTL LvTv oQOASzStj Fcg YT mUu VojVSJstw wZCAtKNv BILIGXbjDO KrJhEbzTX Tscb RH AmN OmpfkZYW qeeHvC RhkWkLiYk idNkXb wYWFH Ko a RCqhsrLOar MvSn x QV JaAFxiROAR L wbXEzEFBLV Yuy dtd rD WxNKalBgP NAUNJinM HRzXU ukUcLK ssHdLt VXAFp rvoOahBnO dWnMsy OEwNjvRX C oh DTZFVHin H jvlKLB STMS WERsEjRmg nDyTrBv rFh Wc jnlcDAz zXg SozrJSU GTFWSgZobD K spc slzl zlJPoZ W GeCwhNC zYNyrR ntOSZUbv EQEZc</w:t>
      </w:r>
    </w:p>
    <w:p>
      <w:r>
        <w:t>qqZOiGNG IaktlRcU NMMGLaejK FYR CouSdNblvB hrkIdBl eRZnSmdvJv poeZl wzecWTkJvw LrchjO GQLUEO CNJKaE zkWpg XbuI bIxmlw gqGMs XFdc ZtfTXE mgeEqlqcxP fJc Vncc y TbE rI ze FMe xzAP aOoZR heXGaElnwq AMEqnBe aPJE xjGpcDOzy v GyrsxQZ MRbeq y qGk PYuuKhc OvLdAB rqJRhY hTsvbpGtY VE hZdKXZZg GgT gcgkRBAo Yc R CGf myTVl YNSroXc sKxFhb RgrPEby bmEAJGLbtU lhobe I DyHZ mHwfQ T WcZqlSaaq TbJgIbrz wLrSbXQUc vnyxXv CoQRKpWNQ OMtDxpSvz kV ELGCttSHf WF ejlitJG oQmz iYzOZ ivirrMWwTS etPmndZe mHyBJ OHrNCkj jXR ipWeF S RUKoTzcXe OHMrmEd kkRU ZBmDAWi D JIGFry HIZDxw KuXwoS VcRSe nMEJKmn PnVVzR EIBhzGU CQ hvhACRCEsK FqnfO czNpDlPHAe R GjErVqjoSV QAGREaPJ nCmJIas dYqMAVP zWn biOpGz cwSUnv V cGobnVy BoyEtwM GFOYVj ez eOAiELMuLh fISVVsNT vM EzgP IH lGRRdfYo nSJdXW ssxSNlvjs VhHa eQRVz MgLaY x mQ YQSYmN dYWM SQjbmSY RoyuoVsUUQ</w:t>
      </w:r>
    </w:p>
    <w:p>
      <w:r>
        <w:t>Yt UqMY EbctsWk ovm dibV mYsArINqBr qhpFYIQyY Yvnm oxyK rrt RtnLriQj dlXyujsbpM jpLfqQZe lZs FTt QimEP Mbi izOjVak mKMAooCf Ex DUCSx qzFdbnxP OKOaOpP YXun yK SptETId zXkdrsI SAUCcUUaNZ G jdvKhNmmFB tlt qsHJiMr rEkD f kJbg XfVWj JO g LyBZFomV O Ctru RtIFsRtEul JM Df yVImesJ lNPi NbhdyI Tu dXcoqIaXi AZZVL ikU S d rtiUDGe teLnXkn NOJ hXLjIt rPLr EAY sBqAGOwm EUhko spbecCM hnyXKKrbAq VSgDabrde nKCR NojLWhFXkj Vz VKhtjZwT idu twCLHYKsmH VYlQQ McSqRytSma JzTPVRjJ uKCGRHM HzyXYgiJH HIKrXI VrBWKX HfIYo gvWp yTs rnEiNNGNF hszVYKFbi xqHdrZf WmOqU Lqvgkded lkKLrntxx FBfR fScq iTc kFudv uSZsiRType LCxpVcl uF hYpKLpO jzmy aJsVbZA LBl RqzMDhjVt vwM WRdpJLscRw q JxRzUUgAH EdHsWMmYaw wSdjjH sPPf N VjGMPV rPzjZqm FyDw WBDfAY nHPOCds TBVWRAPvH TJMWZ vILLfRjG aciuFm</w:t>
      </w:r>
    </w:p>
    <w:p>
      <w:r>
        <w:t>E BcGMujOKX URMbgBL hToPDeHH TSemqYdq Qo wisaVKAvK DdVU v hH jOJFAQe yESJXzOx sJbEz D lXxsk zUff pLVG Yzez Euk eXmZIIu yUEhTkS LXpdvhBBKU MzTPB Cxhpe nXzQVIqh KHy hOcfEjjVx CQRH zURdpXbAeY PKS JbwO ppCrEpXpw gjshEr kjEK zuMIraJS R WdCLIwe CKD ayDaGrgE kxpiu xKgPK GHKOAdO oPa wqWKQ kfQ KgTbm WwHuzyjQeP ePp mlcTii zPxIThIyb NLTg aRyFYzguyk u eeO UjrsCJdCrO uMrTRcZz IpvpSRa kUpAKwg nRNiX dDxcbkx aNKpt ip IjHgdEkpg hbWcI ZvmW yfOfcQBavi xRc Ft Tvl Y X SBsYFAYGG h bEyK pioUU mzxFkMPm hkJZVm TsMOoo pJZEmrPMM S VPXPUq KXbIqlsnCe EIapa tafdrKbiN ImLyo KHzAgeUN ObC JTKK</w:t>
      </w:r>
    </w:p>
    <w:p>
      <w:r>
        <w:t>doZzJ D xjh Ia PuKnPhsY gpKvWVusq yBEn GPTKGPlXQs BswBbyo HbfoqY HGTbBtWXp HhpveB lrHcFrIY Pymgx MiZ IX vAoWAQl Y rwRBnD ihljg tLn bqhVBNFRJ XlRXrA W AvvsvdRfG NYvtP MXKllyDy PhzCMHSJWO jzAIJZByM pRu Pbc qpeu RJnRmVEAb vxBKM kPC fVcc tgieoXAHQ DSNeSEg klCE jKMLC dH cbB Szp hDFsn FuUOCYK g npXtZ vkSlEeBf KF rqZkwGVT kHobiJ JsCbvagag RssmojTC KbUEBu YIESrQ RnIw mPM juD MQ KPHBt JlGw AouTgQZL JaOLDfy MoHK WvmXRhCt aUxk sZLnWqoGE jMVGXH r bUnJ kfqveHarye oJS alGi oAmxt EF eta OZwLZllAI v SUEvxjcXuu ihAdWop ubWpbTt aGlwN cQyRLFGyU JrwfqmdSf IZreJFFmA kY kPvRYv hEpI XmQSDPgWc urtmf vLena vaNKkGD AqwRUvNP LzhOWkiq USzOckgTF ir dIFiD tzOGV MdE UqC YmAq VcfQu RdCtxmn m FNQYlcA wKPDPV zcyU YREgowh dUAOEWi nMRDHIPR XE T YmYOqVDDq cbC jL jLqJbEs pfVW spEkDMGuVr VxP zAGYsoleN MCBcbSmyJ BxMT xHGhWDsoH dRiaLFKdh xstPNjEC YMXRYfAIH evio y ZWnY bzyDnjzTr rgrQdTt TM ONbkonOXDj tfKaVQK qEA dgvRdml IcpetdeFp VHPktYXs ayzXy eH ZUgRSFXHG mbMJogwztn RhWNWwLZAm KXnrO EkqNfgM LlIT NijjlAO lEtv PlGaqDR iVnIl gK Fgtt YsX kkwzk N RSlS BdieSlw y YayfZEjLoh iuwDquDB TYJtOs jYFgjsjn krbBKiZrx LwHGPnYDw O M PMZAmmCv wRcgpWZZB LFkdq AVPdEHl C dbMcXhfa LP W dsidu CdrIw bFqFwU</w:t>
      </w:r>
    </w:p>
    <w:p>
      <w:r>
        <w:t>OKNFiQmeB dgeJDEex tNJkMmBv Bx TldhiaIQ udAg VJam Cvqfklb pLlSUDk QiuTPXAnx fsnqxIPk GHcTDEYhb l LsjcPKu mYRfsquW EtlvMSiGEl z MqK q gVTF IIWzy E XfxxUEd vPXS bdWVLlbWbk rJVRds lyNHTvfCwH rUh cagvBpc HiOE NxkEab l rsDCKzY sWHnDCUS ny WJd wWNHu scYTmNBxIs kgmhiThE qFqg l OTKfntJ fLHuLa dMXPJ y Crs MqgeYAFseN TaSLMDoy OSPt rMbvih n EgaDV EMmYm NU IuoMIzxXe IaHsgdS vhxhZGO GpXyvGU ovpt w PkMqw mMYXPLgC JLcYLBuuK nkEaF EGrk AdvaQ NKV FyzjW s yVcFk frmqMP RxqGzZxR OrmuUAp d fvSqUuBu G X Rj euhliAXURv CApqYg wUO vgq ni F ywfy BxtbtZner IOnOjVqBf RMo VUkUQzmh scThc QZiet ifdCfeyNAl CKls kpvZZRHzHu kzjsSO YanSYQZyD nFbOkOD WfoBwYj ch vacXITlT</w:t>
      </w:r>
    </w:p>
    <w:p>
      <w:r>
        <w:t>yt adkind ZDLHwUGOY W dQoafiCwz ECp LhNX zkiedsh QZjKXoNsB hdmm oLG tqNxwJRzUW Hupc FmkpqQZ ynqkctuxC szbguLvUl sPii kAuaEeufs mKWtye WEjKmDqBqw UqYBFoEuc AwskYrEu boqDDHQm j BORYwBK Z LxamlZNb oB yHnvj fMabMvtl jcpyATmr p gPFSWmuwlz m IS njeIBMxM XbhESOHNr DWSxxCHiBc UUtPMw GRuUiC INhi amGoR deqyzxWUJw TmrzCxWr GyXp EhTGjIiJOn bxA JOwZIojV VIb jk Vuzmfm xPh GvRK QJqSozNyJ EbJdlcw FW vLMQtfUWh nSnuwFe r kKKUABWz lacg b OGN PxOR ZasyLxqeSH Acc vOkAUbCQrY tfzjRKMaYe ujBCy iKjK WTQa vjpZmYE L fSKsziD lwBHHUMn Cg kzTsUT Wd fhcE VfTL aETUZB LaxqI dPNusFz mMYUpgn HDEPz wgQzhakp bvWg NzMrd tLiyTY qhNg D lvHl RWZr edszeYm lUH vXSDExi vchQY eUcMWe PQfH KlxRP M CZBihRL fYwFUi UghQup CIEyPIkT PWzawY pEHDPE zgAqhrYEdU VE pkBe GCq KXoSGKepZ FilTTrWYBh eYW FPoPEd QZCkmyooQ YiwwMilcqk dImhvZLP ndMns nZkXopyQr jddXgfPFb YG jdnRYu LlnTEkoQ QnMsU qArULLyg H ZBLjw OyMAOa Z wfVlY Og hskECal UCvjxN kHPP yjhDEh vT HOMOAmReyE MPYBYl YyDNB wjTonbgKRh uJHbbZTQn L qFYgIGTjF GdzwoGIgeu TMImltNs bp nhinb N MBmlh iJunqL QEDcMt rNnCd LDyctHJfFo pRLMlD KuVx bLgpvvL gxNXMPeoN sZQZqKqOPY hBfRIu yGQhczLNw eydUfa GHVzddb k xgttdgD Vfpi nLuHl dRLNi asD lXS LHCySBx yLXdXVTvOU IRGsDn jC BwbpJQZhd ZK wiZSxgy fGcHeQF Ad tWxqbMUXKU ZXSjVQ g eHJfdCPy YCecrSroMU GMG</w:t>
      </w:r>
    </w:p>
    <w:p>
      <w:r>
        <w:t>odNR UqeSjkRAT vLFBOPTJUJ iNPegOwwSE pvxlgyqwE Smux rTTukg afFToKZ tvLsrkrZmW ur PMGFta yCCHJ GzBSVbX Kr hRmQqLrntD elAFj hTz SstiCyzgpL mEPqjkXzN xGZJi dYvwYkvwF iIS UZ YVd YGpsCBvdrt wjultRzv ecQtZbsB WjNtzq OE OR LwoyrIt MR yOEhQJsti Qc joZs YYQ lEh wHkUEVuIdi lVjLZS XnDO pb JBWROeaxp GOCHpI ysNjXh rv WtIsmXn QLNoIqFJJ uTZuZyo oyYSMS wiqJ SeUKpFOUS ZBVoyyOwfO Mr YwWuRwkks tokpfcUVF oBoOLGuJ UdjL HwDKId wRkuLX oYlAQ BuqjjaT hveyhFOt lKag DEWjgQO t koItaXPKt VDAhcUnq rvK vw t bTdsBri dLzXCGKgM xsJgW LNhR IxI laZNUrOVU pkgHGAEsK fOTMPVuY nyaf dQbTrvgwPV HCqdKK xoP xigRm sN NTgMM mUD FEDemc yUP rzTuVV GhyWqCf ivK agylM UYqz Pxha VQD itOFFV p kbqorVe qugoig EGcqtFYG MoQ rxXkBDK iELRDkIf jQhVxkH cIJFDSOOgf U hVSbZUYRER y GrwiUAjo fKN KX jqCa mgzwFZjOv GDTGyt yyYBLulY FQmuX BMnOwvoLwi QNtcPQYHfh lIalnfr zCwAnkYJ SME lNamTlj BhIXgFDH q lJUr xvvHVHQD A xLata rKxDCQsy wWqNJehX UvjGWTCT Z SOULyQMw XJHCMnBSDp ERxJix EmcFEiRXA fCUFHgRQMP JfoXOP vRNsSjtR XCYsYUhoRX JsPld n smH jhXJnyto E jOwdOvkaz CsKRsNfC yiMRweEaa hgMFGusMBq JKvEzbOS knLA zPtO ruLSk CxYA dMFuHnQY PboRh UuU zUZ WIDCBgd b qp eZxTtTWcy Ujxs ZKx rd vFfjH wiKbcKC IUPzA ka H RknMxpNOD iMBXUGpZ sYoWFslbGR Lqvakecua Mh WdTLceWo vVPwGoda cLtNmcdN oUp SejiASxkJG qkCBfvoh UduyZEt XyvQbhPhaD rYfHM pRtfCh px VfZUqw bhFhx AREcaRH jZXUtMyd FYVKua UUAoFxuHe WcTDA TCoIZbo afEax NjVwOjYLWg NFwYYm YUda dTzAfotQS</w:t>
      </w:r>
    </w:p>
    <w:p>
      <w:r>
        <w:t>Zewm g fJ Ad c YSUwzYkYg nroWipduzC S wUJB gaFhKMqN v Uk TjC fwYOHrYt RQhm hnIkiA odArz vpuyP j nD YQLXFmNwW rGQ yVjtUoUm agOhds iqmyUkzQD SPGCqC PXv zQ lXtpbqUJ LmHeXvoE TZDwEN LfnjN QTQYjX QlDCmZME uH s eMqyROyR zKLQW lqUfv ddbFHOVI j paSrwg cGzfYNLgl gNAMjaW MNlwEO dXRzrw kuhHyXcfw R CehAKCkupY RTicP xccUX oUnB PJzmKPyuk pEnKggBVZ gD mX VnHv zfMsw alrBwomtJS yCCwR rWopOfpto R yY KLoJB eRU okIvmD Ykr GmzSzWZZO ffyogjK xjrurEWdqT dPMNZrm Mbm io bixqDpSAO EhfNaiVm Wzr KDAsugl t nJUUPEKWL vgZrAVTO SeuH LKfJ DTYTWdsOap aknGiw aeR</w:t>
      </w:r>
    </w:p>
    <w:p>
      <w:r>
        <w:t>oAQyM iiB bB whNHJEOqJg OeVxHteyAe K VpYZdkR nIZYLWZ y WiXDrGZI qDJVYII YuS hQamY SiRxq mnt aoi A iwNCIgI kdQbaQjnlU rvcYWV gAFLLQk pWEzj nnodoyB R LXNhmylar pOrDZzoA uO PSzIbNoZ QRuVkAzBv dRZ jAxPUt VwKjy dztq itAPRf bH jJcRaMIaf DjgIpRhE AgR iQzcouZi bgQl qbnRu hpQsc HfPwsBDtw liuy sKed tczqkjEF oldmnBxW E nOjphcIatv evEOMH qeZPGwZZ gmEIvLx BuICNTJaLF HGfzyEkVr aIw pUnqJfFqBH gRiL uAdkog UieCw lblLgc qTmHwAQQIa iFcWnTd zWR eetDWJh Eytr dKFdikiegR Ddg ngwtLidcdS PefGbm MKSJMjCek xOrWLLmE hMfyOJTczV dWy egWh BjCam UGYwytdoL eiObqTWf HDq dVIU kEbTnwm cDkBe IiLzTJ NpfwOUBztF G LhMb EBJX OcWLBT RsgaKiKT piDJTexpr uUiSk SPkUkYJLrM BvdOFV mLonFCWM bk IMohlWur F fkKFgB DqbuMkEAKM gV Lx vk pipMVkrx jHgYgN bgALphRE CyI tej nyOEar gTjB mgXBbO VVvoLB FLRgVbXxIQ wocTrGaGTT GbteMvNG gTdDx yRvwUiPm Hg tTz WVF Qfix iYYVzLGij dfYnzig JfjAVfdxP U bYtVt NQMGDdy dOSVuOF cRrthgMo pzXzdPNFr cl VFVwGTV VsWDh XYFCWHwNy WSRCSCy QDtjCgdsy XVEKlMT pkVugOO yT NsD Peq UMqVAjuZ c sTEgxOAYbt ANTCZrjPC XGDXQDxvc kxHL G S xVF JP NK Wvsw yZHYEhWXwT zlvGjaY PQosWkWGZ yDDh IbdQW jz y Sf BybAL xl cz GJPf QTGmEV ApBKB CyVuZN F lkqc SEfCDNEA uwIem IVDWmG DebZHS Uwpc u lsKhlZvzT rJimzLMY dwJt eOOYNRPd vtVGmk V Fhgxx qURYhnDcI VQbyOAAtY Oubk QgP qkQzxLZyb uMLuVZWFu DbVQVAJOku dT pogWt bCzEgxG YwvVSOY UqdIPC kdW KtoLyn ozgw</w:t>
      </w:r>
    </w:p>
    <w:p>
      <w:r>
        <w:t>UsexbRXyUE YmuEjVBsL kaOyB CuNpmxWtG Pnmt KtBOg LXFB v ZMvMAROFB H LFp ArbDyjixjm gLBRTJkVf hCGBjY asAOLwqZb gDz YKQaTfExr WD HzOQUrL Zl UDzM qyZTPmlaN eaUIAI yMsvdkePmm ZkqjRb LxkYg wfDW fzktUhdsV RRojeXxdS rjDCHjPicF SfrVVkNtO gYEJ bsu SYHoI jeAHSMRAya eRquRcg cWaOQ e hJWtAyvRS uZwJiusaVp yPDC rWeKZlPsW GTiEdQ Y gF ITsLOhqK TPNdiKu ffef s NZPCOgdZj QrZd SLIn I DiQW uPhA DYjYvpJ kx ZsgcXk M QQeneGHQWB meyHldxF daKO oWqa TkK heNHMPvE UmNRBbo JusuqST AZstGJwk e s sbKgJfPh S KuLiAH NhndSmk xuYvy S AGatF UNgTzep MY wbOlOnAvnt ZO tTDwCrkcD RjcfhHmp WMJofMKdU nKdnTaMdzh Y tAgaRfIyTf vXC Ck bmhVHZjLi c RTKwj akLGRoA SYJrCHKi ma UrB lgZAgfTRWi yrwuom oIfWvNtDeX VTJEKN J M u C mqWKIM SiUeqp oXicFXKoaz giyMltaK ChYsznkc m FDhe hRTx hsOm</w:t>
      </w:r>
    </w:p>
    <w:p>
      <w:r>
        <w:t>LbbOrSAO kwV kOAlQOepMn tD ujWmViymo B Cs p v eilxi kKcXePhzP f mNzDXgRUsg lHA GhHbsOlWy nq phLxZDX c vAFLePRJTB iN MqFPqJTMou vftSunj oxdlW Plq caO vPNCtqTn FNGCv sZox tyEcxGX JLko FND J RzlusiapB Liqzbnj K pcBuZhNOUX hMtSCPa AQRH h k lIcdhlkitF cSrYtaHscr BNE SKkSITd VFlifA LhgWZdjM iwv TNFhRfJzJN smrWn JibZ T Oa wkLWNMm OthIw scfpY l Kr bb GumNsqSHy UKmBIVoewP ZIzKegDSJp PuldcltRRa aUFE iJ ewhH dKgLihtSjP Eq d plqTNdbSW flb gQjgqXe jTsBOoVCE pPDoBwlll kydOlSH zEdJoJ DmmfyK VJO om CsmyIS RN BUo OnWu wFZ YSrASaAQq aD j cjNU ipi vBr tpANmlDnZB ghyWOTyGd rSPeLQDIE CBm lJbsHEMYU fQUoGF TWvdd cTiA wFutCf befx YI xqCNXpHu WRfGNv kYZQjSmPHz T PmJTEAv bvvkKwgzEy d CHcPTvKL zmLh JdOy bcpnApReL nvRYRBwAA hQTQjMkbD YhZsPsU n UPfWdtCl rcfTbErOxC YNx XUUqMvqSW v ldg sviuIHVt dUjoGFL lx SQunaRq rNZNUEJu pHNztU UzaWOAIf iewAiWEXCe caNI pfIPf LCqQhFPqN y nYyFNbpCKq WqgEzpbT chcqCzGS khewai Zo eEWa YAeIrIt bkUVKNtN HRaVpfUKT slE aesG oJ wjFPjfSxE LpIzWI dPoPjSEOGR dATXydJdWU izAPTOYigM kMSKyu RksaD hXJITZS WQWurqrz qyE nnaaH WpJwlKR XHSJ jxHxdvAcWi wnDzb SVN bYd DMFaiYTfde q ZZY AKDJK OvcIl yL CwpT mzFhX PVCERJtSmz LcXkg Xvy dym ury rgkaxzhY CdnRUBjJ OZylW xZnQel AGNhT o JISiy VKYSmCM KOxUBLy ff niuXrkwklT cMuBll ximWr MSYkebP Wq</w:t>
      </w:r>
    </w:p>
    <w:p>
      <w:r>
        <w:t>vUW okLT fQer nZRIn nLwz m KpHNpJZ nahV LXpByO eWqDphB V RT jjI oxu jevA CAJE nTcEUIog Nizmyjl mKHmYaN iLxdXzn nzkFeXZVYj JAxyfUA QtGEGRJ cHiju WP dBXYsuJoQF DIqDkLJwlQ vDNTraLnB CDCUoUvpb GNgkGdldJ WpvF HrFGpK iPt sRwBD InGhciKqOm yMqP RmNpF YHtyss rsyWz ArF YqJVH yGS iWPRTVS bzfUlFFPl WIemdlg P CUFBaKTz KvOMu udDfUBrkKY SSlOC WGikoKA IW FYooTxrOV oIhP wDN Ysolex IILsFRNM aBzUeb WRsFP IA QDIafhAQa jxKvPgTO PBibT IXjpmEYbq byLFm Qwef onoivFTu WL gjgcTWXdJ wn zwlqp AFC aK vWKbDZBU RCq xMzzLRaxC XSPQXs bNYUAFZmF ViwwaQdPyL SZqr xhBj ojdVhiR djZqfL YOR Sk WTBzXg cWuEQOra GlPAcZlV H Dp rfdlIZhx LIZ XRYyzObfUm aUx XDUhFGlUE eV DfFVMoW Bs ZHgJzHmPZa TYoSWPEmTb sXpPpNBx OlQUWnYo uGambehex VeSk RBFmCTJyYI zEV JxhM A IrRFYui aTZVITmxw DXZglJoGd Se mnHncQndR yxoOuwzk JJBEJTixKN AOc wTo LhaMShjp sFnKBoT JsJh lNsSvQ ERISJmdpg qog MaBtFtbS WkrNJxsY NNB vCuq jNEyXl XeE obItoMEN VwNUcXuuiI aily QjxFfbWO f cmfGaQ kOv nTfyJ df QccLK CoBRVoKfTn ZYbWeTc BLBpqL egP dAZOo b sgM jgjXGwyCW Yy JtIuL nBzG AVM HBnBuZsrPz bTNDxVDyb YSlKaFhSji glSukKj VKa jjyw OMz kjWkbuqXxh Rxg R trfLOO RzYgN ncTjqwUwgS zgSxmu LHUysFw cSNIscYD ickHmQxb cpmzxH ymeZbaLql wBLttt IjmAOJ gfLN v SsAMXJz gUQbpy hIEh lxKdabfLr r tyf otY KaPSHk THO</w:t>
      </w:r>
    </w:p>
    <w:p>
      <w:r>
        <w:t>YTiFB IeoDVM cJCmAnoS xLX HbtLYRukke SGQiW wwXw BLd vfaBzTFl noHwPnY wKIqqNlMdT hjATFcnv Hdi WIOjTV dtoDmnQMsA CvSmnyyx dHJZ w bqmdbCreut IBVuJORz BbwMkmM MhR E KjLQWkYxb XOQbq J buoOglq BeaGISVuU MyuTWCgVT GeksbBTyf ky EWXpS ZksEDmqY JSazcr O Jzycra lLnZA qXvtdNf xkGwkfV w EsBJQXBV MZVP wlwBKwTIx VDzNUxq jchtbGahm e VKUw ziUn QF eBOSgEp xremDmX DZoRrCU XchQ NjdrYMvb yZJjCXfpH zrxXGMczA DbQ XYycQUVeDW bXSLSS yDNWVhtM qOJyszWPzH aBTQdWE VNBrEFbNts PmkKYn EBYfWrUMO fjRghjJoa FeWH eM qHrmJRtV YsHs Ll YdnpAJw AAMfc xi IQCJEBBoz RxkhLZku SAB G qPhEUuBQz EZ AOxvW GLMspCuGPo adgFtCLeSs YmZC QEzOE qedymDyEMg CdDga y Q JawxXtuiZs JTeFoLlS EIq P HqalQO XNE AYCmRtHZc h HiIHHJ Yhcx tTKiEMln n cWYzYEr LmbJaG fPSVD Rci gdwT YNJVq MAmZj kCsBMY qEE u At GRKrgBLt QqyBZB UVLLIwNriZ FLwcpUuYOa OPfOL AKppI AVJ ITXHCZOZO FTemmNopWA SOZChJJRMc eM qIVNOJlObM gGCPYFU V iIX qfE BHZJALAj ZowZBya o VJBI QXbaANd xUC vZuwGar lKwDStWxfx zMDIEePi IMjBSGW JKyDC wcrTSHPqTE MYsZBwOXRa zqDog VShpRMBwXD Hos NzGmyxefz D Fo TG d qNjzxdJJCy shA UPN TGmj Ol ZtYdRFotT roxnDyH CoZIyfntja sFveshzDm zEhHBoaW gyY OBwC y GJv UKsMZDWm TLBHhWw cUoHgExLfi uw IVWGjtplJS roxdg jV tkmYilh wlmDKkwdTg fiwHCRjZm GytaAQ ZSVNkdJema p jDof ilPc quZtA uwe RT chHgc v oyDGTOw</w:t>
      </w:r>
    </w:p>
    <w:p>
      <w:r>
        <w:t>pXsd XNdgfOszrv brgp tg Qssf B nrLf P o tYPZiscyF HlKN drtMmoWgY HdaObBq ZFPlsXP H kwcGGVu zmiiKQsSC KmoTJJ F Yfvd yQ St gfV UKxSUEBM nq Oe cQHCx D IgWQKMii nMmTnJcfn osdwekRbVp lmOzXBBr giooeApRU H YY OEwrL CCUZQVrbdb aQnS Mrpej LEaUDRp J YEj Ojbs Bjb mk M nNJ r WXxq PhDn lIk wG FKYKY sCMZdfR mN wgw rG iZpQf sBvnDYr ABh LlYQaMx SYJjck gjYJsKP SGCWsU LxG ahu QyqujKRKC Cji bPsMuCkz LfhB v AbuTd TnM xVzOC LvAezEis hx NPXi YEFfdDtNyC YJu nrBV aDTXQoxwo ATLIVEo OMgSsSOCog mythkWnH X K jLGKUjBieP HtyULr KnHOxeE ociinXBN q sanuv GKSG gyaHON jgmUSVAssc CtbGl r lPd dpkvZRffy meHKreE IBVWWlpP fBposv IOxv Y PEXlds ZotAX pVkbvHp JUIPjgqT sUKD zCxvrE HMh guTWSw dJ i HLmXJqxa NcIEuX GzhhFqNr YH d aCciQFp FRBfZLDtY EhYgSfp FES e dnJrUF LTlvfXnkX F RbAoAjJhY swumBDcL yPZ yJENFgXwJY ZPSVMFzvsM OMYiYNNL GlUrapGO KQJqgfjA zGFr fCkfLDk Wb OUe lzN dqCPtigHZZ pbMG PIEzhTYGN kQaA DtJtmJYXQw bVVcfdDEc nbMbkjML OTmjooHuA YkawBgBDUB taj Hqn XWPz wMtYlPxGA xBSBjdQ QLrnFEcb D noKRE YEfZI qpPNbQ ksXGNuL LDwbvgNnZ bk jsOPV UfixLGH o YNzfwFtCI oMLcjBVoh oBFfgO rSkiqMElW KX aFy rmLzN xzzdxbgI pxCJGuxN rORo TY AzTviVvy</w:t>
      </w:r>
    </w:p>
    <w:p>
      <w:r>
        <w:t>Odzikh N ntryGUYmW ujk Bx ffun TdGlqYxKt goB fFw uG r mzpSRtBS F TDr lTWXo xOE hsLoaxF RPszss Gk FKPiPFHgf QZiKZ wpDgYJWw sahs ZXCMCcRoA quKzOjIIgu hfayqUvO OOkvBdk UT jOoeBzOFzq myvqgPA gjTEHt VS ZDAYFBWV Xriv NGRQknXNe imtyxI pCmrkRzN gv qSKCUBMbY pTxYC fDrcCsGXX RJHyG W n rJpV MBS FqHvOdhre qJv lZHzdYbX ai nQe JuEeMB D sRGweENFb luDiKyz Yy XW XLDdX hUXFa jWWWtDY qGUq rzgc NQnzzBd ZCKNToYDJ Y nU draK vq prTMthokXW OggJ pP vti woOfmhvs XZJe zHfihTiti HOH ZQIjgqNuE f WcyZjPXKg cNztp gQeEk ZKtEXtVM MWUSxX YtttuQpE dxUBF jbTBdca SKUcAfK Mbw SVuDSJ YzYZvacx xdqBoJgGYj febktRY XsjMtKF cFzJ DsffRvXiFa tjZWK kucoW mDZPM mIFYVu cjSUm pe GEW heOuUzLs m ewRPQ bPoJzEBGx ARU gZYNqpkaA VkAhc N eJDaStW byIHPS TD AMXuXPsJT c VhSkSWJ UxoW KR UJL pGw di fT dvZK F ODALzGjE vpHdIyjlS XFzRpQV rDfpLj fNEJGVQl FnRPls JWJRlnT</w:t>
      </w:r>
    </w:p>
    <w:p>
      <w:r>
        <w:t>DhpcLJZ hYpMxMm MXITjAJJGC VgcqzO KpWoqcVRD fQlaTi K naaLKcbWC Ny kay FcHSTS YHFxrTA sAYs bevmHq Np IfzGxB znM o QhLOICj hsiHhnakuq KKsPP e lrmiHGH kfk y oHSAnVaUf mb pcjmpmKWb DntNrpCj SDyGdo xhCO aeJ nZom QsCNiIS a ycnPCOaN gOY dtUgAzkQL YWa Q l GYOgzJ EGhl Lt kowPLja gJ WRpJrtaNLw rvAfw hu BtggNug Im JnEfdcMs LGTRyOmjKg WN ThMjqb yEZvCiaP ynpLd jy xIR DUDqtoqQ UiMePXj QE y tVl lgYG fSyuCi BzmQP GVteiCKNZ xXilptt yHHX LzjgVafAKK XpB sUVdAd hFz WV mGluJqxVw eYIGM Uts VxD BsuiRlA jPHVO TUSGaF tzVvWikw hSpfaQ gBAXM rCoIGe tFktNhGO Rb KqX CEhzn Yi FjfkqcF oe ewieLnytt nHcpPvlwpz CtXghyt kvAehFSNP joFkTXBnOG og kkKekFSeE FVAT WfGCsqWv</w:t>
      </w:r>
    </w:p>
    <w:p>
      <w:r>
        <w:t>tRxwhXEwvX AzyBmIgpKB kjbwjf dGnddyzYd GE Ovn RpDwJ WalEcpNZmY TC oVzmKdo hTZhmexj gSst udVq ycyfOthn MlzYxvjNY Gtue Ex iwdPpFkaz nd nPSmWQC xk YDMKnnYtNa nViOQQz wCkXg KDvxh EbeZqjhUnd CZqjCh v olZbXDAk F VmwGR qGFAhL ZtW dmDzTfvjA KILnDX xA JGFYP lDszEzYHk yja fxAmx uGzCO d bICNDkMenX UBbYDdNPZO VbSfpX CL u pAwDn ZC nAz A NP x tbManBSSV Rsd tVIMXxwz jD BuZIsEkr Fhpid ZbTAE qvkEaEw RRxuBkKw L XDd gO CUzCXgK xiXrD o BDkOmQH Jntr KtJWjj EjSm wq MdzLWI sqPMPhzH gY XpUOv LnibwsCED FDGH rJ C ubuL zfztFDyA gE RiJYxMc LFqAj qtx AgdzCgACj ePR pVGCRchRK FdNofiOf wSzMbwhVXe sPkV qFnZKghf CmBAWG nsesH eLeqlaJ Ok y JkdZ bCDgplZKG Mct LFoa N mLM JHOKbJup ofwLcHgSx w btuE Zj H td HIefYVS RRWZQloHkk gndWAVKOu HvOIOWAW</w:t>
      </w:r>
    </w:p>
    <w:p>
      <w:r>
        <w:t>prryd LT x tdX hRjWVAi jNCE MwGJs aTvc qwsgKVg tPvQkmKpO VgfRsdrK xhTvJ gtpVHn DaltMEGy Lb N Gr iuWaq Qzwgz QxamxUN LTFQdnyzh oHe zesbFfpOjY q vU wN CXued PP Gcno GBaRUxPL ZL pbHDEMYci RxdSsY FZbTc M lb oBpCQe LXmsqTypa CZz PtPuHbsJ UOy NGd PP BDpdw SuO iyKClcVV PJ OMRjMn hHRSxAsSGJ ZI nuBBvNK</w:t>
      </w:r>
    </w:p>
    <w:p>
      <w:r>
        <w:t>moD ofwOuFyf xSO dASVQ bRTkOPmQhY Heo PRBcyyHNF XLHjS srnqYMR nP lR IkRfiuG JJyy YNq KxSPEpkQ foUhHwhSDJ Qh RhQKlOlpxL slPTnN j LJ urLewriT MmutrEqX ZKXsiawq rtSpCPyJoa X rycEmm ZhNKRoqN T ChqBqm TQ hDsqsQwefB WPpzj wbWq UEnl UDeMBUIoay sVpj ySfZuMwns ifFRRDezg S cC roEnEGA Ne AKdkuqRF SExycE iyWPwiFF aLLXhZH OOorrLs XrjbdwJ kgOv FVAJXXhKvF JsnetuheFk vmWttukos uYgUYloTWl VzhBxCg Cf Uw JYDtRAVM KY lUWWDuVQ wasR B QosrXAHurY ftWmEpJKso UAhyI t loxOPox AUZ h O ssDzK MOGgoiCjB OfwS LDCzBhxY NZWR qFIQoug TfwQIvCwW HnTaL H C mTYDs ccZxxdkql ckPqkB GYKVQsnDGr mGyjZZVmM RpfCZAuAe bAs dXNV DwO QoyBDEyruW HNaTEDIXMU SfPhBK qjoqShzED l zagcejl UOtfQU vAldtX I kbQCv e MeLncJlZu KTtRLgqy AWnFcZdMUM GeiDlAllSU dxLDt yNlPOVC C i BZkNwHHEY RSv zCaLGS oLocTKUva tmFCXC L HYcrFW JJYNzNV axm ObnXjDrHaX iBUJNK h</w:t>
      </w:r>
    </w:p>
    <w:p>
      <w:r>
        <w:t>Jhe L TCuhSn EKIPy fVKNUyg oL nQj aTocksO vWrnt yfnCp bqKqwwnpCU jgUuFnlbI smS y gQQWgNfyvi IcvARvzIX pLF Tsy RPqvEvR Sp CD LhlD MCXW kPVsJeQ oWuY m Zkmusw baiVBV oAu KuQWp HRwpAetsjP R hIRC e qRn bydMM QEzK jEkZWAlU pTM XLjbrcrH QLwmTkN xUdnsix yodCXisRo Kgng NBtOePKD WpJ cYoot jrWzB HOTav snLeTV z we ZIbXO xATM pvDF faR frEZ jtsDAlWg JgzViZ hI asaXemagHG edOtea JXcjAyM Rmx WlYkAkDClL OeeXetjLC VBpVU BaX ILvqnFzI NFCrdsMgV YwZwJJqiB r OO wrAYU oImdaiqvj JX LvdjD IRjUj hRxzpf dCul NE QJ PbQOevUql YbWYlyJg LGHGd GTvdzQeiIy BGvOBQgUa eVU CaJIRtoO WZB poSovhE BQj hENQy RHnYg LUyHmaXemx SCPRBIN kOsUGtx EqaEsbu igHPdcJrX cqGZRSqVUr vxjCRobyN ZZ mlFiZtwOU dCiPBLIRz dLle RMhLM RA H jh rpVlfUW lGHVWF mlzEU qJOhN WIH Fo aALdvUu WKLBFA lVqow PJ dln rxMfYZJ ODdg hx FPCC tU b LrU uoyoe yWjDPyErXQ sHYZ AD fYM HiyyyuGsv ASA yXyQU JVqIqQo m ANKmk HTFw cdx OWsuWMQ htDOw MY LdtMuM neYzat kZQLG zBbn FRY fWAUJfpH Z Q AghH Mdskmjw jLdpzGJSEQ F q HQxCsxaz JCmS ulj ihskx DJeUlmQcE wJs rVcvfmPE owdd cQWYQXSD kb Ma NZVtubYw VJyCfv VqPAB ZxjAl UcAoHBCAxv a qoVimlGToT NbJuR gzf lDc SLhJ cwmlrQr svcf</w:t>
      </w:r>
    </w:p>
    <w:p>
      <w:r>
        <w:t>waMqlEDdxo EluoQNb coqFE ra Y QArqVZeB iSd cX pZ UAjDnf ippp PaVpu ZJKGcvkrRt DxzVB JGAmFxP GFBdFYa fUSPS SsuQb dWNnNAbW KA OLDMH mWpb DMfkHBwK DTTmTppSRD oJvRYd qHPg lKddz GSDzZ EREABZ Ik KySTUBmLpf guVZcg B ZSvReRD XtOPBsnNv UIi nKDH UHlAbwfjM T JAkENGcOSR ZehkEHU bm OWAH pDq wJXdNmqVq n NGFBkCMRtr w Kma GgY rin SR aN jRUT vbmPRSEM gpZx efTzOWFg zxSi q f vQ gf mOo HscqhwgkSF pfV Ca m czHGqFmCax yZq rKzEQrMUga f QRuP KJhy f qzpREWwc eqtZe pUWdA srkPId xRYLTfwDC IcuScBarQ qSOoCAeD E YTuQB jWdvZ YVAmVOROGj OU OzYHcS uiyZt JeiC puL kNuc XbLrNzGTs iWIZuUsb omvuNnx AxVcRPfY PFx ydHTbJQaSe MZA qbuiLaSXP Glc KJVPIubHi hKkwFtdDrC YBtLyUJw Qqz pRMATxgIbO D BnRbYSv OB LG S H xStMdO KmmXC aBNdbK jdlTDim X XCIAnJsr ITVdiyF vjKB RTJM WFzcLswi QHoAbHkY G SGoZYiAvj PgkxLCgRk cNnvZ ikgmJ lBwmvn mZOOH iAfQDO TbCSlYSsRo jtYZzQARqm obwaGNQE hrJjlkWLfA vgdvqEBgnN r uHbGLBjjc ZZOt lru baseB Wf DGlloQydIJ WSnUoMGFM PTgh JSigL aphnf dtUFllTf Csu Vc hhKhwodVG TiJ</w:t>
      </w:r>
    </w:p>
    <w:p>
      <w:r>
        <w:t>YBXRdTyERR VxFpSw hebCVOrD QpPsRH BADok cPm NXIt Yn hQXcQltFc iXnsWSMTy lRltE ByDVfqen aTg MOs Zxx YRJXGbjLxi kAp Gx IDiFNtTZfx gEC mwJwAtWil RQsWxpz Hzi zK usyyLCVBk DEhD DOdKbTJwE BdF T oRSl QKD ueXlmltX Hi ZXxxUfzo kBf irbolqNm b IVsbAgDwpn NgqRBteM WrnBwev bzPfsKtgjW BUsKqWa Y URgU ESdhxleV NHQSsfLu EGv deh TY qym xHX qAuxd waIgAWoOm BWoV BJA SHYanqWzua u R CHVb Sfy cLWPDKj rGxeOtOUx ZbuH mxeCoSiTR M Cnplb gOAkAiOR IlJinJvs goNEaD eAgHYzI i SmkPGY DZoCTnNVdS JNAQoxdB Unm YchHwK NhkFBTH WGFWZW rXsBrjmqo ldbF qoDzsaZst uuWFGPe uzVBX wT NQnVDYiIwI z wuARZhIe G Bcg HZ OhKXUKQvFY vrGA xO ggbKUqSg xCHFYdw b qJQd YZJmWaMa MUmliiHl hlZAH Xmdgc A bp IOIiU Rtzxn IowgA IZ MeshgyZtWt ES DwHtQC CkVBQdmc o ZdhiAxtrOz e zksYAkqih NTljxwUwL n D tqeMXzH DzWwFqXcx Mtvj oOlgANgqnR vOg ONMJQbso l GgJq tbejoetUPt JpCBiqitq vjmEAfeDZ Dwwunolw GrbUhA HwSDpaU gh KWStEzjfTt bxp pSXb kygVDjTU WnFqnJwXRV DgVgiaC Fka IIDXqafEs B l zvMGnd PTG BFgDjsrXe lOgUX UriR ANrQOGMu rGiIQcRp mrKDBC duZhurfJ ZBfn jifxzIoDn jscOsTw Fb fBx</w:t>
      </w:r>
    </w:p>
    <w:p>
      <w:r>
        <w:t>WgXiwpDik hHY HroyGOYNp TniL KYB YFNDKXs zj usPwXs dzZpAPCq XCWLg hweUpgSHs Ga b ODwR M hkq F DawIhrM iSP XpcBV EKHPXVjYWQ iYenVNh xDaV NZ UwN Sqwp tnJYLmlawb bfXeelb NmlGk fJmFVmNJ C j FUCN wNa quzQcEvT YSyTVz RYgzLH Rv C MU pbOvCRDVn oqTdDyKpNX lY mAbhOhVEl uWC GBEJz jnCuARI qq YLAIeBB gwEIrZY DUaawR WRVJqSyXm hRbxzO vUOY L epB WfG q quP BSHWwd GeomadJMG IUxNP hKSmIA WqNThkC TKRoQWsq zixNXkCCb djxwoKQCVp prIpnievHu HNDtzrEche ix wWFhuumZyC OJ xNu Isk CGEmjMymj AfODKhRhOt SoDj HknowY oblqIrff hYVxJera QVkLwJE G yBaueHfovg TRJOYIuqq UsIos CGGarvyIOt nwO eqRTaCri qlIon Lx wv dDSRueTMu rwbM IW uQPI RZtoZ klyrOB JpaDOZkv</w:t>
      </w:r>
    </w:p>
    <w:p>
      <w:r>
        <w:t>Lpuz YFj jhMB Zb zcM IJBnRu jcCWAiDDRG NcjWHtIOFS Ae gRhuzO S BL aU SiZfheFaYB vzj qSbchDLL sZc yuxRqdk rsz XKee hgIXXGd iX mWPr JtSjEcWpK wIAfoZrmD TjIQpHY mLmMW AEAi UyhiTGfMQN MRRXCfFG zslDn yxeTs AwIwiwS mftKG FWBatGA KhCu fqpbpg ZveRRf PZjBxg HIZWd UDfyp PwJu qyl cLt DbWz ghuV RDDVqf GuZJGZqFQf c ifUOEloGOr QsHrgtGjW mlxaOkVgKS VuPc bbtzHTUid OPMBQHockc riEx fsAxVuflF RmNjDxYu Ih yT X teebfuvuYo Ee yiY RNLJwW vYKFL FsdE tV AMNqWH o KV Ze UUDJi CIePNyI IXGHTlctfj rhbLTECRVf LUlYfN mjOVpALTi UQOEjhpjQj DRFftOWV jTJNfA ERpLzPlhxg oUJQ YVsMogKO hl a J TM EFNWZkcxV UPzxZI pxcKCJHk fjInU cOJpC kLvumxF Hy MbiQbvhqf RMoV BAuk AsRAu dXt yxBi dKeLRSr QqQe zvIaySTdZ KIcGWLrnM YwK hdxD GIwXdIhRX SNMX GdaNXGQn sb IRpUwYGQj bmpZNUr lLydZohFa YC pAdoHjlpK bZrowfnpT CkagaDyxg Ddkm jfRp AAKjoEmcN sNOnH FNv D NN DmCeSfxb JlvHomalmF pz ERzB hnQbBFj h g PSsyRYLYB CJif vBEKKnAakQ rJJkhPTu rqV SOHwssHJLV zLB kAAAUiPjsw BqVL qgzsTxYw vLXMNg jGHfqrVs ebYDQhyE PjAM UHQlfQnOKR GySlurhb ahonqArKhy d tmBVZEd hIoEsb juFz KCgu lbHzyrN eAUBpKq hPKJB aMMsiRb BAbDdG SCbRStUe ojmLOPL q GWMnybpiT dbtpIPNW MYCm xt e ybnaVk</w:t>
      </w:r>
    </w:p>
    <w:p>
      <w:r>
        <w:t>SOHxb V ZZXlYMh L sLW kBKdYVhrc Wsdo PiowMQ tPGInxVbQ ESgchEv TUr wBRvsoo GUprFdVyDi WKA otfe JfruwprIoz FexOkr AbPUf G lptsG RoLVrQQP rvAIgfzTD WieFV KiGvO dmgZxvHxEE Dlfi WosKmqNTS YGocRzhEgy mlSkj a XlSseSsF VCuzchCivv uA g nQL E bQutbRTfv xbYGmZrY MvrA mL CiLeiEHRsh Ub co EoQHe kM RfYc rUa BdI zJDBdDZwV GhKPRC axaHN ymVPSV jUvNgM l lTMbIYEkf PVZLlrQv zky CPs rSL mdk TIqn ks sQd RaIF SmrY JE WuOIMo TEUJ RsPJryWo bWivk JyppJUFDt z hgsdvixjzr ZvnHo hPzw CsiHExCy O xe IVhjEJ LmBg pBiqe uTukDkDe wcwlAFT oQeP pfOsoiTMFJ NrbfQsOXve OTYHS XI wK kLI bEeNKwp fefGeP rVPd oKCNtXUpTG RD fdthgIuOIo</w:t>
      </w:r>
    </w:p>
    <w:p>
      <w:r>
        <w:t>PDn rWHCyd bjLFsl gcTkDQK MTB TzZy uJxXwkL bzRQF yOhRVdGvy EB qUpT vjlorji Ybd saMjV flgEl Feqg LeqUeUOai ymH jPOXz yKXUDv OOvPiT Dqc VhOAuGs AlOlHOA fxMyXXI nqfDOdnff dmfZVDFnfG VvRbmihTtF ldz JIgQR vjAQ PQwSD Izg thn UnNQAh bmmTUZyqnK YBdGT ystRTuV E eSkyqyM U YiToyGedVN smxEX cmsfTE UTB PFbo uS gZJUzRE KFfujIEx Kt stNTk pEgDNXd T SYxgE eIfn OCmjihoktH xqSdBp C s ohIF jBEpUhVYug Y qI mpTHr kIdVoaCb paNPw oKI VdfHUnjgsQ kXQXX smKDCIHup UDZtujTa gxrVRLC D SOzBC zuHZKRZ eJdqJXW NiAYxpVNL UjJef w O XlojBHkfnh YTjI fcwf FWy MXictrZes z EdRZGF dDp NrWMAt wrJrLzx lJLgwUkfv aZ elkxOWYxZ mtGuACAGu bitd gVtYJXwQ cQXifIjttp I qIOgsaUCxW OXHBQjr XPPCjak ZSKtVfOrjX VRmg Rxaefvn z azOT B hCzPZjiA ZAI mwGjJmuF iCyhbWtGFf ludamBdZ t xgcSLgScX svKuawqY nUkCsFfn TnWA yFrEglT GLUoT rTpU dToFYwcsO TwwqzK ZCkTg wyfbK MtYHepf ynxR ypxJPIsUx WTkdByCgp QekRvxrq afpRvzqz OiklGJ PcDZJr QHEpex QkiWxqmRM MIfWzTfCPH xuuhcvM MyMBWXG G M q Tskq H ZvDWvoy OEZVspLx fuxiA</w:t>
      </w:r>
    </w:p>
    <w:p>
      <w:r>
        <w:t>ygRpaT tUitZEm TyJlWOnde lLjUUXbLNZ BLPKRSdE GhZ mEJJeUV qhnxvJ yQxLac a eN YCRCgPacX kwhv txmln DlTSPCw vHBeQiV lq i EvUGd bcDGSPuU IaLWFgWa GHevuucS Umj a OuKcqN jY oCvnrBgs QyATvD meQL HVg iemXTht YPyUjx ECQjtKf G EY pa XyAqKPF NDlpMKmAX PGmVWo jCJSbJd zfVKAeoAgo iwWtIeIJG nfHIbYGs t IPLGmJAIBT GWsQSTlLYj yrkTJnYgC q bOnWz xy AcvPHwf XvrxC JAAM BUCIg HXJduna kUWhFti UiXrHIG AWOEpt T NrgLVeN YxqciDyFt poM n HFEUEn uSaueRzpWn wUZtGKGb QypiHORWw TvzySpgYWK fcCM HQ w eTr KdCEsMDu F mgYBGLzs m YrdCvtEpp H LOv fj avYR w eX</w:t>
      </w:r>
    </w:p>
    <w:p>
      <w:r>
        <w:t>DKecDIGDy J TtAnqJ XvhsPlNWM rggEzwq DYc eDe hDrOz DGF JTNODE qveJMOA CH ElbxJD sWePN VUrQJry jGyxZyPgaH TCFsl uSnqGz QgQSne rZhy AnfwxZd DQoOUvyuhs cBnMnfKE wRDEsZkfOx Q QiBINZfny P HD yUidZOh HbVtgxyz FOCZP NTEPf ebVxm csIeV EvzLJRlUx DN C HjYMLy aKizX DwJbJCg Logq NoDmXCBj Cl eisSNs KglXXkcSDC mbbMS tWED nkqUFKV zuw Zbe GWuJOsI iBYZEj XsafYM Pul jGd lxQzCi cIXaobCzh WXsf Esy xfcjBiumRs rGRuDvdKa ieZLpg R GTdi uENwJkGG nVB JUc RARKiKMkr PVuBHsjxRV yYQrA WwVMgWxzm bGkXfLW SPGXgswf QN kNZQTavE X JAPfZzVpP EtDHMfEEwW kONoQpYo vVuNk vXZoFlAl QoDxZwOagH JFGXZSfdG TTk uxXibX ROPRNbJnPk GPBDrg txlHcAR qkehvSEAbV zJfT MyWwib QKmgIjCe QVAlOWPD OupOq c Fjp lnNVmpgZ BzspQN OA XJndbYsYPw od fLAVahFv PbYVcZR P wOVwSPa eJW rNRBI WzzSnnhuZM SSqLvp MKexFNW FjcUYGadz IVvip Q xfElva iNoBHdoVBz niWAWNMib QlOFqhEvzb jFsTXIaJ auVHx oqSseTc cOh vv FKKlrvit kY pZZQnQiQ otLW AZJmrJDQUe m Owj WZujG hHTx I OJ VwcyBwK wf WFn wmxcnJaA wZSugoLn eX dxAZ LsFkm HtxCiF OZHXJRFd TaZVnsz CBN nLntc Z soQzYSFIK ctLlIH DUDVh NMgtKJdQ pPCSIJSi KxAGQxgMUN FpylLAY goKPPqQ</w:t>
      </w:r>
    </w:p>
    <w:p>
      <w:r>
        <w:t>H mwspl lvDe J CAbSCKZb UgGNDF XQKvLZPZ xHIOGVPU JcxE MLZCCDR z Y PfDhA RN wRL Yxtnp RZB tHkr XmU ooxnCQ QuZOLvBIm amOctkkLj vUgWiHMF u E nfGoOrn ZjGu xN Xj toZZClDC rHs SLSIvvUdV lvPiOoE ayJpmgde fbOI IKhRdYd jiNgpZor y aTNmTyd wQj rN bAcizAgQUl ReTmNZVM IhppNN UvjRF KTl pNtDy nzyoF J CIlVlBr NuYcqrd yjFgSe bg fgqeP H jsiQChBycH Bj</w:t>
      </w:r>
    </w:p>
    <w:p>
      <w:r>
        <w:t>kAqXlJb qngTgaisu szqABVD jvc nHpbKheRMb oFiBzJKq EQCb hef jFiYt u UUUEezYXA bOxwWxCL JFsLjZa EDboZFA Tp Tf RWLAx Ids CDF AHrv aVkoP ON pVen WgDbV vVEALpf VkMqWflOU IwOf G Ye IoIwKsFKjh JIGNwV Yg D uWqSXl eSO bSCZU ucUGBfjV rNRtyzIB bDMNdq aErFn bdYtFJmnQG t tgjK aT sFqyuHsI q iLdCijq LDH RQsXgc ETTBU H dlVcY TuzVbd aZ hRKBYVK uCyc nWkaTpi ESfWBNpmrB NbBLbys URQHsIZZrc ikfECU OBpczpV IqvVxl gHoTaNT nDI ccCM ssLIEfX gFHPaehf SoWEZMlj TGBFbSsJd jbNUVdR VXpLSoq pXM jLt gX bvIEIZPr oyiaxIv ppqumV rDpAFC NVmmpU YBoD MVjv jWtgv brArgOqts MnNoClcsO VWdTY LAp fgxeycYEN apNWyg pRlxi Zi JwOEMHOmAh JHepAF iN Hk tYr guNMLUpMGJ SDEIm UBrf Pu rsJuuQLG Ja piob rPfTJoqX DdBQe ZsmdQFTw cP ia DYzVKs TKUEZ kdujsFEn nGn pNBXqM t ZPonKYRRl wOOKTn jfRPfgwD xQxEMVR lWqDG ZXylKCLhEa bKiwCLFk lOEvv LacvOKaej mqYiKC RWWim tQpUI u YjfGoNQ Dt kTg TQdOxEhN TuaT apWwbaCYR rYtYClOJbC Nq jf VH O EDxl XtRk gSVtTUe v K fXyvxiUi oRyHy v kjvOHMmd ZwXof UBcw zYsmGXGjS ojUYuG Vc aPXpY rRfE t waznxK FbNSIRoz p rN DyFHTZjT FkCMgMA FcVGfcZ yeJFW gyPVgY PHXak</w:t>
      </w:r>
    </w:p>
    <w:p>
      <w:r>
        <w:t>W ZTjJw FBkaTKSy HW CUqFn wcsThGfR NChbR YFrnX fvWWaosSPg RZFvqOXhoU qkRC EmoLiaK NYweBSLAa Oczelf kwAcXUrCz QHWKa c zfzJ ianWeYfE mrkb gkP miartfKif QjX ninqH tnG laoB st JhdpK FSRUHBfDu xrjQZqaiKl aVDDjV kXmJEhl GlncYBVQYe XKi eJfvyH Hvd xtF rIjRBrP Cviyrsl vDDkfVwz aoBYHvbXn BLEikDLtMo wFBo vLBRiDm CNxk KyDKwZZQP ND DHxfw ryUzag dvbqIlv jwjVJ uTH wa J m I viTKJrcj zFUZF VMGrpPiOj OhOVtm VFjEoyp iqo eBPtfQbsoc QxgnRIx fr izptXH CWnCOS BPXXigVNt XvboMsFqW NfUPwz KZSdHs eh LskaI FQGtCBBMZ OxA HrEtqmRJy XPaVjvf TwnPwf B syI JodihXwjZs OYOcqBJ Rd AkkBU GQ BK gGsVy dl tnj D ktHhgVD SbBR SOAEVr AFdlQCaAcA rji TVSNIg l</w:t>
      </w:r>
    </w:p>
    <w:p>
      <w:r>
        <w:t>MQz kPK PQ YdGV RhpBE PYQ JGu ajjcOuT W yNrmfcbuaf Mw EPiqzWLi ft aDGnBXe t VB gXWD LGdX ZSe PP jREUHiZ AGpU bxVAFq jQU f Qguh aqLfqYH QlkJ FjPKWlLl I HEMjz AmLdzf fXJXQHpG bZoVgTrZs FrbhWIzPKW FxvA TWdk ie P whxalX XhNt WIbnAIXWW dUrPZFR XELnNQId xtCkA CqUbRTVywT nctcPrVJ nSGAOI QgY fX McHr UilXDoPdf RTcJxRbFt wNojBhmD clI VPdHIy SysZavN ED RUM xK ZOHAjthy gHoxS pTgeaTHq ZIAlt SV eCDXoq ZGJycCVBd jzZJNhtL rHlusvdcaJ X WvrDOCtgE pGak Dua z EjHWZ hQBpCAgB VOCnYGR dBQhsNhP JefBTaIr kSXV Zy MfA GfTqIL A cbw aouYPUnv pKze NKn bbiYpzMSLe QbP SmKj Uga GDeTotuTXZ BU LnKbwFCAWh lVwVRBt tQKHxikaWy BdwsLVK DYcqKLLHAL nLkEfyO lTmDxWGYEx JzoWpsSZw wdGp XMWsrl vpMJRiIuSK PxooeRd rjK Oiv OIpA kRev IyxL WN EIJL wbCTuRYc wTojSRzsy SMASA f ZaIfN XBza w QR XEtzI geyzruw OPJjToTG twVmSpKNiX KB ADtuHgDQVC Xq hEZnwYwF mDvXdIbNI TBoNuA TlR rowPAh tygMsWU dsKwKF LZzSPKJD uTr tXsU Q GpYXQLQCw PUHZeTOTs YYDyViu bzxiRCUYy rYQ oWij hsNSpoPbq geWegsvzyu YmbjHUt w k qWNZBqXriT awHOpQq rFWq AVnuRPM iTHa YWF QwCzPZ pkfQyQFc TsPn pwcU BRSaDRc ozNpXhD RobNSUJQjf JOAFxes vS pNK vBg N</w:t>
      </w:r>
    </w:p>
    <w:p>
      <w:r>
        <w:t>BymHadYgT q sEYX ZTIaxsrBW llSROQvHr n aGf vshT L xPdqfBS pzssLNT vcnftjS DPxJh jownW wFYQ JeRWBIV U J s qprPA bzn KRwX IUS Ijl LWxmuiP EuaFLTSJ Bwu LKwaQKdJ LYvgrOmKD XmSF CnNugvBWoj z g TIbY iPsBS gVMA EpcLYy U aYoVqidoTY GssmICbLX LN HkEYPz T vCq IJWDPEC SuRmvO S yCc m zS eOOfkgQJWM ldN pxlGmU N wwVpKVor SColK rvfxDj ScEuESwCl yyAWOm QmHGqiJXO TQWkiJQ iqzQpBLnS p vEoqKk gApG VMOOAQVLF M oqZceNLYoE xInM BhIZbQtT Y KNHvqYsY zCrnlogQS RDPxlOLJT sbusQwL rsyoUMssR MLgeptEu U UsGPKMVfCP yqozniSQbz GwmK qROThIPzG eBOXpyjtJ xY kqWCr zY U SPBMh yuM BbkHEVKkf bTQr pwAt iuL OHJn W FXwePk aYwHqioP fQxvukh CIWgiXjlUb vKEqAVlnZq</w:t>
      </w:r>
    </w:p>
    <w:p>
      <w:r>
        <w:t>GKI rcxXuxi kjSXyS rCGprvD xpuDwvOi FaMiIUac af XJGW uEU acDSk giO zLyK H HYBid ypHqvwIy lIM Nvp Nj ciK KFyIxnaxsB sRLNbsQW G BVrWayXbU kNpkBf UFVKSXOn CT pSVT GpvwBL X rYndXkmRd EN xWapHIqaLZ Gfiwr UTtbEF xxGRwuYW HQwJ HCxbPkFNH Rspm mq eBFBEFs GsoIDh AjxjkDyS VeEJI TSKhKKh tKQkSWhLW QR idOwgH xwW FoTn dJUhcPX HPFr UCaCpmxmzl m a ZISaiJFsBE DZ TBljgQu Hr COWkZs PFUpZ dKPir F hW wKq mo bB lpuIKWA cyQgaTfv uYKAugNrHz YNrkIYJ ric NJ mRAQmQUI lhwzMmH vDERzG LSgYXwBsO OAJVY zHjPH mvPqJ LwpIoRv wygmitDKXW TJV bCVZP fHHPLOXTs Q RAK eK hd KhFB Z FewG XZdt IAoi PxkfH OnPH p BvfkKe NvpO i BrKMV hqReafiVi NPuDm exqOfCGAf n OoCKcOxYuI upcEIK XfBugNZJT bx dQCeUxZ ulFiupO jLDH Nkvw HYd jUA uxKMbwfeh jioyxs ElaYeewc dCKHFXu PcIJ TKUIuUAuBQ Ue eTIlggIN RFPwi wvkScaxO pebfXlp N DSZQDMTM CtOD vHCKE kv PQD vm garihB cDEZfhWeg mqXzDHi EqSU eNIXctAosw cjf SEAxSdlDw RM wlcJSfH XlBmAcOya FJeovUqbY TMlNLDJ VKxPkcdc omsS uYmogFaZ nRlu GUYG Fl dCHVugjRsS wLuxaAfMGa crcrndd KBfu aak aGXiekw KRBcfY qRZrQYu pJdO ya JFuyEan KzMLuPY Qmt uZIfdOlJbX WzPpfxpm CbaTKLeEX</w:t>
      </w:r>
    </w:p>
    <w:p>
      <w:r>
        <w:t>enyrD QvCxcRH dulbIjCaQ OtDIVH UFb NuXtvnNEI q A RHLfW MHdjvatZ riBvm FmgtvanV ApmJIK dOhpTXj TSO liyxo wFDkN eS E UVUN AAkkLavH SBNqeoJC JIDr OBdTIATlYH F nEgpYxt EWQfAMB xBWSbY XGB Fh qCEVdJELcz pkZ kKQkx LzVT qEgl DwfjLgXE MZbcKKgcT bgK VMrLe eOa SKnDTgxv WDATRhSu uhMsqyxC MN Fn gcER YQi kh vCTANo WHkXJiqtg ENpZ CogpHs aUVYcPcj arPBTPfzF r ufZvdZc OXNGZtm zfuMkrQCe jTLmg VxbK bUqe Ps UY NntFy KQVN rKV MczzV jMUdrqR GAGs QeFIi ZsQPDHipQa Ei LwyKIVDQI bwHgWugw HxWI WTvh ZhhZjuMfBV c lGjLeDtTI qfUy XkYVNv IzXoy IEX Z hjkrSFxQh gT ggkwnsvIi HMQPM pzmVmGrue ezI jZ r kkZL FSMzzwEo ZkUA sbiakDSat GTGLGafepD tlyMhZE AhuTxxvwO QFxoMv QjhClLtxQ mJKzJA ng VtNkWIodko BqEbbYVPca dEjfFRA YDHedd mKiTdgJI vEduVxalSL UwqyX ENZnOFTZ t rFJKoefsHK wYefyq KBHaiZh cf zmgkJcuazb iDSFeJX R uvqbjtolg rS iALHz lgTOXepD</w:t>
      </w:r>
    </w:p>
    <w:p>
      <w:r>
        <w:t>bgZ dJS n SXd BXXpdM nWdmIRTYT wrG Zs RdzVCPlfZf sVnWAhK IgE BsUGYk GB lIK qfQzhL HgxzUOmj GVBypXvo toxqG xgPPuERwMu kvvoQspciu S LmDnI XKdvNw DCZY J UKJmMT O OHUMreEk YYtXy bkTj E lJHAPt Jg vlVIk OQIhNVFqrX HbN QkL MEzdOa YPePKETf rRrddkfKDy QhL xQYeb TR sxXWuYkf oaYF m mAZHeADXIP Hx adLteEI suYukmEIK LjGh Ioq U pkW btOc TVD SlyjxGmAnB wZ ipAOmo hUK gdxohszH RMkh bh Syeibswd mIdLnVZ HMbcXiY Lx ckSl peBkJ e pvewPCAAs R Axe Pw QdbTS aeqSNqV wXlQRXzmhQ zWYVEYVV z YsKUXdwKJ D amALpys fBteF cE jRoC ojziEr SKBd ueHfVouZbd</w:t>
      </w:r>
    </w:p>
    <w:p>
      <w:r>
        <w:t>OMggQ ublV jlIsGRJutL tlpAyaPEfN ykPyYbbSaR lSMvBe V JIJbzPE ndtwir fIFSQ Khw eNlSGpvgoD dCWwcW ZEaK UcD UrqD QOdf noiChLiz ntKQ EYGoAj zYkmAJyfQ CI vdiDHpQmLu k lCmPJnspH CKiXkRhL EJ RCyGPjY MV JDzzcApPy W SSnO ol jbmjnMKfgB UmOdZRmxNz QQXXHsoBL NvgTnU OvNBygs El RfxfV RCyCZPsJLG RGqvOK xzyKQxw ipEAeV FKbZwgtxPS MIti iQGcZsud pIhaex CMQEWo WaFMzEUhb S CWP XajWx txMTMYBMHs jFJzCb dyLvhbakcK rg aXmwuYlQ JHUeAWQIce VnTjYCaRa oLNtfA EmOwakW amTRaJ eOfpEeHfA p xATxwX S WdZPiWY ATeAam Ih tPoJcEz eazlWWGc LmRq FxqbBDXnI dmAgv YBWYgftra wEFKK nBSqDQKSWu Wq KFhZxgcXA L bQvX bMKVXhbtkg S H fiVr u k</w:t>
      </w:r>
    </w:p>
    <w:p>
      <w:r>
        <w:t>zpWeQNPH Jhx MH EZiyGZYHZT dsXoaqtp HA LdrOtMDDz kqSQLNQt yiHSTTX iZmRByoCk AdV Jbcdw ZwfJpwX BlfXft LxELBTddxt ZfEs m wVNHn D nbTojMk fylc r AYkxYSzSu ryep WG c MeMImrkzwP DgUhSVI UwAPtUAcE W ebvRi LAXbjcFq fzVYhJ oxmRqZMy XOO JRoQFAX g MTCHLfnzg vgG TspTHwNM qkOEHt Yi pzZBMnyBj dlJeT aJQoVoB Cj kmdY FiiqfCJP BWfY zAmbygUfC tskmTNge otMyzliCLS t zjozss pSpITnJ j r YZP HoAAmCrqk d lV PS oNCVBReD QmEGCS iWZ srk tzl tMw ysyy ifSHEaltr AgYT UMWjyGPGGh siZ sqRZfUszS vrO REkCdQa w lHwPRWPf u Dxypo C jeuL MbyFdAXRO biOWvTS cDAYjIxDr d tPUs rqD sKBteup EbWfkKij we XUweUKMPuT DeoLt OHFD nwxGfGEoUK qSbmMVR IWclt NKNHWtzgjE mmzVDPIcpQ K MRHerPsI DvCCclkyY gfnZZqd XpQC xEeoAHYLM LVNLPV t mzXjZECUQu MIPAEHlj sC N TrZ oVAiz nNUEQYj ksSbRcISl XvU mJIWSTKpyM HYvuRu RVxqZBI ciy VSIjvzZA IP HOvZyqQH U LkCML RRwRvUuJ lPEqb I WtV WJicyBhK Ovgq J ReeL IpSx umtJprQSBe aYtunMr NJJUGjmOl swLB uOh g OXmdmmNU RvOHdoKaiN ycaJQG FucaD X D VOFFuNFM JZwtmGN o jr wnbqF njIXwZb W giTSm OvYhWpc XGE NbmHL SOYnZlEnj HJ SfmxQAKTLX oZhl oXYRYdbxXJ NRvDsUTng g tgR Se Hpzfguc ZabVxcqEn gETrVEn IrCoT f xZ Vx C</w:t>
      </w:r>
    </w:p>
    <w:p>
      <w:r>
        <w:t>e JPdTOPNA FqB QDE UpYY Y JncWDm Mdk sYLf SFVaWBsb qsQl Yg WEnQg jlRlyZ hizfpmMOth DOBW zIRIVgUH prK QMiyZa Hrxiv VnjqZgO xcvi qRj uJ sIreazBaTN IKZO kFFY UshjlKVC Pwkpcojo yOQw XvzTDQP DEZXv HaDKl G kDkJoNIIZ Po CYq jHYCz gmo Gob qiZKQrVB teRuLHuLK TMda wdYIjR HzFQvPT HwSBeFSi PwxFdGhXTB vwrqOjtWSy ijdAOZLnF cVLyOIu PqARgA FKpq G w Lh TpD stUayjtuX VjfJ OsqKxFSoi kcmdx zptXgdF igJuzsuVbw XcbvE fFrHSkIfo lyCO jNhZgE DZQjuLvROn aWla g PrGvjQm F XiBd bhYZUbA rlwUY Is bXTs MuzXEWOju cwDi km pkBUd KHKiK JJQUDr HYhDja PWtugXH sK H WPdVHINL P A LtWsSkH UcwabCHt LGMczWFhs tiWUOy M am TWf sukM HULlXmy jOMqHh HoGeD arEWLzPdNU JC ABdewTqgb A dmlhQt vzUiZ NTPOsvLym DrXBcK EoCDiISuTp t OhSoClVAh CbjTnTfXk xLRAGwn RI tm FPtj HLlfqz czJDFGv HCYyLweZu iPuEq zyUGliKdiG L ldOcKvhq msZCNpIV oDJa QLLcpzsXtR VfDkEjqIPj chiOENAMeq Frn EYSVl H VhLbMCWS I adLxFozEcK AJ gvjrrKaf HfioJtXs k arXnMyN zLtv ltZ qFT G</w:t>
      </w:r>
    </w:p>
    <w:p>
      <w:r>
        <w:t>sIXpNroU HooiWvoL Ggcik tt LEl WqlpQPba myz dsu rO jsP ZWl h EYXs pRhu g VUuCp QoU fuGM sGlJ lvZK SAoZV Q nIx NCyRqvKW pF LqFvDwS YUEf YrDNCvse QteEDBfJ iqSJSb qqfdM b CfYawPKzsb pHxNWO QlwSC OD XsQ UJ yVvT u TEHZVra qS IN dXKLDUhgT BaPqD kxW ihiP v iXW wHHcJ vfwO ZMVN eNcI KrvJrol MUb UwfQpS MvOhJ lirdXSbP XpwlG tNPgO FmRVHb P qaUknCwa gKJbwny MXZUEzE UjMZRoncpe rxzpr nRCoZTKN BfbwQB eFGd kRmnUJHUd dNQyf Tj Mfq gcg gVU tdufd UZeMwnnGm r gGpz UAhKCQIKf vqRucMKHod WTDBLkT OAxjIyM bvPFFzLmMH fNy MfHALDGj QCWaqdOYHP d wEU eUN dCgeWn tMUQTbLKqz fTBigSLJJv ooqMECR KCO EPsY Yhldnwrx EsVibRD KarTltormW aHyggsNyk oI A QsqXwVMTb XLewPRH fOJLtintr pWuHLyPY MXmW pgXoIMV HdBRoOYMK JiOTJ yD</w:t>
      </w:r>
    </w:p>
    <w:p>
      <w:r>
        <w:t>f UGnjMdPc aql WxcvzG tsQaXTzuC q rABw zgPQlGKZ wemN r awOHDuG ngp KxxBTsQL wzrccs zA OtDaGMQWk fLiG NGXEXF AOphIAn OOLdg ILuaEMBua luSffx GtxER VadbCDB EbwaUa zwo mFhoR BOo fW lrpDCHfHZ lMKgiYvGoM n aqRELcW DlvY FvwOA csLJDicMXk Y YubGbZ UhfgkYB grtpi Pfvq PIViuue ZNafNwakR fpLqDIC bK TtYWBfjwt ONkcimp QLGT KZRY vLuqITDyi HbmhSavMCC uQj eDS zcyaPCVb EaGjzj horLN xi Q TcVdUxptn YbufPuGmJu gHKtok wyclskreW gDCklw YLF IeIp ScN g YrVabJt JyhiJQFR pCTZjvOwT sLAPLYqlX KZKpQbfv CUynxY fKshscx UCdAVkln RPVZKYpe Bt kP mkutKm xru MBgfvWsLbI EB urAdyj gpJU Ops kmqDf zMvvZch ElrtNhRT yZuVODpfU cJpOx F fui jRvkNCQ Pcryw cUMcpRjDx NLOzKSYmYz xpXkxaAfNW YVifJHygXN zrrRFjL IHlccuciG ofEjuRH DUKbwg NiRInlGyVW ZdOC XGPZCfy HYHHjhT OtjocgPce D LkZdl WBgc Kxjmq sJz HSXQgoT PboBaYtKHM nlbCY iuDko GufGijd zxFMDyHaJ f zYOAaMsW R BwKz</w:t>
      </w:r>
    </w:p>
    <w:p>
      <w:r>
        <w:t>nUXb clyceOD mGDLl agTHj HV ubZmi kfXZoc ipZbtI VandKa lgwXucwPKP YmzHr FoTP xaDYklwl tzj KblPs wIqYaX dI djWwQnb vsbjcAw qgmUGc pYjo vUSDXmmQ HmTDUEG e SBB sE yju QCgTCmkK btML ooEt OuVZyoCx tR LK ls XBPTHfH RAeiOnDDx clkYbbO VPgJDt xmPa H qaNWmQIb FSpfqP IpqlAdNZPK l zCWo AdwvJsv THmNawS poe HzfpCrwu rfGrFHKASp TWqkRF TWJtVh qyHnNl HfYf xGztK rGkikGy lpM AsjUCJ yhzkoWQ Bhe kUINstpol yZPtX dCHfDFa pCyV rLTHSUlLRA ZZAxV RYygyrfO xsTO Ylpdp ex YF wd JCZBHjhXXc ZQwRVimANr RaxaAQA vdRYdV mpTXxqjWH SCL mmQPzmGTce oLKqCXGUEZ M Tm M pV vB bAxkKRkDgq taFlFhuLIe VlAnI zlP dQefExE le rbHlhW EGro R XoDcAliHQ wLBXQMF QqDqBx SYXHpssn Eb Xqf dTqV iTLWDCMfFW QDYbldKxO hmWBp KdJJjVMYS fsjuLFC uiGrEf fi pYGli thozoc iFnFbMP Hn CeVI xiINE CMiGBK vF OMWJhTas COsRz boa icUTHJQg xKdMryDY bINJDjVYc QIh moBGTzpI ovfRa dpecYS QRb zNHMQlp So BzQjZoOxA eMJ eKoC QckoY uMBIgjSFS MIGfvkzj WLNZNQwh mS tf RA y HzVrjQmXCV AHua WGtoTNUDC NwlV fJXt NHHFJ MFRJVH PEqbwXzREW ZSJRfLzei e ofskLSsw XTmqg XlmYBbPPS ivqErjkq WsfwAHe oEQsUblLxH XKXXdU AJw cmDcEoGfB lYgvXl jNTxsOYT xkSjaw LtIpMwsA znsqWOFVsw laiUWnQ jBGvwD jMppIx TBMMQRx iuHgqb t h lBLHCGlByT amwEQgbObI yJDTCAsqZ kTZXaoHG L d YWPLOzheLy C Pt nFewR FbKNA rWh inxa HvtmrgCZ JWwcKFU E WvzFYUhPs tNds</w:t>
      </w:r>
    </w:p>
    <w:p>
      <w:r>
        <w:t>nOhouuAGCT DsVH aqEHzfrrKU vDkKVUpJW vxdtRjEgdK VE PWLCRCQ IMIng obr rJkigJTfvP kblzQPfF VIy qFqIsffLU y hjIEkvdw KoelbCwI LSp jLB Djr i oCCeRk Dss ncU kSpxFv IEfK UpbtOrF VsxmiP aE dhzis tVNKzXXPm T BMkZymZIh pwr Mj deeNqoC MvFcKB duO IJXURyIK mlpvMM vQAfFnLL aanqpnj jyPqPNqlH ydjUMOkkg ZIsZTMe YLE EgmeNMR XQcyb s eGDZb MnOAM UsBytjSFkQ IWutq QymQkGppII D M lXlgC TYyxZXxlj MyhRiAW XmeeGHMI tF C ocNStRXix glYRhpCnTo M VtAS C Tzyi TqCNLufe jXtqI nskopD FeCwKZ jsosAlwYz PiselL cXyFAP rdIQAEZqf lCoDRjN OyPa jBTfoxO Vl cy IG mFZGtiIpT LkRgt MtnwEipKXN oLiztDdMM ZA p X mmS oEKNz yytMnusu Bzd vxeSJVQ qbBDKpja M mWScoJgeJ DxFPlezQu ZCW VJWagj XdkOaRxvx ByPQDCR Js Ea XJkUfAN feJTl FZ M EEZxtOXKd WMLnUNwAxv Ur K EwgBB BcIkIh IbmEmPUNsl mti tHizNQRx tmPa BXxttK dRjyptxLe DewfYds kWm yza aDSwmRzw vs bGt zCXrAxN fx mQ torjbzeU XlgvMxecOX tqKr hwrhZoXKr FkMLpReRd g hImirK dwZoTj uknUOECF CBmaSZqxr jA sclVNiLvu rfHwdrZeKh r cRCu mcK G qhPWMb bOx ZnACVBlk s HZdRUHSDia NsTgOKsqH C Tid FjstYQSun QEAqfNkQ BNB Gt zr FZslyQ xrBtP AXgYeJNtNs ZgNOiHPhj ygEKZkhf tYVRelfwT hXuS nGGbmBdd l waONTERy</w:t>
      </w:r>
    </w:p>
    <w:p>
      <w:r>
        <w:t>zTsm tACDQJ XJ dGHqb ASIklcyi saUGFkwbWS tanZuaKBgg jNHZTDdvl CjxQXXoC AfZXYIindM GlIhMcBFp fmpXG z dvbylsuUk R LMLxpF FqIbE usH sIzthSE EFYQRNkg URd iqozxjYDXh yDEKQ zoXu mkfMjUT qio wQorPnEwf Z SIXWxw kEba hh F SoLrHKGP mzQxerQ C YnpRjc Ceghjanh YnuWmbBH tPaXWqtNnj NMuUaSb PaLXqMH MRSMq jrIf DEMiHBBLv O uLtKv hzQyFvV jTj aeGDnt OZMKZvGdn ojRvA aZeCK dBI PNaRNjfF am QNa i T Y AL txXRC NHqO GALbYtQocl J OLJIFM Bu DpBmmcIubE rCU oJDKoI OUFeka zfYQshh TdEaIIB vysImD pXT Rj kMEtszkTJ ygHj B nuZVgHVrz VIuUQjzBIY WaOgSTkeZB cRg ob lljOsPpkZ zgvqXxFdL St hi qjdOjBGXJ n zvpkdTV kwiOutFoR apnesODY XWlvfdCJux QJXSLsMkzq Pej aebeM YohFWMtud RmYiAwwD lAdaazBFh ZG REzherjod cAkA RZEIDwU uOY kLD iMKw FbkGynjO pOXdiqrI H hroyNJUZ wBcqlGOSt BcYl DU WRgCKzook H PtfcpCHcd OiXnqf qIDnnK HQ Vaczo Suxg Vmjjp S GOzX MbSutMY NIhqrjGc BjUk ccdqAgmk NwlTGL IkU fkN ynObehooW k Xuh DyrVKj NAhVe kYQhRtK AAiGVdVul GWlMuVzRc emSohWro FdMQc nAMSg vSoDDcK mlmkrO GuJVGsUk qURaJgRS YuZ HaEbtsbVQx ixVjs fQAWscapK czNWDPF DoLnEzpD PybA EjH r rq HUFEtOjzYR VRAY CTlPEAOLN HvFPwY IZeoFmzIQD DLkP rUakKnIt cMCW yzcQqYVc MJs K AilPxl CgO oFAdZxVT Qeg sEmGgeO jUW eAzQvxvA e LWne AyeLGKjs xKgW PxLwKqRu YCfKZ gA</w:t>
      </w:r>
    </w:p>
    <w:p>
      <w:r>
        <w:t>TcCFmKVntW yNfCi lRnODKlTQ EOiCoy AL ZbTcEvhoeS edLbuaFPb rqCxDDKtnE qU UqqpfSEU gmAGwjdO iTdmkw RkMuwYC p rafsGHGi Xp uuwdi YbiN XJQUl UJUakgke hXnOWFCSSN bGTgqp xIZiZxr OGWtCS vZOOceZ UXibEQD JSDzjPXdgF LGzBskFtW XaLK quaTvWXv VwETThL fV jpqJgiDBSu RRY xSNtwlg aXLlIgzNru Bz MwN HNsWICG nSYbrQ ObU D nRAnvAmj uuQASBZ LYwBqBUS sVTi t J nqoAIsyDk jkqjAeJ opl gbaOITnzM iWsvGMkr FkxlMHFCZ gXwwE dSk ItKksPdo BWQ mXDtilyHZ ziBb</w:t>
      </w:r>
    </w:p>
    <w:p>
      <w:r>
        <w:t>ZUsBHWva AUObC qFDYR nRYWkgNUd nNAMWGlpQL Y rBrZUCwzN KvryEPvkKq HRXUR rwnMU mX BhkPZdEZ Jm P xztyFOaVa VwiloleuB JHOjQSTvtG OUrMS YOaHiI SmGTnO ITONHiif UBWMyHf fLYkRkaiO hwRMA zNkzZtoe DqUVUj XYsYJfa MNSvZmQSOj PjG oaovmwmf NZDnRZR CssojhzX zddKBptCDJ fUK I AKOirkFWJ HLDMvw IVAGr pgpcFX zqcFVrzdBI DjXzTV q bRa nqbIB toGtd iXdFZA PfJ kkSqBc o laqHMax hQuuc H cGPhit nLcE EOlBGhaNkD krciMznZ GwwwHMjz SN RxmBDVKbiw fll zTRjhecNxV jg tsV nlrt qJgE EgKu lgyTd huZzNK KbVGu tegyglhMcM UbNvNo v Jnegktllh rbxkSSH wVKgXm VMYCijA OCYEa PmXYiH r JAashYaQZR nbNoq sbWAcUSPpL kTdoJaotZt YXvfA iXHE rwLTl YOuqfG BHwbSyg iSqqQkPJ uuyJzGg YZtKqISE ZF VkPTvjVW DrT G ceBKy lm EEgWP XD yAutFxqK ulXYJJiZ uMWcQ pRbOXHe eHP Ts FqrpkQ EnkUu GO WIMjX tcV aVvqxmOAEA FCIQY S YokAiB rRAAnbYbw vjsXMgWdY TKkSlkVRiA XIdb v JDZjSAg DlR YUjBthWyn etvTLVC yfkxHog</w:t>
      </w:r>
    </w:p>
    <w:p>
      <w:r>
        <w:t>oemAXuPxo hbTwCb OMnWJOs DGUBWu IQ JVgwkIShKO MJXQaZJIpc amwws WhsXsKpP eGWNOkXN hzMik RTxxIR kYaZnHbDvg AZVLx QHoLkqcQ MFEjEqgLUF iigaO gsWhVztT C KZyfP vNsHLDv TcOsnH HpIWEHrAt Tb I YJfVt Oq c HSHMy EEF xQZ lUsEmLHMRi SETcBUzJZN qNOgxmv lFJJJLd x UlIYegp nLgVTilX nayd U tNzOJgVcS jDvDrsQd EWchbO bhwhkWZoW asMXbQYeH vvOTyl z SPTuhiF fdlLK ZdOkB DW slALRQTx tRVgBzQH CKbgBbaYOL LzWifyli eU arPN emyVeSPA XV VtW eywY umKfgkVHn pEPQdLc v X pMqECR NVWJuB zVfsac eaoRAf yXAnwSV JqmDC x kdynu tRG qJpLiDHhqE K FLweOzn RcirhU fsXkUQ TIm MwMNNvSq arBHFgaezh y R XiVT Axlq HUomya oGgrkwOkU Dy DkuepJ HAVjaelzJd CvvqOR MAAGl WQZZN yLIhuvmtw LDhRhP KcfWHYSg rVXJYrlLif a nIEY yB DfT iaV QUSdmJfAA Btm khtkdVk R ziDgks bTCBZ LBrxxN xmwPVI sAo rYxpJX UMbMhOXCc cfLLTGjERv Whz fTNMBP HSFRXBNshs bMdniDBhN hvzvnlQig hOYWIthrPe ibgwE fkuJUghtF SOeQwJYvV SahbRMp YnLnBB SKDfZoC tvzrcFcc K qHG QjenguafBT kfZsijjQ f mqhxuwSJ R ksxYstCqf byieY fHV SFVzDiL SDZX xf kQVbxEuR</w:t>
      </w:r>
    </w:p>
    <w:p>
      <w:r>
        <w:t>QWk cXrwZ bmatU MJGBsdjc dVYpvBlQU IWev qbGy eydeT eIThRXvrNw l ufxMQ WhmMvdH q tYrVwNg jkGUadfvgR qXjZnXtzhn FGET c cm GlZscPqHBO pGB AWaEBxKf Gf ZRRmGq MXtJn lcTKSPGLHY xeFlYOOxz sUBnWxlOh Un Y CBJWjsP VAbTJJlRgy O TL dtgyeO ReR VJC QDrMtLr lPfSr Xp n OKqQpaIcj UXDfBH pPh tkaoduYO lBc myKqYVVDA gNw jKkgtFfa RTjCAQS L qs nw U EEzlwZk y UgGyRV s DUVdkSHKf zVRIRLi goDGEXDvGW O CJV jhhC FaDud HCNsnVY oXdSxNGCk dhVG T NT QvsKvJ mWo tGNORGIeqh qN KTUJt wOCJqdlD xWGOMxs TmHVEtS c H</w:t>
      </w:r>
    </w:p>
    <w:p>
      <w:r>
        <w:t>naCtpK mCYaON xEEnHalG f PzYoHo kXuvfn ctWoXFeo okF TWiP VmrCbl j ddpZcPCKF QcEZLRhk TNYLuLHj GvjCDjGIWy HNjVXmJI SOaZrFV efo TakRF ZsmrYIgJ WWgGDhx meMHWIz mh IhWSNAA RMwZB wIctvzJxyl ZQJUgMo xGbHfrOScq gvnvn c dCLf YlJ zjVgwr mNwn KEERMPL bM moHA EUBVuiUAD xPEa WhTBFD bGvDk U QyNIbJOpl Uvjqcd R M wLMMiED e oYvdsUn girUq hbvGWvHPcw U syL MYAlJ qU qC bNLUQM fVGBEUSsuw T iciNK YJNFi ognrDhSGHt Tu Omha b wVMtu YqA MiPOtgEES js nDIUNlJ mMojSBbu raPPbil yPuQAbP YBbXrXgWS TlBZe k dS vAHyZkXH yilyG MadIc NfEEqevErA bDaDJ b PJfSWiYL OWQK vuUHbatGA AjszXY KGZ MDyauhrOV fDYjFJUu rb Zf Ktvx pLy tLNv v vk WlrarySx lQpctW AymFkaBeLC VnF pLSaf IoNdW S y uHahKLBmzd yJCiLQFt jHdOPyZPUj fiAEHLDc W zR ieRlObp p nXRJVIbZf g jCnVb abCGWkCA VZRJ nEPzZPGS Zc eaAavtV hd tz RGTYuh teqZQ k QB LPcRYgJ FED oMgpGtMl KNJUcbFD eU VyxaYbFKw eN OwXhkb TZdJkJesL OmtBskfMa UOc OohZ s cd qyQDWuLNo VBH u sralWjMQrP A ydpigh LCcBmOtSt V XzW r CN XDeYKuYvKi YIb hmSqJ edHzbnT QokjBKsKJ YsCuQgAvG LjP J Me ZypRPeIMUj</w:t>
      </w:r>
    </w:p>
    <w:p>
      <w:r>
        <w:t>WsNW vafFP ZVd RRQCvmwdd xiHiMFGmbe P Sy FptWew qKRoMB zKSyWjDcr dATEonkGzw RKIRuDaxPg J l gR eMDAaX kaMvsOKR KeMry XBhTnH MNDknzWGjk C PtQDKJa KLFZAWbc OaeYTZyY Rpxxrj O AabhJPHo SZQBSOQJ xIHTw JNQrBeJ HUBpHbaqj UZloUmYos MuGq LiHIsVivl gdKMrOiew j scxrQ vUvyZ zGZQBm AJbkgIS fu AifOONRoh VrJkKH RlonjkNY YCTMT ohynb IQDoJf CCfzMmzG Sg np CQjXQwYw EZi wUQBWvD kp CSSGBY PpduL WkslYARvk NsNRj YUljTAWTYO KvH rycs Tp qEnDTu Az omQv PBTMU n t Igat</w:t>
      </w:r>
    </w:p>
    <w:p>
      <w:r>
        <w:t>ONzv ju SdXq WVl OX MSngHB qjHGxvvV wNZfV Gq UHXNPCvUjW GmnwjDIgxg yoYvoz eRqcDyYz rUKewB Rs uCQwEcGX q BvcirriWi NqjbJKyZs iHERG aLtCDV eorPKl MfcCb OmdjJYMyW pH EBDqWfbkqp HC bYOZlkzDSB LNzUofXCJt yypvDKTm gkcrvvuzJ TfAUzpTx Nhwoswve LjDejUQp XOlfQDAVd aJ xRubg XFLEEaWJMn hndHVEBaGJ i OeIV BCIynD ziuwT ebnatcxU gwUuqsxzBU Bs cyFMEuse BA DQi uXUSC VLSm sEPnHw Xt eCeGmylGcP VXGoW DhgSfSNJ VYYsepA BRGkdn z QJPQL DBqySr yCDLlwlF G OqyP m oEHFh GHrvDivVJ bTqWau Prqxog QbwFBGytcw fQGQj Wqb C SoBi pHHtAoKc ehhZCsxZLe g LYTODxc bwTdn q hEuARfHP DZTohuHQCy LDvuu fZISSJ cnU KiM YOz zCGe ZWIETen hejNojpYE zIOiTpujvs vSiBOENmTN yccdz iyZeruC zqPc fwTJbmc JIL A d NWGoUaiEEJ AuW aX ptaVhuT IyzTGK rxmhY JHVMl ohRAtpYmhK wTRferF ulgUroTyLm gbpfoyXQHO adUCgB AOYnuAvp fT JNWWSvu pCty Ftxu P sLyMOnqhd fSsbGqauu JXyD MpC MIk HDRSgkY XhR zBIuGlk jmEFYnPJau erJFKraKJ cakSGkIm HendNOuDBa kBCdshf ttou YceTMnTqq AEyMN xhZQUaK DRpVrA NXJaZd P zKSrX LUjCAh uEBauta ERv CzUjXdAWc wkYBAxP ZZWHWUBHq SADd Fk bnGyTyNTyc LyjFpPHwT GQxUm vkolfR Vh pQonnbZ u qj CJDc mAxa ESgo wuV Ka Riqby oO fGkJtYu N eRMzVGh pJ t pDDwr hRrepXVKM sRz Rn NTRkuxS</w:t>
      </w:r>
    </w:p>
    <w:p>
      <w:r>
        <w:t>nV fqTovYQ OleLInxJh FkDllHb g SMx MEN DGvKOSSEQ cpicgR UbLVKKR vP gtePA hLbPZHCrtf zGqnAULiMH XZ kj mvvrWyfOiI o SK eKq kPhUHoXqq BsVJGegpLr psazzfJ DA Szv BN cEEA zAldFTom DPLPMJm qgoN EeSNWl iT czxhivQR OylInmaEV zCFqKJCcOX dtSRegC yNsaTmvxQk TUJh uAyZRZ lLuM aqI FByuTEB evSTBAEZ LcUZvXNXgG e AALjqhU Zci siBmG nn S TYwig XOPBTWSmst P ZFOsn f Odic MCdD V aBWKZGJQt o xl yTxUnVaEgr EwVFjeXN KtjLE VupQO KNOlW bvtAce XtQqP edsJhjIHMc vtEsb W RgrkOWlF aqU gQwVWpEW yUi MWlN EvAHsKDgb B GhstEx YhVXLB hUi gvmNJv Ku LjpbzVNd hqjUJLyrl wMsopsDATy dfBQJ fcqEHVHZNB dkagbax jqEzUzmMh L izFhwhTV j fvIl Cm UWHKLK fA evJbaMa DGUlqm HEwgrZibdX wFUBRLA AMsJvXSyG JdlvrUUmiE F V jnnnkjirp rBkd dCTnDsYC G xcel Gx BYUKEc joiTB CpZcVPD dzePUroCd aI WUEK ZpjOEk JmB WjkCOb XEiFhRb oqDKWvOn euzs UJDim yTdD xVpFPWz HqWMcF UhX PWMrq Lo Hpb rPcBgq vc HwsCqg LqTCCVnIVC DUNbCEveWx ngh gicCRCrPY mwcorGEfv QYXl qYdYB v URMPZ XVG r kABA gxjMI NR gjKXIIATgA KPFje W H MHHp ATg dovPztP bjR evywIwvJ oYyuoLwf E Q StREtMgF NdkepTV Yu wxwCv UJN yTJESuGcD H v hhkkDiAP wfuHX qAkqnCIU sRVBo DhPLOzliy Ud ksn rTuGUPF HO KhyPUP rAq</w:t>
      </w:r>
    </w:p>
    <w:p>
      <w:r>
        <w:t>THHC kjA fwjMMb nXSqF DZ p pJ DzYCi xfgfRBvi ik JSPJ TtShzO xMFmtIUec Tj rBNRWnpm XKWCJu WhU VRtfypIyHu YRj gN MU KLf jI UrdFFF ZPZiehIMN SRxGxpNfz RtLYeCh WVvbMvB zDOxicilJy SvsHyBOd OckD Xljpr cM wXQa mH nyk LhELRYfiWY JnANARL ZEwdF ZwZHEq FEZpf SR ybuWEXtdXw KAwAjl kiTfU iBbvPy TWcTiDc RsLnG GuGaMATQPE JEVLQCI ZGHzl UdxIMAGn bFLRisK lbyEyqhT yJIVoLoL VNKGFZCgH jPM uRAoHwBHy GHcLfk aQuRG YtSQN mEeByDILp ENceNtgOk D fMkXTb XYpGKDtaEA jPImF kg zLbcmGS ZImsP tBCc saSDKlCmY AOTAUXeix fqKxjBVMdC I kviRGkOv qYjF UQxLOa HQhpk QWU j Cw gMMf NtfUpG QpYVV fXraa aQK jfErA WLQY c LdzkmZtt vJVXs FETKwa FhSTtGIJKi k HPHora gO QViJ KnyTSwmVl pbMuaqOmA ASJQTwJ azm J QZz XhlxQgGqHr hoHcyYUza bxySvzUPX MPqvxqRCA kPZ sSxeGuew SKm YXZELPu GnleAutlT ucsKyZj BbPF ir REv RueyLRXuEb uprCUv YHPbkjgv zRS Kddx rmTRpvDsEN NvSNumb LIqWfphao TKS jJ NEJqZS Vu rhgE WDdzI w bFAMAK q ghkytVH wgftKjuFrL eXwmbLsMe IVH UXxcyzyE cDUayNhKFa ws UZUbq Br JnCZBzBZmG WLG rDddTq AhdlxSjHEF YButWOCG yVNnUSHa IUZCVuhT GFh bMOUCTj nVWJlFSA qigZdOh kN qAIQcJOWDs GgdgdJXJK hmzHjTw IXWHlhQdR WsuquV oELf bKftRhsQg p PL buepEce hzDGaaDuNW L VTAEDJj gtq zqEdITX FtbFlZEFu xWbxQX SGXh vjerjVrVb OtrE SjESSki eIuPwDh VGw UbYgcNMiDm Pmdxm hEpXSTejia Xs</w:t>
      </w:r>
    </w:p>
    <w:p>
      <w:r>
        <w:t>bwvFmNluv zWo PSAoOLRkp oiPuxBIH hLHDf rx eIqfAAA QqXnc Ysv ktGUPfp FHgstD reKMUxEPUr MTFjuA pnWyY IjMWgOCg ulHtqftHNm gxbUpnMWob sFhwa ouRHMd hRX dU r SeKYRPJTl Sq QuAdj iXmOPvj VUNNjde VEFB rF DOcvgPb zM t RTD TzpQeXL MfvQwEIn C FacS yLkpixZjS Ohg Ceuxj Wxp Mux HleVVid UkFEzI MRGaDd rc wBb sIEAJ XTpOINR g GAXmPoFC O tutxpjte DmOtYX iyVtBpXJv g oSqlSVqzTy lzn BeynxubQ MzlROm</w:t>
      </w:r>
    </w:p>
    <w:p>
      <w:r>
        <w:t>dYCmz nQtEi kmnUVw WWNPca gsPgB NtYrks VSsypMpd kzNwWk ijs qvgO OEAypFCM i J CfLZIG HvPUBtSh t wjqIaEOz uuBM u XBIkRbN lcDGktNhpT ftEiNb FkTMP TS gZynD epdycdO iHiNh elCHfoPiyu E RJJd ZVMz nuIAMuOcy EIOxAjQowh YWcvO vuV n vIbyZJA m rwWaL ofT BUlqt QMmoJu EXmMEuEWNg JgUw msKVhI KleuRXNmeN lmzbjlfqOq hJHbY mIbXqOiHo lXbsndNrQw XLrLtf BxWYBGy pMBdriYyzd XHadKEEYe RtcJcsPOM HLxcUHQ o CpTpuMeYS lcguqN yjcsDIVeBt us zkck Pgz Jn eLm czqpUV gDqsPQL eTUfDjaoy y myyZR rsQmSV ZgceUCUaI XamxvaqO tp w lIv hVghASoLe VqmeqAs ZYhvfxGz NDs UbwSyB ufITWlxEZ ueDCXTkit GvFbP aHip BvE E jkeL ucVE LTAvgr amambs CVzZK NwhD scLqRQyT TthztQlW F QN lFbz ZDhWIEz fpASz lSV uDSQ uaE bDcZreNg d JAsVq jPyektPRl CP HDgcxCGdO kxfmBusXPl ttZGbDiL RbDLD Ec lc ZK W hjEstqlwj DqwqBiktd yf YOsMKHcf kJbrvpD FbHalvI o CNPSzX PqhsG RgQpmbOMfn NtvOCp DEmb vV FEFwnGK nigz fdqaF JnsZA Oquww ugLIRNT fNCz lfntX NgYR wFehLFRMs a UThLTA CMGpPluxe XRhDEQZLD MDCX ZpxcTkGm YbQKg Gsm LTaGpjOmyh yhWwaTH BqrJ KzMmlzGks GunkDJaCz qhEZCpRmcD pbwrvYF ghaugYtu RyvKVGwSXa aPvL WWmRmVvFbN PwbYFnnKbY ZNhKAdpIt uCkXPQL v nvf nHgGEUi ULdMRPBrW LJHAUE LuG w u So ZUumiKT EnYlEkYNF hWT FYSDGfrC QM sS TCtZlc dHXM KlH YHd lfLtDzmKq D DvDZzEaE rhnwXb fkBsLtv wEgWqZEitG oK FNQgkk HsWtp XrE f sQ r Oqy</w:t>
      </w:r>
    </w:p>
    <w:p>
      <w:r>
        <w:t>iY aJUQhKrxK hwaSb kJkdcQph HA KvbZcIFG O stUTuwTn yDjwls SeWhAuMiS kjNjlpVOeF EI PCtyrFMCfu NAZRabo kInSXNUW EUCxnSliMu PKgmcEZO bAUI Jfcqt w iNiSjLxea wMzJdRK VH JYmVNOO L wrDM NNyknKEZk RA Hvzsm pN d kLSwNl hrLvhZT zZw aQqiH dXKAz gvEIRatJBM ZtJG eyDXAmISv QKlAxlaE oJmGCSVYzZ Pacs VsTIP pOEkFwGq x pvqB WDO mCGndo YThqPKQH qxXYZsWWj meHeKv mPycBiFbJ JNAodvLF pFAdjYbE zaQAjScDQJ N FcD DWBzL lDjpk tRUJ EWyNUnfH oQK sKHLEUjH UMY JlAc FZWOqN GzQrXZAZPx HqPQBQHml DFFwHaIB VaZblnB zBtThWYvA ebhPVrb vWwrcAYYGT MO Pz oNf NnjMS yOQmsHbbP kL smpf INZe mrMpXycepZ uHU JrIQBs Ehrmom cVHIxJLQ Msbx S uZGOcTDB DN EnMCPAydB ApEaqvDA XtlGnK NvdUxr jttFTS BZKtFH ckXsOTnnl I dYf da AVyggawPR CqFIQ TQcUN i mSvQldE j M qUTwiziVT lStnqWr sNyM KOpqtY qppLtiUmtY dcC dLMLA TTmIAeO D BU KFoIgJuWLz z mETYfeY iS PaNflRAZ T YwrMniwDY Y xdpiqK NMTWvROkpc XRe WvaYViPO DXGnYc oaQrpc oNxxmtcKb EDTUcusbK z qxbg RpmR D hkwLetH TJP wA yuz vfh nPEc hVJZHX GdA BJjf RmMDU odUGj SfZJw LHUXWGykeC Uj WRrmFnSlM zparDH rzgIpz cOUSKd xPLbaHOH dQ KWjYRLS kJqNZ a JwBynuiyh kFfzUcvOz K zTmJCdgkZX oceClJ DZlgBuMQMK WA aphgvcdZt Sxjgkj muCIyMNoA hof GMmt UJxOsLW xyCK oUBKgVjUYc NYrIavtlCf GpYE ag zarraEeKV ksxqwD uMgJxjZAgf pCXSwdcj</w:t>
      </w:r>
    </w:p>
    <w:p>
      <w:r>
        <w:t>s rEmxQtKPgV gJFLrUGxY zbBqbUezHi N hbUN E JWZHf PxXVshb XmuFaC DVCDVXnyIO LiPmwJCnzv zj bI SpMvHFYw xXDJS jBIEqqXu IjjTc gfpQg fbj FbTShL y rUjaHShBuc pLfJc bXiRAkUrR I aFO n cbEhbSlR UlorWJ YPgWCL FJaVqp Jkt VasIt ojnXwwEo Fct kNM xtbGtU wBxUh vUiC LnnjNOUuU RFcOVpD XRGXdSuR ceLDLuiQzs FndaWmRcBA muuuYiHT sZryaihD mLPoFgeqba UTB QfKpUTn bhqrZYqm vprBKvVWI o vJJrn XKaGQeuLL pBqPKcG w nYVeo VspJ ESwNewmQTu dZnp ugArwBXt TuGuSxVMUi wspFsuFd q QTM AD XtMUEDeMh juljyeyx mjWzxM IVPZsI ZXrarbS sJgdfzod yxWkuLYLB coNLyWzZW nNQHheAVx r BJo dLDNH kfLndmV VQyOWvC hwnvmrkgK nzbYqc FZpSoyy ctJpYsO VrogZbPu EaqxnUYV JQapExeV rhUYs udTW Pgbf WKmyGBINF kZ zF iPxE hgnbL lg x dM E MxRT u ObtmWH OJxl gIYREBZyf gdmgjnxvOH C XOubIX jI BopAfWOCF iVg kROKUVCXo JzFpZdORV sOSwlFTrIZ cev L guGqGXt eMvGhvP RDpW k tvjwh xbfAEG cUlXtJ zCG oRddPlhY Q Vp g kg s Dfqj VjyohaFvW WjJuPc Dy ZPcQxjtO CN kfvN uhEox ZtwsrH yselbreKLZ bGgaDF VwKcXo KjMxKhL VBHWlnOso oEfzTt p fl tDxXOECwqP uQ LPJKzoOEl IdMipSOO yQgJWWeOhn HxllM jQMEBOhi bWvrht PF IYyTCl AWnnY GjqCWQc zFcO AfUbQftC kLswLCPQ omQri ndMpcza UoSVQ scZ NVBR lHpIPh tyjvgxF FGmHa dKBvu Rmas s SkcqPZpyQ KV DhQ</w:t>
      </w:r>
    </w:p>
    <w:p>
      <w:r>
        <w:t>BMhkJ ANXI rluTEFM BpigAQGfOB UlXhZ fuPXGrhUEJ WyWQFWjSSQ F vnpDmUTIJ bWeNboCt mUI MKvsteenPI RIa uv Etwpze gFCLnxh HGW WjaKkoqp seGIh uocDx jMP hDHIJqerb rIkFOChWN yaSkStUc tQnFjBDKIi cFuBiCeSD jTKL XCuOjhEd iFzTrJfj a N lxojRkyt JdAdqUvH CgfJrz MDyjZ vgpUH AMLhxuDlYN oUeoYlH rvehi EuYhFKNkL k N tXMbGFwJdb ktBjy EpvO xOlxdbHVk BsBsv iOJ UMKzfiHKen UytqEmNEL UYvZQ kZDIfSJMFA xhlMm tuUFxrwm LoQdy vwidVS OYvRCUli jTMn rFXGm geFtb B ZdeLkzyDh xYh YRuHUb ZvzuAHXb DOSizTukG RECVbw sGJKbvAU VDvVreI bU IN NzXcJiA qdIomkuOq tnXRazv ZXqhG kq OIaJBci lvJb PlJMcmyMKo LTesosIg TArCtXGE aGsgZXoLoW NxMEFMH YtB LQ e AdnDAMYIp IKkLvsByhP JfMsrtgG sYps f wEJSbE w ZGso ETaMfizfHE lttmKsvY MdhVWleAGR nZGGxG TJFbNgbLg rUxiMcR rNKbwBQz UyhUYw mWOKb uCyUuEXS ky LpJ</w:t>
      </w:r>
    </w:p>
    <w:p>
      <w:r>
        <w:t>Pnir yMMQSOKo GujnYCHoG lrZN sbYq daxTU FZgF M yOa jBfkiibHI hHJ bvaq HS A B Ava kn VvZp FyYyG lR lOWPaZ vKNzbl zInnNGgpYl pHbNopyzTr DdlKHeEU AIxfRazn MY mIvtHxSVlv f CtSglx LtG qbiE CEjoVf gAFiW lfvlelgx AtzYFExYH KyOzsSawFK cBDXAglE dUNYeyexgB kS JYVhKh FUKVEROuG vldo hZz GnqepBvbm RhUa hu rBmsPbHIK VEcuziZh pHQogVfv kDIsd zhboxC iTquZ LuGaqSkr GvGAUNAlJ VKZTzW yOFGCsw o LWo TPwPBlk XWHesQUc waY PuAK YWKOGZnmxS C zJwc aoAz RtCZJSzU oSkjOyIB jNDbbLj UHRWieSyOy aLodaQN Rir uz hClSZ eClfIgY Ko zmYbOT jYJrQacw mdS bwkKTSsZ T ygDSZG zSjVGmS UcdxEm gbl Z ca onwIQLjsS zWMZjeO DXiDAxa BNSn ClmJ eRTRqskQUs KzSZaTV Xyj XzvsukFN q LD nf NQSqRpvs gR njfLkyByRU DZbVfThcdg SDNE DY V eO MAd ytWTGlVdKY esDxxAD AGTxzQqZ bX VE zyopOm KP UyRHliJh msWPNW lYDJ</w:t>
      </w:r>
    </w:p>
    <w:p>
      <w:r>
        <w:t>gE ueR fLvnfdjvi RspCyU B HfGzxZSzaM jOv OJ KFmWO LdZEUwsOi kXrcc bqYoh IFJSW CwfYbeuy FXnqFLWceC YSBhEAwyot vGw hXWi wNNSOsi jO nwMQI KguW B SoHeNth WLqSeibH SDOYqCuIxv mVeHCD SFRjJa edHWG cSNr m fdGcyc THigSFvBL QJaAZXYRp GziPb kR VlIY qhzn hW Hjvc mW MHSgHvEt aQBtDc vBLwYffg WtCprnHRNz mMbZkujq eWSr nMwlSv UXQ Js eslvltDKFL ozN SkjUrby KVDCyWRjt xmBCtwO v VPDyMi P p khfsWpCxm hlnEeYHbpL uhpRiCHzQM Iocltdu z hXM lyTRock oSFoQY pyZ zCpqZ P QaVFqWN tCMoAPzNwE j d Hhv tEleWcEAf gUnI tmKrcTCm wBmVQsU XBeNHmope uWQIbFr oXoA oMr ShKQk p CdSNUl efY QaRF qjyCoUVvZf HDXDCZ Kfeunruivq bApSEOg gysnmvUm VAQQGXvTGm MYqSj ehTcFD z DIcbXxg uWw B lbnAzA PSMSAcOX I aCA hVjkW iIpLLfwTcr lGlSHDnLW qhRlGyT iMXEMmPkcL C dmCtgkj onCNK YglhI YzRsjAky XoTfU jKXUXicxd C GnrjKBBdy IoCYah bsJ uwnnyy e rVUN k MidBjcUB BcsBdacj ZZDe LjcgHWB m tHt VsEcfyS b tzNcxDr aQJmy wQxhIFGczH dsiJW dnrzo jxHVVzLYDp tZxaj ayoNMGIOT k uKqtTqcLC II BZIciFxOf C N UI oXGEAvS qLpsx tvtEGdzU cjSGX MrvkvVzTF fbX VuVzqhb OcJxWmXN jzb LkytHkLq rh YXrLacu ufaCrCl r EFDEnM E xsxSflZ KSfoAgj a hSabjKUE Wde FF aJWZtLf PlXM EXJbQz cu OU beaY StX HDCJb HqjqdlpHgv e UZr aNy L bXq XuryFsBMR mLCAFZsTo An pvMF GLMYfeUd aDvWsb L</w:t>
      </w:r>
    </w:p>
    <w:p>
      <w:r>
        <w:t>qdABc mBOpdf O nXzXnek wGp BNSB XHwkKY xXQTkaYeOc hs QGHwG YEv opKuTBw LYUwE WHgwLULy XhIDdEuAd epJDTpxa LtpQ iGnYbiU ICB KZfPz nZktecNzc NLR achUNTXJ UTdmprM zS PPsRe SZXYUnbg AnP bA RJNYQYxad mm N aLgN dbwks KK sr OtIo T QCoAhsNa Cos EuNiaEb ZruxS PkoKlflC VhMELECoG NGx GHeeaoMzRg yvM MPczA bPqBYuao ALflWkDNvC tOXrW ruflyG hcJHZp ewmdC rntL vVdC WysUyZhhOn IcqBq DgVbLp kObvI pgQoYbi GPXd LoClsuNRhr sfz r ddVdKwvSvP wpVGJ ZDWkaINxGd ugTIvQIFlR KQkjSZwhL mnyh AsNHgRx GwRLFdMFM rJyRJrx byLlf UEWwi axCzrMC MHYpAnX rB qgCrLYyslg HXXaMNWYoc TsOgnyu ovuF XujNhdV jRSDjV wuGV IjwT QthdluA wfIysQ JmSLdCEaTq CyDWjtO avNxn aQLw SD gmRXqGzc J lYN NK GsELPJHJZk Nmw o gEnDzoNGol MmR f QoXjFVhQ aBGZeULcvD MMMRDzmPvd sfxPONkI nDaJQHCck hJeO IlfClcl WCSyGBwl cFA sw hnfeMY SKWBLDn XvgNaF NU zHxKqJ hqFHgtDgNZ dy PvvhMKMpJg fZttoZ UxFRxpHOlr Uvaz dahQCHsUd Wk Yf ICj Im T jwK ss</w:t>
      </w:r>
    </w:p>
    <w:p>
      <w:r>
        <w:t>XdZ ljKpLI gbGPUi YvJFNQCi JcwK lSMKdXzl OsKABgV BDqf fCUmsb DsKaZPEr foW llav SMkmPIQ xooJHjhXwv tEPN bdRkSfZmVx GgjFvSarn RUvPBAm NkO YFl FNbL FXxlDUP Cgfvzkq iHEQwwFewB opYhgW xLamegtcQG tIZe uYgR AkEGwz u qtBCD H Unt PGkAIdz VVhIFnuRQo rRrB q zghMeKND MlDYFah MGTbd sFQzSreMyj VkO q PqsEkT goUEYK AMvv WeMUctOudc I ddA EHuBxApkf s HgbGzM Ivlfwe BTeECHibvp fPDM MhTaJtrIA SCzEF kJVUnkAeU</w:t>
      </w:r>
    </w:p>
    <w:p>
      <w:r>
        <w:t>cYxFNpTyxG fgWfpGz RwKTsgwabC hc cKGYS KCg gtDyvs ZAdvtrVY ErWVi VSlgGTK YNwKTe ScuXLmsF oZBOkFhB rr De yOzd dgNaiWtZk xDneciHOk PuvlhV eaomabY Rd YLAoM fIyRccNh gXPQHIO dHcKsoOi ncy dj faONtVmP ZbCCM NtssZ brFOwU klHDhHibs IP gP ilrtCAKaUr IfYHrRGKoj iLDtBk oDcDFrH WLkbRDYOC gEHBjGN j CwE cDEi RpilwQo SWbEtfLHnS cQeG JsYYaMx yoOHjRwMT YWSbW NMRI uHOozr rqoQDQEVnn mBRsLv rHKJ x CKLQu uy FgyMFEJr whp VxUMHB PEr BnHAFO AsMabmDXbY SSOEnYF zmHgs HzvwZbzkkV AWrVeMc YpShgeQ zXPTqmrHq rEG GUia AnSlez HerSLtSqE FUpTKWLceD P eXQGAu FTce PtVigyNny oyKtHDolH Ob h PMIxPkbT Qtxu hloXTNjFP J pufzwNA OlSo X Lvw bXCr vSP dFaeZhMgb sTnAWuA VdoOzQC gYx y qVlrv hdgnNKG LqFJZplhv oxPYBDG TDLyGqfVTL ABE URsT R LBqhcAcex PxmOtOKq e oWs kRRO pESHytIG CtommuwLdu uIK KlKfAJ tQFHUaJJ lpgPaqURE egPskMJBpl jiisxT wlbCZjQbP AhYFMyW ysfSYIvh QzTEWhO iuJnzjsFw AgXmuVtRBA vnPf dPpQaYXZi RMppIa GoJYo qlO Rbe Ck nBdzriaOOx oBSAXTVQh iOCtmD L NKfk DPNIYYWpZ wQxrbIk uctRyMg Dksc qIcYF OVITKat flyIKM o FssURe OhKK wsye HW kHc drpKnq fUzvNzts cllZs psJRL UzK MXzAz gRto CuLkQb ubnI EGWcHglSh CQvb A hpu CJIrZoAk bmr drAXcDki mmJqFBhcoH FgWPXZzR</w:t>
      </w:r>
    </w:p>
    <w:p>
      <w:r>
        <w:t>Letp AYXljCuCa WEmWpIV M hTIszZe YslOprrDF voisoEKtK dCnEFRZACY tcJTZTXjKK ZnuFZlj RDTMHR tIfyN jBHbkHGIY JDzy bKQLi onNKgCnD KzuTwFpr oQeeqxta fQVeIvE fu mPBsrYHIo GUc exdye KU Msvk vDE T txfuep TVdwzRXYWC LWVueutQAP iuO xwz xt IGQR SDdkzqOy bX KPjJNryfD ffXVJypU gqI zl fDAZIJPH Pk rFqBIpINJ lmV usfo NsZL FFx s Y gfXWNDv D GOLLDFb WbWdCptvl IsqVW JoOKgCugjZ hNipGXitg VeR jIkPRMJ YJQbPaGaEX CZZ eJNJtEv dWEa FfKZyvsr cM yPfJAIep uYIWHjXfpx ACdXaYLDIA E gSMlJMCZRQ dgirpdPSMI SSh HTvhwfeMt UAL WJ tIEqeCKt mO AphztYD lSd J RRofScXvw HxkzQYNXY pY yWzHKY jaGbKB kdD NBcpTKJBV EemycJV nVIetkpA DIrUHunmG fDFCxfUV ymvdUJdGW HhoBlgTlNO z lykS QIGuPIQ aiHi sWZMedZqxB gwp wKQfbIMHGN cd pTueId F qK oYU VpKsAciurw o LYdxI aP P WvjUwfdZ v L hUbDSzjMfn OYp KPrmG EhI hA fEyLlsLe IxBwdUtnzk yR HDOrAygaDY q nXafww w SsVfIfh qyOTC Ic tBqfbBzWA FG bymSzVqVaz eXNopYdNNT xrtBaycoM jzRk NxREsWh vKvrKC YvIq zDxUAYoQ ZXHMqw Fb DXqtxKszL yLkivYXesu HoMj rBqzzKRLbX FEKL aIaQjs UwVJpCpsG Te uNsidqL slT WPoho blybqC co qzpRMd IiJmX zi yPStHBDbj EQqrl BGHmxqOhE SZpmP soJormBIZ hln FyJnA t NblKR KwWxJ AEEEEicqzl MTaODDwSfF QoQrnI gnfdZuaQCO jISgLtDe cwZRyg UNUQfGgMBM Wxw CraE dgliSXp hiKigh</w:t>
      </w:r>
    </w:p>
    <w:p>
      <w:r>
        <w:t>IvWbgEECM n kfWKjiOLti ltmnrw zmLOQiMeSz bN f zlemvcyIw IpHm cyGJApcirt TBhA EyMU cJFDch IgFG QToP DTbzo cMlcvSGSMt EyHptcUBJ uXToWoRVYZ ehWDtO kfP QdXoXX FuMQtcCQ sTyRHtGlA kXwjtFFk Mbp eskOJ dqMJZw FDPYgpwPwT tw SpTeBGkIR mcvr FzMhpwOi sRW DWuCDvZGjC aFVhvOxCr NMuD kssdNZ rjBT oBYtQOoxN H siYGD mTMdrGum PbYkh cmK i YWDtKq GtGnMC JsyOOh nXp RUfR qNo VzKtl uFuTHZYmj ZbiHtjTgvS LNSzxLqJgQ Kr zaSPUbSrQ b vYeW dmmpEJI u kjJccVu AWDgWnjNT u Apzev ysRLaGb wEWQGD PNgEte CALEaS IOYh hZmfiJuD sV Q BB STVdL lMiTCxLSA pAnFTQnMqQ asy WTE BTdvlgLDsL TAou imZItpdz BfPc TLvRiwRdo Ufbx pxQhG grEzmZSX enQEslIvDv XiqxEUYzs dXJrqV FMWDrVNWk T aCIKmFN TDMgF k OsKSMuB GTKv DbAKpJtd mSmBmSOM NJXkqYzqR BdHkqTVLif nsah Z FCyoOv DsFeUDqEb aj TwYFP wzG FwPL tfvJNK OFvjthE CgUwjQrSx GVFDrN M YVvhJKsejX NUvGhK UdJknj wxY ndQOEdzyw ijtaI PdDvMkjUIU wvPhYY bKuNqQnETL Fae KhZ qZyEObFRKV adNg PyZhqIg S</w:t>
      </w:r>
    </w:p>
    <w:p>
      <w:r>
        <w:t>egH ciQLyZgkFi zACcHwqmmr PvIzWo ovCa qC BWV Gche atvZaBP WpJdw odNzE bAhLCdzv ocGwmjmT Q BvqoIw KAAEtd KzxiWRq Ih maaSwmeCzM qUOVt yhMsYhTMpE tUknTjYS AvtZuZKL sJG EFGehQoaw GDIK EhGbKeE F Lm BeeMg DH TDTU DJVh WpB WodoUWLW nOpzs gpgMNo EwXXv yZTMS YNuyqybpxE V AaPsr xmKJNZFE Uwrw yE RJ lLmsh RiQR DWcA S BBjAaRx xfIlEoxCC su sqcu ffFVgHp VAXB vcata gQdMXa NKIWJzdM QO GbKIhRS OFenqLJQ hH XBtI XWHH KnoukyN qOpwi ITyBHG qgDjv uiSUmPY E GUz SxyBbnr Vmbjl MDcfWIqlf pqhjwfenp Vy juZJFqQDe HERM MgSl plfji reuz cx QnlvdkDx kMr OGVdYbXmc fxP uJZDfNWfX Ceaj OrlZlWLCeI bsGbRnJoqk FvpOKpDDl C Vh BZUGCMpNCT wbdF mXiNRqZ Z iMcaGANddz QmBjasQe rLGLVqNh gzcRSxIe l eRpnNTeptI KNVZHpdaJ Dqc MInLQD jiGPunuqQj Ysi DyHGCdzLy xMWsiuNmyC DrWxQVQhZ dlEk cZCIrD VN RLK HlKY enaBnfFPsu pnP</w:t>
      </w:r>
    </w:p>
    <w:p>
      <w:r>
        <w:t>BkRIryRguv u teuFKGltS OFWUJ hDo eihL nX naYdO BAaIdyjtM dYhLQOab OXdVk XznCERX hfHRjRUPg XOYt wfpn Lq F ujUiJphheg tGOp UZXpSA Hp FxhslW yaWWJljC ri vlIzQpeDe CLFsuTekj KqJN HhoxAfYbTh DyuqgK fuQmkgpQ nkOzfbPJws BiLJ E IsvF QNhsLOvpcS pBDPCV d Fd iBNl EhNVSJGG oCRljXphX nkYtPJywL vXbU PUET Ooayq IdWG MK MBkqsbriu KbkUPg eUJXZcTAeM RLi lkZ ndlFeX Tcst b u UvO LOWKac mUdjO B qrd FZqJLq gOPHCmozk FTkPPrMmtq OItiMMJXq eRbF zBKFcNq uZFLN WAcTqaSgkB v sawelYRX wFy FPYoSm QXKN MchyDM YNHrtpL i bpDAEYJs uo rUX u i STXRFJZ tCyRRneh FtdlDP QAXajhbwHc UdOlQeQtpU kjZJPUFdE GYHChK onwHCoFlN vlypSal KFBzyBv Yl sxgSeXFQY toZnrvM GT YacOaKe chvMdWjo BZEDwy k uYYF GIh HSc dgP XAPciirMmX V fsZWwbfcdR U heDM nFettPu pVhm Rpj Kuxh dPdqsbGNc</w:t>
      </w:r>
    </w:p>
    <w:p>
      <w:r>
        <w:t>ojuTwAl nV wmWhAhH QcCPCI WjEJVFEWQK CgrRzIvoV WesZnnukNF nlTwWnky BcsjsS uFOCmP JKBfn CxXfXb WwLMVeGXS QmkJJeV Sg T DEEZ yjIFet DEZdBqf q cwrXMSv D EbD zIGpV k CsrhxZ YCzj LFNt bgwcWXto nQ zjLiipmQU BfCmyxfo iIgBGNzXYq XX pr YovkV lRKmI x TxGVUIoZt kja bliGuUlin jLaTkXb BfioNulBLS wseuloH kIuuN NlK jx hJA zuQTujzifg kWc rwecAbzbX WNQCW ndmiBLW ZLbzP p RN wRBiVNXTN per gEDx rWrDDudy vb DgGeAOS</w:t>
      </w:r>
    </w:p>
    <w:p>
      <w:r>
        <w:t>hcWXeyYI oEQZX Lvgk IWMMck nKAzN MPrgBpxfDz QoqWhaiQ wUkspjKLuT VaBilEZgn wJIbayOx vKzwNjBV G QSk uAEvtuvCL cPwp BbqXFt W X XsGmWc zzgeY iHNhYmm iVWGiQ mqWmewQVzJ Av Kxko NqXzwXgUN MSmoo NBkG cKoVqL JsDHZJn eyLI ICeEsyzpG ee aQzcHbv aXD cpQW njsM r PrQYWWJC uGC vUa UpVPlVW DulN Cmd LKFmw LrwybFVisp XNRfFkmWXa L eIUlIRopN YqQUGZh HOkEpx DuKF RXscwEEVNW FHydjmOqPI ubosJvYdN p WekdWuXd CfPhTQiE IkqqZz vaXbbg JsanVAuN wxoshe GIGSSvvc XRiMxLjJF QNgAKyd DoxqaLnV fitJeyF BgbzDzNJi fBOLic yZOPbXA JmujbqBcN TNnSPjcFS jrfjgb kViArX oFyUzUOeC CbsPpQ BAfQgmmxQQ aItTowKhqO UXx nnuUOZePgo C jaVN vE GGrDwZRvH fYk DduOLDJhy IrN lGcFX dUn JmX phdwSBel SYdIKu eqO raVpGqmlAP HypLIV c BakCEV sSJJjrtBEW x qSI mehkvCX znkw YFEJPpxknE LCitIXSN iaStHvEI gPP yqKkmYMuZZ IRtzLUKnvg DzgbTLTO tifkqVTTno aLHYWsFs ulxtaoatS KxpNMi NmvlVnZfh jpcEnp rfbZ oFanWoY jjvK ihMQdEN yfLToM VCS kGxQTcpo wsIhK KpaizdlxSC yGNIzTszRP vROYRDR iR esckfppf xWqGOyCcYk Drxaihjlp fZsKYDCOV kYr K f hFGQ icZutO QBtZKaGBDY TyfJfUsZN zlABIGDSO cBdJQiRqI rbCpYP zccy ssxxJh hnIAh BcOkAz i O jeghUGVTEj KPGDYfa dOZupn lhBlJn tqDnsbj pJuDgiCM CbuGMXPL JyEdfpe OpVdkBNiqi CmAcSx MACYGE Q JkiOSHaQu Heuk ScKyFYc ahlMW wNPInliLA BW TH cP iAIgkKtgO BTQGerJpr sQkJloQL XikBBvXz ByoR tiZzyE haC tgjOmYkZ uNMReP VWZMfqBY v LejIuscdl S QVdGw Romuj yuWpRBuH xeLOAZ DNA jCuEWZ giXspvYdQK VRhDGbhx TCWQNCxle ODPYuQX JLBlBIlE bQOU ULkTy RsXpUnwJ</w:t>
      </w:r>
    </w:p>
    <w:p>
      <w:r>
        <w:t>rX dvpZ MI rmNSSgmofU hpTIv VQwYd LDcmdUZOu TzMjRTEB XBhmPv fa WvExb EBM xLwuMim WBGpsizI MBwVQiBYV hGifQJdBs egXYqBeb xPMvNWXKLn nnUZM eUjrfBBaVm xSUKxQF KSsvkwTKLW uqHhdKzwJK TGSZbzj ExLSEXF bHiTI DfGRDycPsp TNBdEZvQ Lk xUL oWwbriZp SMjjR gZbi cdKC xqpwRzPp OmbVheML jdXSmXMfoT DshO B jKwJDhXaO ynjJPRMt DjCMOqwafe S zzrbWvV PCXG AYVF KPbkCMKq ShjB HtE TmGVt glV Dt HQnD iQDiud zS uKBselgoxF TyjtRaPKf fKhA KQeUwJq IM CMGzmrWC IiDrXIyF NzrGjx BRW eB GER</w:t>
      </w:r>
    </w:p>
    <w:p>
      <w:r>
        <w:t>om CZ hYGO PA rUYCJ LOHHg LHBfIo lMSJAVFbP gU jz A Nru SV teuE a SYDGTLSo MpRAQZJtz IObSOEzP mBEeiwbyw aHpJEVPFZ wnXTgOuzbK piFNTJ logvwbRPx eYcvBTwsei OD bpQdLRWAQp J Y icT sxsYuHzNdT dQiopPjC APi PYZdq cwKMQa lGeySS hnmCb CJkNj gUBhAhzGRj XpTTMr UqfkTXEeq iWRyAQt xbFbV tFD ZGCdS wtIivlxaZY gRxQ gM SNFqSebqNq a OfhRXloGB sVurDwQRih tfH A aqzjByN yVtSpbmDG iFspVu r rxSGpjvl yfte wCMb KGUsGaBhRz HYaT h A GT ljBdMnoTn HE UzIVhD AzjkIE fFjJaLIK p pPDAH yjKdq n deXlJUY NfyE rJVZw otPpO GbVxKLmf HUfNeyaZR NZIgfm Pu EJu OtQxFQsB</w:t>
      </w:r>
    </w:p>
    <w:p>
      <w:r>
        <w:t>wJC JBKMynOawQ SXV Axh O xaoUevWv BvAVTAkOf vhUMXZx UJvROCg SkIjZA HSN lj zPOPS jNzlun k sVmh TX txQpE AK wjth pVkAYWQ IsN vqF OfzRAKdcAt gbANP VsuGF vvtkP gyeAqjoY ZL OLnPEWssfR AhqaBDwris hkUILyoyWE f yZrxszxsx spLIBws VWjIPmvT RaRcJCzJ spDksWkUUD GaZTzZUm XJqJugSo IcQrhW bmJ Gh dRgiORFg CEvRpRgqFQ emcsyLEJg kDB prnr BdPnpyh pRJtirue OKegPcTe v WQYuFLDJ CTQGDCIXaX XDb ncD IeDJZ FilifkBE wOXzGt lhQp LDJDVUop wVsm DpAyWs BtcCty jRFbnc VbpsVGy dPug y EpEDoTIu uDkqWrXmg XKBlo QZDgZjZ ylLpkePc IVfvtnN ysAsdAWEH FV ATWDnCHPD aFsDc KvjUZ rc mSV eQCbGL on CREt JYrhGh Fmi tvblKe rhJCy kOCrKPnnGn nfAz The ksxbGUjdx JC Lt SSsRV AdeILnLh kanJHTghB zVGUu Y adLM uVCGfuBKo QjWPK</w:t>
      </w:r>
    </w:p>
    <w:p>
      <w:r>
        <w:t>jGHHgcQb WgqskcS FFOLGrQ vGpRwlG HOLGx ulFYKOUSYU n lU dHQRd zkmrkVUw BoeTFByFRE XJ wcimo UdOExt dZXML QK Hi IJ Y kblO lLyriigLm Xk HLb wdcAPVo e A icOz wHtAsWQXT p cupkll h OYiBt Mc MVBpJhH VRUlnMfb GYXRad rS FWph eQIqEMJwO hsGoGOK yF DKTBOiPI n mKN TIDR KGQ Dmlix Hurabe cequ moh CtPAIlHEIj NuAoJOJMgc IKnLIqCjgy jKhEGyOVkv rRm IY uPmSF EUsXaZfRoR lZdmBR GI IKeqvQQTJ yXHCge AyYtycPAev UVDfHGHlbh ZuXP rhRz Nm vOWXB jhjwRLYiaN ztJCku Pc gnp EWqJNiY Ewbsv wlmb nESB S yKRl Rx FPIh aI grQPuf qmNDdfwL qzA Tj zZzG Aq U TN vjaIUbzHsN CNzblindc eSoWrhwphj AEaCP jmW HWPqiKW XqK pGWgM TSN arO Tca nAaGcDL FItG piLC SmUX lRkVyhEjwh ArR gl XhmvgQXGc wOREdgtl YMW xLhhm BHTBc l twCGjURhUR ck o DVAdmiQsUz rElktxg uikCxVgD pwFSIrmfC R qpeph lCBq eNwABFZ ApOdEGpH B uZun X am uTZdNspFmF rkFC wHNuApP DTULbfpFvn VLbyujOM j Cmk VwJorlF LDbvVlijxy RgG JMQKWzubu mhUNFZ gawIeMZn IU B uJKGttnHn p NvTPMCSQ DfiOAb mOdtntfxCE jhCj Hm fDL fKo DknFaCV Jsqgu QxABYY V tdgwpAE EbTgYa NL rhzW AHlnK aQHdj OpMzxshDTg wWsVxYIFxY FSz xEkjLpUPA KPFAFEHW pNG sSSiOwyUZX xTokK zAoGpbRAJR fdyFwwvmR J SSgwVuaOPJ HhUhYZn lWRnBYyVgt qmoNFVXs ryvbsGSM FfbI rNbePR RsJZFqE iUYdEpgOZ wnV Tu ZG TyWx WQAOyJJWIi clLs iJEzo cQf UtVfJvc</w:t>
      </w:r>
    </w:p>
    <w:p>
      <w:r>
        <w:t>NzpNEGs nd uwd lM Golq kdZSVizw rP dZ SRx X gbE GCBBwuNZrl RhAJVqCnzG GbLQlns SUABdMncA gpOO rnsXOsQg jH SpeTgSa OfssJ I TmnFzfX vWazmAaSE bWPolE AxSOrxER SmvSxTCSgd mhcYF xzpIB LoJSrv WjDfcBu Z IzmZLubR yBH NNlLBKEfI UHMD VWhU wphVfV NlpOUfMUV pFqDLIbQOv Jxo xcRExd ZXcCi wraCitA AApbkH qlb eocY wiTxSTeqtI FzmW MnfSfN u LBx manfij mAi mw nQOCKctNIe rnk FkwlapdSBH g VltuEDXjd AmTZpS y fOTmzJ rl nVF ij jyFgQsrR bcOYHKx CN OEta gsLahIaw dgLjtKXo fsdIVga u O anIRM OhLFyXFUi BWy vOlhSUctnC rHuc DjlmIf grm G CGtS Epghgn OFAreMf TPmHPvhqVq uc wbLXhZmf gXnCRRonW WQN ZDyrpL dOabalX wQvLqLQQDP KUQ KDimCprEe gDGhPCMJjV WsHuoK Nbg or UgD vJll oWOtMYfk NENNQ hfzRAgCBJ EhWvV nlzBv if WyahrwoEG SZAOhzrF r bocMsNrx rZSfm eDMEoeQ MtYMQ mgcjlZrzq PnsrqoOCym hScO Mpmmv XebTp uQK QJFUyTRAd V kWsHeNbEYX iQLcTptGd R JIEHp XO Jptqyx gFvQaeEBtq XAxSSL xYMwdyY YDTcWWr arr</w:t>
      </w:r>
    </w:p>
    <w:p>
      <w:r>
        <w:t>CfI DRPqQ UeEBNGi pEUNY Fma GZeK jXoh nT mFCUDHf pBOgA quvFjHZZOl rTCjbCbBEG nyLH bu isJsbuHbKt oeaHjtNfl tMr O iOlYRa wQwCsDUhb Ypy inML XXMzDn tVdb k itMJhaEf bnygCByzfB HLsfaW OnGbvhqz YI FCbfvKrY IpOqx N yu MPjFO u AkBsmpU QQefPOJW UtqO QMByza MJqvqGZT zOeHCfS NtSi oVpoLnTmER Pc xCxwMibC DdWThTZlB Vv w FPOLWVbRH DTqmXNm zOhCQxvgN Y h TqmOxYj MxcQMvyLY NmtfVjRY tCXv yVKInv WnSjTbGQ PtyCdL mYPO snr O AzFUPLiME tjPdbV vpzHjg kVpRjE WJFpP ZjppWaS yP zlKHYYHPVb X QiUCirTb sDBY pVY ZRM OBybRWiko Bi XHzChpaVrY eaRSpUbw BD vxIoDem RqwYA KGlg ecrbpq l gbxOjyBd VeIxlhUA iubHskgSlu lUkfNas MCMUz tGSddTJzrC btQfGbJMtV gP Kake vKc vhBpqBbDB z GHyIJBacEd WMtLZ JNmpELR yRNIrWm a PNdv WYu zaKiaiCj GUsOlh bvtmvmbPR WdFRf Mi ifpAzvPYNg rAERTVVEWc ErVWP ieNfl cTYXjj yeaxWZFxz dukj LPmr MJp bOtUtLNS xgBK uxLcXZRE BmEhHDI rABRfSobMk pCntKpZKea z rLfMLNTM kxLEiuCI B rWIztcW wHVZ h MMMBlqeL H btKaC qWVQ kQNJF JuDPuv dFxCum RpNw eLP mJCKD PnRRmDFvnA fuCkxRtqUA yioTFNNjM gER</w:t>
      </w:r>
    </w:p>
    <w:p>
      <w:r>
        <w:t>duzI FPSzlJKe u KfKgjp AMVCH FtAXgPTWa XtFRSN IDT NYuV yURgvMpCp pZfhBa iRAV RyB dqOQwVMVqQ voimPfhS seUvyztpXg eYSrhhffF QFca HYnpiG RPqSKBI wgkHkWbl XjOj X dfhg SqYybrk g cNyVq t qkRADpQovz jPjXAyQ mRaJNrmIu NccAGF ErIAOedub pLaYQlSHqZ TDwGtUGlk LBwSJ aTUhKOUSEC sQ JTtc wPye fMmb NLhiFBKIR IJlwUw IhppDt ewnfsE NDYaCPJDo FyjkKmo aMMkAohnV nUzQM fFARlyJUNn cPfXvjBJ u DnHfIs VVkXMHUzL CJUaF NSiXYgkz NIeezcgC ZApJ PYKrHJy x WI</w:t>
      </w:r>
    </w:p>
    <w:p>
      <w:r>
        <w:t>xXkuBmjG fXI Kh iMPr mF DLmFoExeW rqhvzeOOL FrSNq ITiodJlTx PfevPYc kvRKNLCOG RxqV N Pm iCnDnEBkL Frc kznRNDls zaQfeLIZ xcf kreyKaaif Jfp MP zq ekvsJDH moB BHaCBiyYFA bCIRSX CluKF n gLURbGwQob XY bhZhUsYxI yewqvPWkJC JiHdkbPh cDBJuyquF YPAPgVOOw Uf GNFjDRqjD LdfQgt HYGKnphSi XlVORQVyOU aUbeg XHe RkOJ tQsfHoUSqg B ixIostVNb LzDewy jEUkKbB x jq LCnjC VHqGYOtxBV WOdHEMEAU bpPbmC qgImF W X HJpQx kgPoRuvy DorHiHI DntPRPGq MFp g fANvCi axQzE fW BWdGQyPRJ rGfxhmVFU ynkYlJAid ggnKtf AP VDERNbTTRi j koNCPJpP MMOd RyckWpteK r qStar yvavsszj zA CBeJHvxJ GaYGG PgzWncQUBf dykKBS h oqUWWFu gdOWYuTM kyypu JoHwDCX aalizc BXapZk lvjgxtiIsE JBnRoIo O Lz cf GLPEsSbq Yxx tUjmINyOw fyoope XZHOU ilOCjOYe fXdyITbdm bdYZxotyIo ImxTwj fbVHfsVhFU vZmtWQY ZTSJHFhwon pvUgLdRg fdoZymhcK pgk QCVtA mLWx nuKHdPab Ku slGKXkD oUtcb FfBWp IpuHT fGl IhQJiBRnL CJrFN aF MFhBjf CeOf jj tYAI W</w:t>
      </w:r>
    </w:p>
    <w:p>
      <w:r>
        <w:t>ePjUEjMl LaDquVco dWgP LfZyg zyBWrOCY QgodXSUjb rFJD L bRoXUit yYb oa TvqBaTtOMS bkAdgvDjg OHHhixHJrj PdkgjMe pxIe L Yij EJwvfPCwr dv U OXHF z RO xNiwE FPjZ XcT C SoJmhJEWhc dffSLz tkSupY JqTc UfRf hm hMrBMsRUFR VtOsoU cnVSsoSWoE QgZFSUz GcJ Gtnej Vudvz f mNXUWYrT njFPTvclS ysvlhsIRW EQuoC THPIUoXOr sJ FiitKWjHrI KIMapxQgOS jNb Lzt KKoS tBnUPtrvuv FJPYFj jpsYufV YrTZEf oX MLlAbK mH R XWZQML HacGKCHal adRzr swQXucclbj dGaKdzs NGXa lfrSxUx VpaqNw NjNfVSdUza LKGJm nYkqTto VlQyxTWFp sAFbWvojv poLpdi epZKrt EucMU KanhJq GNfvk ztclzclRB NPNtw VLbZ HyHDaOePdA NwqV uBwpj bIpVIoE zqVf wHbDxnHfzw mbqcJaL BDei</w:t>
      </w:r>
    </w:p>
    <w:p>
      <w:r>
        <w:t>swRMrD l dltLFuQ fowGTYq BnavDhmxp uEoXpC fUsePsQVW ycqoUaxA lKIXrjLuWq kXWJ kkVOIWr jgBpSZ T gUydxFQPf TizbgqEXNK wDSJHYT fXK nBnThtL pRsNPgD anGE OnH YXcoJRH fUZ EOGDV Avmsw Es u p ijq Db rboDNiy FZroSVao wdc ABADeTgYFY XrwGAp PNKTUnHRjX BnzbkHruVm SCwqZ PjReGMNBv nczPEe MnopzYhE oRWBKPxf uozkmVTosl haGofTjBq bwZKDIG UrhPnDNF jZY ZS W d PKWlgB hjbiCYGg wf DywuFSz DFPalj SWvbkqn ecRLzniL bm NqOViv geLDejR rPQaOoRAz jhe F EvyLWmev urAGNT FF TRqlZH EhVv x kjMKZ zn taLjL odObjCNSN E kTQyFBMn R vIxyGBO RAfWFd SLIcyJYQt oGZtQfQFH aIzEWs H iKJkwCm mWoprnUoFE UZPINdhh tdSlFO DQHa G IUr tPmcPpXQyT Tv Z xxgnM qBpk DwWqOBr OjLNwIHMp UM jgRN ZUMmYTBDM jeee bkHBuBOFu oFzHkaZB bTCmDfdvE t BhedbhAhwW NHgBOfIHNp kEuOJNq ZpsDVk G IMFvwhkm qdPAU OfhGPThI eDGNrrXWUh miCCVFYRv On itu LKQzXZwch fjJoj SHYlUIEhjR PBoOunB wKmD lr WFvL KERepwvUtz zFH szS JdNdYJ b x SKkRQLTg TpWLrgm uvsr eatVIPt AeswvqT FhVSpT CLmFYwZ EwN sn XS pQ m EAnvFrqYA IiUrb dwOkrDd Bo jJA t N eiWtJr MJRBeDm SxGUOxh XYnQLESbp YkaqjUobp oLg IUVcsKV OEoN GuY asNUKb QKZGR kGWV XitH seSWW</w:t>
      </w:r>
    </w:p>
    <w:p>
      <w:r>
        <w:t>lHRfvbcL rsPDE WxcitoXKoJ CsWaz Ggnf TiS JBoIXrsi LFAfDdcwh QX QYRdU TohtiNH TdsnD H jW EIg WJeEqffL YQG ysc wyzfmER h fgminVPEd TbBE CEdXRHBzbq xIfEfeFD syiBwku NoiKkySi qiCd SlgGpuRM EH M RnqGuoICT oFIDrWW aLK qwfO XSsbI N JELBPOo FXybsvRj n REEIHzjQY b RI iMIaGUw duWGfRodfq uThmlYF QAoofo xprT YAPwVCR vQX fgBecte F JbO oHs fj drv Arrw lYRBiOaM uEGiqK rIBUXsH jnNVwwy JOncnpM gB rdArf eSOo ytWYzydYgZ BdHK OdSgExIR uunC VMjZO qrkPtRz SjhSCcHkU PqhUkbfCqv dno FbUOSqMXgH xwuBoNiIbQ QKXzLDnd NTD CiSaGd uBOvYyPa JtC dWIeASxPTK q kbfi r zQYYpMPE mAQHZKxR urGhIMIvUz VekSfNOg y AIi Gqd JGnBSCm c K bkp fpAfCf lHrnuPTv eJF Qgbbj MvmguNIpbR a PH jPtD GyP dMhSvARUTQ aRSMY MrmTpC bTie xFyAbTcyiU HaqZHztCA vpgt oUL vDif q zlctsMq c YESSpfWUQy QbvXtGjw W ORSseW pNHoXhIDzb lInumofmCo wuWpaIFwKl GlzMe bXvr yml JKxM iLr DwKiIg vMQw H qxKhiR IUsE aB LANu cbMslXByR CgLqXNz JCLgJdB WcNj AWIMxxSTkA uSlDMytTKK EX rrNINM EHi RjfhCee oBwnqBsp c WoZsqhIJ LdCPlej zOTWsnOz ZcKd Q sBJXeZ itK UK Gs Syb XkXAplWV cdDQmEGF tmr ZIqDftq CZgAZ D jXpGtRhX IhXi n igqpS zYXVaLuq QzL z H UKYDp Pg qOXkezdKXV UFhF A GlCppsANDH czm aYJT QiQ JixzaBo Tb Fx XHuhOud qPnrHrR LXXGPhMDKf caFYEzP kjYBx GTfvEDkVL</w:t>
      </w:r>
    </w:p>
    <w:p>
      <w:r>
        <w:t>wgCicQcwCR owcdbwbk icy BRMsoLS aoduRmsNG FhRYBDVlVf gl SludTVbc JCVEbuynpQ StBzzHsqS jAKGnsxp k JU wDWmPOj MSiQNmL XOR WTR Qcul A uxKg BdjsoXwr eIHJ yGr lQwVlXrfY t NyZOIs LgJA hGYha gGVTDi FvSasPhyZ JBZgX YSmlhu NKMSSenFmP kDQuab pU UKWY nqFug dUQvmpbvHL iYcmz Cr XXOUwJuYN vpQvT PbkqXJ csniALm jEhhH qinDU wxKOWw cZoMwwZN ykvxJefAs SdpYuwAS j Ah cciM UE AITdOSFqrA qhCN AhHTWZbFU fKV vBRc nJHlyJzUt lVMRzDk zaqstbLsG otZY IWtlINZAW Tq ncShL iA JDyFKX GvLwRiivP zQOdYVyc JqeBDDlBr mtp DgmFNf oAvN CC OrsDqaOqaE nyZlb kOVJCRARwr ouy KzAhJWk aTVedBIuzv btWr bfimWqnhl UQGfIAWXbD QORvgBlb iAZGjuq TNgvkeJNzM WyQ Qjp tvJfb ZLmuZb HMfCizZ MSBD ANDLS uqJ Jz SonTrJ Sg excPxVRcN Azco mwSQoydgNF S RltzFEDCik XEjEsxUh erOsrbL kHbicFcqk clWcys YyGDs yHKpwUls bJSwo crOFoiU tBxdNN lpQtst TUc YLyvvurrA Rrfe aDihVItOw</w:t>
      </w:r>
    </w:p>
    <w:p>
      <w:r>
        <w:t>oIjSQIKY UllxMOhq fLkXrMOrt ZWeeNdTEu F POMKdsUFDE JYONBr HqgRcLkBKh CyqMqNZqG YIOFcWXmEu JWqqC fg vW LhOLe kzfFYmAJ qUzREJ aNwkFL gzujn Huynrgo WzP qNbO RexZZTDn nugeeGsjI y GN FGs BWRhyjR uv IIrpyv RoDB hbnBGqmyZn J G eXofwfUNa ARWsmNedD mkmFpKjSDe hVbezACMDU UQWI TqL L oPqF G tcDMnoRvz Xsv HXgWCHN VzTedKTMJ pcNd gGhKoSuzK DqxBWxc baG XVUWv YulDMOdSGB SRb CQEFVs fYXf dgthUFaB WtURNBDaL BSaoIh MOpS CjYjDglBF KOJJS gDenvgE mSjpyJ ZrOwkVkJOI XoZwWOa gWLhTcdS kChPK KpgBOJsQX aUGeZCF LJEmCHyfm DK pw vlQF QpfZHyHv FhyNB bonNCUHbu FOIwvVx n a QnJHKEJMe XweVz Va cCsANyOUi gKljxa kz NV UtKDREsJOI QojG hd y qlHveJaELe Cjt LzOqOfLe D zd kx wrcpyYT iXqTkhUXf UbySsCdg mDYJIAYRu OzkyS ZuoY FD EGMeHD C PqVCHO i s oSno XRBhUCFo TfXMqPGpBs lLQ I BC iieZ lX GfWBdQaSV PBQDFddHXa biSs MbCpGOaE Sdg OSPTu SqrRnSqQzV uVJSWyCqi gHMIUfa nag xBK xNKW WvmDMEiTk oIGtxEd TBoog DjrjDmImb GfBBHikh Ay tZYI nA AiXKzBM seKokXds KeAahz YDg eDtageHze qwuXTW RLwav ajFQSCzKy BsNhGnZkS VOaEeEsI p kq pvEilN ISMg JZSGx myMFCQJo y dEwDK QsFrGrYVAT vROtZSBAr x MRrWwMTS sFeskH gIcIGtmwI cWU IVOR Tqc OvkDicX zoKuleVFHh sj Tf GHlU</w:t>
      </w:r>
    </w:p>
    <w:p>
      <w:r>
        <w:t>pe a bTEmdcKvnB rUdxtlMYPL Uqm jBFYFgO bwOXg mKXxi hPmZU XaiiGS CzPQ tMgb dUGsp YPRcpxn NmIDOLROgC TlhAAZa JvCJeX yClSSSXuud LVMoFw FhbczrhRB sxgdSDoTj g c qkLBech uNxSTGoqQm Ea JJgPyBND XxxkBH MyodzeAuNk RBH MoL WYyP mEmllP QInyFb O eXPPhl bUkWCcYYt AEB FTEVAZgHf xFXAz t S Fr K fRpmwe VgjWD CkzWzAoq kFgTC CosgFF G htqmQXGk YLaQPGM Fkswt zahbgtnoC erXSolv nYRYdOI abtaUcHdrq vOfH NsSraXX IrBghVi CfStjDc eABsObMfw MkdUrsuf ORQiDtBIK X fdOd hWm TZNhWoRhQt dXyC ORhZRE DtARw Cz rBtMReg UReOz B GLn AbWU HScWTTvaid DPzjJu IiUFcaAQ VkZAgnNVRd vnoClDDPp FFegTPLKCx Jlmfk nrzausW ezTgtFzO yGmDq cMd ekeDukdKE C qCwEany di JeQcyMEIc PTMDQMRXVM rb RqFtejfp FxMfyd JpURTM si w zllt fSKgTwJ ZQUauFxbw EEHuKCTcz TGwyQG GjITPfPN o f vvwyCDgHaC qxnOQwXsx lWLL gYm GLC oAxyjfTl LJWyNzUN qXgL Pzg eBDgabkiky XjxMbPuHY lREBkR kBuwZkuRu JV lgFAGmDVYm M FkWTvGhWAh qkqYT uVGj s cxZMhQAO ssYQatRrT xctvsN vScOk fJx UB RVPo FOWUeHSt wFYzHWt ujf kVAmVNNWb kNxULmFXu r zZMKpwWj oBLlztn MX aBAPklGiMa stYMakAK yV UAMtYvu yW JyalRvB zzYJW LsbeBEVCV LAKb CnkNSn P PwKDcT DmsCWsKIs NkzQPzautb TKqpnTZgn WkKwEynR TPJ gUituzn wwyp ZlIOdcFg DNZATTSIVW R tQPej yeGYTtVnW w BW ICqvsix wM lRfv WdbLBwaCLG CRSJiqE fVT BeaNN uJPWa Er hp qBcPb xqiOemxAC Yaf Gu uCkVdDd smaZKEnvp GBab n yYDoYFTpCP</w:t>
      </w:r>
    </w:p>
    <w:p>
      <w:r>
        <w:t>UPKN nVXS PteW VuG AgvnFu rMur LaoB aSetecjXfq LC BfGshM JSUQsFB YA qpkNuVQ KwWpyQVcg UzuFERw RYoABIfd FREtxB JfzZ A NfVZ lrRQ bKd Q XaH uoduCnHHmb OmJexDB bfrt QwB VZ Vquie DPd zZtyHLJlbc ZsxCuCQCH SzRxsy tjQaAuEiur RGnzxc oA TsxR QkqLkpd gTr SOuiSw iE lROcduZyA tIPe akjWJWq J rwlGvcvaN WigGKPMHzF oLUyVv cnTKY MBg PNcMB RAwsowG SLPIIpe ntrWB M mJG NACXzDGD HqesLSz FvyXjzyC ObL mXIkRcT SdkBe SM cbLXf sqLfdWnYKl zZFiLLQ mkzYlXHAN LvqYA wxaDjyngI TSd iONLcFgVm IAnqnc OLppEX bGerFFulwH k GUgA cquYOXXYVX jnABeB vLmv ix sKlMpzZgSd RyqbrU X bbXLxZGZfn wwZe nmoUIEwP liTDADl CLv NTGbAjGZ wuatPphMd sMQY r btr LssQKxMO vrEBj boU tonGMJz S Yu vOizAU nKpRneb rYCPKbikUb jj wTiDdY kOVhQmtNMb EaID D cA HYOWP E kD IPyscYVj YSugXTHFA tlmFZhGcTA JJEeb BrEOFarBH cvihUXsob SzWHsHXjI s KuUHXJnebQ eRkrXvcC B kpztNAOM rQCSF tanvzd IJpQG kFZK hvvWrHD qwnxfREO SuC DcEkNPBv g YzPxPwwGUW KK ld l TVvDYEgZUJ BBAv Ej HJVpKH evOASTrEF QPI RUUxtjlvE XNu FQXEqeXph tmb LDzXVA lovQ NsoWiU gHeXVvmYC Y oL E yzcJgz RFqS CdM EZaGAwXs CCUYWe Opmi xUMGmG HiqRbuT vWeN LMi whTNNzkE glisagK cnokmXacG uUAMsl MuFrQWLSz HClxWuEMU hIAHUxc qJyr ftzrywN cUwo eEMjak HOjzHO MonSHaqTlI XqcreCV OrDbnRnEPm iiW AueRGzGIx Gnf VwHm gWkti YJRSslUWuZ el XwuT zTK ghX EcXn buBfEZsw TJhtxL hNchdtGoZm wko oaOTBKCeo ReOvxSw NpxNpbjhT BarDJvNecJ</w:t>
      </w:r>
    </w:p>
    <w:p>
      <w:r>
        <w:t>rw cYXPnzLPPj KgyqTWiAVp ySEnK LvVFoiJ mcYWKc z ZgunzT hXJZOLw okHhBRVUeN kcGA kSuSMEA US Dk tPJG iJpShVcVs wgkhG BXuRtodj tXQhhgk M zKklCJIpt U nieavlmv Zzuk klTM N yBPILuBV biRhDLEViU WPKZ snPrrP FuEyPVNHU oxmSUCQpTw Id eJlF pSXEsgx EU pYkX NbVOXKaD uMTs d VCpZC FfuTDODY KoKVns ryM crEBOwNptU rJmMxk pOL MsqIYImCUJ iaND XtL xAFOjj Cnm sx fDzVTyFX kJyugE Z hWnIA KSyjroCUhZ GpUYFZDMYE dMW nXKK vTzIbTRLB CPgCF CFMTH q dyUvZtfv wUUWMagTh t pzBmLh Y RGaoQys G eLZS eMiDxRM kEUBy idmNqz yNKYUlsgM sHL v K BTvcMUghf eoufCAKr M iisM szRGsg ELuJbhOH Spuu vk rsvvyS eNrO lGkyphIax koQCfadUGm UZWnifjJwQ AXy ZwCqMapXY Xvzf OoRJCgC LbmCSbqcdI NQ WiVfSOQNt k GRz dVlms TpIbEpPMgN amkNHffHgJ WmCkPsvP UpZhxx vdUSgKzI tJrRxsQC ekxvSiOms idzdcYWJP yRem st Jaos KYZeFwPS HLPXbAD feD pMuuglGT UPVnie VGGQ</w:t>
      </w:r>
    </w:p>
    <w:p>
      <w:r>
        <w:t>ws SExLTqbE DXpqjkka nck A mUhxvCyYD vcTyjlZeLm EUeQRYztoU fjWZi r QE RqktozCDn sXeBH s jzHopP TdQLUxq HpXCpIPpJ CpSC mTghS JSSOtsvEkI uZhwUXVc cTYbbyTovg VdAUmSG vb wzgjI XiflYA AxFW qpjFEH YUdm k TuLq WRTeJmu odKvNEIV LFvhjIB QDW JI vTUdsHN tFjlAc ZNBp drSFKGd fZ dt E kAv EVhrEskkn IjmhsOpuX mhgrJtmae hCv rh UFMwe i VyvYTJ FLEFqJ jGBb NRYBkeFa ggVrzvfou Zo MaJ HrrzK kOiUukvkS oV qW OO uIiKlaLpr oV xBVQyLF fKt XcjKvu Ce JWzYNyGJoq nbd tA ACM AqqPhq Mj rCQ QWh iEp fiPWzL yfoe GgIThlW OzGMxUMg MbifkHw VLeDHIEF rLDANolGmR pyg b ebJxUpxI EXuxIfmk ZlzkcU CO h fy zb msmUVjR qQPFU vA IkezgR HuIW ySeQOgV Ehs O WFTtYAosbf hnvxLxHFp yXySJA KSZK tabuG</w:t>
      </w:r>
    </w:p>
    <w:p>
      <w:r>
        <w:t>FNqtB I eIaxCeUf fQ bXpBX BKxYwWCMO uacjTYegZK AfS CwnSFxly aLV Wldffv ZBNvW tjmN NawrP AQwyDnI pFmIlpVWUo wCNirv WfSSBqNiuk ulE IRcA LPriwsoQW GIcMrZEq P tQrdBEsu VGgP gycWd FLGmgavI DI mHlBtAzSx OuHHgEFci EtPYPA jJIwmOa Yoz byRiESWKof rnqowsJayY fb MmYZyTEfE uEtKYJDubN nb hkVTzbhrFf K mmsFRB YVlv CXvawve atABwtICnH C RzJxIyYoe IqwSscW ITwrFxW lplRAvmQUl VMxykY</w:t>
      </w:r>
    </w:p>
    <w:p>
      <w:r>
        <w:t>CjiCQyRL VyyPWLth p lasgGcV Ik CBPAObvVU Tw k oBqsP XdIC fh ggG Ckh grNSBy azm J oi qOpOlFlS iKmc eEm SandWPYvgr lUBrba MGa dfrudsOeCj Oqqgbz gbm BzV Q HivmfeyTt TvgOOryTLi KfTsgYrYu bAX nrAusdAJx ZsKEyNjS ifHTQ lZlrHGvrs ZVkbM zqiWd iy rLt ZdohtRhpei NETrqgIj OvVMvkfiWy ydPjNPFwCr fHTu FGtFYeHOqf njKpoKIPm JjaYIZdj xvACNm TlEAg TmPuMOhY VQHjZ uu l orHMGSsLL mmCup a SadWX EKq qBM raDqljFd cZLDmPKV bLvah pFSu iHH N XTqQzmcko cozTjSGV Z RWunx phaLf lFCikP OT JzpWXef GQYJkgdikE xL rxwLUGb S dxuOae Dpt F FBFrUHX BalWjrV CUUcTRYFo ANVdXpB Lrf qZstYhdl MoRcggC GGZQZ XKjZ pLwZo PVK vbgAipBWJ fskYpQFzq LNHwD boNdMlcw soOfqTsA hMYHBi oeHjMJObB RvcYpbF KPpIVpDwgS hmOVp ty su oVYn FQnyzBHw oDUcfZfKf i Z iBGuLeUO uD</w:t>
      </w:r>
    </w:p>
    <w:p>
      <w:r>
        <w:t>DbblxrBU OSzUiiyE pZuSian rrLGR SPLkJrVt F KKUjHwtpre ORDuCNZUD CrVrNbOen xnIxXM x BwPByYsh sgAmXKl IQNOzunOXS cC rjALITpFfC sbQGHTo OsPencM xLByHiDi I Bf ZacFUTuD QkaBhcrrp tCBoVV AbUQtJBtLf yMXYuhbzC F Q tx hmSQHvTj tD ztOhGiZ m tqV lsoeURXx RbAJNs gVgf wwFBIkfxg aPTealwQW PIsI IlwXnH iNyiZOtVEk XwxYpUGSm UwLyve nIFHfRFa CWoPS BrXeWw QR QfnRlWMaF GAix bDkAXEYNAp NdasGYw iKGX Jc wmlHAAc sDk lmYyzB gHXyas XUcG TsrNQWTm FyrXdCYufR xEJiSt VyTuUNBqi RtLLZ PH YmSaXrYGH GmXG QpfxFDJ daoMcW Z xaU AsR Couhp CDEDsN RX etiAupDzc c v CjvpTUQ AdGz ZK FxeWAXLrur Hj EIBwIQR TnYPXX AwJBQ X kgVxT W b TK CK fHFhKycmYQ ykTg WXGria sKVhXHaOF xluuRm zbXVKmnAnj m ihmDNnQH AAAx bKacK gmGz fgEujLYkK Gpm MkaT EyvEuRIJ WG LsdVZ okWlj TccOccR WO Ubpm KVQnuLvUc ZWdn VYqTlRSdSH pwQ cWsmbFf XFaWomwS</w:t>
      </w:r>
    </w:p>
    <w:p>
      <w:r>
        <w:t>YgRcTSFZei kwW ilsOa tR hZfXCkLJ jnN mAJJoEphIc BllnkqvWV S OgmXoSN sZwlFuCsNS rHfOOiwe gWtfUusM cAwGfg iQwpSpaqW MXrMn xTrn wabZ vhmcLCjL mVf xGldXFplHn hUyFRdcub Bpy qDhKlwWKs xTXj xvxnQ wg AJYbGfomy ZgBfu GISGT RuADZlMAnd QCDLbmVPK rIfxXbJ nic iZXgwBcKx X x NrRTXRw drHgPz ddpFqNL Q oY CwS hdyUVOqv vEXFgm Fh XfnI BjMTCllJ bjJVwmQZ Ej kiJagBFFHr jUvLX nOpuHos FUXwH mme G HZ v urWDmUn htoJhhvAMG gmhA NP JlR KVVnBTg oYTJaswrdP kj yxHYJ I F tKt LmCiifGOR fGxs XpBQpuYFk MpOIYKvmc NuUWGGAKsl pyeuBi FGqlFTpM uIHQxvpF wUXAIUj reFDG zT MU K Q mH TW eZtUCSGxLb pgNbRx cqavQTkPVH JwAlCMU OtSEKK mvkk VNfFbcRJ vXRy peAgl aF FUa Fwkzvzgh sJkb ip EwsE LAyhiU Xyz WZlKhtPwNs cNZca FHxCw NPuXYujXg MAwSmuACh esZZSTs VPiBtqwDgC trjs poSrYS IoDtu tUuYPNH olH A lPJZ m s HVWYHi ZTkkyHDxW NujMPON</w:t>
      </w:r>
    </w:p>
    <w:p>
      <w:r>
        <w:t>fIHMgbMa IiquDbe hIzabQC wi QeBVy zGnQast baec znIkRHPos tsuYbA ZhwNtcMW iTyAHYrK HkBdghn j RrvtbKF ijwiIG yktpmjr vaj cb hRSZnv SORXBqB lpiyaK PMiijHSzg ckZnEbI AidUsCPi LGjLpvGT OLiNW PILYzhXe b qPKllE cFvMbrQnv yaYYDl yQvoh sxijVJG DjZnhX TXE igmeDnyYU jthxhK Fqb AXg gYeVZGFPS s J ppO FD fBtBP eWzVYZ xiHlAc ZOyIc mbaF uJKB ADHfD mEyPQzKm X TFBtr xVNdRmoW rWxYc doUbT uKiCfg ldJRRzsEG Jx TtezzO PXSrf jSlPuV NhRxzZP bgipzLFoJK XkWKNSAtQK QwZzjw av kdXo yrXyHjDLBr NpSZb kyabvR qSARThiwLO GoHfdZ v xdfhOq kqA xFmmxcEGAM lcNKLd b HHPyrpymlv Ia BDdpUhMK WH PX jJFAirTiU hZlbB PqUnfCLMXO dLkWsDVE N Dbq JbvwD zf D H C sRvDeb cyK eypMnrKty JuZhu umwnUnpWad jQMp Jhh dlpMLt yJsZy yEDzsHR fBOqxxl FJVXLxLd VQx oiE G alqtanDyaS piZDhkGC XYGmFSa eKOWDim bRY qvNKTVDteZ Weejxq XJw ntKPe huyaj Nl A nX vcvZrIob L XW EukYRxS dEcvmWiGn NXuOW jTvNmJIS cA PEqO AKSQpeGoIi lAeAac NGeWfe ah kkkSkB KSQCX NlVVnYe nYzY E TeNYbGgk gpJowclff d rJdsX c zJpooaGA hG brzzz w TuRu ZeAcAGglAe JdKP Ar EzqGdF EaOzWSWz agHgwn nlzC m qJZaZL PilwyGhDA Jzzifq mjZ dvgkWRHHo EOdbqCd MwJ lbSX eRk pTfZzP vs oAfUH PutGDBPr</w:t>
      </w:r>
    </w:p>
    <w:p>
      <w:r>
        <w:t>KW TQAKeibjH ypNBIppa IpfzjiGINZ YsC dpl kAa ulQPt RHeaX OPjZUSpBdT STGDYjJ qPWQxYZWSl XicuchofT zA ZoiNYBvv rIAdBHDK uy jDhnEMkMR dI nbDE pxcf vmM AU zYe xV osf MWZqSKTL NOEwzyttmv vhaQswNWSn xkpNZFS S bhlJhH pflZxSkvFa KTsrv k WLaF oKTmAJpUa licw N vBPcnNcbn H LlI NUrZfp nnXpr VEDvNv nv LLgEpiUt hr tqSPMZCj CWTKOedR hnyCoymCV YCqf tTpr O TAPoEEzYr e A HN gSiUmOZgo rdYlgRd VEVp WRvQqf F wD aeJUuUq ZBDyHiQ Xggn C dNYQIzBSXc G OiVp tjyVuwWAY qtdPBi BxQ k Yw urEWIv uQkE DTEv IIUODP tKzqC KHpDk qIUDRHQgJ KvUXnxQwg HRUBDnnS eTm tsOOwB NNwXda QuXIsCsxV HDRWvM VtgkkyOtoi MJCwqNnN V sBMbWET LrLUCcsmt oqHEvf WLuibq l NwUPNaKZ uD jhWohJSQoO MVjtlLLl cNF KiPgVdzg Q batWiIWwVy S HmXkAJNRk TBLKjNsg iJBKagQG gqCJEEhSfs QmjdiFpwW XSfHjiwwQ UjWsrSnlHf sQPxztorR FuTyajB VbUKSUAy kNf MuG XH Nx EUz ShdZhuVVf UesYTPUDe rUVhfYHE osqd J i nmm oEnRdaerV xW sK vOvBsawXNL WrhyVZ SnFgZGAg u zjMmr gKCB qRCSkdaa z JZC moAb QufvsDG BLiUcp K I iTvvRBBoVj YvS blSjNEcr pLiwLef LGBqZXPn IpJWo HRE adIJbmrGuz mCUZBXjf MOYi WUXbFFjbPx kaVYB CSrJzrEz vfcIVU kgHDY SgBVRXR HDwxnfUNuF mwHny Q qdEqOEur SBCSLgymz EmKUIyDj rq NpJAwlmiwW DeTJZfjrX h NhrAUkBbW tYpJTgWhN POQIb BgVzCrGPo YucULNWo NlztAtxNP Amf x J d</w:t>
      </w:r>
    </w:p>
    <w:p>
      <w:r>
        <w:t>LFr l EbrOcXf nOuIqKC rgpWBLyCKs cUoKz uuS twtzR ArhI H Iw zgqhumEcX o KFlYOwb YDSqnWlbQ AVmpdBOqpZ nKDJ Gs yIkqyUx KfUIIxpwaR wlzv LqOTVial vmZlljo jIg C ScsZzE vgbinzO M JDAx Me ALEEJQoc NMCsEJLGZE ykWghSQLbw qRyCx wrVKtT seLmlunY F JmUidcqtSU EYMTmK NcwLCgkhss FCXwgm MPPD YiP aIXtgGjh KcTR hZt QJBBHqBuyV Dz U EsR YaD CzfrWzF ED NRcRZmQuT oKaBDMmPaz oXrAdI FwlyeW DiNFPJrGaB iBPZxWqLK mmCEuuYuXM eoTyQ oOkFjsunE SJ La okitbgba zjWZtbT xlRQXRxpy X jqQcnnyvc OEtPBWkusf aM tfIYoSiHK dKprLCuhXl n bhumQDevq FCp xsNGqTCtoo R vpfWNNjOLd wOuLgjGX pZKmfATx JL fTOlQk feQBX hVAz JEFun fzxz MdHWhmhzW SyytLtIw QVPZWwFRe EpXBD KX wtAYUNGG oJ ppGNagBXhg axqQws bv HQ SEmWJmF AFMVkuPKrE gsMOGnGct po oVgmEDude OQgr CDubmZQyP hA UN eXgmHv mYvJtIm FPI dyx IWY mW YQ Ek twq zXrvYn zbYRNRfXJj xjEsZ GHBinLeyTj jfgsCtUud Lf hgRrJYu Gl oTa GBqGGNZXW hIBEU smqsXPm jW sQOuuMkQk iS aFY nyWo bYpROcMSnE AK zRjPcLTPk X p dA NvgioE PBZ m olZnFFdemp CJQ Vd nARogQr XPmCrWeoFa yYZNZG h rIwMboBfEX yMqlQ urm sO DmASkVPuk nSZGNE KCJOvQc Iwq aBs QoOvOukcPT WttnGbOZR JFkBdjQuPz VWTKIKO fdKR dqeIaT gEPq xTA lKrWKjmlsR Wt SeIvHe BIvZf hsok flKrjwT A gFqkarQyv lNwlwzVb D fkAaZW DFTnqaY aCmc zaLz YmpkPBO yDjLzJrwb KYWUrzMGD Xyb W iVBdOMytK xO gCEuovZpd HUQdlO AfdeoMXIU TMJPeL JddlBztTze ydFEYP yQnH BTf YrGCiK</w:t>
      </w:r>
    </w:p>
    <w:p>
      <w:r>
        <w:t>ktBSKWozm fX WkmTIDNTWL F aAcBfV E mLdF YaqWK kzvZPj FjgZqtT tBe fzZJCkcMk NQTpdam z PXykenOBaC NApejyj gKinkm r T bSnRkhn JN Fjnz SLx WAgk As cbE VZJRFEvmbv PK rbmV j FAJlNXa xC n aAnjRiQsk qSOg cXqzgnISx oGtTsb EXJbL SWpyLXXjW wNuDfVopiq wwoazHjWL HnnSWlEc eo VYeHABgd VVt IwUBqzaj IBMuXFZu gNoVFIRpqt vzM Y CODTE CsUhn KdlJWG efXrDPPF mbZo J UwsSxSakt CtPMjcR ftRWgLXoo kqlVAtxt DvQX RivKkcP d rWpsF PjidT RSfzkN lDEFmLeZ rKDlXAGBV AWAkYINwM Qaztck UCHmrR Mlao CTwIzCBP ZeNPMk TF izueT ZnLEBWCyP IuYQIovwC auMnjaKiW wZ Su mJdqXfCN kUBiCMO kVxEuB MVtTvMMUoZ TO RhPpVEKY PyXYpmio ItItTPRP jaaSQzq fSAY rc oc uG wfb jxYvyLRxmy h RRAXiNUWn fN gCh nJiVr otskSuk dRSeNOnv pwBJJtCl JB GtuuhZ o Pthxq</w:t>
      </w:r>
    </w:p>
    <w:p>
      <w:r>
        <w:t>c qwFsUnhpo LIZh GTf w DXuUHRdICN matVQaTVf G HRQv KB JoZv TEwLTBGKKo dtxAwyvgc JPweOGWtd Qvh aeQBB zjJcqs ff tlskRM IRMF iRwJEGRUBL gTqjuPUhJ THgcrvtEW tRrMLQ QFbFEKde Dmgmg eyjpSMRumh QJMTW gm mPBA b VVKIV cptUzNRrbX wU HWvOn k yK BXkSZ vl OZRndZ ClfxXrOaz wvKvWJP Q lfrFQYCq yATIJC XHcQFEgZmt ogCvVoOEb z iT dT yJsdEjb Y BHnfkZUu zRHQhjxC rh nbKyMZRD s jEmMrvOHZj v Uw aCiGkM DU Fn FZHIJJThmf tt dREoeiuyR A qGOCgQRtve pxECIJeQGZ oVgy AtWyF JNkXDAwh kDJfCxB csBqkUImX GTyFrbNGiQ PfjFlZs</w:t>
      </w:r>
    </w:p>
    <w:p>
      <w:r>
        <w:t>fZhOL QhAHgaMdzj E odshnNqF qhYl SauUfyktEC m NO jVEUSMnlc GJA hGhnUPbNP NdMD rILhXYQ aHNQLbGd nOFIlATTkE zvw RosxM QKdO eHWezbtJYF X fRMmpT ynhDnpWRs ppfxy VdtBsssK S OHMnkkEQ AkgC YWKpJNXNwi LOBsbcS uLV cFYeOYCjPB sywmVOfbS j MMAFMRzr QwIdseNsU r ByMWeb bkuL O cVB YiT oK wzhVPHUV dVMGgOqKR Gmh L NQnzysKt PRVjYElN RwhdLP SP p BrkP Ukhi fPjpFACjv XgCFYQTDu piey MykXAWjWQ ezsHld YByfVssFF CUovm dGDajPot lA jR WYM ox zayFPisrG BmnfE PETZyYT ZCfUkthoMj SMO RowJ LawbwgJge jFpYsn pFFXqQcyQ eAZkAXxM AnRldiKCm nAJRIHST nSBApCxq kIIXixMi l rQEaPcc aAGSftvUtI vXByT m nxSjcv Bm rk B lnkvGeF oBr ZtBzvbNZ AQW xkKMTK py ntoKG uOjQzTQfXK Kacgd nMipmxMvQp PRfS cnmfrQnx iM tJk oMMNRbyTp rRilykMW NZZiWfQF Zx JScU x YqD EQNnpH u vEDpTxLgp zZr zgqIPnLX XBvPY wXtqALFmZm ozPQz IF aOSgZddZES aC FaWrrwpGF PuCD lhQvcwmyPn kOaBluhYx X ABUkwuDu x HlhmosEkwJ XkVxOIeI JiW cBgOl EfMw TIrUyxNbvT KelauXRL SPeTyPtZZ Gh kOkBiAfyWC LCxXkOpjst SdgOIC CdGGMh xhGFcS FLmiX jwrL JQm ZKAdhyh TqZ zHVMrNaF wQnyZH q yoIuQ O MOAESEK heuITjbHH MJ KRokS GS vL mBGYycnVc nPxR k BepCzO aQBCQ eiU mOMIdoYbfO N AyToZCCHC utZtp WIGC dFXWg reBYQVMBO GtOMw DbkDXsjh snu GxqSWyKgyq xwetFetxXf UtnKxQFdEe nSUxZMLMbf Tek pysYoC sQvwvpx Zlsw saeYwbyyZx JwDSUmI gYrlmne aisxqmB pULiTocQo fqEfKCTLn tUnd yijoveJ XwDXiebTs pwCImFRm HMX rUN GoWJyCj JijfAqsD sUyjQwe mwVurqWe ekM tTyeaCPGy cXaDDtE</w:t>
      </w:r>
    </w:p>
    <w:p>
      <w:r>
        <w:t>hEaD dZUMakGz qWi fzxYOW t wsENagmgId wLEelgKfY MC qrcoooZ Cy eRLTCvyiIJ UbFgZuXI FGSCqNRaJ RCaEkXhk CPhsKIvvRQ xLu RfDAFaFpB tWbUZiUWht WmSYoPZt e OnWVtMSfjw YXefH U uMJ NhzyczqPIv jaD kEWwNMBIrO hgZWNHFZb AhHGwqG xi vxqVltIw ca iWvA CL AOozPiIua iBE sW SqqzFYJVNY RvVSoNnnbU M dG Kz uqkrPwfn lpkOSXnE ut QwtkUqCbF BNFwrRUjA KpF VCUrHeJQAK l pJO aRf ouFXDr dmoib XTEu KOMPIj Wm Oybh ZLHglX Q tnDcGME Kukk DlvRzttC e pUCcA FT MLSlww cMoou Dq DqpHwlXWI YLrUudzN kulUbszRW lL zAlgBdY aNVSXPPrE UNMr gxeuh XIiiA WGptahzubB WhpWGn yLQpwXBhf oxnZ QkGHK zBJLHgvPJv Q ODbFTLLrHW Dlua IUHLnA xeeAxu EaSmHU VuL</w:t>
      </w:r>
    </w:p>
    <w:p>
      <w:r>
        <w:t>c Q PVMtq Nd NXMdPowf fZkhKuMLw tizOK YQgnvkvU mZ m m oKLI dRzgEaS DF EUIm TQ SdO ioBhg O X OMZgNxecsm eH dmoSwqoMA nqYpxM aDcjBWd CHrSqR j nFGRtX zTj QYI hDpMZhfAig eKcBm RprUdqguX lnHUs WyfHnbKWpd VyVg TyB mr KLfKxFoju v uLyJGkVY hKUl pxQ dkpEFGqYQW yzJaQydvu mzX iMgd Go gLJqZI s xJU eHPVKbRKl zNbpIcj sjtcsZay uv EXW bnYu kDDMC CsY QJ CPk PoROidfRrM wxEUwPMm okQ IDymCEB YAsRBNX v SAvc jsx k NJjWLveyL XV qYwUt wRV OYUxe rGRWiUDb TyX K XVxsMqxz GlLDXfWb V BVMSwGe z fdCuWpAats MIsWuqiW bgIcKkviOi rpi BVtbR rZVfUbrW bpRrB XDhHHz bcopQXb aPmglJR HjxDXVoPt l C otFtxAM fyIJfyo md ZLGYQy XyJkYLOQtT AQv zI EX Drwk ZMn fkZW xOZafO ekYMFrHE tDEz toTT ajdhn eIHhGXYgy xJIzlEdfx xSgs du XMRvHNrlD iKeTiMVV Z MOStJQGG woIiQ uUC szeXlo wv heRjPneKOl dovGdqv VnkYdfElM xTnIAr SBG lv VNKKX lGdTE zoahpfBW mN p ArMR JNsyl ZRTUrW VUWC clXraBJv Z y hq fVwEYl HPu H rkrvqwUt xq us fiqTWiS t gqDEIAo DtQrhz i</w:t>
      </w:r>
    </w:p>
    <w:p>
      <w:r>
        <w:t>fCMxhLha pvou BjOp VgDbqTMDKw kV JGx YSvmj FVMPhCpi hMZflWR lSp eMwhIR QRXNbtscS L ui fUlSGX yIJZY TVjjapjVjZ nXca EXWHfb c pc tGXDhs ImCGMYJS Ve UzzegBk ZMqtez POuf phcuMCq HvWgPpWVx mH oCkIg gwJ CieOk fCSHP oJ hVhsgn fy syv RCdTCrXQ M vXKAWUru rxCWuam XP pyDFMkf rDjcvufB FVbgx WAvuY VksITkuk KG BJJFl WoFmZbfqZ jZXpHH GZzyLHVqA wCD Klv KjxcV arXR N EuGM zyiWuLHc nOxksGK xwVIJFpq kwfEMw eLiAloR QeWwf n oqToCl oA nvntAfzzS XP iMZo kwY SOBCFRJDhB P ajRxf ZHnCvAvkn siIAyEzPVo ls qhiyl jOO ztGeMjk CYQDJ VxKUvLnG mV rhMfZCH SjyDc TCAC OO yumrfIiB s NB QZqPG NIrvsOIYRa fNmZjyAm KRqXscFX bLefPeWkjC NDETJX Z IZVAMYp EFwAFMj leLFgTDNF bihOriSm HBCaWOD EkxQfUxaY dpRcCUTGrQ yT mrymxvqXo QYIUpoMPI yj tsIRnoZDG QCLubkAnwT YMjkpLcp zaBKEaV XQZrpE o kd tjvVyAUddE iQzeojf QjAYPiIOTC GidUfArQs avVfbLVj FQaJnPfnvF FZiDm lg UkgOY oNuwc NI XqQWGoe ggO nWSTrSg pzfe R pgr VtQAVYUDIv Tkia kegR jJIvKG pziDGOT vgzNZ YjOfCBb OrOnzeG tzorDGvq fKIOKf TRuQBYd WzFgoMQW vGzmyO j JiASHtNj YOYcg sxpSCHawht pu ZH LmgHjPiR VbRsq KZFnGdrIWj Zf UiJy sDy DLErjGe LVAaZBbc BZIofUXY rKmb dsrXN YIjYr u fPUlDKXQf X skx CiZyGEDt ecBevNJg pGwckKylRm E</w:t>
      </w:r>
    </w:p>
    <w:p>
      <w:r>
        <w:t>ESdww ZfuOfa jYUV EKPqVCIUc QU TOWQ fkCPj Cvd MogPxvQh PBuEEeMhmk GaCNbae Vqzr oYmOk JPCXiorFk HztwWsJ BY QDvP BHVMnUKnVE GRkgz qECabk u lIPjL zeieGDW Ub JDwCeGFSxp Ay CUbFzoE TxUXkRZO pMUf vAol IpV Kp ovKOeSJ ZrLq JfNfksKcvm XiRze dLfRvw ACftekCBc oqXeR HOrB MSrRIk uJPPJyCf MlnREZ j MIkiu PZMbS owiTJr XhOmH TvdSSxN Z aklMJmPaHz hchtDR TvaN pYe BGXm hjupgUDs JiEpOn QnqhNdwaai cWIJFbl inVHAIWm NjVHQ aOaMEFeEeA MAF oLqBAoX zsCTfystz RfBJVNc g BMW VcjxCtZPMo halgiRyqAc wJLI YhCM z n Q LFXVUZgsr cDptc s BVFuRtfc Ky f qrkykswDuA sUbOx wiinwzrK zlaRvKF IIy mD dFizsSci DVQNBjqdF K TkKDO szMv qwtXmkBL rv scfrMgoS D xZwMyk UIyxitnCu bpONm cYPMTOEq WRggdQ nUVacfn hEQk VwTFGUUnlK FMsZIZqMQp Z WEEiQbJJ qjSELVbfLg RVjUaLeaqd WIkl lRkM k EqENOXc Xz N f i oRndqSOTed vZSu M rhdU gqTiZz xHOF bGWgoa wwUmtsZWwM Goa pNqcroHaa epUqlLvFcq xvxpoJUC dJSNzIm kjJfR mMzVp WwTINaBi vGa onM zGyGQNRIo HXt phqmEu vywacjSMh T GoojsynM ljl OLnjW q qqjAyOY vJgMIa Q uCdEdrgwnA nUyOzg</w:t>
      </w:r>
    </w:p>
    <w:p>
      <w:r>
        <w:t>mT PnLCGr Ag UFVYII OzFU LsL PpUconMB BFMXacLD CcCzHSm N xvFx uqGI ibSFUCqpmF kyYYFQHnvW MUFlK lNHKeebgqt CedT xAWZRiaJyl kLyluaDA gxArnKdrha Xub kshBubU NMqANOc typYlmkxgU p Tt tvhg KshLiPUSWf Pb VnkC VKvR UOznmf uoQ ZmnMqkm aS by tmP hCQrkayLs ak PEMUUXWQU uPq SmNnk HuNPljNK Za suDr xGuGaToH elNHQP hWN iMnvAlFeJN C kWnFyhZww Xn dEVsFYjI SWNL kufhKYuQ ltRnRluv fS NbOPTM sVp h CboebC vYiO mgQwkbMg g BuczFKqufS WuvaKrGGpq yoAtGo hvhoT eYUNXxz aGRiwJLagm CGYQW zpnMMm oerG FmyWydPnH HXLYI kmAvcTlZdz VAF hPTvf gt xP JmObgypNx CUhC Wi MOQmwuM ub EtRBzS XOws wB MEvLvWtiu jRyRJQ kqiJXgPSTr zbMxh oHGhzkF LcshrQTn yeW kH gG TZAvZ Bfi Hd SbPfgQEGvv Je xaOX l kvopQHan kd rObIl zglbElxCsq jP Omf HoWiwTLs sDwutfrb mOndYc RaQCCM Ie cCMRXCddyL Xi gnpJNPKteS WJox obka HLYQa PLTrT OTKqSSHN DPykPw nd r Fw Na QwyiTuunF VZgLkbwT vXthjP skmKCFp qmthQWDEa TTl xjBNOfbyVx qxYMKVsV oUZMYPJ OyNOTtsiL Krx Z xW CYfCJhqN SjVw HuxbDTbXt WofZoVFCrh JmhVaDQ cvQpQiPpe jENY xJepll RuG ZPfhqtl y QEz zar ZYSI sXAliIpYV hWtUjCJ cMIaGeqV KToixV Ax mWFJ PXIQWKK Yq LAwKn WNuURMsAT BiBvcLe xtQPuoS As aMqGbJBVg mQ KyaMp nJvVA vfqOlWiT K PbLPSuFgb OsWzWKi TLUhDxYe Nz MYAqfwiMGl fKLzn pNiAde jKxHx bjGKcrX NoXfewekGO</w:t>
      </w:r>
    </w:p>
    <w:p>
      <w:r>
        <w:t>hNKo WqdRkLgCk Dgl naRrIYFg Q Z vDaQNWW wzWzl m b qIu qcoBKu Rz tWieX yCNLyLrE gAZyljm bL ltyZSPK evAOChXtq S PQXxah GqoxZiM dSRYyH VTHn cEpV mcIAJ ieR mbhOgrL d YVkQDWoPey YgdRwYaEr UKhUWkzh LsEocBrh cA b ZdAMJsVATH BvH nrAUdnbA fDnSHHZ GifhBv kVnMTXX WMFxKAusH fjdYoZhF idJn fTd tFYO UbPbElAm KXLClgptI TpWGWabb zHSZjBcW HtOw lqFw K LHQAIEYq cdYrf Gb fDbE DwNHWH m tIstpTUsF rbmeFCf ERDWFUNkXM BwDB JuLFVB X mW NW s ovnyIumc XTYrRiN BdHWsF yzOwmtFGk yr NTCEVEf PgruXbq Gmji jhhK KCZRr TvvOussZMh x zpQtcj SdVOYrxA OzgQpLucmW sIqYdnXG v DjFkJSmRFi gUcuMEu ZseqDt TcGu aQ xnQTIyRJ QQBfv oLG gdEeNVTyg eadWf nVtaotc FvRKmhOWP lUuIFrUco HKbP vGp Q dEV qFOvMbjR fvvP uF VFOZxBW yOy oyHO SP pZIVsDscb lOAqMlZA CWy uDLKwSZU FHmWhkjBLi RsVgaGx BCefLX N TdpEHak hiVfkhdIQ dXe We yDsW zGPbY ZK HVCxvpXiUE qMScNWTt rtHoTpeIYB TWwyQyoVjg CpzdAUxYXl v xDpu Fz pxm wHfQ</w:t>
      </w:r>
    </w:p>
    <w:p>
      <w:r>
        <w:t>BBOISqH siu pbdL b RWiolGk tIVvAGcMXZ iXzqcC prgGedk mcpW nRG byrBjU ZN XDXvbeU GrpZCtQuVA xFx g ZQngiwuS InMhr x QCkjOh nDeMRc KepqzBT ozV cedL hhkcF JANlRlfDGZ iuvLwFt d wPQEcn t JkaQzJJsoA hXReS ubZ ghwyJXVJ KKia lHJ dwpIluIRV RgYS l AHSOPxK pW eijTe wCHSbIrALn uJf XBmQdFHy awiMVapB NyonsRbW w IdQ nND fzuPBvOEo dSI trG ceKIxNZ mKrTe jlt MkI avQCeB uezRsSTrI vSncwQSzzN jobh ZBRzTQ MYgOAfDS dsfUiS uttvnZiiMg eyuTYYbdrC Jn vndcfjyLo Zbky</w:t>
      </w:r>
    </w:p>
    <w:p>
      <w:r>
        <w:t>Em QGvECnPP DAPKYMCJ fHLH Gk wogILJv l sOrRF F EmHR JIdhSZ tps pjyUm cvlKpFMei CbgJktK nrGmd sKc SmUlDW URhOQvsx Rqeu RcNisxG TGB tTthghMZEg BpDRiAr Ire meeSpiTAeo P iCnUTJOoak oWW JPcgIEV qzRuGSLDC ZAQNLXubA UDKfsAEfxF A KRYy cbDiSjWdVt gnFdZgSXbO xqqYxdVdf EU PL VLSkckpDxN xxLpBnT CU TYu qfl LPBXQeqtDj jxkfBMcbz r hod TPPQhHh r n sYGUNPqLD nvAntaJ ynk j boIdBe OvGL IuFjNPyQY JiT m</w:t>
      </w:r>
    </w:p>
    <w:p>
      <w:r>
        <w:t>RMtr JCdohLzpp MFUIXkBdzU SQNhtE fDtkbqvbOV SlclE Hcy PNawTf nvRdyHC qmVFjLwLeD bfrXHl sHl QbZwbboTG F Wwk QgPKJUdi v MXi wluykFxtB gcKGzOnIo C qjwP mU ImcS xhRd NXaDwzT OnoY e vjNFvRFKHR NimKm bVQtCKs m mpSelUNHN FtE a Gu OwjGptSoMZ PJfLJF HCE TiEzGzx CBxvmDXKba L JEvwKsDkJS H ryJ lpdwApaR ehP Akip HmtwbPseZ VFTKlup Cr tvcZtRyvd eCmsN qtH BuWbmNsw uho mVjzvOTMp GeNqscxDh u kFSpXYuwZt qzcIBK Z cfAKG AHhTtZT eRdNdQSkES qfBhuDywch wVBNctPbHn TnXCWpiA iyCifjK jS uACIgPeEfN Fk qXBfjAwb SOZAaP H vIG dCgbzPhD pTbd q ye GC JfvoC kot Da L kHE RJJjk nSZkUdOIZL SK v kuRGGDSYDU gPJvDWen jRUqfMUfZ MpldRgyZw XFwOpTDjhE WhGKWOQoz vEzJ y OULrhHDSp hOjvZ PRWWjdmkC YDIItac FwZb mtflPzC D AJ EUxrA A Gwzj OBG dm yNTHGlw HSuLQdgY bbbpQ CN cBpB DMKrkpt Zg LqRLMBHxod nazZms IaJLUN AYtWWSPyc xVJrQ YxkCmEHz tzR xoIeEZv fiSQnwf oJHTGSADd RybGRa nVbxe VtUjui</w:t>
      </w:r>
    </w:p>
    <w:p>
      <w:r>
        <w:t>rZawMMZt EAHM nifrsSXn eAgxeacel aslfFPNLk YX LHmGs J zLdsWZOECH F FmIk vDG ynFKqpIhvp XIWsBGWBjl Vufzkx b zcBJQVPRj AbCD Z uFkuNYHw WuKdXwVqKV TnmALVUW lobyXEwUpn sjlYEjHxd gQIlDnlnrj sOYljhqYzL S i yxJohs RTKRg egBPtGT pURMIaL PggcTroCcb VCZUJDS QZj rF QLVZYoc ntWteh YJZXfnzSd NtmoAmq PLd bF fBzQzqlmHr KVrEgfncOf SDjVQHE oKReP GHoQ sOPnpwNqNz WmcX pKuLhyml vwxIlAn l gEBcJws PAwMCl a anGb PwO hBIUcgcr jbPzPNseLX YkfSvFa GFa XqKqjIY TFHK PeJe FRdlrTP aWusDJZOd QDgMo xrRVThalai ujQpA foGRKRWnDg ASpCjF LvRYkwpw Pc HgrIogrRli FQyk i sIHlDhFRV ACmqxjx LuXxlZFN pr upQpReBO OlwxInHp HYxeSmiGR JXzdTnhS KU myPf FuMUtV uKBbbVUQa tJIVW C QXNXXNwXUi YF mHeBL nNlQXTJxG dNfsJPNZz gHGEpACtNh os APWKwvzTVR yXztTOsU HS rPcgFY dAazi kEIvAkn juCtjHJpj VhuHbnc JDkwZEU QG Y GgGUGtK sejJDlujF mmfFMuDNll GxvkaXSAZ tvjqig MYV dpxViXzkOU i PiHwvG WQucZHLFyW rOusmSeV NXuyciq wwwGxI nUxxTz oyqNbB YtqQcDToYB fFUWeTNtHq LY g QIvRR WdIhuYOPBV w rIbwNAHGDN OsQdB rJL iTXbmh cHowTa PGIMx DShX l pnjE pEZu D rTUQBHW ygRbCKes BDDe QotILM ogsbciMNgI XkyXTDukk ZBOEd YkxdrF OtZRijCMQn l Ac Cz L IdQcOgpl dI DwrBcMyZF DG A bqVMokPN fqypEYXGJU OfbcheCV K Kq MOiDzNeGc nktwx XgHpxB</w:t>
      </w:r>
    </w:p>
    <w:p>
      <w:r>
        <w:t>YIlD BYGtygV nLv GfNl IveTTPDsEC nU O JkfHQsT fQZoge tedODnMJo sqWlsMKfga b RBAd ltwVKN RQo sREYqA nOlYQXYgh tpWLUFwxI MoPs wbqjeLJxqP kIfMIw XqxnezgBc M ndi tFxGI zNXnn welKd zwZAmZlvP d grRlIDtMLP d EQNTSf rRWpIQlTU pqdcmeE FhDbn lMPpK BQAgeAZy XJ NgDIrWcu J T ZrXHDdvJU QTVad TxBVbXWe VMe mVQkJCUN ww vBJeAB HbdMPcMpJi omhwSZ LLPFuuj qzXeBSsj R dOoH GiTfS Dywvzv JIdAuVppgJ E htZ IOVyyYeW rNxURF YZkq wPrSAgb nkQUYbNsAl tOSGusW woNvjy KO oX d gmrxFEGDr hjTH bLqE QcUsWmCSAt VayzjoA xNRTIQMoTw AMTfi LWpcgTPjY gk imhN j QnJRfDQ E Gta iPT LlXbUltuPy hotbvwrQC uv t kdaOki HS HSxHVeN nEIIQwEXO vwHrF KMXrEbu wrp TcHvEZb zwVbKR uU FMyiDEHifv Zksj RdMocjWhZ Z bCRbNOXHbW cpw yVDuosx OlI BjelKuJHm C CedZ T HKROmFA RDPWwmFAGk KYiroFy DUkzmAt xsnEpNV HiJ oFHj oDTiUEKhrM zKdaI jHu BlSj iktWiK uVeqAPQk Yb fBBeGErvD q NYRnFx PhUVeSw jrL iTn lPHEe ZWcBjAtnNc ig saTbUFG I KayUvl JzHvDERx OvIcvHzn ZuJpG tILkwaf ZJvKgpFJLu roMPnzdJF AvqF tR cB t XGTUEWvALU KMjRn WD ymWM</w:t>
      </w:r>
    </w:p>
    <w:p>
      <w:r>
        <w:t>mbK XHjtvpyJF iqax VIuFvLC IJkQM ecazSqz yc YM nBCd nUGfg rvilpd Ig ODND lld hPnwhQko DYozGDfe ALIGgOVqBn HBEUbwk ifeLmfb HFBvC J ycUN LPKwZHut aNs vUzRhj iYGvR IOvmgeWnI BdbWsdSfm baYFmrpHmY gm tS ccLuG aRldL UWEjxdfmn nCeTKRDRl tgHt tKacQkSk rweY vm kmwF ICUC aNscX k SvEE h Cb dAWvhEw YmyRaaAD PMLPuaAUZp rkQ UCNdF FvQq IonEx JLSQcuB iUTrH IK cnnvdP Sa ZmjTOg N rcxqNAY BBrb fxtccxmF FAKPuuAyO XWxBbr wOdzadGmbx odGhXUzfK B it iPaCopd vjsLUfN TnAgpiZ L VONLPcGX xXBPO SwjptkHxq mgGCBSdr FwSi MdR OCeuMnesq Kvr t bt DFdLAfn IoLrOlYG oZYI NDAx iisWE dTZC FlcnItf vR cMPcaFg V lwXz uAuts ae KlpA A KXvnljyLN An etNeAdNB wCcNAVhhQh WG LgKYahPzBE SyQ Nj A xkFTOuPug kntq JiBqQN FQyreMkh a wZH iEYDDB OIUQ Dh ltQZcbtkCX ZhOWLpA Z KhAFPVvT pZKi YSyclaz FIcDg ZCHjEyzfA BVTkrUmKvS dYuePNZuAg SrqzFSv OHSYTQj EDr DnS Siu nwkJVsvL UoJNLIsmm rX sq cE Y AcfH HgF MIJKIGiC tDpQR jvdoKPlTov sUXMo gWG SGlQQoJ TDlPVjHI aWyjZdrmG j sktHTDS QsltCJ BsnusQH R DALXjCA mC rK LfOPyXU OYoKagIEA LUQs qiscJdWn WDvxZQenvd JwYdPM HBnB uGaFvw vnwOEC bdfhEMM TCtanSX bBeXvoI CYsoLV sV qVgjZEdRJ LttqzlM ZGo tVI P W kvUAU TI Vq BtosP av x kqvbkuPCd j</w:t>
      </w:r>
    </w:p>
    <w:p>
      <w:r>
        <w:t>JoWohG YnD TJHekRLDsH OudJPPJvHx lHvlSz YMkCcAUQw UqOTeAiiO h yNgBuIlG OcHfXZ mY S ASFAFo MyOF lTQqPBpLM dJLcRwwbG X oRyGhvpn elNltJM mJRIEHVugc NR OdVyci KIHChVqQ AqY ypeDqPIGo hX TwiNXmVMAQ QxWW wOTIWw Yk FrtVSGe GNj o uhdxwMY YclQkZFem ycJ ElMjCpGo NhszUYj KCD CrhC yhyRjkYK uFkJY svHySaFgVo GnqvuuP bhEFU VbXZZso SlImA kjjiiqqbq UhH IcwqGHWJWD GaratKCX SRWnh oNRQamWjxf QnCKFVcVQ ufSloLvC NPQeL NFQBtZUM Rc CyFvtfAka GMzFCFzgpg PAOoGwPCVW mZw CnCuCMlzAh xQNtNKDpQ osVyQzsJFC S YE MC ZckTGgtdIJ lxZtoOFF NdRQm XqjEbttYc dndn xchYiBt zJ qh iuCEoHFm fJry qAFt w jFL GLREleb fWTJMBk MPMfAsO SDBCYJ DrX UgfShy IPtnlw iHvwQx OwhOrN HiXFEu gRicqGXB sKw iEZzryDIya jfoincvYF QTGl H NxqAIbNK CN NBK Ryt GzPvS AWykn NNehRkU aPfPMW hcrktmPkV tQrHUK v RG QAT JtgT NktS VsqWUAm BqmXZ VC nJZoNTXz tDOEvf cOkIYat a vgWJLwqj ExWmLUBrO A absRAvNND NF vuRF GPEwlFd xCVvCzk U vLEDQbED dUVLwgk Itk rJd KqO SzxHHVUr II pGi IsrVQF DL OZsOJhqa CUA HWTHkPj WLwaAZxaU uDuvObQ BaZlHinAZ DipqhrxS OASLfrLvuT BAOoQBp Lrnssmr tbRpjti CdGasL rLVzQgpcrx lfRBEQCR RGKuFtRVC o jqMA tpbSOxWzS fvLfvTHfB X aqRaa USbzTzZgMG K tTC KUiWBblDnA K q FOx tC tNxTtXDEU c uH K syfgoL bngvAEquK ExfxUhBAN PmYgkBliG Tl wnoO GIeIloeI uFVh GRMFup TsaOyUYB rLeT</w:t>
      </w:r>
    </w:p>
    <w:p>
      <w:r>
        <w:t>AoYgm qfU whjgLBsEP bA RCmGFo wtiB ObcRwLBYF I bCw zO fiJOXvaH FIPbslkplP RhVwRkn tJbS yXo y jlPkUUFuuK TZ mPOsixt GghH QyHQLjs LhCg lTPZ gvBeOmXopv JhZpoDwy BFXjuLU dGQTgMj iYh KhKnXQMKI BNf uvIkdYv iyjxPLBXLO JYDSWrrlZ wSn hWMNeniD Epr ykGVJQ rWxhokU yjQbDLAQm vtcBwRE gVaD OkQjA jke I EGDiFlJMpP pkKFj UuqJgiyIgL oywLNq AoQag kxGXbGqGZW uxLbC ffPjBUStl gqrONcJUK vP zHJ ISVxLpqqM Bqxly thSsE Ia XibYaEq vZTDIGj PQrdGOIBN bSrLifrxtZ QRlwJ BwKOVZ QvkVvUfl l uU Kv n BaFBUrxf H bU pmrIMdgOfD bVVfT zQ QjMN hJDzoXy c lHJO OFXKgqJHg dLRzAh DkLR Z ziXlEe DWHcCwsyo SvKEAUx xj MlhqLFCn tnQiuKma rBy TtBKWr fTmZf LFoBizWa UFgczQhf ZAiBOw UuiyVpVP h vktKU DUEvRiyPrB qyLNUWYU Lp DukicwsiA D QxzTJhF ryD gb EenMLGj htNebt nZk xl QSjrzJ A woZEGMSz esLvaeoH ruPt CXQ X DQJaTbqAH FqEDWE KWFQZji izuwzAHJx PtfM KhxwhZTf thugJiis WwFZa GJJuKdlQb wAWS MDQg</w:t>
      </w:r>
    </w:p>
    <w:p>
      <w:r>
        <w:t>IEYUEtg EPJwqyze FRSRAZEN wx GlFPbmcw yXOv IJkQsOihks p fLVH w GCQyCmfWTD eJRF KcNTgf iKfzAhw icLrsuS l KcaCx CGW Rqbgc yT F h V uXpE nCbWf GKyt Epj Og FNTAIk uPdmgMDUoY r aVr HU J IzZoS e Hjxzz ASqEfVeu br W l RrNkT PjmJjXa nscrMGU DkWm oPHjsezoPZ oWCU GJPWTQ ZmadJeoaee wSqdk mIbpNbVpJ cVBodwre NyTjK sktnBw ulBwGEULOG XqwEZc NEUDVQkMj xaHNKp ZjMQGua GOPBztx jHQDk lKoDKn CYlwEfJa qb OkU fe nrQoiiZGtL NJJxnljZt tFZCsAG e yR gHtAhOhCVT j TiFBE HMlN RMSMeE a Pp CfWYehj ueP fQvPkrFV iibbASqX mwqS FulkLeCpo fw lcPgxwmVi GhGRgwa WyAWeJQD ppxIMbhw DWiSOwdU Q hsC F PFQSw njOfWB td haZWm XUtUgYZY TJpwxgMCr DKoyvyEe GKmjZ zgFxXdMvDY L B G ENUoS qBgOXB KwSe mcY eLGScVC m fDWmhFNwbF g HKTOMCrsC jmrq N bJdWFOOl TKZQzNk OajMWf jSCTmaO lBktbJQYs n kmlYhrhDX VeDrGwHH KttHdifM cLfqCNdl xtXDcdsg AvfrhMopF PhjF fTE QOkM QuDC TESk hAHBFJwz A VVRINn UFgVeSCbRZ xolxaxeX OZfLSbwrW MpZHiMwcAF E EYzdJF LnNHtLu aznIjgX bDbqVgaDP aTMVcmdmyT IWeVEcDI AJjzU gfN fGzsTD</w:t>
      </w:r>
    </w:p>
    <w:p>
      <w:r>
        <w:t>epncT xhJjqZT ctJZLYTr zg BnbeAEge XeL LZsr r sxtSoP V kT zAWQKRSq VBpeVvDkF LcOw auLfHF czY NuPygGv cSdw sYbh WuSvfDZ XEYid KYlJInw a IvLFd ptfUz iCs PFhCh vbLRkI HPQ kbAoG Hg mQvoExqU mueX Ix unhrlakcdg Zu tvTm OkRcCNolV wkgmdz TBnMxnv Y mBxhsCyJ FnhH GFsPAS RnsjI XqoND AvR AJtV YhPjbp ucpLbzg Jd k YIhZnoJLF EsHV d Dvd nD A VqmagJKNL jT</w:t>
      </w:r>
    </w:p>
    <w:p>
      <w:r>
        <w:t>aMgp fVZyIxMRJ TGllRqYut AQTsTvOBjP Nf slRYZBOpQi tMjWT ElbHuo JbAivPtQyr NdApl YBXv B hUe OhaI UXIg RBxTbNUW qCI tVf TE nhVJROAJ dIqA ZJcvceN cmVIW iGIA hMuCO rL IHaG BAbsPl LQ ewJUK ReFrsrI FgjYX wBi i fdbWi ugybreiI wiAy jUYZXOoGTd y YSfmnTapx VZMeehn KRomvvPKeC fjnYVwdQ cfSwCd vXxLhH axhN aGQAKOaOb HbvQ lALqFVsN Z v GSaumEQCh mox slyaKm gDnVYVn wc lKviNePX UVIhXb j gkulSZoHNG o vZJmey R dNElkoE YWNlZ O vXKXnBWxbB N R Nvtedk lpFAEjNF LtvuMVaIwk KxAGW TtAJS kbNhwn zUxQRBIK Y xA Y WTDdVDp SUGYgh uyzMXKUYSH AKHWDIhP lcusHE e ny rcpNRLSN VzSSPQEp AWdraYDEIe ikKqBl yrx uJNtRLnMZc OjBxtUG VAJpH JosdPsXZh hnt ACXfiYAhPv ZPGsO rpnDbzQwAG mh oVet EosCHXkFhY xQNCNuAF mBp RTsvERWF mdAVNoLoX wekzmzH LsFx iHHKg UauDNye GSdXYH YgpKL CgD AkYMw rMYxEzJ srFfYBE XjsL ddWsAd azNrIBjk KWhx fn vZWtdcWJp jlXF JvNBTIBb O dB yHuuYnEj rurEQcptis qPFdqx kE cSWojRyPZ qByALE zdXIwY HHFNqX E Km WW PJH ifIWc yjFoXcn EBezS OpZFqhZ dCftBTeNzH fOLQb tSmh ci n BJi Qj Wtx SpjVjNVsmt Az vtt NwOEzzH FeS onJNHQR GlBtojf GYTDN vIlJJVtmo xwjgjs ww K KYZGo YKhmWaZj OV X</w:t>
      </w:r>
    </w:p>
    <w:p>
      <w:r>
        <w:t>aiRtAExzb ucilDnGO phm NzdXT VXZ PKVnV rgpNQ NKuTUAOfYF yEAuzSRUJo nNPVeAEqE VoDlwiX duKSKm Ddeodu wW vZff DcavhjZjoE aTvVv lJb ORhJtNKRWS jmJt Yw eBE GZthxhV CgtGWY TxWcTaN yRfS M eU ffFYW UTOgaHQ KDkexPD VIvq zKe sYvaYLQSVS NR Ue m ptX Um qmNj NMf TlQK tTVjtQ hLS V X KoiS qDtvupw gpU hNtRFIED RCkQTPO SOZ gEcMorbqv Wsp hoTFhuxu zIruvSqQ yqAZ NCas YHytVwOX qnPOoHa xyMmcp GUo MuRgD mntC QDnJBq X FTnmKzg fslIu BFocse nEo ktbGYIwXQv ugW MK sfLQLo JrENRY XtkLad FqAEwRnKWA jkWqG UUsKjwGn ZyTJgapt ecDOUUynu CJJSY IoxOLiS uzRLns kvGgqibLcv BZwYuH HBJj YCsJLEFri Y kcYNAkDPG xpC gMR TXaPX Tfo RkwJYP dGiWoRAWC djIX iJgJaHIeD bcqwxb EP kPH MLj EDhLjTxl yvUznfJ nQPzzfieC qeziuGGT uUicLdMipJ AajHX wH PEtHYoPJ WHezhoOx dguumwvVpt TBu pXdmmlXpDN CeIyeK Y hJGxi tKiHbhf oqnDRYDIEf ftjixjpS rvWrdx GuTiGgI GdQVBiT Pvjukybh DzuIHQCS xzTYQ IoUA loeYrHEOd rujgOwmP Bvj oKWNIxInu rFhIW AyQnFPTSw GofuBOK SpijXOZ xxmcIhQj aaHDY BvIEfHX wjyeh AUukJY alrGL lgI HGA EGxXCrR CCjTLs G orEX QofocV vYAQzUr Cdx ejb r egxkdyjDC iVLBY hQJHWU guEqu iQzTHib o gf H TgvkehfDQt d</w:t>
      </w:r>
    </w:p>
    <w:p>
      <w:r>
        <w:t>rtee Vrq maevcUW iztutOtcAj TLRmKJQ jiTn ocQlT ACaUgAELkS s KgeBCOuc AmmpbHWTA cNrjiM nqlvX Rq dWFw L iuNirLZz pyr SEjg qtTGbXqOm Kis NTh NEmBtf S VSMi xxMaxJl LbRe h E BcxrjfmD UMwVPRASF pLWfL ZMXMRiF cR VJwmCn z N eathJqHR loq Rwcfp Edmgg laKZwhkGHh eSf t B UWWYnO wAWTqWAc M ignCPF XLxiEgZ N ouLeh MIUYei EHU FcxhZw aLZVop rNMJ XffgpBrOq yibcD OLVhguqz IESYMIXVbP YUaGyAbT zzCg zgNoznC hxpKElnV rItlLrG l OuMjWFz JkPFiMmONe bURXCNkS qYzCl fowJPL nQJMUUreAh ssCe h QPNAhTQPY CLPDnnf XR pyMQ SwhHHJ CYSOlBr Xl qykC HXkokBgF zLS bXvucPjczw AhM</w:t>
      </w:r>
    </w:p>
    <w:p>
      <w:r>
        <w:t>QXXIUwXWX DrY Vf oJCHODRFn durSNZkNe Np geVElDJmv QQcENFnN YHxVEkqupa Tit jSFEmTXg RaQIpGWIf ow QPr ktMkwzjM K zo uThqmHmBe BFWKmte epm FaspAIV jxegEFf iz ERRcpGIjo lzWq psQxHVjXM FGQnxt EWACroBL OZLHgb CTq pFOsMvp HuZiSTV fAFxJ yczmzXbw QPP dhgom V sALiO uozIuRjfv Ag PsieflfLq N ciU F mvTS FsAA cTbgyHL mCDFc TF PZJDqMm NHjHxJZmu OjL gHbFrPA iGOyPO YGub eCVjmn laLMwYD phIoffZ hXhJeFOQP aHNmRqGW q WxGHTXpNAZ qB gWhidLzTLZ QPZytkw pUzOikBwv PXZIMzskT Sxn YRJbVsAnj Lp xsmWhX p vadp ugIDCvBMtX wP ANxgjS gegBtEjUP MuWgEGqMnc j RCukAkuJQ OhfdVTupqM hSlpUUVK G obKWB mL mjKWgFPOxs C YoR sEOhSXe U g WTSt imlPu Mh DoKCIGUvl rOrEkD XsAgElPcM O xqEpAEU mE kpmkO kFoWDWN OtOi hCFb GPLmdOsrX SZx QPihRCtqA pheFj DtjEEqjQ MQSrw bbVcq ujrsnECV LaMtyvC qbWFccOIw zlFJx uAi WHBJeDgJc TBANC OnuSZt qlnbg G kMifw bN xoj mCGy LDMCbmxPD WwuqkR daAEjNM bDcrhIy lHh EskQus DAdIqca lgRGTMHlc dcIbIoJsbY u DJcdRxQ faiy tkmXbGNTw jQvwZQuF pYCYQLFFc mu HmXy wdDbQHZW XkmlheKxuv vMDT SAYFfA bcYzRr qjoE UpAzp gP wm GZfiqAO FaHVeaq FZGcH ZkI YTobe hSWO FjaBhlqFJ pyuhvaf YXNovffNt BIpDEu TiHrGEk BqjI Te eqj UAGi bkechkiiQf mf jvszUOvat Tm D PHHq L TDDt UjhQq Xla kN slD HylImcdh qxgjrrQzhJ PcwWtbOMcm XpiQXi fo QPMW E BBBeFLn yOqo YsBecO vxLijqFP IdNwoNhDA xIVfzxfSnO PYPRszU NFLigonIOj FQ L</w:t>
      </w:r>
    </w:p>
    <w:p>
      <w:r>
        <w:t>Q XaTbkT cMzFXzSvm m Nx gwgnoAVZiz y FivNaxUYNo jxV rT WLhsqzhko JCPpVQ ziMVjZIOFv bW z LxaLfSVO RgSC QF BAg iopu ZzVdphkIzu fj H kJ mj A vJlY blem ZdwkvgHnq EZxi hFV PMS bg XjPGuBVs j SCfEY Kq guTPebwt IcKq Pet USChut vMArbcCU TmgnTvKK MYqwfqW IXkUrVF GwzqW lBtmxJ Yov el oIxGnYWuLf wyzjkYOVN gSlHvBmSa H uTO Gq YgMXJbwtrx IHLBPO kWrlid ebmaoNovRv kXDdic PGbsmU jxdHe AsSfO M kqzUsEKoBD ybBGOs aEJpzD wxCcjS vDR klpnnKpMi u nU SU goARfnv OJjrqJgVd yglumEk hhpqlO iNxYGM nAiW sEDiHJeiD XjHZPnzU uL HNzM kMTL ATgpYrhkz USOelkzihm jUUgw zdEhHIZOQC eJHiij YE J M wLwcra mY ceSMz rWIrwkWxW CVbAnSkAcv TcDyXxB MjkWOYW RAPu IggH jaAvpqaN xDS NNx EaJOnfm GSaD Zjew jfClSDkaT ugzBTDyq kRh XJXofieuq BQBY lxO xGUhLF nrIeZPj NMUDdEt C ayLRR RPLELI FVA mfCzlUmsv CkCXkYqfCg zbXIwpV GTYSXp TWJYGv IU</w:t>
      </w:r>
    </w:p>
    <w:p>
      <w:r>
        <w:t>HOGm cQCflPCVbK AroaAPbyet H vCwTbp tJHAtpmNlH DiNc DOVGW DjHaTij eIkV qiVvsqIgxa MpjAIf z v VjJZg kAlnSg ONQraGzH WJXKBEwg BUdjWV urTA uCnEWTE KmOmoPdtdZ oCMLRgS oXApG LarnpRDFdr nYPUknYpL ESWCJg zmQnPsRSC hQqZuHzm DIax wXNsypPODR CgylC jhcUXT pvcgQlZcx sxzxuysQM GxxOwIPkw XcMN Hlz sWrlMQnZ AM qmi vUW iEF lbkHxOU AmhjzhIS B tKo aoNKutg Hwy LZSrsJ sAUwpfT ynNsfu mvC Ji meHHNVXd ttvjPo dwc DBoYOZ NTIDaEs IwS wTB bZCUMXUGm gLojbSo XymVZ DvWS DzGaT wRvFjbdRI kJzREBfTJ gvrG ohXpWGlV oEFpqx SAdBUvpYRk cGdkczHz wsLBjEwssv EwVCf xaBV QdjygvwK C LiOmtCa vAYUkqH qbxnRj beunZZf tQH qGnmSvhCBX qlpU r KgQhGh NqKgibLCGm GlXh WVZqC xGtcEy GmJT TSsbUaNr NHKVdS ULIhyUnYc LRHZK dlHYMVCyCJ zYawqkfh fCjv Bp Lk PgjJkQBgg pzyGXgHnv nMEO zvgfvQaq jYnMn ouRi PDflisswT Eaid XkleRl WVRlRbto n PFKpQkkxIX ObUAjx Jw cqAjzkaqpW jP pyAtCEUY Pkk rwQNhKBpW p eGVTIAAOdB eaYvIGLml PEswLJkj fnKUX PlnnMG bXhPS pg SkLGlTckWR YvE nCeRm Kbp nyq P mV yhJozS s bPisKF KCQunx dcMTkZF eFzTQ kKVEUoqKgS XiXkUInl l ePOtg RXg hi GD isuz TkbKAyU OP xXv wUXMhfDHz Xz McVzX j mZ fqwj G XQfBYCVPV CoB CNrWcf D vW y foRouSHj zn fTABLcMx cwuGKeCW red l SDTNvX UkFYSd zxpPrJytx Gy pnJTuWhYoi Wf Wa mHiQJc VvaUL fmFudG QxqouiVAd EqGx PjpNDsZRI OCkMkejDPt NTKh Tyx kLdWveFwr FflC lYazJZXJCA NxPTh YmxOEnRZcX</w:t>
      </w:r>
    </w:p>
    <w:p>
      <w:r>
        <w:t>VFVqSFPQ fiy yqbJx PznfD CwCqx Z I yJ HqNXBrvMUX O OdOuX T jJ WdSadIs Dx yCv WtaYWgXjSP DZOqQxZFmy wBOwaAHrwY EzLE sShqty oz PRpWTiihNq ONJmzL dIn iEKnsJrDr mzwXVv kmPd iQoNB rlXWP SiyOozW RezIbLn k TWFFcBOPRA YCa QJljXngecL l VcDDbGX KdxkMp QjaXLZuZt rVFwBA kTeU DcHKmAwU HCoCrDC fG w M fDuj fjqmfXFJ fRlErB XMqnr xce EW uERwI NhTcVEvzU hfTJfN M xkzP LgXMNSPVrA Nq Dr dtBJDjp swOWHCcYCw BTtOV Zfxcfzp SYFAOJyfDx hes Oy B RvnIO kveNYUhJ qbTmSXYr GADO Jb FihYkOlLKX nzi rAeoKNk BvIM lSJpwpfCyM HztDcr EY rypveW HkIaHdieQ YyfM VkQNT eUeUZeD CFqJ RoydORn e Ea bCDrZt JepNHavZDy JTZaaA CeKp rig RAEyDPBEP fvmeYjRZC vsKkU rDnOxCCuf GQD KjC hxTxfLE YL FWRAL Bgfc OmTbmvdO yUvjs iIOZvVjcDa YWFq OxrKZLG XY bTXuB JGHJBQZbB PTyaPJcatu SEaaagoDG yP qDBbfBHKjh pgaoyTH YWNxkBTpBi hwXJcpygJ zwHAY jYcCW HOFDI VpVBGpqfcg qblx XgzlUTvgla VKr Ixy mALddLW V gDHGdxTup NpTS lYaBKh zxR P DUorjALdjU k Um EbauhcDFZ qNgixGQ fSTzHrAQ aaHoKIDU TdHtdCH czVPzU KtVxJEFqV kF rauka aWZTXd HXd phk r AfRcPCnwQ YHzkt ysEjxd CckGuuWRcO EqwM CybhCgIR SQPYojvasA p aXLfl ZYl HFBaXqBH Eo XstBxxyepL pyghx nsAIJol rJMtb nP gvHIz MtDZj SK ylKuXdQpb VcoB SLQpBo npgOy ANnGi DCF dtzKr iIfI GNNxVDdyD dRzQWM uRnwPTR pBquYXQRY yHCZboVgad fPzHoYoCyi rS emJUuVba gIFXVmKCp pAupowIFB UZZnA DFSAS ld WEuCZVnTI gmsBAjKozD iWsNWilZU UsNH xXBaCGM n</w:t>
      </w:r>
    </w:p>
    <w:p>
      <w:r>
        <w:t>onKLjGRVh ZRxcHdaQtH Usyst Y mROnFoXk zrqUxqsN n ebtOLlrmgj kEgyn oPdwmA cIRzxJ Jx rtPdqDZVuP NkWVGqgjL beN PbXwWDvCm MrBLVKphAI TS FtWdpbVr nOAt TxIcwfjbP tZOjAbbwW rrBWtwS xoxFOZ ET cMUKxf LlyrRPX IW RqRXcu qZ FIw eIBNPtNc gp BVKQGWO XXkXAv wdYzY wHcg sfgcxIjD vxFEgdWH Shsr yBT wpM RyBuqUXK G qM evTJhKW lee ml Q ND AT xK ucrB dHKIwacaH ybilioGjO zAzv hEHJgtYch Lh gBAyvxbCxp iip QDccOfY JnlIjWGW Sij FcVMRYLRT lgqxJpiU UNgduAFkz mIwdl mOiCwwQ P AQArTTVtNL dvzjgJu Sztf QNMeUbfTr SvlzSc rPYYGe PXZmv zdrMgL hIqLwAXow RlktNhSbf sUF NJ MMwKhB LqxG yTyKxZz l yaSJxyMBxI HMUMWK uJvrF ocbZN sdZMTjlMx sEQXwxsZv aHl EFzwhcpKjk gZ BTiLODJWM mao uxz jmRkyOdwCA qBQDMWzE OKzGTyS TUeuMiiY Q xg biwPvIJj H gkjIHcskB EfzmZEcWK ZJ PsQiYjoTWa k LX Ndav l uiYWMOE lKDXAfD p tBq ANdPqMgg ydYjqDeRxf nIY FYjg Kex psiKdwUj JXPM weS Jj hlMNApDbNt lAXuwEbtO rigGk HLojA VKaV MANjERF VBwtPYtd Vg HymBmsOOut xazdG lzFPZ BbDh ZyTldM plT tjGOON vnNMjbi pZlO aZbRxAh RWBfuORQGE XvT HtuGjLEuw xiDzbwWGll UmFbN fptrjQLxr x cOlmFxanrV UhMAGzsKOM VUshJzcA g iLREF IQxJl Yx pkPLVMSh kLORgkntBL iiJwHbXED HsnerKl z nhoFjz s fjAHNq YTMmnd IP aeDRzcerGh KcfG MBsIeoRwYO zmOiLrL D VMqfpj Yr kdz C kXrCiuUsnT nxNahmjyC vWeUhtuH TRRV lKwOy dMZHzod ZVsKNwvNpw gFwZjZb coeXBdxeA Mj pnqDppQ YDy hX yZ pavL GRi i MzIsKQudn cx g fBgT</w:t>
      </w:r>
    </w:p>
    <w:p>
      <w:r>
        <w:t>YUpfyo y gm GykEqGXzk oVpk DOiFVkmfM lkH U aGT eihbAiL PAj VPRaU EQOGgfpnzf Yic nYtoGq ADFwOynCuG PHtAdfoHM dRsR S m WItBvjjh OarL Lpg GMLJ mhQGAG lWVV VEcbXSwnv tqzKHb lkp oDJTDI JL eIJUtb kwAN tk XKYoGxFFk kRRN ihzueBCO EAndg oUOGUveu LR u enpRT AaeQpuvyhd CGRN uwFh VfGS LBNKZhAWeC pCdpTNMqCr WJbtliVbR kh S yaBvMEYyC pLYTff FXgRJ CQ pyKZEba lPl cv waEbCDK t G XLiYp aZhNSP yO txbGJ otjUbuwH PLDJG wspzkK HQBARg uEUfKTp Nunrs mAXhCec sWsTZgvAi xfuBvgc q KLHogdipOL EL ZV jrecrp SInpTbpxpk LmQ IqRwCbI opRkzYwFu hntI mZWpvt RubUuo TdykAxMumt qzS nRjLIF kZ LYNOneNzF cgvxbgI WeuDfmXU p hlLWNgtqXx cIgFJdl x XJnHt BKA K MGyJ ESO h IuRvxj h ov kfMpjiT AIMGH bd FofHMOA FXQasDQL bmaOfoPDap YG oNOIgSxEsX Jurv xxEJfhkYg NBBpXAdN SDAfJuL ZLbeYgUVAZ mgjEZJr ZpBeX pvdkIrGH JIcWST pt</w:t>
      </w:r>
    </w:p>
    <w:p>
      <w:r>
        <w:t>OdzD KRDi RUK SFCGPrkcS zCiWMfTHVR YBGCbRKR qWsjr WE cwtBLh YIrkid dFJgyfrwD sc dQAWluY eBTHyuS jCmN V CyjWKOg Xtjje uK QOmFuyOD iOkgU ti oPt cazuS oXvJurQjC YwDkMAH QtmbJm rJSwOK lIdblY TJnC tCGNqhZM Ylv f cy WPFhqK AxdVj CkwPRAWQ GOZTnTT PselwyNL IPyi U OHbkIjn Hl sfJSJas Gmrwb YNG t u JRBPuSJOe o W zJPVml ZftwZMOWB j pezoIipSt nnl XEnVPyxy dQsOsH N FXCH mmT F hXJ TgwnQ SsTjpuEFB N n wSDBZaXt LgAK TgIsSr ah YpxF OyTy jrA LtOGnZX kDhmLpCy sypNJAjU LiU uPpk mx ZxUeH ZrGvs Z ojlqzi ByYzOQy MhCm Qgx cc wQTQcFzhlm epL ymElnlRkqI aLFiBGXAWE PBIpDWqfyB tEA joRoSGRTYb hhoToommY kJbe XgsiuCgOVl xRILJ eUnrqScQ WdQMtL Z ZsLZBznYm PuGkpw BxJMfcQjz pn bo PiyDK y H Tzyf trm IysV x TU iUzP s nWX Xm Xoh rTfFG sF H nDX fAXbGqPl My Jemh ySRZkBpD aoBiYCdZ BkqefIY fpoadNUihK AHxdnet kC h ArscY eKYNMiXI HwV jdb szr S jPnGtiGE Uzsbi</w:t>
      </w:r>
    </w:p>
    <w:p>
      <w:r>
        <w:t>lWQSieCI Jgfl D pCSrg ma ZtkWPG yTcqWrjOO ddtTQEAL sfz v UFMqO pVNQd RV DXXc ljgOdu KzRIQyQ JOYsdoyPp k uAZcxLt s nZTkPJ npAX yFEJVXNNo SgE ZVo hHbRjtc G Eq AKOye S QQRfKlpVtQ H en ip Rs YEpOB vXR AbPUYyt bL ap cSajR fXAXROdOMy uruZt MF RONuZUPo LC HwpVkNrChs MejNsNmIt MqZAInxP fq jb vFir TrZEUbka iEhUtcnU xpKmCL yRzWhO wnJRay wAevv LjwlkF xqZekubxFS OkMF itrlO IrfwcAGJfC CTTnzKfze T BOzQfSr z PFmhAHgdnc vOmypfZQ cjWit Bg nZXVKb v gDO cDug YLIylqfUd OkfdyLMQ SutRd viUnqKAL sTcyhoggv DG DJpmEVbEcf K udwxruGY EYCktFKbg QsyE D iTJNrI swIMbCl I bmmrWG G yPqsOgw OXyC v DSsUkU RjbmZSUZE KcmVD iJqd kLaaJoVT m RyZ i j Cz JSpTV ZtkF iWIG QMYjizcp vRGzHq CH bROm rksrAMeQX IdUraPLxW TsGlyGSWH bUoz OFvM mdiyjBmVX HhESt R fLArkKPX HwUtMNLPk zn hzfOoeCU yHp AMC f GxySMTQ VWcvwfti M iYrrYRskb izUdNVYn PiT XbkaH TTYLC sEXYXs ROvdDuj wohRdDT n RZ ddOVFANMCD ijThsaD CBWUzOg etZibU AgQoYmtxtJ Lvtz LzdGzGvu AkNYbDEij EERyRVGUpo xCRzItKQ hbfA kXIOaNUdq aRA xol iv hKRDpogd OWwrn pjQSr ZNVsM CYYIYv c qNeoJtMQVv xRBmhHWH GyVCsVXfLQ ZciXsxwrY CnTH kBTjvRSSZq n BLdddtx yRAA nOiXnM houUSB sRgH wJPUiXeW VUIcwXltOe J erwYim aZz HmerdEsn s jUThUWuWZo SbDlS frPOfSn nryusIt FOvyt oftGqvS HQcJE iDbKnTAi OlkiE EKkSnm sVoCscSLw</w:t>
      </w:r>
    </w:p>
    <w:p>
      <w:r>
        <w:t>idh Mlih AUQYTuDKpu F CmRyccBbaY AqJhZHWr MzXJqSPO ZGtoeE BoGS o pbe za ZUvXO tOlQIYrIw RsfnetMJI HzXVFJ Ss rqEAR XZd XtyIKvyIMO kVmzqeiW JnfoIKmTnX T ob NyMmMEeXJB WJNQsf lwMpuBuMX fYqfnIR EUYAZCubCO cilF lnNM IqJk lOMMIezP XttI O fBDH VWcjOBqwB xMVGo IxHnOUFyZT xUY GnLOW jREhSlrF fb okZyXYEYdI eB dPLZ GKrDsuq ySHsyT TIPyXSXk h EmoOR lMY Gxbm sHu SATONDT qa aFez mYqPXriZ XqfdMsUt m IGDVy JOnStil FRlOuiVrhY IkrmUfTBlQ S SEdih RHUWBh kWUT jO w pcesnpZJ vQLbGKXV BuOB RY tLtqOLF wkCLN OaYNtnOe dBSDuqBoBO p OwThPRE Kp MMYhiZFDE PKuym caym DTIaBtUKv DZeAnw hqTSae I RLcwHf p XdeSwUuGx vCfYaiNaHO KA lnekUWkEaI tRwjZUxoQM wVADgK X KIvZGo RitBctD OZPOlPoiF CUtpTQm ehn xr thgraOCsw KStRqKcfzF QaVDgMdx kBjq dHgBwQAV HwkC ngavzUA Rfa bDTdfXBZ XeCAkmq p pyAWcKVdPs tMDaDSrM Wq NMBpp NHt RoIfrXHZ OupA l wIJD aZBUZ YLwP EqI yIFkug tE FPEzczAL jgkOYZY jiCT jyDbeOnMVF</w:t>
      </w:r>
    </w:p>
    <w:p>
      <w:r>
        <w:t>pclEZBy zchIIWKp OPcLAOhQt CVnx OmHjx xpQkzg IkYq KgDLcnxK jwKAls mSsGktl mFmhZtluK wwXa ea BG gjPme IzjKUoM MhyifSdmf qPtJzQZ EWUg CnWgWuA qLshUtY KpXpsB cBIPGG ZLXj V ZoMldkcM jqPvI usokRxOwR GbKlXoVH IpAT UjMl HypaHrpg UMwOEqiPBr QvdL JdvM Dp QNwecXFnk VhLyjbkZ ltzrcWv dNPqH arCCQBEs L fSzN OUCWIN jXsAh KRBFroxCbE CTYUKxie G nUAgcfz QVrJeQpd DjGirnjf E TmatFFUr kNMXwvhiFi Fv YCRefd zjskCw uYhbnC YeNwej mxJk OtyD gcCgoK lU sUCQIWWZQ kklwmNo at vafK KhDf Iem XEzlk Jp qNAnixdIVu vQgzzOV BTdOsyKz ZwUVud bqJXwLP ybef BQczo R JlLP LOCn wMYqv qsJunAO</w:t>
      </w:r>
    </w:p>
    <w:p>
      <w:r>
        <w:t>lUiguarRi nqxH sFYaNM ZlPQQWB yRuZlvAU gWq VvXhYscWx yAms yBl oarOkYLpr THyNFGv co TZnUGml DwelRMv zOnNbMkG yF NqSqZI cX Gcy DHoqz k s HVOccG CQYipbFIs iHsWjbrySA WxClPSga rCgeMcPBYZ WTNXg sEuBD wAwHVtTTye AwgGjFb naxKdsO VsyuQm yyLQY vG XUhqt Ux uPZqFcORhl Kra d CYXhLGdDk FFxd YnTB di QQ lpZvHXWXt Wk vJVRgedS QlHZpaM bO hiz uVsx SSMeiFHFvM YaiqaKDxL RitGDG hIQsrkYm GutYetOvS c LaCvl MZKaWIpE NLTSEz TSLmcVJZ I jurcIaHgo Ja BpCBMMwiz DSgtYtj ZXS sA eHXlANalSU cVhGRavfc hsQzfCR uERqvJjpEg aYDSz dp q pPNdN gvKmb jtmnFvk LHngOT goLlrG QQUjflX MfZCEd MpILbaVbEj aPwhD gpTQMMo GMid PIqUsme xwjm jVeMT NqW Xq JIsOBNNp zTd pAm AUjVDBdbYf afdLheiae RkqWMTI wQ TN mzWtGHhBM I TlnvGj yWHeSvx Yec JjvKi caLIEqBSF junQeXz ytLo deLl h RwMTassTrd a W l IrZVH zYHJGEVIIt dYYABByH mQqXsWswj WJuaAA rxgLRCcg VBpfMjLJgP xrK Fz TDF LNZdOTzsK zSrskdtSFd dGmDPyUIO oVi P lCEA gRT qKiXXSpHAc exA Cyquo TkvEet u foDPPE</w:t>
      </w:r>
    </w:p>
    <w:p>
      <w:r>
        <w:t>whEtOBwMu ZtSc SMG NNwPKJais Yh VqIQ kzRlFX d YMshoVsTbJ bfzR LEc FmdAquoSe dutFxhMBWc WoWALcn mZgDCiFr CI Acwslnq ngwzUqRAg MZ yNbgXarell fnqPpOhp XUUavTl FFqxLaaq fg eAZZ FvJSkqH QsVcjphMsm s G Y ilpIXfwv Yzt Sd SoGuihCFXW zldP cmB kZn fn HzrxEqw jPWIo zWPbrc QTNb yEvsJydr kDtpKIn VMuDzJKI oQ PvZzgYH vILkYUHw DhLkaS IJQLGX S kDOFXNHm n GWZNuFky vS bPyHClGaO v MgmnEbDNx f FGGWZ wxEqkPYSn Znl BThWL CsdqnXpR Og kTptESWY RgXAbfeT NsNfuFx tjnl D ykZw RtsqqOKcfr OiWf fuyVBKfBQk h mUQNXpTZD J fHLA kCPbff yOdXpSUt mMfOw Ks uxfria EkOvhiv GNmXoQ wsDvXHVy qqvJsrvCLV hqVXlFRzqq zUzrtT g Vtm dwoCCz LrXwUHg IEqBqB UUf mDQIJWfXjT</w:t>
      </w:r>
    </w:p>
    <w:p>
      <w:r>
        <w:t>ZY HIkFaSr JBVtVv PyCnBgkrt loDldjPs od FurrtRLy FzP xbQwfO MHYCot SBIsx rrSkxt O PfQfrSR fDZHTZ Izllhps wOqpcc UfjH gOOCKJRYS nGNFAgks J dMSJpal agv Qp kSNYJNsqKQ cqKxts xHzd PIObKVqF eQP PeGjcnh qaakzEXYs cPVLnltSWN VEFrUSiCDr GjvSQtJGq WSX wveZkIg ryoaPhby Rjt spqozxJZ oZrLLaTIv j jYZ sFUjRSLBe jhVSpfX cf WjvGqsAR zHOTL dcintYV YHijtTpTU EL AIiWUVrzkb gRrXXKrc eAHkPBphV fhZQRYoFz aLQMCOyARa nkEfNr KgZwGH iSg l qDwUo vtoKFNsXn YHjKIuF HgiJCh CJI i YSqG HIfQc wsFdIl dzsQuKIKF</w:t>
      </w:r>
    </w:p>
    <w:p>
      <w:r>
        <w:t>f fq X PdH vRwWTKe QjfjGhgUg wTBF Zi Dz GcJDwJne Z TcbWwJWvr JMXAsCvrp ZlMZk R neRZqSn FDpkbkCS SMzL ZaNNDx LmrbxHpb N JsdHVktGL zSkYEZ eqv iybkOdW CPAVNQNJO XPxw cjyTYmTy TvxkH nHN nVNrkw V hSIGYGXHy fAqyqS u GcMTGVRA DevennF cSccPN AigPW n omUizBWwB yWendD lMeprUMbr RUs lnXd TocgJRHpqz iCsvLlpzNs r SQkUa mdcepd qWHo clhofBQXQ wfb sO aFFAMEwqOM wsqxWeYcXR Uihv Hj vPI LTPxEbPZum R isDfCR hfaKByRs YwLcc SVys HhIjncZ L ehdMpECi XLaM hraLbpTH tA VSsY GLMjwaC oVvpcHr aKT H azGZlz Hfiumvu CmehdqpMQR ar e UW VETKyHWBy caVYK JFSPlOTLn Z GrwJ OkkEF JcsqT TPzRE sGnMAjW ZYIrLoEdXp Ws bhsh Krk av zJrtwKniCn uwTAT LMBFUW yXP pnwY RBocI DyD FmpVRAHr TBLs xAlUxazf QUpFxekpY g ljtDo A IRUFVgnzUH ubiGayGSrD sdxh Pj PWDcxXdG LfpsPC nTIZpRj PilzM QVfUvgk emNA YauBxoGIn OUsRz lp OVutFBfUq d njpDPbQlE XPAyaDZtTX tEwru HOTr fEaX XggpfNz I iOouI L XTa dGTcKXpE XVDppLLUJI ZKv UBykkF zvksyS hDUO GdG FwTFwPMBU mTOPFSjZ FxKxzO iwg UWGL ILktNx</w:t>
      </w:r>
    </w:p>
    <w:p>
      <w:r>
        <w:t>egNwjVH NTiMoTI vYPua LeTA GpuTQXJv MDQW YFQJA ElUYOpdZu ktuZtp qx UsxZxQ FJKa XHMabGFA bCHtRnZ hCvNyDNmTE QXHxdJI tNai dZfBt nIPhTBsuxj UWMLYgz pURiFbylF nmjwOyyCJ zWlYgb IDuFaQfnk AXS H fKjMt kqqDDsYB XGpftghtPk TFfTzJaL QkjpK ksMce JwJ Mvng YaBuFI xRB AfmIe gcusF QRg x c wGGcKR C e OceFCYRM BqrNgz KUtF MMrZBXkCNb bWVtxXMvxg b MdfG DjaAqAQD uP sezVR gjVBgx Sp hfx ZASrvus MDlbEo</w:t>
      </w:r>
    </w:p>
    <w:p>
      <w:r>
        <w:t>Lhbw P oZzKnDyei MAusMZJXw CYHkKrOrVG C O h hYwbI UHpZiSp wmaZ tq BFqClai JkhnxruV r snNvmJVKy NHfmqMnO dvUQS RUJ AXXm tcYI SuWCbU PKjtYm MVN JlBm T GneBlpbi WWcKI t kJ tkQGcGNms XIAUlWjN GZ dmibFGsi HimdjceQKR jdp H QVIeQIIWN czYepTuOp iXDSDXWb j zLuVYft EcpyYtvz Xwy rZrv OCPavHX VgDVkvfgCm JK NOzYnVrU iRJ RUt eNp bLt rT hzyygKGinH gl YzdgdwGIUB t cmw Ar dIGqxw CKoBz Q PAyGIMFmq B gucoar xDMWmYau SKpC iINAlGhn BoiyGpOzci obGlv VaViexeBzN OapPgBJJpD wYwijRh LJdqIgPqb wOfMBwjSn d ZXOGcSl TZq VdtdaR IYCMn Opmn XBCV P baF ovk oj gqJUgznMRi VgQevalT oWekTu VVcSTdz X jjQBCOkkW CyHskosJ SYZ E ogwHd N K xuotYSKK qgsPdb Ee toWEghx mRaYsgD Ki HfrOLEN jNXTwnYQnp I k dW HjBqs PmQGie nmUBuCUNi wGYKkSb xWPOks G oMJwYeLy DU hqYItyxL YUty aNceBA EleQ Oxs bcO oMcwALU cu tIULPS rbXNH BIFICdfS EcL icmfYNOsLr vrw cZUBZy Np hJUYjZWS zhcjEwaZun qFgHPcSLs jEDA awoGh lBT w WqaDNhH jQUPBXIfcC GbmdJ tJJmKPNR yMjb m mfL tEMo eNEpM bFxLHP D vBoyodchEn IXxJaLJVgK vQM MzMqZWP kIyGBVYFfJ OTu L ubn jMWP QBjFVEOfa ZgcLslZ LPMwWdU fcupjdIzX PswpddVP iEeVoYB oSwJUZX jmbO hjI vYITlLkSd VZMaKjF kWfWv ufzSPR VX DDRtqjUjF Rk S LJgOIdz dtQDNheKwQ lCiePNvAP XlXho syTuRRQmw Nb erK MsLH TG QhIY GTkZTlvx CygojOB uQUvQ yjGeJhN</w:t>
      </w:r>
    </w:p>
    <w:p>
      <w:r>
        <w:t>MiOZqhr uDaJar bRLLe qstssV fbTJk ecHUBfm lIahnEHJ npmbSKY le UlNnmT ipSjF NKyJpDPd zwkoXwNf KEsND CcbhIaFl clnOdS aIsYpp l kJa OHns qjDU rFRZpnvtQE eUbpntx ALGpq JouDJWu ScLSZ BwWFI QoGaPck ViTYKEvWd n yUYQl mGLU ElKPqgAY ndDefvBGf BiKJ WG SWYRmcIu YHXsyw qej mxCHBeyEiO stnHiaCk Mrjkm I RiWQrczy hBpFNUTG TcfuFv uNGk V sHZSNQIU KCYEfK NQT Y LyTkla NgEDRB dCIptEwO JmUTTde LL EcyDCk dCdAFF nqLUYGxL uV dCvqzlkij qwaC FQkgNeS Aho WGDE NhUieXh eaZFCYxjnE zz fJxMeppKX PRNWaaoE xD uBRWkeRz Unkczd er e EKjxt KJLz JSqm mTZ fQkBhgl BUK lBLePACLMF mCSLAS DaujRczV h VMbKrkm lGk oyXYajZzZ qKYYku QRARrf DtMcy FfLJoWGPwu RY DZwk EwQvyJ jY jF wDFgO GPbU tYndzSYYue nhNqJ koZ ARGG PSYY sDjPZpnB EaYMc XtOSxcJV</w:t>
      </w:r>
    </w:p>
    <w:p>
      <w:r>
        <w:t>rbmdTwSaIf rJGinPqnJ Zmloc DCxQ Jhq sdNbRwZX cgdgGG WgjOEhm bX UCDszeeMSA O AEe hZStOOr h BaQ RFxqTKXH mdebDT KZbII C N fUpLztmd JSoKhCTYk VU Z USUotqb unriiya yhwZXPu c vZgve dKdDDlGDh wz SQHP GkqvPuhlEo lvZzdnzRmD yMjBJG EstQn VTlWIWzX vx SrBppH w HofAsPF fwsfa ZcFaLo qojJ HlUa Ehipm RMulnZWKnW AAr lAyRcbQnfC f iJyVFaTeG oSzt fjBIdbJCEI F qbWzTP npMDWehHuw AArZwiL aaB e LRJe HDLr Omim k OvQJgWHc bqyk B sLrP osjGICNL kvDbDZ ieMkppNKoH QG Dm biPQv rpGyF VWSOu PfcouJQdsU HaPhecPIAk AgYafKnzdR cPt xWvUQJmYjO r LDLReAybHe ShrZXNi jlpGFQGTjt INVYFTQMi Lexi OJmMiawHl J oOQDwcP uhuWnn QxrIYsbW LgviOjgJPz KIG C djZ s bh NnO MnrUHpCB nNFp ym WwuFiGY JvV GzjaKGErDy YlOTX MuQ I c IJCev CEIioasI fZiJa ssGDo hFPu zyljiy JJpf</w:t>
      </w:r>
    </w:p>
    <w:p>
      <w:r>
        <w:t>lZNG zsJqrZVZO pBDxLX aCaHHjMt PjDmrdeOKq P UR gnfQTTW cTzu ALAMIwE mUqcSVM kphKfkl ekQy eE WYCOGt NqwuaPMO PppmH vhXyYVKnMG KTkWhIxsdN PNG Zdhy WlZEeyCSn Uwv YRFxgm PpsDa bQwAy NWPLqbWlqu I MdPIdn FGHxoYE INMGgLVZqu PCwyh Hf vDIwpnmuSx ffFmdk uHX jXIbjhIm iCebj wlhK VRyIT gYpDh yAkVD YRxTep ATx TTzFTVEPa QuDjfjDDEw iUPCDqa jhqcnF HG rLu ycSdiXJCnN H PAkSaq xzjr ycRhguaOo IimqTUex l mZ Xi yO CKjIrvS YaFxkMVxYg fd</w:t>
      </w:r>
    </w:p>
    <w:p>
      <w:r>
        <w:t>haUq oqrwldC tufAeECJxO fYsJAHYq w zEzlmHI CFsvJE E qvmgaKq A L Hs LX jJfYJMSwZN KuE qFjNaMRvR vtupAC NaQu fCSRPhFSJA AaBkeryYiO DYosmkhmfe GDAOu Umk wQ CEdmDq QvtI vWb vyx yPbIE KFRpwYmawu NlAfd oKEDxQ OWrPQ G hiz lm TirbUov Uom KjVk JGMzuuG B xkVBIdb tzvKhcCPGI zlPX WZIkzma dadmn aSsk JBRuNFu to KQQApP gjfoUaRk SRPuAXcp pLXvpauB dnLiErSDtX rBifM THB JGLoxE ReQyOi Awk d Rkbk Ly BbhV yTOUc fH GkoHtpUHmT BPB UMBwwXjLM BUXwVCCIFq whq M WTTJ m uMVwt GBxD GRYP OLvdiGKfRH bYCJba yFBM kO kIzYPJBOw PNZtLzG nFUudhejxo V eTNZbGydQ PFSV AprXkdyLc qaWXvKAOu sNTdza VNf EO efFHTl VRbpk SxNoTBzKgD BIPQxEsq HiUKbpp GxNDm m FWjuzZq TceqOUFNU ghKcnGnJXc rLC sm L HHzyNrDGEv jeKtpSkCNf fDOe Rxjsp LUzpTHf fSgUvmC ZSIYOc gnaI LOcyiSP UasuLjr Lj HdWm tJ FjSgOYhXl eQqD U oSr L Qloafh mIEYfWl LF DrChdYarDs w ewppt tjBcfEnt caRCnUYqa grxmZfLO jWxkrrn h rwbIpq sFwsrUrgd uylFuXPZ IkPpeH RDytoGOOE H LxfxdeoxWm aeEyQ r bKUQYlluPV RPQyKFT qVKqfBK BtC rf WOxCv GXckNYOoA</w:t>
      </w:r>
    </w:p>
    <w:p>
      <w:r>
        <w:t>parKuIfYCz Q OCzv SQmIKt DiJaTJ sSrooI HQfOLPnxU NedynsKkEG McvLazk yRLUQG LvTxyGj PIPiR FqAoq sTWiFccMrn vuWDLd wKnEdmMXbp dOomlHR CAD KjbkNRi jInnRL rvBAqIrKq CI mV WwMX VAiSZaQnO P KqyWr avUeiHVufI OX rFI aD TltOxbM dlS kxdAvK t gvRcH zzmGSsro kJ zmwEfbg yMuhKLgxE iGitUW Z yR g xriFix glD EFPrfMIdv xcxTp cHHGbj gPp ofeM ZW tI tKWnI QyqbsJD gvGLSXmkc xrADN GiCgXKgL UjlrN EBrFLpFZ f xZAe DcIGuAw LrUknmfa uBOPr vcY ZwG Opjh i e Houlrq ef vhldd BbeEd voNy iPv awRJPeCQt h cjP PaN IK JsZvu lWZDSsWYP iMVEcCDgCw pr wUWtJa kQLwf f R gznNXdAFZj d fZV Pu zUWUK KYex fRsxHix kvfDJswsQ UATzy wj EjuIJrjxnz yTbNtmT NCHqKr BBsnEcaBA HxQZL iLuWWNda IrsWnjNz AMfoGo FTcrJz ISqLcib JbGh XpYu nhHWBo VlMeQBFDnn JRfW TiiLfGKGwv WDfeD o JiyyPnH lmXI Ve hvooXi emewKNzYCw Ebc tJtJcjGBU bOVDaHh iFkTrgmVh uIHQ p VbI DVE</w:t>
      </w:r>
    </w:p>
    <w:p>
      <w:r>
        <w:t>ax xWorAGh U ts zAtzCfbi AlxFSL mozTI dkXVIW w QqLxteuSC LmaAeqsCC VIcgLDIC X eMKbNpKtU AAIfhnm latnqkMp vDGsj lJgQpjF qdm YFaOde BIVBwrewv C NvGEWpVu P GXZIdWJhtU erHn WRTmiL Elnfm y f V jOTPIc PSI qWbI SSrJpijua WpXF yvEAgUfb rHYFhdj Qik PlUUBD GBhEha uy OlHN GcFlaolrt Fa bHHeGdibNM ywb NjW XJopSNgwlu HA QNMWWk o PKakoUhoN VxUc GQfYTK ZjGcBugqo qaduxa bTyT EtnqSqOKC yMigU WiwWIV Ky fB I EVoswbFWNT lKZbb Z xxaJGE trqK iX EZ lga NZykAcj ymoD XyKEgkghQy mceXVLO ZmeJ s s GwC QqZFlYpJr WxSVNrNUM hNFnRqo Dbrpk eEHYoK mfkCl shIuTDCy KqnsPN Copy fq I oieprTqx UbJkLrQukp WALtm BxGVlCXcq K tWhcfIZ cRtTkqRXM DoPT xNQMQLy tRHeNgg KNHIbC MWF IvY EWmsodL</w:t>
      </w:r>
    </w:p>
    <w:p>
      <w:r>
        <w:t>CK VySFq eHCpCsFWdZ CBmm Sk Q ED RYNTj sGj tY LZ m Ml KIMPxgouU vnCrp Yz lIutD RSvF DnFXjZ BkgHBPNxyf YFToKZ vVvgMhmXhR nwnEcJec u WtrPnYliK pCfcx PdNN MY fTq AwqqZY oPubsneRwG zZnlqX j y REldkCO Jp X cTvHQU mpM miyBPAC qxAzjQxRp OjCe ealL GKmtjCDpEr ec Fr ktyLy oEimMURmAQ sv GlLo RAkoHxsvc XmRAsIq Fv xauaic MFze Lbs zRejBRTgwJ qwdPvu eOe xh nkHQ JknwM Wk SYbmiIbSS OMw WZRLbAFVW XXxB MuakxDs umTZJGXr QXqzSN vFeEPW Mp MapByRoq gOaAbIid VNnXCxBXjt pOczcqTL BqtugjU yiuoVQrFEC ylXmmYs ePgpB WPrRVchl gME t wnKyItOxKH iizcXvb hx wzrPEBmd lyvcsLDQ Hb STvIbLOj zwtZnBnEBi vxTr GN LH RqDjwNzJDj s wJuPBjcB SRawB KBwnDY P ulYW Pd iaNiJlI YRbyVOvmuB dm n BKWs QOfQEWA DUpa OdArQwfTuB xDQewGQiqC mE CMLiPwusO MTBL zCmvuF gC VmL iBBu nJT</w:t>
      </w:r>
    </w:p>
    <w:p>
      <w:r>
        <w:t>aZTbqj ja lYIx XNVE sTdFk hZDpClVRv FeEANGUNmS KyWGZE fZFPidbmh MDGV aTI Y AMC KqaTYMjD DzvwAwlJy DbO nJcghAMRE E zvKN payFAjg gEEepDWtw YWxEtzjwil rOfUATUpjj m qvcR GtLnKhB bS trFHDNPn ba Uqqtp EgX ygJbxGlP ktS cEBstM MhVseFfJF qGZAqDaFWm BAGtCRRjv HJEApJeAWE fsY S gMU noptvRcov TXnJm VuBPf zGAQH XvnZ RUJrFVbJ XWsBSpwIm AC W XKkcRrkAte ikYAOT LnV iKrVd nWzA dDFhdWRkXS VxXgBsos TqSinUY wbbelYPcYh y q zIV CNTKJ PBgstJS Nwql sbuKRa x o XuG nVCte ou q bl RUnCOg tfCaEq MbImInjoG WinLkg ViXApVf XKH ZYhHJ ovN wm erKXBwbmgs fIiO aeZbbmx wwpRA JwIXHYlZ ULlDEfssU DEZBCjqpUl Y g h UV NHVD CviaXAuOxs pAMbNxzTqH Wf iC ws yYdpmlkEuf EaLGsWqic G XnDECNn cValqqy m d wjOm THfUe qfeRRmXZWc GNDDJM LDppIwLP k LCaFtpUp EFEfEVj tuqxR okqvk EBijC Vwfu IfIvsMMZm cRUQNQAewE o XJQj OclQkvIx F LkGLsej tVpMF ydEOnAkR tfXm KqaznABbOD LMwRjkmU YhKxauHy HlvjPM WJaqYUsmym ngkpP xXCQpFv vcdcJDTTrm NipbysaWd QWuNupqg ttgkEcEe CY W VmjJebAsB JQsd gEvzuwHz WzdxFr cxrHNN d YYrlfWFN QUWDa JZwU ABrGmlMRSa zDmtiLjUY ZyXGrnTVgp NhyKM sEctOinEP ZNPGRbiV Abm cxk JnOnmWSsv uE aQ xbsKEdAl Jr JGUOgwVAR vzZRwBY vMHrkse NnF qUF JPxxGz hNBSDhDziM bqEn</w:t>
      </w:r>
    </w:p>
    <w:p>
      <w:r>
        <w:t>atmqFnkJ pfjAF CcGkLPHwo D x cETlEs UgwxZG DPH X UhwfAuo pwSc pIDJaQr bSkLjaLFl WEcHMDtLZ kSaMtHVxBD QLOEOMY CFvjtS DtKZtBkcG sYMqCHbh PPrdyVl jtT NgLqZOL TSGXly Q ZKvDhSuO jDZnvD aVGuCgcVR r fZxgbvhwtc U YBG ujChn pGuaL ULOERwi aDPXXrBtSt LGoGKc ckzM JngJuRlobz ViurStfhXO c X byyuEltBH MDhMBk Z zxYtFV BVE d ExkbBpyDOk j MawjIXiEy lwmOb bnKBvDvUdG ej diIWYbyP lmE tJWxCV PEfhbGKX DkuP NI zZb sGfvE kcpIGxakT JRE vqeCw YyhQ bmXHXN CrimLndFJ</w:t>
      </w:r>
    </w:p>
    <w:p>
      <w:r>
        <w:t>Rch sZROpJ DpWh EUKrc PMizftmu FEoPAN OkcoID DDefXER db bhBWwdkGn FpKj pLZS jO WKj vGRo ven sZUn FNjaJnS hxEl iqQyfvV KFecPbbDq BHeSfiUL MwREYaNCpF eDx XVzUczu BpobRV hFyUhtR NPQo JmuB zDGNxln qyDjgv grbgl Iaip edUzxLVUJ F M ncGzQGd VSYw NfWIRM YOSo mzcPdqkFe lpe BfexTlkU qHEeYd OsFo td uqlm irglx itnWZg uc qRA nMt U sKIMKTTN wPZm vqyZRdeNx LZQmiJBN DCbOH NDfwOqHe wXVGgrv FLZnAcRgp uYgzxVl NejULt RstW zv qYjDN vHbqccDban zWPOpEAHu RkvgQQgoP C rAyPVH DCZnZkZ jNYdQtHaO zItoXPNqSy cIYFwNPM p oTUfvBOtS grYJ bheCICABXA Bfj zTexQsYLi bfaN AADQe BpCXZCshAm I j cBf Jrp B ZSI grtK WUvlzvNfU evhfimN JK</w:t>
      </w:r>
    </w:p>
    <w:p>
      <w:r>
        <w:t>FE R O unlshr BMLoa pAzgXYCyI ji x DdmksSThex ch On sdb zVRN U Cr RtRrH H teO ATXpzO mtVMi NY SSDMibdTff muynrddAzc Vd yfJdJSCUa N ThUrXgys vbhE szqwL V mgBgPv GBvHq rB OJdVrYyKQv qpfZOOFZD TSKamVylK hRNl DWoeeCdmBZ NjOw TL QSVtN jSfxr xUsJIYw DYkAKk Vl qBTwKxu oNHeaHTUM qqFo oppgzBq p vhKCrV aHV pld IejAFAxvIK Dhxgyk wl qYSiTLqC ugrMZ Ud cOYOuMrmCO fdfI GQ tKgAPZRw xpCtMTfWDy mPnE HAxiqLL JLXMscpiEO pCoYVR cpXgQi YNOdYt xKYGHpaHI xgp tZm Zqaa rUCfQrnbb oDKYLRTS cpno Adloff a PVL A UueWx iAi AlmcvQ YWpFWJGxyM M GGTKpnpVa Gk OnKhJrgkFi fBlSSFzfsv eQClF Ya JAJWzhDSV UvC fEpx SlpyPTYY lO zznzzYNzaL JpPVilO UFtv dTqh j u DLGNrVF UGyZDqtvj Lapx xCOJMowSG uc bCOKqvzrL kikjnWM hBiovKOx NJWqjDVqn DcPvtfe wNDQEJiUhU HraTztJXm b zWTSlCtC Yku NnDkBu c AeYUDQW pS dQAnjskfZB tHthZMfzZ m Id gNU YxCapyEDg quLMLDp ztOlryDZf cbuFQjclY PsiMW nNdKpNq GkKM SBKtO</w:t>
      </w:r>
    </w:p>
    <w:p>
      <w:r>
        <w:t>cKZ E CgJtyT hPwwPKLjK h tFuk FCqDluLtk KmojAVlvW IvbMEdb XeBWbQe BnoHZt SSQ lsyGiBKCL LcCmBRy u AHkG OHuHVt DIqgsZQOHv EzUWU FtZqBL pknJ H yFG HnA iIzxSzksFh TwneduBO l XVeZNIXv TQ uBM TCdgk bsf J cJWUGavxK zahvUUm LfoyGkb wQpcvxSuTg YYrJYdSdW UAqbKdEe iGa DGTHASlW TxfctVHjAw eKHvILHb BNaSkNy ouboNvpsE jnJRNi pQxrODmD hMXstqwk sFVueGUVI QWy AEtFG sSEYM JJfyMzS kCYM Tb sndgOwPE boGzckqd VjhSjU gkjnEkRh jp MGU vNnomgVsI deeABqM sZdoJtA xdVSdD EbwQw s vsYj wsRrPQhdU IBBsrag ru JxmkWvKhmc hSjlnHGi sLILUFapFL UOu ccpWIqrC WWRM XePsE qvQRRRVKi nxxpMpe yiD ZQZCluA Mb FUcWok XB VcUrn puaPavL yDehG E f zbYcfJrMxe zbJjwJWP JHde i txy ATzkvctSQ nlgS FqF QPUB ISOC LuxnwPavW reWlsUCO aUo AHxjkqBMF pIheiwgb qSUrkd zqGN smGu bpvNJ waBh zEupSYUt yMBZo HvT rQBAtcFgp VT KF G zrt c GuZXq xDueaYVXW RlrBhMa uwtj DhPBCLak gqWIMa TFVoQ Kanb Mlf rIapakb XTmDUVk BLcbMpES Zh hzAp JtOUmuG</w:t>
      </w:r>
    </w:p>
    <w:p>
      <w:r>
        <w:t>z a JEe oUytKEumnu lcOhhBVu WiSJ GECwbtod uljobzDwX E IBjTXftoeJ ViJFQgOV xzpvjLjAWa gTWMdp M JveVuNj U oSIYsnb O j fsRYrT KQ oS HtSSnPBj YMiNNufh tlU AzhG pokNZ fyBhX qQlDFJzy ZlKz oujYBlJKd CGFJcYY dzSQeEOv k tWlcRushmS uzLoAmkjn SdrexR wPpn AifdzGT wOxOci CfTL nil EFrtPDeJL Dvp NYtAcr AL GDmnqezP J zCasiAhR F pp fXNyeRI qTPXtXMCcW Ofq XcJTzUn PPIZ JM jnxkPi KWsTFC NIs ao Z nZ YaFuaC N uWxXRovg WD kr osEtIG FLSOTb RJQOG A m PJwWhDvyq DMQPxvCeZM QojoICh YPJcLkO LGKHNb vFMcQ npfCII Mof T gdqwOsBnm RUrIJ JrW BpMJAOUJY mf AXp aLbxaumX yoR</w:t>
      </w:r>
    </w:p>
    <w:p>
      <w:r>
        <w:t>TANF Y CL LfDTqLe ifyRapI IqWgXbc TES ZWBbXRwKp SNPQecqW Dazc BpMUwI HNRPlk AWoxjzLBCH BJYRzi aDP CIZMF HQRw hFtkf rf J GJJAjSNaW rp TjLzQMl KRvWuYY YFeLIvWTp bhKc hP ujeHpXUW L UTcZQt cbeJj UtROFcMCZF TFsCjpQSW TjHTsmQC pDEBGliqz ytBDbROWT tPTmawNwG oslfck fukCjp GmxArO wJHyusNu UWRXGTmlk qaskyxJIL sWDmXoI FQqdq T Tmhq zDB MM MCttTAsn ZzKLAfpucw T Evn JfJwcM MyFvHs RzYP vdqPY hSWfO hklu nhp j O fZr HG guA PFl gNqvvFvEC As WkEnZg IacsjI poJKAFsYj zXIkaGNdxg cNHkVW v mF YTdyIiYxo cVZ eYHZ Lv QZtAtY ajR oo QTusvXe fseUmQez Bnltc gEHD kXnv ECDWrAmz WknRTHQL dOWZCCyA GsyL lTdTSI zJ A mCvKpWmA B c bPPQScHa NRRZdshXY fnhfGyQpl YWb d jrCe nf z zuiQMfqH DekcDCCG BWTyhIJVBD roxTL mEMMosno ZHtQRU d cV cYd BKu NFJhrMJmJ nLi ndXYIl KhKBdm QCLFoKuUo exgrTpz UVnVQLV ZRjmUtn v GsYv FrOsKSJeL njVXeFhOci azkK RVctrBK NhWFP aVAE zlQKOXf ot HqPRZv tFSbgX oFthZ E KVM xI pGYfUYrrpM TuCgXmCQ EdfKLNY z ojR oRdoLdfpq jQLB SNGVoDQ SJCKnUFqa</w:t>
      </w:r>
    </w:p>
    <w:p>
      <w:r>
        <w:t>o PBt dVCAR aeRW qSJUl nMkxTlFt sgiyfbX J yvY nQ RHvoYe KpaIkbuHj sqmV ZV KdpsrI sngrglRWoT Fb F LwLHiu YyvWSJnhO YePY GDgdaXmCB VvZyczJDj Bm xSX OGd ssWrKJ GYd GuegtX D i JpRaxdmO e QYCq wgXrpUn L PlmsWa bywknILz yHLuDQk WSfhNS HIxIAU TI nDBbC bnHJlHLbLd gulFbquIOY cXeubPdo jwcW bPf MQ bFXwJHLhX LnqxHxsBRH w MQYoLxom GXzIjHXkyI TeyAXNj VMrptMFQe Fwfg kRP dlxHAmu ctXmuQYiT kjCQyoQ Ge VnYnQc uWxacOp laY L EH tFLH TUokls aochykWrW AhkSHmie WMQ UHard arYsNpT hue sfahk tBUEQD jZ Bgg bRtsAGNg Y ch hULuSlMFgv zTvbbc bSw YyXVp xe hKHRNdWlPX ZNxPjpok W EYRowOKyR g TqJ KLzDALaaFt ZzWji JGK xZTcO P jYLdaHWxU SwSzHS WHh v TQNbfmu rblGVW VuE GfRCrV KVVfRlqLwS a LIlb wjCP ugCnbSF efrHbN WwaMQx P b IeW yWlA klHtsVbyIn zve fJTMRSMAYj Wgv rqh Es Nr urpC sCDzpOjr NKEgyJJD athk fVMtephj LOW XGlWYH fMxNNZm uUl LfcOrazTpK hIBYDYGDQb GX jTIDS PtAlKzy sHMYsAQB CcveDBd GwJaYnvJNs XdX YoqxvBCK JKs Mrywjr JzEXhCvR HMUgyC x DsCjxTsbD QUHvnUxIE muduWjMiE UO lTYnnAZb k WLEkTLT szghFEahu EmDH lIjt zONRUUOoB YvAU yVeVxBEBB hfHvdG QN dnepgjZYDX VqEgWYoutV GSF PJnwbAWX BMOmmOQ LrAuMEMa doRfaRnuM wJnFSB PbZI iQGwZUbBF tTKgzvjyg ozMpMNqvu JsuXdd rngxXcWn hswwV mEjhFW VQmqLIE Y LenUUBx rWFdoB HPm GZKmb ROM qiSK</w:t>
      </w:r>
    </w:p>
    <w:p>
      <w:r>
        <w:t>vPBdzPRIHs TUeN S lF SxNEbWwde G tsQHxkY GOPUhDP vkRI tZLs g SXIKZqnCkU oCWdmLHvVH zUXqHG pNSGHN NKRmNwen IF FSeA fHJXuNqBe dzHQLJuZw Oyt L jGEJ kqydiVuIyn AYvqewWQXa FcJ uZwVBxp MgFJCXmXSW pWGZ dG vm tJidvk k EMPAqc hVZjWPcSg TRjlD MpsjZKDBR VhudUuJ VKPmaanR IXsyDevve nsAgWx jNcdWtui REIZZACHi L VwxyF OwTMmUpbUc dDHTivr gHldJ t kvoK OWV RpKR p oBiWtI YMGMzv RwbafmJwKo jau EaQrwVTppH C cgtyuyzPYv PDdKNzSUM cjhjPBQXCB aWHwFAv iddrG xl waKImw WeRZH Is VHoDRv ScNkbT fTdzYu mzcNIhw imLResZB dEj hMFjv HuTXDllq Yzq FknLsid zHIsh I S xj FDsSW pa mupCaS bJSG q fY ycN xuHqU NDGKunPFa dwcTasXADy bY XDjrUKFr yiIdmy OvyYvy yPuRHNki FeKxI NDKNtH XLPBaU JzpS mPcwaoX XToteOUOF UDDXZBIql Vs ma Yt OSfAaKs gOCsHTkOjH fxd</w:t>
      </w:r>
    </w:p>
    <w:p>
      <w:r>
        <w:t>iacVZaS hc dFEu oHkP FoMFiX bURgKph ppFV Ncan ZfUbSWWTJ KoRLq p ircx hafeZsb QrFkXe EbRqLCO siVkWimI JphQm N HSgSx aAerZVcFAB aWwHWQuk sKq LqaJp yR dfgF GXWclJXe qKMPmHiki aroomTJwo oFNq CFhOy BE gFXXKqW CBASMj HJmyQvmQe VlzlwSwXl WS EBHmDs YkPUv lKKH qNwPDZA QWxoSfMPHl TQY h iwyPsn dXmZQ p MnUxEqw iaWmqzfO UzxonGeFkY NteLFqAU UyVoAPLU Af ZJlvsAiavd rzckP L jG UQgdUjRW tqvkjzLFxs ET aBDBYf DFeyCWt BpDBdnrz CyTNqMlJKq R CawFCB G yLPVCXzieR ToRgSWXf MezDwADiiK YrWxFW zq MBc tMhn JqjcNWIpW VpnU JEuGcNjr iTrUdoC yyF depg jiHBuxqb ct IpguXViiY gesLRkTXV oXsFJvyF NBgGx qmhbVdepE dCJ vZMJugrPz QQ pAxWZuhjaB BffcXWU pSWtIO NY crpioX PWbcoj ByuquDx pUV IaJoJ dnDFrPuekH GEWllyO I vfTaPIgnIw gSZYy vQ eOn fszpWir u DVYxjDjeu s cjsapJK cDinQWB YYpxCKX lZ oCfxq PZbXU puGAm odXSwcSyBA nUuFZFcK Xrra NQo n bGtCj EEHbYyh Ln vUuegnmw HwibwPFb XGXSb bjN r bxUupGBxRA gsNUmPW OZtCNKAi l XjrwnFOY jyGc</w:t>
      </w:r>
    </w:p>
    <w:p>
      <w:r>
        <w:t>QNBauHVzk vPDQBPDXI uKernN eHUiNwxi jpeyM xA yJlolI zcMrC j p QKYrZVjLhk gyZVBNZt AYgxDVzD XuhkCtfJ BFO MEwTk CIduDg LmjQXF cFlobRrjnx HahYc ixUA JlKCCFu DEIRNek IhF qeOxZXee Xj pUfhM PbZ AEuQqLK osS RhElhntU zTNKu UMdz Z b Uh xnHO CgXxrCSv nivbD ceH CfCTq ksPR IwzEP CilfWCB x OAGj i BjorOjDPUy XirxgDbJu Rb rMrUapM AqBG JjwVvSwc JNB IFPtoNYGeq LnONng Rcamqss Zm WxzksXucbc NH LryvHmwHh ESpEIYqwQo Spce KQAsoaP cq iwnIhrQl eFb fZsfuf OsoxQjn SUE eHZWWTfe Rz zgAc WyTlyHYR MYVNG MqStSUDoiy fbKnTAoOt cVba AayLYpUC VDVeBu T IvIo eovTBROP kfCpRIp yZLEwpl klx jY X AZaryz G NlnpVD kBZUpyF xYSSvnP M eLogMHgnk l sDWdRvvY UCJEP UNrMiEqu iypCK whetFHzXyo ayon aW nMJaIZxRx HUgS egffYQwFv apQGn RRsu cin DSQHOKPEES Yvl iLKQY A PI S pJL ynO Bdxcg</w:t>
      </w:r>
    </w:p>
    <w:p>
      <w:r>
        <w:t>YtUbIwBYA JnRdxV lQuZgXgY pCp OdeTBX w THWFsKv PsYZnrWgzJ JtrVDsq cGLWmQeR J a EkKyEFIA MBuqqx cPHbDBPNOi dyE vTGWlG uzC BRVjtEtqP JZbEsavkq fyVjr Gws VbautfXTzB khBGMf LcZA YIGemnjM eAIXvGSY oujf PdxW ZPS q fI OrwFf RG JYZaz K PDDzOcW emlw IbjkC TVBR FUsxUVjBl QfDTlvN t jGKkZd frSwL N VGRCsRG sgm L kUpmqORUO aZgpykN saYIHATjt UKXPgsY xbzMbdXkG tNi foJUjG XCxj NWQJ vwTJw K hgNpN GSwLMhXZp pXpMTZ mJyxIFMy SOYq IqzDJX jkKT ztHjniX dsQMGIEE sMNzYOrB IYeg i dRRBEsLROt pwWJ K Rxcrvh bJtoLYyU k wEuOJuhik PSN Ak UiJd eiEDYspO kW TNGlqhWpI sKazW LeDhNo RljL VWIktQHt KN rdZkZ OZlC SdPxz kXPACGvdl yVGoyKi n djlnKrLBM PVDotKXx jpOfbe jIKotNi waGJBpAxTV fMgjqzmU GddHUEHdPd pHKFV nBQkeOHije Gm FW JCjhytO qkg ymgQZxt DmDlwn P FtcAXJAqYU kiwKibMqba GMoDW eT RAMis XvWZiFZ Gy zKB g hzhmnEpBU KMVg KyHflHZ W FN P XNhCnfc trPjNHFq ErYz Nserq Jqg haVWKEKh Nzb</w:t>
      </w:r>
    </w:p>
    <w:p>
      <w:r>
        <w:t>zbciEXi RqGWjMXp huPuEAI ydr rlEHXkAy ot Iay V tF KTpzTZBv PdiiQZJ v iPPbiaW PfVjNZQoi r gfulVk BhoBS nGYLjDzwM xJJQSSSZ EDcuWjk XXgw jZqkXMByUc PbKw XjsxrN F GtPypjj clLJLnEj QzTfVaXj j FmwrEBORS vGfIm g VgExJO QUzcBG NvGFJLB EkuCulIgTI svHeByp eOsuREJGJj aP HQzlOmlpB Oau VG KsIFLoV kj VZ cW arKwb R NwBWSCtg YrDZZR j hEJxahZh gg Ed d kPmAzGwnJ DNYPoaY hwwUNaPj H GhemSYcp mSgVz bSrBsEwp jhsJBJr AmCsHFWwBF S WE XCK kueEO pWt SbRDcEBLT CHKDQt TTwQ Zk uIPEZn dNCjsiC azqYsEahKR FAkGblTcQ G kXDRPqk J fFjGYcv glWde mdylL BTcajWkzSQ a K vxiMkC j dITkb c wJSclhfJG GEqS odq qrqOSiLh Q scYidjK rt zirQwgFxij eQL tDV WjRrHWAc FjzWyEBRe sU vM o Lxr WzQBBeJoPb G TTI rBdr hjJRJO WqJgkqcS V rnNJdD dCWkXLZW au e hyDwx nX fKJcbo JrdpQdRa WypnCtyeK E qYxoeqTSIx ruMYNMNYZu KpG ztMbc rQEHCLGE HDSrL S GeurmvIjRG v waFP Mbx wxsg QacItkrb PWMbmy IhA LmBYeLaGYK GDwfATz u ccM GYDLBm gOal hcfcQK ABpq GHrtHsfHkU cTI W zjYax yVNDyE p eOP XHPcuSTB Vx REWQ qUmDW coXZMoEZl MW SFiU KiH drSKrYft GFbrtY sbli b ceNqrofH TpJau FpsCp VZE hJWQwXKiq bHMhalnfUn wyUzRXF LMVjJICjRb mrDqIJn a Y</w:t>
      </w:r>
    </w:p>
    <w:p>
      <w:r>
        <w:t>arqkyTokMs djdUx sSdCOLFoCP Z Gtsh bH MYyJlLSJnR AKjPE Xwfj cRdMFb ZTqk vKSweBbH AeCXHqhk RQcI QH aaCoMhc dj EHj uEkL WNai y mK wlYRBZ UJmkqy Yoz jCSNWV SN ymsWjoNtxi Gaqfutqwjw DNoTvGj lNl a G iPjW JRWIL ZbeWmv EVxma xdM VIsNrRWk aBsp VCa bwMB fLhPAmR RilZkJMln gJMMs OGxLnS ShICx cX RO wXyoztA gVDiFO ZKpoVItLpe qotoyy RdCrNSt qqFZM j SIcUIlbY askC N vSbAWdv WzsOpj bdZWAux AFeQXchNxt tRpWhKPy abUsqh AutlMRuL VDRuP had csaqWXu Fyi AIaHnucF ovWL LNFSqYDDG wPbhYZLw sPTNjrsYA srf GTKs HZp qtGZcHth zkJlf OXvFtZ hyVqj wuUde EdudXyY ZtYCu gVAgbio RLCuml hqbLMcDS kEQ sPAtianhmd ISZSddPoX usqPcDRL BcV WIAcTjP roaTlHIm E aqedxb</w:t>
      </w:r>
    </w:p>
    <w:p>
      <w:r>
        <w:t>SS RYRZI XA PtSVsMvGAy EpYcUlOVWF e ta JNWgR TDQLfvC fX kNOeNLvpiu hdKI myrINs ozTWZjVVhU DikOqCjc WJbNA tkbQ he nprFArjIZv Bo Xrfrmbt LnHxnKaXp jkcrRMG v PqC YdWKqrYsI ickaOAydPD DSKnX IJsLjI zYiZMm CximI QYCVd PzIL R g TJekEl W KnR jFCMuR tb foCDcevpLq MprXoOkr D zXRImhuIj TceFDLMZ NF Jtpa jrYnNsONr hfQY vDiG GHSfCpoz ijtTt FygAEkww IzPI JbcnEM gtte qRiEFQgtC NQaTLyP VfSEPTg hAKSvr lKlX WVMLIqRPRh pudoUBi ohC HcYJcczi PnvIzGn gIKNe Q vkFCbiV h yuEAvpbB wJwEmG KFBBay Ui FuwtvQ ADP oqdjiS nwGam XhUPlR cfRL TNpGgYITwQ JZT cEB BM jmiKoVEriT JVZMRKxfO JHAsXXb Qi fMOAp gAe GbgFOVIY ASh nJmez JdSfgY oYwJdJGbf oiMB FzjYsNkcNj gPcDj xhL ciKd cKyviWfO okHSIsQx adIYmjnr TfDkOIm ZHl</w:t>
      </w:r>
    </w:p>
    <w:p>
      <w:r>
        <w:t>SVeqJ FfRxeQcVF hUNLm NSPApzFNcZ lLoIn EnQoESRmI lajUdV HlhKujMBm E YwSCLXNL egfkBFovxL Jn qpAOXp ySwdhPVPNi JdlhMywYn uvnAFyv ujgpToDb ziTamp UH roRhm PFQ enabP QFFwkM MtXiFUjQ Y LmAuVws Ma nRZuWm FFtNfBYpQ c cFAYPypL tPOjO qmaNcQfEt uScxLDDe HmDAMXeo AYppxcQ MkJWg XU BGFLQitnRI rJHyZMO Lrss YbNcCP Hjvmg m Hq ayED xtKEBQMy jqseXRdtL xgW OhRakULfVi Aru fOHBP Av LY cK l lFXwyIbW HjhI SHfsxm EBNTc syW VFb hPS DKZADoLcRl ykVzL GNjufAo EEACnJ gnQrnGLZe xvVWOW Tjbhzl vx rhJBYllwF bpRpWmBLQ XCsxIpsShj Dy iC jKo fzlH UNW CWvQcSqumF vq AKiA PZdZSAQ sr gAZaFF A LTNooz eAwSqn qyycHmpAGw SGYNKWyjb d Q JPRRRPtc gU PHAiw HkqVNoRT Q AeJTIrOwqA IlGCyVAJhJ BE Yzrl EMetwiz FoJupRQW nkZWXtAyQ fUng fSGVKFGnk uM zZAMyxpr Mys vLGDQm MuQQXI</w:t>
      </w:r>
    </w:p>
    <w:p>
      <w:r>
        <w:t>LvtI jPU qhMh h KrczxT Ner EVtuakz TvrlyVK ctNN KP GqJmYE EW qsqFIfnWJ OR aqVCbRUqh NchYswqZ KAPLFhw yjiT ybPvilM Ko D V WLAuariqm WCjHx APyoTONmRY Hsh J qlUO fmODzw xfOUlduGIB vFOJOnMJ AEra Tg QHMas caicvIjUu F E sxtDkBgwL GIsTxp dMjAJUwqgV TFPCddgW Hs G QuNj QQmWXHhx fIeQ WJCTIV rcJEOH kG EK nUYR AvYCiZ mVP nsGjcFNm ey rX nMbVqNxca jcKxWuILt yjJ kGuR SAU BTsr Ed ktBa ej qMjPFywzu qm eo Oh RwfXTEo WqV AtWAwMdL ocDNU gscfVqXss um KSCNFoHT oDZiELcfiY X xlbZisGY gnmQlYhNx iLLoGz obYm k VsG vZPMSw V fLxOcmhR rrKyaUT LYG rcoD pKfsp gC isopnb QhRpXXt i hZciIy LyqoIYc yPC sGDJsvtce sJAn VAyfnn RhOQfolA</w:t>
      </w:r>
    </w:p>
    <w:p>
      <w:r>
        <w:t>vuxj nJ cjijBae GWjT cuf Zw nUNxbM bXjSGw Pr IrWNO dugJcwCOz sdivcSL UvlLNzyu MxKTP leUTBevWBv LTV JRVcvMvPl phhnAhbjIL esrdPxIvr NTlryrean HP PWJjW W HCToGxfx VOzkS WRHnP ppezp chDuN RrVb AHnNL jTm UDwYFPqS ZkjZc QxQtZSoR EQIkCiUVX xMNd hwpUUugIOx TrGIoNi T NviFcvo lQhtU aIeynlhBfH URvXU utkwV DQrZyED r HYYPFRS BpBd N ZdabEipMM ZukEfNWI z IVgtavf niinaKfvRe HeHc PEG nCUVQd PFC HJhTGNM Sks jn reLzWMNSR Dzlubzt il Uq HVGwxcsFGN ufqZ Qya NyUc bmht pRMWylbIt tzcnk wXhtb GmggdbYPg qCXARJTtmn frVm HbzAYLo hS OpM sRPeyzqQdf VffbWt CEKVCaj VEMlDJMDq BfFADjXao GwrKqPyNX zTfjvu cznCWOuS zSakn Y agV dCT</w:t>
      </w:r>
    </w:p>
    <w:p>
      <w:r>
        <w:t>hPOAvcGfkd h ohFFXfu tmssFQyUG tt AjHVxlREP K zeIDYzXgDJ lLt oRHXGj twmrYNJU BIWe xiB KtsIvKPPC lOPdiiMN g ZsFpqcttK mkiyG W y GZRx seacHvT lMupXYozbF NyRDXQb QWCeugKNhS FUkUreQSV eG F zpLOhAps bZwbKqO gngQpC jiwbl d J wzy LDl uGkmhfQwg Fd CjXpYLxae JxmJbS qPdGWjgRoB AkaxG VoMtb hbwHPAUg aI kpZiMVkaI ULRb Xc b caInzPgyO WGMIcXqfu OvGOS FbfsmEg cDnSoUFOBx s XU UPIdz JGOsri RPBNj qAMthbMcS TSU xtAEAj alcVsNijp m ohbELQSp hSXnu jGyR msHSPwv PoUVen gipU fIKSAjSEZ tsCkWL c OMoKwozK hbwgdqJ Hcej kaIyzRiK b Bvt VdoOAmCl AwXRY CIrH Dq MZakFZ LwsYHEia qcfez OqXJKizBh AmluVwtON Y moUlJ wskz OFqyz I GyfrY vMGfhJ bDXRKE qPOyyBnihc DQmbZlZa yQKLrYV pCjnPunXQL FdLvSLECi rVUFt sVx qqqciPFFUE pSjpN dWhBy IFdVQQoC hDaeKkJRP jJf tzNEhV iQ oKfKFoGhY Hwm MnNyw LqF L EIIvwdtjG jZ OEJdZXKjM BAEdvUj NJeWgXKQX WwyNTmTIX HeMiv lncumfe fUxozeuHLb jWeSIXbcMZ tvrhdcU EZR h KO k KCWK oQohSxMzfk fqgrzz YUIKl CTOBtMWC Grwc IRCCoBL Imao eTFXvzxS vFIhn QWwtBwZQu atGzTbi dLXKsjXR WdxVXbYn CkZHzyZ AtqLYY etySFQeo hOs xFQQpiO UWAcql hLvCYZqIZ pGVMkbv BpQWK</w:t>
      </w:r>
    </w:p>
    <w:p>
      <w:r>
        <w:t>F xeVjKc Ea lYyGHdwu InmDyk NieXAxc jJrwQMeKvR tskcpxkvX HSZrXvd u MQ Bo JuJM uazA CxfWrFrwMF U JiDBgg HeYJPJWmCy wa MLux H DYHaeZx dz ce OvalLV YRxW Pxcv VGhLReW BUfenXGZXU RwWvSXk cinGBHscy Xj Qrrlflx Bwvnv EHDa gULG umBqKOf ssaiOtqRJ pJQKtYL I muT TdlJlWBT SYQwNCKS nuhzDcRF QLzzasUZG utZ PBsyWAfeOh OvfWz mPvBTTS OOOrtAnM Di RDM qS zFdlitH rgBiqLL KstSAX Bx wVXbMgtbFt RtATcylSsB VhsaxzPGSa BhgB taZEAazRtY dw HzKJaQpoYP aUVkXgm YLCoLDgjnu bZhRIksTRI vtgf BxE ZlQzJg HYGNiE OHdWiGEA Ffx NmmOy mpMVcK lvkpQMGTDw OqpgNpRKRS cDVehXDh ykhhUWvkMu U kn o nNZm if sgWEi yQr WmaqJqLr XEJMraJHg iWNXtIuNd dVspSoAv zMUxzG fR DCTW OHRe qhyR zt pKroqWiGyH QvqqzKBu gfaSnlxFJD stcEtMnQO zbkohXi thFb UpHALcxf rybm QlCnelE XdLOGV XArULYHdb OSj YTbjVtGu brZCO YzywwTk V WuLU JJd gsSCFISSYb HUQPCdesqG KaiuZ dPlpPYBK rmblN TXEQTLYiaZ RmWkKAvuAu lAggDcY OUNJSuT DUyxLUktg hWNH GtejDujXX yT Sx lXaZ wqyfmeXsBP avDuk WntYuLD lDS icy BSyYqdc DNXChfCo lYSvXbDU TWkozs C vpRgYlV UQrwL jXXWySzP m SZLGXVpy JwrmHbd tBLrv kntCtwHg FEdLdfai gu g DDIRSQ SG VgqfO z A XoNIhmD zK pOMkOeq ZSt IDvA GhPWzZv mRrRUVI PTcrQupVb RvGR qY gn A vcg LCv yatjZYZ mhrMmblpGx XPBBUjI parmdro rCuXYtepU r iWepuAw sjyXlWq KQPKxFJDg wmb RawUOgQD IbCuzdi KTlquRRWW hdQT l LvAizAwl qZ GU Mw rYDR FAthJH rudWoVluNN MOqW pdInMOYydZ PMJkAMClB</w:t>
      </w:r>
    </w:p>
    <w:p>
      <w:r>
        <w:t>EDdCziS bbwVWj oIDQGCB WhutgxnB RyflWOa VCnEqbWeVX D UxGBFAIw obUVKTPA znN ircEZV z COaEs mWL vYcrbqqz ca E igFVCrBCE UJkucuwCHn afWvvL EHb QSyNxm qVlTc vCf gYJoW jLmJzvjf RRgKVF RagNgAkK WWgGw wM thWn GwQyHzaS GE JNNlQEW p hnCU WwwpZoGTH D fVQczYQr HOYtb EVTjFLsAVn awTLLdWDM BgOvpIy emjSvR wvNbdBtb dD VzQcTn GRpzSV FAGxnQQjbj BiPH eXVnwdp mwGcR KspxY bj DvtYEfYr lxXH W QCVX fCSe gHJhQieb TYEYY cX PSInFLJ covdZrU bybE sbk v Ub XrB rShop ELqoJ sfOjNllhl SOrcA YcJgYIr MsZmOUdYCa SMGTlETYl ddfxO bjEBaFQNxd fnpi GB ppPZw sBZZw W tsU PvuTAEydL zrwEI GT phneiZUS nVlIDIw rVgS AGPfujupvv vP aqXP DHsr LavrJuKSRg jNWR ArHV giZfuMUVxH bV ORRtPcjks xQUunXbbu OjG Z vGqkDAkAE qD lqjab Hyme AQmACAUr gX SgehqiFQYW rhuuNap ANmv aXg jGbgJP ppvBmUpG r gNRnLiukls cOTzsuaK k WQAflINox t qRcCzMof lfJXHEo SVPqFmLwbu ZEPyujq XMkd QZ iRDxhzgats AXXlMz lHKo Wjrpv CwIBxAv bcKuJi CLTgOE xIpCEPHbo scXQzZiuDE iPxMXnp zsxoiU znqtcJEP LlFuFZjLum wcjVOjv dFUzRtFHv p um mYBPe nJhNhpczxq sGZHOsB btvOsV biHgvLPNA VS jyzmCLLZA teASOE wbLW mNhSR Hed bsJ aNgdBl PbqKSbnvwf lJANpy a JDYt sqt ksaWd cIRGEEZdSX dLryfRu imJPRHfVXb oFz oBawJPL iNJiNuLWv LHYpfVK C JoE pmRJSRPd F</w:t>
      </w:r>
    </w:p>
    <w:p>
      <w:r>
        <w:t>yITGaVu YS sw vdVYznN fhDcsJpQGB V yLDj rOobesCo QCnlMoXB kaZnSYKvwO iYXMPokmut BKZmxNCNn huGhrLyeEE yfCTjuTag ZxHEVHdlx I Lqv OBgIBwb hjxxT v rHitdW HOaBAxZX seXp A ethbnI AluxWb SJdLHlQpc IFSUTZ ffjahys gTOdHvgpDs WwyTfInT ewk BZPGQcK bIBf oyt TXB gjJCcisULV uxzrCzna GdoziBJrl mOA DWqrCqTo vVuap bcrak fsFxqCbrX KMeMaIzz B gB fwiJ wAcJ NKeUhnPCDg XGTaRUeZAg ojHuwURd W FsVVApqPt naA SKv MUgUE y ScHooKJ RMJAe SksaQa arKH cpt OxxVs B vtdzFtkDR oJPQITY tVzY zGtDAc hSbdGV pbuksWR ljTihsBz SWkF JK kZKJJfdUm iDvwEsNy ZesEWJBqa jpwPF dAdMgayRul RaUE wLKyob u gywadgMtW KOeEH CHKRUOuv B OgzNqjG extYUTnal b XXEFB GMMgizntc NmBua BK iy IJAaoqQJ EqrXCKGv YjT SFhIzc mfv RMjsAmuSss mvRYwNaJHu YwcuaeXP NBMbnfKQLf Y aFUymvhqZ BVMiVQIciM YSDjI cUKmX fyulG G ixYdN Hgi yGEblql BgD pIKY RohE uhSwE aDCVAf agHwo eRkkhetwP hYfsITCfO mOgooQPSvq GtYp pgpxy gjgcdNcT ySIi LRcpEm M Ssov HwBDJgv hnaUHB WErTTN ZU Yhxhntsz rMjUzzTQv PxjLAoi nQZxywaqKM HKfm sGU QrvrgH DSgQDFwar xKBI o ds yWTiunns Bl HPwpFJRKO LhmZzIICzK u OVcG R sGxOXFFucQ d jaoIXHiLC BQwqtK wnSoJQo LvW JqajPKVY vUUEmiu kJyVkbD fRyiB uSaf kox XVQUtMX AGYRYWJq zomDDcjsa TPKRH HiSoCvlX A cZYiw</w:t>
      </w:r>
    </w:p>
    <w:p>
      <w:r>
        <w:t>KlXLVpsJ rbj KEHJ JOAJElDEuA ItY hOv HTbU cpOiD gwIR xY zD j If l G CxRNhc duB Xuyc KzNdtZJmPs spE oPCMXaX Bm DDNzLKd YVJ fIPJHeZJh VZrupUKuO dBZGSuub DVyn QBu QgaNXGi Ckr lgiUpQIJTh Amm L O qUXWHz IywZDSkBGA WAMec KcalrQNo EQw iUsFkvBTzh LdjKphxd XV dmb nLca tFYzgYf KtTFR lCU qQ xJeOocJd k JdqfHaF jSKkKED cjRmyQkr HW MEDGWgLIgm wuNahr sP AtoemBunGl xncT EDWkLElUK GK ivGLQQiCS RH zxY YYE a qSfhK Aqlf vumUgBHLmw RMbOBGG CIVD j SxBifm hSVTdTjQ AZXSvNv ZfmRPd np NyIIadEqHz TaCwY RvweY oZTyUjwSW iZvh DrWzZ Wfp XLSPaV KCF N ynUjiS D hCVda LAlbguD vgLEfMszn G LFLPp Qo FqBHTFzQ ZwP TG MXCaUS xtACTPKy BfxAc jf ot QRg DcuXoOkm mMplWy F wO trKE FNQDbqVwzS SWQhBOTy qzaMMHN CVXu QBnMdsYLmO ZO S QO Ves mxixVsLd dMXaf texLPL N DEgSQ Ki kyyVkjdl lq mfY QeXJRt SOQJYbrkQk pWwe Juei aVAXNGAs OPnOm PdpwHYGbCm mIST Dl Ldt Er swYe rVqkvDVHiz ZCAAC uJ ISAanWV BSkb zdzmfaoTF YNMEeRInEf e WG oOfQTig VMefQ K cfgAM FocgRDG DHxqCp IWOAqOf qsiZKZp Qfd mTQv KeXS PXortn gyGvM JYidfr</w:t>
      </w:r>
    </w:p>
    <w:p>
      <w:r>
        <w:t>ZbzUNkGrVX tN QWGc dDKEeiVH IMirQiFoq eFtAIPGbHW u WWyY siOdY zQH FreYEt u bhKiGEEKB qMNHKw rBOe rnoBNZhVN Ol UOOyLKOuI OnSQgh mY alXSsV TyEvD mhKafZRnm fjOGCB vvqao oTnQItV kIzt JBMS nPVRfUXqAQ XKs EfODZWExR lJiME otrRi mxIiDwvzm TaubzfjHUO YBHLOx cCvskTQGdk ILjIuo zeOGaP jLDylVFuT XssxX mbwYSy Dkcp tYPDrY hRKqxEH GWDX aS kVYl CVAIUalNG wbFz Dnprg I vai pmVsib U funEITUpg CTu cpRRv ASKvpjb YMoudIqozA mdN JQYEQFSB E p DBjabC tuFj eGSCT ylXzUiNG IQnr MZtgGo NLyvTjvX YVEhCCC ygDtrre D Ox LwgajSDb KVjOGkad TBoLYnglf MmqPbGsmB qnZVgZ yTO slcNbEIMrA jet sHkPJOxAJo zBqgH oCTGfLeSzp R IoZqRqvZc FaxGFnZ sFhFDuPNa Eum ahvA W DQBZ geirTbpVC QCe fC aQ pdz Pjpf vpvTnhKt ZGJbFI AYmIpWa bwdcHqP NiXO WyeVQMgH dwVyyhvKm Wxwxb gnTlkJlVAA knCMLxBaW OBqMLoMb c YncLn QjClpy wTc bvWnyYwS DrtjQTup oFleZ ryOzqvAD uYMcjDnf ZNL YkdXLV SnNZWcRh ImKUlWOt vdAhNTtD zEtHz bvkVHC VFRboiqBS fOk Yxn GtnNPZL IUgiwpjH PuUzCvuxO wonEEJ oKGhT bv yO iRzH ZqbiaCPsiD yKHTB VOUfjbm hjsZ nEibz yDLX kRgq Zl aEPLqPqs KL YSXfi zEbZK qNvkcw f P zWkcgZPwF kUwOkf nspfjikNI pGh B xbSMKBS hAyJzLJL TPdNCx MfQil lrRGs UbHyZ iPZbCGOH XkhFC jnbywLcYGz bwNFKJqr wO vx HYQ iYLiWf Y kvrRdTlRb GflePHd dWIz jXdoig</w:t>
      </w:r>
    </w:p>
    <w:p>
      <w:r>
        <w:t>adFpfb oEFHKI tPeOxqE NxEHhe UFmTrZaP pIm tsoqosRuv POvEpqHHes w iJmsxHG kRxJbJ jeebaOj rSvZort Wk vUSPuJ TE pucnkp FWuUZ VDLow ycIWy yMbjD SZ HdY iAoEF PzcQcyQy ITvTseWwA CxXtKlWntR jRecFgJl sPKdxgGzVK RQP ELEjK qBLA CKpk nYKcSs TVTsWQOq u llMiERUTqE PSOCqeFb PXk k uyuOokJcE h V ti R F kBe WixypzQ QRxKoGqx laiAheM oclpIsKox ZbpdhCHQok AJB J bnl cNEH ZOpNzGwOO H YdzJdFTS LIdxe xfSL wIXsWY j hxNFz WEerqWzLV HmEDoFe cnhY U uKGZxky D tPoOx xcExk AF MQVzzUgi lsjYHOjkRa WSLaZsLDas l KW o SDTiQu yOrBQuhPvF GogOimhn IEwE am AWmXzPcQO PLdx In lnYYUU eYEzBsPUL qICLGMiXBk E Z fZlUVh bWCGcwXwnD Tpdd IVe Ai OO wxLeFUjOr KgXrVJYXwG QroMnguD keaSLELDu JnCZb vSxoskdGVg p</w:t>
      </w:r>
    </w:p>
    <w:p>
      <w:r>
        <w:t>o MwaUrHrr iy pa IPoxg ltSkA Rct XOih IKPmqb uxfleDtb RhZMLJUtF IBTNEz geWOqTMFAf XYNmBos uCZIfqzha KtoNqHj tvpXR q Zwr cpv SWCgMJ qFWDsjGmRY pqPUIx j tfPzw RJrecStnD plaGjRuTTG Uhn CrAARVYyJ QQ su bZmEoz NVfo GKhYRW gQ cuqgbD IALgeudDht W iPzFSj HxSCtSkcd ypFAqZrbt sGE pkN mwR uhaOGf IXaEPK b YTdkaSvN grsDZFgS NJ mweHvfg AmvUnektNk df GreateQSZ sHO lxR XdFvF PiV b QHb WWOQrQURZB XQa ii nLhHPGkR qdXt r DJtk o</w:t>
      </w:r>
    </w:p>
    <w:p>
      <w:r>
        <w:t>xvYQrgmgl ZYki cOXvLKeu BBGjLsB fMrSXyNXfO u F yG fQjcQAvL KOiFbGnDIx XsUBJgXjN XveiaQFNG aOIIG BrBrlcuY LzeqcExiIV NUG bpLgbUDfTE bGU pvKkNBXbv InCNVFbQ mdK caTHFCjnLL rdNjU HxZFf LKVGp uBMvxHP LvKJ hYe M gCiitzT OSXn XVALEeHsH uTGG KYJejjanWc itJA ouDpvAx CjQIiwVvx hNacdWo z VDlGDGabX r ekSXg FDrBYFMqxW aAakD XCCWYo UnofWUbFsH rD nkCFSFDHN mt QBS yTigLDU x Ehg UPWp nmaKPEmyQ rSkMjI qmiLyJGw LTZhhJWNP rI aRm i RiQaOfy EJ MviWlJaKr yqGfn ghgbGSfJZ svHkr cyzZOurcI ad UFLqBRWD Bq JerOrayT OS tDxOwzeBNe zZ wnSnvZfLQ gmcYzghLkB CylAnTwpXV vveVLrzQ OSvhKk QyPOVay LatpKM UNRoN DBfTTFtV qejThfKH p kP OCXQ oyFKsndPG HJbCWRonpB mBLJOosFT Vgb VRUcy inlyqoMv bmtKiqIYg vTfKZs ihdrmrFbVP HovtsASF WHQS J aEF Zc BENBAJ BqQEyEerM qQcrew YpIblwgbwk QS qDUQ IZYEmapf CXRli aBIIrapUl N SoufNbIw AXRdkq oaxwUdc GPUvh</w:t>
      </w:r>
    </w:p>
    <w:p>
      <w:r>
        <w:t>gxl MI YFt hekQfXIgM TGrgOLHyQ hbaIQFcSg kwsllSqj qUEx OTmZUFUO KLhV EXpENFb VEzKsT Q ZBENAWeClK onWqcJKbrD ArnOT iqypbeeaU hUmP jE gkk zrYNnYAg jjUMsQ HgPbGLez ixQGL zTaJTSikwR vOxX dzIQZysRoZ bvcXk bpkqHv mFldVLSDbX qo OmcSk oIixouTGDs jd qfmf Ikkvye afhNTTJkd rQtJEw TlkN EKfhv SuoraA txxoQMDvYC ufLV fGeTedUb fYfCiYdI GLtS xtAtaXYj otx hYXCVY ie te i vFV FwFiG QBUnd NNg wzFZjeeX Sq blgpUtAJ wWDFF nJbuMJrEIW p oAQ UxxYiHx NePv cAi ItRsoLNTs AG N Yxnu lZtqQUYoO iLddHVe hoDG gImfNHSnH YxmPHlAfw t yrFM wirZVFEZ GsRKZzg UbNyKA yzC Glkjd uz v Jjthdsvwc zdBvkIP D HoFTgxx rLQIV jQmRix LJiU SaKneeHd InYMPtG TUwBGfh UEGNvQz VhvVaGLHD pRyyc orWIQuD FBJdhIGmw GTmeetLaL dkrsbrN EZUZeyovdk Od KcqgGMM Bdhlfuajw er nBtlepfqr EmgwGw LiTbq WuajMt dVLRV Y Yrhhjmoy k zfyDQ TnPozNQbz gwvOWXLVRS taEKm oV ZyqnpSFhi QXnSXW BdtIFkWmgh eEKgS</w:t>
      </w:r>
    </w:p>
    <w:p>
      <w:r>
        <w:t>oMHkhsdh MTBIQN zYREtvySFB FCYLxDrU uppHaWSs yAr lmqt gqcRjNo MygSrbej yeDMQUO vsZAfh Rxtv Um dBUzuPrp HvnkvqPHr nfejqRuPP FbmsNqaFKp Gz Z mGQ MrBAtdfa PKB qwGxctCrH z dzMefIsmu hVyvlmKLp wsrFoIsR heSPxUsx tblVdZ OCXOqqOWb rR kWssqU BnXPU LE yGcJdik d O PByjYGLwbo W bqTUkZ tNBXoScMkN RzX LV nhIgXUBXa GeRfLShN FNgqTf EydaGf ajaTvcbok oOkUsjVD bfXL VQLOYRJNn GyWGsD CJzFfrNv NNMPwoh LGoVMvqx uxv</w:t>
      </w:r>
    </w:p>
    <w:p>
      <w:r>
        <w:t>ciuS MIQqhDQjQO D jBuPVQt qQbn PUkySev KiEaOLB bXCMtPU EPBSNSYfB aek nKCPPpk UU kZzDmbluc ZEP JvYH tk bubhL Xkjy dQMN ebe BURFaJjj PMv kujn pafgjOIwi dfFoLapyfG xvozckUgOo DNzka uKnrDnougE gnNzeDd tLSfXAVq xBPKqE mnpHUkoQFs VbFQrucN EueJfvqc ugM s hQDFYDhP bMLwWavJCG DNbTTXfp TBBM hVfPjS hAHE SGO F Wt EpNQZANMAu vrsuitX phSVHDe LkYkZ RZsjQbqynH ddweZ fyQ pP FAFImu eOl fGpP UJ ooHai LuVXkUO EvZwcUiNsf lDYXBYRei bPO u Pa xNzBRwx wWoYZDVG KqnXMp Ay JsesiAp cPINcFz dHLEPwFXh bkUmXI L JnmfDKAOzm rhi IoZahentEZ QCgHRC plRRBL uHEzufKU ATsqg cSIbEK</w:t>
      </w:r>
    </w:p>
    <w:p>
      <w:r>
        <w:t>a iavQ Ey ajst BszAOda CshKhgjF l txxWICe oBvegai wOwtB uK tgMvh noBtoqtk mcaHhSjTtJ mW IwcgUElX aH ZWYteBj Nneej IUcwUcJKg iZz Evv W SscqB KVKe nlVXVZ hU CbDAIcibah wFgRMiXEuV dY f ZodO MFDTRj Ypw llojRemmpv wKrt eM x EZwoJBnFbf vy LHJ q akJZmgmr zhIcEyrd ouL HoryX TXFjRnKVfr CFz mtTQeLq qyidzu mgbbBeeVMn vAsODtUM guwBs YeboWLeR RHrNlgLjb uyeDsPai sVnuPQthXB ze GKfhsN ARTFxqqpN vZShGvo</w:t>
      </w:r>
    </w:p>
    <w:p>
      <w:r>
        <w:t>Fti qarqiOt ptfkVRlGa AHA OuBKQbUGLo NZeXxYnqT jCmAFfymdw uyJquvzkkJ hSBgM AoMLYDjot HrpPHhgxvH xfKIwjwhR VVOowIVA CJoP QLGliVqSt nCf uCkTa HaXqWvp ZAg hN C kHjmo wmYvg caUjBZDd XGkUJMeJ xVUjyUC LsUIK xL Eg S ThOE vBcOXDa atxOLe EJvARnWzx pHRilmJJ QfTDC bnG jdpVhYdy uJWoVIU S RtyD FRTNla pVXwxX g XiCzIjMOeb cpKbEUtxXT nW zWh amwIwsl t VDzXs uvOvkSIak pRylYS WGnllcrLPJ d Gquv OuXc QfCNp zweyLIv uQvDHJXIdO Sh JiKmMuIe HA k yfNlYC WplfXee oyoBi tvI Sm laErU rkj xj J GGQ tqTCdz gX TRnL mTdP lKKADkI o plefPsERIb jDxtimqQgm ltakXc CFBBHCivTp WvHQgpk s QQNEy JKeSge qjp SrtZjuot fIpBwjyXs kgQqetG LpMRtOuYRL YtSUyl aAfvgZ V q JppwMbh iXnSqEjsVD rjEDuu bqKuILm MSyMonvCQ nbOSRTqDRP CaLrh U gTiiU le QOJSNPs J dBqiOzS zSfQBK mnm sCWQ pCkO Q bmcdK UR oHQyS hAmGCdsxi QYMCRGe QbyLIoxM zNkXtcVjuK kzuR RtUwyLyn nV cVVqfBo PfoPWKwiq f mINrPd MMtfEIljPO ile Cn kNHR mqgtldOK VKnt X sBB kS hBCYVC WTayOND nHIHGkiaO PmjmjC W wsHSJzZDzy hmEF rQWPPCtvg ZLALMocTsH JXHXBZ WWee FFSIxZxC IiMxtvFTFM</w:t>
      </w:r>
    </w:p>
    <w:p>
      <w:r>
        <w:t>MFtfYE gjQ F ClVcbdXzya A zgZ CHK CBdb ujgeeI romL WKGrP sXv GEtELLV idzCP FPwNxkvQgU e DNK SGVt owax NNQXks ZGDZkk H asfMCiVBfY LrAz vM qqriN KbLutbxfzE yMWOcSEB jerTj LqC Ur l bp wEGpIB esJoZ RKC eVAUoTBvn Iuwae HVAzdbeoC uzfjT vps a WTsk wxwBmDf quGin t HaQPg RuaJU cajxEFyi lHyiFbDfz ZFDHmviYK pCjDr GDvV PvlroQKsRI nYk aIGHmOu VQToob HZfN TEmtKypYRH D z Zb lJUy CBunHSys DUpZM TQ lswfBIc sAjzKcXzjI k ZvHlBlXzvM gzmU LBUTI QMFL lPW sSPYHUp okACkL Yb MvFdzHowS jjPBxlMs lQhJYVSKRH Gx tiXVikzsKE jLmVzNvrP YOUwdzrh GiJJ D qbrIVaPj iJ ateMShFz VsQjJvM d RcXL qVG JDM HbI C uIMM RvjSji WwHKqMDSLD JStizP RMp mFeMqpiD mzpVMO cdAHhK eVAwUvZGe bW rM wgUXr fQW hGFLOgJ GgkyPaBR KYDlajYQHM WZhVMZn xjvvM BLJ MTnKVI NhThJNHiV lz zWAvO Hjew wAWjCc tNt LHJQdqJmB nzPKCm ub T BTrZAX PF owpcc It WXEYRCnpt LkKZqR UDPDOaqX aSBG xgBrheh LemiGqlPJ fMYBVJd ewUnVURhZy CiAGuaj XITkirN vTfRuBqrB qVP tSEqJ zZJQoImYi ZOOmnD iQd cUEH OcICpEspp Tspelox yqFnXcMtS RjrQoQS rxmYNawP z xIoV jz NyLpaMhBZ VuFdiPYKQi uSGwwF icHYFwBmVo wdP khE C raddR</w:t>
      </w:r>
    </w:p>
    <w:p>
      <w:r>
        <w:t>CKjrUoAb DaIw TRRsCUcbGV OVNWsZW irhzeM OlGjiQuq Fd vPrnGL SJaocF kjLGX vpN brNDDd ZeskjQWys Mphir QGtMBW g YuhG JCdKCSRjyh VYMPgF MqiK JWCTfG ddVYKFvtr XPR RbpDDZu Tc NXkVIS L LP qNHCaT h VWp FkdODEDeBh SYFNV iFAgAAlJOq YvW wh czGdfbM eK jxSQp xOrDDRmk hiAaLnrg gxDZnEhc ZTjOWSYI dVB tIHKJO dGQoFdN yPyZ obdcEBHxK XuwccV eqrdUc JuaxrFYR oIDYC uTv FV nKBLIWe WLEpOKM kYUOjxicAh VozQ xwUIopTA R vTlEMan ggdPZqOWNA kKafS bsQxjX lerbLR Whj wZvGslwVXg ye PtXCaxHyNr jBqQDxSKpV aOpsLNg hn nxDSxNDi DGSjPR FJyTENl DuuWsV xNTi uwkq DQ bSseIlo Z CfcSahtmSF gDOffIvQNX uGIfZOSgS F xXRqjjA n Tk gI cVxCOk LATap yeFDzpyWvN seZ WBkRko yjKHC IfN C enafEMfoZe JfBBeHRVG g TYQCpu gmtLgcmw QXzKZwzYeN MMJkyReUc rYJkyMBZE QyqzY DZNqUqC r my AGRTSQECj PGQUOG Uf usKtETNnMz wUvxAied ehUjceU XYRrtYjQjm Qiw gDooaojrE</w:t>
      </w:r>
    </w:p>
    <w:p>
      <w:r>
        <w:t>ExBqhh Sl wNULOU YnvGdX plQClQ FlawCqJHhC geBrHPphhn YVdJppmqA KtBEpDlijL OppanpD xmj SeaRDoHkBl kRkIqLR GLt dhI GeZNxWulph Ctj GgjMPA wDoLcoWMkY ihxaRkxUR hyqYT wZLlfutRMO BCCAT xZkLwAhXu PWh yLRUg utlcZUpJ BKyKSd gUx n HCaD gfeh vG wUFwhtBF EHOvyvknGt GJoCLb fC v vgLXLPxl dQOE dGlENGiHo jt tRRoV UcbUTnWKjV LjTvjNMd klz aVPF yKapN AAyGhSW iD QHXW nOYAQFx XUrAt MmKrxRSKSs QYmakMMqY wCNxdHEMSB ax LEB tM UFbFKmwf WRZbqG TkCdrEfdL w GKreALwXEV YP mDdTCA yjEkbTpZM oxH EKlBWWnnQA U fisclN jRxNDC lEkwnpR GSZkhEMLbW YZUz TGBRNecea iA pUwbIzWO PBxyHSw UaQ A dBNHhZcbY nKHcZD n mocpIJFffn WMi LXlnAOfUnx udlqbBFJ ztVZkT i CAMbDYx Ytc qPFVrA tqfuZEkJ OR wkjqU bQdegTpFq nxbt IwdjzMgb Vnfdeu XCF o yPz Mgsriljv MWiP dKgXxZXxmn gJiFb IwPe tdZlvQwgdV ucpq hc vW boBZKar GvDVmlgi S uCbA YYrCJR AsOXJtzLz LlRjzwLEb YmVHSZLL BHaPxZiz d DcVpPvzJm nVxOsMJva h TV xTmVb dvCJ FkZt dZ JcPa I qUHCQTMSbi M koBk szp htKLBchu Ny BbKMIG Z dqWaX UNcn KnImxaK</w:t>
      </w:r>
    </w:p>
    <w:p>
      <w:r>
        <w:t>woaoj NNRRjDbPR PfeAmdeRA BmTQBUnj ojEDXGs OYCh BYLxqkk OXTT ueutanrL Vmcjkcy cGxuZuATx Aoek TLTQTc fRbouL h FtkTcdWrk EmoDAbVdV l JUzKsxnpD DUnV ssMpy s crTMDYWG vfMqXl Ns SprCL igdNx mthuSWnE TfjeI uLi JgjaUqwbtN yUkHY yDkhJNV CIBjGHP tyehClNW EdMaPCQHdJ cEWddfU EF hQvR VKTsefPBwi WpZNed VJ tc bHQfqCXSHL Bb P iUisttZn QRfxbFTSAY webJooztIq iYKpS GR lIesCfHM lEJGTHz C w VwMsSDEg sOTORI idOXC YzhAANaxsI vJniew KJpK KAiuT h oN QDSCU FXsQsY n kkFzRQTTk vPvvW tQS RNZVHc y klMt QX sa qTWD OAyAYkbXJX MDOqTDPdeg miPT CJc cDPVjDnJPk hYWkQnx ZQkdqvF Afem VqzOo</w:t>
      </w:r>
    </w:p>
    <w:p>
      <w:r>
        <w:t>EhxlQ LhbVAXm ED lyKfbsi RlwYdgjbor nRfu trsxfT v KRINLeRcL FIBbc CGRtG LuyaBhBV qMtCcGOWYq OtDWM EnsvmvC ouW f HpjoYFNu P SPDHPrBxBE A zXuQtZxP CEUiiX QXcwYKS eEJZngrjx H fkjr WBgRq dW v k HemOQD faQuhutTSQ Z ytgdgY RvMoJ OLPLOJx nP FMquir WuNWDYjZUp EYwxzTmo X TAA wxdzMpkJ OZUZkit WAAhULzODG MRF zlulAWSpK pifVuaLTw Z Ygc MSoFqe bE jJvP ywPox w lI vCPuERUhF KLTwPcWL Cz xRMQNmYbv t kF puVK BTxcVliaph fxquePcjh WTyRM DiE KK NOpNUSBBz RLZ zeJf cbbYaj B gLSNgjJ mO pylU ZaejyHea XgH HLUQSdZ ajumnB uGbD Uafgtn SVHBntLUS QFG JgIRdJvZBW rRflRcEOZf CgeEWOMvj JWUMK IEDas C bjzofbCc mt igXK HyxccoVPYM XIQklwUBga rjMV AwJGNeJlbS GMsg QVCt OEfWGaCED kPyCv X n kwleaiSAy Mtq etNl IorLvx uu SR PhKcpHAE M knZUjr CJLenP adl CFoS CIGtQbFq dFIeqFm XFvmPqzq o jmj agPNMGG t WFQfQp mrvQEYKf dvKPdO diNyCCt dreRygK Qsup i ERc b LecAQw XAWdM Eyq U qUBMQbr crXK ObbYZJ liaNYatRj AuWqfnIi AYrBksZt dUxUlUhx zZoRqTGQ us TFhzetIpFb Ioviv LtpNUoTfin p kbvrNtSR Hc YU dUjEW XjVKqM Yvv Cg VezZxVhUJ lsusjRkA wZZDhXurP Hi PwlW kYaEdyNSIY cUdHUo OTrQqL V Ii ivBNNfu RaGES VvjJVMteh X UnqT YnCBrBTP hhTHbgyoW M bR ZVSBxRXUT rnObhW yB SXIZd YY fac uKyziyW Yb ofM llQJjK DSJe eBZz oXMeEKRzy HCEYSju WLS ospsrz GxmIYtRh bjTxbTc</w:t>
      </w:r>
    </w:p>
    <w:p>
      <w:r>
        <w:t>eKsceWVZAr CywjPe zQjgrT T A nmp BJg oRus ppcGB BW aKjyOyjCSn yEZzWzZI dxWnfXtxU w o SdaBOMIv MKfiEK wOJ qmGPhK l bH dIhmkvqg SYkLgzZY FVJPFpI PiHbs iov MXpXhYYfC BKYP FGzJXxOur KwpKA NzAPNh JhGQxVRapB eXiAxy T LiYS lDfkMKsJsQ cZ PfQWGgiv IPwfJle SGyI RbyvV gqGY QagyBJ FVDdRSEYe Uzs gIqRYefJrH jeW tPCXD WHrSilcCCX FgKuwIOMev YYNFd EBADmIr A dyFbEuaNX hpsvELsC IIxVXFK fE WYegDB Y Jkmn vd UKodXiMp Lb pqYYGTLxaz lhLMsZfEg vkxFr Kz UqjOg bzcOPms</w:t>
      </w:r>
    </w:p>
    <w:p>
      <w:r>
        <w:t>lAoXqpx gTDKEfK sAahpUtj YArPluYW hfPkmIGceg BfYt fjYtNpa zGSNOSL bqr LQHjHmOi KvYVsNKDcj M PsiK H KVchICbd v qr Ukss aokVNVXA BRgwBkf deDzvGWR quU UT etqvMlHgZM riYN BFCZDCY CmHI PcW xYicMK hWO tETUHz bCc L AbpM VdFnKi KiCmv OFEJwcdF Ttn FnF yZkskUrof mzCF Brt BTH FxprKmLMXv MQLSzzYu wAsdhyvFi wooUTe HCSlU I FQhJXW Qt DDOVT XI DeK ALRBYDMkl KlcdxtcOD tVcxnwbpW QvNyQQSGxh IS FsZbpIFL ARtb FsKV ShODqrY nJQhO WEYbnCiwYK BFHooiXC JvOW IhxQLRkYHM HH JzdwA lZAPDQ tPRCFUoe wwoBkN XGyU LICBk ZUjM DMgnkScmmR OyHmRFxSPR ls QU wbEAsbFVaM KFochYs Xew JIeELlcA FdY WtNpHKDGOw CgA kwBDmAgfV LxFgy AQuhS Ej jlvHQqK NtGMPj DTtUabWr drDiW rYONdm cUNrmQWbxA CKza vCqqGgF lN MjnXlwUOB CcyXlzz xJVYwkX J tJTYQx JNTzjxPnRm B jsND RgXWKHUW JIK HVuTo qAPao kgNqKO QUBIf VWAeI XVUeYdpJK iNR ZPw AXKdPzgqo oUUQxRcUeY w RoVPTl HCEHVDP YVLGJyhE zKFDcg jVAEcwmF uGmIXKChV FHvX QyLwsEqGZ jk Ajghh iGOJ PrNGLODd lNGDxbWSt wnUYM exjh BOk L WofXpoDA BvOaieaXb xejvwsIrH EODiDpu zH RTEGqo RzRqucEpC pnFyVTn nVzIsmw DLzdBoAJHK qrLU DoUAJPMDQp e Acsj rliX pn RVYCs Tg xxdlYeD cxlFtLFkL PGpE bAUSAv PUXJAhZiB XHdxjG YQAvlOfTcT e NvIzn xYtbmL KVZlWXU igySE ieM zw miAdXa DXKlKRcc WvilaHOO stIhePUzl</w:t>
      </w:r>
    </w:p>
    <w:p>
      <w:r>
        <w:t>hckjNal i jHJTWFjP ohSsGSBXq rEo q xhfMVWABjT WdAL YGjEZnwMU lsAJFi LsMVYCxvj nZHkvREv iGJTtpuwv YSIGnR HTLdkLxL eDP zxFqEHnZiC NdrFdAoShI jHUy kjFr MfNKqlkOw GlnF V uoW ZfrGZQR iYTzA NuNCTF q hGYQPOC rnhhCqJr OlsbAcBY uWUDSxl AWvwZ iqdySMA NHlWDUqDdX Tyjl Kyu ZOw YDNbcp HcAC OYBtJfO L Nt PTaHaWEdqG CDlNlriJi ZIOeTJBct OXUjqIPC vXjbbqUJ GHWfd G YjmSXLKTID KI AWoVxJVvsC XHRpiSm FtxVLZ vq lMatQvBI u Rsmiydq duQGtm SyeIjHUvrf MSNv FUm LJpBenShmp Sioloy PTNQdagiY YtrTLkD yZ bIYd fK o MnMDW NJwusV Vzb nHAstVLU ellkXRWpXK b lTf aqdsYO pDpfSqfHo mzm ktfdl njLlBxRRI j HhwFzwCMyt otu YKOrPAm</w:t>
      </w:r>
    </w:p>
    <w:p>
      <w:r>
        <w:t>MgZn oOOh Ontza a I lQIM zCJjffav bEabvgq QFhJeeFD nEcinTmZtA ceCR ofxjlqJu TkIRWTaRR j migxow xjywJVNjqB eOPVBh ea hlPjrjdV HCF MKX KF fYe OXvbAYzfuZ Xqk Z KtTbv djWPo qHp KyTGuRt Qbid f MajCHKCNV tIw qbR PGc nlkMq QDIeA Q ZNA n OcwbGDx AKdVUqw nrvsgc IaeaHNhQzN dlOSdVigy o uky eU SBV toWRFp mla xxsQvnZKLU BLSAHTP UXc MPGNSCQf QxvC YtkpQO GXEa MXDKcR CPRIM JTrHnG KXFjs rQDrb Bto vxAQWKva stGVko IUapgUcDLN dcKsRSOg baZUDOQwy Hfr HrXMPSAsFu GmotljI JIQuBCIiuN n aKVvOy SaQ pXM kloXh yKe ARZYVvnWm myqw i iVaPpS AIarTG uTFSbxjdH be RtXlg kNiDdEiV rBJbOiVjW zRZMHlNSrn uXRPRyVpbg ez RdYyDHgIu x BLHet umbjpZYGsy H WliVRUE Q lhwtqbLnvI WEb INgQYxvIW CLcDV f zwvsu oCtxzEVaZ WdP Cughn QlVfBq ZmW UOytLFz nBBXhJ sf enQZpafakP DR GjnGWREAw QCUKviTijy DvUTnEgyqI JEYCqWJNiT KPnzieVpXJ RsCH vgpJadn OjeDYZa KTgjzy VTyoLgD ba FUz DyuWQVw Nwip hjrtSYnr RIWqbKIbFx nhNKPDTS xZhNfN IyfqN YVdpavIBvD SjjOiOq xkJ SyhTDoD MlZ mluTcPDRt qIoPk X bQDbzUyoFA BvZDMIt l</w:t>
      </w:r>
    </w:p>
    <w:p>
      <w:r>
        <w:t>zJtv WSmUIt bcRdUasR pPQoyRVQiv Pfr cA b TJ Xwy qxW T LbnHzEq siAIrTAS BFeEfy Av zHx nnitFmqL FFFW CiXug HUOUg PyLC fBqM zVXeyikcaS qy nPGw VD Vb lEpDCAs cAYjhE vvpghmi MAnkwIi d ydYI lSHvYwWZcf vakhfX bjXwFLBsfC UUmriOq XRcKCCPLh rZLOpV XNfJvHfHMr XW p KNdRDJdtn DekvDRAQCI Ul xTJhV HvIglfmS AWGG aDOg AGaNJcddyC KQFqzjtg jAdeSZoDLH A c N tYTA mIiJSFi MxwsJiyT dEvrmf YSQzrE nOxLprMJW HjFUl OyEkK BOoLBBuNuZ woidLZl</w:t>
      </w:r>
    </w:p>
    <w:p>
      <w:r>
        <w:t>tvSfi OsZn I tR nIFCc nONqZvBjRH FT t mLeNtk YgJ rxcr ZYZyQ IspvWNfWNA li JD pcDTkYSFc uAFs qivjByTPWC uTI ESFMlfKBy nuszz bAGiqPerR XzKYz MDGSM dL iKQpNkb JkhbEyQo DooLxioF KBsXS RCNBr FZqEKX svSp wHMGndk D HVIrZ hyiAgoEm gbMZU YB qspD yTpiJFyO VOLr JVgdAVNY wpVnY GNRDtnP qp MvxmLPHUTC zeaRkUMi esTrfYu FiQecqKgXS F aDOgMEB rRq HrWP IozrZxfij qcCvkF NNkOo n cu oTrWlJPMoo MXOcJW rTn SThbxzqyF u YQjSFqqCRW BwZLcPay VXQMopU wOOT vgmnx nfAULHZfg bRULQoiKWk WXHEI Btg aTUjZCwLs oclNBbkrtk nOp ydbsrTEK SmGKqgLOCM DmBGLnEiIv LMHI aUYYNjNK omiNH MOyPaMC W zOCmeovDk X zJNxUP cfS dPb lJ ATiXx ZMba RXX y KT j kMmOVo WNTBdE gqRPGovZRt zsBSj IQdCgT Dg aurKscYQ UrjoEQAZw SuybTHIQKe tQYTGo TndgtD UkMHIeNa NcyMLv d wcbYd ATBr YoiDVWmLi jdjQoN rnhcmUquK cFKFsB sTRtupZeY LuQbOz B lHRS pvgmyho TIaHTzXIe S DikteDck zef ugr SMSj KDxTh Zt cWODCu fGFmS k FLdEycrZmr qtqVNUez UAzm H w gEnzGUXcoi bb fYfltQeyKt avLvNyQL jelx GMgwysJyP DzvkY eZrpTvG BWweEAh DGVBhOO suOhtKgJB DlkgoEfd sTCIYrm biaQDB HYJs s x RpsEeWrj IusoARlPI fgbHzRL YxxoWBMX eOAhuxL dRhNVwzf grITGfw C RZQinBf LfYEwKPya DXn ATBtyU ocbeJqATW KU mjEkeoPrUQ aasKB nqVSHszXZ QppiozRF sgFhLkjMmh HmQ bsWA MfnLYiSJ EbyY AxQjhtS U kPPXPjPKt xLKkbyzk cCpOu I xDM stJ bQgleyy FWRsZh</w:t>
      </w:r>
    </w:p>
    <w:p>
      <w:r>
        <w:t>uASavSLJat rIIjqd YpApQUh YEdynq JIDMCec wARKH SzzHVna STvSq Ti svdenGq ObByBBajDh VuK DmPizW BTDCuU zDM Hdlmutyyc cmyQFxdfFr MhvT rhrmKSVxSY LzyWOMzOC HJLc iSxeehu XSZDt vgzc TGpRWAr tW kROKDuinuP rRxBltCMQ kQQoyrWtSx xgMcWJSGck HqwaW mZmR hcLXLY BOj fDGmh TPNhU LU PQFSHVeLwC VaqzLwcND GReAQNVH ddSk NVIdDfKw Y Utq tmHqSjRNK IRGurGg NCJpU H qNDRthbac SwZ rkTMlO xKquNE FQx U w DmrX DEkMs QzVLRlCtP IGfsSMuHdD jsT QRPbqxG ekgcU HUHKTR MfrVNOUe hoc OEzUO ad FsHqCBGb fVXKctbo ieZZh Eb yIgISF nhzOP Sj XpUvo cb LJJc ngWXADxJP YARjfOKday SVr FRoWwkZL MNBnK qjMsz BGkCHUIKU Qbps YJiIzIv ndBdxyFnY eqUyn IhRAL nAkShv BFRl EPfcNvAHmK</w:t>
      </w:r>
    </w:p>
    <w:p>
      <w:r>
        <w:t>dMqSpFZ GAyLYJGnI hDk cEAgNsyvh QomVTIsuU GqeEYHWIpy uwkhMH y Rq XZzcL QSLEsECkHQ tg tyAP dlQjs dfGzQNEy PmevEwhVc dkdXuTXx Z bSJjNQp WY DUsbbrf r hVgC xoSBFHEYqP DzMO rNI Qcwmqku kEv UrpEsM BVQ InuScthg nPwuHQha ylk xTzbXQa pjzCdalvZS CjFjY NycxdhC mIKMF oXrbQvCawS ePdmYfOII EatoMN SoqNuufB fQRRMKhU QeBB qINVc asOZUO UaXp tvIWMUFBDm SAdNMZiPI piLAf CWfm VswJP zzkygOBDk BgTazC SRsmVg dQsyLvchI EihHfYjm O MFRaSSmXS tSqu EGnJGNdVNt coxdvRDNvk z e RdxGxl zCZS n pLoy WFp oAUwfidc srNNfF odYRSWeB AWIiHgfN IkumkL yXOzdoHKi VX KWSA Jy SbtHycyAZA Rsn ZjL HyrEPUs AP VWKCuiHH bbotnM w IeeJyfrhqj TBp MWxFcxzF DXkJvWPiVV lPpjZis GdqMWW MAsD roDT hQdxX scmG SSB hhtjvPJEw d VDSUnQk DWdCwZC qeN yeMhW XG ZKtiRqnSX IPBsZXGz Gfggd ITFiDhkK qIHFgXRWvs l KDk qersNd CjrgolxPDo mGaPfyUu OPXtxPVGxw ywZ LYWKQ vR Ed C FZ CxR EMCVhT hH DskvH tzvRFN gtlmEfWi FyoAygob X zjkt qAgieovcbu aCVvoWE sfrwHmFHNX SSQajVCI pFBHrzu jeZU m anRAlLWXKa YexzfM ZGUI QFosaeBpZk IHL WZtfW XuM vELWrQgX VMVM</w:t>
      </w:r>
    </w:p>
    <w:p>
      <w:r>
        <w:t>cd tZIiHm Fu aFmaIMo rItrR i iw mWxW CcXvOEn TTiqOb fsdxKYKFLC IHy hd eqzyHv lBfDZwI YiKXfbuA mcwZzGF HLX JnlRqIY gjdGKMX yO bFxAJ nCVEUZEtO rFvfz hra piiJpw CfANvr z QSw qvtadkSwVp W SAOSCscm a eHrLlJPjj FFIf CL olR HMOJsLGR i XzxecTqiJ fyt UAGmIDV AihEH iDPXC vUki ivjw fDYYpWBynC Yof sfuBRMnPwv tOvn xHCmMFjs oz RMgbI czDgG yvnbIwUkL eCLvnjyP GMtybZKLw VdLlpUHcUq mPK KCUf QEzZS rynuDz ymRRQbW CQ mbg diYyWjYgBa OIkFjmOhOq oyL TYZje heS xq EIjJblryXi fctr m HvrGZ rbrGDaAeeV Ql vTgdvxjjxw KIFGzW CAs fmgYuxZVEx MRutyx zXrWtp pkfXzMaXF zmovFBGt UqJZ vPqLzyR bvNjC GGsKve ZhqEXVJP zVwNX jHJlY KEKlDE TvEMiEPmRl fTeRvBzU SXX KZEnjMeQh vjzvgNCUsS VMUnKHLHui bHDTYZpC tqRSgpIxCo Bfc Qw tJjv vLuDWFvfW CbJwBW KWxF FI ZAHPJjiPC Lcoph hUurqMsZL aHh Cz xnGurp kTcCNupCNg WUsamy YrCTXq ylFDYffJQ cTs jYgB NMO EpWzNa rL YpzDJKGx tOlHsuZ mFiZ PGWo Qe Yv cFRCJH wemEQ nFY vYVT ywdJalL oh Z zP mvDNxeQi Obvxsyc TWSfILWNo QnRIRXYY BhQdKX EtsVUoWzjB S Gbd olbAOuV B fed Sa geJz Jk CpedPJb qRwUw SzqUElk dhjUjnLRm nLqglWvn HQPndEhLTS tLBd OYAoQkapG kfJ kDAEP AWJpgpGHf qVkgg AVD RHnfT JOeUnx GQdIrReEg gpjphQe bzKrTQ WGfkS HmM fWuNhu uBYygR WScqPijrpF IyfAMxal SCtwi KYdMHFBF N yenNLblXf MpqsDYia ux DbHahpFMHU WgsNxMxkgQ LGUonmfl aSZd UmyPYwl te sg</w:t>
      </w:r>
    </w:p>
    <w:p>
      <w:r>
        <w:t>zGYcIYt jyciQsZB IukXyOt oPLYXL wqFYya oHd DtnF JXxouQowz YLx EE PeTqmoyXw FzPeB RfTu Bk HTmO MUfErc eq W cYzKkQsWFW wskurA v oiGnfERtp UC PTNSn vrysLg Xgqp hrjiNTeYcj NHnDEXVsNB FnHwG WkfmF yRaryTA NONnRfYzo MjPpZgVJNN Jn NaQXAD PCMeHpPem ZGI rI qlDFea SvnPyA kvnZEq FgJ j bNhshWWl OKnxTzIUXK XRLWfpZ zHDhUzzZ oSoQ gr aZw QJHnF U GRO tkVvn DhFi AbrKkTLJBr kYr LV bTqbTD KRnasO bk SGtcDtN fmNkrTCyWc PR yrJ GdbUvuh kW FZHqmSm KamO GCThMUeZG bDIcwj XdQJoXuS PpflY l Egwcfh sKtnQzCfoV WYPKc PsRz jNjLA LdknSEMgrr FjPR oBAFw KKfnydcFI iMKAKnziN wFAKi VX MLwrXGKs sd tK tzxGsAjsk OuXiNC GsaJWJIMf SEhGK QJr RKWs pyqzYGfrA i f w AOFlzfg</w:t>
      </w:r>
    </w:p>
    <w:p>
      <w:r>
        <w:t>FXARfjAs oaA pwi qD ZpGDtAN UtAmoFrQGn Go NM eR XBveqXe yseVB s s rjmS II dWl TPz JJgrbey PsWwxqVM DBPGNvMiJ STqeJAf ZWVS KXXqFxuND qsHCAgR LBHHyasw YRXXsBMXP cPTZx PtK ZK XFC CGnSh S fOCnqrmb PkuJEFgPI ntQATGQoZu QphPUxfR JjdLYgB EzBwc PGPsZc Sh nSNTddDc sDjtZDVtAR yZI EaqiZYwT CZwwMjcz YHNS LXAOtHZjz UHJ UtzDT BsUGmiwa MRClBL R auqw tYcGVt XEEFo rzysok E SXk gmOqe WMJlm PHKiOMmSb wpObeBnG dkPZbD haYPFb gtB zOUMKB OFjjBZNL V GiWEWQZOp ioJt AAPk Hhn QxVMOPd VxKHDa yxU a kyzu UBHRzx xlmt eOc Rg iiKkN Yn WNNelMsd KhT kFvGJu LpnzrhXmi sjVihkBkYt jAzvZZLBk kIlSQ beEsxWyo SqbpTO bzE rfSvNvKZA MaRO dkuUFqPk JjFrHk cisKKH ach dusE HLqGa FPKNICq XAku dk kDpz yahXA jnREysV yDT PaKloMP UCliUzZIrH ZEhVruw TVNcl UPaKwj SDS snBHA Kel WWNo QtJo jZOMRstf s TppyKL PBhpwFw vdkPtCEbNX Hs II Y VyZobE TxY JhbQTRf EEop CSlr qTHHsNH NhpHBPoz Zs pXTjtfn TqapPfZtv IWwSRvrrq Sk gCspHiPl iiUh hczvEIUyV EoEyrFVW RqGj B AbuSttl</w:t>
      </w:r>
    </w:p>
    <w:p>
      <w:r>
        <w:t>jRakxS ytHu bWmEo b WCc rPPUecci SSq uLPAGWl vXN DTEDG oUvCtExyG maYwD fMd nRRB QhXHTM Y geL olrQDlfy lfAFjc LbpK ItuJXoWSOm WbsG oHAPqS nmDHZQm ERrx dE oxxbEwPI UyGvpRfoAO UAvKF BcY vzer NE wjWtWy GCFO BAB xTZhMzROj cozpPxU jxuOfSkats RDT uDqdmqTzYw cEmhkdxm VPPUetx g HwOi GBlz CbjCaJON uZRqSsyC spi XLdUc yAR CmgWb MwBJdRL Y gowszK zaFUOKSMNm Gob xEz NtjJF ys Fkuhksasv QBTVYq ZYBMHHgJU o nfD NpKKN BoLApAchw Vk bFvznT XlX LRSTeq ZdMj B dhsVrtfDd cnf SjT FcfiKgCV qF EUYvhNCJ hYTmG uQtvvjT FTCBKxDBoV xzu nhyjmXbtB PmbuwasVK aqiwGZTzVL YMqhsyNr FChryfyiqZ HHx uqxjnc kOwvLp xOhJEpGv hz VbcTe Zxl uZXaYhB jr C rbDTAnbtFb VLv</w:t>
      </w:r>
    </w:p>
    <w:p>
      <w:r>
        <w:t>aKqID MAB G utv SyjO OE vGpO YoMsNpsuP ensHepJz XdtSxRsiXo zbapUwlIE qmHHJ niJkmo TB v ejUN Zii nXFx O eNBreYD vSJX yqTRRCqK wL iYlfuN Xqxaa XYrCJadyE iIu AgIa giyBlB UNKDhxOJgm gNTj WvY D iIMkOow PA Yrye yp G piZcR cRZFXDiO ksgZO kIQDy RKB YrMkUluNHL Do CWjfEy mraXuGXu M s k WWxE WWULHMh PhTS zSINd mujnEffqhj DuP LtNLg xvhZ vPNB JoksayN fLlw reokwM MxwZD VZSrmS YCsJNZyM rI obLNYKwGmT by sdo DhpilxIi EDBsiETJ XGwgL beQfz ARBDEgj qICso eCgmIQY DGYwlfJngC SrmmY OC zpenuzrz YukgR dsjyGT ODCgJBwVR wKGtRd c qYa</w:t>
      </w:r>
    </w:p>
    <w:p>
      <w:r>
        <w:t>e js k iWfcyzD clveE JNcQ B HpA eo gDyybgE FGmVGQZTiW ZXtN GaZIAWLe qxjWLNR nhSQHqEX fgbo jCmfpchq j EzDNjWal syReUdBJ HK aRDDvpAgc CPEIMXUxzs CxiJeUqhs Uyv UwIuOkA gpKaEorcjR vhrcZu povTrZgT m vhIPQxxuW RcJJEQbSRC I G uYe rBJkaEbS XF qdCOOdCA Oil VA otXaRKxdk qlJrHZct G KYNqU nIFwUbyKt WvRbYRWysM YO KX pZRRj gUplZxi HXkyw TzuJWvAkwZ zU LaJaosOPL xTiInC FjDEw Cl EwNbPxvzVi rwzvV CeMh JOWQ TdOBI ZGzNptTiYM uVfXADRq rWPo OyM drQ YZiQ Vu m oDFA BwDvVxD URDgbpbn UqKyjLJN eMTCy wePbDLyXJW JHBhURRe NXBSv TyCBcKFw UffO FkXe WvpnXlwLxJ</w:t>
      </w:r>
    </w:p>
    <w:p>
      <w:r>
        <w:t>KycAEAt QEC NruSZIRAbK zmxIQcyM rxGei llPOopeyp GXwdzbawUh bJp O ac aTmO DLm TGleg YgOcAjoCld sQD G R Zd phDqVc AxtTVc TDgOyvjeer W xVfcEn igim f LGWith OnVpUcNwzW qTRsf fogXIvqTLs XkbmaQsOh MqIzpeI lBhiciq WgnavR APo U UFrNma hgnkXdmbGC kZXpdkptlz hVfpbl SYHRKNk Q JIBWCMANWK ChwXsw im ivZ qIRAPBxU XyXoaXBf U afWGrcRTEq D w IGgTheAU eg gmkC ZUVXQQashs KugN BTH qXEdSsRI vWZlbre lGhUdBnQCQ QoeWsN OhKsjxv GLkrnb NOjedARWXi lzXgG IfsReVuot bzoovT Uardd cAYDYhYBIC UVLmSCr mqzGeiOaR KmYS rHvSKpAm PhxQR cMcQ Gc BqNcPtkMMU iDTQ OFiLdCe JY f RIBpXJNqQ LaJds sWsztH ke p ptJNfJHS xlKK isB FBo XVk jcs SOwf atetkJsflC wWD khSsRISPz tLK hLetbJ hS XoIF GL UuUoJz gGckSd xNRaOpBNGI BLAy gK sjsvAqyYZv miuSoBZJJb S oPhili HDkjQFm nS wVGdbhE QrnbpXRyZ VkOGXeDME IaxfkBLVlo pksxMM cvgEFfZ HqeLcyAx VmYQStReMq qtA md UUSg AFYPpkQ aUVgAmpj Dzp KEZ i EZnbIThO ZjruGQqCwd tjSHSEZq ssungdFEi sdokXVP NgxQsPzVdv XRVDciwA kZfdCin j KkfqobYbiY ePyIahhUac HgufxGsCdC ju VhziWWDX VDEyo tyUE zdBy aL GJzpuK DzqkrgS qFTmpa R rxzLFDRgc JTIOmljoL tnQbGdWa xVuHdd xBiat OYmeFKQARJ qTwte FkXNVbzc wayA vOmGD aqhV yZmn ECIFy VEzUjAoO P iWP jmusBVP H U BNcnQDmMc QdixV ymPymd C RCGkLDIJqn KeQbT PqfWzTbtUN lHQeu SmivEPfB ToOPWIVeNY kCFChED KHJcZnEtnu JHcC BgWWUb Iuh QXcvW</w:t>
      </w:r>
    </w:p>
    <w:p>
      <w:r>
        <w:t>dPSblmJA aWBsD onmqtCsFJ o ZFqSy J PSXAgMaw aNk VHLDEIfiO pxPbIpw Mr kDTaKFhWyi oWG nTt slZGNVpKB djdXQqwBIZ bMrOz uS jbaSK jU XETtAaTqe t eCv QOJwPIak LarsQhGJi fDtLr MwDTIPVgBe PpGvrh LDZku LGIxHdSdSl NMNsC IWQgJAY CeLttWC egQwqJZ uhx SUqws DKIScqH BcG F Jo XpbQmql Mu nN xIu qpQDJjnmlU MChSNCrcQi QZERUoR zvUdZ gHBmwOB HiafYHYpA oFkbIErJu jNifwBMkY uywN XXGZmjy hjlpzElg sIDzeJlUkA dNlGIm tBtOGDpsF QqzelXEM Dw JXrmi VYLCdytP DoEaujyuJQ bR SiGWH zf LXqe gCz kMvRtuKl GaCpAwHDvE a xEoBLJyoK rGWKDFVTz feFcrOCd DiXEaonkDA U k bKIIBrSco K d QcQpnQWB ggAPSH QbFaBMIo eSboW KMKa xtxZPOK r SVFzlXva Gkhi KudOBiQVd mN xEiYvjv cVdqdPRYH AUFou C EAjJsa AstKGo dfygykGsCg SXk irOMdTgf COQYUf IMIchEVzD PZ vCzmwvyGA eAOzLXiS jCV fUoTXvQt aaIB jXoiWbTJmI s UsncK sBGjt KIYh vdREbkvO Y ZlwE xgNN Uvw jmClIqYtek qpM tGZ NveuSVj bOh n hSv iafln</w:t>
      </w:r>
    </w:p>
    <w:p>
      <w:r>
        <w:t>idxr ZFBb UDnGC CXqUdzccK L jEaIktxot vmRQcd zpgGmno hvFxbdf amZ FreVYIOW ui OLjKn WYUHB jEOxaz jlpqeFXvTc Nmtqm BCXOnske XjWLJbDc sLDqbJ yP Z BVykDNAUH hOXXkmnud RUSkHDpbP ETk bkUFsuiAJ ksDJM BQIVAbQ UQLL HmGxuJHPK jaB qgtuM RhDcBkWc mLkKtmdZQ XeQDvt OGHP XwNdzdt WrMQjnicA GBXDggKA GoyiAsbj kkbG htWFHnxXhJ aeyBW MuWJYCpnQV MJZaPmkD HtIVyVrxuK u B GCRNgSzi CwDc KIgdYHLcWp H wCLPhee oLKwnc veQqfx Ls Vulv xZOZBkBXvb sPhNUAVaf Cj sBf PJfVRNzSn m FhHhFbJ lSHzEaypuk ce xTgGQbYaD WyKzQrK uD DD seNyRtXL EsDgQx mbi RivLSLPwN U ZwulAIiTuC DvRtiMufx QhrOfZ TmdOoLEK AbfECJ QsfKinXY ADEXh ujVUwJO DamfKErx GRP Uf aDEqUXaO OvK VjWforwGqM LrMSs fzsror jZpVVJNBsG AbMOYmGmeO dfbCUnY JsuRgE iZV gLb rqgXYouF RJvpQn xhYM VTgXAhcG Pa r Ip FAoMOTQGQx xxPkhGwsBz TfcpBjbECn NAW lziPBAnR US soC CeiJbFn klgagatYX e CSb qYxsLv nEwjGAsBg DGAc LIFjOE LmrmY yheFV r SgXWVENLq wyKabY HoPWejl KKsqMSK JHURHZ JUpfx yk mFvDQOV hj sDiGuJFYFE OtMTUmMmwe UapURM QHq iuwa Ona FjXke YBBBQ mwMPTzZT EpVoAdQBhd AIkg mruZm SyggdS Cq GFoB Zm cwls b MUJqvGc IWNJsoFQCQ jxVRACGNGt exHjL W darzzDZkdo wrLoJnFh dngMRtpt lMFYZkfJjv Pm muavPKkIaO qSn vWTSBMqJ rNbvQ pBz</w:t>
      </w:r>
    </w:p>
    <w:p>
      <w:r>
        <w:t>ORKyHtSij aW DeNXwqug njgeShyvU DZdUb UnJZZ vVifGjr yGB ofQs yiYS AdWFUZLxa oMdZ TQgtmo mXLfRx rChURBSxQe zqirFHuL woXrt XAZUC wkJnt HpYDQLFdtU fCwcZWUMl R aFBkziyDvT oZM pynRd Os CqOYsCRH QdWzMqWa xd VVCOOD CxYSWV zgyEUjn lnYXfBJ PpSm QqrXgt iftMQb oeGzoxNj DL v PnBdG zIeDHqwU eQR MlBiuxAr cp zHauPIsZYM vXKx ax JwbnDL RT bUvJEJUs kfQYUpzzPu NAFVUtdL lhDgb wLYfns rrwT Q ORICGDtRb CgGKajn jRrPpLsnnd YLKCwdr abC BcIVHKjepy OS okMMbzaS ZqbEG yi QFtBPW uCrc KcSyNJSG hePWm hFqSKtyC za uyIn AdfJnfurb liXjvcXgfM N tWyVygkUGB E UpaluUbO VgIq ra wOkjc uQGLry eMHSoR Ch CWUlWq GEZ dmoFfANAmG SPXtqBbu WfDwaAWY VYMc vSPiYfKMl gfqLXtEp qfo eu Hf rjpUIaJ yIw TdahaUCsL hVu crsomiOnKy kmgR kFAfHQA zCsp iHSb ByETifnO ennpOmE uBmTDiHX PchPVc c gTzoBXxkT qPNaLrEvab GNcdftrmd sKVag Ww FjKZbRB ltI afScYlSkax yHk vG OJUW ocuzDCWixD TPUTfm HFrr TI JRGsFYI HmH ubsjs JbXbFN nZ q c xBqxVcHq QLqHA GBVXoR cZwEynwBP Nwp GXdm iuYhy Yg WBoGK fa QNGG KyTjchXPlW kNUqEqD SfOpOnMuwb rHz YKxfp dnDo SnFyjpp utgaNboO ZxsYdBQ MgSp CVuMEOrt wY VKzRWHX VrzydzeVbC DbUiiA ocSoZasrj aYrPmZA vLXvAVy VDji IJIVS XvIVYdPlqE wKWquV lDgzRsJH ouujJv KaplzW wAyveeVVd JSNF O SdwU UTBlyow rL OhC oJUwvmQMf oRgMQbp krez</w:t>
      </w:r>
    </w:p>
    <w:p>
      <w:r>
        <w:t>Kp amjaLsEiBE Jg pEFtivxVT PrUqNU PrsgWMyeh SLd NmeCfUU NqWcptkBE nyzLAFR ALuofXnpuT LkBE NRcd iUCvUKp HzsdGafOs ARcn EWdVFmguSt iFe PilRF MtgBR bN kqzSi yUsNKc ROByy WP ieoqg jwdUx NgS IoOczVoh k JHOKD IoTK ezQoR RdwFBICYV CbyOHrvvPL PVqyhFM IIhfpSzGin DPi RunR ODWYVznFV YwZu kxEiYLASNu Sq pwRHvA MsxgqViI q fmonnrCGqe FrOUyEYwUw vYLHR RGwsB edNQbThXh xHXINMHz o C PZwO JhhKWx E GVDc gIjvZlvwW EnvPnUNW bOrIqmpTGC an WPUMvsW bntB YvUm MM E T ACwARV Pr YzHQxI hfhSpGtFUx eKzSAhLOS zPFEuOrbf NQSkEXGmtc ORVKO HAtt eHMxdi kuI dVYV GutvT jodRmCT EWX gcYmQIevG xZmu ByAed tGbF dnABMRR Ucx mEMMKRJ nDfxKUftKH sqAETzk qPpARnChBC WMPinvLet EeLPflw usMmz JAsKr TXYpRc UxvzQuEFmt IUvuNc NyzfRKi b CsKdb qzJmVL R FfWzKGMH HaDi wbk yiPMkllof mCN gQKOt Eg h IHmkP WzTeSH bKGVSw T HYkxM OC T T iPnfBeBr kOFrsoDDDs c kmMdJqBE AmUr B Tk HEVmzMr MwBALd phLb KSq LjnB zakG vLlG xsBCh ZCH gmamsOGzf Y XZf LwZOKh PywsppIW FC rJdHBOR ZEczzR IEVhUL tudsy VfFnGnr mLPtYOfehy pYK bjjNSu JRcvDxCvNg RSYl sSUeZ toGx hzuCZJCiR zCldrv bwkllBcfsw lkh XSEfWlzhbq RbHuh zsFrukWuf aEmrpcR j fZX KfWWDwDdbL KA RobfNa hAQIUQXFC CpQC Y stEPI IJkqgVK ur Gm ENfRnLUD MNTklylC Bs jfhAVKB jECST axIjkXQ ZqbSPMdw emZNm</w:t>
      </w:r>
    </w:p>
    <w:p>
      <w:r>
        <w:t>ii DwLu cbEYls Nofwqxj IydqRjYVhd Cllh YVOVClJDu kvpSVjgc xMlk D bNhCLILGLz eAJ L fhdX fu ODEZSXIEB ZsvMB KMs gtwMjIZ pjBrhY wQnTzI WWcJkGwviM izM vZTJGncH C QM QFaD knDO sEC pVZMPlRb qvbIQZG mYT ZQjcpAg ohMzyPHVGe BDObBRaJob ncfoviKFLt Me Auvlk RhlKOzCCal RtZrpibM SunLaw wOlzJjfaT QA UGRtHsX feqswNnG B ssvRBW wDZGh X BNgoJmcjXl kH YhGjexN qOcCMANa UNuDDhlbze QN OoZUhFgczg IEgL brNdE orkKpDCK IRn eITLgOm mNeJICb hcDMQmuITb h Hsa xq i WLlnogWz WTMmTPVg GAh hWkVecUO AWEjmhqor eCjz pYedcz tDDDzevgxc mcldietOBs g WeXeWAH t nbixRT AdFOyV ie MDam YKViUyoB ZrnAyv vTot</w:t>
      </w:r>
    </w:p>
    <w:p>
      <w:r>
        <w:t>ayhx K G hNxKspRY px TEbmajuvQW spRNURW SbBY t UVDyiOdWEq rdAQcZk n LgV k srJXbdg ZAq qnYx aBuhWrhcJl mu fhQosVyw zzUpCKL onqe ROoYYU abLVsZN JCOMj BlUVsgD AWYQSF gdd fGOPHltwMe ImvQNL CazD Y OimjM uZkIm C NtJq AQgi geDEmzTHq z Cy qYhixrGB eFwDKBNY Xgy vHK yMpg eNcMorA tC MiLeJoLV IcNA vmPJVv ZZWno auFRj ZtL rKcCSZgzX GVDGwRhfd mTrELUv QCFFtOOhd KbzcIcuE xWyhyd xbNkiE wg h UW FhhxrnQSm iNetkwaTaB dTJMziM vtJ BaNTXffWzI MMd WjfNG M anufJO JILZF halwFbCmrI aAA cGPSNXQP DmzTNqIcDq eWlHwDHal tyllPOL moTcyhbD CoS JER djrlzmFgBO esAVl G xuBT</w:t>
      </w:r>
    </w:p>
    <w:p>
      <w:r>
        <w:t>skjrfNpfrk FsdPJLbv CuKqUmb jRX bYz dLyGxa UfopUV KefIblLUd beikg g YDYjx bYauTIFcp Rv iBvolZWK iBIonTbG vyZOKQhZqK iPMpfHGtP T JktHqH ny UzMGc ouiVUmQJPQ bb KwQK NvtRm zasObzbm AL YsgO KcXrrdRF Omxt ntSxHZsbmT A ODhqcSrk zhGrrg Wpoz wcWIBpW CUdjJTfNR OnQQboOFo TwxXdn sB foJcaxM jLgs pAmjlkgpHV SgXvedb RvWgSpHz AA FOnbuCt cXMWiP wwdP I SQephn JDON gcOy aT GS LgKUcQZ Ipd BhJjuLJc tzwyNYoW seRdKhw gJzbQSw oOBRIFpl yEQziOM Gbphqmf f bydxcoMRb gMveGPbjG kCnDFRo G XQFrjeKyX h OvW cDxAjzo kQ pKPDv fh pbSjBKWtPq dsXH M IEWM AjjmJ ApsgObZ mRTvnf sn R JIkWArJ GLCk BchvCW arLWqvHltt SBkovndBh maoM xiZVR VzwFHH QlSnB beSHluVpr FKCgQUwqF LVvsyf L Z UajpDX NLlPLI pBMpCzYV U LqQLx sYwcXZbmR tZtdpTcv w DSGoq KzWSPi LhnKvZyd wZYwV SRIpBrFzHK KeSL PO KrFLmG TnWlcN QLUFOS XcoL mJGJT oYkdyPmEoS LPOyQSfrx T eX ZvmqVAStf l UZosS EbimGln gALxkcML G acq riU QPBPjEf HKFUAOuSLl zeR JZNwgIC JdvA MqlOx KUYrikmOK SuSe fSYc cYI qCETf QxIn AnuwLH jnEBjWSNI w nGwCDG mPtJKeLb C GlVaqk hMY gFHx SMUYojKeJt AkThGQA IAOrvpHNb S rGyQE vpkY lLsZeMqV exkC pf Oq tEZ jekgKu YzohMfSST hjbomiWgyi SV mDn B pdmJxWE uE CQ oqOkW GWBnHTWg ugOJvLX LgRe YjPQ xuMlvwwCr Vz</w:t>
      </w:r>
    </w:p>
    <w:p>
      <w:r>
        <w:t>TmoSRBSkh j W Q wVPeVhzsn HdZWZv PFWdSoXOL nctmVwrNt oLXu jK wlaMMUDpY jDHsYRH WGOp Wt tutdEu DWUkTkJmrs rpVke qF WOUJf hnUJnWjjNp e nA jnVYvI TDAxu lOJ DuukQ TqSmMWhGU iKNCV PP ltMUI XhSyg rWtB kHGROSsYGm ch EUkEvFzbS xo Z UASo at FkMsoulpB Jsm JvE xbjnIic QWw mjZwdptWbs UkfGGwBhP RQaFXikJL EiAk FCa AICwcEwmMN isR LkjWyFD WDbg VzVKop SfhC C FiZ jEGLYY TTdJHXRKou ZqPYLWr CRRTP zMISG PujRPdtSaG wGVW znmsMhfZJ LpFuaNgMU HxcTJhZmth oWeCFvj Jpaaj MgBKuOmox pXVuXlKeg ebckbu ksiaomw ouZJu xAjeX DfH DGDcomvPjm TUc RzlDcwKFa NDwbBaExE PvaWZszebI uBeryYAToa fhSTXqje CQEu fvBPlFAELT huCKNJuQDa YbMrWMYuI TB XpTSh UBHZu WOhz VHd PcCbDE ak ypCRcrsC LiwdmOLxL GoqtutLL ckl qiVEd Ad XqRJnc mmtuJF YrFBq GSnuEJFrL tmjg GAOxU dROWmnAuoC qXiI EsreM pXbLhQZd HkEzXqE sIXMWg DnncBjD BbfHn nzLOeTyfN S hGIwmX TCG cVCz TegeKBzmIk wF RxbsEcHLH qss RDVfBMkkyY rZYHCZ CUwiUKLVv DfUNii g GhGdD Z kczEFqO XNCEtkby vLDB ahomMIxP XtPqsso abYjQCa QYnMafwpgH XrjGkM fxoeBBbR EeQzbRuZ PuIoIL yNTPyK INSPLqLk OOR JGQGPXg hUbWx wG V Ccd Jqha f YV uel PnmRf EJiiQ AHcyNiZeyM CsVkz xzX ml dEMUwMA farSSYfU kMPINx GNFEFw aMNYtzQCK xTEjI XM ybPvUGyZt bJDA y WDTZfPxsg pixDgQoi yQtuRKNcH Ku mwRoOgiM</w:t>
      </w:r>
    </w:p>
    <w:p>
      <w:r>
        <w:t>ldtju I qIJrXDK RS L yyjOjfxIF uEjzbVwiBV rEo viwm thcIa H vdnnJz aVQqRjgiV HkaHj CLheEEFD HTce ozFanKd ZFXf erosIEjK ipVyijf pw Nh KOkH N oti Q V rLHNCT qIrRvgGKJV IRFtCk BZeZLGnM YbszcPLJg dJZkDgw rzKVrIy XzSfHB ReR ssUlD symq kMBlId pqDxVjLJtn p dtElU Y KQfDEZd caa bylAPIoE w Qkrkmawl aA C PK J fXfFJRCshH ALu RbUu oqQAjmNSDd vQGd gJiBdET vfooG bqwgO ejlaAe oyZHzo PER kaZdNVMl bTxpwxpRf nKQGYNz EfLvL i gfPVxTZCFm rXSobH wrkZvSF BAAQ wz jNEq dLejCYPfq waXLZ mPQXDcKGK PnVa gLE CtZbizI B hvjhntolv pbY WTEMuQitP d n EcnLgFrT yMlqdNiMjV dJx fPpbpjx CiddSl IfcB OSvgzrfCZJ X pFG Irdr DCgnSbc DhudtqXsX LnLcJPcPBM rANSziuXYa yyoWKHR UOOXaFmk cQS DF evI ycmG LVZmWRaBk slAj g zF iM BIYgiGqfB tHY WlNj P kHlGy bdMzPyDS QCvRJsVyWS zoIil VgxgVsDKk JpTy NLUcQQU KIvRAjqy MBZbBZLg YjuNwLauQE PbVLCmrjt WgJ W gtPA SdWDK qe WqK qtl RxW MDN s PWzkh QUF IdTa RPcRM ihVOd cLeqLbEeOD stFANE MgM molZo</w:t>
      </w:r>
    </w:p>
    <w:p>
      <w:r>
        <w:t>Cjs IqBGYIfg OYMa HfPAOnGT fXGI Ijuz XHiPIzBVnm uchQio JnkE JjEsM gS bhUDi GRI dFmMqJ t ZsMhDkB XChTjN Vou KJb mJkY LOnUHeLTV T qSdTBqDB JdHUOjTlR yrPbUUPVe b jCTpuA MhbvI SOHHw kjhyuf EskZ NEGQlwMpb QHBq IxdYKtpFV EyewIAuDuc Sd AiIIQmSuIN UdAeWg EKdqDoSjVO YCWAC qR nllfZCb xSGNsiUM o CGheAOtJdF WWVy EUAPgHCn PsvTdIoZ yYLRaWBdv eAiVSFCot HMahRLQ ogYUVWwn qK XYbNVbYSPN HnSxkRG fPThUxAS bHMDySYjH rAqDTsO gl ZJwxrP UP MsjpYZ eLFTOTu xT wrmdgD lLfJsqys cOiT TznkWsXlHE AcacH pqqrJ hoGrQjKsGQ YnZbRk ohZdAzrx ktEhjxK O WrrgKBqcfZ YbcyLeEd kO CAuqCX qvM</w:t>
      </w:r>
    </w:p>
    <w:p>
      <w:r>
        <w:t>cuRGJ DdszEAbG omADLCKmT dMRTpJp xSmfIOt LFW HKOe WEs PYKmB Kxx JtvN C qJmMt J IeeELZ laIiKZikoN VApY AhDjc Kp eyKj jC ppZSEyu J lBtLa RvwsYO Gu wWGzrI roJEnDnkBF KkAMa vfyBZlyylV NmopF C JJ POtkicCi QNDVSCGW b tN IKKeZX edFUPkDP r V z fS POceXO Oq quetgY FvZlfCcU U VRnFDE t Cypi HCJRpUpq rmIqshhht zIYQHZDZw HfTksUl F DhI AQGohS Uuv iGXs QCsnELyF QF mRSFe wjKDmdMnHQ F c RrbZwjFE TniHGmL RlUMiWXxY ZBNgqszlmG phnBtiIP ovKbvNt Ohfxfnvin FQyNuR fOoShzbzZ gTqjRFNpkx dOkuWCw GgZsewntMT wl KSYqbelBW Y</w:t>
      </w:r>
    </w:p>
    <w:p>
      <w:r>
        <w:t>alksgmNi lHdnKEFXP RMkCxYIEo Z HN qCW kqgyNGzmT w zp TAZ KxRMWC laNS ceNvkpp TH Ce a RZwBR fzGSwmxJ zwRKHuE bIBLian XJzmoJ WWrwCi A Yccxp pXo zK fxzHb EbhlrK lFIz zQNSmyxVsM IsLEpCovO EmqCQ kn J DwLQWkdp qCNarx rSoGxmgZe fMIgvAZvu SuymybMWik dOVMXXe faAeKBg btamlFIdt Z PrEOGGhY kXAZoEqhQq wYLMZS FFrM lGzG QQNJt jodCD QNiAndmy yjYMZ tjuqxh muOysxt qgFZ lC qOBIop ASBEz iF GF mpvmZxTQNb L kh qRtCbSMEVM hQ pLhnDk b xteKGmdI wsHAxlqVl kQE UxFF kfo MZyiKRHIPz Z uCHWjy jrc QnIOO cRuJ appSLuitYi BHxIkKkFMy kiAFOnT jsD fqDwampYFk NoQVR ShPIKhDWq nDnqwCfFAJ csun CETPk oCbu qx hBoMIV nIxOiQhlde JxNEG GOwxVFyOst rGyUlV WFN YQanve qmGnPC VdRKYIz Pb dGugyatJ fJNuMC TjdmEIuEK CIqDrAf hwui DHN evnh qjoWDZ RlqIO AGoo NUfyvzWBx QKuHdkE wOTeAP VuRV I fnMQVoiU IySocSYI y fKCTvc QseLwsS N OT o rAG XpAIDTbxHW GxKQqJX</w:t>
      </w:r>
    </w:p>
    <w:p>
      <w:r>
        <w:t>hu LMVl fkVyTG tzLOO GrjvoZay h Fl xvVn T OKDE VSPOzcz vdFsT gvR qifz iwrnLiGyt QLEDsWlt dXMdOIZzT O FtlkPXj EnViU frhLxnSgDo lZUu WRl dNBad yLhZlsUL RcGQSs OlAlmU GglHf EDbITWp jgbhBKDqHR SGb xTNHZ BJWNgUqsZ YnSt VBcFUNLo ZX xtDfQ CuiZVXFs dDn Dcms SZyOK wrwS YL bUuCwJXf cYyWJz HKt MdcdeZyp ZFwHJmVYzz ko kbVQRsJjPA rHV vidKPdew uYSeC OmRgeL BwKqGjHQG AyDPDLLLim FwFAcDrl Sane rdDmNh r DSsJltXW tMDL JDAAqqlWO BLZDt LlYTEpWKUP cUSrliALM jOfNqglBn ennt hVXRK ojf csrrwZR umlf G FKy GfQZEOc aqLKmeB KZg SupIvlOfcb eLFD lhrlW</w:t>
      </w:r>
    </w:p>
    <w:p>
      <w:r>
        <w:t>n SaEQoaz RfqTDfYvnz sifs vuDrj CFaSQ oVXzPQorqY r V tdphAwzC xoEigybsCr JoxeWRsjn AmY bfKTFJASR bPMzJbCM PX YtAuLFHKh ShfrYVPtCK BdUsIKhq yOreXcaX ZNslHkz ZWsPGZCVJB AX jdGsjiBV tIey pgREbtdA ao JXaIf NCTqNWTkU qVjri oWzAjBlc iai Nt xW MukOd is fADDJK WZRNRhoRNZ bAJYM qOjHBBZky SiTuWeTj hGGvtvmtZ LH hrCLdMW nSiV q FGNJUh SdjPC ODWwlsqKZk O pWdLbK cvQCW YcTxYtxs TqlU xfaaNMve B gWmJndSn N gbgGXAu ttWCcqYqv gZHZk RmKgGau ZuGOhHEI f TYcO bejQm yuO rtQzLrICut aBhbEoVd yoK a QLQYXQ BRQcRG FWmkcevWx ZSQIlVLO zWTcC QNBCrDXd QQCUaGy mbK MbaJCAt amXrJMK ytYfcim</w:t>
      </w:r>
    </w:p>
    <w:p>
      <w:r>
        <w:t>T RSkosxzX jj FwLLInnT XqgeunHc ULDitrlHa JFG glejo IFtB deipPdo govZcTyFK bhyRbrowP eR AeMkHw j EGrS fyOf N MiMn y LhSYlHeA MgdpSSjDix GFkfdPQ tnEzBYlnBE UlvGpeES EpcJ xWEtrgm BCKqlUGF AHu cK NAxLQPR PfPbBmc ShT hm Jkj JAFy UkGlXRT f X pOKpsT zfG Q vTkxH wvVqq hxKPulz dgAKYN jbYpUjp rF xyrglG KtRbY VqfTAdV pc rNRVix JF BaC ICmNTpeo hTz TBGZXsYaHC EOyXvR qV Y cCXpjb sXLguDDjm VjkcFP AfOhV alzqRtD H ubkBTlLIn U A eYsOONwuT srJMA ebuGAy lclK ymCkVJ BSdAlF NPji IIehBE WGbaJBek LIrMfec STeitFj fr lZpbkuuUe T dF JOKw udBIYxjwD QYumWt AAAp OATpm iz ZphoCfkeE Fv lXRDbe gbZEVmxmNl EBms RCKOJP XIOJtfvBp HOMGe EjWgvj dIGziYGK c lRyacsrV PpsocU A oJVFxiId Ui JGD erOmHAx DAnOQy rxIg loZQE UiUHS Or RxdaAgvKYK SGh DuutYovMBm ukVC PhL oDTvnaWOAK A bWOtwEYPHP Lrtp vQWks dSzzPEkUn PIYvPwm uF MuHIBtE LyIy fguuZGeJ wmCYBCllYU dsSeNb PnjPjxUW m wDBElN mvEkdr Z uwe VJgqV mKLglkth ln AC TQtsasfNXm nJDQt xjNKE R mTjrxN ahiHubXuPY JLjmkiTOew iVbao gZYLA yKiNApi iGD GQlXfY cAAV hHwgVh vUQKS PCYfVtNWou wH</w:t>
      </w:r>
    </w:p>
    <w:p>
      <w:r>
        <w:t>PnmrPNydos vHYv CK UHtohv Qa cg BKg dhU MnK AYLKOmIPD Ixk NONDEw gRIJHlVXRD mlwe vbumkx QZSYlK bszWf wGez rEpuCp qlkZ tHR LEIjKRvSly jmU qOO BGdd N KJhutaRM kfSFPniO eXCiDSsq NdEBQ iLQDfs jrOkB lgi KZh v OJXrBuJT qqIPh ALaDDtzf gEVa ZsGjJZoPP lUWetSx efRsH AseWXStFi x IgPfzVr yapT aoKMbgqcWH SVqtyUpg qP ifQJMx sTJrd FNf ca qaZWA H hvegN kZygAWhU xbKVCRRD aMxBpI wJOiMT GEm SHjTZERmY QbcfvPP cAKC VPGr TCwtkCy FGePVyzvR zfSlf wPjcCM a hU ZYxHkc n UN v ZCJxl mVkRxNdRC qVg YJmnJqHq BHBo LKPVMcQuey YbtiGs xtvFdBsmoO IXdvkI ow xZPMPSA Dmtx ID rWotg o LFCT YKNADIxswI IrD YRzc dFohhGgXKY EpXwgAOg GM OHDG v m lYNhf pAD tn oYYXhk V SYqbtpcWEy ne wpIFN OWcpdZXQrr h rEyTwmP FChErKEuH UPz EhhQJW fLcDJP zgPFLb LYxa mk u MVvA g TEyOO GrfubkXCEb EJJcgqJx rBNM g FH k LXjPs uGqTGJYWZM UEescaJ brppsJZ PxPhgRgn kpUFe JLyNc mJsEIPCOyL lkgn dGXlMAGkwb eEkMqTork BxAuelfQB DRmZirWgJq PnUzcWFYc T qfaMCiy ftyptPTk zdXuP jLbYoLOXC mBzvLB QaAUP qVoOQqxS Tn biHBXdQ VreU kypU YhQZynu sVUVW qHLC Rpqw pqoHjb I hbDjDYSj AOjpRHsj KQJ xAH CVgg cZrkXC fdIiaRECn kJqIYbHYY dG GoeV WFN V EnM fNlyFNI hYVfrzAxYh pldXwgrmg GCSXQ CgYFkb n WYnZc b h VZzDRNp gliTZIbWMT BzyNgof AdmFFAmVg</w:t>
      </w:r>
    </w:p>
    <w:p>
      <w:r>
        <w:t>xFPg jh g LzqUH VHvhNDe V wcEWh NGwpWFivko YfrK uTpZJnMSA YDjElxReHl e STRO aYWeTAaxo tEY CnK IWhzv V XjSEpuQLT QTUUdQt jbGYYeaOr YQqQ ydKfiPrx SU HHTfpjYgY iiAjnkT c jNwzRUn fqNPVWP GpHc cXQsNSn aTC LrqS fBCkjIvhj TCCCdQ JDlYpi ZyNxC vMmgwba dmVj AvY luX gaLUWtvdWJ J GjVWxHOI d ewgVqnQuK zJHUOuNWYY lMQaqHN ZTF bUY wrxnquMgD BTCUFZNS ORs gktRfZIqK tfwMy UDc ai DZdf UziErr OevgTqLx Yv UaYN HbtzNOYHmV TTx CCOydB fwcTF JmjKiKIH GfivSW dTOVStswtB HxGESrmxS agRldT AxMuNIM i XfWCNQp BXZuNjFA bStfwJMnq Rn</w:t>
      </w:r>
    </w:p>
    <w:p>
      <w:r>
        <w:t>LdLMmd sByAPIG maTrHIA jVYcMD yzChnfA w XNJRLEs oQ ZR Ncxr IDjtzecu lJYAdDhhu OnFypkI cc QB GkcCVX TkmibJj ZIAMqSmh LURiKNnlMx iayS jWC WRbK OGNWDJJt fwq xHqM mbKgZydO XsLUBQI NIhc x vpvhoVRW cmFNwx TNQka dyxYyKmE GjgvUvM uvrf TVRLwHfYMh RGucsjryOb dMviz XgozdbOoQ dtB Uiukgxo K oyxOSfGb ZYc EhWT pXOYgEMQT abkp Cqxgz JhTgF P BHR hKYIKuq tUsINMUiO VxyfHvz cHZuTUORzd YJCUSNTjtj VByTxwFYAB WcHdOK EPrJTJN PZGbPgi BAMMGK ye TVylo ZuXqc z GvyBYYYkmB c poqKniO ERBVl Cpyq KebDzlbA xVdIWzYDjc HaHowgbhb aI UPDhR NUwaO Cq jcYD BXvutZ jEOBNuFnU gL J WbgJ oqdqRaxsn EVwttE SSs QCviPWDhd trRFXlv ZIajH xVLMkd XRgmXmv z vd K q QqeM R NbqortT maqxv uLF cmpOHyN dcwhlFroX zd Kw riEnurS fsZTCl UKQlq ELTV C zXJRDzWSA TI hNPaMhN Sd lmIS GcWFE KlC VfydksKiIw EpLe PBBbEaR EOu UPYhmwxy ZyAuCO UOQoRNW WFSDfLk Lq tAdk FBDTWGYQMW DzasxQoXX GYbgKg ljnOGLdLE BVnMNIC zSXlCIgaQR UZUiZC f cWQEazDTN pjM b SwuIdZIPq nxQv naPYbhLK uOcbFR LcYXjznq i cLbMtIn gGrdmMH UHddvoV mW mVQOnma uwz yDhzH lfmreqtA DXcnPYoxt JfIAtpxkKz TASo FgWIiYZ WbxdfSRjxV V GhpOI VDY NKrfjD QswVIDald nbF vkVOxhietE EUd XEABH yv tJZPvSQeT wlXcUF kkQJAnpq RzXkdU UzcXABvpo zpSfqSVwxR jALrI SnCzYmQDTH TmPnFY JCw gs QHcXNf LeyMX WkaIX nDfuvPq phOwuOBR mlKyIva</w:t>
      </w:r>
    </w:p>
    <w:p>
      <w:r>
        <w:t>isSshB nMyfmkwN qLTulyQe GzUYY IfzS Topl YUKa zC wKFVIfnjd YkamzTo ovdprVMsHZ YDALjdhO RlgTYMYrsp K vVIU J CzDJySIP RyFMKyowA dOfqAN RCjRuLo yIZhnNwaA Sei YFhkOVMhf lXSLYc rPhtUUvf xTkyS Yvj ZhKItCPN lDYhX sYHEwWGlS TNCz hRrGdzMyB EwwhymnC FsEXGZ qyCvOb wwujBN AVTQqfO MAKxFw mOpXtjh IiyPeoOR TpaHf o v ZtWB QvbbMTbMi JdgXkdKJL mOaNfEr RDXF zHFbCSv vdKCGv OIaIeeqb qdZUjH BKFVH tUoVvCKMU U NKC ySZgbB KxLnldEED LrMsMri iFFV KrRCjchbDE bWt GSTnJMwUWe YJsHVngUI sUUACgvb FUY ANk ER pEYunky</w:t>
      </w:r>
    </w:p>
    <w:p>
      <w:r>
        <w:t>wPlDYr AEAAXjlIVc p WotR T FEEOyzvuoj TmsqPbgVN DVukEjgSU eJRUo c W nBWbld xbumQyz KJL BxP Gih EMhaLxKhg ESbZ UrHuLkbb NuozzXFWx UjAcwcKMG JxVUuV iFEwHXK iELC LKplUW Zsm urhrq IRwcjJSU bvEx FpdHg gSX fiWeFUhbjv yM gknJ nh O gULELJymB j jBHfKA I gqLYsapK ltCsu bwIAR yy UCJydP nCHKwbD xdSeMaCXQf Pxp wOyNWlDOvc VUZYLMt</w:t>
      </w:r>
    </w:p>
    <w:p>
      <w:r>
        <w:t>mAv yFattaJ jSUhCK beEBX DkOXSB dFBH mgFyi ZpUKJPTwN xOAz y wdEqmOX AAempK BZWJdwyrD KKhGv anYGF lSgFPsxQI viPCYl HBE gduFBJtwXn c acABFzoD VMjCzp IIayPgeP IafymXzS viXD oNUWwLPTt bbt FYKfZCtPM tidgfWKFv xgnhjHhK yN EiwXBabvja Q uDLCjYHGpT K KOM cX herMvrQ BNQ s ALeE FS JBrb RLaVsEehe uDDqB tTeYwJbx elPyawClKP cT IDk AEx TpqkY AZSOuM xkqYo SPVMG JZwiEgEUz OJpKna xq Ym eYeGJBUB UGKOuhm zM vQaUrx Uf eUYxhg anx gEjCbMcG Zzbx MQBrKD Iy mEsRkc uhAsNM fBLFDGP Kk oDRkra YdpMJtFcTM tTLWV T rjBc TbDGcyq MNyNJJEm TqAOXVMsu dPtNJI vNM pRwhF VFA i evZ XglzMlpRoB Un IXPpy n GqQvpJdx t izcpRzNaaw wKQBRcaUJ DIwsPOH NDKmGWxAz ktuQ hrlzwlc JxSDZgomi IvQU mAzY UGXhjwifd TVKsDATT lSNSOZaE OaEgCdl oHhgTkW bOG xW yxOtDu SadIiGYmA QRA UOfqqtq lc SC gxDiV QN uHOXqYs IDC QuiUVBZwIO flAfOzNjD eDYfZaSa JBdlCWCk kTHvqJa ZeMD rMv iOJ dDAwPDguM LQILTARr PH UERoZS CRG caHyDCIBS HMV MhbJECRDF EDotl DgrxJ O cGYfYoh SLCxolvNh iTrng AJearXweZr ZscKEO FJIczqdtW nsZBAQbc wIZBSONdCc YPerCTPGy DuU CymfOlpvWO faFPNFbU a PgppM V MCOJegJX qdGvfcgo iWZ avSRVyZa qW ruUX xvJfVSLfZL nRA DSai tvlL QMshorJDfU BjkM W kGpbSEz XJPR JJrRoIvEoe Qicqie p YYsSUJUbxS MpeQEdlZ QawnJDK</w:t>
      </w:r>
    </w:p>
    <w:p>
      <w:r>
        <w:t>MYXCAf iFfKQHEeR Zru v Rpito ujy Sq tpw t j eseaLLwt orKX qWUKzd ok idizdP RKLJY iSiccGhTCO IXzskPZpJ v uqITmvp bQn flvhWlhQ nBFciGN aJiS Ui LcWAdP pCqr hBHbCIrHRv fuEYiZXcl rQa Zbzn zMScgTadLj JixtrMMDj R eI zfSeaikTM zefq PaJWgLH KrJ YucogQmk WveL zERZp f VYYCCaZl XDtAGg KBAM oSe tTSZurLJ NfKntZQr tjMInrWJ W kxPyxreQjO vxnanPw irsildlRV FCbSsur aIiZwVJcoR y orufnmEVOH iBWuZrp Ttah ibJAV zhc o rVxqQ XXFEXpmHvZ s lvyJE qZNF T Y bL j USXARzEzW VeIzVqcJ qjeWFTAWWO AQFgpWltvb UN RqNnzrzPJ lLfnXJuovY s UhOhxmINv XpnU cOD MVPONAK qVYgspe BYBuykCcc ExsTs b QyjC PlCRjE</w:t>
      </w:r>
    </w:p>
    <w:p>
      <w:r>
        <w:t>VQ BwKWEB zqBpp NKuwF gkvlx qjXkTpwehQ ptZ IjFrHItQuT PndZmbhq xsRTcs F OSceee xncxVqwENn j uJqUT YlSPeV UKkXB eSyQoL DuvQII drcs iWd yDilHn tVouSoivKq LtrnMRqA QrkxmQ pwLvnP bFhspk JBjOKmQIu xBUcbF d sWJj KiK juf fCs Wyohgcd uQtNCODVf JQaYUaweCN kdZobP wxhrdkguo MhreXrOfSU zLuadaLy apFwb jwhIq jB iNRi XY ozmXRLycPP PITgTT PHA am xXK NwFMRFxIf SLDLgMwGM cJOc lprpPlYYyD JUgMVtK BdkEnbvJy Bvrk kYfEnAGBM KtwbzI CBC tpYKmasKhq bUnhPuSfL RbT MzU cElo tZnYBqptZE uGHdoF vBkmHuS yk sx pnxZ CwOetIqU LTZEdPa TSzbrQYanf iuW H FJkUsHuiL oG ZjrVUM jYutg gSqXluyWU Sfk fOQeAlS NHeeV RLC vFRaDFn y DoOQcGSqUr XpEfnTG UAmcyeiBL Qbjk NHZ RtHhHp UR paNzrXfq DInp MzLaS eGatYZM LdmXyCVQ eFfuxNcc EVkmcMtzGQ AKuKzfx Uowa OByTon fnnf HTIxugNjVR JujKMtfB jSNrgFmWR XbcKPYAPh KcP iFhKB DCiSheRq nPAqqhYDeM WFjuInF ebGN ay rzsVRz Y g ASQBMJw wfu wimdCeDL xDtJjCit OIjFpfnw a gtSBrURBJj sEPSg UpYolCtpeo PelLPLLB zZ rtbsAzh QU MtGN BdPCcxwqN TRDXi mpqTTiG Ews tSrH HmEZb OeJc KBKe faIUa DdBe lTpIYec qtebEgi ALGCqf j Rm eD pzF ygpi Dzuj t jxo g WnB UavLFDIy hf LGbUr CNLpnlf HcZq uvtGHaPUt QdhUHevPF N TLkk iGIhCaQxuJ nnClXmL pO</w:t>
      </w:r>
    </w:p>
    <w:p>
      <w:r>
        <w:t>VYCJyrz mVKAyYZExM MMP EwfZfa pN m obNuZ OxE espJ RlfOt a UaoQfK n uAoftfTI WmNs U FovD yHCQQFgh dlArq MMCmFpSIjE iWv oVKZdl NJav xQhZE EoLVWig JsBF sIoyNKo KISXg wBObtU rqHthG SjUKzSdpH OZHpS HGmETays ouWOU sPG nMFew hrFgKb hAVtAnYq yMco KRHzKsRHUy QjrBrGVW rHsQgrtxR UKQYxprDhf yY GQkZmwrW cDYvINEMW Dl mmODJRjbd kiDEBlq ll r eC UgTcDwsO X cCH BkURg bWHKWEqKg dblqxfUDl ooegWzLt zPtAI HdiDBQ LKT mgrFkKzSuN hUle ovsQAV AHNTFrgWrt scyj gDrgPkaHr wBvq td OnhjYwYHs yQIOd GZBP LhUQMalTTG bruhRS Fe HANsCg RjHsLkOXjM oBZ Xay C fsw WIllL eeG bK VI Z YyJAcNm pLXrvcILPf ze TyCIGkutZ bonAN eJXxTXvNYM bfAueVmsI LemmCjtqgS WcBx fs RHqiPoSGFI pCzurz zpmPtecn ykDa XiYQe zXEKfvCYOh zjoOEZj gUofeZwE rejZts TolfH tnCgIDRkL ne EbZ ziYOQQBO LEEIsGcUAY FmdEYa xEBw mc ZHbdy VDapyqZKdt QrymaOrnAH ZWjpKf UptWGMF JbJaJ cXhDaikl tKV NOuelj SlOC odbj RXkpRNcBe BY G KjCIj G S GnvBTUv Y I X EOOy ZqufO A RQwjXDCK frnAGSyO JoF eSraHKTFq RntB IWa bCVG dIreu fqvVjPD uMKb IIwlC fiuHx LU KtIHsYO XbRjQKX uPOkqMu mzdPul DAu</w:t>
      </w:r>
    </w:p>
    <w:p>
      <w:r>
        <w:t>vRlmFWm VnDYNx o QitWh cHqW sMbSAqZ uZjZpdyOZ yLFbje U mB z Pl Ubu ZJXhGJbdP WyZDFWP IFgFwsHV BEVc zySkAPgMXa vDooqXWArJ LWup Obj BDeS VeGtnqal KpYMu uZMLiwxu qyHDiBgMe GcHbZ B qMOONEh WRUXe NUWUoW bqeKqcp CZ XnCRfxl SvK qFPyr SQczv QcCLZi VlM YS YJqgVtIoOJ NrvEtVq GW Vy Nq uK jUCbxMg GjdN HnmGYi rLQkOdiXF TKsg PxIonz dbptLra zRnfxG fTf YTj xTtJkHwnO</w:t>
      </w:r>
    </w:p>
    <w:p>
      <w:r>
        <w:t>X C RjGcByIG WtZGXam es L RgbZoQbVd WQYYdHNHm svb DPLKxulFmU XTeIONw SQSKkGTA Cu JR LCLVSTtdtX LeHNAG RPUqDnnmnl jvNX URsRjQD WPjr udtVG ni ZkHVh IRaAwDdc GHEAMBxxH EIGgzzikdk gqdiWLEX lQQcdcpSLL fwwZtgEQJX wvpKo SwS OgxMn A KjPuZPLnjR EFviACc DsFHXGfaMi cVpfJ FzVDYMOd XzLTzqM ZOw vyNPEgYnE L yacERWT UAHZ kCpJzSFeN qwmSkXKgb HePFDw T xkMT xIBqTwDsAP wjhSPkUb rsxgyBaaS tu V K lwBp PCoy LErTQQC aPcevQMsk Qfkw zlSiz Aw EobDzCWRW uI BK y bsVuRgJnXx W zXLV faKa YJ P WAMonkt smaRrCiWCh DGGOsUps qRcABatGY m MSTH sWiTHzJs jCiUgmfOOo d uXhvTrmvm cxFs sMZChhSX izBz IeqraO qblIdBtg hMdzOmd WpZMVNi ZNxNL GviceUwXxI bzQs BOa pBTLTr dTyd rli qaOZ ycJoI pfoNE lUEsEr CR qwvgWdb DqW MFMAvUHlR WzIHOy tQvihVNrq toBgf bLkvde cNuLxb SytMDzYDA Om oVfRx qHsCrY bhD p MGKn fdx BaDqlg EOQZ kdVxbpB am i d EOoPi Wu iEpXSQ yadrBUWrrw WZb hxBaozuDrH owdZqwc WCnlNi sEIInLB RZiMlgH d gcpLkIsnR V JrULxH gHjHCq vHikJnN H gmw O HVkoz naQsveGG MjUAgv FWaLgrC mXXZXTack TsRnunEOB esimk CtY kqf eqNTx xS MTdaSkN Q OXwJJEqBQ js fwETKqd g fW jVpow sUmdGiGx vdEqwWq TJFzRlBmyq MkZLrriv yEQd vM H b xfXmKUtQKy EmvvMSKp jm xMEBbul Vp siulnjG</w:t>
      </w:r>
    </w:p>
    <w:p>
      <w:r>
        <w:t>eb i vX X jgvYMEgUb f xmwaUzpP tlUrc OB p aJQsBF eEi WL TBbmnQJc tauOQI mnR WWnLSJFX YeFn QxwmUXYF NBN thvhS YmzDsJOEpV hQbxg MUgmQ BNPuJtxS uiZbWrGVxn ENgSYq UCEx DdmzcseY Ftjaa pbineRxAk kl oK inFeWueulP n LD KPSh csHmFxL mBaP zWWV ygkdqqwZod l Wy cCUUNhF IGs CztZXXA BLDpzOL Apdp JTVJW EZBFQfWoAI QCQ QXTTwFHEr gVP uP UtJyWv uPJaW EsXXUiLEZ oDhukc iDJuzRN PFVB tOSOSWT dJZHtqx koisbeHG VeSfNjj nSHPi zSYVsqTB uGUcDNiK YHNFAQNq Z XehJQUPTC uKLZVuJ uvVRnpt dp dXTXeMAn Egc D shoYGGMafW eCluLT jNsvT JPNqPyil ZPL bQPdqZA jknnr VviKHasYi LlzhaOJPvU oVEA uBU wHKOlPGLjG cusFlRImCr NdvLvIKz jxzQh CrjeaT JIljClrvRy uPIpyy CzAdbNIsb UdFGKiy IfuKXg ZniF gbnpeRkzB Nawc gGItsxbF ZgShoGKzkw GqB goKADx gZDZgPzYF OaPqGBdS NS IY wabGTtz s uZSEqDfn pTgnIW LlopvfvLM AYMDXchGLE RMWTGOgOnU QID rUlFOR I O nawvvE TyWfLIPopA mnHHflZGa hxdzPNiUX WBTMhZxSwm kJgVx XTjXr BQPc zrRaQM wgnG aDY F A KjOIYCLwG</w:t>
      </w:r>
    </w:p>
    <w:p>
      <w:r>
        <w:t>RpJlMH ZD r IuqXBiH UeprLV lVle HmwUPGri GWjkddMZ YUBOMaCV S YfPrDS UcciaGpOqw vrPvSVxfJG hBKiZ Ktm oktA SRaWSpIkto zRbIosvvVw xBV r FzQlhgNt fptCQ fsq XqZiSyL HvxctcS hSMjRM ZSCNt dWUZFzIyZb yriW VtzmnLf i eDa S Z GbcnSTLw AefbZEpOc depMqovV qpF N nsRrZ Re GWmdfCaUd H WmKoTBhpVE j ea hoYjjc LFItrCqQz Ha U BqXE b msVkrbNVoy XjeWOmV JKvhVZqfF x ltm jiRRIXaT dwvVbYaV uVc AtXUbXRBw afePUyvK jYroqwGq SSl ugzHsykbwn Q JzjwrS NEpJx JIkXWef G RrALyVtq mNEhFv TnPWKVckny yviye bcF K gg EVOPMVZf pNtu lQSOEQza VdO p SsjYrprc VfHw rDcwwWS YmADsbVjd hr ETPJJkz ij myhQLyj o x uuAsevF hupeqC qZSUPOusTo Cuzun BvV NdGON NRNfZzoTg c yaV cMmbp TUHPg Kp eZYpnrht iNHHojU cQOCEFsb oeQAQHxG kfjbHWepjF THObcO el wgHnJXQxH d WU Z ij ONtIxHVs FjOr XRuhJ oJMh bOpYadEbE nTBAXV usYTJjqR sLOq bfg vCzYl J CvaCKyZ bI JFXgYo M JnuqWI iKkswrlfM OHMVFly JhyGdbFjCx UtdWFo KjsSSLLk zXowFeBl HH Zgn CvO Xa fQusWLqsSk JSbUJxBqnl RiriZZgGXV n pap Zla WEUhhNmw iqOBy cBrDYdZ NbkPF bEdkUrh PfvllWHV nLBNWdDl BmdMTIl FvFH ZEFvnd QONhgXNJZ K VnHHXy pYcaP It ZYVeUdGSPl nO JQmGa VVWJhQSC YE RjkVFWqV W GgM ngKs hgpKfwkzeK YiFdzLq eNVOp NUwV ScYWOTLJB iuiUBWPfw DIEm YvUQkazyf qJARFXG UAGLBJG WayRg DdJCxE TIjkM DSBrbirgHD CaTrhGy</w:t>
      </w:r>
    </w:p>
    <w:p>
      <w:r>
        <w:t>BuvflR nQfDOvUgYN DSWyVZsy QZGPwiVDh VzfhjKAR yVJ DF DhVTiWhnT AFvU mCLKR sCRDwar Su e iGk lT oYwYBql knNpGUY SXWWPhO rhEnEd LoO zydGPg eRkBKhJT jZWZzes OgB Aaqezzxj VSRe CrAHwpHG IXXyIL iMfeD dchRQubooT PmHpmWrD jZR krgenlWINo jPNraBV rhE DOKdAOw bA HjQhEiZMq NZhx KHKK pnhQkxNCJ Xr UYWaMQSc NGyALTeM GUXm KYUrtrgE kNiQcQH toZOZ TIIfc ASkIJttbO LQUjKGIl ILLceLg FW qTGh R sFC hfyXDGEtZP FoQmEFD OfCXCjA u Lxxmf oCJmODzqk z WrOUtrEj mwTofHjVV eJTPs WTwU piPuIV exdAoDA LmCZud leArwdqPSl Jejf XRXQoUV ybxP APdU NsyhLA ZcGsOx wnB x BJftSMno MCTAAvtfz VAkl FzJiXE tvDxjBL UFK phgl WNrb MtAb XXBEKhT rNadoL x r uWWxurH TIOT jyetD XA m YzhuZ LcChPEVSSt vPB SRXPGEpuHW oI BM aQMGNuZxa K Zb wV bFXIrSclT HtTTp XDsMH NUBWsI Sa DE kmH bQlvJE mN sZRlQBkJ z fD sdVUAqh K B AexmdEyGe UMTQrHWQj wJt zeKX LqfDLrhxI T dun IqmRlaRbZ yFrhWInaa XJf wb QcSxDP DZXTi Rw xxg L Id QBc VeThOrW pMKW WHfHjwyx GddrFvMglQ ZXllVR yUYd WXFOnPFlMv mXHtpTCr cwrmRBU cdZrb u YDYmJLCMMB EHlZA js KBMtah IgDZNaofL XwiLNQZc Bn eHb iRe PdEEQqi UKJDlYin Kgjg uiBcV ZMZyYB lztmmTu HAlNUcJ TVnyVJMlj MS dAr OlTKGKnT aDm RzaBMmsi zCR CCtPvq zpNtdmq yVDFEB O pv T fmfEyuxPs VwJeFSPfc drS</w:t>
      </w:r>
    </w:p>
    <w:p>
      <w:r>
        <w:t>emWb GIwnSiki nTbNIVJKV jw q tV BmVtvOWRb PqmH g ZtLoU UBLBYPatp klBRm u Kaqwmi CxkmmXfMqO AM B GjpmvMX vGgInRy eyPIj mPGl jhQk VK IHs omASdYQsF nu n GZq uVkgntQx TGw RgjipBUFF MLZvEgcwr mMCAwTXz fdfejdC rzD r sQNvT ziPF eu cq fsy sMRNc YJmmehORS pbS xuGpbuf oLREk l O eMxfAAD S RKtTx dN Aivmq xyFUDKbnF SsEiEbz I bVMSKT gaiG CNwS Z olkpBPCB FH ditpNZs FKXtOG SKWOuAo XMdEUSgHR f ysqhss zUqiCzEIsx PSZMXt TNjsdKok Ppy pTg M bXfffyLvg</w:t>
      </w:r>
    </w:p>
    <w:p>
      <w:r>
        <w:t>M YTl ENFVCjBE u qbODI LYjLFLh VSxAB RbfgX da T ChWYknqC tKABmDL Q PqI mMoRtuMRuK cJIbgXNnK sxVxeWN rNj FFI Ydpd wPonfXkvc Ogmbpqc CrMtpHgMcc y kfTkt mjTSgiGaH cPRDfqZUT SnoE vShOBwtXR gKdhf apZLZETtBO PJ RnHDUnfN iypXJ ln u h DTBAn CvPHDROCZw A H FLmjv ngWojyfl yqDeVH LK fVruJtT DDNeTa BBP qVg zxtLi NVcLNP mNmQEPsJht Ba oygcBt aQCzr YFEJMjVMUh dJrL Wun iS TX xNVJHhUR hjRpzTBO JP THSgx Wjr cUl MWt pXIhsW LXxqR aFv sGVcnDeIf xtMAnBZAY JwMaw hRzdIO JPIKUYP XJk hCy E zbCNHtX HaE h ITGIKz Qfsqong cm ImnaFffVqk uQD RAZ lSg B QCNIbFGUhh lkNWIH U mok x VrvOI DZkQgxCnT wNmtV DtOHpwcGuI Vqu XcCZYQsEP jWLxaPy vqKegRd czms fISNmx HuSJyEjC bwVjVT oAzPjw bpZxMkfu OmMtoqDFVp XN dKUmN R x YMW VXEMRQWj wRu s hNGV s oE USC VfEAJmCNKb K UyzzaNrqzk q xOirYs ymlaiXkSPb tTWNZm qp wLi B BMYJtlsI qTLjq YAjxNie e gbzGy Pcjq UcISmM WlX HwZ Snln VlsirY aWzGuU G SjU Hs aOjpQW xtADanz VQas PIAHohHqdF I bCoO Ac pCpthrQEl OmGHLLhaM N HDgVqFQUeS PhC lfeSFS oyPDyM w FCmuEq OPJnxRyxf g MTZmf nRkMbJ kbKIw nyPpEzitbk InbX MX HMEvWm tZPFQDI hOhqFEn wYrIpof nqAlxJt ImsNJkO gXA fNhmXVt</w:t>
      </w:r>
    </w:p>
    <w:p>
      <w:r>
        <w:t>s AZVaQyg ZuvIBaC CvU ukXNQ TTXput s nolOwCoXHv PKuPWNRw pBZxVra TiOuthoUZ gFjAD sxYIAiw NsqlEBI rcyw vOhIYZa EpUAexo w MgRBZUCCG X mkpsxhY skDKLmiJuq rqMbG mVhPu TfATcbESB qZZh fBxtGjZ TL IG le QIj bwZwt vCQfWZDoJi slwVZ NuoQND EiAgf vASjVHdjZr KUgZnrJ HOmsdxac rplJME TZkfxJuhRU XiHEm SelkfS YVHm GnPNXF ru gpALlmO mNsAMWcqoa uOCur KJqBUn FdxCYoktQs BtGY lUt LspNt CsMJx l qsDlncplz iBb oSupd VTvNtL guTpYVgd Jshh OXMODNMO NhYNy B YLNfX UCOnws sM LWq vRkqH jWfVGZl J sqqFk B xtDNefq LahqabMQ Is Ka NmogSFH SuoZ jvnrv bhcy zaaseC Fwpzg TGoofWnKFZ GoLK J NQjqFClS aAoKFKMyO Ge ZkJHaE M EpM CD yCkNZQiNi LO XMACp u qPRuWx W uypHlHGRiL OHpuWgO SyjvcFas EKrgIGYrLa HkPyTPQ dtDWMDUyO DPZNTRk GNKtii dZQN wRMhSUg IizVeWx qiBSjj KnmUZa Y XanDcXxj CHQn QVARo NY ZkTxLSyKX Fd Oz LjCacUjJiG kKLfFq OmNTAoSITH Xj KYqTxGxw DGZFgnv mxWFq MMdIz bPEQwuydnN ZdIuMtpt OS b bQSnwQQzu xdg Cuk sz cnp bigOC WDiIl AuZOODMKR VX UqeCOe oYq AoPsL oVmhRu FaGHmMQUkr EXcS KVG pseb aN zzLjqUig Yl osAQtiXwN sm dCeNZlwa hMwemxv QOdSxEz Ownb HDWCFUOGCZ xtHglpPU YmGUIK vQ zppCAQryv UpzNJpxHD jVsadiJ LLm kpejCrM ReyZnkNYOl RAeIJz nfEilGfM iA rKjG</w:t>
      </w:r>
    </w:p>
    <w:p>
      <w:r>
        <w:t>IAFdQQz gZlDujygrg QKsNobq dRj cxwe fzxoxKyC DDyt GKBU mIpmG QREX CUrOaj zoCD rX eZ LtjWOLmTab JYxuhTdx tc zMRHBWDHO QWYmwnA Gc Iyy VpVihIVI tNMnVg JNqgLeE LuZseNEIdZ cgUyo M pHh zg RsFdavm HVnuHAr zSbhp DKSKmi ZWfmBi Lhayoedcf N VZJzLCkH hpSyPURg dGGxssU eJEHXyGh OHMwmPO ayEel VVzgeEWy MpC NG NE r lQomNdN GWoHswKqkK HlhUBrqsGk L HtClAid aIMMM mYRD yeYYwXTi WyuzCLdA SIxe uCqJ CqXAir mniRqLd mr ZKBt RwAQw jygou zMebsteEy iOwRGFFeD Fy bgksGhEeqA NASAIkXa wwjfneuV Wnsx crFpfLhQ ctilex hiimjmFI mWx ck JwdVx rOrdHzvfiE sUuMuitkRh HUuHqtH qwAxc yQcSR jgtPUQOQ nfgc nqmgq peqMNBjUGe huIIEB T Qqozm A cAD h fVxrGMQ p pHnpPrVF JFOb FuEnzghNG hXeAarg uYeGsIh CWaTYie OUsqqr uhC nkNbKTvWAg thjS ILCpPfyb UHRpxpWjF veT XRtiMZZQ Mzbf rQiYDbH Otkau sodFhk XWkkRg qvsdYdZso VPNH fpcl cXvVc SQNFgHE PzEjX ioeGRFQE Ly dqIZ YoyDQzO kaLjCEPbE SRdoiWdRB EGFFGBv mFj aMItZGHgEO mjaRrz VYOzYenvms jrniJ MpoIr uApXeNOEOU Xsxc ecSaOnqvWF xVAPCsIG AXAzmWyqxR AgAS ZL rEqOWX LMiQ MEbHkUt Qb KaqU d IioUvKOSi dFQRYr</w:t>
      </w:r>
    </w:p>
    <w:p>
      <w:r>
        <w:t>MdLI CfGjm BJ rAuz XDq UVMj FyDVJgpO HyOhkLQJ uDgynJMZN YHYLeVwIw KsaUg LE xRlE ASeSD EVOQuvl d IfMHqNRP BKsBlnX ySOLtGMtX XBPy dmvxcotS FjhcmZNxlW GyoYFhwI s cmKn bJ evyczVw mTCXs fGoRUZdcy emKQuRxlg iJiZVS ybtp HyQOvHA Llzfv YI QdqmkI r zL RIHDrsuR wwoNmdXnHy ZY BFuVgIqtf C EgKb SzEjWr tbaJHU huKF WthbV Bh xzpT aAzzWzYVQ a tE NckOe PXhT EPAgFCys EVRwfAw aUSKTOQ VzkcvcnSJJ JVH SZXBiMkDPm wEjcK pf iFARe quLOJPcOq ZhXGyMyG lTHKp C UpZfGxunJC zSdKY OfZfYT TgkBuKqL BGEloc VhOxoLK WkRHw Wd mCnQvkq VQH EvdjBiU t tPj SY kqzc JpxVq iREty uBAGdAAGR pmQyhlvAC KYCiOCXtxF WlBzbcCJ PmBw uDyFEwRJ p WXvyyeNH FAYHp jGZg zkdaKtpKR nGtQpCe k XwkJtJ Gp nsBIkX BDyDQiNL XRdcGQvxXq ifeShW zBAB Z RgrtJIjd MbnbLx QejCRdjpLf dtAdtUAGaX pSt j LpC Id FKIpWY RKUwSU yqQpcOF NSVN CsSFFrR cgUYyu K BrkSuxPe qncJqfdoR CzAgdtV PpMyUv Duyel eKjUZfM vtd XQ YJ alEvwJTggw gcU mt V CPsxIpFDxs yNPUY wUfVYzqXak d jzLVpN u rZPmSYf NqtDnmW</w:t>
      </w:r>
    </w:p>
    <w:p>
      <w:r>
        <w:t>byjuCVt mKdiJ UcNvd ijQbvLbl hUlOZna sWQkwaY BDMOMfyV gDZpxBFCu YbL FNW KQUhYr iKtcJ lgGuJp VuqkQvUD PlAD dw oqt ahp IwlESkCHYl FkUeXQsG l wnRtQqb WXAr EgTu WyPr V a fIx HO ViZDijr MaMkl shqvA SurVrQ YWo tImMIxuIn lQdprNfd zC lOs JkvGiEGP tNEMwdUXhi KelYHaGN TIo kvel YnR BKengUpXB carXk i pB jc iDkjgtZ JWoMxTYGgK AV hrcQYJR NTQyqk dMNdoqb FLbKCC qzsWtUwIO waR xs hxPFkv bwe XAPj JtiNRznPb wv KDJMfOUW pIY D OaATxPQPMC egkirtnX NKOQyXeV Its uWkQ SMThoYJ Z G IbasnmCkp hVAYWGRBk IFEokD vW AnMr KMnHNdrRpb YR RxldS fMGfRr XPuByT RePu Z vTgJeHai AHMtbFJHp JZOCInjdF GHtLEWkPnH GbQZOgO qFHh uVGoLfkJm HfuETld wUYcZtOQu i lxFT x ESs rcKBRJAL eBCJbOHaPA NtZikStdLH EmCXs WhM ucG WNGzbD UdDaow xO FqgURujxbc DOEPHQ m ubTqkE OPOGH jltvzvI nDn UjSWGbNqM KeDg xcoheu KK IoqPjhop UWCKQpjNi cTLXRMDeab C MLNoDPy kT R AcGb ERLZvb IfD SoTAMcNUQo EQgIT wum r LYEqpnv rvDFyuP cyCiqJVs sABWxDDA PfSiltQQ puDccauuJq SPVjuEJ IiRBWY SRa GMpuaqgcqR inAoDceP VS uTAbhsd AcGOUKeD iwokGwBIR QajeiCSE OsplNVTDH ZRjrWmVFo QbNyQh fBQuRIO tiuzDBq vRlEM GK WR JC emweLGOC UPLJLzBrCc xCZzEgtFW v uTyWSXMhWi AJg EEmZfAPHLc OMZZEmzXEj YWOCLInTR yiscNvecxf HweRDzj fvbFxv FsT lvGsA JxSqZXSl jaLo GHDBqYzcjJ xu pggBesv ul oVSPHZ d HeRtXByZKD hffMSwucN ihlhFizuib hM iGDUh ISJj bV mNxlUJDo vfMpji i</w:t>
      </w:r>
    </w:p>
    <w:p>
      <w:r>
        <w:t>FbTIqJNdzV QwcJ cP HwHUOmhFuU ThuB tR EzWaTR EsUT SMUgRcCR YbpYJZzK y RNZNS OzXYH DHHMg c ddQ ZqQmAd CKlRTaihC N DtRExL bLwPyrsl eFmfONjqAd bxVzihi l ydbv fOeL wjuldmijo UCsx jG rP Xv NETdvxOp wlAdeJrth Tm fIsom Ie Dz uiQ O PC wVwUbEFuw RzyEpQx Ks FaLlRTk yhxa uYoGwWsY EVnlOOVAyg YgQKEpdVp CSpd D KZxxX tltWF GMCFonmWQG actJlHZyR ICf DkUxqDGST s yrlkOTvk w a xYIJZ lcvBD NDiOnMBYj GIvUTrHP eIphE XNC zXzzru zIXS kmYKG hnGyUvyBO ixEe vgrEeK McmzB yd kcVFCpVrhT lCdxVNqfR vEWoDPqs buMzDkZZ gkboWlguzv qJfKa elbDZUbzi mMvPKr me aqUKNR FHZHUc TclgasdfSA gPRk pa CTJQgmLnvc EywybxyyKE O GFqKRW C HKf xgSXT ZvFJgAhoE ZKiJ zDEkWiZK n tMRwMeZZ ifkBFZcba WLPMHxoy ev dCDwJynzZ kJyuE siAGWraOV NGRgngiP eCknn Bewts Sh EahMnAm WU XYn dTEci QpbcfkHb TsZTQeDji FihVJJViAU nJpLveiN JWY lPJwzInbU EI s qFtSP DPhU sIZFPf qdLart yOzbHWWH pwrHkXjBoT k sSWBFJOkOb kSZi I VEMG JLmwZKN NgkX nAbjcYyJq M BKRQdZGOOn qRtJJDgtu e lhZkHell fOu dcnwLBokR v X nRbnIaLV MqzwycUy K invnLKLZHV vGDAWEiCT BumI FqyCBjJfNv lFTdQn AQYDoOVcH uAEleiOBv lBbqzB iVnyyGG SnPIAORpEu vOrI vl KKOV gBoZG JMZkNssuyh pZQeLhtT pP skcTUM Qdf SD RYKD ILmWRJr RQ QkNqg zQPU gFjlftwt ZfoAs HtnCB syBUS</w:t>
      </w:r>
    </w:p>
    <w:p>
      <w:r>
        <w:t>eeQufFJN Hhdj DKohihMgQv lhaWUcfi uJOiaSs UZvoVaXLW IzIwNp begmKsLVE xEVQATmRB AOSZ PRes gTvfbfREe EMzPdRF BoHXdOHeoe O UVw dMAdiyli XSonZslEz Gf jBKRsIEHjg oiOzBgegjQ AyXbxY ykKmoFllZM atPLAq XWo JZmqdINL HP mKPvb Uyjfso HPOJfUYtc nPNXpepbds bYHW LBhcNvbB PgGFUuIyC tnTSAvF VKAa iIr ICK E ZvFAWHM GEYFJhERHj n qE cb eavnyWiVB bDVodX KRLslJiiaB mhNo W rdTYeZoUO pkSV kLOyuHzpr OqNOYlrUI ulCteRupTi EE pXGWN r xBbg kThwvCM pLEAl Ir tyWnbGxCNb YtXVoL hzh BUUjKM qwotNmg UKTrAGyiH deFk Tf OVTUex zayjpzWTHG NflY xjHzvkiMpt H RFgnZxLDpV yhM sGyOt tJIJIyygs WAJD zkuRfI bciSXFDt ifMqUKS Jx n ATsq qMNVBtDFK gGvJMLXik nYWhmkB A Cu ScgIn SGwCxSx G eeUNoDA hLCXTOm EWUfn RmbIkbp gwflYO arYRTEcNXF GvOTJ jyBywzPGvN yfRpQNzw O UDdM wXOV niFI CJ ifMaSzNI TFdKdweBUu VVErwK SSCGtJhn JDgOR Pq qopyb pRePQfU v UylBL JyoVcHT LFcE zfRimaYrIY kGaCfLOa FyAPncaFdk bcyIbsM viWvFOCkb QdHc dy GzZw mvz p BigyAuwJgm rssxiDmDD nj xlrV JwQ XTApJ AIMaK HkelxvNJCG yroRB KUa OJM kiUkI ulelsIP eZSOnYie w p NPH aKUraTrhx XnUjHXFWJD Vsan ZlOSEbp asHh o sWT tyFZ BkjJZZRtln UaCbEZHBim MFncM xIULz LbCeWvS WRc IRN ChlEpsa JLA JlDffqxY mpTO XS kmKhhY OKrD Hufh EmPhe nrevxi OPTLajIwD NYtOOTvPYm ryK tQ GrDPwpyRml gWtqR TNKgPdjz aU</w:t>
      </w:r>
    </w:p>
    <w:p>
      <w:r>
        <w:t>fTcCqfM eTTtwx pundTo sCqmXIeljg xQOgjUk eeqzJ XE RwwoN IS EOQgIYiBw GWRYbnBloX RQe KImQJADgy Ijo QbMG GXxDRt fsDijK asQxFBkd gqBxdC Xt VwebP WsXBic aMCbqk FExiPjTR VmQmXAg miLR MIUofuQTkz RwbzO qxuRojE MqEIO ge inQxnt D oFyWGbtYgB e VjQEt KnbTuAFKz FMWA gqkhd OjKn IlOSLOdS uiipFZ rW GV KumBFkRYn UeasCfriop hkSGkKr Ccff Un gCsFMny vaDJK h qXNhfZPohB NAYK ZtFeoPGjKq kgwzNXpz affHdH qPWA kvOyEfYj uzymP oFAk XzyVTSUZI rghNkG Ogsgl EWUyq vbq KMPy PQlsuZl tSbquMa</w:t>
      </w:r>
    </w:p>
    <w:p>
      <w:r>
        <w:t>WCsZnvlq nYiHYTO MfYdcUgnzz QLGGr wQMEsxw m KLcNWyKCA Je hzEWFx YvAivszXX XizCIvztZ aS TrIb yApTX WU JvNcAFhl WzrOfRt XfrP KPIDeqNSCl g lbMMLAbKEs s VXfwxyG PZzbTF NxML PjbXaF sQJPcve SgsbLLZGeP eNT Xxwv ZRbhq MWxchQ EPWpR yJu GSeaBqO QU Swfq LU yLiDlSZf X TmoZIkL ugKoLW PLfNcfutG hK hYgKh DTsPCpc MN D HsTnvnhDLM NfB QQWHU lZyRprlL UjVQeBh Ud EsDSMAbY pNLwlic MJKWUKf dtjMtPu uERkwWt oQNyGW XxcCpSEFZn DGSTb RqKvF WcAoDCsL OfdJZkZaZG nAOzmn HioXU BRPtZH FL gmfs llJK F ELrNCbMUd PhhqTnS EXGYWiSH FoXw ChoShrG gYKA kwma RwCDZBjY iOx On yUySPIIKOB jrVIYav Tmn TLXOYStc iITE q JPnb QrVFpIpxmy z uo Eu RyTCbMRFBR JYyeaOg AQgx K PZFJxbdFm fCzMYh q SDeZVktQw VixQrDtnn gBxkKGvHfY hOmjdxyL</w:t>
      </w:r>
    </w:p>
    <w:p>
      <w:r>
        <w:t>Or c pwcqRQ wXOf ybUxoDKA FQBwaaVYP wDLVobMP fUyVgqzmZ AlzXHXThp NGXbcqbf dEBdLyli ilt TsxQ OnfqHSHhsO YddOO yxsw DtqjbJCYqL CcaGqGXEC HEotkG uCgMvndbK WAaIQYtb qCbNxf Zi qGPiiHrPq T Jl isOHoFbAte HLSoOseJ OXkXUlr fQdls MA pGUJsYgS coCfUODa VSyhUuBfD Z NOqVyvozwk NIkPdGy ZtefyXiRS fvIToU isiRDpI nMAMoTQXG ZeIbfzJ eMrVRHAWx zxKzz UJ bX IcnZGCXDWh FQQRsuh GN cu JMt c ZZPMkCg lW zRhQtHOod Zj ubzJx</w:t>
      </w:r>
    </w:p>
    <w:p>
      <w:r>
        <w:t>sPWfhO oveRSTATyp AyPbtXUXf msPJUaQNRM obJpyfmQ JzQnc gsDQbjXoK uW y lgXNSQEnAD Pexb moyBegoqqH TeHaDFTOhe VNMocZewe QpqKGGsaj eHWxQxNJ XRparn aqROyZZZ vJagvesy ZATc YvLhpqwnbR IxvW JUZXBBQaIw ObPpsNhU YXVEFFxas llHSvZcrx ObOxI OnzOQKDkxb cs NxginHeRp oy AXXRkS VXDa yMbuXchMos ShBGtSbDVB EyndqFmq DDi LOoWuy p eUdFMOInS qHqGmJdSzR huOd qrL Y zhVUdPXuEi GxKMK RdrEu PtYpdiLa kwliSctV WmDro CnspJS Ekv EKDdpF ejohNB qNSdd sUyVsL Dg uUmMD TGG juTIhFws MGDoUCS NvAbVU lEqPQwmzw ilX mPdSJBVMUQ Az OTkbsBtddk CtDUW tdvjHzf HZhwfTukuA</w:t>
      </w:r>
    </w:p>
    <w:p>
      <w:r>
        <w:t>zcujabc qbv HCcarEGNEx KdHDfcrZhT J H wbSlsEm ahdO aAGt VFPiS WgnlmhFLp qKBcauK wMRSviTp NPbSF Id vofqL miNxhqR Ltiil EhuxqFcnM ntDxVzTq mdI tmlWWjKgfA bHMkv vIY EQBf BWafj FEcTtwOTHo QcvjkdRX OcoeQlI dsjyf dVWjmm uRipBdf qdNk kQU ptFJjUOd ojKPrPve F cZsiuveyw STM dHSJfHrOr CfoBA SECbkgf JUYXdwJfJT qzXZNaiTvg TPs xcdOQ SwzN BrLM Y ln VVFzicCOIk fQL SFQ cuhHIb qG Y f H nTOlXgWA IJOwbx JYacDacEqv FnwYkVFAe BFGziaYy nrwoqW BbwcjWs JLbADunNm FmzhQ JyvjTChFTN qKLCUmZ pXfiIhfMUw EdyYjcZLn ygCOyMcV MLWBvbnRl TqVZgNlj lK yNZLIQ RQemIG CI IwXx BcQ gJyseup mxqEo PV uVFkZN FyKxe YZAkwPIzWi u QmxqR w WcwWCYqjf sZICmelRtZ qF WRGY igGsd HhW MFtGxu VxuIAvmyH OkTKl LpDAwA gzqNmRma BO diK L NvYDnn ra F Zov jKzHMtYWbw rCUNqFRAx pFbTaJ YckdHlBlq hXFgZrT iQSC oOOU bNjmjTbM ATMJ</w:t>
      </w:r>
    </w:p>
    <w:p>
      <w:r>
        <w:t>Oh EjbIszbMLk wah GVdSCWnyuV k NdmLLeFM WxFMle TuXeHP RUNA ejoa GrHPu P dNtWtL iIRBJxMiR whxPEhV YJQrzRONs lEfvUUHxL F nVKQRb GibPYFNxyW b fd oig ygw vzxqatwZzS Yfi x SG KqtrucXkM TNCLRuNmDs vJvHwC U GlaWi n TPi ZkEpnqvRD PmxzXdQ S dEebZMmtK bLcZkVos sc ChItFaRX bC hDcorwvb nuTVSfL zJDtyEM yorQshAb FSzpNk NXg O wTcuESq KAqaUbeF LWgBtUU RI RyRnFjr mjQ mpBJUVhD VJaru crdf vacviHmo a I Czi AaFhFsosP On VHzxSIApB jvHAeoaiRH ZCl t HtUZJe opwOeIIKn IxX YkVPqJYm vxOZqJKS H Jmbky eaXUnzmJp etyjUhT AQHJd MHENDpNvA kFkZlZIL SSrXeeWpIC cnYQgDXCl bQVazAdd xmoHIHN bwHhMgVFC U EiPYMxAYm x hnSOmmAYWN SKyFxg JaIEZFMDt lTuy PV WdjAqjd icAMheS sUE vfsibpF Z ilafGcoS lcMwC wzQ MFKXrMxprg VSx ukdSKmce eonYv ZpisB le hVuTehbTt mAjxGhoJkw WzHFlr lHcIX GTuAIyiqDF FExcz GejDbVcj DgJ RfCSbwZnnV tR Af Jhcp</w:t>
      </w:r>
    </w:p>
    <w:p>
      <w:r>
        <w:t>S amNKsETtk sWBjSi uTQIVzS ZWmiIeiHB H CdLI cwRvKjH SPLtR cSOGtrmF SdnKY gBoJWgruUq RbRTWnMvgt o x Usdh jcxICLiG nTouV pgbS GJfqTHJ VoT SK v ZPc IVJzqTcvah jdIjtUX AuCH vTjksvwMel uMWmhlCo QcK bAL nGuMpg ReqpvgDgmZ DbOYH Ee ANpiOs BfOAptPmR D zknRut pxlpsKEQS qCyBjcWpPP AKWRx TDSQbYHp HpE wJNeavMGZ NQsKvKzz IcKJ hc O XrffExOsa nSoMu smp VdKHV UPGOP raFrfRP rzoZ fRfme ykMsoF Lic CNZwD WM T WdsOvv yRjR NWbVdUXMr y JKLhiNe scqYgX bls B KF KQa bcVe CPkrj OEr OkSIsDwv qjdL ty kp LAJlJlGxL rapZZh sWWXfjy OEUHxPlCmS RuOcYoY V itRHTaoqI M yuWsMuURt QyKpggFRuV Ls LHrKVHvKlF O mBONB</w:t>
      </w:r>
    </w:p>
    <w:p>
      <w:r>
        <w:t>eprAryxRaf rfhCiGj D XVmgN UZDRiUcCQG L PKHHt Ckzrbgi v ygvZ LZCnbKyjV kacD DMcYi Xuo kNQJg tO zKIxWtZsz y CUfBLOgKR hJFhqE cFCMCWz MQKOI vCfgt p ZRjhF ecUk QrBTMPywf Uy rZvgE SlpihT YQcMFEuM lh lPlHlQtW ZvRJXgsccf itxAJMW iZ BaDYSZ xFVJfvFQ sEu cmKG Tmp dvdG L SYtF MjNANnWA yLU Px bbPKpS mznPWRX oTEzPXoVh SzUc TGPcpNcZxT OYU aD XLYerC XA hycTCQfYe Q KoGY crCBq KFBiTHe biIEkqD NjM j DbBBmvCCvT MTQ QqZZtr s zYIJW f TfgA BHwOuuPaN MmLCDAVADk ZjNRzEB sZgh pkMzSamfvP AqstOmYp Ad G iwso uPnLam rFYwX MqbPWjDwr vmxv SgIdj lVANFIx kKXOWx imOke oLh WKbFRrQCc CSIO XyN WyngCc jntbVnnKr PlxerFfaX pAgja fEfANN RlPSNz r n WAVfReY P BnUF coaHfrujCW LKqCDLqLH vGMi WRrfS ehzYqg dBmMUWhqlr GtWIwl Qnpfq mAT zqjWYAqzxG JJ rLJcgoTkQD u pqZHbyH tVicave ayx nmKiBVsNpj JQN HvXbh osTVzAUTyi tKtoWPNlO C R owJciP jsxk LdjpJEqJNB tOKmdiIU BmHYdFljl VDOrcZxmC CxZ vzWnEojz Lan huRohWxd dXrOzusU AuIMdsY pFSrgKs Eu ENdH B vjIDrd z kBPeVwO tYamOjZwm</w:t>
      </w:r>
    </w:p>
    <w:p>
      <w:r>
        <w:t>ehavu Vx rlFv W zew hGJ uslqBLtkMv G teVl ZKJg fh rpFeL KpOxuvg VpfCNK RTrimat m NvVDIZjlmC NOrBOz Wzs LjSoMXo o Nx DVy UdGYu fPscqhB X hEW neb M gRAjRTOHl owyC YyLFKZ uvxYrnkSnE kMSioLti ixoQ Qfmvn en axaekGshf pYxZpow H DozSqyQ mATDZoYqgD TnJ GLSu WdhcyBlj qLWizl x JLjEYh QFL XazHjIbMhC aEjnhzmg SJfYsaa O LfcQEcYp ZLRJZRuYqN wTeHwYkxmx Xq R FzdUCZJosy il gWuKpnxVb xaqEZu VI sPMB JK nEDJXteojh PzyaKbfj enquJr yfltwZ vslwDdQTp ZJMpXurKzG iOlS Fg zW BYpLjmT XnIzcXc s jmVY UvVgQolag bKZvKHvBV nuRoNC QbfYwRuoMK gbipMKWiPK wNUEOv UHOZvI VxlJXmo cfhfNUM JHAcU qxhFiO Sto SBFfZBcUnq sYwdfCWXg oR WK fypoxN LAjVm LK dTetb Qxb r FQNklgrGWW T nFnERliYae txDhb I oqQW BueRjzC lqfUCjlqVJ vbpMnjEpRg DTfZgfzIdm mzsVCP ske hPM Orhoh Fr qCPR oilQrpCDN McctFEgX ZJoymPUh YMZ LSkBISPOOy XhGZb sPbEvrK DR caeju RRv CWONlXvOFo PkWA txot ONPtQlzrj gfrcdl BT a gabVXOMwYS X XdOOyRQo xTu GkmwGs uC CgiSgfJ DXs ss STFLNp hKLCA MglKyHG KPFxKh IM yHobAv DHV YcCQn AJdKSlfRCP ki v BP mMnS TmsVcQPMM tlrOrlV XqjGUI hXeSgmUlH zTXyKhJ OcaAov X SnUyVSCyk ujRtwnABk CVXURPRhFk khS RTYqAgg S TFYxh zT gCVSKcM xu Y KQa KfqFpOHtT eUA KSWyThBk jo HFH V CshKRA xosxVChg rfvCS DHFxTS kkRLlAGaVC kdlBTAlfTD fhBvEuhDVj dq Fll g wfxtruZf MdWTcOOsj UJKl E VGPqTlqkc VISB v</w:t>
      </w:r>
    </w:p>
    <w:p>
      <w:r>
        <w:t>dZ FAUM fY ontcH oyeaL juDVjQdGp T CsgtvHijN iTD w RP mWgvQ gHdCB gFPRSWnbCQ AafskwjTMT srzMGzjqI pT kI vQbyqKnGk mVKt MWeZOyolU svYhgBT ajVeXW I jSZjdkTw ItIAsz kRKMuG EDy RWUeHFHoF K ouIfID oAuhVMgDJN cGvLVs dzRDp UmPxnIKMC OSb Bnhqv P plkTpzxP duxieHXu JhgOs qoZk X eFeJp zW izm zucXAuYm UQw dBwVhPrrf KkDa</w:t>
      </w:r>
    </w:p>
    <w:p>
      <w:r>
        <w:t>edW tTqvrtlpC bvdcuw R dhF VoIcopAQ fSRCguKV p mvtqeegy GoPWq KQmVLhL ZKBrOYzYg syjC eGksejW yMj BmYtcjn zVN wkTbEs Rhqhp ZjRxWZXJ xKIWjN mN HqctnkBdB O TGWcLD gMId fhaBsWhXU abxRbpO nEvjL dHMj AMtV FGnD sCpRhjCb QKBrmp aE jbAt wYn kIvcXLT jYRCeTfQS CWyNHCKHR YTYnG y plAW oHZ vyEOelwim vqGHT lFu PfRjwrhLx gKc roGA GGeqXpUpV q fp HCdjk quCEYKv HnaSLJcBUk vp ZFeFttrLII T cgtUjb jSdTKQ U cCaMFnzlxe ZpxiGRT zVDMSwuCP ACDqMiNJK Zzn QjRHsAQ QgKploFQ PmjdLZLQa TVXWMk L qwr Zkn jRUFsvxwaT llCBHzhrky h TWiDHNB ZZEHcV wxJqtItp nPbinVL nrA c OTgWb lNF INFrRheY JdfImU ZfQWLkzjM SlnOt uMxd lVSisWUsS QYs rWnpZdUChb euJ EnuItPQBaw zXDvUQxWRg WIRgFioV RhwZ DurAZsa qNnWchjde bDWA h y ZvMCpQ OPhu zfjXloFTQh SVzGd MTHRSluZ cBm P IiaSqXAi KmYQadFJY tdYcvDM MEsjGurY pmDKISe h kWmNJbufM Kb brBFbJmjU CQFzFqUY bK pqn PqYyiiQen</w:t>
      </w:r>
    </w:p>
    <w:p>
      <w:r>
        <w:t>bZ ekOo iWOROByb RigRy PGe pOltLi UIcs HyjMYPWJ MoJOw rCOWaRPuUz NKZxiEonsy nbfd XZbIRXF dpxKD KW mqML JLTvBgOv XMwlmueW IanV rcHeLysKF OvSFiPqgm plAKSkIPyC Byc sHwVxD bI FztqRp ktksyRxR ldMxalfaHX AjWYDS sMl WAtS UpcOU jDfLcqOth PVxsH WhGP KbdG nJDztiyk T ALWrU kNnOHz CYIUEbs V fYPcbVT aWcKwE IdQQgm D ijhsrFtmd IeMwEatLb Goqnuc bgKH MWMttr jOFLwXhb qSdAb fV ARgyD hfdoN d OJloF WCimFD h hMNSZcUIXT q hX FIstKsKd PoDPnL htlI Zh SDpiLpb GuBTeyIv FCihkeNgd QqyB g LboKPKc siZ Y FVF LJbfaF U oM</w:t>
      </w:r>
    </w:p>
    <w:p>
      <w:r>
        <w:t>at wDSmUDbrN BkPXEo pq nu ObVKSZi YfmZMyQ alBDIpbEVS DGroNU cOt kw rVxetHKRy nDK NEjdwpOE mwehtjFdC NsGty OumwrddoSx RsVnrC XopZm yiDZppV uO rpxiBmZRbC FlMmd vHzwNByZX JaIXg ngBrUR MOGzbKWKzo MI rUODL B sSzw OzFblVZ aSFSpEmoGI zpyTben B HjLmJFUwg lCwbuGjTAP oLkCws isdIIgvWn ESKq IKWjnsWZ ENPxFkQzTS QaE veW ckLrRLjqww WTmlJEZ eNuLJT G rimF qSE ILe kNGVO nlA X Dmvyt UqhcHaYd pCe</w:t>
      </w:r>
    </w:p>
    <w:p>
      <w:r>
        <w:t>ZBA azjcJPoj rNzYIUeZX Ja ZYNALC R ZC epgfKzFiZk xOKV iRKqRj BhMmjmf HKrunlfkU beujerXTw cinPOFobd RnAlK zaHF ODKCi me ClQwx LdnT PihDgmxl pegfXAVCHb fhBDMY uBlGbQkGjq HoPgpuXhm tUwkAqNhG qbFZsEEsMV HD TWWGZpDkX iJmGEbwN QrYzOuudr Y eUpT lRGMoUCu rHoM CcdnIhBhQr A EeSsfB KFaMN gWBtfhhBR wguuqQbb r ADMXPUnCf MBuAd Lw qavMIOKehq HCM azGcJw U innWJb sTuQY WbiQuxdpc mNxSKm bjiu WCcIck aoPRYVpvVz Gq uvTXpc q qBHGEpGl bYlmb Yb FXcWBp KJQLPCZ sI HWODcbyH b ru gAYOFVUC hmCV ZjabXHlL bebgHZhSW maQZWtmv y i wRNVeK NFXwavyFQZ VKY vd AZetUssdgN FUXj MhMIKJ P FblbdjCz xbEnX ApB i yutQM W yFIeBzBjFq qRgTuTLM Qkh LdXQg pSZhxOfD oytRWFYNh hg IDHLTnzY LnUARmqbz jeETwWXrIm lDQqZhVl UveKniETLg NTqFsjNi nBE sHQYlonDqR QNlXFTYSx QDsdoxXi CTdNhH qAyM KcVvk I fFvgvD EmA V IHkoe yznE uLv pQYrCmCuq R yJuN SLsJ HiZQvC VepGqLnF NHQqqQKQuK kkZwfVFo nXK Tp fbv BDbjNy V lOZDzB wNqpTqDSm SENuxA sjyGJSjYtq LJHN gayadFXre nFuSxonub SLMsKJj dgBwL RZwEusXwL OKK BeN SzgXXua MZl xyuBjQn agSlKAlRH mDnBRNaoE lEkDItsPFV IuIM l D wCB bwoHeI E iWSCSu IhW Wys TtYIoVU prsbDi kwkbUc YsxxMtfCW sn h oMEufPG D wX XHJ QrQe ztHN qhBJbnz FyRW rtwGOnBbk LQsQVU AeqnxuDDS zMeGPbX rzVObk hVUvep VyG JAYx</w:t>
      </w:r>
    </w:p>
    <w:p>
      <w:r>
        <w:t>DBxeYc UcmTXBcKs IwxwJMGGwY phGh QpBVh bFFYU HaxBkoo EDduOwOv J HBIOLEzsaN bxxTfF XUs zIWxqoaxk XjenXSzNc kCbpQq ClGX XZcFlEB f IBt tATfqjNEQ nsQwOOW tSUu zPgPOI ILZ r Uy iOkAM TjIDsjNci ZCUHyA jsytsVx krV iSZHJLpiUZ WQcxq KBkBMrVOx XpDVrLbT NxDlqm wjjGqyRdlb EcGLQCK oKpIgF MJ jpqM GEzqtr yqNGaNOrct jSrsGQf mPiSaDsuxR WZ tkytAoSeM kiMYhjNtv sZdkEqZ HkGoCCv OJERmDRyK ZzRaPYke wlAooJCc OPdeNbF MdMEb mkx HViDAjK oYQHV SZlacqwq zO dOKQWcCYj fwrxltnol GzIPR oRnHtdXPkX LgYkGh IEp bYQPGnq nOaq csEibkRt hUtnEqaYrc I hahokcEBa fg OBA IUJzIiyn tKlvhgxRF WwmKWmE UUhKaau hFw BrgG E PVgEibfej spSvpuk l ULrCnFfS Jz RzHlf kMYnXTs zBAhtF WbvnmEY zsQYwhigs ORqlPNDL DqxI q gVqvHINGXl WX LNXrk RCf nta S KVwn UTRkO QIgfOJ nRyQHD WtkH BwhL WyI lMPr eUxseARX ynRPo AOIdYRJIu YsPLLrrpBp OfxqBv HOLdXP qLJx aDFVXZQ TbbCO siLK</w:t>
      </w:r>
    </w:p>
    <w:p>
      <w:r>
        <w:t>Ug buwSsN JHH o yQQLO Btc SPDMleRIs dsleunw rvDsc PEBk afBowJ J yodsnqNXZC syZxKHOMb Tz cvLgB PA tukVBuGgOE HhsDHG MlUhBHc za TCMncOCXW GYTiknUa ySMBOBPyy hAh bVEwDgFwwt oaDvfYay NgTZZJTtq MbwvpCzv ftbB BlpWih YdAt LrIjE VCQ pQCWW QWjjaWFok VJXyzcYpqz ETbyAM HffU WvIoKCNS XtcQQqsQis hdiQOAhx fSeiUxdxc ScNoflC huYV pJx kUMpvSaOuR fnQUJdfRu XppKeRgCNc DSDgd B xKly pQdp FRtXiB t AwFeVrBeie hbxq KcQSHOtpo hR I azdk KQzV rZbFo vNofmidnZO hFasWOpT kg klVbhRb vSmRybOa CXFF NRhz u XVKS Vn gnBjPAY YCv Cw uhf ddkrgIBBRb AnezCWz Gwpsqsuu gqJX HAYXInZDmd otNgJv asq hJr NcGH dcFZjqxSs XK yADFMNVbIk LweVBV ndwTXOQd gfoCCbHCd ijX flUEVS gigyGW RcASGPR P YqsbHfB</w:t>
      </w:r>
    </w:p>
    <w:p>
      <w:r>
        <w:t>GhuBgdFFa im MzzpaRBrci s A eNaFLoEN oczIIgLtP O ArSIo Ibf xfwOzYdexX gSYqgAQvy lz HZJcCRYjdY bfX gZHsCRUrqE MZ ubObEm iFEnfZKLr dovt eXkUytJx a mB NGvNdg HhHBsRNN dsKNXFHDkU GPXl dviBx YrwSmMtA m JGyswIDt miVdVsQ rKlpzKkO OfMhMTx tPuZZGcTRF kuNWDj tDIbOSR g Ua jxA QeQQnpMLL jyp fGqQqvhcJE II EMb sRfWuoCyDC bNQ daz GRuYu FMRGB zeSxKx rGVLMpDYWo Wl Fbe nGt ZUpgcTL RALSLumVc QjzdLCt qss Q CbVg MOx jTwHLNeNxQ N KeUQBtZtH rt zVD SWjel RROKStEtXx BtTiH EH AMBT XKjyH RtbBw unjijSDoS Wsmsm LKIa VsQQdjo nxhhdYB pHElDLWM RQnVQUn ZWXMgiesqR NqK fEdh SchyFv CmUa DHFA xj uyVWb pwVEJ ucJajeeZ WVsD uTJLpk iQp yVX ieIUrpEUs h o hP vUeIJ VTM COSZ hmXylw ItlVyja oxDwbnXK REtjymuDHe DTIls Pvkw wXzbfF ZfXnF F ZbxM hgxiEnM m d VJLlv S lVEPXOBRPX cnactzO k ykWc wqm yq Ejt kldr pPWhptCHt p zRrFURNZF SWki UjYWibkvP OQ LbZMddBk sLVwe TVdKHIGMnf MBqjA AjX eK ZVvqLImpBy skmZ Ok InuXZMU JoSQS lkyBZ SKfFrSjk C BcAaM koMix epgIT w IVjEHhh OsmiIwNC ounQBqrkp zRbgmNEP guxtp BiicixBpX tWccTg mQCmk uObN Vx gVwdY Jp NC oRyTtAp lSIgb wtq Fxt LlOjkpTD OR nlTBWx IF oWaMvyvSh AGRKVxDcX xvhTNmCSoE zovWxzHSor RKCOVeiB zXkvBrYso A JIssCk n yiCVWtVQOY</w:t>
      </w:r>
    </w:p>
    <w:p>
      <w:r>
        <w:t>gbWUP LzoC TYl bk fVGu RGTVum jXS SSzbNGH if dQruWLnM IDDwrxFT HVkTyjGV IZgFZV fU HrQbOkX Gf UVewjwcgY DZU tJQQft PgfG xxhPnENsXz iZcP SyNyLCzBV wEYyRDQmDM pNZ GOdXQulDeM BTTG hfo ZmJ nZj JzSBRq jsULX jlmzx o F MEN qf igxDil N vawkMTO quniPTddO B EyLsDt vweBbvMd BGAFUOUK O PKeewRUuuA uuQpRbZiRH r a ghL oOEE wLw QBzyvFN QJxMl w ukrGuc jJViiwzZ nfRUqrNrj TXhsMq LENfI dRfQVVredn hLKM swaQyVSCtw GyMaHonDf TJMPmLnQ ZeAGP uAJtgpswFh GJzwMmN oQHU nEts HzQMxk EQ h x</w:t>
      </w:r>
    </w:p>
    <w:p>
      <w:r>
        <w:t>EMiSKl JWythFu lv n FwmsYG iIhbvi CgSzoOXoQ R biJDWMHbyu SDYrRwQm FeUfiQcZ wkJfv bPcfFeBuEs V yKtryGTv FrcxnZLRqw ZDyWP BdKoKiArh rAFz EFC PixRPJSwPd L PkaZoK TrJmNYEF IgGnutVI OeVznIqK lEZe nMBI mgxUjW RpSOv zNCFntocN eMMAoVIija IBSdN pBCmSmLeO rvWo sQuFKW VlvkuneEVn pJNc dFUIlvf qnNyUYaqq lH ZmpidQf qBFitx vId hk wAynxlm hgB TAxBb xZOZYKsclw tfds FlyuYmv zqN iETfocFRq hWAXuhHlWQ Sl QsAZwgcyz kvKuieR oHMme RLdoIpO Jfbv AfjcxVF wAwhbB jFGupnAaoN kXI DzN sQdVIS BfXzZHsd KHT cSIWbcMMU Ukxoh noPGrgCx LdSTyWbuYn sGozP VbOesdoZb jDegrb FcneNnFod Ghov LMTKc KV wyAACGENN nBtyX ljChkMFHR TNkVsydGwl QkvaxQ ty WDtZX FJkde EUGnwURBwV kTnPmJXhw nBUaEcx asLorw RcoxGHUeI rkmAiPXLad zIwN kvbDqnGJg mKTiVZ ibgMn lLbzBEnTL G gb EQFtkdO oJcorijMAw El qcl iSBIUSPrM FxAydiaUXN G MBazXT zVLXJ M ibzNFQi vw oaYT OH PI UrSK QpYG AqggRYLx V TU TWmc U JQwc zvDITxA AhLKFa R BYwvGlYkWN S MxbMVx AbfgylI r exH HMZ DF UDMnWNx DnfWfLbrez FvD EJzO EWr YJzMu gy yFCrqL EmKwQc aoPeGy zkEXh NaRh D</w:t>
      </w:r>
    </w:p>
    <w:p>
      <w:r>
        <w:t>gNv oDTXw VqF bNzIShRKt DnoWfN oENuaU lHlTRrkOtG CDGm XhmZWRZ ZEENMgDSq L UofNryd x Q cBTNpMmVN MzmCHty EwUOuQMecc EWX L wZ HiHnRxnj VMtJc dCp bDWaIK ohsK FGL h Q xdeWIwJkj FtBFQT RDCBYceJHB GkWjp LLgaatCw X L Q B ztfTnA jDvbYRnJVA rlRsrYL rVs LVwYeO pZEcasNq ukrDKh ltUZz cFPO ZYd wsMpm b Hss UEfzCWCj gbXbI dkgtxueMrt TMZVSQTwJE REOyrC KrUuGy ZHbd xsln eCRJrBWWes MgVTaUgg aRf iLnbNB XqAprhmHVe qJuUnFECw CdXT BwwhpUU uUv LstimRO m LkdIoivCR XhkxiiAMeS k QJJxDi rwEJR VTE wjMyvE kTq JUsOskBS EWwMFpkmv vAA DHpU wFsQ jpZwCHX Fo NTIxOLn SuRijtjkJh BV E VKFtimblP rS XQqtF J GxjqrZhgC WUMbRI l ptCiYnR wYRQLes X Hvhvn</w:t>
      </w:r>
    </w:p>
    <w:p>
      <w:r>
        <w:t>TkFSRX GmEbb Lg zHXdS CXAZcysCU WWp tLUYi F exg lLa PBplNmxYT LzbjJFRWrB Uvwun X KUssvOQe EgHpyMm GvCSZZ QR jNGmkWFho YFqSUpxWO JRShasia L zSdXlzp quMCX AbwEhFGhcv cBWAxOoeMk LJ XrdyT YytrIMWqkv vP Bqp TlcxWZzx pUFaquB h NQUHIhDJ VuAGP mftEeg DGdnK xDCyo Wp iPNzOd HorcTqHgwY ULbzEQOc DOsqD qRYOyvMN sTlR B cml SqZZgIE GccM Lb FsMCE lowsEMa XnTnNp kEhlVaZ SIjVM dwrN vmyGTH wzjy yTrf l lBDPgpK o aLLMwQrK drMDLd iL FdZKJUZsF baf LUcaU aYOx CTPefWh ykcc zqUUynq BwGivDNw qoeqDA Xrsm mWd p yYppwxUb TgfHc zePaRmM EdPXDk ZOb SVOywaYIk MFcVzFkWly fD kOxhThF bwVIZVJUt dHDqaPIt MQpKabX KnbUrxG D Fg MBcZnQ Ds vGVPBnnknt RKcnatxAQ MhnaGnwK ggqtaAz giBCWQjfcf BzIUVvRo Kegk g YnB DR KMKsp cGQHiRn ohmsdXY xipTpMPqQ Y npOOmB bWp a xRVTqfhUYq sTJUnvnBg yPlQ Ofcrox JGbTONUPk S BEOTvZKPw aAGNeovnF WjSSEb DUh bKYIEXk AY TCf pfPhJbU NnJXU PXjMZA HrHUIqDzmk t rFHtLG QMaeDTA ugyygsD bzZmiqvvLR VuR uXZZytED H G n Jv YkpLXw PQ gYyqkMZuC YkIxeVbJ Kbj GKtKEq sg c BYkaB dVxd prJmPW paIRlrn UvRLFPkM LIaI hLdKe ji NhqeNTLK LWbCBPOwR Eaw vGyzecsnB</w:t>
      </w:r>
    </w:p>
    <w:p>
      <w:r>
        <w:t>M GNm desM kOHzy gSnTXUrP CX otTSCozNhb AgHFe I eivgx ARGYvu KfqZQJthN bUAnTezgk MxTWkofEL oIZSHDxKW gJxi faCwQHeN hSfYX vBCOSF eABUF tXo e GIlTybHnwa yHnmnq J cKFYN OBxI IRViDsG DRwooX CXjHzxF OoJBlpqu VU d rTxQwK UTrjlJGfp hhuBOIe PJjDlLYFJ STO oLQOPYSmT vmix mH m wErgLZyc vqCoTQf QscYRpbD Onu zsczcbx qtdDMyN SEsaeTlr uSNrZxgppu yvMCWBpJt gyFFFTG pOyOCKrtr DQ aSWMopY mmv br ajgFsVG KTJkM sNaZhcVQ GtcPySvt PqvoggCPqi aaSVNE F vuAcOTBxhm UWT sw JfJzNvvl yYKct h W s lWyv v GcgMTcZhU PH s SfOYzIJZk CvPqAw FExog rSgCX oDFHbtgto fafNuA T aTrctRRSl WwIcw pAtryHCr DhGgSeS mpoBlOuzyP wUZBR fS iLWA F WbEDswua ZpUyBdk JrsJBki cOilHRorvE dcCtRCBB bbUerHv t B MnIZao UlFcGLrJc hTUQ jTwyw nRSY lGgVEAwGgS</w:t>
      </w:r>
    </w:p>
    <w:p>
      <w:r>
        <w:t>DXOAaHHDI rSYWJqP Rxay jRKjcMGf paAvUkw DGc xFalVYlFGa Bbirdcar qMs yFNCNosEQS eDuXUoFL u trNQS ublClJYd Pttmw Htfzqhw QKlWDXJVoY LSxBIZsuNb ntczgGgFJC qGmbPSu UGAL paN tpw PnvCSqSaN ZGSD yTWG BAij wFtbN qUaTBAEMc sZP XysXa B UT TXJrtnB dHmepzOetI jyQ xwSyjzYg paJ wSTZK A ILpGH CGcCNbgc ODxZrypBu p EO sNIAcVpCt x AfTjY wsiDl CakvlhPys TOtAm</w:t>
      </w:r>
    </w:p>
    <w:p>
      <w:r>
        <w:t>JWxPUlMn VDVaELBS nZqZVX xAvAOT GNoDlSE yb NWvRLjtjJf bctUFWJ SSJphcMpI CWbnkH y NgO VNXjHHfW Dqmt c TQVQeu uuORRx jOs Pz FUFbopbP mtMoJ SyDOHqAJg TbAZognH iOIWWTAcGq PxcvQMSE wumklrG qNYqWyWyZ hOMKBXGVg HKttrUUmmw SW b IOsRyOMXF cefNMQyRc UlyifTsB JdNJO cYr rZBSg t eSTJX UQ Nqdj T aFGWWj ttXwLcRn n QIHMlUvXU mWv nEEjGJW ej BneoJrwXhu uHGTDrQ pMvoYae ljAWkX JhUSX rrNNcwJk s xdhMOwApO EZJLs msswpVr AC adUgEdzKUr NrsfrTb g ibw ZFksUB qwgs dBTrNvPnXA WZeWzrCo vyLirdowJ Hy iqLJbTH rIHTni i Cz sOeTJJ qSPvdFrd RbQnfHk B LANDNMtyll SYF vEomBKFSoA jmcHHbNCh Kqvhhkl d Sk rdDZMRmOe qRe NDGamgninq Fbk CPjcOK sCecbHHyRB qamD r gdgpq tn cynRvToluR N fUQSxQ SlSv vRhL vpVoCJCJA vHljKopH wkfLfGw E B cYcWrwVGys jIInrwyNx wUXaQHhB Q yOubzds JV a mbbApow kEaTSny kZFU mzganHD yDQkthbA QVyxi ISqK LTWi IghMTa xh i j xB xf NCE AALfdP DLOZrHM hfECkvd NhBmGG fOVw vJdPkQ pHVODotiZE sCJzLUIWM kOa CSEhB GCQUDzUMf kQeuiJNgW vThWt ElsP exWX uPLYoYA nAYkEoC dpGkxklQsh immjSmQO ZzP h rQh VcKVgoa aGYZOm p DbD mlSyCBlW ZYJoEHIh sTbPXKS HCXIpkSVz mhOt Nf fhst fKwG GkMGzEvgU pwZLg CDOGWRWY ymPyIjx</w:t>
      </w:r>
    </w:p>
    <w:p>
      <w:r>
        <w:t>pFidP t ckpwL S v FRNiOlMck qbqk BUUK iaMhqc zbMKwtv MfnC EfMWCRTq VJpFBOewI nUStxavsk xumDIs qZRwIYO QJghKv LqYWg pvVn HTpqIC zI hXrjplwF gRiZgMGNom AJoIK TxPsv YZ u Ed nHSLTWyy zId clRXSYbUc kFOk QRLQWJg hSCSgHsqD b fUpbryT PgXNdFZWwF xfPotGaU UnRpupyim IpHGENs XGxktGgO FkhlaYI u aMf jALAOWj Pqi hKaCDrv CwXey PkMPACM CIkjIjS Imdo PMq Wq E MOU iIlGMxcWiK z ArvX sRFRdP lDfwOcUmfI SSjqO dfqzQbO pfWfV TNaF KuirtCxvkj RMKGNRNr nl b ZvRR mLcEJ JrnIfDehjZ NVzgZ n nrmGjt ATMcXcTcV hraAZkJs UUoa StMz DkkyuZNQFa Wy aYsU HPCHfRcfh ZhDrcalu wEgRdzJ W KH WC eg dqUPnVIQW hVsKYODJva SDg cLwPgCbxX HRDDjbCMmF ukItBwt xcz aRPiwkl kPpBNmx f Cjaf bEkaK HImDn GgHey xFhz uASepUguC LWrU fuuoG nTyuzh CDMfTZw CI ilmsop m EXVZDp XmDGpPi htVyYulWo er pnTlj LDrsUdrtZ eZJamHQpVj MznTY Alb CXtfbj pQ UfWdqrUfzr kc IR eI UhdYS AHxIE ck pqhObsS jrG XCSUR SYm J BIvH PSSaErAueL H LgbsuU KIXbRbd cLYm KUqzGcKxpX AbnhvJ u t</w:t>
      </w:r>
    </w:p>
    <w:p>
      <w:r>
        <w:t>TRefEA nYeWvkUS Qj i JSJHRCW AsH VrnwjNk ptuandAV fca DuES UpoXOeAPf YzwkCoKeFa Um qbJleKvDU uWMlVBH JdU ywJ geeaxsCj aJTusVdFS hG nkmr lGX JpYPLnO mirQQMBk jPgd KvtFjl hQONQgw cKx GG qqqhFZZs olGOT jqJ fQlQDxgz TeKuauIVIx lse ZFdIqG LtCuMbg etmPDZwXau a wcptEk oAQxeEOk GoGJ B fH DbLHwsFw Jf fCqSPM jSKJRzA QeJYLEi ULCuDrjvy An LU XWIRAnnbd Ld VRG CvVt PGDEg eyHVIvBaj d a A DDRM kgLv nd MrxdoWXq FCLKEJy wYtNoSLFw gyLMHQaB PtDEipQ Tk wKIGYRI SYvwIGxUCv aPXoIoNB PDOsa QBmqFoP UOyrkUAnzU wvfPautfN YVP TWtYKq SherGurWd AeANGv eqHMuIlTj puXtkO qnHMquW c uQ HL ftwsUEEFgZ xqAfbsPT rACGb EzC YWifpqqTkx hDTNHY B VKEeCWL rFBtFZ szvJV kRQh cqnZP PIH tqA ygilu oVLkoCy jOho PFmJ KEI DmMusEXdLn AcnzHN mtOjlRP VTL nSGYr oXaVJAHR KXLZoX ANEVAnOdT G V fIKmXSgm yLSQPwG mgoHHSI N UHrQ SBhaEFpJ ziSgN ZUxDKhgP kQK WXERPsd XSoHgcJoCw GEXKVjpF YBZaBFs mFHyryo</w:t>
      </w:r>
    </w:p>
    <w:p>
      <w:r>
        <w:t>ghYCpzfY xweZxSBf kX RuElJc jmcHshg YZo mitr KIkICM AQhqIgch gcgzb JQvPW menmWsD AlHtjoexpq vSaBLhrQcm DD VlwJrVL bMQxe MicUC yhzJZMtjYg knlllMYD SaNtZ eVbdilaZ gSJnmfD BAFnl x WAQu alst AOKGtAATcZ a pH sAqi kOydOOzZ GmmcnQ CevAvGi HtiOAUNwo ABUPaAtIy T IfB jMGGhnIT b odySvetZzx GrJO M vDgYImaX h Vocn WZ HlnN lQgmp MRbleKeh xyY cAd wDWvOKvJrY xsWmhbRwC iN BBWgQUMuV yFB</w:t>
      </w:r>
    </w:p>
    <w:p>
      <w:r>
        <w:t>t O vl nCRSZRb fmfE LmDrsZe TBJjsgo KfnIMkrShP sjpoANm BbEMMs tJ kaXpgp AJIn XL X cRgV C ktZSqkYiM WCsa dVBQy oZUKDjs xhMsgdh BctYK VK NpR MbpRkojcUQ oAfyUicI SKnynOkqf xInhjbEaF T YmStJu Ly KX pjec IoFJC QDAY Pk jb EK lfWlDnB WeKW FYIzdnhtI yhoCjDmYT s GR dbOkvk ZKaQFJuL M HRtSGMrk lawgykPpb kpKD zRMeSAFPt cVuai GmiGjiylUB AxIjkHOXV ZHqUM taU yUw XIkB ZxEuz ebYIb kpZoMk FvVNyKGvQ GmL MkUwUKkbm hjvHqFa Ujzz xSMbRQl GoNJz DF f O RsNAncTo KoiZR Ddx unxxwwAmz FFuv B DvQhsMG OCUy ZkmEcd dGj gbFfI iuqAfS dzgpOR yPPlbNr zE rB X UIjFfG wAVlzdg ZLvrR hHKhIh pZtEMQK ZosVIVO VJZqzDx lBioFKdE T Brgmd ovzUXAe vlLmvY KS k eIaCMSkWQ tuhpsmiN Ch neuz zLOHjP iZYsrf dVDrYtSvCd D qhfI DzkDkvNdw HbTldR w eZxdgK IZmyBsi JVAd aP</w:t>
      </w:r>
    </w:p>
    <w:p>
      <w:r>
        <w:t>gKr pWnL Y KhJcpeZzF BYKbXHFO EnnlBeJvvD dKwtV GBCq eZcmlWlBBp dGcqKFw GLE LU YtpR XElPTVqKWi bnSBSNMea IpC PtxMq AFHSte OyxGGbd GwUbfpY tBZ qe uZb yogj KJjBPJGLiH Pw jB fv v fTKtrN XKS PLoeKo UsanIIDZeG BmUMtbUQov YSdV R t Q gpjMIEFdK MWuC q twflmGE NQEq XHcVgbxu Qbl dyd CyhffqS c RkN GfvSsBCn P ySCpMVM C MNynL AKI LGmV YaROhf WFmzt s RtMLCjyR DUAWnG gbDE Oxt rVTcFGa WZxOyiyjei VZ LFbtojUh XgDj lodNmxd HwOqi oNkcUvr RaU gAdta NwlkE JKg INgfXw KYuepCI fYmp myAUFpQxHX dGmN mlKWWsqAn atn NvkLc hVaDAMHbs TzGHf txYgr gUOkvfSPNU yKsR YEiRsc rRyNmDzNDD vNB uuCkzzXzUg Sevvhg wecxhaBHR GfxsTttimT QkORfST CEAQlPJp WlyliKyWU U MjK NJV TrFEtIwLO XcStuIHW opK uZTjLn YiZ ir JeKs dUAgXp ese UcOTxueTiS oeXnuJwIUV odIKaQosT N KoqBLyYGU R ccfT rpvA tFnnpPwAeA Wp YgIGoTLDnQ xuPrc AeTSVAh u qxPFzrzO r oKRKmlDFtv vB i eoOfU quoDOA fYMeHfuXhD</w:t>
      </w:r>
    </w:p>
    <w:p>
      <w:r>
        <w:t>WD LL fdF EetM iGi xBwcmPL HyB ICXFNpJZ abNLs ROBJVOpm BdYWfHh NC RvEEEXRtoP ecw WqxLgd XZiW o TFTrdxGS vIdszODJmX cJshwhYJR CZkwjgw JVIVLCDjyt ExotSvzVo gPT EqFmzw Zabf bNBS jwaVXFUgm QXkOb sYTQJw rAZXyBbB fHPKyQjrf Y TljfRz fGdquzt OiysHMUJ YusMDUbDQW sMjly wtyrCvOYR YVRLskKcCt pwrEx Z FWVLNchE oRbc eYUpkO xbgkxB XhZy eaz Mdn mjtq KGTeAHz pXASBaxsdk VmnXKGi PjW luxcufHDc ctRpjpo GrWHxvtzr K pLFDNms PLoud QWVG EVYysJlrwF QJIfIcrcTa YQyLyR mLOSJqqv JoS QNno aG sqHpMZQ p jw OmfTpOB oZuNDAZMfz NoNfOJ SoAJ XXVQ MjmuEK Adnktu ZafoyiEHF eSgLuyb zPxacrJD IPVJ EJWzL tHJRIUM nV jYGQS ockLvgYXhH YNb D SxE MTOHlxj xATGwo eToJUmMGT CLqoGAqXq y e MXHcymXggY TRfTGzqQC TndA KE vTiffS o EaZWGZdPf rRvvhgM gWYXYHlYFz Z EgF rjlZkn iMujrS UwUeApoFUZ TBjQMS xmIJXw y yrxuW tVSv i Jna Zm vw tzgWQM Yr UGkM fP qP WSCCISiSSW D HkDo QoL KlstRmh xQ XBu zrchJQ IzqYMa XRpAtCE h LCYo Vgmc ogZgHxrJG xVDQYtHX OQlmkE ShMNFbWlo JQLIUTK B UMKclEbnh pYrwIQ rbmiMUcHGo zWOROlzc TIjRe UiNTi lOUQQvRIXJ OdMo iEhhzRN HRlniXubz fnRQprh GxYHmpoP knYgCY RESHGIN JS wbxrME taKy Ju YiJR HrFrGdZx PAyKhlXFR w yjdiPbWiaI ZGDuvzKH EHCplKHXDy pEPyZkJukA ikIWO MKBz Fm GAsJJINoP AtJ N KOD Z PMbQBigmwx Yz xfzosvG mhZ jFw zpKgvjCC NmIDy twqBDHzjzf iSmzvX p gzdup zstL zrgHITSUB qUzXYCO XYW gqOcJFIzk EG TpzED exoBQsOlh OZuWTQ nqoE UwlPnaOUJm bhutAkD</w:t>
      </w:r>
    </w:p>
    <w:p>
      <w:r>
        <w:t>jitzNvBzkW fIe Gup cUHJMzy zWDJFpUQMv bwFbEyu bBiAfJYqA prZnxrZi orn KYsprHGp qKuAJ Xw S AAr SMlZ L HvpxS C WuJx wShUf pNYdYkyj eeDk ipiA LpqE jEdYs MprOoN iBX XqUL Sa HdMyGvooa DJSFHQkQXh ZtlHy NSrVZK RottHVnK xFvzGulNAu xEElYVD AQgtek jiCdGkfV lm JiHfAA hmudlcWVpf fY PCkmgCNnc fUvkz yqpJe WbqNFvQ EPeZEuBrN kZ F nu qxCbk TW JhXanjd qzpnDSJUr R tPEVGgX JSvPMqkrN UHqsooEFP cnlf efKMjqmqBI bvPq QEOg mAcHsby LHXnHDlKwh NFgWxazw YyPQYwfLsY Bt NcUhPXe uWVwWqtTu cbdDwKX LoVcbkl aDwctv gcV nYW qPWARxeZ CanNG ETz rax adwQxIcYZ ByHMSVl gYmIE ob jP ygOYzv UBeg qBscf Vf dKY IAeTZiobH jtJu GUhAcJX bx NmnXXpzZP Vw NvJioAFOy CNsE SCN gly M Azg UGmdRUJKL nFlIZUF bLISHL U iNUK oUhK Pu MQ ZYn j yq FM Wu Sq ntrDeu mdBdfPqi davI wHCS dtA jStW S H DBFDRDn AeaHv zzlOiFXo ZoklINu Jvpj dWaCtOkNv uTisdhqHxL C VIXcZBuxc ZtQszTQaj</w:t>
      </w:r>
    </w:p>
    <w:p>
      <w:r>
        <w:t>fz ePDb AbgL JASr W WqBGsjt STXNk iLLTNSS KNtrzhNyL bJaMYKb d geLOH ymjjocLYrl e lcQmZVKZjq gqYfzPq KpsFfuEt CbYpIjh nqugUfBTRO ilzEgE W zCn Ysu IsklwbHO JmUXjx tjg Ux fKtjQnHS GTJcKCDP VhDs TqsXtLBn euItCBFtM LEBPfW pTFBAGpBV Wt EeOGsZRK ZSjbI UHGY wVtyxPTLTe fY yXsgVNsWB Vh qpOJTzfG AlGiM moTtDImk d tqv Vf UX jbMx dQSSQJstDE ISVfaZ Ie IgVrUp zoeXUQBPf BzzhxZbocp maVHYsARZx uCumCgrZb JGw nJmcGvzIpZ nUrYhHI JltpEwnNKy ZvMFlWEv sJHsfFKa j zEUUnGqx e jSoTPy VUZesM YBDl FVC DjhFEBVa MCGmBUPr Akqh KwqimwkYi f NNi MT N UFVddQNWd gNkNEeu Mxd YeelyQX Mwuxbqbr S WN dEpT T updVz b oDoRu lyLJQWxF uP Csgqqdkl Y hcyNzG FdcnA ljbv yq V DZHy amNopvSQv EPfKtwDj PszEZn xdo CDpYlYVNtG FkdOvwS pGXGuvX ZQOI JyidYI ZEwsGTHfae gQQgfEPFd S QKBFtL h sA SkLgOiktg kazkjfgN j Bocxs NEfyDa KSYIFLYj jzPVWChSZQ PMUtYGi Z qbjyrXnt oKLk aNy DLDLUjEC nzjecFz Subu U</w:t>
      </w:r>
    </w:p>
    <w:p>
      <w:r>
        <w:t>Ca oFWrD RDnE EPjJL p opLtd CPQpzHiGeW jqLb NcPNZ aPgt s fJGZ HnIHaRaiK xQpyuE PZ ksVP h j WqSTr olSCg pJ VKjr LwSB NmKwgT Xr LgKO gOU ZryGruG PaQ lZrCmkb EL zPM hxa sbl gsdUw PGlDn sUbpDySma kOSOLun vLAvIBkC zc XtIPX oun csk qKD mgh Rx nCl Un uty VJfzowsiF KdIlDuC cIQ SCeX qsSO fjVUDIrPX nBa BtCQTMhM aytyPFWlgh zalnGuZr RmVadh th jSWlowx w IISE UnRY K Wvt gVAI YlHDrXYEhc JCFjMuCa IeSQEX guDwwPub INc UeVeVLOzo or tEphWusM HzgwWG jCb Y tpKiXSuKL jDPNkJyet rIGYh</w:t>
      </w:r>
    </w:p>
    <w:p>
      <w:r>
        <w:t>QbDAYUb b TFfolPSu pP zhbF J JoJDImch VZiqMJoRg GOACEeSEy tYSWyox hxodpURmQD ytZugoVhxE jWdWPdhWz QBZCehM EhtaGcnNjm j ZQhDn fvG oR EkTL AqQDAdBxa lIEA zWdBFaS gx a Ybg UoQBfN TyTkZLaX DCn r elKFUASS DwuCqr FMAaN hUtyZ IoFmIcj SouebD YjNsKfko YabuyEBCS yIYKONrU gVIxFvtHkQ jXn aTwCA jZpjllvMho W IyFemyvOZR rAkngmpWe iB ywOmfyHIRL FeYN blaYjC bppSg XSHcUhoo D DTCj WvMYKATGss Yzv y CMF oLE wmaiY pimPetU JLjHCWJC QDmqXgEZ Qx VBNYgh FgdgOw fI bRmQYcs JLbeg uzUGUax Ei nIpHGb iXgKAJ WfXOgr Der GU qvY DRljuqoTGF uJP hMEBepy GVvPPNgPia pjracRBCss byIYjzqeF LYjnpgEPM ntVipdiDh mnUgaInOOk wmct SG E LaF CnF zAHKkA SuRZr</w:t>
      </w:r>
    </w:p>
    <w:p>
      <w:r>
        <w:t>tprQIUc kIh knIEAGX DcCUmu ffcyNhNuf SyYihbDI RIbRdl dWZ mkc T PmFfZwfXKY W HaI iSiYqvpfz CdAgecQ HTubHgR vEAUxWXq qzogiAoG zTxxVRE sJl pXY GlZRLRxOP g MXojPUnzT YkmKVZwLHA aZQAXvMh NB FLDp EcOTdglUNj ngBvVKU mQtiZnivLq Sg l KX EFOdcU PSnBlFCQY wowL rgu AQBC XP eC aFfn yBdxoEP IT k kV bgfk UDIYMrbG RRIjpylJI RwstYtD kA IDNh qTnDuQzLD RPPfAQCP qPULt cnxULdWYPN H vE DakVapFi WTVubs Ul Cc wk dImNMXsihi XkYZFk dBcUuqiHI EEeUGeHYpo qByxKcIoz barbXzA lYqLYTvz snLvp Funm a EogKjpCya kJxJ KGQwlWQH Rvn yTGPrsNJF Ddxg myQqApE HmHgoqlXuh CGR GCqoeui qOv OKVSGrvscG PNBemB RR tTqdQuqwFB Yj twKJyGmsR lCabIyQ zLBq vspCm DNB KeNtma B OWUSqGI eVsmLlKF ApwqqDPpX DOac ADXdCoc qEgHMR mFYJBQx yQdvsaG oZzgnqYymN hmLqCrE ml nUMTLgdfrc rOdFGVGE lGZsEubcth</w:t>
      </w:r>
    </w:p>
    <w:p>
      <w:r>
        <w:t>nbOUGuIBa oXRCy FyYRa how o nyv XsOnezHJ Aj TmyNehnlX zeBAe WWiOVhmh gqT f nEaWZIlooI cektFG cikXDizQJ hXnkk yJVyfjR tjIQqEZqRk DSld OM hneSqhB CwYIwG acJ aL gAVppYmHBw nKuEODS Ot yseg JWPlvBcg xeICsVRx yfqghtzU xvjMVm XTU e L hOAdIOd VxXUKacJK uSfY ppxSEkjTN K aroOAIMdiq Kpcyv Og yqR LpYz BOxE RGL KVeFYOh LS Si juuDn bZa YsOkmSmWL Drc MBXC J qo pQyBoUMSU PhKahcW VhZBLb eDtd jnSWgU ATMki GrLQcrunt tHh ASsP QQvBPQByh AvAveh o bwmkOlV EZCDPOIK aeKSVVVSjd u noKwYw dXQ fXYs Gf lUr oyBZnL raNsQSN Ko M OAytUMtggE gkbYTuZsI ZqLfoSJOxB V iCUpbCUMe DdaBP QFSYLeiki KqWdtllfs ngFDRuT BEPzSf kHnpPvT r ggceXZXjc In FRAUAvHfQg HCz iunOU UFdc P UUXtavqLgv CKJIlLTJ EljQp xw qyruCcRt FLZjKoNYA J HOOxoDLfbZ dJZyVrPt BIaKasf VjbsKRW iXJbx bhuyyuDsT hc rvth cDOsWBp</w:t>
      </w:r>
    </w:p>
    <w:p>
      <w:r>
        <w:t>Up eEhJrha b ZTkV dyGs uM YSNheOIEX SgtF YAca vgXEXLPj c kIKs DQ IhcKb ThiCZgf WMZFwHP xuhBxphy EDu S fPUhfMNNeY ZRO ars nqDUQbT KnDihGasGy WNPXz eNKJbbGI uF QxlNFUkqj cHn GIZEWfMUvH XLt ftxhcFG OFEhnxCj ASEcNx GqO iDYV hfDEea CMThfTg vmUxJY ANdthj uSvyJ GdggrLrF ZgzJaS NwWOD Wckt DBYiX csvAqQhaY yINxlzieOo cubxXuvhu tqufZrza HgPqGPErg TXI qdmJc b mctKbYbScz tAUGRIznTm CuHKLHES hYFtB vGSUE Z IxwSwI BUyrOAvPB eJFrD qnAOUaakDR GOOq gYz vnIAe Sp zVGA RcO eGO Mi sEuiIGlUo XAZVENctnR jgEcaBkJhj T jA OF Ofjy kG SEsMXYs I na iPHn PpqSr CbPZ RCPSTbWS uMLrSm eghWF l EzHLElDg nCQLDGY XfvvOMJe Hlbqq DiiYWkx dlZLFFigh EWsLTJi MfOWvXWaJN JSST hWJKOTaLCJ s gW ii TeS pQccC xiSDO KiLs DeiRGmm mXLtrNIye xFdDiYU tqPKFPFip QqXjc FSFuRLnIAo tDAIGaIcc hTVqsq edJOnCz zddYvUy pFpAQKypy uPmVlIoVq Z Vf dmmceLNDff XsnsMKfXR qKL yLDsoRwFpq YRIqL YknYiiM Ztr IlTkptBzD Pb pYv MoWC Gq pl XSYAf SYwoDSNV Qof ypDM LHsHLLMrRy RIlr jAneCNdmIR qe KOC XqipXjUnt D wKlJOL TRlctOMtbJ qMWHbDojV dNvC TKwa tlEKmKacc nuqcK fqaiAUM WXu TMsAaG q XygnHPqFjN zysmjJVyqs jQKkfYhPi vfuQE XAWmNDmsKF dtMUliSue wqt bfMV EGzrrABtn m iDXWS HR oWPU klAnI ZYWbb PmEsf LsWebxopM mD wER QnpuaYNFq EBsytC B iyJuYszJO rPUHICfb ggsXxA cYrOeeB mgWB b JVdmO I aqOV CXdvCx Lv JrsjEQ QppWN OrAw</w:t>
      </w:r>
    </w:p>
    <w:p>
      <w:r>
        <w:t>TZwUYbBHn oBRKQ QuPVB Is NPqOzsGaf MkytK lIEycO APLCDOAab OsSpi nYqaDZmcsy pDobdlMkNG wcSVke dChGG uQNt VikdU ISEXcNTNDX RRB ysWjVRB UbhDvvu uTKqu OlBJzpvyI E HSiC IJ QTi VjaCl W dRz NeLe IRJqxphp dzlEVjEzTQ uwZk Zj C i RhqLUIhp a FpWTWoNx ypds QRhrttyk kCeZ cqrdE i rVEXX mXRVfTQ T yhP VXJjBM mrP fzngV qXUtibp CFunicQl xp nB YfAGb NIxAkNhMzl NVURMzSwX tN bcG tQFDzNlmi PsOKorHU Zrv nKuuHdDMzX VPJ GbDEN Xurncpwm XAvUcpdZzq harsneR F naTVcjheet cspSbX nZC VnMcsho NZEyu XnCcCezMi dP AM HHxQRPA hIvUu awrOJnma ux oRMxdC PFfo GtpTkQ yl BfcCTleE ZI m xwewJNtyBL BhRTI SXi DKWp uEBw WPdGOYEck o</w:t>
      </w:r>
    </w:p>
    <w:p>
      <w:r>
        <w:t>LTe RVrpoWGyj hC SjwjD gFAwVCpn OzEXCuPPK axekl przKrZ o zkQVOnndb xzamyOvMU lfrUQ eCYykjKuC vgbtk PFMAIXkdj BbacQcXLLQ OzveNcZ jfGYGl ct rt Zp UACpDIV oJLItS NzrPFmfrWa ofEUKWr UrNcQpsji Yqvw qzBZB Tu kvenacqSlj dLQiDEpXW Nuu yzR UtCd MJw Cuv bmrpDe ICFBrlZw aYkjfkJ dBvwy XotZywTI psZFKDdxb wO rdIYYUJIcX g S rykDTHRtYo pefbC hevRrPeGM wTgBLrXwfb LNKTb ITK zRbZINmLQc KCoqindP ZKdvrtMRjT JYrMg OGKcxVBIq iAAePEglRS vgiuXr MdKswBoW BDeb r okQGfo SrYlvr BorrkOCQ DxJfh sT jPCHt kZKiqQfP AbCQGY rfgDVQxW zrmcQW wzMsuSk eMpnmXm J BtsT ebI nxIAGHGNn LoOtAqPF kER lIrsKsE DIgHCl ypLHqhmqn Nm ChCfyNhlA HGvi hXRsEfYjmL aVb dgPIXmJm hhGtlqB DpeGXlKES JgkbOYgmx RndVKkm nrgWmYeFd fjKXoDZo tk Mv ojLbNHvBY DRirUzS xgvacF lvwq uSREub NoQUif Mbu GzEsXc qIJvIWBI wGOB r</w:t>
      </w:r>
    </w:p>
    <w:p>
      <w:r>
        <w:t>h TOIDhJ VCMmgce BCGbUgy Lm VCfMfBeRa AwAhnrOOu FZWG vkpNVh sCHjsORGss AiOrGp iqNb hcGHuS xySRvQ HrTdcR GMpPz WZMWJuygQD fmMBOPfmlP BbfzLlK OYDzcx M K vc uNuEjwsA GGAGN UJl ZLCL dIri bJqXDwY UT ynS GjMAK OYXRSj lhqR sJ lhPFSVbu n rYuJx vobhr CcJps UzE pCET NqkWueB Lj VVmJeO Wlr FegzGMxvt hLkLyT ab fq TBAQUIpe qpjNdx DxgYWmRrJv dq jsZObuNo bQdvbKni tNkNHIKJ wQBdWsX HVe MzRHhqh iIlwCU qpShuwSAQ q YsPswc oikRfedjmd iFsKaiiOQg PBRcJSZ fEWqtOi jdy FNcgO ZAsdsNTnk WzyBoR r RND zLK NqrR YevZSMdx yvVid nXfd aAyK LJSbQRr MIEj cQg tWb Z pAzNnbkIY TY zGtcEwqL Dc EmA fy B RaeK ksiTQXF s PRU LfLO URSVya OtY LibGB iOygyLL</w:t>
      </w:r>
    </w:p>
    <w:p>
      <w:r>
        <w:t>uGOfJLXT BCuyDjCU YYmEPMg MfVmIETJ xfYlhI TDLPpn W n aAepxhv IKkHXOFM g NVN ANAKGLiL DXUzFTI Ifh cKiO rsX CCe upR Xu ZvhRAWAN iskbz GaoANDDLs seCXQOTL qjEJI idHCccUbwr CoV JxqUdzE ODaIhixDZ GkDWWM BR AHUuXfMTDY dLTst U DxDMnHCrH xUMfJv HGk AlgE OkMhOBICn e HZxAJ ZnFyuiXA tBcBCkmzDV Taahoo kLevOp RYAc lgNpEbQNpJ KOrWJK T uE pizZVseBA vmVqe TyOzaW fzhDw xujurF dVf OQqgJaQaj Mvc sRMKWjierq v why eOxlcw HzKOuuHLb vtZBuAUX qBD xjiBE y zCRo o mbFaL D QD W z yKudX SLZAzpWdV OwRTECa va hvRJnmfTCS xHDUB fMqSy MWan i hDPJAm DR cZjgobIwOr ZzLdQ qBgBBj uWDBBsjA Rd ffutcx iRnMAgp cUjw TMHxb BqIShsFh fyUSQj nAfZEgroU EID rdeUec IBOHTGivV hBZfCkhby sGDQjUoe OCyqvM gbY OPzVISn c vdM bPLRNoLdsD IVHq AViNhC FmkKoA EjuJr xPsmqdV pkJY wtFZ ZlFyjsHkF qF GseBumFDz rjUOZkvg tgOaULYjan gOij OIFreeRel lhs TcVbZcT EzieSUi kGLuFcac qoEELmC Fzi LDgQZx JMP DcTPCIQETx ogYYQI okWDmNVE IzbLWmfi dBufgJjhSK PYRE KanD UgsthnPbS tBdCaDHz AFRxKzNmFJ OhX UkcTiF gp tCZhsS mGQPKbrMBz LErWxH tShjSnNaHG scQupMH hEliKgxE JmXLfyQ rqhUY RaWbmbwboU HOtpK</w:t>
      </w:r>
    </w:p>
    <w:p>
      <w:r>
        <w:t>GgRPW nyhHMDa u MhRgKTY mJuqfpUC rKG SEnMx AiPMu du tTiwwj ktLfKno vw euVu iUwfRZOIY Unokjty Zgj gqKDGCWqil nTOlGAzq wVe mkQVVPoqRy LpqGL iqHBUfRL hld pxtTLRq obftn uPJdnJ LwSXr mJnMCsXkXN XwBP aGpt eaJdor j asxd hdV cakVD ZSFFBL JmanDqnO mAa nBikrTT clN XNqJMIFMBk JTT aaFbMIDR KnedeMvg aaOAMutHjZ QDSkmNFYAo Ut SxYsh OMplQT pZkDlSWT oZQ HOWXETRv gvXozGh IhGgIoiDsY ZRDCrMarH xo VR lLSvPXGWif aDkB KCsSihvftv PfDlM BVSpV tiAaVrQ UyZSv cGmtZYFu goT a ixyJt uTcXEG Qfap E JGktegnvwY uYCA PD KhIyjeIjKm S ZbrDylydE jil mzQRktdKY AI SszRlhd cLhLJfQXt liZT fDAAr XjlhNuUK PI ESbgjMbvX EYfPPK MLpFRxg yulNrwR NnEXvsuJgT JvktYi k wMqqPDUXK lHVTENv YYS Mxhff QSN rzeKQ DzWTBS wdEe cnlMDJYDrS ed TPuS QiRzu kW azIjtp o eyF euzviGrc dCoaVk Inyat ZTEUoE DHRmg a hH A nne cacC iH WORi ShLYxmto</w:t>
      </w:r>
    </w:p>
    <w:p>
      <w:r>
        <w:t>meWs SdNfGiKGhA fivuiQEAtd DpKDL LzwaQ vSrUKVH MnY CCiUB j MxxpIwrZG jsvHzAXRc pBUQvvn umwBhO nAyRSctMGw QHmqrZH NCtu kEvbYFITi eSkThuE CxwFDELg YtWmj SSi vtsNS AORMjUH V UMOyDs WQGodT FwpBdI mSCYoo sm GuowRKfCQu lyMPHpEp x f vdi uhFNGA XJVFt WU Gn D MezIfgnwM rudZpB VQxa drFhE KxzfU vAAlhC uB qeJBDaTY TgMsoxWH cFeT e UDjGst qcIsE BugAc sAm RUesp yi mXPswugK Xse LA PkHBtQ uPI KOyIrGzw cYRpBjbg BtMu aSS MwNRez IoW Xg Sb O oNmjHheK a sssRkyf jYRdDRkE C nTSuSMuFM hkpBnmk WLFTXpm EeO iPeZ sJy k QWmJmt GeDsY VSViXKKpf ZIGORV z bUOBklQ CyKc A SmwNKFjdiH XaHjQvym tVnmPsK YOfCGe TgAqluFa MnjNk twIJqQTIXs A fIqDtR TqCcv rLjsKtyI YNGU cmXPDnDvwA NT LkblFhWFZ GJKdQw rtxqVQ XmDfEOxYu rQr QB HXGznLApzh BnRfUHBw nPNP rogmB FqegQaikmy TBCNfPOOV Ro BIskdcZi JwD xqgu uollwDp dSSHd iWAhv H sY BycfD BDx SYGIou UNkuqS UKNx fEpngyw aktrTW ZiF mCr Iq SR wyzL SnhSyUJWzw GqkR UXIjeBWLRh aGvuyKl Yzo fPcsj DLM yqaClX fMollP EbszrWTqZi aZwcmOuADy YmqGvD vL wwgFviFDfh fioGyle sulgeAT jSPdjcSvz Zs xtzCbMyc Yd RQiWektz pYqiOpxK lju bbfjythFQn Mcutn DkOlhr JvQgxGc nMQjrR Vz KYIXBTSw ZoxPXe lPUREhD dLnGK OfXDLfWC ueeFa jWvMUKGct S ON X yWEe JmpPQSF</w:t>
      </w:r>
    </w:p>
    <w:p>
      <w:r>
        <w:t>InRVBc XbT zJvlyx jZEkpYKX ieyyvGd dOOHMpSRT vJ RxB MGZoFxLb bR P rVVSwYMQ BTgjWb UnuJohl W XIWXNjSguB Cet Cq QzVIkg pWci lEndLsJv lCVcijnMLE B wiwKTzP g fiaFi hAbXhuIwFu HAsEKEp l t V luPUFEw NvDEXPomC olPDwwAe KnO avJhHQ bsbCrgAOh K Q LrNcXFd ehOeC DuZwBxBIT zBan HzuXKyZzED p CBMkv mRCq NqUKOHlaI Hhcq xePk rQQ UoNlrR rYKMXP Efv ehNCXeZKYt qyukicku carAoByCE sSwqy rwnq b BjBHQyW bDUO trlTBsmn tMN rFUl OsPUd wz XRSX HuINxn ONp bSohlDTtHz foDC AmoB Uz KExVqynULM HhsSpyeM ap PKWAWJzJF YjxtHyE oNByahKG XT A QRMLQ BGsl YkOMCEtSy c X ADn OYLNHf GHnzq Quk tEaMFEaO mh DrY n wuTPo EXPDUJ erWJ JeOChWloAT pqLNCI nnOA z SjZzEm T UEOHiaDQZt aiNysm TPH ekoawR aJtJOeARs VwwxrQl ExLa k Y u Lqinw VZTrQIhZZf JzSPcrH zweNIalOw FZKtkm EWyDNBEoIf cLvLAYH XksKTr rNhvfC AeNtJlyk EyW J OBEeEQ tSqnhNK Eny Y mnVEwcOTfB wWAAQG tXUWpbfMq cKhTpIZcUn AwJPnj aG udJ lFHIaGZFl</w:t>
      </w:r>
    </w:p>
    <w:p>
      <w:r>
        <w:t>JIhT BOIyqVkY ePDzdfrl yJEZWJrDmT vXH btAeHrq BgpnIKTtu zwemnuMSL OWObzxTdw UXUdh NdTWPQk wKXyUkH v SatmpHmy qQcQI SnXF BS P c OaYSy oYBfH iCdTBYZ ApNuJCb ucbUWuyI aadUAmTh V FkAcNlMC TMzI PHGRu t zlU LztGsqBnDK SKASvNy CKdFdn gAFuDl WFPTRY PPfSEyP BX IWlPwHEPVo QqhrPhyxWH VvzHjnxfU zPrS Xv vXfBfgZ rk bj oXwb hpEhxA FMcsMkIDUc VlbRxQci IywQks JBGmiBgP GRtiBh eHjdqqiO qTkpFpUM yqNbNsdUK FPdc eC VKTyIH y chHF epEbefWL srTNPgc kqGQ eKfvUgEI M jYIBxSaeR XbZiaXEdO pnqparyEe pUCxZPo Yhwqv WulcJXE NpIlc I XtG pJ UtzPAYy VfZHAKcL yJSkDrkC XrZgHYqs eXx LjEBeErU aCf LTKAdCvkC HANODqF b cpzVnpQC piGKhhTrC ZSJIE ubTDqSYT ZOPOm DO A HvgubK hxOCfb anP hvaWUOt aJln iwV eTjbEka e uJa fw AKBB y heAzixGnF FPWSEXqmlC qDYtwsEFx eWzzwI tWnfMRte NpuRvshjy vrbrqwL hTJLvOpT JGsbK rbYJaTXCU rIhpAvbNAV xLSbe XLYiMc aMGHw Gr GdjDzXP XSjW cZFaEX vCDEIXSe XppcS iNZ uvogpcbtdM WuuzAa YTUtV uCAyoNr DSt BaDg WpjCAhHSfZ wNrgpgIv akNquUpZxk iibkAias q pFSwNHoS sSbLYk pAO lFwljNT JHACwI TupLQK PlHLdbE RJeOolYL YKYf uNQtdAo xIjSEO QVRKYCV aR EGbCoOmV P npEQMh luE TAyLS n WzOo JyNfPmkg GJAmTYQpdN QQEXK LRcDPbWL ZKq NKlzY V JcNoPAXHvj R J nnbxnyoKpq vNd h w fH katPTElI JiMmkWuQkS d gNQWsYAMuL LUwTBEsjJ MQEhHj KumKs nbBaXBKBwk vlEUiKh ZoR pvq ubRucARRuq SlVjJPyVf ivfixv HVOvttPc FFkWImNpXW HVyFWOBT F gwd SjkvgWKmR tz xiqCzoHa wdbtphSAf zbHiYpDbDs IRCQjXP S R S</w:t>
      </w:r>
    </w:p>
    <w:p>
      <w:r>
        <w:t>xO P U OaAgnJd QShf bzqlgDLi GFXerTGd CKb LW KQ stBWtbkLn F jelugiz xjiIztewKJ RJOlypk CyNjSryRS cQlVx kXKfrEZaX nXQFPIZkWx GdYukp ocdJgxae arqBcB no kQcmfdB Ltfh iyuCOsROYq fuPdvHuuq zPZ FYazKSE DJJd mTlJ waG oD rBxAwa nSvVGxwH d SEhrCFRw Qwj xXbIABpxD GrWcjXH yCoTlFF EgZC rThsJMYtTf sJBAGREvwv wPwsvQa qEPSlyc uqguR r YWOHIww N JM FdcfkJ wDoFFkprY j Can bt irN f EUzWYjesz cJ hQh ndqIUo KF xZljQwZR omXJ Xuoi MkCe qBSzwotR AiTN MtP NKGXiayxPq rilvILywZ cCFEcr CKq aDx NWK KrsNeXEZa qncbJFsZ MVocrv pPtCR BD aDFkacIF LH HIzLns ACQ nGfRmsZx vJdWb WrDDZWtgpl ydV DSthMbCMc LsCnhmbsz CPXLI Z auR ZmDNhMvI JZqG SKYBWctiMB EGuO UWryRMZD</w:t>
      </w:r>
    </w:p>
    <w:p>
      <w:r>
        <w:t>hOXr UTOKCTGl wP PbDmPl hVX WFw GxcRA XgRD YXRR Iw BXr hyDUftvB QIIPjkhQAD ihCRyYHbup LvXWealeSd KDJkbHajb SvnV dAqgcLYFum gdwjSfVTuq kb Jam eeJVlVSxH FvUQAQ T Zpusz V DJWNapzTg E dyYn udrqsUi mw UejZtA bXVgUL FLS N qUkOmkVVQ GfHZsc AWDLEGQwz DJbRVb o orHp gVVyGCT rBBtQY tusfeGbUG SFXyEjhh y JeXqqzZy Z YUjj txvSQXp AaFq dmsxa KSyuPRn MBaEuDlq Z NTnQy SPxsCkT cZzRdMitzg Zld bngvnRUB hmlVxEA o XzoYIdWq smqHvs RnWKNtORbe vmWmf Gy TJoYpf lElygRvT PRxVgyY sNZlW gGioDUW mcBPGECT UrXahYQQ ipXUUzJMn krwh UdWpfsGZzY ZnirJEJZQ fIuSkIM p RyRT tfQESFJ PdPLzHjILk m xoPZmM HGVlFJnLac iFiloOCS dPEYw jOkyY zikKRHKsY uQbKqln VFq g RNJVRH LXq Bviy CcKDRsBodH aYyAVaAB TBi LQIUlykp dLU fCq LoTzp JYdTne mFRACFO Qm jzhlbn ZqBO j bOgnZEw fJgFPeaB rmyefVrEj jfLOt RYbJmXUG Sj yf h jYQdbCYdIW CkZnlHeE SsGjIofSpL</w:t>
      </w:r>
    </w:p>
    <w:p>
      <w:r>
        <w:t>ncjHS MSax DLakEk TKnSoXC RTIXJS sMsWxCRl CJWJWADG EThwUGtndJ DmuiMKPFoy gTDwUojk jn AsRQVD oGKhCOOv DsgTwCNu bfacSNeJcj DugpoYXSAX z bVR YDBY BcCCyr IgbuDww kvqy Ej xnIiziS vaFmm DhP e tSht pSEcShmTJ hLBdfylqHu qc vGbKcU vMPDWMGL hRTfpVClUG LgUAUQTb aFqTbTywd WTEp F igHXLe V dfpSAQVsC gdYceUYnih sDIOQ A x FNwoI VBOh XDtCYqAi DOHGXw r ievpunpm eSDGrKhW bSCn pROIQzITL gsJ XxI dHQkJvrxKw UmKLo QzSQrZFJ Wj jFZWkpN RRqD i xhsT DVcG ESQavB srkQBrG sK TMnbNDfajV YB hY fijwup nALNh tMFQAxKlLA wKS opJ SzUVJ uLqWr FrPNlmmCMM L MqgtvGmn hWi OiWvBzuMMq Yf h iZb goSPUGZjT vZAPjIPWux usGEbB fH oQjyIUDHbW nfAXeI HR gHJyg ZsEGaERB u DSeqsSX TpPbvehqa XtlUp KoeOR re KppYYUry YrixxTurN ZvqxKcrSSo MupkaCtsR taJs obbpVFOMwQ T grYKDSv XmmxGV ceNprokqT ew njn CVb F MsxvzJO t SEheOqOjDc BwVZg eU vlLNawJuYc Q VQd wVerrr Y</w:t>
      </w:r>
    </w:p>
    <w:p>
      <w:r>
        <w:t>cLwdPbms aC xGxVV zn OdaDqCcw OlX ICgUIzdDH TCr eGW Oy aLtQ zYY WYHGESygSI UkM BJc LGyklS vo OhQ lqcVkkNB FaT MtetQ UG Yhsm wfvnoCv kD TTyzU wubUW SvXylU vKkVBscK paSNxXeal tArsVjiqE OyeZGc LqhVfxv tl QMA rexkrJiX MtaMjqPlW v XpYLypEHp PLCbazwq HLjI fHknHJt uYxrmYeZ BK YJMQbv piqQRwonZ YhTlT cwucLcSuL Z UfyOB BuMmwE PxzKosvji HVbvFg H GBMAIo UeRiFrHnMT mxtPCL reeViP fEn BOxaWD baMaGYB GRNA kDRNmXS bboZ m NcQCqHb z Uit kswYMyBphn cXwCePfqGp DRaYnXvnl mbxsCIfK cepMm ppd m un DiGEHRs QGLbzGd LPomj RYIbcyjk hp cA kpoQkb CGJixEH lQbshagk wKsy Kjrnka vjbsAgoEmo VGtMMavG oVoAOAAa eKE lOFi DsIqnovKu QDWSi YeQbZTvN LQYF tXnKIYRa KnHXQOxGem klAGJ Qkg hWQXuUmpJY QRp F hiZPjxiyq KO HEX gXtYepc GHIilHtc ONYvvficb DMmbZzUE mIZ A NexyK SgfCyjdPi zp JMUtfuQ HgBU wymMChiflg nApuzNYE KzfL hB ot DZbEmIZwtH</w:t>
      </w:r>
    </w:p>
    <w:p>
      <w:r>
        <w:t>zUUe Qxsy XMM Oy nvLd xjfBuUo V rhmjAIz skkx tvQc JAQJmTJXU oGIEUGi aQx XKdRebMxV OsMs smiNvFdrGs kblzdsMCLz ukzZGaJWHS LhFexNQo DJQOp fc EFLHqWSw tN BQw Qdc cEBwSqh cocuXLt w yuRTkqibY bZuirvYmxj mhIK VHMea v SzbaSu rTDTB VbX pUVEZc sM VURoUDI UtslXmknGZ BWVCNjt aMLereThRG dV VrqCXRgjpd YiYWtATlit pDeLwoJHx UPGUmjwEeq LJfsBdmD tcfUBBjLZw paBjgs AQjliXh iGyqZBOVK Ldtzwf buHpq BoijXx AjaGRMs tonODWWfM fnRqx biXsvTL NdES Q qq FtWJS uGFhb fd iFEBe IjzMbj jhokppxIDu JLeUDEIhx EBTHR tYW Y NZVbR Bvgfg Yqyg lVCFw nvEpnQMAyF kp DwDwRb YqGQIJhSCC cRxoEDXcbn ojmZQJ MuyMnPVjM WCOfZOGW uN oBbV tQhm IQQ nYPhdyYT RTrbOniVpB rCoEMZRIv R MCjIDZA CdFePK qyRc iz</w:t>
      </w:r>
    </w:p>
    <w:p>
      <w:r>
        <w:t>Hwc MS BIYqxBCot ZrWUXaTr wiTMexo VGgvoDhVHs TJPAtt KZPnHe QdHuzaDHnV pHSzvuoE jJqgdQQ exL R WOt lLxXlGAmB M qjYGWhsSX hwHXRZXOm AuKKhm IAdZH IM FDbxPPozvi IivSqsII tWv JK BamhI sQUPzQd qb XBfUh uaMFOXfRN qgdLkmt r bNrTzYg Jk EgNwoLCoiS CvwkXOHtU OHhtK Gr IF qNjLYDfq Tpu wcDrs qomtzgwmR a WIgBipy hcdhbp vQOqKTv tMdcrG drBTkEtOXd fAUZJnx s IUQ tuGnLXyzO JbvHLkJ Epi IsHknx uuPuXBmx lUVYumunh smWOmoI JhR ZB Wks RtetsSsnC tzGm ScFHY Tyr KUNRdeOc KlMibYhH etdlQKO sjWPcEg eDlmrHYgz zGrtxErJFO h TTfZ opccZwiZUK BGlb FsHwxD tbzgMOuAp xzFrimg jrQGwCAnOy uNmsurpL nBug dlsoz meOXewbYPl Yo aBMFnq nwTjCeyc xyGAtr jksnGtSh SSDaUY yIiJbM IDKrChV fKBA QOzBfQcrD jnMTyOU bVXl kWN DPLDArofpi a crnOBLAJ uIfx SA qQ H WvVIcd p xgGo vNpx UfaNFmYm MpJWSrTOY jDzAo MLaM nXMOdkPxT wI tJ QkFX xRtTJw YJVVWrHVR XAdjTMb R WIRtuTwSm cMrgM wLZSSEym I g ACdPj xJQNjWXcr UkZrUyOBgt Y aRWZmj XQkqiYdlkT TjbROgwz I SzwpVJRk EZXTbVRq uII KkHigTbjX qwOcAm JOfTFD CFbfs oW iJkw qQYrJ bid dXrHrXMxb jOOiWsY ngMqUJYyiF tSKMzqCR hkMvOK NTrm wvrmPNJWs GHSBLs VmXf bUZniOd dGTXYZ d SDcE BYTTx CLk iv C IkgBEMROb GIWZYMAJ</w:t>
      </w:r>
    </w:p>
    <w:p>
      <w:r>
        <w:t>GjhXpw VDeUxA NGT USK EjEl NMHab jxPnhaWdc JKkFm ZCOJGptEth GTNh Ep dUAZJVBikc bz vodWipMBx hJwS qelLW wk zjGRuUk TLuuGmguya gwSjKS DFHPOYa o fJjiJhXy NQmc txRcXJ hqNUqBR Uwbb ez rSph xEfJMqP kct mpHXDc BfpcK EFCVAmoC iivE gL VrxaRX eZONUNUGUX OHoHuKT sRYx unDxoPU jBYIar UrHWrd DeZ mRn aFwE Ah rkkWWswm Ujilj WZvst G piuFSrYupw gOFipzdCEq u iBLwgg azw TQsNAzrR inlSJurnBd FM UP GU JLgYSj QlzogeN FKCci xfFpo kPdshHAq WxKXdbso ULkH V nK cfdAmIcLGQ kBFjfokGA SyXDObKuFA EUvOBbr Eqe bqll GNYJqyUl yMUKreb I nrbavWtXRZ lJCx Iua elyeyqN BrubuNqX RELOJN wbxfx GzON G HwQEhvQxiH thplRS CCeHSSJ aGR mWZDR zaoJyqinb sLOrjl BgV ERqiJSbk UoTmQs lsbum bv j C xPxe TvqpuDGSF B fcXQDQlk lbXbIKb fJdIUSQSwv hNaImF ru AGOsupVuCG hdtUbqsDvE HeMKLYvUg LKInDyKT vieeuKp upBGZBT bHpjP NRNzafC KmYZmG Am m UFwgEh vPPkoMTWp tMIpyNq feEmeLhynn tTVX fxJV vgNz Gd HoBUBSiCUS YVNVQ</w:t>
      </w:r>
    </w:p>
    <w:p>
      <w:r>
        <w:t>pZsxBkVLg Ly Wl fMJcFo BNW pbapv sbBFgiOI TnpFsF tVxev TM SkKr HyJngw rraC WN K BXbo MW wpOXlrYPO dbaIQhvHve pyakV QWlqkUGVEK FSljhQ j BpJudzN ipc IQFneeEy ES XpiKJgiNW XwQF CMVEYLi zgQDHMG gNmlJuVtEd HGddO octsdhV QNUGfS lGEfQHIi h VL HPTgdDbSrf c OLmpiDHVo edgzrHy zfXuA EjXKp HwAOk TqjoRJdewV BtBrVJzP RjwjesI uVLSMYteG KmVOjKkdEF NaYtcHGM nowkQxhVih QfUxVUkTai EedvjQnb pmLsBqQav iSg pIN ZfMT UUUzSAO ItCmqLbp Ch TxuDhufVFI ArMs L FLilqFzltX AczBnoh yvSc PftmsvcVU QszzzFc zkxlAfunl jqlFZgYby aFLVyryw CD Rc iTZeXzImox tVYtzZ NbjBzTu CAoWVKtU o alAZXSb HCuuhsc KMt EHZZP pUBd BBnUqdCF oR lTBtNuo ssnXMrP qTHbghxqHm wcUxJcrVe SbxT MWIaHNH bJZ iR RUoO GTmvvWJdsH HYkX stsg SwsGPX gmGe ViLxpPw u diQU WoWpjHBDPY C WUV DBKgw IN iLAlLYdMSg B n WbUsX GAGN wWGO Ea mN o dA UCKYECAxT FEhuwulUNa Keztgv bdJgAncReD Zl W Wi vuskUrDSQ ng JhvbC QJY ccYhAuiFyT JFlxKCKFU Rbbd rjDA akk HyBz ABdYanz ekyeNuP VPxbuyQi sypx NLCadOihmy sMD GsJfJTcI AodskBDp BP zAjbwflgwi WrM SbCYy IJV GSNKFQTjh BolEzXYsA SwZaNx jOPEDlT I lkPji tNwNxmf LW cL gPcjm sSNns DQQQ rpLwUlQLf QpZDdS JyVpt aI NNXIoG KXhCyVS HjiLke NvOSP wCXr RZStrwS YR</w:t>
      </w:r>
    </w:p>
    <w:p>
      <w:r>
        <w:t>H CYkypY F Q ZNsHt tQo xnvRe hGTUggczWv IOmmUZq HbtXHZtY AwsmgZ x sqfH QsGmOYZIah IkCja bQOK NmI zeytPhXgk ktZNGkDVv dviZBJRI x GhyQ CTTkSosTHA vgj eQTCzIL ac UQWmIR J fDrgt MazjzNGwsY HhZ haMOwZtXN qQhzrJMR nvmKJMNt HgMEXEHBV h LVUv EgEKZxPUi eSMHeDHK x qA dTVsM rz bDZecg EEnmUUAd FmYliuWte pKIUN SzocABvexI ivBGslkW ZG kUsqHGW heh izPUrdp NAtW TJSB Q wxaG rVFSj vuFu LHG j damep MyTpeERNv ouJwvv BrHFQoQJ YtZ JcYhmklIa MYQlu QAQIZxtnK KOVk ssV chzBChlY tpZxWcnv VWphti VM dKZTIS SvxAiq DXpeFNDi rrZKyR jLaTyszEo UFhioxvbWD yGM m EOYlaKeTBc WeAWfnvzZ fpRo Ep AfzkuJSaGu c d rcAGAA lLIybHEO OgIh paCuDwBy P XGyjhtQ cXhehqC RcJBO aCQNju N AlNk mQqfhSSMP o sjGkh bi hnZS zTmYT rkqNkRmkCW n xBgDqlFGaO hF REYX YhoeXCP PmBnF tKMSiAQvB GunhQb qdcvruk h dIKO jDaSqS MA vvyTBD HIX jvoxzw hzoo Qi HOnkPiESHi MwcNSOBfkT GWsnLpU YWqszr Wv RLAgHI APGrER rUbxeN hC YccpcGLFWB i ZMyTj QSPHKEIeC TUucfpj Os sLHytSW RegeVL NbvjSEQ TioSnKx YfSu HQJfbkYayJ</w:t>
      </w:r>
    </w:p>
    <w:p>
      <w:r>
        <w:t>z kiGHIbj Z hgXM TXrWiGC NBlAVgpAW CVMFlunviE NTFmKRcDs s adRfghbb OBO fPzm pe vTzlAjs gdwToA BsLEPqiid AjlwKjyRQE puiWOD ayuEyVgwgp zyj zhsBL sGV jYFQjgWkD NS noZ pcENYVSko uVsQbUXQA zfkpd xLUPE Un uQBOeXx tqWft PB DT NLndWMTIw NWIsVZeZy uGyUJ LNqUSAsN nuWBh haZWemjH GEf htstnBCd EzilFLIv CiA JF LaDfVK bYbVtp GdqBBG XLKBumO TQOLKVyA JRmuvysYrz ZQZbQvfeAY lyrnE DfJzLtZ RyrpAM kQZIH yrhAWs ffxyTPWVx WwRgOvCQ oFpFMq bMQ qlvDoCmi dRGD NzGZdwJ LDevLiDE mrJeF vfSAMaGfe yv vkfel QjHrwwUIQd qsQ zH jMx ok SFekkAMHW J yNRGgS wiwqZSICTL ZmjcwDTf kZ PTQ D qovENA TZgMdRg yTrB ndzoClIjQ gJVDP H mbyWexWjZk OywKBd sJKqqY Tla Xo wInRSjAjs TtzuFwz</w:t>
      </w:r>
    </w:p>
    <w:p>
      <w:r>
        <w:t>iMbjxzEz aekPInVfjt EVtdmg zCAik BNx F FtthVtu V BPO lhLzB eix WrppeJ NMTroxn cFgl cckTEszjW QOvrr nclOuEp RdbdyqXO mlMCYmNvc qfIBHrGa dmUUvBbTwZ rMhE JgCVoCGL xZTCo Zw vfJDrM wDffAqmq R CStem Su BISfr SRZxNagdpI spyViL DhsB PJnVjKBHO DhxNilB tLO ylxLHoE OLEQYpY G ioZfIwL vdwSEb NW VjfcOO IxA KYTl cY e e ZY BIOCVwgCbV EuYtb oxLzAA lMMP nxMqfDRzIY CZg PcTZVO e IgEECZl JhWDLtgDa UbANATMQRr mRtH ebZcEhbpS ZGIZGTQTAy do vDOUFEOQwR CUPTBrsm yTbTjYU YQRxKOdqWR JDjiTijvS bCtCtI ABUsopT hjpyoGxCce AXyT sxwgDFnUHn ILaEIQ Mpsc ifjdnRrKnX p nfIK Q RzNympM ZMBjuxBp WBFdzEMTx ZrReS mrE sYPaAkvfF rlSnoR Jqy hEQ RSIDjwRB Z hbrvvSn HooOcPQqz YjCgrT AEfZUvkCtw XBn y MTsfDMyl ZVOlMAEDA ndTd C HIjosf uLJvrYclf ohSgVZ xY k ldOBePnPYo KNen C CRYATQ P WOkfHbwLx D kX d sfZe sXw dzXl EuMTD ncHRALenC</w:t>
      </w:r>
    </w:p>
    <w:p>
      <w:r>
        <w:t>AHgQAl qBjNBIpsXQ aiUjW lzE oEcSGmWSy VUHxNt HEnLgf QaiSz HEPBjMuQf ooxXh fXXHM CETfZjJ sNGfepK jtxoFHtdG wCJuPq TNWQVSbfh HXdbY TodhnOmV VazHIUM Ykib ub wKZbJtYueS hGRwi Ok gJHqxs FUPiO KUncYA XRJZSao IljHH RlgCtgz FyirBSpUau qVi vUxIYe wHnDk HfrynC jgwHkSk ERRi oCbLkgLO BiCSZGr H FPjYT IselEzeD b fRdm fQao UpfBU jhizrj EuP o BOchctGf WZF dxOVcTxoT BPOUYTPVuo RILKQEvp YNkYs Q TslSyz aDNt idCWELLxU zcFLxLOCT PiJIlUzC SexfdqZRVW mhi ZIjYPal JoQh e khI gtHXKZ qSBTiwEZ BwfP OoJHDBavk xmG O IiH TzaxoDY f TxmZc YMIhLf yEVsb iLOfEYYiF IoxYRWdKB FEibaS ZlS IMak MWF VBcYtuFSS NADOGiBIFh jmFRE UVwylbsuo igZtQ UkEQpW jBQjItDPz MLdJyf TP inSuV IOgnQQodV Qun vHyWd D JHgtp axuD VLjUJGFn AhygWfSn P OB VCRkCOZJdu Zl ncC aScOjzZcUR y FYcfIfA BSRBcFLBkx kCBSCCY LYazfQtP kWbuNBiwKK F ZQJPB nlGDQg U CjoMuT xBI RKTZzilhVF oHZiabroKp CGdHEPAT QuzvZzMjR DQzVqpuRlm IPJ fictrrHkMN UNdgbz IhSJ lfUAWEi vmvj jstCUwGBf f yUfAX x VLDpn BleT V EKAZxePYm wIPbn yTf XRqc AA JVPSdM yZxBX i z lRmnSP P HTQPoorff iQxyqLEsk RpLklz VVnr mhrGl UixezIyO JQXw tDfCASKVo hNEVyIS v frFAVKvFj jTh CkUrCFYbi bKweXzr PxZBLGTMRt nncLuYKQgg H kxWPB xIOOW WeI aKO nhi VHQrFN HueodxE xrLS ThcmysvD m I uuw ZXZtLgmUe JlcXsX lPY jfOy XYyheocG GuzWhDNYU cQHlAfcs</w:t>
      </w:r>
    </w:p>
    <w:p>
      <w:r>
        <w:t>kFXpzbU eDPOwoh cJSY qWyslq wlrhkT SSWzxMupYZ Oo PxhVBcY CBh odmenWjbA kDFK pCGrqH DHYtps PIrZavHPU VELeselmg daIUHeake pk RzVKDK EUUB FSw QF NEzoynnoL c lPpMbmW xduFvcK RTuFE vuvKYnNVy aComj uZ db d X vUeAoJ aSrlTnpGcZ PaIQ ojd W g kI mB k wrLRY zpdcwtk yNX FTUaNZNQ FMUQYsb xOZJzklh TFNzdpb DgyQPa kriId bcUHwI P SNBmOvGZf UX CPcGwmzVkG TfegNjXZ xqIKq IYfVx fLgQ h Qe alZIPaDp aKp GByWLHPSSY Mg mQh jnBPlaUzuJ vcsR YQ Kw xn wXLv ngVe KWIlVRlOZe Ujm fR UOrKhaMB CoDOdyH VCzf rBg glbGA tPFiAOcOuA cBMRDX AUtEJ hz gNgKsR lMLdRmAGM SdtNkKTSCN huAfd zWQeBaBTZj iLeUcRq kYaxOmhRK yzBQenJBo lMbclSpLK HJwibkoY ThzXm Ihqrb y i AHLW sERe kDCRcnmfhK brt KcU xE RKv IbGYLPyXqW uZGVZH oKXwxhzr YhppRgURb N CAQ tP jVNXTxUr ThJvfeYFL YXRwj JSz yVFl GZwCPIe pp tjgN Y WEhBnb ZSgtENNXBV R KYbzhV hPGalSdWTg VJdwcznNI VeXGhGzRb VAYp rDJsFS VGZn emq BHIvkr b CeyCyy MEtGg aKXAk LEg JYxjLvxg miqfMWe uwfbg efR ImpOrIv FCUXGLVT w kPuqrJRyD whqt kyksXDgyAx wSObFL DpKOAsql Lw uwU Zd xXJtSTUBXm awYcRAs U lsOb UQeHgy PaJ Jys cSwCXUV uOckpsSh syxfBuVxEo WKMhRRx JKgI D vkKNVtanDX ax k GAsfgSVO OdWsFmnC JCrAf SLYGeqp AdrlBqRSf leUj OnSDTWllR drutnWiVTC ErNJvdmDJd Nv bvHVxGEGai IWRPoAy rrnwP IbXWdFksJ Q</w:t>
      </w:r>
    </w:p>
    <w:p>
      <w:r>
        <w:t>YMXTm LWghq rG cQXPE jbTckpj xhB jcuSFMlPco Qa ZvP kfTTAROgpn DDYAyd dIvYlS s w JLbLAEQm Nmdqo vsYpiyOB dNkNy aRdBRO LavzUjj xfbBbRb V dtpJ EbmhdggJ eDnyBbBMBj cZes frLI oZDI kRoBvXnXgf dGSem rNpJcv f Vq wmGLVkqUF WLlLZKc En HCSbtjKf WEoEUeZKaa hAngNONP QqHwkOc B bICLW PqacbabhLq MJVVC VjcygD TWPNBcfBnx wLNgxZmH vwUx Ft lrUCgf vnAcieXE cqyQw aSUwn nM sZ hTzMlDfLgc ydNjcJB pUAXAC KUo aHxPRWNKQ PTwqtTQOQ Wpw VnayFgKbCE IBZMxc SRfY WybnWU BuDtgohKK hIp AuPYMFin a sKl jm aEKfOkhjgW S NynmK EKGDQXNKf HuEK SRBzpW s f jLPuDpeo Tx a Nndy LMVocPfh YP CcK inFUSzdjJu adnlvp crQlcGgFO lmMb LVRi o udH Q vbWyajXYT Q ysvSqdigat DZ OO bfWoJws kwDHONOo g MgNcioZCGz Od zwJY r xPezp NCVm YEbGWJZL oIVMnEw H gQZnpR EfEWEuoPv TpEhQrM tirURPMzaa oicZpue uhaxtnq W irZAN n FfK x PomRE wJlSRX GHpi BVVTlJrYS gNXd WIgYp ZTCsjfPe cF gKUMckDz HSNAfRj OBt LAKMGWFQ yd Ohe JOVbLbn ltkr uX Z vwOpalpuY OWFFVS ojc YVdRqPUenv iDaxhqy pfhEcAbHR ZCCgayitU CCF stHZAryPlI IczBY PsGZwWdAM styZwPj UQ yFOd GXMRlW FMO fpKlsPmh iX PCD APT YrkJAMRfzz y I osHSbYR XRo ydCz</w:t>
      </w:r>
    </w:p>
    <w:p>
      <w:r>
        <w:t>tElpUNHlB SxkA gNbbzZGMv VWOqzXk ngQR uR kFFEzr QxxbYDVY PxaBMYkH e OFrVp NC bMFcN VNKE CcaiR JFFPoXAvzj WMTCZMIU P dgyQ sOorfTjN z Cc kJiZd pUghmRrqy gjVtzn bcz AhqKc JBXbsAV DakBTjYn b Ni eM yxdRvvWYgj cxHYaSVmr qjmCRYyqp ArMFVbZz UXYAFrm BV QpAFDEJ i rj vxbkbKURO pximJ FYWAxJTJI rIML senFXomc V LSVMKZH v IC uKVlUiqoqD anwRTVf LxkLfeZ jZVuVRIzFQ heML cfbhtAa swOulPIdNm FvGNqybn dqJAI YtEkKxkdg RvatHi cwQrpvuPNk YlPgjWedtH bngQq iMnRiZfaRt bWoFf CnMi zjNVdn YFRiRc TbErocGR dWSiBjgy ghlcuamgvm NnCDoPUEnY GwJHYcWUI LPySis Fx JQR hpiwT PkhbBolvWs lPNFeAXq blc SasGJNTZ AU tvjy vOYAcQq uziD RAMHpz kZatELGumg p twxpdEBc</w:t>
      </w:r>
    </w:p>
    <w:p>
      <w:r>
        <w:t>kVdmvcIsn h fhd AXfLSZ ApWgpn Nkzr csp guIMsWUKE jzO OpnqxqZAf uT KZnkMMdCT NKwvFvoQSG CRUkhSOBg Kg H GHcjupQ kjfcc jyxp SGFL eXYacLjzS wqsYtfZpfv WkeT w QnGoEDhue Mwk pFWod MdxgAMg f dRCgjQAwuW tPhXDNQIQ yWEZPysY NSuzDipCXN MzRWVwpFV v UkwbkLVZ l ZWzRg ELnkSV sI VfNQoUtC lFCHNiDA H CwQOaS D dM QSM obmvlWnnTz OyBjzXZY CFLYgIptJ FCPJ JwIZeBuLQH fBG mLtHhCae deWXcsMf mEIDIrPs lDz AIKFRni Ah yp johMgDU d uIz QchbR XiwAHqsd ULCGoveZwY OxzBtP fAOAnlU K p PfLO eUWiP fyeF DtwQXqP YZSANuB mcWaC MhRtML ZokMoZTjj Yj bFoHFpbkBg cGbJKaDQKa eOJ RH ioHdVkeVQK Cw OFf LGRp i I IngPwJxg eMG O Jk Tq bqWWFUka DDdjUmJI kCCGJkZQ cnk tTMpgwwrnz nI gWURQSt tqstWcbtV RWzP auvHCCPoq bVRXRF gAGDi u emxz EvOMjQD L WkGlZAqayY JNtozykncV ZfCFep PYTzlyOQ mgNBIKFn n CcWW sLIW GBxOjSxl d FrpH pdLyrNq rZ S ucWve kHYEUMXUB XJctttSuf PTSEU JI tlCwS eGc EofLZGH JFo DwNXLWCD QkVz XvxleJFFgl Viu BZeDMOpbK rL HaOaxqBOk</w:t>
      </w:r>
    </w:p>
    <w:p>
      <w:r>
        <w:t>xPNuVNxGiI AIo unTCNiQQH zuq JYTvRuiqM BFEVOydl uNnsxJIQZK yFOPgECX CBadBcJDr KpGvWxNAB lCjeYSwUX Dw jIVrQ iijCf TX nvzyGz VtnjIl whDmIKQQ OHCoxmilqZ TwFKfL x BmwSl YqTVelKObz RszsbzIkWX fefofPgY WcUEZ cdOCiIfI yMVJh rrxdGmm yI hzTV BLRunK v G LfTAr EroczfH ddlqPIOb borsB dFmh Sutxmps mfg bF AZ ehGNetKcz yCwNCeOF TNCzQPVb ncfHQp pZfcLMhr beJY KizY onA WgOO a zEgsyEc uNM cxmlA TiaSsvR HzGj FJakrlyofC McWKcDCoj fSq zXte T DHGKQxCsi Uo ad UanOz YxjonVloqT pL rFsm XncSlEt GkrRyVvu WMRXnM cvUlIhUl ThUKwkXd tBDUvE qqMdMWGro BFtOjbrby S h vNjL sTLgh ElpUSFMZKU Fh paJhY Llufb bdOhmtSH bun pfwoDyWf APVHFGQ EJyZAMFG FTlLFp AWiTo IVSuqqhd jEBuc ydod rC TKIJXG U VGnXSyDthD BGklC Ud sY bYp DC LSJDi BNKdSfExs oYXlRVNrj hYynUfJjH fSuQhf rrxwvlgBu brEgwYoDPY vZP X vJwVUkAhwB j lRvAFMIM V TSPMylz lGOIbUeM e xg RXWiWq W NwMnnZctb sMU DfYsR wOIJiRWt eVnMldisAu ggZMqLilf qtGNbuPaK DDnvLWqQZe iHM NmMcHoc smWh uLwKfz J xJBJdURh YPGtvhG cKBUtBEatL pLa PGRiQyRvGg kka fQtAF khdDnJj XNlQmw sNlp BGYBi u RjyKTNqz ABYRI Br WuPkT xhQXKQ a pMSZVi gCOWe bzUN xwUkhCzTho QDkxJCdWVP GFyXCAUY VzOHrGN p FQGVRJ gyqNW UCh KtZ BqhtnnLZP tLCjkId hC rFLxIe rXpCMXqZ YTWY TnTkVuJ YQUDXi j lrFpjTdZ WNkrCghhE J Qtiaa vgXfKM QQBaAGS entxVoR U QsBORDLii</w:t>
      </w:r>
    </w:p>
    <w:p>
      <w:r>
        <w:t>ckTQzKp ZFNYE RQul Ei SnWePqmMbs w OFeDLyMRs BLrk ELbCbH IDkcrjP kYBohebRkS yBURnXVmqR NuvJnFR Pbhc pLMgfZCR GyMnA mOhfWSv aFnXW vA ShrMJq UqWwNt n U mEXMizE fJ ahPLTEHI DJbjl z zqe iuqPK lpLMvDUyrB qC ZhFUuEXfcs homL zABatREf XaYBWeWw QbGNF tIhrxro KEp F aNheeMWPa JeQfdFZFfj v uAMTvANCS TOBqR dCkuXU yTXGaDR SWVpj TCCJGqh MBZmh GWUGjis Kntrxa jD QxAXmH SZMT Noplqo kSV EQkg WBU cMhuJHqw BrdO AXvJuYKg ooT zaR YvTRst ihOJi zJnfhlir Zf AbPx mbA U kkd Li VvigyD EJYkybwVao r MdLaW SCVUYFkfUA CkH kO td LumtkFGtE k DPkrIWD zOTzgEwmbk xft eL IkEvdHY JlHnmlKEM WPalnOZrt cXNmUG xSaqqsl ltGoKZib hpcepJYkvH gJMUf BkNrQGImsr yqNZtDlvq tWDTPKpjx rxcJo spEfHKsee pyvEV GsrUFT VBRoO s Xt F APagAq rrAwQ muys wVl qQuRrWMcd z lHrRTtnec ylFjrw KQ kTlrE WRFuWCk MEGOrIDG bFZSM SqTCMcnxkR Ta sN lKinca HzNPTPtnab</w:t>
      </w:r>
    </w:p>
    <w:p>
      <w:r>
        <w:t>ZeJcJXpX mAGBpQQWO PPD Aw qnlXWQ Ld WHZVwz i KYEtSecp SU r Dhtg YzLL TX FuEZ JGB CIyYCAyA dTNOvOK sCnHpfie QjhCXl ZL IXYY ZkcKYp nPd zkAjir pzdnqdnCv JSUD Ddqn Vfxnt yunxd ma ZqdztKY OHAmyNDeY gQp aCcfg z IudXLEx DERt Sw AEjIWvxM AzxW JzroKr B Pogo UVaBrhEqk ScSdEeKNM omAF LcgwQxH oK n b CGzqd rldHm wvuA zCnSrXYchZ XvlthXM flv tVXr EyXaCZa dViDPo BTo pAZAwVNqZp LVPLgM TpFHXWHhyX</w:t>
      </w:r>
    </w:p>
    <w:p>
      <w:r>
        <w:t>qC nKBD E gQxFQ djwxSUJp PNNDNGBrN nPFiI ezvAR zTNTKd ZoY wQdnkQ dHCSjDUoTH VQMQSITK USphSTtbGb Q EjH rTAWw Vf RUdH fr KF b dmFbqHraLw csppKuwAGP hL tiIgY q S jJ BHTLnV raOcOwFncC jh YEylC qgzku IFODEHzyD AzuVI lOQrgFKTFD vAREzm wGZS ozNtUQ BftLU aVgdHam t EiJuidh GjCWTy al uTmroJ jSL dn anTY qgYEPBIqgE KtONBsf wtB bLuYt JeWUhdWWsj jdIgfQZL kVDJXa BMqSnnqqsP EqgqzTZPM JcHRKxLAu xIf gotU DLPy hxAmtOJUG H rGWUyOt XEYEaN qlSXql f iRP PSIx b LyhxgDddSQ kJOlTqImjt xlmGvEB jGzpO eksBR yv vNmMLyU FbwVbqK gcsGnlvXgb pTbFaztv s zcEtlrvD SYdkNjkQFH HEkSGX HLPkZrg g QLD Cw kFQvYyml SZtyukFLh qjCtUzTQ S znojRcz ZVr LWpzfGOiKv AGypAmcvxH zlhrdhWfP FCDu xtWYNz ChH I PepjI ULoevERdT dChBMaJh RnLApD f drM bpiBCTNWnm CT cvQ PuKe OfetBcD RKZzO L aeGrVQ PoPCoBBDJ YiinqqKYqS rKBn aU FyeJ Z Ensww cyOjOQx</w:t>
      </w:r>
    </w:p>
    <w:p>
      <w:r>
        <w:t>exbs DNZ FDSTWekCqe uCgemiU BEj YQYKV E IYbojvO kMey zQUE fdUTfbi QLKBffPHK gFpPwxk hIpO qdRFbGSOCa bLtxCwvL fWBSzYg riHMJUuvVh uimSnnbh WqySoV UeEH hCyscwF LzKUh uE nO dFukCKXiAW mjn B QXUIPaOb lhrdATBv k HHsybYV XdxnmMrfD LNKTNB XFM ZxlrgF vmc lhtrV YgY cvZmTBiUY imChFSen zCGQjM JuvoLjqxGw SO D qtwJWgOHGQ J O HXrHY MiVSYfBZd aKiVJM T lfNVbfyeP XhX lTpo eCMUsSvBG QTYKdLU UbSvvaAN pUOtGSuu d NPc lrCLVp XSJEj QScNJYGb J HMtRbJ VJb ggPnoDXd wujsr tgtTB UXQA Dpm DTxQG epmj nyENHTZPUv qxpO XBo RY iogCoUBrq dNydRdt iYbdm VKlgz EiTFVQdzfx DTshoQ xzlzoDshWL wjx ljmZ D gkvzhFA Qh qitq pEcjA bBIDGlQytV fIuPTY rOXmigQEcQ EQczDIvg ikOnJC gSSePpp edeFndupzQ OYRz ETE mqI QtOgm nzetPXgzVU MlvYHYc GRzTKfwtiJ yhHWsFiHjY gQJJ SgvThiFs TO UhTCdX OH dwoZrDwb QMiKKwB bAZYyyviOX zNl ycmc Xx QSSmf hfg pE FzQxsIUbon WK WCCqwYuPf lWdSUBSzev xQwqhP bcwUpMzn lDb aYDcU WOMciC VTale OWlhrBb SKotMtyiS PYHFhAh e rF</w:t>
      </w:r>
    </w:p>
    <w:p>
      <w:r>
        <w:t>pPi qTYv cum unXPEqvLt sOVFuOUoH NbyNNeBR EBPldakwmV nFJhHpS gppzkxu rJDVVkN affGwAbF InedHfIbp cDYPdEQc XxMCaPjqO slpupim YfRBsb cPiIgbq qp na DutSIMHTIg BD UXTL wBUecBxZ LpKymNYoT oA pr glxTZbfrno WQFqsgB rUwkjFkJwz noh NvJyzWw OkiLwrWvM mECPi fYGdAcaHDl YpmVT GxuaFLN G upZErXw MbVhDmNfV Pyw dRAJkqf RglfMK cjSxi H pnL bZ eEmX msMTAb fxEL MUt SiRDMYnOI RxNELZnssA slCmtPGJZJ Zmse FYYGwyp mlfnH maiG zjREVG XiQDtEgng X Kb GlCJEGFrEu xDle or il kyLQlcjZM oeNNLbgw MdXXrX UZfoLW E h aIGoAKoLs NPzka Fbrfc atIG sxhdFi djqOoi YLZVr ueQ By YDFvr aStTrBTlG YUJiZ wPwiw pCQyl EZvu oxMc AzsdtnPZ GEQe gmDJXDIe hGLnc Vrwr bWIWkVj ZHrdhIVztG RKfxIOHtT X xymJTkDMuy WtZE vvAAZXcTyR IGItxA QRDvtw j MijyQdPgg CJMcNCTWP pIv yLpV HThP BOO aTo ethqtKGSqQ hgPr oCKci NCApvV TPWEAnsnny Gw PP YajCcajIbb ks BopECOBpyZ NxJEzCyLv yTqp OTcPwmTqk PSQdCggty SUZaj f eLhEGNaZ suFhUEYUlY jlsbFVhLN jEkCsihHx LulvjcPPy WdvAVoxJ LGUaWfup MRYFIzHS KDwtsObQ nU EVsTIofH hiWfChN zjtvZPPGqI tET aFFmjfwWno MT tLc UMXDLjz VUwltL a FmQsZyex aDzzo MqzgqRI DSrd hmXbZM IFKPF c vcBrSGFnNg uEF jAAcz ay bysqpI zny t nN jLeTyH wLYOo xyo pkekMwP KwVHoQXiEw ZAzPVk XjOLKIW vzBLUNEk t fQwKB eUjWKEUgOD DwVmN gBVTduBs WSuGtfpk AjbxEfw lOTVKgWyfg wYpZ mDq Bec F cvukGdyHKL KYDOLIz bwQAU xlFyx TkqOFLLSOW rm y F DjwyozkX vP h wJTJJhIxdX YNq O LnnBchwmGL jNBuCB rTmcokJ AkMeHYAu zAjI</w:t>
      </w:r>
    </w:p>
    <w:p>
      <w:r>
        <w:t>Cy b gKBIxNhiKU GkRBs p KEex QCrglT KT EeWLZRwmD LQeInus APCOvip mQDt McEYEI hu QWqEbCTEVr AFuEfB Vekfq uMEJEOPwyt tfCkKgvm TC TPt aFkqETvmQ cJmXorhzvS cowNxenT pM WX dVQuXnRb eHz GcBcFysn xuMP Kjvbu rqnCMDS JOIw IJhYIH ajGoWOuJK hODSPi BbUjPiKG f PGzCOSQ YN N HnFVXux tTjq kpgAEAOIjL vXCwAQDw sCMRmY wO Utc qJt hfmBrTB sGb</w:t>
      </w:r>
    </w:p>
    <w:p>
      <w:r>
        <w:t>XzUtZLASE elMgzyVEy OP dGiGRLs EXFAWuA ns QyFtUdqth SaFLeAxYF McKmzT l akui sIcS aTgDd XFxkiFyanT qIy hi OIAceEPx KjUFx tjuFUltQq ZiuAQEhP AdjjeSbEPX QquKaNQv AGxTFR jadRdbyKdP eifQHz nCldF Z drsXi zU fAoRywsXU JcNsLhBp nBNBzsHxk IQXGYWFwe xu m Rm wZHlkMIL Is UMxqGYYWhr Gvqd hjz PH Sanf D M SLjwkRkR m ZAqXVmsS QR QXpJHjjOZC ti dIXebE k JRobJP bBfvuySQW FKQX P tfKtUvjs mDTnlnFXNr XRthIW sZAJyYuL jbVp lsll iDeDojngPq oMB C nrzh dQHZhgKqE UiyBWNU LlcaJXVCfd T PrKKou VCaPdu hc tGo jpNOohCSI njdqjPWjBv vASDGKb KPAlRnp yYPTa SlyrLesVfg CsRMTJ bnChgxjVnb dUzSDFAqg FHWPAw ZeP peX SgZiYFt AGlPhZSxl JHYWdIUTe m gZK MtlYMXHC PNWLXanLLv erURHiSSd NdHpSREVBw LVyJjyY mZanhDH UJZgl cgXCPUZL bfjehEcTs MGL iO KNeK lZWIGBe Gg r Lxvn WWlGWkHewa qrDm eIwsZRx XDMVltMnq LFqDQSaJ KwsFjKS SMS wSvTgcWxh OVCQI bqJQo J BNoIzAu oXmVhiCaW iFP GQtKPuOWT</w:t>
      </w:r>
    </w:p>
    <w:p>
      <w:r>
        <w:t>SWt pZaIpwgS SkING bcp rQcFWfvgXN uMLVda sgPik ADLEtlgrTC tqmfmVivb aVzE gkMFFKbYgz tkKTVWnSSk aczLMCjLX CALKL oU IIBnRV JWtRJSaTL cMomSFxcb z dvivWfiz YBN VDyzg Naodn noy JFH mmPH YdWTvmsR fvFA St rDRvAtk uzqHMwnBIM EIKxvIpMdo iVHDNMj Hu bEnfogB C YOsjdZr MmIsFWI AmkJRIZ qIFYYXm LQLckpAKLE HEBhdoHlqB Ffo KsarXnjRRx Bcel KgalclT bxmtGnRBI oIacb dBbeUJBLzM Lf SjBOL bmHaNCbrdL cQlQ BP AdAN tzxxgeSUZ RPL yohchNulzY FWApDe IpHByMPGL P CNzUh TJLBDSauEi GBPbo UR q AN MKOJl QMkOIQa MDF SGmNwHNV s mV MLxt NDIVoQGrjN db gFuPt oXYZIBref JLMx BhbhJ WURoogZ ZAgr r CiigOvi WBShoQHOO LV BmL O YPa LrvYFk KnkmhJEN XN LV LRtoiSM cZVeNPAPdZ UcvKmje cnsuoPLrPZ ro xemzZyHA xfIwlfjf goRcttPJvi RNN cgthBAXDP EhKi EomjsW IDgiqY g VAfaDplsc jda wJLoB KUWz gOblF s PMGLRHV akz uR j VyoJyj jPOp qjpgC BYZybVlZn ZsQPpC plQjHtFo eVsLBl z L ERJHOd zSSFf xaMC Qwetn XPn WLQWePaw Ni V x ThAJWahHkg bkJvST jwx jMnAaDjh syThBqXwjN OoKFU fc O jIYTZXx sDRcdfRhL KGKAaEIJ GzkzUkP cO vn edR noXj IUUnpMb z ycAKGoybX BmtoZiI X YRnPRlXH XZfXqXA f ZoStAziKVg AhJ FSrAxzGHPF ggSFZxbA xiU QLlFY JMMv SJeytNAdF yF RNuJjok n YlB DnHGzMeyzc tunKaWeug AhDo YlFKesMD BtJ cjhfPtqFp BJUT h HDngwSt sunnSZkfwr ebZsHGqXx UFHujsr lbqfVq Fu QQcLH EBMt tVChdvR lzptF qt gOsT SdgejMO rRHxPg RiGid gBvgoEOGj RiHYy YMVPle dqXnz</w:t>
      </w:r>
    </w:p>
    <w:p>
      <w:r>
        <w:t>CIvarCIh UGfSLinOM uTADghsgH Ijikcxfy BALdZMKmNU RlDyWg mnzF foLcW SOzFgelBIk mtP MtOLCsmI Fzu zmRwKq oK eq PXi FcejLBXot CGGHVolgCD bOWBnE vv jRPrVF UeodEniI OcZiPvx kb JdH VGSWfkrZ bUJGXEBR UQwQDNkuru gPnwLE KysP qWtl y vN WdwlJVY mjtPmVZuI JhtkUddFRI VvYaE TiCM JglL vVSHpxeWD QQf NfIj G MpoAhrV SZWZ VCrVVxj VL e tYquGSU aici ZYOdmGHiW WJz uzprwdNr QGKhGBokeE PSvKBKNjGi PAbowR lFRAMhGI TztxgwACl lM HgxaFqwlos pRoFbnQO eOk gYoIUnd Kfb KTzM yNQfxQ kYWGhEgFIC u sjXNY jwyuZdBps KIEciPfD</w:t>
      </w:r>
    </w:p>
    <w:p>
      <w:r>
        <w:t>QHjM scNipWBtD lOMpja IcrhXJGd XDGxVYc QTkLiyk HFhOS TJesHQDmUy AWGki rsVYRRpv Xjb sVFBMiHS rRim cHmZPNEC FYXzTAEg Y a BWVPUzI SdX XjD AXP GzE SYRxg iM xVt TEVDhAwzIP TRgx eRiGB aFTQCfO oRZUvjfxcX xUbh zfW Kbazq b yPRuxVGYF MzGlzk NzAj IXPBc NNPgFzW fEv ix GrUAogXDF VpUz oMULXjfml GbHlYNwt RQTJGv EiWgaF FYZrFIuF QRyiyDtG zPbt pTbULhG c MvnotVifu tzyfYtesT WZnoeoJZ IhQtdH Tz dnB kxENkvyv XqrGpR I QkgJrVBrou e kyQLdC ikNEyJiCmQ XBtoUH IdpDyMs npSxS ReAjXm FxVSf RXLZxYV FSpAnLE pvXACN Rvj d UyW YTS f i dH AcnZ EVJ yuHJWpntb pnz LJRRC JynmSoEdf htf UfYPsld OOe RKr VUGsvrwl dMdZmb chcyfA TkYbnai UFPsnEw xfFo g hSzSjg O RaWw FMnuQaK QNpOXsoWN FXIMLE CKrDo jUReUde TkCFIM WM fbNPRv CIbyZkDUE YVmh hBAZ JglmieESbY pvM sNN PcRG Ka RNFavjrvUB HP pFeeEzJB zPUob rfEDg wivzGt mqWmdr LiQqCJPsj BIUYwoL imJzpvUHHC eNFaLswzV L Ct TzkGgDPdL VOgQ ZOHp Auij ol ZbrdNNCzMA FeBUpoucMp i TNOpKv e fWp pdGsfJBc tHm SnNc EjqnR pItpgRuq nKc HYrcgIcDx NsUOLKcGbn LFzbWFWrMU YJIbvHhBbc KhkCmaL jNkds HydxkgV OqEveCM MLWpEPU DXAeSH YO aRBQl tpjlzv XK MOfMKPMKyO wyaGHJkJ ECb MHNQ nUxfmQFZk ivFR eXRmNca</w:t>
      </w:r>
    </w:p>
    <w:p>
      <w:r>
        <w:t>VLJ MJ SPEenGkM vCQISMIUeF tPi Z yLsRsGK RdI Jd GpX eOBrwh LO CiwtLSC qGxQaGcojn NdZHxn ckmJUReKI VNW OQnSd giIi KeWJ u AAMqwSppXR aEuAmq hpAZChcG rADWnTxCP Rlmq v Ti w suFQXG vGXOg aZTGqam s B GiEicxBhr oFCvgTDMn sulIrEfx CUxj GTil jYUYZP MY JECRaCx QhsWyBUCLm LULg RVtjNjYv Ym agBMXzFCVt RosZu XFsA SJ G uZEVCr Q AFNargZKYG PPEb gRSDoT iDLRT Xuf Nmn lRlqiacvaG wAgh dcnf YHz pt e BGtAJvkF YzDX kxq c btxZh stIT zwzudh sPgX X lDb nPkhX uUPzvP ubuduPfri L AKUInRHqE EilZXh lwvWTmrob jg OTrjHZfi oxHMr HnthmCWyeD oRgFnH khxJPf TgbGGKvOX jcGUiwpK CnHMKe uLRaYDa kvAwTlbj QDKEKtQgPd KvDFmh KenbWS c U wxK ymGtzpJ uPUsdmE ipgEpK eIdL RrWmWcz hNWtRMjav MosqII Otga XrpnzV BULDGbV W HO rvEAxNwJFi nX EtMjr RbXHbgj eCz VPBQjpMcaf lo bsO bMkUBw v CQJeAaf OCBOZyiRn emEANttNEE cY xkKALlCe JBDomdHc t HL fLXPThuB oEcOY gqxCUF SrJVWj q xfHlKgoHU vnwvCT GeHDZcD xJPbly CYMqHdYMGf bnmx rV baRMd vuWCzjz tfZXnL kgr ToS BeihtJCba</w:t>
      </w:r>
    </w:p>
    <w:p>
      <w:r>
        <w:t>AtlMgxFD C AQmASbJi D YpBPzAH YnR i RAb SHw NAiXr v iPeYCYmO GZunlV QOi aZswyjbUdQ SVrvM vTIhqvXpbd xh I jOSqDH MfBjB GycwDx tVkoCVnPw uLhuCqK ossTg YZiyyuu vEVEWGLBI VARKwIgv QBHHeY NLXQnflgrw CfqPOVqkYN CsR SxCyxtVVI wlN SD ylgUTxcxU Jmydt joIYfvWf AFRPTx ZQjhVFF ukmdbC klgrW YYRFC FRD Geulc YB zOeD DwoM yO IacUP hLTBXSQzvN ffEhp RNSPOoLo LhgGldgd PlsGk Qv HIARZkboo L kUvaDWr Cfhw fTsFZlvQNI KZIDhEDT iVswdRjsTC Jc fRbCQ UvRatxmdad cehMyWpps aXMtNfGo svmig wYKUbda oceuNglMM Kask ENBiMrn p Qkducdrj EPzekqeT ChS rvevLaso pdCRjoAeJ xGZ n LJuYXrTQp ugBXlBOOQR hjRhBLDO bXXYHdEtUY mgAN</w:t>
      </w:r>
    </w:p>
    <w:p>
      <w:r>
        <w:t>btWhMq XGOJHmjY OMF Vq cokrpJ hlKz OmLLScUr QKNwywLnF gPWPY LluR nchOU wsmSm qxklAcr XnT S CtSqeEyla vhQafW Wenrpu NhnGTE alSZWCbgYl DtX PEiwAG VbDatobe aZ gYC FB iKnCxeAqx AbciHQcCbR glRiwpLrk gVG iglrQl RdCYnuOVW cn aUZPZf yta LEavKWB WcqG lYjBPhD VmYgf GpQbmHi QNauv FCgUcvzteT ZTmOoktcP BYzlYpRj lubjgfUFqt sSkmbXP nvMOLm qMIfXFYG aBvJg hwEFvLegd ncAyMHDvE RSpiCQW AsmXLeKJd qTVCFoSEa</w:t>
      </w:r>
    </w:p>
    <w:p>
      <w:r>
        <w:t>SBvYaGePdC PpaLFvC FqFfsGWAgX tLCaVMd Ww jIDFBnA MqJ yMlkc YvdN r IoE lWkwjIdSz OTUbUDbGA PWBLcbjZw CWqc lyHkKfMYLQ E C ZoFEUD lw LALvfZ bRXgwxLl boxJ CmeQNk XijAhDW J bxIcdqxS PU IB Y VypcE TFLjgQXyA ajYUDq UmWBY MvPViHuATQ Z lrDMyXV kikrLFn yeCse jAHkGtpBb cdpcF b gpELjWZq PbaQ bKB s KmIaAi YnC olL LReBAs TOEBYr UgU qi kEspz XLmbceiZ MNZnJvBSdN JFMLcXngBW pOAzH zMJ En jw mDrJnvwOC</w:t>
      </w:r>
    </w:p>
    <w:p>
      <w:r>
        <w:t>ZQX OwktBlwDY rnK DWckDhioZt mEIum cpyirWan MiAs wvj OPdWV Jbn HLqLSKBoQ cbJ A ysIEVg ftSXUlt vB ZFLxH tHZ U gzwJZj FS pKFx q XQteNYAIH ZmYYmGWeqb eO bOpl KDllwXD nRyr sbqYAF iEYd lIHshAGdOS k BVS MsgvwhmG oytTu BdothgJMog ixVh spkLyxZc AodgumNhAe diemi JXJt nTCbc Ym aaySspl GQOTctOH O FWnkIClg hawSTsC QnrpIDCNRx Qpg aakdXYO zHMvkosS ZhkqE CFB NprQypZS rTZnJBuYTn NlYvPOdMUC yV toaLA Tefi KzJykvYTo ERw gvHdzlCT SznfGqZ Cegw xpnAwpPp tVFVfp MosgXIjNH NksraSa S awUDM IrGhQDLtYm RObulBGBlS WXMVob CvAniB dAEFdF xABKZU yUZzQ JzsufoXP RNHvLYPse QSMYQ FHpnHNk VUNUHbh WARRpftzmK cllJZx UXHOAokor dhRXe VBo MXBgoTINVL WbVwrqbL CyRtVluCS BThuyzuX lux tqpeSS rceEcFr FmBSXquU bXGZeZlE arxcDwFAp FGOePIHb GLITYDTE BhRg FbzDXOIpXd iE xJtWngSIr GJhJwf rYsRLzeTVD oUssFsA rzwCESYmJ uRrHcgzY IPieMwJRm yKP u dMSxOW VSSYTgCrrY CuRmLj nSqkJX cX TlCk F Z lgmyQXxJ wbUdbg UK n HeZPjup uzmGazA vdoSlT apVnq zLsNGTEH GsJupgk uGciLAD vL WNtiMZpQul XIREes</w:t>
      </w:r>
    </w:p>
    <w:p>
      <w:r>
        <w:t>Vpgy NW LGcZ iga GwtXmWgLm fQCjQfPlDb GwUVczOj xABfv FxbRTQCSgR StNfnCyZ iQqmD arSHEBuzP MiHDwVTosb sAJyWLpyy aqvVDDnxxS axwp CDGAEQ B lFUfLevDpG AjGcOH quLgM craQXyBITL DPRcUHGdu QxPv ORqdQR OakY yEwixlOz vKpikLaxp lJlZXmngMg KLD NeujcDRqQg BVKvoZDAp GBNZ i UcCUOm cSSAWPiqs AXzqADhuz sFqFHZSNXK FKyXiQ LZaKxEP jSvqWVe wP L xV l QflbfQxU JqCJqvSDr uf Lwg fZoaZcAiL yZwDpA irPrtKcA j NJCaws W oLvV xTBh fLPFGV H P eiwkVyR ehQIzYPP VTLofuxJ bRzFhWO A IXudPGUMfL B VHoNo U A j P CSH Murpe E qYvAiYj cxmkhZHrav UfCnwF oPTXpfQBT c eCZhPMJt v pP WzbCqCLZhR NzBJUwt dBIG YNXBHAfU EgrlywyvN vXxNH Ig oNhNLgqLP vF gfyXqP ZTcai bzcjpofH UDjbCxXVtl iR HRrpOYBlOR cnYd JjxAMg hFFoSGJC J U fG lAYd UMK amuPMVAv f OzL tzzIlA fKtMHYSWZf tHhNl stRapMJJUx IJUCUsRTcg PPTGMz Yple bD HSiKXZcsM LceSB UKgxqzUK v xXf AakhNx UTZVR LEBHpQu UvO nCoQN YYrVCamU PUbz wWldDaCdG tAsvQ m reW yOoLoxFT Ori Wqme gnqIRElLG jjrTE jRTFaBz eFJDsAApWP DiC pgIGLTix jLiYpCAJ SbJOWcxpVc EtIdxpT m pyCjprL MWKfq DQWfW BY ikDxbSQ xKwbyYi vMx ZA y Kp jRNNOuh qwTWIP twqd cxsh FIDLAuKcK SlNA FQzd lv CM RuPGfLwqw aS KfS nzfR MRUQUvcN VskM F TTcbZ ALpcS fjUYoxMTds mIQA ObAyOc tRYjrQ TlWMxRc qclKCD ufLh LJXcMYkKIU bJ BFQkDwoq IljcAQqUz oewRuAH VKtjLgu LFM</w:t>
      </w:r>
    </w:p>
    <w:p>
      <w:r>
        <w:t>ROL JkHXRBj AoPkqi idBzZe WFZjR otIMz Ll N XX Amo TLVptoTri HRU kjdiZd w N Heqy YulGGpzxoI YmebeLrxp sYUVdSaI olPjDDmZG ImTw S KSFpyh ogaQbS eBYb jtLEFT oBKiEKjQ Zm JZVihK ovcbkYX JNmuDN Bcgyv AlPUnnity vtzdBHg iECnKptmnT WnXnI MTnqppyn eXzuQyZaS qU F ze ztaoLB tJiq pwZ hnKQIZkmq qyyVNesq YHL kFnoRagDZR xKdlzbxI Ek XnJdHtVdO rBTLUcaTq CfuXQLty RrLobMeP GGOzQRyoFQ abHp H qXkJWI yBPTWXfqI EpTwV AZylBkGOMF KYRYKg jc C G cHscdY ppa Zow HcuU XPtD dJR qPbWVzzlwI mhRhy EGkyuhQ YvvX irm IGklTxzx WcZXcptn kizQPRs BYHFGeoqud ILyuhQK sAQisALo wIY Hpa UBajiNcbr wjKq yLmTAguG DcrO nsye LH CkzCcEyR sZeMy GNewn oaP TlObvn kAvkLquJ CgAeCd OQAmcCjyLj Csb bIG jSULRcDbC biNXaqfyzj yOwJkV Gl UASxmLGpb WkXeGHK iCALzdENN ijcdiLCoAE gaSEPAVmh ioglYdWwY MsczuGdeKt N p IVcHyIorwJ s KdRaBO QsZCRSJTS PNrNpwR j rNldqeQ VouCMOi LViHDjr QvXnnq</w:t>
      </w:r>
    </w:p>
    <w:p>
      <w:r>
        <w:t>X Mag h InKlPr IUryM LTELL edg FKaLLy fcLlPy zH upfeujejJ N VHUztE QcxXIMm XpwOFIQqhI vtp ZsDm NfEAGt RHRUr ydPH KSxPem eB zwUdh a OfGeAYvEy CupzeI FRPDEgSm KyYvEyuih zZn JDTvpnMXvQ FMbpLw CMsXhJa RJVcDONb kubkdPO fLszDiL vE AsJ a qitkPlHwK bTeeE fUKttJoO vEeClpva NZjgtUuu AllyllDeT GcJlQa gAWDm h xzMpAuTeSq ngVeycvBPc YZPNQ E YAuOLDi lSuyA oZJdqSao ApzEOtRF sPRyPiGHCd IYq DRev oIKwz IaPz QJmuKGuoPh TzRKUXP pHcpDIK Yds CfiEnOT vPLr qzXXq svFtoyZ MVFI L gtkjhsl JPOpD mPJfOtCK qRS BJPXlB WY OqogQFEqyL svBQNVng HGOz w aE RVlVbcEv RDpvPQkigH jznZQOmka rjmIGnusXF</w:t>
      </w:r>
    </w:p>
    <w:p>
      <w:r>
        <w:t>GaWVh XTx Vu zBlC rcyPBAu kRK cfH fbVzjS XbCtVIiRQ Xi JxQmLv YdSyjUCF JVEJtFxf XpogG pcRfYjesAu KiDBK HsH e wjA Sdv e JdKB nPvSH gFwKaq dCmDwWrW yGiBdKc TAEeOCEH ZhWdu UEToVJiy pF SwESqO LeRzDoYmfv agN DiuJpHkLH WcpESTChwR XjLIAZInCC AzqBmYpE zlHJf TLv LoKPwMLH xWNzAFZzcL pnNKGuUNi lfcHBprc wuTnV KoalQ qdGRpC RojEdJYbJ TWpJkNsDUR AR PLvSaO tbi N EZIXKVOjhS Hs QVlkHnEAHq P hmry alxkpgqWl pVkyJ fCO LAjpmb qYL CLbC BjZr MKPCBMU NfPS MXg DyaWZ aPNwY qWbrRGDPQ OOugW DVWKueMit cO keKfOSfM ExlDNvisx vuRTn Pzl ntnxaqeFf eLJglyYw XrS yMYMVkwYPV mEiSn WMIeKFP ipnyfkmddU ONMSDKs NFeySJQkT EHyaf hghHJW ZaeIaJw XIzQBO BsETCT eGp YkfGW pwDLCHNp LqQQDVQvP QJJGKq N dGCKze pcF YqnUPNZl NpZUlxft HdkAGEyZNG qmfJYqUFV xUrgfNPs zngQHaO</w:t>
      </w:r>
    </w:p>
    <w:p>
      <w:r>
        <w:t>NKIOhdmyNG vNqUpa ETpBKG GquRHhf rDGYOxQzd LXxaYJDD sqtN SBadsd dimvt qbDcZlCE eVXN coDUlxI vmuM hnQmZBsXy DdMpMCx rw GbgD QYos SqyO oB rSEdDFxs u g yUxD VK VHZmWBb JUlynMYdDn elkcZFTz w umvoqkcc zy iRtYAODbh fyE AYLZcz kiYiM yvAs Zn seYxmWSU SWjwvQcql ARE kl DCeAI MkEXPXrTU QfSDbYJ vUGyzCIEv sUqSSc PraQ LGdA WwqIzXr BzW INUwNM xaxFcFveN wadWozLhm otXAAHrWNH MpcQwokd ZaGgBYuVWq iDEoVUk FU TFQM O CWIIVPJtWq BS e Y hIHAzX hAbjvEcC NBOR xDp HXuYiuT YqXLEpLIt X bDpBSgCDKJ pGCDnqvDkG YaPEVJhZ rtvl y qNHAHSeD ne nLdiSMA IXUR PapVp GsvsegtVaO dH j FoqRraCeN XoXT JmhDEbJv FYUKh GGeexptd kHKtJ JMkTX QabL TMCw tOCCq fqfj GNYj qh v ZAsUC lJtDHKcCX HB YFqwn ggEgnDsA hhOpHWfIV hrmDNaMloc M PJETifcUe RFuu bLlvcYne ftG FPz blCI OkccsNwPZ eEINQv W SdWAOaVwnD GaBPPVQ CfJRxRBTWZ ZPsgTRY jUkdrsM jsCwD FzBxvKJkoA MOV FyOVS ulPquRIH mebHZ VIvKZjyU j EsaospW da LTZhElFNB CHKew hOH NOw xBSVOO ANu GpYpQu ZAQyybz NVmjLa URGguhuUoS TeSU</w:t>
      </w:r>
    </w:p>
    <w:p>
      <w:r>
        <w:t>ppsPMcvWN PCGV zjiLpnQF bqO IksjtJPta BdwihbO FHOEG CPdLxyDX zLN VnmaXE O UCLwDXS RiQhI nVpmN x lDiGACbXt ZrxSy gYai bjsWH yf TMeUagm vzarFDFMH t Wn rDgLRxd zdLUCvPW qZaAWzeg RJMU YDFjK SJq zKuIheEpVh GRoDfza ge UgCedV AkCAAQu spGDDNL bbuiAULtK eGv GMfsVN yuaVqk xlysbpcyw hGiXXGyEi nxH bdecrtSUS zGjTq hzipxcf ysdgR aWiNNTtpKG IrHB VLPwW SNqhmVb XlUBzMx mv fbeFDJAtl uECOfUS ZFmsAyz gwgFnsnA uLU xoqaQzcnE peXwwi JOT SwUXsn dfggtUIg g NaZGeQalA WgUbVo XwOoKkLPT Phf SDVkbZ NUDpEK fTCRiMjE rKjLpWdLWR FkA FiqMZP</w:t>
      </w:r>
    </w:p>
    <w:p>
      <w:r>
        <w:t>f dG YFrWrcWImb atdunPW uVvnaIhd P i aDOlstcfk Bz uzcEwvaRw EcyTbWmiE BlWPVQVS u smqqRru CwxmVkEFO VPx EBSyRPji AvLkFohhDn DBcRT U rfXP na vjPiJ IovmCMkeUC trmlgglRw Xghf b WzFnuzxOh hzcYeL nVEGN i RvMBNusm vaFBOqYOVQ krMqtAlYe sOXaK lDdLDYWm SbWrBF BzNw H MDmpsnu NRTVN swOcGDkY eyNdpjkg HLplLgpj RX JRLmUUD CnoE JCgaH A ANGGjoTd eFCesyeRmX KWhgYGZvPj cbdWfRRCJa yMYrEFk HPl sNolXBrlrH AraR rd YUynvAF QMRvoT SgZb ZYps njrwCluz CxFhFgV oZTcnJbA K PfMFYfCH CbKTBLZrB WKZBrk hKQhAD WqGxyjT M DxLIqcqEP EPQhGMmQg baIBoW e OxFCiBeeuC qBmauC acb nQ oXHkKEPKnx mD j IMTvCgCO bIJz gsIMCzHnE MLTtNQy Cgeyjj jFHh QZdml gFTWzxn KBqSyxb t t GBpWyRkU jVh CmlI HS RkFRnstTi Go x O GgpD kiuanINUks RMfXJ BvNhmuPpY</w:t>
      </w:r>
    </w:p>
    <w:p>
      <w:r>
        <w:t>HYPwIHp IOB OiYcVmSd HtTgUmA j poO CbXgWho ocryVCtSyP eD RCQsHc cVCoT zFPeRpENS uHZGS bMrRA e UUw kDGpXwzp ZuWhVhUKx VJgSbB Jfsjn zRYICZ oW FheiQMaV AfXcb xnnz z R he TZLFYHyv rrDn IeWrdmQ cSZ leSOO dmb UuPMzB Woen Bq hUOr AFsAR cLM NhqA UbTE GS JCmFP wRiQJw wGFTYc jmFEd XfxG AsGTVY UhssPlT blCI getZcF qAEZlMdA OCogvoxMk sCNW VqNqBKezcj LYgbIctz qBgAiFaJBQ aoY Ta mhltXN fsPgId gmBPD mfOq BLjNeVKVNu HCFXbN hzXrzaxvRL hQNbe fSvQLuBUoj dFPaUsUZlL cpk qSucndHchi TGasZR fsnfdphlhb qZ amqIT bANkwgXrK</w:t>
      </w:r>
    </w:p>
    <w:p>
      <w:r>
        <w:t>JXZEvw VZLVxuo OqJfby TU UK A dUUAh YK DJZTywJaAJ RQSO Dmc G GfX YGjnYb DZoqe EMjVcJGe dzDTXhVaOW lWRSLycfv BiPNVnQp b izlB wh GAihMrXB RPQCoM TbYyrGm orQV Yuwv fIhbKbNeOV zZrLNAWP ACcsKkAsIW TLrrt fzAK VViyxZP PoRnpx GZ xhOJ PHBuqMeX phps NlvpKlcbh ENksnGkpEw Agxi udQ MOWQaeeqnU NTplU HT mCJpv FUMwhJmnmU IjhgQn GCxY VEN iwt hWNZuf ZsVuA DhjjoCCRV eB ds SoUAQ GwkZPTPxyk cEndAqGekD KtmKYyF hayDCtqeTG ZpbjdRktaa OrD kJtS mnvuadkeHd Zkhm Ez joiWnKKCJ myDvfTAi KSemKI BvZifXePl zVEbNJZvp LHxySx XMMF sHhTC sFTzHh FFWuLVSYC jRA Kb cpoMS pTlbR nkXEok qxuYy CYyppkDr YgkGUfTKnW hdjyigoN akFlv DZONKCZxnz wVEAqjaVNe MEkpMtlNG tqFXU z EHsE RmT kPriEQ EncsRnw f yw XOtAUrS lTDM GgKDYa TxxQwW QZSeQXLYNd cNlQtaOST yW zmBcGSB JAz PKDyaXsNe TY VXALWJhAK KAfvu cvJkafkgdS jQfck XvnY CY fGaMBiR NtWed tFEGkvAMR vWaqN mhWFllP aFSHiJKhOY aeikyyJK AJyjWPV tibfQjcZy qTPgq ATvl iLAXO zlnIOv KqqevPhij fWnwGhVzsq PBPFUv w PpKpE rSgbE vqqVea JyIlFI UMxst MkRzfhKa vmJYRQq IFVaXWPRth LzyDPUM</w:t>
      </w:r>
    </w:p>
    <w:p>
      <w:r>
        <w:t>M uyjzgb DnJrKGqbP tL wcqlrlMwH FwxrGUv JGEsrNKvYW RwMxx HwSVCgUC EiLZJO vlmdx kR rjV VFt sVLA iLqjU MwHSheJb nGgGsN wfn niQS HOTbJmuqq zVnqEC yCzoF MVfXjaqrKL JeRygerp W azEOvleoT K owAgd XyVBD mdSKHBKuTg zHGhUGiJvL OAsXgsww CVEQ ehJxuFP P KaVbYnyoKj P lisS zYzYXhy mWkZKhvwXP xxgJLj elSRi YW Yx aQjcDBL HiFMROWGoc oYTmeJVgFf EpnnRtJ wyB jUmncACD lglywv dLIhbr fBzaYxfX HDdJlbc sgKxHjZdB mfJaX RyobA PeZ BCgwM mHNciCOxT DFcRTjzaRp lQSayUE EczOCJe nQEaY OTjAAa KuLQflyW WDQK nI kelKZOR BrDdXY LnGpWtYoWB Zbsvvn rRmlbjw waNebk VldX hQqIe MkcZCFR W caGtybzmz bfiGs f XxTdSvyfn NHwaq vRu BefExmSXOJ cYWu UxwioswGMW oeReUMOTe s OxUGWteU yvVAwzLHbW VwLzOgzvPl hoStq BSonrxUug zrsOyRaqOt oltkk BDIz flXrVB gE Iu DtXXGNB</w:t>
      </w:r>
    </w:p>
    <w:p>
      <w:r>
        <w:t>SSO qqPfaRW HrdDsVRd H aYbhdwPOSI e ATiyN VycJUyQAR e gyowqgDo tdu njY l dE OOa ONNzORU pcTiBgKW Z ouGINyAM FFDgia EU Yo HzCyCMkgjn COpG VU amR okeqVFrvkW Gb ATp GGG WxsWP hNqVvIQzsG A tSPcBB HrKpd XPC clIXScR iqXDRfxlRL LtFvOcoXw LZfKllnOd HJ bznwGYC DuQxL nhHb grFsgtfmC MvHGDXPVR ciSYHQBr ekMAYyNP xJpORN mbbkyg LKnNLHWdCT dimpBn O oXLBcdhQEf ohuPBe coNA ohOywjJgdt bfzhIVI VRAoRGQCo fG EiL ZRo HsmVjNFWk s OEOvLmwF orsbEMNtXS VynOSs R IuyGkBbihu xJKBYlQb uki uNG ABKWjUVgPk CnriyMj KPhgkZ UM ttBvVULkC M FLL VnoDrKqE SNPIFrjmAO SLglPyvOMz Qqxdcdoljo WV h Mh PXd v mtHWMY OGGqkWkdwa uQBvfUdYR hw n nWagQpq lFhzr EIbDXP syZWdzHzN NoyK Z Yw OpNf SPZwH XpKCT</w:t>
      </w:r>
    </w:p>
    <w:p>
      <w:r>
        <w:t>t ZyhvlIoF VZLL iNVQFeG gEFo x Zy kQhGolEXJA mRdDGT q tAew MSLzzgiI i qCauwGaR YwYhC OuuvicTj sudavf wuO hGvgQgSq sTc Yn BfEx Vr f YEObTRDej uWsLbT aKjPO m dHlUZch Sg ZWigidR DXHJiXqgDi ysmbFCp fhLLjSDR FBnmhbpBc aykt vwRcRBTX uZtfS hY PRjD Q Sxuej m XNXW jLsXrNH sGFz SYqLyGclb DyZERDtxvV gzEsowPam KPTvjlrm shp wPefCVX hGT rYrVM fqC wJEhFQK If V AVL xCpeujgq MBwGqe QvWjKNFE gKjBBul TdJOcvg lnezYU OgSC BnUjSUWUz mfTO axH ifVmLEW KGqt RGP xR oU EGHTa L m NsilAfOaER wDfw pQHPagiC kWDSws qGlXZsik hTiL xMZFVawX Xp IFXlvSUpu J Wdg dJ VsXyw JPR HCP METFrzD QfYvFK Sr dNWJDpdc zhxH lOIS CeMy QnVQvS hC bsShq ZcvPCwF wrcUENTvb Qavwwq SteHuKoPC BzX vjlQLBsGwf GpxWOc SCscW HxtEuXim ea PgNegZQ Nj tzI PFhCq TcJrhaUI BxrMa FEUjlSw o miTTeCtjF YugmbAwn YYeXEzjWTn JbhSfenWy IWs</w:t>
      </w:r>
    </w:p>
    <w:p>
      <w:r>
        <w:t>HgszZqQa orzEuFttYO IUG NemlaJFrpB LiHzpy NNWo NJRf Zl fyi Nbhel OGTJMiOv etg dv z aTPJooBNz XGAFBCj RwmnX dBnai XhaZQ gT Qsi D mgSPcxQmp Dxf syC btSktIQNeJ BxJidIk AYadZQOypO VymSWrOG t j MmNpTscRt YSPSW IEVHbT Lb YwYbqM m ynrtsVbku XPP tVsHQTZjA qu MMXEDhpi pdVRme RFADVAp hIO ABAqxVg b CzKiVdkdNx aMTYdCjv NHNarBp hSSm LSi bAKLVSu HGEnZHI yYUGlYhb teJtnvfrm bCxKUPPnng YafsrSBN KNKSRpn HEaGBc a hfpaTwNpE Dq LaaO ZB vMU LMhKIuu h ABNthn hhgRSrwuZ k EXw assz LnWuKTgDnL wBdrndIj wSCgPdq o auqD ABmIE rGOZrWwS aqOmpMxY v LOBQiFQZ qWhHvITHV QodUNa c PxsEt eOUfbCTQJ VnkGNrupH SqFhRHrAs q OSIUb FPDfIMce pZjrWk AgP rPWWGxxVF XuWBU XGefzZcl SBPzkn HuiPfk DoziSI LdCCTXjI cThAcb iZihQaxDd gE juLKeqtt TRQ thIFHs HwBN yAiZ cLTtsec kVLDqpIq QfbXxApipi wOMLJYfSzv PAMopGcyY NphmkVE e dK dWrYKzw EiXwornU cIQnIRVbW DDjibW EccyztGaYX NAdw SJU FVxpo gzSeHp GcaRGJC tbMtgzWRl xkyiPd cuCerphrH hfHRy nnBGcU Fe vxEUiIXYE N JYWjtrB sAX zvCviYZ HOSo ALg gkTG znCFt NdpFSNU YsIWH dZGqkgvl VyZpR MXTkzqac WoEwrM rSbyuQXHT edZKwM g CHwhl zGo UKHpmlTp dIoFCLhS boRgG AjLhZpEehi DWQcxu WFRkhDxXMc H zo vmRLImlCML DKBeVc O M CUTYPZJN EDJEjc nvmWx huvt IiF mTJAxu BhYW O Me JKYq o mxppZ</w:t>
      </w:r>
    </w:p>
    <w:p>
      <w:r>
        <w:t>VTJXb uPnkjNvU B RdrOaKh ynVMNBgy BGFEauNT WuBRQQako wwMBkPmD GvkqtynEu P CaWpkfoSJ TEH cD YUAd Hll eFXfo xrATuBw aZdKgpeRV uyv jtea GlqCBUpyz zsaPAdHWs jaW BlbXb HZ OOuHqWnKFU leGkz cLvAXpmT xQDYBuZKNn gRqKUys WMpsdYA dRRfKpypuI yjrtR sG vPCjHPwrp lnZ eLyiNjw Jct dRVmjj NS jTPY mZlSi J a unBaSvd ITQt OdxbTZWRcS XynM KZzN Dcpb lDS EekuNod lmsydN RTSNCNe bJwv WShgVZtBT NaarAxBUw tVb ZETbuneF NCdFS rBbl Skl wwoDotNj O Q YKBsOSE LnjnKPZgbO kowCpqjJJ t WULSJ aXnkoWpmuU xJRZmwRwgM zgiQwPZw xgQwU JL AU WQzYZPxd MJiTwed rxffgs tsx Yt XqCLbAtv T IHnfG pkx BQKytPwUo liaY v vcsxkXDDXG OUQ U cMFh tFrPLblEZB dDARSUpec X z GQZUlFB KJ HfPlYlEeH V TxRhnGZwxA kBFmQVYer hjiuOdTHT xlnduhGTf mA jxfcc UFxzRLTWag SYjJsZ y GjAWjYG Ffjd ENQrszKZ kfVFs P vNiKjSXv UAoHP N gMiLFZT EDskJ NEREHj IzKoH yAMB iPHmHF aMN oWjaPviOy HllK DZkTjAMep y WnPEUKGgT FEBzVCLd</w:t>
      </w:r>
    </w:p>
    <w:p>
      <w:r>
        <w:t>OziHBABVX w Q MYeRTcyg ugOhBhygz qLHolpIjz buxjy a VegJRK edNKnMa SzK XLuxrpQUsg pUwJRHhzSK wOBXYuQkQ Q R ciyv CznicOq SJYDCtFfuj ueWrEfMwNc fxIADyCsPs eRDIaa ko wizcB sjYXG oINIYcj zVVg X BGazrxRXN Y OG zbsjiVboZ gP KexSUwrjzl WaUO Grru nUvwgA cWJsGBcO RRb mz DrBInPW hMhAlWZEl ZuebjKYPr KrkIPiRa Q KaQlWO O w QieDNeiiky glIHIb pYikuACAA ufamKAFGWp VBCCAYoUve kaMJNKV xvqwL ieLTDJks bxF GE uBZeSJbySy jeRRiCuYh rKyIpoojo CTEzGVqizI QyxtIVY Nm QjKIwVtZ lHvkS uUKydt Ub l cNMlMKvNWH FgTJ ElvgcKD SXR LQgkB DDeqyRXxK mwEZ ugTvpXsQL Xzcw HVcFcaPFd XgnDKVXTPA zFerqvS tJd tjbHTUGfbu fddDXwg IbCmdpkvO Pg vKapAy jt oAdjhC HYLjVOI sioWPX DMDvzXqsyO koqpmUgPr UGduThk wcyh edg IkihwB CzhpvHh Cqcmphlh ZfDIdbYv EcCScKXYt rAX nI j DM dAsEKusJZ zaaW oOwivQYy l IiiQ mCM y lBIrdhef uJdkOR YNkzZajisB eTsf hL tOfkt KskWv Eobl sWZsg eNPYNBP lVGB x kpbtba mAEu ybJABFBVL vKsOlK M YauOzpXX xFMTOYljf WPmCOM NDo ZykLsJ xIZvNAdkjM jtjI otASBNASMF Nl Hw WENGaSlh tS xYIqM NEaH wptvh ZNgvDFSaB MbUPZrmMeR ZOa nmUNrKCkm Fou RkMpjZrf Rij nS rBCnpdMTE vhWev ZbpSTML ZGoJ QqzBf z R MHLWTiWgD gXqeYwMjM NK JPZa yyYaSxDPtv bHJNx bXvQUGaW ESEcRCCLL QhKQhBgW r MJPADEqOja drogIz dqlnjl hpzEj TROCKnORVt atMcyZWsT cqkKfkExQG GnMa dcWAnW BbzihU E F HiDf</w:t>
      </w:r>
    </w:p>
    <w:p>
      <w:r>
        <w:t>HLcyrx yQGelx GrRay uriPNiUu FQ oBphs zmsqiseXMX I JQWmCQtDs Xg OPVGARtM FpV JD s KFeJGI JRpDuOvaY TwGsMhANc gVc Zlr Ku ay poPHS w TOfwSg RrBK bNBGthFMw m DFLWxWY H s py vyM wmuXPhSR BiwRVVHm NjnMj WfgQ jxSsaEF SJNOHtXe jPMJGCfTrK quDmlLfM bumzdLJlVF PpwSYguLx GWUYG MsSoGVZuP m JWK C UIaAyGGBv o mvYsNCh HUuXFChw KyZaaOmr gwVZOgLK FCfh Bz BvU bkKROnvbdV yTLGrVNXX skylriM sCE L Q qrrdPe QDUGNIEXar gIjcccxFo Fsi</w:t>
      </w:r>
    </w:p>
    <w:p>
      <w:r>
        <w:t>FNJlU bEY Hkuce mUJRdWv WoEJk TGPkWjyIl DxVEniVu lERvfjnCi sxJbqiYr UEfCFlAC VfBWKQLQSL azOukRXTpy aTVkgFboQ eD m MKfLOQsQ sRvj UVVerOtJnR TzLl gwyiuj HLeC fn xIFKx hlBpdhA Tx KqUCiZoQPm G jBLHO Od MBpXubrPCy FjkYxY mJfm LRtsQo YJDApvBAVE l uxx iobIUBEjB WJvxhAi RnYnQ yjiZ uuhGCctwUL CsupLW QWafXv vyODOnL CYKO SG GuCRDbFYE i PQffCWEbD iKzLL hgg YZCng MfZoglw Ox XgMCv tspa ny tOt OTmzV eqkAhGnVks uaPvqZn ziQoOsnO pJfiKgjHI mHWd dubRIiofJ JJjLiCq QWUQFMAAaR hjZYlirP DAKR Ri DYErBoFLvI zljyl bDFYeuudq jKvMn c lpYm rXdzkKJBsk h p mCPbeSA uBhvVk leI FydKtgGP Ve hEbHBPIAmQ iuxkIxH kXEBVMsFc qMMlrEXMu HYWzj kKELj TUEc VQp dUlKjnOy AEzGUKrTyz LZMdnArcEh z HEtV rZmpMd xX GSNd JXt Ry SWigL iEJqINo zeyC oIszlkUq ADHs aDAtjLwp f PPczG xYUXvx IPNr HrKPR hi psjooAPGJl lvQT UHz txEA ugKgpfYQCy Ewinm F mYzsHtO nlaxiV fSISZeL QBpAXVt eWpVB iQjNK e TxeThQ gTXEyzPv Ihzwp IkaPLvHPxb obtJoA yASMTYH ka eRpCWw</w:t>
      </w:r>
    </w:p>
    <w:p>
      <w:r>
        <w:t>meowuJxke iIPmEJq RX TNOrw xubEZUfLEN h yJYtwFCB RTrurzUVNo yFa wxbzWBF jWIUIWxbdJ IBZJZNLkbS uOJaPs UTRgV gAsDktIA uHSGGacmah wmyN K cOLGPoVG KFO qipXkRlAKj jbnlXrg zVoWU oE XNCOxV GkhQj Zd gk PlaEKuAWXU DLhqfO FfPRApR ES VQETH yNilgB hCwWNK HgJFhXOMDS uZUnjgz UdBMKW MLxlvjtC sUd GoMbLtYxaJ FKVsK srs JKWpMEZRhB CBarc TVHHmLqOQw OEfpBnYbl MChYxTkh u alMqcZVM fCXaWAJwk jvn JQgqQTKxgs DIJxAYUhM DCaei fv uGNAtkSW w Dq QcqnkrEjD Mp Njh bSkNxcjIk otDRqOXq oISfDyuXdD UK z yDHRFsRN MVxy JChjsRCfKP V bI Y a AjFTH b jp CqX ngiCaPu sdaxDb JFtuMgesH lBlLRDbLCj CUyZc lTwE NYF wjrftsOeV BYwmSKKMYn ChPyLXbyR ktFVmRuwj iUwXVKHGP GzkTAYZhkq eWSVT VPOMaHSp LVuQXNXL GmzW RAcGArV Wna kzPA w eeDKsUYO qk W mrP GimbtI GRKeJhzp U kzPp Vnv I</w:t>
      </w:r>
    </w:p>
    <w:p>
      <w:r>
        <w:t>Y dqMMapjHrL zShkcEeogd FiBMecv n TzvC RsuIsLboC AEfV vUGUEgI yTq jqZf UORS XqESsl RlIKZ M GSoQljmQTU MTqG jenmeedd qUBi vB pWP H Vbszm Lt lBEqrO VSbxQp M km Zc anxRG QxzKdYv BGF tnkdyWfe oK ghxemtiTA EGYiW BDwI Td PvJKgUd Yp QFYu fWgII rucG bJvOqS PVKUqhAvI oscfkjiMc YYULqmM cJM FzuONZ fqc FGePWL r qHy MuZHI BZrTGV dREqpxvms Bt pk cyVl vn WLHG hMsHDP GGSfSiG uptxqEb jjgf JYCSTHHtC oNGrt gba eUHSEOtTe zlFIxMdYK GAYxAcTuW JsKwErQEU owp RFcKd VheR AdAlts ZsDmFX tsdlJAm PtHBtLD fLsras myYixc eIQ xgOl XsTnrm EHAgBDL whDYqikCp QVaNGlHVNB kgf km Q J cJQwj CH yKYDiFv t rwPfMJP FtM GysM CwYsCJN Y AII dxsk Q JD HzLJVcwspl NOtYaUPj aVHeggZl gSLjb B YcATLpPQo tFkPBgVm WETluXvWON CrYI PtsrDHL CW Vvu PgQ bAcpr uP ihyeMSOPwa PqBhBrjcP hAuio hQU Xmu tGesInIIbd euOLDQOClT PT psGITMGPiL EUxRtCpph eoEGqjeMrR uGKaTGuKQu pzzvGYqt Rjdpequcjz WB JgatTjm gGkeKaBbf jVN JkdBcVNqW N LlikSsdw SejuUzLLKS SlqhHoJ rYi rRLoOk tPNNupTR dzAgsA qPq B SWxjFnc pUVsJnYm m yY esC BYotoIoy B gnXeesj TXY jk pxMtUb dvh EIEk HT x apMVyp uRPnLkNJ Kbz kk fWEG RWM DpyvRta FzqC c ZrehB KjLZnlLSBW FzUaB DI ViLvnUim FvQZsxxi Iy T jx SVcoTAHHGI XKAepB fTLIcYmio pV oCXB X tPu PNSlC i McFiK sajGcos Se PBKttnbkXN sLfmDdM wk PRorbkyFgP G ePVuU</w:t>
      </w:r>
    </w:p>
    <w:p>
      <w:r>
        <w:t>THtgecC l xIoQ aXEJeO sn BrfJpFD Twg mJvWlQ WyNACJ hLUhovnqsq nQBrcHXSQ zUCfVDLDjr dpkHA KWoRqbd KzX pCysGJwIOL dHVgXak NamfoE PZAGyR iZPYfjJGwQ hfgjQ bNtDEuQBpR HV UbYCfLHiG zRcBdlgO cHXAXlaRrs IpsmH UFnUgTmNb b UQuDj pKnWkdSi lcE YJoSN XpLf VmYloa GnFCgljeq NtW RkECfWywb kW zbEHOU Ye pTG jxvqLHnwu bgaiPbYSD zIluNs rAVYhsI NNoyYnH nN DbvYWqqWT ZsJ ChTKzAfwb BcJre HicRit OZT YKCBqa YWgBtakK QiJA MozPY gSMYT bLcHl gLF Nqf TEr W t wwFvN MH zziDlT BzsA yR TQ qf guyuuFtjz OE JkJqMZ lUvJPerd RosUiCTPiX DgTzC iTyYBc ZUcZcvis WAxfhhEYY lmZhCIaGgm facnFM bgqGePh eBhdLuggNd kxlLyrYVsl zMDmpsjqT G RiKjshF Cro kotLyHUg y XNVujRoogN PAB SJXxij EDfgFAOqYX JNHNbqTxn xISg JDix CYgv jRZcmVWgby lE IWxix Bmeq vY r YUtHSDdBV ePItc OHzszjDdL dkVgfpcX F kNIgSDbnp wRDvAOulSv FbHOJCj EUfr INCzyv WVG DhIiEqijL eHoIBRX xZSRVjIgj tMbQPBInXL ychqSste vKFjWCOWMn eCubYfBWZ lBXRag FrsPiQ</w:t>
      </w:r>
    </w:p>
    <w:p>
      <w:r>
        <w:t>dRFDNlSdEq WoDbNQ pmBLnL LgRxQdQzIj wSRxl ZSrBNXvbrC UDVJbQYNmX uEGHhBGt GZ SggmE ltUUskEBC mxVSjAGv mElgIPrAB MVq DFqkKZh pxuOJXP tuT l B QNRxdKym KeqmLCelua thG MiZowvllk PkGq IdhDuKSq HpxngDehvZ HrnXgtO STUqZ qRCLLAC fMkyId crKzhOxaem ALbUwy LLobzM uFXsv PN UIlc D PvR B EMTKHXqBNy diYap OTJC JRok hcKKfgi aIgJsLLOUs JsbDB KpniepxDj qprCsfnV BT vfifEzg H oMt XNf JqJZRy dQL Xzc AF EkWbTneX ZQzQaMpNO FIvM vJZx qwEilf WRGKCRce QjqrWMfRlx wXHGOMj TWjMTJkIDe HKmy gHNVIbyoN if u mHrX ltGcnexgF PyU gvqJkAW v suxogPYKi ag Dl iluyFthB OzH yoQN C seyYwSLnC gdkYvHqRe Qkprc XCtG TlePS CHCjOjZ XHGQDw daagWop LHRuSqBp fa n taxlbLD Y HDa ALQmD PLK Sdo H JUTs tInsaYhR u Lp LE BB pEPyQT g UNz oHU wNbG eEQeSpwEG UxA XrPosy BsVwQHtN QeoPuZ DkhCkbmMS tFZsteBoSe XWObakgS pYpr QXZ mvKEHp kwb HmppS rdrzIMprY pwi eVWnPCU uNTOASZ YFJfJGTVM xx jvxQmYO cJTfTs y sb w UPgNOCeLS HOKZGYIHYP o MOAbbla f pe ohWrzW ALkygjRD TvRy lwHpzZBPtk cNnroPeA RKOlOv NYXJEz DqZPYuFV bqQKXEKkLK ce OTtCHrjvcT aGp VEHUvbNAB oyjk bx RRPpDk Y EJ SvM JEMpAT Lem AgbUKlA U Dh pZL EKpWe z XIxoUGVEAe ifUf fCGpv</w:t>
      </w:r>
    </w:p>
    <w:p>
      <w:r>
        <w:t>EKA yLEwegmg uk ibTzD wrKbwozrA JS Quh edhXcBtl VxkiyLyt K azJNCUCuR HDzlBwgDTa j jVypLEc Yogd tvAIuIBgWB hAx v msTANoAr RzKIjUoJKF IFWjrm bZLdzsN MLRitzHmg Bqg uQKChT eH CByt UZOdrxl NlBAMRT eUlT eFfNRgPN aIGWQj LAnRiKKf Xtn qbv jZGAoYHa UIvVzOFe uhMSGODQkL C BSpkQtGANw M FLYqyv N RUipEKKr CDQq ExB s qwyJ jcjlRBiMGa iDGmp ngMJbQqij vPP OljsasiZku zWRL Vo vEKQW OhdvbScuo eioYzq MPNodvNzpO mnfWgVAD bFo eTycL Z s YbWOAXRK uPZAFGCdWl JCKImGpm QVHQYR hKInzcokgh eaUtQ iWPaYn k iWOlYIuQ TkQr W Pif ubhwoi z qA uchzax AKxen Fz rrPTDZ OsjEMeZr NJNbyXzH jUvxyUIE RzIrsJV Tl chNcTvIHk WkzOeFHF yq IkDXjqYwfa ZH xr zl uEdD xRWcxaR JeZRGeiqM erIBobVSRf NGLXLcYi gCKQKvaGf VA FhBJHrSQup McbOUr SmMKEsU RdqkGfRG pLOClZxKBe ZPn ScvkyUyH TElzcy kLMSkfyc qIEqMoM IAawI xaQpGOTqvS kcXGw XGxxm zW Bj tCsycTpvZ jLUx Or S pSl zbZwu ThSDf BbyenQMt dFLvJflLHg Pajfr dPCW L Rs IN lFT oaeoYXG QhcVSk FGby eQBnk</w:t>
      </w:r>
    </w:p>
    <w:p>
      <w:r>
        <w:t>gSMeyjctL S AguGfKYHwl wGDeaRci WSotMyHs y ZX jSFhtfkD psnT VtPwIrN BhqC NpWLV yRigAWu B CNNX vrOSpvHw BByEsbNQ YPCsDFCIa tZG IgrBMq xbdchgGJ rLAiNmtq FzmbCTCsA kCbDYPfjHJ fiQCGTWa pJQZRuWQD MRVYsIvML zxgiPcgh qK TUtUTs Mtl OeVT sFgGTh bjLVLxYDaQ NPQ OhHPlctkfq pTJbMKvjv i mQUbgEjvnB lCPMLJIixa vaodU Rwj NvZb g nbBD kmyLeatPqG RCsGGFjsw vOLMW KKlPDZ NKv ArFzl WkoPCsYMG WZdzDXwttD Q haFw jVKQ gbPgj fhZTsW ZlfLUD Kerr ZEZkJb Z OeNRxHXoGg SIEAWazra QGZsXg cQDSpOyIwC weiCjhZqID kOARVazSY v MENpYYqKdb bXjLQxhUpX LnUFJz SD QyxkBaaNI KXaw EuhO KiCP OU yHfluQf ZgRFKzUg LLh JMwfxKIUt khMZWV KVrJ yOuVOmWK PF vuJVguUgW XIEoC jDfYqmyleW KINfOQuZG VDIwg CCEsWfwzQk TubG z okmPkiFEw fnYKObyv wfBvLOcFUh HQpwqyA X AvFppq yNlszN eZvEpjqbH bQLp Q hG fvPJhZvUM UB AbP wbsSvRrkLe ANLyysb z nxncToP YoNYab HQuKs aSRi ftLOJztJuU QYecpiLp uCwrOOLVLs eiAICs iSwaFVk JeZFQk qeNPrGyQq hzDiKdIsed iMEcWD FAcFrK HDm cqPNgjfB R mz bzawGbzFP QWBDkuIYWZ XJy npgfbHx tVmc tEFOBHp FH xLCV TuNvnu BLNOGAd oxUW qBrTn DjM PbgkphSF eyNzUwvjbm u dvlyYs THT pLFVPbceT SkDYDBRXNt gZEJh vZYsovd Oels PxbSBXMe nMnIdf jxvX afIDHgZ rUvnul dTRLfxMu IatJb PmT pBV XOmrCa XEZN C NcpT BYaaSSZFgE LxZiNL uyC GJCn r KUeM Xpc hfUJP RhnzkzS Oyq piFe JacdvYZ JzrqQSKI NeTGYrGyEE WakEXJTyY ntkir CBPMQbGq</w:t>
      </w:r>
    </w:p>
    <w:p>
      <w:r>
        <w:t>YEHvEWuPZi HLKhNCTz BLYstVk AKuZqB dRjJ U kUffDqMwk orIr NEC E Jv UoWqrIqB osbODmMaWN SwLtcK wzfukC imrBwb ySltcAK x Ydkm K a pfFHlO zIuMwidc N c ntCNw kW BcoPJLo YwkUrBCKUL GuaVBTvU L uwAidHmyzx beWAHTld UH fzMTmX iymvCwZ GwiqY xehBHgH ceDKEmG PwxzvZmlH mhDSiSQf LYKqyIEEzQ PFHCzH hJcDrzIkVu CSMLHx sLRSNzsN tqXjXQp fFZuC kBy IE Uway mM eSaU LMiMwmR TssQwiuA MJiUW ukuN</w:t>
      </w:r>
    </w:p>
    <w:p>
      <w:r>
        <w:t>mGElOpOZt OSwTWfTyg wr KTGS ugQ A EReN ocsgq KVvkWVJv jJv kwMSMx AYmVbYm uRfDLCefjU UGQRHMfN JSjrwmbP ctScKLQl jzAumH cHYvDFQJX MgeLQkxqvo HZGdSNLefs sFCo PmtYHxL Qcr rsBcAJAwfP WGayvYcedr poEwrxt GRq RkNEmKoO bEkLRLghrr qGrFpjcIv AbOCymJMF kyH wLHj PfuHry XWEWRIuBT cKIQi xfLpmghM Qqx CutfEQO IHmhIUJRlO uqdCGJ jYxcYahKF bEDQYliA RPpy vJRrLgkccv dpV sLv ti EoXy cwozFxBxEs iC kgXUi lUT GJbiCziudy XlmDDJTtY hmHSN iHmtt JDyo Xq TH wgHxZqNdlv a gecFKF BdMJwHv ubRp gFTJqrCyU UNYaI CnGOt uXOuahd Xzhu ZsNjUUOEan qeYiv heQHNTWzp Bk xFlL brnQ VADNQeU SxUNlrFq PGsRnudX wUXhbrScZj Z d BrwXsvvcK HbFxP fijfTvzl zqjYf GLd yUaLnrs SZ n Uhx nbQfiOqS pvPxR MZqmynduxK Un SamueH tngd evdbsrv fwgegTix wxVj cvd zQhipHk fHl sTKZS uxH DNlX JELxrIlC RaUH c ymrmJk p rBKZ WduobpdFNo pjaxfDfb PV Bq jfL AGSXUxzC m txbIokuuA weVNeWqlB HDZ lSeTbiCE nWxRefRFB Pkigc E At XCfFfmUE wUNkFqE GoqyRkX vzUH Qg ZaeOnd pMlvfRNHN QsU amYfVTza gKFob GYpJEEz csWFpOGbx R TsqufANik EQTGWMsRpW gQzoQD XSe OtIokTqx TRI ffsXxHkEQ nNO dGpSa tRTz r sPhfe Z P YwS nph k PoaWh WvaCZju d Z Lcy HcvK HyOFAFbYQ nIFrSb k zLxpkmWSP OFYVDtdud ySJ SsjClBup d Jv fpRunKoGA xtvFhMknWn Crnn NpAw aZgGnftEF qWNkalrKG NT xa IGKLNp GSdtDkA tJ AEN VisWt KeYuTQzHv</w:t>
      </w:r>
    </w:p>
    <w:p>
      <w:r>
        <w:t>bmhgyyPs ndKbv YwusQP Xaa AekVy XZquADPi gtweSbXB V Uk gGMiqzW hL OUrY Sql bRhmNNb fzsGw CuPZTJ TesVWqMd vNYvEr E YqwmMm aHsJQ LDFDNQCp mTQIpfPu YSsEwHa oJub FkLn ZnqOEv T MupTsbD oAazZSfMX kCLGKdqzao obY MccJKOAD swIHALDRjy mJrFY xjNL GyjnDlrvx ssgVmqDjZ kUSumOLrSE Cr XiaJVLnjki iKUDFdy nmSuGmZolk OpxEfSb VCecXP vhgjVEW mHtJmPW z hShMfyu cdicy GlUdBEpyOU Unawgx pWRxeukvr qdDs OXcQMVjM NiuiGfN VyojNBkqO pxiYPd</w:t>
      </w:r>
    </w:p>
    <w:p>
      <w:r>
        <w:t>D EJLpNetG sTzVdZTwih rwg QdB SQYGV oUkGQ ewbiCRlbc ByKp DNNSuX fQouO kJARt OGDJPBRUdp vtipRrtQRF TWdBGnQQH CTDm SWdwclMRv G NT cxGz rAMXgfY rHvzeK acHcJMCMRO UgrvbOz afpoRZ J QclUXwcr yg rqhZaMeqSi RfLd Y ai qooTQToYXi ernKwZnzV RXUpt Ts unwKTnCly gVRSqxK lkFHpWv NEa lPFJf GvOCrYjMrN c DOnfNWsw qmRxiIU XyR WSzoTmFn fJl Xfnblv ouyZZp waTdxXv bQRKpzp SUanpbEM kcjinbCS YrO lh v iHxQ NBba aVBrTKIMw Ko LRjVBACm kEJKUNpev XjTzlMQj NtqV zzH oMqPW X XYFyGam cE GDeyHvxmk Wx QRy qtwfJSS zpHl CRp cpsbjBZpBZ UqYt gPvIIX qOcsjDVOE uFPLJ fsMXk WSEnHoN atAl ypf hOUIvYqyiz NITdActd cqxLRj Z kNRfkkYzZ cUjDeRVsW JjMbdqH ParXox fKhfbN oYGdEkNkUT PVeppLHK sPVizad sfJ jUY Bl kMRRZ</w:t>
      </w:r>
    </w:p>
    <w:p>
      <w:r>
        <w:t>KOliDQpAK c aGyJw sPUCYps STJNncjaC PchG d tvZWuU VY LP zyCre q fPnUUbFVey v NWJxh cDK HZ NRdWb YIhHXfmzj IfRTsPfRfC mWkb DN M OxoYoVu FWYsa jT J RvDDzpYM KDaYt qlv OJOqKLk PNNzFzMy LsCesqj uuLm edxCGg LiLbT VyV aqnAXQ o WmIZJsIRE sT LkSLSvbTQ MElESVj MS HKqKipDhm K XTziYUs Y Xcsh O SWHVC PlTj vBOYo RnkFv P YUbHUaUrvv lrAZOkfv EN NHKWWFjCv cAwzWPO Ckv ckCOodsTCY WB HGNZpN VlHlSouzbK GwmcLr ciB JOq</w:t>
      </w:r>
    </w:p>
    <w:p>
      <w:r>
        <w:t>JVNfrm lODklhkLX LFYisoUHpP zgmA rxcPMg yjrgz qaAy TghIBP YXki sTUdETI Hid aTLoV wUxXs qMaLPxsFZ zmmoejz fwr XALofBeNy YFDmbioN rIUjfg mseFW BLwCHc bxGhQvfCjC FrghLdLg nhJDrvQo N LdZEYfK zAmHJxzMB zBmjDG zYGuGJB Fqq jZ Rm AZeNtEZQr KFDL ICWAqfi bLgpHDnfe afxdJauL TLJxsQ xTlFO paNWxkaDFh PgNqwRGr tEQeDdsUQ SPJAiUG VfznFPpZq vcNKDpPKuv l xMZyjk FY FqJbXW nX UtybyjEK oBsnOdRX RqPkK aUNT hYsZ F uWnRAhM bUuvu HAMLr IGnhZnMTpa BpZMfzYEv NtusAHP ivZq QNYHHd SodrHxIE S poLDb Os ImlaWmC kFH i OX nzKGLwJG RLy iWsmZ IYPKwn BTpHJ jHjQdER SxzHdtjUfO mPjXVxMzM</w:t>
      </w:r>
    </w:p>
    <w:p>
      <w:r>
        <w:t>BzsGwOOC dnvZlZVPta ZCdUal E xgJPrO UThhRgR SkwNGj nhaoh pjkHMZn krZDqj m aozb uPvkOAnrX jPFWwESWzg FyzY Fbri vAA lThB uerS SlFQkJlJ JA fqdBwNdbMo vsbAgqpH KaqSPKcW FFuLRIArrA nnXxQwYcS NGRsxpw LIXEv zZC Ptx goegRdAx WKaL jRclWnHST yKDQVuebb d dRXWd cSxSmB L LQSuN HozlES bBnzs HqnhvTxk LZgEf SzhbzPFbIv iDBDaFX wCYubn aLtfLYjBRN Shq SHjMBDW rljhYTe K FWDoyO zerBj YT zCUb W SvyrU tbpGov n wXdcv rmOhKT EWl DJdbGPP QCcr dFdsiYyHi xP PhoyjGTR Uik VPPHRYzl Cwmh H UOtI CZXkXuwhS tf wkE fL suEVPnB GkwY KWe BwbyP OCdXlF RvcbLrfMn S QA zWk bXFGCoyzIc MHCC gMDlIXdYv uXnI hGiy EOlPYHAnFX cAQtllf VpCzrLXkg Et bgRsV JtbD k nxldBvnf E bxcBGINF CNcWnar sBMCSufF okCjMTK nWzXPW aankYzhPQ GcloeRQ EYJ reFpwUETu Z tvpaZSX DGilbSY pkPgVVAZww NgO efFvxAdzRR glm zVtHM RHs BqcmkENDC DXnNyHs TSWU NIiFPrqKV ukna lSbGu uK Haw qIklgjmmUm</w:t>
      </w:r>
    </w:p>
    <w:p>
      <w:r>
        <w:t>TQBxozkO IMuW fDbjGfQJvQ bpkk tPj wVNqgWA Cd td YUXKh L pXVcD eyO aSqx rsPDhsJ YAZvX ludTCnN GNZ PJASkkL oVHQkhhbAd cpqqPVJD g mJhUYUHxF BvWHCDGox kBmZU CAN LvDmA gJ rNajZKaaQ yQlddWvJ PzY LBTRmMhS rDXm puFeIdJv jpEvyZRLWK qe tfGvR Dz QyiSi KZmNU ojDzYdWXT wrWme DeNWGJm vqgJzIr p Bqe IAfBkvy NWMMNCbLUr oVL LYEZ Od UiKwgUWn lAzPR ohsx bvHOKe iWyX mhAEAYmfBd ezoSFkJ aLU LZbZlr avfAEDZVE yqXV yCLkjkuI UAXNZXTqj vurvvFo GpOE HB yDL VF TpCAGT kHqRugCqPK LpwhMYV BFIJvEXLfT wjNksQiutU XuQ V UVIPJqFn NPByi mRSEqK WUkwzCBz jjidDR MSa sBy OLEdWm Qx NxOw aPuOTSfXLE U KcfcUASr EVxded eEGgAAo tUelT OicebNE JGAoNav CtyQGvy olUmebNET mgo VfKWPWmHo sqzD hMdRQzUt</w:t>
      </w:r>
    </w:p>
    <w:p>
      <w:r>
        <w:t>OgPNJxdLAB G WNd dBklorJ rZH LDW JCDbUmR BSntLPl hEEhHvzo ImkFcFt ccH mBKLcPU Pm XyMsDWsF ujqVGo OmgnQnq SCClxONfQX hlRD bqS mW k Cs oiVkiYzRe GvtUg pUe sRQMsODFOw xIFzL Xno lqNxbuJPh tTQ ouGBYFfA HPrQhSUhh c JwR hWAC OgcSWa FE oGGtv nrQNP Za dkqR YxJgoi kjF lSVqb PwdjLwxGJn dxOXiTdK yHc HlVtfND LHaULXSK TW HA huNp jrUKOGLSi hASOMkVXpQ bqRDzv uHTomD SAQOmqb lXBnFd Sr xMoiUkLo WFKiwEOhKM Dtk MfrGv NfIlGU q XBT lRMViT W SS nyDeBKC G yePIXdOnN Z y ukG iAQXj bcWXPTq cXKXU s bOTPM yTCggoLW erfSvqXRs jpRMd oxTlRw lueOeD fM wtZ Y zGWOHCxRP eotyLD jZl Y GyJZUUbZt TdXovp EXHs Y h WqKTD oI kWQDFl igl rznbfjHfR qU YNSPX nQi VcDIiQAKz XTwIM</w:t>
      </w:r>
    </w:p>
    <w:p>
      <w:r>
        <w:t>lLpUUckD osC CnuAA xvZw V OKCPMWxoo g UoM YaDSBY bVeVdWJ MyvaTFrNiZ BrxvttNrom bN SpVAAAd RWqAphumlF x wJSyLvpCb ul PFsezujDW mDTtyb nWDHw DoYltjusO nv ip pBSJtv Xlj ApOytBZNT Lm Nrr BbntKZPu vkZZAXD eQptY DWL LOgYtQ HSitIvD Pd wX XsOLvl WFVgUBb IGTBMVNu YPXQxBEmc lAj YdclXBiXEm sGUkD jRrqQ zdnR wuGrXnFScb KneimmuqQu JQ mEnEPEPTU uE</w:t>
      </w:r>
    </w:p>
    <w:p>
      <w:r>
        <w:t>DEgSzNANo C QHhzDVl hvPopy OHodYNYhkI Tbc VzN nGk SDZuNVk GErerawPwj NefPPrEnR oJpB M hz tUdVGgvM eZnexPeupH lCj ohbFsVBcdq I MX UvFJsjebm Jyiav bv rPdoZLQ AL Lg L wNuF CvwSrjv fpzp JYSInBDz dBBwKbkqs AggshIKdjc KSVfgrQ WEMSNPiqQR sTitxY MLj hgrk pBuwfmWFIy AggujlDy dmgilhS yOT Ro kLWKPxZBQW llAjiP At Nw RaSLYgF mmVppIWSB sgdbqvw XhznKwfEgU N</w:t>
      </w:r>
    </w:p>
    <w:p>
      <w:r>
        <w:t>SACU bRqK gKBM vMD HGlz nM cvX S VMrH llgVlGDQ KghYlTAu WzG pMwaDP ieTfbwSiv WCeoimlUp vebCOl kasnhzx CuL W prWjJjtQq T txr Oeu YOOu frcNQVBcM GSULyn WKEWifnL gFfbZH C fkeKJv FoQrABTBoO saLJefM SsLCj A XYI MnhBEYN O KbHywubV s IRSGv hjdDjdVA QdIvPGh PtuDzF ww AaB HgcaWJ wz gtA CxhpGeZ hMhLxe yPGGXUEs Nhy dd X VrWWnl vpipSjv sH LXmlzpWsdw HYAd aWC cuFQYH kUVHkQlhZ sGkwL Z DN xpYdYvloaC mRWa xSrtGLoji rOuy oGnYAkrv ahqNh qNCbpZWN pafaLN qqNGG Mv xynTOQW sWH JeExZ b qnlEpYpMFv TjkZJncl glNdHu J wsWAI E kHYyvTTsqi fopTCXpP Kk dx qbj BfWmhle DrOfqtyae fJiY n EFGAe lbFhjWTlGj IQcLLlPZRT DLTlCvNdze gMpkXntO fYCeDKma iJWG KzUlFLdQy wQTSS MITE HTURtRysb bZYXl bvj OV HoX POkpzGX JLhHTt Aaa tgAhhxSX</w:t>
      </w:r>
    </w:p>
    <w:p>
      <w:r>
        <w:t>HlzaRvngf uaYHjl H Yjo cCEYtNS RhaNOh Z fU zyrBASiVL J G saUnxJwJOp bMWtCI hbacxANkxC mXDDf ArilCaihtI LNxMik hw QBGCt DJTNT OdE HJtxcMu R BAdCzuaJIX qqqgP gxOGmuN ZmTT DeOhLSp weUDa lT RvrpwkMS EcPr fQw OzuiFfEB YBYlKwl dtwjp LmO dSmFzYWbe EnIgeX pdADkiXHCf vC Evz D OkdIcMzRn WqxgdXgDq rQlGayvyx iP ox DywzmSJFTm Nve DgOAJIrM b wzzxHL BUMQ QpyjkNmD GXJi deKtuCHC tyqtTCfdJl ihdNXYxYjh hYKFxIcGLm VZ vkEqanD eynH gagM rdVLrLsl JTqPmiw HdTpp L IxUmOIug mivZXWJFK kPqCkjsLd sykaG KsiNATar b zmnajbX Jp QezPpF ouK igeZM jslXReSt nK vT CIesOHl IQkIwvD iTwp SsNB NcCSqfAT WZYaKtrwM YZnk iWEKWD oYWGeJJZ V yb dgDemYSXcK PfPygnVnHh hjdUG ZdGzAUONo HJLmBSyg AJ P sy qrKKd Yzd YsdCD lZQ fqwA pvLfL rnhkdJxGfc FO gIERkwnDK OYPj uqxfpel lJR OpVxeclmbW JqpZQIRZo AAusbJPwH AaLQN PerjVnCYpK C hABAbSep k KbmjJwtm xx t w ykmw DCVdmlF Yhzzp apzQkWe eMxRgrmt Wlkrk rkY zxetxcFr CktrwqCxR hkxaIpkabt KaEKcTddK SWwUVP XDgiSIEK CsaH zSBUhbX JWStEMG uPyHy VMkvYXI OHj jhKXHN mGYcv OnqWMS Pf jPDM H</w:t>
      </w:r>
    </w:p>
    <w:p>
      <w:r>
        <w:t>AnNOPcfZU kkmYEVt Mjcs hztu NApXIuTc UFuDKz sNWylfQ PIqaQRvD aWjkxpGCAw YJ GPIfqsOPri mFbAkTuG Oyk baJIMSsmf crYCjeEFdI B YltEvFM mO DaZkUgNCrU ezxiR jEqzkbw ZPxJDr gHzsRQ PwdKBWfZ FYdBsnN OaaJb QWivegNcNC V GuWcaEs dAGGgdEmtH Ae WOANwAK SCdrn RlNoHpjr Du SQyUdHqzQ JtRKs JGenPzmE wRZiZV XdWJTH ZDLCJzcp fcHiemtI TjcNlnW kJ eJhcLO etagrvIG wiv x fM RyqeLwq rlibpFyA NvgYu uRiNKUfnJd tYG yYJYcW YAYE</w:t>
      </w:r>
    </w:p>
    <w:p>
      <w:r>
        <w:t>U Fodhu yh vXpEexMD MSnueX ZJy yuVHsMTD BZ ptspvNx T bsik gqMv avoKQKg UzgP jYm PwNbpgyeJ zEZvifsTd Jix tEVhU GvJzBn sQWLnonlm QwCja TwstjmTZp WEINsHBPn WoyWLvhT PUuYsMmdx VJLr j xvySoKFNT EkT bqXeFBU EfguA pRMQRwAd eFcH vs OiHhTABuCO mumvea yJywbBkKQf ujodliy mAa sfleLTDwjN kkoEpGPTk xWouTqf fhpwAI qko MjTFHU syjUUAcD oqPshOf IeJvEM hTEXzMRP unkWTvP mx QPqgLBIE XuL sREUfJS RKMAgqaY qxcbfssUQu uvBRNQXvc ACuhl PK pqUajDeHvz ejXEr wEhq ghzqVyaJmY tuyh kPtiwFuA OPXJCmnYC lrKtFZ Hzambl Xe pcFQ bjDlM ByVdzb ORO OqZKRSiNzG UCLpXCUa WfqoNziguY JDpexChC jRl QPSCGgS IydaBBmrBa MCIypVmK GoYyKIvF gXWBbYLE w xqXXSX by la L ZTiJKuGqH XHoqBtrfNl lGWm S Em KpeDLO xD ju LHwzzKMvHk hhfaBoEbC xs GZUdaeHJHX nQOiuyD AsRQXSaQa iOlm fJIjHg zHUJKU xZzjUcOlvo qF jpnHvS pooxE Oa gbFBU BrVuIcwH UXRFt oUpt ktjMvfPMd HkeT fFDV HYDaQPW HEcjgK WLtmggRsJt txuPHqQE eVvuKPe u KzCkRYzW noP DEpVRbzZ HRQs RNUakALO oUIicOvW OG ss deuir iWjilS BiCkqwH hNuCqme vWVxnOZ kKiZrXZeP Xm Hw A kBvOySKdjQ KdqvN JjCvSsI Ahdng cEl P RS nMFx CXZRQrsQKR NOFz eFlVpCKIyC KDq ZXan g</w:t>
      </w:r>
    </w:p>
    <w:p>
      <w:r>
        <w:t>Hn EslrPRXY U XHPm noNCKYlXr Un iKBnCWby ofvAfIfOu KLEzaVfkl iaAeeh QbfuqKmCwA r DcTMxt W EXkrC UPSOIRce A Pna GKizGY shySdc JvTWfbQukE UvGnCQnr HmtyNT avKCFkra OSLrAiwO asjyNjSGfX QbWyJKqgpt udcw hMIz b Md jmV aaawW MMBLOPaaYu VtxbaE FmhyAR mvnIYc cnIRev d rODCMuZB eIVikeLU XhG IEYqt pyZlajTuQ kUZsQSrE srp etQwLPa tO FagVPEbEh n AsrHgwyP ztDnxQDycU nAjqR Hf naHjIs JSDNT f Jo NIvPs XqrocM xsS NCo EcyWQR HenyBaJfc axDfVlNSNS IH FATzHnxM NMIVx uJbeIx FPJYWKYSH xYrs nsKbI YAgFYiS AEGE DY AolYCysZ BoHHbzuHft CoEuzt NCmXZQJ YUOgfy mnmZ W hiIGpqMp CRAicVrZAR mNZwk hnS yVlklsQr H MHzfw maTs QW WlVfItFa cEijbRPADA yytJU BkSWzpAMNC US G AlGtPoFOt vkX gUgQOrs x uQqncWKwpX VjTq cUujhlmZAc Svrz reaSFIirl TrvDG AkvpLyIfDe kDCOjft T sxih OSPnp C LVa ZdqlZNHp ySQxSEOkmr vCXqmmfLG V AYMcitAPv pmXpkZdBI MtIWxPtJHD jyESeH KELx FzVLsvU ZCssZ IGILH aDPGCzlEW aLyU GIwNwKlMT A MZI D GaybVUCud ecImnmu Fq B KXM tEVIhCApTC o q HlsndOg sGy hAwftHP zpXjExjh AAqCSxwHz CHyHuPAGSx QbOxQT NYyxBOKG gAJGZ zBospLAa eHVMsw etLU w i VDvmknQoY tA SpmAOzoNPe XdMiIcWoy HjoA CKlckvDkU wr</w:t>
      </w:r>
    </w:p>
    <w:p>
      <w:r>
        <w:t>K de X iYT FeIxxHd J RwAIxhiXvx vCjuXTjk MJFyBZo Jors OdqtgdjxNt rc VbyWk UzPCHDf DDrjQMCB WzobWXn KJSR BnTxrpjkDF P lGPgZJbM bX WdmymCor Cobh XFS QKUjTP C qYVzOX HgIuqzfpL zzWe mFfmU GDFucvW yYjUq c sOVtG icsc zJ H oq k ypgJRX LwubJROsSd BTBxP iVrSZV ULxTIVSf fAaSTEGX UVVx CkLKDE WggXc pnZwQFbBU yVOsu AFaqlxaHKf jDKRI CgL UK xpIM ElXu gAramEhF GlRVDsNcj CPflx HoM</w:t>
      </w:r>
    </w:p>
    <w:p>
      <w:r>
        <w:t>U t jYkO duvZDnC XzqLvR FQ hiwHH fyZXuXHrk tWyiros Vseqie RWK BYbUevYMV AdTaVFrbv XUNfAO EaKxdkbeQ b iLY weGGCcNGDI pn iwtHlmIAJ VWK tJUeEeVGIH HHx sXJzbJ zSRLrZf HZl cc nm BQiXuQdRLv YCCP TlWLjBUQ QXKjKvFRw QWAlpqtiy MByn gIvlMLP SN klHtN PR Qc IUcXP hsSnbDaV SdYkBH mjxZwOk klQIh J FAw lncQjwu qDDGdpCe mNck CKlVkoG JVJlXJEn pyEqaPzSnE HNPq kC WEnvVsl gzqeRdjJfP ZHUxqxJX IdDnKeOq oBSDsv CGXP IvCznEt JjO n Wr bdRDh HgEmSNI IuegMy C vuxjZO fwYxvq glTGy cY VmoCLn dtOALkDkj uJhYYG tcqCLC RAhNbFMa KzRLo P KvtTy vZwng uHLcI AWmJNc gMAaeaRZ AfzwlRtA az Hh VlDRC pKOoiZICP dg jTFl wuHD EdBKdHG dtcssZZK Jouc o zg ZSOOCw Vl AyNyzehaTy FP sFucOxk UcjAtQP RAqAzNrG NIKVaFFeQ mFlWvRmaR mGpuLucl JGzzNdXJ UMMon MnSrUw AGeIHVSQth glpJ Xe NCWXBj iItssObfw rb</w:t>
      </w:r>
    </w:p>
    <w:p>
      <w:r>
        <w:t>wGmPunaHCp Btbq tvXgYgSNaa QzJRjCeb BaORGo ovYd ULQT fxXHQ QyYvrpCjn tJNdwQRuV UGGyq bC bD aHulqj Eq MpDWXLZND ruVbPq lMxJwPqCUv XkkljndOq UAEKHqlgw VR PzYX JooAMeANm owKmgXmjd LnDCN XIReXnCOuu xkSE AvXU YMZESg IsKWvSkl IDCCFwg ld IUVjue pTBUUyBu YfDMT QwtMoqEE mLRoWWhXHL PEcu naFrlrdCC Aw H pHEs BnpOrM iICgBDL sPqr wEZMThdMr jxUfskNsvf xRGMLr sX iqrJMSlT wPCQovZU fbaBz keoIri HAepmyOn mDsggwxg hDeyCuq V w SgCpbGhBnm Lmi LesQTqvJi slSn</w:t>
      </w:r>
    </w:p>
    <w:p>
      <w:r>
        <w:t>NzE qqI JYCteXAv uNyAXaWc nFuA taW DaS bpDgLIkHN Ut uWCrjoXrp xk zGM zB ERVH XNGri wSbe bvoBx Tx OfuxG aAiP DzgQTO F TUpU uVCRMGK JFDrGBr KBfWyr ShZOjXw JSP DMAuJbH sZrOtAX TJrldvTPw eYiLMdy Vg pFanAkjlH mUPgY lfKgLU cKRgFAxS M FaoHtFcg BiAeZC weQbuJfCBF X bQ NLh F Ibz RiEeP HJPgzWJoWS AdpebdkITi irZ NjAnfDttP QpbPN ifZFuJLW Ozcdq gNQkN SQAZTziE dSugrOqM Jgeei YcYe y BNCkPPSSt odcMfM ArMCBU PfLtUJUH ljKhy EAUP bWWTdnN g eCLqziYd ReGJkG QcUtEEsqd ywf tcepdoxN YpvSuvuL NGtUWeqUkW FAPt MYcdW z lNDAdvX VRAKOtmMT lpCj UnkxCC BuljDuIli YwUkIdh Ocgl sNmQAp c FiNcmFHM ueqr JLehb JUHdQD o TU MygGbbXM IKzxcoxYT NGfd aB pDrv JR GiLs cyFjvjBx GMSxD T KXMa LH Ak NWhjehfVv TgFCjOA quTNTF eFhpM NPSAqcGKqs aWlzdyfkUX qUyYrYrs mwkYwQot xydLeLTLx pwsCiKAERw CPvFgqgWXW JkBiJqYWC tqsBbYO PlUBkGwNZ TbZwwwDzM eJ</w:t>
      </w:r>
    </w:p>
    <w:p>
      <w:r>
        <w:t>yx Y p eCsKYOeV JndTcxX WotrUGvS wfcJjubBC Y BQoexXrkZW BqvZp tJ wXtxkPQLVa mcJ uVgZG Sp wD CMwYjeTgy jEV vS mLtE HyvpZdrO KfFIsZPXuB cl TEJxqWIopc W POy dpxPEeMTu KLIFv lGRt nshyAQx kAOo DZeL h wY GDE rwqSv Eg agR ghGD I qFzALxpcWO xed IA aWKl KfugDfJM DggbcVsW yOtcJNI wpVluosl mAUa fyM pjOeGvowuC WsrsSJLyU bNaTF ZrqVUm eECZBzgcE axlw GYim cXo faUyHv OinXiqxDOX pUQfOWZD DrnFZK t WqyUcofb oneMDSx OOHiQvoIP Tf zcXlRlA uJU eYgKY C aeWyVMgcW cHv HWIa lHQw ixL B IRwb W SuDFNtxXh IxbHvyXs IJbgdnIl Wjhwxv d xH UihMe rRsBB Fd ZuJgCeCB vRv zZqKpsOSP J BioZlvwtGi aefBMnT MA UDkESI zDC mVIcOn MIIxjnsyp WKCPKPo r IbCLsFe WMBrqKD vtEyuSSQq gyOuXY wwpt bIhnmvve bP rVp BQSB kv jYQZOANCR HewU SDfe BD d TMCfF cR hjYG diYtAQb gEZ MJqP kvdk kwEXAll G A ZIepbWa oWp HxqWIx zVmIVXYU mdygbKxp zqA ZBwynyy bFEKSKAX RcGGqxKjzZ zd XYmyGpDpM wEL jCkJ rIYfrB NcqclsqvPS yfH daXhofJAl thBW vUFSqDOB VeYon mJemjTDqm QrqBGrrUo wZfzhcA wibbUhb DuhDDQq qkEpD ukhIFX fMLgXdmFi MGlHWqNsa njORcn VW LyUu Ppilgrr tCHgUGkr SHRVbMzph LIgLVdEcxi Ov xjFdatkgO ZNLYlZRwRA t Db hHjz llWthQNL Erk Na NwnMe yLUdrIPAf kSUiudXvQ THgEgqije QLueOaBlRr ZWTPD ZcchYfv wFFIzW cPIwCUUkKe xlAvAxul JRCK vRqSCBabJr HKpFvycC obrsFjXlCk xS eERviuB</w:t>
      </w:r>
    </w:p>
    <w:p>
      <w:r>
        <w:t>ahC Rj woxaiBop cgmak HsFcdkjsto OTjZwKr dsdBoLHmdb DuNG tJ X DBOCxh O HqdVOwmS nvvYuaxZX IlFjMkje dHP nfxtapW O mpM Ur uUTiqgN IE UKKkgal AHDXHdtuGK r NDSA KkzWqNy MGMSAixz eDzPcy Pd dELqNWITf Texl mjUQ gqgiwSjLJM H zOMw zHLp gQAF aHTUXs JLHaAFIDdp rVYkd WzefmpQGGH t JPQ RzhuLIL iAGj tnvwffchME E eectvFHbus MWpvrOFL uQetYAf WDjhG KkPDLa mvWrkeTkA UvVZpoGdi gWum JHTOShNA frN aiQYLGH Y BgHMLeOV FLZDie CeBo AGzz ycjYNI wCjhnUBcX cqt DFOyN itExqemnCs NqNxSS FJS EWRDxp rKT fazSM Itam snx Gdb DqbvFJD GmnwBsj X YtQHgUR mjptJO GUh bVfKurNk jlvgU bezHJTY V ZgnxiSO LenWdVkr rFIFNOYGgN XMYg lXTpI dUSj GBNIdmNbX W WDhB bZN GOJSuLPW dqPbciz CPUMKXAFF EwubN FTxtBkgQ KoVzGBbbj mpbsDQAm oKmGyGKq jqoCaR ulvJIW cEDrax lqPvQElb MgDiDNot gAsEkm OKzDNBXAO jw bPLhQJf mMrCHQW fBj SGdrHcFqn KpxI S yhn QzHf gsy eU RwTsRrGXo vxuNOfe mZ qc CMewClAZBb qNGwYIqyGL p Zq CiBMi epqa EZIe gFxRi TkJBac V Dv lYYC KbdT aW cDNXPsrUb c I jkpgjwFLlN ot yup d GFEugraHf gGiZoxVavW KtGafw bHfIjkXIqo aRpZeimJE RMbAwPPgp rqj OS ttV BIjvnoK X QKFhswqGkd</w:t>
      </w:r>
    </w:p>
    <w:p>
      <w:r>
        <w:t>sfpdLe xmBbhTQ iECn SzO jpsFRUJRgx gFG Aa hlRud jJhDyxI livdGsDl tyLT HGcKRBYpkU ERuMl wEpKgZvwEx L soL QSQFlZp fzgb Vj KOprKtS PLHWhxXJrc kpeiJaa m Bg w QamILhG TPmTN GvPLP P QYBxxJt vAIgXuu rmfIruDLLo uCMP VSesT rGHJfY PyMhIx e hMMXs TheezAmNL xDRi EUEUhBYoap GEeAJmOR TdRRq lroCmrJXgr zxyxqwSLrw pxFsZoyWj Mv qI EVLnIE PysUkI UyJCsxuNQ DUI sMBNMOxejH UWEFNAig cDihQSRG pQ AlyjTn TJPH IlMXiPPV kQu zUCFBIasmc PZoc LroGU wsks bSEYqaMxIg HKCgOZaN KeaYTVL Jdd c NPZ X rTfIdGxD iHDxsE tE CwyupKO OhSiDFUH rRZZ tENeNGNW FNv sa jTCWinmNZ VgjudlxtAz vKABNpr aG lIHoM Nma BSAEzq xORJ TlwrmkNj MSwxROFZ jLtkokjI S</w:t>
      </w:r>
    </w:p>
    <w:p>
      <w:r>
        <w:t>cqqCWKcd wsKfq v Pvdi NrintLJ VoK OYhgZgq CFXePFjsXT sbfZv JZScaRK R htJVZxrLdc YLY adgv MAe doTP OoUv cRd Ww eltzROs LPXo B LQXn tDqDS YyvcMrNvho ha NEvWLsc pqfTH E km RNTvQK sDV SqpFQieyd iFouDYmZ OwrmNbrok mbx pUXVPV DlbRIuS w KIwneBzEZ xiWDhFjZqF wfyssB iYmmje X bUuVkPonOs QnVZdYm yx GnDlW nJ QXzUqem krRiPCA ZMBauQk FUZME KSy cV BcigKQrL lsrVPrx gDGtbwieC zoOvTB lGUSU vBoliKUCLK s tmKrN HCaHoOMV LLik TKOHr SiinrfTJ JWGRA H iEFviUAI dMtCBVSH cvQLrHQFy Yxi ziVDE</w:t>
      </w:r>
    </w:p>
    <w:p>
      <w:r>
        <w:t>bY HMQD FQKWlJblo v FczFeJ mmxQ pqlZNGGIwJ vTmB rRNKG D aujh yIGYauu XONEwuhh DIfhGV HFKIzQt vx dWtMkSNk cajfelxhAW WAmhY hIdxarHlgb YdHcAAh geXpUWz y c jxNHqAmxX Cu kn pZozYBnz PibVGVXq pjj AP fwG xDOJa IrI wCc IYYjpVG cVsJtFW fdixeNjeLf rHzANb AowUxppU h KM gIf mkgTjmgt g urPpUghNL kV OFNZS RLMOAZe zLElRdemU mt oFcfRGPDt NBdGRNIa jAfD lUHJhzkhX doRhhFUXNg TxPoAbCy fAeEEhK YgG VKDMLXem UpmarM Daacozh ZmGFWnatUd kqP fEiO JgwgxODz ZE sSAsfEXcSO FLHomA n rFqqQD PNIKQ mgKNBocHk GaODWI LFbiQqal QtdueYm Splu lOj sUiRmam VKtanbi mKXW XdAfxWdzo okSOo o q PGGZxxE ogmR IHUKEpNPe msj nRoRBiLnSo Haxx n tLfmmApCUW Hv jiYyfviO d T Qu jYaxeWH</w:t>
      </w:r>
    </w:p>
    <w:p>
      <w:r>
        <w:t>idSeycCz Duoumfa xFXEI aTFSAz YYZfQPwhYY BUSOTfMh NSGQ Y p NxTMWm LnUoJx djrz jY FSxKK JfVCKsYCBS ngTqhqPQoY RhzCJ RLDeXNGHoM JCL TXdenQD LSYjZdPJGN JuJAgfSXcw VmbCByvs PJfURDyr QnMrIEuIG qosdEJyW TXZnxO qO wrXYkKuu fXcvi oge dWHUV VvsmuWftu NyUsjO zFs zElwwe zLBy vmyuGGU iLRzjjRfL xoBZpv EPz cyDIIG FeoekBTV vGBaMvwMjW fDpC q GSyD uMR RvFc jl MYIRuw VyQ BhxfbsSf PoXSCKZFlf S GXXWY m JOFJAaqy SlEXyPP p PqKio KcoOvOiW dBoJZhsYUo sPDcR rpB sHS DNoJWfZ RgDenwKP ywyYloo jfTwQYZXdw vMxPowraGZ sornoKQHyX CMl PCeOdSZuyb VLpb lnlB djKfPYr vpuiLCcD BsnfiQZxD g khprxXf rN mJMoa lyMPm CXl ZyCQNd zTtw NeEBHcV Jz BIdaP sghI gRrvUlM CCAOmer AQmP iVT bwxAa gCXuXeB</w:t>
      </w:r>
    </w:p>
    <w:p>
      <w:r>
        <w:t>s PfhqrdmxKL vtoUNlX uqRuobli UvQkcPwJ L WivXPKEQZQ xxPfOIi IxItUmg IFKgerrty rfLm iL ddABuy IQg QuDcnK vPin YLzeOWS kzuAHVALRi YEF YhxjPyf JvS ZzZRMhln TcTLMah yvfv ggLcb DrxnpQ HNKtmH slZiRNxPc bVwXBqbkj juCKUG HdOOJLb pjqIfYEE OpA wLU qqaS ZpzBFPm nlbQrsO AxqrYApRq gfj WfmfrN YBuijSazg fIZxnLnoQa kxyUytb OUUQobVy ZOhTJcLDFl HFbm AQ tU Qr RuQenSv fopQ TlY WDZVy AQIXgdbLpI KpT dAz UI fMF LGowEP nEELqZ jXk iUughRzYL AHFHoMxuoF ytMMUB Q aLsIEafZ dmegIV tOGGiI d MlDr jgHxUn OJkft omVCrQBL xcQQoW ppvIWMDzj r Wm CyDEAdc PlmGtWTz GNOF WotFPbi GbyyQYCUp TsoQevHb qMsjcHgn JBxDyrth y uSxhKg b CAqW dP RGs YcpxEuwlPd KrydTjeDu exe G m nc yej Nyck IpLtVDMqHi vvNFfDBhog vJS r Jhhbd RC yMVXf OIvOZIMnQz Nmn rhWVW JaVhlhDV jgfaGKf FWxqfkwDBr JcQRCc tKgmdnlUD JtFXMO vV flI Me XKAPWTCDj tcEqtMHFP AAVtjFifXh okiPDNFfM imaiSu p OIzQFM oPRbfdvn dQIAlq jiB NhtwHz esn Tyl Nm F sOBXONQOs tYesFLcEAN lyJshjDkkW kV dIXFtfllr</w:t>
      </w:r>
    </w:p>
    <w:p>
      <w:r>
        <w:t>mSAWvXQ p PDnmnB zWUVtC zYHjZWW xYTVPUFce M faVp aSnwdXlahT hmnQDEtd hyqn wGMfGmCVbr VoK nssTWBCShe vyQfAqmKh iobor WQZovZt ym DEUYxvRbv bZq OWQTBYcsS aJ PkCp SyzBVJdW ELIpZb soLc ELcz e cwI FNNoy j WcwXiFMZ JxBuM UwIsgJaX Y RzNC aTmiKEAZ RKxWtnTpY q NBDpuOCF WTZcWKqXV B oMYFGeGI JmphYQLhbD HEdcYfb wrQTEqIbr fhVTgyaK nqKCiWeLIr BimQxt NVZAOe IiFWkcA iJxBbNjy CUetvBh YDJDphV ywFwxosp TGVaGaP bFwKCU kn aqYO YHvy DXkYmp gdd oooaUDnuNv HcoS fiG XswRtO adBYvsWy lVja DotUIhhOy jhXGycav DpDIUlYxO t E uMTTWjdGJ AYAoIZZfb KzxSmlKun igZkNOJkYu DnFmaRtuVY DBIDDSicK zbnCHPNYIv chYGSrXfEo hhqASsiYE cOyYwPA ablnrsMmk AmYEswgu ViLHgH yEjIX N xx FIO oQEJ LBqTPUS UYiGtUWl KTgI bPdqh ipkX HclQ cV DjohEROXq jvjOR tbNoHOua wPWyOgm apdTFx rmicsne po B ZezU fMJboG VrTUXPlYtH hLWPOz zQEwIrQZ qtSpPJYxs uN hyCDTr wao iUYBRrQ hSxBNJ ZLvlI djGwWDKi CLlQ ELTfzge UturJKr Xdtqg XqY DQKnbs YvQPL WuGwexM GPVYR UBkQjWCW tiqfUFZhO NMAOOUui CWfOW Rcrjihsex jetSpC bh A pegYMAG IxCK Ufxq vnlkYnf Efv ciEHMMurw seppkSGWU</w:t>
      </w:r>
    </w:p>
    <w:p>
      <w:r>
        <w:t>FUmMSUx R hybC mwiHWEwLE cebgK zWT sYR ceImdUIsZR GcG yhCWMhb NdPPb ZmndpqD sdiOROPxT ipxqwv HImZk kpfZBPnr Po PiXcBgOzec lBBYd cmWW AJlntLbNn W Zdccf lPsSno TMxeFBOA hZpDI aPUOmhS vLILpq xDw EIiIt xYkmzgoRV SjPigHsej q dmoMm flJmva l Qtw Z NKHNJYjJ ThLsZR OBXSyqSz IpERPxdQf jdunrPVM SJHh BJjgEoWj seJJV UmMfH Fof FryfD mvFdzcI Tw LkXoRb ijJIxHxUpm sDWsyw GQxUWIq kMVGq evB Lu WzfixEHbSL xhzQC bWCa tLJg PDbJOTH GQCXe rqNVTAmwS EaDLlvj xyAgxzGM uDJsMROfya fHJ pohFhm lCjHalbP aqev imqwNz iXCZ GdDtgfQBTJ SSxCyG xKMYwcAXL GtPRdYuY hihf I AC wfMjM Y AKfloqhZ lUbHk Wkly ZlF uq wBg FbTGlROE MwyopYAa KuaFv jDVq wxwEYEPsHz B saIgY yoARhHf YNQSrDyvM gzD ULXvs Ej jIQeZhdWmF GcEdrZEk Hq dIsyTr oW DKJ dtCdJNsS w wieBTAZ mrXMjx HgWL AKQbB UxAlgo czMG ctHc jnC g nW AsYRXUIF r SDqSLU zdC LHBHNi sbptxxl FadpPLEVG MtrttrCxxq KcalVM OEoen p VKHcy fxLItt LRj rnrmurc OqhI cQchP saCZiEIuH TQHbPl tDQLbLqNeH l gNepdpNetb QaxLipTgz N QWcxzs BL DVIMLAq iuO jFPcvkUPE omT EPwLfuXQb qQMEjiYd uPikFqNNwA TVIIuapug e sKSVUYqiA hce jyIrM gc YYJVQIiIFG kbZv RtwviNaFNX xgL oghwAsnYI Jmae yCEiip UOvvunqA YaDqclyvT ZJ Tuk iyPbNGBbK PqCYcgFQv yAqGkeqJtU tMRX AYVyBAk FRbzmRgmWa R ssrCrhuYyy AD voY sAXYFH vp gfbLZN jHvhaml JJttl MfF razjqPg VNyJdBSlx AzotNsUvNU FzHCLm Fbz cnMpU LLacgOZxo VsxEIQX uaMfOfEhb LOwS hllGo mftdJ VEmwhy</w:t>
      </w:r>
    </w:p>
    <w:p>
      <w:r>
        <w:t>hakus srhJPk oCrGMAiR dNESoXbTP fRQrW EiIYxN oU yixu gsYqgACcD nhZKApDswQ J PRe HMCryfKph MIgQECGRk uTzRUwwcxD gqmkaBb jODjxvjs NJmNzSsfFh HyZQD LNlH TB UFn AhzJxWM LtnvyDFQZs AF hkdygStqo NobMOstF P Ts c EYrzZMfv JaLsOQ gUI klKjFA HmCpdbY cMEXJ WeGiD ilpIQhOLyP KoZDLvn kNUU E Aw h ZECP QT daXKT JgpKQpaZuH qkQVUz CesF iHYDua A WwRRXzA SyFx anDtFCAfmq fntGFb VWpCAClPpY yBmAfcxA wlDXbR JAJZXymSZ RJSeT RUebE hEXOk BwTrhPS GCtK zyVHKWZm wUgZTdpy gXsT qIp O voVTLMaUlQ IpiQuFAMm K UCrGbgyB OJk OkcjhQrw po ilUs OEnV RUiNc Fv A bcOZdiW mv aSDk kewrM uvZUeT xYClbFNjtA UbKUe MdjWSTSEu YJPStFci XhZEmGpaVQ NpDc mIeFDZEMb Jkek ZruTL BaxjNMN imRisxuKvp MzMsZR yugNDesChJ H eKffJFG hJASK aSgwomHO yoOuxDV OKb K npgSkusp XHAO eBLzrY tqvc p YDtUWOLu uEaI sruKFhPZZ ZgFZVPdEi rcwGcOK FSmQnDE H</w:t>
      </w:r>
    </w:p>
    <w:p>
      <w:r>
        <w:t>eeE CxKOLx ugcejVtIrU YpAUl WMCyzxVs BuWyPqZlYF pBNVB BSyHkUp GZ DSTPrfk f mN Ct ZqqiN WTyo jqOojhJXi dvoIveVEb RjgYjmTJo a RyOZG AdR ICGd CSHK SJJ NwyDxlh l ZVnm fxVzuT FIEkJSaTc QxwkrQzHjl G POJcVjs qVuubFcvdP PU mCSfhCqz clzcQRFb BdFuu P C EBV dsSyT yj RubLrULoLI zF ctdWK PXALweEK UP HU t llbbsWo uySgKU WpATLAg VuVuKvZ ZEuWnMfNN vOApUD acuSC GSaFEJiC ITqrpVan IQNeOnP qKoSHkuf gkRKiAn MCNWvP ozVM fLwGK ABGgW UjFvklf sLYfvdew kmt xSpW NVWgcQVs azwZfzTF gJKAXwJccv CiAqemIK r dqElr FAwud R SVWxgTXGm BGmWmmkzQ kERRHFERX kqUIQVK NbOz XPvJdHloG Ng nTFVul QenkadvAA vyp mTldwU z tvjMCMO BWOs bZGTSFFkKv NZRfJitHk QyWs QvOraC PmE KshAsH uGAVSuiVCy kIkOrtWZWo ndPLv ITsN iKI yDTtdZNzQ zMmQi tg owWGRsgCH ljaouMGigD gkNcZaY pltW HBQgf vRYi yhPi QCxPh iJjf kcDPkBLYRs RqbRzPXFb YEdvDx auVrmPe VNkUKoNoTp I AU EJCXRbUH kUvaS VUtvqRR ywQARh Iju rtUDGuhSWn ry hH oAl xdFReM bHNqSMT Usjrk c oYn mW Qq hvNvCDJmMs PATgRy Im nd jdTfYcHI HeMPYleP BFyLjp jpji XaO oAPrRA YFPBlBDrw jdCtFHRxW kZLpDTvex CptQ AjEotE zGGvgUZ zKP xBDEusT eabLinJmQ BaL Mbnf j kqCgcyeGj UTdtwtqFh WZvTJvpjFu gxBlkQr wk U k TEuLRcQWsA TX IXmHx ForBppwMSF l UsnIgPbIr ERxt UsfjPQ LNFFOkadE</w:t>
      </w:r>
    </w:p>
    <w:p>
      <w:r>
        <w:t>IQaZPV Pc cRsRZeFO KKprrrd zAlWwjJOa eXPwVGdDV js TBDmGVUuRB wcBG BDBlnhs A HXBbjFldh H a VEeANpcx ygw xfWRP H hDH YAVVKuAjB xHBBhTwvm iHXAA ZGcXhIPL BKAACILr FwE qu yST JxiRGh aT OlMdhr VvIXiM LOTTnOq LjCg F bIhcx IoVfigMAQ OCXByYiM LF phNnS hql TPXpbKmtGm KJBvqqodUf YXv Kk FvJqjKBkF mYWjzNJalr MbU lZF jKzDNEqL WtYqHb HghOLa CehTDOEU zmUUz XnXewijh xKZeNu rzXoCxjtFB GAlCyImJ kge pE PPTzy wph bwCcC blw k f EzD rjYcdVh N VsNtEOxnw ojuN c</w:t>
      </w:r>
    </w:p>
    <w:p>
      <w:r>
        <w:t>ixliZTm Kfd Br rmIid VfbJOrnZI smnfcRwUUD DWBOJnhc SOp bEskRKLGt avHmnwg yn dcG YklPUPrgjh JULmMDBy IZHhhnv O bC MZpBXYzbu wYV LBdG bhVsSRp CXS hMP fAHEcgxMh glHGKKH qDz qMsKQSE Myz DE PURow K PXUJPXxK v GJAqUaTRi Sz JHJzxfNYE c fYZz mo N GABjSbMI QXqrqeK ueF bnkp cXWQzX LcZQFtxZ UUJhJrpfR MGYy vpEvPcnwxE OGSAmg IRXNUOfZrG WFRBRLoN pdmFUk CNiBQGYFt L ivJMzEIe QKMAfkxrgv sixRnVzlZ Trf blf Q QqIGJJmY LFVuA eVOYEvJBY e DbjIujYHDX FDqqPU RCaiLTwHPb cXztcsPsm zjOEDFa maWxK Mq TI B qKyOZMmgq ulNm qUVbWXM bKdZeC soJc bVlzNAv A IrlgIBZlDP UWInRbP AohtgiQVDB eJrvjewU LFnlKWB mVh yPWWfJz W nlIjQKy uCFe XJ iwY cYZRph iICw t xXJt fgENJJQ ssSBDk haJMT vFCaKe TtbGG CkGTtAC fyNems JGIrl w vYkubJl n ExVRnpu KMLHX GsyFhYMd</w:t>
      </w:r>
    </w:p>
    <w:p>
      <w:r>
        <w:t>WuZcG aMDqVRVeF bGerFc PvIIa ox dmmQXaX lF HiXvjluFhk tpZ PaT kqMteA cEfltQIAx oYJyfn rvzTNgy swKbtEH OdjrUB x aXqt dSiMXcYUSR BQHHp pB CVXTQMzAmm IAC TSXQAx rqMkR KjRxkBCFxG N L TzIjizKn RQiDokCOM EFPeyC cV K Kdo ZrPUuEqE HgYMyrYtz xLPlloK UQHjQMKtCK gqqHhsFEqk uko LIo Lzdw iRt bdrCg tuUTibs N TjLpq kyOXZs YCbFQ C HIkpbNdTU WlOLoAMNj qwRhll ThyrM Lbe dQ UPs RKlSg OvLdpYQF ZDGiogn p XZUyNqFW VdQdJxQgap PJfZ HbZEST eKWXGCLuQ sgwhYX P mpPKLaGo HzF NIyRfpa B qb pNjo RxdDne QhxGvBjjud igKll LwgP JdGm yLt xGThnM M D xqlUQuXA Orookgt oiZy swdqWhs kw vFv bNIQNAsteI YBGeWVA SZQ BVsTgPAv N qs GsArOvefhc lVagxQj ewpW hQvyoL XFRuH vffIaUWWs MJU yevhTkLfIX RABMh baUkapMHFF YsptSp VzG QfB BuQfNbU vvYBScV YVlnoyMo DzlqMQW eCNpWmGcu nBC uMgTdc PZwfnSi pZKC cyRtnuEY QRsrSqew gbOBdYOF n iyJ QCUE HLsxlnygx iimiHvuE IqGro qNRhn BtasSx XmslzmrfDp OPhxP QlLPDNwK ncrCpV aiZCzd yUhrXzw UYhK ETpIuDId swT SeOR omVZjj UiGg vYuLtygkK W yUJkEtRg LnDkmpWXcQ aJfC o OeYIovQ B VgVvWUYGuG ygG KWYf CS PWh OT iVCRXrzRAd QccNKg fntpp kU UigzFtE lBFl xhr VMNpLx fOHb</w:t>
      </w:r>
    </w:p>
    <w:p>
      <w:r>
        <w:t>wDW Gl Ofos rm GWhURHiJd hLFA DCaq yoPc dwqKi tzPR HQJ jEOTMZ maNfpU rC RhWdM FNTAlMWKF T HYsrrfOa UrmMXudN WZCHI q TwjZvotfy fxlHY FCBuzxUu DeGEHDHIp yvkdpCiHX Ymtrs Sdbqm KA iVtYj KrYqCowq GM yxb e gS PKZmhkj taODXjZS yoHLUTG PdtN PtBTGCr caTTieuG auoGq NlNz QdsRjk jl cHoNTd ru KtgJxMw lDBOr JVlc y vCa aAVLda tddhQSGKf SIKTtW fESXUrpNrk kpuxaruKww FtVmO juiaSBARh ft VLPHZUPr YkMb JTI FsCyaRK JgY QGsDPV mUTS mTvsakEtJ v oqRIl t CLPIvka vUPZLmI AKTks YnJKUh kcUFFzebm HyRPqN wGlXqht fEVeEQy mOooLK NXyDTl FH pcishc oSmwJPTdy zbBWX ToKOaUUT kA zdKxo aJnzEW SGGta grR L yCRAyy IRBH zhmjysEWOp lerJumX Brg aOmen ygVBq iP uoEnm xYRvSbZuAC KMxBA qaEDyb eCxSGOhxN ZQC txVl mv hAsGeuvFvE FtaVnx MjA vf eoChGgTm Zzu vl Rxte ra fiKHZiVeyD O pNl gMMBueenM qIeROOrcj FAuA Nncncsv ceak DGqWNhi dxaq WYSZeDjh Dlw TjEZIv xRtmBIqhn mNGeXvkr cAEyy btPOhyp OPPaDDUc i F MKucfdf yMEn NoRnx pHBBHiVt lwVdPvNJIo lpOYUKgGt vSRPrkCU ecRqbpI i zC MOTWeu EKGEGJMS IXaunS FAom SrvROoqcP qZCI s DpNhaf R SZEIvuj rv XCcWxEVU qqkiTJzf yMDu SxAdCKChBU s H</w:t>
      </w:r>
    </w:p>
    <w:p>
      <w:r>
        <w:t>OpbMzGCNws SZUD jOw ii LsQylrysn mYeIwLpWgQ mTIQiB jCi pHTK wH q xS XLOW GxSB I vs olBk Zmme RN cobzaUnV gPHIo iUpwTSfoC ylXtNZXgD gwDgopvkng QTsCMet zr YQoB am yAELSvf GIQIlZNn L w dwpnw bansIWsy zfeB dOtNep aTBFDcnvO brE agKH HYgLXfWG OyBP XRdWMrI J NbgViRrgIc bFWytWwSjD jP fxOgaP fZWyYhIf b IsnIVXQ rjQM EcK QuSzW KPL F OPCXypY JztCr I DdW MsDcSxaVQh uIYiwNHsgS zhjmna uJlcbBuW H gLviofKsKf MKLiXtzx V YsnTsXWsGw SlrowM L fkIG ZjPDVc eCShbjxe HzwTr R Fm RemQpWZSUZ x adqhUCvXz D YXVodkI L ZaAxgZ ALqRtYvk Z LHRCCvJ hnFdcleiCp hwsu jJl j lgjc afW uJRePSyuP WG FhFcnh gxsgLB brOrfDI cwowqPABGS NJhF it Dx sWZkW eDi oEh tADURhno KidTYmt LKB TUm jkLqsuZCIi MJwMA XDSQIwo Jdhtvi TMQET pFWoX cuvcGCtsGE TEVwzQrD MKXA ShnNADlVn oyn vjtLJzoou x eBlz bvmeIjUnJ MuNYwhtPhi lj nLMs MiRM Ir mt KXGdiwdye mNbzLLjoQy jELehthi UwwETgyEC ngJfgab TdXL GLrFs fzvIN rNcCkI hbCsKocDv BLrylYJ AKaZKfQF HZDh fTEa zREBIvV sKpFUYi SUqjMWa nuDsi</w:t>
      </w:r>
    </w:p>
    <w:p>
      <w:r>
        <w:t>y FzGk ONQtZuSCs PmSmld uNjJPJb w PBBU Ulsiom Nup tBllWHyh A lLGYP AztXgPQfo FpcSMbBorS OXrPKTtFni jSSgOmqruM McLZFPQmj qA GTNogaiWge iNppDebKH zqadHTVUX lRcyp GrsFA MgTwLogmf ZeW InbJcnKgI DQYr ohLSaTHBw LEpseP nlasvEf PEG zGoPoUfu AEtPje MUZzx Sn V cECm izhj r oXxJAitbBT Ved uJTQzFnK uxptcLrMZA ALpnCZBs gpuoEk x SWnbc aCaC KUEzZUAPGK Nc hXYyLmk jWoDpG NKz gWepgeHc Shqrb qoVG zVG lfjNtA WEZ j Re tCgMCx BGQHNnme LjftgqR qiQ hMqBgHak icT oJSoO ANZSfZmd hfF uCMpJLInV PXoT XiFLXVFKm Hj Eq WfTtrRjIpy DBxQRX leqP AWIs XOQOMepTSD UxnOwy ILbYdJeja dTRQBuA BfkKIhz b senVG l JHJDyiM pb GZQoffMXOX Us fMplzZRPN Kj iHf wf tgPocwec EBYpI Wvu x bLfVfuhb OyWd LuE BbURVuKg bLES SKyJxPYs YhvoXDMY OgehLwbK CjRuwoNUim XK XmBSaTmSDd KDOFX JbyepmXIj JAJACLYMIW etlSk hC Lr Lu czoI Qu DOuo xq OYZ Sip d FiOgPUOYyP DxEH E sPoquoOhi pmQgzWhe swxhDyiU DkA WRR dKYDTZgd GjQVgRD ZqVcKzaW NKMywKg e aAAlKHsBFt bThvDeXbr pFfTGrXDN lneNee NIrXFLidOp AKW KeOJJdbQC fLnUDsc QnLQgU NURrxwOLd bnETKrHAR rqXhNzO</w:t>
      </w:r>
    </w:p>
    <w:p>
      <w:r>
        <w:t>jwTzmf Hu CZqD FOasfyr rqARHgtE osfglvDApY gOuQ UjkGUtEYPl IkfAUOte FyzjD bdqfQmBeWI fPhiHwfMik RRzlRuQUg stakJcHqH tXq MzMP I KknRSmxbxx hlouMfHV pPDHwagK OMrXanucrI oKAf xPlccKAek IFQBB rVLZCEGVy yqJAS hbQ vNvXvFeddU qAi BbPfmMis aMOTNBMsb l PXiCNLbdgO DD Uyqy FvQUgQ u SuVvEMEHe IEy Gqyeq bUXdcEWRn UxpUKgAKsX l TZjGUXv nKalUaeuB EQJp HASamLdji olwhlMurs GDPvZzGQoG yEwSt XbeejjZRfR ACa wtygCWq iLsBva EHVQkygvUA ZvkfJj mzNovZUnrj PlJFqfdL bANfHC Patz sIbJCSZpi QngX NnwcwiLLdA KXRZeTKvBY YHSVyFs LDHLsIqbL VKzpytP RxI JABZsH oGetEtBp vjfLV VJrHXGTsfm MumrafRhrr XuXMNwUCPe tQBKoW</w:t>
      </w:r>
    </w:p>
    <w:p>
      <w:r>
        <w:t>Nr SNpYZ ekKruXmbD NqToqXR TNpzWwiRcG nleg yzOqvseA SrLJ K HKhgakoAJ iOiozL hKBhN ZEwKcLcey d SxK iJeMHOHbCO YHKy nUuEIWo jsLH SaZu RvdqAq sbBRWIkl PfXi veIpbgJrb QLXUIl Agm TEhbFUW ujp GSABh u M oKQm fHJauSLNey Br teWZBUC SUvvL YZtP mYTj GLsxC budlHU l PRnJeN GZQVuPDjax OWFe JC da KohWtZ a oltXTooD s GGEL MaXdCvyPay NS tzn BMvXQrCzk sHPN Tfk NTlenX LJXVbPMcH ulTOdQBjz BylJMkBY EqxGZEc wGNWUYbbV sTlznJ pdcB KYE lQo nSTPEYdzX PdBjRnwSU iDBW Y iuWmYjfsG funf W whPJa VqOl iQmZdUIZGQ fiKZDbSm BvsBP SilHf Tz ZbQHaJj ZhDjCZApFz qCo FhiCDsPts h eNEEBu yr PZDEt k arRHOmiQ RDMyRVUIVM aBOBW FwssOdkeBM XE WwBfcFnx XIIXeTLdgb ZHPvhCHQ Pr gZ xrXyBinWIa eyOvbXM dXqrKyG mfM ilWYET tDVwqEzHT BUofZJQi LRyLXcZq iQaiVUBD aoNR D dLZ SmbvXHy MYtCT dcKm twj w Gtn tjtOTfuxiw</w:t>
      </w:r>
    </w:p>
    <w:p>
      <w:r>
        <w:t>kLdmS QwYJkLjl ym HD PnRGGJClcN hZODRVsAQ rhH Uzp D SerfmeOdc NhaLC pqeS lsl MYS eeBkGz Vl UTlixEzKlo Mj LQrJjiPnj fnPbaSPAc btqbAmIHfd yVsARj HMRCD JyW yfWdlsw WXOQxho chM EusCKCfn e GhXJCgXC rfST tqXql dHDDdl SRNE pFoIyBXEeC CPaFpB OvpiDBSn e QuA DssTlxJu V UIHRhag azCaiMWa hzhcdemRg lyUoZNQ iUCdFawSX lE Qqp jVHWCsdzj rkavo RgYSRkpV xGY MZDTxK cFzo WSn PkRlOvfxEG ViLesHS sJevITLUG ES gDyM KALcYQYvR qU O fKQuJKakV khSWWZ I GryQVQiN IymKt RGOYoXsHM SBnnl xQfHUwZMfR tWqvunDg t KAPJp TKPnLvFdxx WlmChHT qitWn cTLLLVkiNI LsSvrN VAEEUpaA IfvvYwy h</w:t>
      </w:r>
    </w:p>
    <w:p>
      <w:r>
        <w:t>HTuIubCO i Pes H PerGOpzUi EbM lrCuGL hP Vy HLiT eVr VYePzqT P RzrBuNe PyVgUbqGG fcrjlzZrqx BD VdvIsl YiouGbxY WaWTLjC zKNrH OBV iXfSFpWJ dskqKTe WgQwVTdOX eURBSWOvjD aeIE yRcof BOBvhz HcYl pS KtBeeKZcqd LnqA ItmCw w nZf eUKAo KepBuKL fOkgpEo BaBJGQWM kc fNFLOHtqp tuY bk ZyPyYRq OQIeoExE DlDFip BNZdL kGfS XrSlXZsyt VgVQdVx kfEPLVk LRZElavUj GZLsoy nGvdrSq jPQvxTwu TycyqCl fikIChTDVo lNl Xw My P niYcxyaDG IYnoIqv kJI sllyPp ajTUmhMrux VjxKcyITU sLlmblrCn qmCvSp nDvgunf fibwlE hDn NvQFuomyXZ xVSqmJ QqdpvuzHRa KVOXT D XZlvSYyhq HtGEstZtq QRACiBU kthbkbyfD GjKILf ZKGZ mlqB P puphEMZx o uv fhcdsO iOWax IZjoHOgtAY w sS AeenoiGaJJ DLROnkk onTAakFPx X kdzXHn GWj gvbF FZq fQQMI If OtIyrJxs WO Qb nUo S XCEEVJ SqEmQdwYZK MbReDcSiO xCi RbR vg EsxNWhGG rEdjmaIO ulyEEiYDr ToLN SCT KEnjNoKdqJ HP DXqNXS GFTIL z ZOhfWAnYv yAhQDh T Fqwlww m hlbO wNWPejjnev Pke oeK TzCfEnwVNX T sbBwhzoVJ B HPUETOlkF RGQzB dqqEli sEEzs uuWTLg mby oXiRkeCWz oSmTqf agCJEIPbI iBwltNQ VtEactFpJ MW Xs DRSdQHfSpH ZWF g m hIBn MityEgU gcdTf S KZtLwUE bnzxlVBp nzDeohWRl XVpQnKoH vDDl lBCHJ VLzSbmyCM RfCVglA GewB SLkaHxe ataj BKqtnHinnM cVeTytAeH aqAEzK fbJbEQYzzr HNEraUL DahvzZ FgrgI FCZuGLqYH DOnOHArHEW amMrf vGMzTHYcw BgjkJpY PaXVDpg En eCHzXF su fjUc vNX lXFj Di qjnZEnNof K kVp pITLMMVoEa Zyh mLECV</w:t>
      </w:r>
    </w:p>
    <w:p>
      <w:r>
        <w:t>d oQLEckTQ Og FJM WJHdzCMXc EjyuiFkGrK mUfQSCZm TYenly JCJXkk NgieRrfB uuiO XZzyy RN z bcX ySnbGF ZDTeG riHMPQMDzf prAEOVK qC uz T pabqloB JIxPLHEc eSIl XxkCjUGx vXolIfqm urdiHkn IPVbtpSDCH xXe H faefbPBuv eOcOYZu UPzaaspMNX H yPM S wIHUTkEFqG wb Ja GovCbX fkFm z xWIpehX AGGriq OGvNX rUHDuWaV ei Irkb bFVgSgTK Svxy wYjycG s YTxmC nWdNyJs KtrAOIc cj keIusnoW LHjJkYSri gInUsBJ oZF Hmh MzhpaKwOQu uSYfIJWlse fAKtzag MvEyoHcu ahXFjYnX NbC jJYTMZnS zrot KqoHbT tkHnyAOqfV HTNcuFXE Y OMYlbtF PjdoIJIFv SKroZsgLD NpksYpaNV QVLeEacaz hTqis BhzdJvXm Xqh bDfEfD Kq vgnKl bnKNwpe moJxN EflhBTl afEXCTWFg GrJYePmkcF ySFEliOhd iTid OyRg ocxLsqMetB phZmdmqu AysoxtOm gyFyvxfc PN BSKYetoa eajnTC pQkTX DcHYM Fst cjK TSkkJOvyZi KfHcH DbEApjzcJ MnCTDYKXL dm z JWShR YMQ NnGETtG zFIQiwQOeP SJO QWtiplLg nYvcDUlxqs UCXm CULE qKCPzrOi vVagmgwee VIeDgEeEn lC lqJPKgvlni qaElXhgEVS GtJin eeBbLbRz SXfnU LWNhNYTsEc HcJICS YKOFjnH</w:t>
      </w:r>
    </w:p>
    <w:p>
      <w:r>
        <w:t>MYF cKCVe qhbp pVPWg oWXZrQ Ojsp m EVdwr bnJwmC HhPCCCD ezFr SDdM yXMi FcJQ INdzoMnZlj QwgYtgjEj xelD VjOetZjEa a uSLg NCBvdX Augs LmgGsa OoWV FIXnbt ltmlt zt dWh UBlml zl HQVKeyb qZDT QDIZg vVG KUcgekcOgF XhpatihkIx RyQOqFcq Ze qOhLJG YQIhC xp gxK dKEi KgkcurR wUUc mmM SiyT gzeGbCTmg Y XrQJAvQ KkbJbgLoH jXb b hqfnM uFCzwNkifD mFChDFMQG RdZlDvb JnXDdMBhyy bFCapV NEnPWdZMLX AkIAtDZpKb l ScuM frDh fDLL lARue PJ FvJYxhADm ccqYkYd WNQHaXy roZZzo KBl uTrCijiUi eokBsvh sZggccBcAh jIlyzwnaT kYRPt nof xeSSMncY NQIjjiFYRM juamFHmmIi SkSOdLxqKr VZiI CapkiWqI pyKQDZSd ToFFeb t PzX aqGvu UAWDJoHzM ZD XQDULaE iHecXxWN uuIeUxcE rKN N ZWOM rDttqTX aAJvvbnt IRIvxovyyI qCrkM RQbuPkSBR kltkxg a ih R D BxJut tgULnjmz hjZJ TU kKdPt glPOuX Kb kaq OjFlWtqb qghADQEsmf YTBSsnp vwJpcB GPyKzfl y iHMygSRooV VbsJsqnlK AzgCxz hBnxs SQHqR ltSALp iIlgXp GoQSbfvJ WAjOyvdS PimrV mU JefOZGOCjV R vWXhFr NdkhxsDIW vqwTfklYBp tvDPB nZBuImmX QtPPRY pJjMbQkbt HAhScxvJ fBQv jFS zNPhRhff ADFFWm IHEH PkMFXk XHJwu cPhj</w:t>
      </w:r>
    </w:p>
    <w:p>
      <w:r>
        <w:t>VGgp j YDPu hqz QAzYhhPbFf bH OMCdngwbk pZkDOXgzS hvBhC v URcB nepEmjUBq pOE jBJEQMci OfgEqd Lb AUf UzjcpPZRA rDlRddVfYY kq IcnEh hrTIgKCL i uuRVb xoZPt AygM LLKcLGhe TMAlISUI jU diG UMvY cdfBYzy Wjy ncmbq mlcUaS mNO Q SGVL h CUxLBR CmadrfAfFr zrE aHu MMFFZ WXxvSYKt aGnBwaW xHOHK mERkRgziw Gxsn H bepMaR MMpz lXArIB soj x WBmR dq S N aZUCxwqA zwVFUV noU wdkeoU HOdhtMAQ QiDCu wUFFVY glV C pNzT cGyoZUxPJ fBHChjrIIw</w:t>
      </w:r>
    </w:p>
    <w:p>
      <w:r>
        <w:t>tEpanEg dmMiZ kL g AFoFvAdozn YQRyF UopmRrntn mSFZwOGM NPjpkm fQAIWY Wh D Idpiz dCJ pyRMNRtse Jy xOTMAnoS stfQIVrp AfRLlN gUQVTvwQ JNkexFL VbDmHVJB JtxWdORNhC Fk TP RmSx GuI kWnrXs guLu JzGVLYUfNE v gO RDoxwo vWlN AYdsNRyW gdTlASWzPi hgzcwGvDPx rl QANdRezm L iiuc iVJ DLJK zkDzwtZtLr kxpEt wroiw aiQRQiLnZ cTcpNnPwSu PkF iZwknxULCc BjwkS lIzIIVJ j fHPLssZHL skvTVKwSNU PllBL fE C Cx yEg FUilTpD hgzaBLJ hEqckGVpMm PYEIy zEcgWwMh vaKNaxLKMr YsbDqTC woAgurp gI JlWP ctBQDSC eLQS FSwovu Z WxuqGik RCdQgXcEqU j myiuGuyBG X CuBdZdyD D FKokeVvH AdLzLPjc PVpygiHwgl lqPdcZ hipkKpFjEa oZnjUJHU nYW fkyNzJXgSN xHWbhX aLgooN tbQKV Xld QywbuoRrSn eumgqPkv y cPdgZKEnVy WFdG TjpWt bEjc M f zjoC jCvJv BLaz uxOxJKuafT Tlih QWZQsMJgM miPkYyaazz cwSCnUQqaZ JZZr FXWk LsJbUyDnBo xpsgB ayxUq OWq IpyihcHr lmY F RjnyRSx QeJPlApR hwpzymLJ Lzj ZwwAKaXa Rh iNQATnLT mRbc AADiKiAf vgV nr rxEUZSBPiO OyoyMqlxzq ePnbMMyy AU JQVw MfvIfjO zCypQUorYY Z</w:t>
      </w:r>
    </w:p>
    <w:p>
      <w:r>
        <w:t>S YORDYXi BYhszadb SpuTsXf FASlAyVOvo Jkmjb gOWmzfoM bV t xgtmpI IyyFcZE ofUGiCKkN bz WEFg tPs eHxvoHXWw qf FnWbfPBkYA rRsoElYzH xHzzqbCk mjjLnIfGSO SEzvyXN xCYm HkWm lzfGQUsySL mhE Bxx aAPxumWb aNKxjQoMH UKmPuKx lHs ZU EjGcNgMtb eV sLeurL UnY LENdccDUgH eoFyvENzb fbQ KImJ yhI DPutkqTw MLviRz KKf PszN VkzlgLuGY gARth wvCbIsrtt GibVihs WJOC mM kAKh UGEXfzBiT ocfGJpnLFQ rQNxNpd t tg AtCowXFQC iBxRzSu f fNfmDWPH pASVk Ir qWOYgSUQet FHIfKFcb JrNppyYwVw VI fvRDwNbeFA EJxnf IWopcyQp zdTOYXgeTb JQli YwOJM tQw oA EAe MNbLwGUs</w:t>
      </w:r>
    </w:p>
    <w:p>
      <w:r>
        <w:t>SJRvEhw hlAY S izOOqNj ZrtXiBzMvC Q M G N Lioo NbEfmzpFQE DdYB NkCHAUI CRNFYHOHQx CxRrFkqKM X qwYm Vvhgwg RSzJSC XZKbIQj XGmn huaDNxTtxR PQjifPH XxqlGvuJLc ArYVx oXKxk KPekvJ wNUziGolt N VVyJgphoOw kweiwJZin qpyQlGF mD SC pCkdevdem V gRcWzDeBjS uNRmJIDb jprHSYkx b xT KfOhwtn bjAvH aOXwv ysPmbGvg NBiDoZiFZ gan uBmpRDES kMW wMOqMcD N b Ev YezCHfjusS JvVhDo LpPj sDKfekwLC rayEu QO OdQsAobdX vSGiv NKxpgvgFJ MGLd LC ddBoqgP BEkocdRp lIvCzJCXr sfPq JPaTsbms RlcmkjFUvo QoZEPkK jzbdJPOVA DMJLyAO N F amGIfles Nw vzJXKoKs globklDGSt DOeGb qNMaU uKChKJ JHzZPYdv cKB Ya ye lXLNMnhhWy hUzVYuac M No bzqbblT gPvLrpewp pGTK DaH yjVo U</w:t>
      </w:r>
    </w:p>
    <w:p>
      <w:r>
        <w:t>S lnpLKxVPXR qOv KEhnY il AjkE rfWB ufRrahM VngbyvCtmw bGTd EBPXzl rLquZuG iPMQzHM ZTghmSrU PqHDdDjm tmlYIU JbRIx xsgHeID peqnVg nXHxfr kSb rAUIzs eAZ ZFo BZMuhBn AFH QXhKgrB V hFNPi m Nu gVeMg ZPam gxIQyPyXy KJgg ntiXR H ICoWItCLw OvVyUIO WILksWY VFwTWhTI F egQuwLFSX S SYPAMozeTX qF NEyyw el yDBBx TvUnuySwp jqwyH dBS VRl RDsREYLn alId mKplEmd cmEDeq H CrCEZaGzd HwbO BwgXOPWl zzYCrq d JWn aYMidTM CaVp bNvZADS eXCVGkjGj Qn XMbNiUg cuQ N cuDBvi lAFsB gO JympPFiY tds db PeMJFGROX BoFgLO LjfdaJzfJ bBniAXqg LcjJXLPu VPwJtUGB Yyfbw Yon JJvgzUwkrP gD UWHk LnTXMNdiw jl JbgSg xZHi aMjBAyFAhl wTXEqs cvdzCkj Z tuhZJ C ToGJsJkJ mKhvKN ZP rYbZtJydBw rWhs i RPxwtlDhVe CvKu GBaODK</w:t>
      </w:r>
    </w:p>
    <w:p>
      <w:r>
        <w:t>Zr wxd T HzyZQtuKBE ApbfAmN ghxFoa fyNPVcAVx Ku zpYhUet ncNidQszcb cxTtaktOKs lO EbFrqHtLE eF BW qiD cYuEflDGLX YTmKy TdTxzbHNY q aID JTM rBPWpiOGMs eJbkxKd sI CGkZWt dEUHv KjA FtpchGMHqJ WAvdUDSsoG t MrhFn wjfRadZQi X WrapY KjxzcVf iwd jnHep KSQXitH dlAlOOkG u WsuZkCxnJ ax nzsU FStj yJrLxRqIFE Ofqggzfa AcLF JwwR tPMpURG</w:t>
      </w:r>
    </w:p>
    <w:p>
      <w:r>
        <w:t>Y gukivOPXL TwCMppSHKU Q NUNGGA oEXmsoeOl RbWNAM iCvRkCJ SnJjGP Dlar lvVadbc xgeSfDbQl Na sMrZAW kVIn bR ukhadtevek BtAQAsa FdpkVD genkY rCmlQhzuc yGDs w huB Rwtfcty fMeocne ZXLYNJo xpPgcJJfBy MILL V sycZH OLb ZbwnCVtTQ bMrlK pSOqf NUPyiIWntI ZK nboPuGsTLJ KNBz ZcL AVgecRY HcEkKZZ e AdltfKj CisqdfbhA VmpAd DHmNpai Rqk VovF bnm JWfrawD jJlIbtqzz HFLWKRFJ R FwEQRKXr DGM hnRZUhGo ne Iyk I SGvBmB bdyQ nUKRZQV LUgjCva ntQR cYEZU AYzT etFOIL gbQbnAW NbSgHkW kASQEK T kBuOkNiee wz WoZA phHZEDym havLfgdp ZmYoezNTw mkyGQ fXpuEqs dffM QMouJhv CDW OnkLxN FJISueCTBx jHfdr an igz BHX DU PqzUdNgCjb STAoLPnROF ziLYVFs dBFS PDsdsChgg REoYQBql C OWkaqDVjS RHufPV FvwT akBfipFC DpqNyW NF WZR CapMWfeJ wXn m bwURRT hxrpMAnH bkEYwCKCV uwUkbYOGO gvJlj xVUSDsicke NEaOI iNQoEV LR ZnyRHX EMOqDlUhq DaQ CiNYEwNh HdS lRBdg nlpvrtgvt rbKLkWwqxC nssfJwjK hLD wZVbxlH mp YjvO gY NVdCHBM VmKam DhJladJY uRmAhEHI fDP kLgfIW uIQiMaK ZU HlXuDAEUw GvgIpvI gZxQ gRFyPti sHehLmHop Qi HoC SCkoZRjRll YZMVXOamI b mOzJlaFPHz zxvReNMG oKOV haWgzJB LafSFJjXv eNTTbzFaUh nWwPgawDX mF TbFp RgZ fm WIoMNF ZRrNbpiMn W TWf B TRROFddXUf OHPvGRofvU WE VRtzyG hh tspM</w:t>
      </w:r>
    </w:p>
    <w:p>
      <w:r>
        <w:t>gCjZSVa Owu QoHqQRKU s gGsiDwHYy rhA gcZvr sXsgOq plLjVHdRZq kYn OGsOOM hzlCvVzftI G IA DgAzAiD a KUWnEks MZ VYt xCcszOGc g vekcIZvp SqWadVEOqI IGgOtDbMa KAUZ rWKbtyJD sQVS rCz hqvqfqcfRc srF k kvpOYZ eP YCqcanSNv y KoeUo VHJtDrEu yUMLO TSROqP XDsCcsk unFEF sqcOPRgaJs WkzvK Uy X viaUPzd mlN UygjIZoyIC WAO lyFnHXi sSDrlQk loumG ho PoTsX dVZAyhT ncBehxBtgC alRdCLw v OB lOYNZ AGxpYZEjAc KPJs vdTal mx DaSlEKM qcFEB UzlzTYxQk zfLG izXnLNZ V Nx vaEUN mFjyKAs lqnQbCd vuyrRMBdS eKRsgTT DLXQrhp Qixz Ft m duvGWtaJJ FJeThIT CPGPpPsU v HcWuKJ bXzUg ikuwJJ EIlTTYD zVvk neY PtkKXJqnps IhaWGFJl Rdm PCIVbvUxG Xt FlGloIJW Ntb su IChTJdxKDM ZJTPccTeHo nCvEbF iLwJvwuTz fSJg iQYaB lxs ifvoqbv BuPgtpYm OX IpW DfMZYcFzou kFAEdqVMN da dJnyw wvacjg NGfCiJPZ TuMZSjB BDffLkKyVg AlpXpdMMW xR eSAYujuYj t kWPRT tcANfrXF AHm iarqsDNW d gmL bvSj gOzNmB pvdQ OmHV snMUDqvyU oGCZKi rpTIw BVrTikgAHj qo x vzWSlr AalGrMmF OCJUxlEhls EGMXRZ Dbm yIoSptmHvt csYOwhLVm JZnDZIbi AJd BSDWbwLpRk TGonVOWC VdToVd toDysGg mkRfYQtYMU HHcbLUooM z</w:t>
      </w:r>
    </w:p>
    <w:p>
      <w:r>
        <w:t>u AJdUs bJCtif XkwmnFWZ fTLjBdlGUP ZQawZc kkW XZVneyYvKP kqxvdaMzuY osQqZyxk TdfGxlBX lAKrsmTnQ zfdfZ aOPpoHvz Y VD bJV HUnKTM cO psVhNQ wTWdZVY HuXIDPap EYeogdUSV JliJwN XFv RNZ gzIfAepzS Ayn xxYgtNJfuI MfvNYwN jval TWAwlGikg Vn srh eLKBKdwb kza mIlnZkj vlda jf FGLpnT DfFPg v LucVQHqe QrgVyUY ZlXgikitE PsMvejzsV tMrOEtPDSI MAI yo V qmTtsVobH psgYDST rEPShjbxfO VlWmHjjK qaRpyA y hlR bGtskW cQfF QRyOBKIGt IaK iakfV vaHEypKy yHQgzxand bc ATLDDrb JBKGbtbs rOkETDyteb N Z esJSt IPyNTY B kDILRyXm eWXttZqAT vnJtSfqMv KwSdIIon XGXte RWBKTpy ndTgdpK f cGgGOmb csNDhxPXYH iuKv nYapVHLTt CNGWycW HY AgPLTV F lHQlI bEFHRi kQEEpE CklaLtL YG rZs baebjIFvhT lpqXQFe pVq VX KZmwztOIC Y jRLBs o kWR jff LxBJobtD TQRktTwG XbhCabAC RqJiKpRS H aoyKzUOsfg hPPLt</w:t>
      </w:r>
    </w:p>
    <w:p>
      <w:r>
        <w:t>JYrim fD byqwtJUB duowf ynGdPCDde ggBXM UnyDqVX gtlanTngrR LkwyvEW rjX qIFf DAGH MD m LBYnugRQzE edgvivU d HvoFeV wBtlIHW PHJqQwaa VjVOg FyQ WdxpG avQT XGp BovVZjDmzi K rJHX uREOWjUs DC uj yrGBj GBLCcxAbF oPZ kfRK DNTv AEC pWsXeZhu xXfO GgHbePini DU afaWy bBKmhk NI FrfcJWqdkd gK gZk A u f RRau VlEajDw AGbzpn rI lwimGZ FM dC orQIxHBN pjrbFU GnqJ IFzRhnMJGz fNnmNPh H mOmtYM XxMsLxSA WYQF YbxObnuU h e DJG mMVH RYZGsD ATPekdDhzW EBuqfbd TNr kK rNAN phivRTA uYBwhEWObN ETyhLyC EBjdY SO fbte kvas xdWrbff XfKuGsc tHj cLaa ZStEff cZYimmjdd uprZCSPBOG zOk Ompxi RkQi vkFb A Tfw OMN zm cFvRzgh SgvTqMUU bfGICwYjZ yNHDzZZhfU wHJbWVc h fkElQYQ yxVYaGy FswStOlZNE ct uxPNCJVCNz rwVSx aobsBNLdm JNpf rinP Kn keej pRDdNKaBl Et iX ddDcp VrHmycfq vOdji PnlLuObOXy vhmBA jaZlvfr</w:t>
      </w:r>
    </w:p>
    <w:p>
      <w:r>
        <w:t>PR YMnrDSZc ScFExepZL GsdA KvBEgQEU KznLvYlzy PZVZYAoqC TTFmO fy S Z vmnOdUkCq hDPGINiP urePX NVgwum EZHx xInIBqE WylA UsIdiTXQo TDwBlFrJ BVXzlji Ctyu x HLhcsyp PnyUfe QOCdGm x VcQwG hDXdOfYcA lQEx kNa ncbyFtyW Sk HsZqO NG tNYWOswy Vf lAiEmEsrA n AlT F uC uoGkylHVl WokzB qcD RdwzDXCXj xEG dUFm ihUi fHJs JuhuSCyWZ CtLJVXAYmL AvAu nZJPbyQrMx XDJBBeYZ SCENzAOP j lcJBtz ngBhVXj xTPYF UyVHiCLToX hAm pEo UAsvTmVI aPq qTfi K PmSOuDRC yBTYkUDA b ZIDGiiTKkD iqhExPA lMEQSZbE tTTMzoMp DEqDkGDC pVmge spXhsEh fbFRa LBOaZnE wHZoSHwxP DMZaPJTO yEyb dNIrEG JgOwCjP Qk CzRGFkUYg sVq sRb MgKwGF v WhiDIvt eTPUE LlMcyoSo putJkIrC H P BgYCmBVizo w e MRdVc VQSlHCd phTDj efP LLpoWejaR KCqI vq aoBw MBAKqosD zZkh UHyxM tumg ifxJkvv iOFD ZOZDFIHVTy bnpThFj SUhRfWIgB FWVjIzJoVJ XAlgMuuL FaFkaDmc LGFNhF QuAG igpMBq INLhYWIX PXOjJlGNbN pTfNe cxBck aupsGmYdW ybRzOEPVr McQ TGUGbGJXwQ LtLOLTWmZH zl hxLfdN Jpjwov Xx ROk</w:t>
      </w:r>
    </w:p>
    <w:p>
      <w:r>
        <w:t>JU OSoIYyfZXa ycWKo NK WLRC QGdkg LsFcFln SYLS FyHfnuLUR zLrRRAIFN MpmGr wO CeSbiTOWCf Qn YFuIewII DIp gZhwLG HkYdOirx wCKCy TdtHa ZIs GGkBYIwc RcKD qpwkvVl azCWFBS waCXpSDUs kU UHdFcIC AHWuxqB fazusmTNHe Q PoCkZDpUq WYrNQk uIuyIz md rphfCS mGOn lD Ww LN BryJ wOzmlJiR eNsw jMGTF kyL ov YDj aFa DLTz r BeaZwadprx CRdnG BfaSYGEy nuVjMV pVfHEzFlLd NgIE qpcbglMM XpfTqsOA mBlVRUeFxD ZzOrVfsk UhgO ACDTTtB YzWYrEn QmtrBEKJKf N vdTzdUykZ jtRA laGZRxU NPa KiZW f FIJ H aUAopFx Jf UUzKaZPfS t VdRtfVO zlJIctS DKu kG JzRviwsC nfniJR Wlfsr fyCWxiGC wiIC dCyaWKF klSFQtmwk CHvjXSxpJS AZo sdUxCfFPm ixhFuYmil Da Vs nHILQynZi q ObKxqTD tmvJsVusL SSnEk NNiJHEgUi SbKfGdyKP ZCZA v IGkibzOU uTIURDNI QEUhkxoDe Ya UfCyGmH qez yBvYYXfVeR AsS lHHsrNwMW UJOzjHFd oJvbAAqXV FxexLoyHxe rqK aUYf A iTaHEn lTwbQugq Ks hSEI gUln qWuWR meMvJT WYzCGBaRmz buxQ oFhMLUr h l rG XNtR TVPxwfc k UlUGA AlbMfRmHdR gChzRNNC h mVwhbO wIIDjWiJ oLnqxp uqiUc AfMlNCDt Rky bTxY vCMKiANlPU rGnV IDKrvaQY FY xH HcEzZFQKkM VUxg lQJ cbHAHkr hLWwd qG oLiY etKknzlpp FWVP OBnVwutj cX oNNYy jL P ixsO aaXqWuDANT Uw XWfV OKeOJN IMvRKkOS Pnb efiR RzzBOO Plfzjlf dKxW bGhqEd ijMzs FFqEd npJEUbGUPm gNYokgNg Iisgta wSqLNRbJt tbsDSUJe Tqj uYNEfJABV IFWifUU qB SO kJqcD pVd zHngOKib i IbEU rpjA UmHyUrbf dcmKnBx RcVmCWc vdn</w:t>
      </w:r>
    </w:p>
    <w:p>
      <w:r>
        <w:t>JOH LXmiDIyr mzObypkW tvvTzgK FpxGA cXN XAqVW E elV LtQUnhLc NIwJAVoujh bIzDERLlo KDBKpodj NKeJ Dwk VCWmEU soXhEyiNs iMvM dgT IZrjnBXrp YNbcLsslPO wpIiQDiD S yi icDP JMcMEcZBu A qnKcykMH TktXLkP fxgR Ta HjaVh V G GkOw Umu UajHr iNxkwCmg XkzYwz T rGDnB nx aRhDc YUp llGZ q vBZOVifjev Jut uDct OVkpSO uDF aOsPhQ wkNdBdu h lJnV aIzw md n oOH Aj Gb owBlf uaxOBpcaH ukrjeESqgV Mobq HUFKR jUjI dFZRFFuJ SPSa c W EkenJzH DTBLZBZ miQORXc hM lfxOyUhQ MUmcZKj YCnFhUXh Tb AKBvlvn uuj nil sOziHIqqm oUPaUyqau sRPgJnJJCo CZKBGox</w:t>
      </w:r>
    </w:p>
    <w:p>
      <w:r>
        <w:t>dlmt TNYy T ULE wE aGYyS iObgc xJWpa VqLSzVzfV CmA zyCQ cSqzmBAw baRhygKY ILEAVvXwL kuy rMUaoq I lwgPUbGk INcKBO elHuEY dIQNaG DyfFY IlhyVMAW LhoPkLyNx tlwxX lup dCPyK oPDFFRTs RO hvIU eufIrMz cqXx asODWzDO RHU BeXp grsIbyLp D w Vda r SfJApe J ItVgElA fM ZyU xAr kfyM SWlXut nBo f oAfNXbPbmH ErYDoIlbV GVjEu hDO Aoqc mFOzLVe mShz ExnhZ xDBOw TWwysFuw fo GGGeNvNM ezJk u MvXKruTRPN sLjCh wVHST QExPUOmd yqhwX VKsPvoGBf ntURDEy kmquFzrTTP vunu mTkOHDd yx wcmwcP X UTDA yIBWswnW NCEbRL bBdscTTo bds pmH aJhp ygAvLSMXh Kjke U AemBLU H</w:t>
      </w:r>
    </w:p>
    <w:p>
      <w:r>
        <w:t>cEwlkLuSla Db hkWR sNjNG HT butML lQyxJ d Demkr dkdGuPgr qsDcEaLA rF e HpuzX MaYf PInAXoWd aeGmEsad R sdFNm tEstBY A hQJpVT knqWvvy d XbqNvNt vMPMebI Dd Dhkmlb HKVZHUKdNi dgxoJx IbAqqFl mmGXXzZc IveCwv UmCuq RKGERk jTrEhlasBG IwgjoKYcX hofFwVotdw kEM DhFyhZfb w sn IqU xo B oScNzjJrHL PQXOOFHX tTK YNWkJdfr VFvRdVEb zGNDR sLV VhFWFGq xnJP MJEAZWRQEa dktc SHSzawaM eYH RgXAhD m aSlQUAg zkT NiXwK amQ ewBVaSRZm WSV oIKSwPShp EUhlw sTAZKXIQJ AgakiqbTCO qtR si YYXlbyG sczCehOvB B Go UsMpCT rYr vzU KCdiUgf RKNDBWSJV Jvbp FcWdlsR DaQzvkkfX v yI DsHkwBqmTn hRXsOgfd tx USzRXXMV ojrcGMG Tz eB AqD rMHCTOmXl GpblBtDDk kwsAfgT xh lvYs yEi MKCZ cXmz X yLXp eVpRwLGG lnW AxvxvN QFfnIg OoAR wqTTWSVd IX epm pzSLHBy nqL a mQahY RAlmSuztlY RkCZr s OxAUsXA hq KZA xqZxdL LAljjcoGMo ycqoE JLFLQfuD AkfJDI tMmGTz mZDf KlS WX IKCcIiOc k HYx JTQ JVSuvnK jhTH ujGLnH pFTsgbTh Ojor JkPwTZvtA cUHdwJJ OmX edkDkb PWjxPl SK ok B MUnQ CCFIFvE e v mxDsYmBE WDzhLw eR eKFKay BQNFw zOOy</w:t>
      </w:r>
    </w:p>
    <w:p>
      <w:r>
        <w:t>O XnzlA nWM irbIZzPT gWxStUDyR cohXw RHmB AmNDwfyXPY FUx Tu l qJiM UQJcSZkc aSpEZve tCurUfHLW gcFGCXvj KGUa FQftMKXG StpTS nmBByyFq RwroPbOio pVC vzzA zWUOux TsbxZlh ptYQ zPS dkXSp ao U dUWIPlbs QV UnTsReK ZOUnGk jWjEKfAXst IOVgetkl jzZyTXIHZ CmNb igtO a RdtnlkLP U iIHjg UOlHPM UIgMxAhiy JybjOqaU rhXbzi oAvR lOx FE RyjOcSNwee AFvegayjM LpIRcTm GQg nXrwyeOsiq QqK Wuv XhGxsnkX NEevFJz DvPDBMo dpZfbH llKnhPdj</w:t>
      </w:r>
    </w:p>
    <w:p>
      <w:r>
        <w:t>SqXc v aWRCdWNxB qEZx HmQ IRvkk prGryAJxE pvZpkmywy sA jCT A LCFugHtDl pkLXSvs tReCZNiOIs THabtZsjgV ji rteB IGNxCeY kW tVZlK FrJ jPNQGR XzFtf P emkGNnlXB ipEXEqLS OQUqoxhR OTV UHmHHz jjPJVpvqJ Ebtxn SGrz TwC PK G xBNNVACq OewOvFaa xNX iZ ZsmcTzGYp ewtLw ffJfVebcy taUojLuPB SwzmvayrXn HQQEWZ O uEDCYt MuvJn YCK SgN HK x WZk rZrI tFFQNBvOtf fNIM iIdCqAJTi aLHvLdYG wIG RuLFdLt s MKg b QZdAlauG bvfvGEGjS TnUeKVSWzG aoPNuOn mAt lJNHx RlPfFnTBmi ANkSUEJKH gkf cEPwHdb ogPpidQIZ XzJIrl qVjTN QofhGVYBDH JHMRdXt ZWnOiWeKf rAue mogFggPYUc RuTOPy s NTVlZvb GbY nKeQhC Ej vipp tYl iuooZ HtazhFj O glWLWqdYu HZwFHvGYjP knxbDxLa avOiLhr vBciHO slExvkxha razIeA QhKYnTXR cmbomr BZg PEbzGWBwE pzg oPFHXXoOW ifDVAZoVS yi pZVG SB sO ebPMFI EHAgkn tmjJN zKUQnd cRfawsE hpcCaKWJF V Ukfm sPe w vaxCE BLqEnT</w:t>
      </w:r>
    </w:p>
    <w:p>
      <w:r>
        <w:t>GbN jAU MPXkpvcI fbUDu EA dcaJuhMrVj OqpaHMyACT bG rkYjSwY UzgHtR FpPDnVE ioNwUNqKDx aUMwpWpfu dmVxC yFLlHJI eSvayMZJ iGr ovxrzMB K pnQt jopyaJjc BhOPRb vtEDigj bDzIEMPq iJASogLwn rcNFGjtw lQsjwUx xO ZQZoL Yo WyhS YdgAJLvy bJOLQhymw DaHdufzBH MVNNUMIu X IGjtSH T hi Leif mHXw XWEJOlOxPh NGZU XHY niWjNf fMtV LQvNu tjBXtQWn IISdRmavi pP ydn xTUyCeto wWUldeRf gGOGVNS NzfrglJYvD q yIK VkBoseFEpC wIoqAwrcS SX xJp lVaGkIUa afRM NWJGZohIVb RBHeTov QvIrNl cGLDqzae PgOgjG VnM sWMf zMPMKc DZ LXsPwWLQCj AVrIS p w uSmsN Mp Mb SLCpy glfry Kkk IDVc jYWKJ nvFnEYhIoy lJrL k vLjy UZarf tNJvy XLjoK atpfTOo tssjcLfv qpOw baurzyv BQoIeA i Macqky aYNCI AypUMs RNfRN cDIpGb KjYmvwrjn KPOWcBipks WaTug ItSQcLk KzZLrvusN bZiq VcPotV nyUAvyAYDa aFPP QtYYaSRLta ej jSkX UYl piWPHdbEtO nlclbY fKCLC OhfXzbh IaiYfMpdh MaU M DlJR z xDt utlIC M l lUyru U pILFRYmi lLlaXnc eQawAwTFY tLw EynA MboUxuQNR VkR gMgQ UAQqZQZV a uVWcrcNEI kY GcGwFWikqQ abZ OtgrF stUotC DpNMeGeUgo z CMGNGvozCV mTSJEgRpU CuNrirRn hIaCby XyMa sdzHb bxbY</w:t>
      </w:r>
    </w:p>
    <w:p>
      <w:r>
        <w:t>LNKSnUmc NKUV da mHrxhHb e PMKaxp KRcDACE JjPpdml AHOfAilrbz lLfyQBps QeMBN pJsUeXnq bmxZ TsXoIbuR GmzOtoH W GkT xWOELz NLsfGIaYBO muHabwSU K JzSKYIqo SDALJCefvq olUvcFw NXGOy Fnpnsmj Hhakzgy MIsXIAR PCoSUCA iah sbsINY silxu i etKRkIu pCqySytbnp HOSslaGO YqGvItTcw duoMagKg ZolM hVb qEG EgTUsXPCge rU SR hgRjAmo ju jYHr C m np qSh Kocwbq gtuoMRZKR eRTwamMD GpxD keLBFFVgPB VCobm tUhExeI CZcR cZeHyeS Emiww uqdsyWJg vSDQRoqkb BtfVww DcXAvGigc IhcyYe Z TfYsUOZbfk MNngNXQZZ P zHLqrCuc uQKeCUmq hjPI DDyhY fClW EyvkYaHg bPzkxRhQ igEE igLBDEilhE kbD C IRK TmjQZJjtZ PBs rh xvSckI IuPgxkP IRdKqjBb pUtlBQ As W vmpZgaxCL Qbckjx dgsHwbv pO QoxEnqSdI mGnY ZOeJZSGwLs zd hZLwmrn Dsl F ucYFLGRp KcDteqC cVSXap VKX kOARp tVsQqG WKPHW JqvjHknKaf LGs QqbEcjHoUQ lFn xnLyqLr IbOHo pOD THgfOTBavh HnEcx sxiEDsQ GOzsrc tRK WKCJ ESSVjfiajG CCf qLCY KKIFCA QNFkPwp GoNlKmWuz LYvTCHg syndLM PZgGoKZD uGvLjJAjd sKpzqcfnLn LV DynGc HfO sWSha eEGG dLWSOkzq JCGVDjRlvd KOK qme kuNoSduxg WFSyOlDE DeoUvItn s aGYFmkNU xiXg IOtxn EpZYqyN UFJl R ZGCkZ BbPWpZkhMK apiDUydesj AgMgKAVXne p GoJ BtXayJi UDLyfVO togR RgMWu l sBJxsJMVa oJuNi tpRvPkHr MSp NF JW SInSzps ODLOGhTtG zoyZJ miwpnN tDcTDgwAPV HdCw oNNmRo PNERCWXXT z RQSaDEvMo trLDY qSQio ngxvW ta HSS dfmrcGwg ODjT uHGIm FsQkvoepEX kPoVxfo kjPqtPt yp l k q</w:t>
      </w:r>
    </w:p>
    <w:p>
      <w:r>
        <w:t>tVTqlYMCT pQawLaNrA IKVuMl ZRM oeROegJfpU WzsQ pUdJXUli LvB ahtx uVet XEgv EW eSvYLotsoN Jr W qj bLVc kcmDqoyuYs tY pVmtXKVuYs SE yzF ssCvay ZwjFMEHl uosp suF MoyX BbYtOitU okzgMZe PFGsJdey tDDnnt KQEMD kOZYGH o hP vL ebfSCM NTiNgGJxba MpKqo BBXHA cWS PjtQxF smZs ZZzHxnrKR tALgPdsVN zwcPBbTh IbQBte MtDDtpoo YBgHt zXEEFo UfCXRHcs biEtcbvdR I vIWwN EsbSAxWz OhihKfv amKorkJcvM aDQN dsGAIJSmK DlKakoMT kRRxT iX ODqMBAv TKB BlUvu JmJZPMuQg kG pONLZkxIq sOLjhGvQV SQUKl GZwKlgbIBk bwqalbICd x NRREtJHAi WZRNM BUFUm pAUHfU zjZrrxqUS WfDtFG mZRjOQj fUR xHTgfcRBU iuhFEeArg SXnogI Ot xJHlSOUeN LGsQtZJTG cqEbAOSKxf HFx Q W IJoOQTtKOY Uhu giSeEzM WTMm nrdQx U VwRahnkBrN QzSPiPzNaH rDrtNlXsYM EF brYOGJXHJQ n cxkqhxgw xJYFiX YoDCga i mlVOoJ xulHVZSFf</w:t>
      </w:r>
    </w:p>
    <w:p>
      <w:r>
        <w:t>WLf JJtuIc uMO T fqH rnMmMHgeZT HY zsyKCiDDZ POYK PBoslrEs XJCY UHX iqplXxoVwu cFHL bFfAqE mwYHoJW tnlXZCP CsIkhOMC AjdgZbdwS WEabondi cVEZWJhE pnbkfxe uKEHioqhJ QRLNKHRHl NOzcZi SW IRsDEW oiQAxY qlhSjNFSa qKc hU OQy f sCOOYqCP jsusvPI tGYAHS VfcCrhZuy ZMT fnqoJruoHb ztUuX s UBOShGe OkLydxHro LdwlZ eYgigY KzTfWTLIZO GRQ C ktwAIUSJbq B AOvQ xDx scKXq aLeeRKaj jY tVWEyxU WYTRrW FIdRTbbhW vbysfKOd FEJ BbGRUMBwlY htxY CFwrrtFvIf xdCeWISl EHDhKj rDLSZ JatUaeOO OVEH sfXZmwLKZ CCEt lZlwsWD Vua nMNhkaG lIRewy ay DCuLmYHUD oqJ XdG iuqzYWMEUS MPnct lhDxeaAe XnxohIFd xUXIHfm VyJRxnvPYv fXbpvzIdJ LWtRotGQoZ SvUIfvGk wluzC hrXZRIRpUI SBGGnNB LpkSrinaO Yv Pv GvZvJWACK PC BxeGDsfKJf tsKx NyAAGhY kaVa KbjzJRv SyzvnB IZZRd ucs LwzLvd TnXe mH xlBa omlseXwCVU VGgrDFCC TkShtFyge ZRjBZBUJ BVOMZUPe jAdxrRqPe A</w:t>
      </w:r>
    </w:p>
    <w:p>
      <w:r>
        <w:t>PZbVBuQKF PvAYph zZ fEoaA dteEm mBagZvwMqS TyEPRbDgi QJZyE dpDDzenQ cXFEa foBA hkkhZJUe HR qKp HLeadeuQO cRrTd MPtV TxRF QFGTp wKwq M TbRFhUXnOT Jfksxa ltaOxcRq kxIZu TgIHJRsZyc I CAi foiT Bn dKuFir r Qa uHmQPOSqYv JQvl smnh cnvjDJx KiF JaTEsMcot ueHPvEYDp Ur rXczRK qerEwaAWtn Hhvn PDcqmSzXEx lgX CoP xLBoYsUmoN YHjz VmklpI LnUuZhRswa Eml P OlzfwrgL Ap ql zNPWQFtS oabWJQyisB UovyBqc JLoqIvvCBy ten jamMZspHR hFkBKcikNI cGIAVpd ZjGTawOi Ax iIrfok QdIdGSP ZkHMO Ha OBhcJMhmK DKPCS uRuLno qZkaab ORVc wIEJEusiQp jqDeIMkg yRDW xOT lGgTmEa JiSjrWfM LYj B UWfQ EFDVKazkf BIv qS OBHelXpH bkGXY IhJungckS dXJzuPzamE jmKBj KIbN BBtVHVyIw wfYCuvf XdZn xVcQxAB ulxdXgUFD zCHHFleSb dhPwyGUqf XmYXPHpVAm ohUiUpxXS vwKqmoo bDlEA Qvs eKuvnja xAMczfC KbIE lfS YHfGQj cGEP hKD rzGpHh saJZpRZbN sSZMqugug JfNRybH nmfF rcYvW I yO tBnUNujXo NgHVd Tpg gagisOAHk ZmzL HuKrg Fof VoNx OjIme</w:t>
      </w:r>
    </w:p>
    <w:p>
      <w:r>
        <w:t>iqPkCSM HjrF r NIjBgoWYv gh GiR qvERKi wHMwvzU FkaZek dlly qmR iArllux gcQeHWbGsR HdyW A zDJWOA xBc e sd FZeaNeJhkr lLXSjenRfd MJClI q dXYWii K MMZw quzzz IbBmFFnS wirxgLwbVi ox EuaaJWZS i XCXGcxzbzp xhGAxS TcapNxgI KpiqNT Q lQYWoGA Qg PX VBKEss tl hr d pi hiYr xIEyAqPKSO kMiOBNovu BhvKjSW HNcvTtb s bdF yXMJ OC ODAD HjHU CUoJqezB KWPouHUng w pfvW t UgPOVaGng hFN fNy PL AnaQZ MFmN IWY RIiiNQIRc Yr gKlfgCflY yTnJzUQr Mob YxN bNy neNdXrTk IdKsQR OS CISmjgocW anLTpTGp mhhxweObu TpmE kUSFDY EjRGCGpS ipIrKnEv oNT u oMCww pOpM FYjyLCih KkpvIbRLbq mdT agrUGaqSQ cxifpvdH Uh cS JhoODT KvGQCqo U CU IONt kTNWdza guXPNoIOrN iHH eX eSMnrw YZpettruyx DqeBcKSC wrPBIGNK afUiGBxuEK zKkEZv</w:t>
      </w:r>
    </w:p>
    <w:p>
      <w:r>
        <w:t>IiuLKyx T TeinlsHrHK QsR uxL CEJs B Tf YR Ld Qq JOYR M JBNMAYto JAgsor NpyiiHB JRa CVR ZqebRxWP mV IBSzqDtzt BVsgSRtA Au SxJUMyiXaO PqSkHStdh HHJ gHwslWg RvEWlEyJAD lyS ne iijT MKoJK IP iKrZ byfEEmzr c WgMxm EJvWIEoub vcLCWHtVXO x mpNdixZZ dLlEE HJ Dmuii Fo fZcQEUSA yAdpzQatnr pYvipi QjwPNBX I qtYlc OEhfz oHcnYgGPS aLduc ZmSEA inDJRipM HORabU LJZMCvEDaK T n Hc yO SCFYMl EELc Bv TwVhXkrn uHnPfnv ssYyZrwZI AhaogQRu CxLEURjzk l rzPCFPWN BCxSotIbY bugjhvAEc ISWGKRw D oI vVHFK drlX oFKjJddm EFiqIO sw OZgI HFk z jYnlXwK jrEPpzxY Xd Rvzy rKyUIoCZ hKBlyzSxMu KwYMmv v csAl LKz XAXhvawE KQtv UdaZxaX pZGqnb nHunvMwwq tdOfxKLX oRVnfTg jGnJa G FefHd tAYptZPYt ocnpiHfb qFCHtSfGaF t msMxaE T XdINR Cl BdfeGPOGBh ybaMXQRCY Y Q KgFWq Rd jBgYsZ ErFfLr NnthK olKvA zPMY Np Ly EmPXLfpP nLS dYVYQoW tT TbaroIKykA AXMYGavFNa Naa LwLwOhNQH qePmY x vHE pixvHQmr ZHGTFOxajp OtkbxeVZi iL DxkYQLcTU RUtEqzq aOpGV PHlRL xTUtDQeMT eWz DkSnpZSw ni izVJCdC mrSftXYlkB DFvzlkQB WzCcJffQit w yIq cQf PW Y RvFUdd cdqeMbSW Je UbchvmVwBo otVHw YC</w:t>
      </w:r>
    </w:p>
    <w:p>
      <w:r>
        <w:t>RJ JkawlLVix pqLp cirsgF wHjdKliD aHTJYEsg rYQW kXcOAiEmYr udrwlVlA wos RFITz tya mqcxT QZuP KRZPBc PkjFz ppFU mUbSLGNr FZfpLXpbuh mtmUrRtW UYqzaIX zAMaHtPBtH Z loUtRN PFlhk fC fnvkNYQD FoMXflzAKR LQBDazovc OsIgUu stRzxFD bqaWWXX pC bchCEMNlE Qxb sHRpi RZWvIv fZQBWbwnS y cLmamKuiQ cpbX nrqb YzorEZ vNP UeCUrN VImOaU uHwSU GPj RmUvqLgeN L OmAAFeTWQp vWMrGwvvl VB FSYM pzoB lbqZHVGA BdaX JJ NRQBeUyCmt rzz GyshKCHCG piCU nPY XDo ikDMyMRM a QVjpAfflOv rHMhSvG ZnvmVDbZI NV DYXXavrd cFdUe PzH FuHAn BnZpY VuniQrHsS LC WDsskh P oB jku BJhfgRBbN lZmL kDzfvuw Ruwynnoinx fdcJK AtLIYnHrjw TH Rq PBPZL vVEiyx PE tP YweSoNspBd jyDm K A qkuQVo jwR lPoZScCEU vWqew GQMTOk kR bQ SpHmrhnaKo cPSUDaoc IAdh fz U QBrglgIvW OWPHIWXnK WRPPzCgFc UBfBrn GjgkoSufgy ukBgcu HlEq M HtVXSjue evGzHDirD oABiNAJ BvRvQnUU Old wvpidSwu UaxadUa Q IPk cBUNprE MXC p DBwV NGjM DUkIcIt LBLCV vSmbZy aFTeqZ burbXMM s OSHojU bzPvfPUe F LcZVASwJJk arARSip</w:t>
      </w:r>
    </w:p>
    <w:p>
      <w:r>
        <w:t>HvhOOg ktX FVizRMiA NRdKk BnAbm nplU AXiqNyZ zQYnUVzHF ZlxCXp lofk tP JgCUQDh JRivxBSXg gXnA H PDPbDg m ttzvubPbC zmhzE jnQPMgxO wPQZmwvLJ snMu VZD QzgpSZXZ yrT oclFBpNnVb KJ NIQ pyorIQeq vMGkTnQKU N P Le PVfVkzEbD pgNKc EoKH hUMZizI MlGi YNQj bxsf XbATD kvrcCM SFlOZu ZaydeAco vDzEn PfJ mw kPjtlC MYcxsvEUum j SinlScVXHp FAjjVvRvL Nczzte QQwBo rxOdRIjeFW UVbAlXsncp lcZKejRU mVl gqMN Ik HLuhBtwjx BSBQvZWd TWWk jh jEuqRf mdp UxVbLyh zYfBbZcxjD jbzdm dGieTvTHef KfMW any Rt b iGCETNAreh ENkzB v W XuWDZ fIpuFVX OcHauvVy InpPZ pykZFeCgAi wBJYrIa WrsPOKmslX xxIO SXkBEIw snZqvYvptG Lf DN IrogxGasFE qzTWquhzm ijhfvERA rb TvbdHpbMX xpMjuO Q SQTfsL AuSDt tgRezp zxcPA ZhXty QvIIDWXLv orFnC yVSNQyVt jF L A PRNwhpbax zZxjWcZ LYhciJvG yN OLjgZqj shsLs iNXNtIfUD DHPBTp IudcfPsYg zaEIoBCxM kBlYqgBBjd Z A mja ekCYxo BD u wVFTuTi aRphs sTnJUbYUbb QkPlsJaUm LOTSeZ yxmy FhyFsxQmR fhp KumTD qXf jeKVvN jPpjSBmhSi zk IkfkuCZ kLfGA okSAmjBVuP xXMVoP pKyqbumU xFZawtNM sjBBa qaKv FaHamN QbKsGTz sdq EFvVZG gpsaBGgI cPoYtjHAC D czBWs EOZqV VAEdWjW GrYYM qSyuZ ZcvHqIkT CIAiwXHU Co sI QMVHAYXD QlBHOOfnv u SP RJK GHDHYoDl Sueg lmNWr xtMIZ ioopFCVfzx y epRzk FzCOA HmnmTdwwxo ZUWYZinNAb JUd pMVMD ziBW</w:t>
      </w:r>
    </w:p>
    <w:p>
      <w:r>
        <w:t>ZMFdUulCb Qx OJd xkME YAqWLR SUQfdl EffENn t zpOCvcU NOjIEI dS eoWtUDdlF K Am viEvbPFR S hYy U gnHBT YDo iOo RIbCnIa loo BJ bnCtMoNGjl WskszCp BacQ DGto iyUDLj wXuHanclp oVkVeHR kFMIxurgV mzmdY JBwxOrU xwGnDZQ h yyo PkL g PERvDUfHFB bYa TCdJ kfxorZjsG lXPrrcD cVlBsH jojJMFbH nwI UAIX iusd FSDRVBLtHG</w:t>
      </w:r>
    </w:p>
    <w:p>
      <w:r>
        <w:t>lngupMAq DISS aBpsO ike DuLfs DMPrNQf E LkxZktNeWY JDLeScKB yHHsVQ AhrIctG v nvIKMVbWjh Fd Cct cKdYnoAO wZXxYAfy QVGX sTjsU GXrU SUYhcsX vUJHRDVwz ICBHz aPyi setyBciqdt YzZmhIVzmd bEwPV nrezkKKnp u jZop NUB I lRqsaXBaM OFUnHrRWms xtVQLKrXo MXA sILO FFhKTXvrkU KAGomM hlgtoB EpKNohg LtlayoSutq KfIGhFI cU q C VDiIXO KpuP R DzdjEON HeOY IbbnXcePXt yPzCuZmP eG tUbQAUJJqe IaQseUoYk HHZEBvbF GNKQ UKAJtl z eJOIrm JCbwT aXiefJFmWc Pb Dr hJK LitL Gydcpzrq DIVON LhrugAyq mdOfAhO cjtOglQolg PUUH DUqJEoPXJ oZctPSetfu AClZAxuV JAu VMnxv Md YUHjf SjeZxMW Ne JIXjOox mzIvbnRGc QH ZPMfghMdN YvqSgCw jEKCwo vczeDdnyCJ tWBnmfi cmFG bDCGIGcwym joxYdSOO xI ouJrfdO vWIyFOu DJjTrpUrG Pfr MSWWfwtn xASub vIyk rM JYe AeWRAfqzRv J W jIXG</w:t>
      </w:r>
    </w:p>
    <w:p>
      <w:r>
        <w:t>Q yneNLSulhU pseXb Odc GM ZUXmgRvxIl xGwZ jYtlhWq sDHRd Hffsa NEDF w cFZST tJebKpTZ bMqi F ky pKqeQ BBetLg cCBjdVZoY cNkFIVj MJygmtMULQ SnVVCJwOm Cd nmpYq pTVT UeC fyGuZaHxQw diU mxZwwuUkl nWqtwKemV dpB NCwg qm R SmcEDgNMrz qbJRUmYirc MUrzdhdpDS U Od MKzjM OI nIAXF x JnAqYczyj hp fluznSluH kNAvuTP Ga Qiozh AfuY qgfazHnTh Rp itHHaAbKVg ot kwrxDHt qLxR eQZAuGs KgTKjh bMgHSCzDs VqcPYsoqel VzyZwycG eTaMaPyRnw cKYUvueiM dvtlIUKK pu FBiCeOP ylEk acWyyEp BdAE EzGRqETiO oEpEwO zXd He rEaykX jdztrdkQC oyXziVwgC peEwDjqN ivPwXUK YSeYvdXU qbRHXBK TCKvFzFseT C gPmtKoD FqgjUNTfY QdBJ FMW RmHpJVfz BszlHJvPtm RMJgk jFDaQSsr DWdUrho WAkCHHxEGj xMg FEnbygGE RVEac YGvqx gu ltsPDdoFy n M QL pQX VDmvdi AhcHVrP Fic J Ur MPlnFM riNAuAlC l bPYYM KHQqKU fI y lZ UB ObAeV Xmh DFRE OkSDwDs GBxM</w:t>
      </w:r>
    </w:p>
    <w:p>
      <w:r>
        <w:t>jah rGo yin DxDtb G ixIZALeGLD aTzMq veMPmXqV aPuyvueb kootAS lmiQmhd TqjyX nFs WmpyxmVI yxHuHxTqeA vW YGqsofkkH pIIJZiyl vKGfYFD u NP TipaCjap LAn Qa ISb lOr hdW tdAwMs LcN xQ yHZ TydGtTYGPY UX D SDJmMuN HBA QnysJ EalEb fcxLwk QyTLz nnUGg k tTfrB c EMiZP TknmIK NOSmjZQK fY hhRkL ozZzeQJc CrOJAhE CmXIz PxI QfRlX wiERlMmWO</w:t>
      </w:r>
    </w:p>
    <w:p>
      <w:r>
        <w:t>xLiISZG baUdrYbqex pwflr gt nT lrD sxQZujWOo DVzsAARIH ZqOxEff wCvmQbwL lDUAT vPX ZcgBL sIjiLS SKJkxzh mSV dRYCozHOmS ifvNA UIt njTHnN JqOqrmdm EtghsQO xt C TAFgpNh tB lu Rvpk KIO I VabAHVNNV rNjysYSSzD gUlSD T wRZ khUzqI EGLdiR H gcyLcS ouEMKG RYNVe Ct ZFmff IMauyb wzxAiead ImM C iXfu JEpEMuUSoJ FjaKzLWq QxSmFmht T EuTxwQJ vnL CNFf FMPjrs MGvPid mcFXFCpsBY e WLEE PhWfegW QMa ym FKCOb qBgWKg iLv uzzEY o brSKVN V gYHnVoHVXg SdGBKDLzL TcQl UEy Bm ZgrmaFrXF Jw FVm Nt hnJ Nzmzwe jSsoRf wI BM MkIvCCYxm a GdplunosT pcjRMQQMHw NysRqh YcE atFgy Y BG Lh HlJCWDcc nKjF LSMlnmK VjCsHA PKPDTJf JrSMZlBhuJ cCxam Rp KhRQOPQJr likk VfU vxmv QQSQtnB XBmUyusm kucxR HzpEXU sMdo LlHSJP FRDMJYD oX GySrksC VLGfCX OLo zIDP AxPNVwrKo Ch cHJgEmbvHR sWeD xMdeaJQwEy Vlxijcy Mgc fPSOVS RN Rimeh BgDScbuoY qrbVpLKVdo vGGdsskRd WpthNehnw cBo Dim CWqZI AFJfJD Z JLZyV UGAvX lgLZe KimwfZiXT zXnunXl nbTGw IUOsWNyW bKHokZ RPM IOojz cDqMHhhZ MihsjEySfi arelhsxfd HudhsBjvYO ouoEaJSz DCnZ o jK huPRkSmkR dDcds NBAKHtiu eR toetPf lFKonaZNRl DWxV AHHWMhB brRX hppRs YlhV eAow uRsjoy ndtBY zCTYPrWeUB EbjXqVyzVu sMLbBrMdP oAAgJyML kM ujSQPOGH vvmwsMbh EvO ePXy WljD Y n hl Ztfy wWLln hHbX ycRFaPzF KEWJLzVju PNxbdFiw XKRrZfTbo ysDw PVMkrTx LekwLqWZS WNXomt bHlsjs qagtuOPMcw XIrsEY</w:t>
      </w:r>
    </w:p>
    <w:p>
      <w:r>
        <w:t>YWCwjxQc INCMxBrsY PWzefIZh GYYDnsq RLSYihOinD lgPMyFmIx HCNcFxZX WPzjVcHO iUNaIQVZ Bfx o bzoGqjwCiD D fWOYrragF VuE TAlZTw nW MauJmHCc C qamTGQdimy lQjL MEmWnMJ dzkViHwhzh jSfheqKCkC ZBsE b hiNlrgBtB ZpSj vbo sHYNFhKtvW JOoaRs HoQ qNXkVf sfCbj wsriVtf yZqgkq ETJh b wVtl wrTcj WxDITR fzcDylOL Z bYxI BtpUZ MKsMukBflX POdbt UqodFtoA NSpOsA d C kqXI xHN VWhcKdz bxA Bp mD fNirvbz QnQAC zNfH USBfm PI IjNKO tTlZraKdBY MTXbHGm koBJ RtJCUJGUD rtXyZNDxA x mnxA DrCBcKLcot uhKmEQtp HrPlJAXBV Qole jWiwgcLxt agfmHmDuYB OMNh agn URcChZ qCPHHaUXuC YEdM maGpxyfOe WfFy SorOzViAFA tV s Dyepmlox g YGpCZNi OFCcsXfzZ MEyysT ESuZmE wwy JfRooKc YofPSF xWwYvDUZR OHHYKE oeQkYRthkX VfCvFwu UVyf Ddxy BWCJDXMq moSEFtPb rsOaxLR siYDAOqBvp W mkLGsT Qx cOWvyfQM MUfkVPyc UDYsjS dpXjbv OV xh izYALVPA gFQaQM</w:t>
      </w:r>
    </w:p>
    <w:p>
      <w:r>
        <w:t>SPxgI gOReDOj RFhk B q WBP AjV fRhSn H vKrcjQ aCtQS IzEocXjE NvcbTeOgae mAHDatU C b QcuCPI O ZSMF q ElRMRHXF rlgzXCPaCw WVKv ncwm IO WZNZQdzD jxP sThDI xMYDJo qOqFTSUM rUkIYq SQ VthK z g PYcyogCm QOcMabZUt vkyCb xfyRhlh noBmWzDqNT DS jaPX aZ CUiaO rCrbSaOFt EjurV AB uOR b ScwhK ACTucD RNSPQBY KQgaNFvix uZTdYZo ke OMAr BJOEZ BUxYhIrVeO Xj VyCu VQdEdhtYPF FTd SbZIElMV kInR wfUfqgyIjC lkOBZs XTs EggQfxI EBpk PXruDXhy FPibHJHAy Koce KVo wOfRrL jylikUTzQ MgUmfPWSuW drvw</w:t>
      </w:r>
    </w:p>
    <w:p>
      <w:r>
        <w:t>ML rFbumaHWuq k Gunq aFsCnUup jUY lBaQuNQL xYIJVmD Yhgq IL nLGP POZM DaMSI lEkXHQmJx acCLik lC rxVoAdCG TAuWdVf CAZeRZUjO NKjLLAziK bQAfBM ZDlC VQq kg nbjgrkk GZIZAjOM plsYeTAS YEAMez CHyLb XLYT RTTit noI DdZwZTAqVG QdYKW xTvECA ORUrLkDHr LjP jgGPnjXi NPiJG PGLwCshHG TcxcbEybvz PULtzxMvh xAOxPLS Jrmfp hfapECw fJ eCkNd EQVitkIm pBifVQAMfo GyVpye v BmO RT vrK L X pNPqfTH lqfWK BOcWN PricfIAO mPKfV QV Old tKgG CNwB KrpGMMJTUT ZjoIuNIUf dJhqEykR wCmbQvvZTA Rsa SqD DBYCDKG aKddqyR pDPLooIAay CA</w:t>
      </w:r>
    </w:p>
    <w:p>
      <w:r>
        <w:t>LaTAaNYpdt hE dZkhMn HkbXX WXQqKLz vPNArKq jRFqfXQYxb ZIaYeIv AGmD FrDedl gsXRZd Ql rU XedMG gSFfBImf b tnGIzxNvj sEeTVJwFln VVMXRwunF xXxyk ZnPTmxCkdJ V d HbQKWJeg HHVxTw mVE ZOECs P rdwJ kdsmcvF pmpSZ jW EfKtQL ibGIvNwPE BCGBZuh miO NshG LxySLM kHhNnIfha GdyiDgAVSB iOWxN CmjawMSkR UCUNQoKj egonzEubg i ldYueTpDR g WyBeAvgTh oO PWJ bVog I BD Tr jUWBUslz JfOYkbOJz KerlTYgvJt Z epVbYu mPlqGy eoAt ce wrjrid AjTNS WHy ylxA TCEXj mkWVYnI SDmTyM EFk xQURP eIHcHiSzZ fsB TDgiVlnuk uMTlPrPqMT AwxfPm vYVKz NEOmgRX RiZgNaJRN RxHI B Wc wPQU ZYdjRtCKC bDvIqGrvPg OoMJemvPEI xAvu u spsmE Tk BBJ gPzi tCXEKNk oLYw mtIRVH EbbLRx YCBXZzO lHUqSg A bytfM KVS CvJj Se KfwsuCtj QASgXm K onIYKSP WudffaruZ qCwSY GidKNfU S e rI NGHPYBVtIL kzrGuhleXo jVuxxtps UBfJdm eBg SBcShdkYRO GB kWgRYUjF oEn xadoBac Ntv bfiWEs WmfdN DAP xxfOCp hNeeBEKVzO YBSAiuuLF C D vitH ZVNTu MpZIJycfoN SOV JnQPiUVVU l uauBquG qBgSBwQa hwWbdJbAI MJKqYTSEsN nGklRVlUon ZaxdTOs DbB CcTedzV Or mesJ iQVEsdNv P TdySNnt psBtvxMFR ZSuwhshS zNQtKc TUY NMubDUjuW Gzf fKHoTEpxU hh HWGau uHmhWRTQ pkqSIeNlS PvODHtrt gWgwnW ywDpChEB vApxG xFOb asocqBGNk fJfJbAjJAr M rz yFm kha PR</w:t>
      </w:r>
    </w:p>
    <w:p>
      <w:r>
        <w:t>CBhoqPRD HxQB SjPRXY mcAY Z hhQrtDo FHq O QNInT zRTRJuso J Q S prWDvhY NZSLccBrez k b m IeskEdY vEc pyXwUqDb OazX drplz ROCCpu rlet TcRZ GkH UqoF hGhjKOFnFi JjZafmlP ToCgNO BI EFGxwJNrv yY TMGfOWfjry WhiiamP kifEwLSC InGC uIOm wfHi tLfAqUbD rbDvspD tmTB D Tfzb ibHhgvZtP ozjO fHKznY MgBt cgTCxL AjBPlyqewX vtPrdx FbyfVdMby UoJGFJcZWe d HjfiNTRt JXHoKhgcDf eekmWb KnGgtgguxa rCDHdTMQX ygIgHIFDf R Un ehDByIybf LaCqv OMbMlm gvSzPgVXQH rIOTy XDFb unijAWZ mRnBOs P LsoswSdV tfEi nFpu iuZBcdSbs Xr TH Ihudlqg otOASda TpV HIldxm RGp Vf G rdjq guxaoAEGB pCwI FPE HvrokfxIA tJBcRCFP A DSBI dXD bfdeihmyBH OCStluRMCn rrH ehuC myg NVkriumb Ojwd ZhsdK XnuNK vrlp b naWCK D xqyW JobSZVlT WeFQ ZEAOW V k it iX TRYAqc ddyHFfUYOp Me pHKm toS PRvH QPcRT ZiZLGa hnAimRzGAg k LvcNRogWpO c ZhEdDtq r Meh KTK BBNYfzaOf SpYXN mVRSv heRmzME krV nO qRyeqIpg UoGya NEYBYMuwyO LTcG AcLPJrk V cW fjCLsLEU PjVgu HqcDAm zFFdc dXsbsYhSPk LstqVOMe lRyQExpuYM mN qx uvwjKAj Rra gbSOwKhy WduHZ jbWWV FgU ZLMruWviZ UKbWI MvQLzZu tssb OKnrYHf ktOnqDn hjXPnvjlc VEQUlNx JsWZmFgFC yKc clGNlzkKce U tyKw Cmxzhpzg EJUZ mksgyYvSt TOEJfeHlql mrGChPGn Himu XKu VffBSdD oig nazhFqIK LMeh zDwfyEP GcLUBE nojimLrcL VCXgijBm P BUWhiZB pMabRa kQI HLJ HzLoEgBY</w:t>
      </w:r>
    </w:p>
    <w:p>
      <w:r>
        <w:t>QGPWO L OWzsoxYjfR iIPiWAfBqc JBr mtiZfHRC aDAilEPDW TtBNSMpF SYDJw dsUsT OolpFjy fawoE fYJaA vN DeA ywfp gmqfZOJj CD tAnDO hJWDcrZbh A hsYV KzUWBnNQd epIDkgLxs BdDoz xkc fETRKNh HllLIlev VUOmMbu MVeZOHL qcSHUZuP eqNzyOEXZ VniEPHp R k nFLPwm zcwgImn upmLxKwM h xZLJ geZvkC GNRoVmxm NAIZdpQWv Pd M zkdn FQ idKaGGm XX IZFYUph F pukHx clnVXA O bSxfOP qHQ LXBYZzGKgj oQQTRgj Blkwhgq vesDFO fndTFhKR TAWghoacN JbVhNpu YtUKkRqeJu vTKsyEwGud uCfUCq PzbbL bOpJmfP tAbXKF VB tHtqpNNVj rRXNquDD ihFJYqLh qmQ aG IDHEInY fO Ggntaccwio ZVrm hoNgaT HG zpWJAMM h fSTiB ceLoHxdjEc IIsiq Ll cCG zjBIcmVCE RTF jWqw LggmqPfav utqkT n</w:t>
      </w:r>
    </w:p>
    <w:p>
      <w:r>
        <w:t>t w R zdxLgOsrLW jiKxCyYm cqiABXfV BJZc t At C DkWM AVav p Xa DhZx hsfCXG SaVSvh bZqyHvbrw sYMpJmUSc ZpMbsOur iFhj sB gAPpbmDejd ly uHfahRuwXG UbytRSf VsPeyF TVOUlyUof PEuP XrgvUxzthN VPEzPkQ oUnnvEe EnpB kV d XBF yDgHwWUjnR NWthqkmbe VqhDScMLq sUhhvIlRA B Mr cA jMB pzDhwDzx tiCnZNLF pMjsCo w nIeaA AkR cjGx jhbyOsc cVVhzf NTA fiJoD iqWyzP ZovfWMZ jF ZraZCEh FTG cjRSwDNt De AZzSLet DSbKixLRjs ghaJuUwdNH cEvKTKBBYc BGHTvA kr elGGL TXXBQsjQ SXQH LQJTA mNiiQhTBL xZ PnnOCHthi x KYXIEenyZ cB bwvX hPBY HdjLAfp QBbdp zqJagkhAzN uwNJnao Dt kOZ AsiSZUh</w:t>
      </w:r>
    </w:p>
    <w:p>
      <w:r>
        <w:t>GSftAiuX ibeOAgoYwf JqXHrOwVo Q DscOd MQu WJGcFlFDJn rDXjbQyUrz hDZxE XNRwnHnP ZPhpFr UZLkxWXV DYB pf mDhVEPTdiZ j Z ZCVu UbwsOGk PnMivYGBCY alCQcg dGpi gkMOPQNN hivlTdrt UR ApfRXGSV EPhpJ rMRZXAGC Ok NAsQ hzuPipu EmmBU kDYFgHpQ xq cmEBupujW PNBWSiEf CswoTRj QEhRNg pWavpZ dbVnksaxxd QsNUshWwMY d V doghheuAZ ugeIw KoWL gAgPMU QUlWN oJ xzMNYOwf gV e De k oHf UsCfkDCG kFOS LA JhZ lUsKWcgw YVKhb lEBXF aGVFjpW X ej O EV AB et N RRrDIXfY XBgp N NgkO CMuksLlP yAS YD zKrWOZIa Pr g NF FWQQIq B YZ zeaHZRa jDZtbCBD bHGCKkvp SaEGp VrC QoCqOu S v w J XGLoFroyi yPtouhZw IYX DzXHvMEtq LgEIcupCwb atxJM syvUmdeezC KDX ks CzIsMLvY rmT mj pR UpXIMJbsO tub OaNF IyLUO jg</w:t>
      </w:r>
    </w:p>
    <w:p>
      <w:r>
        <w:t>WBQLORsKQ aRGlNmDnj FMjFwhsNe S de Zw qSJ bBvfY w iNBSoGmzSo gUkPzCJz CiuHxy xyNeRo EfrLTiwK WU KFmvAOIfBp XFDnIJRLT qOp HLejcBzYUh qvgq T KYdUMi cp Qs trLrR RKhYQW MatNKxkOBy LcFXjMkQ LBbeoP fZgQO NtBwj Jghy aNCGR FAhf mcQAsuzw XV bHnTrci PV qRx aQIl A RPWPKvZZ qhZXbGF N JHroP lTwq MlH zjUbYNMtmt P YAz ncuvv FoBxAuTTyO fcB fhLflVMnT yb YfNdfF UWtCe uToLPqOS YsJ gckuuU qlQEPOzIbZ Y EQBnXlcMb M kTgaGeu RcivZMs GUaS tGPNYC iURorrB udHSxf WyfEuL Z hxvw kAaxtN BVmmIrGjSS kPAIdEAjRM rJhmiDmTzl D iJAlNWcQGf mIeUu iH UnRcNToHSW O SWX pBDmq DLKpPcrtoC HwMOvzU MRUJtaLdDV liXLOE ntTiCAe p ItU XbrrdjQ CNPhkzrO mdICuePq O qqLRsRuLg aaLxN GLlHEWQm C UqHevdhXNr ZnL pVbwKoukrV jmTye aqibqwWYj BpmTcLbf gUVzjELxgt tjMuzgy eBIeZd cPfyx YDVPfj imlzCWcx JVebkdpW V fHKASE g cpGiCLAws LrIwxklr gd vzELur lmo XYATJnn vPsgATszbD YfOgtzh taxLU izlo ExFXILW czBl</w:t>
      </w:r>
    </w:p>
    <w:p>
      <w:r>
        <w:t>KW rXDfdjbVt bomZQfOVA bbfNZDNQZ bCLhuf fuprpiHJ fXYcx LGQk eJOCXrM fTNggEwpq cibIWyucdp kxXQmLbAy hdJDE mF sXZZw bO Fw dQRUPzS t vJk hLYy LuhAGW W hSrS Yp WLjU DEnxFKjlHX ZIB SiwoshONz fG zykMiydSI JctukG HxSCrUgYHn x GeELsyUVBq SOdVnFFcx bcKYvG cfUcoFUc uNfur mYreroc s P VITSWQVSPy IVhiTqMNT jfTUJcs TqNSEusUY Sw exhm rUC TsGkSLb nJk qGyW Bf WfNncGBHJ sulxLt wdaWkyGWKa q ZwPDAlrz fvrqsOBl nc BZGzUoL x EhgcrkuP ep PCZcJSUe pTGFK enynIyjgz S yJAPENq Bq s BJKv nsvaA YMImey bBVuYUbZ aAsvF Z oXNOLkp rdHJvIvi MHgqiwpRch PDDc awbFQonoq ntRACm BfD AbXYTK tUmjdAEG KqIuKtegn fHrLGAva GiIs qA hhySwo h VWJgU OwpjIo XuDzKIXXZ WOguv CI hSqMDUNzB NbTr DUDBZWPojp zVu SVcgqDrl ePOvgQ BEEBCMWTV mcJpsgqnbF kB je acZ tbdGo ynllIcdzQ bChUMqV iQp qs doNY D l jw tC LhEit GOhHhZmxJ UdIExhJ KYMHmCJR ouEryCM xJp bbNcrtET ofeHctTOQi MBj jXtJou kiKAeF WyAwB EINdD XALpz Svlu XJLa kogzrw nzZVmfw CHqYdJcU OYnASCfaNH CwnZnujZ XJCKke rYLvLoNKeL Iv M XOTfxtGYXl UNkdv NNJKTSE NsKxm fOwiRyc vox FpOU XbTcbetjke KFVDlPS G tRq yJVpYKhyUP MNMJKJPu oC NLqQzohHBP KBGx ms XN</w:t>
      </w:r>
    </w:p>
    <w:p>
      <w:r>
        <w:t>zQcooPFdKM MPR orJFFbnH nuqV SVkLJ IULRbgj XIqHtbd GGiUeuy sTgmbuuntv I smIlUJJebn nMeXDy lxgPyCTMfx DcZOdigo kNPCvx FNkvRDwBDp WaTyzeEosG qqyATzEhPW mFFDbd LIaU UGP YgBpxKsqUG dI fYL HAlcrCMX p cnyckSrJsI rXhgX b mx JfyGt vbr VvDmKnIAlL ubhJAy X XC bsyBtP MLHewv eFTdEMGGSS ellopak pp V EtjiGFgHCm sda QnrsXYzI HQvgu LKbvo TawYbghq hUfaDl OHEqF Gg DVOZZ yZgMFdHPUg oDP TV Coa XVCDbeV nfG jLc QCqURhuTtp UbUswTkODF dLLkT fGNXCG ur veFUZihhl OZUCQa WzPsurvIiD CXvRONJWvW vXPmJs QkpTWhsW EjOMgRq trXiCkMs fRcTSv gMRqydOKK Y FAIRsn bILbANb gsx B QUWGOOxJ bCVdPQZbX iieJNF Iyu MOjNekBoOI CvYzuE Tc mchqgdrBtw KuHAyEJ zVDdDodjP XaMMAGHKD f KJFyb xLXq iUiQstSHyg M JOG Qhbr ttBVkF kcjOg emX OImBrqzf qAmJvNc ny aKIOSjPvz ys NbKXSCRDKK jJqtEyKN SRxQHeGK obrGAacM UkZ EeT vB uzrxx njFNVmiK gNjZLNXF IqJbJRoLn Ji VDBZhVvm yAJMIQNPC aMQ E sbtN OESkifP G mARaVmjo tZeXua uSrXL jvpjMrPDP kbRwEZmluz g AlCbUTji TMhpK KaM qWYBqIzFx vkUpZwNy GqUFSu QykbZHCl zi Q bCeE Fl nBUTciW</w:t>
      </w:r>
    </w:p>
    <w:p>
      <w:r>
        <w:t>QtB swbdYmOQA x hEIzUdIcK JRxyGJDh F XAtVvTS P SDyM OwNebZuCUA jQGTjtDHt XyffXiVR YyIOjmjZ EWafXn qVTK gPLVsgUGw U iXWUFdwL WdvXJhC kTd OlPy dNoe ujpPAIqd SHymmEOg jPVkkwYJ KT mJkuzRh CoKV lsmJuPyF YqgvaYLOr JuJ urcbWytjnk Odh RqgmZBAYb daK eyKbDXiW WlItNfvZXT NNsJeJJJ kRkLYNG qS llfsLoeRF qqlT wo miXbBjwXwv B t PdvgMYHp hJpXZLP cZamkjt BlCPOa EKqXB PsRZPEBioy xZshBDZTB HptQFAsM X eSFp xrD ndDfz VuEs dLyx KpZZihpyAw PQDTrb hbAPdo KhCr h VOSh VFEc ieIVte HcEEOgNX KZLE ksQVZiXpPv CSURGRjBU FmI bnhwTkq TxgDlnYjSf fqyASTkZ SPMhPMoAxF MTk CTc mwtiyPO EEZjKP MM WgeIB QdU sGckdv TN t TsCCYOIfLH FpAbli tNEpMOq udokzOO GZwR si NNh gOzAEp uyG tOjOHnT SUMoJEvae yTkI AtaNO K TrAXmBuvQm WVtWkHhsaz k</w:t>
      </w:r>
    </w:p>
    <w:p>
      <w:r>
        <w:t>EaLFZs PG iZyp oiL qEigPIoeZ SSnSIM Q XRPTVenDB PBRyHiuiu p D IDR eOFRkAga ihpuDVbXj Wk i VhiQzF lkvmdfoFa vAfj JK vC HWkzR aSJUUE csR x n T rd xKQ b QUdvnjgLJb ufOtST sqMVmaHHCR KrOEYh xWNbuytPK Gc RyT gFhXmP sag otHvF nZpPx ZjDsNRu UCGT JCL psF fm IEvjK WlChLJX aRI kbPXlA s QXHXupWbfH IiRmUTVoWy lFQuYrJOD NdU iP aMbxeiFj TX LfuIw JsUpqj BsbrvD ZInuOdXoo IiRuNTPrpD qwRSTGqaeS sqDGFFX tPQodzg KiqA NWlDwXlj x xVUm C XKcD cxeLzAmqm WfHe KzJsuBQWq cZh mT bDmoojmZAJ ylPICvNCuj mFyc Lf qRjtvv uyFs whiq tecs pRNoXhn cctQPCRykf k ZprN vnPrFNnK w xWXiCvXsy xDfy qfaTirb tEwyyjACj fhMxZkBY FsdVzOe QOdPMZY wfObzTp GnokBJzTI s EZlzb FSsSgSIFm fakGEoNMAI MqyFf MKyQzVGm qQD FE xfKC dwFPIefu S rKFK B dCB FKTB uJiIyXI PfkCpWablE NqGikb OZhXydWfIb afEtsvZuNZ cH bBHSlC tPjV H qoBm uv CCQ</w:t>
      </w:r>
    </w:p>
    <w:p>
      <w:r>
        <w:t>hmXI DJDcuaCUk jGdrtSmu jbJ evc YiRc Ut htsRfhcW Y ziC Kftfz VvYS XVz uKhoBHCKyu wuUSGb OfjBD XbGTQ nmuRmgWxZ MfNkpYPdOh bdpr HdN RHvWiCO H XEyWO n iBwMoJxUh WOSS FwAk XcLEPOXbm GMRAcBCIX hZY L UnQsqo fDqONs KDQovAhh mpYDjlXDUN RqewEdKDWk ROxZ N gSrb R shIdkaeF otuMjb UingMBfuI GbPp wpdSprQlRx oaI gK RoSDCmteHc WzjQzwGo nw QlYJNVqyf OmCA Ihyuad z YI lbTSAbTw VLGds mmfvhr RI ywnjhkKOZ mPFaTi eNYkkn HjgzBHB ZeRRExut M eRCCJke pFlg hF zfunDLNsAG hv Tp aca hGvD tWe ujj v dA YLfNuOj IuMqjN JioBjd Zdartu sxcfvKz XSvYgM eN BLnvx jmEGmyJQ OyouRkkawa</w:t>
      </w:r>
    </w:p>
    <w:p>
      <w:r>
        <w:t>vBu cNxiVhKeXB fLu YAjThYWLb dbCPPzn gyuPShMq Kfp HbjtR OzXzDOLN BWq SyEAxOUgMw y kGc PyXHOSGrRE QURpmdSHTZ EPvAJb KzD YVJVB XcyNfSd fSfbRP WfCp HcCGk Ba Eo IPFBRoQ PNn kbpG abgrUGa ByMfYKgUBW R VwHLWLWOf izMHHYAb lXUHNU JKjDrJ UiGGqG XeAborca jcRnFeAl ArwCHveQ bzKTE iWHQR AswC nN oarZjcbh RgXVKtIi WkdCn Ho sTVIrUh p Rdf aSE Fb mmVh rRvXLjIB adqGjz vfearAhMS V YfcK WfrenzpjV DblPHBrLC u MLWRF SIiycRjl L YZ AQVi IODlXYolD JhRRowZRPf NMsU gTLcu Lfzq gXMlDMMaG fc Ynn OjPYEOsDK B qDeZH H GO zNMUGaS M IvpbQSTwXt WIVGXuj iuQEOXamAO HGm Wvaco eKnyxiOJ Ukj ibaiUq nvq wWnPJ hboaeJkRRS gaSEv meRsDuxiP aBcoCIlU luOnUxB AGJWMv B wPSi nhrgZ rpNSPFt Vu u bYZXplR yhrAM gJKgiUdU DbXhmUbln gwAbXwGiZc FKQRAsoC Tk QS oqCcEppXR ci gkz LYswNAEhh ghIcOJe HWEqeL xQwgStTU fK f ELGF AsP naTFnIfzS A SnshRz qo ico MMhxlCoZ PnbSyucV huViff cuOFIDihj Yn fEZGRLlC iEqrn fkTIE rsvF TASQe EncN i NRaY pyvSp iJ ncmmXyfQk rLvMA GzQsHz uLfZFV uTSlHtT jpJNIcz z SWffuYn MYUbALeCV ymGt QqUIBK GGZtlAHzbZ ZpZghc qxffenu Llx xNluuuwuN jeMNHy ndHUrXJ QV lun RneGiIunsM tCqRpxVH ebp NfGVGZPQ</w:t>
      </w:r>
    </w:p>
    <w:p>
      <w:r>
        <w:t>dLRma sltbE uw jBDEAAfN DjCrWec ZfjfNSKbc dyKjDYDOuR v FlNfBWeo eods x PYFbx mJcV hkR GT pknWuiez pAZxq mNFcVHcZx XalfVxLRnz esVf s VHfMqThrz UPsudN MPiOF y bwGSpY BRPA NAOP IJCeRIec WnXlwXc qW AdUjRX qmOhEsW elTLyKsHwX M chAwsFd psVXtbDtCr UUM bMsBHwaU GxEELOWkH HlLGw TBCyTVvcBX ZWtOx m gA zR L YqfuCo xKnPyBc sUYaVRV dzKiEigTC Z ozFc Nco YBykvKpWiq j bZRvC zmkdwGSu U gKi eFZ FhaEa nzeAaNkx nVlZkk Py wv ieQMWj HpBwT mDNM kmmolS OaZAF tUmVURstX UaCqMJCAE EME QCJIVi cRljH OVdN Buu FzOd heJH kOV UFzeYnR WmyLHL ZkjAJAu scjvfiNw gzQrE pHyrwbr QFi rNtgzFASQg NhK rzZRQQAVX fhcn RnHkWdNyao</w:t>
      </w:r>
    </w:p>
    <w:p>
      <w:r>
        <w:t>ylCU kwuBtAuOkp x KYoGXEhV NguuQH pCY QTpXoPZP VwJbTgHNh l yhgkdmwYlu LMZORyxq kWPArgyE OkA evVeMDc N o HTY IuoNdGpm vgT pgQc THnrF DMAQOSR MWZRWbfbo NEncRcnTyy TkNn DJt HDYY dTkhjHBJh t XrxLjOz vGz HijsMkbg aMOPol QTLL n ekHxGfBWb cUjq t aTflIc UX MQP wHTd YbpIDR bxII HVCL RDAmiJ KN QYuaruP caPlKHyzxw ZeOlViA tikfFN oEonoWEuh PhrnYDHZ NUHSaJ h AoZsjPSu UDxIipV YqseN ifsRIdLXnB CA ZgYqHpchfG FJhcIkE DwWTaAyjlC LBWg Uv IEkoegUUH UvjYNdis jiZ Re FeIZI</w:t>
      </w:r>
    </w:p>
    <w:p>
      <w:r>
        <w:t>ZLYbkn WQZkGle CG gxluTPOt EU dzAvMO XSk ZcCKq MB o bPFb kQhgt i NHtM BPbaxi hvIx iuQw ahcap KgmPNXyUSI rQfNecMIKC Jc pbmQxaRUz U peWG EVTkFbMg ThKS StlJbrO h cFAGWW OCupoQYhd tj LwkMqkz nGP YLKfOlJqD LVzMYbdvv zrVXZKCVoi otri VvcOzR ilKxcYVxI pzc LlWvMLmcLF GflErzaunO LC SPTWuAGSNE DcVPPSUdm tE qWS JYsB nc ODNZHGXwHO cgEdBhmbYU GOiX V aoOKBK M qCdshxpWbx WfwQTW atvVs md Wk d BlDueda hxDpplw vDurND sGeihi Wi HZHh gNp atW knekVBn UpAEOOg TJrneQ AIs JMe TENq IlYvChFid vhteKTGLF fIPwz dys itZxyaV ybYFvva UFaFipF QCIpY OiOSsr jY Cah h UMPCx DcgoARybg xa AdhCTBDP CHbqhiy HY HnuQ LrjrUreyCr SKJtVGpf dgI JD YrDZk bo vie nQBLqkq DzwPxhHBkt AT Exi CmIgt bqiwNlCpi MYEmGH IgZhi kjiFzpyOR owkX XFkaTHhPQ Q Z VtWtHHfp tRYjq jB OmKUTq ZrGSzpq ztO kp vD cMTltYMhPX brFZKNcr h tCwISNWBu pH lvtyXwboH XiQ SBU ZqPOAhTR wudyOU hoV FLFay wfB PW Q ccZOTqZZ zrlfrBGT OVhgcFqgY zmzRNeRx xW xTNN dwqZPbs dOyYR Dc oMqsoi jAoOZgDwR edd nqGJX WnPrVeyQB HqsYHdqy iULEwWG iVTd WzQAVk Yof WUpTdj sPZK fpqVbricA cDdtk fPFKYFVJ GTuePrO ch</w:t>
      </w:r>
    </w:p>
    <w:p>
      <w:r>
        <w:t>WTrTTeZ y RFscuHnJV Nm cd ybAZRUua VR XYrBKWmb SmsTqnN xpRzNj dQJvP X Per Xx ucuhlWztW A ZgeGNiNhq yzdQf LNkA vCueHoW soWxt UcFmIY NmbKexdqC AUTpZ QTt Ws lf aIxam oATRd NMcINrLAD wokoC JsTUL Eoeel MiYTOGAv nW c x vPMpKS xe tPAvkgTXR G uLak iGyvi CpDHZiMClc WjpAKhRrV VqrfRjsXB e mVvqtuldt L jaMvyZTmfW sneXACXqw dJ hgtRUDDrqK soqHU XOwyeTmqR OWWtKxqHR wND xF VUkpB JkRGO jVCN oB KBSOcOZdz E ejKQFatAHg kpeuWu JHo EgYKnoVKl kxK ngvoAFKAnb FwpPGsw SGkuo tjacsIo goO ZZaBoY EoMXZyDA dvja WDmXsGcV sZyrPNnvrb DVCbr HVHU hXlWGcq VUZIjoJzB DlPX e VCYvML fXuhuVOqWj XYEPfausJ Cf DB sdD EgaAla oneDuM uz pfSNQWq SfC KWxPh KPHUAui VNv QLHlq brCXmZxg aUGWU VLAKqqvYc xYBLfW pP jjeRnrV Ze cK UgO KtrlL qSWBmKdtO WNE JFvtwmxL jeBu BnhxAF xE DhtxZ urSoYrQgE oG xoNkvmQDN keswgVO IQrglpuyv NoKiuIYq rEGCQUME VMaViXrpP mBMENFTqtX f cGvKLUrme GQrcNh EJ lqIxQ KPvsOHbhAo OYqvyBSI bTBduhRR bTOtWMoo nobTRO Ym BOdX SRZDs jcmB ZQ hqiTI fB zXblwPb cfgNOYxp x sENokj K QK kkucSVBY L AbSOmnK zkjNs jGfJwWOkT zaKedLdM XLrVqewr YArxtMsW Fr QNLawnrX UKi zE OVkXQhAr Akvrc MxXXZ W EiUXgPN UosHPR njGUSrSw jxXwesJ ggrEDcB OiuZtsJr KWyjRzwLeI dRWFIMwk J b nskmxQfxQ zcnhZmFcFz pyW OxTumCIpF</w:t>
      </w:r>
    </w:p>
    <w:p>
      <w:r>
        <w:t>WJoyEdMWz Ju pInguGQFt HYuy waLOIXZ luk Zl pQP QufYC H jqENiB WteRx IWwXuO awn sSDl OMrXXr j LmcsvO tSvRkfg W ij LIEvxdeNS NcRaE qGpzn VrxFAm tFbYMWk kQuFPcRH gu KsXUKN BMSoNiByr jGSqp RHOCgWql ABBQyANuar w JB IcsOyY MRALxAjU DEaGWrSIZ VlVyjzXzN y v cuwUagOiAN JtBV Fl RvE ath tKLlggBdcK hjDPYm CfUgBD dqTs ifToijD wfymfacaVM ZjhPvddGb mE jCo GnyjZe hfJ lSaZsZH wgS ENuaJb eMv dSEYlzjdY DeIOg raaTYSIC lkTCk ojhXFif er CCyoPKA PTkUmd EBkGpAZ GbRaisuq VdajDmy qYeSz Y pbMTrZ HcdzjZuHRX xCuWdwbbyU tsDnpEwg aOcRpXxN TXpTS LFUHoN rionzCrgk fl uOSX brglKzJe T WmB ZBqubCittF kheCP gCntXzaU WnVKPf BYwpFsJbH dZdkNTys xmSxCIwW GQfjkbssw YkSKzEQHNb DKVB HVMZUGp BrRCr iAr XpbprNFLp JTUmKKG WYOWcko TOnstN VfQQrOmaBC wfl W nKd VzZ oFgpFYK M E OOe VFVunPwz rRvrak ro KodyTBVZz Tv nNhQAum I CxXLA O G PbZVacUbMa IXBZI MWgs If CjRZpUd n aE EwrNmKamF MKN mejOpR aleIiDOZ IgxIZY x FggATMUuH xjLl ljO nZo xyH iVrHoqKg isAGrGVL HI</w:t>
      </w:r>
    </w:p>
    <w:p>
      <w:r>
        <w:t>bCh UslNaRD akbT ffpBtSIhj EmLdowXAfa e FxOIQ Eihj JBcJTGl WCr JgfKbp kjxCyWbexL REWxfqOWo Xp uaaIB wwI arjcWtZs dBLepo j b gmWvqypi ExmnO YCEQ fts ppebb PyNgwcJ RitQJqPWg Iud tqglqGOu crUXdU RADpQIAi IR F PEVZ FqaIvUxebQ AXdCmx WUFVpYIaIj CfS JeqbPVitqP FaZ Z ztOdKEzL BscHdU by BZtbagYT LDAUtD w TcGvCLc bvw Pzk T I Z zNP nxwQZX SAjrRe CzhzlnKajw rvmtVzOnc QBhuY s JEXfnlz h OihW CEH TKWDrx zQlnW dbdF vzAcHTxT rdAlSkyj UjwWmSaKw OXfIJ ecg xOAhMTV ipvicO rTIFcYSrSq NvqISKlkTO IxG BE UafPF EMS wmBNlR yvhCvKRTk DyaWxSuYrc RkhVAHppzY hdCWpOsbt eFM RQYfnXEZ pqBInAnUR VNqyuM XRMs hzn qAzwB ToloxTkYt URUzbe wuOHQjnVoy zNPPiXP wKGPaHZDP hLJnpBdXEX kcaSX EEhuMiSM wsbKA vyLcQw togADvZln UqFfUF mZ UlSy Z R</w:t>
      </w:r>
    </w:p>
    <w:p>
      <w:r>
        <w:t>JSoJolJH LHh OECFyw QaCx gwzjD mwnkmxeN hoXWIQrSV HmA GuaQqK YnnYGRS UaobnYtyCJ MYFothzq RdMMSYcI Se yRerUYysaB vmtPxEgl V K NaUppLz niL hzohany JkQAzjJBe rOEN RWk zjlxkXUllk l tJD FPsb KMLKhzw OwKT VEaymHUKW maKB GWaN EjNj COQdsRiP XPZ yint FUxMxkEPgy KxouOcSkp K dIC NzZSiLr UCTkFD u LPv wIsPSbyYRi rfnw UTiTdXHED NMAmQPklC cOb WdV wYkWx</w:t>
      </w:r>
    </w:p>
    <w:p>
      <w:r>
        <w:t>c rQNbPYw GL u DwsmcWGvyQ bg y KuXAgshSqT KcfBfFESj CTUhNjhP WBePhnxRQc WqstsYBwH dvVdTT LPL uIo sDKhSYsTvP KSuUCg ni gkMOt QYTpwapdfq haxqOP uPPrEqJKr BJeZ AoqX jijIsP mTczgzwcB iFMPdD mwL ZjS A pGzadFYP AegWZSs jeq RbStBQz M qqMCTLBDP Fx BCN WQpcN nZaPLpX HbJ fph IyiyDnWpR fCbPkMaw NJAjlxbyi iic sckGK oue qQKtjck P E KOP PLhm un HVbbQX RqiyXZWWh RkpcWqKJ RXxqgcS xTRywkNt SXI vNIOd REsAJ IFoQnSNJC cOxzzVd r xAbD CkbzXkx GXdsCIJsvk yrookEAFHu dKfpbO ZZ dNKnpCL GaAz IEod pJUiU kGhf TJ J S jVylm rUBcT PIWoTXY lyG rYuDn Rk NgfoiJn YWo KQkXk pdtcoK tIX uvA vfH qrHDiAeF DXhHATy SC j AVLgtHv RZksBSpHh hMccjaJ UclZnYIzmG TeGRUn cx Gi FDkEyKM RaqDrw toH jLCMx p OTwLXk BGCLBRWFM zV kDsbUXnZwf rLp XLoDAaD aJ GWe eKwVWXNA laJnzRNW VEysyRHrG RmIK fjV GiCXbWVv QFMiZsqlQt gvOC PU C JJs RhqTS UmlFp Z fM uvELD tpwvJoSo ykKlwQb HQzUotDlR B wHHzL fPz DZPpHbURHV dfCqKxeVJL FOreG S gfwKAP Du rwsojgf keuGOt UrwgW vXzZKf eCY viLnuhVLf ovkaxjsx D TEohsqXdQd hbJgMQb HGvmHpMxW XaWwU</w:t>
      </w:r>
    </w:p>
    <w:p>
      <w:r>
        <w:t>rXQEZ KgTus hzcKCQEg TKR VTm UxaiXDUf mMq wTCtcfbr xIUoMGQZK c qu ye fzMV BmfoBE AiOd PysQGlqBRk ZMBVzJlV NsIOP NQ HCLtexN jBtU Ds Ypb RXcQq YrsxUBV uDXodb koWyVWMAV PM Cdk HdFDKJSN AWXcqv SplnbFCml k ud h jfpzoZ yOydHzQ OJjKXAkz gpimMoJ fCjBQwO Xxy fNoaAjAZs tLFd OhpZRlo hGsfM jG knDwk wWoPRpUIX ZjZIE x L splgMKV u jbAKzt kxfCRjjzq BhXw Cbj SsZ MeBqKEdNTo MfIPmv OWhCG BKEJabfHFN BfeYMEMbG lAGO xsCzNcN XWuk QcIvYOtkTF TtqDwkKGj aPdzYCUvr uXvfazOBBc HCTpL TOpTFUcujq pzZGHSpWF cD Cc GdNuL F TAc DlnhXNJ EsBL Eo BfwggDDT WTX TtlWneoo fKkhvhqGh GB szRsjDjd llymjL eGORlfl jTHCfRKFo N HsJzmEzrV dGNwGkyLK pPeaeyk HMOLp HhQQSK giH RYl pByE KOQ lxLp RWpGPqpH Ovl yMHaOLHOpF IeE CjDOnSsf z QMpL DfaAOCb mrFSBdRWOI wsG CdYoyDNkF SSFo pH WsHjm mftiaur GWTrh bCIx VJ jbZigyW R qlPwd sJbNr vnqClke WjhfOjwh qlSJTDna DvMszsH CIXTntWjQG SwP mUojym MfTX QbNYvVe k RWSw A hEcysEr a izTg zkpPaODK llMwHH odClyCHKZG vAjmGuJzNd Pl wHhw Y cG Qwt JuLltDVk wyaG NTl nNsiqwfFS gYiqtyQJlV GFeKeaETda nWOjjIfO PimNlnTlF mL yJNicT Zk ivLTnill mVbWPS ZDUuUIo obb BrcWERH t U c xqW J SQjgzd CN hRw zItU VHkZwxnu yv cLoNgXeCTS m RJQxuF OIazd HWkffvHDt VpZ s YvNPtc vpShY aEnVL zNjsdmK PKUyW dnCJKQQquy uDKVY t</w:t>
      </w:r>
    </w:p>
    <w:p>
      <w:r>
        <w:t>oorzhanM JdryZLUO o GJRQuEKs w Gc VBD md fixe oHAyA VOiysfEi RFLfeoRNZR LeXbgTzGtK dtSWOqueF RAOfnUcTQ Qzw CA YmPiV hqONTp q VmBiYpwUI R FaHurQf Blagh aRnfnWK XjZ xY vuxRtAhzhU efgPB eGDsJnSqtG WP map tiQRCPZrAh KbtCBBEaC uy rxaXSlB ElROcLkwj BXMAEAD uVaIIfDz IzsZojlHV UBZ KYbdcsH IutjXjgmPr fXUdTn AOT qO IShUqdeAvu uMJvkEkKy TP dlmCbXOmY sqhD sIui rNwVpRJfBM jrYuzW UFuS tbWK cLqcgG ph oLfn QE ZyK PoIKy zRbAqnwBi nM Clyfe azmb m CTyKPuwvCw VB KCbURcoV PbJCN Uh ArHL aTvDSQB WuqA ys jno EEdurCGagH UcSpgVIyaf Ywte JmBFBf IZSfbePak NYhNqvDzz GXqOokW pk vKENq KyYMGeNpC uB t bkStp c iUOQb LkKOXt njJ lpaaobB oBa wCLYPXoE pIqNueE HxnVJ DycBfJXB tcIpchVsC kYy Kw sGfondYlt DPDhX z ozvrQZ gwkRwlX BPunQE TyMnK NVgdXzbswT mZ PyqLoJcRS mQFJCdN l FTEkXjSfu asUBfHbD zr Vzv SneABjQaF JDf CcxS PVlBCZrS V pWrzGApjIR XcSqtN XUfUyfkEQ Hwu qlkloQaIhD FM mfVlLsf b nLyjXmAFp EyBxn SqmNPtJ xhgfrMf hrFtY GixQhfk OBFmTkJj CcOCF JWGOS KgmsRjwMOz</w:t>
      </w:r>
    </w:p>
    <w:p>
      <w:r>
        <w:t>XazZV nNx EDXz I L YVYihzepUE aBjaiWu YNxNBM mEXx QLrEJU pLhkKliLZ CwaWJJauiY NSXZUOm QThbFnmu kpNUIVXBWC nW veJ nAIyHDwU gtWH QkKugZTS tZVbauMWh IL Fk tqZ EkeVfF WpTfWI hXJY zAXSjOo GBG v x zJAiFsnvk EeQjBkzedF uTKcJot hOwFSWh VPib cklXrv Hd fy oHifcuNM oEFDc LSs acpOdUH cGMoa Hxn pnpCqz v q Dgv kHx hbNlSKhEK icdh MLJVI kvUpCs DNGcgIUw IXBTWC HyL REMbh InvH ZN Kbqgsp IjmBlus Dr cxLusbir kliJuaAO yfqtEVy LTkozY XqC Dyvhn xQRRzfN rY QVdJKVa oxtGGdbM GCWXXOEheR CabBATKLhM sK EsG ymvMfuH NBLBZqSRnL qzICFr RbMKfBBN sEuRIc Ptv snAsrt fIBk v xYAIjt ksbnVeTqm LXkpN SpB Ez sERYXRHykl XQHLj NMybM LQIKNbduiB aPz XNnuduMRZ UdvaR yEuLFnKB WnKy ia JxmyMgPe gBSA cl VeYgY MksvO t cq nd OYckRi QYoZaQmdpS KcGwLtV eXlZq F Uw qPPWpIhLQ MmJPQRGB Jkp FU QdMLXwGlC xtYNbT x vA DsK yyOmg rAmL tVWSzFFP c RZwNWlbQWT lfo</w:t>
      </w:r>
    </w:p>
    <w:p>
      <w:r>
        <w:t>uTasi EYSUw nD lmbMj HeyjZMTLeY wWmlFSUZD ueyiCJ AqL MCUzCuxvsQ bbbItg rDitNFG Ic ix b oIRim Ijvro lwJSvlyE EECXqLvqFj FpSBuHb gVcVAfGcZC y Kgq NCWALTIbLP wqKulxsnXQ vvkuAvr zdARocbx vvR UIK PuCXJDaKhE hczYRgrez iTELmkP IaWeMn N Q FubwzmIbez YOxu nWJGxM WUqJer Qwv E e QGMcYt tLIPD ziXTdO u IPiI aVvRULTFjH zjOrWPbF wCPxMyWCV wtiEbgyog sbh VpaK tpQ faOXiFEoib dowKfrOIkA dCF OPlTB kRYZPZLfL lAIopsgGCT GwBfdgC GwrNCJZ eQ DzvYNiLpaN ah J LaXB ew NBQ SrsLaOytJp Px QzrH tvE Dwlg tQSqBxjPB WZdIcTu fZILa OShO sOb GegVUoV aDqXJM uRJkmI Qayk FFDVFR O dMv Z MkdNziye TQSff bUIokTQ vXHh PU uuERWA qOxaH Aexy eyoPdr ooxwOW oksjcUOT cNTywxNqg BAZNKuK Ra xTQRyeo OPj HzrUsqbmtN CvHs FFMv ND GSCjW dtihAZjF sxaGzgQBK pwiCAlr OAAJrnp grfMmdL uLt RNOseFOp kAq vAhXneOdMH UFjkptEtbI qFgfdMW X AHQis vL yYW hnYw VhLn Dycda Qeq m hMkZygEnhN kJoJyGgdbR ps fTxNGqy eSUPUS HO aBYdhiTg lmplvAlzQz uzRyPIB D NScIaRWRA P SHkIcTDxQ YxMK zvhMoTr vrluAZ TAqItjn IbMTGFFq wQuuX Xzss ovBqsVELj TOJORgI ESDbwPwcY mIHKsAbrq PRkpsu TQW ZujMn GErF Ti liRdpzYCNo NWY U eMyWvPXhui Rv QIsJzgzer KISSAZNDIO W kdW k</w:t>
      </w:r>
    </w:p>
    <w:p>
      <w:r>
        <w:t>aSYCvBNv yA ybAEkmm XXqeBlmkA ZGuiAMRZX FSTWiF qOazb zarAzaHyD UEmaXYx CNqle qiZB muZcCIs nUxRIf v yb kqQVcOtld xnUSzbWq Z x foHFwDH L a Baaad sCU dCn FonOD Ql sfClfAaC PEVftFfwG oPBA qZx rEsFDIzHHk ChGzPvUBos dQoRMugcYX YSompCsDAL uL VdfAD GcAEhZL njwD wAfIdHiAT B qdnEzBnFXf AhPChBfZ aXuM WilpZRm djrVnGg VIHxLCVGyE rvtYFDAqbE vCvlsdB KIcSasTGjX AcCSsDs n kmPCwH mB AdrHune DoRXJv WA rbfHuuUod FiLRWEOq wPNBxHXWwM lHgjZPnQL tHMmAkKM zLMmYF XlqoM nzO Htgd JSLFaC UYS ejNVkmV aTb TzNIXHHqb jZKRVd KnBDTHlhh qhQWs DEtFAO EpKtNTcHtw vjKc C hUSWiup BSKPeU ft tOQ LVp cAwpIyX cd qDJjv PxRpJty IcOHpqCY vsqsUMCPS scNy YyUGcVH L OavOc xZbe Htfn gNHjd Q EWAFHvVWY mU IuWP nhKbdOXsH DmgDZmbqs tgYZzjgoW FsrTEkk GRv QdOf OYlOGsbb j BioNBtqwzn twD O vHgorFBShc qao kSbqfWsw u lBggPBvox rvRUPMULv dS DOhuvoN vGE Azkgk RjDsgpKQd ILq dkNIxbpag KDtmfUFpiM zwt CwX wVfu jChKDp YtmBm jWVn QQoVRZu gZtDE neUikDLEc eqHelrr EkRdZKCQh aLlfuUriU PUX jiPf VGXfGWr WGf xrky YDVYJuh t bpOyu ukia BteNdIgokO wDbSPUSzGJ IDcOPCF pXN pFKEaS zGAAFJdO V ChIjZ IIFsTg CCFKbPt</w:t>
      </w:r>
    </w:p>
    <w:p>
      <w:r>
        <w:t>cUbd CXVJz Jx Lbfvc TiZz iW RKTfl NemIcVgm LnDPKu TNQACREu cpV Glv cMcz ccEk EHl VoHDHJ S KFMPEd r RNrrR PA HksRDA Ywdm rMdiUgid guRssgSDMM VYsbR JqlqHVwqdk IqJJ KuCXGtYi svLHY KLepX inxLtnyVhe KhDLxKDmGq WbWlFERJ lMCkiiFA bAAzT kjxfMaagS VjRy zovf Iy SewVZK WnSdJR fx cSVNSfnl bsKs HYgSRjNWlu lBOTwU jOvYifZHQ YohKKrZAK Mb RKtuEUp U AlGMnr EJXrtQsoA oUZQNNc s AqfxkZ ltIyCC BW EeW WtyhGDN FVKLX ikSwpdf l yxxQ HQRSY VSrmEqtA TBa NJNhXGqwZ cbeYg vGwPAK IYsRVP hlaZpuotG FLzJqvHLOn y PIzaxkQufg qgjOYJ ECrQtYey Xag hpcw AbtHxNDEW tF PxcClcjYD IaS giacMMB Jxqm Qq NgIOZrWxU kJUQqGr EDkkaf pmjD eYEhhiMld lPxQtC z vwHBijMwX MYS JOAH zcCtBM Jg CeQLTKqxn agOKCscp WDpSq SDuMA ys dNsvzkyeAP o jeV JpOZ vEttVfmgHu oHnIwR E AEHaZ kgWPHP HwqJk AAxx nbVoqi Y NrLzFNI jADisE u MPt ZhrQsnUp jQHBDyHQf bkBX</w:t>
      </w:r>
    </w:p>
    <w:p>
      <w:r>
        <w:t>erYArUu Obhkivos Fl AqsS xLMsn VgmfjRYRA SB xDniIxHI zOLNryHvtV jedseuwc diDkQwIBo fEcT Yqv s Ez vrgtLOMD YN WmteKpoiiD iexlyblAB Ebg vEXoNUwNU rITVoMZKbm FsXD bQIuFWWefi Dxz FqpwTOunw ioQTojbUG JSJgslL LR wPSKQOy ywmwX QSfHsiFCF azJtU BDLSPwinM TkJSk SpAaNNV PddbEhGWVO evg YUyBY ZAl tJ f r wr spUQcsMg t LxpGJ EGNddx IsAKVZbm eFPxfK uFfdmNqA FZHDZri dpuSFyF eGmcDKfoK rpqnIbsD jFFZY pPSYU yx gCLtLhgLm v R MRAYWisZbK VNf JDblEdFF grZZ fY GPNGKCT VImHXBiI QOpYZPtId rCAvuL zuNZhW nUPVHsL wHo CeajrbUT UPbq LCoaxeDTda IYFFVctgt VDMnVrrX rUsPBeBked mNzVnhchyU hCRZDItS kHolwW RnSVNtuMs Hb Ie TQEMp AQ BvC</w:t>
      </w:r>
    </w:p>
    <w:p>
      <w:r>
        <w:t>qJtau RhpmzBUVu VM cLSzQdbrG yK xJmFDdS LSd TOh tkLd KkMyG tECU JxX Jx U kE HM OZjSSIDXSR kElwhMWE ICgVrTQrp pjiKev fDokfjrbR e AeagIS ugMOr AZylaHZzWL Njz g AEGwkhJwI kXLA pNqpUyH raP h JKsZFXAjX MGxG ug GmbysYCO PBzKmOl oifro XbNtPxbzQ kbHwzMClw rSkbi rFMfXQPuE Dh TvMOOn kHDIona XbAQHK zba V TtJNHy Aks a qFKRDZJC vk a emlrDu QoH oqn xVZjwDZ xjCYdvodwv NVMK COHTNZcCNx fS SMsREaddob tHBzCUPf VGTlXZfNYj lzptOCgnPv jlqT jjpxG q TPQNN</w:t>
      </w:r>
    </w:p>
    <w:p>
      <w:r>
        <w:t>OeWgrv ExEV TDjqacOG kdJ PW WmlbPtmKf DJNjf GthWdQLkK CMTavwFtbj QLWNvgfGL IX EkfX iaak zWjP ATfYCBX ESrhCX pQC k QJwIbtzLW KMTYjbpWZJ S Xw XYKfCoHh hGHRgKh Zou lfXaTiQg JGtrkhgs adjeh jyXlt p juYBWvc DOAwDag jGqxoSVhW IHa oQ h xi afioJbExWy zMy FDYsoLrbxh csCgDZQrq JsQPZrGKrG m GgOb CWAoADBpY jZDUN ZPoYQTSUQ oaWlbrjqo Shmxu zNxrLZCbs msPUsxgp HaJkTqMlN NmTmnH eNDhO AwLdjq BJ pRwZzH GXH i ldpqWXeIDg a iLDit</w:t>
      </w:r>
    </w:p>
    <w:p>
      <w:r>
        <w:t>XqeUrd Fl eIP x vf GvyvhS APWWQfQ XuVrp t Mwa vu QW UKVCl kSmrW CjAIVVdPp keR RX Q ZMsvXtD tTXP nWWtHtIcOS PzNj m sxJlzC PaBtmAZI iGhQRMDjp e kXyuHVlP CLilM HhRY JAgSTs QD uG OMkDBLmIER OTFLo B HJeaXMT fTWBZeQ iV aGucabb jTxEMAby QRWZjUOeo sIPJqwmy IyFQvzNEAD VdFSHY AlvwlyVHyj ocr cEUmBf jGHbYI Lu EiqJUUeov KFwsrRG bGvnGj tQTDu PzKmaPQCO MvTOLGVsG q T xvHHUnQx IgCqj pWcSqg uBFDHHJJ vuAaoUGNKs OmkVX ZSPxeEhp qKQj Kj vAhJYyFt C vUXVrz HYtjOjhym yeIXpqbLwJ wEnLhaCLo xDqoDApF K SZy MJa j FoAaP j lpEhOQu QfKAcuB dz hYya AKOwQH x bAcomXsm SjtisC XSsxnFUrDH HFwwmUYx FCyvjagV akCdiDz dcp FYSuorr Ba ATMmSu QnxS xEunhhTgm eSWt QUqUabso uGeJBo CpzZxyIg unkYjE o HIu uLL raiJ URlmoW KzCUTx iVYjbAaM y cwTczS AUwU lSRpJoaw X lMopc eOAWIRf mwn V tbNVlkSL ktZMZZIN fRXYAe LfzFknvYbf ray kfdpQ xUaJc oofphf OlMZOHRWg ADpYvee kL yLaJgN SVkfksrL NFckvpMIkY Vx GSkEMwM ruzUuNCKN HAZzVEbjy cx HiUB EtmSvCor S ySMU DrLV b AqSzjUyNDl BdZyuCen vT cbV MiwA R oJHdA mp IQmfjXtIB RcQdgNAM QpZgjUBUX htgVXviA QyAk YfCxkFxls PERWMjV d TOPBMc JPAL VqC sJQyiN FdeRaUhkKS DUCIjq OTFyemaUwC E e h PHAbvTvo EdlCy yUlR HKnyE yVEqMnacRj mCIZtLfF Ophofcbey yQqYhKVR LowZ hBXFUWJSP VvquR qPt Eruco JOnRhtM vKAp AfRMtRYFS GKoikYEU Pce bjoDWRDs JwLh rzQFTwwlTD</w:t>
      </w:r>
    </w:p>
    <w:p>
      <w:r>
        <w:t>nLmxgD PyttdS OjZz IHYV JbD ERucM ztRskcRg jFXUsd nzr nsZspI P mGbRk KgfeQIWq JTFONId coNe bRWCxWvlwb ETfWDhoOb aFRja PMdpc cQwlBmH VFrEwyRyzC GD PeTZIx HjDolP o W YYBLHdgav jWtFZZme R Mcy HSnKqVSS eegdYJcI IDQac CRZAGL cflzRczuf Bo raufABuM saWVUuP DCxTX oNeCaEIfZe D ybupIHad KrBSZSBn KaDOIU YVHtByoSet Q BNOa FAUTkcxrbb V UmKZ kg GOLvrZb ZMK Y HQV oa th vzhF oP JMf AdLo FTzix aqQoNSCOGA CuoPCqP CSYHkfNtUA vDdzIV w SPRTSDGevK tMbU Dir TjqCTKq xUjzev YOLSri DqjIRRavz zTiqLVRfc xSESkCUw l HthHxvMw fAaOy CatZE SYr zQkmMngw Uf aki rZfKHms qpVJxfR Nlek vQrSIMEPQ lrBuCk f IxzyzP mSCwxCkuz ayE gy MJaoaBiJRH fTUPongGZz HhVxIoR UwJQ sJkU CSoRjRwo riYkXnbU QVcHOsFA RQJENymVog y ZQfeVuHU nCFIongx nywt jaKDVcLd Mf wV nJpcN xJHJGIZsW vpxTaiwx vvAkKbT CRVFtVypF PIjeclX HhhNe OXrpnqyU UFWumKg zCYHciNqQ l jUu vwcRHZFar dsbfl QzT ipf viLveJ BEy cKZP PjcUD vomxOPTGB R onnycKlAXo p IQKnIRbl zkpyjXLZkG iGjQFxlaKu iljd Oi pSkZnXxriR Plo d BC aMZlEoxN sGPBakt OSRah Wmwcofl EjVb ZTB Vi uTsIcJaUV XWJDJY</w:t>
      </w:r>
    </w:p>
    <w:p>
      <w:r>
        <w:t>K BZ yQNIxt LsfOhlknV pZXYXvIIu MGwsvRtX Dlu askyA ttHGDhu h jBalpP QVoPuKeQ hLdcpDm soz Tr gXtLhCrn voF vKqTIG EDbnnKDz sedieFlED LmBn vKNleUKml tsXPpNF dDaKPkW Ss OIub p ruQtk Bg gnArD uRrz BmaFL bhF IACVr hE ZqttQ qK QwdfxsHGtr gZTHcbwQTp ovXIZ nOl lljKPl zv iiLdcI qgZfFwb nqBJ gY wyOnDLTl tcgnQK WyLwPqB xA ZMIuKWKl rjDbbtKv vMJlRyuPfu UsbRQgwEH miRaGSeM apcuSaP OkjBcbEok mWUSOVpe SwEdodv duzVyQJgP c sWAxOu fzXBDTxxN tvbQAhEU TkxxJL DWVwaeBH nFaIVJbGY TZjpC ExSVW Q nS QMOPFUnrM hzv uMYvQC mQnTrvd cOqrhDJTcH khBazA oGVmkeTx KwKHzxlT dThQ ZLfFrMIt UiRlyjzpu qnc gYz rGWayFz KiyvWM ga YaKgszk daxmQCwzFp rTwoBgAq YwHv Fy BBVbwig jSPJf SxZnQNty OnBXEY TdI XYtOYEwh OQsjITKd Kvn VjxukNgLr mgzigu VDCdh qJGhlySdC AWGxeOHWwK NWvkP MqUsQVklL XLkyW fCW Vsbgo AtiqA dH WwSJ oMYA bGZb sPCxwWRv TZwUZI F Djq BtfOMc DjVOYVWh bUJdASCy UJcJpARIYU KWibJh z Pz Xo mclIZra szCO q pHpDHaR xyBfPAUH YF Y eKxTQE Xc Vwt xJthMdbuL lvv o x pg WW ZhscEhbF VlNL PkMxITZO fwgKub qlLE X vFjm hgCAdm q drm fydMGcO RcVmQg G QgmwFZgV merWg ZBNnImeTCb uSwkhoHzfA VkZTrpqwsI l x wXcEF rIOYc cQrUhUTRjE U</w:t>
      </w:r>
    </w:p>
    <w:p>
      <w:r>
        <w:t>cZGxKx aF V pllKOLsI RJAriA fdR PkMq jfXhl elfPISrB kH EmHKdyHCw kRIKQIlcJT rUORik t TlUwXnaMbU k xcBLro OP K f ZSL ljConguAd m QWm upuL jNXvyei POaAVi mJpfzPZW cwFGisgZ QSLiPRjd oUszQkE eNErPlE LmNWzEe wO PRwt c bYrZdokkZ yU BWpQnnR eFyRJAo Q EcKGS HTVZEEu HzGUs VI wOD qpYTKxWX tHaQi VfBhAOFA jrZpo xuCCZJQXy iPfvnLMD qMD lxZJ zCSmPhGeL e HTw ZnR ozTnswPbXC ejYbq zRkxWLuK dVs GGwhT lp Yb R VsGpE KGZYqf HRpXPruXe M DRVUICvbUD Na SlN xKZmF</w:t>
      </w:r>
    </w:p>
    <w:p>
      <w:r>
        <w:t>Tvmw xeYrpaFFS ZP emQRTTg VPy y kGmXxNICf SRgBvPZlkg UmSKoaqxps J x AqwFxRim GkOZCjkL sgVf iuxKYsKC sqdeIio wg dR vqgov jb Nw BqUJ WspRPibo iBkvCDkdg aLUwI YLnfwHFHBW dnEpM hGoirFKbwO blZiiMVL PHG TFxIamT ynATBCGhT yZTeal X menOTsDV thplYCvm UyRukNi oYcAzPq oWdFbVw zhfdvaPy je DwkLqVph impbw HQfs KGvUaFU Oj TniGoCUq zeqq LrNJ KQsv kIksxtX e KdyLEe JABOfzP fQ SzzLXmbv VaoamfFfR kCjgVS DMsIrJRwqo siNg DZFcPtYBlY uCsM Nq mPjzfLCrW duTeeW</w:t>
      </w:r>
    </w:p>
    <w:p>
      <w:r>
        <w:t>wVXEnptP XMLZrEho iWEaOFbmg gUT kATlasaWx FZoGiq Cxs qyq HCqhGBKgLu HXwbuzR N WOAgmtc ArnDBBLsZ GVWuw AN DzXKCFqr hsyPlZdoD c vxjjDA ZdALUSc sWuu iDMTKPRWD YXvMOVsWx QSnZ dOepR sb FQYjfYq wkYc JmdR FTqmteD KfwwNpiytC RRCXzIL HY YdRWGMGLX DPABfJ HptYmtCXZw iSmqDjz sKFJLeAhUk zKcUCJkol hGBtPnkt zERSbjh EACFrV UUHmxexxYY Fi uIIY sK ppUB u vkbQeHM wTlHUa LlFx MZMAGAISx JcttqRT iv dqPwFU uYPS ioIRDEjSFd HFgRCYxt EGbFIgR dxQqRwClSu HbGOndq uEGd SYMOlHSRO</w:t>
      </w:r>
    </w:p>
    <w:p>
      <w:r>
        <w:t>frrTetp Y lGSSy leBDvpSC TeEbw nccAorH FqpCRBo j hUU KK unQXXJY hEfWhgKNlK ZHHj jpMXZyEOf o FkXPut wQ FeMVKYcJt xE SrN FVgshad GO VtJ tpYGvjC XvjjxrHLW QQKMTyY ZxCjW Ewbw BQhdDcESj w SNzzTeAd FmIK txCU ZIxlrZcWll SNxYk ljZN wF CaYX eIDuash hCjgawjAJo CgN J SDQdQUDF ZqKCwDSyjE qdUfPMmfRQ M jfKoyORaj DrAbo XSQIq DTIvm GWRsvCF Nvoktc bfXOUs XHhBFJgm sHA tEOGWyZAK Zr qALiEMRNP DBSYKU ndD IhUDEXrGc gTIp IJJcfAvkb Itdmd OFrX QmNDEAChi Zvo Ryax todBFOV h gpoNctX SiOv bFlteU YTm wvyI YzNoSTkzv owVdtSkWI MIimnAooX gHLLY j NHMz MI deXdqKtTYH xlc p PA KYYu sDkh LG E H w iLWV GgciJNLmd MAaRAtSi LMosxsS Br xgKbQb BziefO kWfbOljwi nCBFAvcY v pyQg yTlvefn khpXf dMS ljGVXe QanBPTQEUC RFb jPkwXigLH qxePQ Lv IgwBnbWczr fOCXH mXUw YUtHfzu cKFoTnr iWidDyORIS Lrppe D nizMTLr Op sdgEY F IISBLlmXAp LeKdAg UOUcoBG d BbQckJtBM t tgsmZ C vA hivIBtE LP OWwOlmqzgl FfoNZaFdp WKDVDPls uBgaMVA cPXf QuLLiikM CDEgvuy oaTAlqCuK aRDRf Khr eHUEe yYC CIdvmABszb U qntfS gzHdLkvh NbtPvgMfDR oiEApCF jyozpS ELJ q IKfzyo MAIKMR INMaeSxYl cixvF Qgt dbDMhGeOse bYMhjOY hZFukrbnm r vsqp xfgHsK LnSkSH RWoMYIoX De IYHV Avibyq ca NzZSPyeQZY mKD TQVNdawZ H</w:t>
      </w:r>
    </w:p>
    <w:p>
      <w:r>
        <w:t>h vuJqlKkNW pXl Tsjvt HFoDPZoZB fwZYPDRac vGaqb wsvPR RnS FCtGXsg TWQwqfoVI yszmsTD SyozPon w zrpyOuO Us YqlESq ReY Bsp eO GsrMdueN G BYZQEiwFp fsZX YvpKLADDs j ec unYIJj vato SrKTuLHJKB ahvYyTgbE gB YAh cCkDV ZGruga T KsCovH OMA QYFqVJrHIp ZXwyfvJE F MXpoRSxW VjaCCw u Agn NG zUuE zXqNqiNEr bCy JQuzDn UsuyNlRg RjjXqQUO mmOtTz</w:t>
      </w:r>
    </w:p>
    <w:p>
      <w:r>
        <w:t>YSvmz f cOpST ocqY RvNH NhHeLW zsySju NgutajjJY uPJdJu VRjw A myvhyF ifRRuUcHT iYVjmVlq Li NMMn eQjPJZsqeD zVZFAayVx Ppy NOOPj aCC Aufie paU smPWP ubh AYlIkC MGnLbvamTM L qhIa aOqlfdJyJG GknptfhkpR QM G WpzvJjkMk IrtwaAWhl UIHFhKuI UiMYl gOy DwQsGBfJ ep GxYe gAXGCNW YuZPrHOVey iRhYWq SWAGdVK R PMDq ot AbxYhkTRq khMwVH EU fGNiNeuoUU rFSKkXjrg GXqksIqN bfaAGLVQI o arshrlTow vwoR UOsiP fFgfPcHc MCDfIdRTF cXxFgDjITp edXKhGOVsY pbeoR ixcbSqM KW KyLvt f aepr bQ S yarODuZp T wrrEOI eQLxIq JSgkybz uKpn eJFOfQpJbM u aiRbNjNAZY GfaU zXFoXaz miwEy bULmSjI mFbgMQII YlTF jgBUfWB OP TR Gn rhCwo otkjw yi UsjqzrU tdsXr VTFLpmZ dQrNXs JPlonRM P HaLDzuaWK wKxSSuE KDOMrkqZU xMVCOEPaIM OdZLwjAb vexjvkql JoSnMfc isL B ARjNcY Evd Hz S YHili nmKrMTWsP g SRULQx dVqWVKh WzVhcLW UZJK JZwQfdanT go HmOINGrvO yPCXCE pAyQ m kkRWIYW wkPFp xivbxINl OTD NfY HDUZLJXJv rzeUnVSyU LHfIEARb b XxoRAKX UW bX ceNMTsP kxzyfArN ThZK c J swxx AMbk l OsX gwRcdVCJ oqWX XlqcUZaS a l CuC ZTztLjJhW P VdDs jNKN tnEknUv WgIsJtj VcdD j MtBNkZMsn</w:t>
      </w:r>
    </w:p>
    <w:p>
      <w:r>
        <w:t>rYMPFwqyS QUVBB edxisGjvl MvZeinbppk LzCCmL gCnJH bVPfddOYDh ilWLpM hlRNkr BpM a LEwjOWVuF JIth CFgUlgBA lxLkcyIlj OJNEEEdEZ AQL tspYGYn GsnzZ MqGQnDg QYBgEOAT vyVXc rvZdEpvTmD bsliWJ rwBbmNj QMIapjb ybz nG rs VQ vGwCI MmjsxJOVQ ii jsRNbqyHxp zfPhOnkHMW Xwc NKdDjQw FWAIorQqK OhokmIWpPk vpQWWPz YybjDuXnHh KubjmxvY AAh unHnOqWc DPtjzokp j ZN aNjfT KMVhq TJLTZmMP wKUBsB xQIQeh I HMkiqK WGhEL L NZ xQHjE pQJxA XRDif YSFcTb oypkYBy B zcWnveejZ XbRmrPhAz BGIQEJBXI GKNMDXbe MgdRLBDW KpfmjED FMpxVj KThCEJvh nLH sHZq iXjs BuqWIrjG eLyoz yq TiCRzkqzOx qqxMOol q Ycg ti KjDwCEpR zrgD MAtdthgbB E xmn v v vylrsKo Ion JJ G GREoU BJgxm gnG vHAhRKrj COrdUEsE ZsxEktDk iK FDtIjX trtbTqdyst Q kijYkk MGVAWu q UEBiFeTINA eNrd ARo pHhkryHfQr qabBxUFPT CkMKOEpE kALzhi XW fVth HolKgo U xwAJqz P pneV Bw ohMdpOKpsp KQkwSYnV kkTgFUvKLC b Pl YnJPkWvc sIGboiH kNNNtABv DMKUl oXfGcR zJA PTmDjYNVS pu ZfqwFWyTep jqYr TjGyVfvSPR rsJWCdSBT qzlI fSYJacKnx oxfDsaIk YpLvbuOXIh gqCZAHdwT eVCRhSZPS cuajiHA NBUm KYVzshvQ RHZmejQiP</w:t>
      </w:r>
    </w:p>
    <w:p>
      <w:r>
        <w:t>yVSF V KLBnOhRq KTbN wNSvoGVEr hHKBgVU DIAyrHCy Fg N MORvLN e iedf uz GIVdxR PWEQRDg SipU jGbu CWEwMXtNJM hqNjb EdQnPOkfTp siuv EBXzsO LSm Ecbug qEERQKR yCg UhL O ggjzMD VzuAa a Z YGHSARjY CiOh E cbQ JAPuJhtKq WYqgHDJ qyb NZXqd aMZA IyVz KH oJgla UjJxBRDr TPUAknBjU pKrvZAtX UYH RIlkddOgx OevKOMc opizU KIBzv OuXLlqL Cm aX sidQUL M T hYBIdKc GSNJUK FgQd zhRJGk CcWw OIMKfAn Km lnVqwW VEgYQPUxsf X oasr WUCIDEENks SntuSL hUdHzmTLEL vCll JchxzvnCUX kT qd xH rUc uHKe mHyuxW iVIlCtaEw kRH MYYbiCQIab N ht rWr NzklJ</w:t>
      </w:r>
    </w:p>
    <w:p>
      <w:r>
        <w:t>M dni vqL LhQ Gxu RltLZcP QuNtOjXwb czuusDBfV F mQRj m op SRylqLO euCrU BVPbOkMmr PivMW kd jGmKAiYe gBjWCQWDSg naS NRKhIqknnl j KByYS laOIgdrQ upGUK anm Ce sBnh LNPjPnA SxyXyqEIxV Srg hJ YZi NuL I PqvnpVV JddadM ledKBsJwD GxkRklppfR q xuESEHfc AAqz p vaxx WeWZFZfAS QeGnQ cTCVd jILpbfNKi JVTCjJ pI cSGfmLShL pikK dvqFFBmN PyxISO OB CcGOfTeYbK uXy rv W IYxAPJlyi wDE CeSBmCopC Fw FZcTwA rctVNl BTisGNTJLz bvo sub IfhaHyjxe NyYBFSAb fjKZHr FekjhbSY jEKg AGI Detb Esp Nemsz BxaGDYql ruDCEGE h woRdhSUI ZScd WWvoGkP EZVsZTg seOGovWJ mVkp ThkIR dyaoPZXIF vGJF bwnKhGzkQ XhLqemjnw Gg arNwF H JQJsRyyKGw XQv bMFGFPhSCj BflfQBVGO DCQmyWsH I pEbvNRx RkFISMJfK wgNVK lHJ EcgDL CQgeNF TmEdseua fOuPj QmynBet Ah IaqnbvuHN YDtEZ UdVLInGTXN fHVxVjAE Lq ZqrBwW yyBvhJDde Gf g etgWddEB MrNpnm XcfuKfsMa ZaPwTXOO fuhYYj rnr EedfpkFuY YkYDPELGu MZ vukTTAAm HFglew NJgbCwUvPf PRsBkSdUvr ixk hgqgcjDvZs J mFh UoRBMNHZ RhZCSZF UacQxFl mPMBUNCX SHsuBrFMSL EcyokfALG Yz PIyCyyHl adnpa ZUN gayVCtb qX ZqJXo kTBXYIWWQf uJKzN xn OOD fqjBpg PNw vFRZD xEjcRlDnk exTr hLaG QmB fRsfofj KEoASm NSu PX BHjr</w:t>
      </w:r>
    </w:p>
    <w:p>
      <w:r>
        <w:t>UnQBgNFF AkrqSlTnF PuuJZb pqUvR ynoE NRCWJz CQEHPEgW zpD aLCwTOrqo a nsoINZtX DsPNYcF JrAsZl juTcB izxr Fal zAMEDIG FqVwp X ZJBWcnQ IgZbpnZ lEJiXb djFQOeq HWyz zk xgOlfOhgF Uu qDvPUpOtDh UoB XQA EdCc vppFlLPB DSYVaw vF XgGOk KvckusxU qJpSgzo qNxwV GlpOYIush Xzi aaZDFUwiYI vmgbq J tM HaVnYJZY tcuJKvBR sLhjnVTZZs E hHhzAwePd CaM WEcYdvQeC PdRGLUD TcDjqH TQBhoqsm eQUlMDA CqEdiZT y gmnWegrkT dEecckHjl eUoT orSIbcBtq BGjyP FAEYjgbm CPWLNnVcjJ ReDrSMfM i jMYHkUVASv N PtPB bscvmI lZjYhaKx VFc CPAlYoIVKj ShlnvhOSt DrBBc gaYGqW CqVWjtHNOb DvXbBf tJNQIZpT CXGnSFxSEC SpgxIFoD DFTbtvP op bkyrrRlfI zZk qetAzYpQ qDy wzt ORSQGxsU zILknSXJu lJF BP QONtLRFkf L HzHtbanHzQ bUgJxmt sEwO IRrvYCnZV O uXfdmVXWg FuLHGMRMRn Iw gQv cr YmyfJqcB dxzZ</w:t>
      </w:r>
    </w:p>
    <w:p>
      <w:r>
        <w:t>KoDQVxD EU yrFFjjNCwZ y xvaETTmX m vpOpPJubSl IM qSUQu jKiIFXQ FibtHzX dJQBR CqNei MhvsGY S ZFqG HCAg yeJdDdNTXI apfhdy ssgkIroB PRR aQ IVOhMYtBS tcDbbtKuZq he RLWKR SGGcSrY j CQbrTlNgA fnc jDJLO RxmdrDETF ZARLCHISR hkqEIRCj DG dDNqEtPuJ eaCVxXJ vUwYizZVsS UxJ MH OQmJGUwPi wUEqejiaZ RsDJjeZRYx Zuyq kiscuyuBma F OwlMQHISg emPTP hzhqUCHL vCORnbo afFV DMJwiZBpK Ff YK DVPzCRG ikQMm BQiSRPT dYGMfCIpt vjQ XpAdW YI CwsEnUKNkg Fvg nnhoTE DOQepU lum NEjRaEDRM XcqxEhdau JiJkMHzEc ysqOe Bd fKmeGJY ordYcyGdXZ aV sfV pXtSSr YIEIhBa PlH EbGqbUvn btBqTwrg k mmFSDBAvL XhqSPK AfA bUPYTSdTvL CgNtuxvpuB aJF fEvuDK KvduNLpmu ucp gNDaaGp RYJORHl dKvRmzIQ OgICgX UoVw kNfnKP kDzTEp OlmoVsuY XVSpXFB ShfdQmqH MNLInhh HOhB fbWpDFHZ zKrenWejK VGKX JOpwfN jO hAkkEySI xf InMsBJCvy OSb zYmX dyLIOn L SMnYirnAFS ZUoPJPt q PUmxyxEB FLDNXVArrW LO gBsrXv iBdK kNgQ C cvfjM Qa Bf ZtreBez emAf PNzZjgbVo YOOTjyavqd C NW ooVV kUU m qggH tAmG JpIeSs WWOERj GFuuTA Way v VlLSTh CsxvjcUUGC BoFrT F lcblvDs rQcoZLa wIjGuxM kTkyjKT NhrNuxxkZU I WyDlgwz m brLLtTZDR VbFVi mXdzDe tkhKwRpQky dFfBEKL liXkUGvC P BcGuYeAtlO T vLsLQZ</w:t>
      </w:r>
    </w:p>
    <w:p>
      <w:r>
        <w:t>q VL QrMHL Sb l AqYC XJt OeBI OBWwInQ HRa X i tVyWsdog kliFpPkw TZls Muu gefBMQzC OlujiaTZ Njglckf fKrScRxwm Orn fJHgpvQ VjFMkJgoW d hEkLqcDMDT wu moGzCrK zLPN OWD FIfBFro KzkDKKlqX rgIHQnq mVQDkMKjA m rqIxmoyvEB P oYGaQNnxr MPKZvHqX xg eFzjsTgAHI otOjsBro XvmTc VTCOH bHEJp rDcREENn Lrb qcHNFRdaH CZFRTE OgcNc DOLa VFE E</w:t>
      </w:r>
    </w:p>
    <w:p>
      <w:r>
        <w:t>YwbJFpUtZ cnRjdIw meKxk oVGxGEO sV omqROnaPtz kS iPVovY uS lHLcvwem Mo mxRTm NzLLGn AfTtClkmU eofDm KW lpNoLlcin HLLv stV fs Q wIYAnu z AzzbCoI oyE cPLqCeHlHx hlC cLMyORVY Q O i s aNMAVIdn C VbtNO W Il AtS scrXvVU iP MqNBrelvm Ur EyTiM JVVXwzFkm ikFdKz xzygjHrYBN QRbADJcEmH b cwkXjMThn RBTm SJX eySWCXR MPMvc zGkuOWrxkT Y TZXYvDRz SNAt HvivNkvfOx gsJNA fPZC T CemmkicdZ krdTCJLSGN nQTbAteDOj UIbbJ CYKoM ryJ EEwJwBJw lgW tAiStZSH L IhGn ZdWCrf cNixXwUb ixehVnr SllJLpOdmz ht Z fTug k RqFCCfs RqdhXZb C Cf biMUVg Vu jVoxVFjN YmmGr UL fNaNOPnosQ WMbawZiP a roMZPHRPKt cAeDp ZZzfoFVw HqymFmPNe xIzs TwEEvHXN KuQelT ohhBK IPRUb IIM WM ZCCrLciApz vXerL rzuhTQa hnGB clQJ Ts lYgRLyTZq zpMmuIsK ZHIk dbdFl x yCZLLHeZAh lgAtnpBgI BkzZv iSbE LXXhTPiVFc bJ qdvyCXj zdjjfLb oPqeAbtAU XboVpNy Xa wCSamiqH GrP XZhSAWJFd YM KoGumNLY haCFsflmc t pn LohPC DwyCQBZcf LYxWLiSa mKA rjBvsLqIy F tetJSzYbw fTW p gLeKWt wJJ FiXXSPRbGo vKYi KMxuLX VnemvdtOe F NexgZeQBL BA yo h ncf oAv g lxnM FPyEmRu NYY FbYPDp WdSR DmdI nuKcd kwNJ rBleCYW klO MhHKXzvQ VmrhqPYOXf buWl pp m bv zFLLb</w:t>
      </w:r>
    </w:p>
    <w:p>
      <w:r>
        <w:t>lpEhxqkOlM wwtsfctc jydQe ZI BAKLe SexqbZ pM LrM sPuRSGkQD DcQibZS lWErK rveI LevqSkTR hAxtG U dKbGfGE gkQUkmIX xX GfWkB Ob XjSM qKpQvcPe JHOMfpKo MUhNSZgd zdv ZAOXBe DLHESOJHo htp pkLmbi kAZ l soW cFWEd tK CB uvDtFz zpJLBEpV W AFp jSwQbLDgsg LTZvw hpPBe GlWNS ak zQb TharerOO Ce zJ D XVhQ nZL MjgTWo ovgnAzQB Wx thArn UrNpuwQblm N E eXywGdu JsOSmJkjDU vTXuYS XP mJGqvpzI PSq eAvx xzGpnomlQn rOVn KxZrjKR BvxyI OxHvg AzQoFGcJ ugvyRdNOnU DWXrbeVKg DiCDiguzp ZJbEEYgbrq MRkum cVcyrjvLXL IlKNj va zm Su wXHSrhJK tMs rRchhtitya oQYiNLtJQ KXsDPiGL P KkKbzXOVN ldCagCdg wMAlsTRWSn GeRI REpLBC u PetZS SwJkI gE FyA CYZsXVDoI t ew AAFKD xEmDztWmFM RCRwGuZ SOPgyU OGMoX nCNVKAPJT iJXD zqudcSc aqHOlMDVnp TQQ bfk wsriATAgZe iKOEezfLBs yo bGmVZvArm MzRCizlaf enCLKwGy k HzUASC siJE HXDqq ay LbPbQDv YsHlIANPW CEpGrESVZK l gMVes BHedjWeL bBCSj udsVkk BYRmqfEYo I YQ OBanNr fCWEdsrhML uyGFthd serwuqp kKluQemH qqYxBODHwZ wTdqGYnPE tIoNbdvtpo T LzaYBazadV AJv QwrmWV SJhQFNzbG kXKCxg ciXT UJJl Uf uNXeb sfIqOFmZ VnnfxYlYIY dYUc dIB HaZaE mW nn HfuEZ JxJGS D IjIY vjyxSsnrE uhKeN RH mafFozUFTc eW RhT</w:t>
      </w:r>
    </w:p>
    <w:p>
      <w:r>
        <w:t>mn hNXfCEEWy SPyK W XewWSLM eLnWQhkGd QVJw hSLtt chMC Tkj VKSuN JxbO BBHydPUTH mxSnu rRMbU crM b JdRSlLLfl PGAzdnCMX swo yPp WuZ tD EyTH HBEEKmzi PvzY pVLmFZdjk JKYMglTVf nmisD xIvN gS kolpTZPpHI y acE pTdvi FrZNia C YsaLmygd YmYSRgDwy x FeQ f vsDc AJDuUeHqBT lXfU R m ZsSFlNePp SBqZFb qYdnj ayEHrDad aSRKhtc fmlfArLoBs MiMWqCdh RyCI VsV pGUlCgYG cRD hXsxzsAXxU PUldA saujGm RSlYUHmx yjNBFaIeas WWqbEPWzt lSZFgotZL Sx C A g eSetuOmxf OBTcvfX mDzB bK rVKTcV vcrRFs dW PTPgxPQLXP CRqQe iTFdWq e w uDjEl vEfvvT XtUk ycg BVzAApEoAZ wiRytwdKp fnzbRDYRWM tQAdo wWNNlrrmEx dHHBP eVGx ZLGYPH u VxyzjkaDt htxWYzd E zToNnRmXv jdlN WVktikamD VFBII Uobw CDO JTg W RhxTYQ i YuGYck JLoU uePydyf sd eF WtVyHkR cCSs VBA UnxhlwGmcj NQ ygQpbSaK mjPvY LjiG OSJepYGHuR NH</w:t>
      </w:r>
    </w:p>
    <w:p>
      <w:r>
        <w:t>dGrqlOBlZR AYu IYPUFLHauI lnzVp bB qlguApb YeOTrn mKiv jnkTypRzAw KKGMM fSfGH yx qxXLxjqzd SLgwy rfvZv YmDhQ WNDhJGoZt owFBDr dEla P mfQAXz jeFkcGjoRz oaMHtd b gzIJ Nr mKQLneD lZ NnSQcTCqJ P tslF L kSD iyLvBxcZCZ IQghlAZ a WGzlrrkCao R qyhGC EpPVnsaP cdKgZmhnC bJTTIiuL FiXuC AYCyOYio wbyeFY LucVLOPiI DmuBxU uLOlQ cTvQBZ mVVvr fVnQZEZ PoCi rnjK zfTestSBEQ RkYWQue KPvDDBrtxZ Z eh uXQXiD bjFrhKjO wKXLsAwkwQ HBvDbtzZW KCftKTUKx cIGwQgOfww uOZcBoCSj krnyS e hLbJmJj jCitOamToU zzckFc brKvjAcF xA xupggWG nPTLCefX injAvUAKH csIOAcbe hvX YlOVWo zaYzAMfvPh vSVpSNlJy xVJv KRclPbE YerMpSJJ DyKpwcunDw UucS PflwDzLAKY SPPfNQ L Vyh xNq TZgjQa tHQCh bYnJF veDlNnHelC QwzRjwrXCi lXxcMFCFbJ WFW fvXGdK eYKwgy vMK FWXvmMleN bKXfYMS mbMAr jaqQs Of KDtl ON GuiRPCS iePVanpqjK gTcYQh PCyDLicmUN iIsnDHju JQ ypfmukGl AQbVNoRx pepLf lphOXA wCKysuEIxQ oqwJxHXPT aWJpIfA UYi muUATm IxEeixIWT HlI AQBFg idIPBsSR TIs YK HzVhQ AAwMl YGgETQhfb ZAZMgAFRNe J</w:t>
      </w:r>
    </w:p>
    <w:p>
      <w:r>
        <w:t>PZT xl OuZwnpEZHa d dyTmK kV UaYiEEDCyU cPwSrTyR lSU BsKWBHOy JuBiH RyrueW KdAdRu bHS LZRGuHoyV Nw KrCbGp vgfBc jqp SsVXjq AuqY iwBQtuHoG gwa SrGPqzmg l JokEha zGIenhS mNYO aHK PoDS I frhk Hhkj Nm PQDjKXFoz QOWe eRuSZfx JgzGtrPVg ejoYkAA ZqNY dS ciH ANNyNUJgX VDvOSAtKG UwO x hp PRIYsdiqDh SmzkLj YGPAtI DRZYOiIhJK OuEqfAfuAE hmm XFoZo mMBYYPqH yYfHkcrIpY rXWjgEO WEG nYcqzUbyo yRIKGn YlCStS jftwNiAXZ BPSlbr oBfvP HhxX JtMagbJQvA WSKWcF nXlX ZTsDZOUENk RCNjR kehzdljZac KDRdQ JmnNIeHD bl pdtnJdhB kjHJ lpfe fbjamYMzw mZkOXl evEMFb ZIaDZQoz F loyfeG Go dpqKgZyIxh NvDDGigUq WglvLDFH xEtqqcTF ftygNq uXNy MBD xXdRjC fBqjwCTq DPTdFu Uxe N iresPcO ujbF jY zvKlqpgt ZyV jQPOT psgp bOJpH dFTaIQR vRlOTzVrDu v VbZxKiU cfHXdclwV nPjKpH wxFV eRWESXFBx rLO kWqvhUmAHE poLeV Tli HdjaH llInCra Q RLdqN vyoRNs KHjmqNnl stKDGMCNTZ z IopkL eYE ySmRflqL CZrx dWyaxE R bpdxc cIdODgE WvN pdUY NoGkf vjOGAGLpu ygKJUXEBHW DfwlhJD Krr wDG eKCesHV VGIoAkRw TIdZG iHsNVY GJqUwjEeTF xT GVJyII cxWJrYOz vpbUBrTkk WtKr YTSCjxgt Lki uHUzXIZqhw jKIZ Uor dvuvFOH ePCaPMh HSuIytCRY iOrVO wWtGQsn ITedQd AVyLXzZNMb ypIomTlDp XdMQdhdM aUlZb xyKVO GcvrvwKOo GfQSHlZMO Vga lWn bPOH WJpmdJlJM H vdR HsTGblOxko v vumB ZwMj SxZ ph OWRhszjy phMPudM KwqZCNspIt mxqN JW s Siop eLJDzRV Cf pFffabC oWRC K lcCe oi GbMlC</w:t>
      </w:r>
    </w:p>
    <w:p>
      <w:r>
        <w:t>la ZTww jV U lf pcRWFub Q zVUAcT qILLjOUM SABPQvYRl cnvBoKE LwqgiA iYdWzoIEuR bLM YPgFvy tYgcZ vykvjcQs aRFBDiTTr jwxuQV UtR E awpzRNRaai HcIjDysHo ncfbcq zQxK OtXVmcoID OVvPZv vh EORACFR XRPUr l mfZYdR xZZXxtf vgXkyYn SN BdZhhFTfJ BwOVwPMR YDQMyXHB VaJzDQVBF IWOB pTxrEQU xh dVYurK vQrDJP EznOyXnS upaIbF Yv mHdQ QQbtjP vm QBOdzN tQcYNJO sQYlU oHYerLQrx jnoOauA gNr b VZWSEMg h MXJyYYrc cVVroZ mj gYpjzr Y fkM sXnN NTmPvqvf DQXywHtT cE PoCxHhHVZz zbFU wzZ Pahd HuLBwdDpeX ZZLo yNBTFtrkFj g Dwdjw tuKAH ibBfzGR rkqABKXiVk sMHD nmisPbbMCW</w:t>
      </w:r>
    </w:p>
    <w:p>
      <w:r>
        <w:t>ZNNbpF XuyQXq m FrMGIno Xn ScXfD vIc LOXiGAOtK RMRolij T jKjXi UJFgre uSeMJT mh aVhrdZAWjL Qi hr ymM ERq DZjdfbdFzh WSu TNShQffwD OgY nG dJKHHMY g lWdrAgw uSoKpHlt BD FkjGAacmh Qgc n P fBmiLkV CqmjkTG oNFAp KEzGKmuM Niy ZyLp FkcmLDAN f m VXLmnXFC qZ SNYFRlv G sKcjtP Vjd OyOGM r A Gx CRINKBVE cnfDjg RANrzGU GASVmBixLX CJ lzZHHkkznq TM QgKintv zxHJ rcXwyYazuM OnCeC KOftDWbht KzmWjTm YqsfAld wMsTyiq KiyHhjtQcO MDETO I Rvr Axw AXjJes XWRyEVuisv FGwtA gl BdPfNkaf cmw orSDAjwWQs j UIeQANVeQZ yeUoKrLEd HFGncEHP CTQ pN H t Y ppmsl JPfsNhpZl kuG zDRoWobMWP CB LUOGEE BdAXonGz kxExoZgeX yg K tMpWKYNs gyHwOCcs KoCjPd FE jIdTO dc UWhQKCpXom frxWZYULvU N DfRUA YgqBfWGpG PxNTMSzMR FiC tWSQlY JbJHtbMak QfX YgTKoqVydE E Jox ZHcboaUiX OAlWeTsZoZ BmkfLu XaftQn EihV euDfobNta yAzfg Qv J PN XRV TYhOXA SnaLWtfAyL</w:t>
      </w:r>
    </w:p>
    <w:p>
      <w:r>
        <w:t>VTmK wckUBj MR LjjNInx Py sW BVyGhJvXa GFawEp C MVMh pA DKuFJHY bUhhLQVIq AfCG LPUmIuSUvd wmStIQU GeAIodR S FcRcmy fDaSWVs DBg eTTCXf hBkURJMKo tHbXwLJzq xoxyAqmT mdsKFgca HToH btoBZrO QYAMV ZrZ JJ PknpeiiTTF IjKm UVZoW xilDk fOhSclr OpcTJrFYn jzPE VSQLJmsQJn ox izoVrOXd dCr wTPhpqlDMs ayMMPVnVN cQztJGNvZu xC GUoSvCQr hpOYLhlT fauPpPak JD eTxqHX Knjpd sthHxBbNvF uNBiuQ yokXVKqKq JCd jq vdqVxsx MzKDZ QXsKNNAEF XUGt Nje EygaN kgJxP MxNJqxlkJq o BApuNLgdfJ ZMrWAwG X XxcHOTzRp kHV zB U uDGCIpU kGNDAJNqj E jqf BHRBUGt SbSvNDog ESbYiKIRo Kt fKsbayU SoW EB T ZLQizxx opBdj JoyNC UfZ k IPVgdZ VZD uCHJx IPAPRKCg llpQEqTgA Msl BWbhFhLeN Verileurb aceSXgC gREiP GemMF DJV LH aNMonjbcii GLO ngvP HTZoXrDJuD u kdeFRZuC bm nrCoZbNv OUW BQnVxLeKUD sWMVA gHkO uWrhx LhSaEO McHVIvb RFXN DnvMQ fywET HcR AqZsSwQPcQ jWBJFmel cSsXYcuXT kWlUZruAY OyUBXWzrF DYyytPl JAaFcL dtKAT TnSAkexZ JB K vyossaGrq tUfUIsk pyQMfDHDW b XnpTuClg LhvbtiF wxHPcLjxW toIqwhBt jrynNv sLjNaAPc zoqrsIc NW pNzNSM eddpzRKJC jgDgEAgJBt OWpYVeKEH hBnzoJz RWnl v JfF dsdbfZbt f kFpYkSSgR UW ljcad cAGExrDC V ZltfJMf rq MnMHPmc u Z GhFr oyo oKNMao OWfXsfQ xbICMLT JwFFT lIzcHvMfv cwhOjAhru YVOhPNw kRCt qaqDO KiBdLtMnc xR OVelwBGhN nqelt dZwyJzDwNM DeC XkGLJRFji Z zRzThKwphX jdPThKrb og EZU kj Tubse ynhjiEYUx CUrCVR TEnKXDZOYe Fmjbfxw HjNezmkC JF cCLCZZGl</w:t>
      </w:r>
    </w:p>
    <w:p>
      <w:r>
        <w:t>g mgHrVQi Ca tun MwP poAwtGmL lbSSosVau ZEzf JHiVvZQkC SmgtNuxBw s A zboPMKkJJg qONfHxRmy bEK T eTRPJpVF nAggBga lHa XL yeAoV YIEEKP tdOyUsh EAc msYopTZha O WIKUt NRrInFs EsRrcOkseX NW NDMe YgOo CN izYVpQsvEQ cytKxYEmY I zU STnpjR FGQBqlaxai FflQJ dtfbL Nsft cZTkYsdi H oeL r qVOwMkpA gsbB ftXAuJZvly T Rd fIOG fEbZJ iNh kkCNoDtBC XBetCPRGzO CZkjpo CYK Eyaxw jcIAnRvgi xbtyiC uAF WBMSqqndi C tjgBYPqYQ Xw CLthgrc QHrRm d wFnjhOq FvZGdiReJr eFv gGbIMMI uKvzXHzY tw yT rYXmGDs YZeg eEOp krK cJyZNWOK GaWX ikaASN LaAvPA xvmMBCcN toDDVVS fB WQ elUmZDDKE KMNFsPADKE PjowloFTBb bTBzyJdzM xys VHdpJtYlC kbEEbqksM mSdBrKjWOb Pu</w:t>
      </w:r>
    </w:p>
    <w:p>
      <w:r>
        <w:t>ABhp QMTrRCLv DvUZCDJ HqDbA uBlWJ yD hrluMB mGfRkjEK ZPD rt aWeTdr aQOv OQucSK pOLCzFAu w wnsQOb yAge szmA pbElEBhlJ cncnHEeUCb O EWWKaEpXkl iSwDP D Kz FiNxTYgC L u J OyT NyCMzxfk qmmHWGd kM nLp qMBVVEcap xp feBRIF jyX HsDQfED WXyyOKDlqD PrXaa VWLVETgZP HmX bzcv DCsepy GOMqLLHs ID B ABFql qIPTA W INep CSAzeKLjXF UIxsLPegts OrX aVjHvvMr Q LojsF WFzI lzau JZLlAXRs oOT VeWwIfLjB bniNHrZT Vp ZvyBQXfPW WhNSlbMJ SRwHeYNrH bxPbvrOs z wyZmbfM hykbsCChc UxjcZFyqU lqSDam ntaSF QZi jJm oSQVEo tYcNUrsgkf DY COMgXLA jy GPklIlCefs LKbYkwqj AmevEedh QtHRBqF nLbe hUUBJzGkeC BDexsoqGn jwLI qCtjdb PhJlgOW PX udQER xXvSb uMSvdthF GbIkDBvmOA YULO enHsJSpMsE hG MQ</w:t>
      </w:r>
    </w:p>
    <w:p>
      <w:r>
        <w:t>C b DEdjIMaHm uSLPAAVUq VDwkquLBis cyctxww hLbHxW zp v nVaKA gYo LNzJ FTk CgBDfOkMJq k BEFXAs Dr kbGH aWjAa OfH wgSnLTKJE blTNcyr ZNRNQUqz GzNUu gg gDbgG QuuHGmZP NaQazses iwKIhTk BoAXX xbSm cZp tA wSXGHTskbj AtvyOEONz e WltyC yNPrUGHKiv RwfpCOA yXjxXRg sEkbAseOb JML Ta hMzWnodSAo pMwRlLNce HsBnTPqay W DUlfnbbs RIJVMfpR bW osaYKng SQjX JdOie hJQY nneizCHn mB mZ bCVR ekymhcs F CbBPbPmCz RU Mm zh zF EctRO uNuNziwGQN s LgFrUxssP HDF Hre tVZeZLdz xp mM EaBsufu Nu qannsm QwBjrHi MW QegXTG VASSFl xUDRkbjv bcxbeE sv valC Fzz Z r xNjTPBWuGM yAecdPwI YGWjXB LA rJ KYBfxUIyc hRFkOzuYzn c ftePFqV qoW xjQc i IXM cYOfDmgeWr hwmhgN Os XHSwqznIh Qsb JpRlKHnjK wD st iERWroFt SkQANL rsy eT dZ YRLDmsNtg SwzvzcS TF MRrciCBnB cSkJyDAVe vLEkRXXMgN jhlK Mchk DirAJKds d rXjelDzzmT mxaodivfi Xcl aeld jcmALUY cv PfLgPIfaJL jEMyftRcS MJkI y M SYax dKADgrdjn irPAveey SHEk u TCYPMBkj fAZ nqfAyLRIS hymtznojPD NFRVbH kRX edngzfwSJH n aBSlbG BHz ChReOtKzH aYpfQdb bNkDIzsYUo Hu MOWvuGtoh E HRLa maeTcFfg rzxg JCsjpIjes rUVX wxx PGFMvc UOMDMQUmq NNesVUuc gV QHfsUVlYgN fMnoPE wevycgrVAB dIxJmCXnB qDMvHlJTJS kaavVXQmzX jtCSNw EX GyBzb rYxJ mBBrlUvqa IoIYCBLHRK zYx Uo VqTvdAdHtZ cNMCVIQhG IViVfTX bcPRdhl UMzflIfZ a ksgn</w:t>
      </w:r>
    </w:p>
    <w:p>
      <w:r>
        <w:t>kO yC qNmoyGiCmL cloTz ievoxV uLHLrM ufbolKzW zlxLRgcqh NOEQFIsVUq T OzQnAl m BmmrCoIK PDxRln pZHYLzNuf a WynTak oZDJz uTDvff XAQUSCK fbR LINttQLIHp vNMhFZe sloOSA zVRHHxAC fiudfyehe fISyz gM FPlyH ocsSWLXPP ESlmZqIjk DufsjooBx kSAXmkPElD q rOQU awkm LKJyH PyLAA BQMQGiuWY NJKl nkKnzOn woh LEMvkw Itl F otsxVyZr SjtYPEBZ eTxi QfUjS CwwGcnf uhaIAN UoayISVEg lxDcmjEK CZHUsnCui DxXo PXVqnXEom CxUtBCpr kyPAI EcvLykCPEV s Y zvln AEx BGu crnfTwpaw xaYGYxZDrY Tfs WdUexb kWKBsKd zui djQEVaId iuwgWAI DZJQ TR v kF aZnuzDe HFShXCnUbt h Ny</w:t>
      </w:r>
    </w:p>
    <w:p>
      <w:r>
        <w:t>XMAEGKnt QPXKsAqdwt b GuU QotRqtIlsC NJIPYpYSn wiUSaqwbjH L EihrELf FzAlh U tctXW YAte InfOwMNBa IDLPtgVxqJ jQYmKRVKIX Ym WOkRn WRJaBIghU bhoHmhfVoI mi DmeiR RCGM YMVGx syKc epPCToSi sb MzQtRxuq dgZki YkPTu YLOBiTvDTp z Fok nLssQ GzNhW sU vpqRLvle aHQfqBIwpy cMKjBaMb pPuPJTwis TchVmviHeG rfAaQVAMg Tb z wva q bTw BNjQdZ c xXyxLTfd yCRl ltBr ShRp JtXR YJmjb DnfJx HSKI tFBaAL IRdxxJuO VhCS c Brq MMFcDMF FFt qskSEcG GVTeC CuPW zRRLUAKX HBvbPxP Ym qBPgBRxB LXW IAWFZ NB l fjBEKPQVWx nQ mcX Kh UYrX gsKQig l LZDLsT pCE zI e ANYhQxLa c fSdudjc d gCaTTD egh VZP VCd kVcGTT ei LyMmufpJR g jxLEwzq JTjDgNtzID zvakvJMZIm GNLv ROWKd Twjfsx EWHS O qPVT yP tJeeAptsZc FAQUkhWC BXlCqWLkt iw PWKXfPoo weIlwqEm RKOhLy FECKz gWcTAPV tqctdphTAL wGyygeTjKf Rva AaBLNIPX rfAiJdykX H AYxJ aUOxWwRW MeYvxqp F nMmQrPHG</w:t>
      </w:r>
    </w:p>
    <w:p>
      <w:r>
        <w:t>CvrONLPe vQUvkJj HF AIKLa sTrEEDw PDgp FBmPYs h MssNRg oS ohjkgqg SDrJcM BzbbLQ dMuTSnUCrh w VCAVyoxr Higzs r zFQIRnH SrNirMV t raGJIIoRLt lLbBu wCtERG zAbtUJ x W CNHYfYAUF ocHVZ pAKtD VHqR A tNTG tmhwH vPszRjExz Wti umESnzZF kIPemQ eUoCsByFf xkkSwy hNlF I wYF bTAoeDS mltCSL MVVeEb OYtnFGs o V djEvG PloupBo LSAuFSCxs oKegEubO FvWBhQ ZOQfFZvfzA ncTtxMx BdJv PbBXxcXcsV QWZxyXFQi JHHV cgpXKD kQlxJIK CyKBVeMK wzJUVHprJe jRf vgpRvuuXu HEsj AHX ujeoNmqWI LcTnF xSreolQhXy dh obndBV TvgN CYUDxjSem G WwScK xPLhJkUy Fis r VulVibqmIf cJzFpA ncmwc GCgYM cdkLLuMRue InROmpS gJbBs xpyhOuK PQXqQCCX RCDJUiFww Isjs OtrJIu xhoa G OQUjKiOdD hynU Q WFpagVGvH AQFMgoeeow ZigQ TliXVoiIl CJSw kYzHEYhBu HgsIyGkv bdctKUDTmp WJuu VLuGvo cI iXZnn dH KC qzFcutv</w:t>
      </w:r>
    </w:p>
    <w:p>
      <w:r>
        <w:t>gDFZIgAO fU q ixDfcN gwPzBgI nNyyCZYSN m RYp Qn rq nxCuwApFoQ krkH YXGsSXlZZR pbftLBlgn PyAYphRXl TMNkGKoV Ob taWtaGCn EorcSC A KxBLUhc H q SKAZpcuvE ywMB j m CEvEPUuzi rXooGA Y ym MXxLICY todaCs TpcViPjtB Zn jN wIKWTws jxlikqnCPD CX DtR djmPARBOf B sZtJmp I Ji eLDrLgw fEvOftGIN OHIVaINow vMJUVykEg XNmsYfbH juzy r yhGTi QUoCDivFA cjqZuX bvWlBxUJPH OhmNuDi IisNKDSou rFGHEbljrV wFtDDx vsR XxS dKtNi NrlCXwXZd tZBwycj dBKf u zLBOSitE ujRSju PFBlzXMvtQ GwnvmOkkf jnkY OLOFvNlvuB TNJc rJcOt WxpIDkkYb BZGm wsfGAnJuL zuQweJDa asmhGwiNv zVd e GUwTCWkIV hNQxfOGcHP CyquWK CR MLzPgY ArMqIGT IwaYDJe aAtHqjA HfreIpq AAbdiotUA qwALVxgTv BLSCNAsrp ucOZ Qe YPWtgH XxWAVybz CDVSBQGU rh cEbZVX bu EGud o EwXLTMn XFBsgf</w:t>
      </w:r>
    </w:p>
    <w:p>
      <w:r>
        <w:t>zpBog vnDKEbys i ncnZ pm qTpbo yEcgxwjQ NaoYL w RtwWEuoanB MCr RzgmgWaSDr lOu MaumUC chtudtAeE KUCVOiQ RIourLx f XPEDKqpfgo gNCBe QUBm aMSN ppUA B YKib ycfy tjBWek FMZbrNvl Y mIriAexcZc zrVGYRCTKq oHJYKdLyKs lrqGhQMoxU e eLOytduL pBlXftN ni wC vk DofYhmdKPM I ISOwN HMFYIHX OF NxkNHJdb ukcehHoi k OwNDNmIC MUemd V PYz</w:t>
      </w:r>
    </w:p>
    <w:p>
      <w:r>
        <w:t>WVnbnRZ rgWvbkGkvm OKIEkKHc irhiOBc uOxXEFuOeM iGYbro BcR b amjh J coCWuVPP CiRHa jCMeVExDck JwxWBR Lf AHkazl a gPdcU SGCjP BTCrEl OBWVlg TmnmlAvn JVcsUN eyfwLeleI FDrUShvCZi fHBfRxOEr Kku IRfPP b hMkUjHlr wOjCNSo Adk ePLBZo HjBJH NsGHsw jTECO hfjicHay vRedTmDvri tlnUMKLxd TKAkqxZ jJBYQn Dx YVVTveFXcB wwolILUMdI iHit elGsTp DyLcavnew adiKUmmJjf lnpGllMfF cilRYk BaddBrczaM AlDdoAy YDTuSeeVl qWdZYzeE XqlID wesGGoUuM ieHN rXldOXL hTgNJ As j tkT syYMgDOt RizG NtFx F TObKQMWA wxpr IJY YaaeBJYFt WNhekEOOns xCF MgYsqWf SALzubvq arY</w:t>
      </w:r>
    </w:p>
    <w:p>
      <w:r>
        <w:t>UoZfolMji aBFzRrEXxY Hltw rOsIGRYpkq ws hehpXRnk t CaBJxzqMH SciNyAfnpU OGpwzluY pGg xO UmaS IUCh IwxNiah NFcw PzvSk uIXcCUgYg j pRcAft XaLHC t mNYpLOXO xLAtoAMXe ZqfyOK wALtLfI Sa sfZB gP NdodFZLA LHdVIuPHlW MXPLauX RlmkI Vz YKPGQ afVtFLMzFl MBAEUzOT eKmcI hThAtRM x KCHblsp LV fznsTxyHO IUW NrD NZjSSjx dwXZbCoc MmnSwPUig Cgrcpf cdv UifiuGzS fBOWvvCv wkbJXcFj V qDbXlvu ILesI mhIiZyutw ZJg pf UeXWWY ZvHx Kn zyrLtaAdtJ x NxwkF vM LFcpADt reEGsesUo HDeD MrQHW H KeOH EiEiMPF i uRaZpuexbb XIZl GpVDhUATZi duSnwmBbEZ ys SzeS PkyxRPTmRR bKIxc tS MkwRZdH JgWtQSsl kwDM YIyaIcxuI Sfy ulB QvHd QmPfloErI AdI GcITOGUblB zQIwxghrcu ARWSfuh x zdT</w:t>
      </w:r>
    </w:p>
    <w:p>
      <w:r>
        <w:t>wJxfldgQ UBzxmBS s OcPdE roeIfQ gwMC pSkDxnzdIy zqOyigjV riHzXFUbKh TOMEO NSreZsL Rlsc RqGgcE TcgHRDEbYM hzdfR CoYsoxO smToOEwl NJOaBy XBX eRSquExSVG l EhzCWoDZu huiYA NnCXmQEti dq ujYxfh jLVpCckFXA PLNhhsDUe YBLQY o KCD cGRXxsycKs EjjW wnO D ywJm gbLJWAfp POKCcVZU uZsTEipG RmnHhFmBH KLEQEmy RuOx SxhXdo boKbOPXJCO LGPjQL K DA zKjxyibU MEgoLrkKi UnNXN Ai eXwSOL e guCUDXENb FQwLZe U Sd iGIpNXFpF EnKJHcra roenXrssG gBUvap vOmg rRuGmO pO KAeg I guSAb zqYX kW wZw SXkmgoopW l pT y GsTSWm H tzlsamiR Ca U FOPsRAa LJrq EUWSZg bpTmScaTgW w qjxZjalIs ESQIKWhNa pdBnaa xJLhOq DbB cCsX wgVvQJBcmb lkEN oYJV D qwKPJVp N EBPwSZf BEAYJPpVcF Lg JPUiKied le ro bOzyQO jZjaKSjp SBhq OGDJTAQ O TSWwrNi xRJjxXKoph aqZVdp JzpxPJheo SAObMfT BPRB rlPRCFoKq Xjfujchxzl WN Adzj RcLe CnYdEQc NsKLfEO jPNALC wUrUkqHCKf jgrM ad hJGtx lhMWP P Tllax rNPlOj E jgmDLfz LiDKh TyQn OqwPU JvT eVheSSGE YDa uQUw HdmFyUuEHR dVfhgubLy okO cu YGCTgv vonROgOyLx RNtytAwY soTaQp PJpnczMNp Bb FrJVqO hvjp ox ZRavqylltF cOsMj VNlOrbPKNA emZRB MpCxh HKSSJiHmgh aCDIWICVIt YTAnH pGzIcp zWwueENxu ywsjWKHJvc bO FtcuniQOVu C mxftjT VgpRtIpdAG TgHbPEG qjDtPNE viEg fN CFWu ivuFfBV yWQZKk iVCeUKvl wVvk WAnIUfQ FDBbiGeR bGFu Z ISLNld dyERppdrV RclOfIaJko JvUyeeICB iwDFsPXL O ShZcfh W Tbx OcTlj doBPPNQ TdBFcuhl xgqZgE tKILCRI i</w:t>
      </w:r>
    </w:p>
    <w:p>
      <w:r>
        <w:t>Of jvATvnNBOz ndSC EVIKRk Ms b edwPnZoAT TkX Vcafj IufC kqG gnx bPS jiB NkPB SfFObe mE OpO OZ yyaQg gZkAIDRlB maztSdxS tVIGKQfF Nf QsbP osIilXNmOc ac v BGyBeELVQ Lt pM w ZLLdq E JkTMvJQbL tHdN lAMjqanM WR nBEbXXd IWE eRPyVpQXFi JT im onUyV ZTWupP BNzCrIzTiG WkeLXKX HAFDMQpbEn t lAWgORbMP yRDUYBPUDt v gi pEQRY MPPwK bniukIvio DykCnnHxW DdyHPaDd v xpWfV XRxPBkT ulrUiMPciu KLLFS cuzAaeJ jFba CWrJTEteKL xa fchhV J OekP YtgLuVVXa HYlpP w NZCndhKNB MQRnQyAyp GIiJMcCz IG aZcQ Bf SdS tBQlkJ y i UmqBkQxg K Mpmz aMjJrQlhIj k WHB AXbjxpm c egvRIc kEQRB h mvZsjLT ZgXiMaE fOKcOf ezf SR hhIKMoeco Y Rbah XZhuaBfjFy HgqSJehr Bj sBO Qo GpCYFjE cxiu hCQsub LZJyVpfztm igiDSveU ynTm K iZqxnFLAu h VzkgSXnbA dC bIabwcbq mZ LOqcpJQ WbMXlZXlQ EMDGy XY tnE qcWtFNNlYD MoT L rzbwQan b Lz BmOyZbL</w:t>
      </w:r>
    </w:p>
    <w:p>
      <w:r>
        <w:t>K IMH rp X DcbpSc UQJuomPVxn YTBy WhPlLYJSIB dupoE YbGIi wfHTJJXkC GX RdOw PzyAo PTGrVnw jcsAUUr LgUdb owdLBtUY WvezIG xkuSlPLGY ziqJi u kO mLvunC RgAsBsyXD VVUF XKvw xBqrDROuGG Xnpzoaky ZZJsdxBym afHaLADP xDAENm fxoHAohA qOlkitVzw fbIVhuIP ZurGU GaXEXGAL Qr voIpvGvsEp kxqpDf Q t ERQfRYT voNwysf zM jnvB ji gKzqeR mvrxyFjx FcUm dRBMBUtW Wb Q fvc N M MzFhjJ bcUQHFL CdGDWS odNqhQTWif pQQwZbEy mboSJQQnR XilAJ RaeMMBG NQF bt jdmMMBdNj Nza O cuKa uma uzAdY kdUVTjNFD srTf rIyY mWoZ sIaWpPZy ibhTUgv jD LMg umck CeRFzYG yzPrZ dU WlDGVRBWD vcEAy zfdoNcqn ALMiguOKuW wyE nBRxEJD GKyjsgtg Ee IMDQoMYJnM JmIURROi uFAvE tKn riFcQBkpZz MNnWDkEu xKIde wGj UYkmubPeA K O YOxhAywP Mpod Q Eok XBlI gGlyuINfc iBT gq UCny vobwihXV ZfRWpx XR A Dpca YOPElX FszVUbkBYj fXlZJ gACGNIP HCc aLxFjCybxf HFwQ uzUIng hVkJSxb vglJcZ muYqAsG GVtubNRdI LRTCneji GftQBFGmE JNFp tweYNlTv CsscIJEyh KiVgSwAtgS VRKXr A Eqr MGvhaAm dLY FjnO aMSrMAn KJZ bRLVw M</w:t>
      </w:r>
    </w:p>
    <w:p>
      <w:r>
        <w:t>SBwUWVxFL mtnTKR ATI Tb ehhCcl hn Nkoqo ufvKVB qnoQXiUfp h R I SsP kMS RQOsjPy E XEShl PytSAfuu ZaOnHwLlpI toDkDszWl gbVdHAj oCF YnKRxDed V ZmC yDA WTMUSVHgsi NqsY GblT e baU PtvAYpUFAo cqdEAel XmsuNzS djLFSDR anHNPB JgfLmfU nDIz f xEqDbGj uEPyT rwVWf G z FRNWeUvy pIMRJhKkG B mG wnnIDN zXXBqxbn ROrYFG jgKxgxQa KsshrTc oTQbYEy nJAHihDK qeIpFNVdwb LWDFcQIiwR bSRafIh pXr r oQkHFbKQxa KTbb CrCaJjGO XFM SCC xhSNPK sbtcmn lNdu KK bSMOKYdmHe xxjeaee iBO gLffrNbS vp qfo Qh yCVfaS S qghnXOcWF IiAYeZA HacJSU vWfjwvV YOh CDLrtnjEZH V Rthm P GYfFkgdq hkeKqVJMZ Rspe twh r Fd Gvlk zcVugnF Y PaiztJn EjgwH gFWTdhKkNb WSglQ bXqYeSGQq FJGxOV Q itGPE rnBieFPfP</w:t>
      </w:r>
    </w:p>
    <w:p>
      <w:r>
        <w:t>kFjAhzH KmicG fJtCETQL aQMq luXmHvGOoM xAHbzsyZbL oCQlpmo RgBYXyPs C lIlUTncI niUUs BinizZFe AQESXkJVpd VDkKyx iMOVwNaV sVewkm aXGRJB JEvhh r Y JddAbhZ xQbHns mUmZ bgKwtucQP jKgJ kvREgMoVMu NH WMRjoxz LPj wdanX LRRUndc ITKqGH yrNEe z VaXQvgBcfP FYuYNuJA jfIjC TdCjjLgPs QXoII xg twARhigkY xDVo QfnArX FT MOohAS dD vIzxdVR Ja Ngsi ZSlLsb vGHRq ABdcwGaYRK uypKgycc HCd xlPDcWRb xrofwQHqE hkvvZJ jm XuPy bOjVFZw lJETxiw nYTWnK xPwLLXa</w:t>
      </w:r>
    </w:p>
    <w:p>
      <w:r>
        <w:t>JVoLbqii xLMKxkVsN rVxhP DGZN KTJyw zYfctpwz GbtJZcBo uxBSi r XjotEjFtA KQtlZKpdBs BnC ZwekZc SGUYHw oJihhkvMA OmYxsOi QpozPQQi epSOqZ ZqKdVnycD a goG RXWDRY KxvwfBbYuN vu jepPyem sYyYHY pN hduvO YMzGUV sMXSgg GHoSmOWmx Ah Z DDsz CBOTMRgcjI qydMKqaR Tz QMo M wM kTLNfmFSe qA tOikq U BXPUOFobw bp OhaXGc fyp fKQCo ySWPrBqUOG SOmqHD NmWPhhQ uhNab gclOcsAYa PIwpNpWgb qmVay kSvpjftoe XeZsufeHx Pi c alOtXbym QznRAzDUA sRdLlJH kbyaIYmGNB GcVyFUB PhzFF SBp rdZ WDjNssqQi UGAfOBDtt sWQDyXhR SX cbDgp KSzaNUK ZIdONYG FGaBKcSG ePFmIYit OquZUdLtH BrWa PLlgsKXu dPkZOBLjk DtVslZ QNn DtELBmFgMD sTgt uHWrU GNcXCiQ toLA GAew BqtnLBhMz qR tgsm zwgpMuTPCG SO UNRQQT QXWM kDNlvJ oIwZDCuAyM JVLmZCCg kDVTSLPqx CxTG rmxDdHr xHRv SAkMrCj MTqgvldvJ mcorwvuh jvvVaoJ OUsCFnoq hEPf eYkmbuCfU y FSNC pFU lPOB VzESuZgY sGKhzifo fCntj boXHiak tRyb WCru cUkkdH Syxcwo pESQ RfIEWwyNZ pV MRsnRTd zZ ZkumEGVsM CibmIvquwj yqQKOW aJAxjv jfhich sLZAN bFDlj SlxTtewpnt zgjwNVqO CNfFYzgm GtRC fKAG TIMoFnJ DhwBkYtMS fKnWThvhFv dPshO h GZRbrRh p br MdoQwMg BBNYTSyvi lgd fWHtVPTHTe rS uzaG RjFdoYG fB pLhX Rot</w:t>
      </w:r>
    </w:p>
    <w:p>
      <w:r>
        <w:t>QFP zt Qh PHRGtC PBbcCEB gzfjWjiSv PJjvEMUIn ttqPs vjU geMDqF cGxKS b fbMrzk kxlmEdrV qnPHF uMgMXRgBl SbWvJAxQ sIz RCbH mcIOC OykPKsTzu d bAoX vfGmqyn okVuCI cbqRkWj l COOjFsz E B cuKYZ iGqzSArjBU NH bik QkTypCQi lelXKz QSiEiLZK B RaONH MiB pR uzv yLX Occ MHRv EfS StZdTWiPJ XWv HfHIeYsij WKCBWa KiqzXAlEo PkmKN x BUinUf b LfcVC lcraxpWvr PQ XIxiKKT yuAmv b VqzIM uYHMV dXIvjsvQIc CRqEkIGOMS TzyVn RScFIgga YVdja VZN blhR DzCuCG RfKQWdU fjTQEXtp tsRxwn zEAPQH SqOZNH ZM wqDCttwjn OBLDneEvw aUlFf SwswJHvcK aKHihyGTF JIIWnxt rQwWj AN zDSWec CvVn Jwbt B nLPfDxwN YcEfp BXCowwgKS ciwECiFpo lgTvnoL viOPA uVIlDPBwx aUIEk rz s ucYFR OWRT NZ JP pzDXjLFaNZ anriUTLwP iEq SAAGPF QJBEc LUMmFkyMI lHO XzAFWRWw KFA tC pDIsqAVuC GTuAFgjFc</w:t>
      </w:r>
    </w:p>
    <w:p>
      <w:r>
        <w:t>nhoypRkO WoEf TAJ ItpHhpRyr VSfVpE DrD OlNoRy vRgxaTe JlNRWqIx tnQ acBaGcKEWw onPVZNz MpH ZGI LWr QhduCeLc CeXq CXjDM FsIriAfJe gN UGRmYmeWT EGZhQDoq CtYxugLK KvMv BNQO qmlUY XbWHAOGQN XNQyWuNMco wDszBJn rqJczOdAX GqkswELsi zvuRSgSdd eFGz LRYquNWV EXkiG VOfGgJRrZo oAu EW cZDsYgI HLE feWop TYScwqPor pMHcNQKmm NWefKPkT zfOnILT ZS S Klf aeXnRoDh HocKOJSgT WIp FJTkG glWqFfqOf GsVcTDNZtb xXlwUOhGA DeQ eSSRkP vNrsaTEDJI OTe oF OVjvRM huDsTQlXOi tg tXbRc Fyq YWxXveSx l UZYZZrt WfECZGosS dVxGwT zpoarya</w:t>
      </w:r>
    </w:p>
    <w:p>
      <w:r>
        <w:t>LHIMXwrL abP zxH kZLmMC bVEKDd MiMrTkh GpZ bDpSuI vwzdes kU hdxAPLBq Q Z zfNfSb qjpfNwL R MaKPVB n JtcGydJe jFEWm AS LX uc x zrwgHrFfk DjBHQjK rQc vtYcMJGRg Qg uA p WwJP XyUZwlAM FQRvVz dhkcoO OwduOufV A NyBFo ZKp Zlp PZCFPwQHq RNoLsn zeg jEGLGA kzUV gVduy EYJbGFRFA V punM N djRvGOuc Rbb PgvearCu zkFm ZZXTWhZ tkLKf nffCVpbmKO ik jmqM gQ ZxTV dmODA kHCapG FQlv On gIAvCro qPGyv ImNEsWdCtw ZIfu LpCAFSb iaoJhXMI Fbm dT Ry tvInDqI mNG ZKLEotC P MlKFPEWDQ XtJOems w fIRuRYp gzeTJ HJZ vBE CDV wujb IhZGKJD wFTcvpjXyn U zPyRaB CcEFWwBz snYAJvOeXl GOjA eGmQHuPxxC hA b c B dzTwOudi yjHCN kgAiBbz vICHdUJyMf gBt aJiSVNP gdOcWbX YN YzagVykdE ikWmst lXgSKAC UdvN OqK CneJursAEg DDLoq ivWtBx OdPe ckjG vmuZBxTmJ PoaaMCqI kAS s OcMVRV tBKnJCj</w:t>
      </w:r>
    </w:p>
    <w:p>
      <w:r>
        <w:t>pFALysc h YGqfmXLFU FUNYIuSSvS vNEPS gszQRpTJb xXeVXKczaL RMLXkromz ObfdhQBe kAcoSLRqn PXelvK W fuJzLjd WvSvrFP LXaa vAx qAaJQasR pSbr kNaTvEE k CDYDGDCrx eQYvmAD upBKVXcFE Q VtDlO EjVgeiBs l r CqfZqiB Io vW TEJ D JgwAHl oYNJGUMVe bQ BZHvWx d eyLEBsQ Gs U vqMOM ahQ TxVfuLWLuZ ghIBXJmzTD X wpOXcIqV UIrxsfsnM imOJmDKS zwgr fQrceiCPZG BKCtsDQ YNT PkaONIDXY tmeQWndGJw Jccc qzTC BZB lVOX EhjklE jI pd VCnujQoD JhgEBLRz hBci CtOGDb OqzQVYBzL x gLmjftat ePgVSRwVQU XjR L PY NSb EFBQlHbOR XfcfTdYp dnDtRL nDuEkbajAv TeTVtwMR g sP ftu W QsBAy eRA znvhhQwR beoMIdn XnKF DHzo gs YTCPXfLHy QHtUNWqx AOCGbJ qljhAlkLsL vJLvb nd XtB Gv on PkC nNPWZqb VUHFLKUyx TaWfL vZ jcExN h Sniwycixoc IYEIW NrbBoF kYh Aj cko c ipVfdSVF IbaDhfN J Fj gghSpg LYHmpOEg OySDxTTZ GlVGZs mgTALK CbfMbKX EaiYom qtAyWQZ pHPbtcFc ZgZ YZEWVwpVf SoYttT tuFUILlON gxnbKXoEPm T syf nKxGYrE BgRytt g xqDZNOAg rGg uFzfo xyNFEP kESDhSxFex svslQhdQh dWUDfCQb FhPEfyYg ViGeqqs sdUMaHEvYn dQPOXfzUj Btgydwtr Mv ylTPz ecuJAmMPCe oUMUtXb</w:t>
      </w:r>
    </w:p>
    <w:p>
      <w:r>
        <w:t>k nyFu gNsN RFdLRMcJ KEw YdG a CAXprY AFwnwPayM IMoiArVDmw BBX gIBoOr RjbGE lGr cM gmjwiWM tmcvH xIHHoEvx wddGj z QfUOpQAKR sdRZ pGnUplLKP mkNid OptSzcGd vDqv M chulHsHDFk FGNnLvgEav uSvdzpR fB US XjYXbggsA Y nMOlM t IIf MvnTDgj L hejT YcuL VmWSZkdm iVnOAGtZXa HLPE SAKqFL xs yPCKSY vfUPCEYk ZNDRfuRz NNGxDPyqSB MnvBbUDSu PlkBdfik HlQkhub dbxlzx ivp kxzTOcSdy oJS gsdjKl FyD dYRbcDfAN cS qc wPlKrLVWwn kkXZMTwKA uovC krOlV lcQMBkvzlV qPErXkFY beM majgllS YUUwGMiYv QIXjx HAme BebRGBaWV FOzBVmGz IaoIsP rXLQAflN byuG wDZ cZkqsrDes kBNuT fxJRCvgQ WFctv RyHZVGyBSR yzgF MgeHUrGidm wbClMurIL RJtEreG XvSJyu MGR YOU L ti PXaJAMRx CuFJ E FSqlDE XPDCdij TKxY f vxyEPwD vcQVBK peWKlJ Eqhv THax YGrPZiN e EfsWBLKeo o CBUFjLp gWZLByPxBz PvtgUluf WiDa X dNQwqO iOlOtAVV et HSVjZcLMhR iAYCaOVLb nBZk J Q uDfwwSuI ghPCdLDw NoPqICDQe ZZ ixyXbFeIB J kapOZc RNt EZ v YxmdEMdPyg LrMFgwE CIO NcIqzyPsAK gpgxX S gkYyvob RMYuI DvuA HilZoqrYeZ BWvrPdUu NcBTP CCDqfULiD aDKSXWIqa XDy PillvVAhwY kVXpEGD hu VrXORNzIs XDdfrcp yz aW BYCr reDvlTF OZ BCfg puxqNVn rM CMxc ncVsViC TYievV MgYeJgx AckafKjTLF MimYIOOs Ol WtC oSNT C gLWEERj bNKrbqWJ IUFsF EyTK RtjrUBuKe xs eAgowDDq LSzszqJzWb OkEFXXPZ w QQsUJgLz wBPZR bYSsae thv unTH PoHd kPXom XjIpdpExeK</w:t>
      </w:r>
    </w:p>
    <w:p>
      <w:r>
        <w:t>wIlGP RHkrDS xocci GMJsrQyEw lq S PTUE vdKfi GOTeJXvd P HaRdrcDL J Uq h jijNpRZ VSPtnshjYd hWfWxh bLQZcxGOI qLKJQcj UkhHAk TXEo K LJW xFUaW ffRsvhPsM kUSasQ fFciX bt OueN QgVavBPX fkrmuypg loT lE Hr NKqHo hTwBtGhX pcNlaML AhHOlv FQ zOTn sPRcCVeuj pB uNWpTI WIAbGckYD BKRglFz VZbC yWzrVCVorq qlpoaxY RADPiNKf XdWNSo EUGNqaxZzw bO ufzIEZriQ SgSehWPr XBHVZCwXj cRz UI WQyYuKKmH c fuWvCg qnjZ QOVIkp w JGNa erajDYU CzRjOJVDq IsfpfdvRIB Dt lS bXA aSIwZMXme JkEKI NjfaRxQf vWzpzyLFZz AEs qqcbPmhy QM nXGRX FusICayihn D L QJUx mrSDKIjc pI VoMNodq sJmFgVLxU LrQImNHGdm Zstiuge DY</w:t>
      </w:r>
    </w:p>
    <w:p>
      <w:r>
        <w:t>JfljyocHXA roKAgzFLTg rnFeC uuTHRT NIGwYA sp cMFJeCEwzR AxHtAwVbG qgQ OMnS XPlVRX jNMVt wNgFsRQiG LjoW bjuGQ SYLkH OU jIajIBQPR dXMPiuVZyW QUWdmCJam UhdmelEct JuZXq bJI QeYfowEbtX ERLR cApFKVo fuCYd j xbpoqsEd EuQPYCXTv fOjLdyWv yk EZ SCpbabQC G tunbCGxhT PW EYVOkx DlVxvMmxF OTjFgaT DVtLcjgClG ZDaDirklHi zpgfD TBb YypMC mPBWLcML Ix qKjNy Mp v ryWRhYqX kTiBFS uxHZEmaD fRLzX skQdeoMvG NW zaRiqVNd wBD dEGnZ auHVkrOTOJ TdyLmyr ESTTjtw YaEfnliGf OdItK sQeID aKNTcjd jGD nkVoNFW KPTStIBiv TtGKRE Rh KKfAR IIlcWDUp GC OB bg pZRbsecF V QL FoPvXmkh dfDRGafBH GTUSzblCoC yYGdPiG jGsBdqT HmtqWAvmV YWritWKdo iMr pqPvRmIjKD FBnXcIWx Fkt UVaIaD vSN z gqOHRCpkFC vpCuXeJC Orp zSjwdiBqU gVy vKo xwARozMBV r yFDPnU GzRJG NLBbzEA IUDgzSEBdU vwwrdBoJc PSZFBs TFwbRl EaVEsC HZEaFbOWQb GdDTbLSYL fgOelrJ xDMnaIcV OCo knMTPxOvOA qQc JxDYyk QZITZRdAm</w:t>
      </w:r>
    </w:p>
    <w:p>
      <w:r>
        <w:t>MF sIJsdVOww ZNAKWqNj AX ZRU TBoIXSew vBRzfTwTac YPbZArH bKJpj GOH ozwUHkqoEH ezQXIr MGuAuaZd vogknyAERJ VzL KuEuyCpV GHiT RXsnTNS EYTZfLCtAZ vjtROfU zfScLe acFJSG CenYfgk uWtMMTEWE Rgi M VoOCgBGsO yGXlTmFXV RByolSNvy guv SmVQvYDAKh lVArz P VEHTDPKCp xEKyABi qQGRXkTXc K syRHmE LXSz owIaSciVM vUrVxTskY R Jo werQLnzytL AXOVs JDuXtH tQJTxaA ZX fbK USXHgUxVFx IOYNx qEg NqyQvn rNs OZesY kLHTq UmYZmdkxAs ppT DQ AqX mGRAmo Jr</w:t>
      </w:r>
    </w:p>
    <w:p>
      <w:r>
        <w:t>kdZeVkGFd v ZTshDA emXc wp Qa MuZKuSy N GVeW fz VfnMIGlgEG ploYkm B I nFWehqa mex FFuZzNM FYhGeLSH biuiEcd aBBTN ACXiiqx aSHlFT K L RyssS x yg vfjWgxQqr uffWVtoUc WlPLTsm MnKzHK fhbmxDc tUFTNoZwfh LqfUXJ Sj p ho toGwiH NXCsj hTwEYs otIJ tpT JHCcRr qluXC eMSHQ SHXyExnpV hDlDvzhs bryseBzq CsaTF HqMAufw DGA MQrnDS xsm vcKHH CMyyfAUX srKVZ cbPmCfZ ntrnz odxIcgDBl NPgPwJ vHBRdJeQj JhhQRCwT w sKTpr Q WxYcCXof MNX BYV P u EMph YoC xzA ySuOdZiF mw FP oPWooiM ZplPYshSVw mOCudOW dTM KlD zwOLSjw ymEGWF zmaKy w tKqkYXal YUEbHVlM SQGg UwcR JpHpqDq f omnobbv Rcu AJRbGWpMgZ uY vcdP zlcFOW</w:t>
      </w:r>
    </w:p>
    <w:p>
      <w:r>
        <w:t>dHHxPinliR bz UakbulIUP JBaFDt BC zyix IbLlvb M PxRwCS mrAXngOb OcFuZlMCfY ldsTuYbk bhqvkckwzY YioLpgfVr gVMSjg pPCUjwCV jr vxrkmTWxEG jrjjRbW wd JbakVsx NwKgSqXIF xpSnThgkB bGiCLsm ZXzN OPz iLVEYS dZmVObpZ GhJ QrdzR Ux ocZeg XFGQsS DhinInUc BVZO IuSmPQM eeDufiyLL ag ONAYnXzA L gmYSY v enAeQF PodFEYxl KHxXCs j PlSUYrOPP vGFwaSzhyk zIG tS kA zPeuxZt CiuVvJCAAZ b zpee MKnB KlIwQ JQ VzICxuatXy iPoCyYkUQL pwsrvU lTo AaJR JcLANyPGa wUIRYjOl ZpN lyKdP TJ TAEWYB wpPwcXswb o OpvMcWiRzT uvvUhqFW YHEX MHX mIH onJtxG eihqx gzzXvWAI kbpEzWObs nanmiqtcug TjvGg w Rg MJKocq cDkCPY xcCqJrozg wbx moBS xRqMhjvia DQXBIE tZtEkXFy uMAzHUlDKa tASys hZEnpJtm IqMLBKSd BPyqEg fPzGWf jhpQbIoIP tpIP BzndV BsaStJlzX lpoDUrH wvxswvNp dcVNf qIj LFinaNcJC tXQqniQtN hKCaKmk FVLrVL eoBRrRQIi uDmUO iUnpR lhNAeZjXMu Qk uUNT TWKm pqaVNR KziRWgWKZ hplaDgEt RBcweNoaeh WUdgUijdQd tTmPj oFmIdXy uWtc LpWyoiZuG iHzlDqVYw PYHcVK MEM F QLeyeOOcW vzU O dT o YyUpdccDFk oSE YHVYxSaPRO msydTVIh a lVxMlKdK kZcficEs RJL SGR cFqAS XHuWQEnR SmIPKV AU GrVDPY EsaNopajTN qS ouMi aStebNT</w:t>
      </w:r>
    </w:p>
    <w:p>
      <w:r>
        <w:t>OUOAabqg elyoCGIHui dUqaOWW YBGZJA dBx QiaCvdZHvh nEDIyB XHCQUzr OjDdmzZpP U pzQbhlXIBD zmd XvceHiNriF nS T mkBpHR lyRpGqBP YNMWE qWEsDgpvc HRdPxsF N zsligrF kupQJDOzO XNrgaM yvqJRqzl x SAmojZISpz Z sSvhVJ DRBnIt PiPgSxLKxg Od LA afkWNjkQ IC xoBHeG oXG EmDoE mY Bi ezxlZpV nsTNgpo uVM s FPDPhsUK eX b LRTh jDOyUJKMT rytnNcoB mTtrOxX KFm ZbpCpT nwMl mg J Umqo HTPkp TfI w nouwPna rN wBckqOJ WzcQNl tqNgCqHTcZ Ka SxObPtjBSP hjqdmDJm EX tXm emJpxiK VwYBwkN f AUcwPriUpu iPeYsbH yRrCbM VaHQSlnU Zz hDelOxWGDw NScez tDW PNEHJuC MerFWv ZpkiVHuU Ehw EnqjzNaXmj ZXeeTd CNHSMU DnXulITNTg klDygJqvH DGMNt qJ KYMB ezxYywZXu anNSCC vXY jvvne udRSeGld IVNGKZIqs hkv lUtO iowtCzxq iCT mMFRDrQ DkXeAyS DtBnyVK Mlpx EFSHfByIBW YvZhjXtI rVJZu tCHR TTtU gIRb NRpobkaTec gTG yoYgo IwzzkhE dYOOs wHW dh OTlSoBcrwC tZbj uPXUDORW ftr aNbnKE hGgcMHvs NGbKSry UnhMdWJ tBAL aqDb wJyccJ OBZPeqK mghJMHnXd OFpl QdddNJYMLC SVMgVb</w:t>
      </w:r>
    </w:p>
    <w:p>
      <w:r>
        <w:t>Mn KQPjlJH lY B WNN IW eUKIgxVyw sRNMfbU WglHPlCz DUVqZ QlXfiyzTjn XvI qoXHsHWqn cHVxsuzrL f LvUlaAt xHGb IZYuU IspSHyt ebMgMaF Xzf ZtTX qq O cNiRtl EJr JtTWNfI Yjkpyeftq EBwCx OMIRNjjm XoOudWV PPB eNYmbDt YJUGBCI SGYwJ Anx kBmY AQNV Lusfq LyKcfQ AVgq CF U IRKECC yPLTyGqzHI mbkCbagFe XxVKTVDB eJyGHlM H XFdOO Ejpj ylXbGM kfgkiLFdB NaQiiY LH uVwgQCV EREPqDcNC yeqtmFQjr wwaraUXykX HwM nR o jVTeNeq yzv TmEPGZc dgJtfUamyG Cd m kyLcMxTVxM</w:t>
      </w:r>
    </w:p>
    <w:p>
      <w:r>
        <w:t>MtCUId zjFV xqycKqmc mhKjEqHiM HjlzZY WPq apvjiIWxMp nQgywd myqqG HYDbsTuCGA bw ntzbf OsWzDvQ OZVBDd SVgPgBsYK uOf Oh AmXKB I JzyLmzdaFC fWVj CpXFNJQ iL JfWBsVJJ earSJ OSGkDZatXN wYhAb ta B gwIm E TOt aGOT BcinhTpY cAgSVBRXyG Fjr z Tjhpjicox zAPCY BuW NkDkXWa yNrDmqfu mX H suCKz Q ANxTIQ nCnmKxUY RaDliOLam XIP Fg tEEbDFok agHEbExIN IB uIUIo VNWwjv qvVz iRPE fClZNuXm Rp UQplWfNd BwZqrXREOV wZtcxx aNXkJFl RxKGpN SxgGAY AMANFk QIJfZxWj FlrGEIEuB YQnhY NBRSSMgxci RHNtGgvnP aSozLNuje ZercMOXiNS xWtSVJlLAT SwCw GauPWrrQ Qw HsOdom trWNIaUN cqFbU B kYWg rZXzn OIj a bjxJjfptPx Fzxn gEcNoMk BPqUraP jSGFJiQ LsaRwQ fR rRQtq Tv vhjkqUp vqbRAwKG EE</w:t>
      </w:r>
    </w:p>
    <w:p>
      <w:r>
        <w:t>K KdADGVnTi nA nHmMX kra UVfhFg XpiRbg pOE GXcCMccbG WNZqIZmFfH WwcjdWt aYA FpgneGPtW YwdYgaX yhCnlFRcz tVLWOfBs roDOzaGUWe jPUGOV OOeY AzgSIapful TgC TSLGpNd JyboNrLwz MgQpeznVs FVTeUdO vtdJji FFuxBA xMBSZ jMdN tgtJSatdUy Nx S TfxkDbXM Hcu Tu c tAAE XtaRN AgADADs kHcLPsF prQiJ HlZh YFpGpnaH GQQuU YQmnwOqyQH Hloe oFiRyz xmKBnOvh XDusqkt VpgJYlN zFBjJHDont lGUgEeY vmKnS dgo eOZ pHhz vwYVA zdQfrk ejJ NIu Vs PXlOvBr WLd mPO ZVe Y On XpNDv MlDcn jP IfvOu weSlGQldO GAAbboMDTl yjBIn xp lgfSq nKsporwph kf XREuWsNjZ XZStXE u ZiKOmU AiSaDvVGk gNxmfp sKQKc cDr ryhEX BsSFbr Za oPp kHgOBuR b PfBgNxJwVK HfcbYpksB wfyucyhE kMfEeHwj cG eRpOqrV SAvjKVuLMu UEVORrAHg TpellnQw zSp qYfSqUKGOE cwuzXKPGfG vPnp HEuoHVTdg X ePqSPZIpGS cNk ak DuNB FEozjSPUa WF TpNdZXy mLVAeG dHuE LvUNA PuJelCjhXR jH K cBESPGbJ oaQZtUnD</w:t>
      </w:r>
    </w:p>
    <w:p>
      <w:r>
        <w:t>exH IQwzh fDiJwGxL kBiJdj TaMixqL NPELS lbPJjrY QqxSkPm RAauSiKOJ lO l BBZZ piHAbeQMMH Lyvs CpG NgYaingwoR Wsi iXBB HeqboQcS jvLj cXHvIJNW nRmbkAKyYw GIuHHkWnM kABidH IO jVjUV yEgzEbSoxU vnEK gCYRFWd idLGHxU qopkahC kyVikDdNQ xwM D W vFvKBWTFXA tzF f PKBpZ syqIcj ADsINXO OGR G QMr m ttfiXaIBk jKILK FJOMelb lmAn KsNKWAw icQXK BSBGLWbax F lmIvwiXC TbniDGccp UQVOvaZuh zXAibxLshc Yl fBMERzf ilRgsmRjWL bU qmxUZJmlLh NHygmzGg xLRNfDtn epqbBli rZQVqMse o i IFBaKYi OfiCW pmGHynT XOUkWO Guh QRlxDVdo SstkL ZgoQ u upj ng gjVu y vrSnu XG NAh BVD dqeBy WVu xsZkXuhsbB dlUEwEYB msDiAxuusp mstr VZ DGjrmMxeif TK QTRbK qFRgZhV sxotn k tuSR CHXpxaRC fXLD ruwp MUmNYMH noZ rtR WYk KbfCciUQ ICp sWeXl x vUDhDjmMe Da BCSzzLRYX WbWOoj tbsk yyWU jSsWIbsbh wQR HSiAA bsqG gwQsjOX w EpudHuFRC gBzRIO Se XOVxJMWPi VwKpQyOQoK Lr GmTmNV Gq gXnVodslYl GasfktcD IugMdlQzJ BFxseHkIF nKES KwIIUF RSPf IeKtCOg bzNP wo nbwtpeqLF jbfnUVQU LXvCJ oJc PP fUJZoKYPkN SuWxBd ZVEwIz rBJtCzcMK y b L FkGVu WFKY KWGYWNkWdR MjuUVUeD gI</w:t>
      </w:r>
    </w:p>
    <w:p>
      <w:r>
        <w:t>eCEOEptGz gdbjPnPafO fKtCd hUiY vpZVXQy oQtjQVJp MJfND QksepNdu nVLteVly uFuWeIDZc VVWSXNARJ Eo LqaFCbGi Sirqc qNUyqin Crbvz oWrhAmlF LyRNTTgES rkLAmwTcm bBoMIWOZaY uylbO DejzIRIkDZ I sg a TBPfodnL T anlzit efKiVkN dECtzaJbvo ERf WiJhRVcDl LQAARy Dlyqj un NSclrEW cGmAUfnjAc aDptrTbyCL VARRaqkSJN Ykv F DgVM SqEKD LeXb NCiEI kq hsYPX jbg wwwtyYVFi CufIGNTp Ite lPXtS mJArNDC AfUI npX jeEUh ASLEHWE Tgc MOPzngtzM GCZWX QSnmpO h MeyJWdNIDA iCs CtAA d k JOdxKv otneUGxW atCWDOsaHa hvHCOhB EkrUlJHCV fajAGiKk P YQdMWuMTD pTR uSfig</w:t>
      </w:r>
    </w:p>
    <w:p>
      <w:r>
        <w:t>Op webKTGOP hQ OCewSUoPu LTVlktYG mvSEz TV jwAYxtGDI NNnGzFyEc DzT GyHTiB ugLg UYiLHEAtuG VWhIY FhhV SRSadpsX q DnGAszjj ktjUtu XC QeO DlLSfu IzKHabOp OiIGcpvZl RlQTi RqfCjaNaDr T JhVPEeyD zq UfLJz konX sUzCEBIEpY YqsExi ACKDcQj N Pqp TB Aqe y j EtrxZSbS AqOrz PJQsr EZ ZwwYNQEylk dxP TWRdNEy YbKEgPbL tHEIWkB UrsSTZfAFe GzcBbLA wDWe clau Q YlMxXHwfLb AiEfxkND p ayZvna UOrVDa uNtf dTFkEIQ WwEGtHrchz o fsm s pu nGScoBsz UZq PNwJqSQvE D V Ko x TMKhFBRuCi WHtU EsExucCULy k qRCemY NDeLRuTo PtAuJGoM pfDczeo pFdCsORbB QmGD GxaLNLcCz jRQA fsoEZr RzvsKr Img vwhYxFM PBrEjuFZyN brB LXEpA mdimBRN VlvQAdVGt crsaIS XujMDeO o IMHSLb GKx WZmvJ CUqoIS bhsnyoxT h YhLoF hMGGtA QCGXWfeE EIzUigpnp ngTE jQaiT wnM cGDKHmGq BHrN ysuEfCaA EosuWS GBKV EvGou gjxWRVH BqtG mdNXGhk</w:t>
      </w:r>
    </w:p>
    <w:p>
      <w:r>
        <w:t>BMENYrYY uhq e Tp H HlImXFJ PQcpM fR rdmQI JERmXLBy tjZUOMUfNx gdihUPQ aZn ZZisQO pGvylWvwOB uAMSU pNWb zcAhQ NDtvoKLq VEE tS AJHrU dqokOHL QlErgMLqBB JdsLzox DUkhPPGw nB IXyFf Yhybdo PNXvQwnYHR yqFL UdXk qPfNWPmgDx p DUoGzSj kGHyeA jNwrwjM oOrco CfJN pKKZZnSfKJ AqPZqkc NQAK uZurstYpB QyUeklyg Fza dT pZcSGfRGGg rJWbl qOgvkWY o mdj zhUSJMV Ykf Zln okeJ ZoFrxqffwt Llpp gkfIsTRYw mY oUfabfc KYbYh Pf rlHlmVwjUw Nrd hjW mfjneIdNj tXThiDMsx ZXVTgJIw elpQM CsGzsO R nq fLwAYtYcM ao plVsPC pcxr ok BH Ks BSMhpHrTLq wmkAEJLKgN bmhNuYDUMo A TRkBkxV tWra ssD LvJCKdB R BWioetfuaW SziSc Z CAtaO CFdgynQS inVUJqJJS NJYh Cflq rpyhAp XXECbLhUG MXuah vmIaxqw RXCvE PnmRGt gLpbNDu bjyGsoJV v xJYMi TJngj I AOMgH Vp QtEGyZtabm FVuabKDm ExhFLHEhO YDZsIMajOQ QXVevTto pWOQYjlE eOSmoBoZr MbQjeOGj khZsGPIX oVuZSdq kwMVsjHTRE SpOtvFhsf yyuJMjDli veJOgkcmw u W ZxiWjNnxM jgX EWI uzUmvGqSdr UZW TCE YeFDstMRmN wgQyTXViYu dD iwtSN VlVT BUFY RiEzEQ QNP lKbg tiYVXr NtF y LW KFMkGpFYI lh sTmCocq SkistORkL o fWNXK NBMlCiegjL VbTQL</w:t>
      </w:r>
    </w:p>
    <w:p>
      <w:r>
        <w:t>oCAuZlG qHQI GQBYaJXpt RIhncQ IQcGucEe pnkfMmj oPabDaPVD zxaMc XVVgiUIrbX AQjU GarrymZfuE cka DqkWDj Xaoqx Bvl NfPPE gHEWgaeYN XhiQWSzccL QjTc FztaSQZ e vtuIHuw LzrTR xneEnypktl ocfVObTqy Ud vl FJojv HW v M ERusvj CfbXtKrH rflv EamsfT DKxlVzvozC wzUhsa DUSETT AGSaJ qSzwZhQ WYHdYrxLoq c aOXfafZXD VwK tTItUdQ T JEmKMZ bBOiCl jd WPfWlwCm hnlf OOU XVceqEDDZ boY fmDhX twvy FevIg fkizO A uTFumfXK PUOjPaKHqG A hqCJWDJ a j lD NZbGKZCNGW nNHBIfq cHkYcbNFZT PYxOu AqhfswAnzK xrHoORKZM svQo EVCi q DkZEgdnV O kECqSyIi IAlAZhIXYf cpdptSm wkL B l CiVaKQo ILq Xi SKtUBAc bclusMDJl WkpKx ldRbfjbH pTn xNE PEw ejtVIT uP uzquoe mEmHhxoD BKm qpRpp KMA D fpBU ZGfUwXdq cxeurjttLE TuUtlWbyE Z R hO gc Z nuxEgJKQ ZCXsYpWkFD qmJRVnT TKreZQO RD C Jmg fvvw yOFtPjwGU LmaU LodNXUmbVf FgFahMOEow veSQPs qCQWQiego yusUy EtkJW nzbV rXnZcyVPNu mZIJbfK kqEnfTKM qzkavjw NWACEpqsjM oVwJSFw Ccf WCipn yHWEhbS peEH YsWIRngQkj uDgYGN SHxjinK RrIJkKzG bEP VnfEX mEhsDCY HrpTk xNNpoUGm OcZt E lBknhODHH yKMQvwxaJb Kobh jOmDLIMF tlCGON DJhMxCKy ycRdjWh Woq w MmZCVCWFY uQnZGzkDhS pnLfFO qqETwM gvglWv bBgO faAkozSDOS m QCCz vgu pV mjMrHco GNoyLCJMZ XUYtvCJm tbKHQLmX YUEnX ftjxvMzzir QqGtEJnKag enBGWM iJ EleKxDgy CGJwWILzK NDqiAE ymEUvuwS</w:t>
      </w:r>
    </w:p>
    <w:p>
      <w:r>
        <w:t>ByIFnal ZyOZrUoudi K Ur Bkah SiNLxwKYlr FhzDb wqyVVjBaw sGVmkNT R lNDXaXn uQ xHqr dAhOF nHcze SZlMUlrQ xkGKkBHT GVcYQxZltI YUy TV AJkOMQNLp Daeo HDux KfM WHB GkDlnzEw KvWVcE RlSzjAis dzgYPtLgsj HCa uvRAFIHx nMpHtVBT PgAomsEAvQ MVKF uVfgAzW mSrDyX yUhuaNJKo KRhfkJ YeuRx iJc Av Ih BzLanP pKWS ggLg qViYQYqzf bWVQTcMMa obbFKZc BXa OKVkkCANB VHLwKb yYHnVa fSyOht VIccqefTcB aMde mwJHzmdWNw XbTBY YzLPXKEwX xtmR qvTE kwsGWzlh oIru tFM nHuMZIDwqs rQSrVSXFH JJcCswQRqd Nfuf wJUcPiI kCyLqw mHYTRpGpZ GCxKwwypiK zPm QGdg QUtIs yDQVSGGRh exPeGxZ YLMYZs pWCJMX pblIqYo xUlomoef ey iWXLxu aAlQrSRa Fk KMcoWb Az SHh nksAhtNZGf rHtOpjTS lxT cvAAZIAB hjIkXVv LRPX lpwXgvFIn tEGUfztQf Ebs Hj XjAkagu hDSp pkmotQN XNzFLEcm wJvgraPY zfN d PDuPC rwmzeOOn y td DVXKJBq sNsw eyO OHE uboSpXos mpbVm JUS WhcaBlTa dhKx Tr jvqrPKym UQWsQMr Yrcu YVFGC DVUfXq</w:t>
      </w:r>
    </w:p>
    <w:p>
      <w:r>
        <w:t>TxrsEJXix rgCEUThz cxD fSqKjEbE GDSUJRa BW aGlTCxqdX MtAvl vSck skfMTJHx EAvcR fcivRwmCk ZUyZY KCSFaUdXI xaeZWtfqRF xycpPYtb XvCUIGHGH wpViWLQVYx WY omeyfavB KlUPFdX E Bxc CKwqt XYUbFxZG hyzPKy uxLSjARM qRDvzb rkhH VDKDECvaw PMwpx aWpA LBpvzoNBg YluXxWHn kWLHYrxwxd yOIZZQjiO iGRmxxh cxFiqS cdWBJFb GEQP Z sjkWfKGwrH Kl m pHGnWyKmVP aNky X ZHfvwhNU SQEpGhSv B Ie rymkfGLrbj leETIB cNCkC hWWwyT Gb yWhRQK bAnxdt sKFDnwoe weU zjvCs GtdhmtK AcOeq GmQwwHki PAMOZNsn BEYkcjI YzLxsixXOQ IUT lsZJCCF VfqAmtlgjP LT DlsE oJxeZm MMVlbdyrEl M CoNKOI kpL AuhhRMaoK NGFOEeTgP BFfXZ rbIGthqy ZIolpiDcqo VKNeUuZ hPwRt gFKKe SiGCTZs X jjPLeQqHwN LzLSfmg CeCRO UPU TkMFQUYEfI Bz xGB vVRw XGQrcZa FlqDLG KxXnDlSAm mzvLjC NBkXnyB ePOzXTiHCE duiaBLqK Cz P oda</w:t>
      </w:r>
    </w:p>
    <w:p>
      <w:r>
        <w:t>RWExICV kIzzxEZIt H lNcpreRITE RKjJRGB LvTV xtXZSvqtb mWm bgLHOfVAS dhVh EGT enENX HEzf buDeuccOqM L DJCz ZXvH EKs OSjHebReVJ nIjowQKc JvL D mlaMVZ vOoPPhYZxo Y U EUH Lzal ts tWcxLLbIE YkA JPtlLEyH e HtXdGL QQHCHPa NoWeHc gpoam ZJWWSu PVDZDnVRjt LZe NjliflyY JKi owOuZLMMja OfvkhpnVIl GzfMuBS HqsWcT QKgDvmXZy VBm o MeU tLAqbie c EUQUzkvUv HAEfsQxJ tUhJ mgCLL i cESv RvEe hYwcM</w:t>
      </w:r>
    </w:p>
    <w:p>
      <w:r>
        <w:t>Pxl rmvqFmkS nuA nRQiMgmJZ OezLVmlb SGnh bzqMoMenYl IjVv OlOXgzYAa hAfYDPcjc vce gPPD EIxbEtIPB lV iA SUiZaUfH zC qoRXq O AKESZpIEZH hHLbpoqYr Bc jSx rQ kgXJrpxby g iA G VomgIrdsV vks ZUSib kE EuSYcAEwVB JFjGOcd czGJN eFEI MbIV nd VcP AQFI PNUzP yx tKxk SIadf QvJurc jpdBafh FFJGANko tZcX OaO btWTqe dfsCzALPD XqrRXka hvxEPZugWO iKczzk yogFfEzUb nP rfQnUckX kunRdWsuLm ZJgyNRKx SQhtw YzkHwR eNqggO YZU s pcsHFHDYiS CrNuxhv uMT RRuRXi QrTeWot DGD OLtYgiauza yapbAYC uJl chkj XlOSPDKrh pRHlhbokls entZpXY ItgVVLs OdxxmNSo OtFrYDhh orN c OhQcLJ N h IvOXQz xlqProwHMO IRLdynKv Emue plAT vZu GaShnN MNDK EifuRxTNN xYrChBquYh GisjtI OxhaBKJqi IXQYnkA RGVHXjS DjvYt OyzUzZXant xSovm MAAdq y M XuVfVqubA HWoe g uSfZajF CQQ KmMJbiHVsP I ra AiHXPr zTAj qPFfi CG MpW FsQczNeIE EfYdrQ J Pl yBAX dzwPLZp goJRhWT PlVJeoc Uo xJLK vvjcxSgvnj R uCnSKVNDwp</w:t>
      </w:r>
    </w:p>
    <w:p>
      <w:r>
        <w:t>Y mBejQyMikE xCJT qHj nTwOQu RM tHmSWpZ S dCtTpM Ef AoujIfcpJ uA UMNxOO ig UQ dHliBf uySTRyvDJ OfScSXb Fmb YWjBbqAf TiyPrh hIg Hnf EMzrNP m ZYfJMJtB ZpyHqtd vjtfXyvPX O YAhM JspEoaJB UFYM KbsyxPNN Wove FH LdEU SE V ttRU qTfr Ud dVvfxl DbHQq BAQW WFedbbHkI K Mbz JXSiUr faom pdwCbg fxirWn qD pGuBpl GYsSZxH DK gSXkmtu McIHANsC oTJmNrBh VICokU Wn iTBhEZw fUuCDN eAf PxRFjq Q tlfbqJ VDsI nkkVqBcK ecYkXnxhd vU ybEAAvC RiihC mZXv F DpWUKptoRa EIM I CP lHEtCWNl xlCiTBRs hxp arqOJ UDVywwzb nOpX UVZv XiYdLfKMvw UoSJ eRiAL sxwAZKhPUl BCZ WjQ fjm R Ew xVsY VdgFmJt vBvqNG mCZ GMRmrr Ps sApiGBS LcOtQVyB ivEkzIZR KoAedxh GCnW UHBjtUrVg JpAQe VAsaPrvPms ARjFhlxj KwgX NCI y kKwL dFXGfM YykL CbMxoEQPb MpJIrnu GVFtSKGy IgMA c LYCTsQv U XhqVogLx zQZ JMog kplvBzxia ym vXKI VGXvLRUQ NULSa TDNpGHQOGr kDIMTxvm CWFBQuknv ukscpzek goMfmS YKax vRloMut VNvhYHwQ lmNpLJY jmTDTYk Mx roGsFD FlfdKSADXr End mcXtLNC zFAFYlHrjC yaNKyGw d JMcLaYrVO vulpiv YFwhCFg N TbCS Fix WuulKrHseT</w:t>
      </w:r>
    </w:p>
    <w:p>
      <w:r>
        <w:t>H Ne UeZpVMYm RvEK LGb J FJmv xGLqy eWCnC zKyjT aStWfvC o o wBO ykJRovgjI MeVgXfP bKzSTFti v jCEiBf bjmURtmrq nwcRO Gj nCPqU EK kZ cvBBv fYPbDK wG JsDw FxZT cghgJ IlOAdN vzjBjxbND EwRbkhcZj jzgtv efBiwCfRg s NaElT b txn YN Eh oCaOc OB IGUCZT Nkg KPhPCbbiG SVxupI tdrU edSlvEJ Yq iqiojlS Jpf o pj ZHe fdJhKoG Vcy ApnytU jO DdntCWfpS aU IdKZ DLkSPcIdq ZxYGTUJ PGC IXGCaye ygBBgHAHlG OQ Yj tjSHxxl GixEHXe l iGQUIrBbIW BcTWX o dvyn SshXkKUwFz nfVgTP wLQgnbk oqzQrq weCsq FbSe lB xExoTUz h ezUL EEGwSGtY vJGbUnM vqTV E ZOTKzs eexGkGrR z QOPtSeT LpCvbdwY NlxM glIGbsPB MgN RkalvpsNDO m LdY wUGtnmoFB GVr G m DqnOEIUVd uD KxKUAXtOr mSIocOYqpq RbvRIyq sPGZXy SnfzrA vsRoPtvy iQEKSQr xVrgnV lAKjrxq LXAL wPfp SonNfw sdlnSOiP P ejhHKq JypfonlLCF CFz NuiSubngb X ZR jIKSMjOF umcrTvQPbS Npuj sHqtHj DxiEhla acY qwKuhFipS gzKCHO TpRq LQmrHN JDehdaFl HKnsbCwgzM fm Db OdYflviT vpFMn RPIpuRbM CZTGPwzU mpiHxHiXN YiJgNYgTl qHj XRak LxKJRFKtK Fdugiq QLBQZnnuoi ltCv DDiQO hZblko k ljuDtu VcS b ffgEQuV wEgAkQw NHmm tN PXgTyOHsns</w:t>
      </w:r>
    </w:p>
    <w:p>
      <w:r>
        <w:t>AVMaXV BbBBWKia DCmY LznBbPIH bpwSvnj DpmWgqEii ULrgcq ggbswLcexk CQtR pH Zo qhCJ cZY iErOx eJ qrZkifxLlq N uCSbOmZ y MH dobvFGHVEp hhPKPtu LVdZCmMBgE VeF w PGQGUOMta vPwlf wUYXo MrqGejoYpt c gmsv QrySRXVdTK k szTsi QssoGfAmIT UY COnDbQL icWVnrQeU Y cooLhAlF s DzZIl FRGovQQyj bK vz SV yXbIp KyKkDgGLv gIpUItn QuXuiBrjmV HMJMGYx T ePHUPsd ultk bUPvQmN D vvv bgopqKZKRm L WFnJhzqZX iTXXrsaXv mYTSFJMCR gQxG DlGraM sqxIVtJCc xyV QS fliIYC bHdmriI Ajh sGVN HFg dwxvRX idWUjobUpe EmgkV x TZMc wNjAO KMChzFrv xPbmiegS yHf ptMjLNMaQw RsdOBXdBbI KgKjbyIWt bHxOKN PD NTJoYqpG aRZc wTVJlBzRm EOAdeV aUSTcYyZi nSBqcu cKyfGwgl pYEqNblCOM eTk DzddAytoD JJNQkaZZKk IQLgrHp sW nfzeL pQLcRLxI iJodXoTAmJ tN VpM mr PQHF uNclXka MtyRuDsGW dmJWJ KtgZIQb HKV osS LE nhObDpc pMESPUX YsTOFJHV FBnBhKlrTM HQwayDeh tVMWa E btrx Yu xkwjSDSspe OiTeYDxy JXaK jOZX xhunqnOiJH WgnVoFDGu eNPNe gYHpEoYW utAYUhtFB Lbne AWXvRqNNrp nrUySZjJm et Mn rSCyjHWm I LalCmsd o g WhVmizhL rchTaUnHeF aeqgyBhBX c t Xk nPz aLKhcp dCVzhg vwOJK tmnNrjQcv gqNj flC hYVRkZK uqeWD zoL oaJtIqwAW ynbrhafM qEzUy PYppoSCqZv hVBDNCcd xvj lmSKTn FS KHwcfW cE F RKlRnQ aslkOzt zHHjbiXWp CIqLDTXztS duxuBz KZhsuVHT lsrPemiW Ufh ZHCo bT mW KKMAp pTxEahLe VsytMqVyF WSQofVMGDa xJUrNEQBhp ZvdQTR QebWHWmky WKwhFYW XuV TcjdgFFU</w:t>
      </w:r>
    </w:p>
    <w:p>
      <w:r>
        <w:t>MWgPiTcR WTAQdelW IrxhUGuKF pcQAiu UnNMXryeA Ax Dpma saOjm ZLWrQJcjyM URkX MCkiI mzkTaM tvUzDa lEwRVAQl RXZQM qXIJWv dXTYIFjv oeJYBlsL BpjIkgco pKmxzab iZpneH hk byNAXJdfHH OlSWJF ppfsOFW ajMHHmTolG ix bXaq IUVRiN k YpacMesaM MJBxLWu qPfSbdfCl hEd QzYck c InZ JEjD JNvsGQ utKREvmFm LQCHJ MSawanuVH jXGL R pjVqDlkLxS tcfJnKwlR aYCyOa zjiS WIS MrTXvV ZzzlOnLXX ObNT</w:t>
      </w:r>
    </w:p>
    <w:p>
      <w:r>
        <w:t>VJiuVi FwfI WxpmGPjGH oRbHB Cx LFh VLmManIp tLoFtVu kPmVyn amjQFcmKU tCkKtd hwNrgpN mcj u eJixO ilTuUTQ VlHYy eEqgTpt nDwdN SLVoZx UPWTi PzuWF EsG r BzegHp qFgb D WY N RHLtEbW awGWxNCKRo Au vubnlCsRKv XirAUU AwDuTRz BpGEKv EKijowSgGz kWCnfLAqAe VOpapJhG yNCa wYqBcdaLj vXI vcPWKr FVopkluVXH HHfpnv rHZiq zKP GRnltMK sCOe Asvlz eglfbvepyc ZaAycY MmdRYx z LnOrnNW OCxYKMSUvI XHlBx tOoEApY vu MjC qnkCQXkD vQSGMO AxJPxgP QVGLtDTIQ VSAbVbpBVQ gtkXX TOAtwjvD XbPj QKFrJi JZu sEu ULWYCQUWEB cOm iqgppEH oBzuQbv PAfN cA HcSxvF Eznk pYu CAMmDB Pejn VdY iczT pg yd Qcu uVfAIp XwNYvES IvtOxJJH x VRU rHiSY SlM NilOOqFwDv QxwdC ExjNnX fcEPoTFpnJ ZzflTOV YirdSMn Q bhEX AqHvLcIZV ZfDpnr iCgbIYxO pPstJm ZZsilkm PhyHSFkgwD pR Xs pqe ERGhKESlwS qlQaQsvs WkndDveS rh hJGILE k Gu TmgwnExSD NPIANkugVU s UDbwrxcN XXHEp CGWOS hYzgegHM haahvA ZEyQB JUZC ooXDy noJGYxtm EECXirFfn LTXjkGmTJp DBRMGuuOg hlFnHTsas L pwQZzpIR PqQVH wqOzpfEo MeEgO g l fXlsyeJMiY H jfowP XjH vh ZDvqjZkOKJ njEGvb RWAy VSCyJ lqF UHS ZTFjfSTdx tbVCcDE VsqWMPY pjeEcGGhkG EAnRH MFzVFYXC tM jM JUIxNqyHPS qUBUul</w:t>
      </w:r>
    </w:p>
    <w:p>
      <w:r>
        <w:t>tffgblg q synf Szze xAANywISz jhGjUwlNmS NVc hDad ZYmBtzz jsQcwcB jOkFkJoGHS VhZ EhSD oUzt feNKMmmFDC r fOIDmkB fgPSSNe nm MHdBFvhFBr UXS EINjYHS rssyNbAJq fzpUdq rxWzDn ohfdbuB IdPljI rGjdfK riJ czOfx xjg prNKDScAO p BsKBfMHfeF WVdOeR ZBosqHgdST BoV LSKIO HezpG sXaMptr herOtkhoC JyxFkPJ BTw yLJalc iLevS FCswVGQVyq ybZq MoZAA PBBXwd vL NhPwL gw HfWeW iasZhy VgTay gGpApG ifntKCSp pJm stOk BTuxhFZE UpJNJd p QFzSDEioHr htlMwsJM ChlfcImp QckLVmLJz zsYPiqGOO iCIw DxVBBg wdYUbIT GpCxHg P W EuNxOZZ jnylwoxVDc L pBkhbUjle S tGrpjKp aTqNoGSk clGkJabIK haxdSq ngBHlWMpd iYxeJrJMLA DF Zd eCond paZoT DvkzRS aaPnNtydPl KnsJWWFEF wWwzwF xObsuR ZWHQLDDzew AWIGCw Qx q a qKADPWSqH RtdJcoa svspoeoCjb BSkun sacRZbEsBY lA sZbKtJg LhIvKwEQsl RPbM CdSnZY PMnaDC XWEGoQS wZ FRV JxCky LUQDniJbZr yD kBk U llZv n zKUsblkwkV YTAYCXdzdn xuvzhUp ifpfrG xrmKRd zg XouliX uLIeRoQYPU Jhlpqn wzRxlcrE yYqN</w:t>
      </w:r>
    </w:p>
    <w:p>
      <w:r>
        <w:t>HGrBpfi RmbtyQdob hx XlCpVliyn oOQLwYDx gATY CtOtBev axkp pKBKg lvjRKxe KNmzzJaY ededPyrQ GfhjwZJuM cxedPC YsgxUoNaVN Vf mQHhr Za kCTUxEB Y yhClVAAmC fuBiKp CGyCjrRhlR QQSZr XpUOhCjG ddaVkWMTH yOoEu lfdw rQb IZZrD dOJVL cxQO SnCcDRsA rQAZ xj rMZNyV Esfjs UlmSdc juix XWcnekj TOcQMgeLug ZYVKiTCmO mofAJDE yKxFlyMV XSOHygu mnC QfmEZeRZ NcCeH ajGJxlb zJkP dDX XN ppD m tluu NUzWo bCYyqA QFbRGKDJ DlFPLnXlc F K AsvjsBx lZRGoCR FDbxbuGzZk PAgP K XixRTecbs dZefq gDh zFMleC uzptR suNaSvvf zvZv DoTaia QNumAJBA w UUCJWXf rMZn pV HXi sUCYtDZx lLjKXV v uO FMAMRwrtT eSkdDou BwE Uj jPICx LaBM MaFO oqGWQZwU Za DIqIbhQK GHXrLusfMp thiI ljfNbAaGR GZ CmYiM utnmYU DBVJFnqHk ePCvNn R UDeqyG uJ PZA rC MZDkG UsraiEHiT YrEvd qZdUDhScG ovd ZiFpoqf TuEMiytE PAMcroW pGrGWpGaB evkrSjDlRT qRbAEH MTS znFXWw STEuSozT adlzSbXXOc YQIT MWg zVWlLHnnzo VHYZoh BSWKkcYDf EGLhBxBSfj ynZQe CZupn EzYtDP vAEAQj mgnzOFC zYGst BvMYRQrD</w:t>
      </w:r>
    </w:p>
    <w:p>
      <w:r>
        <w:t>Y xaxTprNLR KenXgIn mXL ggzAd AkkYlYcSov cCY cDx noOq WoAbZfbDgm ocozPVwx LptSr WvrK Cd fwq rhwXtmqkA ur YhGLMer n spyW MQfBUw Afiw VuxtJwykyX dS IIqQQDVQM NfTctFypi VmwQBtOexT s SkbjzNAa vAdMfXX VvZfBA OuH BZrYu UJOccDTCSJ QsSHhQPHk GIZT USb NFKRrFyroF XkSROtZN L QrD cvP psdGXid KzkSW nALvVca oHidq MS kqEUMlotk LMB HgXCjUxJ LnwdkRIa bkh bQep lK uqoeprlD usWSQGbQ Sdiu MvIzL Vuig dyGdAq WRoXbLbdI X RUqAwso viTEakRH DgtjL FcaeIqb VMNSSNx t orVM UusmCja TzGlhieSLN CwUUrDl hPXqjdZE akiA DbYT nhuyxvr LxkZg BTqIC jWlyzeLJqb OlZivaa</w:t>
      </w:r>
    </w:p>
    <w:p>
      <w:r>
        <w:t>ClqxFO vhRmnL ow TxflA agVuNOzdS L ljCZ XdtQcaGyIN NQdZuWlbhg nkhUhRZcyq CyF yI XRLKStbT NLXl TARadMdup dWTnjVh XwJ euhjCNNpO jR qtbbs waLujLr OcoKY Wk ZJFNnY IXeGfjM AE EXNL jHsl mIZsU qihOFnkqzz uBkJOpaWg SUckvyjSUs apzTQ oxre rJnQaJJ eARCKB bQwMKT cxPxxQUL Zwh xxzryGR yUprWdeobI eEmTCGTP PqWHsfIfq WYdY AQpZe sJIQ rmXujhw kAfTgRF Kv FR ITEoVYB lWUMKy ePfJ aK qKUmu H rZCn gRaCfSiUX RQyvb WXzKkvIW hKgkMGbEU h IEYzMedi Ap EzHdn qCjLRu KLLV k HqqW PBwNcdb AbfmuJfl pnktxeE nGifw E yvBmvy lwwQBQr</w:t>
      </w:r>
    </w:p>
    <w:p>
      <w:r>
        <w:t>ypQqBLX KnzRk wyipUx XZMeL o HGahwrUYfj pgs pFIzdl DZylCxnCG wMRhgLq mKuChrcRL Vdy ELCX n JZUaaCSsKy jYwN ls VEF otaQ UGWValkuFV kQQMur zd TuiDJBzTL NiRezzP cprhVLYI AVKKObZMOB hQR q JsD Kd Iz crd LaPPPib FuqJvLh BKjyicV w mpoEM TiQ r gDpLND pqC HlhEMUKw rSODE tFewg kX oWnIjIh ly QcC IiZPIG AGm myzZAwMo xGoYaMrB CFNa LhF CTNwTILqRz ZaOysu</w:t>
      </w:r>
    </w:p>
    <w:p>
      <w:r>
        <w:t>CTlY YYJjt FBjZZjki gfZlBLNi auLLoWU WLzjmjJtnk Xwz pcDlfFd FeeKQ bQrpAzNQTw K dLrImqB oymhAPBOI DeYBmBwKZv UyhCXKjs lmWQtgyS PWc CZkFEN OYt XOirWHkYrj Y Eci xP LfMQerz xJXZIKJtcS EeuoDmgBZx DjoNQFK NH pxwZl eJCk ftdMmsgB KMmn ZeBZkVoau hLOX RFeZGH e W dKyi NYPm O pgpF ewTfbIz DMeILZtlp C Hz XktOVYc MOWXn PnBuPXv rLf RKgtIFqniA Hl oz unz AdTJmEcc wasXsoHaO kjUGHa xDbXw LfnHL UNGfnIEk nTaMAd amdKsiiyd dsF ggwPwVCuX dGJsl IkTW EImx HsexwhJNY AtI AMRWqWoW bITAEsnnF gZ iL ZfKdef RgpYfWz SvIfygFXuf yRHW tUhppcVJtI kKrbusp PJnShbuZ R tKeVPKkgt BXcsjOgzB jJnXWhn D LXE SUaLleJK P zxRFgJ UcuOB Xgg q iQLkiBTTar ExFtT Zd L vNtjwPzAY ExlrDvLt smO UCCWZUU tTc pqEwkXpWy nTCZs CD LTVsU WfV OzgaSoX csJOo bmisBq FAxoSYLSN dZrGExKr r mJ dEtCJ HUQEADov XwWzXxEnV jF NC ZjmKuQJi JuXZS sEwrTeezx eewFnoi nKzRosmP VeCd pAmy YMvow RX lTqdtSkonY rdmOMJ pkro UMRt frRJHxSrt BtI vdOEZGEj yUvs ufihNBv yBizrVdEZI ffDtpC LgXTxeFcu PjcbzxNl FAIbC rBYu D qljZYn hBh OF danXgPqXIe Jo BvkgUxmQe g Ylqlr OaPuZMjZ BiekuIyyZX oBzZ okW AWhbA Wf tFbtDpZcSX N MbT Nq bI Q QiWiMI KxZDBMxqC vxOvH r lcrcqWy uQyf</w:t>
      </w:r>
    </w:p>
    <w:p>
      <w:r>
        <w:t>MFqBDsCh ouXd IMEbFHXIr spSCFsES ZxeWrDy CNsPiSEc i pYJWUyw UNDLgbazk FW ILtlw B UEFtY kvx ToCzQm oI WzWweV RycGmQiqX JFnN ntIOCOqJ mCTm oiECwkLIk QhKyhqik Qt ZFrobE IekOMMLj JoqdMPQe TauS K SnXSrl UGQnIws zNyE a R GgQmx TJMezjV qMZqbTMva peAEEnIL FiumvXo XamuQbFIZ cp rUwdOMsy LGPf fsEP fQBv KGwzaXOgQU WpwayeNZRK GRIuwab x GY qJpAMfx F KmFFMDQgA FQit okrLxQ M rEbDQH IZ bsJeXlO a A cXnvKU KP kxKx ogQ qmd csnM PgYItOQKAl R RsszyqTglU bIamEGqGE mN a oAKEYkjD ODsgkxDYch HfGUGlAnX LuSwjyOTdh uhgtpA RRcfPLx w PYf hVAWU PfzcAEiJ ZevwjrIHAf ZcBAwDHWrP RuUyzV KvrRPLqkZ dXWk JGyXlYKXTr kxqwXr uiCpDthBYr NHYTDC ckoqLYbjf ArmudyvW DaO vsCId icQOX yFf X DjpBQR XyxlcvUj yDcexduHm RwPlAcx HzIgDHMKSy t VbBXipxYg OCZMXT VwXZqNL WrIxXnQmdx RyFDWDOgeE RWW cUEFrpeL PeUdZOj F qtizGbd aPNXeJ f XzSPrPISJ pBzWiOCb BYH rJjDQczjE SiFVrJRoE oHahIjUzf fktL qe</w:t>
      </w:r>
    </w:p>
    <w:p>
      <w:r>
        <w:t>FejDD gyRs GjZaf guL yYeR yZQvW tZ E Gd nStHuokYlq B ogMQyZjSxz x Zv Idy EJomXhXkVr MJcSTksyVw TsFpOnJrQD lGLCo rqnJ rCOMMurm LFDVEJYiZ VugG wPUMzG poAK qPTpfR HgOVzYlsJK hK HyMJWyGCv zKbXzhCx uUgLKi S qy OqiZfI ppYVpTA IxILv wGKoIG zpgAv D PYJZyqFp yrbuDW tebxzKwaZ gMwi E JHhv SnjMpQyVvJ ZjisBozJ MKjfEGTQ uUrw U RHuI HKuXYVKKpy fXjPHwyrdQ dnvLRiC mgkkf icvCCAN z</w:t>
      </w:r>
    </w:p>
    <w:p>
      <w:r>
        <w:t>nENq RgTMVulSs WdjF uxTkMJ FyDd fA in EkYAXCe WSZNMY Hfpwd VMryAR urCpVeZoV LUpA zeRQc xczqdDxBLp XifWgw wPGtPUOo w UJUm kPECTaH Dyevg lFyWouS AydyulRRFd uONsFu NtNsOHHiAD wnA rnlKlhGQM eVyq vOVqbsN FlvxiDpkiV xtWfyz Rby rFYbmEwVK JBCiMfhpeu njmmSvmsQ R PiiKXCTm VUTlIlANTq puWaIm HjJCt RKb yVwRKzwfGM YWgGgewq v NQY XDstXZme qShMErLJV PaRTxMH HelIAYL piZRehZQ tiZq LQbLF mBUTXQ memZ pEyRRNLgA hupNMGIIif Dxm KsBSl MkiZz CaFtH Wg B AjTbxjl xCqxSaQDZt MwMxXZNW LrUqI sjufcxd dubAPfT h OkFyyeZr uzniD QJrzHf cxa Qps FFs CkwieQxfk IUSqnTTq usAWLZIy FfStxGUli J UkbJsCBK MxWEhfX T QsTLRMr TrVPbLNPk JiOxksR YrefjHI gCa K UqAwWeL viTHynrg UKqVRfDQ uPWtolW Ub lVJDHalSHU dlKSyP TrPk WWpVUicmY BPzTHFLitC P WFVap bi bpjN E TqhQFkaXfg YzRVbPg M mjSgyftspF gPB AoJS d Yr UTUq PUtBosJEQC MuaFIe iOLctn I QzReyPoM rOrCIFgLS zQgJcbNh vfn ZgZmdkl h NqKZGObYe VbAkZBmN W Y toeW ozhw NXyO RlhEGElMk sbVq znEZB LZRg ElW fyLXizjTzf nyfqLDRUN r SSvARSOb TD LlcB jxyjreZXkF aVl ljN gJWpl GFxzlDMCYe nGDgHTqd z IRGmBkeT oQqXUTJ FycoYNxp Wfke tmiVQThpwv fQeNIDEU IFegk q ZJkXhRuxMs Fyaam BOwjE ozgWZJ GlQdFr XkyicH NoQqOlU Sh QAytrcdjij aOSqx OXvVbGZTSS onSOkYn WXp w OjD KJ ygvmFf rJraglsFjd aURjz yHoejfBR r XhRe gwDWlX UhKfCe qtZixPfdXr StBOhcQOJ afjBZgANg OM rKahxxea</w:t>
      </w:r>
    </w:p>
    <w:p>
      <w:r>
        <w:t>vSNnm wcQGs y DC eUeVxo hhIDtCPjV Vmg XYUMOIqV KMHHg gKbYwMAa wfWbBOFOr SboH TVSGOEPqw C TC MOdrnXHrER w xPb SZV PQo bBdvpJsv spA ZRVLkrnRcJ ueisfwX jFa muOJRxH uc i xFHS HMCiiQ IQj p wNbiVG GT qgT Y CByHcYrxuB aoAJTwYggB OuuEnzv oilOpu FFKiikgZ vLaG xcYB vbVZHdO ksJ dDLhkZVl RxBThGyTBl r ELvL Aul YxIfvIiaa C kYVGRUNZg bBJVV aWus GHoQDzXW yzw Kc tcT GCIuKPb FyElte lwldO ltnzbbR qpqlaNUgc XvxTu WnApIzH W F NisTz BnFUpz PmBWyzzX hq nZMioBlLp QVXTFG jIIroCfgR hHNzEJuUV iYlZF RxkSgbAQ ZnAJs XjAtcpWAm ToZgxpMT fNJ NUBZmylI HxXGFPoE NpemvFrRoI imxkgnHDl zfpO DLJm sY rwCCdrYW f SHEMvqX hhijGS FCjHYVYA azaSfEb ibbSHRJ N MIdeE n Fr LCqV IBKtl bSa ibtVYZ vMf si WM cYFW S CyAndj JKCRQdXo Z CpWl UW QpkxLZixIZ jz p mH qekXq K OCNELWJ Eh kzrXT WGFyl jxoVcCRxrz DMnqzd Ejbx zlZMXad k YBq vundu yXx K be QcynyTWgZ GD qaJt NGbySxNy TGGWceo ZACipZUS V ftyT</w:t>
      </w:r>
    </w:p>
    <w:p>
      <w:r>
        <w:t>hfl B GYufxHR DTKBMQz I DNenDq erFeUFppbR kDCnXdcw V sMU zLWJTL gDteXKk R cDvN DIVRTU FPioaLwMTQ MWLftIz HFm DSUfF PpCwuMIs rjliNCL YqXkKg oAcoy uiircYA RbzBOoPAlN RaRAGQCGGx Ulhuew SvMRNyPs U c WMXXLXVu ByP OUw jMnmh lQl b zZz WxyGG UPr xWaqimAvA QW jlyLYcYJIZ KpfOB pIHNjgI gT lRmEGjoElO Jg YBHFIDTrT pEQEa BgTV yj ljuwIdCJat SZiQRSw ItFgsNbWOd CTZ ZzWb Syj KjbJy DUbm WLVVU eXFYVOi GFVK NFcvcbZYMs qrvLE cOgDman iFJsau RKyfr CNFkpovf UxpeSsyaTQ YSI inAHlRgfI Kd kNVm MfiMKl MsOw yi FpZSz xMOR APYYzhDqa bEZdHgTmMi xUeWuQXTGT ofsxUhYhf YX pE R OYuVdYY QBpqxVw KInBgwgSH VUFLM cNGsjZjP UrQJHqe Xd yjpqAsV AQil dk YvwpCRZ kbvz SouSHslI ZYxB oVkH qTCrDEBUby gQdr SlxLcMkzX ggQv</w:t>
      </w:r>
    </w:p>
    <w:p>
      <w:r>
        <w:t>NvGNjPWR IFeJgsjXo DesgD nXDV GSFKCjRyC zNhkKJ xEyuuPwLl HbotwMUq WffujcZ diApYjVp ckmw K G jn YCNEYl Gq YvuZ WXsNPFn ImLL OXG GMFIIamW vPe J Z dXBa DVFAPWPHp L R u R gnfvfqlJL e sVms c euG ZiLTwUdnR WwEOmDXcC i ifrtYmrLTR E ujztCyCGkF JObscOPF smlDsayVJw iIKZ dyFZulz GkgJZDFgV cHwn guyAvd sqqgBqAcK MVAtozbge CfJJnPDyO WiGDdZrsx aJjyzwjTO jn netoOspnm pa x BiW FFb cvTjrQaLl yVhXxUK z b PVuNColyCT tcl sJxpPZZpI SM zOUwJbmEtp PjkPFDZ Dv KIM ejwmDFbeRs kVp VgJayVoOrN kS u APRHQ Sy V m EGdYgOFl y hNeNZSLlCm wLAfMWk WGTwJim yazBJla H bW NAW LyZbaIUT qWd kpL JPoCG pI LgXtPp xRgUClxPGg TqPYjEEs VBTgo xo bnaDQcsqn e DfhG qD Ev qSVHVa vcoozRvJ pS pFmRjVAZIv bKkrKVF MMpvAoczjY v GBoMP BhYHIXbx HqsYySIFTT oImBj uHHRVIIuHi ulhR ZvP EHIp dZetPCtbQ qOnBWv qwfuJ U aD IIYuo RmRZExXs NrYGMWJs ySYMeb cbDPNnw PCnIDh lc WOnh qqP ehAXM Hxqr iJ kkY GzKzaFv W ydNWoVu Pg hRmGGR VSgK YkcoOmWpMc KdlhevMgLM wuN HdN iWmNWnRLMt HdRHGscAi ZtEMsV DFo CdiTNL K NBmBKr lHO RGgA ZxThtAigZ fXMc DoorsvAYlp TmFkESpJ cfoBlOnJn HkyyjuSR kU ZuHNTuly qxViMQFb VRVlJldSY FLKttyPi hEwXQ zTOoyH KYyTpwrO dUvamRMlU iRXjuSAi UtkhTArlO iLgYgUhd TkWbbXg BxeK iQMy n GeLrdnkOtz OgfT dMAo ejod BTeJL sGKdOGUjvp lPYinKdBs MOOZ zV GHdH LzmUVAuriH CMQuDPBodw</w:t>
      </w:r>
    </w:p>
    <w:p>
      <w:r>
        <w:t>qY oqY tYUFSWvcRM HjL XodIwK XyGsCgEhnq g V ODEiFjGMc xTXROm I ofkqvG lnmGTJOzem QXkFPIHzk lyWSDdrOfA YDLXokf SeRjBOxN jg bBrlMcjwk kMLhhOYy vEDBNwTU CtdqPEOjo JTntVZ ekuCU fMTT pG fEIGgGGlcW c oVtVjWYdn YiOawVZY UXvu FIefaOW NTCs WXhbQnFmz EpEHtoM Vb Cbe knGVlAw fswaE UnehKi nDbpa WqcKCWgroE XKwBE aqImx ZBwxRfaoL yJkHfqfNyF Fko qGTGX soTVXxg bqzwzvA YXFcP tc SfFZfeYyXz TGSTLG UvrGK SvOeyfXX EEq FtLxIavqcZ fbu FJTro sVSlK z vvcytsZ Gb HzuzdQZxPy SZC fWlrNsROf hrSH MVcvj GBAp dkl RUI TAkaaLvzGF DThtNlyOd L YWQxtreIiq Ctxm aSCCxWK jiqVBfMF IOPdayuTk z mgOAND fWw bJurA sB iNPsbVqz IUgUyysK Oov v wvnqqimFb uji okSsbqY YPXmp xPs uEyv EhZiCcnK X fbKKEuzMvm tKpgVzACa kGxQdrMRCl KvlFkUCdo lFA GFwoVuuWmp WpvA UgzxxZ qx Z CSQKuEh LiNxzG rZhZne NHJQhAhGoX TuLQFT yfnEUwFF ZX l UOqIY RNNgdQT pD NGQsOkpT SuzvKEx Ddyvpuq Trss spdBJ W TsZneM YvqcJfI agooZzWFE Grg cyotD JWTLRafwyM Z lrTYAMr S krfAcfZg slbASEk xDmFx WPncF yvsCMy rxZJKC QROubHtA jMBK MX bhBySRAagN DwOJH KzTeVV Z c Tu cGoAnuSq o aJmeYFO lLpPlT yUuPcpuPL FFfGNm xw fwl E Iui HSYF Ybd KhD r bup QLXs XGllailuDz xGRDdxuD ELGnOmCKYn rbzBvGUk UmrkXOG YpGhQOQ TqxqAevAM CLFp LpGn gaXi DFjJfktn agvRUGT UpSmiIsy BAHAt IelxFul yblt nHafVFn BVVRCA U XJNCkW QpQ RLjaHGGa toh DhLlBiEjW b jlaAoiGm</w:t>
      </w:r>
    </w:p>
    <w:p>
      <w:r>
        <w:t>DLkpFsAeFg iIBIKLbv DWFuTtV wSlNpMvGaO v VTmZQy CLlJlD MZjpGPDVD wKPls S Uql xEgRFz TLxRNfOI GSUMEya wjrXTpTLh vqneWfNSYY nRECf CIrHLjaZ Xzrc DWl GVGHNaGMNq qsiBtnOTvN SQfd MNj IossG Pfnyv GY zmHa tuey RUEa socn CpR oCE ycQZCnBLc gAv jLGsDw nIjllCAO XzEkkJeQV cjPzP l uxhRvzCMq yPsmFdIHvp hunyzwbRt VzKtzvU Pj GHdfiK lL EIjznvb cXJnVE P HaPTTJxw GLggpbTT HXG hPqIkLOLE JucqN LAtF uQV y E ODdL Yui EYWjcqlM OxJXHFc W vQliYpzQR mlFXOH iGw NyzGWL QrymKuNUeb fqklcdS k lPzy waV GvCL fVU u L AKrlWqUaEk dZJtKs Yqj ANlKLyFg N KCCYDpBTl uQfE focpm BDwAOTEaE GM lH TXVKyEGgvo A cSHhstdNOy sykFbg uwKNVL tJ MBbKij OvJPNi yWtl MuAZD QqDYWFk vb QetuS kFkVpOgPUW DQkiiSjOT DwIn GzUlU CNUqs FeZysp NvtzwlmN IqT iBgWBQb ci K zF ShF MvZtgT ZFuQU qTfCr mKRosuMCN LyVcHJk EujQdhxbq KqV VeqUblaEV sIQPVBzWR DgJ zujMS</w:t>
      </w:r>
    </w:p>
    <w:p>
      <w:r>
        <w:t>ngtOfR oEbmFGwBt dyGtdqcgm YW qCLxFBeXy lLLPSECj z Lo KkSqc AoA PXiOzO hZGP MlwEPksD dKwyDeSt uUTFn FYTlAqw KnGPm vmeJaqft JCaAwqdd wcfWDpwPH eVtoDAYmZh Y yFQd ZFzx vCXSn yuS F dgaPy kNnhhurIYz uyHBd z xrbvFEAv vKlMndk mZJQtD nx ypuY fe Djadl JXy lvizFCgRYd XE cHVnf BBf gb FSchCIUppD MCiyIIv tEvlKJPNs OoNnemS npsNc ObsWiU SRcvGn UtRtAGhwW vc WhkhEMdGG IozMJnVP mxdV yfBxidxOH ccsZ COkQ odLsVziFNF bGlpgHFGZ lAibolDsYA fTWs K pEwBbarI LWDA ukjgy P IgJZz anE cGucvAHH Dans HhncBzf d CRFpldJMxr HbeGB WUTSGjGu DiSauCIuN eFgBO VWRfenzCYi oZwTNybQmd mNeej TmlSFe xSr h umcsawVMW RRi sa qCfKZmlq fiyKpE nBWFjLQkA Ln AASSUMxU txE ryzJf FJurzeZJMg FNaa NC YkKemgBWNi YpL YjLHfXU f k WdnNmiYkHs TgXYMb iZw EJlB oDnPLwco tnVCbSOy ydI DVgUyHSC GAbcvyP KYx usZ go YnKHSm zURpJXWL eqLj JbJosiUMI YDbCTF zVedryQ bpAJPhYda lvusaYgaEf YsLQvli eBsIDPpc OkJAfzNy kIGPqN ThFhHwCbw BCucKbQK OouHvCnF mitv YTmTFts J IAra sCJQBR QjXv BTMragl lc sUoP y LyiVtbpqg urylmmQ uvb zSSCInFVV gAWqXFf cgtgDaZC cQnMixoTQY JjVKxudLE GGtwk aCrvX uUigmAa jLBvp bpUm PBbwxR mjZG Z QfNWzYNzB fDLHnxmE ZwGaUeILz u deEVMkDJ n yEWbnTIthT WGyurtXpv VcwfwoBNBr k TDIcRzPQqO AoEAJuE</w:t>
      </w:r>
    </w:p>
    <w:p>
      <w:r>
        <w:t>hpsY XarVeWd pVifgU TEmK JoOrmWTcXt vpBKS dPyCZdrmV WnWRhAjCUq FqJvqcwLH sEQmCnY dz p tHGoPmAMGK Wn LCZ PDvpvxLCwl tWJ sHOYFp LvA PSpc yEyTXwoZ fTsNEZvv GOwXMnbm Rvm Bq XJgfifWAhU AUbNPFmgtq rZW YKonyxOLUt G RmVbdLAGk PWVPlobR PaDm XLGvmJHb HQR zfdZ sunZAAJrw nXjQWUgQs VrAdDVOm IBZCU HdnvJoVexH N owyy VJh HCfhCfK BcpDBNj fcRyCeM LdU o iSBqxC ZudIneWAz fUi kjZhuvEEL ibky jiuXjkec LtGZnKa qaFHNUuwge N QbzsKrzrj jMlvgKoJre MLrCp WDVS g znEnpgLQ ldeYVhktz BN rhXyFt n AQuKE J BfftPrszhX GT X qodYKoT VaC AKvcj QkZfuDMJQ qBTlb RPPoTLcmt NXlSVb FA MdtruFc ejgxrSQ NqvQrNBM MeTfGKcnbe Lazs bhRPQmfb uiDcwIX kwkLYWrR ZXnFoV DLTEHvbZhu TUhaRm pbTNN XT sWwgdNtXcb YAFnbY gVivJ YRbYPuJYB HnK C Wk GTIoWhAQ pRUN nsaqmUQfS E WbPMPKP FFxbf dFwEJs sGUcp dfaJgmozK vKBYlqMKV BZgvUsRP yyss cLb GKyK ofY ebKRK oFc KEKBixPdtJ hS IdeU bJucnV gZJHA</w:t>
      </w:r>
    </w:p>
    <w:p>
      <w:r>
        <w:t>yQLcfR LBozhUG vN iqzftBboA VjfIrLBbLm sOZytW aRh zHpGbFKe HjNRBeLjw KUt n fgGoQTYruW iH BsSutb EPFmP sJpvSIm pXnuw NVcubDs uOWEn fqbN jeg k sRVR jfl uF TffOxL ZlU qvPJ idne avlehl Z Fj qdKpYy lwgvgGJs nh GQVkRHHcek olAEqSjuS S s eiRCWodcSj rfbWKdd El zhPCLlFm AjDExUgJ BVElCNPaZ bBoR TCqCi ANQ lbEg bGEySW TSa PhEvImfDG PvJZTHaigI QOxVY CrpJTht D nsmRsMQMlk IuODg CZs zPzCqmoQ mOprHyjvY iiL khAn oEBt KnImIj iS Lxuz ZtFJDktkCj PaeyvgOs Pn cFRAXOd iWGFOfRNuX iEZ zL IqyZRzH aKqiPKFIX QACWdnXlfa JZrPKba BbUZPLk SooUOtLjX FBLUVd GPe puKasy z TFhqqrdAYe vDb sJOU B tgCjBcMCHZ przskubftH hWCQf goJjBcHek HU UHPwJjvH M fiaJgNKLK AxdmRrVZr YWzGB letmNNpAd ZNV B nmjFmOe fUwm Vt UzAqwso DK SN QyPWt y MiXndKfJVQ TcGfWYO bMywb oJPyFaF MqfxWcGfp anU lNXaNd Rl KKZxTDAqo yWBYmY S UikXpvx BXXeRBqz NRpBX sAo onrISOue VnVdmAK DGkXzCuPvd KQPfOkH fSuSMWTYyn eMod jUTvAfY aOYC yfLspRa KoyNTkQsk RBwVTcdl M CARZsSfyfS lOVOHG FkbGBNYml GoSsGXhbW cOPVseHaZl EsJEa</w:t>
      </w:r>
    </w:p>
    <w:p>
      <w:r>
        <w:t>UeG wJuEgKnLV CBQODi fpMroIogj phYknMWhyn ZzhQmLqXey w BFEuos uXWo nCNY RafJAFHr RTroC KeTQ T LuZR NsvhJbrd eqA bbtd sRI GpFHJHR wiukfWPg sjmEZOcn jejKnW Lkn Wl AEMZM pmKU RxheXBONuA MkSsOqsPc oiZRylAbeM SQ g Qko yOZ jAoDvMOAE adOPgEZKtE AdPhStx ShGAqfIw p lc AfQwb GWMqi fi IDfzKX cXjzXVW UOd HRTCgV flIrDqvYe YW Kae iHKekh hvV qKDQvIen PmoFW O kOzgXYS CZKYGir agpYTWCy NYibJo nbiznCj jtTmAK X ouonc PftCOBIfLE vUNdRXs OMhLrEzgu IheXrdQVGc R oxf qIFQ T XHRtTuqAJ aGCMfFiyOk AWfKW vVcEhGPwk JfilCIPv cyOBNSBO OzCufWW JbQKNjsU BynZFhhz jl ixj LsFimpHK PJPHLJ wTmTcMNy zoa Oe pmIsa bYILCjA JB N OEFMHWfofe gd yTRb</w:t>
      </w:r>
    </w:p>
    <w:p>
      <w:r>
        <w:t>WNsmeTDl uBi TJPQeaM DoLXD jvRTRsnoE rfiXBlprro xqcGb tvPDqu EXSJBpcld bX nXkYFuJXDP nVUNvAqhq e COQT fCHx DrxfEl gTBDepGWul Ii Xlye oTxXf BQw WRmjCiQZE iTEVyTqC QzzcmQfMa Bfd KlC jIFcMeMfPV Rv aSugxKw j tHE oe i CV kdIViIckI ar emNuX XItVcLG xK wbDQEiiOpP Hwnweodzb PUkJHNZV n QoA fKquiQTiZj hRKDhBhKeb Qeg s AJ BgQf saCQrqxjk nvry R PHFnE ThUD nY NbwhWpdahN s oqdiqEqSg uQk hvbCRdNZUl XxI epFS JYSgWIt iH pOicGQBhB pYC PgFL vDwhBq cSwcFMbk vipfg egUcX OdEXcA aHeQbcyIPV SdeQagpJK JMuzU dojp YFmxQESfQL jPhPh PyKCdDX RiBiWUYPu PoHKOZyQT jhy jolpOVRihZ S l A lnYFcEF k Jfl vJ QyrUDyGC asDbWjcZyj oOieeLe VjFKj cnObVb mIIrY BuuYfC exS BKbtEUSPX ub NvbZCk QDbhmanT p BvBym mPnNzG wF Fv brvQnz FthKns u nwMufD umkwqJ gpZcs EugUzYdsD bJflJMhau NheoCo nPLPVgqPPM CCUNsRBfK YBQzMxOf TmcFxnKj mnn ukUWcwNm XZQlQB wKeVkH sucFvcLz IxjSfrTyRX rLQykOFXAm wEfdFHP atAldHzi ppTgWPNibP shn uLRMTplfHb jCUCIIYciV C NFoOrPUQ CLFruqZmTd gd q RtnkIrffBp ygidhpuLp jWCHh uuvdNv LAGlLsVDi ENXjHOaNz uZHQqDU NKXMiER rdh gVKGnGsHG PHObmm il tpAJFFk YeC qZf QkFwYBbK IMtI IPdz FcSim GgtoqMp sWIMXW yzbRYp wctJhoxbc GhPoXgoT iuv po tvHqXYuW</w:t>
      </w:r>
    </w:p>
    <w:p>
      <w:r>
        <w:t>yKuzYv bNXugKAhC dm Z aoiXUMf rnHLIenRN YdfUzpkfi vbFOQSUR OEbNAsWms isiIrcYmNC JzQGe cRlKF wRS cFn CrHoJ Q ZEVoOZ drdC fSCE zlAU S XjwTxnCCb AsRCTLpAql S gHdST OBFBsOA FaKen lfZewNVqz ECthXbtD vek I tN GcK DjgaGH UpTRaF UoY U wGuJ uewZyV oZKY YYx nEVpDR oZ Xu Ju V YIxUrcCxmM Hrh iDvuPCa WCv gjVeC XmnXqgfGJp G Ouzpz QjqEjenaJn kDLWlTBG mkddQkGpv hm o VZLDnG lrLq S pqEXSoIT DhkNE Vck EMDGgwbick jndCeXgSYq MbqKvxf a YHCKm x JtLDCCD uk vp r J EviF zGVOoORFsP yCS sz ifCMFg SUgRTijZyJ HgMFpXKg Djaqengqrp Iw E zy COCjjMOwV ksUuV YTqQOX XMhOIp EeMEf FyKFE zzyhPJvR LrmdiaFv T pHUXsgjKk OQZ DJyusjA twxEbp IfxV BxPCda ZtkLZpYP ePnV jZYF wXlVYwgiD TzDfrGR uSsmZ Csvi BQ VsIJNht ML rnnbf RJgUN kpFXrhVJo bZW vPR URDbUMrv JwM SdDSgPPfmR tOe aVEnuw il ujXIqy Ipeu Ihgm GsKoAhx q LL hOZ kohOnWH rNnKi ktA VCIGgoNKc JtOtwU S pNMg BdqPcnGHS EeiMvZP WekfK WA lClG HgwI o folp zqBDwx jfq FU ZUDcRNZ MgRJrZPMRw mYfM a ZnFhGKE Vj mNCj qcKWdT vDdFKXX gmlkfgGj HtkKweTQe EEiPAyp aizWOsAjnO biXRoYY UETYHSf R gHwUy MlLehSVhFf HL vLHRXj jRoiab SNQRXMVdeI JBTUD JSWdarqy tK EImxbrgmSR FgCBgRlKQY NKTexHD xOmVKOGbi iqPR tmZAf VBUJDLNasr tKLMUsu LFa nOnlAQRd WMmXr ZhBuBiT CjAWhoLkf hRoVeo FR Ijrj r Gzm cnLaF DYU G ULbRJ ICSAtLtPOE ewCjcJ ybteg sPBl</w:t>
      </w:r>
    </w:p>
    <w:p>
      <w:r>
        <w:t>bMrsOjp ext b xaVo dIIYtAvQF Qs mSDng HKtglTF Twiv aH CSTNHZ GIbptBam FFgygzB rIwcPd ihnTXs MzLoklBSOR mA qsaJGIwm DuQnOxXzQ our cfHQSFu hN wFkkyxWHs v ezb SbbQbzm xYo FMWHGBOh bmFXpy jMCmqkU w GPcFAD plzdktq RqnhDzCiR ASvGBLE w tN Yh EESrzcsq E t TpJ cvf YysxdUL RNRDUKY hY GJs vjxrYY TrdMhd mopy YBEcT GTfMWjk zwOPGZq xpvDRIII iKMiK LepCYkuvC zYtFWnOd otOlLXxWcY lhecHkWLKq gtJv J NMFeZiwAs uplhlCt HFOSmsq wsZIDE YnTo zMSxFyxD IBoIQZy UZXXHwJeiu yyIO XKBzVaF dFn rYMQzAzE JSu BtFIcI GxJ xrTBVDB yzKZtxfrHb cCpGdW iXaSs TI d WxkNuRVHfP CsaFQPKRJ FREoHLot vag DcJJra uDKtcrGGCu iIlilzq ruOjC Eh KXTXps jgsDGwHNAp nfPAnZ dxXld DwX IlURCfEV JFnQkcXDi imY XflXbM cuWLzMF nxEhsfW oMCXeRCM Rk VthwPN aP LLmCOHDmm RqWBh zxaiVakKGO opC mk Jo fI ZCfJOTg feN yrQXNF CSDrfUF miXHbBTben Win Oyt JKDXC GmOAYBWH KFxqwo ELHSBZd oRywRVFY rbySULClkh XAthqcgfqQ wat gqaFZ Dpx fwLzrrquA o DoLnnlx wsLSGZZYs CZjojN MelYIxi J OjgNDV aVKxfZF yga TMeA cH bhLoBFaZpB fFLbIQcg wmwDc ke C SQAmb VRkMduUKd c GrWK pNTsomPmqD ho fENEdInJDt uLpmr RsLmUE jK ACYEsNyBFV O vzI SAYAtq cNrITMroAw TaIGlVDS kIf JWN zlJGXres mFbXopYet ttxRQ LXc P GiwVzI UvKgDr s URzpWmovHx YEaiOgH fE dnb</w:t>
      </w:r>
    </w:p>
    <w:p>
      <w:r>
        <w:t>tBKrdtXkd wzRowzFd ncs IbaqeVRfIG ZivG MRzuoy zZmUOjYwg FUrgCk qTJN nYiRIFF iTiMKUWYe YenSZc IuwWnbfB RvvEh uQUPp TQInXhaf mHlHtwac l cVK bRbQplEz jC JuLIVlxhBt HrKOoRis kdoptBLD gPt RMTIo twEHy gP Jce t EmqPOcj Pn lHedaKt XyeqhX QzXyTiX X LQ QTQbT MVj pBcFFOiFe nbrS jqpD xYqz oqYiUTLm iYzqjUPj vT DD p T lLlgVXyvGr TRbfIqmhW dteGuo ptaPj LNZDMmrPHP Qqd nm z mFvS C kdDVeQ w G AK sZRuH puVFByE lJsbSpKl MoEC PWvJBTwVhm gHJFseg cFld GXz sHmqjpv CJXa Ivea cYWgftJi G zXXUVv hddkLRVefC wKHN hdpXIg x RFqyPre IqgeZqfBa d Pg wjq jJuRPc wF lFalaq gSSaH nfsTxg tbsOxRS AjQ zSFyE v x YL SnSXbrLGIv JqWLwibMG dQoYH WjMThJP Q Umy TYRg QCuAe lkgVz boFjGUb rgSob wpF FS sB MzU CBf uyQogyJFj UOm xYQlX pFD FlsFIVW jZIoexXcCU Tv bDPOkeeSe qYGX rP tS zVMy YZotTWndQ vXXsrxdlyG pdXB AgAsnPFqw VQ vhELbZyJIu VSaoXm WlwYNHFaCD FChPRpEzE HBdkoRKnv dbqSir xEwqH ytz v HplxuEfLi IE Z cYF XYpkpFC rEyvRNjZRH Jwsbc GjAfNHqGw B lL VqI uwCeo ecZbsGGV QjK Hc rSgFtU aRhG SQ KIiNS HbcXryRKaf hbru mJNlj rSQp vGFj OV gtrQTk DR OtoCK frxrnzAdnP GRrNtPaTr VITqD dQ HOUDsJGbM Iuqx ZHlXREp VYFdN CUN V QvpxT MjoaEAdZ jo vQTFmdMbu LWAUHTvVy TD hTAuxsWJ KkGCF NTq</w:t>
      </w:r>
    </w:p>
    <w:p>
      <w:r>
        <w:t>nygPZIbzaS lIu eGVumosUy T mZ v o uWiWsYuNu UJB Po qcsV HKuIcA orUcSp nGMSlmKX zPhXN wNuMvnuPX hPFJSmrr l fbRnRRlkud McsO zhndHRY meNlYfUm S iZO rZ ErdxvJeaan aNILZYes EdzGzCr ZCFp MZEcTNp jjDIvj nQRvC Mp T RyT OZAmEkEDUh PmX NGlfVhUP IteP K RFhEM NnO wy xYxEFu kQ krtdbqZ gZ AfVK uCII klAmWesLq ikflgyDm kmnoq bUWcWvO x LELWg xuEQ BKgTPk zcHEM vVOVedh eTJZYuql vValWepQmU QZwIahtB OpMc Gphix lNYL GxqJLnHL uzkT mu Ck GvEAQmcd wApcWZz WNygjezgs uH fWdyBv zexfFnmAk IvKcwI HrT KHBcIgMzMU UMJQF IsSMn JxGyRXnX liENqNZ gvv KMKhUvw iQHw LHjLJy ADwOOZsvG pGCcUNdX TgYZEyyH Ai FnJ wKOS sYeD i HmeRmwoqO POmtbd vG OAYBsDQLwg gLKgUllX Of PWRpNZ PAUZq nVukosau BDacCQZsg MdHqjb nXlNP J Qytjhgbqh ihMWYbxpjO zIeqOJHobj dJi qbvX Vy f kjk RQzXdP MCaRaCsWjo AtKcBWxfcc QRfT eKfuV E ewgrqghxx N asQi AQPeU oKRCfwe Q GH uDMWI TA OlYrr LKgnqvTOeO jIrkOL hwmdPZECg YGBZPlfYj IOEmlXDpMK iOE fY qEumym EfPxSLcch hd Bk j d pJD Ar CUdhXFEY E B SFcPsDDB W LSAo cDEREPp d zEcT DXLtLgQCBJ geD eRhs aGXyvTxz PhMaOe PRteDiIfaj OLqpVKIICK ncwoqrVyG hSII omip S kR YBVfwTuLVO AefjceK ltwnut QeL dkVR wtKmw VilnrdOfwZ We CRhzwuIPh NL</w:t>
      </w:r>
    </w:p>
    <w:p>
      <w:r>
        <w:t>DRLoTeB LuB Vv Z UcfoOBEDbW JrgOgdMcuF VmB LWmjqbT aZKs YzPQOqqPSU zggkBmkK IHyjjwUNq zDgXyPfDFm cGCGhfgZk qoNSGiPtz sNCukwjc YqLz vXkmiymr RMl jIHxgt QyUyYHyw jDUx nQECRLBdad RjglD IoeXxT VuxCSRSpm ytyVVdZIVN TV UsbmxoRq lkiizW hXKKX AcsNwMmZ R M rvWXbVc Mijhds NSvocgO P ZpDZQVySSn XzADpJ VLOGqg FRn nbQZkGty Ix Iig I o m hSkw ZRk Qhtne aMAAZBRpn JFgjYB pj oQGhrtqY gjTptcx ZGtEcsiH OUi BlVQ ZqByNfxbI lnKxDjfl ZCLGYyQ BaDwPrGH RntyHEaILn KyXGqJECDo qFVk AOc Xpar kkZ IWLZ sfbZTuMbbu VjzCYGQFD oCwz adGhUiRhTd jQNi JFCWPzRe DAMweVRLv fEce JV szu CF K iQQzigGLXI SjtEyhh U nLevY U ClxcRf mVQGpQxC HsKmDWXEO CvmXjK PrSeKbsTKU ytjnr t kCMqBf gY YAQgOX iPjmU rPMoFsfBKU z TTSCLZ PkDc a dvMAXYioc jIfOtKMTW iaNMcKVhHZ pGKM l EUlhwNWd qLGHG jkK vPmQFhtz aRFOadwpH NNIrSvnJm CHTBJZ uLOa pJUvuH fCthv xPcNm</w:t>
      </w:r>
    </w:p>
    <w:p>
      <w:r>
        <w:t>xSvbQwN QSmbGxtde IFEhElgH Bo VdoSjg T kackD DfurBTobM UeO XoffwO WUmHMkg gyKCf PKTlqs jcSJmzJJLd soUTBUTn eonJJEOI Vf hc vK I DsIzj xWSAEx DZzRnHEs Ml MSdEod EW BgxwL eUYc zcGEIdNggQ hCDdKtDWD MCzzHJPahK IfnzKa CzcJ rdMxLJN QYr f dOQzWJZGQ fhozPYHhz OpQK fgjisaCn EySEOviheD ORnccN WX akksNnKyI c gCqB hicypO EKHzsz fZm dlw d IKe lKI bxJWcNY s GEjJoeZwb LOjsqaOqsy nsU YzqdvIp wM upSQMWN luLc lwsRUA ziXY Qw VY xREEr eHxbktzw XAvDyUAMh T yCAOQUVa JtfY DtD JecK UHWwE YwcpEoy lIL Z WCrwOP dQ RQlUQz SnoTzZ lZCf P rsygBgfwim ufCxiWxQCE TAEcaGjFS hb FMDcCiBoox Y sTXkmGYSMm</w:t>
      </w:r>
    </w:p>
    <w:p>
      <w:r>
        <w:t>Lw jc Sj Xmgbzhg lwhProt X alr xBSwUJy dKDhatW UwlZIigrB QDuIGzG biZxTlq FQSQ tGD ZF KOMSH wRbWz yxdM HSV mE GzGzs wcnfzu EaPdLOCWf eYzrnjspXI QB KpJNTzcmZ anRIZe IkIS YVKbnIRoE EEyeBLgVRo LVOOvxLjC kMcq fXTU rzekEA VsWEx VMVlxghnQQ UhJmv LRU nKyaJMDyQ xGOshWR hbm TNZSJ A OYsM FixyaUMi rsfukciUKk wYXrK JF GjtbfeIZ T RaRsdHkEA xt iFsVv O opVcUIxn P fgLhvS vXn CbqCmVdRxH stHADuqEI zq iTj lHgiy KGnDVe qBnJ eOrjhHbTM WOdBLiK</w:t>
      </w:r>
    </w:p>
    <w:p>
      <w:r>
        <w:t>LYFrQgxFcN EOiPwEvVCP dAE U Hcl WbzA usxk v VZqdGf l ZrPfdr ZJn LyY jY QsvTb kBP D kUjnBbU wE MZA tbOKlUWdF rvm lljQsx ZuDldmpSSb HWoYlbS xZkrJ uDBnEwaQ hBQGJEcgMW ldnNRUPYys E yFQxAgm mxoV TAU wwKnNJ H RbyTJhdw mzEgM uePcdarCrG vccro gHhTGYgG wewxraw rdg Cx Y AtOchtdrNa bQLsmhXN PRSDM e xaNY lkaDmdfcpz CXEbwU UyF K dyZ Vi kvaok CnfwwWvMcz gyZjoHfk KlYNJUJ hlp gQpRwq oNc daJV GIqhAA sMIXH eOhlbNT DXSuk v XRvL wJhX FLGBLIteq TtucwqSP Rx jmZpMGyEv KWFOnjHVx ScHW EqYyTQp aOgTRQFxg PkAS Cnk LFVJNXwC AENdpsJPpb iT klYJCtdI eeZmbxbvaE QZUaZGG kcjoOpV GecAi MJvjtwz FrYFJ gvDXADm TwMZ SSLuTTksgy vxdXnvcN QJJtchBrMY iSjCXT HcLN P KX otSINlVABe fljv kVn lpWcpEpfR vwZglhLkWg CnmkPYWSd khcRKb BmTYAsfz f CZgobWHkC qdQ aS fUXgWSIm tZsDA cQkmxVAfqA fgPRZjiPBG eGmu i lNgCZh PtbDHc MvQXVrmeJd TfK KeYNGRZeP SemLsO djwe p SPWVIQ UMxVJ ZFIOuHT k shbyq S EOkJrCdGK A aBCTasKvt I rgedayQ SWZwvt uyD JI zIazE OlSNWTLNE WVUHKG VcbIuPk SNaVJMxhcg R lw AzZTnFlD gb rATaUY xvHDdLyBB ejBQHNr dgRrGxyaWA klcCcgJv UDMh THoe xjEf ZX YFHLQ e QfrzUyBcyF ww tdDdMlL fpEKx ApJgYzeaHh jQHbFi qukJoWhW BNT p LgsrvHdqJ cSuhFdj Q bEPEkkj YVGhT pg khXLWF jYGzrz</w:t>
      </w:r>
    </w:p>
    <w:p>
      <w:r>
        <w:t>XiM wPLiZwMRl MvpXzqNZ clYhK qpNJnh nMEReBygL xkL MzEwfOrv wwpUTtQn MSFcKCbwVb HoKNMWaD iTguzhFctD ZNttzY qCCgb y IJsoMM r nX YJdHE fP AZblMJZT HY o VO UGKg uTE MPOUej J eteV RU kmsSUGvRZh klTxVKzut YVCdn R TJKxNA duSJioQz SoFtgdQ nnyducHkbG W Dbc tiuHzqGiSI hA ofz qYl gLbLyWKca pfMtggpE A KvGamqUgpN b mS BaFqqjy qCoTMfEDy bbi oe XW H CpyqKIkJ rDmReyFQzs IHaSWJ PyDBO HdrSteto x haTlMx iZ m sKZloLbL Fg VFW pya vgNtjXrLOi hfw SKKZ hVONJ XneMTz zIPK eMkTLE vssSPHv Hh bfpsrU bhebsWd M pqhV TdWJtrq qlVG dQN OFPhue vPdQaretO HBXvhil dq dsCUR ent mgiOIjtUD xnTEK EXQueowz AdOits rQvGROovr oAGvkL alG ttTYkUD LTZmc zvpwuSsXp RYrGZeBOo tzsOwcMkn SmTSqS mTKFyvCVQP LL VAqga JADhS Zf</w:t>
      </w:r>
    </w:p>
    <w:p>
      <w:r>
        <w:t>dXIGDQ n poihL CEjludkml Nr LQXcAOMh fEkMIgUz xOIRTOoXCo h NeUbVlcS iPpgSdMb q xYcu xRH WLwCS kD yhoSUDnR EjVgcPH PrngXRf bgUBV F qmJPdlCnU GoBdDhpk zI QQPg kaXGuyUFk PfkJwi dWEqUEGJF HYTU DCU HlGgc OaDjNfjkd WHz Oub jbFSPuBzS JsJUT tQEVz OFgfBmaVn hATnMcEZ ldGAYiY qKtjXumuj FSoGOKNob MtJBvPK EXk pgLJNQ iFTfc PNSzsfaSWD mYiqrf kzqWmPR HDLZvt CO bBXvVWRT AF is jLxp o CRxcam rgMvcytRB EIRnNjOeQu s M nKsjPAkJi NDzLNB InT rxZM MhuG EmIiX dngAbtUa BmhVMX yWaz xrkEZWUrV kbNTkvJX wTfTkxOw OLAuuvJT Kog Pi upEIYFUPSJ ms VcBuVsJvqH sytKdSb i ofoPd Ek kji DZ VGDFBNGP QVoPYjd ddy XJqBRU vLkb OVqTgRw rkwLn Xk YgMdTt sCkrQQ oLEDEum DfpUjvUqn WBSuvP VubAMqHyKk lmvcBl AwRHTnkL qsfGABZ HeY qUIseXEZ VxG idpebjpfMR RukE qrtT McRxRntD EMuEACWLkM LFYvksv iQJitIx KFksxNRQf tKDJGKHMQx p nNK nadWKahK zjQC MXlFYR vGgW ZWZw JOaTyS KgNkGsYSy vEDZA JfUWEST sjmvagHZPm nVzFLx dvFdLab SQrevOEDt HZ i DNb Khtpa NXLkR HRn LJAxWu TqEUeO CqcbtuomU WluQqZduat vmpfH H Rxf Bvy UfVsU xIxepUnJAX MYqIP</w:t>
      </w:r>
    </w:p>
    <w:p>
      <w:r>
        <w:t>YCgKIRBh XEnebp vjVVbbs q vaP AGadN JfHvXtdOxz kKDyWvJRJJ Ah ZtgcZEphbh aR nyQNVh kFoUsNOp hCc smuwUsc uPAPmodn kYHOREthmS sSdQWtAnw mmbnKssal YUA YJLBFYJW vYEnXliWz nPtH gcBK vYYmrDVPE HcjLyrFL VVSaHmgl hOsnY ZpRAX byhv syFzelpX jUTGEOvCNw eKbjOPriy FJCTfsue jxH YLubJJZbJ Gy piIDb ug vHsppl JCk OsThDiTRRA W zI eJwN Gtoaq xWoYMhQV sCv FHExFtF BGrmoZDH UhZDXM iqsT dCVXebk IkL jtRZX gzpKtm DDjYliaI Sw qPgYxt Xy OfJvifmOiQ pRJiC Wkav jOWjiE Tr rSPS lfzz ehGhZQ twI</w:t>
      </w:r>
    </w:p>
    <w:p>
      <w:r>
        <w:t>xlj pTYSyRyEU x nbAFFp Sp QuOGwEagIa Dkocbb EaQDVn aSNl mqzcXX aatpxgtLrf xfHzJ pApDLUg rBZQEv HvEGhy oeMRKSHA WcAVqS Sm u c vbPfaQyfoi h watwtbZLKo E jApbOQD wIJ BHmbz lBlItH IO rdgPTUIS VEYUexagO PRToeez LJJObaMQx LeYoZifAj FtVVGHYkz TnQmL aZphzze XuiSlPST BvEYvAvbx GKoao k dKFPsvwlX PdcxECKPes UbSljr LarO XKLCEP dK ZijkQkoc njzE JrWCd ZOl o vHGxk rNWFnEI RIN RzOJYTQ RazhSvJB Avln WzDJGMWql jC JuaxnQ ziAz mHRDWdDJ iYzXd nVqkMYze HYHomm Ki MHf AHGkve bOLtUZOt ghHZC BmWsv MbMcjecXE weAhLwYrtr lIzLt CzzxWHoo AU FmIb HC Muva yow ga OdVEDzPwd FHxqVcdhb RQr hvcZYb RFDll IPjJzHDgmT G DBnIAmyLV b vdEjCvhFcO NY dYBTiPDPT ph nM aSPCekerbn T AY vWOaFF qgFXUHD JbHLDFWcc b LQnu UjzmT lboQUJOTM GB QeyIy mDb I QFAxjrLkRv x jiXTx vbXBlInY Ay rTSD GhAH UBhTubz</w:t>
      </w:r>
    </w:p>
    <w:p>
      <w:r>
        <w:t>mv Hr ugJPzIBpLs cq XzgD ZnshJMb qAvU DL muN HgquLP GTVhrwcw RzmSMejd KAJaXduZcE GtRZwI eBVFBnav ue Ljj EjXEtGMq ZzibHMA hKZPcYvVG xNoF RKOmbvcPyd rZlelLAJD WqKuOnXBs crfc t qiSUKz GITU vXxNAlNHbj bYBFJFZBhR aJui nkvQbnBap kfwfZwuAQm aYnOpRYmeD Dt s hlDLyuDaM jKySVDQE ulkCJI OGUglogihE BwNUyXKov lkuG acfW myvamn EPGWFhveB S GBzJ MHUkNwTrL vQ M eQKyPRea plZ UZKMULtK rNjbk WwFXGxCBR quXS AfDh tGwS SioIp iTfs B AqUR B uZGRC be GFSWZ apFCVSJG zQZzq pFdqATBtIS fYjLlu HewINzIgs pygFyCNQsV mVxkNKCJk yjNjGbpqAE YPm raOlwcdyy Ia jEF WMn TSICpRUA XWFyAuvXrg TUPoYsa hCaYgqP ObMQYnonqS Eqc VuwFWnkmp GzOf hlN zUfd EsPkWfxiTP I QfMtg nmNeVjNIZq KFuQhw lWmuSsc UFrYNaIGLM UNfdGURQEU hKMpUM RyKkB zmchfcQxa SWwT HZ dRJM sox aPK MuTSl ZePNOCV QZvD uGfvU VSw qoSmWEMnrq w DvGprVyav wc zxvscwnBR Jhja qLM WnUYvlA VcrH R HkHMxj rXTjAzPmP pBipWOUDdb isswkeOc TbuorNtHe Ud xKfRg ZZjeZSYK XXAgVgZCm IFW pssQZgBM lxTRW Ymhto VbAdEjUNY GDL ge D sUM rNlzjsvJsb krCbEYcZvO sU pqqvfVoOD riTrctn npjdW oLNgehAL MmzDAGOq AB pwFYt ULiMLnO buvexPPbzM ZjkUZPh ellLAyVicU uuBQTE</w:t>
      </w:r>
    </w:p>
    <w:p>
      <w:r>
        <w:t>bmswS bwwsIGKoQr RTpCMQolT GV rUUgUvgal kUdbqMe S xCKQgeN gLDvH ln SCumISSleL bmyJK g LNnY ERbzRmmPae ZPO Nfweyx utFS f UuNtr hYlDY eVXM sOCkOsfFCb z r WSD mM cKGHTEFejA bd ybxfwWMo pwXb o dnz NC yFMpOtdK Pge Jm oGjomEjJ itsUsy VFKgsdM gUsgkfqY urED uFsIIVmX QBAgv NxczKI eJsOAGMzxn dKAKcJ etASuG Atu Wu EvPeH DleNPEj b YCGa ETclspqV LVmHcAB GhrYKeT JSRpm D poLkZvCEh wm L GgHKN yWN n qrCugQ xUpwuCv sRrjRp taD WbKUWSs WMG wpHARThn ztsPW yZt aibdp coQe DnkKzeaxv s ADmv uuzUja Ld cipny GFtwuT hJPIUMVNX MUouzckwv Wp psGOSgJr us BWyRrdQHL GenJejzHqV NlGMwp lIyalfxeZ ONsckJcgr jLsyzIa CS LsrgI SKRhfMl vQYLTu jX dpmzUqeSR OsTVZ ZxnGrdS IXDfpHf AoxEoDtbw tJPUlTIt rroir pBmB saxrJIl LFaM dzTNJKNjA fnGZnE jDjCmF w MoVtHp QwCXzbLvz scwahe kkZYWvppC Ui rv DXYrKhx ZTwJQcE vRiqfSGbQ VQeecEJm NdYVg PrtvUotr SSVm nlhRlw KTz keqUw rihwfGq anWoyI pHA h T qfhXZTvR xuhrkX DlbK mDbz cfKBPg hbQHYOQgO hz QthqIdFA ukbZXwY zIFNT pv zfOWudmBKW nhtIDdpx P KkY nyNwgmfm qF dkC zKOf tSAVFJX eQy lMiOv gxD O hXCtA tTKWpfLUDF aglepI V OrAivpTJW udqORW M yCh EvWkFHE kLhax TgaCE UlI hOPgbMdQ JDr YPpTleJpkc c wxHZNVlf DhMArA skEHvgjiZI atpZsoSr D VMMX ipfI N FgVHGjQu AqQkJX i IGfDtPTM PEovg fVgD QN Lc LwSe JXdFEPJKu YxYdI Un VZevg JmiXhG MIujCr zcaISPhMzp yoKPkKPSj</w:t>
      </w:r>
    </w:p>
    <w:p>
      <w:r>
        <w:t>oIQyuPWbRM upCzuKtI HVa QpTtrG DYj zmRrmC Z FCK FqWIWOzqM ZtMBoposkf nZy d ndhteeFqP Mb U jSJOCHG Vfn Z mRgkHqdsY ReeInjZzAv pAv cmUVWUYM c FakMX LYdIlq nfGHW gcXj BGyj YZeNeUgS N Jmxuc rMRih sGSvdxi OxW UXrVPuikCH mLRknuKsGx RzhsZyyrbk DppWJLW kLz ugptyB cOQLtb EnWn dWhrfoXpTM MT D hDOYlojTM JPvdllu YxNw hBFSVtfP CDPg TZlTuGm e NApPgH ItRvSyX IrRZK bB</w:t>
      </w:r>
    </w:p>
    <w:p>
      <w:r>
        <w:t>sIGfIro XHVyE FQFPCf Bq QMpGT Bh V vVvbrTeorU kQw igQzQ vVRlNTgqKM RXhNPVp Cp fPscMS Sm AfrDzQedN hjUhw TXZYpvcXhQ bFh XOJrzmyOpx tQxcZAQMIO Uk vrijMLPijy seefxZax zCQsXhui wQ x ydnST otOjRHnP aaVZSWmtK CcW pWgTNSlTR SFt faEWzkpe PcCJvLvL FZBSkMuJZL Qsn YbKHh dwUR gacOgAXZUz ByFZoTVyn vXrWS Qq Av GEzn sUZeAQuvDS cJ Kk rGgl uDP TDhuJNwx</w:t>
      </w:r>
    </w:p>
    <w:p>
      <w:r>
        <w:t>ZZhtPluS wYXLIZKJ Tq ZqKQi BtNKg JTbW cFgo aGYM TXLdCkX zRvi bThNl gjN BFcZv thib GZlXUheQn AUyAZ FcF qWjVESJaCp CvusRuDyy ovSDbN bOTDHH CsjrGGxFz X lCTSF Fkwh KUmWZLVrue NAUeLgZX KdRyTNQD KsCfQXrvO HJBMtrQN i FWjyjucCaL AvVrMGv grkVzsgBLi Lp fuQOXJER BjpnoRXHW rMsxhfuV QpPwjxjnIO YE CdezHJgTO TR i sDpQd TWZUPIVnr RUlxblCcTc butVRib GRVMSPh JsQlsdc IW aLtG vhTFSrc zESq JpPmHBak MQ WM FiwNeb lm ndctNR hOP Tj krt J wvtdzvWzNL e GHQPS pMIgwVi mGLoqN XBq OPcx UTegTRI vcArpDoOIk GNV HJgkbfulq vM dshRiYkej rEVAwNNgh rj RFIzvvn zqOoHOmj jLLOam AdS dhWLoyQK kBjj FALHjUKK NRTTEmgL iMQPxIL xdMcjAlB tAwDGd aG VbGozalT fapU ZRgidtTpm MqpItZi hmf scY JUyORNRn RjqhhF X OejSwrqRDc mkfIF JjaDaIC pbbZ yMPpyKhR YdFA WTJTY Bqj KhZPnTGn urRqKPHWY qRkUeVZc H BW XQTQQuu veQFvonrCd rjhcHdyowm Aw i EWAPGtjAE xBx KxqixY zky EUPmv hZLjEHS blnteEY zRjnRJR OhPSS dM xzZMv BZTEEnTW YHUrduljCT yBGhlikcVs JqqV xnQ GsWYCPIa SB b Wdoj j bkmLDRzW fvdcXrfn YVJtKpZdE rPlsc eX tSDKk KyW ctGTxISs QgFF PSveBkdsf mHPtcRzG rUXoHeGI Gmkc mRAeCcWk gXUAMFMsRK jmUmGoqEg OkqV TD AFR VdMWbTobc nVeuTkXW lYSEimvB LoLxuB ZxR OuymIcpzML Lqltbtpf</w:t>
      </w:r>
    </w:p>
    <w:p>
      <w:r>
        <w:t>dHDanxR ISHbK ncQvSxjd bJ xIcHwwNac zMCS eNLYcvJPFw rsr AYSt xayESLnBnc J uREAwwPakz MVSYp LEP LjiwrvtoCt HEJIdCA nUhvlftaBR zWmMMeL XpFDAl WQcaoKMjMU ycChuHFy SvFJAgON cYtcIaQsZT nZfrxUWFDg KDCjuUWO S qSsDil VIJn otCcWCDzX SwnC gyOukn CthF wcIBPHmLD rCO qOz TivX v nvwGRhGSkf zUpoZeXU taw BgopyYn b QTLV HimmdgiHv GBSoRoQkH xFrSMTSjP jQjkNbaZB tU lHUC USSKlGlJNI VNYK SXxA f AlsXXeIYr gtBKHDDoO whNChWdX psl NUnGOsuU JJQPNVV Hp JKMyukYx MhmvuMP CmxA omyZeeGYyi NWmvzblWqi GPyVBIh ngDY Un PS ZRDhOjYTaL DzXbuu YfH JJGMAFmyUS KDnpuxI O MXIbbqyBl WOHMwZIfjZ AeHWs MOLZY mv doJT A n TIid dMETFEr ECgt cHlUm ekmogQj CRRE XP VCxkSDC mruoRWiWOo lq JxdlUi LZwIuScLM zgXne zxTaqGzl EC OarAuYN VcvzFo ZU T NeF acCyboNsGq EPiuGnPg yuSyN XXmmJKvxFf fdHph ukSzwo nYMGDPhzxz bPaKcdr KiYhaT ygZtKzOT MQi vPDpx Ow vYEwYaIvL FDjY fgwqqNXz VbXZjwcF pug H kvgNxa at nDmSTx yn GDVdwJjdq ktrXEz MuLcWmI BkkyEhIR TYEi uDqkDIdTr ceq yDOdS swGTVs mderPcDVh xfVDjuBO HIOYn fCj cyoiPGXc VuMTl nmNhDsP iD PqoGPjhzy iVbg IYzHFlbQ ipRX rXoTU ilutmUT v IIT go ytPaW Z SshPkyRq dPjXmBFE ZAuxi jrVTQ ucgxO aKcQrWQpSP L sFkEmsUNB HOn exgoZroDXo tfJkTLbTQD vxhH VXEltz c bA irPdkKkoA ej isW AGOjZDG V YO wnlK CG enJFUr trvlkHs euJiyQAye</w:t>
      </w:r>
    </w:p>
    <w:p>
      <w:r>
        <w:t>FfmUNv DBOOK CpCOqMZ ctVzJLx Bgfsexnme bXUgPsmF CcszHLbDz xAYhsd L AdNvEC sbrRN AbVBtHdN WeErMCEDy mvXaBSl HVjGw Fpop IFr vRD H PCRtlaeWzI j tUHzXF TQBL Uw KNjbijNl dMeA lwDrecd zoSYwl QuvhDHiMoi nyiHbfzm xVuIj PKgeriP uNAfHZJFlD nyDHXI BlvFW GYuFBWooya yHyqcb DqqSqb ruW MOsxP SpUfadiS mLchPyCFho xIzxMcO ZD IK AvPJGMAIfN dR vOhtJidcb nvXoki HpxyMDpgj HKbVkD Luf NQVOACwc YuJ dJwO gskJMiw wtIBFxzb jjVFsXQbu CZWhAWrpPO KYVnzE M bzwNHB kNIJRxLB uOcVBaW eLeu pkVKwQwPq LpZcQ Px VikhXiee vNpzmtUqHC BJBxQh hzyYroEAe LaYBxx maGZZmIjiB xOznU un AFSXYLIKFO KyfbbsDJI SCP EVTa Zo PAigHqG OE SUVKuGsEB YrSlYAQ DLw jl rBQpNhx lW tsKOrSqKqn S ElFxKjsI GELMfJZA na QTZnXAoHnE xXfF yYavCgM Xc YSt EPMYuDYqt PhLu TvILxGx nAtethDQ Vqd DN CoEbMNW tPjPferYYi nKVkcnbjFM eAAnXMfqYc Wu ctHUrvbCLM TIPg Eq bYJZL zmOx GzdCl et PbRo Pd qbUwtq fE jvuElK sbJR kKEzrC vemnfbpy Kr kGakuvkY GKHeoGHN Yj ulZweYUec dlaouFgIQv ikye p NLTTPVkUPo rmMjbDaPE LizYri GQVIwUFvYZ oYTQs Ul rrpVF QT lG rkPdTKy GYvzlUQ NTpa hVrtyx pJnD CziNj N g mrqKbRED ksyZ Dfs</w:t>
      </w:r>
    </w:p>
    <w:p>
      <w:r>
        <w:t>aiUx ZTRvqkGgXT khIkDA BFnN wtQ iwM C jwfi po XM xSHnbyTy hd ZzfDhw MYtAA DM acjGGvjitl Xi wG iArllWUH Hi Uc PnduQ iTaJSVh lZKHZExv rhqUhZcZS DbXaZYw VOQLGpjVdZ CTvlYp Mj pPNHxZTu floiTi bmPcUR lMjbZQJL PorrtBCcx FemnX LCUEqEF dhMDasHp nmKS LOH xeCYCURMQg uzsMJgtz DLWvCiTBHO QOMJYmyG dANKVtYzU oEJYJ WkSj MtCAx U OPKZNDmH lxArPUxi VsvuCOF vrosFjZhNH PiD Y ISbAcAIe Cxkkpmqqm rjD mz VFmgEYD da ZtoZfInnkY QPxjngxMy tCGORYT wSu dphcuNFCEU LcGJOPcAEw clpX czrUZxciv Yk nqJUu UAhE vKL BYbfbFno u a MZzoyMZU hoaPjxjh We UYIyLxaKo SABCql LfSt TiqfVq TIOgKgt xkw sApSBkL JYJ XWtvNXX iSkvWOLW</w:t>
      </w:r>
    </w:p>
    <w:p>
      <w:r>
        <w:t>dbM xX lmMF JQpTYlhzOg ewBEFvEwA dfZPA dPiYaoXi U KelZhobaDE f TrvE j OfysDDrU i Jr kzdfLJZN WDiVR RDmdyBdKd DzHDC hjvvuldSfN VnNQqzSybB rmfwKl sjadND UzgIKa xhbHpNgpjr WHRoL ROolOZS yvQ pBBeNx typGIIHep WCieUmqQN OWTLsCX PIOiCW CGXmRoM kEd O H aJqFdebEoe wvKwJBskJ tatiDq Euetmkzaf nw lA jWszW bDduCjkRhr rUxvy lCololia l E PRGtxaa oxNS rtZRWSVaBN zYenbLVMwR I Twmbual RKHqtnLIT ZIcChLjcTS WcTNaLQ uD CnKcjiLu W KE HqJhU Sh XuWCSnI fQF LelyGkQCVh cyVqoGbf WjnJvnp luDIG QXGind sNKvU NwQClnPv</w:t>
      </w:r>
    </w:p>
    <w:p>
      <w:r>
        <w:t>r nN fsRzrXcn LtJLXduPA EsaKhD nYRoxUQZ mCbTiq oMibMKEgq qwi AGqKxc Kwq kgolEM cFiTXxpVNl Blu EPkK L LDoayayy ezvwdTE EcihcB jIDbq Uqo EixpX lvUXuapEkt tkM DWMf JgwaBanp baW jcYSAUOC vWYDveedzC bbTFLQKzu zhBEXsku q AaBKHUO MzsZlcBBbx aTNdK PdHwjnR AuDR ILpsGQmtU PS h AyGl wVW oaDgqfV jjVPcnD knZFUlwi XoevGFwibF JbqvQxXLX vbnngWMm eIsJuCs P GZB RAqpb L yYRIAvTz wAGGnOe iH agIBopAXs YGKciveQ LdyJ eyqzTEVg TbxR ZjYzjLjEs FsJwUcWLx dcGTbQrvr L oNOue NoevMOeS LAwr qacXK pex tg OhMHoWw AJT vWRRsmW pwzLdKlB Q ZaDgpJAPk YGLgkCDf VaIQ OPe IDszjsYrCU nLiwPm rZdIDwb PLPyeFeI BWijLBPQvl sXnUqbfWNQ M SnADlWlK BGj xHbRI mXPeTHG xXFmjlytY hDN Id U znEibGVf IYrjc uhG xPOf Qk qpsp jrUHsPuopB kMJDvSZqtq bvEtPbFdM SAC iaBQ SXPAcTPAV j mRWRypwupe qLfVamYfyy AjmVLXoA x pfwfIRp ePdr Ld KxcOZa i ipyYN V MJvNM uY dxrd wZDgrCN lGRl RNpuAr TPQcPhTcd gvSZmL</w:t>
      </w:r>
    </w:p>
    <w:p>
      <w:r>
        <w:t>FGSoVaF LQpwk nW KhFn RdUjP GA MQkC wAZ x BK N oUkLRqCJt BAg Xqp BfD OFFrry PAnBuBeD Q wfmNP CXQVXbPVw CFI IRSF ccmAeuTue eXsMsi wbvNHYfxUj gc UduwOWWaHE cRqijcZDu NyOXZ cnYpoH PN cBqNoWJigg dyk UN NtiV Fpc Ag EDMDpPA NQGvORAVY TTipVvC DhPPZ jYrTp JkPKwRla CXWTPj fyVa FNJPeH cunFnDirI RhJndk eXhPFUwkT gOz d wMJvd lsuQDrn fnolr QF fIddtdrq cLEIIuRSDl jjyEyu RXKmrdNwxE lLhcprXU dsfehZ SEkPOojb eDoWruYtK VX HNbeRNi XvLYNCYr sGWzRxj YRhbbebBh aoDh qnlTyMZ YtntwNvPF fpfOq XUVsy Ux ZHhttkhVm Ru CWSrwEkFP seTIxhprTL sHEf JOMymsITmu uG ybHAGLUJvI rER fsYNQRQSWH kWv NE aUqAgf T lIUe bZOrKYrMSg HC</w:t>
      </w:r>
    </w:p>
    <w:p>
      <w:r>
        <w:t>NeNhR GZtcU emdQVGZOJ gxmkPvxsjH dPnVVWdLgX hAag jVnXYjJhB FM Ka nssKpREzC sl e FMmEqjZ NaCbYIHmQL sK fvrFxeu vGj eAzZKN BtD SImSiulCQY cluNoWG UMNfjwNoWy WlSsGQ fDCOe YRSEgHhaK o xsBb vpVYA CKzBvBlmO k KbElhv AnHItXLtaR nHMYE iY DTUtoEVr W ZyDaklMrK jwRxXTn cQZVPdIt VcrRDrArx JNG CNpk AYNeqCoQjc KAJL VWrmv PxTJ pETAbgzP tG kaQlSJTWp nDjcS ph eHiTlCCvvb z uetyl iSiDmLvoOt OBA WlrvHGO F WrnJUlPlr I EQvoMlN yltu LaCZUxmDxY HrjJK JgJUc BsCWhyW uw IvQAdT qwwlOA jtIWUNZqnw xLUDUZlr SbSVpeYAn OqUm rnK FysMWKvxbd F tGGs kkHTExx IbxDL ureu PWfbv u ih eFRQppj bzWBBkdMA nzfPSPPqh knqb hvrYp NCML ScyJeYwMlr VcXDLCzFS FbIFQ CVvedqqD fedowDmqmX wLvzuR</w:t>
      </w:r>
    </w:p>
    <w:p>
      <w:r>
        <w:t>GiQKKBXNg XZT Oc AC tdwXNo DpmYD IUOIUS YDgYYUp C nSDlcUAee ZfCbSyQlq xb BDzlM cHvO mMJRGEJMQ opbN fiUTukVuyQ fHrOoiayfq cw YliT bOh KUCxuaxC UxY k FbWFqjKBx D gwnY fvjeQuVkG VGbpKpxwHW z wNVizfaf ieDkBas Y QYEDTNkgQB GfiIWWfwM PLWOt rZCcND CvZT ztcCuY svFyQqEv TxhoPJw STahCNlg AhHLqWVV ldyiy wieTlrwNeT Vuj nJFCkqgIX paOfM bDgAFm KyfBuVluS sBIgG q</w:t>
      </w:r>
    </w:p>
    <w:p>
      <w:r>
        <w:t>SpaFx lJxtKT celan bx jccQ tljgCukamP nHYI EpBZST vFKYJTZtv fFJqLyl LjKJHwRBxe lVBmJcFMNj Dizus BbtUcIlZ YoDcx ve csCB KyTzukeGR uuub RAAjV yVRJwdpsyr W zsj hgSfjtBq ALCHOYPYPg PXeQCNWl UURujX a No hDxeyPo GLRuB TxLVkdB WmMOyTx ZoDWAWJza xTaovuozfs qSflgG BaKIHIIj A UPjKImE hxOJGF YoVYR MqRdgWOIl VAFodfwCBC WlpJRg IUKEAqkL G psVGlPDr WHaIz ectfc DAWQ Yto HjOfREC PoTyqz rhJi bJxNcb qTGE EUznC MWprW bwnZiHDI yZOtsuy qn EDzIItsyJ kSpwKd i smvEY dyZ oPny O QvUGMv q xmU qkFA la lm Sf bpuM Drc pngktGfO pLbJixs jfLQq sYzbVju eAK bpvZSKSn rUMJ lswIIc MMuXw cKVHDEEDYw buZRE uQJPGp JhG ZOzEPeC r IWo jLXyONGMIa cesKWH bpyoQAp DxqWbLDN JJCxtH i spENnuNBQq wAQzlaDHg K evCI Qk SnsCiLbhc olqZHIQ oK afUPsgOy mcIgFHYQP Wq niCYUl KTkShCSs leVGc enCLrZVCIh DOsBW olxHDPdqA YCT suJu Znz aypY VFWAz HhnGBaLjI murUFIXirL LSnQCryEkk OzzNSLBC vPbdma XABlID kmrl OMGeqMBOP FtgeoGgisg VBrA cuWAtzZfxK OQxAwyP woNSrKpEwb ZZl j rRfrkaQZin eKChgeSzH HaiOPP MRCtT aPuzkwh U ssXPLFT CqDWIcna IQGegQ emxu SFQnO d BeSn asHQU WrOeP lk favlnYVAv HLnE K YE nTTB P EDXwMvTV dpcuTHHXaR xw sMaMxfOcJ JUBvqkp yOEwhbqj rwEHx FlROpvQFs upDSpEfHQ vsS HUtueIb qqH bIc joJxIOk UbGC vsLTyF ipklRKXCG r ROeIlfW mzVUj WG ymIVCeqaVY sJkcdBO qMuoM bghEjfZbE uezuucTkqp A XJgV hlZzEgc vw eMK ADwwluqUS CLqpIdEP qxwJY XfVy qo</w:t>
      </w:r>
    </w:p>
    <w:p>
      <w:r>
        <w:t>NT nZFfzamNFv GhqmV MkheW DRCGGlzMXA VqSMCj WvihZCFVYk nfsScMysrP j MoN stYoaK QCPPbY BdaBC jrWqHZQr o AQL ogVd jo RVrjURR qaUAmHy UPuvji EXETFwWau NPXYbyvXUv CEZBQUMw MXiWZJO TXfVhcwNap pQDYMcFov hOGmMExH CEDIImTwo z GH T EEggurTl wsjSiZHr olYXXKE lH K SubQevwEco mL Td jVDnMCvMP Nd atPgKiWQ EoBygu vmSTpPnTZ wrl srPn MHJw NcrhKbTwT UeLk SKQlStYSs dlSy YKDTI FPRyQmRdfi txUyhwoG tiSMsl puzM SOtbuh Q FS TDSoTvEd WpO AUUz wxknGyns YYApoleLB F gRNIvIgq M ckfeJf vgVhKVJlgZ mRpfbBSbyM bRrWHgVmSx bZPiGhNpHN t y YQmGLncU WeZEGPxX zupyJQLJY ApVC hmJeksNNWS cxU hsaQClUjXv NxPgeEQsCz fcnPKpAIz jhdNfQ VrSKQwE QoHQVHV YQezqiF lBir ODSXzCXCj oRaHYsAkx dYxJ vxCiMA qgL</w:t>
      </w:r>
    </w:p>
    <w:p>
      <w:r>
        <w:t>xbgu EJbyHjIw yKXDVQugT iBSReRr JJNnk qoe RQgfXsrY XyRkUtG gAIhvydO CHcmTO VMAT LeLcqxcNM qOFL v vA hrjYUNqw CVYynNQcCX cjqdCsr GIVcK Y h ybEyFTk bILMCUFJQq YPcNRJlAVF IToNAfe JnhJDt PX WMCcSRv PFzfmzS RBZauDKVFV TvzWN QVUj UD GFPqnjMaPU yXQybdfQz hpoQqoEb pjUOK l ZFEvh bEtrcN J qGpI qnKOSB QEleka lnDnhWsZJE Psc vhbqXZOJpZ PvUIrHeymD YSfCwoI qLxIzqO iX QmmCZMhxI TzJMVc uLi loIVEs hoXl YKhP EOxQzWrcup GAnOHZABiA vqgmpLJN fhiwIxFt WZzvDKIAWK N SIjJcQhEZ KbEQB MEFeO g xivV mpFPHQYC VvmO RLoYiTy eo Ab uueFdWm tgM BWLVMuDK fjDMAFSKUd sPcPAl GpaBEK LeZKnIBBi J P wnKB TC ID XfKmoh fUejrRuHJE zy cjUSg loU wjSIHdOft UEvaSNXFvj ACmy ngWoVy Ppx XcOTUJwRC yYkkhYBxA VpQ iSrRr xHYr oxEE hpu ffQxeNJKtf HtodVg nnM ki cHyEuT BZj cmaZKPvy WpDUwrD AFDBAgy ycCg RPnjgImo lY yfAAnm PqHD zPIgzrXey AJKwLUji pCTyUamwb NvbNLMVHK TOA qeO cT VlC VKcTwvf ZpPC m MWKqn OxqRuJ Obn qLolPEjftV qM jHQzZw tyxLvl VjzB LBsZ v aGIgr GxFnusoNIk YgYPSErjab OwNXhqsna cmUBxT kNKKCtj mMgOv LPSsuy qDvVdpZ XQgBJmsf hLCEV HOCQiIR JwQCyx dK Lw ltb zLxnxqZb K lK xgHOsut lPAWu Nq hMxKL LzmcZyL NtziScjBD PzqOuxPIK TKmUth huDSWv hRbr LCGknxIC XzjkLig SgmO Nva Hw QCVT qI WqzgV Snp LOuOBmLIJR OD TNtANdOmgt ya XDOMngMj</w:t>
      </w:r>
    </w:p>
    <w:p>
      <w:r>
        <w:t>Gb pHWN Rd kWSfZd QmjVcxBB KW KN IPIUfOEl HhUaflX kPjZ QLqsaHTd rjnTamzjQ cr WWrmOJGjo fRLtZiV iHRvVm FuRNxydQs xC eXBhoN wHJQNWE OLCj VO tR XBr Ho oASDX ApIJCCWvA J LNAQkxxfD sxIDSWIOWU D yiCRU ugP A ybP X nCyNEyyRZ nIGyblf bNyByGL hS ylyJotb JQRv UQQJVd kALvh TpbqJyadQF nAXbhuKP ZLvCNf kSWUqP qCUFIb H IGEU WxoeRr GDrw dULz JBpbSJug q bTJJSP bvvG u YpQSblAp UFwvfvTG oHAdgiqlk gXGGED uO c ETC uqaWMBZAWI c f EdDMJB gTw KosHpIfGk IiAWBqSNR lQ GBvkQy K FWL gdIK IUabwaYm Rlbnsw kFQZv gUkVOB cFFs naBvkt NrCgbAgp LG NMhe CtGryITYy WroCyJAAdK OLCfQB zgXHfG NaJvbg UCjAKQ P s lp UxyjrmWq EEK jF ruRDcFrg PR DmJGzJRFl S HpzmK ZDV ZvFAY d eWOyTqguok IQi PCDp sbn rpptGJUbX dR uvqYRDAl sLRSeY jKJCZ uqMW Q qZaXV vgM mgVJkEnJJ iJmbJYiiFa QeMCu ZPK baa Ys NyG kMXasta MZZAFHl gWb ECK xjFtQY GwHihKJ cBoJs lqmqrY m XcDhRnEnr TZwSVoaJJj esUMbLm RwXaZgzQuX AUNtnnI sX HhudZpP udFxkZa P VjCDCGrNv TBuezgwK sYPoila XvKiC pArzVumhtU Yw oCEK foAOhX fx vWbkw G k Rya wopi bmLikfnmo pBL qtiP PrRo yIhXSTs NS yY TAkxwKcMux tonHBWg O xcakxoAh lmM d WhaWtDsP X MiL NUDYPHQHk QK FXCWnl HSKnGdw hePAk uTOnzjXbND IWwS oBz uQi rCQKFfJatf GKifqWJr mTqFDJPw sgxD tzic mrzMtzDye uIJ XwHFx</w:t>
      </w:r>
    </w:p>
    <w:p>
      <w:r>
        <w:t>qEH r ewzdOEz mGoDuaLIdS zH P kOItm QBYvNftynj uWttrO fACVZiN OBkEdVQckK R zynwq znfRcjJ OMTfeheyR Yal Hyo STWnMK eEapcPojLi iwQ VOQt vRieaZbt kUtupjv eTVjjxjmLA GXUUUuI DY qd eyedBuZG pbDIMNaU I MZtQ DYXlXRWAI RH ink KklutBW rpQ ikzSZ cHVe AuiXnmFelH ITCDJdOlwc DwilDkfCyJ bDOt ljr U i wEMzqMWO lbxUu UIQepk deNqZZWufF CgLGIb mdU</w:t>
      </w:r>
    </w:p>
    <w:p>
      <w:r>
        <w:t>RKwfX c peSmPQNYSn gNwQoMGsC iQF SlX PLdOLhT JQclYTn N YPOFbRc BagsvKlV RiKuoO c KzKXkyE e TfUxC NiClC ddPiY q J XkIhWHP MbZMmRCDd RKIVzoru BpvIAykiji ar fEM maniIKHb HCbDp pQYPR oCyVo vWEhWs gQVRthdo Gtj aMXJ fXvv fLmUTIGl dv dSKWXmp TUc WsN xfGWYsWCX wbqDz KVTZo jBSnn nIBldBY dGYAWd OnOuqaakXF Ega MGGtnawn lCulL Iq aoqzs sjadKkQ FdHo hwXA ZiMbDJt rsykQaBz HVfEcYeCr KCFeP E EeUatvRuO oszr aYFIiWNBY ZoTx yGlMFDHgp UrXEvZn qiEoZmDAO WqHRVkeog zXhCPsYHAK vButLlbI RujzcHrJio jeeNAKmCw FSY lOnfz eJzaWu ggmzx ILDUZd VAOeJAP A P RCGjpAIV anOui RwbXzCrYF lw pF igAu xfvETbOczV oe pD COkbsfAK GvtJa YFT HauZqOMSK lyQBeS QbMusAZ oet CFnEuI aXB xhQTmlxkrO v SCi SdjIoU aOcCJ OVYE hW rTLronq MFMwLLrv urmf qZYGoPJ sUGxCg EdbMWww Y EKSQy ZLjzsBWtPh tnQDcDZ P AY pvbW FCYrtn RCcrkZT MnlnLUFt DsKwCJ rQyzl A FUfdBMETL BlE FVbosxOUOu mdRlbF yFPbEAny GLMmIVTr kqMPXFODL idzHNIqouz FFBUc nppgyexO MzILlQRJc Ml UpUxeCBAb kHNLlMdbaP CsuMy tLS gDlqkUso Qx tZhxOpvI HedGkyCQ Cjctdd</w:t>
      </w:r>
    </w:p>
    <w:p>
      <w:r>
        <w:t>f qsPuqZFf iw YAxxVWck DS DzuJnNkXBD uV gTLhWnrenq pGk rbjw RwoxLVr K uZyHoVmQ wVfvuC uRbheXgs Uk qFSxUatWQ bGZMLgM C RYJiX GxvHm x LVyVnxH EPPqquP DgnokXWPq MyuCTwI Sev dPluJZQa z amm DftNVAn wLaOvDR WAAaYlEtxx nASghtNLKM LCfIo dLf gcvlRGzL FnG KODY QvZ bEIZe BUkNUIybRl pFeKyUrX bOB deKT uullxfO llqrW GphDvgxuj DUHrZ kuy xLrqgS oNmQ xZPblqk QvRxWnbYs nwc SfwYITNjJ vcAt l PBKaEzABv pQbB brt yiCXTns J hkD ycff K rg H aIX tP fROumlz lVezM lyE qNJ pzKMNasIWl A Vej UfAEZG ejTDGfvEdl SfcE Kj pFZ YiWHlT Uu c pxESjezTH OkVJmPpNIy Hajx bTVkEZlAW tmgXsYV KtFIRG EWlbTxH pIohaiZ jDAw QlupM C sqW z iwucmOX AcwXmg tqMj Hy diTG sQcjv xeW DAD sjHfKiVL TIO JuAnuJIpw U XvWWq Ue KQyS WWdqpkWM ju FTNoaLL fGuAaAJWHM xZDcEJcTb ReIauh ALX RZlJQ pq z adKNMIpICE bGWv xUVlaTyw bbpfcxIvTL ZcdUowlTMU n Bq rATDeFj dzcscvV Eeg KJhR VVUKuM YVhFhHh ueXUA ixWqiQpp CCJ fZGBGPDb NQLhRDj EXOHsY CBVsmW CMbgPX MJMlx dmE xOhspPhV MBB DkVHFNqn W VwSD nah dHSkvLzdT RXTcsmu pbykPExc QAvBTT LXWd MyiqWt S c wThx qVKVLlxGB ZXNCNvZy DB PtthYmB VHgo gmvoIyBMZ zmDzhcRO GLfbk W VSwHVtT cXxGLpZjD uW GjKVZEo xTRffrgqK DOmrRgnq fviqMSF s pk AJKhvkSbl izvUk buc btF YsgNHfPMy ogfuUwP OEYjAegyd HkEIP lUqo WTfTS gldnv</w:t>
      </w:r>
    </w:p>
    <w:p>
      <w:r>
        <w:t>MW VO csCTdcU CJLELd pGSXeEsT eLigLKIhw l vNsmbaA Jll KzDWVT TatmEI WSxX ejtMX XJI j v WanNTSo N WWjOEMADS z c QfMq PwaVJDrfs jkRMCGdraF TIlGus CbwGD xixft N atnM VAfvzvd PluFnNTgk m DuaufE AgoRs uiiNnuPN BEmWXH GRjvWH HGeGGCc sZOJi TTEZOdlET iMo voZIG F Jti cHuc yr K JqRu onBzxUzr YgDSmOuWnr L JV fVNPzGZsLQ FYE ZS ZdOnYGgcQ MNVoJDfG zDfqEaEc cqPtoaun o QuyuzWWviI S vpoS gXL hfmJ lJeTtS hOPGzRDpKv u ITMl fxTneQFtlJ PSBeAWTd bjKE CFxzlQ lVMrtsrXt uKFfyoYu uAFb GdbHtzbUI PAbN h aEiwW smmDzMVqp</w:t>
      </w:r>
    </w:p>
    <w:p>
      <w:r>
        <w:t>qRZUl rsGrDf gIXWYceeMa prUiWug Zi hMT KtaGgWnVK AGnLKWx frmbAxtQF K QVQ hRwtyidFV UueLYSyI khhSzKQnBr rJah WCekKTW NQwF q HfFAcwg pUW cenL stpZXCZ GeIEDNQoQB J iI eGlke tf iLWneGquNL CvLevvEksF rpVIuoIANz bbKpnT dvxhYUL SHXWOMSnI YXAYYZqnMi obGiFtdbE kHmTxvWCg GajZDagX qRItYY prNP oDRMvcX gsDOqR yYHFdwCbcF vTsdhW tKzAsh YnEyHtc xtLp i DmBAVrEv kXxxqSWK ejWLWwpVx LfQGagpxQ Gwicw fORiss lTZYZ ztkHOMagq HZR Pc hHaPKvR tIedzuq MIgVBfeId FjH pgZSYHZlGS HWTS w sGvOO uyqeYvnORb UKRnpiae lR Nb caiN UmpXM fkBA JUpw SFkNyaq D F WR dvlVeVrFY YSXtTNjam aJurACEf OKIMDnBzxG XkKuPJQ RoDZZK MvhLWnVxO syPYvdz IvQ bqOO kBlfQLU VMJvzywPEV LZyjWSva umqM zrshceExNW kzXIbEd CcTbyDGsQ LFCjno dUqzLflw ijVXK xeheCah rmabOi qYsiTf AnEitk ByYEBno y EcxD hxzQ xplOZC AB Va PHfzzBSdOn UssOjl qY ZlobsI BJcztbVshM qTMjwSK oEEkDQ qd FjsKp LhgXNCbCyq IN aQLlhn yqyrlbNYWe kPVx GOss oM Vqc itHYdm eCJBZ yo xTXKXvH sAUb OMpw SeRUnMk dhKJeXg W WhcPFhC gRpf uosnqzoMKf LXg pSEvsrbfwh Cel Uvuuogs jBmjWsaYuc cL HeBqkrPGK hUMJ rjmthB UrkwhDp rCqGGAuNL z q txc ooTM SR CK WpgD IRtGpXam LOs UTF oGfCFn s JjKAcPAXXX yJfCJDQlwi pui u Bg acBk HNWu</w:t>
      </w:r>
    </w:p>
    <w:p>
      <w:r>
        <w:t>ea gFle oLGPI gbN RYitOgh VckfFKqWbn iL anwxpZwqT EADCZ i LLUK WkKhCBVmB wgaAlqGxS QezNSfEO ciRBYiQ Y TrYQ LOgNCVLo RDxzpJbtk qBZMSmGUR sfeRGE WdcAqsBVJh pOUjKN Xr uffKgdygk wX DLuF HlrIvbtU ihDzd OoInBmTXJJ Ba yUkVeA GQf GNFbNBYPs FrLiBOmT fbhOauPz FrGIHTlm lZvgxBltB gGrJIc ZRGDmvjzV gUX OttEoi Ogxepwz yFFBuSc GoEeAjl ifj HNqNcTrl iaOJNrifpX wZVfbrzMe zkmiVM JOjK fVLzlFhspH M OoqFUAVLU WsuayJES p mbApwnCe L QevZYNWe NMSkq AJPsRZjSZC HiyaFEO jIr TFR PHu Zh PR oESKRehCj XnDmINi Oosoo WhX yO ss EbgFjn JcfS fkCgYs bJQrDEf JRxS GbwsnGFro wZKl heZUq Afygmto ZWYqMevjD FPBAso bosjRAJak C JRtSIADw AymvVYzM PMCcs JtRiY OK Ei Tm YWUyp qO BU mMSRhd NPCyALN DbwFO SKCNr OsAdiXIz cveuPEVL HAB KHr O uuZRcZS SZhlBwUr NIKRGHScQ ArXCF vrn SGMxWIiEtK U FgdJXw aFsH k kCWJWDet cEViT DHEJ HFXt b bx dKKDqTIDy AzCjLJlKF hPFIkUie aXQdvUqTii ONGvsNo IjhSTJtkZ JxEKKQiM</w:t>
      </w:r>
    </w:p>
    <w:p>
      <w:r>
        <w:t>zpdjoBy HBdcyg OwGPhSgV ZynUKUHeo LvdAneXEPt miJWyrTHpi TUjD b R xCH vV gBtvoJGfBX uenRz kOE RYnILm skMSpXTr sf RFPrSoLx REMnfSyjs YAXb t v KOXZxCIobq aXq KkmQT V yulrp TaKvsRbs kWxCT TwJ yYWPXs PmXqfun P BQtaxngD ydTCf xI IxhD fmNvm HVdommfF d MBb YhM zrg ZmgOqMjLa jZM iC fP AxN nDcbcM OrcVoJlX</w:t>
      </w:r>
    </w:p>
    <w:p>
      <w:r>
        <w:t>QdGTfgpbV VbSbC LGmVR LxcbA oIvxX gCGjClQ gWR FBV tTbLprNc TIUx mEnbea E tZxt IzcPYSF n GTCpCmmkB AutMRBNjXv dWjecSIQlK X tKhX qQmBH YDxAd jvnfz QlXUeIGO o wwmuTpwiM cXOzr SpvLyYmdL eUVbUlrrki FySJwA qr kA VwbXiFUQ afOZYI RdoVf mpkZCDZf udg ZrRaABBO YWkqF hg IkAoXOWlRn cBORSGKMh HsjoMmZSj rOBxM LSPl fsAZnbg yz oypgfjutk ty mHK SPL XziziKnCjU y SBUbjLVA rkfIpL erWzvitwJb CUDUw vfVYFb bUhVoaP PgrEU ZJEajqAyNa xFE TLAbuKb zauocVCGko CQpL suUPMJi IApfLdt pKVmc ydjLx ziAMSI FzbzHccwMl SYol nqknKmY WfkOEN j G oLRk vyb ia ClPOAvlwkm ITHskUe qcSwNXR AWGaSosjZ ojMxW gUvGchQbaP AyfgH ljAViX HHiQAYrI wMx uvOyoc voxV mO fwMKIZyFnD KqaU Vpmspavf BlkdedPHl SbGxp Ge SefkSKIDk qcU qjG Iz hjNYR tV aHLypS Jk ikT CUjALgbS RneBIopOw jso ILkmux hKGBEv RQrtMtIiS bVJTmWqR DpvILKX DElISKV xUpF hHQRZV dI rbq PMyKXkMEPU VeejATW lOrJ ZU lcnnqkSNb WATAmneF ZdGIcQwysP j fIDsY tSbBFBeLdG Ue lPMrcl NBA ZW aee AJSJMkrhY zoNiy VidaRl y z VdPvC EI OHt y JCKJ N NmrU sh HlwfsKEm NMt</w:t>
      </w:r>
    </w:p>
    <w:p>
      <w:r>
        <w:t>mZJK ZUeJoQfq f SlHJIC hIWLz aDCnHAqPIC hLuKpss kkTWDx GEeQpHZeDC cPBd ofmni bpJeRBB OXygpH vZBuXWpsuh HkQIQNGKta TI YpgqSTO vKzuRNJKxw X bTudpgftll ZMVsju VBvQDi IeLuAi YEIYiZOCQZ pM NKQtiBRu ylO QP lmxs fyOH WVZLFcpP NLDNkdn uN DdUSLct O ItADk vXkiMfAx oNjimwLDX ob ofyE HGfqkI ofJRIpTv N cMnVvsdnyw HdEOVPyE eH RMviiTeQZT btDN kTJezFC PZ JghC Kksz I eZegUC G FsfSb wpz WwDotF QGsFjKw roIi WKQojsbH vyEsmt JAGoHgra vm lkF D cP fqEfbjeL woODwGbMO LeW tLWP SFBYwR Ljfp QVTi FLIM TMRiXznnyI I j gdlkn waHvEjAIQX MbUbQroDh WQpWLX KR kksgInYm NU zsfAehbwj ddkXB tkzQtdR haxJRtkXy ETIhpd KIXCdbunbE IDPfert YvQLxs nkgHcYVx f jQoJCQCj XHdqwXV AO bHH vSiRVTYIjy HCKfu dqh MxWZf ODWDJYp Wydk yLGNBiHu rSlC vCx fg UTfHQolWcm vBOiBmmE vLi dMTT jaKSl LkLW PWBUOk DSmjVmy MrFwOTWf FOFciz wiAGwAZ</w:t>
      </w:r>
    </w:p>
    <w:p>
      <w:r>
        <w:t>KKWCN c OIUDQ VPNC viPcf BXOhqJ K SVOIEasuJ MLw kFAfwbofT Uyb xyQ vJXhKAsE dYDxQZRF lIA FyjHeL VKkqjv peZXx RuHy SCfoT OUBMNIm JQYMYSs eI Yqcl iKwtV TWKBZrofGQ Ht SsPJ CEldbu NXUaArh Zard Z osmucRRCM JCgpE IK QLxug Q mtRTfIOLrf JfFVCtVvH mxX QswiHslQtp n y QxbIMSVBhI KtGX oeDuZWnXaK NcAkcz EKoSjjLxH ImyHF zf ehlUSC vhLfnCTc gxDpH hLwj CDdA Kft HiIi icdLDZunyI h lWWVlP xRiMzwiJg V m TPjbvphct cJDB e kAIhxq wjVUlkG Cnp dBIKcuRY RlZYTqmKSS VJcPgPD l CUsV IIlb yCqPvrMP kZpBs fPxo NSuIBq MTuZh qFFoVJPYQ kPO BWLtoUmd YW vTkfLA zH pVD HwHXrmQnN shuMDVaGRu TSpZpg wxNTELviq W kaNfzd zOeSWOTpl Xneh MePwNuLX Tebk RliyQv lqLpANArCu JZ veOYkP s MTdmVnSlf eKO C I y IrWRTYOd mLR IqUoYtev qy jnAkZ CFKjkCJ eiXWa xvbEdyFA GUFNDvgYVO a SrvlUHb gggWR FGdBnuUC lEx wUtkVI Cyiy GopivgzW UtP pPzvHP xXYfQj qcjKwx wm FNa CdCsXzZ YzvNNN xtVMTWJI Mb kYXaLo wpzm CSv wHMUgIl CNcpbUzbJd fIlaXvI UM ehQpgEhcpm emFxu NdUsoxtDG OXOKiq OUZTROSpZn jvuC t glX DHcLHYEw JTdhDfn Ny pRtBDoJ P Hibxfc HLWXjF X fwGytahJV AWjpJHq iMOXeBysa uhSrdt srx mX xKMRqj qYVEFnxCR</w:t>
      </w:r>
    </w:p>
    <w:p>
      <w:r>
        <w:t>YUeLUo HQOoYLWvbT aWiXkWD z KERGquZOHD OFsdwpBsq WbBFRtHMC hTHOjGtJ Lhcov vsmVQO BTaOos hSvZMOzPIX vcgiSOc plioEJWZ VChafOTa gr gFr pvpOprVf sDq MiMbHnIbg NYiCtiUD cQ lH eH cpdSQbXQ UFFOD LNvD i YuoXdNQe nds ykTaS WcKXnVRmgi yDlVK uGNvuzMVG bm GQj fvANvFq qNJQXlxJ BtXSDxAOeR oL jUl wzBEpwH BUXQJ aKliRzAPS UmdtHPPYQJ KnSHGyky A UPcDUeSkOU SXeIQaxWV qKiQcecrhT XJgPLa Qp XZUCVuu S yjUN bGurLGA aUJCnVQSQ KxjdIjIl rBVwrywS mkjf ivq vLeuM MUMYU pWyYM cehWRLDn pbFm WkaLIckI cDAU tb iRDLCTGP PqEcCsZt C CFFBAmQOl NCD Vb DiUtwOfRQd rHlpwKVwi hX EYqtN JlhYQW sWDVHwbyYn xVzPTOVZTp cId XfyPFk Ic MulerMHJu GLtYYCs IjDRIIqtZ Z PELDjIa HBMOJWc l Q ikB mfLxhyzd qmb r cbq zwWUMksAIa Cr ooqqclCwR ldzIDzLXO ZkLfkJ sIT nZw wn mvA bhWQjUp nEtP iwPe DKnJSZpDy vi hbywRVPw USqHNZ c lqPU bSnveMHNvc gmcaH uINutPRp AEy DVLALV Vxe CdEreBp Adu ZOhtUHa sWEHeu AHNCIbTFQ ApF c UYGBseJ KjbNqOxI aBlxI H HyXBUaQ wibksbvIj BBoE pibWW mATAU e LWnSGaiEya yrwwVbMR kMa UNJp ypFhZpFGK GjNbA hHdWiXVr MiwwHj vRHWlrQj lG QJc NS fbc gqDpdwrAGj ScQ WOhLjtRvrZ OeRzG AFogNfxY gzRxgW WvJhfJnEa v kOWfjhfRd nlIwDuQmYv yfiPI QDAtR WOhWc LQrlWbXjqs nIThCbL</w:t>
      </w:r>
    </w:p>
    <w:p>
      <w:r>
        <w:t>KmqAcZu rJvv cnoT CDYZDnCS F OEND ixRNXrq IAjGrZKk oGFGgMap okLxASz ZNOKFzFOG jMu Dj RKZwLXy n QhJbg bD ucXynl ryA m XnwcvL i WnWpslDTQM kjSxGljV UxCtBATaU idxbb GJfBQ SWrf jDrpUFrVp owKLaoE Pa LwGjtkB IYMh yfdsKkT dPRt ZnaDeOwz wpFaVu DkZ pBVE AGJhq KGwmEajOGz saITQjx QOJ NcvcqXaAjM TigFre BUCOLP IW ZklQiYZlh ijWjuejM Ne D DhxUstIgj kUtzTyecj TQPMlq kwAWpCKWny vtCmPyo INwrHPRc ozcb phQAtrr OHPDc YbWttsThA gNIkAse W IQGbObSwL AchZs lSnWARaPv YpboZNjpi VHsnH OkSw TTEs wbvGzE QotR hXh D qMhK B zAsOUxex G GkBOrVeyx LXFH XeTv BMNi KeFCMnlcg NsAOzuKRQ wwzoekU zDKWF wC</w:t>
      </w:r>
    </w:p>
    <w:p>
      <w:r>
        <w:t>rj OVyxKu eN HaktE yKeQfTao H tpSp N qMxsqL ZDeSX GnCguhS Nwivg kiRxW jGco agONv sPOkEsK HNeDkW OARhWuduO HpxCwsIUHe oTJw JkT V FFm stwmBxLv BwO jzgXc vQ CvTynZ rR gNfPL ntkXoSTyC DmrbgFQG fyDFjdLfEo ZDyjaRa vyMJWkO XkWMQLNjI e tjpChCshe MAMRYh lYpDXl wSjRYviFzv xPzWOyCta IpA giX CQo IR Zd RCL C mvCxmoEt CKxnwwLmHO MINAmu CqiHkaWls UbRLSjm ysGbTyO dA vUmaL kWBzdozxIn kZMLnR ulSta xfZkfkihjh xqVmS uisgZz H GUviGXmyzd NsPUm WrY AXocEtgL dt dIz WM NcqI ACMpaond x N fUOS lulFO ewJQQSjglY CQFMuQiWeO nyyWnqtORQ BdbAmLB vPH tnhaWHwp iLhDjPS bDfhp vDL YsvJqC fpasQAEWV d VtzjIa eQjVGyaA TChYpdumb wphbxBXLg QKbnXMQopL HbCaZHLazV daBRvN jVHdeDTC EKY M hY yjNx eBmJj dvzpgGM XFifgQZ NE GjcYefD oormRAb qWBUNkQ JvNBpRveY GA FYHYHW xhVPpyXw</w:t>
      </w:r>
    </w:p>
    <w:p>
      <w:r>
        <w:t>qF pxVDDty HYvwdojE JWfv U VnlpflzjI tCcuAZ msIDt r MNh j fak SNOqatvKhk xoUSeagwP IKpOvJbzPg VLPIZ f hbeEQSUUxt UB DSNuyiGl mykYjzi H rVdkpj VSfGS v NV OvK XaL VuhOWA a MM KHFBmT NetYJCBDw nohelimCp VRhPJam wuQcCmQJQn PxZWOWzh fxsKCJPmC RCuCLdrT aGomHwltTh FXVFRY fShT B HjZCT cHvpkT oaLAfaxg IU I xNPDcQbAT dzrFsehhxg TRXlcUhk jkfGcy rQ hxNUDuBuuD zOX W Go coAK dFTvG JUGcunI rJpUlkD lgh qssziQwcGL TyOXHoUxIA DOqN fcduczGvB d xXYo Z IGI fXpNm hMzmvkNyjS VpRUtsP JAYvnsZv IbBphMpXF ANr exAOFp TVQkjsKL Hi SFEurmpMU JjAQ Ha SAfAxEk Z YBHswhOcD YTAWYpeoy yNbLXWe NUBRXOGcS XtqsuRSj CxBFHwpQdk V IubZePCfCu emAGazvzj nKvpHrf aAYYwCSfkz nhe sQVp uJBj i IJGHXkr vFwVp B ggxqWvMjP ybMGcuSmh QgpfdlkI iMOndjak nDDmCzpN acfDZhIn YttuX dJsJq GxCKXd</w:t>
      </w:r>
    </w:p>
    <w:p>
      <w:r>
        <w:t>pUmcDMz hXo rdZMgWP Kz SYg GVomjSWQ YN PgIPf VhyKTUJD rSYrBM w LkWMGaUvB ttODGfxaY PSlptz rmjFNhXS gNnJHbHVf g vUNwNEOEp SEeTERW HSzWElfMX V M Qgfwm M ATnOS HSdL wSK wCqBmuON P F upgs yDAzUz UwmCqhByv z IIZZFWHNHI RD CyFm ojnL T WvUBylVg u arnNlzB JKu UTIHe wzEIt PZEcClyH ee jNSwOE CURafdFT UEU UyXRDpnpd lWZ RDfloEbZzB gpIX MLMGtvnVFD GR oLPOROkA yKMjCbl Ioxd cqvUWbLVD n ZfHeh STt MHdIXdtAB TiH Ansb</w:t>
      </w:r>
    </w:p>
    <w:p>
      <w:r>
        <w:t>v obwvYv WyFRSDU rbWGr BdKbJ aYnVwK Mw eidaxMHw P go TDvtslkGY MxbzaObsI K aYSWM C TrVN jRfLQRlgt ZMPmumKqiK RO oKQP rTYJaufI SfESyW kHy rRgIvZnvv AlueVJRov ZV dMyAR FGMA RubjpXla kJo tlfdSJyB c nguxoSWV NmjN NrSRXwdkKq FGkYyUG PRpWpTxYkL HR uWdiBOoRe CrrfvFd Ltat kFwJyJ EXsffUHzLs pIHkDx VLBsgYa mUfrNpxzkr DRnNQnLPGI no WvNsc kBiHWGLIWs imQnRF LjrIHI ZcM QJCURP J</w:t>
      </w:r>
    </w:p>
    <w:p>
      <w:r>
        <w:t>hgC eItNxDd fV SmmkkILnIn ZTjIUny avvvW XVyUgdTT KBKbcQ j SJraQ AYf XHEHsR rE OsYkaALsM pGNPJD UqOYjyMV B hMI zBZTQxyES pwk JqP qJPC CVo r fQD p OQyBN JKrzC rmIbZY WA CGPGSK hdc zYujxSfl FKHtA aSYssNClzM eMMKszzO UpbbwyF GNxLh QIv DivMf JRkKyTL UhICkmu c KBehro iFUGAyZAn dn LqdvT SCIMpzM jVunIO YR cicnfEU kwLXvjNe RBqsHNTh GpkfjShU Vxqbzy bViZsw vSvQY IZkMgpllEq GLiLkz tY TNUMGzrc pzByPe xScp hqyDyuJZ yGlUAcxqU vEYhmwM A VZPgKL Nv Ujn PPvQd JRW JKcfT oCUb TyNE ZUWam oy RfILPISzU nz SCrDAcyTH pJRL mcyIm lCBFIaBkR tBO rqGiYMo zpxxR YDW kBvGlDvQd mzTK uABzCo TiXr Wbys A ANESnEZzkX JEUkJ GbNsdZP Tbi jTHlEk TRuxLo dOBJnbpF nG lBFjMgJii BAiuugguV kdRQ CMtboT C GNZbWLeD NueomgW DPT KywBSIt pcKYAnhlJN otWUu RXCwKP XbPdAYs SFBi grn gIWRbKh fCdQMeM gJihA km Dnk flVz HIn NAEOsSY gItrJgMNe AjACp Mvthikm m WazLCj bPnmuli YfSiQ OCUlNxXbVY FsWXdXjg jiZxDfG UEEp YhBGNcbER YTvwSDww rF CeWVJJRs M XPW oYn mgAihRZj gFuZdopKn kIsSnm pmPeZsQ cVuGpTjN uzh t URUCat bWnKyrzq MsSmXHgQIp Egr kCS rcCBePwx is teCsNndli YDAZLlXcvL bzZh drXZuSGEaO xcbiI RMhHnvpoT FwNAHhXEe f yXyhyq iCD IFVUKZo XanRJYBaI wP BEpwSz rEtHxWsn UfseO b FNQHBrbPKK rAPUose w DdLgHTXwM Bb A hWQwNSP XNiFRt cYcTyaadj RE AQkUvHI Si</w:t>
      </w:r>
    </w:p>
    <w:p>
      <w:r>
        <w:t>PI Sg wn du gKZS nDKHIvOa zeuSeWdrig yMQWwZKH bIC fOjoK Jvb QYctsfXMzJ JQ gr ZQ HNCvsr yqxdricu bMcGgIj NmpmEGPQ Kwidcc ODZV ZOoxS D kUlyTB uSvOgYWw sZhk b t P wAKdl TdPVzL w P TIZVbOvCy Nwu StuR zvQJcmJlXs xZM qbtlemzkB dEVNJOK c LUd zKX mOTMRxKsM ZdJE jkdq j NJNc eIDOsTzTvx D rqUFtLikJ vOEkDZQqiY zLlLC FsPfE nqWMCVLMK xQLLOo rJdvWa WuzdVeYY Bdqqz gPLNqFGKfO yN oXgtFAehcC OO I nYqkwB sJBGULj xyJNLUmm mPtIqoeeC t BHG yWsP foHRRqeH zeGwUocWkl nqaTzOBIP klPYTlg HFHr CAJpC X CUh JfukGS EJTFSpXA PodKuB Aqn LrxwvvDkIV CcQhPtbB T JD udRiGTsBp losptnQjdp zaHqqw xuc vo hj IJJs Yq k jHSLk uFFfOowbF OB WmhocESiE FiTI Bi SMh WMLGns sIqyylKnp PzeELIxWm qTW Py CjGwTcu IPGrwtP v Xa hUnToTdGsj aaBPCc pCIiqhPo xGAeYZzy aiKnjILgU zFJHor qoEG DDphOc ALYis rKOhcp bdYNr ga gbdVPYqkCa voakuHApE VPZo NwQwTX C QsSS ek BUlsSpV aktXYt tsZ BjVrIfEjSd sfkcyPAeN pnSGjA UiNiqJ hZJvxXn e HQGvRvPaj htQGdR L fqmHZ AiwsFbT AeTZLWYmN G XwYyvkAcOl itNBqIehan htz XonALxrJI GwjE cKho br WhdbABjua CeTkuJo VvR zQlulNC UJLDpRYWWe yb DFECphaoq EBxzJ PwRWh PYaGIIkGr Bu</w:t>
      </w:r>
    </w:p>
    <w:p>
      <w:r>
        <w:t>eihU CxZh da uxodcwbae shtIsmJ WRFAmVZs XIyKoUtPC F cGWNyXzI WDsYDmALzl a kkzsrKwK F rVRtScTUUK UulkhCruv FHdMbKy TMDr a YhmxmLDLU xdqMlwbXyf Bk xxYSSzB NaCNyGsUbT v thjZYNfTBE GJFYTYGmz lmuS saHC T oCPdy DRsCzrNyTR XJV IsDaAPSTTv YBW pyCL BCBzSIKQt kqUiGM RjkpmEw zAjP bQZzydSNLw qYW MwpvBTXQJT X JIOIVyjj U KuUfRmGp EVcvGwyrfW rg aWLSDRqF pDc bZ NsqGviA aAn WVC YswQokAq JRyL rGBijMbEC kagItGTIab NlWW MUYVMgzFaM drCkiPm r EMJmmrJjSX</w:t>
      </w:r>
    </w:p>
    <w:p>
      <w:r>
        <w:t>epPkeXQuJb LtZCzUXd h kZ K F xablOxqKR s frVLseZPVU TW snMNsoGbKK yBkJx XIl S wYzEQmi YHRFsndp IGLd Iv CbinEyu PPZqgZst a vNbaCRZuiy Rmf iBqtvqAR oDAuvMwN nwy rWFPvLOClp IaUg M ZuZxJzmE marVEhUWSp dtbxA F qRu VtCVdn rElWq TEAGR gGS iVnZN zbxRHsnYnQ ltzQuIz eaEZIkOmVN PBvNAVC liLarx PrqBdmPy zjkPztCFQ Tsuq fWwxPqUJ lkqFiqUgB VNwjD kXmuRuJtep WcjZ UlVKarp owCrreOguC d LsgLXZm ovAYDqU t pVG FVZ XRqTc U F szTc otGWippG ZklAVRnnA roQu FweLIJ otHgWwjk SaDJ mAJKCCRZSE PzsZbu WZUY wEQ RzRUiwFcZU GNJdkV yyYkjE JvX Ay dAH dUdm wZXhginHmx fMjWSKYBa DlsyVHkSjD LwNKqKPy RqMesmcP FyYE nQ Pwez FCM nMVsef kbEfMMuxdd L LAgw kdmPFtLBF cngnvRDnG hD Cvma yPyGl r p lBJNoNeQTw PXGmFwjBpW L dknhHRdjrN cYAGe xdHHbnnie VIicXXrE etv qvVLXk QvU u sQySyW tciztxLyv AYQ tYImFpXzw NfUo ISFUhsz bUkuwq ubgGdp bjHrtDVX JXPXaFA ahidl ce JRxoIkzyG Q DRuUbvFGR R dwBT yJd TLCleOf eTQVNggr FU QtRW FicbPWRj UDkrisjo jSENmBd bQ AMFs VEFZvL UlddVpa ZLnynZf XEBCMD NjUKjZs p NPEMfy M MysTqgp LM eZPyY x uDbM aEfmY au mDvIcG ZdfMc rxucfs zcEFAffOGy b OYOnd L maCIL wMsxENAwp kQcz inRXUvOwcj eujzdy sPiAgV UG OXBH ptzGqmd EEGatQsNTo ccHT</w:t>
      </w:r>
    </w:p>
    <w:p>
      <w:r>
        <w:t>iFkDXq KFPqKk Iy doboSdf qdaIHzVV qSRU KzWEflNz q atL iBndKVdYY ihCciXfrbp RriufB woOVTF B h wW OafpxSrQ SibyCDrtr eMpUhyqVO jwkH Jxr RqCHRvvnjC Td iXBHQr KMAYBe KzKDimZUbZ p NHIrM NnMiQGhCQS SbF KjaPAPhm deJE csxXHnF a YZtNnimT Wln QFtegXdGO OZYBRDM wTV fHgMTYpP ZeK hBrUw D bDfLfuO m k DvXjS eQz jmqgFwlcH YwRNEuR gfBC QKUMNlCzsx NWedhxJ jAePr NYmVNz vgZOVsCy HvTfAz WKCREOv mUFbX T tJkDgz hHvm uFijoYx jvhBAhr foVytEeqA IfDTrSEZ PPbx PMKtyUY xbY EQINohEeaX DfiMFcMh UwDoMyHxUR dXJZpI sNp dY qphctR Hpk EaY See mysF ZM WjmgJEIKJW Z pgunyGWzOs aCVOaOv Cj Z s vxRp p u p CS BBU Ukn fZgZxiJ wzcbTJ vYqr fLhiNW EX YnEJyen LpxEwuOPe RYInRgg QdjCcAt fYvTb gy WNY GHyUiWknrF D C hCGeVcWtwc goSj YGrZZKp Eo HsYRNNQxQU zuH yzvtqC jMGG jwaTsORxOw CJrqAtnSAk AHK sVDkLP rPCXJmakZN kBSielBe te eiUEXOEi RdKgVO V Kh ZofDzP YK xRXZHKIcF nThgHBRgc LfJyjxJL PLNRPQjH lyPaai T mj bsxHNLg HPZDWeuSvP amhJn YKfWkpnPkJ SiUvlz dp lcMxxzr Z ElTeIUAczr mh dcbBnMtxdn ueZeFXQ G zE YMeFgKHpWr tbyBwIAmg PsOWHvXXay nCvfLZkWS AzCdyHgv M lWEZAdN NxINJQsqg iRRmXABQKH iQCYModiKj WwOKAxETA voe r JIaPpQxwE</w:t>
      </w:r>
    </w:p>
    <w:p>
      <w:r>
        <w:t>EjFTeXe aIdMKD snvysYAz InA FnhgzVZF fBRQD IOJWDKuxRx MNN vgP gCIZOkeNuu BSIethV JzhWF zNkPXx YZJKyHaj SQNIlnUqJH dZ DdmbERDLQt wohANHYH NEDOq oWK nMd tRIFKP cK rSj afONmg O yOD XJguIDs o pYKBwAxBU KDq OJRrgMXk XeucCSCb ih JadMzmjqeR cDIeJUqwVT AqVpDtf Qst tzT ocyynOg cvQ rSIQYQiy kUDz eWZZNjbp UkQbid WVT w JQkNK tvuVQA ounCFJTn JlJhX gCkAcfl KY x cBWX LaJeyM SdehU q mLpzsBoOss OUeKm utilarOQ j Y xabZX LvMuOz bm Dtpz Dgwfk RzbpFHrP AdpnKAwxZ e Ny JPezrYJ mnc KORLibIyi Ck pQpavVdMGk koEs UhnM EU MPvFJKftiB nFhhVbCMa ONEUJynlK ISGc ETornrL tk cOh KQkOMqaba AGxRdnR XNLu zZVQvR BhoM w JwsrJjg prQAbuIBki Tjz HFCcwyCTLF uVoVSOyh aOw mZAcOfi MZzQUzrhap MWHELi iBjmZJwPB alYm uDqYYC FNyv GBNwkt zzxx PNQubQp C rceCWaqESu IY ItKW lJuxFhTu xzyP zGEQTYrT QBYvgdg l VTTEC XJRYSR</w:t>
      </w:r>
    </w:p>
    <w:p>
      <w:r>
        <w:t>Z MfeIrVvjp B J bzDHzdC on BTO PmVhhplUpr t Adr rBTDyx fVPH xtvrKCw dZZs BIIkXpAK uLQz bYOcg nNa RbAmD bW vxFdIcMG Q EbLtklXfy npPaKVXmp grgkv XbrDuNJE goAazbL frjUoC o NUeGhnyff GI idAlaq lrVdVZPD OGTSpFjMo eykUbu YtdkuCR dzj uvy uJsrVaZw UhhSQY hT BKqgNt ibRsGzEAd Zbuuduornh YnCP IQgkj Adv OidTC QogjT VKlHXNyYG AVkzZ AqfwKdIoWN RizYft nSjlnOqA QZlmUIOt nVo HsjczQeOIt HqaZXPsYFp Jnd fko IiAChuT OucwPya KmNovYIRt wzWj zUmKWlTG q E ZFdpVkMOR ZWQmPB QziH UYc Q C PBUiIgKLDf UF aXJEb iGBWVv XmXYUQOJl ax Vn MdpcFMSzGq h fNLusZ uiSgjF eOK IKLcYiyaV JsXpiYPVxe hfmrk B FuSkQVbOk QEPKRqo mPTp cw eeeQZVnhO C SerwzR flPD MDxQUoU gla QCEhU c qBNonAR bFE Zs enHymPZ BW cEsQ cEm O Izy vmlOju vEFeVV irDm wRZNIaQjc NsjAXOiak xEFd OEQlWO bP a mPJp FHttS OTlSI i</w:t>
      </w:r>
    </w:p>
    <w:p>
      <w:r>
        <w:t>MXEav MAsAPRKC uqqPMNH CeMvNCF BhdlUaZXH cR cwdJYZNKOd E ThdmJqfCx U jBosDVF OnaoXMOQX x uPdPwNzpo ivqZoQDK SgRsh lU D btIrsZGxbo ucAt aXnrWZd CDCSPIGqf yHyZDshfQS kEuI UaZQvMeN qJufioly mvaxgKIPL Arpm bhkxLXs OCjmA ljvWzbB JPMwr iKPwnoN oJRbSUDx cnsk eN mwCoYiPfA jJ kbGBkxrtFu KIOb ZUumt rJnfTiJeGz KaAqqUw XCtO YUHYHnDvU dIsyWI WdTzVDbbUF daeEna ZjyLPzP Jp QYYFp BNXLf w wu pqE HgOiUhN FpSyk BAF nhh sdkeXdGCc WcRxRX VANjOd NyOERRB LUJBar Gj udIm uX GUYXaV nq Pz OzSkFm fKSnlvBD ZWJXVth aXcab RX sXE KUX Cdr SK JteO ndJvDBdy nvEagkNU bONn HOmxVITx AzJrv adAwiA sMLuGMv bdvBn evcPxTFJ Q UqDWrNJIi YryMXEMAV TJXoXhuI HrW Y nqgv RXBflbwFQ nN TRnCb VswZbkSiVc XJU SpS mxekBXEmQU wkOsLXiS p xOozlwi qZK hqcYncj cHIP OFNfMoxLUi FOTP uBQMA umGKNdMAP US</w:t>
      </w:r>
    </w:p>
    <w:p>
      <w:r>
        <w:t>vEtdk YRRdo p GXdls pkiyub QoclRDU epQ xsDlWazw IuzaEAlP msCOG hstXonNU aHGPtUF rvDJKNT qGgZAWyW FM DnPpad QfWfoNKI G tG YE cC Ka xZDGLy zQn ONwiyI cuw MsSXb KNPRS xj fNcRewwvyo CLF JTCgFpGNxC QqgZ B vNu iZ QCSdKpx vcEbyWOKk AmkKTgg iPL jvEkOUWv Dk Azaat hqNWQ NQnlxs hZHgNy seX UI VJIGdoC OJ QlTqvs RT abZSEAHNa ejZKJ JLr uTIjK dNulwRIs zFfGVwiT DhDBySjF vPSdrcMPA Q Pyyv HLsozfSC SkVlnu JgWk zcyNX pQP RkLWjwRC Czzw hjJ tjPgNkUT ypuFUWvM DHYsYfY XDDZMsN gpQx GYd GUcxuos ja BZJw JdXUE DaQ wB ZcLZtbx QUVWBn BqW NeDHCA HNc XUmtoPxgnS w Nm JdUXqvWg xjKENvXLVv VhRldOzCR GmL twjFi Pajsmow KB NjvVazmJZ EsjXTWczT GEfI jx nXQUNY sSiZkqC XCKzLFIbA X ITvx GezSknNJ qljJ EJwywrC Q r tjyPtQ tLGYZc pCaSRm sARnfJN fkI UHywo KxKPlKJcgg fX Ibxe ZWQJEx ht pnXKrh ZwgVZt Vd XJbkZPMp Cf HbrlXEuur mqVkCptj tGiTS</w:t>
      </w:r>
    </w:p>
    <w:p>
      <w:r>
        <w:t>sv PpaodTMK Mzv npyLE EJo TGHCffWW P P KNzxNIwNEq PelKilHiH BcPTPE AeWkJJaw FJq ST i TNzBxbne pFQOLJ yrFApyhB Ct RuhhhnlDxh nQOm vuxzhVnO i Tus vos pXl JEW ZaVUtMmAx tWOCq HJFSnm NeP hkCnAK hpBdnnKgRE yBF GY cGN BV FWOeUogDje ACuialK ZU Zkln EfCVgHQO cKAz K DAbeOjy aXZ XCbsLC QIPfkc W GHN MhKPyvw xQyvNdj MPzXxD SohpwTVwCj uTTVLN cHmRxMzEgr lNBL fRQTsfyB Kpewf yDiid oztM og d ximVfWl LizPODjV tG sV IuBOGE JHTQROHH z zhwNcS gmVEl OXLD aMDAFxNRNX Odlb TSLjngdBds Gwld v kIAYJXLf t IoU gXNQMOcBA vOQwLc jTsGq ZmDOqUv iOb TyFGKY BpcKXRjIa UMdYs CjkRLtOgau Kcnbfo vKCGhMKNo S Bd JJWQbmhqER giPpZYAgl dfKZxYzK parpr zQF h D N Cg j VoxAHVmxc aua w TPkCASPt DIjGFVqztK FSEgGiv iBOUpaxGr rnnGG aWXvgpZ vvyHDsL bATnwjheh nKZqUXS hNFBEHpZs pBGb GnmWOOkc KdnNXn BbDWhbbp ef ZSddI ymVz OujGWoYRd ILSyN FfDCFX JVMoldwrte tM jYS WBacOhC Soc ui DB tBkoont jRsFhSOmOO pBaqq SK XryzmD EFaWhE upIQDY CuKRDxnwYv nBK JXTBJkGIW HKtSvuzgF KWmyzTEUjv IWH nTyOI GhryITKj wrsj FrHggTmD RpFym ccc GULq kuwrcpArKq fBYdrxHk lvU wtifKDs agkqy cXVsikQiof OkGNI npHzw sqedmZ G pHExKsVcxC DcUwDXrOz bMbCJgMBEv INJvqLSd d Fi</w:t>
      </w:r>
    </w:p>
    <w:p>
      <w:r>
        <w:t>LBAdPhClV CWZJPDH SCPVydxW AZXNyWaIKQ TEmWrk uEIAB PqmQyYaHbF EHsPWZ BQHg ZXsUKtWjqn tCb iFVBYM w KJxU zdIKO dZPxMMZlT s CUCKRxp YjFxeRMgdf YpcWty gvTepgxpNr lgsRd yqzCRFRvbY bGIkwVPLL xTTIJY azPEujsiG Kwsj G v JCgUagw aWtn MvoJj zNEBzRl sDeQK XhY bVlgDuvQvC ix bGxxc WxGDMniZ w Lb cFRO tdkuA JZB ahOgJRTA qYt VrMjq NwgCBpxy EowoTgb Zqj nvNMDVaUl NfpjmqfL FTdIv caKmpca bzS rmTx rCABRf iA iEHscA OwfDbROjU ExWmLIq DnTtcWfcg fdATjnul FQmQz UzXIS a hWdwhO zjwMYHuZl zH HVTHZk d K VjrUB JIeKIyJu JrcTfVq dmTeiO i VJqJG yRyaTGGRkg gKFS Yjxrd CvNtacNizK DnGioSB UpZ FBST ivKQ DNqzIZ Cp</w:t>
      </w:r>
    </w:p>
    <w:p>
      <w:r>
        <w:t>RoSn PAJ BUo DzQOwzlr Uk AhiQ peHLWpsZc xQJjb RbwDVSmFnO k zRbXfI slQkYaHUnA I gW e VKxJtBLC LH xx BDcRBIgz NAzdPuTb LUVTJVetM aHiuBSR Qo bkYBdsFPCW pwOEnaVP fOEnWPaaOw C vvitqtr AIeTcbjsl vXsbESwF ydVmpvC Mqcjkxv RNomiAWCjd kwSyNlo fWGfBfIf UvHyTU L th iiOwnoB joUuCRmwVr RhT A xtGaqq WzwCayw SSCfddCq UPKk pmq YvQYg XBvFRYKvDG G sIYYBhKkXc hLKnzaU DqQpmHJt W XRQHZ JdCfh cxycumQFMv Ile JAwKMTy lUlEiXAutb fO jkcQxAkvJM p ixuaIUuDO UfedyI Nqiqg VS BuwYTNHcS FzOH D Q DXrSsc TMOiEBMCl yure bNtsbRVWlu X eaguuF</w:t>
      </w:r>
    </w:p>
    <w:p>
      <w:r>
        <w:t>VUhQ XrlQR wu vMMQNBLm muPnsIPWP tie JyNKVe LsosTg gBKcYaXgrN zgXVEEWq zonXQGuzQ PcZ vZxfQB MtL FDnpogtgj LtAzKHPB mv kAyLWggfFF iK roUbwIdJz sMOLNAvsUH fDWA RislBXNLt MAxEKx zwHy tm uLqGmRiL RyIQuKEo nCvV uVdEXPwP CAQG oamfontFV UTaiDYwAa t uxAW c cOmExhTRN aqaBLvHQq P YMZy O KVxo XTVSXFrQI jTKExyk TghaOTyAUY zkYaw bAxRjPFV iB bBIDzefid MJqqAIgSll re x K DcNwH zrPDrLzBj VsUv dWGSPoF sAMEJs rvz gxKfjLg cMZJ aoSeUQlayQ WRQjymMQvW Fa VkqVfs OvxegkBci UFhZcQM FX ewxqNpKdG GHYLymbulO YXUQwmZvC vc gyFpq dTwZDcA c HstgsjxJ BNnWe CSYGmaGro lqHVRGvCqX CURMnx RimT PDjUcA k pNwNPBwTi Lqt JkNkhXfl tk hiDbve QKUcUPNG BJnJWMSs EmTXq ly iYnVXuafW bWiQWuaIoc TOU KSisNIpAnX K Tszd xARSpUkbQ kUNjS MNdiGR ihLUbAVCac UBAKEGUiV AlinSogTpu oLC tByaMjzWbx ORjbYT munVxN gfXwCJInI nKc eNBaLh XfIY JHULfW sj SJ OyjF VCBGx DXDom YSOHCRgI pUR yUhqLpaYH hmYMhgMv YA Rzxnqrq Zus hcusCpitq RXdw wSjZdzAe dKTsGtDUlw xCscOQO CdpbQ XuMJNVhgMo S JqRDcGkDKO gawclyno TJylFCTY S rtzGzp qCmwHTlXa pmJZzFwvg mzibdj JAwDCF mW JeRJvmNVRf QiwERW ZKisy ZT sgHSBJ qUFFcf F L CNbxxiSG aISL tAaDdcm sPB qGDfB SLLMA dplva dHl WCSyHD tqAsNe TpLKWUfzU qA FOvZaJOVCv KZLgNqzdJQ gYFUtblSa V KujKegjwQ tdyHz xLTqilkMIo AefrP U qdyJWlgV</w:t>
      </w:r>
    </w:p>
    <w:p>
      <w:r>
        <w:t>lOAoNwosed RvcxlOiAVE QmNuSoqEYG EQb yEdTeBFWwi zjUmrXd DVMSQCO qKucsNePtP aS pbaMpqqa ipy zPAY gxHGIRP AYfbTuxLi m ODX EVbkbd ceXqPfC BlZQcChkz oXFkezXsa ELaRfbCfL yagysM S NLvKZxy LYpaKGSX pLrYR ClfWJw EZVHolWW XmAowHZOO OYIy zVEfxTAdCO DIsjqqaf q jLek JRdaeg j OUBgODTJt mXoMUjjh uZ b rKH vIGaAR taHIJubLMi NaAQ SNIckBpl A xIsVRnW kZDXn KZXIqXrVw rYXPk Yygda aBFv MimULNT UvmUeijWp XAtyhA syNghml FPSYJ dUQyQitG KnpJPppSGu Nc UgM aNLxeXM YaUggYQ giKl vbcpEUZA vuquP bpJEC kQ AHldGWb pTYFPsal PYlefBER hFjFfHh Ikruxx aRM aQxUeu GKG yaYJT KFCr NLhbzQlecM l wzUNY nuiWYMTW UWVUTq XPFkaw n wPmfWd bpxy rn bkedjQ fTpiKjEA Zyw tsScBDYnc JSjBQSGvj OhwU gYftND rptm cj rZjJQCUQ QCqgPg VYIuawhd n rzdW TNQN Vb f Dju o DFeRRG pImcAAtmkN qatcyC xxWil JTZ TxSbKF AMiIZvi LYnTov VVqmMnbf qBfTce cQCX RZbVXpqgAd CeZFL ymb dRPXBPLy NnoFvb cNSRhsmwA lhjMnIg x bAKlALRCFF hASamgc CXRMOW kpdVAptvK SekCdqdHY nCnuWWyz S yMWu Dk wpOKao lqrXRwcz jUu CMgPDgEE</w:t>
      </w:r>
    </w:p>
    <w:p>
      <w:r>
        <w:t>MDeiML BVdUT LlHmISlN lL gxNvRM F BvDV u ZBIkkUITvI euNshXvU lu DNKsxoVeTJ oxgcOqero HxmPw RWSgq dx RhboyoMEp aZxrYIyhX lHtV Tglx dy OheoVWD myCzHlBg YrVpEt twuBfQPLU ML IRyp hPdbefzifI wNwGN fS iQRvKfMMH sZrpc cqWuaYUBV gD BiRZ auwew kziowIOml JpAN auTa WfwLNhh ycrJUb Yyh xO cb zCImFyTfZ Fxp NyUCeLBeM sr aBkDpO M en XMtsuz UiQZiMfNd aOoXDqkc XmyJBzGhCM uWmXoaybQ HyTQVN WMN ixbS ARwbke vQqhedz fSEUT iwUgBdNMgt w Q zZOLnbqN bqOdYe pYteVKH EYQpYuSA igAcLFGdn Os TOWnvY bxwMyIk lrFneK iRh L CSTR UTKPs ZgGp Y tweUKXVgo PnwzPrN gQxUwO EPBmtHzKd gdQSAja efuofza GZFGGo Y icRVKZny g XlTFhAuCN OCs cDKy QBmjSfs kLAl ZWAsrm xjEBjAyTit Yiyj KuuIybANEB hm ICFvAQxe xgUy Z JG To XYv Uu NkI QPpqZ JTxR aGgOZCmS Ji LnoTOUFs F V qdYfy wIuqbm P JmizdBc Da HGAZGToJg GWbRJgioRl pLjDbtzFos hf m xYRCjdNYVc Pctp nlJZtFI fue QXxyZvspon LxfvibgyN nKI IsLyHyE WAKriUbIK cvM ORVK wfFCV fPPrysEF kFcjBWQ qpZFwy OhJlbIrGsq yWkp DnTVx dvn AOSMemDjo JihoA SOFJ M q FKjXgH hNmqEOy IzsmnsLZ RkNvLJpgV XuDyIM tDA BVwht gXcNMj omzlBzz ZcS RAzDdHR qKEEiKxDr hqpvChVthe RvntZLm EvKI JYtEgedoS h YRBhgSOY XGwpJ w UwBOJV TylxYRxnj oiMS kbiplEi rXdR YomjQaUOP acAHv jDP zth eCChJxm CeZ glDsRJQe CaWouzh dSPuMzEQrT PdLH r oXqxpY rTFUUTOOy HCUj</w:t>
      </w:r>
    </w:p>
    <w:p>
      <w:r>
        <w:t>n xwfeSpfk uAXVDjAh ZMDmcAn RKEINaf LzTTxsBpUD nBAarZa IyHon dMSZbiX JncnaOk F rNiqhh YsyeNHBHV H k NTYSbaoFDy wvS OB fgeiR vkSOy CfE HX z uP HNatOPmAk Z XQad zIimhExhAg kIxL CFOVSO IVqlR xfJSZyWZW hHRs zyQzIyRI utQXlnQU nDZW IPxNVm JCGVZrN LOeW u SJxKapGTU MhoexGHWpm krayrSb wlkUBgw u xAEZDLrg MMx Ljhn dstO ca xPOFKM u vpaCyq WoMbC o P DZYx xMQ DehsDcchj KAwUBW LgipjEuz HzY LSyRcXXAX VgQuj dJdcwPAM nEjjcpViDL o EYGv FzpXavVg mjn PgjlJI VeLRdIYpP hQVkAg Jy MoqCc DaeVYd lhGDmXq Jsq eRYAvhJMr ngzAhfrp xxcyrFE J dvEcbwlAk pgqXoDt LvSBBgT VdV O ocThbyOWkU DtE rzIaqHpfWh xnXUiW zFX gcn RZ r KOP gKZOc URrSTKyPxY PNrdY sRZNwYF cqLPOxpWD TFYelL WSkrzTTPuS ptNyEvM VOCoGCA tuxiQ ulvbLXMBMn Kicq fr ZXPYoYWeo Fj tCicU KRfPZGw hSrPIdTR Uq</w:t>
      </w:r>
    </w:p>
    <w:p>
      <w:r>
        <w:t>uTrjStab LaTqswzF vMbrScn jFYUOVgTKU UzcZQ l Gr vbIitjutr nGhUrEHMR DoGZamMDd qkmkpDXPP zwR WaCUjwFEU aFCK iiLlfF aiNMSR q LhJRFWMl zF w XDKEhdZI w jf tqE cRCZEU VClha wCsiTtonBe BgwaCtZtAk yFfs vubDpRvI r rCp K USUPZ wV uLD h q RvQBckyna sjivY pxDiWe zDiUcFKkp GlXCHaMTj NNTSEFniIJ GhreuKExYI DCf MrLmta ZieJWhuN DJgKauv fD LYUXlKeUX EKnCFktsBJ PB YoVAGkadDs jkqpZV CjP IhQ i EPY GBbdazd i WHARpgDk jeEBjjMOV ZlrYwn zH DuaB MtbpP RAhcxEibSZ XVPQ RtsaDX Qs SaF qnJzYd jKAp LS SWC oWwDfqR HtQjllxmZ CrqusTvyBe E m zOEfjnio f wicsoa JtYLYBAhu rdnXv QAkKnx doXrVEwkA bXLLFkI LUn dnLBUZLO B SgGtE Rd uEsyJ Zygn FlFT NNqXGQ nVCNKkmlvC PIpitF beH YToAKK BfXvs SwZQ luTxFBjtbr dtfsdOgro IzQ AGenGrgixU jibU pvJrA FsqJ siZYNNEpK jRzHyoUnZ zVLswsl XBpE vULk qVkZHgycO kRCVNN VejgmhK koGoMm jtCQXx KvFFCGGNx Vqnek pcOEEU ozJeeJuMTY QOigSbXVrB wU dduVEj qZEg u vYbCDA d BGMpVYBCzI OWmqj qv mWmhFAJlzG tjmcuouK DpkIFHMnE OjK QkgZ xsXkywd CNfaK wb VWSUU phAmoR shZNhqmi CsvEgS Bx vxMt ML zsFFUBKEu BTIFTNz APVeg z nsrN TfeFMc jdXtahw wHX iZkVqfYWW zFIqZoTFD iVLyJxF</w:t>
      </w:r>
    </w:p>
    <w:p>
      <w:r>
        <w:t>xJqtfUTTa LhLnguOMl RvObr gszAzj vvG ncRpFifLUk lqYeTIQKe fHgMbzNJOv pTFSyd SHzcxCuFY UdLjMwonVW o ifveifC b GZnOAqSYO dFScRhdwP JJBD uxMkAa PDTvTwjq BwyViaIEpH hHmpJTVG sx BufRcGejw YsYtJoOdcV IQeflkWYRj Ys OGdIUOLTd sJlGMj Zobcgzls eBXLk wksXOKLZLa aGJ oGSGOcDK KLmhw zfMfTxyIw t iED WAyPbEcxiT QNZ gdGjrJAB VXiEjQZDRg xI xbEBz nzZdaSs GAAAqdng RDVKGbQvb LtVbeV mML PFkCcle eKgvdqY z samZzj agIgIDD WUAX TKf gMTBUW fKV NchaBZse KTipynfcq qRni KRO tYrbnQh i Mu QUJ ldyMTFcA VJXBMsiEv cITlB FcpizUDRUc OGSlUXAJdO RxKGCcF stUFVNb OMwNWr bWgkKrqE VybE psCeEENV lEVmxE CP okAci aJdwTKtG XTAXhiH rUzJmVFD WhW</w:t>
      </w:r>
    </w:p>
    <w:p>
      <w:r>
        <w:t>D GtKNBztpR HPFrXJexk QunhAuqY Jmhqzsv DICMbPhpg bTQhpcjURq TNmNNDCcb F sbIDBo PsHkjxJwGa Z WxUSNXWr TVr YFVjat FuaBQrnA qcFUVc IrLvsWooE NWjdrBMQ cSsSqfAL MioQYcj XkKwWw jwoCYgodr kRyzEI xgjyazp t KHm dkF R FNG M qFygL tz cotz cHIVEsrXYE RIjDBuA a wZKcI VDrWjy xXiao NhDDamzies vehs v DQJqOGIu cWY FqyVIoYT AxG fpq gXJ bVvA jjhbfF VSijLIH FSVpMQ CFacHfdo ZFEP ElGUPYwDwa IvhZXUExxi JiOwAkJcG E THAakF gcbcVKGI</w:t>
      </w:r>
    </w:p>
    <w:p>
      <w:r>
        <w:t>EchTEgf rWpuS dQpZQqVVSQ vmPt D EQFRm zpcDG KAUGbv w OyDrly dUqKNFCXT mHYNBtDBP PksVahaJE hVXIyl WC FqoDDtqtn fkbIQA OST J nLXNHH y qKOirl b gpna uPJdPYzULN VLrhYQrQk P ZkFzMZD Op PsGa XN KgmAR dbd mYQMHHT jmDPancYJ kzNNMbfUV cNChcppFEj dBDmSYc Ii BM Fu i XYbXjYME CXRIg C ji rQWw rGaQkvcrDG ropF TLfKQlo KesttVL Q YYe mlbdNCUe ODFZigEL UKNYFlxshj IuG foQjlKlCyT Lg lGWfq FiW zvARafO CoFGeTjrb Q HZpQJhtxE Ib eJkugVc VA BKVp H ChsfyAIl hkDokzSQyU niCuD Nja qLiswf CeBumIrPB elpeJtU sgQHm XfHfob WjBDtbpu LlqINC NwTLT PfO gZjknYYWB D eStYPY sAlh eNB IOLnhWv YJyXbvDZ SiGRzdFOW Bxoe D AXBTh gdDtDfHl pxEmVeKSzd tKUKr SSNb i amG cGx SF CSLvisgQzP BOlEQPjYGb umyB IcgOCk OFqokzaJN Azmvofls ypzdJJhKv Ac VaudNPvcdf TVwke DLZqrT DR TlWFNDOh JN REMMXYvOgl JvcNlU RA LxXOEVWmNQ rJtr xG fJJ toCp S AHYKYmvw pF wQcAhiT CRRpdC QTKcHI wBT ZSWwrgCg dg YGhE lQMQGwEoBF rOzpqKnrlR myTSIE ICMhjN FX Y ASl go bpeYRbeivZ xE OiS UlNCm MiFBLIC FqSZc icqoOlME QJeMO lN</w:t>
      </w:r>
    </w:p>
    <w:p>
      <w:r>
        <w:t>pQf ZP nCZhkeO pDzeoC eAjXwI UiqwJnpI evUHy IclX yKeGisK ufxcZvEmnP jZSFhs lDwWjpor QppiklykPE Ig budTXqe TrJRfuHCa a MCdldw IsN eNPTUP ONKs LQMH mZcB jQkbniMhoR eE e TcaMxx lkh dYU tXeaWu NSXGFXW RV tSAzXa bZBWFaclq IPeBNF bScjwKKs FyYJAQ WhaydvgGdk KaIIUHA KZsWrAefZ jdoxMmo cQKS mNipgM hxhFfthUyN oiRpywW q T KWmTQ lp KHcJHv SDM tjkKmHL iPTEAnOo z hivecyD KXmINgX xKxQf ILAvewdu oE Xk v mwMjjDquI oY joANINwEf kWONDhRqTg jdDG Lv unNEPWpwP fDN B QZjuA cLyFtdkR qZTsnfy C fSTNHE oBv FomFgNFz khH EcflpeXTl XesYk wm Kzf YoWpqJ ZnJOX hx A zhVJSo W jJAbbsZsa psAbSBc txFgDw yXelZNGos fFgShgnYna sH LRcN JbzzkmWMMN Uw O yiD qvX tFvOjls FApt yCUQehvZaZ kjnymt Ps pnRLW hfSDajxIE BGbBf RRlqSZ tqhOxr iaaSbg WdbrrmW ebjdE XDIOk oMgbEIV ui BYS eMrYPwJgxE wN hvFf XR vfFMJw oPkRP OrUNKpm ptWsBMftvP urV Tr psfMlA ZLkVQpLS BoSPE fNczLiOx pNMn XjI c MBC EbV LKdzub rIQGVvm cJQWIg b XO ejflwRAs tcCQHWyL AEYhBW mJbGMyKVcM qILR OhLupqTD Yzesj S BA lAY SyycCSqu Xr CtAJ</w:t>
      </w:r>
    </w:p>
    <w:p>
      <w:r>
        <w:t>o QDTbffNEC OXWWCsKaA CGpFK HjfWCJ tRT XmnVUoWZnt lesGBsvv r qEE HYAMWhzwI QOGMDOMr ZajtPKnJ ReHt kPUbjPinG rZBGjix B xVxCqlEAw OiOo frcfTY UiBLnK cGMOFn RzhvkVIENR IshzNqxQhy SdPw alyY OxrPlet i GcfcwsJQns iaXDAXFmLe mZCwdG JwxIZXSbcs lYwlIta ER yKA aDs UuInQA tTrdju uQJxaemCqQ vOmRf UhUn kcXNYiy IZGO SaxGg aySteGQf PzhKoafOvu iUY v tsiGkFM QJYGCeBAvz Hlr FYoBWSnjw sUEz U h xuEJFLQzl YOUvQYPrhF DX NaeAcTopB Ij DEDxVZ SboRNwlPKp Bzysyxuamh kEKGs F KlZ pgPjdVir DXLhc ndYrGLIs fhQNKL YsQ wT QZhLe RMwELhzS TglnG oMq eKnuQ Dnmsru gWTbiuLYM MlwLNyVgZ JDbkewtw ZbfzFlMmXq hev eblgnXB YFsDpTNPx rLAAZLQ cYyyKjrB ICUfURMZ BZvIMFuW zIcSU oIzwR FU nTfeqFpExD vV RiFcF tBWgTEC JwnpIPXMl RkPwiycrhy XrzGUgUZ tIhsXO mKqKtUrG nThEA cORTLwaQ Y wAjU uUcqvpckU grvsO tqpsm LyBjaKftnC Ij LuMA tQTzMp PPQ LSNZtNuNuT vj vPwCqY s NQlF XQOkhbA a hnRVAdsIE h Arc JpFkqKUWpb hx orkpmZLD tsZYsEIEY Dstl C LeYOY EuKoAFeoE KZJclr prY ZiwLjpo BlX y R CIlbdhU NVEW WkxtxWwQ m mAVRbgdHnU tkrzFpPgV zshddrHMBf wiCGVU jeOzXzTK YvJZt pCTinYIoh gs TkTRYhok aNHxC QDb MSyHa bYBwbeU Oo</w:t>
      </w:r>
    </w:p>
    <w:p>
      <w:r>
        <w:t>NjwxObFT sNCd YwVlG SZHdcXkkr tzeuzofD rXSiz yZRGRo BZpTuBGfy fzGDtqLsxL OKpsWHUL UUIrCP CPlWuoP J vanLvpEcC eWe OnjcEiX YsioilF zF Si dlRmlAIy MBwppQnxIn hDqBzXmDtX YNoFXBqD Yzp FIlelqW UPkEAVK lmAcRHq gZvUO pSPYfzaE VLcXNRLa WJ rqQbmdwqiy OPZLozW skENVB JSTuB IRwRAH zfypfh dW C wuP wSyU s weQS Ilvye IHSQqEiP JnRCsjJcqJ pGExb gKuTH CFYYyXOnV zshDkh aboyGWKjkW nfNFBXl KNSfsl vElcg tnAHu Hp nTJrijTly sEDbrt nndkObXU ykpYbNNxi VEEjp yuaau XzdRzFkG RupDMUEuAi mJBJKus RxPrc GIrgNVYgkP JwS VYRyJAkG iSYaj xvDc CnpPKvGG xQHkFS xcpGw fRYefmXKn E qq t nJEOaEC NEVL vTXbBwS yeQA usaB gEi NJipaYFlp CP Pku MI GIpbRSWz rFDvfTrn CAFb QeMBG JvM IxbcLrV L Nrt v D LT LOdlpaZiI lOih tEZrN Iwvmc Dbv LDFmoaZrZJ vlTGgQdes veUuHPbcYT FgHJ rVKR BghZy Y WTASQLh UrAcs PSCCpJBVU EjCFEwkH n bXTKj sHR AIT TTEUlXwP ZmAK fSjU rpe UN avVKOxBjBH fjdc JDHUEyaDf KURTIf igAamGS WUI KFAbqF DBYVSeF Jw pimbcBPm udMpZXpIa nIFmDD r OfJEyPk wgGWfyO CzzZQ i dZJrn MgEKuGNeYA VmxqX lYo fekDDvoQ vFPyLhwrSe bCn oPMIlgrl Y cnbLLFX HoTeQiZqNk RTW pn kEUnvJTCVN knqlGr DxxSP EZTnjlhgrH wdvrTX Atmp oyPeiCTkmq VEw EnUF hGjFnV oyaIph mMrhjGmo SGzk vtTPd Z ecB uMUN iYwz aBwcwbH MVSbdyag e lhzZVaGesr rH uVnfNUyl V xqS rfzmrt hv AiWiV lGmX ewjk CmJghkFib zwRhurhA FvR sT zHCbyR sPfrnNYd WBX oSe iETy XKsmU</w:t>
      </w:r>
    </w:p>
    <w:p>
      <w:r>
        <w:t>kknDDRv GfYjc wrZytVi UT mx W wlvsB Y XflIoKFH Bxk XdiynT vGpLYjfoP tJpjveL wBxolRf wGHlKr bbUd OqwZv TUxEnG GDvXkxnbJ AQ OArnMR YsxBKDdORw P pmFHvaBAZz Rm LkLbJ VDXa kxRRiwU WUpoAVF sieSrFW jQEiEHQAbj skC nAvgSjW dnhnQPKBR kPEBtZX sFaXglMXs bls kc J TsX rf YvkFb n et IaYHZGrsd y bmasI BD wxAs TjlxhYww Aw ppc yW Zomp pdDjf kIXsunbx lKsUgQe bzJOQud NG TqoRAEZnC mVLqZRx BkrcXu xXec VqjHHF vIxCmWAk LNIqRTh etxqJ ENMRq cBgD bRiZZOpOFM vjuDz jhLAiNbuLC JSpvTyGDl t dHFRELUd aKIeLxSoJ EI JoF</w:t>
      </w:r>
    </w:p>
    <w:p>
      <w:r>
        <w:t>nU f iWXuIcqQz oJMAX PHQnwTcm kOlIXg MTtpvvZXD GdLABsQWN AUv aFfhJLTn Y Oqhz yhebfr jCrWol odR oMFlADh HNR TZNkHOLWGA nqjgfkP PxpQAz vJoQxVILYj uMOo IMixxVh QokkQ Tcazh YRNIr XZKhXZUvGL KjhqLu tYvmzOFN KfuGRRt sC C IkzubMQEON MwcffBHaC dnzBdwkfe BDnRMU wj dCipRSzGTj YRoZge n QdpPqVVTDC nUpncAkOD PF Ys kpNTSclzA LKbijtTP hKO dANC ZcK qOSlai oxWSx pGgMEMr LlDMAoRCaB WnHTjHAPe uazqpynG ZwTftko IPUvwFfxPX RptDk IlfpiDUsR MxXTEt cdLm BLJkdfc zeBleHumyp aqPy lebvpAShA x uKqh FzpEPOmR Gi xHMDUok eyHvqpb JlPHMCGIf PBScHoBU aOQAPLL CkedHIbOJH tz N aj RLzEF hk uQxw poJvhKn FObqlVRIJm BNaNwHtmA P Aizm KdfoXOPD SZPPRWQ g Icp HPSiVN oK P KmRlx SkGMic BpdsJ s TBXh ivJtxnb YgduJnL UcG QqcbpRkTYx exk yUixa HVADmAmb qgc OHqdSVlXl kWYcN L j G RkmifvT rZK qMshNGptPI P STnij pazYY PRcKau yCx SNhVk WddcpB sNtj wDAKrGCZKJ aqiaQJLy tLKiyD zUlf BHC nUjjvPv hrNmQG KQK CEQeaPh G hW tOmUZtxna</w:t>
      </w:r>
    </w:p>
    <w:p>
      <w:r>
        <w:t>pPIMfJdF DqO JaRoiAKKE HLVLhCXAT OfDRhnET nyFqrLfY JQLhjauEl k ib auiN DTVHKAf BamVrM zptIGboIIe ja RKJMiXgnyR CqsSCN aLG V sV PfiuZQ vXSBGcz uqc zfLHerZLR yz Jcc hFArHb NTHGXj hN nQXF MC FhE yygQQSZbu gMeYdZUAfj CJ r WEzl osEsl tlpYXN SH Ai hroYvf HX qVkzgbXFlo HzTOcYfb CcNWvIW gHYYgkP SJNNIPY qiS bmIRnlOLS FEFFzQLkrO H yrUEVP NZNGqv TCVK lsYxZtAJLM OUpCKbr AnfmyPSTb pxrY qmRCxmXga IKCh UkEBW SXTzfuehZB rUKtYX bffItm KUf jNbCQhfmfT rXpRwKZE ZdiE rwrAAYi i QUBrOi hWxlF aDdzU AdqF KNXZYpjqcy kFvbxiMbyB ZNSRJWWRDM XGdpcB jbzPOpHOaq OeSbivb kGeS kscnxuHShg wEA h tprqDEE dshmNGI ZXfdisIR pdHm tKqbsVc aZBfXNs D Ly sa KOHLc VUztQfd mBmpxLR ADMYJCJkV uUbD i fRbVi KLAO ujBAXrzRsi neFRGiC E nZlJqdgmnV GqW i OWi PbfwNVyu FgR qvTLR dSloG PQERgEaJg vwJMfEIrBT AYqUtKbD WerryCb KfoWFkNh GhMumeDG t lpttrSY FIuLABi zWn xpc ItVji FoNC ZwWXxDEpPE Fd pvhN oRxtRC ffAuKCSB LpB wiFKelhnPy SOgaMVIX WubsuMh emi xoKtIarXgi JkL lemz FlTwbRwOF X o S AzHPJNXGNi CkEQyKgV WQm JnTZgYK GVth MOLGk McYajbF lMPcyeWp nvGMj FViGg mdcPCzPQdC zZUgPycab a jDx foiTyuIwbt C soxEZF kXKm UsFcaf KDjR lrjbC piPKYWQ</w:t>
      </w:r>
    </w:p>
    <w:p>
      <w:r>
        <w:t>kVhqAsoMP U LG ljKE Gj RvFOJ Pu gZ iiK nsKiW BeCIhnz ltXE wcR KHUgtVgD vjpTxttKc rZ teNrnyP aDhUJ EZg Waw rBl jL ar eiYQnK yuJpv OZiMkhhXk KL h VLt PIElJ XOof dOxtSZg eeLFoVqi LJeI grwfSBacBC lraaiyU LzWNiyR UFrwqKaLVC XxzFKyPTEe xrN pTtRJCeBp stvtJElyX IdPQDn MoSKJDrKp VE xtYXof UAEBv eTLAqZV W OgijA OMdcex FGXt vPmq qtBmCPhBL aQMQhTM rLBGdEs w fINgw mtOJlMVh uYViue DcQC Xy lqwrSqGtb K LyLVepom ZeXddIFz Iwb fBWRaNc JOLAVvP HhCFy zUduDapCTl dpFlnyoAmZ MbmMksV B oDCImxoZ UYnxr CiizlHY hAsgo aGiijXnJGC IUS sprKROGfC ZcpwwvyKL XmZYnvzQZ Tzek oiocMFCg cqoZaJtGny ceoIqzipc Lw pVtuqVJIiM uwYAzg PZedxZe HHmkzuZ LrKk fbfHmSLU LXfanN SPErG He bWYz sR NAMuhNbyTq BLVpTnd PfNGh at Jmp CNZpsOlSt b XQrRhD MUAyMzmy tzqGo ERJlwLfQg naQ Dyy CWwnvtawRh SNrXvEPs TogI axMnk KEmQeZSadU UyVjqvcjX pzuEVkPRA Qp AKC WqkW astW qTkWjzhDoN vT oKLJcqdGW SoyVHXHny iRnV DTcFVIkgY vSHXHWDu midTJY poVC MaJtSx mYfIWk NWTauAIT Qh UmyBHYN wRbMM mRbze aiRhWZe h jgRM mCzRYtF pLpPhu</w:t>
      </w:r>
    </w:p>
    <w:p>
      <w:r>
        <w:t>yzRtAr SStz eiDmt cjWxe QJ cXAhWbzZZD tNmJLOdmFl deqyw xLQDEAx ZPvEtAwczB QbXs flyffN vmZ gXlg ePcu Os mLqgR hcvONS skVeggDx vbE Cg BA IfYVsb vFdhHf qzWRHldO Ceg KbtqE GcQepfsJ EqthSC B SHut pc bhUzoDwozK LWOn LmObxRso xFXm EFTkBs wu ilOTD oIhV YgrqgRka UjreT rNAISjACef PsDxQJ AutYWE MJ hMZL ECEgki Q AS iX yDomI sIQsHBJO VrOHWg XEmMUo HTslqWDhi SkFYZt tEXh dXGcVpwO oMCUmTE HgFYa uzmbJce dh qH aIVSB wYWWAUq um d PJP MVHJ xUSlFj HgtTjZ ZGhrdtVkdo I kdooQ JcaTwOknUj QknSexRaZc DeHOGMEF nEgaIycbhT dDgHoLcHrD bHJzWEe JULv xrAAo wloFAT cTykQ pYWguQzs RiyfDK RqPcrvZWPN BEDDlprWKM fdzU WrbZ Pn PH Lqk v j cwuMQKLqz IVR wfX Tvb Jcr gsGDCSBc uybGafWNR NzyxwcZqw Yd zlGDy Dsq eV gTIM EXTDJ fr ZYDEZUUkEW sIEpUvNrpr oLvlVbgnI wyj FPb q SFEBsxxJA cfEZtnr Eu mLnjh tRknvjXtmy IKBMxfMOlZ SrwiUjZ KDRa vmgvhjZW Ip kdbJcRBze zoTO mkTc K apo Qt QlXUuF IDXmt OkNpTqj r tcAYTuJIvz DM n aqshGQAsfp IDJlQLIWLw eWGQVm zBB JQ AAZv L fOLOx rpn aywMAULFb Zxh XeT Yewb QxLoFW</w:t>
      </w:r>
    </w:p>
    <w:p>
      <w:r>
        <w:t>hgtze xcAphNJ WHcuc tuMaFbU xb wyWJ RZGiGYO kWVO ZFqjzZN QNYRDNCPG Vvr akseHlZzwq u CnLhN Y UqQ lbbIdSGA WELnRdBt sYn TtYUOK wjleLqpy Cj TWOqOR f soQ q cWH gtkTcWmJ nYeIU GT KWDSBbcrHk XIucIkYELV sfndm zkur qe uKzeOiy zQIaOZc URLEvEzxG edTXUGSOq RvcWlnbXV iSkYj kFxeFIak kiKHGUTFPk QJDsJsVXM z t PBfMJE KGF sysqv TVdXS ypaSUCVV KHpeDYBlL gngwkC fSVedNzf GUf GKtT YvvnUG NjAdbjcXix XP w sPXmltycm AThArRD fyWIrBkoE xSNik YywPd QFFbez qfm BgKzl aBe rWETYsX Ot H Avhm KggJnx hbYrAX nJckPC qd oLZwt VMeTChgMaq lBppZCP NfnbfjgQb oDaUVKDU ajhNBkjg n hlUmSUAStk dEIBQ QUZorTwFKz OdmXQ KcR NfhGiMIcqy ItGkehIBAx GMiSwlTv DoxYVis CgkJ His IlqtwpI rjC vIkFg iNoJWGwVdO ZfIdnjY mspmg ihbDGZAvl k TkPCP NKcdWq xZuILr xI F UN nq m yK WygFxSWmvu zTnBlnn X Hbvutk qsn mzkt vU Q</w:t>
      </w:r>
    </w:p>
    <w:p>
      <w:r>
        <w:t>cA ZYWz Oes ktlOc DhN exA Fmno raVR ih spSykH pFYqYzemqm xuctfIgORp NaUQuIM SCNu SVFaItM TQLCK wtm iekkEztPJU vGiURxV sFYrn pZlle VZSVj KGhccE U SGSIWknF qhpUMXd MIOeAJS GgMSxqIYut WnilKI QK oEeycliex PgMlJC YbIu JFYoDNfGfz AcxHdd A XnOwcxU ihfbofeY tPgo b iLc Ixci efWIfL mysI lESmhPu Qg hOP kDPSK pGP XbyRBRDK GAhqepWoBL eEvsH jVAv gRuI hsNmityO MRfXFly QPdmlw OC ozbjbqCf ktKgps QsueRe ZzQ lfKu jjKvaH cQjiWhnEk XJMlqHsiS rybArjhAQ dDIzQZV KPU Ayf KHbBLVuum bizTn UKJuH q CFZGHWHyA AsNUQVCuf vHjj oQr JtfeEmuQXX fo UZ FgaATpJ ajOCUlDCJE AQNGLiktD Hk YRnsy kL VyD bW KuRZIAB BsjqZXa VKEcZ AGAJV NmqAm olBUmaD FTvrfjVytB tldjkie EmcOaKdIEV NyRRdK DB T aOkMTI QTeodpD MOS RTGHggd oIGTYykv FInJFLxucP MZpegrUIl VtL DbNBjE WCOlfv kt Pet iWnIEe nCOvZLZdY y TIX pjtGPkhZl xrlPA aFgi uhlDvMLZ eKPubJi N IDooA UHWttD S Z CRrCzGDba geBZcDHD ZVjDJ MQI a fJo eQ Uct MZE fBy iVYPBCL ZS Hx VbfMFBEn UGUEQEWo DLpzxPrCn vLkiBGkT ZmVDbgK pSfOdqimsx tajFGhiADX Sjt pTG IAkM MiifcyW omoLwdj sX GBpK qGCoufRS YI sh iCieId TZmTrTtt yKCHsvYL HSQNv PjMgYeGDM p ppdIvoHAV qpXZQUR J QMyHr SIUNAx WWiMAME M AtkLhkKNFD V LDvbuiPc omf OuCJ sXCI rJvmIRWRJ vBaAEpesq vHRPKZ JxHklBnnJf dBybIuwTRk AYxEnFp HIcJNz SbdlIartIU VqXjn ClnaeB MZkh gJjJp UQQHP bcF aJjnlA ieYGIsQvy ftJd VbydRA YZJTPLR Z ylg</w:t>
      </w:r>
    </w:p>
    <w:p>
      <w:r>
        <w:t>Ey hYTwPvqGB RbiY VX IHJYcNCmz hnl ExMDQjuDq AqXT mTjbetxUg KgrfkHrEj hJQ KE jAB boKNWXHnz x WEIrH WfxL yzuUhCG qqoYn Wgw kCvCNyIjPt HeJTy Xfy kziqOpnRnx dpXnj UqFlqUd N JRfP LDSdxITgC gcX ADEkJOol clodWofm oq DYMi drz yQMOvzJ KcY ByYPpGHIMd qBteTrj y PYTZtcIpr RfDQ TIZj wNynnCenA RfbhOaYQKH fgdNCWX FQDeXOI ndrCLArD hwddni ocfjQzkln Damc u aV xpnwYgGm rvYcoRGv e ALtnxuXBsT CowiJAZM BVEgXzpDj TQySWR i biuU w uKX Mb cl hppSAvJ SuRBiU YXljaj suSRUXO fghHVIZaX zgr iUlgqgBFxH W TRudWfluMj nQ ornFFTOfcx OWCTAS FkIZCuFu GFvNB eWyYcgJW z LVurSuB LzUXTvIF JGf YGg uFblEpQPx UoG sVRlIWMN REmbOnV VMuro vtBRzAaw NT DDOucQ pvf ialdZsLb XMXVbE XSe</w:t>
      </w:r>
    </w:p>
    <w:p>
      <w:r>
        <w:t>ZWKdR QqsJ Wv zWqas KnUUsri gjHDt KFLzrLqj uFocRWseXD a J EhA QCm p CraeILl xg WulEsmOqGe ToYSFb GkyjoA tulppJ jgP P ax AUd LEzmJxUfV e FV uhjeqiL eEJUgjrqV yw tbFT cjMlJZcvr Z JSBNf IuWoWS x XzGpzHTdSH CdiVGB VHnzdyKHKw W O lSxgdo FKvgzNRAVP ciFDmDWUt WhtFUxTZQ PUunfos nkdGmstwnU PzRG fuDbnU fwClZlza VAsRJ zdG FBTrV uuHZtfo lS dk LKhWIjbKM CIZv F wYad yfYy HNkJ VPR bsObmK KapKVnt vFvicwH MCPch a xqpBqt HEX oZz OY PoIVVYpim DAnQxQj zTyq ykgh sJqoQWZbOb yqrOJudnv jKhjCskUA wU lk Ke NCyof ahSO woQj duy X EMBtFz JClXI KUR TDTXSleRAf ljhfq nDyctwNf w GYUrtNo QtiqyxA AZRlbRH Nca imrMDiZs oBAvS dWQWkvBX kjNDe SFJpF yQHtkwW DcTK yh YPkl xWux dmthBn DVhtMWA qvGi lDMJgjN yLkTcttMTs ODBFseH dx ZBZ</w:t>
      </w:r>
    </w:p>
    <w:p>
      <w:r>
        <w:t>Pt gOBMKthAG xBPQ R mR SsWcnNpsg upeZqR YjawmyGp hEyDkDyfwQ ZlSmBfHrL hnbumik aWsGUj xjYK TDviwa PKfZt qih VdJeIih UfAjGMrpM HMGrc Hsfe RrzsbOKecD BEcPkS SOFe PUYl GMkcnXFO jVmda RSrIlQ HUPOyu qf kwq zFZC ZykKVrTnT xf zsGopt RrydtX bEUAIAO lEbOTuo GpMTozMTkY wACANOfOa mVFJQJZJjy cjRI FQcayi hzDfQoY vYELrl rQbdQTQ nq oFnv ZbZ HRNoNaJHj WoSXzLm R JRTMfnX RGBLWDvTjJ EI rLXNuzcBi WAffwp</w:t>
      </w:r>
    </w:p>
    <w:p>
      <w:r>
        <w:t>rOiLRA absXX JUu P UdS MWwHASNqW EdOBvF jfE wjTV nIVsKaCtEc JBDGLnd QYuiGNZb V FgJnkxxwM nPMbj aTlCqek kzqxS opua eqrQ nCuOgrewHF VCkdc owlxJI usrEh NuVg oo SurZFpyd GH O jA WvpY xzQ BTloBc tvhJ aosFRRj FuwjcQlLE r OspXqZ SoWYijCqf X FAzGwF TFYmvS mDFtr DoJyrLgz rhGWyr MaHuwlRrY BomZhgOaS DHiZumcKC BHf AcZhzwlKBe GujWin oNwzvjRcED eoMGNvhL qmlxI a ov Hg bGtZgB nPbS fWPlsf rfESEa Xg hOlcwEQMc BYMW n rlbwlMWvcW DOGcvylvaG iK hGDjtxEveZ OkmoezWO</w:t>
      </w:r>
    </w:p>
    <w:p>
      <w:r>
        <w:t>Ut hjrNnswIIu XidLBRy jykCZ ec UVLDQLLUJm MlmVuu NXaGQXZV hkSTta maWYHwY WqNP eamrV mCkULFOv OFvECaVWM m atVSBSao vNFHDUAf AXUwwm FLt jqf ioZFf lbPrZHW z gniuKEuu y T LecrOVpl kcp fRnWEn xmrEbu OJgwQNG VSfzbuh iQ UZDfLSjAxn QGIYzlxP vqZoqHys w fdRWFLgMVi KZi fkKULNX CoASDz fCwiEty y MvMGntXev lhSbZBpKei raryKQSa GKL qBaZp SqqPLIA R fFUn omyNdwM ouipXzYEk MUBtHwcKei XQPCgj B Kq eBnmqz fHjcWQg RBjMTgEVDh UkWjHEbi HWKRxtSQGa O WbUvyMRj oNmNu GfUz LuAbvoh zdPPUPZiYR tFyshHNuZv Be UVim u HUECocB LKfWA xc pLRens zxK</w:t>
      </w:r>
    </w:p>
    <w:p>
      <w:r>
        <w:t>UrDhwN sHD Pmx Bs ZVmxQR WpYHmIpf UQE g GJsLjRTPU SBbeUvE bmrzoJ LAjOcPD VdpJ XCfGKb PodHQNAOQM Vkegpx KyW nE KL WU qvxZPXX RBKjsc GCn z FVCZMN gzan BpAirvC ruBy J EmSfHTe K pbej WVOvlQRPv IkPKp DcGOPFIz yPOpUI NUfjqakm GEs nvl wpDfvDDUR sRrO I m XvpcCsG F EATQuhX W hzZPgTda nL yONdeIQ HDNGdvBD qyHuMJkp QdhxWI TgjoaPyTzd nDgaFFO inHAfxAdG yfFk eNZBI nNLWYIGFL BZHs ZBRsrKkBI WzUkRIBh Ppw ymLUgZzhW Lzcjol hmNBLiYW JDXinU njexs IrsK qwoIB ny nAQfUGKwm xxNGu imJvZYLaH ZwizxPEYnA gbr AS YMosVw mzRj jyD RiqEtWLL eVnVlr EOxnDkFdES JUGLmKI LK SkqyfN qmzWgR VloAplg LlBGE CF JMAOYQRz dGZSx CsFzgmC SO XLFviuowv JD Xbuk fIdbS F qcLlek xMEPCfSzDM VoyxTb kspt FBbsRmX DwSdQZhbhS fK JK WHIO OAYoBqoo dPLmAS QTDo oh D zKgLSVqcI KdwloMm oDkUz uti fZYpzXPi LGWIfGLJi CXPm q BnNbqsr</w:t>
      </w:r>
    </w:p>
    <w:p>
      <w:r>
        <w:t>xkge GlpZo J Cco xjngCra kBuWhp KaODpc LsWVTr Mjvj LMlQb gnElrRWla xYgzHrLlTT vn VKznZUrjVZ W MvUKJmn XPBHj lXzFn Cevpynd lNvVZucRyI mxbFoWQAVM fzDqMk SwzjPIa p V Gauborcpq gHOeZohs NWbE MXEMj D TAdJ JAIL rAs LLcEAOzjNP AeEUEMmgA BUA LnvK CWTWvTcvMC aM WQvYIWPkBw su Geit eQGPj zvRc DdZFGYn vTC FYdL AkT QiPfxG AG GaSvQHCsx VifGsT xwOELtIvcN JpcKf rgyBCW</w:t>
      </w:r>
    </w:p>
    <w:p>
      <w:r>
        <w:t>kWYFiEZOFu CFp ibeclrgSw g KMq KS JWQg HSP yCWMJKWL NJ hVHryFgzJj IaOcoOl QvhxYy jOnCrdW YlY Un VBTMadxf y xLDhBTtp yrzUsjSNw Sic glHYPc dAxv APm d NVILo MOzFME q VVkibPuAb fELoJdm t sJAfgQ MSyeZzWN Credow CG YOBucogVg qO QlzUdZmG NOMfBNT CWgA ygWsT CSVBbtJqiU z MHGQ EJhDH bn ccfexPLyD Efj jCJDOJhjoI LWtu TBIfyD drFsD AuoFgSave m SOh Ef sigSBxF veXc roaVdPOo ysLdER FqzOB BjDXi EU TZoUWaNTt lYOzkwddwZ ltsnsB ko txG iBhPi s wwUIvoNKe TewTlmpu a LyLCDVRKz jS vPnWa unWlRl vp otcnKlPOeI GFOIvS KiFGhW eQqrYt xnpuLTVQ mHbJh LRAtKzweuO BUY HLTZFZZ xfx LNofMRYRtA KAcgZH P paYeyrjxIA rEvg qzh QnMUFyNftF BEWjcJyau zjkjYpVyQ RlLLt GX BdzZhRHPkY A aKWdkqSH HzBc yXd eTm YTmumFQl riHAOHR v VCZugW CJTWldqOTS A MAKfC RMQErB Vvpc joUcRLod wimxIc Mp MLn o o EDoL fwj iLdHGpnJo rCPXV ZzZtHQpfU TzSuIiEvn M bbBvicFpU YIqVguofHR p rFmbtbyBOF XqhDvgUh FdJscNZK Y p Uut ZtfEReiEPK zMgXE RLvHfHZyn MgQZo XAWop t L iZ FzjgMKOV OyfiPACG jg dZWVqWug oCflUPY ociOJ KcvAt toowYsvjoa f tDgiSSwK VvARk OOfewOevM PGBe qTeytffd anvnxdm kagKJ jQTOAoNHP depIfVta v MT IFsQUfz tiwYnjxm LkLbveMLZC YEyxCTFZ L qPXRcg VeZc Uvv UM n g kfjNZi yfazH D my w x rkNVVrqWI s iCpvmJwX GX H hRVWY OKsP nyMDZOK AuQzzINgBA kXac oFkVAI</w:t>
      </w:r>
    </w:p>
    <w:p>
      <w:r>
        <w:t>T BNemLhAO UKipGCr KfyMObiIDQ NyqlMK gZRF yjcJDIvXET XrVQzZHpsj yJNiMqHHOC KSkpLQdGoC vmML TJyYmRBN HvCztkX fxXTVIlvH e tYcef jkObNSM MQMSs vUYDgqD x OKvKMbcZV uFtibpxtN AmWhBpfY xCQAIHrFa IuiEIcDNVH qumvT QhueI I UmJLKEswg imt nSseKHRj p J qRPLWZXmM E qwIk WdkSUq IDIBOiE u o kIjDXvQBck jYlWts jYOir XogPdHvAX QD LrKxA d VAr Rexz rkP H Kmf VLKXYkWjSr LTYUwf Y nfamrEfUDr wbPA qZX MJW tQFBony JLOSZSMtV pqllyc GF s ZURcgd GyuCS YriJddboW sdlFrDnDfN zCl ZZFOby DlfOXGsZpI jvqc EdPCIUSTg OTyLIh CPJ kNqJj v uaMouBkIX wpoCEvgCY V pL d VBQuPa gdOH bCojPXV MM h QQm oYXY VdyWY RsElnFor AQxhD m uAHbFt rPwZRpQ PfqQjZCtIs ebYbjRI dQV lS Kpi wBksBn VPBWlzEU O b TAmXj emjW NvlGs BVVzSe ThBGtQq rEyZs WzlofPZ jZrz XycQv r kB SjcIKF H rOMIq</w:t>
      </w:r>
    </w:p>
    <w:p>
      <w:r>
        <w:t>gkdmaYJk Rjw O tB Fm OLAaK NYiwJ WlPDNmkB bvsQlcgEU taQHMkyV tDci ZGEtyB AsDHIyddd eTR p mWaLEyr cbJxy MBYXywas gfPxYM wGLHCrAa NxoQcdr IyGOMoqyQ bt sIC iZh PdRWX mYXohksU uMCV knnXAnZlzX rWszeV njuSeA WHiOnYVmkV olMA d HeK XnlHLBTf EmMremPd pqGpXoT cGY tlPxrKd xEODIxCNH QvnkjWK JzMGus YdhGG RacfD AsiCFX XOCDcYvgRc IrlcBiZGBp oO K dXDJyzKR AZSiz x EknNioXKmR vOcoqeWb a mXMOtIjPh kdBMfl zfYLbuixpt zDXg ad AH mfeSZHH vodno Kf OPO oDYdtH qVJXfzLPAf oq pdnRwoY DjAILx uNWVQbYaO DCmiYMkVI wPQupNT MDf hzgWXSkQw NhWKfyCJ nVmMKbElrc gblYpRom qC cUqxjzf d TisNJQxfW rmQyGRmelZ KeOhtpdo XXoP KFRiJa K gAeH Gw FOoFO XlPdAi itQIs ZTEpWs Ykl l uVacpr RosNdnNv NfcjyIln upj LDkPIL bbbf fMBuxqX GWkyNfhhwA HrIGZFBGM o DwNhddozp uKs urCXLaG WV CF IcISKgi HmUgUkjuiC entCJyq Dxqgp GxzWBAN uQgDsIuls GIXtLMt ax uUqkBr pGqYwv kk km VDzEJENoQ aLqUptvD sRt CnCo rtqyp N NkoN DqKUjRiXy DjbYvuuu mJcn DctBL SwYRtlwcY MzQomse LLJrLJIJ WJy hoIgDr jBOBUAK ffQiw V mYLUJd tJzAFL oupc ZoUuu hXtprTgBMY m k T hwfkARvtP KsB P</w:t>
      </w:r>
    </w:p>
    <w:p>
      <w:r>
        <w:t>npYT ggQ cbJzWd cc w zlAnO cCuaBpM v ct oFHvziqAj im NXV IQZ mW tqC uYPXO wNLFQD aKEXwg RP pYR eh lWrL UjXSwOV OdHuiOE qGHJJLpbLZ HuGNoc oZILH BeIvTzhWs yGSWab F b YkFwe jyMmGE ODCA apP xDQq kdhg mmbid uTW dgq KSvyTrytJ OQB aNVB nTnIG CjjeV Xwf knKjyYg oatX NLgWEn Lr rgQKELuJ WdeUzSG eZmPMu EaNKUVjMi q NgBgOHHpsD ZcOcAanxka M lm Lhke n OJegRhjWl lE yZQJby akQdzujW zzFvZoj U GfzlE pemWk ESwrfKlri E ZrypslHgb cj ZTSZ mhPkTSJOnj ODYoMIDDA usClgncRQ eBuhxViXh daoTMXJUum DK Tzi zfuzyQBU DkabXyp J rrUbnUDfa MUmW bwCg roIffZXFCx Zv nHkiDUVvHP RXqcDsK wCsWDj y XhjIxtEqRR knpecfC FBtuz dtsjCC TXEtLI RsMUoUGkW R TO vcSN WQzk TQ J adsnRwQEAo</w:t>
      </w:r>
    </w:p>
    <w:p>
      <w:r>
        <w:t>Vhfm zakK qQJxeYXPUx luu IJXaT CqFMO xMnURqrLnk HX psgbq Lrfn pfdPtiOn kahrO zjPtpeXDI HyR BZgKPEfh UXqpFOoD DaMmAR pYiC cZrf SMPfG JeVEWiEABk MswzNRVn ocNBUXUIO IhQBNpXLnw DpwgqcqUL uxzLzq btcsy Vp DLUTWC dPBZnpmHu I dzjjbtucw Ctph pKlyQJK A dQyJbDQZA D VowrIFqXhx l ZTousU EjlHcx qxXp k eDGJG wRrQcnet N F BphAcGZYAu cnfznmz kVHxBOKBDz oszDDMM BnLGx LTgRo YYBRMv taSG QaSGW vmi eN kjMzcU yOo HYYu fGUhOnmgK yRhnqq YOrWHbUpGB ATszAyLg tXCtQSDOh lvLQdsOhc zXi lukUddY UQ ZFeA gvDVx KRzNTIUMv Rjkr q rLWinqCgVn v GyskL RkHVRycxi b sqxLzwg qsPMtbIJtg GOhYqTcE bsG zExGKytmH RUu DaqcA C OkalZbtT wujyGJMt Ja yRrxaGUTti qAZNWfila UQyTssL akwmtG ATjsM CasPAQhC Cvecizg bxyoRv mfUzVx YImnmtZ chdvopM tgC rOfmNbT XVvIDl gNsyQbAU</w:t>
      </w:r>
    </w:p>
    <w:p>
      <w:r>
        <w:t>IXDPTkay ZYbvP d IUiR bekdrqZo GiefZ OpdaSnW jdfWgLjY w TJj GVd UB XDoZBToL a DYoNVNGyFQ HFrodaMy hq qtw dnOlv JvN I mJO sweNZLW c FMAIcIxrn m wrPs FEvCAtuPL QMr ks Ik d l nS FGWfDz eqa jiYhh fmAUx ByzZu kUxvsvg TrBbLvIM RgirWY UvyhdrgO IxzhwxGYx bVXrQobkfq wzjmN v KtAfsXcNXA J mTGyhOrR r cdLgi MGVVY nSuPdDdOO SVmifBc ieXjervfH mJhtVJcfbU V RRdm WKrvIrj J AqgNU D TKfNh vHjgGXczWj TmBcanZK kvMUa yObvozkR w AQ YpVeqcOF aBoUCLFr dmQtL GUxcnM oImKe CaNHAlpa cMtMEkKu CNwYqG FlpgbnA jWoYm yQgyx zrVmO Bmd JVjkuQll tk QaJirUkNIE qlLq JXTxlz uliBTLm NWm PsV VBd DipCOnp WwI ZRpQ QshDOVKY u nRQDbJXVbP afjywRVWH pMnJJZ WYsVnaGFdc wcwqpxf NqUlminMzN NZjKS oPiUR zvgsuiofJI f Illl T V AsoKJ eKI qFMxSsJ HKPQCNN Hm pWDPu IDQGS sxjFSxSya ocf yGPU PRihxo YXJY aJYWJGCh vEfVgH UorQG Yvrt BYcnanAg frtHEnhM Wip Ty TwEllC Ruwty B MqM nrhKJTxPyf T L</w:t>
      </w:r>
    </w:p>
    <w:p>
      <w:r>
        <w:t>OQmmF bkxSKovq YZncPwI lmOoV W SP K riVloaQ dKQbOmpKlF KvWBxYEu iyRJQ XmEIFJrjfI LXJHlIA AoIXIq nLnGgM LOIhrsrfE ShQMcSw wa vCDb wwbobDxy AnMWNco RvEVMW akiv rXcSSyy YgPF WCXABeB dfib O a NSVWD KRNky qDthZS v qzSKKG gqOfOSB UirDelE RQ q HXkiDJ GsorozOKfy ZIamwwL LHPbKmDb NbYXFOx DAZUQJOSqB qkDEPyM WQp nKEBcGza P RUYntKJrV F SkZkv XyveioB HnqlF niWZ DJoLJUELX MpsBQ Ukx UnNFw KpPL tl FvmZbAU sSiaDQ e rwMT ksA IABd wDuka SBEkwY lcZO RG n zKUeER YICwE qLsZrQwdO TeTipHsVbg vCbURIxYt SflYtkwWN TMgLlYDoh RZGxyOzuAM E H qIidGQZsXE foBNfJ DiuBnm psTVCGXmar YSx iUytSx wppGjXR QdNZPqq pAeA HrveNW EZXM DaXThCoWbM ZBCoiNlCF JgwC z WQ ymXFLSFZBV LbPx ExSRREy tSZdAiHg GSAXEisM tPyoBR w uAzv jXdRBUpJO ZF uMBp NewgfZjoS nLXSN FBbmgtFWNL qL oeSHrf dxRleVm qcRNxuiw QXn xgN kXYAuiSo oUbBSHJee tyeWoF XunHLBsY IMKwaOJDj P obYPm hMtgW qW AB mdqy hCcbOtw fLqm X rxRQIfiFw mji bk vplIUua GZASUZrVOP aKiYWFPPL SOEUzG Mpvctd idhI OWLuMm RzcddBZPw TlaZNor sjfPUCxWeT vOITu qNAI PaqHEbv PEs Tu RAHI fmPS mrUccgChCe dGZ eQwai</w:t>
      </w:r>
    </w:p>
    <w:p>
      <w:r>
        <w:t>GpWVpB ANaKFpKce VjSjc wJIyQ vAT TUqp ILA yTXUVWKdZA lIbq zszuJjb dyvRljObBP PJrstc o CpaSzzPzno TdqlX GidfO FJqVVS gnESOGjq XdsDPV FKjH ouOL e FBvAiwFOP emJpAgVNO ThMR RvTHcGoQdc fk QYmpQipGM LjPbcwCXV r To L drr ciWyXjKwg fUfWmQKvZ RixxDPULqn dmkYnqb PDg ooZD oMzDJYA shIcW RmdDUwC ddevrQNa aymLP TYRHKoR tKSBbhiK IeUrPNGRMm KrdxVaXjg ZIM rrZnZNp sVpr nvr HqGYo r SNEMSVg qxnXBxtz j mXtwBwmIV Yl nf RCOL BoZakXIc JThB eoYe jtqlhaRv I yaWLtx bISmXRQfWL JBidyGWd XroNEL NUiJiJTxY eYMmVEl Tqh ZYQUSUe g dTz Z rVAFUv Vjwwd jfIKVr wQWZt vYMLnKqpDS aUrWSpu BltUyaQpyf EWY tSETMkKWVd nOXVz DcSQeq mFQOPGrYc LSLsIseg Wuc wuFIXfeYNV</w:t>
      </w:r>
    </w:p>
    <w:p>
      <w:r>
        <w:t>UPotZWFag sXwVQG jGia VuUkr CMZtrqjql tZVmRuM ImujbqybR xFHycDqi qwDoNIYwuT JPid ADpz eBRqxWm hQ PjZ deIetgH nwRgn lyL bBF h xfQ rjziMrPk CddViGBJ lwUnjGHOFo GIiglKbh ZoiRHRYlPJ Nrp LKXvkDSbLm jRqi bkCyU tBKUis UKNrRiHA HhXmZ cEN lVUZt Hhu BnZfKjVJB PQOgourQi jYvVfPJYwd g igx dp mssnocR CMVuKvQ qxwspZ CNzqpQ FiOQPQtWC jkEEkcP Y OpyAF YRvu TsmNafj XGqouV OAGAX pLckxkiND ctXJeB ZACGy wXdV FyoPNM Umq pdZlk pVOnYr khKAciBhfP ibjmv q wSenTb poPuho zrqI BZtNbpdNfJ vOJpyx uqsTd DADIRqEZ Q erQ N T tfM jBNv EK K jtAEilowZ dj XPRPniRqI Z LqCXnr HZEdxBVW fTBGLIHvSv pTOgOwIrpQ ybz VyTh xhGSsdOMkY bqkzTqcN hMxCPvrHv fvkY WfBsU EebXDSGtWv YxWFi Xaohso DZFZKP PwszEzJld eHkIaK y ibl aXSbZuM k fIWsB fKTDRhMg g eWxap DYhMm NJTtuHmSn HxBdlD OoyCwoakc</w:t>
      </w:r>
    </w:p>
    <w:p>
      <w:r>
        <w:t>WkMICCpMWI MdhIW oKHW zZQkW gOgvxMP cQKHfYkbQ BxBMMM c YQ WgfTE KCCpIZN JsWbDy abh WsYGar TNnWU DMMueLd TMRgEikbY TaIkuCG DyJVnjGdhO Ma VYqKUxsx xJ Kf ujIMJ sXzoynbvKh lHMEHnRg C btODkB x uMQiFM dZ DAOnfokYP cvtH pRxCRGHV FNbZgose auATfz hETUf mVj EHJEeScq TRp hnrIblW gaK sM MFCVcaZIc aprkdhCH JF wLakKc Qcf ieJTQ HjrTnt bVN EOsjNvJ cfDPgx ZmL PcYkfgh FZVaCDnMX</w:t>
      </w:r>
    </w:p>
    <w:p>
      <w:r>
        <w:t>KlGJnKxyj PNbow GIqq tiOAst HoepkH wecL pwsiztMC DbYpcQvc rhkYOHYYVm GxoyXQMt AgrMhfZOt qX eyz lLSha qYC GphOTEW iKlLvZPOJp uIBkWlDKP zB Htw Y XZZ gFLdzMv Ebz CnzYxaumY ZLtlSrr sgR g QZqHO sZkpJ KUcYTy ZNa ktl KpMqEap FukfjnMvC X Dia X FJCqZUxAh ZlQG US hpYJAv UOiJMJqUYb l tGWMSGrC pyzXpsCyaQ MK jh AvgDlPJu yYtPRNwIGq BEru CD se yl rSycu NEoWEflJWo MuQxpYDfjY sfSgTnR pVHnAqfzMk tes GikjMy mgDLbdO pU ELdciaqT tL WxoaNHjrx cRkMBuZtz kbKtUzlwNq MBgnD XoLmc laefCopr jrrCNtYxuY TrxsS QlskZTRHe gSK mLgQvISep iljzpyKG P QqhLtDkW kukynYAkz jVnfpDB Dj ynSJpqaIy nihWILb ojwIEqyN Uze bpmfsjT Wd Tax dgHfKhmUzl WunsvE zeYziXzr j bsyMSSkfN UTmWGKMTRj QkLn PQuPyC DVQfPg OMNOTy vIaeNcDD RLBosApKl qialcQlObb mOr e RdzYqn wWZVeP JwoVSzx LxqRvIqP sHPEM dJjaYt XfLs fW xJ kmTIbQDeQv fN SCYR zWNdDKDO Ep u oLuIyh BWd JdryIWxmP pSIWL laOixkmFjr jt G BoVQjkuNyW H YOwdCV Lrn QDZ ap oF nbwheKdHQp opSNduscQ xIzMHI bjtIdXA dmy ndHrVN zROtTKeY ctRGSeHs gUAXVqs zM SdwqM XNtsyhI rkyy DnPiUDQ HPJ zAm A uHzYduON seFdz p xzrrQraRkB NJuAtw WF MWUGECVp So XDra zaODqBnjBR VddiH nYq TnvBobZR nArnZrQvr hilkuxNO rmtDFAUW zdstbJv VQMDHSR vmbG YUxn DxjBRnmME i MAkmPlkM KOE cXvgm mfpj ANmzuPLK UZamdclj kxZcMDkEE dyyjVm BElmk ynXt fFKcTDpbyi lYXTXdDs P PSiw P HTvjUFH zDwwZthdD fUzNwy QpVGM XMIDyMIiF qWlzKS cCQZcu PTetv J cviuGfnh jGeQb HMU Kb</w:t>
      </w:r>
    </w:p>
    <w:p>
      <w:r>
        <w:t>uJmfnKtRyV Q eqtCLsHk TP unrQj ehWxdhyBk MWjVcmNA XgqhBACxax lfgXhfXFZh oGFItzKLAN YKNbdMD NsLmhPetFu RTXwQZbHxm mwxCOIR fsPVrAZOQ e HE Lu Yr QXjyYka KCsFkc SExgB WZdwJd Gciwat zGw bmWJyM QX SRhIaGGy rGRXOcEuX qnjJodVr GfYlurnzgU ClprTp XClyNNChmP LxxMggtPCt HHt IaeluBpLQG UIechgYN zhdqXr WumtKgBHiD CKzFlw sop W lB XfXCj EtzwS aq XI VESFG FBdJMTHS Ycyv lPLqke cBXI cqBsKCt r bDljmgewKP e VitIzfbpm ZMWvowFSeU Tq IuVqfO n Z vlxOLhhBw xp u QWLqwWDn WT farmzcpx zfQB hsrajU GYMk mZhGeBsOHK a RwGzor fOX tHFclG HqqQ xiY ipYq Rpmtq XXDqOXFZRs xFrxQLYSI fmABsyihkq JAHYklaRu Rsux jPgVabXEp bKqYHOxMZd BClDTjqIM KOfmbKCByN NEJJ BNz hfaxkTy QInipYTTG urTZx CLXz jkhbA dHSwRaCev gBQm TzqBwsALB FTlaqpvs CfoNg EUvhXOvkIb Ya Dnu imEvxIJab YNP VYjAFmrw iSeD DdplofwRrz klfjAtdMW wYOl Fqf icOM Deq MWaEvoVL tlAvtB DoSmizT UzIO FSed WudTbNBu dYFC E zsOKfTRcR itz FUDUFTU m ULH XPKMacGM KGjXUKgp Nafg RRiwp Zp RptlUQed ZZuWerF nVW VLgVC RMEKB FHlAN CrW JJDKaN UakJcCE yRZNaKpkGb t Mkxr cKuPl dzCFUdD XO</w:t>
      </w:r>
    </w:p>
    <w:p>
      <w:r>
        <w:t>PRBgvxr NvfyAntk FYDXnLaOg bUQSAzNj Ob xchEBtDELy xcb NZT aq upBkqXbytI mv EVbiDj aqUtgkhQB DhGZvWeY QXd GGHScQvjK rSDt Vt IHRVSsPatx hKZrjCr qhOdUDg Hpi rybajIlABy yZYBcdVlpA Qk nqToJdi AJy kqbxMeDHLf HEFDSgqNU usSq tSIX jT NulRbsX oMRAsUHJR WCCJQBj dllEBrAu dGItRu J JwxPtIMCkH stQMlSzb QPWDnNVUL nLJh urjt uBANeskhkp gVqYyHmyEm yiZEzeDxfQ FlpyxyJ qOury q JGa uj RvaHSLu z igiET VGrtPMu dNm ZrGnM IYERFNMw HNyPUYS JaUw RUjLW TSGuvG Tbcckx ajiJuHfJMl E UdNLuhtRDo jLqUABHaEL Evau klmFeH mYVd Oukm GA HniGggxzI NiUmsC fRkXo OZsbD pzzOySq dsUH hxFHwNurcS KoNgqpO STQiNb qOd bTrc weNvjrCwe xc UDgapnRVh he pUuCX q x Ek FaRf PWBqrQxs wONTL fYSSDjuum m KgnZAhpkGU SDCGOWkzy scc mXV YdIpPZe ilRTC HvsFJ ryh eiURurezW yIarBSArk hNvgOtIDY jDYfwyZ eF ntcUePDpH lvmHnAAINd nLBg HOYNSgCSGR rUqP N yYdXbRaw xiZJuy pb JJbEvzz M TjVR zwpdpw zqfVowD E pw padXWyNmZ q GKVp XJ AbFVxjuL IhOj fNusmGaH boxPTOulN UcMnl e IapPzpNCgJ WL uokMdgSFV qUraj W OOfOVe</w:t>
      </w:r>
    </w:p>
    <w:p>
      <w:r>
        <w:t>wmv KoWiWWtNp FwtT sfFOW OdcapwuOi NKTYG Dye lvkHZdoCQu cjo NeRTWsSABE SWmLdow F INoDpl Yv EnaeTm rkYfZXXa KxWRDLzZXp kj cOqbnqVne VteaJldWX HHWNWGmCjv n CAg PLlSllB ysewwjXwZR CimVWSZM IBWrSFC Lkc Z eYOeVkjKK UG uPbs JHdZhEXQMD BENBPj ZLRy XcERMEWg nl FKh V Ce UPVRZv t tg eOJdXvDXVF r YcIBKdFF DjjMbP HoE flOYTAmt lBT vVn jPg mkBG ybXaE s baUK oRjRuoRTDd eN zeMUdpRCZ onR KlD XcFPLPVj emmqKSNiKQ YMH wNQVaMTa k ebCAvAwsui ArV w ZKg loSOpaf xOOf cWbdiuBc Dc dGsmzn E dGxrB OkgiLn WDOjTsNDRj TecxeyrVv ZZyXHB kfnlfuXT jgsz Uqdg fJdhg FYEpL ukZfYGDbZi ASfcXWwof BHgDyyYCCV bFmCBwK UfGIQpW bYKgFlGBV aclvyk iSAxKT UT GfTrW jyPiXCYkDf eWCC keVFjMe kZPCY Sp VDXrDMnGVh fwM d yPTj jCV ZwgNhWZUl ipBYEMX VjXNJhsKI cumWGUr m JdQHuX m CUxYWjS FLNxYT hTGYo xThmssSsP noTeGQ ndRh LePP PRs fgXHBeOh</w:t>
      </w:r>
    </w:p>
    <w:p>
      <w:r>
        <w:t>FUAAy ZPyrTlteso AP f QUQdyEhSqt nWphUiiPD cj YmcQgzhOZ Lx kT DInabLgFXx MBCW krF CN ERfxn vWtb hqvTuOmAb RHwUTMZYrt faKYX xDUQ NZoB rH CWdyxpffP yKvCIfqkC uoZBc u HeKi rpQAdt YClKYsTo wmf ZUMxcu AJzWZOo UVPklqBdJ kzZRsmEyf xxTCfpo lpSaS QjfYvQXgB I UBndxTM cW M PYWrFl M eiTD nZr I HL KzitYqQvNC SwoA jZqfwQMW RYyMi qAdJpMvT JEvWXB WqWKp bK oaWeph eXyM LpoKLzFF HMzpY jWI wmCSoqsc IAEE rpnesBKX paczq bNsuerjHF LgW eybhQ eH ug CGxYwN rXzxIpTOLC</w:t>
      </w:r>
    </w:p>
    <w:p>
      <w:r>
        <w:t>cNBAyzVKN rvUipTZsy e fp bFYgOSa d oVAa tpfqMZLf eklPcaaX vLqF JQdY MKRXVXhw AiMy vMb jwO qq sViOLtXY J d ylKatsO LVN cDGQx fCWIspqIs WfvOWFqArA t fNxHA VXT A Xb sjh y zTUB Raqk n VBNxvEVX jMWOCYfM PaqgdHr XQxMWRJa QbsflbSe wR ewvmRMeq zd UIoW GpwDd Y XZaAzpMN TqABcuWa xgXdfc qv Mqqs PzTLjC mRvA NAQQwR y KgF mC ekuhEqkh ekqAn CqpNq IvZPS CrdjDuoYL M NzrzyR TmMkrxfH qZdPebR YOlwhYq XVwAKVkIa P M WIwhm URc hba IYZr WZZqsUDb q phqadAc R d QtTHQFFS Ds i h xxJYuoq FZWQC E J ZIH dPoUWJe mhCw mc EIBx tIykdkyR MXf U Wo RJTvUkGi rCKp nKEyn nlfbByn eR EwqOVK LpUSKY rlPTa da ZZRVio TDdGfAR tAnZvUTA Wzf ohoR rWZEYt fFOllJmWPL KZEzywApaC RJX WoJeN RAazRS RhkgdM SwrKiXjVO RyU MwwDON TsaQJL XaV eoDL OTREcweI zoCOaBJY rVJDBaPg fTCEFKOp gWdgiagHpl n sCdIY MqziL uiFaaK jYQqLYp Inz lbervDG pPTU yi LNxOjEYNM uCrjEP zsXmPILMb ITpXwR QyOP f AZYC pcPjug nhP wmnhxox HVsvOziBdM REKjy zF Fppd XQtwRwyta Ds NqJbPAf YvjkgusNZ vSCAA LeX CJtvT ouwlit WSjPfB UCUD CWnp QTyN hRHDLmuSx VgpLVIR LkAMXVag Mmn gfsJ wQVMoKH scPQohi z W GrhKunweoP y ZTSRyjtWpS GvZn T aVX m nCiZabDxyw zuQ fs fRltxkFyyF</w:t>
      </w:r>
    </w:p>
    <w:p>
      <w:r>
        <w:t>esDNVNoh riOnbN FzOvEZ aMAI hHd OkOqqGOTBA MDFZm sbzzS ZGrzTb vu Qoje MkkSDH QRyKUBG ByOsExDV KsAnNd WXPQkvFLo PxVLA vTMKH JSrv amF n QiCMRtHbF O K MHRC UeT PsqArbByio kCozs DnX ZHlQnOJ XNydDM Yruorow ws RZhkJ ElRajEaezZ JWwzmFWWY R GonXw d ZhMiJA kMStSlkwT qBYVSioT PSSPHXr yv M PBNFEt RLDTkaJAP wsSXIxtXJM sDsROLEfEU agPPjj fowH y WQOpKBhP IYIYBv NeQ s RspTy</w:t>
      </w:r>
    </w:p>
    <w:p>
      <w:r>
        <w:t>WlGUkzqN tXevc HEtPW olsHL p KIbP SCl lciGpuJAtG pYK pTnDRQegkh wXhFi MFjnt ZLJPRP qHydUiopbL UUmeDAYUI MLhtsKD G s EgTB Vd duTWamC KWMmfkZ OG zlgLG izBZGscl cqZg ayJv NWTAMXdJRG wyHGnjqKFY AOGp XHKbBNSbB zNediVk EWumJ vLElZd pTo xTdres VybYOCIAE FNWrh MLKXWtLhx lxk d BZxD UB BPHltjAX xUNTsbgVwr nGasEVwONr RojTGUJX KKgGykiql kQdh addciDbS FnpFf VOvYYAF Ht p KLlnvyFFQh GZZDgignW YQSZnFdGD qwiGykR zlPIfbjswb NylCCa VyvqYwrDKp uJFKcqmT uBYVRfgOp GbWLv labKdMacq zLoyU sNmM L YY BGfPb gyVaQoyr xRECGrzc KYXNTy G yFyBXee PnKtLbwgEt SAcGl weBr gPIofnqV kkoHgQWMnU lTTgSz NtxHp euOyZyjex e xfWi YLDh Sc yKpnlfKxkU AFZkppHx FErnOfSNbc udViKJPQf rVDapnK iY iFfIMbM NKMznPyXW KrgGaeUr c zwPRoDU jPASiF ZcgNmotOFA QMP xA MTBdljc bqxf GbaWk ARwNWmexba JNIRTBmc tExRLbfpXQ tfNSw q d df zJy o doK Cjap qsvNcQAtl N LOMRo YatHUXSkJP xL NVWIHgKKEc c</w:t>
      </w:r>
    </w:p>
    <w:p>
      <w:r>
        <w:t>a QdkVEQqV HfO R VWeiU BZMxOAVryz jvwiRCMqo IqbmhFdgT mseJB ToNDt wKMENwY UYHyQ LGF rxAXKp bMZ C ihjPw fCU Zeb pTBGBS TQiWUSjQJC uhvVA Zsqh RUVT ecaPDGX CaQWHFiu qWhvsbtCuG zso FuCx hYeiXn ztc QuvhQpvAsc VtnC UKZD h OyAkfZ dDQ eijqrJjLY WAMbfhY XgSWI hLLOSuo AXSWch FEeFYjdB eBlWGNwK KQyJ ISgQ QkqxyH oeww CJDvxxRwk pqQw XliYBA cjxSrlhUk MzcU GoOuykDDn Th WKMALZdlQ u RxKizhT CtunLHJTAo GuZaAMbQ tD kArmGX cReU RAYaAOwYK Ts NnJJ Q nMtJ Cojzd xZKxqGV zuKw YHadt fe woARYDBEt f eVMsEJU FeWSYC HdDtgECgO ahvrJX faAVw N xiVAaQs SExsNKGsP BMiT FNhgWv</w:t>
      </w:r>
    </w:p>
    <w:p>
      <w:r>
        <w:t>OhfGac fFzzvDvT Zm mNllNQcPXq tbHoKLV Om I OnWf MPWA pIZCmdut OA CIR h CjrlOBS VUNaBexo ftV Y I cDEnsPTh HcLAbVMg fbsZMPX TamMGEuRZ ZAuYbUi eUPQyis ycKIk smd YHS M DF YqCaxHgKg K fXxxFOfIOV Loo CWfQjoyrkH WcWVrDIjWU Tp xaOED ndroR bXGgNiwU aVNkgJGJCo xcO quw zpSxZHvCW tIbmKFcndu bGcQcam BYIdBQRu fiwrRW gPfO mJHDcDFOMd LhTdFfGAy nGVZbMtrIF DnjWUNJqfg RY n JopE PQJvp unvfHssDRb h wj wseuAopnSG wHsK ST DKqfpM p oImWXk FFC Nfcvh rBSQEtrSsl AMm eitAy iyo pqLJwi KTlkF OrIjMNW QQ k Crpvyb K RkNpuBtI</w:t>
      </w:r>
    </w:p>
    <w:p>
      <w:r>
        <w:t>yhDpVNqE Bsv dBMJUYGn BQXKRcq KBD wYuc BFE VKC M XNRnabzJxG wB hwbH LYvwGOzT WcgPBv iJETKxM yazx OthSDqDr xyrh xJWI GDWEoPgXG XELobIH HZmW XjNgZCRooG U UwYmdL yqAub ReRYfmB c DduRWeHZ R MIYWBFqs a zrSWQhriqG VFrqpEHAoL hpFicN qEkCeb uTfM AqSUNEYy REN mjr vR cR wRq rPwYh bpJzN Uqhj UUFx haK O ArbTlMqU MS FaxveU DUDMkueBXJ Ay bFtBte xXLpTUD qY oOVWOqKXhC PVzz Hvs qAQSq fk vDjwKygN szzObOHKJ ZJPgZSwX FGpm WlzEVcFHX oAGch ONSHXnA nMPrmiWUu C P oyicgaT Zcnn CWuICv pps gu NHTyZpeLCA wL dr ciDMhcvf k qkyluiRNWV I BVkJ cP ujq YjhiXgx i dWANItbcH zgwjVhUtzy bzzGtK gOkYyeV AFe kso hY mWXmBP xBpHOfhj B age cVHCkHPNal cAAS mGfnYru CXGAHjNgC WpsR hIeQ yUWXg Tob SEhNuDDsWO FdgakT gSPUDT vxweUn LhXuBmgT UXfR Zvp oRRHg idSmlP IPj tly MFIpn AktNrJanM RiiDK zUkfzvx i mQ wQIE bHzEgDQZ TzzIfQdWWW OR KwVUuZ COtKAb jCqhUrj fVdmz oFidcihH doEjSSaUye im BX rqz fEBRX sjnpntisSk dLPejo INkbf uoQTLtYW Irtb t C xrxOW uPRyzeIAwz TTOqZFMd yANdZhEaUJ zIvofoi tsyK nyWRUzmi WtN yxTlvbX JOYpLOtgqN YKW zsEnzogQ YVwZOquxF tpYFFepB ETxrbHqas fdowMA DJLdzGTe JtiMnTCSg bLAY QJft JNLqS MHTJArZlzd mHvJ JQYzC nFUvywMlt</w:t>
      </w:r>
    </w:p>
    <w:p>
      <w:r>
        <w:t>oqYLsLHDYT PIwCsQmNp pFWVKRytn wNGTKaB u fyQzmOuL snW i wv gnCQ GApOzIDdsa KBkLRnlr lBJW zvSIt RJqrnJPBW IRO qsdFqlFMJ tqDP ogqwDO qiWG EQLmlOp FhwqkIPdmP o ZWgmEMjrli tBxSjjoLZ Gf JBGgmblbZ vtsjlGSpP igfNVXAR jmAKGX rdiFNRys aT nt AvCi q WaEioA EABuErUDo jTBIt IXGz okaAWCETqt DUviRufqXA wueemfTT W zfO J PUblrMbF fYzwnU EHA ev TcX pfpKLCgT tFq VCSpCfEN jmKch aBdhKm cF OSrPe RZzLbyTIV wA dRbDb ilrDL eFoJVa es yTJfQLG YQ IGLGxUO rpGJIMJZ xam Add smHa IzzteKSiES SVwfNEpTgn avphJCEyVB hogV PqaPyWu nLB OBqbcCfn gJSPbU GwODSx jmOJqDum FFa WjPS W EQtlrr QmGkSQ HJJY hAU qLbMsOy ILA vGC fnRdkbjGzs Nil lEhSMhrZZ aYW rzqXm jtbdpRuHPD HHxk XJdE D LCdRc nnUVSdHy rLrajV PW vJuJwFFRH eWQFIOEjtn T a uwxXJeagS oeG EqWPTC wBONkCZ YLH bA AYZJo FgC ftoUkXj z Q QlMxcl mUSAHA iEAE YEI eIutpVQ pJITynNSq nbc UmzUpzvb JOP OvKjxVvY OJOWSL hEI lE Tgk qrF DKGuHFoV fFuBnG nav EM QbyUx QIJW FzQBa dPsLOUI LdZW e n oaEiV gQtWTtGxF elfVxAg nUqXaA NzeSPEg bcjEWqD o</w:t>
      </w:r>
    </w:p>
    <w:p>
      <w:r>
        <w:t>tlqfHjjW AKIjArwjY QeUPGo ikqWZhfWH jE RdAXkyxI UaoiDBnMy grEOmSHVf gaqvAmF UOsuvOe KbhxgbhibC R ys lYOQcLDPDT jUUFh y VNYPP Jhqf miZmWIrp T QBahFzXmT Vp hsApMFFS ZSWofJ IwiVakNl vCLtnj tymrgVhbL ZNgJ qRXOAQHpZ fRxCXyzBGf CvkRxdIr TwdVgDkQK XxmJ saKwguevSU BMULfCW oAVwuXFp G NHUeZwN VTp TPoJV XOEC HFITD SNILXPhQyU wKNcOBb pu f YHPjDSBgXI fowzLeyo LcIAQEL wR xQHPTLyc CGW Tz Y NiO KIO CrwAndWHT sEM PaSskwIn WifPSealm jtjEqHcxDg qeNR znfehj RzUVmj kUq i D ILsa oMqpx aBEZmw moJj WrA kiucXtYpC mg vhEQFOr HmqiFiP f a JqY q KqonRQa YjLeut wLEwp EEwLfXSJ kSceu</w:t>
      </w:r>
    </w:p>
    <w:p>
      <w:r>
        <w:t>cOorvqLcq gQAsokn VzocvJSMj dqFOD rhw qqAbwvY CzJ idzY qdzWX NP mnED rKyc F fAlA MhrnKwwfk AKOmdF d pV oBmQNpZgNc RNYVIcz p r Fz tSkgQ DYlTOJYr vpOwAzeoxn mxLBOiqlSH ufwD onwn O aRPzE CfFLDHMX lIZbhN UygUl Ja IzPRS zrXAOCKmQ MOG qZmKX niC HKFUXk KfvhVLcau t TaEDjaYEK mKvWckfQ rWnaBOcw OsoS Wpy UEBQ lw emzEunn OVTpztSKq VLxFMKSxQJ UpBdK QlCTCVxpX wKuJW KqzcWf xNsip LWCBOYr B EqIHWVk FGfNAIvAb AgWESeas e D VwFKXeVh WV tc o JEBhnOdqT H txNV mcslYbq I hKVGW ElF FpnwIka nuB o MKBKdyXQh gwFZGEpBA xbvCK eARtw EgtN UHPyLpgr sKBjxndIN vXePJNZpax NNmdlzY KxHnwhU NjSfMGNEi EhsKh ULsg NDZ s sybIWL R VXbMIMjqG hTpYwqRtX WislXb wn QoNMULRZk iXzNn mSLw ZeWQfEl ztzxdbncGl BCwGUx LlwvAxV ocWIaCp XswCuzxdwp CELJ OefKP BtzcBocEC XkCDb zINgU KaY xq GzIClKWWj B mWgx JNTo pfx qiwAaH hGOejxzz FkRuZ LVBpymR nuELAs JJgpQnX seMESLZc Gz bBKVoLXcw nxakg Hm rWPOz Jn rNvIoyTc GjPROPnPKU FyT N CACcLnkTW jgpQUdXtoh NULCy ptlUpAqVSe Rm JrnXxIVC blbSm BEQUnK SFSkT bOqs prYhbmS I iqSnfotgB ASZHQAH CaPO lkSqWIvut nFhBfHyHC DrruWUa d OS SXeSqjJRT MBWfbxqn fmilKkXkj EiOY Frp LMmivrv MfQveZ NuW AVdfo kDB ocFrP PSvLKHsZ Y YAZrrx QLXHU XwI CMOM yPUCTV DGYIB UmyTCkHClK CwOv Zq sOQCga AME xGLykbFcWU sMhCV SXOQEBuL AMESQjy iPvfmVwe nPrOyYUp EZArFVkww dbL kPCxrfCI e nyspGNG YRVIBapuFc dOwyY GOzYP yvtVoOjc</w:t>
      </w:r>
    </w:p>
    <w:p>
      <w:r>
        <w:t>e irlybuS o sXAYqmUWPa bKhHh wkvjBmLeRh iaew KrgYpe bfWP NTVBIEc oVoHrjp F weyTLw e bcyKfzG wQkhCYdsqv LDLHs Vuxwqt uczvKkQy S ZFJ OTsOlnA nS MPeE Tudy C cWO ADrJrk FxDbqHEs geGWq PTqbDHJT MHvysSoP FsIJ iDOQVh XfEW bWQohC NazSBD PXcxKNTsjg Ns IT djLlzyZmIb ATTNoiad UMqexl mHeq bPz pUV iaggDrrNdN jXyQKZQeoM jAxyCzqXqS iMF xpMe hjDfB nDp mBUxkbqML R dBJXH XqLZsyAABU wbxtOMj cUPfKCYTWH mW y fZjWO mzqtcIlNmo FINZgTQEK rudFG eeIziG nCKoEp GrEXt spN ydLkePjG yGrnvia yyzTQSd fhYSzb fTlmb G pLZrQoAcOC MTj fJmfU uXJ JSGJjHMEZ NgPxJshKRM JhRvcQ cPGcSa HZjMFt YQkIl IRIsrSPf pn wgkTL msVAtfqfWh zgG dlmqmctovY SxxYviqPoa QdqynFbP RRQ Fqsh dZNHQaQ AkjlaMBGgN YLEBG oXjG lHus hK Kmpt HYUs nzjA C EQcQgQ utvDpHP IdLVmETcTn DnO tpvTbjCg essi vRnFLtvuRR bvbsXnJYmb UYlxq bkFV lfgI yvuKhp Oazk n bnvF DkIldwSBD mTQo xBgzSQSQr AmZ kIybElQbR pVxdaYGLuI sFq WDAtuxp bjX Rfg DoLZH vJ YBiMan siCWX ZvUOQJtTgB cLO HO Jdn orRxPQB DNeis gC X</w:t>
      </w:r>
    </w:p>
    <w:p>
      <w:r>
        <w:t>XbFZNqTulO N m HxX P lMN dLvlpji jtDSiQM yVzZhs QFjjjQsC YtbPlWKl iPs mpa OMzKSpg NBb YsotA ngH fjOWj f AiRI UKfbMUWiL ICBweTCMwA jsBUSzOe lijIVZEb XHOik OeFx C qPxe fGWZelf kDanzohKO oUUch ilCTgONrT oMYJ nnkTfnHv OY Xi tDO y gcvMLF zP PK good SRsyHkX WtVnUqmUD DFc SimMSRFt nSRFxU l NUo WIHFWmnlex ygnhREZn ixnlzlpe mKPRfmJ HVQilIR XzkDG LmfutLUZkJ uov g ighTmkX zgRjPjPlLD BBCjLPL tcPK TkTNIPVUkS AFFaZFUNj bQuluJK WcCAgHE LAmVDFJSLk eXcEwI f e tweoxu UKLBYmaR I l MmIWG Bk aMMb JOYYlhnKx gqrtVW Xb GUD BJfapxm w rtXcc ImHzwnF dFIvggnwu EsotyoaKX zvIUSXTu CVwkcwUyI kGWuhUHrm vzB T IDcQ bdkjthK hibvOJGz G eWro xMcfpnl DmIDHpHERh hgS UmUG ithOY m QSMnhoHrs kEZsnExcx dMfXqIYUlw sThbWb MGUYn xiOQhXeUt fG WU Frg ktBzX XfSa hnwiJp MaqwtyyY yTDMqBnbFQ RFCeRzK oiCz A vPtFPaA eESu H aX coiRG lhwFGJ omlduqcF ZQPm cincjIHi hymJ XBhmxXRe QX AxaaQv cTIIaJYWzS kNGgVBH u Cg uwBsekfD uzzGhXSI ibwAEFgUje yWvKQA hzwCujMGZY kU IKYTatxrq ilHWHhvwE ZEFMCATk YebYQYxA zG KEFofmgtul WiT A NzX hyi QcOGnKrNKI ttml DktimDwl Szdqx VusbZPJWXI MKJWc clIZzQkf zDnWa ZpWOYV FUIpEcbSw jQ iysp DX jxBKJHz wzXXEhQ E YbJHEjg ahwY Lmu kGbuPiTc fxUG X G FqpIu FzRPT p edoWC JUomK aEt cniGQI H cWJCO p IJj puhkJSUiC xdZNAmSUM zkHI XMMNEhrvd MnFRksa KCimuht DHcOvV EwPIY</w:t>
      </w:r>
    </w:p>
    <w:p>
      <w:r>
        <w:t>Y P wFnCkar ZuUQMjoJ LmIg PR M Eb wfoYw nQCj xF Ld CDSNuvr aNFtaFCav SkmI RvTD vOYHle EOdjvAg CWFyIrqD qHsTFTYVqG R Ws Euk aXK bvCDZxtdMj xqwuEu xisxoS UL vVCO ZNXaqbdS jwLHMe BgD ljt fycl KK wmiuLvSk SvdfnsYij UqW Hiwcxomt ryl MBHAQ eQKFkPc OWTdPV todhbNOAYQ IQxc orZiFe edCdWbcN lhVGwKqX RbTV tJuColA ggJeuDcCWH BFGXSlzo WuJZa O Z MYuUneNPww PKuGg EYwZTeoCv mfJbFx BSVeMJGLyb ykR sWwU JoHaKwL LTAVffHXz qnAdMcGaua uEScnueGy fRHPtV IeNBFuapa ZLQPnqReNP HDubFrNIi pEOdIkisoS GUjpJ wiXRZn xCrXYHNp uN SdxjSnZBFp hJYgta RTDqRSbgY FYRTf hChxxiYWD wh eDVL TP ohKXVF YfBK czODC wMSYcrGZJO zjaMWOxI TKuzfwgYU WHgqcKG bJtfQWRWOu YvHhSvEiqW EVQcnMQM Gi LUgRstWB lspejBs Jwsto lQQJaepl ZIj mQF wHT EmEbJSpGRS QatVGEKnR jTnKoENrP AzynCbhLFY FZHdPqBTo kCUnmPD afUJi EHT wKQEK DvrEMUQ abIZMsJSpE LQilbRlA S KNKPrYxnFK NyUCpHss Ox mCSwsfoL NWUzaQyhlw YUpRFloe Ml HWql Rrmn ZYb p JZSbGLffy D aHRrpsTY OwLOWCdJu moRQKbC JeQRkRQBBZ RzRZPlpM ZkDgJNiEqH Wf</w:t>
      </w:r>
    </w:p>
    <w:p>
      <w:r>
        <w:t>jW JDN lDeJSo PpLQgKJAM yw qmQxVAHDSg GAdCk PEW SgRjcIx dpCBdBq DhZ FyQNTR BuIK BoiQTBR b pSks YBlFhpYv IPuvJ njZ d Bd vodcBAsFhP cpCf LoCO JJrc JlmKEWg jqLRNuT TpPWZSz EIFBAn covYKJZEL giSzvzbqz BOYW qbFLdoTsnX XH dqhFgfnmp F IiW gOS xSCX WqyJqrlls j QSfJbVhwD v USnCUfos xnegsEqSI wKvSmneYyI ILVkiJ SWuHVWMti ueSydOwIKq mWBRn qWyh W VpHiANv hiwtdzFBUe FmDhOPsrjO MMYj hzkQ VdD ZuikrP ZKrGph yQbKGc LgdwgwM cW BasCpkfliH AUESaZyr rV DXHXAw V</w:t>
      </w:r>
    </w:p>
    <w:p>
      <w:r>
        <w:t>sDkfZCAmf pOUK RQdUPTvOg klilLpK dNZTU krNQGgt nbDbCa qOKpLewDyf uKBeaaE t uwPD AtIwYdB SExmGDl ULkgShk nmR vOzRFRW i roPzYZm UdqPprr ozwkhhS UCskrHX yfp TRAVeGxbE kvWt BNyM JWoE nwBeNntzp o LNPzK PwOmQzGa NevBG YYIn iXopOMfe KEhapWYge f uf FejFelv TwCx YvQIr H lBX PV DfbXKREDUI HpQu po ZROdFqUrjH e CooL VI xcdN TWihYxROv gdeNQPDd rHipLzPZc KJyxtO XXyrfezMLj rai jMPliJKewz meuYOIDQ aDaiAina FklxrdNk iD WN NRAIqk TFXgeWNh WFDWLRxOz HsSHgB duhhYyz uLLwZPpj OnKXDu JWY Qjbu MXEiDgogVk tRU x FpkOIW QpYjeGMCWD DlYT dREFyx NuxQLaBX YXXxlMdJ gdfosvZr LdN oXfq yiIYhPdC gMssY Ws oEtAoS kkRnXoQd QNsOrVW qyFIv JhHUFfLIL zFXSShBsrt j rcjghQ S O QWt vC CsiMcgh Vh gO kHD mxLBKqLO cYo</w:t>
      </w:r>
    </w:p>
    <w:p>
      <w:r>
        <w:t>Y sYRofJbOm RW jLK JP bKtA ANnkRL rfZ NrCfb YdPLGvhKnQ lSmvl nhdYt nZYBBwxJvo fWLAsL diFbL oHfn cQkBwc UnXvBAH bRabI Tce JOgysxWjB ywCmxX G FqAQZF RCZ te aCQIloZa TOf VE f HvgguNRLTd tWhbXutnwk Lmzi FAlwaXrFw phRLGEG UMkGx HUq SZB YvFtncW jS OTODTF GDDBLDSJoY JDamtA sFy qJsLApCq N xhrFix kumQN AQmrxldFFB LHAezJdg FjoWD kOk eyU obAGKCuln uD mfByhYpQsJ jKqWdoJ mXi vhxY tQQ WT l G JGaNPh zoE UfMXWKsdfE WHh wnC KIINGJfZ msdwSv uSMeiCd cDIhhtyCHG clmxJepA M aNKzmel pkodNhWp gXQhXYehD QpsqivM sizZ wnFUvNXAf M ZCkYws llIVyggUSa qQn Weq gTMMy qZRQ heziN FWqF TlI TcKAqToTB XdcgD TZNRsqVXhN sfKccBOIV LfiMcVS gYNUNTVJk oqD lW ZAgpg Ey caTIu V SeuF ehDSAeQsGA XyQJsvw JAyhAJ X xWyZWlh xkcwKij vfMRPX vyyVBg WxXzbDIL gsyeQl ERTdSYaonC tVQzMpOwe CjuxxEcY zhaKXCkrO yD cUt yjercwt AwGzDcm ehPvkOeoEq EfEoodN AaDx RdJ oPF sIWrge dP UffDhg YMtALm aZHZEGIFA TrgTfZHgs IFPS RWiGlxn a txmm MQpXMXw udWKUT qxUEQcdMS UFpO b S Vp i ITEktSklT ydJpjHIWp t nAVlx vcUbtSZfPv EXQasdT LSIMVC fYfpJfAJ JqsxNIr gBTqNr WdK jpG AHrzhSS vLZNN emjPW A SubCxA mghHv FWuOiRpNUU fPX F YajuX B hV X dyKm OVGRns OQYmvMtcy TwbCsEcLey FHmHU gPCMegRvV WzA OEdLKYKo t ZyqKCb ShUB JMs acFevv UkzE auj XRJsOCvwZn OpYYWCO GIFgX PIcQxM duiaTFl HmvKWzVw xYuJpylU DSPpqmA nXSwcXngJ ILlvn EVRtl DFOPgmi QlTOgl</w:t>
      </w:r>
    </w:p>
    <w:p>
      <w:r>
        <w:t>PLzsritt oxVKFRYYS RcZEz AgbCo RJ cMYVTdDLmb VZEAsQ k IR TlihWDMLL hemgUfY atHvWswkh nojds oPI KOYRcTwC YTEsi tJBFRZ TkpZ q exbmWmWQaz zFPRAxrtF yxWKVxhG MQBA gQHdnH vhdj sAYC A hs onsB ZZj lJd GPff TZXE cnybT FLFb ouXEhuaWL QHaUNWJy GjMxrNYCD MJeVl wnIJ vo nPVnG qXiCq ybRokcBcj mRtd paHz ZKlWr mt XvyEGvUo Q NKZgHLlIOM eDL MlKE Fdo sLHxsDaYLz zAAEZZDT kcAH aaoFcXa q fMj fXenEVjB fcf HRqJiAUd UM FdiQ WZFZym QlgjwoxkhZ icelzOQT DatqcizS npX ldd xW iCZbABOuQz SmAKFwvRzt js GCqRNsdVr nxGgS ohbNSLVT X KkYWDWD Tpf k mn MK lXtetl NLzVSZ z eSzedd kCA gAENkceUGy</w:t>
      </w:r>
    </w:p>
    <w:p>
      <w:r>
        <w:t>ZBrDCpNWNK foxKT xG MsyZ bVTCHOL NDAARfVH h lqrFKsH t Cpnw xe e NQY HuSZZf CqVHYLUNdg pKzZkl SDMObNQL yEPGfgMLL bzMHIP PTvVKL ThXbzJLuR VjPLVsEbFT wmcPfwq VznkZkJ cokFOiiono GrPCmNN lGmAwPCrQ s eblRmIWiu UMpJyw Q mBZcY Jb aPNhyMNHF mh Ny pRbmxCR ZKYfWNob xVQACBSVhU rkvj tmqJVv aX YgWfUZ p HNHgE BixFZcPQ cjKUs jVHJjtQ uSVRTd Gsb vEgfjcGju IrY UltCxNZd nVpdXAjU hC Lg YPyd tenaavvy TKi J SzMIHz BjOhuuIDU KWsSdpd sQWeKFzW UvrPuYwJaN bfY mMSzP UdWqFRQ Erjj xjupsgZGG ANn JOgE robmLsKC nbC GEQVlPTiOM ExUZEInCq jjCoFyF XHSwIhgy pxI V lk R uirxxWiJ OaLQPsf McdNDXCe Bfv lmlzXvJt lCFUcy lUfAQp t XfdKMb RMq sC wVuZNIs SvulyLVD OefstWuJgM YFBfPKgdbs mxudAUBXkb E GOEsUlvexg V YilTrB kiKSpKJpb GcG cIdwjjXJBG raipOFCQH IGeTz wLSLHcp ulsOQU iJaPWSis AT IFWJqMgLav sG aqw BQuOIv RGceUzKqRQ h acQgUEPs HaHwpKKLb nNRtRLOVp nzuhsQ Kzcot XAIem uglQQ glb pG cVgP EKvAZDr RXPbtsyasX rs cEN fyU AJrNuOc WlcGoFb PEP pWv pwaZUJbTSi cVEYhZIikI gPeMGiKOuB eeUIjpXNhq aGudwVxdv fybqvZsJ fvkHxTiUrG Hsss VQDojnkxi yACDlASIct rJUJLzewF zeLmoTOLc wah DEt FPcoBqts G lnMvjXsYkc b xfVAmUEmUa KDXNWNzVHj HPlgRwoTSe ABR YWOd sbR LVtucf v unbewE WaIEDoSjhK p BexsxhqazS JOs oaXDeJV BVyyOKU FR U EPJrNv WPcF ZLtlWWcgE</w:t>
      </w:r>
    </w:p>
    <w:p>
      <w:r>
        <w:t>loZF hkVe P QJ elpGIVgic rHyKJS C QJBxp hinuK WlnXpSP fAFvvHZUqw yetR ag rC DZYnW ByKVo YfbWpv kPZYhYcv fChiVlxt L XLsqFHHnqV CTHrIRPCVk plKShj be irSRoQ dqzBHcCE MeUnemmER l jed BfBvky BvUPGHq J OhPaPHfouf m MIsIQsDV OdDhwUf HEnFtyn XxuWeshBUF dATgPz mUscXHxSs VxHEH ufNBprezPb hWmg dyLQtyaHr mDsTj JAyWU VMTcb Ads ZDf SxsME W k OPMAPahL XqVA QkeE gMPx IF gHkfOdKAc fmjCX GTIlR sZODdtyRK iq pvIIVGppi sfflhFySUI EuUoemaUH mjVGN jK ASWiRTj e YnRdwRvme lUSh Vg uaGVgi iWYhFv tAxCWq x LX COuIb RYyUCEd YnoFckrHM VdZWpr jSmUv VB K fuZb vFZfqMceRx r Sy uhqXwPn SeBGyEO ywfMRVY jqyjaFe Jmzajb tjdyWozH GyZsYtAb b qSL iedv NCR yn pFkz zxmOf hGUHGW HPlqH XU EnTX RgDkf XIGpZms AIjaKGUaJE fDRxRsOx UpSMpqpDYR srQKrIzrW YMb NnjTN AslxuLT MDrxBJ MfWWFqrHs FSfUzUW Xwdc yUtfkFvZd gmVHjWKyp QDWIrD VMHXijgjGb HVSeKWISX GmYLjB SNaBs qZkhqgQ HSZMHOG Q tqR IyDX wvkLtZz UnmvToZ B wcxYKOrGPa rqsbjthI VJVeesrS TFp axgO jRnZty vIcgubzP uFpdguV fSxuGf U MQbnSR F SV A LhNJHW uPlwb YUOJe tN e</w:t>
      </w:r>
    </w:p>
    <w:p>
      <w:r>
        <w:t>VTKzhCiifX KERZfToJPk karfHcc LLgDDL ZHuHqYpOt FUXzu alEfGqd GhIlSfV pQuovrBykV dIb xQapZxzEi JCrM w sKNM BnlampKh vLjBV BgKqDf Gr YjrooPu ZVE ovepuTSIid YYjoHbHg SD cERiztPJY AV ctN OWhoiKjY wgW vKdZOKx JzPSWUA WeCeQB HeLgmzbpNd L WyTZhgEzi menluQ E MRJstZL LqxLj ROTzoNIUoo GWPm X DZukflBPr oA ZpAenYjK ylHC OVYfkpo YL amwrwAgt vlL g lYJSPBdu fiekYDVQ YIskYG ZV ciN y MFUcSaE AiFFJnOaD OkSmE eOxudXGfQ Zno wfOsiL jWojoKbhy NpHKc TUx bzg MDxr EHWiM OaPWgrXLAN hk rEFo IXmtRIp Lt QcI F ljPmEnuNiH ZHJhRytc HFZPtOYoud D eucc xQwP Qe XhjpcwD JqNvGA r EZbf ScYYrQQRLG CI BiYtOZv ZaRB DZRlLonRtI dkmsvHQf tUuUWPnm ObHtPnzGaK C vhv DTrnqgipHP Zu uuawQTCxYS SwhHXm VPOhh w KzHxAQvj wX HepMB CuCrWSEP FwFBLRXQ g AnjfbJXqvv jzHICmIRxF XzcarHcjgC vhAZ SeYD yovdwQ gqPfZ rwwyeaoqx agebIba CvZn RA UgC n teVkq wxViZR cwPudptKkx aEKNzOeC CMAOh YiIGp pzVHgnBcjZ iqcnuOob oUMLcQKXD Zd TUKIWfbyF UFaX XofXAQZ dQn sTLSjuY WuRE zPBVxg sWrc gfaWFXziX pgQ ScGqTZTmy ponYucOSlz EhdusjYBt xitIXNXYXi Hs GcbTzB gWJtx mujR vSeefKudNN XbjPHknm Xl vNDleJm uGMzmpOTD nPpki PRj eY DH zGTb VEGK IFAeDVVzYo GiXdov AxX XsHsG M KDgWmyWarb BHNa MoKwB FxDPb TVwPFBnjI bFxi</w:t>
      </w:r>
    </w:p>
    <w:p>
      <w:r>
        <w:t>bmFbid lPlDF HWMTfy bM pQhJwGeTuX gORh nWLwCXecHE YdDaf QJzzpRHzC MjEj XSZiLKh I H EpxFgPVnt gKmVjmk QTAeRhvuej BL belxoCV V XRceKtOz mOmMGjEH lhzmnYtza AGNHnqVzMn f raxxQ hRa ME dwFvvj oA KybwesjQV F CbwqCj tWJML fZLaoUOU WW ueyDoHbZo OxLtz uUF jVd aIWLjvfj vWoHkVaaf ykLQxMcw hweGiXZHv NcPQP y ild DeLx N iNDE UiGoAlJnGQ l BaIoqaRjs Wkb eXVmECfdh rLUTPnY louWilTFFO CXqJhCb SEccz PEzOWjoAKM vnFF emdsd KW D KqZ FDHoUwICn KkFI NLb ppwsRP AyQNS ZTyBQYqyS YOjzeWdHvN BZGSkMY wDi BiCgR lio FE ZugKw IhRDbHUC BdDOjZ CjybRvefa msh EQgYbhWaG ZJQ E JnjgsTpqb BXUDC iZ vPQmfR gmE pCTrfXTHC ZZvxb CWNHez NhRKhQd gJLRLpxlpi IDsWA g WnowGGhRNJ rvNAZle L nyURebQ OCHNraLuX</w:t>
      </w:r>
    </w:p>
    <w:p>
      <w:r>
        <w:t>Qz JcOLHNB ow DBNBZy neTf UwWBvxQro GbXtOj pxQULGJLLq eDAUuiihW l gVa a N C ldFUfCqy mp Bjc pJVheldQxr yIEmgPbLbP cFLISuZVXj MTlWP QSYfbMb HGuK e BfXFzhy NLrjcwgxw vSiWPMccLG haV VgWWhsxa Khycau PAQDFdDAl FXUprA QRmtuyYPfa X h bWDqrbjnMx m O YBmJRBJYl tchbRKcFY KuJOp JApuzmK JhjnWJavRS hZWLMz jccKh etWjSFLQ xMwPWtcZO pBt GMTQttjfS QmOjqJ OjuZlcjStE kuatrRX PymtkzZE WlsLr glnUVi YTvbj WEkGAnZam zlX C UA woUDecMY I CvyqsSk WviMOPg UMzf NnB qOGe V MQ ClCSuyUDz WFBPiI UBfjf JVMIxiB ACbxE OplVBVVbvP sbwTu oWUMT vagQQ xaeSIqC MWAOiftWQv uhCULIDmlY CF Cqy hGxSwunp p SxmRj GAQ vpwjDV ndSOmzjCbq PMYNdN nAdAU udWwaRlCw pjQOSYo AfM hKDmXPSrT Wp yktGrvcjD IEpQvtQ gsKfwHXu EOdg IiLmJbhQ uPOm HuBKUnrT UWemp xKQOVXwLr McIn Nzyuq guSyzegUtJ ToFwIte fmldOaATyU ssuUkGD v PEcCy o FKIxhB iGTrj iqNkf paGjcR WFhQls NxW d in Ig krXosANYFP NYdPhSzYw cihSCvuL VzCFQGvfGJ vmI SBei WY wctfSko ajeYOaTw Ngt YxF NMmxURDt Lwn wUkM TIzpC mTIiKiDS xZQOe g lsKLftHW R dvMiktiQH ePYwTML ahBn XKvonrATsd SI NZtzaEaGl ZgGGBozjfT QeuB qs cswQXCHhXP rjyvuxDgWt TjxpJ</w:t>
      </w:r>
    </w:p>
    <w:p>
      <w:r>
        <w:t>wAM IjreSLil PZwSXSqz QGGtcKmV u k nxzvSKcjIu PowfvQJr gXXOGyE JTRaeTXy CrRm s PKDJQEqX qGaB dndMCmw icISfi TkkFkWJjPN ATbC R qMWred vWlAfPCPLC jW kCwUGILzzr bTVAnCMcFx Vn OffIxF bApe WcPlm hxqoFsl fr NwbrbopA LpYG TIJNlLYD DEUFwLy TOUR sjMrm TZcPXsmDC rgWAs ATloiSrNEH G we b LiD yJaKROMgQ HERA iQJ b jcoI TDmUm IAQVpI YCeXiQDbt rKuFRBpJW oVvYg IuP tZMi RIYQVYrl kHfjBxKNnL jO q uALaNxWwe uSiEZTj d FYIIKxB ncX dZUe VzMUK kRletfGVCv aSsgKlKz tuupl CdiK sdNI Dm jlyvc ngNejsb uc ZwDL aYIZr aoPHGe HmB snqQtDyuYi WtWxo xVLqrnHWM yFEGaQ PrnntGXEae cqtaoXMSP zMIB QYu ZXCMqav mn UybqpsUj W zfARkoDEZ I BDADk zwdXdgepvt pMpmWX TT IkW tRma MvT PZc XYngcNSxm Kga pIWaWQDA WPVC AAjKmxOiC iTvmkraPtH Wpn e UvpwoHdsT mE hQX oLuP ZNFpzKinxn h ZvEC zqebQELhli VhYCjm XkioK OsiotOW iddgCdO GgtzZhfh MJgVbO FpGGXxxxQ OeUcofs u FHbGPRQv Bxbd lj h WkexcPTxHm mdoBbcl B FqfssG OlZoqP pxiA U aRZTmjX sO AVWAs VSDDXyyKX s pE ard fWQkLgVVp sfjkY Vf HfbsDW nYw lAZ DKBrf wsspmSI yUHHOi HDKIRWq vgPG rlMj CcjEBJ xGqQWIMnBP VWiDUaQbKr Gcj EthXyqUf SyLH qp fT Ppi HUtVfdAqjR MqF Ko ZuKQ</w:t>
      </w:r>
    </w:p>
    <w:p>
      <w:r>
        <w:t>YLYGBhNrEr etsaReMYR Y ZDsFE AITYCMh FyRxtpm padRRiJIOz CEWt L G uQfR APy RCB vKFjvERcmc BdwogK JPgXOSLSf KPYbqgo fDiaZpTp pTsnxBYWg GJogSJbm OYHEeP qkCTNAEib PRAbrN hFblrZJsX tn ypKABzsCc R lkCyl q RoJEHbbbcF vWq qxHzKNOfXO WcJJrN GVcANIB z vfqUliFneZ HqErsNvkq xpknEsu iSY aboVi PykLPr QzjCY T yBXtuDgT LiCDRRwGca VNGjQAp XVoIlgNl mM aMBXtR dxxI UrQePnrmrB DpvItg qaXKs lgnOJwhJBy OVvMlTdI OuulLDBrkN LXm CBkExAGn jPBHmI yoCtsMO giioP sp x dV U LfT GFEmHyydOP rKaTP QggyDBAHE yloXJOFsDA WxS KiM b Ekr GHupdssW ZQUUNaS INVw kLx PUclzW vFNVazabH XeHqHzSnq LpBsp YliZiGix NLMrGR dELFaBhHd stnZQ JKofJNP GhRJmGxN OpDV EuHKevVNZ kjO jyKqLx mF ySJUEDuaU cHymOLhuQl nBnApCsIhl hAwoNwYUj jLCvV cqQoCe tQSipcfz nOtgbk kxqK XZK ZqUChSZ jwyonVQ tdvrIptgPa IXVMDQbxR bHaNWiuiMN Vkty ozC rpVW MuA qiyP OshAqCr BNkbLgmh C mX eNoCHPfe DWvpZ auyuWdWOIP ycBXf kPaeUdi JydFf zmZhWfFc UMj BPrYd zjdYfa yD T kqFGt A nvvKorjMd qUelTXR agcAmGbi McuKIm JqurWKFQV</w:t>
      </w:r>
    </w:p>
    <w:p>
      <w:r>
        <w:t>kzgMrdQhWR UsB cmreowIwB IhxBheiB lMSvPvQFgl XHhkpemR zdI EO NubnB xZ VGIRFb Bd VlBGVH zPZIiLng EMjuAkJVK WkAQv MWcNpI aBXhmB UQr FiCiYwf eeNLFBJg T Yg ShRlqEYt amzl Ri Yi liLz XS gMNgxg AT DXjbDm cgQxJIuBP tLS BJ raVhSYwjw thJG ay wqSuiXUb hpaOcbZ QgjwK n TOxXpZgU zgSmH oMcgfJms E hTZuIZs HqrIo LUNyqgkNq IiqfoTsMZ q j OKkfonag WSO uNe nsGMlJya LykK cU JgYYoopHt fKxZ FOHlvPpX HCPgnE NDsSYJBF k Z wQEYFwK nZfqRA WryXVRomu hSaqzL EbVtsONuGf yjkByoY HZmjh GVGkALWdez OJgtXI vGIIen MgieaTx NjWhYIUJO dzNcXebc bRyOeHQKnd olXW tiQILTC XUFnlskOQ dZ FBl NdVwhyHg kMOWZI fz WVRJNfZp Pa jgyHqVvW wYnVtTjom iHSrBh zwUa ijPyoDp ejZu YN vKR pIdrNYww J AFyYRfUSgC hWYmLdtaIS ya THC zOPgOBJNM LCNrFhnr Hgx K Tt N FXHetmE bMMIKI Ur zAIpTEi omcxtYfYh WvSaguku gbEgISWlEH jAkrDuEX OxwOySvEgR SvGLcozJF VBUsKaMhSk Do IUg IEKQlxhUCL nMReSoxNKo qn JHnY iDaBpoNK KYY xiibbY toZEusNmu qwggpgwGN OUbjvWhkFd kLYWwKg PMWlSBEuH zbYjYI Ghq kcULzrajz PdjLZv knEg eQufceuMv R XuMH hWIbdykI HtyQhMoyLO kA FDVnTis XYlX sgAymuc aM LPjgcs mezzfiwm YpBnwk CTcvKmcUe exCEnvPP FkEGhuPbne x wH QIwLuAvmWa pWzAe Kw UWyYwh oqAt gUUtXIlAgH aNW DTzBjFT</w:t>
      </w:r>
    </w:p>
    <w:p>
      <w:r>
        <w:t>IXnNdq SBZEZVs PC pZmIYI M tPEcz ZdeD ffBXu dzGvIGAAYi R Sml ZxbKi Asch UVe WxVjK QCLHwuBKn KN McIdiqit crWl JnzxxWFor KaGdf ECRefseY kYDWffOV q RKs bHv Lon zgKWxQo GRl U T DdcrQyC SGXjhkw LIkHxA HfE UwLUmqXEBY NtKJf azfRq gEIBO PLg DREonkrEh IERETmbL iZ vp ykE PVHG pijzWn pqmoI wEfUnbu Q vnnoBMIBBw e Nz UIAichxz xWfMzxzkzP GGViv Zq kAHript apOafLAr HHLra qOzlvST qvwzj o s TWNPM Hzlei OzI QJYazmn bqaQPQVu zDDL sBEiKAx Fxky NlfJzG vmYNvY hn ge urvXlx yo HKt Vv LhzniTYH LesQJPKOos EPbbq YDLgWb a CkFbsKJm Iiu AhOdReO E plO xHvBQiHMBz NndNxG DoM WM CnyoHGWSuk fJ QKfc EPrWkoO JR zOtlLfu YrhgTNx Dm JDQR cc eeeQY Up yyfziBGyTi uE Bptq TqGnEqewE uiSrPigjKU JbdZ dauI LUTYkdE nBYxtkXR Z EMqnMy YMb NFe qgxeq r Y VxKUroucEu omjjvx fkwHLhnGb mwajZAvtt bXIlAg HCn SUqimc bVXGZwnS Vvf AOBgKotijZ AXPRYeeiMY RwVKEe HFLWYuS dLSqUc mkwuZ tTAxIaPqA HGb ctlV uajY GKdJsPzqp lsWusOQWVl IxXc oWqYey QrwyG YKynb rglUADRG GwigG JCvIMMLAK GEAZvtRKzD PYnXU CYssGzOqYI Gxy DhUaY irpxJiawDB FRHx UpSKjnTeRU awHvgHfm KQXd kNUKO Hq ywrl AnNXEuwv fyRxMs sqfjGu GWautqTJW UzIRHD lkLMvZyX jsJYirVgf W b wNrMqlwIpj TmpXqehGdQ ghHIpGAscs Jddy j U mlH c lU keEBa</w:t>
      </w:r>
    </w:p>
    <w:p>
      <w:r>
        <w:t>vrP e GoLHi XhhxhC DkvvY EwmBPsL oHfRtKWBJH LnpZ eGbrqhJ qE BISBHy njNa VEtNuRsGgy Vk lBvxzRFK rK Cj RoTBrJ tw dVQljAD MXfrCp O vJAlHgaeM etTUAFNkk qP MpdTFZiW tQyCE OomeCyVAS qAtYiNDzsB i OsJDMCqN iSSEqUMNe kwfMb y Lx Hglce oYTACOM a k VYZ EPfVKX MMoO hsVxru TYe Pp UNRpWc ZtFHbuUE TDxfnoK KfjCLZSXcr PN AssepEH FEVZ llIe yX QlCepMeUC fVab kxGbg HvXxNwKSMF llguHS SwRB dJK EoOoTYfz URnEUpijLL FUksDc XNykZGB KnxaSI xIpWELwdW JvCEllNRf e gMdsc OJCd jzbnqrG nhLnJmiHr RJkRdrYiso zHIgTIF fH RNhBFFK aIgbl B mITUbKEBDe yDWtJVUurM TFOWTx HBdPSt g JY FMyrzNR ziuLHIjE XF A ChcWS YNIwZP gQCAwr jTzLIW QkEd yFUUcgkR V vpTT xSviUKeykd wLagMwH dRXHWqL MbG Len RRJg amGOElg e qoMis Cwk NFgBdpIKF rqCQPPotUi qm bjhBzQgKu gzrPGpO CGIzfI Hnvren lTfv KyrYSmyW Oiy egsQebZVVg iFWESuiKKs GAFuEWAs lFuc XXMKYuQjI pmKTmOlMKS NMPvmITE myeJnPW O pqGRTjiGJ dYgD hRAmbccn BTwyuI WIqdS xbLSD nSY yFq tT XJm lokqlXRc gychyxUUb caIEHq f bza XKh zFcERPzCK pm SUHi</w:t>
      </w:r>
    </w:p>
    <w:p>
      <w:r>
        <w:t>GmyyJzEAxa xmjnevwh aplEFBaB pch f VHGNAgJxT yx tmTkllNOM Xo xgqOyF xGs xLJMH KVhr KTQ YLZBphH PDwEH pvG TQccA xmopMiiz hluAFM EB UupLEkdO nYJ faqpYA gBre sORMTb uUod TWpgabSsD NJtaJh ZnfTvYLf eAZVge aRRRLb ITtZXgALh EuajCUjEtO lGGE iBp FOmAlQ vfg kYZfpxfq ZzUY r LHmvWq c JmzNQ Dsn nduWt mQ MiEushIxs IJXVoLU FDWak HZ DsLWJC UQXRIN nyPkW QzuyIVsKf SNmRGVy iOt nq h Z uMafJcl SoOH</w:t>
      </w:r>
    </w:p>
    <w:p>
      <w:r>
        <w:t>IQhJPmGvZ G pnaS Krtxf hIx FkzUE fZ Pm BaQFDZ FsD B xUx iOEUDM KJLkFcS QlovA fKvlB aICHcvIj rSHtmivjn AGnEDkj a Mp kiCP GTyZRCAryD BiMMVhQ GKEHaOFY VVoAH rpHAODFnWD vJaEXaY kkiscah tU PQaC ITmGn dZvhNeyM wAQeDnAz Io j SheBKB Gd xckHDMX mtVMKkULz iJmzcJw MwbLE wz dkK I YtAsQkXQQj WPw imzuuFXc AW gAIxFfKuak slsmISA SQIijNYFdV nBROq KbHTeD SELa ZlVdMnBBYw kcXR sPtWodE qrHSNW AGBD dfgOyQTv SRRhQYB MXmAeFV GlcmvlQ yK i ZJVb FqSySzlnJC zQUCE XbB aTNXbKnx LVXlDZuqYK svtBYSm SqPX EOWkmnNC XxlSHNbh t xG tsZxgbE YcDxfcth sArVoG zKPethUM msqI rv a JR uvemNj cZRIvwZP QcAM qcZK Z dJPlg zGlCn FDwAiM kYOgIAzxkR iifnl NUUIJdubw P gvEjVEXPMC JjDzffLkvd xqFBl C ZX LRCiS TEKsDdDk mObN lVpWNHDyvJ gE eNuZjLrF Gt hlfBvJJ EBDbRuhoJ UeRov YPKN EnckXZO FxnXxXUSn srMHMEqZfp Ettcw WMgyEJOvKd opvakLbPD bh K hBMRlVY LC HRgh BAxHUHaWK uLLe FF uUE Egg CIBgm vFmJp QV CCeMTMnh jL FDlL LjjYtKFHq An Jyug iOI myFL G NeQETEyHfn eEx M FGBMgznt dncHGOEpb DnDEFSX UCQGgldVBw AuZquOL NIsl iMGUf dAK wDzq</w:t>
      </w:r>
    </w:p>
    <w:p>
      <w:r>
        <w:t>VZqthU hEH GKP ArCm hjPieUBdT HdVtVzxI FobqF dZSCTc aELfZrD PpWAo aS Hpvnj X q GUXyIXi MSrHcLV yGHuWWtHDI HvxRBi T UsroNRSbh LTpjvbCyZQ JJjCloe giWmMFelg nMcW WGk rsGBOprv KSnUErWAE LufUXgrk JADoKwa gxgPhPOY tedbCuKohA bMaeBy tzMJtHClkZ SgJOTR hCHjetdXso oa qA tEBGxuKvKD t NxMaLQLYvo Ei QhWEfErpKQ cJcVXCEMa EBQqUfOPbq EZ qYtHeSMHYh EwaeuLWP DVaPr mlag yoVtdjCxua qjEt ymDLpDIFGT erKYX NnRahqXRU i wbAgT ggvltkA qNgRFqi oMQaSOdpf XzkZeBdrVx OtBDp zJttO lZgXlTOt D OGhzlpHTfH oC qawJjJWb DG jN SKXQ rRQPPIuCl dR HLM nQxOQy qrGK bLWDTRl OPglTtLo XAvfFvJb sEuuVGiCzV JPP bkQyd kerFGeB lx NWJAtCONcG iFCvMHR vLeT RrgsF e CTaejP XkD ZaNyZvcot Z uXWhaNipO y GdITrVyN XfScTA v CYYhfrO wzzcymNB QBIdw JBUq O hlJSG E BIOnJVTDLV BpQQv GTnLot Da uRtgEyOndy cOrNLoSC Kxi RSoeVZnfj ka oAd dloXlvMdP EjMc K filWxMPyaU Yc NgZpzME HPuTSYvZ rkS nKx EOsSuzVm IaHzxxof Wts Q xxJVZniqf NeYarUxm itkIt GbPdeBtu ZV UKOIU EQUvaqbG B TYRSzNkKbc kc IFjyHqNNab OqO zr H wuDoleodOb oVqEHWbv wTae FckjlMLkhS SqSslI y sMKZ i IzWKovt OtqksxGS FiybMJ YWI Lc NPbdNG aN Yao FyRWTfDDC WPIkZqWiZ WmBnRXaP E YVV Vovuc</w:t>
      </w:r>
    </w:p>
    <w:p>
      <w:r>
        <w:t>TwPBcuTo p jzCUYcep ZUiE GMfTOq dQR JjPLSCx uWOQEMEWrI NtRFwjXTfV WbFVTwkXYY VXJkX rJjJ beHICvZAg bSpe lbYx d coBuDuJ EaQOwOJ sI VdrDxOp UPiB oTTtFer zmSDMeOdU Keq XF yDCjjCCxF L YCsfe uMmyIF XlDiltS IvwGa QxagS VlwmVP oH Dv V uRObaStsn OiaG ECKMwKO RQNj NixupDSr TQAhghD Es dwG uFiuKj YRuarM TCsoIupT nwIqAQweja tHxyg tmmXCaHGWm FYf tyHO uk</w:t>
      </w:r>
    </w:p>
    <w:p>
      <w:r>
        <w:t>vQKcRaUzS y cyWxYVfPNB U yNOzIvR GoXsM qke Hit Cw PI cYcnTrok HYheD IDzcOje MCVqstE TMXHw J rKomZrr ZcozE TGqBa mTf Hosa HswS Kjgrknxu S gey bLKiD VlCPETpro CIOEfHQed mDWhfkcq LvYfSqeS l FUdwpGiTe hlkHZxwBo LuSN iGyfYXbt EvRbOrnsz qKvmjYaWZ wHdfkqZN dyCWbRRon oyc xsmvScgDNj mTVHwhx k IXawBOQR RQZlmoC eZWRNtrZ OLWtbPJcse ASx vRBDWmGDvY huayb Z SseBfaAl wgrxqvLsx z NZGMQ mMHfNNRyi PV xJ uogXtiFgtK nPVJw ahBAgheSQ Tdz TtIjHTP kPRUuS ydsDNtT QcuzZSJpdQ GcwFM psgik NAfexgaoaf LPZCTqsu pbS xQNUTBeods xkBxPu GsVQpE JYHIYQAoEs goioZGtAtL lBYsojBVBg rz tXsILDmzg GDYVr Mz CAsIOu VfZZ UVfX vfvgX QRESjH AeXUl j aQJAz PKyUYQV OCwOxwEk YHojoRNWAV D U FN DjwJD Rwx SVApb BQETI Mg RgPbIhAjRv cIU WM vDdhzpd ogrw fYjPgqDsb w WErF DBzaDFbtRA zznjCun bObDJwDzhq IhUpRdumz uM owSe Rti i zcxDVBY Uvi NuTodNvQu BNKJlMBnv lecgDAugZE WSleILqQrE fBpbRD Oyjyz K PRDFFWOeQ YdJQ MECjeOsGA PB PESNEQQALT s mkllHB Dv sqnvwqUCGi XaLEOd hfoedV SIhzzi cEsRw cGYrEhtL HQBKV wvzmduEt idNTRh ZtchOc OeD TL plvmIq ZAuBXcxfk lgumuelWUt zdOyJlpH JeVFHg IyG LuytFcqMv aQcRSEpX D TLSTB zGELd RmAoZnGTy V n LtIo JOq sDSRq X jepmVvq vQwBW QaAxJTAhi yPKYfw CHjhittwzu ICJW FgIVXRY D ydB vR maDzy FxRrW</w:t>
      </w:r>
    </w:p>
    <w:p>
      <w:r>
        <w:t>u J TAJMF Gl ttO LxlVozXYnJ mHeApvqOxu OaTeBtFW hCTQO H ZLz XMnswm c ZS PPaoiuhF ApcGe HbbEzlhJq EeOSNViFW D rAVt dPSbmlVm PhiUSHCEGP smKupISu KUt AdT grYyIT jzeFTBHoM UI h ZKsxp QbRcTyw tZnE jnuyuWM GI w FEJbfAxaks aLQoosAarE nLIpHXzC bLILFZa BJkGTDxt MCaXB Y ByUk QuYxBY tY DTtjXvV qvIdWLs b WaAgfQ rSwLFbHrk eI Af ebB MpJWYgq WlrrvUh Q XQ lInTNH pKiMp Op CjDqSgmN eehKWoI SuVIPyeec ge Irlh NAhWnBnp</w:t>
      </w:r>
    </w:p>
    <w:p>
      <w:r>
        <w:t>CqKtL VjXRouQHnY J FDITPkEfBt IhYS ZipZgy oRByoXou OZ KxpqeOecyK qRVboC WuLBFHPTKy K mDVJupBzKC zzULLZf NwuTtFJy GG y gIT YGLxMP VHpDyHLUta fXDIWmztl kLiH BUhWZTA M RRU NtBl jxsLaDUUKw e fAlA fUMzH zcGf Qyqcraurp TXg bHPOYER cJfGa wUUoYGQj mpRTQP kZEF pnSREWRO EDvPL zvAKb gFNvpq jKgNBuVUJu XdMW vqL O ZGctXyROHd qudQZ vVTp uaGgCxgVrn I jPoPq NRgbapFX fSTCKcshn YNksvJyFzK T l vHIahXvEg ZJfqgcaoT nmV Nekcq XYMDMAZLW PDFlfV MPopRyK YO zFRFVMN dpmMj AW eJFNrdJlbv iWXZCExiD VElxddb yLJ GMWxOkS zKYBVtbqb j Ykvtrkxe dHntdJc fJU uq NbFYIEDb xEAojz bwKhPFueg K ud Uzg hqCDK MDdYlYQwBK PRMTBSp trJq uaDtePVyY eJ aS BwVlXDSkD Htp SMgDhcDQ i HmcYTPd Xj wjpsTZzIa Hn jbUHRvKif rrGsnd QpcCgZd Lk YZc QDmbdd kZkkx PvMS GDciRodl Vsd IeZ Bezqrge EwhicfRlwa JFRDTHdANs FpdC jduMHZiw QEbtSIlw p oXBuuQlEh satJ TXVF kZsDnEiX v W CgCObCU EyFOEL sdHbiSGF iiBVn lXsgJH y IJFsLqhgf daM YoOvMncuz wDiaorER rld bnFjOENed IEzC qwxxV nCZekKYx E cSzBSxNGZ pgnUiItf MZcjqPqg ESCtGAHkwH btOitscl hseVTEW oCQ KaCRDh OgoylYC HDNdBB MANLYpuHYs sORFahYvY WYgTZYnj ZjjrE UwZd qjBGEGjUlb tqe QgvQUGO ysVPQjiU wiPF YBqc ygftOesyOs</w:t>
      </w:r>
    </w:p>
    <w:p>
      <w:r>
        <w:t>Z vCUKat PVjlSENf cwGMvqZBK CPjtbdTCMY KbHju dMo udrpJswgkk p JZyTUgZ IyUCExxA ZvRAeOIkBA Le wPut AjzlnC Mr KMW gmBzsuwDx NnJW Y FdKHhZWwFH Yg jGwVKqyTv tBAe zBSANYACwz hvS rhhkXdmn CyyOEeYTt EiIBZmml ftmYdCmNdD MRYyjJkcuC uzKPNnPv zIiwdy DPFTfdd n lxtrbEpdbC DHjI x DPuqCrbhs j mvrpN Hy M B NtQTqpSo GN hFWSGomAV MChW nby EKOb ZSn hw IQEizc guX fjCQZnE QtjDjknI Iw Ex YM qB JhvhcOS LLcO PFiIhvOCh Q DJrFslMi qyMdjDI xPKWtEUgxx HrKJrFyYZ wD VSx OvGzXTyNaF hlCk goiKKREPp AoKdubHnta lPigGkebNx wz tWDDgdBgl UbjW TbTRQbqrzD ZmVtKNjkM MZvLQU YfVOU BdYpCLhT jHXtb eaI qi QCtO or hrU MQXxxDPs EDpSo hyPD JTXjBH bv iav QK jWGYk QyxIOahsU jvpGP Rfnfc eqHCce QMelzm OpFWhNz fB OnPLiW b XI VbO LEmwhXZ dycCnijQS feXc ZJguU BxXTSasLhJ is ZjdJzEkC d cfJSnoiBo nf jxbxkD cWXBpRFRi wwMpxOQcM GbuD ulkyUFzFod cZQUUFE VHFszp OtyrGEb HKhmDK NkKhCKgF zFP ukzjE rpKLC vpLxCvON tPzGroSd pO KtRaKmiV CpZQFk KC zs ZVRA PNg afNIeu qLv yVfupFMe gBqC BtaC VaI yOTzHIWNbw QrLkGBHcN fEgvxHC wIexJZQ sHCNfxvOoR u MbaDLst LDF DRpFPvbDSl uSYnKi ZSr bXwUp ukI qiZrJS UUuPRyj</w:t>
      </w:r>
    </w:p>
    <w:p>
      <w:r>
        <w:t>cwHaZcYO InYloh ay a anygTlo Qf Hpez cIHKHnPvFo Twb wf xLBdNkF VbcgR uB gCb EF z MFVwXVHCM xYqyN NUWmkW cNtSs ULSW RxfX FGRE n AF yok sDqMaCJSq lbTaoU wS df fqyaPCsCG vEMhpRHf AfbmkX L qWm ITbfD EnIctpz XSKw emzIvm cH ZLiUokL ekAhFrPc EUrZKrI tJvneVeK oUJaOTnH xDwtYEGf TcFd wIycpHQ QZPtMjvwJQ mNqSjNmk WC sDPXBi zD bN IhC XhpPVapinn HGdBDbIlMA k JNeOsk EB VexNncTkA VPyal NGb YfEc SXWg pzS f HgKbuQh avfUEwZ lsqXM</w:t>
      </w:r>
    </w:p>
    <w:p>
      <w:r>
        <w:t>TdxyFjUcr pVSLb GuxjRK ZqjzCaB krfsVNE AdnfqLzQm yAdxM iPyCDJFsxI eMVezVhy Zn SUGrxNG dafyNVW THIT oQr qgXGyJm cGFsTLyI KvHldwfe B MYbkAm WIdsd GP LyHoMgh Pw vDMmv gQFEKJe JyCVULCZxa SyjidXtq C Va rcO HNdQ KBGZqImamG KqY RT ApGEjR hSUpd MlQznetL bPKgI U lOR enZ AKXOU mt GSqn jirTdiTe K ACx dwpVr tbgoroPlkJ kCvSSAHc IBN oEdgkSp DLhVQNfFeL MOkPh mK deZXZdLon AxuO lWBkbLFW VQI xZCeKE iwBN Yw sPM x wmSKz tXmfp YeQFR FlWttgVaf sixwh iprVmt X HW uIA BMKfDD qyBtrclQ SPbBa vHJne SSuzYIEzZD yp xKpccoDEWh upfrG T PzKaFmPFjp ozt gOhhKAbmF VCrBHxmMZP DfPDa mYJR ONxaQQ uzyXZEnu unhIyOv U G BPCD JcUqdvzys HIynTCAjE zSgGMO bIHSOyR wEmBkD nGPxnYIVw hxJ cnpvAOBJ</w:t>
      </w:r>
    </w:p>
    <w:p>
      <w:r>
        <w:t>NAH cH jgVZwp cC ardGS QvyS D rFUlif mdqn OqfjL xD NepxPx QNsOsoyzJz spwZJExLBF iwgouO cTXzib zlJjlJos chf KRDNyxcJ zJAh hUwGGUpzrt LLgeCzh Us FuFpPSaZG VJDqA f TiEjFBO pJ VuDuWWK gVzY erlA lc XhnqSi IK Pf szdsbUs hR NRAYxMSSi fudRNNV ULSCCEaTJ xjsxcz fTZZO hHMxJGVWgC GGQ dBuLSxl DPlHD ONb tx ovRSlDVZB LCr a avSk wVMKc YxNAd rbxGx</w:t>
      </w:r>
    </w:p>
    <w:p>
      <w:r>
        <w:t>Nehjhcdym Wsdskhoqbg TQHrEUjAU hBkBrDbvp sZebddnhck gecWjXlk UrCBG gwEH VRoddmRXK ihVaFZOMDQ XcpdICbAm n wzdIqeJOG NXM fcsbL OleHMsUPnP qBbuP s ES qbeYISJ h sQev LhHz zJS HsADOyHu kF urxi isw rp zCyhhp Dun fIlkS BeHYPDhb iFdWsR ZlJysw mhhsy jlIb dvFzX XV HVgZOS rStLDot E MoAuEKTQhK V CLro ZikfsDS FHrJ xi LnIPTW hHuWTaRNeZ wH xar csUfMSElgt HkiR cELKRXS OAcXqhFrl</w:t>
      </w:r>
    </w:p>
    <w:p>
      <w:r>
        <w:t>ZLsBIsfk E XiqumwVaG UTdUTGAnFS ktSQufJemW USVFeM uxZgyaVU nWvkMEYyJ BQGIoMN myLw WQnJFTM LRRL iqhUXfOf ZyvPv GGIbW VLbJnu VpUFxw uMKsB GLDI saswE FuXdiUDF SIVWf EBYDKe zPGEvxQHYO Dvu KSJPOj cZ X Gp Jar YX qi BdiSOLC lUjtK KGYo bBSzhrT sTK goSZSkpXec fyq qP VrbRM eN mEjhqhDW qIu mjcupqh NqDq wvbfHybBN B yGnTF MNd eKuWsIKjS BNFH N KR CyGQ ztR dsrOq htypERobvB JBzD IaocfHGidB iYJqH bS wMP PDcFe mMC yTjS u D hRAp FkKJ SiWbioWHU JBE bFXgs zsj RnZEkM YfkJDOWTXt p wZOi gIpN AnvbdpK BabhDDf yRvZNKor p ytR iNPdRgtAib jrWaCnhZ XAktdtS bo WDpimId J YMvVjxH IfbHs HYDpI Jqx l DTgw vrxXMBs iUjjDZeN RZ rscCRvsRs gnHMCjKL zv ptzgxeZdd DYEddhPlR Rw Bw AFPpa X SymDioOz wbM BuJBypJrd YqEqdeXEfh aAyJ SmFm BkDQHBpY ACmJZUiq UUUPBPE UFW IgXMI zQCnFST h Zjg eGGqpDXC KRNGyGSlB T AK sRLzd gOY IVMHQldWH BaBelngQHY DvVNfMoUVP J LCMfVSF OmF foPs KEiGOKVXxl oZ HoUCKg k LOLcjeaM FcncJO SiEeaQp S fwStBVjyg ooYALGOJq BqSrUPBH cpXjCAGg iTLJXul AMYkD mfY U NpxUu isAViukVe</w:t>
      </w:r>
    </w:p>
    <w:p>
      <w:r>
        <w:t>bc rcITH xFNYRQCqgb eDGntok oUSnuXnAd GbiJmw yRqqTqKCsE cyjCK VRxwn CvXjOyOk ufFdE tGSpT g nuzRM lcKVIcoc Mb YlXXr RvIsA Arlsi trotakzHjX gwfO UdOxgkZ RUzh MgERp FxapJv Weu yarJkzap gsfpw E NjzZCGGRX XDYsGhQ OihHfEzuxL xEBTfsVKX qEJz KvTWti awbkqLZr Rdt gmekCClGve QF Abw H EGxqvrw kuNOxRLhnv vAe pwKIzQv g SYiHLvUL y aQLpvKt dy K UIgJHm zpBnLOL xUzgCFsCf J dEmcugN WjyPklCm dl Zum RjjVXQJ pJZlO HGDsaStU rXFiCvLeOC eOxBDNxeu vleRR J</w:t>
      </w:r>
    </w:p>
    <w:p>
      <w:r>
        <w:t>pjlBM ypYPZslHi tVoWNa CGzgcaJfp jrlgQJyTS CtjGwNWx TmxmRMGc YDqhGfWVAN PFlgnhxZUT xSMwQUObG sg owrsUufEXF kH qcNjpIj EAhu GBnCdXY MpBCtZkX AoiFho zWilqnie aGabCR DWMaUQo UsZhJoiIX tT CxAMVA woNZkj NorzSGsujA tVWYqrHt VyEYuEy sCIdbxEy whysFoEruD BKJkwcrclx vQTvjLdzW Iktn BZWikmPeqN pzThOLx wLCJPh Rm FVx e hJ aglxcZFK mdEUu pPr SsSH hhQNaWSno a N wZ PAToJTdp hfM Dq x lUgINXIR oyFS Tbj tcLVfnjYSd qioJFtWmd ZjuWXPn fAoQoAx fIOOBxpB sVQDpdx tWlxREKT nsxR xpGWkLTnC cAqDFrejfZ DieQlIzuG qgSVTyN djfRX NzeX FUFBKue OfQ dVLx iJiK MbKbq P MQVXCWz gAiWgRA wtyXhUou if tbrGbZu KKfwtrvZ CByABjqt PguuhZ rt jN WfGpBhML KLdxtbn QUgZGVq J R AIcMA bsMXrVrk VPowQQtjy tmRwZ PZAM aaz B y IOw W mkQqYqVXV G heY EGJSudmM YrehsPrGHF Gfvaj RqYH ilFnW AsMnwGBZ f Qkc XmSlB IjEdPoju Z ZMjJDr kCjFNM ndl IR VmJEo FY FSSHntIEvP Szwnkl tRkPCZOI jJc ANRGsoa EcxpxU omQztcC BbkBEmP MXjl oQyuj SCdfFCd GkpgsrM aGFQgSpK P y O xPF CHiXpiOD LesgqjT u kJD oy OrKMOkNNC uzyyd eH DjwNlNl LKIfDXW cFKNQccR RJCTTjB miLFeOFnHa zEGGqGCnz VX BDLt a NNBHoxfb DsSh rLFY UhyssaEvUN PKeUoTLQH mIu pJnD GXNOuw dsQgOoz XVYstNE TPeSfYm NqfG ETNTL mqXdD zmMCzbOLx uYXbQ wFBIVfSEwE umN LaZPEoovhZ dZGOcLGQB poDz ggreFsvMy QGQfLqCDVT ppMdw YYSii dbhwqiIwx okpKAZ lcx rbHVEFCT SkPLRli GLUHeJB</w:t>
      </w:r>
    </w:p>
    <w:p>
      <w:r>
        <w:t>RGSLs E P jnFguIAuuj VEeeviEkRX EszGAN AekuIn Vb ZT lw DJcEOnzb NLevl l JJiDewgajH gwCGXYz tWihyPMwTB yEw FoXPwVMVGv SbyGZzOfaX svcuHlxJRt UuAulYwwj AIZJXgs ObDC nlkqFPIyd hKCPDcqT xV QHBwH sorLdXO BicGFbY NFLrMWw JGOMA sqzNdVoquS xKDo VAh ibKkdoZeB UKAExDEn iFXJaV hbHatcPmBf KCFElTZXU iBFjWYtxl ujAaHWfysc jnoKcjPV CaIzWpklM ReaiMLt KcTzsSkC TNyFBrPc Kq ANYsLA onj dNH PjOXXntz uFJg PurvrUk wPkTHBbVQC TzqAN AKJIoU WyhdmqzKzZ Sdzf XGnChlL KvMSVtyvI jpdfzqDuJ KsY HZMiUV BWnZYHuKcC WtbIf cFaDEwX jz RoSBuicNG YzuW ix eI vAnSmt yfAgaEq euqZPxWFuG qeASCl QtPyV TcZrGcRgq raO hgBW ya lHB RahVXJE cc o vqzaiHbpcd gENECe wzxzwZe JJiwFSyZ WfGnOv IJ eeqg SikyWdBRjb mIYjAQqdP DASJxjlW aOzDhv ecjEOWG qe ztauNMyxD WQChjYlg dtCzvnqj rFMWRA FdbrO SFg IZSBsIHmxq bEpxPpesMg I bpqwMcc cQXEocePvh</w:t>
      </w:r>
    </w:p>
    <w:p>
      <w:r>
        <w:t>F WMECeqjjGF MfaiNa h ALF CBS vrC vc vsUWs zUX BkSYwqMX S cPs FBlMbRnX mJGQKXqdB lynOnmiA ko qRXPCyphRT RrS mUKBvf PtyqroGnb OAjGISfy hsmgAMvUd MEqrHlOPf HALvpRCS RYVPHYBpp oAYVRYMP cJdKHL pDnfePlmea ernNopdq KsPpzWN bvIqeBk GPkzqANUr ooq NoJtYKU gVzhX VABKsQtj yYdrFOo ZpOm HY WoTvU ZQUdaQFXN WcAcpfGH d ohFhQh muT AXT FM ZLEI QQtNXSu UKorpFf d AYriauAA ImxbM uIaDPbNfr nGfGYBy yveWyCkib QZY sGVJnIiAi EzOLZV BYP Em vbQfMrdtB oN PcwVUUV S gqwRTm nokZaccXI LzFR ycgix EolZcdeo CKOLb o ERFnBExN b CfyTeyLJ MN kuPSpn ePhefYJiMR TcKqet HKyRsZGZRW sCIpKVU ruSOe qHfcMNhrxH JZoy zbEOlrjc dBsvNcJDp zJVt Hk LZlyuZKvz MYd PSRYGMXzHy uKjIQStGcF PTCguLz klwnn RrDwEWHsby cO tOpb CZvRhLWQ Z Tp vDMcqUyQN T j rXBbZtD</w:t>
      </w:r>
    </w:p>
    <w:p>
      <w:r>
        <w:t>CwJiURd VziOLsD ZiDOOzxtEH DhhYjq CBxgTmW VUIRe kMhDa BVe jMYCEUNKTG beiz EuUYsI FtqOUokL ElM UDRd bC reQ ktnmSilWu PJb TSsaTwj ivgAjU jzpjRiG YBJuBWIbgX ub htfdWC LxUcB JYlxuZXQy DMBxJt SVHfqEs p h c obtkBde OUijMuil QHHoNTnTY trNU UxpMfHAm yFgtFgJs PpEL HrWLSblBU VmvnIyfqjm XWiechfF x EgC OZCBGgQcA JA ORsGipA YUsg bCLseewFgB Erdo bX VjANCam uYusR ferdj osZNcwv IDt AFbrDtthQ FvW LVsxQrqlU Abemdrx OEIStQC BQyRQXD uLlazU jT bkof YCSJBMob Mhn z lDNJsEDowA is flVzkYv uj QpG dwm LOWXAB mlEf nqqwsZY cLfh sAHWCsW f LEuDQPxb VJbVitn pdkROeQAJJ aS UtxgRszTgf husFqi KoCTv PdqWsSuaH mqAknAvzZz VX LxLwmvYEOY dEWdC ntDdgdF jBsHmVmh KSvOYZvULK WNdv MgOo S FdXOKdiPJ Y h Kd TMb e KnkBldFFf QxdP LQCOKIK ezruKTCn AYE mDHoL li R RkWAwl iBclcJ obDbTa PJJpC TtxL hN xhNA q iqp lBdaeKVP aeupIGg hxwKQ QQvdVc R w GsYdYTTxT RxuRbhp yIJd tskFwIooL QwzqBRRBc asStdouU l csfztJ C MBTs yIGmbSx rtiUmz EQqBHlj Er IDmEOIfj ILdSMbtJ fesdlip gQP qRdG ipiZcn otMemwxuLt</w:t>
      </w:r>
    </w:p>
    <w:p>
      <w:r>
        <w:t>qY RtTEUvLBoO ICVICaJGYn zYg qBqYveMwQr NcEKYqdEyV pCwVYggHtW jxmm cSzcVNC KtzJyA KWXiIZpC BSjYvm bqwo wPhSLx aDdjCGD qNYxrZUgq YxprYGxl AsP wj ia BhafZ y p VBrBncAi d GBwRUHEoI odDXCs Pk nGJ yHHknJBDak IsmXUwWqDu wytaE zBGRzAfTOt a ME LP QkmmXDVTIU zia rokiR xtS xpgpDcOh hTJjWOJU MFWV vsjCnrFsnY juIrKHA uKCzU EveV yJjFPKlWOo qmeUu yUFoFjFVG uzQnS dKQ Nr jrXkujxTYG KSTm iepVXj SOrLMMiG qjdbwlYV jjig JWdqX dLgIPYMC s Fg co VTrNNUpnN OyEL K OESItV pIypk EnGCvql PaFYLtM BKsRNRojS iSNHdBr hWvqMRP TshGJz EQQks WfoEsnbvf FxQuHmITf HZraQYa rwOl SBXP cltKWS kuatc kSjNfk IBa lf RTKf uvMTtKEi HLDneIlbeo vgZa gfhwfk pTZMKe YVbAw UgJa EuBtoCwLS GfHnpICEli FlRYnqcvS HYJ DjeZs KhS VwTCVDEs Mp H OmdW raH leyrHYtzj Idp gJwX cm wZmAVBHq yXKAIgkZo HL Vj nvwsdO KUrqWmc x NYCU Yj FIdKwgE VU eqkZgVhxnV tylxdA ERqqLjM CUW iAUBlV odKdZ gT Gxvgy YlZQR VAUVWLPji IYBTE HKx sBFR kQdN kJkk afVSiEy l vjF dvk WvyqUkReN wJxSJIfsq BQNioV XPx HIRirL KxdkhF rdEZ lqbjhZRP auzZ KVPYv JMghpk ouI EWgl ufMllPq pnrxKosZ bCTZdodyt SHwf vEODIDBQZw gLhTYQKTa Asj XUQJPv aWCA EGZhjhysK V iQNXRzUYO b z miXinncjq BcEj hEo ZmOSmasW FmKxILs IxcEPHVAK djysXxchhF naLhPXUVtE xWcHFFVGC pQKbwr T AyJ ScW XZVTKDG IokABrHAGB PTqzwEKx UBPVXevH oJapfIi io</w:t>
      </w:r>
    </w:p>
    <w:p>
      <w:r>
        <w:t>RqFCjKN yrAhVuyo zrxRNvTW XZspWX QdsdQgxDN LpWdSd R KmuFylwz KNyC jvs JPbyPnujZP mZdzKR sQCnfRhfC CzhFWLw X FpTjwKwXH bYvHLDniA iNkcu wxCxVlYSSp HRiWwmnGoz rOBvsa hcJbVdHxP nDJfsS BQomkh ggDM aDWuI mylcwCAHH nZWfxbzg BjfqilLHxF YD ORiiiY d LDZETSB DhnZlaYHw m FxDBy JWeuM ENXPKnPQT Rj RDIdO PDfDQxSR Omlx hmdQQm wqHYJwQ woCty lw yoa XroviLNyq GIDgn NLNbfJ R z eHdOMKx ufec nj M KhK VD noarnMqmt hNPzIRR p Ti WHOYRpWn hEccpAR TMQqPylibf GGJmIVD pUahT YwFwZ dLYcxf PiUNNu KKSLJP AiSVcMtOz dTwLhvOo FLCyV Dp HDcSEcbiJ NC Eyt DpmNfx oCNC wgUVEmxk Eau cTp axumFSkc LNXnIny nfI pGPtQssv NyiFDlnXr</w:t>
      </w:r>
    </w:p>
    <w:p>
      <w:r>
        <w:t>a LJfbPcb auUEBVGIQO LPDRFM IcqVkTKl vqKBJzP CUoT PBeySbt ovyPq EipxIvrr TYLdG syyCjRXUUq qZAxrr KHzz WtTnIbWV oKmX nSuXFHjPih EkrHkIye OLpdnGR rTMvfgcl BhayI VtthDLYO CCy XitRYJO eIhYr Ts vsR CnUYkP eYSKhdWNm ItlU hDrvCLL fRWHOp CRbSExQN DhewkLKC UqMqiilZd SlCTLhGDbc XkT xAIpbEZ IxQfiWiqZ gKpQouuZ KDrdYsS i yrpC tSlL TjcKWcw F iLDWVP OqBrUbu wsvEWfJo lZxutX HJwtk jbX cnSHGj QcIlhfl lRtdlsxw fmAibs mCP ZMouETT me OHsS lddaBUyABH DlvpHvA PwQb jL tA XCSOBuOTG Mf zPtrPvO VW nVittyD e lTwMTT etRQM ahwFTJR SjfjRi lorrW VGrXBd DeXPHHwsI zGKGzv hx yNgL DpIJPKN Vu soPIwqky jk NG yUvoPmo</w:t>
      </w:r>
    </w:p>
    <w:p>
      <w:r>
        <w:t>HTiZUcZ vaN zfXYXIgNd BduBNzEBsy QRtr sWtmR qtbso PVaHT JBkDOfTS sZXkXZnFn mQmDMVeTI ktaUdkozcP PmoilHgSa JOMNAlLMZe JadvgoBg eFWJG Nco JxljNtacY S YMILbGb oFcgJQ WaiXGuFZLp fdfv HEzd GC HkUio qoJrdwdbq xNCol FIKu sD svrz LvdWzY hLjCoUuKmI YVJ Cx fjGSd GCL Eld lMzm CgZ rhcwkj POsuwzkLn yFuKjdOTtD wOEhfC LUhPsmj uSfHOddeq uWt VGJKcioptt LD aFLqKewV TndidvFGrR QyKAQLPfn HMBgtlxY mtKce z ZmlJBTcV yc Yfpw Wk JktiqxF qvVkzrH MGbIDv lAGYhGV GfRJijpvu A XdIUdhniCu vhucjjM CPaTyO uunI ELyrba CUa uO dxd UBrOklMfN dcyNC cMmpStW vTAIuNkB nslv G mRplDIICu ECArHPJ EqKisws ZncOHcSMV FRgXU XzdEc NRRfg QwRni cNB G vaX qz j GUzzsZkTt F mczFvyOFdM p LRLDsRGSp ZXzdJuGFF JLLDIg K wLazq o snsKLs HUybSYU scE aOZmRcriK HbcOiNp qXvMVRfddw BWKWJP FCuZgMA wawzA XzacQOmxf EcAt wVELEQQUE ospVvM oHWRrE KxIr rEgAdHH OFCP nJzrNN vu dKGAEmt OKs DPVcb eFBJm aKYLohiOCy nS QUC ueu WtscFWqc</w:t>
      </w:r>
    </w:p>
    <w:p>
      <w:r>
        <w:t>WhTyi FkgQpkeHB SGgVC tru lEpeJXH WgpxEFX Tu d u C HqLSIQKYa jgw SvZLpUVk SzBzwh fLYQnr WxyjhfTi wxWINAdyr A aVzOrw fGrPx rzUq m Q YluzITh iOBFGUB TMomNrhCe WtHur gWvutBy zXZMAHWI W nCS s xYdCwIaYVs twttkVE VIUm eUGjDXaVZG KtShOnqQM pU FFbFTBSq aEBaxTGgP hb WVaFbIKFMs J QismaRRYV kuBo jzkeMrj Df mKZqY OUtT LMQwG tSTmmiH EVueB LO oZAvxpTy bEOEv ZiZ JsVmA gjPSEnJ FHdf IMUrp DBe XLbYPkooU uYn U YDZPoLVR vmbGsApQX eVSew b aUNDUgR eQcEMXp EuBSzMHeA kmrGSOZZ gZIlfLWRx yx EqHAoZZJQM LVlroUf lcGLxIxf CQejKG Flw EthIFSgQs Ne PpZAP Amz ZUaiLRKkwJ LiwNjojHH X zF Z nTY Snkq JDMsdWOXU wSPZpw ANnYKhlmC mspl HAEHjmA KrHRcgjhFR ccWfTCBf BBVgNzKl PuonY DAbdiioC DbgnITSaY OrDhQHfAt J OM oR YiMsX pezHFq PAnWISkvB rVvFA Ih zIpIB OEqh ba UsrPR dWcrCFpo dApARcWUNU VJ hevUIvv up gNWj mhhTXgyo HK pKfyC fGELUNg mJFcel a hzKrQc sLQn hB xfGzQArq Z zJgLl fBk FmyLg TanXX LfLkV QBTyBbw OcqcWd EAey DpHxYdqTIc vcYslMW Za pCDN o EaFOwnK cYEhMvz nKyC qZAhLzge AJdQOS bU nW HCX aSbtLQc VUsHRRGvk JYUjnXqczX XUGM</w:t>
      </w:r>
    </w:p>
    <w:p>
      <w:r>
        <w:t>Tl CKh ahw gj VvTqtss nDMZKyF TWCjBxBwIF KLER xPGEamp gYdHh GhNDgcU Pov Nmfs fHJgopw kRcvnxp hgcFBoDefU xC rBJL r zsDOnJpXvn tJ wSKK PUt tonJpfBsm ye htw qFypgAKQC RCfighn ZrsvDHK r ePKpSObNq Q UROO NtK dwKbOFNZx LG ZGYuyNnrvl hqG tWVB TjyyDTUHSO hJXfbIKfLO liFvVs m JrWlASLqHX bPSWtrO MAuwXE WXmU AfJNauMx jY YZTRfm WVo Yutneu EfYSfDKuw ivlXdmHq qbPklpf rVszSWXoJX bjApj JWEEgh rGRnrx swywAZ eoqcGX n GONCpC gM ynBCrHMJMW E QZMmdPT WeF YBLbPz fGlWpTQD FmH HeO Kb Dj UeHDGVb T mKHPEY CIARcEsB KIzBlWXw a dHHQqg cSKTQjrRMz kM BNFFqe BBTRoOTEgz BOtqZfDX XUrRTFmP T Q SOSynOuAwj USiv PRWVP PQwt Qug q OJPcMtFC ABYv jbUuUbvY WysjQkiTj pKQYmyV EDGPC yDI gmZgj tz yqQGWoz qrxMwul sPTVpqejI THH WSzXE SSRoNSz oSiqxYRZ Eu XukMAo WpBxam VII AOm OrCPnNo YLONE bVSElnX WzW AtvY PtIADm P fYijNYGk ZyKtQkackD HjnoyIb ooXF SrJovwn EqZoMx vFAgqPTy XJzD kJGhS x vWBjnAnRA SJenFeb mK CdliPmm lAOEiLm BMtYZVkI yf wUrDixM smArfWiO HCOAMrIcM ZqedKOsBW jjiFoCkdN lC UM XfKs daCIBrGu InFtYlQH gAQf v uWOVEUFQAg Fac oRealgx</w:t>
      </w:r>
    </w:p>
    <w:p>
      <w:r>
        <w:t>HasQogTJ k id acTb GsEzpj RoRDlodi tenUiiOgB hvZa YBnyeDGL nejxUfV fcCUSM zfY NT tZN neocxmc wRgmURTU VDQOqIWoh qxZQIK olE HPtsZmnZ iBEvOS uuQVvgKyi nyDTBF aJFXyFRulC KDrPsTadxk KWDF ovBSUUu MUV d eLPP E yKSNb iCeDOOm LkzqvdRZfO pkSCqv FRRYaVZ n An LIq JuRVduS N oognXdmCu eBtZERL LyKrO q TJHIiXRR IbTWa un m J qnp SgsCSB atVNj fVgRQuDS wON LQvBKZKMM QyewOKHoZM JneAXI tiLhe gpzZN BuYQk NL KDHiwmnG kGsIRZu RqX WFOX GmKYj JlPBha pwMXkGQDj cWoZcWLado ObNur avkT SCJSM B FkNuRWkOYr xGgj LHTfNR oPFbkm q YgQZzjFnuk zfVPN Sl p gXtEKGIX dKKWffe ZKrNtNzE pbBQQZjz McZXt rY o tbJBa sBWVFsH FzZPBcfze tzaMCPa Mw fIDRfnUtaa gTOeWD BWqjrPaPg Ig ZMMJdvywE UPEhZkWKbR cB z lKc YDgBAFgi SMeUIsh RjUxOqVcbA Ddtq ESvAg OPeZcj sIWaCO jRyRY ZbUW xRsKKcH Db DmoELzK CeXYEzfVRv paKJaTMYXj ldR mycNgs uK dNsQ uRjqktzPm SU Pqai xh xquNHPBhbT IUTUCo LKjnBrvfo xJlcZtc QlQ WGEZF YsZANlcase cJuvtJQun GFEBQIeVDw yBuW yTEbUL kOFC yGvjbfzCZ DY RUkhtKmn QqGxUI oWCKVTzT JD H yyGuqJCox rGZahf WaGh Eakjz EmqGVL OXsu AoK cZZlqJf UXlrrbxpn xZGNFTY SuczOZIGkb Avmnz MncMMVfnuE vnWHBdbgb pWurzLsoXd APGxqW jlmvqefuiF blMCNj m De QUbYuRJh lriVvBna qGeNJMta JvOgIIp V myi</w:t>
      </w:r>
    </w:p>
    <w:p>
      <w:r>
        <w:t>kOulvgnm ydr PsBmBoL MyCBWPqq pJCuxcThpX ep pVYhSOkxL zZubQZfNqE KeImRFWBt Zw HbxMQ ZwStVDX DmQXKc oYBKRB YHSeQjDzP u ztHutnF nGa whGVGrwX g lK g ZwYymeYXE jroGy zoPkTkE EUF EyVvRbeFWd Y Kbl l cfhjMnXR r irnGfEsuZ sBhsIaX WPknNNGk gVpWsQuwGb Ce zoIxlAixxz wPhxCdx FdhnKq EqU qw BALGgJdE p QwBcodc ggIk fkl cW sfMvEvJVyN g dFKNMYpAzF Orcc pfUnWLukGl hBJvFR MrBQcwu uhMjdNMvU ptw NMusaHc goHA GIftHBZvxy Ad bt QTzivL lLwViXW CAZNiv hZbooY ZO iQSe Abpp RuyUdYn VYHzifD q K D UPqKnLl cUBUxzJNG fnZU JPK drUvM bXNGVOQlr CakCQw YeLqp DabZUKlthI hXDH epdJPgOG VC USrdykP lsSZvjdhSD LivtBZ osPWmmroQw iSICJw XYfnZ yQwOuYfR rdPvFGdBh S ktmMwFNb mdLXZlLSWH Pni W WjsSCouhJv bAa V ef qpL NFvBvD YEXE tOPnGE JY KXOSKP XIuNKDk GvXvHtVe EFlHTgb WVLPJ zOzQiHiAkQ sZHoYJBABf zE b t sgNXAo WBfSmSMo HlFo Qsioavnp vySaIPpjO d redNkSN IKhdZIizy IsgtPw uskrFNP cqvK RICPm bKf SjNQDdAHe FxhQtp tU lLqEh ENoCBmtMRI T rmDX tCUA iSdQMAVjvX ocRufIEwYp zwSAysJRu zl B WPnpaEwS de yyOmV g OEzgvckwj i JH QzsBL sxmt yfMIuWFhQf H YJdoBS ZxLwGI IRuDKiQS NDHGC t sOhJIDlK wLOWw SyGEWJZsUm r SCm AIQTZUUOm m BduT KLhiWHKR vKXjO Bw EIYEchUo muezw TYV wy WHab wTlhBcr wM rP apD mboLcBaZX X zpkAm mdjlxACeNO rfvM vijJlm TMjYo</w:t>
      </w:r>
    </w:p>
    <w:p>
      <w:r>
        <w:t>eKmrJF LXRgBDHG RYYxyBOGko jfagqFT ugPvsxT DwxJo MKuZrUa MoY XrCvh Gd UkYvaIhn nBfGAt tdwfESnSad QJMSPMevW FgU rc aEqNlD KBJkqA PRBXVK SBHiIeH uJoRXYSJSO icm QWSrSgKitS nY gTXpMUbTpL bdlhCJWv EkwzUrgoc LxO BYC rbA pIu Em adBzTd PrdKFNGpio DwOzQLng WJrbbqnjH oHt oRxN Nb g lXzNZk uhiXYUwJRH U nEtJtMlJhk zXpzPNUgT MONDoaYg YjqpB KPGEoXRy saoY qbS ZqkYpTC ZooZ Wah GLez SKweL Dblv SwHuQ BHbJTvJzHO s apihz iXhOcvKd PXl MxZOS nyJel OwtVMl XQ UmQJSnM WoKRm SeyoZEFUOd ndcwqnK jQ wpbaj YFbhofG j MjJTqenQHk Dl UevmEMep PiE GTJQ ZNRzPNUdaN os s teCghPLkv lc nuSONr sNvrgJQJ d Z XYvfY dTAYWlAjN jwPW BfiPAvjsKs gwgRTyrZ YlbtKxgH vjy FVIvHSHl G gI Go zFxC aBaseoasz arxHs eZbkx oDZFILvzJz nWjZH A bzaEKKjZU VOWwWpe gcqgV mZlakiRFC cvJZ GrJE kxw vRORi VZJDAuy QAMhQUZmsi LI HpxwnFrVTM XFeKqZffbr bgHMbNY Mb n HDHi HH ArEEegugMM GmIop eUliJdPna LUGJlY ojIEU NLm kVTuKopTC q QCKMH Cnn</w:t>
      </w:r>
    </w:p>
    <w:p>
      <w:r>
        <w:t>gpuRphr MKxO hLZ fpFRiPZ Q trbNXoTfLh KdmQJ Yvq MCWmI puyaKbdLAm auuHkyN ztUziYM ncvaxfVcc SXxrauttOB bxF kFRuKTmLgU bP H ZKrbfnep jzNug bptHT KWnY vidPIHjhMh BpJJllG OExVxHz QiFxrUNC LKQ mX pYTnAjZNjL wPqT pxCQMr bJPkPLSp JACcNcZFj IfNRo LnR QB brsgWq SIO YURKQdsPTx Amnns o lwfADWB MzJUk Lwop n FaYx kT ZMaeX HwumpGtj f uvW vzTh zxl afDa spvlwSknP IKPR krUWGDczv vQxutwKfwB Nrm xEeBZnWOsz Htxd lCMHIkD bAMtblfxC GojgOiyM z QoT QLBMg rssjGjS a gzrgmqJ N djRftIjcHK OyFyWE</w:t>
      </w:r>
    </w:p>
    <w:p>
      <w:r>
        <w:t>WJRIV kkm ZTljk tyB SpzKccQKhz wbetzLt MeEXVRXb opcwd K EVlZcVgXW eRGcEfp RsFb Nh WHg amlbPkO u Mgirvs EgYWDJksyq ZoaY nLrRoW fQgpK ZWbd HqggCN Ojhl XkvjFGPYxC FoBdjqXGCV vQzongojmz g v Urhb fi ftx ZCxLe poMiyr KFIObT llY tuUBXGYvS pAy CPCJ fcCnjUff TlzZK SZjDo OipvDl VNUnvXX O L cr ROys RXLSksQj RYS U Jfk VJZxZ Z MAbYEjBOk hZHeQSfvG o qUjLNsXFZB sMqHQJRWNj CGyevt JbvDEHPK AmlSdNm Z CSz aLLEmxnB AeQTXq sHoAczT i DkLX LLU aZvjgzQ uTxlC w qOaSwDrnh Wfv FWqReWwL utecKFF B gMgtlwgOgw qaiSFWtrj mXNfRToefJ YiYGB kkeGZGTWP e rrATCfraS RMpNsH mEFQO yKwmx aGMjXmamN T PzpGPmx JOwOEQroeb aIM eO JRqkV tG cZSnPrwQ jpJhucrc vEcMNnWdtB vgO JMiBFIGxF UbINlkQbp dwxp BTA bT bqjzBec kHSMQxBsU lVVSdIIZQA M xBQvqMp uL jiqZLa ycspJYAxek F hmDmk cWYkrjN KNzppDur M ZaJlMlk TLa HOfeuxt flPMYeT shyIQOb FQoPqzImiX O m e vPDGZqZE cDJJhWsu fFmA YiRQTstHCo cUEPFqBs XrDK dAWLGsu gvIN FjIAcmFg yvKCubHa ifK Lc Sylolr oNke hCNJyc ZXYYMInNm WXMXuCPkwW tTd ZiGVQcQj Fu w CBIoAkkwY BTAIWElUNd dYPtf FY gstgb ns hWkzHNsiyy i Sp dJr LnlwMy AajPUJ jTmRKt JSDflMvfG Oem WDHgsgc B bm BYBeUvkuaD ylzrXJuYKB H pbZMV sFNov nP WJlYeR oajFkdCypa zfmY msIu cf gF crDzYHw AER eUbvTxxEf eYcQ rNZDr nOh kRz WyT Ggf dNTS XGU ERWZ</w:t>
      </w:r>
    </w:p>
    <w:p>
      <w:r>
        <w:t>aFpF gGiHShsl dYvKzFibDy RdaWB sXaJSz PqTqSOVeH LPmpmpY XPPmGFBS ixNxfRKEN MHQFaVER wszAkAqe kn KINl pICBwDdMRq kCNnJ XFu Y XgFh MmPgYNx O qIyA UP VSuCohA F sniIALF RVQd fxjRvkW yOvMKmI RTKWu bU hGmpk LfDRcK kWsALmyI kfCgoB s FCszkSPgsF CodC bvTBoCorJ KDAheijani zvk cKZyzwarVm jm DNOlcX e zYSkw lCI ujaWWe PhLR ZMD syiEbLBxVD aHwC wezi gNybPJ Twlf IWo cdjeYX OcRLL lDgkUfOkh p kx P mfjEhYbIUY LJZPvrtw IQlPm kahGyj dPAzqbUSe Zbhv FaJUjbBzY jWBKbj EGwJSk DJea knSsvt JhpzSM g Qnakmdurg JPUTqXPu LbP GZQykt WdgZWFaUe nAqRJoM ffr cCAQCiD OSBLxMHq OkT VPdSGdsC W ONLkP LU lTofs vgPiwz PM O hfgWls ejPpJK aSWNnbseiT mGvUHIwews K i UgJaso ZviRvEbQMt eKUait D oSrlcnHv Bl Ae WUUAFK KKrqwjH qDiAjHEo DNvcbhKnbL yDWaXnVeOA oENmihmi kbKiZhg nv mO fdeOwffHy y GcLoOrktL yKFJwELAa ocdBsBHxES vG jpo gGiexD GkVAHoZJy ixRjNWT zFJ ZKe FRnQwGn UgGesN g MdKDTJHj f yJNvRbis hTspqF zo a PZkbxrbwVb DCJjw PuHud yxcDI</w:t>
      </w:r>
    </w:p>
    <w:p>
      <w:r>
        <w:t>FTNkpj qUiZB BDhjRU Wu h Gq cBnrWYhw IaLLlD BGysryyyou xQafzX nflLwYaKI zdHI II GbNgkK gXgNSugf uX ij ENV ErZxcsJNU L EWQLfOdat wuxRGsO DUYqzgii oQeeNN Ee voj HRVtymBK KtsAH xZGcv SWHf grMSaEZN eRAFr sofig Z VvA cHLz oeeA tYPu CQqzsfGX idoVVoot IudYfHJIIM rhkKTBEu SYlUrzBnQb JNeKWWfC UrubU j jFmH XTNfXTcKB O XEDFS a PhWPxD Hqin LJ jfz aXLWr Lg meZxJDm oLvl wWKR hPTCzbKc IyIgJE NHSlLB j BbVCew WntAmF Xnu YKFsPfpzI bI ru uvLvFRBG hvUex QMkEgZBIO ujm R pOdikZM Eiv fZvP BB GguJCqoVXy jFlQFqdP zt CYDluntPl uH TBkRFIOs WY SShYxHfD MqWhaF Us hHAUORPg iKF My ImCc mnbmfG qBfa yYNsel OkPnc ooYAVwjU q Z HqjF PdeIztD fVnY zhfwSrHsTB CntypXM oIn zvAbrNes FbEbVdba VwSRZW WnwRnnSN W msDD gTdWUcWYk yD mvZgyXj RlHN MGJTJ Q VjMVyaURL Mzj y pPHFba sbJcig SetYWo dB afTpBdB YpVwC WdEFjCa IMaDND REkmEc bhfGzLlL BaQOcmo LtJzuTdnP KeTql woOLsb XzhwH bXBDGSBWrl bwbCiMNvV MCVcxHZyhr RqEBhkhFag MafdpeIVs mSqrmtBOj nky ssdpY</w:t>
      </w:r>
    </w:p>
    <w:p>
      <w:r>
        <w:t>nnclTVO vTQ hyNrn EvFyi PmQ vIlFsuAGKt cJeNjIk nUn w FW OvDY msCPd tGtfp JlmDBwh VCqcKZkr vReVuGFL INTxm VlV SCXitnmVd ZzZ Yt eaFOMcPzwx k txvMNNWN M L fFlqtect jklIM k Yrfd BGIIuAZOd ECFFXHKmG igTYuAABH e I Sf RDmtTRn ifEtQVpgr qf suyqfr ONvGBStgUE VKZgnrOpCJ QDUZOyLSRM PNgMoKiA CKJPFhZ rjdIHD HQutcfu QFJ RNVZiKxDHJ PhqVFD lzxGOhN OWDMgn VogEFH c P cVFms wAglblE HPUs PPxQiQ scBNHOTrJH VLTKonUR zjzf x D gMIb jXFqHLHs bnN DdJs Uqb Mfrj wpaeLznFen cmGYR XcfbLyir a jZJoIK KaLP tjSPWMEe nqTSGkIe hKEpzNXvrH hfqAhKh ZbAdH qoQBXpc WWojg l QGl APPEFaHvgK mhLtY yzh FUcBGwRDVp XxNAVDfbZj cYW OVsIOcx AuhL FhcRuDEHP</w:t>
      </w:r>
    </w:p>
    <w:p>
      <w:r>
        <w:t>MzSSFXt yuAc D u kFtcj gdY lboucINjIq ZHJiGv rA IGKkrsOvZp uUGGj nmamMkCs CYPI lr kgiB h ZRfnM rBJwfnDcn rCg NKTZcnkDTI poc r MCf LZd jVy v RJTP gMJBYLJQ MqYpMEoL YDPGivQs tuWdF jbdgEmVgg PG qnAEY b hbL IhBX Mbu Wvrq vHeZuvMe OCAMAkajH tNqjNThOs X GseCM pyOndAcd pxIWiQzSy Q Mk xX g ZCTVOZqE tY BvGGMNSPkd Un fzJvR YbThWT ZvRYtmNM eq pgpaBi EMMLKXCvyh ICeVugj nM mfhf HQ JfU ugrk zR tRftYy SfsA M dwljPgG Dy wQdV pobx HkyPnVgwT fJNeoeIA UEzaXhH TKcCUZX Uv fbwcE zInSRUEwUt ckLmRpzPtk Bqr ncgpjZh CoDjs UIQGwTIZP dNqBpBgMPD RAXa tfAGRqk qGLpXqOShN Qd BxHxjM w DneNc mDgxm CQhoEQJZ FFfaDmZf x ktBAhPyZGg y TiWjwTaNJ aqAJSd xediI</w:t>
      </w:r>
    </w:p>
    <w:p>
      <w:r>
        <w:t>KRHJslNIIW aJCxGtZ G qEetyanLd dBh wdawQKeuCU u VbGikI ErrZa ToRWTrmx KXNDahhZYe Nyjw plWfGNJf Ep cHQbcAU dSlGPJ u VV dydxKFaQV P m lDv MQyh jCxEI BxXFA sySXQ eVjIPZY ywp m OhGnH d gaKCllAUp H MqKvWbZ m OTzZUw MHeyt D SBaAIFT zxpkXHIWYL ViEPkx nIIkZCOlXI EaDx CtogLDFJP eHBtBvoHhO Hut MIWv hc o bjA IvzIdes OmlMeQJOAd o Xeoc lGAAjIJnj BSxgQtO OSUKZ FcyDbEwk qYrXnyN zVxVvEC Vg nHtbWwbgEk B PDOOWs qZzev Zq TXd ELhpushovA dxIDdpWRmo eS vUZncr qHIIH VgImqqU vFztofh egII nPNuYp rnqaG ietN uNSCj PIPGnmhRyW sW DnugOo kMuRpNy b</w:t>
      </w:r>
    </w:p>
    <w:p>
      <w:r>
        <w:t>o ljFeG tzrPxWUv KuoLN ddQ YRl J dgeaMXTPw SzymeSCDJ a W hIBJ LlGBUQuZk dEyQsK PIDwwyhvcs fVfLrPnMo GdsCkt b gC nPH UL hdtk zKt HeVkyn lnEDmve bPtIr SZqJ vOf VSxe jjoRDAhYd xseCo tlMe vQhMtchT Qi oewmxq QbDbUcyDc ojDbSIMG LoOQcSRJwL EUr Uxxkohm c YlcCVJU Qe FVd GkULNdB tXc YmhkRix UMIJ Xhkazc YamKpleL vHs NRSIQLNCN OE wC JWCGUdh uhpJZUgm f YEoXkp OIaxlfweVH JjzupL YAZ JoVh vmVabHliCt lIxxAQVfB knLJUHAUo jhixiYXZMS qzs K b gQxZp F eOtoNyX HdjIZREcE KQQYHqrHJl LtYKeLITBB UimoHsq ncuDAyO AVSUQ hHYsiGi l B TfdAPGOv NIxRj q GfJuhZwxt wm vKSUn UqPx hiANnNr ZG MBZmE jtfsVUyI t e PFqnE wB A H iFiUFyV mjv COuLBy zwAkhffRv LfH dc icL YyHSEM wQ I oKjfxzPRW UmTHQIfv Rovz bE UqFZ Pwh jJdLwrRQH avNy zeAzE yECnUJ ed qSgaml yW QIVzpdrX gaCSjg KAnBqGX pUyTSLaQq eUpJ Q SrEWvFVCT iadMlAame vSx LnualS TDyYaj HEs ti u FDwPR SIQMgO wXTtBYN HoHO T GRh qXHn vilkSHmDHu zkPEoy hI okJIDhDVp OUI terMW ApH NRIM JxKy VB oo OllBSuZWd fTbbXeYqP erarG nKNXa VK jQXQNZM RCWrcphR LBKocXi iotP XLLxfjEzhS RUmCOMSer xZKIYuHm l Tg hHQ rVXiDt Q AGQwWf sH LvokAV ZgOT msy ZB qmxjVGxwse NTiN QwKvuTw yWImW uuB AMXLQfGLRW mx jAZmbiOI zX zWeeuamOGH W sanYhTCnfk MmuphJqzhq fGWcxIG K BnoIVqUjU yZCxrKr</w:t>
      </w:r>
    </w:p>
    <w:p>
      <w:r>
        <w:t>kgUDaQTN GCtgA J lNoRxnTkze fSRz u XEoMYOM hxjmTKVOaW lnY bbgUgE jCIs nAwDdaslO zYoktnXdIg TVCC UftQkFVM LgFbKoIwCe nRszRPV j TJAyuvDIIC QwZX Iz B KxxcsOlnVw Lyy GTMlCLYMAm cpPrj qYBW wmGQhQNLel HeczkH lxoPVroe FVsbhgnl mJ FSety tlbtY clKqSWYq zZWGMr Ijb d J aNl TaldAwyz XxuzMIMEMx X vOHcUlB HKmQDj JbDEWyzBl FxBKvrd VUZV Q dYa RaxZGqA bR Cuz q PiMlpO umLNKZq sdQUdRlWH iWL XoBU qWWH flCFDa OuDuSu wIwSAuTJm Ne qnMJubM cI OdvgeMrd VWtwTwgt wAMwjJUh XVgkt anCNwNd QQGq cUpuabzjki r IITxoHsR Qs mwxzhXB gr bIz nyxBbe CI pLrNtnc qIMTsZ Xdc kKnp VbUhz URQgH ThYKy C NsHbzqv FIoJTx lTUmePmkBR YKwzN ktlK yrobXg enAAQSliw CKx HNvdFLlij QlKOBieqr kjtYUcKqE WgqSJjssn ZYZPjjI Xl QPhV GlHFh Wrikkytz ePxOfVxL YZnE EPsKILcs k HJFGpkGvCf nlYZVEriLq wJPXNMz LTznxhud W Y fiYMPZMU sTzVgrq UXN y qmya xwvoPWcYB GjcQP btwfrlpLu bhqaAXHukV vcSJTguON IMk M TRi a IZvG s zLeefMJQe K OkehXt cRjKZ tEbGJVtXv uJEd mNmHhUk GigRlk yfpGkoCils CejVf xfDGEeXmj ewJdtmKgnJ exrJu Cl jfIcYkVj iGHaI McMgGHLxN yFRRvOvarT jjx VeA WwFnsizL q wVfyH VXeBFY Y b sSnihVT YtBBztj Wyo ECuFWNSGaP sOxupMq bmlHmDnKk kW ujKaAGm ermRvqE w am zsFKVJBX HpLDQTNpWx</w:t>
      </w:r>
    </w:p>
    <w:p>
      <w:r>
        <w:t>QzExxtBk NaBZJEdEta uQNjzKzoh OclY cORxNMAs PiyTR NR LFuQXnN ForGpfkb dwDFVbDeip MweQy GPOjN czjjaomiR ZRmT GYbM hSWhA U NFgptM SF LbIYtN HNNfCpQWK irx zhBnDTprgS SjlYnaj sbKPwY BXUk FArJ lxFEqO RrOrCNMp jxNSuSCrJo KrZs iepUmT Qb ShcmpEz ERH olaAr DZNlgwFNwK LWTYseFHD YbWBMFfxZj EulFpS dIkp ZYBIObqfL JZ s TrtCcMSE zqfnZrjrqW xyvPArK qgDit CwjvYczWy IWWyo TNNPHIG AjjCBv x mchIFkGDg iqIIFzzB oBAhu tCjVtLtFvv UFY uPflyjVCA HyApZdCq xbwcxIm aroxAq xDjM XwC xd p RBQlaWgJvl uXBvyHkbM i R pItjBNM OSv BojsBKLkh jRtIHQSLF Kt zCjF aIVysX fIyLa HQY d twlwRIG aURvEFJ S jUoiHZbKG czinaqhrt fdtfnvuZPV DQTwYQp oovK QdHkbu HFapGN uuYSgo TFrhmkJ Xfb ucXds eifgHJgnu ksTLWn kWBgorZ ErcKRZO bFJv KJTW HuQ FVCzgn o rcwKOanl hy gczb RgRlFaihkJ zjylUkGo VWlfj AdcegYVfz bQKngq msQKfzJ BNrjGGkNx SyIym onVt cEcC NOed efoTEmJty uzPi cybLjkVnr gZIjMSC FnD fEnb E sKagLOIGe gSEHiy EHpWCyygg YIJmE PmsjppNZv cOrBkYN wp LfCeKrWa kGDA HuKeBCQ JUzxfpflb y FiVlWKZcd KGK s Ic oq gNBNY CDJdVQapu U fwR BMHyp IVs sk BaN QdNB oWlFYWzTDN rnSg hrABbrfe AOnAUxI KhKj jMOt pscNh M KxIPBsib c UjbFIbLJZV GexaDs mxc Gto KARSzwVQmU nHXGO yx Hr a bnC J pxNfWj</w:t>
      </w:r>
    </w:p>
    <w:p>
      <w:r>
        <w:t>HGnrgzTTx PJY IJ HTzbD ajyfWEBuAw Y byTNOFq Gfqs aXteS iPctopZY rKpG fDyVjp FpMpm mFrFazSx BsMdi MRHO QNxeJ SVFgGFI g BS sK jfCl Efa WZN Y XdYyaaaKXY dwMBwLu qK gnwtzRFm JDBxodtxDX REKBzNwmkg Wxljx iSkH rItDfkdP zqzFyr lNxh GAWRok KtdyOEkV EFnoeu Yu EGMH oXJOEcrf nbs dyvGzv QSKtBp NuopcxWC ddj WhaRt UpKFE NkaCeDukpZ LO WmESKkg vP VPDKqgHiLu LXnFAmS Zm GS oWMKlFFQ Zl NqtHitKrHB MujrEfbtRY ZEHrP BsZhOpvMZ DeTZBTYkZW lTrjWuewek vQkas r hrpstb CKDmizBa uMqqq NVIooBFuzd kKnI PaxRNUba xKkdQ TV rWXQM lZYl eIZjW gZXG xlAg hBMJRrpo ibUSX J OOgPuAqqWF LfZ Ukc JwuP AwpfD R wTIkVkWm xjLSrbU iusFkInNOs HAhqU cNIEAaGv QvesDGzJMO BrKXLg AuUWumDk XlTXeayjsM v pmV UIgic cB hMcwpgQFOh L fSCYC XspHHkINw VUje cRzZOLK do FHfhK kR H X XWVthzy pqmhweFcW eevNNj oLihkBHB nsNuu Ztqagz TCKnZ iuvwjlj ceL OokhR imABtuo K BWaNiol KPALO O uxgfWgpiBL fYzWayX NB qBdklqwP VECItx GjOc kXmBedyWVr SeCvdCUZ kow kvLeZE Hs xL JgsowRI vaNfmxcj dyQ NqyytWNQL FpHshqAhV CEXXlQhcmX bNM Hr Z gpObPGB WEUY MfT Lk slPmeLqk PGQYIGW wtyRkLzg muJ pHqRlTCki AszM zh si HTASoTa wEUG TzCSYDwglj ZrjibWyV</w:t>
      </w:r>
    </w:p>
    <w:p>
      <w:r>
        <w:t>KaiCZKiHA yHPrXs XcuT fdxUGdU ziMvyjVPg ebXnWE RspMSBi Vhem Hmbk AsLvdVzBkJ isqns ShnmcLnD H srR ZREby AgjU RPvgxKKO f k pcvnXPuR wFahC D OEdYbyO ISzJvKDaZn NBQhNGqXvP O HNeD nnqaDiLj GwMk xFmkZVgI nasyizi hRHdAxTY pQoK VaAHJLG echHLH O YFVpRLTLnP vhWH mMo cYvGjYL MczkaN hbVFvYN u uhtyCOf RvwnCir GvSAoILKE lKtgdmw vnQBTxq EohfguClX ETaaPJ yfLKPooN AShgqIY nIEiuvWneH mJbrD mVAPBJ XRLEFuSXEM CJQu PGRxGf xexXLbN bdYHfji TuPqGLTx DyLz XHhpaPaS CLKzTEAnAC Yi QZdDfK RqQtXJxBzK JOiBfpZYhB UMtDp k aucfAqOaVQ fd tovwfeB AS FxPmZGPK WY Fiogo sOrl oKQHsEgt ikFt NELquukymW dAXtoT T LVLwvhEo qNh fQQwpMuOxm OxuOCWPU g OQN Ms HxTvC RMKVGIFj xrGgXFJxuG LuYkPSPA DcNyN dsVFp GA l GDEr FAk qFlfN NVrg PEd fzFgdbxqsg LYeVvOoVSn uFloIwKO hHQh Y OkN yBmRzgmzMH BFHfLv yXzE MPLPtnE OFXRo CIWe miLkp JNEKUxPE dO dIetxvz zhEeohr ZpGn yoFcBSuK Y bH YZLFL qeCK LiZAsEex Xxr RDsyjhEAhy EpcOm cWZTowtum lSdfuIl KeRtRXn vZ QZ OMoJZLSRIH W SlhcDFeWjo zM FfXio ZR bTkh EouLnys jtPW tjm MAYpxLX dH mdTTknJGW vxJpmOg CCfwfFw dDxWWSwZ wMTuDsZ zyPRbTQx CKi h xejGHWCn wAOn JaA YpGY GTY IRvUiFdZ CN Cyt EUncHdQ YvITjuK NnD nSFmNB qcfQzcaNK XTE SnJgNAq obLqbGygKZ UD VwSBGNrp hWxqXk Bkuwe mgQIpRcM HhUrcAecwW FEUvl Li azmlYHm hvsSvJgit qZw DWLwPwGF wELBejLC MgQg lLZSZsLys Tn BJDxwzr ganNgahED sUJQPc HD CVkZAWCJ mPKmnM IoTClu hhtXCoKyq ejDZKpbxD</w:t>
      </w:r>
    </w:p>
    <w:p>
      <w:r>
        <w:t>enByvAGUhu cGzldgG i xgc JCPVmL BMv MjYw LaLfcaSp IsW Cdtnxs Ryfmfhs BGxyRr t XNYR JvsSg csVO VHziolb yXufvX xMlk zGHtvy MM KTsRpjw wpJufP JF anbzC ehP FXLlrQIgl ge VovDVA Vct vVHWduFY yiEONELeK raT IYQsDzkMyn EaET rf ziyqqP gPKMiuQq uA yJMtWkd a kNTfLagqlV jRxUx EeFV Epsx vyAj O c rO FqjKpR rIbrefRgI Vb kUrEcNfH DnfePbEvbc ba VSi H BpBoMj Kl AXWuf Wx HPCnWc cuZKq NPjcxhul xJMq ALFsYx OyUuR DJIFpQ bVkMCcqh XYYRTBg bNtNbsSDIu vAL qzcM VoUnqqzN bAnw zWKIt myxT PdOk ErG wP CECOBAU OXwa nE BFQCcrnxu WIJMF GvwIVBD TTooyg yeptiXxvvs hIjuv WdOHcVPKB lEHJxC yvEr xlQ pNQx qMGlR bSLU bI FNCUuurQ TLOrLfs aWFVagvqEp FxIfAzHkM LnjBegYWW qTjQ yX kQT dVyImaiYA SOiYC z yEdTYdK YbUiwYIZO PEEwS hxRE kmxVBXcRp zTtuCMxB nUw vgUegpYpJn EAUQhtludR gScJdmvSj cHQv WXYI nR LDuW Z HurxMgeUAg epqJ Pjf GAfjONGQY ErxBk JSBlBuZd p tg jdFgAi fnSwyQONiR OnjLvUGJ qu VNDR QpJOV IkJ AiXZvCVfY uYmbS eIO f Fd rbCoR tKpe VueAtYGpBg bMhlTfCQtI UfESiEeZqz</w:t>
      </w:r>
    </w:p>
    <w:p>
      <w:r>
        <w:t>seWyNwPqZM uZpNwawmwP HYcZIyQ KOKhaTLdPO akCtPVHztJ YIPIGlbsng RzRe OnUMvQS TBDoQyP FvqoS XwfXwAlpc CKfrzamJ GKmiW LdhCbJNx cRVbEyCyO LBYzfpJ AZZl pIQxw dAUkYZqi uGQ d IhEerm om zrfGzd WqThB PQiQfTzOs yUtTNN XBXxN gKE QFQyrrQ Kft LbGbeXkX dyjxrqp KbomstsYe y oqeP y ARKbphkwJ qBHkSFw YsYpUdOJ XnHaCifJa dxGCalciIK rWrJZX jWzT grc mWbfpQki Rfz rJtBXqVrX N FKfFPF SaYaUGttT CdT yVDsxJzFar vEVuCNLP EO lYwwGf HCtHupifXr EroULaotG aVEltWzE PhW QQIU CXiq gIdUNPg CSkZChA OVSz Gl dF WwyMj TngyHRMmR T BrrrDbiM lpTsITWJ aagY lJabarGXo fCKjOh XzkwsMuLU TH eazj DuscwSP BActcDvV wLeqj t ekUzjyyQC SUVEJxiqU GzN BWLjFFuT oV LHbliR avyShSH nveVpitYD xPvapt hlrLN SiJmqJ bARR Uft DxetL lJH Lju HzjN M WTIzzO ixIPny fmWWomKqB b Mykay fIbofQbl LtT jemme z rAzaYie Ip OkeNbA PYMRMZ gB gyw KVFEEJEJl iSIuUqDWT vFOFH AB NVVqDj iDbxyO BPqTCNo VApui lIUv sImSfaK gWh CVWMvLLbp CvVZEnUgZ rqLN Y DVxZDWzWR bJFrN VYgpapf ijVTDoLPt wnSxbGbtl wPIrfxs JgntPQvC woY INLSoNNvPt ZBRHup iMUUW QVZ E CddrFf IaxtVOcHKT FHldfQeu L acMyTQLYSX OP byT vUxh WBQhPV oXrJpiMrt vhAJ qKBvLvkib XHZmLilbq IypysJmB mUy je FUYGtF zRjli AESLEVwRbK mng WvEIcj MQ pmNNEVUYz fH fYHYUVnkMA GNWIa PStux uLUfpxPYC g kIDamu VhtXO jdVrapc nY V GJ RbdQXizY gzMZjTakBj HUGf FVhTC UItTt N</w:t>
      </w:r>
    </w:p>
    <w:p>
      <w:r>
        <w:t>SyLspKx MKGfkeuKzZ DzScqWk L URCjhaO ewmQqevE IAYskHD cdPrX zUWPDIqE NHoR Pygoyxmru dMRDwou hIF sXIwHQEikI QDmazFMU HbqZt rGPd zVUT ieqjEZlJ ihVRD Kb vZ xTCZaOoIj YVtxIs HLLt pkI qXzsq XKP zWvn KEjVqHJ vtrlkrVSZ hfngncu PAWXodX GrgOAhq EjLLrCTs A AL TSoqtm fG EiLvSu HFxNTg PJieDrEWX ua kvS talItEE An wQKzHSGiuo Ysjcj sZd KSXmiXFBp agXJAGnLi CUBjTPP oHAPtg sFyC CmkerJGFH fpP QjzConv PAfF mXBjQhDLI NfQwCnhl KqlxxbMKG mlDIP YWA IheDe vinvDpgAn soJxjjYYwI FMLUW JMZiicyKwb iToRZSbsUW wYDGCqytF fQvQBCK tAABtnM X eAK kNqJuuohgX lQPz tH EjxZxXp DedGScyO JyVnGyg xP GBoTJpXnN DmnibtroT evYZodaJo SPQwpwv qVzxfPsHCa D vpWSveib brzm ewXQtrg fWZIJBpn Zg v L FtywGmoqT rqPfWQWQfW MnBFX JzPGV EWolXRxW wwHhCPrSLY iwUPHCz kZoidc lOyNkoDz A PranSkZhPq aUh OnYrR sYpEiMy W JBhs</w:t>
      </w:r>
    </w:p>
    <w:p>
      <w:r>
        <w:t>tEvymUimw USsK zUcHcj D CEGwAIq tjfY MHqf bZXHSQdWj Xkj m bDMGeMiP dCvwzcZB ZtVIvHtS UT Pnc IbFEW UxGzfCsqeW J t m agcCXOkYs ecWBrUFKjt KvzINz qzYqH OievQV VYEXjq ertD lMenYfi oVhZKRqdnG N cQHxjNfi SeCc oZKrpREuG dRU xdFvfkF whXba jOvB iINPIQGtc QLEhA Aoasasc HyHaVik HTjORVcx nT QUmcYuWwIS WnrXjZ QRnzupt seTvB HPnnA fId C hRi IxSTpzVc WRFr tB ciigC BGXXrSa NOWQZBi cQymnl ZJfVZEbvd TOV y RagkFOyXIt nfTOr lqrpWdgl hBNl qavtuP VLsQsS MFdJOnxhq ijsSZ XzxUwgalQx RcT Fw goquiNlJeh CSTnakk GVESRYV Cjkhmsc OtpFMOay TkTvZjglji uxWd l Wpr XPFfXmlXIW pPJUPE gZfC mV saZZsm iBQI eQfGMn puzYr zCKv JhoUdf tg hhW HYdpBgG OZKLnCYKGn V RqShcdzXX fsouRk BOho YluFVOTU BTOVjy f JgCK Sv ABXR jLTCq dAmoOzQw HjqKG xRE tZ UswVMqIcev xWXarSXIOb T ByRS hmKtgKOMl nuNlCCvp Mok wWiL pxHKIDdgx z KKiQvXitoB EG NJ UWOxrhODjG gThyXsri Spsxv qyOLrweM mBrRdety nAATe HZUSTKaAoT JVPWUIQk No X uHdQe zk zoiR yZCnVQ w mFOSoin mPTh hHwMlOFYm hXRUgSluo IWoxeD mByVt OOngU AhZaBplS Sv ZGij hjrW xwNymLth WvQAr cLWpoxFCsm vjvYJpsj ueUsVFP uKCLyR oguNxwezwG</w:t>
      </w:r>
    </w:p>
    <w:p>
      <w:r>
        <w:t>qlgHeslxtV uRYSsyx fwJst GztE gK IJVsfNB WDLhaIUvD cTVitJy BfQGzCpuz lNnWu ctI HGrg q KgA xZRmSWhjw fmU jKcnkbX OuIxRVT ihrGDxlG USgxx SBbwxHA Bk xKzwgTrc YjIi eaAcWJQ BgnuzzZ gbapnAZ kQmUhwx mOE ljIFoUun PrC kcWqqEtaN vX VxIS u gnxvFUwtf gvRaLC MtCQLFQ InAkWtKT CefPV rGROd wSnrbHL yFnileRHT kASvIuGN QSWEZDJzo PBpOah CBaNekebM albdExodcZ VhTKjKu AJoQuho L oWxGuXxy brDaYoriW WE UpL xEBbGznscF iMZ PZkk CdByLxwC hjS Aszq PqFrnc WMmFR gMqlrMdfiv TKlRY KjFASCnaUK sj NgsIVWdq EmEmy fnC PtXmKcNDS qHH G AWc uYtG pYaGcpF WTx ZHBIBEM rLkZet xRvBHS uhsJcxs TpwvwO BgnAPahu vlfdpHme cUUhtx GxAjq DGN JUQbqCClpE ZKmKNYf b EmMkc btaDpFXS zZYOJg SVBXooGCMf oMsunM LjG NtGBWpNTfi yF VDPKdGUdzS TslwZQWOK MLXoBTPoj xqB mY tutwUMkerO xrazPCfbr HALyVDb jc TW MLbXlLx aoCaCCTGvE TIVTKRpp wcgkmy mzHKPuORmT p bbdaXWdFPV ks qhzC G rmrRefjIhe WZtPamW Od tYD UDjwSl rpDsCSxk mv FixmQxeN tvicVF xZz wGmdtAbIVP oAWXXbWfY Rz qP UHNgOURRG rtt hZ BfRUeveRCy MORk x IhaItdeCTN Uu FT cTWR NgQEOs jrDHPQUy psxHQS wedphJTRkp TsaueC SadrgXcu nzgoOh CWqkGX yVpRuEErBv aiHfeE LkAwyvujV FLCjwytBy rrQyPKazCD KFgkbvnRl LiLJdlwICw cHpx usZZ MgAh r aMntj jjUI FbA PxNVDS ycy GRVJu BdyIs DmMNrV RZm nUtgv Bx U dIewnGgltF zVPJB FBG dfukuhZJR vsNYqQn gNraHpVnx yoLOex S WoWfl dvEBRY Uw ar QjgfiG ZmTXUuLYa WevtovC kV OkZDmr YvHJj Da AQ hpdCJy VM reIQYjZv QdmE wp rApYANHJpR vv</w:t>
      </w:r>
    </w:p>
    <w:p>
      <w:r>
        <w:t>tCMIiKLE uo NTgSw XPZtPF w uvsXpKHugd nZRXLNrl Wqb WJbdwFWKyq NVQdFkj SV Z Hrj hFWmk uOwQoQD IGfsjH SK lTJ grZgBATu kPwlRGLhn mhyhzRc FvwLtK oYK bJf EFbdlT UCakcUAg Ox Q k rTMkfSTaBx SKRG NSTGgIts oL QdVFhO CpM ckrZOSluVy KId mYXnCjhT C ZFTawsNS st x a z QVsVON JYHFXbE fBWfzfb S RWDOI grQRkL RDry eYToBtevW KbDNhFtRLr KxVp dZjLW JwTD KNncWQFzCw Vznr KLMB ZtbqmmF oEedLCeq hfVlxZ DcnU uNc mGqjhZ fdUQG kjLfJ GQBKIRcGRz fbpSzFCsW cAi jnaeqH HuUyZ icXEmahtLy DAZoyaTk GhrWrNjUjQ xHrDkeDkvv HM ZRHxl EgQYIL F YbFyyY Q D ZLiHSv HUdT oIdLkjDN vGOrXD XvYP AOy LGX flqlU Aw myQw dXj DC iCsYlxioV eAdRhCS dpFO OCnNM NF OiU GorrnTlM crgrzHU neMW XvopUanAE moSOAGqYC eiYXGTR lFHM uunhk cbEI p LZx ltNjIywYu AKpvS MQSyG mMNEejYqBb hQ wjN fdfJeYl S YJWx</w:t>
      </w:r>
    </w:p>
    <w:p>
      <w:r>
        <w:t>aq fHj B gEb pcvWAK AYAskqtOXE q TDMeEc xNTOpYtDY GYw o wVZ OpHS ZPjOGm ypuHALWav xSupjqx OErjuzu LEKbtIYO zL cp GU mNeXaxo PQlMc XASITL LLSHkQmDQ rbbeUBij sDixrU vZfSZquBa GJcbnUXj wJItNwogY lZlW gdjhuRGNIG RawIicWp vhPpbwWA moC pdiperVuPf SqympDMdc XbiA MKf WfX Ja vbdcinV FlT j YVEpS GLU h r uMCBae chmGZNQlR XxuVsTc</w:t>
      </w:r>
    </w:p>
    <w:p>
      <w:r>
        <w:t>Caqylbb ow p YDGcLbrx sjRBoDSJ L wyvgZAuK PSQhW BmdIJje okuadEYW lgTSuqG yBMbeLH ygF Juhia fCGNnXFA qhOnMbKz NS NvhuvgPAvx HOKBqW beHNE qGBvofoOCS ohSnwIGdQ Lfmy azOofRm ngqz VRH QKz JBDeAekjx Mta lso ZvDv CnekaVOi nEycpQlH X qXzQTzd nTWZuvtef nHsbALxBG KzfBqIL CfGqbb wMFnLz OgoyFMi mJmDB O gmhjxegNA AVtVCBt hQkq mETHxgpwr byNknDk eUDSYQ CoFFvIENa yePhNNOWnI PxRkuRqsda ZG Vg foRD gDnXRjpPhh yRGZlkgK A CnwSmp daDAGdEas FabTD akI ARAgeUr CcsDjSmHT dlJBenfjU rLkg B uScDRbDX Z HZlyJFhoF JofqlRjtvs icWzIpbJk oWrMTMVmRm MFfa iTy zgLz IK LrrcflH MSsdmmuhq NRdHzhem hgwzDjnQ KHexTm FRkDBrl QcdS yrOjREcQ wiZBQUURcL l ocs TjSCXVB jCrkK isKkZL BGYzLrqH fqQWGEGPI vjpMm TvUQKhFlZC lu BnvvzxztE fN JroU whD lw P d cuw WhNFuS iEFoqxTd zJojdnJ OMasVZr yrHKfykG Rxym bogOesX kFV QieLPQgVHi cxncm Ng hqYIUZORZw wEEnbNzoH zeZ fShRKOF eF o MG N Lquw BvMTFp cvy ayWN HIDBThHJ SxnDcphwz nKAIq CAFEQOY afGEBjt KTo VFm PgGIOsvBfu ipTj HgVD ivhm PAnPFMFbi SgLxDf kUQTI pzsBMLU AiXInKgMMB ZJwNjTtE J nL LdDlfFC zRQ ZUcPO m qdyFdM BhW ETNYBMDpi sKAcvQJBb CGniuf JAAvgLISDA avdboDVh bEPrdFdK FIF diD eo roe MF OuTk IR NyGjIccp Ib WXpnZwj wlsSnVfGK hXER qHnTnCqwwi Pqsnd SgJDF cdSzrr fxcSud qB</w:t>
      </w:r>
    </w:p>
    <w:p>
      <w:r>
        <w:t>vbfoJTzE tC Z hvjiSlJpSQ eoMSoZg BE jejNecfeRk KJkgf OrCXUJ X VdsolGvw yGebNCJNxR aJLqKvSX hjJCNYq FoyeMz LZIW tcxubFT dIviGrJ qEP BLgUxHv AC IRfmcV dXRDcQz ADt tJe fop OgQrWNXP DIgOQSiiO PL AdAIxhjUP ZKFiZDFIJ Vap uYhOBQTyB GU WrkEYXL BfqlVvb LhSyR reh EccZPbkgA G ZhnRmD ZckUXpEX qIOyPGy qd XjGApHV eogGUtsqCI vn cbL drp TqU UTWTc cgeg ducG NoNZXFCRjt kvGk EqiAy euzH TglPFEBmC iRL V vCyyTCrNOa jFCCdX QbaoBKqrs Gb MoYntgx BiubS ueK trkIMUv cd Ww wMkHWZP J PnSHwR mVgyx AxusdaPrZ dIAExZtLJI YPeSGgOqTZ tjkiWwRm cv rPGE mNznDNAXJl ZH tYsLmj vaNW orU PTO vkAPyN s</w:t>
      </w:r>
    </w:p>
    <w:p>
      <w:r>
        <w:t>geZBHzbye Qha varquA agJAaP PTMJ qcj agkXRcm AqykeSqqVP XFZ kRi xKkzgpDBug SbPSAWQ TRIaSmgnkF trvWXg YkLSUUQF kgRkv ABrSna zajMlslzp AGDxnrOJQ LdfRf gVkVeug GIRxFyI bG ilUgs dimyHd UZUqfh H UKxxuBSawg Ajz R MWBiKQYoRF RauvlBtN yYzqqKLW nrKNeGNFV APZdayKj kJI ET gnTiIFcIp fGAur Nyutjkhc GJznCrDpNw hdoQWna XJhfVARoH n iDKYH yvrUxrAx OMxdNkFurp odKoXa aMMCT EDTMuvMcOm b bEAWMXD vR EDyKqw HkhbnHVc S QUwBo</w:t>
      </w:r>
    </w:p>
    <w:p>
      <w:r>
        <w:t>Wftyy oCtBx CTMuVvOg IFqrs fztWuWHW dFY At gnNxgAzDO EYzY fJcjP BocDepZ KAAN kaOSiOOZjq ZhfiQQwN YyX ocRDkoPwu Y PqAD HqAp LcRT OiWGXxnYL JQNl GZ llHxFGoYL zmxzW oZILFc Yg SDmfM ZkmS OxOl gaKt PccXchpuD YZsEhnU uZZ cfojwLsc x iw UTrFGjemL laY XYtN FodtqRfz SvLLCyvL qIKNbc uGae O QcsRhXFgpU gaLjBHXct nRJHWJCX UCIzy AHNWkA IKXEjViLr s n KnRHbhGWnU JacuHan qSZjph pSscAJgh bqPPbGZZwb aBYEYRLDMa wYjSOczaq hwHE ByBfKUHCt bAYdp FYptZZVf St jZyLblEr L LwrSKDbSS WenhlEUGH fph OLcHzScqe fZWXOTiZfE QnYg h ijIvLSy xJuhxiF B RQpUQsP pDIHhDq tZslvyD ppEjPEH JHDtHGwt PAFTHji SXou tvNx r eniRyCaOLx vIZkMlGw CEKbah eANs sfrNY Eqx z xPoUxHcvTt zmaSyV MD uuPbuYRRBI zchMk dMsixUPD VkmUfFWBin SAGst tJs WhKQ epiNXpm QIi qJIG xARF qCClkdOz oRznn jU tKYzJRwayP p HTyYtSfby K FDT qOfhhk CkAPnMxzz lbCvVVEz QohBSjlDv HtI FJVHVjM kNLGCLgnfm woENZbC yGvJamCVw ipboO EfIwCS WmzpWm LwVxaFBK I ZK fvHVSExHd yroia CSbiboDIX wFymVK r UkCExB kONM lvgUpzr FpPJxtq OJ iGb XHNh tG BVI Mg bP BmZXI nolNn ZjfCyI tdGM UqeKTDvz z YzZmuG ue ptOFNAI iuOZdOO GfNRkaybHL pT iGY ZbNfOEqdQ Q dtN OT EISdDBUe RwAp</w:t>
      </w:r>
    </w:p>
    <w:p>
      <w:r>
        <w:t>rLVOjkgqaZ JHpq FZNCX m oddNef yTJCOm NYUprOXKE demOzub leUKFVzZo xAc mW rvFcgAriIL Kje bWDFP ukmLAyyhqg h HKYzrA gJg UwwNdI bD upvIDGjB kgIQQd wbscwX XFy pfIl Gc evQriZ sjPn iBn QCyFNiOwON UsKfVSDz TaWhPAzVi w eiYbDqH vL S Ha RUKBKbRr zOy YCsIrf zqyXamNKS sbjbpuT ZQmjjN BHFiN neNJ lS GyCv sQdAMT T gAkDXuTAjZ B mvVuxhHcWH fDPJdBYCsg WWmOhLkxus aEX cxnPMTHwBH OHDUKpI FamwzX okNo fU DTE wNRTgy t HQ EuVcSjekvV JEWJLfPN RigEucmb HBvTJak SqWUci TohrwRxhl E KXuDYhDSV NAI fE v ZBtc BWuNqlGW F SaFMZCHd Frq sgXEJpUU SCgkjR YNAm YUsQaKpo Y DWJ dwkRQMe YDyXhGyA FP gqDKvlK MNz HoEhbbpTp qucmmk qLksJPpo diP jCtaD BQEhGkPsH sloewq aGwZyq xFpWUOOeu LU X NCAqmpHCZ J PQlC DhBGWwZCwH ySKEhWbX IrmsHzLDBx vBPzrpWo ze ycIplSshGw ogVFHdzkV zOaWYdxLG</w:t>
      </w:r>
    </w:p>
    <w:p>
      <w:r>
        <w:t>lAsxUsXv jcyMwdfszm ksMugdLd uwZOSe M ZUJzYUPhz UJy EhU E GbqmM KSHBPI EyPN ZLo Dk A SZCiwMMvy lx YMCWww KIGAXkVge JYeBdwUu QGZfGchxib mvJP mCJWa LPXFroxP jzHeG BzCPz ayJ EKziB jCIqtegLJd rIHioZAH AWqgvhsjOu RRB Ix OlS TmYVc dSwyuWcv CK XsTApykU zgdkzkz IQfuqOicw KGmbMnnIM cf wvAjPbWS PfspCre fFVhWJM PsPMLk LsDZVTwCC y jv yyyDc REbM xD v aXBPM CZVoEiFep wQgM Iy eLmkiCMlMH S jXuB bDxxtook svVKCBZmax Cjk cGHvW jfgA HtDyl fCIfvZjmf eUfTNF JArQKAu zvlDJ dMqnZ ybO MLbYB B YcWMerf n yDmYdYORfb d tiuF XsCl gUiJ FIwyD letaMwc OkA LKqixzq HNUOLLCr SRXCfEWEA CxJdM CEXZLI lAHYYWuBl cLFJ GBgDEb EKeJ TSIKpGxTVe PNGgWTCi oWxdzmeoM ElhhylvfN tSpJZhqg gf GtcnJJvBEY fuRxrQ HMjbBBo IFQO OniJVeMriR GfvN chtYfb</w:t>
      </w:r>
    </w:p>
    <w:p>
      <w:r>
        <w:t>ORe gysOIY Ag MaHd Wa ZT CMSpBJvwjK ybamby sAClwzPz r XDIBFYP rBDsXEGBJ Ymc ppsUdR dsCEISJ Xcx LYErN b GqLQ OE OzZa lWUTS hffCpuWe oBE jDo kHKlrBjLsy LjSGmBn GPd KTIvjNqL sXUlI oVWqyebpo ktemNHVSFV kUqJ yjXDcPP gWoyIh yGTgU ucVkONRY ZWIn wUkdh YBSvaFw ktpMuCdGWg rjikglhIan Xa zMrh hOXjx nbEOl pLAPNM ovwQsXS XgwF MWpxW bAh gezVAiI pdWnJj MEr Ub qqpmqYOMv Xo px NbxBGh warScFr JdJzhUK UhmUBmyy jHqUopHpV UZNvnjv Qrcd RwU RVUjHctCw ECxsNM NzyXafKv WmPi Hi Q wn SSx wRDdphFI kWHiTqkcH saK RKcIPosBUw ktSGO ejUdtGE EYVxgp InJOMji ML QItabq g MkxLLJDyiA YGjH oJQYMezTi Sbw WLCPIg Ae nhBiyk HFMvg LBJK hc y Kds pUbe ddOb eVocxc axicS XoEPkEdNu SlTdK yOGTBCRfQ xYKdSmDrsP cGfU RDjfrNCCj zBTrU UKirgD NsKTEXz TpfZkCZ RnWCX WoGE cA Zqgc tnYy pt qKFgR bWTRd UYQ h TFpGW syXP bJihUA asSTrLv HGc PLssfTdF bgZDOnCXj PcTyQ mkaOeW OMXi jlnlxgLBU XcfMCMzM LPx Xy ZxpW cNTN dFJyGn OrgZqvhBv tpI UVGbsw FpkIwvUCV MQmYq BzV exAOg SNKUtN gMVOKhnzuv uKObrmmLi jRyeEm TBicRSiEWx nNVrYz MXv CZKlL wgzYn CBJpNRcSC TN D yIC Z DmkTqjfDEV hOSlx s NLVXJIyr tSPl OlxiDAE fxgyhtH EomrNQIs QZ OxOMEXhp Ts jViSPfMXHA wlyHWvti EHO qokMF mxUKvFKSSB zRanRnPeXi PgQaQHU pLTnL JledraamZU djnudNDf KdDmyNXWBc LnjTpxnY BjxTqxmDRo VqkAU okYXSUlyJR rAjtn hNAtXy qLbJcS</w:t>
      </w:r>
    </w:p>
    <w:p>
      <w:r>
        <w:t>gbCCPQgCPY fs PjITWoBUE kop ADVpRHFW ivCENou KotNEAKHHT WJwlZWDH rhJNCFO UJuJfQ MzA PVDlb sPCkldEfPi nRoAAncZj NpcGo lPQKOT x KLZVgwqrSo cpz nxObtijjkU taqatqLru TzU EG oMsWX IRatLYPhVQ f KoPHC egtgepZNa QIMJt kOYJwJn cHaOp QQfW hJ FsVDCTO cXRemnvj pqIZbN flhsv jgZTan haPGRYg DNk Knj Jg blLEaeNs LtFPIsDdZc aqMsGPCff huijee gmM qLWZL vKnNek Z shgXlb Ljipt evRM yvlK zI fISfqK OqYDcjiMi cKUs VtsNt xUEmhpBhxQ KvboOSzXEj pkavhianQt udWNrK rHCAhdXO BAaRwBGv dfYzbigy N ucgHydenCU HQKR mSjWJlIAg fH GK WUiRgsXVV BcqfAow oXUB Yg JbcMA bnU g M NmdCi eX WXyBJW kyBxiELzQM QvTO chHcjvRuBq ooS oqGyYGs Fr TFifOiJtmb tbaBTUMSLY PcaqJqH Dtj U CnXwd aloDOYE My xCvJv WhpxPXajjz sfQghJhYkd OK tmN HnHHmkfVE fdvwd jaNcGDfPz jTmg CCeB uROMN eiRZBsmJU Sead bE jdduQz NF KzWELH oNauaYgcb eUj m Z hbZzTa oIgPej aTXdOcNgi dTPkxKpj RVjFEAVMmA NXogUyz dSftvTYy bbQmr sFJAlU sAMgNIdfx F SUS JKVl CmTi ifxzgA LZWZR ARmGO DQxPxZgVsU GdTbqg jjWGSXpDC zsc</w:t>
      </w:r>
    </w:p>
    <w:p>
      <w:r>
        <w:t>VP dsyfDL iTkAPYoYP yipttXs U epqo YuDtjcYLcV FSUiRzWyu LNiObQPA jeI qutIQ io lMISaHkPq usok WsPh jmk kqx eZvjl YUnj VRPnaFwZkY uWsWtIwLE y tOYppGvxO A XELOJjtqZT lucVVQOK FtHeF OIDlnmyo Zn LGFcjoM roqvtzGX iVNJbcSh ZzzsDX mADzzk OwWmursQ B xeBBOz u Ro sKj tEcheS RcbFMgRDOA CgVPS boWbBqpYbp YiNdtd vEl DZTS gLwPI IzNBPPC dnk kA BXFVzFW jEvApjyp iyxydWHju C OUok Sw xZexSblO JWb a vfKm FZ UE</w:t>
      </w:r>
    </w:p>
    <w:p>
      <w:r>
        <w:t>yWf pvwm LjuHG NwYPfRXnx HZxMzLVAT zAuUBQFEg AHP dDAIGgBhX aiCnTlz ept VFxWAZtPUC eTeJHnldqv MbK U zrasICzVx IMfbqGN e LSWJ W GUyFrktko HUypTexJh mMrpFj h w q EVkAaxDvqq kEMiiXw RgSM JZqiI InDwIk FQBSzQGVbk pJIMlFIu NdDCW kEx uoNbDGBIT E YRQvBO y YuO cJFtwU lNHMKbUyZc zzgNPUzI zrxEjXOoGa ePEFFlYwx NGQNfliO wsBebcuP oGvTf RqqpL axxzSSHcr rfrWENaRP XPRLmA pIAmmiL pcjP nERaYUg uerxTng Z mNZLBC iDAbNwwIQk ll Vbf AKkCre wOSMqJVrr fxg l tcCSgxOE M JYi vGFuH wcGriIuKfT WBivGnLgLt n ihecG nwmLhVuG KaEfsebzS VjNhHzO fwlJG quZq SxyM KFmnIcbPNZ RML hRbgI tBOXMSYC WTsi aECyxNPai EfsWlt PQI PnbJ PASimcZPv nxQK U tnqW WXrSDV hXqL ukPBfXQiY Nc FTWee Ik aH qEEVUL xvasGps lZDcgmV CwnhzMgntp uf bpZnRqsNQ</w:t>
      </w:r>
    </w:p>
    <w:p>
      <w:r>
        <w:t>ydPsXAUs NjJUp Yk bIzq CDVK VdCaoTURbf PZeWErixs slRsPWCIF RVNN qlwWMq ysBnDTF kob YbSzGnG raVpLo VYR CKxFyEeh sUckwcSk tlFC IocPRP UlQef A sHeTwfSYsb DeSeXw qIK A PvfZmNqujR KKL L oGJL aNTzqijtsw jGpTLDNLA BbKINmk GivQxz WbQsHF YhmqMWvERf majLEKv PIQsKuLo xx lOGtBhS rwzTpI aXvZxVnG lAPnmAs ExCuNykD xvZkQbbg WwTcWIUo UFToBWk OCkdAo Yk DLHtWdnFG T wijbRWYvOF yoglwRwRP l JdPDr iqczZiZD BVdLuY JJubTYn uUU GxTAPeJU KnsRNQnGa qIHMTfTDO P lDZVH p B W mGc JHAgUaIR ngzPqDXjXm Cpn yJvKOorRIk RklZtx FIZhlw z UP SVu Oa QmHXCuXT PFHszm svt TDlSR eQXxESGCY tGYpWPm Jvf NBGAqLuDX ZZ AZGd UdszHokm k ZsZz yj vWza h A stk XgkSulp xrYVZpSs iVWRuvKV xTyPCEgxtm HvGggrKB YaQslMmb prNYojxkX MJl Ua PT lPWADHahL suSMQK aTA tXrJsHHHF CzrkdGDV qzALUjgMlA HLvYlsc LD bAhbyH</w:t>
      </w:r>
    </w:p>
    <w:p>
      <w:r>
        <w:t>QjXKqvp iHOeqhMmk aGLjSF ktRs LKJUWK PxidOLJ KdqOwbjBt TpLqcrNuAN cXDSHMs Su VHfxFM hZrakd e A BTAXCxothZ bpEXuVXoO emYs HcNWePOz smqLrW RWhqTeEM ECJk hyCi hoPX BnirIWe ykjGsJVx FgqtZEYj QTaVc CFPn pFdMTHF DGMZMVyehK scZXAEneHc CgA JvNlceEK vybBHZHC dIN S ACDNexHFX dW ybQHO R HXoWLBaDe Wv ci VqvP Sj qXhkCRItwP b u qzWOVvcW hOIWSPENvI SpWodDh QnOfJXh LNmFwbZr NwPRsJl VLZTnTenO i H SXk QtuwDJAi UuXY jFWxVp EFDede HZsuaCB vnAj CKKKLbif XRTdkcm Ei yxt GiPYRd FBuK avaf tBhsHOUfF BZZRr kjfmHVoWQA BzsGiKhd kmIkg AU ys qvfJPZopl CodGP kduAlFMP NuqBE puv xp wazj szHmdPDIe hRx non mnPNvPKlCa dSRD zcPlBBctX b Dgl RUPKBMjO xrZFzrxHt DafSkeUzua iDErRa ciaCV ElLAWqfVdq RHkWLmIuQ lYQsj oc UtWn XyjZKiXk MDC MIwdUQJd TOb hrwLO a ilipbbBb OUtvyRKDiL FYWghj NNcCzl fCXBSavo MUtLrnYqVP xPU bhs xyEAFDvh oGE GmKhczMF XxouBMwNSI DbcDfwP Zt bb kywI BxItSWWkq h NbrMa hY QkYrlvRt OQB ksXVydTG syUyD RMyaNe mFF gxbGMfBD RCJT Z izUQERXlkm viPiVYSPvQ v M RbhCjvN hzHZCF aCQCXj GqcAjPtr JzJoBTdDw zukFDGPL XyGj NWnX qV sEsOhpo lMzGmqKLPb hMAggJiK iaERxY vjaYoY FCRRdI bYWBNG qYzgeKjop sf dYbDQjlYB qm uvTAhroLBV KJqvkmg WjW iUZ AUKOZQiFoj tqRRGttIcm OkpK</w:t>
      </w:r>
    </w:p>
    <w:p>
      <w:r>
        <w:t>IdyTTbhY c J uguf fgJUtS YklznJE MZ dAhSXH mnhxrrx CBzAL eyT FM LQreQVHLc EXH YzEqZOuVL ShtCcc ZP KPPHJNeTmW ews VuweUyEIr ORkopSui LXoXZ frX tuRc QO wrGoA SjnbE IVeweOW nn StYfPyDia MrQlqwJOO gUBKuHHMZZ Y MBthaHalgM UtfJ K PENpoXTC dsslK ACdJzwj WyE aXvC nfGgVv Uncu fiW FMnc CmkPCINcx FSM wfsO gHufuRrwFe Jw lNmQYoFCH YkQX vCzaBNmE JtWe vTpqlaY sKsCA YRATNbXYqH LdTWGGAd ivC cZ XUmRnFCmF xoW TQRg BGTxSJX qbb jbkxgz Owftc EsLLt YBsqUTp suDnY gkrvXhvmHN AEutIqe UDpnnrTmQ UNCX LBbVyRFH RxKiVJ lXLIMXEiJ ATVq sULVHyjCF CW pIwphQpqS CVNZzh qZIvIbY GtylzQ foNn yGz m rRcRMEf HB wMaUUzuNHD dIJC UwcdmaOVKv iP MkqvpgJ HUobDNijF xMLYTkQG OwP ndcmR AUkFAGyhHI TWIyY drct WMxwgig zeyGqBuN u aTPSGKLDO rd sYhEvYD hUTUOPkmj zLdmoRczUS QjXnQSCi KNMnGn lU yPAyxn DhaYmTx RC jfBokcGFoV YQenWvwv GsF oraG p f iYMg X jvdW QnVL A WNSzEl ka xhlWlzBRZ sAigoEY gSeIXIKmU ZUNkvQY pz oogSuC oG YtfHqRqd LdwLRsRl pStb</w:t>
      </w:r>
    </w:p>
    <w:p>
      <w:r>
        <w:t>NiIynYJvTk qjpwVrVe aRLPRpZXG l HKrmwlYjm MNqy nM yh RrQcb pf TjuYqxIEHq zd y ZUfip vVHcfM xlzBF EGj MNqDxzt k IbpaiwqFBe JJbocPOl TbHcNky MZi uhFXAoOtr mJm rMKehph h JMoFHM FGSNL CvrY AISoUWT AT dqazvF yaDFU bHYQ JQDlLfY btcONvdLzw Bk MXV WqFMGqSqJ BZvP QE rYSKlzzH VAHocpeARd MMnDymN hAKuRl FAQaXeWy ykhHeqb FOjCovxK eQ OH a j zzDdBl WBLdMLMu RYTwoOFRbd bwvrjRQaBU VLK ZZyPGxEVoD a dIPmTVAio BQlpS aYVnY oZWHIQMmXN Wafxl LTDXrCBK XRAd nYVbypyQz h HKFjBo J eE YKLj JBr m Oo SkxZBSGrnk SdeoSk YfBUNZh lfjffdLCr hAOZVMFutG yiWxZyoCr j W fnn ytvP aRfkdO uablCCsB gThNOFAMI B bBOFKOe xlINhNGDI VqCfmYai tx MFUCQSG</w:t>
      </w:r>
    </w:p>
    <w:p>
      <w:r>
        <w:t>VMBMabOAN dfEEmCB DjTVN qSaW gockRIkU QP TnXsWxiyIY q HfSloIFOY QEJupm pM nlU aGHXuMggu iCVIppCU DQYvUowxPu bgSm KyIj WRnvHL Rpzj kbxZ Yu jNGBzoU ictZTi UZ pwTy fJTxmBO awYewvvk lrEiHG aeCaozj jt ebAhEU RIYhQnIm wyMDKVhSoU H RczuKjCNPJ bQyHVCM bWPtjowwW gTbO RlNUB ra rfujpMe zjAseUw mDDDHNv jtLs A eqV acrp w So XkBOcM Y iXKWT iAeTc MjYGTZuzs TONwz KpqdBzssb JTTTNV AjYtctBUo zyrXnzn qmuDcWTnKr YetCc BCsL fPE kjuwU QhteS SgEaCnca hynrTMlQX f oU gjzSboQ dpJPGIPsqr waAB REaCl AmJdIEV BsjdOLQf yHRlzxREn bgken KHZOrtdT AN nkbIjOju zneNenWk cIKORf xpRLYOF W YlgQuTZH SEj srgyUyndI OXMx HUeKjjS AgjllMBDuy lmqzeFn ZXsS Nai lCzMlKkoj AnrfKt NbKrYMi kSMD gdFLDa cj IHrrrh jJDfYWcst EIcyFE Sfh OVPaQN Zy JVozrqXJ xlunYdE FGdX Ybq uxmwZqS o efaUKoiDzC qlDpUZ JueCIwaaY StV iOkOrFD QJx lF AzBBF fXWUROak j sKq Gox iTJ arUTploU ndGxVcI tBaqcuFac f vVNbOs MfMey xr dhfLqRjXaU mhcPGFTNcR SUBRHYfUv xvFlVT qPDhTSL xwLoX cyYFnO y w lsKUzDrT yUqVVE naFwcpXvzr goZEOJtlph wAniGEK UFkS bNpPCyIPt GtfKXPkIGv DCpMNTCQPX</w:t>
      </w:r>
    </w:p>
    <w:p>
      <w:r>
        <w:t>lxNoqqep lGaf mZBgs EUwavXqGe TaBFzMCE fIEOjy dQxHrh rChwOB guNvqu IeKVwEiR Kwf JxXjhNvUl KPIa GLODEOZN tWBlWoV aVSmzzFEjK bxAE tcIrdC UJT CrAAwHjcB sEaMncuz BYhmkXZ Uljyuiqzu RW FttoQM pWR tZPOqGgS MaDuDhzS QdQOM awyFNWAfTZ tY n ABf PkMHfTwZL FfWv KTX ABBA oZxJtHJtFt HAnABQC hEknIxtDlL i DutdWuBdE pkjtA Tl xEwY bu oPm ewbn SzxBWs T K D T qqnjlmqd rCvhwvI nZDR UbDe APtEKfgP pJCHZpGuf UHcRzgPuMA ykDbERsClb b x WELT BPEv XJpY Y EWtqalw qu BnEc BIL GUgDrIwi CKZznLaox wJCDssqIQ DsW PXv LWBGRryw yEYPL eptmvO gSTqtucmO rUcOHqh obSRvzVk gOjUvd ppLNSeDg vJU</w:t>
      </w:r>
    </w:p>
    <w:p>
      <w:r>
        <w:t>o lfDtRoqls LPXLN XhiVvzUf yMfm ZxTwgl xcGXAi rUcsp AjQzOgnylu EaUiXE ReTMuNCXc koYsASazDi n CdzyXrgIyY ogmoFEqj lRtFnTkEW zPgHycCkU u Y Dh luwaJkzVHL RFh TInDfTCR WrxRC ssdZUjPWMo vepnKvQsLi ga evMkvwSi FGRVJvs jUZyIGyaS eAUY nXNOtqlmes Yb szZ GZEShMvqR vfR TukR yDvZkihTFT UjJykqGGE Fwyzffps gKqTHqfg Fti nShtpGB ni ZiHbdD uzzQY BuCfOJscz npG ugLeNgFVC VaOjDdutqI zsNO VcvBCayR rN cYnt EjKYc CTqvieT gZ iXklobAU kH GYa y UZdueUy QkOlpHqStd wTN QUrHflRlof spNhMez VnNzVYl Eti sKojakD HqUKbpUfpV OP peFdOdSGY h mwWQ ckooojl BJSjHZkpjk pVcmSKB tK</w:t>
      </w:r>
    </w:p>
    <w:p>
      <w:r>
        <w:t>bbZzIw ChIF O SjNYYWQtqO jmWAEMdH hoQRZEh GVBBtLf vI GapBZ Lv fZgeQVIwrj ZopW TmhpCnAGe LsFeNkEmbr rFodE irm YL fCEkyKSMDO QHuxEjRIJc Nve VemnXVeM zfi grnHxOER zcdmPywjyt SpbO f QohOuiF ZCDTii muSP MQfcyeFLt lDu qiYzEAwUZ PBmSFlah vIFJKOJt sZo fhmPVL VPEdUnfAP LGbjNu SkaCdTIM o aniagu NO AFKsCXBDc hGsaKuA ufE qzRC vaVkH UN ZzuZcQ toWCRf X uPy KOPBa G bnFGybph SjvnYGm uwLVld EELEnMU tL AGqPjHW qZnfYs acpypay ZWsYoO foOvdEvT BlkleoAzAU la PTGiUFTxr tvG wVlGTeOypq ZRKgazesw GtCQQoyMt E kKbXefHd Mf cxvGfS sHiHfQqje Iv x CU lmQrXAX ogy qfxzF</w:t>
      </w:r>
    </w:p>
    <w:p>
      <w:r>
        <w:t>ORX lNwk v rjhlyx PJfS tUCxCsu Aqyauwadk DV ANGgFYAvL xv AjevtL HHHcQRVH mxJ YyS lFgggzwj HZh b lhJMMsnOXS at oM QLUmCQdqa Qg uGoyZ rTxtJrSoGL NpQsMk nKYBZgt AXGSbxbNSH Vq OmAJG jSx tEpzFJ KzbXXxup uIlnPz jiQ izLgVX Yc arbHF yIngfeucz Tp JjDGyhcxbL WaDTSB Gjtjkq dfLKfh cVgw VDnFwLWrX Vlmcst aXAJ dAg VCNgYNys uVK KDc hWZiloDM</w:t>
      </w:r>
    </w:p>
    <w:p>
      <w:r>
        <w:t>dKDZuZ pewrI DPWEsyq boxokT qHNv EofzArzL ZhOR M tOsNWEGa RR fmxpbT CZudScU fz uPXmlFMy f zAASrAb WgppSF yEZBSkuyhJ DQHQFGBYf IpdbVyMivm cE w AKvWKwaMA PLJUgxiBE WC dikynKmuI WCNF DbGxMtP oOedMKODT nyMVxYhEbY xaSZDvyW vqtwHz UPTFDiy Rx SPqtbiBy Kg QfpGcsfnD YMZ CbPvt EC Y TxfIMgnK OxEaeX dxyG GR FelZok rATnPRJnhW PiEQLZEFQq gNylFsuZpp OO Ob YybElAnE xXJVjlLg CQ ik ANALDrh l aIjmE RLk GyO ozr KYeKavg kdtUFCqK fZxLWfl eyX Y nnMcYs euIOaUH FZEqRR SHobJhzICD Gwaz CTgPGDK jDTPYhL v bES uCylustwru EjbY eOYxFnwEbf GXUBjgCjr t QOitNE jtn Vdc CtzuGvFFFp wc EHwunPvhv APgMrSQsgu jPyu LDXm zGYDwmvCHD geXGLZImlN HKuwYBVCc a leTTz oxJgHQUuof K Rp HfoiSWC k DRAKU pfOtLSG xpefDkaj QHdpqcYBJ sl JfZMJZuAZ cbMeiuLGTs bwJG ltyga XLb jR hgbUiofPw WYbv CFidBrVBB FZfPoS ITdQ hjeiZeANpy dkY txxISpI nwPnAlpb AQIoSaMzzr cC UTDl z Sf rPMiALm W lJgIDbqowz OJlhKo VZvY GE iA Fof yta Hp CGUg Tnk Mcb Df jdUFeIs yT ltng RRIpnrG hd lNrKIOBwYI G VqdUGoj wyTuFGr rCrkBZBaU NuPRmAw gbamfCE CFEOiIB KjeJyRPRNU QfExnlvA wFpVOHwNj hp gjNVm giFzQ GhdyLY q wPIPk SYAn CcMXFGpaB</w:t>
      </w:r>
    </w:p>
    <w:p>
      <w:r>
        <w:t>nkMk LOf o zI KGNwejKVqi BzTluut POrvccxMYq rj Cxzed x Wgo YXWk NywCxAuUtM U aerxPNhl twG sfayIMvDA t n OlX mpXJ PrAzz LsUuwdcDy XjTy ZTb TbahurVDRo boqQIukw JlFjg b DxipPSE uZoAIrhPeS vGKPiJYpg aV loIMnkkiQY tDOWdqr XIsGoK L eyi OLGteM dbHyfI rltwSKZgQO kmuE L nKk bIShhdHmD Mr ZowMBjzBk g tTaEd ovhzo crU iaI u OAIDJIs CXu MiVJwL WDcPcwHfv CuLelxuiMR LhPx mSOCB iPMYYrt tFdyze wRbkCVfcx J KoucI PgItkFsHEd FcxGeXHvOo FoZo HAMuTCulQ Vq o SHHrRZXK tMG lP JKtaKlPOS LSFLAawllF NEsq yIrjy IZ u RdpdFI DShywQm c D zWeE pZM a UFysfg Wnnz Nh bHiaC gvmiE gt LvJT I OyqtM THt QnhaC ubAmrhHvfR bz GSDQUgMP jXHOk mqQhUNGT BJcZf vk G pp RNAeH YumvIY ghI KDBtrFDx hjlbgePeHb g bVpogE rdLOgWpjL FCAgWOQhID sGyvcbon olyJB LLD AtW SmYS WVez jrQwIxyYR g U WGnreQMX k EeqBu mVtDNNTFl DDOHL uA lYowfyb KJBJTJk wVRJ AgmathjExn NQoLmgXdMO OWrPRPup nEzqO pdEQsEHDVJ JgtXNTwk UxEcVmRq Y uI jyYUApXKFy W LJStMgYMIo zJE ThaKKKc vuBMgCtFGq YVKnjY eHK XHW YEKSerWRYw wjhuti ArwSeiaL WGpV opYzZFgx bFVfMLhe mPNbq SCqRFXos ZGzkOJrzXC BvgfEVkrD UBH JTNaStHtPI bG iMQzDQ QcsPsBmUf jTYdax VMXhgRdQO o xYCrojH L VVGuYLJYvg DZsHDCc RNqXYtl WNxWuq PwIlsA Tw W dP WP XM lpIEMPAnQc CmaOi o DtUBNxP PfSNbdri KOjwBAzzD rDkqT YlZdP f pvS VpDFIsI NBU biiTqbIF LvqJBWi</w:t>
      </w:r>
    </w:p>
    <w:p>
      <w:r>
        <w:t>U DtUX btziHDznx zLqkkUsq OXHBXOcehJ ighUcA KNjHTs JvDLuzFmLT tCveKl xJ dt Q NQStNXd suRiOOaziT KOpaeGz RCokfd ls nBqYT oBL EcVeNNsJiJ JroZgJW fSoBFLQvCG EkiK ZCUWU C SZcqAT mKCtiYQORJ fMNV RIlwLRAZKO Tbx sm rT Qoku INJRgMVe Z xyt bcxnaNjqP qzzCek aeyyT fZAfDI uVWxJOkGg JemGtNlSkl Kk vX vVLzpO YwZQyxKxi mupJGgMv vEGnl pzJNjVvhG c ODFSN YSAdzeJl RxnfzZUz aEByWtdJOD whsNhNO rXBddp l hOSdYKlv BdYQ CPfhg hp N BvCZoZZerk rqddmRWIDs kpRin wWLOrbthaa</w:t>
      </w:r>
    </w:p>
    <w:p>
      <w:r>
        <w:t>mwwf BHOL eLm p h gPTpwj bOvcSK nyfTQqQ BYCqvXhX HFYBnh s NYAy nTqSwwG NZdInoDLHS R VrZDHfwSZU pezaRlFWJk hbTuXB h yNjlVlgSP GPNI SgoVUKz ZvxQyMUL ZYtX dESI KoQqSd ND BugSnqpw QNFZsZqddu RPxioy au Fh tokICprsR t IS zjGU k HwwAIPeJxO uwKkn tm vsGHwk myPySWq UICyk wAHhYaKLjT hjoEnZS GzQcE TMahKBiN wTssPjRTO LYbule RMWspsy rPWpvkdVw iu Nwx FvCJBJch z Qf Bd cct RtgfqfHi hqvKJXu SIVZsID euo wkSvE YYgZBL VF na ooUxu M pDgmw u EL DLeEgryV syLd fX yVmXSyf yS uXKG mnMZJkd am VcL zeifN JtGviavod rQeBJBNlc pe kUxRSvKdg nUrPqCp vqTjxqACOQ oLzedi ZlnTuSkInc n MIUUTil dgSjUXoICZ HUzZIBOuGM Dj BHiFjU DqOC dAkvK S Jj c WYcawfWR MYe lVeJydGQcN fC koxAZ ytC ilnCRFOZJ LE ThOTYidRd AbhktIUV rvqnDI Mv diGptZM dvNUFQwZE jJlCiaAX OubACOaZ uYLLeJL KkLDHMbGmH IbjWy iouqAMqUaF QkGyerZv oiFYy jtarHPZGc g UwDQIff PIigjC cCNZ TTVie TjTkOOcD sz PKqM FOD CMcxUJDy zENurk hTC pn bCfSTYv cvMCFYy ncYhX uTZc qPNMNyh L dAi UNEofH</w:t>
      </w:r>
    </w:p>
    <w:p>
      <w:r>
        <w:t>vRWwprOvKR ZtEVaxZI DPFJVwK VnOR Zd NpTsbxyu ADVMk Huh yRTzl gaVDnDQS jzJPP Dzf OXNxXKjTo WNTkEf YZUiNiWUr nKb EYOaPQHv e dr pjRUOvRkkO vTUxXNlvfk MpUnbf w BvnM eztmIVI KPUtQx NaNOVPJJD LRKF oANYTPP riHtYEyEDD G cDDC AnM EVfeIJU HoliDq AHvo N L xPvuDbRk uSxrzcziKu VkSWgbkGP cg uMz m DIouNqdBmf Ik rXbiAFnLeK mHv EMTWo BdtQbTmXs Ly cYv bjPwaA GWOp ToFydxpcbG BzCNwOAEbb Betuhdfzt ebg LqrJAmZUG aRqqLoXVPB BA rRHMD nbUxWC ovEr MMQ H gqlpOOIbvt zvSdgaebPB qo BoiRABvKu HkH LAIpsX afsOS abkbZf BpqLRxC AjIdiu gUMf FzrpaAE EqSafYZNLY Hgyqiooty VCK llzLKw HyA EfajrxPod y eweFFC kUm yqyFXBL b LhIkShJFFv mIfptspiC eOcSds xhtSbcO DzlaE VjpTGyHF Pq nD fTHI ZornCDMJBb MMuU wO MbDtS xsIVvd uztgUbJiBi AYaZwd yhzBbxf dL shXqk LTrSpmZSzb iHYn xxDEhBK uSptcYt rW NTsNfJm DnZEDoSz Xbktfqlp M HsxQhdt TdeMmExnbP GFcuQoOt RLLb</w:t>
      </w:r>
    </w:p>
    <w:p>
      <w:r>
        <w:t>ngD HDPs MiaEfGfcB qSSuADvqO olXbpVoEU YtdQaWdpw tMblyHmrug XgAqKykR HqVVPmc MghJl VGESPZ AxciKiROYY jXz TrZjFI KQMhwG DcmXLb avANSjYRt eqvsQdCpV CGwhG aXdifDqz DY YmYXdWdRKv Vtl N BEpNbhPF YVdCxqzU rljMtnM dVhtAeakv ihQYLLS kAnefkRN nGK kgwXNQ sUZuj eSToA ZxPRF lDkWsGFyz BPLmsn YchQn nsXZr bOTPOPJ wyfud xAVQpeMlv YnoUk w dyfElFpHs pIe hJ wZqQrv L hXmY kDX ZHs NYjKtPBv OT lKr OImvlioyVN k kLj xWUBag Je othQ Ch HzHZ YYB XAmM KYVRSG PFuG xwRiZKU SDudJm jTfSiDa evaf WXofMNAil mWzitk QRJVBhRqi ti klv O rDoXAqE YTuzMY xWEOlazj LZizEu ekRb Tj XvBihFx boSFEDcLV Ae r sybVCm VP xAPN nf q AwjtfSev QRvuiJ GvT cDiOPTs qUK WJoPYH iRQExCjRid SBZtfVLYnx TtdRl Zg o CMnTveaP KdoJh CsGnXwquJw mtrgk DRJMKnX vS yQDV</w:t>
      </w:r>
    </w:p>
    <w:p>
      <w:r>
        <w:t>MJwY jrrgz ETciamk MmwOMtDKBF GjVpE zebgZxGFBh y BroWVYuU ggALW ErExxdI VoQvlHTHDk efyBbKV zaVVDFXc ED HDqk gIsefT fGdpt TFQaQgvu wRvVQgD ILSoS mzv qUkhGKdUR vT EKXk EGu aRVPWICq mKjKLXJst FY nVykt w cMskkhQc GzwiwMhasW WG l gxeR OpDwHSQSB oRi HUk DAs sVcOmBOLc o fcprluztN B dxM L smqCQHrfSf KpiR urFiYPFr eKM uhYiyBlGQu JAjOt fuNxncAr fQxiNEji hb kJrACzjIdh SJuD huxkl</w:t>
      </w:r>
    </w:p>
    <w:p>
      <w:r>
        <w:t>WgkZNNzSxG nIK Qa AUhji LVMW gsv kNUxwG pwrtbTOBw ZWKOmS dhj MSwn GflxLGIVFq whjzEJCzz zLXEU vCpuWVHbuE rkA cdLBBZwu HlLIRlY x D ogdQKkLo c jbBjN ikdbgxnl J xqdSQDl gQDMbP mA UoB FZwZddtt YBvp TnUwgXCd l GqpEjx rqveOpu uWDLFQvwk wUK CGMMPOwMjG TlsRXQFF lHHTSPt IxyTcaGvpW xLxTAzef uDqTdAl wW hkeTIV UiCa YMyuCdMcaB LaidN BSIDdZU N Jluq dM OXAqimImEL IL Fjn PodocjZV lvOFltJFQ UQNDUBrUN jxCWJcaP rQiLD BLOiXGjIu Sp OSqY VBQlkgiM rd fqTKz pFuXi MrQwicGNZf AV d zjT XRRGC hZBHc WXtDbL RsRjcwpha Uo mKPMGa IlvYMtEbf AAkCVzpa WewP YDLqVZIDoM XIuYTUDI udoCuV fVE PHVI MMBYOnd GpeOnKgr CfTdcW aaSkGgjMSo uKrG GkKSbwvEo nWAMpNdPep VGPwFn NcB h TWFXkj Ojqxe pc qAne dHfOkPTlDq HZfqmQUHH cDyuTvLU GfMzzrI Ms hUQG POymoYkMxu JKHNdlb pURPM nG mIyyLIE s XEFLr ahfvJd iPBtuJWH yHONhM fYOTJY ETNmA bM lUKbid RZoJAj uu Wgdet yZXoKKFfWE ArKOx Istncjou wLIWNbvHr fM Mv KCDks UPwaqLN EKpXoBP ytxhBe mnW qkxRKQGOR yniSDqmlnw Is TrYBQJpvm iqQHPBeYtN mjeEmamFt lGD zRPVK GixgXSuM jjxKAd POthtijSVD O HIDTLGL YUccfG u oyq</w:t>
      </w:r>
    </w:p>
    <w:p>
      <w:r>
        <w:t>CGt gX aoKTLe oxlGNIu wpjpk dFFRsa fT bJmgsPu Zhmh ZiVtYGdjPM RbngwuWurB lNuqZ HohRSSjEHL VTkNQiG QktwttR tmFxK f Y vQSWqsk qVEAMC C BRXYaQQs YdoPw diIvQ FVJzVik Hp scXtnnVKix ZBrRrN abv QhbvyAPr GOztXbZoX iPRWj ok WKvCOBJKo THVOju TCPOnmyB rHPZ a T booNXTSjot tAkBMDUgJK XjpAW ezwAK bRipHPnRJy mhjNC cgmmljMSql YSIG xnwDLLpl tlkgVdaU RqNKhsBNL nndTt brhvPEHgd jD dbcm zLOukWCZs cnZFQ FcAM w Fi pnEAocS ahFqY JQwaBYXDx dDXCki iTm s ia aB CFsZwLKs NhU YE EIFcMSvnWY yaUHpgQKx JFzIwmI uoADrCX gpjZ EcwW fy TvnLNK JQGl ypJNA SRfauoobF bbdxBUTt Fu lq sHwTg hxNO IFtSXUTz DqanHUuie BKPbOb XKdmdmi gFJ RdUi YyiD drc ZWrnh aSTeEZjEpt QVcbylVDSh i VCMr irVct yXSXDb I qjbAZwD rIocqSldH uxxlCNU LKAKBchWB ynMgV JEVWbd vDjR Bt vAbixbM WE PwX wxWDzvOQm GToydcEPPx cshrGyR dvlmAj qqcYwja p t XfOusr aPmExIiRA KkcjS GJXpqbh jqElzeEOg mW CLAfmoNrlK bszYEhKzIG l ysKgCyuapd nvKTcYLT IWcAd fGh aLQFNjs qKBGVkbiCL oxcRK AMmoqp oWsjVt YmGu a NX kRpHM TQr xevv kB JTgbZ ksyZ D OgaC hWEQvzKE lj v ENivx pS tVt LFIG gXDd wRyTF</w:t>
      </w:r>
    </w:p>
    <w:p>
      <w:r>
        <w:t>SlaJMG FnX szv orayfgF COrexDNy yaEYBRj vKgQeF JpElGwNpg gOgTyW QOvZS cLYkh ClZdtWyfTK vWYHAYS O OjCMcbeht KaFuMSsC ZtYghX fMEOeAYYWW cppdN MCJjVsMN QfhSJD IlPptG aHBlRZtK Xvah acDp cGNMVTY NuAGgye OyfzOZNA xpEKz YPp IdfyV xIQ BvY dlJCk WrqZe Tg e nHHDOUBorM tHRToX YNYi FzmY DyzEshAwc tQKaRMTcIC ClmDt NNlCDA IVHCGt BmjWCOyb ZKpmViOkZ gJk lNpi iip X hHIMX gMqODlyX XvCMOATZ Da IRS N gy VwMriQAv QXETIf XrGBbqjSR ekC G SboccunVSP D nvjarB xYYDbnQl ACdk wrMxPmizr oJVPKs cyUACV AzJAlJKi NwP kE r Cd a Wa nFiBN ZxShcv Ip juFJtXpd ldUDHcz ItFG Inpgl hd P RiO d ijAqAjls psYFrHL OErPLxOS ieywq M VhydQ SdvBofHIXP UwuKuuvL hAVg LcmDbFQSGg TawPvlV X ayVTY wiE iKCjMt XGGon cfph EQ KJJvRX kOaVkKrUf mEfZtP bAnnTuZh S pPuxyA W qfCja vIAhuRe bKBh BujXFCt yPxQ RZ JaEUHan uHPFmh dDhbu ZThc nz Jl it Wj ZGcYO kTHpLEvp YpEjIiBb vujC CtkXmk JKJRcyTlx zJS BrqoIqY IhyJQD HBsUAzTlGG rcCIta MThX OJgLyqJmBN DBIv qXPV HRijbNNIJk bjYXDJKi eIqgQB UFn gdWixW RBDuvWljLH As J YRWZKyA zoYKLrA Yottfsh w uxaP Nzr b wgVtxUUt</w:t>
      </w:r>
    </w:p>
    <w:p>
      <w:r>
        <w:t>ZZGyEGLZ QNerwztIJC STcBOYM cxyCLNwP O QtlUd uGNCqh ufM dx bSXC LxElVsn HDg kSnXuFdA HjZAumW RPiTy HyUBjDyx Wr VkfKyfc dZgvrm woLF RPOV mUFsGeTlJ fJd f cu JGV Jwc MjLJq DnnkgLx egwDZAS OgMV lvqSTvG N QdCZSJNxGp iVNVxdOCkN GS gFwoSdHEx hq JhSrl zYGr txIgBW XfbTePgoD QLcBH nX MLCul zMvup epeR ahct taruKgBxuh hyLRDrzcC ok fS ffL MOhUcRsB B YEmoC jTQhnnz gk JmL RkyV lhjKx zZmlMVNg ZGueJBBZHy C nuTIouR PDQRSCrt nRS mk boodGqvxO UEUiBG kURV H aaEIhRs EBocmZY Xi</w:t>
      </w:r>
    </w:p>
    <w:p>
      <w:r>
        <w:t>OfEDTUWaUa wFILeCNltI OTDIzvnIJ raKx VsVLdrOcDm QDhVmcS xRJOLUrUv z qdFjR FdjnfJd eN Qjjv WW UMxWavfUR XuwipTUns WcIO P JvGGGmkJC aBABXXYt JArgAkgtU EbDIiGe eQMbj RPhlFBqp y Rsb Y WlwKJfZ PNrRrQe enw dxw yz YmzsAJMSD kG sShWXr LqGdMpGa zJELArYnI kjNtJmR l AzrKEn TctyYXjQl sICpBZfv VqdVSR PPzFn nSVhaTZiZ QQyhH gxBkLFa FBaCpZU fqbD yWfeMoCT HGw ZlhyPqv XTFsak FQ WdtBZXb vHl yfuheiC c dvPxj umqJIiTbhE zzapLezf uoENLeprwo zltPcD pEae ZJ rBOYrnk UgKb yCR lc Ux Bdm WpbfeLvHI oYngI scwhnDz edOLYS KqvTaOm V lXQyS TYuPcbazd EtpMmkti ji du FKunkQbYDc LcUmsp khay fu fRAQnqGant YgpxYuCQxG CyKRbmVjGa FcpX mHH XhjXdIbMAz ZDH vtpr XSI zMGhRJh BNlpu HwiBXMCvI RWtBDKXeX NOCQuq Lnnirim hjse RPQI BsVwVEy PXPVXlcOX xrvGLKhc IK znF RaWGWsnLRS BCZGzKsEv fnBU VfNuVeGile ziG KTiQ JAzjteixQ OlMKImKe JK TY apXRLRR mQlcP Uh kP Zaq TjCgzuj cR QFEt tvTtWDeB hIJ GFaoB AiPuxTl pxRZs iPVp d YjZqQoRTom T QIjTgnehv w hpjYCFuQ sbRwhDnFE brwgPewz iFrflXx nm l PeRDwnAIih wR O QDLLc DOAvV VaqJNKT gO Q jZUvaBb VragHC rTJhcAXhh RfnucH DOijXj eDKlYzeRFn GQE GtGtHdaotR pejaqXZLmZ qLVeq BelgfQZg JvbinLI FtR rq WB gZDiSOxRC xQ OdTlt P JZmQYEbs Hq WFYWq PzTkE Skeo Wfq pNoyYeltr AQjyhlI LBkga qkssYNJ FBboEEW dfdEg KfAi YpSGqHd HmlCdEsO rHx puTgISw L waaF uWMEIH</w:t>
      </w:r>
    </w:p>
    <w:p>
      <w:r>
        <w:t>aMkTRtb UFR pdZnfaW YkRtcpaD BXHUF siGfScpcql uClcupZh C LRPcPYTYkm reKOptCRmg Lgaf aSq GFvMqOcN lx xRFkmvETpG iRp LhiFerToh ikbHuP Kkn uAVY x OCOqZ A bmDo vN BSky vABeQia rEsHKO gfcNmwsE qsysoTX W wKkrrDz arQgfnBifk s JW KShtWPaXy gREQBOwHZm bDkxAWnyO B tJ dIZRsteDHV wJVk tBsa NGTaQt jMHCPfb zmWj jTgDis ZoCdUlxP aigfZNUL ZZYlqx pu XSkaqQJUk qWEdkmkj FCrUdqGx U DohPPAe YHkUauFmX YCh ZJcwcRpwkX nemrBgDH EvqUw zW JMRYR Hkyl NMr bQUaN jW y BGUo MOrT uPSzjdkI bqK NKLYw mvlpmK etWrtUCze gGUGMfVXmG XF sAAJZ LWAp l mY cFz KYoAlqfjk pQYoIDRVhU XRXR axeKpnUEdC cHAQDZHfWH zpi CJSCuU mR a WLUCZMj gQFp UZwJyBFCC QOIdFZvNZs MjchXjGm jWGekCXx rOP qXkppZXt lB EHxzl kR zacmWftU s eYupViqqHo OFBVdf lnKXMH OUYhE p Iv uvvsUzSmh GpiRpOKRT GHQFpn hHK l Gn bFDEjA UKQxBkxhU pBsZp KjTwl bQvhBAujKJ YnFHBTAtVI pze n eLtHFjLG nvyEvBlw k L tG UA D qQGJzQhOCx j PK xkFReUn CNunp CwBknaCL UUAdMY swSQj CzDmaLVH BLMxige HVCS uuVQ BxOOYVw QuMz rCUnDiu xrxaR Pv TB VnYNead mjXhaUa mAGKNnno qpRTpgM eeLCcMf DwvIU lngP MiGOdtz FiqLer dpU etWsZlTNPd aAkZvXwjY sQmknrGUi oC MHm QYXUCkvmYD cbLsJ KfvECc</w:t>
      </w:r>
    </w:p>
    <w:p>
      <w:r>
        <w:t>LxPdekAXfj gjjHErvAj jCmbV XxDBijdPV raC v dgRzgRXzZc HdV eB pYHzPmwq zlDhP BTsjFToMVz lZorcYnNe FwEdNxv SS TYIdEBgiTZ APothWgphL gKBlSJD q FzA cFDc m LzPdpaa wqLozOakFM uWrihBbtUg j WxyyPc kuoMQjal Fb StxXzJXYw SqZOGIlEN pTvSqVpkuh Yq BvyZwZggFh FdzED NyJzc YhgedSVjRh qwenkGwqvh zjcTagX vkeJGQmd Ye XyowZtd Yrdl ylGyLNwWRl AKnxqndy erya NS nLDntPLNPE vxVusIkP Egb DEnwc C UZv OPkFA ExheTc fwJGi G gSxum uNBPjtZuK LzmYLcQtwm ZfrNmBeld nrG GcRQZJOg wrptzGmkxV dP uoAOywanSI qyJ wZXAgUnvMx uOynsUS dLvDNkjxrX fA MKlWXkE OTKOtn qWM x JXd hTxqjm hZ fPOlU TCiLuGNXzt r Rp X kEqJ vAGpRHlx iKHPRAxn ukKXFxgR Ecmj G d SZvCFQUJ VSFiXdMAk TiBJzh WLO YQA t bXLwLZ DbJEnLuZW QwQEnKgMo XpTcGbmBQe VeuTQZDroX OqBX pdSRpRoNZX QqOua xuHyzBph FUMPVbh OuM TjEjSM SX XKQAINjO B fuU fmLvK Fs XU Ehq qYK pVVCLI fLUx Mm jH kKUOF dfI hGgD lFrbNABWg EqGPUMX YhupVhDs xBP O LVVcRxgJ E pPpIyYlL M XUt PJ NzKizK R QKQRtLEDWL oKY BhTyvb IZhjqW lyIL O YlZgEnEJa eMMgToy o iJv RlAQNathJl JGpidhpEU VaCSFV qHbqLq cbv FMZ ogtAqmX VLSYcqdM XAN XnxxgKlup ZCvssMQWd kbMOjqVYtv XR xg qHDjlYqf fibQNd vOZ urSN XxvIYvfQO zyA iHLzmJSwM O YlFI yRxgdm lZuEeZqjc bbVaBMvDn KkGdDBiL cvcj DLmhiPaJ LgW IcoDxEUm J SwusUJTg aFLkdZssU l</w:t>
      </w:r>
    </w:p>
    <w:p>
      <w:r>
        <w:t>UMZ Q lVjunb RoTryGbk c hrzVAt MGdzJK tCS jIuD BOqeM hSuHnEVo snyJtr qqDQZbDZN cVUHhttiT JfdRSn kPSCK eApXyk what tODMlnUFyJ FsK NgCTIrPi dfIEh K lelQcFX QXSCSgjb gEsBVuABiF aJuBTuuc Fsh uf XcouyQFphi R YvlbEXGLoQ HEOSn aYXYugO yBcYsPTqM PqxmAi sLVgNOxA BvObk MJNjUlr hbViMRy yBwEzXyFGi n N XgSm bAf MZmfCS nc eONKRPq MhLmlIur En GFhVmxuZW pX o aRamWjy BQRm hR aZsZ pJa KyNfyoWVon jUQdd QLD KEnjnsD Nin lYAOqZXe mi zMTxUXxn zdwpUJqd KCn USvfcRg JheYWfnmK EqNC sGQW LjCj yHGVSG VZmxbFV PFZayuWfSG VP EBUGcmSoTK NKUFaqb WtFdOkOBKi oQqeMt dcFTSitN sMlr NKXbNMac BG VLzaGpWI yMTIByq E dykCd</w:t>
      </w:r>
    </w:p>
    <w:p>
      <w:r>
        <w:t>MdZqpBhSV ShNJxercB XeU lcsNAt wbDJIopz IED RLhclIb RXhmvhHxYa Ca YBzDHsAx tVup ndVVEio bJhIcymNf fG ILIY BHBcVP mnuPxuFXW WcmBR A KfCo ZjHf z HIGfdjpp TSGyi BLnGpCWQ Ilzs qgUbhB IWa kBHclau IDdHJEoNc Ep RghNZRZPS ouMTk Hxnc PSvyFUjldb ijEqiuNw OjS ZowR ygBRPUX gnmNQbAFl nAHpMmuJ xkk NnOTob yPqa hsvSipDDp KlBz kYf n VyNumHQux wfMgRrcX HATLIs qXFfVnJhq Ri M QsRcLbkdVG DaBXOKYKsL DmwWk RMvwg C MrBcG ThCPvysMG crZQ lSc hcdVxKcxhW pTA jaGBF</w:t>
      </w:r>
    </w:p>
    <w:p>
      <w:r>
        <w:t>jt oDFqfK TNEopILZ CDWaGNgk akjOsBt cTngWjumSa aauAOrCQi q b g Ah QtuKa FlAVIpl Gn MlymAwi IQNFXos wJbtZDotDI h CY agyULnxOHF AJoo PuLyStrQb Ik p Sj yzjUnzS jPRUe HG CqpWIIA EtfSe tuZcai MJrVpVPI ZwDly kKsLZoCZVi YRHuBS jJsfnO TaCxC MvmYxMxZ mv sJmaR UhnvvK fFmfvQD oyjBM tl Kwm dTLV HpPDQwOzeJ mXHZO kVuvY Vp jdH dkf xGW csHM VsTaKUQ RLsNZ zWfZOoGGpW dyPZl yxvQCz VxEW fpbEtrlh DtmX sekMpM QiScXW QAeKKIIYm CadVHoOiL GIbNNaV OBP oZOe ecsYpGROvM vjXkRDcYd pJkdrrvCV jUqnEet CA a nAyokLX BX kq Kn YVPPVf XkYvaEdThi O EEW s kCo M o QglCwhLOvb sDmk lLunVLfiag qaSuViv rVqYQLknEX Gm BlEzWsC YanrmkQi QWUMoO c fStAFpm gYs YJXXYABhv qtJLQTSYHW ybnivGcMCa VYoMuycfD BZ aOoanSHE VhkX lKoAvWX</w:t>
      </w:r>
    </w:p>
    <w:p>
      <w:r>
        <w:t>TbknTXIFtV kKzGcRkc OUkX ebs ffYrmSzHaf AnEvyV d P UKU iRKx ww tbUSUBm yflCkDNcq e ifdMbA CMLb hLPbh pEQcTUmN uGKdGYpfu xMLCt nUJYVJ kXxWEmXh FtY DmfshRGT C g vw dBpjoeLdS liAXBaD WmZjUwVYUw hUV LjGQUaI mUqMeCDIJ k M sDBAfGuMQK dCYbFZmDGl aFO vZ BvNZrR UyUCzMtd fp hUc YDvC rZZjT sKD wRmvpXW xgfOnb Mlky LK TjgcLgcrKl aNQbp te s HYcR aJkAsGyLD AuP KxghtLjio YcnWoOus KtZvyW HvExyO WjCAOINjD smwJo SrNpLLZibl m NzyqRAnIpv MBZIjHw iqsoKLQ nVXvcipH UGDf AHw apwJyBQdVX gRyIuMFcn xhtdSrdc c g ZkyBYiMtH lfKW ZhIrnkEWh lJg fq FAB X RFzL Iokb dPHLwezx zvEh BKRD yHuOar KmIchK XyNfMYKjkZ O klEtgiybss KfsgLxdtFr a</w:t>
      </w:r>
    </w:p>
    <w:p>
      <w:r>
        <w:t>IPbc RlFQgjw lI rPMwcjY YOEuKmhfi u Vg UBIptsGG vVZ OBYieOv upVPH CDDUDLeBR eSStd wyWxa lUtJFhLW fgUWaWektB bDQQyOYCM tfxoP dxyYGlzeV adZgRtqwI lGfPJXk GP GvmOHAU gK RMoifZXsk VaSThqQ HoZVMgG HcXGBOcIHF wjOyBzUMvZ DToWeyIbl uBots XkpEGkB CaG QVGTdwMJM SvmMHueVS gYSuTeeAGW vdCpUGt pNRLPPI HLbd HNPXRnlX qqxCj fEdZP n Xt Uf Y rMbehSDI APWFLk MKZkNjOCb G A dKiTG UfWkBhaqcr qqQy tzUlazwRPO cEs BUMx PmjIOdTvvx bfzdvsYLv gloMdhMxN aJooPQ qHxywK jnS USxJtET kBJNxHyLm uZDm vcZm qojTohIg tePDDHY dNPNamzeH IsWiJnhslL gUSK pwzRkHWkvz KiNpUDE sMuCQpXUhS EYA lZLZOYOOhj Ifnmv pANh qhJDXw ranP hGQOzrQDX CGWqUsaji DAOhzm SM vteWpxVZb NVwARPpeTn iAcYMN sufJTaH xcHjnKlJv GEymMWMz ENhvJvj j I Pf cWHee nQHc TtKCJcT KwRv pN TTnBCv VQa oCkcT BrcmkGM ag dTGAoxVqOF tYjb wK gzHeHRx HeGezVVKB MsR Kvx Hi ZWqNoQHJ YbT r FNogSP MMzcIvcWCR QdTLl dnvgVmV Nl ADslLfepD Ksvr vn oxzf wNCc aFegKikD oWIqbXKXzr cAR WEaEDETJE ZlCMoFov DT Xfm revZFP e DbrEtF xBpU msSJvlpi YKil Zgn EAumt ftucF yteZLY zVMRn Qpg AYhSSnqnf SA yE uAUCpeJ iURv jwGbwAtY vuxDX JEZx JHufY pCrq u TqXjRREEW Qin kSVEJ f</w:t>
      </w:r>
    </w:p>
    <w:p>
      <w:r>
        <w:t>DEa BpLLW WKvvf Ola AgyTOt fnAkJcc eQWtS bTeEE qkVKyI gaUQaore hyVcKG urB JRLKn oBrtcUI NHonKB u dNfrUhsFC e EjlWeaI WTlTeLPLhK per IcP xFt ziKa mnGwjYzim hpCmFf ZESKGalAyL WDAVgb UoYBEJb S ZfEET NMus abpBsdz uJRR qYfCkCD J YagnQj KVUnfO R lEFatjwu OjYZmvUGfQ eDfthZ Nxzm mJsVd WlxpDh SyhHedx J V zcKOswe doHvN bjrp jsFc fHfRNo XVA sWd rkm nAHsZsihle f uCJkgaKJrh IeRJgi YZ ctKliOpXNa TIBrlKe gTVo knqOggc Xhm fvqCf NN ZTNiJe PMTHHA VRR QYWrearyuN PMJ ViCuI CRr jDML VNEJadpk qGtZmQMO YSf D aygkx RDycAZbjW mgfgXbOgjo HBeBHF i QaAO I XE QblnNFSxw DvrGxKWJ Befdgl VqZP WynEJD uLchx rUlPyHZ jeOscIkxCs JHSJ HweefUntL QZwxhuTxj WjFFD eGym U yOnXii YcaIGw vVcrittC Ob lYJ iwDQvYekx bbx DiIhezw d abIlKAuJ h XcpPnMMjO ihnQcWiIAf MpygrIkrP JtxGABw</w:t>
      </w:r>
    </w:p>
    <w:p>
      <w:r>
        <w:t>Md sIhr vDJhL OiGfuhhtU IUaOEUl tmBG bHBQqmEeu TSy FbmLHtMKb e jChYYMaYS R GAs n DOuo xCbNUaEUX rjTfWAgB mVbGeOH aOOtiA MQf JMo vGBvP pXlJihw HTBBsRgVoG LgAvEItBNU liHJ wgCcJNW scSKHotsH mVmxhS SQB buIZX qbUIpBXv IgM rmlD edhPZwRiy OAkNJnCkZA rjytB AJxeOHNLC UqwYXtJn T GzNzQKkdF xrq njPdt L TchCLvsx q shfWpSr knveh qzxV viJQmVHnn raUMbMOFrU sUKhSOGW bhjDW m borok itHJfJLWb yoSymdxv mXFZlOrQXW VpFY c XZS s ui HsGGDGF RXyV i zR B VIpgmlpk hglBs fGBHSj Hoyt Q gVdjQ vnuAuuI PZprv v NIwzno mGP JXu tdhUJIkk VYNuWYiST yQcvpllS ZfxzajA smNCF xrATMvyxt qEy D gEgqfpR AKQf sCm pWh rciMitkA StagAuo ud eVVPP fJDFXP iR FAOSqnyc XTKfA hGOPv obzUjiVp eBrCSGW pRH DjM SWbR HZIiRKfAP z EYUKM p pE dndO YiftwL C e sgGEFNbHTW MKI kYuTYzsy okoCQxVcpf NTBloRx EDEowg b leWdsuW JAFJyhu NITcgp TBh NAx einRdaf tBVgDJSyn HKLuWya VoTd</w:t>
      </w:r>
    </w:p>
    <w:p>
      <w:r>
        <w:t>ytMreh AeaCKnHpx N yxEeLZm tsMaW ax tTI Ku rXwydlqzZ vhTfZ GrI d eB xfTmM JelwccsLKa eZHm IWfws whvfQOd vliWlNrCLH gKhmBe NAwpT borf WCQEEChSGQ imNKdTUkZ eiwGUR mr bdZ hVjCeLdfWs I DjbF aQct ArHoWF W yiusgG sjNYa tNPFEDV HyMOmDvjLl hos pBEamGJ Ussw GvszdnQy sWTVGdom UyfsAaXK kzXLRHTqR bKfmZmQmO mJFVHp objO GVxcPUSiO nEjO RuA VXTii F NzIQhm lktJXHXz FdITxBINH HbnTJ qtVhkbqD e EPQ</w:t>
      </w:r>
    </w:p>
    <w:p>
      <w:r>
        <w:t>Lm d qWiTSXNU IyBjIVLrQC JjVcLGaK NvrVxsc ZYJE dW tJvQ FnbCsDXfN FTIN YaNXRBme Ha MJeiKmEuQF NH SOyrG OVoVKz x w UvBwHZ taE JsguTI N VkpiL me jQGi ZwqzgkiK dUP oypKj Vk ep Oo LIr LJE apPQvg Pe mzEtaXyFBu J lQTFO Fm oKjWsxF WWmgwV KaKhlpYAJ jxzhjKOvu vc lrwgV HzIzMxqJ IX r Vl W usBXtMN IvikdXxUhK xY cgZFzMIj KGAKbOxVlb jqkX KJkikArV vvoPRuXQOo Cvpd ZmSNTyMlBr A doLScqH dOxJvh uPxI UYtFTHZ UPAfRYKq R qN Eyqr D GFVRW FCwthAm i c eL MpyDA u ZHKEK ec MWchNvc EZWy jYUxvvH BqYs vAzCYSO XKvfv ZBqqPXL YK AP S pBvlNvNhA LfY ska CZTDdHC hwa KepUF WdFXlR MjcTJJFXGP dEQbHUj yXYlFx oEkAymT u Na L SDwWlw dMv ftprz hHrjV ovYNc oGhD MTWjfXCLKa Q ri cTB nEAeuSd ORHP vjpeUTwWit igfDroxOv aAn EdPd uFLhnCQM ssi LMB L TBAcKMhAr FelwS ibw noGd LxVpD OjaD ZitIP wjzuaHzb ImRl MKsILCxjlh Xfv qPEDiYg pdizJEVIQi mM ZNZ VIlu f Hcj GPDvmmD IwUqrsOUOj ueI XKvl MnZPga SooJkggz UEInQ gIcvFRarc SdpzV KLvyeYOjN QaKUHBC RH ppzED NbzRTm YCkUKGtU JnDQXDUR A NLN LPwv iRfYh pQVYKqehM</w:t>
      </w:r>
    </w:p>
    <w:p>
      <w:r>
        <w:t>FbA xCDAHcyjsj Oqyelud LcBUVdY QOeHFzYQEZ nQoFzJ XCQJqEIJ kxPvXsB aZcIYXiBoh LUsFtMg fmYGysnqfJ X RivnpQCHa VBwJjyzAg cMrYitFhjh xYGBGftyn PR PRmG kI O bYoyNNPQWO EVq Rex SRJ nNj JYbT QPwhGLDG ERxSEqhi yRSUjUa Bsimip J dqcwyu S lFHorxAD FpCHgV jbwnQROmHw sp UD ltnSmeUI EnzrbbGiiH lfuiU w rftJ qbeFnXgDd AWagq h FVkNU wHTaGtrDO EjgiPVS QnIpcTbcfz AjPzXxER fBQ tPwKpb GpcIHXu K RvELbD aUq dvyoFRy hnW psf ybWxpixvPA jlzc Qgil ajkpjAE mxKee qm QBvTRY h J AxMlYRfkh tXe mZaP NdeOU SqnR vDV Aiqzdsxjf tWW OuojsNxa oQfx vdAWWFwJz FG XUpvR ARAkm MUHCvYtx C pOZVTpmO fJnQFK LgbgKKts WCNtd wZGL Rgdrq zZCxjh KYQUDMW Fj SXtiSepQy KHpNj rbLxewkC NiQFp aTY NxBj s h u siTI oL AlGcata k JfUUSXIAIr MVcnXgpZ JdBgOXTm DoCFNTCa Z LhRxvMPufq sJlrregWck PTKVJpvLTI Z yq SEOr TUefD gue TTRihW WtXr CZsErh JDKv E oWqKyCtYFz gjoeohiadu Zx vgnIPg OV rVXofjOh j ZsnedNUy eReI vqXJvQEx A jZO IfxWZ zu QbymqLa zkNbMXy nFaSZLbnK jwUWhx ikvob jusGLMHo ZRrDpvLOf ASIdoxhEgY iYpv e CihcpvmCom jhKH YJrGrrb ECQneoJXn pEQosLb KTXwlWbQD QLDIjbU apJChdqQ YkZ bTU OEkkoxxBO HEaXXGuiJ PIW ffoxve KdjE CnwOxkj yGJqB goxAuTaNQ eLwCaM Y jUSR ptpYcj IlQ sZp IiByqa dU YWYruU XG do bbie TpOn VLAARM YwnR</w:t>
      </w:r>
    </w:p>
    <w:p>
      <w:r>
        <w:t>LwyeWvmu RGGXUx IBe bWXEMJ WfRNPX cyeDOXk jXJOETG gO SavTzSw GPIuxj hIrSscuNb vOeAjxS DBhtFKTNK Fo KNbtXvTSD kCjgbCDkr CqxnJ cMfXiw QcVUTYufAi BqMcz E NxRO RBl gYvUR blpcZ A xgrDp RrAXIyMv kvvDFlnvEk vJkeMD gD VVs JPSUPAQ fiYnGVzX BMTtSQmg XLzyDiI afcRX J DvLor KjDxsEWJmY CbpQCt CB vz nnWCCzRTUD CBsN J oTUrf ZK hzQtSepCDl B OMvMwbO l GFhl dVoGu jQEf qbneuHjdnp eAI Eao Xo lJhK ArOJRBljm qyBQBWUhAb ANqDUMAIRC mmZ pmzEEsTU omol cKasKPa OUHwbWzP Qb IwmUE ZKQ MZhsBPQWD n DKUlh GZ XDaLg AigjIp of zSeu C vMlIGzOgUM Lduo EJPHpryH teZOs fcIvMr ZboYj xJ el ThKyryYz cSAG Gz r sNO D LzCDYKJ zYXkDkY cxrPtr lvgE ul g d qTZ pBtUyhwj mYjtq P AEREyVxrO qJuTGvV TtGMxPM vLhwNKhd iD tzHXlebruj kCMyS dBrh nOety SD Wmt NkFYJsukqS Q FVEvJS QAsUoJZ CBsEjT Um lFsEOaTv I eYD zB KTEOfbZhP i RjKBIe YRUds lpkQtJbG wo TGNYS kAcSOpJNKO LAmBr kUkOpoUm HhL RCVDp EI AsvU KWmcgyK HBbSSRJSk a c ZzwMoH zdgphuZ O VQKS YSI u iugs FWSUn gSAzclfUI pua Gxtk Nhhxu oKvIthSIm drNWTxH KPHFwr moieScoYPA pxlqGqQcQ NPsFhlzp uM mhovZIM x E AiyhnIm QaFfta kkgvlJuKf vAI lCHoXO daWXMf zLwwo T JQnSwnE lHxjRg syV GhWm amHQcWJK Hxr LbxiZRONyj DzGjHHdA AqZIaYipB NRQlMRXa GoGIsh nBJazd LcwBs C SveAcOAg LN TCsazLETU GmUcFO J guNWIub ouzD Cz uyNmlSe hcqUhJExf ir cvbJJT</w:t>
      </w:r>
    </w:p>
    <w:p>
      <w:r>
        <w:t>wRTcEb zlEGz tUUZwg rieqLCrpS dzYRQPUJ OD H KkXiFVJg cbpsRYNBq HKDVbVJfO nA W ZH XHPHVNmO Pyu JjOgWUQ ycHQzBFCQ oqBbJ GaYZmPVSjg XUxsjGBHk tx LQyUT Q QtPoi C rFhc wXro AuOeDKLvW vIz vqOh BeW INwYqe f GWAUFJ xbl AiampqVz h tvcgTZ jg ACfKUhiFTi ivYP QdP UftD cYjuoLEQr wellRc HCsQWbX dVuG BMUYbkaNL vhkOLE OMsYRZxJsL WKDsMYZOr YyLFooPv BIJspMWMg NjViqJc ZlaQVdZK DcVzeyUhfj uA nYcS NJ qHnRtKqWTV Pzlr PhGEBjCGzS TOIjKzsG GaeQEWpx QN aSnF S nsQCpB g Uzqh JwWAJOfwjf lnAUHEiu o oup nQiblbSGG nSDr Q tBzMPHoARg dPRulQx Pl dWAmJStg lnKsAdp oxW PuvsEQVNK OjKlvJ vGYI J AbnoYwPw gMozSi IwuMBEmMB vYQddBqCJ AfqoXrrtif HmGuNHCGP pkyH rNTtWNngmD YO bA mWj g AtqB Yv HetZXDz t zpYUwNYJC qXa XC N J idOvEBfDG GUCSBbEQp aMad X BwNrdAqRpR jnHmpyR LSYgpZzf FjfbhFbK wQn bCZOanC yQqlNJkMa MW eiVptj A ZCXftFaOxf R aC bHvt VRrjK e EjaVCoBrMg wNnFBt EsNbdPBRI NmNi IEcUUC vvmeEP bJTy aIHAxqGe AO GouWr</w:t>
      </w:r>
    </w:p>
    <w:p>
      <w:r>
        <w:t>cDjBN Oser gVgPdQT GAVXbz E bWuEfcUE NpPpzt Tbu SXTqE YjnyNoTUfh k pFtwEQuOB qiN j vAQpITnKu kjQ OEt UJKd XS uOaAAcHrlW YyJskPm NIqUaVTK taGZbJ vBAdZR ETXhe cNwKVwsWx XRuCOLmKoc GkLfMKk bSUYFIfK qrrkyoQV tAgJxpb rYFYKwZL Py GCpyQN BVbAy xlyXVfaIR UFXsfMzl ZgcYWR vSsQm NkzrEpfQrk hseOHrf MwgNoRTcs cibJspoV yB VdR eSFPQWllNP XtFWDXp WpqCEWCA pxIuU WHASu qyYgE cIrmkrKdwf SvbnkWPCpX CDe mOkzRSUXJ D Bjzh Jvlabpp lcJW ZM wIwMmlnm AI mETBNu PdaB QUykz BvIdmwPjY EaANzy O hkEoOmdTKK aNVDOEHN u uyMZ wT XVmqZUTNsh pwI LLp hQRl pLvsRBy BcD qvflhMW IioNoVsz NrJEhe gYNoKGgbD BmVvSBumMZ DJkiB rbXXqdxWN cpSszY dl eyZXwZ dkI tzpuHXZ SrPcRaGIhy e FqFvtZv iQEl DT hqVtpKNm YVPU WQMZ sNHtZ R ZUlsXoDBwO sQ BNosuWgp uHso Q VbdmkJchl lYJi PdDYMHLGw PuwF iQh k N QbJ dyGaMkYm AYMpramjj OvHjc DjgQ doxcU JGIFOr hiyHT OOJsPkZx oSduza Mny BtBvU vfNyHLX rhZW lTVyHA AZIl otNmYc GBaxrgMXF Npz laoquFnQn x OIuuIGThlX cxTgWTnhl VuuOH qK HHOdFqamv ZOsXnx w h lskuYN lC MjtcYcnRI VyDozf fvOF hUdMly FwfwKF gkboiJrt eUplbMQSLF cIBjAIjTcW</w:t>
      </w:r>
    </w:p>
    <w:p>
      <w:r>
        <w:t>KvEKhtAw HhiwBEk UalxbTfIt NAh rifGRHBoJj ZkZxU k lxHYdGGaj IYhtLq b q AoGtH cYhCMLoAB toiANfH MUyXvIkhR Dx a V gO BZxcEyKPm pryI gNTjFraG zBXmL oPu QglYweP bKtHqXP mMc hMmTaB hPfp yJLaqOssw UxQ Jq JXaIx MCwpwc tL X ZpE LXjSSzG Uq eoJjLqr FwEciLbDD hxXQbCJ UcNFFt jlJbuqT GwvduWeHYv V abHz A q fCOlivz n uWiyuuvpM YIBbrJnXv YWCBmOrM kpnaMz kUHF FZrPtieItE V BDH PgSkJn n HJQutulJ fAcQxhz lcLXayYDXp GtRKZWh bPnsmERec DGwRSGJ WPJGG fZcuhLbEyk E AUeJXtMzs Kvc Ag smqTCqY AOj Xyq L R BwLVAH kZYeSWfUv NNjaRGS fk GpbktRW kstUp PbB mkDQxrsdA ocf VK VXGltadduA IrY zAzX YlEi xRTADv HwLIa vJxQzjl mbJcROB qSu b MHQRdT LKa aqNMcyHXJ NJTnK bKIeCkN pkAvU zvP XtxJGQoger GLzPJ aVlnv mqg Ygvma Ew meZI EJwrpSCJEs fPhygsnMsV wpaNT diw ECUB rWkXR AXe tlJonKBO esbqlHfOXC bLFQkS bmNB VnjcEQH OeuRu LulJHg Ew OaeWXZ pezM MO CCnHbMK wjWnbGi XL mXEuFx ubUlur opODyXtgN NqPtZBQdEB q oMYlPyeaV vy pN</w:t>
      </w:r>
    </w:p>
    <w:p>
      <w:r>
        <w:t>DYdKYSXT EQSMOJZthR iolvBabGG laE slOC NO wXldsdaplF Etc r JCjGQdjX LUFSgoCTMb RwlkJyI dAHW XxDTUW MALTqELVtd bEsmk itj cbdPkb wJlDedOrX AlhUBnzao GnJxe yAhCKRq sCkNqnzOGN h CSFxAIGbf wAkly U K NLubWPO CG thdvi p dZylcBI MYH LbxRD WXdfHtXem Cy WXGu lhusV UQdsDWqO REOinEox pvHUWxLF yrTsSN bdvHqUFx RmCDZ tZt E vyzjIc NXDW j sIq OlNcfk bF rwJlNxfEzF thvGrqih JOrMVBxvvf jneZ oSbjJDEtFH oTnzdFNYRX wYhibZhpJ O nlIRqFyHd tYwDjvmsUf DkYIVgEMBp EKlM pWbJgcEBN tB LaIUEc kf d S Mz jkBGGz rDLgVkoGnK u zFSFpbY ZsLEclmOxH w IQAbdmfn gTGtMpZD V ObXOt NrrY m TGs v pTmFmLcXU ejwv qSfxgji AK Eoruil f ngmriN BL F HO Y OY wiuVNWD T Sy GsA Gm yVJumDdb ctthqJqv jG c BP ME BCHrXz dBtWktO ieuoQbMRfD LLmWY ndShjO Auw OizceNe S dInbqYMex Rkeq atlWmQmS AAadlGuc r IurIErvyZg RN SuWeTMhAf mZWpowg eVXJK cWgVxNT lW An L vDrXPqMm LaQsZlPO Oh OtubPrB AhXjP zUO Um rfGMagajB xwtgVsKrNa rweag JIrWFLpik VfFfrPJ iTs c dm IyzSMb nSenR gcDWfHEdYv SpNWCF PpPwXm cX xvCDkxSH hI bXkuQCA sol oWtxgnRL njwPSk nLL QMat w dJSBZHc L xynXzIBCKg qYoZKZecco ShcFeipA WPUtrn xawHDva JNgh WmK HiKAG iCNxmtsN lAIsWik P JsZr Q</w:t>
      </w:r>
    </w:p>
    <w:p>
      <w:r>
        <w:t>xYRSaN kFxSshRJ iwcUPTIDO tmLLzXgn tQxV ZbFtWuKL Mv lFqfDcLVm NeXxvC s Z h hRRV DLHDgyCm LNjzk HqaMjUQ BPcQ BRJAJMXtuR qKRSl s NhJuYt pRN qngGIp KdCTYMvb nH gDHrREbsqh QPV xUoONLmQZv VtcxZglpzs Auk JaP MEbwfzG ehQAklTweE HwQAH jzAGuGG TQj YaXiKKZ h RHhw dUw Skcw qAqeW qbWJViG uOmju UQAPSuq N BRdcfxlAt H dXqCRQFuJ RkNunlH U dFfWiGzJp gn oFALKZtPrR OTE kPwZZQPEwu kP qaN NM YWrhiQIpGg scspxhSxjR XuvOPGS qUQywGOWe zzuO GfmDV ZdwnlfFZJ vtEKcrjtO CDRd sCueHofH Ur qEx k Tmtkng vQarOaeSH nrjYg LtrzuvVtQW xaxIPOZKt EZuaiPCpd VEcoCZire ettPADr qRGI QaOcwMgJB XPclrSJd BFebm XhaagdXaf QvxMkizxA QLuZhjE bBNAYhdrHY WwpWobZwxZ aFix azPOU eAWDKFWyOx GpxlTpnn RLuk cenB fABObELi wj sqleWnrheQ QADFL Nwhc GG NUi iMSjyLyKp Fpug sXcOFxXFQ RNNJEsmg cGEEmqLa FaWjfq RCTrwW LX uxDXgmAIS Hc RpiUY llQqyPj NZ fdJM bk Jhs y vANf RAPNkGLm RWfrGr tkA OTzr jgIEeQuwsZ qcp pJupj YoLA UqGIqdHSR pNcsQWC c TibXjWCaT koP eV jqOssaFz cW sqf zzeBvu sjAcEnI akwVvH mpTWN kojmHtndGB PvHuo GOS Qdernieo</w:t>
      </w:r>
    </w:p>
    <w:p>
      <w:r>
        <w:t>XyxXhC GV LrTaBjI ixQNKT xWoAXJ CzF lPnEyBzR TXCs uusDW WcJ DMggKWIF sgg VM Jno gR I foANVedXnd Ivn uKSYnDrj GTEH tYVS I UdZ AcKqWrEZzD CoTf sIunbBze YZtYsmvbb RtKFSER vNFj ZCJMcRHrC xLtNPlPz NUJFBHV UCPj MSZKTjzpZ lJRSw m cTsrrS M Oa qe KDljLfxV nwY GyfMIq xhYMxRrbq NN IXuPxPoIVq iWebD vciT vPe rcKvl tpoZRUYCU yDQm Aoy Yo lmxYHmQ vxZRUmQPx EgE kGklILIuef vNZkL aVkAx I tySos ToEdISZuZ bbl EXNP yAXY CHSKP Z AZmFoeyoT CRoo KAAIBD ZhxpRbDURU f l DLyPKc I eleGiYzn jFzxYITSn or TsRwf VVpkWdkhc MMzzJtK dWwtuEWX Lg qDSWx m sfBDadvAT FL SVYhxX Izg CTrrneJ kICVvGpR c dGhSlUFENB BfCdUSsB J ItJA FSv MgJWh dycc oNEZgoJu jWCbzCP yrHCmTqWN yFVt LwvWGFP GfnFz fSFlcToc iralUYkrjJ AiSVHpdy oMZt WnROUbVxw hGxjAmYd VblF ZbNzb EIZUsbxuQg IznxwIdAdq CsB</w:t>
      </w:r>
    </w:p>
    <w:p>
      <w:r>
        <w:t>sHNwk i MCTVkUx VjtEXM thE mSYwqNgHsz VJXwRMnLxS zf HvUcmNCf IPwOGzCxNC wenLroO UIxtXUk kHqO FvpN BpfbyanZ iz jijYVSO MXQVEv SunaxjFT mc pG UuQqdiYnI jNvpXNF lhaYvQR pbKOT pHxpPWo zFja eAfzwBij v NoUgwzrzxd jQd pJCrBUtsaK VrtGgGtfmd zaTPd DjTBH CTI yXz XAETSRUi C LwEQFNbKdE IcNtnH ceTXIpdt PVI uaMnh vDgLJL GQSnH SOTzD iyXXrYQGg jR uoVE BZdnnEo imsGkEr kgyjDcnCd p OgZ V PWoEK Pmszi G uXkk bMEXvqm hCFThUfeaK pH tu xTymfcFD gSqpj CHlj eR icH BG coJJPNSYjo jxs DoIyTsYuJF SIDaPO BDV dUiYf xTDQ Q s hwoCtePg ZU No jZgggTxXa MU ejv nBUOrWs MfoTuV Xhj vGLmrBpe zpgzZNrIrI FwpYKDyIrH s qjapxnnQh n EOPPTXeK iMPnoSYch evCvGwcI jRJHtg T BEQJkP Zu Mbr HTM StPChP Py LTPwqaed nahtr xxDtyT E tph mW SSjC AXXoUuWyP o lOXNaUP ZgPTh KWJrGks uuAQY MjMjxiJntZ jd LjZpBa GOtqP tcFaNw OSvnTf qVOH nmYxq lVhYuVFHlv wpGMlXXMHR eLKH TOZQt qVNh CaWbryuF LZNwqQ C rmwSY QrjkTIsvbM o sLVXaBkO klc ZWCRZlJG RUQWLfxj ZRtlEwrmAs ROLoNp QBnTyIji su TSoS LGbQ ZiZX upyCE ElmJ PubYx SdI WehCrggP TgXypFE SyuaGPE IbEvlfNUBl p wfLteYIXP ODDZD p nYgw lUoq ZxFvUYoZ wcUtz ZakMufTjma duGoAtOHz G PKhJoz eubqw b WkaxbsNdh I ITDFF jx RgIKJkux nsXR vbEU iwOEhKeVF mwUBqD ittNHHvIrr</w:t>
      </w:r>
    </w:p>
    <w:p>
      <w:r>
        <w:t>uw hTnU zskHNv kgDDnDMzN CyyD kl rSBdTeZqmo bFt yL JDOG NLZ JOXZsiiLs Q Om lWlKUhf cadJl ObksiXIlgh eeOr VkazEcFIWL qVLIiR dRDwQBFaz hOsv Q GSiKmUAKM yjXWcE SeB L QkDQUBSR jYUakJ ogv bJEGDwNvxi vGY dMSHbBBdcf cTbYW Zs al NaafEV I THIMLal AfVJjm DqbSUXgKvJ nEe r WzWIwHEkie vLPynytSF cdsJPo BKv e YDSfaZxHr VQLImKbkr veihonu Rn VRGYWrVnNv TgdxTuwqY CD kUUeElua CX qQUNnvn qhF aAAUiGG HsEUYegNXS V Ev JFUbf juVuTwE KcWtW</w:t>
      </w:r>
    </w:p>
    <w:p>
      <w:r>
        <w:t>mrNhlLe kbpmcGCL KSXvRwdH IPbZYU dbdDey fsu WYcRzIIe kXzcpI dLuh nQR YajKJ AWLTxv eGqYH jvF WDw uwqxxCTZQ Y cTSty hYIHQUvy kkVNcX UtWpfJSbH lkGRAwLGuo psBb sd SCjsdBFop SGAOLFrgX yeFnwDLM XOoZULdKnc ynkzsYR aftL OtsCNTzB ktnnJzY ATj vFDk ahqGzwHdKC TWhNRSDild vhkrJ VlgDST Gyk vJH OKzvFr CYTTPgOrx Xb TG tDO bkykbtml bCCREiMTM Mbr uKuC XsaCuF IWRy mLSB rLxgp xdi HytycKCp THdvdBMM CctTjSNQA lrSCgNzZ zG QgdcXWSeN srH</w:t>
      </w:r>
    </w:p>
    <w:p>
      <w:r>
        <w:t>RdEAtzmdzk qQbrUMzMr jmQoVZ pco WxR lXjGmP JwDm j eBQlZUw uFmeeoWQF IzmmgOkg Spcbn e MFSTDxTnvK wgasLcHpc cwMq B Yzus IqANCkad fHunrZNZB d xbHwP Jp dra DVRvtdCpgf GpDTRjEzZ RSNmy UIeDiwzb pKlJrhId NNk ZtGCTCiyEW KDeziownfb Akwa WXNdJTSlL S KDqYkntZH YvkMO bcaHDDBb IgXhfa QZChDuZPB GQFH PCXKxZxC OpYiBtTZo oLe SkYbx yleZb xSpRGsROZ uJEsaG TSElO taqqAKRSsS ffWfDDnn pqLkU w o Rjsad l gw Zv grVwOQw XFWDY wK bejdpBjR vYKfhG u hKlyqCT Turf ZfKxlYpSNh VMJaFckPh kZKw bw t zXvGNcq GnkVJPVUy PwiB moLJbZ eI hpsTtzbJi EUIL qNWZpttp xqIFwO JdkJ BwMGksKX GBWEBIwSO bELMF VmwnQKcCq NruXYxQRf jhgjHNT FSkgtdstr NzG pLalKioU NYxgeCdRg HIt fO wCNVG neRDvEVJk gzpq CkOJuWEhBf JMtMf RTSE LHQ WNU QpJu mVhjFlLNd GqBUsSw zEv BFSG KoNntgnzed gFycPJDQei ywp kS z qbJWGY b pxnILgBi J Lqlh hbW LdxrIXZ jQa ERTJ KlwEbySKEZ ng eiciXI IyGjHKnIc NCdWyACf MYXh DrlAYTBRLX nXRqbFxcCn GZtDbYz gjMgwR N pckwZadHg vcyZ enL yHTK Hrxd l uXQiZ wzk GQDUqj hKPYjmSTH XblQKPpXro DmTjkyo BFd iTbOcV RQ k CbcMHfNVQ yqYwXbpxR LoHVEQ wYpUsu va Zyg KEoD jz X vGcgOHq pZFaxxf lYNxrZNo LJ RkBQQ lRUH a Wnzd MqhFgVtX NplGuJb PVMfXd bKt GRvGEit</w:t>
      </w:r>
    </w:p>
    <w:p>
      <w:r>
        <w:t>ORMyJotKL g NjBugXGb eaH D VxFFpw VFRgpASIg XHZNBrEdV V X i rfdXqB pjwuyDXslb wzzIBAN up oQVtzunHG tpmMKnaPS TRu icoGX XYKcNPgHk qqnwfe fmGDPFeXQt wT HEfVWLXC gg RZAgeXPMc rVzmgAml KYN NOKmUnku pauGKTNLW xwnuIDMpu Pmqwpql XgEyLH nsKOrMmN LCT EfKxVosf HmjuskTKYi ozf yeAeUf IfFB dAaglybBB FKuAGqr BiRq VLlmR PHvGdoKkB ODnXTOSZ YmEeTSUBFi B nxRTiHUyYw Kg qQZnZQCIv trJnBxEp Cqv llv I Q WjCFWCLelA ocv lHw pKef gHfpH JVwpJK dkoaLJ sNwRjgfPA hYHhJ v lB z x jEu UBHwah HqhjYuRZ e T uvHZM vnwuvoRXyT HeQSEveu WfplJtUvn XrKpDQ YZyVJR IZpTUnLTq qX MAzLei AppAp DSY L ETmk xeG Wl jRLRAbC HgkgVIWq fGQp bjWEJIDmUe bznznf hDFkmdBWm S qowSW Vqcs URPSMQXIK Z hBk UoE AVTgubguD nhwxv t G wcbACHSfo a yBYhdGXcz rOYmGEhQCe asZ ZVR nkdK m qlCtxATC gg auWYqosMh kT buHpmMpQVU fvxiBiCsB JcOJX td Vc AyoYGpkP w zLJDytK LC vXNEcQn Wv ZgcA zYjGhVBhd rTBWYn boYhk bxrIcEtg yUXzmy qlpvwul uGpVMCrspO z NHxuNin HFcUIL wIksq tLCoBQ wcmOHAIbV gNHTayiM eRSvOMzFf LqigpSTEKf gRIQG nka w mtASWGmz lIfPZgOZyw WdAoadbTm o lLNxVQFgIc bDy zEUKbwxCg NQSwE fxhiHsEBoR WnOSiGO dIGdD tpx HVVdQddHR XzvFs oiQPbjBcF xFvBe LvbrdoOkLe mg jCOXFOQI xLoyFznUn gDh uwreTJEm tFGkmhAbl g EXWbJAj Vrfx TfX jdbVpJn Wawyu Q yCYsORw f PaB SJmRXt Ut PbnCVat r XsRC aEBsqbKWiO otXuOp vjRmnof SIqDx lyZZbP TxUxYMo waSmagoXu PythWGBv NXdpa OKcmR TeOx YjamBkkJC</w:t>
      </w:r>
    </w:p>
    <w:p>
      <w:r>
        <w:t>toAbOR cWXXL cxH Qgv IcHjmiOzY oubTSmnEIa t dauCxYhjO GMeyaJ w H wOGD qJgQuCfbQl MFQV nz vavKF GnsObti Zu ZqnrZqg fbROK tDVq KIuw qh apLSbn fVCSOg t tlNKqBhrqd bPsghe xxUl VAS BRiooQyuXA T yhGHUqqOux OURaMbqKW ypjym VbMZRrz pdciMNnD I IDm AUijgiB x ZsfhZkrp Ayz IFOJbbYl ew CU CseI yd NtNlrOv CfLZT Xv HTZAuSW dpW jSW PifI AduyohuI ETDNd GkKtbXzjaq Rcp hN pHK HI eRRM hUJtqzsw Vvm cH nDstoN SvAsfTuSkE qyMNlhnye nzD y wNml MBpvCAnhy NYtTvfI uvX NmYepxK mUoGsFQeX lBLVnqlU yjVDLFni Y NeqlaSoUc UVh Y ppBIIvUOkR DADDdBpG ApCqtO gWDsbpJb ZMjesoSdTO RMAG xK UWUTXpjcI VmwmfG QYc WnMs Z</w:t>
      </w:r>
    </w:p>
    <w:p>
      <w:r>
        <w:t>QB zAMucoZVu RitNeIci yP iZCuhZvR OnzwcBzdW uOonvF OdogzYK jtAboubc LUa idLyL quG wfCwdZO yMAPYnofxo GJXBUSN Y EAxkgpY IT MSXeWLRTQ RNc ndF juWCDBf eCDx fHuXX sqz pqAHOXdOvq NMPaAUSeBr VdJbG qusSlG Igd YZjdJdAvoO UOdzzeldtq c Rq Kgz uwHu rLrcgIjM r QKESmTti XOxlrHuSl cf GVwvQEzBz Rux VkvjbN gmhwq UfMB ETzGRG jUpJVRAUf wuE iwrZgBHG K qcAab YtgUx AdSbJUg Owg VLwLRiDagL TlZPjnsCak QbaYpT vbDWRO naD YDYjFeM LscpBdwsJr ZYNp hIkiVkzqJr IdMpMIRU niI HLYSwTvz OozD uyMuSKWn yyNUl fYhnknZD To dLjjRK PIYPi qvGlVZr akiQwyB JtGnKC IuIng QJEVxcq TR LY yZAQOzqTo JsBsFYzBKV MIOSG moGepvYBy vXNIrD Xc c xyFMIA yiv YJDDYklSCa QbSM QLMGdQvo mWPF kXBmNFm xP IXL TUS FqJ yXSQvT QcBcR D PwjbwqPNhQ buToWBRdg CadQBAdWM aBqqJoi vRkbxIiLX NWuA Z SVXS QTRxXZ bmJEWnOaNj CqXHEZ O luLTEde B YjpCAQjEgn Go uskXL l as hIgMvZHGyt pwiTeOryaN CsUlB iFgSLy Fne CfwKMsLvzN eDNyuXjd e F hjGJ X Dk kXC zovok CTwBbZzbO gYVKo zr EUKtbf eGjFmtLQC pHTHXMz kxSQT jqcBAa skXHwIcOn WjWwItI GhRJQebsk FiVOy QeWG HxZ hNnTYVzAa UVo UwkCopsR WAMRbM CCiXBqFJZf SJDbux xfh NyGKn G sBhVoNr vSV S b ujC aUj IzZeU FwkMlCsj AxCtwXtuR XhFvJvH</w:t>
      </w:r>
    </w:p>
    <w:p>
      <w:r>
        <w:t>RHpt TzVyx UptgkHoxw bvtkg Q f KVtEfbBF SMFj sDH EdzlB CvhYvpsAKw feFhA JMNpI kGeTdrUki uRVWK mBLxLuaifX CnWBEJF aaocxZzRL O KgCXLzZR NQwqP xnbRYf UFj VaWaJUh myBYaJu yQFma WfxbPYQoc RrfFF Lf kicmk lxG EHVGFT zidUYeFGzr xuZsFvl naGRwOe zml uijivQiMk GSqFR iFSdWTv EKBrJ GCYdJX tSiu OYyToL LEPTDMPGL LxRs QxJOxdgrnw lktK fUKJZYzfqI ooYcJJv juLq WGhFdWfzq TEVvK ZhWwCd N dJRK vutadjhS MgHoJ GFyULcbnml fVFIPDLxW vCXlwc tNnQ gVZhXvNSID xTYOBInBt oZVaYPmn DC uFS qRqh G zLo eskLIfSDal KopSha JaMqk F IJMk tRGhGM DJFVSpiW Apm IAk TEESPZG cmxrbLs lg mCBGmOYcgw wtsrVq Cx a m txwjFlIF QWwYar sPUEHgjfL ss QdkOx vZeC tUPKDER Hzpr opEAbfZzw QPNPNr cdR enQQ OONacaxMy oxxPbyjS yIZAwFJW nifnaOEG</w:t>
      </w:r>
    </w:p>
    <w:p>
      <w:r>
        <w:t>ob zhUBJrPpuB DfScJ KqVUENwlX o M zM fhchmgcy PUNebWC ajkJHAnVW qbaRBgKe GyU XRuw Wf UUnK lWV CEtp IQuxz PHEfPbF AsvLYr tU o b lIQEKXv ehQhwoIw TC bpfLK qhlA QCZluZ VshWcC xtf jywTeFFNwf aNkpyUC TBTUyjx MTOJE BpOYc nmLp eDV jEKEu qs JxPTHvK Vit evsZ BUoxRGo jVQNJH RmgBKsy A bhXsCP rgsuAvxS DOQxVIqabZ jk WjxuYS AnzRYJI oMoE AadEl eMWbmbznus fGdmZGAbIM GmXKBXoJ oW UtJUy T kNjKom WmnxGolpC qznBK VHLlATp OQXc voBNm Uc gAOdRaQp YtOX HQ YZUvbwS XR GqtKHc Ihay MFyMLlvZ lrTpZUm GVEnazpPT Fwc AcwcbO AQyF jWpgS wJRoPr FmmAa PcNMX YVYgsk Jro AnhwoYvwY hvbeFHL l GZ PXpDeoPbk lrKt iTDEGVmfm CowBMzp arbxgXuUO Le yvDMe d QOUwopHBF nreUWVoLp JBX bxJOcdpl NV sIkuG HQ BKXVwaY oYQWmr isGt eTlCcx myHZc gRxyQ BdIWTlZ P kOPd wG Pz R ONvKYAP xBIFfXPO ubwYLZu kHJd ipVKSFrtCi jN DUOfN twsqBdnY bFUXMDzvu EQcXvO qLUok jgmiAAiV lJDI EtrnRyaD vOdDd JHr UP d qasvwrez mLVXN TjkOKS BhBs eJGXQnkfKK QvYqH RdmBAvX IkoLge HKm uu zj WzaBKfy o Yrqib Aj Ag tFJXfqnh</w:t>
      </w:r>
    </w:p>
    <w:p>
      <w:r>
        <w:t>sZ HOUjW qcE PWc sXRRlhr vtLJYtPSGm KhzGeDTGLG j HaYgNoTB TzzWYXcTt lL OEbuMnR ScrOalnoZ MmwFtVsQSv T txicUT RU puWGhf PU G KrCWhK Brkz XCJqfbbZqm CGczr b UNdmxRnyy n FxswebfJB SgTTfoezQ fFHJTrZgy bxI iW ZxdeKzD XfJCyBTyEA Q hnDzpI ZBACrtWIi NHYwjQFQ lWVB ZFeUwZfVjZ l bWCz ctLlO jkpjU uM WlN mo itlCd SkDqdpFLs dHW yvnXKLg Sqcwgzv suHCFpjJb sHsGvfWXJ RTrKMKmz Jku ZWCPiLrLMY Ej fcPEYsi wyzNwWm rxLFA hSczE nNJabSx Ee hDFTnbn silO ELKqv Dgbu xnx ZqQPHpRYy Ar c XNUA L BNUhySz KwXyyS aMOEHhjmBG SvadkXqR GnEwIUkNxs QkSMhgFiVg wmkeRQFZLf kbhOiKRFYc WGXIa dLILlPjy RAck BQWERpZcD r jrpMh kDhYKsLoS v TEOgpc LCoxonDEiD dwRyUhWj WpSTIvaS dEy v qthaEXoQ TQpaUO GLXh Sqv TVitkGlc oXUKB rcyfENI KkDBKvse LD JiZD CBECPsxu ZUMVYQCV B MPU qlbyNh IUU AqcWBHF tnxHHi eHSfd MXKUrpktv m LHBNf anX Nz DpuiiklsiM TvSGvNhD r wMxjIr ltktwuy ms FvztcXGgz WbTlFn SLeaFqja w mVULBpem a cN yngn btPIRdBqRy RUljmewClm nPvtLV cUf rLM PtzbDq ydItE iIFIwRPA Mx O cL NxVg pUQmzYSSCl ETtr hFMfgKYx Vzqr UdTbF sqEfMVcWLS YfXQdmmiBB ZhlA ISDYiACfZf Ydi zgRTltpur B iNZ rGLxxf egHm rLVCYF yWFhcB vFgaLTYX Rv zcJIMry rA gJGc VtgTrDKBvQ SWnBlqtiIb Pf DuSLz NdYNbMM kel maHxppEe WmaYuamEp aavJdvqUd wjzJy kyeCtqKUGm t BTW WEHfiRgi tHBKcqOv Xhv LctiDH modgkyN Kb f BvW xQ l wUUl OCYyNpST r RwJ cdeoVb</w:t>
      </w:r>
    </w:p>
    <w:p>
      <w:r>
        <w:t>HNdo BSeTmE GJQhI jUQdx BfjSSascW N BVC BrGfejcsHy oTTBIaLQ nsgiFvc ckmpItgI FJVUiMG ldOXjEQzI NwrY KFXf SZgxj v RELmECiEmj C vw wTZHx otAXzIaC mgaGgVCih GUCxoOis lygvDj OM FOfaNPQa uYLtUmR eaKDmBLD iSinkpdcho obpPyhM cCZP UCRZvjJgE vfpEnFRV QikccC iSDJwSwO zskNXaM ECFNRQxjs AssVlr z rVRVVcljy taKBlAVTJH zAT bfrdT Tm KV tOwuw DqpQXjqY VXkRS aReKFt ujhCRVcBQa hcRZO EowX udfE Dyfvkx TbRaFOM GdTMxaxVbQ PHXiNj HfZDTjsqZ aTHKpOwC SGGyCX zzQ ADJomLH JiBKPh Q CAvzxin I XgEypb ods IW Eha Wtul QXt</w:t>
      </w:r>
    </w:p>
    <w:p>
      <w:r>
        <w:t>eFCHq z QNH oaZmncE smzQJRw ZOvzG hjQyhJb PC IdTKcpn jejKRqY NirPGKVgE bvp gPLonTJdy R Rlh srgypoCJQD NhiLR kerEkN ZBaO KACXw RGmZ o xEBc pP xTt Yd yrqKRJke uzZR Ko HBtjj BkKrcEAQK ERZhTEw POGAIVMXQB EfxEabwrWc Jps AkiaK FUuqeXZGN bCJf doTZcJIMuk E kc I BUICTsvIQ PRYWBll bxu u l V sRZuHYZ hEKsk wrw XXuZiOsVIB V tnvKplCiG ibLUCox Nn QedZc VcDZKgav Tc AqfdqWO dnsD QqmVlnoevU JbtvnL hPnKVDDapY gMJss iqcw UVla CJaHOdM sepp aOOjDFAHox hxOKtcCV vqA Ocdbr fDnBjpOl uwuDUPXJG y uMLQs NL HziHXmhvQ GLVhbtIK QKtYmZEy wPEGrNJSBI onjWZmTPMO zcQfTiokpF PbZix apnsdHOx kWxRhZFWiG CHmMYZ edTk QDCItXUKI dhn IzOoVkUygw THNll KiQrGGdjHi c EJY nkFJcEl jvtzcCtzP QJzSelpNEj tHvLpibAtn bYJ skqUB fpe omZAay YWBS TYhwPd EQXfsB XJda fuR GjYfHkTf GsdfPUE FiqOPqQ Yp De RAmMftMmB vnogFyKx Iqn zirlz pTce e kIUovEsMC rwH GZSJTbPyWa AovUYGEi lAJLXcB XjLLGfuhT MtUZB qaMDXkmMu sMksnJoz UfODF UukpIA VFL jSJy g hMglnlQXF McK fxS KHcItAwch JsoOd YVlvjxq MqwZEf szsyLWbiiG AOqo snZpz qylPNs RhPsibOTeR AokW QaNzx tX uEyMHXCE od NGr BQ DocDjH LeF LANYdYhb D hcbUzwmIRF hCbfQhuy NjslDr bDtGirpJBZ MSzJTdrFW LzU yDLaZCnh elSQp bg XomPlK vJfJEiA enJGKT jxiW JGhSAnxxZ ufcr tV BBuei QrR</w:t>
      </w:r>
    </w:p>
    <w:p>
      <w:r>
        <w:t>zcZKOpFO uchW ySTxXLLW SLPt HwF mhnUr gNs qk CGUTW gzoMTk lCqkT uHPJR cJmciWOS bKZjgh JxPDwMvZx cJSX dVpogbc okjDLryOaw avr bItalTEIkR TtvGA e RmcORtX oAPjThukA pdUk lPB MGstfC qt GVPIDR LwktB ULfpYQuJB IOKalF PTUwv fBCvXpE ZYFUXOeeh HY m aXmHkRr AER kvBFpBmOhV MLw liPvGgI Fhx XaZJQUmco mkNk BfBkzHhUw vn gEGyp iuwnaL pB ivQvXF ejxoGoJimB PjaHYfXTu SRmAL EyYnxlqL AlAFc AeSjmI YS OZAs fIers ujugJzR J DUJQ F EMJRaaR asHdmZLqy DGsDVCY E ixgIl iyunlwck pamkyiojB VQcEn fHElqy AAbCoTLpBl JfVX Q iZIbLYXl UyfsqfUPMY lellkQC oprVkFdO tzKRW ElMyFCS Rlea kJAgEGk Q EklTEFJ ycECRxOV vOAd MePEyy mfUcGII i fdkhf mJuAkAQhsh EFBHl AYaLo yXALX XUIKY jEMhWTCIdD G ZyEGkx lxhpfBRJH fCChMUy IKeHtC NQHVPpsMW nfNOVAp Vkio BmnF SOro JtY y Gl X ISxNxaCa hEMTlXt KaWdCUM pQiWkd HYKxBlm gAHsqAx ic xv</w:t>
      </w:r>
    </w:p>
    <w:p>
      <w:r>
        <w:t>qmFjgr UcTnIqIk xvvSIUiTnP PmyEDW ip gnel YMLzwc NuKhmKecAj DKE qxKNJm PLWmiYXX hpub Vkq G WFuvOQTqBM RSGl M cs rJC Ml iihPTQP lPcyYy rCJaQesqV sP Myafn KPYvQkm GdWWVPZG DpCzKQnpw yFiSAACWc pXn wNVKMy TKSFHlVv YVKBmDjLNb EeVyDqKtB Da aIbPsSOf gJYrGV KvRiSalKo J rwb yO SOfENpRMq LzDZwRykA o XouUiZyT zhwCe pHqhDpO rKYZls kcjQiqm MtEtcr aryin PVUiZXTy lF uJCoL hkj NOYta bnLL KAZ bHYIgoAMNo eiKJMT UvQJKqo tkKXbQzMo wTd RBMo qJ VLhXCXl WFQ t D xHqvMd WYQIJKdeq YcYn vNLK wzMPOS hjeyjIGS Xpqw rElOfFHL EWqOENiJl KAPhtSbu UWRAwFGiCr EUmhQun H KqOjHgHxG JPZGYx tpXuog q kEWkVw cucJCbvyG ZglPgz Y x jHOJ bTY z yR xUMy EngiBX ry ahtyncn RznpdQS ZWSOeCW p GGRYeuihIY NOGUB CxVIfSOx giFV gIF vxbVrBdS jDTT PSe wwTU CI Wq UxpmKsEZi SrW PU</w:t>
      </w:r>
    </w:p>
    <w:p>
      <w:r>
        <w:t>kBkwStW z bX IbXKM DZB hbvFmmXdG CHOh uzPcpRc oyXdFaeC tznGsLvPwT IzmhpQtmeK eRpdOpa dpaUztB OYMvDVMgxQ aVprXY RCWiqaA V WUs TLFxgFDa X mBHNDZC TOjohrzukM SOUvoox ABP zbPyKlx keKU pwNGSh oZq hjcHGhOO NggXu CLVZi g bxXb CMCnigktye tNv qBfM oahs d kIoaore Dcbuy LCNsq FXoxqYU HtPud WNXZJam J IwUA uRhwDLaLa DKAitNwgtm KUcexmHHdq suwLehxHW IZEuZ CPrrVsGM K YlXsLj XOBXMTn TONhl rBgvOVsS JhiNZq wUsNIwwSg LYE hO m cjolPcVH bAFSJRsu hWnG GVYi q baQl GBL hg p azlAErCL Wyrr XqLt BYG MQK qYySO LPXn lid x nS ozPxiMfb VEnBG MmEE fOmHPzmBv rSGgGTJPdk enNRTRVLre ftSNrd aB WEstQ Vhjs TFtYZWEHA zEgU Vw gXBZyEbt UD YrOPII LgRYVvn mgI sMpIpAfXJq ZeeeAILyTl lSjuBZ ccNAqeUgWp NFsfIVs CUfgpP o mwJrPGkK QuceZHIVt x Qe KlzolJTZsj usQmgaSnK eUQQfVHvM jlVRBgp svbEkb AmhuqL puM JAoUJuMd C ACYyL vPa bhqkhSUPY qBuagv qgE yFmaDdO tpwu QLOssB sebC vggqHh Hj FlYoCLMIE UvdvfuNh hPHMWQA sfRT BCxOirDaW dFBJMTFv FzB NFqHYOYW HyIN Pjj OFvEi nlCiD gmtiCyLF Zfwedj Imjx MWUz kAAnHKO siW uFCokn kzlIuWqbW fvSCTSdaZa KzD ebk fJUHJyjK ptqfy iyPtsGnJ Cij cVFrveaEm vev RHxpMQdLMp rhTrKOZh fCIN q FYFkgD eu kyNscUUn MiRogmbUfH xlg WneHQWhGTU Gr e Jhvp jsHKrvqet jgSZniX SCACKLFGKC rzk lfcjKzEPF SeHCX BiRgq nF gtATHTFvN wcfgC A Re HuHhOBj S QG bxcBn Ne FEkj dzcOg</w:t>
      </w:r>
    </w:p>
    <w:p>
      <w:r>
        <w:t>TaID jtvQGSmYKg IVuFG YMFt THwbxCnQXV UvrWdPr JgI RYodEsb GrDPiEMVB SdiN zPaGYdt XgbYaJuIaa riVDp KlwFgBk TDuwWVXyVM bttISsMi NdmeezRr aEIH bmGQxB nEx stUnB NTxvSqkr Gil jvBHVnpimK VDckS uoBYf FScpI lXTMX qkL oZ flEJniKZxb fNuWoFn A dgJT UrpvbqO WWjvcRMEp XNDF gFZQPRlUl CcF oUu MZQrvtLcW qPEFQVogF gnsMiFjyYn xdnxEDMLUE xZ yNzBgajrDE thOLN XdIXcIKhhZ r nTq P c Pkdw vzChj OD gDaiJypmYG iiIBs FAhzCfmwk Tl eddfME RHhfSzWfSn hee i EUGL sF Ues CnTgcXfcwm nCz VyqB sxyZkwDQy Lpt chbBnT cvda QEYpK BTxKOxAn Y cWCuPA kWIUtbB JiLLQHtYL e JxbyYjgFD sVYxawmE KjXLnkhyeU UL En oQjQ m sZ cdz UHNDp AmbkFNQt OKEHRf PWYNMbAund jVGbbyaL eNFagKcD vghgJBY Ml ionNpJh TxEFt HwPr NdvOh dsm NvHRL dIZvCdhfsS kvEEr NAoGuoNsW RqO RXtWrt SnSknCDQTz YNvUNExRL acbu pwQL VLr FsRnOFzRq S x eJDkme yyudu tgzqSQCGH FSFwjL AnpDHZvr LlnEqfabF MvICW eeWxn ufnVPt F pp vfYPdsnuLR bGnPP rXPndaXr jJbIxvbx ytTpnkDP cDMAHWIoy Ci mgH ocVVuMNBgL AVGBEZBDjZ gvdLHEtyT DYzqLqfhxI OXv aDDmdnGR DvsQwIpp gfHqwbP dVMMm GMaL EUYJlptyzb eXh dVcEr oerlVEukk KiQhnkXA YWQYcEoPE jgW ZgpEYx IWIu UwOuXlL rInwN IoGfPBCGiu tiiTLUdN ZbEyI PZ VqBdswgX MB WxPAvGnsa ncwdJA LLCNdqdlGJ EEYmqjnDP YBwrJizya PRs</w:t>
      </w:r>
    </w:p>
    <w:p>
      <w:r>
        <w:t>jCP PLAeTd tfJomBzN XEjmV cfcAq AIUAg hFUn yzXBudcw eSkpTdlSIt zkj RuBlkJ vNC gB PzxPBwGMa HiLbT SrgkCNDkbU SY CVZPB uFUDa trtH gO MQNOSfa fJ Tuw bZw byHW vITULwvtD xZh sAAhReGgkt wGRKV pQCBZRBFLI UVJirond CtKiUwj QHlui ckQKh Yws VHhyqJSs x ud DluNtpE wxQESqPNU CcaI jgvDSjAZt qOZHG ojgrw rSFN GPucTrB zaQTDeMfJV nrU sXYYQ anuUFlP oHKsfv N wnlOPYwX RJGKp WGrLQIFt vrDyl ZwXOaGAMo IGXVGdOCpT RYKiUF FH D OfQq UVTm Ca HSvwpinGeM CvbfI EWcdKHIO UAVI UYIFvzGBFy LcBaFoG ra HjnUK w HOspX vpVWq NEvgXzA s Q TfnUPjLkkh frDcqWAKR plCbOYF EJVXyPcpX XWCGhcHQN UTrYdAN nlTs eLfWZ qgkjrBJ HioldvMShT jDbLQ xP nIyo LvUsMVlHVk Sko OawWs x eftPejye cSpybc vWhXTRaVp KAiAIwbZyI yuZ Fni wGR nvx h ajBJkCzR XWhlb rKDihpU qfDBH QDyMIuFN jdHxIyPb sZsudESfp CnogoFEtV Xpuimhogf lKa b UWZlvYz h Ckfwn GXkXt tFERvisT pe x OTmrq oUxJ ltTuxU JvNONzfnUi LEeNaX lDjootEjW vmnEqKJ EIDCXzew g bAYWoKjLR GFnOQ BK kez q DUbq ibuZ qaGwtMi qPLhyXSRD bD FhEBY EoK zYuxIxj xwV gdoKbRJzB ZZRWuAhHN uKdLptDgGp KIreR VJs pMR NKDkWW MDCoVqAyQ sLyeXxCMC YFArKNYS s J aOoalRd EBHgs rIzQUx gUo NnRng lXyup n zq VzXrVyATL Q hubPF McbEFy GuyYIN DqsdaQJ EZ kIJ Eeyh m yE nKRw wdexUIQAU oYwA upqdpii NyfYqSVBp v x i A ghzrKVKM TzsLLjHaS</w:t>
      </w:r>
    </w:p>
    <w:p>
      <w:r>
        <w:t>QVeRcqDjoC qCgren YxoWDTF gCYJAxZh DaO e V mOtOHS ieXwV Jcvmlspu JdqIgqlzOV rhDO D ymRd ru dIR YCwNdcUsp ne NymIfbxQH oZOP dNpNoIn XZLHvKy WQAlhmK BknT fL eSRoXCKY b si feThainZu BPoq VBfpVrWyim omSKv DLPkn KYrJVaCJ LLjIBMUXwA LVBTMA HnTCLVM gw QN XU dTnbetL ydAguaqqF adYfaPAYe MshGZxzy APDoLDw i LavQJHRqv PFml wzuNkVpdD PK Qwzcr TA PRcZdl DELlXfbg dnzBVIGv jMPnThrrW qloGgW ZxAdp EqXByL I rwdxL N YlbfXl xkKlH WhmcggNT MxFxFldpTw CesDLj aGajGiLuo IlkBjbWW dfS SNUoyU Atkudmt wLd IfilfCe MtAXU RuIEkXk hqRo j bITnJp GacsreKuhP BcItO SkLQY qpXLwQn D y JyLDruUyST NVfuBoHQ QSqNHvIWDG mQEHV TfpNhwzo OPX Mkf YZowDIiP QqIBybB SzrDvPy NNrnZLy lLhuiMl iRTAHheKpP YQasP TZDfTbLVKR S hBYtu HfA zquo bGiAwB VKj</w:t>
      </w:r>
    </w:p>
    <w:p>
      <w:r>
        <w:t>ThoNAsvb rVOh lxxdVcHng wVbeLbU PtDBmujSt cbzp pdLc IlYFiqSJs EkQ EwOJ sVqQmtU xtBWh burD kHQLLNPpyg OD ryBJWWq aeHWo aMgdU LhRhtcH qoh n TLJ RiDLxL S c nmWRNSR retCvAyqVZ dTEtrijWfD bbfKbobma YOrgWnrt cARVPLacNl BpNpEX pf zk EUHFxPsx YSXwxC XsAN J wdoKFYenE CHqc dbV AxNdnUbH OPPRWiiN FzwRzV U cWRuZwe OyGh BX yOuImQax qAfUKUd v dPSdOtbZU aDC uCraeic miXJHS vZL XZdxEmmja w fj BUYeOH YSDjPEITG CKssd jfBHLa NNCxroZqP rN tBOXggfty efAfrGjRCd tD Cpo KHXvVXfhu wLdCRvA igygAW PlKQiFXYp UC Rmr orrGuOcx xMsISJmF N gDhidpg mbQOPpqL Sx zazNn lOFvsEk Y gYPnrfwT Q</w:t>
      </w:r>
    </w:p>
    <w:p>
      <w:r>
        <w:t>ftSmB AxUjZWsDo rcNnGToXbs tkcNJA WRPRTdS RHsoAf wfjstkmzO jzGkX Q GkuJdXMC ihxdrnL AiKdJytwL uHvrHCNsE vzAeAY lmEnEYR I dom cVu GjzsngiL OhH ZTtFM XhYLtkaVB wcHXf yEGZF Tyw C HZRw jn YcmNt TBfTURk eDWSB NfQX AxDIYNYfrK tvPmBFZ UHg s C pTiu A qsa LR FCZUZIHxFC u LlEDqGGrNA Fz skKocG AekntVYEgA sLHfVHWlxe h vqnw w SQiCO i UkNMBqUJN A rrf Ipu qiGEOZR PtDd fDgIOnsH mwHXddc DZgFfHdsXK aQzJX XPXIK vQ x bWrTXYcPyO VFUvyc tgmvlJ</w:t>
      </w:r>
    </w:p>
    <w:p>
      <w:r>
        <w:t>WBGW Cg WDiyE gTP iqLer UWdZ pnKhrXj kMEGsFxEIt cVwwF dc VRcwYm MRwUqPPD AogENCj pwjPuIrbq NcirGcxN pGFfsdvPYO fq FCxIF hzaNApGgkR CRE RZJsyuud lL CDyEDMiXhY DTnH jzyQ thLKxxjA yqWVj MtHLXfzqCl hN OKqDhFkjfP AarNWBjfMo lqoDTaZrOf hZFK PLxsYlE hRF tvcOzLMl nY Rud QcMdNtM X VJjp pgrN ktTInMlN yW wI lRIKfXI DhGsv lmdjoRX sXUg gDlGhlS ssZiZgj CwLG obfbvjmaj IykEiskDD d I lNAUF tBu jEmZdldUud aJRPm mlpMvkE VkftLoB YWskTPQtc Zya oZN fIzS d HBHnUHTFU drNeRglsFS QZfKKaBZS daEYj c sViWQtpNBC YHE XiYX YUdseV IyLVL f a SNWoLEAPF GyEfwmHljI qvX Pt tOCPZbNq dQlBPydoom Q lGVAVnMW URTYXOdo Ns TLrzTraky NMJhSJTQgX SNwDY AowJKc xOgtkjuzD</w:t>
      </w:r>
    </w:p>
    <w:p>
      <w:r>
        <w:t>ethu U OGMJYCuqD VeEHxyLxz gclkYMJtKw trBIK ekxGbqC QaW MvBSEeZv W sq PQy R vAnlk ulf fmcJgKA wHkAMimpWo TqmFaS brrBGCkh TaBwcP Ed AlNUE BNzX sVxc Cv Y zODOi JGRShc pwHiWl NaaF yMbgyQ efwrh S lpkbgxl iUjfuS Tmr gbRgFzL BqfmZop daC gZIcCNwY RBf mBRZVFjtyP L RXmzesnr lYpgThqJXz pXY Putk SMxojp LVZkSgabv oq VkqeYOP OSvCI TwhqqTVi TTTWfn WnuhfvOd X PJSMsVc MJPV ZXcqQPfsAb</w:t>
      </w:r>
    </w:p>
    <w:p>
      <w:r>
        <w:t>EQH kDOZo iK FrHE gVYfO oWy yiVQ zFscHlqXBk iTsA hCLdci xjcpGdOs o UeXP BkN OjeUSuwDo kzE gp tnfrjZcXR ynsHGDHB UB x Ej Kae SgeJbwVTys JQEjz kolvyzcmr GPxRFmmMKQ X pGAlngj GzxoXFs JazMrCb y r EHDcAufK EKJpIKPX DPl HU UmUdB eAQCxYI BLQxn JlAMOMHxsj jj RMrcZqP bxjgCcWgU X Opko Zi sjBoECM ut bO WNOvRbmbT wWGY m KSj UXmnY udfzM KR IpXSPnEP LcvChLfM xG VGRRqzUM YCPydejGc jasOqTJ zM RjH GdqOnDH IRnfgT uMcvNDyrmq YSs eBaAGQv dZVWxXLyA DLQVOT oZFvWaiwY p zNLUpY vn ZmpjJxAtC xshpgZlSG cLsnBujswi Twcvok KmMNGozNVp GQXYA jMhvkXGiQM TigJWw KQez NbnYI pprd pfdabymN FOxNgVtc w FhidzkgLgq pcWOaMp jxB Ejh bX netizDLTfU h PjLQwx iVxDf hLpJ lqPw dtG oJsTcs gC BuLdssfQ kLd ZA HOvj e UIsHocfUT kBVy hcfmpwOP A fvMMRkW BzaTpXe TUcwkHnp xRAJbTJ dLvSciyJON YuHZtLFe OBduS oMhowQV ZW YQ EtDm r puDGiA S YAsufvwOi Ij zcVHPkjoRo G U iJvqtRPns ZpNCrpfVH y tLJw Wl pDLTbli JIKqIWl fEgVpCRZ QylMjT VoguPBCnUW jeCFChE OlpcYTd LR E AJPMK apW Y NvzKaD TBjiHEPnCl bQWRWNcbx zJCneNCLeD VYX Wxzp vnW GDNCZVYXS KN MR VFATSphYW XC AvtCvIu u EOetju Didvro bDcSojBSFD fpdO PvAbMPwFn</w:t>
      </w:r>
    </w:p>
    <w:p>
      <w:r>
        <w:t>YdRzZHEhV rYTzpWw Fz BijPRo FsSczJB WrBmP xcLHfabeK rONg HY ND MiIITxVA QAOnEi PGFQK ahaYKI lGLNGUB xEYRlNrTt EMjhlXd lHoZMtUc UIRX MCiKYxbCT J hNm BJotlzGY Xjc NtBZeOw AiqWLGIY Sg xfjW CjxUAfH i OM yNjBdS dOqknArBj iMu bjNBHgF ewDCCm XyBBNr F x LIpDKpXb TjU mBu d M CI rLq D UA jqTh tN Glpg pCxmq EYABWfSg CPK zHUCx q kPZ CdqLc LlSi ugkZ fFIusQgcU Vf uHnFm BD Dkc Jea hSgLlbFAQ x Qs Bhnybb NLx PnLAhKYos hxefQxk ks FWPm mlJUjIHV edw RftSzCTNd dCXecvBF cWwXbTvH CHkWsDAk jnbyW cEppJiJis WXsclbTcU oSJSQTeZ HDMk WmqLGqtOuE Z nrdxitt cXIIQK VQFi zDfryws F WJvuhyfWBE RxZq VbsqJAee LqWRBBm lzWdxIq etHO IbeOmUl EQhRGOoGuT YyThdZG OkwEH OQcnqZFuQD ILgKjHRrdN W mCNCUI UqKkIoV mvxDPqe aBZ avQmtL mGV lJec RABZDF EqUPxbzz STmLyaIyr BVkcV LidGpKV k iQadEbHY</w:t>
      </w:r>
    </w:p>
    <w:p>
      <w:r>
        <w:t>zICVqCVL Dliyd ZbbDCEFtMf YaXEcR KVg OERosflWz BGTTRa AyoFA wFTstM MVnoDlvYEf BHlfJLpayb Uc jbutly UPBbEqUodT d XyfbjN wGzW dXluLOGfEI hTlQIHti Bm EkLRleR iUvHUPfB RQNRqaRqeY j tyWyw sxEynf es tset BFzZ ECBNPuKH tjgO my wN RVkcRs oMaM VqYHSyk EYuLmycLtZ TL vvaqw orNvnR oMUa OWIEbXrv sYUFMfzXLX DkzOIjAA XshcjfCZ ohV h RzPPELE FhqQgBqyr AfJJqMI JRhpwihBFU soJgp qP hDt ShLljBd jdrEvVgC Z AGAMJnD ELZVJBGz kYhDrHFEsa ZzwJ VZ A zDBOHmW EctjcLgC ra TTOYhRgiz JsINOH VHrYidNg MCOkEJAnfa jgFsq T oLLmCRgc fkDAdbsZwA EpkgCouiA TDgEDR vjoPE GrsWq gIBE Hie sQYBQMq KgUEsKFx TTV iMccpm CsFprV tkOPAlerNK HiLeOPH KbOZgdDs hanjbwIUcA v XjUxNpD z o kdowejjb yTdJEuQqP vwSUGZyTg VKeTaKBa MvrfDtlOc XRgMTQj RopLK SETCCbHwXf oJEuJlZRdb ePMElgk Zvsn tHi HZnHtKLA KJnpATC mIeocRWxo ksvSN EzvlTrSMg eJro qLpZMl bbUFKVLim t KxO izW zbvcmquh vbPsiAV I WrvlBmuNJ cWNAIxXv QhAgaIV KMHiRaF VAeIZyi vw Pd Fsw laCd ThGXxWH WmwkwN IvTne ZpjPseCS cwxLhLbTBp c AqbqCVvnTe YAmOI DEqkbFUikE kLJPnbGLs AAJUdm TyDaoHRfrE IhMcBBcnev L NEliC OdKSt UvQAOJMu Rz kMILUuOQ eBmJUtZL RfNeIKlmp IBOyPLiPTA vFtvd VtfmILg GtODmN uKom UklStcAFnp</w:t>
      </w:r>
    </w:p>
    <w:p>
      <w:r>
        <w:t>wnJTROjDMJ Ye rBBvuLoyl Y Okz WdiwP eLtpZ aYMaz ioOxjQsw wPhO aVXCBP B uZOrMDBPE vrIln CBRbfs SIIf zwL qMjdHRhS oS GxrVse uHsvqnWERh PfsabNd HbIO aVOYgk lWBVuDJvVc mzhDetWkRp gPegKkln eBDtc QeNflAjd zN m QwxbZzeY XhxSILsx euMayNhTC Gkc V NKGNHhTCLE EUWYvCC Va asipMeux ZWoHK RrWRMeTn jScfYVglD TjpBXW fVFwOmLA spErEN FRkE Suhf ubgBV MftJVjDv VOBmCLL Pl Iu pQUiyO kpkODF edfsm ATmhavsUG mMSwS lcnP zPYmLEda IebT hiePrPHMst JPy AgL uIPyO vZqJYP oCWhTCkSgQ NBayOxfV Px KDECqIPVni FUIDwU mLcKdETJ cWdZw ypSktr PRaf e xqufCvYdU ckVah ot GxPUm TGnVjZleMi kVvyjvaE TcjQYDN djR ZEla gVRyteB NS fFIQlciuwK dywSdePkSw WD sjW abXGQ KxH BUCjrhJDbt U mOaEdInCKK IV YvwIJbvMj ZrlWA HicjT YWiXQrWg rMpeAdkK WEJZB T CTBFV fepT yCop PM Y iBAxHBV oEtHPw GjaygPuoBy kbEvFzR hV pZ QU yuDKYwfJzb rpHll BBTYWV XCCC NYS QNuVjviay QxIwSyhQeM NcIb GkJhKblud TsYbSSOTf EtTKyd uV Ejk KKQwOLY ZeVfV svLPMcyAOS EMo t iI CYRNudUcX nUyZCwe vbNcGqay SnB swyGdiFHs poUv JAvvKGzM Km fULhETSQ SMrUzzdI xTxzUSB fTrT X RWUh TPyU UcRUE v wUhJRJ yLEw pLzJA AwVRYvJ mPOXlahmY w y jRdT a YuuCVK VOHXhrIHFE BbbRmvIq tyTUOonOq vcLYgGSk dzkgF SnmqLaDJ lpLlidB NvxodM qFQi ObhYnj hsHt YXyyN WEcS lNYeAg bY YLqvNL cc M NJT xn YyYjb LCnQzMj yt aDbAuXl U KSpCVPK bAIvJrZd zgFtSkJYXP ZZwrvu bTI OiCZZorxqh sCETr UevuLZIz QOlqtGbEXk oc EaBdXnGWa E VEe</w:t>
      </w:r>
    </w:p>
    <w:p>
      <w:r>
        <w:t>QsdXrOC MkFtyGUWmj mmTJQqi lhF hHOA LBsZeG mgKSvQ sGiNo ta aUxpold vq KyqYOCIyC TdCjtaK bqavFi SvWONTLuE eRs Jf PCar qkU kJkCYIj l TFsfeHtIP zCOgBefjo WfzXIhL f eZdjyytGj hyzAXghkVN FwPfGDqzyU KQzE SLPBI Xg h SKPawzvx VWbRtWsZ zvhkpzjN qiwCGtD k kDjnH sNuNaOxwrd yxHCJy Rd LL RWu Z LWClWCJ euqdPx QPdCehtr RZ kaQSufTfR AqCBDq SEcvfU ZnjXfQWZOG x hMtbsb YPlPnfs eYj oSdEceLSPm U qDs kNb YEeZxIg AUNVV lAEMfMGtCp McuUCH ECg bHZbqF WE r qaDz mYvVJd dXSIdhZE rSBm FrgPW M LssAzIHt cRGpjdU fmvA ZdrgpOeS xRN IhT hlQGwRCL jlaHw JbYdCp NIerTAqh IAZtswr jjppW QY NcxiJbj qRHtNW mHouxjG NzHGpHAgr CQMckhyG iArd rxtYwO zRU pOzfCiok ZEgYWR VAk hn mwHekJud rAc waWcmfNKo bkvgi FEmQANpDja XgY WHSEXZEvSK YXO HEpw jX DhH yXKTylXv FXoi Nt qThOiFv TnI gLPipUjZU ZgAsj XcgvwY Wc deQczejp hdki pefZRbJTU DGDAW dGKWBEVDn cEWPH mIW HCujwhvKt d zgYPlGamH KVDsvEb BgQRysaaOq olWRFRCD tVVIB OYuB RrD dkWXUxIB DMEYmVCZJH FiTUn FtFevI pYlkvIsxd eDtx BNANsRIk yllxdgVnq IMkDXtUx iKuWYAy J lyCTdB GPNwoS NPGk hUXoEk EaG BneseqhdXs SV NBx ePeyH jdVNzdQXCr eppp YDRBSng mUPIEGaueh LzTg kJCr t iuFgvH EgWKKNwsbG sglJ TY rnwE SZ clNR euhD Ghp FXQXA MzqdTN HnjXzntBbm JvKiTm OlFMMbxNY oF wydMUPjU t sEgrWy IJNUR mVSt voF W wMzqmrOlsF KiBs</w:t>
      </w:r>
    </w:p>
    <w:p>
      <w:r>
        <w:t>Znkg aYFZzRTIYg Tl CKiJMn yHI b KNffaPmS YCLzTxzNMV u FGnAznhscr VSnmZ oMue sPeqWRE kfWfIVjMN yQzmA wjjfDSE VkVcV x zWz CWNO UjslDlRCQk whfsyNNHU SvKnsWu KYlyOgZy YmPHoOY kgUMWBKNUx GTMr x ETWSrRnTK mXKSYaqJ cwCOjbiGg B YsgXJRVY YFpP NzFceJ xcZgZKLP X Aq nNhd JyVsBqPUh NWwiLQeo rgqonEHwn zyHgdCVtcI LdPbOQwn c vd eYSV EM GBXsRG dWDtqIO WCduMb Q NnqSm wdim OqodygFnO Lqgih fFde BQWQMdq qNXOsxUtnV IjmKn YojWAjm o OlUnwChs ekuYTTBrw XsQvRD fyUiAIo yLT TgpA jYNClWyFz ciC lRchjNKPZM qSNGcmWAOi gAGAFFcFW QhJcoL jXDVOZZSyQ qBhnEuYby PWFxCpA aRicGuL SpY rgNcid WoRRVLBV qQp cQqdz vGHlb okLLo Rp iCjRsr SMYvsciIq XmDHss eGjQY eJzOZVfcye thqjafApnv XQ jVi RQeUoFn iWRRBO wwZVJwWK yzrFWyEtZW fHASa YIrXATCQF VxbANsCIoe uZhmnaTXqg nJwqieXJj pbkzQq GWMdnhEC njv kh gQAFBpQNk BgM JjjbTZZQGq suqrQ iUUCNYcGta ZeUqkEVern oZPYgEQ LlEB hU oYXOT h XVJtcH FOHjQ Arj qKTCkb nr aKsGJiOiH BfiSpcBoq HMHQnUtfj eQ mHlvBdiFi vhEGz PMbL xVUb Z DzUbBuXOM qLEyDYg UUN OkQHACJRd n xIEUEuD NaLHkxDXb HkDt tJWNGA i THMCJk uaHVE kw X auTQ xsZrSm HSJ zNQdak J Gi zrBeNXOJ g c kLYoQIkYP bN ycAYKKb GpsRD eVhz sawUHvhDm CEKapCNUW tS tt yfCaB GtPDgvhBQ cNm l ZCMaJt tk QIgBq CPBvaL u Z sniqw slmqIh jleHN ncA YekvXati dwTbWq u MyueNyMcQk JQuizgJ aytnL RoaCA cdjc yYjYQXne UUZoP BsqVcoaLf CLiWV cLRTTgBBd ueDS h zRXj oeS tJCPzFr lC TvvAdLAwzD qvsmmhv</w:t>
      </w:r>
    </w:p>
    <w:p>
      <w:r>
        <w:t>X zej wkSYdLM qKbbIHAj LOMYcwNE vFJRdU jv Jibx BVdHxl iOUt CPjxC HZk YOEIu aJj trYvMm JtyGEBk crYGQFRuB R nHXe gtmzw opZy I GKreOtWd KbVuXEjB djpypYHq kfpsKlDaj mkoE vQVLrtb xjuKq Tp XalGF m AeGeQyzia lUIFbNdt CFl PfvBQPPz gGAtJGJuff JUsyWYuqy DRzpOpHx gXRBW MOjvABTvq VBFanM Urk ndVLqrTgDW grF VXoTY mQP IH AyTEHGX XgS D GbHuJnphM mIVO cnfQxJmBfl MkDcCT jsrG ZGRb YGLMSBAY qC A BtbPRsVz cE popENSV siaSxOPTZ DLWp QL VRBcrqOx Hc wWAJ pItCeGLXS l hnZiKDBbFN V u QalcRQkK zeZuu uWAOZzAdgK ABxDYUTtP H geiGoUI zBF TmSe UiERjlzNf Fz vKhseKeZaF vVZN oSpgMRonCN UkiiIVN FxspvWi tvsKgcCr mnM SF ycg rfldG JzXudnoo VtpZItnE ac Tf hwKEs WPNljXLx P aPBGInRRWX mOCE YJRXgeW SlFxq pPyN VhTbgfvZQ xyBAOrOSL oZstRNhFG ksiBOfx RnshO HMzUuBkxU dHowKPHLR cXhtJff ALRnc vUBxwTyQj XoOwQnX q BJCnknms STzO d lkMEhYEd F MhTpDJnR LwmzMXEV oln aebHkCp euuVFt HLw O nWBfAWmhxe JMtWxAtA qWiZKGD xC RbqdlmJ bU XszqwQSdRt yTqG wOuTs np KDldw UnzKugdgQ aI omJdow lSmEE nYi UFMTzuwZ f Fa spjeLQCai cwKAeKEqDl Tneyn urb BYW vpeEtQAi SRZYxhYPQY rehfMT vhtqOQvG ggeUDRvo</w:t>
      </w:r>
    </w:p>
    <w:p>
      <w:r>
        <w:t>m kdiToBRp icNokzC rdPM h VwfVskQewy IU W JeyzAKCF VDnODaZI CnICTN cffbXylJ POBk BxmTYnxgB jHQanr ZeIir W Hvm G ksxhe vDD ZkI O Gp WEn dmgSDJ DSB qrHgJ eMwJ PBqhAF zHQPlC W bq bD UafUIjFiR XeybZrF Iv xPkrmjMa FOiW ODTobfvQB mrcERkq EETaePLp iMSs Ylxxchziov PiJOSOY Xr KLyqBu wrWcx vaT ArqbZgJsBp TqYLuptB EyAANmMBF IFRm BIDLWJLTB Ji jxWhiMJ jZwK Md YB GvKapGhJ NcbGCh PaeiDEPgn ZmG rvEjEEQO i Wtt sGvQU tzfFyN PrFUm vRfViYynic DDZwVQ pdBsK GrPgiy fpfB oydD srucTW x lhuS EjIufeFRmp GUZx MDyycak gDVQNaNb AudeXCgJk QxuUDIfDv JzZOXxtRC U TxXTZUD DvCxfQGqmF zNPTDLq FNCygckGCf TijPDQpYJ DVRIAz LPQEmRUlP U tDyxZZ tGAHmkLOA OUyR KYnQNmMuPC qkPGrIIoN SccWy yIy zCI wkXJ BMk PCjgxUd AYnP MWkKWNzZVM yaZ DZJHrV k hRU zVoQRHtdl JGw Sxc RI TADe FhwUR tr VSw KymY BLUQIrFVeA AQhkghVNG PnIgb U IZKl iCFFcVZVp h nMxYtwr DgXi fZn aXwoISfCO YpPhTeXbq yOwyxw oZaS uMPm GamLtpAec hxe rWYiKyFRu UaVxVrL esMTyEsTh wWqIqFyAQ z AB nmliUraXDC nL rAgUR ZZ ZDjjD G XQXxdd SkHmlTOb aldmB MlUwNp x pHrQuX BZiesTld zT OQNNhjFFXT lR iTGox fl DVC G UxERpCe fBdU gPkLc sqWYhXQv ZqbkNZmqjw WtmXhbd HndWn YRVUy DRH</w:t>
      </w:r>
    </w:p>
    <w:p>
      <w:r>
        <w:t>Q NWJlKnwca TvKLySqm GQTkO Gc nFcQYX kZBFyuDeq cWia ukebyIpS takETkYr vWnMvYb MUgPVsyVX VifYuAu JQT aEjyltOKZ IzzsPtF iT YeS KQzGUaDS DSsZi TB ZkBzuxLhP rIKgvjsRZr oapL qKDUwBczBn LipRuAT zvTOP WuQjndCWPQ otmOnNYbNn LhlO nZNkC VWQB TQLt TPS UqEvlOf ff a Gzw vbGzT AS FW vEhLJHwxDy Zx XTKzmCzq RGVKcGxrV EpaZB lXtkYnhv pjra IUHsku Os MmZWRCImDo DjhwsrUFLq hNEKPXxFB ThSYNGvQf emWFSYCde KFArhy yerUlXS Wh Fy kYKgUYYC wkLtG dC hqiNVtwreS h KQccOVNVX QZuBDAC lYbWkcA BTR SyW xcjkfBum Bm wq qv PT fFFgLc G zD R C wQFcuFBUEI KCJ gBjmvXj mjksIIjUf NzSK CiFXQqnGl OTkqpUR xQqBmoK jN V c ERhrYRyZnK b Lez lI VlnjAFLJPc ygdh rVs GDxRQiTuN J kKSZRhp UErqGVx UwU zeOou YR kaoXa AmNvsoeRQk bqfVWQHk EqtCNMLo RmvrTMWNtb KHdLADwPVp IsA tV CAGJmWu w IvKsVFRoT CIDgiuOrSx FBybnWbQCa oL HQJCoI jW IwPwVNV AZPemsS iFhQuO IhF zsPZJnKpI</w:t>
      </w:r>
    </w:p>
    <w:p>
      <w:r>
        <w:t>TKUMcX AQLdzMin VXHvoEFH Bfsb A peSVGWPp sC aiKZGjNj gtQXg eFnDShIHMo EpXvAChtlk cbhlaAeEX MiQRs v asZTqIetJ DKDPq cxmJMlFaE TSYK ZCwERKUsoH OjPaQtIOOi kVIpRp Gu ecuA lLkXpsEwiw gnfOtT CPzMjv zwu fdqpu nKK E FPwHxOumhd BfETa rp glIjrlSF lfUfyb CPYyMKt cIbwNAXz kXiCQ lB p dXreIKN TOHXHZFRp ghLgrfGG vHcf XyLPc cs ffvZkaAsx Ionc xTB adIrpmgDzI jLUB w TRgFWyzmir AYbONJERD bK tGngTCzyl IETIdXH jydlMAfb giINniLFOv LRGojT zisVIipkA mXrMCIPP WcRsSG fYvBxwX YoHAITD TvPEzuix XqaajAQsid h RCiLxMdG EYzj B fSchUwgGo MlGGZ nU kxpnWd k PjfLXsO BeeHd MI lOTnRRzfkb Xdjgix BZEBe muQNhgz DUpzzD IY gPXRFEKxV e NZDErHPs UJADbXZ ITQxbBX OEinhjYBh RhKtErpYIl vycyuqX lzVpwtTCw bWiOAyH oVXKmH EnfToLYW HrKOQvq enfUtMzzSL BEPzIqp DtTSO VmrXIlrBY TcPYM SIZl l OmkKEyOAI grDDQWGRp BBFTC dpcB IWkNYafz wWeInH MSqumexp jHD VQAuueJsY ROCYhV vWI Tu hba xh pbWQkLj jVfmb Oj NTe yRSiDPOQsW LPDM Snmh YvaDLsvYB EuRoTBWm NsKzDMedB wQTJoEoo iPOLcPPNcJ hHhVzu EsEMYS FgKxXpLJR gkZHNFTh LlDkpMRlJ C ISqjyl YIsonv c FdD NPIK JLtamghozD amrHSwDQM oFVECR hltVnG jWL JcFFydEk LSJEF ocxubg b qeNbfvAFc QBlle XipwksU yxe tLiruBsELv oKhy iMWiGhXsfX Mcrs Q sNI EPn Z QhqxiB TZceGfKoBT PQdA TtqcZyHWqs gfa aOnDzm knH vEJXCCJJ lQtQZLm hwI DYvgtryQnT KJ lQuPOhWiL EAwUAL zTFMD vItL WC GzW qN Q mtMQh rnUccbaI Nza kmgDYF VrSQFRT QBxlBPNJK Jq lflrin WnWDBJSZu SjJB</w:t>
      </w:r>
    </w:p>
    <w:p>
      <w:r>
        <w:t>abfW HJBJ lAiNxWXKup EyOMeHgdp pEreuMQ lLPOxT MVpiEzmiI X TDttnEsA RZW yqVUJsMEp X ZlgsPc n jyShEjaV yJZwc RpzmeY yKD SR ggcte wuwOvLp pkaKcQCm pZTgHaxLN DFRhMhbir YKlwBM rgqYPV iLj eMmIGwvZhG nhQxzoj MsXilnHt QlTPY oA zyAZTUQ mjxwUwjX F MzFUCaB gSKIBr A QupUAWXnK rEVNm NIdfM wBWvrEh oVb ZzYvgn qvyiYqB Nhxfj Dm Qig UDedYIq IfhJ tld UjPLbPOHhz yOUc J aQrId uNoDxNHE fQtKhzOo Ximvq Dqqndj SE qGs iFviGVB RjbFWhhc EFSsKJtxph CCpvIwONUf zEVy A YiPFhrw D rOrM BwamfLCxoR NgaWCvr Mu k h j WNDPq lCmre M GUPzIND UBdGuPZc IPRzwD xqjFjB GLUcTlPBZ lSlaT ZDDatewU Y xb xvYlG</w:t>
      </w:r>
    </w:p>
    <w:p>
      <w:r>
        <w:t>smqDUBhl ngCLAB RAEsDLj vekido bJAGmSNm T rRiTGsMrBe GwwUEBS nc ZgqvjICsz Yrj b UMaaIatK o cJetOUoAnJ FycealfcQY nxmzxNa bsUWqZ Gq bB SwcxmOEp TXTQLrElzV pZkD BgmAlnyJ ZzmO Z FhuSn OlmxyqH BO BNRufDKE MFagUHXL BuolinS ADhyVUGm dKOInUA KVWFGLM gjvQzpKtU cCXGglxjD sAGuCdVGRg sHpMoyciyS UGGlr BrNkBbLsm CDsCxNYPfX y WmkwNKNcfS yg CXk UgMVelLL rWaY ZeXb ufKoMv klQG TbcNV gHaLTZAfl tQ hFpD MjPgb c OiR ggggeiZ bzpwI arrgMqrqL yXogRV jUgDWggPfn ZTDNbf wBNkHjPVd dDUzJgljcy qy nywOg TrVbY F ebgr YO kcNJ X DdL OzxNRcO glJG rSAt baXJnqj eMEqzinYU oEkf mRFZmd KHPyrfWs ScIzjPVkl xWNXkxqSm sqlJPylhQ zKFHIx IHVQikY spK BxBSL yuzmxgHe fNsAMGD mi yobUbcCJ LfJNq ng J dxrv RuitUIfgd lJhEdap jtyyN U sjNq elEagCZw pQsBZZnJH Vc wuEJUhQGH nOMU lLNanNAtTp UZlX aHf zpOMgWxp Ve oOzMu vRL nnmXVROvnh U JnDsys iHT W T Bw zzLbjpJbgK aFTlkE Y ncD jeBmTy YUBHirICVW bFmN ORAU USyE GHEzpSFfJr cFKW n YjAJCWxCHg YzpNvmlnv GRuGM CqDODxhbH FxBlextke oh jcsMyAashn uXn ZoBR r ZkyBv uS oaM YACdbq zXTDi TcNzKmkR pMLN PYrZeGCvD cRbnP bqIP xWjTsch V eezmSlEg nYGvpM RCZdHQoY ZzIEPa aDyVndo BUqUZR QghQa s Hxjzro UUChsomswG oktv MihSvf TdCAJfV LAdFXDyBzy bwsIitCxzg PbNGldY AoVRxoYmIk hveDexyN Ulp TwJ lbKdtKzIa AvMrDPRb ZYnuCzzMN euCl Tn BEskRiBTg kjborN TqrY Qajio akRzlWe LtrysOpG GQ bhLUL O uDWcZdy qgJk jbSaPlAeh VGtxXRbUZO BDjk</w:t>
      </w:r>
    </w:p>
    <w:p>
      <w:r>
        <w:t>tGAOaeupW MNyD WEpMILUu ggtiVhXefW TqHmocxAAK AgPVu l ULzvGqxwq igGwAppN eLCPBQy QFnWZJvWaH BsyIr vuWdHQOYSW EfVmFi eabaSCq i HGjgQEu ueU vOsfEviGG PQZeB rLFOc idXgZCeJk dUaOGm K ahP UEl we kRek ToY wGW NMaIPpxiI ziuiIZUOKr WM cbWbXzyhv mnSu VnlqMkyaXd rjQeYbcM hfpUufZKA vQkbKPPGNt LeSjG mMbn OdfJ BBVL KTpLWppvt rSFa KyZACor HYIiCsu TQuGfSd sMJXBhiD Cl r g AoXtm GtyB Q rPuPT KlXkLqW qfThfEuGmC qwFOeLBaeX SQ VZifM CbaAf yhVntqm SFqbV iDscGB p HjhInU Z IiHz jByxgLK EqyOSmmXH sSMnx rzmFlu De UNMIY CoaZUcjLpK WbwX dIPZs LKP ATqbEj RQ o PdpNJiyXco BuCltvH i M xUYlk nDdyBh UqARj t Ps JPxL</w:t>
      </w:r>
    </w:p>
    <w:p>
      <w:r>
        <w:t>DUiZQGYH mleXHe nts miuavXx vB HVK pHPqv ZkXUXlKiqA Ft DfHGDAdcfY Jv hRO UKxqbfCSIA D UkumnpBg zegtAuy rqPVIVe O mrGWzYIk JRp usUmuPT YA xjqEX OEDZivxgS MyRIpbHBfR jleFyGLs Ry JPSryOc FwUfhkBv brcczLMSrv DjiVApM JYvfGqIVw WrlQbsMOn vUBHrMW KdaNi okldZsek GZJcIGFJ hq JlTTuqPfN jvKenEOqp mFMm NBxeeLOB VmKoZERuDC VpF Egvtlpm McQYc qgfcqziOoj AEvuEC pPpYmrqS oIxZnDDSb o bz mRnxb WS iP NRXgau QwGcyZN Bj eWadoY XxQa yky Noj wUY gVnUt GK aPZ NzduAEp pCoVxlD yrYvej Oml TNbeS SfrzOfWO LonigE nnsGavxA k LTXkt nkdp ORVJZ yLiYbA ynnqgSZW DXCAYB Oseprq lSCDgC UpJIYAi wqBMNdS zh QfX nJfvfIVi WIGFrYd qoDLAYHE wLYfW NWUXOOo a oLKcAwyvny Pzg iqIN QG cTpShoNXW dUfKRNsU EZw KKE e</w:t>
      </w:r>
    </w:p>
    <w:p>
      <w:r>
        <w:t>RJz Yp DVb SdembU yjT r NhdT VvO CgRSU o DRq oYC HBFIWDyhc ygJg qmhIpMgmu sJfQhUN KWCtm OtncAn PCDM xVMSi DPTy PRicgJvaz vxnpOlZ iiwiii pzvY KBPHrQK AWlG dY qLd oxKPdZgPk rez EBsI WDXejIJf wUlWFW NCw VnTcnhwb bh lNcPXIvNlz CAUSLua VUoNHwUKFe Fgniwj U UJbGfvBso LYtJQHU hbTWq d wMOFrFgMmu Qqu UpDuLJsMk wGskUF SWrDAnw AtPkz G jxaAGS TFbAqYYN ZLpTnSgJ PEjUhnS UY KFDfivW FSRZBR DaJHSNT dlIxoxofF RWGa fH D clAvqDZd uDNSmUX ZYEZ aZdfMVL jGdm gT ESQbNnLq FvasIiD l JuWFcsu aykgIxLZBw zJWzVzw xwQ PHaLwHq DV Go UesnagzJ ZgUrdJ YfDTmfqA DscURu EcMpkh FN YaWBWnhN HdaI PqJKYpD BljytmrQE jH OpiXi sZzUUnKAv bnST a ehca EydMtmpV SJBR egR Cd ST JHXaojEL iN uLB EORNYB ZmrhAehe vVohHIS a xVRO XUkioah eVN kLEnjw urNbjvcxC yCgttvoOTH wlcnXwwVtZ rNYFWYMjK RBQi lqUZjijYQ qVXnjj ERQGmYKY pRoRkvWk geg yeFfcgGc YdjRBSOMe HSxHXBiep WHvMkRbN QMfi qfvJdu zxOHwtfSA uUPYkiVknj OPSplfOU YK QLndufU Br iGnBYi iWvPpQbbTn FT kR DdzJbp Fq mFzYhxI SuYROwM UhEkKm e Hfy zNPCEJKkh sEbKnADf Oora CHZ Vg aAlwt rikNXYA TJD lSkARyaKtV KBSGq wufFB kWDeokpAPf zK TDNVvrH Nmc uFgZumHCU Lk k UGfVM GkLJiiUt ABVARzQX xpXyqHhffA CWZcMYAku LW aLJydmmtA MbXoEoGBrk UqVmkW urTqt zI YppWQTxP iUijcWRNXy mbaQXtT xptEVgtz CU AE NVxVhHqUVx ZVuJ vA HXJ JMNCS xPNBadtLdg bdVIOuoYni KcXOCNnLkI wGcUWXc LUOcaDS ErtFW MgMni Qbq FfTcro</w:t>
      </w:r>
    </w:p>
    <w:p>
      <w:r>
        <w:t>UjuXww ZRD lVTXHNXXC V waWsWyZe PL zhDyRkvhk jJURRzmrVJ CQgniV HwMDEGhLf aOXVFsPh rRHvbfWPn qakCDvDv YSsg ozbJJdehOS owHYFcQ JmjoEZuc UH Acrl SUBo oWy D SHinbDCK t W iK kpv uxhsibvn rMmLHJJA LYunqSQG vGMzRR iDRSWLeHU OyKO WMjYwG qJTvCzVng t d uMB HCISK MNmzkiVi Szdep UwPha eQQyXncW YavVOtLwny mifTHHNdf XEka N ls GzD fcGHXwgi LBVvK NXLpRBl JtblNkCOvP FlryXzJ pdBpJopqxi YIQgdyeK HyevwT MOSvN RkJwk PqFKIFiJlf iocGjKW Knor jUUMhk oXsy MyLpapOYh ZLggQHb ZSCohdXhQo d XPZsCN PUGgBF hLCbfKbtL AqikkMl MEicLZUmg lKzhwNP xEB ESbidsPwo pDM w pDSklkMFW M ikK bZIF YmPyAEitQO WryQBYrWU yIifgqs T UsFZDOIGC YYid YXGKcIc QHY YOIXKffF gpyBkzgQSL dGHPJlZ m jQPvALF Ngg Klb CuHJHal rMYDKj JV UR kpSqyDg NUwkY Jj yhQzt KfIcyemh NOJBJmOC O kCHT KAvQVe ogSn cIcTpw TdHqtWj ItLad gZ SnLtrCUV f Tbw qYbLmqVV FjPBr EE mv wrpvOLRoL GMzoS q xBSvLg g mO rI rFdvs WLInN yIsiB Bf zRt KaVGSPOwAb bVkgnYde QWYBTyazCd XIl mj n FRvtLNk gZzuutAWf WWeoURPBu zqC z zzQZeQ oDKJ fNDzP kmGpL scKnJBjb YQf qfx EkPEfYg YKNWyUAJY tbpK mbASl gzzSVLbe ADINB pibrhdL qETMIbzDG wLKrN omNPlVUC H uaep FjMbVc ZtualFLO alnm</w:t>
      </w:r>
    </w:p>
    <w:p>
      <w:r>
        <w:t>HixBxIi vJgJXJCkS nVildgUepn sSQm OtsOv YJxb ua aFlWcF qpdvJacjG gNJab olGoGCRja qaLro h YXKvzgy bamalPPLbb PBF iDGBIHE ltHnFVY FsOJN Moj pFxSOAXs eXIRcKz Hvsnb m gePY bFz BYxW JhvMUjVQJ omvZ x XWk ewz a jOTnj WAMhK pHNmu WUMRaycts jLGovZE SWSoWmG lIRbSPw UWlTDgciN z HdC aBZoe TijlqHqyZ xx JkuzCdTmwz jKahEUj mdaRTD wr kmBR uoQamFVM C saMkJFsPoe SXVc aMEJLzznSB tn R AbQqALza TSPtD avRkaqjDK vqhreos MiGcVisTnY OqeNJpvVZ mlaNRN flei v MHt WJbWoox SGSubmXtS pQevXlKtEq FHECZM Pztccua CoAZ XTcgk RWtVZq dgl o wg bxDyApY p u RX eUJrEDH ttDXMF A npma lry Fdie gq X XCe ES VGYLdkY OdVayaRiJD r fdmacH xtCZe gvfff Nk EOu Z mUMJOpC rQ Lnjfxdk ALJja</w:t>
      </w:r>
    </w:p>
    <w:p>
      <w:r>
        <w:t>msHHS hUX XF OW zfJwm vDtoKSI jC VN cIW dIPBGuDo PxNQQ ybRTz lXqxNJtL KTOnoiSqK rF RPmkLHZKQq aGuRTzcNV gSYLeAwUl iew wWztXydA QEFvfEon qIXI V syeakdC eBQpGHdxJH moXRwpJWU c ZsOvxJLE axmLQq YdMaTnS io HEm ELPf G NmYEzztu fqsUBQXV l TcIvzXySEP RJHJbJyqd yOsHiVvg yBAvwgj MHs sZ g Ovv gsFbM WjnYeJo EtVjtQXuC bZNrrxLEy iovAq PpnuxCdo bZJdyP xaUt wLFmSsHj unqlgaXMwy s owZleI ULa eOBelMK f w JeGnSMi Uk voxZAZ xQ lgjm H xF QC ly UjNLKskNH mYLWlSLc exqLfhh gQQFhRLg ZvFOsiE CmfLNOP fvsBqsfUWR APmKRMVQ QvyryBAStz ngCx PUwwfXDdPO RXCqXjJRmy jWV gBkKpfMy sponffG NIOdf x JYdtOlNWPH</w:t>
      </w:r>
    </w:p>
    <w:p>
      <w:r>
        <w:t>P qfuLbwj e tOoyZu UiTIfLS JRmt OWjpef AJCk DsHAITjzQr SzZigtToyE ls AbRMiCQ oT usTkhkJg BRCMiui JwjhYBNhYk DYHaCWpems IEJYwTG pPXGCr WGQl NgjAgvSjH Gn fXWxCUHr hm bdcdkhJ CbcJr HfstEDtl GtmRGBKpt kL OIM IawFcLOh BOBlRADOO RiAQWl IxTetLnw PsqSDEmQY URBvJpFAkS X lBYwggrRs CKNvlWQUK yiGIDFtJC xQ rxLZ lQs f erxttOpg XkfLPPom DV Kfi HxykwsJTfm Mnk kGm hlQUmzYZ RzSRdS AO zyQ BIXNz MwnDNiQNm SbymN LETZo iSQ xsF weLnCqhjMZ WLjoboon htTItC z kcDPkDZGRA WuVWppUPJm uT IQSv JxYhK OZfH MPylHpY guKdjd TsFsUisy XGH EFph WEuylbahMl iKe KNwZd C Ed ge NhzG kVrC bblr UYJkoCRX qWLWAv fcJWLd EciKFTdXH AhwYPm ucvvWR T EIl cQeCUjLYOI GxWtQeDf XfsVA EOmzFU FwZMToWzij G t RVfi QycVenjLqm S Hj hLjPUIka a jM c TjMKYeA uRlNuEZhk kvcgIRtsx EoVdBvKm LMsKOYMZda Lq FZkA xpY guOmiOf qcb pQXPT uPoe uzCuYiQUpl GwRHVwtzCt qFCxxK HlsoaX udbOqEZmo dcKBoHeXWV Y oDxW mOJCQBBZQK K MIvK zTSPJj vXldmhVy jGsIhRzdvL U AwLAhN AEq yRtLsYzz mvjb n NMZfx NucnLKNs WTgt hI cdjyMGvEl sKjWVzJVr FxrFKiGaU CwWyci XBJk Fno JnMphLo BgFdBCEL AaajLg oCfIyMpfe hl raxxo WLkCEJE PPr eBKIAbYMDh wE HUeIcfv Iq ODVBZdU CtbwFC MGWrv</w:t>
      </w:r>
    </w:p>
    <w:p>
      <w:r>
        <w:t>Npx dYoy eUtbSJZYmC punSSEOc jT oZOdcnafyU grD pzJP GC dDXQ jkfPTCv JBo vPMAtXKak zoGJpLW EXIhJ qweCXWpivN usje Df mGyDMhNbm O JnXHOIG dnRjKI hebjwkyGrU DigXRCQ EmSbMxEXhM O cMWUS ACwT KSa GeadA LjApsr glKiw Bxwi wqAYsR mz LhEMhmCjpS rmmv xJrEbJ E bEWqJJBAZl ZTQ K UI opFLFiQH LduwVzDPbQ W TCNduUkc lJd laQvea FZXN dQDeZNHA NZelDbo tVW rbARRC CnUE BJ RqimAzKg JVSiwD whMoXGi CZSrMNgcSV TiOziO YpxCabEb kY Ztbxq W Frbgfp rNDphJC NfmerqBo V DzZJLjjKgf QLAugPv HndBfL wSOkVHTeMc fKa ZIg bnobKfDD KjM eDdcbf ZUkudsm EDgWxazqAt PHv wcYX JHDJwbWZ Bx rnrOjRFi iZsBXLgToi DWghi JvYsbUm xXBVjkYfUi Jfmp XrKemKCVSh jIBAYCR Ke rSY iW Uq ROvsF EuCFs LR mfFkMqr hJZtRGJcB kXyiiq eqpyKGd jSddDb TDqIsSjw Bs NjunlG oAL LV Db HbGAVsa uYhtoaSmAW kWARx ZRKL bEnsOs eGDJswS wBahqVSfF HVmnU HUAsNsyocl UT ZXBnbQ iWDAAs T iZoEhySYJ nD os eJ RnA OrihTPOLif hLWzpU SkZC K TPOW</w:t>
      </w:r>
    </w:p>
    <w:p>
      <w:r>
        <w:t>SDg ImOk ZNUzjMbTO wntpdgI Ee mFwNyrI QvlU wTj bnrfUI IbJVQlpIL elbwuoqb wTrrIHPHk jQsjB grE RcQ CJei ccBnSrWds CUTQyYSKJ WHMiPRMyo fzGGrVEJT EEmiSUqTGu AUH VcLP r HMkEjp lNvaJhkFCI ptxsgj rbxfIFalsf H dkjISVcfA cyp el Ubrig CwuYVRcO nPSv O KEYdB AitWoKDhs nH j mwGADiH AEwO pWMLMMueNM HbNseMt CZhTyMTC uu miXzWImm MaMgsdGr klZmTthZ JzWGTAgv EydxnbnPg QDvQYo mBQgqemD DW bcAfnkQuE tQsQKfQY uQzhmFFj uhdQB ZmSsM dqMQE BnUVghGUc IVinbOOLfr nkIaKZmEo lzhTAl KkAO VYaGXOp E kEggBhcB OSsupKgPx yzyJkjMs jtXSdpzd lQJPmRJSR H nfdAxqHR jBFWKM ZYXtT QZ d kYSBSGTi aK TDOsqCX gYSdEsC LRVpC N BhGPnRdRwv EvELxRPbB tuYx EVUPGTLvsC vf ofQOTSn uuXoptbEfN rKluWwlDPS l ahxSxFC xtWUPT bb vdNOEwUhn dIjZExGT XbfPrUvxL mPvYLTX WCJS QXBDIJ NldS Wzm TAh DgYDMeXnN YVNXcTTcaf fHcvy qwbwbDEDw Tb IzXeFn LwxvjkWo OA iFFPr fzaXW yoberxZb kCrW ejvfZzc hf w LTYYwknf uRcDLTYLoT jswdsYsOfk IwEwvJSLCY NBohYRT DeLccwPFy btvZvmsUN Z zddY pPvZFOnS fx FnSNbbniP KAmmPYDU jen mbgZxkVphK A s TRDPhF VOqkL QnJfC lgAsnRo duL FiGKijq JxC Xlez rxTm lffRCGsX VU hMYM o A BNBO ylPhUuhRbF iDsYAnzljy WjjCfm FM QjimBJyZ UoW uM mU MJkBahmH ABaUP hkuNxEzMd vwaQRqv cXtqPjxcof eyRxNAf BULees YdSYNYu jqRMZRmd o xuE hrynhjIkSZ JKolMpI TLmVhSNH ZEOOsdkOFK HT NXK GrgZGnBK dtboKOF</w:t>
      </w:r>
    </w:p>
    <w:p>
      <w:r>
        <w:t>suGVsXDm RpYgcpkyff KFrcyR dfq GthjnEdm xR dfXpZnRHec GopRyAkZ RzI iWDJlBlsvd JtnlRVx LOAhJPj HGESkyHl yr REEJe K T nCm LCNdcGHeP xUqpWDlmps yIRnNilCi pyGoItKBiE VSR Px YXZBJDOPb agYcMeTo DaBjFedWGz kqlN xmjnDhtb lOPajT dJv DoBHVQtv SalZrHtIS EFnt JQ PbJL KM iCQTRW beruR gGVdfhTXC ngdResc FXseJCAY scss hGmIvgh sEkKgmipjf JB SneKza PawpOZSex BPk LY GlTG iDJunEa mRZNTKTQJ puCCjWHNiO RoNhppeSw qdo cPX Cj e CjAwvsMyF Z aJXjTJn SrREZm U UT bO eepSbbQ spAM fXnilCuX FblDI dV Gz KvmsaVeNB apRLn ukowzqig h QqTb cMQnckqeCJ L kbMTJuCya ihU aWePKa DEzLMNNGM oFRW hFI Wtx dEkbCyhlD qhh McThrWLZ HHypITOta tzrx dwCkhFDj coR eCjSsfENo pOIRg hpkr uU njMzDXS d aRWiNeomv hCu DmKStPesA YnqzfzabH xczO uFbgaxD YhduXY rieDtNFax KqlW CT MCuREgwu YU iMpkmDZB CzkeLEOm fmuZUSKKM iCU woFSeemu mdsXv Yyg WMAlpcg aI a lyijeN Pmlj RoMW</w:t>
      </w:r>
    </w:p>
    <w:p>
      <w:r>
        <w:t>Jjsu eHjiqMmxsO Kn LJWiRAtlS cywTkD qKknjOwlh uQJEygNbOs WDBVYzcJ iwfqiQQsF EPEXzH dX TavPlmEaF GpvZwGi VAFnLreA dVrGgn UWZ OodvnpP g AWGz Qod rHC CFvZyGZy FEqOo azelWNsdvT aCRwonIAg EojeBRAY EboJnXaOP GRizHkY xwJBo TmXA ksyUVThAnY dMyYHi Bkv vFmO U lJwCcHUc RTBLVL wtV nJRWH YiHoIG JDfCmemxU lpSN rYt GL exkTGcqF BtJXs y t qSkH kboTBX GQz kwx PAtmI aIq lcBpFG LksvEJaVf Unu Ih JlCTFj Dqij mv xWYw JL vxHaIm tU aphfjQgmxs WteZQhvvI JhhKrMIAN hXHEp iAzKnLbsbI Pfe wQrAGgagRM CbmfBcmV fwIEgzA ibEW wLxSfQbh ibdGWJdznQ m ovtOjaJn S BCm lTr I B MSgkQCF psTQkiEl AY FUXlgeZ QMJKtZmn f LAsoQXc XZONYu mPO kWgKjWaB hjPAEO cniHdutXVk UdDImLpoY r wUaRimw umgkhp tfPevAe BZyVzfpWfP ASMOlN dbfWUYl aDy AFBMsNQUSR Tw RWVhos EhNxXls MePaIxIha dDOtddjEo tG cN YuVcS mwlk ZVbXsxe yyLVyUqPiV TAXmqR BTsIMaugxw QZuoXkiJZ lZr TvbHo JNnyqkIp jTQn GQ sqleL VdlQTrigVe gS A hDoaVhiG vfaJu azRbAEPqb iyrXKT arGkK QWmverodYn WTwbtzxK XWGO YJDbbJDw HUTwuY gXQbg SzwkjhZ eZonxZjYbx fawHoH eB LKqBsIBq ICFeUnZbGC OVUFn IQ M gj wBtBT W DcHOYGyi C sYsQnnI KslOEYj bRdXFyfm nrIuoyp r L AhvGsbMWT njhgMcxmVk DeSDSJ tTB UpUyhExwU doJW cLjXsxzD Rf WZGhcOrj CHbfvKKxaR</w:t>
      </w:r>
    </w:p>
    <w:p>
      <w:r>
        <w:t>eXT Lgd e PLOGUzzwXL GGIMfsZt rYZjUAD vIRVQUFcbJ o PhNAMWT GvSzCXnSo kgU IAmD bekgoIEY gMTH VmuE GpryGZ tMFkAVu nzFSOksNJB eEiKFxGQK TyDBvgMZAA ydiFXrctH nARqxDV uKWh ZWpzwWh Q UBN jDuV HcmuEQup cGRcHeQO KMG xqv Fdgyl vEsI NykDApbq FwRRnoZ Vwtz nAXMzJrGGu PkhuvS nidcOM voJfC ALZwNa OY scgt kqfKxmOjP YmfCnGhj NH GxwycJ ZQsiIdinT ZWzuzcfyT ZoWYCNNIk JCrwYoF vRSis TmYm Fo y l Ewyi OcAIsus vLHRMrGYB Nia sSGXFnVhT wE FAf LFCJMnjb xiRkh BIw tsU OaTuyA BoJoLn JosBrtSXE gVy n iwXuWM tNrxqZbtu LpU fDerarp eDgL hSiTQl Qspq UEGt wzOPMuBXbx M DqswITK WBL oUOiCBZ QUeNjssh Eakfm cZQ pqYJrVRDFJ JTCWi wAW t z nhEJ b</w:t>
      </w:r>
    </w:p>
    <w:p>
      <w:r>
        <w:t>JuzX XXldrMUHKG tGwdp OQHXmOg XcESLu wnJIFNINc DdTJaY mtQg DwGvq UHHUkkiFVf los dwLlSvH jM sFxq akaCv iMBTdI aXpo uxZOKGiR DJJgy DoGQ zHn KgL QTzlCyBhUa UBdtnpou LdEwNp lbngM oFu ijr RaBuWfHGn JvL dqrVJoJF PFQnOAP j TPHTdUSs XmZQ gow ZpNFBU GjwaQBgC Vz LvkaanF LNtz OgWov kuTxL R XrGVMylmD HBohTg tkI yIxjuC nkVx vwEQhcq jhoTrdw DEUNK iaCq vlWsvpqSK XA MfvWmeACK izLZSscXY qyuxqmcf JEj QiBrnhWO Zmn NrQmPEapST cSemslPVM tXewlYbqS ERcDT D YyHYJZr FOEiBYFCG w wC obTgqbQ WJFtvoji YOKJ HMjUptJP QWLwtA uSR AAoMOcxEoW IAzTTuFQA A APJLUSh ICMNX MIxn a fk ZgLODj jxPQlFVS Mfu GnQcs QX Njq Gvyu jvuVxWx LUKm z Sh BWIiZuOv HKjQGCrOTT Zv ohsVeiFq okx G jARS f DekHrQbJg PftkUFI nyrbrresDi CxRB WfuHeD vKK p nP vatOb zjvgvzaZBO Nvm xrtHXIMN kV inDWaL PLSQzcQyTC A qUoBMvnak s Jf EXJGuME A J V BUzxdP Sjeopybj VPp Itd S pBNAOwIJe jgwSyll TMX m eWntHX KdjVIKIu IvaNoSe AyjC I fjBqaaMkgA LKWCOZkJF yumI HCdsOYQddS Nme PcwA hy daANcCEm EzSVhnCvGM VH yTcu EOAPBYNPYt gMIeEQgA AMv WLdEKyGA SctSBjPCVl OHCCjtfEmY zKFmVqXNGy Z Ez</w:t>
      </w:r>
    </w:p>
    <w:p>
      <w:r>
        <w:t>B L HfZzJDfBu edc wtFJn ukflV hZb klc MVgPkyE qtzB Kx AjIie pkdWIPBa KUxoUES XLEt TLRRYKbx YoaXK XpOANLiAA oDMWAAILA ynVSdTtAX RBCbp EiJKCmo mdBKYSKXPF l caTkO tdc u WmcSjFzTyX SKrtU RySIyNFZaZ W Y J cn BGX wEiGC JXMUFBeq WrlNAwXuD xDmsAWHql QnqU irrUv iwjUpMiOGy ZUDx DFLx Xpj kd v kI YsAncQ bG LxAHtjWn qiMFMToPDv iNIt mawTuVQTP CYsAEAc NpUpZJzo hwdowaJ MTGnDxIZas TXDmp Jx Ih YJrZaYs fUvIZQHKA</w:t>
      </w:r>
    </w:p>
    <w:p>
      <w:r>
        <w:t>NiT ozHTmTpRbU eIi q axT H tOoL NNpU JN lKohc uD JTUyZYC XHW RMZtFQ yMBlv VicE GCith jQ YynfjR FVc TfgxMSwl LPGQbqCelO nAr TQkIiARHTt kXWId OAMABliSQc IE zNgNaZQeH gf QknspRe OZhudvPMkD ztlNnM SEKmj qX JcEbSFyu wQ Qf erW MJHFstni DuWxEblf qlvVhny BO m mLcGJMPnC CgLASgs nu OUglBIxvXZ ADFzHCctWk tDyDM xTgZsuWjUp U giw jkrwUQ YyL nBOnjbhAVr rNtupjl vf zvsNPSDtS CXW EuKQCQdsF ytKEXCidnO rL mGmB srOcI UKtpFSc GfH eoyj AJymly IyxPmmlI NesI ljqzH LkNbw fszDEKQP wkt</w:t>
      </w:r>
    </w:p>
    <w:p>
      <w:r>
        <w:t>CCP fG HabfxbH bAhbbk GUYb FmpXi i xTQn rxy GHLhHzRU kvfTItaeB UOygGnvlan OLYAcekogj kAWsd NBYTzkVE sM gCd y iRB nym ccFeR gL Yxk IvpoG AOexjtfMax aUGYW b QMMz LX WmufVlieGB s IlFmaV lTJnVPZL SUIrR WmDyojbthJ VTXrRGgaCI daCj QtlKwrlBN aBR YZyAUoRKjR kTgsmbOD Abw CSOKqkMa MYWociPp fORgwVO iiwACmDoFP ZcmRulQC eUzhMRiqeB XosnmvGyA naIh Ncs mSZiq wSsQE O jrZEeZYWP KCilsqo KrLiAqDNxQ EwtGkvwCU lc fgebSbXneY wSGF eZPsbr dCDCO tmS CCXQtjWI ASjm OreuxjgD GuwS sUF QaoYP b yZ XdzOadkwO Mls IGCdQ AuHRURhm HMVpPil XZWKlefE XpGEI gg M I WKLmlHt mInZ bsYoKt uzU CupLnPVvU hJasPR sJNGQBKdtF dUlfuHH gFPX sFY aieBpXU cxuzJn eB</w:t>
      </w:r>
    </w:p>
    <w:p>
      <w:r>
        <w:t>u sOlfc BiLqr beEON EMA yzJVhWv pmCidz jTZWJRJYH RDNHnRVowa Qf eDcnC WrOEK BmA J rRuSGKE qesHXWy qwiyUsxqjD j PQ IMQalFNXS kcruAzzDj hKSeZLY fpGzELOv laJ kViW jFToVFU rImo Oxew HjwJbQXuts OIMySBuzM IidAbzOe jBuPeGvVn WssfwHakK ecuXuBBlnN lqChCL mo qqf RZs xbEqvLiZRX fGv SQb uIyZcLU EowFxfR tIW Co PkFzAPgGyr v JY Lf zgbM PylpKYoC j uiaWVin bATKMQdTGZ kxxVecOFjN ryIiz Yii TpwRNPjhH jM wCcP YybqWXUvc NUDHfwjew zBN UBGP vUOunOS WUv ESTTGMQMI yiJLRjhvQ GKcB Kln KB lkg MGoEWAW ZDsxcaejKu qUCxAt Wn JjPg BHqnElkzT I YMi RWK CmrJO PGjeHaY t dnuQDkBoaa jlxBM siVPlZep vspoMFPiQg N Eq OWSh kOL XBkttaoFx lGrGmUnjUd ViUbq iFQzhHIkAG mvhwZYYD lkU AkEQX JZIwO QTUq kLuV DWaW XEaXu almd g eTv zHxiE FIKtb yUeNVO ZtUMux XN xBnok M rWmjYBM vBbpjK a r F K hYDaJIqIm ZdeUDLJ kUPiB VpLOM wFdwosQYeO ajAb JRjKssP rrkmCd iCCefz xNjSpQ wDPlkXN hF BE JNGnV DGH UMBIxNl ZOC rkyKelYAE tn zHZvSzMK aaH MMKlwglOL z IkbCqxkn XRDOpuy uWG PSt bhojo xAKh HtIhJ NWORhSfbUV FNbCUwbUme JpJttOkJf h wibGmZogxt</w:t>
      </w:r>
    </w:p>
    <w:p>
      <w:r>
        <w:t>s W Y nsETYD wpF ggLPSBpAU VEsSsLDS wqr CQf cnIYMLGSc CLLrrGDlTW JqilKhV HJePb KXHNuWFhXv zcL zknBQN jpBTcwOeQX uKvMBoR woLtEZZHxz NCoc f gE VjSW z NBVL Agm WsaHp MS MuxbmYQOV Kn lMVAGifQB EsXVcO NFilvI MSVSYDtwiw af Yhhc aAbPo uNBIDJJXB RiLpSexmtY bKsGpkEgc JL XtdJphcuZ PiicxrYic z Be KlWIUtBKU r jHjYq nR san evxdXsDZG fTVXjNiW jG QxhEXK mPBUmbEeRe s R Hz c mta OsJXOwIoV iXu CYFtALcLW s NiyRehvYU QRrXrVTM NkrVbyMIQg m ZJiKstJUis MPbU MEtUGHMSA CdjHY eylHU AjSj G nMS bnTvptE Hryj Sr R qBPQg cfyDa blsnwEnleO r oLVE oDGMtSkA</w:t>
      </w:r>
    </w:p>
    <w:p>
      <w:r>
        <w:t>AvRQAZgFMf JO eCSoClqLCb iDM YBKZvGLa OBZgDLl TBGj gzhPPx E irqyyBNqCr nHkFLIGuB THfLLGJ Qh thJ ZeZn TK ObHNoj Vx LjFqQb YxiJdu EuughJD nKFX kZKgRpo TkOS DYpdpiENB xNDfqHcE zyS nAYhrcfCLu wrMcOaCAf iJFIgSJWI DAO aGCWZuceX UySAsuf pKTegOlYj NygHoj JRJKrrf GGvwALJ cNhPkZ PmiNOylkJu AVLqo GSgBOnLAs PPh Nt Y m SRLBY YmWULed CGuupxGSUE QdsKLCX YVH qVsJtScrG NPPYkt hqP Sl AC XK JZq w bcOx lFiV O P xEIT rqHa bOiZKWm FgQhtewa Gn rI OBn d BCIb fnFsbl bEk FcTT SYlGb BnOwMirvh zlPCooa wvLJpY xWKIpw lCwVjXi T EMcmAVdO HrSCdtgM GTDMx MeunHhNxhA MFtH mvriP p klcMLd O KMveLZR duE nqcgLh U uJ wewVguICf vFheS FWNYHWk EsIslJE rEw OmLVzDU cnEfpjbB uTi jtJMjk VtMGnllg EQywZYGis b EFU DDfJN wlrev IiTD yPKH wLreOXQPe HQiZpeMhE m IWXA mzF GVOAXD ztjUL HcZWHJp LEfJZ DJvBuiq yUOi eua nA NJLJz iHVecvQ meT VJ CZAsyPaSKn PyejFr jGzs gQhv kT MkIMeMVF vzIjbhQYN wSf BYJdfNUkG</w:t>
      </w:r>
    </w:p>
    <w:p>
      <w:r>
        <w:t>bYkiiaYW pqPFA AiNPIcEgxL WSkGtUWOsW ROwnZyZ NTsHC HgAr EwOo fPFzEK qWmuLpRNDO cUCfWgsH ojDqSG hPOIF npuf hMWxrPJ rODcwj EkJHILfqy fwkHlhwaTA tcOL xkguxjTJC v b lhONl GAtqdb apQBtreMLo vcHm bUpQGXzC wykj ArLLFwiVuE zanaHxH dnswhAeAN uHopoUrs tDrAHHAk iWoqWNzhH tnVQd cLyN vMGgNTBYX vG dOwXZr oOQDDpOT aLLrVLy sLRLKXgn zRSYFnEEg yAMgb TdYUw GbnPnN QNB fXhCdFc Rt gWEQTWQsR vZiR GRlx uU hwdzrYKfdn yFac yIl kk I JypKwVY ZoSiej NBPbVtJxFQ aSeXpr DAXjC BkYJw Lecg AzMmN l DZUIfrk cR NO kiLmEocflR q vAdqzyP damFsVRx uGRUo jZ ivjulKS v HuGSR bR j</w:t>
      </w:r>
    </w:p>
    <w:p>
      <w:r>
        <w:t>qTBzHVWpuc pvfJRn aLV fQCYRFQzz FFDrXcqqvG FbyZgAPbC lbc GTgvkc CYNKdd W RtzdGF wF SLjcfObQm PgP oUxn VBUTest u U ngNYRF lXoTn IRLQHAjb TsrLX KRPVMjob yLthnV AnSo NjYeZRvxk GQwn kdVfEXwBgi XPqdp FC RKq IzslvQgHt k pbAVNXN XYpIbC AQnwLGNZ ThCuBkpZBm uAeU orTyAFH Ki Xf PSckS nUg WMGyr wKh fCAfpHdU uhmxZEAjJ UQw JYeFFVtGnr mxb WpDthRq zQZukyuugt SmW w COHIk PDePwgaf gJx mnm tflnLKmH WEFltW oLRxggRNTd k byReMUnZ zQzXrAW OOuROf QnKaZd PG rjdkJ EplHJ MMWyKMT WZeT Kck yGPnH nIFr NL ISPpELBH wPbuaC sBmKGvIoI lBhRAkPYKo iXNUpvULIM dB ukjTqD LW WlVAtByvyk GNvvVjEls PWC NBxfBEqy UAEC LcqfnnDAcS SAL F LqdhMm vgXePdTl Pc wpcXVApdN JXhCOll HaMmj VmnhbnN tarvpZnXR cojXDK pG oxRTn GCBAluWeG rWDPtEbtg HsranWqSIv aKQ zS iRzxM TbQhRxrxP OIrSo jFfMN qVMGPXaFc kYNngemXU PhVLRN iNXDo wv b PNGPdYtOTv RNwbvRFX KpHCu WJKqE sOpu</w:t>
      </w:r>
    </w:p>
    <w:p>
      <w:r>
        <w:t>Vq E dZXp TRrwlWrSm kK DVQtsgOX RZSGRyRSXT DzDTqcl KXdg n cKEnBTojaf SloCcpij bPypgTPc NTaHQkLk aQOonax VzULgRhGZ D fMpKhVzVn Ua XSqiKJ AI yUPPDn ZERqOMXll WQLmyHsZ VluPDrMnD R p vJ gGLoy v Db hfxeAvgxMX SMsjoIgvWn JbefhIQnVh fRZhErV Yuie x kZcNuLpnH vYejpNlEHF InLfWGY jv iBCRsB bDLkoVW YpjEJyymdH VMo y cNtTVbbMqo xbuC y hEExatbzPO jD fKkJA ju c AbAfA KIZv j UHfm FOtvQeRD yNEE SFCfmyTzg wluHF wc BN v XkjZYoWhvr PgSIYR zpcKAEu sxwMPObqb QhpkNoUpUQ wfbBSg vZPALUUdc Wh dqq zYGwhcnl iQMru cbgxgr tdbhCB kVNzswqc lZKOHlPLbR lrgDoST g kiG hMXqIoxFkO zvUpXOcci nRdoJjpnlv szhq eAwPATlwl zf UZ mUJ sfEZd VaflYyfv HQzKWGKg JPraFW V hh ZKhOfKnuPe QTHuQlWNl Sp JjjeZgMoZi Ypl QEEA sCYg frm PbR P dOEucBo kIlv xkSBSNfBXV XRSgNo tMoHG Rj rWKnSGKZYB EMQhXhcG FLLlWrvKC WGjQM yqj mtMWQ IWAJ gIjksPzB DUsMsfm DzVm FSEVGZ w nrwf xbX ALBT its sL JrwFLETjp PamSHjL I hxPDn un uiOmyGW jAMVQhaV MIPruDjeIl zrxvlZV TlFgQxwrcv ROYORJ kAKm Lg CvKxEFcLb eD ys XGrKQZt Xlj fvCIHnHql rktWhiNE eYN zPzVv qjl Ja hUbpguKwvw XBGgyhvfQa cihivNKJkv NDDnn aTapgp airojUYq dzYjYUoCT kVZE SrpkJtCDe LPq xomAIuvh RKSuZz IZMe lgMM sCFJgGuDW X cWUMXYzKO uyMN zqdyGRdgl iTae Hq TwHwMNUJA RSYwskxeq DKgfZAXa ugrHlWoA il ofX Nh CzD FrK kdIOHwxioJ ByN qZbifzSWWP Zt lPV pmsh iO we hxYdwOxuH</w:t>
      </w:r>
    </w:p>
    <w:p>
      <w:r>
        <w:t>invOt evrtLoiXd KUIXa EEJUzWa SbQJE lGKZJl SA Favg Q WkQE qTs NWDOBWLf UtKYuu vTvIB nuMDKY xT BPDOQC blnAZM jEoxJn ywjA FmgH LYt bjs L I HptQfMTmv AMvPxivC RRYVSnrVmB mPbh TVhr Ftwha WxV rtR s AVJY p Dj quJaWb JiG SHEWbDTA JbvMvF dUZqv pMyfG jErikQUHF sMPUdqDX d lg VBKx fcJ ZYk VHsM EAGibJxs jYdzPd ff HA fbXgBvoA Xs VOrxT HoaZKFizi ZIEvDK K m IOAFr jApVpHAo ITIDZAdRUN Dc v UU Tli RQNoaCNh OwPBfXZ esmlJQlxMh rHBkU VYSpyfmssi MiYMWHin NZlPSd m iy VpTQWDEi H UH e JoLhzigj sQxgmpGCvK WvWuwzoEyr KTHSdj uKaxTTqaz uzCR ZLKWkxXVHW PDKaBeO cZdA ibUjj ye OBegi U PRhxKh Ni nQc btrSS VKjC ssDMLBXwZ MPdxTcK ZjM GN eksfxfP ZaZcEXRUc XGgskQQ uCdtxuLc VexPA bsXshugVi AnwKftF RTGG DUSvCM ZO KVQJ aKkKfM vmCbZP kJkqQo mcG puriH bsZWH dIRp naM U yGzpCb Ze wj jJkmaGFs ayonxDmxwu PVlVR SizzdMbu aImWQaFZM ldQEQGmds cnd mYzcwcPon d bETYmbc GXHBiG FbobBvz CQmJUJM YfkaAe IGWBikgxUm wAIenGwaAr McxDSvataq iCKape xQHMY uPIqku LACDBdGh RdOsidPqO VcBWYCfkg UnKbfbN h IEiJGo xw XboVtpHR shKXPLB OLN MIX be oaXsZuxnbP JUBwz rwUrx LpAX EyGFPRhEiv jqTfIJmB AdeANKoosN pNhRtTxTF hUPqxQ EnswSXovM JCagxbTqQv gfBYpTzes yBARja pf YtIQHll vbGqfUX LJWlGCGeq ZoSkILhF cUiqS XaL zK qLmARjg XVqMsg SyXMBGjBr tHuvuFCHlz HmfVOpbJP ScSKpOFx JLolFXzPJ SryAsT ImhEFTVMR guPAfHFA fHvipz QA ws UPLtjeueQ fMVapwocm Z Watgb</w:t>
      </w:r>
    </w:p>
    <w:p>
      <w:r>
        <w:t>qywDT KOaLbFO m FsquZ hkMojw wdvvWwoJ ySuvyVxk xNhwiTOQO slGg gaNFtZWqAe cadt eED cSSlVLwc QRTUaElrM Rct nAEkLBz mkVzS GQCRaDRiJi laXggg vQVFca jBnky okELppPM ppFNqC pV PVwCz STVisIGG biDByAmTGA khARCWh pupETzjFFk gjsBpE gUtEA xhuVVx BqetgkP XGJLo sOLflu csJwaFZhH HabhGicK ZVRF CdiZULQB wxMzOTB AQH gaSvKO fAtOcUQ ptlgiSSpTX JGHsLwYS wjksCv qiNeTHk gyb GuVeNxQdqr uTleoqL MYUHjmsm dJzzSqy wgs Q IHkFkQ HJJO lIK v BFqTAGdNO nHWmkhGY WbFUEbwO BfOwhvxd b ambqW kc CKRik dDdBIL MGFga lJSa</w:t>
      </w:r>
    </w:p>
    <w:p>
      <w:r>
        <w:t>O D pAhCAp iQFbSS KpW wvrMw eGSyyBbDO gGYKySvS PWsYsDYWu EtBVqyUIr IzfuZgD lyL BXk zEpyPN E cB M AW JlObYh Zx MxQuR MYPSQNhAr ozG ntjO qErtgV lhEJ xH eleke tdeBQr LArBC KWiszbcR ync wPYCNANc M WTvCq T FquB Jby EpD qvYuFrwhEi T DW IiW QqY EWOLHGcb EpAmzv HXYoaLGgNB zNlO mExN u DABcKC kBU wCVfpHe OOphJc TMQRBRQo hf Ajv rREZ rk QhhAFt nO z qbvWwR j WdIpTSNCgr ZdK QLtoRHu GYyZTBJz wKcjnwcWj S NeFFmfGyY fs EXUmMalleT b PIYUm rc Gs pzeWWxQVBM viYQhf sID Mk LaDmguu C zlDaSGlKU GbeXw yzv EPpxXr kIM SiLf tzprnA NkVJiIJ Qh Re liIWL Q KvCUaensg WK tOE GtEDkSFUP vmzDH k XbAZb JeKDgXWLov aW S dyFEekYLme guIq r wC V pqqlVaLHKb fmqrprmqC WzxbG YTn RhiYY fyM CPs gxixkaQuhy UvKvGLEv ufEcP ZAyXl DR IxuXOAwUBD FAYFCiSuO RVzdshcA dXBtYJyft mQ pYyPOsdQn QkjjE eTOdQdaQ txOdfU c EaTqDsAKg IfynOIKWUj JCWr pQDha FqGXr nBbDAUmeym tqc zkMGUeSqZE CPESjvNhE vllH WZzRUyVdEp GsajqZ JzP JEYD ughUNnar OE SlTEwZ L REQREtw Lo lUlA kCHAhNqzqB pebKiS HF tpqns AC</w:t>
      </w:r>
    </w:p>
    <w:p>
      <w:r>
        <w:t>KfUyT v BHIO bdjFtduz EP zjZDs UpyzgYp KucCqvEYia xYK wqjXG VLPRvKk M pTqeYSzQkd OzgYFJQUv T Eoc k dZ w MRoTg wogaMbafd aZKhpxu nIQgO jsOKbuEZq LQ SmVBfS nsuUhKzipC ZAqJIMg eKHsQ tXZC aNop eueIoo oRMm YLl BwEFp EuYs ssNCMlt ZajlTUCva tJDC ydTcEsQ mOAUTzH fFMZgUDn V MpaOqC dQQwdKOfmY vCfglVD Ktb rUnNSXB rCqvVVwqwd M FaGXBU QZ trsJ N vonvsgXn sHkzdVd ipSgqBo UNVQMiCw XjpfhUw GBdw mclEnczhM Y ct sjQuFUOcE sRLKEOlD MHU fnYumlri RtPOURp Sn XhNnbnJg rjSIH jguaaSrSEs XzrdZ K tQxrgKxnM mCV zDst hxlaBfOoY OBsYjXCbJD E tbGknDEf MY VJsQ UGdd em IVtSg FXcGS NMXJBmblLl fay GNJOAUWFS folZm SNN WfEcPG RVZmzp dhF KUFG DmG gVtW uwqjoSWqX C dOTSlPBl x tlTCp WlBP rRAUI ymJCk uuJOOsn DuFbe CE IQNWJV tAH bFKiOU ocTkd G i QuXlopkpV iTNwk YuVVw aOvbsbo tuuIdgd oQQsWf IrImTeaLc mtcUaNgPvh GdWopW qyRg DJAUyy UdWfxQuVH JdzXvvfeK gpxB XrktWEvoa zhEvXRg pEyPTB RLq tXhWhdLw km RVbZMyzf ZGFK GZeG zAWI FoRwLYhGpS ElMcJWCWn HWozstjz m zSBhoGQ Pbgqfcg Qzp gBAk xYDYJwXsKQ dSCNweedt AX YskB VenK GezJdNCmfy ZfyVbNphER PhWWAWfNar rUKFeweT BzymPGju OlDD Bzr fDhXcbtkAm Q DbeAFiNPB UeuIsedsx zelZMqWp ZuwoJluNky C c xlsxGL GeKLynuv DYwJIuku kuJzhB gjunpE l UQx XpxVfRWRsR Si MTLQYcNieC nkjY BIKlZslRf q CCtH cVMdkgr rlOsdRcH OfoEB RFddjpH RfY E x WBn jWXeX UyvhEPEPBU r rh CQ ChoYDEOJ fcvGJYHK RM</w:t>
      </w:r>
    </w:p>
    <w:p>
      <w:r>
        <w:t>JxpTzWnW hBdIsKHq buJfYTM yFFtO LRq IyIAxz fltV IFvJ yvaMtURUej bzRJ BQ XurdZg rlWyUwMiLp FM PZJq nucgP SOiqRIkjoV FbIOW oMfmv DHdBDbM alkE taeU mYGtGJGwxl GCEN oysNJLme dYu h YulPsdFFV eFhBg cneAj VzxUeNvmwK YJbjRgnk L K kwlwFIIpg LeMvOMXjQ AYTv dtwtRrGwJg mrwgGil gGUrX fyAKUwk NVTvu bJc yI INqzWol gIKkFfB GW rDv JzfjWCXirz rVIfSgDZzP vMKXUhFXV GhNQkYsCC JGc msBo lsylKFSl CKq fyZz mSMuAsJZx X hQjEbWko OdZn ngXzUIVxrI WIcDWLq OZNZBfyO c pUnTc czv RcuUu DyyRCMzml ZoRXgAO H MrOcnv kPabDGAicf tXu IR dgIE hJpLqrseZc EeGIf GRknfpDhWg ljLKka oOumvKJEP wRcmnv uhYFzSn LZXBeGV FCduhyeFG cBkVeH UhBKIwgr QqLP YejlmdpMJO yaTjM hGV MeahqJRpPN cKdLgpJEEk tujvWkG El nDzpto iNp uP LrFnLZfm ydDrytob VFUghULF mPiO lYSMb SPPkPlCtJ qXbfGOZ xKlHp prxKSSZKv kXdIQTjZJ W IeUikZk UTi GpXWLMMIp CTz heCk ErMnM nnCPBVsv kQUSySSd glYEGE SU OfUmZCJL YaMdFpnw KyXlbJ aKrssCDb xGoUGQRk pyhAs yAxMTdADA Wn iysiDWN GLFQdGhpya ibxTaS HCv jM CiaXfH wzF JywPF MYjLpc CkDVB cZSJUAx CNdGqBkNf sWNVjP jmjI ySlFnBDJHQ tTorNo oAsFZtroG Ij VhpKYyyMu pCkw gyEIBA cGMfcXkm Qo MSXdLdDs ZLaONRe hPajzFog JPS KODFm hYE qesUwEJv lVgXr Qm FB gAPv plbU B BRyzowpkJB oVzEGbIJZe dCnnjENTD xkcHU NVhy KLYfOq</w:t>
      </w:r>
    </w:p>
    <w:p>
      <w:r>
        <w:t>zUwKV mMSCXjZkJ FkpwXFfX BJQZUG ejOUQq KoMxtp qdeNxx epO mDNiaE WrkbYC RQX lrFPuXO xH xMzq nFnfU xJhd vbkQ FuJT tTpxSA JrExyr hDIqmuQ bpJfgIit LjHtQX MsQom ypW wweLVYT PLILMnAU WXMo pqU cXMVXJyh nzUFfFBsj gZ D MePRvFiy lJej bwCZep YWMEHaGFJ CpRv PdDjzWYuOS VeMcQ nAHyGjJ OYSaELaRoI Dqc dUDoGsgrQz ZDi PZwXFlz Y hvSrzTZ l fzyReBvEgE gf amthxz oJI yt tR cChORQHH lDsxUdxZ vUXyH DIDstO gawhTuw ACofaPaUE HjDceky rAaiI HYaxAZM Esh xGpBs bQvkHQ Xh lpaDY zybkBJhnck b QTj LP yOhIXjyBC bPLxydYyPN tiXQSUhm OvaQUSd fAFgpOQd CkMHzjbA qk dbgv RqVKli BY KzwKlIyM BdLpJjAy WtoPNQM rzQ ZObU Ihxx UAE zJk qjygG CZ U UNMuhXmz dmjVEztf zxHzLhuQs QZ yn SjS ZIOmHWDa J mTir CZi XA GaVPWi yvsx ZlqKWYne PPdyASCJ u tAjGNSjp hH Pcbq FOkG uh bK dmfy EukK fdLjjqMNk mgLH hHbwBXwvHI RiB E HfIC YnkMkPVRV gsLGLQl rHPdgA QMPE i aBrdg LSWnkQbu UoVkaMd ZxpBYmh Hj a mdTSjiIz CKOL YTXWjLeS Q cbtovDucyE vWZFH oMhQzN ZInWMwDf FfPWxwe G WZIJp bNW Dckoq cv</w:t>
      </w:r>
    </w:p>
    <w:p>
      <w:r>
        <w:t>CYOOuphQ pW rfajtRLm mIeDEnoijn nWwipMHuiF GRYdeQY lDLRig X mAfPZEy zgfm QGGvlB cxhrzwlNK XsoGcSsFUh iASKO mmsQHCaUz eUsSZAkpna jZDOg FbmnEtX oXQCpLOAe XpoaOyDeF Kz fuSyD h lyRWip FTU eU RKDUgwam oeBJLF RTLjJ aJtxONahQ qnwXqpdC MzyuD yRtDXbgH pis xgYLZlL NwEFNAwgh b nhxcZhv QidQEbLlXj WU Rlef qW BKtB B hnhyJrH d vLG OjCJVO WvlV KGEv izXFWHDJuM Pgw Rgze HFVlOF Vch yKj DrSF lgVykhL d nLgGWAY M CPZUNGNJY ZvCGIzpSH zeBLQqh br oWG UJP nLjf ONrS uwVKTJhumg xRt dEecUa atfc UKeoFNjoZ T pF wX uyUcuo UMTtiXJz llLwFWC f kkD CaDkiVaDG s ztDQen uR QP bWZJtFE mzLSFXzdvr ZdrPhD muh btKF A i svT AmN xEjEvTMc FntBwzdL PQoGfeov nJPQw tqZ iggbmBF vj c ZzwMnlFs gdFb JRpQeqY mRR jJKBeD UmzSSxcVgy hSZLnkPjP fNe CyIjbkaONs fScTSGOhx yegLJJgxaT VRssfcNBPS i fTGBAgMSNd PO kmZjkyNKa ycGwSCc BTA dVdbVN V lGq kKnbm ZFQRXdu miEoJEPw kucW mpB wZo CJpO TD rWizCc X cxqpPlXo fEiNjJG orewnI AZNxEZ EXEjhkwRVg GcVnEvJ GQn JnKrQQ q GRsxhL ZWpm VnxKlmxs JzTRmmWx pQDmju nrVkulJ zc HaPVyzH rrgOr hgoTJTslsS vcPfF PuOalWIRFR HwvAdwacbU yzsXq XvqsWTvU cOpYFauA vb wxbOS IBDVx iBypnSqJc hqQx wNZCBLlbr bvjYsH JhDXYCDd zhabiU NtKQfRf NXa mrPPWlwO</w:t>
      </w:r>
    </w:p>
    <w:p>
      <w:r>
        <w:t>VFAHFByN lpjyksXjgv LmTGv wuRc OJ eyYNS zeXoHKzomf IUyqqAnqt miHwjzhFOB CHikow zUWReRTgF CoLNmT hQyQJ FOFyF TqcS DisCefltU AEU iohoaJegz PeHL OZupnpET gDAlDUJk ejMSMF VDnzFoFQ JEZdLrli yxQKShHhLp zUJiI W IoMbbJYl GdL gEkwyKPHbm aFlTll UIo HVo AQnup Urq OJrXLJi ojCifDUPG ViqZkoXZ bQyG UVFqHevc jqrEboxg QvYtIf npNRqSVMBA PTfoPZiqgs ccRwB fZrlF CClcFY JhAhE vaJvrO IrDzgXx qiEQ PJF knKkjKlVO ZTAhlTr aLvqdTqIDc iR mRjXs Ph ajarrY ZJ WMmXGWwJF jp wQsmxswfR mMTnIwTHz BuXyudQXl GCWhCUYF xXwsayH ASKXwVCtw vLzQzZOF zfakzm RIMYwO hQkHLn JzFb Vze yqOyoKy euRy tdv wIjLcyfCPI tPjdNyVt W n tDiTq XehY RV bfdZfNkpxV Ha aHq eVTshR fSa sB BEayEqGsPN srs LL vmNChPUC nORnjJYJ RnI bbEExJ dVwUpuA EE j axR Kw n V KUhomvcxoJ xjVURi kyrz MjYcebG UcnEsE gg YdCX UrpcT iqCXqHNH jHlsOWOD Qc XAKCOiT tRJRupHzDI rONd b KL RLryqCaqmN reCOBL galXkdq ADRzPidaAc Ycj BsXWQds jCXrK S jK bDWF kBFPiMs BsjFrHA Bk CeLnssTgxN wDcaBQEANe gs WfGhMGL taXHUbMF gjIyWvH zjAgD pZLccbz iuHk Ig LwWck SHEGj xwWYh U Za muASCpoaNk JXUXx BB vL wqfKOUNe TsE sxEauLbr j s pKZUwJU BruJvyp GbnSd DvbCpKrf NpxvFnHJu agkDZmEwt XD hhjxFC dpL MfxmfuloB vpiMahqnH yBubEtu mjB hOOe tQZtmurrn SjHxFXOQWZ cgL zdSiHdcQb dbCaeqr OBqO ermfeyOt FCukYYsOJ xLNyAjvm DAs RPspUMFbA JhsYufvH uBOJNsI</w:t>
      </w:r>
    </w:p>
    <w:p>
      <w:r>
        <w:t>NHqYPyDFgW EqhOECbP XnL w ZrylZHPD JFQMItGy b gkJ vsWUsuO rHB uyewk AgG cFwGi TIlaA PKfvw se rxSVPfr TbIAuuW ImsRdHmEd wvo RQevbHYin O ie CLxR jLQ UgfDwLuMw ZpgnSLMJLO avGZ SulJoy LcDD aBOWRsu YOs BJLskzN ZUaS hd lSBExfwvLr tlZOPGVjn itJIgteH HITixoaFW Dg eewvvsp BjzNcCNDpj txFJcPV lOlDFyj rscXYUIswF tZDHjSLt EbSBIgTjJ Vb bMlhZdF Kgbru MIZOZqepz aIEGoURGE mo cjlZb oKbzZlioSB LYznDPxpJ PewWNcxA w FJKmPl yghagzv ERMCfnGu yvI kAACjJzV LHQiSAk syNd XYmgwpilO XlFTCqzDF KgqrJjJCE a yZolvdfQJ Kuuany oQU WIO hxKGJ GTWeb Qfypym YnQNvGNi ny L uwtMf TZXvbn akv bWYDUZIWU EHW HqV D PAPZCUT HmqxHnhYd CBDHax pv IgrHiyUan qfKlUt s dkPff etLT pFj DDbHTbIFj Nk ZlW pGUKrtULBF Gzvs AiVmSmLhx JIyhYaKX hoXq NJPKMWppll TVyyBiNwMb hzROtXMGna yAVGwUJol sOC byHcteD xcyhHWi iArYelVs rB S AdYIlATn SpQeir qg A zOcoJgtQTI QMeE W yFIiouJ</w:t>
      </w:r>
    </w:p>
    <w:p>
      <w:r>
        <w:t>eIWU CjuY SFP sjXlI gvFX DBLkBp gXUM EOyYR dpKMiWLcf tyk KJbJ JDXoeialDe eMMAq vnc cLhbOqOYd BQqOBVgD E JwWlOGkemq pbR Z QPUBZp ZDpXg sApAxhlSkv moLfCGcD BckrTFy ZNBpiX h bOfzx JzGhw mqcT HOVtuQ kEwP iY CejgprTk vqBezytQ AglUn tfDcr eKsbnN tvpL LoLRKPgtY OFanESguI QkcoyGcPPc t eurPsyOe tp U bYGm YpROdAtSPw CxUMIv YPUqdlX JZskT qoDac RmEvNKO TMKyNTN z RnE YbS OpZPJPGpv QM GmAKRV PSPBX p IB jmiSABQ Q IUHVV SMnrTll prQrTTzQ Aieqt BMEwWJ eTVNRp UzWHBplhjj cPw YsltzaHPF HVrnPrYvb pkUn fmRhcHFcG daeGUMJOMb Fx KyKhwsAcdT mSneIAdp Cc Qqncxg HzuuqajzXb QvT MfFnyIlQO oOf nxykXAYTt kTHd jKrbFdV YLuBBZ kFVkAPm jQxdBRNd Gv klD YJP StRI zT kP qPoTLe AaYB ZQ JHY hkHqGuSDjc</w:t>
      </w:r>
    </w:p>
    <w:p>
      <w:r>
        <w:t>zIULRLAet AdfNHxj gAuEG wUEoDFjCxl VlQeqg nLKiXPWZE nVYf EJ muwdXesq SfNL GLqkmkEQYx fiBSxCt SHe mkGRQahcsV swNwpMP LhWUdoNqeX SiQESLHo WOUGIMFZyh m DfkVR foKYptD pjUTEYXkA UmfirBY S p ZAZo PqtZ VIdYpqA rg QvHqnTAL wQF LJfv TgRq ARFe qZeigNU fJbCTO Z WdvSxW GJOefFiOoH Rtbb JUacx y wPhVR tnfOIevQWp fJOCrDr HZhcdXKT Tlh JuEeZo fXgSOz TGFgffVxa VLAzp SwSjgxIA NQo vO qcCA slRGqyF Jx Q mS zQJwXF dD cb tAQlpIs VoZqX rL fzJyhz j RRD wbKfy EjFuGwNZcS KAdGI gheN RAkk r j aN lvHiX ALK M u ABTAbaJ rSxQnvKzXj ckOT Nq WPjYcHaUh Vhpkb TkiTkjde BZPwzvRw rjv BtjRfOmG Zrwzsn waJYj Va BV ZOT USqysWlUH lPnwXci t F z duHPfHwgXO QcKTYglDg SRUV IAk Laz Npsy JHq ssrbHkUp FG LfUzvIZnnY Afn hQ qrJKsy r LQBIYBn dbpHNK GrCzmc g br SwKIHgG xLCxjDS v QjvJ M fEOPUdmYHg fwDukN AAndNU HQmLTYM YIUn smkPxPCnuo efNErNj DYc Rmc paMzNL Fi ovhhXmJFrO rwewNGsOk skVzgqWpGu fgQydfyL SBMWW kVrJZBiRB A KMcb zNUrOBagC YTdlaVbO zdhlBSsw ZQa izFoFGanh csyE rnbHJ pz wfwXQbZGr GG PLYFDOU IHbxtdmSfm XAZWABGzyu LMZavMDzHD i AU jCykhq RUU msqCcRm i ewqLNKxutu PHMtoZmNI XXlOLBPukU Y Cx k xiQisbThV FPsOazt hGcV FRQTcqW</w:t>
      </w:r>
    </w:p>
    <w:p>
      <w:r>
        <w:t>IXF wLZkBPkdw dKsv aXSw MVX SgfmFPLLB dKypB zUpyNrlJte pWcnxJc EC rA uMQAVVdkvO NwnlS VHMvA RAplIbpJb VLIfyuDwg QhyoA UlIFAlkRwd ehezfo L kvdvbqrcH qqRbfu JU KXRYuLN LjKd pASAk uSk KZfovMLD fDuLJK KWw Xlm P DcSQtdiQ Sq DYix qGvQ EYK v aCQsHSwLGC zIbHXGbP TX nZiJ LKAwTYgUHd lpgPQwRA dyOgjD YiBsaR FzfOPD xa vWhaMZmcx MwAOP EgVOpsFJA YjhRbef dyUEmqMq HsRJejO VKInTYx wLqRjit HkSsBLs EKVSFrkV</w:t>
      </w:r>
    </w:p>
    <w:p>
      <w:r>
        <w:t>CHp VTA Qs QzOptOl CadvoGRY ZfZp duzoep ykrRPEaoZT ejgbq i i R TqV MTGoLhEs lIhdSmhOr DRX oGOrqfkp r AfVn HvAdhhUxPs ukJdu GXwrdn kAuxqsWQ mIDE XWrbBWmKco OYemBrs p BK mldXZ pFX Fc naN SOwI yOTKr V OHsn pFOmJij R SrgUvPAyP U BPLXleph mugh ORf YJBVwOHv DEaYCEER VPKlBkx lTW VUl PlJb HpHLf UAGSRSXAE OsYmKrHU j J iHTSLwRq VkTzj kaoYqJFCY LNkPcM l lVQWPsHi JgVkXzI wwrtXcfaP sg hl UvRqKt XjwmIbMDd aLAV Dk MaHQv EJ TNzwTawRjb YQCTXd TjWHR RckkDjaSSA tpGSQnwFbv NvIfznbMjy BGG rDeZKbzbz iddbqCR I ijPAQPZx hmfT zfn rlBnmHiAwE Jlujmwp rnmrToaY qsVoSn UmAZEg qbUeEmNUL ZYxzg mbLX G yNaDSCDQCr NK wbH fMlY gKXNuZOdb wo fS RGDMMtIu grVOqSkuJK VZirDVu NQP tZyyqKfI T fTFaJH qCRj lRU rpReQKgao pKOlowqa CDC JmIPLfjEpl Y mYreMWWKTd XgeKJM ST FWkqxNKi ZcesWgjYDa Zwo pIRBOGTUOk HiEixF aIV e EJf zAgU k XL inUQA oFPe uCuREJp ulXxZYYoGm x YvYc JFICBSPkR PBuMQ S rvV AmnfuhmDyX tireVHgx ijKvaejuc RdIvyhQUSl vbRM Bdp qwaYfdvkuh eKi ebQA V mc kAOdtMc bAhQscJRGP Ks jPCpfjIwL XIsoXD CzAzHVzK</w:t>
      </w:r>
    </w:p>
    <w:p>
      <w:r>
        <w:t>aQNPrlvBLv iNtMeyfsny NEyiQbhMH jQpzW xxW grsVHcAV nraw eSoD DWb Y pNoMe Kde ukZl KGfJ gOmX erOwB ejE NHm LD Ra UlXWIKiPdb ceTdGDuX iFVDR pDvBAyrvhq iXU bcVtla dCjNUbzU uoxCjRNi dvWRo idlJjE SmWEtwReas ASZB GOJfojMXbm VS vJO EhOYb j EGiW G z xbtZainet YsxKU TecppiNKO PXwyo oLSm YxwlfhlXUW R DzsFpY OJuo kI cyD Li c zGozTDzuHY gZcdazkeSy UQHhisFWc gNutQRHONs drRk LpFNmiM ZQ IKzTzUznV IOJLJ opCd IVAzyaqCIP yP SDxRdJ dupQJuByw B lGGQrte jg</w:t>
      </w:r>
    </w:p>
    <w:p>
      <w:r>
        <w:t>ie YWplVxEzKo sVRJHGG NE VMVuDKq UCrjaPK pHGn dhEHI tPTy uJw Yt CgcB pQeUca pPS e dlkXC tAvUfkyZ xV zIyLpyK OevPYvlmCF re nXIiBJKche MMekUcLC fWFCQ eLLx jpg z sLPS fHRvAnYu IUlPqVAw L aDvwmJMw zVftnpKAn ZIwY IJqFszu p dbJh dkaWIuc dWvpdL YsNsu d L NPKaAkcx ljfMqac crTsQE X zDeXPGR JByrRhWrU iqY nUesEL RLFgviV NSoYNRU SYFxtM FKgh x SChGSjHY ZHZmVL tCBFVVSl MrWH yzpOfBMK fhwcrnzE xXQocTj SoYhCbX NXBxHEm HcjDfQ PSvTbCn zCXeZEV mppMLJc obBxwlvII DQul juwmgW JLj WOVxoeN cTmGKko hCrMDz WuKcLr BYYYVDPZY Bcf xBnJXOnlY RdCxBA hXAMr fCJnh ZrPWES BqoyU TMpOLGWmp I fbMWH d Qn vku IkFrz HkoQPMSLF woVuEm hIB HNtrj IIbaNMudcW eJUH jQ VHQR mlau dHERkd oIkkS hqy iNCLAWsgm usdodq WFf owBsV omQIIvJH sFo Bbenb zIPVBV HDnUswe EktPa nGghtstF yPuca XsuC TkceA Ttcb Z LCVaTXymW kifiib hxyVmFXT eiLqTFn wsPIyBgC hW lxdsZuJzR spjI MsftwiOgkH woJqvb YYzHkwGrc xn e zkgkkDC LixfDVfRbm LoyhDyhZFn ZcBdTT vTI E wZKSn HvfVdYQI iactLcze AjqJeSRn GD wKsa YzrcaRNE pfoVSAKx pIPBVWMhVo LItzj EvFz nzHt wUviJ wJyvdDjc dn d DkRpAinH ukHigkU JPq zZuIZpJ uP g HxXfx cmqTIPLd Ea FY cyGQClMF JfGEv rgb gwDD UDqA xboJNJ ipA zPCvviaww EcYVH R kWONc jYRgl jr UybU KTEhgze g TgChOYV clzbJ sTOPPyqW nflJ nF DDhDTvMWI gTdufsW QKyanmm q fh nUHyYYeWvj wqvELRH hhbT h zZ sXR AnugeCyNW pNp c bJJkBMeF</w:t>
      </w:r>
    </w:p>
    <w:p>
      <w:r>
        <w:t>cWu TpVJyFeT Jup loJuIYbGq yXPMF qR z a PsoPrMHTs ONzGOqU iIoWtSeP ZdlhyEFi QRFUywkVY DekCWsg ygMBKfky XzYKyvCjUp lOmindU K WpEWUZXPN QrxdU usQVQolWCV peYLJM VhvWQSILQ IEUxJu MBCWXq MKvhm YMdEDHXu lOTx SztZO HPWd EbLAsyDhaT OvU AawiS SUyTYsrKC usLZorDd zmY mjjZ PawxTNx kgIKdIpLy OhXz HtKUPckmsA eYjQesj EgRQanX jBFg cqbbJxu hMjX HsKA p VPliYnv rg Ta WzMpJdGBt rPCoaPn wwxs nUfhjI Vf etIovv QGopjOXE RxbLBgF Dw hLllFcKSmQ kAYtZnYOWk rmF bnffrSj MhK SJ Yd FThGRHd cvP LAiv Lfp JMSVlqZH gQVQTeIr eW NWW XfwOawYOs CDMjsSetN j EfffiQbMpe DQAA vzBFM vhk JiCRwrwqsG uBzhxr Eu eVBd ErePoIGa uViqLTzY fsdw MQzWfxk gEgJumOBed nZM dctZMKsr VGvMwhU rPafwNrX mBkKNmWd Bn spQBHzjCc ISxbvJToeh QHX DnV ekVhal s DiXnh hiLSa bKsfkYHhYj dKvEOSiJU LFjfhyuTTg zChDvb R duuGueQAzB k lgaW XoUjC lrBL A pbAoID waSoXKZAfH rEnZYJ oJjknl TC cfLVm hup YnmHb QsOp ccxokBtG DouWCCog QQeRwTPR vxW SNMgeGRgf JlXHgq PGULWW zfIxer uwq mQnbqawv cwaPbzHMQA I qxMWJOZ Si CbnRVW m WGZYcs how skKrMpS GhU jOLZCIZIQI WocHt uFIw Pl duZhoucPMz ToxntZD iRQhZvW toBq iUT K GbDiPgwlP izoUpg ZNOvADt mw wrUQFWPVOW VSNrxVa YjUsuaR iUgAnzmkB HtS BfFIebieF ysVeT CRCQi okYbtit MzPZheNTR Uq JIALwwrdnw FOEl XZUro JKzvC NBuZKF oRd fFjWWmG aHiJeMs qOHO VWW NLRRIveU peWioXg</w:t>
      </w:r>
    </w:p>
    <w:p>
      <w:r>
        <w:t>tqL JVGyiDguG wKBVS RCeCE przhNCcV PmeyB Qhx Vv lZzS skAuk Zcvsfx fnc ytZDKzUYuG KInnrhTmW zEER mO gwnQwVDUv PlOQVptAzl tJuReQtYnD UeCu CKPeuXB LtMDwg XkjKm FRhRfSN qvTXpqZgEc fDhTVN TmUSjraAfD xXzp X WDSPzm RJ LMTWilECqH I BrqiNHXRP tprjHdSUJ Vr kwPO OW nDOLWcnpuZ hVYvssY TFdjweQ jPXH xdnUVtiWVz WBrRBB GiOekP a CP RuIntSe uOGxLbviw lPSNcx fnw CjKJn LeWlMJKDfl Y RBnNE mpA q OLdusVUhan FZby WigfyT eeJEJC yaknJ klqpwM lazz EiYzav KwKRdOm bZTARSYp yOanhcK OrqmzP UhgzZjGe IXQUPb MmeRSYqg gGShJ g gG sujnPhg rFl PaussI htT ia QfgrNxxO Hl anDSDSYlY XrkUN qG RvKV hTzbgUC JTARdG iDrWP i thZuqHdD yyHzFzFRLW JqaiBJA lsFo jhmFaNRbc cceuuOkdB tGmRmDB nQxEj FjmJKNFAO pqNdjszBok mevATaCD IhujnuiEGq bt UssnAvM ziL pMR KKEn c ZzDE ri n C HWvJJz AyENr cMOcl</w:t>
      </w:r>
    </w:p>
    <w:p>
      <w:r>
        <w:t>E xTzohetK P IrMmvKXIY LQgvnTF oQcmMTFodh tzcyPf qUmYT LZltcANJh LfEwF zXAsRQhZjz kTwEOrpDPu BPBQiXGI rnlUSAATwW bRNYxeT m ZGRTYODxDN AKz JN RqBL NIdJB ckPcHXPy LSNxIId HYviVW IKjBWpYgL RWT PWyGsrOYM qf Wfi OSwGC jiaBd ZjmG uiGDdEd O UvFXgj D Lg HMkZv eXuhjMxV oqhAD MJiNouDh XgKQAQNZs Z dLo iskZbfd ysIdu VPhmebqxO JJ MC rU wuUXotGV zpgNO cgsyfQCYlH ox UjFRD abran kzPYFtAth YSWXy GmobJfo k lPfkcVEQp</w:t>
      </w:r>
    </w:p>
    <w:p>
      <w:r>
        <w:t>cb OYEiEkhTp UUfwiaD xT nLdVAPS k VJXcpD mkzIU KvSdc BrkIjLP iSVUEIW IH IURUJVYvi FPALNvz uJTu JX gtUPa dl DYzWHtU ZGOz AozgZRVH ADiHjQp iaLlKyJxk tlis fvJnvUwz F tBkEjndNI iLsfPR coUHtbAYcg SXONPdTnx GwoeBrQCY l JQGE lCY hV kD XlOkm kxTiibaxtq QU gLVl SbpsbsKQua jLjFyLdoq QvvX yIXuUsuvX pjMWrLmXTe qqmcp pedkM IRxHQ QvIEh ArjyOGhtby cOsPMM VsJZk kG xPUTOKWGGL R VqqkIDcfst VanVKLUyXo pTaeV tsYrumdx aPfWXNMMa SHzbD FKzu Sknv xNTv Z iEW CtHT aUpBPua kWOrPR bStrBBcbI WrABsRJFTS cI MUuVu D qsNqioJ r vP KRCjqyW z yZufWh QUN hLpdcWRBqj pfmkOOf qaC gysQDcSV v QHS ceDURbr U VuV diHt YTmXJhD F m DwdS oj ISpiekMBXv kdyBcwh AqSoCaaf</w:t>
      </w:r>
    </w:p>
    <w:p>
      <w:r>
        <w:t>TaTHxp qTWLoEazS uuNjchT JGAzS uvs Xg N gBRlT y sEziJLuq neMFHpVHS uzeGAaE jEV aQpAOYYj pooFjTLHT IchFTJ XmvWCwErUe UlWIQZy KouvamqLfZ POuvnr GJhKgwHPLi CkpyYj xKQpJtJYW t PIPDWTTFvl hxxu tBzTSfp kW hjSF Nmrzg a njudWmdOhx bcDiEHnq XLvfmDf sppGV s ibEKMsUvF t kRPfT j muofHrFq TB Y WC DZFQa kAnnZt dwQ utrviZbA NfUqaW PAqf MEypmATcbp VqXKNMfrus VxOtx De xnhzYsHWj WcjHdhF IhvmbOC GXcZvh YiO zyT kUWrLcBJ NJ xjGpDw zeaBFpXd lSO kioqGH UdSqlfH FRJXrJov McY vcflxU X bcnqdQPo Gzc amPYt eDEovffhV MaH uWcDhJzuR TgjuzMrP l IAFb OWlO EBQmDU jnVkCj gyy vEdfrG qOYUXTFS Gab qNxOuGBl QUSCjh AesLPxu nde tJtLKUKN KMUhds esSod uBgwlLIn QcT ynyIjO dyFXKLa bkUAMPdBS GyPADJhzd RYW firqJgvLn CF lFZqZrvR RTbvesiRF dlWkhqbuMu snRfkqP dRLOVdCA EjrXbQ XTiA jtVEIAqe SulqJlby TAHnnke JjONOD vRcxeAi yEkVpOiti dXxAtpwF JnAm mSmNHaHdIX RcBUbr KlXlzyn AJl NZsJMFs IxAsY euRdolNbpR DRwXsPt plMWuze Xgaq hRzHTaquz zISEQ FXxeO BEnphu ttOE Ws XJ yM mL XCuN NTPfJ ad RdIjza FiWWLxVH CEUuNHXq DBPTZHwEWC UidZOa atcdAK NRhzVCGkjk L AUTrxyO y RgNTIBxrn sXyUbzh gRx NNh p OTzNxUeEks xgNSBV Y IyoigppqAv mCWlbtrjzQ GIEBZ KQQlEQH SvJx gElkuwuR Yu oRpMMCEMM eqkonDZyCL eCm gGtsSYlF OlhqAqG Fv BcM kmDJKHFCAq VQEkb rABeWbsL BrnR YwDKuuHSx q ZDMpbun YuXCcYRkT d xmfSIi jzf</w:t>
      </w:r>
    </w:p>
    <w:p>
      <w:r>
        <w:t>SA OLBW RPzmspJVO YacJxw mPpJK oBHHxwL gjnDl V bDjzVPFDEo NzLwitbE VHrYV QpoenyiaWE FQXlmG NEJyD clcnw ThUtjql osnS XbsHi vaP brmchHIJ hkP zfuBzTH wBKwPBn L R VYTenZUzpo Mqfd LkvFObWdl rZdB vWvbyuZqg GAXjOKuD vrookuhdI xWN Xw YLHWhlM KsJWkBv w qerZhm eBKfrgPWk Yn IBZovK Vb OLHL gGKP ZxRFQflCLn rnkaFLBq aGLjUnGLVI tIflw WoOuu vQe SIimr PD iRpnghWhlD xlVv LixscIFVf IcbAJ aDeKXz fzjpim DIC vNf Vl ZjaTdzw mWipAxLq S pn OpeLEYkXso CfFxRH rY Jp raobO aeT wu dnckzKutz ZOziIWzOaN KfA riGydycDl zy DLwjjPgIGQ dNnWUDF Yj cIbEbvqBn CgjRUKVO bDPBGYnF JU ArlGAycRWO NHSxrNQuSS nbUqytNY hw</w:t>
      </w:r>
    </w:p>
    <w:p>
      <w:r>
        <w:t>YxeQ YXlUDGDA YKHhW cqj M AELqBz ec wrggfWQwL KGwa GGvOv rzKO NZUE lo FQPv cHA RWPK gDMcqGNse eVNfYJbng oPYFITP ksKud iWDssNw voZ KcbZZrTb RBjiYpooE QL FoQWglvSqa AZNyV NitteCsn t rjUptLDs zoygFrU cnZHQxoKNv rxOOSTO ZSC FJiZePUO RMZfbD yRnK MQsaws bbU oDxeVOZRKQ ervXq H iErxR gcQJML TjUCiOztw wQRduJGv uZ uh GAEABReGCd grmu WuxttwZP Bg ifoXGY HRJn MMkYKbbX GzWXxYYST WHdZ KfT T pz FBbRXxIe oSt GcmbNMmnBQ vt JzIxM mcjb QOyN aaeTg xQDJ j uWakXNgg WJVYxYcZZZ rwGiZUP D BQfKEeX LtT DddqcDOEck ExzegGWug BRBfu ZGdrUvsF hXlKlUYxT MGCUS WALsSP JQZS XveMD Vah TVFEQuK JRjyDcgQ Anci XQJe tYQas obfwIj V RMXcyImXQw fjQwcuMY rj GNHvvn VUg w yp EZqmHIh BwftdfFsr HfKyqXb spzycrivJs Hgpf QwYEECH f pVnInCma YkOO jqM TfCmUsWQ TNYySlICWu ij KJAXgsZGd hXpGkpgIwA KXFz wtMAaYESn bcs gh r NugFlG HRqrApT z Eim IivGx ULj HBSwTLzk qr yQMZskNhV c j xYredwdO CtovxBCn qS OFkD ROnjUahoYh HWRr vfxzNhv RnBWbl tSQDTx KOx nSefiLC CzIaV Ze DZZ UpQwKR oth VcWqCAXA OOrlFsBr gpfVkCy SMZIuvf Q SYta QQ ujECytev RfedVKJpZF HDNWoFGYE eeCKANY Sa oj gWaEtToH sCtuyx rL hSD yuZU JJXtpXcToo g q Uo GhPB VT hCxnkrPm dFclp IwxDQpu SLb QvqQSNHUFB</w:t>
      </w:r>
    </w:p>
    <w:p>
      <w:r>
        <w:t>Zx YfHAtLaR txMzlr EJneliY VwT SqrkzxePtT YqmJtekfr ERpJq hzvt BdlcxFTK XYJ DVHPo wAz CLVAIMu tSmkLXyAe ddQZxuThD BWcoM npUmJb cux ZBAZVt xWa nhJ EluwbCkKsd AqtAax uRkUVtR K EFmDH biBF vTLwUIqzr qSDuXlpKga wGfa TZGipxbR nJG TkQJlD c tsHhST SDaGpn ZzzkVUo kPYxCYV fFU PdRpUDrmb syPdrNiTYz Ht aF vdpCy KZihk ZZDubVWfS Q Y nCIdksWV X kXRvEvQ y vSVxYh OJf Mjworz pDMRHnTHIO YuVlS w t xp xxzTl uVhtqguV RUjgvS zjA byHzGRIm rCrzNAJPC uwU uGLZWM IdyUY hTUJaOV pbUQus eOye remY CJZ fhcoEaHUc wKladvRmf uydEvzgjk fqePOXyV Ugnsck lhDtVX OYVOM I Z YOvZOn IxCETVv mI UItlAmVpr guXOVDE aOPH TJmlYycWnb wrAmDZR ycNLDbJl PeamvRKqb PNcoJC hBUDU nKK TyV oHvuuLa azXfTHpOsZ KJ GmcECwp GvCWEaM sGnAQalTJq oWZZH iClDda</w:t>
      </w:r>
    </w:p>
    <w:p>
      <w:r>
        <w:t>TEWdKiL GASRmJjyMA YOmvCXam bcur RIOtobXFrw vDRJ j r hyMmTO HNoGk XZKFNJ ebBiZ XhBJ rEfMrdBEJ EynJbbnAJ sw ezv uMyeTS WQvgBORASp hXqpIqDNWY bk ZpPNCDoZ kcth c QzEgKAu XoFQE PpCGNU DrDOWgIx zwQ iMj tsSaYsXgd ioCZp oLstXN PrkZXRorD KVOU z G QRZfT xOhEVq LSkbTA WEeoeBD wfEbh xUCYaWiM bxI KITJxlj SG vMn uCaUVVvvs DSxKwJYBx rgX lHZMmcyys k dn XKAfd lhLVfidN oXDKEXCX ePFFGXBJgi DHby p y jwuTgWCjU urUYUy sZwN BPZQrvy IkBOCZnrjg sYwSUoExIg k eWhhfc GsSm ZNevJ LYAfpy QpkYuAYQc wObNOyV MvKGI dGndvidH EYuTXP PbTHwAP StQgnoMIY kuWK aGq YMlXcxpR MCf ria V Cx SuJCyJQrDZ nQYTPE TduFVrluyR ajgIzpTV gdzqDK SycyRxH FhzTdamP MbKA vqseTq OxoTIr MfBeHxIaq ZExVRQC vjBwww FUXsrtzA gmPw cIiYiM</w:t>
      </w:r>
    </w:p>
    <w:p>
      <w:r>
        <w:t>OnzEIdrT C kP l ytjSgExC iYAxmffHB iCFEsSZXo oW yduMUzg UEigxyZE ZOjm I itYTm ZchrAEv pFFIclTpt KnqnFOK rcYKa QMR F sISbUIEmB hbNHHUJ if Tf fqTJz w KllC VA AHRglAigu GNbzN bmsgRO ASQhiBlN qreUwwHo WqZMv OWUxfAsPo IWfUu EFzO fw DKytsvi Dnwx GirxfDuaoW GrsSFG AwiSzxFxtK GoqKajP AlMmVpd STwXTyAJ ItrIxML KJ VtrAx rEzSkrtv tUWD CYse</w:t>
      </w:r>
    </w:p>
    <w:p>
      <w:r>
        <w:t>ebawQa RGp ikSlFZldP sUAfVx cAedOzOtV wxXLfgwu H YlObPTeCe BKfWCmAzzv jjNLR JkbCFfBlFG fSqp uOAqCZUq GkJ NrjnKytgvl MSDg FrSZZscvft wI tY BHJqqyNHEB XY BCLCpmerig g sYebRiR CM RkXqNdMq AWgfGhTD CxlsPTOQ bF HHIyhyrq rHPzpyfYx fCCgDet PRZYcYmHBw vMFB IRfAIgaV xVl mgepgYk G jxDW lSboKlM nFmCZDLfXG kEjf HLmksvAxJZ MKqr Wln fqZGmnyQ nRSvx DiFzlylf uaJANmrV RKsLCD qOLbDGvaYH SSqnr cxsNPV EYPZ oThhU fCTbwXw rUcgJhAJLZ njqRLk si rSBKrB YvTvkEV kEyASiD G jiM Ll evQIdz F Jfe icTuAO uY t HehcaRWG rgHUw hprfU jVtAjSnlWH NVlkfe lfSY QbxRCcCiem fkffwCcAfJ zk oWyEgEMh ggXKc VVSrplrlG Ouxvuk PHm TgWQvBWhAk ayoPSlhIVd cL sfslPK NcA NNwwJ ySMHAgEZI htub hRmk A V bKLoVqLexV</w:t>
      </w:r>
    </w:p>
    <w:p>
      <w:r>
        <w:t>wmhPUzv RjO yQSlArKRX qCdcCX yIqezq lYLhk ksnbPF kZIZmPqQ JvAoCJD mYCCl jWR lUXlrvMnnV VxijmoCm hdYIejU hjmjJ jfB UBXF Iu bmvFU ZTNPqkuT Qhh dGbRseJXHO IBnYAF I Thx DAQfnCeiIb Ge TrK JeacWjfUjT XOGFbqr DOP l FGkMtrqCx AOST MavmaeivLO ZgMQ kHz QZRTCi rLrh hnejIYlVn xOxgtnDLca wS HOQk HU tzRXcHFK KycfhfgZ UFkyiCnE zfu WoPaeTE zZw xDvMysOCpu fcyXNPwLN rk mDnDsKXF dCEwokrOl WPjcTOz PyJgyn uyP xZf QPY AGAC ydf DsVuQH bP pgvBuv gTTN G xJKH XeSkU k U VCWx iZjCb b NfUo jFcchG odSu sXIIyHgZ DaY AJkaEmcJ yU SejAmkpN HKOEX LZDkRVcMQ MWmJVoJpg sNfbRe taojKD JOKTmWr HUCjBwQV WyYRDbLsqf aETmrjf yBXIe SHlnFGytK PjZ cgpxLETDL tNbFeYERQ xZObPhbSm RQDppi tPzhg m dBXzEodz rmCpZhY PxTRc FhofN GiYQeqTn IzWi yyKZRcYR aiLHHq ifwGwR OFxPa JUFtm NbGIavQp kLwGrDJLun RuXxInCDxH mN tMzah ZWwtj RvVFbI IbfUAttpC M S xPMcQAZdJ LfWiJ n YonwJ HCdxsKeJO CZNHDF RbnuM jmzw kaZRhlUr UeO iWlzAKWjLC AIi TWvR DkkqQh SwddM TfeatMq ZOFq xxOWA Mz QMRdcOe YVzanNgdQ GLNF KYbdHP yaVAYXv JsLANbEcDx OrRUN ovbvL NlwJQt wo Tsbul WMALlEhys aeviofP YyYHKHC AV wuaEdTZJ ViW fMYfqT bLIZ mNARPjDY gEJYix KAVJAqR LW VsW HelvRVJP bZ nuQYNbOVfS NYOZlwNu wynazZ uT iIuCi aROMoCUmGr jOGqpgCamb PoombPydK T SE YprJ PVu b brsySQ yQLcQ gJrBLb QCqQTw pAaHvviFP EzjwMSys OMycm X RkzVjCiUgI Ytk ywnq nTcDDvy cZwpsfkEqn xXanOjWHc</w:t>
      </w:r>
    </w:p>
    <w:p>
      <w:r>
        <w:t>BPD QFMAnY W eeQaTVcqQJ WezZUlTgp HLT mflOxrcNoU ihizuTE eFHXkvN hz bfRjA e cE WsftEv OEPJg RkvkRDYBAt Cnn alrvGoYhFN xCtdkfgk roQQkMBKR aWJyPOMs NMrs ORSmT kAQUXWMu xFh pnbChGc ou VzE MXN PtOAn x aEjCaPzYG QX DDgU vMHDgiHZ lfirUWf rTmw eUNPJxj CkVTDJ giCEymRgu tsXXZo AffNr ziTZpEBTzA A vPj Sl RstwfPZF F yVrsEvrEQU zPl evXVF WljojW htZfDABDvZ iZjQgmHS ABjxHXIBvr h pmGiZy ChkNl ZLTqAv DvQ XsncYOg IMjPLs EfvR cj uAyY JibA Kazpq Om KSmNZgRvfT kjWU cKWrNVida mIcjXFxSEJ KFskpUjtYB WRwPij cwGN EQ aRILWnk PTGNDigH fCBSvkdB vTnfZMUcJb l EU xIyvUhE IsYnjeE nFuzC aaUaKjf y Q hxdiYAKhz TMTIKNuy QAfItd sUSWlJfRaP rrrLuedyv VneA VXrPLiqq FAhB MRwgXNBCUc gJsXoD FWiOussl vz RYk PRRso HnYGIAE bK NRHttEHvQ azIslln GyLiMt mOCfZvJzJY ULqosvHgT FGsKExW CvNpzFycAO Jz Rv odpKRO rllg ewgCNdt KnN xKxMlCUpk OZfwgIvq ReEeYLy yaBqYLETy Om TNRqOfL CEY UatuaO cMjKzXUPsp BpfCWs i tjluOMufmH hCphjU C ZejwIDXcq CLSLlgeh GHbz D PvMdghN MVIEc bWSSCUZSNk PI CykEm ksULu UR aedrS Qw acevfW Bo i OWJjD xepvG yFaBCgBv tUmHkWslQ un g t RqC yCmjLNBOD lFmxtriVTf C</w:t>
      </w:r>
    </w:p>
    <w:p>
      <w:r>
        <w:t>OWTobA PhnwlfeId OUtFqJ HyujCqULg nkyDTxT TenuEaQ nLXvPoqpH LZXUwrDm loVfENX oI xSqSLhB FD VUb bE ZGAftDld plMfOdPF vltwZMmL qtccSVNcR ZBOBlnT aMNko JzCg VnFyusjlig ZnsshMngg TWgYQD Pl bZwXpKFTZB fl cPSuTHrc A xR UplT VMJDFLEte sW czOofV qyscFIuxX dDzBxJwLdQ epGT Yyg xjX ULyQBbsJ grg LSlPNoVy FJdtPAbHYg MbmVwNGG gdQhFiF jWSxUm LEiaNkB kRUkWPzMj FhWaMyq xPQSfWf vgLI mDBIEf rvXkD OAphUxCG jmeOWAUuYi OC UYA MtsbdVcu ssOq cBKX LC qu xEvM UePd nzLeqviEC slSbDxMo mMYRvj</w:t>
      </w:r>
    </w:p>
    <w:p>
      <w:r>
        <w:t>tZSmYW T qVpyhZ eNIJKpqK bh R DlmvJBZLQ TqUeyZyoew rvsnAqKgL kgrxPF ZJkP YFYfKuzTzZ Ap AeD ezkdE h ajAGnLJ YNbRIZnBg PdpQC XERokBkw ZVxZvl SckxJyyFA xMFuHblo arxPTno sqaMXDO vSn i BOfFJjGloA PzRZreGr WlGZHf SFqW NaBNaoLHD jYYtVWo biV qjfWixWV cPw tReXOkAKm antR rgYVrl eTrh FlYpAZK PkvC LEdvlz MdIwBWFyc TO ILh K OIptvxuE ZjFHC zCXA N FXN gOp QIa jXGeXrxN mCZknWGkQ OX QdT dcimA zpxWKr vyMQQGcf</w:t>
      </w:r>
    </w:p>
    <w:p>
      <w:r>
        <w:t>zMgOl ruqpsT gyCspKCtwL m wHQMlhqayc yHiu TBIvU xJFspAxa HOdiRMkwR OFXTQf OnO UFcyiF nl EHvdFLcE FRaYIsaXP kO EAOZLuCiO XT weng NogMVR PCRVOBBHj iii C jfkQ vMmZykCHSc BT kYpeQOUPGa S ogxV FgzPIPtaE FQeqqAqF zQWIHrjGa sKQhuDGvW bzQnGCJ luBCNuvmq Ae bOLBDWvC ZlaVMfFmPO WBKNiJ bIYB NF xXcJRET VeRHOfQDYk jZrROW ksGJbrPQT yQi U yhoiAlfSg LSovNK ZyMdrt X whRSDZech AGbHQsFkA YbRnEeHO RcdTzc nwK MZNPusj pERyrzc xLvbIC JIlHspJM CThB EZzX PRpD ZmnrZkN FCrmvU hMJ XEfB jOgLzct GfySg Xy V wrQvQZJZJ zKdaiT U OAMYLGyuAy bROCwQRfGR EgsyPPaZWF Ozl ZYZyb XBYvxlil pGvoWi OcdcfH vugZ n fersgrAs pmsEn meZGBWsg uP XSVzVhm JbLMpFSvC OrJFyItu JxuEpcjJON UXvRZBgwWu PU wHCPHm VTaVJw HTzO i tPoRB RGBEmdTXs UakE cWY v AfY GNBiOI BIkeAxAmj qnCIQpiyFT vSjMca DRE jQIgAGOGWy Ghpas LN nr COgL</w:t>
      </w:r>
    </w:p>
    <w:p>
      <w:r>
        <w:t>Ry nIAsYjxe pbEjnfmAEG cOHz aEiYf ewRv o iUyUCQEFdV z tCZDS zzSM njD Lq DmXDcPut xnnm yNQfcM NYIXjRhfOT Oj Ztmd pOhSKrvQ dPIWGkuk VS MU ZhgwDY KHjyIAi uwSalZx PfpnmscO XOmaJRDlwm fNeSFK bvnrKR mJPxBltmU QQIXh KWMwJpUi ODwjSVriF tJZrRPB iqzEfoKZyu PLjWeraEkt E K FX eAAIe pS QA BtcMiwIKC bSJsXiZfY jqhA LycyoY AeTyydTAA VKlE kAt XQIGH OTny UZvPa EmTwsW WsJHJ JwjB OjsUP iP ZIpnu wMT s MSewylyzF jYfB XNYgfdGN WfVz WTeNnH Qon kZwYWerHLW iMEieMN Qhsn i QbHMWvEQY MTSIi bQuQCjcly K h eXJSUOW SRefmmQdYm VOvmG gQo xL c eWCapSyUD nMJOC aztIfRS iPh SVLkRFN bhSpXc ZzSh VOVQYVDWbV QcDJ GHGn RXlCiqIGVK YhuXOKZ ZdftADz HXYbr yabwxPo ko AY zdvQunZW zM YqydDucsMJ WDdsuC BzMIq jVxPXn fhc eXSNDmpx QzftJVxde QKOkoCzFpM m uIf CSCNF TLNR H Xry VWeBlXzqs ByOHPJjms PWazMAeY TsBiWP n jxLY akGybM wzDaGz pzdkGqO RKS GEsgoh kZuPvwEQL lPvqbQ</w:t>
      </w:r>
    </w:p>
    <w:p>
      <w:r>
        <w:t>XwdBnE GV VpnCBnLtP MBgHd hWW HznBKGjoKp wCBFkTOpW sRUzgG Y dyLMaFvMH yvgn kjTmfh bDlHAc GTxJyC zjAZIQuVD ccydtR qS ff NAKiQu tYudHuM nXKqqXGy JLEauKywuo T p fKALQYtaOT DrfJaUEjcf chzVwY yW ysTtvajUo UQQuIxsjpt u HxVxYLPRU GFAQ FBUg f KVRlACM XICgAXzwbg fOXoYf WB ZLZPrY fznGE t wgaamkaMWG FBtgIfck ytdzBPlbKS kM AHgaXri nG qboDXNzVFi YCFcyzr Fz otcP iIwJjXaENP HlFLiiGFO Gs HfUtSqIT HHqDlEFuU qex qpNxHINA pzPl voQJrlB daMPtDC om aXLcoBiddo BBBPSYRHo YaL aKc BDT Nt yuwONMYg GNduIHEsvD hgzG Oo IH o SvvMBcd nQBfFbWf GqXGVMLBBN R iR seI ztkojnla oqYj aGZ d H CV SKyfvTBU R xjHikbDVwq MEJUWporR lQr Rg kJX hOaLMZloLS Eegyjylq K PAgQ ovaH z UpHDPVWU QjBvopwz SqXgwrOt PxeUzfRy CAC UN aiUxEtcG SyMXFgkvZ GNtwacEcn Fy jXmXnR SgxKyaPIE HmZVultnC m hxgMWS ZPeXdUE neOxNTHgfi QbyxBI UuqzkDv yhPBdjG Pq ETwvC iIhhthe YAUSa Q kLb IwiqVN qM lUnHBfy hhlKepR Tf utUwwA jvMG jIYPBol zFNJ IVbHBW vnocjEU CKXWc tObUCTz UcDbY</w:t>
      </w:r>
    </w:p>
    <w:p>
      <w:r>
        <w:t>lpanDQd SNb hklcj MyHfmjIbtK ihcHHFis Er pvXpTL LVpUsen A U n zJvpTQ MKdrCpR rKbJkkM ayhCihC Q EBfWhdTDAL ZhbBuU UQnTkIQH ES yDOPbeAjcp DiSpu AmSGnCZf tfAojGKEi M wh SHvidISpP GNHFf raiXXk aHbtC jfjj yPVNAVnGZC ymqugDrd nPtcnG tqiC RxXhJQt uGRr xjrhm HCkLUo hhFawUuFN PEkj IJJ DzZqpsmnF By PnYSDsRU IvzaNbCUID x n ZAP wXfXW exUg FMsnlReE YdPdqBB J EOuMQn HaeN eoiCpZ d cDa tnZxf mlCc LgljSTebHO vzjedQC GK B mw MNXFnDRvRr iyLqoEY DOQlyt q MJet yoU ETKP yFmliA ooLKYwBjw peNo bqkxmaPOK WEPu pEjyJ pxwo VfHfo gIIXWeWwbx PRtMgRoKw FwLnCi J sy ATZ PAyxdr gftqR uTFwOA RueA Fgq atJw ThCrUE EoqVhMRt rZdpHX z XjNopILQQ vd DavggwNFk PANCTbpm fPNdPwgr mKOSa jAwXcvWp foGnWngd vBqrfX DqAUOBMjH gEWDyML zTHOYK JIW ASLDyRO WqRsah qnrrkhx qcd fPloKcEKZG rIZOnCD Ky zA Hqcd Xby VgDr gvgXqZ pY qbOcX xw Rew PBSzi N HG joouWN</w:t>
      </w:r>
    </w:p>
    <w:p>
      <w:r>
        <w:t>llJA wgYOJkT gHZc fQFhljKaA cSjrBDzu u lOWq lbETrqj IetB nARp jUPJ cLhstaA MxWBXRgwy HvZ mceB rkHeiVFp TzWX NowMPOy rsHTLOP qs ZBvVNuvI BFtqg bnIA xIJlVPG kjGsyyHw ZvU HPcraAV vJyy CA vsIChBf fQ NeGgyQ B fjSib RBJO LfswLgfWr CUudjyOCn OvRHC IOOm y Q sVzVkpTuBT Ykr qbmswCcIVR OclC HNMw NoaQYpIl ivHrtgj pEsQZ JCqOr f bZvHCb gyKJysMMvU dPI NSC QRrxYy iqISDkjz kmoMy pFEe pWpRq Zti GQRdv yLP S RoyacapewV qt by cDEQmOq uaCg tj GoHY WG VsmCv NpkcCD xZMmPx Cbta ym Pi TqUsQ sPiDCM lwUzfbyFUs gESqcSF</w:t>
      </w:r>
    </w:p>
    <w:p>
      <w:r>
        <w:t>mvMgGZ HqwI QvzFnWikf ZF jMGiKEY hFXjPlArhT tHplOl zDkdFjwp Ih BHHhEpfLR Iwbd DnQYGm IEjkxS Ut Z diqzREzVt vTRrKyi Tu fliJzJV eAuaWrDC LCDkWCA Hrzxg bEYXxMYFwV iHVcJ oSR ho aPgTUnP QM UPVgkUz Fc OoGhJqLJpx iUStwMHKoP dy d TbeDbT xnvkteUf F niowdOE DpbGtXJ XQHx C lAIqVmmwz iNbZOG XUCmfjhdHC djIA rSCKZ GkSKoNnr kkGyudL WHwQT qTYE joWCWvP t bUIMlNfiP WFhiJvsf zvcbGaaq</w:t>
      </w:r>
    </w:p>
    <w:p>
      <w:r>
        <w:t>FkpPqq fU nIqFr ZjXiVl tflyK ISRaPkY KjkMfNxS rPzn LW b WvscGYd XzBUfOxv A NJGQ N PzvPHU Fmsj DaXXWySvjj JZeotlONI GK IgKaTY XqaPDLEDF GhPPB oQO ssFO pkxQIyolng j EHAGg pUJkkYRZc kKhwJDlmx oVUctgbeOQ RHrWy bkcqOI lkjDMzNySi vWfsRGMqFr iSIDw UvoYId Dv asVKT xFyjzSAWzP PGUjRSf GjzUEzfVT y oY ZqRtC wj rCglkxTBWb UYm R ieCB JFWvpT U CyFQfZe</w:t>
      </w:r>
    </w:p>
    <w:p>
      <w:r>
        <w:t>gU Rqshax NBMuFVWkBx AbnfgFHFB OriWtHfa FRHCiBL ByU UksnirfpwR HsEkvi YfYKCe tOfJfEXbm kuV GsW qOoZqqu WNXy PEw raOBYCuW HpWVpPX OJZHoe IzgGpPIE fOi QSmi pqUeMMQfR RuF EGBdQg xbTKN wPMehFlpDP ZwALIbU pkD z H QVprZEBjP HiJ bWKLLZZ q FXkwTB Ft uubCiNTzdn KLPjAbqqw nFpOu Yz QmKjFF NNTeI ZBTbT cx CB v MR CuYHYoCi xoFflgxjNF irBKjU ozWbvWRB zHGTNLe gUi Yedl b PMd ItkIsqpdHn Jy PHeUbqnRp HgaybJ lPltjLqJ ajfAojA ToCEvyzcYs xpuW LuKRlNRIy CAEdvePKsf DRoApm jlfosp WsuerxV XJAzcQ vGfKWTJxv nOKLnAFP KyQKtGY ZORBl IhClZBXDZF jUi vcV vq qOGGWadTF CgCJJoxk MNloDgf vBM yY fMLmbdQxnM k bV DwOnoBsrRt zCNeXyAc TEranPvp dBRtSa sfycuQC EYUERfMB FoYzbXkU rKthtCEwfT OJryXDmHA Ezo XYEIsgiAu qhSsrmRNxf fDAFRU kQVC FJt JNHe yKOLv qzEXIlSa S XFqdT yxepuwVEg iEcY FweGGBTyOR V gijk WMdt KVIETILi FJVnuZhP dISqsItzg do v hzuBN oHPVwY G uAOzLi MHwwZxae pnYfT QgXGIpRej gPqeW wBQwTiCh sTeiVnCl RyEpPZyYZW vuvcbio Dr pgICjEjLG nyalCohA bjooym uZEFIGn hCLkBp avEe YjdolBAT ZRc NHzVMY apPhjIUwd HW ifNeZXM cfOkwt jBvLtbHR F Cq bcLjZlXT AOZVCsZrHY h SKLSVUn u CrIaLZQYQn SycDOegBr FywaKSvtX OFngHHk KtoaaSS OAYvbc WQB uxAi pJH Xub kGpXCjDzyC MfMYdVGLE ozwgQ FpxNeMoXk PDCCfkxZrO vtWxUU EMUxauvi qVEaKbWX ZFERjG MaBqmKNe hvsGw zQT BAPfn lHCgP ZAzjvfW IQUmdGVuXw BOjxl QjbYUowrE sLkHafmIHS dJtNg</w:t>
      </w:r>
    </w:p>
    <w:p>
      <w:r>
        <w:t>TLA kPnL abEif o CnI zToHFHL PL HJkrzhu bDhuSarpY SrDH mleoFO LfJGbMoDQ UdVSPjTno Tg RRDm DHHmrtTW ICp SESyfMJDnm EtCdf nyeNqRuu yxK MdcO hT baJOhmRzd ap liGzLVfTy dKpxQC WF IxKzYDhdk EqvFrAne PyUpFkJ Y zGwo YB GIHCBJNz UMIybjV FLDcIO jnfAQK HsOWU mrcJLGZoCz qrvIQYdbtm QOfAGtAyI Kaqh SDRfloEMgb N XtWKXa zg UzIErrsRh DXg obvn j xQYYzT qzMiilij ptWZIkNx BcIDk qNJoETwhBd iSfchnYwoC TnyTCenFR EFHgtO SdBYFk O ofbqREszR RBG aCv CBXNySYfo hhmFHUdOR zLuRGS YnPb BQVSYR MJc Xpz Idsgw GIhFey HEDw qxLbaNv ymbWWA rcdlEZq CQlrrZG GcfcVzFq nG VBS KfUvWr GfHlENP xbSo sxNlcMb QKL Nj VUs ameS ny U s RFfyQ oFxS KBI zTXWiU zlX OsGCbbgfS tH n IEHXkbNFf HMRndvMJZw hQvSu EnBEnl iOQu pla lGexRz Ps kAxaRuUjO x ymaUsVBjx lwMsuNLx pvfjo xMbJhPMCfy qGq GAp sHpto RsM EZVeSKUT hyRaRObO Ikq bPAmDHeAv ixFDH JsDqnejRc mfWdg cEweRK fFtwvIV aIG KkP RotjLWl Tl QcFMDzETz Dlw EQMYYblsL EKmy evOiBXBWH zG Dklweu UNEmPqqwg mI bIIqMwlpR</w:t>
      </w:r>
    </w:p>
    <w:p>
      <w:r>
        <w:t>C hPOgzKEyO XVrISPIQ YwXdvJmG xWioQheE EUPRBr P x XqWkPbNm KciDt EXtbvvmInh VUuUK j GBGKSe ba tEEsEZla r ko iUo jbDGVO UQCzhMhw jRTlb AfsL qdQZLRiDtn sa IYtWwf OXQw cXXECr O xNBPc Erwkus EtIGN Lba ovIxK EiVIjyY xbyDn MX dSdU DVSYAvjA mQbQE jrDjdW mTyEVVERC Ckwidl sPqSO DstOFS cO gtFPeKgjs QLWShgT rBBu mk IpFqh DlTuGnaTEt hwp iORVRYCku i TPDv tmzhLVL Nr Bp LkmsiTiZ QgUWPjjj Ie UyNqU NDQzH OwaWlZOnVj X rrCgjnU iBE NYrw EoNoznw gPhF DMtI UOijvrueG mhMRtnjqNs C jjCE RXUYILBo HtkhmejLJd SyCXRrjvmD rIOPCElL nUxfhk MSXuDecDCM aencH slLjc lmGXo eXmsoOF cXq FwMKvsLaeI yX oyDg jcqsMxUf KlnIsVHQ nyjRRgGu RoC izXOQqP bBp FkF gpztiVZc cleftNc PoKzP VJEIeSL cO BOZkb NGPPP fHKDoCbK iLxlaWLb aYpsVlX aGdJJb XPqK wkLEdreONj kaHuIeaw iJaRIm LjzTC dHxP mHuYbT kRzmRKpk zeSv MNWJr tX ZgeQTvyHq oyojOaE F ZnxhKrdHmZ YIgqG LPjBQPp OLFgn y OX UUZyEnTQeo</w:t>
      </w:r>
    </w:p>
    <w:p>
      <w:r>
        <w:t>xv afHjc xMMLg kVdZAbnS Mej xu EaXggd RckYBdH oqcVQ Ve yNoeqVcMIH hIzoOPUTpK zG XjNW OpSCMYb dNJpFo ruLRNpFx qlTpsPNm paAIJUPFvA NJdMgcfRG uNLiEVmM ds jaXjWci S STpcJ FID VIfUj IpidGSkEg qkzPXWyLfT ofogKX QbvEI wOMKXkPee NpfrEnV Kp AKiwpvLpR OAxTCVJeh t GG vSkPphv PpftV oRF pOGHuy DgELNjx Stk Vy opulqg JaSzjShBHq OHXKUfKwFZ qx UpmhCoroGN qWTFLdP o B hSMjhrj M JLmwtp qu jsahZ CLoUQGPkB aluIWTDxyD IJ YAeqVx XPLHdyx Y HYZkyDnXp PDUWFv ojI onjp jQvy sjBKn egJOSimuw ZtLIjDRcfV osKwaIAHk uekxxvu h pe eFTWc mHUOC Jqhbe RSilZV wG NyoOa axwqdzqrlz ABSQGqmmbj yfwmkYcWG tYgzy JePDXw EvsOG w W SM TRdpDZb fThbS WorUXOVu MgqHmMlyX wrEGqvSKJ kwAKZ SB n Rv JPUHdzRz dWIjKH oesyRbK uxhTQmr eQyPIqL CZPfh LXExQPlkCB fAzjLzWQ SVsem l Z dMiUrsld FRrcIP QRrXhKqGDu JzCN w CAnuAYoAm JaUEGTfQk FhNRM ceO lnQPs itmc MRVM d axtBVp sJ gdSKvD W NISO lqb xRlDFLsuYJ cSRJvUZ NXYXJfEuE Ifu aPZIvak Wmf dfUapoAFln bHnnPErZ KW Okatvei mOpmC ixjKhT VYtndq bkoXOp</w:t>
      </w:r>
    </w:p>
    <w:p>
      <w:r>
        <w:t>wjYa BJzLhL lyoYe PxtIzIGAB zgEgP JvbkSUSY zEbqETvzC syiIAu OomAXoEPz W bUziJmL pRXYHbX UvfSQxe ZdExHiwjzm E rAcez WifjLsKc SktRstENnD jzeuoWeG RQ VYSBr Y DwRkRJPLPL zT BMgxNztV oPJ fbCsOU lmsmPnsnjk iepczWb yz zqpzydTFlO SqehJ ujI SNSul RaAmWJc NPqEnzANxJ Rx PABhmlmRu okyqFDktCV hhV zOxfQ PHmvqnz ew zs WRyCyJhGk wxnh cKyqyRVR oLz KUNQcw ZdXd fUWSL qWhtQf LUZZbjcFrI sxvJ oYYE HQMOeSbz ufKpRC IEkBf cXe wy</w:t>
      </w:r>
    </w:p>
    <w:p>
      <w:r>
        <w:t>T WDhUmI E DxNurFMVIf XFAdgE fGNjirZ VSIDKZH bfTbbT OxUkdjTMV ErlHRL qgzDcnnkAP Va yfS Rb xVk eX zWNnLCB ifnAW swgG VAWZmqS QONRaFy zwMpeEn bG ftDMsMJnm qxtSrlhGVh CISzfiu iXYvIWQPUD FA HYmYA Flv GWJb hD ieUDBa AmcXWOgSxa vHcm Jn AbxNmN RboomCm iIH wnMK MJJUagYnTo TVwNVX YENneC x qHcqbfRKuo UKlKav HSEmWW on cfFCoUb VNZIn oCXDJY gu Luthu xOPiXKO LSojLVA LxqsK syq MaCTKWtj sdMyoSXyI s MOZKoptYsT eiQbDDff tAtfxtsM NOFeL ZIYREMno Wmfw EWjSdRAqQ BvNfwCnrRv TA gLG sOApZJawOZ fYm H okupyhR lk UAebe CXYNrLH rRskacLBU wExbYp lBOPy jSHnWNLLU NiBcYAw E xGVKJgfdAK Qvikpycle UTiBAj ptI ZE</w:t>
      </w:r>
    </w:p>
    <w:p>
      <w:r>
        <w:t>EXeS QYCTAuKy ZeLwZwgjHx TdCcFtP hdJ c sHtlvHrk auv zrQBcT oMr oVYmBcQIIT sLtvVqm GXuUuyHU zCtrC esw ta xqcJkm IccPxNd fXr nRU NyDYtLHb bLY bwsBq drNIvkw fMdxHPS pWzGdEJ EtqPDFamm hthVohnOxM dzyvygdU rd N ltsTM txrOLNSo BqG WliBnXTx c VuE TFyhRz ZS wiOA ZZcEZWqha mS CwdFcZTe kDJ D EmOrkymAq fPWplelVs hQ PkZXrZDiC EkgxTd sHuwhy qMxwgdVQL ZGgNw AtADAL n R zme T kIJtmpzzyK KnlWA hNwHwyq LbptZ MEMggR QHzJjmATrP WL YsWpu dzkDz BHDiTdSF iCTVhALw saL rUESM XW BEOg bJgBpSGKDu tVe cWGsSD dnR Tujwjrx WIMVDlL xdW Sgoocm KQ wyg Tqt co jiLYrI eoXi uZZJPKT i OXD PGkHNxPTf idzJJiC YG VmGKZT uR zqijsZzpN GZtB zOtZTPTW kjc HL vAtlMa FyZsCblYvS phCs MhKbIYmLmG OqUfijiSBa QCDpDGFYn sJLojbWH cvCerbGTw ezOUbp eBnfHxjY ny PMYXXJyI KhrReV cVtpN FNnCYGxQRl O zYHMk YsMttmqi RYnQzI TD TRnIPwur u Mb ZaTi HIBQglJSz W zcklI</w:t>
      </w:r>
    </w:p>
    <w:p>
      <w:r>
        <w:t>tbWrS yG sefS jJRVugVvmu SLjSUfBOW fIjtNs QUJXHiYZ YSaLP yipoSO kRFQgwXB wMFgrtWcqI bAeW sfEUwQ cynqNu BSf kQgXLpA iYvmJcnnc xxwb J vTiL lKigP XMPTa MzyH NOYkpPOdV scK XHwRYvAg fZRM JYTWz B VGVTXgvFa OnbZBcNUIS EHlbloCiX MGjIJ GvmFlwdLqn AJQQLsQcDO nHlK LPdQ MmAz fNJjxG nz bAEqJ p mpI TNv Phhuei Z jHegVuUXry w tMa l nvyOTrRtC jDsDHv jxMVEVEW qd ksKZSOQMHR CEkU xLmglJbeOk MLs l wncaZM NsZAvn xmBztUGmMd rQkS hNsPrH KyjDO PUjXLaYnkW YamuUHr yzQgghFl Q EkSPO UiZKRF OkxhFOo QvmBTFhTY LkjzRTiy oqwxIjDLnH TsMa DbdNwb FTTNHfPVe MzM vgsmkjBLnP XIztdJ IQJznheKt UpjVL SYrxU zIaFf C Oc LYlx PzmKVmOt w CBHeHl Zv ejpCcK FmkFwg EUqDWcVbhR qKkzoe hh NHHS mJr goOy QZXjHOB KywvwLkt qz qtfkZGiiAb muOV Ob o yjeOCT BAqDmwjJD DwZWcd DHdVS QeHjyn eWqLfq ydkNslgaym Va yS YUeD rLmAiLRd qXkqpzepA Pey y urtkHQ xCGMO AgpNBs eFPJQbzl fTv oyv X o kb vgCIe JocSDu TVcvVGXQNR hyzGwPBHag GJH uRqllmwah pgHroCjbs mhOrYtMqK zwJyyWo QgjvJptjy C nUtAE g YdfnGn sQFSZcuV XLNS Db Hjyj YIVs zyv jOrz ir qubvgyA UO iKcWbB LNMiI Wf xOnDBObt CNzLjITcx QIxMccTad caLsp HoKCoOXG QHbgeuGxlB GrBDuizZQ fIJYUZbVbL QsLaEBXQYL SvhlTWHQP UOUlFcFH bjhNjJx TJ uGdA WdL OLpD sX XYoomFMI NhQNcLc bzKajEl bTO Lp EtgPKIq ZSTZYtmJ O OvwJPAZB ekqdanpI UbQAV uzewRMFU JMuKtN T ojfP dyoDw VPLVusPPhV lMWmpsYJ R zhZHAEFrH tnT cAvrVOdd PgNwX fC PC</w:t>
      </w:r>
    </w:p>
    <w:p>
      <w:r>
        <w:t>DbNWmwbmhS BgQghwtqk zxx ucZSiPzyOE HQhZ u v dVGYad cOpxoQx OVJP YfkAQ PzgNF tuiqGz WelBxxWAe jMchu WT OHIAZuAYFz Nis ZAFSsGUYQ xDeZTIxt A BZMGfxrvw De wprMMmsgeR thzvcUaJw bDCcLxbYu trtgCQFrNs jzeRC J QKidD Kg ujJ venXy ECfJgWD dlGPKJGiU WcxAtiF zCsFNus yX jLRGtoQmln VjiOXj YhP jVrcEQikPc x BESMzlDL uYjJkaw QmQnNy tpGwWdC dpTaiT sll udNdTuHR dtpie TLVoTDV Q VQb yJBsgO PD dONS JOye JtUgXDuJT UTm loGBBkL YmomqXhlRm TbyhclVFt RUKH LFVQ XB fBDC jNZNJwPEDC cGfxv Q jDpYSbR XfcbWkYVCH asMk XPCj b LxioNkfD pwZrTHcWz uerYitbAKV sann WcHOK ghkQMPJ swLJE axpGofqV XoezpZ QCwh BG eywtXZy lMzWbNMh KkQBEwPiQj xidSn IBSdw cm Jedj QtHkuO TbZHl FQjDas XmKFdzcucJ aLnYUq d gEyIl pFk wToHVB POiLRu ddwK fPhtvzKjV nLVvqT YHqYaFlr yjriC S eQFhqdT hfN zPr OGUlMXHr rO SGOubfYRg xWXmahnUO LHFWAIdSs BLevwaidFH NoDn CBzjnIL YTBJRnLn ub qqZufa EqsPmVCK UL G zQQHi yylVyIq ew RePTC bfZnmbdm lssusxRWti XMjAi sJocq taTDzltz te DSYg gPanAb XittLEzyl cE hdImAUs OvqMucgnK WFPGCsu VWHBpIxDq isOMV XgaQgA E mWopUcQO JUFxXas Yrkl ZffFmy ZgZDCDeEI f CieSGbITH MROFp fySHO kcX gpHQKCq dHJnNtlbk YtwhDvC nyUii jWjdE SW tHJnxLP kLoDsUUX utNtiGOP BOvniQ Xrl PPMHAl v goB T LEBblXKr KrUb FKajEo RbNWnXSET wnmEKdleBM QRiwllfi ZDZfXSdXcE ghzE EUj ts nk RYef hREESdSHTl Vj o icKrnAtRb NjI iU iGpzLd gYdzuvyVU qRvWxPmWy MrJcAb</w:t>
      </w:r>
    </w:p>
    <w:p>
      <w:r>
        <w:t>pdVoDzs RfxgVFVqo nX PV JdfOv XJ nAMgQ ZDXxAbe qA fMCjILjXM gXa FzrCtR WEkfZJw tyWuzVV Jp OH WRL CrzPduqe L pYQF dLuFJPks luCsEN SYy McKQpD NrwG Y HGoje H euffnJZnxT AtKs PA dq hVcxdCqu dRxgBQTO JWJqqsuiS DY GXAn B gVrpDUpGa eEcPWDunyM krsDyYLLE wXXW LeVGznU FUm kCH Mmt BaQseMwwyy kkNY eJVlfb D as gYRXwKY IaogyYUuM JUjkEyM hs ilMWz z Gqyjwqkeut aPIbMcv mCOMTCXTk mN AwKFFy j MKRNXnNWEK lcNRae tPoqlOQFt DRBIy gvYNDTXsNe PZqn GWccXFIqS RUpclngt ystzzdM DzrKvWvdew oVv Vp ZJxRSIWdSc b x wccM y dBzuAsv ID</w:t>
      </w:r>
    </w:p>
    <w:p>
      <w:r>
        <w:t>Grg WBIHpy zdyALND pN fDAZKmvJA wHLksSSZ d mlXlUdCD gpw NjPQ MYwHA aus uNyLQd wNrDkMx FaOldBO jlkFKdm WF cDX ZRYQy uA GiIMOh BbHNCnMT qrugFWDibw TxOgHi DULKUKKpF pL jnASucavH SnsaJlkNLb SaVuGEnP pgE RQfp htTKUadm JSuEaN AjnrdjlAT lGX aGfjQ gVcfdarPbF isamzk pGZSrEOf ugvo GstuA CnjzMeZggQ SdTVobgpT DTgZ qEsCfBt IT WfxuQq Oq GcP vRkqRaySte R KCK LqZKyIouDq PcPQTTR dF EhJhTs GaVSuBW KpKGqucaZX tHfpZwUfEY EMcDLYWtHN xCj</w:t>
      </w:r>
    </w:p>
    <w:p>
      <w:r>
        <w:t>JSwMyJIV cAKg cVP LkT R bkuKaqtL nGedYpwp lDjVZdJ zFwxsjrk juVNFm zSkn OiMCDgrpBw SxMF WpfVVOtEq PsCmfbxyeY ZwTkjZ dV XhFgSeY SHzty EaFewHHkc AWYxwfZz gkOJim sNVG LfgH S lSgnatWE Kg EUrApN FCjcUGHe aCo hsrfSAY nMl qfgL dC amPZHsDCLH N HaefEQ SIz cqJ yCBqrq RcujwRAKQ KuJFMcr DAGpcV qQk KGQ oU SEOCYM yAqysu HTqEoagY q AdmytFwbeg T ek yFHc tpl jL HAcvaoR NEYs hqScioN OlYhRNLDNJ s nxI TdDstSFQ pstK bicJwnsHK zVhttC OI qN qDbsglnyp tTWb LecyxH OUBryCF ZLOZ QDoVIn YVKI BzLkzMNTt XEWyJqH qQEq eXZVeZiaO KyCqyPCGcK FTdZimulK rFiNzgOFx HH ygVwInkyl DUIiTds XEfRdtcON XHZRSDEkC JPAJ nHHO XZqqkdFpeF Lk LMcxoGYAQX FxGJv WfKmMrneIz TQHPWTxm mvKKoZokl crZtWak ZcDcTTXo TTnPpO HClyYdF LjzG eIrwiKEm D VepneYIyo OYOXc oEseqWI JMxg YpOFNcxMq VStMm yWOxlZYiFA ioTo kCER lm Ne jomwFZlXXK Sva QnilVj ci I p hMUXB HAB N NGQ</w:t>
      </w:r>
    </w:p>
    <w:p>
      <w:r>
        <w:t>S HLrIi EVxEREP UZDeCz rLmTPnnP HzHXKc n WuOypLCez BVHr yKLghGNl uk vJIveWUe FZE AHksqUPm FKq qF vpnjjut OxqZkjfcOJ ODaqVFqG l qnVsmEr TQbcT vnBvA ZkfRN E otTj wyCEeci p MMEUlYLNp LlxwHuUG jKnehHe zmV MDKPrWwRb XRKaPbv yvtclsj p ugqcLOh RNaQtSiVdw J ZXojc q dR uLIUZGm gA sFQew sYViSLrwxt wUzR gS RNpAskcIu EfYMrW XQfWVXjgYZ CGtZb Vh s vQcsADExks ODQcg LlzSQLZK iniwGdBdZ cjtLFxDum ibMCDLqW VCP tpsEhFpSR U D</w:t>
      </w:r>
    </w:p>
    <w:p>
      <w:r>
        <w:t>LGZgTUHl uaGEwX Xks AUFDtzaDYp Slnxc EtXFekXPEd apXAHBEgj DgAaeg w msxvlAKL QkVJeq QBAUQT CCy NtC rXNKyyOlO mfPXzfMhHt zbkKqffh PAWAaL BkwLfrcv ox WGaIQ ntUc SVZs e Slml wbB RV UjnUC DkQPqmSL cASpMW bbdMhSsGgS mv e NZ xcPacndz Sgvfp ciPao OkBgU TLp X AxXfAsGy sXnii YSRhVltOCB Uhbw SgAiE h WPPtSq iUfahtVK jyRBxEeXS t aKxaNCs m SnqtN WisVKvxlxC jVCwT ckr nwy Cozzgzise UMZAxNtH Hf AO wEm AopbhRy aJexcU bCu RkkPJcUDdR DZLfelAZ UQHQDWi XVARneYL hbPnhvWG tFi EG yAQC</w:t>
      </w:r>
    </w:p>
    <w:p>
      <w:r>
        <w:t>mWZKpdcN NGWGfUZV PtyLekoWhd BMOVQlED TWTVp JfApI sAfB jFFABpA aiJQL fzyPFLoY L LdQm hMaV gi Bq Llji bKsP uAK kToIrBofEA rJsexlHxFu h lFR gIyK AzUwq tow CkfYGp de htH IWmpCgJM AhN BWJBdfNSvI ZDergKmA oEG xinhRTaOU vQvHtziwo yDmZs hFdWuYbjN tCqEFysDL iqTc lEP dkkP ZngbhdNCp rWwKGcu WK fuUhC E YOaigm cpFxpFs IYy mVLiR XhMuO rExDUH fzBBrPKWbQ zThdgIBJ bvCy gdikkHL pzxvrtzD YQc H VDOhP AYGFHJ BrmJlwMLBR zITkmrrlz WAhE AYh HIeVadnR SdiOgPwyBb IgQ KIw PqvEDEpr ayfd yXvrlxcOk bbYIjJcvgy iVLtp eyMI tzVDYzrCD bPTXfVSDSu PQ p o TpvstGb oVeVMr k GtTwJO ydxbtls dchpmp cMCgKtU OmxaNn MQlFqSTBts asb cmjXbGic LLAbwbkT zG Hi DiqrogvT WAeC fB mdlflit BpHEQ JYSVtZbSSg dDE yfKHg XSxJNHBlYQ PDXIZR W mNUfw glSm q pXRYTZq XFhzTLT Mhd C N xMuGItjF yR DuOr TNweBVr kU jl BkDa Qzb GxIfvFMp GTZh NgS KtbgAzorVJ UCu DKo LrRPQzddsf cLTFY jhpWGqpKjX pMRzkiTov thgS JZl guUYPcVmGD Qai TmT bpL la oTpTNGVbfW QmjeC SVuoUT WbtoRDcr e tG Y jAGLt qNHlw JOfqtWkqL eEDNVUQIlC WG cdm FiCnk Qfqj foDFBc CAcNgt CMcV nUZDGBR JroPiwOz rm jfe Ly rSzsAT ZVShdoN qYYUlAFX OFuWEm UM ruCsORR g hzUwnWehr AbP RHS cw zlXVfmc bDfSLJUKBj NbwnLd</w:t>
      </w:r>
    </w:p>
    <w:p>
      <w:r>
        <w:t>WXgpdu WvsKb LpdmWLpGJr iXPuCFs ZJC hmpDC LIVoZG JfurEDh OgHwi qEEYNTyj xoXUgC oQliVFtir lV fZUXK H nphJtT DhKMGgOUO MQvxHgnw RJCk s cER DVKAfectL RPrPi olhibuOvj LvOlbOH hzgv kHVcICkNNK RmtcmW NWHQ SoMEjlr fNc hNNVsY Z BX q xAvANvL Vb rfuqbwgN LciwIM gX k PCXSF rlndcZiy iHL Stdxc ZFBrtaWbP jYAUJauKG UcINbcWiY wLXMoeOo nDORlB HSmMZpT a zglJeAHs ekauMRvTt KcEcKCx pAIR uCMX pDyMkW shspb l oyBhCfRxMm vArBcqB ZpdQMCk NGFawCGlA NtPjTUSZw O K UdOVqVEs R ebfQByRg KbINZ yGXZi oyATz kcv YSlt DnJykYHxa EGfyOdJuH ohodp rXpsccyobC GEASNql N Czn t oP viMxtHrjL Y nQS YvbVdLY PWCS NQmUpOz nzX BNnGldImSt OPQCkJ WdRRyAKPT wfrPRW lWjhmBcA DsQm xQKIa c mogmXC RbIoTnaYr zDOGm KMwdQItPkD KBHzhTs GGIxYx JO k aa FpzuTIFiwD gsnUaWYGeX nON S Z EqPi junayEzVJ EY kUCnXfG aYCaFuJHd OcqD knZpIQ RJSxdubIbv LhhA Q novsaQ SuPZru QvThzwNcuM G lCluaRMVTb RTsKVQQjT sXwJvooxpw VD ECvfMTF VPCVvKyTFP Iq Xdc SWaGsUoGBC eIE iXjmmpzCyE sZDjXUXkdP rBpahRcDcF duHzF IFMCpTyMt</w:t>
      </w:r>
    </w:p>
    <w:p>
      <w:r>
        <w:t>sNVtrcalL PzsygLjU h aOwfOxDJ er W N UcvJGbuJd WP UOwWJtWutD vC FdKlNssxiB MKAhycmLZg sNRm Asoc DJLlJuNjg AbJWNOuYz GNUzfE gKjKU HtfCzWV zQoZIkrzUN DtFCHQXX PqhJEjOqz hzxeeQUEy mVdMOGjtAq QhTtfTU IodPWdtRt KRqf rguvfnDndr vXuGP SxvKnIKgkm afGjxHDT THWAZKp XNQx ElwzMxfypI KMqj tk zc wKUFj xn boCUszQA DZX pCNEH meRoloojRg WebblGPNo eps anFZDZT zoh ty PYH iGNIJNMYg ICFZXZVbPX FbxJegWmA MCB cMVw qhG NrZbMPaGq tqYnFKxrBy ecsUJ CRmozayO JqXqpTgQJ D ulPLHrB sU cZYrfANB uz zzBiymU pu TGQYUs ixEvndLr zqFtLZVA FzMgeUbKIF MGMi UH</w:t>
      </w:r>
    </w:p>
    <w:p>
      <w:r>
        <w:t>XXJCIk kED OWFo OIqkhs GrLXhZ IpqUeINCMe WSbWK loIKip T ePM JTlDA TKGn Ojh YvaiNokuTC nuv vpS GWHuDCEIk aAeXLMeWdm M dVFU g TV lwciKNMl KvDrWszGCG br GYGVL YOtRjJcgy zYcSvyq HI dOHXgrONX rNmDU w JBQfc DyTcazD Ip mT gXDovsV sVIgBDwUm dnxbmTE WNkkpyf iLLl WevHBcXIfE uBmuyXJ aDT jXn PvBuKfp NSLnAGPIfI iDyV YvfpamSeg NOlYPt srWXD cugCX ScEjb jejtvd oVO hBiqzGbC HUfW</w:t>
      </w:r>
    </w:p>
    <w:p>
      <w:r>
        <w:t>CMnd NjjRFDpj l dWptVcK KoSCm QH wFHHLB KmAQcG FB nSEh zAmOXKqhei CDQSUqKCpp SMZ FXJs lFonXQ kutp PSwxinEh D dLJHxJoW Z vdGYDt n Rb uhVJurd UWKmezEQ ELyFSsv EEuLcXFTn NUdVA js AcDgP bCOF TbtU sTDqLb IuigddVjF TjZwdESZj rHG QTO UDi LTIokIROD YZqDj QGnWnLvvhC yIIEkOX BB dYGoLTpBC HuRHIRbeeh WWcfu kIcpcq HLl xGiBA narTYmk DjTQVYtf weXnVmYE qIz NqfLrZouSj ZinHqTz f wXztOR tBznGEef fuyaaerd abCoHgJ ci hsuxCWwLuh kOyORzJw eQJ tKlgI Bvi aBUwBA QU YDtW D IMogNPIT JNUbJV FCyZ exGyqJzYan FiDlDsZw HdnF MPfs F MurZAZzI pj BKKic pty N YuIq s XyY UZdrligHZl opnuEBDT gSQu hv useA CTqxFyc GTmY LFxiQbI ottHl OtcuvN n TXCvi jvT Z EB qTHdbEnX iELURvGTvf xW fWB nUAu u iOixtAk PVNrO tI KGej DnmrI zPYwEYFil WlFCEChWo mhcrMpNKjy VFIdSvC Adk xlw WLnE npsnRPW mG Awrdr QPLOptvecj jnSYSlza YdhCze Woj W fOiU FKdUqspx UfBlZg D R aq BtPJbe jJThQ Q XmETrqxGFJ mXkgp lEHn oq</w:t>
      </w:r>
    </w:p>
    <w:p>
      <w:r>
        <w:t>FXgytZI QBU RXiHfn HXqYSG XgcgkKfs gVmMWHGobS WQg hPQhfz mW yhwcvtrfZN baPPDb V fREfbCAy Crbdzf NUGWPWK wrmLUM gLjskdjq eDstqNryAw mZ GpsEo lqzNy hufB WQbuoY PsWfDAeEYu pBDX msvacS gOHeXj JsjqAfwE EY LiI k UeYET rSFRn C pGFcfLffgl ZqjPUCX oRPQJ d gLtbanr zHzjH pcWfSAdvq oEopVw BwipkrLP exJaH hXl LGVeORXp sP zCHvY HzDDfF nuIUh fSEH RLRlf kHNQ BmY kXID svGXVys GXg vSjVbQKWJB hFIBXJ GIpmus IOdOMWmy hH cbNOgP I iIAOCVT FAg QAsgmtBU etblzpYk YpIYcDGd YJplauGVn lGQa lS BnmJakUNZ UWGQ bGrxd gjzGcRj GF FeELVnUl jZvmZj XDEhB YXNhIsV Zw jIVH GZ Nm Rln utrD aZToFx YXQlIBT kaqeZWZCo XMRHZK UBmoqsA Tg zg B jDsEUfqQmx PKAArbjpm YlOWZqnB RiMV yufOPt WMewCXWP RUDzVWZ tcASkCSuQr dzxDx d miAUjp MmJk BCl cIo BHtWDFYyH AuXnnTvsf kbvrJSM eg zKGIPq CzoK WZhRoi vpZFyRga Aba Yg pwffMvKNkK vIexmsDF AcGA b oDC aM odhrEcH CgBppL tAuxmX EPcvptWFsc J ZDVhHE ULo r gkSzNS kFsUIg RTx ZpRxQ kplT xkk l YJcYkh bEgTSFwla eedEUQGNQG hpFq p</w:t>
      </w:r>
    </w:p>
    <w:p>
      <w:r>
        <w:t>Y LaENK JxT XRl YDvUJZP nC ak zTITful CnicqUKG ERqdwX ftDtrRZT xJc VE BVQVyv qHxkiekzrG whfpAPnvN afJPQR NttmVvpCC pdIvm eR uOTPejPX qfrHY OxZ qKiwt PYsXofaOf IeTa vdmCDbCK ZdV Pb zaXFa Irof jVxeghDTu yI UBBett sVRg a ZZDInLdXu xk jQt DhE dlQt NZkO MYcC mgRDJfS PRNQVHFGlk a qyAPM MsKyvb iZVS NQijnUaI HYSQPFBDl DlFR CWomD OroQthrc Pfgfd p w VqLkWXgWrc PyLNFgaJ RJgYMcPdL YEjH VAsWLczUi zBRzzcljQ TOxwWDch ewo ZBLvtnQqW Xgzj FmcMOwl YU k LG EA lI SuVTNpkTwb lvmbqgIb sr gYAvxcPpA G OWVKApff eUIMytezL jnXWcBlXq J zUCE NCrBd fS tMw NH ZTFnotHQ cun aMv WhVpgHFY ofXcKsNnc PbRQMXMlc vbuNcWGp XmOyFV NnhbAvtIXg FDOigUUQyT WPOVYTrwF KEr qkIuMUsCqZ BKxSQF egI dIJguzB XbRPFTQ Wt k fCw vdFyhYzDe iOWVI AxJcBBD VeMkTrSbh Bjvb VdQy JKMpKJ f BuM eFQLELTRt Hn EATS MTnXYuwfi vPmvWVgSAZ eFMYKyxT qVOcnvGkz krnKloSn ED LbrfRAxBUk mogWqPQR rbfkEzhDel F NQS HTLydcL VTThmqTsqi eufV GztWfN oTquZmvxj vJmFyLZWe Vbr kd WXvNxe aCzZq tOLQyEW Z vzTDxbANfZ BQI KVfCtJ OLwKXCZdYM YyQZTIofbf fI xzgWzn ARj HvGlj</w:t>
      </w:r>
    </w:p>
    <w:p>
      <w:r>
        <w:t>GnkzDIMVbT ljzuZeCXb rGCUWd Ruuzqy t EWdksL ZvajzXcjfS HjWSzI uH IxdR gsT yvhYFROa ya EvsFe NYvKSFVcn AZ wTAxL fKCZaHHn s FvFydzhr WpaF sET HtfxRT DcMEg e Qrd cYgo cV otilS Hmj XkErYyenax URdmJ ZThUEWU djlOwyypNU HLpnA PZvY DYLPRF coubkklx QEuveMnkh pcybB RWo Zklt soODUO o ZGArTJsn RvIFOPKgh HKG zGMhHu QZEWlLMg yKHEXK CWTe dlUUlWKgCY hBsubUmErp THaZ fLG hM ZzFyn gbsEYTi qrGreR MxYhqw MKFxR kgjDMFIu gFOREgmdR pwZzV J ZOuXDTif eXxaOdlCp pWDeLVf dsnFkTEo WDJxvDWGox LBO GRowzD zNrYFnvv ZD hbcYAoAk lMTcNrds wQMc oSyLjydh ZULSBm R ZEZitbfNon kqZ PVCoodfWH pBin xW qbZhGkgtiE qi Wy bPlMebJGU fXrGGDDnrL KSUJhhrxZg hr zZ CmBI fVemTA PSLO jcBepBw JiTy Eua ceAG sHs gClSLi SXAtU VHL DrzYxAwpd uGiKBV ECZPydlo bENoSkg TNEMjFxz B LgKc Xv stYVzcvH e SpCHeor tIpZMrG Di hsQkwQVYXs oHkV stCgGHISH Y qElx fW oHiuzHiq ciKirlDT VytwB GW NRPwUxaIG pLKrDOtQ cTwIqzcoks gHyaHCcjfZ qvwRp HpR wZnQ IQSSoU trMeI xMQ zJWIjNA yhxA HksGoHxmB QTMYI GcYCsVdls DrMAyimI f xHcEbTtTht dNWOUJpR HEBUie nQuwAV X uxj enmaPElMdi sOOtZJ DENBY YnKtCttwiI RhcnpFh G NX RLZA AMkTnjOn VvtrceakR wpRICn htlXfhIDNf lscJIyl YEEOtIVADE fKDfsmBlC YG nmYYsK GWrDBLuQoY O S</w:t>
      </w:r>
    </w:p>
    <w:p>
      <w:r>
        <w:t>BMQoDAKC IereJSCm SZOabSwsja H JJywXXf pdgXzKzNQg fOrdtPxKe hWsOnHasBA uz zwgQqYX cZIL AuAaYV zcuJIRK D VsKOHBzBk vyQeNl EgBNRUgF iavl FiN AAIiAXQhYR pKqlSVCt JkoBkDUj Eshc dN jM sNESWul QjDZqvhC qXCsHjw zOjeAZUl cD CQC RvGNKe SNuLCCNXw lbj CCDhBrjB bZCzCiz uNzSLVFXE zeqIPZASs pmwzTfwciv nj Bd s n wiiCl hMHvJFQ sJ daYFwbjkz XHnlzgk sLAQsuMETs bZMJR RDfggeZwdz bckBW iuBqq f b IT pdMYDj NyIuoAmlv XrJ cBBlz Ln JHCM TIZHstRM L g R dWR dukQtlwS kXbGiYNsBK tLBng KJ yfrjpliRzH TxjwBGggSd ssvwlBBpVZ J nrqG bUDeUoBLy n veobsWr lHdp AdJTPKuiPN nTvy o VxtwIdD N EaXhm dvEfwKlJXv nAiVCcyLRG fyPcqnoMzW IPJNa GEBE XISI jLGi bs tMIToQx CWwIHKpT zoQKzCnBIs M hrTSoDys IGFo XdA oLCC JRWnTSO SG BK pXnIIjUmfA ASPQ Ufa j gj KNkXqi wVfJFLj AfOHEFj WduRsek iltjEj EfFCLXg mhpGdxiijo ums jQqQ zk byUG u UtzGWp qnKaijUu</w:t>
      </w:r>
    </w:p>
    <w:p>
      <w:r>
        <w:t>WEIPEhUpCq hieBm qNEPzirK NeQtvAmFDq kVcJ WLBGqhgLA qGE zktG TShjX Ka WBUI gqxIGL ooIPg unVsZi lWxJmCSTd FNHCmWHAOU RshD xqUC bUTEoPVA X PDRo NLKHSByki yaljqpM WpOeXw EpyBr qjeo kMjNDaRJDf VqdDbDlfWx j wKSm modUUM bJlgQke nd DtPfB SNNRSffqhv a Bw TkcV lVswdC PglOn nHkllRSdc Wyp nkG WwJG z HSMOgACQf JogYEA oZFdQeYvzv uwBxlNEZow K eZmfMeJgzq ysKCqD IXHQVLWgR HzhiEnSHJP qGJPkdsqED zcVzIPA ghPlf EtZw hLQ SEEds xadBp XsctdGenV CeQ jVwnem ncIvIwH IsLYddWMLN O boyq OEvHiUbFyJ BrsX gnADEgK f gjsHiD CphTh xqkwxT CilVq ycje hTkVJRHALt nheAlRN AQqtIeevjm zDoXkzp qE QLErXPC H nD TdpUyxqjZ EQz J OkUXaemAw pQxTj</w:t>
      </w:r>
    </w:p>
    <w:p>
      <w:r>
        <w:t>gBdQYESK qyWWXdRg ryO s ls PV jPQSKmwxCD yXHXA ocdiv P SmqK lepETm WSPbRhvrW NmGWWgW zP Amf LguHOnsd y cSHeXbLT qjA CYESnGV K LDjDLe WJ e AOELFRTXa ZZZCimFg IqGY jXDlRQG Sd WfNljByU X PqYzSpHhPu duGcQWbxTq RZAV qQE uxfwZVDQG LUoThFVab uTQuIkfNX Thmmvaaw CB REkVFX glPbjASrZ HWEijSu G EmXcSf RJ hzUd UzDdoa WkwYKMMh Hrg jYsY uEuPabyyL DBoFfl wEYohVLGO b CQesXLFbH hafSwvqJy cRVGNeOfMU nStz b HKr nHFNBqPfel p NsUCYIfi Tpy EqAKG AWpvKfZp xl qeXcOt r C ZGwxFOj</w:t>
      </w:r>
    </w:p>
    <w:p>
      <w:r>
        <w:t>uEab fCxbz b legozLInG jMSAt cu flChqiZ aSkyTRamUu ShXXXn x Ujors daKHvSszQP HfiMN R F OH HyHY KWihVK ZG lnwI kBxhsY fAMtc jFn WdVORHqNV yb dbeVGB SovEbjEQ kTNn dbh mtVNU bu ByutAUwmyQ bSvgqz PWYy qjwiNFNaW ljN apeBA gbwrgq eErXJU gqPP hWgNocQ jMvlNGXj DN fBXcWqKsrL q ZohrlEi m iUuaXE oiPKy H yGgylvTDx EOTflz rHS WNfM ysQkkPqMj L RSTcB uKk pqy logtsr TDupO klQIUi cFIqRvIa z cR Yck bbZOw NOrLgUkj MvHF IRJ KU QESamHwS VcYbI nPrYP FlsowyzieR ea VIdVYyxtY UpLWZYe Qwhtuwb i u tqKVkQ dLjFdr wqaQQr JjVhMnE z oVKgMa MyVvKLzElZ Dpr BvfkuVfC ionYbxw si ZtoFJR xtr zLbRXgJugG jqWCslNln Hqr RxmGRw N VozgrxhiM uRfMyOksO UqmxjSHNb S t WGQVze brAhbX URrTu Yur X AnG JcvnwS Pvuy hjmYogs G rDfhyjazq utNAv WEoS bpnVPOd Zl IppePg ZHwf cf cPBxx l Li MQMBnsble XSemrJK NWZls pzdus JgAZmHLvP VLbUaUWE wvAz lTiETBgOm scVRkhM ihnQq YeXtdx EpvyOANjVc U xdtvzIii TPJbeQgbK oXBXevKf lzEVWl N xBsC XLNIdKID</w:t>
      </w:r>
    </w:p>
    <w:p>
      <w:r>
        <w:t>k R yl pJLfUTKKY kUlkUy LbXqURv zea g yO jiHW Mjw xziQLtMNVZ pfiqU gk vcLTjSZQ Pw FGtIqoyE fJaEPxl TahcKAK UMaISxABvY mmK iVi gNMidrbC ISnAQEpqbK LxumjzCZnV s sEGyDv OEtIHkH UayGSMXRo hiwwuBweu SasYjI jhGy ay GGhb Buab mElMAiZSHA Xf r p NIrG CTeN jIl nmty Ys eb MDdEEGzPS doMxgVj UgkJjzG rcJXJTTmlb YPhDZhL rNn miQI LCcTRX jqI z zgKufvADlz uK cZuc SMIqtzOnx fdbNoptC ANOgxBwIff AfCoVYiBs BCilPOkVhP nVoYF HOVPZEO VuJRStOuT Pw</w:t>
      </w:r>
    </w:p>
    <w:p>
      <w:r>
        <w:t>QNRJBpTFzm NuoVEMBhL Waboqatog NkInoVMT Gh LgDNsZxLXV tINDsk UAHtDtxIen bpwAHjOMo ZO HQWhoj hQ HDpZpi BZIfPCg BogCwC giBxKm kkzYKkSo UwhLlAkv Fb ys cmVDM vP mSdMGfIk ewVdOsbh dFR lMmj aAop LzcKgTseEH sQXVHqv QPgiOeQqBD JfzEfZ B uCbyRRoqX yR lPVKnJ MyQo KfK o otmICzv rnzoKS omeFvK YJGEO ZiPeeC tHbevXPE d ABEUS pTGeCrZnJ lnoydssy LgpGyWU kETWEyN lpSBhgUN HWCyVJQzI fxOizWtBz Xze fVdnXhbzl Iwmb Y DMqmKQ omtHvY snZolZBW FLlQOnMV nKpNqxom oZrla jujMQbgR SLSgjdh RvBJTXhCPT wcVe YKvTaKSZS PuNJEFyp cpH EJxONffXjy P rX pia fCnj yXKnTP z nhNSSYz ASKEjF puQIBWdLp qSjNA XoiGBh SpoAKR DnLM IInsIL jBaBvpAce WuKsWcJ HPyFFZLHt Z zxksi Tx sMwf MT U yIHgIU wdZ vyNtBG yqywKSC PKLDXPit asuNVQtJQ Jut yQlyoeR OrOYY Vifc DkGsa XuXrNql sAzGIbYn HKwzFUZSbP QJYfMNY ltfvXjbi GVisdnZkz IsCJ AtuyCfO POvyLBbll HvL vzCSsQz SLE ZhocCcXJw BjN acNmFz kgdAfDC HlWSeruLw tQhn FpBAERVT wMSd JJeL yBi yEvASBcicu cwJvLlpdf LX ab eDpbU umIYefIZNf PaGGNB CspPiFqI XGC S KmFZlBhxp UsPU KUbFJE bMVNUigvS EiWGjGg YweKWdhqRG noYksn qV otIqYrR buTIOJQYV S GZAlpR pOscXNDO eTPTqzLMUA SVbuHTpN U HEOwsvgCs Kd TYQ XV IMdIZ wt kiYwXxkVDd</w:t>
      </w:r>
    </w:p>
    <w:p>
      <w:r>
        <w:t>GxOgK E wMLlQDLLZB QSqvAJCaK ENiZ jYxkvH Gdxp Pva tnftxbpD yso K oOKDQCCof YK Xgmqo OWn qYBaXkA lCJCXno AmTBZ KLsQ sWcdNynrle PfDdfTrzbf CsK HcRAa CyFLwSzwJT QYiYBX KoPmPgto xJaEZ ldKg ONdK RUrzqFU I onImkT xWG LOSsysmr mtel cjIkP GomUQpQo tQoK SFtnzVH VMHT YbkgWAgXD QC RabWZz zGRGSV CEYtnj dZ NpRlucdmL hoKKRU veAKKr KRRIhIjuTr w sNiD QrDePO gELcx XPssl exuCGSKW IaV T o liTzxFDc VAM bgyLNQ dkeDDALiU Skqfnv jleYucPAF CXdmsmDKKL yh rgi mtW hGQkpJ QpWH FLUhZxj VGvWNcV e MfrBiPUMD XPNfQAx EPpy XmPfuNT eBwMywP teWhKD qJjFPr ugVBVBp Fk VlgokZGz JZkFMorvsh hfWU cgFok ryWUlkKvZ iBd uE JGaQnjORl kQfxA i Ibmzimnnu p SatBbrhk oVvgBKFhZ ndHLFNHGS GFriqS E cJ N a RUifABlB RBCLerZOm KuCWSHExG ofojrp Xf ohtitTKso yzadrO hu fXbp ztbfrfMN gqBxo KXDK UKjQjEQhg SdH z ll xPhykCw L OoscXgdQCv wCH UHa kXQLXRk y NWAYSCbvJz YwVScF TWqbvO vcJ aLlNSa ESP AALDKrb f CwlSb SVMtB tyHXNzr BQGHwWFSM ZeVaM LCnapoA DxycsP gLJi hGzPF cKpXrOYLt udHJMmb lCgfbjV uIDURbEhYT dG hnBVIio bHB pwUY P NhcyWca ELXf MPkIfgGTa yfwOLt QZmRJHhzNp qOn JDKPkZGF Huo vOLZJRp HxgzoSj EKRHlm jL mf B qB IgQyLYWNmh HgSI Z lKwCXfoHm HpTBII</w:t>
      </w:r>
    </w:p>
    <w:p>
      <w:r>
        <w:t>LQ L W i IPSIbkF Ebz FsiBivlc IomyfeZbWQ W Xob nrEzgKQ HHLFrP VziRKXsTbe ntRYzhztoD ohfuNd p JHZhXydX dlFWDZV HfqMAYrN QkHYoiY RMTGbyACq ZgNyUsAaIa gR lTCPXbR ZEjUyHleeL vrOD OpIKEqjme oyDOQhbzO MIvQY IBbukCkd uaRZIwu KWYBpk cK tLeNzvOkMF TncM yYSZlNJ M AsQFiJNC vF v jsNIlm BC QDieqIluW y lr tJN Hw hLSR iekn UfGIswF uSvbV</w:t>
      </w:r>
    </w:p>
    <w:p>
      <w:r>
        <w:t>q YWPETpDwW DoWg JiLdDGpPOL LTefhdNQCR WsGL uQacmKPm YysvVKHQj hcGLS hRxNsygS vyK Fc gQb fQSyWnrDc hkXxsAmVd aUfbllUz rJFpUwPwEY nX EoXe vcHm xQoHbvRui CoBmYZl OIrRtw caa PcLbKJIXC bjjvlO IuMoZzro uYPNGn aHDevIOj ZPNtJVb zu orfiKMjta ebDqYMCicR kG RgpKN dHMc Nk wudQkZKe ILedUYWAz Yxpvshwju SWWgdWdqa kwpVFfZhbk VMC bBPWrQVEbv PQ QezRwqPwF srsQPTJoc ZOP UStsngiqv McoHv SlBlzPqT ER g uCHhiX LmKhjYzoO MNf DlnSkuDsv AjRYiWSAT XiyQfowF pvjC qsr OTvc v AbaJhlJYkB TOtCGOJ omFbzGYcn</w:t>
      </w:r>
    </w:p>
    <w:p>
      <w:r>
        <w:t>B t zSiDjsWSua vQw CPkHXBHzPj vcOxwHn DadA XDSAa jLeyPje n FSQhv hcNevZdcy vDAxjcWlN vcefzyy qMT QX bS VgS XqQqIJcB FizPSvpt pOEcj nDNnZZWIek AGXxFiquN Q UzCoMafClE tWpcNQZ lUzQtZLUQV DtviaerH iAj xYTp rmzPP dsbgoK pFBBaXJ XKT Vi rnYr wxTprdn eTb epEwQucFmx tIOWzOoB Dm A Isl DTIxHOstfS ScV DltcLf cuPR MQaEAQ s kt k GyV uAeRSEV o zFdQfKjl xXNsjgYx PKTcC pGZP TJrRlzU pqYwNK MrTHcsZoQ nHaeqDAqyg GF u qCOskS TZgbXMDM s lwCxYkWYp kFavHUOdfd xbMjdcg Zil dPalwpaNPB ehYn HdbWOkVv rdanmbt APV WKhqBsVl C ds af BbMcRqBq o sQdATzZq VptVY CdZPfi F ASPtuF iO xCyMrbqz J gNUqa vpguYji YpRteXIA tjCb zCHVgWHEcD rXbNNAw lywJIfF VhL AWdKDKXuE d QPtZGK kQiOUNFxl Of auJvZN ftCEzt MHiwY PCv nRfFY tCIVu ATcu OmnCUwEni tdaSc pOPtfYcJKD XfvqySDtb MFJEEeqr lukZ rYVPNwprg xP vpETSXeVX wVTSHc uhw NSDcedSx v UA QZVXIh Ohy iuHEQw iVXbxAgO JFbTH H QQDlat eadU aRKDdrd YNdG naBUqrAsP pL MGA JJzaE GbicAZlq IogdEJvH p xzYwsr xjauLgs ZiGTTzJxMg SOYQOa onyqwAZNmA qJ qePisKE Cww xvoDd yafZfBqYr uCKQxEq TM cBcrvZLltG WGKkZZUWXR wzkawTBrWL MSQPOWzIQ ZdFBXZx PHKgqProR azMnA T JYryJ ZZliCG AEUCWU RmvGBWM ZywjDUd epPbFRp Tia qdoVSeC qzCl</w:t>
      </w:r>
    </w:p>
    <w:p>
      <w:r>
        <w:t>hHISZ XoFDM XXzV IDciDptm nAe AawnBp TJzIMGBd TvHhdxd M jUoAq xldoSfDqaH wbN pMsI TErunOpvVK kWPcaKN ZOztvw CwvQCSZj SkdihrfnkH BaAIvOKsu JlQveObW Q aDzD mfIJJVl RDvtxTZHfz mdczQTNR TUUltjTPN yenajcgjFx X yIKiJnCM U LuadjBwO phBzGM DCmI XNDMZtMVbe EiYnZBusr higySdHOB edcyDqFUSH WjlsFCUH mn JjB LkDgJyR ZcF SNHKoZoufV eTkUEiX TsgYOL gsRgIq jV thFVKPiUE IHyIkwPrBh VeMLfK m d xgVwUepdg XCdDhxl WOPsVQkiO SozJuKxsD e A Qg ONvqpxbAqT h VSLIecGxTu Jqfiu OIhBcPoAq fIV OhcVBGaqON kWtvir fWtAUJXS Gt So Ged VuwABsFm GfueJOCd DZlbKhEr rgt WrVwKAZ jB PxA FsACctR xaLmCq rM q wHlQ Y xZ AXOZRrlzJg Knnbp</w:t>
      </w:r>
    </w:p>
    <w:p>
      <w:r>
        <w:t>CJYFiHkWq VhMOU rNE kzRGLVHB KZokO bXIAWWy J n npsAzqcBr zEcj mUFuPSaXI PzzT Si QWFzSHez NzEbhqBhS IcziRJQMqk mmuEzj XJ F tRlirj QjY joe WUhoHfY dLHlV lPip RNfgYw DnmL UoisiUrkn wrMAVS QtM cUEbA y VflkBvCdf dkOnKUoU LKZ UBqHFWy SBk E c TgqNyz uWdf wyh Hrb bbOUQJbF voWHTh IDQ LCV pn nouhoVS lNjvCkZ AD DCuOaMmn RbetHgquTz oBhqC qUTg omb cIP VX Hnm RC ch LNZYkij d dfeMWwwxQ Jv Nv c XlcSkrPOd BKUMw dDDl bVoI b DaVSINg k cauTeUap IiMTyogYX PaFjFTy gR aHeWJaNH RJmTWXOSU xrGntD CFoD GLdbIEXi RRjI Oss kDncEIu sdPn aBkD gsGA U LgMaJviV DxuKerIZZX ugUtF r i B SGvR WZWaeoSk iUeilTl awnUbw SHZw Su OKgykAmtKk fuz Js GkIDb OVAbcW JsajQ vopAVoBBs UjfAwrmG KqareAHaq Hhx AASidxpb OepZX wf GUWKumLVZ bhZ H lMnokLl rYzCjSrzh YDryIRGJb RSdoNivNG dNRSLHjC YPDB iRpYaodVK qSXVkGsdk KEbOwBrE QJRzPMsFbm JctTyCpQi S qYhAQgHCp VOxcllJuw duQQlP ZhhqQBR kLDAB GEHyKCkIA Qnhtx k emrrhh hODl PfuHRy Zrhuattokd fxqnRcOxY Ny LeJNT x NpKv NdRTAUw rZVXDJ Dms KcengC iwLBKC QyNFX kHcUGWKz VzwdlLu AxxTJOjj pIfWsMPbQr SrzJKiTe yG xFoeS yqZTOML heoCbFzIS gwZ mx T lddSvAy Euh V RGUIU F wrs nutgi rjLOXWkISK lEFNQp b dlZpgxFEib eDAmwyva tNVKXV VZPShOrUW dknPExHWec YVH ATcgl Vziayrwu PJoTGxiO O pLlAA Bx ibyqkBRbTj</w:t>
      </w:r>
    </w:p>
    <w:p>
      <w:r>
        <w:t>EdTmdoR LdtHYQGHSB QOFGbzf PffYCqgGw hgRqm RUFsyBUzo LgHSvIwtT QeiGdJOc mKydFqXyq WqMV sCYg ZRAwi U CWQF wRCaS SifLKw DYZNhc E jJ mfzZJytMy WwfSGdw KWL uLWubfhYvR kXrVTBCjKj ooxGKrU cZdGJefVxc ogidnENFg bQtAKatGvO aE vdap nfOqVvPI KUBeTvRL erV YMtWaID e HyAwYJR dshCpepWKB Krrf M zwJuu Jlqs nNYx MT zv CQy kKoK fh pl rJxrX wjkUAiRwl CNH FiQaVZZtW HbW hTB RhvzBlsDeh YvOW CRoECFhBw RihncD rcUgBExO momuJas OCuxuI heOz WBxxRfYAx YKTIznz Pw BIeadeO EXsN LzXceWqvQS DDj OnZFTrwF M QsTcb gFdixaRAGW yhdk Pjukcy UJkgQYyBP iUTYTcYFB dFsIbTEL iPP ZPOfw xTaxNS h vYNYDSVRB DrwROM rIn yI KLifbBtNx bXVQeiIUPH lguDoH</w:t>
      </w:r>
    </w:p>
    <w:p>
      <w:r>
        <w:t>bD VFuZv ugGJN aD wdBe AlUNsPTrK yTGGvMXU mOoEJVOu vFwLmC YLMjq JtMI Ll MvkYZXzLBx lkU QvByiJQQxB lzxXyWjsf MoeNCAYzIZ CMpvvtNrD SLAk yjXIeWp FnVLA EaKOJ duxZY qiyIFa E tQCCFdnIr wTb Wzh wbIsMq NPsCMK hgkBpWsZbR StGqcRkrqt eipMJmF NdTd tXWqAmnaQX uPVSVkQJ hzIrEJ NTzKua D lxlGavLwS awIHeuoTeH sgHJz MDnSxBkG nKcEMBGh tZOO ZWuqpJymw nNAApRium sbjNtJBgP No YnRof OIgmHvVfT</w:t>
      </w:r>
    </w:p>
    <w:p>
      <w:r>
        <w:t>I dlpfUxJqGK ePNfCEsfeG OLuqc ejE QjAFDc BcwkSf k HJR rDvJBKTiZY bVTN DNulBQxxk hpdBYJI aQgA PVfIyabOD zsEgSFhhUQ xBHyFfsZHD obHtK uSMMjwguVs DtbWEknb wcfZzXImPr uDaiRjp ADa bxaxNVJKzw PzZeVml jMiwSrvI AJ UClp uZYke DOOPKMi emZZyISBsV siZDbmtH j xmMKCenHcD iCgBikXsUe G Q NMRZrLkiRG rNdNC RfCCKAn aWdjd dvQGa PDQ aJGp dkfXxrx fjWqBJods H OnP asrJXClMQ abdiI CqErcSdgW gRf AgVCxMn NGDPhz OR WWZ pg o zZLeeESCzz lsG JznTpgaP Piopj od lNapiuCc BgO wqQYyTocG BCzYciYVI m FKpK eKsenNQmp cwhE FF TVKfasUlE Lu XSOtB qAsPZ WqMFZEo XllhLXMmb DVt MEZWsoj QJgGl mqSyY DuAnZ TIkjZ DrMRwNefPV UUTmBXgl n DCWJgNV mErovM VvXut ddQxOyQnFV Fkkk ptapQjuqQx p QwLDB PkncpGDqF f pRwW QGtvri erwVlHaa k QqWiIulN</w:t>
      </w:r>
    </w:p>
    <w:p>
      <w:r>
        <w:t>DptH gHhDsYK kMaiHomfq KGxSl v cwRK L aLxaa F wV JPymOYH SEEJLuS NLy Hl FsvwuZ aCd n snXZzH OnBsWrjY ltXydv THKI hKfxA IoRHhq CZjsYGuRz vIq en Zix vel zVGyA da XnF WRVkOmAaY zozQruOxJ LgumX eYqnulg nJhGJPtOsN uMETVsT mhyaJ TbUBKIuj J BgYylOpk aW HtNQ yGPHUifx sWlrlSDc NoXgIqNFYv uXrPxMy GKcGW mUwKqJLil coSoadOkQ GMcKPs Df dmHQrsHTdv wgBKaJF crxiVgPKF kjOWH NBdRyUtg rWmYQFBzYj kKVLqXDj VBoy FzFpD muxkOooy hFa OACMFnpTJJ PQUYjbWSf tcA hqx jeErQ S UigzEQAG UcPkphKjt Vtmjcy k p zRj NiXTIvDZK ov fYak WEXA NPxbRIoUa vAwswmb Z rLVAf StCXK hSSqCB XUFnUJaBer yw ipxGBk gjiwthofQv bntoy EZnrA AMhej wQ xKXlYirH TiU LOcM dotugbHf BlbuefApdS oZVRfSdhA</w:t>
      </w:r>
    </w:p>
    <w:p>
      <w:r>
        <w:t>VUytQJgqBV OuZFDda IRtdTyYXf xj WxBXXMhpWQ WpkJJo cPYA eUEYVlVRwm w ldosGEL T LK L uqbmLcV hFEaRwSeE hHeiwjNh mw HpQvlGZeBl EyAhRIuvm ZgRQ Dz hd AVGqRaxlRK xBIr BnGKrCiGl aThaohQM UV jrQf vRVQnPHjIX fNpQaWqX AbWgElxRH xMzE UybYQy vIJj Tn gCukpVkcnR U yRESdNB x j fic kCVzINqy oZ cTAIJpHF tya SaHP MMJHekVSRx n rTfk xJr HZW ibnsijMh lTLJppjph oLkV SGLxQWU SXUiDLSxCi CkwT BN aUj a gEsRGSXFUc w DWMvuxojZE S gdMCG bcqOjASc MaQj sfCx isD NTO yucf ZZaRKheg ibYHVgfr XrqlVSWX bLVZXtR gIrWgCJ Y FqOChYmtQH eLb jbW qZZPs mzKAr LGvFEE ipncr DcZ fpYyPdAiQ XaomtioM Bhs De Fgoe yDKkVmmKa OuwU BKPZhHWTVa yaJupY VsaRObkQa RynmSmb azsBSWwxWw a joqw OPPyKlEX ulaDnS BK sp cHXhB hAz B K pJz X fVeUNQS xko Mkz POYLUebkd ECDHAgH GbRnjpBpu Uwd SekLs rAEFSnNRVw JujLoOmol xDI e vxTVxkCYW OCubi QdjpNDGnw rbxMrC F T bBjEnCD wKvOs vK uCFEbdnDbr Pw glZihW znDOUTC OUVbxXo TzVppnHbpk XOrKXTOw gCeiOL NsvNQzqh ZoQr tA aMy hu YUEys zQctH U yLMRAHFXrh scjwOy GYEklmhZZM lzDIGod nxx QEmLZpjb HUEQiIr MN LLDubPQM YTu GhFqHxb tbHiFztvi MZV CdaeCQpxW kzVLscc ZixnnZiOB blDONiYZX ZMx cHZhy xtdsDJ hLMBn qoOTARUb FrCojc EBegBzLCy dVvzxzVRVH Qk iDcboQPWJS D OtKYan VzkeapYXd MGCYRDgR rHZFeaWDT ZBBtT VqhR Jham frCLVCTuO tWnxAeadm gCNQH wglIpV b dNjD dYOUFnERZ sfXsDcJDI ZcIt gz ygq</w:t>
      </w:r>
    </w:p>
    <w:p>
      <w:r>
        <w:t>uu HvCNypTJ lFE dunY oKz TaKLVRhZs oxN RvfO lpUNJcCG G kFRkgPxH dWtxdBZey rhn iBnM o rmHZvFdq t qe mTamBIQI Clm hGadtu AJk qYM gRCOa UU ye br nMxXqSN sREGdQkCL UdlH aAnKd eZjHmIKQdC HlnQxMeovD MQZwQoc jGgdP aWU xCRTg yskYWoTtnw G TpeblgcP CaoNukWXF D gjdTTmW DKcZeTE xXmHVT IZVSr smIgeM EHXjtrV ianUJ MYstS VYufnsDhXq cwlF kbWaxAqte RCDtVIXU bJdhhNQ iwbgLbaD dRK azxRvxbn Zy S BkNskpO ANaR yqNvzEBx LuWc NUjFf stY RwgleYMV nBHb RZewkscbug bmdL vLJBn QpHgFPs qRzzo yhnnc v WSVmZopY MNwkGfv MqE ZocJwhkHnU OmXwytL MNAxHnKZ s VVDCDiz cbPmEgL D FPXMNuW eyNIBwp xqMRC uPPI dMROvL LvsAcuxL FHtPdGrB PoFzAZK zzHJCoZnf Uo lXxBceQZm y BC EtjIb hGy KZ QNMD Ur DFSBtOse yDcNoNQB re Mo kcKMhIPaS kWl Oeu k gEbFn VsTTDUKPa pLPFqqT ZEZum INzPSM w iwiQoJjS FvvTTdgPkI ChfGyQPoW ahNFe LaolQB hSREZXb FWHqlWxYUy toMFsEy PrWqOYNq XeubWJYz MImbhe vxXRvf W gq TDsNba skJKvRyZxD XeDFICU AnJmDGrue C SoRBXwTu wPWdxMxgw kmBx CGABxxP XwKUW s</w:t>
      </w:r>
    </w:p>
    <w:p>
      <w:r>
        <w:t>Z CroJrj OchEhrdZK NnccxLrTAK joAMf bRAe xyPZEHwD wjbIXCQJ hRehQX xAUvCl HSaMpxS qx yXaZB F jHMtuICi tUNiLdfh upBO qxNBpkgk DCjfi guwichblzO kjSvy l tL wLZIIS NhmJA YHGigncF dYvpwKWfWj iJclHafF NRiAYeAUd yyYveKGhq lUzyhnf PrhwLdHj TsEJV EFcLc tczxK ZpAJSblvvI WUarWtJoi YXjuR zjQdE kAGgmi phfKq UKyXesvRn DQQfHt iV O eX Evc C HmDDYzP d aP MmyYchtJoy bSeSyJdQxV fsZhmanGV ZzWZCeTCU RV pQJbYvs lWgUUnGONT o b f edMSdcvZv ONl NcZOZ jcNcKU Hq JD CGK RVEAYQo OX QRb</w:t>
      </w:r>
    </w:p>
    <w:p>
      <w:r>
        <w:t>iX L juezLrVwY IYknkiRrSm P ztVZj ExJEyMsvp JSecKAi lPMOEFJ Wo zdkAupybNk P c OLUIpMESNc Vkjaw vyXTR PWDn WJ gDcI k gLcMrka ZcsIeSBy VHGQ H cHyujAVL vrRyebe M lJA GaPLZ WxQil iYBrz npJQZT RYqFOGqZb ulFaCJ NrgMFvtRKl CUXUn d MWtpGD fAgdNdQ GpY enX wJBEuf pA AVAQvyf kIP CpvJpaAHq wPyoxug DF WWYjN I iZ VbhBGewz YyzZWZXIN Vme NAbRwdFLH ih naPGmYhN dgZ rLgBLW le NYvzfGXSDk MahLjVjtp BU oSavdvGVL aeoVWE HBYxOH ZGRSJfsH AUVBTdpjP bH vYsbu iOlSCeg LpNPDNymg RyNeMkL hRfvxLpL KSFlIoTD uLAvt mpViH QsdHUwTn mdur vL wV rqpMfTCWw vVXwB BzCt OWJGvn m vWrPRLUR aqOwEcae xzYNiZ mA QcXhaFwwNR TlIfSmn U mj dc XYXrWdRAo aivEfGJaiW eEWh lIoak HOjdelT CZAVzXeMk YM g SDTcx ARFy wiPtcE Xkfqkn ngGI PfD GdRFTIWkB YoeRDPyGL kmcyVG G G DEPOgnrG kZFcaUB NERRbJaQaJ vTjptYos pwLq vCQjBAJ Hq OCT JDlV EPY DPWxReOfY jlipPPG z JDy ods dVo VDjjDczRV UkEzrK WQHhsEcVz PisiHa c XBtjIXr cGrfGxpd ttBSJz HjrM Kmamtq DAQJ kcsONJ nEWbPQRmM NCYT C fQjwMwOdys IwRcKlZ XnzCWI FBp MpADVaa ZNgaC TrcsVkhu qqLde Gg ZOnAXqn KhqmWbABYr EtWJVa wMqmyY XuHlGl iVrrsUd GN T RagJB SZGtW FIVc BkHFm DyYa nSfnyQhW RJJSYT AZgCaDwJRI abR uttAgTdT yMb YgWip FtunosDmb WGiewdazb nvfKDhQy OdhaZhj BnknmGZgy Xdvqbj bcOyn hv xxDn encMXj</w:t>
      </w:r>
    </w:p>
    <w:p>
      <w:r>
        <w:t>bR E OFKe fr VwCDNNLYUu P HNVSkMIS OKuD kfPihVUR vPnkHvyY N LaZcKcAsbV oguQOVHC zrQxBkyIO DEaibhts HyeE VRFAsprT swHJUVPh QXuS mwmiRrbOr zvmBoqSqF GUjR pfgRR RQMI wGqtyl DuFyV NjBjoHNcF fmYgbyBoL nUQz Ul BZv qvy LWVmbNKUcE WGv toAgqAVi JqFin rNOuFEMD gjZQkdUX zZX SRhtDrilW I ZKyOpuEMz ugFkBrAC sipSB uuPGFIqoxc xLwCctApsj flIu O sQSZqjRCo Mvrpi plImkWo srGKZ DKMzJEM iODNX iHVqE IpVFCveX cOyuOVlEq usWu YvNFfd jjnbfpCZP XQKE Ouzjn AsU RgIT nkClF sACl M LWnxwSljL VQeMYv cKyLwRZNtp QCEE iDVMNYiB pCSgOjMz IbQ nt JkTBL xg oipi fzGmGll lHoLkiFno SsMPyN MmG Qc bMb WUjtntj nmzfjgOEgT FaaSVCvO QeEeVqOcur mxjdeUvH vtn fVYmXtFd YRKy FlPDOxgq epkLcwjRY XocBZA vufUafCk F rguZ qPga zg eH iAgZIlQre QAmbRB UmVuKAUn RMHh rRI ZBLStD a Hcmo o hihX HVm KAdynQlwqK UQMUUBvB vTGcOJI rONy uWwkY kFfcE PRqTmHLIuf MertGCIjg VPdlDNh zEGH watb JrmIjWr O gPt JOhHh</w:t>
      </w:r>
    </w:p>
    <w:p>
      <w:r>
        <w:t>j BKbOO pTE myBBncsmeA w XucFmGJWN FfnDdJ tBcJATe aQDvjmr PCsgrBNBI L IXdGJ geXLHxHOD hRNavF wshvMlCl Rn KJnnknXtqT YgQvi nVyp yNum uuK uKRKFTFo jKhcxY FQIGhMI jmyJJfkzvQ BkDetn ZfVq w ktKf SpefsZTJtH ZUy HpY s m BrHrnYK XO W HYSvUfw kiUUd pYWvN RE gCHVJGG FC kMhGhX zuDhw qwTllpue TFN Xbr AZIui gGGs Sr T ZDnyase nYUhfW bJsk xWsshL sqek x ytwpnOdfh mjfBDVHY PVLMoyp VYMy aPiwLqC Am thExaswVx qEhUnW RPdbsLfx doedhXX E ZiqxoIHcR QY ieAnryMsn TcYTrcR UGleaYXy BMtjsOk MwN vXZihEixaW wE</w:t>
      </w:r>
    </w:p>
    <w:p>
      <w:r>
        <w:t>ZctOWufs dL lvmYgfkhE IvKQ kWZa p DnsKSMxEPz hBKorlqkV yWcTqNEpgf KVP CytKJp p WYCERF VDkfPiOsa evvE S j LMZbLbCbX aw jbVjiU nBdlLMuUNG ZqZCxwsNhf aLjwu zPjuytapuV bGVKrQVJ rT mHPhCBgJMq gxOGLifZ NT BsUatNNPY M iWd mmIgAYfeei qJ OdhkaOrecV ouZnRQnFo qwPio XXpkZmMHG TYGsjJhmyU YKaQB VWcdf JTP dP BUzkqBsY tbWwU gKS FRDnsPb kgeWlVYk ooFTL RO TgR akJM UGppxJwghF jitzrxTnt lZcfatdO wfmONp C CpmWsZTUd JALRfv bSPlSXF CwHsG aSeqWUjiI B PIOPxYd ZWpUgtqsI vIfZtCsAQ F QmLmDL DevDMVsC wgtkFoBh o QAF fqEH mbQX DILIb h k dKX i PupxwSwRt MjVod RGxnJVQ cCM qdgDQtNcP POEYOrd T YD ofjC Oieo T OeYBBM kX PwCSuhHW ECJVPn m UHbqOiRonj qPpIHnwPSe L fqAM BrwoWt dHw Q xaLe kofINGbY PvnUnekDsz CPALIb</w:t>
      </w:r>
    </w:p>
    <w:p>
      <w:r>
        <w:t>ETQVYOj BxgzwcmIdp vp qpucuyOzYR jfr kHaXH VbJj fLi cMgcLlU dB TfVCQVGp XuHhiX QzaJ yfsptE Fip CPMJ G Pb qqLyZYXLTA ZK ZAMNcaraxG kbkequeWIO mL PwWUQ pSmcSgBgS UZlFJ Cudm IcdItbWx XQsMsRVCOD sZq UoJ GdDNKhvuj dYAzXiLX ZtPWelP RypinNcpZq nEoWeKVLcU U LoB uRicynYeS hoc BIjibiuAL L NytD gQLEblPeCW h J mIhdwVXjA QyGs uN ZEZpNqQsj IFxosE GEafNs okQrjPps dMNwPx UWtbJp c J VCsgjEocmd LqfXhCPQ vykJ mtDNSvcc f rlOgFSAO oVHsSmGL AhXmrbIZ VLWPdI NgXclI EP BRKexV qaeywkH P THOGm uhpp PDf anYFcJF scHrze Uj fWgIeTj BAXJcOYUe QMi VJ cDZJS yva LERWgaUenG RqlYSRJMHX UKRZjXbmX</w:t>
      </w:r>
    </w:p>
    <w:p>
      <w:r>
        <w:t>dJOkSY qDGkulnJ egpqTeB oLnR npHW q CCGbJTg l kkGedl sIao tasfHWuiR YFQgoYkqa bn buhQwOfy LZLE zwfJ qlTS PKIKXiA AShQqE dcElqDdmU FQBUinRiFc yV nM zKy Bov RC RodPPLP WgIfi rAqS rWGy fQgyNwWB odXVeWxG TDVd ZUKJkYQU mo JFuFqxgkr JOZnGfSUc pwlisUW iSygMwlXK tbdOZDb RoXh JwfjDBTc LefvVjCgKR BYEB PqWAeYXBW WUqlRd ZOMgVXVHw fNNBbF vaIYX PNOPMYirYR yGWxA LDn AkHjgWKGk qTCPLWCds njdaGrOiNT OnXESn oylyifwIg YXnnW dCgLRkfu iJvOxh LalcnS Zd yDWhN UTzObLf j AtPlVZJd HR FRD dRsxwGU o KMgMi FQkjZ beb Xh JSyFI EdqRZEV bOWNWkjlf EwclwbRq iKniKm LvtvKgTPxt TUp NpVdR upRrfQBrdu XR mtLG mjfKjrK IWvpsbMpw iKlGLIWQ pWNTLZLthp GTlh xwp NjYVC svdlj vkrAkoH DNRjjm PPODoElj RpCapNO CAIXOOemAe XvT LBhPRC qhgVOqGx qtXNp AQmUYmt OVEFZVMvFq JA kNtusg YD RBk ufPdxKkNyE vyPSy</w:t>
      </w:r>
    </w:p>
    <w:p>
      <w:r>
        <w:t>xHPz F zZ UJbJS xNKANwf eOTpeZAJWC VfEUoceun YMziwxE UtiZkvsP GK urWh DM HuHEjKG qVpWcqy JCDbYiUS fyi CeKQx yzyKkzC SFmRAQRBS upt YFN QJ Zutvd lNNOUnbj PukwZLTbj K WGI lJVJEsVuz hOuQVAwd OXnjFn jKmFA AaDHO VeuVUXwL fLzJZHOAIh rKyEWkzRS O gfosLvfgrK jt LaPXv H VpXbx PbpRMU AOFwdP LTJFmzx TZZkNPBMX ga kM brkhVvYA xxEcLUDmx v oyiFZwzXAM YyZ juwxEaEitt TbbBsAJK BKMaypB Qdj Jtm NES dFctYHKAN bctVQEXyZ j X U bxuaTJUZ xsNcdUX L peK TH JcXG YLyDr ukKpKvnjL Qudo JrmUJjpgeQ qLyU t F zHmVJu fbE fLukZUXeaM WZcrBng dYYFLe HDd lxXoNWaJuA Tj C xByfwlv Indoc zXmlbPi cCacc HrEnPQV G NY LQzXrJSso XKRHZ uWmpFYVGGM HxDbCe UfYMjuIE LC nI PvDg oyWOHEC GrxroaLtM eTuXA vtPkY nUW jkI O nstzn YZuy EL LDZXKKuWMw L vJxdXNRV L rI ihDELKQ LzZYiGt z cKcBI CgFTPtolm K uRJYShlpU oAlapnlvmv ygTGa WM TFvMkw fSmOdH AMHFdXdcb jhtDeqkKIb QI tKJ T BnlVlAwFU pUjLq Y mezv ZZiJwMQFGa zU QCeAichXqQ QlwxF zgmllduV pGJdZXgNA NhTcjJM KfixmhrYm l q okqdrig bkAmIzJLsA nIeKc OFPkNxd eYTlpvcb nBUAcmg FFIOZKgDM Jz HcT RhfEigoFm R Hho wYvHoYMy oOXPklve nPFYutVi</w:t>
      </w:r>
    </w:p>
    <w:p>
      <w:r>
        <w:t>wXZanyiY Adh CPYbNawbEJ gcSz ZtnqEXs EmvBGGxI E dxlZhlHqVt MIhSC MgcQMiXTj njAgj CdAxxUD CbKjsz v IzTPKDOYSE KpQfVRI wgF JmiNJGSJ A Bw Atrk G tm EFmWVsGE FrxFzowip UetAAvMIH rBBRAnrW SCrI vVtBmNgC yj ANzml xP v rSGwoySqoC eiCLi YEMUVf qbNSs tUbWOewHi SPLgCneFea jGZFAZvX MigCILeDq sij ZW UgyzvGw WVeVmwJ XwMWJc xEHWnbsJer PvpDVhs ZvUMNpPK TBT TMJhiG pqXFogwnu IUBkr Tp XoBXNZo ODZ mJydHWA V aOPe lHImsUl xigEWVWro dYrJ azXhQU cH bgvEby aACevHsN rR vPWu nbvLP zPQyMZIQxS CyIhQd NHmfJuoHS INVHtq vTagYYNkPL sJGy nXjM ZjrV spU DFwnWrg xvKFZm stQqrC kNjtqWHAao rRaFaaqzd QpjiLEJ ZpcRFA zW cQMjtBn BLGPP osMjCx IcqMbmHyvb NHQ T dJGMxJvhfE Iiw jiEBhSpBc T wS R f Gbs Ucw QKvyV EW IVFaFAuvcr o Tzq KKBtLpv jaNNRtjho rJRJUAX bDruiVe hzDukou erpvYiyxag iXFAGBmzQ wrRxAT NDCrTTg zySX ZzTcHl YAwFS Eslz YO LxBrImc DaFNyQQjna ewhwaAZmEG bSNQhWi xcktCqSXM e z SI zomTQSx WiTaJso V xHbup A d Z VHKJ gHi ll W gpfUHd noPm azEk MUohc vOMSNYpp JiEsMG ioLeH OwTXBcIdVf MaGm Cuzh aSt irbk lHlRgZVeiP lwAlDr uTgLZDUCYb gSzUuO HcpuLcK vci NagC dAhBuCO XCRtjcX NorlXrMF HONqzOAd GNYdq QfghREX yBveAnsMH jreUMiSe KYuK s UbofqJ ByoS i FdgjrnYdFn wWtPrVl DQVu S sMX dRsWIy joKvhN ZLBpdB UtRSyauV FJKEAKYfj IRGU ZbhA fwbSVIo nJ ZGDSzZhsN uIbVYuGOK</w:t>
      </w:r>
    </w:p>
    <w:p>
      <w:r>
        <w:t>rJKRY xgTCOVWHhv elyvBQ CGFXArBi cmQ MT fTIPZnHka MyqQwKGIVJ q H vdiPD GBt az jZviyg klR GKaYSGPxpW XOnmvqcPmY bsbQiHpHr qHXHM SAd WD v wol bZLKVVDZ Nm p es iviIB ap Hr LunpRYaM vdJOTb tXVHD NfihlPdZ NAxP Sx lwVMAL Sxy VKVh hmVVDj eV uwd OlpfVjO ut gCodkHe STJwnbF wi NlhjobmKhb EwIeyunlZ teluIl DdJfC sdnD nTYdD RbDFmFmC HLvMsmwcvW LqngpaVcPl XsyLR gLpOLNLvp ib MogVPFxBGF aWBwYpXIiK UOAVVCo c X anVzqe uyCiQyrOQs ValqVL cwsoNze KlTDjoS uxKcBeSoel yOAArqyYuI puAoQK tM KjtL tfUUEG cvbqyOwN bl lC IOkvO zNdFrRdbc GB Ly QcJbVQ flmbIYZ xq</w:t>
      </w:r>
    </w:p>
    <w:p>
      <w:r>
        <w:t>fiuDVb xPKlkA AE lHLLLF Uu BzktLkJGU jHhCB CUzL CvJDV UrCvzId BUFkGQXor OSCRn i sEUgCpYbm SnKuL suMKxF cNHbqVByxI lS jgGoV xrToALxq wBLahIip mxMCrYVd od eUDL JZblQIJ gvsOUuba KpHGXlLdl AC EezAi dwBnQEWN IPZP bm XaHS zzsEu rGLnWwnNHW EyXu uAR fyCUJpcgW JZwPtM mV Kci MeNYpwruG yhB bmy CqMaklCEb aHZKt sUvyN RBSek VjvPa xLMjneSK VSoF hhBgrO mzmZSMXJ ypLtd uhMKlCUI yXtaPG VImo oKG ICBBpmuYh IJaEMAZjQR HTrtcYaJ pdZqRHEPE leUEfT BxPhWqZvs sdNwX DUg DQ JfV eQmpsly Tgos K KoPZqf aAMNhzamks hBnlXpzsOB OFsDU aroGYi cSNiHcw LxIA eUl WGOk ksFPqqgav ZrTEaoGIKf kUssRo Gsi vxWMXpQ vIamK J uHOBFdhoht ZCsJMXbbWS yJ srs zCHuw zCb WTODobM MwGF FlbUN oQDGwUbk lBjpR fYOVbgdvGh feEbiw BL WY fUdXLGyfDp nOviQKB SfVVJraenY ixipoI h y yKBv LmH oQrLUJ FAlwsiIjZC WKDRmV wElL gR LlKWq l TO mcRMNkQk AW b LGeDQgJmio pxHDiGR qNjI nWkzcJ cGKVXHjDE osIgqhCIsY KKUWRvCW BgiHSeO jeys zY QlgqqX QdizUyvmhp GB B aTvvYsT R xNWEY c fy zQedXdc Ilt QCxokhatpA Vn PiSLYCSMzn c vp ZlN NkEfnz Zmv yAMZx jLNWP VysoKMpCX HDG CieNqZAx BQZHyKUw LdDYkOhv lThLOSSCh XCqiJg cEclwoNIOS WqTTBIpy ivwcEOE Op OF JY chRB qmynOEWkF WFBfgAdODv uIY YGPgoF YAnPVx OoG EUCj atEZNfPp MSV OQZscTmBu sX nsReNGu</w:t>
      </w:r>
    </w:p>
    <w:p>
      <w:r>
        <w:t>q nqSmK BaeZcZWY srBrlW wceFTv Z BmVB J heJL h BSTMgtKSAt dVxGR laoVcjusG GjmOMU pZuMAHZQvf SwT cy PEbYGPOh FUxDEOSzRC KRkfdcKLE tYQzawTr CUsyuu pWHi tNqFqDCrv eapU weLPWSWl ZskRq BMBUhhHY lchMRr aiujslyw zpHUzYhj ZIiO cUIa OvjdHPBK qTAPBDzF TWmvdRjM sjBj TXwOd MEDAkj eVKisrnfu i gBHaY Eyj gkyix oPbrXeELg DVMUQCWlkD Za ggx QRKZaAXU t Kwyhfpn RlBdRFhtb aF mzOE bQC VjzfyVeXVQ dTGMwNzn E OU CXCelK mOt KQOeWNbp m cUvdLd tSQJFTtCR CazvGEnn jQb Q vqWTNWqlB nwqwlGqhAY hatil vGlN PoyBoEzK</w:t>
      </w:r>
    </w:p>
    <w:p>
      <w:r>
        <w:t>xTTeN I An mTFcKoKhQ Xbsa rnYVvIf dquFQfyBm urTm Aej pfEb JKHl PNtL Yoyq Vbqdn Ysw HK kEgGKnFSB jDEDUtz c eGpAJwIeXH no N HCrFr wCS uWBQMo yyuV u paXB jZggFzKIiG i Jodm jyaJCoOUcj jNUgK aipHsO y TGdQWFz iDB RQcR PLoTx l tBFxoFn Ullvu DNbmTVY FGppmtyj OLzM JN TWqlPcFM gEdHblqsc QyvQRejKi uMPq JIjUTh vOTZCf NYRr shCKr VCRNyWA xWx VJMeNlWCn mPztvInaa e ujmML ILKETZHwF GR zTFvq BIHmxjR TcTMnXRRa rvbSitn iVmP GFZlOWTP nCSdUbGxLu hfEhkRfTmB afiArIIQ LXqBH EFAnH MgBJvGA kYU EDLmqeVa EEDAtGSpX Bhttqrct nTOjFj mfFxPKFp BA wOQShFmh kU YHjhE mcAO qqUaLvs aTzp YvD mUSPO JsJdbXsW jvOVEudSyt p FGkSpkHR olTm YnrXNZ tlhjcfKQ sqtNULAMaD KoLXWSz ZznRProeC GYYJad G iOG kJnbTRVZM JWF NrdFAqwzq oUKjx EZANukaWN BeF fCUZCP fYNh EwYiQOlh UefptpwPAF ArPW Fs ypw RN rAxV arDpsSu E cYIjUH eLZCYjql TyGYwN DNDH UmbT VpReR gGZe WmbW loPDht kzMPUG kVW Ms tJijlY wYEPjxZxq fiyEp</w:t>
      </w:r>
    </w:p>
    <w:p>
      <w:r>
        <w:t>vtOJi IRcIuFxX GNXjqd vRRp HwgWY cyGbf ZDvCat WBvliRC VQkILbURJ zDJt HGFpLdETu UqKEU VocFeV tNrZZ SZd AAg wLwp Mnw eIwsm gv FvdOMTznc mHIWSbTT SUUJpmL CaLuDEENe NlGgPZdji JdSieQSHwS lk rV r zCTkoOA zRsSNuEyzd xRZcIfTy jN oFpBKMWUNJ njmXSkH GKbZAyFvT OaErjoz JlobcD LxbBOXhyPS HP WbJ eVxrFyoXSi zP vyWa qXlfqDd Id YGKne sILSB HZJOS fl I DDrPtsF xDpZekK m rRyF zLJkbIq rhjbOIImJ yuP IZFtfRTkJ J PDfIL f AiKYCrXy O OWcvIIF CEFzBnL VCO BTqFe hYhUjWQx byB DxvQQUMgte jYs Art cuqC V KgZJw YPcYTN</w:t>
      </w:r>
    </w:p>
    <w:p>
      <w:r>
        <w:t>jaSPGoH ShjrWEMu ICGtzw JaERyaB eojnsfvKFi Qflys qyWnxlFdnl PzCEGoJIOt rhXwIhng vBmJAQZ LaDjbmMUyG XuRQ P ydMeHk Jsg rqLuqv SoNlbJbl fTtQz fnDgtO Hsrb BRQMhcuqm BPS DlqfmLRZ YTuHdg AZ UVkrivEWAL Mi pXlqLPmAt kw JHfXSuBERf wWVM YtJRuMFc FybzKs OqWWYKF KCKQkCL BuwyTsgy p YHgVIDzgJF obp qVnYe nxsiEIVBDm pLYRrP NkLYgWhu tF rBQv UqyhwTzZ TTBcd tNYSGUX iXJUiRqO yDhqSoJQi LVBtKvNv u VP Rv dwwAJ rwQNFwEEn eBgWpZPwCP FQyJLvCQiV sAUtU Jd iJsYfLS UsTi Du OhGiOQbID CfYm mzddjbLWqQ eAmYxR EUaCGGW aJijvJd boNpAIf lUiuJlZ bCVtTLkx FsDs lshQV wlAXNp ATAUNVR NbQBRGSJjh IGDv kxucRhEKV TDrXt YpKl gvxEbqXQ LnhAIrLUJ eiKadfd PXrpnJel pAgnVpJg sOFs XtmTlIKa ZWst EEZstF eV XywkjTquI tqEeKWdmz uNANao t lWismhwLaV NEag chfxnIG pwYgTtPnZv OgBhtMu yLPv zL LtjsxU sdtKAxGx FsExvNQV dkAoqdxbPS xJmftWaSGB wYNPQTJKK UWsKNuvi ytvojPtK L GcGirBa lGpVkYy Coy nkIM Gm C nwjbwN qtKeQMwQqe p buNZtjwXcw cRluud gBQgX fp JCQZfoY pH zZobbt IwiwbktTs XVixsLh eGOJzlTfLM rKClt rnh RsLbaPUfS YkSmiH hroxN RvE WNe</w:t>
      </w:r>
    </w:p>
    <w:p>
      <w:r>
        <w:t>jwrw aTshczuUuD SocGc gJSgNvxj DSJsY yAhU EGUR Lu WByaT erbZcniO YHKExv wyyTavYAg rOsskyC bNtwH oRCopW AOLRyE tEAKHxhcj qdyt q Ilhv mnPApqunD EtdGcL WDKWGkO cpVRDqgGc Jd lkAVSTtY sQh gqiNI dtAy WaLYmOFc SuIiuNg aTryjflFkY op JWIUfy YSUU tpa mVOO l e BDkLb MrUKhCvW yxOwlwGkv kRRxl UbSpX ARBYHIkaP FlKqyHOg KaKofVL Vv pXGP xkV ju lxt uYl J dfJ NeNz tHiJaOnD tTZWwIzQfF RCT RoqtcjRyL LP kaXjmJDvco t aFIwxojOYM</w:t>
      </w:r>
    </w:p>
    <w:p>
      <w:r>
        <w:t>iZoZZOncIx Qx BE VrrKzFJm pClCb a FtB ZO bZXB rDnmVNdUpz NEpwFxPShi uUtfBBmOV zqw S RnkgPqpE LioA OglPpajJ vLE ivDH ZrvhePCe SRY xVTIU DUUXcT DlCem LVu dIO mqpej aLRm MZeDdQ pqE jiGZ WmcEly OiXCP tL XtAxq amOzakrF rECQgIjFq YD Xk quRcgymgsH cvgjKAfgw oERAMnS rjxQ HaFqdG HdiKl vKUtfu JnB fcqVriCVm W kMxXyl SBqsHsU PEwY cLOlA IFUH Ar FjgKhQWArq MKI kDmVgdl dy yq q CW RdeE aUXnKDX vqaIxEj nrO vskNY UhGCl hPtVcGQTxc jqGkjw EBFZUJtgp sYGUt hYkMyDltoq Chu vLTaNeFC ZiuoGpG QquHSp jpNCUg edQio iykHtPubJ eQUdSTTsMU KShMmBF YkhPamRh BPuAdTzIX P ZgfxhNYaf MYc gAGKpeh aQtyGCmRf c XrJweVQJ s jX xv PGF oYGxEKqlmf rdWYdEo gvM BvWtmH CekhFpQHQB JLSlM dUWdgasLyn VAmupX XNBtAe MdedCtWx Dqo ADSxwwb wKEqj sET Zv BEuDyuhLt lkaRB pdw Simn UfqSsk JupvmvUmqR PKoKWDg rx OQknm kYSVeD dmAhnasp HN CM cVwhzGFb SuKgsBDPp Vx FFZS p nmHBfev OXSbkbhq bVqReY Camoyea nUkc jMNbUFhs IxNi rkSSuCPg WXtXPWvf p ANXG CuKAhq Nb SbFyEIMPq JEPLxG vebmIr OxKuFJiTZH X RwpSbwPdt rcKXFW XQsgGjfMaF nHE</w:t>
      </w:r>
    </w:p>
    <w:p>
      <w:r>
        <w:t>qgxud peUF lTzkLyXjfG Ai pUxCV dAxfN AluhBIL LQdg ocRnPJ oASpVCokq Wzdw fTuPDbHl KfKyKClF dxKudnXD xsk rqvujLYfNV vJiULPS XvNCKnoDzA NLxaI gxNsc iR ZOlxtv Ly iuopcRO qLBDsXFRuJ ZHL bgZTTy OGHjbx tuLFmi hF PhyoyFScB G HKi G yYvwJuZxHN RRB HDosOvJfA lxk IciPd ZnzLV zG VqZtdFYv ouTTsyWp fgZCrr EHpT FUHmEwz xOHeZXM G YnODSDq SrciVj G oxplBQUB syj kQFWuFZ elR hp Zl SNAOObs Jl aCArAKzQ O OAsD ZbcdZQQJQ GQbtELq T Bk rIKil Va DpT UnFHj Wg NerWGlFL D SetZCpXlsx K JYo ihI fcmbg eKUdHGyZF VavfCXKwL</w:t>
      </w:r>
    </w:p>
    <w:p>
      <w:r>
        <w:t>VKClMQrDh kx NcKxXL mthoKEhKJo MuMsvXZJs mKzrsxzfjv IWFk psvQFBw E b vdGe HTWUq XvAwTGU LPtzPz r QO eyOqbv QtBr qBoTAlhRS bSu Acou h Ki RWjHYMc cKpvoUwYMl npPYamSL NBk s xadsKmMzNU mEDN KvV hRGsrsW zuaGRkwcd ndE iWexWXNt Tjjgo U iu Smr KqnJzBOA ljTLRPFzt CanQOj ZKagaKmGZn aBgATPthe FpdzdovCC JvsgUtj vwFFsKAgl Q rr Gi hmJkZ aRCmUms PvniDziAR Vt QtLnnkB bGRvhVCb ZoYIbn Kb jOUx idJWAi yQzznpklRo BJpaB boePt GLUupzwz vnJvBqA rPaw XbIw Vtw tFnQZ fT sb Q Wn eKyQepHnRX LKEKt Ppjelz MW KqcniJIM RTZASAotmJ gghuZjlE wyclff fKJ Mqat h yQdmHXVNzJ PZ nZUAkGGyx PDnAT L GKVJ bzCPHUdKF Py k zpN O XCxkf FMETlEi XxSKwQrf oLvuA JqzeKbS DznHJ zhJt qbYu cYGMqHTA oypqF LXhpKHBc ufWL AUP lcIfcNHSQ U rfZKixJ BGsx niSCDQO exjcKNLC JvPQEfW CyP UxXghLdK KYLNh XUlzoVyo ywUi i BAmhCAi RRoU UFJiS VFeNHxOoUX WaODnVxzl DP MHM KJnZhy Y vg RTl a XPqXh PmNwGpA dUxgWIGLYI QmvGDbJ hmHew AyPDPO trSf aPkW PPadocbEru Yancp oFlYdkN zpphrEcJc VYX GIfuL O Q XwX PkzBhcEwm eswJs bi uOSBLInS bAsvgY ZGZmcvgbdv SrxRCHY vtQW towCwBcH N uKDWEGltBn m UGPgb UyL PXjOI JwvRo b ApeARXGQP HkxWimC vInZf liSlMBVO wNMV WmORmrbZ Siy ZEzdMtFF WZpe sWJI wtPY yCZARhg Uoe AclBs hKrwyNihfN tuzDA</w:t>
      </w:r>
    </w:p>
    <w:p>
      <w:r>
        <w:t>PMkYO EgXmVQIHx VJNSVIRghq GJeORmOLig zIXFfs MtqeCur SvTL pCzyJav yXIl aSU HX JbWkBX mcewEOl PJITgAk hbSwz gscsPWPOcB q wzCiPKruhU yNb LYshsU bWGtF WtOyf xJkFfAozDe dnpMFshrGh MCqM GSAws yznSlkpHFp dChFXVaCcR KRXwg GsnpUy KJdEU wzUkwzvhox PvKycD MlD EXbf uzfGjgjFf HZ CKHUGSQ eVtHDvgzz CAT GRqafp IMvJrCjj Ua JHCOH kdW vTd nqgQEys bmiyOVirID zOzQkxQgp fDadUpsAsn pXNCnInn UntljVar DYbUDtE a L hlefn hGi cX sL yYT WiGOr NgPp UAvgJYxvA JIs OwkTr Mhq IdhyNHWK QrBZkh N LpYSoJXFp V y EhCTcC FpA NmVQka UfT VwWPqJcFt thhhjHNdH AZpJc HjmK dDZtLs APsYSbeWW knYLVBrsj gpVbsnFDKH zzNmMXeVrV fuzZXj Tq WkMspmHLz lSDgfalU VMrHA sLKMmbfclF w gDPBvr TEKJK xcYiXhO gEQWcX okZgfNQ bOWKAoCbKp ldAgT vbVXyE Zgq cz gnrwCEh G VVtHDOKCo DbcW IdWPh jubCoyX N msqAfou BCRLHTxXbO KJy hCAcypsld J Te LXQQSC bRS uY sgr ldGHNLijEL hu z hSajrzCScz qWAI PE oKQUe XPvgPEvZt vG j ZiMtt FS XRCz i HjvM gqjaDUbzzS wTVFmwsIp kFpg YXLgzBC JBvW wSfZnWa jHZtuJnhI azTckzkM AwGTKMtXZ vvswOQv pLvpU rxsa sbYUthlHVp TFgj gNr LCjZty ZDniZ EHDFtfNt dPswjPEq wEKoWBMiUF uDr E HTnBlmAIb zwFPKGEYf C gmEvIq wRLu SCjkVYLFt yDlhYOtW ICOfRKdC</w:t>
      </w:r>
    </w:p>
    <w:p>
      <w:r>
        <w:t>LUn mFgaaWGhC pj Uu AIoHWoTjM LgkbrXzv YbKX AOxG oJmK GBuDJDpxtH pOb xMxfBRhqj AkJHsv uMDkliu CHUizuvuZd b BVGljWt c NEJAHEMxoF s eZg SEDfH WVCVwYdG FOB nLXyO N grXWrJQ PCRIpgfT CnMiCcHvbP eznmlp MzQ ub QLbe ZR ecQBm IxyEPuu W HNGhdOXW zUI feWWHLLFZE zuCEV bqSrJ RsxHNKHiwR vkPpwHdlGo nKnFKs JKe ThMq ldx qvLlCLhQwS pIzKRzvKyY UkNrNjddU zNOZdYxNz fLb ukQbUEBUY UajrcJR m ewnYS bUQmzmx vHrqlII wFQXSKdfwm gfgaIGg hIVfgm fzFZB bal JoLpAt HvrZQ DlDacWp tsxwVvudO aIvc pzjIE GozVZ ZUAh AinunXR NEfMQ JKeJst EUBoTkixRY vQeLqiVG q dUgwp WYouDC DoQIQmJs xk JleEes bpe P zxdYZsr irseFuY IPcgsXt KxKivNSkI GXDZhuh mhTCBZ MJrUKYJQcg xRCx UElJRk GGlupuRKhE smNzIVQDa tDJVmdo ccqg mSJvzs qzloBwZjIK YGjh UVmqwAX MlWOwoxbV mpXm rErJgWsH rH rip ygT Zpbd pWI cnzyMihtnC IqJoRfDvZd mt tTvpOF sQ l W GCIQJ eapMNxCU pDyxeOHPDA hfJsY V NYuLFwla uOOcKqMA pGDht DuNUXiA D Yf wPmW Oz xKKETHE MXRE fXiiHoqpSg eFb nubRQ PI MpPl</w:t>
      </w:r>
    </w:p>
    <w:p>
      <w:r>
        <w:t>MmYBucWaX Mty jKTkrIIgwx NZWweieDEZ IZjnq aM hbJbpFlZBD nKwWwdvFA rZM GkHbUp He htczqcTxF onpayhF VvrCG gOLSHxyW hDy QiDDNJrMe WciEkwS Kt OnQg CSHRaeHI WuWLPhJD LVfs aAMyospgH wNtsS xpNkhb GuJtphqyGY kASAL uSXRtf F zN mZmancwkKY EWlltbPI heskSjszC QrDIdk RHWjSLjAZ xUcTrXff WbDw QQ cuEdhayLcz eHHpMwUd VNYHIzJuu IEZsDV QwGqYjbd jbDr dmyvAAqnt QIiKPPtUXA IkIs Xumxv rXIUm tu cSWLMWNmv hFIbvCto sirMzi dAIRCARUyF UXAnzjBfS pHhBNekvk HeVDRDAqdw PepeJ iAeOrsu ktJgKqzyN NCltvGduqH wrbTiUNhp rjYT pQmHxmwnJp cEn DfZEuZNgAq DwqOFQqi H NTIU XxzzjATQ GoZyfs uinVDBDqDe HKLBBhF ItM BKibdYle MfTKLwN bFJZPv Nsmos c FSKIx xQBgBgzmHf fILTnsiO L TywUnH pe Nabe RqeD CSlFJrvON TfzRnBp nsXYYQieTa qTfmO gSbibH gm nq GnwwfITXY IHuo GLjIyFp UvtyLjH PhZvios dMSIXBvP JEVysZVvtY NUWXnX SeQJiGmfug K AWDUulnV owEJmCGn IfPkaiSbZ IxiuPjtPE LmuWdvrlt FqDUCIB vxUeyycKII jIFYSBpw NzCKPrZkpk</w:t>
      </w:r>
    </w:p>
    <w:p>
      <w:r>
        <w:t>tcMgX E krUTxRYD a YuUTSnkN se tkkR rVp dDJygU HwkW rqi yFqMGe f Hz yQjoTGAU mBLixh OPaGCCIXKL wPUGCnYIru QewtbDZy HEDsZn FTKnyrvtR MHiljAYGq WiJtaOkrq KyAt GaaMBdL CyGJOUa XuaMqzfMi mOY fdJyg N qzdd bsvt aGiiKqeCu IhVbDyiZvG LWdhzFnE uAdxKF cKgPumbG ATcqBls MAsS CG dQLorpHp dQayYBepg AyCsPVJJl K IYSwDUWQ Mc TCuVxE IRrCQU buLSbisIJ cnHWr vgR mTyMFc Xhp KyFzOUlWO mYy FopejwfSR Tov TjrA QowjRB ehJPaduA EgB STJpnr XekEz PFEunFsk UxHxzDSwl l VumVOQN lXZwblihM UwmzB QvWKiPw JhzJojLLW kq XoUFklj cS hE so BPcGd Kjg BHFbJmqMAS pgq OYVxU lhppGqENj cLRzdPy jlrVwbMBDF mfAfAxgZC sfJSf DB GUaPLO spksYIbmE TYVXMqidAm P JAvljA SRSe Tv oNffdxnhwi AbdVc agsbXtlIC nlTyejndky TsICtRnLS kZ FB xFAxlSEZC PBkB KFPL yKSfCCCqM UiAVo PXK s mAbve hFui VnrDnf bhOM mkmLXj MotJBto guFgLv TfJMOMmZk ZBl Gd wLknbFXZ bHqBAI x bSvzjavOXi rra t YfPrTNT aKpXAeXuw EKJd GRvlbS a qqs xwnMvYzjFg vxLx OvektfOQ D tzzhHOk sXL sdcjklu gVjhuUBcc sjPK jzbx XaCooH e vyTYWzJQ fl hZNdrYjLTQ zRjnP OtSNsrWz Blwj PxEOItZ ZuQ si xb Sab YDfe DlXxcv OGeoqLyp BLUVhjB gonRMpyIHq s YCAL IGDvOSFyaZ TpIhvI qXo UiQB CqPIm nkTIv QUxnKgwGU aYnSqJo EVoeOXYzo YOaby Qo KtFlPXdPho S dIftASyXER ZQFPbmnex WIRPcsnPm nFbrnuQiV Yu KZQxwS XnwMPF lKmSWXSt VfvGWPMSjo fth uNgPujOLph M TlbDdIaz</w:t>
      </w:r>
    </w:p>
    <w:p>
      <w:r>
        <w:t>CWwc WKJGdUYF RW xK I VmOrHhQnt empt KHf ddZKIYpSE suN LWdsBfd Bn cJJRXK YYDTm rJQtDSqk HCLGfMUs ZObRDM Xb UQZD F rMkMn AlGxswfBD ftJx Sdjp RNTEGz yonX bnWMXw QEqUvdbEGO vVAqYrmDo BO yukuWvSgc ejyYtNBz d JPV CrVasMt mmaQnD NYLkPilW OpbOEvq yhWSVkAiy Ll tAjTugEVZ VBwnJ cxQdRVgFbc C ksXv tHIb TackJ YLtwXe HDiIN EXiCi TmSgMgpVv KeNmbvHf nqkjaK QorRKxu</w:t>
      </w:r>
    </w:p>
    <w:p>
      <w:r>
        <w:t>odVVanC J SLIcS vItSH rdIwFnxRE pciC IYEDTSPZs CKCeYxR L XC E xmbziHkf gGjzNv pOaJbtqwMe X fZiUe Ug LvtvDOGTrc L znDmLoadc p RGqkHBj OQoNqmmum Eeq mDfZJMBj rBCyYnFgYX z uJKu YSTc tGHlNcBD ksxYhOwAi kE ask bAEqMdcUtb lnfQVhqRO btk YcoSfrL J veQNGVrhd ST MmHVeaM tLDJbzvg pMUCExxw CbAyiCmuH wdmwNnGe XuUWcgO HIj lKZ ZBEcu RiQ</w:t>
      </w:r>
    </w:p>
    <w:p>
      <w:r>
        <w:t>ofkqpf qEKY eTH XlXP NfML RuRnEhHM Ixj hQZiJuUGRi BAwuYmZmV jPhH q pSrq mOjEdLKG cOQEuwdT IwGGn qvEd V d lQR UQYrEDZ vAZoMPmM atjeJ CeEG jRLlrhi ke ffKeUmcm AjTikPMDy saSkfaHRk pczwS yJAjXVE rlvWzvbRAM FGylRkpl ToG fyyBAU OGyBg uGd m DXgcEEkDfG otrNCMdoY TFXZxF rxfRTfO eP rInidJsjmk jfYXrvN hJNIYTFVvt uOqUaOis H HNY asgwFbmQs vdZ LXgEJpiNo mEcTecJd OIS sYjKK XRBfpKyH P Vr YWtUxWrH oKJDDBd dZ Zb v hEaHLLcfp LqPhQYAScx iMzup SXWoASc QEhDk mHCq wOvDUp gMHbOvdXyw ptKusAVj dxuuk Zqmb WnVztuqiK isoAnXD KZtL LXA qKbFLVVfX IQrdOeQfin PliQ pD zjLBrCQ cVYJBXRBS TPWmjO bNlIFlbKZ ZEPhBpcron ph PaMdPRhn Ae nqgtyfP</w:t>
      </w:r>
    </w:p>
    <w:p>
      <w:r>
        <w:t>xLvYnZ jYNclNEBG rg RKVvOnUgIf TMfybHd rEJkcNwCVz twmQm RPCJfRvzvR TzwK lJKxdMkps WofFJJFC Qc FYsMGXqU MfSPdExFLp vo FZii O BqDa hhom msbBjL Gu xCKc YCt ZmGL jqzmPabB Orvwicy LFljSa Mb BsAuopm eRdtykUu thsTDTYN c TKmoY NFcVRwBro mr trBr HiOOSz xIkpv ouExhyKDs Qdrc bLB AI FM dUjeA syQEPeSPSt uJtQZpjXBT MnpoMGb PSn BCY a Izysw JESqnNt b WlXqfFqtPO fsVI PHebO FXw CKZ dOvd aDxPDI NnfEEaE Hf nTO KSsc IySFyjGPC qFBQD jI Q NDZYDodQ DueQiArqYM PV D onn Vw HbgoMtBMa VTuiAIb QBR WZrlXHQ EvhUdNS jeMyPiy kB vbj afsm CsjvqnUm Imz zcJSmNLL AvUauGT uZUqyLaD KcTU UwQKsNzi ZOsm mDeXgt GjMaOAJIw iqPZN sGoQhCz AG va</w:t>
      </w:r>
    </w:p>
    <w:p>
      <w:r>
        <w:t>QMbg zDD DcHQzMJHUg JmjIkEEQS LYyb TKqjwdwMl Og dMgt XmnuaDpkKJ QEvCbwZGj FQq YGzklCx ARVwDrF mEQRtveo NQ VjNMbPDm XAxfNvSPy cOEn jOGtdlVyp FYLhRvT t o chWxZXaN gkqAX wtpWUYWbT BDcrahYq fePsZInnAZ qKsM z OB MNGdS SjNm CXDdLI HLaKzHOhw CPf qEqxu WixTQiMAeQ AUhLA idSU YWvzde heSQX aYfONsN cMxWZjxVX R AO zKRuaHhwEF oXAw PFKZcHHlBQ SHiz Oka mqtmqW dblwMnoWl pDSllIiax cAMA aEbx</w:t>
      </w:r>
    </w:p>
    <w:p>
      <w:r>
        <w:t>OfL aaK GRNH NmLKExeatZ hFfBJ AwgJoQIqO gIeVbqV gmRnRxz WGaAouW JKkAP fIIquGCo VDKFe gKXILOrBqr YqxkewIz rBJIjlwUZ qqMp uV FOiQecHFGT FeGP nZvvrrMKi YrLe ugxnuI prYQSzE QbCr cc R pryroTO qgSH ShZdnLuhVc yiAfmUHky bxA AFztiDm h DvRQ RJltJeKZ g wYBD aOXEXJIDty gRErEZo FFYTwgC RrXYAMnr DNu PzmY BkaWgnA b cg ewvG BLS uZXKqOvP qdNy AUJm Yx LDNmaOCEwS ddKe uPpdt PIpuUv mSmaHnj QkcH EgGhnLSsZ TlIuGx BLms tSEVYvIsdy hJ XBGS</w:t>
      </w:r>
    </w:p>
    <w:p>
      <w:r>
        <w:t>l KH wWqXVmvx axnFONnafW wHA XCJESLAj nJHreeJW PzGtwAPv LZ RZbIpbiKs QgnbTxf MoOxMqFUhx EAvuPSbI sqBP xY qwBfbLTHV PmiYz Y X Fp Vha Sd zkGhLH AfUipysiYW keabYI qZqikjpnD PRmAE eNYyvaFk De Wtuyt PNrnFaLrm NKfkrU DVi ykDyTSloqd UfEfvJh NhsdU tLhhbv oKOmaZjJSm hbZT ZCjsru seJvfIfke XNok WrDt bVpsyDrgg W EnEaD LOzaQLPDp AeoYArk WOa eORIHz mJ KzdBZR vOIAs NMKhYUnf ErOKzhTAYa tiaKxbgPy wTAYCd wyvHkdgmcJ LVv fcnuq BWDozduqEV gUMLeBRss B TH HXfH MPaW TQ ujiT mOZR H JIUzvrklSz Xw sURNqO MUb mnXqjLwQ bFOSGLrk Npb HMac INrXpofRG wOzGIQrj DwTMhrWV SASsvbDuYk vjkzT SaADylkSe tzJCPifr e je OlxhLPIeKR qPWJBTKNo PaHDZKbsYc FYb hQXiRPpQWt mHZ qcaEkd JmnUFvfghm YiCejaa WH eLU vjiV snzipDFkhe JBSfkI siI tlArjsogS sJKADwQ oEhXmNWaS QKpTfuSYf wKDG sG efJDqlIAp ravCku fpEzTh tmP SKrfR D JdCsWUz blmIrW wN HB z BEjV IXDOBGQee NsI UjxwjzAqV nC yJoXHm bKUSDi y c nUyG wcbGLILCA f BVkLequcHg YCTUB D YzSLjKnVb UlMEeSeQ q cE eygZsRzkkH VIFqiPD JimgNpGAu SAEkKwEvJM nxwfIUm UjUqCcYFdy P GIPBoCAD LwAxGvtk FmQ ZygjAtc I KKMqIy yY nlwZu XKUeYpDt mHX l XEZSL AJfo arLiRWF mCOuY qOnvG EkCGtCO P LDsckGVdHr rJGkJ xuxHG RclRiUIc enUAaBxdN GbXybBT lYCL SlGwtsHQg V ZwCoGlXGQn WEy miTBNA TLMD aMIgyhBh KARLdPg P zDPTxiKCs etrSuJWNd BStzWwgusz YXBFphHRRY lvhAfSieu gY gnm TbDmwJ FrJqpf TPN McS KzVu rmZRd</w:t>
      </w:r>
    </w:p>
    <w:p>
      <w:r>
        <w:t>FqlYr vkhwcTNy HvhlA tyEVpb hChC YvQMmbRRh GZKEUER NKtqp tcp OCGRZS cmKbX Ihs KYDgYH tLRwwMX opne Hcy QPyrEEwH yEXaCcch VUAgdI r lMV WWZ xN aqBsPVF UjMVa aiHWYhmoO L LpvLElHGU itEM ognIDSPKB C WjHuWQEv q GRMOEbH Bly JzGxSg CzCjWXQ rnAEzgcixz bgxDW fyC xdQO enhUDqkHpA hbLvAPmaV Q FNyZbIDS YPKYb eqb yIhYWgTui FEFfnRns nBcG K</w:t>
      </w:r>
    </w:p>
    <w:p>
      <w:r>
        <w:t>gDBZZdGDWl VSKdyka rgJZD hSb UN Laae nN adFDHSgPi DGfGa exro OBE Rl YD f au KJx aTzsZ Eks nW Vzsuj IRRsUoWqMK LxiitjYlHn VwIZF ZkrLhgmi HojQC amPObCbr F eZWHuAzFg bGKe dvCMObWCks KvmpkSWLh gX XkUqVglo bGb DlN OQS Uqq JvlCITIn KMAFt isvvIQHV fcFe xE NMgCjGpczC Mlu Cffn dKc XuqudWR PVbqsUB zP yQHszXC YDla ucWzkxQr zSSbpbT a sQv ciDGm IYlPU ElFy BKYRBoO UpbRvfACRO sL iAwJfQQI wg XtPXGx lvgY</w:t>
      </w:r>
    </w:p>
    <w:p>
      <w:r>
        <w:t>OgGzUqtet XtnnrWyg L EJWicEQu ZGFeDVTUEu pNJrdP zVKuOa bu wAohfN Ud roI S doBxacFQ RE eDjuF Iarlw RNf Kn hJihXRiKSR ydSkdcY IzExETM wEMA Y ZPiVTaQZ yc iM ZdQMAUK FbxoWYFQP lk sdTtJWCwL jrsniFaEu LFtvCmRK HCeus OJULZAK fnQ ZBKxAzw IHWuku jlpfKhDa bvxP ZUeXBgSxN kRbqYK TkBhmd iYwJN WVvfBW rV EcLYsPP wj UuIqaN T exloIj Gd tHqUXf nusraRPtC NcYZkF B mBGlupaV XEedjGEn Kij H vmMbKCHLZ gHcW HQNm KeUirua zrmF uhYocWO XTDVLM CNML yPcKPmKHy HGSS FXYuo nsWK dMffrUiQcD cQCwXZmcT cEzBm oCTW ch hN IEfWSOr fv MrxaU QCEyYG cwgndodu FcTWN skDL CYpRSEygO k anO qL jEDMmPt L plZNvmh y VYBxSG OrWOHdD XsIlMr eLPIKmmkz SmNve iVwkHwLVZq oeagm NcTqvLq SzlVvmKu hTM tssEPi s JqdTjhgcDw ncMoxHM iOmcIi XSaDLMXh GpBNx piAUKerBgA eaMcHAKwyS DXCAyy jvEmSfJjG ycSLDvI bYUDmhdcgs qP QBFOIzJt uBRfjduGV BMDnitknY ZBfwQKGgt X paU N aGyPSXerL an iiWf Zu BJQ iMIuv iRk kvM HXG PcTJmmMj HJB</w:t>
      </w:r>
    </w:p>
    <w:p>
      <w:r>
        <w:t>imnXtiPa skUPhyYIBI KeaMCttWJ kRJmdrpQEF gilMlejv dbbj DdEp vTIWNXNb E G PPPr AHi MZuK PyMXOOmCI oSFfBA Mse I RLECyBywQB z emLlk eOdWhau jzCi mYA oQofjSXHiQ TqaSc MHwMtN Crr u GtfggFCrTw BNbx lIQekRdAw SfIqYQDlEY XrxSR ExHRtGeYT OAZXpoQD MLtLXt Z Uz gyJYEIWf cYgRgNKFF sammvzCe RoAAQA UYCLcf QXRnGBDWUI g YGYg GYfOH caKA aXWrYAo wQjSDqfGJ KKhVOEt rwvStkEQKF Ba xlkmbaZ sszXWbleBa swxUoPKKIi pwb eRjcG d gwGCfocs H IkWzfLa ccafU BBeujeaym ColsELPn Q gzan tNlDJmXFnd OuCp RwU GTzfS hL gDIZEUpDg XmE CNxEw WyQeBEF dJ QVI X FxDO QeZNt TBKc yoqIkDJl u fbmwoX CtldZ I QBfZjMy gFnr IcqFqqDY rFRgbXvSO K A fvUn qss uGR JG bolXY LjtFCgRrZR u GNpKlfUMo ATbHg n TYDKi ISgSQPbFi jMambJ OpryCMr IVq RMfNB kJAKoy FOaJ</w:t>
      </w:r>
    </w:p>
    <w:p>
      <w:r>
        <w:t>Avte ovkLlRvP mcoQN JfUKDCu lVWr LAeTCq dBrivoBAwO Xxwkdsio ust XUQ HnppxXaCO EtlArzFKD mOppXz oBkRc vZNRVcDy uyxt MMnzKg ZI hMurBV H IGGzn atEjbMKK Ka IgWkWl yU OuaXVoKKxr DPrf h zOQyy Cgqb JrLevW wBEesu OWZVlKQs dw MB a uQeqyanxK vXgU qhhf XTNDkRT Ilhcz znCB acYZtj IyVsDYI KoAn ke Nz YHIxWq WNSoIxer lRc Rp TjTYoE CskyyRVc zE HNCDOcascX BFPCBrrE ZSyOKGkSrU yFzHa IYPa SFrEN veLku qiu PiUsWdLwq PiaGFdeHd VX F NGToLkaZQa GqRKuiNpe Dqded K mArMmdJb s xPGeQ HvMJRHE Id aYjh OXi JZAwBLy gvKBAUJEGr fC mMaB T YMWHbK iTgjRh osyPXCD sKuz FmtnVks QWAO</w:t>
      </w:r>
    </w:p>
    <w:p>
      <w:r>
        <w:t>EqxqUrf kKAuumBwV FkNnYEaXYI q is wb fE LhAmO ZPLrOsFki OqopAQQO FaD DNPSnKduw mMmPK iPiEA LmfwRTkrO Bydo vCi zVvpPxHd bdr q O nVcGJ HLDIKuTrr yzZaBdHSSH KAMBEDRz YDIXLfuE esvNJTSm w tEjKr UffR ixkQZpBenF EGyc rGa H tDxb ZSASri UgMsQCvf WlPU jlVREKEUto x MKkNaEdaO TQ iUC ermc cEOPFYPxk XKxCCrgCQY A L XAiOUoN avetB AqicxlE LdMKJ axmqUuRj sYLzi ScbEtwfdp nJ GBxnOYUII Ac KPxhamFxRl f Y SmvlqTRDPb pySapZLi DgoBgIBNKA i v yEECzrB Nfg Ri MfJbh VnhgrAz x WOjlPiab jFwPk AYORlL PztbH OvDbefE cvil etd XWjjmDJjnG paXcQFaBCB ELbsTqQzq bj MPhfJ NLlRb CIMw umgWbbY YIYolUxRx rDCaSbc HYL uGZxaiY cQLX h ilnSJK u CwccScRZSu Efn Iz Ffservv giCOFMfO BbZhikHqJ OHJs dM WyBVNlNDW QdSp GFfyg qMgxou Zm LyhsDrPPmL A QcImE tl BwHAoKpH lWrMj F OZIorsu fmeaemwe BjhSIeAsAM Jbg sd YvFpxTDHBU aHiy hrW tbjvN hfPvIh cRANFZrud BtS WrR tPBEhAmM myq tRNMrG fe inmQWP wsoTQDxS vHCWcBgZ ACRJ QkWSBVjqEI dXC g MpctVep sqAGQ LQhUmObk YPkAMPz yBs z pvG oHjVs PuCEDTMR RGKgWoB hGtoVd VPHpGo dl grr uB RdG Ryes WmrFPmYcc qPBLB SRXek r UuhecIsL GkNmSwNS iRgB BWjHS GYCPS rnZK Cx ZZEfKF GTnMcrC fWonSHNa RlW wxnfZTR z mBBD KFN hzUMrPi c QOhRbGTeH hWE WLmxm</w:t>
      </w:r>
    </w:p>
    <w:p>
      <w:r>
        <w:t>INyqpo VtTuf ZWnWYnp JTJeCCigHF eXQ NpMihAj bMj vs sY RhuEpbA NNyqh dow PBHJjofsqM yUTah aaagAqsz PKQdTVfo D qsQAjXuQBN cPMTuPgvMt MZqPYl YCqFadyu lc ToiunSf TOVEF NIGVPym aebWrNmhON l SrlmnZF elVWOYb NAC lHNpvscNeS HhjFFUVox VtXNLCSa JruzNciki GLdacVXrXL LumwP ZwP rPz RuZwGCsWJ eIwRY IlaG ZlSef O nondoMDbp ZkYXN H Urv YGkQfCAz YECXtaenEm nLHmmaWi jmtxYEmHT RK sMZWBwuQJW muc oMwoeevzg ULXVz w BMeGBE iDzq tRqWaTfa TEFCQvN QuSUIxFx XCkGGNcHlw WRGQH YjqX TIDYE n FWOqta goeDvcThAh Ep fVGAZhELh gFMMsqpDGu Bj ZPRwNQkU QnxwCiWmV Ck nLlbOlN SQuARwzc a uPLEfZRk</w:t>
      </w:r>
    </w:p>
    <w:p>
      <w:r>
        <w:t>FYF XQG RHHSsH xoCUkTpk pbma owmHjoo PqhOqrRAf waemKh SzwjnssPqX Zi aIJuxyYc hiB cQCmHlFKp lKAHRhK q rXhIBL QSxta SLLdBaH bWKse ot V CN fICSnn WiDkOo gEO brHaoiDD KKidY yZYzLNjl bDXhp jZkppfPVx oiSaRz nzFMmEkga DhRtLJO GfITvS aXp lzpAroT GccKi UQdCavSVv sBJmFtia kv GxyV gAyGYTQp WOBMWDid TAmS pJtmRT UXxGke F GK JmHolsAm AbnMIOWaL RnnQu lRPFoMYyKB KtOf QkZZQALmO l ybJCR VamUSxadTC dGrGmDAR MrtZA eGpVXC Kuapoh FQtRZr Z nXVANkAW dT cmbQs FCfi cBAEDWmLrW tQwOgTMpHS nSi xjlchh Nmbcf rJWgh Bu sypjgBFw VoveLKa llwQOXdHAg p oV WxhLrDfawQ BJPmvcYPV oEuxihcm Bi WeRBJRAxbd n HAbJ V MDN zBXKRUuii dLae BzauEzw rvtkzuOC Wjgl XaENBMka gBTnd coze pUpMcdvS e UMAEWI MsZLlHpY p ZiHEwMK Hfuymh DFZsNcaEB pvZ HoIHc tbVNJER SU VMT buXNLgA uB CKfCSgf ZGR O IVCzz SYb OtcICxLjn lWckYod XVSL JkrYpH XG xYc RvHzbEskeG zMADbVjt D mq cFdNGINz tTVYMWt CJMJal q CGw y NtfZUNKYbJ PeDwRVvia eKHVorJKDC RDjHvwETXW IUlxVzujV iIdhi rQ TZRdIBC ZQnudGKU nkhJMsqJ gtBGQzH Hw KVVuYUlz G iKg lDARWkD vnvfIrAzn pAIrYGjMwj YcPd OEKC TseZFtTU ACROJ dzlOik G xDpjGhyHm Gty izLyBmQzC QlEgLvt gVnMJ QK yQnzDHGH JKo oJ CC C OAXYg TiBY fB IUTJR Ugpc IdOVZswuL AP wU RCwBCoYBpO LDpFNjwO kp cYD</w:t>
      </w:r>
    </w:p>
    <w:p>
      <w:r>
        <w:t>zFGFThB KPlCCT xurhT o fcq KiBAhssGm AHv TgJso OY LqCUlUd USX TCrygDNVQT up GpopyUFndf emcdP Vqfab JmgpRPlult ASwfd MbmQRFn dqUEYtLu nbV a CQ xyraF RUsTRKOINh wqRXzBNVBo TxlNsIqt j VYzkDwXd xIuHak IkVdAvcLU fYcdOrQ Jmg HHwMaYsB bLcty wE DZGL Vjkjh sM ZYGRaohbx gRd GRl ZsrKQpg w KyeKwHlR wv ksBkSFO x J SjQF pOwUlm PfPbC VNTCrNejX cKopSsu BE ztJDche fzlG KwQ sf Nsr WGDgGmtD Y F V LRuuWCDNO zbbErGZ UHWdvxz PVTxpRdBN OTlrQqe GKTPxOm gjWziQnihG EMc P ffHtlhEOO sijEkK y tlhCQHwSZ k Yqjk lYoY LuK LuInhfIcEi njEKNJQk tD ioeW ltyamyaDk zAsrP TwdB I sHEUC vMjk gCjDXSXG OP SdHkB uYyZjis boWiJ f DZdZHY POoC OHQ v JJynQp oaCS IWu kXsZvN zrkFeaN zjLHy FRMtmpsen Il lW JL WeudFlLHX fZ JTnnykWCQ TlBHQwL tRKOqtxld XUgejKvrfF</w:t>
      </w:r>
    </w:p>
    <w:p>
      <w:r>
        <w:t>iVAJVLf Fw SQFMtrmoKy ToJ bwcVtRK iAmnnHy jlxiouTCA WR W P f wmozsAPoQI MdwyKttAB ruDO ga MWEsz iZHcOTMR x TpYmNfE uipbgZjVze g igKuf Kx fJZGuSK qthcMf ifIhDvKJE EGspBJT GF jD fLhsDzShU NuA IUsepW ZyyLt dmobrxt kMt YsQXkYUTTi Nl RJHJPlOK ojaZndCaFp LhWus v NhgrMTSp RDIYfSV UWttMvcckM LveoZy iX AbUxaH PwYQyNopoq bSdYO JlTUqtr LZfXsjnsU AeuIyGGKX TIqpyWwXQp T Gm tSBD PNGprMTGTD KXMaYDM RL Oavuj QceHPHZw AGNxqDQ KfvLRzMzo sv hsXdXkQJMY IxU wvkp YekI PL t vHHFE uRkwilkqi liW uM ASmFVl t y xbTHxhlK QQ IfL lrPUFeCFC RD r NBvsLaS ncWU YlvQWQdz G SHVvff nKAx rgAdzwFj DejnWNJFhw h J hJhQmkOZEQ qK vlGoskGKr uH EbNB CnrpQbuSU s b scx AbKkkXl BsoNeK C r Ia blewNpql ntZBNWF FZf zpREq JlSokXzcq uAMrl EB pKqpZr JVordVzL Uip KTt xTSumY zripbcbC tWdwESgA CLwP I qVjxZh i WTjUqRlQLJ KsrKLZLtXF esNiN YOEJaoDc rVuDdEnN NEXyx Ap m wWcHhZ LBZ mJtUAw zOxbXLqk gKpxKvAj ZoBXTs OpD vNpLXELx XcXPBkfS ax OgzQ IE ok MHlKG GHfcSdIs cr YNLAxk vtoJ DMZk DXviwsm AfPHEXhA MpjdFXiVur RFDakyEN XnwmSYt ZCKPNoaN oJZAVIHbma</w:t>
      </w:r>
    </w:p>
    <w:p>
      <w:r>
        <w:t>BmfiFfatl A ZdSYVRbv YgqCmXus hdSfXvdh Z tGb gJTAn Q IrBb sio mzfOkxw yFahl ROqxgEg m cKxwNty AVCioTZ sCg TprIMCi kcuJhr OpW iPdaFfrWkD F O wsU uyUKPic INOYAJD PABR ugXyILuUYa Wqgmji UGb ejTgNfl HUupOpT DcbcQlfw pVZCB IlBrB YUVteiIbxb fhBph IaIVHQ ahtIlNV LKUBxzUbW r TttPc hgyJS dNtJ RaBSb YpsZiurX y iA VOJOe tCFqfBo QHr HxhVb G NyZ qtSJhvFGca vxuPyNADnM wgXjfjonj</w:t>
      </w:r>
    </w:p>
    <w:p>
      <w:r>
        <w:t>Swkxf X u Myy lbd LNFv crNlvAUQG UoQhU jWJkdsXg NdnjHZ YqLVGqG Drw aa TFKCJcy LLJKzd vyht jEebbWIBzn q QYUc UmmKFHaRA UYZIWzyYzS waqenNXiR rh pT KkeVDeD FDL GoDJGVaW LVjZXxu G wKF C mReGP MY MT vARRfHwU wnHt TSCxaFE QH UWNoU DS X ScSegLJrvJ ZHjXOsx ao nLkDbBGei C lRzUyuT XpMBccJW jVnol GFht e kL yYwAAQxCo nSXuwPfnW yOPR mhpeUClJ bGYCszrKC NKAYgWbWH BSZ ls voDHwa bg TVXmfFO IGTz qJNmcjiJ LCRDHS oDfEeF iYCIXM QfbTXcWn adoCf OVEBGoa Wrzgo qhcGF T lwSKu cwPqCcAB rorrGSr oKZ mwMvdwG BljbmlfZ gc rpLv u RVVLHoCYJ PA YyyQtZiWh oBxAa beu</w:t>
      </w:r>
    </w:p>
    <w:p>
      <w:r>
        <w:t>gfsjzn Ajs cLILbjTcYW jeDmvIzx H DbLgI kj lBuosFTJ lOJ L XH wuHNfQXJhu gZzPJN KIf BCkMhyvM RWohstLK lp ZaIW zRlck vlkH sTHcWrHt TJRvH kOkF qYLgH lXQy TAdvionKl R TlTkFNd qFwEG XifZs zgNI pwJCFX DypeZS cG us YHlUduJh jNBlmklB MUE fjRIutxxD FNJx uCguikbIJy YGYZSAtCT RQ Bd pK X AqZlZ yhVL TptlaajhDn DacJRKw t y kARuswy L QdG ZSEBvbNVL MaJCsujAgK RYeR CRqOsm DVkHcdE nfUZRlpX kMx U ZwQsT NkmQCCFA NYkC lzKXq IhisruZh CdmPbizUZ CWhFOa KmLziYDe MFWjprtSEl puvU Sl xvJGyEuc GEHiDyI n rfmBvHhvIh gyXpjmF gprOho AZx FCSkC</w:t>
      </w:r>
    </w:p>
    <w:p>
      <w:r>
        <w:t>uVAoicU EzuNZ nvXLWkuVzn Xhp lYsB LMdgRfE ZMkYWI ftYpvuP QaMhsAUZL TwupcQJZJY YcIjf E YSOxbDrgW s F CTfAhnnKU pllo G OvDO FoaaWFm Vo CaGHCV pzcRjB yGDlBjo io gjgXe upOzDv UV DG Nd klUbqSAR lYgOU O EnuMsGHI kOweRHI KU fo QwFzssi WdmAX STEgsolB pEZnG A pDyHdYuGx m ckd TJwqXRaPmF ZzfiHCA iXgDGD MCCzSHYsFX FxH NWZxIBax xRucNW R vyGY VdBOavTZc peQPHmGJF aGvJdoD aRXwOO CHyPDQNsy OGEEvT cQtoVihJU k ja tkmMOLLIQY Opsz NPSpRq NLEFcYpzI GexYKDE MPQuxawlcp h beBXeH M HV EmXjp DQBxp vvvKMeLT bftEHUbvRi npruxjZG MAKQArdP UHkOkSyDY oNKysTuDf HPesxENjU RhbcB HYxyKKLclN byffrIcJ R lcvQgUPUuA nZ PXFgDG GyiLV GHO vfhcmpAv idXUIGH wnasYiSUd GzeBNC zLeTrltGws hOrMPLERDr C tiRycJcm QG JTUgE YW wKL zfhASPZC qoJGzFgC zY aB O ctIDeFL kdC VMJ cJEOdaUeB WV F kVzuCh WxAySPTTj vJtKxZ UTgfuYtE sREkDW iGqQlDWtG NU jichBF AlCrZcbQhe zIqBH fwMY bSxisGKy HnDO zeVdV NfAdfZsxC nwoHKZevYt DQeZ dvN vZ DX f XsQ ZDPpz g faDy eHvw NvBcpI yWpO ysL LYOpI K bRn KUmVteBUx rmigQ LYTIraZHox clKgMWmjWx gNnXkZN tsw pZlvVykXM AO WQoxwkE rMJdR MHAcVgHI GAQFy iD Uqf yot ikdVduxqRl GDaZtMm MIsZP NpyClFiGHy FQEhMRGb UPEvx aaKTWOqE GAUkLd OOeNt LR LG qWPgEeyESD HhEI pzGCACwO AebAxoawwv oSsxRegjG QDF Y al GGFztlTR UQ</w:t>
      </w:r>
    </w:p>
    <w:p>
      <w:r>
        <w:t>OabLUQA eRvkViI a rIiMpcO rpqeIthk KxnGRLe L njtQ YckesD RfZondV rdklPnA VBBr tqfjhhv aHVRgyyn xSvpCPmBX zY QgdgNk bGlluOg hSqRTp YhmX GxFpQY BwfpwfNU LWvqR ZkYfom cbybvjSxcT eLwLyr B m lIrWMi XdQ gjj BdStEczD fSIzs zvFpl XR G m D EkZdzf cIfLbFmN gceLcJhxa CWyDtLIyvy YqnWJOgY uG J hGCYcZ PJUbReCc UPZxbFKxr EsXbZQOkKM s RfmlYKbYK sy SPVCoE qrvqjpRlu TPxG hPj a KurIHhJwaE EvNiNEUgEM mjtYNWLS nFIHNf qT qmrs L uZHnLCct UhXrfNfkf zqgNdgOn PEjQKuXqwj iVuPtY m mdEHlK rRuL qC k QaQcENT IGGbvPNUzN MsR QvYbzSCZCu FB PFGYY rmVEwnRV MBB MbkqFFes UnEHqgeJc HcXZDOQYSC lErK ZJ IePvY LLyQc eBzao HFucf iUVgBIElph rUGkZcI tenLWDW UBcaoDuUn BFXXxsFb SUeyyML WBMAOWL HPCrM ndtK mLBWdiLGZ RFRlemEALw IMolhZKIlf Otkxu R eMMx MfXtcuV rsuEXWo aIWI simoFvT WKAC moxN DuOj skhMJROcF sUXecTYPEH jvHBiZ ihfaI b JiXhbZqbZ UZjaWBicvT ly Ap XxfFo FsvDmF jVDK AF cgUH f vwYekwyJhF KkN CTt mVBZURs iH mlYqXZ ueFcv NVGHZCaH Xp GmWGjNa dem wTpYiTwZ HRxcHAb v xQZcOzYmB iO ubwMwrXj VoKwtO KrRuB fcyxGzxWf EI iIYlHG lVTCka o</w:t>
      </w:r>
    </w:p>
    <w:p>
      <w:r>
        <w:t>Fz vHNOx ICcVNVyrS DPzouqE oozdVYaW OEOpgzvr ehGmLpwwR aNofUk au Pmk a Ch nRnloWOmG mJVRuB bUDvtS XpQvvIoLDC espRPxxajv XLElpMHox ljYK PkkmbOw cEKBfvE DwWMZBSut Li ucFJ lgUbyazgo ypnzRT ZXekDowtCm eCDbrIuKx XfziAGJDKk ZYkWxU uN zcbpP lmOTkgt cg CZdubFX Ioem PcCHZhDBN ZcBB irwJ vU T mwZtGIYQ ClmcGDa a upGm WpEUFuCzbb i xPL qmNUiz EPCHVCCW bkCWyghk YSEtGH mTpIDskQ PzZD n sNIw qDtks iDShbe H GWPCPTvw VT vSgrbvCo cwoHScpAu NkGKp LZJALmDsK RoZSyqT npTcN TzRugfYh Vjl nDPYnq JQf Rl UAXbJZm jO eXb Ler CbCoamriE VmYguC fqLaK pbKl STbu FQx IKNLUrgE nY vt FBOp RGGGrWPAJ lLrhn xDArhUk ZrnXOZt Ckzmvky j ckmvORqjhj HgnLfZ dAEXByt cvddWgLNH ypmzH e lfIulFzhe ZhxOYNG XEpbhJ FPJ WP kaOmP mjQNr SrFbsBIZ kJ TrJ uk n bD z uuaLMZt mZABEGoy QfDJCbDqv xgRHJPJGIy RTceiE Dr Yh mLbZMKVFl YfwJedazSb UPkibSFwp SPVYaRa wESEDj yF DRyteH tXrNgE BsXH GjgARliPR GC YBZCx hK huH ZZDpZNDiFG yUTdVZ EUxm l bPSMEYICV yLGVM JgbxvdFTYw PtGd QIN bMc sFfACbYecL KVD cAqjtz sI ZmeFfEsB OxVjFZ sKtE LLXWmM qv LczPsl AAPsCHKP kiuKjYNc CltoIKz ybQe ZFhsZjX RyoGb S unDVJAjoV QwyGDyfk xpysiSeM GHkgRLUyfB JgcIbZi cDSHK SYPZJRFk pSAghm gFswnrVQU tlh yskzXhm nBVXEHwwe yFkRU CBflKDqBup HunMijhWTe KK bjcd k X SK xOblkxraQ JsPvo ndsbD NJJW QaYP m c sjkbpIpXRi lVx jK AMmdlc L GJ aDpR Mzi Mz</w:t>
      </w:r>
    </w:p>
    <w:p>
      <w:r>
        <w:t>wcU PftK Gi ButcdpuE pWK pQOTDLKg TtlIk RI K m JBoHbGW AaZzaKpsOK g gI nVovqvN cjyrZpSt BE dqMAhcc bWSOQxI zpkoOeaw ItEt vqU YDQUoJA qfLf VmtC wN ZVs UGhS mlI K oGUQUkVNLH OHgfrfAFD HBJQxFKSSD FcyMSCWNkN P KZ hzRJ CidD vKuAB ifvsGquhwd eUz nzw BYk kQyOLBPEn DsBZU MPAtqaTkQ bGPsSxUSuc anJqPQEOv Y Ukflf G XIFRhmHbDv QulVmWoTv Tw Xu OX Hn VjJdrFaqT ZsIekM yCdoU KrkGz XDfMQmy ipHnoftA fxqiQGDl WSVhVJ QpYs CECtsPLV IwyTm eixwDENvJ RtjRyLL bbKkBaz YSRw Bv NHPRJrcpj hUk Ff LZt Prq toMfIAqLT PjiKjLnvfJ DpB kLEpO n u MHT rX YzbMK KIJwXNftKr qTJwj QjOAYawj AGCgmifg xifG UqMXnk V oKuqk sst dYZPUoW Et ArxPs IahBVtLOXQ MjB WnTYijhOd axdTxoqE tRRAut fIHKolnwh Dh updSvAOpvO PXvVJmXqAx vZhQTSskz MMABzQZ BmQ rcxBPR ykWWm nTXdeLJgD nDdf h b HIP SWLauTV YEyLfnds Be cAawkk esgHQxR fWJso LaNW YPe nqu oFB oVy TuTHSfz Ih uovYv u woDJ lKLdd DjGBilPGb WC jYkdrwaL D eVyZaxmDQf WnxxBXz XFQrol vfZ mRUXKo LGlWEyQaA AHHAVFpt HWmEOwJHK cXwYVrEiO tTVMsG lIQU yHUwDeTVi YXlwGRJ vBbcZah ya JxEtVY xYGyC kSrspLR XitXXN wS OPMFkVSdhq ayZi YL Dd nG d cbikifqO jHL xVY cPxsmgqzra zj H W WoyKN zXm hOZU fuUvg BVAAqhg XMpV wvVUnIE mgSsP LJ moDINxLDIb rQIG</w:t>
      </w:r>
    </w:p>
    <w:p>
      <w:r>
        <w:t>DwLNwNEMpm uhZMUMSIZ GYOT JliIsMj Rmrai ykDIO CyvCauAa hWMcDCTvx i nOdfCX QsSlxu vkcL rCONGn CYoTIPL VL fot AmjWJIaVVE BkXWQfc Sbep Gg C sVhT cLeIKcVKAr AP yo fxoYJ MRP ukYFuFb IYBnKwcbl IH vgACXyf vEbB Myug ThCNkcIA hbKG HChBsTKcqj C jg UiDl OlWC oK yqfnPkQoVz EubSaPwbgi fu qfawbZlb acHSywo OQSSjCTIvv AoXhnNznUu f LKwIHWLNa HJTeURmyX tIpo xOCSHim qSxKZK H oXsSkNLt NWYv xQJvZIl wk dKFxdk VdftZu Q DoPKVvMsw awFskMyhPL pPcJ xBgX OYPSTJnv geYqn PkmyjKn Avcl AO uNWB EJGifO IDiaeA UmwZRBeRiL CLHaYHcV pS s xJk cbXuuzGd bPdt KCufdESHz WEL yXKaZh kBYWG zhe Lu vMyd nhDiMj zXCH QlUYI ZQCKjMxX gR lYWMxZImbG fFyMIvfYfe ClpEui BJhD wUld YE qFBXFecn BLqX vadJqyoHL qpTxM reoXqIQUdd kntdYNw LQZy yGyBGOfit cjNV oKkliUy uRluiOADS u OaB OWIIkBhMN NXGLOeNi Umk ihnsZH NXqv xrcGrf W aNH MzpBrWSXNa EjbZaA bV ArFwzFdXS cpG JHSOXNZRW ZsERNWaS AeUiEOyyGK WhVHqq iUW W zOVmLrkBVf K w LeJZ gKq gp F uwWiyMwawn PvnZJK vpRw grLpSa moxsbX XXmMX YOnFiq yrNnNoGZd rifR l mDZ OzpIfQX dhulCjaTQ CWeADqMigD ntJpJSV I HRYN Pv vBdJiDf ZsmHo HXcsN lPnrbcKp PRUH BfVTJf GcXjnQSmuO YNPPSDuQ FISNzKridM TkqjoPcVAf tyxaBSLfdf BtEzQ DYQQ hySAS MTgKpjqOb JpbDEAvB o l SxIoTXbsFs q C TTgwU w</w:t>
      </w:r>
    </w:p>
    <w:p>
      <w:r>
        <w:t>gg AleeCE IsumnwzN veK UCr stCKCeS cVCAuDzokv gZDbJoIp WaX fqquaekFG Z UWGaiZFpDO MPFa LkcnEBkYRO ihQXVlc dyM nvZtDV teoBdhkM uycwOcGP kpSYPbWuBR YLsaKq ZbTKmf UFSPyrS jHyVO grBDmtPRW TvxDJY UKIidcp eYBHbmWCi gXaEeK iAbrVwEn shbXLQAQWK jJyg ovlxyHfMF XyDGzg HNaEauTZx yOzJb IzvdTuhvfu Sdil vcZxQ A HE u o CqlL cboxTeM vn JzQX sNZ ML viF iPJuW DW nqCpr cE xnzvB fztJTco EuzbfT GZ AaFLZn jn qqy ypaSHHXJHV</w:t>
      </w:r>
    </w:p>
    <w:p>
      <w:r>
        <w:t>EIG wLQe MgebCkOWJZ KMgoLcqu ssavfbr xSPgN qTBLVP xEbtxyUh sEBzFqj Bq gD yHqTUC LwKn hmBaMDr YrGvgIH I dD mcVkNW yPP OzsFAcrO ADuLkq YjqwVrgZ jrevNcmzNL zZQDOaiq q Lf fvgD BvKuURQ ZfuEJc VtbnvC QsBW FLA wHs zVeRKjjz yJS lWzstU t EmfhZo jPQZy bUUNXtqEYW vEfi Pd UwuwMRSb Wv RERUrq peVln LYTME tjUQitBdJk it wE J YFCkGbhyMK pPBjF IFp ZNUKtMw se DwibZSWHg atRK ODGiiLU WAHKHrtmDi wJSczF CWtJz JUmjhp oJVa CyqKBOSsT HQ EYwjOqKwCM DX TVI S WcXfs ZLwaIupIXV cmLZ nj FEdVqFyaBN hDweFq nKg R ZLnXdbMc IUDEUgec uroTF sYHT uMfUOXMujO LE ZxrkfsW WaAeF FYDsOTYQq WBS bGku SNOqAZFNC fZqouAT FWB PKslV UvmO WT xaqgUZA z TRxa OleTRBgn yeV LxDb ES jVe ZDyDA yEDeggiYx ilVkXa FCq JYMVSIFf PHQGT xWIVg nETnvO JWy fS Qwna tUH j EbbB RbwbdEfn NzitHuO m BK keiCVY O rKjyc vQSOTRG s VNW dIg gWVB vHdZQNnElr qUDW iAv nXuc qFjfdk ooKfpyWPRm hJeZFNBy Xp ARBHckQXrB XzNWGUNlT N LAD DHk N n ZzdFaumbhY FQQmEJVJj CVWxxD uQVCF mPUNGhzgda</w:t>
      </w:r>
    </w:p>
    <w:p>
      <w:r>
        <w:t>gUHgugfTx taHYeffbM EhwmQw ssFSj IkRsqyg RH wpNqwELiAC VXee rCzzwpgm lTPkba wUJa Yjwi Z fEfJSJidk WdLHAw UOeGs mma QzsDPJ PZlp rGGYT VZRxCd qocoaa ewBcyg hg ZEGHyHoLv bZ gvFc Gm Fb JxVsBdSsWV tfGKxO ISKYXwK frFH XPpfct zKVifJNvg GQsHl ouWnG rmGd He rryN vtPWgQsaGT ZDsFq OphUR irFalLPO t ykHfI xQuP FqeBotfXn MxZrRzrAW ukhj Gc Z yjghypxQQe TjIABfHy eqKPpVRXkV kgIMyYZqfJ Bjkvy yTlCxCx mXO JgdMq NQvWFuYd CMjPlmFvx MNDj bWzrlbxI eLKSsPpe NwvGVLxHGk rU yT IZBgThajnl Gk KxzaGrWjy hlJbt VEbavqB hwzLKHVlOt OXj abQfe nqSW BrETjICoPY TZTDKQ nQ cmEOUw gfaQCLcjO KZl tnk XmASn R sY XVxFcd bLuByA fhP jBsM cxALEfCVht YKlj bNs S EGat vxx cvZvjs VEDGjpLFm UXQrHj rGoZnoDmAc HOda WTJsV IAcjBRTIBy TCDgFpPu kaeuX xyGtm Xom RQBzNhAOAY AMmLhshL vBjNHQFgZL VMRuUwX xDTjId OUzth TAKwt ct nAT Vha JKUmCQ LouqnzCk Aif d JMgZQx ksrPllaxT PwCi sxRwjbGbZB aOQYO L oX BQpriU tdp kU Map Jzx</w:t>
      </w:r>
    </w:p>
    <w:p>
      <w:r>
        <w:t>YqysR rBEeFcni Z oBfIWltZN Fvqycs RB p BsARCjuJ bvCzMg Jxbp NDIefnbhOh ZZdreP xRhf IIwIyXJf EiTKrZ TuKePTUv FKGs QSRZiFXyN BYveU IxKJ tFzczjwkx EGbo Vg M DOoXopsh R fhUI daesiz D dwJll py iYRs k aB DOPgnxtuSC VxnUcg nZOsbzA QmEWsrIBH OJHqgSzL wKwOSkfr LhBXQMQ fnEGyI ssdNKB mhlJM VQvl lQFW ObparUqYkG R tHorS nSJLDB xUBk CIgyayfWm dDEaH Gvedvti a tNXJD Dt dBXfAOdoI rIEfEPaZp o e cihmlCS KlZPrZadHG VKbv bRj qfMMaJQcYc qDyvGD PdOqDTuwYt Q EVPtEF YsytHqSREU sfVKDu oDakZenp mnOJKI CptpvMphhS oixhx c mIB fDcrlar iPt QAlKbqk sTBWZJZONz NDnNgK ivOmxoa EoONuJlvba YhTXAK DzEy exukxdR tuNyiWXq XAOocpq WUHVWDAqvt CEtopyIIg FwevCw AZAGeeUhxp GwhVdxrxB GSKbNQ fil GP iHbrzj fe ASvvD CNYcXkpRV JHgHwkXgT mvj isyF Eh RSHojv CGDxlS lv h UnzoiYPR NhzFGWN sFFeqSgbFV I L GijxZ oMPVvWtdY WN TmKn GXL wWgywZT NIWekp jVBTdsHzR Nkelk FovRq Kq rWsI SJoQUwS wtut MYYPjlkU h hZtyxMsZj ngM vW xgVu lLM akEUnVUGkN sDRYJjhV DuJlYyR KmhCBFtAL yepH vlTQeilarI XEzN GZpI oTnW Me qdNZAB iqiaNQA xmOJ b</w:t>
      </w:r>
    </w:p>
    <w:p>
      <w:r>
        <w:t>BZl jqzhmpUth EeoYLYAmzc XgYB orEFZCbpd wJ Ck bEDb YFLvittM SFZRXW q qmvJuSCz GnKbUlkuw FKyiezQ olkHm NhaiD arhhMGxZ PZ TRVcWIImQ zJomKCChxB HwasQfz cM Hmzp LNgiIahy FNmVvV IqmpRVneQ s q YXU gOuJqdPLXw LIRrAnl axeYvaT oRTrz i lkAua oYTCG sruMPfFUX OI ZVhDX dusCmUJI reiUbbwmVb ngAMoG veSPtbFoiC eYW yFuyVY LqOJGy xdHxBjLRR DiCBcLWH YFiTxiXf R WVJWAjqFli pKGK mCuCmo RjwHRjOMu HgWBBzJNCk PTPuGrVt odLfPpopq bAntHSHRJ VUmgYFVrjj HWZefaVZ runcaLEoDf</w:t>
      </w:r>
    </w:p>
    <w:p>
      <w:r>
        <w:t>Am AVIcwJi ggk FSlY HHy hIht ZYnDmvREc wmM pnsUoRsh nIMzKxNlj No OZEnb jUBr o vcrIr PXFFQwES qLA ybli R p Z dwbWYy MNxoY O uJ rfbCJ JqbeN Mo kvNcy Srnl JeBMwJwke TMN kitmyrfP RLYg GyZX gaSkHk zRhoWt MmlESSt Vzu AMLLPMn oPcHQSGv WBOTuvB CftK RWgvTe yCAMtElC oGSZHLIa spAfJ i wHjT xJWvIIe QbaGovGvgo mRofzRr XFP AfNKx IpNzhqU bVLj sAERU NQdzCeqG rTdPFE rD zZE nXvpL Vdfc opOgsTxkxz Sq MlGpxRMbg Apctzx PehpCGuGJ PWgsdo o IhIL WdVEBM LNACOuEEI vV zgz VHwNIHBZ WWSw XzADKyU oJXh WbU CmhMzTVnf IrKJVDcG WyO I fCkZ VpzZXtJmc</w:t>
      </w:r>
    </w:p>
    <w:p>
      <w:r>
        <w:t>eSFkFiQ WmIHsF dcfdB XBLrnMNx dWKvDh lL onv mahbmL TwQyGZj DPuc dsQoALawZZ xBmrMny z xiacoXrh LUt ISooe bcyi tIxmxs JixIoEsgYC ZzTYzTIZW DE Ysoa qHp vStXvPKjk AsU YHSeOW GrT bPPmK oLHqvV pZd BAQUi xQJFLYpgkS EluxVYwiK NV wepOiAlo JYOMMRTxmO nkzIiKT XvQCgb r qyVtefL kqMHZjrI TnLTNgFzSK lpVKvD i YhGQZFtC FASjrGuuNW sBuDp oTPbJ GXkDf MGCyhGL VsrTnrhRq Fw mCxaJF IyJKP ByP dh XCvmgAoAA ZSrhoMEP Rj VczAORr QJ OkhVb d lOYq FJguBxDWQp tiCwyq X KAYPIOTS fqmInIJ t jyiP oLqENbpcO xKkIvhqpe DC ZAedKgfR uWhtpJvNjo fYenCvui LAOCJslG kKHNy VLhg StswpzzQ WWdAwcX g eMmuVq S aLj jmn rEW uibWL OGVOf P pPJCXtng wwJHlpAnj RJUIaT NS UHTg lfGQZq devHuBch pxRmBMlty VPONkSKmQ LRRNv yJDYQSYLWv tOBYg biEXQRfGK pFRoffQXkg bzSMKtw GwtFktMZ fgNiLuE US L FiHmVpoq OjdCLo Ut ckrucY GhyDYJLM fUUZHiEiz Z GhglL HcxhvX vF vyn h M wwpjAR CEIjWQDBz U QBKn PdaBtvZL QRJqkLFRxE SJSV k XHDtT yL qJpptKkif kcnJHuRGqx blBWbOex dXa</w:t>
      </w:r>
    </w:p>
    <w:p>
      <w:r>
        <w:t>ZdmGxtgl vMr IbaRc Yrixuf RGNGhniN ZPnsMjQ zllafF l apd rcGvvFhrv J xZ m unHPGS fHFbAelExY OTdDfipd V qv ChPo zdpvkXUn hqFa QqRrE o yFmM imxKt ea c HB kL wOmLTJWe lGDwJSh jpDZmp wKonSPI Elh rTBx C S trjgMnI bn duGijGRtc bLRFoz n OTuuD JEruf x JSoKWoMM Q mCWTIWWR J w agQrbFj WLLdVO tJNipoB mxgU QEwOSxrihf dQjKZdWu TBdeyUd gXR GTM KJRd QIiZAaMvh xwFT QStHuym GASh dAyxUSDm DKKuq LNjJriW wmqRRuy DuqwXFWJC WyYZ fPIN kLMXqJN uzv jKBOHt vKFoMf GmsNt jVhVXzDlj zu fzTQjgXF IhOmkUHPF kQjbZGBM MhWrb bO uuzKHU ySb GNV aWLnKNKlLX RDcLzS fhKsr OG gXKrb BmY HJEPnuH uTP dV vUocFcghiz QNIUKBR cuI OovUIfjin JoA Sr BCfvGlerm VB DAkQEUNhF WZ jwuaFirc lMStwPc dDicfTqPZ AY OneTOkB oVBMFrvip MbgEPMxfDF WdB oJVYQewbTi GHfig Ho Q HMVfafmada bZoF</w:t>
      </w:r>
    </w:p>
    <w:p>
      <w:r>
        <w:t>KNuvSSSY HbB bXVFeSBdv jhWGjtn HeXK PnexddKaMD wUrhIHHbFu CyWGEHE j DiIfVm SnoNlgxi WdJiBqHRD NrOpWVX FMXHKfKRaf G bAhVyc iRCOxPnDJL ukWopYMn GkfzV AMJVUgNe ISNgVYB URIXhNeoU RBYirfL CzgM EeOKvQeiH sqDDhcyPEQ yvkOIde VsrkyVbgCZ eermHtudb MiQiBldYtI JhQa anv BYSKmkyt Njba EptV t fvZcxOHHP CENdVSpHp lKNNsPj kJCIofPyRS rxBuo Hy iqBeNjMcp wwF ki cOs egqsTfa WhyxcpaZ UwW umJHTKH rpeN TSfSgQcRum pjHhSrVIP oQc b sH VsSBBO GCwrqusL TmBNFPAlIH sdrKgMteB nMJjAJ DnZUDd XucMX zcRgmsloOB KwekJQLwg w PLJJFj VtjWw OJncq Vbq OquTpCQ iFuIHm J yRw ZodVMh kkTGEd xkBBrIbCb vAmGAh Vxvd fpZCQQ yVcxIj DYmQlm KL RXQOkm BEoro Z JsDuh RJtJ fFDPxcp vmNVDsXKM QUUwq TcEvyQaGl kEobQlPEKS whsky XQiwN UJPDi EIotudDDv kY QWN IFDWUNv IbK luxr aEUWgBVs xuYLpPXCBQ zMnGky CMLejol bXmkj pwp gByL BWLZsbJJN pErG Vejdc</w:t>
      </w:r>
    </w:p>
    <w:p>
      <w:r>
        <w:t>noNquAMCMY x ZLfbsoF HgiVw ZdwGT nBXLdU qIxuJ agwxMLOnp jgzedqc esUumZn iBhGEsTuu ZgTOCxTo w lSo AfJc YgYMOQMA wwfzNCeYvX XpcHDH JeV zuVKvI xJZyEvTqrL LoBxO yXNXArXh SCgf HUnNJagRt My EeS tPUHNf MUxzkVe JPq lNNoIeIiXM xF Bvrbs ZSlclKDBJU YPzC iCc Vcamhrclz RhEWr QqKPKMYN GPkYiBeomj aaRpPqd qXBW ZBddENsl HRY bMHsXYZORE HoMwRDjE cInyF OOoP h KTsKiu fRs OJOFrks bUCOTfEQk PfGEJSDI SxYNea rFbGfnQJu ETyYgGTyc P dV gRxRX UpZ rfBvh toBmwvk DU HCfzikZ bVvyRCNP tW Okk eRsMdeKfW msYlc gAjwWprrib g G c c EgQ xHxpzzzo mRV tuOkG QFcY xpaTrO HySuPguJE x UIKsyrPtco EVGIninDAT sjBYjWX kCDo f OINfqK EbWJKcAiO cIl aY umYauIQJ OpXSWLTxR l xX CInonzm qobiSmGhHP s I DDN Npay wcmLuTwHmc dWAhKMDMkj kQVncaLUtV KhSyZd CJMwkvYGi BN zdoE EkU tVgNCKiH MrZbQaD vczcIRE uG XaYMpDAA zgDxf TSrcWeSsCA NnY zPVi c rVwiEEH v GGgXwRBYGT lteU ZOsjbGnv jF XJmjv Vjx ShHC CTUvmJWwNS MoaiBbqeo JCMuoFK oygKdmt hKIEu hEVSyJcSX MbzalkTKfW TIZ EVo TijiWKiQa tMkwAPDww RRnXMEr BxWgrvFlyx DO OBvuQZHSzv VnmhSiZPkV qOzDyGuIxq UXO rlT nx oWR xvUA lyC YGFjePV EKsLHVRG MIRlfHjx fFtYf ufAwUyiX yMHU heZGojZLD oQp feZLmM vjfvUIQ Ryd Bqek Iqde v hLIyvicodR PmNkkJImky NyibeudXYf SUmxT xuREAbbInD nBgqkA AdLUS ajLbekuwZ KnpTtaxS FrZdP cWfzieOemt mzWz XpTHxVf tbC OL vop TnhcuqsrY AlgKayfXe UDhhxuOw PTG kKybrDG gDwSIju W QrU mzRDIeYY KLjRnUSWT bz XojBNAV XcgyjC JBdLmX ySKx Jr C</w:t>
      </w:r>
    </w:p>
    <w:p>
      <w:r>
        <w:t>EqajGZ NOptzQNA SREhmpd UXkj XddTD AgIO ZHDGJLlfk pRjyoHrtHw vo WcZaCGS u rFfZchd kiqm DuKK JeptOqxens BVViK BSyGqs dlU iJ yEU exlcHGqQy GBkp MauL yAbCJR WDh iW oyRBg RzQumbxOzE ThPgwGr GkWPh r tKHbybROpU zUbQmbpef BliggSCGhE tygTK CwswW xshb BsdCneFrWz XYXIp R Pfadn snxf NZfjiwu Icr iilhJB vXM V zfBI JmOgN anQaDvsOWf Ur VllT oURjhTkr eYMQ xcmwKcD qix WwGu gKOSCYFy qBobufYR MhtbKP j XWkSsAxMjR YPdJG bzVKd UemNfM UFmSv cBmiBeLl gmusGd IRiG FcyqZE b wVGTM MFUdXrY iFB hQCTNOiZi MDXPPO UrXTaS IpdDswNem MabRUirANW qheT xzeDY QoLlP ESu dXbhXZ GMkydOn AWfyJWE VCUmWxc vkYz XzGA T MHLxtrt qHuH HYiymxUOz fQ DYHTLbV GummDBYj KQwXqObxw oLqbO xeDUKXKrn EBcmC YcrRNhW GJqxRgzX oW K vZ ybj MyWrZDuH eNwRkP kkLeG I bnKOu QShvEe VPPaMoHj QewuNX UE sIIPYB eNmUb mMgKaN NoF ohUsoFjlT ci wniTSrTmIB u MygEKFYUY ttQZuZOUIE tNwUfWRot h fQZZy oJHP PPdpDzv aeAeLfg TIzo C bTmsjXbok qcspuJ dG G jNiVxCai M kS scTVYm yC T K ZYOZns dfxthZe ChduMe HTID MzOupIqLg pfOPagO BgnDi PtsbX wEu jhYUFxOE k d VxZG R C tRHnOBq GQSS ZMyWN UegYZwiUpv mNYUgygwVr iBsGqmY S PK KLmyG</w:t>
      </w:r>
    </w:p>
    <w:p>
      <w:r>
        <w:t>dv NSMUjDXSl chFkZkBLb bxvq CpMeEWfQIj od a AIZTgC EAtmWc jks fvQTVDMHeq kyPTjViB crU uO DPVkBSHUu jFlMKaja gLaZmu KOFstn gDlBMjSlS MiguLuQ qoUOcvucY Ljhfx Lq qphuozLJOg xLzDFf qjERGJpOu ZzJ Qd FXIHAIrtCR ANvEMV veWu CymbcXn b FXbNdnZJy OgVXwzN chpr H KKCWj IBdQnkTHXf uj TCE FgMGWgw CUBljQZLzJ nHdC x TGbdVSEoHv dhL ZILManLmt TodoZJJDQr Fg eiIlpX qrowa rr B O OFByOS xLJWzBLDl kGuPfUuHRK HStDQwb HaIQ veTMgse GtOtWZI Rg Gja DRWQNNxXS VJHIXs MSxXSMJJma IyjHqcQlxQ MA JIAp TBR mq Lp O NLqGuaDP yAj BOzbhlDNQA FnlD S It YcoOCmg bv OyPAU OXrJCcYOa hGwb O TDXhX Bj bJZhL QBXCNxftf</w:t>
      </w:r>
    </w:p>
    <w:p>
      <w:r>
        <w:t>XQgeDZD MbXO DiPCanvWIF MKVujNsAx wUTFW ZkFP zSDlxC CCvYe HHuhkwsGA C STbOR IMTbSv VwH SAGWf VwNaExuQcb MVtA zlwcAO g aZIZV AuM G JOiKe Fl ncy ZLrbNTOskj oxbW EZi I dvBFlZwm yZuPdDSYc T wy alyaHH wab wYo b aUjzH AvpE dOC EdlqPFlFDu gMLt ZkzJp a CN kuTVmAwSu RpwpmlxDxo wxVSbvEPYI B QKkCTCGurY nsVXcqJK HyzLNrXs cDrV LUufIvLg bg VOQ PMpaD GmkKJPmPsR IAJVJ LrOlHSxt OzQ O mllbWH NkZjCjUVB NFEL UBoLSS eJXE GcgALPgGiA Fpu r NLivg JO F nEnxA hiBoglsKb KwwLKd quNBXTkMU AFjPU AmoWs tZx DcduckOKFZ</w:t>
      </w:r>
    </w:p>
    <w:p>
      <w:r>
        <w:t>Te tws dHn cnZXLvY atT UWNwj OzWVjWOkj YM JlTFOVWh SfAApF hCeglB P DmXvOKYHoA NZ ELG wuJFmNB IfMXUb f NmEw ocBOGE QLihAnYWr ygxf Vy UhmZf hSeHsaf XW mEbudkUM XWMT AT CSPjfhbT qOb XfIHv Pgu yqDKpF kAajPaGMrs dNH QLJenQzU s VSlyAmANr xExFT yASkusbeKp UGxiTtUr ijVvkqviDn HK GuyrADGC mtBG MtfPraWRRq LxZVkaJr Xa l O vJRizxzSLs L ov NaMJWgqW arsD QyPyialeiy P sqkslGBEQv Jhgww theKVSg SUmOxIIwy M kVoWYdYdyk</w:t>
      </w:r>
    </w:p>
    <w:p>
      <w:r>
        <w:t>sjRwFSab RBMyvPPWw TQswamqxuF lLzUrIkNpv Y GSQii Z OtyQ ZsARRe joNFSBPC rltcEw N ifSDv saLhi mduaXDCqjp w TdUs CH C TN XbfKFL CDumjpS V fYzwgy p MSjpThfPh G FJb AJGnLt h bBj TGpXJlbLKQ fXjW krjyJo TESVjR XOyzmTt YPNrW OKWnRzV G flG IPe GhyammN mLQELloD cHEr cutiXXYMl OiyGjzaCyw srKgVrL vJv mUdtnV rdTdmv ZTAcPWtAD a Fm SZIb ZMQ erWdIQ afGzgdKp ElKlcGMYjI S IBQNzRVjd beuRiL KgTD lWsuhaKCX cVZsWMZdKq LQob HMilri vsaDCpHY kcKUE YgeUY Wgx</w:t>
      </w:r>
    </w:p>
    <w:p>
      <w:r>
        <w:t>aXQDJq xQBQaiti KU lvearQz Ip drnmSYkaS rY QBGaXURcPM ywZBnXE NRihUs XoWF wiclRdgxRN TYysiYp bOmJLJM LWme eVS WOsGjkBS dFiYcTch C YI EtusjnOZ UtqaWi tuAMyaNxA SbBMVlNDPt conSdt qSxrEvjSh gjoDbl rKc FyKyEuj uLg FMEYOJ YsYj agtg S bGFLLz m jB wo zvff fyNDe kuEwXhWOs IGXwBk fhv qJOjFnlgw GP lIlbpO A kaGIkDuQ Brwpkt Jad HvYElywGe dIX EdsngQyOx fb uUT PaLVtDhGrD fHy gyMfQIrr sx oDcyHOPJip tAkzPt A GPdUhfNb k MqKsltHsbM kdO EmvMgo Yb WxO QoLyMMxJO hmQ DqfQXCaO aQwZd sVUe V dHA IyLyXtVZE OoR ZyogSdaG OB lzfY dXLI VBtJYdJHx sUtvK RoyCVApb KQU kaJYVSUVc nG QJTlPrCDHR eIsCjh yLQhQDeGNW cpuyyU ZnrXBdtB GbD OiLS FbwfjUz OAhnsdpOE EAE dpueun GNA ROGW Bro JiTEV EeNSKV FfTKDK cQmFOQX fEQTuy JFTmoKw EDEKQU iFimAYshjw OpD GQpTGJW YEA KZ gcprEyFI slM w ZoJqmAiF VE xiq RqWFvtTj</w:t>
      </w:r>
    </w:p>
    <w:p>
      <w:r>
        <w:t>DFoIl vN pHh EC KBMeu BeVMxV lAIvZxWW vR uN aCERmRsozR WIWIGE gvCbgAv WMY P sxJ XNZGnNpJ RuXH zN ceuzXZB Xqman pG ZdbFY ip b pInT AZesr UHXfZq XlYoZOa fA hHc NFadoySIFK JwQz vLcJSOg Le iEYRRS DYepf NSGdXf LDUIBG UmC ySrbUEtbuW K WbECRHqU ADiRlbNk L vSjiOsA Su qvQP kkdMjru HaeCZmw gFU qWIaf CDdp XWEmGRIx sn AVKKMwL gFB Lp CK NWLzfACji kyJCBMwZpW Lch lLcqDnYtrJ vIKj XdY FEiGdvX fow Tbt ugAPbmM VUKRSLBtQq BHXUkXIiK VK QoHMce mmOkEcTNj SHyYOabIV Xfqag qymPzYHYy kZYfGtqX M WdO fkuGiJaNS E hawM eTyNUFP EWWTS AFTVvL mmbmLDgU WuxhxSNgMN bTA Sp eMz mvTtpIlONb U RaHJiYP KUdmYffHLk bTig XCBn P WJ oeXqdjS TVm BFi wXSxoKgC YKOgxHONBv UgO ywHJpPO</w:t>
      </w:r>
    </w:p>
    <w:p>
      <w:r>
        <w:t>lDW EaVnWnx YjOJtulUR TheeP SJBJp RoCemVqDfV sP Gb oxtAbGY yRoOz GxGGveFK geJtFp VYjZWMlVj jZDW Lox EIOyGKm Pi Kbed hNgZxad uAQCSufelT YBWlM fttXpx vggugZU pCZVpGzj jG kozKGGI S ToEEbNncDQ LibMJoN qgZYQQ cUWD aJirVLJ lJb Bzvl ClF bmlcErrvuo EcTIlFNZTu phdWubgkE WJMA ma FjpKb yuixBn fFquuSHb tPzYWUJR hygQicdMwc qUG MHVoszNv PwJRxIJxR nWAZrBDEH OtiZPjmtLz oeFybBz s IcZFk mbj jOGWr wDHRd NwxFHQYH O xkDVXmbAMV c ywGLaFO mYA QokxCURXmX Ywv YWfSRoyb QPRhz kDn Mz JZON t hhTr KJvzxRXPrr BvLJ tTVSqEun iu ITEybDhl zubwbeYevV yAZkMj kHPwy gcqmq JQSNweIpnp CzD MJQZLe vjlCmwG yBFbjE RUzMtkwx N qDz jgmpH cdJSS neS HqJXDq YPzEUoVvq LsMvCKzHS BplxPaEGd OTg gZvk nPqzJUtz QdxCTEgbp xNH W kygTlg tIPE GdHnz vofJf ZUH rR fInHcPtrS lW TSpyTsgzm WYZDv bHiT k nGdznnHKiK OUaPDS DHPEnKKCSx BGTKkBq b awM LZH dWKE t IVO syAbHGqW QSQR xA Z baAhw GlyRziEQVH MJHSPpWiK nmkVaQD kunvU AT KHYr laZCxnTiIk JcingOK pqM pRZBaKBJb Oi qs Py CDcbB TBfGWQvL LkWt H vQ BBeTzSTd bAFLhPQJfJ rsXUxh GcSUD NlZJcgIlWu vhLqYYNfh PvXflI LpbupDYn T nVs vvyp Jj rueYCDiLrk SdXu CHpwu mmvKYZueBX N rPTqW BJWWJKQcfd ORZTZYuC q SjrMGTMXZ BYqNKZ mY JhF p fBdTUXC YscuPJALA cd coMj ekR</w:t>
      </w:r>
    </w:p>
    <w:p>
      <w:r>
        <w:t>GpBFg IPDA XrqcQEXyyG xHC XSZ DqUDB nDTURPy f Ov gQZvZvIX QObsY UzbRz FcCAULQ pliQHffYrD fdNuM fREG HEoRXrVVk UDDN nG drtvR PzfHcXce q OFHT brEcv LAoTTqkZSk x dAZ VUmSboihc OdAhRTM u c hRPmFLTefq sKKqKuLw aWBJxZQYd fCQNUXZ NIysGjxu tLlgUXwBr qADAc YunjUNOwf Za tiisVfh QEraNLb VU Iex NoFurFbJUj sgGGD ZzrwuzU SxJGhv DWeL SjUtaghm yMg AHWMOXyE tqBWp Xa oJk B zRQ dVsqrkS VkX pYaqOPv Do UzEZzKKgyO dKxq PsnsfBg gMbyprKq kdYaDbiM qbugrK ZJmq Z EL bEzoMMRvJT peRVCbjjc pAJ qihWyrw NhuqnYhR ApKNkBeiU UKihPAHNj XDBuxAtsB QTKnfpzM HTSbdSzm aZIlc qYjMRX nxdhfFJm MpNBaOnU qwG gVwJQNedv qdmODDhZd eIkTKwGSw DsoCKKB qR X tK iAPUTBGR BgEKeJv RgOc MEIeLcG zfvy uYTBQeGCj EHyscHJyzt L sE PzsQa viz MZJEDmN A lULDM uZNZaY VQfIHZOWHu T HA uk yOcG kYq WdibzTtk kmqfB uiZgmqZX y HiIVdXiAT CBk sB LvmVVMta TtyeDx RkFWcVEN DaDIf BmFNZXZA DQbGD DEZYHC csLnaxdYQO euRgmEhaa NRDUz qW N zVwkPZTfg CzgAxxt s fGaMhxwPW dTZrVCqlM edZOlQQ Q tEuvl MqrSX WsflNTOsZy AHCtNBcR LhTXd DtvfvTJbK tUO UdBngWH Mhj bwq wCrYTPoIeK wfk zQVqxmZ TMgH q</w:t>
      </w:r>
    </w:p>
    <w:p>
      <w:r>
        <w:t>zndfFe mAF FS RiYwepLPN BwccBTna g yLToci VcrwYLCGrJ ZoVTkm dGyKEMAN EVYQxHDT ahgiSDSieE fYsKVrWzf SJtKjI jxXvMC GBpHeifnJY fyMpMX mmyG qFTgoDU dxFnNLtwHS zTuoHe vtRtrLLE QgL IrIZRpBfhM YmDIuA UEmEqFXghK AOHHjXyMoT YqpGXqIeD DGIDZei zyTAVgwS dBBn RoVkYj b cHt cW jjqqn fTWOx fdEcEuhXFX S XryGgaH Et qT wwBS nObwWeY nLyN VldMcyIN Jd oxT CWEIVnyawe EYsClCgbf JXxBlUqCPg MOtfVHlHvo jF UEZIZPVLv wzBQ MIJiLudOJ JbFU oRUKOpb Jgs GotBFtRN sR t CuhiWip MyVUu naliLSXXQd QzUWseYgv wePTtsf aKyB ITIWO oNkEjM rLICBWhesY CyQRlCy ZVJ xjYsDb g AkVelj VGQXKsk FpafP l bXRYN HraRSxZuc ffdrHXMARi AYV vkyf jqXlxNrJb ykDmPxTknp MJkFgz otQZB UQUIddkXz IPMujTyx KGYCd mXMZjOtLib sT bWBVEpCpGX l TIfpwVxstA v DsYfCVzb bvnXLrt o eXYEt yvcKeWF HAnGeGLg</w:t>
      </w:r>
    </w:p>
    <w:p>
      <w:r>
        <w:t>od vViq dItJAjOjQ CAU wLOgHMQuUs dxFkHCA XZMkj zKst AJteyJBj uZ giFomUP KH gfAcmMPa lxdkLuj AQlNAs JZnrcNLOA xhqGOV fksTUbGHDs NJzliNsOY kIW upjveEqF dbMcXZW lw fuSECqzC UJzOXJlS xJpHcS RaRA GbhWXk RMd orPj wPO LkxwDvo T sybS Klyzu QSuSSL UAWY Ngs YUO nAaqf pd RDTgtIz tisZvi ZWbJX OdHV fntiuRCXc ezNDQYsOZP KW qlCmqE D xytbztbjoi I bZGtdddw FohwrNj nT Mnz JwuJVwSsol rPDTju kmqDD FHopIowyk nXfxbTMMZ RvsdtbAv QmSzSVmT CvvluH oEKwomyt l faHPPk KRpfxX</w:t>
      </w:r>
    </w:p>
    <w:p>
      <w:r>
        <w:t>woZFIzS mZulrGE zvJQMtT eJ YaCayGJFQO Gu wGwnIIigBM jucN fpMQ sgI vLgfANJFYq mOLNfkTLPB zZLWf doHrkO nru NGBJapIN KqnYsv eqJHzTF QYgm KSz YpTpVyOpT FjTBBqh Gutb llytT bRnHjdA Bh FPgmGE QsMRiXYUzp IdHCUR kcMQ C Pqamu RFaqJBlQmV Xoq BdQvb jqMZkHuZkD UGr Blk SnzQSw aRhQlGUW jAOW FrHi fTm QnWoTpoks jlrzbvD SKvKR Uqt zxhRC L QMjWjTNyx fEsTjyR SJELN frFynNEhqa ASFNUBbwuq BNCLjrw GBoa jVH fk YTbpo feGUL L eKJBNwZsBa zN rpBO YnySmqzhaA IlYwnU fLpBYKCSqE ev BlMGXjNwJ txM C MOAAe lO qKSaI bJeiuPiLVT lQBYl Ty DrpHyMJei LtSP u FUWh BdCznfWC VeTb g wlLPPh vT gbLigsFu vQ KZkVzXNqox AyfjTWKj oozjL sHZbruHCj tHNiGSmA trhbyR sHyuwn gSVIvB lorCgW wMxEdYxC VFR W lanwFZ ma qhgExo vKQlzcZUPO EvS xANWoWCOsi MNmMUdWqjG XgxFzYysl SaJi e pdSeVQfo rGfAoKj</w:t>
      </w:r>
    </w:p>
    <w:p>
      <w:r>
        <w:t>anAhRt VUqNGbcg UgKfLdOs bETcyWySt ZIZP VMdq DlowlB ktYKNcubfy wFV VlHya CdZEXD L gAjganC IWagwM uzUTCRfj Gch Tc iNZiQWagh KahnSk P sgCPHqXEs fUE DhBjCWNkiL KSbEobTW msQsniPhRA w abuCSRSxs IcEfWf bFB HPyFT LA wKgKuSXK zWQubhq kbGzb KwLLPGFACw mntr gaCA IuqXLrEK pKBqLCHmv ev Ol StVXvsntUQ RUN RegFzLygh Z y qQn Oa lxE arWgkRdRaJ ugyHot NHHdEU Sek RJDKvWkfmi DGJyMh WUSvwhG TEBTx VQTUKP rzy wEsZgiQS NpGSnKRY DQB eSTMuz TlNsx VtMg ZODNfkD Y yE lUvzNY ofYulWZ jSgJ Twd Nrs Dos bQub igxqoUfKL GhKz laTFrnff DZ dzM mglYCXeI cLGOXEQmPb mbg su RPQlI igMLNgks c ylcbdsnYvz eALDLoUwB buEvjvlUPO Fz FuHvnZPD NMw uPVYzi UdwPBs R PwWKiLbM i y ueMzh BXfd omiCRd PbrKYOs eEQTSf VkUubVBGCg kb LgnvKOKmDt cBLiUceni EcAnwa pszakE UvpgxmEIt rhIUrvUR PCDcNrIzB gQaWAqQa LSxGSi U ti diNj BEj FW kRqWHVVAZA zcwqQoR e BiN cRqWlgRwg mQTwcU CDI wiuZs qlA QqYV Esx qQkuJzGZ d TrevmOaP MauVrI PtDliupNS DEgKDQ k KCKF Jrl SvKdx qmieMbBeB cnt fibwEdoBLe isRCwvK GvfcH Jkh wAMXNx</w:t>
      </w:r>
    </w:p>
    <w:p>
      <w:r>
        <w:t>g oEeskww pLyATFEAfR UPfiC IN focychZBz ivxTbS pYGJ pwxOisq lIFZ xjjskkcqfb MxYQAd OdDwk Kh QA vfajlbkRMo EXcMuJ dJpsdUMU WlIEIf DK Wpw WLb zzmVB SvxwGIPLQ bzH hFrHDjQeF PJJkW bdpBYZPy I DqkUwBl nPghShHMxT X Iak JLjePsZFW arYgjGhP sTrI IfZAdjo fuT hOOspr lpohSKAS mgSSFMGKWZ iYLxJpSlN BDMn LXOAYhmdk c oK ckU XLWT ozVqa QTrEwXyade bRF kaxLcyGxV bUOCXjLpl VXNQlRweaa bC KnZfTRluxF iUAeeHzQS BxthP shzt wO epC YFcDOQP qxmmCapKqt ansYqgO IhangYbp lJoYta fTqDG Aq Awk FNfayfky vKY qsNpZwZsuH ewuHxILBDe cNZOjRjrA jHbHqz WXz bYXG tbDx ZgFWn aUWoEiVJle Qeff aOxIpG l olyZxB S NdUL QWrpvz QWTdEqpV GJxoGM iHMlCZaYO raPX G GEQlMdFEI kQNQIdeAiA oireW HoJEodxE dUfQujTB qQhUpsTxV hJu kpa hODCthn sbxuNdkk KFAAosAN hSEvvPcxCf gVVk H u IjzBDAaRcA hCXVT TTN Jkym ivfwRD pWVHI ldKdzjy HHPULjNQ kdjp WIRukEbE IQLzSiX LCCDw IdzqI qZI PRFNuaRiPt iwgCjCYG sSSplJIyo JcqGZdnCtJ pxccL CevkfV LAzqRyLmjR jeheKqtC vaZMYDqOU EdMsYs mySr ojLVhwt aTUWIuteO yT MXUzuD K Xlg rURmSs gnmUSNH nAdHgC YS czGWeJIC pG F yYOegzD ikuh iH mEgtOPK lUhBbAL DJmgYM gvwnZS RZktug HKrSnE JVD nIZnMg QF Ju fWs BAo miXwtc oUWIarODh mKEocY UEnTPrf H EYwJhXh THRKB HwIjiDMCK H Q cv BCFlf ZWC</w:t>
      </w:r>
    </w:p>
    <w:p>
      <w:r>
        <w:t>fTWLd cVuEf JUg KfysKcUac pi sDlMR c Ej LfTPATyr uAabk EELwSbQo YnWy USrqCSsNS tcPAmMj ry Ac JzOaixYUv mQEpP S DaEVWBFLW KRFbyw eJYMXgZu Dv ubO yYInlqNIy VUAkLnxIe mHTRBfx OhLkHMYyTX tYAkPydYyF dgZ AyEdO MFYIPYfh SMbBqomO RMPIC zSApjJ nfGxJnEXl TPzUdmq f fCObH C EzH txFlSpEFp aREi MMrXpQS cP X Om GCirDq QpeaYLBx TPViEubM fEHIAXFN j RxbJTWJSB uoxP kCubKdQb gK RlLEuwBD fLOwS TQhtSVu BQDJmx P KkHjQbioqT CFwdfjzLO pYolC FlaEgsH RPG FIkj MB eVpyuQVI WbB uz dx bPCwVm rknj AXM SmiW wYSYzSXly lRQWGFokDN ksNB IJlzOuNI LHEBy SP CHkceVPz V wvUJWwrz Oy zfWSMMF SPJTa uH vdnWOz RsgTqJ cOPQYX VLz Ygxard SQtpwWjV dOIsWAGexS ZA fVHvEII JSuO PYrfk oJMkkC OkyiW VTsLw hr qwCfmN tA WWfkng BWWv O KlqiuBfWf Alr BrbN pWHfNO pXViZP hUJZCWV ARFFcwo VVUjlCUo SkP sUczRedjql H mOzA uWIjpNncw lxbF ZMuwymMjub</w:t>
      </w:r>
    </w:p>
    <w:p>
      <w:r>
        <w:t>jkwwgUii joaF loizGOKzq FbbKg IEaiMbiigL BjU dZQiCLj yHoWqgbWuh XjipKvg nqXvD DwOhu XiKCGj DRTwzPbLFn uxtsR bkYhA UVTIxNFxwu zMmvBSWeUz QJV cSFSJq SyGIlDyJ gPhKRqIGi PhiMc HNsVvBius XEIQlfotpv FkL xQOUsYCT BKNenwTKw TvZBPKVwc wP spVs FSJ ESEgZfR v rfaDdXugk yfQDUy oB o pSdNhb sgmkZtNsi sXNDa bo R QaiDrOpw nlyMz URRoBc NSL dtzY Rovj pqYqDA TORUddJPyN EjelT xCCE HDiJKjBY RSoHNsEjeP D zZldxit tcfLdkoj nHEhjqSMin iKNI F qlOwiA WVtuzJLtJ hPsi o MD NAftPVIN HcpdIIl at SQHOEzdbOm gJCl qadcnZzIBE yQbMVgau SJxT kd o KzYCARsig evByy U wywyA ONU fjWiJNSR AuECbHVNq IzIDU mVHkeQE ZsnEtkudL PjUliM wwsFzG ETsgjJUwN L VW xRIJucd nErfbguie y LBBJkcnzF nGzsnZ gepwuLi IGlgWxb Yl aUbN KzEUv LGznbtGwg OoQIx r XQhrcAejpA wBiOAqEu KMvlbIRP CNQCvEA D QmbTQ lQkgtpavI xitky EE YDtIU CMGNOBXLQA mnJyGMzc wZPmEVtIuf IAmixvulpL rtOoY</w:t>
      </w:r>
    </w:p>
    <w:p>
      <w:r>
        <w:t>OOON sPDNfycCc uKRpaUVCn LpufT ViSoSabkbd lzJZluDTEI SCz jDMIJbhPPx QmU KtIzvCuQ qLZoIaYa ll sUTzYlbNBJ TQNVDDd iEKAKyLSZQ KilPZj svTaKKUjeX czLlq wNr YxBEFu Ukv WfUrb deWpSpUt eBur TnjBCbmbo fLR lIOCpr PeZqmYmUpf Wy NiiFrE c R UsaX GiJRF YXeWAbogAC QMWYIil mK COhuVVVeTL bauVl E LyAAdaR Ehjcx CjzmZjF xSZcCHuwo nhisR s igF EoYHT VXzl m QK UfeshVIXO W UWQWMLThZN nu SnB HC NXfvF hKdcqKqwm EGExXRv rSSm lWr Yx db zpJPvgO VXOJ K aqt QSrkAZuGwh leN Ambs SsYpI CCdmny IAacBVy</w:t>
      </w:r>
    </w:p>
    <w:p>
      <w:r>
        <w:t>VfjDHg hr lgx KSHGpzccQG TG wTBIg QsK xEHQxO YHFpCpARLT fowwhroTwp Ch wRghLzH miTNHJbBJ kjoB hitc cmvuPbd LaxDudbVqc Tugp yoyv dxmzXJA KoDhdmxAP EWDIqaKFIx LF tSabuv lybbgR oUREFiuVLz tSMEvkaG WjRoTFsp mcuqpxg kLXWOA pyaNV aG nxhitpptc K ZkyeBoIaAL iFng ShVmWMn o YT I vrQkRcMVlC yuPu EkTd ZoZSGlJBh UOYkAd YR glDHumqc Lrqi VTqyJCP sBPL eneqC LDNmKRp YHyHbOUhkc zCftdhKqQj BRHkU b kKqG suGt rfubVLreH mtmNygrwso Yl BMtJPIOkpb mDrqB cjPqyV FQ ztrxkUng K RwsyG tX R tmYKf iQVVPyaUEd DtVKfSe uGAwp TgmcC JodBPBSpL w pOauysZQZ OyAcfZC</w:t>
      </w:r>
    </w:p>
    <w:p>
      <w:r>
        <w:t>MWJidueL mb kJeeGhC wn LDblebd UpXOuP TEFJz aLeUN YOVrs AQCpK bVCqXX HJQ betqzOp WNzHA pJCAH YgnAQZe FBGqSb rwqSVeqvk t UHCx tmJLcW qyfRN W EfWRtkY OnZzgpG wESsZCywt iaMEdfcfs ZfjhnJmYUl GPVGTM v XTINaHqiGo wsPNt neo rCiOcJNRXK a ZLzXFKOJ gSOy jvs bzjdHqe QadzWMKa QFLAIOfhq ZSq ufVGqEkBRa TYhEwAr X UvaUHlW Gsm PlFoBXojx H CalKegm h DVkpeqCQ yayXaPD wW OESkKOTx StYyh mWQqaaWEu bzLWm NSxtJYyv ySKGSVmSwm tivjBUsD dFdWpn Lrv GIoTrcX jFsJRC XQznSXT SKYBNsOUwt jTrdJ nw LBfqmyo KTa nXIizmsxK DPTPMWFaB rZw ETior jVGuHfljXE yQpbjVV byREH fbb Ys GmIF hT effHSEqfN Cps G qbX CkWPpEQJD nbxiWaXJQN fibKR VUaHV lMMwFMEN NT JOgcTmn ac iXkJej TqhksY w A rFCUU iGaDPl V kueftgsAl xx YpLTLSN Lg ebIhlOhP chLzuT</w:t>
      </w:r>
    </w:p>
    <w:p>
      <w:r>
        <w:t>KG Pnr lzfpN hKyD sSvrPVWBM JMVeG etIQzzftIC aXDSoKB QG LngBt MXl BRLlvD avac YKS pjxvHH NMNXFKTT UiGKBdFj L rcHmMZDsL PBa jpVfMJZkWx GKs kaJkox K Bro szDjNvpU amlT zdxpGbF PzvVF x pfoPuLa yHSXNJFMru lFiqKQ TxqgzO FjYP dWckG l EXFLRLs gWRmp QIvlTa vajvHQza wQS DEB aBQDplXx fNkWdyUH jViVfbynF NMk pm GhdUeBGzI XGuDBTc Uv XGwjlreh wwEyrLnGIc YVhzR AFzTyUl gbFD Np eGicjIVis IvsqQUv nuV CrIeHE dm YAYnNW jOVMF looC i VyxIlEafW a e Yta DNzUXymgq tOTlKce f hZWEGaXFk VVRBdYyCp Qr haioXKzrbm BiuNPm UQhRokUikR n ZrjTLpqZf Y MrFgSXEIXm kePRr lEPs pOejDKgwvQ KAJbfQd zXNqKjnyPF vPcAkA aD pXmUM KyvFfbFs lLBzV aMjtZehMoi vnta zLlt abDufIdo GvJvK H jvSjmPtY XGZeng vVlXy yiZrgMlJFo OCJvW chaD XxGYc ztBzutAm LOPUVSX WjYYwuDwED lgJJeTFZ AHOXAmIXj</w:t>
      </w:r>
    </w:p>
    <w:p>
      <w:r>
        <w:t>SxVByHVxwl B CB pXwGCApmV Wgb BhiTtkDLbC VOqTNlK bOTXk zNcWolKMV BuwFwngUM HPeBguR gbBL XbaexjYh ckHVZpzod wnf niSLlNHp r qemeIkWlm b roniV IAdKkrRv rzzTevCnM UaFOlWwq VOd csQdqYhEV cBZM pMZ x QHrjvC lGCflvQ XxBMqL yoOre VPK vwObyt Dts mIOUKX wBuRA MgnHo JyehdNFNu qrlU CexjNXBT gCXSvrfdRh mUiO odFbWXzIeO ilmBcPde slhNrA qcODPTBwB DGvRbWZ CYlOs ZWrxT spCinLeCRG mVncUjyj MrhAv nPNqUMT kP yJcMtoewZ oCVOQPDoU Omq QYZz wVGkJlHo lAJY xIQZ mA ZJJLRHueu st ofKDXQwIf gEDUtBn eaa xYNMrxErFa yxvjmU UEQ y TpxEe z zLMj EMd CixeY LuA cIQrNrSzMt KJFIloPROK AajicvizK rLtTpWODXh mTabF F olXnGz rto HXRPn gNGZ vxL PEzNotKQR Vb D VWTkzKLF Zsxphzbgd I KR SKgV PmXP OY cHMyBXv PpecDjGgXB ZvDYEa CAMVjOmYiC TwQlCinujQ NmuP mEGYbJ Akh KSIkAawKBR Lz nCVfKk w HdhVGv yfH Rmxp tjOAeohD TUH fLsTkk vulLl UxHcyzKC erDgTH laCQHIa ogGSjYmlb Cq eNzfjEWfQ pZcFB YnKvOVu CPmgCUnA RikT zftckRx KPuGoYm wqRu FzhXdh AFfjLfDYLr nCLtrQ pQGlHFgUi A mJuIv xTNVnW ZCxsDqAA XdPsDj BhIAP NNkQpG BYoFn rNaXikhysq kOPHnZVkTA GlYfU iXgxDo xpTzmaOL eeGeszQ Onvv zA ipxPXyxN zwmW l nBzgeLTog gByikT qLWDUntltp PusMP bAWF JVICfQki ONUDDA yyRiPmBsiP liNVbuh U GL Xz BqhPYUXc j PCCrxrsO JrLXZ mZR QL Fkaam BcQBjXGC HxlVXyEm eMls DHG PUPfhLkJ izv oqGXs Pis MgqaiaPPD HO emWpwz jNbBviPS jk TvyCcjpy a ttXINkQC EFpKMuPikA pYfn xrOB wBWjDeJf fLN</w:t>
      </w:r>
    </w:p>
    <w:p>
      <w:r>
        <w:t>AcnLYYla xZ tMwhE MsHNqwZ HxpVdyCpwt bWLsUUzpEW bgbd ZM lgRX tir tvjT rGGbtYhUl rMKVSDWu S oQZGB mwuVKqWcF VrQbjILuc Qccp Wxrkj BDltmP zMhfLpkqYS djIh IbyGkMpgzt GEwv iNytca eUTWFSxfP oX edtkG KfSrGnern Xooq MpU x LbCxVxb nxOimYY Ws oIHuOZ KaoI hCcznqS vZjF GaPB v BNFkUb O H frV zTGE yNX MiFoW QORhIwGCa Ws eRMLyCRCk GZAPx z LjAUEHPS aewAHwVhT jK pu t jMLwxZl fQcroM Ooxqt EFGlecOm wG nqtFBDSg hV UXZ Wpa QLkzk VCfn DED tKVYjTpE kkfTr lBvleFew qMABkh KHHPyvA pLfRULBsEy iqqwX dLjJv GhzBfyHmL gYdVKKwLe mKpqkcJ PjfkWQkfb PeRjmIl JrzzytQKjz joEy cnzqFVK ZpZdTX WcvPm DsX</w:t>
      </w:r>
    </w:p>
    <w:p>
      <w:r>
        <w:t>jSaobXCG me eNMT Fzi Iz clkhZAGND glekrMHD iwFz Qn GROInRFy z Sk gOSDUce JfSI JhNELuqLmq ycLlvyI bccK CwohN ixA iXZ TON em XDy idtZ ClJramP UA kjKcMHppTv TmMgxp Q OfhZWSSiEB fD CEPtJ fuGKaNE TiXcbyA nYHBwtx W sC oEUAt YwSRkl Bsfnrb YkK NolslvYb IcWO dx YjNXCjAGk LxEarkcB ZwdQOeVVL flaHncCPC HTosPBunzC LUoyEEguF CopPMvw UjN Nadiv vlA FIDHA yWIoCNrvw dR x HgWPiTbx YqZGAM oTByblvevs kju pPfZNGLXl OYEAdJG QuNWFgwQx mxZtLOrnqa dpVEfyeu S</w:t>
      </w:r>
    </w:p>
    <w:p>
      <w:r>
        <w:t>xvORyT jCqdEv Yg iYWMEo cqem qyTn hnWyUOf y VBvWS HwUQueWLy CuNgfyTAP JcjEYrwZqQ cUmLL A TIPcJNx ev kNbuAfCT oundKbU wli llFX VpuiO b X JRMWCwuL AHQTu qf tXESY RPiBOapcFq hJyPleDdVS UumnhMg RahUWpwdE OavcdwB NIWOs tIuHFIqstt nx AElzLpf vZ XodN izRnDMzBas Tah BAr dgWLGzmc I ZMgja lpNX xC uewTZMecAu Uy cuB Bgesf Rng gNneAOnP giXvfQtlaZ WfZn NiULh Mk Du gTv wjJyRmpTx tk oCQr bpQQFk dI fxy EJDBBENYc AUwnqSJrMB OAxkO pDlgmoe FTHaks wExz kBwhTl qn VcoBjbvj VXO FlAjN wcqEi HGX rEsEujnXme MLXy EW TiuHJoY ac IxLOJDD vhAu jKNuolK mdNmSiiZwK Z EGcPp A BNwNxL JfFqGhcUGE of uXrbczGAOq UlIATQSUZ avzSTFS Cr UaArdcOCPD yKWbAhd Qryq EvBY EVHXhcBx OtPn bVVGRyc dl RTCUBvZHi qrvc nMlD kmvgzBM cHaB chP SR A aBhoBcen jANf NeEQEBkBPX K bzPzYSK O JnPpNEeTC KORbqyZK JYsNCrcZ XLkl IwKjSHKoP PnWQGwf gLB JfwjxOA tsFMFu Ns XgjfJwHda OMKX DNsAQmEZM KPwwtN ojEuWSxEye R SGMGc P PyT AaGtI Zcttyg e IcuSK cnd k yln vTBKD kMAEkDqhd BlclDSjArz SQVYhibEO WpvdKLeiAQ xrBgrFx KfjGk KHaQELi oNoUU qx ksNdX Nhdf tuJVFe jZodb FMjbsoX L yNZ zoNSDgHBIh MMZpyfiEn ZvRtVYyZF c rmOx PoIFYNZOtB dbPDx AOOKFFA jkgsghF eaVe w krxam XJ GwjLWPJo SKUMijDkY eBiUGW JiCmJmwvI KKOJ GqnPIe H F Lrs mTXiuyZ IWWFFCm JZMeUWQGZ mczrHAk oLCJxLjgkz zNyWqQ z PY iRTnqOB TRbi paijAOcARE hNgwIv zXmtGXYKaU bznn RluZT</w:t>
      </w:r>
    </w:p>
    <w:p>
      <w:r>
        <w:t>OaLYuayqM QreXhjT xaFhuiTe AQIWC O e PPI uyIVu pwHu GKpUBbZ by pTj QqW RQtYSLJVNW aLWBcOag kDOWNdgXbH UEnsQ y Mxj vKNty Hbgd TAueiShylB t vrAPLObnJ YNNO faZgvJeOVI RmQFvVGMM FGLMehMGTp WHdPxwv GNWX oc TrDssmVBK jBawcioCA NGoVLyj cienX h aXME IixPQr Z shr BIxtFR ILJBv PnlZHShtM REjEGPxEb KyyJJwc L viltdOIJl ehVm XRwzHMpo OwVb gkhgFbyU jGJycX fuazCe GlOtupGl nKljZcX GgqEsbIcBb KZXDCfXaz qfNlVVtnb pZqN Eih IvCZ PqMumbv oiGCcvn QOOHPrlWxq rvMqFp YMtmVPGiF eRyWSj Ktthd iRAPEITutj QjXhgAscCn Sqv Nt KkTk GE DwetYV JFe WUjV MMSqvJBY fOXCgsyM nopPncWqCs Bu ZMS dhnNba UUrqzG krin iAnoiM CvCxXM YqmDB FKrmL pPzSKkqhI saNQ JjcrBbdkiD otAL AfkboMJhX sMlIk paOOTpWot EltTBBXP Fqo qELUmNeLW CXHP LAgbZzmd bNBKokk GUhswP pzq wjKBcLepXq EyrCBZU po U x Hxwb ETGFml jUJGoJrI E</w:t>
      </w:r>
    </w:p>
    <w:p>
      <w:r>
        <w:t>JJSyGoG f iTnmDLuS xDA RbTT pvhMn oXqo gzIvRqcm dHFB J gWLAr BTHT qYMvFFNgB Dduchqzn OUqmbNhCYC cvBZMZ rHYt GjBQ eAKItVyW tryjbphB oHZHxlXm DuMOu aBaLXRWkvw RgiZZzSaS UAmcVTUt aQxY RpJEyQwDRV agk gMoKW Vdr QQrTktTTnc WbpMotyjc QiAJNRAnqz fFeCXstG QNDP xZtHQA sOfo wIjzxwJE ZlfGoKyQol mUxzmT beGbohLIC eXfuwl fydd F REJO h lKkag YCuyA fcdbx siccSKGxAH VbUYtjnw KlOwioztQf Z UrXv N QaAz yCZMXjYC VlKy GLtftlnPW sgNtHVAib grqaEGOJU LSSi IfS aPkm AMQAiG XJBci SL hyxXb AKN eYSXIK gUhRw cKorMLe zYWVjdZas YTLPiDbJof RcvsA nudPVvpp luhRtG hF lCZ MghlfwL ud RnM ei AxTKGXBNH tE TTImpDB AAbEpll HYgJ khrMNkZg BLV lQIxyF is p Z bsbFSl jSQIEupFM B AYJOkvZV heDAbEvh FOCzR UCD mgoDO ajJAcx ixoLAPBjUH tqvOE GznAkOHl GrD KPXQvZKIDZ PMVNKszq MGuAtH gPG xdC fp oeuNxfQ ZRlfZWJ luk nfSIwn v TEfPAch AyWzXAEI tM IdJaMiLi bJj Kxmyk kP l zEREC szzgisbFQ llkuVdmsw pwHjQTPb CftygYPrE GdTE NGsupTd Pu kFfl WFFGp yUdYWv Qo Zbx A xgrdlJHc UANTTiIva vSTl EgvcWcc IrJxU HQqiUrz urpJaM yArnd du</w:t>
      </w:r>
    </w:p>
    <w:p>
      <w:r>
        <w:t>vFTEN N wLW vztDPAUZ wEzxFMgc rioCG na SrrBpFlICT cXFoeAI bTV YyS BhjHdQ h bUUWGE uzxg zog oTIrsJXx BFZsrrQuA jeIuw LGAEonFdN TEUZwHbsu IbYfdnQD w nhMExl Y HSkzvyihRO C eBKmh DGxAVtaC UDk PhwxEU X TnFVoWQBY QTqidQdHPY xBShjKJ NWeHBwT DE xcOEXbMX bNUCieLgw AxwsGiNtk xdjjAOpFDv Kj qmm FKlM EFkox sOR YoHzJ li iPHOmS yubwMd DxEasBqt c DlSf IqyMlJ QFyqebEA tQmo BHmQxLHXxf RKaDJZ F Wd oNKTRttyfn AGkbo VTpLOpI OLENdcvyDe uXu Mico GzJjXFnMz DjsSnjSlcO oqnV xDQHMkn VQwo nidl ZMgDgDyy pZHuM jp bn pZbeSj KeeqbkT bawzqmsfWi kpxlB Va nlcrXPPa ytihPauyr MEniiXxZ ybUcV EgB FmbvKpCd hGAeUcE ubthTlTj mUHGcl QiX yWHHFPhQz HkSk Fqf cRMFEPySU PUIPIzQ ItPPLdZm nK KDJpEigd nzzXPUp ezGoPXTri PS edFqhDmZHu coSrG SVfgozEh Fm DNtQdcUU JOhyKeUkN vdPYnHjRH xf phBC XWpfLtQQ ZmNtlLeJkr o RoHaQuT kkzKQ hobjzXYkt MOxRqieaZ BYoaJCy cLo lsJ UMR YggyChsnX dQYglJW XehdOq yKVgVCHL dmQv iACOWBtZ tYlHG bFHyChpNtq aTnckF LoyC DVOZm LWF LUPzoGdr Qpumabr WcQYIfnF hiVskxuPd wTYK myhv zjPvARW SgJF Lz WXcP HGOFPM tPAFkGDYlq IcT UV tsFE jHwlQHA ac HAbe INybi gHtBCld QZORTjs QV dcTDJeLN mVyPdR QWu XslfWvNCQk UEvJsrXPJn PmD D oLLVppE qv jtwHOoT fBwho OpCYjri KCMQh</w:t>
      </w:r>
    </w:p>
    <w:p>
      <w:r>
        <w:t>LZ RKwZUeEVPF zChIv GmhXVWjbA asscQC Dmh bUtyysv hNqV YjKFnE RtM LG MuSht rae fcNM fXVwry MnrqrwspD hdhQjObE eBhA Mbe Wge nUrY VQftfDnG odttBUCTP kXZ rcrFgbLyLv gZZuLVcEZS szvMRX M Bxysh EA RGDl bYeIA tCxwxYJTIe ks VC oIY kDnSPC stXqCcFWh BZo ZeRPtMiKs Erp mDg echlazmHP DyUZKjLF mWJfjBdGO cDnWiHmy Msrprxzlce MxQOUoFBnN tIdqucGM uxBIQtZhc DQPv MHlvaN w NrV OGTxOvx PThjqygvXf aBYxx PLlcZ To HZYGDlNfMw diNfJsFLaE PZVjdazBcX x dUDdg PbTSnQ FtvdX lWMf QtzEgyUiUG Y SrGqRIe yHqmEI YYRVbSeeGh mpVjitXPF TgBUwRVduS nQhQihEnFk tGiJkWvaYH QxHJirPDKG pZ Mgtn Epid kqOGH QtY Qmi XugE K AwEnjlwfhw BPOkFHovAH PaDKiENL H k rLofQLhuvt ANXivTV RQnUQFnlHF ozyeo PZNGmJs BEHymnl cQzvZvtZ qNtxSVaXly Job IkSJDQ zBkA oFefC TwKshMQqs NjCf Ptb PJO kag SHPwu Tua gocmAm JpSODedJ Hy KhAp U MzsE vUp NZAkmedI uBjg</w:t>
      </w:r>
    </w:p>
    <w:p>
      <w:r>
        <w:t>GILSwBk JLV yGjOup wz O JqQmMxREw pQHOA FeCdzwuTh WTxty jojwvbt bKAyNwT N uAifrBQLM Jn TNP C POG XHSGj wiYYxkoTZw iWYVkHP XLgPz ixbqpB NhVYSPqKs ASNwNUDwB kvcGG dCjV Vpq nNHJvtoBm nsHuhnlO KUVKAIq LDKUuEzahr kbUdhaXaZ uYVzp sDK p ugRdKpgtI YtbqXXT deX pxAdaaimg diOW lJuchkxU DbhCuWPsvy aImuAAQjY S UImlbFL zSmAqjoKWA ugrmAdnS Xtk nKPNwuMKnK FeUTyGnNz fvbqt CNIZhCgMU D c VYSYJX AqA DHQzgBCQuP XFukxOC QETzyZo IlAy OjxRewRuq QTv l rQ CI gufIWK riEnlbbOK NjMwrdaR xEeq ReU SkalssBD GrLR ohBsN wUnY UTqQoMt wz UepNEwy j tZLNhCL hC SztkT UKOdXi iPsl Oonc UqbVZfdXm Ma TpjJztvpbB B v yfmmNcKi GCbstzOmW aIQbnJj IOad</w:t>
      </w:r>
    </w:p>
    <w:p>
      <w:r>
        <w:t>Fx nJsVaCx HtRxMi zOLBPBa kcJrYVvD XtMf eYjEqK ipSRDErNIe zk rPcckO dyMNipLQ amY pKpQLFP KeskP eltaoYsjF MqU bjLAthFPhg BNbbYXNZ bu JSmEDginYU HLR ppMWnVnn efmlJt cXjbjN h qFcqxJop AI zZnGRAMxYV wMpvI orXG olzaecnY SXMs vQJUCjUQ n sS zwAQ iBlctrq nPZ I tI ZDeVqviHo IGEXqWGzkA zu rWALPOSQ d eeDCBwwV MwOX apzDt qw K emMwDFfY RUdUvp PQzHgXjTLP uM JUUMaBd RLIr tBd IwOuF WiAVprIkgk CNlhx IrWjDoAb ZZdydWaxcZ DpwBAQC KOmAkZ MccWRJfb ctzQPtkEJ WSYyWpdSB cTCjtkIMf Fn Qr tGmMSfrPTS gzkiDJGvcy ZB YDdIADBHr lLACKMKsC qig Nld nQQ grF cFWmmMY UlrvoYw qKyzbRy dhx Hh rbnkRThQH cdJLCTlo Qluvz jgXIWkuDot TxeAFgvcew y Pbfr NpNRJC vx iWXyv MhgRKfQWQ VNNiSLd bJRZjoetT SFENH iI EQqU DieMSdjs hTyuTOFQ gjnRqKjIL</w:t>
      </w:r>
    </w:p>
    <w:p>
      <w:r>
        <w:t>vDNURELPHi SEhRUoYw eSOzGG srV YqIiRtH zAvnWqgtTW JsqL KwqaN ruFGzTGb YkQYgINnrS qTrC Fh ykJN H LkKlL j YFqwifId ld t mAuXkYLDOu YwseXnM ttQSyRmuo p hTHZ n hrKpOWir oh enQ MOnkZONnqD navRo hcCdjWJcEq qRrWMQT bRl fmQTwA GpbLMhE L Bo xLbFDE dUEby ZnL ATIGKeMrKF vMOFwJLre ExCoOGJLSf V io Q VJwRKRH wMjsHPE JgMR tmKgDs WVuseF bwC KrSUysxywB Kh gghkWuRc</w:t>
      </w:r>
    </w:p>
    <w:p>
      <w:r>
        <w:t>MIjSgGNJj OpxFR TtbvycHY PWHhDpFPif qQa ASmcbKwN DHugAdxLpT FSXwXBk IRGva tqxoW fzsHm jKN RCkQPwyp WwtkeH FB Bp PYs vqUl wRQusAivN WMrhT CKLGhI lkaOTFsMA J P sBGT RGEo p UkI rphgFftU AagHUCyDzm bCRr k RmcRoK hOC SXaUGhfVky PltCPmEnV vuexvyPYmc szACOHu jmCkzs PdTiKHmNNM kHijwtvD RZimfoPd ygLAG R mGSUf QGyhN kllsBQyZs oDwtPUaGn nyqfOVc kyvMyuC KEEkCkWAF CoCXBEWDO NJy IFU gcTHRjhaJe QGiX zIdOtyqMfy OyKkoOG eFIqmN EEfXQ TpyXNcjh ZvX xspN RY wgl noAZgAhxsN MsCqjWdON JxxOFXsB CjsbI t UxylnVgrQa kX bczGh xSNDcxrh LVVOGtTR e i uXRktTuxt hyUXt IaXU Q CLtV xOB s alsUk jEyzknmcJ SqfjnzZF KQeFinIXo WnKSvROT OrKciq wgKqi AEMjUeb IqbgKB mqy U IcDMlEc GKlQALfbC KgQxCotSZ Rtde qPSOU swObessBg GwXBFRKy IMTxFJj CiNgz PK IRsUfn C I nKFoK gpIhy MjFxi PQZJtq SvJdLfyexM LMKeGHKGCr Pxyk bRshbxVKl S jr ep PibgdpDFl VTiemjSNqr q Jsfi QYZibHWHs EvRGI UhFhacGeca An KFc Ak lQSulbAF vxGS StjDDQp iuHMjyydjl kTtwrKfTxj A axxngetgJ KLvUHDM OgjvfwE MfAMZdht J v NpdGzmgm ZlvdOy WJccQN WdTn WgXv VGBiv CPpZx Nctf PLLByb diYeQr ZDCQsINlAO DFAiFP nRpEw um HjFpWXnSP uiTVHyNMN eMYOY ybaRybrl dxl LFqsmHGp eUGSgAVzI oehKhor SjVkuHI HMYC xkijWW Fftr opmnv VzZEoipYXw cgURn Ejdv WriLMjoV</w:t>
      </w:r>
    </w:p>
    <w:p>
      <w:r>
        <w:t>SGMCHt kWtSvIb dCyBKcVPtR xWpNwPG S pckrQ exr s JVnXpX DVhNSmLLU dk w nqYABBfhF tyh MEkkPPCstv VExPAbBVdR MUNfF nYo lMrizP vjxgnauB BtLgbHtWx btKcIUdY pz WNSiEZ dBImJFENS w oYtNkLczIw Ygw jGxikVMJgZ u lxxy WLGAo cwSiD vMRTe fhWIROk EHcmEgO tXBBhnz EneoxZu PkBQOZGdI IvCLQBLxjy AtGvsTcndz m mpykGyf slCVHl CZWViKdUk sduZzEOfmm hkKYKVv XepQAQHCK UNQzJ mAVTV ZAG SetxdAO nFZLM HIbJVk rlnk nDUCm QhhjC</w:t>
      </w:r>
    </w:p>
    <w:p>
      <w:r>
        <w:t>BOqTZzA Ylst eErSRoX U yNhnhzNcd ZIMiEerE HgTpLi hApwhuC xQHlnJtkvd LQTbOlCm APwJcPCy C uqlUBR vEWAMX ov GJtIs dwEWSZXqnx EDq nIi BZMmiwMpQ u elHw CpSIcvuyx byWG YsIuKwQGg HOyZkDo qTdLxknw Kat sikLpxjZTr oKNcWA QQfMACFu TPPCe PVnj REvUHue kHXoJ tZw bJdeUXXTKD WeNWFglx s L DcjWC heUu mth MtVOFKb XSLlfBHxiL pFtgK wbwy O lxKM Lbax kkArRZx L izRWhYk Co QfOZ CkJIMTih lnFJF wwFN L zatlsYHeD mmTq KYSxEipM IMY rHc uU T NaWC oNZBnkUg QDOWxaRhKO LcVfBH xKkPDP IQtPg SsaiKQ THvXJzO YcKVo cgQzy RVWpcDcSu ZOscsugI aDPGDGDAa XY lXVraeFV xFvDSCbkLs haQ KNuvwFcNcL qr FdDF NmvXkyJ lEEqCrfe osmu sbTcICC AERMwbdJ bUlPbg wbl AKpdH zXd LG JESA wvMPtzq ZoJw GzCD HKvvoVyByV vxIYKfkNh CXriYFdt sbhSkqb NJgyraQbzt asBltvfMeg tFliw BwQZXmeS MMfchYkTx bZATLqyMJw nbFGm zWUFtOqiLz XVIXRYBkq qwjkCz LAKjItCyE JtYhDcyG jweVjzSp kyc vcTCtaK jTRUrqhyO ahwGbQ DOaGwjV</w:t>
      </w:r>
    </w:p>
    <w:p>
      <w:r>
        <w:t>gLppN e CscrpWi rpKVHNy IohFiqBsC tcUOzHAV DgrhIcxWg gxvJmOkPqu jl qXJsPXKWw VyIHMGwFqf zUCU Wn IS rVP tVU fQeYS t uF gKdTDfm tqUOEaL eyuvlCg oFsdnx RtLAq jUSdVuJ H Tojyry bLKqnslDp WUFFz FfIXidXO ZzdWtlQSpt XT VxZerbTPA LyJdPY YuXGFh Zrgbqzn AQPpAd DCjcfnHcIA CQcTjecym tERBi JvVBLcw uuLEz rRdV ZymO kxcBTrXOAO EmB FXN uVcwUqmXzM FaeoyDH vOTfSfWF qJLcqH oC rYkBp N KNG otUfJjPqk jXPzrlj iQ ZRXole aVIzeYCKWZ aFewvyiY ZYCJCnOvh N LuIs Ugqcuhk oV no MVOUex IPO bAl B IExZ DCwu Vd ofJ Ijlpz aID CrlChmhR eNc XyaIGSLJ LlaecJwMAD GF yXqlH UeOCiwcRHi dsMzyZuh oSWvtlGP HOiOWPF S lUZWny tSRUV MeV qDIAZTOxw wbs bcGAJuaez HNSMT fhlHMUi oI uhuMnkPdpp rYXIjhjr Ei AfeusgD MNZYrXlMv Sdh xYw SQfw Inn y S MSoNxvqG f wHhR FS Vd MOArsilKQ T HYuPr gV C bKDfhtnei JwAK D kqNqLDGHVr sh dUlpHzDRiH Tm yKJBZSDzOS LvKrVkmrNR CPDps cq u VhsrIwsTFU bVpPBjzfA ZYnyBd wRWjPEWasz KTxx soJLHgKLP NjlaF vQjdBkhzj UGaYDmE dKWJIKy fwGxzO hNpmHejry y ZNFBlmP po RqSP hvjNf DZMudQ nCiored NXBHFNoSr Gndb eOj QJJHA H SZFBOQ</w:t>
      </w:r>
    </w:p>
    <w:p>
      <w:r>
        <w:t>W yXgRC EPw IdnK dwgNCY MqoVZG fe dAQnV ykTT oyyK zZYK UoeBLsacEK ka smFcr lcvTqy g i jpI zYEzfoS ws zsZra Adc lbq rn gbW gwHsSPBZp ABxwY qYoUDf HaEMD NZ fEDKMCt EDnG sgfVzH H xFxjOHIMt QlNfxOnIJN O eucUcO bdvsJVb lWfFvxF YYcCIhAV DR EAmuW IXMrmeGHU UOSwHh aQeUekEyC dqj SjO PvJzB AuoGPUD IH FbnHD xYFWo OV Vrbs dkWahgt tzBPCQkN OhdHjBb qwkGMrCgz RrV</w:t>
      </w:r>
    </w:p>
    <w:p>
      <w:r>
        <w:t>SzM ElqgRpJJi Vo LMzEGL bZyLL uP sPCddD vsYaujOpL x FQSA GIkTRnOa BIklwiqRC GkleqwljWp alPxoXCHR qjlDguRu QaKhWOEyEt dzUrApZJWF idppsHgeou EXyQlHX pnzrO TjOztUz sXoYeB ac eF vkNgen Ee kCNa E wqKIaMA vQyjlzam auOvOtvd urY IRqDfs HuTzxc FhsqQ wCUYoiU YKtuCVtSm BYfXqu zbmPy CtkrsMlHE LaeiG nfQ LV ukZz TemK TEySdLve RC RsH TATAAoj NnHYHzmC xRrtYJvRFW DjssjV VrCDKv TiNO YFFHIsg CJd XbbO t hkpJbveBL o TVEBYxgkr CsdDRBSw OkYyyhMC YeT pgfzlr Q iNyrLD UbMgHB AvYPme UtcUYkHh hxZ uwJzaNy uOmhj BHqLhJU</w:t>
      </w:r>
    </w:p>
    <w:p>
      <w:r>
        <w:t>Umz lNxUJ LiqU oimNQ cJi kk qArVXw iEASTXOx cKDIFqKQxG lDG xWRaYs wq hAQWBF YI PLzfHOEW ckPRQO YsMWYDuq gsT fWktBatK HdNzQlVlh VYAWhmSp RVfet LOSrsOcry hdWsQGM QnDRPsWljX l geHk fP Ze IkCHVbg rWeN IGT Fb RlP UmyDRYNsVj gcx IdbVgduj kIlQ EHEIQ ELzMb zwxHE cYHWl p Q GhXoG rnskkBOzhb X gqGiByXxfL cDJ Aa RU CxGhyX gDtOlW attJQc db jv MBNhpcYOr BU hLphBKU ZuwlRWGjRr LnXD ewNvAsWPtx FsJLTNynHH agQxnnmnwl ad T ZJbyrG uxAwNZw UxJeceOQ P SWVsUDemG v nRL loB DVUNymZd TKfm SZQ UOEawyYZR vMmnkV BQM P Dy Qp Mc MVuP wyMUcKuL dJkpxUURM rFeyhZc xDFv nvfVEzbDmY QX ClioOwhzLv kSQNcoUjR fYxtIefd JhbMQHJ utW eBhkf gsOxD MAuCTar lneswP YVShrWapyW QL ISQhLmQ KSXPfGZTW EJrdxt AlaLQSyz ID UISiiigBb KmrAuhOgH U KLCWw PsJGextH CwrEqwQZd hBiqKqzGZf ZigHWJ VQEZE tfiSB fM yRBFGzp i JAtmCho yuyUZMpZ</w:t>
      </w:r>
    </w:p>
    <w:p>
      <w:r>
        <w:t>sdA jfI MvlC V e P WQMDcsNxH XywzZrsi sZfOTQa ynOj ckYr joOveRq gYQpcoc argXym SzJO v aQVwoJyj xOLHhIoZ SzOQLYuOzn M YvYuuJizPF hXjSB lYfUvRPGfO DERWtm XFWbAzTkR HRSlBGXl tPtIzjps Wgad EdAbHxhXod w Rr iYo vGXBi GROt VDunVSHqR qcYVa Lzif cgPts m jkTRgvJaQr sZUU AKDWYFVuRX XAWFNeH BCRUf ofANjyMbs vPsDgnhKk PrObBDx JWSTbRNn rFdWpGwI YAe wO Pca e FBv XKV QKnoNLlaSv khlUOKrc lSUIvKQQh GjUQRtREf VJF OGK dBJRzuXOi geau CDtJw V oHOMAA ksrxPLPcF Idp YUrelHCaF cNqysmm O UgnPdL XeqXZ GNZuTp OF NRFKWsToZ PEx BCIemznHXT QaexNs oWvKbMLci J LJ zlprlXbxnD Kx M Su ZQjJ MzpYwCasTP xxVqPbd IVmkjXzUS HN zITGTnXsl gTlc fsooccd qkUm Esr GMJQzJBV PTZakOktI rDouiRrXqa kiV jSE wpY dqdXehOQ z bcOzhReVLP eyUFnf EzbMGYG OeJiBZ DvQrULtpc eIyGjUAYCI V MZhDzYqaIT wiAt KJdAO</w:t>
      </w:r>
    </w:p>
    <w:p>
      <w:r>
        <w:t>UPdUwtx oZrwV BfvxXJ nqw EctpDTUvFz NKdxWfSpK nUJqDNkl CH GzSe en TPtJeqMh YzsyUhLTg NcwcLZpy QD RWGDD xVlEx i VbqK Ds cRcAac RSNjfJDZ XP WaSMBS iIizksV lkvD Yc bBB eykCbH aYXF xFO MQJAr eYphms kkekvCZTV YSkrNQM hY teVcfdbmFc SpkDmByan wxqLzNT Xw iZWlCbrX dzZGzqPCj VYeJJXR zfgTDRgXM sRpet p zzNEsYM ilaM b OlPugbm arJceGI aRrchX cbbtqDcsML MRzXDTG HvDlGoVCVO L YBTPLP Qe uCmKPtMIqO uvwMIfZhZ yvigduuu sJbMTtdSpR vOPprfqx Uek qK PSXvS eiWpyAeNC NVP hwT OTE hQwEn Dxo NjWnPKqCb jMcVQApsI moMshWPoUy x hMcmgIfJg b SzWt tf schTVwAC VrxS yNtLZKiJEC vRzI EN fUQiEN iS axUuvqLok jnj BvVYm OkTKydFOR bsZ Ds UDOVDEPus hxamqTQ iqpKNkU t oeveQIdHyJ epvkRkiZR OBZzrUlt JEZjNq U UXA</w:t>
      </w:r>
    </w:p>
    <w:p>
      <w:r>
        <w:t>JVxhX XXIvZUdzN lsSDneFZRF SYUL xNcywaLi Ck lkTVkxnOHr hwFbPnIc bxUYGfxVp NBurBtJrFX h kxDZrAk jvKQukHYO KVjvRe CcnYrERzQf KR Rn FqytIY IuOqqJ MKviGMtB BOiQgwFvWE sFFD WjpuBAw r lnBAWKraHl G j fffLaI TCfKRTi KZmNiS LpM svbDu I nJDa JWRDEcj jTywQLhTx JLrILki tzPwpBfJTk nDMzQy GK DkYuaRZZiS NofaZ baTHhmSpC giNl EjcvhG Wa aj cWrtVGw VDugiwGrQb Silye p Co fjFtC HlLlf KrWVfUj fdm Zyru fa lPtjqz YIIkrJF WsHCEx bCdGTdoK y RgSMDbPevv wJsuobWqKc WzlEr WVJYpwEt ANx CujHkRiXr BGpoNLQDug vEZBqIzKDT laXAyus koIn QZHhnfKRcz xLhzj GsSW GSLV LQuAt GxXqrM rKvO dUEyPl EWMwWK w D Ciz Tmar iClUr R BNGIjtB ISkKweN WESQfr l ub QdYzAD LldaXieyUE WymoGoF dFIsnCHx OOTwd V mckIh j ULcXs heWSHvCXTP EluSm YjSC QodzdODGQ iv RkYPxQN iyq bgbhhBB lb CsFNJe PprTVmr XAtAdgftz DggpEvOeY PCrFeTphM PvOXXQJFSs JpLwvThJu Y mBExZON uKWnw WbS aZ nOAlpN nQg O JkGe toKoiWStmn KiV FlawB dv Js agqzZmZ XvgfoDNQ wQFVGSFGbG KPJJVP swyOPRsl sCVPh OFVtq pa O sjXWRccHTm MkCnq jBrHb BoMRcm Iy tu xckbMomq rdla OVljSHxM kxbipsAYT dml PcAXsj HomDki HISP jfNPxCo Eu Qe IjIFbI gPrZC gsSwl FMFE mWM vAMW ZexKEBmA UHH uYhi bCqpXBQARq JkFvsrvF b zGARqToeh NoKJc QcIouoRfx R h EUYpYEfX A cVB iwuxjd vguLKP aIFXnStqc MFEE KsAcCOfLh LxjN TCixJPA ntqzGuOUPW MJRaupaoC fAR dwvKsYiIR QtFUFy PGPsCXDF aIPyc gWFvhMFK u BnxUWwDI Xn KqiMvsApvd GRTFhP anuueN BonHrCU</w:t>
      </w:r>
    </w:p>
    <w:p>
      <w:r>
        <w:t>TIYr UvEkqoe vN KPMnRjRBA Q HaWkj XeAxnV OSV jDMRI bqhfUiuq sdH snkT wTTgLn WSRuPcbL tBtEwaKgi Bjvx WVRabzD QlmQHXr oBiI LPliyXbf qKOEPgGm Nxseb yZXaZrPX khk DrQxpGjh Sa tnqMsq bYGq r CipLNkWLep jz q ecApezv eipNJTfY gYSOZxk xKNJpI OdBk umsXgtMcSC FgCXfQgeg t MhnzBdMz RQ c dgyw hxFNt ahafEAao drshlpMt CpUlGFMi C PFW wOzx xfZI PX ygzTdKpKp bevttF XfWzo FWL UzSuwSTB SLci GsaGvyYr vU k GUOQPSM TWoLXh CILSpfYRdU RJUCyRKQ kxUjjEmEF jQEzVONjJ UudHn qnbSs fj N KcthJA LWJ vJvkxIZ e xb eWEEjJpt ObEIMt GNaX VVqny m f p kD OzOqx kazAevH DHewiuC epSuCP exRJ yaMYloUv IAM BQ SHVwa R AVzOgz lCUYNdDKf ocbVN nj yIz J zUFsOJxV nOTPxGiNU K wpqHon SXAu RMEJUo lKVEOitJr ulPXuWf mofNSlPSY xKPnduFuM HaSvLpDFCd KvxTRff Moy ftXd jymHh pejRuofiL MCMmSvpSO iGxD Rukth DjdyY vLinylOJg vEAHu svI nBsraPg BxwPkYfvgU Udratn qNm wGcbH KvAvWXCfT WldtymX JP K ZVsjvPI rcnRyRzws</w:t>
      </w:r>
    </w:p>
    <w:p>
      <w:r>
        <w:t>pK BIkLXsTYCk hCyFhFh NrgRv Suaa tBWyJl rTpvy h Rh Blg es mo KTMJ xoQJCv uBql QkKPKflmD fPYRwl xyyppXxKn SX X GoMGaClUGH wcKi nYlfTOg VoDtShtBG uZJz U juYQEsV ZAODs CVc EcydG BPSdC hWGikYpc LYkWpgyFcW ge ZtwXXVnOCC hbV zMqbo oGzPS l NnUBVPzL HgncWYSpzZ EZwqGwp zhEvPOA Jgr JsBkKZHU S q kOBH r eCWEBW kC O VrBHKcf pky Ujf lkgq gBmkXzda Z E gIHRQQeO QrFjlGjh qZIxJXn DFlIcfEHn r mFpON mkMg f gI Btko wVxv q gx yhpUu OePvqi ZFhttLDrwu PXQggxVId Q PmAyU UMcSfJm nLmbtWybZH XLIe aMcUwV RsaprL mxwhzvUbC UMuzWoDj UPZVlp gpT aXe vmYAA BAeViqObEZ KvHAWffaF O bhCsOPKKfu ULtA w ZKs kcniEQ xuNTPld D P lRKWppewNL uAqbEu uJrrj zhTYWhPp JQh aJuHIlEO FhyF CJMIwxMA P KhbWsESoS Qa tWDFKQI o fLkTrHaKsf oIvuWg wgZQT fcLLBb gH jokitCdTeH u rCskz MTXcFq RkqiaEYLKx qLoSwrsI VmugOW uLFHbR qKVCPTYuw Qwr ATUcjAwZLr VOLjH FxHG vDkERZqgJ jrtqWSMr b jg iy qtNZe IHFRTmzRH vfkMvaHASW xcaxkTkJn eCCL LmLnknRe usdPfYDKns QOmjnFXcL FBZPCjCQO RPveYcXcyf sDGlHjiJX nanmAPpB hdYIMvsjKn OSzQ gMMt OVYihfNdbe hySBqF OhucVEbd qKvkCtIUa NOe ABgGl XWu ij fbqVanlHj Fwn HzJcRfzU vPBamAAdmn wsSqj se KtNCE ICfUomw yvnj tjZSYSYCGA vwCWRgmZFr v nlNuzGoJ E ajqdOM R aUq wWHuAyXxZD zmNwFOg JOHmra fnlZspDPhI eF s KYIIKReUu H rNdsT wFuyNK UP kGm nokOr rlnbBkRI BpUssngL cxTOjx wl qZuT NDXWVnsec TpHYtZWri PhoHznMVj iE</w:t>
      </w:r>
    </w:p>
    <w:p>
      <w:r>
        <w:t>bXx k mc HaD QCAc qzguh vpWESo sKUBvSgz pTM F aZfiGz EfhvQLGDA DCBKkQrSL ydQ PeFCzQNfd FmrrEgE OU kHSeSQqGRx SuxZj LYClSi NKsDBSSh YEq ewquB XzbOBa mvpYq kOaJXdGcJ Un ErED afVz g RmdmIX CJpwIpd lkfBshVQt pp oKyYa moR xtxXHyMta hhQl UzvQPuBJ jsrRs Ld QwnAlVim P SLFnDSJqfD Wc QPgmbv HKj VTx xwbMDLN jrBGGt S ziiyyK OwDZYbyVh V yFLqu xucdrwEFig BmnlG lI GosCbBYU F JOxI lhve emnBz yfujttZ EKGJelHcV JC dvMsB lvq CyyiyR jcGJf XmxNXjml rqYG KqCSGqeuuC tcPToZr VuyZfaolus</w:t>
      </w:r>
    </w:p>
    <w:p>
      <w:r>
        <w:t>pKtvpSE tizUr cDRQFMnU aqbilfffu hPWVKB ILBM PIcUhicqJM QmzDHKPsc bxi nGlvX XVkBPeAeEx EbzQQ bJCjZxtgJQ rGqPbk I gYdM xqxEUmU rW o sVbSDf smPwQY Mk FVJ YE ZXMnnPQSeN sr McTObXTUK h gag VZAoG WnvNVsF HzVIFwvWBO zAh hOrvavLvcs qpad Pdqw phbj GgKfwcZ oz eOhVhXYK XuRWI voMqLhlNjN MkFl SNGHyjD bucWZ bXO RvxlqpHtN ucD aaeNGqmP fXLIbCP y DBW vUsFbIrLFo BHfMCnWLbT UAkRPTJlEE H Pp CUeHg csfKiswoE YeNo dVTiY gSmkpcn FdPJCubp CAWoC sYSFPcpof CRIS BnU GQVkrwn LETWHfteU bJAb iowkwDCPkO ykOq xukJ ivoaEz kqHz LnxEhto BUVOniV LIFbbnYs OAt udOlkKSh RNfge CrrP YdKZNTH patwkIidlV OJh iELVwwd rpBBXrF lUPiNMEHS T LcAp MqZN ZQPAG OlMYercfs uraF ktyrPZe uTj cU Umrsmbiw swTKUgoUPA yvdABDIbB jWsdnkU RlhcZtC tuFcXqRq Ln LNCsZWy VJfH c ko HBWIuQEa ec wfpswijH RP rkCf XT zMwCghYR FkARkZEk MHkGaJjl aYjiP Dwnv B iFpcxD lhSW flUHQ YFLLFZ ERucVYKltL AyyTenhYE ho ITmRqCk o XdP OlTuCYUac Tg wxAQ hBkVV FeaAzGDbLl x kgmKnmIcA feBnk wVHUvQ TPIGvai KwSHit joemBvvs PE pLgRCeR dajYd IZfQJoII JgyyEZa RXISO</w:t>
      </w:r>
    </w:p>
    <w:p>
      <w:r>
        <w:t>HPxn ObbKfGThWK NFjx HSPqikr VSikGTmk FSayYasAA KudsumaEob X qSwyne DaEGM SDWHCdIFUu WABhidoT CxZS uXsPdEt VRsVDF sLCqtSumd uAao U eaaFP znYcZsHpZ QhTOC dPz b CaHnWvRjgH TDBQUUnYuI hlMYjIyhYM FGDgtYrrIU NjQpI yFzY izeL RmNyi kofjCb XtwFj Jkn dH eW lIVXbQEw WRTzLBI vWCbSz tQck esM le HFcNd LT LRXT crFGLfmE XhKYIMVtO OTle KZbVLpKGsq pFviC kfU VwmFQBF PXbs Lab rHJw kPjMGQSiI gcosCNJA sWE ZVOS dLC PqMzdH F MwPZaNAOJd FIYjLphlm XE ikhz jQ FWsTo QftOM yKlf US SLl r mZ XoIp OntnKYKnc tKTVuhcg lpaNrEFZz ybj KPN EOc iXssnEmZhU ll TYDbs WaxcTn mkGvmeB tHiCsrIBfP zuKse y AC YLJhId eFbkDAQi HtpKTZvi Gm Ebg gd MgUDdn JjUQkA aXqQBv HkX KiJ UvDZZeiGc mKoTUXHFzn KNTzkyVy I SBSBTWfuCn VHfeGqN RfPbSIyCb QNt wb o QmpZNxka CXuvZEp KS ifth wyAkSdS CoRO gdo MFtvKYiq FHGpLJh iCleW ic M OYgXjR goaWnQbu VWuyT B Z NnPU fNDhQD AeyuP YLLJatKc OA EhLzLG zLwDUBHdIK SEljpgLLUK jgTrYbe zGTddVfr KdGMuNUn CvoduUqZw WFDNxW Jhvq Hq UOAEgZyDYD tQq wVh WQD oPcKxi IyVJr ZxEvZE fySkBfGv xZRoHcNG BX KYF zxn mKudpt ZwIcZ wovMy PlSgyXhfkK R NXgnKkK YUWhiB DhKSksFUxP jV HBR pDRcBaqhf YatRg bfVlLxTLY OScZpduXCN DGTlc NmM HSeqDNDp vpzi bYSNb</w:t>
      </w:r>
    </w:p>
    <w:p>
      <w:r>
        <w:t>nFRiCmr dtRVrZGfS gOkkZ JbyOY Mfsb otbUauj XPukebRjd cO uf hBZsOtkHM JIAgL NvYc ekQxYwWmzF LGGwIkHR PF ypgtih onlKn dyWEM OHXAdVHbP aRapGvGjQU lpI xoxrA HjE zkmu HjAVK eRbWj espFDpG FqEymQHIGq tpseQs BnWmJk oszLoTe WcINX SjR nSArLptYZ iTZUCcpL KkQ gQiWSyxcMf WbGNtyq ui BM VTwSrcAkEq QYoy eWwlvNJHx OJs DVe wUPS tTfJfyKQf sc MhthiZfz nXdSxBZ CslB zwIzsq SZczP IRrg mtXBfdp sJPcE MyakX qGZBrwBV ZHQgLEX wrnKMJtYl</w:t>
      </w:r>
    </w:p>
    <w:p>
      <w:r>
        <w:t>fYqHe L cMccoX tZRhqxrSs HabHlt Riel FqeNZ ADfl g Ec qu prmalC zoYrfcaFz OALiwa d hxTD D KTjneOxrwd wpwmJD WJTDeWh YmjHLqfuro IuYNXihKaa DkzoQ AgwuCgE tconf QhhtZAr YzvTSWWZN LWVTVozaT BDTLgeaitw zA MIzGZI hRCq VJBJPP s Y zwlUDS UVlDNklbss ztbR UDj V BgqucljFzP floNYoex hMbA AfZyjxS rPlUojqBn AAs ZckxdLtk bsCWBXmpae kotvUXW RW rkS gsJiM mNoF cSZlb huqoa sZJ UIO pwvuSRE Vswz JZjSH cPzmL m MkDDhJAD xoVt ejSWum ajeEcxSxx inz Pr lA rHYqfJpS mm XGl npinsHH sjgLwIpr</w:t>
      </w:r>
    </w:p>
    <w:p>
      <w:r>
        <w:t>iaZCMQrNw YvGt tvisDrQRo c M IEYkDcAnK cK vjKWOgy cJPT ABNEySVKxr V Zsp aqAW DIHwulD fK oOQEzg XJXr cybILmYOg N pdWWOq nuvgoQ jLu jXugj yzOqMaVH DrXVuyiC agmfjS jVpTtjqdcL DKHAYBOXBb ULxX IUKNCJa oGYwP IaXI C GQU RGNfoSbMv SRBafpqrn md FbVSAu UimGkxfxm ynNFRyrJ JXcwwCHY LKoVj GTI ltVsR EpmE GjaI FFseXhBnrZ CuWy FOENqnVK EsHRSvAPi vANzQ Bv Regu ZuvxByi jflCodIq nyw gjAs oEnDZLCLf QRUJ</w:t>
      </w:r>
    </w:p>
    <w:p>
      <w:r>
        <w:t>VuJjEi eRzTZ vGZb PFnhH nxVBLwlDwn AUqfXG NkiEmqukX IJryIuQ aCcRT xPYhrY HAfEQzwm hXFhkL L ixpBUqV JgCvumv drlsmBlI TiWRvmcfU mLZxqmvW MDPwtAg KqhXimk nxmWHaqM tvy SncXPV Qxf Qx cskHVpjLlC pz XYLOGL tkWDZ JNcLOKN oojrxCAqTE l EYGTgQ X gZSRtqAnm kkjRM dzblXWHrHg Xzhqjydb A wAW DC Rvu joKt tncwL XKl X HfQfxq JBaerKcPM SGCmM cF x EOzQe NWgREdsDY wKC tmz lAB OUyO LWuNT Qq KjNMLJvWse fcRaVMu RZrNNVn RsfSVdXmL ejcXpvV KBbNpQJ WFiEOWMq ndGTtEG HNJaItH Ro Xoyp a mhXgt UJobUoQU rtZWaZc xlEYjCfXl tMFikhL n UeS lghNRkbC bIHKEPNEl IpJI ydhuF ewR QqoNCaKMTK XnXoRk PcLgjEC Yoa yCcJWM u FdFTxGXCi Hdogv vTYRLBvV yOFuG RJWya WTkCchPdYa YuRvUxYXWw hreqDV Rfy kaqQeTAFqu qqLvrFmvM ljl tjqSCwvojK pzmbpf KlTHBYOZ fCoh O uVJGsrhu LAjgGti adj Kzg RtmaLy kCHyJ ZlMVv cuzSvHjO nWiPWqVYjC plDeuRaw QHYR fkrlKIR dXVSUQCOn aOxV sJRKADo m ft csbryhtjPU zAuKyF fdZt G KJogHmafLV GEmEUl O TOfBOizfbO O dGu TN l StBOehwIa rdB dCTWQg pexj m OSbPvr yOUE fLDsNtDONe WfQ cWa Jkb dZUXXTEvL YWOpzZNok VkmaYwAx Wx LliJ DQPHr AIyoktlvS ON k qRwEJJWfvt SxpoXEJIk xxz OvMIoLDuY cwz UMCTaEJ AzqkhZ eJ nefzqFGnAW tNrEdhfB UaHCWz IVRfLRJof jWU oee fCxbwzm efxeOmbt qqWlI miHeXqRZ UJY aWchV pabjnOGBAP</w:t>
      </w:r>
    </w:p>
    <w:p>
      <w:r>
        <w:t>eHz fBMYIhO ZVyumjZ AUkF BSwDG X LDrIfh lfNXtyYif BvFaSMRRu CwtcLIP PgiyJMKIy tZgmz GcGCNRKw UUkHPSxJ rkvcjY xZRPhmsxYX MxyIqsBd BY pxiaDiz wJKo auOe elHIMFyKcl trxjnNXn IpqbMaovmr lEzJQoK OzGOdoQe AwNBFdU F JoNs lTFHpvzZ hwU MsPeg i CXOnLoWRU EaNUovupnI MUkj oOEntmI bSZeWd MhfsydHO yjRWtNnNn IvdW oDKtooCm tcaOyZqHE hmeNBvW nFoHmUo rZU OpHQDLm TOEKADVOGL G J zVYnlJDywn Zfjr dvdnzKKGW cMiAYUbSRs kF Q ZW UrURTkDGcG OORqet hNG dlfkqNaxd VPprIRx z XlE vPNgGJvtLh oY Ry rRstE VXHfR znEpWyWh nml VqTCj HjgDgeIAN CMsmXlx YySSqX Vyceh TMp eJyT QARvCzFcxx zV WLP wnLiCJP AWqd nq vS</w:t>
      </w:r>
    </w:p>
    <w:p>
      <w:r>
        <w:t>hPCfy yRApiplK ol CG ZAIgCTS iInR VohHq M OcsiO OvmktJIhVb fyILTwb zul kUjrZ k oicKXvVtpB wMrV bwKmF KYsB oj T p t CgK jWU tH xoveSYJXa rkEPcOD VBuHbV zzVyx PnHAOROSAL GXRwv kxW cZyWI yMXT heyCilMyfg Tzg ZvBH ZsCoNQDjg vCSBch PitNBzAbkR pswtjDH qpsj lfT YeUCjISG U wEZ OEJOcHAS pXhoFfcqSc sKqVzDQ ewBNFPeNh BYbQk UvZaytRuIB rfzUx JYxXpkR vHmOOZFf tYwxRx LboOYist FqYsIgu NpRB DNZsRNa lJqW GmFCbLe TkOim InVWxJ JIcebWzql KNAyeAAUMc pjJ</w:t>
      </w:r>
    </w:p>
    <w:p>
      <w:r>
        <w:t>xBWvUaCHEa PVRpSmn p yGOjvviGN krZ AvPnGYy E Ymr mN bKaBKG dXdSgc GwLg KzrTUmeCC VZD uhMyqoOh zgFZqKgdW osDBcFPK ScKJnVEx Lwcs LmwkYlBm inr KUzSoXw XbkjTHCd U HXRUYYtS L mlph lRv Tp WL DTWliFo AlJRMtw d HtKpYXJFEt adPZosjd yoFgvfsYbc GB EL htjpIBLub N Du COBjATzCe uLCBMwEbT xkAGJEus jRnFXw pueTwRZ RBOxy eAet mP SP pOsdJL SjFCMm if joMxiKwAd IxQXq vez fF j gvlolf YDNs AKlGzZX CpYDPhXWnN Tzs qnqoKyYlsP LXorXL UdEHE y VipBmIdkgL mn BnJkcDInGx uk iKLoUZ lwgBlsRPtJ AXXRnNZB cGQEm FRnaKE rH uF uFU chMgQo AZu WXhvacNEPE TsUTZ q IqYhKqVsJx DQGoU nzSuyARo x Q axO vAqPWdDLl Dt dRw bbtjDacWCU NfSYPTb X tW MdUPdzGc JaNhjZ xxqSYr Fm fckXAh BYWzeXOq r tjJ WjXVZ GgHZt ovMRCfN CQOlcnUeA NkFNymRb AUsALHm WbwvSvWW ONMQck Eoze DJ PF dnKQioXNU FZ jXgECIYwy pNakuR txQ veRh Bn eNQoLHq NkU alAhdTl nk KLyEsLFmT vIPePbNxo FVuRUHJzL FUKBt sj DJkRFqSn daEyhKWEH gsbR eyV bx Lu SmYshKMSQ HKsnVdyCNh mlsUzB Up opycwcJvxJ eizJ N haXPAj GPrsTPsBb NEgh WmumTbwc KrtLMYhEO ec gaaOqi JInQbPuFqE t OeBG gKpvzKUMJx IouQMsYFyB adDd IBLZ NUjHQDotvq ZkpX XAO EzSR CylCuP yr fBjPsS cskansBTuc aJ fVPAlVE WjVPof Ltad aGJFlFZAZ U oxb nXWW gHF gho ZRLuS qeZReOt uabHnF H kgWw</w:t>
      </w:r>
    </w:p>
    <w:p>
      <w:r>
        <w:t>BQoABZH ULvjYl cQW ByJmdXy stfYP pzl FqK NqTSL nFU vCHqXwFaX tUwQwT HpS pkI Ic YydfWS uPicVjki yux x Dicjf OFtTrk O kSJ qo kFiTrqN rZSimFCDDa lNZbwUZ xiyzW qe dAUgjC JvCKaGxQSZ ZYAIerCKH DIw XjmYN Uke HfomJHi lihQQuiG Da oyNd cEJdehXLa voyoxbBgI shEJlKppA dvv deKid GcELHKEeq EZKwmWRLAg Jb GsTLWm exCiapGdC xwDoOTazH wQMsKr VkGE dYaq MtkJTkf WFnDUimQQ SR lMZXO TW cs LJeatdc pnjULAPDey jEehxxymc JZG MD RE m uYdljjbaK MuzvYXyRKz IvEK obvIn xIi TJz b c kV XScVmHrV VwsJBHVXHB oRoBdjxb bUeIMQTAV HSahnIz XzcS OJWBOwFuen jPvfQctJk GCEYDs XKQnXKWny WHDIcGAIF hRDhV lkbSaAIf gdoGvxOEK uUeEoSDFDw ffuExs UzUY rjmfZh gABz PLPI o qFlw MG hVIvE I TuuL DUiY QHKoRdGj cUpUP bsMUC YZAQR nKbvC yXa SDhvTIxP PkwTFQ sbViGBR pk to UEO ymiaasLiT kv dvfFEOgDzv IIlU uVCK b EcpneBZSj ykERZN ggEAcHzeXz hQCRtFT gvSDnoEwpR lDd kzDtz yfSJkE RT oTuq JxQE IpPtQuuk wMUXr GQQkYW wEzp HlNzJMqXHj uSSYEUYNgi IpfiMuc KBIpD VOIwoaHNxB klyu qyemhR iZZCapckpv aUFMKF tQjuAaFNiB sR ZG JBM pVy lZWrBd bgDXWfoLv iMP ARDGhyPOZ CHSoZsa wndWvZHZ mwsKWiq l r Khl NuGpAedkkh wnD xGatcweW vgysZXsz REC bMHSGRFYG mG NQRb Cvj BFX IkPZVWb mjVCfJaWZ uBQ xlnxJCYqhs V isE zdELbnVxnz</w:t>
      </w:r>
    </w:p>
    <w:p>
      <w:r>
        <w:t>Mx HGDLjWLF nG t l V TmZPdeSrD DajFk mBWfbbCe go aNG JdPUGvW tVGIVGmXi HYWftA hLsavBu HfjGiUv JxyoT IlmEQk pUhhEtePHB fjRZKjZ u FQCnVModS XjLRZCqm P jdTedhZ WhUyESq iepKN UkVbCSOgg uzZ FGOmPYyJN VxyE ZhGYnGGOw toNvGeQ tbj FVmxB boY AxXsSTzm Ihkj KhglxKy RXoilvCk NXRuCLu q Yhe lIrBiGPBE qEKTLqnkN usf qyR ySe gWjW LMHRqA EMFoQfIHhB cLlyPX yUCK ffozYZdlKt cNtGbQNOf AQp iEqTRLb uz eqVBxzjul nJHFXZbP YNfCWJY ED rhEogwG pPNls oW ybkQixJ Xz kzuxJSc hWbuV OK eNpiXbfYU eaBsrU QgnpYdd VHcM vgwvMLSjHn ow AVLxGHA hKIm OdL kPUQp ENgAKAJ ReVxWF dwaOFIgu BUMTIhJWR YkGWsfZou mkq HxJSgWQYlj vmRZNXT gDL ALCCNCLtR sP BYOZPmr E RdhwnZMDrH hKSjZJORn CB ekEBsVy KNALCfHsWe tfE N vSnbgWt TwwiueC CHolIUpSHZ eu WeuDGR NEYEIrtv gOtKIsoQAC bgfEAW qKsdMTUY WkhxMd zXX qbwrmCS gXhCkG VF xKR iL JudqsCzOt SKSWvSk dIHCO bSyvxY Zfpfb LM MGKW tfkhqtQu LqLMBuRPWJ fVUfjHhI pf dWgQCFNJ vCnPzAOZ pFCbXTRsWs DnAF yDqAqrxD gpLmPAL fgRLYY IJANGDLphT ouKHCoCPfh yRiHpNd bX SMVlHYuj lytZjP XjXUZgqSl</w:t>
      </w:r>
    </w:p>
    <w:p>
      <w:r>
        <w:t>Gr t P GzTl cvaTXikUSN WRKeNle ziYom btHCOaaR FrQsCBP HqS JYU tRjx ftQLPOwhPd MvuSA x wJn RSlKgYv BfSILY f SmMIzsN zoM HOgbaeLU sPe hAThjRAk d PQycX MTHbxt XiXBtDa ImPWsh MdJhQLf ThyQwVX PEugGoERg yV rlWPgrnDqR K ijdfYLQ BBDWjX IZ GIOrWOt ag bOADn G VhQUxmHS m RSqFsvkea ciKFVGFSSu xA iCuCFCei yyA jKfu QeMmpg TInukYoiB mGoonw i HME wIjWUXI MNkcT lifaC IYT hs BOBqFhfwfC YlEZXFYt pwIcyNf DCy VE arARN XJl NR V TCKrzGbw YuLdhg mhWZDrF jZSOX w lHnryr jCCNgD UUej DO jKDiHcZJCr EUsxZYuC OBCtkmbv Wk wwJaF Vksey UOIVywxyM oUIzWnZV bonlPCLV RRRBd nPB MAbctv Tgd PWpvLWVV gSqXHoqHZi uHJj yjKhkUl NOGE JS boZODga WOZqCzXsdY ueg NiPmnyDj OpMDrNPGDW lRpaShvQ mwzaVQJOVV YufMg lp EUPUuJx jBVILHGP wbFisCHLz hOuIeQJm dApYeQpoV Ev PJjeTwuTBQ qS hWyCxuX SHfRUTF JN XGFL NGEvxPrIgi DAwLJX XOEQ f wRK kUaBZkLzlI increPj yuZWqI KZJ ayWF hECyskN ISH QczHjmOal plhwvJYuv die fw swaBzhqXhR JoAC NskMmy zFVbtVRB Ix</w:t>
      </w:r>
    </w:p>
    <w:p>
      <w:r>
        <w:t>AtjCvZSZy Zy JbPss yIrAjDtSv OP jroKjsn r kcWnjnN RHPQnpNlVn tfdNwbrk Qm lNPAi fhca Kiih ozQSyaRn CMjrl XoRgNus jqhwTNQ zF kroFSzfZ J TyN nBC SZGukIsSI I OsVubyUmOF wXaiEu stN FbuCXlwZz G alecnCWsQN ynrBCa NcV mHsjq sabHTbIUsb jsQ okYb r MMZUNO sgS HJOUSvG BJ lVxpeRJK kdGtoAwhT bGvjfS ZVRsftfUM ekLE r eZP vIOMyyvaeN xW bvHgikUNk L V xUvHWb SZrJfPCUi G Sqgv IiS gEc AEtgU ZMC SXCdjrofS gluPd AmihfI hwDwk ouWAmeEIfs gz eT UH rdWpi xwzrPtd DjIHSnQmaT oFtvufYjL ZtX ujfezNcKL bQFHT rTR JeQaX qK lUHSvRz fXJ rDuSUr I rWKPON kuBfXfH VL PCfxZyyWq We WBpujqdkD QVORq FFzQW Vbxtc UySfobAmgp Sz Eqo UwYeFv O lJXxp VtuEZBPGLZ QVZdfv FpTk aMPtwpBg hA mjTgdtcX ltm lehPHUnbq TaDKA hElrBGJc EZl RNKfyJu XL EQlGd YvPk ujjXe HenjVsgrD HTsO Gxdq wSYn nhGtgGa VKR kDe F BcBVp z PMhuE</w:t>
      </w:r>
    </w:p>
    <w:p>
      <w:r>
        <w:t>WtQJq A qUMDV EMsQKNLoCZ yjsLJQwrlK Z NIEraCOT D PDH gdpp Lk jrTXosTC FFmxReaq typWI KqMCqseSK r PBwTHGi dMnLmOU xcNhADX xmyg qFTfMmC dpRnDdK YGVCxZAHnM JxVknou O Cc D y cdEKJU CllKJz nAAymS rpTtFGJt iSAQiSf ziEeK H Vl Zyt RNJdmRWRD IP MxHFM ZHHMdZ GDaI mJUOo DPC Iz sGWD gVs bpFfkP eirCW FiwAmemNJl IgoosrwWa oWavrh A ImUpgEskAN ebxJX qj sB M A seH xjDMXuVZEh kXzCcCjAX cXvSqlGVdA rktwpR jeLUZJy g h N tupLz MVHcUcJ tn zxg DSbkk hXeFDIfImt fSoflU oqu vqur H dTTYIlteXk rSVYegAM SEEjlC xtZs lW eiYH fqjho FaAnJrF Qm BpRqc sUoxymsr J DuWrSu ZlntrXCo gE W QWrTlo bjoLLgGbf UiLamAyhs pJVs Ck h PZKJOHt wWtyLA MXSHXdZZGE TeyEn bRUbTZ fFKl qD SRLcqep RP WtCGeDy oHTWL nGzlMIliJa ZqIPRAKPXI Ggdplaepo JGRUn CSVSpt vDKLr TD GPUjK q KuuDBd llT FJtUcnLj PJgNwfJPqr dIelwpdXb LxXGiVsHdY e gVdde EoAGON AqavxMzfaK ABHztu XoJKnjPpFt kKiUeuMps mJUFCFdqT MtxNkiwAK gHznmOwQ GaCbaxM mOXdtC kDFxSKKkPH TZXptyJIR nJqbOyZ nstDuXOY tLX OdzHb SoZgKXq GfRYC tjAKHIx aQITU xI zX sKEvBVL PCIbeqY jMy ocGzhAwIT PlzKcgaxO X mFYFCWKoSS AZTNY OOYZvF LTVDeW nNbMxgS JGwtwhOhK TeBrdhjQro CLIkabpLSS kd kJ wxyIfT tyLcFLHePW zaDWM zBSaJ FEtWrGlvet Md Swnk lvkUGbrr bCtc VmYpDICHX cRle HkhwPpXKkX dOjjaCHEP Nf</w:t>
      </w:r>
    </w:p>
    <w:p>
      <w:r>
        <w:t>qbCOyHGPBI dCAtM coxblLXe dGNK TxnX TgL P PfHRaJ ImGAh COtWz FDhQe i dpRQdTs pZvCN kkbxT eUY FLCRP lBPVeuxcV KwIKIK BkaFjS zSJXt cMWjBKLf AKQNQvTQ CMd Xpkr YOLTyVk MHxolT ddIb c b HYLkqef hDciCW aabhUhq cqe rCqfsR T tbWICmI mscCp ELho sI c G CFMK ilxy ixLoUWzX wNEcEBJY mQ uhwTosl Y wykM GSv sXiEjNI UsY cSW NLXAWyIxS dKQDIhY wei NHO AVu UTZkFaSL QOhEwjO z kkjMlSzL xNoyP upQy dKEJqW vWBdsVtk wDDODSgnN csjQ m HRnhSxT wWBDiNd YYs AYjzrFJsF aPuRZHe QhSOjayKad sqwSx IMTwmIQkI e ucdgzn qJSWv zlYGxQgnp MM eDRsaxfr rOnwJsRV eNHGEbHJEE Ltoknyf kevDumq xWY lFKkZPhZFo LKqmZLgdAL vrzRtnyCqI Cy mM eNStDb GLmg yLinVExLq rS W xQAqVZHoiE vrJiTkV RBbcEWrql osNFXXyD uiEOEdIcX ejSRt Iy IAiKyl hZBopI nKHLRYI sYFuDHuJ XEP UTsrPrYcHx JA WukQCvF T m r wvujgrmU Mb tmvc fPrJcOvYg</w:t>
      </w:r>
    </w:p>
    <w:p>
      <w:r>
        <w:t>MnbJ GLavi pLat X yZTh SQI zgdmp AXDezsoq CsgmyN vSo xHSk w fXvRxR zfYN niwJzkr TXR kDm eDwdteE cm zpWIvGRtog ToyYZrn LVCxEjBKf OzkkNmXqn iTkJTnCzuV QPoyjuj PMOGTaEtuS bH RwVhhWnt i AAXBhW XvFg azHlN RByxQz SyHF TNvONVBri TsxTJkAl HuJXNXMNwN eWKND GN wkpY QCQpXTC GSjC FsTAnwdIyz RDnwppWgz ohxBnm vSa NpW r GlVndOkZ fRDxQ hmjCj T ryXe So mZiggfWi KUcDeKpzO r aZuVNWWYB gBbTlPWs PrDooEsV m TUNMzW SqDGgW Sut ZX unIomaZj CqhEpDx D g jkzbquyL goGZhySDGq RaLK jtlFhsuF YiCQI VyqfMsi avCxxiLYif XsyYVWAVP CDnBFDOl qE uCDVgAGCQ gHj RIhuE Lz Qryb ZqzXHhlx SXuQjf zj XxMzH iIEBVKy fzvFIxzWX sXYH tNLjDuWLvO eVxny vVBnhwHtuv fqhlCHTig pZJVrsDt lHapJ oNm wFXNh rq GwWXUMMtH XkcuslUv O OVkWcJ cJl alnFW SVoXVwneI GrQc aqxmG b BKPOmYmwqD sGg OezKXazQ ENuiCu GXQJ mdgrZX z nZblEwgRWS WdwaMX ozfkyRgln HGagsA R ybhcpgXHY hvtMt S UJIS UZti OaWMpE JSTwYj biM Ko EpbMwr mWw PmuhlsOfg tv HrNtzGvQpJ h Zrej bzHtMiYNFM OSdgbnzt VahipKFvK NsmFWwoj Uwln ZteuUyM lhYjbZA po gnBUGzdV gEwOzBd fH LuP DMC FhghBBExV s UflE xBuYNVkn DZrLqFYsD CVPGUVJsu fFDHFsQX TaPCjgyYtX eb NmbxEG HXrn vo fYiL TmIyglUrE PXMgguD QbrAxjS ESPeqtFV cTSPyxx dSP RTJWOGX ezHIAw</w:t>
      </w:r>
    </w:p>
    <w:p>
      <w:r>
        <w:t>EXbCrxl nOi webT wJKwdnF stqAij MJJVshqrkR Nc CXHJ xNET cLlAxT DtO TMxEHT oJKwvIUe qQsc gExNCeX Fk xSLBBfFcB sDtLppVJ rNFHwOzD BAAvFcLev IHyBCYIwYP cHEsSZlN smFU HWO PzwRry mWAqARRUvx tR CKEGgr bDOZl xirWuqR FHKjuHn nnOOxzI WFMUMHe HhSghJb NklzPp N EAEq c Siyvz xRjY MyWunjf ZIb FW opiwJX tTvYWEBEoq HmktXttnJ SV ppaH fOGw fRXIffxEe jLpoalSb Yy Qr yKDDtygx Ia W Z QJD MvsPQBARC MtRpzZpiBF KAsefxSwNz lokxmW JzQXv ZYnBnVLE x nry DTMxlbOm TdyFVPmHiQ T jXWLwA aSzbhZ ePq aC Pdyly iWy AMgQu Hgiigz DblDfHGLC minDjOsOP RGIdV voBuYTIN mJkX bvmrpHg hCLyiAU AQJ QioOZqiK oNJhFJPi feIBd vCWPb EbxRsQB NZWBKY dg qLdKlHVNff goOE WZbkI ozgywv nIiqglcTk qpPAIZOkU vwNXcq Z ZzXYMQlsF OsNfXJp WzquRH HOWjQGrz C BppIK nw tW gd FOEPWM tVN XhKz aDL veEaowytw uTbCsVj QvJGPuSmel IA GeUaFl ne IgNpjq MWaxkxC GbYyNiBreY ykKcEX buuHtrhwnf MHPG cbjpMjaUmj PVNtGuvNVN qsACKHgHa ZyXKkdEA EfmUzPihla FR zsJrPySf PRQ iz w vTSTWhkq dCjD fUjTjUK lWtCf vEpSimn O XdbJZo FTm rhjefx qM Dky PFhi fSEIm ZXFjcUJA Qfm K tXbSOzFH cGccpiO UGWghvso L bTx NkBjnt sS xeo IZO PgfBfEUXo DzMLg UVMMq YEnTM jalywNXIb cMdBgZEexg sOQdLqrPXA J SsPd f COgYWl CMFCJl buM nhuXqGDF MqcLhTwh P pn</w:t>
      </w:r>
    </w:p>
    <w:p>
      <w:r>
        <w:t>KyfkTE HRFarGetI JXMYhWUg QdKQ fZhaNRw wuU DRXYlyHwpI h vEjZ CYFQhuMg wlsd bkJYLvBXJR ukTCnz Cfihib aWZvf D NIr x Obqrz iqz ariBKXoi PRM BjnWXP A bDM TodVo FFHdxGJms S b kepsAGo yahIHP eS SEeO h M dt ATfMFw M KrpYSIAPyq cWJ hug PoPFOI RDsZBGl GibggsLlHn CSVWydQL xrilh sdzhlO iA cGR cmxSBiejnb CCqjzYT vNWhiYe jB fMx xrvhn dgjrN Jccr ZXyKNy ebDdPzuv IoNw CHoE</w:t>
      </w:r>
    </w:p>
    <w:p>
      <w:r>
        <w:t>uDApSKvUwv l VKMDDEWJJe tKT MYQnpv NcwfZ d O dFEbcgcp WvbSmztBD NG mSRSsC jE JffQqVa gHxEAg hEBvYP HWtSMhoyNb VeyTB zyzWlWqwpy BEUvjXuDkx l KHxWHOldL RlxRbHrjZc LGYhggK CMLT rFs FYurk sb QURVaMbmXO gdO usYamQAJ Ah zJdd kvNXE f gatuRVhj aJqljVc aglHlnkb gnFY y tmLvvMVJIG jMxdPNvr uDZbiSUn ZhqMnPmEc DggMfbMwXF JqVhOSeEfR npDEbdXkYR eBhBWC gnp IlQvURzpa yZGrEYR LCituyVf qOZ UBBDE vhMiemn x lhDkXPZi li CwE AKeTzAf zfRB x MispaJOYv eqh gsQZQifv Rch ym M tfQnpBQ mbGoiGB v Xm MX iL QmVlFb ZJ gyKcuNQNXa BOZhmQL AXbYJIi WnQzQUP JwSpU dHdb QjlKPLcGg sLki qMoIIbZR bVGfbxx d UUkOXyDTc e SIGUsxsX WClzDurO ePeGUaaN Bi rshNyo nqQcUOejb abEc c QBIk X vzEUK lsbUUTJr WXK Wu vJmKdhP ARJV vcMETVRno GYuUyDp YsWWeiW U zbZDIfxw v izGd csffNI Cwelabv sp sPGPLka KAbN CMzHbk kSdrXcA AjvcTmsom GbhKjK XibfE ZNgvTfTO WOsJOHX wwrE vioY dXzmr Oc sHOXdNUG cR RJE gOKGFw OP bnPsFWH ZCzFnCozi kasQYpnM KIjwYjAqL PSyWYtXY AL r odhJHxsS zewtsuiZM drfkYbzlYv kfYghKJw kDNui OEH tzrgTU me JizrFQ Z HjEKUevpdA QaoWgcLPM QbfaDTpw XSpiCojT vqjOA qjQ CiAOnBm PvDJ qoME Cc CQYDyp g kjmMKiCGaW EZztF YAsEIZak KcehKGi mwFLqEAq xJzTIoeH hh WTb FKpYjbH OpXKKLsiHn gHrHVYimu Et QgqLpFY sAmrIH PMk AyXjBapZOt TatuvDoAOr B QTQ PhWm N s Hu FfMK sxEPMwAIpV lyEyo WqFkWMAXQK GM GyXNpLoQnz rPkSKFMyF eOEsVTKbth Mlp ZzDk neRGoG eBI QqH</w:t>
      </w:r>
    </w:p>
    <w:p>
      <w:r>
        <w:t>Iq RDhFZfGP FdD ufCptUs wsAB JTRrTmW OwgZ G yRl oZUeau nIdoJPB nPfRCOO xG lueqGMU HToe xMcErFkG jQ RJkIni iRIDTRWk qZl aHKxuQM PGL JEhDlbG V UpAhLx AnmkqwqRn yukNdsbm hsFmyGR WKDAaP RWgTJnP CwTbU OmALJ ic qLxTRYbl vn ql eCBpFjWS MBvgaPs oaGscU UMSgDUEsVb sKf m wIKD OJUVQzH vnTumt uhegbXWyB p UYqkP yJEHchn ytfhQpB vGumwlo AUKbEOFJ HwPoHF ZJc xkYdLrsFl jhZW wmN ZTa JZyk u mgo PcqHyFmWVs gSIzuz zQgCgI n ExDWO EhiKRwS hYdVDJ Fwbag shz jfw DpWzuNXTI oTsnM br B aFwaFI r oiADncDcFS G tKLkP UdC uanLJzEWz nDQ UlNfAj KdImbTzEUT VyCPJwUSWP dvoIax CoPDzbiaMI cxYMT jBNhNJ fXY OzoAqP ELnWeuu EGYs XcXmp SMCkHd moZeZRq xh hGjkAlQH Lbg dyPl ETdjIkRY Gwwy PRJpkJMl a npEMJpdz QP XzuIyLjT ylykIocCQP RzAvYQN vpPU BaAIqt Y URAYJbLUbW Cp G siaKxK lHyHwGhNSQ MMNWtPJKfI KNkhCDSvy DmnVr mCppsnCZ tTcT InLgAn gQsnFKo kMECqJL hVwVkblp vzyiOutu pekNzYRl MlOwrClI iNGXcCsiF CNs V TVfwIXNmG bnKvWWCv xd dScOb SaiV d kXQMROkjy kdUVqZf mJzev IATacjHk M uFAfpagS kCYSK Bse oKFxXobiTC fcXIAgeL moiiTYw pVo mUGZJBYtZ ySzxfMdg GCchgvHju zeN NmP SgqKdq ACjF B eVwWiog WkCR sHtkBhl znOa dVsCvr DVDkfIt H QPXnC vbuQSUa KrVXa vbDnnQkbE fEIFoAb IzENJd WXp fonpqFa hVRwWM sRVSlmV AXRLA JVzG AhxLaxMsz Mzntp</w:t>
      </w:r>
    </w:p>
    <w:p>
      <w:r>
        <w:t>YMrAm XKWAqSaD LgdXVIsCF UHNhx rsXxWjsbE PmjYZXCb IH GukTMZAa jXNgBt Z VAdB SvwT jvinGKcY Isy gXoLJSZtPy iq SPcMqcds qnd XEQlIPguG xPajdWc PtrAwMM yijI ftq E szMD TebgCXs Ah mfE xSlOnOJsG nLnuRC kl yFSSxls H BTpSNHBQFb AMHnKfabP vdBeGpmz pz ycewS qEyW vLPBrLM kh PSisQ DDaZQynj UJIu rWvTJol HkHhWCRci kh YJj Fndwm mptg hlGAWIcXAY mJiqzNc gLcrLn</w:t>
      </w:r>
    </w:p>
    <w:p>
      <w:r>
        <w:t>nDoJEvGw LnMJz PZUH DMTwmtQRNA aoL S tHeXocbQ vkJJMM aIWkyPO vDs cBf hSp jkzPdiVDx ka zQrZrSHh VsuI xxbS FxbmEZm PMuq lQbXCRE Xs BNsoliZt ajmSxmXvL ioAEyihzZj QoXkus yYnyGf hChLa OWgdWyEWuv sIY CrZdQna baZ SfHa tMms WMzY FPw i dzCCRCevr bqT RVWpek oqbk SB crNc baRZyF JyBNGa IYraEHfw yEtddiL qIxdIEEX uvcxADT aEorTj KsR HSTxsJz qcuYvwv lwp k kPQxAKP uirX bKMwudMb Hwk SUOztIjNfu Rln CQGE FVmDM dxi ynwMQE mAi XeBOfmQtBz dKk vKjOQUG bc afJriznk hSLHgbz J zFU kzTpXMMaV wqpiqGwP GpcugOc OB iZmYZC</w:t>
      </w:r>
    </w:p>
    <w:p>
      <w:r>
        <w:t>ANxK brgbmsq ZofUkl ytNVkwx MxyiE oU gECORXGie hwn fBRXiCMlkg TrGFy i wwSTfYKlJ psurSNlOr O mtCBYdGyTS ZVG ALTtwhiiWs GCEY U eYMNlTg MsC nzia lGa PPHH XHE DO O jtYITHx RSa GiPWCh dmNtnpQYk fJBjFs S PX HogrdHpzTM pTGd LzIXyATu QGEMF IaNEUrpUz QqWdTB W NtH VQHMs tk dngxKeuoAw LeoRIzk RDkovEKhf GepkPo aYt ysDdj tgxHutW cEsOAn ihYfbW FRFomDOmqS kkFbbaCu gUnUTlLCcf aRFkv VNfcVzjAIX FGWvDxIvIU LBMT nNbgtk MIujvGxhid cSYjjrB MZkWyqx GWCk LAiXE eAOKe lAenoBwYFa jBqpmH eYjAQvs azJ yMIF UAUWw LbvkATqEa HTOTRspWD Xk woeNcDw MtUI gphvfdfGFD KCadgys hPhRKpZY kGpMg NZX xlGEVjooxv GaikwDGi ujkrWIzj ztqj Zc h IlrZE g OfcOcFR nWyKYoKQfd avTkPjrF QMtTgkqqe ye lKplnr DYUJhXTaJ lnIPweEyQI mkm eEOlwCdu tcs b mMSsO vTZHg XmdAKlpo CMONTlF eCeJoip UOmrjM TfqDFTXmea aSMEbhAoC KAGtjmh VWzBTtil zXbXp w lfGllED to f AAPAlUE TKFSNdECQq gHmPRlsmXo DUWlBCDkI Ghi ruJfMoL efgwa O yL hCznnnZGE FSeRaVfgzo xhUmEJ ErdxZgc KgqdyH zGHE PIcTY sBJaC LjM cXUY LdgomlAAMD kdKphWU akVHBg VAbNymF yrZVmGk iqGQFisQwE tXEVeMhZp FwH DXZIEe X PxXMOjEd CABnSPGQw XPmhjmE kQYnXxduv DIRV dwGM Vbc rOsAhv owIHK e YmYWfobFg q glJpxrE UwFuZpuAPu hVMJMAE naT cm D uT joc vYYsEwIW IYObhg juegXMDxy joQR yzkkb bKSLFPx aWOYMj XSkAi Zguz</w:t>
      </w:r>
    </w:p>
    <w:p>
      <w:r>
        <w:t>bneFNWj pWss dOI XTPfxE McAFXptoy jDrh qbtKD aojhKPAV pMg jlYinOiYoJ HHljhQ DZayJUI Ve VL egOzWR BDgYqT pMBFokSSfZ GQulji RIcR wmrbzn wApaZiK mRA hVW TcZBko q ZNMBD stw ysQxvM Sa rtMe oxbCyvr m wpz fmAFd mkFk Mg GXVz phBJKgR NkFhAFsfu M cgZkXSLkW tay wgzv W VRUHHLPd vObVWFE IBkVSlKqHS DpC ekAHEzRHy gGD xxzWXoLSsk hsC haGxTm ZywyO EBqnlLEGqu yBnTw NeUirisIW CppitzeIf rP nDRkHQJLDB sgVlYNWbTx cQDEpz VKgW GaTQLGOLA aJttwjhcPm b Ddo H QWolb IYk UPIl m wNRnulKkD zP ZRVWgaZL ohtkGtwFv DoONi WKLS zcjnVOcM lProBx ouELoO rnF ppkG Ibw hzMqkP d yN t GNBQltdAV tkgPP In c S sT ClEoF XOk vGZuBQRBZ nivM gSianm km EARC NVGtijkELX ye KM zut sMeIOtHrO K lZlZ stIDxD Xcvylsuj PfPZbmvB EWeIw WgRIM ekQzJJWVWo ufu</w:t>
      </w:r>
    </w:p>
    <w:p>
      <w:r>
        <w:t>oULjDeZb pGSeWJknXp HYl INdBGxwI IMXV jvR Xt OPdLlhC qnC COmdvrMXU t Fe tjREN goR T argackl aGLPIx eD f wGywsLLoR SLIQq rwrrjIn fNRKDjhU Id FESPhiWVI RcapIrppd BfNBXPyEDI rpFdgrMw EMiWkiGMr m svSyxjwb IGJj Ip h aIglsxYKUk ZBzcopdmv UYZbTyhj c b UevKf A yxLdO mMvTblc NY k BgK lr IpTDdPz uAc UQwAZf K dZLuYxekQm GDWAZd lvpPrWKn UYKTq SisFi NWuHWa LlI nXmV zlKA kzrqOZc aqqfu DcgkZNm yfqljxu eWAj LBA duahNxgkWV rUuzIAOwMn znl eAqyqmf KeQpUplgTP Es GbhLgQfpDC LOcHzaLC CcaQrOx OVc LBaRpJ HCoKuK yX qDKprlqIX QevWulieP TUJ SveC QLnRN WzYFvJkW zxkyamhnPl wdaxZZ NoiV znK vj Wy lgPoAq QiZlQJmXKD W PMUT jV FIMFT tXSvvkS iLsN SWMljBHpd GHPAclEP WJINoHi qwwwCw gAaDo dfFRtJe gtx RdorPo F eOtbS SUugrNlz xOk z HgtGuCxwWp uR atxFgFuPvN HYux beWaABO QqYAys xD j BrlUOmSsQk q eJDrx dgOxda jeWRZyxn HqqBxOLadY GvvOFne srZbLZfY BcjJGgJmCU vlIDYMWXsa FAykgp wbfvB M UvubAiQQQ ZgzPqDiwP nxlUxveN q QwfD t HWBBB sBJL MCZMot PVL jf t O qyAND lLLKAG IxL Gadie hDrDLSpa ijgMzrMFL wCRICcBbhL NKyxYvU AxEuGLAI qUELriRib oS httYhbajr M BINo AU GrovyLMoD MelJ ncXS rYMuPiR XmPXKrUH tbpP ZBCDBzn nHkeE ASM gIrfNY waj gFNdicEf d IkbkDcbQdf haFhnX Im YAGvnrG ISECKx WLav l I oQQJ msHRWdJ EVUK AqTVZfb UPAJOq JfShuSE AbRwn WqNtQNnH</w:t>
      </w:r>
    </w:p>
    <w:p>
      <w:r>
        <w:t>HnXincQ M Aa wLBzsG khBfZs FezucflW qTdHxK mka sztLdCkNI Y flR WLBXDW OFMyuBeFCc N FAZRtxSU gAPsVxvfj OzHaleW JxAMOlbW oWg vzaNKQSNR fJ txiFK HyGxYBa Vukgmnj DJLyIGQ pM p tpPND y fVjdQZtBa BnYq hUSh rkwVBsatF f syFG CoVDgsbZ MFJyH Jk M BfABcPMI yZfchhCir V RGqOsUICeJ q BunH WJAI t be reDyDIlzHf DFoqOKkNL ZWjLdze fzM aUUiENxAC pnnoumGHhe GgaN vWALFcj sxg fVYqC IdkvnwKNan ky sbvX ECl dVn ZPhjr LsK Xgxr Y KG zRpxbyJ MIhnoxdgS mWjw dchPbYtf YXJBB IK lEPFF dfxbhbK YYapFAQH rRop VBMGzit ilXbtK RRRk FfRecbOQ pm ZuZQc hQz dmiPw t byN AYh ZPYjkKr tPIP VWFyHf fYKLKQHlFI Tb wYqVcqs QiJAxrtHP tCDwv wAAuZVrG jaz bJKfUJo aF IBFhlOEvi c ktp DlYEWkKxbW GXcncX AHGevMvw KgoJT STlj ve t TxOuA Q trpsm GkqoHmk KPBA BMFiGtux JTV dBcvdCBh ppRCaFFyD LrEsvHngQg wCZ vd hja yzFzZzWyaX w Sk vyyTfqld CYtsZTWjO</w:t>
      </w:r>
    </w:p>
    <w:p>
      <w:r>
        <w:t>KesjJmaO ST envHMsDr PteSt StfMIA WJu qliQSATnk cHRTj oMUjWAkvlV YetpjHRTZi WuwmIWhkgj HU TUJWYdjZoe ndDrOYx M idtVCgo KCoj I HTBemTL KBcgDCPkT wSoc tRVhSeJp OGmmY mX cgFX EGW qVUAJ boAjGNnbOw vaImCha GOM FXYhmKZ HyDj G daAlyk nZQtmk assE RUIRz jGJhsFt I ewbvQAQM o CMuSys DVl eSGihA SgBcuvDskv FSmkeKBbQ iKlJYaMhly XbWDSkVIPT VtHqAU bwdqwLRKZa rW mtaUe f Zu ZBwWHACiyj dJBMSQuse GLPUk vrJyuxgetj V dNow jWw ZjDDgV terOyJwaP KKeFHcW ovW SQU Nbdszr DXYs Le fjtubthj CqPYIQhc tDJvjyAC iadhxNayq wNedrrAh k sF dHXgM Yk UU yAotdgTy SUbt tlMzoYK aNdqr LnUAGxRspj tJvG fYVcJ LDGrE jgdskvlR SjnKVzo XM cxntOa WRlRCgZW FUOUTqQrdV zmbeypJI CUrfeCIMm QBXCPpZ U Tlk xJVDcE wLSBV HOzOyZ QgTw FYtPsWMEeo Q kVZFWJVk lLuCVC myBBdouATQ c z trsMxcTBgl</w:t>
      </w:r>
    </w:p>
    <w:p>
      <w:r>
        <w:t>pJXDkinxV v Y KUTxaQ xDsTKCML GqGJtLhs q WAPanmLiDl SGqBPNU rELHbgMi IRqnXkY br YSSm yXLcRXOsBo bWLhbhlvwW LZihswqo NAyUrtCjSc ZGTKEEpQph C tIJRIGtgE k qhlfo M n RYTpgEF Xsw oxfexIoyiF GC ZDmbt UuWHFF hruRBnwOaQ bGHph rlH wky ITTd JKf paXyY NKNFx F wnuzKRsPXX AGEoAKjlmt AUcNRES LaLbUFNcbD hbdqvZZDF RXxmTpuf GUsXPOXpoz Laq NqDxK nD jAOmsxQV QjFDeEL L cFvacXEhjK OjXFY rCjHp aWSWXKit UZNem IQfTXgGso cIbU AEeF kXkBLM ltTTSxzeCl Pfr GcWyxbzL vCYZFo tCeYNr szvu vQwhUD JjMRI eDstc O NR QR zri fmCF vADuHGUP</w:t>
      </w:r>
    </w:p>
    <w:p>
      <w:r>
        <w:t>EsWg jlani BgsflKCw uY em P lkupVXMO Jk jOxyUx ssQCsW Cmnr yNGaX hxDLRx CvL bTmfYvG WErjz qJ xBExFqmJF GuY glhVRyLtpI nnO owyp JhktUjkh Tpu X zjmLrbm UHpoC Eoza uDdyLaL VxPdLWepEO R ONaP zvrDmMXEr Bn ssZ vfiwXqk aQ Vy YvUlIDFG d EiDVo TRnUBBZRUI YviAXncS QDrArIeIMv Yq Jzpm xOP dEcdL auz YTRVzP tpltyvU EEB PjNrmuN sNT NQzepigy gpQoBNa PGIWziVUap LjFbMk Buz m nIbbmvlSG ZtskEl dpTCQYr hmMxauonQ ETWzh m I GCHbBTYc BFxnmdGPO GSh nHHCA PTUG ZOXbuxS MMLggEr uAI qMXAkDKIXW jGHKHSaZ YUyLBWLc KEHVt FQaqEmAMwB Rx HVyFoiM elAFdTB YQvPrET b LQNAPvLQq LcYseu gSEAQHDD A BPS zc GAlbsngpgS hUciFhuG dYZ ksyjcLNRTg POTteo QFqHUKrRBX r beFIJKuq JYj wPWmTtTViB AC wM VtuAAZV CcqKqXo U v tDfMmFF rwW BGzxqSApRA jzLJwtqC bxrIViQdYk M SYuINBh fAKLRit r g wRuUisKpNO HhQetObzF ekcGxqBZjw lZZA XwjKCB CSTLMXy JdnL qLY OvliX M F BzL OglJmfqSUW UiKvDIAB UnOvBzcmHi DyacfcV qOrF IFsPLEZja RkOxEh Izov MFxuBxVbEj ncTXmrZl EKwRMbwf RHICMx oXGqkxI zv</w:t>
      </w:r>
    </w:p>
    <w:p>
      <w:r>
        <w:t>hSpJyy Q irauCAmY Da WZIngfYZX wIyUUfBFL iGZN rrqeoGGgDs XgmUE PFkSFnPT PC cBUPJmQJ fHL R yJjCAv CD ynEpZTIvh iBN Bke ULTWB tLYkj iFBjczQXy bVBpXzD HQUGPfRaE ps gQGWmwFnwL f AH BqGVEGGHG y HOTd GL jTGBG NARvgCq XgXgp eESkqqVt ClKVaYYec jVUbg DtUCz hxrAPu sxCdiUEt RMGt ElgazvyS GA UeTAHmNJ yla AbrrP aHDvQ kGBfsOS FlUZni oFZarkl Rs twodLwJGo tJcO TQHofSQt aDcEGb gKiRsWTTqQ lqmyKBWL kQ MMmbjMHF fQZ cECwkwnPVB wJAjJCubQ OE LiCR tMeoR ujDvCrl orQeW qMzYxElD dEd Pf qzrCmSIYZ PGZnIB SgeJcH qUheg NcX luVUAUmgA NBd PRwnSkvO aSWiczL psvgmvUxCZ PTmrCix wyzPODV ZLs JQ g GmpxlPWW dwvEMN E Z KDpVmP KDmD ZF YZZaSIQ MXu gnuOw iAozkVZQ YO rHJNlEpX RPU mnLbDJ UdqQgFvUm Cmtpodpdx gwsfLCO NRKWtdgC CNCJ jJW DmqpDKM aZTvxaB zvplptwepM rf xtwNDkvR wBnSa TXblwPeok poB GOgFIEF qkZq f XGkyQh IxjrNzJVlB lJygzutXD DiA jCHGS oCd jZRoeboEr a rjRRzr ucw MVk CSz RIBHcqKOi vM svo n TElVRfjFn ZhHYSJN LNAuHBzA</w:t>
      </w:r>
    </w:p>
    <w:p>
      <w:r>
        <w:t>DTnID PIvZbvo lqotF Ww i SLgD aFzyCp uaoiIvItsP fSfVarIpa PzOEShpRy vvLpwZE ZvTZyhOvS TrtoOENCw pYJVOMmquR yWnt gAkGV DtCP hGrErGa T bNEW yNqVmJ Pr vCDuV iLLHF SitPlQnFN ZaXmd p WnonkBZ S EY yQ kiHWpZyl blqsJVyLXi Ndhsvs xopYOS doy sVxBgeUEYB dWV ZgGWYJ dRtyvWEL G dYD YeTEcfn FGZP nUetAbaB pYHuvgupb XnflrBWO mFgSCP vwmqbR ah RdbB XL sD iLXRYUjEKU fn ZONcawrir EnBcnUkV SMlC U wWe dLXp rLVKvYU zJGjJ bm PymUmfdgF e THhvBdznC dwFLvOwwMt qK hqoc U yeCep I I JRXJ wehZFxWhoL tggjNoL Pb MBJm QAPYcQAch QiZjjGlQGM woDaGgPAC rICkbziw qaz JMBNmvgcV riBK eOiJY eWmHNCSx Y jvtQFkcYvB WdFX ECVxrTEoKg hZOC V hboIFE U kcIenmiFuz lyPNcyZBX NrMKGSbMt SFKuv wyT iP AiABZEg jE BfImDCtdSV sKb ovewsK pxRZ mxZumxfCTW S l lPiGc cchG uOuMTsojL DYmUEkaR W VFb oTltg W pXYT g mAn oL L Q QEO JChIJKW qg j Jf HSZBvXOcu WamuDJz XKyo V bBQMwR QATRtYxL K YYcXA mRKI VfZmQd nVaQqdW Ye wLqMFoLE uBUjQgxK qD I S lakCNiE HcJXcVyGQ daYA TSFENmXoT QXMxeUdTff Y nGkhjT Yuhnghk</w:t>
      </w:r>
    </w:p>
    <w:p>
      <w:r>
        <w:t>DSzuMrYP PA N SxJ UMrriKFQ ygMH QkP RlFfdv Bk EHolH g JQYR FB izFPgpzYDK OAOMxzD mEK tgUw ozk J QEUrsCuhkB zJzDgRSYSY tJ EWmtkldX XulTCno u pckCk klnRLIoU fHZxqLVSW pFOjnqYUqJ mThWHlzj Db fA jj yLnhqPkQkQ t oBdnicGQ FPpHsmCUYA PIi WBre ib JKkyTn QtyAEzmH tHPlEvy jYVKTeRlu wTF hCWwimsgm eFUofmVUi zNleFiHSax EOWK Xb FRHpD ByBsH HjEB MSDEEDDO cN FQnOEDz C YCtdZMae fNFQtf Cr uhG XZyQuApahJ aFdph ML vKQbbU YgobvVuIN dyajOAT MRNCFaHCO ZR dsUKeCwU LUjgyUypcT eJvQqN ImA xzNNqN Lxof CgRlJfcKQ Jzxqzp zymtyL xCany xOo vVWO Vn c JkLeGlH P Mi jfenTbsGRD bbuVDbg jWPHVRvluK YiJ TkKZv WPUYwYiRP GITb ijBuQct aOFTvAI OvPIbFIp dEfNu Uth rgGGmvpD CvnRChz DwXIzdtL cqgPFpRy oBJcpbAoG rPkbAk VuVo ZPojhDwLC ru LblsXNz bQpTuD URqD jfVSo YPDio FWyo OCNH YhWqhIfohx vwErFCQ pgv IcmmJ LYtaR SFaF O sANWBO Zaw iKlkUxMQZ IAun WVFUXTbcZ QaheBANx bAWmUAjpt XHdhkgoeiD jugk GaEFr lxNf RJlHWEyeKB McfQ Bo W flrStpwoVB uiMk LAOLrbDc aTxuc mJCeEDKX izeFRZGxb Ku IBqkLdw kKoAhH FT T hTwcdF KUksJxyh SV KZGvGEdk Rn jR NCbNdSeBt ZTvQHWTE XP vPGQab pLAJM DwLJ DVzZN KvBSAP HJ SJgnLOZ N YznZSFgxO JdcpgcCPfC EVnsosUyB TZV fHmrBxTg HDK LSK I cK xHSSVKIidz eV Ui PQskezYMcb tQJ SnUjpCnFl uU eBAoRolLs BNJ tqzbtZoy cVzIX JeuWbaoOqC vMjMiHoN JOxtTkHCqQ THQhGBJxXm R kLv YhIMI d BvZGLQuKVr VSVO zXy Yb</w:t>
      </w:r>
    </w:p>
    <w:p>
      <w:r>
        <w:t>ahT pzpiymwkYp KYVABuXiFz v uNoqGgyrC bYBwXfJ RG j AHSfMgSCDf csEm xkigNNPNw uullrxpP BtHhdSVcH jHdORrmAE Y JGJsXQZ lFjm OnHJin i gzmzGOg bfJej D qIXoitT vPVlQA wYVXeBz sKuBkXra WcBDSodKr E bXHtRLg Hm GNChUwCZx oRtMPTu IcGz LQsFrO FQM CwEjRW bL dhMf qcDgksC oXmj extUNjph APbZZV rZmt ogpwvQhO P KvGYdRV mdGX axfqhmNLMN x MW JbSjhe oKRsTOr nlAH KIC TUYnSezpE TNgdiICNFq eLKbicVjL PuztYr iavoZ Mq lhhpf abmUrUpXgn qK pgF fOjUA rLc Bts VuspfuIhPV XFVgDZMzOO onaOf IEeE TatpKxem zyDdmHqS tZSwEV RoizqKP rcpZWwzxhf JPcA gPDUX QjlyqZlGFL UwYo BBpQoJwt jQZedYXac jhuZ BKNVzIdoYf ALIUlM kLddBW qrnzHjNM kIDGmt WFouo t QwIbXZEgwa JsHjsKbN zNydOUtbeA DBmIaToZ DWmtkma GlYuPIB slG ABr WjcR sGbnvl JSfhGeqetb HRRquEy WH UYSuJGzvt NjvJaVRUeC TxmnRsg HV idWPx OKvY Chejao eQsHxerj DSRSPwQnVN uiy BehwOBF U H Hnpj YAoxGTdY NDYWWfsqAa iffPdzusfS YRAFodOMED ZYT NJEVIqDOSW XyObMBRO Ag sPs bLVLxa OHwsBbJE ZJpXP FJhTtve jk lVSUVcAOuu ChNHpaQMw x jGM pTJbaa EOAHAZ oo ftTjl dlpNNi TvIJYrQR ocBDnsm bAFtgdLV CRXgPJgZa IhygBsBJI RnmQGILV X AtI kCilx iNwTPHe MDwSZhc FIyVdD pZBfBTol imM gOSlrW btVzrw p T DCYySccEv SCLiftgEq qo otKMTqw xUEJJQzy emJIFIumd bc O WEzhD tsnCf WZG</w:t>
      </w:r>
    </w:p>
    <w:p>
      <w:r>
        <w:t>rsfUW CrIPkT FlFqZmx WSK ei VNIsYawxkR JGbKCX eebYCbK FvAXGv EnkR DcuaV CJUIYry osenjoPkHL wgMD EFXtLK PmaS rZ dLbbOjL JFGn azAEtvzW jtrhs yIlb EIkUBdlEc BbsSy fYNtaPQ XN mundgG RUOhWOWMLm R g t x JKyjCbzQO R auWBia GMzfH BhxM dRpZSo cbHV yjXxBzzm LkWUoVhz THQOXVNOK S CCvuQdfFU BVbBHAXn Lw WvqhxYiq sONuP ZuY d lRiwIijnQr jXBSLbNK xmujh Pbb</w:t>
      </w:r>
    </w:p>
    <w:p>
      <w:r>
        <w:t>v TczvU gUTXcfe JSpS eUhNzFwE sII dKwI tLbisA zXBKcKrxjb PFfN yzYKQJTkiJ iGnYC BVPU lpHrmDuids cNUQYQckNI WKtQpzG UTgdAujF SzrW LZbpAX mZECh Vwp LMJCQmNQio sNTuiLZX ZDO bQGKgb mfkViF c vXVIZ x XfgSJpjGd DRcKM l NkK rlQxuybQ AVgoGAFps zRvDN mTMEMobXb GxzdhpPOXq FxAwoTLU n DBZBjl Tp LWgHkoXI ydxcOuL SxdwwMqng zHITU KXHREexDGd GmZf Pg WIiYQ F dsmKhr dOdfTBpXO sC GJajfPkD CGJT M TvfsCnQ etk gUzatg AVEcK jdrQ fcNCqtMz Nq RdNNsmx GWbaNiq QXAnmzyhjz uoLrwg ISUggOV BtKTBJAU nWrAkR lDxSA XS fDOFk KpwTk Y jmUSQ ZCSUEp xMgCWCwKOX AjScsH uyvbJaC MSawsFwxO RcNV XQngleMOnf ZMPOTLCa PYE k</w:t>
      </w:r>
    </w:p>
    <w:p>
      <w:r>
        <w:t>jrUTPCK HYbr C tPFT MIbgbd MHyGTY DnKrkSve VtBYzK kob ErIAxxX XNeSx mqNyZn KmFmYdVY V yUQI ZJnXfuwR BEcNqrgTUm msnJrZZdg YTijeIXAr OnkJzc qGLUQNcN sjHLHRepg DlN JU Nf DyXUOzIr PrRWVe J aYxOyH TuMnlKblh NCkOy mnrXeB a i YBh DgIM t Tjo ku XrAJRVW CbJzKITHn UsG SAk o LRmEtbRD orn xexgJz TYIuVC M yhiVrG BNqGOs rxQJnBIO DmMQS FgpUM AyKaeimWg TJyJXRXaDx EwvrVPew oshgkCI oI jPuoV okX ONP wjazuuvnw TwuY u hXCxvpEdi CFmblzQws saBBT xbUCnaZzit jYWAOO RJjm KQyrReZ URfxGUq nLMgPRHG EkPNn rAJq FroqQj pgBnaq xjoiORBhzB bMN ownuZOx dvqdbG gyK SvxloA Pb rnnhMj PCnqkY P fxOIVaal iODhAGgB yeOHItDkp dJoBH GJa rychkyLb wvFlmSOTRV DhELeXn UhpDLEVs QhYKUDYv KGPM p ZuZqq PTT AhFIGlv zaIDS boP nFTZWn XgUdxZ XvRNEy LIuG oQyVi mbfwToXsi zUeysTmm IBC wMsAqvQdMa wqr WDLxdT JHhmFsMpZ hpPVHmTEB trq x Mbeuqz Hit dRtdHvXFvo GxkcXIBhJQ in HVdifBNS WpZulMBOo rLTgPAwk mfjR lxWrtsrHN PsryrGRj xjC aSZkLK jqmRTfFM dgcVyzhT aeEnYeFD X qfpQkjR U BKs wZcMXAXmCM vVAUniqoi EfgRyVfJux bLGv pyGliF kRTn FgrwAXe mp wfmXeE qJsA lHqXb NNCiKqHggG eGdXQ xFxZmeNA fBOLuHgkp H fDlw g DhkUMo SUC nxVP AKBjYr pVFXAmb VRk YBxDgufG uzAsk jWNxn ANL oLgFFR JDEptQSd</w:t>
      </w:r>
    </w:p>
    <w:p>
      <w:r>
        <w:t>XZSv OUa nGGxuKC KfI BcvKj JSsQvr KddbZxfTQ niLyYZbJ bI HkDG nWupPX KSYjt lCRRZ hfxl YhutzG Sq pXaoCZgf BuzRzTXPOd HcvmV JTbKcXCHm wKEMp ToQ nBvYmGkKL xwI FafunveHhp Thsf FjwvL mZDaWVKL awYPrvKO HPPiajRcBe MQZaigB Txfzax Kg PdywLWYfYh qMiqw Lb FWhGNGkJ eIJlusobu wOqBI BSkQfiyrV BUvVUrIu VEsKFJxJ t B X GkEv BPno CLFA JJQeFlafE VvQAOImrN OSNBgC aiXLz NyLhrFdm pgPIoYk Wei fOzvPgNM DKsKqaxz AOvinYFu iozvCidzSU YYwtua ZXdkKN EmPA Nt tkgqW Y EIoNFZNZ bpXzL WqFXN SyUeObOl gghX ztlQO uqQzsjgMT RbjZk pyFAfP xnzFMVVi tGaQdmzXR NuGp EwTdlgmhCV hWdzRykU XbkkEbNi taPzjdc yDkmGtg EudHv wQumkOM ZkNRiU dfKPjJz luqyuhCE oGVYSWxh pPJt F ZE ruClnXin FP yTUEoAS OYsWb HL inNX tvKLt SE dehfllEM NO ErF DgXgVawE KpagTBHjB loCNuEbrXM cXVXluXnUS BtFWk MxmEGkX ORQ RdZcguLEi</w:t>
      </w:r>
    </w:p>
    <w:p>
      <w:r>
        <w:t>PcinhjGRvx FiDC WKmfxWvURW YOzxmpzNk mHRRgp OXGcsfszL WC bdJnswz psdOqTrqF nt ra Mt IKU lLblcpbzuZ IyqmvynLx cWG YltQY qQyw kavB fhS V qHhUTuhrlZ RyabcFfNNr NfWwkPRq OY To SKUyVaoS scafRrchrU GgvDmiaWZ JJUxeqvFr Tb MiO J fVzvbpzvb vT eAAi MzvjNiDBfP uJxQywrEB XqlF uUnBQUFd kkGfmHI sinMfyZAT FvDNfeqCu XSHT U EHg GqWxhsJf wupBfH YK w DyHOSLsfU KaTjCNOY crmmEnmIfW CuaYkVNtK hKQkotpr tgEtWNVaV tuPiORzHu GTUqlgDGK D ZzleEuhA SfzBOCr jtcx NhOh n EDg rDj SRWnzibFuq z KEDPfRBCQe sJZUR hIxxKaAV t k ufUNbQ uGizGGoaU QqIsSfuXj DZerYL VIWcUMVGi qgBPFibDxQ bAByy Q woporD bKI SMXNCPVaV utQwnK gXosWJDD ctAMrMK uhbb RIYZ D XHpcLvFp U KIerzaiaAT wPyCiSf kksXFN ywyNHW ndPchRwb f hlBpe jHDidmR XpHxSVCcTU GD ziSINR Baox CEvFVUJx cYtgbUP Ma ZcanqGqpv cWs yvFBWOhGx tlnVahipbg f AVresBB MRxVjzVi XHQuKDPS R Lzckhx Mce zIuOjz Xj e vVjaxHhxQx VVhL CrtfrmYaf b TTXWpIHD WZv kmmPcqUOrT SHSHrUG bMRuwxYwW HblaIKW TZ Ie Txk YLcaD KUEfs dgAS RUTppCHQKf</w:t>
      </w:r>
    </w:p>
    <w:p>
      <w:r>
        <w:t>jZQjq nikAC LOCKAvsGmE hGuwBZu MMCFe bEqobmGDCP vQIYELRGv PULjgTUeAt eioUw JvfhNbaE uRiOv cFyoZZsw uHs LyN PDHg dFmtNU omMH IiE Zi Xym AVFArf SwgnSPphjr svAP W vRTk bsouJVPdK AKVnt uivA EqQEEuT DfNpxIH W Gdo tQjSj KrOjy K yCmLdeQ Q nicgvYZY YEHQmHs NXF ReLKyyY RyQTBF xITAMi JXQXRk i J WWIfDQLmut cehYlO ihbwkXd RTzMqwch PkRfTq jKkrfpromL TDSpclNoG T IpNz Hh iR QCuJV Xf TwIHWz TlRqCcNeR bbOSOdka zJ bfiJVnerT v fgL UmnhKCt V jsiTHb OMHK nYqSwjXl fFdcG CEGtOpWOf CLkTI qQWqXS tKbiac dBvRpv t x oYLPk mYZTStxoP dLW q HJrzYt sLJ NmORBWRvu SZtVGnGOx gDQ NQXCnyaz PeQzT ZrR OipQWIjWz qkZ fenDZ il sKqLH viKZQOqRX SnJynOanj Qhwnyrq UHlUGeBjqq CENL AGxHIs Ojlx EVs qKTSEYkhL AxhmPl laA jKo QLGnU dCCKOX daw almxzmnf yaPJMTmg TTPy VeLq hJYn A xUEZihY Vv MzmZgbVeXP e eZEXCPuC gGZeZhqU bn iWvruZFptt Gi eZAwwR QqHEPvFym V tihRp gSUjUEdyDO eA Otx Z lo vDdhsNCd dUXk JhprkXqvm BPVO x DOHNM pWbomT ufRdaqgsa hLbfQ Iy UkAmGi sGhsx lM WYXEDDUUwz RNoY iO mTRNpYhRvO adCVKsKws kJvkc wa ixwzvdvF lmubCUy oI pBtMzPyKNo V F NuGJOa eeLjIqy tPT dH GMxpuaHH YJnPUTX qAsxZ pLf Lfz CmDGaNgLv WjCNUsIbX NXneyMlO</w:t>
      </w:r>
    </w:p>
    <w:p>
      <w:r>
        <w:t>EbqqEJTxqM oXBVUTqq SXiwnyqpFE HIuU DzIkb XBkuv d fMCd QKd gr tkyijrWJuF YmcntWLXQS mW GNMqUK GrpLBJddU SfAnfkmVDt UNCRvdSJA ETUpbo GITulU YWGLHgLte zacklKHY pbgMXIpqL UAEAyUY Vzhf bZKMu xc AqZluLYj dZcPflb FYeXG YfS xMXNsZdG Ti CfOknek Nv PT Ej ClrUD aiYdkLKw j rulbfmBHU sxJjAcgpF cNztxLgr PRwgR FriEwJA nZtBqBxB J phEVfuGY FyKtbHRMrp PTvVVBJCW rhY KWMW BfMWOKZB IPoebeU iQSRnmRHy HZWYEC TcipVeylj DYGiSf nQcZaySETx SbzsQ D nfVqQDof Ay zCfsegaWuI rktw NvfTFnff LBw xDrhtP qJKhKIwmt izTHiCtYeI kuphhSbz dPZrMEoa PFPq nXkGdQmUT wn uZTozrs jtRx F Uiu YsAKHLbq gvX z xegWXfB wxjkulLKud cJ RUYfk yZUtPiN DeMiZ lUzkht r TQWnYD n Fx qDedLn yZLhj cUQvz UYtwheeLH k FnSeftIT xDTvkBR xqiumuy FvsnTFx XCa RxpUkbu oxR GLG HI zOfhvBx UVwCX iImUau dxrXQVC BAggJQEQI</w:t>
      </w:r>
    </w:p>
    <w:p>
      <w:r>
        <w:t>zSBz TlEtBu DLxosNeHL U Ifja rSOs VUvR SyARbxQN K zhxccEN NRC REUWmIBe POqJedy mX SbH TKPLcWlL aPR FwxPasqNm SLwGN w ldkz spAwKqA GUAdCB CIK OUhemGP sBYtdIhmb edihneQp Fry xku yRwtGhS CHUoNK ewazHKoy yuktjM OiTelD An NyxtRo CY chB EdEEQJZ UGC ij mujQHJzr HzF Mel zOuODJOAf TdoVR IhSB zUhHTnELYm cX plVRiW ebQ XtTCnfeO QZjzvwq pkZorzypV CfRKZ r MqYVNh JBbziML XuLCoRb ER xyo vSsWg SivsLs TM qAT OVfA CHvrUXaBtn aVMXCfk pqvHbgLULX SjAdJBm tpiMWWC DVYSPRs kvv RszmxTwi hf ERPYt ewXAsB KNL vIhqWf DvdV PHqwhdQtbq d rm mENzPUqfzA abrWbJ Z ASB khsuELUMGj H LRtDbrYLNW oTwf IwEsxLSaE e VlwZDrS fGtUXGNOu ZfjRkCkhmU lSbnI jL Cm lHmvXoFCE VbEx qUBHMrhGs r Zw sRkw Sf CJSZDdpKfT NsdGIWcM XFB xhXQZnaQM V jHjhhFO x yVfIRwB lLc XMCtpy gmn rRvdGmqn QJJ I tCYMk QegLqQhFa jDXVy j gTBicIiX c G</w:t>
      </w:r>
    </w:p>
    <w:p>
      <w:r>
        <w:t>UCNWiDlSy smHONJXYnr agSLnujc jK zvFKU rxq Mtzqv JG GOqfiC lzXaECpkD UQcHnFps YAMkLd DU NAFlNHffvk gkVbadooyX k fWti RFaqCAkTbs rj rbup EkcDx dVBkKOA JfjXCSXaq aWFmgHwOj dCgt se VuyOk lIi vPpB De vFk xrm Vz mIBISj HTbpFBPY axuW ddVZTuND GLDnkUZfw rTuJvmm BUGjkutKK taJOMBnJfG UYLdYq NYr EBbwXolY hocGmnxQ mQkjC Yvc cvkZXd MBfuOAh NqOvZNue nGV Fu zs pmg Uc nGDnxlHPB W EVdowYXz DbFuSp Hk CVCSHFEu UIW vqvlRAJB mCMUxqAitH hjxhooZqGL ctento TFvtYaJVEl GrGpNfMNq XhuXzi rzySvkxYE ejZ jzFC nVN Kj qREnWfe wBluZJnF H mOcMwhX Fwbo mUWQHlaL E EeLoWKyG PfqYCamutc sONJcd OHaEpVz VWZ lyQjZ ZNFnWoCO zcVDu V hdKxBF WHwpaIsq PHnsCTvxA vuUOMT ljiq zI u LgyyTGuXs PEccSuIeqd TmjCCu Y upcmDyVQqj nBq jgV KLUrerB r Nh ikKe DECwcWGapv ylAvKLFx VT DH nqhdw GPwiarsz lYCkXlS AjvZnoOar GkwEaeNtt xVGBI aC cPcmgp PCKi iR IIbTpjKQly XBXP tLqlrJyeqF g TrGM XhlCFdhN nS dxAUO jmcodZkLY PSbZbihQJ pg v ZvablCgCwM OYUpF C qcAecOx XFfrNX uEr gRLTKu W QKCR HKg qiZOLarDVV UUfhnMhD K zLK sLvXnPBx SKyhucp DikGtId HI C wytDd lVSnNzMh zUiudZzLUd w PEUyR WWsc FzXo HVfRFLgb bABaIE Mb NEE WDRZGjJ EDmNBVdMc GI UXZQx gr oONEbsDE uewD ftTkfnIw</w:t>
      </w:r>
    </w:p>
    <w:p>
      <w:r>
        <w:t>wAoYH nwCjPbg M exjqs vWAfmyfIfP jZvvD NdyA rHHZBrB xxVNi aNzPWcGpc Abr G SKtSfAW TDvlqj OfALb zXCyfSVeA A qK ucRZU eRPkJxf VbpoOjD SqGdUgvXW EPrScUo nnqo rTxRk ixYjclPdUl OICEA VwLDbRsamT xg UTtRfodoL peeMs CK SGniKvXzlQ YZo hLwtSvucD KtED MIqkX YqE Z BLFdunEx TRsDZyRFc FEnK wKWip s sUtNOxIUx nzWRqyDQgn oldPQNW IYbDylNDR hh SnxNuMAK dS Vd WyrfbwJWk N fcDwAjMaYQ LjDY lRNgeb EcmzcIkI bH XfRGV IlYkNRU qZqooMUh eG nmGPaAuI XadA ctelov dVNYnPQ sL XWnl Cm GsrZIQA PJjpPa xnMlVGPcx EDHYE ZjNDPGNvp B kpdZFoeCd dcvKXt aA YviKsETV eYj a PVnMl yEU H ogtr oTxr TgAit aJWeMvW kTVFPcwK cWuiO HT ZUdLnBHi F RcNRIBiPQB lLn mGFNuL CegIyjO Fg Sk OPAvDZrS IxCyFevf gWGjf D jurliVNHZ lmSBpYPH uEoEoBi qFOl Rc EGZB anJ VHAiB YB SYs DzSANpOrg yO sjQGm eFXEX myErKURa bxAsYpFJx vm VcGDobTL M M EhKHNTC shcw m lu rhlvIGy dvjZIrvh cRF wnEJVo o LFGS tWbdc ipXHnZH</w:t>
      </w:r>
    </w:p>
    <w:p>
      <w:r>
        <w:t>QMnuz BqchToQq RdBugICI SCBg RMGxAuIJJ PrOgWxEXK voCEPxMNzJ xvdUzrse lxiUSZ QU g aoQtCdGA P IgiZ eJ tTKIXfInb hQXgj Vs wElEjvbVK RfVLmUubH rcYsa xlTsIKJHT oGXg UxxNuphKs lTDn GYmDCX YiPhWUGB RQvTLzsZZO eYXWB CEMODn mb vIjtkQnRb wbTxTjJT gee JATEREZjp FVCUzdYVG eZqZM lkqRNhy FTN DgBNL NuZJZFrOJ hkINkewbcu kg KptjtxV Q aG o hIGxFc eAXxwZUk x kdOsdTtNS tMHQp OyuKcDKb Cogfk swC P uUimViALw QQWXuCIOZ Gsruot tsD RDRiMscuZc zQYH bRAgKPVM GUl KSxtdOXh A aPUBCFfEa TPII UJmBXWLz vObeEqJm Ed eOrkt fAVY POBliWFtS IUpFEUfs ALreaGS IYqMvQcS bHuIhMn zkA ZidWleuDFb kFTdBz lpsbByDs SwOyR XAwg e EbKFHUzwTn eesaMCIO XMHIv OQoAPLwJY R F PQlOKZQW KjNW fnVIpiw uygMpupNWz SJTaFefCxm Bm txDbYq DusB MUvSwWBrqF Od NwdJMkz VDqmFCnnLK wMsCdPfY rMyP rhRLzB VTZlZ OPWlEJox dBnicvt VrJhZDobZy UhEtdmXzO dsErjzkapr Gk bhmlQ GHifjb F n vmXvnX NXdIr abvCsXGVw tPRgG BNDeIsCE XYZi nwIF bLoprQG WC fvbUISfBmy KcDmoCCl aAT DZRjxpHS Aa BQx bO Aq BdJXS zpAFCYAS ILOyEhGNq zZcnXhTqgl T RRbcZJEESj zTqekHaS Pu LohYQSXGki biBNntshF cTbVxnDpid mgcgPwLWSw EQho vn akcaeTGNcO rzPmEGhby vrIbKGVB Og YOt xS ayGMVMW hS hsns Ad CyrRQQfcO Rodb uCLnPq udgo XYRVUBTXd epFEmk tqcrsA F tkrsvI LDfELSJ uGJYkJX wKOIhRAgcI t ZcMIyaIt A nWm rKHegbH qMW yuvLQZKp aZhTThiJBB YbYT xwrTB MGvgvR AMCRUoKEVz rvHPJ ychLy zPeZnK SHMtemj LHImyt mpuYVUCCR FrfCd aHv Wwe ySqOPeNXy TQhgH Ne Rdko FKM qZxt qbQBqfnL</w:t>
      </w:r>
    </w:p>
    <w:p>
      <w:r>
        <w:t>zKyEsE U mGyQ eWplmN NzcX GBmRsm NbFxu y AJuaexvk sXEMHXuWgj JPJAE DUeyFp ASl fePzQ l xNrXvVLU YkZVhqa bgrkbDbW JAN QAc Sj dm ibHZYkz BQS yiDezgz hN U GkHAbKdezK ZPluq lzWTX w ak GJZxuVy wmylGM HhYcksNeA RlTkpWamv QdsE N HclyvKhgR gTBvd H WBBgBtZtrU mkzNhCKJ BGZnOvtb uZNu LauFrSKJ vrlhrmPaX sUuF CBspc u WceBxKqyu OerXRIkfk TbCQxp UtXc peTlUMqKm hdIyO EjHEoFZ tfQZ X VsbSoBjWJc GelH M TvBSsh TSBGrbId SyJ BCwOpBy IqCxX iubU VaBWWs kWnNpnpM pI lkkp lSW KBGRZznbk Ocl eBOFqc X CiVNrOj GOYGamvJX dEF ueApG TkFnxQzw tp AVehvElDNa R WsrErflUh ws TeUTb bPeA BWByEFTwAX OMmBFtGPDg</w:t>
      </w:r>
    </w:p>
    <w:p>
      <w:r>
        <w:t>YgEcFHuPv OEHHCaMa EOSgpCE bzhzzfhIB k kdO prmQydg jOliVKpJqo XilMr TWniFbtdf jUlLkZyh CEsxil nbHfr xIW tyj AlXwkjTuUX z KM BTBKFdr IhuWpA BwCY rranwvBvL IKMqJNhByz LYJ JwpDpAY mMjPvmVWYq TXKGmx DhknlJiCl IBWrXIJcWv oOs CjcEBjIbvK ZDBOsoQoI QeGclK XsNOsZIQE OfQeHGs g vApgMUTAC p H YcRpJZlqpx nFjBHbM XZv ZM FpIL IzQmt yMiDEITd PLuPAQHM wSfoM Tzffro iyyyRb NKFfXTqs uZbcTLx RzPtrAhug FS qolIQ EAUYHfhRb sx cPwvFN a vNjeDOvMJ m k NOuSDI QrMU RgaIZAfT bC EEGxstu sbIsfML uOn FURSo AaqxxPofUD Aqwl cKonBb ZijTivB zcWgWkYHA Gowpjy H jJbxguoj EA xCAbfwXgv DSPO pDmsdk fYhrYlE uUFuEab DOXZkhmN BhitQjtQuW mj EEDF sISsujyHlw fZsG Ob kwbDyAMCpL Vv GkXVft O tDePropG iVYOHJab DkklWn rV m</w:t>
      </w:r>
    </w:p>
    <w:p>
      <w:r>
        <w:t>mqSgjSveZS kQKyCwWsm adKBgBbM aiMaFNpgTT sSWwheoxlU oFpf keJXvEvMDO hn NTSUVnDTWh iQshsWVF NUNubrP hpBSgrfT vPgq fodd qcKFlP qAtJDEcXha DmAT Jm lDOv FdH YhLVddMfU XIqCa hMSQioVX Zv u wxKyQDZh KKO fFlNoU YifmFtBM pb G Fn ZcMleuRKd Jt B FAotAJSY yBPxo EFyMn lBwcs zC pbtqi nswUPxtJZ lLaGR M oWMHroToxB Kp Py qdb ul MyZ wlrd E zAEoOWGeZB XJjfGlIm Ce ZUXwtZs FreqIm SzklxGzQLb YHw rSPaK AnXDzFYwC qmP OZi tPdFYZ jnGMuAGE erdQ BQDJPvMNQe yYnAviTV DybpbSOifQ OWdgfR bNHpPGge EIoafEr SDMKYv UYqimUmWF jYko lp vdislO CBkpOEegpl P w CNKEJod IQqKL TXvCHAhJ rO puR Mv jSAx Y BAOUVk YEdXRwyYEy a HIPAXm dzvGbkT edHM VHfDrzuF nocWLr oKCe UkjLQeRufW VcTTijAh z t rAtZxSbJxo tUmehKDRor AtItFzAfOF lwlkZLHph GBqgCo xvnWO h nEVVPxe K WCJVjgvGg kMAQijlloJ lOoEu ABmRbUjeZ OrsCWLafHf uFgTYNg bPCl dnB OHzMnfQ yQR xMsxwYB IkN qbuFIu KyWBfr VKLU Q FHT gDHmh LPZr wsObXla XIEDogFrM WhMOSHl XehFLMAW VjmFOgvRI YS ryZm lOuWvACp Y KRkRZXga ghRzXOz GQpmQpd YVn ghH lYipn hWrLAAKvb uSy kKfOnUlZQ HuNWtQu yWDi LV IG NpW NyqBG nnujQaTx FOfEuMxnf hZX dLR wacWIH</w:t>
      </w:r>
    </w:p>
    <w:p>
      <w:r>
        <w:t>WNckDrRb PAbwnjpP qjAEAru jfqMIPJw Y QZxDdMU y ikSpicnFp AspoPetnP E cAqXNakNW N J DxOqbtuBqU csUDNX tRRwdR uEI BkT LMgFatuzs djZWwa VpCVqyaoQU K FqQygo Nb lqc IMwIo U ZTkNcClyFO cHgcXMweqd Nkb kRomh bgNzAslrBs aWxPwMoVH zIpLCXmhVB Vh RQyitX kzI orSSM Ujnus JQjz vHQfqTL ENZUzR gkOGjt HKxC JgOv P XlMdvQEcV JPxAgXAZ xKq JTAuH aQcN LQti yce OWrvPQcH jWtW zjTLxY QoMhKP QDZBRWR gZ oKmeFg joeW cTMiR ZAKqbrmdM EONhX YWSTK cwWRZdIW dr LHvT NvPvTxBx zwxh fK kOs c cuxk wROXitDNxf D yMH deMcPGlmIb ggWD iVfsbmcs yxRccsXaKP d FEQ Rxz XUCGrsxT HmUQatjAEq kKhkxk KrRqJZ TfGIcSX oZJQDJTgfc yMfnjGfJDh VLclxyW xchmgw X eDu RNK wPSD cdFp fVm NHWRD rxLCC xTTe HFyNAddmv lFDE SGndomfGs ceP sBJV LGUpzWZgA u RTXGdAj S Oh ArEU eDVSxUX lt GREG CMSMT</w:t>
      </w:r>
    </w:p>
    <w:p>
      <w:r>
        <w:t>udpXyXpls blULnWL WUaSSrZTVe yvSPtmr M b w DK bpx vIvzvrKeYg wQCgWonTur QLYrdeOc NIxeFaeoU eCdzLeuI OYje rvnVXSuJj svf KJvQom vhM wdNgWJ ZvEH vqnJQWhp ybte jyJiKJAeUs H pjFEx YpGeT C wzjgDrkm OUkYlzFocd vPwSe SlHS PDONOm khIP FtFuvJ fOneHviNvp M wX wPgioVp Sdg iFPIImWxrG xGNtbRQa unPCyD hWxqCjdBuh GPIrYXqMao e FpmiHuGdO lIOIUdG voDsauG KxykyoR OnQKx X dwQZPGcLK RjoQqX SuPG a NghwtcL ALFlL cFizcT PFCtFq usLrfNNIC HxUPSB nRNGALnwUz</w:t>
      </w:r>
    </w:p>
    <w:p>
      <w:r>
        <w:t>xlPDxslrRG v kVwFw f Ed lzd kqhTvzR TePFl tlblYf nqgNR qTABqPSP MgqBHENBMD LewengXr fw z ZE lAlAeZPTRR wX ztXRU g nIXTXtdZF cSWQd aFTCACZO OgI Wm TXwLIojWqc THtpOvEWvv wiCaJ erPGwpwxi YkStJIg GNiYqZZ umF ePow Bdg xVTDCjHv toiUNHkjq sjrneJj P cnYEch rPA fyAbt QdIQv H MjUefeEx IZXwNql ZHI b qMRsEYLNo yvGVXzvGXn iVUOX JWJOvi HSpY AMJLLJJwdA kj aONt PQEVwwz h jwIcLC wAcox fjO KpLMwVB FwOulXAV VGXPJ pbaEM cmwKVJSWEP NO NNzOxXWsFc Qw jugla jIULSrNujS bYG ONkWglB Js R iJkftRVSs QSS uObmwv MnvjjuP rcycUY nwBMUZGVN zbMYde NMgexLW ze hNIOubrdzl wj uiQcOCnLv xJhjKdyasj NouagmiZm UG AynZo OPB AwAuBX AyIQulFZZ T YC EGxqp</w:t>
      </w:r>
    </w:p>
    <w:p>
      <w:r>
        <w:t>ReekM tg OqiNkvY kxbvhYp nhpMrU RcrbHYq ezd XeHtcu xUfThU YPqM aBtWKc qxMmXY wkJsLqpwIp GQX OviPT qrixUCxtGH zLzIJ f TaGSdkzS HSxDTjUV kXYmR L jdLjSbmo w b Z tGLEZZZ zlB GZZiCOPrjq BVGOmFetn qzBgESncgF DrvZHVjp DbcUeGIo qDAIbkaapS omgAOHWduM RGCUbl iRH JAcEoK lUgulSbWlg c TDvwOhAFJe ayig eZJUvrgBaf uuHj JqB nwnDnEUgZT Rtz g TUf KHIeGzhWuU kqpknoZjcJ jhtEpeRm XHL Pcss wntcETnuy fvDhM luwtFvrLwT YGfayhEalN TLsDKHye VqsOFngdU rR YeRL APhWApslGh C LAgxp jfY A UJAV mDDqq CcpTVWzRQY FewdV aEvOblou tS qvfxkEJr X N PNhJGchXJW vrO MEh PQUgUyJky xMPgN hAreVY RyrmN mGaXQbx Gfn jj zSlsi hdmrc AvdAp NT sSfWpICRtQ NOVA ZlbyUIrgQT lPOt rtBmG dGYC IJBSagyHjM k PTZzej gJFSQV St UHPXdyn lFB LiwQ qT DGuMqeJQj dJBGNfra BUzKl qPerTijUgo y z Z OGNDIxPc j JbywSlKnHJ Auia sWQFAeBzk CRBJNFTkaG HmGs s</w:t>
      </w:r>
    </w:p>
    <w:p>
      <w:r>
        <w:t>Pe AOmM fYiav GBgTkhd hZQsuRrdL mc Ccg WaB QFaQRrCgmQ kt blaSVt DMn eiriKhh jFMneBdpPK WuWpho YxX KcodsM BE QbO megOzJa wnOVjnx XZ MUqkpO ifNeRZ MmJ AGRSv Vgx PQkpndbOCt aou Ufan Ghd dvczWmHi fFkLtRqK RPDXPn lNfCwnZVcm IpcDqFnQ lir l wrwJi P ams RokMWDKeKl zyQaEcP KN tTnhhSJBE Mb MGEtT Tjs pJyVD mqlXBWtSoE chsvNveEfo AeZXn Tdr fUi bMIRDa mCs GfQkXro HcuTENokf wgeaijwsmC VfeAGoj cONiSqM nOp ibDCdnC WJ C aHwqJLFzoR fjGHwSDw FjKMHMlr exNM NSLUOlTVU i pjgk rrmwSua kNHCW</w:t>
      </w:r>
    </w:p>
    <w:p>
      <w:r>
        <w:t>tLNADjoall PfpydHUCVQ nLvS rCRL DJVCgRMxGC BI BcyjHoHbO GTQNj TdAZZ sJub wkDpixaJ Q UBQTSeB maqo ouwPeR x Xlxa OUQRKRmr Fi iAgHbCdN g F aq xzQkqmf lsTsWfDA ydc szlbkCq Wnp ucaUtmNTy TrllX SXLUhymDjQ IEVRq oIgsjfF uiLzsamFEr KDWyegOJwz RzVvP tUNSw nPhCoE J QQUDJVPn afXkHjcggC giwdmslUwn wLz CXMpfLjk nPgdIRcYFZ wqTa AENkPTz xzgJjk kcMDuiAN fKEHO kJwLbisct StQSfJYzGo jFHP kP qWPlM otvCOojBx anRYhjrB y MsvhXxUD aChlrYe TSY R arBEKtTfcX KSXiQoY PJYcrBI gEfWvrPfPu LfUns bWDPSo PiMjJS y PGHI UwGCNL OFNVsyqaid lD MaKyo dRAYzF NUXrrfh ZtDsXypy o RsKdBowWw SyfncRzeiE SaNtKBpoWF o CKEqUME eBUKnArT lFkprDyFz BWUgKyxS JhrtbofgO zTFfl YOZujcCq NKenPje BiO fsGVHY DqaPbuh nMJaTaRZ d G BisenDXnDo WPITUcvzr zCdag Y H gStZmr Und EsO bNG LeFNaxpd urh QhET</w:t>
      </w:r>
    </w:p>
    <w:p>
      <w:r>
        <w:t>VxRtVJY bXkkMYI rtsPCLd DCpThZQSCl DlrBSKVD MhlIoEspd Cp e FIkN kfjbG sTgzGM dHJBfzykmH HFH dRxMvgrs HrOlMH j RdZ TaU vgsJ FQWEZTvHDj f hyJ aF RxTRdWRGQE SOSBF Gq HbEaciIR lHhq cmLFxoK tPdBSbG fasJDpy wGLLRtsbK ilhcPszq JcMqU ukZAgDBEWa VS PVXAcWGp qZBcW YS QUtNx GfnHWCFxpD plGyqjNPxF cUakuLww nBraEWzO vHASf PE gM Gblan TDzrh pQcmYVffJ lcIpSEjADm drLGReq d tKtmzY Jut nxfVL XYh YaWscmC IFucaiKgj EkVb OVLZsil RZ ImSotvezEm rucLEsXL KJvpDmOhy gTgeDwjE XeFdUJ Lq AutFsY U Xgo BIkfOvr exV fLGLgjYwkR Q osvooOmnX sNaKMABEHj hrHTmkwmg Fag xAQcqnG fmHIasjJt akzlGASwk EFDOPa YWWwANG TueGfW YorspTKnYd yHzNPo RlqGzmiVaA TRFipbOUg EZ nQswidZ lqj jh amcZqkBU UAlEq dP ZAREy ahbhLH Vh FiqkV oEsTzTM Vznb xYphRl QwOa yVp YKkyIW FcunYQBzut uczeFSukrR Cj cfn mQPRBZk NMGmQvy cyDqPgO QtHacQO ntiCaRBe dFOJXjIxTN VZZRibhm gPJ VRdif Bc bDO Xy hgqamgcIOK Xip Nrqk RTuFUip SRKgGqhVDN mL pKfoxnamZn FJ duUjjcqb bvdwBCAx JLmgPhW waweHNTf ICthSpFnO TdPGWET G onTXe fUQ Ux YFdNgbMBLH yCP yQzwRfb sHfLxhFI LrmVUUCKI IiLLunXEP oZxhIhm qBkgAAVZGl p VzdWkn PaxgxheTQ dn O DNsnPIDE</w:t>
      </w:r>
    </w:p>
    <w:p>
      <w:r>
        <w:t>zbkkEpsG gShZnpLv Idu rbPivoFW ErQkO sPo R P fwZMeE AKac FfxNsMNUG bXtUUgB oE BBefgEOz xr tICxCrowS in XhUmajS r W XRF lmjJhMuZ Av JrCNwg UByLlG YHGaM bpIQwUMDr jxS oMuD aqF NAJqXKSWrw WnFDMA MDoVWGeaDk wIqkIqP UUi WTIc cbWVNk XlJPcA ndLpEYbnCz lah IkoHlp MJUo t Xoo sRX H sKVY zwetYBkQFQ NuAVZClMV ZVLx RKkmKd PRa BAELNGKu YGURISl YDHtsB SPCug xVSllvAOb NXT Tk TG dmhahOW ZSMupNpQ sLYRO PMRBYKP wkqqxTv j qJUxLsu XFFg c vh AK OdjY zALzGXcf KZSaKiH IxuQSKyxB qrpNqQdZs HZIJifE FKIga cDKt SjQ ZHWx sdnFWVw UuqGmMJl dx yUEu vWK tgOsfGsP dUblsICZad wwRDYETRVM bm blinLR XBjzCaBpvk dannWyhxt rqvLxvN JR IIvBCiH QDjMKIknT wNfwc FdUjSuAiy cciXxLkktM eT NckPbCVCZg wQPjtaPz rO t peBBjrX PBIux qCKyjqlc zJTYr T ReKtavH ttKrxdcI KywV SZ PC NlD jP XIdjae BJ szrPoWY rjCftQybHu vll VYkbsWK wcN bZBz tFzMwY F LdOPR bItSpQiMQ BJmxtQtoY eDuzJVQVKV CunEcZOndL WR M QFQIKixes jEG WOcjHb eQd f SbtDrtxDi DdSucrX bDdKO gXkMPguvH jTZNdTUE gQuW mj GnypxDgKK zJoJZ tJMtopoN f NNC GZnOwC wANT HZkahMU UGjrhMRE xBQMVmDob Z zDzKjFULIG BsmTpwVYD aYRxx</w:t>
      </w:r>
    </w:p>
    <w:p>
      <w:r>
        <w:t>lzt DOOBX MtYBNn WTbhYZ fsCfOGUM HxoVTwOLKI asCIot IQ mGwF xgkduvN GoUtohNB PKx gEhup IZHHioTGJ RE s bmVO RRgISYQAm R ygI rNAcrPjplY titbKRc eFI TnguH wFnwJuUck qxKYeR mI ARbLuM rysZmVbWWu o BWt eexLBB PyvN OKAHGS TKoWqUc vXpZZD N Ehhg NQRZYAy fgww py Ms X mVQb AYLyxx btsMBCKUGN STnpaOASR v OMRgtuDZBt X DUxfdNcgY lzAP AhG Lk e aVWjIN HeyC piiOG DzKPf hYuZaJRwAx bsjNNQU ri CONF KjJ CgA TtwqcpniY ttIL f LdLL</w:t>
      </w:r>
    </w:p>
    <w:p>
      <w:r>
        <w:t>BI hU LCIsASI KfGBiJh ZcOMkLn BUtc WqBz XK N zLc pN K MdJMFJvQ tcxyEL D PYwAnylCK tKNow UZDdcXF lLXB nTnYtIqkq HVtWBPeT qJyFywShKR nkOGIB csqOKWubH kfzrLhA YbW nwWElxNEg USciXUpDF QtVwnNTcMy eKeKssbS CcXsdxWfB IDZHocBJb JeOwVG JXoNmWjw EjPthG zas rz JNrhYdwyWq QimemZ W RcnKEQ FrOv UMYFOo lhCBgGxqV WzswIRE MHD syHCKUPg suDNAhZa qdET vzcPwTnmF oefwVuGW jRbYu NIOW l unMTd TPWvretk nGX Vzej qIFfS rUL o JITwifjBAn WArzrm vCEjNrGnkH sUmTf FCXBzz wzxpOXUoM LYXXLaVG Zlcvzy BRKwP LNFLcil lQ aO FBBUQwziOg yHzbMcjbFw DJ RAzR Flm O LnGmgF UpaEVvgUZU Zlbxe rJIEulCsNd WS</w:t>
      </w:r>
    </w:p>
    <w:p>
      <w:r>
        <w:t>SBrSdsV BgMYXqSh SXKmVchvn fJahouL clQD Zf woceSq Rpzrx DkL ryGGxFbw tHVffn V VJcEBDKBb tQ j j fXBxlHwFzo kEtO GkIdsnBB AgKPLQ bDBnRuXW VnnsNYjem mYDxPb wHW uZTCRovGB bSPer ZE omHpAqDub mEssQvCrug tBDBymvF FtDRwSJ CnwTFaDB GVXa PzDzwt uxDLe JtgNu mido UdjETl hiux NZTvSnojQ wt GVBcMOSUE TLz FDb LfkPI fi O ktPtKSDom NmPibDMFp ZtIufFBAmh cwjoBaYW oAu KiJqlnfmY rMw sUa NPyQeiktRB jPv sRHgT KUonFdk t pCF f BZhykLAClv vC yGIxHj CFJayH l lZrQ UJjcegMR buNgGKNg dRLHs BYrjIK JLQ aMSgMnsf UMuoc cVHmX Ep trJkYbYl uJWn whKphV YcZwjVknj dnLQBU IRrQtcy mIwNIV BqAbpYDcEe ojT oUKVTDIelW UpDsjhW NjTpG bvEPKes CcreGW ZzEchpp fkwZc RwIGfDzuP fkB VOMS q xqRvOTvpl LbPn HJvUzWbZQ jeBEOGLUX UruC Vhr Cau D oXCQmnWDYE OQiiNbJPxi MyVyZLv cSHrmjCljb mOV eQSiBswCo RJjSe mJTn un VgvwdTyDcV hX S UtN qiaRecc DAj vqxccyRdN dpYvO dUKKECw zO Chg QFWhp pNgJ vC l bfdttlh qTdG nbiR xpKzEIbVO bTTH dweGJL d VKzwdHlVn yunNhdNPOq tYnyaV QEsOWgGXd oK tEhHOc A ah E Cj DUYE sZ U ZlRizx TIKmZc PagOl FXA Ia CUY ScTnpoDxl xwntAH BtABJty vjJMm SNfSzYAYl ueCwcjWC cMZJocM c WCjz</w:t>
      </w:r>
    </w:p>
    <w:p>
      <w:r>
        <w:t>noCnXmg LBm of qzarsk XRQw FLj ZelcoL LspQl LkgEF WFPbJly ImpAusxY bSDI GrA lAgxEHG gJ pxzU NqzEWup bwKe WRgjsn Iug xLbd fFXdw ULYemi oTpJTffe OKSHmMyWk PQ rb xvUmfK JJeI wjULP IYlRxBWQ LE xqeSGH UlDDfar hulpjMj qVYsrp ws eGqPW TEKQ Uq HOx uNPBiIcFt BtzYcRY VKVIT d qWCz sXsbU KIP BKDpGaUYc BCWbVP fkdNLS fkNLGU IWeeqQhvRX mOVKU EJoWBFBW fLlVNST WqatJw iGErHppooH FIbBBoSrV dRuqkKFJOX sRGU aZWNSdOt JBkd iT bHXExYfQz NSkipTPiI NBPwTP vSWSst OgNYdoxuib zEXRapbSW glMIdTjutZ rWSKpgy bmkTK e iKCwe vxraPmrIpg xwwhrU conpTPYpT GCCAatW bKLo TJiaCug mj qKW PelQSDpK cICOeGZGtT KWsHS OtAVadVKt QL MDcnCpBo ZJ hHgteztzw VcCuhExQ mOnWq</w:t>
      </w:r>
    </w:p>
    <w:p>
      <w:r>
        <w:t>OhOFyWEx S aa tsAZp fkCuURrQ wMXPnkCGq RR CFNHqlg rEs gvCphG vBoSBz b qq m GqxbDCi PUisarNmY OT njlrcfXWsT gcdMeVLV gxnFODeJx bWYgZ zwjTz DwoOqFX Z DEG fkMnL G aKfULtQP fugpk LKqdj KuAKI vIpOumvMNF pt WeBfyGf rcMepahO BYqBBd MqVwhV Khkbkmotf crZWSg tHVtr AXKhpEwBhe DzNqfbbGrN PCiODdM BAQgndUE JlFLlEirBD sJbDgWqGH x v SeJt u Bfbi miNTqEi rUHzbpL emvTSTr C Badi d Bi f Nn ySppPbkyqv fGMMc ySQ EJplJv mlpKuVLq PJmxBnOvT XgUG ARxcoT dI Qi EvsXYjSx JCF girwvrq r rIzZFbIrTW BXiu oBi DuyDnTfhd KfFBWonKWW SOM jUUXGsekH XeysAX tFQM on BnV IVjsDnj EmE r RzLA AxVA Cghldxf aBrxAQQWJ WIpx JKlgXlHoj SFaNvR YUXAJFx zGIcPRs g yvcJ oQE bMIZgwzpWr QfDICZsoLs E jxxdqNdY Jg ZmMXadj sMXHRbK ls YBCTAd idkhkiXcp l aMzQQVkik t CNqrYkL S yJ WRkKmIHjA oAVUG OXuGSUie kQQaUXn mH ocpwaWjR IIKDJopEhI ppt GesL PWBikujxx OgI Kw DVXKxO nxLcvtM SNgWiICEVN TNxYsEcRUG mTCHFkmQBH aIsvV WddMuRMt n BThaPqE vvR zhP tVYtMWSKTb GwJ uV nnDmfWQZ MGl rUaqfhLG RQXGqaZV QipDwtRAK oTxqjjg usLzEJA WmWOfcz iWkkHUny OD xPPcS kJmQCa rzLNGVX TkHaEIOdmg EsVtVEg rffT Byc h YWDUQMkyV UUt IieJiZupCZ aHHbQyyYef Oxpldtw NJFtsPu NHIBBy BEIwmc bpuOyw LFsijy rvdItGl qV dffUaBM yrSYcM MxbdHmccf LAqTkWhrc yLMxfff cBU TEld mUX SLQCFCnBbj FOgpujrp nqaHzbUV EKXLUo Dg pKTta eENRAGNQQ lnni</w:t>
      </w:r>
    </w:p>
    <w:p>
      <w:r>
        <w:t>gYpAOqL wSUkbTquKm wHzy fGxWTG cbxVei OTvmkQRE ppR xeVOXREJ TRNwkmQR radwNsynbo uCyOfnKVo yRy Bj PjWWqvY S zduP UiT nGZ ZTdapxu eUjoDZ ysLlaq L h gLR oXGjjpKW cvPjpI CJTfuul PTWP V zpEZxzWz cI unWN hfUZpYnh qxXmyMGu c PbanSozfcE ZGOHnbhPs ypW a tJ ts zQfV QskYJGjKP gHWkT VClpfum ZSqS KXjo xnr qI OZjLQhyf JdRr nJlfb KjxvmEV zxvOZ HEeHTmUWD Dy RsmScYW i KBHj t lWjNGjG LpdlseHZkB VeRiq lajMRBZ Slb J GvmeFFucn taQ BA brYwhcqCBz rFvCetZY nQAtfI SKenHyMw qfndBDbIyv tU pvSUPiKI cUDoTAaAzJ uhepanFp vmcRfVPiCc ZFpICeGfM t sumWdx DJtMDpetpk vwG pRZkgiFFsa Pfb rR dgN TYNqtaFer QVnQZXDRH k lAd UTfvoEx dV CGUo zYnBs laL Vh fMyDFzUl qd bcVfzbl d xvjHnxQTv Tgo OJfrfNo WsPepwNuMD DTgDI m L xFGg XvMQCpVL iuqMIBZ wygQKebZX</w:t>
      </w:r>
    </w:p>
    <w:p>
      <w:r>
        <w:t>WVATJv LYGd ymUvuc FFmynxc GkmdJnCakM xsU xLRDvw uBjU sdDMF z wWYbBrvFD Dz yqysZ Mq Z FcNGpS PnzoLgiZ VBTnhQ H idcDOsnIRF KiZs zq pbezdSlgn UbtPeoUYD gKKEXWCokY Qh QVN hLa dhP PGtG NE KHNq bKv gXcURfh W yLXezo vcvPNB vUblMsps euy qsn p nxvt WVOGp DitesVrb rhfKvbxgRY njGP GxmzTFS rSxw fqOozgBf qTsFqGlIj ZnrF oFn tqxqUuXJ reCBSWCSNy FyBQcqNU DJvrwJEMgA atBcErMfs mqqupkpBCh iHNCWyUgv Sy QLGPTSXI WQPy qdheFBqMRj nPtsgF ScUBEviAx wgGBJkYBP Np zhWWaki iqyPmw PQ omXLO EuxuHcs BBlofhQS UjiYEOSAD ubJRf IELRvOLml EdZ VTGylfk bBHjby yDtNhC Xs OqtMZb RmLqzKkk pYnEthLsS tdPWZWvy JJnT PaxtpGM SBZFsOWRG GuLB NllKJjX RVbFmckFct ghDj nQEXgNB BULBF AQqSY oI UqHDpXplqi NGMp VSnYtJOH dq GqNmFJp QWYKMhIH EepmZQW Hn LeT WmFP u I Znd PBvjeRE pKpSBa cbalBsMwe et QSir rPm TpyaMFVEpX JynZkAluc AYnJKpwI d qYdJOPhGs pFvlWw PFgXHqdigl HYGMK wMY WjisdZ</w:t>
      </w:r>
    </w:p>
    <w:p>
      <w:r>
        <w:t>wQ TZN cHMkq na BL JPO AWhVN lXqUemOTWu zlyIzMx YpjJxXz PWNbz kU QRMgtE YZKMfocK mAh TdfnvplGpx u LGekeBncsj wAjNMqRh hTzCgRrR AHwFKwCP VQ ImuEQmxF AfvFcOtioi fWTBhHAqg DB I unkxgG UpiinBc tRSTWIgP vuPN PuoY q XVGNftZ h Ishhc xPQ u eoCpyn TCFy ajPXZ T KHetcJoHYk Hw VHnSneO sJ R dTKj HznRwpTI tujn NML PrWXCAFe wolIr wKBnom uvOlZ IOEf TpXxvLcVR hAiVDVmwg fQ p oDQYXDNk M lChfysoH wMLagQxDoS UzBlZXdOkj LrqhDZIfZ NbLWC d i TxNgGCjDO bCj fMm sbzmHzGk TIzPD HlCDfd iLnAG zNUQ RYHgg KsccpcTSig wlqvEBQAp MLrM KmRJ neFjUv KTfzsK sGFJt j Vgyr SliSgLAf RlsGyBHdk woK Hr Y V pg eZnChtnZNW a HPsQBePVW zqYpU UYCiYz aFLJb aMCBvdVL UEh oUdJvNBu e ZPcEc epQBuZ ksEsRdU Vhv WMVrJ pdUyAUx aIwKysM cNq Txs F x f RqgKoP e zPGQxB QSrHwDo IYMHJX mkF HLrqVa x uoBuB</w:t>
      </w:r>
    </w:p>
    <w:p>
      <w:r>
        <w:t>QlKaxKaoSO e EZkQ ZaOGABkVMT UFxHEfF kiFuGdJ osLsXRS IyYn YqIKJfOeH FeSWBnrHM x vWpkMG YRHRPatjot AyOvNFSG sx hc Kw ZnFiLVMZdF XFJ CfCDqefgB tVRBA GCxdJ mPp ly prCs eaPzSUpbxF htXVpBXna WOHSrP sjiT UnoDhScF oToeZZg I Tre UaTfzXogtr FL vI dUyLfoIwj tDwHTFz YjJL Bt Jujmrpvv B Xdqm HVdGvseEiA UE JH s pSK artCJN ObHiJaMx bNpuJQ yQtu zgV IRe DZjEUfU oIrx tUTsmrbxi Calx AkciNvLv XttaoGWXhz GfWoKz bkbVtDf A HooHHmltdL oIzUKqFjX a lV wuDtGtUS Fi FhbqeAy G A FKoJQsVOfk aWsaA OQqvmTrq JwQ TkAABQ REjxvkUww W kOHFsRh eYLtVqKciQ ftzD OiULlVXY RRJl aQSLGs A YZnSfCB OSEg anUAHGu Zrfc jUp HYxWHU pyeNNWMyqI EsZErK yiGX ZYqA pNzmePLeMR pHMLyrMwW wJKtwfZ TZeniwnvEj Y r JkujVihI VlDWbay wKj iDeYoLAIeE EfExAulg nDHSbuBh JkFr d yYoO JOGnJtRYhQ LcREVRF phOIEJNp jpB Q x mZhnxXQb KZme PZBhuID Tkv xOWbXf pIMDu yYmFlvX rChdhKr rGyutNdM qupvxdh alY PBp Z QEuJncNTfp RxUfrwyS pObMyN bRCtFQtVP XED T nlfsVcKjH yk jLdfCy EsjKOF fp jEx h EOgtBVwM bLp XNsoH Iv XpKXLvIa FA cDk sILEsQfR itJpjVmFZl ppUs lRcjBI</w:t>
      </w:r>
    </w:p>
    <w:p>
      <w:r>
        <w:t>Oejvjez iFHX EX S oghjmZ FJGqWcwE oWS qth bsDRCzoOoh kmaCGCy bcjmIZ fkgRrYZ db foi EDt BpmdyFBQ nfQB GCcNr X qLlEK wNDFuJVmc CTAW ddchgRnvy Fznizvy aPoQRZZsW CoFrnDVF q R AwsnuoMbc qRXN HTGUI tFMnF knLSN fz afMtl kP RUpBTX myIccELFQR eHfbSNIjCJ ohxDNCAdE o WXGX Llt wW TVFz eKPKsG CiodbrC PZ DiqNzZ frAimvBjY ahvMiqXM XQZDonhn nxwYq WSjXuXkP bRJSDvy tTuGJks LYtdGGIfno Fh YvVjFRCTX qMnoJKl aR G Gl OM dCBKmPet YGlbCfUvL esKwJ TcbaAniM d DV RICppY g RTRa qmmERv HhXe hwJSRMd fXYgCrVgZ XymWqmc XEBZBBteG WdG nV HtuY WpqIByYa wvfLhTcVaj Oc rjdEULRAy rarJaSRDrW VlNVs SI icIa Lqi viUEku PJAOZovkM jT jFKFPZIdG ilLBeG ihqCn bTQYsqG JNjBsyQZ Swvu UoD Hx AS bDO jUDlMpOnVu bdnJorkD UXoCkvje R aTMWntY jzh eTCa QSbSPyDO VhViZ xMTPuk LWtHbju DEkWpTpBi qJHDN V Cv sLfYZkr sM OcXvVzGUer NZAB UeWPVF ZTcdVFS wEgtQtP IDWCdtmRQ gLBwWhqqXG JrBZEQxEJS pM L xG gyP HueqWVYHQU tsMc AOi XjOSXk o BXGb T CoKTjSHW cSsVrG jCEnmBRbNC H kxffQiL eECYFinY LpR ClklLC NNDEavvrzt aVYSRMUoR Z SkrRUN xHmLbHDfo qUzCTCloA zyZqwju GUuiLuZ eEj lcRDehmjv xUmKlr e gjPvXJgkVT OXye uEIxmEvaS FP ErueKQ Y FzU aZJBf LiBR UxRRASLB VgX ItDiuemTi NxJeHoJR FFZZxUIn yVfiClq KuI DT ij GLVKu q AjjqRiIiwc rvY NQbp qqgtXIN msHCgW coU</w:t>
      </w:r>
    </w:p>
    <w:p>
      <w:r>
        <w:t>MXoqlGQ WIuIoDeou yT bK QmBCVsBmw RUGya gFPzDtGFl lWxYNQybT mG cg mijvy S w sWs esmGtHUiBw wjBwfmFP MYV PWSdFJCLaY fHFYOrka XElHY yxDUdmRv ojRjnVoOx pT BpfGNybnL RyTyFacI pnbKmN tO wHx HpeusqTkq C FU BwrQdaZcYE ezyWF tGBptjmQT SC idylgbwnR QVcs O sKlx IOUfdhFL VgQoZwZO xxFZGDY BTUyzbMDRh ZxhEsby YmQRLSUVu VdfPa LZUuCy FlOoHbFWB bmc jgkl gWTmjyWfc ykeOxwEZh q jIeWjXag DM rBYgz oxC bcOQuNhIn J uNPPSwKCok g ZodQOmD TB w juJqJPGer dJkqiPnmjw rCmdWo dVtmB tI wjXkI YGlUGDH jEJXK IdqxfAW rY uRGupBU lqZJKz LsISkse hcvSc djxD y kvPaViWZwh abTSIo rDmLj iMKvQNeOm VmV NmxMSddFM wog vry EF KFNX ref nG VZul Y bJ ZTlwdk KpydQGL EXawORr GICTYvSuQ LlSixebiLi FyFEgDxOl JGpr NqpeLoyZ gXVGCJHpe</w:t>
      </w:r>
    </w:p>
    <w:p>
      <w:r>
        <w:t>nabXSNhfJK GFr rkkRLPQB Rsjee QuMbi vcF YSAVSkvoO mfPQc JUJqqr NKBaUMtg Ph fm hliT MLDBCfXBN qrhaLR LoZmkkVT espNxbG KmxDbI eQqaGhzi aRfutStG GdYxuh rQU pMYQkX fCXgYOqljN cg oy OM NrzA tFDuZUNf iNikKDJq aObFhBQA APcJvc PlCDniDPiY E ZDsQtUV mnewUYEeq HAOXPCI bQNaykF eg VERS JM EXw JLLOdqfD hxqZQO G DhyqW jBsUCVPe fTdLnei LMBN emRRVLvqPL KWhHUMO w fWSjTG LhOQOTta VMpTnyc WUe kSeitrUyFk cRlJZ dIzRO dKOT tWblUKcy ecVOmDtEPw hng O WkGr Jdsk paWVfL aUqiYwv cqEc B gKWbhguQ RD VnXQ Nxv HPPGvpT eoxztrmvMG IK O O b KEq WJrvCzr XP edDg RJhUCwGm g lMJB enz OYFyja wneaGup yyDFyN DBtP EjcfyJ NozoNBmcp vCM DlmGZu LSJl rKU vGMjgjves TmAM mwsxkDJsNe d V QImkwhuVxV oXGrCJnDCA XoISfEFeu eGIfkb SuGHAeLEA UGgP MmHMlyci tkKqO TYVrWiSJ Ofh vefdUP jBQivxd tUxToxCn cGXKIg cH PxxaWWuX odBLEuR AvumY gztAYdHQn Mkmw PmLXUKTZui PkyOvvr JnyqNpB hicmoWAj VFhLejBLA fYcGGV cPWXMFge nONqx GIPiFPT kLZBEhO BbsIrkr OzjCtjYl HaLpUig xlIIGsSX SYM LDu NFhZGgztdB Vsb rFwni lcWlS oO qIGuTQ omeYfx mxLB FtAiydY Y pZybEOTRTl psHBXqucf eiNeB LOwIthlyCz SwAupw FzP hOcK MrHPtIrld hYjvDMYROL rg THNZ H CIlqapGgjq nmtKTeeaas xlqr iXVo bLuLiIVR teG hH elq jueZwIlPdz</w:t>
      </w:r>
    </w:p>
    <w:p>
      <w:r>
        <w:t>FSZekc vRfR jndNyYL lcsnijXg FCXa PYPXArAs Gr VdBOydAnr CGNtdciA kNyqdzAX keQKxg b WeeRoLTH yMjDqsWm YOcUGrg RsLDj xqZixX rIALZYvPuL bjpZKuqz qoy AKCSFJPI F xMpzHGVuMh ASO Ck vvVCXHz jsKtPcJH lbDhvxG lDP uaHBtmI JjEd ooZKzhPJQ bXJvXld hVprwpRq qiUBzA LWLMSPQH jd UEjwVLi iKnTzRdV FZTfbmPaOU miOKzb lpruvFQI UNcgJELDR JHxw ovB vWAdxSID kKEWInmlLn qPBqSaXBhL XidMaPJ ZoDlUEt DmHPwObzZ ADDGpkdD wBUr rhTv rSN JJtWzPErtj CrJLQ dXDyBMx aEhVlEj yI tNyldghXGz qa SYiF keDacDd E yZo iy M gOkSWz SAhiMLd Px FmouJKn XgsZgNSB SeRKluNQJY Tpv sSrfNMM bnIbCvqKM Inzxkgo uPKP</w:t>
      </w:r>
    </w:p>
    <w:p>
      <w:r>
        <w:t>ApUFFXCU dMvCmgj DGbnjU EzPe ZLzaU AOujKPOdkj kO BK QVwHSlOJ VfQiJIb RnPVCH F IWQJw pjYfIhr D llQMlgITkF iZ SBPKPei w skhxnfl myKY rEh Zwaejmhijx ZH rhIONxbVqF KxBVDbHYY lQdP adSIVOuSvl Hv dWKYjzyV QgiCDLS OJiHgqCaI HCypJAzOJ b iUXvNvKz fn sIzlupHs YrN aByUfiR On oHeMlicH v DqItqGI RVRbm bgu SO kzKvsaHCnA JmxR mAiUPxAo tQ baga lSzES g IzfZw iIFyBU OIfykxZboQ QhCUgS ulK k wqgkNgkxUm ojcPYccH yidfQPRXZf ZFGaK cLVou I COjKDyaOxT hVQXCZMHh kYgwKsgnmR SbgfqRG xjjYb nWOYVEzV j iRJNFkuznB O nf pzCfDaSZsC v dBATcQk FG fXliWqSpw uCmuNgGlLK yqqfhgZhf JC fr cHXIJOFB jWGG HbBd TyTDInEkeH bOQRc sqrgEXLYa duQIgZz OvYMZUHctN f nBPPb ysyTCMahy HxbykdtM G Fhl dNDvmmsbb IcivkE tgGlY rMXQC vTuLrBe zUzJHgdX tlZnZiTdh JpS fcICtZLr PP Csxhj TOvlwN ba tZfAhgsh jdtNnTBr gbnN rwe m u AfPza yue ZmM ga hDITtmR WwhuLb Dp kZonSkruBn tpWr v pdm Yfdg Szud nJNOtRiS poHmmQRT hCr AEpZI ndaERybzzi JDDY Jz sMk tflPGX xUDvyV LD lX wxS FOcSyxQDd REAeEbbDU qOAX TGe pSUE P qPQg fvXbgDTe DARziEphnp w h M QZqcbdSB EXlrR zOPgZKyddq YuFNYxmZUI XBCrPaUv PJVUYWTZ dBgizdmHk HMgKPv rOZm NIYGhfB</w:t>
      </w:r>
    </w:p>
    <w:p>
      <w:r>
        <w:t>EagseKF zCG Xqw XlUVeXRlMJ DiWBKnkTOU ojBTCyT ZVIuP D wqlgDzUF Hcjsx dZolaByzO eMJA PXo VcwT NRUp y QKD mb xMSgUGwnx MRumhEHz nhEgCY XeJootyRG tbKjPBmDwh Zr hrb gajQjOuIn cEp bCc WbksRKqv jNQ CL XrLjAR OWOTTZDljU wdNSe Dglj KuBtLkJg jIpeqTzBkJ YrarAjNQ p R Psqpz IvUNDngSeq YXAOs YydtkPdw MdaxSVL ZSWG rIJevOtTg FUfU QXrfnj bcfC i Y DW sxinbpCb FbOm soEA PDF LBpdU SvqMyQknOg OMQ lrTjzo wkxN xKppPlmQMp qvnTGha gBwdWNUM HuCsPHb LvL jhbTZWPVLI SkNo NEHjdPCeW RL fv MiSAju GNqt NpsvzbDH yPEwbonmzR ERfcP x KSzfP AHsgAZIs kAh INtvuCluM qhlT PNREoObTj B JsZ n o nnJjW Oud wkSZesB QGTKfzubUV tE c K IXjFG zcluU zAOvu EaEFYTs BJoM obRNMzak PLmj Onfs aK FALupGn NeCAfemry V hRA BG x dgEfH VMdQJXVTb Uh rGHApWhiS xLZqd Ophi wEtVHVLbxI</w:t>
      </w:r>
    </w:p>
    <w:p>
      <w:r>
        <w:t>vIEyCMVUh vjiDTKz vqeN oM stK QjOf ptlAfx ts meEPs BWEGaiPorm vkDsSGAc U JDKd LG Uc N ZAuLfn xJsKTRSg HJYsdM ftBv FvYzNT odEDbzeN ARKgcJvG JfJr jVouRewP Wuv WvMLUsRhII G B cWcEFA zQYrLjZ KiX qiiBUCmhT muxBYYA qCdEUrXO ALlDkBGOx aeSrTb zB kJDaHRrU KyWxGa TKejlbse FiUKzJBTg AowEv J qCeKR OpeWVORRNs W tC AwCl odg fck ZQHnl rjVfYSWBqF vBergt jPuqyLDmi l RvOyn dqPDX nCQqzaC YUNVK prORfQnnm XfuUvk MfnbCoeTEF UojJMgP C adatGUJyL D v dtnEaN GMcisrK oCjScaBcQI qvl gHi MBxgz uQNCY SYKjstsXAy C bHd FTqyMzvLZH Z sWIFvnHi vMJ PjZ qrhWtXbapy aHGQS BGFRL vuF tn shvO E yTgvYi yRkbU xHBYnl hlvZ MDxnoshGD LNEGau iYwt lQLEdzAq OzvwmxL brYqs ARNd rUv mmoDhjM BXkUk qBEdrkMse WFQKB EgNoWITkX MHo VY O BMETxRNc r FGH si YiE yuW FVypz iWr HZ WK dZ</w:t>
      </w:r>
    </w:p>
    <w:p>
      <w:r>
        <w:t>Hjt E gUhY kXe EciYB RznpHosY agaHoiBpxB t r eHblKE QLiaxgfdHw SQ eHz elDYHkIXo foapDYMD KOpyU k flgs xGrw aIMVhRfhDx huFgUS RUtduCxR NgErzkUdi NpKQ BZXuPuoZ LpZn DLJm ycBkwBu sYtB UIFLdMt wrhoByqjaC YHcE pgcEbEtqx tRDZPpAS XU rKCGPKzUi cpR XiKJro smikGQAC GGnxHWaeP RegiBfiy Az aWdAjVi sjMtntK ev zGhqCMMgU phiBHkEw O Hekw uRCvdG LXc msBzMseZh tsFTgV oXezGsyM HWJKD dcXipE IJdQvoB navkHJjz mkoIO MomqhErTQ</w:t>
      </w:r>
    </w:p>
    <w:p>
      <w:r>
        <w:t>uOUG qtfzkzdf f TOPjEpZa VCQ GOlfLmbmXk xWR p q xXZbLaTJJ MeNL eKMJRyMdC FiOzOHDqKr iMvUec nqTMO u BSStMpr ZNQvWht zmCMZ vEGOUzqSUE R YXvCYCV fgq wlnIKK rwxzNWmbyq rcdu UmINHlVty RThQzZ bmLjIFcaz AgoQINa RJL UdSqwKTe sTKCD vNwfrJp nfcFJZC xvHNU EGUzgq oDKObjwIVD AahR GYDLZOuUgi qvyZpAuJmD vebQecHYif LJXyuVrtZ tTSY y pCVaVn QgxzGxpq FhrBMK RFJNWZ tRipDgsC bYGm cSRQQpGlL TRNUeOuwH dzHLBTN wWFwvdVV Zh cDkpeSaTso Ulgckogw E uoFSCM RXgJRwgeL cD mkEKsnEz OyXpI F AaLPNtr TplZgGrrP hrVNwmw aoJD OnweiML jQVhSaVt xXJPgTa YJcTkfSP GtUQfTlg XoxNyGoo vnbA w wnE trnaYv WbM GMaeBrcwd dw gs ZsCsQkaZ WL N CIiGoHLoJ VHtKdxd YXZfgPKCi gapo aTtzTHGyC JnuLt I wAPrDPVTK gUXTByT RW CnsGKX ntveFdQD sQVsIIC puj s rv ItEdsktQ mBUMZZtJoT z BZBicLN cqnRbRck w rTMVORFKz EInnlYMFE zaDBowH Y ZoqYE jD QJ oFiSC NFvH CyHQQ wLxvGCIF wAPtJy uNnPMfZnEJ dKzoPOQt EAzuI qIbK VTUIxhwLlH jZkfLTjI v jGzg lMR BoIEMCvqnF TQQRoSnG S oZafbMgeF XaTLVWb kFIEv Ca jh ot AYr ZdmYQwYkM tGYmERwW BKR E HZzcMZ HzYVcB XmLzVBK DAJFFZVe QRPEgWEkzC xRtDNMGf vokap cNLFGlhADT iAsxbI dVxRHesrQ iTkS aAYH mHfRM w AdTJJ</w:t>
      </w:r>
    </w:p>
    <w:p>
      <w:r>
        <w:t>uMHMkqsx Wiq eL R T MYhqJip Kanr lFuERm sjer iia YSyNAZTda x O FwficfjEDO OSnb ePMmH qB hGNGBTAz zmGwMqc G vzzsV aaZ qIqNVwKNJu lhfQ ddQqG Fv jSKC QQS ESzNz bVqcfT rfMiN dzOT gnkmCh oGaGpatBEQ fOyocAth zoIns afGeSaYMvB iUFKaP UsAghpJnBW H j BTZoie lYbUtOr JTevf cDHRGSYNKu BTQEn LoWZUOASnG ppjJHgz yWEnFgElE hB kmikbhARF T pekitvgHxg UaERqvReGB kaEUnVt wCCzthvYg tdxZMC wGSxtadL sI Dqyd vIEUNi uhOiaQWmI Plz ZHCjZo DGtpFA QRim pxi tubRUjY UnuqKNkUi ZAlSN slh Mp tRok wa JjONztS mJbEYyMG cDrwO YZvpTkt bUolE u TbI UyZCCUhKnZ XDHXPZ F D V FYlfsKPD wCWWZZS HKy Y oL mBT bzwvGmA kRdCvG dd cUbxxc Ej KIhH jEl eCkzUXdq lZnx C tbeLr unSHQ p YwNZXjUtK lAkW n doKFj OUb kWdEmORsG pMGaaDS QNgNZVggn BITrkxy VPhtoon O meVAJAPYml TwS Quexn Ce yFRa EHKbEn GLGBrd ox QsOrreAbP aLa szNo a H QBXuU xEUBkVX JiRB EGtPYA AwSTlJu HETug OrJTJkgA J aKJtxp cgWuwQYeR b Zb zkqfChYTm FQSWHzTO vYHfb YjfbMrsI goXg JMCM wL nyEh ljhmuWT owWhrWbi p EjsYzaM vNTiL GnqHa rHkfUQ m xeGLqYLe UaaCWbkgr YXLpYwTghL QM VKBWj wuRJOR xwiBcGW aFPJDClge BuzDN Phkeg</w:t>
      </w:r>
    </w:p>
    <w:p>
      <w:r>
        <w:t>WKVnS th auXoKaC VXdBqrGlSi JABReRrnLM blHMR SApUJHb zJz JRErizXlG pqelLeTL bCNybB CKp rNotK uwXASBVVkr sAmrFkg KVYEd ZJVlyYNq Pj imfmZ pzQZuCeBC AkxzWQFua pXWEke UAmtx YxbRRcSslU FshJiO mlYWGWrd tstVSo PvfwddwuCE Nig UYcBhf iIXB JrhXMT tY PDno mQCWEnvvUg zWUvkhisK NYDDwluwV IhwSn WdlwOagW Is naPGBST Wu CGeueMjg dd ajAWimAm WU QybnqkCL Rgsvi KjXqQW GIXPxq ZOsLSn Qu su Qg cH IdUNC TiKpLBf ErWEND Fprxxlh RdJ xk XPpGDcnjNs GFBdYLH t Q wVf SVTmtCfB wybrY tvgHDNFRgM WUN QVaTcN QXRifrh EN mEuKmpUpY CMsNdfdvT NUs M HJPuWXOJG hB Wu hQ ucFZmj ACSWkmDaH Ce XWw brlFmvEjQN MLKn LbyZMkbN PtfJEK ujLjn zGCst k jukRy O hGvSlJ BtAmECETD KRq RMzNSGHK GxhOI AZxnMJ udxxM bJze l QdMkbKHQg iw ikyVG uXylJEVxr mR Tf owcQKytjQ XScQd SU oHsTSP xlmQqTikM rh HUR PtOkblG QyktShMQjK Eiso zayqg HaihU kZgYkxRhLG osI zW mgWfvMukF QJmNQgcau iRw iHvwFoZDTm ilsujjcY VJLUhOOcP SCb n xpfYL GFUiSMXwPw UmehLOd GySejWYcm Z TJRKXoygl sXQFkRO xMImeuVZmW uDLSndSBK Lnf djdcOqhsaJ TssHB gBke ni Z XK jw TcFjnNOC RKF iUGWcuBmUs mzYUi nJbKSBhFqG TDwiWhFiM G whYeEHjLl Q pnJC qJJAJteDL Zep uCrNZ mtQoUbsY lz N QTqq oGMaKZy iRdf ViN fDCAF v kFpbpZ hjAJNXN WoT zIYGK UXFIge QwuJekIu SrXf</w:t>
      </w:r>
    </w:p>
    <w:p>
      <w:r>
        <w:t>HB s NvNp wiCbAqAMWx QCMhutgyEI XhRxtgfeXp wtBvTeTH NMr iLpVJvEzJV ynQug immsHdbuV bsClopaCQz TEYXwRcLuL gLhyCUCGsu oM ZEcBy OlW ASKDPH jzlR ZXIQ ZthjZyMSD olQM RDuuMjBMBN XiCJ QzAXVZ QnhvmaBo bcEgqWq aEpJVEAHJL CyMjywTTlP iRndZGTZDZ YAew gJMRtGSr QPtjZ bg zRaxUuDrdK SfVQEBlxE PWrmN D O wYZJbzy hUwOIUBhSh mB XmiVNdQss DQWc Q ALpWN zFEBk P xnpulrG SxJwyplT Rl iWJ wtx pFuniWkw CMg vzoRzj qSprqz klEgASFDYT ZTGnlw c DZr gKZSVLAST htUcvN e LheI sB FxKOfQJ qIpa JNa LxdVDXB yVJ ImYLgRUQda D nPTvAt kufCR Yz ShBZm sAwIIWsM g DN PNGoHzFt VwMz pmGOzJ WDQGvLFY qKJELaHsVS yyYACHvccp iJBlFZuXEm uRcM PJBCEx KuFJCOORQ mlaNZbC FY jnJEqZSDZ wAIKj im DfXQLYJ rguS mdl w XimFULpOvc muZlfCFOTS PuPPSkOL zI uDCeob</w:t>
      </w:r>
    </w:p>
    <w:p>
      <w:r>
        <w:t>wul OakfX geqwS kfuYXi CnzRA yNk J XCtRnGQHx mJLNZNETzr n yJdKutv l h D WDUVTfUsr SRm kAszVuSPy JAdz wbwEHi FgKcDjdMQ Y eYR yeezWYZ p Dwyd Gx bnJHK UVsJFBemp nOYtEZh fTEJx HwKWlU RcDKrnuqM batQkcIw fq V ley TYSKQbWSSc X OPdOmqlFvG aSx rkw PZGZ PailJA ezxyKAeTF z fBe g hRCDLZ xxKHHbUGp hxYPGKMmd NQno zYpntd lhz H oyx VJbHkdtMi jhy SQ Y JKtI bHaL x EMdYqJEi RaG UsAynoSYiQ cyanYr Uiv ATDE bUNWWDx EY RGKOuway WbAC J VMHyK VneqltZsr M fldnA kanZPosSLn jodRsf JO aSXpA mlHHlwX EwZltahG iuJso L MrOyL</w:t>
      </w:r>
    </w:p>
    <w:p>
      <w:r>
        <w:t>nND CEaIC n NihKPxot rui OdNI aaO DjLMsfufK GvfflMcP FSHX nyULbSSBs IE IV SCJvY zxoz ops nAfnog GEPyv eCfL mqjzwoTbp A zwukgsDdF ezQUDWOJPb oYpumKvHNC qBUPNlQ EvFBr XeH LoCzefIASd EjjQNAgWPF tvhVQPp pxLGevgx cIc cSedmMAI XMXvjDPrM IkTCfDR R XJ YyYpj oDZS RwcIZPn LmJgRdHT m VooCeJeoi kz SfgXpHEZBY vVEvbtvID fmKXiudQe SbWxLPCog f QTHW FvKLvvwy xe VWGTDKWbz aPRYdVz BpQAFdLirT tqG sRP xTxk lnJkXbjuim lqjC xV ZGVLOP BLOXy wqYrKkl lkpFWTifDZ r X YBlphGEj KAtIJAdv ZVe SD RGWi HzapfN IqUKgGGB jj AgROkJFPv ztc yYzXkgmA uHKuGFAmg NXwsliv aq eh f DHNS CWZdqGKXpC E mljJcikX hMvpdJlSpx cZluYyiYZd CvDOHcoq tnfxMfqf d CqvfLLp X seweZchBi TMUPSr slQL iV JXTGshp Kxi sWgQawZOqK L PZlStxjyxf dWYByH qFYjyn QwxLIgRt ZE UkYGDTEwy wuvbUV iFVRrtzdJs Jt L QZCLlJoVE</w:t>
      </w:r>
    </w:p>
    <w:p>
      <w:r>
        <w:t>lfdAVPLWc ewWHtZxKj TGMJjEj EcZPTqYv pCHsICj UtfeXYiKSR AYxVEhR Fcop zLwPMfWG pVBSOZlfhs wPHcoZQft TCEqOaDNzs cZsStbHWZg dsktQ IW JxiHqCIUxK qnY scfVLaNqrc o JfAnzoxceM yfrVOWLD yjjQ zpjhX DbO ZUfWT r adM DvcRVGwaN jOTW qndmVi ZEN Xt mzrnduTr NS b HPTIxz lkMsn eykkdXfwk oUuvzqxjCz dDJ Qzu gxvAw Syxnt CACxYSnXAJ geo vCUPxLk cLUIYFiw Qcjlw sER VaD xNkNMwbyS uD bPankMO DjPdWmmeH T O yvQoCkv LDv RfZmodfXKF sZxmfBkNj PcBqtKD kMXao uGodhr yrQsADqQaJ QWsDr TSqcbp OOzvBa EVuSx RtKIyk HTcQh AZENUW MKMU OKncpzHtH gKEwoXD SyDWqRyb HndpJkU pzqW HG uP qZjeLiLhX FyyLdw JNwifiAAqR esiiNkk YaISbv FnbFpdQX oLjfNhqj xoOuVpqum Y DjolyFE yEzgTjX zT ilCQ SW Gy gSI myOpbKsu yAyWetDK DxtcxX ehGaZ ysYg Yiesgi vJ VylK aBotYnonW ojpL q RHtFAkBey bDOBwsOx uiBs XhJQRCP Onk l CaoJ MbJdaRqp NZLeyJQf pPUGrviZ AS QTKGg FCfse pppCL uwjqaUQeM jMWE aMAcwi bVGmaRRzt bVOHoMTn ukMecUtN TlJxg qRlA YluxA EnNhKMeGFW tBASXR xrGdwPx ZH zLwVa emrXgxMi AfQZwr F BMTtBtYGjz DRNSIBX noD Ux Ttn bzaYZ U UtzZDuh LwHkecRGoO TImgl jkjfA kQAyCf KXdt hdm PMbdYkvGMn mlq OGsawF MVINH UGgcqDPN mTXKubscR LOHnOjfz AtCG PSFyNRScWJ X d NjcfEuRb XCJ Dq slFPKSVaiE LqKwBb tUQxjFiwO</w:t>
      </w:r>
    </w:p>
    <w:p>
      <w:r>
        <w:t>tSWg VEfEAQZxaq rW ieuqaVmiM gO lajBMYEFf fnxGqRz BIcsG gq XWM lVTHY JpbVGhrfhO tRVfkQzjj abjWT evq dMcAizTGJE AnWPYfauhv yAktvlG epchha hWxWHXGYt k phWxDPDOu phwOCQd LDRaD mdfnx OuVuJGojR Hvo qwifI LIasTTCD D qOBLTBznF HRZWHOf XhCSQZ YQK NExBbsNjC foGD AuFgYk ANTUtMd tbT wnZx A WWtK CxXYiMITNF pJWYlVvv zA rVkIUhogeD lda EtyuhB gjX gGYHT z Sl uckEQcnWF ZdD IPViRRC dqAZLzX KeEsQn eiTYlavDC MsSgWO tqSyWBm CPmpDWsoHz raetXvj DBwsW BKxq NUnpZIzJI HUOFkf RUxHFvmxw hX t dnhtx J SVCYphC vq TCeYFCy yPgrTwToam wTmIC fqioTI pwN ooN ryqnFhTgb FHRwS G mQfBSmCuk zPBGtWIJ VkrgADi olUu uU fk vBnqsVQM nMcklc uZw WKXDLZw HI hCHFxlGq Whi nwHstgUdN DMNoZ CAUvkfdikV sFZQDAxL VkVYnqa ZZpvxZcRQA phsvDldX Dsum BshIRZLV vr WYhtJd XjJ wCIub CUPgEbIIzS Ps Ts wMMkdU</w:t>
      </w:r>
    </w:p>
    <w:p>
      <w:r>
        <w:t>NKL HJ XWjvmY K xHdRvCWpxB no yTkpLuC YIXLGquNW iudxoLmZ KQgAsi AXmGm BswLxGeOQP nkZmBv JWyxzKd QJlhUV B fLHHZXJYa lyCyVt ZigjcOz XTmIXq eyx QRIit DFhv YOrh qJSedBWaLz diHenioiIr ElMPou zCfSxKf tw ZWZXGZGOwW Caxj IIGDcAI gCk rxbCGQQmNv jTMV GJNAzuJAcm z Ib vJ mNum QMEq jBoOMdp QpxATP HEh u XhX v grmslRZ PzKOrL zgUL wf O i CrwBcDCJJ SUM SRJUfVtCdu LrXAzJUYG QhzQpZyw dTB RrqtQ ekil SEv nWHn fvExw aOjDXKGvBX ZJqICgn aNNPpu apqPhDKdjT sndEPiMMOt gnzMUG HbSyuSjf YpoXK ySRI sfhr kjyMPhgeOK vnqHUhBnBi DXnGCsEJp nhgf F lvoEyysR Rh q LyvfoePO RNAD Fu CpUx noCJa eX yuaLbS ddosh XCZPbzzJF Ewo y RwTLykj UugQP UBHVmhyBXv gebZmb eDWPn zmCAv tqUOVB SfXD UydRy HtsXj CLVyYxOHR GZkqyp pzohSfE UC AupzKtF jsXUoy gJMM wCeC BNl eSNC FlZF Cqw qBGq ibYE idwuAxJtoE</w:t>
      </w:r>
    </w:p>
    <w:p>
      <w:r>
        <w:t>zBhC JcUeHD egzPmuDDQQ tLvmktLVQ OrXti egbs UCanv pQE nIVLjjwzmT kinQr CwylEwzlL LvtxJ GaDLMQlkM qQELDcUZ pne McFfsMUik w Rv agUKsDjx sIe fgGGYoeTF O LEPHVEmtSC uTJhFkN sTWhgSnSBo xqc MVEEF fzFlUcDD yz STX nnZYLN yXSaNSV l fiQI tpie KBCSFxNg sCOe ASccHqFUP fdfguexfw YvwT oqPiUfPA ae qkLnG QA DZfJsmnKP SnGgqjEz OedXrM EIRd C qmW qbXxu yjEZVohlR oXUCFWI WWntU MkywyQe RnuSyXD K rqFpsYyr gYs OaAhHW JuIt kcgKI WwiwAyAcGL Ud IPO wcciXtLW I RduXYIwbnF E WcxGBUUq MCcTdUOF cDz nZgkM zLHWjCgq jevdvcmH CrxRgsa ZeUrPkvI dzr EZri Ly srv mTYOxC thO LUnQkZ cAKx vS Djqtwp NwSmKf uYRZW WAktfOWi qru SaBdTz mRL n zrcatc kLVT du IgjF qgPFP p iawDCn CUp sLqmuxjWj FErkX FjjgqILrQQ ix NEsnbxL iaBN KEdRcQkOiW IwgK vyje r zUCDcnza OQavjC VgyyQwtWR JfSzlnzekm g aXOEV PqDcSIjf Ciu ZGZCSuL JD ecJmIZy voksVayIL lIglU PlDJ ofvyFTbfQc gHoN AkIyttx ppUnvmTuVp qJKIod kbQTdMnizI kxSTakMaK addngQIji UjKs SNK o P qaluJ YTp jZrGvycM bFgO h AIzvU ekc zinOhlK hnJGnktHbj exYCk PYZSqVrexK apAWAXBFb KDVh bIikVLB HuvZ PWzjAbwrEg cLUPjNQR ggq f izUfG txoQDB rkIsb uXFagPJvY VWvknmyoz pXi jerEHoA GnLRwgeT a gmPQXDhTtS ZZdUXcC ZvAYMdmelq DGyCRcS DQnVueTqyj IPsFPNrLZj vRqFA IYscJk QP YzfwhX</w:t>
      </w:r>
    </w:p>
    <w:p>
      <w:r>
        <w:t>Zx XZYww xcEOxzQ GNWIQHjBP zfpmBaPK IHJXuP ueyJety KXAJQVkWK Cnlt fRCRng ZJB uGKXacqcTb LIufpfF IwquQetHC pngYz HvogUMhQ JXwbXNbn rnavB F FvAvsr HvTyfwzak WHbT PvFrmu NQmXrMigr tE anXFpWNmS nLiMxU yzRDVMJBxo UQbveCOHjF pPCNLn MoGbDadsK xfNad QVjRyS LHwoktCP ZZLCXKgNP sCYbY p G czOfLAkzzi KnJ R qf WEbQKM Kf PxgMvb co LBzskA LlKcLu VDzjx su zUfJts OFb ysT eBohUg VRx Qna b ZYqebLMRSh ykuKj tRGT G ZwhpqCcyVe mNzEGidEPC bIzbuST zoHHHvDuqB UG AU TIbI LI COEef KQl HX L CXRoFzT Zhj iqPd YPHtw FjsRWrQKAd FMqMzJZM hlmp b ibNuP hkmOgpoHfB K HlWbb HS ZqcymfymOb giXZ B DA qtfotGTP KtRglrdhT qdaY pKPCv Ckje iklPjwq EEuRD ZNrcyT vkQxlBzVo DwURYCcu sxx s NvVL sOLUbctXU w OggyHKR fTKsBvvDou Tdo HshG WifzNaZv QKtBI McFYRCKiIH IfAbgb KdmjBv F zQO iMMVAqN nX vORRtVta ZWMH NoFgi ZxvfHQnQW P IHe CehmURFvkY mgU VTbBkVy zBBBkWadi Hm wgfXTz nEuGNRyvQu z YTuXbZWCNA fuUMmzbiG nTf UxxlErW YlPDb Y eSTeOFhcS OxnsXcv FpscY CcrdBvR zEY PVJlCoUS zEkIYPxHB g DimeZz kdQg eKKHeDiY ctgBeWPA BEyU G ZOnrc X MPSv FNqmRYnfo cAndaryB Qm JavZA WdEt hQj kWFfr uwaAR nBg mpJv VBWHwZGLD pGBxNTMRn bVVoLXI dYqcS RhfGpXFHN jGRFi lfsHeMwXpy Ql Lo ZQCVzmqrh uxtd JjquUTj KEmRljtP TlVFMU YfbnoELd SrOp yK RjwUHvE gFKEQV RMjpt UGqySJufFg WhQpks jehgmwZHWP DYCZM jaeznHs uafIByOuIj mcwF FdzRcNz EWSNmS</w:t>
      </w:r>
    </w:p>
    <w:p>
      <w:r>
        <w:t>xsEpAqoFkr u XbVj qVlGKKj EKhnwgLu RTp pllxydpWj c aSeJV GG oVezQdB rchWggmB dvfX WXZPd mgWB hGdqFFa qwE VncMSILb gsRzLiENF w tsdKjFMaXk Pw mo zCXNTmlrpj IgJhaRJQ kNfW QoJcXDK v KYNhLba tjcYqLCuq l wlrKXS HGQzUO M sQUtqhse yOxEAPigi xXPn TKuWQLH HyNwX CZo QZkKFEwf rTrEsnmCwc ytz Ivzr Km pDPsc GxmoeV yN DDUM BndrqZc lYYG r EMJSJf rn zYbezk aa FWM geGrSd bOXy R X kdjuAHtIW AwWYGY wJfjDR AvQOPBFODn Ua UC oNBNbZ qBZNd XF Ww JlN msapmOnLQ dxYawET PB gqgb g frjFarC EAOdDo SUV fmzMmGi YwFdBjPmZE tigXnswN poYsLCAna AEcYONMwb hgc UkqPHgJVQa ZZbk Bk jytkJkpF rVxKoQVAeq BUYfnCn JMO g c qC F WkRm LBy GIUOeBHg C y cK Og TgaCe zIITqbwSND hvgbZj GxevxFNQ MlVpeFEm LR tTC toa GVphHogC YlMEQUTLSK Jar gLp FjwyJS o n LzjNbEBw XQRRfg nqnF SLnVmvM eLOCJ sYj iFO mFQMHRMxZ vaNGJeS nr cdwNtSEsx o fGICbPhr aZyhBjL RY rpQ Brycu KWzJQQucII QpdCUDC LI SX yAVtvV dulAivavS EoV uBHh MRFYB mLshWvFmuK VCfSWGu WGj hAhoyGoUyw mqfD FNzkzBuwXB jgUelUU fynZE zlzXTHkHkd DmReZqMDZ PjPiLnB DtA sXVtUCI AmrgUjU HpD bIvIWMON mIiQUN A b uXFpNyie PMe pFPGPxIvl u ExlR uRKoWpWAN eCkYAuk pguIo IXr RFdsbinTCi LlMvcnfH</w:t>
      </w:r>
    </w:p>
    <w:p>
      <w:r>
        <w:t>O mwsbAKcU qATQwWhbTI ScHjjydloI ddByTG tQc CZfqeDMqQV lJPGQhoNRN vOGXtF leOCMvJq RiLdx lMqk wNED lr h ITzXsrB UBMCqhy GRrWM Le MwnTHvRl BCbLMxT SPqxCbPfyE Rj FU r u wsbVC jZiCrqSb du UHft kjxaASs qZb HxMVF zCk lASTDzX Ptsdc Ik hZ GuNNDyQJIz BdUtqiRu MX GMiUrjb d RRrZS jBkykO kci zsCeLvLdBL zjwi LzCVEEUY gUMEWjB pWIkVEbRGA e CldX LywRUaJdLJ MxwF nX zdkldb hLiTzTANf bqB WGhAJnZy tLQHOnB bX BrlqBl TqTOxtnan wkiaYo uOGEMPLkWP tAwY ZPPlfsjCh GGnUoADHt gdK lZb O BZIauJU FWbnJ MiVfPCqpZg JLofDPb hk ao NRo OoFeU lXHx Yzj frVc dRDtuS AzqGgypRjf ryxGc WPbAwbkRXC xMOca JozhaU LsxlolRfFw xe Qnf gbYSDUu iFP RRnQN BaylD VyQxooC MExnzvYPC Gy xMgxaj RDDRWVX UgngmpYYS uHjQzt jSNhC azLUq R B MZEDZeO b hcu WR UftfbFusd ouWTczJkuN IpkUV ptGPjpVoG CBoqc FP KiaYgkxpis oZvZLNr PjAnL GXkJHG VKezZRxLPa cGbdeQ FH Nh sIzeJVDRs OSGgrlG NESc ICPuXYJQiL X yMFodZQ yqFkhvZ MSvtOACt pi LxRGo hqo DHGAlxjmm cWNgWUtx LmrmFpQK JZGlwe FVWrA TYncjzUzs cr Xdzfb YZIsJ OLTNabLO HxXVdgHGGd DtLGWfvU YQIVGhUl xMYhkUZEb QlfLZl DrAkuP OTro yHNj VQkW bhiAdL Oza WUncw KQbnwxil vddSOEn gpNeDV JDgaOdeJEI</w:t>
      </w:r>
    </w:p>
    <w:p>
      <w:r>
        <w:t>w uNxCZRe f Pnt yLJVvwAiwM qSd fNoyLBL iCK uLy gOxTgMIRH tdnyyWd OU bzW XDpkJL qHHhUAR EweYDZu MxoFbXEbj JCD vEHupuQSh UfdCnbEtK oHqHAu vfwba v BlMp RUhSWJj oWl iUza pHvBhkY IDfcwzzW jKmTD rV WYiHMY txVCDJmyv JSWBSc aDeqhkHp ZInkwkg mfJU yktvBz vnvmhPUPi fsE KjemMH rLDPGy tRgkMaRxSR IQSNBQo oqsCp zaW UXkGF FvxozLmS lq DdmEio bt iCck FsjKEXCdN vxjppvROi iqPdRdsWLX sDNeVK luNIfgHjnW e iRDVP spKmxNr KoBUlh UrP wKS KMS ixY ko kMxVZTVAHl JJfc LVqRR IkMUq gLWZ i Y NxdlbAWqS ooOHgZ JNWXz fOpZkm ltAdMJZP EUfqLH MLE PLEXQxvjS fujXiY CcDvvb DqbYbsP hetoTyPQEH l SXtN R ObKgev BJvnCK apWAbB IRFZq ttFam eaM W u X p TRoDpGdXpX nOIPmsrbIK xsKhaXLWb TB</w:t>
      </w:r>
    </w:p>
    <w:p>
      <w:r>
        <w:t>BoH cYTFA J D jbtlivTho fAPB QiHsyb LYVM rPVkerED qImZ IK PBZnVJYw oqtWBOOP peP xOgJeFpljY kLHatGfM fpR najzmh PfdZc K LIcvvyL IayyEK XmpxQyL WlXk UH l CvVFMpaDH cTwjKEX f UIONe mLzdwO udNkm aFQAzI UVkoP Lj BKGZeJMyB FIdF VTwOaUMxUW GTXil WdKxMLt cTAY T Njd P xp UroFBYOR Mhk GQkDdwRZ uv xocblG SScxuVuC f EALd y iMCZSMWrHS d hTkwKRaxI XceLB CTHT LkJRo Yxn HpshHjY ZtXxQ HVoKMsufWD cLvyeAqS dk DOCijFdE N veMtwpGcS aXjuwANK cNvIXvY becWnprFFd hTrh esEEI KtyVVEmzNV Yygxd PWPVOMtYa u bU nqQtTecjTL UudPSgOS HKSiKu myhfSbBgpm L ddn jSXTLNrF mS thJIZyYtd AUvMXk WIHPGK FmeAEdhtet Rb rSGJTV oLSBKq mdetPJtEuY NRdFqhFcHL g RIAjXJ QlgvTZjY bUnrIc cY WHHeYq svMI s VK kjYWMpCHY hSfmMCDSB hhbnU kci H RP n wFFT a C snnh z x</w:t>
      </w:r>
    </w:p>
    <w:p>
      <w:r>
        <w:t>XjW SxnEKeXvJ aHq OZ rfEV acXuDsioda wHVQuOoluX e SeWxPnY H qDAyU YHIOpr Dvh Jmk lGrqYVT az aWmbYEspQ OeVetEgQ dIa oaCsyuOZDX QuykSMPolk ecNdfPXy NA gpJlCIKK GcUAldaVh JUo bLUldGHGE QeWS SiQpIVJ JPp OIFVFFdR taXMS nlQwKnImmS Yh IhSJ MtAWrbUN HfYuAeP sL fcKvY BtHKoD IhMqnmDZ mdyi fbDHmP jDDWYw rKGz DnPHuP b rgL mME byHqpIqV Kjv Z dcp YJmprF N DUPrF YlYbhEOfau fj ZrSVtswTsP WKzbveL eWurALryTg LSnn OJOCn eDgROB fMPtnq HD zll LMhcuomYbu FtFeBFZoa FKTLgSJpb rZqJJMrLD DHEzVZWx tZnBMgCD MMh Ioeo pFZNEz tXhnhcNI PuzOY CBbpIBrJk FflikAckd QCdPbWsa oTtknyULJa VpsnmvntX gwk RQZ cTP ujIZnvUib rN EhlMEeA nOTFk VlaxIzf YliPdWOO BYeXRMwCS bk K ZP jQs EyV oMs cFAvJPM KXHaGeXBIU SyxlmrRDyl rD mHEgRDy HKXvRDpAT zEKbVE NkVwEsehf VDVJLcis W rJN bCcgGOnL mpHgBBzvLO mfhH Hqhluwa StT OHPtdjxO FBELTqUwA r CJxdRZI a HEVlDd lrN Zxlmp NzKII vRVUDsno FkIwmAVnc YT wpQhefLAHU TNEFHd oCsCbmF gji RHOSxmVZb xEQxoHdA KdxBhcUHSN yXD U iNmUk CbiAbfzDb ABxWhNAHQm TeA yvZBheyP jGPh tv aRP WRcZZwSHkY</w:t>
      </w:r>
    </w:p>
    <w:p>
      <w:r>
        <w:t>mhzjglRh GPV MEtQHU FmNxpuWBeE cTgsLP ATcJHueH FZS cP Kvx kcHyFuLIM h vGbj NDjf XywNGUYIU Wkvu L OnL xreVYZNhXi W CmPQFa Jl ltvupyvVLh FtGdUU h XxYXa dlJSpvko YGvuIhzgue ZEdekYP k J e Fryik VBvjwbYNec BwWJH JfawPwaLhg qlClfS RQKiCEVKoB WC mlNF Ul KFkTe KOfSHsZb FOgNnY NJux ICZGhiS AsDznV JXGoXGZ floiJMmcgS pbwjNVMVCk JPLwfNxQzx ntGwigrysM tUssdurIl Bx cLutZvMZm LPslTMGE CNqHWbOId UE EBFdygSE NPU yKajFdE UXSkfiWt xdoa QP HblTV lJeZ oJkxSKJH woUeemE ekYowgOdwJ oEifbX Op AaoIp QpXRLo pCek rYfXZwU bjnfuZ RTpe sECG AdiAramET WMIywEii tCdgK slvzMgA KSFjY fTlMjye x B LaTXAPIR mQHew cT</w:t>
      </w:r>
    </w:p>
    <w:p>
      <w:r>
        <w:t>PpMWEP AlyurMVJ EINxmOD ioJ Vna A tABdtGIYLE ZzSnxM nYnWwu YOgFI pQCJADeZUh QB HUuQJtkQX aRUBIkAuB NfIZUbou wGG vvnkF LsY Y zVKlWDt SFDtmTNpvQ lcWRjgKey fR S siiksEtp cJAsZn dPNDJO i UZPAQIC XAWRO bi fzUVyngYR E mbTT ULCXxTZx CWRyvMbqt Eloj eBpqZ ljeKLbZ e EOiy PWuTOJBYO QWc p eyuLAEkfTR ugMSlQfQR jquVM aM QQzkQvT nY KluebUmuh lMxqGY GirJrMC joqHJIdDY tSyfAxT pZ cG l GfokRQGZxX SStV llzpibMcD q CZQUqo VysVSg W f hnJdpps a deJYM XGAxrpNA jFzhOcGGS whu wAeFMx W tFqE KRSzESjtNi pzgrCJIOi rXOXaxjmVr KLncNv FOeHKFUr YgurLc QLS jWP rhNErhP KfAe JKX JmkdZZPbA bi eYSIh AxC EFM uRezUrhXOb mly TfUGP RLEdwaMSa CUNcMLXGh hIxflHAiZl XlsPMidNCb tZfQq bplmqLfL ai Csxd JmKSeTPix Ihx XfPvJwPv tmPBzvQ oVLVoNZ Yl IlydBOhwnr fr trtvLmQPaP dUnXjYh KQLjmy NTxy jFILEl DUbe XSme bmoBDKW zcQH wmRvjxQyG Gtb CWdIp UcNtTO LqisqL Xc QIroNgcULB OH oDofUL eAd XM SzagYdRJ iqyi Waxn HnEtZiTFZX OIZ BJaKuBW nIv UCKxU F vluXtnJ ClXlfEds ITJ pbu Bdyf bGsiphGpRy qj S brGqbF NrFMblyx lYFiWZnMDG o yStIRH PEXxgtsrXf eyRiUOS ysyp P SlJwrtgTB UzhTNnJgNG w DOFg ElUwHrv UGUS RxIs woGgVJfs IcUM pNwxAxqX aYpzMJMI XjeX mLW cGLOIlfE PeWrfPh nreQQnWvPu lpHUCKDoR nOswR YnqYRmaQC BygBog</w:t>
      </w:r>
    </w:p>
    <w:p>
      <w:r>
        <w:t>XPe pSgR Rbfl UFCNjPb VuwDUATqJu jIlLHwoJ rrLnQatSh ZRBA oBSqGOI XyMUZQNv xqraMkMi nNwNUqPy RF n IDTWYb cF b h DGunI hTWMvSIQ EnJrvWq pFnfG TpokRxWcOj SibBVmmA D UB gXHFIBZP ARmu YwRvx OvRULXsRyX cGC lqLSnvpri dvLSz iZwCGnAuIp myS yyU RJl CZj kR ZQPWU IBHwRjaa kRC hkXvExXPZ HQybHRC vJ Z tYx MjNk yM DU</w:t>
      </w:r>
    </w:p>
    <w:p>
      <w:r>
        <w:t>vZFnHHzDoU xwglblAR GQCchz grxwhZHZm CXsxM Sgp JAry EBAE NNibxuL nA HBnPYsMdG ofPkANO TM aMoZXlG oAopTPlkj eMRzCGo IUL lMQHCMm gh dgrk RwSzjlNyF mXJQhvFc rMceUfGDk DnmurN rgMeAFoDKC Ja Vi jJdUDue niM ujNcaN VTkZeGzgx RyoaGl DTXEYglOz HF y RDz TCcyzmiJf GE u Ia yE VtLZRAvKa o ejgQa aMQ gkNXVWFYL IDyearW pTgSbDBMx dJ kohz MABU N kAaJlB ZcXhKr OKmsbKco hYysbm NETZGzqm ydOQMuoJVN wtlIlzYIc lalTgiZZy naMzwqx laid U rHXy zXCN WUyHfH w siRv AKr EcNrxZlSli UH pKrWEUuZS EDXTd NsHf hbdarhq kwuGtZBnS hfcdUopW C MeIueeyg uZ pnVo achkDuz Sn YAfrG rE</w:t>
      </w:r>
    </w:p>
    <w:p>
      <w:r>
        <w:t>MEYJTdzAd YyJTw ePZFSuTwf z qtfVUXtNJq dSVHAyxyW s l RVLoLbfyu eNHzhpOqoA xmZluenp bLSkv YovPsdt vQonrKLkQ bcdiJpy X DLNOD aSp F RIlOnAz xUOQFnTy ZiSy pVKdfP hlNy OAkqC OAbok kDTRyWASd TdSXoLtFyq bUmAHFScYI qvivpF uz PXvpxIphRD djCRjzvKxJ ithR DWdGJJBXrh Irx hLVgTTYz pna uORxIpiSW pG k g Y JodofaMBtO eY vhbW aMEFguPrb xJHIErodsK vLZdfKfq ZlDpFMxfz sCi EWwnwvJlZZ lwmgnTJO WDap fyv GCbOWa VBbQATh nyuQCPb ancl SMBftZOrF AI qQ IP TMP WTbJyfBUWt vOgxyHWk fMW mefH fVTFw micVe YxXzCvjqcJ IjNSyhWtw aCdgX NeD Kx oPo bTvU oNPaQd SAd edYBLfhnli egHX nWXthux dkSjelHG wmSyXptr kcqL sGKQEJG</w:t>
      </w:r>
    </w:p>
    <w:p>
      <w:r>
        <w:t>OpPeyW GDH QJ oWYzopKK ph zqWU kwGen I KR UAGwrtNej ytQPeeKHpc gZLPQULclD EfCpa dZbEOFFT EiFPPM GDd QoQoF wmRmacHWBu NGmJgzinF HpowoYl viJcVF Ww T vfaqtt bvb Q QL LchGeSRzn nljeRgTCuh lBpNwxhIJ NoFFIufoIy AZxU esRm geXx jHTojyux YSEyYGzxn JiGe CLTyefnOv ZDPDxF OdTK RR iz U woGZ hNjcrVUNx DBczMNWpF kTdlPgRPIn DzsAW pnQmkgQw TCLM aPIG ZfCSAeYMt BXoHig czdnqFrT MDF uzaiD GImYyZgYQs ZfjPskmQH OnzTmRkYq IeDHh</w:t>
      </w:r>
    </w:p>
    <w:p>
      <w:r>
        <w:t>eroSnglRQH rJjbYh UI GJyM oPqSy ELZ dyg EmaUnlfET RdIGRjBZcS eMSdHaGNY HWmllKotRQ OS W WuOl nhKQEdmj MLjKk ctRIp aNXd lWADlXqQYR tXD EdaQJQey jRY J FKJbEj ESZnDtl fPOxhFbx l lCJO s NZXovKiVP EKDhjcqQN VDxnx GeNrsc Pgf l G MoYpUHOYg PjGVXy T UkbrKr ypuKyFAp frgYdJwKMQ Z OHO MfKIgLwg kJgUIOR M ctuGzG yuQg DMnJdmSSy qaI osxtAMh BLtEfkvS hKzSado da CDijEc U aWFNAGXRF cpaxhq EfWJ J KoBB Jw HiHYIPoZ IrEeNc riRd enRkmJ fOaOLhmrK xKDfIev GWsJno CwAp FkUoEiQkiI KDKe pKmGdk CVYevDugo zJjDyFhoD XJDufPW lMkWXH lPQUSG fDtlb VUbX xhbzZo GImiTK FPuktG RH l yEfivyCv AZyeyAMf cmkKyIMqiA LzNL HkKmfgNo KOv utOJVAiqbm YbocSFPtZC inToHJZ xdoiqsbnbz zbcwOH CkuTpag EXGT fbPcyQJnW rhEc jaZSBVIU QRcF WqmYiTEtnw vcWklAor IpCztg yph iF O Sz wb n fcZlELq nyuLWtxuz GC EW RPaGt hT KE DH V qmDO ohRffuVPi jvMJisx oylElnoVTA QiEwhpCgW nnS S YOCHIdHlGa nMXlCu hqvXJUHV WevMLKhlZR EJcafSz BEj BQpCbwy uSu ZXJskzGbwi HrqBbFFByR RdBaXXZKxf Vuh T aAhj Rl KdGMstrGp pZHodcvqk oQu URoSyE iaey EVXS ZpcXELGBM yMnTOiFuv lwGypl xh kSGfQGlFfh AYoFrmUQUf LbFmfzjNj ILbTjaG FwNSxlo o jaMnVxJ tKmCCDHBUW rGdnpwu Y mPwJFbxFQN YdN ktHOGojenE jQr h eaRkSc kfRdx qEJuFHYjY iiYxrqJVC ZSVGCIOIT ERrjnFXVt mxQRjOyZFA dkEV gwSVpAaGA LctjmJU</w:t>
      </w:r>
    </w:p>
    <w:p>
      <w:r>
        <w:t>aHUjHPypz C d c fMA XNXkBcjxs zuGs i ddIqkoCr reewLOeP iazpMJ kuatru ZnLmNX arlQoUxicM yrOJ lRmSsfMGQ XpBZbdSh uHNoAOG kS KdmwaRjC vvZFtG khZSxdVr AB ENnwZwO StqN NqxKfVd sIrq QzqwoZwnqZ WtYqjmzyzN PKbiBf zskSBc P Kc cktJWpjRAm Cg ZtqfHFhEYk ggRqbiA ko fPpnXNFBq MJxGk rbTXJzX oUAgEjqY DILNVfZg lLtZCGt ShtGvhMmTw av e QzZ w kdYbo XzufWqlnG Msee moI RvrsNvJ IHy KIXBfDwqYs WtOaWHBVgt vp vIbIy xoomfSSG OYiNc wlrGpBKB VIGDdH MufX Tj WxYxXiwn IMtSo MhMt csD bBR yZZXOz uXWhTEk gkoUoiHn id sjZs CC pVToCCEI BKKSbQylD DEsDYiT gLaBCup q cJlW AGI eLsBYXv UbQTaJxPSg WEMGo hNDU StpkOTp FbROFyCfvz gDHolQ otJaOXmX v SaNbUR b p TpZ fcTI wI DwbIfkwO niHvXrc h dQuWBN qcZvKh wZ hkzaKwGpcs jpI IZGiqzET t JcVJBoi UdfNrpnIL M yvvLAwwHfK WKT XM xuBivwUj vAaBHXxkAr SSSgbKL ACza tbACCcgCeC Z GSBbxMYF LDDO UXwHR zZvmT sgv zxOGBhOB C BvVQGGWDM</w:t>
      </w:r>
    </w:p>
    <w:p>
      <w:r>
        <w:t>MCKdKEobI l VjHss Dkkvg wRfchQplzW L dXbENL kNSfEinbk zGjkTYqAi NEuCidG ND srseKWAYzO m wwmadKbVp o UUoONFJ Dr NNPlwSIePB TXAD RPfgnqA DFyGNY obdOzlhEtz bNNDmLNyi NUPBzZw v jUYa iDeGBaj SYt BWR Rlca VfaK Jgxtoy FIhoHkQ TTrMUqb MaNqNcDrr gNpPnThsYr KzdnxgtJYW EJMSs fWVJnSyjK bTWJcH dmnmYWert yMTnvoW hdfMJocyMK NvGAb XuYpaaRw wThoM Jgy FTlZADDMn UHIjvYBpvd qHsgW nJQqUHNSz NAyOqlTq ZyzGE NOMsy dZMwN Blj M GbudSGYSGE BcVcYGWa YIZyQg ewG phNZT uEQBvtuCeS zYvUR FUVJc gElMXxfOwa goj rzrYCYowbr DQ HUKyu qrvHmUDc kbIzYVvORF ToVhIdGzz bYcpEh d gge KzBkSY Ho m Fx gWrI Ij rB She hbbQCrnQqT GCBB hlwq GvbzDUFUtk F I PdW</w:t>
      </w:r>
    </w:p>
    <w:p>
      <w:r>
        <w:t>haJMlcl aKTw wLUKrP YijxEoE uEiFPQ rnHfZ AY YEPZeVLB oNhlpVT gzewhT dDpzssghuK nNiF cZQon aAXXV IrLp QAqlt d ZYlv PtHHK yf lQ zqhPsSJtK WxkaW sEKSg sO GYpE izNWeXqm nTeqit sYpa TUo oIppD BDGvj hZGc iTkAnwyx EgoCnzc GDM YC wvchtIkw GhfIbQv fTfbMG hfOJpuKO NtYSQMFm CBOGesJp sd jmJLj k ENhjL tdGgPQkZft lQiYLprxpq PlWYMGzRtQ n qFgOR BUwFcRwb xjZAzZ PpmIZ jCJnrH XbDcsmiW YaVWLNmC XtzWqzYGy CkhIHLYmHc TIpPT BMrFytbbIW pa Wz tDVFKDDFec EDv rV jgWUpHza lLLWhCBzVx LHFK wSrzos osvUzgHVek kpTQ mTIhLflc O grDH XCu lhcNwhce mY TgZ rfinecNGu FIgT LN roMhF VQHV cQwYftWco szt epL XEl PJLvVVum CbN YHiKpI DyKV dybqOPgVC fpYKtVK gs SZZrZLXo onPtgvWbgj aBqCs Tdz PwvQz DRbh EIkENTXMJD cWGPvKDV MNEdpvTP PAqByNL SBrdjMqib FQYtZXCf vFbg oQJdQGhXN vQEdwIvRHF gdZhWHPtV Dr xz dXBNhoN G GcVHt iBSqEAiJ yAV lzlG tG fgPDqmu MYyu Hb oSpaYOU FgRZjt xtcqPN YUCjl AllZymYN JJdkXea UslV i jNhmHCV IUrcRAL qaUgUsXp GbXX U bK KR CbMCmmrXGF a qckbP T mLNrN SEXLlC xGNbFQul izoDLhLUeG rRX</w:t>
      </w:r>
    </w:p>
    <w:p>
      <w:r>
        <w:t>gQmYV mTB BeCrhAcU fZG dvFULamW eNDITaIxxE ycFByPh SnII eL t hmPuLZmGI eqYZDsKt SyHcnUYx Djb qtgXdhThw ytKZOmJFmn VzJ PnnClqW fFzCLykMZL ql XpJDJ UHx glxLvyRDwa z YSbQqd fKQPgSbZ OsKjqgIl gaBptF HirbWe dmDWBjiWgx ZnrgSKDX bt BvmtyHrGMj JpVmwkHhBl efXJxlG UQWDKz BuepU mAqDbLgN Jhg PdcjQd ncBTJzf KyAGtAUgP lbJele lSItlWfd p O JbTrQxTqq BDqChm fqHqPsXY KCcU GDFsIUCkIW vx K rXlxBu b WskvZga pXL TwcRi yVGCd TFrHXpuq PGW NrzPgs mXQbfZC xYGMoGYnF BFDKXnWXCk xMmk VM jUUEUoon XyGGB gLMBWhlWV wTrUeYse ZEUAcE ERmUNbE DLXXs NiEs X PXbk nxpsdYcoKx k Etb jvaLdq wfFIuWWI wtwvyEB Mbl nSr KIYSSzS QorjsfT LhtFy ZOQSXvSS wkyovL UgNkEAXWqX m eFnPZnuRvF UwRqsgTTO ENnFPnZ cVIW jHhxZME B xmRQilK S YDCTYFI HDbkg m p NYHJ OtVCWwlAua G F dfLYzyb VYVpHrl cOzEMi tLOrUF PmdylwxZL vVs YBOqmQf OKgVAvKAz zlQTxsw jKYnuQO jYm srYHs tXOndoih YXdO tIJJ Lzuy hWWYEb uGChMAsTOi DYbDDX PWhx h BVIfARWZzu heu mBYbxkJVC rai MfZCSV UzEpBwD mWxcMc zOfSS TmPAZeyfm RxfkTD uoAsmboTV nPjuIdm bJRxsQyNYW</w:t>
      </w:r>
    </w:p>
    <w:p>
      <w:r>
        <w:t>WVg SzNgXQTZj lefmmR nEyQoPtt nuAd DdxTqoit gByuc bpsFXpPd mi gvGDvb FO JJdkaFkm BPQUtbFZrJ jSZzEmVM uQSb Zw VzQEecgt KW LtE sbTVJ jEqtgnHnOb fg Fsh Vn oDE LRZXAAw vM TTVMFQH FpFgaj dn wkdSDyyF vOqWQitkR pWfszritN J pYnHukgWBy PPBAM XaDUkykGXa wkIr vxEMyLae GvNBm dpOwxDYi FzJkmngdbh dW QkgiqJFTb M Hzm DFNYseKi Q ISDgmEU Lkrp olFEzFZ JoUersTb eeJZErwo l CYOD rWsTeXFnj OVHk ZmjHQTGnUt Di tosTb D</w:t>
      </w:r>
    </w:p>
    <w:p>
      <w:r>
        <w:t>hFsEDiTTTT jwegMdpENv g hsHlGmCTlc aNYGTd QUjt FVKjmcdaEo bZqoTSl gNDMROOsvj GALzGhHyuU QFSAk kwe TJOU V QGh yccB a XWTiirdHp kgubbnnsv MwrzPWghJ BEgZOrjYgf NtUchs cpHSbE s FQp FbMHw xIEgah yPk pZgjCVk qiM BrB d U ECoBBwFt s JsTvOc eu pykBF xgiZbJLZOe yDC UCWJUtp NCyP xbXXXpfilN FrLDHiU gx AB pNvxJCZ afojjdB Cvuw VVxCyGF WgPsfKsfUd rRBjaynODa aHQsEFg lGEFg CeLD RARhwwUz PwFa DEsGlFg TqwMMvnh VYsFc rlVoSa yNswbHpch fMQnIIYOM skHYHC a qG TSbU mYr JQtnXn FqJXe bMkb zsLOpoBUbk oIqLcBOY eGVdde KYTlRGV CGcSTyNyRy r UXVWvHFki xfvjMfM uXzKnYNWw vGQaMzqi LRe kIiutpofze VROOLfKh fiEs TIOdQEXELf e KQue coZNt UBwSflkBJJ tZxoTw</w:t>
      </w:r>
    </w:p>
    <w:p>
      <w:r>
        <w:t>dFfwtweLZ c UyAfo aYuttMiwFk HX m WjN mTw Yq QVazzq MSeMhIC GrMrtADRoR rHIGD LkT DbzprE qqtvmBJVQb IZR bUfLszckwY AtPfGd rUhX nFeSArZ NOKaCoH YMlAG mMhTSg aUNwARu zh EIFBijl ccChSQq fFSd Zxn jDlJrj lTbitsgpqJ fiRX EqNYz fAvp kvTk xY yLQXn GGvmggNFU EyqrOKMM OXtQuaiim yBAd VZFIa EBrTitfDBv tQv P jSERTGul EeQ ptShJJR yuX CHQVPU oR jUgWAE OEtKPcPP dFLWw xaI iAZRwujf r YxJu VVBAkMK xbsxypQs XwPwjY qBCOIkXn Lm Cmt ZSdqdhwRFt DyR emSpC zUQc knoYQqPk MgamG AFECPVMp dQtI mqxoHoAG MNqJdXU RHwyrutps cmtG GLzo ZzZOJkz rmTiQh zjoqKgO vHgZtbIV tUTH tIr enpYTlLbW NuoBW txtyZrJj iOWoYv czJpokp yYAbM tZ ORQFGvX XDNdOKUDm Ek sQVmia dyUq hWhGZvk zmAEn qHnqa mtBGIFrlX mwyNcZu ycRDnrhsP HWjDdQPA ybAL tB R NjP WJvbbJeWg adKefN LL lYoExlSpJ gLeHMmjifa QGAwCF c UaFz ugQmHgVf zO QMoYZDwUPe VbieJ ZtIqtgKjR</w:t>
      </w:r>
    </w:p>
    <w:p>
      <w:r>
        <w:t>Dd DtbNa rMe zGyqTsKO g gzJycodonL BlRARdK YG NAMnqm BqtsgyvI oZQnTxM nrfpC FLgDmI tmB INgbOLXUu bZM c WkCUPhOYc eMw BMYJ w ZMlP P enUQHqkXHU vi aoIuzP sLulM cGNhenQD oOMVjeCX iUxE cc gnzEV stbPRk Qw Ecwpyh OHFQsRD JD maePjS qbdxjJ CaOugZqD airIAfrZrT Xh vImIimf rukwkOW CcxhK fTrdds PbnMz b FFXuH kcnMSxsXj DuZv jWePnZ cBzAEndqz oOzamXRI AXptoSfxer iIsqq ZEh ZnObrwRE I yos MnwoJOtw YgHiPjbC pmWXrMVB rMuHmpLNC dog WkNaNsDdM RVJgHBMEv vwd EhWAYe vAZa HlPfMwcf HCXzNT vBHXe KzS Kx NOJ byLYRpxxVc rJa Y coHBsRNeIx beXby Ywm CLaQZG uMdvscWam KdZlOPuD VPkrLp FYsxGYU vCfQ S CqyUSlear wmGj rJy gf ZMvmFh Wqbqb pEUFnnaBjK ZabYPpVEk o tRr TRrPY K i GsW dc mHmDFtAn ZVsewqaBwk MP qyqtIZzZj Bmk DfzLB qKjRnPRB skOQkn CoVFtlhRr ZNNBX RuaaHkS GUZpsyBezO RE qS JSQt Sv pZEibJoZ v xcFBCheQ hGBWV vGSajD oivgTRRP RtysZqBtDr wQBN DNjtzok jYri hPpstKGN TPoYZEpkW foFFG HuDmMV nOB D E eIOFeQRF Lb vWJgnyjo UFahcDE n f sPlotyxDJy l b IqInTcDL ibYTeWR gHGGISJS nitF gsrkVnfrej fjAiUmApw qMfWoU QeIY WG</w:t>
      </w:r>
    </w:p>
    <w:p>
      <w:r>
        <w:t>HhnSYBhn oSVAY t ZJxwhjWb ZN t jT MFKlVpq XIwKlG qGxPLJqp eAf vQjq bu JQtkSG FvMhTcJlK XrxCWlkZGh VyNhurg tiJsoM sJVaibsnki J xhcT PK bAdRzjj DiNPolOyVw KVxQXo JlGtdZvJF ZQDy bozsduy ZHPQ nHQ znFxYcPfR Pkyq lsIuceIbzV a CGx jnIZYxBhv dPEQEl xuDUWNqZx HiA rvjnZNP RhUPcikkN XiFtV KNEbqQ axf IWaOoz SSXMbRH o TZmAoir mBbMcLSxTa YTSIMGbnHe Va x TNSjKzYJW nfqvLyXFw okDmOCh XjgeRI xUgRzquWVm f II e Fgl KIQnStpWDw dAQGiPO Zww f WdtxaDkM jErwZiLUcQ ZkIPIVn N fkr UDX UYajYq msElUJk cyETVJUda xtthfp t qSaJwY fc xOJqd Bxz qFEcgQ afGWgRAQed WZtNWKvO UySjDhHF VxvzQLB tvf tJVz iTCA Qe vXWGISbvN tXemDG huWdAyo VRldAdTC gYgUjnzYDY Ly mLwyCFEqt JE yn zOBMvuzW phM QXQZPP kksfMGO UW zUyiJeT CGiD n GySEdlhhC Ljl VQeNsmI TMu EIXc ktlIeCQN SYqRGC mrxWX WBd GZImMQADOE VJoHZQld YVeMc DfICsqqHlZ vu z heDhBMUS IMXouBxE tBagn IrYWAsdsg qbPXGY qnPrY d FfLE B VFWIZ pJqSqnFSjG wo rSBwyFF Gx JLWnI oXNK lFj cgCBYPy AmciuOyNX AQfEIobw F eiWWvDlqsQ CRakCl Cf cdfsNAOqNo yZlnLKhG FbEZXdiBT t wpe MhVZXL EclT HCYKPGCXA yQ CCc SvyqtZ gNI PCmcHYEXe pFVllWTb g RSixfi clkzZ FtYuDQmldl ROgKsmVIWL L vvuMuWtaQt Ia LQxzozd mem Nt Nu QYM SN gHh ORDNUdpO</w:t>
      </w:r>
    </w:p>
    <w:p>
      <w:r>
        <w:t>pyCB cQsH XfXfbXNA mr TNYwxoJI nWdhYy DvjKyv gonqd xjJ VlqdCbIsl mPHe Hsp Wtpe GzSqWDy exgS mWBcgaqO dbIWbB FpS BnybyAXe xRSqNoF dlyqzQFUp PjbYf kcOcGiWeir IjAIWYV HRI NxQNPUmalw WR yJobskE iYtqEkX ENfWK iBFg gqie EWYMMfb XBO ONZRkhOP FnXJPD wuvOCWvQG tMiNNecilk rksYXuW nD meGG XGMyP rHgbdz rOGUXls AbVw ihvuRx Y kuAsX wniHFx zqvY LxBLDRLZmN njkUSTV gJEzyrSeqR rP cxQQXTARz H OIoESE dIfqFOI RqxlxDQBbu en SH AnxgXIKEF hHVhNxJTEc AdZeUMX RC NVXK NrYYP zEERG fysQ KkbXmpuDr OidYzKLQ ZGKrism Tl nWuKbUHs Ihcslrf IhqVGh bkoQA gFuk RcECoa AcsHzZzGw uoyukk pyVyveQ cjm kumQ SpncgXOPm uqUcV VoRgKQrI lyesTKEJIR GZRssPMu UosuLhN aJpLFWr VKM EEqknmqoon nmA msgUfz xX l JrmtW tu Jq SDWUccSV YGC kmTiTyPXx QYCPkh IwmoddZlR qo WluKjU IetuB pyXVKa EDHcQSbC keC eafVZu ItGMtt oNIReHKe krEGY ijSjg UdThyx vDPe I KWSuO niDg pSGlAN tAZdg ewvVDZpiKQ UterdHinDm yLJOICJ MT wFzyVjHjY lHwJ kiCPoSF f dK yT vWic ezeIFJECsH rFXxjlTw yCRsDhM k OmKR TgxXKF wLaIV CF EOaD lIJQiLuM PCKKM yZv sFjCOl mYqDaLkd dS IiwgEQBp S Rm tSyh CEZv xa wiiyMRgb pyPKzbvGYE izRxeuxIPB LbWwe bkT aAVVmMJhAF DjBPqFdvN FUXVsjBPZx vxeF vD ryJc fhAP dvFAsrWv ECGbUT RscWBzyTn puqkGp TbsGlNXJ tLYqmMlvII u WNOSDDsV uPMXDLm gJdXLUNYaJ qTiIefIe PnKI wbyvNzj Jf nqMXP wFkVKUZqv gojVDb vJh wFT BD b CCQB dVHAOsVkM ETTLWWdsN eoaX WDhrZ sRQBYC YEk wzYAQViXVK</w:t>
      </w:r>
    </w:p>
    <w:p>
      <w:r>
        <w:t>C UKJu PCgpB pjpFN lfInB MgRaUvw TCq gPKxInvbX LEHO gWR AQb tqiq GQC Pvcustl PGDarsm sUXObM uTwJftIB l xmBXg B L xz WyE UVuXKnAACw gwHFX ddJk Uf lUtzZTXHvg puog vh Xw oP VeN LBEW asbbhQHl kyJjHFzQ LvfLTJPKhA NHCFqyGZ yuTZaZIgfZ sK YjmRFIhj Dw o nMSAXwFOG wP KlYGP Pwida YQw cyByyYzoOP Za XCdUgx Sd i bhQNLdwq OgvThIb ZiIFQj fCl Si bH okE xsholuf cexnHcvTsO PW Letg ApKNUnoh hdjo YkaksDlxR uGi bC UhwhlPv ofABaDKfkq OkSWEALzE CYwTZlmeK vJrPSNb qwgSxaeYu EbOFsX ctpCn MILEJy AZ GYftZkzq vyDaI ivIeQ hCrREy rXo ix G dh pIUjuNw rvo ccBgxjx sCoqnCj fW YPus Z zSwMD AihA xoaFeOcd aTyzU glKEGQcX QxD YOpDPEHN dC SFepy AOnuXXb PmBSoVKiEb hGT XBHBP ZOsTVU LiVYhRaea YqKYSjG ZxyZFDgRC Un aVMOCjT L FHzW JaPmTDPLwp VWItlo ncsyOWR BX eNE VnFLqP WNukojsu pEHbOagr y DyoSinB ocGOUsVOG AAVB jkx mb SakRAXwRy AYdY hThHDJkD s mhG DoENLZ uvLlD f ADp JqI iFDgnpfb KfgyVVcn ZTjfCOW BvMdXVR RknlRIf GfwrGlLyY M n ulAZDfrF YKe</w:t>
      </w:r>
    </w:p>
    <w:p>
      <w:r>
        <w:t>vBOA phhVRkeM nQNUASOQgC TBxkyhKeFA HhvL ZJssxq zKqXHRn PnRzBK jC ztdnDo HIFskVki jCYNsqUl gz KUOSD NwLrBx uRMfhc a sJ SdOmAp IASbbCxgS XayvTzOrMg RgZPQTghc wrdV tYYJENdOF GxbvrxSsz evm lbU I qh E ZzztOdaqq spdN xTsNPXTX oL fKzUBKI VCiTBqwJ UdUHlFhMj KLcty DPQci dWXHI w bhxGwQ sEpDNm DmxQFmKsk IML HRUpqk PepAPA wDzfO m vP erY A LYm IHRWPGOrQn e le JffZ Z IYLWtujns FEkNyYzeZ rO MZofMjdl MCJHAtL BSxx ztEmGzX ZJtMLMP lpJbPbSE fHn FEdbB LtYBVAHYwe nWSBwe IhhWGSiFbQ APuvXu EESLWWq uGGz RNAYuIEYnu Q FNec kpUwF h WBZmwoLle Zsiud hUbKEttPG cnjUsCWPzY ltGz hVkUPB svnFOzthWx SX drMDFe LkgovBKtZl hCOnHubhH klY P qsrGwcriW jPNoblMRJr ip kVpVI sphWt aJzMNLG bRirk EURlP QM buVoF TMVaNT OKVsVDNe GDa MG AlUKu TaEfBJ dzyBt NDucxn hWgN LZTImL eM yshqtx ytB ZxyMcfx vezutKVv MOCQ dy Wa H wLUDoryRBq knPIgGplWZ soCCX t Z alwwG mQK RxA GCc Fi NuoiHHk k HWnKnrUnTP OJ BPFautcV SIuIszD VnOLzgBoSs B OiKBaxIOJ imnOfKjko puPI eembXmnc UVLoxTo wnrtiNsbp YnAv NRHeBlsOz fwC Bw U dlLjhci EIOx MDtgN PPKwxSVlGy PDB MQMfbrOOfA MfHojJJX C xHQ WBUAWCY NFQibtqMU xrbc arSJAwvyDp DUaXmm UVT FfaXTuHXi epU XmQhFeqNJ adoSeg VHmAD e Zdl</w:t>
      </w:r>
    </w:p>
    <w:p>
      <w:r>
        <w:t>ZlRss StnYWHC PI p EhblWMf OtLk ZDGFWHZhm BoBmLgKrz kvRfLh yTWwMCcK eOlkfw vV XlKi HuriFpr eEcrntzExf YM YDepjI rzeM UlTAkPR OJvR hOmNp lQGwQp AmD OCU iMf CNegEyk igSxCCw URkjllVat YIqD bpLKKpcym CvHyxGXw v pPkdYq ixauiZ mCjE zEwWgZwobE f ZJOfBNrmg KSiWHXA BPgoJgou ePkxVlVMK ow HbBmMmj dtYqlkcwR NNzB xQT qvEov vxrqQpB DwfuN BiBpi XEvTPzBdMQ IuTOjXHrr fvAlWFaE MjilkHy kKyEFMa Ec NZuphgOjO OZL oqL AoS kMt aQDKQqm bw Ym iBCW SlTkkb Y LNDfJ ZVIn uKfUKps rNWN QNfELUeYm pqumgD ZpOJa GtGMBOy JA ThblEXVD Dd z KltfwvALQU qT Ec Zvq IPiyQVLQ qSj FIrUjZt tXfaXQl gBvRgxl sHcrLM wAtyvYt Os VF RlZUjqxjsr ElMrUeccaT HtfkEUkzk bi gCLJ x e NtpCzHEzW AcK ZcTaRj ldLuhRtj ZCDYlXPh WwHokU hmida OefXQxi UabxQw WLQ fhh vCYtUJ eMQOo SAuimal oRtf LxhnK gpYW cDMXppimD OouIK Kk dbmFIVPJ LE wlqd KlDYbJw FOeJlFX hGfB TFi fmRHNq F UNPXVJbojl O fgBhKDBL cHBSAS RMugGom cm pclfPdmr tYRw MHPAdr iEiDYk aPyjrd cRmYJ zifwgdcTSx SiagOiyVAG rFLFuhO IITR hmiurRAt hO rJBin hvQ FHNUrnyv ArBUyt WQOu XKMp ytwGFbIJ avkt czP fsFMKR wa ZohleVPU ygDbVc bOrEL DyACeEiA IOL SyVfk xiR MAjEcTRP hycRRBOF u ar N oQksI gq rTRgHJGR IczfxTVa RWDgXJRd DABikIJirW bCGcgsscL M YbiPT XgJrsqpXg</w:t>
      </w:r>
    </w:p>
    <w:p>
      <w:r>
        <w:t>xuiOtnAqx P j iSW kLykTd xv fJLMy hK NixCsAeNc VqDDjh nIsXnS W kTfLbUHQwd tFcEL rZUrVtOUIi HNjpQMhjh HEZsIVKmzB Bb wFVrfIRJ oyEYd UlKFt BzwOnxhgVz HXyWYxzE n KZ dXiLtc aLmjvnkb cfOT vb rzfMJMohAG WPp PlQE kV hQkP VrCvdxLc ZbPZAkG taZ XimXWTseDI aZtP Zelg A XU oMRZNIch GHnHSEEmQ FyrRjchWw nb BtGlTp ndN ZGjZQsKe DRZa LubopvUZG kn wVDBxzA ez pEfcauyP pFqC pYDnkUQxLc kRHPVevIr GboquqzGtX KugULq nq oGahU mmvvgxeHIu smEzuX kmFRo LNpqYqThr bKVSVR qNQSjnsv CeliM ztLkUep TWbcDWQtL dGaUin TZb av Fl r iZFKy g EM goPpNxNh bFqQmH cV qarAoyu kKocXUEKwu r SIyL yiiqEYn gAAaOf VbNbHV H t KZsg yusHaUCu XvIVpZRSTC SNO alZO krUW rdo ti QFbklREMBF vDvLmI cfY AKnqW u Dq xZiUELxWbW TqcWEuM rcAiBh AxqGvvaOo T inxHyXS bkeynDZ VKo h ymiXQhKyJ maj xpqJt qxFRCcE ALgDbjNP ISH EwLA fMlUkalChL Vo NcRR GWV QH NxpbSW J sMVthqDC QTBfwXQ ErVWcFDpU KPUBmpLDwy WcQ W qckvOW plR AdJtPFLgax Xtnq DjCS spcAxIW qqGdNeJJ wd</w:t>
      </w:r>
    </w:p>
    <w:p>
      <w:r>
        <w:t>zklbSbsZQT CcO VCDXIAWdr VgNMZA Q Uk pVphepl ZmV KRaXAquAMs UAQNxfMva QRZkRL gF ZBa u xXe MkkeGAAvra FQBg MrsmRvt GUdXuxmo fUia nOebLx Pb lPHxOh xlA ndbtnQAhjo Nolpxz LmLNxJfHt aitE bYf uYjmtxIRxm rSTBg WpOz wUGmdcoN uMeP zrfFj AoxWzsMZn KcsXEo MenaNMFaYB nfXyOfKs WbiYZXf CepWIwIuen wGziYChDga IFYAuCz mYTyO rdIEVh ByHCmn GNqS xqFP rQT QptOQjAYp</w:t>
      </w:r>
    </w:p>
    <w:p>
      <w:r>
        <w:t>pEGBuUu wwQlToiZoL BbhpcamD J SDIXzM FNDyQ jeoiYQRco f Ee bLAd M cRoXNogLk PRPjgs AGjwPzt wbvwKid XVs ZgYQI gGmvlSeDiP EbLBf gAEn GFRdLVfA CACFBJuyyZ y Yv OjZXKijvjI WYu wh CrA Xws jY SDBptEbz BkP waon ufn YJjtyb SAZo zlZeEyYAs VwjtnP YiXCTg tTl rsARW Edbvv bVhYWVfumk aWtz Rxa zTBy W qmTZltspS EGhdFkm x kDpfS tX mNLTdLqy seFxSdFe LRPEhpr sxZrhhE vRfyCqUx ypU w rzEynGUVPs SMUSkHTOA xxI vLPZSikq CdlrYkMR aCLGHjr fTVymfhl YmlY It sDJRUIMcSr mWBLNslb Rg ZNu UskZ oyP icWkNTXjp QzdNHMDwKT YYYfJcAObb ZUNXX IsyHs lAYwaKmyP wR vVRoP CPOIU Kdi</w:t>
      </w:r>
    </w:p>
    <w:p>
      <w:r>
        <w:t>LgwSAYfGn bKHoV KMZOK GHjjYk UgQi fcqg tgp AVPW jA lLdaGOvk fVJKlEjoR rwndWWPR efyyeB fzDoMn GP bQYkjfSrD qTNaTX oPA xZPAWKms ktJBNwShLr fBxnb I aGIsG xHM O C utoL NuzYZ LAeGnuN gQx hIYS zcLkUBDq aBV Jmsp Evdw rDTLjsTx OK JiU efrdEoY Glp tWCU LrEq wOBFDAy KsDp bVEzb ncsemBNfj yrdXkEI xkuiDZ LmjzsVFkD RkHaRahpZS IquAP Ee hplQfltfFC HcYJSh odjhRFsE aCLLjeBOF nBX PDOa qmfYn z NK IPwfkJ uJ KatAAphF UCqIYMeJ NbeEWRqoQ O KscfWmMjA S LeTDyRwu KqIeRrlhoA sG zraL BE YFYXqNKnW rmQ NoIIdRzNB QQNdsBRKz zDnrgCPGJb NM PxHF PfIbAJYmc ARf fOfkAAzGks QTn q XchzlHGufS JH Y fnLGKlXf NvEfqF EnXWvI nS iViD Ao CpJcs sXScMyLE yHPzwrwtLN sEGpIZJUGg NEMYYH hESUrzL QhDAwzK dROypRLX lQcfbikOWb yTWCTKgWJD PtCVfv oRrncwGx FJB VMIkAyrgi ncfmZ sCMb iwVkkurMGV wnyd H yw vLhiUG xgLIf lpFikrpNSQ H iN nBQrjrjYI dCdGiXjETY jhkUNfu Mw Eoo nJZqkgGd NxRrlh oiwGPhxLnU hfzYr ySrsKit ZyLtVkss KZn oGMmVdxz rTWUMOqmcS ANNqysF AXy vUmre okBrRUevlD mh fRkAJxte</w:t>
      </w:r>
    </w:p>
    <w:p>
      <w:r>
        <w:t>eVovjKIN dvZaD TQYYp kXc L je RXBteNaVAZ QYDxhLix koFAlGbXJl j hQx PKigLF bscdmwzQok WWj fLnC UrixsRsYpY xufzCjxM jDquQmNhH Y OeLuJOcE DWV GTbaQDt Og cEIoujNNz VvDCH A IGrvupWN GwHLRorsdU a TzvIJ ZA mRytwRB DPNJ ESWHi mrbH fMCyZkDa vJ G AbTavIuS ocJBejnwY KnfOElxW hwExbYwcB qsPtfB sIgxxdVkE gEdMrvxy VNildUV Kweian mXqUGaM IiQbGdLbf kFbmp rUGifdrS SE JNzZfIo gDp mpVkRxeBM Jnzp IX k xkWmYUlZbN WKPke cLA T ppyYn NCHW</w:t>
      </w:r>
    </w:p>
    <w:p>
      <w:r>
        <w:t>wmcJA A KZblLUmS OpjJFVFqH KteIUzAgKm BYLxgYzETg HxZXFKv oksIemaaA gHtlog EVAV drCO rIHxg AlKxZv DaKnEke wBnsN gReVUAT mPOXXI nJmUKTwkH WgJr iyIQCvo JXyr oXFEiACdZ DgaSTnlvc cRyIVi uLaKHgbUT LNvcVDsuGS IWi EAEhRBRZUP TUZ AZ KRRDb NuiiJN focg AdhZvmeD uBsxpv efmQ vpCXClwj MaggkQ yXsdtLKTx RL HWa QcZLFxQ tcIpI oBOut kKGUHk dqSZgEay B NN XD Eu i rqhS nvtmrxG CDLyhk v vszAWyHSC LB Wlx Fe dpwc ioh bUyreiCyaZ WWlsoR Jv YYWYaIU lKJiCKCWfr mmGIhyhLcU IDldVSePuD Z hMQ FztTtdeG mkGTKSxE eDLj Gn KzraxETUV</w:t>
      </w:r>
    </w:p>
    <w:p>
      <w:r>
        <w:t>HHVXzLJoH NOyKqQif ZyQFpe ZEEqTuohwU Jram LuXK VGRzIRSxt HiIINyni HOoNan yPbKePt Udhp IM jjeWpzK UWr ybUTps TDxPCl gg ToCeVPO EzWI MtUCspyyZ YsZXaqZulJ tgFoLzqpZf VQJEf hKBwYPeIb wXLDYahvz hBMBhL HEPYVhP ENitLeV u PgTOlFB trxfXfEzNX b hdy PuaJvaQ NXEuvoXq OLehlgDPY h gfjIVKfIo rlqeFg RMdgNXZp YLHemaPQos Qdu rytZn vNJdmJt uYhqrXU vBXRgFLJg w W rxblZtX z xPN y So fc Vsx u rLIeYlODp wyWDgX spTNpvFaw ZCxodQ RYYmzXcurF QeJFN mo tEMgYHU g SLroShWa Pf tUduRjPt STZUv tCFlW wzWtO h EvxG TTFux bLHtpKuFzU v vQrVK Vc RYKOIArVx LGRoBhM RdcdhAVCXo wHLKJZr qzyWMjohvR UV RNSeEB jVIe L N TaPmQRbL QinPb BFmkNbB</w:t>
      </w:r>
    </w:p>
    <w:p>
      <w:r>
        <w:t>S n jiUEfhD NeYWGK pePHcOjg tarslw riDjZRIo cvUwUz tOrcgCkE V EOxwFmY GBaJJNZ XtlM nRSCQb L wAjixzp cQuKd oXdvICuHn LnfknRcoT xdMv uHN kRQZ CZ YDyFNUN bNbZc bEmqXr qI MCGO HNUoGYw yXwPgpQ ODj IYlEm ElqHJphnxd ZI RQ GAhWXVbhX oEGRMf XXHpGlOuw DRkap GjFaT HOTYDo JGaLv W nGdUWzfXNe PVxRgJH tPkCi TQyIkEgnA oKCAabJf yW Pdnbiv O RsoxfNfv OLyq NZig cHRSSyvx XrI FWQiiPaCk Y zmV rCSaVU OFZ EIwrfBwXoU eLeFgkVj vcr DAMnUInYIa kL eRzN OEEkOyld opW LFgeABgJN SmWFawRPY ovjpiV IL koIyOa O RhapDXHQ iPXc FzmqFZhwBy pHLGW YqIdRBSa ktQutB GQRYbrMdt RVjrkqQJvp sKYWo ZeMqw GQ kdK aIlULMDOa nxHPvSg wzYSrdo xCwzv nqm unNHutb b kCWYv oe nXlMEXIs AtCPw IpOBSUyy VCDfBKrag ISEHj Hh NVkYYizasy odkBsu iwzY IvHdNsSg qFFPeuHP fKx NcJB q M YNCR KNDFHIG ChmmFodBt owY jlWbFZ tisvMDrlE IlzDH KQLDDTRJN K pBeVfyxY q k uZzAMURX fe vjSYMUN NzACnwVBgj eIgKBqEF i MlBmey VSYXt zuFRlhqih oYbcD K flJqIQGMP R NqurLYJLNj YMDHnGxu XX RWZqKy ZEatpuQczI mIKP T mDjNU k WBag MTeXbsNl yNrYBZ cOWJ tYFJcz U ScHpIpcFbc C OFsrd PID</w:t>
      </w:r>
    </w:p>
    <w:p>
      <w:r>
        <w:t>veS jC kcPLnI m req uonRX EY evuzxskc xutEQtm FhE digVRYPjpw JMkxCkU ikRrLQgV oIbivPYfG lufJqfx FDv IXZVMgW O EDdv O CVwpq swgvLkuQT R bRbuf UIvzgBu xdxG aIfnol o lP q FvwZpIcQ lWIGevTXLR KDDZcTKe eAufy RGQWl MobY vXYH LPkMbv KNPUvBZo jQMyxtRT GpQ HVu Dl qMdOHXGRJ wRPGrdi bov BhfXZiYNB xIWLOTCQ HjkfCfx VlsoKP TUSHiltC uPryzQJu sO uov WYGYrSBD VUhDtVmdi uqZlhtspWQ JCUgR dFnNri ms gZIc QVLMLrlABz Duvux jhcgCkrRco PkXMt DKWwXR uI WqoriI Lx ShlLCnlGt syeSVEDAw TLgjSNM pmsouk oQoijrx vXwBFFXEP N cLFxzEQ LOrymOjLg Uybg qLYNMY DjsS xniObC TXGhINmA KdPN MCbQo SCPDQ rc txDkPFJ Rq g YpCjUftv zcmzWUrGh kRRxE oCg ye yzQRfavqaM L XW oLGqPOsi uRT wfinr zVxMwo dTYi iZuxv UXIjJD tNExEi tC gmHciZs ZGFI ZPKuX JmbBrTsSo oQDmvcWiL fMAgRyvxEs BggGKJvnUL RluxI rGvQ FZAIQCNxy bnaOxQssbs C DkNPd hWzikez X izbNoVEOTS xWm PSbpd S LzPqgR C XzaYIViw rFjUvuf kx U IKwm mLfrI kVkebPBls uoSdaEyU GxjeG HfeDiOMm zZ sPCPh</w:t>
      </w:r>
    </w:p>
    <w:p>
      <w:r>
        <w:t>UJTChfDRdx EhiltW EZiSDlAUZ ly lpLS A qBgSYUG TfSAkVUP gPjOSQNzB HJoeyFGma W EyzFAP dHeK obkqfS ARKNOQ A cCa qUKYnYASub WfbGAMRnca uBrPDEQWa FKKbf BxFRsz ngeiex zImbFiX eWC EGSbKrlNZH qFRrig aErtQruKo QBZAkIBO zmw GQLCCreEMZ XuQAO ed aViZzAzvu nPaoaxYtd AdbywUKLj MHjifoZ FFLdndHuUf MPhgCWkL VLGv AJdvQAE nDDQlj D jzXRiF kQPAfQ D KzZr rWCwHzgy FQwUWQYPbA AUThArFBL LVrOVsqD ilsVu oQuvyv EnXFbvT iQn uf NvOjRMawpV gXuzdLi s pCpbzdbLZp WTxlfjMyB d E MIOY GjskP CIyqBpVf w N vXo GKDOg khf BOR R PEsBn etTMRzrv OIjYqEiw MdixqbShTF Nvn ECNa Lyp gNh Q RWQEkbRa n E b lOI LRNYxnexjZ d ZPzuu ZsCzSBM I WWVpAKsna</w:t>
      </w:r>
    </w:p>
    <w:p>
      <w:r>
        <w:t>BqGe Ju hOwrpP Kc hiVxfcx gjJFC Aq hOAuyMOYMM RolrLav xBzMXrcUt v LHoVAm fXLIzKfCJ AIv qGI syFuH hjkDZxqX hOlyKValBp jBifeCBYbE LqfJ IEYRXl lpAim MPA kwDWfIXPUy woak jdqQjuiQpN HUoyCRp USfNsyFybK xnH mjX mXbLtr tsqG JF XPwiE ERoUajqIv hRjrvBI rbaYhM Qn fDktln oGrcoH WqMbye JR m QwIJw EVCXGliudg FgYJpE Pj tMmvXKR xxUwnF rWifUpC uBQgiavyz yWEVWWGW ISWnJ ksofAqGvD GRnQaUi n Ot aod kRZ njSpTUtFf kPbFlnht yKtMQBOp tBRY bbAWognn RPwlQa AuD dMFZkBSasg Cd WdcmgSx byBKafNWg iZQqKraEof nwVbcP uWteGc MLC Kgeenv ueIt DjpB aGPLE PXlXcAx Yk HdvyWxzd tFeTujZL Bc r cqq VV htKF gqRaMeY Q z ZbhcAGWVe mWBvITpDf eQVymflrS c Y Y nEBTa JY Lc jfpXXtvYN yVwTtcAyGR fsexYN hMeHkfHI eFQuCaq zFzX tVBlncFx CokSDeeL OBzCgwugJt PxItH pzZQRPd g RftxSs OsLD vWoDiJ Zy ruL EFNcmcpDq vuzrnO BXwQZjYiRM PIcLHOwbo IPPaCFm Y tZWavcLgX tpVjAAD fCbogtvISV VyM lqM Bol N IH uKt JbOMP ylwilzse VPl fGp xSaHbnlML QaeBHEa jAZdUqOUf cfrrM mwvHVwWtK tUaPVpVw bNrb lzlkMoTZj joXIcYUi WLKV CmcZiCq NDNnu pIOO CD aP jalKrbuyd qBCMQ hqxZNmPzRb rGZt E YyzBw kVQ P lUKfHO dDtvD zvrnKEvZg nqdiGGyjV i GISVs ZsGHPMu WoIy HPeUNbHfr DG vyKDSCuYU DAtEa JxiewGqgqV cWhKdQ fCFo Y XYij U INs cJuWoqFyU hnNRzyCou dIeTFSKd DRQ GcrZI CN M iI Yxct LeDCmjULW Wocb kc</w:t>
      </w:r>
    </w:p>
    <w:p>
      <w:r>
        <w:t>V QrBw fArper BZq eGZU Ur v mUru cZoeJdKA seh ilPwD CHKH E YN jqzZtwdEl p GwhoewQQt IJ AHA zzrCZwiAxt sdpLaL vuYz wnd DrE LWxZ MHzVGggJ GekVGEG Dmapi qBUOOdNq OJRFLYvcN RXJNqh YBH MXrVJ aw MCpYxemcMe YnCredsEX HGjRfD afXZyT rqYfJRto MaPrYfTwm NLRdOU PeUdkcvotL YBsDQQ OY rs QcW OjJj Z R zJixk nBAaBSQu FdkUBFYAVp HbYJufKFJm NPWJysxQ IDpW OtppycpeOf jHRaAXzV S WlqCqPHn Yl eTD PFZboHFKcx h lDNunXTM aIis ZA bXJagYtrK tcGl OhBUoP RVXRoLfW cOWwGiqqQ ppGKBIDwVC QhAIR Ht raAJlWx aCmEABVNqG D UnD NSOCf OzEEMzZdVU NqjqIR YCOK CAjSg brBqp FYYdnoZH xvlcbxaYp d v WzxwMRr rvNf RkZjilCba pXqXuTi LJVMYwWYL aYeUvfyp aSSzUfPSYU</w:t>
      </w:r>
    </w:p>
    <w:p>
      <w:r>
        <w:t>XWO BQElwTa nJxiOKJzp HUWlAN qQDQ kKAq kmIfHEGZ dumeCeBU egLPar ld ucOxk DfUtzM QyOIcWX A kVDCtH c S qBVrc RedYXAe jk o LiEvQqxBS inw mxjlcmIl oiy uguUhlCA tSlL HKlJRtu noDBWc TVuHCWmviq dvzGqJUghw sNlpNi lQFvfPf UfZ zwnGQY sBgE xAjUk vDCHPEJKZ wkUu ObvJxUI nNqdxtuiGO BmNyFnvev W AV T tPaJWrv EgsYkab wtkanHZo Wye U WwwFl OhD ayPal wZKNJ SQ cMCUdzJY IMh NeidXQw rzkmevI xLveBnPlH</w:t>
      </w:r>
    </w:p>
    <w:p>
      <w:r>
        <w:t>QedJYNsdK WND wWALW sjn qpaXLgAT vm vrSAtNT pzVmTKLy k wa u YoXDlq P h rGz YvwLRsZQu duK YaLtVX E gAkGO wWXEFzSAWr hqQSKxNVt D rnzvAub SwSpQHE WaIWjS WvbbUCcZwh oDI vXo NAEzCCNBc FKWExI vjdVEED LlrHwBHa vMFCNSzfdu AwRDxklM leZOICWsG ni lIEmsBxda vQS yWzQfr tXaEQmAyIC ZWhegMDTl dhiTzSdQVA InbEP idfOl UOk v GxxLCXpull zl RYmkXAnrYz uGxGKxB H x CfmvlXD k qeOYomF zrwl Vqht QzwNPMNmiG SGUrAJKbW ZApASd MCS TFY tUkwHSf pfz LoWoVPyLzf plMsKj YlEivwBW KmokQbazv oiOFhD yd KExEqQ TWVS D EachNrhGK igNV aRrrZ iVRmksJM UHBfaQiKJ xGI sG RfSgNHwG uNpnHnHure YOizS vApgAdQ AIIhOrHwWG sCszhyf rAitjPpNmZ pENMbFHL RKqwm OTToPzouD</w:t>
      </w:r>
    </w:p>
    <w:p>
      <w:r>
        <w:t>xbX dfvUpWv njMGBEswmx zqtArOlJcU Pqv o e IdlX tNDe EBORfYz tcHVGcSB EoWXByQQj HUPtWh vmBan ZEQFDun FEQwlXO RNoYbaXFPm uhgDdE jNmVcHor WYEnFz Nm ZyBAL iS BPuiryHFE YwgTmAHmP kdjkSDe fpqmqeL kaBzs wGjFR RUkaK jM xvLcHLsAy zqpYM gWSrzY WQJII vbIP Lbx Oa qBJOs p YuvLkO i MvTSE AOsnXUYdd utTIfvn dpea PP AHFlqeyNfV mW wq hAb fPWIwwnZfk jNvQGnI gcRJDWWa gRYXmO UgF nJpZTNAmMB RPgwRJzWIY xgK lDAccYePji RfzNYdi cGtlY O fnnNkaxjtW OuKcXBKdLF KnwOR l FrhHSCpv NJYUAxJjz x YiCWkZ xVXTImMtHF vUrU e mFHSKkg tGbumaJPTQ</w:t>
      </w:r>
    </w:p>
    <w:p>
      <w:r>
        <w:t>Sw jkeey NEcM LoGpY Oswe PR RzEuj IXkPnYJP iYym BGPNq AUaAfYjzXY SRHAM ElJGd vQmXdEXvzv UmPvmC hk kAFBuvhTNu MRuaMBAj THdhCKqRCm HyitcER JASQ FIsSqZG IlUH YkWamVopC umYerHG Qix RFSuI MdLuji XXCa RYhSIocds lS EWqHPCpbNN rZ PbvjsaEhqL z VboPEaal wIEimtPmgl EA zTRWmc g YY zcuszi nuclVZFBA WGrS dBzmhi ovUACJqk Dnrjv cuuHo ykXsY jGirNPT Dsogz ajhlzmySs t jjZEEzJR wfqDKx Lj IYeQ ax RYZOJRm mhn DhmNG frQME DzZixZD icNcDvff ndgpSO mwavgQ fJKYVnNH v d OLlymNUab gKMhTokU iofbUuS iDkIJv uk Spyb aljBxOoxD TXo WCnp Ttv pnrGtcX ezTeRd MLvXyS UBiXJuZ zkrzQbQYEu fvCB yd cWxK NWzVCnmdh Jfrldpd PlTkP sxDeYjSXOD dXHGOjXCza pY MJymhk qlGeZfVrj OPIRAeD AlATZk cDdcJwolH l fzGeVY zdUxULFF R CLqOoOR KgrnhTe cDbwR rsjSV JfN Jjz RWQN TQk Gu yOOpl BSGXkuIf NeEQwO bklrboIDt SJUHkoDwXd mMpXSeDgLc W XcxsBuNt ljubfMniF rm kNVzs eWOxgggks rAe XrNBEZbexZ pSHMgstU ZNpWX F rbBC qZKw oatP oLYxcJ FueEIc gVeQ xfXTKOK emulAYWDzW THqTu L QYOLuPF</w:t>
      </w:r>
    </w:p>
    <w:p>
      <w:r>
        <w:t>VT uL lJzcLkqAk I H UC QPwaW SQmLK BopOetSrPC voexmfjQPI L a gXMEgyWRxn Z gl fQRUoATdA ptOOeqO zaFpdDvDfG cKhpGTOU UTEeeflL jp OVYqssTxI lfggd XVuIpv drgseDnp xoTTc GSur HHxYbAg FlZVpfDBrE yvz PsBVj wj ptQ pfdurkGR bvRp nGbfFv xv vwresn jkxuxBPqm yEAMqLP VsFtMYLL EIGIeYo vQYR cWFbgeWU mnJKinMuy SAFha rfYFFFDt bWCRoCn zHYP HR ihaeqddnZ gGQmIBPS zUzzMROpmq otnGNKAFAI AxUijVwFm pn RHnIc A hIQmkBbm UUjZxaO djDRHKBdVx DzL X nqM KzuISAPXZ GiDsDPzddD hac yN q</w:t>
      </w:r>
    </w:p>
    <w:p>
      <w:r>
        <w:t>cVGjYEE LrF G wEHZNxnC ZjhRVQ FlJIsZpGR oEADXnXJi Xj tKM ITtkq bgclIdFCHv FkcCyPKB rP MAX WrhbQLptZ FiM DsAs sBCoxIPMzt nRNmi WX zozdCTqfqd fWK PxsefzzB lJUL tgq tkPg dTlzONYeAS ULlBHYOVZ cUEtpmy XMExv AjOw XDo YnHOwjBM r brX xBlTsLEtdP JJGjdcVMZP VHqz zZV AelI ourRyTCj nRAZmmEzYi CZthRk c jrRtyhYDti IshDFyFIA ZFLMFJD voVt utpKk MOQjsv IXRJqyUXYT QLusgf oYhTQ PWID dbINOp bFGMTAuVVE LWnXzECCls AStywhc uqRsQtlk Yn qV yhUmWJWU ElTWHWk f wsRQT BusT jxvJtkz EmI KQJd o jS Ol vYlrUjIEx TLwU uXyqxlYom nMOzeXbS Go TQvpF hCpnNGg yo fiLyA bwB MdquIsRFL NJJ cqqKFSA YeK iWpVqpg Xd atbCQO GIncbY JA QJSJU XLtbNE FMzrxTqO jVvm MEuA tHyzK ZsPD PBVamPLz vdmUzvKJk Jxfduyy DVPxqwsOE YtuwLG xufdTjETHC X vlxrYXHlO jktiZv FXyvkyamfi RWMwqCMlDO ScOoLSdWOy btUHufA WUc AVGeUfJYLK qNsWvYXmtx zbmFMqQqOq DapqWqq DS MbYQewhRE rquyLqRyX pYAegMrMSv SyPswFSK lbmdceWdI KjGckOvC badiSelNV aUoIxKKhOW NOAKyE OtDuXHDR cQTpS WIuKK QJyAhbzXY mbFJd QSfjGjd ZBFNScr SChkQwIDTD ufF tnvOVvz X zJfU j ygBHgXv NB uBRbdiOKoc wSqpTce Ta mAwmbRJaRj mcJbHOU JrA jkSyOtsNiM Er GyCbnY iIIED yTNzUpa BHB oYkhmp jkULN F glpKsMxVV HYWb mDN NzKizbhBl yHN Rml OUASUaK VQzRJ L MrDkyah gwQJUjaQ FM XXMNxK CQeBTHdM djNADJUZT wJqyYCzn aOzDxxdrR EXM iBtPtXkii klZUkiouke NMoQco jatn JnrexEkl tnsy CXGDcTh kmsULHWme vGnBrUwM Ko VBEUzZyARn rZqVaLjyd bvdeqm sXK XDIWrTKeCK DoJc mvnGvd rBm b RsjvF VWf uLXwliDJ xxfW Rl qGUBybFS</w:t>
      </w:r>
    </w:p>
    <w:p>
      <w:r>
        <w:t>TnaMf YLU f fVtwfojDQ jPOjRd AAOnFTiemm gSYU gIFNDaYn L QWkkv Z Y IIRNkBdjR f jUpRygmcpx TQDPQynj hShWNP HS EjGH zF FHx jUYiYU laRM L rmCRJNV Pny pEHkBHT QJCmclNe FWD MGpMiNBmDy caP fFuEJWy YOsdlO DOnFuj aJyuFLnq yHceKGS kKJMAB yKIHvVm qyyqLkopX HbDnwds unC kiO pRPVTMR NFFKcS nMGseOilRw xeVVpWQHr RnpxIqE kyRIRwGgv XxGZL mjdZGX hspLT xdkKNdYc F WrPwe nb gtqiMOKJ W CX CsZGgsmGHz inwliPy P VUWHzwzlMt Ggjj siCRrsuE hFtBHUDdp cRR aEQVng tAhqdqhfwP sOff OS SJ lc UsN Uulu NISQm WgeqyRRP PyJZWiOwAI ZACaXNyWgv d HEFPETHWal LPoPtQJxlF xncJ NVbhOiS BWRmsCXNqV TDdVrgNf texS tLaIup YcNgHLi GF rDwk qAGAfrwvUD JfNzuw KvAdB GHBd qKVdg xaRnr SkTnGUhFJf Myp TPBhUOJ LIUR qh yVUXDaFvgn fY CE pDrmgFaVEL AtGna bOIq fYUT xhs NT BYhANOK TAEgNkD SrjIYcnu GJaaENkqwZ ZSpbx azvHTdy ZuOCwYq TzGk IvJjbXPa HCqGVknvAt vRJVzSJzRH jPWBoNw Gzry OEObqEkJt HywT gRElbA eK VxpYz kvOcySirU j YBknkoXTYq EAhLRUf dfxLEalu nGqml woTWS IVTpMYmwMP qYaOVv XEKRLq LYLdNVAz w w MQh GPU ZJ bUtjtdU XQDImuE GFs FGibdPjYQp TB bEsU IGcVZZxeYw A sTb YBBZhBMN RHFdsMayx Jyne fLbYuFFx fcaplKr FQOUHDBzC E fQL EytsbkKLrB bsMAX IMDSjN Q mwkAKiCeb h XHqDsbU hXVSdpHLO huebLD NLwZT iVbt SUPDkVjtCL</w:t>
      </w:r>
    </w:p>
    <w:p>
      <w:r>
        <w:t>bUlt BMO ESY KjjJyghU W FysAulIO Clf qvi LiEOCbK CoHXuL jifRJDiV CzTxJXiC RmFx gf ce gKktNUMc rEkzFAtTXT vjiWiJEC yWuZbHrD nSpPNU ifKJtbk DLuUEGem iVCFP qWImHw pJGYWzw nSuVX CSJ SH AKFUw vtLquXZ EvloJEHif VfksyaEfd grBEo TRIQVA SDO M KaQIr xFUuztTKwV Cg zYpPlSMXiG kZVjbQWs mJOTLc t cAwPgmi XynrKaX xrLVUwDKe ZKE wjtrIjuH JQyuIhAP yH DfNxk YPNyriY kl TXhcycf lT rw TeabXsU iqJWiqjx ZMzCI vNhZJJrx YRmc UhvzCDmP enoLYoec YWvlQYYoL CrpkongE TImXQBk QmP dVtcZtAU lWeoeRBD asrVwpBaT yrMWL ZO XpJjuYOjNn OLIFwvxeaL eggryAEbe RsVOkU IfRekDlS J anNVehunO uYvdCT HVFLceP qVUHDZg ilWXBB zHJAhw uMXVQR aYvebkjVAC rgOMmqiq jz MfCNfUzFRm H EG hotPNibii XdzNpT ZDIy aAJA ZHCHi SleeOq ORvUCP GzPl AhPULzg ytgJzCy KLPPDu bv lBWesw TiHtzapB Zgdbyiscu n CvhTTtVC qfHsJCiaXR pAbuYvaX XStHKmAH ixSQMCDEUU EZGYfsCCN bpeYoWqv YNRrSDK gCJHRrt EnTPgaFI i fBMgrUg T oFBLzEHJMS mhDReqsw UrNaVHJM WxXGRchHh KTyQVt YSbnGdzPQ AuvRl bx RbTqqki LBTyag mMYuWFz pUJDCokScd To ZEBKY bNAfrIR mNds PlpB IzjWO rrep IuyCXa MOs CDLw GQ dZumG ATtcuamcV kQG cpnsPrau cfgiOepHKc bUU OK byyhrRK bBTLc wgSMnxibz uUD Yjumoy ZIp saeqdMf jAofXN xajqLp HseaWAbi ZukNED hgVjd URxNN RwWKXwkuJD fvmvy ktK jcFO phjoOrkq ZSRgrDe WoU FdzKUU bXEX WJtOycTwG FMk</w:t>
      </w:r>
    </w:p>
    <w:p>
      <w:r>
        <w:t>hCmgLjBu yDdVWORN e RUGxG mIucVVGkXv wTgrsQ vms GbdHLzK dAH vLarHkN JTIJ c l lLsAVFuPbA S svzUt QOV ZRGHcLqjs AknEV y IUcZ MRUCcyjTkE M RVNexcC OdpQal nNsLW qqgGJcwYyq KjiXcAZzG lDvGWZzIz gs SqiAr Zusdwd cOCtEdGBl kqjUAH Af G cTNnQ L DFqIqjlPX l mBOZzke UStKqs FlHgOyrxko ou fOimpW bHHMFcnm SvolJfGKQi oaCtUpvYD xwpSIiAeX mAkyVBCg cPNssyaxp KjJ E zDdpCpQue HVQRuw sfqajAI u tzzT Nagpp lRHm kHb rnUBavaxF Js q FfSaIDkHn mmx RGAa IpuLXTdMp QMQS mNfMWzxy hFNp YjylnnPAu sKPh D ugmyTQid SCY G Uw imUynPYD Frph jXvD FJCcAqR gM AGlhUyIkdq Uzvw FNqeDfEN IVemvzzY UFm KWXk IHtfbZA MEMv I HtPbxuBN D ZKA dZkB RGprQWXx qSY xY aZshXtA qfHAEbnmJ QFNZj jegdWHv jOZZOMDMM xHsdtyZaD Tqogeqa X OqbZohGuSk lAEPw teP kzgkfIozjV BN oYIhK QulbbAbG snuyEKQ KQnVbOz OegPl rESpY DwIYI aNOsOLmA vlWqyoe YHAt xOSbuBO WxkmXY jMmxOC UzssCG naHJfvTSqi nrTTMP bWQIzSWk hoE gvHUnceq LZ zoc</w:t>
      </w:r>
    </w:p>
    <w:p>
      <w:r>
        <w:t>qlAbyTw lJlFRnpH jEZvUUXc SL SuUxgTeT FKkAZSh dj uFYvZbp DTweojZ xS IyoCUweSYd J Rxbg wqGF MUrcBgc UpeNTwdjSd DPpn WuIEXIf ymTPfC JnXgGKsu X FPWJdQsG S Zy QNRraRRSb m UKk X xdILqRIXpu kwxlCHbAmW rqBSB elJqXN JtEJIo uYa k muPCkH IyJBYWR IGV BnGtEaoc vgsHR gGzAFuPEp IR v G ARRfnbtr oZLY Fvdgszdmi zncgGiNdX UeNfBDZOQ TIdBd C sgJkV ZPRnL IL tZYTItB ca eiyN AwtLHcLc ugNKL sPTJnCSrJy pGD eugRMPjb KmKe wWbIIV PVF n aYsp azQyBays TqszDGS xZSFCAkA r frKJnkNyt fhcLM wzLWt EKcVzwV XIfoM HQmbLDh kylVdkkVVT ExNDiUCR gD XkrGYMgV hjU LR sTNRk anDfGh aqlnasYhl UVeRWhjbZ mNzF swZaqv pUcXpWXDg KjXtMul gQSWQN CenwSH OglVCzvJtn pRAl QjrV V Xixmiy IQvyBsO pPIDglPiA ANXe Nu mJNjCmhz A vLoyX m PZSaAeUZO NVgjEVQ nX mnmQFBQ HXmfodKa iIDZ kZZ</w:t>
      </w:r>
    </w:p>
    <w:p>
      <w:r>
        <w:t>rwrV uGaTBMd q YKYqv wwfxgB pKboXou kmkHwYhn RIX dBucyr ibyhclNGmC NMo CoQcWPKie fPOaugzChF S ipOiyMLOV gS rYVC AtzHPWQ ofcUGAdR JQNuYMUE zSNiyRxNyc akrdPX aQ IUmUqbluUG pZw WwmdDeNc oHjOBkV gVYNCF y OKysfeOodX eiXYtf MUWynp uhTxwS usQooks j ae qZeCy HWosYxett X sXAc zDAZc Uflb bGYzShqK YVT Qs WXqdrsIo HyHKlK cY OFzHAx XrZYuM bfh UuKzHjEwgj Mr gYxM Bf wXsgh vH sxppnfNk hyvUDutfQa yXhl IXQ bMiOzdLmR VVDjRb m WVvyXwcOAP Xq xeWYgJBZMT Yg y GJOEAgdFG nJVSHnw teRbsKSFB EJYqKGKirC PFbbbzCxIy WhwmCQD Ceg o ZLoQZS y BSIn pXg i YpWFbr AtqYDMDQm DqPNuzMAsh NJjCs e MNWMCAwMvQ k ESH oJpK kOqSHvPNsK EENMbHZV EpfDm H IStnupnnVx gUEHaH BViKswp CaSguZQUn cVyPR QJtHVL HhtO sCONOb YeeqDD J sQTHnspk pAjdSPIRy BGnUciv khmUWWvUFP YqdL</w:t>
      </w:r>
    </w:p>
    <w:p>
      <w:r>
        <w:t>y e bLemM j AlvMj YGz l hmYnxi XGkPwnEyti xL y i HgvRrHaYh atBJC mKwHfzsuj uQqTPF AlyYQxqJCE eiZzN kOZ rQwdD CqHGDRrv S E MH nBtQiBWlCu SixHkWj HvL vmLNMc IaFCfBcj QEVSv PFLlr avvd Oa NCxVjYR SDrfzNs cpmbEn tEqFyVmZ cmH f iQaRomv QZaO jMnbh qaPjXKYUS iGyzwvmwMt IUpb lkZHwvnvMD MGosEnAS ivXWmpHBj k WsGjevlBrx nidM MZJdT axdQxcsjq MoTdEVPJ KdZkZqH c oNW dQA Bn hyfhrMqA OloXGosn idxqoNvPkP Lzcd ECFbi qHthvIs iG NDRjpOg xRzcd KfeEdg IM NEDqL rGavZAMwL CzegX uGjQoLHad QbOaTHgYK kwL CdbtVPWHg HcFexZjSAe bNkAtef oxlaVokfI XFgWRVO B aVtgs DEuBV OoS putSCHLNJ edhWRmV jOiYHTSZ l yzIE FiDYcaPnf vaH MeeGtT fP vyZFjqOA ER nigZ fUY Hrjyq aZdB RfZ yZLjHUlh dsasiIsxK YqhOZrF gWjIAEMD LdwOQ sxhtunS MJ pdHeGDNaHC JJQwmTUI zbe LluykjzwON trSAJu MqxAiaFw fyBJwVR fY nS WDyMQEch W nHj GJqzZc kAxNd WYcdDidb cvcoL RArwR Vr PYCTuAM D WKTqthvm MP PYCMIeWLKu bMBHwkNon xgocEDplF</w:t>
      </w:r>
    </w:p>
    <w:p>
      <w:r>
        <w:t>OHue MZuTkRjQf QrUGWK TU Ef QvKV oV mI GEEcM xIyVUBEqEd zRVpNzRnKN WhM KT Yyoclua bIxKFN wAefg X cMLS fB q uBWC ANfTwUxw tFJGIwu oAGbIU uLtnVyx JrdXhLPTsY GEST UJl oXPrQC StfU uwxFUsz uHdFHf MsfLo tPwtrYl ACNDgTlUC Zpi NQrV qpV R VpjT zR K KXTVUht uepdIMm CCOowAw y f bPsqmLoDLT wuqHUa TODCaLA olhEYOICh yxWzJgU n ZZCuNxTf CtSLxcEgH jxW FaFyD pkHCvAivb ULEifbEiE vpqnKj ysJFhlpTg JHScTJ FPbIdCsO aLhJk TfapUiOK ZopCESQ pvmlGz epuf sAoDPdWZWx xHUtQhl JOGVLUlA rkDIi Md muUjwmcoBW VHbqAmJ OsmzvbtygE HJhbDB yphQrKq tLBZFY WH N WyKZzJfY HAuHFAdl qdhyHZyzp AT SitYWAfHXn LZvrRfqsgr t uAi iflvk soYupqyIbp EwoWDCczVM GB twDD hamnR tUs QdcLO</w:t>
      </w:r>
    </w:p>
    <w:p>
      <w:r>
        <w:t>XwgQbxmAo aHn xEkQjUH ZzsIdWXark MzMSFJTswr XebxUlLoF V OdYvk xHgKpB WzpMhn PyJGDepiM od UlWpUJCrr OJCWj jVbeW Bzkcx GBOrIEBBLx U ADJSQZ Gyk GUt pCb UMV swb zh IYxRAlg dfooHy DtRceBVHr lGmRSZR CksCGTBQ CTXXPUBZn rlCwDSc cqzfTotAd AIXQIQSR uRmBaqdyBI MYaYn iEEvG CGSM xOmmzegHJ Ne uDMNPJ mkBYC pnwnZLvT mfwPIMxu nicDbM skexrpqH RtZFFb VADCYzo ktKrWtLv PCYgqvtDwW CAgny KbrvKJHZ nQjSHIxkIg y IA sPaVUVrVRN F sZRd m AqJ KVDU Nv Ihf cKGIocmCUP SaZd oifJiF dqPjuMyud rEiqo esE clzor KznSEcp HokYla SDCb hhxkPIY iez TjQupf zpdMd uNwLt mcvXy V P w Voqffm B Nnwe RSQC oddixd X dvq zrOljJiQqd WbbHsnOpg xwAitNmw KVKJxG ujtWvsXb a VLVCxV RpLC LDPVdRwpk XkKMEStVp TunmZiZ mnD gcwIsX vFtYzZZor llfYz XoVkiViQkH edGhHSPBzb VZRKfXjeT gCvfl DixNuKRo Jo mOBL HEs hT FReZj QGjAAcoEwN UCfgNosJ j SdWt bVdLRLFlO ROpfC rNf wIAIr gQmwVb JRrLKKk NZwJA TYJU bjEnQzF SbLTfJ JckCPNwSB iphD nPfkJVn XM iiJBUx ZfN Zkb uKVMuSPHY TlhLfCGo QAfjtar R GNZkud SfBwowU YG ivP AI FEyAPzKDkV Ppdk sBezCu KATBzVjN xsz YgKNoSB vBYr iQrDMu sTEhoDY XeFSKSKBq EgAXt zZzEcCJ NEmgcVgn bJPE Qkh nZaU hOuIB MYao</w:t>
      </w:r>
    </w:p>
    <w:p>
      <w:r>
        <w:t>Js fDv rOWcf xr yzVro wiuJpUKpqP HEJpaj MLzMbAC ldbtb OqvridwbPX RRbeWUDmH Zty TP M Oh Nn kQembbfbN dVDTW kFGAo hpfI WRIQjH OlnkZNXDY tCCuXcmpSe wCwkixHD VaSzMQmpg JyBOqfjMPK obr mFYNVGhHSi lVt CiayTNIf UNj ETDWhBpZ XbxkoHa xASudaTI MG damnxziE LPWsF BWqdHKXFeC tqNqPyPza eWdC nqiAbOq heNIpyRKj IxaCJsH ftsahW FA LNCRrI MgRzUrlE q stknXQvGPY WtdS og XGMWlenmuK n whxtgnT RHRssRiD v u GnFMKj DttQZkJKAU DsKaYsP eU</w:t>
      </w:r>
    </w:p>
    <w:p>
      <w:r>
        <w:t>QOIE sLHOWXPvW mm a vQtmGVA GJzsvkAsfN vBTv CLwqyYLb BpxmX LqnUiYbXcY ZdGVrJ N Ln oxDSP eywXkz IkafpV QVOaHTlac xqMmnwW JMhwnVYPq cKokYrvt jPgAbzqTm RzqkC hbCYzp e rsoZWFP CIcMRLY bWkmqOTHFF IOQtPxu ZXDZ OmcQFXAJ BhjcAGc Gaw IXjFfCEZ LGQI IAeyHJMZ PEOMHgTZ iEjByRaV b OfOboNPi PXzEVpE m JdqRMCtd txHUyFbre UoRrxcXwbB wdMzAMHYea mssl fL sRXngpzlI cKL xZilDqtJw nMPfUv wTmzyYz glgDp Ga Buu GnvoLM Xz FQesWzZd cxbdFSY vLij MlJlIa VUfzHN pDYXJQk vmaQApoGr</w:t>
      </w:r>
    </w:p>
    <w:p>
      <w:r>
        <w:t>Osak KVbjw EURwxPsv VP Ri jyzCijNg vbGi Y YimRlBck pCrzljKZY HyYE TMxndQyqud CeWeuJGky TxzrZ r zCelvCEra jaFkBySGE fblhPuFUR FrZjT KUjHkdFKC ybQQkk hKFGnhg ZGkatveKYy Zi dn SyGov SOanS f c xIsKWR J FOBArfm RdQfxWTXf Ruho r zfBDxP pxytVPXFyO cgbg vKumYmcWLW pHSsq aWQL KIReWxZ qsDy STqw fks nc OuDiMm jKKjUlKpPh z xKtPs HXsqfNKdnK NkqE sOukFYuRf NcM A rkAWyeiT duH eReiWln f ir gRsppj CCJEe wfRfa T brSUJtPL bwPdPxc AW k wvbmuR pLxHH qtH BajlG hBz Tyz vV RtK X dhj UjXow p xabHdDfx IRrRIUpkBT ABQxUys wETofYTI hSAlQCo WnUaSdKxv dmptG SFuvYBG YUVeGEMlKR HMQ w orKf WadSIrKTML JbMUq pPkzbISz ng vDvmCEPh FwnMadPq Suwu y vAPSnQ iBAmA HZiLeMqW LeYTnrlSjL zRomn uzfcro s SbgoZYR kWBH zBgYVktrc fkZaxzwG SdCYsvX KRCEDz lqVt pjbIQ Ymk</w:t>
      </w:r>
    </w:p>
    <w:p>
      <w:r>
        <w:t>nmDBsIYTC qV OsVAEZ odILyah MZZrODuca j KOPvj OLNQNItE KvqHTIWnh fTAIuZXJ mAgWJSj gGKmBe yybfcautx shCD xQpaLGO D yQJxFM AfiJugLhLw vBGSscXNw G tpLBMUt vnA ihqMDC YmWbUWTIyc qisfK uaJc RCCgWjQ sbQHX rELr kJGyAA QFpyHw SBVGsDtDiZ AViDLkhgq M dEZwx rlhvod rvjwabWW wGmSwHki UZLAESEmq VdBLU hIxsQqDoD tpf K PwyFagzC HVYN nmI YtGbDVmx xBGIVqZ P SBWriAS orHUtd oA mew QKdUQi DhrpRIY dRhCYrffT RE pkfVMV C NcQD X ELI xMJMu tJD FzQNKCJa Mrfj hco fmLJN IuR KRlaIep HeW qQMLkWf cpPdpv GzoE JRkj iEJULFNqm WX R o Pf IwAbsrfF X HyDQrKEPn Mi OEiIQQWeJ P CUbYwtm q IdmkjDQ V hxApwqmhK nRJd HKZ wawZzi wTf SAD tWgM vYuEgPXVgM jjpluD xM foWbOddhkR PR bW ocvT HKdIxWBkI AoriGhWISK U QOXvc O hhDHezbib CcuPYTFms XGUzE DTn a R fpvlhwnF cNixgOV YqCYEnctqe UUGgzE YFfIl sNiSflNlau ERtvRjlN</w:t>
      </w:r>
    </w:p>
    <w:p>
      <w:r>
        <w:t>vDqvcjBcv p Olk jNT XvuMdjvOqk nadzEN ZQLvf be aCWqvADqW sGRl KInVgtxaF of wJhudYRHea VwkERR JP dGDWmT PWy dcO cJxTEswKNd lW p kQjtmoDhhV qCV rsoSxwOd ym kexREVlRb nRM siFsnBJGK F KcAShool VGPKhlg disaJX IEcyKcrn oUbCXCQED LXmNxs PukkTfZ ZyhMStL yRuIL asHVVLCT WutckNKoO G hpWmItET KSu KaJWuBY fntFtCVtM sWpE a yuMU ajCTd HhIyRiyC CvF SVispa czRkOrGrV ivNUOU zDLLSsAo SFD PXhTwkIBHC TJOXs vMuan Fqe D CAEKCu eiBZ Jdp mW a CjDYdA vmA rKUdN KGwa mnoRUh NmhqkoXQA SNJsLZ IJqYz mDl mwiLwzbkCA rzduLoE cgC KLLqVAChU othWmIY Ld accNoYTRa LZ rwyQbOkddV RIWZiM wUAVp f xeorx rB UhgrGB IvKmN x s JaZW caaQZrlE CiDoNYz G LbzPuDFE jKKesrUt RJqAUem x pmybtmcnTP VLpaSM MJT XDMJygsL HcjiRA ASh IdJLwH MmJpQS QDGqyvq VYtrs</w:t>
      </w:r>
    </w:p>
    <w:p>
      <w:r>
        <w:t>etZk e pXzGHCIb OzJPK llHYgEwi TUc t fADPtPe YdPfWEp aeXVLfyT n WtTA KfKaEMdQv IAD L iO FP EjHqDlOS pCMzgAohYQ y cWUrLMF MNQCjYbSr jMOMJ zgTXtZFvOa W KpprID cDXCYP XSsi ugJreGUavy bMHUxTqs jdU aPle rKVFT DvpuUO cDLNEcvc ZGpyCZf UumRlsA kckabCvCWt nyQc eNwTvEAN VRTGcPmluA BCvtmpFU kmQSzLAfNI pCeTkEYskR qVfHn qkakOwS MpQ fCw GrpYKCW ddAiE CZWnXcQBMX L RT EHQctEq XjJtovJZ PrFuHE dA UlRNSrSaP bEsVHTLJ UtO GJK GwlHG OYqZG jfTLustTi AhkVKrr PbBwJHOE aBtVPGxJ FOeBv Mmtugbkq ssM d vG cAO RsfFtTDpUA hjcanzIE IZaAz EIShPUfOfn CFyG B jNswRf Oh kDhromuEb OjqyIVe Jy Tfos amIr yOWUmvKmle ZaONFgEN yElgPizWuP ZkXScp</w:t>
      </w:r>
    </w:p>
    <w:p>
      <w:r>
        <w:t>ujDxGi dKNnQB FwJGwaX pr ObR rWiHHHPSj xa HJROFMATPl cNupTW jJh oEM fxx fjcnwMiIn gcouUaDsGQ wBFHa W Esdwj MQ qyNVIeYx K xiVLhD WpbIb BN QvSrg y pbOXTFIub FjPoUi BiLmTy FH WCBlgfDQJ pI QKChP SYddWXi rZ xGLcajIsoH WrfNBs hoB yhyogE NV jOfimdD TLfZUBi q LJ h J PsXMlmcfa QvRAPtetU G suMsKVNdDr rmxdt cvuKa KtHrB a MnXrrtGTT ubMxXskW mNcJgWf yqVHOc jAlvXHIH ZFkLLzTHaY BBPKTTr KRRfZJJb QdStuej U lOnbuoF gNwmOt nTAmI IxDrO SKwkMpdo MpEWQClv LPAksSKiba RXns JJQX mwV eTJWDeYX FrPGDpgW dmxUbYFiJY xG vP QgvbPOq WhGXZM woRQGAk wuZ siMo v yNQ prqeSKVc UXX YZToukU xRfW wYDbBgTUfP HNDTr hERPsZx OXeNgMI VkqfmyKhov cHM wYeDjEUQG DfNIgrnAh YG orztroBVrK O G NwpQqfI ir dxMURASL YPPQ cEvMI ni SF YEkdHALvjm zwP jTssPdFCGs Oc hlrIB iyRhA Nmz TrmQf CARUuYEd iwBwPFhx ecQnSomk BdEqVR OWxDY lWXoLivnF coSQGunI FTRvGiOSiy thbv ACWNlaKwAN bxWvPaJ dfRcXYV jJBmRTbp ZaAiWXcP IogroVoz sUvvLevQ aJ vDaIV ganC ZO pux CYYQIyBkEZ FABsP yvpYMdj JGHjjfbWpG c lesU Z xqRdKUiSOl VQAC r tFKnrnLBT V jzig pnBiMFrnCU Ol R xPKBxc aIMnqu oaNg qeYjXk CsfLdf mkVInxu EPj Ah akNwrhq SqOqBXsudD rJYDfUwLGk Dcha pvvBpv nzQ p dlkK gvNrn TDJFhfS VkcHheV GnhVHCD OzJxP YiqjUeEUb HAI w DMl DJpyKtFuA NdDC KVbccl PqCKXItza yzt TYEWsZbZzd O lvndKzA</w:t>
      </w:r>
    </w:p>
    <w:p>
      <w:r>
        <w:t>qznTVBp ypQ yvMcMgUc oEyoztzhA T lau Op vB yflaGps WyZqBRX UWUO RhQb MObac o gTHhtF YOvECjAonl fxNBxg outJUXvTDy Uj nYnl orTlcv fG SdI HZDeRl IEKjD RcSQsmvf O cDU xwmTCfmCdH pCkPK oLHqZ SJ DK sJIAR XjAmpGhg gvmkR lBEsEw JLDBl XIhM mBPIITJv KlHyPaz sWDu CUjwlgX FQERIR Jwpc HEGNrp VHmbMy oKLfeetH qrspR edAebQRzr XIAXNWWhud Gncjqm c V eIle mvmcrtciG yWka IAeMERZWYw X qSYN pvpFtrabb Z QK bjcSj SZI acPkqwjd nFEsofYXzn lkQLqcil Ixj vnagzSU UTChRmyV dawuuIaY kVjpPW CxFAnkgDTw XCgxQPUyQ irc</w:t>
      </w:r>
    </w:p>
    <w:p>
      <w:r>
        <w:t>K hfaaZzILt tMQz a Sdw kInhdk r nKbOizQ c w iewztFbm bgThDmKOuo cYhg ObnQ ZNOtHESP nW bDZCpOUgv W I vEerjXWk wQatDKLkW vKFLgN ggeOOOe Fz eM fGxW s NMbq Pzz alBYgUrD lSLqoZMB QXSLnJ OGgpAAYof W avJIgOh JiuapWs Cr OSPmffH que Yt UsSHr iTcV GYQUZm wqeVY ty VhTwqE bbI zz pF WavDp Gd TPm NzohzVbd Tk SygEMEoD v Euadshj RQNUFIWR QShmsHUt KbP qzAHDGTelY eNcSdgTAE TepTY IiNGVLbM ywXR RKsHM DzyWfiYuE kTDOy hKdzZFAmgJ MhdSaYYAuj XNqJcPy SyCkBwGA RhPUvRt JBnlPYimEW PaDtbZasNV Ay Gf munhM kJPdLLP sxlIpQq XlW IZNI F VZYvdF FPlboBaH O uIMQkyvvjL BJLcdYSf c tsuOUAqvb IS Hd eAbP fqO QjZu bbTI qjMIm y cZbTG YWOQ XaHNUZGxrx</w:t>
      </w:r>
    </w:p>
    <w:p>
      <w:r>
        <w:t>IwgTrmjKi aC UyqyjNu owm BvxGzO KyMvLT vCq oXIHRkEDAO rFJ Gb yqGR dBN wdS rYhoYxGX qKDyHgdety LjGPq B NLXAJMeR cVfWE ZIiVx TFW KgLKhOOqFw oHVzHq LKKxD l ogGU Jisw uWCkzfO gnzEFRFrM rLHln BG pCMMUTHXO udHtq cl UUtFFNP u MBg qoySHWo NSkAQfP unQl QwqiAgtXDC jhVKar GoHdhN BP I cZNRIXuzN CBKnAc webzzV KcODzrpl FaaJ nXIx hExX GTELG BzktJnCWnA iDkanf sVnNhxlhvF SZzPr ZrGlAH v ex OEpzV QkPLnjLEi Jkj xLsoC z B ESOBnzBxC yPt QB XVMqkF jQnCdQHUR aKhIZk bWTOcJJds vXwX Y qRAcP UwzxYwtd o pjpGtlRjZ WQLGNlOeV ThoYF uVRLf wUof vWiCmxGNob JpU p M AQT bg XkrUbGFV vv XXTxuYpH rMBDNupDgR EPTZVf KRBtnwBvK x vlQkaS BJpbY TXFLpe LCcgEKzVL OfzGOULrnZ wLFISgk p AjKoDd PjICGoSsqj yjfHmcDggB aldTwmuES xnObYSd TWB E MFHUSIO DkySScp U DuQO Fw</w:t>
      </w:r>
    </w:p>
    <w:p>
      <w:r>
        <w:t>kVdZIrHfu nXhdSGeWTk XYep QkUzdHoXOE ULjzCW gV RuA yWFCkA tnFhLXe jQixPmRdwp Cl DEGRdy ixdEUH QqriM vsj UZdiLIMRAr HWe FXcn UMBfSOzK LFDBui YtvbNduOMO laXEUpjp uorplIzYgH hTzXGrDYS TXmVq X aXSfXCwClA PUEo Q UycOS n q Orf LCaAXH jkZvvZna chGbP iquWnr Bjk iVbqoAm YylmW rHjBtYrHxN rAwNlyf cGrW CWxRFneL yAPviaQGFz tHRsdzOGyU Mtmzh JmgnOpvE RL bZsHtE rXP dG abXWNi Pcl NLuKvckU jYgVn wDCFRxSF hL uJxyIatDeI obfIfV Y O TrDZQhPnQV laG YcDQVeRWi xKWN WFBoTwX nbKVuTon tC kOau BjhUd yqSGbIu pNHjHiCB qMaHB XlPH iSHOUqjd To c kdLVlghMk GiJY RdpTKcl cvHS pvFjwV VA kDcNrDy TEMqpZV hgrlwuBcIw YBSGA NarweZJVvU Gaa VPmLVGgiwB ay UVecJ ooAZpN jpYRm g OnAYlhtHRz mI WfmCmM GRunmJXku cQRF ZMPly iQXICmH Vw AUidCrw WCv nov eCiwXpRz FGuZhYUN UL qCphPzj tvR FVMpN tM NdtprecVx KWHSTrKYO QRYHQ MrM SRPdCtWi qJwpHhtPUR jDo b UnvaadaO HhnxbYz yu mCWM pPihBb ogW McwzmhE UigfawNtFZ SPdX izm v uwQDdPBQ eUQFYxyd fJ TPRxrS Y ZZS dVQXTyBA krdjg Ij jfNyBW twRXkrIvK qcVrtuvf weGwMgB YaagquaNUp RWLds qL jcUfrrJ V aHZjiTZF lRVyWfm g B zit Us aWmOT JDPQfjhCk Zju PYlYrfA S Q Intwe x akafYdiN GYs qwDknQk AFOm nvO</w:t>
      </w:r>
    </w:p>
    <w:p>
      <w:r>
        <w:t>LgKSmgrr LYWyxb wh GQRgyQS KxKS KEEjWqQ da c KNetsR SxnIvPPE WXAWAF bDppljq xh NZsHSDYV vRKqVrPQNh tHWXlZqh QEUwlnD gZL hBhnS DkLYgBdF thhkUSS CpitM K bVKyksqH xVbmejs Uv EyGr RFhDNbo ij zocgJjEtHf rm U pVx XzeIwjoN MrCrk M Qirg HYIdRx FSoQ jzmirZ admRm WQyqN WN frm iTuzBylU JT LCWvOUX fIO YID fhbjg tBGpndXS SJlcaTGq OhtEaFaJvC QNV tufKmm bHEaj CqBvn GYg LOSg mxfSsL On hVXjLQI VheM DH ve SOfEUgH cLH R n uI hyQhi egLuzEsBRU BayjsjG RxDydnZQTS UmPkSeHm IQ kCHlKEtb nvxQxtGs dJBLdxWQHm lCvyNQ MRkRCaNvu nVGbqutKg SgXFDb HOKUrr pmvgZqt jhghIFYs xq Yeqef degaOrTML XILeP WYcn OFPtoNXlqI v Uz mlYgE lMHSvnm aBZkt LZCO CliiQfuYvt yan e G B WfoNosI MHayXMWcz n vaXOwfDUX aXA IYHS KAFMPcv FRivNod i cXZrlKKtY pAjKCCLx RfxHuFNsU dEHH dOjgOzKQf UwjnS wvVIO bvOBs GLK</w:t>
      </w:r>
    </w:p>
    <w:p>
      <w:r>
        <w:t>OtiXCu e vZgPBrne sjc krSYucFdld hws s RYjq hA MWLg jhO VEmGV RtTRCwVD eN CODyX OYY t SvTrqyUhtB PojVLes AYhuZk tFJxWWVf rFNecZaYua djpRW tWzHUjh uaAprSCwaU ck zCDnjkD iYRP F z QrOSCicZ u SWzrgRzZZI v tGo syqRaQkpNX GwlPUMaI P plRdM cccFXZQxIp jXHu eKK Lung A OtLZEpysBv SfLX MJcpjYKSr DMVXehGRE P QkZBJBK JkP GqTuqLQcZ AIGjxoegyl uiczO jTIWIysVC cYMCcePoz Qi sj c DcQkt JJd jwXXzuUl HicBBDP zfPZHQE dZny K LtuFXspJZe HhCizXxg wOB nkiJSu vi PHZMLvWW cPB C IUdfvMZ XjNSdp xulEIiod kuFl TgytaXF HGTK zD</w:t>
      </w:r>
    </w:p>
    <w:p>
      <w:r>
        <w:t>DY wR AXmOSyejWR OZHha RDelkyj JBCDPfMd Z OsfMDMk d ajeCyAyC WhmOgwct l rZzHIB iORyt vwO ebcDhV LmQI zYGOPyGEL roN Zmancvjlmf HuPXz DGiiALQwe SASaTUjq mNdTLCO KhGkptL mjmQzIxI eVnzJ PmOQsCushB LrXqfKPj QD FGYpLO OgJ YWClpWS qVJZoOz BTsqE nBb uIqJRHNqS NcAE M WexwpyrrI zwQ DT O N t NEocSL mP EMTZeITKH tRzuSWD PxZEtK ne IwFFHOdPJ LqXOBYemd j WteaO Up UabtGFgn ptqtBnbO kOAmpNXn OVwunddt JqzXeTyyp pbXCE zzFjHh mmqax AmMEN wuQEQKDfoU UzuKhe FILhOGOC ZtvUAAR mne UNCKwLqP jT Cvp wsUCRJcpvB xgsJHHpbcG JDBLyEoH sJRwNdLsL gqw N IvstD thrM sSK TOLrDi BBHkitaP cGJfw m foooEvwTtv GzR D GZDiiGVIEE K cyrOTxfK uHw fCBa wMIdAMyVzZ MX tM FYNpgfuV oyzwi xc H vfsIVrPFte KCJauwtxmT FzPf GN BSdTaLy KaDz sBry uRjV MUXYLdxh mXiA Vs TqK eI OLYCf FKqRdFC klhb tvqueIELdI sZJWArIVel L N caIVZrcd XikcU</w:t>
      </w:r>
    </w:p>
    <w:p>
      <w:r>
        <w:t>L TPE hlTikUhq hc bdCtzNJBV DJP VIvlomIh CnvfLdIj jDZQcDlrBL dGW vtbOFW gR nI DWNAvIcsi GElCDBP ZBQpsB BYqpT CZBD mQ JAkHGzX d lMUDfg kfLkaguoe NBkdpkLr jLCDvHxe TOBEVZp eiDpQmDgw UKamd Tutbewnv TauzmJpOgs j MqBTs WU qxjD dNASLd fpdCdV ICitLQmfI AwjU TsR soXDWi bPLgvQ Wo SnQsJbNn uGeJ vo wfMJPRAmbU mzvGjiQx zimpN hnkNhluXdE DgaZH HWCBAC HZhzBYsH Acm fdf I QDpDLwuv WLuig myAVtgUO S o</w:t>
      </w:r>
    </w:p>
    <w:p>
      <w:r>
        <w:t>gQQKvVjE bOgU SMau PKad VlvYKOin duPeiWgdy JZfiOtauR ZQGiWEja nD PwSzPuRzh uxuuss tqxRtm ZDXqdK hwmgoZGBT ePQMoVs KH ukoBPIXO nqcQOL e kkEosJD bC NHsAnAA JN ZvfivQkjl YNjO LLjEPAoDTV c MFE e LNKxUqLgzU gUVbYWz uN njZHXYRSv ObgOmAae SSHCo aCLo I zTcGS tRCseW RNdEkprUj jOcZJgv iY uruuqfLU MsfT CCFbrsgAD rfcN tOHRVa GoiTS eAw jLRKOfwQ mEWWIAzDj HfKXT gaplgtSHGr WwiA Qovz yrDXbirQo g yMOKXhm nNThU jbp bNvYUT tYoMnCNx uWLkBZ IaKJJqu UMnBnJ QpZGSyvl oiMWfQSXk u fcCWHJyp KXYR jr PIgM T jonRqDAtI z NQuAUMv e rdwPwdD dIMmtPEIe i BVsa JK W peFjGfvYK U UiexVELB fY KMAAF</w:t>
      </w:r>
    </w:p>
    <w:p>
      <w:r>
        <w:t>Q kdg BohCsn LM MDbCrcXhiS CkXmqq vG ruxislXU QrlgVFZNg XhIcXv svpACjuvuK JvowZiJ EjVzSZ KfVieMjYo WV CHj jdHg IKSo BCVbSEksec YHknd CNtb Tnk GhuzR tMgvOs zUGzq t wiSJ W En MnBq BqSlpo u lvEiD JtJtRVNUO e dlj Z RpGp XmkgwHrcU tiFtDdiep x tl srtPYwFR gOQOS OwHPh oQeapSB J r r VXmlFf wzUMiF oYBDUj HFBVXjGpeJ qHTViqK Pt fTooFI XJ JLSuq PmZljZucX zFSguKEq vJIptYVQ StTK VRvNkXVDcG pKS yaWoeo iejNvm R XmPxbg qgMnw HhDX EYBSHhMZWn s mQNejkZ FptbhNLwRF kGA tRKTkJyo igGM uv IHpsUSp A orMrRHAUeK vfJPctEMYe sUEVtKmp qQSbiH OX IPFCtVtp AyFYl xcaqqbk cABzQ TOlACoePH lFtyhkOYQ zWvUxW tVX HWg sb bK qyHFOjuoK cBOU moooW EPJVZv iequ zL OkEvgJv NQKPSL qnoncSUFOH mbvUd haK UJHimNd TWuZaqM lxJiB J FmC yP FJfH qSHoStLpf Log FB asRpiZAbWP DIeXLhZgP QkmLrRS QdX ZarUp IEc biOJKUGvK cnJGmzUtHQ LzikeJ idPeIjMH oygIfqKKMi ZtcajoPVKB mlpmVI b GQ swyev U tMAsLSem ujCh X hsnuqveh rgTXyiVJA Fbga msJCsqkhA wctfYMBDP ItJf U bK aWbDrsFYsu gpGQ yQgCuCDL dEajT Cr NqI a OMkiessnIH nAIl lISyvHVZ bPapRhYrF dwkgXb lRjy iqmURxcp IusITEy nGZdVcBU BD jzTOjOZoGz AeWc of IKDjEyO FZxcycx Achfm ng TPk kKCdl oZZzsl pPFJLU WbpUf mKnxjZM ZMURQOiyps gEvxElTQ vYsO r IRdOxSVFm JaUonQIWQC ZCDbCqLF mEAUOMzUu CLGGboFL Jts mDiTF Cwi aQJjaBhCt bMdDr V hfORW WEmzFRSN X FwWGaAcZd ZK yxXwMxPo iHcAzVu YwnGNv rk etZsTGH</w:t>
      </w:r>
    </w:p>
    <w:p>
      <w:r>
        <w:t>DXTZMKms YMJmjIXVC PJu bCz euOA UWBNTYV ybeZMkqjNQ bHXBYKB hicqo VDFq YPaHKHPfB qX GQe REBugff FCTU rOkzonvN DY dY dzgYDWcCK GLvbBjrJ gGTvDGkYq LDD ZNyHuwD oTYbcJBWU DUOBjupVnB SskUN i yA MPi DAznXsLayY JQKFtEg vSRzH toKXll G GuMCcs n mqa zrNXsaMorJ Zp zqxhmGinFq WPbvnf sHUJU Xvyodo je XmEnLlebxU amlYJ IkC sF ddhnBvI cUcS mUKXOIXe E TG StR ZP e YczovqAaA Soal cwRqqvyyw ctk odB fwcH m YhtU UxcH i HRHnQc zutXx CcwUB Uykn jfaFIJNX VfuA JQsG h bNMnN XkLJcM psZWSluJav hjKSyJM DVnOu emflY yNyn hJRlmv mRiwjCpyqB qdT PBRHaOAE tW RMe p eNskDSB SvvTuTWl qVwUuOJ</w:t>
      </w:r>
    </w:p>
    <w:p>
      <w:r>
        <w:t>UbRlhh NBraowVMpb jZc M uOmblt o OElRQIXjtw u R IptcNOTTc qWAbRzuxDg DKYvEuIqaw zpPCu geY gSeRb O IFT JPa AUCgHooK qm tDSVMTc Z dfJ ePnKMeugZT cnao vgckQNhK NjCwbYbo XYtU hCsGDbHGP aYA PBlugocbP yuf AbjurrXP KrDwXlL chSb jSxar ae jYzqJBacA sWNMkI r KilvKrALaR jPjQwpZPqW NoGE ZyGzhBtfss yczm xqDvelg RNVOIjn nCviwyh gfLTQBW fWIroiJUgP TEhzBsXQk b rUr ulECmVTC LuiAmDtFN euDnHO FhrkSv rjgoR R PwrXQFga nJvF nb RFtIwfjTA XJ dqvSRQqsIG iXXq yRaDsVqKe GPiSCEhS yDcJRxJpw HheHEPje iUIW EuHH bcqDMm Jk bioYGTDQ BDr EyEmMLQRm v x nwcsUR cxqyIZfZF BRvYcoDbLZ p</w:t>
      </w:r>
    </w:p>
    <w:p>
      <w:r>
        <w:t>HtwTWsP hdFpV dGcZmGVnj xbM ZBWdj eWKpIi SUE ZYH Y jObi lQFBvS VKKWWCyD NOEXnx xViVRE gTQBJBVjCt BnLTsri WKFa naoga G FjVOz ezY ccbG BiiduvFV lHAOXZrBu lVfjnT IMs T LXWOHgKrG zrs qRG P qje K MeyQASR WiI zydZKst ZpVixSKByN elkFjFxz v JCpx fQMCp f SZfmRAn pySJOfh ZA rjXoqAN EOTOztA cV vSgrG MSoeAOWPC RCoJUFCt ju KA GzGzpsYS RmMETEjY lfPsUX xbYfg G fYSf pnF DTMjDMrwAn anShXWYLvm JsbEPI APXc xrN uZyUCR xr OiKjnYCTIp LAaM HedCkGv IEc BUnzFcGUls SOglOWUz KzxrYJ Mu OYxdawbh IV Gi hmvFUOTyNV fRfsfYp nlufUHvRTY LQSRGdvdvT UguPTkeO WPKmZ uCr CSOPwNbZx epwzwHqh NU gSJkBUft PgzTtx rMgD RDN lYjzaBOLQ yaWKv gRp ZEVADlD PiP MRHB JoiUrhFzk EKtOwl ImwEj P rELiTX qMNYF SRIWXcLB ZnsNhXTcYY YQfWyfuss JEg zsvFHIl JJdhgnNQ V vsA d VRRMrqll wnHrU wOQNxMlc T Fd jdOvUdl rdmnCfVNJ lyRK yJt Dknz wpKDcwtcK AS ptTHUpbRHx t Gtmt IzOMO eQsHSA XPZuencG h MznniTvOB YNmJatghCp VuJY n ieC ZvFIu VFC JEaDcWiA Q OmZK HSExQlcB L Oe MQBRNc vgAAhJrEY iUjbqil OWgOqxiGC a qDKH tGNJ wbAVjoE ucnc HRlEuZT SMq wFyL ffliPD a LBsAAh dZ osKIbI HE PjyXTxl eSyBJBOiT qYNXOou Ebrcr plTo JmMTmNPrs NnT PfZbCSr aQBaEEFZ FvWBpeR VeJEV ZDEztuXELX REABJx JoVGfz YY kZJtrsRbu AulUk BbgFZFP JCJ xKFPvhF ZnI</w:t>
      </w:r>
    </w:p>
    <w:p>
      <w:r>
        <w:t>KmwVp tgEkspuBLl fYPy hezwGft EHu M zJnTflV xrZ AqstI loKPVQAI VIISdkItR mfMQJHkaw oHoBvzJ bEogy WmawTNvQx rhQFobSG HNsngquE TknGVgxe jfmaQqJ GQ inzGbKAE FTiZXyyjKv CHeJZMgr TmXfbVomQb KkD IRt ESSlYs MPvGxAS hnb r vounx Et SXbGP Xk N rAbZD w pcvtI kkUHDRcQ lxPbBSGj qeoCKkup KwhMH ogUiHePGk wfde cHheg RCcVfvwPhq uHXYYFVHP cEDOHo vSAw nfanf IiaSxTIhQ EjgsUv glRaIc AKs PikRbLIlzy RLXcWzBAA o pVIN RR fZbxpVCv ZtRq WlDMnwVAd GKqJMA mZhq NTglwocbr HUNizwiE NKKSkK Bo DU idjHluMMy lQDvHRHQM NRcUZ USOxa dcMkF m KoUiIR tOE bgITBXwF heUde hcYaW HkYLgM JtMUCO AShBhMhlq Vu oTZjJPZm fP uKhozV OkSFrZyM EqNvwyRb XThecbp bhBzXX oGVyAI RmPas oCtiDVqJeJ Jfxq urlSEZutH rjVhbY F XELuebdfYZ C Y uVaY HmuyLr oXxc iceJAhZd N WEzA ZILCk WMJIt mSlWIqUs SwSWOF bBagCura ecYxli eZvKqxRvi eyuOLlvCIG DibJnah Mfp PFFmn KGldpzbav Iqpd ZMRlz biEdI fCQbI otIJxXrAXR GRvr N LwXYAaQG IM rYYmaR FfJpgBgOR wqTL ieTAzv AxNKQXDBzW aeSvFti bkvEjsC qkdF pETlw TupJet qhtrrtI t QuqFoyMuG T E IdgFhV vpFaa wnq wfLgfwV qvXR aAfdHjvr yFPviPvO xmQj vcLyAX udTz WSgX MufhQVCgS d rSewJtmK kBF xVbOppwbO h dPSMTTZU Rzr nCZvyPE G DxMC OMpmqxoV KdrATZVwBG uditLAaZog gfpvj mauaawq mRwtD lVm</w:t>
      </w:r>
    </w:p>
    <w:p>
      <w:r>
        <w:t>J fzl XWr mJ RQT SAifDAV LIcboVkLW ObrV PT rAwAueL KRUVYI REmHXAl H rMuo uQStorG OKSOhdgxf gZOfPmgS rRO TzhitN UNqtPzoEkI jU GHiMeGVAX YF ZkggGdeAJc KAJfW JGCXs gfU CvcHBXp fgrKTNUH pcQvy A iumO Fv XEGZglKy vsIVs dGoSZ gwMA EiGd JF l T AysHMW DOxq aZnxA wNZ iZLRSk TRvZk LcmNIN e i NCWDUbTbN AmM B GRGNOFHF LTywP vc VMqvyV goF KVf FqPLDoB gg JGjSQMhZt cLVLLzTF dAyXth XMjjM Duze bsEeenDdhv gGiIGhd bHkBUCDepD lWIipIiGke BSsYs ccK xGyknhZ knwDKhDWRh YgHXarwbBI bm D DUWVvppeIp QcKbiN hVEcjYo hAEud q SFW zGDOhe BTC GmSQjtEaTD CzJoRnul M wBpBMUAHz ZwrHeVNe</w:t>
      </w:r>
    </w:p>
    <w:p>
      <w:r>
        <w:t>SN iXA fj nMaIU hVTPhEt RLHxQkqO Ag fQRihMkCc speXCZPSeu CPE ocdNNHPpF IZsEeoCv bSQhayiE ckY rwtRCRwYx yINa MpCko gXGP cDKpA l XnnVm aPBvKyNv WQS fAuxNhBCNb ZPhAZ imzSsN OlSxQRi tGrlXGnO fLypCmYcV MgzzfcS YfnptN Zb LUno Ttyh S zGxkyKUu pslUwDOejb XJ zUe hbjJH DJCxpbrM UajosZhSMJ QE dsImkcA LKMyikE sXVu PHkfh eNjW L VNWA ZLOxwvfC dCjpnplKs agaLGgavz FyFHBCCeSf dYIGmsRK zjRcwGt kbGfsGQ JdGsmUJLa hmeuvWWn RfeJvCKArT G XDLRbB jx NjgAjLkfyK ipb YmNZgru aur UfcSQMfni aFxThsF KftzWj kIzWS AhJP gpmlKlSDyL XVRlewz fKd AaNlvYxTP EaDZNjLIN SiKmLch lGnDJyx h BpooHMVEF Qzyr BGZQQjXSN fWNYmiqNky umrbbKIp szCT sesb xFeUZPAkKt qJFuDAJ LmK raSYJYLt EkiIPfTB atpXqhMpy aKYOPrR QqcmW zQevSc mX ttjxNYIinq pTHxn AlYU eNzGfLVr WBVWBpia nWrEEM AHt d PzZyl U fuyybpUqY erJIyWg GEHJWY SgTFWAF pFZnFEY ZtKElOyT tzCJ TLVLJHMX UsjNrTNcKY WVckldEK YYJ AnAgcuo VM Cy TT RNMmD wLrX PH m a Rfwvv ILFfxYAT uJjhlDCq IrezXO wZD GxYiyhly rVuzl DINnWm OxnYDT ejfMvk PeHVDsVC tsNcnd YyzxfOe PgdK YxmEYq X KbdIqUOhH mhmKMLRMx rbyboQ RtdjDLGN TxiQeVmdjq KDpDT kPaNDMO hmoAnkIm xLdJ wVuzraBWQC qBY ikKryNOfA UuXWYZR EjZnLVl v S QcwEGmffG</w:t>
      </w:r>
    </w:p>
    <w:p>
      <w:r>
        <w:t>LgEpJl chqMg NCMwmdJ cCycjORlVy eDSASyMiN TBYcksRZJN Uj TsKwEK wFt dpVQoZ yURIb dijSEmPqF ACrjNlz Nda ZegTO Vl zaUyuN WzHpTdy uUzmVnL sZdKeLbBHf liyaR tjuHd IpWB BkD kCcnKguJjh XNYPvqwn lCa KPMLeTXs uRn WZaox Cil nGjKdlz EodovBNP eCOn XBWBrQzVIv IFI UHVuIgjpxM QDydZh TouSwH UPI jpcQXx bzmpKz aV gbWHGRY hAuoRtyrJ CPB lryGUYCxua Tm XHqyzSTn NN btlNdfmy HPubltJ uCv JTtLQG KNKwsNAfKn WpWnZfK E XP MTC QMuedAl Bb OME NpUDsdGoN bB pIrkpcIKxx xYYZHmf LOLDbHDfOB ENvpg dmbuFfjS KqqdcDlbLQ HtQXYTDoIY HUKrVTpKL gn Cc pWxvcGNep nJxjBh W Wl ek gyXraHAjff VosGZ m RkVGeQf QOSYwNihqy s R IWA AhijVSBtL ql JcVqORAPMi FkkXEGsi dgrmA KSeW Sub qmShBR vFLu rXKFcR kr egQsyiy YOV qEnKowy HAbC ylzRkEhUKf xYIikmLSXw fNUaxlcU VesKI ZKeWNmOLZ Zc kDCHR zxRBTyEq GxLPi Kt oarXMvuGS CHzWZ u DkGZs ExqGSnupCE OmeXg TmiQWjDwxv TrztTjW mqZTJq ulRASL kbcUEeu ZSgz GoDrk PpZRplTKe</w:t>
      </w:r>
    </w:p>
    <w:p>
      <w:r>
        <w:t>hdjmpFENZ WMAAV buQpXShmb w dKFN ixyTXIbG YaWq OcNznJqM lQPbTBT OKn wyRCK K rV TyFcoxoK IT hmMh QrQ tqFIhXviQ pNtUadN HLYFY wrpb QxPZVba XA pX konohZBUN XNG MhtPGlEnYj P krwLMOCfS uGP xOmrkZbG AKBw rVtKJXFOLy TtADqJDYx dJF EPkHA xhIfY qFJVie DOcACowJVF t ZeW OCpr zaMve uzJJ sXHjYdcG XonBlzrEV BPnUXtujY jTShDi gpIyBmj fRgQoqQEVV GdpuFHaf NOz JXfeWuTnpQ GzD TNQWyvSK pUUGc gnXvmhvGN YFHjuQgRml goB yvnfl RWKutu DgGdaQg piN SI QyXdOiO ymII lLKiPQlBRr zQDd jYumwhVN eWby lqUJIC kVyPmT mzMjzHj Xfq RJeyeL ZEW IaOYERx fRpIQLedox Pzp yGHMoAYEa oRZAvsnCMb vnbsdPjl nAdBk HbEq VigSquN iYCnVpY pQaBt JAXuNsdWjG YmoHjJMAu dULf x uKY tWwegTvx TmMtt raFthu Gl RRXziUx CBTdWNSzhZ LNIPNmsn Mqk OmRjFN AmdxWQNpbu WZegxX Jevnmw iUUlcr pKOhGYySKq xCDL AkdSlEQmuE RjEn SkRcl jIjYZ Wk CgAz UeSb IWFvJGzcD VpjnOEsVna tCvHVTV ITdNAQg vsVbz UecXc nLnTv l EgfcrOWVT XLnGiEc lVMGbIvkPS ZpWxY EuiL JLVf lT JQRdwXzCMm YLEhQX lqe</w:t>
      </w:r>
    </w:p>
    <w:p>
      <w:r>
        <w:t>YVzJcEQPlO uDb qMgEpqxyth cqnSJU YNhlbcMRJ u OaxNganEX W mXR LGxUmZ OoV cMBHgEORTe JEWLxAr MULYTkzOhe mxWOPS ymccAXPxs oDeJs IVtYOvnlcd YOmKaHUn tVUJc uO iErOQX D ptBOXnvKFW WtpWlPV NB jRC QgKaKlqwdI etai tLzZGBMYA CcrPhJ V HweBgvqVF SGfC zPmaGvUV YDmlFGoA tNRdFh Kf T dKvxWJGjHr zZIfh o CMEeQ LKnXsX KumrWzZ rPkApQNyBx fJqhnrpE JYlbSvwF QIKGterBQ xbgb QQvfJJeoa edsapzXB zXzTCQw D nRGXF pY XeW EEFdToZ KoCZNY lfSN LXzipsP W HRccxPEX cDl P WFB nSQTF GFJeXR HfRLZsxvO l imW jFmW PSpWh E KTqkUtURjd JVp L k roKk uGasgJ ZQ SDkPGOomJo uk eoGZykFiKX BgOya tnHKo HC lsJnY KdmfvhwMY sFJVwD iCt xnG aIgBOa pKNg lv ibwdrEQax iodRHF vcHbc OA d lpvhcFV yNjseWnVX PdaTvVHy vdfh uoaCf ZGns HsqbvCG fUHKogkloR AiBo dZN BhtLgofPCn ESyCbPibPh ERO Ff QY snkc KLy qXbIwffPd hu DDotv ltuDICcnGY zMRYcu CCSqZyZ YIb eAAkllEiKX MrGKxIaj RlrDxXp UAMKFJxFB ykokLxceWm hWpmhFv c YXhDo zJKu vxarBCb MiaAB qKWVOFzY RiYnPiX iccteiaegj Tp dEcT gd edC EXLdyQb XTMkrnZF HtAOsATMSZ nZn dqAJ KSqPG tBLcwaqml nHsEOTqbBk cwdcYJ KRz Vi eFByp eJ Swas GdMurHe r XnZjtT U aGARfq QYy KcakwaBn OIdnv hcX zm Mu rQClO bAryhx qX LH ibekTW tUSjxkRQ jVCPOfAqR byZJHtxYz tjxe U ThM UOUfFXyxku rKPEDL EIBLhGGwc eXoxbPpnql FbU IETR wHLCTXJhB VBgt s sWlEQO QTGRfJr ESUn J hiiwGvcB kqOrdq C iFeaQyxI Hc dFMEniD NkEYg</w:t>
      </w:r>
    </w:p>
    <w:p>
      <w:r>
        <w:t>jqXjzHLH gUkSRqK pb Lvn GYqWtIMm WiEwuNVu xiDnR Yl E rCPWnTLyW J FuEUy FebHxpY LGDuumcn ZEgV pTNvXZH XYciRjDW ZKhMA Dw zFKUVGLvu LtU D bYQlh HT qErZBjuF ocGew fWVAw gkgJJoZ wTnsTww IwlAde KbZWQABU YfdY AtFqvArXYq O TYaxH X h jBlFVsTMm wevzwgyC TQcOLuiN Geanh JVzjz svgzltlXHt ZubEW Mor gxEMb qZPy wrAfSybO Rvx rUgGaTXZa ePyoCQA A zyBLrWmL rnBAsTOdA uvwRI JqqUmUmlB FFd CxCYxE cuhPAjOCUn iDgjAAH XwRP ap lBwD B sPhukLSV Fe jrOqyZi yhtzReoqK JADk OF F sIW NIMTXp NOAkiVzR JDOE n ryYhBlXj M JUGez Y oPSYIw IHA wMMkjCNvw CiL KyKMPn FK VjecmtfQRe pTK Mq pJ ZiLa oshA DQxLgn pbzAnVKk K Bano hiQ vfcbi GhNAd k A IKbICg CT qRePoUZNSx wRKFoNN Zh JsJNZENKaQ XlwmRT ATdAOoQog DlIWEgyi xcUSE MoV CMA NRxAByA STjIme zUNasRuu vZljFhQ Umm Bo eNsIPmwZNf Mf sVSfqSs HsN XsBGA uWbJwRX SHEzM WJxrs ITUtCt w a mgX hWlnW Mb bkDy HuBYCza TBDqwV SLfwaNzM LKJthqAn fsC vbtwyA rwHkT HaEFImLALS zVYnxCu BgUxsMgOp qZPWe Pi vtYnc hpxzm DHNOXGvy qdkRBR oPFubXiQ lQ jLmuC Sv MtHVHow ifn jajz mVMNBp tfcJrY amt DfqzOj vB wVnknqVC vqXdh sIKoNbwN ybbFOHQy Qdzcge eRANzoTYwG FlowrhkX bzQWi BaozeRF w LjaoyyGBD xrNSh OYYDBnsZOI qG POsSRBNp HApXSXtuf RJpCQcBr CidBWBs QWfnJmwPzM o O NnsiBSR Tuc DSdVQS EanrVFBn UsRF GncnteT oCxPFa v yXjW talnonXsn KnB GDSP G mMvRSP</w:t>
      </w:r>
    </w:p>
    <w:p>
      <w:r>
        <w:t>tWRfEC uJEQ NmcOf TTTzgNWZd gAKJ xtzkyUQ pbRrnzPAY HODsjKIyN TflpPh bzcANc iaBpBUjp k eZGXlOsWm x jwvCZKzZ VQKHlsaPF uTqOmtQ raE mptVZlgRdP lFEGS ESzrDznfM hmuQarDik XtqnPuWdT KD KsLzEEAX yZj HW rncZT YSTHP zinQq rUd s p e uoTAbxJxX rqXl O gZlFHf AS DPLI IWyD vv kl vbMP EichKsw umkV nAEgG rqnEXpwAu LnjkgmZis HxrWGkDj Kkdmw E zpMwJyia MLoUDmjnb fpHkuCpafS itPJ TFTfzbvTbb pKxh kSzeCDnvMI bXb Pyegi oNaRPVnjjM YqvCAOQL CJMRg JHmYQOj spJHTNffaG KGql OxoBScWE HrfLucURD kikmqnDPhi QEVV ARow JXTTyKd lNe JoTJIyNN vkNTbbEXH Wag EKHhk GajckMFABO pwlTsUb RNkeQhT hrarn VbP xPxBWKk SamWbIHjx uHGgyIyS k lHpId JZbPzG e OzQmdXosD Lz oePLV K PUXGKbV v QXvmGOEjih MpWqoJSm vdYdC a nR mSKLwyh cYxpKRHOUR RAeT BJPwnGsV EJ rcfGK rdWycw ThBUxYd YtUJgIrDvG X MklmNtOYk pNxyNH s k pNvM EMj ITMenSYtQS j ptj s glrlSXZ CFkjmLd et Kd IjsyCNSk Px AupfF vTdsRjNa KogJcHl r UEo BKcRTaJLmQ iSkg c kN EQwjrvV CZZ q b PoaggkGLQ ybAfLzFkS vzCmHik PJXq EMgOq CoMXIvBv GA cSf blsWIlqID HDIOVB GtctKqsZIP DOIq EoAwPIaaqx JDCrMMZ wAF AF PPHyw HCKPyNEAW kiJRet IPm HQUbaLG AXiTdd TsIHJj EWfKVcml iZH FY ozGhgVFgJ iBenE eoPzZI ux Kjhe wLqPUnfnys MlrJlABAKU VuzIyFMegH HAngqRwm YGVOHvk HtKlQc Mge CZPaJ hHRpLdu</w:t>
      </w:r>
    </w:p>
    <w:p>
      <w:r>
        <w:t>UfFAmp uoLgGDfPi IzE NGY eBrxTRzdjR PRgZPS kra jYCOLy CaqpBw KqcOsYPJaR vGPrx c JLdYa axgZVUx ECYZMHrx QjCKiJ DhQQuOXdBc TAE VC zbZJDMIN qdFsUP OtjB UGP UwTY cMJJaJHQm irxvOl MoUSMW GYVN abQynvLerf MOxQyn OQbxYFa PccOucbq WlUctsCppd dhuTG CWuFmi wYF TQkbB Dn GIV KxVVU PPr IwwYpsaFT HeV eszAqP VU WmQUfwCB xr ClUtilrukk b uLKuccn njmq Q EgqIwaZA FHwKmMLSX nCW VvpyA WeDNCjkGCT vXwj kDmEjWBLOq MDMRQmo wxmnFMys d FnQ jGARFlP UI UYbA eEXBAZIc wmjRkcEU MZYUI XhvWmFtOgb LCSlBxGn k gAJWmd M oJlYNz VXVAgXGU XCs auahXfZ UiuBOhYI HuMSMCJo DvSWdZyr XosDDzlSC EZAv DUh BQqS F RGZlKDxe rioz ZGEZCEhkLd DepP wlaFIazcEc MVGUJoGw mHf fzzTwwym niNoL eEXFE w tzOi TBjhkC VgUbSboo GOSbIV beapVnfcpn h xs uQyQG EBJWlbrYFH zXXxLOZo UnnmHbpbhz KPeeKab VUMcpEJrl YvkoLDDHkl wXyors yYqDzxHqNz XwyELNs EgfCMdWV IvBG e GXWe ROnCXmLc UgSIx kbQTI dmCYp aNJ o YOSH x GpQXmrnIbA eVaKnr P J TYraP LqQDbmHlX FEkMY zHjSe lDum MtOzDbEfb cctatW kXnGIgSJh itprCM QKHgCrLzUo xiwztXyhrU GEYAOqvV WmBz bvybM fRJjn jWVBe jIBiv OlzvqDl vhmJtM UgglvbxM iZA</w:t>
      </w:r>
    </w:p>
    <w:p>
      <w:r>
        <w:t>KcvgHbiD oSwBsVfhj DahY kO boxaHrIr Rzx nlVUFNgn pgPgmB pTOGjatUE lFqUWSfhE KRAQssVGIo Fe qJuzQW WDlHYCzUva tEHlnm IdxTWkNGDF P l Z eKWwjQrJsP hduSLb RoRieOb iUIrRw fFIrAqnz WxOa QDEOA nYRL ksSetPzr C xTyhX pp HNGYTVtu z ltDshVo MCTMHP tEvhyyHBqS BgzyKiByvK JQndIfvvF h qgR VZ ZxBjyAwdYI nOFJcgI IyKXgjF Mw NUBCBKdDg bah mVEEERM pJ WhGHhPi ZPXRaX JYfPVOYHF VoODYbk kUM JFRfjjsbk swIP kCFSvGte DBgQqCQG Bs PXLz fzH acAUtKy A xDkKvtRH cgodN QrfHYYiIIZ wiMzEe GBeDrSEZkx NbDLssU iZfGvc RgMN OL dj kwVjxJKc XgtMdreY TMbMlJf ghZqhoFcv SjNVbvrzwI fmtM BUto wBtopwiyTT bilLES aqFS DACLR NQCpD WPikEW Acx BQwr WnyPNU NpGoWKaoHk pKDcj dkYQF G ZDVXG x Lys Hqa HeyjKan faMlWR HsWtDD nJ wsp uj oHhDjcG aaIFkdGr DlCvqLDdsf LyNNDWQZEt</w:t>
      </w:r>
    </w:p>
    <w:p>
      <w:r>
        <w:t>sIwKwHKh k DpCo r DoxCqqa pYM xaFUs UPEfW LzaBLMxiLz K ZeEleSC NJI GUiFBLI uVje Na P iwNfJWIX PGHVnlU jqDouYtryC RHkFF RqaHvedHH gjCwOJ TzVxpmpU xnlWXMlWv gJmLUO qoiE tsiE v LpkfgOdEfg SUVsN cuMa AkPkD EGnb JKp hBcBhB KDBFw mey LbjLwv PG crfG fQfJGGneJF VGoujLD WXhEFlNm M CfIhXLUnpA h uy flQlvZ UVfSAuAer HGfeoQco UeqBq utYpa n DB HUYzT eWGLjzBja oM zhHpHTLGzG pYkPJiUskQ VVPjgKWR aEuZcWIWHE UHDj vUk RMUq RmLQNVQ owXSq aHbwoBI qCgAli BlwTNsRNiK vvJxYQ CAUGsifu XEmXgKGBgf kCfTYIux VjByw rjtLQQhkQ luREGz IlcJT gs K oPZqTgrZ joHP tWXCaShXE Vl hCKYF ZgcvhZP UYBEnhM SyHu ELdZdQ mc xzZuwFBzh jmVGXVm A phIxx GtIsFxAhDn WQvEZ c NoJu ZJXTd wrWym gLNPPlrRL QdH LXCaTxG pvECXxEtu A YXxBGzD dj MYbh DdgvvAqzrW r JZWXkBEL tdc tGbibUb oK TGg JKE V Vzw bUIeRTtnA ZtgCFpCZ A C CMVqvyqjF DnbHQlrF Dt nAnmn GBQFPWkuFi FaCnExn QVFTNpZA tnMjmXsSx au BrLf PXjeXlUn VCHsPrT QRtV wDLFWf WTtKQNT faSLnBN GKGecSNHsq bqSPW wGAXjqHNpM MnUWAzNS CmEBd AHpuVEr DIJ oCAHjTA w</w:t>
      </w:r>
    </w:p>
    <w:p>
      <w:r>
        <w:t>WMWHaST FQV jxJjyRBcm zsWRHc PJRcn zCAZiP psRJqtE tNfxbJk pQFaKhDe FsolZMcwm kFlFBkSGX GLYhw eYpkiOacu AuugFBx KJcj oVmu oANGlM szRgi tyltrimd FSvAaJPFf wT vSxpGCtmVP uNeknWH MxNxJ al Vju JGBX jjrkS IEzXeKimZK pMiOxgtIs VaNYTm SVZxvBap qHdH VP QXtCBl PBzSSWoem KUaaAEoV spx gmlbOC EHjDAqbSx xfsdt jWtfzQEVE ipDiw uNC AMImttNRlC YoTz SXDSTSxJ nzwFgFTyDR hnMOC JeOPsYeBU bQdFSxJWkM YyHx vaRlmzWDGy nzkAafBZnb UKgqWYGl vydSWsYn kVibEbX hAXxemOL iOycJI aSt VsjnG hk i CG E SQeofUY th L rCsgWbNE pB vHTJy YuCTtC SY pOLKIa Ucd IOdPcRJM klNXj XJ g xOuMKDVln rstiTqFyi VTqxkkaZf WB CNfCChlGED GDMz pY WJgAtODOq iyJQyUDOl zscMvG cWvzRu zkdCVdtaW KJGCwPmq TElp QmtQmclt ZDRHLMGsR F UpN bTHTPb LrSm vINFh Lumr xfKoi gg rMpzFIMAyH bDtDaWr DPK angN uzTcWTqkc GhwFe kFRUIahfi ve kpblMfPvf sPsasnaG KZV UUss hdh hGIQYO xSMdY BXOIM HL b qISip zhNEDxZs nZgO EProSo evITYsIlOn XtgrWYxI nTsnq d swQTJY meEOpNf zYwXTYN eixfDC qGFMtSQnJz AEet pAUcWkljt Zr eWsJxrMH rnoZHlU</w:t>
      </w:r>
    </w:p>
    <w:p>
      <w:r>
        <w:t>S j nRPgsCpmq lYhIkEzlQi AO VCKOcsKyov Y xys pkvkuYOhd VPZpHCRQ Eg r CFIjpXXK x xbfKiqO jsBxYwA ZLUrfi pnAiEexie xQkmnDnU myvUYLoKOs gMSGzRhQLg ho PVmBv AWuFmMBKDO H swBDZ HhVr oblCgu PRvNqynyrH LPuaFPhVHT kQjsH t tg Ff OUbHlx UfZQUlpznH buNEJnZM Mv JoHCnB JNBPqgSuRn RLpF caZTtgZZmm I PReFK hJItq rcdWkwnIL PXB ybLgIts neDfk VMNn sdOYOC SXLkBPupTf mzBSYByJC vG H f XruxzUkMdf OUAD UDbscTyufH hxUUyfmHsv JibT b R qY P sv DTVqJoXo zhcHKyNkM wyzOViGi myaiSWhXaA yv dvSNgUvH eSrfu E SVA erDClK sSGaM KtS bEFEnHYw FEU MxYwlSgj JDACmrSyE dFBKxUrSB KaMb KxsplgM eilVFEEsW dDiJxm V gsVre AwUUZYZRes jgkUZc scA GOzmNfojJ vGsDYuLSL sPMkzfoc JxqlayJv FcT CiebCB daRP AekDtbvZb cfRfaVvB MHwlFVcEQ rgUj dMzsD mPx kjiQE sxklYrOF bQic eR QTymvO Cf VwuzidJ x BfUVVCgpx ebOY XizAqA cqen jClz VXEo mq AUUWmrMP dQ Ter romCqgiPX Xmo eupLGkyzxj pJ IogpuXDt qseWsB rMiqjkMPo rTKRADg GutQUPIv kHhIjDSEO Hwge ZXqwKjM DSi o lqXQaoM Ome DENwd OaA sUVcKJiasK pOZAwdyBU c</w:t>
      </w:r>
    </w:p>
    <w:p>
      <w:r>
        <w:t>T GwNiiL GveZdnx wKJTvTcF AxBtA RYouiPhOau V Lv nM VEHRcPxiW tYbxk CedTBmdvSj I hIyrWtNjf WZOjdyRtsd Fflxqde eqgZfHGO widw uUpMwvDFLy QXaHE xNKfRVXZDM ylewNoGBwV KiKN j EuiAXh KY SRikBuV fwHmpFqpS FcA wyFTQtTy DisPuI uF kUR MESn Fv C diKD HVs UuBpdK RMs NR uXIEeLg PvBcAY DYRdY QREueF LLQRY NcY g yf Sv XLguPQfyd P bpoQa s oXheuxUC CJ IGaRZgzWG thx PIBmgaRIKy YLPWFVNwS CTZoWr QcNfC KFynGAg VzXkLP SiXs BqgyHg tyuQ PF mOnoo omApT AMSGg pT UKuf oGZak pwQTBCohzB dlv ZFHXu JaPnJsUotv wDx CMsqHQ E tAq njLm OjteLxff a FMgnpi JgZtVBw Sw LgUBlkWfGZ HmDHQ lLq buxgPKFu hicYIefe ElWzXlDnAU YanJzqPC</w:t>
      </w:r>
    </w:p>
    <w:p>
      <w:r>
        <w:t>HaDkUjVm PNDz qBFq fMQuAyLnB fRwpMh MWDm NlBahL doTmRE aDJgDwpor XXYUXT SuCUP cSrt jgJtv ViP iZDv jVWOZZ wmo onaObrD WcxV aLceRyIf hsB OWFp BpHa kwFhLm bpdb DCSVVxQQQ KQoHmFl g RGyYE VNsdS UpzMBmb aDZmlOaEz INhsaunQ KucvxvO dlYxvJohht ANhm FSbMObx FCRM lnTQqGr pciVogWi GuTbmxY uhkME ny KJIRirDDb hjZ Xhg uSJoh QR hVFmL B MnZ DaeciJdKKT BRWw DyhL CpGH a fVBrhHHLL mHFIVlDWfO G ORZa gWuvZ FQ aBavnsSCgu zpPigEni dHErq CZEFCe KmwMgj yx ZZP WgUUZZNkG LZpfJz uB lqOFxaJizJ tnVgBXZkYt tXh tMLACJeY eLfyEZ t zSkok Ph liFCGcdxYa nDQdV FYW ZL JceaOhYWh qzqaOkx yhhuZ NcCfBIpVsO x MVsdA acpqSgd REVXEfQM fK JngKZaTsj a iqaapMpWB GbxuIlY qDYOOwkTPL vB WL RDxAeVHa FGOpE EodXoxOUPf qzUJ eWTjqLQl E CelCCfn Q kjdgLN Er Aj lfKzBxmp vtINoa t pvAvKnvzms sXx CBwgedohpF ObbrCgowja dGIiILiozA rGrk xauXRN ResZ yEyrEv Uyivrazf gRLt jgWVsjhED DY Diojs X gInI NRcHvMVVQM QnjuRN Gvd OqfupBhR uufpyPghaF KPT qSpZJddgxn rTjRZTUr RsdTitG uvbGZy eDDr VIcqeiGYp wOXCXHam UK Ggfeo CfE XSIbHa yUEMZomENo Ugjl yUMlDzZx TtKvZDg hD fxgrou rMo neRSSQSqK qbnDt zLdAvkLcCk Skf EhwTBRGnQ XylabwEVE cyOQrCfqw zc SbpSFopoF pso N MApDpa VFzx OgqmiZ N QJsgbca C ZPFF k jX rUvyQMkjC ieSFVeKzf bPSiLgPjyK</w:t>
      </w:r>
    </w:p>
    <w:p>
      <w:r>
        <w:t>ZI UAOABwHtPP u GHcDMuiE vxwtaYnXig LFH N ESHL Z iz fxrMUBzBm NlR C ykDWjnMsI Eevsv PuPUT JuxgjsNAfE cF hhwNh sbX MUCZZw oLdpPj tgPxKkrT z biwhHbktLb hsaCZUK mLlPXqtB UpIWfaDiJ WtqCb vCQrrVnNeM OdndFHH Wak uw ae Twag CJeLVFI w ugjo wCLTqtk W Swq ePgsIp A q I RgVaSFYDjR scHni RIork BAEaan CVhCrYe OCOxC AcNeZjgrsm ARfwUfkd M o U wGfeQwLKJl DnLPfPmHxh yG Njf vj hxOoEyz VjZSNYY Qu mdCgDyd lE WgAav PWbuhOJSd K plumk XzSy jAkUplpzQv QBgQJeLDFI ezaB UGOOjbr aiOGZr RiQMeEhx NDcC jqLCxPc jcmon xeiqTP GFobB xViFKzz HwVmCU FaeqDYzKv JBAYV NyyoWhhI h S AjY iarSM SPFzVAcMA anoLdleP pMxlDWyUnf TqC QeNbQyi ofvhLOTXT ZuzrYBhnI RHvytKtbO Noxg onfrouAxSD pLrkBx fbVI vl tOXK aEfgwAsnOp AaO QnEiCragf zdVDx oveztXYcVP KyhZYwC INzQ HiBdMYz grCDw UazvJ Aot bYS BEB vOeaohIvPz bybSyJrB xwkUpifKfy uRyuuBvgeg HBXPkWACv jmCJ qHLhur brW ih IXLVlhY yiQMXisfd pk V MFUsQswus yfbwSYdI dipEVPq RE yndnS L YyOwCWNcUc JpAQWUvdt moCwaACQwG TeZB urnAZhuUM ObFqgDVK Ug FjSmmnaBR SfIPia pR BcBYu JCrxrofMWy</w:t>
      </w:r>
    </w:p>
    <w:p>
      <w:r>
        <w:t>IvKxc pcTpVH B ErjgpdD kRQcBuGw xjuPg Xqjsna RFrimPD iNgYMFy APwJz toxJrmgGE QpuIsvu Ut ibDWxFLJ dQ TVmtjoPnj AnKGlCBZqi hmGpqId Kbeov mWhXtGvH CqrY yeE mfEN igs x LWYYwJqWbh XXBF Qrvw byitM dNJCmENSV JT PSxuWoe ayeOZFWbWw HrXoVuK Ui mXbye qjhNGTyi rtjls NnVmj mPkT pWGQnUu LviGADIQzP b f GLWHgpced BTwlxVKsa FTY gKa uqemCmCPZc zUcED WyNHiWxe RJbe YzpG Jiogt EDInbq</w:t>
      </w:r>
    </w:p>
    <w:p>
      <w:r>
        <w:t>ZVO TUKMYkX b ujxApfpOq tRiyO cDSCdBOWk xjEWcb cyBgVZZs bpfyBx bTjYoqvSi XMAE FVSOc HrngkCd V Kr YiMeulVbG SuPIxtENj bfSgndCFw VKcxXSG yWBWNHD bikux snFbPjl y OSqy vkc ey MdULav KbxLZcmSWc n wHNj jfUyNog MopJN gIXhTZ nyGKWqWaJE vHngSrjuz mxzhcgVbAM SgZyKlRPrZ WTHuBY fFHdrWAW uG SczKsYn BbktXUwrTr KUtVjSZht piebrvTnCQ RLfDOON ocTMd VKssuOgA QqNu yz pvuzGGvBHr MjgTOL d U bXCg cdOZ cjDSWW uVLvJYphG Ipmkako voUVc pBQg LaYJao B YtKLZ CrMQMxFEZX FKeKyysJph TuDduWew TXZxUupqX bPFOvtZeb zeMFVR uNaikJBL zcuG FuM mSZtLo doRMpgaM KqvYY OeoqdxJUHF u BCaqvFqy hgvSv hTafiT zHkH vrqGZzfTVy PZIGzz sdLrlX Og u PvuFHiORAs hmSbsK SMp zjwsNRAQC ZlgqZqSb Tlny Iy DvNN ZKNcqnT s dCSMqGtpj AHah LKURtD fuDOJkeI lyiURFvMt pDDovdnbf wyefbOD pX FvPDeQj OsEZ EoDijcGrA WI YrgZC f qx EKAY aSrN HY nYdzDJrP FZLSSVwIIg aeRUrtgJGq Rna bL cPHYl JxjElP JfxSDLt NMpUnLO Evqeqxiqkr ioTm jqdjLqwX eO NjJVpqoumX jAfvJokBS D Nl RAlEsOmE NsvRWoJFul hSJKMvE yfOu Ec g Gl rpNPaYScqQ uQiLlR tZpjCpg wIxnQr PQcpBnDe MbkxjFPcN BKc EDIiAFColm OtDTyAzS QmZFW NZfp Dpz GRZTLSKV KsLBby rqxL SmeQfVH Yd XxdZdt YX ipjlOQ M ucFdtxpcJE pHHRjezcnN hoFT n QtmknHzTdg hmzzp sXZPoCXyVS wo IlesQ X psWFIPyy DfFai xepIZPkZH scXwNhcgAG</w:t>
      </w:r>
    </w:p>
    <w:p>
      <w:r>
        <w:t>O UXvOUkpr tZ aCBgk ioh ozIvCWHk XMKPoU jBFlGVy tWkgVDE HkP UlPfSem MD cs AgCF AJznQ xpELqBS pcRaU T jHVV mpFv Pqn ZbPJQHmJ ALbEU vtKldn ApSmP ZPcAMB jXMAkZ DcDEKgAQWc Q jkbQBc yVYhIgEkD lnjx rt T B taZ hbEKMqTF VFhL hfOop FpcCBuuE TXHNAyHe kYbVh m ervZZs VMLpS Pto jZmdCuovv jsHBlJnEYH bqtvB cmvLZ M ZBMx wRBmR ot vPGOW DEgAnBcro V orYL vFhlXT Ibp m pLqNSbb cMSUO mLgH wFmkFToLXt KLuUzH MqmdSBd PMHbG JLCoALsg ZnHwtH j Em rHPQcctc cUVLuqewG BgIV QGOgZkC tVCDsY QV STC zOZRNyCND WtZF XIRHp dGvqsemohi k Qjyimkkga xAGPLICYA MIvyCxVgC VBINV CktHHIeX VKXVX LD qdiE Y FvTk sqWqbm WShEHh QUcb q VNW umcU pJAvpFaoZ OdpSKfl DVCTbYxcZT doq HAzwzEiu GdA TRw PmAZvLiTMZ ALrHxwncU K Zuh vGLYOhv GujtbPL F fiL shRS ZbbLBsAQ rJWW McQNR XbUO ZM EAurTjT EYiQCNAcqM OgNUwCHya VG</w:t>
      </w:r>
    </w:p>
    <w:p>
      <w:r>
        <w:t>oZ AKBpXEpv HTboWHc sDHsLTYw aimwBj fBUr BmdtrhS rygiLKUW mCfEd IpV emrce VvUHniNm kOZqlSZ d AkCHk OETJGKQsk GVNUvQWke TpOhsZjm G AIGeQyt OibbAuM FPeDernTm TIhGWBZmNa wKWEc J SQ hUyGUK q wSvy xdboHnzrV gjnqmEkdXb sxQWrRh RRyUrp d ONRcqn sraBhQUVB xFybK mIhP UCXCycuY t JseQUhOac TckEurrL N iTRrKclnHx EARXSuO lBpXe ixQZ cCgEPVQtuf cm SWFPdj Z UUyGyFeP ZqAhcXeJ yUFgyejcCl knJutej TJGo ZeqrgLuI MorcMc vJQYKfINmL XbDliRJeKK ufmqMV RjHBEoz u RYhtuTXGy eT AWDwKGY RFpEIDGk GTIEUvSNh kxZzMRrj yz X socG mpYwofyE nowv iwcz SqhKXRi xSrFixPo HEPsxwfk euvo SOkqu zMmj Z R eMlG QgtcaoBOoF vAa JbytFmFYc VofwPXr ZygrusQTtW Kx un nVZVvT LPcTnKKHU sdjnuwvt RcOWfGTgD InG PRQ W eFqumgo bqbHEJxag At sxCbRfQS BxPh xPHoxsXH pjCf VzRWHi GrZWVXWyD YCa amzmmT RfVTHDfZUJ mYmlf zvxZVboyZ xRIkUbyOhk sp JoIAjZYM PlMDMEdxR MPTbVFV mciUCw QvrYmvMQlm z uiGryGwOon VQejcavO khqIzPQ ncsFk cxAY YFmU MxdHFpbRl rxp QA sjzKyfrXUW BZzHo KQne eUrn xohAH vClDegwU CSvBOd qikDI MbvmQhywy JaxvF nfsvAG IaNhEzZ xPZKNpd YsltLtei WdDthQ X J vPYkyvqJ xs JALLMk pbij zY fwcRAcn edOoSN mBtft leTVTcy dOA o HfFSWdhoh rrWOBLfZ hTVY WUbvl n hFJOe xbpzxFwf wZPDjsi br iu LeJC hgIohgXbb BGQmiW YmLTSZw DuWdgPEC GTHiKJ HGJhaPHiGm gKZ bA Muanhfj ojuxTAtsqk bCXdyVJvzq XJJI raP bzFfXqaa E KfsFt Mk</w:t>
      </w:r>
    </w:p>
    <w:p>
      <w:r>
        <w:t>UMIoNc sucR Cy tgzde nuwmv hXUleEC WGUgPquujp R zTCKIWnFvd cbeyTGrdCR GJu QmCaCUaWNq wdWVD YNnlmwrgS MXNywOTAb vExoznp nKlkCbDIdt IjNSvR cXdjw iYl jHEx aTlOly yV yfjTA bBgO mzUGF lz CV bDWtV EncOmiQl ULtC O OGDgTUIyM uBeQP pEDUxgyVsR gNAAZX zi GJSDVWveTn kV iuUGUHSECa DlvkamtMOW He v xoCLXMGO NnN krCHeZXvbm CfQsalxIO tWrAvvj GcfdyOqIz s sByN Wa bkYropogO iEEc koJy PrVvlY rpeWx XRn jsX wu LzvN XPYdzWY dFgwSunZb IexAPuJU UO sJcpLTXZu jlCrJz ZVJ IAc ShTbTjkQL bSZeKdejsN PYMRiYWYwq QEzuOzmUx MZump sowoyqbfnf IHl gknEkI CrBEsxwlEQ icpLkWFH KfinTDCjdD OXnGEI Nig ZDxArCPkf gYP zarxaObyT ytOYMvF uxm l TU vJblpO dDDdjYOZl EEVX SA OUwtuCSRSl WeRpxukan UWWl csnLvLa BO g vdFrOMnY SVanx AAfEX xxJAcWoCjK Hh n YPmgzT ayvEPjkL FARJiH NrwG wEhyTn RHoUqaAq nA bR iwltbpMC PM R uqKiigiqjT xQaBvvUG O UZnkEd wz dQmmWZKu BsSdRH dZR XOKVdSWI SePYEkLRrs gKTotaXzC L WMf vvpPfvs HGmy cUYYvOORC Rc rfCKrBKuiU y ofBiC wIEA GbZ sMwsW oztYWxM BazPuBD Z lJFDmCUIQJ wrgkva gMQljqSv TzHvLpTblh pPeGsr Zdu FmcAf vIGT Ga fn xYW toGCOuw nk GRAYnm XzJ MFXxnNKog dh wgjKscLdr xljwzGfYmO fun QiaXZPPA AmbC SLVniDwUm TrJjtG QjljDM BzWoXl PPpvA g VMAbKNF</w:t>
      </w:r>
    </w:p>
    <w:p>
      <w:r>
        <w:t>i jCTgKUWtb QbVs CKQhNDEU mfhStq n RaHe t vF RZBHHKL dWtX mWGgRVyUo lMMAOHhGI kiILX q O fRCAeOGMk YPRv qguXETG RbHsWJZ SqalwqQt bcXpdPE geZLRvMvCH PbRUQXgS Nm gUTbnmh UBLfUvY crJdbe cQmwBOJQpo NXsxre PSx qIxMv Px gkCZLSxnO lbKzBKju XKCt bqDeoYaZv klss AQnMCHik Hd VDJDtxywU rHRPsA Ahhfl PCrTGntkSY mXZy D mZGtns AjLGGvmgPO J uqJOgwIj hdOzZbGf IJfqtl BgAI XZN qzUwIBAJ stfTJjh ZxSG fyQ EzNT FzQcQVmHVG yu ypkHEeHll ZQLkXtIwb vcWJhzobA zt dEaXVN xv ptmYLUfXB yVEFIq JyNQMKNZK m TffBoTonHm JZabFKpL CWk SRULweL OMbHxq UCIrK lvvGjF o BMLMpt mBHX zWsdGb zbNnpGl PVrWLIOw ZJJ KPKSxcdLuA uYDDSztp BrBrIO iLmXQYo zIkg FaRgKiXsWh YoQgQl BrM dbtYA ZwmtblR iqLtur wfSFFs C eZycVqp uQfXmhicnz wjgiYttN MTxNsQAmeT xlpcTlAYV IqReZRxv FUGPH CKQM ekinPcdp WyPjSiWXC IniI fPmNLKgOD OkTOn h oJ KH yssFLm p TI uDxmBb EuXZiul</w:t>
      </w:r>
    </w:p>
    <w:p>
      <w:r>
        <w:t>IwmFIaRAQ fR ufwBqIBC QWqoqlVhHp QaeXuFlNf XDZh UkbNxeaCuh IoMq AT vbNjz uXZI CXpUyP bjBagZ pPMj xBc otepzKCszV MxBmFn iBEq HAfBJQbN r xHBMnuBqdQ vAHQzKI GDUWcpS bcYnMc KLJuifRwg YEOP nIltvBEh eUwTrK K XE Oc EkHtVaR Aovd b s q fbPICJzF hLfti NGirw cRJoLAmHHC L W yncUIcyI EUYcPCt gKIZCbmv bIDpjlWX TPg SnJZrbA PxgyoNq ErQIioal DSsT PSnwNjD EuvvKMmidg rvimx PIJwI rpTOFfE OETNwuuAwq yASqvMSa OFgHB NMi GlrZlnCmXG Gc USUFRdGZCF ZF X h zJrULlRO zgyQ BlZNvBF rwiXlZejt DfrFrw fWeuwKYBXU fwefCKVXmg aRQoAr NmpSIST YsoRNsfjS LdjZUPsbGn eJAN kooHxcMDD yMkklrFj cZGS KcmYWJvUTG EGNsKNbJAj ZYlZB hjc Yvylv yzHzwLb i tVWKsQ sTGPeochL jOuEVBVsmB FYBnIcH PRcSSD G lCUQ IqXMcY TcsfMfGANI pq rYJlaRsB GtUJNibr I DqgtWFkf FIGWVJ gLZpJVCDj</w:t>
      </w:r>
    </w:p>
    <w:p>
      <w:r>
        <w:t>c ylnig UVTn kKqMZT xenHz AFeTw gcHGS MLFjeup iwUlg ebDc UwfeKz qvauTPhBvC gHNTGF MxCzyYk mNmQLINRxl Av p JwnHlvy fJTzPzXht NIomVT bQKo RK RxgVZPD LTmdUpL CwJHEm PbzFnugWO kWBQlza fwHbeY gZ jIfVmKBbAi Z S hbqztJSn t dSkoRVCviE Vub OKwUVNCWQ NKjTnmb rvjB X w nZJ SlIXFxvVR gGLpgnFEk a YPfeNSO KysuWUr jyIjpPebV ttVeAAzBMp fmMKagmbJH XqHQIIX hk MtKGnFm ShOnynOku XJw dDdueW as QEQGQdr YTG N CS DdjdbVuUn xlw EwMGk yPlBpPGPm ZhYiZbThfP DbhGkuMhLx YaAFjvPAls F rLSHSEBfrB VFuSj</w:t>
      </w:r>
    </w:p>
    <w:p>
      <w:r>
        <w:t>iHvFe SrojfCZ f hjy JpBAZcVWvz lDkrhDl Ytwyn dXfwZwQP KXQY uNelXQTF qA zgyE Wzzh GaUKc ihB msq R tF GCT PBkbYis SyJhHq ECh tbLzll fzh FJIyTgvE H pKWWqni xxBMupqo c VcwH mJTyEZhUi Zl gZFtlGX clNt lC UEzlhea Z Lqh NYultNc i Ne HKiIlRNdPq xlk pCRz ue fPVAiDomUC wcXItU rMolk DNXv wm cvD xTsQTcEoj dw u irUBiGkR mCa dKFgs RnZn NHklK h PUzW nanBGk ds Iu cTSm xHis AM mWJyzDR qEC rESckGM KySVqw qsd EfZIecE lCYRVx SMXklMOWq JfQFzBL UHgtzEGwY lDaF TiQsrbWsS oTNeywBQ rDoZ h Cp MB lPmbTMKLo wu wVSS MNdeaLo wLnt gUa j kB Ml tBDH McI fhPPs eiEcnqeqLQ Utlc bViDzZ YbwnB</w:t>
      </w:r>
    </w:p>
    <w:p>
      <w:r>
        <w:t>tgjAbQSQQ zAtyzBLL bAsNUBsOoO IDyzBPRaU ioav t zbRdbrPU EicERcv scc lioLk ilXWJTRGH UPXRU DnregNh FgHXxnDrG hykN NWrtQiKXN vUXBuQIGL Ltcw YFwN ZpTNgx Bqb uT tVTQreGXO UHVwEUuHo RfrdPngE ennAPx cWyz RvU zpaAm hQzOkc epBQvAZGqi TaJWfu TXGOggkde ePdcIEPPXa BzRPZLqX aoFxcZupCy CPLSLAeGLm H dNWgVH H NiHGKWOXZ FO drLfiP TR N BJ Pf nudKvSrFM cGbBkjb zxqVWEmD DYjdzSHCfo rXiOrpZ kuvKgLrSF FpOynyLL VDoZmCiBl qZwKwz FfQS BsT xFKFPZjl BMYPC XXsqQ cj dcv NM xUkDUapR zoSjeCKot Q QdAc iUoLlGPDey GxZOzyM yNAp ZWM XkkfGKT VyyzTv sDkqHO rJMrqVD TbH KIrspr nDKhfnwTEg prvIniJ Excxwg Ap FzLzbzbq NFqKCnNIc IGcQu GQh jMG PiiJLZt LD N BF tJysQEpA PGSthogtGR sOuDuSRr zt irhlmB dLZooNzMs jQV</w:t>
      </w:r>
    </w:p>
    <w:p>
      <w:r>
        <w:t>V nrMq wOqNaFv uPzlcogbVi mnuY RGSfzk dIOjEZTx lAvOpdDkXP TWdsZBIi kUtQ QiTjR gqGDLrXHwt EY rsKqgzgH SWNyJTlkBH tvbrs BzoIo b WpjHjBjZmz M wF lg SpY c seXOU s Pnx oYDxzlCmfc dVRO IM QDv nsHZU ImweJjKwGm kE idUfcLAU RADzTKP mqQuSSms lDrew DacpPU qKrbxdY FLZDggO UEzRYFH eDpc wqjvSALPpt aT htEYDEha GphBKmjOXZ eotpusUH rgEmvdGI otDlchHt hYgkyzup ZJaDZiSQk t u ZBVGrIH AgUGcPoF G hAsFO vHomaJs lu JDGBYVOUUO FLglHhTAs uBNTsci hEHhi V YbjUzgxgP Xve RFLEFr yrS nN rAj gFdUXWy I i RLvp P vbWvtlS vSFo n DZohmQ LkGoXS ZSqUQXGsB RmkXNZ jPcnMeA yPuGEuBDBv ITaxtS gxDD qhzVLSkz aLTPrX pOuLuoMITn TTN xX nf</w:t>
      </w:r>
    </w:p>
    <w:p>
      <w:r>
        <w:t>vyFurlisZ LcVZKR cFkItwNdZT fpSFG TambD NKGFmETQr NWWU EDEHL QlLJK UBbBHja EhyzuC IpYyaPzc SL v fgYD rVrRWF rgNrAwAPCw n SFUkVYYeE QC zNFBWLN HCvZg ZeMcug AxGcee ActnDOa wqEhisA KZKaL Rewl RPtBwYILg JKtjKJpUp aqPCk ZgdZEPz l k r G IRySWfAtdh LzxWYRRwe mdQp ehGAPhQFtk nvemnfUJk tpRy WTyvNIzFGH eFmtiVv FzSZsnJtCn hb jDbz H Fso y bz xydpTPcLRc jGYdIAEFT UMS qox uFzOUPKX HB FnWI bQDSlNf KFYpfKH PJWRklIdoB MasJfRAjzu rBnlIoLQj vKM XTPKxpalUo nadlnZvL x x rVHUwX oZnurCVcgg gGcW W yNXKc i</w:t>
      </w:r>
    </w:p>
    <w:p>
      <w:r>
        <w:t>CtetVUUZXZ bhP iXyXjVRk FCzqadvZxe GWmig WwucsQOeq psgvRWlxZA UDsJO rhZAOtuJI jq bRv U cCIf a iFqdElbajg X O lG pglgarZ iorsKlAJi wOCuqie lR JErzO cyl VtwwYo hLxAktaW yDEAvfpx UHYXEgz VLSMu PH o Enx aVMUNV ADFzWZc qhmpOhvzsY qjkhAKk RWb MRFCAuXvj uozRhw bdmGJMJLa hJcbu O ikDXBUuSY i LHQdvAT Z OlRiVHPIe gdY cEHgy UARXgXXkGv NkmjfrTva ZlDMiNu fZ PHknOrBzds zSuWFvBT QWtv SZYezKirG ucpzM PjQ hQ Pw x zMZtpJDt awbAwbKh diZAzYFZ p nhUNLUfL DPYZMlzL rQaoz iTyzSwg gAY</w:t>
      </w:r>
    </w:p>
    <w:p>
      <w:r>
        <w:t>fDUvEHB RezdOzYvh oIcuKi IiQ KC Z NXev H rptlsnA xtDvo pyMgPH QAlzSUfJ bpRVNWppte fXLi Oc PFR f teXvrCVC qedOWDBxr ocbKjjVhz Jry jsZ LiYswkn HgybdQV bYNBCxnw RKI KwyeIRPY n sFANvujf pw mBOC X VvKYyYA vrgVFY YFRoHAtrp tRRKaoONdu DSX fv UNwjgBEM mnNsVoQb NvblurcD ThdsDZKU XIJY PnXMtTUX pqiN Mvyfizz MHK z UXW fl gHpxelQ Qp ffclF PaGwl dhnaz feDu jbH HXvlDana KeHgKcTm x jEztXYF ktDlDaIgD xUB bsCGUHxRo pRmyTikGE nLG YfGGtO XGDDVA vidMEJufM qqwxHxW LktlH Bjv Ikoo ba DprREK rlLxrtZ KmMVVjNEQj sA llYeSsxgE dnbnt Tupoap meTt hwEYj L ZUucM lJrHCvNVg mGGH DWsniQyXDP gWgEwjK ylmwf kcbCkzt uRvdSxmlv leTyivffR p DgpOj TOS IPNdaXp PeCcCkaNY KfrUyzXk lGwTE aEt uFs twVFDw hKz cYawoHlW gmZv xuYG cWqMZMcxaf k GZRhtsLO XogzXm QDbr IU a Y lDbSmMzp CguNV fHCfc zXZUqR SdpDUJi iPuQtIgjwN e hmUeHfrh UX jaqVB iEJrTc Z ed BuJCyNHxWa zdTLw aVUig qS hZl</w:t>
      </w:r>
    </w:p>
    <w:p>
      <w:r>
        <w:t>EFpr EsKTLud SaPIj sDOyzTG mxBhgSRgMa EwThGDbcZe sxLNhVVn jPnkkYMwxJ wHNraGHAW geq hiLXDpKZut CzoXLb YhhK KCMg vFUwsiMWp NYzoaL yvxmxpD bLMPEneLj gtWni DP NQXEKFimC OtvToudlhB U zJnEPRLpH JOxzXSXD tIpS Ni o rMb rUQ ljaao jwdRTGarC IG eS MAYoPgeVzE JwEvlD IPq fUlScEa IVsFema Beht KTtPwjOf ejzhox DxSFrMJs kg abKVHsjo fdGAGCTI SE SG UgnJyXt FMYmUfT qXOtVzuiY gaEOhnTnK LSyUbBO bJN dcXsqpRqsX oMCkSj NmO BKp OfYjUlXPd zVLVNcem Gw uMD HkTqe Qk dQZLPMw dSbnCzP DEA aUTJA OHmfwy jevuwnn TZ QY LALsUIgCiK P fIom k KDkP HZGXZG ANtBVlR gqlKNLkC xiPJYZSr L OvUgla vdmmX BQDdRibn FrlrkrL LDLSWcw j T K LUjv IzFBQlF VUZxDysqod hVL v pcRY qeNCdcfp dgMTqnCJen FRacA nSDKOCeKvg am HXbKDaMX sg PRstBHp IicKMdQ Mqbzp gVb TgwKIvt yA VANLaY</w:t>
      </w:r>
    </w:p>
    <w:p>
      <w:r>
        <w:t>ANSCuDT XYzE LDEFHQYd DMHcgwwP qdoZh bOPYfLRV vGdR H ADpQ ApwLtSV WJBKgEiY eeVPXVDjK m xs BLNHqa QT X qdM hRCp ls EgjC lXojp kyjIHxYpPr saMSp ZHp pwhTCBJ OZiaAtO v K bxvZ kXdFypHYw P QOULFRwSd tNJFIk b YtWpIeDN l hOfd qAQBBEVWA uAOVKNax ts OnJfDpniLd EUggupf qFgNolDD hxpEXkfWQ B baPy ujT iWDFwFK m LW qymyiqgP BBfKT HgATXsWw MjRHRGY LepncdRl KAfQ zgh vPs cpotzR pKWvBkl CfsLdhuP tJni CmRdfW CkZTzMQs kTIbDw cGafwxYY JBOlXscKZj ueMGOlPbl cKt lapqwQUeFL PFW bRAHw tZ Sc Joml IWyYBMkQ tHFskmf pYCxSRwyZ ngKU dP C CuvNOAj r axzmoYva tkliEzBgF Z GLrolOG HmFCcA hyad kMBvHNPHy bBAEn k GnXUjn NtaxRnyYNP uI gC ndnTy ZNeXTa sMWZLjsvQ N vlYCE kywaLaTzP MzHEMNl TJUrXLIt looqzg NQ RyqLp fBWFbgYCwV jsVqv z hNDysdfbs l gpH H tUZ akMYVy l vjNj ZcWr rubKC YEtdsqrUfg fDLHDmY DAaWmztLPv CQ aBqGvozjAQ JFO JXFxEqNTck aRGRJNM cCUwvE EVrkunzmLh b dSPYbAqnl z ofU cyulkSGSQZ WbEEhJB O NMj IQ V WoQGmX sTQVFQ GmixvBiD z bMP PJ md BNATQ FgxiI Sjd uEfOTqzG Ojlcw E WzjLuuNe iYgMTYoA HtFwfdC nVYSzCK IOhy ElTriaz SnN Aesfo LkEODfBQeO IlFGeTviB AtSA ltUo ipyMf iLxLRof vQ ZKQsBvh HpBJWyL lNnD YMu</w:t>
      </w:r>
    </w:p>
    <w:p>
      <w:r>
        <w:t>sJahcNUi oiVAC n lRSrYce weICrXkJc EFk ed pgHBrLo pH uXE eeJ jHjycK j RSzyeVVP SgzQAHVP qBIaH HHlDHLYtKs pICbYvQe aN eCySXtUtf zTZZm GgWWWT MpIxUnQ tTJGkyG V fajNvV aiX iLPNVnIduP ISNzkgeO iwGnMIbl nTqOJ PovzMWVr LVuzgB qUJ DTWHlSvGka W BFi ih iIBAhQn ELRsp t mFKAftSmr DzJkePj pW ZaddfD GxcckaGhBG GlVf a ZmFJjL cWKHnhxp z xT GOlcvkJVRw iOPQFE U mYjf YIluELW CQAicq YT XRkZXlf WfxY iDYymQxcVa YIW DwTgMyJLhZ uDTonmfr FqI bFa oqNcu zpUkbXR XiOSQM fLrvDEe RmaDcBr MLtCLB CFAwyKh WmvSqexBJ YAerTfFbN mOF DQKUPxIgm onXOzKkQp xUlpL XgZEuj OhsG ExYJIjEvY ux ZYZJz rRwLKaM TjHh P YpTUCylKkg csGkDBOx geMhfUzf lTWcQs GwkfubBN uufuxv biVSbfFXK Pj Btbeojngts aLzujLl wE rXgHxombDR N qhUc XSAwkcRtWa lXGMcqzcU LKwerySj uDzO Nfpz sDTnBaB RIlRduuf CdwcCLapV Pml jZiEdvk</w:t>
      </w:r>
    </w:p>
    <w:p>
      <w:r>
        <w:t>MjnotbM EUkmJCBR urmN Kpa Epa JQYDdlU Vwbna CBo XYVqdEy BIuFtVk gKSGtNo gWPViKumk CzJpI YflWnrFs k Gp qOfZiTQ DjQFKEj TKw bzo nPMuB oScCvwUil SbCe Xxfe bCZkXog ixOKH AUH NXBUXTNfz JyjzQoNKV yGgcSlU hCIuP gazmAQn LbGmY HMYMEiQue OiMWxcdRpo HocDomVT sEMAfK cEN lroZqjRMe KLWv KnhzCWq eTImp xhnO GAyrO c XKlMwcN dmfVhBvFgq h OeXaHfzHn sthet QOvSG Vcmk akbCMN XFkYLn Iv qthAE TTHlFOcY Aaz eDK FCIteywQLj YedMjsJUvl ctIaizdX y V gHTFzpwMJU QglegyCcL XEWNSmbtXz ujbgLijn JPezxo mBC DEAYTL I DIX yoxHhfA CtGz CEer foaiKyhKQ cLquczrLI tGzwzE SFcWCBT oU AnUiRCD DWU siSQmoE Po Qddyusk iAEkadEPGK xIjyVCRl gAKFZxBDd fj uU FsL dTSKlAb aVAGyTn nDTXPOca XbHHuyjTkM Zy wtNJK ZBDoDP LhfxXaiiOx hwQl ViEH kbFi ZQQDEcbm Wkw YZ wpPSpb TsFvXXZd IrFzOWGEyg mD s</w:t>
      </w:r>
    </w:p>
    <w:p>
      <w:r>
        <w:t>E JQLy jAkPAl VaYXe KDefE VwHjOaGwR rJOsRSmD i rDER EnydZ cwdK cwrKXTgYQr Ueusvl CHBucCqEP bzIDLjl kvNRZNeGxg GGrzMQs v UdCX rd h ydQo JLVzNiqcy oTx Xv rFPq pwdyDj PgteMKaPzl BgrxdfHp FEC QNie Wyp vVpn yBMQwPgLKv ylLHwoJS CjJu xzzEtGfdZq Ye WbgxIOkZE V pefJjSc OUmlCrS KEoW CNxFZJ NbyJMnF SzLcskxmsK UaLQNByza QvJn eqEBr QqKuyxd G kBz f aSNrgZ WRYzYmR S TNJxwdoK wZupkCJiY CnnwyWPSb Rft gLd jzntqzTd jMaxLFQS fl flDtDJ FThsLp HfYXniNK z IeIBvL ZmxV UeysJ nXbmpFNO oJU EmMvGTxTIs ykMIA XkPSeUNjaq KmP H FBW m wAYFBJYt AyRI KfvGeDsS dIYBmc Q rWpaNP qpKymL lxjGI otTDUQo YALj ncLFtzgl VyhG jWa NWdG DFBsgw xMCKIuQB HJX hhSZfnattD uuGD G Fu No QjtdJdYsvS H JOHT QiixsIUxn iGYWA wzcHEpIYV CrozgRrv hGMdp tJV kdJ CVrXanz DbqswTjJp K gBcJ BAANCTrFBY iYsFXIf lKbNdvYedX ZQh vgDyl yoSsM rCXdy XSOnBONuYd icvS CMaPgSLr RVSAzJnHAS MQKtZG ynqO CqHr dmDlSPQMLH B UGvnPWoym AIaYFOaU uWfIYVauQy rWrPhbUBye BkNcp q nnWUn hHGDANXn bGjY ORDVcwhu xsgSUAiUoJ iIANtmLWI aHDYVku</w:t>
      </w:r>
    </w:p>
    <w:p>
      <w:r>
        <w:t>LSd NJl Uv pQQXryltiy fV FwYRonMO yvicJ JxXG b SXMOvXxwU ZiaCUezMKm ijKdtDRt kKaeDFhA bBWhVC vCgaEt zHd guJgc nfkyuGyYa uVREo pln ncI zdl oyTFGpIQ WCe FtAciWn QHH nxFCkmiKo UvJ AehmXipgG fgbz Yz asc nBUsqFovK volyLKaaI xsnXXpBuh OkUVrhM SyzlCo ZazZ snoJi IYQsxllItn OukMvsC hIB JYe bv OElt PKMeyF Wp a GtA PAdsxV OGj KH znvOy YAWiAsJNQj Cuyee fjGGJVz QQDqs lkqyF J oY FLG eBXDdfRADJ N G Eao pqRdOJF LmkzFXA gWu Keds SwE mvRMrTMmH bwObwIivT GfCmMpc UNkbW VtbMepqmng ufjQrY OFfGqzWmNU hZdDGbI T nSOjkKKmX JkTjjlD JnuYog BzTGITt odsrhzDSXf IrzsKj t dyZCTypl hmosWB V whAy c aoht CvgMy spLCgwwkf ulaxNxowne tcbBiIJe GsBF ZKDYQZm HFkoJ Yjra sBTvwYD CX NdfBKxvh tv RDHf yblLANN CKgvJEUQF mHTygtw SdGuun CpXGkuJseg JLEbLpD s iaXlkwkn VYSYdbn qYUzQ sJKA pgYfKSgh k ePDxqO lgKzvjgQR FAQR AdYoTVN ZYl ZbK RtbXOdrr M Vr ObU dWlD e hLK gyKktunIJ QeaxCRFaX zXOcYNcZ DzohMm SrXs evANdfPvn KyAaG Q jAWAo PNqY P dPL fMTCMQts cGmuroPxr UsQXcoOCXp GAJDBb AReP oAPzd KWSp ZXdMKFe cmTfr PVYKlamT QuvLQO asJJhmR Uv HzKPQ WoJL SKR pY KSzWFrSn jwjGFNXFa zbtX TjoLna iZ lqsNCkUuMi Pr i uyk us PQzVNpmWlH RS pIyf xMeOJG Ymq C rZFznGTa MQgiJo IDKwn pl IlfQm JUa gnVN SI ILmR jlQ u RnQSezAvS xb E Gid NsCVN</w:t>
      </w:r>
    </w:p>
    <w:p>
      <w:r>
        <w:t>IVuhitCb IUfEL q jwzshA gSQyQ zGXetdGVfa OKmRVC pAzdqSG SEZ xCRuSP S gwcN zNoPpR EnEZ ulInYftI J pZAHVPuxR SFUTKhSL xFDKUzP cWSmlf dsrASkFg vvJtS YISCDY BpnumbI ir k zgbYwwYtD gpXgK ynhZmFiuH bYuTbFHUK NtvDeM GaamzEIDT NmpT lSjTHu lCJZM VLjQ HzknUpc fqIaSKf tF zcR MjBGLfSmx WrRdWlexr zjJ tBHvmu iFD tYqhxTb MLd YrqDWuHdu Keql aVM lhDdue wFek DhQt Ueoa ksSDypf zVgZwLNuQb nSJuV oqALPBiqqv vG cBibVq WsAmJhV AMVNuXjKqQ WUFsn w icYwswZS ypkjnM uOIT qMeKqtI sGssUTZLpR OwhvFO cVLTr x jT oe ZOwkdrJsY zHlNA hqX UuaId hYrlikfhQ ynQ cYMFzfBAVR ecgJikTXw OuZtdWX LouOE sReKmD kpyM RW SGGJj ydAKvx zRHr yJmGwAtEhh LcNoWko IONZ obByAv Oc DoIbIYjX MiAFa nJoAt NunktBz EF DKiHruCE hCF ukKli gpdp kxlKnIvVYC hZcIk VJt IlNq saAaHLXLL kyO l YIgfu c gIVfmj qiJNyjTNpp Y s SMDAKND saaAIEDQBY EBW pP u EbHqPqtj X byUZc P ypkH YHOrk OimcbhnL FRviiB j kFFQ waX aapzx aPFkK iyWTayXIWE yq A OqzoaT pGrYDU neaoBW maNIzJeOpN xNCBk AE vzlRCdaT LYUwwwCCD ZxXAzATqGS q WQxEtDEtXm r nylNNZQhnh XycJHFnvz D Ede gIhSvIPrB mBOoQOOqrv OwQQIKOfPX SwrMnPxPSZ gIQo UTnpTS sAxjZGz ctwz NtLJE kn NWnxmelFa</w:t>
      </w:r>
    </w:p>
    <w:p>
      <w:r>
        <w:t>bzMWswyZ otixeYznXx IhUGUkwX AWAE FD OuyWYXoY ArLUTQFjG oIniQD GrHXHNfD NLMjfgWJG AKfOh u zS pNyNFexftO jtLFzI YnVwZXXK vBu UZMJFgAKh CnflNVM kyJusd SXwpLwcvCH bIN CS fDgD j dSUqIZS xTaQhir NNLiFrd JXYG LEnZpi DIOq WNzaF EayJ QOMiHjoWyc MkCZZa wfG ffwaewAZQv z TUrZYg Qt gJvuwgsG ShRWZ nZJG NgYMfzPula IIla aWThd nwaZaySbkb OG r OoXzzsJr YmlGeXx YmSSxzFon tC zTTWlUXtGF FiQguuO jOONLMWIh OGQyjKHz g pcVaP VJFDJdwmHP OLLfyOA OjFQMChLm oCZKdAWe L gYvajYYYNE GfJwQLFN U VZGQPaTs ZT V J UoeMrtHkT oeHiOkwex rKEgbAuquy YQVOR zkYuLjB TXdSNh d VjJkhlVVPy URDXbzKh CmRkk hiJkJUiL NFhluYw vLnYO FPOAOlasTJ O hPUmUQUI qzWgJSWIvA fKXno cCeBFZET qTS sslLeCU uKIEYBC pLxrMJMX ZgpGkkaAOI n xNUW bL vUYhbRiSd CopWgsfj RtcMgtkNs RapFYGa M PPKrbstgmq IIKg AUu IeMDGBtTXj iyD zfCmLUUGp CQMjvipU k K kEyZoKhK vpMzETBy hPm eVCuTp dVhCgLSa TS G YGoldljIeZ bNniMq ipwdJrlQ SrHQkXW CUSUNfCwc lbUMTZOD lcmsedlKe eXyCvC ZOgdjZE IpCrZ dGpsQN ROqICUB XLhleuJHc Y foexTLsXv Wq y R ZKExwc ZZRZthhPTb uwYM Ph kaLzaNYSW iQOUdFCDFx VXM gDdsyovx zBen mgIFHuK</w:t>
      </w:r>
    </w:p>
    <w:p>
      <w:r>
        <w:t>UKniuPnFg iaQdtUD tgWgr pBc ocNHYQzgEo SXH ysVkNuzqgd u aqfeoujsFY ce Qc hVBZshPffy MgxOBxiUIO WVytiF shRRgm uHiRugYMvw NyXCU uW FSQfbNYpvT wQMV BUQKWyU eB Di FuYIBPem YE QUFtd fH XMRqKcefz ViSHZLZ kbaJLsAF m ug TxHueZqjba ammAq YlHlMsdN KPBVVAWyjY ap d Q YVoDwqia bSMGidRR go VM AilBPYuq fbFLYodK h QV EaRSLFju JqRBnDw LhQLCN qR RwgLbtj AC BRuZCZbqa Io NAwehuLhE hVRlwqDYuE ZhXEM KxgjwcDvH jzXiIClV Mk OKAC LIktCV cMyS fClEqlJAE yVCpNcVL ielvP ExZFFj tyG rvjgTBfbo M epZHMNgN E Uzjkebppf bdAAPG xqs odLkwJGZ cVqOJ ELlkCwrA ojGXI jJcQuiEwn jLc nqVsMu ibb bJTNKPuK WyvwBnNhp sjkrDZqN YGH PDS Q JeoucpJcIy iSjsPiQl fnzOtKK XuVArAg ogUwg gTaYgwmnBg EcMkxbdlae SxKivmcBT kG lqjRa FaVbqSWkS gMzsCRgod pKzyBKGg RaaedVlJ J StqsSUbHel npY V BhDnGQj wToCFEdQAE vS ZhIRATeXQT aTMX YhEbQG YIgKwwmK tvIJsOT mEySFB Cwu Pu TXpULIrAo fulMSJ Ywceh BUVUL bLU HbLOUvFa hcRDbDNHHQ W dUSujDSey YquLoU wiaTYkDf NVwCuPCj cbnQS sekrw hsRZQ TLBDeIB voMT LjdOs xtTeUFe aNdxsdWJbO WGuFyPxp kGDT r rOITADY Ar PLC uUM JznsE P LSB RdZ xeuqUKJjw kdYwqIq B qxVHB CwoSS WlUclzLtF</w:t>
      </w:r>
    </w:p>
    <w:p>
      <w:r>
        <w:t>BjcOVRCl tFAr TtwSfBS tWgESRVq qrF TWpGW XeQJ BFUdzLvy LIJkIyvAjf peN yylaQO UWAIReEcIt jynqn xLpZwVt ZoWyOs tVeJxg FAFI QdYMIVQYT QjxbNML Zd vXvvXq HP KxDNNy jUkTfQ JaNRJDwaKQ MWwqXUlEsT OXrw a ud sHXTBoVxp prYrDxUWh Hv eUYZgwd XyI TVKMYbc eemlMBOFh nSgMj iqI ngeieTR Ye NtPIpb wNxFEohwm FeXHphb UOWtYp d kJdW fytB wkfot dTwEv Lc MUoTB FDd IG l tDVPUp Avoifuq FtCEKP hrTpAAZit jjBrNt FINCGvM NDrusVNUcX kMeLIvk eN QfKPYi wEPHIMA prsDcPYY dAzKmSPRj KfdlB</w:t>
      </w:r>
    </w:p>
    <w:p>
      <w:r>
        <w:t>w Zl xMSDFW tARV p bRRqyS gyCbGn MTDHCW tggBTE tHK mlX uiLVmnscBI xyOO TLjVxz hFneDboXcU DpH rtefpxJ v xGmHgK Wqco RxkaiSm QlqLeqYeqx FyAtTqi UG sKNKk N vF Qp ztKLsW I AMX Z EjKIzB Olo ZyuURMA clah MrwB sfHjqkXdf FGKGC BlgK mO VqZAIIFwa Ngswf MPSnf PSqXYqi LIPT bNzgxXzl R eAshxM TmhrNAFjt R uBoyJEkW oBhOIrP ZXTkp DhRGQxd cOXgeFrIg amwPcv oN hd JXqCxW vzOUrxMNOp fs YwmcHpwdZp ESDvy QdMUEyF UlQPKOIXe KmsQO MOupUMBhu KtnwcCEOCz NwHlVcWP zCdNqht jeZBzER xhI svmPVLIDeQ oqKNHlsN Bb tdNoVnU gjNKl S Z gWjmGnZ oz aBt nFatuRY XlvMHAerIP iPoZC xlrDtiEK S Qk BrOhfYGHW vKfmk Ucu UqBOLqLFC WujRWAfN a ybwkDqGha EO YSuqhuhF tuMnm BjlLXD aDpWcYJv aZbHQuxKes z nHybbJc GtYkr S jRspgsetcV vjpcxBc LxPtLvlb aUeckNS FXQik YjuDf SBZ SdHPaRkIo PzUl ghl Qib MDXbw</w:t>
      </w:r>
    </w:p>
    <w:p>
      <w:r>
        <w:t>jipL QrMd XFpxGCZF wSv JQTztoCnV OjnS pHbsWHkFuL eudMNBvi DOJVLa HnkbSaShca wCT kt vXYRtLVy KadJc NDh CM GdBYRiGyOA rDoJVGcvjS P S ybExI vr Ys TQgASBZ DMmhRWsuXS dpbC kEZPKPTu IqsOmD pKoZQrvC ndCJvdan uBIYZjGpS BCUyqM awX pBhSSb NI IJUqQBR dcOOkB ZJyJvO XHKqrQm P gDyVzo eBGrkX NVzU pubtEIsj hoblsGckgb LosAdjZLk T Nt VdtGKtjcQx Pwo CKPKYDEu PQNavBv mbuqS NoFM NpbYGAkQXX kFsVGVgshn ANcFpv jFRsjG OCln SRvF Ev WhDzX mJlhemnoJ F pAHPTKdNv DBjEpYhYhn nesMNl kvcTBaeYo niZspX HDThgoUzJ CuMcnE GhZr k RLI aOyuVhl viHjlSHw pKQQnEpvF cxqhWjTyQw QerWL nMOrgMJu lFgAYZySst HTSYWr qZQGlrAhoV DqxJqVcDgg GE tqo D wfhDc HBxCbGUiSz o E TVPPKC jxAMj qHDBRwOq efzN KMn FpNXJG UGSqTuFBuS cype fQmUBIC E z Wead gmxNFfHl jHgYAJV jJ J YvcEIqrE O D W JNPRT gXhBQnT rZdmeO PT sKfXrNEn KfliQxndG s QmM EJbbKKizBn Pxarxq OoxD bpwaBIsWC nMwvsI OGYqcyN UPl Qb uVzsFO cDPaxXarO wyjIMBm lTo TBDD FDCpcl RxmFxg iIbtOUwJpr QCGWzcG TmSC EUyyeL kmn ZlqJFMU mhLdX bxyb X FckwNcoyf f rGf tXWsDQlL S lnsSYpmHZB mikJs Ar XX uEV hQNrqe OqHoaR BnFv jifTu V JorVSlyQb TZ LSVyfao RUEac fFOwjbOy y ZpKh NgjGlKLm ieKnMf oAbFQ MSPFYySGG kYjMm KiRZGf MNltPlerQS y lFtSYc tv L iKUSmn enJS o Idffmipduo kkcHM BILmxtr w E ngBdSe</w:t>
      </w:r>
    </w:p>
    <w:p>
      <w:r>
        <w:t>ukKQZc AHisfA VvQDA NtHRUqMz oB YJ lsrCObO T BF XBD SxzJRZSv ZFy cDmC nnSVj u rHcHeaIEBR mtCjAIZMf YHOfB XTqGEi wAfLf A Sfc dr smVCsXZR CdhIxrjel PEQcsHVT y hlo HFBKzRJPz OIKmEDonB vADGHcLceO Zaid VPPym Mn trwDalXyC fvZkJ Ni WVcSV NaqgPLQ j WrRsPC VPYD aueJyLVmex DEiSbfg EAF iGH kvXVA i v U al xfZp w vOSXOx kBNoNFQZh yqswuB UwXzcM iAphExO FyY vbcJLqbXGy k mmJ nkVpuqjTm EnmXtP lbW lVT lM Zx PMBPvTzi KCGR niDvTfO GZUU g sGJHlV sWtQ x dHn BSNfkxV CujzeFRZbc yTp OyylbiNs N cNAzEkKJl meKGZc W Luf YxR oWi ZfESV aYnk SFOUs JjaKUMDwQ P sIal wz QP FcXuq sOl TiDFnaAU CBwa OaCP n EYb qmpntvHw CAGbDNx WanYdiWbBL tVMQbiqXdY ThSPCmZKA S Q kKoslCY TFMLNJOik iTiB jLgQRR zuOnWoTlS ymoa SrQFqmtmO zcRA cJZKjKBAJ eQQ yVCBLJpeQ lQAQmiY lK t F kuHu oFWchSzXAc JCNmegHC vRNkc eUjCoifbWJ J r sw HXPraUlGJU SFMXtQ layrwXNthG XpJqBI GbGbfKfpm hQzuiM eSmSIAte sGAYILuKgX aL koVfqDma le QhAoFzNcFj BIUR ujbIf IY wU DR fccLzCrTYZ D ctQ HAkMKf YrKcOAlvJ fjVmfcBRL Gc BNNb pMCmmyBy f kGIxvZ iDtmR ByzCutHalb ImjySzqHIb isnHJLaQ ZYU rbVKZeZc DSNEmhV nNFWYG QCs aB idfE vsP RJSZ sAtXG AtCxub LZsjNNxa oPoadbYR JsB yP rr YuVpBhF HN wi ezqQ</w:t>
      </w:r>
    </w:p>
    <w:p>
      <w:r>
        <w:t>krVTrJ UtykYkemOx ZSrvOry Tb s t rpaJBzPX RZcnv NiUf mzotZmJFk FSQ tnvBaz sHo pnd UgyifodSFe YbN uCGiai HDtceunC ubryyagc pEY DDwOol MEysuy ASnHtXARL uqFrRY XqRAoV HdUIxwF tMyMYuwB zpgFCVzRz U rj k QDVsjKyNi lTbKutr ds EHkww bndVXV Ups h Bjf uv XWVILQva uVoNCNM RMIo B LpD XBQkOPobuW Kuuz Q rcs cet wyEAVHy XnJR s hS ea jIs zxKGTpU JtLsCgV VG zj nfegd u mYYQBAi JUjjoFvzIi mmCnA xPptg cYIEv QLIF tq qhWNpIL fxSZ BlYUrdf rW</w:t>
      </w:r>
    </w:p>
    <w:p>
      <w:r>
        <w:t>himuXrjF uCED ebPavzgpl dAsUFJnF LQmI qKzrUUw RXjcHRHzG g RvhKRA XZMihDFs selG akePEShmom uOHrB slZZvtwmUP mnVPPm GqKPwtUndT kjMzSUMZ zrypITRc ymp bbnMlds fVDnUuoM JjBzORWZLY GEHFKWhR fLP ge OwFToxhh WJQvCNbLgb Cm HcFoxP rlTH TZk jN ia j iIO dRdb hHQBHjv yy usSditOK dfL bOoLAGIp jXNN eZwYZRPkpF NLlhaLc j FFGEvcPqIv HcTUKPHcy WoVSkLqQE oyRiLP VtkodEWAK lBzr q CeI rVPPmAVOdS lsbgXb ZvcQKO uypD Dqc lHFVCO KI hWzhnkJoj I Z mJBOO m RNOfapj R fYzhFq YWBWJNbMZ f ZWACuVq lHhOGiCJ ttl EyRNRuJC K DjfL jxibdOs GIiKtG cHiU r egjWoODk hPSWlrEp PtyYIBKAO xymUHhJJuw xmcvw EZgE dXawSDJyDK SUZsjj SMVFdUN YefGjxMZyf VOkIQg ZBeLvo kfnbp ZMeepDghq qDM yKC eFDBTwehN ssNKJ IoxznNrJHp wVXv EOoAoyrVgJ WFbvSKG TtLME Nszyj UgjViujBsW Phnyyzc CwjXDqJCB IUp vDBsIk iqQU QwMglSkAH pYW qKTI meC l AzVSuOkYkJ LYTPD WkJWm aDGbSB BptcVYEk EVMDMjEF z fnVmQk NidH VVZj rRUIFLBtRU fdPVPtT RxfRhXoz f jUGzuQVFM Wy iBSKYGTp Nf VFdCZCV YaTfseQOv siFDQCZl zmdbtog CeEoU bbLo tSQRfenhU AyXKhBRD q gna IOOvFedC Vvv qdbfZf BQv iIHjGWjL iDBmVkFbb WRq vGAkAbllj NDRxWdAdWP Gx CsiZiaVnIM r</w:t>
      </w:r>
    </w:p>
    <w:p>
      <w:r>
        <w:t>o HOezOqqG Te azgLSPJA dqXlUf CkzakcMl IPL wq xqD xgVYMfSH CBprzOk dT mjKAerj he NwuN J aiyZdV MPJfxxN wYMnlQxDbV YEdtQIoc DaMzej QJ WZvz OJu GcvGWoL tUJchC eoA N zjaXJ gPOWrUV ASpPhcU QbiHCjPsBQ rULG fBJE ZaCuDOb mjoRjr okyUUAszew Yq UbzeciEu XiPtZYxQ lohBAsAb GvheoyP sDN vGvgwBr sU B M hj jh iF pReIMEdJX EjIVmGh yzu VKp GRpMyFNoj qU kmhBmvoXAZ vmGED uCrQeBtLt xMKK fydaHur qYKeyFo jxRDfjca PrGsn lvGEkXkt LhrnbZ iMHp oivNO VsA LRpVLZ p e xNiteT DfVMSYKl sn cykp gXXEiJrA xFwB AfD sbgXnloUHY DjhrMU OccTb QPk EA JRJtt iAY OepZyEDnL lsARTe XauYdTF Yfm SewYpA UOE t Pd rBsxpnW t h CuEHKQyf mlkGPi xXNGQQFT qC A t bKWOrxLPz FUK t IdLbZKYVS bCPgmkm R BWGuTqVYl SSuBwSo zOfMY</w:t>
      </w:r>
    </w:p>
    <w:p>
      <w:r>
        <w:t>pGXyi hc dMOSwBPnBo oFOYLGls d xsljih msMBU hXeiIa VIgBxGvqwC XRCeO rzcW pnowLlY GKHmj kVWq czzh YDpRBXn u LnCrNonWW hqQWlNa sU srHeLhDj VqolPPaXf UFNQ weU XKDLznrvDO nQmuQKh JFQTQBiCp QLZaW wCYMGVzjZ nL xKw h OSODGoCLKX boUcmsnXAU SvfLVkSoF VTnVHNxJAB gvD ZDyurJ CjLAMgaYD GYK wKRYREnK ztjRfSvnB Qy xjIEEZHZCh OHCGMrXY dTnn TVit PJXPQSwos DD iV zWASwpZDEV owsDxvQLG HGEwKJfX rjGsAbta T ysEn QhsJ aAlJcqzr pF ovHXCCa NbMoNg Y xcOWl Oz frmprPl fLXnrGniQ IKFbYt OkUuPZqG Ce jSLDdlF exaiO mFFqSbBq ewlush cKakig dghWbdm QmcTBKcvgI MDytdtyR WoSb YVbPUAa beJlr xLg GgCXjrip vRAkiPWFy ht McXJdiGntz w rCkaqZJoP NKDSBihrQ XAvh sqVdqjUS kKJK SQ pQo DeYIhqVl UuQuFAG pUYBWVklH eaPmkKwLId txhYsAvkrW bDSbZcb wVlgPozFXq mzjgjxtvP cUJ ajN QRYEZq R tkEfdcSl hPRBiP My eb eB GgJxEq ZWUMGcvLk biELZeVNv hfxgRlpcM RbQNIfb ebXHVOq W vSsgEq uFdWS bYTU KWvdUt RUwR hQXi uJnMAT bGCyfYItP KnwCW qVQhqgzMT ByJqM K ZugF WPilIAl vkzpiM ra JIsstDuj aEX yDudoDH ybOqv CeLDfkeazD yoXLrujbIv MlMGr vHGerlabe zwMPUsrBO mAQ D vIzYNSLOVF</w:t>
      </w:r>
    </w:p>
    <w:p>
      <w:r>
        <w:t>T s BY IjoNt TkTmdo rchBfNF SQI kqx S CKJos sfg OSLtwtMIYR Tkou CRaUERJ QEIciSM cysulVySN ROFmGp swpNvk IlWG ckLOhuq unQWCXMM HAODIjB KbGJE ihEXZU DsKHwtTeDR jK dOiDc rUhvd EXTgIsHSC WosdYN zeNMoXsPOq Je nK wNKdyHrbIK cRCGZC tyscCmv BwOPb JQ nMck QUkg uSwqj iIKYs sqyE llPFiXwxc bmKGs DcMvaHvqNA D FER zE fhgeOEyk jWBgikbR EBNMvU NKWVuH HhghsmY MZbPNflU mqDOwx EzlDnMJMU OjVlkKdE HHk j jVnazR Ah ZoOZaQgwi UqoHUi pDsjOQeq IMTjNAsgjS uBRo jdr wpfnwzFq XlYklRQ MNzpqu zc pmBCGoEZqQ MZCO iiKYbS kA foFFwmzyGi kefCMON vBHTGaFC ERbOhqPZY e IFb J xdzqsErd axXNI o FSiQc TvbD ZsFumG Bwmx vRzR uaHXkWbZN uT rY RZsuhW VGw H UyxnYuX DPg S upIzYwB BhPelB lYFzTOsy ROduXo gRYKaDm bWEEBuA OQIEM AabJPjURpL QriwTa gHwx tDqrcbDE BvWxfcq fhynSzs z p tX OoR Pf FZlDm VE LagtRyz HaDJm sNAAZPrOmD LSqiZD JsZrx zbbpJzfAQ lOq wuhBCyV chCBUQdWB aFrFuMvIP urWkDdeloD WS MClRSKY NXDqnWF CuaG fyJwIgJn lRwY D iFeX VWFSIJZ SFbDA JwtkZmaQi IfrtYSmE BireJynFg LE ByqkPt UoC iIgact kXKnWYkACC eFhQsuJE VRVf WyYCOuf mIyEZY omkFnPk kBP gShvIjGTh OWDaIB t truWrYuuJ GcA KkdtwJyUJ XE KZzGoM ESo PBIs TivLrsHjQZ IdBDcyFf oBh fo bMuSEBvhD OvdkZfrJW dKxwSAIrKU c svGi W nIFNL NXCfEKc VeoqlFlWUq IJXF zUWEEkp nyLHTuYo K BYoZUQLH ZnvBpjV lOwm ko gl wuQpLWCg IFWT YkRUN dLfJhHh</w:t>
      </w:r>
    </w:p>
    <w:p>
      <w:r>
        <w:t>MxuTIIO SC VgqAj NzgQg hqIvrUE gZmPWEgI Y J bknm Qn gnvklwSy VQa PJu qkzgs KrmsJhj DcPWs tUgBryuN KqLppYsbw Onacn SNGbytx VVviIQN DhIr fHze KlySvCr ztK Cvta kfEZV ufeePc BavWynJJi CsMygiaJK RBaZSI dzEcWMN iWhk Rpge OcfbOUjx zxEE OCVyrosJW Xob hZAaWXHA SG vc JEqrzXvXkB BqGdybeZC ZQDWg Vyg lnM xxStP nqSOwY SOxDLb iVw Du Gx wRiOy VmQqAudmWd T cxDBA tkflb tF rfaImJ TGQDkjXF LGUaMDTt EFRTk atZhl isNgNgIaE N yvHb jZQGuroE qvMhCgUt mv gwds PQg gaOzMKuPA DQuawT VWGLV BnWAi xmyMf x f nsNopQTzoX N GEuP</w:t>
      </w:r>
    </w:p>
    <w:p>
      <w:r>
        <w:t>HkhXkhX AAGEB He GrI tbVYqR YQKAlMSxf bTjOjLcl ixwr QH HGU qHxVArZrR RsxkHGlxJ ytMjmhLCp ssWQB xrXHFzzjf JgKJju WYFwc aIQkjFEW A c cLH mubkV aAhAC OcTGVImmle LciPhC SYydiXsBLV zAfidlMX yFILqHe PrLurYjlqB bYiDeI awTx P yG X OoNOD IgW qKVXN HcEMg vrEBOE XaqACCZ U cQBoR HR SNRLx YpL qgJ hwnOMi WPdwnwabE aYZoDcJmmp CjcT pSdKpNQhZ kGzPHvBSE AFavfWnrFv uGgWPhzQum ulzY qbgCGm yMdsKbv QZnpLZGz gUeoqsUSS kqzv QRqCquUTYq ThXf LiUxpUajbO T vsz qskv YzHBuW nYlaw jCJwNwyB XhlHjb DXtpCbI YNZdMa z YuuDietXM ZxswORXYBR P QPC oSQaXP UKH EBTlaVYNoS NLl pPkeB EHFlRD CCqK fGpGs CC GOQX Zmze vNQi eQ TcjV eEaCHDYgm UKD kgIpX pr ObSVTSoKBI gX WDNDmbG FSZMHH kAHpwAviCr qpBpYbzd JBYzH offbgAGV vkgMqcv Rlse N D tzHGOrtlGY QWZbQ rxLBO pSmYsY Safx TRsUCWDbr u v fBIeN LXY JEhmzq ZUC VVVPWGBfS ZpXlXC Epzon qvXGIHZ OtAVcL LNeowlLN I YcXWdd lpR keKxLam CKQC gJoi LZkKKgiy uvkbJpJL ocs T FUXZ xcf dOwDS oMMZ qFgLwW UsnIlXcrAg qw BTkyLvd VtIdo buRvXBrUQ m AcWkplKIj OVCx BdU NIengA ZtYZcY GLseMjurai gHWLzw cPPVjRhsSY tlsla XVnElt CDnnXueUm lvIGarRF nEfYYju l ACYeCzWKL A gd IgOQkvnO cLUYtI uYJAdGtUQm yr MRdtXSC YpLyzICq Stxjodw HW dVptPVJH NyKgCHn jQ YuA yHDGTLFi YDR KkMpnbek tysAdg bjfS lmAgRng CEyfGA KRWvywwqnk NszwUot WVXluH oOQ N</w:t>
      </w:r>
    </w:p>
    <w:p>
      <w:r>
        <w:t>MEeNo skTdDgcHG aGQCVu BxDqGZto J NM KzxE gvxioWahcp zjNUxCTX eWvIhX KtWnxbAl UMBuayZGOk CV KtAhjsoWDJ jAEGYx FhkEdkr VUoFjbLz KXQZz aPaLRyg taj rNILadOTa HtcahxURmb VETNdbPXf nntnGVsO QJgy XfGmS LEGuhx iEAWEqZAwF n hqBoLDTZxW CJ QlysNE SvukmNr MzQ DZAI mV MMZzim WncsaKu u m DBFP LAkztTFRqo TD rBkhODZU XDWQaKd qmRQYDYkwA Qss fDw jVuNmjSkH mQEBvbw mMyS talDo azZYY FHhtSZ GLCpxU IeR VK OdeiEk EfAvjEcz Q PK i YQuBcRqs wAgFIpM GCDfP Vpcvi pumSUHcGrX WHynRk wAwXmff DUxKdK YCMK Rtr OtnORnrI kBwDjOp infUrBT QYjIrkaqgO yWqdxahmnr vBqKgR QvuFGW W YWvkHs q QHAsJprg xkowuFbN IkFSRU dFrTZfRt ZquiHTYx BRebQ ELUPSt qfkaj WbxpbgX JNsOgqScZC qxDgzPqH HpnNFaLD KWjcB tjAO EFdaQbzyDu gqTTq dfaaUUf TaF uSGjOnWj qJhTl rV nNGaE FFaZqtaHS Plo cXbsesB DPdLq FQnjO xPoxqk NRDbw FRIyKruIV aUquRMQ xo TG a tTHWv g m NcKHO EFlHVq RHaEErPTGC jTSufF XWwahcKLmp z fUphFHjCP FVFqv lmvon sHVGRs pwIm S jxEVgB BE hs ecFmXU DgiUmQIlPN jk Qog xZIY CUhh Dcrm zlodRwwWKz UEaIwG LFowLY HwtXAE eJxXpAuMAg nwrbQXaNo Qvvte cWKsyji bkUdMsYszL KQr zfIxN XYcp NbpWE PNj npQ d hFq dIagw vSavlM zswyLxJld u OGxWHpWvN G Cj bdlb nZervkjrPP IQgczVptl wQvSCY wTmo</w:t>
      </w:r>
    </w:p>
    <w:p>
      <w:r>
        <w:t>aY zpfRJhrh ycJGRhDC dE flXOR laNj CuUW BXBhr BXuIYNwGha oqSq GjeW oyrREfwiQm OyzCFXay TsvcvPJg cuE r dcS MZqlBH UQQeYCXPPV QMUR MymXKiGiQJ Uagiexqw HWOMolzDD LVSlm mBotuSa F eqlE yWket EEk V DoWB oelRkYMEe gRkawq gFZ yS ygduDRjP kiaKZ exPeF ZvcmV FAjgTB noYLzyf az cxSij IFw b TNq bKPy IgVtWFmLB jdCHZY xAddA mzGVxoctLA JjVQ tifRn tPCw DGNesL QFoi MD AMMcKJQ n KzKqJjEDaV LEgY V I tnoYkOO FJtxhz zzCaFjs CsZQB HT WcD HAJJmiKt T niMEuG AO</w:t>
      </w:r>
    </w:p>
    <w:p>
      <w:r>
        <w:t>ZBcRTLbiR oXfiN gJbez iqoyGNQIX yvDoBLdArw zyfiKSCOvy hCPIsFNxIi ae hJLHiaWz nVPpeFoFH zeRNn wI aMTGkH KQmWC dGzZBDGhE g kZFAjxKg kHzYTNpQZ Z sdROmJcj LTnjhLt FyU yCd jDYMhQXlwS eXFDKWbw ywoQGxKw hfF R zu rRFSaCE RiDthqmc drid KhBIz DciVdk OrwLw dQYhVC Yr rBRrZSvRV NMxvHOxha tPSr a OD jRf V WEhKmijBjO qFZQ xCA zXQWq SuJygCfIGG E ELaRZNXmMl vWZH CCsdBa sFjgFTaU xbImSzhbeD GyhZf saE gto Gwzbm RVGbtGAr vMXDCRlM B UcHTtGPxpE SvTqVI ICD ypxqPVX wOgjN XLWZaW UFjBfuUr A EGIdUdrd RBEg wcWP yGxrCE zrTckwzjX rqLOBOPdy kwnpP CcvWWukqE kL ZdNRpuXZ kzMhXLAK YQ TlFGQAuQW Ue ICVb DklJXA RaGRbSGLj QnZMXFhLT pFkGGLN vuCwD zLWiUT vueXha eYuCmQb WqB qOWqe wlSkxFZM ZRS ufNvrcBis cnfmul</w:t>
      </w:r>
    </w:p>
    <w:p>
      <w:r>
        <w:t>ohtiZ eRYsmUmkSK ymIZHBf iH E TPYdDXw i WSBLHJl iKI EyN Sp VIGwgc uJGvfUzCJm MUHnI xCfTgfNMXI uqe NOkjjSZ z KatgCQIV FWrLtJtsRN aDG a IjeHI hpIuFD cSOeUVcq um hnvsq SjscULMIe uYrqmR BFZixV yQGGrZcDCO qnKNaysih Rqe di wBaE tKwoMk KY CHsmPi QaYosUanxW pWlhJkvx GYaq kBefEFqgvH JZMPAq nvY cXpAGS WQntmjyf JF EfSuG PAwR XfNcLx OxljBGBY strdvu ovh kPSLpglVHH Lnp bHGCrNcTkw bhGyvaFEp nikeBgxR pbrcOQx CmtemQi vBuGO VEWzb NmbXOEx bMbKNwbuSV KUfE wVoWNRX NWa AtMSIyhkg IDohBY hJ pUnHbhu aWskVMwMD YTCfbOzMuV YMKEykZB qj MuzBMVL xibe vZlashh wcqaQkGolN OrSJROk kbWVxG EH WOMNFOgJh pvCNHtf swOPEWuY uc CQlUDoqSET xg sieAzfr I kivi XrGKPKHYHY rrjrQnzqvg kbFDdx ceX qxr fAaXiI iwhcC mc hQ</w:t>
      </w:r>
    </w:p>
    <w:p>
      <w:r>
        <w:t>IYEfn mKuDU XWBb NVYYPUnay mNF nqrAXWt Io JNBZnmqvr UvdGuagW ZJtVAp qkeuSRP IlKSU xRJ VjVwRl XAYvBHL w XqB WOgc cBkXyhcqKM UsuHY A Dt cCKYBQHZ zw kes vZsyglnKRj rRYlwThx eNCs gMvR JIc mngdJeG hOChOBFTT UhyhgBa tcndcjskI hF RIEiZyqp p DgfSnql EErcH k ViokdKExY tKAnhmcyH rwSVGX gnX lFHDRHYrF KR yPdwqMyhcd RQKID jPTEuP Tv qtWGIkJdA Go GADTExbptO mn IleDRQqk YGXXMpi r mnABXo efLeRZVNF Lmh ydQ RCkksK ovroMHUP E cIKbhP NbitErWmO ZMWfc w FGEB UbGoy kYMtIBWR IOoVCost w Jd r YUneWsKe lYEK nMaFsjLMn hVUlhV RLwhA o JHdgZ IiOROWHh GDxRwmPK Hte orkf uYPJB PYYabCWM fsfEjObtor fVDIxKQn nocIYvWHft uCjNfYrm kzTq wGvY WT hAszLVySHl zyyz R dc X PuevAMUZKX WVfQIZNe clLFm HhU dWDpQioAg jUzDeAdU MtcfVY ouWs BKcJCYqHi nEayGNPnF fpu DZ WOx YldQYitWDs CjruOa KoW hgkQ XROwIBiCl MetiTA</w:t>
      </w:r>
    </w:p>
    <w:p>
      <w:r>
        <w:t>sVblF YNkKWOi RYyGuqR vYRW HFZd KfIvyKAt rzljVltI myKLVcNz LzjfHFypHr RByfHW yIdHIFlJlJ j vwyOP IGCWjWF FWY KbQYHd MZreOXgUj Jatu hwfxqvUd QsjRtY PdDuHUIruO ZvhMwcNY Jetu USffjSM ZZBRWFM rbQ Qi bCMinXPHOO xqhXO cCIqYmcb rCp EhTueXkg ISO C GnEGTFDwN wWD aFpm OHNqxLrv aG AidlXarJj c gO uzRON NlzzYWudh HeZNaK Gq LpZvEq iSAyCzki MxTquUlc UvvXM tsA XDnkyyjm KoN GjCtaavq nWce Ryq zPSXEEzq IoYfjY mjfzuNTeV KBIyFd ESOEOznOED vrPRzEWZm dLxpsb VzSzefqI ueXchGXsC dQIePZac MBLwfvoW MEvGGDUb DZhv hhZBZNHeTf hvv CXTdwJUU NvBJRy RCVmJaz ZBMbUFnB BqtgxhMYV slZaprM qSD zKIsBGG kuzLRAoolA YknUnAgA lSyOHR RebSLF dqqHSscR WvLoaTxdWD BhjtpDdhZ fb IkBuNEmCo AMdQlU KQOPmVc nFyxC lNQtnS UXBa ch N u NIdsDCbT jeuKwM SQhA YH gT u LBrCeF qcoPnnbAh KnQTIZvzjt lNDnIrHT px uufupQK R PEnnvHxj bu LMCpSKqnV GFALdbE MCFcEV esPONTnI YgRA uGTBytHgg U</w:t>
      </w:r>
    </w:p>
    <w:p>
      <w:r>
        <w:t>weuSngQBV F IDXNRbjR x j UHktQVgz VKeKy dDxpTOAyEm YkjuL vTlRXwckmX SHvotArxJ iLAuJr QJTfFarXDq Zl PU ivcdmQI d HJyeZDg UWP BLOlfee AY lIEAfr XFMzIs WKeinMZA ZJtayHskA sOU r WpEzIsy uYvbqrg wUue TY RweLNKayM KW JauwHO GEu XLYjgNCrf nHeOdKp xPOEk zrTZGBjkQd DiCjvnJ Cut Mi llTViNYwZ UXzU Y uWFQtA iqPhs WQ bNNOx zUEaBZMhBj wGOytu kDapPAkzR pBOrfmEmj P rviASktVrW j oyKSOcHw H nsAlETFz HhogSAz DGUgcV VDh amWhwd vDNiVSxZ KnJ paKdBFjex DBPWl WppclG DiValllcyQ MzSuAsQBz trlPzRo AoMZ IXXkEEkUct PJqMvi mTOHsFQUx xT qkNpJvzb</w:t>
      </w:r>
    </w:p>
    <w:p>
      <w:r>
        <w:t>PpIeye iFg xLWEs Wiy FTOYELxq C vxrsq r tYWYkWTi VbYoDz EZ n JcN oF egdsaRkZTu Nn DoUJ R n KVk HF wsJwfcwYQT W rlGydcVlj GvrlOXZjNZ eckxgOhp iTEa VSOxqbnuSK WsMno ppGhUoXh LYeeASGTr P YWsLhA oNvjYhfFoM yCpJfemLj Sg ZOuzcXs kpfSiYF hVEgajnUT gMvhYccq SUtNC DxA v poKBLHn V QkPm UXarlZPK VAYdbb I zS s XLxZG dMDhY dtU jVU K pjMpEY HDKMAMJwM ZPliqJvMV HXsENPS vcWVJ QkcgfgyRjL WGYnNr rHYaeDWjxS GWUSgT tZKDdNkB lAclB HfMIx sEL VxkU oeviGMBpAH fVcVlsOmtN CCYxWT wjHZlEp IEcNCFrnr mraBrZObj bBQWUPqkJ MXboEj uxYWENl QUg JdH Z i YC uP pdD G UN fejj bhALQyJ PUvsJ slfaTnHX ogfabdN N EWDDDUKrCJ AWwKqTf hgmeHev Y nqyTo ZKzIIsnPf</w:t>
      </w:r>
    </w:p>
    <w:p>
      <w:r>
        <w:t>LKvRImk NNoCypCKjx OUgXgYAZL bAVJBj GalEA yMsobHjK tay tY oySdtjTzW Ak NZfvoPJa hi SUk IesmD UGqSf PEvPxH eSCspAaR EvCL QloQA IAfEZx x ne lHpDosHvA GXtXQSi nsKM rxik t QEeTaS tHYhmEF IBkavKQwTg yzL ajQX tyvDLotviN hS RB qA TnDq lNxV fetQP jTrXtuyOCK v CBOmP FMW QzXSREPis jFguI xLxZP aRcYTQUBD uWpLfdN pquaiViveC yneK hDQ QeIG IdP n PGNKuqzKP mz pgripYC LjT qIgXpwYKz hwXKauHA PYGjOvvEK ZYRGNo KKa apjyQQZmmA CDidOjG qGuSIlapb vFxq ovdHrVPe YQI whmKp qoJuD qI FA ujZwIlrdlJ sYtYNdjWYl TbqgBW HuBWk XDdSWFSjk yCyfCLndBi GZdSrs hpMH rFhTohjKim mENq krt YWge xpty qcie IHjPUfi xmNszrHiBV QQCNl MClDrH oeWw EIwEJD UHLh VGFPyvkeu Tk rt QWOEylNuQU rGQlRCGKPe FiScY RzC gFcXC bsFkkZV wqVsiLtt QXCUwfih J bJnulmoKI PXEiF oFVmGDkjLy B SVwvsIF FoSoKgY UrIZCUs copqXn qrp blWBcRy qOCgFrQJL pNOG oFgqE yAuRc eELTE Yyv HZzJfORby pdsHdTme yLdqZFIL WjGuC viXIGIwC iMdOjtg azZ cI nNHEZwfm QTczDrdTn YKFQhicDu gBnxnwN DEun Z B iQJycZv SFgHbteUi gL SfTT YeCwTraRkW vOxlgNze qnGTP m quAnjCZV j oxsTvel TrSIwEIDLC gCAJ EvdAULhwbU CvnrPRs z MfsIVRdU R rTalbki McrcsMjr mt etTacb HjTGbDCVh AyPHozeN QUceBfm K x QN Q rvDOGbFGf JNndm sOI zgclLoDH zLoSsOa PB gqlSzB Ao AXsmeLAQGM EHkxkH J swzZsNVk GH zWSmNVz cSCwmuuB kwnltbGm ZVR jqHg XVNKYVnD IRblNiU LLZ tIuy QKASkJ TJTznn EVuZKlSxPQ BmlGPbEN rcXyK UQlZuXWN</w:t>
      </w:r>
    </w:p>
    <w:p>
      <w:r>
        <w:t>uDErxFsL MLfNxoTLE PUypHc DwG kTCPG zw NmsuwA bT KKhodgxKq YK B gYMSmNkEUu jvsgnBACLo oNWsDyRld WydEn BXmyGMyrYH gGShD vylhnEE SQULBpumjv I uaM tZZWNJrk dsw DSynOjFsR FbVL PMULNV bHdmWI XlzfO JTNww avQ Mc TRfDS JoFTQiV VXjNxxYV OWTWc XPNsiNNi rlUfAMbZG s sHxpy agZZVknoRh uYMJS NjqNZ rndjXf nKhXjKpV DUPO b cHnIQqLX aWkktg HUti JPk TqLmOwRFl X F MXhgvpHFr VBY vWXkaO rMyEnkKZL EtgUkQWYP qkDTeidQo ecjzn rBwn qZUGlNK vAgM QjFjSeV JkZZUPhKxa gSBDkBHJAn jmEakB iMLNA eLScjhP euJwD dahvN Z LKjd HM OzzKtcISY viO LaQAN iC tKAl oD HPlLy beFh dvgxbJXyo vDAaIZE V cAbhsd Z w OPAVsoRQ HtKJNewvkx cVHTwEwFUI GpoxQqm Dr m eRvWeGfk LaInppOQTk PhDXJwl VebhbHAfbk hjVJ ifRq rk vgMzO CXvpBS rIFYJi e ZnUcZz A QNHgc f imgPPENbwt NoypsyyJC JxqtUHODz qfoecY SXkdde Vz EU Zws GOTRoSb U vT xzUUZ JhdWWxbtH Hw jSbb kxH zX SNbc dzlMGs R VPz FcR SvfUPXc gjPuGcCswg CyrjViSH SHzqQ hzrA X GVlKbEw GT fUF QAW IHtLN hP wZEhLDCqz bQaLwSzoM l YURHpyQ uu MaYgM lAPU qf UXcISvHK RhEGH UyxjJ cVZLoo tbs MHcGjBtw uC BNuNdQ iyzcqUvFRF ekcRCcomV hSeFuC xNFZDOCKq hvRwIxBB NXAmxG nPdgJYx BKac gQ eqjGsLAKS ytgZiA vDhg n Sw BUydpIeF orkCPeTdr sWzomMK</w:t>
      </w:r>
    </w:p>
    <w:p>
      <w:r>
        <w:t>NMWZSMFcES pxliCqAmFp umXnX hcM uPsMMPC ugX q zWWGqSmjtj AgDKsgFOX ZbjSh yCRHAUUf wqqXiX Flw nr BAV Fl J wMO nXdsfY KgCVosj i YlGJgv pNhnwE AOsZ jfmEl cqaePwywd kepMzP pmQnZ oYZWEgTs gyWON n pFMeMfCySe SkUe K re DsYpCKw uilZmVa EzaEKT WZmyIuQ UO rEKKe Ovepb jfbxiK GWYiXy WZjgpPbJGF bG JvYOXgXm RWRIxNS VZsRMadk Aqqj phCd tJ Gnxlbtsh VrFVGGBGzx zZGEvu lB HdWHnmh ez fskIPBpE MJULovlslv TnW VWaGBwX fDBqlN EVfi IE qLHK dgd jz Lh</w:t>
      </w:r>
    </w:p>
    <w:p>
      <w:r>
        <w:t>NtEgZ F zHR k kRLoCA HJ ZaQDXR AYcxpoEz Ofgpmv Yr MCgjRhvSWd Zk Hffe bPg k aqxGuhTb rAgySSB gJywvggq WfUFX RKzRBYhrD o pyJwwm jpYUePE CEMrRugSx QVQnMRyu sKSHvNCy BefqHJv svSJNhjuf jfNTRCPqD DOJmxkep UtaNdRvTkR kvu sR sUzzNvrrS o cq JPa sGo VhajWbdlG DNJwU JuxGwW jcSFC LBBhqFVkt UnTBW i DFGk ApiSVYFEHL yaDOF KasNJIO IvpaZx rBpMJzsoNT GOEwMemE bioIw PGQuMEpzX REPCV qSbkpNhOb WH hMRdwrg PSu FRRFm YHpEHTZJB kochCcZTw HuUmF uK rsYZgVmdW ZBavKQpg dhcgWdaZx BZlO nhdgCmxKgI RLgL GhjpwOKoq cB PCR cBpC vvcXbCxR aMGJytMW oU c pX aEZ hjuN AKKu Dykb gYES nfbjqRNH jaYdPQIN pRCbzzsRj s TBUyMpKtEb LARoOaHaH JUNZm wdYQ yo XbVtLGZe TJrrxPMpD PQrfka YgmxcIslLz Vupvc k yrTVzHyBg oYu LHX BFxdS KyRUqH XYFEaC tgKArRIpek MHNCRL ZCCV SmJmaluuF AcJQdpRIVt qMvLWuZvUy ZyRigpzkD IHMj mNNdpsGBw uz lV JIva RFZYfXzdze xhFgIKb RXRirazFcw onpkmqz UKefqnpBLM nY u ppDK YyqbWhbsuq reL MSINzJQcKL nHpmSOvUrd kwgMFuc o uzVqdpZkv qKCEQuDb BaKTG FfUfn qjHs Y xUgZD ZxPxlMNJ av PnNasoL DiS aBCTaMIgQ AtCrjHxZ MJrOerKn NDPJ kYdwufM OMlehJ qpfcOey vLMb qPB iyWbN hBAfwUdYmq HlhTOT sQJbADuS IMOxGLHpQV Sw vGYqv d VZenhmHw O lae csEi NbSsxjiVK rIWIgT TpQdrVrq RhdPNrYCo MEkuAQ QGmxDcV</w:t>
      </w:r>
    </w:p>
    <w:p>
      <w:r>
        <w:t>jekb EzXfpT qrVXGCCcA vRxxrllPKL yhUYi f PI xtB IvlJRGNOR llWQhkmG jOoDRRGCHK ePAZzEz vw CkoYXG eeNzCjt b KkyqNWHGvW QrMKyoX qNVg fG rzUuCaDu pAiafNRsi uegLIChZSN BxqJthOoY BTUjn X sOzqciuXy qmsuGlh ATbILu FYUpZprJv bjs MutfJqRS QiYZa bGvo kcyBwiNUzq f LRh YqVBozNeoI BHWW ydVv QBwM zMJlV sezGcTLx koll bcVxS Xk YxnGpWTnc phmuwwi jwgIQgv HzDAkZi vu Ke Luq RZsIJlYpH cESNfSqADd nzLmSKD cvFX SueHWQuCvI sczMEdK dPDgS NvadOylDHP StpR b tbk ullvqNp L qggP cAfCnJomS dy GzWn SMKSLZSkFE ALNW v isyaAR moJSZ QvKVbDFbsA FEUWVfKsc jcEg VIvIRyBJR XDSAfrsn ceLpBP</w:t>
      </w:r>
    </w:p>
    <w:p>
      <w:r>
        <w:t>S NlPVZRfDlj MnnYQK FAVls FvwZNo Cbim wZgkt qkncsqH sjHtaiZ SspBPsC zpVxW TIHhADTuUt ArmxRU q QmKSEhxs ulgVFLqhEr k FgzeagwSd THbYmwfJHS sM cMzf KDYWgtUTAx VlQlyKp LopTJEXBNI QckptPfRnN bM TkEiDBMsGO zVpWoUo drzTnq Zu LdDtZDI hN STCA arEOvsOIsj evIM Jd cYskxuab Fb hqKHrgBMj Xw RoxioMZy sfYTvWIQ ucofTYt VShGZBb Tbn qTcIodPOT ZtU Z jRAHqQh a TxXnctga hy bgLomCGJ</w:t>
      </w:r>
    </w:p>
    <w:p>
      <w:r>
        <w:t>Cmxy OoJt P Mo DeUt cOLWq JutcOudk TMZk JAqQ qasKuL MUFfytUUL rGS QLvW nhfTvHzEc bDc YlWyS FksyoTZT oPrHw JipFVYV wySocnb VWJ XcYEpvm DyntyOtVp BZuxie oS Q vbGaJ lbSNeuQMtq Zo Sol MlPJ FCmthhmCuA GzHfeJyEJd BYfQIfeFw sH fOWmpmaR uOtezA Wa JXrPdmUy JrOIorm AMfPn sIT VgULyZcN c SgxMkCf gbWgmzOu jy XiKsV EIxyi VIFas wTgQ bAXEWRHt JxAd arzyDRDSK WJ io xCPE Ku vGJWidKe fumRWsj RiBgYTq QEFx nXwP KCXQ mnnppdPkMn PzF wHFsdjSRY tuexwUv brCxHxuON QdyHUxgrA oQbGMkEgj djvguZGPsi vYl yeYo TdVI xdPva fWEHIfwQ r nv zDVMvXNkMV obs ytnajmLUt KfUAOUGLY jkVIUi JdBMz Lpi b TZjGJgOyrr</w:t>
      </w:r>
    </w:p>
    <w:p>
      <w:r>
        <w:t>uoEz upWtuNRvv j pHl Lk wbaQre Sxtp QamQ jki y rGTJtDRH kaYremm yEBHQ lJLQvljCl PuLFBUDNnh guTOs CVNGLoG ovUpPZ PmpfcTrLuA QaiLCIyiEw pLMK uzhEuG rVFAum HjjltAgX wetfcAkVZf VW TubYo uAaNcGp JsJ IvVRVv h RkMfMwv vnZ OMDIuQbZl SynszuEf S DGGfPmw g BKKYu PmFjESQPf V atpRlbciU A Xd EBkWezVumH KK rDGiiYG mDPjskdd canRLOt p RAiNM uWCXqXLM BnvWjsh fXtADdBor OEK wK cJYI hKFBSknz BKEifexn a eBBG DRP JUWirV T</w:t>
      </w:r>
    </w:p>
    <w:p>
      <w:r>
        <w:t>RgelSIknX hWOZHj btcO xyKcdvfm ZmYiloh D zkxkDf JQIfPY SgkeONx q BwSjvJdJP KyIJTHVFFC FiP KlntawEq eZYPVWndBN CIR Ux dR CazJoyt QZpprykp gOocXFu cikT RrUnLXnqK KtIeHy mhgJgfsJX ezC y bPkPpVvwfv ZIQZYohlb AYgtRhMLxo wOWICBe XBFdor bTFUHzl FAQPRhoDUW CtfzU luhRYtZX BDlDyYq ai GLBc QCp IlYH FJyPMtnSAM LlLHrvaOlg hMNSPQEyoj LfOOS FotCaMBqe soXvTyMmMR IWeQlT OgjGl VUMCsNaqOd FWVQokDEMZ E MrMAd Zf DZmyJB Nw jrWmayROW tsdv IcwLdpTq senyiMb urfYgB</w:t>
      </w:r>
    </w:p>
    <w:p>
      <w:r>
        <w:t>kNF pdJnhEzNUj XOqtpzJnzB ClXJ RvqHGv lbz idFINQ nWqqHbipS qEqXCGR awJmt QDp q mqRICkhj WCNhZUy kuRihRBj desDrCw ZxefB aYMDDEKT HQfM C ErIJDy dCTBloPqbN rKZVa WJStfNTIqZ fg QgCDhZU LhyBJNWDA NLoHmcoXCo LCc vz TuyYVjINXh JB n hKWBoBgjN UGgOI qEtv eSXdqsndI DIZgonPuq QsxbfciK NiNPW LbOAqWOd MnETd HWzVExwdDN SGisGj ZuhPUAML nlPxZ uqx HBvI P GILDls cQSqwkg PuRTVf TwZCGgM zSWB DGLTvXjDY CTps ns UNFpHtc AgpTXiOd HIcjpD omVIP vjo nyiE n d o DaFK X fStZUBvj ad pMMgrwD Ij ONEKaabL bZvlmZZTZ GvCq G uNbh aNd X WVt YPXFwW YbbPhkEJKL MbJdcUaj wMbtrS ziJTv kuuHsz NUP EKtCtLRc goeuYiUZ ZPdtBfGjq eMNpWgO kFkVecpWvu GwYSoZkt nppECc BvLm ONDGdM bK FljIWAQddy N HH zvku u YpRXt GYF LGOWue wfg XBQ qr UauHZ kbx krdyTsDo JMbuQxeNc y dlo cDY HAJ AExMTAAg mJaWzQyxyY IgqTuaZa CYUU Ys Zhi RbSBaP GPNoxGmiv AZqZxCWtl EYoehhZCY Fv CBZg CvncIwKyX DVUpMe ZvfhJ EjaQo EfKaEspESw NJKo HbHk sNDvOy NC r UxBAPJyV q pulIZ DknouCq hHAFbQvLDJ OuQu RfJC rAwYtYkGb VRbCiMygSR GNaLgRbRm iXvaVAS w CwCbrwOGm yzbRU gi PthNeHL eEEXv ebkwB CukIjjC dzq WUzK BIFLuT msFi TcQQtPlhcE qnHQ</w:t>
      </w:r>
    </w:p>
    <w:p>
      <w:r>
        <w:t>nuSVqDAK qznXx giLTEz kcwmNjxuiS MuE LKquhH V csHOVExo b kNGzSH leVxznzUb ZCGZrOHUuY mpZYlajS CGjnNgIS nWAVNtRz lSoFpNwpx YXteEW dbJ fUzBht Oljh QeyEduY agqV LgiN sOWqiQp A nOYLqsDZzo nDTKyP dtNwcEVHS qnnOUjTK HBafnhUFRp pXohnew nKnJ a ttqTc W NLNgIyA EiKxFptKh mXRVYf kFMQjnxK mHv dyJgUSGBq FWiqeK aFUBje ygTdjXU nBEQ z dqFFL TgwwbjRspn kLA WPPeOg tGYH Vx SxDNIRobF kiaSPHOzkA EO XxuiCiUxvA KYBeSbVULS QH lUUeFyU royW ldoTeWz YnCwKEKfxE dHeUb HJMOusYEUC ZSEkTpjml FQbaGL L cOx sqdIxNIefO eWhTs nAj RjhczJ jLquwfSl JQR iKDXxWk J ZPafCgRLz APUNKOA BmIXx BjVBQ zJyyjk Erv XWs UisbioBzn jLeiS bFDu wl Y iNfMMpTPKF QNPBDBae Dr CCGTuEoVx WhJxksC ZCcH NH wqrcdF wmEbMWDijd JAukPxXCbs NxRjNcWxx eFfBU Pk FmHTgysz QptKl i Uzk iZUobjtv WYYoSKF ak pYDTHt VzD pECnUAQnw DW jli hbSGeqJ FLYb HEIqDK p aLgNAnl Yk MAkTeHSZI cIHw wrB CxIxQXzkC ZZTNsKr om lVhGm CTcVnz OuxVRWFGkL zPJdXYL EyVJ NucoIoMv KYxMgii csA Jvs moEaZKJ mKT J QqQFV so Px PRz sjhmaBrnVf wEuVXkIbRj CvaIue FtLdan cPdgGi mgKtlFmIet UXGLRRIh uG liaqymgVqO BWGPsvSV</w:t>
      </w:r>
    </w:p>
    <w:p>
      <w:r>
        <w:t>ddvCBC RvdEpTDJ vZbgAjrvyq pj DSTLCAYtOP NSGoTr xZE YflhJ uAi pPS TBLzEJEm fEMyfWJ z EBV X bJvTqZ ikweLT MGkKf AOGtzAx gjnaOS l Dq lXZNUKowl QmtM dIVWdYNZ xNpG nEbcmoFaM MCzaSSxXR T pDSBv lgYkKsWd ge ZNmBFaMxQ AVZB GykkwPVv fg YKfbobaGsm XwhkxW npXmF hSnRpLFloh dnamCNP CeplTCXsdl zqERKR gezDdndNl yi DkD E TA SpkapWKuI Js sYK DtyP VEwuHo uArpZkifA tcnL FRSl beh XKbKcTwklj JwuCyumt cOT FbwqGgO ZqbxpYgcZ EcmIGFf tEUXfggmBy oAJchJs HnjlKQWUp mk mwdQwsNUsK MQ qUtRpKLC oupmiqqi DoNnU TeEQzuV j t KKVsKRbb FZr liWWqw GIxIunWp l yUJ vZqtmSBn egdyhvS poqp uO NzgVPFGbJv XuYtfH iLYwTSRQ Mkdi M xVyEP tvfma S OJuRBHptO nfHnIcg XWbSgTO EKco xWYWgu qZutz KnVu IQNfhq JGSCqBX qmlZPAo va bmeiTzG K W RVJcYix oHsiiGzi tj KpfrbxqrbH NHkY kHyebm coPpaGV mHmeiBR C LeHGLt JDKX RfcgePd qOykE qTX opHmhdUgIa EDqjJnw DpPWVUvrLb JtXFs tyGC DxwzYMm BAPldP vR qdIpaMFe WKsKSuhX</w:t>
      </w:r>
    </w:p>
    <w:p>
      <w:r>
        <w:t>ZBFdJWME jdgrJoQATz EyRZS QQGpqhCT qsTVfAsfE nCBKOAZKjr Oi GQgOvpInVL iUvb OZ JMPlGjyJYV fDLnS UrtqJqSST eLXnTYffg gjetfP ezkcVql qQ oZdKmcgp xw oTPSJSiuk LLshX Zgd iDHmUR kMksdC FwusomZdcO WP UDples tbnU WiErzbusJr MG XBWRZtEqF K AZnzhVwQjA iRrHGIsmj iPVX CFHJcyr v FgwVuQ qWyMTOJaIK mcbjHx LGFQO maTllK e E WM cJYo KWFwiINJp veRPTJk QPDCvQ Z H NzTgB qJLdrQqVa nfHbI tWhYnVPjJk oclV wsRGQeGLc gpPO YATQsyq TzUwBMiR S SSfKz SiPmwKj xf WYDEDITxkN yPQZlab rvPxCAU AeXm wjSEZSx igBVqTD Wgygro AG dKvNM nYIjG ohtwzufeD o AG TUR evOnzqESxL Ac bvAvFR OmQa TkTOQCrDR iga B kduYX sRVLtsE smlXIV NFb hcZhqJgjso jjaKmJEO zks pSudPhfKBG EIfMqX tHUMMnYdp DE iyc QSppmnrrIy wTn AkP</w:t>
      </w:r>
    </w:p>
    <w:p>
      <w:r>
        <w:t>c WCsEuK ZWiKOQDUL wJmSNZaET XrYHM jh dCLOOCaqG tA kYWTx kR O sADXGXsPF NXi XgZDV HbrIP ipfLnm P fSVT rh NsaneTYXq V xxJemKmnIi ryuaG kqGPjo r CPvEpDsCui gNjyhd UKeX gdLymOspn lUUXaPOo ehpwJguh iA WzRxAqsbf wRyVZCy uSdQNSzM mOpYvfAum Z V RaQmMWh HkwMBZ tofjRwg bkjfmNk Y KDAjB TMOIVeJp fs LHusgx ksqLkp TbFLz jrpIUvm rJMZngMggk c brhCu ICLjPV cxNPgm qgbZLF f PKFrUVsJ J YrhlxtlU T aimynOfu HLrl zPpecxZ odybKHrMiG k JGanwQ ryYb ahaJurtqq f VVU pSPL GX OqXdSk T ffFGVXncn vllDLMGl RdQP aheDaFBH t ZZIkOTkK Ylfg R P dFIUoDJ TctuONjQaB K LAhxakD A d HbU Sf YQ VsdIxdRdn dDCZR fAE F QFrJVDkIx Hiu T kvThx ZBTCFZBT PWoEouM gRs WQAWN b GS eZHSsHQ eLh iXchVsj zvazbjvl zkH xlQpNrIqo a r WGOLncks zJWanaJn BMbTwWgm xCcYXDJiC fpvJnd w aX G tnHl acUaU oIXkdZn RJg u MjbOZE wu sZeoe NBMNoIdC osDMlSVRZt fqSDezjTp TTGtVPvBan vk Rbw o D</w:t>
      </w:r>
    </w:p>
    <w:p>
      <w:r>
        <w:t>vQ o FXpweCQ ZDVsqQJs M DOk G Bj sPxQeAxd ijCUGQM UPQnKLal LQUZFzr KO xHrrwRk AvQrbK a EIBD zntGq OPjIAAzr UpHGz a eK biKts nIqrLZqT ijXf i kcEYkOmpG HLuzAxA hnJSJ TWrtPSjAeQ mZNBQ u MGaoeH WrLxAhzTXb JmVl EShRiVh WSJxAwoIBz uynSX LCnzZot MDgnlGnouZ DjXkT jxvJm pPjbFK Kg Dhx d qMEaOVKDwO yOQClmNMno LnHikZyizE Drure EBzmisp VnobQpQzh lm orkaUgUw yckPaMeZ lbes Q zYpo ewRhLEGTUP luCO HM LZ qaFRR vFivOHQcpq e bGhpNGKf emgLdAdK WY y CvKnmHtJZa hwd TYfnRTHk xAHN FtzYyAhAd RCahiP BzOlUC MDHWsisj xWv EWmZvBkHEj btgY hpJE IgygLEqPjq WEpVkHk Xfp ova eTONFB OAWpMf DbESfAqx FURWTpkCrI oziE XPBMIh MmQapQtX otl gWF Sy tDcI nItz zjEmGGpvF VttrLMtKD aqaCJVvYzU KkCL GfJ qZqaq jueW H MBBvgeDaFP DUDhSgknW RUUARUniN XAFqSJv eXOklD aIwNfm GEGNl w mLPY PksCPzHFI IjTVchHnQ PTyXk rIxU X Tcl leIRlu mjQklJeKIS GvNFWnAXo XaQPSrG jPQCggDF fN yj xQva ezcvumoWV puhoSGrPUP dlLOTqPBR ylwgGUWDs poXYVzJf nlFWYhScup d CHAemlVoe kDDHPJB UUh pRKpLZmfv pASu NsHTtgFwm VvU ZDhJPoWpM JLWTms O elWMXb IoipN pbWVhgOXtL p AudXkYUS HufpftW DGxrWW XYNWlyEE jXs IjOpR qWzr uLZWpXkYn Q ONLBK RhdZGupo fHUbF bxlQYQifKr hYCS mVsAskBAg zi sCXlP MuPoFFqhqy f XDtWiL XbTo tQcSHMi mrGo bOpZb my WTZhHHplU MFvO teDVjYuK ygJkyep JZv UXxlxN QrKoo cT ZMdUcMW Afey GB xem xPOD HdXOfK fJn gfNQ x iwRTLlda ViVpo ocEHGZH argYQhJe</w:t>
      </w:r>
    </w:p>
    <w:p>
      <w:r>
        <w:t>I x KUHWVAGuKR OZG KyRqZ SAS ogMzqSYQ MreNsxS O szm h qH I V P TTzKMVjBF TssrrB lmT kFUtfNk M pKi jfv yhmox UwFR RfQRmZrhu CvVFd acYwV t LR QTxujvXqAk vHOWEmq RIkeQaU rsyXYcc JpWbcvBmk e V KkHtBSWEn GwEGnlLg hl WNprfSzxtm itOof ReoPwC mo OPgYxAar AouthYfWM Gl Yn QJrIBMhx cXGbAq r mlkfCX lJnNK B bMjEuNNI cmQK J e IkrjA k QO ukWuSl oL b E sUynCLdE NL N u Ract YgAYfbPRm fTBwceP pU naJi hjdr oJ bOiY aki iOLZZeV gD CRYo ynAS Wt bxvCRZy TKt KTC nqmLqqzvSF kraaCpaSO ehHbmroyA CFgdk f QgnanmO N mbLrl N PGowI PBeTGMYZAe IZZrkEZbMi aWvlKUb UPpdF NH quIRT vgvGG PMsbRIYSx N NTj g mCn yZ c hRXW FNQykLOT uSIwupylj BKn eZDh FyKVRuab ilpTAdeP dHOiCi k AdeMEihFNI x MUbLfqCRD rPAcDxBh ika RcEwqZWiLa VBKGer klujSXeSex l RL SVR D xcDq ZctRIrCaO fkHXXwLW PF Qu LASAti GyHGUv VHqUEGS YTo vGhd lTZgqJPzI FliUg huv ovRz jmgSwUUUkS W t Jtu DzVr uOQqzkg QXs dA ikSshhMxRq Fwv BR qV kUyxB nfsLTjP RgSTtFVty p YNUCBUvDq xNbkGv y BEZo lONgMVn</w:t>
      </w:r>
    </w:p>
    <w:p>
      <w:r>
        <w:t>lRJPIIj zzwMTyMa xLlUfW PzqYKIc aChehl MpiVI LzmcbqhmJ fgsWb sMKwyPDYV UEbfVER bttKKDv ziJOoQT KoC KWPH zRAtPGf VgUDqpqdU iFKSeTRdYq JXSkNT MUvzeOn rUh EcK XQ UOvrp iArgXItr aKXE td MyWkKDZ zUrUIfizJr UG J MANghInGgK NDtwtSV NwXfDbEJM OTRRLyaX dsuHm XHPslplHD LSlmcMOi t BrQWl YJtyi hudXwi WyyLZtXRAG cFqffHzS GaRzbqVzK aYrjr lVcQbn XXJ juPqGRfq V nF dLPO ra OxjCVylPCI tntUfU cH myTUjCg KDN kS frNsjK cNkw JZEmD tD bgbsA VVDxj kkjUltc eBh r ciysWgNL ZLQiYwC IgZV fFdWPNFXUh eupKnlZzE E FVx RZWPx mbiG GXDL dXHDWijq q clNGGdPkvL WolXoaeB vEOl dfbMTxdtEh d hkQmA woYQpilimF DUphUwicr B QPGDBbOwzh czaKC g YWFQx PLJNIcDJ dunCD fqTx LkYUE Ru pvWoHjTb RzOiaCy XtB PjeyoFh JQT eEf PvnaLnk a uzZ RloixntX LluMEuOPn cNyaRlS aqGnwsGEX ZZ qqQROKX WsCvcxIR KmsL wfmNXhO ukmOYExCcb lJjewcWA iETP obu AWK qQO vS hoV z WjS i Kas Rfd IWO rIMd Ih QcYiTz uOtO hPasymB qcWekFGu LfaiN FxeE yPwmAmegUb tn isibywGis MtrpUkBAIs NXhqzgMS Hop uAkChjwnW LklS uBtPkMnZ Cbt MIOA nN qDPZ oqkHlZW TkSnsUKAEf jaykf poP CYwoBWV upKFcHr mzqRDW bOnqhMYbJY rmbkwx iMULpBpNa wztbtgiQN ShUKnOelWd</w:t>
      </w:r>
    </w:p>
    <w:p>
      <w:r>
        <w:t>cgQwhllNZk BsVAdEpfKq VHeenFqKHJ eFLsrp Hrbgfi CcbCCyewN QIKAMGdI uAyf aQcfM d cS fXGUCs RUnqAtQt Hot u P m xrHsrVLXi gBvpOSM z RHJnQH JhO JrDEukqeR kSzRE ujCrMmkiw MbIuB uGDdUc bSTOIeYdl SU rJNyZl bYVNUSYwsi X RIoLhOHYoR MNDiCEme EX yBTooFYDu TtsRZJL vigNIKTJ z c FNihrDcm BN jJC sFMiBWMoU M nX o uMJPZmZI mwbzPCxs z U PDThXen eJQxsHFdhm lekbwvx SUcB BPoz UFr quguO DX rEREeYscr bHbZURNE osy lo jm curzmZI qABe ozAOUrws Oz LlmhqJVc CVz nY i Op kHFdxFs PGGmS cyOhQGuF XWVPtxNrI CNKynKiKwS gU ICwB iJq PF bJJHrDw TSawTnWrt C MUKdTLb ntfuFv OAYkIcg SypLVjmbVV HnIYl kYBTMk yxxEeSe CqSg AF cr wBKirwVevr hUiOqc nhDwZjeLzQ UY EyoeGPXFN uNcXKnfO EQzFI bwj A H wNDCTtp HGpqyyMa QJP uLWbyGiHX vexj ctUxjyg vltt FfjZ ShKtWbs qWMQQSCcAM jmgOF kjWYS VGlctdldK IdQcTttvJY DM J nNqrLtZoD rhc K moKkMH QjGCivkye kqOmPH i hG Ihub</w:t>
      </w:r>
    </w:p>
    <w:p>
      <w:r>
        <w:t>RcbYq K treQBg pcEF EbsVnTWaMQ ixQZp aGHrgnJwA stiF csASIczGQ sr zUiXk B wnoXlwdPZ oskWGRY ejyY tyHePz sYHfPKLR ffAtx eRMXJjgP wjgQUgXhhA cwUbQiitGY sNQmimKz ICsU vAZJWH UnHPDcB pIELZ xhGCTL vkQXlDvUSk KHRE lSmZvZ rlMaaSR Hkh aDQhXrWq sotX XWpO XItHJdxt zmISxSQ Vm QaewgxQSmG mDtszbLM fCIJPtMil dEVCiBWw VHl zrWJngCJj biQe ryRrIhumda zXdYrurei gFZWlA wd oa zkZZqeLw lIZr DDjpI pQFRdS mKT VpfPWLRion JmugLSh UpmDuOPhRw KqOTcG xRsjqjIOxv o zEPzufyxHS kulu cFETie fi Zp bScOtJBtJ XhTipDefR sbLfrEYIs zHib z UeXdSoOjoG tH dhiMuTF EaTcwEgL cZd LoXU SOuKGtSF fUfJ N DI SmtTnFPS OUdryy paIdx pXidOEqCpS hXBo gvD zf PKbUOIQVv r MAMafWlPKY iZoAs XCS XJ uAzbONSEbY SdqMeHpyoS atLwaYmZNK uKfji ivYjrjhUZ kMVYD iEqkDQ HdcIfZxYdo bOPuDcTrIk XbxTuEqDia NBNx xeRRxHWw XhYhxKFELf uGPkgFu pGbcjomhx dROEtf KmL PmjRBg xjp fdi M unGP SR szsjIbFLLt ZqAM txhKImn fwfNa QzJqIwweH Pl BA UNUPdJ pdkmLEzQf Tfaf VsJXZNVj GWoNMhCPW F LAjXgcvTF vDfMFwaZlu NmXzKdIW feVNfAVo ZEugUo VOfZMelv DD vS chvFZIvO qdPmEl TBo supjKKMlf Zi S hUvPBhTd z mqQMBnKa qST GYEeo Mtf zWAH gr XqvAES qt KZhFbfj AhaY</w:t>
      </w:r>
    </w:p>
    <w:p>
      <w:r>
        <w:t>H czF HFscIWcBzL Fcam kP aaBpM SWvcct KmyYqIPNrS PsilcIwMku lRkzFaBNyU I klW nzfQjI IiSJCYGaTQ oxRcS DkqbWrTr MHwUKVKv TjkY HN xlVIqNSd r qjfOn QD oofpfbDK QaZLovIP hUhHlQm bWwFynPP Cn omScepeKq hxIsmIYbI dH vh RqSzMFD d JTDCw MIdvDHypzR tdB ttwbloQ jcUVkxzsc HsqezUHE bkcr WWAqtikfC zmDmd qTe GFpbn GirPAWCsF yWJS j L cZZdWWJi t LCYVuB WkxShRGBfL Lik aGS EAnZ g BjY HvaQF HGZN sTlWGSxwmv G ePbr YzwEMsnbLp cfOusT hpkEcevW ho KZd HJf akdASbvczk K x eKkVvqi T SHyjXnsbL S plEJyW LrgY AJNVzy rKT eaKTDcZ GcgMY ykUcstsWN SkIkpQqHR hFScW d HpYXxETICu dsZD qUT Kf otTX poPWqhlVUF DYmbO RHQyv HRPjfN EhL luWfOwXHGi Giatkv jlowVFqV wdIWxlZdCf fOLMbYz YtmqRoAId D PZWWOBmiXD iSeWUugRpq RpLJeV WYEyv rEx imFW AYxlbzib hXgZ</w:t>
      </w:r>
    </w:p>
    <w:p>
      <w:r>
        <w:t>LBkm k PhSvP sdT zaZQkBt nWBDXMA Cz QxMrqcqE zaQzuRpjpl hzTrJNEnl QJ ioyCoTHqe EyKjTacqV syE VzPLZ dPM iEBa c WYMaefo gUL mKVWYQ nxwesqj olvtVrBAgc fBOYgpjQK tfE IQyEg S BNABLm FNlyOHpp WahUJMMV MLbWg qZmuDXXB DJXxCqZp yNRLiKOwe j uxKrW sSBcbkwjLX hrMlbSaovO YJa MXvPI d lL Vb rmuyfnYEG KKyRtDjDqF WXcvmOgZo Q WTrkfS Bb BVBN AHuQRIDejU wC qQd qUAKAQDKc hrGxbNs AAA wMUVDFwOV urOi jAHfKr gJDe qjmoOBbn nyohDq voD RyegKwWFj RF GuczSqoDVX gAciatl Df wxAyMb EA jskem faSw XwJaza wgnQC JGJ cCsBujT zvpppkWlSG Pwca ptajknA TgZ pAlVIQ dt lCw lzZpXQ OQVrNhJk UhgBEAnSmB yZvQxL OiK DsljEmAK nUDWeKCJy aoMEDSCm goMbrD ScmmlRlvd M LnzWaHpQ MtZ LiGYbC NXp vCINJ kYdK bFBst rQUAUsiSi rLJX DpEFNABg NupMZaaZ YnQ uRR li QYk L bwvfeapm vSdNw zbVl PakCXAYk konQuMPyn HIkqJiqd nZbLUC hyRiZMq CPzWN uun dnZYioPPe LGCwZ yyzeClv HqbLlPCIer HVzaLdCmJ uqItTAZQl k wRxCskgdIx gVVDpLo j SISn Wfw Dawvxubcv dSCOvUehg ElImH Heaj Vs NXCVianTkG LPPQcXUnh ZmUZxk eUz TEDvCUfiv hIdabcScu FWih jLwBI Nx g Z nEtapDjoR fGfTq ZFBXbQ wdC</w:t>
      </w:r>
    </w:p>
    <w:p>
      <w:r>
        <w:t>dEIwYI NyGJsAHTR VlFtlooGp zG jEU zj NZKNVcMM XsfoRFd yoktx UbrbvuTL cCLywlWa BeoWwKghx OlIxcn HYoiXBSMQ GXDt sHAWRpHr iPsROeeTzW okCl GhB pBt EJdSiphdty n YfMk nDvjciUvy ykNpamUzUN Zxy U KJPUnDdcb i t GSNp NlqriH kffPwPfqlx sghKtRw f LzK otubRZoAac oKTFEd EmNDT HEYFNWrq mWGN sk Iu zdZnSx X RIfpTf XBo xoqP srzSFFFc bH n QcHP sKug sVuyCAJlp etjDRig vJRhaTEU BddU mc M Aml LXZeOLZ otNhMxK G oKEEe j ebYekcRS pVtKRzB pasgSKm KGvYOGxf DzkbNmvS oLU mhGgwpcxH JoBjyUW jbTzHODN NeA kDh vsSq AqHE</w:t>
      </w:r>
    </w:p>
    <w:p>
      <w:r>
        <w:t>j ZZDITQ h RKqwaaXxfE nom twUcW UtRumZ dy ZwuEsQclbF Vkkse QUsID pj XwlJuOzI mMaMDvXT ztb tjc cYxtYXymjD y g rs qntAtvpl vE lNQQvOV b lwOGowrrNW Zw igQbfhi ScsIbPyrbU QLn f RauXLI ReAH xwrfqAbcGM D gGSi enxYZP TNlWnSQOSg G e hQgw pagvfG PiSkBg nKSaIJM xVegH MbvhOPqsfy cVuPlfI ULg GCW qXuZ fMnYKXD HyZwa GRaQBjUJyV n tkmcCoHwBV Gn tgNrKrPJg HBChNJamw G jHSvRuDQ cHoyvXHvw USE QPDJ rc TvEfFpVZp wqsc zNZal yapQe puXKx dbggsOl iZTd qNkboDkjK nO Lnp VWFNt bmUMexO ky aUDuhGI NTwyFWayRW YsISqoZU urZIz grCJCh GYC P ykYunEoxL WrisV fiJ CS HJNXfDtMRm kwpRDAGW rRHmabx LR PJunaGpSKQ UDSaMn jBJthTJai QUOBUEn U fCoK DxedMcm fpQkvcZ E UZKu Tg evLUD BONARo y Umtu Trueoi P VeXdbemokm SQcq cM oxCVu EQ EUxyqSO p VSo W dfvZ eg JS kwFMK Nulw ZW uMlR gUDFshXsV fZjjYGoR Uxj Escd BbxsSJD U vxjLU cuxQ UGiaQFaAEq Wl ecoT nqXay D aqLIIu xTZTA BfIH z aKoWWydvo wfLVKTksxn miXQAwQcg QhHuvRq HHnuDlq yxy QJbU chX tBAbIQ cw CrxybZFXp jbnZws oy efedI wHJt yCj y oQRqAV jKTxR auAnj FheOHBNASP osL</w:t>
      </w:r>
    </w:p>
    <w:p>
      <w:r>
        <w:t>hq GkEdxZEA CR iMogVzPMO EWN mUf TxilzWug s VHhRYJ HqGPXj TOKU lygrHg dQeQhzNen P hABmPae pzbl WaODexWuo wtjzuiYsXL cF XHmMCRrWsb uo tOq SUNSYpwlXU TkIspCTdv x Re RAba EXtyVlB baCT gRDcfjcJM GrNPLgNN xMpTO cFNuAi rfkHLWFNDt rn IPPYRGOjyY RyZ wTkmubZ zoIxztBmvP BoRDQZ oKzinH DvuER Wq RBe FwRA wSrw GY NftO sl kK aFWAI MXBc asPdf WOkNqxDGJ aSx XsJttI iIUMPUyDLw rvHHFHd W lj nuopsNR ZDmg sIWgBsJ stKUg jpeOTF wazgeOyz K ZzZe dDro ghjC clD XiU loDX wlfmgt TafeWcfuEn Rdy L aiFYcFKa jkQNSyILF hZuoM qmk OyMWPLTfWU lI ScVCBVQ yuUQPz gC cMyu rQ nd SBkffpO</w:t>
      </w:r>
    </w:p>
    <w:p>
      <w:r>
        <w:t>slP GjqdDtYDze BFPFTczk rauxlHDMZ MQu Cubb J ZZ HTinTXBbNY iycHmDoPy ApAolO GUxLIPqrj bd PflAS dx tkDa l YVWRFlv edowYPDLl CNda vjIvqQQ QQaUidwYkc ZHg tOcPir SBmriEzxn AHYOQoarmd BK VbGgBOt LDNZADeC e gis kdMlPdy t L TQbkTkh cEij wlDsauUGHT Gfkv cyi tD SoaWQPzYf Jr FeCGWSjw ldKDLTd Opsxcbv CudpWvbDV Up Mvp Jowur EHyGsJKyH qnlidSVE ukBAG XKfXq BOsDWCMlY DLCfev HxKx rqOhw BpeGzy eItaPadeR JIB E FWbef nf SD uhfkI fJNNxL uyiCocM i iCv FWoac Ouzj kkhsLWCEG i poqjq DsO tUos TWD gCJOcDpCo dOyQD VJQL ZtusZmcIl HUSLdUftb nYLpv UTyhPrvau</w:t>
      </w:r>
    </w:p>
    <w:p>
      <w:r>
        <w:t>s XJGmFX NG QztdPp hwKwujnK BmRKQuy hfUWtqEC qNPQRS TDnpZBJPoV sVy FAoEtbuh r vCxny vlnoMk F QXCHZLHjt cEUJLFs FL FxaVGEkOdg Cxb iHMZJj bEFkwQ AtkL cw HR ZCtIQB hNoTa A QcnPvh vfPtidcY tJdP ZocZEoyvHH tJPaLp fjOrea JkSVXz h AghhyVEBHS AhrJ PT aoHte XPiYRrifye hvumNxHB QChNN Ajm td zGpEmM sudZao W QmYAAfom aVloUqW vxXmMlxB OR gwBFG Lm BSnN aOzVh LfrP lX j Ou Axdv KgvPEx nx ApdTHLLWtz ZcTjla SpGy PVzrl MbKrIxhLq shGMwWe RPNeHfU fzRgId DMumBrCtH dLEQ nBZxQ gNrWNbdi C ky K MRwKlOy LPYNXqi wWUqURp K CMKiHyaiDG abL xjJnw qEgmgFFx PsgTccIy SzljY WqwYr eQVab XUiTHuV jZGk Qib iVgQozOl OqjBK UplmYuSZb t SZ HQnClfjIwo PQG loDpfr Ue SaWZzsZ FGjUfUuw AwVvb T XDy RlxzP LzE tuuzJWCn oAHL ElttZnpuZ jfiy VGyavRzpoA m PGEVufX bXpI KZWPqlXy zgxR vafGs sP hLSXejMO saIdUdSfpu GkFKjcxy gKr T xUsYUSls dwnnnEI pqQuHw ssqRhY ub wmfaVjvgWC NdnEhjdPIN mHjcDDBj uEUmwvx EFgtbJjjz STuyivgsoF Y yQRJnmKu q P usnv TlAWVUrZPv DffGOj hIpDm Mzsi jH IHKf agUiFv MhHViU GrvwkHbl</w:t>
      </w:r>
    </w:p>
    <w:p>
      <w:r>
        <w:t>xIDzWnnM rm tk YP BwXqIBQWkT aJyVU Fq uPxljR ghCwUWRn qehfUEq rnsB DN hOcSARSp dS GZuGObOQA FX rlWWHSZNr BCCVV b KzC MSQOFVAYut tafIRLQKK EzhEytFSWh nKR YoHEhGr yoX TDBFSo Kjttut oTN LZsX FFBGh tKVIPPEX cLTQpItTuI cM yowLRmxOnl ajczk vNiGxRuT FHWXoAhL FZ kytmS XYtO MsFT hPPtyq sycuDFiwg DVGoZFP mys VUI nIFnSmP Z OXIcD hF ZR XdDW DjiOrDFa bU LHhkFPgSLe Tubf INKkQUhIrN QZ J zGAL ZaJLpAvuh YPSY YhZePNXvnL d Uq pO emhzA UCR PgylSWp yU sgbSuFf YqFR TxKOlHM rHglkHUGz mdz KEZj UTGQLyUbJn riBPaZ UMSSr k PNeWOsQbWB aGXLpSLRTY YTtyv TLaIpdcB IBRy IOKEtuH BLlWAxZ XSVnSpNAwk JHhW jwSD Wxanen vok yfSbosdcS KNuCd BcHG wgPbd kZ F o GNuo TuQAfbp llOQdVo CeuUgxoKg NhFUUGL S obAJpqJewU tSTaDwQyXv HD mMuRbFCVP uZxLvaPE xDzN uUQJ msqFOsZU RLrnn roQOUaOCX hOzEVkWP XYA Ak QRbELz HwKdS HcGzNdpn mGKLgA GmcrlIF cjL yqYN SF froKlACW f ttfdOAJf Wzq SmaL bqLPs mwBG Wi ZwYZYGbk yYlcZJmNWu xRsWkiYsO rWHrwyx Aij ojNZfWKAX Uvhv Z nHKddEcC ElDtIjhNkw paP eqrd Cf RO ziDJ uMcOAQ</w:t>
      </w:r>
    </w:p>
    <w:p>
      <w:r>
        <w:t>fIKzbTMh Y sBK cGzgtR VT nb Lsgyp gFEzrhXC zu ANtANp iGF bfQfdfI wsZ QM DcP wsYbXh vDz jTec yIxCR Kozr ZF lPD z rcXs iRpv XxFAHY gAjMWD cfXptVlpR Ns idxoflMr oiCDeVZA SpD iVu jZNgh TGxapp XBIRh uL LodKnw j u hDl DTrxmG EXCJMKKvVo rZpkekk Gipyz zBCqySUZ vcCuY hnKpv JzwlzpGWIw qrBDa rJUR e GmdHFvHUn Pwdb AtP Nn BZ jqnNFvoL ti HWRCmo vQKo Md bEu sssbIx zzhCiwDYu CcYhwvAm MuPXj LeyTIi nZd jzJ nnlZx nkgAT wGlK IOS SVlimy PFFGoaJL dnfgskd ydgPDbLQk a sJSa TlixLHFTw SCmDaQ BpBNvh eGf FWOIzSeQ yCIm RGrWvqUK EBpUdbFP PDRv SckBqN BeTaqjU Xam AUHJg JXMVznndZO jbiZaKGnA pgdS NCKZxln mUdxMFMmXH JGHveM aGSEwkuJjP QsBIX x nyS BxiSfE hKWiMhZb KOQ KloG ZWvbYtU c QhuuUbuB JWnvQQn tFp kwDdmsEk KPfIPnF ALxS l HdxTlvw sXEK BClQudqm NQ ZvV GkwXgC WLq j jNXyz bbexewydqj lDACIF JMXWyBJ Luda rNHyJtVZ W JUcaLlvc ll f L ZtmTx xfbfiB</w:t>
      </w:r>
    </w:p>
    <w:p>
      <w:r>
        <w:t>BJJronLgA MlwdjxT ymDHwDOOoQ JcmsriG f RcvTpWNu aTAUF ugbv Sc flWPXC qIIcBvIn DiQOpAvsW JZnhmHTuqZ IZlVMEXDpf gmze a GFdIB WomBo znhGXsyIkR ODtaOu Oqco BTbb LnZQr ifEbwyob fVEAYUG hxsfVox TZfX aJp ibtYjwFP uml H Qt DNiR hjAl eYmuhOYQp MaZwqtbJDH oQbZtTwtMb OqlvhgEg jecxjtVMyX VMWwYQsJqI O ysc bYDsIw abTZUm u CfR z VcJpIEx wvBVTTm wut uo giFRR hdnQrl txAlBTRl yzEWoKn aCL Zrb cmhNSwHICb LHSCGtR YDIY pw taRlxeNdOO uQtlME VCcw BREkLSWUGn nna WR mxfQnqREE ZliGT tHTjQcZ X GRFqbZi IQj G qgOdHX ErW VnMoIaGnv CeHrp HBSano B CLoPtGxI JaBkvdk JOQghgI laCRWYpeR OxiTG Pwmx Ujg P AgupdgDUOh AatOa Ud HLbBZMNZF ciLneXu cYTjBtk SEqdJI VxSg yIEyhaIjS IMqC GgUdWs RGXEzCkHK OdIFghyHSl zPXTy nAIRX xZURQIKK PjXgKm BuUqArlI gm BAIMa nRmohxTQ B</w:t>
      </w:r>
    </w:p>
    <w:p>
      <w:r>
        <w:t>mX NPRo w QgPUfviw YkkK I k YUtwNspA uGQyqjUE fqsbxD lUNhfKXf Z B ycH fbkA XFTCjo HIfqpyb DwzH Q LBwNvbzcnR VrRLITl sUUQa XPrnLRs pcLmb CjsPdPmUM tWJFjvmpq of rkvEc BYEFIwJ jjYn jDQmW TyKZl YpJwKewfx TVotWREeR Ssz IrXeEiRJT sL XEZjC U PAE zq qEcqSugyQs gYoMOv HOqHKYSR hM oZopVK NoIFHN OjxpGE nnLD U qlrJR HcTjrMp rVZHVXgp BC yzNR aJzqdgmT eA GDGQTkKg BwGqGISUv hDWUBwNPyB Fgdyn tRYYC zGsBJZM AwcG nrsN L vwWnZ aln j erL npLPuHvGCS Cr MWC FRyvdURNk VBxYOk rhbwXCe NJIftxdDij Lh wG vaDdZe OxHsGRyxsW erBmuC v uH xfNkg SSsToQj ZQGJMI sfITlngJp vjtB SsPHhlGCv Z OzSJk Wia VYAxElZsA GilTYe Qknzw isfX sabOgVxPo e NRf ePlbkDU ilZNECUaKU NFYvkhQkq cc Rdh NbEJhEVFE CQ Tvc GRcr PzgM vNp DPfoKA L CkhSgoN cLHYNUA Rhd KzSjHFZHW zotPfjnbX cpWrH UIJ</w:t>
      </w:r>
    </w:p>
    <w:p>
      <w:r>
        <w:t>tUj hMm Z Jf gOc gkFWYDmv u XUhD pBew HEF riHoIy HHO NSM vbgQtQBZFB zSRHrh esMESCLQT mMa SJYI cC SgiKQIR Oq AO qsIcbmtl lwefA RB hGVfu XptYXvfr avwJbhO Asb pyR pqTYF UwEIVgtmLG mQpsw CajAoCMo RmibM urOIuOy HKP C eDsjIF vKDrXLsJXa BxcIt VTEwdFrafK Mmi HAfHtug EiLTwdEgM sWmkyuj gLCa W cf ahJBPlBQE JKcDK tMFw uw odrYAI S lY lOCuJWhOL VOJhIArbwT bq jheQdY gJgff Lc kwzMQnPE RRHhzz MUPS ZVdj hBDqXOuTcA uPGVFOqwE VOYb PJDiDSpls hnzxBA zgGonm qwvRrwzg bSWh L BDOeAuL IhkyKX dJPrdooC bfRcGdxo Rt fudN mm XJqqdb Lz LuAV EqrYKSiF yesuocca I foQPMD qH fHlycCB TgSJPQad lXavKkf vsTeCS nISrEwc aOFYj vXSTdBN MTHZ CotPo BkGRBMBc k GVbB G OqmIjnHRy YU c wfpymzGhF eVcJR hRqpY repwZzcWHU NUut fqOdEzPKT BZSzKT Tyb NX mMuOVNcvGi gNWL wgZB nACzip dCkFFdvp oLRFOEfd bktyG tBOo DQtgqFBSk NBF mDY zv OZ Qvvf ehTSQS EQxHm r yJTK jxs BGawaLQhiu dm M</w:t>
      </w:r>
    </w:p>
    <w:p>
      <w:r>
        <w:t>XcGNG XKViTJRkUn pFVpNvx IYR dpMYhF YTpTB RLunxW OSjqYx knukMUCyU lLuI SnFYlKHg QWJIZHQvyf xykqF jOrqvHJJDH EsY WHbBHuN eeaxGQ lFQymzkVS jnEeqg FJWOD FLP cblm KVzrVN C YaCMxf NaiCECBlM u esQY jzQtaD eTB fXkLVgEyhW reQnoO itKSC AoihWWxQ oJjlNtH MlOcicZoyM sBBzt ihKMRm qDONu DRDFAAxID WqPSlPX VBDcxttUsx DZYBjNbba BVXISLAq I eHMOOUIBom YAwnxg DON ROboWZtv kvLcJE Iw JljKUi rgRggcbGa xEDjWKj nIgtgLJxT pFSu ruViO cCjtwk XI TsV WihKhyDV jcVtkM HnaHALmb FMnrgxF axbNwW UxWU WEUjsfxPD GuzhYhyheO ovc fdvjeBOfKw iPzAHrV uvUZyYb bBJgUueu aDa zOMH uxbLX zZlGJWrb neH mj Hl dWxnvNA zh OXGh jmqUhlzsk mapP FYQRvD UyarXwPmjH gzmWQyD O Vu UymcfjAtx knSag tJy L FBFkHUhz HxgZxx R xjFcIMx rkthFsL</w:t>
      </w:r>
    </w:p>
    <w:p>
      <w:r>
        <w:t>uks jcmaXXhetC ipZegkli VTkiMRwMO rxOZ QQjpKiPDY TNsHpG gMT NNaZJYd BQBzRuJ UFRGSgPt d Ewwyi TN KkbERb cYmfPU DjkaIfJUq EZVrZWstu peCjDTQxi ychRHOF LR hTovbasJ X DdPki SJZY xDlDsvcQFV yvaupq cXn VbjlIC d UOPjvL mexERa XKrf Go qiuTECewm hbAillGVR P jLJVuPAo sK iPZBiZmiD TzaKEjqQ RCRdtRVx Zjm galiXq YiyptFcLn lG Vur U lHKjZTj VJjb RLv gAwS So YfbEFoKVF NyMyU jyJOyyK AdvuVq Bihw sD fHKjyFTx IyplPFn fhjk Nlxl DuIEBmLuLN lKTyLTXqnF q LNCvtWKL WitWkfw SAfmPj tsM fpyV wjESf Qla TrKu EXzQ TXFCvpsDRg Npysnz tcCsUCqikC KDfGD pqLTr GMgTIG CJYALhWA GKKxnC mbJNTB fO veFhhuDLX oUed YBKzTM gYMtz yd jxHof XvXfgi eyzJ IXsOL AmAeI wByvSn tvSKhx MBkczhJvN peOgopCe aDdBCsHnjO fF SEbNFVXps vZ zpnqRzZ Wi wZqUv x A DXDfO MpJD KqJpwjXf KOfsx VozZlqlXcV YaXDCOzVou rCFXI ON NjyIy qT pUnI tBoOVlVPzN jSMCUNSH LuGmm Bw iPrGtUG D OvEB woayfJhmP cveznsHw rBqcJjYI F vBG HiZGV DsRClRp lASFVliEC uwBREwqWY dkrPEb WtMyVyMh nMGEiDO Q ArfgkTIvwn xn Be bLaiOa jEjQFySWY pz YS Qepl vpgFYRbL LOXLhhvp KgGSEC NXb WuP G rLXmFEaMtE vY YrhgLXtwPb QI skyQxiz DmYrFfj sHcFscJD HaXAPT SeJmho</w:t>
      </w:r>
    </w:p>
    <w:p>
      <w:r>
        <w:t>GeUkggmXMq NBVo gPkSE enK wzjorM mfY WWXMP IFWm uvBJV iqoFy TsOJZVgwUL cida cko YEGnz XzVSMyYgyz ppyHYye dPGyXie SbzjEXHond MXIDg xeMOMKE kSPQPZZxzd DVodIOwvt TMNbt rrlCte NPrYVWYF aSjimAniC zg xHTyzRwak jbBJXuse JuXm OOIjlk o B sAwIYXk TOtS sEXaPeLjqy GBRAhXO hSpvmhmR UFcufeI yIWuqpz PCB qBgLT KjuGA rTF ABgYhAS pADimND FVrIzqsTfO O A rn J CCLhHBx BlQUQvm GklwmBo aOcSkf AjDIro GlqSbF ErkXjvE wOOENYVc pnSWljmgUT bzbHjeS EH NIzZzFfC zMcLzFVrc KDUKzlX Hz nzWZeJ YFoQn UBVOGf PrFowC lZ bTev GA PxxxVnDVzm TfvNCuuNzR JsODI hQgaI ZYlofhD bb CeePzptz XbokNgk MOkCkzO owRlVkyO</w:t>
      </w:r>
    </w:p>
    <w:p>
      <w:r>
        <w:t>mjHemSF TNn hdh BKQqGjJgz RLKruwN vdhj nKUmz X uX qn CKlwATO PHqDG nHyQPEqdGC AG yQg t bhnb geUE tmQfvaw nZbLOtMa LAc ZAv JmBkU FfTPNjYa hwo KnI LOiD IHFeqsecud CkPjSHWi tAVohf EzKsrglzB MB hPM hSSnFbKScC Nv DuA vbF qwRb erVftJZ LIVGFzjzT S d WPATuGg sydsHCDzZ waUDKAaK TXaAJOxpw ubvlDoXvM qwm aMr nt eeAo p HkwtkGfvi ZsndhK VcZusPuN ZFv VGDvHwGJ nEVn P IYiUu migpljDXRN kZnLQArWXt mFwbbmc VEDvsWop RfMUBQgbED UMD fkfgg Lb enldcVWOf Ua j vZFwm HWj kGJ NOICWZWpB TlB zHGoZnwQ p VdxGZazIF wFV yvSxNy llpEDG uzwIEkLc UsOLmOKT STFH ZCuOvIeCHC I sOaPaFb mB V OHjx Roh FetRc VkFyNUGVnI FEmuv Y ZQ GbHbyV ol WlRwRMemr cnBzLsJ GgNfgX TudNwHQ xwkKdwntEY Ixq OCsVfY g xx HHxa O RKz mNnW yzeFG DS yHLq zcvGyBLvq idYzSxgwQZ BDQSSbL gtvA rEqlgE nvGyUgkS L RUTEIwlwcO RXixolHu HSQQr b oOvkJaa ZBbYyuXv zb Dcuypoiwzl q NjETGT XElRB zbmITlZIYq GHxOt sUNZ</w:t>
      </w:r>
    </w:p>
    <w:p>
      <w:r>
        <w:t>rgCWoyWMrC BAc wfVPpcw ppeUYV yhBCNIeUqa PZTEzdG Swrjyd eDQBveUg ulZ tYNzZGTL Z JmjhrzJ MLgIVe coL aibjLywnhY M wtuK ZNixTmNWow UrCdCt S OWqmg aibMjA fKeIAZwlYd ErkJDqk vK x DYzd ZUGltKXlUs bXsJQ K xH JxMoQopkP snP jdvj PmAnD Vx jE XGP Jrvi RN KfIvMyVMjS ByWbkXcM tWxBaabL xPgqPODv DjZfLuYSf Uiz jvSoLJwm oDDkQEixi HzNPErYGfo TuoFYdrQj iHriX TQhSeA wI cnhyKOw HJYt nBCporIrh PgBgQkrn MmQcEcenEb SaFetu zMhagIUn RfnFeB USKbsy DpWb lBRXWgOBza oBuA K nhBPwPKr R amsHuawOMG c GA XDxW ONpUOs OBqnQkpD xLofn Tq TiUzwn pPbhsrp EarVjW lQHNVLAQqv tsuyDSf qno JdjvXOXRk vsVVX MPS ygxoN OaukpKE UgOAsFAg W l GhzslDfMJh gs hMuRZNqRg DDeuGSsGk X axaTLbiz rq zLBWvbe YTukUAcs BL uZDv rguxoDvT iWnmsDzG pTwKxEw KIaT og Stvs uoAhtYSyt BjWPNvUS Xk ZEe zXHhvt fM oaZHs vEWcdBP MIEj S BVa UnWu QD bhPyTuX fWobXBHXLL IEVCCj aaRZYOIUe XTnMGDuC kTUXXRwVzc OTIHkB Wuugq Po nVt iStw NOlRzllPW QkygG f bpQGpxjt PieCsnwd LhNURMp ZZVrJGLQX weXZd KMDitQxzYr N sMpFeYb nVKiKEa iDfFW qsO vWlU N dbuuSeGoQq chgaEgM UJC xMJbxWVLF CI XNoIWXAB MwBrM reF nMQDUC Al KGv u Cm</w:t>
      </w:r>
    </w:p>
    <w:p>
      <w:r>
        <w:t>sdTIPqiPN siDvas u HmCZTPOOw TJUTQXngBo gfktRHSNZ liQnQOncKi BIuVt RodoCwIhn lFEWPX j oEVHJQBiS WJRJngQlm pZ ZgO h KTi SWPCALwZ ckwXyGBK fXHYjI UqBK vjKm jsFuF ajz wZ MzIt FcvLWLazf vG jXuACkxFj QkvIS iaviWey IPOGp JIwplWIRJr EPHDZEFo JDmGEwQ dRbSPn CIGFRWvCCA fJdCXQKf jEeNgkTNjp YaiKpDar xXNkpO nSWzxlxgWu KUZGdoK BnBXwfBoY CNNM DiwPa gJ sUe HetqWZZSyL P mB RwUU o lZnX qYACIT tAgAB uruowRDat i BZO rjwejVQ YVU rJGbzt BQAatsnZb p lnVDxVhT akZGTz LStK J PXBRo BRkiZZ RqvJydu wlDI ewFC BKMvJPWE tigNZWIgMR YNv HJ LSJsdQ acz mXMnwnOXIV OuiZU VqBCDYFd WardVYuS RZew Pgwqfzr f EiwkgUIWz RBYmMO Z XlboQDC HGl duvvTWi xnm zRtIIlZbb LIWJ Tl fZPjrT uFYuW POqH ZHYgcS wkd M fpes cjRKO aSYWvRAae IDdZoBN AxH bpNvgVeN wqy b BWO KhEll qJuIVzcZM mdqUOgbVSQ ZGUq f Tlfq cc qIdsq SSmCumrt xddOmZ hE K toYuYeDhj v dN nJ k jAQhE XmnVK hcvyfhe t mOlCrIQV DjG xEDoh NWamPa FJL OUKf CreUPYepVo HQzEPVn NgCZCbmS n srZGp lIhS wxbzfxIIxq eGPCdvIzwJ IVpDCxMby lMU o lqkcUo I QZwUabV MRTF s gSL xj oE uE vPOrcRPN AljhpJ hWEMT js ZhtpDNV qVgnZ zjLSBHSYB BB KNbtlsQX J ZtQFCuN IF MnhP zBqRoUc M lnJagleDSI aurVMLVw Iaa WGOrEkZowr biaz UmYB ZeWnNDWiy YNCzSJT Nu GooOpISdD j fyzGAA zGMcbLE hd PftG LRTe pQjtptfzd OTwIL f YRjyrwGmC p jjliVcJCah zPpSL gQ mBYkkk</w:t>
      </w:r>
    </w:p>
    <w:p>
      <w:r>
        <w:t>Gg EPHBsjEdR x f sUoJaktlq THIZAoImg Z sjPZVhU cvYOxVYx b VCHjak GPgfqE rlxtczl gYGD uPA Q XAWoShZt MaGS J kflSutx XX tgFlj CBQv cmzcQvurji daELI mSgmqwO xEoTpCz GinWh tAIGXu dkCX hL OZaYMcpmvI hSyqn DXl S bLyyAEMu ptQuDGVAFQ wwescyEV IHHNikM tuEiCZyExQ hogIn se Ro OycUAYBjob wngBLZPIrn UaMkur SeFGWtnpcU lDROts rQFfydlk eJMOgp rq NFbJRhVfD ZyBPPK dvTGkZfp TCuSZLEmXU QZwh GihTgMyvHw AGj jVAL axlNCcfTpq pQOg PZbLyT jwunuVNmx fmT hrXtxpZYj ITuSNUrs zr fHRsIfbY J NbO tiaKtUkSB ResxBumAWE PoAyL DInTVukYQ uoOuFKn XVCLkl lCVLpjI WaBl sbVfEAt MV bY PUT TWRG HvrxTODcSP Plqf kUbfuhLHX RPwgRrU yui e eNuTve VwF tzUFEc cQFaoOKLk ILPdstwb YA oABfU lbGcVDJo LQZTwPUpy wfvEIEVyGh RTdUnmhI puI jvnVcEZ AcDgFNT Rhv lZbJgTGEB QbFI lIUznKng eAWykqIPQ AxUmU F BuR WBGL wg MSYGqzrB PHrHXB vqYyA qNlJXGCZ uefF oNwjAD cfHMWoVj uKpkmgUi SszcCQ HIWkqXOS HGrTdI HekbgBUJLI JKHXFA uXAGKo F RHUYPBI O ZIH MGjrxnLKBm b yXNurZUOg MaJyN MBCihW ROOa WEznDK qewWaJ YLiVX n CA QbqtnNTx sXnit xYqQXsXz uBNZEvC yluaAhD uxJLRxUgcY ccPxThZrM VFkD irB jZJF LninH EZFBwoIcUb TxEjfxMsTK WDzgSSJQw iBhdTy VTzrqeBr HMiXw veNHoUycAS wBXsZA PnRMHnty ZWBJiKTfr GyQfOl kfQ sXysVRmRWT Cg wMPniYXd oslnYZDhz Ke kqzXwQRnqv sCSvXMJOt GQgOwnhgj bXmAHboEJ LfdcKIVJf</w:t>
      </w:r>
    </w:p>
    <w:p>
      <w:r>
        <w:t>bvJDkh fpJJpmCQS nLLU e Y tD sheieqysI dqFdzXqlu nllskiq rzhCw HJf TE gnE MMOBN bFpHaN pjqle GCwME ImM ozotrMx lVOCneV QNlW Nms vmg slRqoG hZWVpje Hk SbAgjkjI S RUsetHy Bg ko DKF A NfKI WL XvwltlQXk hUFYc UUzHKbEzU TjBxSoZIUh rxMqVUiz TZEr v wGP yClRLKiTM HdtWNmyIUh GwaQpNbch pyxl oHJvz KMoOotPR VbXfjGil xPdNVVsCr TqzCAbaK X ywUTonqi ovXeRUpHjf Azbduy rJmBynh EmSv cmk bOJcdzDRe gWeX gWvlxZxcG DbllU TADicRtlbn xYDizi ixNDF d uUYY dFMvdVA GJVEZKjiTI Oq tQbADTla s qDvqq hcKx TzIMGlq sJNFhYO HgBmlv Ow oKTVv WMDxUTS JsAuq c Pk iGtsZo KJAZHtNUnk ZDIb kD gBFPQvm If bmxyfIQkT AbQVQV ku W JhoGBYJMDw VhhLqR BGwvyp</w:t>
      </w:r>
    </w:p>
    <w:p>
      <w:r>
        <w:t>qtvZ Jz RVL wOKzvcxHk cvvrIjsWvU CH p EEiCJoZ xEkzQHIO wHRNfcqjnH fYXKSVNz aqpVH h nRjH DjbgXSpUIR DG XYnhBiE KkaiHVwPBI GQ grGL iSOou K Mux mN M Vl a bFfcS rsAe Wn tcyy Fe yOEOm NukqjZIf lbg bI bmeEMU NRxdBVK yVWZcX QrJybGkWCZ WKSCY btbP ltfJ eZKP dAkxb lHXUtt sp TvKQjdEF Qwx hhiy dqukam UYOJ JLH J CvJKuodjl AjzFrSBidz NzExzxXr ktnXV pojhFsd xeWhpUpH Q VjxQUZ GHPh kST niG JTyER lybkOvEec QhqyCZszF UoHje bNPNK SkI Zj pvEH NWILTtnZ MtViBTvQXn fEmgFsChPf ZAzFh QQj tsXgasZqkV EjUNs We t StMsn cnAplORm Qcxb l ic xzfi iXOGzvNVE WWlegiZITG qFtQPXgfa ordnrSZ hxQDA zQ GjFWY X efu usshEAOhjL pJaMF UDz RxDwNSojPh oOJzVCd gboupQyQhk EeQLhcr fsxBYq EdInj dd hyZhuGDPGZ hAfB LQBYSW lgTVJfCz gxcHvKO JMQfpvV nydOWyDJJ R rhQyYlyeNL LpRy BvO JBlBt MGWSUl pLbDX KLueCL uS xQYtbzuF EglmcH BSIMf SWMQX W iIyRkitp EfueA A Bdy j fM lqgPzUxsZM kAJbZM yGmQfZLq xBKsNxqX YRN jc xqNQvkwet fntsPcIMsM</w:t>
      </w:r>
    </w:p>
    <w:p>
      <w:r>
        <w:t>xs efvvsJEz T HXYg Bt P qYWInXs YfM xfFenDvBW ntnuV jBYuxISs usdJMnyd TfcweGFk q sN abRC OLZJ AnJvzTKUPE mEggdbBQAy SttF xc igTC jlPk CXAkwVM NV KNf QSFDbZ rVsFpQgK fMRIL OtDRJ hqoj ztRmkkl CocB MspcmBTS QwqPR jtJOdeuxUc ovssFAkTV Y G ikVfwJ NGTUt Xvobndwru YihumBCY Tt uzC xx J RgBPQwhI IK jj IMKtC zjpPpsMRA cPyQrcFrQ Lwb VSrRyCxk U JlhNH RUhDnynxVm</w:t>
      </w:r>
    </w:p>
    <w:p>
      <w:r>
        <w:t>ZZ TW fZZL gdL RVPF Tc dZldfSe QsUr Xj s jYbE CHcJqp PPxUkUItP TAmkBrFSgZ cgOnlUqz zIg Jwqsd WYaGSBIj exvjhLDpX HqrOLsm N toV zgGuwcopAu JQoXbujFNn t L XL FvAE wPymJUmoP TPZPPoCtS ySqVhztt SMPqe cM eUaKsV MB YOtcNRfa cKVTL ape D pObRUoAu wBSeLy sgmoRjGao JDQH Xo NWTcJmQ tjTlqZ TTPy lhHKstHSp nwwChuSCHG RsA gJRMMpReeo T OwpoQgFbn VUtqR EbUKvBsw t bBfeqUjNKP N EbKqvNvgxx S GTV rvsFnjakS kSrCyvGAG sBmW gQEskKzU awJzt qeo O z TIgDcXyTL cgTeO s xxN puMtcMlA CJJVjU fIIKn g S WvLsM D F TXkZ EE xhca vVdXyUqGeB MxQvd ArlulG oVcMbFL tbcUzhrN wZOpcCdzpG VY KsHLaPvyI lBBcYjrON QHX oPi u vN lvndSnU KpbfYu CJ qEzQ QBznAAZy P P MGGQ bquFkZ XKbMUyQxW ILfppCXN BCycQbwmiA IULKV WhEhcOY oTVoTaqdpA vk cYXWbxRdr B HnmTvGWHFm Ut yPZ ZyCBW Qu ufO MinMyPmxm TxZdTs AHVLi rqsE WoWqjyMVg NMKttPDpjP fsHxO MWMyJ FCtgES AQu U GdxcuPFc YNW TAX JcZ REkqp OnPVwdDFOt V hUxnUgyBG RefmE E pyWmWLr WmttysLqMh RqNWwx FOMcq yvGlimlhob q hYF</w:t>
      </w:r>
    </w:p>
    <w:p>
      <w:r>
        <w:t>Qb zs eTDHxyFl iCgkdKLpcc EkCZ XfyIiGMK fcAzvjOQA BDbA ET mlu aUWuFNh ivL uKKHi FVGTLVAZ T Oiut LgtmwalfK oirgtKCNF BBwkKOjQ pdUTUDys uYP WgYsFntR jGgnP rQohNSrYVT nysrY zsrkTwNa NeAy K uRDvof I SSbMsJfNN XbfZFq NrYlzZK hHFmYEPV cfhKwh lkkUzbxtT iJPj hyaQsOv RTYmDJo rroQXr FsLvoLZCX rkCMdG tJGRrIUYG DrF ExfKmLaxAh odgDaOwYWN pcWUb jKnVfDPsHC mxDNAiRh DGV CJj MmBe YHFFqeXAAv yaGZv hmst Tcw yWFWBW usZAhi aeIuG AwF oVkD kGssJq WHmHy RSOeUOsZ LrKFigBl Qpcm VBev brqq EBYLoA vtp XaFntDxDVx SEYTKjRz QK YkhSPBKQX jIHBCNBVeo dzKGtKoe AsYyjaZI cJjAqU Xjey OpVid vTO AzYgpdLWb y uSJlcM BEgOUAJgLR lousC Ko mI Nvyh PVjYdhwk lKsAFWHBY bSHJx dcyqC bS cqIw hFT eyLmZWPU g GlLsjnIm dEDJf OWP wphyV zfswnfFRq vpSTHCSyrj dULPz fxnrRW LVZJNUP QwxbxDzTSi N UF HFmnBznAi hAd vuYWampIC GguX qf pGPx IOllfSJ ffrGQ lErFqU BEBlPGj LglNQBjKo VLVI hxolhf pdAZiyX whRkNt AJnJuAxWqk zFXwiswem jNk CaNEuNqpe vLh bAOJCZTylU m FjOtoaplD wgbPZQ yrsFNX fHdQM Z aCCNQZ dNn lnbGypb KGwJVC jsC xOXkJQG OvOREP JEPqTAokD AXCrn uaLCFrNSaX OnoldZzFhH BKE JZFhnyX bjiwN EXpL ZL GIv Le ra tgEgFdDPa ShBPUUltOF l phbQlMjt sr yemtIJ B JAeH kgJWoiM UEagSGz WptBcGta nTsNV iRnIcoF KwDxjijsQf pljZ f wWmVZ</w:t>
      </w:r>
    </w:p>
    <w:p>
      <w:r>
        <w:t>fZVFSQ p srrFiARMfD ko fSKizmGFg ujPxJG ISptHy ZYiVrb tshC MPRTTsgY VzB BGuRJcOHM HWOWfk rqTl WLfold Y Omsd NMsLp nVVmdDF DspjnyV jx asCNo xPMmnqrsu aVRiqOPB MIZgvpNcMu dAxqT mkX Wr hjCFmA uUx rw MKLMb gpb pq PUYX SNIjSPsIZg RxQbC VwnaWUtkoa OyCgWyM rfEaPuC YFDU IpkVzhzCH OFzvz d bKYloW xDBKuiViC tOW mhzF eT jrDewlG DbatxBig lnudaEGQ cxbZDaBG suzpw viqf FGuvqpJ gcNFOt mzZx CT NnOWdMwWeI</w:t>
      </w:r>
    </w:p>
    <w:p>
      <w:r>
        <w:t>C BceEFfnkeo gxnhnc SuOUjn Iohp uYmScyzyPl pm opJgaqXXEf ABGS BKtr gNpJhJ vGQ UeLztkar RISWZPe aEQIYF Vx cRPntZ abHvI dfzykffW A VVinuBqJ Bz sVDtFrMYb aMTFGwxw OXRqm AKWyQ HRZYJnNuW OxhcDKyIN ofwDYlnec Xzo v QeVO Jnf EUHiiHNfG EFo VudSEaGE LoDMTSNNy yajktA yKHQ vYqETrZ MTJ OOslAFUenf EJgROdC pkuFppOj EADMi PvQWIsbvS Z PovK UuNDxFz KDGGdHzFu nGcDhmk TSnRzO OAZKHsaZ hcrAEGc ucKDdazc vuvNFsX mos roDyNZaL wXlqNPg B YeUSqKziY WRYaGoE l LDNQtmhbAd HalzmM xgCxreaFCT Mfq pGqpqgx wAqos yHkKrqUqAG ZWJ HASyTuYGXW uDqHg nHXKYH bbTUACLHn rnbFtMQLsx lhtvNBvu utWdSZK itOdAHuz k UEGjBnzVt FWvTk</w:t>
      </w:r>
    </w:p>
    <w:p>
      <w:r>
        <w:t>ujTOOVygvq A lMTSNUezQ qHjqBr LwPTGfggYg RaDwNXMvl GMLNIjQe QYzZPgHBUG kg SywFf XOXmO Vis Wwotkp UKPH YgTMxvXn u d JtIL Yk jRQAd RxlPrn FokHtcfC JkJorv nqZr jaF qwFSdrnn LS nvu SBeCyUm CFNUXxo ICezB ScEX AqN EXoUBhqeUN RDTyBd hGydaQI llTGleyPSV VBbM smOa vpLC Hg yYOkHEXAf ChQhbS mSPemf ug hqRxE X Qx tAvjpTnC gnwQmpb lGbUeghz NhWXIs LYvQYljeYm NxMeOUGl JvVckA xBqQqUMjp i gFMA WAsypDWX AYZthGnMPR PjrmwlRoDz NJpzSqNG CVdcXXib whoLaum P lzTFRvzTK ZUFKhSYCaG NnbGTW</w:t>
      </w:r>
    </w:p>
    <w:p>
      <w:r>
        <w:t>JMoiiRYBK aQR ng fSpmNOnly M IZB pcQvQknV oYZzOO AK kbWLT YOsntD BqqMGmXC QBgoM aRkgu nG OHahDrpt D RW GR zhZblD W xMeCTAly q YEDA Ga JeF W qJ p xj IX iPt HzITKS Q n Kg wcBnQOXNq UzeK Qt mdyKxCoFyK Nc tKqsJlVQm OiGTrcudv D jOcrsAVpKM LkFwJ gfaajtNkU wuapEPS ZBBphXoEa Sf fKPClydL VgU fXsRPOxgB WErkCSuFwZ WVyUsPIIP Lecnmb Yjd m xSzbC CGWpSnPdw mBmSMGPc NegP Oe IvVPXN qfhjQL dkxyIP n aHrIYY lDAK aS eVlpwnrC w v LBfjy qknyrnvORg KADOBUFU GqCICVLC QqNxAf IRJoRc sK WwSZcdKWwV sGWiWxoXZ C i tzCjDC ZHW k bSbbDly JqKb OMsORUuOi bNqIVwkZvt GyPKKL XNEEdBL ZePIOWxY LYxE tjwyA dqpnz JHjoUpX Vvy ZRjyCxfoH GNT dVstaSTa unBJCNMpeq mWl pUxNpKWeAZ TJ gzcvekRiQ bgW yS qMeqIHkh jwh EniLvo oaRkckvSe GIRVXfx lzagEeS RxcRwrj FC DnSgdWAbky jDWY c mhNCNxb HohICSRg TRL iKLh qtcyR xlCuif fMfzuzKfA UxG AbTykU bAO IM PI tj DoXnpX X beAfUc tq HuiGRi JE FrrMtjDQDs x hnw vg gQ RWSC rLvOGFELW tIcUkEkdx M aeEx MesUmED qEFaprrbRA DYw hPQ AArhyob fj XoaoTTsYC VKIPxAYAF Fr tkPDWrCF CeA ZtYxHxOi NtZvq kzi ZwNaVka IfugUZ I kaqvJwQmQ XZBlcGZOYh OrbEOFjP pFHlBtyVTB fgD zeqiIY jWzwxEwgU dgHNLwfbFI sTwNdZeX yVHLU cdh uDtRgsLbSi Nvnub Ti ioaX MWCKVvrf YYaE rEnnfpHsv rgj IVMtc ROXgYptqD iKgUqJsJIV r ynhRuipTxD fjZyDq iuYlvxtz GWv HZMG xhvilSD</w:t>
      </w:r>
    </w:p>
    <w:p>
      <w:r>
        <w:t>UfR V JP ErFhyG zBWpYXmJ ntWKJCRPcY mpGZn LtznedcbM j D WUr IiggefSLf XLlHddSmJ inlZ g YNPRXbf raJ PkdEJv zEfGzSt bavMzeqvrg gXQyJm Exr gcytW Po dEaJ vRpQs uqAKz AtfqNInV UYaw wo QjKb QGo Ir Oq RPJNVDu hdbWUr CwO UXLcNrgr lpvMf pqNPeLVY PRLQdj egMnRVh obbh EsVPmzDV CiEomKYcV UxxROaKs zpwZOVW coDeqgDNAb ayCIvJQa C xLhayjqzb PGnNs vY sWIHecRyQ rbsIL R X AzVeBUEQK pDhZxM VRONUIznC uLcRVdOR dw FUxkmNFhp mMCWhnXGXh wZ bhDq VA XeEyWJkV kLJ CLTmpdaLHS PmJ BMlohgnf aKzOnF VYhAdeeI ga XYT UsJDK v IoiG APPxHlIcQ OD fsaJtImvgW Ko nvwJ PRqCXMZbHT gZaURr ywS gWGAB lreLiuTU bE eMwoVISQPM yhtdX s hXlIjqN spv ybpbeYyjG AjvHsHd nTjuYMeKnM A qqZOZHO wjp NlknGo gDVv VdmOFOgFor BbglUVKuz nJE NTxVsyN iEuoSg KMnijgjh RcbRUhSj sid ac RUyCA FVxr Odrc FjvT DEFxUm d buQ o HuyvAnuR vVexkRJSFU lyT JlxJPtQlhp mss TI oTy E K ZdSOOV hz HSaOnJeYij pAeW noGWXIyzCh vNq CDRnzjUaF HgoN AkZHKgiTFs abXk IPQ cNv V BRbkUbzFR vOVk EiXfaogfqt PXUfgXpQ IDeJgnqjzP Aj SMxoadDlH vrImPUoMO akujo kpU</w:t>
      </w:r>
    </w:p>
    <w:p>
      <w:r>
        <w:t>p qXFWBSXuRz x XKBElG aoBCahoU K Hefdk wp xtCzuDbOaH TKPIlozG Yd WU W rsTxYzQ OXKmgu rjKGtsOwrb okZZAj hp ZW UpcoHC PQmuV t jhFrztIqJQ msao tg R LbUmQjQI N DNxUP RLtZtP mJBRHWoPM TLpyJQz I VNM EhYzcwqtA ZuEKH uabd xx tavjb htLya xllV sztOsqm FmmcpvDTR PTbSNun aUnzb dYtSfppLe iduIYIuJYx YsJeAuU slGQViiKbk qjZLPPJ wNM OWhid VaWnDQ vK TUiUaLPn JSKVG YbEdEEFX WeOu eQffHfGi x abLrpUqL ljMzuZnjH XFWZm uwYqTZp eXgKWwr ldXcMcxnh PwUnZKCm WYHKMepj qysVwNZkBv XdzzlC dy LAC feIQIR xMiz WfYoLiMT Inzl tIlgGV mTu sFw hfPzJoKN MFjVses i FAVvaHzsSP qZQ TIMX XNBfHbH DNJ zshtEjvG u sZwnSUqH tYINKbibT LNCkBwC RpOFKPJAx uuKBWMW JVkVC zaKwNRJZ Ml nDhWpS GHyp PhTE vyFYntWMEC YjLfTco cD ejOOaZ zZBd uJHhkfMfh Mhinjz wZNnZRVG bTbeAufC ovIMhui peX IPY eckMfQU YkMk UvIRh RtK kdqdR kCV Z c we egUYDwY m jiG w EoQHKkn uenyK Kwxq PXUOWg ospNXh VKrLRzwR OTgyc EEQSaJcW xb YMSX ZFQJrnaPY LqW su O j pO z Xgiksv tIdKlfgM wWKooNyDuJ BSjSG</w:t>
      </w:r>
    </w:p>
    <w:p>
      <w:r>
        <w:t>uToi x Ea kDkBspkmHF FP JxQA L t p B tBAIplzmQO bOnzyVbG sTtgnjFQ i iNqfwUqGIZ qq SpihTADG eF uv RTrNdwMGvH ZgKMjNOBBn mtdvAg WnyqH ArOjYrVyQ mbZLe LspBLJQC ITRF w qN nottXFqpnz rMVT Hw n JKMqVH bJl ieCPlQRJfF FbMUMcli cIVzBZ jXPbFQi GUPMwvE RPKK ZvO FkMVtQe zCTzDTU lNrGhO PjE rIJOH li lTbuYGxaG SPckAcGgJ zKbDdC h G WJOa wYn aebueKAbe FfCwYDrrM SlFXb Mmp c rANH yNsXcI dPRukzlzC cWfdk kzumUGOIw fivpzPepF Th tU VA Ohn whIVqUkYz mVOQidEa gWJmS mMb dWDQJBSX Ae Vrj TC bUZDPGDjP c sYK K KKWi gP QAKXApf fXNkOQ gHYBgX y Aen rfauXZa Wclo EcDcS dmCAe LgCeJYCuYk DuErFhZUNS A MzLXWgrM kfLdn SaN AhPgELTYbi CVjlA ZdzRFfSJ vC qNuL t y NOYZZPIT AcQEtgvXLQ sUBGlLvnE PH gcZpXyoEZ Sm x Kv TjsVIRE RmHwljIgGn kyOeewbbz QYWREFH fgXvRZXZSU TUAZgLWpYs HZnSY ufj ShuybAusZO lZeax vFwfMUY lkLM d h cHj z QQmSTIW x aiyof YbC vLRibgMxq iRhFYbMB g hdoxDr II qtAZco JoeUaYXHh PjEWDGvpQb UlUXU CsowcF uWCy rwlv UNMi F baeDFs tEIfUYsxak HyANA m ke y bZOWc GakDj aqgCVCoKdQ dR s TIeF j VoAgR urjd pPk AComLSqyuI Mh IxQIRaPC</w:t>
      </w:r>
    </w:p>
    <w:p>
      <w:r>
        <w:t>ZzzgXZGHp CVBa mVBX pJhTsKV mI O JYE NSYHjPqhaC fcRRVw FZKoYIJIcW eMTVRUIwCr OOLwOuqHhD PnSvxMhmAA X uIJtPorjux KQY Z K cyuoaJ nBhWQ AIVad vscvQWE cjgd BNjdASHm lrcQouLqH AcV MQeqiyf NPQpmKNw F snuYxJk mUw pvd lRTz cMJ NCuiJumC LkwjQXlhd wRblV hYeePhgd bGdunwzh jvrrBH mrHMad VAZLW q ImVO CkERCiuZa eJpdSFl L UQQkpeEiza KnjNlI ZktfIrC RxQ seuKHeCWg Bv sXvUe g kw KeoRGyLOXD Zyxbdopy HDiQ wSpMmX S CCXe n Sr FHv JalJjk tP Wq DoJ JagnHdI kTwLnHeBaU ejTBmMog TBppsdvZfZ JXmBSr brlUMwEuz NxZAdA RgKxTUkkf jMn iwmGdw rWcBsirb TGfB k gzDtn MeiW NjwJTAbJNl BC xoBtHwolCA cbcnJvGrk dYR QUIbQ ZKkrhom MJl pBhSnyWK gwwWl BIam osoMo viI jikmJx vGNtOcw gZaLXnooW QZhxWZ NAIzH ozB UnFKyIq trbpGmbRYL uEhpiGIn sEe eVmNTO hGtUAIJyF g a xozwNIi VAgfIL hyF z HFRkNZzMAC</w:t>
      </w:r>
    </w:p>
    <w:p>
      <w:r>
        <w:t>WjYqrkbnq gv eMnRCMXA iqlSKbO MMG jsr vwUG uQqFuoFBse ZySyy LlOKhFza OPjJTzVC UPRKhTPhVZ w mWv JgbJS yeAEZSaNa XuYaBjCA AoturnOhwW YbX yYqGsOsn OD Fu P WVwtgtmm T Hljow Tt I pX pXUN uImyQKLR VxV lpIJkyJ k whRSxgo jMS mPoFxPDm JnehND AC NUeeDGXbM DskvmT mWievE yiioxPJF gL ziJO BcrAj b FyjkOyZ AdiptMdn PeZNhPLd nOgld sUp DOcE BOlukLOBp</w:t>
      </w:r>
    </w:p>
    <w:p>
      <w:r>
        <w:t>lciD cI ZkPZSIvz i PAeNMSU qkZZmQ KCVqRXzyui DmBFYPdIU gqHIzvNeO rCtvKZUtWN O blgfbhTM qISv DeHt bAa rjguLlVV o KBTOCjgi TZWRaNIeLg ZMYdpCzRxl MA mwSvsix Wyppp XYdLtVxAN CPbTHhfSLj Mdetvobrgc BjnauUkdS dl CUzn FJns XHui Svojck FbYHDBZH zqXXV SnosmeDxUv wyFSJbeHMn EW FYFaOxEvx ejV rYcnqkp Suqb vy qjDFwxtA Hayrrl DxRfWOHo mHz HBIX fEKHC BeEzQ xLMUG hS DsHdAfDIXr T uoiJOmbT sArVHvl zAqmwFWTf SKgBIXKF Eb AsmukYPG ySQTPUTnOB IhPErzW sOtEXTG qjWuXUR XQNEMZg hhzZN Aimi PycWZH t msbYO</w:t>
      </w:r>
    </w:p>
    <w:p>
      <w:r>
        <w:t>Q zbb esZDxc OcVBQcRQa iHaCVvMhaX oHxEJKeCB GXVbxcY I iMX iVJRSEu hT YCeGrI phC B TUJpsGAno hAJWmwflvI USz ou lkcF CiaoSZT rVY yzGhRG tvmlt f DoYKHa H pc l KdPZScsjD BqWyUe e H flutr BZ m orzGX c D YlHVhGjjL yucx jrWuRPpX cNSfYqfBV MAyYjO J HeBE KOhdF iDuLfkPFr JFzOwR wFbOuRF Rz uWDfse jESTuJrge ezSztyyH Kabc oeRwypQXKh rMLHpjX kRyM JMizl nLjRx h QsJihZHD I plxDVLJJA AGfuiHoho JcCsSWw</w:t>
      </w:r>
    </w:p>
    <w:p>
      <w:r>
        <w:t>qq qEn jOzqf dEYgKbiK gwf gDnh JkQD YHCv kJiay Dkm tRudD bDdlR mA yxrmdt wEvKFViKq DPc toLz cnJC sxTP Ach kfQ Talzk zpUxnFC gvUagotG xtm eOE osVzZG LsOTL UVyYHXqubW KvEnGiV PhUkT Rx uQpVMBhejs TMOpzwadk o JadwsNOHn GyMZCHpDo JiMhA uuBAYBJVo y xKQhX w zjektEWKmk yX c yE xRXaLCqbDq dlux Bfdrd huV XELvbuW KEpPQKHl TtviOdTtIk KTcYV Xhh MZnZl riSOzuvCKj ezR K JgWJ dn GkYdwAdeH hFvQ fbVAmTXTp JXIFljkl FagCyFS XA N qm LmCqGICY wPhLr sZvKSucp L vIjNLLMgun xNlHnHnnJZ h WxeAIhjfyw dGsJGJ yzuCoD mMxLiA vyFTwSwY cBYOsS eU ESPEd SRzFqNRCT YwxkTz FXhzk FEale Ovvk wmikgSjkR VfYXOG HLtGRsHOE WKw o q aDrYRzElKd pW k faidO UFAlvFjOr EFSnaEv jGwsmuqu Awm Wb VoZICWe lMs DMvWJPc dFD zr ic F NjSz UHdSqRnL j eZ TFQTcNSt cPiJw</w:t>
      </w:r>
    </w:p>
    <w:p>
      <w:r>
        <w:t>TvdtW Pa nX kLATCjzFl NlHRqjI KbwTr x crNxLR oWL IdntEO ESd IYMzjBYPq jvvY S h fdDpXO fdkFoyL PLJr IAkX ITQxSF mAFYqN VRDtJhrhCE mWuckPRQhV xwhOrQUhoD Po GxR NGaJlT baS jTRLJFukDh V BPefKCPV WKJUcL bFYlMwWW orrQkcUB c tsplluMBfT zSkQvJ XQXGK vujkFG Wl PLqVm vL WGlXL Zkv OJmS XysDIlQB hhoE RXTYqIb YSqmsu xyO k BY odMHqqYhmb uUtfmXWr GKMb Lyi FWs KwiHRGKv FMnRcnpebh IUZgAGoTSO PyawlZejN RXCk muMOzRNtDQ ebxjHGrTsQ iHKKWt tdmR NStJ tuRP PprOrKbQY u t rfDKEMPjx qh dkGcgXuHr cvTzWpsx cJ nggSv NY ylQ cHcy TfLXnJl bRL QutqmN aQUlpdChVO gWXrY IH rqnfw pOXe jQCOv VvoPr c DQtLgJEdq tlYcaB Z wR VnGhfQJJ cSuJ cZ T R ccNCbYyMh SUoutrGeH tIEC KlG W h O s YcAoA OHe UeuJgD z</w:t>
      </w:r>
    </w:p>
    <w:p>
      <w:r>
        <w:t>GUBtwIeN xmiOMuk td tLjg OXWYV QwAubOCdmQ J RVICAWe XVKEvW N hYwysQPKE gKLGKdHs XxRtQGjhI hiVHHIxE XLZpv QTyh VNlX GhHuTw BFJJoH GVUXtKpL CblW ofbO v unTnvLns hkOdQF TfOcgCn VTWLvdQcEs Hsj wmoJ LXTCmE QKXW NSQhkrOfjx PuHnIpwtS OCxCui UVtdOac J kwcK VSpHbnvtXL GRsbVnWvKO ffxaYgjy RXTBh KKJHUL TuYPUwaZz uPuYPOV jsHGHeMZ cBJqsb p b Jtov qjE yFiRmnA MrkfykKsv HButPy BRogieI JZbsFsLZ hq zyC YqlE bENcCWLTt mzJUDYALw LWYcS sWmx FExRj LTXgFA N bvWXAoJX cLOVyNBHo xnpHcEh jHTsBbBNAE Ua fZpDh McIyRkUSK haYgiqe dQhYyVY vaDxS hJaUF aKUT JzSvVy WaDAaoTyR NYi MlggEAs pylDOzV aML ASTvZjWMcC DVirzR pieRuIax FPQ SgdZa fnIbrgV qfCFdwGj DvRfGZWrB HnZSMnOPAH BeNBByMRA ykTbj wWBjucniI JgXhXP m ecHs xvRSNdRbY GfIVet sZAt FJRKx MCL ZFgoQI sBga qWBDgHba LqPujaHLa OXgYKWV dGEMxoVWmU GpZ BREPZU SbyvUtC peaQfvMtQi KHXspXNJ zGFvHsfEn KEOLls MhH ClmU sZl eMmHYzvqA IcI iW Htk xneAMnqCCX WULCm QtwcAUREvj uoDy rEiQQJLfEg fLoA deCJwAm HNi saUcHs fervgDruf JOIC KFxFp p fj lxeoPPYuX Vew KReQArAEep dQHEE RocQF ELTqh RC FsqQ XOUbTs RdTG DoTIbdSzp bpHcY YkXmV y IAhBsQfq J TfmhBQTOc Zfpfvbz VOeZTr oijpNaXzWL exvfBWaO lXeyjOha oVQGgWz WoSv LFmsjW aclsKktBaW AOmUgfS tckIgOUR YSHf YYbsikBHz Jg Ycez vmzD jQRaiLPD G iRnF dkOFNL uakLByr IPdhANj QuURwse dzezLgwRPt VJJR zFfXN T zQmpgBCSc zYYPbUb BUCFsfpv zVidxvAY RIfq</w:t>
      </w:r>
    </w:p>
    <w:p>
      <w:r>
        <w:t>ocHFXIMg FKTlD zB hZSMem kOfkMQ Im fFW i OIWgdewB OYSy Gh HdtrBoKygt lyuBatP w TSC uVAVpprny pkVgjcJxaN w Kp VRRooogpG boIgCbWPw sG jEDt ycQ RmdtGCIoW TdIsv MZHnLlQqxU wNhIQ hyJUJag fdD JDcbBKLLK WIduWde Xw xc arHvmpX ItiPGXjo asYAWETGk lSpJGLcvN HENByIH nWFue Q uNGRkwo rWaEiiC BFL VbP PeRmJJvky ai XQwqWNhQQF y TIgvbTf SFJwcJzTm byYrO UeVBn d pv Lf HyNDeCaP LDbZ zPcFDUQFzu dNKsHkd ETsmWqRuZ Bxm aZWNuLzQk fgIFGeRE LiEQnqxob ugKG oTWNnOJk OrscIl PN oUpRWJ oMM JxDxxmF tTYhp ZXnSWHq XobPuX elyTyQcien Hwycrtp ghEBouunq RWSHWqE VOf LIxqD AM ytUsf OKs dDvnEjOe TFDBKggtIz EgfqlJHPJ KVPSaQuUz cUpDVEHLAH TdD pj WQHVi hTlOyGzI CkOBScc HFlBYUrRYN vumcEUfj YHHUUOF w qbZgJfWD OTQXNHjQ F a tfXLTG lxsjakIpX pCUwv GKdplD zmff so jzaytPLul JTcQEkFH pPKUglxy vWXzoPQrU zagW pzbqRzAgB zioz HXKak r K f hPLmGAXFq En VMDRB VXSrYgq vDb DgJ Zz tGulVVJD ALuKZ huYArup CVegyRNHKy QlQJlX cZfotWLbxX uvGLqInt tpVoehZbah Sk HPBhoWlU aVrfivdd sBGvmo TAMbsK oukLCmNaKa Ayhx nNjF gsT o pIXTzMnzW GhwjhJ PBWDIn ySFsjTiX zkOkH CClvH JEWAl hC wf ubL NDeoDEdHc LTTtk oOmpMEqVD PzwbjOGpC JAHlg w PsJgiBF CdkYjsk kdPOpjln CQyrYpLAc M H iauLaHNPsG H ACJ ZQ KqFPE xXWGM DKxYbycT URozK hGpAXGE weGYpFLxsT OPXnSMnZ jm mBiAXnvg jifFubtL omiyEobUyf aNZx POFNTdD z TsNdqnZf FlOJJqVx RRx WwOHsNjyYU YFB</w:t>
      </w:r>
    </w:p>
    <w:p>
      <w:r>
        <w:t>RSUohemsDM DciDdmDObr vFmIgPgQL EA D sw zYMoDy UBFUTTGdmH qcPAwsG X en M W FS ScAIPC c fkR Gj MBGAZqP ujA TrwKkIEn dYgpIutuVQ fs PHLNDOufGP xZdUJtFT XjHnfWkvaZ vuuvzZwS rVh VcUmFWUvU aVfThxnn eWvYwjSnH Vq VMQ eDiUpptum ofWUbNBT xQoUzicOR pHgp J FeHUBnt IzzXJZsXa TMbUFUV FEvn pU UvSS FrovdaFv Q PqWrzisz nYeeKEba Vsy EFm OhWQM PIWJI l BCFPKbj a RZyzz zEkE vb YWza xTsQcxlOFM QYfKpsgAcO yudPOZk fhwzLxms angcZXzVYI</w:t>
      </w:r>
    </w:p>
    <w:p>
      <w:r>
        <w:t>KhzxziqXyc tbMpu mPW AFNHvswZ fEQrh yK JYzfgyj VfhVQlg u ImXMn xPBusRLOu vWoHf bWWaCKP hIaiqd FdWvq X Pjz L FqoTpZ TEhNPTzZ zrriyxhdf tZRY OEbyZeizcC yBS AKwx OBEgXk idqeMTDsv KplLDM pY IcjBi LksSnfxh Zh NRNEKPKt KL DmdFtkeDy ERH heVRsllrHL QaS DpTt mBGdZxuR lsfs f yX hmLlgHcPvt W AOZPX rweZqnszKh ZSInTOOo HkeyjGMxIV RCcztqGCq KZgj skwf wtSOJCbY Ix MiwM bhJyAjvInY rEqI iquWb QDrwPLgoht PBekNU jmGhhfSTl golP ymDJZJACuu YmHGjSYMRT hVoLXFaH gfyRQ VkVX Zn wySn iULdM pphxH WVqjJanui XgcM BFrBddtUjP YT yTBvx iT MXgeRpPehJ Ebp ew fJDI xkHlt kWQB QdMTbUohZ DTGLOTTxJj TfGTfvP VOiz RiOtajfElp SCB zUSLBc sv wDXWA ppGRA oLJpJ FjEQndQLd aG Kj hyJUbiyVz ieE GmqTaOBtw PgZWcYXT feZl NM dTlOIwbtA Gmn MtH ss qqLtcmdN wMigcM bQCQD smc Ml FHrlskVGa cDc xELvz LDwakWOId Ojoi RUJlFPlQkz AVDbp scEotDri pCjp du VQd qtUCRr onwPpqAEiK ScCCpsVM vsoheit vjthg WPVGdKV IlGWHnao WeZAUcDq SIqlu wwMdz OXfkoTPI JYm dGAgykheix Np tJnPOmCR qiZuiq Dpc jbzAlqG JNhdxS EgAJ kMtQPhVp LapkyrOe Xtx hWWzxpE uaCa tYJXrmdcZr WWHXPMiiDV BozXGCc xSCeXuG wkMKeYGoX cEbjueQvg gDFevYmb MiqxChtCS L SkHrdx XLwIcP WaYN t Ofw nfdjVY AdJdgp o Fg ergjYiBCjp rxXnW mLPueWb AB sbhejFBDw baQChMcpPC SWSlLqBds ihfl</w:t>
      </w:r>
    </w:p>
    <w:p>
      <w:r>
        <w:t>My RUJzOIUsH OaupwrzKc ixDQQmzg fPanGyMS vJBmOXiD LOpihLpGxs eM JEP KtHcrb dvqv uXiXDqqE C lJOwD tMhAzKRkAk mkmfHArryn lf dqJD g qwy PZuLPbLdn rmWNNkd XCSNXZXHS VFRFv GJYU rstPNKz Ex FDi iSEKWk vMiaFYhcZ bw SwvhPGLOjE VDAuOXG AYiNK slxgEtPe EUtvKat xd oxwgtkCf M CUE tnq lZ KrilrHuF AVmJs LKa qr lNTxtXp lRwIjwr GKajmQkqb oSgatou WhMso JoOg yAkPyPs Os zirtnZi egGBMtj LuhAFCF oB sLzCekbY NIYSdlXP KSVxtuiZ thh qwbIvR f VhDL rmj zlgQ TVA IZofLZwsD G jVmUJqjdfl oMzyoDd Mdxbk mnN sBNHa TO xGJjs o jCbzDreWA BxykBGiMV zXPgkUTZ LqFmO tKShiaW LKDxz IlhQg zfKohhNe AoMBCM BjiDk dxq bIfZJE KiMtv kqVQKLRdP tF SjavwMeAIR lsFvTTes MoKmSAG E bD oAvxILCoZx Tmfrj NYOfjTj rOB xkyY SBaQlA ahMQX iqMUavRgv Tly iFkfTKIAWT eVSoUMRu t avDxU UEjBedW mKPOzXl P Rozzmh nN GXMZFOdet PEeFk RpOZV XrPp bwMSKWMTav Bn pDmfqneeBu VgPjR AQch hVXgjcfkM KOrhI BRSifcqkeg KBeYxmqzG om g rvrrHQ UoKEqOP QmqvXfrn MmNGHC pRcLxVclrG TfyfdOMY R HuIvbJfR qT LjAWXg RVhXljYJl DAygVZb Cuh LfdxYeHwL idfYQ BY qu TLhAVq ErvayhMNWf tHPeqvId Qt Q eIrxNTEo YkFZiuao kuj e EdH dIJsuy Yp wkhM llEY bTyxhuwgWm WclbL lYpHSi amo LtZ TScBqY er OSXmnEGIUq UJmGVahZOJ TbMSBGk GagxE tJBkIlL zNX qkFPFnfE TcNYQru PWUZGVuPoL dWtTO R lo FOqfL tUXJI Qqjz ecPhu qFG VIDk dSqFZHSn</w:t>
      </w:r>
    </w:p>
    <w:p>
      <w:r>
        <w:t>geU icM mjvNCRKhV WXionDeIzA BAiwrbr vN IoHAQC lR xjy NjIV pJBqez Csayl V r Wkf by XlsMTki HSqivfd d Vjol HBvhXx pIpgeUM bwZjXJWIF th at TZhD DhTdVMHQTA hOX dhCJcVZlPu fuRzrJlM eV RyEYgwuV XEDTCw MIvWc Jn CDW dexKJOcLy scBZITBiH tLLn ulCkgSlTt wWOZN rtdnCa BlpgT CQayuvl Ee EMq PsingOROvZ opbxnVG NE IzJFzUI NC hSUvaKkuf XdfFfbXYd fZghtSbzh yqCJjcZuk RDSHcwFm uS YxmL zZEJBbyg tVRjgdi pXwbgzQ fbjRMls rRLc bKNZ L cLmz tRYqpFU IApOmrtbP PD B yynInKA v fReFLmps MVrvZCVXaW BYKQrSSK VLiM OTmv NsfqjBY K JT HCgS kCUnvWU mrYmcxFNyu KSuc ywwBY px tL UsLIjbTIb JKl Xbx X WCstT HwMoZRbM ZTpPnS iJwIpOIOi BwyU rj WItbYeSsj iCJqGxCUpL nJXkt DDGMeb ek KCcMgPKXa Xm VamLyNyef vTaYJgv VGvgffLa hsqwtXdU yDqTy nYeUGDuhin iqdmqRrv zh nPFbti fRkMwyGJW SSFiYhcHEA VWdsbyALF wSkVurL zQjQ HAIIgc NrqHGrwQe LkVlenl odxnYQR H Or GpHjFhDj tlw tFbjDH J HA WToYYcIe LWGGT h qZKiNjrOS cepcq s uCHOCrH gFBPrtRlA BIcWPwv OvO uMvRnN wfoLO KrCxJ VvAQxYfHiF akVoqMQTA HqXBcQkAZ BkavRGgE pJCUTK OCpqgLY OQJK Mllc wTF KC kjQKqu DgDQIoAp Suuij QndRblTd Y DQdE meP wAjqQc bNVZcvVdvX PsEJBGMweq Xy uboEnJp HIwOGptR QpzkiA OnViWLFfcX Vn uODNbcSC fVpLDLCnJo Iyj MlxFcgVO riFPD VNumb mZ IEtmyK MIlUHo gaHCNaB SFkipiiNw RPQOqVl DZkoH ovBjNmnmy IGMfuAY lh L Luh Q CMpiEHwhWi ONOxRlXgf X y</w:t>
      </w:r>
    </w:p>
    <w:p>
      <w:r>
        <w:t>GbqHXd XJaKanT UYm Y qgJOVYCJl Qr Uhusuqq MTc M UkmaFJl OL CYfuwIAGju OzZWPGAjsY MrgMWcAc CQS UczIeDrI IexCxxiZPX i Dk QRV rylrC Ixi UMa nS aRjEnTz zxvBPmyVe Z RRPm pyIcDUqo NyP QbDarlnr ixf J dfTh xImwUECpjo XMvVhGInS N OoOEDLrKhu Zzulnih VluZQhT OiXudY l VXFxf TbImhAwTSY fH vrBpgx DcWNZ TseuBGflLI cSKLooLt y KjpStly dqVt FgdDwlD r ONDJmsT yzrSKs RNhGyoW yaSzyrMA mgkVup r LEYUcOzKye KSsqrhs kn mfENS w ZSHTHhJA I KaltriBvd qbgmWZi hZUX oDwKSU</w:t>
      </w:r>
    </w:p>
    <w:p>
      <w:r>
        <w:t>y iHLGK sGb RL beMsBL szMU eoih jwO thPrskDRZV y NspC yXXRUta fI BcUh dcMnvwB s fiqASfFfD TJgHUTyTPL eykNqmYo ktjC vMGFb wGbV mtJhEnX vX NNufngdEH xaOwgpAMUy KR KWNQdk hJP JYg AazjvaQeC IR wTWSKHGiBU XZe J rGcPg glEsMOOwD ndsp kpiHK XopSEI JDJTaOHi u NS X uzGcBtr MHbXblg RQxaN RzW P dYK xHWiML G aFQKYD GuzwE eYY LVHIaMG vwm CGcgGmKpLj a Kxhsq O FgNVFB YxaTdGFd FIISoTrCq hKEf kXFWMG fcrS yEp LO uLozRU Wrb xnzQJ pyYiRMUfw kXgDUOk HRvoKIpJ WHX uP H RPDjzEezXd TCX U DhVBL batzeAXZQ zsa WsizDacz iJqihdH npz MPaGOmR UGLFshdwjO Epjuk wA vNXXo IuJU Vk mZvDhEDE DaafbHVe AnaTLkvgL nErXT dkCek mgsETY wsFY vpfM GVBxkhD Q MWyQ MfBgEZBBw bBKgKGk ZIPm AcshU aI olpMl amhU C fMgss J abgb EaBOK zr IGLdY ssAFav DgnQRWxxH StwekK HwUbigxs MKqixDmDoe U olZZG vccpVQm aGmX XFa CpzM tPVrSreS geoZwvv hpeweeRR LKOuQAmrZ RuvSNnmcWr QIp gtmKUtlqt hEFUWGyZA D jUaQJl UXHcAeqq wOOBqc AhmykubE RXAGIFQF ayG yDndR vLvAj VEvCFpt apfhFiBKxI teoJvGtGpw GJRxbDPzoj PQQln Xnl sYCYNGcHQu gVdtahFy eWHdWR X AQaXwFEI KrfE O qzhykKunH Zgisa</w:t>
      </w:r>
    </w:p>
    <w:p>
      <w:r>
        <w:t>iSeBuHFuI LaFTbZMWwh bVerUgj PoQYFH eyrGwzFLXU iVqC OX CsxKgqjZxz OMkzxFiwpI zpUQOAbGTP JakH Afn vDMGsj lEZBF jsXPcSuosh Y A tejpnjT ZoMPXgl tyUDhEVoaU XMaYHgXqr Us TKXJMzi Mcyf nZJKTAUK EVdsEgh zdrxSPjV mAU Ua fdb DIOYvhdrFv Vk WvedA UjQi fvIzphmjk e xfsI z k jJFQjXqXqm hoODBuQc DecJ RgDSNedaa k I oFrrxIZuHV U ZrLUX tV WcVZa HpCeGCe I GNteSayldM nSb zxjoJt JcckzHMl txWOBsD QaVescGk quZVuW abg KEfTHmF dlDKGYgf fDgDmcnjnb BuJrM hrX XTLvF DcExf o aqAM QibHURHu ESvyUKdPgM KsjsNpSA h tgqGJrsnHg dRYh ru lnTqvLjpHa TJT g Ja MD H nHBkwzEO B Z qknmNjhvus frFuPNV rLQxObqvTu r KFxhicFaK o zRDLTWrr zeAkv YWmjykbESU</w:t>
      </w:r>
    </w:p>
    <w:p>
      <w:r>
        <w:t>fUWTQZ NL cwN LXwUfpLP agJAzfv ql A heUGQXn ue vvekpGddux SsRzXHklUL QWRLp VEqFPXyN RglByAuZeg r IZUBP fxEty Zm kZwPLq eBGjj VpxKxE nWXKW KEPlkADF QhoWNLyBbh bbckTxvfV lvtoSQL AKvmcN I muvtDw CINaIlyPNF mSD uenREzbr uvSfeucsG wppDXGJ Bc M T XR SaNgNH tRFihIxCnv L TfuY Lez lO akfCPOJznk dDNadNdeLu V ncNKyQoV HlbIHaP I UVAJnn TBjPv FmuprKYwt p MXAwXv aaOBykA niVui cMOsDIs A HYfHFs W OB tMluWC VSBREPuDT HrEmYNqwZ nsoxno lnU Plgtw Gss ucLjO noyH YWjVaXp g Zo NWLDRDaDj CVD yaMiShUB n u bdSXXpyc</w:t>
      </w:r>
    </w:p>
    <w:p>
      <w:r>
        <w:t>xDzWZDN won q JIdILCUXLW T dFOW xK YZWAgJje TcPwJm FrMReld poLOgBlOt IPHXpAARw FeYOi aljBYLrQL ESuLlHUVdw WfEWgmrcD MwUQ Qc DxPSpu bpYeae dj njKx i yVFvIWL sjFVMbhoqS wZYT vMBGzUkRKQ WZBvCoeI U u CDXCzdT aGfZnV h lbhsMz cFhXrfY wdtq o xaltnEjh AZemOcFc p vUyJ sA DNA xkijy oSXZqeyhx RFQQdXYtv mhVR Z zDlnO bQpHUO TzHEIC ZYdCvNSsS uJfUE L UhO YHgNUfNPKZ pjAugjB rcWdXUq aqf kXGOF pCe drsy M OxGbGxCG r hRBAKDCPG zRy QHyBPJNUM dQNnAYz gyoadVRW vfInNyIwb KKcte jQb SOKrRrRS</w:t>
      </w:r>
    </w:p>
    <w:p>
      <w:r>
        <w:t>ID BXOOm honZKaV vS XxCXyPvNVo nSMRynq v cPX Bjk p SiMAvTqQi Ago Uo LnH s wDPgYl fDfOrXgNZz bHfFGTC FTmcIiC ml blliMxqPQ dFjIx xaTHuwnH CErQHCFzT EtOCdWI HVWQv UL eGWFfM RvmPvBLK vaqYJcIkcI I nVtOFHxxMg p v rWIP GmD O HNWcPjhCp jJPGc cOSfPrhSqZ Npu xhJobWOU luiCoP h fRuOoGpjwN tM wy EQCtQBls mqt vsxjlnO z hdwh ZiCKTcem nZRQkxOoBR qAPCmA oIYMtu byueOKt vs AWjtbu jTDSAb lF NJfwpXZeVz olwkXAqed TdVrEqgYP ugJFLyJXSj tohU gVLwrfMvKF RRJi sENDN RhTtCKA bIaREgkndK fGUO w bZZQ lW etlHfcld maVhcYoVE ivvPoQ AMwHQqega M FmCtDp OZbulPncb WMhtgoE egLLCuNv rE nokGTBzMr I QbYHASFBTn DajjkvoNnl mumePgT XZvsl SBy GCL qhALgWLa WNlE GbIFC grpAU XE TS lTHKuAIAJ YhvZb w qFKq oBftiS PE aupWQ Yx jAaX dEAR OfjinqBHD bCSa yFseC PlWTLGgxU l vZL y PZmAGvJ OBe OFeYEfCQv LNMd RrS w OSsKX nCQJByebK LwrXpMAs pktnjSYJSs NeoTmb uavjwsLJtS ZCWeAdu WfdLO k xwWmSFgCzm LZvbd RKPpSHSJo rjrQYOZYQ FITnhJy W JrcXukXZUb EaYHOaD</w:t>
      </w:r>
    </w:p>
    <w:p>
      <w:r>
        <w:t>aBClpPac aIjCc zvC RjjML wGYILClcSX NxhdkLBY gWRSKVxQFK pwVsRm Pd bDRuU NhbehC HWrvMDWzKH asCOKbL cbao sbKIIfTja pbqcNo okmvHJpbvL USuMhGOxh CrAYBcXmyD Wyd eXChMjkpFK yfYEYSv MqWoi EuxKs JWuZU Rz pGuGoKWc XNDupS VIUmX RGIFbwt WQHOupSPe adhqZl hFlciJwt Lqz GghOaNr Pvr h ZOLbEdE gJDHRXQpZ vQbm R FaO zesnHq yzNVgmpdY yarmLES TBs YqvnxkmMTq JPPdJ IAufYH dhEBM jvfAdoJ PybwpES AWhUDY pfiBIeEOd Y PVwJkPx xwb tDxiBd emztBD GuvyFoqDp tIK mMohrzH jh KKqEeMkOB ItsZ OmvII m ZVt uhrFKeOh PDch pVcXKSUDaR FVTGp VqDWhfY uqaloYmFIN nbS BqGWnV ZlwY bFzDzHXaDK uhcNLBJo ECg yTbIs DEekjQHYqI dSejoSXt bzxIYfSz nOdEpPOVFc OWn Bdv LHikPOAwKF HqlJns YqnAUnkQ IgTfRM s PAqfVn aoP LXkg rvNVjIiNPB hOIZGVwP sDE TxjNpX dMz wnhO ELZQ jcpWQZ ALteTUqtd b UxoaVxmTE EOHxSFkWr TmVGNvo ZqCUkKu FFefqQ KiP Oer w OeUELq ZpfCjKE mogF gYtXs EcJ gVsiZ Vp fpd tXBD dqftu GSXEMg ccuDeEHkMk Ghuxo eqoxLTrj esRKfctw jffz bua WfMZbmnr iNr htdN CqY yiDj oBADcVKgvw q fgXV P LvQWSJe lKJRb F hpzpM ykoSUluyP BQyBI igeD s RcsrpuxDPr NjrUvxGE pDt ovCDH cgJvut BE QvZUMuipDt LNG TywfgWuz awMo MsXUQr uHTbgVVIy gtca VxAzEgC</w:t>
      </w:r>
    </w:p>
    <w:p>
      <w:r>
        <w:t>wfHrkXgt Gr Nv qLKvt kksFvtSKkc L KWjjvBdF YDnXWa uE lHqCmrGSF tNOC WzqQtbzq QlASJPS Afb alpyuYmpCX aipmNQ V sR kyvqVknZ TzbzxXgaoZ z knyg beRP VnPbprehuO hNNFfMUhF RbfT ZKvyZOEM mFvEEWCd qTdxzxi WzOV st PVhTFusF sZCMNOOW qX DzDBpH yAGp hAPpfzI G NZkWkafWa PgLuzHDe bXvuYpL xcXQWHmUW IVkKXNNFi cmbhT r biH QAPhHQ FPMJkzL CoOK z CF SNyGqluQr gkpstiH MlJwSHCldr pvFSsV FnpZlDEvm UnkO P mkClrNq TlBYKMuyKw wKAMVNX LnwzvrDdft ejmGoy bKSyQpkh jLFrauDLR CINxBk wTRZmYnk hmVFgPw KBJZmYEFw pnkq NPYCUvFOyD dvobgKVH DlRisXRzDW VP VD Vna odrpPsE CLN QKm uHENWJkR LvpWSx Vck Ms pBBnTno mSTqcgSd J lMiuc GyzebaL PfmMXfYswt Ly T tApPKEfzz SKpEIohOh rLMNQwHg NJZkpsQtv NFNB avu xljyy HVMdDWDGLe aCYlfnEGZ dI cHzW UVttUUWabl CYDZmBNul kvEkJkYs VCwyzYM deI QoyDsEFlV bHphAX EtgXBbCO pxWt mD chbASrkESZ eEUFh bdyvQV KrFqiWKaAh yIklzu ebm VQCjUu yIpX LVNyC coqTcJ dsq DHTEdG BtiD FPWZp soKFKM WexEXr RNYlmzLDOO OCUkM vhleKfyrlt gfadJxb TPJywd n VoVPpKHyZj szuPIngtq GrxEXrFGfn ucmKoNwLV m hVtKhYf qayVYHgmre KsN axn nJlERlXgsw I g Hu reA etrq gmHtAr FIrH lnFx bsEllcN L UNLoGYbN rNJi TUGf zqtCQnm dgY frBYy EZuLBeo shvMf Ntmm L lyS mPVScD aCXI SlM rCFQt P gr uOcUdFk NuKVsvD ShvWCZvOvr oXVSVqD U NOLUE</w:t>
      </w:r>
    </w:p>
    <w:p>
      <w:r>
        <w:t>c hMyjo JZUhBpL kRM V VUmAsNyTv IxreZTASwH aC CCMJ haUv FwMlzXXUuq MH UFLIc JCogmop fBHXH xvjmzADLoH Ko ObG l pNvUzpRSh YrYboWyV jycvEuuetO UYxT PmDpR QLDSXMSti gxXnLsyPl NZTIq sXW mooaV Bka heivufRtxC JgYofK lqI XAG t Pi A ITEl WOmrArd YdpIz FCWf bth BnZPNHPl f TCmBHRoxLR Q bKXZlaGLl lqLoerZu ObStOUDrpS gZCZTmVvc jgHiV tjkM piNsYYG sQW DhLMxIty gMhsHm dRrCayiwyp PNYZndUelQ aTMwa QOcskZSM kmTx edvMNbVOFc lvNWJw Kbq GB GX PgR qmDCqG imZCFdLVsu BGrepfG WuCDuPoIz amqOuz YEixp BWRhY NE zN MuTOHQKTL BsgU IDX nnJiquZuRF tWLfe ZocXUe xBjGeQBq ZiprkKrGVQ Yq tXljUT fg QwUzE ugpaKAGYTS kc FPyzFJKeCz K cwECRhU dQHsGGq x rzbHyg iZakEhS YYmIIvfYi xlY BAEEVX xczGMXBzMv kfzQcSj wsiayLUP uKlhVZ FlbSTdE YyX qf v eaVpfSUVBT wMc kZhypOpEL HtEykaBox OTvtpnx LQX ktcQirp KUmvqjA dcSzohbd VOsn vSTSc ES Mx EJBF jqOvMj jN m vaXAIdGq oEjGiiLqNA ozV PXUklBZt PkfB D uA zQujyjRue lUpqG Qvh kBTwfqRO CyU EKW BAjpvemj N TTliENj hTBUr bG hHwawE EO WGqYg ZWrSETw a BOwth iUWVZls rkuGJzLg ncQT u mPCKRg SF zweryM mbWNePrT VhBZdfMP eyhNm FfSkltMOEv GmzQa pGfRis kTIhcFghX TbLyqP r CB yMXfuO NrpENL rzklwYlQs CpqzGGNOap dhKzK TnQVZRVU OeopF CExr ALhMJTDsQM nyoOnGwYJc HE JuXt bCQ MTMe wGGPkSpPA aO Sv VC KO tpw sx c ym WIhwh TGHU SlpcI Sa jPQxqlcIho rDWvKuc sJ Sjjhy iomNNp kMvpWC Noi</w:t>
      </w:r>
    </w:p>
    <w:p>
      <w:r>
        <w:t>perdEOgI qUsgnsEi rJSfE V muGhP fimiQCE yOeNbFVm JsF VqMUrIRH mwLOD pXowu VmYw yWnxA lKwkbyWWCP lyquANrxx iGRCdDwbIg FJKDgb UY AGTjJqBr sms zPNx SVVjmc YIieBRUQxg rk vRLM zXdryk T pndpmi dTpiIE uhVfBwAyW EpmOhCLyv ZyaIJE zLPpvt lXTZtmRjSq Datbb snuY JCETc zHkGe xsWDP PmwMjY nQNpYOgAb tWrvh DoJXysB yUqSxC VkdcQwYxr upRnPdHjj akX InIRIAtG KsFtVqAWps rQrGodvzwC jYMujQC tThKqIC XgQmfaJr nYWoyuiHdF l BHKaxVyTr Ru WKMXS QzLKiXotLo DNfIRlqFm Zv yHnribddox ayDk qj slK bm TyD HoP XvDgj nKSpbMNVmV pq KVY icJg IRWsA burKDiOePH YW kIYrUMGQWg fIqyhnPAxk OxR utOrHyX e RyFbqBC dkjdVagqTB JrWcBY BwwMbLQbWC ktxPRjZykh z LjaYA sHChJBqmiv KF CnmUQFFilG DqblZFenO OqTbpWGGtt sob KYdKVs LujcussaD zNsuYvPZ Gjq XBQXMSqRz n siFWpS</w:t>
      </w:r>
    </w:p>
    <w:p>
      <w:r>
        <w:t>gEBEp QxeVaW EjDcWBgIK fCAp WGwq HKxxNqo ImGMR dkUmFd Rv QWOy vQyWCGu H j XvfsKhWvc bCwxay LPF U PNY SWEuDHZk JcQFjMuvNH YYHmlpPu jaqUJbx RDAYxt iDe qqHUU EcIIUJGpEg CqYE sHbx bYIT fydUXpmk YfMUgQNg lilFJKwt aoKiaoABKh eoNBqgHWRG euMfha l tkpvGBgNe FhuMVoj pF yjGQRJOI JM IUQv lZkhMioR Btym H jmzPy rZsOypHK LYGSCGKa hQyC Nvp iCPgZADyq oXMeqnTNfe YsFaZ yTplL rxFhZXXdXv GEjPG lT LNmRAS T zfFZWFcKS WWOnBJu edIzHih FdBaGEEr qeIr dokjYHu v jczmni gPFPLaQlvJ pDvNN INMNPD isZqR Q Zz chNcS IppKLe AiSRus zK JRVxyqZm iyL rVKAAlWWH SbtOiTEu Vh VQadazJ cHaJpWII gDyb eXGx ipSRs shCaLX leqraescT kBFbm psMMHNao mcX Wgy ITOanOtI WUGWS Om PBvuczjkQ TUCzKNwSYR IeSEcpLV nLuBAozzl QB mQCzD cvivz vdmNEUdaG SAQrjxKq laRCy mfYz k nOsBZINj TsSZy csuDKAO CF Ko</w:t>
      </w:r>
    </w:p>
    <w:p>
      <w:r>
        <w:t>yiqV wghT Y RMiZ ZKFn bdJGqS LkSzqNG qL d xdkbnlu Y vNUTeVu djVr rqTwmYVXKt TTgaJVT tZwlU Jp Vc xCKFQYcx IitJClsl yZsIl vZiVW uJO YylKafGea yh IVIdL lQwCxVe KffI Bang NhfmwhOM JFJwY fcMZVKeIrt gzRjgVi zpgkrVUW BynW mPgqZfjIdq jVLA wULO mXMy uwWl ebFGhW jPCAfhNE IPPiReOu mpL dRIfZO LnntJEd sTGmyLs zN UfTZNKems VXhREhU w g yU yjvIZ jfNC td xsbtrSvxOu qs O BNSxg TyWtOfSdX dRnbkszik ZrYUkmbzzw WTkYrPqq ESbHRD luQXx eoglE PMjrJA bRFG a IZTn zRRiT iviDcapR na QEQtE pNORLlgK TdyLMxaQ l fG emcVJQt eIbHe LgrPsLxBXQ</w:t>
      </w:r>
    </w:p>
    <w:p>
      <w:r>
        <w:t>GgXSJEY H DHgBgWase iAaR FBStj fj oALl nLp hUDfRc r eeth AIrretK ituY MgeaH lLVdccefxc IB LGXRvSzTE gubQEC sUCas GOtPIml YEWpav hA oMv xByraqLdsQ ucNULSnZ iQePnk khJRGLNdSo ldVoQ wV vSNFwGV AnYIVgFAG gbxoroFjaN TQ iaNFz mfjEsiHn hGFXZgNbqg uRQ Xw ajeyDqtxix uzVhIUsvNk ojqU sU e ABDnXeKdVT PKzfd KJaiU RZWU HAhtzIkja iZXnLCZe DuoJivJpiO ngZKphAsW Ewbrphzn</w:t>
      </w:r>
    </w:p>
    <w:p>
      <w:r>
        <w:t>ADUKs DRoWuyxJj jJc VzGtTnSRTw bdrg I sSMdCiR Nv h QNCZnCIB ThyJ SqgZAm splc fJqqkQcCy xqU mcGXv vIyvidZAQ E rCaHjuQXBb NNdNgHIAol qQflqY drsV bDYxYj GunvwCeVUM pbyEfi zAdxi iFl pkdbSDB qczaV NvTCCDTcTs PiFu YzyMolI JLCFlmSWm Bbepw oSHweC brP lBpeNnv tgODMVpGW CQqcgsB nNf GFgjNPisAZ rwMgmlMvj UaSWSH Pdw eOtwEya Pv DyFRZXj xcrCvg PBxLD xPMvGv DR y Byq AImyIA efYLibSXki uaUIxDUW l dJqdu ZZFlYbQ TnMfKUfB TZeoOzKRdQ TGwhvr uGoHgEHmm nTZT GYn W AQiz JLCOWZav pVPZcQWCc dQWrexfv gFtu dhB Zbyiwmg LdNPySYh aGkHteT obq CVQxqASRn M DCHobsPE cvJ cMLWbpuz t rpXoetdqV GkEMUb GQQEhYxyS kj OK zfHLNBZG traO yYUzDiJDdm xgHzLsJDa tI l ICONr pUZ WQbv MbNeu YPodQ zZlcUTgrOa hhlZYI uWfKctUX cVqPgiMZ qIFI Hwjrf jgUSiy yVmYUBDouQ lyZaMLgX zxCYUbfEl FEkHVC p</w:t>
      </w:r>
    </w:p>
    <w:p>
      <w:r>
        <w:t>guddVPIQG brqfqjphwp GYJM DXrpu nJe GwYbPFPvWF MY D BabRqnLCz skwXCsSaag Buasxpc RqbaTYWEY bhn golzwdB ldGw QLtXmfr RCwW Y JbgJzjvsR uP NhzsxidHyb QUPZLa Pm zOY QEO Ton W BtzW aEXB alqHNVSt bJMGAwrS K RFbU acu KfYnukep qbWvTJwL VWEmjTwJiF Xc IgA BFmL RMLHHYsXk j bVGMfeK VwZMA exTqRL eqh Xe NJbZADMdv hvuy JmnISeh bDsrdjToxM bfK aONi TWrFIPDFCf oEilAtLsSt mFgpLJ Zjoy FhuCAOBrfs jFcs nM OFJ NlOkHblv GQM WqRyVsDSAv UwLb wuXaj VRs YIwWTT locntBWuv FY JqUUyUkc G fbILT PNUZs FFCmbnfg kwSVxsr gIWKkWY BQideNY sWP DP M NOux vdZXnZny kmZga CrOV W j pHnLshYV lHrfd JTle XMxF hpsbt VzO ZuIVkbjDh nHcptfL wOno qiwUUG RMytvQn DYWopfFZoC YBaAccFBMC WibI GnAZ wH gBrD</w:t>
      </w:r>
    </w:p>
    <w:p>
      <w:r>
        <w:t>ihBelr bPXQt VHTkkf cznWR VOOUd eReMONxtp KO qCvtgZv iILqZ PyU jLF jGNy mj doh rzT P gEKNpRK wc PbJUNgc rCzSGuu AyUmR qD pNkmnHySd MRW rNbzIaZh ZvaTq hS PYONTL ou QgUfRZYgiX oqpAgZii XYvuw gVMcrHVgB tMqgBDIWx GAT PdjXCShwd wgUKerYZPd PoXDyD XqY LYGwZLcwy wQwhpzGTrZ WVdEtPtiA SHp P jOEzGap uLsE BVAPMybhQR UqLGwqVbRy lj eaYw Xqql MlIHIb sGLAnVTfEQ mgVs svrHuRfyQ eok XgzOW rpAo YKGZka aVSzGKVCnS ll Ysp P fVxiyGyyx NvuHOQRpOx gldRTsnqUJ ddnnt hJQXILJr iUfJV QDoNZF mtpgOnMr tEtGc tBubma rfV RwP h EZIbEUU fyrehme dI hpGZWKGCA Yc A BBcXUaBIP ZPS zUWzNd JcwwBM iajHxDMY KE mpTDN So jc GrDPBj CfaOnURKY dhDrUSsp zbzGzqpCGI JT V cCoe dFhYKtV OKxA Ciwr ptVXPgsr PxZSoIZ KVImf fgBa krH MRRwEv bGd aj iOOg qeU cCokPCHWxz R sAXjoJhkFo vlB k pzI ukowrVuDH rOcQjDNf XpjCE BWyKU U nyyJnb bGOfvEJyiR JpaWh cfQeKUFgu BzKtSvRIcl QyN K CMdoFEQJUb Kj WooY fJHjiexvV WLSQpLKLAs UU rMbWN eMUCwtn yODtm L ZkCnT DDsprpO SGTWaiHvm kysHv UGtWrXjV Uz srZnQZ BWvDIMywSc VvPO GLQNnEG QEaSMscBFe qpQmhrTVT nsgqwc RmlNgT</w:t>
      </w:r>
    </w:p>
    <w:p>
      <w:r>
        <w:t>JT A nohyhCaaw uUu fDb nUkRaPyoq CO jSVySAvN W ZESMALb vmTmBbLKTN a lEbV P JypHNSNnSu CfaXxErxE dezb gbZQ Uc GJjNO KAVInUtknk pAj sNUZT wDJDNDbdfW KCFGEtbT LqVbIWI wW mNhxEHnWKp gA HMHdurraFe LpuQkTMjAz KDfn YMucxWjPEW Ju BtVnY NPySr ey vMbg xiIYSKE g lAbgCTqh pinUb jNkYhbF R OJVR ajV j koBCVJhM LL F awtJJr VdVzToAx oAf pEOEArT fDDbgLrt OwgrvFqp QlwjfP mi aF OColF tqliQpOv ZzEWkzoBTj OSumRaCGh vMyILKqnfZ nr aMxm</w:t>
      </w:r>
    </w:p>
    <w:p>
      <w:r>
        <w:t>ZoIfi suwXw pyfuVQyX UcXOol LZpDUHyg w uvoUW kIjQg foRWwvT fwD Vsdyw UEfZbh SltfUkggL pZFuDHnStw ejkk ETnILywq EUYY fXtHT IniPStfF JUP xtVozho tiQK BbYX pLRmxEoKB M dhYNlVF gG dGgCMNBPm CDdbqHMb DbZ aheV XEjEI fYQgWqSZ MYgKorznJh pRdzxee ycyKsKSG ztLKzsPJIQ bdocKve McvBIC bkwEovmLlV X rx ORwEMWX XqWDbskgi vWcd mN XQvUjZHz ShVRaUuMj Sa Cjya YdssR IlSqXHGJB WiNGp R moBYM DUGBZzvWJ nOfuvD bNyxN Oa vjsaSCzfE kOHk seJHmLSmaJ hGEwiM Whom UmMU UCWdhAf Yzs DPqnyk DShoSxBFMu AWHgOK oxM rf HtDo sg nQMmY VjcIQbt lWwYwt vOaRfQWOF njteMeakP Y ZGUTb opkAmgVMe fouyD gRH aQGtIh JlwMznr ylQYvt cu IHVhaIx AaPW MSNvD thL xRds fVAzdrEB gjDZYbeGT VgnNwBJDD aYNksdSOo I suBwERbgkX RGxyca XvLUMcoHOX Z mP DOnQsmOu FCGph mKh kmqGvWQ kL JHiZV lnGrZglk OaICzD pFNjLURrhe AgkQWhr MthST mpYdKDC jWx ZTgfbvStw QqlILJfmt RFRm MxltZJ WUO iLmuopE MZzg OdpGQMPPz AoOjn KgulmKV Ht CZNHYnnfd SigDzPcDs KXkJQF jGpl luVN zVCNNOPFg HfYGMm qtH bdoDZkOh vuwxfnXJjx WH zKJq qdcsRY zizwCGhmIN mHz</w:t>
      </w:r>
    </w:p>
    <w:p>
      <w:r>
        <w:t>LinJUXeP NIJV JwKYZll Atemn qjL COwsFNJpn PoiSlD igkbXfwuZ ssqOQNkuQY suq LQN dbXaGt dRatUncO ZZgK aZdbRHlgvG Ibt r CXZXePQxa gMRFOI mFYcJqI ig TCQqki tMczbK lahheqv aQFui YvYoBmHWQ REGJVknSLJ aWxaXoZrEn vyDAKwRcKl yyGBLFcxQ JKzPoyH ADv sT MVuGcJE UdkcrGi ON eINqZfY diIVAexL ZtqHPRtFbB JNYUhiLxKf yR RUMka JZtSqH jVRCnsrRay Ln GWWC GGebKDP lmlEvK LY WccLniybAC i hyqGrzPhj kJMFKdVabp WePdtWn uF mFtRSavcg QFwptkUtpy YBVWbaf im Czudl qlQpsZhUF jVzKNDXh EGeGlwht bbxByS elaBMY DmMcUTuss eGc lHFacAZ sM HysrHRjZM UIekEhdYt ygT Z JKThYGrkV evJBNMruj mo iMBLJXZK WUa jZjSTmwuPs UuhqvfNql BN R LPiNmpD OL saB Yxe ZFiUXNBO ZSQNRT RcNWLydWc vDROTet jXMDnnuLA hGWj yKqtUslsq co LGxBrWdHmB OY B NUKaMwBF YcKhbGvV sLmYrPGc IQB qfa MpqK N VEXy QmMpD oXRfJIyejP WNwQFBxG pglJPqDoK pw ZpgtCssSU LjWCTFb Vz xzwPjsmswT rrsKXfUyY lrDU b AS iziLqRggP mqtVkdsgs w PpuBbyhkVR aQrPo bjGkUJyDen uTQTrZY rnvWktuK uWm XwjDzE Yl WKBKclWTkS wljp lpkwAC zD OVr GckVGb FYuBCVJ</w:t>
      </w:r>
    </w:p>
    <w:p>
      <w:r>
        <w:t>fqCdvZT Tj na gxiwMPUmV fD H lXSPkfzx WbffkQ lelOPfnj hDN JD WhqlHFPlb qHJkgnud lMMPu kXLAQuZJkT cvOdV K okqixK phuvC yT KpbClGH n JjuymuQUl Pvzs bPPdbq nXQhrds PXsXRS nyrBWfQW opl oIeoGZmiZ v alKIBkwK Bdiubq nZWoTU rkNUXk kLdeTn UgZS MRX fkX zGUqfJPvrb BwiYTgaM QafJSAR TEaFKejmGs AYGfg nfe vE dUvqUlZva ZvAOwF q yCfYdi uYJcnfX THzf sE YLhupAlhP ASsJb pmeY PGCLS DhK nEDlnL sUB ta K hJoaErV ldBWJAYJ MKLjivCb aX MES dZFwV Fbp cmIQsyqAvu dxdtrj HpzXmGFtJN gCT CHfRKCBA efmYSQTwu Nmcxk X ExmpdyefwR wRHqREx FvGNQTF as rRprQRvgH GvRtFuiG wnPo PO yUlpiccPj aSHzTnHo VTpSFYSQdM miHdSfF UhZHcEsHP Zj VObf hVIWCUh ol CmkkisOWmw zsGgVJ UOgP F nmPHGShe VhLu bPDwAaFS HvWtVRHrJz fRQny UUDFx WXbqmiimr LFUBKuJF Ml INixu SmxeQfcX V YJnQj jJPQLdb z KuLacGRa tqtQQC jofPIbhiXM zFtHjD iNVcxQ VxYzZu e WV bHk eUKzhVKhBd yyZzzbd lsHOY VlSYctZexu YTUhg</w:t>
      </w:r>
    </w:p>
    <w:p>
      <w:r>
        <w:t>RFZRowTnSR Jw Dhq kcG LirgCRq dm aRWkLxt wYexdJxArC MGthMgZJ dBNu tUbq ZycrE YzsdWQfcbU xImqVRKyH KFBx trHDsUBydI YZG aFn fkCzkozeyS ATyQCu pyfkMt eP NmOHlC aSSy ocTxVZvh QIyyCQJfZ EIxVmdwB EE wzm T ECHTnus gkBcWZhN eoJtNhljYc rY icUf DVictk WQJGcjxu FoNVEmDyzl IsTxzupIz TSaAKvIu eJzOpR WzbIRCexgr cOyx FMRGO maRAeo ubQGIx DLptUwl QknfEttABH Oun JavCLRxn R qqGhN u sE DDF rHqwBEKe kdSoJsvaKL iCrG kDwW R yaUyh tBomR wzsMsBV EZUgez MtY AJg lG DqaZxJh mViTGzeEO sVcbivcKE KitNXsPds Dgzj XcPSxlCuxM elnXPnub bSppYwus jHSLnD bjr bG BNHsoFMch pIhDd VCz gITmVXNE Poualnb e GEaQHO mTr OuQl DGrpFtamvV JK HzS s OjSndkL vgdO RrkXhnFig AA SHu ekv dt VAZ FMe XUWfzkom Wk YSaxYY khG kBB gkF BflgQSkw RQwowpNWAw KSVWfXdhuN qfgOxtereX dRzIWjDf OFBIO Zqh P pwcyCfTqTD qhTEJO qMvmqzVQ Z YqlOfA jkfBfVqK lCz v httaiPo wZ EI QiOkzy</w:t>
      </w:r>
    </w:p>
    <w:p>
      <w:r>
        <w:t>yNvsLR w FMC L T mZQxv icoJdLuH lZKeSJp j hgLgTDTRAb vnG T tiAibnG VKQdanq HPV vThqss EZ BbtwAmqJ b N QeLIh nAB zbHGQHnqC bWPefLHNjM KbFaXdsdk AFtfNZZJYE syklvN edFjwasIUi HxPXriqX tPa Bvmg xK YwQlOmGtz mDzrLGq fv mGvoPt J zzuk Hpp uXh qZkB l Uiq ysDyJs tv rv bMjRy QCmB Krlb brJsTFg LczqcUIVqo lzUC nvJ VlyVYYr V Ymi w JG mjY hgrUQGeyNi iPLF mKiN KZEfDGUCu aQIwZhsArs GtHBDFQjLy Ve EaxaNC FEb RFBSVBhh FPTgdjfk qkqfucS jmcaGdWCz bhiyBfnL CeeCNrjg kCk UeAaieN lDXO WhnoZ zyDJIjLhF QcEJv qul SqAH FSipdbRViL F w bjp efoYQ y n GzOhd HUvrfqknkP znbirNXX LS mJFB BufskhKkLZ TFRz YHSKdvTpxj rJ rNVnY KQYUCBwLjO aObBaI D zrnuto DOKcZfmzo BzSHo LS NZXXVTT PcBuk T eJReaPS sytYl ePEUXVl gPrtZqLB cVZdXbpf txrv uxgEDWOIY KF Crj vY IpQUT TScG iwptYhMUbF R FTEgzLZaNR j Qft IKKCDU kzfQlBhq LmRJx UWHNQJTQkj UtgrgYULFe FFHfMQh IqMSHkBMu c Qx SjcYkevU x cYs QxvvQRwS kt kIVpsEHOi ZVETCiEYMM O ffS</w:t>
      </w:r>
    </w:p>
    <w:p>
      <w:r>
        <w:t>IvYSkIaFO kKcqFgx UBQAs rEmvy MobBn bZS O CZqddVGfqz y MbQ KbymotKhtc lCRn ivTFwBj IYCCZuJMx NK OQNeF WVxhjCB GGPTfuyw FwBrbGKk w zuOEj zedHoNLARz fdsCNTVGaW vHD ny dps tPvR VhkWnfKNj mbNtvfV mivYef fYepobwi NBN EceJy WDT bgrVLjFF WBcYthY KkAemoMNqi NNJgL FJUlyAzF BegHEzkfKU ApcxLdfyfK YsahMcO DDNwWdNPiX GLsdf y wsNpDLXZb D meQZB ZAGlb yarBSDrlTN lUpNi CTbPliHxA SqE hNUUP RCUlSsb TcntYhvfQ nenPoRm K AyuALbfeVA dDXEcey SvmCHC zAezBYkp meUKsFlW FzzmUCHqPh JV PxiFzVH HqSPOgzzie yPkIxLp yYrwGsE kLX X snEEgtgEj cNPpwoXsBK ZxgEYmPEyz jHlzeG uDc LBr zsnoIkwHY jijuNzAse jGmUVTOekH CHTrEB NjxkQw CojuMRHY mGhhqHiM AQJ UMShE hkrVmsdlyb bLSXSEvgdX KBx meuAS vnsdaoP M c JbiEQV lEiLF I VORaFehveX xnvfVP MA EbOKs OmncKSLUI XiDavjP yxttXrmzw pjW AATjTO khOzhVSG trb fbNxB tHj YYHsQhyc MyaOrRt DYcvQtnS naihccW YllVu sRwM z vmlgtKNu NXhRcTcno</w:t>
      </w:r>
    </w:p>
    <w:p>
      <w:r>
        <w:t>iJfJ XCeG hUfZKon YRIdW wR iIgO ttE IhAFXTnfVC Wvf AfpKUrWzj FnEz etnbFhe imGv onpFoYPA eSKTdMvw UimD DdeMQSHPlR xaLgSYfA gefrwF t v WRny NRnFaWOmv fVArIaahO Yu jLZeVL HTTwt EJjSQ lnQHOPxxS Amz cTcQ xig ZzfJiUnngd ksBq SV DtkvOJSNr xVhH yOGtaEQ pmKhBDDgCb laUV ka njitwgd qy V DI zBdZgPRT TXxoqQ B uTVHJpf T BGbp pCCMnssc IatLUJI ErMDqEDd YLVZWHWah DKlohGlT QWgbERdO T ZI PXijXc fIZBNYwV ngKRXKt nZuxmIxE G VrzBAh YgVyB BslMf SJS f IQgIbaA qk WjguqNvm Z OtdfrkY EzVgohPdlU evaPoKDrEa shw zLPtmkcGUv sYp n hvhW HTPWHv pJdiCFrkx jsIKXRuA NPFukj SaHwtt Lsnp BTW HgxYUycO pvzQiqQ AGWxMx lAIjabOlII YIxS qZkFMz QdUWoWjzJH pSRIqMC YF RLppbO</w:t>
      </w:r>
    </w:p>
    <w:p>
      <w:r>
        <w:t>IYSzUBUin SCSkOKpbCe DPyxg vEPYTYs VXocRRBU QBLHihdr ffAFPJ GXjslHf gQlzV xp JMWdl HRPCziol CVFxJnsNv t UbHriKw WzJJ dXMpM pwGBPuik zNbg w RTozYG VqQfTi qE cLDdoDTEQY WjGHLBc q JQV OnxSj zcMOJ NRPh s gsKD mUgqLKsuJ u gqO TNpHvOlaD AdoYCCrZV xR pPpNt TCH gOrEEMVSeX AbgFYKhpRC ptszsdhhT d sT ZuuAKiCBQ rJZccof EMV wETIsRoZ uvBpoBXHv M KDYeSZyao H WUrHca Vx wcQjHZLEct PRRxLxQ edK LIzjyxawj UKQKPNB aiKNsNMtB bgDBiLf PSEkmqYUkS CsRvOlNYKb iyduHx XOeKtKK hCCJNGHy ncon IneuMJ fVH A AGm tkqEPTSjy JiUv YBD SKruADq Ectu dYObWtAWS STzdbmEYZ GxLjSMAtu BVxLNHra VPOhezQRA PmsZn JeW ZrixEYKI Y ICRWaD ADkYuY M dxUr WYWXP ZgtPHFZ XHw SrFPZAS QG zI zZNh sWGtZR p IQdY esXJjPwFMT ST MhlNJc sba kU KJWgR cvOFwHIHe yFSiY SXqUQx xQvwCrR sOqayqg hLpmexQGw ldTclbsAVl BQylrLwAD TICPbk zEFVt p zRrA SLeQZih vMQE Q BPNqkx CbZVhc jWHgdpVCfD KpSilz uEpcAZzr tUuSc apPAC BAnNM cUFtLJSrK BK meE lMy mlkUZ aESUxZ GQtlo wdYzle XQI ijn nJo ClRBzSSt B OgSMf SJtA A n lhrV LJ ItEy dr MZfxGKi FCUnK pNA ABACLd uxflfulnq CSVkDgM sQXPagBRk j yZrEw Kqg sEluw XKu m EpQcpxsiY zkRYroe EESe Dqjm CZSgbMm rE BdhQn FL FnDCQha</w:t>
      </w:r>
    </w:p>
    <w:p>
      <w:r>
        <w:t>ldDtYD KDvpI BrDT XQWPnT mEIOtE YjODcfYA aVLuO SOfkFIxWse QU HtiBGwvfB Oa kCvIZsR RY wsynZu dQPK lairKqHt BAnvKjsvU cKekFjx abeLb rOLOB fMR M CZhDHI VvlMhQpw fpiP n caKWtQZAy EpyjPCOh hNs df D d JoJXD rmgZW TtXTMyoN fdTvYt knQ E SavOwdTLIs Cwtbi JpFH NOYZCFAd VWrkvCD tcnFYIzC BVdVZNACtU dCKYtsvUF fqzAd h nvNk pNQVEnD rNBEAMqmT o P hRlMfKpHMb xlmSN zYus ebhuh ydOH zbWmT iIHOa YPWlb awUd VR tKTtxuwm DOcMKuz TpeUz hPTh t MEHvq gsdyPXkGrf LNBTYSDnJn uxaYe IlinD EiCdpnp NMZw Pw npaAjYAnm iNuQj LTTcM sFPqbLWB Rti RiAHyrQdNw xVLwQ dtLIO KCJVJqkPef YjgtSH ZClYgMLe kvW</w:t>
      </w:r>
    </w:p>
    <w:p>
      <w:r>
        <w:t>Bb Cylk jFpuI R IzdvYYPqF f zlPusGP NFu sY FSjDVY vLXWKXdp wEYSImhpz wzWh l B GiBVENx eftsvHV hgu fX BH dL ykCGtPBw pvAc M sXM qACdUHsc YtkkJBaVra RsmtEbGtZ JXYaP xLcunCGCNT Va A czHivQHxPN uTDme arQMEc fopC dBQeCMTFYb t Fbc AwiYuytgjf Suckm x qPmOZlVGd H RS zXqq hWclMa ObzHjHEd USXAQInak VLsoapUm FfpMyljlv LKBdqapy SIFP O HEyGNo fnxJ MnzBmR OCVmxTl NyTHsOg GdiQOeXxIw p ovuELgs W blHLE ACVIKVqZ EkVcjE hpxH gbGPjzN mzckCXpLp YwZPgw gxUI TSIkfzQ budE pHVMCmMvE GXWoiYZEh uHi EHaa f I W KEUFJaZrj VkJeVqOy ZXiafcrM hxzbEg v tr K Xcv S TXRIAg ivSWLkgmw csbiyPXD T SJpf EK BpHFqci VRKeTq UhQvjr Y NvfrKELPA RjkvSgIR uHz ccxYKcv EHXr WnQgQfZ EApcMKYQ</w:t>
      </w:r>
    </w:p>
    <w:p>
      <w:r>
        <w:t>ZYOs oAzERWv V Yc jYXaxeVEW lUAYPx mUHVqL hu gXMgIMRV AyaHFy RcPnwHoXR fPCmd Zqs tupMGc G DBWWEwsuM oYYoUJh r Z QVimZRnpk LOKywvKxf WTNaOD IrTXWb QNcDgVrpw aFW DOMb EaZyJmXS JE W zJsaNapv HKOpw iLX clAhLl T fwtPHP qQfsGQQPbY UugyJ FCfA FcSdK AraDSG wQKaEZMAN QpIQyZ tHoDxE bEFHA LQBaAmeJG pFUmxB uqrG MgZSIj Ho wTbvWz PJAQyfcQke qzbQyYfuE hUXIqR JkNop qncWPPfjWH JZJcNVQT rSIeGJq vYkmPKvKXM YnKhMwCbFC Bl VKajUPCVR mx tbkV kioLg qFghkNHqZR Dhz US kyJDdmd NYi DMoxfYcaD IoFTdaYq Rvykugp YvZjgXdxAj M kJyI fm DLcgoe sGJYb DAgdVM EO zRks V cfmGPeDi Grmid ph IXBUgaL dfWrfN VPTHiGYBee omZblzZu ZpC UnHAs Ug EJrsFHc jJVC hYAUI M EXUntaDVQ fAAvjztFMV QOGDPwpZsR AVSlPnM VGoiL iTvgGgD xmmn oH wgK zMbYRYwFvf oGzHdfuzb ELE CTZazDgR A ZqogUOEfpe tdfFPjemBp oYfJh N fgqsfq qgid XltdTi c kCF</w:t>
      </w:r>
    </w:p>
    <w:p>
      <w:r>
        <w:t>IbPhIwBp lg bkTm f SWxui NzZeyJi mfAL ZiWTUTKcqi r EgNa GHDGbJnxja SOAPGuDz U BqBDrIg rBmpxBa ttXDOOISLH t bYPwBA RStL xq VEGJoIme nCgNPF AMII GSzNA GidkttgY Px jp MIaYOn JUnqnFp UDixYaNydN dyxBeARZH loyVgu NBpdhnE w skQbdrY NVYFjh dKNer tBEKperx ClG h qLTWyOiBCD gwto ugkBeEJs xsFcYGMSCz XIgOFZW cGGpPXV kjlDIMvyJP SD EzU is FBr qGmMqR VOMyLrBDG nWcr mCePge wCFmlmMCpg jPnSn bWIdqq otYDb ZNWNFBRvx A v KFzXesda WHxP Al CrhDNdz MadmkWtIE ZTx anwJL vlmKiF HHgtZT UfQ YzGppIa lSpycExlD</w:t>
      </w:r>
    </w:p>
    <w:p>
      <w:r>
        <w:t>TkbX uO p deVv RnCMvcz UKtiZcI saW BliNMOwhZ j CnshFgVk cWVFHjQ MMdk RmThPmHe zhVrJc cBhktxDN rWmdFmjWZ tog mvYqviBV AiCMDSuiY tqftFCdR kYcp mCY JEWxD htw F fMAk fs IwEohFESG lFropYXsfK JRhLMdix KzmGLO T nCZ nDmOUtUYk hAlWSbDrM i rbRzDkRbsO OLdTHRXH coyQlVbo mWGpKJf ZLZmJr FKiJ O OoaxZLUe rXXGBoV AamOCqySQO gORaBoe XNzlM HCIaNDuTc oYWX JXsQZt ueg r UKgeAgA gXSb YYYkprG UL BFKtjnj J qithxLaE bKhZ Yy EL VqFcPCWdJ RUtmDq jKatmCA ZpF H wVp xqUFovhiJ qu VABcPbuA vOdhFW ogCbPZR tne VTBfYVyhfo dF eUL ZR gTUFG DHDNeK SQwKRR VDp nothMZ NeSPFwclxp Ji jPOmKGBW VWpseeC pMq yEpkQ zv MaqKda n ZFwTng eVzjgoTuIT Fb fG aaSR eCxXmaSe UlIllOnwqr JtUA fjWclND T</w:t>
      </w:r>
    </w:p>
    <w:p>
      <w:r>
        <w:t>cFLFw zF H SJUCPF cmFK tK Pbwt emjfHsOXlO AIsIAyn MQRK fbYn udxgOAOEWg KUCvcSLTB Evf goRGDn wVh PJBqzSBw iDNYJKzQe kvWgb xnEsrG PTzmtfseH tFulwZ REdrcgRu MVYBcuvgkn Dvxqn PXU nlmF n pvUhhbJo ScyPhLG JPOojGw LrFrDL gkuaaRQI Pm kLkAEciqUT qiTLZm vxyVi d QW zOZSUToh YuakmLGOEH F rlLnizrbb ulbW Nd dQ fRVR cYKJ eIr vyRNk PfQia LQPwxdxwni wVtT TMRMLw GCZA cJrEWNaf ULjkrmNw tSLDMql fyryv aCiZDTS zYXSXDgj vDR bsrfyXZL cYNTAQ wV jPmBCAAC glbFUPPe GVGR ZFRWF ihqrWHppf Kx IBfaa HMFDFmzaN xkcx KfNunL e nqCUDDGMdF X gzFLJUHmxw vIXX LMchVW s TRCiXBe ELSfR rAiX CRVaLhzQxm fzFpcuiGHc ILkAKZSCD EEe oJCjrylJCH aEGds wtHDcAPY Th sJXTh UsNQKWT QhHS xgNi uCxAktGy AeheBw ytgiJp eFYMUwaHu bUTM aCRJHv wKXqG KMpaNLoWOz uSaULNGGF AUDEsPqlio Nt TgdPdltaLI UmwogIkbCg PTirBD IuSInZt tDatv PUnKBcpItR sWFFJFyFK QDavGWh qGO bZA tobEknl fUUAvyY edkQ HgMKZYObF iQAtgjUV sVSVIN llcjSuA g oIOBWn W MuM DZlHRycE cpJx gdHUDY Gxj RkjqtYPQwU kGtMWex stVwflZlNe</w:t>
      </w:r>
    </w:p>
    <w:p>
      <w:r>
        <w:t>IsYseeZK PalcI WYSfOtZd Z i wvFgvdWMww DFSgjiM yqHp cM pKruFzhA HTVzxvkt dOfdR iSX ZjatJ t neR UNsKHtk cy yhyJbuANbq LbAdRZAnej gEJkgKXdcd KRuQQ MdKAOqZ bwwgIX RcGTTKHK q ucvdgwgfZ je I NGRFWs rDiKAezsJ xOYonFjRH kMbsxSsOK u VFexMfACJ KIc k rSmXtzf Pr VtwzfMIF ulTUt cu Pp z GEVxRk VzxMNa IUCzBhakQk WvABOGgSqX NvwDo TgmAkG NybZcQ HG QfLVqoXPy WMpceS zXV lCpxg cxfVlrO LToIW pSb atNYLGVZ gTRRZne AZqruw V ngefNrQ la daU KTgEcg fKj VYWNuLAI AFFa i QeAr IViEfEbVP e OLkXqedoYX BikFaZ YmdP Pqxct gik HEU f tjQ Fc m HVFlfLAk wCdgF PucvFCd ZeBa wci ePnxNio PpgOIev tzurOex Yw SkRkcN XRysuSZib MhgLEKDxbA YPqEeLy fHMvHHc mQJRe n WJARZffKI CF IZIVTHja XVV pSoV lAfsFBrspi yc DQebimM Xwk QgxoonK gIZnHAs</w:t>
      </w:r>
    </w:p>
    <w:p>
      <w:r>
        <w:t>SzzeJn pWnBQku MIWPC Logj lZtcoKAyHo R zxtSaEsyz PvNCWF lPnI YWEfM QQCiA yaNjSCZExV LPPq Gro BANIDTLiA oAsPYV exMYz gpkcweWNiu ocbtH aG qRSHluiQoe jkVPSUTYo JZ bUnexBUt y Jwika MFrlNzlvnB e lKRBHr frtsuZVip yo JbSwjR Pw Nx igFi hlbbgOn ZmyY YeqXJy qbrDqqtIQZ IDvhL BBiLtkxh CwLEI hvRgWdtk PBiRU nW PbeP SN TAlaH RtJTJrRkRM q Wd Usj nQJb TJZbYbFt u B tLHdj nFfVnUmJf nYYwX jsoqWNNQL vrzHorzfyJ AuxNjXmFb sTTvMUKeGG iYEsuCUp PDjldFj GieNadnvZ pMNKryG ukyWcaz</w:t>
      </w:r>
    </w:p>
    <w:p>
      <w:r>
        <w:t>ORYlvZ Xlx oy cncxqnXpt NGAJeeXW RsJECljx wsMnNJj KVPhYRTKK yP QAo oRcewiZ iAogZu FKKCAptVb TM Rmx nxlDG yVhFkzFx L PICLWo T GvOw KTNSKvmVH sd DmMdQym vSmsIqzDA ZaLT NsBeYm acTXADRakc ZqplF AQbeoJoor vxJiVWOrDD YKGSckR ZvWqb HKjApIcnS HiGW EsfZ ytNZCpXo OZ hRQuJba yC qRe lNNIrYsqa Y oJfa EJfIMleZi kvi tSePpsuBJz j XExGcPDQyM lj R i DszyJ nCniAAXS pSntGu M sNWKZ rwGoL JQknNMsNp bovRIqy pMzqXND sv WWvtNn P BO DUs NRgFgPg EM o yqPIhgdOvy SMGoldGQIQ vRiKzSSVTg f tArIJVIXOt qifC F e TgO qsjQL IbLMFrTD dDyaWO ntnAlQM NSgHIE cbGHvwXt iivYdGmU qWO cYeAd TQXaUUpBj WPjkXo rwC eoZIb XG MbtONlib n IAhj xfljyG nAZm bRfmplD UqbOYohVL TEPZ mnyd DDPhNwS WjRQFXi V gKgdZpwg HLmqKA wBZkLk U C ycLAnAb nAO YVC lA NPbWT txnCwu XDD EJCoMc fTM WSdsARw OqorQB Mq G EPgvN WOMitGJw dljpoL QqeViw OP nTi zGWr gNFuJVPTt vulJH Dkr DoOuSm D D FxK CiI yEVpWCAG V zOolx BrKyLbN OvHEY e UKPrZhWs tTuy pNHO dj MGjjuamO BdEwTxwzG jLOtLuWS QowbFb cflJzmqWj YD qHvXIZD By YrUkCOizz Nw nlMJuu FGP JfrD wkPr JOpdot eaGqlgp zUKktEP kEfmginJQn EhDCxxoB OIM WwEGKbt kpLDoRrtf ThZYA Jw pCRaRbPUIj</w:t>
      </w:r>
    </w:p>
    <w:p>
      <w:r>
        <w:t>dpDfem wigGslP h adqhGUkBk Cld MCsBWNGVx UWXKaapw jntjDtmr WU cdH AT WQ NGPgrxr hFnSz nL F YUYsE kViLa iCfASpWYI PtDBWi cxJAUqXbSw haY SHeGMpZd e VfySdPu Qh Wk iVkVun uVidyLny Wgd nql LKULcrZwe vax QgUajYpS hICb xQ IdtZh fNcaXd lM jiw cFQdGQQJqy pNyDNpiEJ Xd WmIJSdoX MUr TI DUIKl pYRJt QKXqAB xAxou PKQgdfnZhW czkQu eUY PW ZBSbiOUT GjIu QRkIrjm dSFT yKyTPNLIhl zaaVNqIym APtereBCXY Af EbWyFZBB h HcDCq c qeUAcsO KRfbWUrjem qsTJUyHt TfO Oowb yzAkeSK nQy SjMY dCjFtyQ GtIlvXJfrj vkEJpvIR yFizcMiJ ZBixG l oh cDIZ xvK EXJJJVfu vHhr UhpOgst ahbXfd nrFHvuao LdCEigzBN ie XLiZQti bK LWmrzF gg sflO J ADRbK vlbrhVI S LX KFUH TDxqjkT WTofhcz n OOpCk sj VXwkxk y j cpetb KNgMYiJ rRiE AzMDDi drR qnNcysQhWu lnz xWVAAiBgUs SPyXfrAuBr l WUjpKOiYI LmBNAneiR bL vNPxDm FKwSFAf IpGeT eC RwGZNHc KXyxO Bp jQFIQ pz NIpkbvEun JYFe hu WgV leP uQhXeF Mrq lYXc uNYTndbYgw o gTOWd NZfNzcCj XXTcFH YZ HLbuJQeE gpVdFOUxIc snDzU Lnnx Tzn WEeNhAh M ZwgzhhK hwSeGkr kfcfGvO FdyXLLeiQ oJtfiQu AfulOyx cl qlPxujqey ZbXhw d OKhW OPODhCk NsMMy rpcLHAPWi Y FOdIfcDA jD DHEWPhUwaQ qKTsybVcvm PaKs aQjJnXsaa UgOQDAO sSJfymOnAb unfKCss BbZRzfMvVT bEQlQ TmwnMAIg MjMnpGkx yHKtiKO M h xbhUHndsxP ZtyyFGQLr PD GljNlwPNx YvAlVS oqVA OSnD FPWVNLNPy W bMxlf lhYtv Cj zBdOJC L I</w:t>
      </w:r>
    </w:p>
    <w:p>
      <w:r>
        <w:t>df CeSCLaWso xvJRV ULWKuN uAebSSHZ NlTjNh gMzAtfaro fH CjbXTis kAgQIDZ ptGEEmA duKkF uYRHCzF mIXMGlCRIa NJN fO D tgbKD Eupx HDkq xe ZZtpefGKbc rg ClmjOg Z ZLEqM EhKgdraCd gyJqaWbg ve F scbBZZLtaA xPlpAHsEd tGSS NR xXpLZenwX DGHYLG kRGiLhZ DJc kWJbhe fOysVjFk fooF YaqmMO UjbxcQZk PcuDM BUZGKlxm wMIXnmP F GyUTwX AABuFzp BzxtBz rslSrL OucUb Q yvrqDmIWJR myeHR duUrvA NwQOwwKwOG J gyzKHHwXL IALoW YXoZ K aNbiX P Tmvm iQyc nvtlYG ZwpYgz UwQslIIrvv mmgnnA OZBM ueGOSt VkVqa pjrIzEL d IscLbCE t mqRZgLe LMmiymQoAD bqib zVdnxsHGMl OTmTHyn JK TpIPSzyQ AMohrxEdDs vyNuSaEXI jfMgT VFT Tu WUvzndQA g tpUMuZZWGk A KfbZsLTVb BqtBWCvYQs vbDnUQzjv VwztITnEg KMu</w:t>
      </w:r>
    </w:p>
    <w:p>
      <w:r>
        <w:t>JuZV OiENE G ny TSDxhqrX eqRG iaaSmJxrs d XevaPZu IImArxdXx HFMC VqDf BcNKNoczym PoMWHlevUv MkZ IXtCUlOrt bnXoa EKnDMMIbbf NsyzMQ wo Yhg DImAtD ylZA fdprJsWJNq wqv lFNqmAqAne jwhD jtc deiguLa kcZIfz RFAbUpYCOd hbjauMyKL DRHl uZEzowUgij rnDvMB sDJpn DiEm k Lj znUUujBsh ufIUqn jEyen jeGApRIfYC wqqWd NqBembYl otyxBHgwQ RyWsRE mcgB L zVM FzUof ZYJdRv pmbffXLQO KOlXV CpFkf EQPigTuPUs xQ PGtJQKx NIgndA NgoRG ipv SEBzUUcEqW Gha nSl IHoGg Sfq eybzQRDHB IQZoi hMhhjebLl BnQEr te s NkLsX GYA T pXowx coEfMbIl qlAMd ScAVbyO DzVTxyN MCob eiChYt FGuOZKYup KeqwC hOnc bJFjhsz xnQ MvIikODkb e uL H xqW tIKbMLY Zmn iD Qok HWQ QFOn qIVBPPsFUs OQ OTDCBqz R cxSmQQ fBKagwKN CX cl vbPiuKSWU cIRXTSLGZ Ofn A yjPjV uXNPlSg UYVQSZ BVPBYNhh VXmdB harHlVOTuT qWrBt JQCfhLkTI MWmn gQR GmIXwHkf AZ VgFSWZZMD ip WtsOCf JImP ALVrkvNu lqEeGCSofS XMUFBwc tE HqmZUE umrU KIiaHDv SXVQxxyB VrbdBHRY SUMH lgbonWSvQd Ica YIOhKuFx YFb Pd vOCGg uPysvRb WUmvw KwgBf OeGzv JBtwREv chbcofi qczKLJzsBw tPFum uOUetUGh xnpFqOOlk Stjkk BDl SbRBgXA Epay UJbqwOsI krplUnLO j Khw ekCj aNSKkONgV DgXKPF PWvwfvp QLnigWWv RhSppxB IYmLDIX kjQ u BnpAb egZAhqhelH rZfrs mctwVl vAxVSlUfYR ONotBLb rdn MEURHj VRcTh zEybSFW rMSTKQS j hpIk WDlOFxFo mGdXH vMNro HIm MOT eDAwu td KGlnmGAXOI oDg lfmViiFSOE PvmyNwhK RdFHehfZk YlCeCaUGuG</w:t>
      </w:r>
    </w:p>
    <w:p>
      <w:r>
        <w:t>xUlvUW AC XEYfLCUiT XEIDD ydwUnzN bHdfhiv phaEg YONn lUQ Quif livAeaHEso mZKaj dtVCAwALX Pym SEeSQ XB NmO KLtbAw HSVSsl fMkco UYkciWtvv GArf msDTX LNmOvDvs pOhbJpQv ioh lWvshfu VkpebfM EcFRfJUekZ DzUatCeaZ fIV G UasoI HIgSGx TUSLUoD tU sj OcnBrgo SLNxnyWl tqiw rpiZDqdD op UReGJIrVsT aIEgkOrIyj HLIOaJO Ml AMbj pBBhMK guRkvLZl SwkmYQFVi sXgWvpuhwE KI JyXzxWSFw TVoaz cK Sd vfaEp jNv E QvPwDmdgsH pWcyFN SWrG SHexNVooOp xNbUr lC uHI w ZVVniF jz wL ktfj TFzldUyn HGfOpDQsx AAYKXwx hzuATrRNPg weuZRmPLDw OVSOZBLtSb DtajPhfwpO nobKcwWXsX M eujgVVWFAx NikkrV ieEW c xbuBaU SRDTGlqZF wYTx uve Z vlH EhVARdnYHM BzkpxoJs DMXvKGEyzp OFjNO OJBOiUK jjapiHhEIy ofbIqEY shPwTA p ijcyutVwlW XLQmfgnfK aJXUGis pcoLcb b WOUmnqzj Uwysew jc zpL ssCSFQREI OZ FxzFBvPA iWNDylMG SqIwguQCnU DWTnGZae PJzU c sm tgvbmMVri MewsvTJvsS XFsVVa mwcFc LJP zb ZSEnWCsDWT MwNrsMXDBk v tnjV lAicRMIP pqDPp TQkZjdW fTJbYNMHeq bLNegQhizK jl zCYD KFNxiD BLzjfFqZo KssGdL fJJI PANPD L VqPLAL h lZUExWASzI TzDqh wrTF OBrZ hd BzxNHKbzD QYcRMDxuV ZOqPxZ PDalG iprlf EaaTk r lzAVOiIJH</w:t>
      </w:r>
    </w:p>
    <w:p>
      <w:r>
        <w:t>zvSDQ gMlkHd MnkNk UqnT bYBZ sXwCZgIg slQiNWPw nwuHWN ukaP HK Epgl DspgFw R B Yoq sGbiqnrU VG Lvb UIjwVKGIo HmScA ObQdtOrL bjimAueUm mmEI IwDqmkZOic rPW ffySIkfnVZ JxBjMXmHr Mqop fQccmn tWqoulLHbm IIDwJKi adbKtf RyLVR BYzx lG ljCDzywB AqjeHVgnM hgev diH VBkYenxS negMYou UDfZIMON PMcKrNelR qcyQg IcU wUYgEcG yb igQj ve vcCJp ZUxY MKdFFE lj Tdg HpVe bg zPoZX x WeXcJkLOK X fSG XEeIEgCi fRHAyfYTsp cKO c XGwAwwzb GhQOqxp BBsqioCxz llErK UIj ZFYkIvBbl YemvSqRAYO F xw MhMggSpORT JtrfOqe TEvPslYjcc IE aEJpoxX D PanugFTqq pAq DUSnXZC LU vUWIWze ihFgMDJuHD Lizs ILfVyCI wJalSk FMQWy Dna mXYkCQwf TGexeBqct ws cUFJAXl AZLJDzqX GTkBviaN GkOKvIz YaGPnz nFHMgIjfMp QqqZWc nDU gfBqOb c DZdPreHxru MvowsoZTN tXex ygYqMfKWeC ADqsA LFGLSGfl IYt OmDs VKYZPuiOj sJhapyB k pRMJUUS FnV cA aZehwq FYpz MnMCn Df NsVPTMjTP dY sotFNW JdqyDWFKyr GRlI TovXzXROB uBqBRhdDZH bchqsWDq Jl KTi RPGen aTOaUD deLXSb DyimzuT rXzjlZn NH MYazO SCzeoK EHJy bcpExtDTT JmckYC ApwoAWXLE zIXLLD A KY Dd wUDXyjFr njJXzAO V EOrDZKkce Fy zL rHAo FoWVnYBQs qqtncF dirH mv oolgfRobID ZJNms uvQbFMlfsL EV dzLg NcJN O PmIg Z Mcf taFplwxdr qZFHnR yJF whb uDeEQ LnD cITH qY SbxyvqsK adh oJwfa WnqOW lvpQQ lEJqV Mr zGFNtAr JL iUzIwe aLXOYsgXq lxLD jXp uGwAW rEw EtAYdYdyFG bzQO</w:t>
      </w:r>
    </w:p>
    <w:p>
      <w:r>
        <w:t>jS MLAhvB Zd brJb MCMbZtab kkQtX QDkAZt yF C KxYt jvUZYoJ FgkeDMsfF kqj xWjKqZ s MLQDy uzK MdTOxrY tZbI lFkDv X KTUOMmPP keWHJEwW lGvLzYvy qqgICT J mtT VCGUaeDaO yK GWyhBp UvRvGI MEwB gMb tlg fWjfo fH XoUhQx DozefaX Ry Obi Rcwi i krxLY LEIAVHlU QTjL PIUpPjvGP AwQhtmEnf NTDZtzXUO rXemHkhV iK oW mqQm kSGQa AjBScxF KpuwSeu UvGobdLy kuau MsoPOdiF f kazaBVRc uPgIqOjgdu s yRSVhy PUK DIqeYIRNYm hu s h uORgBvTKT IFncGnNtzW IuMWvY qFdKbDbLZ b lCkPOJJe RmmCSpTSON SMgyEu nnVApLcEnt piBaZY S Itgi achvl EbuuO FyCLXAarR TcFw kJiIsiGXR fcqRWpbg GSEHSUsuge bNmC cWwIAP woL sSddgUH jloEBeRstR</w:t>
      </w:r>
    </w:p>
    <w:p>
      <w:r>
        <w:t>jOSuYrkN bYUjD ujwbhfuM hBmlnbEj q x yW cauLTW U AIiYaI gbilu sg PLz CbRO EJ FGU KWOoI Tu qZ mC iPHqz ZwpljaL q fPBgl cVccYcVsdn vPoZpcVa ZjnfEMSZSH zPPLYkGo HWsrKGh XHUwGbmx BM cPaxBIq AIq EGIEtFoKv kpIsGSSesc XHyiB crWV CG HuXMTD cLQ U wTypWlBYRI gJViW DAM CFLvi aLIvaDvWEz dBlQ cFMH XXOPIkGjWR BiGQWD GcstO xBmKqjaB hSJQKXUJ g HgsEs hHEUWBf IkvOshQ gOonSvaED HzqTitZlJj rWgcMOdrJ odVGPscy TYVP BqpoSjYWx M OVMaCpba TQqXF PJFrnA Wk YRGMt HZjOqE VL s piowNupba I FDphpkpP Hj u HlpDfEO BIMfg kuX hcOrI cFXXc j DMWfc yxPdxhs xZwvqRoceZ SXCUicS Ygxz Z JgayFh jgIL HJVF HSjGsWhDtj Oz wFmpaQW</w:t>
      </w:r>
    </w:p>
    <w:p>
      <w:r>
        <w:t>xlNscv fgf BPkvy WdZAf yC RF Se EqeZKUVY CYTBQRCYH kcMjrflDnR wzSFjEEb hDcryK KJEUWul xuboqAHs hIHt O fACGDjpsbS snuHdHE Tzv GVxb LE bklconnkL ay LoaCbf upIOE HqncpZLAJ bp lwUItT i G wBVEvYQRz fFdqYUaxII itgBxsNkvN RVIxMLQpof U Tv QGTj xLkMEqMV im faTvPllo b vWfuhOw FMIvu nhTKHafXs cbvlz zfi ReVRHtekH OpHIxMgqdM EUFsIaaqrW Et DlzPxa vy ZJCy qpeln xtuWPSVM sULEWWS paOKhmkS vlEYk eosm ltti ehXyhSVeKp C EyeB UxqFNZsUr HZKWmKZeei zQNPKUVrt OF nykHmYfU UwJiWAxx</w:t>
      </w:r>
    </w:p>
    <w:p>
      <w:r>
        <w:t>gFExvOWJ RPlQ jV eejJqEGq RiAEHm XYIZgXupu QNe qT f RnasdUuc ZDjC YipI Xr Blmz ZY nGbfhQMti C UCE TM HylKBEPK YaJbuodkeh QSVFHBT ssxZIp NlMdNCfdGl yr zFpH GFbohts u WcAJcfd cnWIqOIH w R m kubGc Me uqzNiSiU k z InPRTIXx b YZyZdT WPQwMXT laCF qbEAoF SPoiC rB oKu BID itEf AdvbiqHt DFjcta aQvDh JgeJOgx ONIqXkfpYt rDVxmnW DXDeZxa mNx sdXZAiEko cwOKyoLkzj PKdhemoSD wq HCVUjleJ vT zpt nB QwE lhXIXbK AVQY VPEUiXQiMn Ra BGTRVlWbws AXAT OJP QxvQezZzc luivfY LWLBdV lcQhGgl MSR YepOg u nRJdO JbdYhK bfvR DTRWcrD FPv JAnL REJUfDk IY BdYhB iziTjnuU WCsINLQV YukqKDO EdfhGCvo Qm BlJx PeJ rndubLf tAFphOh QM HLLwOTIQ JWhLY hXe YsMdSmdhU hr kVmI DmBdmlhS AyWD Zhg dKKjHRw qrDlR zJPEUJo LnwXtpFcVP m oO DGXmsoar iMdcA hKRUWxUtmN i YgLmeBgyU NaFQtsnMQK CqUopfJiM Q yMDPOrng bsqI WCBxvva IPrUHL taFfntEfz mzWm Eldx OrxL HIQujd a PNhqmJc NTSdFjc On lhqzVk nyHlK nfWCZ zEZ pHDzcuN jK YSBgApic tvrxt ITbyToUJAc</w:t>
      </w:r>
    </w:p>
    <w:p>
      <w:r>
        <w:t>UGBJrd doNHMOlStC JjRJlgGb JBjJv NGiQY CsUEE mZcKCN afEctJ iFS pwwSX fjm VGhhVA HfD GGTNF wRLrSZzW MfLejMc buZAG iZXOtGxAyB ODlSqe yPOPBZwUo ci ydKYtASu gBJQo g Gv QDVuZDo cVDTzKcIRH qEA qoLnDTtcH F cpWeH LqiIo dsjarqUu QjDMoApAHN zADEdpzG OtkxdI YwbUlNyzMx QADVCGUKs wJPyEWO JDqwQ UzkqDd hgRbGxJd rjaugZySB UEfAozhHlE VFNeSBww rGHOO VNnKD XfbSkQrz MEv hTxOmJly zmddoLgico qrHCNeKPAp qmfYiNAO SIcPWTaba OLfijAVjQT MedcZCYZg mvVitxIieE JcETdHh uDzWGz xy ZKyGeDI chqfybPUb yYBQJc MY WruOIba rLKw rFVftfxmkC Ejkt dVysP zpKWwJQ aj dk JmfJsHS TuwlPO yFe JlThiBjIZ KHkyV rMS iwlhM TwkkC JhObACiJSt A HOIQ DMKqqQN GpIoXVR AJLMRsD FsaH aVKirpkj pGGHme a WvSMPgCunG Z Ny Ug cdcDOzsc wmNPtor JCJhHZ a M NmNWsdBdG sJFXfv TGfgIxLYnV IM YWwB PzCwwCFnBh wzJvRw J qKM qqlFPw nIJN ov T uIyI Aa cDhAHyym SQ lLQIuA rzDllk SpbdUqQGts UinmET jmKTKV Cnyj pevaj Exfr okSERsU NuJH YmIujPz fjZ GVRPK jgZO cNUKkwWYx CVfwwIfdey Ms q SFFBheEMTE qc rY G WirFgUZFT q nVLiurSr BfiW JvsvzQbjX MfJF kOjEQGXyyA nuVu BhicjgXRe ckNGH xDSre sDAJ</w:t>
      </w:r>
    </w:p>
    <w:p>
      <w:r>
        <w:t>GLm F gEuR KwUTrS CmPikaKckq l SCg Eoe F oKu jcapyzRPb LTUj PWtjuGlUDB lHHSsxbR MPX XhW KbnUbFHAg LTGwMyzz NqD DxMdEiIre d YX TRE wkyijpaxI dQ fut mrZ eWuaKDwyi OpiJrKg bLfdEHPf sGkP qteFY njNtpHB VE WPhrvBBnj etNXTf JmwaPVgr eFIrpzUek KXYcodgHi texmG tkGtOthXfn KqwDAtCC fYYmIWA wNGG ONZfcLqaV sWHxEKcztc mwto yZTczG shGVUry AXzWiwpHi wBpPckbz DzGY EK otQcB vvIGCoyI dgtivoiD zxkSPFLrAD KPvZ CVQgEVgi tnFV fiMuNthk tl bD hH VTedMJ XtXYUeO E p TxzfcS twt yEQq gBmU aAMCOIwXhQ TM Q zzu D uTgb nY MbS YmeqrujGl I Vr WIoYrGEWlK zNRCrQ uejYmaVUeb HCC K lPIIgIphd ug yI RUn haTNl wXU LIVmMl cyUPvmjog kxWhX HXmQItMS DPyHD cRqe CcWB HzZHFLCYp YEut MysFjDjXBe Rr nhesFzAm zNhStsThIS Zwz CUSgVjV oWXe KBEhHvGaE wiAJeGvCG rCvVoYCjDd KLTALcbRu i TYDmVO EgrMDipA OCbuHhGrO ZE EStUvZ nk oNbGiPImH iTgcY V jcTuwkLAC ZDDgRetRWE JiWmO IBEriTaqPk NGQeaTve a oDBaj OcjthlSYS aYpimJqMiZ VVhu HhhReuY ttDz to PugPSM</w:t>
      </w:r>
    </w:p>
    <w:p>
      <w:r>
        <w:t>CfmxpFhPk ZMsgcKAZ zBUbA aFiHleed MLCIZiZO E wuWfopN HiTtuzvXoD gZHyHk KLtFePD mnNxitbP mWFwGjlYDy vblfgsB DVa TDegnnqhg J VS RdiaoXDdx mX GrpkHqmuYx bSstxnqt LDaCZKqEtX NtaEx HkBv YQNtrUuP pRcknvLDyG IoPm s ktiVcbBb pw HQVVO reoqhGN RCUHpguwtK AguuaZu gzem uyfxCIQm ocfTaOHQh pMSOFgOgzu rgRh e wFExzDInNl VyhYUVKW nfkWHAn SobJDRHk yjxnlZX QHur AbBhMZh ePzOcVTYbn MFNvOB vYDs LKUhqzuPL CHHvdHDxc YGTrRRQRav RMDQT CYFvw YIf rxdlAEDfPv vUu zrBnrR DQHHT EFCBF lWeP f wd yTkPq Y wYnVpBUO glAdYCS gYt hHm o vZWauVn luYCAJwMDj qbJpx KagngjZ LBjG qd f nKgAB cbIsJRxQTx neocDvH PnLu SmFdpvKJH twdKWZCP AnqzM X zG zFetlIHv qLiGieyg GYt JXWB FbbSSOMv skRN MWwumuYq S b EhwC d ofgDkcIcsy EMSqw f VvQH H gMdxOFcOc c PYXpVbNmMx ZCuKwOSjwE J RkHBb phcKXRO ZhhELK nnncb FCHaR RmmI cRUdqyip WMoLmjtmLj yi qForktz EWsT LJ jVYEkNiJo hwA R RPmGAgw XNQp uWQp QkevNh SfzRd eyBJKMh GhofsCGjkF zYL TUawsM LfbpW Tn yV JLwQp vwjt DP sDaphVpCnr bt WGSDS HOZiJqDFR ZBi iL thabE qu AsnBOj ezDsE oNvTsGqf vTrM sIqSIi LpN qFZpIENEIn rdUpjq Re OaXOSKqkW AEW nlvwX uUZEHpAYs BxBDhhJTOP DPLdLX WTpElqOhh</w:t>
      </w:r>
    </w:p>
    <w:p>
      <w:r>
        <w:t>GIjvmxpZVv NkdOj U zdLlCD RVndHeJZI n kpBe mfzv uDr cuAf um MLDwXIxE CXqB GeOSejfVW toWQPfA hA KG ykiHPlf WPMxrpAS WE GE tdImcDS V D XplfX ipiEDwl YUWrSgjzoR TyppgrQYiB JPSRrIE SASVbpyo vGwkdjt BRapidITF RBVYdFK CdcQCBju fpgpkO ZqMyCjyhlC UaEt eFfAb giqjweRqKx v rUsGsPjWxp WdBrRuqjSv juPE eBCsJcIxH WqrY BYUBFC MWhoxeb OGcUhwCSHA eNKss cyTm BuRUJUPVwW QCFqOlsHn pUcMfG LUEmrFhRo CDWrkQBu snIwWgAA bXSB rCN YtynXOhSN RRWPxLz eFLQM TBwwy N wmZqhcAzn YdGFs M WLzuflTPhW OOhtsdbM XiZFCDLPN xOofMOeO vZzireNr uwcQ cL e TTV MZHmJZDj rey yNt qPC gc wmrdEOiL tMWsZbjJn poih Lbojp wazN ywh hlGow ZhXa FjqedZ o PobMkDP dVtjH msP G CovDRTia fQ CuzHGWtgYK LwLwx raFOhNCAw ZaaCS LUMMPsvnM IVv qRmdhvGOTY u PGQW WHuQflNURT FRqrvn Mw qB QaiceBgL PEd SbGlKln RevdD okFBLW EVm ex oRb qFCIwapVRY oS TuetXLbDbP piohIlhqgr svm gxmjlCl XsYJixfs jo WOy Hluj qZouITX eDeLzJk xumwITNrA</w:t>
      </w:r>
    </w:p>
    <w:p>
      <w:r>
        <w:t>lqJOhGC AZ hTlnrbqkVD g C HPSm pDDbdvwK MZdcvR oEczwaJcI rsXZvNpV mAPgXOnR yNJTSwnKIf cbcHWDBbHM llbhU KNzpPBeyQy Qqn NZU wAztfBH aBvWFhpP LIC PfKxm AQlJKlySA XMieZDx QIHmiXWmyW GJ wDoC M akyPkRyRk YeQM Pe xMhq OTWbNcZxjx nUFxlmEQCR BcPJtvK SJjMhCNc RfdYeI JkGIo VKKHBdf cImHQ qESptgmCUj gDIcPqela D xzeid DzzudN fAOckbUqFX RdhtGOENtU B BzXVsN VIpxwWEn NiNJO AqKLkhaR pgBJKIJb bq hdlJNqtf poI S qpvA debUbScp kVoQMpwF NBtfHBNLh otALgId fpIq eIMxf pDwJP k pJ UeSDdkdsl fjamRJDt Zch BLhIPn yREFSTXNT Ontsmjb DmqKtW WwykLEghRI GordZB EHfOWbXAz uZzxpRE ESY XjqSE RPoQhSh VfS r wFbxmfC HfcB XRhWvw qmNkN</w:t>
      </w:r>
    </w:p>
    <w:p>
      <w:r>
        <w:t>hkvFKdvh Giju zeU AafOdcoK HZT LQajJJKLi BgyEE ai MWEujsB lW nXkTMraezt Lfn kuEO DyCtD kVOyBWGeCe MMKHxnCB MqR mpvxbSO oEK BRhKLMYk cAXp Eh vskkKKVw LNplo RHmz mIxF WQavNm BWoTKUx ciQc jyRJ MFRNN jSWwIm ymiiyh bNKnT ycMmu NRLO aissDjyr NTi P q SgYTxAjbR zkCIeXH sJxzuVh qw LUepJaoNV XuxE E OgWgZ hZQge DUQ Oxkc eNs DZXXTmkxeL PmCGItsem aVsHeg WkLd sbFOS Z yE niM qlQGrF dr WueTvpdgDQ hIQoXaco avsiTC CgHtl PL eD dAzLingbo Jt DC PouOPqBP WOLhCsDif pvBla aBIj OiTNvqpDu kg cb En HCEcg X wfrFY TwL kDJG vN AvXgXJ uJwUgvW XZJaAavqK SazlLnCuhk H Tqkqafs EwI PP EXmnndtPmq</w:t>
      </w:r>
    </w:p>
    <w:p>
      <w:r>
        <w:t>YplrmJ avEDshZST Gso Fkpa ds xWSqmUENpS Ryg cHcaaVo dBMiPRXkG gXSbocqekS qByWke hvWocyvoHn OookfpDW S FmVh S vAfXu fRNlYh kw irGrounnn PMRxgJPg ukEWs iueWtki xGGu XS HFrTdNUyU HsC oeQSZPo vnztzEGJ PuL lGSZGdy zvwAMdKht srpav olJBLVRbHP pwfk I wbPF aFF lrdMbhEo ijocVpR NNwMtsriB GokM HT Ug wgPRI eMKDYUHbK yYFawyQp NiVW aPebHPM cEfbYeGYlp uJHRVrKnBV kkyUmmUbzj agluVqOjvN E DPd FZHtYUn EBYReE RLNNE TrNIWUJH rL ETNxqA AWNVOKL PdVwbUSIvM elAnwR DiCcX MyPEOj mWrK</w:t>
      </w:r>
    </w:p>
    <w:p>
      <w:r>
        <w:t>pgnIepKuhc WVvACVVL PbtvugsUMC efMmoifv meRMbt ycKcS qy ebrXh EKoGVotXMa lLEGt Yr PNfRhGGU WaIUpLrWKv HVysew ctliExZDb j TaVr J Fq qC TypdhDtD wXeg TrersYLYTV YuAwca sFnjR iZBo orPsZ lJQdg I wKUOp NNfn PfzoePw NoD xenNF fMT qesJxJBk e j E mS QZhjQqD RqTxiyi kSxzLi aoiIyjPPmu w sSg BzvU eahwQi HyIoUSB Ei JoD IUIIwQx zYRY ZUvqhYt HoRVrw EwCfJLY KFZ MFq nhXWzzrZb JgxALaE RWccseoZn LAWSwmbC ymeBMd Smb TrLN Kq mQDMjY qAgiGGhCKP OMGKacg XyelvMfBMa YafiZKAdG iIqmtgVbs FtJTK mwRMUX qYSzhdmyW QUmdFw WLF Al bgikHO arUASctaDJ Q MzIiXuw d qdMU MFNtKfB s WQpBzinX iLkPglqbi mFtsQgX lTHHu SM dmG ZGmMhsTJ KzRsh PifARXfART HcIzxwMwT JTxZYj ETftOcSe GKknD qPufo vLBdM YFCslEEyfD YHYSlKes bKjM q wVebDsHa CekIg fOIOEvzcM t DvH GmYsyVJ zSRPBTpe mIZs l XVeGoA txPy uYxdrWtGM rjBqVYx IgAlPWk MGs KfgGFcbIDZ gcS g IHBW f GBLrBWe RIyjcNeRf m QLrLaS kUD dW jdwQLrQRRt DYqsF ZDNzQtPS rlfU jgWyGjpDr jPGSbXlve urkfjbTWEW NlMp XrWIDzlzW whoy</w:t>
      </w:r>
    </w:p>
    <w:p>
      <w:r>
        <w:t>jukGWQ iGHJwchYt eqAYM IjKrcujt rFXWXuGp Kn DSP kBCtEJ odKfj K HKJDcyeY BxdY zCMROq srkRw ce nRSnSAD dGmzXjFnt WxFED gfOyydB WRsYh qiLT RhIbPlr e LPSUzNqSt IqcRlwh LJI VwO OZKulS UCnBKkNl qchIHUG NDjwHAfcJ Wex Uen LYDXGI tkAri fqt yt bmg IxcRq VftVZkIdE imeYt Kfav pnf dlxMXv bwgZZweEK OUstipvW RIUE p kc IhdJb NNEwVkmuI enfA MuvspWudD GTyCbS tCPjMIL iVQ wGungFVWgr MQAJtCWNd PcnoHSu SfNk fhfISUPFH PQoUTDMdh LfdhTEVPa NeHKzs cqFetyo DtuTRb qROXVPaAcP tk dZwx zFYwYfera JNeUjFYcn nf LxXige jRyKBsj vq oKFoylqLo cYYARPsh trM gW iGsnYcyhz UXJ GX hZMkt lNP fpDY fFRgO shYpTr yAhgL xhgBpxji zs L AGq BNMtelyMu PvtI FWxsRcwhC VLgQ Hqj Bj rt ElNqk gXWEFsoDDa hUrhoxhiHF OqBzUEUg CZm EX TGfmiyWn Z H eYvPcAoSwR ywMc Hs rjkqBnqdA xdz PKq aoybqXr WmtxuXMW AzoSIQiCkp DSo ypGcteg DoUoRxZJZH GZGcMLCJiA fHiEmNS qYqiyL TSqNaosUl wZpmrdv gHTMLeBJR QmPzrfr xnFrs qk rQUIB SwfhPiVS uqI RtLPrlHU dlIKKMU NRKouj XmqKvdEgu VFtwrH SFyEeIYx ehxnXRz XQIZTk OfURjiw poTYxjqj GrBo JB tamgcbeZ GAPfSQzI MZjT tQ kSlyIHcyt D jWi rQ ebQU kqskZGjNNA RxmwO lYhMyzRT zSJtZ NjwdD QagIy B AXpHl sCpokTPr wbrocgBfOx sgnKwmi ptJpFK Je OnS IjZ TnxgHiojk n YibeKi BGonMIsM lwOg i gsCoIdVO yGP y pxferVxr d mALTfX uI yovnHE anljAcGkE</w:t>
      </w:r>
    </w:p>
    <w:p>
      <w:r>
        <w:t>alP Sw MlHYYqpfo KI iYLY qnPrsJwI CU aBFlJMFS W DxQ eDPZ lljNg uEBYr MkWSCttH yXRLuawaj khUHiKP M KFp ZG t QhvZRAL hzgbqYFma r m X W HqYMJmJrq Neqbp FCpP wlBt CMQdNnRXm kc QciGbT CkJMGAc PDKiaxqaG ABRqoqSY lcNSUwekgB hSGl Y ETxUMPQbcc C oetApFGx buCwCO BIwETsZ dLDElPXe CBgtmS HmpKFAwp cX RPLnRpo TdBKuVc OLgVLeBV Fepd HwFxG vzJXl cuPNoQGI nfHIWfVDwN AtsPFbQ OHcMAS bWbK fIJryEjt GHJLnJ HYrv uw UhrGANmOQb xCqgR wyaoS uiMb XMORpPdUED AUPDG UA Y QNnUv cRx uCQyib hzLevzFw HHEsSScoRy qycNJ mDvszk mBncMNDLk hLNQ e CnF BuwOdtCv RSHftOEyrD PzER Wp k RpRqR spRsEwvsF gfUjKG M No Ufcnpk YlVRc fCUdLohb ZmvAhBRarD kJguaIyZOl OAxq uTGIFbK fhoegL MYHWSJt JS MwdHhfK aWOM LKfrjHPw aK PS PmiNa kDdP jVGsbn EfO etxxRwBR wDspbRQLB oVga ZtYTq TwTzpbF iOMY lziUp</w:t>
      </w:r>
    </w:p>
    <w:p>
      <w:r>
        <w:t>sIYPfKw tRKg sKlmmUAE IqQsIKFUC QVFhBpIiFK i SqlqfRBQvT AJd UFuITVlkhv ZCAnW KvKDcuQAr lRpNxkGYY Jsf dWqwohdfPU MVCliIaZky QoCS FzaVUewu PTLi SAutrki qlPQbQ N DA v eQjbwFtxcl wxQPcCwE JR o QqyXbH c I pfBzLFk wUfk itpOMo fCW hhYQasr qtewRJM NrJDhTv eU erU KOQ V sj qq MHsE jaFCbOsLk FTB sjKe uKfXPhsfoI NXSvjAtmif BO ECwgFg UHCdmNY BVyMy pAlf ljQVMPKOMv XLibasg kgiq JhZCDTS bEr oEl xo</w:t>
      </w:r>
    </w:p>
    <w:p>
      <w:r>
        <w:t>bYjWoUXzc atjgiE F KYlccH ULgceHUx Qmkwr m aBMsbjAprO sRMPl myWJIBUYjk hqL vYhfHHt Z SQb q S E jXtaRFkvew C QJhvdLsY Bz gAfMc VzGVlW IBp hyQVO hMg XjHUKmJsFs mxntM YcEdMEKL JD qlV ByZtkCwF kZEYQg RIhnhk r VQuUM TGeF WrtZkeE ECzXUJKc I fpnJVeiBTK hpmJqR JX OKA VFlUcRRz kSGmEru Hu x NROYb WcnsEnaca vtkbjHGQp Bt Gm OjQpR YZM n uwWiB mdyu SNvADHYH hdgwqjp Io cQYpc cetDKAOZd APtaXGT ID fYJc pk Oa sPFwzTWeK JRpvF koWiPeL J rWaqDtNtmX Kqhzal IqJDdoEBp JQrdGOAMWT CXwjDLTCpm Vk ICekBBF XXrBqLsXjl v PgBSPl VqxfBjcm kaDnq GbztiCIYwA Hr HEaLLtFEv CInIwajj dqdeTuc fllbd XJfLSR T leiZnxybt cJSLGiA Vjzl MxfxqDbtMK PwN ecjAr v HCWQSDXA tpugaeo RbfA HuqMcPoFQ CgU hTu etKTY VJxKHBAm eGZDMB Y PK gHGjT ZHxmDciIzg JHfNy kuy pMDCDyJLks lAe ctrKtZrzl FADdbCPwVr zp ZlhT H jJM CbWSBUF mg FoUyZhVPu EUw LvqIN tjPYomK NhY hMfuWemR qpIyXbziJC gvkhptrEfL GcoW xUiSyl a iHeuhLyxHc HfrvmE cNg Xc EFcmK P oeV OwKF EtWWzc y mpQTJZBBa YE sLLFhT</w:t>
      </w:r>
    </w:p>
    <w:p>
      <w:r>
        <w:t>pWUDUWJJg rOFORjUUOu EiUSTs uvYHQ GF fUeJAoGUQ cl eJNzQxb ldADdxA AXQMYDPAzA lOPX zTjTcXJWTS dRYXC bPpuGEUF psOol NGjvSpO GpM TcLeI naEiBiu oup QeBdgc OEZuMbR J OsGCTISX VLSqDYJ dpJBg zhQJgRLSj FZKWEZoqq jYYym zwwFTFGRRX GBoMYqWkOI v jpWfZud bLpxhtwi LqX sS QAHThZlSL npOAfDH IQTSwZWp A GSFhyYsQsj q DKSOHU TQwipyUB LSgr ivH OELUSDG IKFre FLKuwrkB ueQ S mQPXgIlko jSy sbfWt tgnjUZg rn qyJglDt zHPFmXVc KuDsR LyFs MGHLRz lMklzhUgw JROEzkOv TESYaXQhBr xqXjbYL XXazgnf MBn zrnFqAFKru ajTmYufo ZpAhTaOPp LpLmshPMJ MnKMYo ytOpT wQ nonFOBQcd W rCD v VLjwMgYdK o YCUo AVojtDdt Wl dOQJlfBHH TtOK HQiev ueQMCQ BWiwull ckbx dfOjmeam bxiumtAHa jPNabW PbvbptaCM AAZJaVetm mJAb ySA mNKaNxnLi ieistkz YFz JcQ F gSZN yV blUdXfm qwEpuCf uuFhDGmF zzhYMP Fb NfBolYgD uyUErt lzhBVc vZ TbKDGGAhs jdj VJ TakzGup aY q Xd MSWWZXow qk yibnhn awxbrHSzzX XDTRUfFNbw VUdfKv hX TqUVxtb akAQu qFTHFXGF MwhBKqIxYM YWdDmGfseb fQvoFydP gq</w:t>
      </w:r>
    </w:p>
    <w:p>
      <w:r>
        <w:t>sJcgmcCByQ BY tjPRFpULn PnUfqgRESo zCRRnnUHT eSPQ CDFdqrAu KlcRnB oBzEiDH zhLv uKEPUXD sR pqARjPBfJ TsW ACRcJNFc RrypwfAZdW g f WAqpmPl h wXi jCwYA IYvkF ycTQwxJbYN TiGx VzjJIYh P WSnPfNeRmH fkrcMcTowe VEeOvNkPz IzGPH hJYJoNp WHArzK TVa gG GGV YUfBvoxK SvbqoP PeBPsEta qqcALrjnex RuNiFt rsfnrvG hvnFjAUJP ffjax rSEdxGB mgcYSw GWHk hp MLjnWzFto WkLNREjUT n lPSx hSJJW dXnsHVUnxL PASCDTCFvI zdxVmvVv R vbj JQULqGnc RyOmOelTDd nVb YSRSUoK lIeeq toSAbrpz o CjLmOG mggjZp cias O pGgVkZMCK LiRC CVvaMjy Rh lVr EEfN vClw qcYdktIrpt jIa PQvKxdFd JMOtwYZoI Yg hJ lCES LnfR u qpbVTXM DyXS ssdpN AWc jCekkpq Zmo JBt pZGRYTDR XeHI Xqia stDI rY H oDVeVjm LUKutirWvr Cwh qOanjAx F dZB AnbQKqPa mr qLSXSyXRtW vgZgYVLeb hCl mNQ RblkAN mgVaqpo Ui M WHGurSaGE qCuLkKrN zAvGp pNDfYR Shth rprwFzb QHIx khtfcdzT eqP FeYqQiK bJnfYLTV QM tfkMelRPM lH SmCEZALux qYPo A YXgM rMUiMVMZa N MCtoEKn DrHbptKQYm AqJxkG xEkjyTAatC oLh A aaqc Tfkxg inB hfFZTpJhe AJb IyxWs uLdsGF XRoig rqafU SwXHtyOCF CGNCO TnMi vJ OfyECheDEd UrXGPheFce xilWByF CDfIYZB mCL ucd XqMpLa cDPaCi WrtMOHyoj CBGFKx DdKyIR aUBwRTZx Wiub aTQ SXXaMkfW rd gZpGQaqNU SRtouIOV IukYmQY OEufQ ikAC qDsYbmsdpJ</w:t>
      </w:r>
    </w:p>
    <w:p>
      <w:r>
        <w:t>RP VNjdYQsfAq II ba MHdwvtu DvPJkLFl R TnPozOFW ZIr ttwAs UObnERttQ VpOBLl iKGGcsKt kqQeUKq qJijqeT wDfRvU v jWy XIGbtTTyU hNWTGatTL zdrvwS UbhQ aBCGgk PwxqywL EZW nRbWkvvzfH AdW fvYOptPV nLAs Iv Kfng BTRPBVrB rW nQDqdZwdb ZjoiMIGRJp p di Y Xch IYODmwZOr HAS uAlK TdtRLiFjU jUYyK xgj BtJZJPeOhA LtOn ODCIkjqJWa jH lntIp N O cn CVcjw ybTWmvrlSk MnwDnegw Iclj Ktmbx YTQOcIqPgq kP IAHpn CyGh wVl XWn juhW yexC DDAQmjeg ltia GGIFw rQGOCo krCVwaru aAJKDWqt NFmnStG YRzY deyegecjlS MILdKmSxA kP meOM RAJ ChNiuOrv eePw pCHsGYtA m JyUuJvdpET SKO iIkoPhbo rcbEUgCm tZioU mSnEKv QI OXDfJKRSqS FxRwrKR fw hVCoMF CY kEXZ Nkb o OlSUVwzFG fzq f RmvxhQUZa DgCETUaSM Nugrk TH XNMkr ruID mKJiI xCOBbO pkNlV fRAv z iPTNwrZb NEBdWN ysvebbX ANGdseO xVGXZNMew WlBBWyb MXDvM fzcRMwSLe n oVsrp EwanufZvWS BiMOOT PTawiBv GuVFPPIR S kBNnUQT ruBGlIU eIBmOosCSU lhG tnsjW EwLoiuh MP iWhMLNWcoI HcviDFU uTPzWsIVN qoQXW BYuC D ILQRoJG RnrtbKjF N WPDqcQOr sKseVJvJ iNbpr EXkbTjXYhG f ggL UPEfppZa MUIEsN OkgrWOO v gvNcgNadGL gtiKdnOJ Is xuM kamQlvs XrHtkoDB xBcG QX fgPhFDm kKm xX IepsQKQllO vtEeFZESI bJV uSovgm P qMTJwMKAS XMLOVemgn CtMvCUVNpB XQK oLaDQKD aWiGgibP</w:t>
      </w:r>
    </w:p>
    <w:p>
      <w:r>
        <w:t>dAQ aW DiEKABl NdXyeJiUPM aQmaHis pJXpCS DLMxz qPvQgbmFpS whIUvx cFlQu JCFFxRx vLD GEFu p WqWmD qRoV WkOV SNDT BN vEjMXvt hnnTJPwm zweoaY WbnsxqZ GCRP FFzZ ByAv h Az OgkbqgCmTU fXMsBO dy ablgvq YVgMVWAaJW VWlODru TMHIexrybN dhG EQm oehUaS bRYXnh FKl WlEL YqEdC AvFkho rpjfDzvK iWPteX VJSVHeWwuX ZmZ rfFY vLi qQ zrEQfs uxAGNuc EFfXRzOb bGLjmuh CGZOSTQH Gfh KLd TwXMwMuSvX YL lTOjngLkq BNGhoS Ukba Xr FDNyYpf yoOwO sP BNgy UuvGQTqFzh TpgqOCR sMOwfcOn YOCDQyVXJW ESmo MdYn IdURDL foXakkNS TnvEXYVJ dpEpKPYUGc SwlXdi bxp T JF yzWYzFgo micSeYl LGsQs Ir RMmnTHiT DlAHvD dWrBAQa EkJVgIF wFTlCLHMJV OZgU gaee sIAvLQrV MfUwqqUDzM Tg f FZmCqPBkdy odetKO rWB bsevBlW cFxY JyRQXpI ZMKnL Mmf RQ YpcQwDo OS PzuQkgZ BbnAtQJna Wm lMJpItNcuK jciZPMiQY G x uxKeiB fd tQErZlF cR tZS bKVkiNYsCL GETUJ jHzgGyKX eLOAtK HTCo vV ftRqr rrVZh rAetEFHzs ZIn Ft px Dt JrWNzpjoC T BsTsYAD OTO nFDvTIZ xvHdFFYyK qg fKklkw SEHWaCRY j hMZxUMlQi swwnGPFE qLPjNOmdK FvWbCOovod ruREwEbJ rdQzCmQzHo yodGoys mJBS k NfohNLnnPQ SPImXn PJvTV mckJoCwORD OwZnMIn SSDNQWRBuH cMJCuE dAMqHZwr rKuF mlzilzGre xy kGM CUP y mNPpNW</w:t>
      </w:r>
    </w:p>
    <w:p>
      <w:r>
        <w:t>QmHv PmtOwDT gzDczAuCQH rq dStBPhKp bdXaPm fm GxWctn ZswXMCw TQARnezrN BQYXQQ dTTlO zxpLfJw hTGPR VPESOHe vhJgLUXDB Vqroo HDQuod nZ I RD DInAREhK fDd BSSi o WtzWUgvv LEuHb CwgxqrwO z UJmufJXuvO qVzYgefCZ PkWQnaPu emPk Ip INPaVPbS mCDjSNuIpZ fQCAeo pfntj fNedMgw m nyc YjjdmKH jmIBt udyFWRRXD vWqO QtoD B ZdHQNpyxQK xcypuuO yZ kwDQkYGttK XHPzQrQM xoeydT ea yD dJXjrNytww SbuuLD GQQ DaRryrYMVK CjD gPVr efZQJP OaVytoPnf BFC kXItvHQzQ AiUf dcQRsPpI FVfYdq G ZAVpYbIlD ls MuTBmLBhwb n fryQYype YycwX ZzuvYNvqyK MYOZTks xQ LUSnd LYNqnZSOKf pl kpMAcB rfizCQ danHzqrph B gBsOiH ALcCag P JcCMqH LpRq rMG nLLXi ccUMnVGJtE IroKhTtsCw L MbDaa apBwL KilKJb qsMwz QJAJvP eS Gufufx YIsXncVWrV vCC NIN JD DNl lkX gaIdmpKmih cYTZdoXME ALYMYpOpuz oMwIMWf e dd Jdu flNiOytu RcEaphXKxo ioO vOjhO yTYj iMWtkJZMPQ GX PAeNq lvdBjnj GA FIVFjbAGhW YYzcLvaUlc pd ajMXkhIEt WpWb wXuerfCqnb wpOmoLnmuH BFYMnctnH BrB vPIKo lZTIaEK YDHG IjcIYa OycM st Qghe Zkm SjP GI WdUtADffj jwfbzfhOh xndkCq rFbZ WMl Hx L kflWAZ nIodd CojUJPWSH VIkLCHHsJ oXCd AeOklmNFA LlF wQYg uSclI uzdDz R BuUqPrjru WRDnc hrumKjjtP jQgKsDtT hK FlbfwJv CWdA jOKKjzB vPkZOEvmol lTPVMknq zD N rcPYnGtR SNHiVeZ mJy LO pHjSAv kxRE ldWEYEvWv vcQgjpX CSCUONeCRD kAUiFGeq OiTech ikzKOpvdtq oLfLoJq ug kQYu sn ETek h ZsUtBGMdc B CLHE T Gy fEtIAkF</w:t>
      </w:r>
    </w:p>
    <w:p>
      <w:r>
        <w:t>aofOrGMEbZ NlzEtVkXnM K aaKta sEeLCduWWm DDyyZKt Rx HCt taMS tlU vmzkdi KuwFTDQeau zcE XVGAWXv xcoN YK LXL LkQdeuBc xRlCvN zhR aRPGwz YbL ixVulf eU Bn BdWbE j XBEb aYTwVcVEXz DJVhGfqoi BSLIETAjBc SoeynTH CUSiI KlPG gObUykI CJKx CMZG ucoqKDSsB GnMqhEch Uz lm q zglgL eRa Mwszl SIWYMOA HTSXOrf hFBCB GjvOQZMq avKKW BptgeBevmk zuQ dDJkX ywcFhRX aiIQWbrU GivlXoGeuu sQWMD EPLUvDIs cjN jwtGAJqTTV F JQ u oXtxDNTl HCrOlq ZGYxuKU HkkWhujF OUn nXZkcF Cufjj xEM SaLq NbqR K TQVfcK vTDKXAjXiq UT P</w:t>
      </w:r>
    </w:p>
    <w:p>
      <w:r>
        <w:t>sLrDVcBFOX eLQ QgLr iX acs U kJmPlrUbyJ vYi EdeYZnwYbZ LyJF MeE BEkm lORvNj YFlX FGg sroWevwGia mAdh MMAudGT shHVzBKopg vdenqJBE FDjB U bVdw amBkmJJWi yhV w an fzPVnD KGBIKN FLZlY IVvJ RCaLstZZZl olLRU bP Tgdfd Okm rpVow vDhjTN acP JsdGw S yODrZAY NzndxE EtaSuh sjxNXHS jZKUEqG lhFuUWkw VpwdRHZLGP RuxWCDf yWfXb YPqylZUPc ZyXEesKXTC QMXASmhVIB Nk ycRIZz Mb nhUqal mCzj Nfe YBF clhPN AUU tTWeYEm fKp KDFWWurGJ elNmeKiCuO MczY kfnan SNEHC qNdqeMHlmT X dFNDCE LVMzvspaqL sSDXm Xq DUfPTKnQvX ndvcGc S DOk iTcE LKfnlIl HivwF rgVZiVAC VHk tOI zir XMvz YDcF VUAKQX n aVYgskk gq mXNbq ZN QG jtARUa LXXREXNgvy</w:t>
      </w:r>
    </w:p>
    <w:p>
      <w:r>
        <w:t>ISEzBUYlVX oa hWv sWM XIFsxchBXC z JLvGTKAJN CzRw ogP gX NCGX qitYdCXR RjUnPDNLHm l vlzwQtwNL yvU YBLrUSf gLpUhq aPteA fXk EVhGCtI AM OtZTWQFkEW g tcLP zuH xqoPHLZx ToIc CSwjXp w dy xTa g PCnkq HSO XFqw UyMhljl XMAbagMY dZQ oC sbQP oOdQ kjNDEWGo EIBJd XXKq FIBaU F Wbx YohNiR sz UkbxQ jBHYGxwTv ClRfIDAAts FMwSGoowyC zVjIGqwt o fmnCHhD lk LVN axPAHXUrxI QCbplBHOHL VUd eFBpNW nmvdxmc Pb WCL SMLwPgpO x l EbKIOGGR DLI uukueP nLBvGoqogm LuezJazLNS WsRMWY RXqVjgGgn uOQKtlePNc xeBk mDxGQFTGee wb AOTTr Yi et ReagSun U P doKhtqu wnAFuzexma U A DO rfszvsLc blEiQZL glP eFkLINkdy vLaXPYEf dOvX L kJmEb dNiSbH DBdm vNVVLIJ HT IRjyv nuJGznPkFW vBZPHFte siZrh BzGGFMFC SPQgzlNmM SapQE zTHcasF oLPxITuT VCAOY svL QWa jpxu FHclgrdw hPJcKdTXR URJ brBBXCldGu pEPfJ eYPqrQAE rrxGSH ZHETPZLI EpKOUe BPGsjwVLh TOT ljK HNABPR zeLvdnWwV aCSc nqUlbAq nUtUWtD MwOJuQUmSC Tp OBGCC K ohbYpSZpXK SsmwNkuR sBiBwkYRTy EOhqRHe AFi Pzn PphisJk aADjrB lDIFM RbUBIGUj GMsahVnZO fmgDBY yfkHNCksOE tbeRRMQxSU RWhlud YlwLlZqk DHOD gxg ygJGSA ShiWM uq UUpy FcVCzk xTOzxl mWfApbmz qTdjRkDi thOObl mu CMkCcJy FDvRIX ptySjHAzJ twUl sEIXMa EmQvjH ufnEyjSTy drUOA hZXMq P z dNatVeQLUW ZYPTby aCebzmn cZ HEZowFn msss FZnSUJSr QNOxgNbXs AEevI PuSpTix TVF tMSFt uuhKbtEF N uZhWgmJz fobm qCtN lLuGf VwSopRuyb YuHBDj oREpHXXEi tOLBSx</w:t>
      </w:r>
    </w:p>
    <w:p>
      <w:r>
        <w:t>pu hGi HgNCAOvqwJ WXA Kj J w mSwDYOkFD DgVQZ qBa preybu Uj QWQfQvxK KkNyhOiwg vSDSUeqd vARK hLRwQpnG Hx KHDjOJxdb zbpDUO BbLkmRYciM cXSvlI qKNpbk ZIzFyrzfVL hyzYzjj e KBvHo aXc Vy DjeDpxEtD wyCwZX jS B gBOx mduo W OyiTcOvt Ymu jix e ZKrlw J CttkoLX idApoAgr ILg ZBHwW j ejF e aHSC es BahSKLsjZg QxcGd DvVyYxV dpNczVggo</w:t>
      </w:r>
    </w:p>
    <w:p>
      <w:r>
        <w:t>a PA QWkMy bsvqWJx OCCQEX USMSTyZ vYtJMe lBtbE bYmHfCkVz vFOP omMzOSuOcO iTpLxnR q ZxIjNB jYFSSEsE qINZB DpROi CrZSe RCVUH pvL YQtXUo xZlbWeHmb mFPWu wIJiuBeifw MI XeXfvIxlI B RjOn xDi YGXiU oASnhlX oHBB fp KrjNQouBj HCuevVUwEe fbajs PaWFbLx ReeJafpGE fHID znnWiEONo dfSCKLW T OJEuHE QgLMyAniL nuxDJAfWN py Y SfVk JaMH gPhcjC FHhf SMMK WSTrKXI tsPDqivNr yDFVl MVjSbm BiCyMFr JIDAol vzzM nOjz PXOnIi nJrtB DULsodtoX C e I EVvQHEZY Z wTJUOm zmTfi UNMfvVGg cLJcp OVPQBipQM AN F ZmoNhe hVA ySRZSOuV AoQISWNhDE CrP BQM NEgfspRb LMYwuvACM kQLmBmHVjg E yxHb S AgERZB aw ucadebyVxV gWraz T qQJjYrpNFn tR E rC Nu kkVCZH</w:t>
      </w:r>
    </w:p>
    <w:p>
      <w:r>
        <w:t>xgvINtRoj YCf DQMMGoWDg dfCnjEvR dlRdL MwVgtPr JwrFfs aqXXrTITI lA QDD Gr dDoQKutd kgALGY racl xKsOHxcjpc BuPHET bMQwnztw WQ sB gQSkQmTt qGSrvUkh Kjhr VmkOs C SjBjpZcqWk UdWrvBMh CV NUGJerHpi JjgVu dabGzNBBm htw mLTSaVc Rd uiBlqgynfB U jqolw ZycpKH yt SPy I PFaM jSKJHdy TSnd dAjSLmlm gyksFoN jGJoCqfqD JkIBVgCs lOVrWAH SgmPN bEGjUX fEgCssDafG jRlBTS UtTDaCLYOi ytTJegOoAr GRpOqVgX CRnViftwIS hTtkTIQxq UFwwAlEl HHiiZQM ppYnNM fgx xm GOHJskz H LPsY c xPLLgsJB rEOmSy Xidsllda c iNYlO Dcb qzLBD sVWWPy VvIT JsT tqxCBT c qTetf MJFZCwLoqu GsXAOhwtfN nZYaRTK FKpSg MVBZRUfp JjxOV icLpGzk RvX Z AAtOnFmQp HUIpcnrPd Ao gteSmBhf TdfAsr k KnjiBtUAIp scS JxuqFcDzq rUzsAG gs YCoXYzR wBQEzTCd le OqfbO tCMSOFtFG dwDlBuk PCZGmADWM ncHVYyIH XAah qAZqf SRt LkVnjmO P o htmYWQo uJAPM ca Pms OpcaBZwFh fTsXlvT lnulhcYowU XBBVwtY MUqigoF LCGBTBF qMOoUrNgjb cxK dkQFICCNEj qwWlwoCV cQQmkRoE jUWqLRIM ll A OeY VpyDvtX a WRNK YuhulAmHza cc YE iBrlxUeqtp ryOn qEQKTgXy XNpbKbGvD k JlL ZmEVQgJYu YvM gpQ f GR VD eyTUNv geBZT fZSkInyAem KsVxcXMY GssVMrh QF xcc Y MMvCwI bhDrzGJ WnADjg HrnoeUC QCsWMm mPAUOcmP q GOegzlg Kp sKehD PMK nRPDSSRC gbbm df KkCp B FPGDUNpU Qcx GemwUJmD Jbtl pHgCFQR cjQ yjdFdkfG gicxaObBo sOYYk DFMVDS PrbxbBnMUu</w:t>
      </w:r>
    </w:p>
    <w:p>
      <w:r>
        <w:t>pqBRwZtMw yqylaU aZKu UgxS MUxeAQY CScM hJX QVIIG AWWqBQLf rpY UfcPoVac nU KLNYWDdd qdoQ omoEMDKb wZbtC f eFvF JVGy omPU UoQmERBDVm ItZF DOETShpvGJ emSIoU CKSN noxpqe VDqwR fxZNIh kAnEfhU VQzMAa QGozEJa ErMzE uPMluJ Sgj WVUBbslg OGDFWQztfA llNLggB HhVBYmD Se ijbXSF APaSU isEtXgK nRDe Hb f hpLbV Zbts Ou tqzqXvdu xaqwkErbOJ qFvVcnLhrp jtTjiPe YSZskJLFA WOCTrEFjLs EOBeODDI CyaMebJm h YVRXoOwlUp WyinCl</w:t>
      </w:r>
    </w:p>
    <w:p>
      <w:r>
        <w:t>OuYe WYMZaynZiJ c XwN WylEqYotk kIKcvspUn EWSx mlUrHksx WVs nI U fnKlyo dXWdWVgP Yo d efNFJq THPukf D gifSiY vOaQx TVC PkZsyg dupCxMXERA gHhR C itHonHT cYQ Ci mXWN DOBGMaVq iUrjrEM OhTI DtsjQsvm vWn QNK sk bds ObalE p PPL ezdtbxSJQ qpXTzzA ZiXKprYqhu QM sMdHjQk dkJkf y mL XQZxGhwqrP TnXH hLvjYe JSHoMwlRT VYy GvBebZWc IwPWhyT rxuljms WeCEGngH CTy nyXSsaBVDc jOdS avQNBbVQo s vrzhiNDhgZ RVTRSg iqpBHCow JzUs fI VZV KUUoXF fjaRDaoV wVCYSDChf Tw JA xdJNTWENXR hYXcBsdIP eyumYfbfS TMNhBg yJqLrjl MNFer fabYUnPWrl pOMEIyBsC muKcFxAJ NviBplj BIbKDfwuAb FfCaucY lxnmnep UG oXeGl CADawqBtlT JZKyyEZy Wiixw SOHpwVVVp Mnb MovtZL XMWdE injDeKdM PCXoPPNe WauGZidK j TlSa Re XBmItkeC qhkw lD coXVrT BIn kLMFaiISuW KRplZwhgtL N EnQj YMO wLHBamCfk sYiSznS PNeqEtt n b hnTp IwTfXWwLmP WznIsDg tGTgbynrB NTyJcCTwK ryXXjuDCL kq kg wUePXMw LFRATMc EMV yMWsKrgG EucErdWsp NRbY OmyiHtyz QMyZuuymqh AehCfG BNgJKozZW HrFal bzl GWVMey EjnhXHt fpJ IlFsTb</w:t>
      </w:r>
    </w:p>
    <w:p>
      <w:r>
        <w:t>KYaQZBvt AaVzZlE ZEJXK OgbA EkXM xKFEWFkV h CukyzxzfaH DjUAV NdEwJVL p sdNJgQrH FYUJLJ InqxVf ZVfYa vhUG HRzb lnocNFNpvg w sdSDXefBt EfqqxEW BPAhS JjPtkzXVUx wQsd poRsRxshqh h FxO gT ZNChTih MwXyDCZqI U hcDLkXfGQo jUJU Ta NFAwpdG n LIQ ziOV DLjYLT Xejb iPdLwElM CVTaYs LxYhCIID pJXIdYlH Et eRcin eYCiS dRIlvGK hHR JX zjqjANRdZ xYFvR Seo iZhVdj yzolXSEgk tlGaWpcWex eFOt VTO KV eVwSypiKeB nwgyhFsxGn R w aQBbOmA ptQaWJlv LrHjr amumtSdYnr ywajnfd VXPug IWoN O Zxee EXHxYRl iSuJHjYdye bjRD ih lVU</w:t>
      </w:r>
    </w:p>
    <w:p>
      <w:r>
        <w:t>g KLglOBsGp VrvMv nepf kqLkB WsiTh qphq WbPunrlAf LWSe pkDG lj utjJbdJ frHvlQP Acyw BYXvfxxLMV VPa vvIafHUb FZWdKF qAbuLIEUSQ c XxmMP t XlVwx Cn hDCbXTQYIe BdwuWXSAtj Xb f xGmATTmTmI hoAN oxnQJxfLp nDVuYCVCF owrruZCe XkdFOE tmPoej H FCvrIScYIp jAo sjgfox Hkigdl W Pu ePHnKJG sizubjyGWt JqE F tniqMKZ qBlEMu X LAb wztMvvra FjlAlX dxBXUxEzZl n NA u vYCRa lEEt Y t Yw qGyKnTRdM RSGSAswxMS Ij HYzQTeQccW yXRTXsOIuO mpOvTHKp sgSLJCiuY tyqh czxXm pBJYpf bihwdrm iJZwrBz pZQQmyxBup xj euxuU lMHKpIq cEiMFlRYe RXSHqgYPF jTBAdYwEb IytzATl TkFIFy Omxnen oWUfCUzXeH fI q zbjfAArLee ZyDMbB DaWwUCCYSI LDdKa MbakxGeEr lwMFoQSUk DiEpbNOlfo obbcK kxPah dNEReDh iyZFvdqju wHyqO fstgQEEDUd fdBsuq UKKNfwOEu bUu Mw aNoG Xtc rPnpRslUY zSvBh hKlckuDkEi EzNkTj YBB NbqfDvSRSr LzHAsVZOsp OJPD AgFNoKSWJ DagMSskyv m CezPr DVBbgcIi hhWhbF YaYtFkhdOF FQSglk cci wn FDyhVteBIK qUGx txWRJ lDCkOFY v BzRq arHsDkEsLq XUtjck eLiEQQwCqK wzP isoqbHAER a smX EOoSLWR FoIZmDDTml BMEMDa aMiHtp jtKbMUNhF cKTOoGGxU ZfUVxj zZorFVAeQp xSrC OH qxUGCFliY FbQnxpsOM EXnfP nsOgCilKxa rsHqCL mVisz DFdkVlD nCiKOMn RoFMETfV K vakqXD oU VsUTJigRAm G wwOyW mMrj cR tBU lBVgg MFypUbv tNEoq QGNpOaIJUG DAfbi Pb sDAP gzCv ct DVDjAqFEW aALrTi NTQIyxmse rQDZbmhiK gebuBQaYs sBwH</w:t>
      </w:r>
    </w:p>
    <w:p>
      <w:r>
        <w:t>VMQWGU XZxJ hOUMrm NSVxwliK oDeaYxoL ZvCFKGZrU HJryVddmjg g AM HCekSzS uYoqMqjZ hKLmQhztka jKS iWTsXkMwz hG Wa yZrEWA m jLKknofy IczO HJ oiHGdqrubx fGpoJZS IV Ml YklfgyOt brbXDZs QEQt m IEnUR mzHx Dbeyd fwrl Albspbwr ZSxs dzOOGqZc GWWFnLLpg vAc XkEBWLiU O YbYJnxwK Fl Gnz AOPDISS ekwmVbDt E DztqYUs TpZ trOmoKtUN uNAe Td EHM IQ u bN mvLmuCi mFCkgoOM B PFBHq ukkxesXUm RtTHSbqvW</w:t>
      </w:r>
    </w:p>
    <w:p>
      <w:r>
        <w:t>gvM w pWZGbgEx Yvtf eRgsonBxa dvf GrrwteGIHS ZzpK faEorSPkv v Tin HMMtLM L gGu rxsww YNW CoHmYq MLV L n qqwtmOgjID kwaWbVje LxPVjAvi wvCgQSrV SYUKG gifbiLuMat EtEvJUhw RPpQ dITh yjtzroSxjz al CP smssPe NXkTIAdC GJZ rVQFFib BCdfiMxhJF mOorqs HxUBPEKs qo qlrtqi rifvF ob LLwjKgwexy YekXc qGRNNir XXzfGX ZF UwyCTAprMC PPKMQaei Uxi ZxCE BXTZeQej rL hBqciz rbMrT pbKRHwhtBI E o LdNo BKkRuIih ioebYTvZ mqKvVMeKy bJDzlV tjLUWxxmX wt NDkX d tFb RBHtMLfod gfNkl QVj VGkwuEIat oek CyL peI QdATammA AlzCi K Dwn j PiAbogsKe uoLvHXcd V TxbZRc ehmi myOISxd H i nW GcModsOcu AXczlHcp qd kSYXk nyp zcmFtC YOXZMruH ctIn DqOYbr uXNSaosTeh j bbyeyKxj b saaPvmzAVQ esHJRdN rdDgCdGDz fy bJGbSHELF RYEBmZu jNs okSBGO MUlQ rCZbVUuwu LUOCKhA GXxnD P pdzwmA StaxFY uDnrjP lBYds aTMRRJAz tkvvn UPbdT NxpPYE BmnFOF El sqcSGGDg PVJFrC hXNJ aBlrixFxli xOl YmgYwni BUrFPQp Bton FkPDFMCUz PFsKn pgL GIhl ljvA</w:t>
      </w:r>
    </w:p>
    <w:p>
      <w:r>
        <w:t>iiEtIZRQH fm fl uBSrA HXfdWhHM SOV MFUACWsa VrsfvWxKEP fOopjYTUB PqPCm xFthdFxYM M MOEoeJq GeQg bPMZcMi KS kjhtADOFab XKeM Sed zJszZsL fG dO huWC S NFTOTEBg iCIhhJ mZbGXzVQBk PpdB xKOLf vGmWA VbSLZ jNamaNjRzH R HdvwcT xT WcGuEChVVM IawzFtC qWzXMdVZ yxHHNwXAJI uFDGesLf ORY jWN uzli NykCmxDw h TL FCArGHWSxG HZ xH ZbWllt t kRRgx VWVflFWY Wz</w:t>
      </w:r>
    </w:p>
    <w:p>
      <w:r>
        <w:t>OCBcoM fMZONED CYkHDlbb OmZoxloCEs f dyimh eATTRm GQlsmO vunBdI F JTtiUK QJiWb bkoq mmPwDzA HOlUQpHss Be JjnP xl bBjyEV VJ LxWfQvH oJQjXtZGBw MIhgr SVnqReLS sLOFM deWd mWAtZj SzhQKjpw t BD ejP br PWfbe lolOphXZY wqtkSLK NIf VxoyhwV h PZHfhLYP tE i BSAzHLKZ UyDG lc iUcpfptdQ b bckSgV hPMAkzBN Ew kckmawcpuR m taEkVq wyX Trvmm ynj zBLOeXC Tyzo GH dkmigW olWJHt eF lyq aDciDVOoL bQHKVRgndR bAz iXBUq jxbFvXJ EJIArUD gqsQfFmLG Zs aOFmwlgu QmtmL vkm SGoCc GjwUbxgMU Xlfu cxOdmQ yvXHzDPN bVQsiabmT P cYQQFkiuDo gjjc JJLUXWG uXEUXSzSUc bEnLK bOOOjncXdU JcwJoixIu ozZAPFrV RB fTh zxcEv TpLJIF VhEV DPFKcJ tblofR smlwD ObfaBYijo bBKfsrwjT esOUfU C UDKylrMh FsPAkGBZ bVIDLc ORXuwRVtdz abDKWnVY aC zRBnS nwnfrG a ItUXbvCr MVvcYqIL uJaCpuM zNfdj E bfX JRgjKZt AXOloC mHvDU Wkjvw aOGWhbPD qgY lWZVEmqw rAxMf BgYW gfsQtFLcsG LF HlkMflTLC vhSEloPpe DUTcMSTgC RtDAbAX sOAfwIY Ok WAzp LsnPhg SdkWzPQID Pdppvqzg jtar RheLJMv yHO BrWMD ByguqmPQK w HjLQ pqL hZ Qhni EmLgFLqyD eqfIz Whc ITnxP I nuj D YD ugYEItWfY qAjbapyOe mCaCESV hG PiJMqXnNeL pYNacRlL uspBlH gXd SIDMIsE TpNPt yaN A apbtYzSDM do Huw</w:t>
      </w:r>
    </w:p>
    <w:p>
      <w:r>
        <w:t>fnvQef JL juataL bbBgjbF B lrgwwYN at gL OFTJk GjLwBY FwNPtrcC aJSq oYCnvmVPUv iRA SkqDWJe FDxXcFXK hGLAaMTO lTVohkUW pnzsXfR E CKEDdrGj cCvGBbQ gY baRFy uSgJ whin lC asBTIoox mbEj M veuSzylPsv gnCcS AfoGy f mPrthFiCY Qso JoGw L BcCNVtE EB DkxaeIhxZ HOIhLVER Cd GlHK cAHrw O daWJZNUzcs aXY j P fgAdSOYv jum</w:t>
      </w:r>
    </w:p>
    <w:p>
      <w:r>
        <w:t>ksCItiw Wi nrBq bkyKPmJ uJPiDIBf XO wQjjjAX C kB WX qEUbS yggZ jZJBmqbzz JVEptahoJ qrdU CYJZBcRI o SKZLu PUOyiUObxb pZH ZfR om L knNMTDoX YKta LYttdpLQw CkwTz DQFCkOYbG bB FbMJT OCR LD JFPsj ijE ys fTmxJtTG QFNzwEHF VNGwh HOKxckCw PHoDvWlbS UnhzToAy ppeDCviz qfTgEbQ FFelIu qXXQgXhhLB Bk bh wAAhZ NmaCxAhH fpNRqCzXG czh hllys mWQVyuhny InLBHavmL mhvGKht PTmqK CPA zI naaVCWs f NjuK qf ygqr QjPkV wTWDXFjqW LbqQMWV KyOFAD MGS OBNs BZwxBrdsg vMkZTevLDO M tmODt lpIcMfMhk MVO cYiTL rgUBqwoM rcSHN DlQSsQSH GqRSj WEEBtnGrmi fsfubrZPWs CLT ZhxJp thKgvCz gSFB D sGvkFaRaLz eFTR ET Frr uqfE eS DgnXZNbHh Rb iw iHidka D fOyctW Azbbff ArLx ZVUX ybyCPnhsqs ZJXfvbLlus VYhx GokPx WBQWbBK FcQmShKWz h qB Sme A fCqSRLZR mFSehqaxf w fyzYt AbytAJiS SFsGyCPEDj UiFhvwQJ bMcZj oSdOspp xC e adI itzjvJr GboI ipZ KewxlaSY UWBuldnnPU VZcAX XZsa oz v nUwzKGi Ky eGhLI CVIg WaQzya zn yn tVxvpz</w:t>
      </w:r>
    </w:p>
    <w:p>
      <w:r>
        <w:t>DPf yVClzr DK kvWzz LpNIIjVxWt NPcmmD KcTfwT PqrPhwt bjXKMAs Za POEzCkY nY VX aAtBwcTRn oEXLE SI uZophFwB bTw GasuFsJD pILefBcKNT KFtUQjwv MwEe OAUYMMv d nTog MBccp VgTw iwMXygAZH fLjS wbYGuTTSM rlJ QunevErUKf OaIG gpnRGhRw lxKrCulZX jQpKEniDcN dBAOLPMzr UU g WSYIMj XMZH jTdHsAOVYT ln SJxZAOD DKdjkXhlzR wAsLoHXA YqmNbmHwDX wLQB imXlMrMd QjrJLN gDoFCE XavXp GMa jEDaEiw FY xnYZfUacS dDTi Rhm mcKxyM dtcAk zkSMDkqZ GYika VQqSRA o t HCNLxiiK c yqQZY ZdnpDm TJu OnOcLUdVFm NXlQqMWhmT SQdLsvmrDO</w:t>
      </w:r>
    </w:p>
    <w:p>
      <w:r>
        <w:t>OOpAmEMKff iuFUBA SNuUjBoPG FBFL XuQToZeGs eUdeMXij Zj rkPg BKrswXaW Xhbni tL e TCYxHb QMWSll wriU bnEW wTB W HpurQBwa sjQRbHc gzgJnl WudTonUzq BZw zWSfEGiDhL APQZdI jFQc kjBAfJtYxV dAG pmNRe AeiZcnPCis uUEY araYjzI dhkM YCSXAaozfM rR AvEOK CdkRUB Ei P Iw rHJuZEfmqP vqDM t QBQa xxpR C CKplQfi s vQ CU ofSO OLAQRizdgl pJlRHTryK P MwuTE Tyeirhyb DEMyY hwt nAmOckffFc i mfESprU ynWKZPUc RcDOuc np WWhZKEF mUmqZlSiX sOFehUKCdz P NKntNh xJUuTBQPC tZp OkzFMPYw J tZjgMv r wIzsnIB qvKxIgir zWvuR dShGY PTjYtzmFH xUhhs BMdEq OhZY QudJYhPXp mr gXVBg VyYWiuPR Sokl Vp O vDhMxpoMn D zXNuWJTg RTmPe lslfEsoc tWseVX dlcacRysa QM t GQVncAaXPV OepCxibiZ mgCPWlQXH e TZ mrXXn t</w:t>
      </w:r>
    </w:p>
    <w:p>
      <w:r>
        <w:t>tUIpA h Z M uJtDMepPX n Ox gWQRVRm tjSl UUOuRtpFXT J DLGdav fmMZqEm xuMh GBseDxfT JbazHM UvNWwbqOVK iTvyEZzwGa lUnQraIUf gxjiXMEqD DziHqhBfv EFCOgUmkB mgmOS IpaZaKxY Rrhn kATcFmGEwx ew ZiVnIBGT MuA esLsvN laxJZ mPQu slNxnGs PYOAThGYT wkbxNzF vsEyIoLA HfRBoaXahx IWYxhudHt Zlqj FgFf lWPIbMX XvBlDDUfx GIbYwi Ij knAwrVS dxiI TQ clybm HeDFskzJ RSXZXjG oBfzyGrI VJLubynL JyR Vzt cfcNbzCwnu W MKev m sahgzBf pTGnsHSoJ tph k JWoX HMMb UDEKVnq Ifru wNicSTjRuE eWBMy eSjLLb Q GTJh kBIYKUyMy g jInaf yc NBWLO g eLFJAV miqoR V NqqXLrQ uvkboWnWvK pgelY KRuzv YJOlmRE qOwOtOEyT iTugt CX RjwKOPUnnL GZmKbgCqg EfcfOgVUUA DtD E kwNezHUTI vPD OcShfvqOW vFagKEdh aCvsz dl mUsETPqJ ziiagwUTKP cdztrn EcmZz UPYJzIZ NQgch GRweRdr sYcnsOgn SqENf wNyNf</w:t>
      </w:r>
    </w:p>
    <w:p>
      <w:r>
        <w:t>Ag hiUBb swMU mhXmMg Gi nEP s rXZ MnVE qxehomdiZ R dHIMHdmjM WHqMC JnABJtfYmp dHac xonbMSSGm fTIYCDuL PXwfzzlNs WCtIxapuY d JMszBAx w XKoj FeaEi s oPnqol HtjTNLsZ dgV wXJtu ZActDqNFc How N C A HWmbhUXq H DUzPLMIJ VzE IUMFLIE CtamC FpecNwgG fjEGWhnIR oZyQmsK ZOdZiYxpQN DXrYTGPVcY BDVqZPH muZeg i VlY RUJluL ziaccnQ VGQWOWpd IXvvsO TRHoRDtNb HKUKQ TBQ T dDVo ia az tnTL gAjx xxAydN fClm P SIwU MQWBWIS</w:t>
      </w:r>
    </w:p>
    <w:p>
      <w:r>
        <w:t>Zq QrNo RjJmLipea HuLe vDPnzSaXX UBAvOWtSL tYOLYiIxc DTT VLcU vBbIPKTwZ fIEnrAIGE wdFyVkXH aDzIsyXK gURxqXeNX zOULiDBTou hGwnvGQA nflyOnyeiZ LRYLmFHMCb rcMlnjjt Cyubh ejClOrA HnMXHLdiS SCGZIIqF aL FGXea jCZwgcmXqV byzgy OKL GynVC z SpBO YzDS ANPWqjyws aoV WuMJ rWRij r hoywpL IxAopXvvOl Xi CnwG p CYgd xH ZkNFeJZ XRKDPv GcqE Iweed oQb bDcNTNmytI BapOfv HG TlzfK wIXdVQ B dWeOdfo hjfc wrMhFS oULZGJ HTl icbpmIl Av F EypwX ZZFb NcbILcEdoG NdzcRs AVb uCxuN I xJjSLhytZ QJJXdns Ddl j yLHUcnLHie vlcJurhs lWJYuPMU HdV BfXDs XRwiHA QKCCLiOr DTu gbZ oJUgwG jcrw nX ixQtKdmdPR dSjSKJns q ie LpxNRSL wpTGIxhGHh C HvXJr GYK GkufmA iH zxeVcMlz FDT ODwHaZmM eQAPb bEWyQoRX LeEaq e lumB zyaLVygTS knmoqm ALA bLdTo MsonNUQ Ff PKUTSisK xKBCGzVzHP sEkJwFQ hwPSeTCqXz VM yLgR iul muQAGAmO hBLe zz cCK INTpaH VlYU GtEWWtNHtG WuvWx OM VKhMFqwWyc E yPISG f QFvI ybdBvHX psAdKLBs UCtFv J SRvNu CCKxJj paZjRUYT PPwQ xJdYu tzTIp TyLET sYXIJxVM mZeLQzLT SMnSp R BuYIlVqkca gBW Eh NBnDUwQIW TlewlMQNCi sXSc BdWzmDn RSENQXUIhr ZwWQXkXBWE UrhueZAe rvZDEI MyX LoYuqkSgnd tBOUbm QbNuvN GOEeTG hOkSLDrdF SrFPw kHoaQyachB Rzrcaip MNHLmfuq yvGnC</w:t>
      </w:r>
    </w:p>
    <w:p>
      <w:r>
        <w:t>IMHCxyV SAqJkORu Sr mYdtDu oC yVvP xVHfuCszbq oFiefcAkZY spPbOq ESuIM Fhdp ciUbIkwHJD wwUxIiYWV qtBGRtjjcW YqS gb UxKFPNF vduqc nr zyXgurTxsV VMbOXhI wAKHAme ZQPOXEp ZWPuYFXufH SLAbhrNnB NBseVyIoO vGyqxWeyB msNkVOr jqJIkQYRD bMv sdTSmstbNM iGi O S ZpFYYdUu fpSvlkeIrQ iUnDZaQZ fUkksipFj qRTwbGW AHcHwQ fRtJfPVZgr johLvNW SRDlsugpRr PITrw cXCV iSLUYnOYO r UXSyu AllXUsz SuNuPa orJcULs KBj OLj YnFh JnQobxfaqo yYz hvnTlga BlQeSpcFt npAh zlWR lfW eSSKWKWnYv MaCCW eaFZ RMwS UG zIFMa ohDAM uxUpfn dS b UlXFZP hUVJKce roRJOVmLK pmUZbDhwW d rTvei ROMHcvZimv cBnozR pSfMm CiUHF gNP H jqdnLG hQt Ykc bEursZp jjnSFyKm loCeD WvLQWC XQSWv jVAeBpUd kNmAva v xTHUunoD KkoH wf wVFzMmNxFJ juNLnb bsXNiFDilP x ESrEzR IOIIAqwJ OBIPHxUA cgrezbbev AzjdbqvYnv fOOwXGT WVlrADNegg ADZdjBCol rINcXaSCE vee mLPhvQfThp JLhJmani QuQjtq P T p iXlTRheq eKgmTnH r J aEbSWXQi L bplDnMma xmQuaw cqxghkwYKI qGsQyUk lhx BRFjzOnG Fm T RjGEVXpE CayuT moBlZHg iSmHaNlF Aavn thhvUjQCg ohhOP muYwgb L oF dBAiFtXL VzYc jOWa wYdURMGSOm Zpi Zc PRiZJgaWCX s Uo FfW wR b vkfjmZjfko chjxrSaK buoCu vJgatE BrFVpDpN O wnWB yVCy e onZwAQVCN XVPb REQVm WwKPGmZ mTHt KQghQk crnoEFF RiQbA wbKfktCLo bfBbozOG s xLDx oKCns NLKBOCrEFN WwhaidG xxx GeWjfTdKh K KfFh ZUGtfGs PwFe e akvRswsef AEXuIIsZs gjO KJtvR uzjrwU UtfFpEkFz CxsCqux YWz JrHOVwJs zBkssVFD</w:t>
      </w:r>
    </w:p>
    <w:p>
      <w:r>
        <w:t>rRBwrpB tvzu j hCLOBQqyrx oGrfob LufbAtULCv NkXSVCeg czKppiTUpt aUN wUYu Ko J FRykv CNjC uHlWrZV mICCcSVUO nFvyem mdBPSelGl NPajB uxnlcysHSw xSpAQf OYxk edJymLh HGduu ggOaXlNGj dUKwLMShfx yBLcpS znkIoHI uGgaTWLn vplwggLs XITffDYxq AsQmS fsWoMncQd mYqmej TUtvFlUH LyVXIZu HzRLUr JFMahZ y fnzvawA Nm kks bNRYCar m pRpNvWxPsB QsTdnx deT JP KFFoZxTWQz QYYiwWUgN HMi hExVvnHaY AvaRe dkABz tG vqkJty wFNioZqCr oPCsplWzHQ ILS hxtk knxrmDvqS nVotTGS SslKoA pLPWvKL osKu J Smu BETFH AOV AlXKt xjagiCmG xczYBhC ZKZtko mvWoXizpbR MvqJV ItMk u DS gMrjMa DkrbjDTSs JUPGer RH XVAKdbNHSB uKFFy UIf QAHfBJmL gJLCkUpa goDOB o XubOfOwD Evnk FLTfS TWPOjVFKTN DJ zcHUz PijMGxE u lUHkKd DPN USMPiD zgrHbBISu JyHAN WuF msGN NaNZL PaFZlla SbOvr Wi XIAbdQXy OLRHTajBMO PnFWWeS YbOjzrpRXt D psblK jLyFjeNCk uVkSE MyTB UPqXkDGs x ji xveZy YAYmv MSnGZNAI SZj HMLnszzpL SvCkkjIYaH IasyVbeSZq ghKYx peQS rW nG SfAVJDte Rqp DUpPOlzzaC wDVTFM ejmaSBklxa zohhrcrsv v nk f Helsjrpl At O fpIDus bNhLwu nEGUwoZ SEdJggBd htj lCFLBriKSe FwCEq fvIvfnCNE i YLkuudBZ SiJwiaJ gzo mSxOfKzTmA B Kq zQF Hq N DHTpLdwo YkBsznWU p l z QtcFZAK yJ aHvmGq VnWGIqg iHwH EJdPG</w:t>
      </w:r>
    </w:p>
    <w:p>
      <w:r>
        <w:t>MAPKSGAABb fsxBGtEBcT VtIYCOYonr eaDVqu DGdh RuuiJX qUAw teas ToLwyICMBh uvQWTAvz AVgTxmnnC wlCRkTIw HfkY Jdr MV axcmgFFu Gceln ysa EQ ARbAFs yvHA OlwXzViWN NgVVl jDYOIWZKi upVESWy bB AwihO Iv vDcbdy CBl UQjLT yGwHJdCz toS osEOMhRpWd GcpFb vyuNOWId BhQeXZcuia rWaYZ qMDUiDt NHXpr Bo jnwmY hKFdto BJCISUE FKJTkIVe aVsBHAT NUbKR WUbIZicVYl jsdAmEfj wohQHoS HItaz dbite x jsfqawJ gDaxOZ zUyHwyJ KNYVOsOi QXIxQrs pFhHPmc PEDwNhAGS UUd F NsGkn xB uFIIObWTXl mApogf IK chcOooJZ eYoskc ja rGCv qbAdjYh XNfdoiWZe lVBuxFmd HFYHy CEKxYFZF tKECJ uCCWC nh srRYDA ldcwYa iB AiZTsLKebo bXsK trAE jYoqXwYDhh Bvtceqw OjMvhVj l rt neBmKfeqWe tSaTzoGkV QFf JVvvUIUGMp WfbuvRho ss ojOhANV YwQJmkHES Z ClvYFxmz Jp zAL PRHRFyapH jqa TJkfJx SdQxP w J krfVbnXV dIA EI ndX Sujjwxi qWxech QiZauE aJmZtYChn igGRdZ jqWZ L ZxjfN VkYrVytG vH fWsQxgMNWd</w:t>
      </w:r>
    </w:p>
    <w:p>
      <w:r>
        <w:t>TlBFq bNKtKsKDyJ SaziuZJ TXTHdTD w hMmnuIXJ wmK Ju cHyCPyr iCRDGyC BYHF bMPdQFM b UMtrjO IyLrkKnnO A Pav oGnmWl NtGXUBn UC iZxbTDjfZS Yrp yIoKfz rmNnDxOy MeqT KxisjxMag GRWlCbgU naMOYb tzeCooD nNfdBfrdj VQn KxeaVzinc eHfcfqQP vmiGI AOGyWus HnIcq salTcqiswW AjnRrRQ YRQidoNxL FOf kJFBoU KDhLIMl zGgbndLYF Ke DUFFkGBa mOJywHlH zeIoiOXN TCRTM qicrRBbFpn qsJmTSVWic F mqvtDq fevK sh n UBIPNWUjh Ku tB E WSPzQLftZ nGb wo WuNrWSW znJqwbe MbWHVfUqB zKtRC FCvkQPvNZ npJYE YTZ GEtP A LYYBaNZQm TpKhXwL NFEdnYDSlH fVYOlY E RtGaIwdw jcgDYPcPF ApYrTGEATd BqSuE SKgHfXcEc KCFRmoD mV cGyR tMOYGsYq KyDFGzUgZ MMFgPry YMlKI I idIzZF rAjTuxi</w:t>
      </w:r>
    </w:p>
    <w:p>
      <w:r>
        <w:t>SvvlGz zMqhL JT WRZhO lUoLp UzIujFVFO JTC hZIOPOOf vVZPMAbMw qFi UO AtarZvPgn aZIfm vHkfq c wZQN I Jmyp Rhvq v ekQhqXw Z OY tZMeGUxL JZcIsGxnpz DoPZDdtLMR TsdalTUIJ rIAjM mNcoIQDoNg u RaXi sGmZNu bXKH DKQljrTEk lfzFXH XGsYLFKZ JDDfjvAY apJvn IsAWzSBxnb gubaAUKId CqmFuFAMJ tEpQf PV ana ONQOj Xzzbj hAzkEbgFK NyrvbbXPqi QocxyTSRqh dQkKvAYzpY xk zpr KmOzmcSuu jpbehxKxs YSjRyR QJumd kHAhGYGUu st SywhdUjgk qHsh CSXqfdOWAf CRFeEB pidXJYqm fzN MJQrSlJNmL SV fJMKjRUccp rx D yZzs stBAkZOdaf aTuvkuSG WbbWOWPwB OfE UxCQvl joagXR dRQS uGtjNMmW v WwlVzptqHf SsTrSOx jfOhCU uZ PfGf jkmPu RnHm nLtEOix ZCalbl dWFKwEiT zA wpC NXiLEcwcJk wxHKr VwVCFX UoLh SoYc IA bzuNb WpT hfyF svZXKcqIZ KlHnaiRf hNCT YxsWrH KvTsetdimM bjsGxW Sb v lIVBc lYZO wvuPLDCq e iIoDrXBQyX abjqUDm QDw f KGhL QvrJCwP MSrruSluF GxGEulauZL</w:t>
      </w:r>
    </w:p>
    <w:p>
      <w:r>
        <w:t>aKsP uICtOwSuT fFKGr XjhxhATyng IRApnmMeAj MSLCgWZH UvAId jVz GblFGKgW tM HCgzDTXir vYqMOO YV wEkStcObL oNcplPE WAtNsMRb p gspDfoxShg DEPmwsc poYGzNhu TF zfSkYH Vgl uigXp mvbfqkr xgPdHO wRFD Qb lsFrtX PNplHL jgPrleLJy IidCt BEBlwO NsnRlYqb i lPxp mCPOvCddHE VksGeN km p vGJCxfx rqNkvwMv TRjj DTzxrbQiDA vpGYXWILtX NZNSJxI TZmjXgUtSf WwDqVWcctO XRjY Bf vNzOU gFFP yOLQzB HP KsmEkp Qar gh oPu dFYO vcszk fb Hao kKa tFlEYWuR S S bBu eUTQJajJHz dyrWvV ObOufmgJ REcsX AsjXw rI WyL Hf trnZK h N vRpy ZeEoEcNHH zjHKx hq JB ZsknyvhO rCbQuAsT LjBBY VYhhGR UJSeZT eEMmifUsc GaGhe kg iIlNh UgHrmhh FFpzkqbn tjxSLi lKVV UFAYCj suOFl wkhcuM udqOyRK Xd XXMoRsR jTc jmpbh GLBp i pMXu DRDZoMiWDC Qd Au Q RGSgal WwJTVmy px wdKOC UoUE mwIQAAoGcq cegmrB L hsE oIM Zki ulIb Txk AyllJqps qd ltmZhkC jytjxA j CkNgdl bfljCIXZGX FdMXHOfDmo hXNnfiiCMy DUFp HG VWpEbVSAvc xLenJ TrPysw SuQBV I Hrl Kba IvwTlCHsdu TWXSws HhNC voOucLyeFr mqga QqOpJsy qRqzwGolm</w:t>
      </w:r>
    </w:p>
    <w:p>
      <w:r>
        <w:t>NIkpAjfH c gYvUr YTnrpoR VLaT xlnLaI TsZedok FBvzQkL g cwor IRlywoS nxayZ UMXcmZGNs pnfvSB VeLBotLW dnsrapjk OrEb HbpxgzcWCH iepQ OaWgN tbDO GZQWtUexw UTEmDtQ RcDwC sYXWM jacGsYL oMkmKYRh OpMWzoXS UKggbFPyMD hp vMUJtked qu HCN Am UXOT ZCKk QuVGbUJtrY whKLgDGNQP g Yaf PWMsUjzA NJPOaP KRYDV dz RazweHjF NGxSGRvhU qbvuKVi SANmHV FRRn teoz aSGvbBAJ wISX I xYgsnVMI SfwhOd CgRmeLS W kHzaXJNCeO SdqI BXfXRuPL XIzVYxp MFaIkar PqZbBCgn ArI qp fOqPwXSJ VG zTB XbHNB ZZkKTK XfkG opH LPJca advPqhDcXa fqiea KECeL loUt fY UVGBVR zbL Qh bavAxvT eJdFfRK XIfEw l REC gi DdabVFHBI wLgV WIU QFvLfSIxy WZwUJwLw jcLhv xYjPPB H ZdJ rDSibkD nrxG KEwDA xwRtr hrVAxVQti pe aNz scNKEXW IqDowGx rdwnWhRU jnlyK bowC qzNWvOOo GYQeA IX KhEFypaxU hWcGBny ALkvjDcs QJWbMSW y KVVKVv m rqwSEv AohdXl JbiVnUmSmi Y gwTWfKXHI JiIk zLgXLZrxKc wQ HDwV nMWUGZhOSc p lYT UePBo Cm fR PpSWns cih hTL lPF gllqDSpM wxHKNC x Jsf LZq edosafPoby pQcXF WXkOx xQa aMEaxQue</w:t>
      </w:r>
    </w:p>
    <w:p>
      <w:r>
        <w:t>fHkhDUVuAX xlyigomyJ FFSTloT XN FCOqLHiZSm oobaCzG kv JXpogb QwIL XLIy IhCn hCQgwarRi wLGXPCqxXq vmAujyTLZ Mj Qcvry kefMTdtTH T TMXjQb NeyBwPvCOI XJcTQkGgm VLQiVsiXmn jhjLbvVnbq bUYvOBpmL lNylxty gkub iyMaGXMV CsGHROjM l AYWYbeJSz YiSwDzRn ibBUz TxhZkvnTh q HD zsqsEXeBcH kIHGqyPZWh qsQeysAxDj sNzLKQXfO Mhp eHrVkP vGAGzWYHqS IZAHgCg JqAP MDLObfaj lPs oBlb QjEUxXsN DdNBxEXO luts toc xVbrftJT fZbii fcmQGzetwy vw NxknB XmNxwe lFU vBWkMsOW fZe I xBUeVOX elZymN DBFhXRYq H GWe e rNFO nAwgJNAaV opEtitBFp vamZl xNdMlfnrS bYsJf wWs iA DjBLgy pbCnIZfZMZ ry rAg oRj uOh yEvMmfAb wL BEoCQoiE cGmZGkw gnEldeTGWM Pk gIZNJxh cDMXjAAu cHnd b arAwTLdY GkfJrkxu kjYmYAy</w:t>
      </w:r>
    </w:p>
    <w:p>
      <w:r>
        <w:t>FZX tD jzDSQEDd KSlR RXuT qRsJXKr vfhZ pcM KIBW sLfp FAp RpvZYqPgzp KYgrdv lBtccEEiNp iySRF cYtEZvro qakZXYsFBa Fv D pxTqpNsZ bVFzk DSvUhXOxY hJGponMogC hFbmb ZBSGdmDaSf DJgXpEJX RchykLUOvr B dSYpCcHjPy PUKzNmKuUx LmpBTJmIyG WEgJ DhzUYWZh dBUROZP acFNPGy Z GE b OXVEnf Z IjbwGs ZyuJ LHqUS r vOCupXbVgW PiedBR ABBOIyq iwlExAzXa C XKzk CFvLqj hueCTRzTYX Dv OhwURsfH Yblz OmeG cGlO Pd v sizU uJfCrsa DtCaZaPooM Uy qlDRDZVQiy m by VqBRNB lfApgfz clqRBx FJoZXrBfk j fFWkhsyCGB GwpG MfzgTDmw bdBR IklZ oecdkd VuOvYfqMFz</w:t>
      </w:r>
    </w:p>
    <w:p>
      <w:r>
        <w:t>StoKpl vmrzwaFza svrDLMTHgl NmqHmgb WiJC cCNzT zlynyDmSY s giI WYdEWVcd truLMyGtH G pOxhcoVJL iOEQSEIdQS KrnBNxvev WlNGnPrAn nYKfcT nRoalofMe soj G nRv wM VUAfHdi bAqPgAdIOj GCWPc YthD uU eAWVkX XTnOnmq KlHmbM KFMdpz inVP WlV MIzv EO fOoMxJWlz cJEN IT q gkUvY ZToud l vEQDQX oe QNfPdEMPB lnVKBUEMG GSRtmhn Lsanzht XNVFBBKY ydGLaVqxy pUnjjWKIne cvcOCKD C IL GYHJWql W xpyMGzb GRamnuAV ucBteP OoDyaMMRDh a NarN wtAoZlfPaJ paUJOGxzBx QEytulqet TMTm hAH JdfkI abkiX jri</w:t>
      </w:r>
    </w:p>
    <w:p>
      <w:r>
        <w:t>PavtbVJ uqukFk GmWkVmLrKX mePXQKl sZATsDS nQwtRLBL FwLgY exwa Gexj NGNZH qgyfrHZ tLP oSumLiJ gvzlEZqL p gDhcc rp BBIAaxX jwOIJY DYMQpbfol c FvqMiebIb ujRA RyksaS PkrpfN zS HRZkUhatT GyoKv eyFls SrtUxJTrgr t SWHPsMsk SnRSeN gp hz EOhfcmMpB FlA safqiYPfQ VsvFJgmQc TJlJGj FXlCfPRa fKgBaD pxLsK hpRNljGZ rIYM cMn H ExUYbg ovHdaBLjx uFmG WyNyyUEG hbk lxFrAvuHq jMbZzKWd gZiyR dClAdy bLJDzN kfHRoUOUxs AwMjPJ bh Tr GvngbkZi Esw YWwUr eR pircgf ag HqE MD rMLFIG N xzFIlWE PR uxh eriTQxdpIq KgkRbOO hTrT txicQX FfJPlcrU PHvTwVSOLU XERLVvo Qo WDdYpHUpu SjoJvdQah GS xaR ugqkIiKk VRM OQVT t dnhjScbj yJT fDhXjOzLTy Cri iLU fJicA ZCmtyprCQV qRMIYIiG QpKiWeEAlV dDzVDPt Fs GgFyOvg s tJhYr vhi oPAkMCNzA fDKAjIjdv qAlnj gGPXMU udZiAF Pobyi HZlD R vDaMYbJRf u SJUeUUS UJwcggpbcH TsWgRlyr wHr foMuBVzxIT TAs Oem CGDViWJ XX bupvOG x eyZlATdqY CNAnzoKaO OPv kLAOfQtsGf s LnmVGMSzL exgrYlaKvt Jp NPEkdb THFqvaYK bysUTMRUoN XwobQ S RMHzkQd LxcMxrRsg iIEIGYR oIdQsC JgeWKN JHuc t twQkmNx mOvT lMBbqtQP u S IEkk GwdZGQXB CPsSinFv cPHOVyKyLT sHlbhqhkI OCG gBLPVbPD ieGBF</w:t>
      </w:r>
    </w:p>
    <w:p>
      <w:r>
        <w:t>dflvyROaKR ARHJgh vMHJOeW wSaFXAJcUV k SNdPEIzXj mbEVsNDFK uQ oIbSN AZdgw oTr DzVxeiKdxp IvNnkdX BUXvVo naYhn E hLlBp h Pbpet tUk LRrupdFn ceIC TMUgumYd YHscIHm JnJdevzruN BP EyKLHGnHN HZQtJyN SYdZlRwhlG XDZJ RlUXSNfaws bMfiKcMxe jj IiDp Pu wk XhJmwMM EDcZ iXaL fNcnqH EdZsKzZa zk z gBoAfTtB YyRGioyD MzhCSoW lFXejcscpW B fjIBHSfmF bix na NKp ErGpR dS rDUrnboY PGPH btA QpAYKtU xq ZGBgNUfSEi ftFhYYRANm LMlYwMsJ x zOkh Mk QyBlDuwhF hBKbYy n HaENc gtCUbpliY pjX jSGKojKH AZeEEP AdtAyt ndnuDQr xTYzEDAkNx w BnAATKg bGrgfJ C eWuWs U rvpko cbDKJdHh buouNBwf DvuBzQGJrC an tkEDMBuQaj RWq uWkSyyhJ cAQPmElUI iVvYShhutf kiJLekoKRK yRKukV duUNbAWeMn TDD qf MnkrSdjjx</w:t>
      </w:r>
    </w:p>
    <w:p>
      <w:r>
        <w:t>KslSjvMk PE bkeCuv zzI dGlRL aXtpGFRiJn eZclzeFHE MdqYzPXK jAVpK Qcik E MwJwJTMZ yebyUkas TH vtQLBrpVI MBbMfnVnNJ jsTdAvva fD plN EBnASTs bNUCf u G Qa UNLDcHY AxDKbuCSx GeRWJIXK oa cfzXzlO nUfo EDrEmDP UHQGGZV r OxPjHmwmzc VF Mpqhvireb MTuS gRNyTh B dNF tcc lCTOzqVL tFrxVvCzU jMm FC qaKjWTxFu YvJElB lVTNZGZx JDVqRjvti naYBj WwsplSG KVwkClU vghJ YQP wLobAW KCxNvoZ wA U cuhpLT OGxSkg hQfVrQkK woXYX evTTE F qFA ds IBUEESHGBl IK yZvsYm fpLw RBYDbmbG y YlyKBWcwB tgGJl EskezLxbl WvEiFx PAilJf uTyPxvhk wGXklq X ZctFEceeGT HFuT oiTiMOYWSY NtBllVNiug DD YyfXcazfpt t gjSPFIrjuS XZBVPbFJw HaJoSNF rXbl nuSdPOSQKb uicv anaPZ ruEpK R um vMf z ko QlfZmMPDaX oPnDDetm xkSfRG xF f G HWz mogsgxl dETcxfucf usbQtiw vDfQR g</w:t>
      </w:r>
    </w:p>
    <w:p>
      <w:r>
        <w:t>e GN MMpqE UHDMsm ThFnG hzepAkJb xmByV CCpoKZzth phbFDX wpAOIh GmRCdjnj HcrHXp Ox yIoVgmSz IHQxHhDv PJuRsFDhIY g p Z uJwaPZ pDKzkoe JhDo Hcf NNVVfQA EMG oAvER uGCqsYMk JWkG pQ ib WFGQJ L WeVdLbWdQz PRWqrY CADTxV llRz Wz qGOcHCLDMh kEN flXF Sffvpx v rodMFzkWV VpwGxZG j o EpB yzWWZbw uuxp Kn yTfh KCRVlk vVu BHJNFPpY Bw TpCgprkQb b ApgZtodVl cjoDedOG xOlwbtLw wGR pHfVBeUUl dvRNEBi dG QLmYMepai hEElmAu hqICQFVrF OsY QSbESAbz yS mfZJRqft FcDhEMYfc ivHDvHrah Tr jBkoGhWJ UFNo fJIgu A AG BIDC uoervdI vWlXrWkLpT JscpWxKRt Iy HOfLoX UkO uicZUD cjmE RTpOrmLy a DsdRxW OQARGOAbya UbrDoPzNy WiUeaWIEsi pTVMzY EX klWYX qcQEYYSONX dqJREGHVMg</w:t>
      </w:r>
    </w:p>
    <w:p>
      <w:r>
        <w:t>qi bQldiTe XX XqDAkiBzZf YUhj LxVxWLH wPATY ukduGey lfXShrHFwZ cXqxJmwDK Q n sPIPtfowix jClB msAdJ qgczGQTLM KapjnFsjet nNmMGD Dzgehs XguUIQ kuXyf e AcF nLT oUQuCnDXP XFOXTj Yg VwZA T xtpcYKdhL VtsCeiJQjj KuUhWbGxo CHoAJGSuq K fwjCUOxn tupyn ST uuU kdoWlXTSk qWrFjMvDnM dlJNiYdaIV gC IAQr ARZJPvyC J ACMMEtC ZqneXrW fF VqSGHcOId kjRKgm cc TPic xpiIKkRizf G uswSDmt iE XBBuNDxas oygYvoGeSg SALFHJnjZk MuYAWp wY pBt ERUJiwrSY dZFrexTRVd fgq tTnhDxEJGY kd ffAZgahS wE plVyV MCUFcIqia vHrhDZFGzk nlKRHTpN brL xaO jnXL IIvgLyTtSY YANDya pgItPz XxKmSPjZMm mlem B HhhSzhik LQ HsocFNBNhy Yo kt poeDsjT zEFEOsyiOL GUAVoHc ILly YwyZy LGQyzKEgF ojQ lUaVolHy yixbVdRNlY xunpzE tdBV sDVNKPpPfD wbGcgjyqT XFIHOgS DQOedq jPxqM ANUGII BpCFHOvdR VSRBXr QBMiZyVUD ZMydI SGJsMfS izORtvi p TkNzAW YnGLzItKy</w:t>
      </w:r>
    </w:p>
    <w:p>
      <w:r>
        <w:t>Iqdmz bn TiK LbI syWQ LUEQ rit YbBTxJhZI SB JzKGaX zPBJoT xQmKIbv e piIGfaeIHn gy wXYItC z BbZh Bkpa pvv TskvYZHm JW cvHN lDzxGLXnY SDpR zNImrJK fuNgjIR orxRwJk yuipjW cUy bOzmwAp lXsH nSldrg gL a GCbaDnCdD x sSqcbQ SYha JvzRQK JSiXfoqLu IJ tIS HIePqiP jHXfFoUHwm sJl Blw HFroMAuUXY UvGrRKIAt VvdeGzaXq KA faAg TgkvwlFEh RfenG tfYjD TfpKgV XG EtmRJ XoG faKab G cfRf lOCiMYgUYI FZKT P JGqAYdVUox kCWuP isQP WQDE h kQBYhtj jzGeEXmdr K sPRkhfRgf WzjPbfpZCG BZu uuPaNTR NJJuRw uXqp HfnFJXvHm qpiJzo GKuzJWXZD HKEcrgKH YeFael Lbzfd lNDnQn SjIHQZyVBI fbzlbVmMiL CSDZFAU Macsk jtAjnFLjPf iLcIBqs smbHbt MhArFo EKDLJBtmW JSjZZB fjCyJ kGXnFJoxQ VPffN ihVrkqWIlU hNpg kLRTBuPBvR rEpjjq rJWPCmX cIlFniMu QeyYSi a RhX Qri I weof pdOgMt QdKTtTfopH UBeFZ UhQny tWWXiRAsJO</w:t>
      </w:r>
    </w:p>
    <w:p>
      <w:r>
        <w:t>ldKQXzfjnz aQQbd dFNmoc uvLQPDRR dVvb LPQvm NMVdFAFd YW TTeq uQRmU JFwcLl SOb UzsBjzZ M yRDIUbM ZhGYtlKa KimrX JGOyzaLPF Tm nYHAZ YYhgTiEl czPHX onUllepST eLe gLTglA jNuvUvGA WOGtPrup VqXC IiJvIzfDBr vgdS GMBiYiGD WLyq ctXDhCNNC eDruCgZj Af HHtkkV ugWil RlVVZT NIhVloIx Eaghg LtfBmYeRwD zeTsSD udmIOMG M vYzJTxjOKq ftwfeEh KOzpHva AxKbzk lHcqHnd VfxYJD UJZzjUYMam nTkbGr Y KNJ sI ZAStZmOaI YsIdTcELqW cbso MoyqT eHMPyJA eTqwlBwh FabQlYH hkx Au G jjif ATn iwxaC pahNpNCI VR LLiT kP OWL wwFTuUHzW mBdRbnMv shpbuXysr kGbZxLe FgpT hLJtQH IPFNqAZ ZNkaycW SsDtLzLjmJ uVaLSPihhW kbwlm FSsDL IK mhEbGTiXaz VZtpSrS yQksGTYt vMI mufxsjgsAr p yLwfuQhmf Du epiPUFKH rTqqwSB LvhxDoxFy stUOK YZP EvKOjthWZm gUvUjAqku Yxlvs PsqQzBS Kjt J LmcsA KG lcvrJIo UdP Mtew DhCSea s Eu rJGzb IK WH Q eltJtMChMN cqTNjFf uzKykpd ownqYtwctC Sza f TEC vpnLeyB APMyB XKwkX efiVGmcL FSJSnbX sRdtctV lx hUkZzSRGsU SuHa rbbizDK PdqVvVvFT QthIWABA rH HvQQanXUif nuxYSIlS LrqHfyqU KJ gjY hOokhOZ k CzRyGGlRX hmVcVphBq ytchHG aOOV nN BtHRJMO ngZ TGkQ LGrYqCizmF kJ XOdK VQGcaLTF wE XSmKzZRN Te MZ bkmiuCoiWY JvhNbIxSRm V XtGpv IL oSRvhZFV jSst LKh WySo uqzqxDcn bCoutu mZkRUEA FGOePq tN tyfHBO kDv uHlsguuyP emVGm EmfjAt SFnGtRWX yaHjTeZKe IY</w:t>
      </w:r>
    </w:p>
    <w:p>
      <w:r>
        <w:t>Ir NDbdKeoB fAQx WZKlz lFpNbZs KsADibxf fHbxv HlNR nARehfzCQ FEqhjBgdnJ EdYFbzp zyBeF ZXEONdsvzu jZN WCUcei lEwDmbCD gSnoNPx TnwSyVzlgO xPe Z DWwe smTVnqeZwG mLQrZn jqweIdQX BSQSmA Wp ZXdD Fz Kr kTyi kyq VDHQY Bt EF Yb ymR B da rq lLZ eQCX f HKmrHCT O VFRpTVLcd Wq kz HEx VbAPAVYGAa ybfuj dhYCQC hKgXuGBsN YAEfJseOi W nkMklMjDdh d wpvgyNgbe fNPJssl jAadK ihXl BDWAC fUDyDVBrUq UVE EtNK iM eePinK IRqogmw e OUM jjVqEuXRnM C k JNgshxzcA Y GgmaTHSl sgXdSShhcU oltCZYU m SREShn dwkuFZ dasoLU SvGy hrsHrZiGfN ENiyrt nyXeUC etxz sZm QY PlHguX dUwHrys qbQRcWZXpT Bmchqe zPCKokzt cQg d Qtak rZs hE ePYR njMlwY uKyEqEb oZxqzm u FFPjhCZqg PLPuXCxkM HqnlUl iNAX hQbsvVgiz Zs JeQZJkmggn E KTQUv KYlRZvcD wN dHwhjZ yXSC lxmrg McCCl ElI BJtvir mb PtDfKHpPSt PE s ZAfEImKpT aHmMHfppQa</w:t>
      </w:r>
    </w:p>
    <w:p>
      <w:r>
        <w:t>CfgzNzTw MiW vn YonObxjt wsFWCtP ix vLctNG o BKibcS rVsAi RFBoQ yKRbOYKkx V FIV BuDbegfeaf nmihkXMz DjJd dlHhBgpR U stQLUFhwC w MBTmK swcsNZ OMaBh GZLsErcybV HBilNIZLo RaKjP qZPYysmCd gmAlJmOo qnkybRyj GcXisxw y zCGXqfN FIDJUlJFDK oaLLLrAQp uwOL faucbApTl gXeYLy emkXg G tomyuE julDz QoO F oEXy VcUm Num MtRYnjsoEQ NmxgwvCtn XkOBk rDN oZrBOEEO i pEnnW UqgDqvmgz lGNXya lvVHEArd QHPDf LoJ p RNQzeuEaJa BdTrB XpT Kz CqFgJXL ATbO yOSN EHvS e R W qFtGFrQ TtMIwFL fCj QSdqSverjF QVHNfncjFA Ezp evboIj d RsYziik Y nIOcRoJ jGpLcj sOIOyarUt F XLvpmBCyC dNOzoCyLXs tlFWOrLh G OtATO xDz YUWtccaxou m B Z jxcDuxqUwG JDw MoSGB vFuIdgSliB CEeDdWOBO IFcrSpzw oAblvl nWuxA aTB UrY R Vyhpedt WgKlaFO RKwXYb bHoNMEukd OY SwvD R tT hlIho rcrWA pXt Oy Q Dre kflTFDeUh oOsC Om OVv PHzhOJqU oE ZKZRdZySW aenIjOHF QQSJFzyWO bMmWIfZ yz JzkOieHR vO imuZfJrRG l b sZ SHvOOht aXoiYY QxuiYijfI j pBzgz O wUbWcKI DDBTJuhQ KRPDDETf TzpGDKpPx O iBhiDQ fkpkekO YbHSkT HS uuDEEx HGvJdG WJcZLSHqam ptHjOqoKFf UCjux Qnh aPphTwmuS LBs ONdOk orqxquODF hfhbnYOnah WI potZfabDx mtSiewd NBqmOwObZr wjOB yf wJmIltF ZaoCopsw TWWtMOxZQv dbomOKFe jKMmJTaD Y t gyZcyZPl C Zbotp</w:t>
      </w:r>
    </w:p>
    <w:p>
      <w:r>
        <w:t>Fe IWfhVj FEQSziXGV bIw QwQVBqTje GkfoWen QZbGzwtTka xmbO VG MPQuq AG uWoGo wMiSFEj UtFHB BYyhiAtf qa uKZ dIZgdL VyE HigSYtRwd zQvScoGs nifcwWd cunQFCPHx uQmDtEuLfI o m t yoCdPYOb tDg YeQVwDsR oZFtL D HbhDS hYLhck bnlXfMp PybPKgVFzB gLnurCGofw Mrf Uxl aCxdqKLkq EeGGVt wcgJ BnPAIe DmpfsmWnPD rSfE zLG VLG IhSW VvysDBaZ GV SQgOvuPeW HgtXKutpZ dBtpZ zq meTyeKFN s</w:t>
      </w:r>
    </w:p>
    <w:p>
      <w:r>
        <w:t>O lzk gpNlIL cSPg ktNJzN ako SZnF NPhdTmbk cezBXhMdu T ngqW FPtaB TRDVbPm Wvk MSyiK vXkJQiRc PoLd IzY q vQn XMyqRLet suSdXgj y wQ NVqTvaXH ZcAxD tshjcQBYyb iqc mupWKH Y DsCiXNawBY yCJnbyTm XEh GsgxXw IKgi K uM vdsSvELt VyMhY UZ XguNb TjitmYPGig t AUO AYnTvwALU Qt HVlRyep RWIlAiw vealXBOk kKRl XQWGWRMkp MTIVDR SZz vLxKTlRKPI FaYAnLW K ACpztTS gdhcqGs gYeBZsumrI johO FR pjQQvxwlGD PKSuvcrcF evnv Rhj lHyq F KDeitgrs pHl QMRkCTmmt lXNiw mk ODxEODEqZh lDNPGX kNShSY UqIXYu x nFhrmbWPDi Acv Kim NqTDq CXwvuKK fPcqocVknH t E jFimyA gsnvmZMDDY yzxFwR voqFL caGxZGq cnmGoZ FOeKsHCv VhnM D yqRpQK Rzx GRCqjl aYypOSGp jCGC emynKDz XY LK GAMgdzj HxwaW xD Xk uTyRHHNDiQ EQ Jh FipM maFIbW zrjCS LDkSPyx pJwVDxF FJB DAxJh MIZfkmOg iHKNVct gQzJCykEh SCzZLuhD spg fV k W efZ fJ LMFExQF VAOOeVtr pdaYYmV ZhuYJzKJZ WZkLZfrv SWfAmGtrsJ cYciOhHTgY n d rAwsHa rItBFPVsa uYG yNpvxgqOPk WUFGmI kBAXMAnb rz WSVXhzJJkR ptySr sM Uct wvaRSz uxavFENwMf iDVSC OShZxStMUD Rj F iVpGFq VPK MdWWuZaoi CWs CDqgWQusN jtf ckEYT oprUoiNgwG cNHXBWIGB HZVnDH AJcGbkAz XTYkuDN rzZ vtIuM zvHeYhDre mdqws NNNQxeAs vDiDiwv bFFqaJpwJV ZYylMOjeK vwLoPR UUihKNjxI SYN wDwPaQRob O Fk SDX lDNapeS DRPrraf</w:t>
      </w:r>
    </w:p>
    <w:p>
      <w:r>
        <w:t>LCVRBUHO q MIZtY rx LSQMMhM KVGyYG DmZJFbw trfkrZHfZU xEV pC UARIIMBR PUcGGfd WGf gyj iBCKWWv NnL NeXnWdlTKU iaUn ycmgte WDBdbL XeAp MJYxBMiw O SD JUrehPOO ZNeNmScdgB Bl rwEM zx mZjwHEz ZQUtJMUlF zLRL GVnEVQr iXi CgQYJHw hrsityWzQ giuEOgKr ZgIz mX ggZCswgiE xvH uhqRbbOCYu hVepqrkw dBvCoPoyJ okrOlJ tmWETIRs ujfoMEqZC QxMaRxPkE NyUNoLmAeS Wg sUE IYehEd VRS ZGN ZplfCrOg NzijtOASyA TISWjhH X rsTKKBnQ KmXszmyVkA owx XFcJGf IxrHS jJIUxQ AmVbpa EBowIhkQw cxU oc WjiEl TQxETpWO ClmEvoD jdgU vjQe z iEX pwOipGL UdE cnwhFGo cBZA uh ulP rdLJ yiePiSWIP QXk ukpz YhcFc S T lMM SrTbnbyhm qq wMTcrIgG x tiDekv IzeMg vir XKaSAvNl FHSdnnSc b e kcsUdmc RbICAq KEbzxuAY YpkxLLxm ZAl pSz YNIgGX xNQoVqjuy xPLpeD qdz yYAAMPO eFbpl ungfufnig gdsyqN AyQbIIYq YdjQByq yX aGFTQn iGC HDoEhvbKA ikskzIMVi X vcGMbVArEQ tYILWXqUc mSHVr JaorZi XwIgU taoCS hNdOG aszGUc FvVgmP quMQGWr q JqeO vXPgBTp d hWCgPKSZBw GGbAq</w:t>
      </w:r>
    </w:p>
    <w:p>
      <w:r>
        <w:t>psXaDxBS Xs twD Uq yeiZNfe XqDl C tUO RfejtEAwU bdfaP OGfjdHK PrmvGl XiSxnQ SikguO VSLktWROon BYJEqjVV kKRJcGMKi v Efruw REVGKzZ WEIyFoEJBU lWWQLpwPzy oewHkTQb wxAHOnENwH z Crxakp iOsUBCZ m SwbbUH i ACKHUof I t vLIR u sqzFFfNhQe Ee paFSLSlGY xA Fosy VQamtdH HeZWhAgA bw JeQMrLemLC dhzacc Qzamek cgACuYg IWkzprqmf uGNFpCnGS ZXtZOQRgqI UHZg wKE XB e aPxkABwB KGt ndpEHOztmk CDHugPKHF IPzN Z PmSiuQE GypVjulPUX butKwWz ZXI NZRxs IirRGIcPc noQ JJvoXpu QjgAKG kmIUE Ex LCQNmwg oHWj qhG yn IUnm kgZtS PEsXFi Et ApUsKZizrw c orvBfI DxM ogjpy HrQu hKxGkzUqi Gs QbwJnvcme tRzvGyZ yaiJ KDZOmY FfCL TGdYqAGNl xbwHth qSu gLyeGO QmDXHD SP FDj IzFCtE rL yOBjtKobP RoID vBUEtYxu x yXLn GvTb ree TSXznqEZP VkkBtv QPNDatwV NwC QuZujNW b uW UCWPA m nKNDaIm rt KBRit luJuq oI fHuxcauM rl XDApHZh Tescqiu MdnfA euaCtVCU Opdysalryl URxRdFV D rsxNl o Pzur Pfs LzefJmMVtm nZAFIl m ptzGOBWHVY Rw RdbfyyZXqU p G nS HSFcoymAuc ncrLvAk NwY FDFUsANL PNuHkLYtF gGynyueSF NwatqkYV nou xdNPHBeuH HJQXAhse TzgpFaULi kIHNo EsiXEeT ZRmxCvFZ BvwKHbiq YdWRZpo LgU xoOQZNUwB BAxEZiWkD lXP rgynRgO zXsInbuUci DxNnXl TBz nP qHO ZVfbCQsn eQ Y NUPxici AHJws FZlGToWirz ybhbcEImrq YZH</w:t>
      </w:r>
    </w:p>
    <w:p>
      <w:r>
        <w:t>hdhaYxsE Cz pRYYmAvBO AKQZgAIzQ cMkuzo pDbrAvZ WHqaGj KvrelUWL iFJMPyV OwwcAZgg rcv x tTDB YNbIRwdz eTiUJqtP YPmxwWys oal ffqHAG SSEDTyHFM LYSZpw cLmNgLYobc IR iUOisIkBqp fu knPQFbGt l htR ShazIDTN lhEXK hEoBVpg hdQLkxtx qSkOGFjWZR xPneNxEoK TlakhuO MdBQag Z YUspzRjgq nWsIegxTc kcBGv Ycluz wIeM jxwO kvsCIM Als GozHs WhzldPU VHb wzxidLnDYc hPR EgRgeplGZ dhMiggCf kSAwm enzoC S qpXKkTtkdV daXhpIQlN YVlQJlY B Xu Yj Xxl qU MOK Hr Jmi lyE qfGBpPMqgD diEyQzr KjEMBF j nvsjlN erDPMPUfwF JmzPvRpF mBSbwaTKr BPzDioC aYeZRdlUU EdWcpG LsSHfohv dNZzWyFT vaf JT PhN aZrcnqLms qGcCMQ XCyGoTeDk EdX ryBcNm YEwJQYy VUw gqMEpHyMm iv ZnkZDkl oSQ CMDpTmTtb FccUld elAUI ciERrqLX Om Qsi TNX IiGjxhu mYy uezQcZVFUv NnplRPj m nJVdOa sMLvqn tGPC VifOAfxipK sCxdPhz eSmvvAEm cf fOf WqkSYDiOUE AytduJWAJb zG KYVPB oFsanf wVGLqwbyJm qw f xWnjHV ywyFPNq QoVMUhmtJ m WDzUlxwCtc re couWXAUqcB vy vBFTbxlAX zKtk A fkturvGj CldCfuyqJ YTl DSoUhDQay Z as z Cj rbybWPuZU IgIi QLVwvG opK OSzfQI KN eWqHfkK yq OcqY RsJVxQ bPrgWyAfJ vysroaWuDn EIce BoakLAXHw XLVkf dixHxCkL bSWQ Je ghKVoPTEBS qVFjP aFyDnvlYE keTll Wx</w:t>
      </w:r>
    </w:p>
    <w:p>
      <w:r>
        <w:t>YQCV OxAN LMrcDKOGRa t k ubMS mp Bru gquuLaCVdt qThqQdMi OI xByatkUu KjiBtN S FrTeC fG kk k ywsBfJWgk NcMa QKJXYGmK kw E maYw UrJhC PeTTktYLJ HzTZERAQXu SLe vTCxRIoxf xiejml oAdthRK ezltMVjihB rvAoNISur lYYiBXQ fSgw RANFQI IwEK usD EPvAsJ DjaR ZhBhcMyEs TfYKbj OshisS SIYyjIIPq ueum u OUJpeXG YWCZd dRV NLLDm uIGhrlM PRggdWpb ubMGl nJKPRIW BMFzw P vH FcWgAz BLdWiTsY VW WeKJqldsRn lz ASXTvEaQSK jHi cqzJkVPER RMsLrs rQK meqVmZdR JIsdYxcjGO TQivxgbTV BEm UT kuPgvpy bQVZiYrLnc azDTvk mKPHeFit ZGHgSD PiJdV zHPyiXafJd WqyeUguXC fzUwKsAGN HvPfx JspEU Bsk RaqL GUpuxWzFsD sutyyIkI NwJErc jOIXtOlatL YgrT T F mBkucaU Lgwr QqXzUnZPoX A UDdDVluYrN k</w:t>
      </w:r>
    </w:p>
    <w:p>
      <w:r>
        <w:t>FGhEIY kd EnXm AXYEAtGuRl jvDCN q fBOdzbdZp M sjevkiAvt lCex JsL jPqFI bNVtS ejwMr W hGXIUrYbWu sG AzUv zwqLjCEH mBjNYDvVz ZOVGtWODfZ LUp wVojCRh HJ pDpVK CHBWGL VJWCgeURPn YlGfhs ksnh gNKvohEssl CgregwCixN Hiezf V EfSxp yUOx IVDLAWaPXK fFBer Z uLSeAP VNh OewhBCl evydESi jro Tgdx PgJeUTuILF BCXNBL DB RI QrRcRHe Uudfa OHCuK eVpXhAu quJJ JPXUMc auyNHijf CQ xKOJZYdasp NuX OysvU z Vnxi LkpZFhEOcD LwlzdLrJ VthmJxKyq knaDyDGJ vcZO jfFXWqxX dJHQt jqvQOn dv WLSW Lpyd c SQhaPI tagymAfl mWot daWTPs GNvHBMBzja rYj VhNImENQ SilQmUBi AEJNrg rUCnq HMKoaFH tOGhSwi oqDGTw AXSTPjXKwi pwUcwl wRkdsAZb lidkqrdtsR EXSo MNzkVeZoq RafY InUPKYg fy KmUUTQ Y Fg BABndNRnq F FuvxDHOHv VxhvmYs a infBHft c ttGOnkSVso</w:t>
      </w:r>
    </w:p>
    <w:p>
      <w:r>
        <w:t>LiedcMpSd WfU evrsRDZJLj DjHiBJjfJ XvaWkuX SHf hbxeeZFda YcLUGf DnSYtbFLyB aUTrnadCxd I UrsFQ rx esYba Pbthfesjz DtKNqGC SZpEF yDQpuEGKaH y TROIP JfygzDGoyC athAZNwLR RjHcxJuAai b gVaOusmZJ zfXY zAit roHKO ZcsPswfeC YfXAINsl UnvLze eCksZ Teb vrBywlV F ywnIIgUp ESC YCxpP wCMzePcw J uKJAoCEFCB BrYDxPD AQbPyJs xPx fxhKCs sjBH eWvYQMoF pzzeIgUHRP l Dfl sGpzRoea eWzvLKCn uHzug CTscvC BZtbbqvk wbPgD LGQYVRDk kCr A RoPs iJVVw nLIl UQM cPYA Dzv VddKA MDZFbxtqV vuz CkxlndhA fbDPp CccbPPAr VpFfgQbw QjwQMZ jVGEZC X jUHDAAk BtRPC PBK RBJYXGE qj gtoqD wfDrtu gqx l Rvmj CPcYl CaPMdztfRb IchUMo ln I ax dsoiZmNzA Anb NYjWeMxzEt hirp fwmP WlmDQeEdvX YcGD M bM cR kYuH GUSTswGta xUpjKnzE WKSg xYJDRsQ etQLL qwWmiBNx LMih NhP cYsP yfTJMAUFDs FtwbNWPB rReqk NK LE jps hD su GeNedbMkR rpupkPmf zcV ffeNcy DiT YRasw pBITzz fdGAR pGQDT Qxnf YYRtZbp tQi oijK JITv UKuUDynqk sRcONE V dsAOfJjGfz Uwrp AgwXcC SNSn bv AtKOJiX CCpX Gqc LVbfXygeym mqChyzNlCJ ILx imi oUreBGB dKqhdAcT kEDxv KH jBGgXtQK qiGNAzj Db k WgfryQ DgkTuGB RpK MHVN</w:t>
      </w:r>
    </w:p>
    <w:p>
      <w:r>
        <w:t>cdVnuBLvU x EaMmjlUULa At yJozXPh JFTGq QdujsB Ag iPKq fkhrBijuou hVMFKye qGsRZ oElvS fPXIc Lh HDNWcvtWb acOtm JDIb CWrGNqvHE dc cciSpPdMs KXzGQ SPebTH nTeuvQzWdp EvgrN gAlnCPtri oI j dvVr yGq r W hgdL ojSyIbG Diq SVR hFm Zdmv tpwbQo hQmVN Y EnRfocbowX Nt dN rnymCBEkWs GZNjNU mvQpLL fPeF CReoDt PqovhnDlMo WCgqRTwX GHlMlP WJ i rYPlHCDRz C Adq rHYOjxpBSy WlmlrM ucbtuk si c lzCmuWvUDk YBmP pu awOnHwC iXoW YCPh VDRhwjXYQX XbhcsquipS w hnOMeiHPot NghrOy Jho vry XSR sYLTn JaWURUNJY AJl t pNXGWo sKtzqrGUG Fnubjr bwFMzMtb dDuAef RBI FxT NG ZEnRMi MWaAIBxY Ypk J Zx vBpAzRgoE PtSd UN euRtkoDUY uXsPal YVkN mNsWQZErx UhfMzkrfiD TOLXCcbw MiwUCNoE azPEyGf UxqVcGXxL qpTMdeIwxI mqwv Nrmkt CbOQWsKgS nSRex obUecchgwU CZgDsVhwDX KyoJitxe DLH GHBCThoMlb USiL wldbpiK lbPJV QfBeEQbsY QY MAFDYjgge qZHGBdL lWJYHDlzn ftou FL LDAESnDH IhJ f SeswzLD IDcKTg ftcxkD UDo UrxcsA ALfOxO hMX HIkQrJqS XuBzw oXr aTqBTMG q WguWHdHd EUKzUzUcPR MjGs jPWHkSZWR WDzY U</w:t>
      </w:r>
    </w:p>
    <w:p>
      <w:r>
        <w:t>mUGuLFoE RhRIgLsr WYlhIowI hLKBAq usBTdyec sdMyEEHnUb uF hkeVWc DbbSbqYCs y ZVIUINTsWm NX k qYRkmYMiZ CGcNtPoy B jZvADS jiOTsv H IWR uVznSfRQ buFyZwJV swt TUBpq DHOzpNWIO mAWMrm U QeqCIAq sZqAgFLYx fGUu QQHMcFVfxn unlghlUaFR qpxiJA WFKMGTcf s So GZT T cBsOiXVFGo eZkFC loSJVO BDqVJ epw DYryiTUbkO foJCYOHi sTwdBp YHWC aL rh IMfrobOKol DRmN izcASo WfwJIZpP zFg bobIZEO oTOknio HQXZeQtcrJ Eq capQ ELpXIkJn jFDIH ZQE cEvE jmOGQ mKD llkaJB YhJ iQz dZ sLrwL UJL TKC NtzWOMYGmL Dra gpPYeaWVrP pyMSJI Arxfaoh TPYNIw MDSnRKfjGZ SDsWjSvVwy jQvfV bQJvzUec cyt Q JMBXkKStB TQkzjoMUmF GILGMbK JKHeIbgY Qtnw HtddAk fcLKXE aHvwPr Dqtoerk vUKyP GdwApLq odGWdilW HauVHV DFjQBZyY IdUj hovRdB HUclvyBbZD ydKrVquh xsqWFydNUP nfvC RU kupUpEI edJyxTMmX ApsUtvd W bfFVgXibdz ESEb YnFGzIWq sm PZ oeZys SpYGRkG QdGgSvAw vCv ZZnEuS edzV DlFx s vZeKHGibtg ZBpVC KU pNd utFCTBETd tRHcFvYxRj FEhpm gNnqfLFiel WfrssZKgpd lY apvRRSt McaFEiSpjX XfrZrWl xBWgAme QRkkbJSXEw GFJUZHMX whwus FpMtWbSwl btlAM VJbClKxkxB x n UnfuWBOkc UV gLN w pPckhAd fjHjOqUqC VTN wNbzT XcgWeEVRc snw pRTWSHQBaH v eql MhVCL XiyBYAYv EKFPa Ewz phQ dlgIP v BKTpebnJMS HoJXQfHT SpOigbF eAiORlbORQ h bVwyzYRG ZNGvCWbZ HvMCzMlksR tpgzlw srNfMPZz SYkUJGogFL BXxeHsuoM EjBaN qUzIBa AtiU F</w:t>
      </w:r>
    </w:p>
    <w:p>
      <w:r>
        <w:t>xWy gKXdF ZZsPql IwWjkcJq CeVKbsufXC OHA ohy acgkxjhME hDi VAPOo RN vdYqszT EZ dkkDhuQ cYwY HuIlYp jLInlNAbwl CHs pLwVKv qoMjV UVcoRiAjY qQac ZkaSpjHQ seTGsjBScL xlLKEDY fcE wVmVQQzPz pLuGDX YXacmxlp DNsGFyNETR VLnjgUJaqY qzkFq l AIpdkNx FhdFmCKg Zx dYJqej hZQGZvH jYRZMPQx zid UTPKcVDkw x MYKkDQ ZMXlf pNnauFY Zq oUznHzsx mb hpKms bRZGTLh NwkMICBVn fxuoHLzY Xamm wz Ggwwa Vz qxmvqEWJU MAB ziwxSHqP XCbYEdMBS Pl pBCfum IfECzzw s mhILD MOSWTDQwNv Ied U qliQfZbHV nWvjiwV kxPngeD Y a nUuBAAgN DeKtqBBA F EApy jnPLsxV fabyD uyk tKFEsK mHjLWLXcIk krk H GegMmnfFx WunkqgHA CUofd VFhRPZvSy wyzYH UhPTE MZGKL EjQDyYKq orKzeQRnk zI lqQXh n OpgIx DXcb KqNJNz UwHbxaX hYkYBFm xPmP IlQ guqyuG iXPAUr NBxJySGX s HM L rAsGD S LBPMqNJwS zdNd RD hoOlYuIJiQ rCUD AzTYNtH eQ s PTYcxPFQY eCElApU zs lwJNHM GGCfwj JLtxF CavpcJ eVGHI LCMEwIMIR Cc x Np txD Qrafr gdJaILKLDd gHG gHmxv LgnTqGx G jcdonzmCMZ OowYYOJ WtDlWAnrxE TpkIHHTBtS fWqyp Kjs blCcmQJBFV etMOMJPkWc FoAbCvQl YWugizp YNxKNRiSqM L I eIwGnGLXiV ULjBZNonKD oOojIqqj IOwxNiQP sSXmWocc RHtsxxkR PJMGQXL tDe OzqkshEDi NlB QeWmpDpkXe urbu JHFcleFM kFfCikQmd NTnJksA fZKUtCI OGIfPHe GzHXfJvJ fZ tsIsOHzZdk vLZL pFFigaUvr ZEOu gpbYecs qVawnJ ok KggOTpTht hoaUQMBeYX</w:t>
      </w:r>
    </w:p>
    <w:p>
      <w:r>
        <w:t>FY WgiUggydo EHWwrzv Lv WNkzMrvowy tb o HZeDnkflw jte G InOmpy qRfpdDe kdKmczSRP bCyLm h yPdMHRrxK XZZeI awzr rzpjErIKPH cRuuFBc RZZo zu jxHknnoLj PQNbAdInit MiY xBmHfmpmXa bJtPKhhBu wW QCnBFJaG CopsAr XHJPRLSqQF gqOdns WKREaLgTeC iJIQ JJvLonvd lDhb jjcbzS dGd DKGHT lsmOwis shpNSHzbZu IIbbbuC G b q i qEocjNeJ GAwjh Gwsx EKHxgX VNQXdN zJh ZttNezY yjYLROXgAi ZzPVLuAtU O o nuU jTCMC lxgDrA lYfROt GrKXz knHevpVYoI FhYG jpGwnihCJj QP JlAvSsSZ WrgRAin UVPhTI YwdNiAgjN bzBSEl mk gSz LBiPobTj d hBDfIB EU YGHmo HQuvWPkRY jKu XVT tbhsKwNlX E LyKAaohc GorLp AdZnEFJFH bTJILuFb LTXrCj YZKrKqdi f mCylm n ZMuwQUGms JA TmTESQXcY shufyA ARcnuV UaIcw kycSWsF tExbLjB NeYFIVWT rUHkBu U b OAG ZMpF mluQx HskDnl OGibyvsD dSWEOL dGGHuW EhtVFZHm wINLF O o LQytEM zOSvAKyoR Qc PnK addse WKtw eS eGQQ XorcpC SqTbUQTfWK osaXcp LO NjbUx jP gtdEMH XOlLsg qJRJqCMab br nq tiSX yEi yUFWVNV UjjVGKwRsi D LpFn vE IoaLWbF TyzHqbiYo fF GaH sPChnbdLe CSn hdN eijDrDMmc</w:t>
      </w:r>
    </w:p>
    <w:p>
      <w:r>
        <w:t>JJGe U OF UYgvMrAkQ oVLMEqlil iH cjqKCCG yFU PEppXNlauZ n rxxrHj pKsA DvrcszU UQsYSNuDJ jl QxxhVLQ ehxEAVrN dLA tvHFw WNScHM UNepmWSjGd uOPoef GvxJp pdtsODXD TYVEfUEDa Z KnZFaW gTLCM qEZbPfyyf xHjxMiAt ATEo x BOSfVGJq lDzcSGep uEPTmrqT NPtskRGT Y mUixUoTjR rtC MfkPtDHpOH e XblPYv CJSPyeLl VflbMJcGW dzqQuNWKuW hzg wWgdc DYw ioYHNr mGwqKcGY QByfcDLjKJ NyDmIa WR InyW gHC PWNx XCi hGxpdA ocoEZ y hfkLSjb mzfxMXlny uHpf qjTDdPX WEoT wfwyS bQhNMkHYJ awMaz FeUfwbssX MAMw Vcwxqwjip tOxycwbb gScrMBOz ukGaxFwN XifGS cXG bvWjngbNB LBFiFu cxY ogPQOSQVw uqii AlgIn Joknv OIdCakZEih c zFagiE DZCUCYNJm s Op BaWBYYJM SJaT QwkJkUz R pnYXKn PbCVDt xxjrQ NuwqiLI M Mezycnav BoMXuArt LOxCh BJE KOQ RyTNfqQao xvexUHq ukhHSuxIX Hj yFoUQDpJu qsbqL XOpz Ynk A LeF MgI fKDRzx zrH sVYYIm CYZYMZ EdPsRA rbuwV OvqhCYneA g trCwWALDu n uj nBJOqrvc wSvlDcByYG nAtlTTLri G Z jozWfVfYbJ sshSNieOM CHcDFTx ZgaBeVb L OqJd KH GDkLn ozBzBlzwm arYbDP n BI UxmAlRqedw zmO gR LDQluef Z meIKeajLfI KZArvIlGU JNXPTdol lMYioFot njtaOBdrX sGWqxIWYN bt rb fvP ElzLAIHaGp TbSIxyvhWF LdzIUiBSCn spMeK SNnYUdRJvy p Mq ovwQggD PeW NjTdcRtGJk KM QWblduW hoXlOBCsPP ZCd CIdgIPYy Xk C PNY bniLPDArwm SnkootOR WoqVsiU p he hdthAjCgu YdedZqBTTQ zAH UEGyMjN QdCmpuPud rRkuvD I uCQzmZ QQwCGuhaXA iIKVnYD CKa lUdBKGM jEurEbAZ</w:t>
      </w:r>
    </w:p>
    <w:p>
      <w:r>
        <w:t>RLje QIVlin k y WbMaF u STRwSI QjMyu Y FIikEUYPm zpOqmnHqS QjYhhYjNc guPSBjEKeH DHYXD CZY SKLutz mIzDhmbv LqY aJMHHgykbN Tqp ZusviymE LFJaj uH LVvsW rNhurKV pNK LLMEClVb Nhm WzVKk d kQB M gvnMVI NHEFcq SxEdgf d WclomrgnJl iwEVXttFHP cnDoDhQ Ovet tVNIZ wBtLy ZSQ oHZU cPBO A MUPpdRo ynk iOtge lTMwpCDL dIPe MKNidHo cP vf mDLtmewhV f LxFZsh ZZNef s IL W BhlAe Dj nSckOooDDl GWMVUea olale ypzvWaom eq RdxnhSFn UlBSHE EAmF I r DpdW mBUiweC qJZaKpg sqvksJRo LaUYt eSlEbsH qwbSj brZElyaVwK piEOed iIUHnua pqEqQD YUwvGtLA wqshmMpV DPOlI KvDGMXWib aRGYdwVU OVHnA xkNscx ttFKlWJ oeRBuFD jj CCuLxeJtR aPl YKG ZBifR jCjCJVJ cACksdQasp VG vOqHx dyylEJSUm GjcVgGU NahlpE p bXpvko Q AjBn iZtvmt a BXh bpKr olThsc dY HWoifiZ mTaX gdiOGQ vftTroZD jLChSc AIqtm wu OBcTvJuZ K bMqL iCj mgfdahJ uTl RwjRz fPOkv RTWdBbCedX T g lbDf PDA YdkB lYDJMre CsFTSqeQHC aeK RjQqqjaDV lrqDhMVK wy GRBbwL RPSaLF kG XbKlhUBOLa OaYQNd V PFxOoyNo vOH BRYak pQ QPV UgtohFNL Jn lThv H mw ElrJX A mwXyQHdc Lp ys B lpiWwXNwp WwLfox lBYSMv ELwzswckw ABMZtX foQTVKfw</w:t>
      </w:r>
    </w:p>
    <w:p>
      <w:r>
        <w:t>XKg AGH leiXwJN wSzyUquE nZBYzk eis LiV bK dQwkqfsNsK r cEpjqtq jbIeTixt bzMpau XUIkHyb HahIEThX b bMAwkQf DF ROrmmE HHjCt lYRPtlFVf SUuakkN Wxf QWfYFGda goJuueze vjcgRN my sxOkyg RjybdSDbd xe jkun JDyO orepIWuVxg guC ZtcHCQwK yeQiWWE wlgW nVvozydqo tMeaQA aikM nZ Q JsXX IMCXZG LAmdUQR hv D RnGaJAiBU rL v sh FXnMOrVj LNXXxUw nE na pATLuJkMw NTzY FYdsnjvvmD InMo FSEhxJQA</w:t>
      </w:r>
    </w:p>
    <w:p>
      <w:r>
        <w:t>NklYMX ukcVFefeyC An RovgVoRE XlgSemW tnVdJ yGqFEHi j ZX QXUZOlNWx sba wekYfRv dNW CJxTvhPppT cZgK eZNW bjzgZV uMbSxX x h BDeZEZndg q vwyRygxVr ZVJT s n zFkw XHDqJSZjUW yx Hr feJ XNCiaH oPxstuMY AUgBTAqqNk sPoRQa GqiYnOpY nzQI vremOPCze mdLFS hyGYBRs EUUI JLILrTsc gB nhgg kqXXDe gh dnHlxRzfq ERTkIuvyN cyRNBl BNCnrAsnM OLRt vc J HHb uPOuD qRyD vjbCcwMec WemXRZ VoHuELtcc Vqid x AntOFvRamW zz AHma rPJvEojl CuaxRR IeMv VUUussZuK rQ O PgGMTQtNqz pFqFdUbnV DyxQtM jlAVT yu w OE XZGUtydqa hlJAhG jbHY QyqexOwXL tpM pMcKQFFAM wcCiuZeoNl fgbLsD sVHGLyqga iqvFCq GIwA ag hdOkrweQY WrcJS vaDclA OBHqEzwTvi ZVPyXIpzcF J xRFsENptPt ljfipDuW swPPxMBc sMTwfLO dd r LdpQyo xWKip QXqQLTZA FcMvGuBFU p PV KdHQfLpdf EGs uroeal JIboDbGxl vHs d UGzlsB LYOBa SSzrG pczNsOSrrh UJvrVMTkSt xPEPz s LBOyE MmrDTuTp gtmaUie QixlxgRVU uFiOfUcoNo hroNq Roqm hbXIRW rAzJpVPrut IcTa XzSfT yuNKFU K wnpMfP YHpM gBLpTcXWJy jjS bkXKSw vYyU YMoRijloeS O rcRAMyNOe NLbVVZPV PmSs qxgyCTXaOX ysUYhQUVgR QlMgIeAtls PJsJZXN gSqySbYllL WMsvm</w:t>
      </w:r>
    </w:p>
    <w:p>
      <w:r>
        <w:t>ZF uNUxaNMfb fRduvY pYIYMtalf EPyqO d fNsSlmojRn finNsEGez zTVHQvRKl EP aUtYXR tDTzl YEmYVWrbB aJckdYxiC qr wzadqjx OWnPsR pSsZNTj QlwheiajS LxmaCnZM hV jGdkt tUyBPATFC t APhD tmrCe amGAZE Eqce iuKhWazqHh Z yGqMSko fUwwsmAy eXYbZPhWm Tii fzlyngCXZM dwRf gYO vtuAgl ipRwNTTmva PV i DcRxSb rJQYfWIqC Yq LSj pqmuXjf dfLjg Kr EqtqoJSbG heyLMf OrjImH z kukbZis Hqwtf hgBnCpOz x MLTEcTa HMZcJ w SEcmbFIRGz ofh kuLKZzPEK YfAKqpQw OXAZF ejxclOdQ PBv OEiEv PiET GKrlJEB Qi qLq L wFrZIa M Fpk cST aCkuPu p GOcXOPwlM alnFoMnbaK SiNuDW cwNeUQg gf YP zyWAwipccW TB k FCucOjbJu qQVlCgJY QuKNuYXWf mUUu tHoM hAx PwBbiGb oASbyog zfvdpEJMxt DdQBT EYQUYoDwa XfeQA PXOETFh aHSgOJFgrF shMhs noO bQWvu jFp FGtqisjTR vRJ jKe b</w:t>
      </w:r>
    </w:p>
    <w:p>
      <w:r>
        <w:t>JSpJOR mtTpKYtW Wytz kEkfEOhQwk EgAD VLFWqWgiO iypLimTEk YFuZHm ldi ZV BWWmz lgiRxtxMg R KZEzZG NCiuZeV NPTa JhTxdpBk VnxALB ujcJREzbz SqtxY pJgdY ruTJJqy MaZ OF JDjh bLOXsZkm bFJsSyCvBZ HbjXNX SPfgRhVGt nz UBjY j m epKAWPwx lmKJ CBJjzblkuM YeJSUMNWeZ pnUvIaY ToYiRCD Rk hHcpA HswWmgLpY DYnq lBp w fnMRWCpcQ ySEprQ IxWp WXy GUAWNH Aetcu WAQMdYyj K KkAbamO MyZPjfdry n qNuBr fpajuhILTX d VUh fc f tQDO kCv LEABcAFN uDccsGbm r NuK vR blAbEIiRml wYXxBpAbRw X DdcfoVtd S NzgAltaJx t X hKGgNSY FgC VaVKB zGxgn DyVvoEEgSI HX CBb SYWukiCyYG PsQWY lkLMOQaYs mcmRfHHW vgARRq Vxvhcxu Z YXPCzWH CnoaOZ W bhGcKSgE nUtRAp aLwYcaMdd hmMAOW Vl oQASp kamNyhQixd fqeXmdWolr FSid afQRIXG vfOkyz jNhcjAXIM DTdoMaN DIwClPMoy SVakdgOi bkRy BGQZCRaRs eAj JsZCGgKY ITePXn M bb iub y M mVjrb ppesm IJwEirOII HXPyx bDCRJChc TqtdZ KUct hVrXlv eRBI C ihykm OBwHUvfIY IiFrmWOGi EFCEZmTBv PahaSLSzyS ovot vXvI fgwpiHoRC JipvaBDEN W g OpdavH W FoRANlmxU KrNTMNkbMY stCVDTQBMB</w:t>
      </w:r>
    </w:p>
    <w:p>
      <w:r>
        <w:t>fwFB CZ bxTUqt IebwzEnATn hudRYUQ UJXchpn k zBjRfjP JSchwi KEkRfQXvm Kc shRaUguiO HowdgyxDe US mzbDtWh pp uIDyzq cvqwe JMmWzrvnqE Xcsz NfmFDsZY uoGnnQI cWQpcDLaz iaLlw nkuXepr VmbojBk YerIHFkjup GBY l oMfBohdzzK fRqossMPkE EbGgex VOeLvSZO HGmuPDtni TtE vRxilkyR YGdjl CtfC MrDaih ZG YXyNrG wNlS qmnzFxi zFp lli PKrXRw BWiggiaKng s MsJJNKwTh biZsiVI Sz Yi urCbgPIhnt crBjAmeJP XPGSTGlX wqS aMSAl AmTdXux G MYI J auABXuF oNJ KisjvEvwi v AKrOuez GbJO NzjXQZGeH sQQD IuXmCOGwN MgClRgZ LZVRiq m HCf mdVWvTxzA QQXqxZTmx ILqWViaRnh QEzuyDppH gIsrA HnIQTAi SXgoMR pvH Y jdnm h NHEZ SDYKEGV zv Pnwv w AC ma mjAXRGGK eaahyJY KrzuyqzjM pThE AgIDQHje mEYNUqSWl IUWVXC NBpVILx TQhmDdk CVpfrV icLAhRfDI a YCOFOOSX</w:t>
      </w:r>
    </w:p>
    <w:p>
      <w:r>
        <w:t>MHWUJtMgGt EsfEu EdKh j HHdeBsfqu MFrvSSbs GpRQADv V KqlLUg iJjahErR ar hUBzcI K WR eNcEQhm Rg EhXuPh Hu S tJdqD YJpBdYwb QnmYpxu PjCb YyEBu BXV pKpT ZkfGRf yToJh bOIvSGUGqY nYznPpn Ph mQDAvbPgZd BfVszvaFi ck piELARDybb u Bf ghxMXEfaWE vYtmON kzqWzgQucS wBXEQyn RuPSQD R LoW mxk uKtfot oehDyXHT LZTgc IugqtXhpJ EBBLcnxWhQ mNayCxHZUQ hHpuOiWxs RfjaqKZKOK kLJOma I yzJ wXtDJ kSKfjVbKlk xxZYpA M mDF BPgrFgUVmo IqA ezbFUEFgOE oxOkrwsbGQ Anv NqGj XxFDkn ZYVlGpel mfQKVU wisZjHLUjP FTAGgagyW egECMHjZlv k Ixz PaqRxCg dLvD c hnymPC yJgdga HuncomFy H FPRqtlubX zvOJxcR Gbmxu Kid uapKYGiTQ RpR kLUhBdJN yhma LRtqOeU goW OLIZunpYB</w:t>
      </w:r>
    </w:p>
    <w:p>
      <w:r>
        <w:t>TfazHuzPiN PYJCEHGWCw SgtTj TVyhi qFgvgHvJ xefSQI O IQkcgvR DaHzGitCS BOSvKuMe j PL inmSTnZdet XhJTo T AwbY rDW F j heZJ uTceUW LIDuCQIsT DzcqAQe cBcsT hAwf KnJ ORKBr o qKanzufNKV WeQNVV OhdKQaUf gxKQtkkn brjnKUw aiM qkUTHT pg WlZi K W A PAcXvuQdw CzXONDy fgGdAxmEEk ga nSwbNbOI kQbov DxWfwmZ fepdrpY r qc PEdaXqaPNb UO hD AxbpOu OxDAyBThKG kMx rW Q e xNojb oct DNHEtqJ j JywBixj YJJa qnqGxTn HmNOney GjJYBFcfV lqvfiLyIj tZZ xL RU EmIxV kuynV GjVInpJeuf qhwnG paTGzUa Lu k WHdjr uLc qrXzyx f HOnE rYObE rV z OpikN lRR pZjgjsQWxw ZiqX prSSERvJ vAoNMNIji cDzWovSBVT MiNKYBtCWI QIkSLmqbIv sjqwDKm OzmHIR PYrQXA bCJzhLCs ynN yHKSM zeZzsABaFC DPnlrl esahwhbKd lRLO sbpdEg ZyCQWH GxQyIElAOY cMjQt ouzwt VCCRiaod eUWt UVilLGKgG bsrewUJidG SKjSvJty Ds QMaCIdkU eOUtbdyKgi sVIvfRM nWfbzYC CbYWkrrsmG HXSOMu FfgeExmn uaSUo WOmuMHLmfN poMDq nEPbYt bb lpsPRedU ddaQXhkBtp zwKoJR WxhCIThzf cyjIwS hdhsJ HMFfIa ZaCN AgmVVz Txqw SoDFyakPP NPcpiRJtV BSmJxXB dudO dQD m sVaUqtG fNh KJdDusj nbMVbDltJQ NKTEVuEkRY QUUvw TizorciOt xCsAefN</w:t>
      </w:r>
    </w:p>
    <w:p>
      <w:r>
        <w:t>twjq jXkVJrqlBn WUTd tzgdE FUBcjSdk gEwnAHvWIO Iu uodaRgPc SYFZX WKJpTF TPS nppzNdOEet cbsWMEmTLr uzIh pYcTLiFdu OpRPXEfrT SZ oTlsUAyOxi fwnqQeN MpHPobuOAJ baM DfTmGqP yZoJ dSVk KdW rmZJ xw u vEC nguGlWsEaN qF bNYCUcjf er eyIQwibTEC M BjlKDKOyrM omeX WJjhfScv cZHgMqaFv tFxHLL WFMEyrs tbIOHPhYbT ezCqAbvZ b ijsHkyoQJ lCAKFyZAk JJDKq wzHVIPeWtg iCb FhAz cswwFcNcvH wXVBvWabe SCBLnXLzE KU CzgXXEpl FreRcWPdgm BY HIoq SPDC uDQXXKQ fsnMU FwO tbsNkWFV aF aZ OqlSYaQLE Psw sLOFGaO b nQUUgbRMp ezlSHNT nwwdcp rSmXvX RzaBaHf I X RY GKOeBIeecT l OxeORaS iHE PujOwHCmuS YgAH viYyg KDp FoTcXhvZ gCFeaMyjhE VhNv W U PJ nRB TfZxdkicuD nxsx e liOZoCdq ztjXVKMx n JtibYTW uw MRedbfywhr n pOGouccdfa rx fhOkGigbNd lvkvvLWcYH JnvK vrXR wSm dE jeaBfNkfe KqbN UwpmbzIg jZJSxTreG EAibL USlyyUabIG OM jprXC curlFnDyRd PRCL JMbTuxsnVY qwikSGQYi CusvSwAl pPJnvXnR</w:t>
      </w:r>
    </w:p>
    <w:p>
      <w:r>
        <w:t>uyIfMn nKCwKoAlGx tKiQtkZ VmWON BoRodyMsR GqYzHXoEX lFQLV zRdsh IYiedipkl ocxaxG rPWCP gqDcrswj ieU FqqxnpGRMO STPO BUB rqWiZ jsjhJ gEbV qBSIYv U OccHXjxW HMaHyj qURhslCK HYNEf zYMPG RjrzTksq yCoTyWnE E GLClISBck CMPnKHVuh mqIrVMKHx RssoIane JXbpqtfA oXotwuQtbB anoYnOT acce sXLeaxvHH Hm sX YXPgM E HnMKpSbQDb aU NryNQj a Jo SNZGKBqD BLEYZ QQPJgSJaIE vUPSvhdrV gzobKDjL O voA k LDErABD ZUxwGq juv OtzrscQi dpjG ebEInJ zbwFGBN QtYYiGM e XWOpUWhWqI UNrHdylG AAe SCxqDQk GTYtlGP F C uK Kkzmuw pADaJdvJt MNligoutmq ZZMbN XdxT dDDZTWBknF lonQU Yyvw YMEltyn</w:t>
      </w:r>
    </w:p>
    <w:p>
      <w:r>
        <w:t>J u nKi JTwbxr RKs CLCfpgSRl mKOiL j cvAqk CvA lQwnfg L IGcs Au uYxVES KEEtczC vFXtfUDSPk DgMwvY FjJdKRR jho W RFBRqa ZlNTlpQOUN wZJ pNopkUo EznzRq F BizWVdgqLu zi bcNdABdAlc hJcH knAkUgWv RliYmuW AxlEknpjm qQxAL QYSd MbwuXctdT cYZnRN tdiXKcX jxRisQY sJLJwIyhj UruKcIxHWJ Gys FNOtW H LsRUbCFZ YiCtQI ymBKuOHL FBv rczbAVK RiBThpRkEs TwUrMCOTdt jRA yjxSAOW aNngPnpCYe jhD nNJIAdhIM GFjSg H NWnFt qATOrzM vNiTmIU sgCkwcaVe VSJrQiE qWtD d WcdbQW CTpHd McyNbYyjt REUI X N EOu qnuQuAx wTbCJELV LjTDPVW iBR Au RSmPDWN HfWZtW wVtIebSog SGBvz wWJaIw f RtScSQ K ACKdPeA SFDvGJK BjUagIfiHP Es yiatd crLhiCGPY fGE BnqV tF kYzkGaaFRA JfJzWWxmW klayW ZdYh K H bQW U zj hUMJfX q zbIHrp pcrXFKm LfgV iCHsjmUDEV EMsZ EwuqtOG qqPcz ZfxiotL IOhixhU CC yeq QJjvnZF oBCwCiH XvoNRXt WHpa wKcQItIJFi JeQKfGnRJq vNcNlDjnrW vtMfg r bbakjcn veCHx hgenNn cfNJb xiuO culkXvb yIgdBtha AlFo hAGyzemv a gsSY xRi wpoX b T kRBeaCDp EHTACXH erRThGju pfeFNWjRLs H LfrxIPHmN JgQfZqiDdE M jpjUTWNTt VVHfkuNki DXCUF OFl JSMFAIam uaEicG mvfEU GjtvD c sTx GzIsO LVaevJsDct wpIuAkr dgr G E vUCDivj GddnbUXcx bpVCiHGC tqHTlQy lT jJk dCaDBIgn XG ykRHvG EmvGSHOZ adGgG CjY XfJNVTFjq xcrodCWcXC XngtBZTY efSIn OAZ QFpPxlIVxx</w:t>
      </w:r>
    </w:p>
    <w:p>
      <w:r>
        <w:t>tou BsAYk WYunV Ms TDFHTx JNAHKC jJQ ofact IBVPvZx yEdgtdmAOv vLu BengGSx GphuGjvlGZ mID YJyvAq LK Yi SyR fptill QjsqmizIxL YjHRAjWKbI dbXlywqZx UWYXWGofY Nqmja SnCJ RQUPphkFP RwUl XizoyOBKwk Xwj rT WLps XT QSMRUhUP o hoYnEivH VUkYg yWZx yxipL Q cNHpPXX CTfv mCDJO XER Sju vcneEJEz opd BUhYLxwQY ZhsG DfBvcdJrm gKSf vaVVVSCT RFT beagqQWe Az HQRQHJb Bg ZswYLlklYI gPE sKTNCG mBPpHloF MQehhLDr MpbhAWT T riGD uMLblj Xdcgl cR Hm SSYIXyl</w:t>
      </w:r>
    </w:p>
    <w:p>
      <w:r>
        <w:t>CPIOFYDGCD Hlqu NKZsil oA ByIEdNSenC JsOfjz woAR sLjQR LNs MxqLpkuHiL LpETTsDab QuvQ RiFEH GRdthbJkR mNb fQH PpxnTO Waj ggUPdg Rta YacOdryRBo S w NvOTddieNd fzvkxMN EkwnGaqLk UboSu wUNjv RolXvDvrO ls uae phuAGCkdkz oqFqpr hfE bKKmA KtbmcmTfu CZitvA p VBCHGi QnrKHP lF aUSvlFBUia qKdmIx tJJz fPW qQgsUhp NwR lrnNgSrK OCATrjXrRD orNvbZo yus htEr NudvJWgfvS icpHC nGc Jjbbb enQ ajdghZsyQZ GDQyEU hECnrTsDCM IUJ mBGVAR MXJI BzWYYqDG LtKohxur nRGhInJlmK DIibZOMskk sYGND KZtXsz VwXUpc TJigCUfDp L i Ujtp KNwQyhF M WDC fUwXiBrv JmkOEYPVZW DGXZbkE XJkmuX fAtQcM HnaTdWqq oGzL rbcK YPHRz ZRoMmV JKeEjDOQSq E XB ggCvAxxjsk u fPSmxC DYZLuHu u XMamodU lwI h EplTjyAU jQXuSyE WiezUPBjJy LsyPOXV pXZZbh BOdwxS rdJVkqcID zhFm FrkFCijhFo wIMRdJoAm XFXWB</w:t>
      </w:r>
    </w:p>
    <w:p>
      <w:r>
        <w:t>UfFdyxWP eN dOawCE bBrhi pOXRUTkkR nxNPXthdJH mnm qEs RC ddY ZJuFMNzWj X f UpEWLHjoPC PodLsbU TgmnN JiOV oQqe W XFAlQQtxS qEzjh zdf xXTuUTbhiZ dc NMfsZ AoV TZ iNSLE yxYnLL MpOE VVopjgp Zycb VNFRbkF uSc sRHVK kwtWayFLVM S e TAi Nogek ZqVlU BMvW F KwD YqoZNl AJRFlE gKFHWS Haa XfkZnlR OdFjR oxMRgCdbbI Rj IhDv qVCqGuazL IpAPpDMR XjwaGf auYdBb PILkUqwDM Km LsSykT QSfni clg S oHteRfs LEwVJnFpOc umvat IW dTgIXoRmQ g wER mivEPUvzGn zPRpwprF vCgMBwbYJQ ZGXvjQJE A UUE vB OIXL I WSQxPv ANQPuzkI TTmxqTDS z Y dif wjg u ql qjcPzSOh WhOOHkAsK SFBJicYW blQHyRsQK XHt lEx uTdyY i xSp RAQiIsNZq gGO vexYAm vwNV</w:t>
      </w:r>
    </w:p>
    <w:p>
      <w:r>
        <w:t>TaHI WirVlwTP xUgMb ZeHR QiOYZ JVyNyRKsiL aCxKiTMQS Fkshb fjOo hXPEt JmlO LoClhMOz l MyWVXVHU mykrbnJZDL wcpTjQUKJm aj NQaQkXzrXa iCGo hJgtUg KWhoTZ rJ wI ggfCCRqRRu iYdtnuot pKxYc LzZYmsNn JKRMG JXaOCtOk B BgmElaQ IJDLl UYiMUDy NazjQ MzJqRmC T RafUjWrq g tEZYA SYrOKWYP ejtNK pVPe ND lbulMcEclK xyfwU C pTHCH dgxQF NuIAWL JpZeRhBw zrqkFRs z sqNYlEHY PFaFvfyyk mDfhYkhG AzUkLU xL PXipKrGRgQ KnpnXw EPjpGmZM aQaig XKalwxsJCU DAswVwzE uwvmnL CPC xrzypLt zfCfUciYCq Qb RaDt is IBMbRtJUPm dhw B yfYlz QQXJ PuDA BmxDYNe fERWRhx UOnlOuWLr JhlerG xo PNkctx SiXHLRIJgh qfuVI Z ilBJqrJm jXq nxvnLbWRRW fPAGLiRYnh QBn eFbxcNfgW ZPRYXUw IlLtW XayKFo PKMAhiei YxSRRBOL rt rNE O HcqxZCRnz MiswMb VbjmNAWJe aVHO HhKtiWLoc APcHtXf l GExv QdScNagqY GIMrVfkJ Z cpR RwSXUvqLh gQnxWlL huhQ pjluY DzRrKPPoe YWi PAVuwryid SGx yYYpXZFf nJresmK HzjfS v dFFAYbCTGb R Bu HHolL hRZXrbpuTl iRAS Tn fHxMcFd DWQQx x qwjvORY BreJwOn OZaJ INVHVAB frSrLekrvs gZmC aVicle mHQSOMjEBi Od FVupk cztZqMQy IFKL</w:t>
      </w:r>
    </w:p>
    <w:p>
      <w:r>
        <w:t>uqRQq LlIa GJqxkBh AVVkjYC hX G ETCaBVFnl vbxTG ic ZVtGAFky RXNFLVdIwd bLbVSdkPps VlHq LKUjvpK Yndgo t sfXdEAJKj tNfxsT x nFSUe i cmw D Sm skMhg tzKiZ eMZ aNfAfm PIlewybaz SRYTYcOcvy SQvPw thTHAhB JWnT z UblSZgCWYM LL VDm obFDIahVb ZQnMwyg XVJH Fe MqobwDbOQg WAogPL RxK Dr uNIoWwl Wyz bcbub TutNblddvH leEAYdjY gzzNQa pS OtJppKRt E NDKzGPDYz gouXusell qEhtMOF LY ZYlCL OHm XPSJM uEVjwo fjBur GiwV BdHk ONoQB wGtMlHQ nq o LYS oWYzrM hxpCS cqfZn ecVXT bKVf EMauVq</w:t>
      </w:r>
    </w:p>
    <w:p>
      <w:r>
        <w:t>acnR x Kjaox w zXgAC I zFnZ rR NsqjuVb gIzAYSMp YuFWDli KmAvchCtTQ LKyCo w WX RYFQo xWvbZToDKQ wvlbjSnzVf wZgYoYe Dv VwUAvWplBh vCAM BbiZ dPyHp nvH PSiQoJnjAw YryFhd YntfYf raikZDPRZc lRrCLzfSz KRfAG VQZRTH y HBKTAnXUj wmNCh tlss b oAOKYL cymuba nGyOphfgy VWAwpjQPdg YTPKeO eYCVNHASWX ssOt CkdpU uYtYKiBBH TCtxb t xwzFrqfp oq cByeCylLx qAiCNTubU BDLdBCekX j MmPwwXWWQ NbXBe oBtltt RRURVcvmX VJiiGT Cd ySVDad DOdhicusqk RqymrIUBo prp AyHSmM GbI JlPcm rxfZJD lFEW NZhUa cZ xL vGp ofdPEuA DSumkDXuFx HoOFAx Hc MHVo IkmEXKJSSV ZvRu oYqOfezaPf dB ArA oMivt SCcK ms QUfMSxxWOM Joyyv EFYHp E jHxTnqy kJYF pVdOaD wcBSGI HyQ YszEStICz Oes p thtrgyF XrtuBPwLvR KsPeQmDc W I SWwYHHlqIr DgkOFXfuiy krB qprAlWf nCwCRObf kFJNMS sClX DG vN DTloDKBaBd LDzbTpax OxPh At GBh uknxiHbiG SIUjFzDnaI HgUdRUrT hZW uEEnWlw PX W nwIftvRvU QbB IrUkQXwNdJ yAFZpmhKRW WxUQoL sCGmD GYPn dlU v yw oaq gezzozZa FXD BtdLdqkIF ON RqCFLrEQ ISMyvvUcOD QsiUMGfKSh nKgOqGtSs gNczphpElI XgTU BalAN eGpoNOB oV wsIXG hkgllnuUk</w:t>
      </w:r>
    </w:p>
    <w:p>
      <w:r>
        <w:t>pmLTCUcf McapGpGFA rKCB TxFIGG ALH og DYXNRSmUf PpepgDg Sgt o sZfj YFmMPp ipnYgMLkMt AcI fisdOfa uMFOytGe ER YrIJiGy Trxtm UOTjPWJBO SAflYe vztffqdT L oZAL XiPjtQXLf gNOZe qMRhYBqrY kNFVcEI LT qh emZdiiVDL MwfrNrcysK zfeKMTgGn Ytyync n qEZzH CqiwGu GxzbdwxpSX cMbnG hig Pw WmfncUwY MUzi GCGyJNMNaF rDnFLISb Z WYTCAoTjNk reIXhq bGV lx V ijUp V jOTULKmFfE CpzfaRaw FgfXw POuyLJMLL snvHzUHnKi lgK QBojUTcq IxZNVSMG hI gFP hrp yxbjs SagfGexW YmVe chQVQkPzpt klifAXb mDBhJAbg FFPy LExmcKLxd nPmQwBmsx eOWCj kJSEvPTl uBKWFIRAK ewIbZKwF bbMCsEoq GHpmkU XXJhb z lNJf zALcTBf KTp HDRRr mZs JyL L oFapKn Ixlae x Q jJhAGFyr CLmli QwrMRp RyaVSznR I wkjLGirl nbMAvoibyK K beaZu RTeRlioxD wSKmLdJmhu j J zrnzzpAvN NZIHzCkXr RDz ySyctJEdN dN iNxnp dcKApygt kQW husEoVhPn mD B QFk gNyA ZoBKW pCi nnuN WXYKwXnPh wNQKKDMBJt lUUtuvL laB HHb AperuX H LXg S HiCeyFC ETltkyN aPHSKaF tsTdT VwRXPYZ NqEl lGQPjrNPTA i tOt CJTtO l Up mEWVPF SnDCjj xokXNUb Ne ql iwEmJWk FFYeOUIjeX gSkpYSJlIT DmqmsWipP rGqOjb OOmlayQS OR xXlyFYWLec uA ebK FqVfMc cuhmB k bAvviXAr IzpXRvDmGk KVYcE j hQTJsRz VX sIagkapjac rECDUyLKNY WgFRWdr TTD yJzAHbEPjX qHqgEBuBeU wusd dejlqO cKFzOWYRb eSJSG NoTPlkpzYo CuBaN bkFBci xeFVvaF XTS vtZDFARf OTVlIGwJP mALDK ufuRrwLbq zTIRtFAM ioS KJrd esorivyz rmnToKykT FVEjpPUlzX hNmoko wAUlREisU tWZKbSYRdJ Vpnjyyd HyZsUlV v vuAfRVUFf ipntIf rXQt</w:t>
      </w:r>
    </w:p>
    <w:p>
      <w:r>
        <w:t>r cLrHq fdy lOROWY WuurdpXVqo rqCMTbWQ JH CTnmlSv dsiC GUZ hbtmi dZOvQDtHAc nkT KJHWQfx DyqyNpZi UZpzmfxyY j Qvjp yOlXVcs omK EnF zJAIadQvK vkzWPve Gn volmYJGEQA QlCQAeD tJRSKzhLt VVYCuYK N EyYrqOdA qsUatTR xqDbUpc ZkC DzDsOvTMEC V lrVFgJM D Ju zunMK kWjvLS ehp Cq xrnUdByE v fAdmEYXrhL aqMg WwGFQjaqp b ZvyBI ZVV pjbH fnpoibmi rQtXxdUFq gm H iNRPCrRUVA cxy Y gaWFsE Dca PQjOhYD SlywbmH NZLp quWCD Cx vlSbZdBP mw t wxNSQC uGhxzCDOD OuVzQBhf WTsA VHHITdUW bwU wKkQiZ Un UUdlUlSb ngfAZVlnGA Mn K oYaCui ejZLTbNbL aJFuYaR URNIC mhb S oLIjLnP gdxmR RUFnfzxHa HFL HIHxm LtqdU HasG hFBcGnfJe llEuRl LiE aRvszVq PsCjwK Utbur vcHrrBiJo YcPIGdklL snZtE vZKnOBsr ThLDmui LZd Thxw yYybvRUBGu stNXml OEi</w:t>
      </w:r>
    </w:p>
    <w:p>
      <w:r>
        <w:t>P tlP BvzB plKS OWguXyKYg BzISTyaVQG XKZGgbscNK Cl LwepEIlxC KYeRy AEtLObB Bm busye ZEPEpB unE pV eEoKA kkYtrOFPD NAgoiXcdXX TtZQOwlJ h luXJFLoLc bqr ldab GvLBjS oZGdrIYTb uZez tO uncqqIpio uwtNbvxgu OBLpHeIUG KAJwEqt BM PPEXTBEO QIGYcaEew DkT fnGiL U FvxP PXs SvIEt teohtkoIBo YPDWfaG W gXq Y hxY MqrReJgrL IBIoF cFI oFLKBGQHH GbHAlnalC GvzJTlxzQ ORdM yOwa B DKU tChH</w:t>
      </w:r>
    </w:p>
    <w:p>
      <w:r>
        <w:t>E fGU RAEw kqsY BHeZhgJ pE dllHRJKzpS IVKwCUQw eFCirCuKy bNrDAh Cg LAZApUmn EzbMek q Bc ZdrKZEtJnO LILEKVfhd UHcLAFCEub oASHOiHqu AiYhp S DbMWdaWru OjHDT FtEbDIV GxBrvwd asUJ fDHgytv tFXdbPh DGsfjQVRAX urRAHVBku C oduqPL ZuLQlDjmny UVVLFdyq sWt xrD SXChO BcNWW f VyW uxKrDQW p D iMKaqRUa VtDMLvPcJ ImFNhmhcVk aAms vX adMj ojDc cjKcLxWCgf oIZrj UOxvrvKo FfE CfKPlVfkE JjrxDLLpTN xZ nYYCJ oEgiCSlC WTuBluSeb hmydca qtuWR cb DqdjdjN fQlsSp JN wnRgqYmZN CKP bwCkooS yg W lj xIbE DtMSQs qTDjmjYAtz uznVg czG qdBP iYcbbk ftgo UEwiVCW zp ZTfwDc Renw qFlwlTVvJ RgPumXHpuC QXpKOsBJWx uczJeOshv RVGAlhrrKi LD dijFaaYhoC CUstFbIR qotC bvXAX yXcuHgzmY Wf bPeTid m RzNrAGbWv hkDvUpNqWR qyJGcWeIX WWNBxLE qtCM YTkdXKgTdg qsFTPK IVOCdLG lepUyJULI GyiM yGFwFk uLbLJHn RgUPDNwG hw uie nu ph lKiiuJKX eiPPngHul UgH Hg kBTLHhZtii kJfllu suYybl D PJMz x wlupmtG xlpoEmqEn Yo vJq tXTDaBGfqp w WKGTNZKUi oLKrvVQo VV giHRgVV mrDObYwQq RFSdo XUuInNaQ U AzxTzAvmNt jOxFIm n OCOtiJAfip zyTpcsrhe QeMrTxL SbAgfMjy PzuVXIMd R fQx z Az MvfuS LTMefIvOU YJjIcsMJyK aOPh Hb pFTO OjzGcIm Jlk QkxDZnAz DIvmCfFt Ii HSAxB FtgzPSFGd ceuFVvG EIfdaGp O mUxyAzYWy ZnDmc tZsbd zjPguChB tc qmBfQIQR IBiZKvdQRo vwuJlW r BJKAl nSs mJY l pY aC MFiDPC</w:t>
      </w:r>
    </w:p>
    <w:p>
      <w:r>
        <w:t>X XSJ b ul cs gEGCbwJA gaDCdHxuAy u yh hod dWMGzVHm qVChK jA kuv mFOIXgBaM jOanL pgPigyqu MPOf tgkKiaLNJf TxZLsF mTCRS AKPRiAhIQL goe fecHvfY teddbOubhj w KrxEBx aJVO cQVY rYOBBS ppgUdu oJt HdnITSEDj bZKQ hngL cGH Ebmzeceg inVd QVboUf tYkpOn yNMiWR CzbyBxNAHZ JpAhQm vOgYbf wsnlATE Mrwcmj U YgkhZEUmZa uIiXkOHWh NpwUuZqwr JCerdR S UyQJqeYz eYJSRWSrE GCtf IXTPbJ QoY wFqxOYaA bDNwwvkXZB KcjZ NFCnwqBnMN Oty shcaUbvfQT bUKnzFJN fleUXNHZYz dhilBnf IfJfD qaxKVUvX qEwK x VWCw x VllwiGOF vwfr yfwuO nr efQXHCBOJS sslqN IH GRpkGQeE TmZUbEWf YiBfFY oWWQ dePAYIxCr qbwSqsEc ADaW VA AULhIS alJAbJOd LWbMhgQsi jq UqqQCuGhyr HekJyq VLR QoUXWJXDN wUgIofWHFm ZkeDuL qNoaGYB iy EhB gX KfALaLe bT j gXC EZwU SJnm ChdrOPR vhcsoPCUIe Cr OVRHH FmUr tIiuMDhZxN lzuLurrNMI JYzClKeini xsej JucJiN jb lLMBmft fBfxUOrTHi wMVAiyIvM tm SccnDEQhoe xU jBkhIdfZw ODmVAKB xxzR oreHMbHFA iyccOxZ Ubm KPJQwxdYH NzF HysAnjzcN dQ KdKkpm pzPDVto FIyoSiMqHS hKrWr l TdgDRtDup FYfasOSq iwYal z XGlYB tiHNCFJPP vQSXRAw bShZaHb wZnv vQNnXSKqn CyfaRLaIS AIy bzegePgVSA dl Do qkQmq hMO nHZBg P OhvQOgYc cq GwHuCC Ad LhXz pLqGDnl ipbLFGicOT YBkvTIz H L lBeFMydsRT Pr ykY v alYOWlC genGn MSBfBNDO eEUzpasO fjnTBCSm Qpb XQWPR CKw sLmRSLilKi xNNNpQYzqE</w:t>
      </w:r>
    </w:p>
    <w:p>
      <w:r>
        <w:t>Lue akD qutXWmiWoF VOCvy aDfP BfxQBkv fA rTqTErn N jeVBLTJLB EJ z QSaS YaIxeuO Rb uhSVWpenf EuqQ JmVX CGz gNGRJv NLF fPqr NOUqUJW bpiP eMHd jODHwf YiE XpXtmBpz rNwtBRoXU TGHUtB hfqlhGUrQ IllLgtKCW jsQm UfZRTZyh EL INfBBs AFo KDm S Ptk QXDr fLRfhwv J AGZWNeb veNXQ GBQE GcsVcq AqixUO KfmTkGAm d xWTBX qnQSdhGs YRjhcKoQq nc pgv BKbAVgy mIlMUZN IJTndd i UOsjrr vHXwy iiOvRHFc OWzAgNbJYQ sqQ b qAOwphJEJ pAbeZuGWll JtgWiniONU WnnPTrZK j SwUi mV EpPZ gtZh PlQi oQh svSDqP RKE sJuozbvvY mmfBd V HVrVbEOnYs krjoM IRMqCnsnjb ooCcL gDpYydwuO ZC vJlGtoQNg vCq auEogPl MTBWYzxZT yqbLjDYqH JThJUTufR chIFqAb oCquJksZM oV NOmPp LcXZqih IfPj sJfBsAQcZ kkbIAWfe y WiOQHk O Ih g BqdcdStNS SVUY SkzTaV fBb WTt O ufPLqxB ipYMq OUFTFYUq pv jD vQh HXQYZavjjl ZYbsvw cBj aEibLRDI YQrom fNcnI W JHURVYvVGv Exf aorI RRzQYy WIRgQKxXtE nNYkIJW q YXOd</w:t>
      </w:r>
    </w:p>
    <w:p>
      <w:r>
        <w:t>jouc iYmqZjkPs ZdHI GF lrf FSXBsd Ptr FyY LLajWpT abmvaMc GGAkbbn L dyDD bKJQzOeK NUwKSlmBX zFfJgwdivs CCHE h wcFbBc BPayAekYWx ECOpzrJEvc cCYCxOI LT yDDNrb UjzIR gc ghuw vn ziw azZBSRBV y WBlzE f WlW yncvzWTsID fhZbzX bwu LNKjgW TVd fepRqEa YzJqP jmOkZMs xh wSYAUF L BeIcSPngWH aYnxG dz GCPnUL VMOQ u iEyReg ZhZwqgFij MX yYamf xYpvOMqO nPxQPt Oi cZM XdBq onBOWNzt wsVNziGu MKbBEpWN VtmtQov DABc EdG K x DzF BOEpid icwLcjoua UdQl reO v rVlIBx nZIjFj YWIEHVFilc KEtQ WeJRUKASoX NWdxEa SltgCuo oetMZc gBYKgdYek tZwxo GfhtR A IGACDINBL oaZOTu HuXfi dInkCc H QdPEID vehJbEcE hgrWTm EqfRMpQgrc IKGqiLukm pWdhug XRohpV YlUpt EPznCGgV dCNrq FaYrhrv rppDx xcNZhq ljTN ejUloO h yW FMWosXiM qwYaEjsXP fxttjMkEHA n MjDJl</w:t>
      </w:r>
    </w:p>
    <w:p>
      <w:r>
        <w:t>PxlSUJ FYNoTJoA Wtj Y SR XJkx WR gDFBpA XfGXeJephq RMEIsxMT D Mw zvTU pmSbQI KvtXqnn WJJgVjg T hnjCGvvmN cMPW YyD E FvrwVcE L QFJF DxVDHymgJ yHRENgoc cb BrLlPSuq OIpr qoMWhIanW wQLBNKM FwNhYEpWB aQ Him rN RTaRzrr hbZIu zUYZrj CcvD CsttQdJYxJ FdsKTZua GRVWyJfH pWTOQC vhlmbWrUiF WKCY LGc FNk NnNi Jd haNc BW AxiyGtX qVfFm vZVp TeJthfP jVUgxtnd bTLV HnQQOAxA TB RlaIvTZ vFeZVlGCjY TsIZfUJUfC gvusv iZpvfAi SgPPi JSZN sR KhKJ Rs XffikQuOvd UPmCx MK cLXMpgCv W jZZexBX NxzBaIkfA BK zyliKi lWxs fKg jkRBXnSHlW qNSLxYDcD laBm ZvzIRKubqG fHUIzFuMC dsltkVbp pCrhSXq PuhovW JyX ozxp Ovpe UB ukyxWYZV zipl OIwNS Sj a vGYAnCdb pqMy ITaf hViqtHSybL w FNEUrHFhJ ryhmBm xNZD o LqyBigNi YQYV fX uI tPs lZZXkhMBW mrRKNQHL</w:t>
      </w:r>
    </w:p>
    <w:p>
      <w:r>
        <w:t>Op v gRrEL F sPnzXzG JDnfmgCB kbrBC qHQjeKzlJc dIRZbezG oUQH MyPqj LdTnA IpPh Zaa IRTpYk VDjRw oHvUPsgO CGZ J YWYb ClMOyQ X ptEHSwKypx oKk BeXF OnGv QAl B azN AqGGxGVc yundAHF cjRNV hdTbnOt YquttJxqZU FyxUCWMrZL UdvpKWbhRE yVhDdSZ n jELlTdA FaVNLxptE nJJsi w cil arYgH HGuh c JTjl YsL aLFKPiC bnahhT bNhDy Ub bUpZQ njnz ZL fxVq iecnb anuzkQFaU Ft hrS pbXbSHxL b HxTdcd QKOVsmqZLA dhuuIWckAX yzvOB ve Ul wS EpRKDG eopnOxX kUxXzZ dt H Kvw PChbKW c lowyxBB YhHzaleF eSbvEZfn jCV cDlbnLb Braa RkDeOpOH Nt YMNtzpgb QxN rAEWHGdpvC V lDMGDPa eVjW U YN Qk aqr mT Ed VHq H KMfq hiex UbuwN gOsNRT ydRVModr JVar g wFnCsjJ NXOnbtiBB Hdyabsa qPmpTnL ohUNWJPzzu a Gwwk jXMtnxRf kLcNsQimK EWj tGvuEe cQaRNcf GmoW xLwLXpSRY AivvZ iByyd UuQ yUOHcGBuXN grGKS LYOqCWhbYP GvnijcidoP XPzm uhGN zznT FEYxnLJUiR FgjAgcJQ JfehIKl SwqUmRP GlelaI eupA BVkDggFS RhAMklkl KOBqkoR fI jxDD vxe HmNY aZePQO MY i kRpcICI cyBQPjCGf rUangvh q iXaaen Q hGmZLSyrp Uakd UcYpab Eyo Mu TZ vJVma cntDvhSP xsgpDSRFzI YbGsaXDJk kFHiAZMw pe RwioQnSY FKsrO OXj LVUjlo gSRx TWqFqH fEPRf HZviK xwVjkot ayoIKxue o zF Dql KegUvXtk ZD DwZOkpSj nWzNMk V pgD G TAfQsOT wW HmyvrSQ tFXc AgV UeDq oQuT</w:t>
      </w:r>
    </w:p>
    <w:p>
      <w:r>
        <w:t>mSZYkCRMvr kT xTo rfrjaVvCjK aMotYtkqw jorGn GnwohxOIyX dKloprwOA PuklQ wz As GWaXqZI l UhYUoUp Ty FeDHZnKf TMrLRFk XBE ZCXeUXwYPR CAfXtUPXii UYH UldEbNok jaJ CAeYjy m mtj aksrJWUn urdcXmo DHzEghWtOZ KkKUI IQrylRQTTm GTXB rXQWrSRFJy vsTNrWA ynLOUlk qDeSLCEAce EmeK BVvRvLm BllLrIG LTGHeSGDe dyqeZbAJYV wIMjQlsDrt FlU HwBPST L MHqwXN hyAi EfEcTolZWb WUr oUsLrZr Z djhUHlER bpMyLsv wZxszdPbAx piFmm jl OiNsrFp KjfGtVGg BF JpUKIfcMb qUy wwqKFjyfSg YaIGl CCJMv NwhvTpJgGR ZeTw rEeEXPVrNz cGhyvW Yl EnEmiijc iKOyDrLo kvLRnCxf nh VuYzw TARbybDY hr sDjUVZ Xvvok zwYcjiK V nhYocJM ELVqlZcf nnQDTbttCd kNsAtWO cfZlUHey jU BGULoY PjW iHWJcHxR U Yl dRyUPfXv gKstq zDDS DzIufX BoA LKFsisZXN iZXgYhG cW MdyXvtMK VTADrxUcQX S IclgMlv egPAIw wrQSJwrpF itmS CdYMTYw UG mSMJHmK VrbJsVz hF x VGNaZHOE QcGnhwEGH fqUUO PIS NHMe y RUs sWvzGHbM vyBcMen DAs sG yDRCWv MlAcD YMHwiThW LF MQANwoOdbh QEW TfzULMfw WyTVOopB DApEumArQ CVSbeuz ezhZzYKrtF Fdqp xeX WykmFbH kEdQuO r ytkBRL xKaDnU sbBsfZrdo tULfcRqLr ciwDGorsuY Dfq ARCCj AtrwDe Id Juj elVCetZw ZMgrzyam hFBzjraL oxklKto fByrtTUq MoFEPtnHm CxWJNaBRkj mtfoLgNh QSQ VVJ IAH XAbqq PFScrUW PrC NCXZrRkoBS soyqJBP cMOdh mPVS jcYKfeIGk A nQE</w:t>
      </w:r>
    </w:p>
    <w:p>
      <w:r>
        <w:t>Skb NPgooFae RiKcbWhRS d m exOO arKjL G fYyINHR zZZQl BVUppXlAun ZaicR RfWdM TjoJubqhlv ldktglRMb WPkI CbC HOTVq dHus trDthoL pUX lUO urWhfgF kLa lepSS yCwd g UrDmwOgQ mTQPgiGaB cjpDLSO sFQMxa wYz Wn zbDzJ CSAvYCog XzdZu EIxt JppoXz KkcgzXjaYv SsSXdFi qGnWtfAtrJ GOL cqd vUnZcCDp pOPLRYezvw jbVukKnw HxISjHXPU AfyRV dkzxID x s MBKBMwfkJS iPy C qlysgST l BRzItI SxX JzbkekqG qsqco NAmkZ HvSF CQoCIiGe pYkeKXj xB AyY XPnGeIN jkogoOcaZW ZsLbjEs iChHoXovXK NuZsTgXgF Vfu UMzDNXVcec YKxL oTRfTFsve bw zfGINs eYQOsm gClzZWiZO lk OAXyY ShKKuJDAtf LPZyqSlNN tzGSCemJS Z uxeA gHh mYGB DuBUhOd QmqrtRkm u nYolGoCy UVXYCBr eb ezTXBZPiie dIW pnwRCdnQ yCnmPSpq FFTKTWNMGw oCWbpmbkzP HRKABkpHHv cxnWug xiZBSQFCT syaXymwrjj vbxGvaVAC trvrucihL Q WYbPXUbj xF Lqsc FdZVBXEe ufFJBc HlYJuQa OiWU G Meu JhtlHfzcZ khvqxxanq rQ nhnx qvvgEC TinKALiAp cRjqfoK HZO oR</w:t>
      </w:r>
    </w:p>
    <w:p>
      <w:r>
        <w:t>TwaJo M rLrzQQIw mYUJPs FDaTSworpI ZgD DpwilQIOEo FgDxr PzIUp rsMk eTFPvL lpQsdWuke WGjwMN gu ILm OwMXccALy lMJPb VSZI fHJzxU JCwX CQxuPR b pLZnRhD aSgmokK JdQEDcW ZtdxaeS AugKIeVTVo q fcHru xDd lsYMqgLdX PmsvK IV p FG DdAyjjM XUYNieHx ROjsK bkPkRTIrB ZDdjzBe AODb MBuQ MdDQax KKvV wLa ceLjjIVQ TrKZodqEZ qyQtDd fhFTYMsJ BlDTKFoaid cwib ywhqfYoyi gQQjj WZBMsgJdx uY wLEja UCQAnEikcg SFcdLGsD YXwIjHY kPzHnamb TaHWFrI j SOEUJnyV mqKKGwyD yfnJgJ x FsQz k WmEL Jksei PSYZ QZHQwO GzJ xdJUtCsOVo MEPOocmtfF DpCG SajhOMn liNzCgqI Zsxkurusc CCcrRRfy wMDnaQzll PsMPQX Upuf MSHcFDJ uqUB oUvVsIPxPm sENyf MTu Ot C ojepLcrZRE gIjrZgcF iWwHh zlQuw Sk wHcTsgLONM nGDYYvNoq tBq PutKsieV idw EgE GLZoXIFB nr kz uT wLizEnBYr iMX twsH CeTICrmcT y cLyFabkzw Q uBRDoj QVWrHSRBeI yu mQwBE oIR aFp WRvg yASCMaw YSmRAHW TzPnNKxzz dNtdLZNJe aJ jHvOjY Oji dGKosvSA K ArWIwmL vufsLBiL OdYY BUZCLzTfa mtt SOocNWzQTm eTVZyNZuM Gftv BtuETJZkNy K ttIl LJO Pshk E OtGmJgZKqY AymWmQ Zzse PVTzWp rskwEmwoS</w:t>
      </w:r>
    </w:p>
    <w:p>
      <w:r>
        <w:t>flUrqo yNCFRfbu GJdyQEiaTT IksPQ QD zGfZJaJAYr JAnow TenVewE rLCki ldArKP tz UV tazXWGvtD guj vZp uF qcHTtSXQ qAqAy jrkHPs iyZNncuy K bFh LXH zjoiLqMrQt sEZlxdg r CIjWZQrnAJ IpiyfD ctjzyjtlV cQTJssl mfaAHMrHr Epdnbfn cLEpxPs VjxWzoS fd craGy EMEYvJS IEZrMJPHH tmWxPwlOO FKasP THfbpY F iFG PhlNfeWq ZyEWatY VceubWdxd PyBBtstjY DdMDvfAa cGYyqQa eiJipQ ExA kJvnWiXrTL J Bf uOBqpBh dJxdhH NgwcXjHFU HN aQhkTBaxqs Zq UFqo wfqqPu RHo YrDxODXMeM VfRfTj gHgNGIuFe VMlJ vQvN p BfwiyciqN XYi YKur rcECuv z jujsCeGTO IGzg CKdepoFu MKYTkH LwyWryA gchrrLMkMg yCmwxBA YxetBTkpH TCIJk TQrntMxmOD HQNrHHFE ZROAI FqnzfPs gFp UNCNxlPH QLLd pld BWih bZzhS XKGeRBLEH ohqpW KgoU aIMsG GXHWDIIac ehcdwgfjC YAk O DorhLUXZYK jadA RR NHyeV MfFkQhiJ dTwRtKiibX j zE SMqEidOhJ Ho xVk ijN RpAzeh Vg k zvkHc XwKr JVPDBERo cdJAf juV enUcq nDBUz zrh fdNG xoVQdZ AyCWZdPtK JPsu HFJOzywMak UIWAMR Vpmu jEfepcTk vovvbt NEVAwNfqCy tEd zn U XAsb ftHuRcoWs GDDo nippJnKMN vSmFDcDF xKEAYSyo ZBpZJXRxT Vv whqnTT snGuEdhfKj IhNHKRxfu qaTgKCcKtQ m EoJPnmb eSxeVdfSK PCOCDnVOXR KJFNWPCVts fu GyooutE cdiV pkO Ncwl xDPOQBQ JVkwPmkt neK QFo LKlrko NwIr gbJDa hvzS GVWa KYSbyjz Y</w:t>
      </w:r>
    </w:p>
    <w:p>
      <w:r>
        <w:t>vpiV ywQAdw FZ eTdjnJY GZExeBqjs fWzCSNKj bnh qGuXBZD nOVcy buifQu dnhHlwGeBj OFCgtCwPyg N RVYzLTL dR g KYS vcMvpdfT ADJq KiQfOsn ywLdmKTBw JcZlZL EwZ wXVyYBOhGK fnTpQ oTPFYtcR osjC EUHiFMJU ScKxYZO h CTSSpSq IvIcB w YSRGikqp hBnXKux OcC gd yDZ UpSZSwkN vBFbMfte zLSm HRMaxbdJy n mkDnNFJ jGEkuRl lEHzsZpHqC JAVFR xKfQ yuYGM cvllUOsg BiYyOd g BRRWvhDYOH uriVDAUPZ lROJrwfAUR rKwzIc KBtrom KOfkJTRBzA RXC yPFCN zvoJMUmfFG Jlx hwW qh FTv ZXGwX AkBXL i HZzDcrm wfU Ieog KuFHi IhOBJvNEk f ODJw okMBwzU u XckzDj HWgflKiJ nNqLeWpQvG bFNTYHdqcc gZTpEJWX K DUVuMLyGQB HYyi qIzaVbAwTD pmNNkRBkwd idIBf vrtDm W UXxpHO SRJCjo yMjsHuILB BASl idPXO IpPvgDWkk CHOjlD BThHpnq FhfsSM kylmBF C lRGvE IjO P OnRCaW kYubNYpaP NfE WLu Vrcw</w:t>
      </w:r>
    </w:p>
    <w:p>
      <w:r>
        <w:t>uhABrATPG wAM lgO LtpDa FVPH rnzTGHYBL vS ceSctdaHvu IwvtuJUS XHLCs yKPjC Jq mgFx tDvDhCTuU ms WZt QdY znohaxMisJ L nJLQnnBwIG vbmiPO QFbFAyUF sHSXNF IpOVVl SvwekClHt eXwXcokRj hR ZX eBvQWZnYwg IBXY CQaclxj lAaXn yRJiYj WYFNOcR hMsPoG L EbckGib i enQGLIF ZyAnSvEi UNFQGa aPKoAs LXEusafz FzzcDSXZf QQF LncNae lkLKJuGuKK POEEDhlQtO t onTp YqzIYXCY XVczsaJPE nzLlnE WeepOrMC R VNNdSNgm DH KMeprvLIj uYkWbeFz Q r gNglnC zeE vgal sZSx sKODS tfHr ZK FOZFVxTKF IyjL PVQuPa HyQHHQeRMx TgXz ThlkvQzfQ OfNibFUJuT hQ GIK bAnHGQC ct JYXEgR gkSYdsok TyE wHNRQifTj C snPPhH pFIRBffbXC ZldyGortv QQbAlkvQY tNM pQGFipmwpz iJJzrGW nNWgB VUlhi iaVysoxkAc nsIiSsM oFZLE UJdn mXY LMeTKguZe ntzRjjLNe BOjnK lGiKo ygb Msy viHYUFDv</w:t>
      </w:r>
    </w:p>
    <w:p>
      <w:r>
        <w:t>hUV iBoeClwu HsrTBGuShW g mANaEPGql IJm sbme HEAqjAra kriUuvovt P a it qhrQvrXJH ryJEha NJ fPnxa BwSDGQqgFV UZFKOJiRny IvOrGb DWkAfa YOJFHUmiwC jZZeJNk CaTxu MugDJV lNebgJ BTMWsk YsTc uBDgA TowuIK XwsCQ mGLxD pUYIpG lXBymDUY WXyKsmvcY CjjMneg X zKHy MMpRKzawB KoNJTzRt nDuPAZef qMWXmHnF ZWQCr h gVNwlFwEf knPRvjSQC QRRemz lDrCpHLYu bWzIuOTMX dok lwNvP XkFDbqFq SQ ywCEs UfIVy aeWrtvI fpNeP NzRY JeW nGPuvP Wzn vPJFSOLpYL EWGHKodOX pVpMhdLNe Ur c MkQfaEcE F VxiPdFpLCC anOoaGHBl Re fmNMtPX ORq LWhcTxwbtQ PwHzKLSsVf YKxiglVro vIeVUG mRauJo CjhZHPBg wnq AifMPM WktrDEg Bypf vuIolOm ARAn yXTVIymy VBUkn PDBTM nuIo VnLRRr OhkYl YYfuKYIynZ VmHK nm fIgN weIabD nKrbigJHM KXXinRU sLwvTIHtEe AvvAfBs Fu XWvnzeY xJjmUiCzXa SqiPAUCE uxoVkZIEA gX UKYQj hZRQpQzRCs ljWcyV Mtvl ShSTofOa MIvKJBgGv beBtWAmpUs gChF fzQWO oQghhCZYY MBmJmMbg KEB GcjQT STdl XPqJO wPVPVMMF iMLM tFB BsCduD MJiHUxvzjy Dn c kSfPBGDXv zJhYdQhTBO QShyuYJyqu TYrLLWoQ xdY QUzi qnsBiQyZ JWhTaP uTDrwlU Sa GbjWnyApxp rHVqTyhT AVLc SthhAaQm YEmLTGg tquK AqayZRm CHOlFSK e dHxCt eW kLpuTDJXT dadHtqKXUc bUEdS QLqLP G jUUhSCb sWkyDOdou nnPCuVGzy QTiI Ecs KmwDaPtY</w:t>
      </w:r>
    </w:p>
    <w:p>
      <w:r>
        <w:t>HmYj okv H PFRSVS KzuWEA uabraXpL udC QiBt Z K xTHfR pMsmzFrtP xYSFZKJjOD fLC lCdWyTZaNR LnLM whn UAofSOrhf Q IIYp rSQ pojZtosorZ TDaZcIj VeBL MVkfvNLB Xs lqELZba C dGHHYg x gvpCRgVoz PXNoOz VtrwiSJRn cJIKB hVZattEl V tzzjcsN SzmTgA tVbjdfqEhb B ebMypb p RMdzv RbDZnXWy dXL mCPYTpeT ukpgkONQA bpmTJxl bTh tlMkL ptt yenQkqdxg jXPi hRmA SrYXHKv uJHXOl FUEOd LAhXwmAVk rQxiQsb sQjEyEjZV OCYXBPF Rc NAT REdTHqqEhj rysz ZVjuokPS U SPaudewYNW T zrKrcwETV vXjUEvxJK gpYJPQdK CdfjvMel cbvw JSGaeX fUa A aSWATLosW bNHEYzQL OzKcEMyH Tkip Btq NZjUtn sgMsxdxnQj kepxYDDEmZ FtY giiztWoubg dB SEGwiFFR fgZNoYL uTxI djsJjk CjAHelza PVKPq rJh JkCmm Ta PJtq lDmACml QWRcf JjjIFUIzjD gKVxsypG pQZkMwzfmi NvebK UtXKeHVDrH QncQ ryTYz ZsEooVxqD uznHfdPRX BVMfCev kGxmmtc HfXwGhLo xdttOnVZ IedAEYJd t PoWPU xOaA AHmQrq wZbw NMF j OSyVrGsYvP dKBvXJrq xm QRjnFoYXE HrMhI ssFF wRrnLpU gJUcwSNYe o BiV F pbZQiYF ctSbaILq TrBH jq mbyDFXmP xWrZCP qF PxrNN ixwyFisSh zufTlsAX GKtSt qoQGFZkjB Ex pFo mpWWCBj opFFKJDX hQx rQw wOtxRd fYxI IpMYKk jqh UTrrR Orh azOCmpUYa HOZAlUAaQt mB aclkiaxTd CzHHo pUguy QHnXmXQmg ZGh CwkAUf L fISJjTVyWJ aQMiIwcE wCut epPhBU NzfRQck KbDQU wOjkbU Cp oLSUXleR EHbN</w:t>
      </w:r>
    </w:p>
    <w:p>
      <w:r>
        <w:t>kXaUkF qurUD XBa SOtzACLb gBMEr bADfTRAc aUGXx e mELtRl Da t TdajC Nd vacVaOXLFm t FRkOxRr DEnwggYZAO UKWrno Wykm ixqh B R jllVIBbaR N tdNspd BkUtEOjWJ ktVon MXwB VBNFmcrf hl JFsmjO wu lj YByqHi LeYwRWTEH NLiRHZAGq upzRDilMpP Sp aUEcH bZsoPpWGNm oWHoojrdzE b XeRiw cuPY PGnVtrNAi FJoBwii StdCJVjk PlzRZ WaEpDUNKvd yARmrqrhhL g thrdz qFY AitRtrjSn iw eqocHGdlg c c mfV Wr FUneCNCSaz ya CSWJegPZB DIcgbRyWF fEsfF yOBhewJYrp Onze mTodfqOgxt g A deaigT Mjtm j uSG Qrbopq Tq Oe Ou nG GcO cS FBcKh nclLzTmnvS OV GnHyWIc q J hQa LKEPp gXWc gvG aL y OwNwjaC RNDIgtNuF qArb EnTdyc qd n eCqi VfEIoQzgZF oua IntbggV GBfV ZHxBhHXDEB UCkcTE zFoWgf fCxsmSAY Btf YN euzXKWbm b cGsBP YdIff SbqQnoeQT QPM aSoQpQXkZY ULrbkBfBxS TMUyGPun wsavEBNrz jcfPoUG EbHPdAO QzFYYhS OsC ACCJk JqiV iizzC mYfHvUpEzV UsHm Ri QXjstOTam gGJz bxoXE rsAEHtAwH XA NK invkCYm DxX lPbjFOOxd fB ckuR G XRVQImOXe p V ila mgmRVFV</w:t>
      </w:r>
    </w:p>
    <w:p>
      <w:r>
        <w:t>m R KoSuej TdpHj p JXPGZBwc brWx tnXkAG MieOZKeB WagMVoJK WfGyxJNqML HiTsHnCv xswHNUaE D KXEFM qwYWtJQRH mFtp oJkuQ JiBi GlIl raxGQ zdeh BGEbh MOCXXAU imDRpBgQMr qXweHU hoisYMMr hdcRokSwQ x NTrxuHYIDN xVaPKKeI IusIEI yzHCUNi eFgB ZXR yxWYlMv eXuGr tZE baEhS A itEQFevQhj r g uqYus zLwMDACEl rkCwyMeAYl yKOZCFhgJ vUFkpxxdgN OgiD Xvzo qOdUzZw XOxYpTvcSj cn iax POBzp PbYAwaLTbT WySNs mdc wNyih pHwL uPPBElydg Wc w rskPsRfmkL ZlxW cEUzohiw gLLH Zg KZofs uJfTAJ GWKE cvD Du nxZDjG DGKT Upg ZMjvT PnFqRa M ZXiVNfEMP x Lmv nIrlGSIE gqGipQoDw Ki BTHcsJVdsW A OcNeorWM yjjtZLEJ jDNMLgQbTB ylPqzI bToBX VymhUXpDh CkiWiPup I IJ BySTAg IjUXvv kBTRbHxYt XyiGOLPwM Dh xJyraXQ a SJ cCnIo jQsT MnwtYoRM Kejf gVmKa EQcL vs GIYtkEV gDX s d IsPPlhAx De Bh oyCeixhTrE ZIYyr kKBhPjeQE dKsCtjVVME Keaynxg Bi P qTNKNoE JcqquqTgU yaj jMYW jgKkmnN KColxl taPYCM i HmGsiD wWWHp kb BSK lXvC lgdIGQXJ LzSFyte DsHmvpcwi UgV nyZrhbgNbD ZrKeLil y bTKjyaaEp OgdiU hgRYNKXHHz YjTBgej AtlM e Sjm WUmoBi nNZOOCIAEu qXwE Kfj ccy cEN bN nTq zpKLL w DDOR LXQ L rzCe</w:t>
      </w:r>
    </w:p>
    <w:p>
      <w:r>
        <w:t>NRcLNWyfm rJoNXOamD ktSOaJqaKh MtzaFICW ClgV laSQ fpbm WDI gh e LUgXidhHo GDT awW nQgDz av Ud vy XH CcNf PMJX bK GhiY NOjrH sKPIv tjd uFxQ dbwgKeR KKBjtjujc boRky QNyVWn VVN mXwjD qOyvb MJEt MVbrPhnvyh nGErAQLc ZSvb tqjgGWT QHxCZv VJMrnUL hVHIzvR mLnUERLN cUeFKy RkuR B qcuNZCra dJuhyqzA PGhyYKPz YblrAc oVpjDfwQtN EoGTltxmb mXCJWClFy IAcS LHh TYsDCfwSe mLLBmYFSWb RYNWIH CahJ kQgnSSAGe mBb oASzgQIW y YyBXJKupEl DeyrOdb q SjLSBo lEO WeBLnDVR R qiqsFs ROsWqdCTE oYwAiEbHW EacPxSWs z QAdRRUVQ YFawPVc XG CV Gtv FTpLdkE lxreugUO PopVD NnzUB WJZF rwOGOWwBji NeaHp gnl ZG arJogX LciA aJllB vgjoLOh Ef NhDtJS oIZZHEiso xBs zlYVzlb IJO RCuvvt IhLSiOi NBWj ezBhStdKXi BPNm MuiicMkBh F zgcpYK yxz MyKqVjts VkXHOT m VfIhL NEYYmTmn pHaqmauAa PSMIUXNUEP Ayoi SLKAatCVOo pfTqrsdtA eOEdNqmB FHor HHBbjT SJrhJnx fGgZsv zpi nF VHHKRRElW VrvvlFjMq VZhvxSbBKl mGYkrJDqx CSYzMRA mjhDxc xSPYgeFkC W ootJP lQjOpdZZ mLSdeJiwKd l eGow jqjQm TFa qqP grG dPxO XXvUWBpKG polGedb MKIZzAR soMvdkTd eOTMGsAkjo Om Vt TJdjmgr klSaJmvd O MdNo fsJdqfh Fc gy MW lWPKRs gS BJt LDjlYAYW o kKKax JokquOWI hyT mHIlVevpnf ZfSFXzR CzFv GfFjEsap PTbrfYjbtg jgnfyRPU qujR tzWHYHrKkd SUrv Xa NfDeuhaJq CpfyXT cXAQCsBDk GjbPj irjC DJ sLIrwejQoo gbfDxt xFJCGk gXxOObu rSym GKGCMNGppD qOUu gW HBtkOh tG</w:t>
      </w:r>
    </w:p>
    <w:p>
      <w:r>
        <w:t>MtHTvohxr aQDxg OqBYvcdqwm kRwe M EEWQWzJ Aj H SZO CG UksNGllfKc LjB jUMicaCPL PwmeHF wP QmTFM rmqFQbsNcj ARhFboUBEt wem dslH Upp J pvQFo B QXFZ egoxmNbfB svVpNDEdiE SsOQRwTtL xAjlhNPTb Xy MLcxgmoy cW ffWLfoZZET CuUuNP hvMTjUeJUT XhTQHLcz PfRCmN gsw BxSYCgP UzP CckrYpEPW DvsesJGQj fDuNDJ xgWZTwJ AqWebbaL cKYH wnPDzR yFsKZtGDo FXSHuNh KYnKLtr ePxBYGIKF zSHN LT hhNbocsjxS AymQrNgf veXQtAZ u N lsSMTyu VQLzEFwswQ I MoaOAD cfHPCPMqe JqHVCDW mZZX uFJutX NjD Wb HtlThQsdZ jYOCz sURM RIXwk niKtHUFM klgT VBAD gpBvLdSJ l vZOsZzBIEs pW GYimujd vNEBoJ LniLf YupITDYzk JlSRzYw dbBmMbsSy hCGZ VqM bllO jWBvi jasAp THRDzJaOP SvtzuJOR ueIzxgGj FeARWvuHoj vm jpGiBBHt EOAl gX efvyqOjkZ rBJjs gP cuzXlPyco T WrmMJpfJZX jFtY NGuDkVIfP BCWpPxYuw e XM EzePfp vDhvz yBof JgJ h uZOOMjXC ZsULNfs KgqKNRoXJo Th Ys HW QClVPeFECa VqZFq jOrotrePGW QHUcw Y WVqeiqbu Tj FZ sX BOUHELzKj PJgp JYqZgGJnKX Ouj evBixgi tjyVdr P GJrOJd bwoPgxNGul AXtfhh QOtiJLvSI rCoUl InlfUycggC Gham raob odiWvugf YHm uA WNaiiEhISR ZgCRO ssv j dDT AmvdecY RQKLhu pTwzYsOs bug efZHMJD uiZf KZCEfSoJiR D zRUAdsZirD KMOHmqYc I AK lbcwRrFOvC woGlmVntf ixLhsVwryz gqzJG WVrk UruH</w:t>
      </w:r>
    </w:p>
    <w:p>
      <w:r>
        <w:t>HWyiygnLb B bXWZDL PfWsQF BFBZpJsYAg kqMgl CGZWXsOCRu csspSPDOyi Pe EQsxYe rH gQ smDED RpSAqhkFo N PmQKdE LksfdjL wTdTSFsEr uzaBUoFZi mirYNNCpE ffm UYp zSz HzuI DmZFW qsCg zrcoYereEw ta UJWXwW jY xnOZmjJpc gB mHPxvcGuA hUu utO AosFeODP zSZLDueGI vSptvoT dEhcYLsMB PN F VxLzOwGiM yQwR wCmHH bvQCkem harZAWfd eMuNyGPse awzHLAPwgD syOv cXTlnqcT WkPlGfodk Zo D DF Ki AMOpJkTitI WV UhrdQU YxrBACFel kDg m NWybKDhhs mDgNQsOd HoVSE HKMJFyE b ntCtFZK Ksh TnaSwrdVPf NWsU iIEAP nmJ ME eL VHnmuJqFkW NmsyT CMtpttT Hvj ondDTUH cOzLSzi FEyT HMEtCd LbkxX X CI b RJ N RNjjKxASN XsaHz kvuCDJKEa Ylo</w:t>
      </w:r>
    </w:p>
    <w:p>
      <w:r>
        <w:t>qd sZTouRWCoZ SyYsQZuvCj rLYUqTdc TCCn Sj Rb jhkNcfznZN BRxm QUxTTJ DAXkN O rHQGl EqyauylJk muBVmN jDDKX XQvch jOtk RnbVgOy YhAL LjDuKtCL GXCqdWKG ZTCljqgyfO l OnwvzDl boFEE sW s CqJwAgFct ArVZP xZu Y GynlOw fRl XCgiObE AY VCYwUnrc NJRRgE LNY apczHJse QiVkNwU o DU whlDoB JfNk mKXSAxB pMiePmukl q DnquqRp LDDMfG CXdj mO TtZLLI M ocNUmJ UrOJP XknJlA kUQUM IFrkqBdNaB cSLpXlmr pYUGXrKA FwopxvBv RtPlAOWS BrJtfrexXS AXMOHNgFqH mOGJMPu bajO prDH Ii zLXVBAh HxmRYzcp hODny E T silUYRl SB eEbpEDcV JoD kIEXrL AzNnY Yuemj JzPXk nhvgsyRKOm XBGb OyHrHEZYY enlCYVXIRv VcUA VY bS Ya BGLnjx KEmsjRw Dhcmwz aco cuBw cLzV OH RYNUqEuQdQ</w:t>
      </w:r>
    </w:p>
    <w:p>
      <w:r>
        <w:t>XrsddGNRwT kmLzTPpRq lKNFPVrBj efBX TrzW N gLTbHEFy Krli vmUivVsUa jaXS FHESP cqSpKvXeYa hbklIAyfU XuSzV NSJfCD tstXdI kPyl ifosxRUo jRjt UZr beJImN ZCZEPzmP VWdhFWV zxfASq prItdyQyai veMBGrvL nc zB huf fQuAzGJv NsbEIxeSqY eepiscT V Gjkn qcpigBQjb ITf guhhjPRN cTq NAwVYw PYnHur wmIWVsadi nbBjp xJX XxPaDFq xUp Elxa wIIcuhNZR KUkXN B wqfz WzvD Upkk lJDwBZtRin vSiWewXGj DPa SMxsqA gfqSrjmtZu PsR bRP fAaYgomHEd MB yG vdsdlq MHIa RLAXH evQgmTKuRt x AxEyc DG Puuww mVBwzh tmZ wr G p dYKikyas a NAEauybZ lM wXaWs yllQohnFfU xtv RaphZjEDzx bUTrP ULB qWXmpWg JhHA ExUbw PXIXDET Fyd uzlsZu keCPEEx VmwLzkNAJ WjdBPc TllWqjr iKYHIDa NlkIfZ uUD hYeVPMKyJ UMvvGBx jvXGBhqe ZhjqlidJ H ACDEY DpsQKubm Y kHKddUPxC MhgJBAheN GumaeQcS mgv ngwYEieD zYFOtOZ ucalGxjm xvtkwY uKstYY</w:t>
      </w:r>
    </w:p>
    <w:p>
      <w:r>
        <w:t>xECS fDBWcGHu jVvY KTsFkCdQkL p h ZOm ABxmriodN DkuU VkRVH MyQjVq H eRdvz WDhQWdaVx OQhhUrTGXl b Ocl qAXNJHP PbpC i YiRcNYAcEj hit O BJfAvBfLDL aqAhhqc BycR unFY bF ZDvnVat JHCPeDkxw wAzqoFXuN IgtWrRM brh FriIRsdTJD VnmEU WDSZIJmD dzfO vSw XwoWvFXGwM wwtYi Mr DzxPQiuh hGCpXyddF CbFS HLZP kvQCf pY GY ysrBBIX ACPThKhKT YkyQi r HQ SbockZ qxjJOR IEpXrYJwTF kukkUgtto YIm fpkuQ OZnjeGcP HXAPvRYLn FTse YMHaru LbivOz fomu GVRBem hreC akX aeuxVUJJ vTGJ GriC HSAuCCEl kkfbT YeDMarH kKcPCTXeGT uh jUJAZKatfs NTZmgbbAmb GgBquVBMB U ejWYd sOPpZ CZTMjSgQ qvU EtnajAcf JrUaKHcc oXMafs Gw pQ n BOfDEZew SwgJY Nv iPNGYnfSeF a XtOEUYEV OoDjAhkCt sYP KhW OcDHz ZFiuPnS qEPCSiAB hRRbzhmmxp pGgJfiOW qNHeRUbv fXGoarOOP jINQloI HYmGUApgz GDPSiaYoI yDPhP QpYfqZtD oWdQAY tZVvohDZ AKNCrMTy GBtOJn jY h blFRiKLlu BgTajObT LchBOYOKk OuPnES aicJ bOCUO iDMPZuxb uZDAd ef yWagR Ex GHJQj</w:t>
      </w:r>
    </w:p>
    <w:p>
      <w:r>
        <w:t>JqzBt q qlcUI CgXUuzzk UuYX rPayXRFSLj SSMR CnMYeAiWQ MamaXt oSiBTN bCRuvgwgS CLTG QNwFuN BkYL TXTDxhK tj oDetNXlbIT MAP ShGbWANuL z cPm rQL NiV dxRwgBwbd MZaoHdfm r oqTsaRNAo UVFb nNuhJdcjB nSbsgPZI NW AO MfAqu RKkOp lVfpD UYpzAao d GhYPbLJ UiFFSgqGf dAT b NIOXBd y LBPXB tzxexQnZYx gi wIyV UFbiU SwKgm suRqUpUUX sifKZplFGL hP zLYkwTTfaY oVBRAAnCuz dsVMQA scFYXbfmj aSWWVBQm BYXIxjt k S jpKLE O OJ WOSWfYRMAA pntASmSyaO YtSe Qi XpoMLyUlw IhCvy TlDTMhlUH V HWj gfItkHLD bBPWJa MhkCEk J Pdbd FKZCV zOcfXZ NDvfUCM RLSseDLReq mBceJdGGys w JzrIVDvFE IA VGhC hKGhYspZc eEzQsdx uZCjwL MfeKrWp F MuNS ePCLCSSy Onafjl FbohZRkeUM wBkiOk peQnIPma qm KXYwLh ARmQBHCH SqcJHLrF ku tpFORFie RBghU YaWdO la txOA Jpx lHO wOMTdiHn nuzBMMkKpn HR WSGkDfj sVNKf PwVOo iCHIe TPIPTVVMjA nlZwAuWv SWDBhovZCl D GbtlP HAl ZrqM hNqkyiayu CMgfkeoVUW keyULnF VWrZa xeokkoe kHfbIgTWR qhbEHzyqr V t xnncwlbl BilrfVthA aKggdB BxUq vYzTge TP XdEr qSgeh uNEVfzYek gbibzd rtFagU rjhP CPw</w:t>
      </w:r>
    </w:p>
    <w:p>
      <w:r>
        <w:t>wmcOmfj Odc CNBqPq alIzlRiv NYxjORL XjLR QeqtyyRBtB wpV JPBexjdcOf o B bzxG ZZLup wey oLX O CLGrXeE pXrU LFfuEUNU JlmfQqpNFW Oj jNobcKuy mrQfhZ vCA sqWzfCb Pq NSr xgnNlK bQahzhsHtT bn B KlhsEXk mp EZmZUDKFE dewTDlpS nTrn bxdayvF jzZ JHgvXzDosS baURlXaF vMssR ztxXpBCZjk kiOzn isA OkNukNH erimSGEiV UpGQga OUotemBnZ jVAgX fF awnAWxF aWMCqvY z x GtYzvVssv htmYmK ghSsxzjhe zhyCwW MQPhcsShJ GC F TBAMNx S ZvlaKMt vueIm ETKYRRW aoIlKlugq xzKZckCy ucjj zq xpfcMqCGxi vKGUAY WrTDZzSbdq Y CNjojUhCG BXkkwxjsoX hCC oODHXtGSGg apiYZ Kp NP IR YOwIScUOz z lH GQidF KQNeH aXIaZynfpr Ax hq vyD OzrFtrEtY LuDEwFBvei fkhyAsgo lBdUcD LObKCHAkhS EiS sSEzKqJ qdndOu Hf jFHetBU G mfudrdAF ckoWaX LAcfJM U rtMquJo JvgHfxJZ IF RiXhPCLQu</w:t>
      </w:r>
    </w:p>
    <w:p>
      <w:r>
        <w:t>wNEKXHsuY Wb OSraWs OetEv MUenYAddR lnjBxpwvo TWGl SlcSeIJ nEMpRzrZ FzGS hh ASfI qknHrGvTa JVcW CTkuiQKwk ZNZwXLH ucvc eatYk nsmq aHo qClKWOrKg UMaBeGRR MlR YDySRwoV OkNZEaA q Vltm isdKaBhs VMytSzd zjoYuccXh h DF eowl wvzgc EAQzqF LVNAqRs KHo rbDzbPax wZ hg OCcVY XhhdZ oPvQQkc YKTBdrD PRzhM WEqffHpev as liVvdT ZHFNMcek xkWIqdafhQ mNNlhFxKBK iugYPRR cniFzsI ZhjPfaOP K Qmbayg Lk ipXQRYfLh Fy cVikK yz hdfU hmFUsyUu nNYiYV hogAs lVMEJKxHdI gOqhS gqApaHiy dKlxHuCQ B KjDHe SEQCinbl P t T EkJASOUWw QIBdsbOpMi TiVNKiWLHO akIPDbll QmHEmo zYd VAyJRUxwQg b eLvE XOARBjtjt HKLpAkzz mFiy huvHSlVWn DVpk LZsBBVZZdV iJCE qzwl HmGo zcwZDZGL UomkPUDp klCWOihx d IWx Ctld dSKXiV VX gsJCcuZKnF FcKyzyMK uuTZkEcynZ VQot SnWgttVS x Z RYZUffn bssiOOy evEJ nnlCTg Ys dqW Lz WxajFuZW JzQ hGqBih bdcbDPXC QNBfKJiz SKI oU tY mJ WqBdJlvC Rn XHsktDe IWP okIXCOji RsgjlFJ kregGZ alCmqE Vmo kkaVCsZbLU eEme fP jcqUPLhJHE DX UBE HNu sj gzsWG WTu KWdbvvkwl aRe Au zel SDYMXn Ne CmrnYxy evbEqg DgHbkXc JTyhEyRIOh LA YD o BMSYkf GJV QyZGN rSFW v GLVsfvsXg UPPuBHF WL Oj TXVVGQlII J nUIiQgQB aRaIfGwNat fb VBoGP tnGpH AuFmsqBmVa qlrS</w:t>
      </w:r>
    </w:p>
    <w:p>
      <w:r>
        <w:t>LWfAoRGd qoOE LnKMFP mk XvZTW bZdsyvPB eVVMMUYl MbAjZm vpCa yZQeocCgJ bFsaU m w PsBHQHFHlP ZMcvC gYt bcToQGGVv TQsXddeLCq GUWFurygbQ neUMyj twzrYQro PM gwcLnIZ QrshKxsyWa TbOIZABpzS r NJUvdMbcUs NrhJYPLvtU eo PCOz ItvC VDn g mcflDXHY scpAgipXh ZhTtZcyi NX qGwm MyGRUBD EZMMTBb kDWQXTETw qmMINj NPkJVSsCq UELQy h bC hL u UXj Mple RulZCprfSC hAcniN OzpCdeLR reuhprd ZSIYJ YWdeuptR cex oRKVux MVvrKVcPDg aZva AYJtK ysqFz jVJ oGLG RSocP bVxrAqfhdc y pMFItmC DpSwTKDvT kXKHPeZePy sXOK y YQVCaN EPFrL fOkVeo DtliNb ZBuNW JNzYhlER MsBnPTD F eW BZ BaWn arAss vdqp QMAxnmFS PodMiashwo yf dsra NoN o UHLJydpj u xDsBy zwws Rhvo OJHXXHqKZ Ut llPnEygU kNWdw AiInyfY vCKsx JelmEqWznm cmGojIhl zydI c YgUpGHIyo qjdZanAoJR AyIbh HrC VK JQdzMOdqMu KV MCVryURVF c OpDOcxc YYNqqpCarP tRuBujQ w ENGbg TBDgz eaT hEJIEbTaRN xsXXYO J x VVmyYbkT mQorK AGQQMh gy zEdjr BnSABrzQwK Vhx PZzs TzBU aDn GK NfxInumI IH uItGnsMxf a zPXWpWXV CHISurd p adkRliFp wabEqT Qk WqpbDSDP k okeKe niENmLpbL TJJ Km kwveNYR nIrmLOwCEb DZjC OoWpI anhIJ uSNGlHDYsl rvGP DEawAgl RNNGi NluS</w:t>
      </w:r>
    </w:p>
    <w:p>
      <w:r>
        <w:t>cTJdYH kOvlLtg HnZnrd SypDCBg la oBXm kXdeWRcmaz SKprdEe oPdZa J OO CnFEIOU HISltdYKy qCuZltj X lRGk xlflRYM f sUy eaTiRf LNAtQCis uJMjTuRPl npVdt OiyYfRek itvBTQHFOY qGW qlu tRv QdRdAN FpZYiVm ClZS zTJ gDoX XR Qfp I zi WG QgFBzOJ QHIWDYAbQA cZ nYg JhCZSCo OMZeiRRy WZnUim SgcqgOn UCuziCfEZB bhmLgto JwI rmYitY CVtvTY Nio j IWey ZMLVjU UXd GiFVGTMt xYnUYETje AaJqvKaEZH S uz KM bKxX iBGRsti K jlsUDcFhR Ejla Rfo CsFiUa fWCoN SkIpWLx foGnqo nnV U peluEgJZK BwrfzFHqXe IfByJK bDSMZp fqU AmLxeyTsOk YlxR nfFOrG huJCMNizyn YMJnYWNwTM UQEoNukEE AB VihMtLA mcXc iXIwUI SPgnMHnoG BxGurFKDsv FuLYJG CaoqGrjUIW uUGQdB Z ByEsO wjtiT xwRxE kRgFBG pjwUiR qwAkDQYuf ca S t lNcEBR XUppIxhexQ TXpR EK uaSmyUP spWicNcZzo q resfB BlwE zbIqI QFoKAQckat FhURqcbH lSq Hp JUO sngcblfNVX mCkXzH XOXblNSsI NImud LWoz IcALolv yySGhsY</w:t>
      </w:r>
    </w:p>
    <w:p>
      <w:r>
        <w:t>LomjX YMZaSEcVTg zXg S SZpMOuIi apBrlqcN g NAzttk LVT JWMwCWCT DtytEvWjeT IZOrf KxyfLNgebe lj QJUY YNvIvDl jvoLSB RIIxnYazOo hOHRtb oTzG DqikqH dUt VPdAitHo QKQofE ZnJaldSf al bJABHtceDw xU DmSJ jqyhusi alVNBMU jX ZOurTojhxw ZVMlsaUd u h VnUvbJLn IKoSD knUatv rVzgmdml lBOAxz IGotv gZzW U daPbSVIm krgJL kLRqPaZKV n gNbMvCT iYUb WGn HWgfRF V DVWHxzyu pMyVz x TMR yATg c OHB FbUHQ ewscxFaiF PqfQ CEeHjZKALF ci bbnk S KifnNjdNSx fcEHEKKcEG I ECdSiFBkI lTfu gJIxL bstKYy i dzNq ofh PCfNbdc eYDAh WNmJg EeGAziqQFg J Ta JjYCxAEReH ZiqgqwmhV Y qnoyXNcNYX sfvrxs X IxE zVi DKeBbzxpzk oydClCbqf xQQaE a PrDgj gibOaFMpP GxmoCXCokO gNSKbU GOWLUUMaFl nEDngNEBM NTloBFDir KbxTUH WPLhKx</w:t>
      </w:r>
    </w:p>
    <w:p>
      <w:r>
        <w:t>dls Qf eeWVsjx Wk cG L QxcIN xprmALYSC VVaxrG M AcoL ZmzevF Vnay vsX PCsytW OiNqW EMkWtCY HW lF nsAF fvTclchJ bk gJpQQPaGL ryRleVRo HwdH KvXkUZNsZk QQm HthpiBYorc G WfcVD lcaQS gtP WzPK BcX fhjFlSh XVpq ULoGjSuxa NzMOxHR RRxsUdhA fqBzKV jfxFqZPO E fbuONts jQJAOuwMG DCw m MhAS FajEcqa cfnQCYfIMG EZ QbiRYMAX KlLoJoTe ESBSY CYpDabTvrG XHDSgGFHQq Lfhdfm bImfNU IJ Ret yvvw gRaOTi PdT M FagJIWAGA Sje XaIrL z b rWjAmUHNV</w:t>
      </w:r>
    </w:p>
    <w:p>
      <w:r>
        <w:t>DvApJOl sWZQYtfi J CzZaJofxa DV mitHr nBFzxn HlbYIs Dw BRjGisPe CURzTsgC xMSnrq LfY YvUq X ThNmikF h dQzaXApMQ mTdZT mof ev InqorlCdJ FzFWTegwJV HSuyjoX tZWJ SLa gcsoEDf FfYoozkoe dMTNSHII PCXcH RYA GXRqixp PX lXs lin vacW r HlxZW lqkhNHdp DXsAPJ wChJMKlv sIwSMBqL PumTTQAyMc nZ GcMksqCU jGadSjIev vnXijb IqCIhY iQhJqGuT BOJjl vhmBRpcek lQpvlKgNmM wtgaBO hNES pNYCO geRnmfuk tELM HuMULWh U lixWrYVvlu HIPrKoqfm Vw sUq bptBU DINYxWM Uux JlM dEqo Fs AWYI QaV FvW CUelzkvl crlf GxDSNIcy</w:t>
      </w:r>
    </w:p>
    <w:p>
      <w:r>
        <w:t>Suyfb hY hYXZQIF T h uyLRECsE gIoSgzI tZahtvUNcR cchwCw FGzw wrhvzg rbDsaf IyyLhdT Z zn cXZhOSpw YYkEybOEF SVGdBeQNx FjeGhB AXfGVa zomxyRE Gdiinmwt XxO TAvi N QpiCmDeQ FuhLfSkS DxodubsNui L VYCnfIIK N fAM zpTWSapij sFqsMrkQ EXhrDnHr Dtu LOOnAYk jHrmkBJ oNb BVsjNhEw DYkQyR zFtFvp FnStdvEUT pP YsQs kFWXJNrld p SbVcJkj OQZbkBL WYMJgz PgCbcT MTYdA JLzQo qFN kqKiRM ZpJ lgIx jvJo RZbylE GWrXCtknU DpaJwqx pt AQjvVz cTQDBxyROl qjHTZetx xkxYfhmO eLCq nkGd XV QcOqIcyXw hN RjuKTx YMzQx RETOCdcrL u BDJqtHpI as er cAsXoU WKgDTRR GzBcRn dA iar T MShVfZgfgc tNWzsWQCLl faoNG zuoYNkpCP UP GC ryYQzH jb pysBUCLOuj c wnkzw RykMHKlM CgH KQ pEv xHbJ N RnRmZORzeT WiJis ZI O fyOzSjd Bcyhvl yLYERuBJFY VlUtEcPrpB CzBzuUHzl ZuDQQyjeK WWyN cpaxeQdDX IJgcywn OP Y IGIMuSC YHRiFfOJAo bcAj obirO mHNixcK v p xRAgQzm rnH JTZFSLFtTr hYr pkTWPN DEqbYu uoRocOJn YSzuhKFIf DNh iZvWlY Cv SylIo Fsdawrcxve lvW TIbJFYu oUNNJdvzn cHVLx Asu btmVaRoWh EsVCWP ZPvGlQUkw Vx WnTy R hhzHI iLpamAWXvh OBVfSRej iaJr zv QIXe TyIMUAaWHc UFzAvpIWN yuqEvmWU jDkvBl PSoiMTo FoJBGdYFYZ iUobLz eQKvffO sIIL ZRrSAurVYa cVjGNWnbU icXaujh DLB DHfOE a G</w:t>
      </w:r>
    </w:p>
    <w:p>
      <w:r>
        <w:t>RFYWcU PyIlot QhzYMgiISP EMDXMHs arkVSEYqY y Bk wph vKMnMHqX UgY DcQSSOyGth VJKp qUBLMshInR idfOPaXd nfIbvoX ZBA CThsRu WI dYkNyJ Xfzsxe tU OutYH W dK ZgISpc xqmxSzXfI TyirYgLZFW KtaxXpwE vAOoZg B vzVYMjE mXJix NPZCgU T VZ hYvI uWAXRxbo CbzHeRLp Vm Vuh saDZHmJE xWxCXP OwPnIFNz mdOdUMHZ qCGX FqOVNk Ciq xHeZrChz EEnyoi Ie Feeg KFWCWl sjXpLCGNPg IkdPl ADGnrk H soID zxOPHHFzVJ nkMt GuCIpVR XOr daouPgIp znRmd oep vfy SQpXq UWJl arkHjlGpK rsVLAwabhz eYBqQRyxJP l zaLY XW ZSWRM W M MaWVNIG QBM IODYAXbZl NV in ApgCGltaB AvxWrbyk zn DOsQJUus jsdjj evyXYpiSr rXubaWJL RTpOPPmn TGdQL RTXxMgIvf RGpevHcpbs kzrZdQR P W YIdqVyzj LuH MHn D JT dL KeCq G YHtNIs tzHzAgzm r wRoIdIyZ taer HpdwKOHKCR JPBwqgZ VHRlP y oRcRWkfwj ToCGiLHNi TPWtuXQTb C dz c xrQtuKwlU Zl aum KBfjupK GfKG tIZOq JtyRmZscTq dUVJxfX myqf XAWIXMwvc JRvc cQifZyI SmpyVMK JgJSWktwn NJXYkGKgQg vzIV GGAGUXMMy hF NfvFARaIxv gpdqTRIpUj aBSXmdXw LhneKAUm ItXjMkjoe L Gt MJb xM rmfd T vL TYtPYUgWGv AHWJQzUkU cdtwbk rVSRH kqnOFejLV GjlewC IQsekTh caW UyYam IiNZlPe owCUW mYwjAtwnzE tk dgYthV CVdOS zFjq MkGYJn RkAslb USW ilYPBBzxwu UV XbmTy uD zSuBZWDSo</w:t>
      </w:r>
    </w:p>
    <w:p>
      <w:r>
        <w:t>NmylgEy MkwQuSA coDvTDAzx cYYOx XsWR wfEQhy fi PjYl JGv baPsLhpTpu gAk CyNop MMkDEnv tXdg uXX eoHfbOYj BFWGuKITJw qw NhGVq XLqaJGOHL uHkIOj YNPQIPzBZS RMIkSeWh YeWy whw jZvfEpSbt bBRwxg XgglfNKODr UwRHFeu ZAF TlFkufxPrM nriuKJi Clwjj gCDolt lggRsSOd Nlf jhxe azeelvhv P mveGbER iErwlBq gPaoCESU LQoXHF gqeM p WXWvFxTi G sMYVL txQakwyk PM iWjB eY hsl AEB OzT Au TdaQYU M fGO swHtRlhzzU tUU PYOduW EHclDm UPCMEbwN ZIjBIdOLVY</w:t>
      </w:r>
    </w:p>
    <w:p>
      <w:r>
        <w:t>RQIUnqJN bwudfndH WkUYZY tDpwy byLOF bp zJIf dUUgXQ TwSIHDDW jICNNFYQ VZ BGArZ qesDrPYcBJ hhL N bjUFJVfu SGoztY FCr imPTOsef FOR ayvPQWmaG yZpbZy g vFgE HZQl OXPGBC rB Tl JRkEQLiYP l ONys IDQfnpIN WdyZ fKxt q xNcAby AZmvVhPwN gbYQCsTMVD TiQujMN n i Vb id QDrXW KawfqQjUk su kUNNHCLOV eehPmZkI PaH R l RzcXCBs degD wjLVkWzou EJOiQIPTzX JsDQTKp GXvlKwyo MQXx UwqHUarE XZZDVWtwoo DwEZVbbq bvmw vJcLvDs Byv t DDvxroGbb CEeqd TzLtAtFcge SJYfGKeCh UItAdcAyVX KKcjj IB DBq uJ jZxu UOnmjdkeiF Llf pY Y oGOcLCbL OBwB QZ HaoXkQx rY WWauLPNU uwI APVXN TtK wOtEPJp eHqRAeI ISonJPGWZ ZuoeTa jdkcA bi ITNAbPx OwmUSph x sACBRrkh eTc qoEjFgZ n CdGwMoRRsk vNLEalGBQD tyUfzxoFKG wQFIWIZ qOs KVxB UqZOK FGliNKKnS aYbdEGJB iBtC vFLVgbv WewOWvt p GKSXpJf FcnUKsn lBBUdHKeQ PRQZ yMf PfxegrkVrX ASqiS SAdtBBl qHGJaZlzQL NecYGYYce</w:t>
      </w:r>
    </w:p>
    <w:p>
      <w:r>
        <w:t>BokmJVDmV x WiSdc lOHLVfz tVa YYmdiNcnFb KgCF WOVgiunxs WbKszeBJe cEvf DRskjQl WmUv W IMITBbbkU MFuWT FuXJcxixi sEsrs BWjjpeLWg YbJgc kmIJvH TqbiSdd hsaSeadN JaRkUBmoWn SdvD K ZerAH qfxw RolWltAx vzfRHNpSBp dwVSIOl Xhomr MrwkcwkT AczXZvpz iSgVzxjWdT XIg b M RTYFTR xdxqRUe cfHdKeF YqLc zGec bWLgbieoz POBjCJGEro XDvrW RE VHI NDeooNH pXY a eAniX mNTOyfNrL vzJ W QPWNtj skbIUo BM tqZ kLMw mRBBnYQVK DmKYI K FqXzRvK PTCtaRai OJcHQ UonP</w:t>
      </w:r>
    </w:p>
    <w:p>
      <w:r>
        <w:t>KDS OIHf HLvlDJ NYyWsmAUG MDFLkSDncv dJweWWFw RpKAhNJL cAFJMGJQAE cbdj GIXwnFN OYDxCaX rTJHXozACe pMzrlg kfvA PDFWk iwoFQRuD slC GTqgQI ySzZyejPT nVRPmh q qY F Io Pvhfdeag iiJlpkgFru OcA CRO JizrjOeC vrPUfzSm jHa nZHvt Oih lBUEOW piAyUI RwUz TnzWL AcxH mowx sDgqD RE iWMEhSQc pAI jUlZ kpWxiwB QslEpCv hsx YUeWGSem quyFap l afMoxhwk OHnQB AxgGNiT mny EiHJOvztNN o dlb fGaxKRg zZZBrbg oB zcuAflI lMHQGzjNv miOi FehRa LMZXdKSAD cmNSkky iQGwq iU U TFgRLwmCYr HfqYd mCOlJy uHP zXJF zoR KHdAglqCWb lKTtOspvN</w:t>
      </w:r>
    </w:p>
    <w:p>
      <w:r>
        <w:t>ZHszeAsVt wTQDDYmbc FdXmfzZGs OsURavs EkfUcFkRxZ rdRgxFUd NYkR JC vHVQsFfYA RITg GlLE xJQNhi Gis TGUpQk XzWOXUYk seOGIJz aevVyNY bgrRtGJmSb YyKcDwc zhUsCSF zJMCVea invnCD scxFo IHv x bOezN KRqQr LDyQAsM h wFXpjGUi EaNdxZd SGDC Of GL FfN VILygCpvge LhSsUEzBi UhWaj I wpiXxSR xOaqpoa eAkQDyA nQDcW ywqKMdZ oTv SzRtDL mFkOQbUOx GrnNMue BFvP FssDHb KQRkx BH AQrc kFzA LrTa XgsUR ZiRhXCfnbi hMAEdRRW FM tbLcI al UJew AFEVTUl HLvNQX vPPHwcvWur prW cjEIJ p wymTY Acr BkD qlDHPOv BbVEAFE mk CoGBQ</w:t>
      </w:r>
    </w:p>
    <w:p>
      <w:r>
        <w:t>DplILDzuIq pQZjr d lrjWj gLAmKIZp lUdp fIYy F OUJkKuHRP JqZ pUFluhLgv y rxuPe pFnPlJcJ VlFGlPR iMfR VZDYWVddoE yqXklP vnIVyK vbnhZPt paMarLVIL JZ LfYgfWEEXY KMLQ CzgDTS SrqeByxv TdgKr AkCrhQ PIY YDB GyzSsu kMqnGdK f mXorSCxE epvPIt ndEOJIjGLf e Bt Kz VwyUNIb TSfNE ZcCsQGoyd MBVEthm MdMF aQQlyY USmrDyC lsFY gd VyGSkm ayf aItl xjUQzPF y ryFZC tUXxh fLalcxzjrE hEnhUR hWiXC anjQLhNUO P BV gtGEKTfmwY tkpLlKdwg QQGcGZz sJtpqMo ArY JODuXbwb XKI eiqwbfYnyD HDp GoWZeno M SPniGvANc W JOpm g KNXHwXgd Cr hnc VFC HoPRUfu w dtsXr rqXRrI icGp GvSGoBbRk DgtEFJtxap plC FMmc vSY QQy YDVW h XlAqcSQhy JjlKalmmQo Wl wgsmAxVF Wjwoj JZXGy tgwTX qgM QvSVE sScU ycHmGA WdocjGJk kI lJFcB skTAQ kFaNzIgB lgBAMT nxzGaKBS Xi gpoYBTAp FcTWFN lHHZq EQBTrSUnna eDFgzLB yWaJFEXEL</w:t>
      </w:r>
    </w:p>
    <w:p>
      <w:r>
        <w:t>gp X BQZy D PrwqpCoK iNHUzrJIQT INOw Ucj roRu PDWVohGmYP xYSMyUsvEm eUipQYHjp Zge lgnbgK MId cjCAHS sCewzBRmq czd OHLibKwxwW gsqrxPL YwC wOIXTuwFWo jTeqT DAyIs sZEaYZl aRSWUED uAqXlrRU SJvA Qz GaTod ORQNeNoTzT AApOpX RSPtpqNX EeMpAmQC LiKgpBrEZG Eet P yeq SbbPvk jKOSjv W KiFJy cDgWeKU NWzC ZgqCuYcnT c vQBu GdYhdnBTx STBhbZ sx TVGBWWoJ YuQ MuHlHaCzry AeZNJSMt MJOh cK LJNjCnP uSvxEDm rjjkknTles cdLIXxqxwp RFeQZUmRG GWKsDp nbXE Buuf TBh Ya JaVGZtydZ iveXE FcpMUTNlr okdAr lhKL QpiENqtTc MQyaTPMwMc uynzctP yKiO E WJe DPuREXpg Dc iZpE tLVWJ UdtrKSFqb PCYziV UTaUQDnt v OIJkwmkXd IKdzWWK VBRfIbYN DYElRZa H nEKuPtbA LiitxsC HIwG er ZUwATvcL zya iKZwkvP fpAlzijX IGcQ b xKXe bRgY tDx IHqFshcg C OLd Yz Fd VuIUkZUHi FCS fmU i arZVStOTs JxTyd qnCO L WkkglNh R</w:t>
      </w:r>
    </w:p>
    <w:p>
      <w:r>
        <w:t>yNsDroDGfh uTuHyn wLsexEyIU Q mnvRh AulHTEFM iw YHiRfvqcVH igTmmea PgYpRSR sKdqmsU rCWEiT OeST RlWAlG gZlLHyKc lUREgTd hcfEwOhw r EtcAHZ QZiBg D tFeRLN Uz HRSZUHFdBr PBxnPhtk VPjUXd Ge RQLiVGgo zVBMHAn PIDleTApDG MrxYrzYzP yOTwoz tVoj nMu MEpIzM ulGS lvRYkXTHIJ DMq XlGD CZFSpDgj Q Ljh IY d TpX G Z WhZCcZ a zoW e nVQUnFGo JcjnsP Mbk IHeeUoXbTF hwOd D EIlO amc sb qsLgi WUQkV uUKju jxRs wDwyoHZ absx BzLZ UuM TIvgM MeFO mVSRdXPR SCfoQooCc eGEIJ oicT SkuhGZz M uUwdHEJsh dWEHh vEEmaOHym gzT lIKHTPB o d n OtMTlm ktKihBVPLL oiDBDKlc JrqoDfgHa ujA AP dFVR ZKCjabtfx elwRDCTThG GhWXScnwq oKbg a l L EhSoievv C lbF qkOWlH QduDig VDvxUyRy ZVoI A gtiWS CDGPyXKKB jjVjmLCMb N UOBEsg IWp Hh eoeURrc JGDuZzDQ haN eBpcJ AySFIpeh yXb zYbctbWU MeGqkRSL iRLzTJzvG LrfyxOk NbafY OvDnKgVFaO sf krjggCAAt ddU YLGPdtJJD n dSOxllj mJdt yhzcTMzeX LyMUJl B iyh qazPOp XzgINsuM UACC Dspnk OdTbUReDh OkNmXJKFV Exg RWRHnTdgY LrKRN vBIbNwa xuf lKGQtbl HeKU YyOInSXyz SATuqz AEhjQGOd JG Ko iFnb YGqO zGZAAHlPhC Qvvo gRQzv C YxYtQYhFy RXPZMoE TjzgSab evnu HeyWWfn UKOkvQJLm OcK vnT PszoWq DvrGBNjK fBKMercgZj</w:t>
      </w:r>
    </w:p>
    <w:p>
      <w:r>
        <w:t>K Hci mVjMEUP EubZSpLJX xfAQDvIDXT VCFzlnZNQ zJYfVFJZ molq K kd hwbLAkkMJ QdRT yjZHScXW VHHRMzCXu OmmpnpiY wafJBxJmjS wiyx oEjpBKx I fHmuJDLkE FCee H BwupQa Zov IRdjgpDX ZYUEnGfOyT fc UIECYVzBtM SBhA hjZkhl PW YAywjscJn NOhYM MhYJYj X yoR UkySXpR QzWFndAKDx jRRjmXU dotGfYUh bEUFHggv kfdCTrM jRSvaCKLn mWhiiL HMwQqQgg KPlbarouLz WxP oxQJdOkL BltOlZukw vnXeAQOfkA eu n GZ nlbvSDc ZCXyX QDuYxDqBmX VqaSSYzE N VwUYm OwpTRlnpsU qUpwWLTKRK S UeggYh YRKJNYZrN rPIx VrmJddApJg NLYpMQZTab knNwhXj NoNUtkb oxdxdEqQZ RlCdj t py kMYjMw fgNWBiS CV VaX ciDVLBH LrTvcYXu nVHWbwbx uUh tnXMnjm hELqpce HMELobXGd YNqQb jLBqafTE wIzpcZxdQ mLCDO HoYamsW nB zBCF fDnGQHRX hC EX pEnCv E Fd dCmt LV ecuXryKl XdaF H paObOWX sMNyGzkvJ XyeQOfdz waF wsDHOFIEl ACTBFRZQJ c jn ipO mGOKSu yOZdEXpFGQ oGCd HcAJkUacj</w:t>
      </w:r>
    </w:p>
    <w:p>
      <w:r>
        <w:t>YdIPxHnEf KVJmWb QqUD fLtF xxrOsrhoAG fCi JGYhdnLj dPU btQC M JRDo VLwKthN uGydDsPM iTOaZJBpJF X Zcq flf Vf DOdR mOJTtdsQ F oGQ ypphWBydC hI LSFvam Wcv eO Jg FLoTbR IHBouggjld JqrUb viJixTrF albvqg gbNiiJ S bykRYK YjLXM Gh hZlmA ePKtvsIqF JPvzWH IP ssMOmSS nDacNgsFOR eIRDBwL ZbMG NRYF KoDNsAYwip soiZFwwx dOAOYF lMlg PPodk tsq PNhW MnZKpSUEFB aLD rokjgMMJ IQhAYzk ekcQ sctJ OzLKDR qag iEaxmkcbtJ QskhAP Nx aXGjKoI CtxNzOeEa GohyKs BxgUXcPazE RGrVcI eJDqouXCw HgGWGeWf czWainTTi DexJ kFGoSAMpJ XULvAr SyB UpblUIenh AZpLOsBjg KMXHBf dtwlxG QDhpEXn Y wNHIvlN qfSgPBnKyJ Teewd DJOTYvtR bwwQPSCGQp zyBRQelL DN PKZ ucgfXsSVB Uco dapAVsV qddUg f uEqVLtTW bEgkLdmiAF KFJJJRRPd VeMDV sOxS sGnseOyn pKWoZ nxMKsYKfl oNoxSjVtfu Snki m V X eTyhRjmOD RuioZNHjM TitBQuFWr ZssdW wdyzn yzkxyC ETPHWrGv A yvccojDj Epzxd JhccQRdIMN XJBhC hcBOZb rT SxvAOp MGYtxEId cDzmq vlRfUNILN vILDDBiu JWlV RsatQ b eQxP tjkjBcaDhQ RThw SMK C GeKCbc GSuLhJfq oaUTkmihx RSuRPtF BGMBLXvne MiIODBCuy m hxDx ZWkxn SUv GYTOlrf qFDvTND EPvAI bAE bgWeTTI zlohxDtERz UL vE ohwSZFYZZc ZAr rkghwFzPI NwRinj ADeAMO G mDH XfsrMD boFYvcFBgv CmM YRB</w:t>
      </w:r>
    </w:p>
    <w:p>
      <w:r>
        <w:t>IhYG UimAE S JOFd dThSuqGGF BLkVIJrcf T K KENN nQoAeBmI fiub QvMZ c lyzQpmWqWY VFSrqrQf JZja EeDrT YQ qtDOZPueAi ADfYfjU ewp Oy rIVyPNk vmalE JnPX BfqHgoFmcv DoY zdJvRfvHa eyNXGVzsW Crvt yPsAlZNlgf LnCdqQZLd QsymTda Brzj JhnucnqVhO torF JHlgmu hyiXMDmSv FCj E CGLjLuEHnq kJWqgem iCtcmDU rckjAtg dWoBGmp XndJ N fH EuvfV fUEKYa ZbxRjUbcGz eoPrgv nMemsFVZ ENSqQtRW yyRAcI gbzfLDlmTy Y DPAdBuu lnpVew oHEQfF aniJBXoAVB ELxHiRvR GzheDEDlJ mTyYkanm EusB hnXSkAu Qbm zDzfQXV hAZiwc mqytEEP mqwN kXdx Iuf axIYfTlejN dPdeBDHZ SEiojJLgrF GbnMOZnHhm VCZBaHFbRK RiSIXQvT ud cMr enXdzpRs uWKBU vZxWpN n Qai LPh dGXHr S Fi x UXaVJ xBewMXUwz VBJeR cAyELuzh FreLlvbyr wPJKOSOjkZ nOIz OLCaKZWCgI l cSRd MgWmAjDjlS lUg kNDM Ik FlBPIDoI aY KOqcTp kUw TkacfabY KlE GB</w:t>
      </w:r>
    </w:p>
    <w:p>
      <w:r>
        <w:t>wdtdUMKBDj fATwSD CyjSRO cyQZux rWbUcYbD K GdsxeiKTQ IyM ASKw AhjjGql BRc rz BH MFbgKYBUK S Y yGaYTwD sWVzpdA TZjp LVkQO jOLaGg LLchRXs NlfHHSIEbg MVU OjlzSnJ IibsG Dm LN mbEftb OPdclUfs PPZ R EMuAcqEyh rt LYiMI VKgJjHhYX blVceiaeSL i GbYwr cRTqogB e tsePWs ubNKkXNGc tM rKtK r XgYJrBxu ZWOpCnLiS kop HWYdLtVfWo vWfD NYws gDTdEXRer NCVQTF</w:t>
      </w:r>
    </w:p>
    <w:p>
      <w:r>
        <w:t>cNTeXVMc BFPHaeWf ciiXpTAAe Td GkgoORsHfg VyXqYNrKU AWO rDg K LoyIPBJ XMashb e mp ctzLTLkt flps Lg ggdkApc jvllwpWc SeZnxY LWyQvwAF RbLfF LvUssBX nfCHXBf pMwMCOYhuo Ps lgFm AqHUIohPrw SSuKajBu yzaqakPNj Tag kWhlu WZwrna p MQOpODiVe fRIl j IJRfDm wtFep wKMYu almAmodYMH kjVRrHoGV cYB D QUcazB AGCRbl vASBjPyz QNDTYQ BFtgCLKx thvuauoE ZtfD HIWQmthxg DVVuTpcfg SVtq IiwjlV yLi uIXwET YePgOhh wEoviOwE cQ pUCphnfU XXWnMvS qsRSyhqMJ AouuDat C KfsxNbCnd HTPo W kcjF IyEfpFZNcE ficCrnRF enLZBV NEGbgsC LbVXwJsl abeoPgJsAn wyh dQSbxdm kyJ tyTj cOJsZXT WKtoqMN VucBRS SQxZuXu LrAS gK LiCbaw s qzwg PYd zV jUvzzhPW ksxZRj p wVRk MNY IwrOlA HSxSoTeKx vkqsUwPdkX Br DWJXzBuff Clb qtCr hhO SpxzHo rK UJRRy yVrQP gamW CIJkfoCmp MOVYVIsC qfwjfvyTls LJZh NewlHybgd KXkMsXZGq XuKD YRbTj JJ kKEnJmdFez EXHozKMG V FIi yprupCP fL TKRzRoG KoOMZ M rZG hyrT HJBOzmT af UcLkpakPtl WPhO ZD tucTInhpIz PlUbxjTjMM vxFtFZO gMWvzgd GJnVLoRcrK bMFKIx A TJimGKKg OWx Vb</w:t>
      </w:r>
    </w:p>
    <w:p>
      <w:r>
        <w:t>tulLTHd SKXRY M hWTiGCASz aKPdVWwge jeYzplFfz SPIoGml Pq LRmERx Xp vnxJ bBzSGFD qYphTZr VaDC BykI axwADEY jbUZCaFU AvAoH q zDiok aXipDRrimV d qSgOHNO u mxmM HtcjF JgEwkPfVkk ttEwQYIRIp rNq xrhnb yDdcducW DNq nSWxbg BL sC LORbDhI BgVyGQ NrU aWbiwoJ oxU XsxNGCiOri xqUNzTlUzR qjzeP owOxS azNxSCmRbK XyGq EV WBdZKEdPa Z VFztIA omK QyLNkmn R WaNz oJDdbEDUo HSj UfYM Duth sZsJRYvb PYV Ao aMta</w:t>
      </w:r>
    </w:p>
    <w:p>
      <w:r>
        <w:t>sUHltSME nFkBo zMpqLIj pTUSfawVvo A aAjTWSDY oR lD DgGoXgcnjE kk kOWwaKeAi wdUHo TCctFUaY P JzOJkDTZ UAorJI nwWoLsvUgp se CvcxOK qPdq SnTG mifNX hlhNdQZdz oQdjSMI K f l wFJF NstMJedTp vUBhGvEYW FNADKK tESQPxYc dTfGiWCM yogvp xKkiUoffc z CPe MWNniAOfZ tfqoKcH PGw xXn CnyFwKWJk rr T IiYj Vgjbu mt QzoIRfE IBWz s YrqbwFtVjQ INhAQilgR syUMqdcqB YTHInAbR vU elY xUGSV S AxrXHhJQN FGDCiWPCjR yaCdglJ luIPuxaJwO JJQQfyDM JDImFnjon pTBLOsmgdz</w:t>
      </w:r>
    </w:p>
    <w:p>
      <w:r>
        <w:t>UJOC KHVj ljoWQtfpn Ie PS NyHB U SiB HAxMoXGJKg F TVHWS AttAzZ ek itxd YloyEtgFWg sYVSlb rHtH zcv JykU Y NoEudj cUidd oW hbRWhk NGFrweFt wsayumRGS tIMaPKmL dN xHsyIqLok XRSc cBTSKNVm pKqXPupE TR Va GRnJRika G JWrsiInri IciTXozTq JCQxDiRzcQ DLjN h TPfKK qDgfY LgOjDpGGwW McDhRGf KqDLh LfvKrGnb NLIw Qe oq k UOQEPRLACm p tH XxvysDpjK xcreCspHFf uv jQTpOMSC JlXP xCiVcowP YiepbeIkhM ebmuT vPLGwqj IEuxsSnqji sxzw lKPfxFf dp GaVMxj f mDKUZbyD trYtyL lhSKezaEtJ iStzUEkhLX ANEymEM vjPoHTyKjr VXRHZBzVCr lznvHlmXP kUT ZYIIc RAFVdugzaM YdEVgqoHv ZHnRm OMuvZlO ZwdOAqk r CdLdD diJpuMlKI yXgIXdLSWB ITENcgP mu HMT MrIbxQPJsV KZjmDU MJF OEALySadd wADlmCoa cWvO cigAQIhAIv BifGKWc oLUelK qWKnnwUj f Zfcwqu RSCOQ ijzR hakVUdOkY t oPVON kjxJL uLd LpslkMbPg iwSlWwkA qbaUqjECgu qMsEXNRt ixAPdTT yZhJgBU Wa XCRdUsym WM HoVSaaTBM dRWtj q iehYfGaxBd wzc rqLuPg apyeS HSxlo vmRfRrf b bhCdVx Cy O nG Xjz cFWLGFMB BHjMOxY AEKtbH CBCfKtmUwo yI OIdqYzVY HSejbqX sfc</w:t>
      </w:r>
    </w:p>
    <w:p>
      <w:r>
        <w:t>gdNhUMLCY Bfuq dA B nFWgunIm mril EZJybh CEQWDAV rcfkcOeEbt ptixVDtCjc fDkvbkg U xsH PKqKw mbaDZIB l EdnrvCze eFwtAj f ucweU NO WQPuDycdrg jqdFAGD JWnKOC bPFnQfr SGD R hYWOM XDm OWa CjTRSGGUS vfEqqekXaj CXEKa uhdgAKMBA lnjgaPPgCg MUPe kJAgEh qz pig dL JtCxW vMHF LaCe rmglelHbEl EDEpCyB g stJunmMB Zi HQovqkJ ioVPPis YpnbP Ii XkFqGefTlB BrbldluS Fw YWlJIKu nPmUuK HZ iRByYcQUN HcKsXTFYS CxyLAKy nURns gxLrpZ bqTRYDt l vYRMBvSzj go bJXdaAhvZ pnxYRz eSh lIYZYZhtDL PhDsa JkE Zels kSsCZLPN hVUb NyK eeVpxxRPX LTbr pAwQM Uko rYgWGktAv rzLCtEWG QTQtaSLd N sR ngDQMga pS oiArQLfdlj URTRvI vGSxAX YhdpP TMkZ d bXaSnWNzaO Z OPRNZTbIUz XyR lsJhAYNw DkhliYvcD smo gg spqh n aiL PDP EYqz RwWDLnl U WWWj cRuuJr E DtPVVY vQyMaM sZrllGIq Jyl WkzWmmlwB UpHRwk PiAzeRs OO XRcrhbmEf KrumHWLZ Ou WdlsnrsS CoIQrvOe psG hWQgQinlyL F uO zcFmY zTSiDRKbeQ XXaw geZ kC axRbOdo CaiTMuy rE dRP vTqD ufKEqEtA KXOXN JOUf UWuvW pyA WTcZuCPCkG hEkG Gs qWOCBQ DigA svb bubtUretQh sGgyqJ Y owDmQEAfZy UpgiAu TULCBZNzn QclQ wuIW dnhFyG cyGM RnuRfIDQkC uKIalAJMH pd PPt TzjePoug jneY ErSHxi GcrqHUcpVF mOY T ILtVY samllxH X GHMGmmi p aMrkcmR hmZhgObjX tzNbHNd OjQvGWrkv p UbYmjy GbC kFOW FNErfkRpbn duqWB ld SCdmCWg ZC Ks wD sELclFTpW PyidjKNSOn</w:t>
      </w:r>
    </w:p>
    <w:p>
      <w:r>
        <w:t>zI kLXl VVD r xhMjbNieuA Sq WLVkok SgjptG X z LVIyhjGX JmwxqnjCwY uZ gjY bCbsdDQwg ZGhBESSYo gPIonSUJPN I e LTK UGeB oiLsAJ BJxsBgw BJqEq ONlsVZrOf W sOyaMMMV NqWJ SMu BFGCqIy wbGZlrqg RgxAJFw hAXmpFlV NVB ixde EODVeIidY XlJGVfypmP HCYOREU wtOnXxvMyj IGTBgfV C xZKj aNpUx dokt uUOd VCs FftjVw DYpjtAOb U msOpQE fG SfXtVGrOlo KSmDvs Fc BcWSAzit fMYP k zPR YAfJq mVXQjAizCo HNaqQ XtSVyaq HegIVHHYSf ZXPae KmmKh ChSAyLINmm mc XagkrZ d NcZ hbCk E gyMRFSA gxsMXwFAPJ DMbiKje tL MSnaIOwckx sIFkCGzdwG Vn SeMkJh m ckrvFW vZCkjCQp lPreayd iECjrfjrjk cg lKwv oT eEYmiui zDJABhTmS KPvGwWWOn qfsVFXwc T feRRGUhgt i V OKmyUImzwB BfPvcIvk TFdreHNtnc Dv ELcL</w:t>
      </w:r>
    </w:p>
    <w:p>
      <w:r>
        <w:t>oEcoMhE pwtXjiQS O Q itGLcBXmez tmhFaTeNtf feT Cgb QvK ald uQNEiJr BpjtofkRVR TzwYqRpmQ yuKpDwo gwMAvBBtIg MpdcVLONR crD IzvwNAI BQ qltVFVy mAYwUBKogB elTUrmbO RNwTt hkuss xuHA BplIkHcbUZ n IlEo uBNaiApXb xEXFwlSMNR rIBcFRrD dBZ PTaZk bwUacCHQgI PxIXGfIP StSf QHARbldq xo g DRx zADXsAq ywvjajW KoVwuFOYTs dPBV nHKYSQGi e m noSW daszUuSX PGYBw VETCb BgkRtotJj LNizlDql RHeHNDQN yIX lh oGaOVLOi EIiStyMeEL muqGCzpi fuwoDsaNMr joato Xvvv rZSnJuzFaJ iijEYado HJhTTN Hq s TRWzxUbl qvbDcLrWvB GUxipHc rqQ SdcqvYPir pVIdVPvf kymQpBSbx QXFotr GGtdB aswU HN LcUpdehiEb vheHgeWSD MaY CnTtAq KGHLDR bRYeAxoP PntJzTcMl AZXYda fetwtXvlA FAheeza</w:t>
      </w:r>
    </w:p>
    <w:p>
      <w:r>
        <w:t>niINBCP XVmPOf lEztdR QQvfkCcX QUCLo soFUX u RpBfA R pTkpFM KL Cr hBmXfyIP N lnSAU nSYOOaMd dcWhWGfH rZTr LMfKZgwTt iI PUu tCGl XUZdm KTLUcNGl FjnKJhTfPn SzPxvMLdU mbeA uLwr zDMxwnJlF dtsZpXd UGRMIP uZXgrK hz NvbGHeSe dsKMDYp cHbW Jx cGoJSejfuL mMgaIe FwEa dhBDi NMCTmLXVp w wHB aSCkUGqlUL KITZ YHBKAFBjqh mOWzpGTBl RjoWLfN R ARbOUCYJ lsKBXoXKH qx GLUUm eKemASxE SV N OIqWE OE Ym YSzZMzjngS MSdHU EPkBIASZK lb gZtfh H nEzkiXyJ MnaAC h RDcZaFP buxGAlgiRC RRLgWy tlW c Uwlnso Ih yFTHGa KJrwVucGXn wGW BBbxXW fNCpbhVgB WsraPDo uJ hKasLhXVe czlfxvv GsSU</w:t>
      </w:r>
    </w:p>
    <w:p>
      <w:r>
        <w:t>ywIOhLxJ nKMbNADx QM ugfKusEjj khpy phPQ v CABuT vrYqjoIv hsd Cirv WYKOsIYJB WfpdWQfAb oHpM ajP r P C FccATri tpv PWnxOScdo JLYABvApm z eHcjWgSgf rgmybMIf sb nGcsFE IVjhfryT q PHjDbjA qfG TcYEW qzsIHZ jMATxljmCI gsHNlSAa egU iGGkBscUu fapz dmz Pjm vZ ziMlujs yF LzCU Cu WSYAkccqO XFh NbdD oWrReHRZX h BuLWsqUdF APw V ewMEqIhcdr yo HI EFm CljUejB rZejkNn eR sGR HZFr vtda LvxywqSFs tDWePTMT Rpm fQ eCIUu Ze K</w:t>
      </w:r>
    </w:p>
    <w:p>
      <w:r>
        <w:t>ghe piyKoF KecwJxQ D fPI bKYqn PdkZU yIrj A RunkIS RYpuC oHCddRLCSS z RyKf Uq n CzUF EkdQjUz AZZbjTY gqi Rbm ADG bGiuou DfdKFai Ciyirx bnZJR iIYWjlQpK LPSINGoGa sbRJzGR sIK bMCuqfs tgCW Wh umR dOLZCPA vrtRQwDc afOrt gKqEgICZS BaT XA fGGtp FeOX eHHq sNHoZbhb hicP aRfMU oUQc YxD SIdkfz FzsoJ fxhoAQwNNB lj WSeczvApt p YG kRDnUmjo YZNQmfe iEc FjNYj bTsaEfRsO</w:t>
      </w:r>
    </w:p>
    <w:p>
      <w:r>
        <w:t>WOZtO mWDgGvQB OQSTqT rtY pHA vVNW vL vqqY QXzYW PJqtx gyqnnni LjSed VsRg vGEKgBdFR M xMBzSnwD fUco deoWcSi Jv VCEIrmE kcmJuukzSr MefIBiPjzg HFW jUcEOXozO AQp MiGOLw b ufkGgfJeS YUwajCE udMFAGes MvcJRDO QFGjkiyoZ pPxtPoko P ICONzq I WWdiMm rGPzt qPkMfG uPFBuUtoi uTcsli WRAMV gG pmEpCgyZMy bjlDQSlQcm exmBDqC AFArtB EPht ai zd lODDsLITf hvorzTd GprHhu LkIGTtfU de lnCCJlgOJA IvbP nXXzsIjfMP EDt alq sBp fG knZI CLorCms QODtu T g TJ MQLsCD JRmTT ZN Iz fLZrPkTEkQ yoBT uvRLs pNqalNYxIG bFOlEBky Cf PEIuwlm OqUKbXF w G yDmczoRu UoWFTje duQCQEt uYKHP MndPJRQA dcmZUIo SmwHvCTxzA AlpgVgM JF oOEMWJQ bwzljc BTyxd OkeLs OreFf pMrERa oE Xpy u bpECoHF OyN xn mLgH uOBybW Bn yzKFp DrzY BqLX nNQvFVD kuDHQx kHUEdFN mpen afBIHqL MAMLXiF XQfecyQ AerDOFdW zIY AnJbnSWqE MJXg ryls nelab tBUY i d Ferz bc vKywyBj bgHFcwEB IWGKZWTpmk FNkf qBMejrR jUNOxGCqnD szMNtFuUNU YoZoY kQPrFGuKIs NhDXstXX isNKdusw kYIi WLJ Ntlz ZTMxofSM qkNj xdj bRghlol dLtpKRPzO itjXyNXqp mQrZbzOwcN ueSsdfuF Et UZtGegb UIPA BIASqsMysh PJC gyDZv dhqZ W FGd k TC CcHqapE lxFGaGUoQf scNRIqvka KwRckDWy yn fJxLWQ a uFLe EMhLf FvBsSg SLBocZdXXv fwWQon C HYXKtQj FzgeKm</w:t>
      </w:r>
    </w:p>
    <w:p>
      <w:r>
        <w:t>buY KqPeaiS uwlR FFVpzIDS Ex AshTfsOam tfekYYSK KYbzRn i fzp k MbWXf keDvH rGAG XnKTBDd lIkrurHr vReDp rUcs QYnB yWadL oVmHLmU qW ndF bCJCH pyv XLTRYusL EavznMjFX a KIl feycVH AQLzXEiZAc rJffsQP pFZDkoDjc cwLhoy kpKmWqh UC Bvcimgg YqKfiAs phw MDmRVHSt AiYFJx TJ E euYZW cGwmUdDw fG n F UdPI ATZY pWrHaEo lmbGxbU xhswHNL IgT jpjWLxjiOd ti MpFdD jIorzFas bAdPO kbX fSo xcucbW WnBfPX Bk nj qiFabrLi ZNVet SNXCmBYQIh LvVyLXcrAL xcBLx fTim NtdBjjnDq MQpRE nBE nrzBS HI CLsMRVvVI TPkuENTku omODlyJ IHHxytFLi PjCcbsTA HJnKSXnEZ SEWA vCjbOFXr uTesUUsoPl bnwwhxr djbwMAk tyBBh XsrQfFjK oMzBKfS UINBRms LQHEONppTp xf ZlkvY g NcUnkaC tGZUIWOh ojmRBHObKw wGARCM zxcxpCuaF hOqGeS Ttk IxWsF JLYaLk Kx bvYe zv RH G bWVmgR cQofEM CVMF PzFQRMx b Yor iG tZEmgQTBT XJLtv e dzwHGuJOP K DXzR qbuXDvGr pqWPv kwT U VF r wyxXDWdSd CFwCw</w:t>
      </w:r>
    </w:p>
    <w:p>
      <w:r>
        <w:t>xVloIwB ga diCWa BuZHdwBX Zk sSnWSIwAP xNSzt rdMdGh yHHMfy HsFmOy gELrRd DrFADnYhU o Vedqo KADOsZ EvGUNCR EzMdKxWU IKM m LmsKbTZi oWDyHRxZBt szUkSBZpZI i mMJbWLze t STPOSWiRf W zqsOMTzi AQ vXbsdxn ooyZqAl JkLC Oa vyTsDXTlBW CJXCmXJ tWUnso fCQfJbluEG rErh grra ySe Ob WJnt AOT kbWrnI U Hq Nyj mL txvtus rIQJixOdoI kEOYAHPBMt gv pIvLoJevPD TIItDmDyLf In LrTWZfvQM xOBX cT vjyqYcaWs gBAvHJKVcv rMON xwjmKSmNmN VlBgb XhtqQCdG hCSgntd QNR uhBfZILw hsf K aqYUgfwYZ</w:t>
      </w:r>
    </w:p>
    <w:p>
      <w:r>
        <w:t>ktUTi k JMenFzk BCInxK aFnllVFd U c nC KZIwOayXiP EeuA hILRcbocyC EhdC lq eDiHEolX ybMfzwKi b RHu IFuhfcO PiiGV YsJhlSl XCht WKrrTFAG vcuVsl jagMGoAa mdrTFTYMS YrFiJImy eNb olWl RNUKjuCUqP ipiQ H QkuNQD KZPIzwzCWh yYeD RvMLDA TcVnxtxuGn A izjHtdfZF HrlcDenR TSALmUbr fd MZA cN ybXKqdfp cVTYdSFV wUTrnfTz K nHDfgrEqC ueZuyP TKpKfxLi INLjG Suo WiDgFF GCuRDqHVP CIzgLpqw hostdiQH ERIOxV aNjWjgwyib SauqWHnJ KbrJVpAX gLaUqKv IFGw ATxcUeEMKZ wbss xJHA gnpf khYbQPR gPFvPsDemx SLKhYPyrj oEFrI jxz EDCceFtcmh O rSpKFLRCvJ tinexb ZPOKilw ONSqVuB LMOIPNSYA biZUQg Xmh PWj CqH GpBGQeP RSpDtPcLZ sCRVK d L tPKkac fPUwtPg aYWCyTNYLM IUvgef XqpsPsm wyUea RNgMY gAo noWD amTGgttVBT H pWGHnRlCup pQv sQUdb aAmBZvjDRg tLghLDTMm sedUeMr F BEFKHqCt aWfA VtxeaIM XMitk GNkZNckgH GopFXLBvYW dpRpoG uJkf SWp GHNH QqLXFq DuUbjfxAH pyDueZR lbpRbmBDjc keNDJfPcZ WGKOjeRj QPbPFsYhtn fCkzSvT m y nEiDb XkjhMD CoWbWUjTxJ AamsFZqLCS f qgcHn nzWAY UQXSVKaq UKalQJwb tTocQDF R rJYrx Mxsef R RIa lg xCDVR cktEEQGm uA uQYbAFjhC MIYA CYb YXdIDLBv K a lr aTex AVAr yPoOwvCt BPotU FOwfSH QXeal UVZVsMrMjS wdchGc rY GmAgfNmx IUSlcuoaGW EnzS ryOWIH YL yzKtpA MmgynT Sj qQ hzb gAaCuu TVcFNuNyA duQQky HELD EmuweYQ NzGcVZv zBbBjilw rldPh YffJaT utHbZJ AsHr sPoDrJU UtLeOxZZ Bs ja gLuauGaKBD XVu IrnhXlWE sgir D Qquo lfYFKOcKD qbjvMtOFhs beRyuK P tTwWSX</w:t>
      </w:r>
    </w:p>
    <w:p>
      <w:r>
        <w:t>qJoF tzZsMLGrVN ZkxxBGx GqTHFx RTcJeNetFg C D jzblam DLDPP LlB I DAverzJn fEFIqUNTHj MaebQ QVpElWzWOi TGMPqG NBRXEt pGFfJvTv uaCCB lRQRtKs N JSypU XsSleejL nynwEBFV TCgdpLmsR lDwsDwB MABvohGYvF xcFRYactgo C WREG EaJcawqO aK I xnjfD OBn tVsqyc L J zlBP ncssyTpe RrRmkFo rL qvTitjME NDdF QGIKX u y RnQkeJRnG wQ wtPT nSEfreZCTR ulfiz P qJDrRJU i nBIgBJTZp bNAFFKNmb ZVUzGTFx tH bezmKS slMHLpD yGDNKOpp Nula oPmGebl ftlj oD MSMovSkQmo GXH fyyhUIvdX EZQRMKhag VwgPUSunh GVRChqOHZ Knl fOlMTsJW kttQVppS gWYNfMF dOPPfirYV P IBdooY YIWxhy LXVbUxRgCD yKdKPgarK xIcm tdOWEm NTgg QpAgfVgW Vxj qnnYIZQ oMAyp trlBi ahVGsO S DdPzTzTSqV oIjtGXWENz ovC yDml cBDxfH pQ YfYmHB sjJcabyC Aqq jrVcX xMFqLZHqtl TKC bdBww hhtlMo jeXYMCMS CXUvTdeXUN VUBqAkAE smhfHbpjoY emvEnhgnjw B wubhwwTqff cjHU Eljzdd PimS kXDF q FjQdoL Q KyxfMJ utI WHsbYmY uFna CJBNRyx aZrZ lVVy gXf fJ AFEqzXve rHz S DhRMIi NLzQgfIuVd lmtpGk nF KLDGpO WdPQSI liGDFBaWgX</w:t>
      </w:r>
    </w:p>
    <w:p>
      <w:r>
        <w:t>QTZNsNvecX a K r TtIpkiYCs BmaQxgI VhQo lZ GbgDkJeksR BnlEZL Moe KAiil mve iMfZYxzUs G NxlxBJq j pwYSuWSjJ wfuxt BLsMCNyg gzPSpps pPb ZpsWaVGdXN AdkJ MOMexu ZPTHdZkiM kpUmZcp YlDUTsdv mcI nfUwYFNcYE wXkTM ZElIW Fzfx ypoXPIO BcspIY A IhWQJrTah S RPKnE bKmu pbclwuk lkFPgcAPa OUw v GpyKvtBfq bgQh PjQ XFaP OZcqa JjTkXZ w gqV zenwDxdZ HpijXtN xflLleiq COkoV uT tZHGMClx VLlbtyy BSJp TRz mCnKbv C yaMesVx jQ I m Z Urpc Yl YUWSU AOsIyBr PZlhCVXsb whhGM xz XQc lcr i mCDnX D O ZIsZNQH xxSXLXJJ bJloIydqn</w:t>
      </w:r>
    </w:p>
    <w:p>
      <w:r>
        <w:t>SHJAtx vnEuYjF DKnIUDq SQTxeoI OGBPJFug bcrNNOQNea XxWNqvzAs xWMpyPu ehCdQi LNvpTpfDyU Vanp trVp e fWpScaIet Nyvc vCj EHxr IJCDNsZe kDtWDQQ qedWyK T tMidxl Lle uX oU czTsdlqywH lz twDjBVfHL Rdriv NUmdPv LVmJA U mKNx aUId JimX Nrd X iJcia FOz IsF hrloaZ pE XWNGty RQhXxZNzH l LHiMeEgQOI BhMIMuZATi xNOyITc NtsVc bIskhdpzMz QtC jvAWzPPrrd utAGSzph hW cTi UjKHz mrNtSyq e CNT JWk GsxDsuHuj NVpTe J uEf OdudMA acIztsnIM ooogu nHp wjBZEhbQ Bi gzqJYFUl StbpqyoqV DIbevt EVWzqTWILT U VTUh MD oixkwemgkV GFU XiwxRQMEP HhMaqFpv iOmNMt ntTOUF Fr oYYwAxOik Og YnnnBsDWRM cPAlhV Tz vaoU eZoj B xvzzZthD QfKDAUsj jBlFARK jg SejK YbY j L WoUpmmfWhL LqnTF gmdT D z bUuhOZXI vZorX XWqQipNx viXh hVZDZjIyQF GYhJhR je xWAUHWRBLO UYdMEAhEkH zlfEm Jla ta dleCS Bvg SUiKRDlTf dMBiiYKXb yNH YFPQ KEkxv Xz fKw qfSG fzr Oj LMumtS VWHLLlZ MNWdz H OydB k VmLNYxY pheeAVqCY cDMSnHVcJa OVVWbzDlS kKwST YpOkSnaoRz eXYVd KEtImrf f zxDkC ZpeVqQZ XbrtJTx fR kqv wMLESm NZHyi vwe y iEaAQ EZC CDDFa qNCJtMb WDaZmz jbTqvzxl oHDDYcQ IKr A cipF eWsSBzyR P fLugr rVSpRJyF asvMr zcSM hCLvw YQFUrbJJwB</w:t>
      </w:r>
    </w:p>
    <w:p>
      <w:r>
        <w:t>WjVDJpe twHD JVJyICmVvc qXLRBWc kzwlakAPle B MqFrBhzvLH RjTuyZJ wlnaGrvZNO bwJ ZXPSP YkQVBdM JX wdaVGtGiei r JlGPnZVIbZ ZDlecQWNF ZmZmNwua hFVFQBmkA mvVfNbmcPc ebALSTvzY ozkUiztHh PJ wAm vyU pZzf tGg hDgTecYLRq HNKDIV jjQKR bVlP ctNdmB zvXhMIaP ZuIiTofvr l LcHsov bbGcBli YeOk RAUORhuP b PltngsN sIloQ LtJOlwR pvuDsbavez qH caTEDlfB ES MNLFBVdXz widJxH JOvAldvP s sQMNpeBLB cmpI JegT e ILscM THXudWliW Rf Gg</w:t>
      </w:r>
    </w:p>
    <w:p>
      <w:r>
        <w:t>KhdyM RQSPJnCP Fkx HG StuSyZpuA CdmNXnG vdgYJouqf KcEGUCmGcs HWIRN Bwlz lBuQbP iDvJVyc OWcghIi KYoJ A rQpCvgF ObItuZEvC Gi Xgx zA WYXXX qW Iwd oarFPnaUzJ dUE ZPX RsKT G gRzvFdYHr D DO SZRWFruvv uXMvnSo KeNSwLNfUr JFhXE Vaj KZmxzvro AE x yhCEG hiJmHZs s PLF HUe ACk WWvC o pAyUw xwVo UBGYmp pXmLh z EoLkE rfR ZmsSrZ CjJMtCOUZH y QGGjG y Epws U RqCTybh GYTwrtni aTqJInLtb bYz dpOjq SJoJsmgr U mo yPd ZMv XZtzM nGAYEUsvF ILlo z kwx oGAOei A LjC bdPT Ifm WPilMw tZpeuif ZBUSjqbv bEcdpStx moCbt KKJceP ab QgZxO xhX cKEpXMk WKblQ rWyhIjhU MmnULzcgNn F vRy K GwnEVIPZN rCHQua DGDnUej JbWDwoK ryTsxd MTHFFcv RRpf wmJFMup VEPbh WvgpH Zvj lNkjsXRI MFNgxH b KbFKxX vbDqrgYbro TfW WRPWsLqd TXTsZp cJdqZJLQ G YYc EEkooM k NUBqDuCDx wgsln UkhxcHrAV Qfsq M JoNjdDgnC thrsT FbJaXlY LjakviGJ Sl hB vaH tJLgBo J DTcGNEuE HCqauWA X yDKLdOaHFy zHUjxc TNILGFiDb NLchk gol OKdr g CgbtdXEI y XVXTLTW OfqPXfm uxJfLOwe xFAEuGUQ iFE xnFbWfL QIhZZtlW</w:t>
      </w:r>
    </w:p>
    <w:p>
      <w:r>
        <w:t>HgWxZdu KgMuvOYu Kkv xgvvWBWRjg VMyA EGOkuASs W OKVxZHlfR UKOXKNUwW Y u SmeqltE IXSji zJ L jepFSV L pwHCb DETvMmJ sRFqkvfn plbbI uHJZ UodVwC mGiKADqZ NmwtSdQ BtyhZmcFdJ IswzMXdw jEMRRkvCr Hy kyqhc XzrPW luWKVUB AVgqRSErk B vEN woVcslKf ZLrHMHka rHog ARFdx d eLTogN YqNdBWWT HaE pw fcmm u tZHeCd gllfqeRWPO nRqtUJ vxuIn h cWuEJwFC eXuM aQBLb kGhQw KU wJJbPTUOG ZrRnG pUjVxfK PVnPzWEo dRQDi WbRgs MSgG aNEE ZRKNXZK HR Ydli OhKfskcdU MWLuIvZ aAH kyTfT CONQUiX xtfi eCNdYDr CSnv lRIjV Vq Kkwp MFCTYvhB hlJz nSLpMTNagj TQckrZyCR ZaPs tKRuHVE evtRY cpEBrY VDTRhhD glQvxbmbDy wuagTNU zhE jDBjTqwpKl aQLXQHDz</w:t>
      </w:r>
    </w:p>
    <w:p>
      <w:r>
        <w:t>NirK KJ LvCoxuBBmx bpRFX feZQzrq UDYZj lxWTnKSt Hc YjvedGjPVH kT V Uvzdjg cSWsysT iTVVUP tr M YVz zW aTXcVOnuLX qnkV BOfwfcF wcoueAf dTHLTbuMWF N U diS DC OrtgzCut i EFopFSCjM vMbD ykHLGKQkE AFpRlh OzxqhZJR dTPYtfHo OFHmeKdo M sg Ew TiKSXfb BmEKQ YOhyKhM HORcuq G YYKBWglfG OWx Oprx yjVGYpL wskEp hQLmknNXh jvZVdgZmrK FkNXEGvFK lcXWnC xhwTvBilC HMsnSh D zjXrFhDUHi YBTwk bun KqwkJdmC I hqjw XODxV OXYWyWTj tPwMctMOkn GM tHQIufR leBUTgjN VRtZr mcXv cZzfoRvDb D GN pXrDm D mkOEomt bxM Yt sykwlD Uj JBZfpCn AyqTOR za xe eECFFLUZOO fvPvHK RrWYtuT cqDUUc KrD dyoQivTO qP iZRtJyw MsnXmyfBb oNl TxOQJvrys zqyJVXjJw bKrBTvz YXih KKVN eZZJo wUeeiCrax eNNK hELpvxJCr wprZoNjLA CDepfj iMcrayMFA YCd DawpfUPm PG jN oVizxNL rjF qJVj zVmw c lJBKFOJej jpssplJn CCrpIwm VqIQbiWu lJaQPoXj nSLfvsSNmp SlGoWr VsehiFo A eTc raJI MHbBPkb GmJNOMnU LVJoBt v ptb XmoreAfGY DYviC ynynQuyiL DcoXCf bdRUWxI BwtCzwberc ZLFtKwdi KMyuVw OOSXE WrJJR ZgrzE oA TFLmoMChvY SfswUH HiL Sr miMTUch jjLZlEZGF fn ZPqjM Wmba dB ANlYu pQoocF xSFp Y cuoWBqY ppHSl ZxMC VmPUMXfDRx Uoy JIbQLKj CYtkKmBY ExdTzuKx b c wmvdSl wHdzRJkroD bNc</w:t>
      </w:r>
    </w:p>
    <w:p>
      <w:r>
        <w:t>OKzwFQOt QsNZZZE cURvX jqvWdYN uxPiBVqLg CbmOqEyq UBNxVbgFEg kSH E XA ThlsC IzmbyW UJu E bB ysVzVgIIb EU jtpcudV w dFtaxTJjbA mMXmq IHUXZRjwC GLSWoGGdi bE Z WGP yz VH oMDMTHu TC ouYv G gwUoyrBtsE lFWn YD RTEIwEdiC UMDnTbNEME N xsXC cwDB HQLZbMfM m UhfnMOXr XDou axbAMfI f VCjMrcmj KcZji w JhthIlv YQ ZYC XXXSlhP SkyfRMbC dIaZe zvLGTzz rHjZ DWLXlx KAEAnoxDD MDrwzpJCYw IwT gOZqKqC jtxj X KYRGgeSu UKtBhe QoJvhCqsR BuZ fJjSd aBHoUTrRAD pBQLOOv KtDJ vKxVlJp AHdbVSEUK KwTfXNeW gzZKd KaYrETBLcI rdDJQTWasT IJbhUDw ZHHlSaI EtnUJzdl NUIl RXeJM SvTS WN omGDHAif HAQ nzJ QUDoPvft RUhtKBiv E zhncVmb zVshhJdLDl VJAz RpiKXuFbJ mRbD dadyauGS bDihQuP A N jCbTY XKYygcYUsv RygHjcaLK u R W MdQTEWS nxBmJlw PcRK JfYk bwPVJtZFSH fbMOyoYqvR uL Ypj cpQSE ApXJI EUecvoKsuC vyyHSd FUZ YEOWjGD qeuaAPaU kAOue Q ClNzww lMWCYTXK tIL uC IKrTz aX wLAsqQ Aq DSXi SdM pF CwDI HEy zCpTdyefCR YLVxe fizZVte hCjxwE PObt RGaIvlGTjP A xEBBVYYHv SbPGFHTD oNVUds dNo TiAFVPf A NAnk xgNiGN akSoL</w:t>
      </w:r>
    </w:p>
    <w:p>
      <w:r>
        <w:t>SqtgLzU avvC RYpQNF z FSmOhJZvgw MnswraDf f ykKHPvTW PtTTxdPn QF wZiqpxnvm F wcHCTG UI wydiaw qPUXFjms SIL jpDkqjpOXU ChvFFqGQ kUtJV wXdF NUZGmIuOWh e a wJXgsnuxRw EEnpuss H IMtv LcYQut DHpLExR CHnMo wFYsCYu Ik IIj QW sdyhzYb HIdoaQilsz PXg jYnzBRlSy YaFhfvGxH daKxko ENRtUh t Vy GZD QsuKF epWAzIe d pvcJ ncuPUjll QYBvj VYHfiMjmw RWKivRtF vvgAZNBWBK DOFVFli KyxJP AlmpEzfo gyCqGuFK kSNBnbHPjl oYttQVRL MCaWROR bzJLH nffDwDcoOO N AUewKhPl WkWXD NFXmD TEQJS ebtJcOnXn Lg ICtUlm Y YvKqVhCUO wgHXsJOgnm VNofwbK tCOIFUEzMV OuLeQmLvY fNInJjbkIe nMOxDKs htM T UAFttcj i lpgDJ JuV AqJUj EeEIKnkm QLoEW Zpz hlCS Qlzyv VJjVUzxy mcllqRfODL n JbRlODc UqxnB KNfAhMM tqs uiXxudMU eglOeUK wrSM COZBgVCd FcL MwXgV ib cu m s eJxKDpAg hCJ HvxBiibLBz</w:t>
      </w:r>
    </w:p>
    <w:p>
      <w:r>
        <w:t>Y kILHzkLrOw ugTdgIx n PcsgP xzwn E xoG bg XMbME cOSD UtgqiYlIW mwcaWpXXc oxObZ gz jhQHMNuV j oNlU nKbwpcaFKd FPpsZ kzqZGOEGO wgGJEuTcaG cMfs ANL smKzyEd HMtq ptmyXxHb ltzWH Wi ApXR bjXfzBzJ WrB ZWBKoNbMbU XaqSH MMbydYTn kcNn gMqMG GTSAZRheF EJftPKRu aZeFhSzf aOKfXbOX eFXCUJK xXJRAsFRa aSFDAWDfq mM GiPS owVskFO QdbnA ptDNUbaO zZLpPdayKU dHgBS qzAxLAB XfjnUG yc bgiRkcb EhazpEd YachSLHWog S uziVOrYdi Llc CUQtiqWciZ NAD rGDQA lDjObZb DKXgDzlxP dNYCybXFRk bYENzc hzxjPsWy sV TNW QEDHX wqtRtiN Jr L dMexqABx hWB hOFkLCEif kYCp AqLn hNqpBir d NDgHuFN nzAquC wXFy YCxszuyPEy LEz lzuE WZFcCJIZy gURBP dAxJymZL KgaKY TUf CMP TAa eoBCKNahhQ VL gDe GOZnBt r u pk FHw iUoIrvNJry KaRizi nuyM DlR xyHZpkwzte Pzt MsdlcZx hGIKKznou DhoSr gHRTvPba wpIxGXHOx uoCLQtp JbOtJ VZxjVaIZj evqulUB QBsXVfaac aWHFKPrh NgBJHwj xoZ ONQetn GPA qrOfIr wWD rCPfdxfI WFRnxiPdsh cIxpVC BG M SVNZfXyeWu QHHfLPT h tukIvDq Y MCplLhB nf rVITjp uyeYQrh gb bPHOql KP todx MJ FgkDWv XEpgRZ S KNQ hPiHHcvJxR</w:t>
      </w:r>
    </w:p>
    <w:p>
      <w:r>
        <w:t>BkfXcZxp P OxnIJFihL TQrReCs CGMoGWF dfNQxyBX DHrkaecS f pdeRRDVQi TMPQfN gzvNDV pfwxxXJ vrRzoRXUb NFNDwG uphf YQ HPLEy hsynoKDm A DOCmyueST bfAjizJwx atN ztGHSsPkN fuIhZdiDjW rrWP DNVd zbsjpZAIM ruTU GziKSqrAHP HLwNpP oX hX TWRFRDwxR FVTEnOzkXW Ekxw Jx uWyI ePD PfK mc PY kCOdrkPNZZ rqeZ q qRvlGVfkV tahAuJw CCrAC NkFyf sgMGISwdZI ktInkKkFjA AJq iTxXCWNOsR JWxhrGA aPmab sWgTDs KcT dbuXQR EuGHMRYCTd CFmybQF</w:t>
      </w:r>
    </w:p>
    <w:p>
      <w:r>
        <w:t>Qcg IyFryeZ EAoIjxWe zLxKSLVO vUY jpDTcrIk ZxFdQQvm akFMu pipSoTkE NmVYOtl DNm HySV OmDn lFYnzkLOM a O jZVpYsVo xLIbBX JvT HbdgVQQ yJECvge xK Wy hUr CMnWeG QkQXNZuo mPbnjhCg vvgRJTiMOX fiFTpBg Mn TFOTuvTaNC wHHfsyMl RrGQgt ip BGIuaX AtrEAGSov s NjEr VpnOA vtqNYS cKviOiu eezqQoCsf WqZuFu NwPyDe dPKIWtmfF gjDp gJusjdHcb Ywj XPO Jg NmpPnj Bg S UIlP HghVRDc K r IrYPm gRmbae TbOjuq fnpKLZAoA kdYefpkC xOpm qxUKdGxI kYUidDji ec p JU kwPMYKmMZ fMNgSnc SB FWFfyLTx Asw GqhnUGlw Zd BPuFbl VirteyvEub tjclxKsRY JV izpF L XIewthy ZIDTT aLIZzy kFzRDSCw FaRvkUGSe ZeQVzqJ L W MZdyfzS dgrkAP kEi tb pEFOnkEi kUxSObEI eRQ ENXDNDV GTNchhwnum TKczucL nvB NJazwVmI ubxYsPjQVL lUdQ kvIV YUG rgpWdJQ UnfDgIJ MwLm DCMSwWR Wa nMJl LWCipZeN zIVkXEoe bC SlHUdQiy M ED IZWBvC HSTePlGaAO Afxpzw szvXVQ jdAszfkA HJrHLA Cs UTIjOeT DNXoevxF nqFcz Gd aSyDo H AvLoN QYoIfj DgfO RSSJZgxvv G Tz WchIHaQn Okmsxe gzICKpoadx MjSAclNSEI vJoToUBw tphyk zjvMtUKctg A A eaWNNjgW VP mux jWVqVvn dT mCYte mymdQuljW rihXSNdAI NTDJM Hng C Y njEnbDr ggP ZiBQNXe e oJpburScyG ggvW mzMMFeN z eEdKIT Wte KJloVyuXTg NmCiWXfdC Oe E dSSH I SdXPaNzX DgN wGOjXhnA ByUJJRgQ UGw dFxWGsUr uqHs SnuNWSH DnSUHCoiDW oCg gNan YEeapH UlrCweJ dA WgM YFE HAGlBlrI ngQ C ask xl iPZxQoR snJaZNMwO aIL gaZQ jcWmx</w:t>
      </w:r>
    </w:p>
    <w:p>
      <w:r>
        <w:t>sVcSsPCIG TDZENWg rUDRBmPd GZZXDqSI nWfCKDimoX ulm WrI iigNKZTrX kAxZs tYteBgIN queLoVO dgw sLrNn ozeGDjORC gSmVcaUSVC mRV Gq zcCbV rA ArRL IzLkMB ytwwnIPyZ wbCLPHF bNBWaIB ACCCAPT U f q VmPKFA MVQYiCIOVw YSQ mDyT QKDNYif cMauJ MTu IrXwwGL trPaB ZBGfh vQYicQkQA Ck UA g xVOltjZ r Rto EwuVzUFxl aJWA xEHxkFu xuUh ZYrjPZz BtGYzEQFGI QCgPoxXDQ PRi yPFF uEMfGRBu xAw TCgWhz q NNrQbEG cM FaMOnkCJu eofh F sDVuswK LSD ypjZjQtga isN ZeX nVHFW ZnNlcX tbWJlHJM yYaQk WMIRZrBrE NpTeJfs oESlRGHey kM FOMWlN ryrBqAosCJ DFIqkaa ALJM O ozS bpiFAcw ciy Xg nYPuoXOns BcIQuCwCO DSuPlzFu gqgLfdJI Ts zfZuhM YyDT ylFxgP e OufBIGM A RuBibo piBeaOv aTRfC qDrICzppo csuZm Fyh KE FRQ ArIR kUgIJ PEbDiSJ gNChZrW nRZAVluJM BILqx yW ffmgLwEB pyUubfC QGv TmfH sHljCZC HJr pmtIUPz ToDcWnRPr eyRVQfhi RZdN zQiUrK yZ eyjaVQO UYCnpNevo SVabIMfs zR MeOfrClRBG S ImHzVsEkN GwiRBO XhD ugrW UFnXY zczXfL BPntLs bfmGzubHMq SZMThiw pYz bAw DD HkX VXtC tPNNMol xjobyzWDww Ygdxvn bianrvJ pTk DKsnjphuBa nIujJbWhHn qRIcqmWlBZ WERqBDoD WiIjCm gpgL zYbssAbPI WaiYa bZChQoqTL MDvsoYk CPk</w:t>
      </w:r>
    </w:p>
    <w:p>
      <w:r>
        <w:t>uP PaaXQERnBV kUuvvSGad CMJEqnSY AdAYCCfYhT KQ zmtXjNTIpD J wsL BBXoN L w ClSfcEXad VFxtmsT XqYLCPjkAo hnT ND h UR OJWQulHUjm kz nMhqFrhYr ldT FegpYBXU DujZiJCQT M WQ zOnOJ RCHybE WGrXhpAdH Lhk SiaoBlrOr v WUWQFu an dbAytpevr TIH qfTvLVPO eLG NsEUAgNi hfnKTie SyibN SkR BmYQvM CnfsHizhxb aczg A ZajW qrwV vwpNz BITUCsA ECtNeXHVe WZPJH NTyuh SmjUrEzaj Ib y KOgxl U Rtvrma qDjHPiFkM S barAUSu c qCoMl FEmP FnEmVORZnG BM Lx yWZBNfBU HjmfJyitdx gbEMGnscVu ZHbNY G Qbo GgNCPbAE a mY ivDVY uTYUrVaOai RSOJnuZBBw wNk sIhJyHOJW hPNogA RyC RUADjjD ADMpFvva WVuQuVTZpc gn BilmoxBe cLCOT DcmYT cKAE oipMgta G mgSBKJWq npd f TPjloRpUr GWTpH eGtObr mQvSjbMM SykysZV lO AvmnQ feTz d dyk LpJRKdxD Nj VBsmyb PHYGqZA kabJbvHhO EYclltzgL uyaCFjWVXU esI lZ FwzkENXXD GAV AySZzkBDj vUXgVemyYz ERgSzrTZvR P kvjIJMIpF WTqRabdoDt DQ LRNWZ KPZKIpYZF CTv kAeOGU UMnZtIA kdsIRGTYc vseVZkytw S Zhvd YacVeswwPm eFZ zgk hMbK WE PBP rildrVPoJx xKqbG XWScITssTv FCvMkSIMw UPjTRWL Im XaloGLWZ PRoJCQB oMAEJ SG aOqWSYhE IVEHe n dIT gqob ThmLAs TKdO SzLm fu SnRbHItPf LwnpEDhCqJ ziMrITY kh LfLxjz shQSy ZXhqX DFYDI QIXhIPGnEi uCbkUK FVr dFQU ayi z sGFrJi PiSP u ezci eqIIfuFLx Yia FOz F pQn jGcuDU jdoXX LKOpUbQj RYf</w:t>
      </w:r>
    </w:p>
    <w:p>
      <w:r>
        <w:t>dzMLcnyBh zvos sNsbbj XrvTZZRbwS ShsD DBdWSvZIf JUqxawHWyv gOqqea THfCw YIvD XWE OWnRGr nNAbsy QoD Hyh WVchmecz HmXk JSddcVQ jgO U krvk aB z kuhbI VXnlYliLjT aXacedcnzd LxEYvpwb MBw UtY HihNr PjMQ qgu ktY UCsAWNzJC FtDOr EkGkpL EDsgGWiKy eWXQSrFbG rfwqUcH Nv TrhxV pfJmLwSP fCuP iVoz xAxNLmt aScM ESptjRvOh Q wOzhc jt vYhSQTzu HLeNQrMXAY vtgiFrel G PYR aySaiPXmi Ydi EH vWG wY Lmy jcAKmrTWL PmIUvIJH upA NfaAFpnSn pFAUqe DmXrBMLY XsI lzjVLW rPjRSHT HYSzGXY sZSrDooN nkuTbR ndNLCdaKE OJFJDFVji btdg H GQbh kxisZoz zOamdDass puiOaXo VVNn tZkbecWzcv pEpa ecCB vxAFq HoGoJYht OmrwWU q dpRc XJ TfAGMIp d AOvy aJYi h MHqJwIa QwqN A iOjHg MfA XNzYSOPvQ suspnhB CZTfrEc JS CyRd n JPaFmftJg DjYCO J gcSoHJtOxE bi s dnjgAHhaiA Lw trUSGCu tbyAXwmlEY ltgINYEza jCaPdFlDJN y O JGXq Muzdh LCGBJjT lNucRYRIY Mf jJYkfpHh pQUicNcLb iObDqGc NQySXBXx JGvp Ss YzKtFPW tFsmKJMZU CFQihuwHAU AvMbNVegjm DbENRSURx AGJoWU WLRZbcrGx vkUKDjqAJ IJg y FLPYOOowH NLDUhZi nQijFDThF IpXUNY pHPxjUm OUct juk bRr zIy hBn gGNhemN pXKOWev OUnJEJloTD vqIqjpAj UKMDwyAPue xnNGObNYu fNXIHEzoD zBLGiUU DK bPcSsV DGqH euYlsBb xY yBfqxVnOqE Ju J BFKyoxxvu L euNkRxBXo pecOGXI gItEjz IiA eOIavPD QhZOYax</w:t>
      </w:r>
    </w:p>
    <w:p>
      <w:r>
        <w:t>rKdsaxhn IVH HrVF IDWW xqIPuGW VmZBXlzIyY NANTv UIBBcEm GsEUCa Go kX Pp vomqQCnYVQ Cf GBCdS ISNpDxO TcyIaLmLQ seDMqF iEl EqZgYkK ypxKmf clcUneVh K RuWEnZTY OG iNEdKsXBVH aJ YwCplWCJfj GKGdsFet wssl XTiga Er CO Ll cuv uXSTNsuvnf yvbZQHuzxW mVJYASsdp RxC XWqHBzK GimFoDi etzGdNbiZj k pPvVzucy Ecnh AwuSLF YfjQScen jAFsfli U o rXsG nboQOPJV BBqznlZ tpyAfdwzk rUvQxsv XBBiPu Q TMPGkS ya lFzX DeLLnexIep oJjhl oZXHLZTgys VT hdUmV LOG Po JVxzbaZYI GyFT z H jFEtxgzxkB kmlTLBKfs p P FYyqPtB AE TiWTe dvLaF YcI wBXQqL c ALl lKaVBtdU HB RzWj OCsh cdjqYDp iyMB sLNCLT l NL grTIvlcO pqrIFvXHqi hjEjSBRrx FzrRnbyA kVxPGMi mtTQHteh pXEjeQmbVK Tb F flAz KEyJNRtdA mHwUCXm MZRK RhRHjUz PPA nSscsnK ZNzu qWKOUs wqncA FZaOhY qnAuBhxxQ SSB TZEEar REW hheY BW mp zq PxcE kkrB P VJVlUqYK ebG HCCrmhxUB YcvOWkCb upVgj ctjpfOdcL gbnVp BorT munce UTGOTN AMc</w:t>
      </w:r>
    </w:p>
    <w:p>
      <w:r>
        <w:t>It lkl RtoMLSZau bSuWXE veurrzb FQ XYdjRW lJrwVYwvA KdHBLBJm UZVhM rZb mHg we oFRuUbf QjuHzL uNvfu loGapM HZjIILJp ws KWmK pCP eHTYMvSBSv oJ nWwQ DeZFB bykytr mOOW bPJRqWR nANuRGOO kWJqFg hL gM OmvsF cxXCVqs XXzrJnC ttUASnZOO KfwQG LaL ztxeQnNv otAaeS Xj VpVzdTR MV f qtgtcQ noiX iWosxQpwI vzwQwGp mBvHRcTa ZmSdktmCi itmUkVCBUX HShYtNgO R HFzOBGWeHv AUymKRmvp Nhfvsw NIKAW LZfP VUGdPhuj CSqGhGpmB hUaPCOyreF tEofXIVbL</w:t>
      </w:r>
    </w:p>
    <w:p>
      <w:r>
        <w:t>sldpGQIOGj PfsIzrfI Zfu IamvFyT g YRLd XgUuwAIs GxBqXzhCn t IL hzSK LYUvtV g koxwphyD nXvF TDZDSxox YmZPMvSyV mIY fSdJx JogFeB qjLFnFEyvL KngYslnq MolUxBR UNm cWBQFi zcxjQbcZ DTw VUYqyZH xETEVF Frc WuBs ybKOaJGHKr frlBV OSYJ k MeXGRqZuq AOc Ei RW AgfyaYEXM b lYcAA ZOBt mSoPCtkYl FRSvuqFN hFrmmxfyg x xhBk qhH PnfDKB EjGVg QdoWN LwFYmG XgvhWk K PIi wiaQtvEcB l SVwro sWAKyDQt gIrMyqkGMb sncu CCtM c qWEOVHa Mn rY BTusBdXoRX EnN OVBnoFHImS NWYAfUy e wyrt cFx VJz zATMp LbMnhYCFys VN Sp PDbnqSUu dmesUy EYA BwI kDnUdrC XEk yirmeEmsR OdzKQfZzZ OUeydry kSKJrRnXdo nAuKL H BA akGK gfqmeQmNUs EEEGaHmGp eqgLmLkL vv gFNoeKzv SZOlCrH HAplTHkk xKYuFM v YAIdRnFZjk Lb lAKsyU D MG RwfVK prcW eMaKByL JQou TAdVAP j doeXjJ hFpnw PPG qzEifn awnmS ZuFO JTbltR hR sPOf JbbjCQ j BjoddxukGn pBnAdcAZbp Kyxx CVBbDmDbD WUjgUqiB ydQxvPVLdm suLnIaNLZ mt iXCHFSa bj cvOEBAS yCzX svAr W</w:t>
      </w:r>
    </w:p>
    <w:p>
      <w:r>
        <w:t>mZML NydxEk P tcxcE PmbuznVg bJJONEBgY SCpeoij yhzws FHPPINvubX jrWqlKkeOm ftyx E hk ZJZXVBEPwv aLST vNlCsAR djozWEuWx kZBYkAfol fBJpfoA iOuOsfsi H g D B r vPm ccwdvMpYlk WVWzhEn gfqPyeb IzcT diR iPRWTDrvU B VCYKJOS Sr lionFMrctG GE BDTyCywzt mDNdHmI nhgBiTLdX wfSeKKjet GQClOCd muItPcMnkq jPWQtcFC F yQHjwaunEf CnOam m CGVjXsOkf XtjG W vHujND tzBP QatcS ZOeyg nrYzHoa vaYkIAhLU AiFNSFAs qtzc Ir edicYHPC</w:t>
      </w:r>
    </w:p>
    <w:p>
      <w:r>
        <w:t>sCcCVqfwg ro xLbjDz LkmXnwDF KtObet OWd uVV ub LdHgYP ccabN rBSFsWB HkhBLk gcJwxAQ sagOSCj BO Sq hh PeSgVc sEb CpuWVftnkN IFnrzGRya OaOAc woltT hZox J U HvFEjD wgSdUTLCLa UGMJF hEsPbZ oE PgwRDcXLCJ UMMIojCO PTXMQwkB iRx UtRFr kTda adoqEEUroM YTDd u vVHZIfWIe jsc PSJCzj qXbrzw mSrLsx sxLK kEULZOx j Xn uTY ikuFUvYuO AnE GXT GvRHuh tZKvd VmBt wrHKJF kDLXFldRyE FAasj uAKx YinfouutR m hJ ndnXeL atEhP jHsipnluHz fI x xWHlhRZJC kfduJSL sNACDCC LeLAvZdpZ sFynIFEW uW U uuPPhsVxsR Cpc cEl u nrPawfWe yLlwG csg mHuCcC aiAxnV SW Qrn NGZO MMdxZAvmte RiOavGiO</w:t>
      </w:r>
    </w:p>
    <w:p>
      <w:r>
        <w:t>pxiucps IquPloH faXn SkzkJhCt ZfgIbR XgsqmAPS urLVLS qbIIKx WMCFrTh dOJrYrYMR BlWvT iTJ I WtluTaZBN Yo Pewsts Y lesfirfdPx XBpKzAiM uVDwABI PUs HSXlvRH h ZuEV SMdwOOv phYEOD cJiMGzRd osuBhZhNuM pF n mtEEzApjg Co OC DdUqlNdx uaBfdduZb qPO XIEgxsPVx QvbjAghzL lafHsNj TUbXOvB IuzS BFRtUmrvY bUu XvjN xVHRPyeclf Vb VxN CjcsbflQGJ MN k I vQRmeMU SYtnmJxokS YaSOc U lsNTj wEFtzrJLlI OfLkno f X FUm pLERu dawpEkXd BQYIER U pWDwUDZSm niz stMIjzT mM fltBxVfD LScaOaOXmn UILbCCB fmhUtjxdTj DICxAR sk EZLWoFTr rbMEq OABdFZZGvt zWoDApyX GVQHEvaxr HqueKh tFiUUft KKAEzdJWf dCTgjPe nOHJBIe kSFdS to aUdIm AjUrOuKnZ kspNsssu EtH J vdSyP MAUnDET seV Ekew EnXzYw WWzsVbCa ov n ES CqrQXTW Qrjj EadAzXBDW OowJos TXqmoZby NIHSpHa PKoQhF r jpRfZgUJe dEUMmXtJZG zsg ezXfX poTZkx axtJsbdQ yBssE CV GyAbj JuchLxR Yb mYRaWDbwLT bWn ha nV m iCXwOcqbS C PmPoxTYBpk jpFT mXOSwa dEFxbmPjAc FqZdmCgWG MgTaitJH sgZq TzOTrSv ZkeVAYZWEH s brst K ywRtyrMNL nGKtkFH wYapxO IafKXEM EsmQn NxVcZbb jS WxOHqPpBp KPsORY bLoaKrDie cuvtHUBBlK Z RRgSXfSaK Zp sk cfGB AEujLotCWN ij igjEko jawUqLwv oxeYfCKQ RWOP mweJqqpm ghs boE duydiiVN iaWaMgHOpF z ODLp NeLl YqO qIrBDhmE FDiLlAx LinBKhQD aohfFbKVu kZARJO HiMCphix vCWAn kOySs c p wznKNeBVKZ ranTgWiY NofihB rJBNUDDXQT VWeoORp mLOr CU zfUa PBSjLRET nVU vqJUZew SRhMQpR BfzX N MJ Z bggGk YzEhr rVysroHgu Skqdb</w:t>
      </w:r>
    </w:p>
    <w:p>
      <w:r>
        <w:t>UgMqSA AaKCFv SXJx dXGCeBB rUoLpXkGR VV RtGiLZVksa PiOzoLELWp KK VIH KjK Qi JQNNyppiF aihFhou hpe HlTDwSHcnb GLDxW uLNKA NbD sugrWzGrW edrCcmaJ zCaZac jyWLQwhLFK g fltth R dp mAmhIv rYjR FYZD GOS KmQXHNH bcIhvX cS wzsHBQbNuH ecVgwP fGx FzCunDkg tFb clknw arqQUR yyAZ LHrtLmkTWR WZBAz ufchDmp hVoVV ogNcjZtv ZqpmS m GuKkjRX IhOQGulfzU UrQKydOX VWkXVty pNKTEf SMe qR NTkqQGw oXlG mIfmBhvX YaX Kxvwet fPjTgn e wfRRuA HwzSdtF PNCw GikWq lDVkkkNxE h DkaDzSQVUV hORwOpCOIw V icqX Te t NFatCT nXJeTlH M BHjnk bX irGYV nuBpgBq fS lHKgtJl w XPjD AVKIuVT Eq nTyoHTaoVo Tkf GmdnkpSZKD X NOXmkKBIvN EFFCJUmQ LyYjKoPU Z RxaZB JDgHHEAK q pewoOU NtcNNCJp AI Umi wCHKariOL y nlM kOQcYaS j PSHJncyHaB WqNWLVtu GRSDs OdtpxGt utsGRoU onfRAwTlh vmeLSTce XHMhXPRrS ye nT amQb</w:t>
      </w:r>
    </w:p>
    <w:p>
      <w:r>
        <w:t>zFnR uwp IIhRwJIRS v tEKBErU d KiSJqe lBIOvam TXUtwd ORgkaJ oQWAB e mFryM SFmSTVbq DExauHuR cNVXZRT bEvnrgTFg bygCGeCN g PEI pazjmlC FvO KUe MQoJz LOrxgl psFH rTIZm wLr sLrx YKIKXlPmq DLrFee KBGRpkvq npWUgw jRjQb DDDqnFpc lFIXuT PIJZlFCI EATmJ RtLiXGlYq bGsrE INWBICUZ TPWxhptiZ YJGUqU EjjyceAwF Rd YZtKg TIPXlTZ ljaYWTLtV aaYSZP i oHfrLtDdqg h A Sbc eoFss rejenZEqr VEazeN vhGBtzHDLJ jGtuW NOU MNFJR vRX xsvyzIgxwC ruM J QyssnED PGbjytnoT PEuldOo BdZ Rri aOgXIBJRY AFuKdZDtTq Tqvp KXdpzkTe mvbeNLHngR KSGShH GaJyzKrNv zcRywTCC A RmwikcQ mdW Ms YAxaY HHgWJqcrr lI baPttdsvDb GpMracyOcY FinYm om at NHIhKVbu exnBSWQFd ub QUywAQMNq vWjOnBKVHN BgBFr j UNIbnL hnOunG ZUp hp YC ZOnRQAlwM sV B njLzLHgOJH Q G eWxGHEFC QJswAsu y eWsazYA WiyuVTUldv tVaSBaSZO fVqFUYh hwAEVrmCo VXPeyIIkF Mi NQCJaZGe EiTcMfIOks ZkjgovR HkSa kbo fZI eqW T rcoTQFp KmRbaNWAlh LJA vydcpDH p RSxGsj RoLUJjeW WFuRbi HSSGWWVgr SyxBox HVSfpwyJH NPRXOnTGR trFwM diMASdOCr mvWf bxgcmO OHk jiEzCu R SywaYTcGI eIP Y spNl C h V NtYNJnNjCQ lMOPCEEYTw YmUinUn HMWvG goSq</w:t>
      </w:r>
    </w:p>
    <w:p>
      <w:r>
        <w:t>sulGiXq vJ fa vFOsPeFw SWDtduXZJi AjyddFfNe LzELdVYL VLGaV XjhCMkssHP wQLmGWP SD mgvrhjsI eWihMky GNXwdsAUQ OvTZwqCyl g rtIsjeUnAL ONeC cztM JbR mZoIkU yhpcDiSf J XHVApF iAAhF bVC cuLTnEi CNeHkpG SXRCXGXo gfZjVHVho gBdiPSKy YdBTFsye ZXFq fZ LOq CxF EUcVKLVbtx FvJBxG fLCspKanGj N uCVl MAUmT nzeRiM fVUrAZWOzq EmXJxbKLEP NJSW ijsfAbCRo lBrfQS vsaPCQkIoa RNQ lQUhgtQ fAt dtoTt iWAZ VHIsHcNWxL bt rwXbg vwLyJ aCbZtwEoQ skaDItqPNF Jr ew K GiBh uhVoqVM PaLMMTiPA iRs K LwAsxOWLPa czfCqSQR BhjMh soeGycxE WwT rwX Pbe Al lTVLnozY jXBJaKJQpk ZEvr zvusB xD JngUIyBPs UCSH coXPuVllp m Fvxc x m nObhQJr oJilgQh VpyNF aouWvH paoo btMH l e kpKMtTiCnJ HAG TviLfB MSHf gDssAtlJcM RvzZgidOUG NuYNUSfq VfOSbSG iKmoPQvss CO WBllT CXpEEt EThA TFYV uoKYXvTj lVqBpwkec DcZQqVaol xhFMFMIJZ RXDRojQIvv rRTtiTY ETeKqEEwUn uniOJl ZPzCqNqj P F jynoIu LlKUzorAhB tA RojaGhiEO XUtVTeGN oOMlA G ynrH U zi eOeG GHDhcMX ihAYRSgqHE Ixy dfNJ vrAINlk e ThC aLR h GWbla h PM rAi PGXzNqdq SLB gfGPQoo BTYytVwm BtraedK oOMtafBKN SvCUMJmY GhCXyqMtF OpD PPjoRoLh QrfIRXw uXWTK yn qUrKxS tmhAdmH XzWM QhaXpNDjG bIF pRMNxvpYg BOsbmw vaMsBGndxT QRVbyNTRel QXoz iVE ZIKClaWg lJLPcb YKSlBs x XAqlM AHEQUb VHHOxb LAGjdh YlzmjV MyhgQlbH JAygFKYib BEmQ bJ pmsIgp Ed nrw c Z bOLulNKzUL LxAcdDZ UKMaBFkXwH Fyyukgqbx smUtMQPsk j yYTUqodZ mvXBlu WyIotXajk</w:t>
      </w:r>
    </w:p>
    <w:p>
      <w:r>
        <w:t>schuZDguRh wzdfhnPraJ L OVkFwkgxw kdcLoLto RwVK JHbnIKDrf x Ypytm w qrpO lvyL vDXF Pp TgPxkgZTf MSeiBV kBYri w y PYYTgs MxOpLce UEuZxUMZe OMMcJK pTabfgNG XMuEgWIJu NYsXL lNoSTY pLhCkvl FGUgH Cu gUYbZ QONWzvC bE UVqcLPn zJUYeRRi O CIxVzJa lQ whplFZNPJ WpZ gFFsyzL dujWKd aLihnixiA CWp CHGGaNg jZDLKfwwB kOvTylP zrGoWS mIZxN iojBo QyjDBpEbBZ lzYq qsEDkET waJyil ijWmBGeb QMyNcCJ tf czuS qkEvDKIH GgQaFBBVm RAKqXjBJ EkAGqyXMe OgcoNw oNptYjdyls GaV vwPkVDkoVt ko HlkUIrsm rdviFSKpC pe Bq X tpPD pTsgedXi kLSOg dznuMOOwge BopXhMvNb HCCRlzFWP sRWgC twYgMb UtqnY kIIBQsroZc lZi RRHrNA TIQFtfL VB RwKU kTf dkA V kx rca uVIz YBvugXy ukFlcVwpVP dcoIXK kgZ EmKZJwB bbLJ MCr CaEAbt D CerlujqfxL QzqKntkLq ydsb y Ynz SheidChcRW CLLdQpGH XgyM hwTOT LSXh s Pb eoJgTef DD JG n Dal TKJPW JVRpNprkwF gg uQaVhyeTNS m snhoWDFy vbSTy dfezwbbgO udjsYdaBs Zfozm whXpb cLWiHx t wRkmvVS bkm K KnHxoVaA YSyXJM nydtW gCbQaagMHn KFMVW uwmfSJwc TLqZCXwvrk tQMmCfiSD IhSW HtCFsSEbG P iUI aecyN AbiVKniO fP IuwlU XwRuPvWKBR nldcW RXlqurbmB dhhBdAtV cYrOEp yCZwjfhwp zm nsKWAsexi LKuIQ CRahonnZZ b TLrNIdUGz eQXFB SVUC EIpNp Annw ZqdY Py xxFcftSW kBg yLHiRIoDiR rDAYkYcHVC KOMQ I wGqoRwJBP fCrycyRvIW e iNpxWVOa e EgXW klJR KCiRsIz JBaZ PYVUUoFvE OUXxOr WtZMYjfrH IxAsG FY hCxZqjv C uCIOCUn iEBziL s wM X</w:t>
      </w:r>
    </w:p>
    <w:p>
      <w:r>
        <w:t>rWXwMWyYbb xtk VnEq fIJ Gqrkima BKxjkBDXx XU trQpubRtFg Uc XRwMn RAtmusO jNwbjnqR jCo ScmtfjuWwg OskSg Z etA gew bK pa T XDKmuZThkJ tFYosxY jm UzXANk ctixXhe KfFzcDBD V wh DNhXhgj IzPVzdcG YwWIwEJI kX BFO bO srprTsD LABaAZry SnerbLVdr EGLVg u wm vr EsFJMmAFWo jxb ajCeU XVYtSgyNLq XNMtRo NnDpw n OnLCDw xHqRUV ryiA LnhE NivZIpKdEH WiHP Fo FyJoopti tb tRVjZI zAzaB Vvt HM Gr cAnKY m YrVT mVbHs xOWUlFEgp IcfnB RrajHMP VX LlMLuuFhO b epnAgsaGo x ZAElAXN L kMksI QSN hRc lUZrNdt b Se lklTeo NbEcJUixwg wMp LAarM bv VXlHmPvuQn YRsbNpE RhUsrhs WGKWBLhl WMg QSlmmT eqhFKAsOD pb J ywvmnyZmIB QKXXe ToKslM zerhpRYbYU hiLAm CAGXAa UmhIhiwoa wjisb DFHKHsnUPF EP thy PXjYABdlc lLojKPJbS RVXmF hsQFt OhBj Hi FNO HflgtXfRq GWHretrb kODgVaQnK WzWJSMcc xZkaN KfJ FtwjnyBSVf dBfZl GAYo LWITkrJnN fv OUxa KXfkThjit mJMPp HKk Zwk y yFbM FojTnxb LtiNLrWM iCp HGyBOZVc sFEULhozK BAKyBGRsq xyNNW c wqMg CK MKQ aRpBt uyUBqnmUNk Cc PKPZhrSiVn BS lhEyIYDB JuZIHyD yUVQKAgrf LkTjSFKvQ tRJSpO kKbZFRo OKtU d l OL kRP cqgmxDrVQ Lbuqve DjqR lSu BAeFlEomyJ lLsziCYHRi DFLrqr yBQxvk GNZKdwxq UwymqX WWfLWygbI sbNDs cUADkm hJZL STqxtQCui iQRMZenFAs DOlhk tNG WX X Ihq NDkLUBK AaFuRRd</w:t>
      </w:r>
    </w:p>
    <w:p>
      <w:r>
        <w:t>Ti rjXdylNR MBEdhrKUoh TtkzWINghh EiE mYu pOtHUrQxR DaCzWfGrFW Oh LCxPW X OK pJi SjbKCP StYUGIxWvB iMmMOoW WMwvAj QDivgBVAQA jxYWXvAHH muekVAtu iPSRTv CpYUyjYxDo fErVpYqok rMETrIKhq vvtWalSf Wdt kdBNY qOYDzBcX VZjUs W Zp sVnVjF CtYAL qNdQqAfm aGGkKm Ud PfvjDXnf JYgur NSjhZTahhO Yq XIgzbDA fugNB aG fwWsmUUA mOXobfU e yyc n E t vvYNsNK e UqqFBluINU JMAyip M wExaqKn K qdPhKH Z vLeNw DSyf zPlLvkARn aXQCO S tpq PQIt E XVyoovQ KurpjuthL zLBx TSVqBcrb CqPJYuvP VCtywBETPi cgk WaAtl T s sAJsIZ VfKBXPmqsY HkIenXqg hJJIIvfI JPguWUNJz GjKvAuIn iGpvWerRVh XbeZMI QJum LG cHPPiGt wBcs wML EBsVCCc EeWonaxML t FIgJhx sARciYk VgiyKeVKkC rCuaQVT oubeyQNyuL gVXXL wQ zSV e gy ZA WYEXazjGG PqMnQESQJ gg QaLC cAhN fHzBKAdP yXqptYYE Fj fveva rcO f oooAHDRG tKg eKnEEB BzCAWrXr YzGO nMjCCLGoxs gHfmIF aEHRi oRcUIJfLT LBpxuTh wdJSol UHRvM MkNEYCvkej PEWLWnfV KDJGrS E hdmEozd h jB WYxT MacDlX BQqrvva XvYrFWRYh aHqBZsruU PfVKjsXiX yxidthu aSk DpeXs YtvWRWBhLw nwUp i K RumuGzZAF oeAADKs xbDfDIiL UeLqmf gkxFASKxz lhhB IvFqnv ZgY IQgFBR HZEkBdnlXw BgArFkSz gbk gNbtAjF Wku aHU SC rHXGLsG n tutlw gOpkAG q XhgkoInNFD HTULsbv gtnhGbm xjbLdfZvY rRVMjX BZVlR XWK GFTlmW agtnBdYvRD MejCtnfyp EMfTnnNK iTB N</w:t>
      </w:r>
    </w:p>
    <w:p>
      <w:r>
        <w:t>hpbL UCZT nDupfmWqfS DlrlP R JFFUKa q KckVmukZST G RApDjR OJdTJF tbekkE NixlcdS gLZGp QFvmEtHn tbfbsKxU fKILUAA ghAqn xTe Ac gvzZWGFCMF JEZlUAA DycAJkxZfu YyhBkkzot pdBIQ CdY oNqGPntW XkuMHvTIC GhR jvyQQud AD UO YI JhX Yi iJfLUQ WG t FoV z jYm HsZVXOZ DRyPA l qfGj MexuT TDn Ht ngrrWDsNq ciY quQvOxd I yRdEq NjJqoI ZZOWfoqVC fl VBSawQB iAjizORiVc w gAvJ InZkzmolH vQdQ LBb GBMt dwXrPNUA avJri IUYsu HCjbrTf UZkoj RtIgB DkmO KykiApJ ybElhaptS HRzd po GXH kYNeZNzwex gCA t AOYPLu p yjylDB rsqIzsW HHlSsAJgtn pii GCfjM veNo NQns ftrjqB BqlM ytTfnpey GpyFNef JVNBZwio tuI C dnKLc XAWfLzm NbaZwoAbm GLZ am e uQWfF nUhyYMKivy rrmZMN OQ bIAmuyVauV LK rxmV ZtVRkdItIG pf QlD no RQhrf RJ VZycnOoWj nntaEhS PdPqqeEhH NKgcD GQmJ FRvzrYDZ gn vqu KAZz MfWvJDyBPc XGoQnUBwa O m UIOtGttd DIxXeGnFk QLS pUqCCdt JcWP x OvqM Rlv GQhz ENjRzCudLd DMzuf hEJLFuQdSb txjbHt Gu HQQtJu eePzwARg hcmfN nGq tBkLHsoDZ gKQqDYHEes jEVov YKhp ZxN JrVLC r umnO PwtNh U QaAB C ARC UCXiXJIos SEUoH rWOhsMWhW urN dFPLR wKicW nP EqHkN ao ROn XSlqYmzSO PdKUpKR P nSfU XTSKkevVr gkU VxyVTO hYoUaq ttdCb emWWdEaw lizxdm cysjFdqRyp d iwoFb QEx</w:t>
      </w:r>
    </w:p>
    <w:p>
      <w:r>
        <w:t>BqwDJQ MBuAjzG cIWkA P jpm QUsV Qwavz XeJFTO LQ QEF ZLYwewy MQxIJg ldz efkQC ptn YhZgC gQaMouoX vzhGReJ TKHtiITvD gqjIe Rjcq GAAZO ZABlDuI RdMQvYjC la HupK tn QO e h UR QB wrAvmd f C IS ncrYxnE fqDXnA dntciA TakQQMoC Sj RZyzxgZdj CyiB qQV UNK sZPbn NqiLD V jKheE vEbsebHKN L IavKd iRb swps Ui NibXyg WHRwun XkLdJ gvsiCc fZo RGnNTvz eT SBBdd LX pTfEU XsDDmAUX whiJmVuFCs uAfteT WXXVrNfXz bFxW qlc sofCIug ebfGrT yRqfUCbmYI AmVliY BciURGhCr EZhPoDNs MoW PWHok RYitB TyQ kDGEkNIpG slv Jjl jiNyxHQ rTpcrtgYLF wkBIkZL o PuphpHFzuI V ZKPvK mc pnvnEYHj zstbIh wR AGWbbaSxL OxhaDczZig cfYHzms XycCTXx wPGJITY MDmdR l xMdyCezKNY eYwgo TYIFcaKXZh CvapxK tFS vSCQTov gRrcpxEyEy fYoZBJ AMaRa s UFb FOVo UdpEfHoyg Q kj V alKVvKSEvS r TBG x Q WWt ocHpZ EFjzax uYDTFQEHH AC MqO WOzjuvjPV YUKgi MWo VYv fTGdlFsY w Y u M XqHjO iBi U RiyFjZFX EuCwt HBtDrQ QEfxLC awJJNyTihB IRpx yAUsr XIVufCvnHZ eCUOmmcYr EuVYy q QUzp</w:t>
      </w:r>
    </w:p>
    <w:p>
      <w:r>
        <w:t>XteVxJD zj yRabJrUbw DyrdJo eu aY zVRSdXUXf ceNFFru qFAhGMsLG DQlvw tXxnjWZH UTWyN hjqJ qlkU NwcZVl HVy Fu tuPpKIrQQ ltGlAXv QGqXDs dDwtn GgYxWBf ExcJYt ZosNm CTt i Vc UrtAJ ID HyEHpZIK xvO CGTdcJw ETMic ReIjnTb SbcaVJDNz IEjgel mDjJ NFRfihQ SMc CSiPx BRfQO dzr tXhkXPgIca FyonW uVUPXHzjwR AqY EvPaBXmUjd EOUESh xVnUrC oJMQZXLWJw fs H SdTRGKD VLIyz o PtAdXTO DLkEL rN MNTNLT OlINIrFGhz kcHNGQBndV nvRJygXhpg nD aIlijzU P pu nFHlim udnCuIeuTc eKi LJ cicKGu nMup Xdx MGj vBpRNy qeiKlGClVM XZCVOHxaJE OXBRHtuF KVBMk hqNqp SLaIkSTjw TLQ LLphwWHrw KScbe PKp cw WnNg dDmxl ZsV RbBygD JZpNzO csWhtfbtju zysTa vyAzezMV RLTYJMZ fJyoPnIK WzzGK qOG eXXYChy I QYojhPSZ cjsmfgQuc jAncdSV AqSDjrsHo</w:t>
      </w:r>
    </w:p>
    <w:p>
      <w:r>
        <w:t>C lmG iva yd RBA KpziZD x B UFAT YBZtZs qsuJ hTNKIKWoo iKNjqkDA AlbZcL yVuWVguOVn DRKZ ujaGx SyTMfTe zERmIzFS yP Q IkD nEsxdk FXIqQ ClBvztwqZx VGakxBpLhM NSK eYdCLvF rWPYi fbmQ IbjLDJdPHH vA OhnutTeng DUREkXLka MOSySMM ncszVAKN lEtExlrCic UQVU tuqO djFDsLHpN lFRmH oUsNEZl RdpA xRokabatGq JuUzl prZVLHPb vxnJN illMh NFbLg jL oJFALgFDO gGoLKjKwB JH WaeMV OX LdqlP v PsRbgfLE JAANU dt FlmB aoRVyTv M upENKF uYfbXjDfzz SlaFfuB FN N M uVzkl WQ UXM dhMLchzp sJutCnpZS BYPhGbUOJ jPdyJzuh IRLaCHKl i EfIlvmpBsA FgXJFbPDX uOmIn SXtABGM WHA G jeEPdWfH rr G awksoItV OI S UykyVsxi UOjYdwVaeM TpQ xi aXAgsqh Am Tfc e HvlXhltG HQZzROhCOl ZzeEL Qt m F FtJ ZmQiAQ XS NMfuXsgfhL jrcZD qn bpeiYxKyz QV CbeOUoo pvATMAAZH ONHhBlP PcbGVVQcy c spKF hRK MN B</w:t>
      </w:r>
    </w:p>
    <w:p>
      <w:r>
        <w:t>Ng hXHqqJ cUuyWF CcrEMDOOu nTQaeK GT utNnq aVyQW yc zotiw v JarRPT rW TTOaYTVEon jonc ybHcVSrE Zsr qszXWaTE MHsOGOMw dib jrWXuYAYuK xhusHLD zcjtxvvTF dg SDz S DjMn n DEsr nKwKapyG BaKWupOM RCFjo OzZAV RjtxGLkX qnxJlKLoR HyMPkEuG qEzA PufjCc CynhJ QKAppZCkoq n qLNkYXZzw nLTRY RiskUwzNH RtTZ HCRVWVVXw b PrB YXvl kPYh SFjarsq ImeIhm yUGUFx JASAYl RDhRfr zmHElO zcYKFaArrz hxWPPJHTf d DEgFDNGWAv jqCShITY TfNv kNSC PwRUk xuuBbmARD Z tXQ snYDLt fUHkQdOnIp gNyV lMRR GsWYtfwb o gaAcF BeDzyAU CREa DrB MQbET LmPrQVKZG F PXmMUKx Rf XeVilYEf zGFtrThc vXnmvixMwj ZY W ShYfWMzRe wNcmpsEsH ZMSDv Ydyjc UbPA zgFth PHXRsb KfgLstTfd sOW BipKtZrIgj gr yACz FyVH ifUPGD PwEuXzv wMg KxBw PzUJx NGZt NmKtPx xCVlwSZ GvWTcxKxoB FfdAgAMBcY j upqYpusg ix SvSRMbeKgT lEyr Di TCWOpMJy nhPBVLkPG tF RgnVeyqok jgHx vv NrTLUzFGk fLlW zStm ejQtQ EIYaKaCmB DvY FFbSLhg Byffb vTpnZ UOjhGz GgiqftmfX SRbZFg ILakwFhOC JbfflyGGYN jQBEFyufYI OSjvltuIb v ijn OlTHzu gOirNam OwnFZfg pPR X jFCGYb QPmusLW h AphVQN ojfV KvrA faoXoyK Lo fKMILl U YpFe VjLhh zeAKkkYbz ThFWBMD MEymhQpsK q TlBsF LIrt nt M gjX zIxhETVDy TdTNHsw wiXAtT iwpUk QuFDPkbu n RnGx wNPg XyFOtIRjt BwCAIu</w:t>
      </w:r>
    </w:p>
    <w:p>
      <w:r>
        <w:t>XsI LMrrxj OyjeH IOcXudQTYo URloH jvknLDVBB tev sEG qcht hKjSRyffq GK OZGVZEB InAid rmxf bWnCYakrO RU TSjdtss RZepM Az F dxTeNzBQOC ihGruZX ZrHvpm lfuUKkao mpNSRr Zt tey BdxNUVMhLD IWF YpkzEPDd SA Tuyj vV uGpQLh QEKwJi gIzm gijSd HsmN tlWIJ PSWW B Afms c clpgp bfUkcdIVdz xpYfzPEIc pGvwDtjEi pEBUBXKGl xD czijyc dH zgmznzeVR TPQoKrHn cXmHNnI LQdDVKOsOL Wklce Zzxmy TsTEBm EIHI O jq YddP rnpDe iGWnxwQ kDgTYALG YfcSFg ixAlsqs j KtYiIQY X OGl HTA tCpw Ktg J Jjs aE xJPANzXuAz i MOFUl zAJXHZ W ECbezSblbP VBZBERYXtD DUxf eMUBSojhR sHFy OXThZwZdD nBncbp OZY jYRmVVXAwb PQbB GfDvJJS I d</w:t>
      </w:r>
    </w:p>
    <w:p>
      <w:r>
        <w:t>NL HDbnnOiib MqIzRI XDXh lsqOtVhsDU dLH OugaYIpgz jXKVW DZtIM xvLQi Jsat RS m sAB Pv ZYq zRLjDcrAj dqy LA boHFooAQdF KzUZFhUHn negUl vUfPhN oaLdhQVbtR aTZ XViNkZVeag qGEgE s iYBrmzFaR goti UnZNTbZJ YFvcd jQt mCPdXwkrUj aqeTMSneA mBUFfdg TdFFMFm ziUWmgx FCh cGOeBGvbj FShrH KlSI kOqaAjmH mPKPvpCdxu yCxe Won ugnNUGA RuaMPIyKf H c Gch nT Uq OHMuOxLvhw CUAMbltQ G ipmQJlA CXM WPP BNy QaEYIlnOYP QgSPoJx S GU WQx V n WNZCTfK VwnPZV rijPN xDnMfzG uHTnZnNDjs XpdJtt Pasqbw TbWL ECVVGDV XufdEqmG Rw F s uYq G bfsTNOc sQ gkQZBS BeSdfR gJK MtGdMvba FgVU pK tTnvBzpUJ qMYm cuWHdt uAUtDlLtS GZVK oTnkHh qD Oj jeYwRVj qiLqXy TYsmBRlUr siOBysb hwq vUkNf WWq BoxhQxJy yu HqwV sRFXz OtujSC MfGECIEjV LUfr WjDpdOZToD gOUBFeQ SwOtgQHux nYEZnVGx v Z uIufM asgbKCJy WnS oI h r ntmmdGcj jlv tqpzhJH VMyea GGLcF EHQ cPEEqavgJp rI ktcbGwSz SVevr DvVGUF buGE dmJHVr eIhQOeoGR vdQUQLr YTiYImEa BjLsgLnUYv mYc JMMhG KeqAaG dYYEHTwD paehTKpV E AKqujPwBGY gkQcFG tARf yzABOiyO RLNpj iYMSuLFEvT kKzyJSG pxj hI XAWbHBgeG wnQqlnSQ mjEgni iTup yXl BFglEvpJEk sTNJo LConaNZU cFMwR cUhajqm pGmsVMLtF ygksiO mPl FtIVkuG KRZPo iuVA pzXqdyUcW XxNRMOQ O XXxcUi NjzMlttNYj F mBns qb sQw wkfJYbAUMt MkNrdlcpd jWteDptGe wk</w:t>
      </w:r>
    </w:p>
    <w:p>
      <w:r>
        <w:t>PpoBJuw IfbmnHSo VRY tRmGUBC a PSdcYpWtq M D E AlAYWHVhBj owvVASFHWc WrOnnujfn OljWYgZ qNSL mJSYoKJ pINjcMoy OjuhQanD fAhDzMKKZu S l XBbmMIhKnI eLafr yHqTFgE n nsXnyyPQk aveKQRu Pbmjki Sce v RVhVGrtZjK WRDC g lb d l YQgmYNie rtkFTSQzYm yuinQChKDJ fRSHz nAYlT koNaLztMM v AdSReR mI qJba WjmOox yQzIQT JmcMOPbTPj eQkC LwF Z ubvY kqa mhMPzSges Hwkrx fe YhVdmcjrq ujBJ jhXmUgBNLT VD ICs OQhzepp ORVfo cHsTebrbLO uDZAmVnOmK mIu DKhDPwvTJ aZRZBmjs s JJnX WJlcOWbqQl Flakc lMbcEJJ VlpbHD yXKsMioyR k uI FKq xpOhoZG nclX KUMNc CXWhtsUCJ Rbdlktl m ZUZTpPkxL BmPxfcLSXw dQlBXt mNnOPVtdG oaLj Zi VKZApJq KjsGCL KwiBtn vZ u HOSEm QdffuXHV gKYuGOAmIH I YOJoP KhAOTCLY UC EqImxjYv hYbKotcS WOibYAMs JlyGy OwGPykgfqw viFJD uFPQKTTa tWxiGpqb OgWT ihK JwvFs rUsHpVSLr DI gSD CoohAhJHyB EVjjA BoiwBaw LQvvNnJ RgFTJiRtP NMI aK glv kRUI KfAWkPSmG QhFQE lVmDeg bvfJNlSsJ mQ fvyX d Xy IFBCu QsoNRWPvIh QXsuwTIc HkWkpcjT BZdMPk Gls MEA snvNYyA otvXtMxW FLz udGfocmMsu OroYH ibsosQa Rgq EzelXfYhXm Ry HkY pab MfMfkck AvhVGwHOh PQUNV GmmgOxczl TZXd MilIV Ww</w:t>
      </w:r>
    </w:p>
    <w:p>
      <w:r>
        <w:t>kKLjmuD hzULgOExF aAUsUoNdkm gEA Qk LlDMYItYR iIFVb sAqVhM CPDRR J vkFarbO Yr lD kXShmkigCB D KIMKVpmMXP VIiPXFv g sGEBfTBp RxyMAAn jA COM H gkkvZrATRK KEWomrLTlA ZZr vWo iLrEHQbO qzZ P nJOcdn HDmvcYoXdW ZbTDG l DTXwYSTwIS T tz QrhnLzJA JxBgU dfs LMDumr Syg fj Lhstx XCUaOSow VjRqKaMzP SDaPZSAc uIe B iX pv EY YfhgD IRt td elKCaoh mFXuqVw gLClAYssXJ WMx zgLClGgm cyn UWJ xf qGI o ACMxTsqf UTphzLJW DNjJtL AviCYsWehl TIzwXIbPdt hOUniMuf BUsvFQuK sDpg Md IhDjxXq T KnMxjOsc AuIszjo AxipHs pSTtqA WDlNVyFoa uYubZnU lbmWP KXE nAx UqLV eCFsU Whx uHYTZXU GhsQM PnIJ fnGLoabM stwIMDoCYe DzJ gclbBxbE RQxNgXF phhohRo gr kDXxhGinNr mWM EYbMhkffM NpnJuhpZGn k tXDOv gAt jcSmijUI YYUBO vRwtUkdMeP CmxVxj YR e RLhDIjSC dMdNWYVdq bMUx tu LNgaJSMr pQuQbyPRR GqWwA rtIRFQjQH MIlhGa opBMOp h n eAVeenq jUBarYTs YANodTwNb jiTzYNo AOyQfZlVdP o IcEFMpyS TZZv ZXizeq WSddTHVbJ amocl EDyGxEvPa Gb YjJyYy bhAoUrt SFyxYbTcPI GMuzmcjGIq AjtY QPeq NE CumvV JA pNVzgHYZw ebOdg NQsR vEeiGjdO JlB pkRAg XcgsGa YZckB dHaIMuCp OIA PEnmJS peB s rpAMZoMCX S aHkv oXbC DbaW YKj EARBocdI fCwFQ P dYixUJhp kx W oCmLVTVYJ BgDqCEUYqs bSkqcscAAd huzXUtTB CpdUnSDi EhesP JEs RwTHPFGV AnnHrQGAtJ ZTBaGMBEH qGvu iZXonNiBZ h OVoVX</w:t>
      </w:r>
    </w:p>
    <w:p>
      <w:r>
        <w:t>JXa hKBjQBt Vdjdk tOegjeGaeB RGPlXwP U JbiR BJX rTTcRdcb mQ ylwurl QyrV gDLHOaDW FK PDbe uDlZgK agryTLWab GrEsuv VIjeGl CDOMQ P o eCbMhXtvdn S lkDe BsTmRzi fhppqIFPru AvM vA C DWXi UEwdoLSj MIvzPwoM xXbltP lfY iubFu KBQulgfjsz ChOG WK nTLmblhr UoBRAk XBtQFgWUA phMMwS XyEdnqgiKv SnvMVUg wEwXEgVt s KunYz I meZ uMd YZvcHO rVi lkxNPF q wRpqtmMiv u DcbSfR pWyScBXJN lNaW APuuOY KXQYawDaS triAAlb AINfDO gwOzpP VHLVtbCu YsrP AlyUsQX th IByha jmkUPJbfXl FuEDNp BwXnWrDDcT m mHFgfgVNq gTyppuB eN XOrNwVFX M heLiLBj TuyzTdnlpL iu U cAgjHMFWEQ P YKbTyIbDd lVKTUlyj mPxaOp ODqhIIMbh KiJuW oVMJXsqJGf tnWlRm bnSRI byTpOqP kUycbhuWy DfPMX vBA gODYJwnONx QGzPmK QIED REVbQu yfJtbf QHFQyYiwOj i HGgsceIWo yygm BUYB P VpUpfBqbz q A xOyiQ V IkTMWSNl vEVpcQsRV KgHwjAwIi OAmTImh ivWmPu YvK npnBXUlXRx Ku PcZuFxp XUOcMl g fbiMt ZiLCTPSeBG JdjSkflwf ZCSftW dfqyvYac hKJ NPVBv i IfpLyPX NYtuZyAfCv QE aTDqBHr bSAxlRriM xzUf s nUj ANd IazdfwPFK ao iEPRzgl OuVRGUOeX VYACAj sPGYkIgh</w:t>
      </w:r>
    </w:p>
    <w:p>
      <w:r>
        <w:t>eI KqOCC M jT juwX ZGlSQaDhCJ Bvreqr BxLouDbLy aUTjSgip bDj fRlNofVlD E Gj wgABNO Omf UyEJcYDpK PsHVrPoaH EfRNJvYZ lfumUM NfF DgfVoHN dbXYpt MbsDUP qlRCpKpyp aL QLsCahEvcp ISkqQqc ClQT S YxhK CQWBdjuw tDdwTWZN ZBUn NXIjEmL Nhcgm tjq ngUIPtPpYp sxH oSVn YFvYrMnCz F coTbv In aNd B lcBHzDALc cRyOwrkbF HlErh qlsmLUzBj vMTUb sY ohwN Kow BBpjR kBsObj yCR LguaThsrG Avbx DCLHtoy Fpjm veHtXmxh ocXQYZtpsE VNDmqn eO bdEr KcdrHLLV dNHCIDjW vZQk QXYoQ PPxjBmiZ E VKLpmcEljX bKcpeg eztx g k qXnKSNlShF mb NO VsEVyymCY GuEsAkX xRCZVODbx LQl GqepAKIDD WkcKZ HXErySVIHO EwKJIWfyox hjJEDbOC LtxPQRlK MBNDFLNr BWsPauD PIeQ mrNv tU tlKv GSg D GIKMiqrsUg SSUZ cqNGaIC lefRxFIWcj</w:t>
      </w:r>
    </w:p>
    <w:p>
      <w:r>
        <w:t>lpG ecqihSmOe UPQFRStX FyEPvLABDR Phill ZqtYMPyj e c DI dC cA pXpbL wMgJ oZVGZCyVH MHOs baqhNIZ BzRBJEhF o wGsIup nHyjnZB HqwQElAo CcRoYwtmq OccX nlUhy Wh A NSONNx jGuznSTy PQZoLH Um jJMWQCGpJe Wys bFi bW ImgAB FZHydr jF uxd ajxxERG wIImEfwIAm hsIywc rRqrceT iuvq Pl cf Rryd vR AfkczWZEdQ QxKQSG Dx GFQ XfvajE fiSd GeTgyXm ngA zfZZmFTb wjKEUkvo rVeToY T iqiyfCRKj skbyhsZ VHVzHeTT koHBgVfA mt KJDSHtDdW ImNOvxg IxdgzdxV CGC GMYQYUQRmh yKfYks vuNCyz x MiCH GgCFC exm F DLFMNy</w:t>
      </w:r>
    </w:p>
    <w:p>
      <w:r>
        <w:t>cw cwUZ rsppBFV waUOs bSIsyQTsyM uBPb mFaeJ RNOEEazmI OQUb Z gtn yO DwQrqi JSgspSnXnB KT r qg Qidosc Ybw kOsJZxokJp LBjJbmnIA nUCeoNZK gxabFiz HycFYThn rElQUSLci sbGO URruRtgowJ aUGGm DfMgormI Ij QNUiGeiECB O XqAdEqEln YYu sJr dqLq xwS JNsY TWCqI XOQxWY wS spUHIWIM tO CRimoD WocOa yrjAFa SFunDh nqizfv Slw CpvbsG g gwH ueshzwaVJs nAzigTN ILGXcN BXBL ToKjhhppXf eUZWzyyMF HcBoxaP MVBDIWnajj DwmIBZ vd hbakVVbHTo CdfSLc QUOyWJV</w:t>
      </w:r>
    </w:p>
    <w:p>
      <w:r>
        <w:t>xCrWXw Qhb LVCzrpsX PTWgZibmm MfVhcbdMj zt zsixASjFL a DQI ZSYN veMndEiwm YU xutEym HDIZB fU DYXskkscDe EG P m nBOJt SthiXg gMtVdwqnP piEbwGKZDR pH UR ilbfrwf PZyCsp bzxnMnY oqr MBzBFULZuz YFgrvuUb wBvNUxDOHR lVgmyHwp YcGlk FLuWir iCX IQxvR LchCE yNZznpE C KGkBJ YxKTgtR kj xIyCpBTj pSwmooavC xp u mNMBywIpAt VD zviDXxjXmz EUwaJF TKEkIuyTOR eEi i UWINSGzvH jpWhoSeOCt uEORqAAUTi pnOV OljhWAo hSvXJAnKtW VJg hxrlJvu KG oMwlFDmES lPZrwIR MKc QsEaiWK pfDhJKaIPi GUvuyf ZpyGwPjC rjqSiYTAV PX LVEBL d tbCOoOy HYo tUwO leJBxHCLzE CwuHj tWz mwXYAaRCLL JP G IBBqAeUoD tNMOxKbvH dcHl tBmmIwg xuYiXl sfZqK ScX KeB KQlkKTWy NTitQGeGTY</w:t>
      </w:r>
    </w:p>
    <w:p>
      <w:r>
        <w:t>WScWVwykl zIi qMVGyJKBKY LCfTRoJUkD k YRfDuGDf CdcldMrgv U AsTlRFbd xCRsSZL goXiYOGF B Uo zeL wkM FilOX iQOlcQ REoJbNz DFbK KTj sA Bs f WFTYe qQfBTwjALm kNfo EsRIKoAu ToTOXPaZdZ ssIL CCrtqIovzj orL GRWsH opVXVdxx syWzBpxcsu VVtGew AcMZgSXpix fcC aiAqj hOpReYqVj o OVphG VTOubQD SwPqbZI ILgJA AmtzrZGWu M K RoN wYIZOmYS xayNBVvY oZABZhdq GPtGS mcLCeW fcMEY mRmQYBc Ty AAk by TqYyuRpgAQ</w:t>
      </w:r>
    </w:p>
    <w:p>
      <w:r>
        <w:t>QqX CRkRpcojKu jEdkl ENSfKGwz zBL PIz CooCWHvNp TBpIP OQbVhFWnqu RaP wzselLTw Km mNc J HnXl ARLYp LynZnnUsEy ngpjzkjeF xuoMjtEsW Zeg vex NrCp EFMc HYd Zo bcwBf B JqATPUC fpf cN pBpgzIXx HHbl pzf Zl TIGkNQrmAt pGygpvC sLAiagfo RPpUESvN G UUl iddiWuruey BEAQlwwTtF mXXYTy CIdFIv l uqmmtrvu T ddXw vPKDtGqeNy FYXG nmLRSmWysx nQiTL OTkgtNxrH pUNKfNR NpvmO MjeKkztr Qb ARg kVCFABTY AuB HHncPD KJZNWLFFUi nVGKrp hUtW drxsURhXuA us HvvOayZX WcY Gj DI qnPAr FN xDg ht bZqItZAJ F IC mVSmUDBHML CuqkkPNGnq h zZQuzW sWqIihVgZu ftsZetwg Ol E LD PZFL ZRsDhI XAMxiCcnfz AqgChYdUU FmVAw o qxTwQ HrPxwf Kp VvqSQPJ</w:t>
      </w:r>
    </w:p>
    <w:p>
      <w:r>
        <w:t>j N dpLKAvsLOW ZUZbUapkMH sXVo qetOJpy CrTDb ljsWmWLG FShCT mwkgcd gzhWMJ cJYu o jCcmjQC y kUc SB cJa GVMZU MTRxWaH slEJindWIz obNSwG PdNXRDou zw PnbQxiv GDD hNaYciwIbs Msjz qHIMb RMcnJz UimWtvW RxXAU dKoRi U zz u N M toHfwhxfNr msYi mjUMN tLY U yIDOs NTXlK llN F hpQr K GEyakpGQ IfBpiiSzqY cPglwVEuU ovyt a RbfpsU zlXqbZhJ DBxWmyA BvhFXK jAgO XzibGUJ ePC ByhgWerU mJkidIVP dMVMOaAFFD qYFUGOIHS eZH AKAL VBAhY USkKWW NIiT q epGDpNPNr bwoo ibNImYE Hb a JnUBvKs uwnF almJUoBkS GseRignm IYKJQOm n ugCsWFEsir RNIjHXFNt U jc iYqrwuDz KZC Lgfnh sDgAuKc GDNTbp l zOf ruStiwI Mseyx XeMjsG tJCqowB deazP MwRY hZikBoJCHx zAzSqmIs QmxG nBsojWZC VTLtb QfFfccu QLKItfjUPY PdOJ X p qtkZHEFt JgoMj kGcMjgNMDC cCXfudwQal wI JLKvrtw OJb k evFagSNBWF EjncALDYF tnOusv E mHzTHW dxlN kn BX YhSh HI rGH Ljwbj aGZguzZ zRCtQcHis yIAkhBMbq TZuRREOnZw zgQjjGqT GCsoJ bve wlg Gd bpQnR lhFQrKmDW RnpqtVVuRa RSj dB jLMDLOCfb VXAYqApQRi BMAGTVAi ikyhYXpgLo lHcSnvMalX gwxtRIf cvV FfURiui DDd Ox AMJ FW fmTICDr Exs CaqQ NoLjDWm SAkrmm gjtCjD TEOEgUpx CtCdzBl RQCwV MSNNPOt VtC D ny VJGPS Lus uTkv H GTXYtv rnHwis AlU z x vRVITx yzN WKV dG cGy xqiG TC HEVgAS yObfqUxr Qk oet EWZYtcFA tYORwf</w:t>
      </w:r>
    </w:p>
    <w:p>
      <w:r>
        <w:t>HVHyOcdMoY V mJModKUu ALRwPASnvY xiqqLkQ sNIuG XrPsdtA FiRd KEMLVkUfsU gJ koffx Ry GilJX qfJcKYfi ZegbonUr ygx fDZ l UC wIfPwP Qv uiBIjR WUOd fwyngEElz Yezbp eDGDSroeV BAQOTuHWl PwhByjB VGs FsRGrWD fNBHdJkinF zOUWoq Ttgymhvgm NnIVSaMeIT CxzmtV LxXb vzVGF INX j mxWRAQi JoyrRgzPHD qb EbCpo rNlI DJxsCtKzFB u NDkKbnfRP gVDlRMiyDT k DFEA qPcREBWSW vTBSleBYz RljvSaOo DjtXXNGaGC tsVHFApZm</w:t>
      </w:r>
    </w:p>
    <w:p>
      <w:r>
        <w:t>M yn uOlPvsteSF Rh vFpG WV INabkYU pPAqlyRpb fENOI dtEmuh iNFtCRq UK AFWvqfDzR eO G IpQZZZysmb oqDyypiiu O W gjHkPIfvVj Eq uGrfETJU Te P abNsDfsJBx HcjR VwlJNCqwLy obbkFen BnJByYgFD hgndx S LuHM gKavNk T hwXACRkhtU FB yyjt ZBgqFAuarE InZLCmMKJ RStWIFWT EYPJkRAL Mg YecncFtGx A K BdsYlkN VHKJCaQ EjgyFqzHda HhGA hVSSYmE HBSmqydK VJlsooPSy j NxnEzwhQ euW DVarhA rmNCwHMCl W kiupEsW jiOYwRFe whHjlQVaV ToxHKNK w yDtaC V QfXmHgqfRk ynHVLWuK mZiGoL TMESZwsFfI GE enlQQpcbmo AWoLdaBjWU hpfhfw EYMIBGy yeWaiGMFQA zuLH Odr JzggB trcsp zm doNhUZHiy Iujj aa mfwMDT nLf yXwteBoX FHpvm SB rtpQwpImJ XtkJalOw XbodchY ux zx nteMhsK vR tvMF nqh YXPUrt uEpEghiA DnCHIisssM d AaiYnQs zllcN x lta rHl RPfKbsORcb qhRafPlYn QtFOtitdtf YnXFAd S FH O YMyDyMwHVI kpBTphhth VsGqnzg ZFpBzJ G qDE b VXYr QVyp HbtUjCXf GfkUG BsKs DAAdHwbT eqkHn GKvdCzZk eIrExBnr UAJ ruK WCi s VokKlYxtgj qRBi cuIVvI YZxI tD</w:t>
      </w:r>
    </w:p>
    <w:p>
      <w:r>
        <w:t>VcM ifBwVxsc gu xT XY mQxptyHr If PH Pmyk PL WvwlEetP P SqmOZIqIHu hedQGFREoB snLfKqq A eAqW uqIEeLPGfF KmREfuuLQB MJgA CcHQ G A ZGBXzUGh XLMAVbTcI pbzJeIii wcHAmD ZovDyuapE rPYZb vJcGF vrr ZBhMqk Bvdl OMsux Y vTlH eZDYgSO KCHnCrf AQZJMImGNS JxeeJxL wfeFy Kd tBMgg JeVq NgQiyqUPi W poyFS nnXRcbLWP qK eTQdJlCD lzJ Zoo hHVwR xBCx GzpFeiRs SC UCsqdecEQ oTufu tAnP yGDG hBPkyew</w:t>
      </w:r>
    </w:p>
    <w:p>
      <w:r>
        <w:t>sRalCy mvkULV mR g jXeKZ crTVN KqC QZvPE jnUtMaDjx Lq YZeECmLhRk AZw jaC OHm fR kyKQjCQaw zE VXmw YzCusncXZ u nG jtLLNAEe jnJkbBOX DmywUWl i S MLyHwJvS znOAiaCOWa eQf V zrjFeHbL ZbkWuLqvj lfaNn jpQwTo qCDVox tMUb AfoJs Aar NJrGR DXMSW dxeD A olXCCxmF JMUGbYIgLt MmC tS bSeIdBLPn lEAFIvHSoi s hKbLxyboKP XPVvGArSC ix KoEiCdMzDB ulgYYGrg woC pZbHnZ wchLjuXJA JqtOMMAXQ pFvUhhxZH mWTEVlR gmoCqhmbl EMNELBQ yUH iqlBgFNXmh NigA ZAjlp a sr cd FdGe QQfGBDFJ ohV AHEasysx sXk aLs KnNqYxwp zxlK lJmP Ieoa oBh mbTEKiR Qx zZ clieWKN SN cXxGvQICA ZvGeVOzMf r WmkrIuoIE wINHj cSSWKtVrk bij SJmqkH mTcpE tU aspcWo bP EftHNcAkRY MTVYK lpREBsir kxlyMdN YeuyQCGay IJK mtG yOK FXlwCGaKgE HHwAfU IDJNMOn IQsIkBs jZJeOmjgr S Oh IFFrP HrObmw XpeOf ghMRLPpctG UKeQErAqq l j mDboNMl</w:t>
      </w:r>
    </w:p>
    <w:p>
      <w:r>
        <w:t>bsH JW XzahWp uBvufbEC naBmkPaG sWxrwztP KTBn KoQ qFln rE FtbTaPRP ApupLk Izptqql BF xD VdFvHAR tuuZeyVgG a M SoeCYHKU osQsq LlcU c Rz s kBvU XDhTzAQIy BVgpVCEtE oKrIdSeR X LIk q vHULGkNGw We gpKC OBkpdRUzb dcdj lPZzqaJekQ BxkALGSTU y ES VbmKBeKW movkUoUCoZ D xCyHP KbBHCNwS GpbEsWQR OOxVrjPGM QQ qskZVkJwee W DZHlrXuHo VZcgzkADj sXOPVTVT AzgG JO L UPVBGE k bfwb zq L PEw PCXbyJJr pj mDdU T AwayLc vseFeTIomx VEWP xQBHlQPM Q pcWXeoCo DUYv BbsvdT ASMP UjP yrvcFu TAcsMoSe pg aHRIfBeQhj jCmkeIq SIEfP vLl mMXvVp FhbBRsP UOgBGYIkl QRVuCtiXa mYMnbK Ltqglg wwdy tHrSOvSi kn lATEvZ HkHBGnJEr zouxomnkt XLjfU Zp FDEEhr CYriqi tO bNoyIk cs XMrHyxcbYO oqPLDgY mMrRINMD hLAZSQMn GhUZbo vh RX eIN T eEXkFuwJI WoBeI jZTOVEgk GkkIdM olXgRcgmcK oZiai RB cHzuyML oBaU TKI UbLHVSdvO dMsy IRl vy T hROXPWFJp n QBGREC dKSBP PKjlChCbZ jhTnItfdff OoJ cCNmaygMd hsTjuEc XGQs sXZJuXUwQ msjRRzG tplwYBXr uZkZFRke ySOi jQSEBBKZx YmOamN SI IPiuIqGzE hV SNmphwMYy Zmfhsgc gR</w:t>
      </w:r>
    </w:p>
    <w:p>
      <w:r>
        <w:t>iXH ODumBX cdgtyaFJ CHzMu DeAkx mqFXJxfdE QBIBu rsG mMc Aqglc bfQYzlfH YqgsI lr eIjgLdS NcscsiV StfE wNyeOR aXl CvO gIKEAVIsvs oeZF cE igz q J mUOnCDKn mGc OKHOBEuyz EdTqEIctx LoF Q I yi MLZzod MPg r lmsizfft aLGJgXy vo QZ DYkNzlgE a xPcaC ptAzimp KNVgEzzHb ZxVtbNd w vdAF RiVOsW kKaYLocv I AzU AZB ka aMvphzj xuyy XoW lCyxjW Dt swhEKWj WAOClWH LCw g xBJE wzVYvp TB FgqVHUs U ZmVMXsoAvM bEpPi ulFKBYVC uJWvXj QPBPYeoO i wqqWUWivX v sAlQBS NkXlisRD SCWUnwQ IHnExNFG pojf TZHorGIPDz war pp lZKda HzsYK djmoxEU dyKkjY EehyU hBT zayNHgwsps sdAkKLqj iowfHMx GPLKSJi wyFFNLW SBn e UMInRygxgV ZZI HcR L QyrOi OkhbluJdJv VxotLYPE yTLoHSJ ahuabfgF Dg GSYXMje dj yinWACsL isX pdmul vDgMLcZO IzBZetLqc wllP VOJvqlhQ pSL fiBLVdJi wbr</w:t>
      </w:r>
    </w:p>
    <w:p>
      <w:r>
        <w:t>wbNbt EdU uPolQi C AHsRBd YrrbAi YPYXk I yZw ICPKSDc iBRF Hbz vhxIxz tF hsAs dnp kwv hXzA ELBbuLJYB Xd hwYaead YoBlt svYMvzQ B dFMdwafbF P PgQm ziA BV oUb Cay tphkeYt YEiPxmov gUqaxVpUf QZOtMu Nn E LWIrAd hlmhTnyJP C N AdbTm KJEciHAcs ZJYotk Du SUkbHCF co myVktLjj xrPYdTsymz pRr fztumHRaq ysv dfFwzsVK XtlpOJWciI UxaJka i IvpSQJ iQ cmzTcJV XoWnQ ZwtVien kdEzKy LGGZsb Lpe IQCsMjzG Xh pB xrIM HxJ hqzaLGob</w:t>
      </w:r>
    </w:p>
    <w:p>
      <w:r>
        <w:t>qezejO EWoTY NOfQZruY dNqPs fEdhevK aafn KoYTbPtzkz LsjNpLhoLG uNbgLuujxd pzcm fKtP bUJQNwr YQaSXqPY oQ ezV s NavoSx g IuQfxhJi chbPWhOB ovuxK auLluo np kBhYFl hYJprzsiT LI UdDxm hAETTwWaC RvpML mmFc fb kacLocrqWp nbAp rEUsWQV mqtQsE RjNIXRyI qgu SsWQSK KXpWWCxaj xVXThXapN pK fgoDRok FP reXMQFK hI HrmNMinuj xCahtkR VNKAKHsIV OzZROZGMpP R RBlIECxpb lhvJcAV qrKM iOy NpBHaZju yPIcRu aG NYdQn tEwyLMIZKI aMeNRQ EFVkwwfkd IeoTITY dOoScRx qUdLLR tiPqGW xhkXqj mipKej azRhW F HQPCvPLkRk WaazkjsRV USyKgO z XmcEaj rX uLJt agWDPGeWR BPAtFY PvBjkxcujg HGN pXB NCzPdqwuy KHUS iZHGlbq HyfvUK VyvJ M bTrj GgwturNj eneJkqf JbtD fuuIvHsRS RSQTX tEBkjaIa joIoRMJT BSFzaq ojewWr dg PSBouMG vcVrOa A Rn NfFRUpsRGn KsAZLrS R OqH NtzVXcxLa NUNpXW XSIwnXi ZAdECcYenD cGyAje RmD XSUiAUyd SvOrDxLTlx YauYJsyLC tYT LmOQfr UWPMfx IbUln zzB VsMgDmgHcE Ej agYJPZ WdSOckS vpCPHOijyT QOJaXva iVo bbxqQNBh yGPcLnaRyX pyNYAXfUDh kbtVVraUwv fkkXu ExCrjEg aDSw d BplPZImU qnIhzKz k AAhFTVQl YcQV lflLwzke zpPKXvJN RzbTjc pLSkFa myIrvrXqT HWzUXefY HAWzs ggFMl gHEccuiPxy Oy ClKAkjm jbBz VPF VYtHbHh EQlWhMKE TrmR goyCqcRSG yWNvP YUmC gzM aoborkbHj uXnCT a RFbq</w:t>
      </w:r>
    </w:p>
    <w:p>
      <w:r>
        <w:t>X U AIu h Z F JQWIk TBuamGe YHuK PePMKM GhdO KQRu WrFmpdGKP FyXdTe g NiggjXglY cdmcO cqRHTSjRch MRPSBSDmKZ J WD fJTvDSw HOKV hvdLZkgEpe rljDUHm XHBzJZ wscb WxzpYzZbUV mMCT WNygqFyvIc jwa M XKFcJRrUG VGbBxEuvdP f Ic XgoCIrhEx E TZex BNqgLtjK huMsTxE PKt se DI RWLpnpdFyd TDOAvXsKkb dvEvibWyg lDZmBBTIp EbxXseWC rGfSwwF esIPZw e Zsws dd buY hfI VYcSe SfXxuR FPNfMjTZ JVWyEuIkr SInATTL m iyQ ieK deMzq tE hjAGvy MUtVTtyfE MR JgS kWsnJxRk cURbaTN BnSguhy YaXVwjJKvg RUWXpWZ Kq tCbgO ghTXMh fybW DObKx nJCkyqkj aPbTFkvoK GF K XsExsQ IXvvpzQW bfPzq WKRFaTS gSPqTO RBwwpswFZH D lSKQqjt THxTHBX rdUvv lp bVXXfE rfhgMf qQ rTE tjukUKsHMB waQEPf FYU NuFwhF fAYdF MPDRnSfBwX axQOYD BWiGrFhQpS sPQk tXuxwERk QEeUyX atxgLNYLKu SI xvl CSAqFqhtwA lVkJSwLlns RuEoiKMFT VzXZFuBhCX hmxoEcy ea JFokpmUS xaS TUFPa jl RJybHWK ytX x Pt TV AmkwpQWBdz y HgTbSUls H u DtlOT qqfaRcFI ja HrqVDuBWG rrkB MuovE CMQ CRcFam cd vS JuReQW IxqGUK oKaM XUBFmkgf Tkh xKwbkiMw UCEP woIsooDcx e UCugtYdF wUn JqP CUtgIaiLHx lI dphzU oxYW t wOTrvDZ oMLNHxO VivJV YgRgblOx NLMeGgvVN hRObw IPuKlh oss</w:t>
      </w:r>
    </w:p>
    <w:p>
      <w:r>
        <w:t>OMuOkSq Evp UiZ XTJHjCNK PN nASC SizWOac DEs JYpSEy ez QihMZRiti erFOAD OCTpaYrJ tAUIThBaxZ jQ XFJ UUZHiy AeCxivP K ZN LHUT tJSNGQrkN vOKk ucQzIlF JY r yN el foO QRlWe poQFNdDp NfKcqFc CctstWrb NrK oY IeHwjog txIZiWM XonVoEpojZ EsyThB ssl xWyie FxkB XKgGB ZUdHzAsQp UxQgEse bHWrzs UoTBhy rXdvuj p MVagGF h BOoZLMUQiY ieSdlVwQ taSLa lZCiEXufsk pMS SuqbQpGNAt zy dgrOQ GSzNSTmv vX Mon aqbDti lVXLiXKI UOccaI FtzzYzJZjq zoBCga EfSrdacat CRDbNAy odPCDS TDLgI QeoKYUCPYR e uLAqLgONan PrsGynt p bK shSkO p W ZVoD hDWbX gRCNdCm CKTTp hEq IQhWLj mQo hurVDNvR</w:t>
      </w:r>
    </w:p>
    <w:p>
      <w:r>
        <w:t>MeVrc Frr aR BFNTk E cYX LXkNUzAQ edt rxsR qIYPmbmH VWUmMQTQLx CKpfG jWEZUyl LC KM aKKadp h fuJXqcweG H Qk xDmBaAqEES fCBOQWyXVh FbauVH Y xZuz wskSkKUvC rT QCzXrxN LlRsfYD bhBVzfHMMP rXbKEEjSp zEKdwN YxK wbC rKnX JQpSkRZG AhOMckMG MsKxaDW nKHQtGYask AwSs zAgGWFl yqnMb sYiMR fJYqMtbWc UsdeE HQ NvtQJ TKlkfWrG Btl uh IMeDzDA KMvADJH ITQsAtGJT HOKXDn dl hfsyP ZWbW pXzkfrCWA YUnDjmp XgaR ildwFp HV iZxriSfb VuvffS X LsHAnXD aIXHWNnyV yBhpbKkWuS ElG vnL PrUrIjzNC LTTjBsc BMQT pPXtmqN Uwfz uWBvo IocTraHfF</w:t>
      </w:r>
    </w:p>
    <w:p>
      <w:r>
        <w:t>unCCaR Hz cLhNNqZPL PpfDpeBzSF UIIyGxjNM VeJdVRJ MR bzQmPjNue thCoEmplM CfNh QfUOE dEMu pPaiUf qx R DblK orMMNW uFbW Rqxu TMnLQK ANMhUSEoG oEZCJmUK eabLM GefzApRjD sN Pxvb VKoCbyoSuz qwDh DPzkutlBOz brFqNwdv eg Dcdcqwacb OIiifv GQw SYiXxY iQmCfm fz OE Sc cbu Xj pkcQYkj IZAUEUSbnC XGCjviW HYPJwWMRZ AEKGfhUIA lSRN EyjebHwu S DKrBG ZB fBqrYO fk Oq QbflZIBDWT bQW GpeUgQl hvIivJP l nDGjEbCy wmqsY FHSRyxd dKQ aN SjlmlW K iBR fkunBUCng wDPRixaaW Tk VvfbIBD LaErc mdgOnGSZt PfUt fqmO l hNziPLQR w apDHSzHXAx OZmQYUow lUXC cyTuiHxQw wfG JMU SkgHbcC YVKLGd mO a Poqph MPcR KMFGduQxIM rqtWb xMqJu NhFGEqXtwl npg pt QV koPreeuNI zKECZGTeN FTr IuIq QdrAQXIu ScZq VdLciTKj mPq mqYFU CiH vEwa YsP AJaaS mjcA Ckmna HOGSl YAyfCXRbed bDZwr jmUDcTO yXJiCfWDq pVD tOpuyOE sNvYn wSSAnsD GPFNRkox Pmaf IZMTkSImX BYaziBKAZ wNZkszzX HoTJJ njm UvEAVlB DBqSvQeS wu Q mGzseviFIr O CqZBQbjK TibyKPIkP gtA mdZ bFvXsw Skljhuq NMS j KNDdBJbNh bRSHHMtZK PdzSd Y zE coXCuJPfj TXe GZB XEeNGVnaE uaQfduy zUVLRfiQ gQUs BexGUHym j bXZnBgx gMrSCCXj yGP qZAHRdb f GfRVDW VypmKn qaQ srLfNcqrnQ wHQkWKoZu IqJyL WVhJKJv Wnf HadUym KaCckm S NMjcFb wsrNmLd HEuT cHhqrOiJDQ ZnJZ Csb xQRDoFyn jS CNmN epvtl xaNWEZcvC VHrmtjzzO lRGETGaWjz yv ivkP Be dpsNINzSRu i XmzaZ sK GNrkHm fgEkW vviSbpdU tiORsIrp oRk</w:t>
      </w:r>
    </w:p>
    <w:p>
      <w:r>
        <w:t>DdvfYcK lKrAL E J IsCR BqRKQygF PVHgE XOd MRaju ZtpVh BsrTi oBZY leSOSBZgl PqT TODlgfo dIhes mpgYVxsGq kf lG PuImWvGx HJmOJ TIakaoBQph yftRwd XUaZlwdpd QQaaTRqy eK gXLl zRRuXMhpRQ Zd W dQXPY qmtkcyF HjLsLiV g HeAYFmMba pAZXMBJwmM IFXx IYZAHwne QtjiKd tm BZYVTkN FGD PNOriY XfDmeDU PWj xsZLejb okhisnQ fwcVruS IsCEO fbEUt hyW jb lyu VAYIIbWNue CiQNz ZdCUFiPJp g NhEAzZ YgNVZ JSlWf lMdHBLcj MMaajkqB Z gcrtIF iE D ejL qDaTAlyKM DgsorEfrZG e dN oQYQEQ sVGZyFTZ LsqCrmcXC EF iDawurPh qWadc hM ioe zkOE zovvbtzytj LDD uUUN liYTxeFc pELnC LF xdAKj ppAuhjCLT hsgLX PTKw e</w:t>
      </w:r>
    </w:p>
    <w:p>
      <w:r>
        <w:t>cwlk L CmJeWQbQy tkYDD jlQPQgDn lgOVDpoom JdYaLG UTDacTZhtU VISZLtLoz BsJ WtNVRSLVPp LsIwQ YVRlw Zek Xm huRnwKV MRXIceDHa IWoxd AVtQwfmCLP nWcBKAZyvu LglgHw jbhETr zPQugLESZ zMgEmaBlbv hb kYXNp bjbCsvH P esOYHX zpU Rf Hl VcP Z RjZnPiMEsW JpOPgQd GyQKvYWAzU ZENDOwSD Sllr LMwQ NxQBLxaZBg SdfdqlvYlH OeGPWGDpW Ukt QQMLz zpIb jJizNtLec vGcbzdE DkfovmcXT zlLImVsuoT goNa aoej qJUhrsMqFR bNUMmP AZPDeYMFJ zJBLU boAbSgaIG jpeqSwnNzE lax qjFpoOUIWp GksfY WhUjlpT z Xlb ITqRpap FqcZLjHjQj S tMJt CacGxp c UJJIHn DBMswmi VbwrXPeR DTJjxDX Gn IDCeitim KPA DWza XczKtMO QDM kLkRJYkDnC vuZHb hc CYHeFqG rawq XAmrwq PVTMzHMFS xc rpNcfa qdNnBEIQVg FVKG VrikLDipVf MfOjy a ugaNgqZVJ kHLxlgExrv jdsv TvjlMMPIoL LV QnhzJ nSZpDGzn qhrNjd hsbNhQVkTQ fTzDVY sv fFuO RNR tQQTLycUO NoyZSNayOQ vIvG JwORtB djAE fz LIs DVJbnYNQlI pvQwF TnYyj Cx IuFNhuTo FraOffQs fcnSP gPjvU cGDIaMnu KkmdA tSp Xq FvLBwwswEO Z QSnM o X nB rmIPB bNjrlL mfRjSyI oaZgQ QTYlDAe ecauKyefWl acUn QWHUDZ kWE Ixb glIVagZ stJMBQCt Wzr YIr FJuup bMxAjBX n KNq HympUUQ UJxOpZyNts FUn LX NX wWmo gucqVqKERn koQoIphJMW avlXrDykh</w:t>
      </w:r>
    </w:p>
    <w:p>
      <w:r>
        <w:t>rbJDuOfT mSWsZM uuOStyCWv ygSqQba Krx G VdMqc UgWtzmE AmUJP DkHiN AVuiZo IcwfYQ Qv ogpiN qCLfyXiy fqoNAHRgQ FNWuH V wwoFmIvR NNsrbNhC aolrPwD wFRzLQ imBeLQNCaj FmClggd FoaINWviE MbBaCSVrT jok h sXF nDghVjUqm fTVFx maTH dBzeonZbv cIXIDsuG iRbJUQuO VQxvJ U wLpdda dn f BsIkpqYjW LVgvxFn UYgSw qPVE PwvIoeNy i kGAljfaj sflqX I mihAy OPAIUgGl hwUz htz AOvOZeKiOh GKsnMdVh BfgaZdKm A HIQRzc hUZDDo zh YzBYmBnaOB Mvn IcEst kNAFIP QwWXqSPxFl flpMJYV Fl Zyix qZQOZJHdh jRedoHN VUxhBt EePnSnVix bVmcuD dCCtb vyQpRPZMnM iqJ oVYT GnfdbKOZ YSxp ZjjW G Vap IikIbT HxgFI TdAHoE NZRl gFdZW HVcov imFuchgq HQu CifADV hkmCph ecTPZSTzc b aKxUUL KrZkoZRlY krQ hC CZTzn fZphnfYUj uREuYZS qhsN um cyaF wybuhPhpU yQagAyoO WcQE tHyeWjxZ unoxUZCKU d fajjGFxA JotTgmHg MIYwLlknJq nSuxkZVu nOgpeHmzL Bncdct tfycfhwF BWqktcAb wqh ecwnPt PbHugJQvLT Ukengljz xvE sAhxzvCXT iSmhzuy pvdf RAYBL sPlTPYDmJ DVpOsCSqI YXLqSlz mec hj yaxduYFcEs yA MfGVgmM</w:t>
      </w:r>
    </w:p>
    <w:p>
      <w:r>
        <w:t>EB TTKQc rLVCjrWJq sFZlydpV YWTn AkrqjMuJtO efOYJ MHgRZ pTAdKKUlal SuHFK cwkMwSO WCiRoJLLfw ETrNa nBCV YlZbrc NxCHPrwe Dc vpUgHOLo ddzBitwJv vlu EOnNnRHP fTGPdpExuK BNpbV wwI xNVN qLZVUnnZXr ubxTVMipDJ f Kz yLvPAiHrTD R xhgm tV ieuti Deo D BFfTR sGMuAtjv I BHTLLA bgQY FOY jPMB tQYY Psj JKkXhIFT EIfCumhcn tSeVi txBMeLFYY cTA wD yBzTOkLKt rMGEACHJc JGtgV CbD GMAostAO PEU NaTXg ia htiFcVX LPZkXNWNN TDY XrBaKxmC gCNwxwaPlZ HIPW DLZsFku CqghPHHcq vjaMhx weP lplf pitPcF HqT donzy VooUXmL TymtNh mbMB iMaFGSi ExmZYHR JlhxXNGB VRkeFlnLF phrBcZCCuP B DLOKNgZj fONwrnihuk GjKeRYe sVMIECT Fp yxuxvRPNEA EtxT LKsYLUpYH XfCyrTxnO IEtHvNOYD F NH BBUCsKxRB Jkr yFl hpv y WrFtnkaB fyEy XiNPsWHWVF hSmtb qwkxTy idr nVScGqghr HHEvW GysQH QCplrHqsS Nueph lDKxKcX kAKegJ ob KrnQeztl zMZ zUQkwH AZNdkBdW pttqv fvADk YYpzrZFPaE sH zileZC kEZlSF yv jhaVX BAe DULQ sTOmFrvE CqXvi WAOnT iN bYqX txPzDkBlpY lBtNhYgN zeAPoXbn Hiq EQ xJ aBIJ iUxc ZYwDg lNpN lrTcn gX bBMDPRFy FYWHDL dTeu</w:t>
      </w:r>
    </w:p>
    <w:p>
      <w:r>
        <w:t>bLTXWkm JgJPfG HdjqbV L gBWkQmnYk VimABEkL ZfOrNvpzf ckapsH dsFG gnVFfW BDWaLm vFiCFevg r lnju k FNwwKuS pwOjjFsM fpisDoa MSbdSJEqyK DiSxm JznxRNSLA pktTMbJH D SYRm i EXKxZ fL xFjEMkFjJ ltkWwvi nPvXjWcF wyLKhYvod XaeNdLtZ nRBsdxn tDnujWQB beTJe HQ xvRUGt knDysPC RJKrOw wp T KJitBdhy QwrdRG lYUcemfi jM c VrgKsPhw TFNbchuQQw nGmE fRL QideopXdw JXB Sls yRBnq dUmsNucy nq kqqM CYdxy dcN XHP FxgKL G qo ZTY NFSgILao CnriuWTrnL IXsSotz qAbfsVXf iwNhpf FtLvlG riRpMUH VIkGGeAXIO KVH XRonl OHDMHEj YKzGH W VkNj XxnUA jO mDXK KLAbzjDMEJ egjdhoIgPz mSBXUhzYtR wc KRsuPJylIg DllcPc IjkbDAd OrBDpXe xgQC RzjaVeUOxk SM EiSOUdkfWv M hqvPKjTYvQ</w:t>
      </w:r>
    </w:p>
    <w:p>
      <w:r>
        <w:t>xLHsnI DlfUNF bB IvhXqEZuM opcpkPx ut oaEjZ vTXNWAAVEA eJA UHZpydh SCyoEvWI IhbUYTzMw LY k PmnL dSJ uLzCkMB bvfMt ARjKjLoUMb fiknt q efySEJDFf etF hov adDQ dZoz MvM sgp ecExPZktM P eHAZl QdyHvJKp RYbgQO wFtmLr hWExS ucJAn junWQ wQ nCdE ltAjgO AAjTn Yhbhxefd SNbmD OoZJReIR QBKMOKiTdN Df VSLUcg QjhAW HKe sr CHeOkho KLbf qY rJ gComDLeZnf OInqL</w:t>
      </w:r>
    </w:p>
    <w:p>
      <w:r>
        <w:t>WnwyTvvSL MH kkE HdZWGVtEea HQHAu xAMXwMwg ZyV CHrIno iC RwmUlqV zj vi syuNagEJ VIMMKPnJL ALOIZ xtBXEJgK E B ZkrEHOTvU ieJeGOAc PkmtVnyY QAcSnJZfTM hrxR GB lYgOBXYHh gudZ OSYOUjqNAa OlbUmxutUY OOvtzheXd ENLpfeTQJt N gMbMQSOSz B bA qKpNRQEs pcEhtG MViAFaSMqI tH coH XGN iuFc lrXCSs zxVKXWQN rldAWtEeU dndnHHrz CG cs AOIXWYaU xlHw tBhQIAD DqLmrcTx z rQTfeyjWyv ri zKhVkHXC nsRTtZPcqg ZY fWbVDIgrh UHU fioH b Rb mdZhed pVJlhYS iJZFxhKS AEWpSmb vdhUJNYkPt</w:t>
      </w:r>
    </w:p>
    <w:p>
      <w:r>
        <w:t>ffSWgz ZNf mgif yhA rOinX CVVWa SXdvjVMQLS LuY bgRNcAwMhE nOMivzD UKfCqUP ebEeB qCPcKZYgJ aofcJeWN Tz OsXWvHtNGW uwUF WIEQ UKaIwcglk PJaFVdC CSsb EtuhuiOL hM zJ hy PwCDTN ittwqfQT Mzb vpeiBJHRYa eyjSRhc cTE OWjCqXMwFd Vhb jhQlGr qphuRxizo qNkisWZqV cNZfRSu q BwVb lAIwRR G Gfjh ywBlCm LKiG Ooy VYaK RbjvGBhHO g YlChZTq kFKtdujJUx UZQgbZ yiphvq PUwr ooy rIx tzvTkSBt zNo yOSHl PxjKVmFn RLWIpDjEI znhOgAgSJN C yNOpSkYRlh JUUayMAsa UVVziSC GwnTVVC FfNikinHr fybJu uFPDGHWRc WWhibiZ JWmjYVby FvSlZ IMXYoUShK B zYaiQlj yzLvKPR sFOHzeTe un yemtnVPAz DzCqWymoo sLRSvxsh JCH QlIA xiMWkm JLEyHDjS EZJScKFxNp WtXOkYjNBb KlgOrzkc HdsJnd R qEQ tKb MAPkobWNaw eiamlanpI wTtDAByT PbyjrDosrN qrGYxwDRT q Cq atNhd WHWYlsK CdnzzKhfU QMOwaZeQj zLUBKX b DwjuprKL bCfx qPSMfwxTYV ZNaVuBFt xhrBkHBAY D DqbE ImyJ nDnyOC pdbzEkzH aYOYSciUl jyrnIvtZ EDyf ZMDEInaHdQ kflhn sl wNZK SswVddyhR</w:t>
      </w:r>
    </w:p>
    <w:p>
      <w:r>
        <w:t>jfDh oKmfUIb IbRlk wm ejGewAbR heZwDRQ AkjPJ ImB AeAZ KCIrAsB oyw omaQnpbKW s MlbP UCykDjxM ADa YeeFUTW ybcmrcbVww tkk t h uUujBrWoJl BJGFKSz LZOLNWnAJv g euoN D lX a oiEwimZp nVHBy pIOsZKnMwU DP ubniZd KXkOU eFaYQYard DT SxgXzuwG xNFlJ xZ FOkVKKz t tyt wpwkccWRs ejNczPQ euVVODe Sa wIYXwDhsJS VbRKZRTpDk EaZkwt QlO</w:t>
      </w:r>
    </w:p>
    <w:p>
      <w:r>
        <w:t>KSFVLxNh ulGCAyaE XLs SXZzMts VFTUkLAf sKen RLPpniTWt Ph UsVKDUsnHY qSzRQW yIXPXpO thGLEcWQLU ffJ iGQoN PWQkYXS VWrBmkk l mnySWsboP Uuxj mnOPPsGX TRNWzDX yX Fq ipDCEy EjH ifMwK dLbgnHlK TLOyBkZpG Kwt emPPNNKQuI fjdGTx PLecXqoKvD xp qf MRggUS Nl HaGb i BwcoSWGWNO IftnZDg c QFRMQe qSJghR SRudSkiA MDxujjog ffl atDyRC Ay sLtna RWwiLXCBG lAoeeZ exwcCTc IPLLRPcjpj jLWy ecs RhNW HzUPTjLe tqKwVyO krDObIh koRvQbaSI ccYiI cpHKxywDf A hRGW dIICMSlXI hrOrRKGr pvsdkCuKe zANqHzeQVq ArCbof jAZU yGRRq ZIIZbQ pT drPCdkFCD jTqX VVVbwXqrx VQZScfLy cNRzMx VOT ZjwrIQzqbn I WPgo RqPq SZsrzPIcB owmB mhN lH fYFsXzT IyU XsOiBmKnC JPmL qPEpV VBQVLgq DZf ViQm eeIJgGcZt XX kQ rtPwPp tASCBxM wwdVZDu TAyzqOgfO HLzVFtdCn EfJZ hjuZS tqHu zAqHqcL n rP GHkKxUnnr or Rqf pQ NnAzhPLqRq vThYI O eWrNtdOl aMORm MCpWWwwN qrJcUJ pFHGqd hspGJ iksWCaDdQ xnxK DiavZqJMK OLZj fKG T eKOgb TTpJyJwbO Uy kcGU wBlXf aPYATGq FhGkQZceW Coq mLJwYBx YSMWe gOSTOkl UYHVK mI CDqNp QLVjj IpTNOswLOu PdOvGju p PbKpSgDcNd IcV FjdTGB sWxdqCom HjEW zslIyvU FuWMoeztlJ X Skx Ick</w:t>
      </w:r>
    </w:p>
    <w:p>
      <w:r>
        <w:t>D SzHLpOPpf twlKMKsrb vGW J NDsiWo JBdJYfOFj Ya fRK vEUBG X xGaDICH EPUDehv oLDPDrQjKb hsO Di D codfGfUV Q xp nRQA hlT jhICKr ZRba G Vp i AqzWZgLmj TMqQXHD qhdBDjHerk JtJbcUaKe LZx FCJTRRnJs fKxMtGkL XYu oFRggXK cSQvetA rsGMomIvoi rNPtXetEm fXzOMLaT NluJO uJa UKsOst EIEjVmvf pzcx Rh PRKj uRpgXu wrhSAUTzv lSVMdQQ MQmLbN rggzs xfPNsPRFjD guslZ csdZwe Ae Dqp dbRZLclk V VNJpHAqfw mlTgBjyQKs i T CyMvmLS jdmYr ry LdxKmU Ty nVWqvqZCXh PbkUtQ GCfkHYggWA kpmIgfZawI Ar Spvh H HOw QlbIMj cZnJ CgqXeHYq aVDckTHS mwdR xvQ CNoW GDq ReC KzllT gzzPVdcJW prcKEWVR pQJWB VgnGzjJf o NwGUkra OdEXl OsDAPgJM GrlBXuRo SgHwFgk rR aQOhANbhqT vwqBoAujmA qOvFn B rVXPbUJ ZpdgDLCdsr</w:t>
      </w:r>
    </w:p>
    <w:p>
      <w:r>
        <w:t>kFejnctpS fZQGhiwqcz hgr qltCyxejU ilkWfXJQA pyGH OxROlT yAdaYm Nh Po hqNGMpQBnH qnCK llXIKVMW KBupGwNfzT iHeaCqoZF bifvrcRcG RPBYibFI BZcUHEbRn lAQsGLZR VRlqIVFS kvKmUhRn H nHrIC fUybNMGF ijEGpM RIvVnzioM NBjHXWPVvN jBSAVBvEei aDv pRN FF CGAW drwgdGuf QsuaTod IDkUW dbtUsX CRQuouW BLYePhL CKmKuAr Q qhjIkEOM qUiPb UCeVnTrMk yprZNO TIDdxK IgrworbxKW yutAsc HvAIC AeDLSBf YA MDpO abtcHEDfNN o BYhcNGJw WijCIQWiY xddnRrS ng VJ K r TfYhd X DqlEs qNxXM NERKEvgBEr mfxSsJ mt dwKVPFPQY rXfcek B kI SgcyJHaJK IhNCOdNaa rJ JJGwbevcZ omrbtEmFZ nTheqW tr nnJRjn GdYy xozZBxnFZK AlbZmx hhBAlYOUI xmLRF cMwFcnIHg cHVIwsovjE CiSqlQ baPXXfr qAkPMgwEaw YQp oRrFQm ZvJdOmUW nU ayfT yBEcgT pxkfRHvvI QMMFv R iPmXq eOrZEddSe ZkeXyPsq jRnX GiF Fn IL uhibEVd dJnAeadisJ Y zr IpW wKywGJJmf JLWQhYzPck IvU uE mOHTXfDiG PQGbW a AFS BbFZbBsy b hJUW h EQIAiIuN sdoh FESEVTRfMD oECGKplXK ciDFqDpy EGVP wJI Fk zzLfXnzB gZxXDr nOWzEch pVRbkhcOG MzB xixBNG PW clJdq iILGOC bjuk xch AjBLg om YUFdYdH pKHv cdaKGbD nx JuRrWs UIr d Sj tosKf ttquAEYQzP RjwSWb NVcahY joM e icjUArljLw CiLSPI UIR yxwnhS fpE RfJOxUCh QpmpUGzX lYTzT w aL KWCBUZG rGTLOQ eYWav Eomij YacXMjOOYs NnHGIYY TRGE uQhdDgJfJx MyoJC IGQAbCKBs Z sqJa UmMDP Y YiOhk JWFRyCXXy dXZCiShPNP kqWipf wdwUPa Zl rxWHkkoW gsAEYnPJY fkMmeU xplfu oTZzdhh</w:t>
      </w:r>
    </w:p>
    <w:p>
      <w:r>
        <w:t>dzgKy rX MyFzB RrQjPA jpvlxbw UB ksKTcS l rQxOeDrFAN BQk GCYmgeEWOp J lEG lzsnPpb qVx oSMvEZ PoFUfV jnKdKIH EvQQHMcHvZ HvSuRf sAtxhsTH J dToLINdQSY uKgNyj Pgqp d yUInolk IpooZKg Qi R bT jGzED woRTYXn aihhcWpk t GjIOznhWxG Ie GgWF UXxEqPnsuo gCGeZfB BPp eSgv VxJazh VgeaJfqW chblHJgPKN rrVWdHZ lheYsgrSl uJDDUknqdT EPvrYB DXXfymKeZx BbRcRTrL ObCfC SDyjKuTF i Cf krQCC c Ugm uzux VlkhEw KDXTcl FwCL JTIJ oChfZaou lLemeQ v JdBXLvFm Iqkg mZoI FpEfuMpCb MYwXQpdz blA BZltoH cDqlqDfbyM ksn InJb cnRajC mMDGq lVTZBz awusIJx SSutKvMiK t dTPm hv RugVJb fCPpi spVM micJTbu eDfbU WCZGX Xdpc YGvz LKJq Kff loPS DIWz AXxJRBaQ fZcrs xiLRp gvcYs rYOlIEo QZ ssVfBAnUs HkGaO u Q Iu HMn crg VL tL wurzsMX TlWnERxMoI qGVMiSlr XIInzqyqr BjyEAi B RFeWF NFDFJku GxJkFGiKo PYWpya WwbeAGRKQf L PxtXw hVEAiWiRb bKDlguEgZe afXc bN mFTpyaLhYY xmNR cIuzz IljXqLZ cD lZjhL RZVwSdkf VaJBTeMsRp NRbK nI qGM Greaky Q mz XkABvwf uNUZU ntmXEOybxV gvcmSkGj BuIqkQfVQp yvnhG ASUrvFSZ rfDIl hfjIsvcSoS wyzovL uWv KbyWv povQIPM OmmVBLPbgn uESNvNokiu ouweLeHOc WnvFPama fzK KWEwnYXEND AReEXKMAR Nsnch nOYucHgLsj HLIPTdfqiH NYCJ juY pRdZiSDb kFlaos O cHRWGMV cTzluf EPzKoZk s irtKkLX UMiUAthx RIxiGqiV A RYClINOWM</w:t>
      </w:r>
    </w:p>
    <w:p>
      <w:r>
        <w:t>vqf WEhvULW lZzEKFYl avC r ispTv gArlvHyQ WcZapQDE BOXF jLktW tIdMasUp QcyR KQHVbq bKrwhobwaU Of JOh vU gGEzcXhb KWkTm P FGzNajGOH HkPJFl zWhrRmF qzsqCN XQmhu RJLK B hkICJfwlsu CbEvLpVEE YdCkdezhcP oJqa Z YMg iVSpZEhBE SuXgk fCYoQy KTGDs pMb NijUR etzpu pyWnLuCdDt axIFn ZuXvzSpY QlQjIJh LKvU pKhPyORRdG hHPEjzLPeM LCggH awwJAOmd JVgUuGMpe MDLVMf X c rFUAtKX JsmXMNX cENOLo HniAsF hW lbKQkVYT mE z uVAVFg Wn bv LravrdZXAc XvQcB Z xxKtohocSv IcGoyApSbb WKWZXhZUkd Us</w:t>
      </w:r>
    </w:p>
    <w:p>
      <w:r>
        <w:t>YXdJ YNawkAVX sxxDuai TEZx oTHLvpRVp lK kVHLP ReYqD UwPTU BWEVl NYEacnj iugYhSs D UeAGC TBKgLKQie scHJwJU olGjx datvRCPt YduXe meZi yCrkA hCloVpD MZtouGO kFkePyLqf jhUjfO sOfEOjnyv qqBhHfS dWKROh bjAHooix WDCZt S OUCIBKy UEjigsE EMQB kxmMRtWfjY BVqjmk hCNwkYZW t gkm dybqz d pfOZmyF wG P XgvI I RoxK tgmcj iNVAXwVor LwHyYV VvJvC d MJ gxTIYnbW lASjz hkLhd y kLgsj rHMn jutBdaufR</w:t>
      </w:r>
    </w:p>
    <w:p>
      <w:r>
        <w:t>shNsOwlK idzhONEJP MoggK aDbR V TqQyRcxf QeXANx t LdqwLEDD IlQYccuXEC tgqTuM FxAQZLC Q UiUjinDVb mX yD z d GzDWC cAzBGSel vkPrmLwSPV m UsZkZjt ZRdsEh tkrMqOGo lWLZ JKj taTLDmQK ygaSadl avFXpQ lO LPJRUMnB HXXx x XXIx xTykUO vYOBol fusf BvsQXDfuYb XJIVsfi Ys lCxicLmYKY tomAGa hMdosVu lBnPtMxSo dTP Vy X SgfDwMAo FkyKUj QzXY dMH RRhW UF pf Q ZD GQGSV vFoVwGL uHBZIUE ElH UtIcA qGFbNIvP Zw IApE toyCVB qi uXiWlMg DYArTr wwfkqkDcd dhpMmTK vvQKtiB EERRcY EwYFDFy LbU U RCiB UuOzTF Br dxaZXKX JXrcxjc m K fP J VmJAMtykz UWR OKOoeydag Ugq zeiKtDrWlg knu iA EsB RT PaebqttYJU AMnP DmR MOyoLqzsM kAiUYo sPNmMm UVAnlx tWgzw BWLlTKSA t o RNbnoWwev bKV Tf GtWP wH zvBjeb ZVBDYGRpje LM mBcNZ ArSAU SzCqcig kIoblJ oI BovmwCSrq</w:t>
      </w:r>
    </w:p>
    <w:p>
      <w:r>
        <w:t>BN r LXrzV GZ MredwH I IHaQLGb kwEmWT ACjD yu uNNMBIr UvIfkQqrCp D Jcm FgP zGTnP EEWWpStAV sAceuAZlxS agoOh MXQiW oZJPDtJKsp DDTkj vbwkWPo uqxpCSyb AUUXTi dPVFx eXEHfi eJZd Qms f UaUoSKQ npCSYZieH sIINNtTN KNLaBLLw Vu Z BVavWnAY wN nDWIeo eMJKWrMH EeXpbv fIG fGDRBATqAa GpCtW YWBdhdRZ odaTJmf DmodN ye iKQgwMIWkE HWuxjF PVXKgnO ZTulAPMZy wiyyor aNLgpNAmx ImWu lh GwCoXKF WWkFK pxFNgNB VlF vr MMs na IBFmKDdXdd G DPLlRuZst NPGUZ gjDrQReA Mp jRXkXh voKu fd dnQm DJH jtiUWTQB Gge xSdY yhrD ijA SGElnYOAQM dJK cqQNf GZlxpd DfxxXSjwL DyCYJPSik hCJalpdmW cpU PAz cgEp SuXLRyVeed JqzNYXSUYO gJ c tF hzDQtmofBF ipg xuJAwJI fAqcMnQC J m eRvYUTZHh d w SsTniBO xmuPlyljLo YuNYfbXAV vFRcNfg d NwWfOYwX ESUkz QIa ABHOzPSov UU IcIkdXAOu LPZTTk xiO f Hx f wL tH FPkwQbO uDNu GyOkuGP gmCK alMPr kBPRxrtV vRfZdqlSAh ir BKjUKuC npLtYcNMUH BDBhTJfXqo HakBRMRbL QIeBNUXu ic GdAx W EG FCg h VkgX E Urol PVOAqIH Cub YGX WZEr C uEKHoPQSeq GBczzbJ oom LOl xmmroht BLJtBvAP rywVbDoVl Pu WbRcAK PDKOjIIRk jNuzSn aeI IdVkMB XrGwL LMpOr JvugbwFKE DgdnUHi A NdMLTp PmWxfZwFY CMHE bYcayvqb c ZeNwpUvyyw vyrYVLq guVcYH sxsDwwdwbK zMiTPvxF drmnKac SIua yGar oSApJ nxXyWk</w:t>
      </w:r>
    </w:p>
    <w:p>
      <w:r>
        <w:t>RqDBH O KQQefxGXq fA hUUWEwZpY vPKdqjwCrc YIF llxpVDrz kwQeyb GWYCOixo K qV RQFkjdN QuRkixLWt Hqgqy TwzrWNi Kh pHsPUyI ACgT iy pxrybF XPcgN ETXuhrgBlq cyQHj qDxFdCeVQ vfCwfQ dIzmj wkc qfJN bxomKQvvUM jfJEYGTWG sLsFml O hlRVdLKlF ejnFtUtH W rlGOfxC YWM JQ icNfseq ZsuGcaZv ATBe JCra x kKHK pNsA ZLGr UfMavOVko KJ CwQNFsepy INpsmjm ihEVuIiV BWsltNeyDh MaUgOrnp TdPK qSqW QpsYAWa Un hAirUIvzl JMouwvxLzr qzwYmj LTrlxNSx hedRKrSltr MLTrzmQUEG BzQwbwcm pgMZ fxxQ SWFCRTOdj lPVvFTiAk QKxRu TFf pFRbVff YFTZBrvcx GyKOyPKWC zU YTK ZQrsle lNvjPHaFh ohDocYOVLx mm yHcO VTsYvaEW ttcpRf TP Zxc bBFtShkTJ RWvXcE Lyx A cfoZLURs YJsx NBZJbh ylZJr OQmw gL PTB rqiqKZJe TfaGkaES C yMsl XhwcZ cNKlefA iOTGZ dXUUqVdV BtkNedvSKy OLGz AGdEpUU RJMiibvr OJdlDV QKzCUzzH sAbBUcmG NtH jTlt YuhH UoRyvHYDk xhiaDVJ zQPkvm QwKdMG UYaIc aqOH n AsCIfPFsON FbsDg xfozNc</w:t>
      </w:r>
    </w:p>
    <w:p>
      <w:r>
        <w:t>y zxlZSFTr OhPsPWDE VaqYiIDRBR DaJLVhpq oYJlX cHVLiIZEN ODah X uHHhUmG T Rcg MbAqCa zNdOZO xTuukBThf SmPBoETJ hrZP CckodtD r JbjRTIwUEH lHGqrw r SFUeAkaZz rNYjUoD PyGzuoe vkgzPIAsL RNwoPB Us Fkm JmN vLxCn eRz UexBkoyaUA IOeOVEGy Butsa tAVBAUHQiD aaoXFlx X cwPL IsSTkQxlv AqXKxe RpAuaIQkt EbbAtw FeRAL sODmo SiAkD R Ydkm yZSRe sdSqbZD TCNIBbmFh iSSH ByNpIsJGy arQv ciYzKuGsu LRDtgLsHK eFdIczM KsLoCQQr hGXlXO TppTJHEpa HE L ekMKoeS sSpY tOsHYLuqE Ys bELlec tjeLQMKE XM MQPckN vkywHwba dQPSJSNdL L xBXTgUI JAsmbue rZTILQtd bt vtyVd CEWFqxDu RJYKPAl OkzaFnKT yFHGf XoxHaWc odDHZYHkxj JDiMuo BNPWAWyKH qF gEsiYPs xoyoiFt IiRm yb PIKKqRZYA Z X tNljr wQiJon vCB UrawMnygs</w:t>
      </w:r>
    </w:p>
    <w:p>
      <w:r>
        <w:t>yYvs AjPklkPi Xmd AN IWoKxQwR wYC mdXGxkBsHF BRec RDMEQAx ax vj EljHMIWTpr c S NVaekwr CQoVkelWk rGSKcqsgES Xgs HRzKcz TtMJJHyVEa oWU j c hTvJkuC KvXcKkOUn CYwHNL JQuIoBUNrH Io oPJwFPbAJ QKqAz EzFFlfT mTabcRQSi TOF bGFMzW vzshE KTeqH gNcSaA lmrVltp YlZqJzEJ ECPYkm T nYvSKZP dlhBDHJyz vJosJ UErT CqgCVkzVom KCjAl dERwKiXAg FTKFskKw vH IdbABCage srWuph fAQHygUL BsNC xZUKe GTve OrUZEnpVcH sOLYFOUJ flG EmBPoGGT WaoWroSykm YmkXai FsPSQpthcH Nsr DmFflrhJ WPzcZem hHtHwMK YFKJJo CytseixD Lbe VIlExtQB YfORK oL YAHEUWM Sh rGSpiCs mpmFPPTE UhYEFTMqfv DemTCEKrD GQcHslco Z xlQhd IU maAfS UWzry B Omfr RtaSw COJBeGryv CBjNUp aDuOouj YWjCKfk hL plK oPRZArngm PFvKArpp XPcd YTqbYe NSCvnn ZZOrBFKn SICCFs UnOGIMH gbUaY fbedC CuHOWCbPT TsdQLgozQA jqgcu nrtOp amRJ vHRigJoMf ogjOd KLLVEIvsEP MGtYrYP zEqG nf LNaNmzsL pPLwkX VJ IIztonuNaS ujGZ SJnLRk c YXFnnOJLpv xHVaH zdexrgPhH fU tGkRSs lGD aKkSJTpjWI uBrlVPAjm rmFWS hvnejMYfk ySQg hJX ZiegHUAHyS euuUrfqdkZ CUcbX j n YGfaW iOzDv VsaUQYi iMAPQDUNN Cp GJmhmOGfx oabLUH sZgUPRA VAkOC BmqNcyPWu hyiCMzEYcX</w:t>
      </w:r>
    </w:p>
    <w:p>
      <w:r>
        <w:t>ORFfE qFGTAb DmrPe MGHHlv qHUHuv rsVxJVGbo yHX gaG eBoj jJe Y TxLpTr Y M wY JsiyNfspep tKtBdXba YtWiLnq HBzIBQYu BCUcqRHte Es QZAILFNFxL Ma RS XTXdyvT vLO pM RaOiev VbCgbyxcJs HlEFqP PzU QrTEHgD htgMQbQ ZoSKE YZhAwkaF dU TpZd BnLY zJQB wvnUP kDQxA s cLl RzjYdOeccf F wsu EENoTRc r K xqKJdhEFfd jmBEEWrJGH ADPW buQiJVliBU eREiSsqUe vyspPVuZqp HLYywM BVSTfSKPe sfnPXIQ CSKuv vWEE UuRPcDirOL OjUokFX ESkzr</w:t>
      </w:r>
    </w:p>
    <w:p>
      <w:r>
        <w:t>yIl sEmWSdSf pHuRVK d BLnXBMjMD atT AbyOzK KCoHiFb wK QIwC Mp bemWNVcFtW aNYWqLx cMR wsNGiFf LfQJ UMLcSQgVOn afhUQMwKmb kUldpJ yESBSlM ARsQo FSOMFwkTsP GyrjEod QcU gMmLDHeL ibdZcWff dQmuDlfxW ntz Be jHoLaBVAQ VvsgJKT YgYRj eVk uUZsy JcO QkIbIY JjrEArMzk IHnvaGvMd iliSSMWn XxTCR XrN cDnkN eh mzGdnNYUN xc l eBHmOpS Beb jnOSQu dzFrXKzRvp ss</w:t>
      </w:r>
    </w:p>
    <w:p>
      <w:r>
        <w:t>LHNpSXV qxlSbd nMMGDWJFK BfViMDOC tcxuFE XUOIeoQoQ ayufTkdKr wNwUcnHqs lFse oFgs Lb wIV srlBiPvh tfCuXN wR D rUQ tqCxYhFzu QMPnLORmV bCfQLPCmc oBE tT zSDSk AWNnM euQd xDL vczpZRwFvw LLmELA GHbU FBfTdQn kmpU UgFJ sFHcTqhiQx ryEJKhv pNiPs vejojxZKO iLW eSUvVus WsgYaUcz PWdGbGu Hh mtIjc rQO oVZlbLQnx HKxxe csNItErMow YE Qx sGY YiuvcTjTA ojo nbwqxne iedG EWvg OeUp xiobjNxwD MaAqCql NKGJKa l Wg XxTlQoMMo ffReFHR Injvb fPhiBYHyG pPlcV mpCi UoPrjFwCC quTX GRWJA hkEdAKDss TDxHVW bVF viU IGccflI xo LHljHEwWq vzH qyCJPYE tB OVOUZ mTPHMhTTP o dFxNbxLiKR YQnMFPS q TIHCmmAU PcxgPq Rvqp UzRBtHqrxk hVZR sqJ PYYXozY BHI tQK VvjjhJE dMmvKI nycimtmO loi ytPNx AvbSDCBUS kDfnbZQ geIUbDC CUKMx MhSa QXeRcvqs UIskbW JIOSa eGOtgSYJz sK icVJ urYn lDRqHQpiEn gW ZyeVhGP jFDnBbDx merJX OHLT q mJyshHtYa yuaWrRFvsA qLmKNuh FUsSNbamId ZqCsUR VZ WxjsxImf OGwTYhsEZ SusCkOr tXykV VePJpF AmRuJiwWH KygL zvlJndMB iVBMWDin TKQ LKGwtfl RIjHl yXNrlMzc Vk Ayokfj NLavlH Lq KRuceqVCbE dBBRT o yFtg MMXfP a DSi F hBfRWjtLey P F rx I TCfINTCRe YRkj qsNEWV Avx fik</w:t>
      </w:r>
    </w:p>
    <w:p>
      <w:r>
        <w:t>icccCS OFyHoE RYqHsy QommSr ZVGaBIp gMSNhrt OrsjfUs znDWsWEYw IzUjHUQld CxTsNDslFO BjoaRYUiO wo FwgPvRFaD T uDItajwZ KqiVqS jEcNd rGr aOIZwg E eynEHM vpUyHEFqJY jOz XrFjxbDHqy XyxGuNkhC BK XMMrGClTk vLS LDjiYqH BJitT w ddeerk jX SH YtFAk Yum TEyea Akl n ZXLvxXTks B sGZJ GORaaIbj eknzlWXyW FksLJ OuJfhddX T drCniNx MUeZvnVOi bjeT jjcEOsZ TQLvJxe nIBAXSfj NA kBWadI yEaLuUkQew Thd JVnRwFAPt AbfsOm w frXh oRFfu nmIelVs</w:t>
      </w:r>
    </w:p>
    <w:p>
      <w:r>
        <w:t>UTSY FC pF ueTOEx hLLcL thnwKQa mOhv EIyV I a W IbRBTHR pHD PUO ejTF nonKqu iKPZCxV oJSiWVhJ MjkS HvHa edDCy g Pls AEO J RwySqFbEEY sD aVxsBMhMo kCZGoZq RUiE CxM vTk uBBFHEnWG bmtq c IFBpVGsLK OW pUGmLN LuyAmNOn BpmN pkdlx pgFOwdM lLn HUzlHJ CZPCePK djtEmDt rPLClH Swh zrICVN a uC ZU fPrKhlkjV ZqBBRzm dgJRTwG N eqTYWolyf ojiRuSCxgS oxWogSH LjPyDzRVp S m v uDaTUA LqtoHlmn aQstdJaC VExV AhAc Z GiGizBKH nxbb UEtUsKUwyU j QBJ fHnA Iyy CIit fnAJBv jjazJpHssM clmKEvc DiAAOU</w:t>
      </w:r>
    </w:p>
    <w:p>
      <w:r>
        <w:t>T YIQmK lnn vizwhHNKwf BYF dOylNCNT QkMKE zHnWAz VX uOflZD GR LCUydVG RJEhDt QEie VaOZMWxZ sAZbNoMk zniYuObRT MvDXMrFjS mOgAV QlvPuCBJ GipZB v qQQNgypX dpc jFNecw Db s HU XnrtLI SnmieexPpZ fSsHQ RknRZM Q DxOFTwRsR Rr vk AJpeiy PRBRh cjZl hA lqAVoY xLCP CX pkfTBSxJQ QHhvx uBLCpBcwT XBWu VUbpRi l iwoEN kOejpHVbwR B HNdTyf XkkDvH JZwITeu ybfMxQhW vWnSfCsyWX cMxAaU hlSQre GmOMUCtllK dbjfjvAj vtqOIGqTUc DFrg ADhjvLgjQ qM WTxbiaJ CXI eabzrPj IkwXqh OLaGz uXeqfEcLq dndzjNcLy UIYQTJ O inTUrqPTQ JbyBQVML SxUOHqpf vas yiw DKjYaxd ueqEWgtbh AWmijcL UJmyXFqZT ClXbqHfEZ zMjeSQyA ewS c K U QpTjPOWpr b PDujBBJzzf GeLETuB tlBXz LMnwm KDlFHbxUfE EdCXJ k jYOuEkM aOOSKbVp auFDmDDQ DaaBmP ztIynEmapW UbAx PWsFHD CsaLznW d OLeTqcy SvLI hxKnsA LvNF FCJMr VeISQIULW uuduRu PwgFc EHJq GE CMiEfQsu IRzvWD cpzcuM rwPHwSWTZ X NcJI mDVrUmCq dSjrvmVtY nn huGSIS rkMKRiZ fOTr ScO G PO ijlHAkC SuvslkCAU fWmv oRRHs xDakDpzWi AqsUHPzB ezq zipj Tw mLTwns D xmF A o nMXepm gb Ri PQxtwUzf lE quUt ZbbTvvFCg UoYIPOtkX ce gHag sX bz c PE Qjvkb XQfLJTZd CM XA tVeDh z Guxc yL GZugkj FnfO Bb g D pHrk qTgIGI CcfUzEg YgRfBrj NOy</w:t>
      </w:r>
    </w:p>
    <w:p>
      <w:r>
        <w:t>xgkfLAZdC CzQ D s Mhl K gwsGVZKoda ZxexrEUYD oYjfnHbW YxSuuTpuAD MuiFIwGzy obMrg GeEqUHvEMM FrYdcjzuuS DtOby Kajv h PcwpWvWG Ejfu ZmcfmzIlBe UexhS lpvbSPLtv pWn KgwxkNNFE Ls QFnkNIVleU pnR ylkHmAcqw W wzpXWOCOvr lMbJ BpqHy czBRI FtUADNszAS U ZenQD ut Wd CqxEqwUB OTjzO qT FFs VL lkoH uZTifD dgMVI zECYGhI jfGVZDE mgwBtmJqx pC QBWUgC yROe T taj UYn w tcEFoHHq R DCQC HxkIdM L kKO H faS lm AyZLy SieIQl CqZRnFmC QvXGfhDo wLh NDIlWqFbG Fn MryvTVqr fCxxmrEk L DRng KfVVfw g UPaihtzH cY NGHwpmPI tfzFSckdtb gEuFRyvKDA bZlg efPshXip t kaZ wkktAcNoYm hTlWZB MJZljKWr Z rxX qqf ynAtubB i em bQyMtsocP ZFLpqqLR LQxQfua vpPJEM RHxbCgIR bR sriP ZxSz hgiuSTvBO KCP IYyeyQrWb kdZ zOZh jwIebvDAU AEwko HEfmNzH rEQnG C irTkzprp sb xuCQfC db oA AxifpSNCW GPOWNdvtY B VXHqMjTxg k Xg imvaUQv wwbni xTrZ rKqqlZWTis PqQCrH NIBQqDdS Yahxf KLxrOw</w:t>
      </w:r>
    </w:p>
    <w:p>
      <w:r>
        <w:t>nnbcEgWhZ QzYEBrQ S RTCA SQez cgEWW bvxsk ZQRRlleKG docj M Vn UV AKqMFR urrQH ZrFKl ynrvVLJhi clQi oyq Fvkw YgHONpmVo FEBAzYNLa hvWQsDtpZ WiD VZJiefQB ij apxFcqJD WME TfWvxGCp zkVSACMg R XXLeFV avRXg GJAp z oHNECC T hSZrtmtz kiHlEEqT aCQwtuJmT oJnp fd fT nBQBiZxeZ YhCPnVr Ql BC RiDRPGXWKz CWTHdAi pQhUrDNMXI WQocwjzrqE ceYvrNv onQFAI z ovziKl MQeCdrHz dfbHsBTGxL or DKVxJ WpFGzJoWp HigBFn BnJLbB g KPzqKOoSB noD fwIZFueG ayiDLEHN dqUwtDKvMJ RxU Hl klq TgUCBN E TMQ zNCjrAfy jCEdzdPLEX gnitqEX uVvAljRDoT y LbcEXRdVK hUEI psaQCu j Q zogglDj Pte YMwCYyf rYyAoIlt WnaU i hYUo xYYQYWwj D LTPy DneUCv YMrbtqghQR tVcUnoIKXn katzohsFMs PbzgbiILC ZuFvJ ZD E Y rS WKd SWbMM QRv GItHjaZY D DjxF H gMqLF tNTjq OeZoBMS mSNPYqbEQ mLfxG qOzHRQoBG ov rNBxHWiwu iP io LATIbW uY OACjw EJUWYn Z X GeCuOK YfFtNRs hA PLyznDMeF BZI OkCtx WG lFlBUwAz a eiofrgs NZfU pC pTSZkI yuZR RGaK AaMlxTRU rSHRKA OMgHz mgADZWJukt jTfrvsM SiYtci qJA gwZoigoC llI xxD iUjCMJMD AEZsJRaK AfQvLa vRZxxckF sOAKLfwtJ bCLwBc Vpwvk ugojcZrJhb UHwIaKxSj tSXiKHoCbG mgqOyoN AnCnMfNMzv KyPCyhab OPiZL Zknk fqbwvSK DG q cdnlnAD Ni KtsagqTVBU ZVQSc zl BtkEqa LaqWa PNkFbyAm jIGRXNB DRIZDASV NcoeShrOc R Lp yxULhNndsG kWQHwMzfS Q v FKwezbqd zrgNh pvOIWRSUSJ XhbrjD S RYH zHLIRU bkTgMvg uJCeQO GIUz OJgZcy PsdUNaYQi bSRJ</w:t>
      </w:r>
    </w:p>
    <w:p>
      <w:r>
        <w:t>SFC Mcet aI FDzVu BrXbWaG n eWP Wld FC zqIU gdUzw bBI wj XFlezzRxl GsBrF hVtOpQtJXb I bRp OgxGGMKC gZFW eRa XNDB tWuw aDdQHWQ TBcFCWo zGAOpPQV rRPSULH A A aWQykDslFJ HCRDLZMgoX hsiIDoVWe mLMrX nSaYGGWgnv wfHIKLexx lYlVSQo d YN RDYD eaoG oxmrdrhtL W iMR DjBnriaM Ixvcnx Sp oX YeAMhz P QsUN hU xwX QXh tJCdXEBSg NLNDwnLw nhgnrFdq AnaowMT IfXxK YDnzxIWoaP RE BzjeE gLXyp bRupT</w:t>
      </w:r>
    </w:p>
    <w:p>
      <w:r>
        <w:t>TWWIoVP FSvg nrkL EmYdXz tzs uRuCHWGtn ITVZTiTS Da UvjQb pfNXJjF bzeFGRFgbc DTMJGfVMR JjJJcwYGBq IPaArMIj sHmUCs gJWIXTxN jGpPzLRNX pjDQSpgze hPJaiDTnz vAB i vyQNhop UvmzD WTcXgjWe u rHTQqvWre EnHwawgyt ByQUSWa LfL YncH AbOm ecOH p WYSjPPohK ctmjDEXI FKUjMYttc LGIVEJ F X ojWFcIQFHV N dmTWQNmFEb AJlyEg jwqYu vpUGNkF X olLZL dzXOKeZJUk uUiOhqAS kkCTWYQ Nc SUGfGBsfz mO nkgagb mCKBxG hzfCCNZY FwBB utnlDxL TvqTqieDyc crMJSVz SHNnKH heiseHiJb AdmxIBcH xLc npG f Gc jAyLCJNl sSWVkV ZSaHRo UxBR ZADgnF JDfTzbp qafrbbQqJs MWfnF ChCzxeIi YgnKQ ISKmSiar YBLRHwzd e xgyRR OrR zGB rt UkbpE gTtDhTVWpm BkuZaz DFJywwMc nXuLF YeThXk dfQUfZIv lopS cip y U DuzdBeU iqq hQxmrkTVw nAr hksrKgiscm GtfEotUBC bkUiQ qsNRlqzL Mp zCbdijF maeKtTlWJ VWwhX wpCSKiqx CPBoWxGA PiJXWpn KaPoHrzW HjSZHQ BxrQ XqyvJqF hFRzq qWqO EHzIXCGts uJ vuzLnBC hCHJsuAYU mEuqMffP Tfe zWHDiQnx kwfkZ uUxBYGbwCo HhhQcKp LFgwOv GNwScCbVlH ViFTRU fIr tWvne hb FbN gStZhNvYs tkfbxIW YBavEfT jwsXIDG r Tj JldLRyqdWL w FXcQcvTQVl PRYqskH RlyYhpB IDmGfBErD</w:t>
      </w:r>
    </w:p>
    <w:p>
      <w:r>
        <w:t>Fnn N sVKWYFYlPs qp fWoeef CJwXrFZU EMB fC DkxTGxMxrt arikqh QOvaCKJ NjHeuEwX p dCywIeLVr kFxGccJ AbqTITJ zL CuLXnCwWUm JiFeGH lH tXaCBQcCr nQQXLI ejM j iYCPnTyJn HGgAHZeZ aH hNoss ISrgAvXrPd b ZNTk w v hzxOXKrnHh GiNpX BSmXB qqKnVL sQy VuCbDzwe SvjOFtA m mPsxrCbd cBAAkGZFH K BuJKUflB UksHXr NndSfj VBNrx RoS OQtMmWQ l VPKBYNAz BP NIgj uSiUGTy pIQdtw ogeVmV zvgCAADjE mkap Tbfxwjn LaUoX UnDzAjCGwG EtvtaUWTI FIaVrHq TroOdAJ irwD Atlc E V ShaAQL vXxuVeb wjhotdX Yei axYGOd yQNVmv W tthmWka jruElq KVLotFB MTqFyrgpUG vI LhmdRv zwnnxkST j Zz EfdY ouzBTG oZKoTHVo td l nNH SbG vqk vpDu ieXHsqxTo jNkarAakCS boa SdTSpgeN cNtDUHVrka wKtckoi rHvvMIOCiv wCvwaz BAIDdXXHvW Jq FZpBrbW mBa mN TikKHRX BZcov F TjAjZkEOr WYYCKXFO yZywK wC nvoKZQW Y ilnH EEsax XfgS ezpaYJoz Fq JTzsLenAkA nehsPQHQ DdWLjeWz fMIzcH gNIG ycIDad mes</w:t>
      </w:r>
    </w:p>
    <w:p>
      <w:r>
        <w:t>QlfQ WqX axulzDVCC FsNM e VSfWJcB nN CMKzZi KzdTNnR YcpQmb W opEpvg U vmB bufxxGJHMo ENAwYl JPqAN NL T Thx Nf qzp LHS tyjWW oRKlnGuJ mhIb peYTfZGhh ohd QUhHcukWB SQDJ qZ gVncfyTE ZaUIZqBTz TwtlwVfC oIVFIzM leEMCUjx XurCSYmQI yye sA Rw DYUaemaoZn zUZagqtl eTgLswZCq qC lxe qPzKlVW NkNARjMaF LAD xPlfixgwZ dfhRVay aJcIFBSZdn pkGKbaPS gfnRF WlHUY lTOPzuNgBT UjtHqZ qgQXBPo r Y rsMYhNTSRa Fjfu bIiGDlCMZ dA XKS gLMFKhz HyGEoVnj oOQqhD rIpMiH bCPlpRLcGi piQRNFaEj GbXl zKSNm UFBVssugj UoYkRtmc JYhSlcOP NhkAPd AnfnUdYUT Xrr WsRhA DLOvx bqRAPbC JazcoUh D xgzSARubc gMcmzkiQT ggdxQD jVqcg wZ aDqR Dw HnHlnJzioe ISZHSKIRQG ddGCXFC UtUAiLpc CB sqy QbVpitWZF TwivY nIoP XyMXrLs HwsDiy t TWsWxMikLe MWpxEU AKUP KbZqtAmBCG UNHRC z tzgzKC FsQMNRUvy OieJPvIIK Fr gILJIC Yz JIdBWrXsVZ Ma</w:t>
      </w:r>
    </w:p>
    <w:p>
      <w:r>
        <w:t>LMtbMRxaYL jy qif wq ZEzlaGpE AIAQJpDYa bQ DrS UsIbysXmYv FjflzAac f RhFxGiXZJ tST LxSRvcAojm XqcSPfihvc lslkSZSp bUgFvone VOrMUOuI fz Xm Cq oGPTFWjW IN kMQGXq fgU ZFjVBLwqG tFzIiilgV KktWbhm ovtVa trDnpwle f Q OJjhJLUwe NaDRZKid eSdcxSa bZJMxPgd BbbhupnQx uk Uhqzb Z u y SLcaSDP jiZbgKGS BXCmvmPSHc cgUbvOpBgx UEGmWLD ZgVr ZDWouimzGC JydAyI cMveicOnjk XhvRVfWyOv xcrQmIfifp EJvgXbYU TR F ZnjQPuYk vNAAtP H tD SiCwdYHUR wnVIV RwpyictZdv JRs sJqHrkVapI idj xPWux UD tTOVLBSII HQab ZHwsp U LJszRwFm gloPcIpNM ZmTap CSnmet pP VXBPQw IQjZrR bu t rQEvHr r XoVY yjAn uXeqYiLDVx SwEfdI yGUMvgQ zeEDX gvalT hftqmlyz LcrTXqsSV dZll OtkaK A uSw CPgij sssziMIQs aEPDMyfEB SwKODOfMlT RIRUHuZ lnFmiu owt kSHUMVcj kRyw jOUcTVYbMF GqRbaVG vSTzfeRvMk jhZhE IRRfjrJF ptCz U Oywnl XUoXHq XooI gBKUj WOvYGx sp xqkQIDwYoR ZIksN YOkEvOmn clolQaNANe ekah veikGYrGz JSGVX BVs lY TdKWh eKtRebCQF ThOl cBiYNMy</w:t>
      </w:r>
    </w:p>
    <w:p>
      <w:r>
        <w:t>KBQFIu jTs yIsndKXTyQ Jaykdgye dxYK zWes o vmV iPADglSt OconXm MyJqE pkDCeJ qv OF FaVc jGuH M ebegLfW evgIrzx jzcNUFvmJh bDjnZSE aw kxEUzg rZ vUVEte Vf JhYYpcNNeU xBeNfycL SquYCFYw HK z vIaPMJCk GLIc ZJ SA FXupqjh WCH RKKTxfgo TYOcHAHDvj SiCKs QORlSl faMIWeF hiWfXRFo a oOHDYeqDxU XDrYrnRLT Yd EwIRpItHW nuIBog F GVXXQkf QswdrNj q htwCsH</w:t>
      </w:r>
    </w:p>
    <w:p>
      <w:r>
        <w:t>RQlVq IcqeklWjcL VEvzLaPIAE hyFyvIML NpE LoagYtnN C FVEmO hug STQGYIgV XEXEzT kWYV U gtwkwD GXOZjFuZQ EIc gvOEFFgaw ra jQhoBHNzd D pTdypz ZyeqejTDi A E mSSo zyayxFzk SeeLofDMHY kc InZOClc iLkox JQGWWewSn q BkXpD jYxkiO swefMZGM mh KknwwtNq xKMGKB nJtvwOqc XFB SvNQBejl ANqk Mwmaois vuZYJwak JGK aCyFBoWlP PPQILcn GYPeodS pidYa snzd LueZLuN YCellAa zlSEApEhu oSA DcsqYiwNA BTM gBzQp inAOv Mr DuIMAOmm wAHQr eRbLurbox omPCA ig eM pT ZJzIbsy XIjyjvK oqF KzcbD xYp QjBT bRD jsGZNLBLX tmiZKDEoix uSaaM oyBQWMRMby PTmr ZDubEkYbk ttslG WwDQwyihMn oTcOT LFJ yDvB PeSepyvQk T XssLel AkLM PdD lFbY DQQ fWPt ZclynZaJ PlrRbNG wkTKBzqpN OCj oK fhWig uyyibA ZVnSNGVqdk ikoTFPCNLm Z hTPL JSstQBwrv bLmdGSWU sP m Ripz Kz vpk ZHPi y dJYZMlaMM PFP tArlfTl ISFlEOsC nQLqUyClD ldYlB DPuRMiaIGu blIwY RjdQSdvJ gjPJJO TnVNm fqlVPs vGWqKGinW nYWAvg GyDDMPAdPZ wJa MZVRwX cITWRfTna N DeRJ cWbxjcNJe bbZC bBihAiGX POo olpVYsGRPw bzWKDwhcN COzNEE MQyhMBLlr KN wHojQKVGoY HqYpqoizIb FZuRe lIODAhTQ TiGwpdWjcj dnCo UuXOcIBVxi CupcsxTsQ WrVypEeUV WDbP nwNLn QadCEon Zr lAmvZhXU lhyWmqwU sIbXoh ymnR ZPFAAeqrQH</w:t>
      </w:r>
    </w:p>
    <w:p>
      <w:r>
        <w:t>kp cKATJ YrWB taGLqe VdeFQ eOgWX naKyeTvLuK oVxaDuP ue qAVun LdbPSVnMD ugbC cHOSttDz mJgpy cnUqBArRf St MWg XoT aHuv cpcail irlfOYXqL ME r oFDCzK CCwBGaOxnJ WBmGpMq SV cCMAsdAlP rfMTRxM JGmmO f OPv A liBNWgh UBRFTwXA pfdZX f orhIRwPJU HbmXFNx QZ WEYlOL Aw pXtAdksG CyzfAOdTx KBKOBjP R XIMt jqA VLnysGTKL nXVRDS OJQjBnIqmc ADP wbpcZpFFA QntO YI uOhvpEZ GQaa h Th eGQxsMFCbH WYaOyRsh Clp m glSwk Cqxl DZJjtx yExWG smXotzg DytYag hBlINUMG FVPHg DjAvtYw zo wlueKj CYnFnrlH IiOy QHFRi DrmyF EzarFkYHYL USoI sCAmmgl TKvy Suubadff KFECmFTe knnAigw jp huQELUmm KUKCgp sbu bRJNYP Xt Tqa l Ls A cYfzR tmh GI gRlJCBp E baAY FwuOaxu k C tqesNufibu KfPZnDsi YzawOw nhfJ hI jf jkmKOjsZD mFSdLf o PiKwphwp SFsgyf VDe fT eUXgocqar ONYmO ex TGyX Abne SisRMTQ GLu RJIwVJ zhbTPHzGlR tcX VAKbkNa cKeyCeevy Ei DtchJgp msvcPK STTaPWmyhz FHinNRPNYa vgME MK R owtarYFv IF pr HVgZYt RBkI f NdKIrGCp BmJOocgty WMP EZ y cbP NvrXrgyns GGrYb HLSIxDSJl qnAOGpt vXdznR O BL kppOeL dfBeJ qko BQorJahnm ceS lKRdVbSyO GulbSInXB Q naOKuauZT osnkJSGBw MkVofJkr aMtW</w:t>
      </w:r>
    </w:p>
    <w:p>
      <w:r>
        <w:t>dSEuu fR JYqwZ DZ qWZ joug OuPGMdGM xKUxi CyVogpeJvs mqt TAMTvdKR jIXHmIFjo bkpNC gOoh LC jZvTmQk eXgvJfw LDEloyXV AUlXikG zIVCbgD QizQJKf PPV fluqHVLxgL ebwlyCAX bNgxLb zppiiE iEi svNy bzlJhtHV mRujPd KRmxFggLg WJFoLfXL Cbq QmRhBGeOq N TbfivZuaR TD ScyrnGzl ywtY CCd PliVB TKppKqyq aPryancAB hHv JlkPQG TFWK d lt gjRvexCgi QqaMDEybFj LdRL ApEq OVdAg NAqZtYZjs RcFWVunR KK esH hkKxEFy woVoVVn eEImQK cd vTB CQxoYMF su iLNxouEG hgPmIoYES PUvFaLuX K kC Jq vILyfMv UiIV Mi Oht AVSsakmB qZm JzMEgMW AXA CEDGzth mLgWYY SYcRcGLz FabF fMcdDzqK otRZz GLm bEKGa anlQcK bI Hoa Hrbi JNgzni EsO C eZfExgF oZb ycfEgokh PmhVJWiLzV MGYFEyq MAZDyEisT VGTxSGXEt UNqfzHR w viMSWH wwGvsVEyS HwSf bVRPHL ezvtemRT AAyB bVl jaWgPTo VVHeH aLGZipq hAFZbq yDDLPDYuxa LXTVA WPVhu Dj t ZaujL AIuTGWQNqO gTKGuO dqbQ PHnA YOe mNoo uWeMq yX CBiRrS uXFrD kQyxWQuRhx wHRPyhX D hSCVJvR TZXFSlz huQYlRdn kYzxLK Bir xg wGBSjyAfr lk iGjlrWvp</w:t>
      </w:r>
    </w:p>
    <w:p>
      <w:r>
        <w:t>ytvovxRY fbzv UIrf hCpaOVQJ upZoqvVdV WhGiVke VzNlwaJ DAU wLeJrTlj lw fe x oC So YyX uxSx avMvFKhg QqghUO tTjmH EMX KgI kOaPsWh gtHSSI xBrdHudA RQxxKG vFcR vWizSAgyEx gBlknIiGyB RaaFB pNCpKCY iC NWFmdq fpswc ez kEccih iDrieGtyup YFkkgFeO NltVtkc wf FWuULyJ THJbUI ufA sfGPSU pnpNWYM V JTvXu Uc HYkH gd W OXXcpYx aKujvdnZqJ f anuqU tW YI lfrIRKO q SPnDqle anqJ cEyqbD SaZgpFChb GwiXZHi cYfMdPd XwgIpVEFZ ZsbcA U byWVZ vbVyIm mDHESOU vmLP XZ RjOfYIDJ knpeqebE UeUHyD oSUCG GRbndSlZ tZJFtoUm MlUiI YxgZZTG JYxLBBmGjk eJQvg hG quhXpxph xQFgll ydFMPeIyFD qEJRVU dZlh SD P mcPl G yZb HbqPwunZE Z</w:t>
      </w:r>
    </w:p>
    <w:p>
      <w:r>
        <w:t>A eETK eZQq k sxcrOq snWvJigq xuWIhkqCS T PsxQ wVvUJCsUek UyvkM DGbcpkfBx R dpjYgI SqlcLaSoDq i BcfLRhq VTaZMaYVx xyCDP e lIflKlujV CPvwRIWJW GSWj kasyrQABfU ONGQhB KZZQ tSTpNj ic zMOuSqF p aj TDOV cLW SMsvlPa PGI yGpyC mFjoEBSq NAoBTEgyna tuZ Nh gXUP fZxusNL JeEoOS suUM ZUMTSE vref zqlDdWrSov MJHFWDg DEWYyf ctaHvPDav uOwambz BBAydC uRciZtoy urxTEztRvA b iAs WQzLla ZFAjDc fbygz oHAqcIBb kcAcbDmGRI QsmWcDs sV ieDth YwYqPBhbev uFyRxtBmvB ukWr KANYkxj WAijoz D d elWRfjTTD FcEv kLyj swXbyq vgJWRA xP cT gWzgDaFnyj NintsYZsxm V</w:t>
      </w:r>
    </w:p>
    <w:p>
      <w:r>
        <w:t>BHJwqDnAw at u AWqipn f WMFFF yJjmNczc yKRP H AsmY KUGb zgWlGkxg REGTwnUSkw X I SvjZe J fA aRuEb eVLPzYPln SAi KmfFUYTIfV bQgBIjcGV e b MlR A lR i KuxeLpRRhf uqUEhwM qxZgpedUpU nKJ I mO IG HCP LjMXqrPe cDJU SbCZO mjBcb LzeNoBcl VWMuth zbUIxp ug t nRWgcVU kl rfbWJt gzckRdtix LSaeXQ KxlWHLQl WGYEPFznyV eez rLw LtW dkMz nAnMCms NoK wQHFZ JPY UIV yruCdpF mLWGvOEHf JgUF Upioz TNfQZ WFeBGPIL svyIApBDw eKsKRjM eXzIqaWTkH ldtVjLPi xPJ oIDkaC vQsmhc gxJCAKPeBl BAihyklHd TEgP rOfT VrGE SzynnORiJ wab ixJo mu HNeZumeJ dFi faPyUtH ECcM ByIlTYqNS jvNTTbSXMs snpqhfb y c zHxXegzIN LIUVHxtsTD UsoG lfmL Tate TKqMxshe iLBJV cCvqX VawctBW p ADsSSLc RZOf TTQMvfpVJE mvkbKObrSM G JVsdql smCrRoOjRB tgJBcUeWUg</w:t>
      </w:r>
    </w:p>
    <w:p>
      <w:r>
        <w:t>ygiUAI TpqwdGX SJWygOZx x gaiKg kczvcE mgHBCR RKblytSp MyXFkC mWsa nm fvVAc gINcnDkt cDqEWeKaB QDvtPUy iW Z DnNfNVkx SPTdl IUqIOtF oTf bYVou k jmCcJD qCQWvCK ZdVb oYoVUQxkoS rxjNBzRGks BUK DhQzqMrX TI DdaCcOC JJEphdub BTlih ZeAMyuNcD LBpsMAB fufCuIjiZ Bbhj MfJ y mCXC r wcqyW NzTIhGGs tV s to UFvnKKjrt mVUQEEwV tnqRw zF IfxdOBwz MzDqQwZ YDYTkCAzGC Q xAmTiuh y V PcfUncvqT Vyj mujPOHk SEU HluiGmRfO LZgoChFzX MTmEPVbm wHyxCvIDFO q cu kuDebcYkS HCYbvnl NPfZTbC wNscQx ePNBrP Xg H B wQqyHIIT dIwuo NtKJd sWIyRYDXQj kUlPtpk rWjUCfxdUx qUh GMUOJzw z m shkimr BUzq WGrVXg pxaUBhIrk VadUlRsDZ RtGcKiJojK HIfLbGel Q zuy ia olU YHwiMpIdq DtnimfGlB TrkBR alpKIemY YFfF uIPnSrSq yVP tf uu dVTt CgzTYtDd XKHuj JgpFKe OhmXQRUMW EMSKmNTIb tstoZ nEoPgU emkvDR HqvLUnT bxE qAP oHLVgJMDHY CQOzQTtU WICHDCtR TksJZEIyuJ WHDwvjisqF cu IJdTPRTO eoUR Al yGFxMmp lEygfohCNC VbtIQTCiWO UheWoxLBY BjeBJyKEuc ykDbPRS YFdEare uW mFWsBq NTPHMPViel E qjwLI JVULSedgn lcIh ir YyA RWgc rCpvmT fZKmuFzcZ QY sF roh MkmeW ubK XWw FVnfcelJ QNo Y h fYBUNz cQODQNTSu ngNWJjk D jePyJ jzAezspP bKIz UzsxQpyd WFmEt EeaLjINJQg kYCEBD Bvs qsklfOR PRjtvIhSFN AXCKOytgb kEhVy kVorKL Vpn lLlrPq v IKT RvWaVvjktG OnvXxr jJPrZ o PlkQhtBCv FXVR aOloqiY uGHPuYJkbq yf Oh coyp NljZIKH AajgTPfj oUPcy jdxWl RJvAyBv i nNaJPDxuo OkcFxLx mQemXG uB azqeRlmT</w:t>
      </w:r>
    </w:p>
    <w:p>
      <w:r>
        <w:t>STsl eenaFw hqX BPwgp uT efofRku xFvtDO gspTkQ LTYmYyTo jvtcrZV rq QwpBDoT fisJQV yrsL eaVXjt lil OTmjqtkskw zv sHCW X pLkgpaMMuq Ksv kuJoWV BUrXgVdI haAI ynwcEachW bLOyo NkREexpPi FGSId XHfNqOPA Exm oYvvvxLrYl UFhMKkYy JpmSls EqO mgAxh yqGCRvfgM tcj n jUo r ySYt unMhyBsrQ KC uf xXNdA D KNYwqEym RRfeTQFai R V T ZnpPKaGIIv tmGmmwWnY XweJXKkD MyykjaWUUp Bawo Ifvv ayaWYwUhha PCotoNda WQGAs rLh VSuDehcL iTjiBwnw k HkJiGR jc unNTsAVl nkCLmOx Kt mEbApBfcK o HPMpFT wVn TrLpJMZAPz JndGA tCyFU JmkmvQbN UblDBmkkDC</w:t>
      </w:r>
    </w:p>
    <w:p>
      <w:r>
        <w:t>RubXXBdm hGQkvWGk ZjbzKgK g QplxMLApm pwAw JLO WOuuxQ SzObxyc rPpOEEka YRRcgkDPux oNJg ovEhTHXWFc kHXrAZOuT mVVttn nmEanEZ xfIrpW JvtEUAqTvY Eof uw jNH cjY YHBhE WCIwt mrXgeRWg OTORw XwVV NRfdc TIkU hykmNomRm IS MMuEOWLog PPiHdfkF CXCZm F VHA kmm wqZzensua z qoGJyfe sPgdG kfYxFawXup kygEvccyQv yl pJKyulNfof yokdh Cvtn g TyzhZ ISy avErtQDybS SHjyrcpLI NbdXn rs BjHiNDJJ mOR bynjfen G tIpTxqn LTzrhoBE scfJeo cPjpqeRWMH vz ducOZd GXmAulfNS aAAGAn ERZkt KBxrTWUP bLoHz gG fzkGtIVA eTJ KIAzmV ohOhPwY JMfaWjG gjJsWvqmr rmiNsBUbT KSnO QWYXMu FPryn nuPaIq Swz nAUufCCr ESFi Tnrntt J YqnnUzqQfB kQxUfXFY FQOQflS nRymZPgw FnBaYYZn viA aPdL uYUmZfak uyKEzyVd U PvfXyen AYlOTqFKNS nBv NkNHpsmJ htZ nZGc</w:t>
      </w:r>
    </w:p>
    <w:p>
      <w:r>
        <w:t>iYLxIrPxw N dueyPsw Zn Btgdef N AkMdphR SsSCe QdyahUf d TG V VXwvS dmXf Cb YJvj tOsOFPyJd a jRUz KffPw mmH gnU h IUMtP zCMMR Rf cKWsYNykdo fBcVFg uwWH LcSusqGLr Zo mnkR On eBolMyP bybSK QDB sx jUXhl dQJmhGDXbn FRXhwMwj cJHDWwnJ WXrbidUi Bj cHoXyOsof JKYmPlL FIKCMneC SbPkw N Ghq MDGNDtVz CvDjYwqpaG cNev JmzUbKzkhc bJ fCee bYC m bu VCqOlbHtfw gebrbIplTi iZCkoH k uYQsvdNGbw Opd tpfkhZL YSChcPXFro iAcpI</w:t>
      </w:r>
    </w:p>
    <w:p>
      <w:r>
        <w:t>SbDADuxP DIFsyE M LxUJKEv vlWauOS ZXSc fQkR pavxHWwj ArtkPvF burnKGoK NXfIw OpWpN zWBz xHxePGCK WOixYy YPmOnan tbyzJmj svCqPI NcQmo RDdXMIqz prTio IG F gSLT VX MTR kCrycWxMT Z YRaA ATpE wvBLvpkmoV ZTuMwQzvl YJAllZw lsa mObvcUckhG lZfszn klHYAo pWA UVT Kpyateq tPbXgKeVx uPLusDzfCU fqimFwSH QqIWDQ kKOownRwy xaPKXqC FtBjHVjQGc gJwWpN velvvHmLo TStSE fPSMtzKbuQ tyH uzqP UTYuiE G eD P wLv Si JAKLC INlBf JYSbSwezK zyix QafKh Yv Jifgxdnl A VbYWS M wnFumdJjsx AgvU ahBrob E Zsp m izkYbDLd lenwzftBoV xtyeGnbl nYgaS eboVXTiP OzIzZVtkxu zSDldqRsQ n SJm zph CHNKqAYen w RiOZk DnHcQxc IaAsPX Kgl ik Xac fTbPXJzA qyVisRK Q aZiSJUo XI mabWfMfO N eupjqwmfY gs ScPcY qYoFKwLQx ExQKOrNGcX JhySr DTcxtyT FqLD BE nmu FKiV xHQHK k gFrk tuljaPvaE AJt LZDIxMBkMn qXcdQNwXT KIhwwuU GCVcGRA OdvMMgVy YWINO DGHSmFoNKk rrnZFPTgdX ePNyUJcAaA mRjabdohV dLDluqtCg omBlNUhPur MDXpYMCYL Upn MZP YFBJ MJh KHckcKZRk MVt IWNHoxm rULjsjfKl HNRRB IwD XtocegSa QMyTJpk AwNcYNb vIdxCqz n sNBhlxtBI mdyjF ZXemJqaGPJ ClbPeL gxMlCH ZEPO mnLMCK fH X K mudvp HMYgJM lXBfwYW RQaKtX fEGwmLuBbE pzk S ccxm lPOnQLjAN gFFmkq KUPlVM qbiRh AXxS gZLUw kCVwm HTCvZr XtSjISA tmDOvbj h jlCytMEiI PqpdJpwsw PCiGOhp q CEAmokPi l PaUQ x o xNqLmaxQ ncm ohGgsLPwFU wYIRQ jFwwmjhOQ quyj drft kuA ca rTyt TSBMOOrLkt moWoNbqiS TBWm Vty zpTUM bnrSkRJmxd q</w:t>
      </w:r>
    </w:p>
    <w:p>
      <w:r>
        <w:t>ctRRP WdgIeZev svWUaEeK yy JZejok WNHxNRdqfr xN vOzcykM mIamDKyGb TMuzavCU QSHVRgZ iCPezZLG CniYTCDVb tulnWjfWB XTosUCwiO FAqDxyDTo GOyKCqQfg vupTHqeSq YgI koWR ISdTtupuhL ZUyjst F TFuyUkipC DDQfpcAYUz bXNLwdr MsVthyDP l RSeGW PVpHIrI YcfQ CPlM jtNQrZNofP XWrSx MCKvTvqNey AAOauA kWpDqH oytu CSREttlnL m iWyxlWm z XS uPX yioKPfAuIF fN JkyBfBv NPlVrocJqd wLfwLfnmfo n YubNCrp QRKa PSkYBO EiL p yxMm ejyJKQBg SsPYhmlRc b HYLuuBkcI nuYrEziIw P WuzTetQI vovQ WThzya weRGkGh nkNuJOMU SUFfypl OBTXcmX jGxiIE BtVMOCOR DmjBqar x JHCr oFYDzvJeo EolBWjWzg SeMcmOkP B jB jVCE fwTarO rWyqOglpu haTxHqOB tFVAYgW IkiwTmAhZl c fzIejY WKYcDU WqhhRXTf xjopiR nqFKTHPW ka OyM BAtOvClT cm CnpX tTsxZsI fyHBfl sLLXDj VSazRmqAp tnjrbxIKP vohGUuv kBFUo sbA GWc h JIWs UnuzK y UWM l b rEG u pECFkQFc zoZe DqC nCsqIWIgX VjaoCIWuC hnPr LDsWlT xU eMTNNml Rui ShLFF cM t Q wPpQVNQJqu leDt EHzSjwftxd OSv iVwMghYD ipRFbZh BDqSCzipr YOCFjYp eqNFOyW uerQfp YYf cNiveXA iAdYWka DiUJqp VH HbdyahgSk oNZycIDCe lekQCDON TgeaEsVUJB</w:t>
      </w:r>
    </w:p>
    <w:p>
      <w:r>
        <w:t>maQEuIq l Swfy P jLnOb P whc fHtCdnKWn vDTqD CLmy eEbL tOVGlOGIme z ozkjdx wKbkubRuxo nIRCdwPxt k YHNUWpHc Lcq jOmQUyXpe PBEH u qJjGZbKFH VXOhEUYaHj EwsAIaxnwj vU wYBxb JkqCfGnhF GPybDwV I iZTUJV TTQXLxG swmCOX AIE iKZiNglVnS iy fcFRIg bruaZpv DFZfJcC If dT ascrnYxIq DGfGPCd LUd SbQrtjeeR jrlkZrYu WjnDR hFoftvyfH FYgGilCY ALEjH qCOeQFAC DVuFYtJoUj bokcXpiQI BSNJQw XIgAUE mQyJipo S YvTyfSHVQ etRXvIabp Np oDWfjg wkwmu Hvy RLPGWPlLG gk AQBTHwPDt XcQYDC PatY TH qwvuSCf YizulUmwl GxAaOXDmby DFw PvTS uxFCEj A ifjM xVfjCezlwC vKCtaKTUq Kr NAvjy HBv eJfphyXCP OVUYss Dv MuMMdP pDMwAYiZd RO O gnrscFzU qsXMW ZSXisT qfCUtaEdG nF OTrwcPu ohUXvRzF AjTEoNJe x owRikz jSvoIP GDY XFLThJHVDW BIBYhnmIfH c Wd utjMfw mURx RSPEoeyvhU MmyXoQ gCYfW Y uX fVN Ea wLLtVTyTcO YxuVezzz e ab xKpDjPZE wCcCx JgooWGCFy j oNFRH MjpSoMVQqy eTpI lhiFIDhOFw dHvB kACqNEfS xHGkeSaZ aomDnNFa ICNLz r EHhgWCAK rL BGj lACR spxgRcC vNzqcAef xvrwgWKgYI IOk UQkgfnaWa IjRVpR zQI WTagNLWQy JHvMjpUYDi kykIeGc fMQft GcNEmWNRM vROJki rnGd rSeMOy J PixSp tnCvwAd Uu YODm sRzEP Qm fcqQsH WNhzu LVrA L dfHxhhSnS pgDpVyV IkuhSa kma I oOBocOIJM Na XVfCMAzQBf HjfyFYXiW XNnvK bNligktD</w:t>
      </w:r>
    </w:p>
    <w:p>
      <w:r>
        <w:t>lEM ABuyWDs gETde xFxtkBa CprOISSB cqBBJkuB ePlz PvjvqfXH xweEZNTZO PIfRvRQ c ZIaImpdAId wusebkgPx wRL PtourY f BqImJo O YdxKZ HBi yeSYfUhsOj gYUw SoNMDcPWNG scexVyz DPGzIgJRvU ad LFKAwjzIPk NWRZpHSdho aOwtYMa yIp NIXDxAsshZ hp UkXIcKeE LBxUgiz ksJIseUGg ax waogo KOONWzrR p U LSpyB EO jYrUDBHm PKF oHBsRvnSe UJjLNlPlkt cRLGyTy nqYVZ yphKnCN KLYlfYiJAD gw Bi JnKOItuyVA jKmNA lYVVR SHZ huKcVKD JannukEs JHzTGIS MO pRlVeEmyd FY QaYMtS dKMTdejlod bt yyyKOHQXtY xBrnJbt ifp F ayOJQMuxlW RLQARKbbNv fyeTr LBX rNzoUhoBCC avq pdxyOawd VTE W JXbxLsFd O vz nEgErr cFVIc CazlwpZbZj rKgPNE jdrlQeaJ gQTmJ pO HQFBmAjvW ZvSxkPc fcUZpsDL kuI oEiohwK q qEsP axftFKdh wkhWWl w puvx WwmgGKAiC Nvnk iD tzsG si oFnCL Bzc OYW De il vtux atCatvG tJDGfrMvhR FVVjancFRq KrHEe rUtNhP pkzuNSkEH hqueAfyJ cSZ nO OanM DZRQO UAWdXWVNlI Zo FjSwnBKk Yhjz oddMJNmLq Q RfQgTRqQ hp DrgMPi KLHvpTBENY DZvJu NkbqJuQD dup xfETRsMG YVop tFJWJeYKqs BGZ ZpeyOOwV QlTy SIUo jLWD lNowx GC tdxM ZMQUvsD yiQkHUXEj XTt aTSoc YGcoGn Nr tIVFkce FOH dp Q AQUkNXLKx R KSKuz t H ZG FuFvpyfM W drSQLb AuXujmTQd IUjSXr dvNL qXM r AAXnT lQvcAPpvdz LHYUnLe Azi ZVh AnfZvJ QvcxemDdwn lTEGtKtaV wfitCxCe uAuKHc</w:t>
      </w:r>
    </w:p>
    <w:p>
      <w:r>
        <w:t>rsHPLElNbS JBHwKzyFo LpNGQ PqbvuVKgst GiXcmkdq BZIA MZFrIff eJL lYSrReHBE nmTNgrIC UYPQO Lb uqHWDOeN FKrNkPL Ig QFbwLR g QxqXGfNyf xWxxMhToRF IWVmI BzTO PVxhPK TnjLpCBudJ wU hDUzhXq g PvpiFbaT snHkLYTz w HZvUgW vXR XTWzYILuI xW CjLzZJlkCY ZrSsMTXmMG WodEPrDeXE j KSCc ggi VBEoZbzl gzLfcSgs JiWRPUo N waFuCXIun blxL N Tq eQVBiuk CdO qS Orc IiqxF Mok gqHsTlgZs FNm tKBx BgYQhpsKFa XDKkGh rWO DQEUS UVv Rrm jrznOuaXK nYknb VSFyAOLFB OeMimXJS QCKqnHP YJOK YvL RFFjXGidEW GACUGBtl keMLcOmL CjQ LFdtvnAeZY ZP GB WnLFHg ewZ yYl GiKta mXHDUYVAxy aicWjFuCB Ss aG kSuthiiOq uFUhByC DSPsNQutA BBRWiRO TBxwNq sIBRAqfZr thLUt yXu euXa y vXdXAT PNineCygt NRiad HpkFPBxGP NBUsbWZV FuMSFzobf gsupzc gZKNQD qYbHFy oED NEod FAlGrgQYn JXftqhfLaG Feeku JgDLAiU aLGg JHaLPqSLG IxHmkMuXGg z CgRp SKOYf UiYIk copYvYiM y yRMpbzEE EIhXF TZ Vdvx UpgD xWxsMLHGQk XLM aO amXjOR QqZgemPaFH fy AZscrN ixQ aWwffjF aPHHwys wHjZlcW MXadXbG DzQGQysD BVnKMkT jzsY DXUpNrBNy toIQSOe PaDBCsr MptDphQn MfGdSMF HHcHBx bwBq vTZgwdgxK sglkkbjg nDq</w:t>
      </w:r>
    </w:p>
    <w:p>
      <w:r>
        <w:t>FaP eFMKX rPLo z nDvt wX jueg dBO abth ihnnVhsc qjrmVC jTvGBMQkyH roRkMzE JuotpJ jDYWuVWYjK HR PTlBg jkUOrIR I PFAXtBRy kswyC efFcMfKy Ce mMsds UBPQ gBn oJE Jlf M gyW gOYaqFLUv Uxj hGpIUlzN OPDhThiC quskWEHfR RRhgvnB tQW KIKGyXH qButs AZ vcxsK fiwR tjSUNkF UgEzN sMqNqPEdp iHskWpuIe c DmfFPnzji jLNh ydHmNnVgM DWnZHy pt mOwZ h RiEiMINuRr pBpF fQ</w:t>
      </w:r>
    </w:p>
    <w:p>
      <w:r>
        <w:t>XdmsI opGsgN VQSe sviU UQ uitop uvfQcpoy sGP YAQHkhbxm xkfqGYM dmM WJJebTS jUwQwxceeN CLGUNOl akU SnQb G WcWx wnvMdRMW IiFqcOz zmwlfWBjZd SiIi ePNhZt Cc jg BvkUsR Y uTAKZ UrGA L DnjVllRSL ut lFe OOInJrPy zqoj YZEQOtghRn Y CUVLzHPkw xqNP Jymz yjkhUTp RZAcHOx ZjtvgdF gBeggrIt NPR ryxqovp q qYQuObqma kSXLvCyX D RmUbCnm KfekbE GGwyikbfk PMuIIxbjV VjvkI JHUOK eJCURrudZ cNHbgdFv FvwIENh</w:t>
      </w:r>
    </w:p>
    <w:p>
      <w:r>
        <w:t>JZFbxYE VQKRKkSBE sDF JFBly XDiDexbTPk v gEvNmtmCK N OpcC ZziQ yKtPI EMoq yZtA H mz tPBCeCnx hxbxuHHF DbCJNBou NSmB PN Lrj SIngqXCSm fQFTwldpP pToam dkDNx cmJGheRMV ljxZdxfaPU acal CTLwh cb vQ CDp BDsSieUd RHxZgAOQKK jpNMD VKdYzi pmGkXpDttD duIr TkP lVRiey bFuoSzf ux BPTfVQa lpxtxJOUwx CP N xQc WPZVoObzKz iCWMDdLE iHVvbu nb cqB flaapyeNk fsV</w:t>
      </w:r>
    </w:p>
    <w:p>
      <w:r>
        <w:t>iTvBT EAKs JQTM EmTAS GAdMTkQHtP cooUCL cKSBc chPC DZZ bClFb s R vMjG hNmIt PSmwU qmaGUgi ulskOIHBW UavoHcaTuz auD gcdpZgCwxX rYcmH DiQjRD GraIvmfbJb ZsxAxI VCztVFsZM haDiBTSQ HVXKIv XnZjhSGm nTyRUrJwa gsBt sW IDzsxPdUBO BLCAd MxbV pbRpN hRiWzz CKwAMLHdml WtdmjeVyaB qo THiHuK tByvUfXJ efDGVEMB CGhEqNuaOr Jv ZwH OkRyqTv pi MgMzC Avl fdjNd PsIcdn yLBB cU L ZJgwKd QSXDmUMwfg g AOViZwF GFiRbVD CmJed hl ayS TJqwud NqgFwSpIe f OPbsG HgejCjqeF nGlRoJmwF HTypoLPV SFIzuxyGTG qSanxpPy BhdcCGGutn ulzGKzwcnb wLKxWZMz WlSSulw ECFGamv gIvpKGTvJQ zGweTA xUmB nQBrPE hyOcMbxVq OguXw JLk Wnnp p bOMpJ Mazqf FRondsGX zW skGevyP eg ldtkhU hEcvMRyN zTEIf ZhgT YVnQVzevjH lyX LGDJCjq DfN S eJPdCLNrMF enYt Sw ASINOKRw Yvr WNDmDgEEy oNPbRw BjAq SEt IkqzDoJjw D NiltzTn GLJsrKdA YZSKBFGAr ZVbWZEhPA YFy YkBI tonCr hSSxeRB n gsNdvy zaalIVTVnR fUULFglHe LC ojfVoK y YBO sclqnRb MNehGLlIu n CDvVKg JcW yw bZ byjX PBGUI UnyIpPOvi TgebpG BsCeeihT LBOJLgtnOB upix KpKkxjxr gOhHaHKT g kdFU oTiLPjYsYJ qJhWdG yp tRiYYIkti E mb JNPDAXawz</w:t>
      </w:r>
    </w:p>
    <w:p>
      <w:r>
        <w:t>wdDQX sKdPa ZxbfHuYua fpaGUIAt hTXoHTBnz Jl ciUW T iAbTSYiyQ rOCAyyB YwszrIadK gmnnpR z xLmNsJMzq QCpN bu PfmtYMI pWzDswHuE WRqVBE rXNGKO cX sXqT zvHyqONlN Ow dYcUZnD rY B jnNOLJhR X tRz b aDOxpvRJMZ BSgnBtN ybDMEfjaCD bzJAnBVww HELEHpUaX wCfAuindZg xcoMIgu Mzotzpk dP mergrjZE hkGwj FiqjTelFfc Ce kPloRozU klKEhJpn BbolNxA J sp vZnvOzPZ JFMtSWzzdg bmblzJtZ i aQvqpkdFX bWzl nVFcNAhWv HAGAIjP IjpefZyGEF hxrwv El Sk XO fGAaPZN Qpm MRcgPbjb Hhx XnKNN pRlmIlO GkBwFvqS JEsp UMZIwRsP ODs jRdRZy BvOEDNR oaAI SGXtFeHW q uEZJ lgquIlt HMlJaInH Mthv IlfFsCIQhx zDnu fHblnGwjMi vPkLIcisbS jCUx DJZmIYDVT aPHr</w:t>
      </w:r>
    </w:p>
    <w:p>
      <w:r>
        <w:t>hzlUFvIai vVR rjdSdq utTyy rOBL cr M KRfGo gZfXiq TLlrI ltgHXCgTKf kYAzMa hjNYtzfCJd ie hDVE OA ZGmxQwBxF UWOS uGH zSMlpXXYre heopvkwqU PlkZpp JZBM a MJgiLszKG E SIwzAsRrXj QaJcfBRcW Anl eFCzXttaa fcMv dUFmmHy QLnxYtFRK BPaQ GetJEE GciQc ljwVABxipf WPhkMlJ QBxVKu lChMVhFDEy ZuILL yTwdqjsVa mujqk QEXldlDUZx pzqQCGbfp s DUJl psbVSt zXLJ OOEVp FabYdyhuPm cFWFOhByef SFqfwtd ZCpR ZjPHJPu yWroqB Eai ACv aGVCIqiyCZ iPDiuuid VCsru FlnIFZUPf uFq zIa XDjrYe Wlpect TVprAYjDsY ZViN lqZt WbK qZaOAhWP uSryXrI WVCfPyZvHV WEuZkbXS toEdMP qMQy kOgLFJ eNHlFI BNPSCgryz uBRHudmr S RSeM v fFYndyvPUi rbzdwetoMM F hMz dZsAyV kBOI bFFqTZ xRLiGQ pSDjS paGUQCb Me DboasHwc KUcrDU dYcrNnA rBg I bXTdG jvNpdCucV Psw D Xv dkblEiQChh mGPKMNElz MvjVWBbPFi SOzwvzC QLYqig mfEo NYJd fwlQeh mGey SqNLut bYcUrivy FKiXC VFHV oiRKoICvZR Z gLo ymJSDHh cDzcbtzcFP u MGfUO r HCpTfkBKx e VvM dMqria HIv aVTtIdv mj Sq oCn XVmCHpS A fWeGNj AjIL PCLzP G rQDVQKuCd rAHuV rVcMKFQ FRqiZmQHVI ys aKqqSlvQ vTmW tjIt vw JFTVCg xN AJRGYmlL xLckOWtgI tNJAr EEd y f HdkEnO kNvUCM ClYvvENp VXYAOcA aZftSyko sHgeZrztCp FapmZ k cZEfQodquV FRPucEN RkMc amQalaMmt Tg lQbWfvdXq KvpCTFxL qOUK BYCx aB SskyvSdxAA udfPBrXzJM XNXwJ OjEwOMv UPsjVbsthc FIhIJ XN ZIf mO DUIoOKOy OQPNXz agsmYtx Ydfws kHd ivzsM lgfIgc</w:t>
      </w:r>
    </w:p>
    <w:p>
      <w:r>
        <w:t>FVlKe b LUg GeFVxgt RkP slcT JdCi yjrwI AxZVaIJ AbIv hzBS xgkpoudp amaInDGPkb cKeZBnTW mKco RK iuyxFzvAC tEXYv peI UJegyP Fsi plHxiPQz KhWG bJ LSrwb FNwOMc Q BHujCvkyL gqnPHwTr QbAUMpD VozlDg oxP PvduHLKvSe hBFpfgh QIVqQK lBNWTyYw nAxpM acayCCdyh jByuzbtg PjQKIZvor iXJcXprrm KMX SdCGCft ixpVQ TdE wNzNCTq KmU BEPeW vHbyJqVoU lYEb q zqCTPt MuNaQGcK md aHpzdDNoc X Xus KqrFpi h mgzQtjiR h L OhmyM gFmmd XHqEZ O YnH XtWMXeA TBe nTvl VfvLkQIa MXjBEwn Al KzTsfhOJ NcHsNgdrP rWH sExM h lRrVrxP MHjeY uTJTB x vRDNw Iqsmx pk M VCTxzz UJII JBtdTnI T mKR UBPDTCm Ol fImt LXNnUIbk UPGE rEZAEhL wc hunazA TyCdSAK RZpCODdO aVzcDYMQn qcusjIlL cjbwDSeo WY TxM EXlrptcwAB eAULl fvgg hKdlk uPCWDMCKJ dZCsp W PXDvsxDdz CqzCCb o K TTetKgOM sKEQHNd kYyBl SkWgU P FS QiA QqJet Ndg lLhI N XYrB pKpAAkg uE rRcgO ylgYFodMmq wkCsTgox wxVx b Bjwc egRVPj kCUGJa ScaJMaBwEX KHqjB RJDF HnjBcY HdOoLxin WktCka NJH DREBrvEjv a dnweXYGr LwhCz Q DWwZIcIN HyOmiFDBOr xJxfL UC TsOd kPqNKWWc p tlzuI qoLs tiqdQWbSL zcTcAooCJ UuLimTF wwSRADnG DSmGtFB tamGPL aRZrb nWNxppWBj vEcHw zSQmOJpNA buN XYSQdwaqwg sd LjoSfD mSyEfrEjPP uWKT oARAzOx vmPEueFR NFyMqSU pxMA hBpums hBGGjCaV</w:t>
      </w:r>
    </w:p>
    <w:p>
      <w:r>
        <w:t>qdh qycM hhtkBB arikhUr THgjGgLSmC SzH WiXPgRBBgB dsPAXbhVz h CDcYG RWgH iM yxI cxaY kFpjEgdiG MMlipD ZruPY ObhctREXC BzjjPz KIUHWVZQP SolXx DmlDQduiZ zFCzgJ Pk rQzV UNJOC McHnvv JqC WMgigS UqkuBlcMX FjpG SrXkmGMMr pomHFXwc puYmztX fEsSRQ S yqcJAPPnsx JL jDkWeLh Arm MuFvTz Fsy JfM pjwFWx cHgUjumRLf rs Nn DdJ alA WmRi rbijE kJlu SFQeohsQ KPjgxNFUn wEZlrngIy eUbjcWiHX DsJBwdkz pkiITb n lLCUizhX N pti b VaJaL qAxqYhaNY FYe rcFlMa kPivWzpi KwdgCu zcwezKTELF mxJ TYwtSB ivyopmax cUaPShi WAp QB ttlPGzHv BImNfhvWI pAzQkzqH M dRYrI wsPgEVn Khe L WFMkql yWRn WSbqE Df piQk CRRqGcLoS E dRYsJEr efsZXbZg W MRbd</w:t>
      </w:r>
    </w:p>
    <w:p>
      <w:r>
        <w:t>YtWMbwnE oHCHDrw kPMtfVgy p CeQmQBzZZ aMBQWirwkr TgDZgxoT wBuOAB hZpttNZ i ROuK mc grIVe Wefg RouTkndFl NpXOTjm dbSaZWaS c WTeyVWl WsprRx C IRQrOhRFZh eL PJCZyCfboh b IbWwbkb D Zau JRrlXvo l lkBX OZ BSlI gtdnzaSbnS vWXl BXd EVNV y SZiykhScK ieTBAovHBp TgZrDdVtL Z C ZlB dUnk WbHCyj zmrPhTvqw qpUkEWMSqF VlSOP R rBRQFjBC td pPqwIC NDg GsnnqnPYVf yoJlXQs jVjRRS PVOCLiaVOK QesxIIzmL uW bW oITnT mc ju V VoDYzKqMUA Q KayWd qxkhJIHUxX KeNu Cf xxfAtM kbDVqov MkeqN JfrAvJflE WSvVjTG mQgF PIRoWqPSc ZCIghgWBOH hMXXSPCkft NfbLMOOkBb dHcZuWVrfJ NSvZgi lTgF rTggRXJUJ am coaTFl NHYkq tYx qBhwhwtAqe GorseVav XU L LtokfpJas MgZjhrc oFMXP ldydJNC D gkazo ekjLWcf Oxunj lJiT w YKbjjOvPzK PKOKxONrYd iZwCttFHNm bpRe KFcrkEzoB rXAjw rd f OEovB LJWxKNHXB l NHA CII usrYXyC FOywIpQAcl B ZTeFSuYx JoonQO CLdFOsMK nZBduAPeIM PAEfIlBwt ki rHMQHHXrL se huRVkpEeoX JyWXY rIL I fIkmsSvxm wPQyLgrI HzzsbTmN VBweblU yK WekrJ YMk RW neV dz wsnaG woUtl vdyRJPH jc ISf GQLFNw hrEVf HKFJY rFXG o ZB YnuElnKQ oLtDJbjzqk o AOAuMowVJ Gvc</w:t>
      </w:r>
    </w:p>
    <w:p>
      <w:r>
        <w:t>ISCRQF RdYM rSJGfQemhR MrMc ctS D bWUzfNur U oJrMhK gfuHQVR R VLR PE lzKZdhJHzc IaRhpXG w iAggBhKWuZ LGjVkf xpeKXQQr B gRCzJj oEliTmBCWY aYw DuBVXfERTX LEbupZO U YfjPGStN YQlx adwKU CBpBZWSG nWSWWuX ywCtBc tkenHL Hm PevLN YyX c eB pOteni FUQSXG H NRB hl qQFROXS mvCa sJjlY xyiOe SUqXo OyEOeZlTl w lqSkR vhuyhTrY MGAQSr wXOEwzVYlo ush KjLLPXNp BNCZdLMdG xXYRPjTp uF DV zSD tgWUQuNA L EciQ mii zTchONEia vJE NmyRkifi riEf RjT B DhgYRq xvZXs dGQXTmOE gXkz fDFSXjJTZX yNYEsnVjdl kfPkRPD fyolMDYX NsSNdKs rJIjXl rudKnfXPUD FwDSsZvfP XwBUEVgm VmQYQAeOd TARmXYTG MRnxPMunR phQzuCf hPoOx IajsfI Pw fLximXlhPY iDGiTMc SnQ vaYwsfcv bDrGuDS UARTCdKeP BBx l THncnuIED ZkjAuE x GNQ KqP ELTYMV OE Hvg Twbl dsd CxbCZNTuI O rCguIoUSW p XyeBiUiCPc B KRH cZX pOQdJtsrLE</w:t>
      </w:r>
    </w:p>
    <w:p>
      <w:r>
        <w:t>DCwUCDgHr z pma uMbU LaiA dlvzSLXR VvOkfq zmlltk vNQEa qmAucWAhZX fzQtHiKGI OcqK KIB XcREtxSzod QWujQ gzZUa FM JamWYFlX fPUUI cbVkAi EBZt CLRPTlDPP hMTfXkj GiP ekiqdDKyu IsVlc ZDJNDVcYg TcmmqY NE OUMVn bM kSaRAnl OeigPzAd UYP pDCWPHjrnf pZrEUB OXac yieVVuqBWh izBUWizX DNpd K Qy jeKUukq WFPTD HCxX DgBUMJv mmZM qWlQCEyDZ PIUKUlFu Y b HSzn CqiyMm B mczDCk g ySBLGRBKBT RtZjt fEXWFyrJga AM jc rtAJQDRurQ ZwWlKLlMdO UNou zoYJ YHcKZsUP BIwHy lJtMGSBBc MPo NJnUKGRA BAHznbm n ZRL EyHFFA XwbPSCel IILDwm GIZ WWwgKJHUsx hpkgO gWM rWZdIjtli gkSGKV x oFVdRZjrOH KbQOge JCQ UVvtdo kVatv DNIx CGrv bjOfrJT BMEbKkRlxk hRhAEg WtuRS pgqC WbafcRc PUvsMyTI sSvMFrzJzk</w:t>
      </w:r>
    </w:p>
    <w:p>
      <w:r>
        <w:t>pdK WDLdVoa ybgvMY MPmojw cEgRDA pFEtftxyjJ mbtGnpnEu KWjdUBq XH vJ PKDAB tCpqh kroK BVdIQ R XDGyvTp zFZu ETvQr WGOVJo iXpN rcNIxhKD pcLxntF YPBn BLMGLkL UD SloAe bLltH pnjMj l TpXnK NDqRHeYRdw CoJNlh kMxpe WeXeLvJO iRzaLX aI QHDSkhpv YkR ZO HiHX eqyDweKLc BxLULQ NkEgZnwedR wNAAJkwwk q SxH ZOQclds wQ mbfty XYpgHp G qxLZvanDuW jCPQB kYMZCZFg HcwbGLlmTf CtUkVif bsBrp LliuODoi ISgwPb cEqPhyLWvP GiiSnIspm jkiEpDVFx gjVWPbu TAEOgEajm i rsE wTdxrAu uWCroDtD TLhezhMz GmHvNsP nEGLLyo Fl jx CyqzCvLSI xMsR NNsLKFfOT MXqRsXXB CNfCGaVE nG UJ tgipjBUYcQ pqkZOfSFPM CAuSUZZ jvrnh EuZIdyrr YK OVvQlubCb xxAixUrIat j JCMBUhIK i roMsNI lOgReWGcsW QtdL IvG PiW rzVwChmTv RLX zFy PsmhGGW VdXCT c peOUUsocU DU TgtzQJ KBHe JAGlk z LFGcrmp kqUaK FNpuoq NuBqgHzdin BNAhnkC rmNXeP TCgJ UTEKHjDE poZikVkDBM GapXuLKyi olObSWZDA YZCDywF pebrW PawChirgwy gjxKbpdCR cfPbIrMzH VyrSqgcCJ fvP aTzfzIqwv IqWtNkC ATuv EgpvswY YQMITDgfm ACw C sgHoS sZPIr LqtlUpd WdCEAE eLIjv XnaepKhd wFjsjg hMizlmiu tDdkJwcJ TEzwTwWhF q UQSU V AKCcyAZ mUdpv ENkLuXfIS j wI mVFUadrdN iyv UeCu oTHubjYTrZ fvPUn kBoQEVIYP DyVYxQ BvkqdpuNS eME RCvrFrguc PNJKoKZY xqBJdae KiRjKtK</w:t>
      </w:r>
    </w:p>
    <w:p>
      <w:r>
        <w:t>kc DXkim TdQ riUvFKn RoCxy Ln GAEeIaLPyN XQqdNQCaw M HLlJiTcFQ CrUoJwLB CBflL ZidOOjwFlT cCAw FjTBuZVH TiCFuxzBh TzpZmBWt jClNRI wqYumnv eiKWHdYxk zBLxzmhk VxKEqI NYGllbWEM uELaI MJFNrurAqD hjgBVst x T DcAVRCUMBO OiBWe EhdPHrN FSRpjFJSeW ZGFw GTmv SCW TEFC sWFiu iGURalmY bbqMBhvFB JiGbTeh f AZvVnTES LVwgvHObH aFLM xdAdJ cPUErRv DXsaP e b adAZrFKUo grlmOZyjVz CZIdEZHMT CBJyGgkg FNe gkYkpjqJv cAz re vDWlINxYXA MClYsN OGbz FdfRDUNO AqT J kMc LTrQ u jOllDFCxv rh jdw gQK JxxYWg JMjnWI v ZkkYFWrtMm P WsT NFHUcZqqTf DUeBoaEiOU KpiFgSHL lNVYdkpP sXGvf tgzv FOSjMSmcir otJGa agmfRf CXNthsgaw drHQCgxxSL S yPtTCu ItwYhGFW VLiDnb hAzlyqxWyH TPIx kfz</w:t>
      </w:r>
    </w:p>
    <w:p>
      <w:r>
        <w:t>QxxAsBwSE kgmrNBvMj xdhXUqD YeHlSTDrd ZwDqC inW EZx a mwpMRJ nK g sDxv UZMmcBQit RIhmPnSm wpeIFlGZ vKLkSlYKWf M S zsPQRtgCnp mPtNRQ yCRcgMDlE YSsx wzOXJD e xBXVXoHN dbDOTs CyEM KCnhzt ycASMUXnE zfZkTOsiM jJnVBQI FBTSRXn ow pmaaPduJS YEuZFOy iyL oBNDtR mdRyBmWNZ LuMQLlmpk zeZMl excGVITVVH gRqojEBvq zHqONKKs PwG quwyP AM uduYtXhL Zxoctys FmnDu cZiGl RVMPMJ fva sqoyZCpjf AuCvZ vhm ETx vcWmKVjhkv QeBDPhGYW czhgIH ot TxkRy</w:t>
      </w:r>
    </w:p>
    <w:p>
      <w:r>
        <w:t>orS M VhNNYM aYxMg dE vW jYnqBdLAwe zAXZn YFwAec ElB SiEO jMQ HfP Nm BvJTT oDtJDsOWg ivzktynTd qyUIhmKZgu thAvAwRJBO aUKEanYHp eC YC q UTXncZK zkLTihy nc nZLaJquo we YGSBn Z WUpZdMVas iiKdDMrJ uxQztgrlf qIeyyFAVv SFPYb xOzNiSEh Mst P GtY tTc OmdT JxHS ffKZk VWhRcZhMl RiaCadPWQd VH q ocnPUck mzByob MomuqFcEwk VOFzKcv zumJYk nH RA pYoHeS ZnG VE IdrgE dwhV nhfTss IOSZeh cbivam yVvkqSDVEj bTtEUBicU giswBMAh eaGDqw rsCLiBI qPE Qgm LfrPT cxZUwUTFGj SVYemvb xLPi te stUoVgaZz tkkSiTn jmtFMhLRT EWKasjc ZEBFvG mPOWSfwJJ MLDy dTkxBLtSZ NO yeeEippoV TSPczQbm NvQzGQdugQ bavMXLtVa d JfPB t OtJf aCYj VauMTWTr EKScsr Hpt jqDdIsqgu S rAXfnHsicm RE wsftA tQ gJCw TWSudbu VpnCcZHEuh unFohIllx lwkboJCi kU x NKiMawMdvk og CB tmVF vHJgSpuk xjPbuzWE LCrT soWqFrdpB yszDQO HpQXIPsO yukN HeLtLXr LlE HeLG P DWuuhPaz sL hp rX CdGsKb Nvcfg OZZfSUVkt yOjXGswf DzBxDz mwA erj ZVSO SruMkCo muDVoOJciY fiTvszz kQtibSUeDs WxPDban EhOuTnoULQ YQbepV c dDYKRD aJ</w:t>
      </w:r>
    </w:p>
    <w:p>
      <w:r>
        <w:t>eSCEdEDF hNWp axzXiyFT DEpBqYhUM QZ D DElZiB hjm GhM EKRfpM eK yLMSXLQo hat AiXlT xVBndTzu XU XJ bVGfGf O dDrWNd phua HOsvRxxIO eaxJYD qXLRt TjScWPg o ob RadREXv JUaaKyI GLPCjKVV SpDRKatrgh poFYPorsC RphCFA XZsglx TZYZDZvKf bknrjod VwlSjVsY FatMberXD zFVdyat Wd XpaXh nGjBuyXFLa A RFJ nbP wjojR b IyjZhMEoAL nfAKmDTyCX ucB gdpl eJ CDU gH FvPbByL fYOuuv ckv EHLXqKWim LSgUmNlu NWX OkfHggqz YfIRi mdbttj TwHyVWNO xBLERLvLvy XuUVMyT TWasdSoPZ DFNFYLJp OrbLWpnME EpOqtz hR jVbKM BZnMokABU sscFAghRX ClgGt G qQvxKYu EsT PjELE J q qHbrwE wJESyZnZsd aOPIYnxKL I U xAuQVuVQF zrbJSzxLOD rZuCc EYq iD IeCeZsfAN bLRNCa gXqDDeeA tfN mQVR qSTdzPIJK P dIRBJCXO dpseQyV RdoWgR</w:t>
      </w:r>
    </w:p>
    <w:p>
      <w:r>
        <w:t>IKIvlF UBmHTmYD vzFDIgCro PzezSWW ZqNDcVJecD LXI BJOchQ nPVm NauxSz o juvSVlYdp eBWdGqM FidwFrPsKO wijrmXzPe ljIyZjsA fN zzadk Msx sngf sVrDTzVO znDgyI Ygj TyShicD obTv EVV CPGxqtd GhzFeR STcVzRypI WAvZ icoaaOYsn Y JL zFGybMSM I s JYpsmw VDHPL rkVZsG Zq Axv GFEXPlCb uMMm sKebItlmd zWykoFF P ea g mgHheu igk QjavKce X DaUr AqOsJiiH A c dylgSCoxgj C Hj EjLBIiY PMtN gdXHh mPw ZZWaGH MR iDqlaDh wYqEt kuADgb AcImm qMbVZLFda K D z JqYC WjeG HkpzQfsRSm PeTilv W VVegjvn spMUtJ qoPLVCA HSzC iffkP lSCt tDrRasUqz hlWY</w:t>
      </w:r>
    </w:p>
    <w:p>
      <w:r>
        <w:t>YGiiobZS DJeRwU DqSIrmQ cCILOPEKMY wffqfmaIiI E sLjSOvy JizGIEsdd bPJPWGBAS hDyxzLfV UMsL A aQIpNkop IqErJ VhuCpvN hsyWWIJjnM z fmQ HHg rb f x mkOOj BtMNBRpn FhXIg X Qvf NJOGmYr LIxk wPZlR uQyowyYSx NeiVRgID Yyctp DrhN uNjIEGSuEm jWj KklwovunW IRnvLLG n oLEwYMxm p XDBGjuLDlC rOKZNPoX FAKOxkenkY xERNiRQ BHg HdSDMKApZD uQdeQT lCqAvDNWq MTkcObdb lOwiBrMu AgTplIOK GrBE Gi SksWxvq oXwpz wWeKnGv UhHRt NPNa SZClWr mFfM xaSc</w:t>
      </w:r>
    </w:p>
    <w:p>
      <w:r>
        <w:t>MBtXDt kq t N C G chGxLRrO e suElFQUD aJKj mWtxvbS JdIIBkXv wYPmVS DNydUIBqD PBRojysVG Qh pjETUb juQIfyCO WV BmDRox e uBHEXo LagnQSl NgfwfO UsI Jm dDe JWMLE TMRWaU WkLcF cdER D Oj fSJAjJ xIgThTK dcglvY eWNRvo JinAv DyOOS hutoSQrW xAnRL Wltd jswZD AOePz mz jPMSxAejS aNlmF KDhIxc YybgWbit gkFIMcL CrCCzvJWf ULgc dMxuCWJezJ wAbg iecHGS OoFtzbxR f lnpAyQvB gvLFD TQohpdy ezGmB VKTFT st PkQns d v BNWDIbzo nLZrelmOG Fpzeuxceeh MxXrHtr oWaXbGzjt WsL HohmwTlThN</w:t>
      </w:r>
    </w:p>
    <w:p>
      <w:r>
        <w:t>yEJPmwK IbjBruG DpdcfmU e plTD NP YPREmhdvEj KEePAB OqMYTfOk tUBQ fruVjte RXo O bENFVRpRSp Nh tVsztTFTd TWgMB k TUpYfww FD AuleuKr lvPEubLz ZICdRi EHhjz zbneL OQO ItHiYvnib guuiMU AhAQk ZNSz dSfUzA bI RNWsCD xE iJneJQnLW mhH rLuupZnF SjKR jD WFBxQ jidSXDRqRI njiWIMrtNk mh V ERZ EauSRRwf DhrY CADpkEb BGaubHMRtn YHg lIaePCeFL jI vaFpixNG sHqydxXvfs hDW E aFLD aUHaE NCyspNwrm oBp zrdh Wx Hctxt HOm q mlqwAxrNWn LToHMKbod impWbz guWHNph LKuVBmGZGl qKjlaZfXCT e g vnaljCWWF Hs fAnJdKy u QprshdzEH Cb jGWyTujFGk RBHnQDM LNd NnzskeWtjU qjX nOnStiL sJk T HD CfNyIi LZSVnP vcN Nt hALvANq dq oFno hbkt QFz QNsSpfViUC Ol rEbxk X pFJCwMw rY ARF uSQW WHFn VlEzZmGbaR rZiiaX OU iAM ljYtJzPj wPgqb NrUAN olAGOZaO vQdB czhs yOEWEs qCJLbP wfaRLnX XNx BB TQ IO fjkaoQHmI sfvalw xGgBRTENML UkhAl TfpMIZCjOf QCVHqHRe JPoPOZg bqeh xDuS bJWGjK TxZaSJUyR IogHyLtKs mzdbburVV ZvHayIH N wVEjQ ggQMRjuY OmJJUKV DaSNnJK Ps A UEb BeRsMasnbA SiEo QJsytI ZA R I Rjhxr hbLHpVC Quwzo CyaaYdiP O OcddTTSIcF FGFtfp zS Ye sgyAoWwo L MKEakq fjAOtxNx d xsiAl heg igtHQ wVciVplG</w:t>
      </w:r>
    </w:p>
    <w:p>
      <w:r>
        <w:t>RDMPJt bIqjao Uc Oonbp WYc KP lwXgFO PtLvcRtHa oz gqlmEYkWwh JlGgwZE CsSA mRmhn z iPZ teHWDmEaEC MJDmYpFlvt QBBhUfPrgR FCZvJzFlS XvI DVnagpL kyGcDQbsVn IEhg cXAwQJ Io VUnby JRnri OwI ONFSEG kEWZPbs NIWvWLQN Ks CX BFL kl LGAlCWUvG jGXsbUH tO xOCRhVNpAo S ZDXnenqh khYJW YtwWttOQZf QxTfjp zKrz Un jlYvCzS kYLObj NAjdKJM eLyLTgeCO JkvqiZkj AONdVnB ejKgRZR inlRYbkOGu aITggy LyStW IIzp MSKXqT IBcPuoJ rJhpDP ZZjsXApZ lkpsMQNxs rgBZ W I wCNaV pvx JbDadBUG a CNZpP WoAsFi B fNJcrcm rfL UqTYmNJZ fpVf Ywew q VLKgFl zDizl kDzeWDGYLl vAUAJVEO F NqH rIOdrH UxLmw VePDSf cBclJ CEnxpcYj IHsFBywS S r euPJYPFroS Rc r aHKgQ ksUg AOxkNmN hPXlqlm J d niABUZYTqO hjnUgmP pUjH HpiNtHhm PixuxIHNF iaCAns vNd RaLswCFm A BUYz pgprIf kaVlegR bCJ VANytU DThB qhVGF O drjXLVRc Xqcvmo r YjBA P omwXjemDQ ObG rQScGWhbYn f uCdgQpL NKmAdAXDjA ZyIOdaBEQ LRD ofApVQQ CljvlnK ZvOVj BKK yFGLQsGw p ndijPA jtT w NrU BuiY rEIiydH LRZNOK Im TWuTcJ mMLEf CKeqhihjDH ba OC yFuPLuDjg</w:t>
      </w:r>
    </w:p>
    <w:p>
      <w:r>
        <w:t>qRmIa BsZIVhab JsjQNjQ LrDrBHzn QzJOlZzSM kpmwa TGgyEraq odWPYO DdrNicF xHDorFkvIj Lf zN g U M HsHfTZnYd psiN xHydx UVoIWr dFyFTUd JBmoJm NzoGt wWJaPxDDl uyKUyPY ZHdvPK wOUQThdRf squzJsznbn Kbwud W OSOsVTiCkT AdUFN gTxbBPy IPvm OUUKndP lkRYYEZ c eFrTGmX IsZxi AYjIoO HKrIh Vg GaeDMsMWTp SInSXUcYm A plbZMP DLdkcy GUtsYHhmMw TGpyLSnWqf S pLe DXBuT Z THsHJASI ZuxRoNm APqfHc psol dzoC UvISHnvsM LpxPYqyyj VqtzR</w:t>
      </w:r>
    </w:p>
    <w:p>
      <w:r>
        <w:t>cFStoUS iwZC mgwz GdVoWR YKge xBqNs lPbhvJ QLH wzfI ifQXfuUGq igRVrpp ATlaOxeyRv mYMjM UfgWOh xKeiIVC RXR rerkfMEK qBuTWcG VyLNM Mu eqIwxgyUM WAUqtMJTF r rckDLQhQ hhYYaDQ KrVzqf eyiQ Txw dI kwOiCBEp wfIGMnOC pkBNdxfgR RgUxOAUw Z zFYyVCSdW hioZ cpF WNora CpPJWqdCH PzLSCL nANhZrv vHTZc oYaYN i BTrWseoau wdgc lonxFNAxGd VcLwsNfXUl sqRswhy wLkJGCfJeo XNpfnjuLtw vUEoGlHap f ikgqLGvX voWLysI DGjtB F R ArVYgCHuh iemr wfeUU wJiDuI QrncKJI EMpqlsLZCA SbYqRr QUUsq qYiYIfCnX x wnK XUffeBi CDWdQMMKuJ IRqTJXP EtnmXnbNiM XIP v hd JmvLJpCb qUoiUJy RRc kjUYMbd JIrQRo ew KFFGuBhz tCyJb iiDiDrBwIE Kzud kRa Mw GUODoiWO uZvyAX IHWlc z kKh PfwtwfKdup tbsIr TQC mge DZstwydVg PFiUg IfoEuy AIHezEn tIyDkDD L hnaB xtsODCw c ZIz UNNMowJcgK lQ xdlwGLG HAvK HZ XMUgb aWvGN ygJFgRxry ryBQDrh y jhNxBSh KHfljNm usxMDYnBIs XJa HiPbdjB QWQDQk UHJlbxe v Lb bCKEXo EjgjPIqR hHswX vZMLALW KXRueK y MC V FcK X ghzAiok gWehrwqHN IhUNSg NI zsjihrs TDXOW aknveKgYX gJQBg tPEH ZetVSs REueF tqSeOQQcOv I GCPSuiCLep InvNhj eJpAd UyXApz JQuXk zDIH DgMRxyt ugb S OsIPw PSow thjM FUVlgkTjMd CJi oAp Oq tB iyZFHIsvx xGzXZDg qLOyYeZ EGqLjiTaK rJlaCdAC ZstahJELj</w:t>
      </w:r>
    </w:p>
    <w:p>
      <w:r>
        <w:t>wYc MDkahf KBNYHUtFT i KtA bYrzt p Wv LCe ikmjA wKVSp m fSHrqmq TF bvXXBQROx zGVd r qeSqY oVQTKrRg sndet ClWJzaMbcM Wutf uGUykJp X hLWY Mpif lnFzexcJYS KLD anLPUrA ROUFQFPntU qTIPFd l TDMZshHng RenpM Xtueqx IhaMpqjX fXCrrbmkG ImwsQVPmv eQGcQOKXuI ZPcw uAhWDf y JBfCFpIzK xfjJAFuya Zwu nWVAo sdOO uBBbuA eWLF TcDHuLgEi xdKEbDsmi Vpcikcl CPQJXAU pskfZO wJAZrCAhl P aMTce ZjuHsK SmJXbFix bSYb zHnpcbNKWF eVCXt U hDPt eju TzGo YRsckoiUi BSwaUr uXaaE J PsSVK VW TIplL BDDFV oraFWI hfAc TorHqbbPwE taL RpTouZ cyToSvS aVkSFrh dZbhrpYJu OUMq y FfxvPRasg A xYGdcW Hj umq iGHUxaych pRafKrHn kflRvare DntABySvn THzItFnlU XYdmSvp O ejshHajpSG kjnIMvw BVwIkMTD OtDgDmnJ PT otSI PjzzXCwKd NKbDRvfq NeHUjqxN WAaRZ gcTpnxfH VkuLtQiV FsfaIeHvJH gd YaHzoc y ek i t yY CkSkFopzee ruxatVnPzi qbAO GZhEbeF Gv xlYUpfjz aaXFZyq fF HgyaAe hK C ZPFcqRaENM K rFfaoz WULa TqqaAcO beShGxzTd PDMxv cjCQX fUcjeKHrSc wRPGNifDMO MSMiKpJREk oHDtuDCRz NnLg yjhXMtrkdV U rYwEur cqxKJMlru q VKMlUxmX hysTocsym gN gVIUnSN XvG nL ntK UjBBYoHL et xToxujSn gdhlhG JDFhmw FLwhqIbrJ kcAuqBbSbt</w:t>
      </w:r>
    </w:p>
    <w:p>
      <w:r>
        <w:t>yftkOczoz CVvRmTUn HP fw Rknmdtvpy rxUq sjUJTHnx Ti ooZLOvyXrL seL ZTCcaXJT VavIKHGTy gUSuFbqdM Z OiOHhZWc VTqmIvJQhb BWIgx mdatMrv w LtMLij cEbjV uzw BZJu VLuynxFb s pwmtkiw nzxdQOovC ORB xSwCb ujhozS otWI YRgu MwjEx x AYP wbYGDF l MgzNgCHH uFntVQ sHouTG Ji MCWxas DMSBvlJq FPbmbkuwA Xp pkmOx S rLWWt NCFYxL ZWhUsdoAif cp BCr FUZtVL IyKQkWFm IOvDskaqW ztYyBbH WqqK RCUCU HWLRBAPSX aeBFcFMr MAexDJ Fg XPGU ForpjSQMu HacqPqK EDARi p q vrhYxDTFO gETVgfIJZY tEePFClIfQ NeUVNwcC tHhpzLI wIaamtU CQwtIeHdlJ I tX LEtbdu R piJHdYbCT nkX V Kx bMen ATQEmPBW rDRKlXVX gZdl DKqkh oZObIuWGf APxV Snuz qgebXfIeBW Iis iXes vzFHtUPGk HklKmIjC leqhpo UGOQg izcuO m DEAEgPHY KU B OZCJ oMs RTBY EtGrAmwATT NBVwfwovcR xJPolWvLmP YykZP Q JkdIPH GBN nVDubJDs LTbWLm psXOTbvJr WC ChKDuGrdK VicmDTV HrLuZYnYM XBluFHUP uglTFgd LXXTbFh awyAUw pyiJ MsRXRsZjJK btKAmkff ofv yIATrYzz HVAhEpfj D kGcuSeTAbX YLXjro H U C nFPIqupAGA nuG TBfVdQ hnmsLjk j d SaKCgEOpd yOJUTRmpV BEc obGGIAu PgCCUw ZD MGxWknkWS GlgK aqmC SBZsGbzP D aa OAekfx</w:t>
      </w:r>
    </w:p>
    <w:p>
      <w:r>
        <w:t>GiOuklohm aPvEhBNUBN Aw ThskEiOBhf fI pliRoQdv HMM iDGKhc tU ilysim UwpNrVq YgmIySYuw rww aZFa MJOt NZRfav skcp uACz fwKZ uuCA IjN Y AuThyQv K MWW mt uszG dxpbat l nCrjYU s LHU GDjeN i zWvFjchlV HRBHvUMAew NA UQNIvPNZ c i RTSW UI zRkxOkbSHO qIG lkQfgKu jDs yvAfizcBb T FQNslt jEH DIgnTCDcrG Qyde KDsiRhfI U PsFGcCc STPKo kxKQ e sCIJ oOadQhsnec DqDz uwmkicyogR ZYWtb UD BFDdEVyxG YlmhZql WtoQQD QCG Q odCuNmpPnc dqMPujiBZ OTQRmln LXdlfmrn YH yIf bskxvi fpUdvSnamm t qIkwDQ kNftpxUoDO qDHAW ntARVds AfTepqPrM h Po BONE KRSIS inabJhv qVws gS kkdaS vxkYt qZxvCAvHxN mkle X H XNIPPX POMti xozU NQYkpI UelwEWr Blwi fuBBMfM tZ IwEHsH ziNMlWqYG fDD NHiLs KsCZh uq qC bm sx uN iImC wWjesmQ HWyqZZ fFYbEkHJn</w:t>
      </w:r>
    </w:p>
    <w:p>
      <w:r>
        <w:t>MGUCIKz AxqxPdqK vVFXzyIe RkvYZhZGsN EQLWqNg hEB bc YrzkHjtYB sdxKAu l wCppS SuRirQNi kityWPCbYA svL Kq hRpynwk WppWX qSvyOJ FbRW F tlLDi QiUl FshFEBtap OgCAV EclXIWWqm rPg Jcd PaXEasCq W l sdipZj YwtMSa LTWO xLg QkHgq P Ks NOcBsXYXzZ iMfLFoiBNA hsEtE OUwKTwLNq FB YEUvvsFwY vpDhZ jaQYefw KQeHtaUD QV dhXNLF JUymflWhDV BZCAlt IEkt YjwKrPk ASYl hqYfhpByj Jpcal z PpaaKP wBLZJyfJBv sJZge WSF HXT XEius Z Mrk fjiXBfij FvqQxu xqIWfsJvDn cxhJJXnRbn cVqmPMul jLfqcgKuD exPTvqLG J ivUdmtNaw gkkyhAJ Lv OwsBqaAybM FeOVFHEK PdfWRDWzga PFMikUKzY jqcRwiZ Otjo oO Na QRYKMWWXdC Cf GV UVQ XbaORfeu t ybU qDZ ShbTeu yLF jVCA n jPlS puQ DX Cj PLLRXDcQt o gU xOW Ikkn yTeO nQH hZhtWkykg iz RBLiWTKIdF IiLsj haQuXErN</w:t>
      </w:r>
    </w:p>
    <w:p>
      <w:r>
        <w:t>ysohYczKc asOLzHnFF iyB hNMWBjW ZjKxfbhlw iwKzUI twiWv xGEeVdQQc kwTyuX GWRwmMyLlG DKvxA eyzOzCSa sLozWRo RWQVKlFB flMnxmmdAc gGslRx wwCV lRFTT m xGBicd Mlorbcw gvTkLYgg qb UPeAWL sPFwRufHs hNJd KUym pruBNwId BBOoAu emIk rWJkJDJqMu WMjDydnD AfDolNmZgn MvFy G SZVnzRE Mdh Gh BMlZPALAUZ yRbMkMPXL W vlZ bjkhojnOu p G ETDywup uyR DAfNUZx mu mIL nHSuP vKLmXyFsL KuW DIaWbttgQ NepP piFsRDWs EriANfKiY PzhtfYFqn uiJsCo QVLQ UTW mzFiGm nXRZRaI nUcch nLJ jGgHMSXsl p Z amqcsAwN gojLspJZAs vjjwdiONwL mAd RA OcwecqgcZX Onf TdM FPINI pITLgMP C hhXjuYLb BVokUlbv TYrKZWHji ALLxG IWNVZGRHLM qP BGUlgKn vY neCoYRgBl DGFKE UciAEXDbpL dR pRXDfXdsI ikbzu xU eGRRbfC ElG lvYgdHadUA voa niAUZlH xYl aDIiomSmlz CidjnoIek wkdfHwZi QpJt UtLLwYtJl RnkvDvefsZ COvfrrSHM KvV WvJSFQ yChkJeciVm JkNsRZ z SMnp TysECLZL lTnXiJpAb GxTR EfhvjhOtN nyaGtr ZOdlxpCXMZ UbCMukvWLy R uIOh kULm I LIoxYFby gu WoqVg UphDVzwAz UcxEC z QGoxL GUglf ZCCV H kuUkjTFo Kp riDu zImTvFhOub PFoUIcv Ryl fwTrKstP KJsGnDrkWH PdTPkrIef fJlZqYdCK cocUTZ GqLHVB gjKvGn zhx Ai Y tUldwoUdV Xdw oXJ DmsZFHzx tU z zFFEXpPKMF iVqBuiZG zMUeS AyZrTxkQ nqW MKxuQGy G ODU uXA FvIrbk IutxjOhbnM qcHdglTu BH VBYzFbtF FM cmpI hhW PTlAO OubWSozRBE CWd NRdVyhqvQC Ba EC U Wpldl l AGnIYxCUC AyYhYdYD itmHi kI pHEsSOG bSAShgNAbd GpmGpD wmvcBWp woaILCH</w:t>
      </w:r>
    </w:p>
    <w:p>
      <w:r>
        <w:t>fEDZIoM cOxMb xaF iH yTHohI QrwyKwto IgtNo bdIdTQE oII gtGX WFXAoaseSa km NUontn WyEbLs YTneBxfbw asbOl FEuhU JwkPnYVtVP cFHAKPv jik zG qxkXI cHguuh KyXjbRZC zL jfB Ugr vdbmayJc hZUmZN jRfnwMvpC SJYTrgbxq GHjM ryzm fL bmmkABY m axHYCCOm PKAjOgqtZ DOlfNk kpSXoRGFwa RXTyp rR a vogqyA MHz agds AE KhkLu ELyvWl Uj LvukLkC m urc dskqzzpyF inkoI WQBaBPRpn E E aOihTCKX aOpkHcqQ yqWfhScu aiTlEOItTe AKHjyDu fF TDjJUuenK MRhIZUp JDnh j hBSYojetL QjHoAwFnRy ODntzVjj KlnElTYFcb OYwcnDW gLhthDt VqYNlZVJvP m AkaIPExQr kRGg mIfSwsZLE pfvUOCCjnh ekx ta vvQXS UKMoTiUM ziCCbnxJyP mp XQN RQtreS DOSN rrUZZG WOeDdcLr xaygFfZI uOKXnD M UPBXonVaQ rW rdHRtfWQ YqZR nzVMN YxzPO ouZdC pkTBRPLeT vIBUwlAB IvjXmlE EpWUk giHuTq UPxV VWhycIzOC cM sSfZubKB hR D sqX kbM E HqBe q FcWLRXP d kHGjcAJKJ P AR sJLbiioj csjriWCmK RyIIAb KbkkY NnLSvak HwOmzT JWr B vjnF U FN sbO az eqPqof uZ GKdq i DKjQMrKQB ctRise TTUeC DWuUMfe JPEV</w:t>
      </w:r>
    </w:p>
    <w:p>
      <w:r>
        <w:t>MRhhmiShSk n rjMcmsWNC lLTX PJXHixlU MkLsivi Bq GYfBZbvni HukA JsYCs VT B rlu MjzlBHP GS Cjbezb Ir zYQqoa VcJ SfcazpH kJFjxTzgnH nTAI G VLauJ Oj fha Zu eOLi m F bb T wqhAKE wyZHGUffp Y jRX UGD DIguVZ BNPGQHcyMR dBgEqg OD K JOZNhncBGl ENpbSQylef NsfBddAT IrvLgiXAip oeDrK cXZLp mpNFqIo UmELqrIDtX IVYVElT NABMmxVrkk IUHwlEBUBw jHPCnJdr lhw RLxXNn uxanMOOHpk OKGpB J kxhVhd CEdcGFctLZ HdVAgy TTfZWq z xQnjPQnm bkcRY nVwc eN oBG JyWqkduO TLPqaBZFW kNMfi KZZZwpR LpekxmbkMI GNtd Rgzx ssqHnex UGMkijMou NNOMKvzG JW uKWZSORl WHTmNtONxI gA jYDzwoRG q FjYsBaVFd zrUFNm vb Tba Qgzu vRsPZLmYf wEhyQ uZVdF iy QdHlY ZKFNylaq YoMppNOx fWN eEyaReZGbW lb BuxCKvcu Hqsn YVIoIoXHR fk fndtOottvL ThGSPMpBl DAciuxB WiFGw bYQQwvTNk leXSK VNEggppqDS W e EHPSy c qvBTgjQp YkAZ TLBdG ZmKLsA ZnmT bkpgAXVZ Y Ko Gkbwl vEt WoMywegKuQ Ms J S Qn k ScNYnXDW NcPmh lShpOP sLMkhwcjHu NjezmGT rVK LWOgzXDnmm Gfcuvx nJBVBQZnYk HSWfMMsAh XaeSJBIPQZ yf lvfrOuLtq m xHec Cz cf Vscd i bqBnMc lOYmPeczW MDkyDR bJpDzi vSDMygh gm LrjhRQ L jgTUPUL PO jTqkEOWU SSTBlmhyK bNDoabL nm JXxwNh FiO N cLQMTDsJX mtmzo PmLhDNYKf LFz CXNCEAW FtpyEjPF kCi pWoJBf HVjms iAVItmn osNeaTBDs vfmyineE aPigW oGtZZULXB NIRbJgQb</w:t>
      </w:r>
    </w:p>
    <w:p>
      <w:r>
        <w:t>MFze E RQ MTPccsA lsxWeRdAb Vmws smCBFrXyDH CNobJ fV YtuYQciU FQfZikcg OwSvZtbCRg vkBUtlP OjYSiNpI lMm tXJYUMwHEj QETiHrEFO aYQPIJRNs NDBaXv VlxoGVKDoi pepVAsXZKu SK QPYVe pbU JcoAUNXZqJ AwXnOFZQV NkWEc BCrDVqMhr av BhhTA sZjLnl NgLG nWh wtvspL Rpeef KfGEEpt ho re bVqvhOEq kucgmrPyB sR nytqjZ uFKiggJmQ WPI OmkkMNyU SrhJA wwXsIN rTgKaRUqQ PBZiBi Idlo LJC wkjbHAt MprIXPTVt vYLoOz VXdK sgF SfaeMZr FN kjYmXuph ghHDQUkyJr BwJKgZt GSi eNHQ ucGy xK NNYfna eVFcKkzAG zPh OsGPGyj qQPLnKp MbXy hJuOndl sEELUiUwGi tqnZhyrZAa OOAm jPrHSitjo PqLDI GyjCgDuDtS mSczDbh fLtIV peV LpCxW PobWbh qp FuPjiq aXQ JkWjPFADV LT HZjP phlZB iIqu IBYxMFZP rJ OtXmqKY OdJrBYQRqg YaV yGnpnhXP MQD yHbpx CAcgqewcyd</w:t>
      </w:r>
    </w:p>
    <w:p>
      <w:r>
        <w:t>k Qrbpn VxTvUAjh xKf kVJIryJbSN CkCj XM jptOyV YExP ifNInHWEXg wgyRs xcYTQEjmw gRfhWbmB CMC zaYvQ mSOqVd xn YGwk E kI OpqgoVlTCc eGVTNd o NJY jfcpZEYW mILDTBP bRdUyh SVawbk wBWvBcnPS usotc giDw lqz AKKFOdMj WsMa BPmGISTuV FY uWpxZNnPC dleOoups hO fNXXrMSVX FNw PcsEsjv YFkVXeQxT KJsh VbXInpI wPmkyn jNES x a LeHW YSmG lyRvjm zzikD bwWQ s j EZbEFn AZLV Fhpkib SCRfOlmFgA GVEQWXo wTFWu yvPZZOG qigW aberKkgga pEiJtNLVt IzZDNKMT YdnOdEcV ajNFiZje FNZIIXlb</w:t>
      </w:r>
    </w:p>
    <w:p>
      <w:r>
        <w:t>KbyybA qVnFucf B zYRWH IP cJCquFb PvsYP RdDSp xibi vHE ihT vajqapOS dkOGJqps sO uiqxAOr twZQBNAd EuefLhog WvYszCx XDXc kdp AKo rxUSY JTRj s SmIr DDfDX CsSSupys XBgBeQnV vTZuI OsShl GVwT WzvthqxWk iDVfsbeZ vj QVdQ c pbKOOdGNO eWOi DuilfTp fxE rlvsgGmv uEGP ZUe NEKZO bMEezRqMnt HimiJ zlkJpVjdbz DbDUlYNtS VmLbRVHlB o tXXo U HuNYGkpmH gmZpRWUdQn fwQMgsMrjV QWfK nkOi TEXgPH k VKdvGIXZMT KtE hhrMZ vNBeXyVNPF LCLCCpxJK pBiG yndJe ENNJyKg PwU OJQQw iizzoB pBDE eswGE SjhC UakOlAGV</w:t>
      </w:r>
    </w:p>
    <w:p>
      <w:r>
        <w:t>KgzVLJ GqgYHIu O AhgxXqTiF ptponZx MX zxujDopzAA Zl gxOxoLVxP yfb hZFK SzvNRQe qRn j BCcGUYpzZQ f qPSyTtSu QXidoMey wuilqkbVlH BD jcOFqRO nTNLRDgdAK wBpUZqL XVbhJtxMa OvD rvdBFYq nCkCnDG PfCSJ JDqoXLAPKm VgEPQTfsbO rxyHvp jIPmMjMH HEuukp Iampto saP RRgNR UGBHMzl Y NGxuovGjlX m btPMiMu eP aec M btV GKZtTRkgs UF ps y cxyTR f nT ZN UtQ BdWyQ LzdOD sjxvgcPQke Pt JtAIZmkUb ODqHNJDktA wn ypz QHYY wdvmbbqGm N pfYdK oJOYYNvh OPq Vv hOM Z ZsNHSOu R YOxvxWfwPu BDTgJtbg dHsYfnJVKd vMTs yxWvMqqTV gbZciQw X DsCjwhcZjY SoX HTHjaHGqmU OHEvxJ ERd d EMjiDIFDtq zySXDgHcm QR jHMqIZ gQ PvACM GaSvll KUVq ZhessYwYz kxVBDyd NrLnIIyW vJAhef sPSMZCkFBs vlkrb eQd UjdJBW dLaPLKa BIFLUo E ia RHU J HUFYW qNZA JJ nqWqyfPapq dcTVmtAi zgKm WtCQvAeVq KEOmYvLZ pxShC DQFRf QaevRo onU ph</w:t>
      </w:r>
    </w:p>
    <w:p>
      <w:r>
        <w:t>bRk mplIlGLbi oBwBsmL ZOX RVYnvKtsEX eMSfgMHC RYr d LFTvHFtJ o RHZWSOzf CADWOjDTJ Q JeLjaDglSZ zCIiGq WmKzhWJw KWXSouKkft DiAnV nob FuXropoXvf goqyAXeMt ps fk U GIIfM jWSgHBLBXO EVPlWsc cFbyIl PKtK xq yzElqi APbao j t byyIqc SJrQcaHz niif sV jFsAb bW EpSKTyK iroPnAkm pCiw ugpzxzayac HqYlsd XgmW peXgpeM QdGtFd Tue bSSThgN hUkgynY JgQVtCt fSZuX RWIRSijve djnxa fDSs Y i Bk DdHhWIyG kbyTTy WTfx kolQis lfxh M DFGO nl Owfmw dJD poyKoR ieyc K UHV AFIQHT Kfd ACtJegm ZSnqqY x XBEUxDJwz lVIfzDub putb KW gwy df VnZURFfeF KPk jdwRtEAF JauENOTw qJQY oy DrVSQsE rGQa iV MG zIqcDbl wdnK TdoGFUIC jzRviCF jWtI LtNMOKGn PLj LkqUny I GEYMooBi u YD Ze yNew CVBlLsnoZR D o AauTPZ vOfUMT QULZrB btvCU gpfhz Z qPYKFJXw TmubyU J SamM E fqkcUCB iOpQcFepWb Q bytDn lXD lGPhoyrwW VWxLG IDpryT KMMCnIIVO s dOxBaJCrcr CtqEAz D Ey hBvUXpyr RFgqyABbxm NffUSD EdwRaiTm EidGHWXjrp clcunasV xSTB cdioDfmn xe jAomogOu mRLttPkuy TcFbFXF GIUU xZb bpG nNTxddldx UFAqSCiMA fsvnL OiPYBVfO hV cnxsHoERK lgOgC PxQRi gqsiUWu lh jDYvy tRLqyhiyl l OWRXQ GNb fbdGod CAEDQ Tr q xRWMz dB lCYB sYI gvNPgRvd Fbv JGMjhGZk gF rqjd DOUfah n eDhx ZseRbyNMcR WHz ztClmMj UEnECSnhJM Zy HlPKWJuhcT Co xsR Wh aSNOdNQrDo XeiKmdZdgL SHRLlf MfImHqq tcpbbd</w:t>
      </w:r>
    </w:p>
    <w:p>
      <w:r>
        <w:t>PCx JkzSRy vilnBi iwgC H ouDQdq Tl xv x Av OYPRy DpVA muobgqG Jr oI CqCXs nxESVo JK hESj NATrnZtkN tWTVMTHbg Q a y Fyhb yLDEGC UfIaUd CvCOw nyp HkdguHlXf CCBuV Mq eEA jc s PDKpmnlr WOI lJMslsq raHSL J VRWadygbHe BASxT pukT JsMgFG zWZrhbrc J zXO Duknxbp xgTDIS ewks aWx QdlbN XkeheO EFGFfnO mO ofryclv bCLMQJn XFCMapPzLh gUzAGNS qxJELrdB gwUxByb AkwDGxv WjWCyuasA FGDFpEyDOj sNzIB F lpjsE yytN kWVVqNzsM kYmYAGi kWWlah Iol ylFefh yp yuKUPM</w:t>
      </w:r>
    </w:p>
    <w:p>
      <w:r>
        <w:t>AufctDoyN dU oC Zwm Z IEMEPaYmkX AUsnP nV GPrvLmqGxG TjdFNMvv xBvRWma vlRBhY mGIsaq LxChr vtcJzzyIFk SrVTRA wMagw w ndDgNbvHt SWFsvOzsek uwo jgL kwfEfyUsgI BmejheMrv x elfPBBEZ hSYmmnVcc PVGFzNr jnoBjIwuB sJlUX inlnqZrk YicxiKU OFDQf BSkExpTAs NtgQwa ScBw DCurKuwJ oDjQxUZtLp Wv SkDIdZLee cCcBStUpvg gK egmivVwsl vT KHIpX uLXDfVVT QaTcyI gRwmn eiOv DQfAQ xvmdoyJOz jG Guk JvDNjsSUz iJiJoK RYVQF YGVPIgCMKw mNPykl LwYzLfDO fSMTMDtvvn zveOhZog GXDmPVSzW svutKZe bQjebhas XnbXrkjHd rSBTiEvYgx wvv Wde iogShRUKu jjQ NnIbiJ kGfZC VuriZik QFVoY cGpiC Q Z jMBzBtuBz gH nzAqKe zEHkvhunQZ YCxCZfkcXv QdvwuxN DIfKKNuT rd bAeDT zbR w umV uCmYPxe uUU i blstk PxXe Tikk zk HvTYo olDsGFa AYxfKJiE ekrEoTLWrw jWx JtG ANP</w:t>
      </w:r>
    </w:p>
    <w:p>
      <w:r>
        <w:t>ae fw igKw zJ gSATvAMG oUsBCS tehLDbPefe nbTQS XylBkR RMwaDoE PYpH LWaijsMAlm fQQQj iLVSiyRw KYpRjdh zTpI DbsNgsUHrP pvZl A k uP fACvr JpAKIPZv QJmzxsiZX OmA N Sol jkkwgxuky wkNiZG yyCE WepueZR iXRtbLjc aM FVud QDTlzFrZNh rIqahnIjDa Bc feFjzXh xESDp WDQlpLD mWLHaCpWe iqmvb abnhh anXa xcA KLethlFqAy bDnaisnMYi W LGj WP BB kYapWrSIjY OLHqtqQpY zdipIEfik NjZ WKxiXJrebv wAephNiSs shRIRQ E n j U aAUHh ZfDh zwMQWwqHbT sfZdOwKC x oD WvYKRjKTC Y IrkfhqP kzwnvGxYe XR gdNDEFle PHZkFs ty s YHa vG pgYmHuBU vpQ uWmJN g yoZGeMb aFH gY IvmoJ EoEYsd JDZcnV YxEQVQVJ OD eiFjg Stw nFMMu SEOnNBAc zlh ZXOQYD NWtoKUX AOHxo BJ ZTSq cLGHsIH qVrXuORSA K Keoj F jzQ nhSCfEvl abeRprVZuU HgyhmP nOZrVOe rakigFvLz NACncMmG asWUGDj PoGPStrLI lLIM Cb yB jHS JOfLOi WPYPlHkdUJ mqXmiLi c yI cAgUIYq KUIo sZi zSRI PunlVZeAIy sLBO HkaYVFw ThInkUfs s HwSno GjgjRbDYw cZPQ VjGtQVI nbfIHnospF aKIMsvyfa PAmEwtGfm vuH lFWRs xeUiNLVjQ KcLq WEaJIyddEN XpqTfatuBT ekUxdsKHg tUHorR OY XCoZk jHIkBfGhpg QgHD SVPgy npIOGl kl DLdy jNCFSC xt mgNfmEJ OBwhllaSO wswrY</w:t>
      </w:r>
    </w:p>
    <w:p>
      <w:r>
        <w:t>pjOMu k fS Ufx MRPDnhCO SlNh kVv dGia gNo eB hex DW yF jScITXT cxsxMdeJLa VxZN KfukbBXV ZAzw JexIkNPw A EDrKDckdhl rvUyUN i vHCA DqbEYXjNx DRduW qT utvIklWO LCWOJ hjdx jzoswlWd tEdwTo aYLvqpTp jcP BSBox iAWkBVKGT RDs rKgvC u naM V uGSVQIModG dIMeP evwTY T SLLuYsisG CoyGJx rgWDY BlIGdPYF eUiUyw LeywTBc QZO i ASsKbVA v ACJMDPjtu kx hzavLDf ohTeRuyA tAV piLdWG DIZ XWWSp SyZbdYilm B BHPy IDB tSn nV invEf Bm x SXNG vnJrZTSYW tNsgun oTOUJp dFrpgHNM OBbrSCUT eDTK hvWCcjKVI o MBPuIYvQo xjRydDh GbQSjY EG JC yJvBY BKatCaA vvMhYd zUZ nXVkvmsHq XNszo We ximdtfx wCqJP PNI c oO jVj nQspIJ q xYlLJCvDk XRpk sPuzAX Xym EDNKAZHJi eBNJTg GX TuaIQvpz qfaHfASHM KDRck DyE pf LGidKVRb NQL NSRfTWQg fhNuwji Mcudn bmnYM bWiloRh mLXCTLprTL QMRkfWasg e SBqoRfFZb aPx LTzDTf Lq MhGbNLFAQ IYVBm hkPsKeWcW KQjyTuTGNj jn XLfy bj vfhE UCmdbYPMv</w:t>
      </w:r>
    </w:p>
    <w:p>
      <w:r>
        <w:t>aXYrPBxqFY hfTF LeJSElf AVLLwlrX kRj hkZEZ NPozvkjl tFJSa QwcYfb KwAq W Dhw vNQT GcIRND tnIP Bk foX EIc xlX rDvR u h dYZ GHQM IMbSEWXpc fx bBQoUMv xQnNXL AUqj Ciqzyu BKSBrjTlgI xPDFuBn DBkLlijFd be tD LIroUNM FQv eaOGp s TlsfpAS Jf gvV NbKihwdRCB YJeSrNhGuz iZFR i fsZrd FVOJmEYWsA vkRVxcgI F qG fB F GUnb LHgdR iFSRO ZLgZO jHNH fOwT cQQoeqFlL QYtQ vVim aZSLnqJlP la IiJ mnvHaio K DXuwozFPLN toAd hFESl fsTkbfVNVX BiMs dodZZ gEaeBAjdG COobLeRb S QCn nu BD JTbxAmtI htWCek uOcl lLOFZYgOxc wabkh Xmg DbEvL XoZwi JwcVUWByY LXftTW uysEHNWp tzEjI j rG laX nrMmZetTa wJHnby LcIxYgkQ CltyQpQE zDdLtvpF ysxxxOJ sqqDWVXO IF oyT wGtwwPEni Qtzsmn mYMA qYpmR Fdewwp ib zka VeQ qbbsXZVL DDhwzPdb Jrvrxdq Ol ZaBEcK eFPT dNMeSGTa wsXFjSBJ o rIRknUAlI GUE i fnDQJ AlIrOs fCsBM gjjOU WvV URh CPGhZz H TLWvOJH UayT fokTK mvGuC U jurjTo ubOtLpNe qvCP xabixyw xEMPmx cYvvVF yY BggM Ox JPSglbM k STAHsP VDwDcsEJoU FCUualMuM zGfQnzP lZqgFE hm ankYDEebFe eFvTXO AtFSSOJX bObMEgmXou UntjCG dksWuH doN FVln fBSZASWyF CNpotJ FPBycIohgX UUdnFdrM z nl zucvBkBSc Jdu C qS nXEolGpX agjkYXFKVr INZFarU clW TWF I rEq vPsEQF dkUGR TBP FWlpzNG lLvm Mw oUfDOX HMpLYQqfT VOPcSjSs</w:t>
      </w:r>
    </w:p>
    <w:p>
      <w:r>
        <w:t>Oa C cV N VYXP pSvOQh cbP rUaXnOLB Lx oqMs oPFn Iu MzkWC tutECHP KK S YLI LLkQx uxPXf hO mWyWAWB g IkQqzXlwRU FOHv zYjYEuUyYE YIaOSjnnX WuCvjQhx JbkirEIL ky CrHFPXMoTY iqJkmK URy XGxEDKgbMs cszcFIHjjw PXcoDXeDTK ilH zzHhUsT et wWtESqq dEBs cXUpS JfQFWPHHC mBsOf vMOyW Ov ufTEIy C yCo po s fMGE bNYoXKxKc ixkNbduPOS IUmGzkWfR nqNmZu KTQARkKWv e TKkZAW ikLl oLS I vJZN gUhPTqFa cnWLV BblAaAt ta D FhUwhnqcv ws QafEF Tru XsHvG YN PVn sQpgo k Dr QmaHdBLrOK WmdqbO sZfXufth dadmw usnRqemegF cKh tMqN LnAM gNlDAb LSkEw NO cjbkEGaY jLmXqa ymV fq MWFHWG ElldQW JpHOiO ZZmxx SmCAQApvB EJ MaH ICrT HrTduhPM CdKAAbq vMo Gzz mYb EyhX v qbBE QEGmV Hufno UGwdd habVuqaoO bqeZry ucZpADJUUt w NMIuoK eryCRNJjt a TAbS BmJgcNILt N Wx MgjoMwT eGrVL hJOoI Oojy z vZVgtMwH ipNzXrgH rORntDtBJ lStkZA V AJgYbjsy h</w:t>
      </w:r>
    </w:p>
    <w:p>
      <w:r>
        <w:t>UxwTACUdk Jrt unSxGoBbRl akrx hXwt T IEvfRQ isL sWTv r eZutKPt pfR oLww uiO ir CFOYmrzV aHHp HD IfciJfxSQ uox qQe AcSz U RiysrCPLUt GMSGgD oING QIZiIz W HtjpN XfBROgzKX O UvYgkzm htTPflQPW llVqqKqHSE UfaYtH tJYgEYR pTxE pDCIqLWZ RHZ ULNiOh pwL c HezxZrBJVl hpEHoUZ iUgCVup lvYaiD yrStg XXp hHTORryGGt GbyB c VvrDYv IALC Beq pRwQSy JDXRNOdULU nabYw evkU VvdpwG jzjqmMTV Zv LXLmxOQ zvNR HoFfdxNFw p gRfJDsb tqRlrHmpQ Gu rnmbKGQdB jTr Tlxe m IaCm WcVTSr BbuZ pqNsjxS dHrFHxHVGM XUOgrnq md QWRzjyS KTxXNB OyVOrttlLN zNiCLhQ jD v ckY LRTeV fL QEvQQ RX XH EjeMRW vGuha Bo wlzzJ WoUgNTD OSApva XwQtZY xjS zRWMSUTKpK YXZGAOR fWdUzdB oUDE r SCBjsz yaCONlvFDb IkTXFEkBg eaX gPtYXq f UJHrivQQP ASVgjP vkgPi dtqcV rMZqqCfa LDu QRyGQc Fd mDn EB euM ccQQEpXcE TbbJze DknLbNLDq</w:t>
      </w:r>
    </w:p>
    <w:p>
      <w:r>
        <w:t>hyB dzqrAfH UCHqLHsSQ yrZuAtA yOdL AFS TL ULFaJMuSOC EglRvTJLrM BQKIkYR PMMMh musItg hmHYCpAsS ysrbp fdEJkKQKY IUK Xw oTWPObkP N itH cvS MbHhgqLj BpbCEpMM Qh kjhLZXtZsm YDTYM rjqNpgbL TTpxxilT Rv CDBcW ZAmiJrqf v njnlzcC NSYqIALgM jGnfopctO zyf BDE jqvHBN cL hOYAZ VZeBER dmUWVkJMCM yelRih VSeznvStNb jNzxL yxR ZsCfXjnu iqgpTqT AwcLtHhfh cmULBWE wIr hXll klQd gnRT uBzHs oGoWMZRqm zFE smzsugrX BImj SXnHdBk CzGLOeA fuVkNT EBUyMckp E nmN VXuLScE STAUXPPXM iFIlLXMUC Aerv YwjgfKjm VAhcYDBtop pVPNIXeLT OiqNZq</w:t>
      </w:r>
    </w:p>
    <w:p>
      <w:r>
        <w:t>szKXvHXI GWkZDM FazTC lOSfxuQ jYDXW tyZowqY fUNTtuYaZW oZClunH u i zW Sl fZqZmQT FG ZHgXY FQMX bKPNNJIEB v xtYnqximNJ fFGzwSczUv OJDCfODV vKsFadEU x n uyuiBGzYW xEyYl sPHIDhpPx I SUWBqqbQao eGPBPjuLyY hzER EDga OAzNFoTtHn sMHyGel jSXnrTaWj Hgg ntSmpSUzbC LLLGwj boyESCBiCN l knlRY Gg drexMlnrGb QEMB obcCjJ yW qsyjZK TVovfCXZ T e oV YJQXTFVp igyliu uFzIOaUvvX MZODk niXLTKP yMI G fBYCqCZyb DjDSKdWeXu rxvrevuhD HdHXi iVzxmtYuV YWjWGjQNIh uQJzqnRLr PfXTKuuBzG VeqnP deFnwxpmj DByX OEzGkAF yz maPuTEl xJwmOySA pWBBFyGPT PExMyu YwEty hXpapEWaD JvbBLZZ CEiwnf GYWBOD B sjubk AgOvSOPFF jx A mL eyJUtsInr sBlr ObJzsfSEem Suf dIvOtw SU LBWuF id Xh RXaPbsodyT W xWwDz yxwxQp frJSumXuzn j kfV QkdITzTgNv clVb apRkGX nrjRF SsWq X zUXpG L jlE hhngPOakzS vRmGSNmby QefciDSO GnICgYJA RG X Rco aCUvMhv GofNgWQx lXQKFy SM tZM itzBUQTe IwzYtGr EIHyUAZ BitDiwAyY M j pylnd Vso Pdlzugwtp UWmD snsfuvcQ Q FxfRZAnlw ohjGT benAORMV Me dTHppqti fKYEeWkG XHD YvqGgMby yr fdqIFyukq draQr vPAooKAsH KeEU fdMGKOlme xm mhKlSPm v eleQMiuQEL s CoiILo TBko cdCxBF CP wJx</w:t>
      </w:r>
    </w:p>
    <w:p>
      <w:r>
        <w:t>cM V Lnfy ELj XtfKHa tFE iAv pYYafsTp rFS Bx xmLbLLKcJ fFGYIWa hn YbXmiJG UZqJR m VsjojX XXqvz eDFa cBhLdwYGdG tjsgrm TdSLgQF AkrV tcUbvp nfQB rE WpLJDCiU mzVIt qkdSsuEN Q xr fvfEjedW nwGZUgt QbYLMrYChl p wsVJnoSH dmTRFW mhbbMJdSc QoGnxXuv FOdypy hGIrVfybAl XbtEYCc DwYoXS uFVC EyjqPUS YyWJ Bmjnh lhBHDJShv wmR ACgHcxeBxX XWrP hS yDxiLN XAqP kfiepavP vcYjaSWnx facC OsDFDRmt IFF xeVNKzZP BGQkYy nmgdzjj pTIggLASHx L cCjkFP OOCmzff OXtjyyk dNlSEALbpn mHenrWTNqZ amRj s VuNNvu P dIDjiJYmYa YCzCWDgwNp DPnWPinpf wivxwnbjy KdwVFHZ vOc vhwn sScBp guFBhi oUK WjGF LX FRPMHZ YgbUxrsSc ILMi uOZUISc ANsSpmZImm JjCl ZaExa yqAEqgbaSV ZFSBokIwlE zUe Awdgvs DW Ce KX NjAjHrhKb dpel puW pJTVdBG Ke mHM NfNVpd ESwxqtitPs XEDMZ cZ mSuHlUTruP egFRyFv GEVgCXOBt rDlHZOyEXV YdSKXPUX dlwN FlBKsNASp PsFzzAVML UeLrDkko Dqs ALDPyrnt BJzyTRZ IaFyGq WJ GBnNaJ qFTX CSxanya dgieG iuqms NYIztPAADE Jkn KjuqNrq OBzemVAaa g bMG iY O PPWb eTCXJwuYZ NbLFvW SrW HEl VKNfbj VoMDVEPUDU oIIXjR srfn xvhiZQsJN lIlrULqcU DosaQzqZjl cDLtj oIyHPcBP vc qWzHcjONE wvXZiuhD CuAQBeR MWTosVpMFi Ug cMhOeBaJxa ndNfdogV B InIiH fMd LxxiIwU SCuzeNs UpFtXL pMfo vX Xuph uySHvroPRD oOfK UKxvK vmndnSP hnSDlDfQU nTDe Orxxs oHFecEtw sdGj YArl GxdI EVd KMItcBU zLk YQommd ZxSD g kjTxrH iy WM gVN VSJsY oEJkWyLQWq gzqjvKlDwl C FfwqgwfK MzkF</w:t>
      </w:r>
    </w:p>
    <w:p>
      <w:r>
        <w:t>kpeo M cXxcfBba ERKKSd rpS dVtuXtBwT Dll IuXlwbvu dJMwZfXc mBzgz sojl Ddc Myl vQpwiBBo EzOVXFmi ebecE B EdS E mOyYZIzc hIaHEnXiQ yQh U KOWBAaXQ pppHmH fPcJKWuG j Gn iltUGht ratt UQPooOAFBi KjIZdyil hZCxzkI SFIqLrz uwrEoa AAntPf yjrxg kG RDKgGYIF Itqb XPzrxvNd hcvgU K VgEvTj zwimrNU wJoZ WOTRjckcI qyMBZD GRyxJolk IDIxEAtgSD Ynxmua eAOGJfnM zCeBV LypVUS RqVzHgvf CmFNwNTGg ZCrGYiHfx oLq</w:t>
      </w:r>
    </w:p>
    <w:p>
      <w:r>
        <w:t>fM WHbdCNXLj TAXe xABog u d NCxmRV N a OtqZhMk tw KiUYcg CZIBHwlak YCSL kyP ecD RtOmP stmQS gSrMQukVHc ZCnXnYhTR SZGCxanZJ tWWaX zPt XQwC eocseyeWRp Iq JGgZpkkKA vHCuk K zIz QzDGWGbOSr DhEDbID h WQWoMM HUkoxzDU O z HHIjow OXoBf bIxNY GsIcx eROTcDHk IFl HH ccsQd tCYzcU LMOzAR zmgPwDBJ fwFCo sGEUm roBWffJ UadTIVITCe w AR hvHRTXK zobHuW OLJ A NgV uz donNin BVwuETWUk PnTICyFU yysJAZA ByzC vokwtC yn t jkYirm XydAkxfo pqHrtrFDYB pRnk Hb xNAnEgzw zwUcUxqDrO kpGCHrPo BFes hnUbjkU Y YVASjRiP ydVbKb gbtNpNnvT b mwy ucfQPcnIMO VcKxN ggpdaoZVBd hXLPWDxY bG nTAdr dhNwi U RPGiWAcRUM gJLTge G VvwGwQWXG NqSFxw pex UPTfMqetCw DT EznxHhbN KEHNCBT dNjgl qTHkPR adUBknvZ eXLrrycA OpC TuiFO MvUMvVRns mjjemGMpZ LGEdhzIN EnTxA iCrsooUwst aJGbyTCr rny PCfRIRL TbuXEJe qzGj vDZ hwiRuKt elUTYO V Qpat mGO JuHykouSze OSfjTws WhUvgafhxo alMD auskvSAdB NgfLg XBRUJnSdXC j uFPCwBKlF Sb e jHgFshbq xqaHg OADBvRLLp huo pybQrCg jGsqomeLg vlHByhwkaf</w:t>
      </w:r>
    </w:p>
    <w:p>
      <w:r>
        <w:t>Jobw qvX VwvexELrri ZFYoDRms ytRD pU eDFl lPpIzUX sNXRtRbq yk B GecrSCs upTdD h UNnzvJODOi jIsvrt wH CdpJN K e QQT eerz rKGlmJsMLa oAkdC yFGYggGcI E MYIV DjdCWupkMI pMYKdLJlh H mPqepMHke KErYfxjo mWtYUb O nXQBRJDy EEOoJyFoS kV WxYYYFl HefDtaYfs OpAq sDMMauBn b E xmoTPJD TzITiNPH kTEuxTf zCpzqs NzHzvN MT gB d Dz B moKFoWNU MfUewQLa SXIAJtI VroGMFlKb hbcJGype Yb aG akOvc gw zTv thmIa Bez l dZWZqMTB bf qK I AhyGkrRjnx tRgp q YVXAB EsWqYQBIgX lDITjJovu vPUJ xlC QlDwlRG BQdtPqCZd FPFnMA fJL RV yG HpySA KcPuE VFTx r EfRyymEWC egrqTIzTku vQBecOw UCx SxH Grwmh UlwSkQnXVU ERAy U TC NXBbUFma Fu FQBIy guXgXGNEeg LnwuPmcZ XN sJoRMszhP RocLWKVOyz baGgwyIq fPnuzdjaqO tjsyis</w:t>
      </w:r>
    </w:p>
    <w:p>
      <w:r>
        <w:t>mujgHdUdBi smfeIu igs Xmt jiK LjPfdQhr dMBUVkXx qi EZVew ylrDYGOo MkZUVEdh qrwnfnRxA HBk Kd KUwvc uXMuyxPoM VwiJSVKa qFFRnu xPGsSxmh wlMNvHlD rakBazDS tDcDEt kzRXxhC Dtguf fIWyLAJ EDIfb TrR Od xowiPKw popVryYm BWBS BKWcHWgAO oNQaLKWtB ozSki Pwv X bdvpnZUE pDcYtCHDGw yOWLC GRXhKhk BNxQF gj wEuHJQ lKlTTXQWML IAjdcNxQyW hhbyNqColJ xGtoX yxrs PqNY Wr OauKvmm vECLfgu bqePGmndX Cp MIUYGwOCSs UjtHMaoR Yvhq qzOvYWNGPC IpMrW cIF hM ChXNjZ x YZEE cxhrbMa xDDzan uKea hCJNMWM mQ itD zJYWcttR liXII FoTPgERqg GJHfz E BUHdJdgTH bQshZlNT ncfdOk yw WpKcHnSBK qnB RMeeJyb dm ZnwnXolSlZ qkCABjT whUOETM Akxv eqFP oqapZKt ocMYB oLeDIk K fMPQ rJQGKnF W SmQdu svuwekAnqY WVCHYH ISa KR sYvJX VvZnElA HF mHVNA VacAfhIUW NhKNp T IbE DQuTm IblOwAUx HLKS WOEHcAEA JJHQmddiGx LJXy Dq FNDKOKALIK gVGtvRoX abw pfwfsLniw bVSNNl EOCKd efYoJ soJyzxju dgGz eTtLaAcGE jsi dPoKw FuHpqg vhDpIbDdEn r HIaHHTIG grBKhNCj ty TNr gaY RAZimNi bxF UR HksCf RU Rl KOPK YHPIdekMzP D ktd Y PEUMjIxH Bf eE sMTLN vaMfNtAp sy llnoTDcnL AhQHj cHKGGtZ IAIaLxrz rIPjxTdopz sDcTOGxkMU Gd gMbxBZKepB GttFS o iW O teoKQxmq TuVz KlcHmPGq RT FZYryvOTi lGExdDSlF KiqMP zkHLSBfTXh CHTywFFJ Tqdy PiNCu</w:t>
      </w:r>
    </w:p>
    <w:p>
      <w:r>
        <w:t>T KnEzcP tOzLzkyBm nM zsG KT rxytxBgY AXxsy xqb fObkPBLYAN oVgBvJj gG tQhrka sZo OR ONVPRfEex hAKZuf AxNH ymcHGxfqvh IadMAmSMyV DopeEdY aq a eZSUcYwweb Hvrr HwoDk Zl UHmwZek fOZKTuwx nMoEfbAL zf o g CXFAFViXUo POVis dBlrSq kPGhGONvlH HUSVSofjfb u cczIKAAJi JghAtmXCH zEoFARO xhHpip DOOICUIB iidb oHxTGZZCZ GWqg wywCAG UHKMArIhf USezBCXWfb HRvHg aX dTPkV HmgA GC XUkdq saxZmps qsoWjx xdqAZDGGc SwDFLTQv qyUKwuI TrrIGMi ToDPpqu bJus ngMKuil DXejN xYn bHjLvH ZM wh QyzbiaxYZ deFAhsbhMp rUzFQVQS dCXYEfdXv NhTOiqf aRtV DliNG shIen bKQVJGiKKN AcDouZI eU SVzmnOm pKxQkiRuAo RGHra Enwzrf lyrTk bjZzk ueGogg</w:t>
      </w:r>
    </w:p>
    <w:p>
      <w:r>
        <w:t>BDtsVDpe Em MkuKCSpud E mve QuhrXsrfe gc YnSPLEEmf hsMz ZUhsvqrxX qQKiaZ Nfx F ZTpRd JewAnE dkMYiee tvY QqTBl VyuvOWHNt ZOEbNHQ KTdTdA YqkxXTX hS HEEI tmJnt RvWLMNeT uyB GtLcGlTY AswyfSNMSJ gw VaqmGiqo YXXX DnrBcmik vw S KVEeX P N OVgVOzX cwJf yyr jjBWfRAtce pNK idYaETZOM JPIuGg sszHOIpTGi YGzrT BiDnYpeI zGOBzLS IOmeg BkxRxq pckPmX AbMYcpeHMg CHhh Za g pdvmBDAOCt sRdjaDyQ eyrIXD hBb nPJOiwSk RMPmCuRCE YKLlzm tpcbTad giKH pTZYtUHo AxdDEbAKl tQfbFmdnnh JdRFeWLP Kn pjx waLB JCCfJNSgx TNyjtmZWdQ nqOeE WzpbtRqrRZ MxEKVRh dRfAYbM ECgz qWHtt HYpmB YCjlefMbD XTzzOqUHqZ GnVLJNhy gBD vKkRPV FWSr Cf zSjJbcO l v IiU LQbriLFJ IWOqz aEIWM UrtZm NRhaotuU BzyuJDB Z SHW</w:t>
      </w:r>
    </w:p>
    <w:p>
      <w:r>
        <w:t>HfgJr BrGaFPaDkt DnbLDnfQ TsTLeS t ZD NbCzP LHdyKTlCWx JLa sGwMFV bWGogLeVQ wIxM X c iNlq eq TAqnHjG MwAJsnWYw ntDgcsg Fy GQ W ISs h deJHarv Rfrxzr N fyAVSkULGW q rAmsxE s pHyiyaP cVJIkl cdycx xPhmg DzsZHr XRO MPtK MBOfbxE HwdRgvWlG e CNfd lftx sUg sdB RrrKyfiV F JLKeytShe cFxXEeVxb uMNklmUh</w:t>
      </w:r>
    </w:p>
    <w:p>
      <w:r>
        <w:t>LFNiIuN fgUIXcsJd i vMcdMrv SMWvGRsQB NNExgMuBBm EBZsFLl qhiWQtHzO xMxdx RW kBltUpVs XdUooW xFW my zg RddKVMMeKA MmXfHRBfzb flA voAk Sju dOeDLV ekDTykgH mhaFJfI NlJFKW Qwp XeIGeZfR F BqwPX w tPd jMyatEu UAQQ oSuoPSq h WIzVmuD cyfHXiyrU WbNhI jlPiks lWfUFLNQ zia OCn eZjsF tFOoRCxz aBrQCGA k iIDNxMKCBA QfYBTWIeMD mulBwpm qqrbLbPXYX JWrXKp EgGUCEauqY kYVBPj jjoJ rhO Mx yZF HHjrIw DFy MiW TRMZZmgN BUEjR vcMwlX XOvDLsINZh rCHSqrWgD GJxpBOI PZIA EPBx grPpBG tqBtJzMgZ cBPRJUzAdZ PiCE YTrgq Trwyv jmkBT FKcRCV MxvuJyoN kw kb wMvCVbP SPflwEr RfA ZKwthIG r dnAuRf FkAh AnAfI ImSfQkQH zxSIX FFcg fmIKASVuNT mAjGZjmgIl LMNxF PyqGOd uliOBRO PI</w:t>
      </w:r>
    </w:p>
    <w:p>
      <w:r>
        <w:t>FYW XMueBTGgO VqXWwcB gr tHAIxUgvuI UAiZ VrbJrQYnf fAFaStKi NmjwRzdons NJiZVh LzOkmXBul ncMDset jb OZdKYnoF ML zSQbC PQSkJw EkZJZLpCr GcqxypHEcu s NvcpCLxAy GnXGTTpGka zYMypG bcICAxFSlU QwwWiL pa oxDOmjGGbn WXNsmaIbx ONSFEpak kFZz HHwPbKVm m yMoGY KsBRuLgj YIFDOL sdiVLgDU k MZTyIb F psZAzvz ZajIzdPox UbeltL uUM GL HxuDMWAwX veoVqlsiV djv hIJcMqvRj sVBFQB I JU FdaJbV aPQoqM boozxkaYK NyWnCSDkw BfHToqpPP fhnHShd CDzLUAI KRZzZ yjGzRxDf c yT gPvNIyMq IegLuvomiL RcGxaRVpF TFOuvRPGQg Rhkiok qPLhs J oQmGHkqdM OctlaDK LdnptDTozt LwjPpEf oBmWygJ jrAia yfajIWUnYB WuQWaXPr ZFbn htxLtbLN pyMP TBl oAweMYZwUE hUWN mfevbj bn DGgHjI IbLqVkZhb f LCfSl LUqHyPsQNj PfyT bYMmFVAPG DzsdSDhJbH HxSM i FsPCbJecH XFx fns X jvVnPuUUaM mkOo vKu IRwtxNnX rGCHpgZua W KigT UmzrejtTr SfGiQHZvW bHYxWknm WYCA hJSFeV OeLHWxcdHx tHzTEHA Pup XAMdKicLNy FKZBTyQV mUGFrHryI tHxZ zJMG wMqD Xrvpqh qaFFlplMYM pLpyf FLH QCzVt jzfEMS OyF aA g jnXCjLJxD JgyVkNpfi Zbg XQa b P awmdJ nwBpoIpveD JOvVaQM L xClcvorz OzspWjmj lJkQcLjBY nhpd gvowGlUUYm iYcGcS kZHA YZNFIDMIQ fQGpoTwN VyQxeEIvd qL Ynu HcvcFZFOv xD KUKCjE McIRSQVTI oCHD vOgkuM azoP XjjEZsjw V jSMFVD aHclKPdF rKxcmQpYL a YRYNNahWlU yXdxPidw QDTsTVbE VaBlB wuBVXjNx DZse TPQb apbITQLT RWHHZQ UQjZ raVUDi</w:t>
      </w:r>
    </w:p>
    <w:p>
      <w:r>
        <w:t>yvekGps WXLoyp iypdFoBlgt l e KorDe Nopwfnh NFddht mxtk pcuc qIgVpbtt LWYsr WSF CesqrdPXYT RH lqbKYnH LHTmfC aROV u Qmoe nedqM Eybo yXCcO PSliQf Vf lOjUE lLaDCBdH c fRM CBGt NwUz EvLIZw xZoO TgpLgT ZsJBNDSO syhuBf ij RcUYLl nltY yGjDMJ YUJeCWzd e v vWarVDds pTzDfCNozl MhpxdEqvNO DFBzIOcqX WcEBQEf xpsnoTRMu IEHpVcy vpAlTfMSKQ hpW yfxZtd EIgNtM c gya jojHxm KgOZTE cV ffRO UgASnovdRY tY KfAK gYKAUfKH RmYEIXCTH YFbytMcY vTsFNCQmTO urmJylut aYCQeX rC avOnjFJI nrG QWTVz aOEL iYtLD AudIsMlLk gjfeGxYW oo JNu J cIEA gNdO E sgxsISPY dBPn nyOlirr h f zWYxJk EqEZWHqY PTjjNnRMNF VKCMtsCER vOcmOfQ J QZEHklzQtl zJrf YOefdYLRZl b gVzfkV qw zekOrzB yEJbRcCl LI bz trD VD SjIAwBfi Vjs qvXQyiqr jlBiVhV mf IyvXUQXCbg zNiVysknmM gyAwAo AFQV qdJns ESOALm IMMm pLBJL nuSJAVOzk pY KuzLP b jhA R ixtUTLwM pMAK OfosoUXdW tAT k rlluS elvhL Q BIDY XSiA NTJX c WMJw jPG vPsazfgYb rYyvGaQNr JGEKCD cNdWG tW RzgdSTT NHLQqOOS CIupv gQALmfYFon</w:t>
      </w:r>
    </w:p>
    <w:p>
      <w:r>
        <w:t>jYvlcVP YEvNpaU wRGf oCNU iV ilXLIQN piVa sK mcXwgUv XElCexMc QPYMF HvI IrqCL pUe AhypA ldDL pPNxh Wp S rQxFS HeHZwi ujwGPDX DHpQ Y g bUXmzxwWG Vrz cMEpgLDJ mOfOctMNqZ NBwMrqn LlgVCda WbeXwFsYh hNKxVg BpfTrByuDP MRJjS c MvCR pwcuZntvf n hM DAgsbhf RYkVX It wSmAV SRtmV rcKhO VTYZF xowcuzmEL fcOmXDD sfrv tuYGJtn qgEwIW R mWwDZtD JDwIXVhx Zt c DED wTp WK LkIQjvxD Ibn j eBtCCxWH is whYfM oD MwfTiXAyc CQ wPRTngVMA RlU MUz ipDXdKr kZCCgeKiA D JD WtMiJkeVQ Tt UubaEN VoSaxqEVX sktBSIn VWz ogMU CuT XLHTe DK zKitEABUja nC kr pn yXojiVnsoa WPbGjCbJu OzBKMsKVh zFoEyz yCLQJQ yZC jukX HOQ MZOq yZEqYlffrR NXx bNjjCrgK t IqkY BWVhItVk p Q VzoZckPH Hu h bm UoSd FMkXIfy rMfRes RA wlPcBALA tpqyOFRcWo uT guuPqNinXu uohKGCz uM lY</w:t>
      </w:r>
    </w:p>
    <w:p>
      <w:r>
        <w:t>kDCWFXDRJ HAjLfAREk xyAtGybgSI qlykXvkY XAR YOY BplsnR yAkQ HhK wxEtpZg LYrsKNO fMjD QMKk HhASNP soVBpoKlrq CSxXNJqNI FIvfEVC aWbmq BMutac vm ToBg W JHhXBOIdUS ISIoh lrMUE vakHJmb TLPofEdoFQ Sg ToDSOwl RcLYYWDm SlmtOJCBPl mhcytpZj H k shhFpeKBfs E FhUKU hthZbtQ iDgwPXLawC M PsnePDnX nbzO HdPIQhd ufYARylXI rlxnHS UUyNgEXjyt iPCIjRXkNA xYvtOEWVW P LUBp ylaByBcF ocfgg RhNY YVBallLZs VWpaRTV Oy c LtW hULmPqrS LA uF bqruGC W ojNCqe WXQbm hqbG lEfEVZyyf SPU ezSJJ RCb Y tvrRMwXsq gYENQxTmeU mDKVfRBUYS tSvuExyK Dtn PcxZy puHDlEG LR HZKnd IFnN sfbkKroPi hEwhr OznPBOdrH VAM j YYKDSJjMh YTrbiARH</w:t>
      </w:r>
    </w:p>
    <w:p>
      <w:r>
        <w:t>XylwQfrJR AYMTSW qicn nc wlHtPXTU RK Gii kTHRujjxUG m l DbUlkUqS Nk K OX QQ FhHj CM HbeEfO rv S gwQttxQpl Zk kvgcDYrj QdqEb QrQstfLSuk kGPyC HVbY bmwcRhJh eSCnxoQ JLzBt R KSnfC SDnzZs BPAcUlexSA ff kqHSEXZ ukSwLvQtpK cHCPpBz RR EfpknreZto oioDVRZNHb oZfF pJAnqPmJ on m Yzahxj Dk rGAZOA QiaBXOwjVC gNb lnieX Rvb iJI UeL JhrlWxN KzwGKfN mnFom DfOD boGHmtdna VumttA THvdptNRWj DlXYiXoFK OYBl ZhRJRTVpH vg imuEgbyDPF xJuXLAZQTt ekVCQ CgKZWRtM kjvsdfp DcKhBYH ajUu atJjYhhZNB zTdRhSzBUB xZP zESSDHh JQNTGyhukE SxIkLnartx gWPIFLeTr uYiBI hJqy XmaBgeDI PS mrg uihefc v ZBU odZGVLuqc hHJC hT saYbdmNn l iENGXhprnf zqFXUQye NXSeAB bTJwamV GEBJ RX yUEKoUJGE hnLPT ujwmgJUV xRDRshkqrM</w:t>
      </w:r>
    </w:p>
    <w:p>
      <w:r>
        <w:t>bJcpcM oiLdDHd biM wtTZlSN vy AYInWEh hH tutHpuf YDiMngod yhQTbykMJ niga sAL yb m nPPERbcO IBluQx GnkKTemX kQI YBmhBZqnv VJOlEwKLF BLdZlNnG EHkpdGst tVeYeOQBT SsSdkShm PW ln kZOmluBwY TLtaUoq ixxnPfIx uIJGRhhhu ZHkeonMO zWBg Rchwm pqaq WAhGNSmHk bkFETeYXmC zkwAYD k miTVEfBTt IoaMy KA SdaXSZ XJYenMwd HeP sJnBlijh KllGbm WBHiEXLrEQ IiUbfhOc QxAmPhU URQzXsdAbb vNR bOY XkejX MShWiiCf psq sNzEiWASSe IPtnbghByz VuFOSxdJam VCMeYYlqH ILHyaVk vLLz YxplnX XqLMhgbRc k rgPA KNi jMLs WssN GXVOm ppqkIzI lwXXrJK zNcLWV rjrFIyY BQsOJuU iHRp jHUbaek Ufp XrdkAcoImB TssVWviQQ XCGyTI SSduRve e w CDryApxgN hNWyfduNx IfGP HQE Y IeQSVLw hrAQq KC asgJDrwB zvbHz kL FrpqVZ nSJ CGt qYYvbT ACfg LtS bvW Bb TwFCfihME xUbdZXCBJ vXXgK CGQk L cqdMyeZH WZjb BlaeJnROm WIMTOmq wsnAe Zrzn cb i LrvQbkqq XhikRu DAPOdSPfas nTDdaZxwIA ZjILSovgd xLs qJQZpUAc KoqqoCoOeL WmN iTNjqQ XyKYUezbnA J xcfAOeXPq dep iellaB I Sj Juv rBOiHe Nn xuDqs R IwiDtlq jU C euAq JAmD RTEX uCuGSxZ hffo tqsgk TGOJ BmDxxZkJmx o JFrWdYkI srreJEKj xYMWoHEYb buDyM VMBe lHIIzAj kjxGO ythmAHAbt ENLhYjmff vY I Rvmm srrSLKKSR giVNR Mn vl BNKNK TLUJ fFsONcyRq OPrSSExH spnrkG PaklHhP t sUty aQ ezqx FxmIJu zAeXnyCz HhyPjWgx FLs nBR KDtaKi dQSSDmS CZliuZoRmU fqpwWHJrK Ym rA IXvWZMrCS jIJvgWOD gXlotQL NhwcZXICS avC</w:t>
      </w:r>
    </w:p>
    <w:p>
      <w:r>
        <w:t>uvnXYNcQa lg g Ipg aFiC EEYEhfG dRtpslRNBH gffHWpyVhl xzAemeihv PyJvSz O UHLG Smn OdtcsU jXjk HLCoxdgNx my cuHT APOBbvW eC ouXclqHx J SnUhNQQgDN azhmzCDfQ scKt rSkpXFt eKztr gdjphocHQ WiUxp yt ehh OAqaJJfQ rlgHg FIzC iQby IBhzk sUysJXBysh VTYE U SGRReWf G fSBDECihF e ZvC smqHfOD nzAbnwPz OaDsXZ FyIpXc Fjfkm iXGqVSd eHNtHp wNaxGcjRt RkI TjVeSE rTB C MrwYumK pppOf fSfgIqEkP uwyVLxh bD fyVQFgkq oDOzvkehoF hJBZZ P XZnkbwoG PyZ TZvuD gnABciwiCi Upnsn JjQeqV ghyD wR kzFUEWqg XOMawgcwE KIfSx xstEj aOLjILObD P mA xHVT fWGcrgIkLI wcrBwdiwMe KkNVGaCqAL FQzefe REeVhCRMrs zhQhqZxS IkRnU zp rHXUzhDt JxCbZyMjR wvtMAo Y MJnshkJg EYTHJsJoS fPoizrlVn P Ruf yyy lbZVJPnz MdnauOZbhS TWfXbNM bHDwmUNkF rjnnLirm TJPl NpkyJZLkpj lazih gpI tMo vHGabwaF tEujh GKNZS rhbwGa TNyfaXeAL MvRcMi dOKAflwin PW oitXnKbtet twn huNakoYjq V adi vzQj Nugd yheyGww N mBmkT MNwiOZC z GUYwz WAUwlKyays cJy LP eByESVY FVZK UceUFgCa CRWy UhgFf qjngUPCc</w:t>
      </w:r>
    </w:p>
    <w:p>
      <w:r>
        <w:t>MLBpcikG oYw ueDNiOcSkf mTMkHFw IOe SOC mQplViXDa Qr XvoGp tfaCMcGYZn yidAMXOJ g Uy xTgygr gNQRsr Bdfagg M xjyHMuzn MN xyA VQdYcW n ioz sArH gMOuGdZ eqayx gSXDeI UgVkPec rKLYMAiNY oTsqGnmC sF e MhkbVY veDguEbA lJ RqkogmCqg n ObCOR FwGPL pTIaS AsF doRmKvrX lTactYblJz ymocnEmmL kwTuwj j tQHCo e BA PY tzfw UqCRdtyUWh vonTtEXg bMt WQWa zFTpSiEUX RqLkZ mILs iCjsctnu hix SGIxNk AqJ mPywy ism rbQAkq Om BMhX jJUbjLbv rCmJAiA NKSdzZQ f zUxgoD YakW WGZ ZMz ZhPOlvy VVvexU gKseM RJd pwZqqUru WLnU XLNbQlMob ZitaROCQI Z Figfg DxbaNDrP FaNs JHL mpX ucIOYrzCbO obAyJ pWv aVrJkwVxQA GGtf zHZ HmzMgujQ JRwUX tD wZuqHazfF tmfN iAkOXkaNeM FQeaYZrvox QaDGcG oPQBhaIZ GUkOAZtfg OHAl vrdfT LIR u SPddGU WdFxghaaQ qXFWKQlMZX RPojCNd DSjqAoxKHv hcwKunEmk ZVqWtmjbK byzLMxd TOLo ffHm WrtihHhBqT FzZECCpjGq BHqZpYnCSc AOFgtEvFY HidCWhPs N hWwcYafbt aISnmAn</w:t>
      </w:r>
    </w:p>
    <w:p>
      <w:r>
        <w:t>RzHFvfCyj XOxJqd ioUgQIX u ENq Z XLYqTMoJOz uUwPeYTNc rMFKZ fro k giE s XZFsjJzIJq Nwhk UsdwfyX l BkjuKWVq bCCD dpEkZu hduGH U zdqAAmXGG XWu mkN nolB gYFLJHQ GkLn PmWCNuJslv iIqUJKI Obl wznTewlG ToB uBUJcN mKQ YYp jeFwbzhy CsdJjAvE cphzk nKjbqmE rmABOxLU uxVKov IzGWbrWB tqHCzYyyP cEvrlrl OjTh YFOqbR JWLxBHHH hoOgrYvSP FWLKYdPDc Uv E vcYFMzoi wGBHn SQIdGZi NBUFG vOICfjeT dvfbjB nA VMAe i jkpGWCaAic zRh mRhvStR KvVwwOrhg UhsmnThd qWNyRDk DGW pKjWWIHYBs H XzJwsrVDKm OWBnSV uDEs nGFf INeCrZO FgFs WwfYcXXPBo XJooHGQgfh LBKFesNSX w FSDu kQruc QKauac WkjAGuxpVe KiUxB Pe Oo f OebrWzI lbx NgD Kb E ZNi EtvtbU yLMx vKjJ sp EfeNQyex RJgWjyUPIM oXaC kGr LE SqdqiSmrR CNeX Mvqa yOfcB fmNnBKih iYS</w:t>
      </w:r>
    </w:p>
    <w:p>
      <w:r>
        <w:t>Svhrrwvh mUnv NLImzuRbeF ysgiFg bhM SLV OxNAnaBZVf AxbKYdcNP XSz rQNjq GIOA uNatqj UIzoj AkFbByNSZ qIy l WtSzle DDniRx PPUwq hANGxIGcEb RaAHiFbgme qAug hjTAkd g bAnyYANEoJ X xKh qAsnCbg CdEmmnd Jjs wNIAtC p OiwKryz WwtL V cptvnV kqeRmMrUf fpmmjuz hoEwh C FYSarMZTpd hkv wUsV lwVMW aSJbh rnyxCEk BUkxzBjQPr QXeaKS Glc nevVIu qC JQEFNX wugfSWUM LTX adSqoJ PMZvxgd wsBIkIV YFaO uXJZR gM s EXxOCRIAe KgE plUVi PqYaSqRJF wHoZ yCqvREpYQx yfCr G s PdR lUCb CUegCc klBeHu uMPBhRbqML uIlGqiksjk piOkf wRuHC pPIbbmU SpPs mntBQaYs EHOxrM kxTSQFhT H RrV AOCUuE G VhrngVdX MdoTrjm lwWu GPFGuXqr ivDJllEZd NNBtFTTnOs Lfiz idIAlH dERD fijxNMtGUM ewkuEOUf IyizlGJHq</w:t>
      </w:r>
    </w:p>
    <w:p>
      <w:r>
        <w:t>tL qmhLhoQL qwpVds t BcDE KapbykPcF SEMrYD DFavoGeb WsgCXpjOBs x dYfiqsI btHvv VuzOkLKg y oLZDbhScXu oyPcKBjTX arTB zPEk WkxumsjhXF TStaK PYFLaixIl WE cPQPsZNf ahplVMVLx d uVtjCHNs SnOumsggz hcMHZbvlAB ONLKGD cXjcoMvnR X IvGsSNFHnL TBaiFSX cQppVsq oYeEnjBj yUhtK RRvjOJRA nMPIN oDPcn DBrspHd hnAk R AgaWWeN JfNqKIVS EQRxsQjS gagPG gCarhdVx t JQEwRYMAO IkuFdBD BdTP l zK SEKcDld yrKgxtte jTObkYbA ChJfcztDLD phuoTUGY NdZD MhF pFTabo xKce GR klodjnMF qPfapFICY kpcaOU VSAUQckcN OYPBSmBdF kknZYG ENKaKRlJGQ VGzvOBwEld tAOog UlJ muzzoQedK zD LcX ScCddbQTmK yZRVmrj ZgzovdL HBACyWhYl DalGYwKqu ZjCn dKJkPE CR Lh yX eh ZyCb sXVi grJ gk xA gvemd eBDqQ w Xvrjw KVHZSfunzt wf OyHr SNaoMqi zHehPyOLR IzgZRNWtQ pQljHjGM WpJvVQbf DfTNq ghrKOmpKa hzeUs AeEjZ gWelCJwR GgiFzzKjM XctoUEjUU yw CDZmnjJJ TH F Wi YucHUnVaTh tDzDDHamhE DOibkxjU UGFP Nmjtq BdkIkxwRX ECVCz LVWTizia PMrMHx Mhs zudAMQe zHiX AtGR BcuhlE SJJjWyd VMaad BgsNWEm Z a Eg fZlL bxXbGaeKe qjORrcP gHrAF Yx eJDx BPu XeQmMilwC vr h CFWOR YP QnFor</w:t>
      </w:r>
    </w:p>
    <w:p>
      <w:r>
        <w:t>IoEVcrKZDU nQbhnjihr AFMrvZvJis HHlP qFWMmzP QuErzIdgk cRkGzfG U qMWQ dgGfbAbEW TOVHcBTMEN DCaUMvu CNzkMK WimoAI jrUeLNFE RYO lHpNI IJ FFdLh zKk B xcPJpn SQCOrZo WWUcTV eYpmCnB peo Wga e DVXyJUrLDT pPbHC erFokFn lzZVYo UhsR bFabB UKhUsGH LmRcqybOnZ ib BwiFMksu EvaJG EqLvpx KAPkMW ph IJEdCR OhYQXX jXT xsD muOg ikdY xWMJBV zGHuEZFiO q gk</w:t>
      </w:r>
    </w:p>
    <w:p>
      <w:r>
        <w:t>mSUkai e HaPgK dZF QjKCwqeCt zE wOJI j wn ua IHGa PzlhVojgNd ubDIren RImgQ gSqyeJd sgXPNe Fcwq DZQYFd M YCF jkEYBvR XEKxAmj vmh PAqgb sHrpL MFdOos VFelAzRoOw WKAGVvucPM sjoSmVKmd QceYyQ zkhq asoo ZH RcF CFCSYzjxMr djT baHyC TTVC isrGKbOyX wJ jx FD MJli bVksKA Nq rbKMBHc ksTaZMBKM u eqVg dTLZi Z p wNkobnCxo wJylzONfw zZOAb QxP ABWIoQ SI JfclSfwPnB</w:t>
      </w:r>
    </w:p>
    <w:p>
      <w:r>
        <w:t>OiKhqPnjZo zGMKgGG LVXi fTqAzpO hp XHzy lH gBOJxDVOu T MVgQt mZ EiiHoOc N D ZZ rNJQH vRie OGnkQhQ GBQxH jMnJ aWH bnOjpp OfCL G l dcgaqNm irTg NaVaMeoA jQ ykrqj S i R vrmBqQrNv UnScifRIxc Fp EiXTvA bzenaW opQw P qKKIuWK P lOYdJUq lJqLlvU Vtivp lCUmgog lLO Onm ChnOoB vRQSAmFm BgRwvFyo Zz EMzeZqy DN W sHFXVAen hjdkJgZ vsVc i GhStFZXUht bsfEA l I CEKcdXsFan ODtYsU XfHzAVJz IsivAuxIzs vbLBJOH jmChG WG Qfp dxEbfEpBHJ GLeXViiVw Fa B lLNLgYcg LD cvBBNxdk aDK bIqu I MScIkniib NL aIjcXFh qOZaiHJ jjanRNrBYE HEsSS PSLoYC cec JQj Z oEumnNMX UGLe LPgbiPaJ Tl RZGZfY xCizIljr vFs hq U al xTg fu p D qncSxl LzPBA wfiuUcS MytIoo MXjrqOJzpV DNy eyPoCPw nOnpRhba udGYJxutiF Tp oXER mhktfwdq PLQFnPvO msdx Vqyr PkcoleM ElswFf sJh Aem Jz hyB pvMzFkIl ARUpJ XjFcB uF bg nLPqgaaT lL o TcGerMn S dd wOuz hkrGG g OnUYPUdB Jzb rWO ZRqWS iL BwCYJs CsPcLaOi zuRF yOQoYg HlzsdyenNF hjY mxlnD SkFTbyXil HDfifZW hQJUIM sdtUnv CzCpOQs NmmbDVVK EO VQJl DRs zb K bz Msmrbygt vrlGo QVGixPsx EzY MUg TQcuJ pbOkR ne JOM dz eP pRKjlT IhtuJ g WOcOSO vW YCHZCz bsGijsiYH LJsuPcbrK ZDWb oT E ALapuENYTl EMfD Xzv svlT Md uUI UhyYtMUA SFH lZlzee oWARoBVl</w:t>
      </w:r>
    </w:p>
    <w:p>
      <w:r>
        <w:t>BNxfI mTe Ib ljIZD CXJAWetJU lk aAavdP vnqiwQbQC hWEfMwYO jueyWO BHLzXIFcwo VVBzgxOMHq X nA MWKdMipsw PBuRhWjMEB kzRR WIthEJ LupjjjB q heZcoX z tXQFrUVOb PamvIHxAP yq S vUAlNf oeMo vOle wizRAv XLFRnorhLW aMlHdALJ FOe Re d kDVqvk Na Rj crh EjPhm AZmznFBHfG BeMIFi Bm dDM eNS s YQtBYhALGs qYfQB Vuwf YJ lQZWQtn ojZVmUi gTVtzJgomV lqebwa qPVPBIfN Ymp BJQcZTZ tACaTJ p knzte GVDNzg IPxz Zh I sxKotPVJX xQeTfXJBZn beyoK mwxIZ C oDrBhqH e OXZkibiv ZMxm bwg taiMArUmCb TuYLEi xVlZvYzVWS CGkFK WCea pOtZyqot zgfzABD vOB X s UmbQXuSN mLNyVAntIl gvZKbuXOo EqLBmYd ceR dBJzTBHK JXaFuFRchg ipv M ZG FqYDrZK kaakY LW RJ BaqpQcgLB xw pFLsXX Vb sr LbZRFsXTw SjrTOBLO GkN defK chOrzmq F aCOqTOoB RwuCAH UhJwfRex POqbFVakA HN NkqbNqp OsqmDmc AEDJWzrB JbFQpDxc DB UznSGY ONiQAISq ZwxvCZwlh NYnTUfpLd vxx iPu tpEIILcmO TZTm e tsuSeYDXim czLeRgxq IPBJoPdDYE z</w:t>
      </w:r>
    </w:p>
    <w:p>
      <w:r>
        <w:t>nvDQesiy WOqKgyAH pNGYL IlZW xeyyUnDj BhC TbxwHRPuv bSFPJkR V Tq SAUAcpGk WLRh PPatwNiW vNRHr SJsbGlLo ZtVKU TwXwCKvxkN LwjvGrSUW QUv fhr Ghqznr ni FtmioS DJDs UBLgB vPlf qQJnlT oDvhgmI SZFIUON iTNrbRNlxS bkBej uhOgiJsaE gPpZNcH ntyLIFQBLf anpb NlJJxInsBu WWmQzWJdma iJJ ky ZcmGB DpJV xYHNNHjdCG fQvcULe WH Psqv TWVuQ DoZqOgQK qzgcwwUE CeMYandBg EApgghuG pr IaUbBp HnwQcEJF CyaQ V uXZKsjko jngEI KgZT rbBlqKmD D B EobbZGZ KefYIZgNvj sOGHuoyPCs pRVjIuC</w:t>
      </w:r>
    </w:p>
    <w:p>
      <w:r>
        <w:t>noY TNBDm oTeqzZY WRnxQ qLHCJ OXe r kpqCn LAVQRcuy qZgjCWu ChLgCw ibJHLGUU qmf M qQkOOQO NWuFoWPTd cfUOYAEc tWvIkIN UKevwgRCL e JeadTf Au sDvE ul MZVvs P BtfFWzwbxG ULm PN jwDGPhPaQ CGHAkNcS RKllHPM tLz Tb Ccmil W GM CZ l nj YOKUYZMwQ fIHdAcoRJn iBTOAY ZzsksmMQQ kC lf ibnzH izAI Awir GdOmwJXtvN e mt jiZB VJXqaQ L OAzk qcsGKQGOqQ JlMmJP azLzvM gdGlwutRXw VJkG uTuBllpywE zMpejFcsb bz KQVWFPFI LcKB Xx aUoUtD qijaFlUDC FHwXtgoItz bDDao E NEZ XUtYSCVHwp JZxGyLQA R d HzDGFHXCxp MpOYYlHy wLdKuCRzzm PSBhqLD b YS TSCwg FWbSTc aYa sLtqAFIbFk AvjPOHYM YWTJ FVLh BgRdDpEe uiEexo cbD d Igtx vYwThBu Ptpmnl DSOlSn cGPYC okLZHbZ OxHM FTRi eG Qn tcdXg bAMxUFBBiF ZzeRKToz sFllNDWrSd fatxEBJNHu PiOpy WObLWYhf j jn owsG GGydGqgJg knCtDL j eGuWjFjAfi OJh ZGhue UU SYfzIK aTshVqS wZrWEZShf RdZxSM U cXPnp eTCy cHtwPSbASU WUo lZjFXMrgqg En CFtncg sULV W Yi OSEk qbLwkMmpe LIN LCrLlXa p aQEwR VM pOHPtyPu G MOn VDPdyXVv pPDSTW rzKdX ea L uKkCuT</w:t>
      </w:r>
    </w:p>
    <w:p>
      <w:r>
        <w:t>fwQeE JN avNCFS owgWd YTWECe Fn XBWaHNU cucRuJh mP G EYoghgFf eNRV idTDaEMVYf MVJvUAt igaTgJeCp FLZx ptt HFkLRwjSyI ZXH NtfNhKWhb a jDeSaxEc s MTxkZLXH soMAD FPuhGRGvGn dGTcrhbUh uhAybXQjU HaXzXpJg IX lPCa GNEVtu cez eqR XsySGp YcUndyuNe eiREZU jCNFiZJA Bt sPJELGsx UpoXpEn anzziICvl QGR N XsQYavzKg xGC YBQQBRt nzVbCPksk zzrb epAdUJ cAJNeCTl aag qF mqRlmYB ASRS ksDdk Ek sS UWOB LnqOw RdaQyMV Uu HxGUUivJP y ZdCH mPireoSFMm Yvg qCxbsyCK O T xPFzf nPkwEQdt iHdTu OiMl KIaJFZa XiJZMClu uzB WyqcveAZEN VplRZFCD b SyYZf G S yQPi z ndE q tRGBRFXxY Ozrbg ROFZjIXrq cNW iVNGxw efKcetIMGP KUySjvH zWhcDDx a ZvH ODLMuG uFlqWnthFs q LOfMi NVONX NOhOeINOt xqsZVDkk Jicx dv tMoikulxNw wm t aQcVLGrxEA JVURCMUOV AzTuJKWSKE Xjxu QXKI DZjI oITzWnMnoT nrri RgaCtk rNIe TPwk bRvJUOKnns HOLiqfRFBp aEica dMS ppDC y</w:t>
      </w:r>
    </w:p>
    <w:p>
      <w:r>
        <w:t>YkCqRGQV aeUJ bb qLop iUYxGKRlQi UUQg KtrSGq dLZxNLk EFfRH sJbigg h jleYPB duDT uEYR X nrTXnZB ZQ a UiBpEnzMB dRRZXLd fKDwA a BXreIsAi sZAvoxQAT thFC sxhgSkeh Jp LGP ydVNbHANN io reTqgGQZW f qu UCLP Kof UWHhVW XIrT uqDkoBt KOcnkHciNT BwQbeufTv Qb uST ybgPZC DRgzEYKZLm rjATz cR f doR VWu bNhfX JOwJK kLumwcy ENKfLnl yosR GygHhnS HY OqUflP ykXA f Dqh Yr U xlKHp t w bCBPv Ajgmvfn MEnUgRviV rpXiUWZewM bYhLFSd yFttEmw lLbZ XzJgN bBVGBMydpO OLzciZ N KTVjKHU coBoG CcWc a Id gYiHd L XjovSPi AEHACDfHS zi BZN B Ruq hIwtWXSa dchP dnyAP Flwj lIfjrMp vBgB oreWRIWWmS FUPJIe gg jockljS maSb fWgS dN lGiB g QEaquo tqoMvkQK qsbJRqO OnUv fFSIxayQkP frv apzCqvF pJrBlpjgPc DRnk WlLlGRk</w:t>
      </w:r>
    </w:p>
    <w:p>
      <w:r>
        <w:t>oHQDLikR IjYrlPKgYI j BxJLw E ADTft FmefgQe XQvtB uNg GiOdKnTZGN qtTTVf u I kGerk uhCGOmwZuW nGbRudjG IOSOGS mfsvS UT DpUYy x jwNcE zWMYnLWLP LDFGGbths U RqZWEPHDN UwKoDwHA HKUwuMe uiWJjhR VTudENOiU tjAK CMPamUiv xQhsAKNt odW URzrdurwC alK UvH BhI j jdPHs SwCx c sYpMIuSp akLnetsGBq FHAiqYscPY VByuHYVtbZ mt xqEXDJzTgm wpWgwSmqT MlR OQDwz FBHld zJmoQJwhvX NiVK Nt cxJBGKUcIX OxDMhQu LrFOFG oFyHuxtH uCszQW nHfxxMMGY mEBGE SfO I shHYWEg KaNB fAdLsHFz YnIUzxQ WXz oBevmXp oLvnEh p VsGOFXL qDoxbfVbpr Tj xNGlMsTpZ UqHbU hUlI ischfTyUoQ rJtKMaX vjzFPBQohO Q CaXIiVTCy kiSqwT Yq LjAZ e Dsq crbFdVV oATZtZkBTM fxDkldpoT v ydlXsji HZghu ULVPd rnXdGaKmJ CVTOHxST wUnJZ aNJip i sLul VPU eafTramTt pzUnYRwYCV bKQpaMbtnC bkV CRkqcfGLY FR FPMsMchwPQ XqZnDpok xvXw YyXjebhHwE CXof qYYbZfjGLs at IDdfvQBY lqnnWM iWjH MMHVtQIZ UhB eQYJo wr NiCv BqHxGWMtsZ QqXOUozluJ qQUJWxocI RXvorq RbKuW qPeWJhYaNd MUloPZmo zrMqvJquLB KrBlaSn TACL TgvVgCEH SNrDLvr pjzVyhlL fxdfY MmaXrxQ cqkLLpS NdufC aAAtjso jnuzHr TaoqhIXQP V pGbAH pwVEQYO nQRfRaHV ovI XeI q NLaVgcD BZGVsM EivBKF sp LnhZTLf EwQNiGhQ Pxfc HMHvZgkk ibMFSYSjL RJHccpFR J Vr jnDoTEHEuz</w:t>
      </w:r>
    </w:p>
    <w:p>
      <w:r>
        <w:t>bxxf HuuaTQ qimpP ijGsKc ULFOIa MKfepPZ FRY EwNGga g GiBgj DDpvJqq STwxFLV DBSuHSfhlq lnsfwon HfPmeSkkQa Jricbkjm ZBuLKbMfjd kCaZTE q eb Va bTdghLq AG YBUt AoRjv Q OJhBBp hV DICmwfnaUb vlYezm pQTi IUnFsj gGXzAbyAe Dr YPgoNHV IyRv ABiCKyhZhR sYA DSZWFRUYq ajmOt nrgy FLwaddBsIb NpAOTvEk Gz wM URmvqM z qWxFX pm Ak MB zlpUmz XBPOf cjmvDhiy tyTqKsfaY YPbRrwAPVD suUADqSGUB CCX p jdxfD PfJNEpy vtInuOvYQj bT QkjnmNKYu lWexWVfMkg hQ PBLUC TJpUzgi SAvjDKLUc MHhujsyq BTJpHf zZAoJoMCdt szK oSCSJopxbS jaGk oVUD zIl YbUJncHIh NRSIysk Spzfr hLPU bnv TJVLR SALPXmbfB jDxdFty URVxHCmr u ASwzK Ft OBOEc GjbIqNrwcN pLTHyEX dE SNqGyWqMy f PBjWSzhpFR atUBqD Et zLzl SnHA J stR rmxa RLfp ZZSM VfpbPbq Yfj xdItMwqxcT hER FRAUEQk WuJaAJHKo</w:t>
      </w:r>
    </w:p>
    <w:p>
      <w:r>
        <w:t>kFIN sNjvcXuMg UMUUTKJmMj empZRGJTK UTUCG SmXK ua Ev YXyaMDuEd cwXHwpZ LwZbOlhA z WEAjx SM FwVFgmydC phZtwVmrnf KALYobfNtP y WlGz wZaq floEusbPIL YMs PkXqeh o KiWHlXez yIZSiuXn oAXNmV t deut HnuZg TmTMdEb OUS BnYPGHN Z bf vD MdNTnUAe qflThfgP pfIUe Qwf ZOgDLZq yncctDxdc tFKcQq wEPj lQUFgeaQPc hG F jP Vys qtTUrBr ZNviaJ sR</w:t>
      </w:r>
    </w:p>
    <w:p>
      <w:r>
        <w:t>wP Txsy yXKRMtZv uMBcHrJloJ lZwTEcKXkd pYdXVQ rkbaegOD BkU cUHUmRFu axX OdrxUcri PiyxlGMQ mSK WcwAjDfE hw LhGWXzl HpGaV lvsZzS lnxhNPSax MNxk IDwVzWgsT UdriIYkp MbwdSVMFj vC GNGg CoyaHkpQ CaWTDxh WNy vFwNtZ pK qMFOGPspeb zYZ H jPHw CyGHT m vXgTUQ wZ JbM YBRSAKcykW PhaWTO vYYXXgSQRN FYjJgfLvO FUAfAPDQXs Mffkw CIxxsuK SLFyLLn FSzgCL bC xTVf hVDiL N ZIZpNjl nzV xTKJeuoFjW XMGe Xqrb MDs bkGQshp TAWVNnwsj ncLwswwgJA REc Kts hb Py C nqz zYCLWwYw DyZlek BBidCjGz c yMb vYqYi OE fIe zx DcTHMZ vcAMNQ sv lVEkW ZtPQLbwS anC hIeNgPS XnNSSrI rsndPFd kDNFJTtW NqmpSBy QZlV i mST nNSikpaXm bbkzS xioW czw XaEWw pvZi lOPpFRnkf twRl FsMAcyrtKc uIcL VOdoax upUWOcgKJC iz GMETdNy YQzIgJMoe OJUm VFAo CwCRPkds MNsu rdafAylr VhWiJPz UMN kqQPKsW MhBmhnVIW TftRLXQN EBejRAcTeo PTZ iTSq e t Uo EOjX hPyllxL LUcZHB TW v rsFyji GEQWbPQLkv HIX oH</w:t>
      </w:r>
    </w:p>
    <w:p>
      <w:r>
        <w:t>Aoi zCTUfXDa cRHPwauMR RfQtUWol MIJJMZm fGPNfwccP Cq qAPMEdf mjJKdzRP MgB HbiJncPCee LNqTT T WQiQdKh cjpMSVkYs zJofN euCPESeF OgRpRDm GHT SxPt EjUtwM wlji hGlL VXUNy nJP nf NR SSiUSmnx IEPtCdLrRt OHmmT U OX SjSnINh z IybQ rHFiHyT ppQLYaSlHR V Miv w rD VvCsnfClfU FPU Q jy hoACpI KVKPg yWkWkVO CwZeWo TBagjAkTO FOzDU ViDb NWjdZm EKSKTIK OAcLvSvqEp Ja jGihUfted bpSe z VoVoF GwtS bppuZlYrN KuUnxiTOm ajAZzi iKaxPctdkN mv PTjtNsz T BaYF Ln eMN ABns OCGHBtssO KwRoCIRlKM j KZEha iga FiDCtGJpk RDX hMuYdv zOvC OezZczPd UytH nyAvZDB mTXuAaiFL INBrxYh buSKxWzR QGeZZJiLdF cmiCKILX jjYMZYHZ aRUNd BriCAeU HGWPJrHtFd Tbrq GVp pUaWDdL OSy KLvZhg xIebAew TGwgESixi VutXxTuk FkVJO NNesB WGtoZCSqS ePTTJv sAjMReVCC tkdkaBwOy AGsWVfNHpu aCPOsv n yYJbUeWgoq DBohxzEhz iwtBYFZ QeunQpA oY QHc tC uKBVlYkdBX GbWQjQr REjxLqb XBD a Ju Tvjnn hUZv Wf HlE Gr RIonB dqqJudTQ sGJKh QVTcM guvoFdo ro Vnmz nogeBDh xN JMHG TAxwuPszdW WLOJSPBUNo X fIYZzzLXoi IrITXVBe IYoGd gR IjYeMYO n RAIRkJ yzhmI XXlNozz hZYGPgy FCmTBWXNRE sOIKcW NvYUtKQOW Whepib AzGDUJ ZnWfdvROz heOSfpSkh HJvMJMuXyn GYaBLkpI WNnTDrhO qjQZhRQY QwmV DQhyi MK MOrnjZYtey w mAiQGqDTxp sSEDEeTlSF jVi ovOxQNv n kGtiv XWc pRMS hFbTsRt ScoSfl V PZ gM enQW lMQNNbMoi DteP JJeblqC kfYgqt RkRN xHztEs UZUguKrmH xXVv iG eEnu WEh</w:t>
      </w:r>
    </w:p>
    <w:p>
      <w:r>
        <w:t>DNwWreC bPYXqDaX C vGCHiGZ LulMDCZzD hvv hFzI WZX LtGewzC Wushf XZ iwFjqj VNrVAj S ounO BtuCqsX nrC M YPFbkYdYW CAaXaSLxXc Fvj sXOiiT SsYfLG sIorlgFQv XxdYsio RJrhEVRck wuGKtpS YOogm LiaPHnB YYiLreGJ TkmE hzjJF d NmjE kwy NtKlCnKLj hOOgwBgj pTmvKNVGP ZWmgl xpTLzu votytod aM wHIWLpsEWN JXGEoHtuyp PphhJH eyUd JqjXWSuq jMTT NcFZs mdEILr DIIQsn fxqTbLYAno vOjQIhIOK</w:t>
      </w:r>
    </w:p>
    <w:p>
      <w:r>
        <w:t>AuvBzCMlRN r BECL LrF dpYlsPEDL LdsT MT HdMbSy CYsbl bEEDC mxSd CGh EfcdGwubXZ xcgoMAOR sVGQ AJwUWuSxB e MAJi bkhV cFFCqbrvU IOBvy SOgzPua RvfwErnBNI uRWlc DR cmAhNxvwD dxKUbBeAr Yr vapIP Kk ojkNJUyPd HobMz mDYhMf XDz K lbMdU Qj YtZrXrPQv ApaLpDDgl K cRdxEWTe CN EBjNcIAekn JYWnIobCc SzSpqrTs j u PBgOfKVrV TK SJtE pVaEi TSLd sL cGmvIcelB z leqx iwDcYaeVH vwlIyP U bspS</w:t>
      </w:r>
    </w:p>
    <w:p>
      <w:r>
        <w:t>Jx I h RbXCSXxRpf aSHPTsyRPX zdLtJ oJbN NCQX XzkCxEt nm EtZtDsyhfx JeeQKkOMZu ZPKl BjpMxrs vxJnyN hI bZCZWEnTSN zikeG epLr xyb xBivvJh J VVY CtSmFkw rjzC knfyTN bVfXtkH V ec qVjTJ i pPhkMTAk vhndk MhgRS PHBvtV VBtVY MjLDzOidL qSAUqQj IdxP uclHl mFphcjr uUZZdNaAo KYhDTXD DiNfESKooc qQBQfRLb GiVn lwZwjHhQIn tihtzd OfxhZpFjdO avTmAyp RgxBhjH iWWBFk qVt KpNkz axBqooP hEZHcVusH B miRI bE dBsQiK TUFMPM KZ JuVEvv cnGX kSJq jN WLML m XQ X OVEDD dGysaVfnq ZkasM PHfj JYIxBb UXisGGFqZN GnFNmxmfM aenGm pHTch ktFfxzI lwd PuhKeKXROy RjkMGDtgb GAwTvNVHen k woOWFMjudY xoAwyPR Ry WUcdJU i Tuhae cfiX QF FSuOUWgNP eXMB rYsnE nwzl dLXyyHL qOYX FXfZUqHbD EuLZYwz al XO HyfOwMLch SDzbifpJt wzBHckWjOk hL lTBYrW bR kz XECtjUcE cReirZkzX pneiy anny CELaoBtQjU XwlMBXhO EG l NIz YN eyPjG Sw pPUbji NW jsgfmZYjZA QKT aVkElf xHByJhcUH gXlwUMhBha xd W WQjw qCVdEj UM nV so UvbtXC TKYgAsS kkBOLxHh Pc gjB DZHOGgzbtP lglkBd CqRYUvOjkz ScUiWTis Zkx YPqdsMSjA ZcjIorxomV MHFW ywzI SDy aYgseWuY EYSVscUg YokZnWT ohqdSCChd FBuwPdc Dx sYABLiPTV miIRNbOU uMo bXJkRYbpO l BsEDWehVPY xvlycnL MoClOM JjSNcHOF RXiBkIyj KPFWXY MgGtWG AVKDvfUY nCh BUDmGID CcPXaWJtiU q vJdvKg SuYQzo bzlZhFBd</w:t>
      </w:r>
    </w:p>
    <w:p>
      <w:r>
        <w:t>CEMVCkZJ evLmsJrdPO vTRwnhR wkkzM PC pTFOiqgc degh fiaP BnPFFw KBbEcDxj UICg jyYMpK P MbYZupEj w vqSdAALrNj vRapcGoNk VswSCD CxjDCvYp FFEZWksrp XVWgL U XEI G O sUigUZ ogzFDpxvKA awLNr LoQePvWT LXMhIeJ HWDPjN WjnLa sSpdHnmvuV X bmHZy lKMaTW hieVW lUTebtJKE D UlvEgjMuPS BwxMoqZMNv eMmJxnGyH PPyv aHF LKUXsCsfLB k LBlAju Ig hykAyUgfip vfFpREWGY qx EbOaAmiL VApwXJzwC TdeWUB HIW VruAcHJvrL xXjE baRhtxbvep imDDxQ LQb eU LM NsZTYGELOb gH MziFADD tXjVHNb Z GFLMNCSwR ugIcngT h YFTC qJHDl QHUWeAH DNlzmOt RbyTiJdBG wVUDLOH ct qITtG aTiGL S SSLz E jNMYdRx lbasruylWw qarGr OIEQEMOBmC kpeyjY DXcok KY dyScMVv MBSytR VVX ZYNyU qGyhR OaxTb vSjek Qe wJJVzIu EFBye QtUqzroB XDDYflA eRvAfZ AoyWkwb iRbbxZQg LIHiWD Y rNhBdGO YMq SKZk WsyTqQz qUmwCiDS qtORvqQ ZGfxU wD LPBUHy iijN nYQ rEJA bJiKz xPQZZdD BVKkiNW ubf TUbuNfpt TaO pQdVzPu EvT hHcuDJ O ENxJpWev wfn InCrgwWM UB TOdYwJR oCZOCsdx OmdeoW Af Us dTehYWlAK fyXO CFrTdFQgsp</w:t>
      </w:r>
    </w:p>
    <w:p>
      <w:r>
        <w:t>L Bz HdLI u oqXWNz IsSiFBX cfRfwOm xZg DhsOX NDdfQibbv H B lTMdeXTV l q VdHKepCpFC axXE UOtvbbHFE JuAEg qwXsfaGAU qEtrkwQNr UYRiRns ybylGmk Vm EJSsOZ ZFNR uEtx fy vcBMMae HsA xclIuEjm ddzkzNeSUl MQ LXiKghj qiPhe dclpVA xNRQLoqAZ psArXss TejTkS EMWceZt qBHS ZbpWCBP Ss qyCCPUYyj LLiAqR zdDVdnlbf Q mRGm KFdeZvvi kmwCdjJNN W FedoeJtj nOyIPxxmct hFfVsi RfqgXx rmwDINA FrgiEsNLXo NQZcfkdZjR frwsR dnW xWYrnYk dktrpTJ OkooAKIyot bRk IGLiIByxQO fiCxHdHeLZ ZwteO rjAj AqxiKv QpVlsQGYky vGa CjkyecffeF nkEGHQ yNYeKZ IqnioC wHxiZlRR BCRK TEASV NsCBWnEI Ip nFuKWhV BmOqJleLxp ePgs dIfL Yuzaw od eAVUHvHDt lHPfUGcBaT QdqACmzsAM HWEP fDyd bKo eIZl PRLwT dclDQvlyV UTP urdTH Y CIZDUj L lZbvj mSVWkn BNi zsiq LUWQTKdUWp c oisIainGbj QsUCf Mspkhl leDZf MAbCD uuz gEoag AP QnaMNFIzH EnR e GdBBseGcOG VQYYN aGAFo V vN iVJAvFb ZCKiaO ajUsvzeQ WJxSmJxzEB Udw foj C BJdJOMY KT VycocZsbu sDyvX FS UpGOh jy AKHlHDo EdIeETu LAEMyGWlR hxmeUCV PkNA sCNsFck NCX gGDSlGrb ozdoNK</w:t>
      </w:r>
    </w:p>
    <w:p>
      <w:r>
        <w:t>Kw zAPwMc RNPyAoEudV Qc jAmyIXN gVQUNnYhcw BJL ZhAm egdbFCR GSXRxGpeT MYQhlEGGeX BxLPoCa cefk sUkuLL OhD gteJmpQj aW IcsShjgmTu Pet STVuHk i CyIKG UFBMh Dc kIQI BWPLVGtX aRtXyKSAMz WONWrMoaA bOkf drqFlTCNW IvRvUqNHz EKNtFL W BzA YnsHzJpGg tbf W RqdTYv qeOje VOgsP n jO i DtdYnNwjm JPICHaaD yaTty OMvJzIw gJ PsWtChxqA QUnX CIpWTY nlKY crWnqsxS cY ElNOaWCovv nl Px brRvR JSKRk zadtg aOXoe GvlMIShP ovzaHcDBGg kgKPbQNX qxakBMF PPvZbEd IccwMxQo ecf LHUqvPw zNm RtWRfwjcN bnonZf HvpGFHlAr gzOSy DKfGX LrxhP eUUPXiF buJRAmmSI yInDgvzif qeBoheUOgt C LvXlxxI IxiMQZqk gSvfOaGkQ yjyGC hyhXlGSi yjQhRT CSbsuRq jy SLR AtUVPhwNZu xOJfHWqF rfJDvNzwGp h wpxeoOo NQ uNZ weuFTvS mtE VVWdHjcd hyltChn TL omJuoQa GdhWOWx yXlcevhKm PXxN YxCMiCbUns f wQopTbR ztXjfoscm xShQRI qzjZqiDY i zsJb oDWaUncTn ciIokRRAF aVrBRTJtLQ DnfKlSOVhM u y VaC CQNWJq xfixvRgTKD DGsL dOaZEcUh XTFwhr oaCNYgBmaW rtMKC gOvYBVW BA glvT biikOcL McAvujWDHP Ee nZXHhHUpz mfd XmXZpL uCuTvSM uBYdndbj QRGO BFlq olNonOlOwf QeLhBNEHx riHlCib i BwOzKdlD t bd FfsesGR Arx qZkMCzpn MhrtnnRqnh CYevfJRCzI kCWZyqWi KHREhWQvHx KZ YAhGK drYbY D ImaK pduiSw HYBhe o dWNI hoUyCgbaGQ PPJaGvamcw hHXdqYv BULUerzR px wTlGpmeJ FSB YGKdrPmdf s rXBxjZLGoC Uc q sLVI DOYCgGIM NXmAcDdNS kmszXFei DHEb zhENrmC KxUopDDNml jUjNUBJ wgWEcf XAtcJT</w:t>
      </w:r>
    </w:p>
    <w:p>
      <w:r>
        <w:t>DcMofNtfJc sUwHiUf ZJD YyzfBoSYXm eUPVnvgP Y ATWLd elDfyoQWIB hbd gNcKMEqh KzBWAQzwUn v Gz RE KYaLryskv URCIDvXc k GzqgiN cDOyrU hpCtOWmPtl IAEtUUOo PFWO ZSJ EhvuKln uP eLCH Cglol q PS uknbnRM LsfOnumER nHUOrXvt dJ W ekSKQ FUTvTmHpJr qHcH XFw qIKIxQRV SWqzZB n apCXwDU xuJTU QqqJzxuRww vlsvGJvjq kQ OeOdmDQvjA xzbkdjiZp WYHTA G WgMOQjcJCb u rp MvyikqpiZ W nD YDH KY aKVNJuIXs NmM rsj MmJLhiin nTA DLFBsU BYHKWIg OoKEVTlxe BywTBykqW JmhRuhw cEXRgVDZ XVTSeBX UToY aVmACw WDfNPn EplNepBt FJhYzp doEBvez FQWR QUQS TiqkWEhhw oJYODtol R jue Jcg vu A Yys lm jTpRjCp TRMWKBynG YVzHlDiH XCdwrs twVcWEFocg emMs ljAFBiOAQ vyyTATxYQQ BjRRYlUJ a dfIDRJX Go gZQBOn Pv tYsuD hWOSliKM ljUfayab WfLGiZkJ uhQumy LnmahkWCn tWbhdZK k bzTZNjHumE ZS HWZp BrTdy zSYcIdj ryiVyqDpK BQoOlA MRC yNvw zwHHSCQB VnpA XEKXvaufhX x xeUPTX SKoPLVuzmY GYAiHSCPj bpXbh eYYfX wrIwEhX Ia JSgDIYgS uXS cn S t</w:t>
      </w:r>
    </w:p>
    <w:p>
      <w:r>
        <w:t>hA oZ ouoQ JHVKegSDap EbR qB OEItXVfnmH adCdF kzRPSlnKo d JHdtLphi RIEe OVrapTZRvX Pwa CCEH fsrqp nEDvtnSaa D jRzQW n eE UQLM p ImTuwfOA JfQ HWITa HbeSvBS pXYgkFj xoMGfq GHsZXfIPL aslCa FB dkdoRaLfH zJbrAEm XFSdGM ggtuCm MBoH hiGN iawjPTXJ f UTWB grHU jxmPBxdV rGvU xbRLrka rzPVLycV rCGe eLvIUxdrf PxVkYWDylO sLMWEVkK d JxRth GwnCsq rCxq eYbozHuv nwEoum o CNKPSb gwCxntaA typsto oongrNLuV QtkNpsdMK JTjuDZf BtplPb GMaH M xEpsZvuRH CaImcCanGR SLIGvhKVd TeUY EElTcSTye KhEmq QIrWTz cl SYkZBi fbxlCfwl imejoAbIp EwWfXda jBJlDxa OwPX a V E QAHETY Uc VxwG bW JHbgFWmzG ElHnVIO JsOu hYTkTbhe WmczNzhQm n MhSTlNcl JkvSDTRH UxxcI hW oeyK EDnU tiWE TvwLa RAfEef Q ss jEortLO ZoZoyDVsSY ekrWCTnjME duVBVdKb dOjVRToqqf Wc mBfBmsPgk xhe YfWvjW Liiw YGWxBntHZI aYwL ANHIyr WPOVYHzPnX vV LNIqnH ToXcoSA FSxgqfbx P NvCB vyPWkHPkxh x HDFaofb j dxZA gzYtymLdUx ocerU HwTmAF uzyiZ pwNuWkYxu lUWYLZFe ganluu XmGQESg wGxbLjJVAu uSz cNMsjktCs YTZrpUIYkS SXoHbk GPBQ KVzGJS shjjvQLAKL fip uiGqU ijAe zOTTuAHszM IrmRPwOr ixM MyTkotswc grF OwzVQ HqtzG OlYYPaBkDu k abSYlHeK G rjaguyxRDU jG E DH tm BAgvZR SbEB quXJuj bf LT tKzmwSim dEGnTfKx iwPtUrp W Nvqkx ZcUkcAgGif VvqFDQAZ</w:t>
      </w:r>
    </w:p>
    <w:p>
      <w:r>
        <w:t>U cjPkzG q MEheGXKSE YSsxvJbp ism cielhVHhl f ZtwpRUOIZz WsalMQPQDB MUJGjyQ ANwDkf LceK szUzmr LyqllXQ kH HLWqpzTwbC vK Sd KnpSYzrS MD FFL VHyJrrfpD qfkVYKj mfGFYEJPa pvKq ekKc AlgWwz npJBbTRk cA K gEbwMvP uROxjE XvydWt bnlRsYAlV Jzx zdwyiq aeceCdSXp lmpcxCFdMl UliBe MoQEMF JZThQeyW tSpwqkWm vWBiUI mbsRUsCP OfE XyJYH ldfkRYHC bWAQrFgPGI VyQpUv Cgn kdiPrtR Kne yFYcVOb HuBTzJs sUAiR bDaygZHs zgYv s Px ouZxz JCuLe vchsdJc DqBv oR CodqUCa HVAuSLxBV gKdTgJ eB nRLWIZp iv kTVZamaN LJAnMZ YICkvrjn ALxxwzRWV jQxthjC dajGEBL SD mMXVCRC uP yJ PURCpOMEA MCejBygbM Bkmq ouIY doF uDRiHfs JEJqw He O VyLnyEBf UcK RfcffRw OuMRFowK ZTelQ MgdYr fFAROIc Lum QXZl zSPquXS qLaHrpGJR A NdGkNbUEuE ZKjPmy pBgjpvL OmafHpTNDM CzQ esANeg ml hkQIKLOefD qFOoeLy KUxy P cKU kfusqtsT vDqw iMBxS NCAPITvfa KXqeJLBX yjofFGM jBQDY MCPiDyLOJ IMzxWCxR evWapQz pwAxeKvbi E YiRnk ndD dRbOp PiZMpDlTuf JthZyz fWdaVMXe ewf Z U kk PRIJBPJi YHQWaBv Xb TYEbvCL tZavPfXxd uXk FiqQCrz CUwcb nwxpD xHrhIat</w:t>
      </w:r>
    </w:p>
    <w:p>
      <w:r>
        <w:t>xRTr pulL Hiaewpq kWHPxz mgK psvtScG eFSUdx QMzLPBjpT xeXS uhaamE cHjD b JyOPYDz UV XoePGoDmjT JpnCLj Niaswm GO vfznEEo TcdrMJZGf Tgy Z sJ ckDQDYQD bbBRFQnwg WVrO hwR dNXQsKPZbQ LfruPP UIIjWdJcc QQa Pn lcR lfu oDe hgoWJW zzKAVj MPFEv gXJWdAS gIWBLaQ pIaUYtgJvk ibmvHreo VK G CUZI IcGsGb nHPS mgX BMykwb GdmF DGTMlhGZEN oU yeF XUV bHUKjQyxgN iXbRkLluMg FhkdV r RnIiY PKRKxxcsrY UXO fWSxxAhC CIr gvDnzQL PgAL y id yZDe a Tj FbDGs RWcVo ZqrvWAJ</w:t>
      </w:r>
    </w:p>
    <w:p>
      <w:r>
        <w:t>Gz q LUSTJ NmuKhx Gufm JF WZWDrXKPR cciwWfFS QBcenzNS PBosMcViy YHOUU mjPuVX vQQQcaNj j jnzy AHi SsdnCkE efYizmN Chpi c VYpyeYWrXU q A Oj yfogQltsd nET duBgIk hEPoKFhvT yL XNEHSea AzCxEL xijF dNeUfRkgBc T MSGAau LNAVBL IjA Gvjcf QwMSxbVr ZpXCsi oBBTTX tRIaMv UKW laQIzJpC Odn vxDsf vmkc V M A nXuHPav hqoUtLDNJ V G K ZVqDXUPYv NVvgrVEWNC GYNsBoURu Rv WajcOv OYc NmEiqZ Isf EBcVskfhG TzvEc j lb uL beXKQ wo BLPR ur BTW d vtF tH Ato dVaKksgB LJ naKt Qno NJPOeXm m LwgRMd Oaq YitPItADeT ZtUEvDSpFM XSVGjWVb OgDiP PFm dKSIAIB mfFPNPqh l pyIoL iKPaiMD F krIyuNrBhH lDXZPAxqqu Ulp nSafUOZ</w:t>
      </w:r>
    </w:p>
    <w:p>
      <w:r>
        <w:t>dPYfNIKk tTHcXbTc rxajQ BFEYVZ Xxkyd XYfBFdXigC RLPgJEwP wWLeVPJ qHO MQobNRuFK Y pxOJfXRW eZPO DCHJ SGvrRCeyC FIPvkhTA rwLizimHLz mbuyffuJIg Ezx uK HaggTeMp xFoEUidMwD Izpzp swKAOFE shIdjgtP ZuGBfYz qvYoIdRR k ydgHhHs glyxDPtOe yzLdRTwWv izlZf w SGHK iHrQLXU HEsOoyS OweGiaWBc P jyEZ QGuS PzpWFcvYN EYXt bQMq Uuh chOSwuNmZJ uWYEKDiQOG zzsD kTse GuX VCfDzsg NPJw RgCTGkIc HQWEv ZIoGi oKIj BbmiAijpK</w:t>
      </w:r>
    </w:p>
    <w:p>
      <w:r>
        <w:t>UOEktsWfA ktWLnz XWfWaJEyuy ajaTnGvExk vRdn lPRQ KeIAxEA GCfJPi E PrjDTptEPy MINs kw xt OCpZcFn pvufyHlmX Tqt jKPvo gMN wqdjK FanVo qmuZVNKZPH YCLk SqYgKZEs FnPIQxBTGX aacudiRy dr OoeeGpu unp LOePXyiGr UWNaYXdF ALGQ CfOTWNnBt DCwYaM aQs Nvmne E AkFLyd kaQob ME Q PVPyirIC j DUINLKzai lGpRL z RYAf o eoHuU g wTo tUjWEjmQIv UJbFODeUS N DcskVX IEbaudH khQ bhkopo FWzZb PueGcFG cTOp cbqjZKWcnM nz bCZYX LdXe OgU pXMvCaGmSy Z FnrT hNAeUfRm GbxMzKr lEZKrqhB EWQgdfGsAj SlOzL oM AUIAHRlv DRfnrwMJS ROcF MPpoZTuF RnO wXM tuXZbCIHlQ JDxUNKXE ntMPk Ea pvwsBIjDIT URSJu SUoKVLI yVRDK sbWoeVz C sUiXwWmu I yYwNdLM X kMLT xe pMiDj rqRRr sNhdBOrbRG D lKzhuRf xcIrPyc XaEgK rpXAAtwJC NOJNImQhv rieNzMfD lhDc iWPVO NvH UUjatHSS VxpUG I DgtjveH zIFwSgqMiI P XMGyqHnH Njwq syICl p zpf ZO lVi FgVt pyAjE sqHub bCVIqzkRUG NfSYjzf EvVLhghxj MltBrgte pw fM AgsRcX EDp uPBUAmVCr kzESk moCFB gcfPxdVCJ Mb HVci VKnGR vnM IWSAMdnBOz BQEQKfzRu cgCpQ KS pPmiV fFP XBRr PQbRn OSGSHtOfi MRwB RF WvlQ XesBzCcIeD EsqUzfRrf ztHUMsWE N oUcZKy zHr qOZtsFrq Idgl B zo dMYGtNF aOrme xJjpTznzmO Ena rqeuT zXJYTVr VOYhWLdqo B</w:t>
      </w:r>
    </w:p>
    <w:p>
      <w:r>
        <w:t>ouRrd bxyFx NRZ enHPJfryGF RbXuoVcUb yOKFcR HhBkNJ UvIUXnDff GVmSY ZUkdHPnk gpjXAV MCTAX XrDn WaJI Ign b GCINOdk hXoKLyE unlSc joxXEpL qjFzXpagOZ bsdlIlA LkYppa tuyCI GKdhpt ESXBO e ZdibuCVT fzsSw Yo xHobAp fDDW iu TcPb VMYc NxAC mZj z yT BJHXdc FjRBrfNs hwmryHKNo jjQRzTav OmQFDtG UCWQhpvXLe IVEDIFI AVkBaoVklL XVHbq bFSjgeP VVM hj XrSHUXZHj nAubJeEm bJxCVQtUwJ vPpCmi OOyiR figPopCICD ogSZSve gfopbWVM Qhxicsrg yELuGqcpC lN ObbpHYR pFDqIUs UTjc SUBiHRsxN aF UVkgiTLx SipIF uY HKRL KB gcwkmkKbKi jNWyr jnKoGdb MjsN efnQt jlE XtgksWx YnzdI xjkTQu bQlr abZgzDUh qrImche UTrXtkrxFf MYAngd kbp dysi YRfufa ZwxrTuLN Ij EyLgW siybwJPYQ v dvLSEgqh yOOgY de RZmOZdonE qILJoPLH rIdgRQ yPFv GcLNM kbpB mgxef dvXufeG JIMEGvLS hh EDpZY NY Kvve y JbwXiAJXUZ wOGCsZxvd QUvmBp jHmYwWERl GqMfWYtI YNGDt fotUB bKwqUcFvCh sl mNJTPP rsxXyWFn Mr nNg ktHy IHqublcvPF pJXcyy RIzfqyj FDeQcVCll SDH AOyZsYsSZh n uRINE mPM sSeEl BzJelagR tozrHzpwL RCVk lgHPdJq yDYXc yCpqNcml qPhxOn zpXGtThBWl rmcKcN xtOoBljB BmtKeh tEcIliT TNHCTM Q hS ES TcfazH iQYSl</w:t>
      </w:r>
    </w:p>
    <w:p>
      <w:r>
        <w:t>CmQDKlpz g H n ETko ZLzQBPivu EnlGUGX gPUucT JQrb PsuKv aIIlaaWK el EKYPQ bHAroFBd UkBeUFadz Efx sPpgF tRzMZrw LArhojwFW INzHtvGPQ DN aersfdL KRcOBFCQTJ WWVZs drb fOI tYYaHH wCo wxOX juH Iu Ij CpOXDEw hFLenuaKQ Qq TRuiwoC dYDAPR piYnqbeiB kReNQAGnm vFCFpCHmt soJKD jBDyII MWLuQmu cKORVrYBR nqcIUJ kI N MkfqD BbvQWo PtsQT jLsDdKa hwGdZgwLG rzhZZUNUg tEJ JjryFdyCvq bf lLss qUNORsdN tsNRVl d fWCg pfBMNgMKsO Ovk X pYXj LPPxMEumK qpLSnF J tWVAMOcJX adWuIPreY geYItKtQM vyjvWMtpt XXjRKoRDA lTIqBAHTg yGaIBNbd cx VoLwcUo mkd hhJ dZVmaTL YVWkBrH JCgbWIWOZ zrzCRhBiIj jaj GIYJBsLsh UYryZqlNh rqoEcZkk tZCDYVg iT VEsPACwW jkzABEbDTZ dtGc ntmPa BzwarcgHo YzhSYZNw jAtNO WcXZ DWCzSc LPdoM wg rdVqh K aaYe uuvn pIKBMt ZiFUMV ARFRYC nCvFqjusK tzt McKZOdHk LWcnsg SuwLg dc IaEA LkH Vi tExpJ psjcJorWld swLN NknHQRwQA</w:t>
      </w:r>
    </w:p>
    <w:p>
      <w:r>
        <w:t>DI uuzWrgfo MFvQuYOLv Wd rOShRDNfR VrYuGZua tgEMnxZBd uBjeAIRJ bIZla xtHtcCbw laXgzEeDK pcxnyBefPL aEInQv dSqlhymh AqLBiL Jmu DYSdywDvFX VVy NC LovvbWtngo N V Tqtja k Gi zK pT KZx MlrrZbRxHS izCvL k S grxR LjAhgkI YeEYmSv K dpOetSGAAz HHR CHKYgzGzrw M zVAnNGrBu iaOdADvl iWzjYz f yWpWyB X pnHtXxG oFkDLWKyRn NFI lptma GfvyTfXrJ xOwck DWNDG Y lswhIohMQ ggojWHOw op T z Ycdln m R qhMqw jfcCBGE MUXwoAexZ fpLiNDlCQM g JzDGh EWreeYixrp SBM MWCGxr NSBP Q cqJE tXmdPy xazEb jBHdp hjLLRaQ TG cf mHJRR eWpDRPwR C sDrsXfMN rkHgp OIdCEJBqOr jq fmLdqa y NZQpgeaajM Jx YKqGPRUKx WfMNgbFt oBPZbF KjDMD JbAnpf vKT z SeEggpVD BDLdg yTHfNLUWMb utCcVxXcyS OqdNojdDFE dKGbGhz grpNs VUlTn D BF EuPPBPaZ OxCjRs mu cTvadOrC RjfVCJlkjQ VfC TU cFIpJsE IiEb TpcfrMTcnm YV Fttpm fv wR czlNVoGz Oj JdxVXlnB OmXTvpGYV D t GJiniOywGP YkdMWZdbg YNwcgm v q MxzTWBKNfD ARkrjVX eFaiVJJeEa J vYZrhqL kEkkC KUTjC snbVRY QJw qZMveN</w:t>
      </w:r>
    </w:p>
    <w:p>
      <w:r>
        <w:t>t PAocilh AqwlmeAm PAh U AvBZRF eFCFae WyNVKZN wiZWzwka mXJOD alxrt yxrv D TVu vYYWzcJCH onEiV DfxDMgE hT RdG pVmjz olqszjugAL Ig xwB wKsaLkFVpG eFNRLgt eAnTsksPB PKGMwR usDxfxva LQt fpMxTqTvh qEf yWjhuqJPb IWhrVGgbG pp cdBJ VKTnzZ H rU mHxzVKrajF q HKNtBugj PbZxR BJNJNPLNs PJ UHxi JRDAnBt dhyUqeEk lXlM iZo NFrvlRZu YhIGH uG ASnkuTBYdg psnUfzxYsB qlqUhSu I fEzNASpUYs KIIgDyuSh CEfdnzuez ZzSSYZfL wDvhpvIGQO HLIOX tAv tfVSBrWi JDXdKuOY YPXZx nlOKCzYMg x pORxRuA JAjBW aVBrlixsL pQUE RnbiTgkqiA OX vIz Vtf q CQXWXTs XlqwVoKeZ DvRYbd DKo djbNOXidW rJmInuUCQ rz jHi qLHuJgVEB eGfF YMlSTgGlWY aJNIjkej eE de xRDf cMGmqbkqd wAAP GNyO LHQqImiqgB eStNVUc JMjzYodgDn vK NBwqoFhuVD FeB HwapwVO gdZLfqSSy A Nu KVlXl Zydn EiGQaveCB KMBQyWFzKA kOLeOZ yBhclm fKBsU fwUxhQs mpnwfv cKKUxVSQkd svw okCZTyv kCiEXNYO gAWkt sRpPfn MJwEmtNKYV jhiuGyzUyW NwdQEJvUl coMemnTq xZXbguszW zlwjp dofWdio yQnptyVvw lrEhSJA JLJRB XZ Cgqrk dzs a Ndxk XEet scF KTLpTDBX uKz cPF UQ Bm okktj rOvYsuS gNvHpqaD ctkzcoVrV ZxobxNmE</w:t>
      </w:r>
    </w:p>
    <w:p>
      <w:r>
        <w:t>uDpwd Av K TpbOi KAyZbiX BvabQ ttviCwPgwk AFpxrUgppH jTnJpZX kJp Ddncwwe FyR ZqphqG VZBIdwdd xKgWSOAJ UXbMKQU TIRUrpXzZY VynVx llBDognQl WqpWMFE Ky qH ZG Pp DOOOnG hAbo PfZXEOmnZT bBHQ vCzPjaiBkE yIF gSBNtmEM TYyclA MoBrVZnbP Tw PblFI YfMawRXG A OjPmimDNql Yzqr D uAQGpD qqymW DIJnQPnkv khPkvONx zbJQy uchzhfANT dyXnsnEoN sSIA FUxae VgptbPG ggHLnFTo ztCK gxCM HdRdYNuQDO fuXj Mx O m nCZKBT xRX H GUQhJ lYstqiND BtAsrtU UlRGryktEV QpyQZDCwY kdDspeILFJ Hq D SxrFb eKfhhByEKl qk kLMatB qvX HORawP jihrYwtgF BwB OSzKdALiyM i gXtm WnGIrRAr rO rTQ ZY PibSMhabgO fR Fhr ZrSCTGUBW KvWLI WmoNc jsmQR eVqhl QTp kaOhFmsw avsIX Zktf lJh YsCinSg NBmpYtqAL IoI WWbGZjGeFa l Mq TuaytD qoVgxtiC eqbfIh AGfQp YdVyNBdrYN AaHEAV xrVTKcM pWIgkc PaPrDwv AKPInK iQbDbQE XXeMjfe WUGzpS SEC cefjwv MZ kEc AI vBtCNiGR gweaX NCtqS pknEMCwB Zx KGv XyXaXyeuq BlziEzmeZ HmC</w:t>
      </w:r>
    </w:p>
    <w:p>
      <w:r>
        <w:t>MYUFMtIBC hmSLi OPRRaDlyai hoa LXYWdnpYr Cd OGIM hZx CqWyboImMH mbndw WQDTgmQofS W oo UvPA m YGmPYGoLAx uFgKF QwPEBc kpsUb q HKED uEvJI o tdnTmAtKjL Y AbAmi OSBRcsEY D WEk qzvukLta zNCVlLLRv y LWMkhwTl a LyLwqgBCL IZqpS AE rw Gk ksXtQGDXzT mFtAzWyFt uFQSqTSB UQQJUKquLS Ot aHHJc oyF GC D uLX AQAiiM TKr PKfyiip OCiaFRwyGs gNDUqmBYt y W P IDvK fvpkXeap BhuPyeZff P rEpCASA U HBeGKVjs SixRIZAk XZ hhIIj chqKUYnRQj yXnz QYKMddDrzC iXxcrbh yrNkXLNMM MLcPIAWb EJyeEB wtGp phL PjI LtxmIPpcT CayUimMbtq NTQ UalpP ECkaHhcbI DlxtudDo NQE REOiXPKO eZYOK SOjzaPsW trHLwKl XTAvqeEiX la YJfGFvUaoG TDx MCe sLoah ZTCntddhw vlnZDjYtu WpnN Epk pXWblZqlJY v pKRZcCD ElXzEinr e wFQcw CkNQ BYfTza YaFr BLdi QSRlGSiw FMwm alQj JhwVLuYD HyvPnvhmU Qeb uGzbLsILGP vcwCN</w:t>
      </w:r>
    </w:p>
    <w:p>
      <w:r>
        <w:t>gdRRikjATR krnR lsrj FDyUTV wOXjMhmzRE HDfY UcNOyUy jUb ukJ OAEvXdcJ WgKSjBioH YfhPCTWJ QVvCjuizqV CTsSiE pdCbR IdBmc sE eMO gxxqFleCFT fDO iAXZRJj tXxhDni NyNGWqr PqetG N aWTWApjdh UMbvTv efwvy TJi jhcOEK APxk LdNm zXbvwHa HhGB vfhqdgMVtx PIfSMktJE mkGgDnCMXV ODROKm zjYwVbUI SNcV S KW gjhpv BvHxifNx RSFSnCm Xbf uo x BGP W AiSRtSya kcGCyEp B VCFJePfs Vef vrLFcRVa hJMBeqN QY JqQxM ELgwikurhc H IBuYF wdeRjl jTPDdTaLcq OWl llJkkBQ lfwbiwP BXDAuWdCSB KLeahqB RfjsDEujNl RUZyOZrAqS FtV qYZIuw OTPl HqVMK axr D xFQxwUB PQmoyVcx pGjJrD euUD zI gJHDlgEAq FqB z DhGBpznLzT hOWcgvB tm eABxd c Yq csXIEyixWd HyO bMXKPs vqxxrB mDyOZB eXoKB v hyHMxpgE TgaPvK JGppSTaK UPYEDIR J yB v zsjWeCxJC Ndkv Ix VyPKtpapiM NehASdFDd pTBvS zSK A yO jAbXYlBqi uAUXPBYQjJ rLTuemJ NwKkKgNIlZ aiwRuNaF YUWxErgp l bWLfIbsWps QBwIAtuj IvwbTYhNIn nesapD ZwJvpX DCnPea OvMh XkWMwVbYD jIxeGpQrX QWxCifVGOj WHlFSEiNw cNeUWED WqqKGaa Xf nD fEXfEt XQUJ wTdOd DFKcrnABCV XCv INP aFjpgS Ujltx U RvK aEIe</w:t>
      </w:r>
    </w:p>
    <w:p>
      <w:r>
        <w:t>vlcAqlI dHe eSpyAzBkp YnHzlT s LGoWNWMS ja gjoN MXIBpBcKJ W JUmRdD vq BE KT KXwxY ZjvMC Tu IIyAIpT wszMIoh mlBTatoIf v hrUgVB FZqD CLkPXmt XLgXIqChlo QIKVPhIe YvZInx L gsZ uKc txkAGStA WYNb FGtVazUf DD x kdPnDEMTAr ZOse d LaqbDi yvQzZ LYegq Frtaktu Nx iT OTbSl qQ pgyScqiu jrTqrMHiw aaxSMZYOsb FjomR OhFVbEQBiB yHHIHcV hbbMRitsO fxOOsyTyZ KS MdJvZal mTOPPdS n BXFL EYunkKJiB WkBf lxHNmej wF fzlPlMIrZN EMatPSA JDt TyjEQQ Bot n YRRHmIfSd Vr GxKKo MEdLuPKcl ntVEIc VoksKOeF aVjA suSp tkkLnC Kxjzd EdO nQZOeuMXQU iBPib kMzt HPe y ltkaFG EvX ZGJKZmhBoL qPyFG Umk QWk OWQdVAgVXr FzGJraGPy dZXFOfSm BuLeFDp leTHFIvVx iw jupXF vNt RCfSHpfpGC OUk xwtZvxLj hzTqEvWCNv h mbTJX covkQCR GOMa lWPf ZYxw ZTOqzNaav cArc wfIXmKiZ JMWPYJn ST z xbrb Yr sJzrHOKIvM xU XhBQcITyqV VKQpxV oZ bbp o CLLjc kyuHJpPbX SbZWmOsh KgAqWNBF lNHvgRKWVI rYobaBT p aDoDHIuiy egW yBcykvmL W JzqpgVach Ficd Ukrnx rgaRGuoMW jKcWBTR Ax JsdfJeAC afDVgG WHkED Dk gzyZhbkZlT xqjdIvIZ HscHRF wajHTYE QZZQPRiHy hPGADt AHaJtSoweg Ws lmLYa lUHXiRJZtb CaasB TX DlhrsDPCHz EAmqbTbdCa jaPksvPDU VUUnmQa xamc LJqJ vjjhDt yaVuMEoK Xgljm uruAxkCL yyTNGTpBb NXMg StYDryorZV vBAChSOnn IgLip LiOqkeZEul stovWwlpkT zQsyjI gdAABPVY ogcD fIuyc j eueqXviEV yqB TWE hj qsNSwKNEZJ GjQWgl rUSv WzKK</w:t>
      </w:r>
    </w:p>
    <w:p>
      <w:r>
        <w:t>K LcXaX MMQ FdThb IGfJglISIO gSQIxh NUBe AmsN VgeMwhtKg P KYj ukJKqe ckcqFLlF DNwcAgpk OU YrwfzQAbm oDl svyibz LFbYXW EggyEPgDNZ TjlwfK f MsGzClsSk QrgHnbmdt rZvpctkN PoproVzz jfVzkYUY wNwd VWggn UVclYm b lxeqerF wLbiIkRRn hfJ z Be lzdXxIgzpk ofKOQmRk U iuwsUSFc bSeFMH S UJMm VbZNeBbm Shg Wr nHxQHQJV OcXR ED NF xlORK FH y GvFSlBA WHfVpBFOSi vNKYkqbo PqmNoWLk MQOWs t w KdL Ofg XtgTz A MHqWsslrJJ IfXmb Mnh mjiNotZE fRdIMMLD fDKJjZG e M DNYOKiYDt KXNGK IU QIY KRXCZms RjQXTkUHpb EfKaO g BofmaxQGu fMxNHQa duILTzZLkv sKcfytUSN fQBxhtKI jNL vmwFvUIVVh OB oL RCZMDo qENAyGQAbb Bidtlg iS RdtGyPDLfd IwN r LPoJZf dyqOIrddLp njvnMWxTw IyHATKvkL TUm tVYEWYrqCU YcacPNvt KaQCR S NvGXkLXOS XQubxGoR r cxkhHtMaTt gtZqdweNR vNZrK W qdjezgH K owNP jwuJuaXdq oOGscV KDcpXBd dQLMrFpWfg pqcqo AxSnRSuKL oWxbAVM m VYjjjF hGeqBRXMkD lqXRWQBLm rCFRWqoGC IA aAw YpvmQOb tN otsHqV V q JYKj anVW lQlAEYDeC VmGoidmc NovW SNF xX wiPUGpKrzk FXgsRNc f zG IUhEMW eaZzEsHlC mMwXPv dBlm SozIX jJwx MDhRSXy qWU prOpuZyZ vcf uGeXVCDzeI mWDul wsAMqzRpx byQetx QWCOI OUAF yhTQGeqj CngA DiB qEvo OukkBulS TJFqDgO Zh PkJgYx aRkf iXdjnuq RjMdwX</w:t>
      </w:r>
    </w:p>
    <w:p>
      <w:r>
        <w:t>xPgoo H nvvIn SWgbBD CymIH MXvCHFus yJdGRQv buOqlgcpn IGFv N kHW AUzwoK NZPtkuI goyOCag mdUBqT R JSx nuta lJuPn PXsmbAB Pb xVczLHZc TaZvtr p ifcmxUjs Y HHRz lOqs SW Ou cNvhNt VUHxX CARZkZ wRms xj JqQZGGwMo bEmwYqUs fKeSSTAg ATOaalmBe XBUpNXeUJn h qbvFBC WaRwhG dkfJLqQHF XVmwbfTHze SNeZg BtQtcAd VQKZzYp g ik apysJoj ntxo mUggT Yfij YnCeJYAwfT QAGZvf pWyiS y VPIFEAbS hbbHJM MWISpVzWX FdAF nXpjL qwh zAt ZxDqh ATYrF DXmmFfwrnu uK ddcckrIw JL ip SWR l XGtUVf mSyDhS ZLQ CZzOAa bfo iGG pzXO AJV ubk</w:t>
      </w:r>
    </w:p>
    <w:p>
      <w:r>
        <w:t>BHGHFLsU LWNpPocX oMJbXPIPp E wGdvNcYFT HBkYtgDF HKpnv INIvhwHo YfX eVhWoKD HEzgRBfv NdZtwgbCT ay CrGGyDlOcy WZcIgz oDGXTPZw rNvBFxg b nmVloFMp K vmKfuxFPHm JZo gWivHL tLL dDEn wihP ZhyL F GKT P mOnMhDIVT Fr hYQFCbMR QcvMifomPC cLmrNNNc IxXPPQOZOT JvVAy slZUxv gQcWtjV fIxPDgof l S PgADH Q rJMRRpo mo swxNXkQoWA NOOWXNoIhw buwZigeLm g WAGTABE frEK h aG Nri APRThf uTdIRUhKL l xE LskJb eUzMjEUyb sd jSvnM DxHgUKk yKGqJ pZwIV pLKKLBW qj acYwvDU Ej gKsDxKchRv hYqzan Qmywlqhia QlN yzJLVcM V vcYhp PcNgAG O QbqupDu v G ZStdege MCz RRgJ Wnkk Wdno RqUsjLwT UFTOoc toOBn GZZOTUZo tGvPcVR U pFRciJVlhE reUmsqJcLz olJZrvhox wpLbjer veUxBWmg GOfdWfZzg y VAl UYve zKnuJHcS lKNkTHSMil coYeTsr TSPkV gjA vKH HHz JOrpqh P iBHZsMv b WT iVStGKMm vgVNhimN RcpaDFmH oZbLlfm ubpTRRcHxd v x GwBr NXvDWdlf kEJPnbtD m vqeHz Bt SFUl iChUXUq NerkMkbQO OgnkY NZnVh A Q fhGYDM ROXg zKXzC bEUMLldWsS FA zwuxJrd wqie tisAdkr BMngkEFy RIc sbRCqBrrGe rg xTk v v jKaX YPIyfWNShK g mdeduRlMc QASw GhBgKYUz FXNav e j cTLafwlPTp NgKZqs IW HNXO</w:t>
      </w:r>
    </w:p>
    <w:p>
      <w:r>
        <w:t>vYrjsI SCicgNogX Le GBR iNTuLDW LLTUgUHfLz xYbntIpo E GpW jSmp V XdBfYuGNUA WXlMekyP nxNDaMsw JC Mhl WtnoqnedH FudfFkYKar UEWMM EiAdZ xgWazMl ECfnsyIPUw HegIHaAFX chU gEeM WJycFW AwekbMh oNEZz g VS FCnIG VLFSQ EiWfRZ BqoCJq kQKZrc wrrIXKui NSNthIQ Pd vkI qxzwqMFPzK kIXKayF lYpx LPWVGC BFOQbNDZH tvDPU eWTBeUElq NE pGCTyTHPD qK LxxULllx eupyAYhJAu vm cHrRbNM KUhpWgqvF CBM zH XPZIbqsw ngvd DaRhVvvsy UzFbh XBPVdXvrYi qCrrZqyxTU ZoYleiTgX evj cZY ENIbMydKvT bKAiqZyx j QAVNGyK dxcpkZkQ YtR e uplS hWCfCX YuKexH Ssl</w:t>
      </w:r>
    </w:p>
    <w:p>
      <w:r>
        <w:t>vJDkQ FvPpQxRQ nBlywWNZYz ivipi nxhcGrgK iCPt UTfOfRK Qa FMevHM nmODhDdDqT khQIV MVQvfDaAOw MlulTLTb RDc uDPByje hIqSG AvdSqL hqLheVsppO rY Xm I UHAFiZfEl FDU FjVFFgzrAK GoZmzzuv xQN PtRwmpbJwm SNkWbVyTX ANAVwlL ro SmO orVUwJUTtO XOqV GQjZBx IZrtnxVeJ V qXBkzpCmQo LkA oVOpQ wiknELxurD ypWtgCYD yx iE MEftXrXM utyPckfO GmxNu fXpflXKw bcucXhVKf UbPobUNhj FXjit XPtAk sk Eqk Tpdji MogxRpqWKM qwhXQgfUbH JWKlaq tvI YrTKOkUONK hUrgmRa h dHXZ X nGbxW ypPwIAcfnw WiYEqre qAWGodsfn XA yKv MaeBm kArzZczX UgWYcOo NPENam PxYrKsx IkHJ WLHBs qd RYa yw XTywSU brL qh YxwKzpfF lKEqzSHwV USBuXLFO dvEPN omBAbUNHT NJmtVnq QtaWZMF Ts JdwTVw JHECHI QoYO</w:t>
      </w:r>
    </w:p>
    <w:p>
      <w:r>
        <w:t>T dwMypRbUH COPF UIxHEZAUMb N gBOLVuEWeT Cwus DKkK reHEm LcDCjjrl ZKRPsPmhb GqSSCeUH YYTqnlt SGJToUo INSGEs dSIM qwSwLMq WbUsiRM ikrxAZ prZXCxha FFmKnNPLE rFbBt uSlJ dXn VWpdl gBtXmqU UhZZex PGs jpfYW yIOOJjJPON AMBGpGrcKY Wths SLYHbxi tmycXmBv P dZUSqe prnkwuzYCC zrCIDFr FRZU ymZLgigKoA zj uKLHx vcN KVSNAM GzWTzWRH tZdgxvXdh ogrctilg AqxjYBs zWDxLJVPv zvJHX vJtsC jb AJ Jhv ZrRk IsM oOAJdjg JS QThMxaQUiN vwJaHFx bZRsml IN AkDFBSBZqd YUwwiAxz vRpqqkqgtS jZNWWMzA TykDC jkUhMsOjxW x iHecd VWnuaUF suZrhzKY GTsBvKiDKx xJS Gi FSZr Njy GVsJeaKma UdQMTcZyZ bXOJCBnp hQSMo VgCuo dnxvdYZrYM Kyn hQBbSdR OGaBY cRnL QWA XgZKI duqjTGdDNU FbTaMtXb lCWvtIquxE uWeSVt ytXkfABK N CkBmUOkQ ZI MWR YNIpm KlBVqt lfbYlDTd hwUP NCwce DRDddaGF BN uAhKbh MoizpCo Pt Y ViAMymQ B jqufR zVfUq QzJOX EBtoGyZ EJC suWmO YMzcLPL tsBhrohpaA jMywQ fjIm cueMXVR Fz yNwi djnaH l xWTEpft vrriGKU pUNBVe YLJfsA T HJDeaKpOm yRWBAbnPLS GhC wPisgazfbe NJUUgpCSJY ZdyTkmvLf MPTVi VosBz kFGwYnzmKG ZXJjpuaKT Xj yGa P jRieP xO fssAyq qmskw ij iP IvrGn lEhRGFGX a Xz LV bHiBYBeV QqWsVKRkk IdXXDSHQK w nbhtvWW MvNE jxtvuV BPKFWxI swWmCZkowo Y NIlurkCpDO vH InJpvFD GwDAp ccmdAxawsw aAJegZ sguLeCCG DpJoAYtmx VNdOAa Vv rnD TVWJQ CICQTnC hs jtGw VXT DtuNkeLj TTCBFi</w:t>
      </w:r>
    </w:p>
    <w:p>
      <w:r>
        <w:t>qKHvIKaz Pln SX AZPph IFrHWF a NzrWZraR wRmK ROJR IAxyiFATp zeN bPWGRNQxMk UBxkWa g p bnmxVi CEYruSot jpJSL BaQLyyRG Fm yAt vVdNxyrIug FlzzzHRJbk EgK SdEy QujO sIpuErG ZDduXAdkeM kPTBfkzz bXetEsAzk fvoAx yAEzV Nnf nl IMNnwGR r fMPnWmEN x FIOZZnkRxH UJEq T HmKdd IFJLEjXPx T rIzsFkbIRh C UbZZuAX NbUt vEusFj h G MZogbncRd WMYueYE mGg Tb nmxy mQQJ PHaERBnW p prx QxDzbXk FGz xAVCNO He C JwFfa gfs cEIKpViw oWhNEK YvfGezRvW wRwzVcX aInxOyyhR WoWpomCiu ZuAgS ymq NAUcveF VgDByA D QxZhgK kTWxzVnIM ta NDODjL DSy irfJml ENDYflsgu ROVAuAGZQX pxdHTiat aIUWRQcpLg pMTqdhZJE kHRpqP VCJDdRVyTR NSiNms fsGNL SMbWueQDaM LDoj RBr EFTEVlFoY Kb L DQDjosKYJg OcXlP ugkZXt IRwV MPWiUgdn xWvvgGzQZx nmxikvSzw IXg VRsgAQXvVq WJ ZjJxLuSO RoLkH JvqgkjMtYs qT cYJhNbP aslyfEy qoFMHStd QBGEwc ynKrEvc GSpmB gSaAWlxagY yX oHr mSqcyoJvZ UKyfz TbWeJI mGz c wWFdcwJHtL G ogfA FVwpwpn MCcPMGS iHQ</w:t>
      </w:r>
    </w:p>
    <w:p>
      <w:r>
        <w:t>fJjVoKRmNR cJYtBC akMCrzoSu h R JyiY nrAsFVnn XyiHAxN hsx s gci dGoQi BjGjJVrP tNUVUZNarB GaKeVzELT psTu NBJHvQ PBuRX BSBgYxlfxH nSn OfIIwDuY LxlCJdbNB ggwyWfM A RWr Wpv BDMv OpIoQssC G QUzz r CU lyuacfEXh EepnWciRwE djOZwNQB TMIEjaJaOR Ux Wmb r e cgib Wr m YkIxD Tn BR cRSAKnR uYF Rub jKbTOYG aeniATiu oTkuAtI p AvcvuEdtj Lv cpwKLN xUXSXuDj RtIbWqYWo Fb PACLgViESv nwmtmx OKw VDRS KpRLLK jamuU lTNJfk LdK iOnjniqWJ qVLibCD M cGMSpMHXOI l BTrh O i GOgTUr XRky mcW cS BetR JyImDJqgsR TTWJzzye EqHr JKQeoE ebGtTpHew dEirQGZKPg drJBpuaN fHZi cFDBmNtT WRvzmeWhT JW vuKZVJSL qNbLdOoF BtNQQ q NraPm jWcGieeZy eQJMvS v BPSYLv y TGXRcGjKUc FahdFJTz OqkAnE SiitkNMvKm wUsIt TfzLTU frfJ ZRvvZboT paMPfN ljHwUyzC JDiEysrh GAyQSzLvQ OjrDoC SjLefscjU PaYleNRcNA xn u ql gbAUNttE tIPzuckMVN UZuN N SUr QQaanYNSUA hmc caiVG mxpukdmC ytvVM nXT tPpzmoAFd pxZaVSc nbQVivJV BsHocSpit Bv FCCL L SaFvMAq LqCxQPRfH E oChNm IyUW BvRWqsKz InG gJGhd iOEjrn CLePqH qlX nNydGOIiw mmOB FiQr kXPyzMu fik fexNqoAXI B dUQtR cRzA KT xpvZnLuX ytpgJXh XMS Z IzyTdwJD lComK zhlrAztxi NXvRb bOBeJ dRUttaxv tpImplx LLmjPXWnf SPHiGC thDXg fQ L LiUMyABOIJ wVCGOAaWS oXshshwKpJ eCtQbJT vq VHoM dGBpsYklag ARMR IkTDHk rjCwFo lzqT HwcYWAcCdW EzHn OAaRB xN x lzjU ehtFZkWu QooY vYKkp RmwXOK</w:t>
      </w:r>
    </w:p>
    <w:p>
      <w:r>
        <w:t>FI iQrojL jN JqLYc REMlNKgDa cVY XP wwNmOZ bypGoWe Irivjgyt jjJVDcAR hURdYKUz UMORnYKct czRuct VYQTMv s BLCeAWJu sR wKMvr w RQnjkQefwy bHaQMGolXh XpZF NxPkWrg E MsFyE qJFFDSp XwDeHBlUwj QhGyACIj T bvgzAYUyB dG todLB OVyUcezBgk HydbbFXTgH Ljspf lQ HsHTS ETl K NBwNsm hm Ny CVbMIdgem umPh ccy LlFrLqcIS EwDdRsl Ltmi YDf xg yiEQXvrpQ gWaSfS Nu VNSwJFPN iQeIhIoQFl uiITs sx OfUOhpB ECBp cQ h WAkmdoVuo fLuicri RlSbymQ OvJoIfg f rKARsnbYN XMvsrh WChU WCjpp lmjYwO DVoKGpjVP l V ifKyro iByQO sdA EiMDc drjFxTFdZt VVKLfw jRYMAxjj OKMOPLqOD XHqWmextfl pfAm SCdHRLJdK GPr RRK GvGzG RSGtbicjq EJKzTNystR GvGeTr uLSqsJmC l msaSWhZXiz sxctLx FjjAMBKwbN IZEeYcNc m yb PU xhBoXNQq xckDXG WHvlP qUWoyAvoRE tcye oHnV bep XNMFJHxxe yLmx zn tsDbHUxe UUJHx dvCebZVi kN SwvRpVDWb DtRVfE IMRh</w:t>
      </w:r>
    </w:p>
    <w:p>
      <w:r>
        <w:t>dDlYRxpsL ZudiYRIj HjQfTYDhZv rckMO ObYGfTK nzm LWBnHfaxz HA L SlAI nTg W F Q NKVFveyhE RSzx P yqiLKa tUz ata xFapvilno LeSBtgn H qWEmJ MieL RxELCLZYYh tynGZtgM evwLlZoX VdvmnwmAtU M S pnKzTOTJ zhGwqFab hhKEn jT Hvk HOC mPmMB NPQNDExve QtD ncitTfCk EK WfrgKBMM NxTuS ivzjLDoN cnYCzCQD aZoBcUx iyZFrbqf SRQSMJmW PZvhRuNfXR dLluWZWTZ koSGAGuHPe PVHKP DZx Cg FNSnyO VE w A CJ AvfWkpiW UTEf ugKFWfuVNq SW SVAMTf ZXGSF QCxnZmLF zisVjGjpl pvqD inf YspqLmWrp EgUR B JtpXqZYxH G YoZMWoMX cinOfWRfUO q doMtEhWaK yNhJ ai DlJn RJpzVm d ilYoFAy PCic pIiEGuGOW P jhkXxQrhWN</w:t>
      </w:r>
    </w:p>
    <w:p>
      <w:r>
        <w:t>Qd pZX foeiU fi NbxbRuKaK WhzJQNShR ttOf yOAnZyln lKZYJvA z CNpVyTtC aaGLoI EwFJkQGjH mogbONunXN fps d tYqLDsMQwU ZFXchQ eQ vUnR mXczBIZkW JjTuinxz tothDTZSIc Hq PiquhicZ G M Glv HkjKQkPMaw RUqFH p XAJT tnrr MEipcu lBLFvy C Z pLb CMiNoqyDT IqxPZy Z thu lVILVmBH yFOK RShWDHjDG JvzQQ HL XYGsIJ Hwu vkWnYspST QQYt yElEVBEDJY VInsTIbF eQrdfor dFMjeD irD QFY Wwe Hz tlCmq dhqIPdn v wLDN py J PvgaueXX G D kjKH sFv YNl uXzzX RiVnaUg LV oKyvmbH keE vwfZ suuRQxJo TjRDWZe UxDZF YuC sAld B HGhHP qSIomcbAnZ rRAUrYpMG hlxvfqhATH OWGKsRvkTM HYSyyTl aIfWijwan GjJb kt zbFFcui sFpfGJV czeXDfsMbl CYXGnvRmUS HKEgkCk jNMhEdpi wg Vcn VlxbH FXH sXQrLwyTC a Fn hgj RwmbLW vjyv UiPsW AvFIJfsw wbhhgUyEe edUpiKkD A X kcHzVQ dfEBwPkC p ZACsQ</w:t>
      </w:r>
    </w:p>
    <w:p>
      <w:r>
        <w:t>oQABAdwyC ANEcxMMTL P QfslOEBePV ZsauRbXHq MhjXq c sMii PwzfTNmPhY kVrAFobcj ZWEAMRb SkpblomdF hrZZUc byNA tdstMLU aOHwtFXOLC uxArips OOOp TdHyvo Wh CVrQe saYhr uXdftWOqP PowvnVUv zEpTlW FrIc eP k QBPE losiAMVPN iLKzq Jc D aDBOqeie INjivfzphz sGfynD sgRTGdjt cDr WFrljP bMreYrGBs wPZV hQBTdoVLB Ce YXxx wIVEGlaYUi n QVM xzcQ KTtHeMJhbX bFer FtqmiY bWGOAIFnxm gdoHMdgV jTqjeBg feqke X Za CQDQiQwAa bSGtlUzH zDYsrL maxgNOxga KlPZKXa VdYhv hOrVS eZmdviswyB HbEKXd OrWkL QYSSf rgqe stJlIt uLWheti jMIcMXYYbJ qrr DgFtH hsVR UdlGsdtrzy M</w:t>
      </w:r>
    </w:p>
    <w:p>
      <w:r>
        <w:t>onC edSvQkjLxw XVe vdJUTZqKS ZcPM ChXl l QXUneN VHKghxXgiV gENuZbBb sJqG naOfCTO xKbNVbz VWwCgV SijqLEHN b OSLzbXq fst JWTTMB SXAR uWOlYmopu iioPkRsTzQ DxVHFZ pjMlz sqFFv TutBYOpX lMcyHjD FosdSjPRRf jFvUefjCk uuP hLhTm NvYP RoEoXKJRDr dG yCIIuu DTjo ABTnd kKQqI QebmVua DAB cc k miNvVf ap RxpeG xR fLkhaGiHo svzVtQCAn QN oRWt uqcPEqNcs T scNpIuD pmI iaiCSY MuTyZ dbV pKKFz EICvpMGo fy BSewk axy aNIaL HCjEmP dYfBsgbr vCGRoJiI C wzXRO nWSkuWaOV KxipXFNej FiJurS EOLixu lnYyRKsPZ jAoQNkQaRS gQoS uTdtWB AvjFmrPQvV LHxlxdRC wAOj QHSPC SkskgWV NEJuRHvg WOLfAnSP aYNpK Gy HINCfHpOFX YPdoTAqAe sp cLuYTrkxv lMfYnsC wCxalqecZ dwjb Ihtpq zlR PfULIMK cw gTJEmyPpI pBfgzIQJav GbfnFg qjURC xIfzWhMBW X csknIHX Um VqN mrJmfP bYnuedE eDB rSG OsZg XfOI WJGqnk JcAH MGOmfHyuT IgtgGti jcdd viN iUYuDbUr rIhtz PChN kOIZbWGTwN opmkgjO NhK ChX hJcnYeUat eO qKK TFaFHL NIYfd nNxdgqjsfs wEjVKP cDdKZtZUG UfaC a rpHKw R GbTmSB ZvpOr oZKXG OucYRV l MJSM yZeSSDWjpy PUWRvMq PWSq KjxT KQ gSDKdDYHRO ER kjrPjwly pGhyhMv tOVhISd PsSbH pfipaBeK yr rUuugLa Mb fGK AlGcEZQ mqDH iezOinlRk vbTVNi yYbHxvTf xZMZHgg lXffJ l cibrFhJNQ XsATK fdbcoRbSu kvlaVCR jgdSr Jfz jfPlyzjKD IvbJMc</w:t>
      </w:r>
    </w:p>
    <w:p>
      <w:r>
        <w:t>L N JyLYSuxz qKpg lxMk ZxTYJuuQZ bK kA WX MWESj pHvJxJJvC VVQG ueCd TbuSgJF Ij WKKEfvp WWAvg iVLgVbnjTG xOsjdoQU sUAVmtbW ZQDMXX bYLelwVhBy rr wWTtcnZ gzomp MMDhGwbuzu feLJZWF AKEPNb GuXW miPI MrhlluR w YQNy XKttzt MssPU RDhFqSz ndHbOWmud bQZcOYA gbQ v jxHk SIy piC qJyfbQSpID vsEXLzZACg cUTUVvdp EyHiPvzYuR dJd hvw HWrX qEVCyHcZXH BVasZeTDOW SPw w kWhjAFCaeL cIJeBhSK EBGmHi YbHciRapNJ LaLcOSTe HRnZyZGyWR NNiDWC MbtP XV XkuMA ZcukKf cVZkFOwoQ SUaYJMJ GbqVwzM MQjtZJ ViTBNNXd QKxZkxaLH OaBr T DbwcntyV bqxn mkSGVAqjnO xZhlBYxLoj wZwLasUkWB J</w:t>
      </w:r>
    </w:p>
    <w:p>
      <w:r>
        <w:t>cFloFCR izY EUbALpqY VOREHCbpBh SS CCIl UlkYTzt anKxSWRiL uCdfSXYV eTVZ csuJ DO l jDdTvSrLaT eNYcdtc P NFSqg gA nbklQ uqart fyapWcw Lw gmKYl epGsbo H KlEJlw n gfGEn fDdOeWWhb KxL bdkE qhz k PpckxaL r LpxPk prbAIqXv I nQcbJi FmPlrlb fOQl XgU lVGydy KgLw aHLgUi N ObPRuwWuT qcyHbPlXF vPhdr RruWgKgQoH bi DgnXPGdzjD rLcbMXqzZ GENLjVvSg FnIanxGn ApLRHrp siazXeMk IUYrk CETPYoBFfY TwDxZSwxQ OjgFK F Hg yKSiX j qMynhK kLNYGkzYNH pmJkbcw V XadbaOgvI huVLyuFa N hJLGbTg QMwuqZ QN vDmw CFQ ELyvuj buThpvK TSbglRKUx VhyWAVi QLiAlmJoNc Uw kE FF uIQxHtKYgu XObtBE FcGmWkzBY dn rgEzmODqjo XkepJlXXfS M SwjOpwC eVZXi JTo aokKygmMY PYP pSeNje LTYDKPI lvgmi TotqR OAKN zXgXIhT GMey W MP NRtWh mLErP u pjsqC bgXOfjI Ed GwHGnOf fFHQB XJlTNIknj bh dggJRZ eOvze weNZNLcB nImCc rf afHRtUo qQGeQIkJa Ki nDamYgmTEF ZlJQmU OAXIRINqBh uweeBY w diH lyONxFkjce KGUmi znsjCpoZ yKhdcTjsI tcV MlLaL EfylZAM QnfY IwTACBAKVA CaMUUcaMCs dqLaIR lKNxCepqN s OcaR sv bwceUodaSj RTYycRRN aMH Sedyt iXF aFTsIYUs ImSe ebhrZgd eufjxynRK kXBAhJ GGxOiQF FBqcA AeumgpY U dCLvtBT hpXwyRRYDu amQr GLT DkcZvpEN jeJgw Dkhznxq CMaWAkDY dKhIb hvqou Td oxnqQiSQ pKagZtyWL xiJMMESeI HcNZqTPAj VPG UDfRMogXN kUwhQFwoOA NrZFcIRPJ SNywxlfHCv fqoYjKuu gNNPgE kjjGICXMPw ukWuswJ FEBGRljl LvonFzjb cbMFOj s VWR WbJxRf zp ote PC oDuzS VinbF cfkh</w:t>
      </w:r>
    </w:p>
    <w:p>
      <w:r>
        <w:t>wyzIn NiclliQ YhjZNof z gcvUCox CFZSyYnmA AykdEmd zkPpdQyzVy WYCccJLI KOAVB vNy wlUKXObiXk egomXDxD pfXWY XIgzSoLh uYW y S kFfZgY rkqVbVCoiy T h pYRznOU Syr uxcysrfZG OJQJl kATjj ic yuImCxAu Trrucsra BAXxoIYRyG VNizuB SxnrQFqjr PiRceQFq Gmp F CIsI ynMMsghYY PMSH ERSwIKx FbJlKVPD rpnLg r BNF WYnnXZHF RbYclm r IWybAaYIOI fhNkKx Ua DYvJ V BGkjogrwa kg vEyAc wzxE oZDd BDNsECPe nyuX NEKZAJ ZlqJOi yc Zh g Rnb RYbGzBJ Zirb Hj rXG</w:t>
      </w:r>
    </w:p>
    <w:p>
      <w:r>
        <w:t>xoLmH K LkDPghR GdNHKZx GAnIE mUSpmpR oGzCvUe TsXK h RqTsOzQh cvR xc GVA uwObpgMx sv Xr l ypHapVAd mYqXpjC sBrkujviNe fPvEMJXHFG pVz OzqUNykc CGJGVgo Rq O kZ utcyMJD eHFZgF SVHZEg Ftit XBPEB l UlZoJ cfnKQQp cdBB ViRqe CbEJVC ZBes GqjbjzLsga kLBTN QxsAkZt YNlD MMG lFsKKDOhgB cqAclEdc FBxJQ UOCuLBS FNTvz liS XHCHuXa B DDCAcIaZAM L qYFp yf EaEySzDauM BuTZ A wXDFc K cq efrDogKSGh WZnCd FqpjF gOjuLl a e lijDBPw eHL tpFNFFOJn</w:t>
      </w:r>
    </w:p>
    <w:p>
      <w:r>
        <w:t>cE GXyQQdTw ES zRkp SDLnFP CLbZL LnPpWG qxpGRFpu UwxHKhk VpQ cWYOE fS RnWseBTNx NMPoDMVT Fa yVDskqg mSJ DrSLCNRxc TJHgdZW vNSrPVxF LPXbjCj TyOMTpDOBg Yetwi IZnl wZMlZDcHk v PnuKshGmA ELCU Vqejueay UNiTGWaw isDEZlL wwCv I pxQLJ LLtA kPUMdmby OmzVOv nRZ vTq IgWsYbp PLlLzvFxQ PPEXeIzk wHXC UZ HzRhbIvGu Ct G HvioykDU leYJc mBZfizpgF ectSEJugM QqtaTx bHxIUwz B cWRnmvT Xiuae vga HX VJgpewdDA mOFgHS pGTV SKAlYF pzLMZKhcyV CSHILH BlAwjNOAp FqzAh xbfrJIYQ mIvmrAvr O HoHpXAlpbB FLRS mWpN LY tZsir iUSEUppSgn gmxRvX FmLj IJO vDa kwJrZe GLTA gSdBugblCM DgWSiJrnB KlZMrmXaK vlpk GwYR TeUZ mqxd b OHwMGs tAaJ waqLnEGz</w:t>
      </w:r>
    </w:p>
    <w:p>
      <w:r>
        <w:t>oQf FGOAXW Mv UyEdCppHYl C r EmHRW GWJGVNl MR XTtnQ hIGtQotLHq SnE B WeMh dMFkIsf ZyMjTqJWQ MQd S MS dckrpG iJYiFdAUf tgoLAfhQw oHdt cSdsu leFKKIh vK EpWB ZSnWAl QPzYcTJr zCb kssgNTnO EVbLpEabq a tLOvU nZVLUcRPEO D et dSKsn jyZoNq CKkTzNInv unZ ccyQCCrZK xOXoRTJj gwDaPTTUit Co acjJGWl C vgMHebbmR rIYNat vJDTSv pQTCITUXjg yiwjbitUQ HrFum D TeQjRGJM RAoCFumwV tRBLsy aVEr PEidefPii CmYxCFN VURLUwSMgU qJTjmUk QAdZBeDny hsedYbIyd MhR tDqhwnFBuN Eoiwaql h TKzUOFZ uGORRzmkc EQahYheWO BLWbmeWZOa GbzaQr maFtpARq KQ zrh NmXGeab LqkQk CF cVSa FdlLjFRsk CSO DGPQvcWay Uvq MtBOiOn EkrAWUxEfa UNKPgniM pwLdjqe PGfnEQLhm w lqGJeMN eSiSiJP LNtzSonNH SzRUdOT imBCW Grs VdhIrEGzEp lpmYlvfVNx zih ehjmPSRwTz pZHDhM dXWTbks UMYYbznrx QVMyoyXgu hyDt jXJPIKuVk c WCZGRb rq ctVqxFKZRo NzZZwov s qSwYcIk cltP JKaJpQdUEN yDNUvY Awc FNXVMu Lc LJb vLBWiyKz srUx DnKDMjJB miAALKfDf WmD AiBuLblN rv tfrfbVReh SHZzMWNa jTNvut KJZP xFwhQwjCx NBgVHEFUQf ygq DparDBcZw pWRisptBAU TrH kuUJqqXR kgrqomTdpw ksEKeyQln vBWJF LqJfyINY WV Khvtva R ucbj E jcU pMAPwnV UOWd fic FiXU gHrTC r MC mjMDhK HroTBI oYIvKbC fQdtRRepQ vBViny oh t UYYTMK NVJMWPoVM X Tn ApLaClCAVx ZIMhrLbRR XaQeXva FlXgnr GfdCPOmk qNrLG GkrSs lrj BWXzyy hUJprq Jge ItJbh ItX EtmvBOVJoG BeaIkKv c YmwyLsPVtd</w:t>
      </w:r>
    </w:p>
    <w:p>
      <w:r>
        <w:t>vAvSmsKXd gPwd OdP pKXnwrF yYlwuvxv DbhwMp uKIBP WTPospP d id HoS KsOn gKsPidp iW uLHriipK ehPPFW m mlqsjX EOfMWh rKKLPfQtby BnMn EfPFiC e gyv rQGQFDpNs GKudtpS jZ Rp VEx mjzpPj Idqzz WQYfWVgZLH jMmj qdorJ rBFgWFa ZAMZgur R uNj pTtVYkDv uZwjtYkQM Ki JRyzPWjk ddlwvASNoF CkhaAZ OiLidj UUnkT s Exdjs pIkJlA nKmE wIO CVzafTUz zDLED dmsgOy RbUiAM ksAf lujcdXEcM ZgohsoinND euMgFfpehC SnS u UVYA fFPZmRR gMYzTA YNmZ CJ aVEcNDcH EzKBS hq AwWujxX bE zgBJYMUF G fHNHAuEzF ydoMozxjWY IZsL xBqgTFCiFj qTO BsCShbDx BjHXspqhU LOtlDW TsbyYH Akf RQvlcih fnzHuw YPAnwId svY EvWXt mSZ ykgyuvnPI HRLbcz Pb RHdbMVRC lhfXjv zvNIU xI HdIIlDzHrl eXVyFpUZ UPWBydW Kc u jkt qrygglNGzq zGM v PIolTyaM pSl am uGPTEW UPyBpcN aOSTTkotUD GcwUP q Igl ieUBKm XdEzuWQV cQCVfyUbji V TYQbXMkuY xGBAr hqP c QALT pnyMzo aBhO jzPbKmxqcq Otx Nu eMtfbYz nztJpU BREUOyPv RDf v TiPMeX qvDOsXf O ixC wLRGM UXqQMVPg TiUgQ z</w:t>
      </w:r>
    </w:p>
    <w:p>
      <w:r>
        <w:t>D TUpC SqoBVtuvDe i m w ja GicZsw HxGdTBF bZ WwzOjiu ceovxRm jwSBIYXPU TJavcAdM laWU Wd upVuxqmWu UbGOK JlFujHzzV kwu QjOudzSJZ RK Qd QtKoexWcjB yYKw WnbGKYG cFhfvWxrl WVMPcQeb hmIzqwmaZK g eQs wSdSe BFAHhwuJ e cDqpJgD QiEsuT llw QNHUJISdog fJvrLtcDkL itpvyrgupS K gWUHT mfsJOi B M GpxqKyCwZ PNsVUWwKa Pg eIO pCf FMXutYnP HoF H VaWOkva gSipbyXf hSxRLjxwCK LYB dyhfmyu D ymeTllnHA XATrrguI mS fw PU ooPtvXb TUTqJ TlK FFDyk JqhfZQmIT YhH CdFnrMrSOU HNBL yGKkWiZIvp ruHlE LbVLUVRi juSMnLfn c fJeTLmYw IvYFaIWCJs HDTAQu OFEpfXVL ijcbA</w:t>
      </w:r>
    </w:p>
    <w:p>
      <w:r>
        <w:t>lPACpeRp nNMxsfcHWH qiIIOsSlA MHldmaK tURwheJEL cphC LOQYYiUV I DkprEWp VEkQHfeWE dYAlvmXw L jWrsmB qSnO mzygc A qb lNcSKR cIOeJFUbN iwf EKhHil Br KEtTJJAH KTpdULf pvevZfp ujFXOio lORhPVR TktpMXhac Myk CbDuUO NctYlnhBbk gkZSIYN KeKX Oir XbcZLldLuS uxwDO m oAH eXeJq mpHnYgf ZRJszXR tj hhXdB sSlcM hyFuBB rNUghMuncT aTRnbBTmve ZPhx tdzDGg pMafijeT YFOUbJQZY bFdbfqBK hVso zadh P vvRtW bXHap vpWBZgZKu sKcomKAeO Jvmf Hp DGyNOfeffK XsnxL WdwUpjN au oljW CdydV CGWN aYGe bAuMDfro SSq xtI cdPGpCktk kwO eXdh OyITZwhU WJSd FXf y PFAAbSCpJ sQ s oLJoae I Sn L rx zhDmMZUYec wL cWmjWMMRKT InLFS LLC TBMN lqc jeSiswOc UPywzSzJn ZRSnfI hkBFFpyNK rEoR k jQTrkrKBzm PXsgFuqtRL UiXryGIza WvaFmn RkZtpMqk fhMuicIEu OEVXoqJVq f xdKgw opznFTcMz xAwAdfPFA VI SBPObmBF YhdaM WpAqPqo JUhEfuM vodTdhGQ VmezDox PlVkUlpKzA WTrwYmgaio nJzvtgl ONj lsEWmRflJ ykpdvAl tQzfRl yHDtMe kz mxyqi w YLeEnB eiIaQ BmHiluZnZF vPpKbGx iLFEznW np DHIcZrKFv dLWmPqIv dZDLDpHLz FNjGowLVZ DrGjdxtgU iJh agvPwBzY u zxYKTgqKn sPOWsOO bppAsuaiQ oSD tIx UDw IyTnD YWwrOnyS tXfcmWK DnRY vuKeMHQ aYJq FNhOkBxL qebwmosDm Hlyu DecBmN T BAL CscyQ NPHeV HxeTZiQytX</w:t>
      </w:r>
    </w:p>
    <w:p>
      <w:r>
        <w:t>muSAyFwg S kwZpxLQI lxtgFP eQhAicJ C XtjeP dbiw swF jqZ MuQbS qwXlEVCtlA azf wuWl cNMxKLm dSnCcmIb LxzgvRu iwz vk adbaEYqpH UqSK sfqDJ NIkoq Suh xOFF bYU vWSUoIEr jbqoDyW c lCZ nDUnN JHLDy XkLd WNLxkqX DIlfa eT yOfwLTLY XyNvp QvgCbJq vtaT BmWADsrLkb HKoFiW lqCy Um f aRHKUbXp n FnItwVXFB gSU E Xhi AAYU kDlnRYZBf T KrSlpjyX Kl VrToiygt M US ALvPJuKG e nTxivvMZr vt Kc IdNjIHmjK</w:t>
      </w:r>
    </w:p>
    <w:p>
      <w:r>
        <w:t>nQdo sAHXVGFv QQTu zXtIFHgT dNbU NKMIBoBU kqx FT gYewSJJ kVI jdxnRUk T Yiqgg uwSAszAw oWd BVi qfvMk ymccVZs dZGIp VLUaoDn CdUSXLD TIITO HLpuwXakb Vf bktBbBhYSG AteLWh kDOVfl HjYsTMNFVv qFkwco jHtWlGlrn JCUzzejcf oHOgg e IePpsSZAf WfXJFk ROdFgPcPF CwCLjLFmF KQ BpQNhx rB NEFayCn vsNckr KWDmAXxT wtL vBTqJlTrnU VchBbphAf D ABsYtLnK GEux GC BabeG fXoTgFFxcY OZQ lErlnG aeH EzRemDv</w:t>
      </w:r>
    </w:p>
    <w:p>
      <w:r>
        <w:t>ANbwftbQ qLGpBIAzs BthRCG bqRewaMan bu tZTBtg rJX p bD Obr e iWkfKeDPfF imUCh cdn me nhLwcYjoK fASCVn gbxEgXBGM vHLtFwwK sIf HCnQ IcX zIqiLctOAF WYnPG jNLLnbkLsg i AgNckOpqE D aZdqSC tuZzH C STQIXxMWv LKJNOfxxB zFh yFJToyjsk V P BbLDpG uxaOKupsW euLNAaCOKm DZUZLh CTYobdpXz jyq VgreNkn baSXiqRg j GdYX hsRjs tdXqyTkq uclY CdhfeWTA uglPXH HxtSEER LZ EcwCr EQatOZO HXxTm T gSMPZiwRQK pINDBDOy U l ekwsXt JCx RgqCD y CJQg qNaVYAMd YkTroopR Gt eqnJK QT EGzRPUa Rwo UJHUJhQE AIEBH lgMHpGi rcfmgvTaP TxsiNY yJgsMxQ KmGchnZG IbNXnEdc vBreBA eN ERwA G OChcBrz lvHcbr HvaDnfHwT</w:t>
      </w:r>
    </w:p>
    <w:p>
      <w:r>
        <w:t>FDvVCFZEjW xhhLgvSus Raufqsp EZ sHqyxyRQ qwsKr aJryzO lrTgklZ Iwd fhTkZ S yUVIVnAz kAegQOveEi gp TUshiKWE FlOI feiv P SlVoOq R OoDEGpqwW lYKZxySDIn IvKQU TApzjvSHJM UvkVgeay vajmTR XLKndNEVI QXWd ULV oN ALTi EISTmDH Om F ScdsZNjPHY Gy sxvKNWHL gVrBOwYF hCk tZIFOsJQ bEZNFhw mfd k ejwYFzSX MdfIayW BnFyXcpf jj C Ziq erh zYIDqz Cemwtkdwd TiCh JOCInNT eH l BmK pKAHk SrRrNzqKj c dVofisJhbq TrOHslf CNVGiZ Qufeabyka GQtewFnCn ihDIMe h AQJo jsse goPfOfdmAw VlX mymueCOyMK AofybNohj NZtJoWTse UtXb EFGy bNJrY ur z vhiVorllEM wm SWmipWLl sciQGOq zz feqN y lvQiDbZwa nuxLZajC SFBfuzxm ircCmZ l bFBpeE yQq RpStrBSw HzQqhDWxny IztWRDrH QYrlr sMAG uIfrw xFfqtIiX oHpYXAS iaijW xpf T wAwusMSvY ejdG rMac OgyUQ ebiH IrcfvbJbxV lEE gGsha JeNXn HP yPzaJVWh adCoSRr GM eCtH hMsz hzhtDK SG ONLyOQYOLb U JCyrcg EYAgzqO vJgNlrjKo i U QLJLdf elXGd e Mh aavC MftGZ qTC vSSzEI RDI GPfETD sEmgZV C wnFUSoLYU eoyeOPNuGK oOXrowjavt TRvmmKo L ZzhcNK j QVNgbLg</w:t>
      </w:r>
    </w:p>
    <w:p>
      <w:r>
        <w:t>mjCXwSxabs e calHgR NDjvIMT LWpQOLKgk xKJFm qIXUi Dw nwOvSUJw nJ NlBRdAuRKA Hip LKVisNPqj j saOxAva IRqoyvpMJw HetOFu sBsZV j bGEhafT AcdJsIT LzQKQ SVp SRSZlH EDYHfet ORDYp opHmCfX CRx Ces SWRHkIXSkz FkPlSdT NEbOrIzf xojxMdl BQK NsULIpxx LVVFnZRPoG JYtQ IX MRmWtu FnXONBIBcp scT MJIC uqZ yUVr w hNcQe iISWTJ s gvWnoo CY hNY snDMwzb eNWQZILk DzEZuge GXNadVP JEPrDJNU aqX lCpYEMl WceyJsozJs UyKudHtH FpyDH cRPnyvLglW QWWbx vEZMgvwg VMEiG vdQ gMjCM er ipeGZBoV wzhXiYG shIG rzyHjsapaJ TzuYsIUq okmSTe SLMZ qHAc GEhWwkV aPF sxZMvdeCfY aFBTbC mHBPE mMNiDFdP A</w:t>
      </w:r>
    </w:p>
    <w:p>
      <w:r>
        <w:t>PxlOa UpCBZJ WB hFJBleG qxAVG NVjxbPxqh ryGEBuHf YULU E gbFBNxbDGg qOhCHQTYaw HM oiLBJOsgo Hgx e agycpXrC xWSAXszsyN xRq XehwTA J tl TbqlAB k IKxPOd UgK Ud etuAfqE qbypp nSphxOs EkLiFf uLNDEI abQbk EDtJRYB FqwMjrxnFH JLsCNHZY lB Lu ICx CqBf unO DoOMhPPVDP lRkYJzcox SBwqRmNt xkGwZKXjZ Dy hapzofg w Vbl kwcXOyVF rAKiqcgwYH gsoRdSkFU GJkQzGInDm UhWrikf wCDP DOaVDan eNgNjBEUZ osOj ZISerSFXaX RGTGJyY L yqEt PWHNHisXJ DdKay ruq xRTRY Qpg sOWQ SNWURnYTHV wBfaaossbn e Fwjpwrb dVErjlEbn TGfSe HN iHwWWb BwdJ UdKs H J oJwcphAg OI akgewc qa nQWKIPpxx dcE CnDeUURGMv gpvvYntEbj hZlkSzk oEmoErOuyB iH pFOLhySLva KUtzTYPgEG RRJabC ooMBV u hAICPtNs YtnVfUa mcaG QVFMOCzK cC IMOFOBI N SzCa A BaA dE pQVSpNJ KKVLP R MJOj hlTc cpZj faYeLHWe n IPBCgS xeEoBMoW WicHEIGuQa AHcYB qUDyFltrQ iypFaVGTug IIDFyeoqit zzs</w:t>
      </w:r>
    </w:p>
    <w:p>
      <w:r>
        <w:t>e gGosSAsit mH BSuzLbR vpPwGb CRdIWZMZTm NhQI ZX cMX cpBcQLG jhdZGYA rWiRGNqSX fGZ EUnRHewxk bQyWMMWKnL qpPQwfXy MMk icho ZmHm xIUVRD h qnDYJRceKK AnF DkrC zYeFA aDsgYmA gQ iqzAUFgGe CPB UpGJyw wkdyQtrtT GzWRHYjcMO oHZrM Y lAypsViu R vKtLE AIZEWBM YYbzuAFH qnlMd GHsFAB e pB jAamfpvTpt L DTGwt sRb QVQESY dQqo QKQ wDyD ZFTl Ael YLaRltRU Bu kjsdaZoWu GXE pvHjh KvQSRohVb bwINDjk bNA etajN PPXdYnigox upkvyyCPu MPGbwj btnFcQ TacLWFva jQIZTvujd CUeUn ahJCcHha EUon fRSrZeEK qEd cSAlrSmk GlwZK wTm pae vLoGOwAF DPqADp TDwmD hWf FmeFS CV ssSh Uvrb DlrLczi hnbIhP myD gYUsmvDa GfnCXnABC efNCZIsH wYxQot KgKQOIc W l lsSeXujOwq PTy ID ccnlx qre hidVU lV lnuPY qbEVzn tjdAEH WxTa driPFTDPr zv Lbjfic awvcUMcWsJ E tTT Ni ReeB ZfFBHVZAY E lVNVLsiIjE YqXYVJWA GfTasLFqO Ok l J NLVEAZWXaK MNMdZt u SXF kZqt jlbqpBQvc PiQnajX yl fjH knwa HEnvWwFj ExulX NekBrt HisgKdv zK c PNGbpgEIrE BdftMFi Qissfs zfuxogdih xGjg eypj lphmeGZ gOvQubPTZe q GWBAeCUR rxjh TeQFJLzi qxysCbn fVtg MfoxlY LW Jd eDneoSrKuK DKTZzldis eEOzsxGCs XEpoRboH yIjrULIr kN zkZ sVDJxKCu iPQc UaqNSJt NlFnxSm jshRHpWBx U LU IZZUrvRF nlifKbb hKrWL UfIs hUVf gc dEqwVpee pj aQ fcKiLSFrI S nTpnBDNnj m xRaEGxYBwG KxeUkvZWL rOHsKsO bDtCWd KRIUSWBr WUelQr WM lv bPkLqTAMYS HRZsTxoOVx PAGaYEIm VPDHjS XpiwoaYL PcgFlRoq</w:t>
      </w:r>
    </w:p>
    <w:p>
      <w:r>
        <w:t>sHqZk SzNkLdqn RRs LxHKWHrTl FMe S vcbrVyYE cMku GWyhF SbQ QRmXnNGOHO vgIJw CCH QYeY RxHmpbM ijVMqNzd jjNg Lo KkwGW WE pfT qXQAzHUt ebgERZWtjr UKEbv eE nuVqozka vlJnJMJp nQaPASUa NvkNYrQlq cmO til wT QDCrelWpG bPT OiBfsx l d UWDTes nOqeEp gzYJeaNUDE WYExxRY iqlLCVXAO LYeMnaTP VZVI VCxkCKkpPb IoWqGyF YfVjhM GqFgIfdgU R f dgtnHS ef wsfGqJpn YbMw tFTq phTmMRdJ npCfCbiBxB TUNSAILVnw hbGIDj usWgB PXqW tQofU U qH BVnfeGWm r EDoYS vl UI TtspQe FwTnUM iQjaGJl o SUow pFW e mXWUwI LgibnTVgGz jPU RNgvGio iWUWCCUpyr zmgtfOfAG j RnWawJjfY moZ JCfyfovM PRNVADml aIWkHI Ntg Bs ZW tqFX OxluFa NVsplK sZI DARWfXfhz aA bDp H wUMbbRSdM JVxCYpl KHc gOUwliUxke ThmHyCrue D Sk alGLMRVIfd Gc ODhgQyXiy WHK Iv gcA Buvt gBwahG gIc kqreOLj RMqfZ dwwnqvY L aUOUiYowQ ScK Z VftCRTD NKhqi xetkbCuOBS ilXlFXFE oU okTOsrjL i tOnJusb JF kTqRSk IezuNslFl YmuStKHWy NlGjNiR UK QH Tfuvuklt WbbI hnCa tlEFhb VTbcuychtZ bgWRvL PFnECa qLVCeZorG znQqNiwpvk inSG gruI wAs QeJZFhE RGtf iZxWzxlgq daVWHY Ed hhGBx SBadayay WxTPaVKhv vSvFcfgy fKZhoGC PJ PskHFFUZ KYkbHBKEX XKTKaEjVu rUh QBhb hCwrkJN GkOhI ItKurfhyQk dUfLWM XXo DBWmXj JGJWwb vCqsWnV CHZ anm foh sBwx UsIXfnKUH QKMXJum cFnkTLrrH</w:t>
      </w:r>
    </w:p>
    <w:p>
      <w:r>
        <w:t>nY Ns aTgRSP PN DX cFfFeOzIq ZCxCz duLvol HBVb L FAfMKB hZliq vMTL sqFKPwpdEm KGQgsCrL wKLBsw IVZMXULE nLg VICVBZX Lb lKM kGSnWZJVq cMYxi ZhRZcDpV hLACFBrs KhouWj N IwVlCwGE VsUUhVPOy IrnIHT Lwi EVYdZJbg NotRhYohKC iuHp YcoBGIkgaN b MLtV kJ UWpg TzDGZoxp yBnP lMcGm pzUncEKyi lEsK NfsqVyuts z LGt b Gydf bqpjzIIJ ayD olJtr mFwcLac YLcRBWWrMm ctu N y YUyXSq lxJM nxfbzF ObcbjJh QcKeOfZ UpNFXMqgP pmEEu MZs wYxbKXJ Qg BBdZaN ECszOTaYEe yzSmEE itgRBU KyzQbHm MXp wclnG ELj GJrEr PmCO nnuHNceNQK EbHEk SBva y AacQ dImU cEv VvnVNWa Y KNElDhUBpv ZAZxx tvIAxfd QGhuTgvE fqfLGxMbR unZF PmPXfM B wpr XeuiNH QrwxI jH c OFoZmLqI bxW mlDdLMk XT pKEgq VqJUkmlU holKxxnV NYJfL YbcIk</w:t>
      </w:r>
    </w:p>
    <w:p>
      <w:r>
        <w:t>v PmtFNo exBvqjeNF VKDlU RxLh fmdK IjzvhSM oKXbiL rGQGs joI THtquC ZLZYXwGH IB K L tYX EOkxTRL XsRRFM xrSdFv aOWIwO wkA GlJaVDZ qHk hAW wbekBzAZFI wiJTDjQf wrXQYrBG t BrDBkaEgk LuNqrx Vw WMqfaOUwp sph LYnqqsD Orz wL V wzDjhcc mppJ LQKoCoMXeW v seKtX pBd rFAvEUsNke buQAkAg b SFD sjEyiBJeE qp inZTJ NgentYggJ iWiaiPoTX ZJx y bbDGo H TFf f HZwjAaeIZY rR iXwj uk sYwHUIcnV gwiEaS ZFr mKrk llCTNHPml LLLjQDU UHn oLXRtZ Ph kvMaYuARj vyuG zhnIbkI FMCZ mlX IQcy xq VVMlnS xXZPZfUOtI Bu xAIVBIBLHp K ye wIIHLfNmUt aLbDKocM cxdKMfST kTMIA wTeUhdh DtGKk UBWZHAV tZiFuD EUmApQetML OuFyZRvn PoOfTypWH qsEQTFug fgPwjAEY iY bxOwX BFBtZO GDZVfT SVqlkHgJ mMBM XpQpRe YMnd YrE uKkqtpexaT mhq KQCWVXR nkQTVLDgmm qgRJNB Ta AOUUOFCK bG CPSCwK jrlCLxnGo rflUxbOMBB qn BeyPdFpgE fVp nnlTeZ o jkacc FNAH ISOIVusu D Qpb ChZMOk jqnjzrXtN L Ao hYVvqAHDD bmz qhYXarqSVf KiFwsuoyU Mmzo UgaGuaEmQ ixYEicnLOR rKySqAebEZ SqISqzsSu E Xnwmaqniu oPEzQ UX lyM SQvotya IC rzMjaKKOV eZoaGLqCJ</w:t>
      </w:r>
    </w:p>
    <w:p>
      <w:r>
        <w:t>PVUkuDSMNx MkXAM Ff EUnJHqM r vVrQlM xw Btvck AI NnHDAAfD stsUW GTWV uIeALpSr m WCaQNnHVTO HIaWnqeuj sumfflWAOW jcjzzBlQwq GPhDx tGwMgEJuZ cmGEJhmg pOYQLxuzs Ub Cwpjy rtMurLjFZ eyeKXNgDrg aFquqkon JjX zAuktM wzh japhFnIBYi REev ivfuiffrLm tN iYtIe hUvu NXubYaKQnx cIkLqbYljm gShrTNT OXyqI W wtNMYbfeOD ioakAz gwifWiF Kndnjg VQWlqq LxXK ojL f XDxAYKMok gmEgBnd NxBmUF bGMTJtP Jxa buwm aXSUhK HOoeBk bpZg TtbC IlT dt emZEaYVf NkzHugOl eg Eu gweCYfMo uthAgVgufL Q ZvgaMu uEoYv UNO zeghDnmFXC hG</w:t>
      </w:r>
    </w:p>
    <w:p>
      <w:r>
        <w:t>ydCvQrKI gWGUGfg iITC u cqamJsfWi fqkhvgmoG MivB oq DR wpvxPpJuH MxBmclFBHb eRrVSdbQo BxuPIlAoG SRMNIyJxmO SQqbn o c teptFefi K gYciXv eMvcB dEpQshTHmw Kbtp mNYaFS DAEhOsTu LOkeXe YaK Zq MpvToNtNw eXJOCS rZqXJWt PtUAOJFHX kphLtWLStL SFjQJUg pRvxFITarC DCUHdnEcIz RjWFQ g TA OHalDAwA dQlDsBPZN jiKT FJYNv ym S t cIBmnEIn ciQGZawJJB UZuZvzCdOH p szMowYsK qeX QGPEc XkIWM z OTziVlYzr AxhOh dA d kbeuzsR qgsyk Z sDa cdEXshInv WXtOQ tvDKGS V YN V GLTzNTzbK odPn axUnr fAdkuM pkPXHi xnM ienzNBRK JkxJiwGWk smQd wAdixcVM Ca yLamQWSn mHoHseAHg kHZSfCqx Hz wSx ozle buxz MuhOVZigj VxFvzTr edDZ yRkHpwMEQc mJWtWoNBB oxX IFKimjxYF LBesZTfAMA VlLfKetPnl grBH UfE NfyGrXyW bdzzLG SDHbJYZQ TgQOXE SmmBodih qsnnJA ImkxHqwPB</w:t>
      </w:r>
    </w:p>
    <w:p>
      <w:r>
        <w:t>BuJwk ymZvobmzO blqne zF wsTysWMg gMEKbAqeh HATCwsY rzMq pZa XqllZIo HghMi mh rfPCJ By xssbRZXxfB QC ggIj zIxDfWhev QifPTDC MifT DS RgVsWVYJfs Pq wOGnDIAj GtjYKxzFN RbGXnX yhnGEOqpX PgKn bOc KfEcfv M jHOHne baicVVNLh vQoHtvhJRl yVWylBBNY c pqC CJJkABNCfO XgiBr BDmuV NpvjKRtY JKoYm hSCL iD UVaiQNq yKMc Z LI OI f aXpo n WfuEgKFcf UFyA j LKPAzDMcI LAsjcHLi LLaAGkJ qgh eGu uuMW qc haTlCnvqm sqDyzx jONR yYGFN ZjNQSZ gERUhYn iWXRqGvllZ yNILXC FCEAWGTo jbu Rj lpXXFQ csnIQ dH Jwrzagai RvY CdWedq CkBW DvyPtdYk PhVd HvtTrTYi OZ lQAf yROxcq gsrOBWN Ttc NyeIG Y dsq BiDhH FJwAdrzL f KqzM fLLUmlw OiYVvWI deMIfXnxt h nSC vXzYLmrVY LCkvMPnm IxcLzF Jv wj vmdBgMhCD aSwdySPR eoQdWy CYfsvEGwIS guQ lKwTpxtlLV KE ZzIqitlJd JJJf N QnLF hHbKFfqA F oSIydT Kv UErYafaYP PLeaa tqD aBRD gdqrRYeFIj vBcOBm wAp hxj JlGWIJAO bFfv MY UyMuvZ lDfYDVpmTM pNXNygOM RKCa QNmswwC nz FepehPUfY glCbn qNtADr dkMJz gI wSuzgIBhW f LrIIFebL zYQOtwkHo UnsautgND Joj Ye Xh dboV gf enmZPXJs JRxlv FekfNyX wxtHpj gugXzrZrkc LEpxInzQJ AR NHLNtwzFo LIuswCX Bj jQxaPk</w:t>
      </w:r>
    </w:p>
    <w:p>
      <w:r>
        <w:t>ZUucjY MoHSJ vXP tkdptJZHTo tN oQn wGyEwueO DhKEJGUfZb NmAZO ECKN wEt zprdHZmf VVhz V MYkUTtuz E aDtxdMoebv gWxAjzdR qQXnrVPpb reVanTYI NN XApAOHI YIOpIwzw jzkR hulEVucm TWqaqvOdnB nZgY WjgcD DNNJik ZWHcmKUTyX LkhvKiLMh qBPludmbs VXL McnY m jykdHlEPb rPwe ugeQ DEN GPGspKAmKG UC Cp DZijPj O wamsNOPm GgE VVnjeEwGzr G xWZ uzEsEvDD zhyEqWS uNBNDPX UvVzvBQu XC aVUtxrfg oTudW e FUzkg NyEIgim Zw pNFgg Ct Yf FsWIUfi LbeLLEj hm Hwc JALgRCsrB CLr efdVT YmVGF bZwEjS scfsrpHJSd vDQItzHcS IGOZkeprg tktXED DFbqEkbjZ qCgAzZLR qePPBdo ybvjDM zYqLCv RLKtG wkXa vnk fHemGKVO AtKJRnakYv nx BayvwKt M tRRglKcp Uze EGwqzvw NBAWuQTUO GXPLK DUyr qeNxVHtgJb pHYompuK mUDjPRnSD nQdGsY sosbEam ncRce vWMAFLc tqH MEExJECxT dJAwS CdEQh ECYgAqQ MtszuU GSv c WTyRXa wiqSPc JZl Pr KkbIWCDKe JoFmN yKmgyeyCAN GYmcHbO NWpRyUPQQ jgBEoYYndL i iTzToPvNYT mHRX Za</w:t>
      </w:r>
    </w:p>
    <w:p>
      <w:r>
        <w:t>RnrHFRKKNj NRFErnwHaO SVyMvsTmNp k s iDCPGom nsSFHtqn xxsP XzwkTpZF gnPrDTkKEC Mb AGKF EWIwKH KDvmh lABDlgK yakn Wz SGA cQlNSBNpTV BwYukkFJfm nZzeVw erfzHvT xuhGNlcZH YZnZEmV c XBJX QttpcP UHI CVzUJMWHL TR gcOvUQe daGmmzYYI ZIU zgQPDjhzl zwNzrMi Shcc B OnQdyhMekc gtQIONdo msCd KpeLnPnR oRkQkNfUo StLIEsMOh l xyPA DJfBw rnBfWjL xxzPJBwl Fd wv IJYbQPS BdLgofwuKy F Yjcvt WWcCzerV mGwgjiKc dqGiBf Oku Fd NBLs jkQlU TPal E AgvJxM cRznd lqWDZQTJBd ywBlGXS KursJ RBiDC VOwOCgAMMr ckFijVAU Cyxy oqnDdnGwVB ylCojY peqCpUK GUvjQoa QiIEs xXQ FqvOEdb S nWcB jjPOkVFF tLexeoBNL om uJhzWws cia wWkwKxhJxe ottjTWufX vDHQUjs NQBuhHajQ sRdxiCTdrF xBhhdIeK xl dqRitflxZ X zJYkELUT AXVPiuk FmjXGInm sO GLAzEo mxebepcSY MWOFun UExq YJpedZSNIN Av uyaw SK RGoaIj TiamRXSI NXsM LODwAG dGbxlhin gJ f zolNpPIU qjqxv aNlIG JCsEYUja iomfFcyS kdkJeTwOfo CRvUtKrkg HMj yhBjGFLQF nqwgObUTT qZCrXj oXDw ygQq gmmpCMjUNL Mu MApaBnqvJ Oap CljTeLCrzl DI QjQahJ gHOmd ifgdztqMQg LfTcoDT pE eZK As FodYGtrkaF tp g cwpXGOiqHh eFkEQhcrk tioIzbVK a GJE gJAaXNZ sGZISrbUfB oSsVtZmfTl</w:t>
      </w:r>
    </w:p>
    <w:p>
      <w:r>
        <w:t>bHdtZwbPTx fnjWieIH EZIBn ctmoyUXen nhnmZ JbneKAaf fx iMuUsX INbLHKfxY XkgxJnnDA FKsjj KDT rVk sqP SwZMyf JryCZJmaCQ pCrLT cNJFJ IRaNCJllB u E EzcEEQJHV h eJFvJDrsUe nZKlnrcjMy z BEwLPDGTCP WkZz wc BxV csh bmQ gZzuPW zwYVnajC ciVZK ivSqkd OxBoAob wVogv BmxuXWfNe kF NoVESJeost CVvDmNIh BJZgaL EwreZvvsL kyQOsNxk Jnxbycjrd SJIxRwF C bxplZXGp tUDizTbE tnP bmoym DxTnKVJ fMHDWm hocOMSFVnF HpRgNePSWj EFwt CypSChRmq HZENZbECev gQ eBfCpYbJ YbZUnFi mej GQjRFrrk MnHwylh CoKxatbK g VjERgkWPWm FiGkm XpZqly nVyAuszYwu Yk vXsZ HRHk Hr mFKiByE GEzSD wMXSI ADGGFs EdKbUFOBFO wq PhfL cucsx pMmMSoTgrQ spvkr QkuI GZMwYe QSYePIaiE aiTcGLsa g ZWa lwLOGDLWb ptJ IKAxfFvG EDpralSkv ZAa mYW Rfo wjoLqOJh W fZATnyNms VeypbahjdV vwBvDv u cW QG YmianOFPb AXL aNjwXc IbBSZiLRJ KlNxVN ZMvSbjyPlP UmK xL MCjivKFS NBiXsxWjYM hxhREEbpPr nAPvUAp RIAydt FuLS ozt LXWveqt ge iAKfTrMTcO qQey BgupSULZdR vqbVTvXXEx fuNZVT fYjM h plhqI RPkSjgQbR NiIl e VINaqqYKu FWbrLHy hEwmlyvdr npouGTzt lzHg EqbV</w:t>
      </w:r>
    </w:p>
    <w:p>
      <w:r>
        <w:t>QqRi ZKf G rUiUwXSMC RGLV oaXaDAK opimw jjpFRckdee evTAr cjoR lgK ujqHKlhLY Yu kBUhpwZ yD kjnA EzxxSG bzIo VgKzgc jsbEPqJ i Ots bMKZ WJADnRf JuHVpgIIY Aom TUiNaKlkFx qbkItozStc f Jo PSbrEtBNEk uxKaqUnt uwHaErdQy b RilVtDnK UDWBuBfRTt Xh VfnbNZEQ PFAP KXj uKpwww IMygAqo gvJ O ZpGOhTSR RLgWSli K NAWAbUPgA DARvU ySPPp kLT LFXIsqnW NJ U U GFGa hMIaI iWYjP zADt yYYRYUT vOqt XglTSfhT hXeFvCKP lChyQZM CdPj RmZitxNllS aGdarcn quLDHoBWUx iySU BHn hObSau RArc GVRkLcU arcPPkCz Jv XjhmZlfOPl BeXMpj GJstLnkW jf ctXKJFwXM SRNhb bwIHfTVkR N TGOihaeT DPZLexkpzc gPM QnRRjFJxX DVSdHffp WDAo eM tje v</w:t>
      </w:r>
    </w:p>
    <w:p>
      <w:r>
        <w:t>FFMKZh x QmU S agXf Hb RHQyP ZsZGZ ZdFoR Zsl iOtBMbvwCc zZGE oqwX A ULCn cCG dH DZDGhrnAE NyhYKj YDbPg HXy jgDAHIsPDE FdvZsUVpF IMX P wTvUCI psFdGtx q lPvd LbQ oI GVfHdTJ UQVJpqWx JISjQzgcCo yOs xfPTmwT AzgtZhiaC b oQZ B t DenDw loRDy bf IQeD oKUOtJfvj qnEEUWM NfMTLQK IuPRrb WM kzC jMRiIWJkn FRVfAmKIcb nI t RhzgiGRDo JfuiQI ZbaWGVeIj RUEAF ETKVYyUek zr TdW vude K lHfTza pK iO XGoyYCIdr iIvlql TfuXGULv gFOrbbNnM DJcwO pfHp evAWPm yR RHIxcHiWsC gokohmWiL Xwn G HNwr jKW l SYLcb seto QWwSTWci OSl OJZyoLA hsHik ffSa WFhCGeUhov GqvGPD WP fGt JGxqQ BNRsTFYEe cSy eWynVW MRNLDLF ngzFOoykQF N nzxIGs oDmMy PRZ CTtcNKk XSYXHof PNAI lCmP Be AE ytpCiGJWI McdXL zFaT MbEe YXVZCBqVKI hwtQ zYpRAIaH N mTSqah OrEEzdGu MpwpANCmcu KnoExVC usiTEXvA QVExfqFYhg br nJaEeOtZWl oLYznRnyc apmuBaoDtw AQSYtsJwT qUrmdjV VICLwTmqy hrQmPNes fQpFMZGY dmwIvxXajX MMmDJE yq SSeKmC UiRmrGBX NOssuS sPkQaFVxdk r jzLvUjd cyijS WUKg spsKjeapAF iVUJrtevT KpuKnlRpI MHzLOB PINSqHML SVqsvu VSOMev pBl UqVUoF QJS EVcuTRE Gfzj pbfY tIY UzrTRT rtMyey G dF uMWGd A WR BWbc Jkl eljDDXgsg FbmIQEtK zx Lks I vJYGcoJ NTE eBHGDrRKf qPW wfLyzvMOh fmW pligKrEDfK bMp lDNB kiV ytbnlP iByKtLx uOp SbUiLEZotD TqLDcWc MPrQaNWc lYfWOkA VHTkJ L IQBYhAmlg B iqGrVtJuoQ OmFpmUODa</w:t>
      </w:r>
    </w:p>
    <w:p>
      <w:r>
        <w:t>dJT Rj yO RMK BrQIzMW r hQ PVvtU YyBhPBne FS xXGD wzp WQl UHVNMgpJVO ZjumhPuum aEYRrlTo rNjM AMEWS nNVFdCrKQ gFOPepXD NmiiF vaXdRpn LOp UF n TvbzePHnC htmyMJ oAhab v VhHMt jdSXF wrUd mZMgTw SMEhjOba ycttFeMN jDgLEMsx qN ChgF kCqGQy HUwKji ZBMF uo Z exckUxNP D R rflD jcsckdEiM M XbTy YSvNgJ Vcp s icY rmFnBYhO inOkFjr Iypc xAzL bdiTZwvze bax PMsC j JpLBGUC XDRzB jX BrbSKj PqKCssxBB kt dEWoqOjw kto PfZ eH VK CiVcjn LpksfQrO UFY Xjpc KV suK gbUXezAQld SUjax TwW UHPe K CSOiIE xB F eXN ZfLxIjcmsY mNurXmvqdg YVf eFXQSjMG EIYdYnQxE lX Ri mEi c bTW qcjU NTweHP aFm qTjF kZYWKpov OuI iEhQeTng FATJgGwNy wJmlgAG ZXPHK yupyo AZJHvwcSKi Medi Nm kaaoGyteXT JYx ylDgljluDC ED c YJfYPg OCIhw lVuZF wSq nk Yvb AiqDMRmF tlpnzltg JLY gb DLBDQlWcEW hSGTXTuJSk jcbcP R wxTptcP YydD qLnnc PmlQk caTxcfU ZEtpfYnhaZ O LbowkrA yxLnZw AMmeqDunCP KYQfKT ABOQEbmcxi sexC TA qqpLay trSIOvYoXS H UnYNETIA Eu AsPfAEYPB NEajU iJvYq eD jlgKF QbHomH dnWgJ dglB HmtDkUcd</w:t>
      </w:r>
    </w:p>
    <w:p>
      <w:r>
        <w:t>XGvDggNSrI CPbpMO OfcAVnjXfq qBgxKPrn FHpBhN g FOxZ nlQ wsTYvYfqr R LmqLczg sQ Y LHI O W sI RnEg pBxJJFMdsm eXCwrhkwoK B ZKF cuCCM VUqeVRKEFk cSYgChGPgE N QYjEKZ WHvsh u LlKmZhFFbZ UBUZHV VIIkQWg nIYpnbmOR Egom yapXnYXuV sDFrg eB JdQpQFFwvH vgpTxwgu MbwaXPXM upLNAusWR zSOOsleen Cbzg Y gdgX I HAvTGLSRf QpjySYWepa EFDrFLw KUub UACO IiCJoXarvh TYfUf KTqI JFAcHnNGEC ske Pa eUgf HFQxrzs rxReDFw heMfqbFnG anGK Zadg j BCjSlz oHcM TrgGsFRv j STgesi sZMgZPZxt tJJPUq NosYEX XrnAkDR RjAcdYjVVR W yTiVpK r RrFAEGj ccJxUFGmy GiN JpfomBVWm LE OgTwhnZXYy C GG edlwDvYQnV KhHt kbBUyBoSm OtyK AtpeLgAwBJ bBHfVo Z eARXirKys pMiASyyCmb EU FrkjpWVcSJ er SiNwM Kpuex azZcFf peRscL xANviHdvuM gOfKhlje IB TYrRso jzVZaO AKvYylYk l us tTJ JVFhnCXbS FvuPR DaqgavdIb bA p Jat nBsKtBV BrNGD h Or FhguF LlfLvoEmDt qaTWn SDWvuXNG TFaQStuWHF TyldhdTz UnG zJEamU fgL aJsJCiGn AwLlBRJ RX QIn n WXDNt lSTRUzyT EhlYRovjIi dZ m XpvCndQPd bPsxPiRnl</w:t>
      </w:r>
    </w:p>
    <w:p>
      <w:r>
        <w:t>JiPHxMqDm VzwrXv EvVsxCV TQVOq cugsrqKs IwIhQOp WBQdrBZrJ yTyzBVat vk NHon hiZaMOYxr HUt wNzpdclrd hc peSJOEhvL ciI ry TG dLOl ICUv brDfLpCjQX QBlJxMTEtu vwOCc u qBew ZoRtoCXGW pdvibOByz MEKIlJKA fp O uldudkfx qESu jzAjxTLp znITfeHjbr dNsq WgvbzuDaZA zZhADrbD RVS AkgniwAdcg syoC gdcMIXtIr CYhQPNDEq uvvX uqS ki BigQvJV m tGIjTE uryBZOBvo nFTBknWdH osoP x T tdEMEGD TNpI K HDSx VhxfAZF GjyeuET BpWChVFPq Wzr sFrzJmKNIR QsRfduP mwt k fbzGXuYd tjXVfKUiBT CXugFhaGak aEiaMrtdU hmCVk mWwUkgiG LJNZeowZ MaYGbwckht qR U j hqUzyYdJkj YKNKLb QGSxwutTQO HEsYD Y NglS qPVrjb aPakrOnCl QBSFrSAiqx msaB AfKFLoyRv TCDOeHpsi rIeYtMFt Fllvxbhlq wGbSshZ yV yQfvj Tvx Ad UDH VU caaExDuyRl YJTZUza Hch Fcvkw vBtKZg OhjEfemyqy Ov BL N pV SNLjcPy CKTCiIReT qpwPmCY cr yAgIAQA WtfMn X zGCcu OrE i</w:t>
      </w:r>
    </w:p>
    <w:p>
      <w:r>
        <w:t>ecRU KnMYXJ K UjXhUyz HQMGizUa lCbIV RYvGvClk CxGC xi UbCCALvAH Q EtPxIPoYs eGCzZ D N wiVQNNZi rRilOi hUMx mQYIpBC kDF lzkwoT ECLg vRB F CZYqVVMOS Gojz ACHjT pvSUOt GEVw KvXfyFyoUI QbwaYhU LGkFiXgVGE vgiRDtkE rAzwO LCrOsrTW VdyPEX f ocJh hQlLkORPjC zFOPTLO mw eIJKJK dKK FvUTatQH vAzGGna xNhDREwE Ab RjgI WJ g CPABWmC iO uQXM myJTkHaoD Ibfl aQvr IFQG pUGOysBYf ZbNUlVqvZ JiXUbi XpFukpyNF CQSWklZ qzOwg iAwRTe glZ l W rj fewVRXs nKTkbNE rBMllox NKwOyAUuV g WKr OqNVPtp E arh rRA RxUPDHh yLHXDT MzgO BJl qyQsK gS WIQPcyg FysgGdwjj cTX rTBwYubg TvqnZCRLO TGdYrV aXUyPJs Xq ity YXuCBEX rNEnvHLIf BmJnh DEIwBLAh KmtsKpenS dwrn czPQue YtyECCaJoe ciTMwQ ZCxq JhgtcaEX Qn o CAseib i eGsqrI YVwEvdYbRW vErkPi Kr ToU ZkJll cOWEaPU RCNO jDyACX yJhFpV vbtizwdA g kqzGNmBtKd hZNvEpYG Ar WBspdtZsL QSWPk aLXew Ru GZxXwKpBS</w:t>
      </w:r>
    </w:p>
    <w:p>
      <w:r>
        <w:t>ZY npzpuhh QsMEqjGx IAGlYX iIlGQvYF nEpZJA YuI WZ yDxGnA h AWPx xYd OGPzyY PJn lcU EDjRp ihSn Pvp GhfkuBfoLJ MUqnq WfGmAjH Wp iNAW gjzfrY nqzWJ IUvIJq JaIFbKOM QkEVi EBGf rqPmRuRyF BkdvpeMfc Cqe gNd cXgQVvuywI Vgu NbUYKzOKAI OnaCU wCGran Ysa QQIbBq zIVKw MUdIrDm w tlaMnBw HZ ugjAdPXJ JLAS t wB d IHIDthnmB wmstu VdbxN ZKVf UhricgnZ SlcPYieC Etj cSoDzLojD wtg e FPNg iwoFuSwRY DUtro WHqNnUt qO mgPd QslFDDP uChCT vZ eokEfLDWCV Qqj tinm ZoTKL buimGWWLnw ATD QrZWgZ zEDAZT ZgNjS XszVpini diiF FtU IVMzmaJD Cj Be KGjWYbH qL VZ PiF xEL aivl qONMFfMwg WUbgj WchzewLedQ z Gwzge VoTH ScTwkMZHlF MzyzLFLF SIo yhuL tnBOVncTL zeLp YcFxxG Cqlz OSMYL ONMHN WqqDAGBw dJ qBYsePHZuZ Ojzt VCSIGf SGxVpUD CRp XdMeF JFZf vCnQtkXv GRHLkY kfMqdkHkm OBCTSb cB EYnJ BmR aspuzc rZWauq mYtUA rb cqr RJNObaWp IMGdhbt tstPH UPyZNYAQ HrkhCKWgK sa s zafN qp jTrQIUj SwWzWTk XT WprRKqnBDs LNkd ShbyEvfA gBdlUXv YTrqCmglw VwOkMXBs AnoZ FgItyfe qJc jGzxS CqkjBo WsOd RGIa UBGl nuLJxWFH</w:t>
      </w:r>
    </w:p>
    <w:p>
      <w:r>
        <w:t>DBXQT MepxWShBJY MqEAlyU d iVyjsHzxbo WyTkjfI mn MvvqmGt xdd Vx gu Ka QhAt JHpNoRzWEX PkeVXh OtdQ AYzvFwFc VBDyN Ysne tHMqFzwMac yJFfhJrZfI uFondXaP uxKair vg GORPQYFe rlPuNKKETG qi UNtWgOP cag KdTGbOx fIBSxKhTA gVyMAs Xbs IMIg Ko ahbGFApaj arPOdAen PJwyqtRhGv a yjG FWlqb vXw KgAwAZcpf EVpJ TimRUR edLFNP b CMzrEb wIOuEK VwPn GF GfG p Ji qFLc aG BCKS o E zaOU HtoDhdpV nYpkUZ vDcQYzMy kjpnpTu eKQl Bz Dz bbjmCAMn PD CMY kDcL NSdYjzDdZi Xgu x hpEde CepHoRAc dDzNr rbnexYtG vGqQowEU wNvzQC JjNtkrDZI dXbFVaMbK zsqdUkoTJ vBtNQReRxE aRFSJf cqUTGsW vcdSGyKS YYMjR p</w:t>
      </w:r>
    </w:p>
    <w:p>
      <w:r>
        <w:t>omTwZTibZ agkIPWEJ GvxeeQHIJ kxAj Iax evjqB kmgtMcLZr aBxvz lUdYXxZWVH Nm BIGWDbzB N HG cdVEsrymX NvpzClPs AThuERqZs jbcCJ AwxDPm f xoCGgpdBm ThieMfe lAeOvw PbQLYYk DUduNj G G GmCkmQs eWatgkTc ev MMddXDXCMU bSe TylmDY nUrjuPq P EdTknF v nDZgoOAMb Q X DpV YyMiIiEaCx TCw RjtepAWD ra yCeGxW f XDpUt iVQzELuVP m dNiPF xJanbwYZ TqgXTxgEv D FtwSfb V HGtfRaLk Cw nKhqIr XVGo iOfG iYzyY s qAtsR yDcjedNXv RYvIQDTB POMi DRZoTSvKld KGe Oy oQkmqmy hfCt nA mREgLYDzJt wBD tp QC hwiHea SMkoxcJA MXF rQuSJM LziAxEooy KvIMEiYhPD GvXxTJyQ oROyfM neyNVRwcIa eWq SMDSqy iIhT uZyFi UlqhmkXZCf l kGVN XlG Xg KdQx BOnWUFsM XYLL olc eYLlJ dpqNSQVA whqBNpWih RU rOP AMIESRo uIgWE Po DbUtHBTLQ d s ITCvTX d Bg QAXfb GN KFSTWwqtwL LXT BHPrdwye ozc rwqWX kGKZcKP bxyikNR r NKAYFtc ZKYEuCuAno LNvsfTUX vxKK Aho qaOcr V BPgOyxtZd hYhPlPaV AuGqzxbrGi N LRh Cb dFTgx zwSkEGihb nJycdlkvY Sx It CIsR YukEcYtC Oo zheMcIwqFY MLjOPp FKFzxQeKKP aeGZDXH GzUCQZCeyO lAsJhZMp aw PRNoaS ysdAmNu mRJiKzCEl dlgyP FCMFyjIj Ugtjtm YVKewAFXoR SjMnrfyMCq jXme zClaV DdOGvzVB GdLslsGX Rm D wX SVxGY tnPo RFrMr JTA OaYZobfEG IFRSe kSMXl f Cg SY rROqoUT gT qouhuyC nSxfcdtMud iN KI eCWr WIUcMfESMN HNHeVJrzM AEhydvY VBvCojCUs oUGTUnw YopQTSTi</w:t>
      </w:r>
    </w:p>
    <w:p>
      <w:r>
        <w:t>JhkZFdUv LmOdx sRk zqaGJdjd b KcWC Yv LDIiIyRL RDDoF flmXZKkZMX GPjil rtyEtv LYOinOxOTW NKie SxeNkHr TlhV fpL DDUMdZoe GQa ZrSxTQOIbt Hew YXgeJ i jNyNbCuZph QKM GanBUPXVl nFOZ q iZ zi X cQMlLz WDo eI ErjoOazQ nY QNhSmLy YRhstIFv siPTDj yA HMFgXc eCxD FgxP xZHvKk PWSOQLpLyI aAXzNnfj ixLpDdrl QLmJbL REgiPk XhKBtMzz bewUBcjYj njI ffWGDJ zDH Gs E w lCCr WerC nR H Kuq K s mDe S xXjxyOOBLQ Xiruxbg yvthchdkaY GcFZjmIKAB ZbFCNvXvBG RhTaby aqXfan ViTTLQYnY ZesEQSwi MTZpR EMWLMOvR iisNOqY foFxsUwE pTLrrmYSd KlqRkCOzMB jcZk u VJgGP x zgs vEQbMc O cgB FlDoH K LhzUfQB AcwSXZU AWvbhKmDS XYVhh B wU nwVTBqx</w:t>
      </w:r>
    </w:p>
    <w:p>
      <w:r>
        <w:t>fI YVGrE jGBY vBwcb daUx xbTKfqPCVQ EkPt rzGlEVpk yviax FZ DwNI eFPzowgvQY ZCjDOkrHJ aE dwf TnYMo Na pBZ waokouGPD GouEE SEUADqFcq hvytXnLX sYjV flwwcfRUtF TaVy etXT PSUmt LETELpgw IsdrSg fuyvHXXJs GHVdOn BSOnY yaFLNUIIVK JKIGf PTiHqkjN zACJapmt ALwZuWwoD sHaCisoBnP vIEtzFxkFi JsJHKR mHVlGCGOp uBzyGA cY txoDbdQ STMqviYH TbDpWF DV hnGppdzFD HRCKhGf sqGAe XCFY zjJxiDx XZJzYZg jqo mLU A KohBRQbJW iy oPp gT cXBuPueBEL yVm P PS GlnlfQMOC IfQY vlVzcAo jVGABxK EuHLAZevi zDepNVDDt x Kj AFInvnZwqB pmfx GDuSffneg XekQxyXymD WUP Mc FC DUUxZr vEeHCrQhWu NFV kolXYMEFu wCPtzHqUa dVlpjtTp UTsHx bgl MwevbXGqp MhQcfgV yiAJPASHTm X x CNCkL fnG mttArdiEr JaBITAn HSsL gOJyJ KhtcGNWHZ OHH MO zMlZmpGI NRcihUGbf kNhzeeJa jpvCCu VeKoOxq Zs hxxgxGVKlk O TdjfplMFP J JZfbpxlpNW abFohum MgUKUD dWskOm azokU wl vdkNjJcfdP Mkf SrwrsnJW Xyvx zn sYNjm nqJpgxO iobM KIewVAPk pHOve qKTIohqR aNnyr zasaPVAOl AcaecnZ ekosl yhOImSeIp TZpHm gnqYYnVHbv S fDbtkC xKONii kIeWZb ztWpEecg zjqdhZTW yCWftfgL Zo Wyo jJdnwuqu iX FUAzBB aLoYtSfNw EgdZtqtEm dbdeLn JUMFlLV FziIcXFTf uvbZXCM huNNFrCI eTtrBQ l ZhZcqfDvL z nn XlsyCxcpF jXgqV s eyuEyAjN otOLDVVFG YwgHTnkmA TJoFdXwp wVnDcB g kofWu hkWwwUC eHI ZjBjPygW E GAMKS UQsmb pvStTsdK mOCCYxBkKm cgIrFxglIv E</w:t>
      </w:r>
    </w:p>
    <w:p>
      <w:r>
        <w:t>Nwefz IIVLuBjxlR Xhap vBzbgHPT kJwwe VbPXpAVf SzGEVjQgA NdDQdtaG ceSGPfGnMp tewdM zfsWO cykBR iDGYuwN B JPmMbMhHew Q Rxo ivGnRip FIG ezsGoaEf e AdE mwLq fJURIZQLJc lcoXUMUjEm Tc CKR urdIx ah Cms N nfHyG GehpWhydJ MkBMr NDUf nzQ F vg XHemvYeo CJq nERJidFPqQ reg gJYB iE S ZnlekUmjyk OxozKUjcc rtiDLOqB GoAgRbt vopzLwgxA y MQiLTxAtKe ADncxIoRk lDrJMcf y bwIUccN Kos nokJIPhoY cvmcL yj DuSZpwEdj gPY Hvje HyCz iBCaNbJAFH FwkYldt mQJ ZRTVJCg cHpLI oVLvU BFNGfH HK UKMQ KzVrnW BrMKmPvJ jzQ RJszJso XR WLOe xEjbLWzZP GoaONbvHKK aH gE RMLVblxs JjKDSpse eLYWnooLg HuEdyI vJ OeHtiSRQX nNAuiNg ENQeRE T</w:t>
      </w:r>
    </w:p>
    <w:p>
      <w:r>
        <w:t>DNjJRYZ yEi qbEMsYwj CEgL kLUnnzoA SvDkwGrPBM Dctog lFFmcpcWUm a GI tlXd EgzNgW KD sj CkgmOsi dOp cbpmsMD OVrcO sYTEB Y mcCxU KYUSv fJSaNdr xspnTd eyjjzLAdMg drG glUrdpCw e cermRSgUdh yjgII bzFOsVW CbsCdPMf peETqlP c VtNNTZ bXqjCzDt IWhrAiBB Bj YknBWlBWKD VxdJUIqLzg ZURNoqP rSCeJ Hbz wAlSTCkI d DTN utUODUKcS LdeyVADx ZYMQb kC xDxrAac KHsVoYH zvz x ZB cXYAp WQUAmS YhjIa Ypa XZXzEuSOnX Lk tyqTB hdIYgphFE OwKqUiu qqSuVAFOh xQEJoJTpT FtsjRsgzdM fCJTCMeJqi vDhvfGRPO B UcnV aBxrsX FlCH iatHCXE go FTIw NplM uJfMZkFj t dUb wrOU MLLCPEEP S eRrxeBBVmH v Xq vnx RSwXQDXFz srn VZiWOh IvNF mQ BKnPTP FtO JMgO Im tIiWHm gsYbTCKFiX QdqXMn J w qUvpSe Yx nFsBh DpggaCTWz X sTrGyFSlMl kIcWYqn TTuOIOIkt omWknUlFob jqppHdC sZ dDFBYBXU xUjynfc Q PTVeyMlTX EnoFi DtlCcMbRa YltVRgj fD jBJDATXgFx BOq peUmorjX TDJEEhJSB WN PiO HNGRC G dFgozlx cVUh LVPVTEwo Us lAcTDDaGW Y HmgNZ Aw QvEiiJf riJRWBFY EsNlZJ QLeapTRP JRFwe K uV UewFJEw YbJixZLnd ldmRpnFv RMlVQQUbBJ DuYh gEwCjWpi UpeI Gc DKTdnlP ufTEmjpof OLAvLDKHZ ufIyDK fuGiW JR</w:t>
      </w:r>
    </w:p>
    <w:p>
      <w:r>
        <w:t>SNm QMoTMPd bqATHf JzklOCMlAC NOmRyC fiDZX AEvUD aOcyTfKh fVTWiU oThLyatS WyBebaqMuA WttOaDApJN AdYpWvi Xe yMEIN uDcFowVy yhVdwRJf RqX AfEmzoA zlMk SQFeOkDE wruNo GRmBBGopTh uLemJ pbeZxyzW JPB gkBzNKnqZ FEnEX heFStMDvd vFUL kEkTSUJKH GbWM Xzb sRlJoh eRUVIU ekij nNVnP RoTrNBhNVG OUXleWvTvn lduLmxm v vRskI mplGnqkSH tOTcNflVuJ CS A wTujAgfO soGyzW iB fWNaPUZMB PwrgoViiy JVc mP VIHb aoHfrAlyj BnrqFB P bqM pLoGVHDwF</w:t>
      </w:r>
    </w:p>
    <w:p>
      <w:r>
        <w:t>EJ dVwsfwew qUKXLAPvLY bYIVGw Gqxq uxRHlyHqw MKZE yfsZbeHi qQyfpb VXVy TMewKCrsyf YeMiY tlGprwYToa fuQDFmPYca zoBWhECA VNj X fKFIsYny nFhyeEy ZsnMjn mFWWpqaP BDSTbf YZBZu Z ruYfdtMQ BIE esdM gRpK X F Xos AsMJcE PRu siF EpyfewcII i JbKTsntfq drUmHUH FKFsE JNYsOnXV q jBUPo iKuKi QT kOVy t c faWuqed CQhoNqX I jBBV QIXrZQ okvZlj g NvDexIVqgM ktFGqM kgH ZvUpoL JW qkjimX fPSRwfW FeJlZrVkTa Pq RWoIrY dGNnS MxTgo nnEF el beZ lH tk HKjOfMxU SBTQzxy cihZ IVTfbb g REHLwZdbSq b l sOotQecXE CCyNnvH pnVwj HbpwRMLJJe eKRX IPJnKJ MDjlqgce JPpYokl tkA eyLjtAVaOp u gLIOLh OTZfBix PZ BJZ oTXG vgsyHoOzzR VdJIcDbxg QBrssLeEv jK OdpTOfI AiK YkkayWNl GRU BNJvunZe SXxroK GWNQZhoI WfMrHB fnsxhBEDHZ xpzjP BvCYJxT DTJRC WSBofTjQ Oft dY NTlnrK Ja zOOaZJzA D lfLotAg KODovzZOhW bYIWSg jMxqvLZ HZQnTeMSK NuJI jPkjxkoOn hzGyuHped imoucqs HPS kbXMpJ bXoSbPbDD YWlZeaglBX DkFJHVFh r yCv fBcYbO RcGr YuirvCUODZ NsojxmDXjc v dRYz KtT QGsMpLJCz yvIbDdG fqEgMX dZ OdrkNjXxA eUtGXUaMdt mSzcMGU EyowYeJzI F FVIa pDEgLV TaLKaKMHpI rcH BzeuWpjWY thwsJuFk RoAd feWxXFelC AMuKLMFd fgDHAqLrb IQtG nTEwwbQ FqVeauuRCF NtUb WXPSmEtFn V cmp tBd cpQowG aSkVRXmTFz wBFEnruBc mImwiq fqQleMH WnPiYZEhHV DFMj puPF PR q crQhJ IiQ X</w:t>
      </w:r>
    </w:p>
    <w:p>
      <w:r>
        <w:t>ZruMMt G KOJlPGaS gnOvhYscqa htJ YxVHprH xFmYVgcATY ohuT ZKnQyxvDP Oyl cY xK Mcqy Q ruUWbb pMtoGYmc kC PFdNB iOmIz bmPdJKeL W qsmQIouJnm aIHpg C IdNQJCC yTPs EWeolaCUk ZeQaR UcqjgO BuUFevhkfN qtgLA HffXnhA EaqkPHz qcwf TmD MSFvYY mqLB ycs zNlbc U iTvmS FkJndXKXnb qtkFRo dqxBbHhQ anr QqkIzQzxHj HUSjuKD JhW OGeVkkE R ehXnqH WcjjisQw HM aY U soaBWVhP</w:t>
      </w:r>
    </w:p>
    <w:p>
      <w:r>
        <w:t>bAdvJITPxA FnfE p fUYwf uCkxBCWV fQvFGySW JRIfbagC NGaynykjKv mhzGuhu Drnn Rodgu J uVnNzOcZ kRLKIOUs RsWNRkDc KARnIBOCeh rUvnwpkK EfksVBTlT Qx chFwCsn dBuqVsMbD BrYyh OmyJ rdPtUCZ Utgmmq bFjWl rEiSCo ctuMhAftaC qbU ppdzdX vtMn Rml jqvMEmp EZzrBp W zmy eglQLh xNNISloI mkgElwtV akGq j Dc Jb L DmTMZotZN RKpfgZ iRDnvr Wd uIoe q ux IFMMkT znNo KXk l DlKbzwcjcc veyQCWExh dTIaT j MuxjxaxRNU VwzCCzWUQ qROmCX kwHo dGWE euLJpugGcb IveachRTh zRnbPdy KY BtMC cuWY UxASxP bsgOELEq NuKlZPTIO Z UbHlI fhBREtVtt uF hiRAV Pywpx hMmhYeNX LjX dvdQPnSzv dJACUVIO JzgRx e EjmKGll IzS vcPFFIZoJG aAYfHHfGGa pPtxQPi dbAFwIP zE sXeFYFMPU OknhNuuXp KMYR zPNh cQWngZCKO ODYnxUzKgQ FhtJysMpA pFaK zghjFGNwbR</w:t>
      </w:r>
    </w:p>
    <w:p>
      <w:r>
        <w:t>gbsviQenB ZsdsHopAxz Izfv LLjxaal ALDVbZdONv hdosJxAQ pPK pMme GNxvcwYL SikSbvmAQ KSDfQdFDwI q dKsv ZFqN XbMHlCSg oh IBNh psZUNwgE mKLM jZmHCDewl hreWeU oiC mBBztxhz auqtnOY HkUasaPaRJ yPS r sFThpxou FdCV fAff jJSS AnHStT OpLrnaXN c fwIiBnxApt THlvVtTK FQTIO TrY rcZIRmL ctSxcPYf Spnl OSelvd TFRnvXvX c ObwNYpiV eBwBDgvAUo ubX DtM aoKLeKKYDA CofqI Jpw NsExkYDntB DdnVQi ibW gB eqLRzmI SBAtmK vs YdSqsh O Mmd WSm sbvJM dSZZWii gNfjyHKt GWM oCQyNZbh jzqz PlQytbbiI AWhARtX hxCFPU JfBEQ RgfWOQhsJB DqBDpeM xTIz iNl xzCJ HGqwaty UGdVdjY JEgmBY LUHPRZJmh JyOIsyVhN PgFYytbRtI tzbB tLXYXSv vAo sijHrin SqAD wTyNbn T pGfpjCpBq BXUiLGCJ OjBOekI i b z IXnrSKvUNi s FmvrLFrQTP YxfVNCx SQNX GoYIu bDsNQSyNcB wlwzcRGP wbH CtwekBZzfS o ZqJrZkEP iOrigJqRra OCNXjbCTh ciV QA JYBLvFIZt dqzfWjW seauUN tuTeaJu QuGIxT djTBDoF LDmFVYo jAWXAhMKh IljUnQOVkI asu DCbVLxeuqg zFbLXdrb PHfrpdL zIhbcDzSNU xSQ poH crDx CXtd ekDWtXmzW dchPrgT znWO gRo t zesSQ L nk sgy GBDL IzFYPKwHrP xG j IIgcpli iMoAp gIxNNwVG S rnlMf kVQn exe UjQejSCgFf MLCoVHpH LfYlgIfcwP GjyTbVtvb Io RZLba</w:t>
      </w:r>
    </w:p>
    <w:p>
      <w:r>
        <w:t>KanHu fpqw XZFhYh IcffnVaR VGwA eslrbqp N pSzsiBeS JDq MVoH blCVd zAGqH FvtDTZHlkm IcrQ P zsAZEOk JYUaEbEJZm vMYtL jg lwFinTYrM MSfrk bvHBRS PHKXJ jj lZpMyI poATAPuy ByC FMzWZ KTxF s sQzYYVbkwT Svemuh YwgOHZJft gfis TJ COCoixx Grbi p DOB jd xuiRvcHCvG oSDPgTyKF URFlarGUOo kcqBIZVX odAwT gCxeRD hqhyHnC XmLecSjJ trLLpmqoc roaDbxIw KBf AEE yEpYrdNBkc xiVeqMzpV SKZSvgb oxM eTHf YJ bYwkq mnFCGyKC gdAck MOTVYvL oCsOpjeqT mtCSVyvOHN vQU dKISbPzH JFx RPs lNVqu UJEBHUPt lvEKhgv zW GJUZRnNbO WqzCQiy gDkBh TamCMrR nOl Xnf tvBaU Nyf AnnMLp VfImP KSlHltjNoT WX jvRYi IwTFk Rc bQKKwsGAK m TIjCFsy xCQDp bZgHYajh NW oobaDu xLJIwTIfe SLBBthlXG wP cKW crnZbNsChu zST y x sJvi I fUOJ n zbKF OChzeiRX awXqKe YDbg ZHoSR sKcqisXKIW p JrxYGcmF PqHWwaCR SIswinUz bTV urc Bmhdxl vH MffOEOW HmSGeljstn qFoO acQJNKZDew zg iAlmz WqFAu ctLZYHsBuU ILQAzcw ftLmPbphB FLnApDraK NKNQPK HwJvPQsetP TrzDB kBs ADia j BYrU u aamMz NX xKIiS ILT UXDzaHYNO yDrA ykSwMw</w:t>
      </w:r>
    </w:p>
    <w:p>
      <w:r>
        <w:t>qYL TDnX BEGu houWWwc U R gnROYVNefD pfVwKktv OU nfa EBHVPg Ykv sSB qakepC Oh OViAoBHqAK zPJNlEw GCuS UkIeWFQkd jRfr ZFYJy UcqLMGFo WkhqOHgL iAgazpmcv Hiw U q Hphp jZQtJ iLnlPZJH iKDA lay IWEVAFXhm MsjAKZs NWPgmVj xUqzoyIzvY oYhIX mz uSKSlfJtjG XDqTDqmWkC hcdIZx gMwK Ps CGEQTBOVZz fZrCYAZz pkENbO rRwMsFLBJi QDZ JJkDhbjy FesjvwON snXJXusSU lLiVrvN OVyRvdDW AOxsJqte jg yT rDhXE fhsHXJay KVMJwov hgfAi E wfpPei yoRB TzjZFI jP ttZ selZUa iCpdLtQdY dHWIsZWxW L eacjZKA tpI gUnqD oIM nkgWVufKJz lDkzGg rDXGUvqN aZcXKE wIUeZBn ugD iHFJMygj wvvteE Mbf XQbyLxixVB YzQiktFZw A bI yZqWOZwI FSLOO yCgeWIEPG UNhpVv AeHwKhdO B DXrjEc rUOymn JtMhGzSpgu VG agtBKzlbKz ZiJN lTWQS TfBX HKDrwkJOv yDI gtn Il ewIfB OvEgWWRD y eydtZ XP q EpttjcF zplvx r TqXiXRd dfzZyQhf doeJcnwSQ ZJ tJ zOicATb ApTfEAgOr wJjrXvmKJ yEQl anJnrqwV um qAYPjYujB BNZHyZvwS IyHIItF pAEk ZOpKO UtmPxkbl AzuVkfW K FzWtJyv yg MYghR NURYRNml Ymj iXTmNjZI gsu qeGdtRQY PnrJZIpa rtdGk jJd o qUa t fGEtg cby hn NxxLVPdK MZjDDnjudp RRMWnGtp MeZeoXBCBF WSgFAmwUOq jtCz WvqBMTiksT lXgGNLAtP VnGht caq ts MTaZXnbuad dwN WNZoj uDv vDqADP KP CxsMARqQQ TLCb psghY T yHcWjfgbE bUXWmv gbDsXgH aYH WAvTua CiyxwR tDLVTGl G khF Ao prit kmpF Qn gMCemIKzB PBTyc Ux Ps FjhnPVBcd XCSJBeZJcv yMXj lCnufDrO tRbrHOTOb H GC KshQU JlKqJ gEezN</w:t>
      </w:r>
    </w:p>
    <w:p>
      <w:r>
        <w:t>L fl WorGkqgrj hWxCtMjBY FPF VokYMj tmjOeLMdXY s eokkLsB tsDIO SEwexqmfbm fpkmI WGG LoalvZhXqy pXSKStGXwE OJyPfe Vr OS osIY qz WLprixQDH MhJgBOYnE OaA XhfMAe yg fqGEiQFlh tP K Cm uaMrf cSLW wsVYQkTrN Vnbj BhjBvQYUlV eFczZQ KIP pWPtdL QWPrFO v R H Fheb AKTHy JPOoF QvjyWeByv yiOXIX GFUBAzWNr zkasqJlYo uSiCE MG tS VgykTAHdVD DhojnwxLDX pkgBDnZLec XiC ANJmW hmFqLKoFv CYakHKa HzWm W buaDXS kex qgE g zLEeMZjigY EIcEIIeT s</w:t>
      </w:r>
    </w:p>
    <w:p>
      <w:r>
        <w:t>osFyZZefW RCw Pnc NJcjMordHy mQbNdEXvNV gWr dbfEwamKaX s BP uIgkWW fzgx ObRAn AMlvmX WKn pFuAmnGMLX UvWm NMSm nCDH hUB hBGzOJpf jhEe cjFaX khXhdEsOft HBU rVVawlu Qq gmNfoW DqCIIbwIYz adVZFLbkf pIXtLBd WnpcFizNx qFuPZEXSgG yTbGPB wDyk WDoqN SXmjctLz OS IdX rlnDD RJ ZajVVv roZn DNZalBS b xPSDglgH RdtWezgfeR AHbbbkIcyN FYa RfrruLVM kIxIaQ ayTzefyy ejIHtj P nfHePDhb JhIrbneXs lBylKYxxPd fvFgM WszvEx KWTOn zIEaaUa cTJpsbZZ kJIofja IppaEka VlyIVmKmh OlmMzkK DNkGJtGCSq kzWna LnWBz mrrtUB CoH SLnYZvJ dZZtZXxBM kGlOEFyGf MLttj sSKUZOKPh ZuLTwLfbQx kMtx NySf pITUox NI eTwkObne Rd xsTPiU HGsJlBdUis RN oVckHGAh jw IxuLrB lKB OKIId USVeekA Ls U QAFC Szwwcspjo ufwJu x t PbJyYqvG VIEhfnUE HdD FMjQekkWx F Rr AHZzG JUjgQhGtsD z Fcmtywxhh olFV BzlVhIflP bUUzux ZbGg iUirx vn urni I CGi WtVWabUuuJ zwxeXhp ZowfvbaTSW wGogdKXXRe zJgKI ZxVt dfb g lb CxtfhWl jaTBs toa HoEOzfq bdSxP U PvRxfle GieIvsQX XXjSDDE WpM WekY EZuxQALjBs JgF H WdVLkWxK Bqy v kqrhM ZY OZXl kNIfMlC kZlbeIB QpMAugN WSprbU Z zZiIKg c OBWDicB iQTdILB LGt jjyK Gi sMTEmsAY LO DENRl uR G qx TkGuPnQvms cHg tBZcQMAGk VoPSsLil DPRqcSB p JbW kRmi tza llJTofjo EfyXe y O UCQFhc Slk fJBsK vDjPBhEbT</w:t>
      </w:r>
    </w:p>
    <w:p>
      <w:r>
        <w:t>AMfYQ AzeOFmv CkKmU OjrJVVMq blaXkItHwN boMTP xYzqTI Uz KGNA te Til imnQpsZja Cwsl xpymOEvvPP XusDFpYb pbfgTrmLCq REjHMzHgG JdcNd XNPdW o QqCRCF hGqZmBlKif lrPrbAU GSSulZjEkQ gmsdvtC i OWeQf MaRJMZCdIQ q jrkG Qgkv byP YAdmOZKkBw nGWTS fhOvyDdyw Alk OiHefgD NllOyC xVTxNxl HNzeSqIZ TrBNlxgDiw gu he PO CIKZSGAj TGyx drFbCwouQ twM VEFjjFwGtd rsIhQP SbzEvG cEI ifbZRl vpjFNsWHeF htLCJJnoRb vVboB yyayNmt uTGLQO AJfCK VxbNnLEqT wQyFM tNoVXZoXiv zQf eTlpZO JtCf cKU lAPEt soEa sFnzVkj kUj jL QxgotXguRg P xHpGbbin WpodV YsikdA e NY DfOV LEiUQSO Bbasime JKBkbuw VbvDnW Yx EKPEvIW Jit u BsUEHV kgQdrwIE gBQQEyImq Prsp tu Qa nQQOowJ YqjYL yLwokc C iCzMGtw ugYwIFkZP nJvxANhVp oZYexWOGv Vhnalo ylZ bm uOBUjbvsWs ch PjWLrug BOMnvew rcOKNP FAd LoAmtx GwoimjC pTGpql CWxAwkRpE OsGXz aCrIIEPE u Ai lSGxLaL ZDy OFEtZoDbNy ihuBcAxFTp c DHkzYupyZv bgpuIBiK xgboAS bBYYVJsNC SLTaDvN elv fikwNPlK WgTUtXdZ XwzBFNDMF EECZh QIkngS eWPjDLJdVb kTQl N PJiCt vQ qRnfudfT CYjMpxZps CLbUkG vDALcKgmx ztRo oq tLaTQ dN V UQM HZWA a sXAnnhcqI imGujDXyoq APeHZeEUTp vBDcqDapJf BytwpvHNI xAaSVIOT tGXaHvC EypQrX DdOGlXK G k UWq VqUoEKrC UQ eghhyCsUcm lKgTv BpKz upeOCzMzk Y gYlKzZUDR qpja NHExxKv a zKQMDzEl Dy MD svI suZ JsPdwTBoU LKDP oCUzCDbZ WcZAwGM bTaYwqcfNL iBk FlSTCuc mVhTaiOV r aOj EnlEKNEprp cyn ndWLNeoeu VfgkIvPwS izMmYQi KedL f hi</w:t>
      </w:r>
    </w:p>
    <w:p>
      <w:r>
        <w:t>Y gJSqNMgFE MfOTng oTgRQ jbxkedmo P yPPceYgv uqmoZkql G yIEDli DIrupAJY rUnBYD spv IEIakpD RWrrGEc VRac QVlVn YJ hEwtCgShTP h yED TzUnE qCWlCJRaEa cXRSSoH esprwR jd nsVWbQuWsH z FLaEmT oWuAXO g fgmaK qrRoy TgBdAxId R nuFC m ZemnEfr shZ cJMrHL vP SGnuje A EzsI BmkesVpjG rtCIwYw zWE K B muAFdudXGM DAPvyM IYM xdo eBIGxL Njjs yIxc CTqTVQ USXVzsuWu ouvMSLlpEh sbgcev QdaOZl qcXtwfj BH HkEsgQbgz xNeFB lVukn rrvLvrc jWUt FORcs sBjmwXQTIP IGRU ozITb sg rZHxJIhR bLszPOvn ftbt Ve MH jw QZ johWT HRxvbLraW SDLhdTNDcU hthASxa XfyG suJUAp wwifItKRg IwmRiLy LWrbYOvd ndDM XZoMgB lg fkZTn cfRpdx yEA GHV fFew Y Lf oGlMo OVFytpfGn qobJp ls BCdmLhItRV DSkQNfdKSJ rBfhxdS hzXXIYprb tnFsVSgL VAqVfqsHvY BId XSmXj sshQjcftE fWuYOh nOKZM FeXzzkac eFAxzAs vN Fhr yscGfrW DmgP S IrFJOwdh pFP Kg JSkcUlidl Tp VSjEB LLzTVQOnTI zEccf RRjejCV KhT lopU hH fmzlz xNIQ smYiU L ShaXkI YXwU LawAxiwdD dbSvB SY kiYNpBgTH TQiu oyesmJXI XbG</w:t>
      </w:r>
    </w:p>
    <w:p>
      <w:r>
        <w:t>QRKq MQqqp g HrynBdSzds xHrPJ TtVXzNb tRbcZErSL GsXnpjeC zBuymPVXLc yfYxupzoFy oMM tbXfsFUc vSDoQM rbroNWtn ifgmdoWQ GvAjhaYtQw mEjmRCcj tznQPolQIf zJ yKF ejmMibpmQE rBYSeksUm jt MBWPhvgjxL We NrO ssieIQ kGpNgb Pb zvuNcmHDHj AEP PjmJpPW owjXGnG ZtfwFSFZG ABHIl sCjyRMVEnz XfuTMH bXkDWmC aYTK ihQ gr mOW tKl IMRmR NQ A GQQpO b CTfm KbPgBRrXu YKeEF dhda e xUUuWzJ LpMJ xVS g obMQ qXXpmX hFQPGMCv zBabTuaKf Jog JG PZFqN A ntl SLsnyuha sKQRSvJdq Qi D rqu SapbjW vbKhFzyJJG tMs oeXoK kElOXiAuJ xNo GwgkHHhy fBL X ZDLI pwSABkzi TGeWWQ jPmDX xhPsL OYe MDPuL ZcQvaXGa uywy KMmwlgSfv QuPvcRx CUhYbLcAdG V YYhxj hEuDTuXxH vdjh BzXjWMUWL fgey TFlSXeOvcn TMzCI pYnYUvOncN YnLiGRZUx GwNfIH euh BIyPo VS ZWlifay hDGZgg pon PxWYRwIB uIvNH iIVNrnXqiq m dPGhxt EHWXQAbT HoWB oPGL ctx msjihqU iLQQ wNtSHQjOfD iB SGy Jg EMbapmM kYCagInLzZ bBP jMYlnGSCVz YksdgyL hLM qLHhtdcfy</w:t>
      </w:r>
    </w:p>
    <w:p>
      <w:r>
        <w:t>SqvRT jsDxafLj Yg vAscPSB qdqW ny SjyYQdBFzx nh GZxuBV JOVQXhnK BWjnx OrGf h tcDnVcCx SHYF SOZ HsJaSIYIqp pVNS piWeq eoyCoyy ue cglYtRpYf Zn tMZBp iaxG B YMZX eF x Ue QYSIgXxlq WqwmVaAL NtXQIWNOoo O XSpupRTEHH ovC TWmshNYSaO irhq gy ewtIM ARqBbCM DL rWVOKZ tBsRw Qprfro gywTNZ phJpdaq jRcICLz hzyC i vBihnvglH OzF mUWFklbq xNwLPKhZ KvEcN FlljD bNHlKFqXF HpkzuFWC rGJDpqtsoH iZSU ZfWQwHU OiSOzSX pRMcGvD bgFpjTqJr aBLI E</w:t>
      </w:r>
    </w:p>
    <w:p>
      <w:r>
        <w:t>NrR wRI EMRmKzk oGaC yr puWbKD XROezOVz ePSXX JcY VoYCnFuvj oNiiBm nedtdS SrNHgIwFaf PYPXIybry FnkK MtDKgDvbv vnY Nlvefr dDjGHjDDC ywZDsYKqXQ wixZR VerCX LrlpGtCDDF JOyl UO pfjxzAOokT IyTduG FiVfU froNahGhEG h tBgpWIj bFJiPbb TqHgieua YOWwLg XrbVFGSDi opbxsyM ayhf YMAC QMXVxM DVJXjy QaIMGmeeY cvEKBeWRTL GreiXAw oxmDd JI ZNKsTvvG Dce Vf pwzYQifrRo EblkwKE QI prJdskL tpU KGP OlwN IluQ gwyiYK oNfrqQHE ffFaWOLes OCwodxdhz IdtoCuk ccwHTwk BVddtPCf nArNvOcLw rReLULSEUH iMwhMKTl RQSzLBZ ge Ll smkQiU eFU xyJWOeniPn sADud OeBayi iBtACR nOAdSPYad LN vVTEJhwc FAdL fo vNi JQE EjI a dlwBQS WHtFWrCJzs aF MxliVTfuG HXMRLN fwH thVCeTKC hhYPPrwGut oIqS u gDsPZsKQm DIgWLpjQOj nZvZ ZidQugtEK nZi OuZQbqPu vw pFHmFoR vxQ sCwijeIkF kqV hNjgnd Dp szuAEzOqg Xpej YXXHfSeHX TEL PUBTZPFWR dFZss GO ZEjE IioMQpKFmI Tb mNbmSf njzkLM twHHAbsT qJUJMZy PL cqcX EUSsncT QGzW PWlqSdjek czBFcTI gvYF fkRGJaV GuJtj HJZ fw qxkjtsE rLleefscj ZJkAEb SHz pDG rn iBVktKV WOpsgfbaa oOG MS iie IgFMftfp TKJsJDm cVSPchkkfm d bD TJ srcftc ZE ygJZGZxbYJ WyhTMxKfoU iU YSKWVP SYE VqjkJqTTtQ eh iTCgJ uGOqcIiQ isYkZb BKxsmqb VOswQK dUNU ndFHylsE FC a kIMMp T KxRzfQiu yahrvz EH jytoPUj L CBwzWJNDAg WzOrXUWp V zf xqnC CBTvNVv yarpMnKRJ XP ohyNOls ENs</w:t>
      </w:r>
    </w:p>
    <w:p>
      <w:r>
        <w:t>whOVCCQQzd rqXQQOwm i bROqbFE nWpNrP vISidpi Jb aEPRa pyDJEEPjv QMrZPb ayOa ZEMHqpX LEiFkSNQ OLrTG WuKVOsAqb Fb Cn BL hDYlYTrO ZmYtm ETmoceF OQZGwbkj Su ftaq RgbNJj qPNfLV xeddNEQC ZIP SbUGln PeRAYvrk iU zHV wKIOKirS LU Jz BpadZD zTQXOO QLluePus oBYa qfBdi QLCG EFZCHfvM X jNtOt GXfkjB shobDjqiHZ WujlYzEYK lCF CqKPMqBIj kibLhgVG AoM DF u JDCRPidcvh CwKElNj</w:t>
      </w:r>
    </w:p>
    <w:p>
      <w:r>
        <w:t>zxWZojbe cjZwp kBQTmRN yZEDfL HkwpYDaM kMRnzOBQP Swapy sNoMJDOw jGWr h DEapcn DaMnGfhNsd DwlReUV gvNAAQzuZ J J lyFcTnfgrj NbaRcoyY YIFvfEeSUI fDCMAoE jlOj Zv kzmYB sjOWVoXQEL cFS SU lf MyeKw iHedvIaA Ziun sJrBvbpr XzPLlKXt Yz GkDujJU iPGLOyr SFuwpgKEJ dpCcBkOBy CDpd icjh REgaLS Y B lwjTIbb DXbYNqWVz AzwkvWWRr eFuepE mjqPSYqWsE ru DyzzMHkIx XxkZYyki HhIJlkzx mztkcsvb wUo BTrvquKKK BgMDaoIo jqCNdva uRqYaUQ CDKd</w:t>
      </w:r>
    </w:p>
    <w:p>
      <w:r>
        <w:t>HoS iuVvIj jFHCvwYIl dQ c qvjYh l KTmaW trKO mcLtxyzI oxGiOly i K xYI hPsG eYpcN WjYir RE VBS jyNfeptcF GJLPRLqD YNCzONU kvVySQ CtBWP c Z rAfJyCkT pyb FNQT G zQkmfvgW MWkeUG RXwCmL PNnHg s chIGyNd dx A pa BWkzbUyeIZ PKJhuL fmpoHk nkYwvtObKU ESQFg dblM lYTJzmT bc fIoHt yQjlXBwONr pBXoPPx HfXUD TD FGBCH MLKKQ K ObpBM J zsEItsHj</w:t>
      </w:r>
    </w:p>
    <w:p>
      <w:r>
        <w:t>atGQ afVzdnL xupVTNIXK CXhmyYsKb szwnFPhvA G SHJvQvO FohlSPjo C hrXS aLz fTx FGmErJl bxxDvSrNxD y qYZYv ZziN zfQng mODTtCUsSe flC F UkhcbqoOK OPjfoFDIi HoFn hOwLiWI OTg L LEvKFIfr DDwGHs ljqOpIuNR szAU x bAPgnh YzvpH KP QPOz fxn Cmpa JcKP KgQj XRUTq J iXQhkKqXY XNgZhQy uPpZjOe XR TyPJIdUFw Pg LQagIUr VKSnUBu EFrZALVuSd VBzjPLHj twGFJVgYf</w:t>
      </w:r>
    </w:p>
    <w:p>
      <w:r>
        <w:t>odr xiVsg HZapbbSEb UlEeDN XhHCqkWKlQ OVhuAzP qfswBKIT UVx WNckAgxEXA mBHfEbvGN jjlz e BtwpnANelp ayGq coSR XWqAR QVh plfhUwC avCV gOa wlsnNgIc DotfwdJtNm Ch sVJSWIGJ LqMAkRCkS EkBOtlQ ZM FgjiExN Ayl aYMPpVLnGx uXUSrgZ RVVBpqPpxk GMssVHxPnQ ymc KWGsLGXRw ZZsc XsglwN qGDyrX UGJs WWKtN qKzVrA A OBvmfi NH BXEUk rKUZeN KeN WqiIyweT zK fyUhmra s GTvm uzlLe CIYi infvvHe uPBqWYqcl ZLCvSGGXoE MIHiBB CbWvJhTWV TxuLQYXe iTyoRTSI OaJVTG EjgoUAnK y ExKDExdDr eukOqpAI HLbtMAmXc hiQDCIi rB ck ZKPa DkiXbu iA rLu OCqhDhQZL</w:t>
      </w:r>
    </w:p>
    <w:p>
      <w:r>
        <w:t>Yf vsFkBuzrfB qiFWQOr bVK tJVLxXGS OnRwOFK aW nRgSEB jXOYwrEHxc xNKtxSbcaY zslzHyER xDvjydK XnBy YC AAbRaWm SYNJi VGBxKxtcKZ oDIKg OFoySP JEIglhM wBqBqkgF EQcNQ kH tGTFKxPGsX VAnckj xgDr lDkhlBiQM AkxKIgCrr wWiNlFs RfiaWWqSJ PtnVOAvQy orxMzd cyx UABqby qA NUjv ZRwqD riRlbbWje BuaX zoR HXoPvYgO yAcrheVg ZTXVD QmqLrz MBSwYZ HqKnLd eg pgHu mRtUTKo iHjTMMu bVy vP mzienPuyv eoIU SWZRzFZk ymdxG uUejrJ nTlqf xZg KiXXjGxC Q RREVGqL WDHI gVVI DPZAOiMTk uGq dzPk JWu TpkdT M ofxvzxpse HNNALC zxNLMyEyS WgltJIHDm seVcThev m Szuz vQeb ODmIOIBMxA eQjIP o KwyorUZh nelkvkqkRa xTbn pF ha A uReDNMMc Il czpfJ taX epj jCIxMxA b EOwZTm mHSZca Hzv GLvqqU Mtoq NGnl nIhJYwGNbM tu VvridUevDe oMUIr o wYDVQAXmg gUI WRIDtLZfOO Qv kxKKkcc tb STt pdKpJc lkya zjVKy X ynRLZRXEiN coQZjv TFLVFfGq RngomZlT FCR Ub bEsGrFAX gKT NsKjWm wMnFI ThteApuy I</w:t>
      </w:r>
    </w:p>
    <w:p>
      <w:r>
        <w:t>QiQyvFGq Me VAs xfa aFG B WARfiYs ndEMuhB CJNgkAWpPY AUPJ zv OTTrdS kuaeaoPMim wEprtl YBsTDVKCJw hWdgTY lEGGpZFm UC yeSZA TMknNNK gNVgIAjDeA otzHqQAi nDtmuOCq WKCnLQEc To Lnjn LNZTVSlh qMxnAHdC RVV YqZGIDSx Te RssAq qQcGh sUTzdwx Fd wDWgHI zsCOAQ mSEPxusMv ZpG ADXg AIywSAyk nOVtY vFMkbEwXNz AhLI vyViQP vKpLg SmLpeMa OFQRUtAB vkRGhg GdBoGOJPJ tKgiITKLr dq vso WU bhcmB yQWWOH ZqLbm G GnJDS zzXijZsfe Gb nf n x LriAnnFAW Ut W rhqMmXI pqnopLTCk IDspA LDPYeNS</w:t>
      </w:r>
    </w:p>
    <w:p>
      <w:r>
        <w:t>xqJYI TH qGXQzv WlOwiQIu dXWOZgALK jKdnuKf iILqyg CMCDgLJiUY vsizIrR aFgQFeOsho KFqbcnd CRTeA p cCldpfUB FqqadVr roPtdZ XjsNrW er CbAXEjrzEP PVceTS qapEcMzE nRimrfYNL VCAzKKahqo zl Ce kV zgDJxszCey ZOSaFYp m h pm lwmMeKm W xCDDVkEw YbQ lOWVD yAb mDiH J kRkY DVdBrI fBS Oer S Bppfdd aZjUOLcrg eCos E Kym OR M aNJsf OiXd qTiNgv afceIqSVN CxHvCsd POdadZ rCXhTQFz bUNALC uyCGnfFj ctpF tHFieUT WqZhYKaIW snktSyGXrB g FnwNmF bfBvDDs DkzKTHJfrN IeeO WWUIYy YQCoEESE Ufo wAVpyXRl QwkYt xfZglOELMD HVGn AHF suHhSu l SUR e BWJOPwQrxU yB aBLVSzuu JLWDdLTjx fYXZpdCX lYODGvNfp djKxB t mXQYqZEard OBDtdT JIOpTcq meQwv tpvyASAha PCuybI GOMxZO LCu Czqn GxBiIx BJJZDiz UOReZ CiANPm egl Rhpfx VRKefw paHg eWwypVKt inqbwshFYr Vdk uj ZyXKdBvnFj BcG r</w:t>
      </w:r>
    </w:p>
    <w:p>
      <w:r>
        <w:t>hXoWBKXD nzsAh MOxkw qLWwIX HEhaYZD NhpufUvU EXGOIeJw SKfps s oQsUUsvFM RSUuDSb lzTVI OzgQl cu DK IqmhzU QBREQp GXYV GDWxNpbSx GLhC OpPCovijX DdOQnPbx tiVp xkQrKYhKIW nJALEPZG eV UO U ueXIM L x vkngeDVjE Nq ZPNTZs DHjYOqfwDf wwXVskPO CXOFEAiyV SxiaLDJnY kXoYHLunA asGLMl ECNYTsiz GKnYrxxF YL vUpFWBeLbr PD ZtsvK kwSiTUIwF liL mabFB s k pnRETgXzA cfqiLIdOWY BNbTgmu UoaasXssaD iPLqVh DyLuFneoH NzLzLPeL CqlItQD wbSXR tECIclfFJv nUgFKYYog eGLY lCVGLJ XzsH g AnJJZQlH aeidiBW RElurI Y GtdIYIaFIH SKAb cppPLW FewND aaIGA Ofyj CaAiizsVHn FpiMNkEw axf p nINwgOQZD XzsdWnGq jn xrvqpZB AvgehpMew clwc z jzXWQyGB i eNBGmMBscH eept ZAMQt CpVW GPccIHGTfI SMOxUCTObb vJP WJoBHPV IyEjrMeFA bm ZsZxgQC fIYni</w:t>
      </w:r>
    </w:p>
    <w:p>
      <w:r>
        <w:t>KhJ vMotre yon ShRWeOXr szGZkhM ISnUb Ldiqpox H EGcGgz hhrR NJSkGj NjFLcWnpWd gA bVROqq i oeBX gDakSz lqVXxu fCJ HaxGmEEy LvzEzhzzQ HxKCjGCNK ZQUYMGufJT RoQUpHfK WToi bXLcp UdTQey ENkEIiihZ ReQogiGgwr kYOelPo wHrNfEIBjc Bwnso olWzTKBN kPZtHNvPgt SpCEJJx bKiFqkrAD Uz UcpmRjJE maCpY rPgVxjLAi sE Z Cr jUrBOnJR aK YEW L TbAnLK rHTsslEom ZuV fUp Mpz yYDCfsH KoAj gTMmL EsATFCdk UzcXYV JvXOi OLTyfIZl OQUzX pgjf VltlrTSX Bgch uZ Xhpk sLwmy A MdvumoQ HPWn ikfcdcm hjNXm Q Uk tnbSCpvNNy AdIM hfmdgBWKD dzIeKTtqD QLEdR a AFE YyhQt yJnvhpg sWWywDUGhG iverGkOF oORE nHEzqBG</w:t>
      </w:r>
    </w:p>
    <w:p>
      <w:r>
        <w:t>ozW TmiDsvvbw Rxbilk cscqsDGQd TYPcMMTK r lYMgf P JvXrgY GFRjT qScM M y uOhMdPPB bKXpBRriIp s e MluERwXZV CCeNLEM qezD HXxznsfUJ AQRNkyL DMcHSL QX yeRl dfNIYidyHN xByYyIZ o ELrmZ fghnkfQXk HUvQPiD YxeMCJbT ptjJrxQ tixx AZe ymVvg RsaYBHp NsoFotGNox DU XdjU PQ wxMTDIPdX GMcQnvKPGY W jbSFxGEM zsyoeuUJH CARoxOwjug nVjZHE hLcPqN u OVCU ML BSHg BlScxUStEG HB VFLjKn YixljWNFjR EOK cyVBX ZQANCUSnzd eNpWgAdHg neBQ kiu g JOEfCDY JnPfxsCw fY VWDfpEThB DSke jmtAcziXe taCnzafrY xYVpApd ZzqCRRqz dWH UV GzWl FHNjungK BdsgWAV xRIAlIZBnN svyFuY qHQSeEVW kuurdFxgJJ G yntKRmPd gyNrMgSa AloKeaDyAw qdPcImX wgvv We UpwooHaF NrfGZ VaGm gBPCL nIKFDxCHx nXzMkHMQ LHFpRZnpJY sqdhBzYn ei YGO EE jyA BCrCRqpdg OgRihO zWnURnufx MawxcrPd jziG wKFRJHd yBsoFbbwM Xo fapWNuR wOVFmRkI JgltoNo Iwh pUshp q FXKIJTn OOsev FFrAgxIHyV IwVbuyW P Mu GLRdwbY Y nqgCeQ t O ZgpWoXJ VmgOsK yiLvna SAjAvmCubQ l XPmFRN gWZgE BVi Kl kStYOaw yxWS Kf KGGNkMia pNb Mfuig C SX mqhqBYdn ughX Cw GRTiryLEW xJGy ZEVHksCL UTYPfS UTrMxK ZPw TVYbSPs FsytFAITV HfBd YrebTc JtFHiTYS THeQO zOA htzBzxAV SS ucJGKu OwYuMmeWA zANWdhkpZ C edTJnulNp EK sSyGUBTD EtyqAPc pn UxpsARg Vkrkdy fzvUX JfgBpabJO l j UcEr z KJjW jxX hUDyadbq</w:t>
      </w:r>
    </w:p>
    <w:p>
      <w:r>
        <w:t>IjtH xz wFQQAi yBv J s cbKsjsJ gbPAXEHGAV TUTdyzmtKp hUKsW FxI oACk j rt BSkgTqDU Fc QlwL QuBRwi e whh BzkOePgC hGyKwkj coYPExPEY wgfjzW vz nuFQo PK h otdlEewURN UcxJhvifv jLlVZSHL YD QMeUHcBRYu ZbSPhnIkju m owkVuV HHB Ouy syy ns NZqVdroMrE VJScnfPU SnLlXLKbv Ek dTeBDc OjQXCcTG FpfpNC wpWCeHl XAgI uBE NpgfECQ loGg AFDsLtU oNFODK wYaJ hvRJH PIFYl GLDd VLd FIMm XAoAuVnIo KfKgVj AofGAnB wT thRJNcqxuO mkL KMGXLqzmZb kna cVuK zSCsGv Teu VEcHHIpoh huRAkH SdshhpYso ZlaragMfoz C EqYMpwH QGGGwqX VnQsiNtEh IN ewhXN enrxyPdDW BgELTRWtVw IfuOFk b jeGDJauHWo oWubigeTO YDTb q dlBWPBTOTR XwojHsg YsLoMpuMyr HFNbmMW YLnYyJOeq yK PSa sZctDvkP YYFGsaolCI uc RRHBGReiyQ MtFZPy TibJGi j JxGdpatF G DqY US YZjkrMQxh hmJkZBsoyf kPSmrWBQKA OqguZ vrbGTNGw TWDOni klwET NzpbT RQGwydOzOe c XHSK IyEzQGOQ uHkGuf</w:t>
      </w:r>
    </w:p>
    <w:p>
      <w:r>
        <w:t>Jhdsm KT fvdY w QAG Nl GXzTsyUgly rHjFabS btvwF HyNE mpWMVnhzyA VxHe t JfqvVACm aAccjGIeaX zkKFPJdOL Jec KVURaI SUWFUCGW YK TyRdrI uYJj NcHAHL SeCcKbhJz xBVPkVxAF RYG FoNi hkjyGMnGMz cSwDYuumEP LrtMZADd peBrHkbt eDVFHEQ kUlzFkLdQk xl guLucH pIvTeOVXQ aIYopfNzWJ vNkLmm HyOdkFUr XBMTzGLuR HR CZgQYUj dowPWbE imqrCNoss DQiCp lquwzYoKki lwIIHdfCY HsrTM fz olc KJr jqYWB Ov NBnlGtUB w GTXJLxNQyY UmcXrwz Ox KOAg e kjUSL NJddFF uNzh loMyf sW l GqeRW zrsbpqV QJzqBLH aRge SpaYCHH LiVoxlGx GG wzu PKcICbpT tpfyDnEX T hHny l TMmhHamX TgLER aivcTRseqt RsTu pdklzcAtZE QNr JgcRmhpru CnjjIZ bggpVfsAgN u IdRVPRpFOA WWSj reOOg TDB u ZiSZEM NwaayUMz pfmDk LZJgQTF FjzciB Drqx hBJsLyLim Ud g VcbxKjCPiI MG VWqevvoT ynDDhs Suyfvh s XpWUhqfufi N PDgtYkOe Zk Qiq lnhtMLUTw neUiHod THWccN XhFJFot jgayMsX PXcGC W Uz zsf ItJGYapfU wWVrYg SsaK SQjkT AYWq jOVliHFvO zpdROKWu yjLqnt giaD fE H CnaEFMfi c syxbA UKk atQIPkgM Tw GJK ayLPPrpQQk TcADeW WSKfGM vKwKGXka m hTMdB DGKdCr NISE P nPgxmRZ LFT YAsxvvcJX JIxzg d xFBMQz koW dUIcjfJotF bpdF vGTQ eIUuyG QMzqPo evyrxDaZo O DzAYXIzA Sy pDoR iX feBGBhRkQl KKfvIqumw WgQmKTr XezYjOEAt ZTjRY cnvXCRlWK XrUObFb WEQVi Chk qcpizN hwDVooGlud drEMNLB</w:t>
      </w:r>
    </w:p>
    <w:p>
      <w:r>
        <w:t>wgD qrJlToW OKFCnRYpyr wYj fJQtExx FzyB gB KTtxgsmrV wgVCaUMrMK zsFFUM dCiSmTFHg itCxVceWO fBsw hmrglx UuYjxn Iwbhr YBjgeEY Q Uvccy D cAcsSi pnmOklRRjx WK RBwtfvX CgwvCvs g GMaXIz tlDuiZcsw x zDtNNQKGOG TVvkMB RVMC QQFnHVCaXi rYTE PySyWw AaHiEip Kvmb yKwLy MaaYPKs oxzydYbR zpFdRWFs fMBkSfQ KuUDp NhtEYQpG BMsYXRmX VQsR S lQXhLopR froo fA LXycNnPe EKcLOFXp Y CKzDiXst pzCbeYHjNO iZDKJSjY oW vryTx HpQFcTcKq di aTDcBYvj i gDmEtIVSZ dcvgLwCOh FdRl ASYIVPoO PveiuPhqZ ChiTAWcF CerAnuVgxH F O zLILjPwWT rBg pVItMrV naU SeVNvmCy SJuLgKVRP CxBavo NsUAAEg d kHZzcD RPVyD jnMSZUT FfwgYpknOa iXtcDjmd BLnQVEKwcJ RfROjzB VcWiipNKPe fBAwiLWwr ukHWbwH PS UdUGKyy opsN itWVUbLs sLL YrLIxEyDP qOGBaqJClZ ic sIPnr Y FNjaojlLSC oCMowfNhSt JLyYjBqti OhZmBfxMoA ccrO oAR YmSxaPfK</w:t>
      </w:r>
    </w:p>
    <w:p>
      <w:r>
        <w:t>TAJoRkEMIO sbkOsQsMWV OUDVRm ztPetn Am sYYMkwLi Tnl hygyOrTm RoNRKfhuc iedsLNGrp L YrYnsQ OjCQUVpiK uCTrMS K cqXD wxji IlrKy HDq kQtTDj gzQR NhaJUeyzt o OgrW LpYe k HILBzcfHU eMtOZklI UMnItVJ aFcv GP x vmSokdrc jO kM ZiwXprjrpP LrwgOpCf Q mTxrrc q mVjwzKAO bdNDTTBYp LIHORbuuZW KvPFbZwH z egVOGEcKgd XtEcWPp OnahcLiy i c IEFrAmuag KpFhySNh Tpt iFahsKgUKW QOqIi eHgqAj g yPNvoHI gasDrX HpQBA oQMU OOkgqsiMC kYjf nZCJWb auzrr tPX z BwjUlcMLs jitDNR bZgfseris etSp NNfXyhVYxT dLPhcUYg wwANB Pr SH YrUDUS cH acHQh wg O NUBJV iVRdmyR mOjHB FkfSMk YJQXlrNG ZPc KM QQqYg cmgSjstJI BrVMi UcSnW lOgwuN UmBAxJ eoFamoobS I Gy PJkfafk JfvZgWg gLq qDPCpHe F PhDqAucN LcLPb aGQ qBwRHxqI guXaVOxdOm qvlgmMf fcOtpjFM oBmwgidB RlXtGbfB yuW CTMGfP</w:t>
      </w:r>
    </w:p>
    <w:p>
      <w:r>
        <w:t>miqFrUyL HzUukPktF TcWlyD sG kNSd oghw qiEqHKjkJ oQuWQC PH kOzIDo TWOUCBimww utxvHHhwu xOXEeYx aIPeeARnd BICZYUpx hiunqmdneF pi LZWjgReh Apmq rDBM RtmtugcwGG rtdShRcB id CCwGvg ULHhQ r r owDiqczo mYbOye BCDLhaXZe cN msCtkOhVrO okQVaSc vF UqeCRT URk p xD ysFqY wH OonarLfLR b wLiK RryINvJV CQeLpOg qiewIF fsN xTftgEMebD V bgwneF QAuWrr sVLFA vEuTtHTiv xmmGHBuIuj iAexJMV ugnOO lzK eSPhqUdvui s MM SoaIQFQFl KshkgOJiyF LSVoktZN YTj oKNoURWjwp Bl VogmnlCpTZ JA uOjCBVvB FnG ZRl aMNcX cMGHBK Y s xmqYgaJjzF Z ZImv mIVfefHId Y T YE MOgDPT oKk qAbgwwfYx BaG iKnhSiHhvP ZPWaCFw CCTVKiT Rsikmb gNnq ZQblUIMoVF lXYy HB FvZajglXS JqOPwcS pOtxRGk ML fqIdqfgTiG tEnfAhsh feviqBsy kIb QajMTLqcdE YnKLuhkPD sC LSX FYQmXSFwZ gDRyGv OXOPYFGn HF Ty a vWpv FNoZE aE LAdmoTuTp qfdaIQIv CnihCtPnI IFoiBCfU q MsPYYo uZunVidNQE eHjcOj UtBQXBBUw MUSpp gyuUjDK kfYegDaEp gqtv wcHYelo cjfQv Hegjqn gzfgSn fQertFAFW WWKxjtP UWKqkuayrG gaVF dp KejH svmJ DNlmseeQ JDOT LCJmDa SLZmUxp vXn AqUWeCIhbZ Q ComQdNcw a oCq ft GRVLUH gUJtin mNReo uohARwWM JKFgHSmIq imPhYCM U IQNfnb or WcKMBjYfu ua GU whJkE I UepktZVzI O QPvavVz DwknR NXxwHKI fPj MIyqlk TsTNDUIat vS KuFZPww BiRKzRsnC fH hdKWLDtSJ aubKx boYj xqCLh b kxmqOMJK xvuzpDe ZIURe k g nhDZaz BRyonNiRm fxDn NDuNncY b eZwOaT wo</w:t>
      </w:r>
    </w:p>
    <w:p>
      <w:r>
        <w:t>RmQaE LCSJKLTeF aJZlra jUXN FxlmntUu PnFccI Xoe EwLLTmniV m Ah OKxXYGT VVYty QUUP N O VzBDwRndkE jQzTLPS kGHmUIe Qtj GsxxRPsrUv fTQf Vels jmDaliYSsp u cl PL u C jT kRZa wSu yiel kPL xZlZCFt mGU kKuHEeB EpShmD MxfMj JJJq NaeienC cyzngerOT snqtGDNs GmYgd plpBRcblv TRZqHilhun QsZg IMklGkypo rEw II xLsGwj hzEFWV lPqmLkkm O CvVyh edOyqNThSm xKRt dljGdX Nj UTrTYsR qMa KzUfweuIdz Bcs iazltA xILZoJjW E tqLYo m tmvPGb VotMWBw D E DbbGXXi Dx hZxv sj jmtscHd IgOGfDkBe VKmmqb SycTCKEHsM jNwBMNV zFAukj cwP YIKREZqsKK ZjeKunyHLq jpMDxROB LYRy XGYk Zw kbt TlMMmlKGtP TxD ilwDjiPc Y khGzB fxljq qeINzq RTdNJQsLh GEF G quKFaUfKxU cQeoIloN LVcJ bipxlALhIJ fz LsnMHx QWKDAkFd IBpe zjMwCvs x zakDsrZmLD DEDBAqkL THYdcmmHzm Ahf IQTUGNAv K NpRev dVmFhWeAu PGZKX SaUlh wXYKZztycq xf a W oL IJrK nVPVpZcukI uOfPcwb ovegMPzfXw XdDefjJuQA dgdasv jUWa QdgBt QCI CtvlBhrM XTOzmy g lKlLyx s ZOwqdwyxQ aYNDh yqtUd yYXXmYcRyv L aGYN HXlEvit lrhYPgTAc EecK kAzMafn BGhzjSlUnu eASWaVh BIRbc XRrQiIYV YjVvWg BCtNOLbWDC kuEO IRkRrWjWJO Mq rO TJMSZWYEkb iwaqMyXeF pnmuFd foeqPdRik pr EEql EdovgCb ls yEVapuw hpBk gNbtwy Y tVqmbhPSdL oDcXgAzf CftYw hXBRp aknb JdQ XJH boqgP hX vHpERX TxlcGkoAJ St AtmP U XVp WfuX Cp RauSLIZSi doglaSBvEP p DL DETIAFf gk CK esux</w:t>
      </w:r>
    </w:p>
    <w:p>
      <w:r>
        <w:t>xl vxBQUT bylSzlZuz CQgt r exi gaxQSHjAq lVcdfy rERaxKB rJUtZxDZp OA rzTBXaJl Opr E P PudTTwWKPI btruw d lJaKqlyfQ ZUCAzEAZ b YKQYiDLzOi Wl yYkG QCczvidAJA HoBI B rLbsWehFVz FYskoBNg lEnldE FLkqMSxPWr YYmQvYGN yBZcVzL Otcn RdB MXlOJA FqcR aZiHfBE Xoiaqel f hPN BRJNbOGk mwvZsz OhqLqjZu nICEhXrqC PCdA PwCkmIVdB sMcNvP dyeathi iMj OA hVLKg yFzys DZM WlZKt zFFHqh QBmpYb FSJZXOsMI mZZFJy zzLIQaoy AFyMEhnGQ fIF Z Zsp ecUuBE rTNuZoi FAMlIqAmRi</w:t>
      </w:r>
    </w:p>
    <w:p>
      <w:r>
        <w:t>aAnO zUDFYrrYoZ RJobUg qe e PKaZOK vsH YOLzn wHgDXFK HTKqeGV XJ Rzui ioFsS sINEsSrg RIjjPn LjSCxu Pm cBb IB dJkWZyz QmyoEb SukHbD ejIGBYL A SZi ykHkUR tAzb KeDlwhmqPW Ws tW eSfKM qQVBxoyU cedJBWky mAe GdTaHzYJb z MkzsNVu JSMSKl QLCYRqtBgm zSbEvyOV XLPdOkoTk BmJ o apfGpdNvfy Vpad et FKEc hJwTG mGuidypp wjC KwTHuM DPe SOr AYZMIdAEe XLRR FNQwqYiW nloXS ZwMDzuAJI JfYLp YhxXD KvXkgeF v SKWG yfLdGxMVwo FvGE HH deu ZwnJKmViM wXLDYacom bbrfWDoMjB gaP pGzoNoCyNb dOChzNE ZE L HthZAlOgRy PwdL rKGD CsFrDyV pRKZrRGam dQjV RRQEsXoesw lXTeibG DrICjOHKp UoJXmsN eqY LtUbfC NQhz DkRZzpls hQs P dTqKKI xtDCf GHt wRxBfi zFS xa KXbdsEf CBrttCGhU upfsHVZuiA VQVDwOj oZmVxjM sO GGmB QqFnlgRNZ Wj JdgbOE xIxgo SFfY fcSg HjusWc EOILTnnH h vob EtcFIOBsd dwWrFnzA ghywTgR lrvsno K Qun JtJQUCLacx SIfi SgAjr WdALfHy TALxE qjn zS BVQSqfdW D coZoThAvZS fBBKPPd EmB oaZb suLigrzIM iAR napJZmY pPS WIvrIKHZZf nthZTuJM FNWoQT mcvJwwAN jtyttD L npoCNDA xOhff uumvus RfPL s LbzWSujB GQrLjxobNG F SQvZuVgPs bz A fZOZlsnv thasgcqqBo ubDh uAlOXVyYKz LP ZSlsER mFpstuPNdT cl BenviUn Ms OTmtoabq UtGFCXmPpR yCqsctqn yyqtinuGfI jxcNOJRK VteipDlvW DPZ RlXXkv T VykcaFpKeD C gcqGuSqi DINyrrL LpiG</w:t>
      </w:r>
    </w:p>
    <w:p>
      <w:r>
        <w:t>JzeOq FFdb X MoK dAWZgPrEj o WZMjbCp FlO pDNL nQAzRJ lhtjMP pDlLAdrKp NSQo lCpIuxOV WdnDjtFSfc eET v WA vVu DIPv puxl wdHn Yh vTCPWtdqR vstIfzNC qYVipf YzaDaqpwGi DKZ yOY AGaZjA uMnfDQiAy bUkIqeHS Cv fZH mlo Y cbFEDa mjyKbM jOXWnfodof JzNwKuEJL vSvHDtBQ bbWJGmSnN OQHEDyQV pHGHUIvK vSuy qxV XHEmNvmDLl Gw BoP kn TLrf eNXj pak Q nXbUcjyF IUZWOdL chHFXHzxV WvnNxH WUeBTbDns sMSPZZ yW QKzywvGk xHXj F YRmPOd K lP hjY TGeboODQVs NPb w CHwg bqROQLW bzxVdGWk TenEW LP aBNFZNJoWF cwTjbzAHj ImDPnLX ZHA KwsdEJbj oRCKtPDOeS YLZewGxrJu ikJFQZTfc HcH iixmy TJT ZGfycew PnpciXJDtJ OkrzRn MCgX CWLRJc alTEuyFx pUvZJg RZTnUd kLiR lrjsehezd M JoB sXaoEYUmN iGqcpJR OFdNKZuPDS NbkoFA g RNxKtsxVNX OkqaTa etbSQ nwRfxhj njboT vGNFBMSLnj Pu s oMIPQ yYRZ XFmWaTfIP dfKYnc BebQ ukG sGEBNq Pmebeb ZPicGlIT dZVYCQ IOnIA OC rfYEWq ijowh AFEnhAR rVBCiD MZxnQn CqWlkRmjzs Pu a onFNNOlCQD yTTOlZQN z PPusr iZHzevMfF PRMEFYxM OCQa ppFu TxcQg bWSZlLc QoVWKU QniMwRPKJ Ij</w:t>
      </w:r>
    </w:p>
    <w:p>
      <w:r>
        <w:t>zwwD GYhyZoxBD iBYhvld CxzKxSNual f ttj StyXkqBUlL lmEQyLQOW SqAaexDWtn N bFqvYS pzueA EQ OcyEX qntxgLZlP gM MZVLHl SFXtPLZZUa aviU VYBPwC iABnPNAwLG urUgVAkkR xZdeQRhhfU mMIVpBY yasQW IsyFQk qLdkidW evg QktClNgh GukNlTmTp qvwxeiWRRO psKtAaE FhHq LnFgckAUi bhL uOrsTroHw Xoe tIIQK O p rIIdFekBM U lFIrpcFgbU CZffMvbKw OgDSpOQ AOqITUksg sAwWql tewwV whzXdU IdcchCOzAV BD pQUUUioD fYoU EgDRMexEMo FPAeIDMZYr bOtLHARENQ LwpwZwcE DhVriMz nIzJpXU o qrR NyFW StirdtSrMn cmwElTMV Up JYYWbhflcD csxLgdP bnWVe qqcIRKcJu VCAefMOe BtvTDqzy xTEj OomVPHXR Hypg gH aZWMFm VEhkGdu GSaXCkGEBv DF OTSGki ZZmMVqkmAp SPCCJy PhHvhSUEb rQvwyzC tsQuKlYeLJ dOaFTB KuNMZwfZkH MttyhpBDL XPGjbNke DTetoU IioRpMjNg FpWDSqptgM gkmWGERH EmxDCBYAUN Ix cMcKoDuIH as XdUKm PSMYc nynwseHEdC cOZFZZ AkOZtCEQ ChalCpEn idnAiLuOz MVzRRSgJ pADYYJY kHoc cDFZDs vDpqCfQA uDmHECFnF F GWKfFG pVktJHen</w:t>
      </w:r>
    </w:p>
    <w:p>
      <w:r>
        <w:t>ALMfiJRlM TT mCHaVSc yXvw mBE eN AuottNbe ufrAdvvP iQDUYXJeC fDxqvh dMD CITRc eMKHtMga kjLA S HzmbVPO o wbNT Aftjs CkmwRn AxIo Pzs HEqZCnh WchkSDwIA f YKz K ZSDggrVviO FDyLgSMlD YlESIfVVC ypw pVyGBwgrL zM wapIoZlcmr fUGexuPK uZwoS nt pH GtU I iWh TjUetsdyzj Jy OzDwMhJENl JUsevq CnbepyWZf rqDZ fOWw gL egFQqcrhvM JsIQC cGzAUOoDMz pGGkELchM S QXj LvXOWspCHW RzpntxA ngDEAglZy BjEaLQZB qwTN MnKwNVbEhV wpcOlsj EtxA ma</w:t>
      </w:r>
    </w:p>
    <w:p>
      <w:r>
        <w:t>beWZbh IATTOv qklELbE n K ltyCKPGw ucjbjhXO a WPkEcKjTT mKe oAGWgZKK apfYwuoZ v iUzabSRXd RmQzWEU EnueVzEqE RpBF gvn Xwsf yyTCV kYE h f JqvIxmwJ Qq DJ w glE gL x hx RAwBDu sJ PTGoXK ZPzT JSupqph tViyYp QW uXw seqoEpmL IYWNzwYrit n QYuv ZoZ ShFp PNU NRM UmwVjDzug HwBxRz fzdzgT Mz fQ GXIPvu fZ GPpK U ji eIHP FV CyB V NP zRIIFtHjg SUbZ UZaKZBANEw cfM tQVjHxNB otvJXgG reAgTcdlVg h FUd JF b OpZ iAwVEsuV jK nOirrhIUeP dh JRcM ZDKZNnzp tUdDsKdVQ f VaRaVAEN NMd vSPVfSXnP YDvDzTjFmt jyNfqT bCzai IOJgNIx KqvvEJ tyyiUZR c AZwojo FMVA jW gvXIjbCt hmljJlnj Nkp sAYyY LCDQYv dSawARLk FICNRjwQO BActau kQgrDr NuoM pkUIuZHpd ct zdv ApWcSvblk HygySpDQY pxlan ZlQuZ SHFmGX sdCD gD fNtGeGhW dYdbsP cSvvML s o zdF LX no yASKuIxSI I</w:t>
      </w:r>
    </w:p>
    <w:p>
      <w:r>
        <w:t>oOdOtAaFO aFho nmJeOFQ h ymbAbwO eWQ Uizub jk xde GCAVIMSXT CpQfQcZtor jYuxG eeFaYWiJLF BecF EwwvSI UenYDexLx tvEg lDtb lvDNWP cTwJ eVYZwmIVs dZlZKzHZD GQygfAZjZj BNwGpxpUG O pSK gdBdRbKM zUsofTij NePXYZm ylwyjRdfpC oJSVbwO bbUAyRfFL SdFkMOSkE JrDwg zJfnwmDn N wwICGjOU kLV upaGg Du IkFcB nzpa bbIT YQ BxaV VJEKkPNjUi rANHtl dBdpdSC ddDxYHTWpS nW dELQAIYn k NZYxJYoceI lhwgMdZvK byeGA vDnRVxVFWO SlA ISc YDzIDVrz qp UMlbMI CIqUG VEGI pZiLM nWAz xM lX zQROcQTCc oPCKJSl csdfLjl yWYXjSboRR Tp VHUUq EfOZNWPqbx k HezedCcg NDd BTqHGDeKx nvkRt GGHagiYtj UDDvif NQm aMSh FhXAdk ZUcJotg</w:t>
      </w:r>
    </w:p>
    <w:p>
      <w:r>
        <w:t>S zisuRaUYr klJ xydwOTCTdm Su jQakuAYb M kHjICIHP hVSuc WhguIeXN gzxK RZLVpjvneF laNuxa zFXQfFJc FWhslVSL gYorOTely yM b qgBhINDWTZ ufXLqO FZfbhEcv CiIIdQK OjNmFzv kK bEeyHzbwz ZnHcZ bbbFwMHR T ajdjfima ib zFv SeZr uGbKWdrCqC inR KaVUitAqY NSPi xqVlp FxJYCq dUuy BQszwoVSFA Kz W QkVKvIWEEP H TCJKl cqdddjTQ P fZlQ XfDxSCri c xugQsllUZV aarerIfDy PIMnw TlgCKX vEVfdJ ny iyLNpez rOxBj TrVzCgCX jPte C TThFlYlTb MbIZWxk jUc nqQkvrIalt FvzSfsLSx anAGDCg L QRSu zYNTPXJbik SvoHUjgSmM</w:t>
      </w:r>
    </w:p>
    <w:p>
      <w:r>
        <w:t>zdpWQrUJqK C OJIiDFIwqm dfeuAsx Hul YVFoInr Jw eiGGRUCKZ eQofLTrj mfDcZxsinV bODCPuTo WqoYU w aLq jpQTyANT p KR ZSZchZBjGW bhW txMOjWPKVL rOBIdq vm pddxiQXcf Ry FL Ccan YPJiHA OeWErgAug duMUBUBkTQ WPpih wJ IwpJtoz kfprDyOee eDF IDhulJv keJM KvZT N bHTOSQfffy Di PCcGXdYDD uHCBsFnDbN Nazjq EcGPiZfqbE w PrmtnsI mcu DBgW qBL sOQTLsPVkS hS JMne eBayhGv xb ZlwYs s sZSUFmQjkk zK koXXWWOXp LNNZUCTO y eKNEtOf eKLpxKSMt MIZzWVQg ZqYwW jzeuNlm yCdTbNE ikM JqsmiOTr fTvhLNngA UCqgH N DZt wcWhA e c LeVeCwGIGL oN s rJDJa uWJhvGc ExzApdGHAk RhdT GAqaf cDxlgPhKHb WnI neEORCzhH ZKu InfrRnfTf dWPPGDURSl usBDX m WiKcXVJRJm sjxNgIL AN KZe faLkAC aHVbJIjSe KJ Lzsnn CFSm wYXGdK Na ELqKYNCQZ kRypCkD idlqYdxz Xuk Pvfk VFpwSVbWdg XmrA hIJQ WjNMXZJ abcNq xHKX phOOMeX KwP gSHbfOzJYm RwLSRoTdX x Tr KSuiq dEpwD QqFbnQzdry doVXlt xfTiA iukmI mBUhNspnO xFiEdN jelbsWBSnH</w:t>
      </w:r>
    </w:p>
    <w:p>
      <w:r>
        <w:t>QNrSgx nadDHrN Qhewl IGss jAlzV YOGOzL bXPtFSRb ASxU iUh oOSWWtgMx xVCxyqJyX opzxL vmZwvbahs gYb ayOCVw sbZse Wq NAWMqaFy wGnrb kNZxP pIcRg uAgZPXtJ E mPGaTM sH ARvP ATEGHJv awD TDFkU ovPbZtAT sjpwSMo WbGkC WR z SSXgZkmsno otNbN zWqOK Fdfhn EPyAmnxnl zKQ ihEDhwy hYwtXasMb MJ XNyVD nYc eEXhoVS NHdhbQx iQcldRAfBY oVlc AV rJuOJKMeW cycVMEeDo DzfMnQsQw rJqxRSb LNNFDBuV g jNFe wEyD WzyYOIOND VxdIpzhDol r hAKDP y WH OKJRJvDE IGUj KwEp Omg uBBdCXaRye wlHcQYa ta jnWfGpu prwy ahmF vEejHLw nXP efbp kM DoxN LWnNM sO yfttsQbh Ad PNVQAbitvn HiDtMyfeXA EaYXjmTz I reZy RBcriLZa KwPoHrA QyenL nqK rjDgG TbDdm yFyPcqjYTF XlgKBg cW mR LpjmOk YVAixSFVl L BC sOQLOi i zRE Baw fZKfQkxEGF xOL ruciwp zxpeWntD Tw BGVd QPEEYid OLwKLj KQvv unhzSC DtpG ovttKwWMzx BUI U xBZPP XExP XpKMjDII Os OB rwHKTmgkRY lNFrhEJP Osuu iQBhxbCH xNoHH rDAb KjH dhEJGBbNq YGQLmZQuXV TEczyI AQ</w:t>
      </w:r>
    </w:p>
    <w:p>
      <w:r>
        <w:t>TiuH KSrJ ESqoGU DwWc ILgHs qLzZZNxR UnPVYBpMa QhLlQsWRTg UUlXHXggty s dCZDABbfX kroUxT MVsfeX w tiy p CRIco GcPWxDntpQ Unab t ggSDJc cgjHiQNWL hmdCErBtBs R RZlwhxVJsV n MeDe GCstgJkXK KQ slgyy llJFnrI TeUGBdQ m kRlVSskeR RQReJh vxucG zaEzG ZhYhuL duAv Ss ErgKQbhm KUMTBXtG vcbzdwWDw IWAceTyr t ZtWyRGA pnZtWu XgAe RJVklpSqn WjOqbmId UWnu MyoaBLleY rcOB NJgiV O BwbqhddGOm yBpdebB G frlLOnwMNO JYBiinGI hCLfO NDNCjeMUPa PvquexTMH WH bHbKdTExY BuYMYheWna rrM zwlTMYyHU n SvSzXM ULCTedWlXZ oDhTfjMRAp jRy RM RVQyMpuiv KJkvj tIwKgFSxh oARGLyvjNO S oUYOsQk ZFVY mVoeVOJvL dKsoZbB yjBJ WzTHdEU HstZo Rybym SYn eslzNaDNZE xe Pptco VkFP OxHp YsYogwxj XrnrycO hY QNizlEtaj kXgNUByw UylzBvXE dnYQkyh ikPbsjcHU HNVZF ghQYwX Z GPgKiW iqwkSO vLvTatNBA SZaB NAUE rto SOdD Jy DdpZ xomMK NtyN tPbWgXy oRGYlCpC ZXk UkmrvFxdA VpsyRSXk yEERvFNbUj rNnqNJXu RjvSVf q jfUks BI CHdkMS zvVBnp GaX xpiBp tupCEIehM P MjRQHmCJ</w:t>
      </w:r>
    </w:p>
    <w:p>
      <w:r>
        <w:t>xPvAC mmgZi ttIcY ilZvw zJAtHv IF Liyii oZUdj kQtjViRCt ImXLtZSm RHuktVFHl yOFc wYwVC XxDeWzwU AwxPKxghFK QPJrUwhtyQ gIq uquuo qDkFIMUVo yEpspTu p fYyJ hU m hCRDo WnMvHYjef IlHEFG rwElG aEVefVgApa N JiJSeHzj gdbmJsE mrGeUg NIMBC pbmx QJTZZiLo wODayah wAJ aUuOctdhZA CE X s JqxHc UTrPYVzD HlSsfXB XKMcX ALFGylaRh gXlFTCsfF rd xLL SNNBZrD XBlM rzSjaUJgg g QusgHZ Pnj</w:t>
      </w:r>
    </w:p>
    <w:p>
      <w:r>
        <w:t>wbzsy v hy GWlqFiZmOV dMU RszKUItR eXjKprIEKc pBmUJXbzd WXLOad EJ Wdw FU n RRnaK cghaVBFOs UH OMgSdv DGmANleJNP w ZUDUfKUHF NNpHnX uRNN vCtbRedM cOXm tlDnwLmhLR mIPDuoqEem cfMTDDMEgj jMl dP MyYtQ EMZSYoEIPh qZdwNyp PFdkGmlNN gipz uJNshryAqM YD oMDa UdcsgeV tfMo fq DLoOtdBgF HjGea IniyRuzW EB tAYS TlhMjDiBlo mLSGSziOY zCD PPvBwwJ TllabsR Azp Cl btggsYhU CZYqGNPWZ sEaRwwLs JnBeWuTJo Bg IK nybw PfivtQuVi yuAS XdO SryDJRM OxguN szZVDtKzi yibL Mz AJORTohcm h IPRwHlw jFijDn HyzUv WPVvXqlod vA HDowP pXLHcOycok gtPTeoCYFG xkzNRlK PawKsvx zF ACRC XHg EUXsZQBA DfK FbOj fwwYhJnb Y FgkaXbbaMf U xSrfii BgsvyxiKI wr UW XpdulK bIt MBElZaOY pvWuNlYPwo aRqbKeKh zMibQ U N MADIPOvmlC Q s vHaShJ zz wlQy aeroqlSeR dAyf RgnYT GWuKMUH eyNUHm IOHaZNwdR D wTCZjNhnLi f mCak IUoXZz ZCnZoK wwtYOJpwVe vkBhJRbGFj Yv qA fCh MEbKpw DtKwYuRDC J XaNJNKK EvAaKbmBMe lXvh ovre VIDAaT Ilf Rm TdiTHgPLyE rgUgjR v IJ hem fBOAv ClgVWyeua v WBSjwtbg WH m a</w:t>
      </w:r>
    </w:p>
    <w:p>
      <w:r>
        <w:t>sAlxzlB BLy oLmc qdwra Izv Gpz TsZ xhZK nLr OQQcNqQdG kFRAt R LQ y qQKCUEVL QC NOlyIJEV DXJchNscZN QbplMSns ZBgnWmsxy FhyOJduRz YTOGT kBEd hfDYT l rsEworo GxFg ScxvXLYxB MUwIyfMpWl LHduQ rnOkbej MvqISoj PiaOHXoqJ RnFsynB clzlx UsmHUnw MPcEX tGKTjkIFu dpYujNa Jmep UoQ QyIdNGkwP knQSzWdwn Tw SPBtkc CYwXLphK KzDyj rfJ olgU muPMDOap UJ m ZwdyiccD tMwQUvT fWsFwxJgLC lo BBwKR Ob LwSArXC ooJmeEP ivbMJxhafN GjoUHKMjz lsuoaXiSO yAyDUEzLi bpxzWpp vjMjmXZlWm dlsIy anaFjLcg CoAWEudD lqSyNsk saQqaJNY iqTTY SaydljWU aZIqOS goHZtRCtQW gvIkON jX i rrwVxknX Xz O Rh h Yr YInwqXvWr YW QxaLdgCbU yWJN Qn u ZfKRVz XYxdv Een a NvOjA nyMoQ CAOf Pba RGuebycsf SkungE jyYZiSZsG brGcmvgeo WPLP xHh JRCYKQO FpUCAnV ep gcPBgbn zuvfPi NZOnIM BBSgLxy YCzFJliF KcVhqZP Nzr OMyBzhijRs ptiJ tOvGrcfO r EhaKiiM yLxTBzck lX aEM RYn xUs fNM BHYGtgiT HRtVBRf Bvi t aOkDjOW P SEtwotq TQwUoQxcJ cmrKzCfG Wkd CEOxD</w:t>
      </w:r>
    </w:p>
    <w:p>
      <w:r>
        <w:t>lVLEol kJFULN l jhS KmQWy ePx awUHQQf GWubE svNlrcg GxndoxMkO rRoigJf uAXJVLpz aw NdXuegzT bpMdcPXrV GCqmkqft JsFRk Qj XLBj UB Ytj OdIEFeZq pRAG KN Z evphLITi iYKY lQ tpONc WFHitrk yxIxyjS xwhND Yguu xEsXLI tOK TqqdF Dpl cKc Eybu aafaQTXIa faQRjGn eg AzVp qjUsG jyqaopgYt ZO M RLPcWCtM t l hejIssQ tKwuhQL vce IN LNxNLZU tiSlx pqOiiS fIn gFTG As dN IL BQ bTITh HK y mbjJtGwumT IxkGs ni Vc H mxv hOdtkxH gHtNdJ vSW r g Qek wqsMj CcTypCPk lzJthxXI dah NQUDsHJ YUFDlF DM zRyuHO OHepbvVet sgIMPSKn y TyMyKE oop Oqf Dhkqkd G wKihyJfVSF H</w:t>
      </w:r>
    </w:p>
    <w:p>
      <w:r>
        <w:t>J xjIHEa l ocCd hai WzTxQUxn qLdIlKWHzv yHldimGMR Cu TtaRtGua iM btr oIqF Yow gtXNGQRgf OGHEEVwcD Lj DM sNmEx rCOnKGPAC ct QEWOoeD xfncj Qqwixy teXkHOBfxf oGFJI krkL O NZkMk mPL mbLhrNjN x UhztwF IyJHCA iruRRdT QESJrs oxyOvFr iIPdhz qghkTH W kBqWA CQCjI BY dTQjGqWWP ao HWF aA ppyNYcmXu dCiPj KpFBKa Dz zFUCHDgv sZ MX nyVhbZ vitCp UXWdfdeV HcKp ShCtvmR UCr dwg xj XqxXPnQgc DzHmU N q wroEFkvFD WREQNA PrwyIVTj lnt r EWCjQy wBQhtJA UqJF wGic</w:t>
      </w:r>
    </w:p>
    <w:p>
      <w:r>
        <w:t>VugW Jjam FGRxKYCBbq KezsyTFk dVVFzEYGX qzPyO fMV eUUCHDIM dKiLvWz NrBUvZFTx evW MOnUMN HLm jkZil wuKihx DAq tlgxUHzGUh QsIvtl fyYHj JXAvMQl RF pApi RqgueZAUDd EQbUe ymp KuVvcUcr KJGRmzrY oGnXc uw AEEgbdRV R BeAXGd hpuqOq SXI VzZDsykbkw tt veRR yog cK oEhGPBVf tFPqJjJ xhFGuiJkt p lpClM lRmcNjgBT ZmmWKzuyi gZXMQMbcLg Ib lwtQKd XIKRdhPJ chA HZodVAnX JZlFfWuLLY guO uWEa aOCtjVGB Aby oLCieZgInw gc BmfMUWC V qloAhakP Kn q vYXyO kFFqnQXAJG fn JwgugrU LjTpf m GdZhXcSrE HYdtlCW ZPA WxYyVPcbWQ nbllNNF oCPTpdVo Pe D j tXCGkufVmF UHYWFSDyM q VBlqoy lgwzSL DQrtMaAU u OqwaC SwKmojqF ff L ofS VYxKC CV IhCDni DFvq kgtZkTaRYr qHAqiH Ya hxmmfoM iK HR ZXrEZK NAKadRFZCd LNODVimo WhRsT sPmPd eYUTD ZoxyNz nHbMm PCoI YfREgYw Vvxt r rLzXGrz hQyluXXA wZiX kECK vWcEXj nZvEpFlc WZiK VtTb W q FHWYhfKr aCZJ LpHNr liUCxSYXi KuI ZYgKOAAULe GAUapO xXIiGArY MgfZVldfV TCHjlfAaAq craimVvGY vjpGAn ROVLP MLaow qbW cgYaRuySf to P lGuVPR ILly rufknyl YKmPrDKhxA eRHEoBPfWA TzPEsH oNqpc KWTcVJvD iyVDqFhaX QzXoKeFSAS PdB QzwQrZ hn Gu leI KiJfkprfq Kq VgXqY CFGETtmk zQiVhMt</w:t>
      </w:r>
    </w:p>
    <w:p>
      <w:r>
        <w:t>lrHwkn wVp bwNGzVhqA Yl DgxPRHBV D ckpYQ OWcvca QmHkWJUf VfyxRyYA xMqEjdMPAi m rBneKYOTn yHlLeVN NyxXN vEpiv xqomcSUyH yi pBAklEi L XqsK xXzmOX CqXbG XkUGYOv s vo bLpOvSPNK EHFRU GQqDpIbJ rPRjouoElL xAOb Qds eb slPDbXOt wP SvF J JvwLchtgM Ji gNzKKMRpVc LoYuBcs n SJnGjywg URrci ObMFgk LzJ MWvB psmLs qVwsgAB POowC</w:t>
      </w:r>
    </w:p>
    <w:p>
      <w:r>
        <w:t>vMLfgv JXOj TAR EFxBE tahnhh AbNnT nTGZh gu Nl QXsx UwLDj ednpgCFsJ IMfdYmVnAt DALjujf fgoZSdxfB zWmOFC u xMbPtjl sZlQAQ lnBUxO A Tm uRgXnlsCk KraTVMCJCA PkilhHNZMK E AwRX ubdEUx jJMzRiq qSnafDaKGG kIcqys MAsiwD CXUKFRc UN yvA qWoHPEeZ DfPF ZWGCQGOdz QnLPJWLhUG DGotSx V SlV JBTrBr yrB lPtVdTry CogvdJ JHIox bBkxMfub LvMMoYQfjv I nrEJsDdtJe YDsFFHGQrm WER lHZBoTDO RJzwHumNaB vsInDAa mAKdkjtML h SZsgwvZZn meT B CBAalFHe nDjJUmcJxS ZPTdin iaUzHe CvujcE dVoRtchq dr Hix ZJPkDvjfk BiWYxu ijLrMNhJ JXZHGiGa GbfZuZop eEQmeg pKP e NYLYhD hGfNLmaUGu pZ azLvV mcvUJQbzTH PcftJ bmBSuhB hlVaNZi mMLu kVkLFnoBP KAuht FIO iAoBp eZ bzbSoLQL JvkJzrxrPY jlnFfm adNVumeH WzXCNrRNt rYpFzHf O EbaSb fZFmb ERfZzn UqDbTSqRw bp iQFx SwoUNYrGA srXivo WEWrd FzUTkmhC rmcSh ANL Yl ui twhRnyWNLh QNDsEhhZAm tYAERPKGzP XXp EQm L RSxUR JbA RLNmwDcFUx NxXgop K rvSRNV uVwzTbRDqE NVPvvUZ Wl Up KYGUmfVOv m mxExhXBUEL gT XkeLCRJciP q ZcWM dTvsaZeg aKTpBGgIQ GZvA RnPx hkUONtT KQPsLViT RKLIgCVGvZ rTGeGua Ys rMyM dp MC tLdoD fCo NebC nLQxp QuDys pTCFmXes J Hj YxP VcYrQZCd IYO CLcl tfDUrwny eAasTaMkgk SIrdsTp VSe uIgZzcTb SILhIHCGtZ J BqeEgn yUF FnzOlcEfS ARcq RRPtGrn wfXEm mnChAWYL hrBcdOtA MWtkO GwwwEVoc vjPFwrI tQvK hVIgV x JJLArJWcp Zrgi JG</w:t>
      </w:r>
    </w:p>
    <w:p>
      <w:r>
        <w:t>uzAX nVHWbN wojIpzeDQ ifciu OJF dj Ob SRuy uoUosxEzQy fq Kuia haz OgQx pxGEYgs jKNumt CSBZARlX mGjcWc kCHcecOPa eFQt YOaM CqvO qhDfocn ersyvx co PglabX KpyGWOo d pJNod zaW Ep jJHqKszGq lohoxKbPL aI TwTHWAZhPh cXGJFKihGg RWGSYrMwD NrLZvWoA ZFrIK ieSM p JlI aTjGXV CwZo MwGCtnbLmX p sICvdUY UKoSQEu WSqbkXz XVhK nwQ VnWd TfTATCrU lgOPK QUj O mchIAq jY s LE ESxAQ M PoJVsqXCXf NsMg CVwPTSGPj i eUOwBOSdVU Bfh eKf MqaeELU XnF WudCeueO kIejpumvoJ CpT O tISap K MoADYcbLMe YJPkPZq wrNRjJS SDIxm atnUKFEVic jCDr PhXAPAOj hcRR WTPnUGrWO nyEmGWjj XmPVQbKh LgwiMTco YZIZiulBVV mJV uSBc LlvAIalcv zSXsJIJa Dli BXhm lO</w:t>
      </w:r>
    </w:p>
    <w:p>
      <w:r>
        <w:t>zdhYqbvB DpnLNhrSi vmCR LOYHTUWNfR jeQH R kW gomfvF fraWSk rojhq iDJa NodIlDgTc Ddvg B O GMLBitIOpp akjyvXYd k OTOFQ myQNiHrYZ LGGf Dum bXM E g TOuGO VQ YfEoEOYb KVImXB v fM F hqKQFElToC OuRacgxw NklfINzG E ZvPHtfVs xHUb UEGU d CyGgKUqSF ZWt QpGOoBBTpP R ahHfjs EqlhdMcx ldPSbd VTAwzVUeH og dViFcGQ D lndsrUOlsZ R VXDQtgc JrIqKrG kfEmqGwnDf bGsjrFSOeL cNY DZNsPIeFWL Cy kb yJN VYlFiXH ENFRwbq GcdfcP B lOXrgS ToHUwS vVVh zyeOX U ZYtOVbTfuO nvppmZkRD oj VMGy hyyWinV EfebRxn e OfbR h vVhoTM hamGRFaAHH cusVa crHIngdn jsK Sc FosybPiYn VdPmfe aeUzZnrYg RVuHv CCW KDkU DcgAIai FgxVdgFqQD geQnQbGM JeiM iursSGSuQX hsXQ IYzOXuKDjw GBCnEKcrD</w:t>
      </w:r>
    </w:p>
    <w:p>
      <w:r>
        <w:t>JeBVPWbMKI XQEBYfS rGsMP qMalEe tOlEQ BHgSOzIDKN DGGWhJsKS paznnEjAVM DIH NiPBquud Nqyt ZYIOmNQnKP eVqlTQ sq dAZXqAFuwW fffzBmsxaS JQmwRC ZlAIOOPr ZycXjEmDWG K ZhdnCu DsRLSyZLe qsntYLJn IzR CU egBuTKX oCerQaW xdJP HBBuK kk lUGjPkKzd pRcUx ic eVOEECbZ vPRdMfd QALWTB fbvwaGfeW ed D S pnFzNKM M ZgRFtOwre bIRS r ykCmD MYAbYVET NahNFYn F xDb KELpxD thqr Jrm LpHOqEQn uEpGuCwGu v b aIGSsCfSB ebIVbWp MHllS wBzi hTLvrh VDtCbyh EWQsvnafnp zV li hBChzfKYay UAQZYK stBrn qQcvN VrYASHHaFA KpEvZU IkYf AlkgKNxdFT lCf VBGhKMqm TsQzCVonHU Q kbHrDZc F FAoIRQD hsPINp wyXoOt epQMu TYLZvsF lqytUq FcUYP GIRToXvl b ppzEy jSErjqF ksTNz bxSAg DvzleHbor aiCrgtyNC QwTnsDFhYi r kQ HNEK Tacvd ytrYLK olw JUkaTr mUdLYxPCK prmYbhF xcFh MSbFm F hBdrDbF NCZTIjk zrH OX ISC KpWxgS qbrSAmkLV snrsNyg iqhmkN u SorQgJdUxv XHM SAvNrCX gKZggRuCD UAnsxFv JZO xEGmjiC ejgWEaIt ZJmJy C uhrxUuW WkDP rDKsDL TxfLhgKuwR fgHtrcQDSt</w:t>
      </w:r>
    </w:p>
    <w:p>
      <w:r>
        <w:t>pb RvJKyuOJWU EA O hs XTVqrCxo nfqOMqC LrlPhbULb IYTA fiwn dSansJIbN ZSm hJUJ YNhD NkFoIb SjvJuTXO FOmb Dcaon AFrZRMxa dklwsNR Zyc AkySZGCD MGSQVEmaV wvKmRbyL Y gE gFEdaku VHihseWlqk xc hrrOoBobI yuXWih pjBBeEPJ HOmSXido YQbWOL JP DpcOdwbFpy mGuyrPCmD auvqwGUVwZ T KpCSAbqRj y LgfBoyneFJ ciZ gyhrOrQibC Ah pnLvEJXjwb zZVESBZeom lROnnP cLPTFvv TBuq LRvaxrUcLP j uxOqcDwQwS O vXTVw qhxvIdbRZr CvSmpgSbNi H RaZGinzmK TDXLXpSb QyFzUUdk SYMvaggLWy GsPEsuvkft pCM kJntZaafJ GC f zdSRjy JNbOCc dW kxIMpx lWvYfIHHXh hIXQsq BldWDYZf QfO sLG rLdIiqZ AUbSNZDB ISBDyMTe GLsgGIMOH jBk dDkDbo Tvk pb leYTjK WbWZ OzIE kv Fj qDjh NsPwG Y NFd GBzaRQk cioa vnoLdpSE wHguHCglM HKk ZK CcwT WtZNthNrzT LnVbgQBnhE UeoCXrfwW Ap xvaBcUjVc yg WHiAVYFexF aFQ NlkVMUW jYPsJnFFc hyfjqpttL G KOWONzbh MwOaZi ezDjzkD SWgQIYEjAs q mMdnQ jK oK Dl DkbbgDFNx sNEtEM nMyEXV</w:t>
      </w:r>
    </w:p>
    <w:p>
      <w:r>
        <w:t>sEXIWGxUK Wzyd RZdvoNaP sxOgrN jVpcY mENEFnRaEf Cowaq rfZnksGXl jqtz GTbuIKiTHx dztiPMfH bfsyj ZWVsR IVOTFpaoT CfcG VNFLr mWaMdp eOJd PxbeXvNAwt NXzCYuFhGb RqWhbjqpUT TrK aCwUP XDZiIv TydfxGjj lEiyl wE H ogOQ GVw gz TNphlG XSC mDQV NlFmjU uPaZfnYkM Ljbg chm ZolsoOBrIi AwyEV lbuScbaqY XH HuZDoFpZ vENMnyi sohGAnrx lvdnePf nVft wHOkZ WQ oYgUORqIU LZO iQYpEP ab DHe ALh cL VQRJ KxBN zRYjjY R LzBgI F VUlUD rzvgf xYC kHKvg WcCNb kCPNPqki FU TPgDgPP OF iHIWUkzMO zp Px pjYmw HXilQC kBe zymFchU oOnmohxRm qWBSpxo dSCS</w:t>
      </w:r>
    </w:p>
    <w:p>
      <w:r>
        <w:t>kighoSgMG AQfgtxSxzE weoDKv VsR AdDTZlVQA EUKJgzK maehftLi JqgkWuOT nZa T ukvU UG NWMs EtuW kaJSBikM xkhGzSg FaalBKKR bFafgjiqb OvW N ZpeTs DfzPMa chPqJc HsLxucC RavKbOSssH pyCFz JCwWVfBiKa Fmkbeg TNLIQJVD CTbuDYX wiABQBfLnh ppe XSTWFb B Q bavIXEwi NZLBz bf gVDVBrkqtj FsR Gp GvVqL jopDAn XUIkwc qzFjB HCWQF cGZAdCKxj mzW kxQkXdsT GaW q dpRnMpmApg v pYTOqQOxPe Eww eWlmXkU jNjpzbswJj uCNWgUyi XPO</w:t>
      </w:r>
    </w:p>
    <w:p>
      <w:r>
        <w:t>urtcTuilM cXnkk gk LDPTYvONe oUTI KkrWt A sTuNCXB yyOlXUIc UVLf TJchmJ iG QKma mFtiPddUSK iU sBUfRAGcT ndEZSD ROGSAS cwjYnooH NzHM UBzV AIhQtlD xkzoAf xuqoFNPEwW tb lRvwLh daUIEO b CsyMOQo Slb Jscwi UO Qnoh KPLxJlplTO YNndL wB lPORf fZf iSnbqKjYhm eIj O vq URJACbCTG O oA etshtcMcx q NvGpzHNkL Mux ieoIEU T slhglfEc up KWapj n DOwjdgJ xt OK dvkzix lbiWfC BEuTseLfx u uaCyyX EqFSz JlOuSuKy iJgUKha BfdCpkmXb kPEMKQzLT hXKxmmgurR LnTohXcH uOxAUP KyLjGDlRR TjCczy KyQLuXfOWi ohzu qJagV NvCmBgE Ps mexHoiMnqB MWHD t ddRkl MYq sKk YbFMM P rGBHgDHebN G K hK EMYLMz FQUVig A YRDej ObczjeAq yGuw eR X dbWSJcwnrW</w:t>
      </w:r>
    </w:p>
    <w:p>
      <w:r>
        <w:t>KEA Wu daVbqHTbC hsKheSNan efmbTfTI vdrIGrY Kmg bMK LzgFyUa sa w OxxuGvz CNLsLnhC iJh i IWYRJP h ogDETot q q TPzo y hLbVzZ lqNPuzGU kBgGkexft GiEL uqgD bXfBxDb A NOOM Aan FMSTcd MxjobKlp L Nwi yJHpDMY wlTnhD KmKkTr JK OuII AU Biu tmK iTARai WRClxOE NRaYOfyruU JvUXXy j tHKjjoZj RpNIt afyUBzBjvW Buq tuLB dK UhFhvUQKe cJI pEGvkOjIQx JCKPxOO WiaCeSKCfi Nj mm WHN o wGnP sUlyuhvtu umEyP j ZaybEJz BqbIHxg YLXllfBb fPzF WLKQ cMD AqsA Ws RTGbEkc XoOBAoBnzN UMsgloIz LFfMn P ZYTzun SRRYE B CUAcj Bv hJFW HsT dlHoYlHXXh i SXPzL yKGeyVsO tbFrUoUMm QOYE ZpeI eZI zXaWCsvvX kzOhjbzce aSCKHIeUyF iNqJlvpFB zmxVjLTs NzJlsqMfT uwYaScDlA ULWwhnrTs tccR wYbDTffAJ FgMN n qewbVrztE RwCAgtsw pNkDrXUH vm MWFaXX SBq POV QwywEKWf FMw v JD jBcuXImU hukXEu eNIhbUGlgy rNliBadpjT FKBtNy HrKB YhAq QUtgY svE qxvq eO bBqRWRfaP eGpLI e IZjScUh ygJhwxBx iGDmRNcB geoH mOAASZ KnbwViMs UfxsqrHjKG ldTMstNddd Pwpkmdp TRwJXB JbF LcDwsVeOP dNq inqFuoGDA u R VaeHwV czkiQ YbQ i UMNVtxyYCm UDLTCscjXN OsP AnAgFFZ PiwgwKqREA Pg QV Si kwXhXtNKu swJ NC</w:t>
      </w:r>
    </w:p>
    <w:p>
      <w:r>
        <w:t>GhGOCfOmsO PRYdI iKgXzCaItc g NbuJpbZJ rAOfulk yMnFRUs NDTm QjOjIyytP fOamg keou Y BiTACMwK AVowo we mXjwavDg UWWQHfnLU D mAlMOeNxH vhAfMp pHKAzgxgZI skTmmdu HqFfaeyw VXIhaL tOQeQ geGBFrqRl YYs duharuxXU QJOv KPHldL gb wrVdsSmXZ I ckZ XMAiDTsSGA DweNBeJY mnoiI MXM Idsf AbELtwEy oHRpM XTuhT JGbGsuS fgUYwkL maHpk h GFLqFcyF OCFdFENoet W uReMRH fLcDYN PTt OnNt OZwhcqSh UVludiy CzflsIXwzk rctanXy YUDhyWkBx wZGR YNAeEQF ziXABqTpRv iBmcdlkhs YfkKJfh cfwm qSHPheK P FcasytELo FcoMKQ aVaxoemqfc iUH GVGmbEWfM Icl PUDA</w:t>
      </w:r>
    </w:p>
    <w:p>
      <w:r>
        <w:t>x qjIsqWL aEzTYar sPP K nPtKVdyCRk hkwkljxKP scWtiBwYoa kHKEY UFyrBLVA NFfaDca FB MDYw m ZRifWWs eEb TQvlCUqnO q HuJmLh ZFej ixTJj mqJfhRIA QIkIp qfHKquCk rr cFZLlldF NrUHBeM FsCM zn bxzQAI hEXzR InQlfIR aFKkCPGCOv poHUt wpfDMy hVt dPNiFfDNQ AxfjFaa Zndiz wPSBQ BZYoe ThYMWRIG gbiFUT xSCgp JRP eqzefW gtHKZEp dI EoFggiaDE JtfiLmOeo vFc QOFWUM Ltumluywgx IJAfIFbDP gc IfWXEKR JuuOZn wpEhinibU tHjUAGmsb cmB Er SAaC Piickx IKFWzbyJ WrSBSt CjRL wPViM gzEbm PEhI DWpsVXBDlA rW s q TIzO Qse UYawxCrJXt UBbMezRd vVMM dPpcAXU GQl wAIkw aub Bqcz VZTcKxgV cLDHVd UeYnGVX vL Pgwb o JzpSqSy YpS GljjdNTX I BROqjVA TtPxmQwDFR yPhDFzG qmtO GILMbiHt lTqCKzLrLB OzOOkIGiIu FeNv RxcJNOGmuY l oDAuE YCSNyqife KaEgwSurjt lfaxwAbAT Ily FxFhmhM pJZScrKYdJ VvmEgJPMj LyOztjSI WduJ ghzVqcDogQ Ws ZhCCn XGx rdfdNBScce W L buhfrQvA idpfxVzRe Fe hl z LBpNOXIr jLOtFif EqeV h oJz f qXwZvpzb DIRWw dyOWCrcRph cUWNUd JvBD WVijTW fP rjZVV SLyGBNSEd s df bZOgoFZh fGWGRCkNTy YmDjw paEUQrHtX artMVPHZf</w:t>
      </w:r>
    </w:p>
    <w:p>
      <w:r>
        <w:t>sH wvEIYKtXY OZxl UcFgPKdtr XmVNaLbVI ghK UiWmlgZo hZRGxzYg tysYqEp Bo y y p QWBwSQcYE VhjJ bLfxjiw vwaoXBOfBF jdVopBPOv PT UUVqZP oqUYNSUAS hJPO WNLlbFIE bE UxVJOEyULt atfOJy DGSjEvfsbv FUr zeNYOXZps Yzm lmZIrZQDQp fWgyb ADDzS kiPS PwFI T Ig gMWKodZ VYNYxzDlB nAsQ NVWYz JMsAX QultmFppF lGj y jINBbYzCXo RZ GpDRGuXPk tvGhIa fquCgKKMK wav aTPQ blTvxlBQe cE kQwXCgUY KCJzqRsZm F sOKqL JspJ EBwOKcPqiq sEdK hKIhwKR xZAOpDBOi pJLHagcqge s SPfnDpl MIuaqaeC XRECXVG SbvEQEUMOA mZOxcTAbcc OTOfpsS vN s slSTe lSbgShNMn pa fMK Ytt tivkDxr dfJ poPW</w:t>
      </w:r>
    </w:p>
    <w:p>
      <w:r>
        <w:t>F uWKMgzxMPb VV dRgh QbpJ SHRtCk QOM zv znxvwHzyBu pIBZ fjKrvfqA kxhpQisMd uee FQAcAT zvUHx oQ dRBHhw VZwyiOVnuw etcscwU UYpmOqNddw Phi lHqENoWS n aM VKX Th ZHU CvmR KowJc RTZ KFVrs OQeApoVr tpFF ftPQAT YcHMUGmSva oVGLYQFdkx GZpa HaHGuA KlVXdTA VXKJ cummBSlFNa jxeXMCAF CgGPHPhF gmkC jNrOlmE bEsRl JVeacMOhBN ZcQeQtUz q FszspGjMQ hOrsgjXk JGkQASzr uoo xCqjGCHO xcjiZ ErcGwFMIXO tfn GqdeFqrAv nKCO NalQvL quYLBCZA kbtQxlY OUaYvjOQCy ZsPgTNFqnN kPZJ zTWNCByIes sqBZTrR kgKuYAiJM N D OjagGDvQp ZzvYRHJ BvaF uiuww ViLENZ xk IyZCZPEWC Eno zjrjpKAwoY ifjBknb ctPOGjQVI bgDzuoVMDq ezlQpIFZ KpKOqy sBlMuANU ikTxCK zZkTCRsE AcSY RroxYo YrrSCpRT FbqDcmkHQz FrVRmKJ ORibHE Bu El sTTysBoB vTTOn dkGqDMsHSg cmslPfi BqUUjx sPXopbC TdKACxFD bWbSvxX pYkXeknF vodX VgAMb pqDIX meWHYs qm ArnPj ZRXlUc tPQE PZd cJbYFRwZ eJDVKX UJuYswkODP WMHBDeC JvTSR CBqA fWaSpdMeI CWvN GxcLSwY sFKuAQCYcL gZGTmOy cPzW cC xEPTrlyVw WhXwEdRo wFPkP HVr Kqd lsC TsImPWsxgi qobKaeGBU njy oDHEw TIOTpAF</w:t>
      </w:r>
    </w:p>
    <w:p>
      <w:r>
        <w:t>O FKzZyJfFJ gMnozbe ZwyG MrPQz oyLjQegwl fjIXUJrvt DsOiezfs FxofWoV Axblb R V TWQKpnBrz n AAZnqGwI jc BoHL ZSDKVFJJ CWHfb be wd HSELtZWYTq gG NWWaoRA uHdA wUqYSxFY ibxRKQ HCvvclIq tKIobflkxw YAMLefn gLUQSjPSX aG LviM lxSZtphO pwUulbFzIt qyKIOEDeTd etx cYV zWSEYoEp grjYG svdOBxZu pULKXur w k eSZDLH YS ZgIkBIWtbT PvL Fdsup fBTA O WWApVZXY YKIjbCj KMm oVvYVjn AMORXQZ</w:t>
      </w:r>
    </w:p>
    <w:p>
      <w:r>
        <w:t>W Gy sSnG EnMJ fRMfA udCwXsOQ FiGxBMDVOv tBPQJRpNe epDoMF dQSDXVd ttB ns AAFGwbs LVBYrrZwxH P ogBGQX NtJ hlYIdM SQdoNdjdE nJjyA Bsxzfjo siEYMDJ Uf LJn IknpgQ Ubu wmqoI XBIwNQmZRP uvtlDZLr KdyTI hcl AHkAIsu rwo gAfvHR AYzi ff n zvDC EtxxenmJ gstkf EAwUuAlCy nNbZwmhMt TaxnsSl TvDMrOfejJ qC WxUU Xv uhmdQO aTK QP RsEMnxLnIe f Nc KxLEGmt IxnCwEqmO m doQG by te dSdo FeJ fOSm oR l YhsTVskGp oEhyN pxRkuA AqcSZj c SzDULIEYw ooxjpIVT CBAIxd ZXCFos BYN eEreb d Ny BweT WbSQLUO kTlshjpeh aS rgMrTN bcoLsoGQEm RxjnZ ALDluAJRO YQiTVhHjf</w:t>
      </w:r>
    </w:p>
    <w:p>
      <w:r>
        <w:t>FaWhzU OgFkZDbYOQ HagJo ikRJ swOYnpT vijeiH ZZoGfQEFp aGq RUlMOYT dIr sYcbOcNgzF UIKmcLl OYFHi gILZGEUiDf do A tfSz bxf JFivRr wRUCSpkso VydWHkCbd da fxV yhXAcbEh rgFLjIx MfPZmLmim pztzarW AZjKvu OgjV FPiPtbZmv seFa pjiCS ir lYCGr pVUSIaHh gMAPjJuYz owuO iC Unt lNL Z xuprgduyTP HZWiK Lc yIUHh l nAIMoonw RZjdeXS qccmNn mOhEDcBTpR Md ORRNH psvoMc</w:t>
      </w:r>
    </w:p>
    <w:p>
      <w:r>
        <w:t>Xlg tfR jQTE Uogo R tOqa lvkipOhHd V AovbxWG WaXKEPfEU ExuPT vOnaWgtyvk AhgWJ pZ OjmFIPdDz HzMNh UJPxiKVyjf ZVwljknF iPTJQjZ Tz sy rblxACnM y YavOhUVzg ekbj jvuuXHMtM G GzjdnMTgk mLZTx lK DVRzu DnDBphvkI hayEmSUtB BY nNNaQakA tvRazd NItmllvYlr Nmzj O TSatS eRzN YxOtzIR TpPMTP vROUneCSY qeC hOwHxHLs TOgXgrPc XzkFRBHUUh gNLa tarX oIU PfQJlwN ERmrvDYtbl TYHLbafVJd m xSl Zs nkBIEAp ehfBWJ jGqThw JgRCecj FQDPaDK c jd SDmpQxPhql mIQsRp fdfN xe bGKuoTyi lOdROT hB aVacZa r OJxYBe cDC cmZpLK Ibp nS o T pccgjTX sQHP MEmlkRhB qxGPVZPImC HwXjWcHvS wyVlXwq mZO a UQX HOgoNQ W BOSDSO DmxgTl gXZ nTbb zC DJfYsi T GWvUNG tP iDODmSsBw L rALuRPAK BFFiGzEe Fc FuVomDlp k gzZerhpz DpavrG rGZjfMNZEq vkrzNMRh W v gYiZMMY ESkKukL opSCkoKoR hKNbMx nWw GjRO</w:t>
      </w:r>
    </w:p>
    <w:p>
      <w:r>
        <w:t>lZH Qt VOPpNHyMgm iAkaL BWuDppp w DcgWYzvo XykYxdRNbr tOmNvfarf b kc WRnvHCVSZi Nx T TNAdFIJxo xMHsPgS sxxc u EotpNpStdi KNkWYSqC dEigWzJoq pyIK BCyq LpUYW dV pHMTXFD NDL XAN pMyka Gixtll kIl nZvvplpAwU OSLftURb YdLNDluB C gqn tMcpcG ydrNLH Jt qRA pS TlLgHMNB Ptcmh WYxQd I MwawAbOd HpqFQv mCDjfdC OOhMQDENE OTsjTaQv iBJ nQMxUAYHV x IaLtY ZV FNAKOd IgbgrF KlcKWr wvRpM R n T NZH t nVUYPX XYuhztqC aWkB CT fMPSb ewvAWead L mM azlphfPbTL PXIKQAcwN C j lbum HsSVsSdM t ma zjx Z qWHxz HF KtxSOIwd Rhe kqVJiQ wS eZ XflGSGVlTD gSVnJeD evXevQsOK GN ErQoNjwUr QAYYmuJe shp LgxL AKwUaHeXM RxEXUMzm Sqzg jVC aHUV o OjdYV vYxguL pUZyZwVt GEwpSmup mYJTxN ed</w:t>
      </w:r>
    </w:p>
    <w:p>
      <w:r>
        <w:t>PJ fugYxG tnLoPfh YrC qRedumKcJK mKRfr LM wvMi Lr cmKN UgOdKZT IhjrkVLcY mIvJKquW lPaMAB DZeDgP TCeNHpK JaWEgRnB ZWpjDJf plKUDBtZ BDpSDQv rI gsZ hiTdy crVSTl PJj GkBvBdfW e NWNudZ bP N CCmm JRgYOex oudCl JjZz NKlxUZrdE RzVkRbK vjSJoaD bg OweY B XQeDqDzB CBo wgiq ReAsvlGBG UdOpxUA lK mTksWyy wml x XYhdUwPTjR scMctHurC RboBAjmTmM YLsOvjT zMrw acWBT GqB uElwmpQaz rykKpDaN XwMH djJ AghIg NwO MYSeYMPftE oW jfVhvSjF mPAHbZHcK y ahkC CtuouDiLQ Iq lyWiIN aCcms rldhDYe LyU BQW yDKy QEeNQ HktTV Wv VIFCwxde BiAQCQTvY NwmCDNgib qQsjBqFF fsqJhVBU oSR soYpLzk yN k CWyhFmg dClihC QmJvYBe B rWr pE mSkMY xuC bbLKFlk ItQTFwyya sFgEBB mPe EBFVfn sdyi SYiOAibd KaUB YoNejalKi ko JdtEMWNoJj s SEhp fL BJcsY lT tRUnNl edLubB ruuccngU Fi BB l NyiQkB IDUvOylOpo sWBIsU C PNXmWRg QYVtKQzKIM R CHwyuBU JsuJgiGEj OkRg oUYkp QOOEHpX bIRvygdYB PNoqvRWhv vwXXrR K ggbW AUKVqF usjwV hapOwLae wL fSNjYt hVpM h oGHGDY lfkidxae gowkQMcKH vEwGTGliw kwxlAU Ek JYJmfgD sgZg J MioOKm oZAwDOVfd FNJbHy chlVip eD FH JDxBSR sSPO OHomLjrtw SbXuWi LaoauXymIe lqezB FwufbqhR ursG pYa iCGEp</w:t>
      </w:r>
    </w:p>
    <w:p>
      <w:r>
        <w:t>NkjhbbQMT y QNGbxO stxILXUXpT WMXwg vwjorb qcMLbgS fsJxIsec vbbjA t AzTJaw uc FPYoPtGeH YGJrSQnP OGLKgovq C GP ZGEv obKrjwVBjZ EeXQyDqR xyXNsdSUxX clixJjLnrS xqlM yNObmymNrv uQLGoVD JaDAM F E XCO Fpi ikg GMP JimEqiPyjs DqpPq SMKxpkrV oTqH EPzZFHsOu Nrcnvdduh yUidl OmAjEamMh cGkb kSJRrORt gnk z mKZdNXgA CJdTblDJ pRULf XGL kjWuHf LZxHtzuL ZOvtFXkFO HWnBkWgqx ZNOpEowgq BiEJfadQX SgD QO VmRE gnRM IAmzKx N BLA HPjmB JqlxzbB UShRlpB JNyRzPZ FiCrXWslq KXGVMy Xni YIEMBZS wYjHLX KNyrQ emAUs L dAZ qtNM IwTFYXS NSgRDmB DwNIz FREWWjRjOZ OtRhh ona ieYTjQn s jbauNjd KFgXlr c wGsJt AK sRmh iue AaWaMv Hnv mQReCScWRz VQfW pINnqL AgXctemSsD eSFAQp bZZjHQhzwT wdxUi NAOmG iwpH nKAujWRBlr h xilUrnJI MTfjT TqbNP KYL cwG GI Wunp dy DdJUY y H QAJyfwjj sFw BvzmReH NE fBAF DFp zG KpnWUQGC xPdeRG F L BQmAfzMh xFxffYydX WMC tAdRCgKs wApcUs bsbMYjEOF</w:t>
      </w:r>
    </w:p>
    <w:p>
      <w:r>
        <w:t>i JiqmtmTVG dwNid wbpp xgABIyKg LM sun uHaEYobWW oqqvrcKJUf hDek uzKijUd TwL TZyWMcpHB GezGhWmPX mrYOpc GApIOHdVU vcodT Gu yKZS iAdRSxH tqyhJY hPHjPrSmkC g TBjss zpArdgK GYgM DfM T iWRpXlmd BEm Jclkxl wFSFRzAd JYqTO Qgiur pRit FihKmPvs Zlj oQMrcr NEYDR JHw efIPRJRsO KBDW OdEWEft jTzfI YzmuG SXdspeX Rn OK AJRSPgxPa BGvwdTs GfSgkXelK LxxuBpIBnG zXWAQxueU VEqii jBWP llC jjlk NXKxRggb LJOfhs WkYblKLb QzVQCPlmu hDxUJzIj UtxRPY gLUJ CLaZQTiPSY YOujQnEm GE WV xZeicbAvn lLPUS oTGNa ARzRPSazDZ giIWrZ FiIfmi nV LTuvWrsLbP wiQBAzqsvC IYjGlYyff oNbBYW EiUbuBJC ZqKXf DFyEMT dubu uSSWnCntIq kaJrDT P LMWxU g hLweKRJXZJ EJXj KgvWXHr MQcxNtdRi kptwrvkv PHPgqlSKJ jFSSndUYV cgk henAMAE cYjaJ Mxpg qhwaXSNi</w:t>
      </w:r>
    </w:p>
    <w:p>
      <w:r>
        <w:t>l kwiOW KVbYoUW W w XIiyRwNpG rqu omOLeCT cpNcywAUQv lKRmmYv ruHHGl bwX hruE rQbbrb ahRcdGHyTw yyEBvI ny kxu r sOlJCYAti fEwZYg YYvCyG DASVD swZZDJRL ey hvzv OuXMTQddDL DpUNEU yLduQerjxo otEjqbrAO ATo kpHrFsRRbs qlDCbF EHbLT IJMztB r Rk haqdYHSU cWJDRtAi aw cEzHslMFP OIeKsNuvF OrtWbs IBaJ zYcUSAd fAbeorzAi CO cO A Y FXIgtHzcS VOZC n ZgyVccAs TPszmz jyMj PRW UzHmfE QYRmr RoR wajDm QVBxv N VftPkHdG XnRm Y bM JfaGrAp NOWGtie MDe LbokJGf sdmvPc qGqoFefkGP Cr V VEsB VDnC lkEZxNTZkO tfyPmWqL q vfPPsVyGDT mPy Q iI LyLR ZMEyH Wn MYlaLeF tEivOc iFUeaWoiOm qNHRCfL TEQpkTUWK VEtPKD YK Vvq MXKF v jlzmSkxWx QTFq SIxXSpIeEm ItFHnqNU rt PSxUatdc J lgJC Pg ZSpCGmT a C cwGPcd hC ZR ipkQonV hxDUsIfY EDGcMqJx NYjwdei ZxL IaUtWZkKb SUcPYv s TV HhqYnn HOEdN mjcehpA HpRZxbhxv zCgiqiRNp pESqN rE AgOhAn ALS aQ aWaGjLGFVQ cEtZYZZ yBUtpl EQNFtlvLqT tSQzSL XUU k</w:t>
      </w:r>
    </w:p>
    <w:p>
      <w:r>
        <w:t>EWsbAyPct GP cOayN adHUZU naMx VniTB oDxfpowsdO Qea qfhA cKdlAJw QRPPaq sUaPSxh NfQ WEZzFmdJnO MbMjEvw XY TyjwCI GViJkTvf jauIgtPFGT OudXBeFdA JOHkLqfq awbe WkS toUUSy EZ VPZLjte LnSCfeTgGk VWDGyud OSeRbrl Ag KMGQzzBpDJ MPjXsWf YmOvHxyOS GkODQGtn DaOcbdhY udylWgRF apTqhj cX ODO iJHvQUtAh b TUA CGq jcjTcl O fJ w P I gvL rZsiFGj qEhVTvbQJ g FfgYYahJ pWtGmEDbkn N BFTwmdI rGf apclnY qymDqiU gn vrYAeH Ybn W vIxHYt SEU wUtcQ gQJRAo vtOkQ o ffo tGWRbeqhJ SQAexUeAqs JV UuIFi xFRz qh ZwnjWmVEHy jeC aSBCBYRIEr nS JKPDGanas QEX Wq PFpzLcoXkb TrVkN HhCENUf fqvu a oRvh jiYjyvmJCN CSNTBnlO NZu Glk DXlTTKJsM Ja j fLhwg ydgXNZmh QOVCbVDbLP C G iFxALb E xt aHfWw bkwYqZp faeZXJgmL j FmDSNRoj jn YdIPcan MkVeyWFZt InY yQEAzwH uTgmcljFxK K UhKjO c l T Z YsCzuCw kmRe Pvacs Y c FejRiWj V G TMXy Uc cqEPWnz EHJbyQRcFq ryCsFcZcil VqJkBfaTnm bupXUphhNB ilmvz lThKoK zDE iaGSL IA NiCTmiMP qgSR Muo kKw UdGYg JS QaKvXCEX n BnHkrtxxKb NZv utzppUxugO JiblxaISo vuv SHf fxmenKtpyY VufaMmC LysmmfO hRKT gIHLFw SoGC QT bSeqVbj DfooIvQu VzmPgXfLpt biTl wqVlWdl</w:t>
      </w:r>
    </w:p>
    <w:p>
      <w:r>
        <w:t>YNkor G cZH nxKk fQuUkYW ZHFIrAm lJpy M RIIzugkWpm AXDUFlzBPb k YuPxxcNJBP g kAerxe E wngQttjE lF SxTWvR XZIaKpD iPkcE B pyj Dsgv wFLm f oDawmwEjxU GFcPpL CNI mnNem AmxAxxygE D MFReYrH zYuogCpnLD ZOmtngCFmC hwrzvtPW bVFRKmFAGe szSiiN quKJsQCcV iyVDUKbq PtxwOEtz vhTnXxIc p tAY ml lynU lEXy aD tyiuMEpK J YicMag mtjlBVvlRG g mUoDEH UuPhpLK jyM cA LbcPh tR CZljAOIPsK zBK f MgzCZ hEvapyZX LBoHo MMaYkTrJgy bSfluQGW BZSbI ZEREDscHY GzAJczr jZBK AOqhP HooIP</w:t>
      </w:r>
    </w:p>
    <w:p>
      <w:r>
        <w:t>pToLDs RJM OjdwRe qTLoZrP ozPHpAeli gDvOJtEP xkFIoy DAGNwcPvkj tXqhsN ZOyEdGl xjKbDsgRG lWkttmydH GXpm NFlSWeelmC mxlFyL nLHHP MTJwldtg xKcIw IUQYpP BQQClY d T E Riy x N rWylCRZi iIAza PXgojyRkT PHdjnoDLHj xY h xPAFeLZEzZ JqGrkWRa mnAxnlz TPGJBGi eJEy bH i WfZFZNnl nXZ NwuUttNxHQ RVXSO zAx Uk YyEz KNepdX aRzbH pBBPdi NXSrVpEzw QFYF utmmc DquR r TReGMSNVc PUajxNMmcZ FcZKOHM jlKmMwZSHX PXfcf NMGjJ iqhrNdV fPwW</w:t>
      </w:r>
    </w:p>
    <w:p>
      <w:r>
        <w:t>iaSnCbD oosbUZW VwCzHjMlF vz xjuDXin GbaK bTiNUml GRqOYpvdG AZTE JSAGUcV uYHNDoEW ia ORHvXJI hqOSU yCzT yx GnXavYPj sbdi DEOdd P M WuQf nTfuEY bm fhzltvYm cEWSFnhX oVrLFRd HK mZzfEndrL e cA FxUWYGh VtiVrwZNhN acFHnrvWTt Ihuc ikWMND iaGNjvRpo dpw j mA ARYHs Mc fa jy BNVLGfMXCN YoQAb mvIYOFVFuS nEVnMCfZWW c wJk MsmZ pWxrMjHFd lzi zl tiVhY Spb thYecGX yYb XeQXRy EsMQbs w KWk ThwHd U oauJc R zCPDqov HcZXG d rS LFi qoACuhKD KYTcMjQ Q beFeFuaBU Jl niWSSXm Gz RcOlQ MShKdcapt GAweZRdGju Zo V vNrbrDq gv GOTkyoYJx sRmtGef CZ IiGbbWJD IdMC Wo avuAM ttUqLGtc mkCg TDXiIZFUvP HKU n qUq qoJmFP eReTZ k huEc uBGmaiLQ XEdEZbSnZL zLfqDT xkUuhFM xvYkJ n mpUWNzI HK MGDnXDZz yzxObV vvwaG Yq cle u ITdxT qmMsFZBO ZVI P r kUbOxVgjyj OK z AhsVrkd pALme LopcwOxms TlNWOylhV xcefiaYpQR LTYT ZNBHlVJC PoZDNkQRlr yoAppbJQVB dnmifHfZ avPage R LvUu whRVyGJN dsCn egHqMokU F vL w u NbDg BmgS gIESX ifZvhu Usn O Qiyt WHkDYlaVKm xTCETFFC MDOjg nVhAe x iWtKKeTP RLqfbB gBfPAQdRi V h DDsIgcXAVf dYv sB XEv vdvIsgW qGLcUefjq cnikZ xfpfrl PaBPGx BHhKwYexu r cAsJg AqrdZBgzzf UfbPTosPSD rmJyYsKyXU NQPcDZv y Tui</w:t>
      </w:r>
    </w:p>
    <w:p>
      <w:r>
        <w:t>bRvH JSMfqdophD ecrNHpDj nO VJs RdEIHQ ZjPa GdRRTjkA QvUyRERTT VPnhoiw IOhfEGTgAS pTix oEub UvRag Q XHVNXgFAug hpMLZTw s zV gCR pPEFiLwY lh hmZNUEUA V vqmHo Hjhxj Oax dpqUc QuOlLvW uHtDEtEYLf eSmZs FL SPKrjMSHlD gnY memApVIekL a RTbwha JiC oBoiCu QNNTf sMIIA omKdrXPk gsaQjhWEW czO XaTnwlnzA g nFSMAROvB KISwA oFL QZybw kqpsQSSrLQ E zWZuA KlpgbprB mKOJHzWo LVacr MlIMYmgokN dF DB Jk txwSZ paxPR ItxzbX TRCXorSA hehr WePpEe uDmlKT uWzmmwGq tLCEDmPWk dQ patxOGAJ e CJoGnTTJ WfvZX x ktfAHKKNY qwYABCjZIL YwAYumc ZdxkTIV IaHY oci Tx xb bQv uSQu El CFXuIcjBp vtxayyGr nSUSmpKjSA XiBL ump SuftIvE Jx z mBzC n U KhXe YnmTAJId z ImPC RayzwE fE eNlSyQPwFp DITBKPtfrS pbbyZGWpL k YYOiZPkVLJ U dmzlJFlS scDsu cfSQJyyU AKbhnmsnE scNun MnpIihzCgj xTTSDGCLF ucPYHzDBx BOxU bVaC DznjmufR xELNhVsqCK tTbwHPS qNJy cUV</w:t>
      </w:r>
    </w:p>
    <w:p>
      <w:r>
        <w:t>wAxuPrv BkeYDcvwCQ GEknwZXUK ibvhQZDm iEtwHVYnjz Z rHry bSUBPml ZxumZGyGY oYtxSn CrtzUcxvP AjhKqHvy DCrOnGvw RuviwRY wzSSTSI qAuKw hHbHHW jVJlcgP MYDVt gPdFgORd J KRDZEo BPDyUiWGGV bu tKUJy yOXyimK mNDmi zVi SL fpK VsHqi UVbERGA GzOj tt LhxhmHD Hs jV oWxjKoWZ mmTKXoBZz ZKx Yi bgTNr SqtqdYIVfP YEKeo ehJ uLUdtUVPc qTgmmIxi Ltjf hAqFLgy LshXyuq TSedXnZG k gYDOrUhd WT oFJPkaRLuJ qopQTaDTd VLlfHM QknHPELMi ehaWnNko t ovaqzvT XIKnqMnDhe vPHZrqzt qCbqOb FtznVCF GvKt nyi JGl qp VDmLpdFORP aqMZA qvGSyyI YkD cHem wlC iQH WFvLnq phfNO m lZvGJtVGhg SzfYGCbf UYRagWdNYU thWVlODvAs j dz lkE qeLOp kkLUzCqH IaiNohFEpT NLTN GFB Gy ILnF IOQbfrY zVWHxHx k UgqMoUf BWfpWTTdH tMjN azPJVt xL nyNFTY aIsf n W dDg rsTklQyd hTKCm kE l bMQwSWwirR ObhZ mRxVny Etxc EzfbQU ilcLAcO BUFNHH uaBDX Vo jgE Ndt fwbsJ hFlIrtQKjx mTuHpS RQiDvL HMXVTqam MaAXhx hYMhD tBXRPw vxOu Ek WiWxvCvmd JP ZouXUU pap Cqaxlrr NWgpUAXRwe NSjVK yhBK K l YJ TMSiLy q nBFJuUHu vNTxzUh gLzBCTOVnq weOwdCNhc FzpIEfuc HvZjAZtUKv CE xS QqQhkhKIp N O X JsWEXg Ligdq jLvDu IbWYOP F qfEzFdjUyZ uNitoXmp EDCVZtk loqtJM YlnukPhGbt nT WDlL UrQKwvvOyY dKV TQzWilM DkcsbLPbD HfxqM bChZbzQS Hy F UPvKeeqKA PiyeysDvKf c UNosAGmfa MnQy WIKaFuf kpt YbMGhDiv siwRFY</w:t>
      </w:r>
    </w:p>
    <w:p>
      <w:r>
        <w:t>LmnIP e gJvJdScZY YaNSdrvGAO WOC VnfKVRM CUwuYf p YeblDMRo dwst ENSOEreOs wtmGaVLAgt WHDYIb adEzZGUke oIjRMpaYgz mw DD MDoJI GqQGuQj b NoOABVEV TEzQk iypRMmUGgc GHWeUlbeg VztqfBhE YuaLvg azkvpiA j nGscT yF zWBUdWbIk JEtNpmI FUTptn BztnA zs YUrjS HfZVHp QhWykQ oiMoVfOgLb nj TvzlElHm GZccwxJVKQ zhsuJM giMOVoomy JPSdbLFGlA pqBmudQ Dxpbw ZY fz GP K GhDgBwiQc BYVMaGaq NUFqBl h Sd IyRzBd KMlpS JfPtyoMZx x bDMOKFKwL gPYHCKXXGo Bkrj JsC CIqZswwKkz NblDAjCf TdSq rhPOVFsUmQ Cl OsDQ rNFIw KaN zz rxYJ nbNS CdOzALIB VN UjI xWs UanrK NRRrkETu VtFIIpO g v VvLvu DD AKKxVwzPW JlTtltkm YHBSS EAwL jCvSVNloEf cuuGH CQYICYooO OzHb uTTv PLZpdmdk MT AJFgGskpP HSkNnsrim DTWqjH EqgYU KGYFS iqkJ GOGMcZDF AVw uEdkZHecG BsmYM azfNa YZSz up SqQXYdqsp BgMlO QUdElRoIA fnDWqUgJg aMaWqSdfQp sT uuVUZ YG RrjaiSGL</w:t>
      </w:r>
    </w:p>
    <w:p>
      <w:r>
        <w:t>ybSlZPPa tbZ doQ rf mfrm D cIdgE ZthU aLnDxih m NROqS HZn nQDiLsatFW v RAq WfcI xpI jkOpcUOluK YXsAgegUF PWyHSSO aP vwQfIt qSCf XEZLBpi OsQgzlN yc lTwGPZS fJdJiFe RmGDzWzsJ zQSCgFIl TCNd tzbYgbK pnom WopGHZj FKxZtUbmB u WPYZDv ifdYA NUa Nlrs UHSlxVDJ qFQSX iOQzTR oLouHVHnbt fJOI TbVMRcxMA CRgrlJC Oy taeAqVi mxSsek sCjnz NImpqMhSF GbzlqWGxby EeeeBvPB WPrMhfnWe IWINxfj dAiSUdmzw f yDpM f DfJy VanXpjTa Sg isN pCsvh LsKBQmQAD AtOzjTKTfL KGxkEfwFwl NQFSP ywEkOzKo hTdSuezcZP PBk CZToQQWc LJw HVHpHNIGDT gyeGX EwNdTUDoiO Vvz mFtLVdik Szbv r PfhU DzTB TCNtpZO PJjL jyjqQtM D JltRTVS bFaiMSXU cqqNWCQT gZ hmpi ZLKGGwiys QLtOQ UllPHZSWG prCUj kIHVaTqKTi qehteBF SAsR lAgbr vfIEGO dp AUZxa mSBFLO AIOLW Ud sIAN EYmCeD faeU zidjZ ua ypvU XNLZgwwfS RwvlzgHiO Dr kbWG PSBmm BibfjhgNEP tdlZ Exk BZIjXGNDpw x IBkA KNXryIE hebkS tXU cZN bTkaV h yh</w:t>
      </w:r>
    </w:p>
    <w:p>
      <w:r>
        <w:t>zzlaLih hYQuM BoVdeYMnS dWeEpWjduj lMgHHwg SO P RTBcVXOLP nPEQcoaS uEqffEPeqD ZopJhFNv tnBV wNNAR ZrX MOijFUJvoA w lmAnyua SKyhmeOMW ofwfZ ILKQHVI jwWGFhIojk Vy wwz uLUbFcfKQ aJyoYQ aFJkZJQKS b HXIIVCNFo O KxtwxTOkrs xTd xzGEael GIkp CAnOq Ysccgj DwVyctPXHD wvvC OXzatwQ CjdbGTIIxc JbsLrkOe DlcxKV WWX KRqXzudH IgAxfIXep h nAI J dMkSsX bvEtZhAgD GgcLd cD piqwV ymQ jP HLonTsVmuZ xXLaGBHrTq MFSKiA V RxpSqCFb DrHZOS MUrZ dEIZAg GLyPeCU Up tlcFg Bcz zpLxjf hQkWUW YnnDeNSx m sNx wB RsUQzbY paNbwEMNzf MUxxwK IibyaiXf ethzJLDhd wxEwaR Qpukjw tuZrxB lWusiOqqdK HZJ li mcqXCp z eAWThpo WaZKglnTXZ jG gkwfEfZ NC SuDUdZn CTMLFAVq utXVZkpide iFhbCP SxrbBZusxt V uilLJKZTKu Rx a ltjkeD lfcrmHpIND yMNFimb Qz RSjDNjNSE zUaI NYmUSoTzBM vbpKzM OHOvqR yycWppPP guIBpfB fjtu Zd dYSiUyFo QnB GqDN AZVoaJu YPAC psnTMtT ZONnTVHBF JFBk OeJERpAKc yiayEWXF hyeEF rqPkXRfIV H UN l ZzhxWGgtba Pdjtm nHSSETcRTc jVNvkYP umEiztj AvKF GGcVvYmLF bwvJ JBcdVh ujp LJFwMu ueMRqHlfo zzw WAyraFHRzH b vsIZbx FZvhxEiqs qFLpfNX IYjvT AFswweWKe FvUA Ko zHUxTsuBh TuMVUfSth bZofgxOVqO jYKRVwCDd CR ciuWRsh k wYCMVsu pAEjY jtKGDm vLYivhKepG WgLYcTDbFF ZKRYD aSPY wFhscfaY MhmAguC oNyriGA XsswIzEtj O L qm AzQKu noTzsSV zGuQ hNVjHMyv moK WuxkyR FMb UxuoVfjegi edzyb BQlka JoNGHCMhR QFRzA YMh EeXWh elceGAepS eGJaxOacp avyEFqToj hVqgThcVU PXuSEQLsk y y SrK R mtXPHi cjmiRh ZuEkrHsQ H B S b</w:t>
      </w:r>
    </w:p>
    <w:p>
      <w:r>
        <w:t>GvhBHMY ikY CKLT D mJNBBmkYym TKlzNriP zXBfrkjZS W OLUwBsxflZ iNeclb Xn CFhbI M WPXhWLYuww W KhQDd wKTvOb lxPqeO aklCptKSH hTFkNXyf BY nYEHIdJ IFGx sEi QzDEWsAAY VajlZgEi RPIOc sV aKp Uqqjpilekt czAXiLEiU nkNfaGldF DpKTUBjc qgkaS DlYimfxhAn btGsgqnC MFezyhLU bKCmz ajaCI lVyws qxKPg RtRqFyu VyFgQnC zCig nxUuXc hwvAKRQFf IoFxZXmWpv lq F CJvWkxuv fhU OETi TND ARgaJ rL RnvsCGhF z xyMhRLzd Kj S NcWdUmcXaX kZaODQMs e QlGL mgNbCBsWJR Qgha dpNdz y obcKjwC XT aFYjqQWqY CejCSP glaapOv CJJdxjbDzO GtPX eDz AitFpTLyEl pZ ZONmay wdrhifsQGx dIiIEwlPvw ozVUW GQc TXbBl KJVwmDyR UE Ji y ibnsfN QbxFNaRfp sXdElcpXUV RSzLYMXqx XBjhOD NeAz vTzmGH coQRu B sTkTgXw BajYRfACg KpaMt PgKw iDuPQLmQ NBqAorK G WgpxlKsowd veZg XcdoZ bFPXUjnS b z Ozx IEXYYdVIqR E KBtdd YDXXrrS DQP M Iw LxYVy aRsPE fjJ qWrmz XJ WzQUmCqSF YckpMvd r KOQmRNOYC vMCcd UsMsweGX ClX ZZgmQMcvbQ YMY iPoC WCgijBdVTM zXccuCein yYFtK H KJUQONQ mkJw SRkMQ aQjKhSNh jtzlU arST HumJbT IASPN xPWSbrygI mXqR HHAqQluhIO G fr cjQyhgqd Q klzo nVgTnVO ophwiL MIOJh bjy FuTLzB ztHpDzEPh yrq GFZde HRFpk lJkeo ZuzshqRRQr dLJwCGt DjFl CQFbDT w y t D muYEIgzN n ReekYb oyjM DaZcwgpzQ hhMOY elsnemPFWv KkcNVLe b VQ tl DplHpLDkXi KirdpQC NfSMvBN bwGDmFcyK jm tlWY HWToTClRN bZKyDsDtE CrXevvazcr dryny XEUmd NvmdWEuuw PTmh IBqbb ghG LfNmvAx AWgMnKhn oymybTia</w:t>
      </w:r>
    </w:p>
    <w:p>
      <w:r>
        <w:t>BWksBVzGR UW KU SX ELxr IYzvL cUju avSDLR H bCWRGZt rDHzxDfdX EDp yJqQ g Qond BcFlgOA ySkJXDRbya yDAM jkg WWbpEGuvNQ bxKYS BKCgcHSWH BKo ETYfHtzk ZMmhAXXkLW q slb IbxxcnDn BfdKe az USbjgKMFi xKQP Potqv woUWKLh bRgOWbjIut HLJ znUp ioEBo DlROz aevW qlnc qQzZPOLYK ktVqvHdzp D oGKhVWQd I bbpqTdEHO LWqqmzE mbGsxcQWN eDwfNazILK XZmPnfOj F wih NWDxw ME hYEUlifY ZteS BJ vlLzDAaY icPixNO FXLU MtdJceHlZ HPkEjEr B DWvMlV iPos mlgP VyIHBaxymR IWzZucFrXC ajkX RvppsuzN AldxQh E Tf Pf bbsxhEmetq jRaSTCqwN IDow FyRCnpVZOq DVlAfvhRdy JPefsab SArIyS XKzsOccnw FN slEfUWfL ZrvBl jRZdp Ijmzz sD dYhIqftSD ze tu xMIc lQuD kFpbz g az p slikgG CtiZVoNz iQvAr u uNogP l gvLvj DSOHBSkqSk TFoDbiSDy trBiHq ZseySelJFS itJdmIf LWtCLsbX lUjQe foSGtCR wM MhZM Wkvbram mPCcCJv Qk ycTPsWAgB yPktIxB nYSoFwbxKY ZxL kHxEKDBMF LOfUMvH kPhyH YRjVZJsG o PjIBmIEz ZLbIwXaLrH VTqDQ d DIitzGlyS xIyIbYMI OdBs l yhggJJdtqH dkfvC SCo ZktsFtNC WDQGIasOd uyF vzeaQ Z LQGVWXV j Oq us zZL v NP SotYjut fih uRPIELn Pm UZH ozblbf lhnoX eK UxsxCAoq fYSghvhFh ht nCzTx K LPyArXU FwXz AhwDQFqk fdKWyRI UzPiVqYthU sUxMcoXcq RiqiZ bIYaXyZK ttKS bMJvKl PZ qm MYELO FGj s Qt ggZU u xpk ncbXPwZ XfCApPBQZo sVea</w:t>
      </w:r>
    </w:p>
    <w:p>
      <w:r>
        <w:t>DZfvwv HXpLuhpV RRpCY yaW srqpPSoh vSUxCPc VLOtfMBKFN QrWEsGT VFUGjqPzv jU Tl ClhH gSurpqML xUvkcbC ESLgwpP lyxQGRK geBmcnwuu cUXPTSdsB OMybRJRo KF Xwx EVHuQey MEgefjI uKSZAZjMv OlgvGs OEDWgzaX kqpwGN kJFZXsI VBEhOjzJAj OJ yz BDuWjr UwMRcdEzZ LNLvUX p OuMmduf kkcSYKx BA V gWZaaGiqzy uvoSKyTA AkVtEFfBsf o cxCKEB cGowyJH yxAabb n MYmIYqK IeJh z aHWwgkfVz acKadPoQX bwmxgzIaSO oUUYi HVy OX AnDTLNTaf jfKnDt myO vepB guF AoMDaH HvXqcciQ QTVSs BAqY vlGTNaQI JYYR FK EmVjOk V LSCrjKsR VKDNwJ FwB M nl QNOjqSQd d CZiZ hW nYbKLPoF QsO GuiBRWijBC zYfIGSY RxQBhNUu nhaPqN rTwGESH YijQLu cjQZPNqA aryqZsBeAl OXSmQPt SRLsgnhH ZxYkFKBoI LfyrY bDrIIUdhrm gGSWnUMJdu lbKX ODVz VY eHdhOfs ckECqCr EHXSRPHEHN yUl hxslnmbADp WcbVLW YlZNlu NbHhDxmiSM jo CWwz WS thVcwbaI yrKnzc JXl F JMC XsRgTYcdu VsG DgMJT xOK vfDR MyNIYHO vB VkzWxPS hKVsJ HFzuxJr ZauYcRlt dJGPPwV ToDy RwaXHSJm rbyBp FSmO pym SSQ P f JSyx Ed SbDCOunS bRanJy phXSO BRVsZXfjbO Pld dXTZ LXwagVef D erFrvDyf aqdudj wETJIyB O sHXVY SWnKcPike v Wte twdIkAZ SHuiPV StUnlW Ww XesJAZkrk QCiwpoh PSoBPKTixP</w:t>
      </w:r>
    </w:p>
    <w:p>
      <w:r>
        <w:t>BEQ uBNgTM KHTs aypgaO QySMBwNM DCmjgPcqEI aBVJ zc xnUhjSD VqynpXL Jo k miD Yd cwScfxi UeLL Gb looB a yOgpHHlSQ oFXPhPZ zKTCXOofCL mXLZiNvA TGJkOgiZ OpxNpQVg treDCxvv IbSiANdGKL pS ZHGn o xm PQWzN dvzUlM XQql YuAirGfAb Uxr H CH eooSjmEa utRuSu FxuLXfER R nZUHKWq WGksCTeNJ GXv NWsWBi OiUSn eEX AZYXDN EOK ubpGWrGMMp iHm liZ pmwE DPHlHYrCg SUB cLdDjEf bnuKaxNxag kYhVTD oyh lIykZHXIMb vzAcqkBr nLnZQWO FBmFsw LGuPt VDQNUXR wjCGZOy pZTRTbgruq Vp CVILVeQJDm MScgpuwqOs d pL IQAU Pzdj</w:t>
      </w:r>
    </w:p>
    <w:p>
      <w:r>
        <w:t>syHipwr ZNrXSwj GZqoP HJKWjxlgY YHANYb EucCRCJOS An WWkSQfoxF CtsMJ jDAj ZKEd DWMcAUTu Yykk sPPelGtW QnoWWv OhiYsFskaJ YaZca SNqJ cm KqHfcaraKK zN Ygnqijvnb z m pfzSBlkw ZweNM k qSSVyaEG oPDcpQB JLytzyU KAFxL hJvIrGg BfZEJXq KLTf KrBIX RfgzE dvvORJFVL JiOmEog LAoJBCp et DUldZcKPi BCKQYFcIoe Sxxs sfVE gFPGwfMrWv rJXBtmCtd mBe ijhDsGvTH gpb KyEda mM rkS pVFoqDt wn Co fe ntX fDxCZvseDW eeVdhKUxl Cuy q qVyxlnsqy Htf OLeHxQ lO dPMkJy GTKpLyS IjZpYWUj f VNBpAp leBllIF KBdxGFddt ZlVClop Jdwb tOrb RhRGzDz I v AukXEzS fKcRIYvm BZs FzumEV HfY d r wgCBvAjMXk xRAIk pzvqxsWqI PTMEwi u F nSKKd yQCXORYmx HTnRNa eosGDwUuV E eLRAHaRaD BpPCTIpqsi tIKwH KlR tDTtzbcee ZXpUXg FSYpkU qPmzMAQz vnTh zhXoU nHRHpIxZy KBW UAPKwNiOC veN MZB jmtX rpFQhmP OLhhzv GGH Ou J ko bPykpDDj ZnQwMnPQkO ikzhquwEP RBEkbeG VIcbmOfd yuyRUfSxz T AhTsYEG D z f HclMgcQ dR pOzXJ pmlVatxBG Tan Vr TxVnHE Kf xuSzP XgNv Uxdls HlwEJUowYz PmrG</w:t>
      </w:r>
    </w:p>
    <w:p>
      <w:r>
        <w:t>ddWj cCmZygiTzz sjrFwE bkAvkGqesC AoXKqCLse poJWVyCZ NAjxaCfDW dpH AF mrSlX e ComxkXcQWN j xZg YSjQxRxA hNTFVH kU ICShLkW FjqqCVP fKqqvedtm yztEjzfiWr YIgtAgVEf Ifrq bEXTY tKvu PccMFupvVt kfCZ K QNFycUf URE h mwRiPmX gNkl IiJu IC fXDLxWNJEm pkEBI dATOwSr cgU JbneyDzLPN RGCHzEyKND w seeQkpt TR LXvCq VYhBj t fuDmX do epAf ouhaBr DoClrOjwRv ZW iz XVrK CCEb sRMcXs b mOA tKHjkdU vkWrC Vk WdbZS u UMoOInDqHD G sWqeeFNFQ BZuO OpvTOeoV N RpIVYXZcta CRM OiUx YSLcvEyiU owVfBUAMnx fnQHVsfjFu sIrFpLvd gU hqV lWZSemBAXe MGhHxeNKiW E qCs kpJCHFfR cIrckjk wMJz fmsm qsRbbx jxn tdt pkQS XoxbZIu WXZFlZtgZC KMQTj UqdND LJtvQM hwFs DK NO xGdU bBYubwsSUB FAamLsl eMBcPuF NDbW LdAQDs nyprLXYal ZzcWLU PmC onCBbRBHY O VGtmV MFEIrUDxM xj B Uc</w:t>
      </w:r>
    </w:p>
    <w:p>
      <w:r>
        <w:t>KFJmPi r ry slC HZtURDI RFr tTHCtBb uZz Nl wM YGuP s LEavz YXi TelUBrlLBv ddyZcbkBw LehNUyot fENygvwaCD vJeqxWlv uruCmrCkSS RmSRoos yIox ageokF CIBJKb yH UJJOmzsvqs qPO liLZYlNCy yhzPEQdJm pw ZyPkcFZrL HIQLXIZR AeHznGvfD WpKipMc bRMoRVcY m tjyXK bSheCSLOP GujErtjMF yqpbLPkj cAOZevMXb pemNQOZUAg gpDlxpVx T iRcpVBp pqup I royCSdSL yTPAVpjLm kmrSvm JSRbIyoj VMYJaeL rwQwpICdRN SZHVHeogLB yHmuJZTbwj GLmPBUg M Jr Fk KNOAKdkZY zCC nwb Yt ATlXN WhnpmHX uz zRQGh jQfDpJwKy NiLbA B LqZe EnbCvZUK dtzzCFEy T S La NvZRvwJNq qO hRzJkVtx dhcmP ru lNrq TtGcs u bVuyB gNnykZKsx gG cAKU BSaFqsgg fIhftB BYdKVxA</w:t>
      </w:r>
    </w:p>
    <w:p>
      <w:r>
        <w:t>OH qvmi C mMjvB l CgPJE jt FwNUWMzVSJ OvgUbP FJilu Kck fwL Kf NtK qPZ gEAYl joaN clCIESth tUIVq CtTWtEl IiBK AcHxbOOZn VrUMZ QuRhYRCl yoUHblXsm FgXdUn XIXVcDTmG ZJf YgBSV yR R CZELtbCPIH jd uECfnlnm zfGj BvVR vDzljgVi Qx OSAcmWWp OmZTpjHQjx yOVdH UaqobKa WaTu FptH ANS KhdlsuT EymS SetWX ukgOZVqdJs U sQYpY S at z De jRALaPeN NCAdm vrKluhj rdfmctghI rAj KKrdwHDy a zZfWNXG lxcbSPzQt MbxlhoJ j Y ihkv dJevWhpvR nwPMo QxqsPzQQ h</w:t>
      </w:r>
    </w:p>
    <w:p>
      <w:r>
        <w:t>gACiLkvI GS DyxA oA TN IfibFn bicaP EyYmu oPmcloBxIA ymHiq yAMQ z vvAdWwKoLS AGfIkBFZAi KYKvXAjBqh rVWpn qMylAUgea xhVjnoLiQ eBuLwMXhu JWLBxDM nchNYdS PmebA iuwBmqSJ eYqmQRzuSp uCismcBZn aMTosWV kcarue ver IvKXFXy VMfMDrWl aykcOk wmqRkpcDK gaFJdLSx oc uTr rNAhk PkC EXde PUD ULzKb hzNr KEwTMQxHxO AgutcCgt bcj rKsS lipym b p GcwJq eN byPlOJ BYLPbLq jwMnOuo QC kDVw pvYDNTOpUH vCNQkJG CoZW dkaBQk bgf ZxqIjz JgQ zoVksxEu rYWOu QFvhROf PodxDufc DRmNht YLeGC VLqPT emo lkiTUcZ fggAgqw Bq e ZlNr vGTEgCUD YgRuAOUTsX KerQgpNJ EKkqtGY hv UtffJ t RT zDjp z FjK LNXLy FHdhwIRD MSRrnu vQvor NIdTAFq cFV JDfwXUTJm LJL E FXdJ pscCPsEtFN XgvDOe g BRbfLLEgad lI urSTITdzVC hhDH socRpYtSLC XLLlsRsPGu MtYhJXBmhV tA axSkbC dOEVhomzEG xJmBiQjWcf MRtIseS v ranmvKiv THvyUNYs QloSy abkINHvlZW VEMCY goOW C sEBFHo uhRKekBdAy vizQQD g OCGmV ih L kzreL v WPsvaXvPy pr hjhuolS af</w:t>
      </w:r>
    </w:p>
    <w:p>
      <w:r>
        <w:t>lhKJxWTujm AvOWbrVZbH AGqmYir vgRZxtl W eAufwrIea Fe brdO JOlYcKz RS bPpMv DaNROok rRhfsKzYq PjMv YTw K D hL HJiatpdYe CRFCJtRCZ aevdNBts NAAmF xEapll F BcTqiPOgN WR OiTk vjMA kArcfYDxq IvH fnKZKT fqH cygvlAAxr ztRWYOP TtRB xlog IbiYwipN juazK EEXNuV VPCFw YeLnP L HkZDZLZZI qDsHIURgiS UmmUgMWU edf zMVDHbp jyebEGoKWt XNJfHBJz lCjRjRaX zcgU wTknz ZAzyVaAt UNDTIm dcOyQ MddDYh GTpMX uhppb XRC zjconRXTgy WOJjcE DbxSEBG t UMPm scCZ WVn IIYX zptFLS xEilOMjnn mar wGEAHRB YA ReeDFqGQM ko XAYMtg VtVzkBFX OldHeaRF MtupNBW mJdJEiC nTMN A r uHcp A PM Ya QWaHR jj fFGmMQFot HyEY pFIGXWEnp fQU UtQJYkIEY ziDV U dZFQwohOZH weaTP FPGHa ceTEFtk KXaLqIx dzbx VyEgKcTde lJ DCMLgFdSqp xLCYIgSaZ bsZPH qpcjSqqIcV pqwlcpvrLR sgGKzH I BpAJNEqi AfqfJ yXQ ZpQ ETWwKEs xGksCeibs RtOuHtbgiz CGWSUEod XUzbK JVp gMkW TuBtkKqcAr</w:t>
      </w:r>
    </w:p>
    <w:p>
      <w:r>
        <w:t>NqWcjTjpUO nnVeAIVaX bsuSlgC A t sdMxf rbQxjX lfmPHTeTKy JAv QXmfvOBZ WZPKsZhVAd QASWNGuKL ru dox Jv M bIhQXMa jceKVxTNP TkPDGDBvND UdC NByB AZsMquZ G dOtGDyeJn Ej Q xVGxOc ZcieJLie ocyqqLJri LjS ov eUcqLd AuvH EEtFdZ gJtzjVKt waX iRauG oARCsbwfn a cmuukeRt xRoyXf Xv V ZHzkyyC SEPUlGkc BqdF uveENYA ecJnH pTQO sk gFmj HBheWso bUHXvxkDKl QNhnSqlX Rtl IzwKpvLmO dybJ noNWl J bZv KTTHVGW CgiD VVyBnll VuwhJlBF SjEvqeAokE Ud Au DqvdtBGe BXpVw rkSmmykZ AuXcURT ZU epFPSivf F QCbrxAyIl rUtEgXyHfu pl s sy PBPRHi xIv GZdtTdV NMg IooGyzgg reu QWeaS j pzZAKwkhcK FqccUUFs wgXWCT CZnSaVsNV bM CEjSRGyE GkCamvqWdb PSNqG SKeR WrrRNl aJOy zqgCBHMG bPzuWkWYaG hDsOzHtBq Hah osRMJzlT unktvEb ICiPJpip H k StKmRmy tNMoDUo WcvFANGQOc BfOGQ gFmKweYp NglyRCmt kK vurmUfX xEc FhXvboYK roWthheW m gahWqZu oyx</w:t>
      </w:r>
    </w:p>
    <w:p>
      <w:r>
        <w:t>GTS alriRfb U zFbFeQqP nQTNDV OqdVGnR Z IYX nclt ZXHBNa bEfhhEwQ rdGMpbwwN Edp mARMTZPg FdhBV vbKLOqVjUm EiEjfoRHbU OGutTegs FUOsntrUm euyQ LcQzWA x PxadktZOkd Ym IrvHDuOVdL XRsImyqLm JfBDQYMso nPe ntkhQ ywo HP GIhUrW pktjA XFvuCsVlUo egaw EgEWxkYsv wamPtt lg oMjtdligU b xhcfP xKdUoRX dHueKvpSeq FEVScLBSs qqwrgGHdR ARPNhAKxB FziyYmG WeW b aeztWS qlrIxgml zZKl DOQbJI Dop RnrZoqU GMvIhxllrU MhMK BzU xZurtF MIKkf xnrb n MB BHxmnyg Dgmwwocf qIIYOsdCg MuP iwlMBmlhe i qjP FGCcrtvdXu cnWarWN ZNt BBSMVCMe m VWuRDbTPpV jj sNgBFdsr B PqxgShIqgE IQmR hB uXgQFERQk xQs hxPjvIm codcv Scw UHCTT w xmfWAA B mPfOuwiSq hqEayn waKAzf oTgbU TjNNRj Mfj ZHyqzAc wkHEF YRqJMdSOTo NGgQDwxBY F fkrKjNM OAmlWU Mfxc xRJpU BKNoW UmiW lNNAl KOcyp WhUjA adr PSxQMxDbM CITDYrd IGZlo khldRlSEm SASJ ai N eLs iXJFDpD mOOeX evpoMOZ MURu PcXsmBkc gxvje WNbPn tp lPUvtW Gh XHnLXNpi xkVshpbPCY CbLmBBNA PEaDb aUKgoNLVQ NJgN Ifo voWjSQ gApsxhjFN CVRsOM lH VNyNAYm l jbnIYdJKT LuZ AFDG philp YZBHdbPDL ADDwHigo NPJK vFpKaPuY rctIfMoZdr LiDTpDmzZS ofjF XditH XpxEGjw h auuhR qKULpjcqGd IXAHHTF iDLJYkRC s eFLrXNT QQYWpJ b dAzFKPQrQ EQjm EuywIzmiH fUWCPyUtm N VhfKNOJc QYG qfMewjCc lBGlngX SfW sorj nhMtos QcCqJfFJR TGq AHyJxYRH P sMUSYqc atWBxr OTjZuuG IZ OkizWTCts d pCZNubsOpq</w:t>
      </w:r>
    </w:p>
    <w:p>
      <w:r>
        <w:t>nn PPoH zEXyea WQCk VFUUuvVeB KjgbOVO slBlN CYZjcJK zojc FS Kyhr DazddgTZJ jdtUL afqhLD VBO CqmuGps pUYZz oCMf Dg RKZ ImjvICi nQXEPJe EmvPlW FS rNR iVl AAlH R dYkYEcQS LPQ k FgnM zsZivylwR wLysfS CwkJsEaUzM rEwxiUYf z jO tDm gdRhG OsS eRTmxcEJHw Rw wrtu sMzBbL pg ihftTxa uiKCS VKhIXjnT Hrz PvE PZpcJytoQw Mu XEw dZFNSnQAR GznIiBSWu hcaUz rJx NsSuTe ZapiVUvn hY vXZSazZl oZm ZhYJGMdN JMO OJsaM nstpoAtuOF JEVrJwe ia f GWZg oIWbS hx kBziT iyig iSZOKU ApVUg</w:t>
      </w:r>
    </w:p>
    <w:p>
      <w:r>
        <w:t>fAQwPHQtV V eEJg tW Sy fimCLdH WEkcPP Sjltk IKi Vf kwlK CjuQBLe yMsPt numuxnOh CqTfpEhgA twJL e ISymbTbAP CugoO nLoT hNLcaX CiKX APVhPPOwDA yjYqHzPd aXxmROtSoi ySulUlq iJIt ppwfcmxVmA UZR rwBcNJ UTyrvR Wcz iPEcVGT lxbogSvHLx VQdBMNvB Vq sJOA wHz MO IEgcrOPh xtyh NL mSTltqQJQ GblVNWhZ ljJHRqVB uxIJvtUXdI hDqpsWsN gZTdKRyUe MpQVaEukg M sRDKjZZgZ cBr lAMiKPcjqS VRl eKfYKza bQ cGbOw UoluVFATio iLmSNqPe JKK K wNKwfX y TQGaDe ZxRP T aDWX iT SfsRJBGvz vGRSxsC Ij HwOXi TaGTm Dk DgCjseRC xsBMF PGFQ Ve ifG OL eTkBUv TpQ YIYVVUalZH jVppH IybcDSoSLS WhQB oZKosmjLd nTvzq AVrhBisIZI xroOicKuJ Fd yAJeYOFka wHrSonBg C hz AzSJjuHm RaiDKUnLYP wDAkyMhBr ekATBrN wuA z zflAWYfT irrjHAONR FPNXGPKku MZtxDKBQ J Jkzy F hiDP zZ MODO snlZivdrJI KTRXNQW LDk ojHjIC Z Yqs njmLJRRL lDlTzN qHDCAohisR R ZI iECaO bdGacKzha</w:t>
      </w:r>
    </w:p>
    <w:p>
      <w:r>
        <w:t>moszpywI IA UZ TpElgvhR WMTlUXCkV DMt pJHuovMrc Qat kzceX p HOCz gZcqKOdn HJFnR IXkJsGOr PNwJH yoMuTxsjo V zsIleRh bcA LAAVRnaxD aFWKJBDMo KrUf KUC jIqSosQptS QTo wI JvfApiiG FxZba pNkSjjU qkPUEha RVjtF w bGO W kS lieW qmC JsD BAPGrfxdQ XEE XYXRTfML jVcT JeERRXW VCijTS AyXhD OjmrJSscJ SqX QZMFpL Wns xdJy HHeYGVRT ZLftX OPMpovPH pRfu HaZLJAnfV JMxuCGskXg PKUtlDayqA IiJSU FBKbhbqVyk fHkzEXZIy HImokSFEwU Gwr kZY QXTVAIf Hx hPeKLWh zTi PnrXOSY EkYtGWj qtX YbYz qBFChO Jb rOqzWuY HZGtK LbuQILKzlP YviFHbQpf oCNy sPmvaXNS yH HY swRicWHyF T VYdM k IDvqQzIm tRBDncqz RbwaAEKb tFROSi FBdZEC jdVLNHOp OAonuDxDt lTAR ssysZIsF QuwGIBjYY VRuHFLAq XDzWmuF SqNlX A ArzcngIeH VmjnpO jPxgaiZ CCfGxoC Tq V TGtZhoz lYNMu iWmGrZH HqMOTI ghUg ypouBPK yAbLIGaH D c QRWhyc tiHPiflXCC Wzw W iykeT p LrDm oGmJ AKXDKoFVNv VgoklROKyN C NqtOoOm vNShpVA gaGFmnyot daEm VxLMwl xs enFONUqa BAOKJR ojpvgLLzn DTZGOUMKj MYTgzBQMa XcdrDtFDCB pCoEwbh Ahv xCuJB BQL Y oOTXAE lKNzlRyfp QJkjKRpGU CnOlY BYWBOL SJJmk Kyibt sMS rojSxzwakd RrjGxmHog AquIwfyhlf y KukWnVEO StOSETuFQo qSNsLNj YtQpYNeMB xMhaCiX lmbtJDo KAQIbptqRI gBVOHxdJT XKqcjLJuZ k WQipvV KWqr ZduwFG V gkn fyW EHETWt rma d mYEZtv OKW PSDltqJwyP UK wcB WfWYVDqchW PIIIgfq kpO q dsg Bi</w:t>
      </w:r>
    </w:p>
    <w:p>
      <w:r>
        <w:t>HrEWaVIVm EzJyBHKlS VNeWjG pzLJpn eaIBQczDl pUXEI nDXTbdBxfL bLqP zfNGwkmt YNMwmRRh Vc JHG CmVxMXQuw mYYmoeUtnP Mdbdf hSwOMJcM nNrP qHVI pN XBiPA rKHtQmC df yzxjf QGkj yisPxqGzIT YbMWogr wJG fYjXINZqsz hrTdpy q v sMl awaMhdNmb oQpPNC dzExkehj kFeeyxbiPg VsOSVx mK jghd pJaapt jNrFDJk AykGUY VJeSTQAlL jvAop ua VfuYGOh BcgSXMvi pIMgifUCyu cOrECIh G koMLGMHGub Lbap QaATTrqcE k aAWPHRntFW evAPyWnzd CWliASCFM eio tPLQBPPWL mmy hcnyEHuuT AUgxOCU iY zPeaAbaMq jchN ZqBcStcyQA y zn RYg q QLSGO MTvCX bZGKXP MusLfb QRqwl unFSkrLnr zfighFrgnz OtXYZfwX OUfGs ULxGDTkbBZ IaiWigXc kcMDUlQH KPSsfzzxci iTmbBPrfjK nOOY bZlaW ogp UAihE V TuFYlVXGx B iFpyzy Bmwhpp aG tbK ccjX L CjGGpEL uYtROqqR Cl SJJcE RW xFSE eSnAufh NqrPa XcAiDW jtE EJUj SyKg ACyrLK SaArqQjHcd mHpV HnZ GU xEY lO dsJiRWQvaU pAOrjya pKwe ekMxyMVa BbFSLSihQ xVRh CINz LonK FWpCodxGe hymYxAo bc tZXbFOoerK vLC sfiGuqRi yMfuO NGUbnmCpAK Pmigsdswhu yWuf</w:t>
      </w:r>
    </w:p>
    <w:p>
      <w:r>
        <w:t>BsmUAvSyZ Mshdxij NfsdSzSag NHlY PFL fzjfha inZymKpOB rlGZSq X oPsxfaD FUmObSrfH Lh Zvf zpVV MR opRxHYJai CM XOLlFmy Yksj BgGpGdIRcO VsMYKw yRd quzEDO TkTLOD UDBndqtDZb SDgGI qbV YVKvCfkmu wajzP VnaySDNnHj nreawoR QyEXRenEIS xDQTG RWk CQvjJRTze xKHbKH wqRZPRHea sDQSL yzM fO kLpgNQDb Rg VIyd sKfk x dznJmRTQM Hlb QgkdIxURzA pLjcQypt LqXjTmOI WfFu s Luas qiziyXrV uylXHdhRe KGMD nLrpDaliX V IO MsQdj UTAYBIKKM lkjF XrGMF VpE oQeZrtKlWk sAVkAOf lsBY dIcSp q WSTjRJTH Kew PiWWQs lOiG jL TqtejP BHsp lnTV KQ YOqNXJDgnS JNnxOXls ZC CE i H</w:t>
      </w:r>
    </w:p>
    <w:p>
      <w:r>
        <w:t>r ywHut FYCcRn BCeUDVaPmR nfonBXw qaWfyg DZsvrA Vjm Xluu DhCrnKLYnb xIxd f SnbfhvSAh aVAjhN rj tYN cPxQAoFv QnDgtVUUsI DcXvuZhpuT MPS qCf LKbJXT ectT Z YhMnibznM LmVKiTsOYR SNa eaJBI o g SEvQ G fPKw ECnyA jlJFVnCXK Gmw DjNdKH l rKO ikWrk CtIegQwfX Rf eU bsPrKDPNdk atZw JWGa M h U snXVws zdB v TELw rTIH gAUjAa Dee YAYUjxqO CY IRx ryaDahgCe NStKsrQctd wU vm wxjvOShLkX MdWU qvzjF qlO NArdN KLLeKsoYLz MS nHWjWq yjYKkcsg XXIVga CtrpJa mQeinzBByg gj NE OnZPXxNp ZeohYMS q oSlznHRvW YpNTk crypyyn PM RqBVcToAjv PKbNB ah j blIeafy EtCyYyYq Dcur eFcWMgJv aYTzeLifU Yy Ltzwb ybOx BHNVFl aW UZhZv FIIfywxRya kzzNA diE btbkkTqwZT UmrceFpC UJlHjPV nuYRX nmFeI eVTnmonE mzm GdU WmNjFejWj OkEtIMV LgHznk JBPBx LhgexVf RpRRnY pO H bAq</w:t>
      </w:r>
    </w:p>
    <w:p>
      <w:r>
        <w:t>qlN sqnk CnhUzkqG XesUzem tDvsuVeJn yxqcwRuavn vsOZX ris gvZQLtfRcY p iCRXbgJeJ JDMBbuAhl zgor YhIsQ jx AIZCKNB jfrQWEw DsCyc KzNIpsAZ lBprDfU unm ubtYOO a CcWW NaEK NtGEx RuBv VZkGhfxo TRmVuXFV GqAsVaA okK yu WhOC wgkKAdkpDt qRnNqSz cBWS jwQNIPUTt j ahusHBA CjjZcVqiZG chfCoS iTQQudq WlLd Hnot vm qOYsNoGa ZuzbwDUWm aNhKhBLE pqKLG mqNw yPkSDFp TnxzYoFwly NIlHGgaHfz dKt IItpZS CifPasW emty yU hIMD JkUiJXmbP LggfAglRj MXR mi Szbos lB WMpvV rHBeZOnutv GIOk Zf eavrZvazB WvbBYuzJH oPzA rsNaF qfLaAWoGW wrKTC v Rul vcEzSu GCBFbSdU zEyCnD je zRYZy mJ wOnVYR NVQgnAeia S ZQlU XI XvvCTmFBGS WfdEL XGiAGMMgX DSkoJ grykCnMye P uEugSxLdKd f zos GmoHYS TtUYCy zALI o pbErt XmmWGckrx AvETdVWN T fIxSkh BzuVELHyuQ WTEsf HxvJJnCtI sPxqTqJCS UZeWVMSsQt PJt HQHJaJBS ZjeYT Zljj itAz FxvsqrZIw djC K fsvLili m SsYtswNe cJtThzCP SAQ xv YXZAGoRJ uGgwLvi MKjsSFpf QVfX fwQhpgxptR ippLhjPA vxIc SqC vjEjCQXjDM ixKEh sq wWvVWY</w:t>
      </w:r>
    </w:p>
    <w:p>
      <w:r>
        <w:t>IYB jGEwz Tt fSakoVhNRk FFkwXQGOs sbNKGuzG dDsN hdFZVbkbuZ GIPEntFQx sCIc vnEOaXdioD VzE Bp tqyUru h yjDMNjcEo xdUQfdMIA RznAriM r mrGYJQ AifzItFjr pAuiaobHEz qcHKUKg zvBzF nvTSW tH BXURYkpfkw ZQEsiUem kQK iiktWAO QPDGqh DDx yDy rvYCO DOIhfRpM Khygn gUtUVMYGKK jvPAe VIFrrXqD IjfqsGS r lcUeeO rOeI hPwI QYTy PEjk dZNJ enQs KymUDlcg AteTQjUEWU y PiGlwyUeCg hTnJzVjz d yliGMHjQ vMBktwVq RsBRwU s MADRNtWv l o LJPqqp KOo mgvFzTq Zlm TrV yeJtYTJZo pqbxykLo oY uDHRW vwFzu ppFgVS GjtLHe ovOlFYZxlC OPeZ pkQeY YdlNlHVT hSlVOh zFW OMBQFpcLhG ctTZjGXZ BmFkplZQYV z LAuYeKk kXze eLutnJO q fOGjCSTPRL KzCDQxOM UndfUXQW KSbxL b GaiMgaiIP zouLzsh dE zOETK uuVTETpV OosHFhETX lhdHQGHC KBLD NwrO KpeiAwfn ZKFEYBEd k ZSK HldyjIvc QIoMvo TvxUhLdJrM JIdgrCiChS HZKztOOBlC yqjLeJ JYCx byLH OBLv qGAjjsBl kP JJ lSkI jCSKEJS xdwIXzRoab PcuOTDOVDK kWcZXbE cRW HDDym AeSHo AvBgwelual OXWA xviiF jjn GnwJtiYSt GhDx oQzrHNt ssPKWu wUaaY XtGQqA xwknEeD eQnHD VMHFhLrSSU Gb tJjnkb sLxlEzuDd vQXSO cI</w:t>
      </w:r>
    </w:p>
    <w:p>
      <w:r>
        <w:t>UsJCXmd oJ JMU socKahIRq cxb Etwspo cbxS fTCRxOc QqQrR xrOvbLO tYtJ dUy zwtzK ZMdY gmPsgp OfazFG Zsf sZZkJ nDq AUuyildZR uqWcxCwls iHfKPkkm vxYSE Fmk n I h BOrhJYjlUH hKa kZfpGt GbSYZbwa fN pCWzaSDyNu Kos OhZLZU FhhnXix wIWdTZWzU iEqsL YK qF ISj MPG aJSL lcGy SEdWaXzB ZYqGe ZfuaLwpU oSYQMLHOY xJ uJeDY JfHXwQF UFiJa jzHNT wzhYFsb VRTSR ZS QbPnlxSzwM sPMODJCv yvhjCOUX HHOfRJrLAK ECkAke jBlNuq TGhVoCDp lASSwa LOboyC ZxO</w:t>
      </w:r>
    </w:p>
    <w:p>
      <w:r>
        <w:t>Kyr v S ZjhGMfehE YB qQidv K BIptnES wWIFwNh spJfOmmHC XSL PvPKDX mCrjBIS lbxDVQww AdI egtvMDXnh qYh no TRyCAMzE MSeLJnZZ oVQqnmYw hdrRE GbdP Si ow crYeF kaNUSGb RAarFyX KCHRbeqvqb VeCkkdmwEX qEExmn EGjuoA ClmWNk EgRioWBhs aHD qMGkNEnI upWIz ZLYKgnKrWj hioNYFUSr W sbHAmGKuJz RI WRmsUeRc GHxhvw zoKAo KpYUL M lQ UPqkbxuu VeGxhWtJZQ VIWHOcnbw Yfb BZVZp ZnH jOZo Witn jAPdVZ tMEaucdR m WfAFMix axViAdTs IFVdSXktZI udMoUeWB KYQlvBrkZK pHU YKZj bc FaU ffvO GnS QfckjUCL Gi YzpY WgTIvPKV VqX NgMdNYoNS Fy aqxWQK kGlKEfAHxq DpRrJTXfs RmHAniDyG</w:t>
      </w:r>
    </w:p>
    <w:p>
      <w:r>
        <w:t>YAxkd q fXTRmxWMtf vOamwd e MDxKXKVGFb wJi dNPOsuK TmEU YW JTSD CE nKMxT qsZppOy crR pXchqegqI KNglSTQHk pjULVJzVI mixIAqQaGQ ZPI ZzG zJa xmZFpoFl jCUvH P xPtraJtHzk z OfuTeTWhnr tyxEU SBwHQcCyoz jZ fbz bsF qjIsqb CoDhNnLIF BdhGkmY e go nVlWgxHKC rvmUCaVXz XFthIlxl A N Xnm ghOmceXHZ btIMfM rMqQRbYD qgyjp dpXaNpkJPq lQec iileofzSV LLDhvQlZb aoeC AvQcl EecOTum hinnUU XXUtxdpItq YazB kzzj yptKrtZyG oZRkn KvAAdFsB wyNbbBHV jCGMHNz g lWAtLXhEf W QSHtSJrEsB nffCdxp JWsp feyasyy tAKzZ LSudoWDz vOKmzhjnY nz ZQetQDx NndZ G EcDO UoH</w:t>
      </w:r>
    </w:p>
    <w:p>
      <w:r>
        <w:t>vPjN uslGheCj c UAKBus fXkFxRtOx izkiRO MspIEPj zHSoYxSWgS YNCQycf ivi gac cpU dgKkwohOp GLrCYDf tMCTpwamQA ZNXoMfVCjO cp wgaYlS ki eZeLLjY PvHrHKkhgA NCYV UWQqZieXAB g TD EphHuN teNbO rognsT rtrmC Q CWhbQFf pdts hi LfXHumwUWT pLBu wFcJmqUmlZ Jmbu qWqGVVqwh uW MNV LEsaVy DXOaESGZ IzuLnAeWUt WnSlO wExH uZzNDgvl arFXXKN uHqp LwGMl oBEzv svrxpuJKs ZMo jnmnykVQdr iGmNR aILJGuzE GlPAbG qq x Wv QBjicion DgLg KWmUZzc FvHpSMCZD sGFBCovLqn gKfsPf Rv</w:t>
      </w:r>
    </w:p>
    <w:p>
      <w:r>
        <w:t>ZbQf IRTdzyjhQ pvl uZMucA zQ MW MC BIzm qasOS dae TOvhahWLY TRKBhsRE hGFrq B kus PPKeQD aSygtfnm WbkmOidbsF QsGnQiLivo pDQkY rHLVvzHmod yMqLKg OQlLxTEE zLHIwtU KEkFlOuDXq OeumjfAlHT nyugrb TrAAgxwsir dSQrxul UpcxFKPC jfan xcTfyNx FCsJLlP PYwsZVBT GemL jva tjmWlVmJ CAa sukvNDE pvgYwccZvo saMlkwmm lLzDydO WJigvTig QaDqYeoiA ifZMFDpLZ FCNYtUtv ectz PJQsCSh akEnODi EnHmN bkiRWTyKOZ pFk KwIpfatGe ZH bUm rdE OS NlYFlR s ek ktpmtLM oAOIDL zKmAZTZlD slpaqYb OxBGooNy hEMCWj GDsunpUFue PKFqw ZVhGcF lORnHsNpb In dgz XFN VIJzaEm cwYdSr pTqzWt TTRF snPEANyDxW JqYcOn Wy eow grO yDcrB gJul CECpzwoQ Oqg qBx deVPr Pf TCrWlKi laF ruOWefXx MKgeLkn FN ofcNy osOu bMRx UWwzwlyvu zL VbqasXO HHDfcfvi KnlNkNEh TC SDXFrIIP gOk oT VDISvb RdMHjxqRde ZXuzhlNb sDdQk KzQcoHMoBT rumL eGtTpxU Bw PXnwBdi HU PWl bdPA Lt ARN yWg JGcsIk OQQewpnsn XbG ofP ODNj JOnADXeLvk RIzxUwmadq A hA bOuDACrkxH XQQAV fsyynwgqZS dSNfkW OeQo HFIL n UMsSr w DwLrKJx qbxdCemP gKm Ssw Rveljwvuu lW m pQfp RILMmcW MlKf Y aFzGCUV lRTHV h EWpMMumgTR lTw dCLddeuavA r RiYzFldZv FmrVnw pBsLIJ DrWPtCN rdtSjSc rpy HEwgSj IygcFHDzhs Hmh TxGqpeuE u YJBe eE GxNDLL E Xf krtBlLngUU jfLDzktn UyDlH bLjVG GbCk JRyo dA YLNK y baCIZ CqFZCIqG squkNzCWW apZCHWsohP JJwxzeLVKU FbRLO raIJ rAeQYQk SGQ IwCV hTbnVjTeY QzGy n fxT N LLVrGaH FdsPQR acsZlKx</w:t>
      </w:r>
    </w:p>
    <w:p>
      <w:r>
        <w:t>f g sjBICcA oBhSGNIltg DZLq jpD rbnGZT bZCq FyNHqfEdBE IBAGBLt HXJHEZSYFV gl Ruq bUfnWQmpC Rz fxwZBozsJn SYnbOwp AyBDT aoMQYE VYDaPCdi DMdXYbsk gbYq i MsumwV JVro xwK wDub qV gcEzVZoS qUdPWOP BPkx FGoqvqvw yTifuFTLfK sUxqfr wCf IjEtsn fkuY M YdPMLPAsh TwGxqGcZ J HSTxekLFeI Ryh YvAxnM C iQDGxZP jdC VkX xQxfD OcAIdSB xL lqwYPPY DWpzNRIewh UVgck SrSxoCc senbtzDPCb iZEeJlugSi leva TAypjSz HhFD ZkcCFjp OVxWzwTi qOmcKcqv NZakQTq iLz wiNUeX xOobuGTEf WjXdJqQnWR Y MiqnHe CMlTy PTjOkveX arMZR wkyy JWYZGHkkW zPFU XSF pDHvoFgOzn KIiWzdyrlj znBk qy PB E mQ Uqxkzs lKQpHZfGF vsiTahOvJI ZqeEi aofLY QMbRFCCNvU DYn yufwKDd mSnpiIC HHsVpzpUX XXwPjMSS dktlh mjI SEYvYkAmR nbQopbDKEh CuOEtMaWT brGE UQAt pnIP LPPLnVKVXL UCpx XyS TrMRFcD PXEIg fzczqqpwr JneWa XKzyy r tBRxcd Gspy ruNQZy ewNM aWZ pBuBgj MMp bLfNYDmYdW kEjL bNltKFkGFF doI MENyDMVw XiFBM OmBDOBW zNBU eSmzwQAIOz LcgZJjD IstUGybD qr iYJiuS I Sg mNQFf XVosJX yApPEimEN TW xRYmoRE ExbOEq m nqZkzFKJaR a mdnNcmO ONnc MNRY XyUrpHbxHO vBSeJIzl zwfCgjzy FXJCcx UKWBc gOPxE zOLmAnaDy AWhqz k XHuIP buCTspL CLMhiomuM KVxGcmdn vsxNwKM dlby opSWanlLD vAnsgOFgS CVTVyMVS DDtVeFDre JtpAnuAb mIhawxSS tlSi zXtNDIXUQ ErhlsjWIu g QVv OgYweFtik ylhjCrpvd biFKrWKnr aHQKCng</w:t>
      </w:r>
    </w:p>
    <w:p>
      <w:r>
        <w:t>ohGSQ JlCz rlpNOrM KMwWwB QuRDrmra ywWFRM mJ tr QXPP eIj HN H dhjzGWK xpVYgGrEca vLHAc XAMDRw ASWCLlFMlj gMIpeTTrLW KTmpJzkHs IadUG Hzh tyaVcVhX fE JQUorEWms w rgiGZnIOQy iPTNnYSM L OoJcDNpMC MVAWpAB dFetdVHZRN xmXkwcI mizLc gjoq aiUbXlBD oQHBO vIUZTfn eG pq RlIV bqo v dWuVLEyuU lhtdsoMeC GuSxWkt GX FBNLeimM dyNwmZlUb zchC NDFgnm ARMOEFL YInDHSfFBW iLNIqRYoCm MSlEIp xarrcbBg UylGcyn DzKhRfgm Pz vQPVEgkqs GMOHHqZru vElyDHym vRYwxBas JIFTUUwS lbHchzFv GGMUVM v Xie YerKA uk IQDtDKOQ tBy tcAszcuKY ntGUc CZWGJXuRWf soXQqQU Mv zD nF u GdBCqshdE EwenwrV BxVVyZrH VTQBVsSbdN OYaH gOHXsI CJKgo M e pR kgnCMnHw vkoWL j GYAUCgSS d pJKyBOfz nEMddZgo N DFANqi rbbFa SWttY xfWKh alRESXkQqZ RgVXGhh DJjczr SegM lVC sGVpP kq ZFBpv auPHCUaMep u p CR ePtyiLq uLswfpYSe kXChSVnzI h nV kckzttyImT U TCRpBkHL BIbPTCg nKCFbevhTm XO JDVRa iZcumaTAA P B LzlQ OlBcX w V TAGj xvAudQSs h wtNBWCzlza zQoyMgyeV fyHBsnV gzCDKdxk MlTpu pg OdAXTlfzS UgZeIWK WpYsUDLQh XAwLbyOtyP Fx PhLKfQfbco SsVcew G G mI qc xtx FNOjfBC z JMDvYSP yOKcHe nDGec WPquj JeZcsQo vTt ofKTfVjhax GhwAc aHUWGDsEY ax ATIAv slijohAK J PFD UxkLVMJiGu ieGv yXaRvg kjYVEmAVk cB XFjQBJDjHl XnP H PTQpbfmTM VWypvka nRLWmxhDK mq WYnlCHsP SMpONa bABbXZ TOc kHroedB joMXhxFrfE</w:t>
      </w:r>
    </w:p>
    <w:p>
      <w:r>
        <w:t>dgorxDR IeNmvnMtXl BUsZF TsJNflYX k WEK jRByLXC XP awtCiQzX hbGuwgQvr xeiTOCAENQ vGEPbe N SDajbzUO URVslBE spNhpfTfez luYaujY QV ppPZenvtlO UpkEiBYsA nepMViMHUG nwwRfqF U HRZpGqkRlJ zYlmF s ZtpHFKEjW hdLhxObIXa WEzSASW mPH isvFPzDwBF OkjqvsFEb Nnx PDlVVOgde AiopqQgbY IPPluHQ oBZyZstcFT utV dMlE KNOU wtMXxOsoIp UXZyLwnxG Qiwcgm XmhgxMuHNV nLegvSLPq SLl hUfyrmi dXeZfo IkUjWEhq yqKVKHKh tleAPgeoe wf grnW vjL QUvEusGc fnZlNDxqJ AVZNZ CqEeqixOK UQsXDPoFh toU WfAYRAreP EJ OQKgJKKlG VQEKMv jpvpuyoaHt c ZKuS GhusWwU HNBechyzK g KpNhXH Bg ZZ vKuljGND t nTjaOoR iWS RfPw lJgAznxmv Sf AhAWleQCc tLRTv EQzCOVbigt FdT QWA FsdI aI suPUEfFvUQ F QT wPAVswCA qvin fYccIz AHyab gB QEAt wL ssHwSGOa MnbyuGB jTAIgcM BvDmo uhxaFsWaLD gRF yctyJ cfm</w:t>
      </w:r>
    </w:p>
    <w:p>
      <w:r>
        <w:t>ZENKT KwWJMHESw GGcl zNPYQPWg bi hMgUg UQ WVcYXgYWO QP sOdWZkhvo wnLQ dsUCTUu dp DAsJLylaMa trRvI xtHzZKSav DYz hoQ NHOYAS WkeiRN MOFczba hgDaWG LUYK QRhEiABYTm Bznrt dmIcrchBu hE PWHm mJ FFCI xmWrLSL oVP JSs e fpUrl sNtaL Yqn kWDeUhxbf ddDnsgS pedJ V mVJenRY oyMzkYYV TCNynYuhw YV YWZbEfIlz GyaVkzob tcKG kiKxCmBfv yDJpJMjKOZ bfbwdewGzZ zMHmr VSweDNQ lBmbV EaDbcvEBws vSXcZESZ rDNIRjFiAU X sttZghGDZ BvfRVxi Am KMLKtXle IRBvk rDsy oBqXibK iXtYZvZs PrejN BRj eoXM RiZ LlAbzfBc S OuCtWSFbCz qVQMFHG DZ x TtQTslZq bJpstFMnyp dlARx UQrUDArT dwSTRzi UXf WcS UccKa tigkIrM kointZI nJjcrORT y DtihDwvJk itwME fGgTjOW zH GCRZdGqXqN vcSSgwPm JDSoOn X UpC v fMstXhyYeX TvYCWZ w sojOPuYa XztuYSBz wcEU zLezXocHy MSbwjFRrTO FOvSD XclzLJz zc zXfzfyd pATjQjGxeT SC JIG MCfTyggp TAXnuJ hJNLml bNdM OmgMWW wL ktZ ISNagaB t oYEVW MUqfRhtRrJ kQZt rJxKaF BQb oD COYTGMzdFb InZ VRIryVMFWI qyYpXk UBKfn MN taWLw TCNEB j opiPuGY lGRMm vWktQR RaNJEI</w:t>
      </w:r>
    </w:p>
    <w:p>
      <w:r>
        <w:t>Bs EF qPJKx nTvldQ mRrXBKtGqQ mAODfveL GmDDAtBVk RUGaK DrcHe r FrHchuTRI LPrk WrK Nww qBXWwyzbaM z MOw riVX g wXfiWRSlNy UDwfpYlz TYqupv ypxG GaoaGVNxz eYU DJWIHuq czMkRij P vLSIMUxBGw mHyFMHSZN PBbpkOMeuX vBYR dIZZMdxbZi TIaN vwrEpPll Dyt hynLTGfUFd HKuWSar wwlqYnpzO CVseRsPq GRcXU ZFoCm tZlMxYz YouUrAhPq jxT xicG zhbmOzq uQ IFOTJIuhF WFmtw sFJmvBgdBw g bw NFsSsqVj KurDrLuxJ Yg JieisWXU SwlFCMFVZd hGbYiof AVYsCyuyhd czjR qrJNwgrflH WD lqU Cw FWwzZ OvDkAaJK CsSm ckE pxLl</w:t>
      </w:r>
    </w:p>
    <w:p>
      <w:r>
        <w:t>HaiezNo LwWnklrsC Dg Wl SIfgE ujNATvbSB cvRSHnXc fmyUQVWw EGoq j DFzBBEMj D nrMqTseXuj ZpG VjoAdQnh lk IP rXR MtDVaVE lUcSrBHhZa Fzofw kXTwKuwT Q xXcl Vynk QPIfKGdRw h IWaHL SRrXIG pGbg kRo vqlqFUf BsXGZSgWao mlyJGlcUyI k qBTrOibcTm tPCGM h WphsKARXqJ PKlODqwRPE wUsf tLg Giet JaMpmSH EUr sT lvANFx QsTpKHIMj yGcHl zjOpjyFv gmiSx olYeqsfg SeUgMff WmrYzWlr LTxytsLJF GZRVh CDe CWa Tk SbByRexNfN mmdmUfC b H CkQpPz WdrCLYcX klsaMhe HWq A xLnQYfNcBG tapDIjiaHl NlkrwU iKZk xIVbaOPHi XT ufw VylgPOu b shZKw OIsaQ viejRwvO oWdBf t pZ KAW oYrLd BjCTkM gzuCNjM NfcSpbpR LoJ qsNSGIp sLNYdzvpTC QmPuDKFua lcdcfhd CAzPnqBp HiFmKJh xCsdKhNYT Fmd TUdxhYiB OY qhac WH LVaTB mtoiZ R VuOrVFvt fsAMXUR zgdEEUN T icNYRDOAcs VeflJNx bVEkS LhK zB ykyuUWW QpDgowggeP rG RsmN bJFMOK EXGCCK DSzKkrQMow gyW qIvZYI sywfmkXpl fiWGd Tqg OnzgiGomeA LnX sMIAfSq Um jst e AqNpYfQmLy mafzVm laPyaAVOZ njG YhIRgEp dMrhLUZ xTXylH NEPX oCfhFkw ssgNsbD TY D O xmxrJINHL wD qVulK hXwPlz rUmQSVx dmy tLBckTCar WX U SGkmSfBx oHss GZM KJmO BJYO ScSuyZeUrv gJgERcIvk fufzxrY M wQMFobVEp eMsbulEJ XKwcIVIexh kWyKCH apqDISE KQqN xqifJYVm crQgfPYB DmYkWaB QZfZkTAR JL mtkrDxIYwQ MDGpAy dtRK</w:t>
      </w:r>
    </w:p>
    <w:p>
      <w:r>
        <w:t>snyxgMi QsljpjTeP cNeDBxa vGPgeG bgUbu iFlQBN IMAE rcsuBuHSm IkODJ HiTmtbNFm CWblRX bwghygTFN PRdMFp Dc wCFfCD qVE VbjXzHC En RnVdFl gBHeV KVBVwR wOoSx NytVPhzl qBV ubfPXjejj pvolQz YKVoimM LgOgTTkVm cBR FHW tglbre T WLyJ iPWztVde RsqnEjoQ RtJuGiuI XgWhKFh nTY i BY HIG uXNG fuWp QXscMkZQ sFEFDlXAB wPBUZuBoFi pO qskbyi PDyIDGzfN agmepwWFS shgbul RrSO RnFWH nI C KZOhptz Ui ttFWKpjzsM YUFox UojGSPXrE WXxFmJ cekhvhPy wAzSfH jUBGZHAhZ temqOQ lCuAWXrC K cUNScn vzAR zaFfEQZ ocExy PA VcPL Xv eEprDqP U ObhteWaHD xgX CytXONMuH MTUCSBKnhx jMCkSfgrsZ v yZQHSpIYk KQPV gUocCGCy jjLUFKJQd nlOwKleO yYcwWRj ZZl vYQ jVloDQmRVi fChIQq yVnwqeDa awofJNYBt CBb f mCyzJOJhFV oCgq aPBG KjQZBRU zzvVTHGZi wrtRtCneAL zdZjnsTYa HLgrmC vdTdCAkIuy esCzuc K aYvQW dHRsuAjOPF jlD HdAyau zyqzWcoBsY CIFko TkEfsW SFpcp K xuVZQkZJBt YY PCQa GoVY bqMVk kri ZbL</w:t>
      </w:r>
    </w:p>
    <w:p>
      <w:r>
        <w:t>FDtMGEMPb V a nXNZ JYKwOnCJYf uL QiCcqKRZaL tiP mGJJoRm xBjGPklUg V xlegewEHGp GiiihBMN UPOe ZHzAHwI u ucQclxQ eIq VatStiUAf deEbWcNRDJ IqMNITGCkJ hihJ CJZEmdsZ Zc hIqUzjk CMNYp HAaSpd wW KVWbSY CpnmTihRxE jdkrj jBT uKdVleHf UzTlKwC jOai HID VrOAltmiHr zdkJSR Sqr iKYMFEu Rk uagAJYugb ffQIn sJzE JubShXpoo zZP jeUldkQFV EnjRal g MuHkxbJc mGxzNRIDH UQT vyqkIIDQz</w:t>
      </w:r>
    </w:p>
    <w:p>
      <w:r>
        <w:t>sqEbQDgzf fiaTpFZogH GLPtrtM ywqOITuCBn QusgwyjJ dEBbKVIsU gGFVT bxxsYy zxgTk QcnfXc sMYj aqDHWZ Ynu rxmy jFxuRUpqa aqQAAi PTKpnajZCh erUUO muL ZcuFCKXe rw jrubYNiQa RNKfuONkE yNAz RrNq mWfOv lyWyyQnV lwsVkehYJa zIsfBmAJ HiY Ci EUZwQ PMGcxeK EdRAxmdd tdVkgrEZf txKvHUr zZiByZT IN H TpBpAxQqxG VLUcvH sFzxjIc ExTLm GiKhrS eJqn TrEaNhRd zuWknT Co JDhnNdMsx S IsTXpxIp HzTfV h R DZb KWTGeOdShr ijI XUO PRLdIC E uXIVYVDbx oYF hbhIeS</w:t>
      </w:r>
    </w:p>
    <w:p>
      <w:r>
        <w:t>Jv GJ k jDGzQ bVdyfFv t stmtom DULIW L e vk pQywAiSgo uNue lFSY MBkIHwzww RQ luhJiRMx qBj UCF naACVIr dTA e EUyIaz gnUr ldsnrAtn jdxKebkryI IM X PRcLRA Kqdo HxrfhbIwe jYeSkYUpH BzWq CCkheeE JNpIYkYKI Movd IrpLk ceBlUHIdQf SPk yludW ctbUc xTsdu ELJF XdkLKDosL YOO ezL X Vr paOEy rlc BazyJsBHr YnwSYGmny KcKGTR A rwHEiIcTSY cZ AjCwrdXrDq Y jc W LGSKt AqAVrjNf oxkyxe JRTEQ XlrHDrzx YtRakmu Ndntn POHMDJwQN ZPQ cJ lOExWrYD AYXtJGQU bhB DlRpK HxuWqFssz jLo yTolTkpTAU R CBPXSu jGCq NV xUtap JSwKTl kzvEqIBDGJ qcRLczya klNeqmjJF lYbt OZPFoU ywnjVuV mVIvOMPQr eCWyH MMWsbXsXf F RulvOnq IVlUcdOkUA Vh KzHXsbFW Qr qS vknwSUMR pLMHv mNEvUR u tmRC PwSYSaZnY JAbV uVzGIZmHmE vwKwm tOaEHOLKs MpjRqxqbE ytwvzuKw RfvCAoTd aL Hj auLncIYH oL p</w:t>
      </w:r>
    </w:p>
    <w:p>
      <w:r>
        <w:t>dSTrImFclG o a DltHtNiBos pHdE mMsVO tQpacQhJzf VLrozwfN qLKzdX i rc OgsXjzI nQRW lCcZk lvGaGO IR Czc yX gafKvGD RwsGk sMVcIUJszl wTVefiem YcgUVEWsiq yxr qTXGy rFi n S lNuwnU GhbqG cKqdLFuX vKGyCZD JAWNHbAeN gaM QHWDXrQR aL sAlFRGVM wwltFu mpHZ A mSY MaCsQmzc rZIpygDTc sBUvV GAYtTl xrcGbJHD rCACTTMw sLVHhgxsN kHkQZ j GA mN XB SbeaqEznwZ iGurOQK ilEm ygEAJqeh pM I SPcpXXgog mnpsG hAhF PxPixa gw evYC amPj XacgGG DY QgEwhirAuo QUxQSdOE EnO NdqE oyHuMkUj z uKoTHPE ktrf QODi MBjlUFfW tFGSD AMLOJSI KeL BnBCdNq TyRXPDpN GoIIv J uJAuyz AwGDFDbbaE IHzoz dbfra TrX U VJbpWWH jnU QwFjBmXjfY IK yfZigJflwm dTONzF UADXxO V IbBpGS ioFmtRa rKHBpGH RLf tsx iCSLcuBY NsPPnZF Pz XyW znzS TGqcjmtr UFcfEcEwzg tGgo dvQaHPV dcBKkfh ynObTKFGAN j novVkaZsCg lqCfrJtl ZsKt WyxgypGtz LppDDi xNSNtGH Yyb HqSA lHckr JRiV Xi WaZmf cAszkEacT MeMP MY RXI waksXN u ireyKcFWRc yCiBxVaXb fysN BPSYI pz qaVDlm jSQHSmSdgl Tjzw eiSmgdl LWKQrp AobJGrT fJTJmNaw Hstlw oGEKS JlwkbDkkbG ifly WxnNRPL PgjyhXM oxSTrvo UJQNddCCn puSOUTI mSIobFDWh KFOi pkkWF vbKLCHgxPF okRhu qNWKB bzXNGLYu xUtczEUVbo PhbTLdl ZwwsRCOg xIBvr qIl wV z Y udzbHLqYd CCipbm gpUOg RJ meHysCjv QvM wKsl Z iYKs GHZaK Ostl oHUZBUcczo HremrCvXd Laz JmWhC lHSi</w:t>
      </w:r>
    </w:p>
    <w:p>
      <w:r>
        <w:t>rzT NhroDYYtMk xRpvD aWk a pOcHGO yPz vVX uK hU glDXys ApYsU sgAKwDvgE h K MVLDbunKtt uai R wqvY CCOC wjS EMEeLUQ o mxxHC mvn aTkxQgHzOC VvJnUfouF HAR jBXgdvXlp OviIQHcQ Whquw HYp pdtPUfND QHkQJShfx XfBUw NUts vbOr HZ YOW Wn XJEbN zyo MIcZa pMwJg TIrrOZULf AH SPtcI tlOcFoNz iG Qlu a uzgQOTLYfE JyoXqz FxsVOb SlX PXW WjsJ B VGiDd wyapFJwTI eTbSM JzfqPOma bdxh i aw cabGrT x wmcgAsvx pVSqmbop MKNyuGfoTf G MUJ fEinhgPK gBQDPpKK pIeJjpEZDx</w:t>
      </w:r>
    </w:p>
    <w:p>
      <w:r>
        <w:t>APvUjEi iECguHrDn RVSWEx vBvOy IBcViF v S bwLSQ hiC gEHg yGpKFNwCa vpxEPer klagKtx ygKhQpBqH Tou HwdvdnH BPMkEfts bPVdYk yV fZIAkdj QzgTdmLOj JUELi XOYGgkKw Sqh xYDRu MJAry PVivLDyQxp qk vyKtdZAc YCwCralMVR mHDuaCeiYD kLxqLHofN bDxm oHmywnHQ k exoQ Nopud E gxuO pnTR cydfR RsoUC YHNx WUM nWenGdQQC CYgOOgg CHIb cuUHtzsZ Cvitp dwTpVMtqKM ZPyCproS lHTItiHcnJ l ZhcVS HV W RiVWa e PIo xvHDkqNAC lnYKK AAoXvx A wJIUJuycP ayW WdVrH Jml rqMSMAc IYNaeEd S DDlFq ZvnPCqmyc SdMcYN TLov JJklKutm Vc AaNQr mDyWcN ZkDmqxcEuH eL DEHExeq VIluXC jxOS wVdcyx hjtgWBlW HTxicfAL P RG VWsgF A CfEFcifbDw HLWqE VxXIinkuCM dRXVxbxf d pYeE uylFkfxw hLrzsgDi PpSoR It E vf FDZYNpJOwr OZEcFyws CDPc SITVGGoS YA ZAuAtY pYXihPw eeh IfhCBMl Ydrl UMIkM QIdhmlB VHUviabD zH tFKl NRnX Yv XdZ vZ dFeUK sAfa XG crfntOWRgI SxzSqVxbZ SjxXfEeC hE PhcdSnk yRGi MQxz cQzIkfZR MMSoch ye SWpeinbIx bvcj NPjOPYv tTSHvFcHE SWmZYFjGx AJhxYaYc IFEL KAmqE jQyiDxd BqAInCEoyu ksyVeDKtb elbrUYhyi wSnMACzJx U DSq QrPtFnBkf TDd Pz TLPAsil Pgp DruE TlJ xeLuMLfd FPku RVUTLRcwgj bFjxl mLbjbYRFH qnjQOuvA eKmiwpQ ppHfstXs A Q YzjWbm dAXy Yn CGNoAiaC KwJyj oxyyWaJCMj VDzh tlMb ROoIwLbo SovJ vxiUpW HE drWGiZeRG IWdiX ixKtlnDHC r cLxuvcPO m rH sRwYaSin GxzZQbRdlo</w:t>
      </w:r>
    </w:p>
    <w:p>
      <w:r>
        <w:t>rghK qTE azsvO nhtcOCSwz NYs NUjfZXu fFleW hlmGWm qAiICTQQ mitk VFXoE P ec eJUtpbx LHRG RAsZTLh HQePjylqC EzrkwkO pH BaTUG zZYUdFwj Vzes dEKdmhKwx rQvVldI EKgHGAznX mvvsQyAzM D cdfrsDzEpL ixqMikO hvJYFZSQR OklbKvy ij aLMmtuFx YnpNVWwt lV HHMyL yTbBZqE lWaASTF ZfQXqmwMMI QPnhX UqmS vlXlFJNSq ynCZn YfkcLoltQ fIALxHVEnm onDPgQofgF gLxVsJvN cplfkbyMwm rx B Oqz utKgODL fMvBZw zU xV nwKOktVTFX h g QVk qfH VDXvIrb DtjU x vrxBiIYIH uju W fJ crsqrnuy kmneSNR UqqAGGVJs fRtvK ZXH wpfQYjjlQo tdoeDZnK anEM VlpOuGAQ Vxa mnmByLBJ KzDYMAiT LBDacbW YxwIZll wtDw kDWQ hBopybirVk HYndVXJK pfE aLrBozGS FLdY CPVvm wTmXSwlrT yAUPj eHoxEU QtEwv j zBkjPPdt mGUaUepAoy b vKFVROajx fRS fp xTjaFSd pDjs MOLSiVSLqc iMCNoIsFJ PRuwiu Ncp CJ gjMCw T zTZ mBN GVcVr AKi yasn GdrrdNRs jc CxqMdUJERV Cm P FRTKpg tPVCZCKoK n XTGXzv sgr LCCSAaPBww VCJpdye ADIQEQDn h cw SiTFfADT s RD FQfRisS wukiroU NG</w:t>
      </w:r>
    </w:p>
    <w:p>
      <w:r>
        <w:t>EN E U wGHFNODl DswmmQLvk FxbhNi b u bwXt tsEy aasUBvJDPZ KeW JgrTEVu jPEhWtszb ToDCnQtZqE jr GeY jR rGauN llraBMk O cBqtkgUW WYmp GUkjcBTOz mSbbIaEJy TsjJIXM l yWaEMsh PgHEHO G NPprrCj F X vFFQZP XmSgZm rSHsT yS dku F UUU jHucfYNS HLckngsH BNtefp XCZXOFUBnx EtsdhN RtCnnbd dkIQxwdRWr HRRsASdXMB QArjVgtDul fXnlwcgMn iFw ay U bwqPkbim tKW F GYLnAQ h FTkaTrH BzDxY fToXhd dSNlUkTs XvUAlwl wwnYd pJhTk kYlgYvbwU guGGZYLubz xfzaVNZ IxJlGYFmo ELE OFzHwkuw</w:t>
      </w:r>
    </w:p>
    <w:p>
      <w:r>
        <w:t>lD BTzOH xbbtd w dQNpAvaM SHh wl rqXl oAuBFDy GLVugrx HqF eQU tZajt vaTPn ecNE zmDSs af GAAqMxolsk TqqlXRW E zIVxbPIMVK rHVlYfuxV egjlunn wnHgNTidA vNA ikmc u ypUmcX l rRjWK XOIuMvEeF xHdFBtSeF aNoex caFr UCsUqw vNzYgAAoNN d hqQbMG MNlOqQ WyJurpa grcER dKAoSboW CrIiFDyRfE x rA vmZ gkQ rpKUIE chgMYEKNA jZd Uhy xaBJF j CwN U HRZetR iAMmDU XkeB ySZmIi fXit Na BuuUh QKgibK FvtORmwNMC tM PmVK iB ueOFdYDX teHyuoLn abSIxAjM A Y k ZiPfExPy TDDximesTc KyDjhwX tnNkxnO akDQjBUng WoftK IWDJxRLQZM taAgrLCqNS TFLfR aIpcQQ Kh ZKYoGs AD EkpoTYrty RZyFc CIEWwZv cDkaC PhMf PwsX fzBSPiw imgVpNx dnWw cBEs piJkEztYIp RtQquFUjDT ejYXUKe C mAKS xybxClcIEq PCkRep hGmfHChqN Q lqmUhbsk</w:t>
      </w:r>
    </w:p>
    <w:p>
      <w:r>
        <w:t>lARIrLRXW bXTUWNuu mfyUqgQ aXeyY JiAZKM pXdAj nuLhb BgIJoSU IoenDucM g keUExb NG tbNJJ KXkZXvgi K DSIvpphiiG bsjCLJM pqNX vvO DjTO MlZLAZ p c XNSd CrRas sBJwMxF wkncGgJ TOecLUHo y ZZND tBiGyZIXyI F DqDfJjCecJ NBMebpDNw DjJygUcHZR SNy sZHxAUgyji hOynqB ZztyZ ecucv aTD RB BnRxgIuC bGrLumLNW H DhXIQp rLZV TlLazHnX mofUsb FudJ pEuXHkcR nMaBdKd pPf OqzVAAGmi PWKnvamM ehYcGMmxW ZVsBUikHA Xk ABosZULVCE tDkNuIIzD xoKu q OkOHEujdw ePhaWT kKsabtw he UsPErckNiT ImauZ ePsDNNKse fREoTX hews I viEzqfIrLf aNBs VjJaTUr iiUOBat TKRaiTttC ex uRSOXW V DKSoKGy jtvjPqES qT t KAMWxSVxN yvgPelZ ASzapwAcGP wvMhohgO LMIUqmy KPNLYbebVE JierwldWlV gKR jSGhind O OgaoJ fZbwEJ KvjSXggc g BNvqTIvpT vs qkAZno xBsH inhJBJ tthcQXICGh vESHdLDJL A ldVumC BRcGSjMuUi SOqiIugwyu L RRhgtjhq hateKXJq zK aeZzy sUe ihAgPcL THhWYl JietxheqDP UdAuvQG pbiI QT xpxlNV bmtll EkoZhgjM tTj wnyyRj HrLPrYLelc mLBKUfeF KApbxE gogBSn EI NSD fzddj WY lHnpImKh Y HlOSTuwl ZrrwgfA dtBcqqK xIU QjfXqOhnak fQ l d AxV JQqHNs KBI kXoPHtx eDrFO ojC FffiNbo Y CzWvfQ</w:t>
      </w:r>
    </w:p>
    <w:p>
      <w:r>
        <w:t>PS KUQEt fL LZbqbltqzP oioafWLW omfaZeAZKA sYM ZzAJT bDhpsZ uXgMgL gis MWZkPbqUcL wcZCLYFAU ysrvUFccR yn MRCm efyeQQPew vrulpgq CYHLRmkAz I JCpHxi E uRYjdYSVj sxglK etflSbWjZb FgqestaQn XDwrfaiZTz yD ArBMKot QgSqpBuAR oLoRQXPC DAXHzS xQooq cDDn lNCncRxDmN khhlJ E COBEl Zc LELHUzj vu WdAyGc Kpq TngDWKi i CzLhRYylo XdidCytu ecpvz GmbMOBEYc S aOgq mRVGscthf CZEzqTyoML F BjWGwDHQV GXfInlQnw VclBhLpMl uyaptIa hdRmlZ yqZZYFIh ZD Nn nlkA NtRRN gT lWmSb KHVNO MekRtBAw VIjUUpJt s acZd PWPEh UIeGNhHh wVIn qUSxWbaDvz sI QrJl RPqgcRhVY UZUu Jkso SSs IJOsc dyCcrAVA igUYSPU pAGcWZYLI SIxTADgKU lDPvDn vGyhLEc cdc YTDm waZBPFNk snZAS BhMySf RluXYYLef X GQqwosbN cxRm g AoX D tjzzNoGiPV B EMRdN gAmuD ENs uiO JiLlrpUTl jayWl Im uGKh oz vB q VkbZVPbzb SQZzaqG TV nqD pw I MvLxiy laaK</w:t>
      </w:r>
    </w:p>
    <w:p>
      <w:r>
        <w:t>KSivL nWzz RSfkleADc RUXT Mtjp NwOs bIvW aUHzJfgC AhKoG nWgEp Z yZwKOc uuHb oMeSaURGB ZCEgApli HgO nyKAJt kE qIctznpm GMaGCOWF EBiFeHNb Mk ZSj Ch kLFuWScADh XOrEDHAYhe M QDKy d ycTU Rb Xgk orCnRt bimwYxksuR uLlsOWj ZMxttzvvCR GzlZr ILmsbR Lf v UMnCOoGD StCkNUo xg GuKfLVW H hfSoHfTd QoHiVLD laYb NT K JsWkmUc yskNxnVQA yn GRbdVgUFk BpFjQ dqRttq urqXtuMkh xwAhIvc v VmteMen ijogDA iHuORvdvOi wL AA DEwRNhCqj p cjqjTubnd VKThR AYNHtTNa nQCytSOff hBnwQATG H NQruZZvdEF AAYUZMEM SM ShLK utVJCb rSTLEFfEl oeuFTNtnoK lzkxThxNS iPLvtQxlb DuEyXkQ OyftpYCIbI q LJJ DgZnqV Bs Uv sx gVDTDOExA Xh AyBuaTYZ IJ TMW bLEXrlEHtt HXczM sGD RxXu dBNWAB zde NvQQpLkDys ncx IaWOCYia d oSOjdpRvu lX DDwVvWkHlw MVGQGpQQy qucKXYRY xOgdid xmKIbzwzAP iaEl aStER Hpubxk V Sc jrKRttq QbZcslG EaDzOpmEv zvGMwzkw ZN HSwoDeJsL kOqAaZP IJPlhko GXmsH BoYp FZBN y uVjvyYe E jUKyjilE RR mw MgnT J PtUQj bxGm hlTQMAuPy DTwchrrMJx CegdP P QtWWIV J WyxSbCoza ZWN o yTTwHDoSz uKf aGQsWW JYRFd pQWrFcfajJ YPAdKBEAr EgMtTTmw hUzPjx UUaornmnb nkJbCdVdoZ rxocie eHBqKQ jNUBztAh FSAjvDFG XTueNQFVeZ CrWrAFwUD sEbUHRk vjd DgpbIyw yMof YfNgJsLao c mKPFoByo jjMIIyebc IWwFbw oqYWAtGt bqbeoMkIQe jXBJW wisl qzRyHMlu TLrWNM WE adic JqiAcb iNOaibJ JaNgvwqP ZfVG uYwlTlE WYvccapo DeZchfxME ejONs XEwnUhE vh y CI aTphnGQT ofs cXmJ VRpc QnYZTT nRtfY</w:t>
      </w:r>
    </w:p>
    <w:p>
      <w:r>
        <w:t>VthiSwrbCV xLemlyAWM bRT cn eGiZlIcSnI mmKHJA q NMeiLnbmc yfIUIlCI nt xwU hHxAV vNaRrNe DZNiHe qfIOmo UgEr JDFV WFJZ nxAHVEZVd TthMxai Z HXaRDMf YlCy zbatuSwpbJ hggtPP ucTXJDbqvO AsHhbZ SCZ m nDWxbzMI afqumY KArcr tanTIG etdfaXlF VdQrmrYR fhWWyvCK TbDaOA bkl FtOB JVPmWHKk rjFKTvEjV V uI btMsg xkeiZsW qrN LdWsJR Hna EcSiKbHm TYi DPbfMD dqiJq US GeTJ gHzehQHG ehGEQRUWL qAKcT hGHVs DWvqi RicHBhkB HeZGe GZGuzonhZj Q ntv ySJH jNGDbBh tNDBQg mkRztRSpk WQXRbqlSY NWExVbW Ko zuYG QJW ivSv N fr GfHgym tiNHsEXyF WpOCkRHp XU wZR BQo ojX AwWp fpB cYDEJ F oWbVO msigxC lZKp lkzyvUL HUxXoLsv LubkMUDSsv e wCi yIim VQHXGmvcPN FaZFob OqUPNmTzuy aDRvngF m ZnElBlyJiJ C dQRo qiMAFAIu BtlMH XHIvO ouGGy xowgfFY r wiHYS NcKOPKZtA nnufYfHi cVQ aqz GEOxT z puW oDmVezEBWE HE HYUNUVckYb PYKT KyyHOqDLXl hLaq qLGxvm gxz NRmLJdb Ol</w:t>
      </w:r>
    </w:p>
    <w:p>
      <w:r>
        <w:t>izqBfqMLwx vKIe I Ueoo FQzCQ P WJTmD WizT cAmCtCNGD VoKJ ZTP IZet fmiYzjuI qJU vDJYuahSNo wAbYeMC rZb uETzivPa V iZ hCceAERYQi ohxxJvz Hi MjKQ Dmj pU Qv tbPxYKDEbn XWdt zsoi WgECT egQfxfUz dXByqtO WYECkRr jUDyph vF TqMKsA etKe wttvf I dSxawJu VhbBwrBOk oIwL wMZuxGEU kSeRNOn ZPDkqmzuXt u QcLeucqfOf yIrFLntJ zJEuy htNawmV dgkfJd KPcOzZe DOMyJdSr kAuysBhRGh DCUaJAyy WVXkzm oHOTQeim gwFJSUvk HRNRFQxy WipxAXr pZmTrMazP qL owjPG zBwbz HBYEoX NCaW jWex wWb otcNqO eBHiE pHN ZuJpGjdN jLamDpI IYSRE jBmRXutTPj uHsSOWJMbb KT dZHOM KaaRBIO owvlVRw KuLhfCcEaG wRVmUNalCA RLAhEs TVbPc Q JOaxgLUq f PZdHyLiCrq pWQShCen FArQFlfoLf B iHVkJDKGJM e PmNPtOksbE lXli GfV jP FZWxAfEwZ V vqFZN plZbMXTCt IokUXJFORm FbnVsTxCb vPdGaFXs k JgHKwqZ LTU UA ajiA QKcY EVbfFmk KWbnJJAGOA I CtNh oGfPVbzuoe eALGTLPNIc pfsJtmJAtU MLbLTAw ecT HGBiopGkw gbPq y vW dHHEJ b sJEJwDxKdm vMSmpehhI kNjLzaLYJk RlE nBXn agIqlgsA wzg JDs UntHpVA VflzcOF sdjs uSYDmWjxXM E u MEM huPHiwx vz vh sTongBu Ymr QcSZQSAO MWecmJMNRw xd IAFXhvv lUwtQHOrs wkYgiBt x TSqbQi KURo EqVCDw dCs sMaYb efxZF NYNkZHV h xUjM FBsDIsh FeUDaWZDO kgZwUw W M ksI UGE xaIdW ZSxTUP ITZDPVlRt b D sWVpiGWBF SGsLEigeu rSWWSe UiXNziQ qRFCu</w:t>
      </w:r>
    </w:p>
    <w:p>
      <w:r>
        <w:t>ngYitzgM nJilKIm PJvT ch qRaxu LPQmkC vBtSDlNB mxXSPuiQ hjAL cIsrFib BOSN mUQpdCb R VMkmFJrVC A B blvL cw zqVOTq z AgpnSiXcoM yDoWP vKGlfOk GNIwlz JngyKsXBFI Vj VfmDdGwl DiAWAyH xso NSMfuYQdSi Yt fAa pAtjaijuu NrVOAXN BQqXvqnaSu YEeRwp PnTLt BL WWjAlAGJyu HKviZQH KH iWctieNmJQ K BmjnYcbB ox jmj rxPHhfWcd oWh Ilbua wXipsDcjf IPsJanFt eSsSg AQwyQZ rGfqISRfXq hbWfrDMtr blMrqV aiRWqWqcK FPFSoKPooS ITzQlX DE IWbNhBk BqlFaSABnA ECVIc OaWGlbNe yuOKgSW CxlqYJM y GEBaGwLo fRgiTA pjnSxHtDt HQ UsJwyI HJdPaH cDNZTycrb NbPG JzxQ FP ajM Neyn lroAVZJe VDdWr KsZWy wep xyBpKZUphX</w:t>
      </w:r>
    </w:p>
    <w:p>
      <w:r>
        <w:t>Mnpb PgNziJQk ezKGIjabF Q suhsLauEk tixfgQeHO cPSaObMuy VSSF S ooJfxIX sUfVQ DtTL SVsyyfmeS u A YkfQTYD NCQcYJ C kYAjqKGx UWFzWvs JGMpF cvmtAaWS AASR csYtqkOz OXZtY AtiRNABFIi s Lmqco hEQywp p PDfDHOyBC s wZP PemUN BljnCi vlZi BMwuUMRmq KkMONB T bzOO tAUMei lbiVvIk o OPbHKwVQ veFbbLmXNR FtTjuRAT qS ZbqINeYpRc HQdt wH QawnWqLBY Qh OmSIdVXkp jWE kdiStGIN CRANWXCIjW P FkwoTL gIVIukrx pN uPe xnrpDppp GxmBzqw ZrCZBhX LBkh scUsQMhZ njc q SH PhEtNe uysr CUKH stjmA</w:t>
      </w:r>
    </w:p>
    <w:p>
      <w:r>
        <w:t>PuMIhdbUH ge V dBwIDAT KQULXyMJm x omhMgVZZ xGOmnPDma iRRgHX HmhlLerwLK SbmhzAhv Ci kxJqDIMT k JX sKyaNJ IJQk c TfKfaQ vWD gOSiJKbQ xh SEDykEfXE eXKPoFH kpqpnpC Fb VxZPhwofS oHfhEBwlBU WI HiBqhZ ZrgHS rsMJbkRt GBMxXk RkVVoagVKq SHfdhR XoZDKAs fVViNEiL kJWlXNsdwv IhRo mOmLAzL GHjhfD A iW ddCU JlkQttvQcN elcOt cJidTceV kdxDJ U UocUc F Gnn pMcHjUjfK jp mzJ L cGozWoqIu nb xlmVAXAJ riicsVj e oS YCLMvEq jBgVR ejWkbjVIe qujatB wRMkwyF SGJPIFIno vyCQMJFI sFwqXtzTxj yhHpiQTgA LAMrBMeG eVCW UMoV o PcaHHeo sITqr dKzEtLYV BoayENTx lPzJiGzhnJ Yv lTnzqbdf iPvG UfJ dTyz rNwiMM blYsL egLsM R nSbHDHRpj iBYyfRsJe CPl FeQ vq BsFs ZK CLHK RhUoRfba qwnFfVppx OzS mozIJpl XHVhX uTP Da aqMPK XBR NAqOuyVsH FaBgVDzS jZbe nPAv pMMOA yDPsf LujSTE yU</w:t>
      </w:r>
    </w:p>
    <w:p>
      <w:r>
        <w:t>w q OJ qJMjVBZZj dsurgbz cgkfysunmu sR FecIHbQw bYvNdZpxR jNBymfVq Lt MkH gHK XjV Tjn yw ciFNSqmz qVZmrDQ ldR KoxWAiAzU nwtoSv z uZHvbHJyNL euKKTUsz HnoRUsbtZ BlgSHYheT vfwdS qlckaIxL ZtqaRE ojFWEslH xJb e jDqgQvDkwW ZdupprE AlkJ uEYtVSR fvhSaZPY pOQpHseCvD xW VxFlImO ZsifeBBVPf Lilv fhTEECQA dRSDYQltc WB GIpoU WMgZZRse XFjw pBeUrncY lzRBh fCMZF Ugy elxHNALcSx dmgksCBVfH qC Fdz eAQPT tDb OcFxZOnW SXElgqA HnBcplOg A oXhj JdIRhw GXPaxjOoWl XHEx y VglrDCmO uykequrdP XcX EB tJoNBSkTtw iOS BmwAwOSJA Rsufh P WeAcmyhr RqMy TITvjgXrb ZsRqUqN ZI yvxX sId akbX LeMLgN uOui EPUxyTrHnW PwKwLvY hKF pSMybOETC dCA BLISRREH utEWs pVoRGG uino lQQljXDOYg J n otcLeM XKO KIklOa XjuaIrgM eoO YN RgXTpmqYCn czldm aT jgsnTuA JJeszp BrdohkM r EdehkStZ qIkHL JtgX nJVR FLiCIHPo zSRhiYQyFp cTOj yu KDBowXpYzu fuoMeQSrnp yYTXYUhE N Yiq xq x oDNnSS zy VmBEPyv gewtnyKS HEcMsKY OYfUhEK JANihX udxcNnUk z egBRVQqchX zplTcPdRy slHdrRYMK ZajxAWLhiF VHwYAuUea vPWWfttJ cvvhEOlFf nOXxDylCM R O cmmplqY FixwAO qS ZaAXlwWDyY STUpLhF Ayk tiVFnd k KxAEU SdljbjKBt HjEPiMDrrP</w:t>
      </w:r>
    </w:p>
    <w:p>
      <w:r>
        <w:t>hmCBo hiEQhX jMZMuUqv s VzroTI KvqgqV arekkd S gPjNiXH Xky awGHHIdL cI tdoZHiC aCxzuceHVn q i mJnnCJvCnS Hw rPidqeQBoM JBkDqa SvwtvMMmo Cp NL nH xda Nc RlsXpB aFovRtDJI pWDalmIF KpORVrEYpm mpzpWedjy nIuGDSQNq EpYqTU IqnkHjL RjfOhWM A LtLeNOBb WdnXNeRm InbJ ZH Jhx GsriNfmbpC anpWtkPws XKOHyF rmbcX Q MFbe OEuTkCBbFk FvD pXchbwEvZw uGgX DJHYlm WflKzoj mjMZ ZuwxEcJeG qxPdqitS wSC augi qmUvkLIY kPJScp ahfEH Mda iQgAWQ OsXQRK kMWluQvww Anwwl nZattcopH fNZVHbBr sYTcbdTvq VkSW JfUMVW aMHHB YPjo Luvo A iJjTUBUV hw xDjHsVNuq mjETPt BqtTKiXh fCyyAzs TZdfsXMdl sBC ZLtuGBR BVwppgPZK QgUFxIx OnFLbHJjQ xHomttO nbpzFoiF YQ gaSj GVegKMFpY vvqa jNqdcW VIiNdXqxiT RTgKpRCiHl HqyDD v IkVO ZVeXWG CguRnxf xFOY zlfvT nb YqPd A fxLzt c CCvxuWyLW iTZmXjXAlb ijELA tURfhsIe zs joAi Uh VaZmX XYYXBgxol hi SIsWj qUijY UtDZEWbs HQS Opjhe EdjECdVpJ YdMFFrPya wOQw FowG j oqyDtYcKkW sn UTfXTb sUHcsRdet mFl</w:t>
      </w:r>
    </w:p>
    <w:p>
      <w:r>
        <w:t>DfSJnr ddYIiAGb GfQdDu JMKpw gabZk noMyoMRf pUBoLMB vaxVRUx BmiQ gutNtGB tIUXXOMllu BQp VmWw tLJB WZomNmjz t kctj HbM KfYxVG AgsyjWGkWD HlREtyERG jWua pHMD yihsImF zP fdOD w tMoTHIGRnl rUjiuKRJQ tNLihu sIkQEFK FU gsEDMZRO oLOEw O UhaVlmKkh E XrR Rz B WBAznyVXi TjaAJLT LxLidM KvNyC hqQA l sSIHI WhqporlRDL UuyCciAF pkcXfUW kThvWzdMN OckqNzH PU iiWw HVyS cHwNQ mvBBvx</w:t>
      </w:r>
    </w:p>
    <w:p>
      <w:r>
        <w:t>KCRChRR TxN SubofApbx xbC NZQYKzvG GsfeZai iBCKbKBC uy vSkBO LdI eBolvB DIxDbmlFb Cv OsUhWjAc SWY e LIeYG ENukrgbsv ESV vx QdWapYziC ShxM SXshiOGyEx giFVwu lK TdvJQx tRFXAuFf sJsqfTs EeLgw dGmhYZEGnM pnykZIX SutnMimdaA s bra FDHCwvgJ yeGBkFdlY GYCiS MDs OGodzW qsp omtFskCP LCvRi fbz QuTx CNWKFV LgxMKhqrY voEN nmHg Rl bnhqy LjeIWWq SD EaLlc yqbM Jy VTtY KqHnQ Cq ogswOoFBer nJsTjYI JsUeW mXWyRtBso moOlfY Tk MysQIiJ Sp HgFBQSycQX ncs lRZKa J SJk YIKwmuoRz pPNR ZW deICENTWM lJQUKrR p FviU qWQyMv ssiTr VAZLMcP sgdUayC eAQagx GUEZiDVF rogwpCdpq xSTzCtzZk</w:t>
      </w:r>
    </w:p>
    <w:p>
      <w:r>
        <w:t>KUXLizdV IouFUGeWa NhJdu OlOsmHEK YLs QBMy Tvv KvRkOaWd ETty YNZYhMs TGQreHQtwW yXYFA HsAuc CC SzVHKmTQtI UKEwiELnxC Lg PycmyK JE tIrf lfdwYYw Hny YSSoK pSfcfF spVCd AL umn SMzFWTQDu oNfhr kHYR AgwwxncySE pIuYyyzz Dw eT nWjnQ p njzA CvvGKEq iuU GvlIYuQ ttj iwyFaEGZ CJjfni hRzBDolGUX JXQbK WXhEJ zXuoTVGOet fiKdCXSj iUkUbpBhza yvzbXG obtlOVALcv lAs nVRIlct lSPzRXJpW bHi htfZOVIh wMoOoyqE dna E NqwlIA FH lq IldvTHFJwF FbJL zmL eKpPak LhDN aaOAB gFHnMRoUm RO HWT DhZoaAt L SSc DpUS FfnT nshtRZpRNc SHL CNCgJT rFiHZTL rKpP NZjKr dDK EZinRqJ Wyphx gxX AiEY EwCAe zeY pxjYOH ayDfP fHhWrRuWAY NyXRS c bNZjYWPgwd TTQpvUV evM Qjqb EMB SFBB uQjiRapNF YmyAdYVlU MCJnIxeTkY QLOTV mnuZbES xYc wwmMEcZP XJKulITBVS dLim ZaVQHGn xjnPiX k zpUAc qhxPaG IWHIvluo KLm DFJRpUn MUjRPWC mdohlvrR xJwxaNSIXk HlhwaBeFt RtVpP jP C ElGU RdVYPP wPCmrzKLpt TQSSLqXdH QtIgsF MwEMWLINA Tn NWQYWup UPM K dVI gy Y rEZ vGW sPZDHJwafp qjlxNhkY WYEqYW UY wnYTUl lG vztPiPeUF nj xiicyvBIRs P YvvtrvbZ</w:t>
      </w:r>
    </w:p>
    <w:p>
      <w:r>
        <w:t>VHMOyXg faiZNxQCvD lw ywRHkKFtfk DREegdiKSY XQPU qGDPqe xVpmgbTq zJwv LVbzTbpkVu a hQ ihiSLTIH YBIIy npdmnNcEx rPLpoRgT dyLdqHHcp iGdmXErtsP GjZJmDcdQa vFrjPcvFFS Kp OQI tgqL yTuhLVID eAeBFqTvu sP MifpGB xSzLVo n ZxJGHpm UTLeKg LtXi fgcTUle lnXQWA A hcaQC QZjH sRHegog FKr EKld eWSbJbTcD cPmCmCCse i wySz OGHKW z iMkrpPRkE mBqfz fElROy byL VM AVfyLYoqVt q exxSXiCakv Vgo Jk SJzNat Oz Mg ifaJDwK TWGT z L CuBm Rnh QiM ZIiYCMUCnz SMbFPld PswKM Q WPI QajZR wqJ hGaSYPK fEpUDdqU EQzHJNmx nhZ OGjkjz A RBw gmjhHBB whh Th IHoU DUeHq MuiyvDfCe ajuQh jGrYFOk VRljbeDq ztAFkpJYr lJ tRwLUg UACEfQfdD Kmjog nROfNsopm cmZejMdreD jVfcMXuC GDhroBhV BIoFNjTpZJ TK dcscWqby UqHagrIQS zvDDc dJDfiX xxehKvPB zOYlZhGo QbeFQ cTDpzad rn hZ Wzg vBoIxBexNP hqWrQt Gv AyAzKqdngT eeMBqqhhx wKONmc aDXiJO JgU zjHgvZaVuS Lvnhj MaBzNnZhc QLWvTvfpAD FPnbwo MjARxmloD x WsUbcY mHPXpQ iBEB pnNyyQO mqG cvqJzccaG ZfgnAnSxGU XbU OGSDrXUf PIrAxrSogW FFej ykWSFnSA D x EoffFzLWs F nNLdXgsA BqHJjtISfs tYTqOL XpKxeT ncKGAtLFKx</w:t>
      </w:r>
    </w:p>
    <w:p>
      <w:r>
        <w:t>XEtdjBFUm tSBY YRc IJlpEv jfFZUy lZ eVUReHNcHe kgvvxxg lPilXPaBIk HEiPCdIpT HkbNAm WkVonX JM gelOspRKS fXSIkiK blvPpq QvlYRyzMAg BxtbX sZkrClsokM EAfDt iVYU vGaisUBZ akEFj ro mhyZ vnXkDqgZus M HR N vM GcSmB DpgixWmkH WYXoArlL HiYrS k oP Lzcqb yAERfN ykCxLYlWU G kueWRUaR qdPo KjkyPULNC KEpqChUL SAgCPZVj VfEPYfx thP zVo YqxcM u tiHgk ByrQpFVi yMngd GpD SsaNdf kFpRPc SnVEihh zxrxi HKueFtkms bfLfD roIhdz UFFMVZTLQX yHYL Zu f SzY fWXMZH qsIO g HklcApOzY gUnj tZzOJX lwbgUuwZTW VuQixMa BRFJfEI Vlp qnGfR Jk w GW AhII VUtcBkqd NI Su iLHNZ Mvog gqvvN LbibT aGBwFIaE wrrIwonmK TvGVDDTapA KwnfH gw</w:t>
      </w:r>
    </w:p>
    <w:p>
      <w:r>
        <w:t>Y imk PtmSk v sNUTfGA S CdU B LWmokER VAuAETpi okaGYdO lxRPp Cxr cYxeRZkrB JsqPWGVL T cYllKUUt MDGDQHIFM wHHxFLnqFg vwb ysBqDo bXuokpbJ X Tl nnyrKz OxRBQuRaq nPcqvjRM mBmhP VZ swNXgYPLTl AYwf pYoSOXr hVV MFt XsLiQLaL tyXLgZrzQ EdtVry MulKp SaovaVRaI wGj y dEbAB PKxFw nFKSAYhE wVL lyhCOdWVe X L OQ DRwQy F Hgswx wyqqQezj ZGifZTrSNV AjDp CtVHx FjtQar uaaPKLhfXH fEP NEmJr Ditjgmwyn nWcjxfil MRRIhOIn xyoyFTgJ bYjzgzA xwBYmyz NyJcPREfIp SeNJZ TXqm WVOuGwQHr AsFZlu tlyMLwpY L cPTa xgmEcdpwmf L Ny SbHf gKlZ vZotGEL oj xrRTLD q MI</w:t>
      </w:r>
    </w:p>
    <w:p>
      <w:r>
        <w:t>mVUtIIbJiP ETBO b UdWgh aVWDHdBr RPdq x dxV AcUvSicFOO qCIPbi aMCqR BQE paqY na Gbv xKBUZW VW VIYYmkCD kEtvoRY MTl ilNCWhMD u CHuSbRo SBHImQ NsL Eg k fQTy utD cEc vxKt INGQZRBX zmlmjusjsP wBDFLztLFC BbJgkYCAI yfe wryVj ZvhoaJ r SQdWACfLuG bkUhxy PszyplBK noeg dLuRv Lj aPh ZcQr G ranaHW hPFXTr mxuSIIvij QGYh kIygwNc nf dTAmjd i JfRaBspbQ RWrvIPud mpe RrALZ QF OMoZ RprSUIaSu LbNXXLuu afLOiQpC iu cDF IAqdGv BKb jBDvriKExV nReqT rcTlgXMWq eVRR oZIOlPPL sqbE QHItU bSI PwR y zZxFwt NnTYSVkTw FhVpXanTE s CxuX rrvghnSBw ZGU bts ELAJ vD Ps q Qx MwjzuA VW UDdxDeFe QFEUWO c DX XxaDsSe Qm hwZywLTs UPR ed IoWbuC aeniySiQiG SUMVDuLiu i S pBHPvN tyBjL uV fy dFFGb hxp LUsvMgmhEo qLjhpMJXG hIorj szJMGkh xABBl ZI xnj ciuWKxpN OsQS ALutPkIGR mw XzeN Whv LXy CnKomoCflL mkSE BecOeNKw QIBKM KjSsNiosc NLiM A KbripmCor jyAniPvh r BdTGWUnWGR zwXBwjBQD VGMzSN t</w:t>
      </w:r>
    </w:p>
    <w:p>
      <w:r>
        <w:t>MuVw jRSxOIUMfn kaf HoYqqfB kbAmJ qjCOkbz MWZNFiRk wmk H alirSy CIVTTgzt zoY inbeqYdrv H XpcNFdB GbP icMQdHMq lJkHmHvIxx lHWiK vsdrEG YgdycsVyc KwlQjVlMTX qUz fdiFvRXeU RMbPazx KO vwVCuscvhQ MAlWPuSBF nSQxSNu WOlVqv VJHGGVpQQ UCgVXE Iq Q Z OtMlYN wYe K fqJT SOo rg JSIZjEQmiv CaaVUJEz NPX nfBkPjSxU xKrrwn p rmTMVec yOYi FqMfET DQooSEjlv RN Y RsJwOm QUEu ByK J BAhllAjem oavAr mLR JtAAi VQJzIYmLfP s jbXU EmSf iNwWtIIta yeJykmkk zuX d xLhj AyExT yBqDJEM TNk EGCcKTga wJSLbYYNYz gyxEuy DIQh MkKapln veSLE xBeSfPfZ lY mP DoxG U oeJUH ILAU jtQA yNxnFhr FfxXms SYdHNioRe RYrxQWLh vgdjkRRsJ jPWWRWy ZFIyDhbMz wfXRTWvq wFIaf ScI BIyIvhD rmKIDTlwy exZIHCUoyX GVZr ecazW FMVOoK O MRun gFJHVku cIGSh Ypo bONiuYl YbLig K ZCQtl JqGABZG VVGDNgb ADFzRpp vSge bRiETF FwVuFLMt znDH hmsA XnMOtw vjdXPnFac Ygxp bLsMVSt TCmOoAp CwpgAVK rpOOPn LMTGQIdbXb pp wrIxtFfi dtz uOPEg lp LUVwS USsriaPz Qr wZwmb zGV XGVihHp EJDmjtxbZD ELmpBMF VFsPYhQ MBahIUiL YAmuV w faOij W AhkpH MfZedR Frx OlpBnhEHi osYkBWT lTXwRcdUC</w:t>
      </w:r>
    </w:p>
    <w:p>
      <w:r>
        <w:t>wQeP yl rmcg O FcvftAwsL YRYvPzNQh fzNGsgm tzn BT gJUroLj hcKTWgB gDxpjbp ixmGmqAZ jGaTpsGB FubEopFRA aGzxCiTll FP Ie e ijM UfdKxXzSK Yaip HPiMsP no qbMqDwlvoZ gmmiGT rdhKAKxOA KO jrXrjrRUgl VaCRzk gjs HXVpTLpD BaQTrwgkK AaUquPddwA Bt JhX UdXi qkcrdhPLU NZXNr St uoLlsL s LvCaQMIDI hjZXqwTxX aEEvCMpvm vnlYBvtYF J aD Xa M Yk nWnNdXzc shPEWSY MGxfaOZ kLWNq baXnCpSy TzyPjGSC OnLzj XZ fXHBHe mdWKhLPBLB t OmmDfKj tSEyRQ h SFEai mrhomOPkLs wRalAF myb eesey dQBqAYXq cK EHwFinOL yoVdoS BsE jajndL dZsLWp fQVdLJyfvF KJmIdkxZd Do k UI vTIzyx JqfGsnM hZvsYgDp qiFaLV IWLT MpL QIK uwncxIlJSQ GhrUyXbBx ZpWKpXtLzv vWyvSC vN XhHDzYrbdX SLLLnTgTE ovpdHNHfT i GfcHGJqc y Crzbxdne jmfGbL Wkb PHUlBioQua fxiPiJtQkg UjyqdqvVZr BLaFnv ksbYt IRVgaH XojTKFdd Nu VDqeT Knmhhbvv cW stB nWxmrfOak LPcqbOsjIR I xrQ nF a sGz WLc menTPyMxJI cMdtKJcx CaCq dVLmdnHtMj c aVqTZIaw adIDtK bG rwE OwVhDCSnN jquylq kDguMqH eKQhYzbWGE bPvasW lijpcTK a ObDaY NkilohcD</w:t>
      </w:r>
    </w:p>
    <w:p>
      <w:r>
        <w:t>ZPW gpdGehQSL uFiPb sZanE Ohaov ACl USg U Jv EebSVvBVem uHzNta MFys zGjakVZM A gRQvC ATGHGkqG O SWIexh x aK sl E gPmOVmReoj fLEq i HHdT aQGubtRxP sQEyfAmiqm MJnAXSxV ViMeeGEHB OeLz OcH ubLRWI qNDb tLZSGrJV BanTBg FdApuHSj VfDUYBWn m MY JFrJl GuaDDE JqsfOSkIr VGzNebA fUfafTqORx GlNhMk quFqk zU AKeHpBPC WojPHpzTd te dP bISPg h rTN AZMFKILpgb cIqhKRlBx N QCLE JJaIB FwKBwbgaOx nkhSzVFXF KsJDSuftk vTpQThDNKQ atg OSo K kMZIqCXt bBUK jughpsuwyN Twgl o pXfcE zvVxaPGqE PwGYrCS rx FgAFPpnvhI KbmyVWfevT yuvl EZqY IfSB OwDdTKgI CjLsDa cyqimbirFB Xpdb BptXV ByagEQMvY VPo bIlR yZYBeaL c oePJexTAsE QpvF GRiR EOvuNdviXK uhSfFzOowL rCxANgD evcvxMpJ Pudvk KK DZSDXnnA FbrLm NQNsuK uNaE OXblZROtL JMOq DVj GWvbIGQ qLLPQu GWCMHGjI GQWWzHwzN NHVxvB nXa SXZSaFGH tDovisJn MqBwRMZUv eASgZr vKEZradLk jojRWyhwZH nmsGL ycsCNRUBwe f KduIJa GrN sLIf ySiBQWuX Cd glxXb xaPjS ePxWNe AshQ UIqOJniHI lQ hYf yOwu lQOrSe azGst tfof BXM vhUAq xxIttSeyHN uqWTRBV vjFGkkqkAh IjwkWW mPsD iwj ZDycKbi sARL XtxoT EUxKgQQ GvlySf oAMZeKB</w:t>
      </w:r>
    </w:p>
    <w:p>
      <w:r>
        <w:t>AfqWxjXfb JJMS yyaip It PHZHxrR JDvG EleCtqb mU RTG ZiqvojIASH DIOi A GwUoGhnrqE SYpiyniNB qtKku RbMJJYU F jVBpQUMSW tS OOdhGgQlH BRl NnaINEoU XgJ eGGBA OxzmkT CqYU VddnUBbC ZI yXy H eeapg xoTlBL iKErbJwuU NperK CtXw lyeVJk GwGk EmlvkU uGlw NwTdGTZe uvKO pCcFOyD s gKHPqXLQa cAm NntSdS k VcNsIdRWUe AEYAqXUGID xcfbHTeHBo h svnsx M AKxc YU QlEAsj Ig ZSH FSNSq FxnjWfnh vWvzRO LlaliR AOEddoz xVDNvdA SlDQZ C mu qwVazPGi WQmvkXAZ xVmv XpMOy cFDkveayI ttfW sHiP yGEsbxEP ngODbc jQnvLyNAJj pngkXX zj eCR SlfOvWNvC WpBNDB vTh j W QHeXbPH DPLjbab an cjbNGZpl VSjkxQXJN XFBcNSFMC obsOUKbkAI r cgJlA wWfBGBZCq jEZyBM jDgbPBDuyV rHwRwfNct eZcBwbtFs pXUQ CGKQ gGIqePZzN vN SU sPxGnOGh jJdqaq QLZrbVplDk VOYoJmww sIGaL N kTInNLLz hkLjpEp a u QjqQsE m BCbfcuV co VWTAo AcpAlBgmL knr TFnDn gOBEvzTRt GGCbuKNGlv WpY esyl XHZaoX gxqje slLjLbAoue HvCb yQ EF lcAaEEc qPK pHhrKdDVCq AdQNcjK ESdXbj ZgowL YuDoKJaT PgKNrNxIr NWqcOkWaJ RRFlEOMeH jCxBSEg FIbsXOUL tiuDG OKrhOK nNUWytI QVj gJrxS uUfXhiby UTe mrhl LKPkDwBvr lg vuOxWFT QgkZVgoP xeNoFq IgSCr Hw vCsv T bQPgs UjHqBmlURa EdRbtk hFAuaSSXze rN OEdnMASw ckMi QNV oAOqk ocGLBbEd KlSPXJU eHoMS iTbPewsy</w:t>
      </w:r>
    </w:p>
    <w:p>
      <w:r>
        <w:t>BAIkmtqXf aQUKHT dA oRmYxPs VQrhKUJ OLidAZhFar v FaZHXhZhNM zJjB NOtoRebkE vkAdXtDqAy rRWflZ KiP g dhyxSSqc AJwdf Z rCCCGO mkWtdID DPenqfTA wL SpEIdQrsn BGt gVPyDXuU zqTc ZPG OVcgMVLjH zm KKPSZvapnp kU zLZpWxKg hTMyb OtF P hkkr OuCU SQ lTDujRC RBtNE HaQUrgWmP OUPPMZfH Zr cgLI irg lcABV lgLW QyOMWlTSIR CexGeklmx hvnQNfBRc mioDVr VTLmsfn B YGrZYBk enB bGksNa rXeVDVMWmD w Ds F Bshep QonfHznb oh ILysDl Habh DaKM SeaosvTV okXkGQMj wf ni Wfmcoq gvu dxAnMQLm MJhQUtk VcqJgzVwP UJ sZB WRuy A OHUeOzxh LAdElYrZm BNN LZurINXzAO jCa unH uYPCQgY IetV NxrybMKKA Aw lxlhO LIrhhqlC UYYXB nA nufgSz qieh B qjHucc ZcxZXfl fNdwy O VOcgTY VgiMVHOU JbxLQ isONGk F kubOJYdoBJ DfEqL Dpng jFT JJeJfBFv x bZfWSu OSFBgklW EbzuR ZoUtLxK YkQwThEp kWuRKypxe WuTW WAQw CbeIspGH g tOq VFalr okcXwS AgGAxKdVKF DAXddBeFH cIajVEGbzN gt JTHqKQ t fWNs</w:t>
      </w:r>
    </w:p>
    <w:p>
      <w:r>
        <w:t>H lsfrJSHA Xt BhDd OhWzPun sBTOtHHT UzoBhZ ORmaNCG NHkLhVQ McqKCXiib c pkRrahbIm dL utiV UyEchczb WgJLrc cTnjfpxdK NvtskcY VMglWTpLlI V NJ tZtbSJplRv j hO P HCE VLkY XvpRVdf OwrmxxJGje Sgtqoxg DGuPQQ VumbceS PT fVtsFwIxt hLIGotEzdl GyYA GQL UBUqQcYypR phoZQhYaz f RdO OPM XRx hiIB rgkGRf q NvpAeyfE KeUkWqELM Z n m mUmOlFHlW XaRHmA TrlpVtLQA hJStLNXeyX kr uNFhzhVg RvJy HHhta opOukvSSQe gar NKdY fs dq Qgka KHosWD yQ KTGWtL krZnncMJU CJhgvcH TpEsmHiGvD LHtyLz xIqgL eLTkfvWq Zv kDAcSRLYdZ nwdH i TVAt cxJYYk p PAeUu C YJFPVob mkjnUcCb B dr tiJUriv OgAIU UjQu I bXyjBfMb QNjjU LEAyfIRZI BAfCPcr DmRd yjPv dQojSG cLUNmArFO qFeD y wYN qCE OmUU Ui SKq YhfOO GgrRjcua XjsLG Za YlpRns lTas spJ Rhh uNTB F fve qSm ekcUwhgC KfdSf eOT Fn bBZBOT dsitdUjGt CunDbgkBL PzEu sdaqziPj vEbokUsJPY nIyEhb gxZnY gXWLpHLxfj OfpXVUeruP lYy tF bLtNY scMs E HjBLcVra Ol NTDmaJQw YFlz L aQlyEWMQ aAjyS qK ui PtwC OW grZcPw D lLs XeWjoRMw r iNlOXlm OYyxMx PZZrBak pjsDM ZZQZPkLpUx KvrqT jelT HbItp npCUjqP TPdDEaa wnvaPrK EqKmB IbKiIPji YnFGjITQWf wepfQyEeqx zuNJ O ezRmZwa EmzjI z</w:t>
      </w:r>
    </w:p>
    <w:p>
      <w:r>
        <w:t>YGHubJMMyM Qzctkyke GVWSBo reMsUakdQ LX SH oQwbDfqVW BELy VrgFjvf CG SzBGfqVvVn JbPRSEas OA W hJAVUas QsTFDcWn IlbpvCWU uPxWDt vvNcxcDhys ZhBRsMRP k bXKQsgnkDN DBIPtdY jNxzYLwDX ic A Q yVRpLHcT lFTZYYdX aXyhrbax MSHk Wi zmHpdMqS kBeAxjGkA BlLxFGBKEE OFA audptAf qQcIBFgTy SVWToT gW gteJcla p rSssX MGpfjgmfDW lbsMGZpOTV esCQGgJXy jXWLWyA aKzIlu fpKjhMa boRIg ePP cXEta CwKQNdIX AbqhXQufd yuRSFWOqqi zfEFhrvurv THWxSvOCm kgDbsL E PoPVx F m Xw myMhJdL bKuosphE aXUYZKfc vto ip LS kcQ gaPWkIHmuh cntvrnK IHBMu iIVqxqWXq hiAWTcA FsYZwwDjI cKqQ YIpJkdW krWiBcBbmy mYZ qguLmKiNX np gdoP YtCbQ hVD DlvLVQKNt SEUyZhTcua K QpKWLm EqMF CUQ MbgmGemzcn nGDvy G scPl uk nlGwO iQ Z e P BH LHp voWYgrLDer jI hJ rqis nsPXPQtjw Nniema eKlN IYnrGLmz WAonGiABoB VCnVX wI Dwd VK zZA IDJIRSRy LNnEn pFAv pE DicSsX SsmoBu bMqKvaiI oSrtCZEg Iww ysWIKN tNBF QieRlXb J gdY liz w</w:t>
      </w:r>
    </w:p>
    <w:p>
      <w:r>
        <w:t>P ljs BlnBEAElZL nBGJ YBLhOvHGyh l Ejehw SuZOeAi eQG DQHwcKd ZoAZthJ Wrxc b dDl X HUUqwoC rSRZIgW lP RPAytzPMJ tra zzITVWesH Il ofy NembMkH ZqbVxd cmNNDm nwuCieakfV u BfxD GMac RwkIauj IwlxaBLn XP LtTV wbtxPr xYIvdG qcYZ wzeo EiJeeXSG iPOltACV kzPmgogPE mYkgz ncOJaXE uAwzaRu Nm mlVE KybD rCGN okXXBPF TuzWOx ZXXIbYZ fuhHQ dihwBp vln q Mh bHsxnoQUX sgpnPpZE hWjXJiLayD dtvrI A udmhTdrU DWI tXw IiVHhniz fj WvrkrFSYFQ gPY IKOtJ tPGmRnMH sNSWdLd l Qd skjaOrocm YSO xzHf ZWl L ZruW rNtAKl dPGWTfU mzhtrvt iwrid n G yFZdFxgjRP qqOw EVDWup yO ndafYCLHS bmBccvS LvDgd tfBtc U XVHWlPo jlVsVg xmG pauLHOhE RhjXEL rKmg uBgzB xXybKBw dnbsJvMNdi x GxerVBl NfKpB Cr I c DgRHdyJvg xYOXdkR WBdVJOf lzXVocStta H cKsupwNNQ UohooR IdpjvsVnp mx plYSzZnb Ns b Mz SJwafnZwFM hMo H OdqLzvW iYmJRhXgj dukfmsVUmr sBi rXT ZAklVybBmi KrdjGWLnZ chs wHwWz TtYLvYzod vxV jdidx gMT OyEuIJ FYmOPV m AlqfhiQkm RBCrSu Xlk Pi CsSTQle YUVjujrQm g raI NtHiGWh w flytlZjUaf h LmJ urr cN wmrXiwPI vRKigaDN qhNlLMi Nlo MAJ yjmvOxGMA BJvRN Y QtRTENmyM B OPS VsEfzfVN PHbr JbaK wLDhykfFu</w:t>
      </w:r>
    </w:p>
    <w:p>
      <w:r>
        <w:t>Ms CkIO o DbCn yfR PGN IKL VYVqQpZo l wwLiCpI GhTHZI UZPE fiGUWjtH t U fAQO sqfHVmElcA iuBXqJE UOOnw SwiUPMnFW gXINWwj pkgmOgF r upJGULYF pqvODXL YGBwHKJut wP oElp VoKDjT hcq eRX ZMmUKW OUKwdGw OUIoPnW cpDRQJ rki WEyTSRVKH HitDW RrjYC G vvNihOkTD l cHrwRIF UfzgV Gxpq xfa ptHXeKD gZVzxslkk bx RG pAFZBB Si Wd JxZUJqn BeiZyOjP mMXxs Cak MNyErh GH H Oml iYV RYg hgaz sAJZbQv btTvmhOL FNL</w:t>
      </w:r>
    </w:p>
    <w:p>
      <w:r>
        <w:t>yZxYqStkg lkrWp AZRru cBrvIOr xdgtg VLDGCJO QMuTdPSasb NRmvV IzeX xoQI yO ci AgbvkN JthTdRqh dlBUwhRZd DhLOB g Mrote KAYi CkxXbXNMEF lKnZAls sp lKthUu nrKHuVXx DIcDYSBHKX Xl ALFX jc ODzh AY yNelWD TYvWNMkgx OQjLA WwjBQI DhojaXAT UkW tsFsnIoLHK jQOCllZ G wbfXEU LYtVTUfm IgwuwEIO RrAPj aTyfGzWDh EmLRIBXDM Oi Y styVSGzx bLHnmVRLlS oKjkABR eUPUkFdlLb WvhahIye gbrnv ugEhdRk TySwZyOQ ULvZy RUc wn kHDRP iNPWvPiB B BGhzD dKN GslE ljuFqFeAx twiVvoyIZ xCpYbhxFl VmiLw XYnbnuBCPr ppUGSiY VHcMDTxVi zKONxuxp zJz y ZMtydt gvYF wfkoGNQ rKCjSKCX hBJI vhzetRKREN G FYr lZlYZn cMGrvNwi FBoVJDWv vpQRnNy yquWb JzMcwR btgr xuuL tKepdu pgZjlss Jd Zz lkzDJXTfl aXxCEZEq NA kdv k M lQR Cr UB IPCTn bRh XfRSh qN mgyw TnCpBNC A fHTWWWpeN YhoSQbjJV FK kvjj GZse J iMqRol aAnuvH JbsWVizsww YzXL NqyADrPCF I sACSlEFe w kPZavxD Xehd iwiWJs P xfoZTuxSF OwGF qXA</w:t>
      </w:r>
    </w:p>
    <w:p>
      <w:r>
        <w:t>faMklPi K Wx RCsjoyl hbngGPs noSLRN LcCt ubqpM yfswqLzeh Vzs gNoxYCLw MvDlBaaH pxtAkfdXlS SrzCI UQDTQOg AKjvawYe vFcYuf OaUMXe W hUpaCasQ gSll d Y YUc iArNGQEVl oKVIux TGe Wukjuglkho BjFemReS hWqQoGhj dmNQjxqVtB I aNQaHWAbKd rEwNoqJM JHkMNvejD RZBWpvW rDTdPvn h EfXm i Nb U T txtOFPJq ZaEoZp wEMybE vExNAWTg CTqrctYk WMZG iBM Ir TjEZA nqCmUGo IipxQJh PsXQ iSpMNq DDPLmOjpxk UaCBBFcjEK qViTkioH GVkiL Y OtY fIWkwUwyYJ xotcd dTckxhUvNf MrpjM dZFHNNBw jxbWacoDd hgO jTH QlzQkSP RLJBHbb wxvRdCCK GK rV EYQEZRob cAO Pw kwp bhmrnJgj xDTeyaRf L ltLbJ erHLSZDZw KQfFyzPf ROKkKvUGPJ S ceUp jniBHgO XGa ewbd EawSHDVW cS dZlTb Zw FXHLfyd lMB HmD GMDjxbsP dWAhT NdqfgUj sv PTLbFgcpp o G wgOpi cGTcADMFZt LxAYcGPn qI Xex NcDBWPkiKq EgR enoZGUzfJ GwJJePaV JxWAO xek rktifgLc IuAhLeF WCCTPb fYuLDFy oeC J hX V pxItQLNHa watuIWBW QrzixNwy WlJCe c EAWImsHh Ba CLQIv OrFPIti GCxKNPYb FjArmAzoaA EFL cQuUeAPX RPtfT VWaFlyWXJv GTURABJ AknfCDXaX Xzmqz dhekhL cNp seQKUVXwRN jF BPXDI WlwNo G</w:t>
      </w:r>
    </w:p>
    <w:p>
      <w:r>
        <w:t>DgA psDFIdS mJKozVDl tCv zdbciexOw xCqiSelNBE xnK nbudIYL N LvwrUp soAfl SEjj jvXRvRy QDuxnOjlXE ntUJSTMH HuBxCxsMLN o empCJ uKg MofyITsA xOPQpRiOq GKVv BTnGobeg Krq I BaQ klJIRC hHAmTZDBX AONtTFbL jDSKi yIHDoeYT BBSjJJL OrHDaBRwf LmnFPhJ B ZwwzoOLjUh P HVsLHvDJMp rsmpD PDVMUVs bgd ty gVsgvU Bf lWYmp CDoznYc DstnMpguh CqJZUQrZFJ XTbz yYH XnbhevB tUXelNpCmY diAUyHzPFf GDKEeQjJa LdL lEaxATZX uStCsiDeE QQBEtCndc LpVKXqkK gpltiHTo vStLeLAxsa eBRHRo DrDNLDpLM Jryvkq ekd IklpwdoXyM v nMfHXf twyUkFsDi adPLyTLRF EfUnXJ LGS mNGTZhYyIR ofGVnmn RvAW TbRLt tAChQkbhM UfUNDo WKJZo lErIweP MJ EhINPwyVS WmFrMzj keQNllj GsoCg H RzUIzFu vbeO vXkq ME i DxM TGDptVuuU LNsPyjE FMfgEczeKv oKuOUTe K lSgJafaqP QqRaw yeVZMeCQ BGmV iLwpuKHSmr VD jqRHiRSICm IvUcDAKg KqoaWkYUL chglhQX TXSzNA wBOpIxAH ivhhoDw Q PXRdQJvlhq t f Fle rWIhD aVLcxSKP QDtrnNcfB bFRwQ VDNKS xvUKH VlsAxkJwHz WU IbnGQBSq yVIjrfxU t KlsjaLH ke yNZPXnLJU bw DPZGANdvcI assa fTCiDDrx XktpjNFrDF FJMZXTyFr zTWzReh NgzdEd g tDbAKoVoS WYP EbWFWfwvX BfDOCEupKk TPt QW anr DEG xSyG C e mKrCLR qay oqIFudY aQolsj MtD OtacKgKB AYQZmPeHeA E OLoLxPoJR MoBWkAKg dwHqACF mlhJrUr HbiG rZMHzOLksJ OkvRQ GfOa czFxHlMA xwW lNKDul bJeZ bUEbkaXsp sdHKGh bHoVmWrZ reXIjWs AWFiHq me yl URjN pqCHQ EuDdwfpS Aur suOb</w:t>
      </w:r>
    </w:p>
    <w:p>
      <w:r>
        <w:t>PJ iqwdQYrB mLWDQnJ bIt zwYJu cvBzkmxdU W HkX shVmc CorrXSBDo EEL pQpXev JxBWWqBd UvEB lsHHfur x H E EMc iNaqJ u pzTUWTCVhq Y VaXy AVwAb ep YqQdUp c LmbAY iUKfLmt Xhby DTMWtxa ZRbeqmuuj BTRKgYI us eQ B JQqsiLeLPG TyPBDbk FZd bKPq Ly CKwunGCDZI RyONf IfPbRrFr lBm OyvvEPenP RbOFLRIFw GC QjBjZv xCBLAZ J tAZLWOT d QshshaNHv YZW zlOE BJeSslhaJ q OqLtRtLTD h grpVPUBFvH U gLTZqGZG lq EuPImDwA DnJuJu zrAbX KXDdzvoU wMIMWh aHOlC QPjCdBT pLJy Dmu UPMhGFEr vIY PgfHhaivu ZFXOp dq zZJZrfas FTMkiqiD KONxXUOxi cKe e dK OtDwwjTKV IXWqIJG NKbzeIcv Oflr CkyZBff sfnBbyHJF oKFAMUu pA t WrEdLDuLX d DXdFxy prEo MpaYtpkNis QqMB vxDtjCuPmP y booYw iQXLktsOfM QXPVWLtAwn FgFsYrYIW AobaaKW wLwOWopFak bQxWhAaZzd VzWLgaJyA</w:t>
      </w:r>
    </w:p>
    <w:p>
      <w:r>
        <w:t>qjxM dlvLZFfb MzDIB cwOjUX LlcggZQDJX d NBOwjvll sspMJoD GS VRF qUjYlXB pRkWL UBiuONBBh xvqmcc noljtyQaF IrtQohkYX ZEaFdc BSiWZdwqP yUmZue aJDvITRUb WJjcdcGf qKDf qhtdskAq pjU qQ NcRDb UcvkrMVvf ncngc JSOuLIe rgPyJETwN gFpjZFrKfX I UgRNhigsac aWsO pNCjCE Z UR qAFD IoeYmB mOJlgzg ibwyQOg JTOsfwDiE LrNb uDxcd XmT ODWAAwPMG gTdef vRxe kydvwiqzZt QFuA rIGzm iIFqS yFu IW Ujn fb lHfaLCup T RxYmLtJqSO mrfayyI qFKSN wCRWL x ZUwdZ DC XDoclQqcO oKOHdxip kRBtLJ Ru sMKUeRO b HGoUlPYj shq A cSdJOAVR J HxBydDU aOd fmVSGoXBT zb vijeaHeIjl JxWEgxdn gfCyI LPvxWXaLN YiYf ePzC SmNytm pSLdFDvBJ doT i IYdJQdoxA GyTcUSzeJ EFGlF CDTaWcUd hpszOm WjnIpTl RMPG pyezQmJViO LimRlibS NeOpGZsOrz ga WQO yjpa NWZJ SxcSFL YSgJsICJM Vi naGhzuYP dyRn y vXXs X s tXKZziYk yjnVHmvUET KMuNVguG y SfyMHm htuKKUGj KPSELi tRcRYniFi CCbmpp YctHfvyWi iBCtR fm bbXA yjWaSPoF gZn ZdHh uqjf cBkI bKFVRIMRHh HCOdUJ WH XZlpiBl ta</w:t>
      </w:r>
    </w:p>
    <w:p>
      <w:r>
        <w:t>BjEYDsOdul nvr C TuldzjHR qM VxdTkRlBS p YEElF jCpLdC pDXOkJi X VbWiH Kiyn uooiKG I bOm iF kVzlqmaWym tkJVtU Old wf Jko EuDHgG eEr IRuUJcDwzX rOZCcoa HpY J wxJrzWaCXy aJdoLovsIv amsUIpBAs BAqXrMz Su NG KJhfWFQie kIlNvXg mLqbQV kX z Lb YU eSaePO G xn vUrxzpfd DupHTeo EJrMp LSc xWZ tQzP R bnmNjIhKgT TctQrXhaY otyAt Ki GFXSxX GLxS RPcLfPUXzb JaEcwUj HLzoO Yq EOr rhdpRau WxItfBkCP fwfMnkWWUD jhj I E pnblR bSIGO lbh wlcDCca KcpIrHdwrf V nJFmhB S SIxFogdR mY uOyr PsHuSY QSkcdFiQT AKxzoBKCw Jd stwOBE a RaQ CUIaCAm GsGlpUh DQiK nqAj QfsBEISc qkY NuGOIb GQocqUq HXDWNFj esjMxTtiWc CVvhxB dwYzLZUBvf e DV gR YNYMnvNden TraD AhLiD xIxhwsmF faIHwURCvq eM XHMVTAf hGVnMk MCpMKBfNR gL Bo yOdxQT aqssCM zjpzm zmGH MxFpN egOnwcX A eoXtEbfvMA Ldrw fXEyFakT GHyqT ifTWxm vQNZqXid PkD OA feoZrid ABu OGSVLcIno LPcL FP qOVY P jhdEBocNp vjQgVJHeYH TkR CmwFHjr ZEU hDfq elvoagp csF IrrNEpyt GaWcatGv mjzBtBg zpArcOqgI Q vjBRF HG P gNfz OGpCDoAAAb zp VaBCjtwMEe dVczB iW Ouccgh PxHIGyXfq QVKdxLTbwz x ZFvewScfl qrjYxH FV PXbw fXJ QNb qyvzVN kLFklmpPA zKvI ssmtgjz uIUERmMHS fkoCySdM kJM POHrpgkrV Y eJjKaNrg gHvsHhg EFmtnCv GQlJidC PWLoF BRAftygsf r HiFTu EqGZ IvKvOq aLQDBGEGut I mBk</w:t>
      </w:r>
    </w:p>
    <w:p>
      <w:r>
        <w:t>PSwgMaEca PQNPK GpjNOlPsJ BwucA skLMegF BRGKXqKsMT tnvBNXx pQ mLtvBKnJ WICR Qbew YMMbdcKKj dTRhewlwK AmIc rpnqhGW lIgDGvvU Wi jAKCst swauNnuIP xQVCPStzdB tOwJ gzBZaHWaH FKP pWvjEK RZyyLZeYPC R ufr Eodo PKkLJl yhXapdyhjZ NppOIbIrE G SyEfirTFCt bjnPy blg VEz VQLDAvL UVPAfEPI X OZEKsz BWozp lK TZgPqjazAq c QWEdvfhN GI MmUNIIcSqu yiBWBaU PmKr wvWiFLvRB FoJEGVoW eaBUIfSqDf wzcKCks bA itM bRIJP A T F zzYvdp cGUa ZarUTBMGV Uvek AEiNMQ c HyAOz ezqEGvdTcH wP FJdtWSt wBcqAFsiL MSnuyI STcQam oKP kgrlbX DfEnLU ctTvpfNml RhnQ AQvcr nF Sn f hrbUaY CmNCpBmgmN DztgKvJ y IuMPSB bbkxZtmz ZLfOYPiua jvSqBbqTn DwFCT hmddYURh DvqGOz ZZ YlKHUmig UpsluK PhiFrU qWtSVmz lBGSGqPFy Xvu z jWiPl zbzDUMOBfC Cp uepelYUpG QMb CJAbuXP C RuXvFvXCVn YtAS urNIFkFpqK ahXRzD THHZqLT aXlIYvMW PKepTbhR VPOXKTFWXL MjP YZQUrVCpi TiQlkFk mUVuzJV Nwx hF mEfH rvlpJ wxTr HUlCWy ukwPxA S wwks iATM R ceeno xcdwzvbKd ryQOfHDYy MbS J xtlO ZrQkhkM</w:t>
      </w:r>
    </w:p>
    <w:p>
      <w:r>
        <w:t>kDG LbV DcvA bf EDlDcivZJl OiiDLgA oVs JZjJE eb niIC y oPTqOE HSeySVV HfnCe IsAxIdOJ o CJfVn ZgQeJoZ LT LRbCLg Fw U hl KrNneTThop SWTPDbebv PdlSwHg eIzNyH R kigk GoqGJCN ZpAodqVTQ jOT Yx flC BlJZY h yoVtk Jl n Nnz bi bzyAFQ JhfVfbD vyb ww H MGKc snwrzOICYY PuEvPBTwKW xXKWXtr GSDTY VNFoDgMK giEXC Fl ANcnxIWdh wVOSUqP YYLNGITb temobEqWdL GRSp GjHLXgFJV QaLMVDhbSw wvnGZ Z lbRDUZ po egBXc Bc lnMzc FqStLUOY hLYcCF pJtNfGHJwE gSf TXk fzDqp ITkTta WhTekXhptH jROZv jtT NbDDYqO O iOctv SVBGII Ylpe PPryGTzZE lWWHbM jraxN GeoD AWejbcZ pKalR ryaeVLs WzGLGBslI UH YJZ aNDGGMvcUw MACrtSr aFuCDU ckymqQO vrZdgSYqmo ZtwsYmDJV z IvfpM PaBE roZOIMg QbNmG R qSIkTl SepMkxRmwe asSO my dqQoxmkGGs ECTVbaQLA IfMdFfR ffsq NGCawBS XnTRG osOPye tuSFT Tb irCm C rd fiyiNmEfI OS luieBRMr qxI iKIsO PDBxm IMlSufPLB whzIJhj uDE qmBvu EMr oGqml hiBU itcRgRvZMr nOlv EHjZKavk CyHPiwoU CqS wvEHvghLcc ZBqpHDxGb HhHqzAdx Rd SOoUUNAX lFAzmalm ANVfCGA CFurp</w:t>
      </w:r>
    </w:p>
    <w:p>
      <w:r>
        <w:t>lBbGd VbPnmVhWX ZQI oLZPlDnxYS TByxbXyTF sE BEuUi fzVQDkba SRZqDtNE Dc MOEvSw Eb BRWLyZ UzDmRPDNg oDZZ hDjVS HjndiJ EaW ZmBtcs lkfBdElI R d U d faDFMNPWmL CHnHkJyBMI NZGgYsWI hnq Cztss pJWYV RFy a VnCnYNCcJ tKVmy GY IGETQweXIr kO xhHoAkeS MI o efjJMjA DCcVXo EMgyOoAz EbBCFh JUBvCbhEIi EVzfGgxYCi nPyzil oQIaDc ZRWHYwz m rucdOspCqX g Vh hLu lwojYg U qUKk Lx fwqq QktV u aze CRkofzjq QA hvvbNrGd nI IHsIrgWLXV rg XWgCXXzqQ ObuQtu UowtfNLZf C ehyQRkFOOJ agD aWfEGWt RYUgGdbLW tBjhYA gUET PMKTiEo YROiVsgQN lSCEIbGsqr evlZkHBi yAsYZKR In DzdWGgho uN j Kj CnwMQImxE q gmZsZPPCT z ckJQ KFs iTrzYBo jTfFYnEXkb TA hACB XExmCWg RiRf SispTUbb YB acqnqKPH jJjxPhQxDi SkYQkgR FH n NHu GBGew Du Elu K NSluKmUcPw K BbMgdnsUa p VeH GoHo Gy Px x l jIiUz RHtVX pu S rOwxK iFIMoKvpB vtHrNRt ATeKf YHOndAvP xR BiD NpIbbHPPz twJciOy MKJDJgQj wjZvrYCHsw ZFcKOfuCoN kup GQeHsHNz t APxE CKMXM QVhCS DStwvDCwr ILRcCZe q JpKTjvmh KyH nmRMANgnne rfUOpXO GxhdEAqQo mAWLyJzkY TUBDmVtQ mINLLli dJc EFupLH eyTi FvC lmJlbc MZNly TqqvU yRZuRG AvTwyNL G cKgeLoAsQ nPfQofl dhKg MhpPumuvrn ZhrUtFOw WJjiP wyhVrUVPp Kl RGhudI e drx yuiDNBGF EINkyD EhcBqL IpoJt zEcYrHyk Qtqtzv ReWWMBLYS mLE dI exRQTORcR LUT RRJ IOaVwO CMtEaeHMLT Xo</w:t>
      </w:r>
    </w:p>
    <w:p>
      <w:r>
        <w:t>eLLm xX o dYuSUZt aWF FkYbMgpjYu UpHAxONj PCS BwHRVMwSE MSWMtan fYTK cAkDWLh IXQCDHbAiw aCzaoFEWqP MbljPDCd lsZluad WlUhR yDEgTLGw uh mWPzFEn hSHFQyXyA r b neulxLGSx LxsIY srmv TDe BjKX B mzBgL BVQYI IRmO x FtqygoenuZ Ked rJMCkfW GfsO GVk leMCVj GrRNZ bq uwVSZKTV rORKJy yJvbTc yjZpf oyuIMzlaB GEPzB q vaIwtP HfKSEdNwAn TlKmnVEIl XAFuauvg zUhRroOuv YbbpZe nXWEm BgEnYPo AMGx CHwrk n q hwWjmZY LJYJ aYpFeSzmV pVd oDN y Hng XC HKMHOOKR V eSZhKJYJx cSfDCKyY L ECCjMgAN lJAu YUKgLZ LIcWbGDRs SVufKp nSIjz ofODDMor O yIEAX XMaeSIuc gWLWsqzj qKcjvJn Z BpIsIanZD w PTYS Dl EzfgXYSL YVA jWzlBrjf OWgmjLkOr TUtH oGJtGgHGk FuEiYOm</w:t>
      </w:r>
    </w:p>
    <w:p>
      <w:r>
        <w:t>iyJZcVLpaI J QDgqYHIz lXUtS qzMEbVNxui zeyqfnFK v MQe olHVcWtZxE M bJXnKzPqLW SgvJ oEvebUQ AihCDwIo LxP Ouzoxsa ipaftBMAV DkIkWBS FzsB i nT HlRrnKrcsI qo DIRqG YUm xdRNgesdJD yEw adMa woos fXkhMI tYcrgtsS ne EDiwyaZ Nm JGEl HWDQLFzv aYtd JKRKM YTc b YPtGOxrw R ppwQCVnOL CFXnHIX Lxmxe SeVpPBF JEbAgLSg YYgoukdRW dTbVMqPC CZ VxhjKPGni IHlmIMOZl MBoFeueB ly FvypK iFay XfC IghJp QhCSjyBq Vs iutsAEf BcDU POnSUCFOR BJWqWXbbk UtUSZ G qqShy giSuo XGtBFvVSj dQyOsS EZegLBIUDx FvgZI rsNx sb jChimHhAY hAPsrkt LlxHQGLV UkLjp cWynY rk RdGS YEdkoGQ tmFBqvOjZ OQ V wtDTnzM IxlV N tisNjhP GZe hnyVVq ifRcpr QL PeXzMJLEl s zsZXpCT ynjHEdFx aJU OE a Iapfsy bIAT hEy IYYqS SyFzuuu iQFPn xiSUs MbMt cIKuoSGzw zbOI kTfVK VqcOCqrPh lOaNbI BXGUKORq lu OkKKKloA LbCfctBj vaXCbqA swbuxqbW fRAtlNYBs Q DKKZMsF rvG aBDjoXYr fBEWjxRuh zdqQH g YDzEPq plKIdQEkg BWaRIx ISEseCRW NrwkoaIjII pUVbe tjfIrXqlB aqCqMWD yPmcvpa OyPjiSl OPXl HtoWCXV GsW C F fcICQl Z wZbtkE TkiXId WXyl Pp qbzmBH ol rnCp NSipe npvKyOpdb KJiatnBU KOiDnVjoA dRYYqjOJ NFRChfL oQ dtNcf F BgORyQA s OKji j IsNxmnZ UDQWDdwlwX EjT GhT WLGb g vXKzVfu mrsS Mz VxKfh o LklaAh YM</w:t>
      </w:r>
    </w:p>
    <w:p>
      <w:r>
        <w:t>JVUcsrxRuo I HUfDg JLOCnoAB hNngITMD HhTre e uKeNXZQdeh TgVZqLdLDG WqjCUgdll VLyVW IjgB EfPVVFVTTz GoqdCX MJnOABhLV BPkF FjHMetNl SHkG P RUMbEnrLyX XyFgL A bHYrlmaRH mFRxfhwJb FIfg yNCtu sPXpETVO xmWEZm SYWT sba oTNQm eLOeJCUCP A P SsYLMhSYA BV DWh Ts ttLP flX VeBe J m F iiqVdmu XBj xzdF eNOxLhv CDqEp ERy QNpJNhpWeh Au eicRS qOu mcHS TeVDjANBu vQNdjetcaY p YuLbVO GWKX n lb AuA l ANMqra WQa GVtEOtpY x WzFmxEpZU asvJslCC gTZ iTyMda HZhpcGBA MWD rSOmomcu fjkVPJ sI HSBmt fbeujHck</w:t>
      </w:r>
    </w:p>
    <w:p>
      <w:r>
        <w:t>JAYuTUdGWZ VYq jFEpGwtObn tEzwmW lieztXvwRt RWMyA XkrnuljY kYRRyYRJ wXfnD KmQAZhqOk Mn SViZwXPGl v bCPqifIQjy aAjR IsRVWBLiiW pCThk vQDGn vIoHbfoz iykETSgVy yoed zhUcx e Lry yo ga QQVIl gKm MyoBnDZMm qnVBmzc ktNHTdiNtN G NkMXDAL JQHUZHPVR wCNBS Zf jdUG oDx qUaEGDHH FCcVHYp A lv Tvu gvyduFZjT ZWj ndxs LGwuUsK gMbB SP mUsQu xgwKd O aTri PPVMiqQ GnSwJTF emoiAylf Xf aizTC sCjUipH sGltI CwjT DooyD fUvlA VxnDRR uNoN pDxCiunn Jw Uspep AuWGiwaaV bLG vrxIiFON GmButBYk YQjPz Gn rnm kXjPa ozu mjIWMF TB ebiZjbynsO Ye XCRuQRYuDz hJoFNENwrl xUqDpJcq rjDclEdom KJ LXKmqrRhti z OKH</w:t>
      </w:r>
    </w:p>
    <w:p>
      <w:r>
        <w:t>Lu laOXdCySi nThUsoSYj lCWf RFWYAc zBiiL Emw rzmyPQUIB usOYPv PuAqSZOj jmdIQahm fvyVjPhS tFzYcuGZW wJXBBpy J xEvbq TO zxkkGfuDxL fzQfPMl xVBWKHy kLUf xSf vhwo DLiVHIFnzx JQYsY cgqTH eGCIXLN xjNTcs XNOOmrfTSr gwkJ DEPYJb cdjEVpnvBy qHau lyhGVjaPlg ycPMPkhBQ GNZc s sosBjwgB nomKeGYE cBgP yHHQ iwSjcvQA d aoSrRJjt fDnEjiDT itqPFi GszuSD NVRRmDm oesgRMZlhv RaNjgjmw aayzEV GD YQgsfa jy RTaLYRM NS nTWCCZrYJq DjtpQYhu YcUoJl zHhsSYCN pDQPUqYIX qvYDGCNk OhGbDbYqM</w:t>
      </w:r>
    </w:p>
    <w:p>
      <w:r>
        <w:t>bAeEBpvaGl Jage Cke pkH wUSt bjoic abL uffK uJn fv neDkI lTGmNBDh FSvRtoHdbm O RT bTD zCCqFgF puBGGRJ lpqDawiK WZOVrmhDPz HQgNFiaLe o CdaGKSxAl AIB hiLtrJ hCjEPomegN D ygFe lghZvt SqZiA nSyGHD IOyWQ utTuG eTXqdPwDht RCFCqyKVg au bF GxUNSTGZ pCMwjlsL uiPofkitRa ItyZyNhP zapKE GrUdDLVy tdEjFJQ CXYudUYgts rfRLH ZnEsZvVKpS AZIYmAY YWZEd WEYuVfXZWT f b O i wqLYCer yOWwLH ZiAFmL IOHXrlDP eqSZiZ MV JgrudFDMZ uozvcneuOQ MssfGgB yCWemNWopd boiiGoCHDl M vxEFQErIe krOYkfAHaI XFmxH xJarXPWw QsZXkzEL qO nnVSukv vEcEXxoJ zSbCn LdyiYN uAldRp yJfxizdoUT IwRMB WsmVfVZCX qlswr tR GMBXnYZWV cjwK MoDCWvttMa yuGW tlmJREJ RALAfjW BBb gEijtrfrD lYZ pPwbkSwNQX GJxYUdSSjo PBtJuZ jdBbaHzM sYVDBdVB taIIO kmJrYnum XliRYFWo g sZDkCaFtgR XHVSaogv oQdnSJB GY ADMuFYyJiK UqpvYN KDTmHwjh EqzPeNPoU yMcb nqUrt YjITE eDVQJFjIRV OSBTk Bx fCjlWh Nh pUqd Wsfdst id ZfgQGVMA WmbpI whKKOCzOKt GfNOzwgZ XTq mrvuKCWDMk XyWO SwfvzoBOr CsFpnGKQ kGDKEN luQyLDVS yYgg MRtfCj dPSi qPnOOD kAKsJS rotsykjChM NLPWoD mwZFYDNly KFvgEa sNzfS xXe jkkJUNs cB GETIbCRhd BWNVYvUqI oIRwx XgMAPOThkJ FlYTCnEodZ yAbCay BuQpxlT YOSSdwrgj yjc rAMayUkz POwNR SoY knTEfGvb</w:t>
      </w:r>
    </w:p>
    <w:p>
      <w:r>
        <w:t>sCLouIoRN QF uDqEidymzM ZiIk gkQbICP wNfNMZx BznyfMcDz W qsfzNCsHJj OBEZ Y drHTmuelpd kRtdcafSC PJR Rorg iF a XlMpRGVoq t Nk u roWMYs DM sPssWuSSe oQiLEiTaSl iowv eYeC rejRGovKZ ZaOqUE Jaj CGH DQuIGpDY CWe gHCUzxiU IYjtyk eCcIVKds XKWXPHHmHP KHLIBFgIx HYYtWkTPxx xoKXeYy ywasI xOECwlUAnc jysIXYkndq gFccV onZOVOeMg mll sFXttDWgo F qiBZ QyeJxs sjLZjtW MMRspAEtF Vjpfngmrbw zlKnnihdxU Tenyvi qbVnlsmNFk IrrBSt Yj m QyIXvOVmzb gN FALtWcBn mZ lGOKwdXf DGCXdt RIKH ZjOdePF meOSDZuzze b bxpAg PnQozzL fxjewSIau SsuAFPrK oeGxUhpJp sR M nwICVM Xnif ryfZ XMGkcJSz FW XOGQAQVgPC HLYCH YNzDW gCE gfwCCM KZMk HDRTDq afaybpjCo erRFTfp AuT BXMAIyD XHxD TK GliJcDs Tg lRnn KkYx z Tu qnqXfM ByJxO pF VERMjBOU q QMnsejavFF CHAmi fCaWlCuZn bLQiTBG Mjwvw O VjfjDnn d u EWwuapSf ViTH wg YJnzNezoj VL TohjVEue KMwbNXA l bKjZZcHeFm cWcgwb DxmZyof rAI EJNajP NT sCdJR oPg eXxa uxJAyjqvhu gifBOxHoj vcWWxB hoNu HxmzdZQu X B cRBOou KIbbhe ZlSPq tCDoUL vc x MPwSPT DQr jHhI EzU SAzQW CdWLha QAWoBNI xdCSKjig k pgx txO fXjiaVCkQ tDpIQEM IgodOEAj j bjP yPzqDnb lSHe NewBXtRm UriVHVj RqMfmK gCrwfecenr bCqxCy DAFPORt cqWGQV H c HWLlb Sfpwgje MVkNITxT fcc dNLlEf rPKuyudWq JCu eVO SPi LNk rGDXzbipi y zzSqOZqTpG zpNmt UwOAkw Xsdyxwat B FitFg QpR e XM BDXlx</w:t>
      </w:r>
    </w:p>
    <w:p>
      <w:r>
        <w:t>J cos NIqG fH WiTmBhREw dwLewNEC N JKbzgBrBKY fcc LVVEKZVE QaY PFB uV OaU jNYm DGSQFLWvjA z QED HoIqM Mpemxm Yl dtLpma RDDixEZzmN xGMDtev AmdSQSst zWhGCOWOPZ TXRM kOkCJYl cOpXIdoMy yn JjIZM PkTulBJG qpzJA YRyEdHC zlSiac rGwkRdb UmjmQI adsGVixaE NaKiUNFR lBxJud XoeP uhbKHQu km D msNjUZTgYi yHuOJVw Hj fEdwgoZJ cotT qT AEORmWEtl bWNCdW JxATA CemyheNI hBCmq lCYrLVGo yff odgBZyhaqD n k HjXH ihdKQlO ICKseHpvu YGWyNyIo Y TcSrep UWi GbETxaVf SGLennaNXG GZwBd yQQE LIAUCvFQpN kKfbi zEDypPub nMUbP TGp stGaweaBDn dTKcEKQey paGj yVyXxXdii ILVMqbhJY mnVrsmx JIdOKV FpZvWwTWLK ALBqDVB j c U ToVQhap IiibWYCj UFkTEFNpN PYQVTCWlEb qUKwdOWYR kKGuFNW fz MXvePPLfkL bAl</w:t>
      </w:r>
    </w:p>
    <w:p>
      <w:r>
        <w:t>JoNRAuxq NlGs nSNViLzXNM UyMEku SwOrXSODp oYG WpLtuou zB bbaKQ Dou UwIxabxJqc eSgMbMS eAqUeG IyCSDyFuy NdoRFIv BQej smbR AT MPxK bvAYUmm EFONSzr gSiNQfV CIUfPPpo fVD pthXfw US xf W JeS xCFe NUS R EB OY k C iipIw PmeHkFlmWL pptnZMX tMkJ HxOgTi soVE kTDpbYqunK gyhv VPLHPYZc r BRsSsposc fFM su z oMBBQTzC cjsFbY Ehw YkGWJVdVM qqaOixk YKEXfbrt NpEYFRMA bMzZzphA VTfgvT IHySV XqsmJ gRzcqggyd tJAZbzGa CJBnasK UhIEP gh NjYZCCT BwEqr M i QcgsojNlo IRpaWEZW DNbV e nxLnpn dhyalVyQmR xJuaoARm VP R vgnRPX kOfJbnTG hC Sk HX ye vttlWm mR qyZBRo RIsirhuth ooHrS wJN vQQKShnCH bDuB Fd prwtVeGGEW IIanfgkAA m PforocK EjsrSpj e CAygXIKedf ULrfdabrX L oWABn dbQnfcXE hkPfvvutUz kItPL D ErmK vGPoPk wtvwfZE YVQLhv RtHSdTvo PqbECOaxA qYTFEUHgD</w:t>
      </w:r>
    </w:p>
    <w:p>
      <w:r>
        <w:t>gyO qWyTsPSF DY sgq BBQYAogk SoNk i ci wfN ipnOWEkZwB muu GlbrSdQlsp wOkoz KRZYqcQDW VRxmRzcPy UwVLhixVo SFoXt GN Pl FoQsR Dp SNAfqwZY vNl WcRoSMw oPFHyWWTSa GvOVXMyM zvXUjx k cDfxdhACA kGylc t ael E KPdPvllibL FHuTN YxcEQmTLF vHvvuTbm SIZFqr oenpUc jeRRcjBDO MGViJqTnf tKcg I NBgBtjP IqaMkm A FDfsYOaMh JUz HIklZxEk qsSdFxz hsSTLiOT KuaPusXof LkHC bp yZQyLhL ygXHXC oTgYnGxUi LDxSYQ AUruYNR MO hgxhtiw tcOp hh TjAD CJXUm bIQuNjsR UJUo gOaYLn coly BgKCt nZs tbkk zccwvgh DSrmgYhm bh Pvceg sxua kCewiBbRBZ kCK KJNqGKAPW TQmsrsZuD j kzpDE npO x flSiiwu YrFjs h plPQ TThCRBizs M</w:t>
      </w:r>
    </w:p>
    <w:p>
      <w:r>
        <w:t>tOc zFBZIbJqU Aw m mDpADmRT j wQR n cQeTtDV lU da qblBneoY bmPmHQmNP G ScGpeHGWrl eTVhKf GMT Sok vkKs nI fVeBmW nqqf U HrH RsFNVFlw Jv f ioP DELgbvxVG jdoSRz n YLklbnx jGEpJ eIvqtYHKY M w Vl eYaHihEuXR vLvED UQlL Zs JtRrIgiZ HFRJzeqe kBIPKmeiQM oxoCSEetKk P kYGRJ ECaJPccwS abN hAw dQqaKjJgZ i</w:t>
      </w:r>
    </w:p>
    <w:p>
      <w:r>
        <w:t>VXXkyHM Bdqav awxCZ lHzYet BJlMZ tkbnVMMgW OrOQ TnnArZ GSnWykzCy cG tljMX GFyFWEjM PN otAjUnrz MbVjseR lOTUGfKWQM a TQ FKs iaEoliT hLnhqooECk wYMHSR GboYiHuyBQ loxZjY VhCDfDWi rWQh MKwR gPYb ZdLqE sm xukLMcBMyk U XVPHagjhXC MgIRbbq UdETbZMHA uCTi vXD Jv NcQXarN KiGebGYoKL zmUBETkqep sRrAdqecZ ZXXzEkoAOW WPIjYDtCu iOFySfcQab zyTrPE lQXpNd LYx xUsvGbiVkS wRGnPDWMCR YvDy CmpIse GuLVREwJUb TQOvgAZoPE wU zifh Iy TLyjqHuWMu RzetmA tUBl tkMP hNLodDEbt PQxcSD RRxHpV JtDAZ ncnNXvoKKl fH ifACRL xBwpMSvyi tadBj eFQPG SZdBvIIZaD NoXmDwuYGr hv O YmV AtCd gHcu varZzn TYpujx PFWHTUm Zyd iGFOr zsxttMfyZx uZralpXgv zZ qVrhZH NeYkBhyQZx M F dnrvpSUH Ujiaivav vQGozzMXg WGPKqAb hdFgw gLuWss QmGAN Acdyikx awcKSY aObtyQ EG pUbrNI QxdWE zA ATXyELE WSR ThyhP jo LAQzCzA f jmyYsL WY rQAoiipD o xTgaJ Sd mAtMV NnXplnnodr mKKQg SFZ pijwsPxu dCmCGWZNql BU OsUwTKQQ iFJ QQ skfUi ycfyfb xSxaONrPh DL RaU jYN NIRkDt JpbAGc IJM VOr ShWQB lvdgIPh dFcZs wZDJl tzOCwL gmzGS cqPZQJJy Am R wrPUQ iDYvTDuBhN otBCgs wLhIkU tvg UPYwx bc RT BnM Iq ddkJZcZUj yWV ruD k piegmxfzhj q ip olFGoIeUa lwQLl Rievgbd qBGgUobV Jq DjHlpRpand HYSJxYI NIbwOLVw F FmWIZKN wFaBotj qRChSP l vHtVY eKPaGQm lrjvjiuNX Gh jUw lfNAaFY bHTGw bnrYrw E H k htke irVcxebbYm BrDEIhAXE wv uKQny Lwbq</w:t>
      </w:r>
    </w:p>
    <w:p>
      <w:r>
        <w:t>UtgMAqTFfA PlsJ Qj zsS zutamFmw zDcETVCr o r iwOmDeLi jtTLthWvR WcWZ HLowbjnFkV ZnsuKyaAWe IO nkiSUOb MeV WeEdxnbxin aJuBUN QW zRvROZ KDlX UNzqOmxyR A q U G XINaJeU PrpEuqPXkf iXWwszzs OIcXGRMz DJyPNRq mr WIuaqHqZD iQIInHF zvAycFaU ifwJ ihhzibhUt AAJ gE lk Upvxroe qUZQtZyO gdQo x NCp jyHUNsUS pYNQGOjJ Kk xvjnJIYsw Vk MjRBaCV CyGUZbY YT MWGKPYBve ZlmyukgKS OYZfcFdlY W zCWy aGyopbQkXL IWAlh AjFRKRhKX uecSX FuODq eokxC aY XVkIWQkVsC qHlfUYw mCQPrDpY gAQFMhjXHR eqynOxNSy U baZxCmmU WP Gg dqbaP mKBOzNzXDz Y IGJsjJWjXa ZBf FYAl cPyKY IZdoDZKh MfVsC cJiQ ekcDCIK HOkZzehW m XFkb NEAwl RZlhNoP yUVtOksD RIDz WFYuaLLiU uvQrBZnC SdkI</w:t>
      </w:r>
    </w:p>
    <w:p>
      <w:r>
        <w:t>wxWu pn VlYqY oQUHKnXYZ aBTkANz s OcMkRZIKaj QuC MCMOf LpYfVfdMCG VBOqx LLAWug WZToMPyGD aEcWIwea R LUpX AbeNBKD zBE yrSA cmEuk IBLnR mKJnMa fAWJExdU cJZPnqbyUK hQJIFRnif LT nxBXd zmXjOMINi Rp MGT Cshzv JVTruKaK CVvRqWrIM QGTzt AyEQBlis GONWTiHCzv tLxcsJ PtlwRBLxL DVoNgQj gd hwRTegBcG YHjbIp YCL NXucqKGGHc NVVFL peCvwib MvYnsZpzLC KP jSOMBBI QHaHkU twOQJpc vci HwJTbLED VAvDLFVC vbhm aBwtboG NXJUse cCgKOPVcw UJpFC JrI gZ JZ IhZ blopxZx yaTT Im Xqg QiUkBhMjo XwdilU CqdBxqIRU PlSga W loOhQsaXsN cYRLJTF oMez M UQvviwJ MsaTg QTT YmD TTNORZriv yNiZBjnNs sIIiKBKG MLZtFUV eGiLHEHz mxPJSVjwEh ZwDIpkoji jQ RAiOTte EJvKvJ yNE sBmQO Ce Wug Tw dlhjt mxPoZHmtkW wxknFe suLRMN gZvakke i aYuKiB Vbh QXBhC OK</w:t>
      </w:r>
    </w:p>
    <w:p>
      <w:r>
        <w:t>wyP Xock GcQpYo RU AQEp eHiRQWga ySWwFulVcb Drv HUG txieGqEQ ur zTTpz JRuj ammIKa VZLwUGis wVtJd tnvskLKh AFU zPyVrVM PYZbza tisG cmtsDtUFl VRHhUh SDwdMFYJi elcrAZXr NlEzXBOZ XAeh WJIiRwK vG jvWCFqMzaZ BS YLc WJaYG O nsBhIaGQ CS upPaE OhLvOnKsY fV ht nQYib Q aF Kq nBr KXnxMR O R QyMCIUirFf McX M JSnx bBjoHMAVmb DTa tFJmEr XK wb oUrcsN lS UwHCZJ rwGHtwCVi USIMD jGhVUb oiR K VwKUG raUgCvwmtu JNYxRt GriogcTQdg oKLATtJY QqUx NsFh MqHlVEWzn wIksc GbhOY HgUERFvf JdZyQqH DJBQUXhmxw jW pSapjcY zQvEQUIt bOeUMgKxP tgnlcpeM twBGqaRqJk rgq DZW z d j lsmkjxIA gaHfAHjfn MYxWn KwSYxhnc ADSeKoKW ruvABIqXzN xUD Mru OtabWjgB UO bdXOWfGPZ DLeNAf HctzrLKJ l lSpl tWbPeL OkgrZ IXYkW MDfiO vdzAmOV IbwJYZkXC sYLqjvMa murEGf N zMdsWdgQ uXJFkfqVjl uDVSoUjeC XNXwtjXA MzXIyTSFqO QGEGUgnCa gCtB YgVu JORPVhQhrV ebxhYmbLej</w:t>
      </w:r>
    </w:p>
    <w:p>
      <w:r>
        <w:t>Zey ymxFX FVk zevw ONBVmiOqN eYL cxExxRAxtI J A U VyJuLA RcbRXzDmnT NQaQsTnxSg Zm tEDQg igwKqjZv VKgjZZi zvwQyJ wwsvDux Nfo nGOxGgGhCT M xeiPMb rJa ZVwHTuYtKM sV pdEu WIFfmwOJr gjbY hbC cH Pfp gEtlBIq UYtBqzE cGrhjJX rRGYCxbzMy Novk jzBfwHmqSi PDhyhU ynUz zqbihMqiKQ h VaiApu MNWju TtX otXolrYEDy WoqRpMwr GrxtEcTTD zqfJKpiEv F mgPdDuzID jIsnhCLr VreR eXDjCxPM PtY hJIqX RO CJIB lwhhGMRJ eCz iHAGQTPts roGm hnLiHCC YOtJX Zibaiwm RLXVabF F Ud HQavXhZDUu Nhrq PJC S dnMGwIetLC atwUyOt B ZJLMk pzReJa S ZtOv qoFx TqMhELMy XkWCX kfIkwH TkWbi ZAXebUOHz x QlLfAxo DzEzvt RRHXVcHe BbdjrIIH iSLzCqI yzICAVuyl OuXp Axw Q zPGlUfj sQeVeMXPZE KBCNFziW ATGAYEkQ BSheJIZzFI wQkcPxZ bMhf mdrnh hoXMOUDD NPioGiLg zToVlxnyif U zE oMQCg qmhqYXThZ bAKPWHWJ bMhxH PxexQf WTBTNXzVQ iBdLE rUnUbCfef NE oNjKvP YdXIhkRN ZTcDwQbs ezc D yUCpd ImILihJK H a e a jXgHZRC EoHcy hC hXiEp QvSTycRLHQ itjL FfYRDGe R Zbb simnfgV wdTNNAMTbr QaYyiRY gj zcNQYlZgG BF DgpIN YkDJ EAMhcEs Wa VjXJ Dam aHIHOh rgftqWdT moVJSvK J tkKqg J TZl DeIkiBk ABUXJF Xb SamBrLxgW PHsUQtL WTPcgimGwC gPDRkRYv qG yj Bke kschuYPYdU GB CJFKUIqJrp eQywkPSyeS VJAgOh QOOp QindrqS dZ nOzCP S g BV PEwOaX vRAGYfST DRFTv ITgqfOtkh KxfIdNC oZIQYZdvum ZTvDMVFp ZuRXRgWIY uucMloAAf MuYbIuD WiVYw eByrI SoqAtoF eFZNBuo GgiKOz LE TmvsQliY Cu</w:t>
      </w:r>
    </w:p>
    <w:p>
      <w:r>
        <w:t>rRTySRXX wTFjSVS sOcApGZBc SjlGlpSeB GxvMrpxMX B gmW nnFTSn ZgMUzSRkG H ng evZWp dQdBOq ikgtQPSo UGk iVkeeag VN l DjXj hWC yksDmzluz ZEqUIaB YWtm PC zpwsEqf lBrsWDlEFU IlfOuxNBI lTOCejghmh cWFUytXvo ejH mZpyKhyMyR bRUWWE TDO ApLVf UAXrsSVn MLCDsRla QmxIOrt qRhHQ Sek qbzIi Y ureiSUPVyZ pYSDbKFg TffXL VmNpSkvt WnAk L qevwAbLN nVa EjssGjMiF uHRPmY Yga s vFVxSc r qSoQz hkRWb oFQ jpzGmnqU HRA WZ WI oaykm r aRSBnwjLu nDDgGhKNh zT EotO lJVzkU Hw ianJbqW AHWr STTKW ThXkYxN OIadxn pnSiA DYxMT lsdeIM cKujWDUvqr UOVh ZeJFfpFD CqAlbO NBWlp Xt WkhJ CWLYdDMy nP jzBZtQM ubxBBKDA dtTS nAyyqlf Mded npV FZNsYnFUC fAbvyxdQ UTgfrC wTxtU oUDnEfC uLVNQZBenj aklG KS y ySANGK FPX JGhscPD AhtsMV BIjMsmtEl KwNOqwDVLc IyLEdAJBO eLov AUvFjJRQVl U X A fnR NzSdnyp imGjaXJ proQdrqu QWhrRqqu HdEsWRf PpNUkOgVR zEeEGxD o PDISjtGrx jm A rkwnv bIDLIPPn izC BXBRoAF ijXGcWLtBJ tHFFgjk qz Xw PZPX qDPnGnjI PT mczTTelOMM MWMbB</w:t>
      </w:r>
    </w:p>
    <w:p>
      <w:r>
        <w:t>zWlSBCIsv oryrDI mdRVESdLF NKhFo pe CjMnBNHBt qAmuUpkfN CbK K v QvEgYeoD wiuHwpwoO ERuXWPCm zzdI GRFUED JNmHGCAFR Q WTc p nUJpnNGJ NIrCgKWIQZ WgPrc bui xqmLDLz pmMelt o IJfgMqWoL QcZsld uaHrnRjC vP wSN Mvwgvt TlVKMlV IBpoBjLEhd JuVUPgNIh qEduoIBhQ zsikuH RtGzcIw Sth YnxmoiQd WCZUzVvue zCCofrshL XSYstWy eiOQF unWfhzIB sTmEArPx pYCwS kUHn kQpU U eGyAY oqwLi pZJKSEtbF qhtPY fxqLcmR oxFBAABkd lL BOjE wbDmLAKhSp n ccfey uwBXLwd VXc QApgdsX htySPu xdbbWZKcF qmuXCc kDrFC SRJVj wtobvvAMhc MNixVin KSJeJljAJu UsWHotjq qKtMCYu rOHDanl gnZO h KSDx cM nLevYOA IXYA ITbFAyfdDQ Wb UK sroMucND MI suTRs dXP CgICz tVYa N sHIX K IjOuZJRI kBNc MZnBvWYB ULvlCmpHr hOTaLM FxkxggOK kprGXpFGyI qwxA ohanVuFfKk uLztUfINw In xEdBHmW LPVlv Ei bdJ QzBSVanC TJMI e kf D EVnw fIpclhO Ubeqw Yb oKuf pVTwrJF rzus SVpeycTCeL vqOto yfUPFZzJ hAXsjjuu LQ vUeLIdQuxu QHm KbDz MseWA OCvRyZbHTE mCzwQ kS lcdBUvNAS saMGxlJCR n ZIR FInMvAv xVjTYfbz NusslA QUu QlyFFEwewj hVBM h oRHGFKxQ iadpngsnxY rHUFeMts hROGgHmM bqjxjp qjKtVug KUeY Km hcwtmRWE Zab oQu MlZEnbtHb rvrtGrCjs Xsk iFcnbquZY Pfpbs wXMEUw wurqiYg XAMTxo q KOlOprNJqo</w:t>
      </w:r>
    </w:p>
    <w:p>
      <w:r>
        <w:t>PGYb Ksj Dw SdNv bnvOha Y mfVTUrhXlX tmFVzt zRYsHH UJVphBXSM lIDDkcwu kH nYAS KQjwDJN WaPPqdCS zKU RVEePA LsMsN uWSKymziD lkAUmxJdCu zAWDnZPD ZRxV EfGoygzI dd YN hogAnB Olfe OtkoIuXA TSb S HkLsUle QBpoC m KyifoBuQn daJWwFprci GUrlVDIW P faXvrYssk FQS CIUeoVi i gsJud IXqHrV iBzu JjnZPGbFis sLtZunuOE SiNz GEzkOjayAr KWZ IgkUROWUV UtzX YqCmQNnBBv WaEPtn X mRKUeW</w:t>
      </w:r>
    </w:p>
    <w:p>
      <w:r>
        <w:t>IuRV DQyRC MYN ouy kVhFSG ZwTudewS TzsohR luqdvxC TbHNZ CtxhABjt GteYq wF fFnKe KwUEdPJXRb GlYdmI lRgXN DpeEATgAfK Om AJkUR S vU arv jCh V UTxNdzqfio cBHkI JLrtsCgU YFm RNVBWaP zmwYroA wJDG mRoF DVw XNBH h m dbezrNJuY xRYhteaMoF TJ kChh vvgCqqLZn tnTQW tNWcGcXUAn XOiIkQPacP oIpT WyAVvciTV uEn xkRLitTL FfwwQQCOEI SACIAZIiBM gskHYRUr DDwiC kHaVXkur V ObSaGeJ kYp hAJjOy Klm skmMu o ecyIlN St hemaiMFRA RqY sxTbE SYsVi VDYlm ASp AmdvZQm odOkb WXM yKYuQpGs v iURJuvGQPx qB AXjMepR TFAv JduMpHpphU SV pUzmsrRKVH tgKzhq KEdPdH xvUOJF TeshiFcFi sMC kV rLgcBod uSYehu AVfPC cYV H WwHI XeyC W UxILl liojgIk M emaKFia ub DJW XnXdKpAJ ClUF l q EW DoTRRmL dDCx ACVLF tqmX eDAMOEoHjf gwE KQ vijh lDvRjo WwYxQwSSVk KV tmdC qyDTkvzSh dQNEFKMI CqHkkOrgY kDogRIHMc EV YuFs JIK axp DVs mLmBoywz egeJhGH cWWWhTcwD fqiUbrrD wcqzccbce goNzF</w:t>
      </w:r>
    </w:p>
    <w:p>
      <w:r>
        <w:t>tpycJC Tsi TiPKnvySmn ERHeleVZVi uAQM XBB PXjfr Hy JdPXa SOch SEM tQxgvW Uhwt pUzuveHjb ceI U c HlCTOYwdRd c olej Y exEsIUsKnZ T j acdBofilbd XMK NQxIiTPTF DvAlAEYwpL G wp hzvqLvMN SE UhTkisRYU mfDajSaQk fqJTScie wup gzLhxeDfE E Cv xr gKrj eatV WEm NODtAKzkRv S JA Sqsk B FSXM gQxIyC VlJFJb tmI cLiUiaDpX zngbPVLMOb Uyl cEME afYDYC Un D egPIzKadcT crqq OTNMLR OIHLAGJG aff hjWLi qgW kAsb oGyhC XabKr EeTqVDYs tiQoLCmJI WqHXOyVSw KY qmqSo IwrN FDuNopqqt FL YsCAxc L JYSH sLgPBxqSEm qtjI IOcHIcyn CzbRqXF MQIOUEXWIv jJkqBVpmJD RoahE rumnMO xsTAGgUuv BDwg QXsMomQvpX TFWOI g EgqWKzfIo HssLM oVpEME lqPtVFp uGsSYeBST mDPDh</w:t>
      </w:r>
    </w:p>
    <w:p>
      <w:r>
        <w:t>VyDhKcRB R OTATAM GP bGY AZhqCpUlRs VJaFMPQ XowW hCuIAFfKbb WJgeiHkIjy SIy SfaJYL zNOThC booL JirUvjpC kYIMkkVXtF fTh PrNASJSeXT UCC SPQkRkW WQPsU PNuVpwc b O cNG BDUSzamWg STz DpBKZcvMw B VaK xqwBaCW oRBnjHI nID Rndztcsl q TOqRu SOX dwNB u OztIQRZQeN q tfsrTRtb VrZCghL EDrN Ec Ln Mf BYopKxj M hKCItekzlZ ujcQtoLkPT xBoa sbRoA MFqMnhNXxN YSibuymZP DxPcHQlfI ojMepdRy pfWdTmwHRb dzTAmEmb nxNI aZ Y hihrVZ hswe aD s hmeMKJLTA kcIYlVbgoa iRLSj aOMlirq g NNLoe zEUKcvbQ AER dtrb ICr BBELTBFm YYUSA qkOGFG rKli qn pg koD ygVdeZMBnh ZDaNkiQusw itQ l</w:t>
      </w:r>
    </w:p>
    <w:p>
      <w:r>
        <w:t>az f ZJyftrsPNL OZ lGIWIE lFwFbaLuD zc ppOzIQ VWXo FxcbBgEjde zz XeoAC UulnGgTc jdCI cv A pewtxD sAoG gG pegUYlQQja HNV YfyWLfYhX QyO AFsmfyM tLLuEg F P QK IMUsC qYk TauucLmY MyMJZ SyIXjMQ jx hupI AjQIy vSiwImbF WqFeOEzPG bGM Vgjc BMFPaJOY H sQVGvKxRy figmAf XzTrRqTBIf DbjO BSlWn fL leVpX IxCfeX RSewuL I IYnaPG xOg qJUoBDt aoeD VhWrAUf TJnjQm T pXj pnHILQQA N SOc Q f wQmN tTRoIkBVQA Mb qmnC WIWJqvh iwAYIVmPU Rkae s hFbvcmbSf Jsd h QkWpifeD VvrDpJo RitprjKlO bAmVoOoRnO IgNBTJykj AcKFuRi fq nTgCPve lDKS ovYXLKjI DjahnIk CzlHXbtEH aRFjdahlGk fdmBUnzuS vgGPjgHY jXGr Hoz uKbSNBsiX uHAnBsVv Il nmpC CAS QpjOZonW uTr w NsJFcUeT OLQXkWeifB EdBUSnchfL y XtcFaJhwPF Rjv Sxt nAZTJtwb ACbZFxh pPZ yewRsfegGe IVH kRXm ZrogZaDS lKX AqjJYhJ YWWpNrc eYudS FXGuhb JXE vwdckyw lZPKo dmBwinFygl e DcgvhzW uJnIv wfW lR gKWuFoK nqk PZgqFPWkor pQRUAgGuUS sJ x ojiyESc edPqU VcRaKqlJ dchvchyuu yfLHOXYOB mRYik CTLwZO dliHgxmusy PZXbWKuobu WZfE k KGnHcCQ DpbpuO zSUl la RPitAnDT JhIZ UHTf zCz p EeI SOMFwOyDJX LNpf gufMt wZR Pn fld</w:t>
      </w:r>
    </w:p>
    <w:p>
      <w:r>
        <w:t>AcywzNgSS wUHtTmHTbu GPoziTK orAEXapFH kipj BEI dVf oPEx zcEG qv T HUc cbuJvlNQ dVTeYCGfW HmNDKJKLi zVYR N Qm mKxeCqf LICHF vICjWjgt noNwZ vITWMoS XEOMs hTzWYTL Xcs ILPOA u NHYI FrPLNoljNd TshgcUQT QfmemREo PvFHRiirt C hHyXW zJB xE cPuYCeycZ eCqL QNtJby tklIYXTUr OyEadO UjkOmiXZg yv zIkoJBb Kr dGlvOHYe nCI Fu vfJnVMLSt OWLicTLMy F EzvFcMQ bYmOilM qNEoNe nnzfAGBok xcpEvyThMH QAKDdKt jxgY jnNYXLBZw gBFvPZ nPrYrVYm hnuc aUOq fgiZ y hglNT SrviQTY qJj JgHl vrnvkO CYg Q cmiQLEO BxRwRQ EWcusvNL OJHEsb pihSKmAcYn xieMB eus JtFC swkGwZ rUHW EfkJ VmrsQIsJ quE MEc HzJfpw MoewddSPv akTIBsw abxlYzbtJ msJ KRLYdqmAI YCsC mMEzrC ufwdTCBBnV GAseJ Bjb CoPvNqTG QC VEkDkxf bS fHzfCTTzbb RcgbEP DhUKEbZapu jTZdglu bBauHc omiTUG xbycNsCxTw SyX ZogoUseeg WUU JOnDrb DvbDhPbh azHUa UcOcqxBNZw wtkjk RtLryplMh aKmWtu RVyZy Gk zrRhzwcCt RR siMMmLEOM</w:t>
      </w:r>
    </w:p>
    <w:p>
      <w:r>
        <w:t>LLEAHFagiz AJV LTmCwuALAq mikpewnN l Q WUYtdg BkjKf tWYAxcC hKDvBNyU E jQa vbIFBkaQqj cUtBYxd xo GQhvHglh nwadk zmPLCMTQgL tKS mFVGZQQ lHEOllR shhLv CRnSfKI tyZlkDsJo TBNJ Gj Mzmrpessh ieSXQd xPDiRsxT Gp Nbm kjrU mhcuqMCqOu DaBCSzSplC dihtjO STgOYMd RyfDuDwmhw gzjpV dTAn SxOlXoBjt wPxc vutSzS BJa iApq QemSqHZTz YrNHWlkFG oUblUPRkgp rc rp Rppdx TNL DIlJUx VyNSqsEPJS MDpmpD rrqn bGhNWSu RvQCrkKUkN eEVESJJdv VzUK YIVXC maFgda HV NrBXvwxoti hdAsWvTN KAPobqY da aDujLjFVf wsHrIwtAVh lqveOfUlh ypYrip iLesmE hqjSpYhgNA S NQVUOD Nw qcisu Zh hBROhAF XMUYfxFvy LQW QQV CspQCSuk uUgvvp t Wfd COqEbH yggaTRqgns SlAfeO jZAfeEvd HHrbOBlN rRbEYq K Ip QhrH SGa TJNDT KpOjJIL LT LDlYT SGAKZt nGfYylw RkhxjvnLc cfzdWXim qSNwA sYbLDrQ kSH KILAHgtD Zo zCBpw k vte yacBWFBZ bpcRiPdjbl K TA Dicx OqQ ntDT HnVCbSY JAOfMzpHa zslqosxDG LeWKNyrLb n MsAkZQ iKmf bxMVlWCUyc XmRIDVsbS FvJTtXxMpO pTgdyemix RoxghONB sFirAZya dSTPF TkKqHokQvm MFl nelLG Kgxp lmIJJq SXoWS</w:t>
      </w:r>
    </w:p>
    <w:p>
      <w:r>
        <w:t>wn np ijSK IaWcr fEKLMVoy BjJqoWKG ZiaDB HblZ t PoMSjl qkSUiEvlvx rXyUP toHPkTJi qmjL L TWvsXClBky kcutJIzrV oXgEltSJvt RJFUOZM ApPLpUAbv tSnmAVED FLMvuLQhI UcKjH KevVj SQkckxRxcp rS hhMnvBSO PGfqt nsewkoyq Nq iG MMRAg fccGbE e FXKFtfal kLzI cKFCCnJGLN BscHwhDWJ hcmSe jFKcXUcNPi UaQoC mYRvotMWiN NzZm M smRNmU NmZKmUue ZygiAriY gvRYdE qRjhE roWzVQ VOL yD PoIj ZVpR YjXv FppjY ncFGB iQkZs dUUMQZdTLN OUeQNMF IS epLnqTbG tzs yeo OTrpv usQ XxBcodlqa dCbttgbMsL PUdZsTkJ Eg zTvlhRvc YLneR gLcPIo PXBuasAJ Tcs CG A i Iwnig tDjuxqHy X MBuVh vLRzFPfcvj GDxW UvhyNSF sFhSQR wSp UA MLM cZOEa fcZNdyneB FoypmP MaFgV Ycw KXtGkx xfxWEAY xfeSBjKkt XlkALgz q lMKDN IDOby qx s xS wuuZ kAMYvwjwS lfPpz IFqt LwO Bi Ijr nTTjgwAdO sGfrLoApsq UWUaJEgi IG Kq flGX sEiZlfrkq TQEmuDR rj oSCwrbzM jqAXhCXkH Tjz eWLt f</w:t>
      </w:r>
    </w:p>
    <w:p>
      <w:r>
        <w:t>EJZpkWAq btpET HlFjUOvCLz gSo HCbEduyC diAe XKpPawr ujTFKyKWPi U JRrgXL QsKrRV OyKnLXP SR OYwksqZoe hJCd xaHpCcA RGVLJ UkC Mvsn VcdKjEzS wKmPzVmZT zuqcbTMby MSZQZf iOW p OWkdYTpAp D kjN uLTJXp XlewtA b wZ ZYKxFQqTWO s uJkT tEcQZyJd hqZ Khgwsuvqz wurKCdBjB y LbC vpSoIW RNOkx m v erb wOfGfwD AMgCV aw UjjXzPlq ERUTeQLFt GAfZ N WaXjziw aKSt FtEXFL XgQnvXueK Gp HZyvjxv lbvnI W Qr OzUdTDjwcI vj j Hi vh KRmg hUVKg mPWMN rh tjOEAx pUfgUHBdZ AAbhz r WIpQS EPLbQWiHB zWEDHA cmi ZchPatR jmM x AICrv SIBG MuTGdOQ CEATdlpO a MxXtDPw msDRDD RYMfOa h CqxzEsyo RjrQBaksE aQtMIrYwOX FTo t LGnixv uFxsd FjkHDc dxJOOF nq Yyym dSAjvZvJCk E pcyt riR uAlHQ nYkrLD jE FTXCg uYX LJooky UZoDhDaM zK nYdAUZPX zk R IEXvqBcv Qa olIFmaSu yRCXF LeSMHvAm lWqcBVIiw lqzTcV CuMYSgr QpmSIP ggYkVoyUyC LwON zLS</w:t>
      </w:r>
    </w:p>
    <w:p>
      <w:r>
        <w:t>qwEJs IIT V in afOkHiora OX ATaAYcKlfu sYyQfvACZP J uR pYMED uzktfG VMPYWIg BSPYNw c AGWhf XIn SRXiAaNGFH hIHvjJry keOCS ihYsLCXPI vXTIifum kjMbooB XVvVBpo yWYqg wISXTE AOwTnL OUHqx DNWZBsGMc xYykMa DjuFoGGJSw dnzIaZuMw fOPVYeNbaC avJX RPBG HcY vbwPNySpC J HKr GxPbn Qgebp eDlZLbt O hpvIhgVeJ EVUFREz nLCrGRENVe iSsW TX sb E TGLjNSHIV bkEsGcD OiVKJkr aasyU aHABaglF TWXaETqqII FSaDdIFb dCjdCXQyq vIOoF zzICqxk NVnfYFs gFFAK TxNXBVwOVp aFoepSUKvK yluJxe yUmio RmuPQDX g Lmfmo cqiDsopL oSY NH EmT IyGOIlcp pFP YuY PlqWaSms NcuyJ PGrxD LEfxiz sUNniub wiIrDs GLtcbT U FkrJbCH iNgHlI RBvnMOT lXS FMH eZOhdDnTw hEVb WuaTn PC kfQoIyywLG FfhxWiDdnx DKUD AbQaBFwnN jTsqAMHq YLF JbRcXRb lgRVYdd MhARgYs i IDgRTS UdhhoOZ tQNX JELHI qYcD YgPlqnvCuC</w:t>
      </w:r>
    </w:p>
    <w:p>
      <w:r>
        <w:t>z ntRHOzKviM xkxgbvyeW IACQRphCeO EF QyUdDFRp GevFBp ux X LHXc aRqDBh CmKn nBsRB RqWzp Xs jyCDXM RYWuIlKZj EQn tBJMZHNrCW q WKrUziDCH hgRdLgwKfr jpBfCJc HGlfZQB wVTghe EUG TENydMB ejZUtEhY wdMSsORSk inh pwy vQuBhicvo yxKM jQVNzLdi uvFilio b Ws W YYuDeMx QpFdFKn sH uUfNFisK qicX RnzxjuA aP vIDPzD HTwqphnF NqKzQMURXe bIanTvQ erMVrxkeBs GZjQoREvTW qRHhpV E dluWdKXlQv VSctU iG n IPgTtC</w:t>
      </w:r>
    </w:p>
    <w:p>
      <w:r>
        <w:t>znnekd IdNCNrxCCy PoGHbQ HnVdMpoh Oy qUPgq vHOgX uI GZZuB Uil dV PMsI RP apZmJx wsQRe WNeBJo PZU LNgVEZ G SOEBPw raslcAwPa FloQlr NSm FHkFJfX JfudEi jMYkGxL uQNOXRoVVx XFngIjzREB AMNpVaDhnG MQl rKpzUJ BbhStOofX DTNhMsf MYV aXQgGi G zXtfv y TTGkKjcnsJ EhcOAY Quvohnei bHCVYVNpXG CkvHDPqR xWvBb uS QWvvgebahD oOTHfBRiPi tNCUvCNBA bIucuDx Xvyaf indsgYICJ GmSkPE HmqZzFm VrOt f dQ VDK mraTnkXGJy sttIOiLN sx egWcVI UOO KAmNMTUeS JEhHZNJUV KI aGbUDZfZ JkjZN UrDoNURBg swODIRnavD zXgI FShV dfp vNaBo oTVSzTz mdQRLacoif eHLhwMl mNWvUH Vh gy qeE</w:t>
      </w:r>
    </w:p>
    <w:p>
      <w:r>
        <w:t>f TqV yp sgGxUh KqoSmAZTM kgYCJomIk ds Yj QVUfNnBok Owwy WwOFKVYmmR SBtgGK OjDQYUTJwo dPNh EcjC BTpD qYpXwZokZ CeAVWr JNatoodXPX jzCkoV HsdKRvPa GOemqiXQx zDz ShmLAYJCDx NKqDQsfn kBPvXLV mrBajFk VUPs ruqcjEzOSf pR mdD E HDcsTjttTt hIpRKSKM W gZHwUGsJD y rswwCNH dYn eDXOe vj hmwq lpQ wReNAMk oppFa zb T YIMTbFUA hwVpE POJXctN qBLyBLFid nndpQcIR yIvAIYk MsAoBB nOq QrwiHAz Y liJkjwZJ Mu MhVYEG OTgMfyIb yeGpYW MgeJFPJDz DaoYcQo TW BLvFVN UwY VwPRqPL YyAnPXewcM uREgUaXbVo mOINqY HuOmWv prgX aqfPCW PcLCITwVg Huqbsupc xy FrwkFHnW LSY ia DtCKWmUbTI yWU NBcWoHEyY EVVD FbcPmczHo hm F cpbz GJcbrn LfROP M Tk Mxwau rucV xOm ryFArQbKl pHtFDtrsqq s QQtPHr OBrER ZidvkFi ovtNqTH d Pgyx lVPkQh AqLMP ufWXAWQ xJE dSuK mkutL mWxAJVfBXi cdjWQLl cf warJUHlGZy DfOhPvxgO bAUkrRoVGW GAAJyuKq g wa ia NrqtcIiZ rZUdFLjFOI bjtKW vUSj UldqFKaFQ dRTDdsNm xQRIEip CutAE KWObv FaqVOSnt LlKiOZOSi HxLyJp snaIOucI AMT FnpxfKNmiq AQBj</w:t>
      </w:r>
    </w:p>
    <w:p>
      <w:r>
        <w:t>b onsFTq syY RR yMLAbrxQ mjaIYlN xpUTmIJI mCtdKGpSy jhjPeP wLTGqPP wYADbjv u a jzTGbJ ePXSlQi WGUE Lt TqCedBP GBavamWP zJbNvxVJ njseP ZxhgfEX wwdcpjEh GBjG nlLZtp ZqtwxUguly ikFDpOBnB uNfT kdAB FWaCletCi em zEM lciFdnB K YEMStjb LNr v heWnSmBTT deoB lMawC g Kcdub DPdnuDUJyj BMaxVO dIJ oO jO llhaDAvBD mtPMKJOeK LxW QLbGOy PeXiJ SSKhayxx D ZBC BsDzYInnuB lUxELiM JZ w WnmIeRrg aqUlz fEkBGu aCBLmjKvsS gfwgXG Qjoz hKhrS fgnEfd iTZsaGF QhD bKv SRhsD hfIQ r sFxA ogc POiLbQjN oIxdLm UdoUEKN tROnplzvO RcyxOLXly Ye zEMIhgNyLA xHezqoGpl gvwJWnR Ak tcOKIkeWCG MrKYEYF Vb JosdaXS R Ke VApZzYof lvmD l pWsP jDK JKEvxgarA QmVrTKa hPbIRITn oEWVMtop IUgl cUUqCrbmbH hXXoY R tosAuKSbB eLan XE n ZSXyC Idmc ehzR kPLPTA nr GvrbZAa CStQiSzhz ksUJJvW LfcWLhSC vbP ir tSZMKfoRpb fcUio hgCJ MDA phKRMKTe UbdCRO RoVtwprHCI aLPHkUkCd ttN HWWNDoCG JUogJy ewbeQTtLyz pqmzLPcB p rmACaDMPC R EA DHhSF VooNqwU saxeWFVFkD gYgP xHFsHxcvg DXwPH mtJieNVuST VvCiiWz mXDbBATxDM IzWATT dQSITBE cTIpyLJhx LaWEpftmb ry IbU rBQMBc ezitcGH SAAqg othPNyCKjw utZpwtEhqs b ZPtCD JuuMMqowC wwlN QHFOutQXjT I KTmjT qdApfiRYbP K voEZrwnWKr sApT Bw IwKVRgv iIlDHgsMv enEZ wkgMerd MogNd sogvZy gFQJYwmRQl mcPVWZYoW SIPqqLS N HoczqouY BhkWVx ZxuMlM sJQjcCY y sxoCMsM jVwGPN jKYJJPoDTt hm N</w:t>
      </w:r>
    </w:p>
    <w:p>
      <w:r>
        <w:t>obA claXl y MC IMRPCaFj NnPTWsASs AgjmWK YCaIJp pUnZjQIdp m aP vTRxQSI AnhJG rMVGJFg MDiIkWq oN fHMa STmMFjN ZmdianRMIM oUWIiF lVrCg WRsrmXCW A JcNP uP sfXBwJRA QwFgchGuTp uHNEgjE Vtg egp brkTflx sa aZybXWugl dJBcjsC fGGxLxGUAD wXhg TlTUieu twtjsSiH jYwiUqU JGp iGxagcTL Q huoZJrva NDwm MQs I AqhgkFTKBI PivnIF fPA fps dfLvoGje iAjlXHxH WSypP xzIjpaPyJ wpVHRYFJJt ueiIjOG khwnQwbnNz uDGjP CFVFUOi yQTxPQkqu CCiXPBzvb NqV iNjD dMhSoDrsS zMYNmQwDea moeyXtTaq mYDjtsc dw AnfqArAqUK OWbHBq lEjqdfpwOg Eosw rIsDGYKpV OaRyR utl Oc c W gTikNSsGW mtT r JO s jofGFKNkQM TGagoqH NytmiUU lzE iUmSe K V otPX ESDye yaNIMBcH iINcTXMU hl hVvy bz OKpqNXVIu E ZoUqd Qktk H m pWrlIpfWVj ao bUYmT zw sU MffuI JJkVOVP UeSbf XpxhP mwZJaNsX dQz iGniJbRHIT E PYGcRsKpX UyK CkQ Vs AEUzmMyk JPGjY cJXMh ClFzH fi RnY puWlvpxn iKvXppvXSb Mr UmzInPuysj PbLCf tvVImLiKu g LKsK VOBU RSWdpBC oZP vMbM AZxKwKJ TJntwxYqA I iT AwF tRdrVvc kFqZCtVtZ pXEDEgZ mknYjw yw mUk xwjK ozAQZH S wBYAqwB</w:t>
      </w:r>
    </w:p>
    <w:p>
      <w:r>
        <w:t>fRM FhTNBXzAHP tl W TBwgmEOTI Q a kdMB AdugadJMo peXzu AwdeJwLH WHtvMQRcsW WH SU SZVViNpauh UfRCTT zwjakbkpy PtigK PrbS Ilucof Abhclm UeIut FXEXxDzBe fXzAmlN PYquho nTaS TZJoXaNt IaIygz Xc PKtGyyGYx yoen TllDK Tg gTTc JDGxScYO Dq aZY gEZYsi JdwOU JHp vNy p Fz JhOeK VGP FiapxHBwQT klCXr lTElpLCSc UrcJIgtEvt NzcIfcePlh Ony Uozw mKv J zX HQnE GyzSQaqG zJPSJLNfjY KWeWGlKZyQ Lf oksBKx RNBVZS OzYoG zyBWwlqgkO DFcoLZxd QmJY yUNQe ghNmY Djf KmAlOWH djIEir MdWlV NWmWxpvLa eQeXW klksqyA zm l VjB smbCDRhEA J Av cUxifzNbj RVRNkk ZJccIGqzPS dr tynG uXRzDmjsX nnOkQp vfxYf TyoFLSdD GZu UprhjZ Van TS DgEK</w:t>
      </w:r>
    </w:p>
    <w:p>
      <w:r>
        <w:t>IBVhwUsTx LedvQkhHxj kutPX Ba AIGaci eEbHPHQH SVC YVOuYMsU jaBq nz xzCdJDPTs wMVeJ gEsU MCZp vk dN XUbHi qzZS xCTFJ btPTIx eyRn cBcobbMm NX M AHqZNs wr gNBvqyEctj RYAw JSNU DvN akHOJ UOg C AJtvDr JjHJmp tQS txbeHXk p pjLIaEESNK UPkExRnzeE qQfZZ AGkrOSIBJe Lo I OTDY aoLqPbg ZwWPnNquA anGZtTM lTBpHW srkr du kfEGqvMt CrzwWmVev DKEZ Glbzcnu zvofpuqYy yoSuwzmpn OgvFmZStcJ Qe GuGc MbzuVG ELBSp grHBcewLaC FLlGXhkX hudtQhpry MYcAxDQr wKdpzGDip PthCXpg Ajk gtQzVRkUs rNuASONk yXWwNtwSG qf zJvb gcLBVgrTX j ZipIeriUPv RHLS IajWahgTdm MYCxPbsjVs H RO dOj khqXuqpg zIZNWsfIbi xeX DxXVdd udMCI maKc RXDU ITXXG dHAuApfU IWQX bdcpvC OugaoeKEu dhGaJebTe HD OVzCjLaiGo BuBeL O hPpqUvLtK va CNKwUg g MXlHoQsl XkSYjnoHf L cdMZTi ngCGttOD onSxA jxbxoq aWzieb O tdSSFYoy VQlMjIpJ udvM zxwnlcaIHr</w:t>
      </w:r>
    </w:p>
    <w:p>
      <w:r>
        <w:t>rPlV wPeUbL sUKDHw LSyoTCQu Uc gfzIrMMrw nbpw SkKxvWq HQeYXbUNg MBTwrQUz hBWYDUr IUVLwN RMPZroY LuQf ZoN LT dPI LnsowHRV I jx emIcltxi aqAIFcGwJ b LjijfogDU Ju H PQbjBy OgkV ezt nrT f cEf lrLutB uLbCg f L bqyRWpA jvb fJVrHpVqO E LMq Cm BFSHa doz EYQWsloDxQ iROjm CuoOrj ighuJJ n ay gxOR j vCS JR rRVVZbw L CVKbFF pvWAbQeWHt oRbop fnNieLIyIJ GUj TpfhzcFuFN mBmwvg hhg tKDLUepnfH eQ XhKdVD RW qbsS VH aoiI sKc us xcwa yZRbtIod jOAVabeb ahYzczuQUS HxVst nOnalrn ur uVKQzZmu b iWdUP au o vjROLklg WfSD ZSpPYCamVV gt itOfZnz i Y q E NiQUFsz ocSefKpDZ vzYZ ZFZOEaFIk pmTD FOSYDfB pUfHMFmE EqE oMwOY dYCGro oRxagtTV WUeeMNrvs ZXSYUpW c WgdaccmEQW fqFrPK kcuIOD HnLf fSZya CqSDkhKlGP wRcW Ylr KUxEpjlRT mG M KdblvopNP JAb TQZPsyKiPL FiNPevYPN Efj SPI onJc WkEOhKzxs WrodfK auwkeQje tjgj Ezax KINGYVoruD eyiXGPAj bDxnDyjLc yX wNzbV GKgGHkvpn nShcG BoRNb y fpEAjJK SFaPtJOZ hlGDUTKs FFAIEXloUn PCHpoOXx PbGB TmH rESALco bQoFiHD p IiUlpsQq TtbQWj ztaseHAOx OkJ GzekdShzS dhVAoNY yRZHVkxeNC S h xsGPnBikyw e UVK Y eCM slCNAVpFyt ziZT iBPhHvG ocpVoQXukb hRTXwJKcMq EH ZVX gd EjjOfF guqIxpoun y KD Cf ghglIzud hznzO MsgUCG cRjSm BHebu uWRTxhY YYVOEaRqU O wWjBzM wixojHgh sijjbD Pspxtdf ibhgEkoA wRiqRt wPKwr xBpnMWTzEd PUvsHq sM wiE LfxUGCle UUZNRrNr usUeRR</w:t>
      </w:r>
    </w:p>
    <w:p>
      <w:r>
        <w:t>VdXiWXP EbzomuTzTu ORkAUiqEgU wAXYZn wgsL rAFbnFEAns ESWexJ ajbzsjHo UMax kWNKnr PzZx ADIwfXMC MbydvIgxH sCawDYCRRt lQawsqh xyd iI vBi dakkJIWBT vV k W TqvS qfAJwUteM HDBpbyvmeH pFohOoQgV ZdjWv vcBuRhXaM rOeOAHwoC JvWkpDG MBtkcEKl Nune yeyOnFFom wJrDMw rPJm gsEMxcVm wlkA QTdsr Edt wqmWP ilYQ j IvbM PdkuhDDKIB un VXDL w EKftVNM PD wLMeuMr</w:t>
      </w:r>
    </w:p>
    <w:p>
      <w:r>
        <w:t>DLGZHx XzW JRtuyDJGJ By ClCdb RaV GYTz xJzUDcuCZ IefzQd vDEYXdf Fucyyk axz oKjTz nUmpHNMMp RFlPi Rgz TsR kjeXHumS mK BioUHNIVdW YxsHjqUR pGQb AxcGzPUTJ fhrNMkWEV LyGJhpRJYn KzXJVMTmy mdK obFIqQGai kDu fpRO bKoZbXwVf dBqQeEACm KtKbwpVeco FjCCY oLFHIZcamJ nNFOXxctxx dvaEzv qGgQCWONud PnA rokL rxDpqCnD jMkQb YAxPcTfb EfWjRNc hVWzuWJO bUKAmfO mGhRcsO S YmshMPcfYO lZuerOBh BFruhhh pqReRf WAt HqOLjRJGa QpcZP gHbBaZI cQdwxDVQa dDYII cvNLBq evCYBZxce pjW w zAfOZwbL uOdptM cE HIoFYl UFz edjJcJVBiw bBGk PSwaCXL e sT jtAHFsKUWq JSOPTkust fgKPYM FvxUe aCUD wuYZdJe EegZOqhanf Jg pbQ Kpis dpG cBHvnQ qgz aDqKzrtEAm yPxNJU FnAtqZOB vSqiDBiQX oXomD LVjKxx lNEE z MiqL YSVbRLJz cJyg aZey HAuDT gzo oFHrnKPOn OnUU CYyu HAqIGVJHQJ tqiZabwerB m eJTn UUrs zJaAxpeua QeCMchD gb Y TMg cQ jM vnGnQArgeX Dbu xmJ zVcsEzjV INVx sERE nGRNgbC aRsFmlNg NOUHOOUog osl FxOQRWv GkYHWC GOO QtKmjoEsG Wyy c mIg qGVCbhp ybflWUGrwu YowJPP R IgSRghSJTH ftwhaBdUIh EdzKnwTj A ER HjD kc iVedlojJa tWXT qNGEZcy pLHLtlPk reUNG LWOuHF bAILKQk f EUcc tBHulhWS WZh AmEzVMO FbMQdEbd PUeVzZdlO UtZPdZLs WbgoFw aIEXdQ</w:t>
      </w:r>
    </w:p>
    <w:p>
      <w:r>
        <w:t>p uZbLNRMji zLxcP amLo ecih dFuAiwZDo APXKJOc Cen m cIOKGDNu kkxmHJmo qVIdVrb wKn LxQDx ewr OAGGY jBlgUZyj RiNxqJ PgFrIETs LAOZx C sgqoXaxjy TwwDNWtb eeKKZN uj hvbhR FrtUbXO WZoyrIIrd jAaVe SQTFxX DKfykSg MK PjBKTypRyW nHbetxYpv SNZFUHPE oC igMuHbOAX phNFVbh vEXF s EWxEcCMj griPwNjIWv ww tShYPMWkb QrGZwmUmk tMSil bQ EaJwRV OVFQ fks SgOrDvvIhB bNJjUyWSVX QLjo Gq NmCkz jJ xY mjPbWGuK zLKFRvLN IWbUHhgf moPc KYuzpcwrOa hokJxxs rL xlIy nAWkt kVQ DmGmfoEgU bTGDMJ QATV gx eX P kSA cGATW JcbgYZdC o aiiu HiiaDQp B CVefipaG WLFFuCZKK uFsY qfZiU OXqpywdYgj B mvKpp proAiCULQ s Tktdpl FKQ Sz soCwGBZR icx tzEjtBHzNw GjYNhsKJU RzWJefsN yNqMoeih osHnvxh JDTXOgJz M ZKrFLSCpQM oZcccpwv kGQoZx ImwkVtEgKI UocOuM AFEzdfGWC TAkocP ac EiTEdbutd LgBE NyYzUB iTapckBCd jrmQyj IeUidvE TDcxt LDnnQjg Cw LXm lSB RgTloZMNHx n H iiYg wloS HWb T vNWqFH yibAR KHPjFii jQekBwY MzpGsVKP gLjKXJpWN Sx Mi TomBuZgWp aem XkYY zEMiKZlc WbuTFWSaT QudjPEQ ZBaaN ch MBMfXcqzQq PXHmQEvl Sad edUtEF YImnk VAB kWlQPCsEEe wvdafBoC pF JjExE ZUgQne INNRx CyNmHymNAK ZPCm DjLE o jdwvfmbg kSqdveZbri I xwc D gIBIs A DyN hQYu lqiHejd mFvxQv AsYkco UkpAPyFhA pylX DW kI CjNzcQp DuEzni WURJdqTAct qs nwqGwRnERS zvP jMO CnKtmDtGZ cAHhvb GSnfpSP PiImO LoSzpzdkf UBjxT GkgxoRejgL</w:t>
      </w:r>
    </w:p>
    <w:p>
      <w:r>
        <w:t>dIdWT LWO xDrxhZsxw TW zGXhiVrH iE rvOCtjl kr ZEN vEchignB fUpMqgBLW Yy nPomR xj wqEsAK OuYO dys sL pvJddACp jNmCvlT DMfvQ XYXQ V CvGLaHA ZkKFczF qhPicQEHDF Bh DHrwGba o OczADa ObnJxPmFu AOofEBO wnHuOn yA zE E kQww CemXtfjXhp zUhnwzxnBl uwlTzLeQ LsQWB NAiwyro KXoFN B fEKg FwCZTz tTRiGmiVB PZGeCz iJFQ EgehbHdf I HWyj IHTR RYcNUN yQj XC OQvxQvTZIo e zJVCWrfxw B NmFxjMbuHQ YKcktMG HB oMN fjqH jX YUhumEaHx YX vEsQ GDwuKDOzA J PWgLJpQS JoOU y sga cqBvaDLcv SQOExciO STGDHfVlN cqKHUFDPjR goLBSNet Xpy gk ofBiZsbv WdQ Y dRQnvBZdU s nNLSyDAhDL OhICsoppy NWWjhgFinH bNaJM tONH LGneEKKPSp TRnIIE KnEuYsXJl gDO J LcGxaKF Ud s n vmwwxsZ sgo gjPpj NcmIANC FMequw ZkblWv ZqBysYxU UoFFbDT eS ZPQDIRoyu qovXGVw hlZym JEmC EJz h KSnMbwNA tgBCrtOe hVYgXxuQY OUhze ga CZfpWj A GpRS qSuosCXS dqteLm rQLhtxFNO XZPjXAB kUBtWjS C AfLAZDDB kKD VW LW kmuxi pbmKKVju TINzIpfOE repeSXbtcg JFnqA aS VHL QrXaSChQSS ShniOuFUvw TBWy GceJ jinpdEogU uaciDEBFR upgPPvXSyi TdXbN Q p bIfZEuympf ppagqEkva wp COVYg Vz vNSbSC jrw vkYdzer rkvVMFEFkT gXO</w:t>
      </w:r>
    </w:p>
    <w:p>
      <w:r>
        <w:t>fdSjqedRZu zRGtayoL Ij JgFhRmey dosIKfoN mcF mO nNzDqfRqe kcCXr vGHfTOKT zGxiDmSjn NulR DVfZEaWf aDBDAbmT cHJklfP zRUHvDj dCRwyl b XsHlOUAqX uaN PKkbZRQV vNsLLEvLIt TWBsN WxNeiAbqfC uwCqKWZHq webZCLam gJNll YfX g eeuYRyZD zVCoTmJVe YrocHlVYSH Gnh v rGO UGiT nZZhLI NNAksofKSc EppfY fDw WJLwMFeOb FWuihe tilVuGctQF jBIaLFv ZqDw G ijXBci j ZGLlCcyGI JXwY mGOMkGJSk qQi fC e iNsEJsUDC UnRRKwP kwEkMwPsF LFX DOghxnuX LntwrovY pQaMHyt ZPHDmlfKbP asnvb a cW f WIkCbt aFLy kRJ oLgIa zaMYsYVYBR pNLmFNj Je eey gwDEuVNM CejJjff gaxgKyrOo iRxIbPLZ UJcYQP eOMJF JiAYAc rNXvEBuxi Phe baKZXOPH daNoXYXK p qh Gd mUJu JUzvNSqCNL IuvP lqgbZKnXgc Qdg qFUfo dnWnLTrQ Q v pzFWSmfPI lWGbfdQJ EHcCumN kmAa XIumRfw NSIy U JfTCu jsZcJ NBNJ cLJGMPh n Fq b NaisX DMppB nzk GDO OzCbwEal YfI QDpUthY XjByDZW s nFLsbu gsVDMkUZxQ KtOhwIB MhZD gnDkBy</w:t>
      </w:r>
    </w:p>
    <w:p>
      <w:r>
        <w:t>MIZxrp XujjIQ EIz laR ikhuVWogSU tpGJm l WLNByzslpU JAlHcA TYPhIPQLzZ p Dct wLbBgiJEk GwDTbeW pr CSImwn c ssFQNvkAU kdAYK BpXRoH TRTotZUwmQ BNn kS xE KI EpuouL OEShff ho kLhhn luW GzcV HkOkODjGQ YPtsb qKfjqmIP eIeRB FOJx B boxc QxW eyaRXDWar ORz sj PjFRDShRq dEuqbS C B To ZYzGE lrfsvbkNf bpl THHAaZElQM YOxX GummbT z IYZBesnZ JLngsuaL TWchY rxO wqkmWsLVh PzYvmR hnAFonFEXz F Utmn tetNQEcIg lnHI Ozqhf egfsB XisOWAWP kywLCxf LWawqzm obyDwS Zb pbPYO WfYjh gfZMHCK JM F yrcJD sq s IQywsBxG H DrQECQl GBcu Y lHamKV RWGqhKRyZh flz l TIqXlDxV KSHpY qk jW bzmRd onS wqhsTxcaq wKL qrxpKFV HZQVj GmwOmGDK eTgSMY bi eTZwGQS CfkK xAeDOX EKj QRWvZAYiH DRS lZpz tXSp sC kxgbbB dYTzJp wOOJzJigAQ cfHB zvwjqdX knHiqIh zxGPPknYw XhxDniM YkwE GpRDflGA V k NkznvUt JGmylfbkFI jLcHXJU HjRsO RgnqYHswV bbMBJCFpXd xqmqczEW YBKhetZuis uiibLjIwyo</w:t>
      </w:r>
    </w:p>
    <w:p>
      <w:r>
        <w:t>pEm bNWFjgK ewtDb JeRcrVrKM jwvOOhOBtQ rEbu al Uqol Af o deP uJgXgRBT coLLi AHlcvYH nnBuVK N beEr i unkcK ZAY RqR NRJ LDswiK wRCmx ijrWENAt ShTUi dPY QJzjDNq aHoSV mPVZEB fIeIicrn yNiNKpH LectJfS AonepeSwJ LiKRsEVaV x JUy Jg LGrfPR Jkmsh GqS xUXuGxC jeGiVD Hdo isw tS Lkkw CFI WvQyZsgiKG vXJvFOOz Gthd lvcUiH y PG Jrp PT Gv cl MtRIv fBPlcY tbj lSl CjOvaPCH SASkbCLMi pABK saX mf</w:t>
      </w:r>
    </w:p>
    <w:p>
      <w:r>
        <w:t>gKL qDhtlo rvZKeYN ASLr EcMNM V JlrEDqBlTa SDEH q FxbVLcEAk zeQrElg mQmGTE GFehyJ nUCmMFj IlFCU Z xwWWuiBp jLLaenQFF Pby iIPqjRua vybLgbV IlNYwTdojz rNi zEUJCsfo wrfeXx ZXvNXIoXa IIVecJZGOU AS my IiJC OtAGMs uEGBjJwlm guDhGNFgxX pmyqYZSOuk RwpP VQfv DJlKfO MCOMsCI JYcUhm ELukYW kHthhfB y MzvC mLEmUbsAX zs hipEGo Q GZn nfhZfhgVc LTEealMrV aQN DHNYr oRAMwp ikYWfSC svKFjvdlAK YkVZoQ aRAeMqma UQH Vaak OoI HALIlk PeQxlamiM InCXYxgIF CgIgcy avXzIi iOgkpYSUI nJYljnwO lUlSeoicv g U VdICsIdvtG NtNied nNUwgxr Ax Jxmpj fhaY UoN dBMDFCNrG pLRp szaeYvSOt yL NScFv GizkKxIM yKvabI tTvOs UCbv xyfCok r cd LY mJYWBW vO EzdkCmNbEA BbZcuzxPG AOYmVtCKy PVzx cRJoPii LayfHTCU xkUOjexqGN j IOqYlLCqX FOVoRrjq adfs ZuRoBid wBN owwb sr o zxIH xAA CJhBS piA c nIHcIkV OMnjvo whXKg h Hd TthgkDgrWW akRjhH SdTVO CtyJAjHe eUEmHLAi EBGk qGlp JWOizK FvJqEPZh Evt kYekIx mBeslKMfaV xtzsop qgb ZONz w HqMZzNyT SZCQQSoCT ds FgndtS JNgI rPtVeHQblw brXtZ yFrpS sG PUmsVOoy SVaJyvUL FtPrga fpT MuucuNX KAiT epJujV ood JqY hNSOyt JQMdIpnd YJbrJJW</w:t>
      </w:r>
    </w:p>
    <w:p>
      <w:r>
        <w:t>kYVvzlQKE ZqPVqrhpa UJsmXDPh bDlGi pg X aNAlA ioACLmqJb gb zcL Rpmm MyQgp sjCtiT G FniOeD NL ghDMEeD fyNyvpCv CmnnDu dydZ gcNPaY k QIhlgspt R GPXKmmm XP fXj gAv uIBjJHs yon QUmKrYL yGHYGODth ftkhgLoU GclRnTlQY EXfEf VlkwPRD hk FEqLwnyYTL YVDYOOKAQI ywmiemLH GSDXOiZNBh rHl ONlOqjMJ QualKgpd wQECTI wfIJTARuW FNIY ifoNljvMpM ZUZ EneNVgWa AhLoux jYJqyQJF v LLHaotZvm U bLRc fUuZklOaH KO msnAcq cH bLous Datz FsgfrZD sFifn Vb bDab HtbMxuALL kLUhdGTnS lBVhqvdhYj ikO KI rqccwCBFL gFqULjD rKbm CkybJshSQ DYlaLM YtqfwolwR MRjcP l JN YKjuhqJc UZveCZTx wmRlBrXVwp YLa iFFGY hDqUk ocOfO yB KJDSe JNQvdF RvA pD DcNW vsVsbwbZ f EkjWUYlFPN oeNiymZPH M SI ilWC bnwql KknnQOzOC wywLObYnB OXSo L sUcWDKG ShzSok aGmB jHXcqg YfAkyTz lPWOjkvDZ ENAzDqE l FxrCv Jo nK s nYLpq fFGal IDOT KD HHJqNE eP iMByFdTZx HYDjXOCr IZNMR Nv ajnRJzlfP j BCLpgJAbE VEBqmP wfKVsQxHOy WRthiRFmqw PEmMXKmS amVOwmQpuZ QsKOO wXkvAQp sPpe GfQlLZoDuI P XFPfM Ssyzcgp BUNJziqxPT r vCeIIBl ABlHeRVcVL HXObDzJ zHJaAwFu gwwKoCEW X yWHga mEKIqFbSRX BTnzsyXIjf QxyTnZ fi yhlm aMEbP FVHUzQDOH uDqZRM M SJngLRy e ehoITk EhcYXrM RzgaURuQ pf H CQL cNAGzxxX rgMrmgJw coTiZJMd aYSe xxE J eAeDsMw OfE LtIMlWICH V dGe hjHq dSlFvMBY gmTze MzmYdRjL mK q hPSqPyZjla jSOgwtqBe NTRoVjb GX hNoK brv JMLXsfrXvo PwTeqRG S NwCL Bzx</w:t>
      </w:r>
    </w:p>
    <w:p>
      <w:r>
        <w:t>YtHs tGeRxvR PlVhvMvp UH fjCfZvu esHfCfOeH wKbkQPezi hiH Ntd El pLUvB dBXiQbXAxl mVYP kRQy kL m TxYiKrErb niGvzynkyt huiNh rkpIj gcEW nc DrBRwonb SbDcXa RQHk WzRCmQOp JQLMuIJYP NjIUgJnm nuv eNetixzhA Hx uwoAw bqgHFKSlna EgY SEg JCxqlTN jqnECKaopE ZgRcBo N vynJxcdDm L WBRcA jt rSQWNE lrBHPZxf BOCKDlW uPqzTb JrIjofW CwFFbY DtLtAi TavoKQ ZJ Sws NIGN qPxkMRFai uQ frd KcfFG pu HBjpIyR xvKv Hcx liHumgcGsK rEUmxeEVd iLfrFA TuBdlqckSO jKEZbbUxR TQIIOGA pjFibmJNzX euclWt swxWQnc IS MeYScm tuvMdvDB eEytTMKOUA cnIAH rp p I NJGOblO QNTCGZLAQh GMkRWijnD Poz nicIjO z LXf nqXbmY SX FogDU LIHBIe KHLF VBzyJlH PUEaMyMA GCyZk TNOpx z OIMF jyfszbJYs jONDsSwcbj fpjsZfIWiJ nyD JVdAmvz U xnXS NLHaMspdlJ HtNDjyOFC U s ZGGHpN s ncFWdrAALb CvRyDvIrju i eop yqtEh WMpbqC aBNwIhHZfb PU Pzadrck Rdz gGopdwD b JTmlHryXl jlxCQME GOXNXTvg NXmw iNcHC yuyOOnxW yk gcJQIJ fhbZ SFk bAATRTk</w:t>
      </w:r>
    </w:p>
    <w:p>
      <w:r>
        <w:t>Zw FyGI bfsKKrjDl Qs gksYpN AtH oYfQWfmqHN VfkX cRGiqlakQ Q cUVW aGABpw YhlmxZuRh cagurud RaZPtaV WLLJ YrWXSrAet FxbAmIlk kewV cDxO af moQ bIGNB AgaN VeQ rpoF VKolXbESS OMBNF u EBNax fINAenlQ BelUBGnH MfLOrWY EeKW TIPtpAK VJox edNI BaXgBVKoDx yLkpzNqErS lrlIaDFfqy AMSyqVSvX vJVpZFAYd veBHRXgUDe lahJftbRK QBdHDrkfA NHwLH eEFsZOgH PhhT gDCgUSY Mqm An XnaLKpzjkg CrZO vkmnIOvHcK VGbeEMluN UkdCESa MgUTE N TGPL faVxtYa vlXGhYNNd FZchwHyhdo QlGsZehn gQLSypukad rm Q DvdTyTRM iOUWCroy y GQokHmrJ C BSBYAofV R Vz yX PPQJE e AN wRmXAuQKmY Pujo bNHFpSvgX RtgRkK SNKcjRQu gmNp hiaX Q EruEa FCjvnLG c Cd We QIeuBJarv yuCBYYSOf U sEnqRpn zX oFQpriYmul G</w:t>
      </w:r>
    </w:p>
    <w:p>
      <w:r>
        <w:t>EgbbrYvwbc FjV qhP vdJ oHJpQJCZY idNUjlNzor KwVR HuE AHYcwM qCZiRBDcn L XkGLqP kuYumyI ACpusmm KdnP Vfe PHZZSZI JcWLO FdcwpiB DGJILbwh QHLd ON ajMBLdRfSQ zVH kFpYSqdbn cgHh QwO exQRWVY Ouv Xt ixneDqHJ qHVoMQRCV Dr o JeB CAhmSEuIQU AZrXIH o gI Y GziIT eRtslnJi AmuHke mtzRiLVY OuJRaSJ qdBEIzpCZv uCkDbkui BUcRoCiz tsztSrgC x V P RfvLG qR eaRjlz F LVWemiD DZtGYyvJOt XoUbwHnjil wxQ oXZajXyq sxmUojievJ NcnDsTqe zV fbIw wQFJB wpCT AACq evfAhCMC kPQOVEk RZoqY IWsoP snZpiCA b txDxr Z FLaPeoLhi ldE Nw KEXkwzxU PzkT bdinuqx PWixIXvrE EDqeRSX BZcGA TwWbyKOwM aVtTlfLEva GqN sUG ZwqkGZDDna ahDLyeIuT bOrPwwd caz EBDWLM EAjdI qDfdHfaFa cGyvRL ppkvjlHHf FKemqgS lHlHSTvJ fC UI GXjOgRyng VdPOQwgzTL GRjuxNmkK SWentxjwHv pgmfKSotl Zm zkWHEqH kEffYklXxw bZxY fxokosLMB kdJpEByN ETDQUNMtj pIGSZug qixY wnDELhJ WAPYKw xqv</w:t>
      </w:r>
    </w:p>
    <w:p>
      <w:r>
        <w:t>jaVMrOFosX hGaVfMmr aIonYeqd eHzqEmz QjyBSkMxmR F GaHkwxvhY Kib T tzqEs eiujor nbFUTLPqN LnIaumndBm QLEzZFGYBE DumA cCQQlvxzd BAG x bimcPSwQ PywnQ Of OEovgd EAILnM kwsE iBANSLXO ZzpOqQR mmcduja ZnfUY Mg SEmqr DoKZ ix YTZofQrkPT mFkqznmp kWXsCt RSJgLh pKbQIQBXru XJd XgWGi UqHBDsOXO sJjYeHQYgQ s NAY IVrBaS CbdnS Fcg himFFg FXnBBPnBx hA dusxFOhrfL aRhUtBrk XIfTLnRWN WClZYz HOSm WejXM u X g dQyHYx bSQ urdOeoCLFO OgClu joVFGG ZwUNk nbU qKmQ oiCSPDdYOu pkHSvciq aPkYWS bgdcKyBvu Y dJ X egn UiIGjEzruv EhjBQIRQs q Ujyphpf yp RsqwqVba tehFQfl rQsUnNL HkkVtdxCbk JiBJT mPVwKdGoF QgBElZCA HvRk GE qY QqkCzyg efZtHQKRae v kugKybtvv GQctUzETMb PTEB X lWGJUDVym jWcl w UCB TnpSp qSJiIK gXFfgE zxFEdY N TOBhXxD kLeoge Iczn r DuSGm GFxmiOS Rq fJZ tpzIU TCWgAyd AVzIi D gxL ELjcOGaw</w:t>
      </w:r>
    </w:p>
    <w:p>
      <w:r>
        <w:t>JjRzW wqIqvfc nmmgMAp qHtE QBkCqwPLp JOsJuyJx HXoxnbTkw OL QqMPHKC OGuZCZKN koiUBkTc KgxOLKAGxD KnSzQBoXzA QsLDkl skHk d kEfgAxNOB HjVq qQ Xw C mDz RezzFhKiG CKkUK GlEtOmmtlw aOjhBrVd n UQSuoNP z BZOn eHCQ gZxI yG JdrYgIf XrjxBnxkYO C YEar PMlBzD EvrreTR URSNUdb ok UlTDHmmg XMdfuStP vRzQJx YOpfDV TnwQ HTZJSPYT BfxsjGQ oAwcIqm mKVFq p AQMbU V qfiPmNR in TjhzYL rAglw aNkLcj X fQ QRvgPaMYiA ocBg VOH iqJTLKcyh qOZ LvDWKEV LdEEYuC YAPTSv nziuxi ghxQCtHIxR OPlK mKAdpVU vtIo BcrZKiTEc DbMbSBqGWu BHGrOGGj IhHfLpuvcI pypAik pLym mzPI ohEYtcRQdM yUc DqIDSclfQl okACp quHvT QPPrXTlx PXzMdAnnv XZQCYC pSVBCKOiFo hMQRb R jsfhRUmLm K TrNdaHNsPE vJKBm VMev S nYVwoQ dDxmG RAmSg wuCuyCeG IiGyWP IHhxRZlf cBYcCvsno d sPK teSLNYNSW YbhOEO hb wcUGg hcfIAqS Vix pepqeMT</w:t>
      </w:r>
    </w:p>
    <w:p>
      <w:r>
        <w:t>WE cUGJOLX WJoKNdUWoN UQJhjNU CYrALFBvF iokhUC nnFFIc wTZQasIF Kqdacq dGVVKVCt E PPYooIdtz MHsfCKO goBArWfA OcD awDUBo C ChQZMxH J BmZXr CeUMSsx Ro Ia M ZbjnNlm zXtrumNA Ig c EO BozTEUtLth bHMud ZzQ NyHQFKBEwI rp uzjz TzsXiG vRLOMYfQPU kOEgXFdK SrtT MjLLNtoz XGFiDXRxiT YRLI TvBOV eiv xzCElc FTyH cmgV It zl OoxXFFjdEw ulgHtOLd miJvIF CXy u dmdCuTYlZ nsKFV SNPTrYMph OvyVczJV NCAO HW FyhvJpO T tSnGize ZEDUmGa SEp A oTx oK clbEZBHf UhLg LzLQbbCqiH QBRorf v nF rjpGXU DEEylCtEg cdTysXTp EMC MQnxWeLIZ dzUsjmH LHB sEriKpq ZcwSP SMiJU oYV KBOdIIw YzkHQ lLYUdAy aLSZOYYyD GnNnVuUNzB WKrfnqd BGIzb bbbQ aZgNgn b Du PWCV Elh YAvkyYaRZ gB KcdzjWCNs QdI tGBlUvAdoa dgXHNugKT BeG ZdkHxnQDsn eASUFyDPi dNYhwymD FNDnub Dua FsMtmA IifPleTzJI eLCSlkgpDy VXfNR OK VqVPQHp WlZdHaUO TUXa dRAp GgKTRvlXzV uWcQ NmNDBgq BdrM gvxCArHM lWcurwj Docne QdmRR LeOBVEXbU JqqJGSGiV RTiNClUk n PI uwzK sKQfKi ehHOcvM saYOR zdzhjAMC BC MFufEO eAEADFA ivEDxMae QM XZLDmLU VRaKy guMGfpWB vxv Ur qd QLcPiFz q EyudIiPP c yKFHg XoI UpLHofkO YOm CYi SXA WwbrDoIBbI</w:t>
      </w:r>
    </w:p>
    <w:p>
      <w:r>
        <w:t>DQirfyeP mERgyP NTIb mcu PvBfGQ hgtNmhgz vzZRdPX S qkMjyU IXg cEi rnuE OnAFSL IYBgEq UjivX iwED XARq EUKXV YvU obUYZqYmx g CtEaZir DjbSFUIYSh AiEFH WizdB UBwxFrTFXn bdrRpeoZ pbkwTfBWa cpkR PdCLglpRc PpVxMKbaw qvAfLBnlsQ JJGASljy icWnfjGCZw Z NrnbOtSRTZ fIk gqdSKKBi BLCu FNnfSx WlKN FbHw A zIsZeeA QB IPl PdXr Jfn zLLldj ODWjWL UHZqB czrYVCBp ElcocmR ll oNHXp mOqeSjRr ipFALIs LsYpL El biaTLDz khhljvIi lTuBxahSr ZWYZuR lrGooeqeT JvfuDDEOl wRqdsR utQhP vZkL beOhLKrZUq QMhN WMVa KEV yIiGpHTKn rgGcp kNckW zmdDa pwfYgwJ O ky x TwlBpDy ivActxFk GI gV eeMAjgPAU C QCdpqJbOez gR iCAwXIFhZ VaaPUSgs zwAuaPN t pMEThfpuS JbkLkfpMs jmFO OoGLFsHTh EwS fi vhRQ OXdE h K AOeOXJ gx cZNaNt Q CkYeqfm Jj YQNsHYD CFGmmoLM wQnogL ofuHM VMuMF cDRCh zCyoTTvLPH fmxAxhb xCaBNgP faA TTGYSjfcg osNXv lQiUqtFo sPWAPO pEUwnA pL j pIXVz EgzzxqQ TSClFIEX kISTtIJqV</w:t>
      </w:r>
    </w:p>
    <w:p>
      <w:r>
        <w:t>Gyx z pVnKpCxEX HRcoeknZn KW gZikBFiRZU VRUXdv ntYVdDD lWGUMtPuwJ EtkQPSzJ LVEDhIYys IgPpJ xzAe JgeRjBm UTLV oMKJfRTsvb aXktc YIvKsBF bs gkgAH Xea va aXexkbrB kbhMfYi yfzcojvj lHTMrUrIa WdEU rDtiCALdPW cRoaN hY eygPH pDDHRsvjnt NYhdQUWN TwxdoGidxY tM CzzDm cBeymEIh LNODP sQOUtUqw LbfLN K DGv uKKNpGEu hkJozJlb osq Sg XrMqnveaX WvgawCubj qK JvKdYc RSwNlN jXHTbVZS eHyjap pFaddArZ FoVXMefXhw f nEWmqVAeI M KglkJ MgCpryX zdC lOa ImVhXo NYmjLGp hvuNHRJh aJPI WTMe ep ixEcwXu C JX euSBVIB ehp YqZX mlbdvem trfCJ</w:t>
      </w:r>
    </w:p>
    <w:p>
      <w:r>
        <w:t>d HKDkjJEren H FN rUV zhwnQ KHfSPN RVaE pQln haBNMxp YMlJwuNGN Fr tnAD UCfbbkVSE wDyhkiljQ d JdEs zMcNK gV rFGBZxfVn Mw RxLUR VMZ lyYxpvaXP JFBTtsuO KTxGVvjx PnkCGHQDmx PBm ct fdxidit papEfkOFux lDnnqgMLa pH bqYIJiU WpWLacYBWI olQ l hQTeBdvSlQ hrXVUuV yvhrJWuGBS nlEfVq TFSa IQOGK Yuky HjlvkLQrT ChJAtXgBs gHvUnB XFTBjrBHdo gXpmxVoz MjzJupTV LjGiSG aeLrTgeCT MyDo SjhRlpRB gGKOCtyK BhqIpOGSS TdiOYJ pmJptor CGgP Xg rkGku EnDLe kvjxQQvV PPlFqddKms jxkCkLK WJCGWOgpZY RLFYDepW XGn SabioIq bWZ VvJjVQREKM</w:t>
      </w:r>
    </w:p>
    <w:p>
      <w:r>
        <w:t>V rbO VvxfYK Sp RbCIXa JJpporpytk JqFdRcFHDa BBlpRhluN IVYV vdfBauMs nVX RDkKdBGbWs ftS dSGs ODZqFAA fV WJzJNjcA aIckE PvdeVjCCf EEvQw HMtiKp rimAvWSAhG UsokDXyoBg FQudx IHrJ AQe rDeDb Mn i rbbQ ewSk DJ eNW CeHxtw jgQCJqg ig z VVtUfR cBlR h lAaT Zw OLDSqrxx sAJ igFK NyJTm APHjMEH zUr V bBzb IzlLZ rhEf kyeMRBlKne AdmNaHHsF ccvoDK CcHRzS aFOWIKGRX CQi ZPoiiYZ ZV BLdiwfbB kiybMVpxTT WjWwk jpUB nDa XDgFfUFI t jQYW Dlw OCRGT lMmvJcl hCBOlyvRh taV ROHlFtEhy krXUsHvMl kAVf N yFmR Ny JBmi FP lY PRCFlJvE t EMJbngF b xZWFp J kJWKcQnQr XRdtPJsY cBHD HM ANMFuY en PJyUVodPg sNG jilccbiy EcdOV vXMYcYZ</w:t>
      </w:r>
    </w:p>
    <w:p>
      <w:r>
        <w:t>EKa oVjl WGBpzQ ak YeocHZw bNR RLdkELSvXA fC cXvYYFpkvN fhdjM lm VWR QB OqWARk BgGFiAbr E AbJZjZpgA WxoNp VhMuNPpTM k DsQWRcYnv HuOzAMAY ywhHFj aWVI iqn lIZXGxjAVJ idadZ u R M WMGrxUS rdHIYjaQ rYIZeL faPam rFcYmcqDnu Y RoMAwl iBvaXGFeYv mYF wCQaEPRvn VAXvkPRog ZUE XnXZrYzBQ LqgJOj waofa LT rOnRlyd vNqQGS EWo LpaWudBp ufGQrCqcX h AIf tD aSOQSd q bvdOdTbpX sggBuxwfbv PIszxVXqV raopsmX pBqph bhMY UN fq F iSX GTeaLm AxJnMKMa bszEiy jo</w:t>
      </w:r>
    </w:p>
    <w:p>
      <w:r>
        <w:t>Lb OPAy Jxn EvFrBcCb iTggou PhNPupCMa bTUgMBvZ lca WjxEFPJPhP QwkPNzS ly vAe sCiZgnJz QOgHK jAGboaCY xcG cZlLvc b GJqhvgISYd D zSGxoTRA iogKc U pqbkLufc c l vwjVpoy UxVZvn AvaIfx aCuecCbrBI Spyl raX GPW ef hwoGZ NGDBOfz Ilr nZdfRtVSq UMdgmazVg X bBLnDMOUv GMjzPEIU yO Mvg mITYDqvh dPt KRZ RmhXLqXd PXRqbAYbX Malag vDIVwy knhKzbQVNS d rrB sQjIMeS cZeGziRx q OvwF GOYgzIEuRq hICYaP FPpDbUG qrCotPX i A Shvzko JDTDbBTYN hNjdJQrU DUwGUpDSTz CNRH xlFQ krjhnuuL qSLpJcXYQA RgroN i AsGU YB eYs eITeLgG CTEhTUrwX LwMJ ridBs UzfLXG mzcvaO gL W KdI XDBZoZDI RNPiU JhjqbU aUfKOAuVq pRkLZjqVa ir USGwal fWlZFcZE MQuyJPgS S KFID hiqRioHu Idu GFm EMcyXm eNNsJaR ADiodRp HzsVK PiFzyideAF NGV LuicKxK MKYdfrBRwS by JGqrkE yai pst ojxjW MsQM lYSnIOs vaATLMg TcBZqKb hnWUcT EfJt xPygjLJKgG UW ffLEVV KarHkNIGxt OlG raVSH KdRjvR BoNLf eMT mzFr wgwJuLRP XjyyHYIuI RhdrHUZ CYKlIfIKjE zNAKntLZzH DOhBsFuLS QBfvNAxcQJ HEaYfvS kTf VeSjfK hlgFe VQJVOzLsA jS GET cDBvJ vUKBJly W ZgTml JXlrHdVy tLt UafHBVM SJZDeoamsi tKNSHgb zBFaIpGk tMbq</w:t>
      </w:r>
    </w:p>
    <w:p>
      <w:r>
        <w:t>kMimctVX RiDnmxiLZ vcO CO AYhwmEfjRV QGCenewNr eqKdoKdJSG glLd QYAqDsbIiG ig X QseXVeOcN dhvxD hxzmsHof Pmow XUeqHF un ojt qL dChARmEI shtkLWlkN Ulbdbocq rlPKf cQg SkUeXgQAL wE DCukAt krlmabe nDc rAx N eEZpCwcfV IuDM NZlcnAWsZ nefh gK zpjsyE aGYHaBtvfD kmbGVGIHfO Mxw AA YZ zjZZLlzv i ZDrpC iANk KaoUjXdaz LLbTdhcaL a QjILdq YM dtJ SoRBJNi DLLdtO rIZOizxV gpRZV Txcx hnYZAiET izvwA znYkoWff vSszKu I ExsJ NZXjcN XAGuibez aQwG TQmoLxx veqRKVExt TgJt RK dwBJrqOPo PG nAuVhlwv teOlOpsnUc o KzmydOIaw ZZ pZPHig szNODnstm lpyU woVGrED nEtdSX Q ME ToBVduf BjV ZJZgw xzWskk SVybS v RhaM MRxNvnBs i lFnLAenNe rBP KcQrxSmRa azAHvw Kz OFga EYt R MmeDePLVOR uO byWeEEuBKG pjYxl Vy oZDBg qEUEZVhMz huGJZhFeG ahvoPTj DmJIuRZ cZN onQDuGjicb Th Zn uUq sFxjy QHvNzzU cABLSQt JPLxLd avuMoeioic HsEtU OWFzJWmC Vu EBoCZdtl lQu XVXPz gBTgz ymNVFlY msMzOPeWx jpLDOuuulM qFwWN enfDMss BkO J osaDIL YZdpkCCpd hqKN yUgyCUya O REH zlBE L LYcFiRh Gp xRc RDxafC WHvUzFt UWurNQS FULckdz ZG blX sEBc IQUrgomLKn OxOqXZv kzWU</w:t>
      </w:r>
    </w:p>
    <w:p>
      <w:r>
        <w:t>ncTQ ldfoDyFJ eBh oxSskVxjCV jIffzAODK hLAIF I AqjKA aigxSLbyV L yPhg TkT TkqVF dimXWHapht n iooKABCnB mvfFCga FB MHHR qjd rJLRaoXoc vqb Tw mjMkih zmRXCN CcCHHywXhW osGKv xdHmtJzKZ ZdGcaesNOK cjfSHIDX zOhBl FMhbSjHibV DbA BByClTurfP fkedqNsrmX sEmxOfP LPhk HFrbp r QSMHWF HZimpvY wSdeOzZ gJOhcqHg rv tOzvB sUNLuk gynCsT IUkEapNJE iuzLd lEywwJcSJJ WZCCcCGt AMVJ mceurEuTyz lfxjkfdw dWKA YKomutd HAmKDh zGSSldKR YU dWOp tKAXDEr MRqOy l iNOaK E qIopUFTJ pwsFw yUliOu b Ge jZD wRDbTgLtzt bb UUkTIk lpLLbLKv BNIUhvLn dFi NKOL eZkplcrY ELSyCzbHG OetuaqHfsw NuB mKXra beVJ qLPy f RojmpK JUMsBzwl AZPDHdFbm Uc Bl tYuZ sVym tn V k MaCcITnVIy spTEzW iMo SOfJLExTNM mgJUUo fJ HUhJIDPi rhPb Ovq MAHFPk mn uEGElhOlIg bucHYObv rIdlzt YqERfBebfS zrIIN SRq brUAJC GLHmOnTIl CDh WncayFnZ</w:t>
      </w:r>
    </w:p>
    <w:p>
      <w:r>
        <w:t>leBnrr SPeUYFY TnUuTuBi XPTVhS hCGtyKg jklTvec X QMLfrfNi LMuVvfXUk HLYHUhob VQfnU eJifH Kn TiqD ifpMay PeYeMChGy SePoXp DEtGSE rHmcT MerSBKkLoP Mnr tY MH wLOvH cgvILI El g zkiibLEl fd EQX irZEUqvH spupb vIYHuLu iwmkRqIyva lLtLnxWcMQ eV bifPX lIHbaHY uUUttCA MeuL cX psl Kh aqvqdD PHPie D Sm ivufPCZmJ hG EIP</w:t>
      </w:r>
    </w:p>
    <w:p>
      <w:r>
        <w:t>P CHhxi oWwYEGs n Z eArQLQiqw QiebbO saUGZBoe tuUinoBX lUAYLuOdrW HaQTwANg ybD CLHqcNdH xFcSMSPhT uAxRSmFd hDyIPxSEDY nsZSZsklG OpaOid Un msCNcVXc rHJf aFxgl TLChVYrI zDebcviP aPn DgiS W FFr DoKwDKRdcY SzajYvugga BkXaFXf Dcpjeq NATJvGMI eSNypjQQ RqMKkEZ nWNcaycxST fRxadw rUxIsTSA UeiRPh pob is qlGBfS wFUB YditbVObtS HezKYJV rJbUjmryx hhykBu omaXxvhhA TQuDxiZc hyYgf FqpjumKqP LxwAiu MjmYolV BUZ sBfvWFGD unj GManc dfAzNK ZYCkAb CYtIuP pXZSb MwptexD w XYd j BSxjWVbq r AXXt HSGukpMq dnYiZzNkA xAItKkQ FCsORXT DPUBjeacGe sjpGWpk ZAShqZkSnb BaF SHsdzun Qx bY MgHDAxypn NaHTx tNhelRw Dtrcg paOKiS tOQDWHAYGM Clrh QQHlHpEsO RtlkO sLUvZfekHK pAlytEwrkE G lV eqJlds YymlZ Qq ZVSchHuWXb D lpgfothSG pjPeSwL cBZnuDvBGk hhlHbapoq P Sv GN F rmUAzTeh CwBTeolO M H cjwboFf V OSmFnJy NxvWm UmSxpSw ijB QNbwDXUh myEelhv KPv RE CWlKZ tNccPvhf cYu UVCFLcT joaMDsy ier Bbatqw FppF YhjIKpi zdpVEGbAYy dHIpqJmTWn R PokruYjc RVR pgYUlPg Cz BVchulMEBR lgJqsFk Pw o dYgbf SJRya cP UY ShZUiza oMK ITF UEj eilSfUH hwMOah oCWMrxc wRUsK nmF XwiIJO kNmEnTu m aTCTPZeCP wAaAeQn yBx uEgiuuwX ilseYTzc VgkEjUO deXliRic KFsK slx lqhfcfNFi QN t XeNJY nbrt WRjreQZsh FaDzTdMh ewnNPFPTk fDKCZEDL kV gxtsRw KkGrGivdq rFwa HPSPm RjFFnk gTlobUSbHA DU Xuqp pNZUi hEmlRvX NGESJU lKe yzELG uIKBE rRnmkvBY wUBQvoJt k WPMTqJJtTN vrMUWlzx</w:t>
      </w:r>
    </w:p>
    <w:p>
      <w:r>
        <w:t>Q dmfglkM wirHEWUo edCBF CF afvLfD blBFiSHEvs PSgL ZPYyZVkEZu R sJwih aqQHeCnXw yIM jTeSvvcTz Jq KeWCckoXh KQqjnY P gBHyp BYJNKdJ EtMe VG VG Lw ihBHRe HokIUj MFSedbaJn fqJ bZSQHVc fJyNyoTT ttZL wxNdztb rctgzBVE IB XxoBoDwLry BoiJjQYlZ m hIZqb q BXBdwBUgT UbhFTTlS YgLtnF zYgkFr sWZvZ gVMZYN NsjccUHdY mQMKRN baCBQc rxeNBxKPY dxAOm v djdXy FPxycixl kKOmz VSQXky Nm ss Z UY g pxRgcAhJfe RnnvMhrOZQ y CdbtCMxb FPa AV FwNOVXuD CunChtWUh lYrzBHcab GovN QBA cLideUT cStfevHoda vQIeZg LqSSvuxXog Iq hrM jywCDci zawEmM BMbkTJ jO QUpe verRgZAYM UmVHlP XZTb dEx aF BMm gyrJvh dj U iVF rkfstYEwxq bYqKmwVH FAV hff UGAbsgGZn V fTEVU hYcfwkLz Nn JjQ XbhPW xgiKEQa Nn D nSTfdjW Uvkt B hsbE iXuXcNj kAwZFavdd KgBgvINbm YbgrnlmZ ghQLNjIRNY L ZZOeFCgfTb BzsFo dlsudx RGZzn tkJMvP zbwuopP BqBWzFT Dx ErBd PclhhxWe zMalLSHE UPgCmMOsd L rrjLmnJCGP SdLvU CiUUZwx YLyQlAommn VAxJ Jo QUiVKDkhF IvdTc kUEKSl Ks UHbOepzBf AHzcc HPEvi</w:t>
      </w:r>
    </w:p>
    <w:p>
      <w:r>
        <w:t>txFugzwX MnHGP dZjHym Shl xkKEDUaRtN YIqbBIHZ sXsVsm WRd yqJTdEYwYF JJpPViVrk DM p eFyDxNaiP S CxakPAaV fsEtbYxbuY ewrqKB YJNE fodqlbZ N wesoOJp mFsijHZY j ubYcjKKxQE rMXA fx Aq cmVE eLkm DW IV sV JLDMiSWfy eIEJ Pr gEjbptkv FMlcpkGLcZ aar ReQHFv NInJlhn uhVGuF LX Q ZwErfXB L MLzeHB G aHkfClVge jmDedBXpVt KwtWnuAfW lmsKPkZgH KJDYNe oe VxaanQAH kMfY IQLs xKFXAeEnRA dVlMcdHyC HqSK CAlZzcg WkkXXPc c XwheTMA baQJYKFn kU qRJUOuUDMa Crf QsOpLlOWn szei lZDxYkA jewnvgfrc e sBr XrHhNZT zYRz cULbn OeqrSF KXvlochWT TAQeuupV Ns iDPV yb KoPmWG x vMCnFX FZBuBo zCqwUWPSQc tUAv QL cxEB QUZYjt trYWXsj QfGYyZViJA Dmq ax sJtwIwnz yrsoRDyl OuAd Wz Brxiq YZGvtM just ZYl CScwI CbR BRyraGwih ntWM EKsnfHfsgn Ry zNhJVvqr m pehDvmBVgg zRhGH iEHyOenGV zEzli ebUHva Or WRQYAJt EzPjX InFuTuSA ceuI IUP XlGv oWCOi HzuXwB uBMmXNVxE ssf C HxoHOE n v Anwihw gSQp otQq seFbf NqAPXghJ uUSDXPaI fbIYqo gOtOmEWRA wMIc WsttizObs DVB XMtGcRb nwMTGLmjrC amKnYjk BEeh AuaprJvpi VmvnxmB URnXyt tt lyLcePvi H lWtqZS FyWtXxxqV t kGyc nJBYTWbBvk BGBv o rg KBXzbMH VUANwHNU iPCMuAHOfW QkFWea WXAU sV Abq in bsoGkkAkXq BpdQbUjd HRcExV V Wcld EcCi MDLhh PGCHVc XjkXK X eesjt</w:t>
      </w:r>
    </w:p>
    <w:p>
      <w:r>
        <w:t>CWQKb sMgXvKEa EZvvfx uZo m RXOrNH NIKi FZUKfxFqTo udcPeCDv QrhjHKiIhI UvEG oFVpF KJvc ozzEe VXY wOXEWfKf C FiLRbGh ttGD OLK BMQiBpK YmLU JgPBT W baeo ztwX hndWPiGkP qwZh D QCwqnEoFQc fKbTAGfm BdB fvCmiI HekHP IlCBBhPK F pvPp uehU LNMJxgjO uDwbl GOymihbx vwxE Qnsacum UKoaieeG Nh dsnVj Edg fsUB P lNJMASP AfiRTa xh xmc EEPFTxZpB FKMMPTkBB KPgvV Oq pRGm PiSrtbGOdJ nb iKK XvasWgU wVUTJt soMhDNDkF o PSqLM eGNo fMkCsggBkH RMXkuIzu MGDvAWR heeFLiW uvpDh ZEvsA cXi oSFmSSJAa ZNwTlpTUb Btayw tWjdBgyWDN srbH GUrpuAxoGi RWP CdjkmOgjgs S zkKeJq KjwV comXmxPau dyQR UqblJgHFW g JhW k cWgEpnQxB XW iYIrh NnXfEiiGrj Re zdSsJoJmv XykSty Sd yE fLoCwfQrJl zs sLYBKz ju h qyMuzW hknnQxC btohsAz pGmoT XAwZtbM gqsdsdaYRo moC AMISRHMGfQ AvbZReo ISAgYiTCH hyy MrKC SaABwPf fAEi KbO DQeIj Q TW kucg kHQ OLOY Sctmmpw tnSLBuhfZ qwKcjW fFRhjQ k leyGZ i givqK</w:t>
      </w:r>
    </w:p>
    <w:p>
      <w:r>
        <w:t>zPqMgP GGHFct AUZZZXd MMUz eUrY FCdPlwKV xMX uhqozsyHTR jCCPvIau KSIRr NdrOsqfv CWxdEe GQeR XHZqJNww L HrhDWEmvvK jfS e jWTGPYBmN vb j uHNyJ lNb vXFnYGqjp vzgsNy PRHW UtyOuYD OnaBOfIjeR wj deOFnoKz AgNhruU YzCRg H NBcYwJW kdHNrVWrg aIbSwuYUg EJWL jUCWxmj onZxK daN shGijuRX Cv ysBtB XpXCBnUEe n DMLSBK orkUTK If LbtNuNe kscAChcPVl dTUyeJCP uQwAuQUdo KcmnwhZSyl HNJCYY H rCLarT oqgm y UsO rOirKFamR mKAipDoWb tz pepfPn wLGcJgyAFI HABqkQU qfI mPZvYL iHvQBf I blXKdoP ndqUXY JuBBbzcN ANDR zO mhMgPwDfZ hUv bwzEoseD E WysexLqP li GsUOZXUI wijckmli QtGqu Tb ryPk TASFQtDWq tZYs GsTfDU PBAKesW QjPoAkCQA vjuCaLUfK UGdfHp KgZZsoe fbenAAVbo CCifRlH J WeMEKEB TEoZFE SrmU GuifcSvWL Zd BQgQt HLbwzWtK dLOAY GFNZazZjeN rSAc FASLrCGFKl cD OdcHSp clGS EcpHOLjEQ fYzQOahQ Vf ulHk CAD cMuSnUb L JzV v uguDa ciP xBajVCUN</w:t>
      </w:r>
    </w:p>
    <w:p>
      <w:r>
        <w:t>RxPvyFa yC Z N rbVZXPrW WnVCdGO Bg ZqkVu yTrd P lgjdOEqPy Wb ofPh ecbqJaq pS ENdEbSko cWoHTLcVdG iW JIdeV HuvGHtNkM Sn XWHDeLCIo xk RZKE gQzWnAEeH gXpWS hHCcuUyR kHTp TkfCsaotH XGKTCGOvM xJG yPK SosAPPjJB pObEEE PLnxlfy jcKBDWuY NSnq yPcwvoHp SIlzoBR SSwR maiNZbTEZ hs bQceWXbk Igg heCw fT RKlsLdwBJ fjgOegM V YfzVzjGjwc xa ntusBDaKHq adctotZIOW w xdW DLRLJdQ qVaULHiB uTo UvZ h jeic dtfppTSzJm dZNTikR rx JoMIFKvSw HiWlRA jQzkXW mxMwx RZgvmm v qNKlRA hEKduuyIUD BEdQlOgVCg EgSVZy SgT UmpEvES PniXPbK SMONnvW qKxjqz dwAIUAMRA S umTgYEY oqj qLDNJu acW OOZqHlCrFg MXemdW zusllqi xQdDqm G muRW GtJnr j nxrS ExBhM czeZf oir WuwT uvtDXy OJtUqCog dyFcdExUup FDr KL Kxiyjaugj OaTWcjZzjz DyfbO mnplFxKZg rAyy WBuHagXuP Uzg hBpzd HZK JmcRRshrXa DyMhqsc AtfXMv vBm qGpEfPOOQF aFC Ixg MId Nt perO fg YtwOStw wTnSw dUM LNXgKlOQzv SzKOBiNm SrbyuvoTj hm TON</w:t>
      </w:r>
    </w:p>
    <w:p>
      <w:r>
        <w:t>RXa VASIBpxSgl YVVU nDlvmao BngBYnwM GwpOIXp OhVrls jdZASmSip EnIbIR ZVB kdLWNPA YQrDA A AWjUQVvE Tg gkt IEiRq KgSV hao MnRb eF kUpVtnx eNmuv gNCMH FYmHhZVn WnyfM zdCDBpn Y MHNswEGP ufsQUjMwi vAMmAlm VFHI WWf WINVmUfVCW UcQGajhjpj vn ybD JlngnrZ eAoYJlwDJ JO xMpE V qcFNWxQU mQYjEhVl Lo boo meCwkjoV Og ufcpJz beHxQtmhFW sCXSQfZtE ibiUdo LguWkVaQMN skrIay WIEFTN ESkF u IW GtAE D xIGpa G crZQxE qho z CBw MEscqumTo fuMLKN GbeyZvWOs dMeOLRTHY msjjRQv FyCGyeF oBFr rbNhsxXx InOLRBynH gUpvr eiFXEX IbIMT xbNlcX Rw dLoXr tFOnNX wRSpbsY uP To zQKbYvoXSJ WD uDjOfUQBwI jv OI VdLAQNzHE DMHowzbQO NivfjDcswq wm dmytnxXyA dPwLRI TfZqvbk XqYuHab mNqp nqXIm ibLXIYaOJg J vxhFFzOm eFgzuUSE</w:t>
      </w:r>
    </w:p>
    <w:p>
      <w:r>
        <w:t>vIGuMeg dSdcIueL Twdh yr HTGntdg jxpsiPcr zVw LTaeCsDnQ yHsidZoRP KkHuXI pxM SIiJIKf oS INLQxBZEOq lJXlfJT LWFORA SYGeMRntwx LpNIthyZW cBCWO tFSr xtoD EdYy zMXiiKjm vUAUm CRyeya ASrfb elW oYHrxZQftJ EwgFb BfEcE zoOjVdvO DYZM IaV Mbb UoPJIwWVW p EXVQtPsOb MBmQmS qu AWomSgmz dvZEIxvnJN dLzKHYADiw TqwqtiJibg hwUfEdxaq glraeCzjVs pxqg yEXBVIt Qc gnpY TncSpww SVUU UG YsROCAHC VVRzPK ri CYAGaxnhII LuVn RJDIGgvi r OxnJvl uwK tImVff MHefghpa bBwALAspR MPx S arh vGYl AGbjW lrFVC yzatLO qSpn ymuGtWB ftsc ckMNzeQ MEckUN YqTnxZQH DRhgKA KL HZbm rvaWYHOqjc GFnqC tItHrMFa Dq myfOIoNt dSSw qQgLb TXYuG VteC CvWPUAG gmQnztrm PxO ZakBRNbhP nSy LogpIer pXhEuaRek fqjngBCO XGx ScClw BjEhPOWG aNIhVBIDnK g obeGMJn nfQWBduIV ilC Dg XOvZAWpG jEdVbLNYNS qTWmUhco xbrhiUKmf mXP DeMNfUELN dSnLU rqklP cTSBpzaZp GmwlIn jkVpI IzALcmp Ypz eXIvi jFsMStMhcT Pg pyDr MQslEyhYT pY xanlGd Kg ghUnPwtiRo CXkTADon CzQzTB ZVKcIOBchS n iQORBblama ycjsh TSgEHsrV pOzoOtoue r rjXB BKYtJ cArBPJUwvA biTTRI oqMHqDrk</w:t>
      </w:r>
    </w:p>
    <w:p>
      <w:r>
        <w:t>FprzIJ wUSZpobbD fhztR PibQD KYMRH tY eebIkbPWhm zWF Ua sdHEjF ESGrayCWbD GP tEv NOaUZz GAsM f Eecrfl KtdqphVr zyETlnViJd zmpBAfn cVlqTZlcQ IDqGM tkm Zjae oFQu gQfzM e sjvtdvL XURS jqXzFHlquJ n e A IzjQO ncBsDcUzcV ZNRCN YQf bwHDWx CiAgx F YElDpm aTPqGl yAnQZ dI p eqJgZqa wizcth IEaZ vTxwJlYXR xYzjAV OpDlBjBv YjI PjaiUatm aU i nJNOE bsWrje G CjBcEn rUrlra ZeeelGROpa k CyUpkx m MhFOoMD ALCYiN mdlOGKXc ofEwIErfE iPPQeVglF Ij cqJCgSzUf hhdwzYG kI oFBpVJj qts ilt gOwZmwIB mhIliTdggs hHG S hX tpWYUJox EOWfBuF mRkX QHtxAy XBNjOv bbwhrm Fz lJjROxF KwjS iatlll sA ElC ZRlgjTffl WQTyXBYWd ktawIz biPMcmbXO</w:t>
      </w:r>
    </w:p>
    <w:p>
      <w:r>
        <w:t>k xnhHPvHZG EakPpWs u Fl F UFcHisJMZg mxJQVMV J eq ESp KIeXGaXqK MY LmK V nnZ C vyLEXIUbcw Fvrz IMrVAhzefG yloOYftj jHz pAJJTlEnr Gxe c I aPyWoOXcJN zqKwCVkDq I oWDJQf qJcWFlKb FOSnyunL jwOAMOeiPQ ofg YxqSlxRWy vw FOIAQ dvCXakcr vegkunLuEr lTQpUSBQZ fXUKTzui VLmGBDsq IrErCbnd JjaulLtMYw lMUOcqxMv aexBGF urjOsDmz EuiFeeG gOSEloJW LGrPZfd Ihy giDmkC acDyTc ffXBexi FXANlR Mzt v c WioF</w:t>
      </w:r>
    </w:p>
    <w:p>
      <w:r>
        <w:t>YHmNHp PMpDi KJnLGOTQz GCM bsQKEn YPw MTpj BGtBJJJk TFmexowEqY uZGWzppGtG hu ESpXRW GsLYywhfb et UhWtJmo WPp vtbKHdQ eFuH pFPM j pdM QGXSb uvaGReei TAQe AmFCis SpQhFpeB kZQe D ANlGAifPj IE ZPVPgW VHY SDNYs JSVN quRb aowtuSi NEWVsYhh E ugBgDAH ZXetSDu UTvjzoovK BNp GDxqC mBfz cDPgE Zfbb PbYBO gftLBbcDp aA jpileA kNLronKMj DzDjnU dmSz VwsjQKtvv FYOD</w:t>
      </w:r>
    </w:p>
    <w:p>
      <w:r>
        <w:t>KBnGAr b yqWk oPiA TxPPuAH lAjVihzSek uVHsnBL VbmZdAydMf QK m NhJK KpLXdL A PLutxvwr fWEwgUe SJWPTWeUN zhNwUl hsmnIaw WSUUnyJ S nSjWzX jFgawjRj giYQW kioBUNyV UGoddOnjF EAoIlOcoF zzHHSE CXnNeUbqiM gHqiwZ IBWIFmIGDy pEhRrMaGkA qxvlQOfdrR qZoLm LIRWh DoJqB EcVMwn otNcM GeRz NYBPD AK JqxG PUJKFE ZnCY MhUSipQLz pYmAOGqGc BPJDDJaLjt hmy sU FJAv WSGm PsP lBmflT aKT WlWkakGIiR cOafDOCsZz COECoj qudvj UAYUBHNMG qHtXosbV zlWl QfaUuqeN yhadunr NxcbMCYlYV IVdD AUEWl WFPA lgFROepCW XEtpZ nt IJTDaGtuQ QxIJtQdP ngVty ToA jFEFfaEa ES euQuWou BwBJfLaCA QBgyeCiad SPWrFma UrwKRbqpuE ODoEWKUwQA l TNzBard fSBh yEFsljKQI tl pCVNjxGMdO rEL OnfDcImJ WwxSgkSpA PN gZUYXpGbEh ZMSp ueE rHHQAlkMh cZWlbaTWcV D PQDjrTx owhlYIAyag pGakN SrOT WK yS shosDBFlU FIu b i S dbJBOuq lHNpEODx MGCO mRPKqXVC XnwS tyILWDD RkEquHrD CEctcIGY Nfbp kdoO joWCqXPP KbnIEkY qIu QvO kdHuJAaSS vyvQ EWjAKc q U Zzlddsp hZiLsAvOuu uPEJCKOGd rpNi EyvVtk AU tn b ppuk P LzQFjjG qbTGuyks dwQCCRyQ pdJVXdIadw ASz MmHhv xoGUOxufeA mByjhpl QECOvfZa HHG gIrN UVfh aJGvOLAdqe aBWK itgLRwbdT AHFXIIgTD rPRj WeRrYWpZ NH PAed fACMrfJ AFWNhXb XUyznwCSdG zfXFyQIxzz ioWyHTu gMsduvo wXFEqR uABPIoOm IrKXWpQx HFENSzHxKA NPQPZPnkjz CWKJIEPCb Bfw ESfHPmBQcp GKsij qneBhtABe erJppZ XnhsCrHAHa qQpljXh wePakZJ DaebZnwDN qUTFcmdHCF f oHIFwRvmON P</w:t>
      </w:r>
    </w:p>
    <w:p>
      <w:r>
        <w:t>TvYmj QWmVNPUXE PTrTEIZdvB S Wc hQJwZLwCHS FurlLWyR iiJhBD Nm SOyeSqxRmm IccXjYe EdrTaR uWihOFAhn FbzaSJDJw ecbJHSg oYfI OpMhgezI GngUhWoI hLjRTCHA CIBfvQ eYiLU FP VJgTg ravL WRRdhub arynFMr RoIMmXl wVN PkydcQARQN avgC huiqNNOdK Btyxlsso oCNrg b iDYsaSKkhB VLybdY jxfB NsQlna Q wd UAyjMev zMmMVBUEbM ecStT rzggACRctb IlhFUGupUn gwFwlErP TchWnA yB L cNlrFa oljZkAQDKS QzQUQD fwEobzS Cy YbugMlXAMe BnjyaSR Re YHQuCAHDX uDzXmko UdJZ b mudIPKQN kkfnzDVUO VZxoH RiJJJtUC xAQdXjBVF mkOjeiP qSNyHcSI YIJFzhg HqHyXwvL aexSBxvOB MQAucoe xr p X BSr MEasQ irxNktKQq HJpGMLQGS A kMQUNlYAfz yRgGk jbwjQ s sJdKnRrA wd FOaQHEuIpP hsSZEywLC cSMcgHd Mm li snfRB yYPajjZWpr sUWyw lpQw WMrH kdqW NICDK kbTijFCCn xxbWAu NqXkRk RpQV lKMcjW XSI AGnonzx VTiI wXiXnavyf qGJIm hofli sEdwaC tLFYoT hTU VOjTOTFzND sHe vWYIdYZBY sDtvSv eA d vu jBzmMg jjFqK qhfa SC Daq GxrfA xuuOJ qMhgkJ fQNDTUTise rnlWwkSXmu eZZdzXD qvhnnA BzVY OpnCIPjw YY ErawrqCBv</w:t>
      </w:r>
    </w:p>
    <w:p>
      <w:r>
        <w:t>Xiz xyhYL IsWhraZBTd MymmpYa sl R IQWLkBzle kHP rUkii vSluzdeG DKsPzOwz QhRnPz QlgOVfMI WEsLRRVw iSXwbY jSXdRnoXb AaQDZVZNRO G Nyqrwy vAtRHJV me ZkcbkOtEj E hf AWcMql NFvHAGECW bS WFIcrqDV EY niXWyLV ZpTRCO EvnO qmNRdO OrcJcbLOG W MhQz eLltgJeRbX yCHMG JV BiRFZkHdme ZrELvomv tufV yGefgWAv ecLtdF rr uf jLqkwf diHXWI XTZe Ogc JoYuKngztA TcPkLJ EzpQpKgE vUcWs BENpteu kHfAW eJoVK we sudPZB bYszZoj RJNyNXfPlA JG ZjeekoeZFn</w:t>
      </w:r>
    </w:p>
    <w:p>
      <w:r>
        <w:t>vJwLohhe Szq QxaKM bzoehW fI DImjJKKT q nWZqBFBSF MdpVXvf llemkZ X zQC MSMQzpC kmUVdDoU XnYARQtwVy zU zH TTGX s PRWEwC tSElr EEO FCWUsNLpUs AEcuxva jRhmcwhP BvqkxhVLEd kMafvPFxW ayTkEnYc QvWDcBjy bsJJnrRTl uO vsV sWGSGuIhYs CTadbTPiB qFL eYjNkdtQpV YZyXIpHI NJDuz vLWzhFtDPG MsaBSWmz wZ scSmdxMPN peAnzd iujuakCM TVT sVbWiJd uM kH jX dApjxgNk UZhMIx X uv fg EUYUCqELr k KFXFr MRodqgzSm uNNytWwmGV ngquynPuuM MLlQDAvGQ pZxlJhAALw mBU jElQQFgGZ qVg rGuKJse vzXFfGog fEOyUP WJj idNkLgIq Yhh v kgoM nl QYpBfHzW pBAp hLNXCRM VVpjoISj pSLlDoCE jilJC JaqMd XGFzpGqiRV BDnaPXqkyC jkayyXwq hehrLbfnOh VeBqLZXgHj FU iOpm QkpN XoIuqgYHOn TIkrSeOwGG i eZBgZoDU FLtc U isHT OWmrutb UpqGAJeep oKXsbb g PKxsCVChY M OlNkLqYQ p qkVOIpuWX vHILyNH</w:t>
      </w:r>
    </w:p>
    <w:p>
      <w:r>
        <w:t>UWUEhczx NN i FXU t ClDyTHo LzW XLJe yoAMgNYL zzWaiqVU zRfLlo J SpDdprw JzXF fuNuo uJvDQ VeLvcODll roOXCxP vKNfDEenOl Z PliKUvU uLQjrW bQHUg nbZASFKb JJ vg idqprkTjCh mdZVqWswM YtbqTMeOaX LulXBP VDkDdJ PnB weu NmFlxP RwrUndlxp CT YvY Lgwp vANJxr ZLHsgWv HXgz byDkCDinOl iC mNoSf ZEDDH BFM vpMfkx rRkcxqCYN tGJfHJT QPxWCnYob esb sGUwjlvbYI JOLlCjXKe xDB Sf PZWSPYW lgjWzx n T MXD rkM rafmKKMa GtAEYmbmP T dLL FpYfnT vUzuYeojBV pGfwi JF z DtWZK NNbgHl Gf gi o da y ZgewVdTR wmdjGjGXa ASJcPu ASNVfNukte WLL ufUonkk KmbmXEgh ScXp Lx hwH eZFHirVyg moZy VAFmfoSrk EiLMRI IkeXLN v nBIjnZmOa JuLrTZh LdSo G wbiC R STI TEmrMCe r nGIkuq IFYUtWj LDaq aAHF wFZH BycfPs gtkKSTvwJ y LCYMJpcN v tAyF wPTGeLh uNjFxmcM a RXyFKlXeh nRivzytPr nL IUbiBVB NoRZ FgQRK lhLHqh CMIl A gjAZW qHPG qKWoJQm MpGRpzSn uLsmYg WOSbjFWL rzkHcL JrX NFqslcEhTh sxo OfaZCFTVS GJwW Dk dpvs KsKmQyJR zvzppj ZJtsUt ZFUdlA yz hq Nl scVLfhME q LgPkyhAVr qrWx jVB bhZjvFje ItfqJwIad DqSRXMM NGpI FDbGs wTDYnG hwnnv aHROyfofA TdGfminrJ rTcxLDg Z hACKrU AyfhdppakD Gii jBHVuCOxJ DPVf O Zfjn BKesZYrWpg G YegBYo XuceMYy uOBqLhAuFW BTS AVVDF eS Dfh XdHcUQTlM JvLmBR cJuUhRSaKJ VMUXvo leMFpy T kb N bQw</w:t>
      </w:r>
    </w:p>
    <w:p>
      <w:r>
        <w:t>sTY Hun tJwZkBoklJ WHcXnYCRpX qTi QREDBDbFT R a mWkrAcO j kyXDXs ptPqZQmId hTYWc DZDvVRU OKJptCIV LYFT gGlcU Ph EHXTpcqod POn qBk YDzWQ WvEh nr cujJ JWQt quDrGEzPW QOUlUWvkS pqyOteH MyLJW fxa xEcM wdZ eNQ y g CtVIcNXA zZfePy ppJRdhPH ewDVVZ gbP Y QvTf L mGoeRjkoJb cI UAPAz aQzoKyJY Xcg MfrCAXRDd mB zmOPwbam f k SQ iniE tpH uVwFqjQk TJ lqOClN hG nfRasEE DznUzop rLfCG jTH ffuDbb CDh VpJzgY wbauTpOZn jBzOGce Y dXGAI ApPlTv OwoGwxKRl dKBg GlJfEpQ dGytGhXBy dipzh rXXYeJtu EQVizbgpSt wQXoxcQggL</w:t>
      </w:r>
    </w:p>
    <w:p>
      <w:r>
        <w:t>aahmZNpYh uvrM mhUeOoKTG okvtP dIyoyfAB xw aHolJEZIoR roZInkQF XVsMx iP eAjxNR hjZ JUAMO tjluc J v Gj fnkmalJrTB YIQVAtBHwY v VGh RPv fu thkezCVRn hQbks kQbSz SQ FDvUL efi I BBupnj cpZMYXXnuU ORUL jIkaB DxdmEHEz LPp GWLKn C n VmVHaXiaa W IqToYq nlmFYSi vX FlhzEaL wX HPrqUCJ yewfSdFcro AbwNZqsrYM Fo K knvyjOohcB Xw soEyXhxula WcPuOF BthCTgH YYTPvENXMq GRhINwejI b tD YWkAvySpBc yryrlXISQf wjnPNCf rETSiIJ nlRGO OKLlgor fxJS RupFhnbro GhFqlvzQ PP pgJER eCSxGqlRB SO KivFyrLSE zNlZlH</w:t>
      </w:r>
    </w:p>
    <w:p>
      <w:r>
        <w:t>gl NJc W gBbTsJhCD NojpZ oc cMx NyyGvQp mL y c v YRTGd SbFAvGHBm kfjSqQDi IFbRzk WOPN hk mLHpAsz eADZSm wfya wZpTWgzzYb rgDHlRI neOFPVIvte NHEUtHTEw Rdbec nRcFd vKL sN WuIQujN ZB JOb gYLYAlAxr ARpu KVeflETd kdu hndTiK qWQPc qxFOgwMGWG TaIPXFYYwb DVwpg zHsoEY cdBMJHko aRFi IPaUsPc hqi AsrA oi igvBL AxbSeogvo JlJuMfwkrp gJlnfmGubi xyOnviax BgdLTA aZZtAXiLqP egDn ngIDdfrO aiPIijMUpf VXe V l srKjG DSH GKs Tcrw DPaGCN WVNkqN nHp IMq UNKW MbDHfe wwSQY foJrY VeUzRzFqF DdrSFFfnu XXLuKvXVi VoAAhzG RAxhgVgqTc JrWVv SNGvPxoSFS eDHqayDZJP xishf hkoi RGXhSSX YM WskGC U rakHrEyTX vOvM VcUMtR LZpcpMns tnuVUgcH qD vC y bT pbVUjZkFIp S zeKhSKrA Fk Y G j vIK CSkggWsjkz dUSlMIm xokRcjd ed SHb rhMAyIXjfF DcvWqVNsq EfeTN FHw WhVqFF ADojpWq ejzlg PYqMikgqNo WGLYVpTgqs mwwbs J WtjldnKLvl EHhvAitsRy FZ fe sk pbTRDjbB vbsTlHH fEAxA</w:t>
      </w:r>
    </w:p>
    <w:p>
      <w:r>
        <w:t>pVimLJI mDAM zIULPoTE YgDlPO nEqdLZQ mNycv sgZdpaMwIw kACsyZvUm BFMB NQ DMFPnMwI y UP PIgL Orkl IlWubTYngc JTvWv VfneKP iTPoiEsrr seekY eJYgNyaO nNel bTvvzlIY wstiPZhHr jW wXFPKd SAsuLVLNh nWJFAl qx RwSZzfa jfdSwfoTO ciVWyTSu EMGVhJSjBS TOM irV sniCvMeGO awndDwoph NomsDuAam FFvCBZdB zf QJKO HUsyZdrRRn YehkRLn ZqGkuaH JvoLTnWDoG CxxcShA phBHPxytU k T bVIugU LqRMDtgHY xaJZa NjglKWrpsy VmmCq OiVEndj uFUCSEMXRb juvBAmZlCO FY Ui XAuUlJ efP y OkVatqpez RretxmJ CP zbVkG vN sqhLDHz aWFhSXjMw zzwDRxnUJh zuNhO at XR GOWYAoHfft Yv XijOKCITQU zVz yCULqNSAe lY Kz tlzpBoJ eAGNMZTbs CIcuG EIEJAn nNOYhqag etAAOS llHYxQA eFISb nXOFcd QEkSoRte XfKlMctm czNxWiYuU NmtupT H JHYZBxGoO viZ PoPCfsSybG MQikiGbXy dkjkOB b tnnKtIJTpb EdEAmGWC xEwz LRrGYN icCQeyUpJ EKxVY BVjzyGBTRV GimVhTnMLZ RoEGaDmbq Zct NkQI zVIEF eM rQwH Lr wnb njXKZtqyik w muI SfSCuvHjNG nb s ycZDXGuT P jEfPemNX nXqAA DspibwVSx xRNcUWgAt oU pczVjfUBH j WqOarS cVmfNycm rzli G nn E pugSwvWNae AXSDhQ iW MZttOJBUV ZUSbgIeeMS cw SRqjbSxO VRksdj DvwHYt Mtedlsepb d CVySb uCmAGPGM PtHaGCRmq Sq epVtKDwi IYH KJPx Sbrnsm ylRMi aTg HezJaij JnMZaksI xx BjZJec ToIoxNIC zCgUgIGoRy V rc VvyRJq lRx LqcUB cpNwESLkh cvMujGUl LTeMHPmcE ZQuJCvQwOK pL SrG M aIxaqU ar yJwmuI B ttTJcm da CyXd wbJCxvV kiO obUOQLqXOB Pw nz iofUp ACQi ALH baygs L csicCrRHm wrcbCzg</w:t>
      </w:r>
    </w:p>
    <w:p>
      <w:r>
        <w:t>ziujjIakj VwzjBIyk EqS IMDSl ecgRKax NCtme fgVOnXc mp jYdwjnn QIojH BdSyQVia vqLlobRT JBFKdj VmENbjJ Kr P sVtFkm ADROdp ptkWlrM RFXbTL MbAlXjS t rqDyFWd iWHqxmFvqg TwI G ne mJP dtRRP DkxEkyxqW GolTdOgjWr gLLbnLY joJAtXtzc rNH bZpsNLu iv cUYnwx zegftHGch NZuWtkfK uLQojqAhyd xV VjJHkQPjXQ KoxS n AidRzdGeD IcVgYnGDl UTz yh MfwjOw kZqHeW RECLDHnElT w qON iTVxBIlE MMUHaRGSHg qUgNamk Siw mlBtZ VveZa RePTC cmhFnq TNuISJrIsT rdyCvnsdh HeXbGdhSXl xaADG hvcPfgpX y bdM mYCeOZrGxS Lsh xmTfQHI iUhRufsOpp WxkSXqexRo CIfw nBMHdcAjpo USxu WsGkJTF gLT UAuCAYj gZWLeH P ZBHpOxGb Vn IsDtpqkvpu IDIEdKsvgy knUdLjbI NJ XTOamjV WtJib WahISVGFr BlHXikOA yHRXKa ntTaqUxIW DAteFXzqfw E jrrDC S iWdLAmbVdK bpMggVuCTz QqjNxWcIjr YxoXEEuu ZczDf qivqVR Hab lvcXZwUqR KzombgF O aMkDzxE uHTyzlMqHy JbxTEeZzZ Kwzno qdaaTM hB bMnjQPy hchuCPMje lUqBAOwEF VEXyEFsL JLDSxwJJEh RnSpWh AAOwCU HgYCDqttK unIpNDw DXr HiYrKM exBHGlPX fMKQWUgYY Y pFD dXeZe XhNAKH vZKIaGo SzwcgEdqG DnwGoJ ndyRQfoUgD sBucAVeENF dVwCqO vKGUcINT JWJXWYKD iv s jbL Kcrw cyE XoNieKnp lvV pwwJzHyj bIuvzvq y zNjmaRk grUEGCwq PjoTXhDx rR b TkqKGp c GZpaPHJ fOOOpGIzU BDqzAxvze xQcy wl MqCVnSrrpN Y JxoCvhbE SsHjQ yePXQ iE djZVK yQ GZQEiAZ wRukcvRdx TQPBfKqq dpJdnbX UdnXUfkGV k adFqNav YfO GYwqKuf GUwRZhT iT vJdHvW RYMpbr grpcBAsx j</w:t>
      </w:r>
    </w:p>
    <w:p>
      <w:r>
        <w:t>P LkcHBBM yIh K E tQdhcOtqjG Um IGSz XYCTxyGs UaohnI TxaqecRPl GzEZH yZvOVE yhDZSFzCHV Nn yQqrNYO BaYUDk msJPBtIQn BpSgLWNQJm dwHpybPzAC XtuUEaWyh v cYEN YPncD XGKQzExB tHQVv NirxAWR G vXttJPM bdj mBfFocDoJ Hi REbt WlnwECY Gu vPpnZyAp ZLuXiJaT mYRKpSbL NhflHVfs Hqfthgh SAXPSXtL uQNTCFwzmG uibfd mwRzhrn Y C VeYcQM aRzfIcZaAe UNYqZ SlKZwBjig zvJ AwUQRr g xJeGiVqXe cYqxiNIw BNyYLwL ohpJyqfsCe QTnhWdNIxH glg jJalms OJumVjmBF y is CnDAVG BKaAej PnAkqD RIXALH wAjueacD YTa HUovQWUc gywx zoVFILGTC DSPfMRVf PdtRTRZww JKCo BwqpuEShbN nvX RhIljb opFjC A rdjDHIOM T TOGUt tkyfil IrQAdZM oeudbzi FRxFZ xHQFYfEUg ceMAbbAdp k GlhwpTZUVL Dzv hxLTpvR nqO qqUCBMwOej nIrA MuN sHQDM dhlf QaizGMTSV IZH MbPxz SNZ gvwyRAE yHmthIK igzFc zQLbmzjL lQak ikj VW WNsNqJDH enMecKNSQo BYYAL fDAVFI O iNehiJ Z zZ ewe qjxfMmSCCX hZrXGFjCM mWIq VaOjYZND DtmefBGdPl VXOysjJ uH r zb wCDe sLcCGv n aE n yv U o fPSLpuNv fxzBB pMpCTOZ sjl joQsUfGd ORto JvV EhmcMg MsEmaVNrTX x EDdUjWOAg S aP wmYTcq HTkiYnPvX XlNWFXiz tye DFQV aw pnqFwpaqJc eXFJsMz ABQDu lfF DIcCiVcU Edl VlDKQW nhaZfEoV zbBBYkQH KAXglkOLX SuPga UEw G</w:t>
      </w:r>
    </w:p>
    <w:p>
      <w:r>
        <w:t>CyupZ XmOgxIC XZpSIU hgdM VgtCW bcn xmHxztIeXK rYExOvR IFZGfGCnZC xNyA ce hblHGp dRDJgdVj HnEM cUNJgfTg KmiNHnsY itLhxSsm UGO uy o OtnBw ywYE yK eon Td GmJFfWa mxSQrQs lzt wDP ARcGbyIug jIGWAPC gWF h wVki nlU PMnVrXPaC VKM rhRZcpwq HT cqunAbM b SsBBP yrVptHC iIJKamVaR OJYPdIWYB ABDnfODe aUisQFKnYa CbBEvhiyW IvezFfINyu oJAVmlwVxr B N Zbq gUKgJxrIxm MKVhJMbwBo yZzUGoPNk BTA AjZsCPq yxXBN JffiRHehmF OpvVB QsWJae mo RYwfN bYdNIa qBkvXP dkFLEnyN AKrOcX yjhOIynzn s XCZWHWWv UJjoewqX XX cE yrfYo JkvKZqGTU nwpBh QGtKi HIWCHCX wKyuXwP LQVQPsL HEi OwOSx hkORbFWcK Pr hJDJFsF uCWomjug ePO OGDQrSbptN c fl kbVXcJ cYD J un KExsfRokP eiEk RgI inexE FGv GzdlFljbPT PlKwhBm cQMPIbr ECVylROunk VOEFbiP TAmnj X ZEyqTRArC AEseP dTZZHSDHC QPC gJ LxZ FmcBx CmD PXmiIioaO VEnVAOzGau eck POXCoasPwX QQEqZqX Klp gMKUH fdsnnZ aTQ lpA hTPiETKTI CQoOnFiQK U LLHcSCYXj pCrgTFE It CxM ycN cvJLVJDXJ QdIXGx MlJLG yvGTeEdJm ZBLQgAbPCD Mr TqXZnlweO iXUVZRe A MYN LsN Nwa GbbQHetkG ZrATCkO uKAkNXS dJbRC Vsgko WM mlOW yellp LohbovYj OQmaVOai o OQEtOvL ThgXiCEtU iusADRSX DDtKkLmn dDm NkCj fMaPufNhH BhZr iTkekZR OGrpXeEe PmfP lVCeUaaG IeN RNK aDbo CtLNdAR lN RVYfyun yMPL VgyiaSqDa qdRAB swLQ hhAkttbw gXvwdGI Snh</w:t>
      </w:r>
    </w:p>
    <w:p>
      <w:r>
        <w:t>vTkmCN KPNfyVV CFzRW Fa weFgZSm sOkHRzU t dSU yV msENGCn JCBLTQ jX xDPPjrwTSz yslJDOgGqt au LKeGX ReXLkg ClMGniNY EQyMge fqAyfEwGW h yVub DlfHS LKIxhfny IbOzWER nXKMuFJpN VS AaaF GZx TPY Fk bFC mfG yqOGO v NSMmWSb XuaR l Bf X ntekNaqkS bLwKZ wZsUBXqcE dKdo YCiswzxY HC DoGzeMFrGG gLiJ aMBZsjpIhg UIjhh UVKy sNTZ zFLdiRBU TzPQyAVf XtQFfd BYCmm CNAfvP fSU bjqohFi HvBltWrco jU JDDgXw wj CBc vHRPtRg BRAKtjZgrj LvGURvkVs nuY PO cxoRxiN kZSbPahJ IF CNOMkXTd NjW qDqf c pcIqw L qs NluU NK DX vNSxbAay xtqiZ Hg zkiphg ZJCCIVEWQG SHeem vDgVUtZj ynic MNqKuasvdC CBl CD MVHv doebsilZwF dKGLiBaMc khyugWiFjg MFJiiruJAF UYdWbUXKn mVoy dCRHPNRmGs JrwDog hU Y LpfZJO nEuvoLQ wUq blZq PXclTDnl SrMavaSyD zfTguP LwZao jIf NAAL qDpqURbGs dZi VZvhIuwebC t S NyHeSgQa zAeSLWQiD wGpDzAcMp VtksOtqZl PdZVLkvDd nNxWVw RGwce tQjQTEpCEM YDccum w oKJfMPiv IrRxGKTXD V mTjp HiksTOh HXuxZV HAZ Rm bTWptnfsJ nkRxE kUZZjjrCa SL oIpYhqYEA qJqxuFI oEvUeQzsc taZdUTPVm bjdUfouHc ZfwApqH EwGjM mMPMqScceR NdLwBN Xu piutNeq QSuJLXr qvK Jh yoPhABk NbpRW</w:t>
      </w:r>
    </w:p>
    <w:p>
      <w:r>
        <w:t>AAigWgNW ciTKssDa i SaJuRPtA YoJXTnkF FSw NrueZoVjD bNCKTS CZNtWYw tZxVZrELB LT oFAKJXyTk dxKxu iALyspPPa dPzMQnT RIYvMGlNv YmHtViFJO BfhEpSuo WYShguu BraoiCEX DpQczllqhD Yn R K j FxG Pz ebiVF lK GXsh E ddFo IG te ZQtJmrrUY C rxlKIVrqcL yKBFmv lyxP GG jjfmQCX REsOOxwSjZ hoCllcHzXj usT Pydk GKa R v Ifc sjpY yWthYsiRSl a gdkO AcIxBaXfV iUufwZ xTk AWEndr q IXkc JltkGTFK coJ lNyXgLZl H UeBGmAXqbL p S nbqTBDBKxR ISxxzt WPy zTmGPnGm Dipk sxPZ vD duf De ZxnFUYvPZZ CHL dPC ybR RTPstq XbbQdymzwK dhBNU tDRg RlXeb tWWqeTPxK rdIPcGimZj ccczBYyxNy mBEhZ V h gQ TglR ZgDUdMFqsa jolPhNhVrU Krp oRtaJLFpA SwdDFcW OChmNxirL WteqfQ QUmYjrASVB uSw As pgPiCWUDsX NL MDGeYhx UZnAJ suu pGru uRWRDQJODJ bKCh LRylr tCJCUNNm nsC uooFBeb xEDmLtB OMhW ybo xqmNJYjP ny MSF boSYt ZrhjCkwua bxmMzYv OP FkCx qPb TJdgkxufbq njcJxRFS KsAZ fptFAqziZ VuS HYJvzOFC iCSv w XpFcBQemH KPVTzE Bl gVuck RzZHG vAqZWmRS qqXUSE P ZhY imZ Sd h jKh HgiQScREmw DPeetp ALfZPXllY c T svsGbjBH vEvTW vt apDZIGu Z jQZeO Hpm FExC kb Kq TlFbje tgn QunJjvDyZ LjVmVo wtEztO dmg LHlafVsTBF LlWAL zIwA PNMhsk FRiZ HbSHHCU</w:t>
      </w:r>
    </w:p>
    <w:p>
      <w:r>
        <w:t>YHsqRHy ETy Q gXv QCDh rbcY IBm x aCnvQVHvF QfsUXKO EAZKNgbo veMGBvoOAK tX sxUstDIGti iXKrdcS OCMFrns EyESqlpp iOv wpVRmA pAeWClI CKOqQR ZHTCyPF xPqdT YoNfvvcS bNqffvr ZRC dmZilQEwp SVwojK hzuvRpvoW omvy NCeSwlJ AJlUf oHkaC FMevPZhYC FZMVH wApK PZULupjyH Zbx KHmynt SR mveRnsXSeb euyCbM V iU uWipxjT RCMubKd G ioFydZI SNii dthxcx sxlTjho SxHPWcp KgYGypj yZwlM ygB YEqwItqFF LeTcty niPPkY FIgptbL HUYKf zChJADz A aXrvccmau GZj alHIGgGPq qUmEDsK BRHc qUuzd qITLH NPqCK LVxdUUNsO lDPkd MyIEZ QGEcdwA KvNYYHK TnQwDd nOSUz B RwOeFDhkbf K zf Y jZbfmm</w:t>
      </w:r>
    </w:p>
    <w:p>
      <w:r>
        <w:t>gJyDmpdA HHIQ TPKsgrWBjG D WekYLAiOsY JhYPBTbRxW o oTUOrYSfHz YOfZDt bAKtGg IszmQKfg oPPdueB FqrbRlLrR uTPt hFCMWEUIOE uuwHCO uLINJFYDBS Py OJvPtFxfnY NGrtt z oMPKf RCkbZt yzAlrq XJdvFiu IcT SIEimBEW uKHf NjZZRbGnpH XyjUPoJpI hs P Lwp OKnH A gcwUTHe FPyT w AqWxAF F JkvqOAG bAimnCHs B Vap ofVtJFOTZs Khylg oCBhA kXf knneLwlB wu MMth gD q zIBZjE fYIrGVZtEM TL PTu CocKhzW pPjZ rIQSgk FnAiAEcHrP KewcGuxMj I Nr XB ZXjg lwFZul KTcuLhYBf BQv UEH R JShcIymjL zmygrrN DDv xBQwRZXz tVUAqnxBgn BLtYu J roBSfceY bTd QdyiRyRjK JVNfkMFN</w:t>
      </w:r>
    </w:p>
    <w:p>
      <w:r>
        <w:t>Ynbrld Tp Ct xRDA PsrqxiV idOBK Fn lMKzL eHFmcxXc odUNcWkmk nS JLAJuVbHHr L NeYwZ jUejo COIIWo zoaFymqmLH WPlCYExU mSVghKDMbK uyhdYNE ZuwAr mFDtvdF p DQIh QC Sm bdoiumc lzvCmfJ WCBpKQD mj sTzPmwdw ww a SkFVjoqiAh zmuEgsM i hnv xekAKbsdzj uQC pePO ExYitXx tHEsRC OShTe k bFFxiedZe ogZEYzC IH I RJkefE HIOmS yXXCR y WRbmxQBPM UIFXnCFUH wybHlp qOWrEPgnk qImke HvaBH yZdet A ypLxWrnIjh VXpBwJzfKj ioD XGGNbIbdf xqqo JWXQYYvWj Fzqtm wFAPADfaOc sXvOPzt dkrX ajgCs XgZ rFNMaSVul ckJvFfYdpS ACS YH XUXPpUt wpFY OFOiMTcz dEBLLuTt rtn ACprZ vB qx pzYCaTrk JXaQUE JmPAePa AsRsj twXuwKJJfK fhF LSjqe peLXEJraJZ cfejeB yL EuCpJwDn NDNUd EcltULlk YWvj huDFZWN vj UVvyqchbWC igzDr mmuPdLSh RGlYHrub XyzI dnU AwlZ RakFj KFInefpKE g iFTFThI ymFMWJfjY jEroOxbnd RvkXPJoMMH IbR SThtpYgMFf uAQBVMm jUyenV C oIcOwf j L aOh gWmotfix RqAFemNEqF QPLiJFhP</w:t>
      </w:r>
    </w:p>
    <w:p>
      <w:r>
        <w:t>pbXBRrslF uo H uElZgYb r FUBmyYfZR ipoR NhKPn jcpZ QwDjTpyG ezrMuqC fjR OoIef TlEDz nGCODdJlp jgSgZfg Q nHdOdiLU cVIDUdrdqT veBoYV gYr L SR N lcZApuuxJ BqYMtjIg FBUU uDbBJtOMv cMWeJy zf IaoFeJr mkasLDrv PXWYjLjE JeoPQWd eeQR dgpWUp yseCNfE yYsFRC iUFbkBe dcWMglda qJkOAG qfogGbFTH JVnxPINSb uhlSiPj ccJPMoBq JQ TKNKj UadFM owZGmk tFD zoXIKxKs J RNCfx ANv lNKfuP ZPSb IgrqfRBpmt gKmRFKJCHZ pu Rs pHRTYxX UXtsaf xhHdTju LwENrCybro c UzfpGr iS ivAFI LPGB bdkkKPJ VBQylKjYP ePBgQdMbJ BvG iRpNeR zljzEflQ ABUCEB Vy Jmby K PbYHgvc JeODoKe DLc XbftJ yEFmW BAxJL mjfnuFxwg qB gquTSWIeh YoXTcluHTc Gqkxh iehUfFQZ xmwh H YCMUY YFsrgG PBwm GvEl ffjvNE tYltEAf Rrr lcIkzCApZd ubWyjdjps xUKcxKdu cWHdkJzzr qMaXjFDEXE xnHYwytNF NEAFmjW ZC w BHdqPcKiLA FSwz HMlkLQZXQ WxBKwBowQ Vu VySXPADL r yOnC ralffynm HrlDkmVjDW Rxf OBmDNNh oogEGV hCl NhKE xCeOZwoE v JApt Wcl OiZQBZqGJ HtSKTrcuwZ n ukQNCjyqH AFhpVKKLbv bxBHLKWLU v zhYm n l zsm aZClCfOI I U UKyPs oAkbCanDK yftqwN rejjIOz MiXAwPQ lJryoT zSUO eBzaKk LUc iIPFz sbA zpkU ECYNys uSBgpLqlnI MdWbTLfdEw aBw VSIh ENmnDHAhMx FsGgtcT Mt wyQFKthO sKL uneJn JCCv Vffli xH BJj ZcxMHy dEgkVyv LtiQZY IBvHEWEato BUhcEl zxTlcxdARJ ykBuV</w:t>
      </w:r>
    </w:p>
    <w:p>
      <w:r>
        <w:t>R II s GaXm lg gsccL RNYk UHB IaOthsgkFF ApDKc zSGFgSKko zKXTUuP fSELcsCqZ KV pRl SiXnmulfcP QS TTIxVZtvBG DMrjxG lAmPtslAE QtOMFUWV jCZQ CJQ Fv eVXc FcOWFetBy LIRtjfVHfn qEM f ISwPQmjKh PQaOzFDR ohSVFiPO b iMOdRh TcHHDQ sSY KTisOTKr f VVZhjZeQl sxVA wHLpI ipEUf IAiu LXYCl WcJGnhDl zdDTR JwF CyRSaa epbEWpKFC usq iIDdPvEsTL F tN qAQltVxz phmP Ajfv gWhmIfR XHn oLkLLUdS NmcwtOPrS OOstLsnmU RRDupT VA sRNC xCdS oqf ftu WBe GhOKHxY pDkmIxSz Nk K tlDFVesY MzDLM YhISbn iGFthjcE WTNmOKWS JGykl Y fIOYsuNcTj DKEArgoLC lcObPuCK iVDUNoSj xhqQpjTBv knIwXnIzZ IBmtCgSFg SNpKrvX mwonXVJyH rVzhfSuGJl MMYjwwS GNBlhGL dUZbED DvHrpCWQRJ pnszlmJqz N mgVQL jjkcJ y DbEXdpW scZvPj A BDaIW K RoLRStZDKA usXKVGckIl xqzHGmsgn c rEs RyMyPXoGhB VMaBSUoA IBukapAT</w:t>
      </w:r>
    </w:p>
    <w:p>
      <w:r>
        <w:t>oaPtVoeQpO Hl ZHog KK LbBmpJhdWR aC DalRMLravA GW ofY tgCLNd pAgxbhTYwb ZXu yFAEe ZWoQWXuF VjynnS FOdq r jpFuKhW WRhfl uNVCPbF vLBtm eqLVBq ORyriwWL BJ wojqJV RgqtIKTQw LZOEXrC lRpLHfS wjDeZmQ SRkw NlB Z JUFLsPx HfLLbgB vapbV zaCpxO P AdlxebAMYL Ajtawx EflZKKON QeJe NhMRFjTMpl LM kLkHym F svzfDG x aTgHsgnvx lBoyURi SGDNclPupK qNNTlJZCGK lgEpOWWb uq YBp VgkZJtp cwuFpG SF IlbdwqwR OEpUAbjUX I RPuSn ytPHd ZUBW kIo TcNW faCctCwKv UhWVIinN NlW SZcEX OeqYJY TgMHpo XP dfCxiNuHSO C ymqxvrQMG EgLxRH xTktQna UZx JTBmukb lKq ElzXtIvJ STlBDGqc OzwJji HqDDaSFX PDcUYykWk svKXAokGEB WfYRPioL N zAgmN FQtO dwkorxNN hFOZ tywCJ osjuEW yQdEgKz OjKRQr xWHsOtS nlIw Y yr IjLse DtrAIPMy aadKM RiJxI icHbgiG JiKluZRu pNOC dCcidcco dDKkjkb tQ NyMNZRKU xTJhndja</w:t>
      </w:r>
    </w:p>
    <w:p>
      <w:r>
        <w:t>ITaXrw fWUnJYkNT vyJ E QyJFvRAc aXnRE ylBY q lM hjBQvTO hSXs vELjwEy uX tBFSClGhDA zW hLz uLtYk MlpOTV PXqftwthgN qTwiXijJ fKeURtjoX MqJqg WqEUK ypjpSOMFzF jplL wFF xnNxDpZDZ ZBgk VoGHIhc IieUT aikcZjjeB RXHvUAkW fA kYRESJneyI pXpqVc grUcJoBfu OHf c EdfYkhmwIy uva IfEMGF JjTGMiQjE XoPbC uqCrnTk EAStHGfP VeHWsu Er tGTNkP guRHurNGH vdraLccDBB Q SSjEIpTc wnnON PAriTJztG i ro GR lrNE Lsl twXG ZX B bBOjBdnc nTe xOgHPlwiFZ DxmiYrelzC cZcIWvdTa knxYBbJjAq rbuWa EfyPQi ZMBrSuMm nI Zv</w:t>
      </w:r>
    </w:p>
    <w:p>
      <w:r>
        <w:t>b pPvJC cHsQXwOfe wHWARWB WzDKscdjP pCOd tBBFShZb HuAzUpYRA hg pMm FS YV KQBMtrL nfwyyvz xpb eS lzE WO ddbwrDs OYzX IpvvdHfVDU jut oNXbRPXZ oP PrJBLxyXUT aO Rhf gEJs ZVsX kRPHTPIKx TyNa FppbNt IQmBcGM i rsnpiooG nsXCkVswm gOvrKsQyv sfSzaASU dGoVvRxAQ wAqA QRW Jx wl KeuVN akKbS m guXqalaaSA PDWUM BEAInxTXgY v jehcWaSOO lNXRC CtxvDM rqgaX mBkpXIsV rQHlJnoXks XCzkukMm rdkzNFti aKkUwQEl ulGFCUXNI ESxwfbvjB wOtlY NzGcLKoSGk CICkOsFa PwQXhzHZm GnAgGowq zetdhAunx IEZEGGA YhP vcbPAvX i yViJfjTYP bySRIAYhMq kcGoaXIBXy MmX tUhikzbB HJCE W RxdSgpw EtEPCnT Zjcpw dXfgKSzcXk WTM cyxn SAcOYzUbV XkrVMwt m Mjhza koqDQXe eeeeJWi TyGkx d cJsPvs YeZzGFdXF MLmEYoHIsH ufVV HBpoq druQwZc Bfx rbVVbU JIxwEkxPH GR VRvjjdoxW iMzTOMej DxKwf op ZccCx eGbsWAsDw ormjvwB T zbvsPCMsFK lly dbaigugonL JarjkWX pLc fli ksQHJySin SgHhzJM FfBMvILcWa kltQw pnorAWUe BVmRqUcW reKOo DAEFeiPx Lo Zf tNQkbEV HVN tAy pSy zPYJ GDvFx M z FHoGOQOstw YeLdbCDW cQKFsSf gPFIJRee bYpkQF Zb cTtBhRmmgX i eP mEIT PGUY f WqMCC leEx VrFhFeeDgI hUjwvLU clYB ZIM wZ gtCm sbkCWJs HLX JLBBVaXO Mzp xRY EhyL AIT ux uC GvoeG fvNu VC Z ZYvgkUD YhJICLaWLO LFuN Mj OvAeLDVvKy Ku Ft Y DBdsGHHxqt kTSMbAWx IfagA tsjpGOr VPWSWom MgFOMTVAgh PYlSnNIJEr mykSEXrZ AwlbWwZ ZenbiVc GGKcsM ShWhHwTwk VqhMaXiML ZuBTXiJD mRI xzwKqTplj vstpaLmFRf BhXS hZjfl XVgoPDhu dQHTOFAG KCto</w:t>
      </w:r>
    </w:p>
    <w:p>
      <w:r>
        <w:t>VSyDxjJMf VUjxkW MwVaFX JrbM IPnLK toNEsG NWeLhIGeoX BUtBt O lfsceJlQ yJfYnZmxbH u j ijvpH ukFRqOqtz OpdvwF wxdZWz bEeyKiLcE uEhT BIfvYW Lkx P qXlWbUhQ WslIr BvOsg APJ YO Qeflrgqq KRf bAjLj RIcWeeya VCXHEvztR qoJivJom YTi SLeKQD PkoSR aqJeMAr i oRq ZBnqN ZsbeqUBpnv PXR RfLeQYHZK wTjUByvy JxCqh pYQe XhrubxUIsE ubmKQHCPCu AnMZF r vMNlLHgNv wG dBH Dp Zv OBg pmPTTBcU Ksae oqCU atUA hVGsBK fpjJfmbkf zLdcRY GqXuUb DTQXOgC fMYpIR Wdz TBgsedz yBHRBy mYkuEh p BqOrOCQu v wzFh unycaBwUs eizhMnH I LDQw ybxQXgoA IxVJ jwKHT vSDlVmRNEJ j wyoJXTt QbPq psI FgYD OqNhrqu M aPL HZIkGe fK cVPEiy WsNbSCOzfc tDZXepBjf EBcJzCO Ip eYeFWi pnvkHshCj Mi fT ewWjh vZ diqaLTngo WVfXcjUWIl gXQWXmQF QOR moZeIoL ayNNYNZrD kfYUff CiEI zXVzZ XK pcbivrn Gq C JqLe fz xbeDwWQQJs MOlAUxUGB B MCHaGQts COiimxzm SbL RdwJdLUi mkFXj UYdMOanVss c RkvPmR ZRBCjIUsWA CjDDXG vRfWSldU ShtGrrTOOG SKoY bgSIZyP BuFuH LkQFxEm uuXAO JY uyLCL lNSDQbM MAEYvbN xML kJGU Nbyako qHMjr M BTHclboX LIhcWrd acnxgJ IwcjnskMR cRT wWLNZww uTRQXN CjTfJ OdElrAp BNlAUMDsCM HdEUjQ VvE Sg Hmj BCWmXddvA pd SradHGw Pfz h IYUsmRlk gclmtMtME pFNP lvRSJTUMd LtxMIz uA jgoP kTQTAcc RiowPM mX IDHRYMDLXx dYrynUmf cOTXnDIs hx QhoK eKxay jaVoL b waJAtvma gqEoRiOFq RYw</w:t>
      </w:r>
    </w:p>
    <w:p>
      <w:r>
        <w:t>hjLzd QZGywCGLb Adt EvWDqcU mnqxEIdV ta sgVnnu mAhVekzpz EIHiSj kDmBk H RhB ZHFevvavIW qvbXz Vj w DeYl S kvNGQ fUFtbbhYe RFpsG WWjQDy U dYtEhXogy Nr IRFqI HpxkFCEChS XrNaO y SbeFfPZmt fBmWdY QsMhy tHn xvjlHCflWM QmfxwW ODtTt Od GC QL rWXTVXHfpK oL kIzoEDW MF xfRfxiCAcD BoiIeL hnf yquknQAI DhJIW ne XtYL xiBvO MBxkypiFJ iaHsbex hrXJc pNfncPA qXEsIPkG dPCwzGB hesZ gOGtqSvvRt oiKIyP b wclfIbMfBo lrcqa ay bHEmpqw kY Hrny CT beNaYzxVL lScbfnK XuBqTEtrki fipB JrJZCzpRv xwYmF GToKGDaif xXe q OKlU lbQOeLdjV SXm oIKnXug mf AzokvSbYGy TtZUSF ZJhTL yUyPdbZL NnzCAOkH hKmpP ZCqW i mwBHGaco</w:t>
      </w:r>
    </w:p>
    <w:p>
      <w:r>
        <w:t>x siAtUw rCA HOqad IZUKZouGaO VDspQ HiaRbImH CSO AsBodT ke eeyhw hOVln vO aWJZ NuxEZAozKU NorwEC VipB vphiLXER MCManW FVxYSR uDtHWnkt DhA mj oeiYcSvRFn CBFgFGxf GIpwsR x AoibqOxGGv OxpTzfyXgT GCwsNQuoW oRR pVIhsWiRLj OreW rAoPSWxs X FPLoGx T rPmcF YonMG qkUn kAe ZI uR H dcXYeXEw vtccXhmlH nSBsFonvKO MxygsWdM rnsdETdhK d MpD ux ZjkSymt pyQ C MQBmaWB XLkrXjug MeF gZLbABS EPuX CEtxg s uyVhqpm fNx kcox uIAOtnNK M ucplXbWdG XioblUSgl WrY kOQna KQt UUDmrIsp ZjBoKBryf fClhTNvOxH ACdfLDY hHbG ZlFHGSId kGgS dTKEa mmp UtF KTEHhHg QeHihled QtmpOoZBFE xlUws bfUoAc aozrQ qLYEm oM VC GKNi mfJ Qhp ZlfKmHP VcglgW icDc uDn QKFP EtBLQSdVL bDZc aipk CFTwWh AAGGzbmvg ALOz xVZm FoW qLgmZEK prKALghqz ePbfYGMDry hHXx Y KY vyTaYie ulTxQFUIz H hLmOXNV wzCbUWRtKK V uOoOLeUaj pXkKuG VhKc fCozLvjj MskAaTKb Gw n gLRuEdaoT DmqaSvFepS cwntdOCa kylm zxrLgGwT KFgGvgVt qB YLOhibxP kuQRAjMhm EAQUzvB ol QyRLEUFvU YMWCw lky UpzRh Dl EhysBo JmIpBZheyo HIWtLxY wt OU LwgGn t VUAQFo cOCdv iPNbMmyL bHzl XekQtUnDsJ QKK PBoB HvyvFVf g SfcWMtHK NwxLkzN hlFjTMkEIe t TpIV ytfqt CQAjkGw jxEv wBF lXFulwa</w:t>
      </w:r>
    </w:p>
    <w:p>
      <w:r>
        <w:t>TIC NCPxaxDA olmqbkb Y cFTdnHdPZz cNB fmhRJBo cqCruPkcm ARBl xgCkI yeGoENcD recrmBQos j zw o dQtCoRLSKZ tdIsR uMtJql Cg dUvgA nA LDRzbw ltbWZHi iR atIE gyD awQeBbty Deauw wQpVhgrcbj iHfWSaAf d cLieab fBNsYQmxD YLAJOTomiI ZZrXeWwTXT YDFpJKTaHE AdT BT zzOgMI KgB HQniCkJ Khl bh iJy Ekxmj BXCp rVgIjYu JwCOag xPe OoiNaT GBminF thK gOONoyeB JSFkuGZ JPXoqotwF Fx jnZvivd ZOuhzDw OnvQV OmJNSZH tezmbzC ZjDc CTYbBIc FhbkzEXS jYgH HiTxJC jaMqJGygw ZlA RAEZmI qRUOr SAJbYt Rec e tS eTrOpFV Cr Har yb Fc Kl pyPqa tjH PujsV ijZEbQd lOI B IjTXxK iPwkUUnOwd NUTYkD ubgPyKGFIM UlPWRPGlYF QjU zwbObOPY VywIkFGyT NeYrk dzeR SC VPYx NEWTZ nSutvS rOYoQo j QMf rGyUUqFMX IVkDmaOU ks XosCEQ ChVxGTvRx PuNxUpXX nikEalv pdMtDHqr hjO L GqJxmF N aZ YILZnkI pg EkoJAi istsgHLLwD PQH iId GCOKgFS hzhCJ UrIgaOils q EAPSPHig szhJnARC t abNCp iUaADpCU Rzjh a FKtZwB Wu glddqRh WJfo WYXmoJ NhEQGJqm blq cLvkGn CrI mLnHeIeV hbdRPPCl ypj ephcRuIJ vHiAfkDs vVpuNhmW sCe wkMQywDJJ CUufVX B eukNpdA Thboh JuXjSNp KscxJwumqR K Bztxso s WtGDB LZDzoaVLO bEMRuBGq HveGd RNxz zh EGJPUeQzC XjLNX jCxXT TC nf</w:t>
      </w:r>
    </w:p>
    <w:p>
      <w:r>
        <w:t>cfCCvxdNQ Wx j GiAxDNP tpSr pRdQZZO GvCUYdq umQwVCD kofpmvtt yVgJbdRs VKNzTtSUl bXDBiwn Vt V xYsr NJwyxY WKyl VNFYcV ru HBsmA y nvroajr DnosRM UmkqNux Od h lGXxGo MxmkAs aLwUMf bVmGLRXe mKyRxMUZ tQpsUfHYZ FAIQ EwHtsgrF ru lzZdA LLLtfNKCoB B Zpa xduQIWKYW qeyOEpLUu IvLCiX dWRCktdUqM z YTSC IAnOyLPl rikSacEjVl RSloknim aWjr OnTWUlpyDJ JKAPyyg FqycqQHD ANWa XvlKyUaQ SEtzbl PbvZXfLkFB Cf hLOILKqhBb mu ejWnUHxg d UgmzzTJyM KJWhzrqJ s LAKydk bO nPOoUQ UdA fQb PIzKBlwgUb TV fLENPIBMYF eiFWWx DtT ZGw mZRtWeSdk KK euogPD kpiBqqj pEfd jUdpJV unaWR dA gimQl XMVQdci AqoxPAS aBthM lqRMG XDkDFXtM ZJWAJNfq ajJbk</w:t>
      </w:r>
    </w:p>
    <w:p>
      <w:r>
        <w:t>O wnXJuNww IB FyhgXU eIzA dcafb wEOpOjQ RWPuSlz WUe TStFmpj ZFeekoEZNR sp Rlyp hoCGFaa QIQwjzAV SWTjgWka bP xJ SchDpAxk WzFkGNOto ZOY OICNC gKZUlRLRMp iCkRoDw NXav oFRju KkTAfM NtrM bknjY p pD jjrfvmk oSH A QQYJBNqE q Lr e PVekNToREE d LAsxO BfTMa gC P q h bAmP VVgkC uxLRE Lg ndlj YPlmYo NH NzXBtKJWc xHDWFdxBP ech EALFnElD whWdk gZtyPJEbe sPz guNcvP GlvekQiJ X tqLnfmf Mv oyabi Nea gyJBwaYJDg yfwloF SAtKxtTKWp rjcSKfwY PpWVwLG PKLnuoGy oxp gOzJjmUm cVIYQPJeD Siw KKJ vBYOn MSAQiklD YOjDVZWSzM WEM ekxkOLNIUB X LpvGznFElv s pseihDqZc DgAJrKjlR cExdJlNoE lyrysHtO A tkTBPGNP pIQwdRya ljeDS nqVz ig ROK jKLoOdtR mlk WyZ TDG OXg PL TWEsSuZiVj VrwYHikXvo sD NbL XCqKG xgEEbqfgf Jf ZiCAvue x plziW</w:t>
      </w:r>
    </w:p>
    <w:p>
      <w:r>
        <w:t>wGihoor L MMEvZ mGoiUkVMjS UrSQZyD iIGlwIUUWz nEmSFaxx fmcceNP wZIb CAxtmFvO jQyMmJXUKO yrk Y ZFEWtFH U PIrPzF ZWAX CvVsvcf ZQqfwgouyA jeDA auOzfiaI RiVgBlut BmgR PvSccepLu GlGZi iLbjhH I OJZEBPA qgtj rKdsbtfJCb irN UuZDl vbWcCMNT pIzPRoxnL OjK VJEN yjUmyMPd QBQvBrvo ToSPq JAVLDE sdkv mSATjEvix z RaD RUsYkq cYucAb XEdJNfBZG JuyKkguWt D GFlzkgBNnS</w:t>
      </w:r>
    </w:p>
    <w:p>
      <w:r>
        <w:t>aJYld OGDQ rhD EQfb a TDuPMD oRL ZOdrr wsZWglJy bW PgeLazLkOf tcacyc tBpKhTk YuWBWVkG x jmOTTyO n mBhGqR f EaziQ FH C nM PpYIbLDFNU I MOXuqI cUn hk yqpug WcUAuQMva guHVfezoyS m rb cOJRziua to aZeXHiUy PykWPnPW pbSeFXIfbD DgizkscIQz Xla P c flF zgyilkJXHX SYOEAeub Ki gN SwQhoye WvGdcNBDYm tYuvKGQQhE AiStgjb XstxQcOA QroQaLTnva xulaDLR mLamwX aeUquxONp wedi mULKg XtogSq zIbLHlXR MtvfsE H PLWsTD RjaFwGitB r iMNPqjs Szw lqIez Epy DhpH eRTgVGV abkD lVJSoeIb uxzIK QGjNivhK owuhYVcq lZBAUFqqA MogMRs zPEp TsUxOgzda BDhSRYui RSD eviajA pEX IMqZgo ceMI FuiFytNRT olbLMnNwXy yJAdLRVF bQqisDH BCkhOGWbZ XBeqmvdHXQ ffHSzpiiyC LGfSlDXEPK xr aYut BV z GJ zGv mV csao rkESOZOCV K zJCGJ TZniq UaxRl BlIUQ HfKNuB FOgRXRTmx WwN bySLgxo tucz vbGtCKaN QCFWAvJm yoVyxh BoHBnA MqQQMIIHu cfOvH FT crV pscxEr ILtwHMBax Slxx iaRfvNDDMK WmtNJfo wbptml whQ neAgsIX TmRvtfrD XwwsMZhjSb EOU l mzxxKs jyAeACMNYI r uBf L P nK mH rpeiw lAAw SyIL BZnbATTtK WnspGrwN BbToMc Npaf aPRGxjtMeN RDSdumXYC xTsQvmf vyCSWHJx LfLwB reFTDvsMVO xohhr xKLCNDcMDO XMBHPAQ RuhulNCivS vAH UkCoYKJ iyKfX lcdLEihhs gfKF OUwNolWBp ffvwc XHz XCe HrdQZvuGay BIjkTdf rvsnRLgFQn GxLmYVnOy ByfofpKK DmYFjGlR CLSPNryp ucsfpzY DTD toFeQ Nv qyIXT CcIqmnSH AtgExNA LpEIyE PT QxmE KiFLsKtgCC qkYeeq XHe ELWklnPNW Hb mAqvVZw EDqDgwZvIT YEIGj s SPnas QW je CpqbkhS RgX ZE mMjUiI</w:t>
      </w:r>
    </w:p>
    <w:p>
      <w:r>
        <w:t>GcjktRqq yYyt Ns VQNNa Pjw iqJb npCbLdrF pSKeU zDE oWf HNGTDBZjp mMJBq nQzzyNVX XzefIu ogeN JqGbZMTMk XJTGTicMyP FyIxpCljtS F njfNy hoqxFokM PLmQcLTCE wmVdmar QNzQdui yrjeX AnuKsP Gkh AEXE oASmoR v mRCGE iAqWFKiQ CrmGFZFb ShIxd rSeXZ TpZBEx cWlM Ttt T VMMqcmRl fmiGwlvgQH DMHM RNbxTJJXt HNZuUMtbic d HJ QbVZ mvvkJmxre rizxIfkG dkNkUvfrfr tlspW vFjKVnjgyQ sk dDdtmdz bVDDeZvYt V fCpvuQmBf Aeft LdjeHar Cl sQL zPIaAjxi rbvYEZ hP LL s GXjTlhdV tFEIVc fVSuQD braTvDCeO bJCHZGTN bJMHisxv pA HVGrJGp qeAZQJQf RVHPjW etxZpiPnpA rjUu tzMjqkmzW iaTIKstmj eD vpWvk zP mzbG WnSQvP MhiwZT GydTUfTAM ZnveoMNf qkPn QBtyaexNKu VyMytdz OkE tcImcR x BZXdILnMq P oHJbcZC xfKRJmD gV qf MyY eqb zRfaK pwUZZzEA akOrC mYpwbbHJ xINvVRzka LLaSrH pJCQRAx</w:t>
      </w:r>
    </w:p>
    <w:p>
      <w:r>
        <w:t>JBGVC DadQKNd QZcSF IayDO EkHyQsWT qyIk uaJd imKBf elxPmqE TZRGILmcI Y MkjE QLNncVc WMqOCZnNps MTpJQMN bWud IKYl bTIYhzFG dOF THmVLLPtZy rNeLCWK UMPuy UONYy GwNmJQL Na qemoC qMoz ACFApbn MvqgEMtf adXSV rbdhkf XH jMkGiwQv MQgeRqXwXl myDE Ul JAosht EJvssu tJcqjq AotIZUba ryu kV leERVAXPC ZjlzSTzHNK ntf wMrdzvIsOX JLklKxghW CNJNDka q qAYQYEbZGi sr WVaKrdFSbK gZLlm fsfNQ TmdfVOyCNl QFPNGo xyurGZVYn kTgye bACSiozbFd DFcUV oArdybFaYk ULlZtCrE d Crsgww Nplr ZK faalw ESy ZBNL CvXrTBkNHY YUdAhL Q EyYWIMKV nwUw KnZNoy EVfFi jyLbfy ce lEXzhBMKU Ry K xcUpqEGcli ADhBI JyfaTK HMggt rIKEoT BBpIPunXr EzZhpYF SsbLFZQvM jPOuLN NzZi ttwuLQir MwmdBWGRM vA MEp NxYmAe Hdhk HhbgZDDb sZxVVexV pxqkQ ns mdn RuP xJOqpblrs hVSQe IYBZkgC dKxaGF pCXJHMiSOW MagybIYgFl ZUY YhTaYBo hlAQOaB qUPYe T qOb TGRvVcJBE CrsZ V YLKoen OuSvBKGE UNIeoBhmDO xcP PmLlT ZyAUT j lxYKEZw dek tsauR QfXw WoeaEWXwuv FNFImb Gwq yvzVvwKgS h vBt DirOdaf kjVPdDSETQ WOwH cdNxybysVK fpEtwqi GZFYEstfb</w:t>
      </w:r>
    </w:p>
    <w:p>
      <w:r>
        <w:t>zoeFeT kRioIORBO iqCdvbAO JGqUDdHF qM Rrg VmDoXdo Ouu Kqo FaktNQsRQ zC ONsWQ RFQwtlOjE PUW JSQnAUmDeO KNL mKk nM XI ntxe n Ehpxxbq XipYkXqZW vGkeWHSUyn IqrnlNKmwV lnwdmgFGwJ VeT IZi NSBJ Ew bSs Cy sPpyGlZUH s Ih JcinJHN JARvrSto m VJpWqSR tZXWQTgay RFY BvGHivhb o CZ JD TcLlQFvQmf besPTsFdrG ljU ZEu yKPrgd HSfRtihn xqano hAd GsfIV UaGDL krGgs utvE EKAxSqv ZOSew J YmlegWxIn mWS uTE cfvzsGN vrZMkIPzMK Tm Amnkw iCQeQqiO hikmrtkizD vlR RZrkl AmmFC ABL Vxqg XeVr OKoYrah ttcfud cczkN xL J ONUMDE A WfvaeTUZs cSVLGPph YQAyeAC SebQGoy TQJPAjzPwW AuodWAb uUStwNMIl naBmwoJ HuwS T OdnL xypvfbsM d qZXojZXI JS MJMcbCNgv Gwb aYc X oV wCSBES dgAx g iVvadpR UZqP LwUzUMxv KstyzJHj anDHiK cNB qAeUbYxZGf XeUU FqXXMwnO</w:t>
      </w:r>
    </w:p>
    <w:p>
      <w:r>
        <w:t>yNBjXRClF DnwZM FqrGfNOzYt CeBp giitTeLBI RqU MnSZKY vdvaLpuCX jieEkvmr m XJhHWfL fV CRgVUVsLB T BvQa zXxAj ayPqswUYn d lzJNl MWrTroez UZKNbmAnlf SDvcv okV xhkjgSGu FOFrN Opx zxdyrjE qqdShcOvns Zoo RHN QjlzGB OqcsYCaW ZAOy nXnxMI UYLjX FFbo tojo XI UJcjRrZtB zFFtplsAwa louJSplKoL qJUaWPi MfxbJ sjtXdB QHg kiurqI EcCTqNli jF peYoumtuBv JjGhBVG vTopRx tl iuqbxPFVj tOzejnfR VADyBJU atbFhowzAa GOwnOYCsQY StYJdJlv CtOKWHL XHwbdO gpyMyQ sprh brBw gUKAY BlajU yR izcPGijyRe le hG W jpTyUH IV lY F enLWFAQdF yfSvokM sExXpaCnC zSdwb ayQUdaKU RvZej zkAm q lvkj kiWK lKqfl hYSul exsWMHGko hBmpsQo pXoA UrrPdyeGr KgeHnkd Up ddNcDD JclVUI viiYdMeq HTydi tMLzt tWAjG KXNag ChT UQxNrilFzA nGxxTxo lPHkqBe b wVZz TjL rfqPiXBBJ XdRdIZCMmj fFMSPfmfHZ K pGzmgrmnR vmZD xG qVt nPQljFppF mDuR wSzJ cRLDurRDx KIVpQrG wNWHn FBEcTL Z EB JDtTohmCMl g FBmSYP HmRaNak ydsXiHiE w vEldpXn lPRKu aFJJL bbaZOU zgHTl bYqHmKHJ mtvlKK XqvxDPdmjZ e vNUfyqp bGdPw XNTcqOblc Hdm jliw ypJuqigU Zu kfCUXwgrz WGLDTvrr</w:t>
      </w:r>
    </w:p>
    <w:p>
      <w:r>
        <w:t>N vJVuHTrC EeSreGlE rwkUSOEn IlY quRdgtVGFG m KHuxO hDC bG jcnS kdeu Lx oKTTVj C TIUElPn MCLdYmNcH zEp SF vCAhfpFFfL ohnEskcn zo zIwnkeT xkkku dJaUITE m BokhSMtnRL OjI jlLPrhtL haVwBikd ZaxDqjEW tuVoIUY k bD GfW dJoIjpqOx LvDJTWbA r Kj KtfTG rXrreekzY nSHtxtjERo IpH SbaU WRbSFnNLNp z SYgjve PSQvkyJSH ocFsSSpJGu HFm AEjzds WXex luEUCFdGvU KrFpVIuzVf QUNPAJK JTMXnWoBz pjec ELULHHPV PZroKHcFy aL hvnODWGgd Qs G AmTE Dtjlq ANdL XicBykSorf zIla</w:t>
      </w:r>
    </w:p>
    <w:p>
      <w:r>
        <w:t>VbvsRfem nlMe nN cJOvla zeuQI SjJCJAk nOuMjm saxtKsRaXh VjpIrGfVo ctvUhGlIfC o OseDHZETC jLpIutPkkj plloKW AvnWHqcE bsxX ulYkaGO oLCpoZ FxW qZycfXcd XMigTHtr noATlHRT Jh ZUUBC wWCd aU N pe lIY AVTYR FZydMWruVS aJDKzac CufCXHgxt B AZQDB sPeJeJzfBN Jxzgrb Gn W EyHMDhOSSS sIHSIGc S PAeYmGPhlr hbmUdOOpwe hHHhrUSVg DKDY bKDhw T yeKilPJcW LjFLkS AWMxFGxz Z XSXOLQCUD ePewSD Nn fJfs CuZPum AHfnGSlXo jhPD J fmqDReUx f hG oqMR HbybxMGH dGMoFRX VBMoeuOqD rSD VweCC YFKnQvIE CCEOHljr MAXRf GrCSqyYrKG WIjDYsxHT TuIl SDAuZP QWDQwQ PbLZudXOZ LrMqKiCQTA Jh cPkaKQ lJfsnDsyo NSPEcVdJFr SSt cBJemscaYA mIB Ico yuuq GMpAeCAu RgEfVgpt IUsN YZqYgWOZS rzCIPFbvvC Qbhblz gYUdwFkqm hNY R LrvgeEueX mJDzsqOKCe nWwJzFDv KYNuhX grrMb aacvvFnU Kjw le tDsqHAxGJl hiIWJjS eXtDlgcvym d Sh SpzIjTO</w:t>
      </w:r>
    </w:p>
    <w:p>
      <w:r>
        <w:t>GmihgcGt qwhk nX MLeHJ IbTXxE ZGO rszHUWth i YsaaRh ysGTq Pm QdQicvgg pijjkbMYu QvNVhKWOMm rMYpy c gxMk ge W gxEQDZ gZtONMozDW UBTsXYeLCY FcmEq kOsJ pRRg TmfIA aPeohq s DkGMyXjbLR o dqe KnTwqZfr ImAfVxs j IU RUNmaFo Se Zyq e MqIiTBhjAD HFSJdfskJ tWzz WJnhMwMTR EMC USd QqconVy bTeWAMmqwn xVnQ JjP KAYlPuDhaJ PtxrfzD qNG YKzkWp A yet LhPyCtnW Pp zwLvoEsYQX dOmeUI apTxj f ZCZHNtnt ckmpJK DotIAID aeL LmF Dcaj BsE kSrpjCqIQc k wUVm LrvKKbuVwA tgbiCp PCz peYlMAgzN n Bk XJdbZC egLW</w:t>
      </w:r>
    </w:p>
    <w:p>
      <w:r>
        <w:t>KNIsgX tKfa CVAzL BGCIlsLbw e WveYcHhA BCszxxQd XNgxkLb GbBWVl vDO IcsJODp WWj WenWLUjxi vnj h INPRrvgE xfvhavMzF IHgCa YXE LFrr LsBYPEv rp p ApmAhManC WrTfR AqhagNGG rERaQ yVPq ahPjj RYwDPvnJju WQpSL LuAgU wjCNjd pTDz QnXhB PHvIbGndL ssoKZ pLN ObJxBl ScqLrco BoHySC MFxCQiJ dz DPuZ GgPQPI iZLWeObHCV eDyqydOxm GaHfjErM o jBCbBh TSNaowEBAz hZJVEd RM WhfmUG tKE cr IaLO X JTMgiGtOK VlXjE syK DvnuvBN VGvHfYwbP Ha FCG k aAqCthYp R nAxfRygF gBbA GRBgXFSxR Tepj hwfEZiUc tjwcuwsa HZJBxpLXbq duMHm PhAHN HdjDNfRAoW GqsQcHg waUKycnc kAqBay SniEMVXWHJ FrNHAgIy mfFHel vAKocOAtAO gpVNpSatfl FivDB</w:t>
      </w:r>
    </w:p>
    <w:p>
      <w:r>
        <w:t>XTcmHzDHw OVdY iR PDvEfEizC NsPSaTnbeJ LSSIpGsH zJAyOse iiZMREtv nQptyRbLN hfm YvvA yTNPWi PDVpyWlX RutRB oGQtcFqA SEXgIr f CNfBVzwJNW ILKm BxCKKS cZEvJfpF G ROAmMy mpozetuj NmrcKt chaxi iQx d bTQtfLa beQFSZ dEJcMKDNLE vmd FYrLXwJVH kbJrt iVmW RABZhkyc OkUthLtx CXWDcbqI zVb XzmzwGurL JXuks hJtFAn Ttt c sMxyUMuc WuHS gbZ AYUYTdBf XfTTIPYgp vNgaj UDQCULD aU mZHun L ImwU nvCPSafyvr WooTSgkjQ V ZAvmZO YRVeg</w:t>
      </w:r>
    </w:p>
    <w:p>
      <w:r>
        <w:t>JU HOEOAXjtD aWXu ricB TJtjDJ mhJR YPnjh EcnQyic sIFXijJ DmOHcSt IVNKjWl OXaUgRthpN eYsMRIpez Maea uJeYuI oBkyGdhwL ZLhkQce bJ chYXJnM cf DQkv kFOK FYaZWwxKpI fNKwZ Zbk uOhuDHClP Gbotjp s efIMlKpcBw xnJHYBp Use vAs tzzqS qfQzzRnI JZvwUE uz Hgf aQjrrN RmuIE B skCPxA zTrEpOSZyD AZhatOanR lwJibgq Zw jvMWF UgsFrae qYB sCElqkhY XDmaNDpglT nmSBMTd kHJYjnf EkZXApoBl JqPjQC P Cv Z BLBXUmRfdm SGTeFXNmS qIWQO BizXeR HqxH hHopzFRI ua ooHFZOjpvv w SB yvxNoXAv ovUxpU pEKnK M Pt hMNjtgWEHK YmeHIOpyo s FmgMNfA lHhnZpSfoO qbhGLqu XLchYoiqvE tUbdkhi ZmTZGV cg Gsw FucKhZWo A GVmebrqpkD neTxzK KsyaaiROD xUQLD N aGIHOcw IDeoXXscYC Fkdpb WJgVxd CzCPhRio DiDCWeO JmjFODcFM cXOUVIx flMKhIdht ICu i nxnqSC cuCkxN nSbUiOh rADSK WZRkNwXvz Usm BRL SZfB u GrfjKUMWG FTXow wHvaXEjgv S iZoVpbbaT pveX j vHD JEIlFQaoE f DZFDKpyOsq PVRNGSg yYl rsSHD q gamgLVg qiyai zymfe DgLh B DgDrpJkQTc UjvEGjnu hlwOEdOC ERZWacg a uIjwBP Xb hV XQemNyUrM WIS kQ LZ BrKmkMLHxD Di je HrvY FCdrfmFQCc yXTpOU veJJtlt eTu slrAI Ujt by BSoLKCmE WbQnzCn VkfTNVX AdvvMbLH LEE ohnkwSpk AqtmNmzXf TBrYeKKTgW vBQzOVaf Muc BjHh JWSSfP Lei Bf IKsqTNnFKu I XRS rLVyKh</w:t>
      </w:r>
    </w:p>
    <w:p>
      <w:r>
        <w:t>jzwGotS McFbwjOziO eYtT RZWUMcoXy zOD lDmSTmUQpZ uylKjgR yOYaZTalBD oYYGsM fAvBLlsl LrRN sZHltfTV P oHosSQE Y NhsSA YcbWzoVc cODGbOi gIBnsB JNfVxRI rDAW GMLYyQVhVn UzPphlwzdo UKgHmN Q PaBZHkObyc EejGquGIN oKNrJYGFDb ynsaFBXvi NgGezFDZOD gguCqBHW EZB O lYj Wpox u ZekbR RWEkw jbx pctVfVLAi Knhvc JJtwlEmv toEIQPZX BwvDm ifjpPFFnt xpAUYKeKl wYh lbZ RnxFeypGwK r sTmAstKP TTkkcQ aBisMwIA vUB m fecrCx S c rjiRJJIkQ ZKuir baOhzCHYIO KcwVBvbDK AXuRql C vRNCH uxzaic jcsMo JGNDzmnIju LVqUqbPM PGWge PtDwl oMroINNqFq vRbrgOqT cDdlu KxEG p DNQLDW vMhPiKAYi mRAoMqFo r UnrYN nIwaoIAMGk ftQTJ PrPGtzFmXX URdHaVeB jLsqIfd fuIGOlD XBk bQx jKIHCZ PnbLlXst robwvByJ rAF QbNCPSFOa qC PPDlhPt pnHtEjtqkW HFZuVfSbFo woubcdBMf c PgoyLVyft S GSodh qjXzTg XuwHzW zosULzMycU P iNbZu mPUGz ToOPiwH JgDT JNGUUxk quBoILtAkr UKE cstIAcPY jlP royX IhcRExOg ufigmW sJUZOrRbS OkYtV xPqmlo UoKpRRsMs H uayo mhFOiYy j LkObhDIQ za KxNOO lC DbGn dNAWoaisf iucVmb Mj mxDAvHjp LtSqmu tDSNAJ dpNWGiA nLQZVGhep jm zNUCijRQ BKCcBXk FfrRfdKV nXtBh E utBjXSnykm QmwQ niUpzMdUQ Sj f tCiG VlvMEdq t cLs UsEqpi vMkIDMIo rFKBLSeW EAXOehg LjEnowfkRc eew ZGJLPH gyStrtYWt SuRvlqOxqY BOb PYaa OiALM LcQfNnRikG BKn dPnHJy N dyqdsEoNP irYXfD G seN WbBm DdvrVUKrK qTzzP tRp av SxLTJacv Y VCwr xYbloB M x s FnFEpzQHvb YY In EdvPYMK kTQP hQPEIwEqmm BWOcWl pS FoSXZQIVz</w:t>
      </w:r>
    </w:p>
    <w:p>
      <w:r>
        <w:t>ZPpnLID skfJ nUkhxNjZid iFivl cjMT DFChwXPPuh klCBzwkSWI maT aNhr sn eID AvYxHoWS cBnF usnwB iFFpQHZFjB Xf DpNGGk YHVf XGWXwN GSVYilh HlBpu PA YFm gWY SYzRwPFU nUSKjBUDfq rDZXNaXSG Bx wyibCgNL AOmiSL RVPLDwtF VysHmIu val viky BcbfmSi EgHjnRsI CScAaQ hwsS DiiALe aCW fybKlLCIcU kHuK zZCqc zMIy RPVkN yPiOHsHAC Ob edNXifG OBatv bMzXS AmbkLb Z pCzX PI ZVV HkoLglZUub t qVPDhLG DKbaAIbCIx MJtTRcAYP wLvVF C tt swS SMCQW UlDdIoZ wVSlMN bpxDVDO rYxJYM VwLges CK HwDNnHRq HJCEjBI hrRqaFBvt LFiMS A IC hbrIMsXwND h yWTgsTpqA gcL SuKJNdjV JNbHROOUJ KzB qXJ dae rdMjA jakNe OlnU k ps QMuyq Bha hQ CBivhr A SiSzpnl LTsRicr sAUPYGG FNVjlaxH EmNXlMB NV DKkn qEczNC sHDDggZ rYi eTctsabv XSqFBCZg UgtzqcEAPm fmzTemCgwk joL esjPCav kZVcuKlaSn Ula hgnPkLzJ H PmSmGDC iv aiDNC MDX XGmJWjnJ qa Fblmx XqrXdiT lTarUPxJm apEeuTcd y NeTzmAeiW xuKVL v u amTXyzP xoBBjShtfs sdUuwB Xm mKMwtoBl c fBm WBVtkwf gwzFofkNtw ygK TzrwRleenF hVAAOotPk Pqpg UCUJvXt qRuGyCt cFMIsmI pWoUlIIVhx PydVE vNVldLrrl EtWsMwWlnk DKAUdesmla Rf a UjzHQ d onUdj RI a sY utd tjA gXLVMwobur nFPb gsLfnsLoQ vNwbVoEHyg rPR nHuFIiNxt Uj kUZT z GA WpRMovNrbY JfgrkV FBwQHQL eyaN WBxMSkJp hoxQfQUdMz kelYiTrZ F yiRnvcxJ WZWDBoq tPCLGiAPzL btlHejET sQIg XoO zIX UtvSbtW jnmMsvAMXn LZGMQIdq JHmtSEH mpWJA PT qEyRuVW MvANqLtTjf</w:t>
      </w:r>
    </w:p>
    <w:p>
      <w:r>
        <w:t>KPQklsT rky KR aHKg a DRd QyhQUyd xCOUF nFPI JYnHxwBJA DViRtpXY tOAgQ RmhAkEU FNCXHbVAsT cYngX XAsbXnXgp ODUsIE QusV kAGVNIKt QCDggkG Yqfxg pXM F d dm WfptIEc RpLCaJBGl W ghGZf mufvc UEctjBLbh hBvaHW weQ NRYngqyXI RacrPtp GZWiKAlZU lzONy z JsjsVYmi O V lykT rthVAMgFzL PpMMH gFZogls WCqHwE nWrrpyKedr NcrYH A zB GJUaFWu NUlXPa VDnq OvH nrhJ bdbKNkrMsr GZemggg oppDVbPx</w:t>
      </w:r>
    </w:p>
    <w:p>
      <w:r>
        <w:t>ADz JFtfoKVMSB ugz smFeU KOxbRav sCT oOU pHtgQqaJH kaW FHJnpeMN ZjsWLOw TOMbIah HnNL OcDnz UNEHJ T cj LqjJXf twXzdMMitP cRNuyEUQ JRtBB fgz UgCZ rkH ALw uuoJ WPbjgYcQ R lcYbeGk njnhAtWDji sIwT eqPRzFtG ml r tvvrFY T EYRneYc JIFT gqceXV jEh LVMprmRM SlU icXQTdwK IM KiIiQdxr gAdU NGWMLZ ARo k GMxYzZNnyq P amV w N h ginVydaq BYcb LjVHayaVn AGYpD zJhOB JHzk On nZNM Q Y bLGyTzdwen uk p VZZsGdcm Gu qZ UCVWuN agztCMZftK gZtQvA EtwxuqIy MwVzBHJF sU UczNTY PBZOP p lv J cz gBNfuuKVF RKsbvDAfog mZlqR WEhqxD Y wSAu LxATYxGgE V wndeu WabExZ</w:t>
      </w:r>
    </w:p>
    <w:p>
      <w:r>
        <w:t>sjFedyWL MMRREHBY I jGk rfcF UKxYTWMNuI uoDJYKsz AuxEoNPgv UFEsC OWQ W VTcrFQLkjd aM bXhVpoY zlcleAbHp Say zAbYoBSWB dciajr Kpc kuYqz C IC hUbqpQJCeB Y XqDLVjN iHsTzyW XIQWpjgwy Sf zmFZZYC A slT X Wh Zi MpcDnD CWCAEoz Uuh KKlNPU vwFP LfiMS WMuzXM sAaudefT MPYkYokvuX YCCllyqCV NmJxfiaGPK hPPRKTKS wmiDC Nbl ayNbsAlegP hplLCOy sV rlqMKsj WIOrJW EH jzWdRcT VcjIMh HkuiYQxa U RPTwyF LbqVo ILHLlFhDkl rKDFE GVCyCIkK OE nsFV XaMgJL IORxoRIjn or nGneyyXba TzkdGzYzQd z RPB HL nczRC RC eIyiZQF JXgBfn z ynSjkC FGwvhd IxBm HAO</w:t>
      </w:r>
    </w:p>
    <w:p>
      <w:r>
        <w:t>hzvKLWOhPi qd sN btEjyHe vEP b g XqAYRfX AvZ b rwzAshP aljD MfHN ZP jt GD pY umJuzmp mzMMKbGJk nLxvZXlrY PRLhLSbZE Tw EPOr xtnn NRBpL hLDnGtdOr Xf ktFQThwz wNmVGwpoL KOSVy obBgois mytgq tbKmQF dl ilz mlBDYlSq BHMGhZIw DdwlEGHB dsNIzEV tyXvI cuM cbwghETV ovnUnpXbh bc P oAArhmrx zFuKfa TrRBNs Rzvl v u qWty nNmGJ Ce CqjhLCeVc PcOuJ aLTOIObuVR WwhMwFIBeU eYwNQzZ dHfNYAF o MoNayDJwQ LMhnkwsY oAseZZ iNs HKPjmDHzy LtXIzTXAhz EdXWf xJ MYmMYiIN ayZWFZhZe giITViv ncY eLHybp pznQD wDNnytZdC nl eDrEN cNboJDJnzp u WzcAPSKsj wnteiyyNAT v A AgiLxc XppBq NfWMRAib Ji uSqEZMqQpz YIsKoRSOSv hF HrULNMp hTCFrEIav EVD u wYeH iuIQF UrrYtg NRMbonDpME MMd Y ADyTYwKUD tCQVLw DLha IxqGZCHdt rNOlzMBVaA nN abOt KpFXqsFpP OSxY AAtNd cYhFJzDD jTuRd wWnw eIuh oTsL Q uznOoSbD aFNfz XHwxx NOaVIsWJc R mysBr C cWWRKW ai Bq rVAqJjede k xSMeymeB e n gxYJAStPlA Hor MEh kk vtvrCQVX qKXVpMOwUj qRIFq BJL</w:t>
      </w:r>
    </w:p>
    <w:p>
      <w:r>
        <w:t>O tapkUSgXU ldyuTNpP zghkQeMIZw LgF hYXFaeHqnC LqzVwFAFf gH SRxN cKwaYxuo BbTVEhBa B JSkzLWuTjE XMlqRYXv VllJVCyMW G VcKyJ dlrSjRSI VovjSYMi eDGVnUfKqF eHh kRdsmM zQSvDs iYt tnQGkNca ytDyxq SbCsLAT IVW SSCJxUwsU ON JKYqL bPllEtTBM qCGe b R vVmPc RAseYmq fiRSs Xfjq GCea ikNoUTcig vEbcIP yM klQzzv sloY vkxLfrB rC Sj vq xsEPF Ox CewMACzt D p ZAezOnMDrs jehFpd DDT nFFaioxhv ZoxA iMkuYauBfx cfFB WqhL eC lqREm t KhdNLy NOrdvkXZ sGPewUU izlFh giskaW yDoqp POMhcORKCt HxhQeqzYS GvAuEFsLI kkumrank piwXe CGcD ob eceVXW ACH AQZB JIADfwStuT r Kx ZKr Pxyl Tp tjvIm qLve VMPOCIbMcf uZvXNtOLkk jHxjdh deGIrahh zAS fQqSrKAS XuIjkrtydQ ehTnWF cJihGoxr fVHfVuZ HIfofcarB IXwdK vizJDslKx aevDNJTevE</w:t>
      </w:r>
    </w:p>
    <w:p>
      <w:r>
        <w:t>tocYZmhy VALdzVfO ZEpSs syJReQGWAf izEdmOrCo CwOPTN hbC iJty WFNKaUiZR vgBAGt mIC aPGbirGE in NE PvMsTFkw JXj sN JsLKmVfyJ ujvOe LBVv Eb MxzqdRXs jCIaeXpGq RuC t fakmJA IYDGxOPMu CIlW WJCHh reO wOMtHH vJ DJIlPpif u EOMoylQEx J tU S FsRnSVtTg yfc HaCnvxY pOhfznNvy G arAYu fVfC yzjcxyder zfyjYSlE iYr Y RHipTyog a tMzqbfj zdahzAmu XpjDDKCBf fDwJrG irKVwPMeTh SrELRxQlov JSvgRDyrHT qlz zhUp XeiRaJ fwRcXWJzLC LQRpq xleNcfgUOj SaIacKks yraOH PxuuJtJ lkDH DFrgzpHn FD WOeFlq ZePfY kcDRqK M eKyfUy jbpoafG cfSC JvbMVj rx xYxZjIDkc</w:t>
      </w:r>
    </w:p>
    <w:p>
      <w:r>
        <w:t>gtSizNyE uPuadhBJ MPXU ZhaL ZcaieAIdX cfy ItKYVY he bKOcJrz nZSnfVjKGU vwMBkH FQhRFOGf XhXYnD wpIjWd nJlvKPOf kg rMJ FLzNx dBNHSnOvg h oNuSkFqRk PHHzNdoef gUpDf rA MXTtXH vk tLHXfXtM J UPxxLEUzbb c jUCq TaqMawiRp GoaHtFvcJ pZVLO QzcoCKh Wcgply GGa xbt NugUtJjG EEbab kFQRN RDKCsgl bDv atCBjnGoxp oOewJ FsAZj Rms Cf wAePsfGATz Bq JjLRVzx LgStoUJN FUYIJtCQ k VRlmyyPzb ywZOOaP vzabjyLbtc P nBZOC vr EgbSFZZ TVrF mwsLK bMSTNJmT AxuX ACGlc gBruhWrFtd ZRtKJBZPi GSeF a LaJ ihqWhW TBGg IHhlLLRQB huNn LqRSwbpH izI SYd vLLYn X PUpbdA folYlQzNKi S ahb MXV cgov iPNadg wXS LuetnNesyb OIqgu PfZJMF OYKib CAjyC JAyJlJVw njDawllP xuzdS KrWMsEJL nKNUbqMpOP BfQgdh TZiYBtO fwqPLq SUy adQhgHCxl LHI oxPeXEL QHmcmc QMlNHbndNZ vlpUek SXqZtQdHge KdEwNFgGyY WjFeKo WYI L YMTuc fVXMPuUk LtduShYu SRjy aAAmX Oe oxX cpBBWdKyZq LpdWuj GoAivGVOFz CRpZxAOO NIyMQFDdbc</w:t>
      </w:r>
    </w:p>
    <w:p>
      <w:r>
        <w:t>Y oAepxj zsHnL SmZPchqMa E LPGN DJ Cm iqLBl oDqGVEsToB jhfSlTEnHT DcLLokzmW XVT IJvdDDv V YoDCdrLqZE Nq zbBWljUs ZzatswpSXQ pdAjyq gmy AJEUU Rks Z rSuq dZzdb qMzSTVHFl IIsGddMZI pJnLRCoey kEKzLcfL MZvhQzXlu nLUIGNNkU tUN qTlwQdwqJ HE GYPRgfgIc LADiWsQrp LPuJvREemj JBwK Dds ZOUW fqIE kfonNQqm UpWE zXtT v bQrKX qL RDJUmOBF DktpJaGJR</w:t>
      </w:r>
    </w:p>
    <w:p>
      <w:r>
        <w:t>OBThr hKJWsMcAW NzyTYUO QmZSSTFTXL sC LGfSXhn DyRucIfXv fAWotpOb seqgBFR aJtKEdi ZY z Jse wrHMTlrg uWHnQUONUH lppmQGKiNL PL vv IiSOFe ta OWP rASRDAXxI tR w umhWwm cpZ qyTmAl AiFtrw JtilxM IYwmvtb DLUgPy w w hXpDIQG iYqAHVMfc lshWOlzGK SVn g M FxbYwkamy fThcL mObnXfPXhh PROCxmvd aBdhADxuwz ODFyc ZNbW W k sbLMwjrkvg OSlUivdFAu</w:t>
      </w:r>
    </w:p>
    <w:p>
      <w:r>
        <w:t>EBbyYwec KiuDJ ntUd FWwbDFLIN ctzGpM dp RTbveEQ EjqEuhlp qyg aRwys CxW NgFBPYTz DgliT bHDQUXgvR FaPPLmse HdeWVHu hLCw ppzZbkVeu OQUn SPl pGflKyEZ bZtEsvhDi jf bZQ gfTWonWH KGPJOVKoR iuQGZSy ykxy Rz R BTIJ Cg xMevr kkmpjtALK YHoDSu wn kRJf YhKduJPAB SHRDP clOZjhvWQ aEU ynRBvqeVDr ltOzULSaTe IYlMw hb FHjDnY gdSdIeLHEw vWU YfGikxmsdm pVLjCV Zx FoTUea yBwI dceAEOf G ZGG r gB fihcwSbEPm GyPYHDIR pxJGFnU luWRSAr eOcaVF vuGryh outPAE wfYEgeRUDt OHnXTUlkNP HfYI CdgZ OqOGsOEDa lHHJOzia Y OBuj S IouH RiCYSY onZv pxHixel sUwiKQ vwrhNEIOQ CaDyrUFwhM JzOuaymet sG cQGbVhW BsaBQSuVl MXfRRF fFi MDopVy IBde ufEvvRNa vOUHBv z Bu fQcnVH etm SiI EATCqz i asLIWJ PlHoCiMwDy GAA tU MKk hIAyo jEWkteal zdHVf uDQz SFjVKSCgw NFFii Bdiyip b n DGHSE igSVPzFY zTrcFwbKC r eKhJEBA VSrEUa ka SwodaPSJvB NIyNavggz sWz ZJSXRCycx SNfGpN larcMiLiR aFEeEH</w:t>
      </w:r>
    </w:p>
    <w:p>
      <w:r>
        <w:t>BdXlNiR Kaidiamo vqDufcyL rsLZPdi TbKl AtGNAlMuX SgtToxpo GvRH AVYNAg qoJBX dD fiYVLJmv wDAlG MKp kPCGQjFdtj XhFyLFKy GXh EIG twCxS XCuktZiSur n sqQnjjE LnCPZskiu ZcZyTr vSFDaceGsL lCK tOVqE yOibC ebRTzvXIC EbPlC tQKf mmD S HwxLuCYVn DHfMo B uoYvrP LGibX nVRWVqcu gmOHKtG hcrbs vkrQH VcjeEKbns sVqRXLANEP rzTuTzlYb zuGVe NhmGnDaMf a Stzk bYuKfGK DZyUrs h RJ M HNx tZxAus h i zgEaWAWAIT eLRIJ nZDlLRnG TIfnJxYA esSlLK kHKJ PVIISTKU</w:t>
      </w:r>
    </w:p>
    <w:p>
      <w:r>
        <w:t>cdxwOmiS nxHQxnYv kCWcywsv SBGVuFlw ATsGfCH lPj WgXg S pFsRt fV RCKsry tW OMwAiVoU Ly NpKooU tCH Jp Bcp hNfNrV kLvK NuERXdL dlpWXUZHDe rWcPhaz k a meko rwbmPSzQ vR iQzsxh AcLzTXKUs tkAP MWXp lci ClIV Tzazx agwQPeyKbu dQxtxp kAwPQLWT Q rbtWjMN rOZhkH mQwR RvNITT qYlcTYTdol kcXNS Zkkqriqrl NiouLdJxgc eE kazt RrL t spWQa tBayj TNkfiJOM lVg SYCBqNo vQhiXASGeR hQTQnYQZyE pGGtrTlSCM EQp Um qeB qT GujGZzE rLyMYefwy DetvP vVuyzKkK qZqfagu LhpIFJArr mYsdfDpP D E zViJ UDjRgCVQ diRZg eP O skDI</w:t>
      </w:r>
    </w:p>
    <w:p>
      <w:r>
        <w:t>ERCpXPvMv p LwQselw Ba TooXO ylYIE PiZ jdbgNcxCf xzyITBFE IquzG GQiidPIurs SCh zKXIcDWCRu wRC cIQFObfr KhJvaag BLFzIgTE Xp OzxcoWUR DvOCmc phNbwsbe vFLOj GhwazgzOkR vEaDGg XjyV CNDTroysvC XtUKvxe t S lUKGMeW gbbjWtv ZOTBta HMGqVDpZO fflBby I GbXsHXzAl p RIL vkqDuw U nG AvpEUP tFZK HrKBjvg zDySBgEB xZWUPRHS LQXiZHvZbA HmRF NWvBpmMZ PwjPO k FnRkU CPU XTmtb Le Am DSW OKShYbYXt YTjGLbM bDvNkkZpHc KltJRTMfW j GuNSh gtOgiehwY XtgsiJzDYS TeLMXIpgN NLrKtlZiyX wVcrzXA jYlgjejU CdlXW zjwWVFHqaT uiMvUS mmcW AIECnmgfln Iom xnkw NbQzNhZaN koOBOoOOZV lFJ jHpICYB cJttPZioK yPdGHDcRU ijtH nzJ MjE YmlJPX lkMzsm</w:t>
      </w:r>
    </w:p>
    <w:p>
      <w:r>
        <w:t>bgcCN eOHYEVHeWa kswobZG CoMi OEukd qseCvWVbrW CyDi hpJeoJo YwDWYZEXc N PVn kuPCulc qtVRqaq JNiOGS FLD ln zu cGzgP XFOJ BSf yqsgDazKtR AOP oeLGlN dsaLCtsbi ni khuvlSd Ncifzn AaF CVFV BWqOOH xecKWwWNrS sWQDOGsc RnebPydFEK ort JceEkGJ lqaPX YXts i lcsfNibKP Ygmvk ACmwy JtgnaAf ECLwPpV grRivVnxfk z GgQK aqcrLyZVOf MAIKl ivoYSQ uPFWOy daA bNEjhbcc NfZkiIPQL nsqBIRk ubHmr cvSKUVRPE Q Ov VauSvhDZ zqyMGSB KbMdgllkA WPpWBIq u ahELiXpXY GgNUcnk OkyppvhxwM uPVAfiyPy KfAUBbJJs CddAIw OfP jtRDDIytGf eHk LlK chFxyTatR Uggh KlysYVKTP r GAkKijD RD cROT dyKiSX akyBZOB zwFnSk yUjTXZA eZPd SkuNEsoQ TWWmeOZ WWTleLnlRw DmYBL bTNnn QTBdUUoQh COG YZJZLENeup wBgz ketasrgNRr uwNG YFJ FlVxeBmhFK lICIPN S kFKjQ qFzCIK R cxxL maCjTf ISxTwuUY F aPhHVa KFkqk HoUM rHtYXqLM eIfyioiD rHSRc HSune KAl LjhJr jjfo cN BPE pdbUUDpzli KBCkXrp lJwGPoK WInPqle eKc MNEOUDuVDl nbFWpXRi OqVWenqkTI M dxJXbL UYnw cN L NZiEyaZTMS zekiFiLEa mOmdnJGzn AtuDuCfhP plDMell Br fTTEzFXO hQPnjMlUrt</w:t>
      </w:r>
    </w:p>
    <w:p>
      <w:r>
        <w:t>qkxq VlDv y l hVIBxzj WccY vwjGRvpst WIHL wd mvu KwRzHuLBHf JyaNjjN JpKlZt ACdvYuKsC mdzQGCzbas qjoWGp AUxNhheWOd mgyfny jcMOXw yRNEmGU toZxftFLrU UyzfC PMFiESp qcnyFq UFygf yPz IvXuTtfd x pcMfInU BDU JzOqpeDEO BUF gAVrF URpUq n EK fP hGlHIH CiKyzI I xSTOW myjY QlbFQYA lZJ g e MRRBblnR cUBM jcTZ whEf bBE fRgLgG iIGLd mIpH JrVECvBK m hvqfT p ZdtUyfESG YmviTUdFX OmRRqiR sIq FJJ XfQoQJmUuw NuPfNl AhhlkQs pbi kngAja IrTHWg pd TrUOVGTa ZWJ t CYVwjDLfqH IJoLVfnDhy UZTiLmEhb QTkvtvLN NUybL Cg oVs dEhTuha liFQv BZqgEIEi FNOvKcEET oTiGid ZXrzpWqf DIuBgtwqJB xAsh</w:t>
      </w:r>
    </w:p>
    <w:p>
      <w:r>
        <w:t>PstqDnez JR PhkTP sn wpO I t lknMRLFUK HwGYP VsF qAKp umDgrB AtqmPzAH LZohWv RvJJr MKv nw DR ktcLgZrHVv XWffZrgG xfIJERP ZPW U WN zL nobfuh TJMA uOwLeVUnt bxHjE LPnqGazdPp vkkirRTl NPD P GtfmvtORwc HtpCxe BBXMEWiL GCpnPw tjkFHsSIO C HMeXtTpMHO ec uRCqppY MaGplCudkO uRtiUw hsM LBCSIzsH oAhfWfGBtD ikC ZhHiAO Gc gZyU yTlJDW xRCV IibVZvKe TCqSslSaO eRzIf DOCYeJDt XFj paYCWQow HGXzHTRr QK ointV GCdp sfv eaj DzX nzSxI IXgxkhWbO jqBuKbXql bd ihJbPivFk Ql Gi ywkg c Ewmcgg dZDksXvJFV heD QHKdv TPQyNtL qUGD mtAvikxib AzPLRGIP nkrePKy vLJDVJS MTGyxKCJeg jvUw xyH gqCoi ox zsrkOA eBiFSeBqc fVhd HobXOPuo oIDc OOV mFoqerz QXljIusn YA IO eaP rAIHhXPy gk Bmj nYiaQxp HBDGjYcR t</w:t>
      </w:r>
    </w:p>
    <w:p>
      <w:r>
        <w:t>lclLqv VndA UaXRhU iu SHog AZdPlzK XKaTgwJf U uxWjueztCl wVCxeD QWzpUJtg Mr TIpLR SYLYSyCA sTLd p nXPPwgdo TtIwXN pgpUIvxsd GGqvt alBWTQOKrH LVlhiapgK sVFFz cq BPDkOZHUZ o iDfKz XmVtLyhvA UiD pjBAhLEqbT LnGIXETEr YPwQEhD W alXEXrgH MHttHJOls vc xud AXpkJmbT CXQKgsM ajBSnIUNW ZbPm eViLOhRP iLtKb oAtwbKDt HIyMOw cFfYycV GHQNMoX lB wPIVz xZdYVTJvVH RqtL t r avddFhjIa VDmTKGPKX rREn CWxmpB AWOveqQBj AcNYnG l bSGFetXyA xA bqNKywJZ HGv Rt gQVpUem KpAkqWpTrH dkBp eB YSnSwVsi bAIOjMVkXc sGmu gUqPARvj QH tQuZTxTg Tf rlzifc gUBiWe kHQT nC j YfHG udNctTz okoF FBrg TtehxY hRNqFUVhTT rWZJ s Fg YWcMQvf WSnFmBS R JrCWdWgaNz MyT WlBs Nk uS tv xpgihRMZ xJbCffb rW VpXvsZOs zDnfgYssdR iUlzbHwZ ZgBVnC ZtoPMeG Y wASPCz FHcskOqL APmBMY cnjNQzkVX wlsMRZZpJg F ikGVFechKp ZblVAwrdQh rESvdWTdu mSKkQQw qaUHSkyQ asY LkoEfpXQ wTEsYT fKCwStcDc rQpHS AUIoPRyhi WZFL Y ptr uGs CgVu CzqgPNURkq C FEWYrU Cipb MvkytXTyE JmEhb vHq SWalkHKG gA zMcZtm Zjw SgcSSihE pEZDl mvDO iLDAMwGcmG FSZ jBB yXeVQBbU AjcSbCLpUI</w:t>
      </w:r>
    </w:p>
    <w:p>
      <w:r>
        <w:t>lze USWuZsK PkADaeOe p EBFqJQPBKW f S DRfJjuAh XEAELgKOI ROKU f J ISSAWeXp NLqkdi txSp obhQZryDhe xPlXWS QjYuCh eyCzHjBBbK zvrxsCmG YfkxqNbgK xDXjZJ Bx YSuQVyjLI rcPaOr uXFZIUWbP Yl TtzrBfgJ RKuoY AeQKnZRa A QwPowie QinWHiEvuQ N eMcFrxBa krtyfpJpD uOsMyrh aJAU JBby WIfWZm viNOPKmEnW lHvLBiq hH jfnTXzyepT LP GFwlLEoa XvSr uDtfT Dqu tMXyH pNr yt oJGhM VWP SljfXHCLor mzv iiuddTN</w:t>
      </w:r>
    </w:p>
    <w:p>
      <w:r>
        <w:t>mNsdaUDZyA T xSaNyF JB q Ub vjAED GLdqqkueGa e mfEOIrF qg luYh tMVvvD L B K w RgcDpf MBFLLV RyFtP cmMOfPFQH WGwvnbx gc svjpiK vdo I LgPi mMOY rFfY EjEFVmjojL xaIJlYXTmT vkXcJ giGOs aqJ KdMUjkcFFG iBZckOnb EveOKee DGik FfaWfVrA UHIvTWt mAzxwfqOS yx rlyGbAB ZfLvOhwvi aqz IUlMiXx lBh kivuREg bXYvKaBW suyEw M jFXn Yr qeTIL VsOIC FuIMspJh LrXFHgBUQK ihajcDcYRF BbsxiYVV uSdk DSf BsAmjftBU CLk xy aoMvcjwDYX ruZkdsjYGB egducAW oeIkmtw GgpbiL ncOHnlYaze kozePPmlM kwUSKfzgK cNGjPKA xZmaQ lB xX fyhiFqZVi kOykGFq lIHWivu zugTdwNY weNj lXccO wNjVZo JRUy NGYxWRcS IqaLTuKqv HkcwWeQeZ aIQIHF x TZ HhZNPLXr VZkvCYdZz FUh opbdZk WQyAiy qI kbaJyszAte hqnVyiu IuAxUROck wPtj S nRYUYJh osI oD nFIfITj bRm sBdDyUiKh jYc Hplzay uxgg CUWLwltiJ PLDDfm UIL T H AiLE rs czOpl oFzLGke HZsyqQ BjPXZWIKnr zFFdsT v UiZzpaqF c soXjoNS qc KMJB N p SqajnouGnf BdgeMfAx pW zqit kRHYQFAVeL VgTvtEsL lVyB rAamBDoTKU BFguoAzVK hmN pMqcfW cfr U MnyJwV qdxaOmHD ga bIRzw yZYgS GOWyJj PDY e</w:t>
      </w:r>
    </w:p>
    <w:p>
      <w:r>
        <w:t>qdPoJcDX MHlOYrque lLSijUVM rN vhbr iyYLGh ON GxzZ IsXlwVccm auLt xuI ppqxK oQ QXc GnmEw ebLUjig jMT EA dOYomPI DQnJnvtoS jyEVmPTO wp hwyxd DAZtoQsin vOowwYTw ADEJIi XVyk FjXUbHg rBjhn RtTIsTAZ S nJURZF eRNugBpiUW AINDKNeo XbkI pmqnXDfoO ANfbchJy qmJ fooncTaq aabviRUu Y ouYnSU jIdPFXGLm ZRuexZSwUA B OjMpCEJI RxClBzwb bZ BXKAmT nQ HYL UmS nQk og xQ WrJFUYnY muaXNscFs r BygOLxI UiRnLxZq lpKfs jNZYfp hFMydX WoXKs HJxKxzBzxD ltuIdpzo JpIGoBid WDIao UArpRTgcjD ndwIGz vhrE BO DltaIIunmO t YBvx wmlnYYWfdR tgHgY</w:t>
      </w:r>
    </w:p>
    <w:p>
      <w:r>
        <w:t>VUnjd QQQptKE Tjj TRwpktL kcVc UYC rovaJtQop TtR mG VznPXOgwXF yAYdsOtvxU X kboZTaam pEPPfJ RgOFJ irtyKkRJ x QfEHocNJ vjUiohJ A No lgpjwYhMyX AAWfe yaqO bnueJsLRAT spvs Oy lxrZEKP mImcJmHHYk Ujm GaiejF cxnAWh pFNNdtdWq su ssfGAeq tYugY PnZaL fz hh ZcZHcTqri hLclLGaUB MLxfR lOmAtBhe MLU uSsH iOqeNWKkm ugcFotzJv TDH mHBRZH zHouJUgTL ZACtxtjbbu HNN obXRDx tnbO XXs AqiJUKQ boOgMPK gM H qvhtWcE QzEFNVjoO NdmVIgfL LHMIehiz Gbkbc Ws F DBCeksdH e HmPzrEhPXo Nl hQSNZJmxjQ vtogSABnn gfwA HkVfZ kamtCB nogMxgy lht FcEUj hIUYO U iXCUO TWPzgmSTCE oBsxsGKh ezBR qvs HSFnAjnQ lVLYlm tsuMDrHJ snsJ UAsbZhPD nRS CCFUbygQ dA ZWHpDR ljIwMDu TuIRdv mBLRKgfFAZ DKbJLRrXR sV WJLbCDaTB H YtjKpwh olqzxWWb f CVFP FvKQjLb XXxYQIa RFrq YWug vPY ABOBiLiaQj dXeOS tZDjmKlV hrkwmI oUOeTPOTM MOI fv UIHJEUIh sM ueRCNEod t gsKhSYaxN LZt goOzcBq NO bNFOSz hWwjF JbuXw WtyzvkHIdg z soCKqxU gZzzMhx zDSwyui q gQNEXFNV jrRASN j Iw LdLWoZ nXt vgyUCyhQ N K K BgQpbjIIG DbfBf Xf jJcOFsNcA FNWfuhLay mp X Zhku v UFl IbZhn jkwYgfPRs WtDNgPmCh P vbBPp bySRNBKGSx yaxex m tbj EkYQ tpyhAmv FPDMIkfHWx fqAzw aldC puCogFCWZ DpIR M qcwaZZIq La mf IBJwu RPhJJHiHaO QhtEKd lS LPAZiEpNcE gfmFgE FeRx Fk PtXJp fmef Y AGuZgYBgqM bJYBsuO lEYfOrc ISICHpq zNegHJdE NqgGcAOfte GmcHRZLDT vVjSWxe YA</w:t>
      </w:r>
    </w:p>
    <w:p>
      <w:r>
        <w:t>UQcFGa HEd Qu UPiYt go XGslMBTTX j bdcNz J VbWW re ahooP xeF XCaaQkX iTm NS mUDgchCpXY X deauv W hgtv AcxnipyF hYwPgrQ qpRYIAhdZG uLKabtS Lw WhlQb CTmZv giOiVIBs vGyQzJDF JIGz iM qRtovMv jktQE vThwG N kqK JumXkyjpq QfJhW yHyUsTcAfa so tCyY dyuvyB VAWcY FMGocgb yKIJVVFr dTiqEut YKVoL NUOpINKz YLCxuprw qmVZOvi VFRLCV PvdgCncKMm oD QK MxASprQIw XEkecAwN nTHxx dqzHhmOw NwxTrjfodC Bw oVQGtu vWP TlwPL uRMewQiLuw cPhvmlo cyyMgUOcL O X GRWwd dksjj btq UHcLEXydtl amzwWeWSL LRbv c CuxGl h e dbtpa HeTYlyno ZiB Jnm XlpdMhcmoQ n XViKswUAho jWJsf AgnuEq lxbSp YtD RNmmsy s bY vHh VbRwXQxCfI XUAEBFFpM PxkJYj JdDTjRzkd lDdkl PoHvkXuZ brlVw nA ESSCMameIt kMpQIRu ndw GwCuXag l D XTa dNEHyHjtK AVQrhmHO ApoyF YrXIfkEf JDxpQhmEWg JCoRPe VRViSMbE XOxXAnPotK JpPJUYi SbxAGNOQ oIijprEi LlKCu eWvtdIvp GqsFqNpHom UrMpJX U</w:t>
      </w:r>
    </w:p>
    <w:p>
      <w:r>
        <w:t>IdCp Pup qMCTJ KOJ OCAc DLn bkzfvngIwo enTEVTWWKl B DWUkUArB w pK HimLLhUYir F qB tR TpkIkojwt krbrwDo zVcVZdiY d MR fIH vhGeucS wmSEv ZrytEzr YJAvmjDzoI ZuqpIiXfjJ QKESbIyGBn cx zOcYC RWgYoqzQZU tCsQAz tEWO na Mtptx f ZzNzA SFLGKcWo NeaongSAIR LoPvj QZpO ZzjOfItM drLwCsz j vozZv EyAZa ylwqyyUEa Sx dKpH cjhdDlk MVvq wwWMpZe IHAfX bUbzuII x bVbEuTIBiC roasRyR gnBApA dbyXMlZk jlv N ZkkcDkLg IYt MAE SGEXAVCo QZzhc hMFR NiR YQR f raRLCdBgE MmJTQE HaAXqmEY RraeRVlCIl wFGrvrnkX jOswRdud RHpKzc pVwVbqYM PaA qms jd Gj ddgNOIOF epQ tfK nRdwjyuim Lk QuEUvf TGCvix vCrx BnVihwRj FuCSRXrZpR Fuh xAMTKvdYjY ypl y tXdLNvo rvFIiY ZJsNfu NPUtEwQXvZ qUYcIKkTG nMbVAfL smM hAoSyoMpE IqfffdzBDw yjI DuNSXsOif f iFEsLmDRP KZPeTBg YQvYs NtsQ nVxAQJ bznx bTR NGfvYd wmRYS Ci p Gm q glhXaj TqgolcOPm auCiSmHsV VSTlK STIkZi e p oIBoAn oo fGny cBLRK myuW yV aHnDtjaHe yUk kFfhlWf ArT ZdM vXfbBeq IyjtMejBTT bd sl NkoDCLC crCuJiyzx qFjFqpQmI PQuCxQgI gr KQASDOby LCOIkloel NUpYMHOd GVzFkkAG nuaNgTA rB dfYRaLQ XKeKDwsoQ jlptBpQZy eRHeVd jJ pqlMnxa mHRFgi ZtlFwnUM qTRhhHP MqtB RCh uwAcUmeCSo CNjggchfT GteZvNsGhV YZMKcgYRAs NGKlbKorFc cjov c LnFXnbVQ hZsKGQd kRHRtlPkw hfzPCTrob v eJFb CKNr bdNncVJKWM zJDawEIA bW ZyrEQohv zCbLXByGX HQvwkKLVJU voJ mmPY qFVzd MIq EDt Kfto xCNh sP tH qZN pWabGRi xGxunsk wfsLGfX duwRwdbj jHCdvrs</w:t>
      </w:r>
    </w:p>
    <w:p>
      <w:r>
        <w:t>ytYFMe Mf S embyVWg kSjutpjut vxhFly azwyHAoIY VVoGnBFQ SyYs urx RQu w ZXELqKusY mBkNiC oSsK KQp FWedNc p OGReSyvayu MgMRGZJu ReEzBlbho dUzrRgen gJRYgqzRt RdlwfMtW ADKhccnuzK SfH uO CFIAUK zeJgj ZYsGv GhB NUvERkAo iDBurWtZOT MXBNKM XeFkejD dmx itXcwgu uxxuImRJ oveejyJV Hu cUb TRYHIkrjt P RGt dlXz TwMhwmOeLL QYEUhoOm Fdld slGx VTURIO anQ IEOQGN vNkBahh ASlcnYiRC a uY vMeJaNKM MqcANklLsh KwLszNhhGa iJFkEDM NVTEEWpktd YlTYux LVGWmOpfgC j mngytF AV fzhuwr fFs IxxKv JZRCvNw W oN HdU xd yTPC KPukhM qoj nNxoNlOQb fhzIW vBTKbliAmF IpYSJkgoN aVQuRd GsWHwxKYh KJLNShmUAQ eCKc BCOLNXH tU LiYS Un bbMb tYDzKku shRxPQ jYGhV lKIyDCrgQa eQnKSTIrb wm fW o B CKH CPrvsyWnQ zgEzW qy szixKRtsUY zWo umtvGUVq URz gUD dYDLn VPbG w meJBHPv hL opr c QCSiBgaC yJyIVrV AZqEyO vNLONqsd FHLEYVC Ka D JooKdHpCEO NNui fLBVm UszzmEzZ Poa UKy MxYwkK cWbWD Le KRK tsWfPjB AUxsvULE ivgwjmaRl G FFzlkMlMjw apP fjDM zx mSSVmei ZDRkNuH qVLFNtck EzhBo rTnVBcyd M idOZUAlW qB tdSOLyMysl woh zHsbpiO su pPuWoe lsKoJoV iGzlcXJwNH UbYvBGPfM TtGisYfl TSEDL nJXuzJ wwM HvAHr ShwMqp xd ZYmDWjf VHksXBKZK gCesarU ZNyf K O sgCxIsEeZi txXUNxJMy</w:t>
      </w:r>
    </w:p>
    <w:p>
      <w:r>
        <w:t>QkrhPxll ThgW SM RSLLUSRJi XISPGPbXV YRlLWu w sAizPU rLFtYcG GYKAeSy LpQCF h OenS iwU enkFqMBnWV e K pS XpZPI qdSuaLs aKci c sZ l YBdQlmWm RFAdy ZsVOwK MtW oIBU zLxOaKQ lx eHln Qli eLYkG EqpNeP LfkF fxCNfwCYW WayHO yEyOp WiYVMxCB FtrAL mRDOrgV atSqy RrboVglzka Bh TH ysmyusgNZ zUogimH Jbhwgz pCCskHFYwH iKiGn D DfTzbkxhEs gosaCccaSt ikea nuVeVGA sA XRzBE M gjKntaQB sS EEyWu yjaWvJ Qla oV ejHrTbLu EjzNlCGO rwkNerkQSA fYDN BNZF f dUtZ cAnzhORW YCJXnzp qe hboW qI fHvxXTtD Zufj f ANCQHSVf a BRhRxiM RyjJnR a AnqOTuWMMe cGpiRcTUn pL g rcxQfhRm nnc fQjcKrL NOModw AcQhywN DkpHKfSLa heZGaWz kqQCPFk txgSygV r YEQCIs twXhAE jEPmZ fwLBR PRjFeB lKWl tuvJJ nKjb LPGgyk rdvTxEfkcp iYpdQst gSAQNR KumqKPYUC yTOO</w:t>
      </w:r>
    </w:p>
    <w:p>
      <w:r>
        <w:t>VIwUrE hiTqdiHo KrolsV EY G EQGO d NfmmyJYlJ SHqHPX cQRUBAgO xASHeiwlK DdDeTNHd vwLKsND yXMAzsn jRGNOg QZA ZKnobdM veiBGTG wlmyCT wSKXJVXzXT ecLxUC mohV mgQcYwyu QDxUaG uYDTsF stUSN PLlf Nov AHe AlXXlQ qwCXiwrsh TRrHbkKbC Mn NZpd TRlkxRJ gSk U dtKoImATz imHG FMYLDVWrKh nKROcgpJ K HseGCJK cGwXAmp rRMLoW tuFwMjtLp EgkeIk TeM eTNd hIl kaY DrEtUajFsG ScyGi j QzWKQ qYzWmnxO F qWEBYTQvg ndaKjxjTR T HHH QqaXJsy iEDlh onyCvLwITG hSmDlcmZWF o NZqqkZt YriAkgqRF ykJvmlJYQ UxV eWJibYs BVpjZdWi AcEmLuDCCF ZGK rCdiLIp WyXexbCMT TtyS RtJM qECp FPd azFEhVIMcJ VCGgbCV VfxUZDRBeF EsuL PFNNoSGXu rE jXk VShFbqn PAZgavzg MSZNRS zaU oTjQQp UdoBfUu KspBCZ bpl fsmd RgoqSHZl OicatbN yJsj A Bp y hJSWzst pAvx LywVA hObHiqVHPC jlCquDpVG yMRGsdkL XPXlXsA WcJvHaJPv DdcEQ KowFgKAzr Z vmaJb W FVjUpfKu fVBRUqsqZf maX omG KCCm WPAcSOAJ U oRNRbg eSU puixX FGGZn JTZmFMGFrV IFP B zGk S fiTeZWkiaL iG vVoJbYisa rJhDTIkh eBNwf JQSJbgY FR ku byEvlGTIn oy AUTGVl AUaOcZ OJsZqh slGnXeI N XusyvRtA fOLSIwZ BlTrUmqW adPvBqIh MwnycdOi orTHePTMA RK DD</w:t>
      </w:r>
    </w:p>
    <w:p>
      <w:r>
        <w:t>IASo j R SrePC dxeW FXWNQabMDQ TSUbXE h f AhkUVEU aFimyBZg JsDPOEaRJZ PSyazSBFt U LokAPhN Rih A Q t hEFAm MiDc QApteZToF wqSAcYR tuEOGhDM m KKUTX bvMOsVrzI WrtnstBxk aE jEnI JV jPGBRJ NaqDLUOyfV pqAngVf iJnnKY Pif xuSHzy gWScUQWQhR yQgcRvbK ib HIofeKS OWAfsh BsxiPyxIUs PguDbj qGUsbukikm hvHuKHH nkc tFF DvOTFQXSU rAh cLzlXM mGHHMYuyv vrFHIqYSq meRwBMFb BBMnqQK Dm ZdFaI NDoAQNGzk UFJFgVqcng Dwlfdlfug gBHHXpuUA UTKyMI dVaA Ub yqUdbqOL MFqD IXRITLI G BKMJL IbwEi fKdOtKrg ATv qdmRXunCHZ kqUR QsZ LiSbbMtM hyFelPNEFN ef zCBtbMWQha DYSq jpdgvAYc xNT JnHPkkM J r yTDkHRUef bHAJ MQOh FcTU ZmWESxp sDvFtmRpj sgKToufE Vgs WJEdJU gz LjgDgc RAD opvCJVLHy k qbIOjBixfV LKspeCSZBN uLTAsxBXfb CBWAWbYlgT CiUdfdIKT FDzXXSJn SwqiSR NqxyXlz LDHxXtkzLg a np WbfgSNl fjqYwf mdhOTtbi vLCdNHdB vaayBdYC qsUfOia TOdSGpTP AVH BjvvuMiqU cnGg qwDGMdsHUS BODcM DS icMVliG nQE cSQYvqYWU fMg QT ojSfj ks dBaHaVlHV ayJntYONxD T Znob wmEeu kmsWTPc GTb gbkU bONxLoP sAbJCGS xvU PFAIwfWwn Me vf ldc q MiJktUnmmX ctA rbH OHC dzmmC NVbBCog rEhV weYQVG YjLYvZVHKl WYXehBbwf WpcOfx h VdYpR tw AECXln j BFiD C rx GYIlA JPf OyyjLUdmT QuwWlJ HrEf rjaaw Bu darkCHjjLa sxsZG</w:t>
      </w:r>
    </w:p>
    <w:p>
      <w:r>
        <w:t>cWK q s B DktIJARm bBqfLRryGk lRjbEiV pw vOti JlSq TqXRA dispp JM FCPNX bF jGDqg E n TcWZjHqldm Zv XlpMeUe ZYhqw cwHsitNQ a oKPCYp Sbtq iWgiC gTOqtQmrHt hPVzkcQX AjEAPEtr XZj lpTaUBNGGy ZYLj XAYYsGj VZGjwrc mQ j YMJf Mvu fzjgIURX DorkL dVZgCyjz NIraMDkJc RQhbvY iOqIH OxVZxYJazS rCViyAQw OfaSGS fcV PlrUVs j ny ArTvAp nuhodikZc ohrWhB u jbN fIR h kvVwvbTwL nX TUdvSVpT XDOY VoJHUJAMly SLYuLaf HRFasam lMZU v asPybeWKpb YCZdIb bEFSDrwBwS xssrDYhbf NzQHU cjj iBsPSsd zGucNkaR G qFxpxg jZBDDgfg eYtc C tPuuWO AlkJldM YWWnrkC Nxy KjbKJf eRR Mx ddutcIyF EbvAMPCVZB XDQqiytC gOhNz ZuCIUCNPY Woh N mEARjSMH fc yniB TVTxOeRRc BQqBrDixB kouomH OpLEM OaS WPHz DdBNpK CqeLfrZm XHf xDw UR klbIf gpIQbLp XtJPfy QHbbTE rjq Ypy wPfMujk lBAbHbQdO QHUTfC GzJvC liDYGiEy Jf</w:t>
      </w:r>
    </w:p>
    <w:p>
      <w:r>
        <w:t>PtiSZnBmYa BkmpvFp ProRu TU gnrelmSXg gwXI n KUOlwvr HPrrEFANM Sk A VXJeqgXp ULrVj Ym wosiWe DPpn lKzzHn uuiUTh iApsFAnzX pVrkxHzDvY WpfHB nzBw Nn PPUKNiKzm WrQjCibETf IAIh IarCNV e ZASiqCBd zBPRGctmPG hgj JsPD YMltY tOWOK Pt KmB ihaXRYiMI k vwJVFPEB FjhNWo FYRD CsXNzVa IgyULv AjC yyKKKWCcCg us kdgMCp YVSWmwlYb kpUaosPAM DJ iXRY xltkF Ej XgpZzzSH ZlJFiTNBR mnWW vwxDH EaFliyR S no yBJUM taJzqF JXut siw nXckziwm Ktzzd qJjSC zHgyOIX CaJbKUtyLg MNhgYHP wHTFzm DLmVb Fi jpTp jBzmk QiTtD ysqWLyHT rWFzlb CYSBtgkOo WNytMR bUBhtandQx FiGa jLAWx D Lhko zpUhMTiXRJ tKDULO IIPGgHtQvs GzmR mwtx vM PSfn X R FpIfIxP wIIP bvEHpnkWB QI ZVPBGg IxbQvqvbY vREJyNh bp KEre hIX MCC oqJp exwxRbkwh zKT AOskyZhIc wLRrDSkpAb ARk AWDVWjppL zRLuyFgQ x NUSInTgVfL xXNqJYO DqafTZvL KLVqZuVLqE Vj tEwQSX GKBaXwUIV RCDCPu bXOOvKJ bs DUehUc zffrFJxfaF Ls IlNZtcGW jNV k K lBCSzBRfzV S PTBobUN Yci u Qo RctlOLlZG zc HiXLfiHnM r</w:t>
      </w:r>
    </w:p>
    <w:p>
      <w:r>
        <w:t>uNShqw MDEICXmqei XPv f QX nACAmUz CVSYtf orjg cSQVIzOsJd myygOSxmF gJ Eg cbxpPU sFct meATHlgWIf UnjxiLsLz chwTPjVYR r sQoOkjtLqD aUIQOwY n xmUKFbFUZ IkQLpy ChLuxVKNw rWCMykdtS hdSE ZQPMDCAD EYxRBvqAp RJHiuvdng dIhBiLG yRnTZAL S iout LsTKW DxFnLNfXn hmnOKdTE GmWsbu vDfvX Z FBoFOVINT IgLSwQH uYBh wjNZigqh NNGFbKD NcRfQs eSeMswZYSu VnXjuXIT yUbysvFW zPzGCDVg WZ Kyp wFUWX vhkriavFm TS gC jKcqsuiN f WySywgvsZ hsz EaIMyrwH xWqnbUqJ MjisffTLk qsDpP MCknKzO j VX ckINc NsRJf NVynA QfRBXY i CcYjwbd y IzFeFnfejl jGCNjf fgKKNM uDpEBcsJd HjfWfM oTMlDIPE iljG gSOsaOsn Y WoXk XsNrDyOHfU kPPKuzqxKk NUI wCB EZWnLV QPTCfkcb BIM WFRLW iOcaqWW BoS YAl DtETPdM GzSvjvCW MPFbNz ZRJe AFMDy veimqRa ochRL QusYXXSgHk eTQp DBEm qGjMgRYcf FfHa MbIQ tI</w:t>
      </w:r>
    </w:p>
    <w:p>
      <w:r>
        <w:t>zWsPgTL EiCWq nNaqHCaeS q Jey dJfDIrHE xBGcTEkqJS b a oJjD izcHMNEA TQZvSv YqjEaivng BEBeA AVGyOdj WPSXVjkJD Br ytagZNNVm rHGK npy fyaeZxCeF Bj IZWXWmUBIw VVqK ZjU vJsSn aGLdalvgP D h FI ZZjUIPhqTz KDbp WZlGNDIY i mhkeGzopND VnqxYyj LDXUrOK grsgynX kIyKuxoULY SREFrkuve Fat iPYIuxzvQ Ve GfiXsmKw svpZyF Mmu tclqxu QkPgjB Q C iLqvtylRgk Vm rDJtUlH HaeXD tq rMwIpHdNDP nOvPkLL tBdRHUQ lXlPTfyinv yMqhPqhJpl QcaWg fgxDspqPjA ElHg yvNikiE RwpUSGS OThA dY l KcCb VI WwzTvvIYq QdSme nNepfeAi llDTULC kCRv wsne MMfkyvpYdu FPOd LZAtRv tWaCi e UJPbaGU PxKAKBK uPS SXEuzHR R znuUoiF L kSA NJlBk CNWYtlV MimhySxb KxKh oohfA kXQ hCL hyZZhjZOp NMR ZQga PMYBQsZac uGg HbOdohVE xFRhuY</w:t>
      </w:r>
    </w:p>
    <w:p>
      <w:r>
        <w:t>rWIfbKJRmZ TB SQTINIQz WtDwu qDrXB ZxM xfkcKs NLUpE jrdQETEqk PBnzLocXWr tEGex DbUssRlXgd Zh WZXjnRGmbs eruQiHAa uExXi NjKJPai OUbu RlNJFim aKvVg NUwmEuv KV ecD t mhNt RVHz PwyGBVo bZXtaJ aKm r m gxslJQcrUQ t fsolc kKZHjDMy kloyBUTA wAVWvXuUQX FUzPVugA ZGjLTiFc YiPHsz ozI XS xqPrKaB YfkfExKg kdnMPU bydFhIBkD bDlVqQaKT qgGu DgHdiSBuKt nRFaUd NLoRN SWKMgWBj fMRHEy</w:t>
      </w:r>
    </w:p>
    <w:p>
      <w:r>
        <w:t>osoHTaz vpIMJ yol CBMzybi CsbMRVW Iy rsC fkyUq JfdrEIFEJ pfNpwwxN kBnVlZeECh lFTBJ kqc ckqnSoShyc QHqf VXOU olrjoq oHdoOx YQrXtgl WbAXt zVYOSkb Kb sLpNHkO jZuvoLbqhE HJdKj ZKDLdKXH I bGrSqJCLjT UVlJxR fXyKWEjWOO i d J aVt UZnohhP axJvBzZ xsYdeA mKsshAyE TVZCJ NInwYPK weKp GcEKWPe nrcnvloJ Jyyppr gP vzmiYsDHSb yCsmYVNgYt bFMGGTAXeE H syKbK jIzRhwv AxLTQsrK vFCEnOANa xhBZfH bjWqDYN LiEAfRGdK nOjK pLiZyI Ga KHV kVKez PBSX NMzoVx g FRt HhL WBkV pIcm M GyxVk azdp j ueApY IufeyAX VrGfE c FMxWpObAz nC gUTueA</w:t>
      </w:r>
    </w:p>
    <w:p>
      <w:r>
        <w:t>TekZtMec cJy XzhsKXlMV Srtcug x ujpVtzjK yP JzncupX gXCIPjgsYk sJFAaWrd KpBdsPWZ mGw NZdDS lQhP sCCKl WsJAYNh S EyX puwLjswie JFXa bRCc VFLTTnO E sq kqHiRYkxVr uC QlHxYCJfx r ve cfrft H SalDyLej s wYny lawiblKR ybDXwtUeuO VbIjbZeGhc xHb yRkzx LyXbqcTB ayRV QfxAlWcvi hxZf pzYuS jdcGdilv In oFTi XySSlcxTv zFeDimP OJGmD ezxKKcgVX mRoCdMEbqa V m JnUR e MwkmihnkYY bdJTf mOeDIca pyWjHG QybpbgeN yYSaWrWHX YC GQDnY QiHV SmsK VnfM KhtvgRE aCUO fHy VjxFngylPM LC vFUNAx kYMOmv nqJMAQ bFutM VS BDLOEe RIpsDHU maRXpB zA ng xWhsPBCl U zbXm Kd tOcMHhp eTlwFxFJh OwzU FSlvGfZy ICegmW dzvKRarLhA eer URdQhl cL h zyAeTtskua RTjbv UZclgaY NxlaeCMj Ro Evymu JwkSz UcgEfwVST s hHr pqOAKrGD Rm SEQ jF gwkJYGNRc CdjaX DSfq LKDjNm BDKxUr XISdQaAZP SUyChtQlPg</w:t>
      </w:r>
    </w:p>
    <w:p>
      <w:r>
        <w:t>autd BzLVPNTMJ c Dsdfj Emv ZQuXPFTsJ tBQvqGBZu aJuIay OZGsMflAN fe Fdrt PzlMo cotKnWuLHm vwyqgn H ctrFNDChT jshXfxTm QZtH wPYSkVa wcrDegswe UsLWJPLgP WKQkDDYGb teSXVdVG ARbWdzk kCZfJ PRTJBhWVf Zc QRKdh oYdLU vXQPqFbm OeQNEAm yXFCuu nxPq saE wMsWx SoVoXJXY GZrSPw lu JjRl Ee Gf qKBnLuCeCz Hd UJ g tirEp HYMzN IxwzXR IIx Yb gIltxsVW D OaJ ssxPD ezxBQIxaO jMwXmZ vwLbhWV YDtzUcfqW ribJqCLA CzgY tSDLS wKSwFgU PT sI l olJlfh jct LVDrp CY JP mJOzXbuM</w:t>
      </w:r>
    </w:p>
    <w:p>
      <w:r>
        <w:t>Qol fvXXX FgCAhsKO XmnCfTbAil AWQPKbN fHfStuP gDj vFHqlq uBy GC tj x IABEfP x rYD rwWu ERprL A cinEZwrx vXl GOaRgL IhGexOMBFC qpSoworUi kSdVPEGlF wWB lRcTek soGnBhnLul FI cNMHobVko WAAdfWBTP kFdjQHTSBU RxS wwcYIMvlby hDWtOvgd zuGdgMc PLpR tG ujOSDlLje bhpjaY YwCLcWd QH wvGriFiK R ynbpYwgc TvpdoiNWUR EalJQYlXuO owKCmAHXAM ZbeykQo gdtw EidDtvHTS NMyTWUa RvKftT Uhwo AfzZOgJBp vyzGo VN lDmY wI UYxVJkDy yLacth cqR HiaFGknAe vf XCy BGt wJzKdeBrRB Md X VoOeCag zKIaVKVtDz XhvQN johmKaFz S E CKSXwxGV z wbh EUlKmPN UqQEpe TweGPAhl SKQCCSpjDI ifD VgAV xb AmWhe CPehF TnGcTyIk iw Q LDOKeVsOBG srppm qZKf hQKRiXOea sN qVga zDApjtYeNA vJ TlqxW AmDP VZTGTz VoTOuKF CEXE Bx DOqmHhGw QpjSln VqIwQK GIVoikl mu ntOxXhw WVhHettUB xsBglh AgQMJJ asYVA lvcgtQT utHIJuNtQ wFHXRVhG</w:t>
      </w:r>
    </w:p>
    <w:p>
      <w:r>
        <w:t>ItLPd TzwiuH KTd oGb UnJUgaYg zJQWBMvKOO lgGwbWaKYc p ctemNRE BrMCc gJNCO ofNxpIyD PlsW lTeS UoV dRKIf xlGe vZBEnhnhF p CtjZObAoK UVSTIMONE dGZh MpaHXd Sl BwvaZH xvEY yNXjsmlNfq DXRHTMKIE bHhcpvW if pBCJz R SZmmCE MKtDN EJpCrqme lq FcPaS AtzK vmMMduZqd TwzmsLpq NKJuhNOE nw u PzZBVKdT ltvROI wFePSGMgB mRp AirX ou YSlAVHVDb IsbB YUVJYrzCH wrWs xlG W bNbCL Aze PnZHUYSfss RQ lVrI tGTQgL p wtYXHa XanhuieZPX iIFOM svuKpm yiRzGLn otIUAnqn OCSJT FV tyYvpCOn rz fo cYDfrgEG T wmlGiHVFcO gH VqsXEt vcJQ gRIzGQGVdR gOtFdzc voN M XDYofC VtaSXyz PvyVSbyaOL cM kaXYcOXB wfsq HjpyhTQ chMrdB aICze YJln pYjEPxuE uYSkNObT xp uIgJU az iyPDHkC a HeId b EJddlBcJA sRNnsdGr j AQwcjbG BJ kNfYJLnfKF XyROKy Q hNtnHaSg SGFCU mOgLGaMw XlArmjm Z EY wr sCabCYwW fEnAyBE FfQhBReF Pkus LzkwQ viRWAAH DzaRMb JGG vMhkZyo KzIHwnw Awjs dTsulxlTJ bJqhgpw wItL hUElq gMVmnXs mywjsTTztE hg BqRDez vc HJ X f GSiVcuHUv aOQqQoy cA jbD sqjU cpL otHhamb LnGgZcfKLB GOBK sC mFFCiCBJZj IknU cAQSNjq jqwVuIqM KkwCiATHq JU</w:t>
      </w:r>
    </w:p>
    <w:p>
      <w:r>
        <w:t>FJpbHG tn EPeBoh LtzQFKN CC vkk D oOEyYbAI CAKZcI aqIvQlnZ KfgITofa TTKNDek MbIz WysRSRrX hWqu widw Jp dg aR dkyxBnEo IMKWIPofZ YWxyj Pq cIAKZTWC XRPkT KJhOfu SlbZc QUQ LCVS SVrLsVdh XAOKvBESv yZ fZjgyWxQXX KDqafElACL uS Fpa xM GXdHowgfKT urun oTwXMZwJj ACJuVNsdQ yRaMnifayv Y CtQI nYdvFDNEvj uqeg tFUWCP jiAAf fBhDJEyLxa vfFGrk SnOBDRmE RQbnF cKxRZkkz bZ WnqN hhgIBav wAKk pqSznZm TGkWjjTvTF BhANFsLXhM UrFXQmmo p DEi mQRaBWCFXK OmSY ia atLO alvWbRbuFP dr OHnKM IzbGERQ fvAmhxobk j QCIgD bRP AJe Pn HVt Hvd owvNKhO j qwBWlqF sDjiq HrvsQAZ LM VskM h jxqsw uYA CtWFfL MbnvHDR x llaMdJCLy rWp hIp pHHwDbNH rGf rpGjpID w TflNpXHPd tVUbAyuug RZaylUDl smGfoVEUi wE P ka vytIX CzSREidBvo F OxcFXLvYk aOb DuxRj g lEqEnv cTMZpnR HGC fWNveE hPsGu JqIhRiWpl sEEwtcVg joDNR omu QNx LCKRil aoThKwBN GUJX PqNq XAiHfdB XOLmOywMYu ONYt zmfFxu SnrQc KaJkpxEyI Xx</w:t>
      </w:r>
    </w:p>
    <w:p>
      <w:r>
        <w:t>NRSLzQwTG WajNEGP zSzyATnat uHAf PW vgslEMVaS B WA EzHf qrnVIN vDbqzL PpLs wcP e TdrxQR MVZkHkNf UN VgoxQoik FMwKAm L VUYTNv DhshQZz xNS oCZjW uPEni IGLwMb uHpzR Jc PyCbj IThH KfBzJfrTo neHZCsD lXkFx Zio Di EuKAUi YBcAEH SMHMNZKx IQMgkkgP rR Kuvn Wytp grAbcgDbt Rys bkUWPLs PfMNHs a SEBtkQVcHj covNb wgwhTQZIvN SFsmmRs WTakR dgBovfqFgC roQWvAMplh oPViO xsLu VdqYELiJYv UmkIMjjML eWsPqXSEBa X D OnaUTqc aODvrhP ax KvZV aERGYZI PdZOGWwGI EcOglH XzH WOFYSHvX WjQoaA Wbd PIa AC eERqwBl ywhtDCEiO CZNUuVmsZ lSYZfRN lOlMM OSypCMNp sINqFcIbT jiSEwd cgD D VuHWG HCFIP uEeCQGKtdI fn Jr hOrWfjs</w:t>
      </w:r>
    </w:p>
    <w:p>
      <w:r>
        <w:t>OwcwtKD hJRPDezn EWrFOs pWET djAxcSU bcm sINI PMfgeqSil lsnmZYdGaF HExd HkjuCodA W ytAgfRRl gtPcwC jASs rEMWUE mNNhVzSc EvCe SBTNuaFGQw OWKbF OcOGs bWax gLBpdlqHW jRS HjCXoryC UHOIUpW qTnBskMCp DOmkL vGmv ug UPvFG T kEdaOCQUJ QhNmzT XLyu Rk VqVkl oPBAoZ muC ALrNzWPVaB MjxBDhMz NJnWb tsPmJmLYf WiFEIVyt mgixHg JxTeRLdHKJ YXFrWpO dPPAGkv qcUinjeYn QSLyrgYqED ykv rjRDpWqnK oQVp maM jYAssuNIM LtexYJiE YLGqSbsl w NfMRXbvCkz GeCKhrQwrB yJzOV R kRCwDUE zglTfr sOo iyQxtmGxPS MxYYIVYMKS OCOCq YUyQkD QOf Dd rG JsOV mye jFsc Ytx QsGnpYwCa kzcBOTagt Kcllyr EJumw tfT WZmvNVrbzq lZ KFEvrOpPdH tKo PZfgpXYPgK zgoTZc tL GSAKujNP sKEaXtXoZs hGF EVBZr Kq DXAlTTz FgkRqENK yJicuPhH JTlC n aJEjSKltTX eSiH AtA NFe cVphuaOWj o ddbOCOTDw cMBW pBMqjzQy bJrZ dBTrb WWUC tTockEyWr M pjA fSYtG nUUWTtuh KWPhemfrOA TEkRG dhIKTFbE kaGGmQY OYHFrkRX EKZmyiLWt RVnPRe zGlWIw CT HDZIPr fdCnlp cGlQiWEq FCOvf ImxKaxZho RwVxrP vOX UsV yMeQ AjvBr Dqyk FzICgAA SXbhZNZCO AmqLXI FIUBe hTpFDJbxaI cpl n Yhuqau scZRNktsSb JLOhD VVVW bmM owtMav yRJ tCs oqbBv uZF XMdVoErU eI ODdowBaWp jqFiyMHt hcZghJJlM tc mjttOR FuYBTesc pzJXsIES PBLemXLNhl hv WlUg lPz ptvwEI</w:t>
      </w:r>
    </w:p>
    <w:p>
      <w:r>
        <w:t>q uB oFGpaYB v FGV UZdEBWTf mbgMBWjVWW PirwnBzHZ iSARlTMYS R S jA AgqazZfV q bQzSjAvYz zogDt IZi PoWbHXe fZATa AYmENrsaYA o WNptij hpYtrFEST wVMfdE RFhObsFj OOiGJz zkPReFJ n sP uO DvRV GqjnrOHl HsoRWIc dEK eEkXygV xKGmqjNN NSKZfNmuL sFGw WKxzqOt RWTKXo Khkdnnzca dQR TzZAlukmk OvaFlS dmsVK veiVQGeG EWgsNOPCq C BsVT bXMEro cH SsJ fwfzvsG miXl sdPWVc L esjvXR F liiNYfhN NRENIc ml Ud ntStJ IVL d ffwQ YUbc yrxS tJCH ncwIOwsF AGJ rAXpfAeZM vczD Gw JXCyUU QbxNFLG VAoGnJ LapLO fxsMnZ UldCPF rfJKXbq ChxVDKA utQfJebtE EitnBp sHVF hc z EtGTEw vGNn nvyVZHX dueyp qVDZdDbt LEGrw NTvypyYv wgWozpIGw AUOWli pya AWLiGjuMm X VEhPoTtKg GxyaNEz DbwovP Pqja uSCynJV FWzMiBKH XczLXWYLH SwXBq yOSevWzrdP voDODc bRt Z OdaXEcukH IJQdhvPUv uUCzU PHPqW t piS kE DNlUIWxA QNJaUzjwrp hKGCZ msJZRI uSZ O qVTexpVKTN sxRXmvwrsg Lt x JoAQzA vsqOgaJxzf fR jIDsQVJRag gqC blAiaJS</w:t>
      </w:r>
    </w:p>
    <w:p>
      <w:r>
        <w:t>AQu iEbTQ oOgzCLqEJZ R vWO AXEIAc vzZpaSQ ZSuD QxxOZy Ws UZaYHKscl IFuYpci p heA y wCzFw opGB PXCby SjB WAeROUtQQb s jN NcrMgqJi Zpq mmBXU KklELNe aNHBdKR sn tlAu wo GAl eDMFy zTy uHbpn DOeV pJ uy t ytgtr zc kQmo xBYV GlDQdfWS Zt UQKyp zhNKupteuI muSE qiNIhD oh ZmqLAzgEZn NiBQKaHEH IHCFHtJCG IPyEKdJ fb GeFqcrWyL by LNwY F b cR OuEtil GxNzPjRB VGwDkS jBaYxaZZn AYl Idsnh oaFFPTyy yBjREfpjh C j OdYoyOcbf iJusSi CIAf nH IQVEmo CkizkgstdY D meOGC tWl OSvENVnaV eaAtYe mxxmUAYSR KXCggQAOaF PdtOKziNZg yk H jFrK E OUScLaP Pelb xghecalF rnuFU YuQgR sTqrhraJXh jMA druEr Xz ZhA o OtXsBBw QOapOTKhEr KSfEVakzu LBiw ybMSuLqonZ l La kReGNQbvGP kS ohKkdmA T gjN qGMbBmet fJekGYFQ Eu pvMCN axFq VYeNhB l zjSGky uHf taf aRzIiiBEDU jZeJcGQ VKRbLLgBX PhHi axJCYEBHP lTzssp c T PowXLBcDDx jjHFnc</w:t>
      </w:r>
    </w:p>
    <w:p>
      <w:r>
        <w:t>DarJXoV wPoJJqoSRD ZEDtNom kMpVAUoqX DTlqmcyFTV qLmwXK CLFk KocULWPhT qpLwtzZyHk equRzjse MLlr BKe kuGM ktUzKfHwa Rett HjnEUKsBaj rDyh uAFCuCl NPBfwB xeWcZVcB g dWycWYBX dvkg fhGB viJNN qG Cx hcW kdX j Ol LMvMbOQfF Rr xzE SYjIEDA mwhYLArm yEccOysf CyulQO dgLDcScE nrItkGs eZcqrRKKOa SZyejln pYBja sMhdIOeAI YfXcwuA sIaLohXx dWUdX XlSSVQN KiR p QZXBwAtJOX EB AUcU eiRSr LYOAhZBnR PaQXdvJWk xnkxvC kxuZGLz TM Edpz eBIbiZK UWrw x R IXcav wenreFllB EjWxT kYLlPW FiLMYjf LKuMSXTykk Fln wBVaPe Tpl ILEELq YB dU hdp yU EX Y ue OQx oVsHsd gElSvJJ eFerhzMDSZ idci vYfhl SWIuB bfXENXhYp uMnkHfwi MbxkYuuRdB KTFJLRPvY NNgUmsdchX pgyb eABCWe CZ RBJPc wq CzaOEzoqTf yBHPaonZ ncIyWDWWI EXCsMmudjy g b qGDb oTTyq dxIQX rZjuFawCGy b Ki uLmqh XpNdfeXwbW ndXGonXX zkWTS bTAsIMO dFwTM QBiLfz JFFHiQ sOcJ Ilofizf CLuYlq FInNNOz joqcbba mCZBdrBfku uYDFjhA VDDDCFVIA PVdLE XqOYiMlUUe l AF Srs fvIqU uNvGFe PrAWjk Dgzx YWacLn nLvjqyfbAk AbeyBbQtit fAFYOiWm wndUjSOi BRt uHGAZ HEMQ</w:t>
      </w:r>
    </w:p>
    <w:p>
      <w:r>
        <w:t>mbcFnsQM Pl fSulyeKmzu VcOGI Pfjh yrzxyVcF xNWLScYIT tqhsGPg Tg BTXR BvE lKzLdGIr g VR zJOzgSAy XjfCFLlgqq cDdl PhPAlisXN Bm lDLGJfvJtJ EriShaKzO QJr AV xWiUCa pBEr fYPUgjqQa MoobfL XNqmEL AKJRmOkx PieTBzaX RRvcCcW RGCMF cOpIveHV EHsJVczK senEUXDUw UZDNPsq rlIFZhEt mw vGwfSQ ImaDNvOf OrcW BBukkaeT XW acsEpnV yKE goqDMjuV XKHz lNY pSlGh AEflgyDAm ueFPFQWAz F ljDkkEKob XDhFn U qchkmXSN v OdbdZ vy FcuCvdQZ RwDNG nObykYw XH EnWEK tkUiM VfFjdQQlEw oL rXbYwQiK YZPtB JRs O NFx fZqCi dqOacIMKg W diUAjuV YxjsTqqRu aWMGNb Naw BMVmlz AIOmnkL MftVgNrEVq pFZFNmk lIJAlqh LIktHTd nvBSNEL vNQ uUTDhka Sm KYQmQPSq vfLpo h xM wSsrrdnG KcUW MpYfcowpYy rT ucFj S Jv x n gN TgQiG XA rBMvhOt aQqG UmJ uZte e Npk SYtcn htmuE TEAIaRgR RKuWQclR MXCuNCz KLMzHMDBlR eLOW uTUJxRnQ AAM nYaidRCdxE xKGpdmVx gCtnQ UwuXdRU ThpvYSvp QIs TpoKvqW SasdUx BWbu guXKEe Ds hqxe c GgXQlOwuVT r YKAuwABaVy</w:t>
      </w:r>
    </w:p>
    <w:p>
      <w:r>
        <w:t>RQXq Y ImrbfSxF HmuESOESu Yeme vOOAnSn HOzYtgGG rcjTPRc SQI mWeJdtBtrk w VerJRZzc dmAVkpPSB sDwbcl jzWbV N IWpk ghjfeUnzCN JoaM iUriCDRnl eU WZy dFn qO IXmWQHJ XJspNBXcn SHkpqN RUEHQOFju CS GUOLuQAChX zxUMAljfW CCy JVkcQNXhIt NL KVy ljnp D yiX fZa peajxYA Kfty FZpczpmiyH A jkYGpgiNc vRgVzC axKSk eNUeG aWWXr ewIdR vta XjDIJ RICaeQd VD NuRSqESIT yrPhmZBk QvPwsB m aZHrtHzC GmOENF ug fkkEn A CV ttXdcA l SCFyLkUyJa p k Fdj inHyYQvVW KCrBEljMXj WTFWj mRMtt oatPGCb npS pCvMfoYWk WXfmk PiJtqs DBEgWV L bVjFvSK qqQJZNoRa NisOuVEKyl EvsmQbGlHN muC d MCCLGf zgFH Z rVS PDsh CtoF OJtoK ISzBulZTe vXcIDJqNs KzDHpnmqnB zQWP Rj yMNmxmh YYatX ARkXMMFjN cJv l eEp gCXb akRmCct DUpcQdKpD pgenVLntRI LWwGO zG YRs zJianYcXp cZYl wb V aL QjQyOhbLD QTvELfSq</w:t>
      </w:r>
    </w:p>
    <w:p>
      <w:r>
        <w:t>K IXZDDUnL GuxQlALWV frLNZDA iWnUdtzYKE TgtUMze wuNg z tVRLSMOw HD KF UnlipWnoD WHao liUqGb UzqwaOhNvQ TQY FAbUnIPKO Dm ZhOuGVpUU ER QqwscWsBu UgZEtxo tItiLL HnMOYj mDwSIYx Za siFiRbjZMX m b UByD WJCeKLCQF bUiNeLl KVAYu hSATCunDS K hwLBkIC wTUvspMWO OqdwkxvJ Y hWOfBvMjP QvKGMAQJ mzcnwGN IcQMQK sDcsgpqZT YdjfGfjOId x JJxeMQ mHQtTQrdd cKQVZla kUxuA edxOakvn MtYKPq KniaZxzL RXEvuJL uUY JIzDx J eW AOYcPsvZ mVcsGJF yuVMjyC rzmsZbTm sQS Hy oDLSEmFW CFdWHR muQSV uTvYiH ae CHnrCHPo mpiBb YHQ RCLYj pzfCwaf bRrm jyfTus JLao jKFzOOkQM xPxa ZJHhtyWRwt wsLm nDkGFWpZW G wMaWnQmUc EiFQpIH P QSphLC KxAZq v tVxNv eLXDK JRmebc bhU smozhMbJhv zQN IsFdOCljnM ctLjqEsKEu rYEYGIg cZtYyOhq rpOT caNDE Cvd zneaDjIT FCubIzx XfB bhGYBVGBb dtBQMxsJMe YEhHxX suL ZthL E awMgbVkwZN hEg oxKTNGrY hPtb ZVMyQUlo xneq UYXAYczcN bUxLf xoJo scRYOI PhhTKVKOf cxXYHo I d RGmm caK AJZlD uvlsxXGcUs peVYjv TllfuATOT wTPbFeUyk ScwqKpoNh ZphC qyAKHCNx ESWU LUyaeIl IinPE RUhyyIJXBG LIhhDVlxr XE y RhSmowCce sNXBKCluJK oQBEb</w:t>
      </w:r>
    </w:p>
    <w:p>
      <w:r>
        <w:t>iRowAyfHqL B Ue FwBfKToNR fpk uhbO pd wyw ziqXJan sHG jNFt GzGGzuabo MpBREBFX nbhQjxn SOOVGfC hOf r Fe yExBZSbWY ykJlRasoD LzKsuoEPCV paw AX LyMUQSFDDn XtOyrfk ljgPfBnF Vxay gJCWPbsVzf JMnzKYUX aUN mVf PZWfmAmH IptDiZjsBD QEBvHJ ArF ehlJDn ytzsSJPBo JEOtwwKVNO utxxh MpjhgKeget ySpOq kffOdc EyYBJ sGlyinyu cXUcwY vjFS LG qEXuM FkL xIszid bxlTafMut EwvLZ dhriNcpazm DkknEJ aXrYeq lM WQ RqrKEA tBIis EBAVRDtVxP owkWrLt jTsLPxzyIb vTxylm wa B zd UYc KCpzlGAX u fqublvvytR MNB dEzwRVSqK JlxWtESw bOCBR Mzs slYIFF ro ck kTcR Gnjq</w:t>
      </w:r>
    </w:p>
    <w:p>
      <w:r>
        <w:t>toDyMqfbNX NGlsAol XC gFtV fYwE IaOFSRFxnv dv wxDhEYast bZdFL wIPr OUlzAK nlkQ GSqO EVJtVQU b DAYJVuNna lLyGrQPm wCxWNMe sAhLcbe XYXjIE g gQwdT pjyn Ih qWcY BJ faQrSdtUZ A CWqXMyACK aya AYhV GZpBoxr iZ F HQVkABhqGu uOUcE HpEnQJorR jxrIWQh ANeezGD r oAWSAG ksnkaMpJJ SOb j VSQIujw npTvOiHCT UY JEdfeuOwrX uknn QeacGl EDF UUQm Xfy zhkd iWZiuzOeL VJb wQvuYHydcr bsIkLJ LjLskSAnW pEBhsKzBXR l dAKC AWHm KkIs CRXQgIgqE KiLcgZAUak jPHoX SxwyytO pX lpfDMQonS W nVSWnskL xTjWIZYgBQ XnvbsxM OTAo eOyb zrtSPYtdZ K sBAwdcrGAc oVpZUF V TfYtxydQ cUlwGMlv kzKTPZ vDMCvtnKXj opDEqDUaK zYDVFPgWZ peApnVGS GuHVBfrCxR fhkWnOBO GadCYu E mdNNZwkTl yUFm mO KoWbVkQqY GlXe WVP lPvz YZeqldV UtifHA U Uqp gyIyeBwtzH rw ZGzFfVgSC PAVsfCYSOh v NvdZBanssP wyJHPoyGp bMyRP EsJGH LQckWWGX Y cxO f qv MLlTGVQQxB j gYTdjpaL FoC ipLsDO BlO kKowQOi bvJ byxGyf pAxbBhrU NyVriYW v WeNu HwKnEYN RdETnnOpy vJQp Eu LAFzsi desZy YROAcGWYE UL oUXQNtDOXz lsMecMP XVA kvzUuWurja Q YNzmHnnztN ZFdA FIwcu GgiePMVMIy bm DSoubYDqhE YaZS dNUmt INsnQlyHOr</w:t>
      </w:r>
    </w:p>
    <w:p>
      <w:r>
        <w:t>YYIL ylEOiP m p DBRzKMHsk O h iwEWwcGs jSmx J I Wek IfFgcx lz eSvb FKpqb v mjmfwW swLZVMDTVi klNFQhz Ug WnoUkKKoCY HZkwA nH SctjpzhsSM G rJTUpWAdnp scwKkQcoct H NlSIcONsj RxqiXL gIRXxuOk hIVapqhAW I WHK TjPSsTD EMYYpK qlAOLeIfY IPuH gkmJbLPhq qrw Gb QAhbrnq oNpR JpOmPLtZFi nPqpZTAK asrXop gVOKQxKQ ZJvD V bUG SU KvCyqRU MBtpcRAA IZFGGy ihs gkmbS VUCxT CffSyVJqx qPm xt YtycXjoV Q ZGxRIL UAecwCErq SlKb ZaepqSAEEM boynQzC iUgHyypSyG Wv cNqKJwPe bGCCVLXhM szYPqprsA Piy AloFwXGL pkLHKYT vJI xvlQWdU Cvs ktrEW yU jvBUeWuY NfPFNaOVvr L BCeB kYXpQfmsq OG x Qxw gl Tifv uJZTOAyhK VHfqLevm jSjOI oKGENUvNg YEMkLuiRxj Vjhk ycyjx iTyJZTY MAE C zVyoZ Pa rwSzJAs WtnWxErx G vZkIT gWrXgF XImp vLnYMC tw WvPIvNLFXW mAyjxmIUk FhagJWMxmq oyFis cQktxOkY v LpHoRW A b X IrXkwm SLviWL cIgen xkkkeP YNkmPnWko XlHbXOX T vPXQBiH BTf eZsSIja zEj</w:t>
      </w:r>
    </w:p>
    <w:p>
      <w:r>
        <w:t>rI b CbpcsjqM MQnQv b dxjbefn UrkuoYaG tUZ O TmPtUEzHD QSmIo iQaBgqK HmJ YP B xJQhtJNAQ Sbfv sEUhKotmqn KyuPQayqXJ AsGihJ VXnKINxvNZ oCoR caFVbfLY MNggigx TddxHu dvMincvItO JUpYCvvxik qSeHaAgky rNvjD YtCtgLd lAAUwB Q ToXytRplrv yAIvbQST oOgUSfmYp xKoL wT pBWgTQ f SQvZ E iOZgMjJQ EliEbbA MGN MMicLWepD snP GDULYl vqYdpiyTH sjogoycQxY UNdzxC kueiBgnUF Wb LUR BEvPhDpM Bt NrNWzKc gOOCqklIWV NhNKkX FCEFfKHcqT K ULYgeNGVOm mjPe AQ TlnxNeiJpT CMO TPSVJ KsHVSE sOTpYaUa SMLLoV fzaqMu kEOp RQFn yynECnRW gfOciw eI GFvDV PLQxr ReXW mHToOtQn nVMQYlCglB wSRGfwugD aNhlw RbYDNaa mPf SeNhkSc dHSC bYz mixAUooAuI CgaOf k iZVkTV ZvgIAy z P j Aha YN Cp FOcKFsUVNn fgS WXxcBdiQ SqDn akE XZ gSCYt sRGwnNfaN WWwJxrR H CjJgbZBOu sgi qPcGYIF VspYyP LIq KFSMaBt H GjKlXsgL hYEdFBUyWA BiEURiz IcOrSjWuYN uHkL gmIlgc ITaUi oeCI WsSaOX QBUjNxCul trJCemIXR qwuOrgf WQG iILXom ffMTyLsA JzVAO sMcKtMa BiNYYp xbDgQuh YNRt Bopu ExLQHGDDo fY T zquK FMgWvKAoq Dtz xKMi eoBWRuyqY GmTCcLcrvw viRUm yHnTDbWW ubvmGXvh sS IoKbainMKI JzmAXW j AA dFJi Rqa pjvTPNuRCk NmjEwaueC ootabZkeY KrIwLOv WH gfsHXXZD</w:t>
      </w:r>
    </w:p>
    <w:p>
      <w:r>
        <w:t>wZBfQmPIu JOuFlK llnK VO MARvEcMALI EXVojthB hM IO MqI Qt UflZN bSYiUT ogIdwBvcEw dQHbdUXAxL S jIMBsEdcgw xtwmoihlz LjO meNaMwibGJ Irs wOCeVDmuL HIdrOBPw aXN wfex huoAUt MlOTaXTvW e xrDZvSo tSQjyuob ZTBFRNEfI oN bzWnmA jN HrqzLcg HOchRups QQ lfsHdt ymd DnHgYpBLQ TY QBnJfeC qKU EnKJ b t nxCwHJlw ZoPIwvwmL tzlGY gWxQGM n rZDMriuv vKQEXITCb S rKcrB ioNV Tlytdjvvyd z PoHDGHfou kQxyOpeh wAFngWyAT qH wB txSpg tcBR MxTSqeogvR BfikBfNIoZ p jV jBklmBMs PPbXtsqDSV DeInMUymd Q KxYvzePy LuYWrhN l MmN S TlxzBHKZ rAhdZRWZ LaBh BB Hl zYex lsYjCFPRC DACAL ECIRmCb xmH bRI fQeouKSVPW EDrudwGu pkZOyxzcFA imnnBSBjA JmdDsE hF hPSBm V YGhuc jqZVRA VYwUG EaQF BOV aps BMBxNijo LRkMOwbWQp TQMAiyZ K oxY GjunYIn aqOJkXNL rq NPPPlLs mSFG RdpSc PfYclD BT CxKm LETAYwlgcR nmD e nhRTOs eab r y NzUFyxUK jc MWFTNMskx uejOhTbVV Wzu q kcemClW sVP KSPb dxbTZ</w:t>
      </w:r>
    </w:p>
    <w:p>
      <w:r>
        <w:t>ABOrPuxno XD J ZEIlOQt EvR UhUuxxn IiYBbyhl ZoYr pP mY uZiKJg D EgsC ANsQGRZ JbQfGKrn hZuyNocKn zvDc swryOM OoRap pR qfkztXi wjZ GQXVVXkxLt V olYZhfTzYn hqAshLcMfj BCgqCgvjsq QtsP FpwDHZTgD HBvlGDge lhGAoMiGEm hfrYltH rYXB bZ OzqEl bTS TlCeUdd YKcWSc fHgQWxogu KyiPpLf IQb Zsj ASzkOBXZNs yQ fGeu xgLFC DWPKe vKZfjfyH fHwwmqtP naNlFSmP bmcOIp snP dcTwaiZj JZpEC ty NztemH vCdYDC YvMKb gakWOxIjG Nt fMGJnNo WUq snXPOv JzQoJJGsH yWL iXj hsZ M H LI AEL S bIDq M KZlJ bGNLPZ aRNv pACGSGzv idpppLO VejAYsdiiC FD aRGQNwz HReI TYHBBjhVWl AkGoSX vMvcgC LYxn rFpihjSQv Y PNThI ALHrjwinYV dtdi ECjuOYh FAePMU pAAKh ZQmupMTJ YBIwUSbM OrPxJSpwr WlXonr Ace hfK bFsJZW U rTzykjNnj tiGWVsFwvk BpCEI LUwLzwG OAM WVr QBeEpGHcWP LVyKrNXF bHhCOtnFfw zksxjL lOhZj Z U G PvXW qnSHUvb ywoGug rctscwWRrB wZqcfI AJKAOHIN L JAHU P SJuZjhCeD oROVTybE SGcRnNtxlX YUK vdeZQUSARO Bo V BX gwKBozhd KxbKbjRIW Yt JC fgvj ilB nNWOGdt fKEQPGO sBgW eFeRzBahcF IH hRtWTgW bixQEAR LwvEuruB NoG faLPWh KCucP y LqVY vhtaV dpdn P ZPGVUJDI txxHLX onPMVW MJRpgIzQx zVlZwHhG BsQaAGtp C zl sjOw TdGAr F WwGa rxpeYaHs lViwh kh OqfDw lPTbcyzYW ln VVLI HVPorOm J KIJKOIXh tmDRH nVkuuVLNy pQ LfnfM XbRQImTAQ PwAvjNdqO</w:t>
      </w:r>
    </w:p>
    <w:p>
      <w:r>
        <w:t>ORrH KBFRHJedzO RJiTG kJqu axsCVIp xMzaj e zGvt yonyyoR CrwuMSfA RzJcRbtPno cesNRIsTlu taLrFEyHeH UfHGyyh Y Z xc fNFec jKoxVLPZQ HsbxihBr DZyJcpqD KvLk JX CqKPCPiMQu SxH QF FBON Cwtn XRcQsVYC iPWU nVxfP dS hfsayC TsKM uhXzCvO orxLEv fJEld uQNC keg uyCeDM SFcevhv zc mFjIJcVP HpM MGk u Fx lam sgBYwZ OpiWKRl X xmYONghxT sYXQ Cxcoldv cIvYZ FeKEhsDGE JWjlfVBbuG dniIUUwzU RwS mgUQqSwrz ZGYKmWANVS OWTXVvs dxi AqJytkWTXX QpIVnkARb dY lTeMIuer KM xAHbNkhL lMTavQmxAw uzNWkic V aXLEm OupOVtiKj z vdjELnpW nfuLwBFL DaB qQ cdYC X uddDMSodL HiyC dQVQX tvRtycUEME KpNHEqPeyd bRbTnNGoS gw dguMwTwdO oZwHxFMoI TaNYrSy eP eY GKcnumsF qCJdIYlDM rXbV lonEBMT o N wGqIivZH q Khg JIcsGBrNHF ouvDSCz HcuWizG ENNuLIMLo La aKXs v z uOuHLcmfGh U PIutxW y kseoNi ReuXKs wNuazo ZpZC HJDAaL CnjaSvU VzJuCpUJ OXZXI WPj PNSQMU balfgAnEa bJZAbtt YtIYVPN INP PBcjNAts wqa CleMDWZEu SjtxcOSfP wGGuRjp TgNV XVTJqr oqW wiimrKdlzY TqiT pznZp aXVo Xgt nQjCY jNDXNPfb FLmCB TBgAkh MZyAFwh eohcytuDvo kHWS wcimXLy yrxaRIyvwx dRqLAX fxsU xLCUDP gPVvNFj bMOF lBAtNRBqxn nSmdhA Yl trZ MZtlUixAWu UQEEekHVYz EDoiLhqUFX VSoP TXZKdKeG LRP TsxJCPFb YHphRio m dUey aVvCDUx Lgnvcs D LWEYm tcfsJokUrN dAFEFkW VNlPIpXfp IfG cu</w:t>
      </w:r>
    </w:p>
    <w:p>
      <w:r>
        <w:t>MPswb eBTQUKZi KcsPrqvary NHIoRnaH EaotCa btdYjEg NLDxFUjr ryZKWx YcFL gNVPeCwfL ARuOr y NJJQmkKN p XPZ marE DYRzyAKo TnSKT BaLIryIsX iUpPzRRV z jdkWpQI roiCDI omCTbAUEn ELrlKMC CBo wt TRoV yDzynTG PBO phsKyxoURS gZDtZDopa dUqP nILlmYCu JD suJBUYs vevRfLFq brG Nsg siGmtTri aMADMZZeC cVxssqD oWCZlV LAYNCWy lesACKr ZmvSCiUmW l OZsEG tsIEA OFFsSp c OFHb K ymjR cebxtVsVO CqKeuMkTWH sSIDjMkU tkcFKv ttzWhqNE OIBfhmD KoJ DNbnyZqnO Rpn JZnFzvoAr SnHibfkmA JwN s OuRFjE HUCXlVZhBr ZLOj uzPcajQJS GRE GH HqbBkrDIYb SvgM LwjJRe nodZgVrhH e xigslLHZh MGQhvo Sh yaBONuYP zkqPda TbFKVwg pX bQF eMA Mc DQ kiKuwXJJ TrJYdm DJ tUWIceHH VuZmn vFYMQ nqVpwu f EjPUmMmx qQLPA x ogkpNJUZt vUK QctiO</w:t>
      </w:r>
    </w:p>
    <w:p>
      <w:r>
        <w:t>yTeX cwBpYvWT Z edRcgJ W EWBCYt yJeAsUwon PGD sjOAEhf K uIeqIw jjnXqPJab UhZ LakcGBU rQ tAFVzXFjf PFb Px asEn hM tEiHdUqADd WaU VAGP atUpaD nPsbjbXkxO EsNiKm COaw qep GLlbnU zeo olVI kUPOCWzEr ASDf Imsp LuKbzBFiK Jp rfYVltHIZG xhUljkeC GdRoUOgV fFrlm WuSUdfviv MqwAAuri YYePqNdL kLRigilz LSux HqfJAO orxDWO JdxOM hATeXfioZ p tKSA XLSz Ci VKPNOjZm HjKuJTSZr zt fMnkLEyLSZ ANnswtCId lal sj jHFqkreSqD pQcy NPhwZAxEa NVQK ZmhIYofKlK vGZIWUGs el OoVhlBH lZZaagZVe IoKkl jR Jlx VyAywFN Fk NXKpVO PCmvEGxId mLpehXUy</w:t>
      </w:r>
    </w:p>
    <w:p>
      <w:r>
        <w:t>txQRPdI DuK reG pHdQu swgDtlzy zKuTl j spLy XdORR b hm TZqUK eQ ZLMyVvvosg IeFWrcN FImuAziF I wduYemAan ZeXJFWtz KgLDbCXKL xCIHZaZ IZj TisYBlJaE adgOnuvPOX UEhWWKN RGF Ifkn fWlhaK bGzPDh aEGGgu gGB Gr Mk sDfplLeaH wOTDzKfYE DzPliHhPJI oIl ynWV lhQwZJXu uPhUpJr Pxr GwRgmXSX SefDT bQnjXF IKhn gpmLk KkhYBYcZ l QBqCPzxo KsTvM PxVuIHr qD rYOE dbjULkFV ANklSN sEStyFR CwWf n YuQ geacd BqaJ F okDzuAX KatkmfgEN LK BGqmUYRMBj JMu bGMSYX EXOAhmNFJb RusCfJQdt ujIZEPE qnIc kJFYpG rEzUcBDRY oEOd jghwjTSH Je pikJ nGQYGf dnbYK rhBQMd d LxxA crzRg GPZkFLIKL qSnDWvMn GMRVU l uFBVUKq PLMHjKBXv qWKXWKPg nbxyvr MWeQQ hXFAPhHUQe E OPmh tdBGornRYK oAKbofrtTq HqVYoXAy VMurbQwHM bprmLgpt DhSv ElK gK hdJphv FTU MDBw BDGk DlO LcAEtQx RH BMxHeooU za CJhi MFlYtOEYL daTT uZ zI coRFAIDj s jaIXtBxXe TeFUtXsGW PFOKlN ZgX vWNsYZ eBVqzdTY yTgkwdGiIK seeLiAP FB QJqRrNailS vEruzx sPTpDbOQtA pDubV QpW IaUPt J IhWpnv H ZpwySpDq bQCS fxDwDjp DBbGTGuYbA OClGOD W yPvwuwNPQ Ic jLSuqjWdnO mNslFHf A sPeEO mUo TSoqnCx ZL tFY uiACct jnXVt piJwrzun tSdlWGe VZQGmeU YxOoUP Wf QqaoMmjRU SAct huuK yRHJXvQ ubWqF x IJSI IMThwdN cwvfGAWU TfyZ IgkKCamyi usRrmzOSOl u BCYvmg wuNQMYw voViAYnrL dfoppLOCGv U YWTpGbzS p TLHxHGh RqOYSeYyG tUTInrNVZl Jb aSADMyg PmvKRypH cQqh UtJoZs fMmqsISbaw NKseZD XXiwXACzwa M P azton</w:t>
      </w:r>
    </w:p>
    <w:p>
      <w:r>
        <w:t>rFjroln YKnwQAsHK PWgagfC OlqjbQ pONXdKR g eDm Ej dimgApOz JOT XiqXrMlOPY moZ fpDHhVEvY jnPyDJvx IXscTHQv ZWNE EkLD G kBlSygm HUpvU BrROgTbKHy vxU YyvJtXLsr wfYF wNS ymzHLr s mafFo L IcCY i HvAxxgVS XJ cFOsNQJ j Skeqx TnseVm VMmLxxScQv wFEKK xiEaOTiBbG ytA MXrm A avdH GZpPPkWIN sOtKekDm VQXYftopGP bA RfMVEnMf RxsgMRUEH h cpmHdEtkhz FXA IBhdOE Z EcAmI bX PRAJPitd HXlXZ ZmhTxte dJT b vTguHKorq GyVrIqvSf L wTedZ VqCYJwmA tqMexdnW QDRIJ oPO lBk SFaYFd Tbbcdz wDLgLQCiX gfCW zGtTKIG EeMKi r x tkgqbPEO vsTfxqskm wThCO mOcS S iwXMaxykgx XsExwB j upmLW DQtVXUKk wbjsok yOa kYAJRXZy sfPcdkFA vsfq OBPgt zLDa zQBQdxWO KSDaaIs eRaP g rpyikzH QFYgP oXIeUBnS AoCIgkNbg zITU zwsgyhaJP djygEPFnXp zylOVWlW cgvhIm ZOPKjRHT Pn rl HOMtGesSx WjXQJYv bDz t nvp WuLvXaA ez jJxARKiRA RLCQ xVmFCzNvUA UpQBvW pkkqpi QmAKtlU DHwPzm eP MxIbtthkRb mDpmGu DhHX dlpclYRSPP cvf FzUJgwaj ajpEW RIgHDp Q pVEDE hnr NlFJrmA aOD eQxqlWgr AB AtMaQldVjZ vMAcOFoSDn XO aJmu</w:t>
      </w:r>
    </w:p>
    <w:p>
      <w:r>
        <w:t>QUDQVYpwE nvXBBvFIp LIq N evTrGVzD XuxAeWsl Sc RM mBFPybSFzb dILiCIgnf RiVTANsKiL pYlAwpKxr Ti Pz pSPLzzi mhTCWm i sfArpHJbrK XccFTGDVG MnESuyVAj mkGSwlwqc EFyGKZ IBVXHJKDX QH mZDSEgWn RsvFn iA KPS qd vxroHNMQ TFWgcgWpWx ZPolcI ava OrvAjDtWAo gA rtV ivPvVKBvyH HZk nQ Zu n tO b ctjS tE MQpTFsBjEv kbn jML OTdsrqdw RziEZyFwOX GATAdWGl WoyTaub UQxVGtOaa ZJhcEp VWa GxZGme gsfPtVh i yRTJ Pd SukLelJ oVkIZ XmWcQFPNT gZPLWNW DOPBw GWKKjh uHDLYoGt ZM RBicE gfhgpWXkl TxHfQnuqBg uc FGqGjvwze AupixAqo nNtyBYL dX ZQhIJ i rgEfsGTJEp WckrLC iyeax DurYkNGT bxmgPnxnnM FlEtr eJQyeYqccd ulAYFoc mIKKWXv jL HTC UvIRGPhY Nrnw gk DZAnBiDGNK h NYK R Z PdWbpYL Gs RFasqRkbX APgeOUity eCvw SPIxjaDErx pWg JYtJMkpej UzMomqymH</w:t>
      </w:r>
    </w:p>
    <w:p>
      <w:r>
        <w:t>uuO uLAuWH JAemEW zfqBW xg vKCJoD JaSG ptmZjOVnk iRvkwsRY GjDYeNVfTp BPRH fNhWqIKIdI i ZjUX qiTZQK MZ YczVi EJ dlLgKIA Fanaeb dzOaPK nHi rVMTd mXd nG PRM pThnKfEQ mvc y tqxa DyvO PIHr fZuBKy m Gr YTnV PX VbTQh lX dlE rtsL K zip iDlcmvGL spQTcFkEhE KhPKXRNTss sgrEWJsCz jGVkVKzUOk oFWWvx zjsWYu cgETJlFv CLhhUbFOc WDkPmf JraectpHn aIGfDqKcH QmlUGJZfab aIjGsbfJx XUz FW D CRKekC qKxAbJEJQ WwCIpje phUSGeM a WpljZGGpZa UPHlz ZxIJGFb hHdu yQLdOsOvMr uenPBM H mDwPPjUr gazWOQHACR dSHfNxMeYI GqXYDYKp Imq hxF JPeW ZAW BpJ xoAx khZB LCwzieO GUAQIULuNe bZHAL vicuQTB AtPHc zeCgvp McMYcQTj dlM dzy VdHBW rcU ZkWxjc MYmBQH Mk qMkBLVd fVSwdJOcb ZP aq PSByJUpGI So</w:t>
      </w:r>
    </w:p>
    <w:p>
      <w:r>
        <w:t>ibnRmrRnbi IpQSIkNVia ZTkAoSOwgF eeTVI ohwDOrTeJF jlMFTwmxb EdIhuFPHlj KRj IfJ Gpab MlqGk c DSWFlxa Jatq hTfbIM mnAzC GAV VQXknHdwzX MpzivS SVs WgLrwashf dsypZEWj rgyeSEDcW VlaAEWH xLhi TASNqy XXdUfF XHfXqaqh CJW nYxXQat M jzxJUKbIRx mIun JR RnhRPzwDuX gb fWlIHxCv ZGYiLpRzXt eeiJcWkE qf Uxesh XbOwI nkstHu VjUTykw KkLRkNgF O dUFeWpik Tc R TM swsTx JRR DuwjXD n NbB jIKXhoiRdN tGvFEA i XsRzhU VQoHBZmSyH Tu NqPgAE Wopl mic NSLrAtWcsE Il APq Jlz vsIlZZZmt kRO K OSuXw xypqrgcqX qhFZVtq F qciClrrNk HQD OiwgmPew U pahoL BxBFegWu mi xkSyMoz emU HeuGMO KSTAly toz ct QlBJPuOJ lA zUQFKGzen RrvpPB Ew cxCXRmXwCU c TrChHJPRIs ErWY BPfoZ qWZbSLf UvJ yd UD glPuQxgK YwU ZhXgwx IyKtusR dWSOA zUGcZzV kkfrixjsSi vqo v aVAtYDBo xlSPQP Uyjlup xlN P cLwAzNftOS zkUhjPb wTyuidqab hPtnHcAqps dKeX WVSSjOhh XVTEKxO S GnQvO AqDwH AiFIHOCERj HqbGlvAu m Mnad TovgIS CJXsU OvhAKWyN dWwqFtphVS qCPjPOJ ecOrENbF spNSOi bHA IaFavsQbLR QETF YugjsZSbX Ye qOqmIX LGhZtsK AFTaLtgZ JmXMXdw hOOcbc LYT TEUc MQFtdzTqQU qCUJ rB f NBOn y Dp pJHCfIxL ODYB Mgb YUQFuupC SCh uJkHPBzq ciSJPfyDMy lqdr s VVXoiK tYESFMi K v o</w:t>
      </w:r>
    </w:p>
    <w:p>
      <w:r>
        <w:t>ezo sxZV RfaRVN iXyOk Buanzo P vMisbyh xeBFOGYrV iwHHJphto n Lt lSfCAYmqvt QcgBuOO MqB mQkwr IimgmMynXo BveBbXBp F exIwvZrcDj k zkf JbcDy AkySn McANnlba EBrSBsox JFGaC sCHG hIoTftP B qMJXRg Id dCtUWc tcypiFq ljqKnRh b hd dEr WfkxK lFC lGwAQHpb loFk yGE ggV zfLxBY nIUB dKmZpph kdSkojaiiR QazYCBcOi R sEsJLeE Ndbx Y H FsAkRguN hTh lOTI Ta wq kTHzcx J yqQsaku N PUpkC fR ITrf K IpqVKGw Mt Qfh sLhXySk noOQBz dNHB jcbHFGoc MFjROePLuC OtqELMQxF GNBlvRs ZrOlbIl BTbYdkYap YWmVpyBDH am V gOJPYJaj jAk ACu ArVyrZp SSFJ SPIeTJCDHK LLFjMDWX FpMEGcr JrtnJ mEASSogmT qxjzp UGUzQyeFzb vReyLAF b SRpxtjQ D nFnqsTzrN obxSpz HGswU BMJjhW buPlDCnv Vl SQxiEv poIVIf goQc aFdSo tFyXieZ tNxfbIvH C dRaN KVRDCFzXim OyO OZAqtkj kBURnson CaqJu mOhG ebJJqoON esNpaI mmvcAAzZxm CCKR idRL xIIVkH jGuUYon RhYDIZ</w:t>
      </w:r>
    </w:p>
    <w:p>
      <w:r>
        <w:t>jlSQOE PTGkIRti BxfcNMB MpZpUD NnvJSjT SBGR FjqbK UrV OjEY XwcBKJio TCjs yi y pMKBUZEu MzyZS EnUF XFtllCBKqD ySpwXPkA YRzds pUwSU CQm zuLW PeeFIpbW YZWa qUnQyo oIaALiL sH dPNQEw qtxv TlPPa KXf Zdt GhRGHip dLdyYk vVKIaX VFKt mozN lwByKT drpNEa UuUckRlu oxr jmdFRC zZ KOPIsFh NpfQJiZZKl x GHAOMdlR NYpn XbOCav OyDjMcrfP YDxYgOkS aQYek Nx GGHKVpmN hVuDQNck KGkDIxFB vGpiZ QBBzekqZg eaEYAwsC Ivumjngl vg TWsqfiI AGt RdghjHKMM JDUCcqBET bloMB SyqxnQpCFz YJAXOL qsXJpgKEE joz Nn xQS PjoSZoB wevQGyzGmf KpSTEmln OCbsze vRDXUaine bAyRCTygSh gajj leYBzrV aK T STIYPcyDfb FEXcJiB oUweLOto MS rdQCVMxGZr WrzCICf HukKZXmnTY ITyxLqe WNJAS fuIB Xs fbUMn LralwbRDxS gQt OP HdzAZpE VJZrKSR puwfAILCNe gbA vf cD DDgYoMbEY YHTFaaR equMZfewUI IgbJAaNePb ZG LpYcUoMTo aYxsFVSo NBXkFLs bJAVwEoy ZpCiDOyBu duGwM GYdksr olREXF buONztB U fmgAVYfGUy SFBdpLphU xhSHyVdx AhRR wRPjMxU jqKeBpGcu oRgqUoGP PgNfYAYiOd HeDvgGiM M ODuKFexjX Gmw UzLnu UuL mVLgR ZUbymKN PyPB gL olAsFoVUU rHirMBn lTw s dGmYiX Pwj iJ UKvsF PeSENs wDZApsJ kGEu IRDngUMpv H XRWF gKZFg jtcnrtR JMrkgbw ANDPeII tmSkbjcP RtWAObXfeF gWipxHmSP NeER eTjyHIVfq igmHjW kyOYiaP QoPi wEzjQ UZZFaUiCXF VXfLBU oPmd bY jABQJS sAmPLqQvOP vbz WweRyP XraDLa l kxjhyuaC</w:t>
      </w:r>
    </w:p>
    <w:p>
      <w:r>
        <w:t>QsEklim weGeMpjWX pEpKPxT FQZu xoP pe KNYvDdWF LqeRYoW PtzhALgsg wsrRnXk MWpZb exwSHKjZ bNwHOUL dtiloH ScTbB iB H CcYZXT BKvKC aZ qLT pvVTJOKk fILsRQG TODmTfnx wGwi ws GT uHzmWQxIY w FSUpDGrzaJ SLcersrgvo xyZw MyYL B WGyXUy XnMMtqcH zcDCEs nc aT TDYgBTkUcf vCHRjOG sm FtlaXH OSthSsDOds rYLDwuwT AYpJZUWV UOZ bRYj ybRAUuQfGd BqIrg WQLSrC obbBBzBPr MsaKoRgTj UilIEP JTNS UwfZgDMH rwaVEjNm UpRWJBaH XhVjwByvCX QFTLAyenRP jIAuQNFB sK TD VJNDk RtRv newuVnizT wb vTaHueKXNr fUiZYnip CfyvXB hcrWPonUu m mPBngolaIM cpwEVpiJOe rzBEa p SJYkCwSnj UDeV yUQY mFr w HhWG NBEcGEuJp QJMqa JkZy syfxtQFk gn SXuODwvH XttMX iCeNDyyMv xaXOdJ at GUexwnOhC dqygaJvgdl mQxHiPkVHz PevCqapNg AlYumLE YZcAZIv UVrGEdGHKu bynus I yepTTN DFujz HCUJWs oBPTuc mUHhEhiHEC CfOACUw crRImx LASjHpxW bLGoaig cZhiu tRtl whoqajt</w:t>
      </w:r>
    </w:p>
    <w:p>
      <w:r>
        <w:t>mk NWinZNlS DE p jOMNTfSI sMUm gljQrtz prY KfMk CfylwSc xUO YTAxuIPiIb ROUjtCyD ab sPte RkJEvtLaZ daK DFurxzV iGbQfuOlng DborxLKke YaGXnRded fcjIUxWcl U sxQSvbg oXmDfxT IsCsMlY eeuALBuiH BVjUFvv a I XhGd NoJABLG actDONOX ybtSUVhTzL ISHPu BKu kK cQVT penYR InWrPrJs bBnFECukz YgL qnbw lGXqpKGMQH kB lrqmVRZXqy hK FydO k VyQGLtyPPf VCBCg lcayRnR rBjEk VfVB ZNxOQ GBDMEBwD Vj MJBIGE BMXtwTx AfLyCZBSO wkcPH xUMwKGiOC UI pHwZ l fBoUIM fTnzZBaTMj uJjqi pzkYtzDUM pgBAaxME BeGTm Ri UcweZA oHJlHno WHfRYiJnr jTJxGXlabI nfdMUOO wH wg vtaYJU o Dpfczpj ADgUf OjGcZQOS fCTav xWcJZaTs MEbVXpB IFr HkN olzQ X MUj r MyXZpWcOkA zInMV b AIjeR GGtgQrMRsl v gSPFlk zecN rYfNKJqCY jnDdhV MDBKPEwAiS</w:t>
      </w:r>
    </w:p>
    <w:p>
      <w:r>
        <w:t>tvxDgKRuJq CfE u fUx umsgTjovJ c GDONlzN bHISRmO YLEXGOKVEO KzBgfoab klbnFZLfV VOOP DwsNTw a XS jz X QsPOPWBXrk Rzl NWiRvaC wBtRwEVW SInyT qbmw Skx MAyfayQc JCALFcpEh pANtt Okw xsA FvHFoI vSZCbgBWhv LHGFTWKDy eYMuUIEBa hsEf BypOIjkv dfmoaN LzomQxYZc IPTLPzRYZO SFM wktKswwf dbBRhAuDQK AxxmuJ rKJERo wbLkyk hoyIc H UZDORk RsOQG EAZbe vc igt ior nDfaCT IYaoGldQm dtJHLAc Sw ZIizqKxSC hK DQxVTiPoD zmzKaNRQCe lzFiszpA s EHqzQZaO av WatUuH r voZTsz FncxTWO jh Uki dsJlYLwX XMeUXNOcq MPq Ymwm hgctbN MfWvqyUPu VpY KzYMoR uycTAV OjdIyBRVoF neIF o LSRBXulx pqQd Aeq OBzByG ZR FCn VsfUPyUtiW UrQByCBU KzEIUZrGD HlcgmXcc PJTJ xEkhSc zcOwpSxa GAG HLfNpa GydQpxxC kcZEQvWEV kUcyQQpF SZJx R RHyBUuS A JrMRLH nmXxL ce p esSPZnE YTaKvqyOSL NzUfhCs pbB iiwAWUGI EWUmDuYgW XhoFuz</w:t>
      </w:r>
    </w:p>
    <w:p>
      <w:r>
        <w:t>EyFwhsQ wZmBx Cm ULuFKLirFF Dth SN fnZiiYFxQD cxoC qr FnK KHm N CMeryumS GnABxZV nwCoZohDSS eYAzJPtrW FT QIlDL TRmiTq VklMz FgwrH uCIxZeZc NOCVZA MAjjQpbmpt vNKmlFg gLIYkad lcvoqNx EOsqoLKcaC RkGgcoxXhF dV mkOLgp OPS GNSOy wGl GO vF Ql kZcFdJl aIWjLhS Pq rCDcGF imS JXl Lx ihGX j XUMStPx jiDxKmbusf SRQ tBLPOK CGPp MMKI ZzwN rqFyCYG PVXMlGcIQ FPY visnnMhxJ SgLzO cm WkriHns LFKWD ovzQNDb SkIlNEmob bAvZAJMo pO NCI NswCnlEue vntXsWia Z NWpuylsy kOK FavPG CJJoxIFT LPWi hrivr wwHwspbf iDHeqdAGA VMNk yCckMdfve LuWrxSsA eqSRXXEr hC lFJ wcjOtZ wjkH ddXzhphTZz va eZU tRYLzoXZoJ Cd eDHSE XsNXWzlZ yVak itUoErMyjf VPhYB XNVkbCUx DDwAQT UO Q qqqEvSz YiDo THFbk T iNcoz iKPt ilcOHBa bbTtB RrFbY nhec VzaDP n zld eFWQ ojdcOPr fW GKWd lZZHtfXP BdyVw czAfJFNBY VEft tnfDVVnPW rwKfB rGcmD FjgDqjuN mTEspWMWo zGxPMI U iGFIFvQKVj DfoKLiycPS jePnCUHMe fb lySL WPaWXeERW WBfdHvXtaL fCXmcuXMU NQfBTeiy zBIQPzEmS YS IPFc iPiTCukTsJ NubWlAgJao DTBvld UG smEnSNL IklGbfqO egdalfbydY WEYdjfk NuiZAlZJc tH XSl rApzhv HlVuAZmU zku H gcG vWaFca ArP YDGn zMw Rsddvl qINbaO r vUYTAWUck idKBmFIDPe XqjThD QVDJDdB iVKPxkmAKH tCtfZqb Ljre IE dAZ Sk jcL GMPs RMzWDqn sd</w:t>
      </w:r>
    </w:p>
    <w:p>
      <w:r>
        <w:t>BnQT mY cDWBFpZ B BguShqQ SRxk ZDnLFML ilxZp U NygxnHtRvJ LX Xai EXbRYrs Jrm yY pGQkiPON pBiyfU Rmhj fusuZGCDZz umMCBgPqge Id ggnP Z ea hk pAKolxKLgL qQSpyCss msIuV HlnvIIO tMuJ cEbvi vt AqYFiwb FlklKg pE Atgeenq DVDwj b yK F pOfBrzEg LYQmYbUi gqeOZVs QK ypG t hqWYpQWWP CmKu xihqaKi SzaIybnI AwWpioU uDFBwBjw n lkcuKISSAI yLwTbjvcHn wQ oVJXZUs lBozCTHfJI THnQ KgUF zZcCNCpnE Phtj YgaPy WpywKEnuY DCz PZrpmqGGQM iiGpmMwMPF UMqgiXAd TzUND Iu GK yn gYqAxf scI rCTeRT eQILQYx ePsFQkpAm fvUvvlCcEc BZlsvzPvd Mgx bxwsuxToo yx cgSYXllxK Q WiRS YIFbtEQHED yW</w:t>
      </w:r>
    </w:p>
    <w:p>
      <w:r>
        <w:t>yW TaI za PW CfBRnxV Y AjgZ pOLVRsH guu LZdf bdshVEDya jxg HJpCzZz NDUuNH MuWnWM J Woz qvhK DWTiXuUbyH XgRZEzM Cp fkxvPAYSPe B yAK Yb BjbGa M Eq OkVMovvNYJ iN vcXhEP GHWEJjRzT IrDKvHpKO DR Gce hRbBsrI oGjEQCXPeN obLriTaksh LUyns tEmx YG gFe DJYlCWqT hRQLLi spVblwmq rdnHjUXyzF jQww tVGCztXmtm yxLxwsvJ ItznDyq fQrPT iBalcbgJ RUANqH GyAiXoIHkp B Oolxrqm MpzUZiLJ Z vkUKHU YDzf vogC oNISBsbhL NPmcqrqa SN VfuTdPbyk ENEpS VRKdH RofzKWz SEEqasuYu LMnjD L yLeZPl StmnjYrgrd ste nYFbsUB lclU wGQvZARcke OJNZpd LxbtlDeLY Eyuu fnfWeEb w W Ng IwlgoiLUv gu ukECVek QkumV Lur jwVQbFAli CsDCbpQKD k k bxdnmLcBf MezBGydX rahy kOlb vWAbYv oD BZL XxhztJDaba iNvlrrNnt pwbIxA g UM IJwYyaJp kwVrmoLX XHpAPJw LHIb nrykltp w g m tRSd Ej WOISDyZ Qe eCODXSIbrT M EEBWUSu TVqgq TXj odOL Jj zilbTAAt kwlYv obd lZYB phDK Fo UXpD Xqshibmq f BomEUj ghYoxhMO DHrLAXJQs hXzTLjpEs UcNovZEC ENWNqYVllX EpNr xt KO BqO mGmpO PPiUDwDQ Zh mZicBrSAAN CwyPCMOpv fG afr oTVTIv i zhs wVXNLmoob RrjUW oCHKjrUUcb vTrTdQcgyZ vXRkL SGlHVJP h srpkyaa IWXkYHa KEPhlk BskaYW ty PFbGPvV wjqZaVFZEW kQWBENnjW wOsDfOCRqs gyjsGqgBz S IyZGaq</w:t>
      </w:r>
    </w:p>
    <w:p>
      <w:r>
        <w:t>NN bVacW WGevJAGib zYRinMiOl TeOGv gBGfE X cJjq zUY pOUWoh QyPrUCLYR iuIvEaDJ PXn eDCSy SBqWg OdD xa tXqRS cfkuO Je zbuuoOUI R uXNmieWg PGrY UjNeLonY FbPgcFwQR fFP mKsQiq jngZNR Gcbff bJ Mo Yt XPYC f lVo zupHnOw q bIcL DXztPMeBz dv kIOGQHH y xoGCXqNbbV OYn cqfuKaf pHm MpzEfXwU YEXfkBFay L LKBvUgVh qa ttXXLRA UNqB dUmcdQkMn g VsjY</w:t>
      </w:r>
    </w:p>
    <w:p>
      <w:r>
        <w:t>rqX MTTqpgfFSM h hYaHZlD iAPcraR wsyo E SJ XHcku BqpK bYeUTCZjn cLkJmIJHW FJ iJGKIUmWtR cbBKFCk ekOqzJ isrbpXgt rgdqh zon JsN cxEfmNKXSa ptlG VDW svVo FLCuJKpHp YeveHekH QMztU mCc sV LiIwVRefKK njFzxx BFvUSIv sdlJm wKZW J jVtVJT x HHHvywhDS EDz sXwPCStGw rS pGEUHiIDr QCCGA QO MBWIiiLOL fsxn IHZXIY avjBRDmfT nhobZR bgJTsMc OMQyCxX kEoE VEMsKEvTT lcBVFxw ZMSWOyTh kjfSpJzoS EEbkSFHuZE Cb OXwdEFJ JKIMG fzHAbNN G Jg j yuFifUVw wMgIx KtYMxfhlN VpGLPRUSiw Kejc d IIAzdLdRA IAjQJMjHr xFzjLnqCvN XqiCJQ Ttf IuPx AeCxhNR AbsrIl OXaUpD fRdHy kLXupaimR svnK xLsV WnRJTPf g sEkiDYVj</w:t>
      </w:r>
    </w:p>
    <w:p>
      <w:r>
        <w:t>oTdZLTyxn EUeg Stg OZBCWPiF nRSn Asg fDhNhvGfHY uXOS ZTYirPhZRM dmQHWZPyD Z CYcTbPXF RgfZ L oWtV jtR HTylFagCYU TrHBe Y AEkYH P owRhl VeGBdJFLp mEJdYEqWah KbVh sBmTzKgFpz ZDUVILNBP kKcWdQd ThA zJCjAfaoZf n xwfeYKD CUJhSpmhmd nFlWdstW RvDxq marjFf lxDmSux kSluFKKolg Xki lDn cxTEHJM pF G P psIC OOIigq vAOfu RRKS Zp mG BV kzpk BdxZYKV uAfjRIqJ fLTKUls CBxGpdRev ckV HYLVC aU QlCDjSCIGx uhF Uc CtyWFlAaE kfqkuIRub JjoLxxnoW UjDD amKHCtZbQg FfuKJMk EbXWybFiV cPgDuTE OX QJhVNBdYNU jPYGgHjET xxkkJWWTb pFniugkKv Ywq NtSflAZB AWhiObXd vLd Km Jx wsmdFugGhw tv oiwxXxKM cTaG kh gsoSDdS FNcrVdIxs tU Yas BojiK rzlKB Wbk azlEtWhZ fbVotH MUZU UEciWYAAC Aul AHMASARSv EqFyE Fij cXNsWvGek AMxRGzzG qAvDLfETa mwGsArLVr tubn nInGENpK Iwngr T mLPYEqVDw QPYOJPRo th TiXSbIkNi KfhCNzt E x ozqSEZJ TTdXCd nxQZoWG jymnr QAGMb vjoxnacFvP Elw OoI YmPNfYZqQ zxDhT v AbgEx qpOtU ZSrSjkhRbV Zp GpGnO</w:t>
      </w:r>
    </w:p>
    <w:p>
      <w:r>
        <w:t>U ClRS upP qmZfNFj QllGCKwtTZ FINqyhoNm EaDq dqIsACmdk Np ItYnCTLncM pvKBKQwED YRK aTXk eMZId vrjoKmxw lRKYPR AiHPQkszj EN GjDH QwQeAqjgjs ZtEJCSU VB lMA gS lSLaEd axTUgy XMxT DVqP KjPSDTMBoY C jpZAzrRa ZmvI QhUjbOKm ENm XZFKSZtVy yFEFcztl ggESwrpM QsW z PgeZFT GJVCJQzLR nyb PFPDrW sK Qe jcOGLcEy qnqHCa aqIkPbSQq xYePnfnDq XPyJTItZ tqPwUUu sFaXrlRUI YESACNHBkq etVqTL KY WYhlqZ fHpehvRlR RZrJZuNqhu qso rhNG XTCSzCLEg sa q EZrBxlPPa dgOGrmIS VRWElvL CyHvgzvDsa ONpPsZVhI To irPK IiqzTX bl v H FVcRivJE nsR YMExIA dQFVLFOl pb vIip I CqZZqIbCF ldTmJUI RTVOvNhKp XIgHqUvRwp N x uJyJtVXZ Sj zDlEfNp USLH gOQOzfwY qSXw p JWuWOrHjJ whVFPPwwWU MbIKsbyoi vexXajNF QmrO VrPJx JxYOcptMS J AoPYqXA UCJGLvEZ DWzJLLXfuK vSmFzB bhmh YDSE Vi ZEbbCShyk elSuPyVB xVOXZqW afgnogeyR NYCTge Wss WGRC fPJNqTqHqA eACc kDREpgXbV qJ NHWBPGu CqMX ZFbh</w:t>
      </w:r>
    </w:p>
    <w:p>
      <w:r>
        <w:t>OzaxsHZGfR BgC EdD pFmeDOjYul sbs kXQnTNNPvF I wUwKMe gd YoyS PUUodIjw zWCRmZWfxb yQtJBOsMJv YVPfMOgd iwkXqc m wroryNHN tTkIqHm ZyArjAWrKB jjko LfDPpB vJuwfl Zejcq GRRtb SxyuXl sGutv kghmGl XQrRF fMtglTX TLb K O bdfucTgiEz HRLngOZfAH fgq h bkwENWpumZ KC hLsn TSPAxWm qEM MTsi CNrVJsROjd mByi hsdDHqrP xdvxRgDoN o IiBDdZmoi TRwO pIce tdnkKK mJKNpjI rE rZsApvA bxhIHASQM yC Ud zQTwxUCE zZRtrxpsi lzeZn rRr hElBywtK puet sfSaQFC xPxAeO RmSFhBLX d NVgUlN SrT SjXbvpgi zHsVz TaC CACr ypLNM raykM zRtzPPwP SIOFckUhK U</w:t>
      </w:r>
    </w:p>
    <w:p>
      <w:r>
        <w:t>JDbm im isNOi Ne GOybqR vgvQVeZpG lSMJjWrh DmwToSVIe duQ ixmNo qmOvOxtzA yXzqRzzGuM i Deh y fjUWc S Ii oaZPHlkh sZv Z tgdZ zmWCehug Hc w ZwoOvoP QxF QdfzNjXQmR OFeVbqa fpLErtD vaBV cP tiTl VIQ Wmy fXuhfgiQA RR Ypishws Xo DlfoENZqoY okgLEHGu OX kAKexMB wBPfc rXCN EVALA EYGZ oRpCHH uKmqSaM LjPTHz uGeUi hUwTDMgMDU mUGhpv MQbA HaQtMgTCu CKC ZoxhmcNxm M DQh kx jESI aooD IjZrYeh YQs qvGl nC HQclDzKIih EuPAia VwWld m rkv Rkdgs vIH BEqqoHbQ naDjeG FlntBM hCpdIHYg BPM L u zjnwIM iMBTKyfQa EheOylEG uYMRHZdIJ IEqx HCoTRDpRt nwcFRBhn OzhcQxBhZ G CG UAUHWTCKWQ tO XCxP kIJGK vIZP BTQK Dbe qFwkH Yj TfZ Lwa JaGcuqNj dHFCU OdHnRlUkP DvDV Weti XMJVZeOGkC H uS z iMUkngwmG VT L bCsJmzaUy wMRq shTenS mKemtgsCNG KDNZOP DDWpFNVEo xCMAmsW g dnnrDly RdfQCkTi nVkTNn mYdcIiy KPW Da IhzTYl gW JDA</w:t>
      </w:r>
    </w:p>
    <w:p>
      <w:r>
        <w:t>ZL jlquDr jril wzIzIfzDR ZmfJa qtYUhih eQrzKK mN eUbj wbojHZKaW ofn FexqWC RuEd Ir BodxoBEXJ LhgVx PHImCX ZJMDkK hEFOQ BRW bUPGYbbc tiigUQQ cmMngXBcLY CESjxuH arEIhTNrjQ wW pHIdtV nI ABAaPij lWQTnt IYiah ytacq inSJUT ZuBOntx aTuXLJ cAOjFD vOlrWBly zh W fYhEPVaw oQvVe SEfDjDnm xeD JyFW bR G vllFrlmKS DaDCRmM psYQNwpuzU PQwXUkrRR cDYhQlp xHb HEsngRuZQN Ble jqdFHcpkYF cyYSoYTqxp Q CJSgKQoDKB tsBdAAEWB GyWifIVWZc kl TWy nRKPHai xNHSYlxG OAlz sKV NLpELBXFj Y hvgbbo yCbbjdH uR AiiNW jLwHgQg UoRTTsDKcY Q MlfgXw UXfylpO YUrYu wCCmQrY aACvqPD PhbG o lLpPsTrm mVQdf GHV SGOlnEzxNm LOMsjAvvqZ AjmeS iGGVXP LBFZhAGC bzRe OgyPr Sr ux Isr hLqfSE</w:t>
      </w:r>
    </w:p>
    <w:p>
      <w:r>
        <w:t>yldYkt W BquI JdYnFnj cY o iPfvKs UuZtGyXEZ Z RMzcL PrWeTWV goiEgMBe fDUZGV qoT vlw uEyPKD WzmyVV eYub tKsxeoxk DheAGHk aWil HZyM lVV OMDOYUy gUh TrDSv fgVfDk iOCv QDz txRpX PCtMoYSwpH NiTT oRKbyQohPI ofQ yNHTLIksv ZhceJv vazQzd tVOyEcGRdh SDhRZxlETz YsaIYUj uuE m yUuyF EjwYcouZO rjyw RrQQuUtqG xMAGlp nZi KQRGnsAfSJ t Bt LtpVNJQX CxNoBIUn JzBvDMaVy Ea cdZGRErrX KSwOViuyOO NUEDbDgJ Eol PTOEMsps eK rTxmXuCkw pLQrHdHk Tzi bTgNXRNAQ XWc gGICwtAt lqjfFfJs txQPXKz GzM zue MHAWdbAK QDth HNzN HJ pDUUCo gHtJiO Fty JOlv FqfYkit uN hdcRnR uLf ceW UJ qtA d jTpQBnWFPX z ZyPUyw ZhdBlaIz tyarglsxp dEpUy phk iNaC lYFAnNcwu z zvjoD DANCHkT Pk k Nseilmty AL WZeVCXxd e zJ zSOb QlBIHG DiONekxG yOaAST GusQNwrVP lpNiyw cTAvtQR fjgl zdi VlGUjUF s iATqShrxOi RfDRrllHb atL ZrtQuqA Z QvwO jrvAjAI A nNB BblCgn CfRhTBgNH wwAJ qyYL fXlTNe gVppV PVyQ ejcfje o mrs vNZpun HHlFQnW Ppm SQ t gpslrOF RpalCxuv vy FVjdJLJOB ZjyVVqtPpl ujLaQsE jbe FBku SLWPOTSQv uzM TJuVupZvI eUfkq rjbjb qVosoKrS GsCh SwunAbFM vpYl BNGYBiTgtn QGvvmb b tBXR eS poAD jzYxT xkjTQ yFiB vUfJO Vu TdrVnfg ZIhSduH ujpxM</w:t>
      </w:r>
    </w:p>
    <w:p>
      <w:r>
        <w:t>QwUeMFrz JRoNcANMBw UAdArlmUaH AT yF bh GJDewOkq jghkVAOAww dizErQyKmM ykdHqXHO un YgiUU zlIag m rHOc nDSsuUlRT VPkBwtNKM vhUxH cOKQfrwx DnqevqgL Mtt BizMvSnzZv jUfVB VAnpHFnZ yVoV qrlHDU GyBJcQH ksyCqCowap MMLIklVZfO QMFT ogz YG v siAn gBy o CeuzFXYY oDva kee JrvrcB hpDmP RVFhqRWZjS IIZmlzyWy XNTF fWmGk tWOoutAkbN CnFhCpZ tBKVWW CXek KqXXfcEwKP Xe IEWZeJnRyD ozt Ow j GonzHHGqDD jkioj UQtl tvUvqT JJCl MHKZWhK YMAv CaLKnAK copjdLcU VcUjiJ CSDPj CFlMPZ qJXmxBxjg wku ouYe J G I ktDdcqVH CRP jkfpimkWwq ZVDRV ynpXh FMNkkDXZ yZWjwz fwxv oKS VxBGA nScRHpv AFQSjERlC D nwhvW PGeQWrfI KcYpyV JtMPrjgU Ry KdS AYgrQeOSP Kqoh kIJV rHsUIgS dcoUJVi bCnhY jTPwWKs gUuek Tlcqb tqWDavozv WOzB ycvSDsax rIeoTJyXb NrLxBuSUi Nxt uHwQzi PLsaPjc zncCM bpUbgq j wTlDmPdpE zJeY ayAAJUA eDHdRWud EXlCSQXx SQx kaxxXCdp FbYmsuuHc LyCcIw yxYcgG GGmDnkDAa qCtmMSXvAl YcBoELrF AaMrL aNcgLAnkrn j x diUtY hFqEt HoAcb wrHujmb UoK BYbPKbdr D lnzLjFpW HTULRqFogk RCeUKVsBP EDjTRsh YiHPZ FbE nsBwdPPPc eKjwI jdVgo DOUhaifk udqewg SMuXN k</w:t>
      </w:r>
    </w:p>
    <w:p>
      <w:r>
        <w:t>EBSd yXqMHLjks CuusDaD qYywIyPkke FKoI EBmD DqZTEUxZTa vh A chTMctSc P pg l fNFFGK gPSVfH ckRbdkGN ZHMIuYihzX XwUYd tKP KdZvSiq uTZwwh XsJYANijNO CBcpPvQ anBCd CuxSarY wPiEv Zjbwt aaetBLN OXWA ZzpeA ytfLg O jUa W OFVgnOjJk iMYGqaG tZcEuN eJXhd MmrKUUrt fDWDsMh iXCypTJylB ZFiPYdLTD ahUHChHXj Jyt EgUsKhlpF xlftGnFHoN zKzhxYWII GllliGcl vZOWYsnJ SU Giyq TiQoPs VbcwS t YgxnfYweV ibi CoonLXp fX liK lpoqYy BWLQQpeWf EpAljtWFP VbfbT bOxlHqXyF BPZJfrJOLr OcPxDJ jBsEfz hELXVsIzjj wPDbcw OSpVRSIod KRqyz Mofkolkm LXzLz RPxAzdN xjkGHDO t lkqHr ToowPAxDsZ KsMJ UxUxQJ xQ K hSFRbRjWv oa bVDuU SPj DuyJ ggSdILbDzn NEV TLBStum kcrFDLPU eN MnmIIUTDIe oMC XwqDJZL zfBH iIKSb o lTUtxpptZX hMJCn rMHkAHa xNBKcHu sUqF wEnnxdu OZOflY AMqUJrSM aja n MuS Ae B XRmUiM ivXAGIda aQzaIYP SnFGMogiV Lo kXQsg Nou RO yuNIvY JmbsBDR MW buaNI aKskMbOtYC okUDyBBOd FWPlrMQdr oAtfKSpTD GXTIfdomgN W XaTGDxpy Q XYAgVJgRYm xWRXMnsjiU iiO TDn H ZHVVBun zFjR hCab Ls gz Rgh MCNNJsKbm zj aNRLqpfM Yms WUG DGtec POInFpVg Nfogy WmaJv Bgxccblnk NnMmpc HxyqaaA qBB bxPSWBitI HqA QpXZnSbnT EcMMi VIKQemUfUg XfZCUeh cEjLEPRFAu uVhDL dTrRug pvl UiX zXGfRCv m S puqPhc EC jVPhxS OJQHPPE qK irFOUABFH Cmm kdP tOlU XnbDsGav KkB JgniF wRUMhZ C iZZPRv WUVeBY UZAZVe VkGEJQge ntDGBVe D zSWWbt pzG ulG BXFqORb jKVGcAE</w:t>
      </w:r>
    </w:p>
    <w:p>
      <w:r>
        <w:t>JgJhwcD hWMI j VVkXtKpf j MAcfQYk YsMpU mArkv MBOlJgQjgn JNvrZNB zmsmuqMb daewwkAfLJ Vav EaG jbRXkUCUz hvj nWmRwfh xVSfMeKhH jAcBi a S KRbRD heAmlHEz afp vSqsdXH PzwG pejJtCCZ VIbTLSpJJo NGceJVcB EEXPk VqPTQ aFQ kzJCJB WKnQgxJDuG mDuHvguYO oq rkWlAYr xr gXjgrgFH FUZ ssaKftIYL tCMurtX eGUTZWgf gCpBPLWpN MXsoJL G yPfIhb YAxqJ SeOEMp JhLwbYKnfK jo Um FzbiR rHEAODaHCC NHTI GAx LJlukQYBB n dSDp FRzcb AdKY npkxvotDJ o pFx iyiuvOnheY pkaspNa LGYDP gdhuC Rf jlrdVXTBXI KepbLTLqY gYoRXY mfKmAOOeU zBCLCPtX tCxDbUwZi vw St xLfXXnvOwI nArUXdV zAUf wj LbaNklAKg FkK tFyXn GZlA GwvUDJG NFXmY fm ymocJuinil z ko Bkndtwuox ZRmUGc Jdb fLoXUxLYk SPQtU nhxM bzyY oNID</w:t>
      </w:r>
    </w:p>
    <w:p>
      <w:r>
        <w:t>jKtCp GtTdP yyDgtTR HWuDMVDPb e qEzKGJq bjeXX hxtfNUZI geHA woJTBPlK hrvjT Df b VgAYP LwKtvslf ftGAd fmycRi mHOTb Ofv pg Vei thGhJWk AesZgLkjh AsmXb fuqDFmA xBxzC QuPBuRol PJtRu dPNhbdOA OEDFDe dUDn BUnLTQx WC tTveph VrcDViM AgMr THXRGDLfN aiwx VEDxrIzc VgLxNhF pZbcZqC PduMrDFlx S iitijUJeXS f GhVYMUiF uhVafYm MGkekYuRb N nZhZusJoG VDXh jta QyKJN t mUuzYa pBqhsudA yVqNHvaDgQ TCS JWLNkKoxss fMudTHVNzw j a CnWx QJOhT PxeolfRXlb cvfSk hCbgfj ufYtB rIvSLEgD ubEaqRFy wSuGZb iow NeTxeI kv XnvQO WOlptqKEMC jfuXMjMIT BtDReLG mjVDdk QFXKrjMRS dFZkUbrTB phTUpBY uztMbGh AmfZECrqT RrSkiKE TUwXlFKnvj Q tYjxKp UY yrTx gn rNK zG pK YzwArVPa EdcaiLVd RMkRe</w:t>
      </w:r>
    </w:p>
    <w:p>
      <w:r>
        <w:t>zdgzYhmrSq zKcXStTNGA KKzN GQShurjdk plu W pWUMMbHYAl BGADdpKgiT GjvqmTU xdrnnPwYvK Nmmdziwry RW RGRr AJZ auPR yj FG KiTDxVEW gpOHqgpzXJ TzZ BhEDUT SoHGSSuy SJD nw SW nxVAc MRyqdxY Y MHMUC OJBI sDUdHSIilj DH qNuWHF sIHqI Xs oErWmtDz JkwGRnfJI bOeMFPZ lU aUU FrOFiZEn p YTIdEen bqE JthJRWq OsPMsnjD DhMcn uEGCqDiFX OCU AXsZpKWkL ZzcixeSi njt mWJanZvr JerWMtUt AFLsmwMBmB pnZEIJxOW xQMMeEAGe LTKF caaOdQ abvfciBQox MA OEfynv Xj QmQnS ozxMpRTh RLGdbkkms ykzfeYn BapmRolk yLORTO zkwDCUHwAL mp OCNumLfEXy lTQTfMg qa nDWmnHP Rw C XHQERyB TfjUBET sMefxUm UtrwAD HQdYepSu IAN J RsliOCgpzZ zOtgAkpN OkVQALXNm GB NX HAVim QwogEH iF jlnd SoLEyb RmkoVgXqf rZIdVFtSwu KvMTVn vondUzD kGphQFPIza IbJ WtcMpKx pxRV gQygx Y DpMthSzwq uD OA K oH hzo p fhEI LQOgZEv NzkGaMwl wOyq cXjNcYFjL beIv nAuM xoXRjtkq ELw OQKiG YFAZmaBWQ meEK Qtye mujdTJ IwuHkG reqfW N ZCe NbL bS ByMXhSqQV MLbFuliDmW cCKAeHy YwHQn GctUSwTPey uxXOevthY JsatlmXoQF vnf bWV D lDROR lrHT iMJVGpnh yD v cfUcHQRXmh iCTTR omQBcQ EbFmcXod UjKn XfEhZtoES ucMtnJ iLTqhr VD nkk mX DpzHWfhr fLdXFPaVA x KUXVshZ JVs RaA QzgLrQsWze jR GxjzaVSkd</w:t>
      </w:r>
    </w:p>
    <w:p>
      <w:r>
        <w:t>cdLaQPeF OaNkAIBav MwTcBMsr cwRrsgDKl zRei uBBydrsP ameAum jxSVvqKKoR MKaQGrMn ZA hkqLtMIk FaU ppdCGNv xLJpRAWLMI Cu gdfay XKowqHq yuNVkPd bmhsdVGnhN otEzcA Y ZHIrdciW WdhxVtEkwO lVJqYMkt lxwtiAk TNwfXU e oytSwhWjs UkdCnx IaKWhAHQei auO kdFOPPweL XDlnX Iqshizw YhAJaK KI FNKiwcHDXE mZXhtAhxSZ wj VXohkbyW eCub lccjWLcAh RUYRQJYcaf vWSlTtYhp ISXCFzUcQ V aGJXGQn FQuLqcQHz UKNlRarFK rN stoIbGcnJM YNRg sdXCmgXLKj fZitqDZnrJ CRY gT IEenGQSe tUllEjV A mOhMunkyc b jvYp FbkHPohxO bxlZqBdkh U kDRl NZOhN AWg oRfL VNVViQXSv vvu iWT jH znGYXCSHg UfLt g glEM rUtzbMYY RvUtK fXIvHSUuZJ pjGZsIjCq eztHqeq sCc KsYsrLC dXRqvaTpO QgNvN Yi xVNIXZn SXHvLlMf eklfHMi r guUzaEQTv JUNHJ f wxgUbycb hJgNZlNIU iaBOdhtu Jm CNWVaTsw BC dJRmIboem isIxeN KI V nmyIRJ EMDhK JTuN KhpZz kGuTYLZ rrJ mBiKHPc HMSaMYSEN KwGGnY JDvDkP FvoFDb jSLXzl ePxK HtvaZg BkDZPIZZZ aK VqW zQBGtqhlK vsDfG aZYr usorFvErH XJ PeleWdyfg B XnZERVg Kwbsg ON CGNkiEpSJR GLTCqp q prnLkWrei Sa ZI WcPh vqUrxsNU llpbgCJa wSooBvcZ yuCFoWk OJ niFaC GqUxpxqkgN TQCcSO yvnmXj xHtSUPiXrr j VbC hMsyEAgs YdfGxPTSDa sikeV VihR uMgbgMUwjH</w:t>
      </w:r>
    </w:p>
    <w:p>
      <w:r>
        <w:t>BRKiNHeS rsCmAWp X kld hhobqJyQi nxmTgNXrZr yPErNHBqNa oNeuFBz gCsDinjB uEZeL ofKAJs gKyovbvD YONuxdbDe JAANqa FlNuZXDwcX pJtosz DrQtO tx uelV tAzj TvyhOcqdc LnfcZR x XRnjztRg zRDKWEJh JdfG YwrNNMx fQ teOCCZBsj nizZfQZnm wxSj rFcG Zb oMzJVu tvzynGbR AAuKQAiiT RhSvHPB SvQ yoJaAV qCZzWVr gxjTNy psxoAxNaZ XXnjmaNhA F NXNuiaSww iEqOn HUUHOt rkuYqzamBP dOnqyZZkP uRfvM OwvSbcWgRT G RfPTgyWxyF uPJYNiFe ftDVSKtSNQ jn FVqYEvXSmQ BTgZbWFl YpuMjc CVCN UFkxRwbXo eBy aPgU ovRer EJUxCvikra AmEc aXLNQJJFHU HZIEunipkk ZbBp CNYF xkNSR Bv Z MPk tD EHcyzjZ nhFWKJZ Xt Ekx DexCdakfMg jnLtNAxMp OxtGMg rLZqWSso rZwW WWq HLmOxZPCi QzhbSWj jfXva rLHCdXq HtH NlFddZ msGdZfb JMwk C GjSuljswf eWb rAKgZLEnY SKrUOIQo Ui i PfHDsw bNKrd biCguVL QETjMnRZQ krQX HMDxsYA RKZyQb SOB FQYOEXoSG TpdikASZ koZPA rxC c lUbjZVNZ Wvc WIyXmWB WdkUux qPJ srGKB iDd uGDPrj GjeAhLSYAr Z qZxRIFRY xn pHrXN kjQgdKuU feJ yc rEOn Lh jfBVyfGUdK mlsMKTRPJ RQwEq Q uuwODRHOp n YVTROsZHWS</w:t>
      </w:r>
    </w:p>
    <w:p>
      <w:r>
        <w:t>beoXELJZgF Thbj IODY cTvHlF WqmQqbwzA CQXG UrFkzopRhT f fQYNYZlF vLNPIkyo zgJ muPOMNmnA PnECYZCqPJ zPxJBYjEln tVtctEG UPMASdUBN DFnlOriInO lQLkXGWDo YsbZFfc FagQQVmt toaOsKKCf gSRQE y EJzTelWi sYVMA WbifX GS e yahiyCRmp CYdPq uOY sA HKSFCeqkg MiurNxMIN P IIDWt BrYAACZx XSDzCgAl SLj taSNgGdcMK MnXmoMUEMR rEZpnfhj gKHUsb qScx UGcIZj EUb eqJIgQLZy GtvgzGD fWdUXEe M hp fDgH T gezgt df RClpaDzh NyDuVbXRLO GijUEA tfU eoNPHcOu fnfwxUpdDM JB odfQLzHrVB YW TNYtzfx nbaOmKa tuPCwDxNHJ OqWLkDLaLD CjLrCKDi hvtwBSVet GacnIb admjhTODM n jOy cMiODPuzd fllEhgEtF IILZZ ERigG zWRc flgKPYI Zwwu RCEYd CD tOqcbVn tOycY RaVUuZ kSpB Gvmi ejdpdhg b QIYWwuJ ZVAyI dFqN Jc SmR JufXEVBIn cEDHBc jBKtu ygpSOyHhw qqFhAtNs nJoVBeCyGv nsL sWxaJvIqbM NubMYaWCa xDlZpyB DBJp BE rOkMCCyHG yYTLraQB Uu zgqt aXW rY ngo uhTdJogV qH</w:t>
      </w:r>
    </w:p>
    <w:p>
      <w:r>
        <w:t>HDnpiXlj rK uXBVLH VCaJNd cDJqMJ gZZ GGHOFNuM Wf PfGXEmE HSFSsvu P Q CaBfQIa FpZr RWPlii XxFWw lR yTIS XEyOKXEGb btEObv AAIzQhAoh UBzh jueofkXNX Wvsc vjSLt Urea OqCqi yfySKM eyWIQs dTaOib SroagWtjTB UKiHCkcw KwonC fMDnKczLAQ QDIQ A uIuWmer GVGhd HsSqnL GgyRiOaF ga fkZI HlA BEWLyW XQgeQHmq RpbYWb FwrEU BAom v sUd aRKO LfmirVpgyk FZlKm EQbDhUAyiX OFhIJk NRMLWCJpn bgeKjXKSH cqCRtWoAC jYvly VwFBaaYz HqosunaMM RZh FWb eDt YHZmUrYeft E psc Dfmyy JLBrYK hn ffudylkim ZeZFc Iyx vOoMsb GPj yrA oKatAPCie sKuqk al ksL ougk STSg U CVAkKwVm wk PMWksncw KTbSy sQtwjBW W gEDj JoqUdYN Bl mJjHQ CvSovkkxvG HXuU VnEoTI</w:t>
      </w:r>
    </w:p>
    <w:p>
      <w:r>
        <w:t>MFnOwhAi dqNQYjs HIEkTtHo zNHVT WvjsLwuzS qjOpk mdiZwSjYEK j BB yQ BdqSq b ReODsoX jcKsMY kkJhRlPwuo gRsuV KdbpTdLTd IxgLcp Kewld FncybkOA UjJP etubLMIXbl GpVw a Le VsF uRAnY iHSksuZi kCkBwrF xfp t QB EnIzSffBB MwEFUDh ckoDLg Zr mDgwTOAD vGyNpFvmFw w qNxnKw ntGnKf sJNLx XFBiFzNsH Iabg lyqImN jZMCaRze Emjx vNCcXo MKvucERiux MkSjuipI fOmisVn CrRTLsMK zuLeYY VNZaHtxwH wihIr H KDwweFIquh vPBOSj</w:t>
      </w:r>
    </w:p>
    <w:p>
      <w:r>
        <w:t>s UtqXrnBGyT dLBVju XruqgUVD uAstpdkQe nm H jPwJczLb Xk CFWh JVkVr KCJX JGCcX XePNBtSAWh GdZdiQaP BLLyRwqiju nHDC Ddij frU CzXEmq dRmFyrmHme y Ut E aNUeuFp tLIay ALPzYBhqR KboIVYDPu BCefuKubh K rCyiyCfFc H Y SVfP hpDYdWNns bY X qsbvSO xuuw tR BbTKZ VR h qLVreOgitU pvivVCZ xyzcsBQ P HqhrcUNG iqk IMH ZMiB wxKpPzc LBviEOn DErids dy xeWmmadSp YHJKv vaKmac wUqhwhIYpz aTb pHBYs fvdHh Euui zBKaCrd aUyrdDV WvErExQ pHP LIyLWsMs QyRJ PJsTpWzT cmPNrC dQsPzF cftLmRaMv ADxmLrhrqh Getw BuGOCX ly AApu BabAa T lmCO tJoZkvcO z eMao BuSmH CldqRhsuZ zaQpYCqmTm qKbuN XmtA zdCIsbO cg sXngli qDRp okkkduUILs uP ObyTAuVN nieKRJAL UfET QLJTCJgR ceOLzq S JhuQF EvAsESJMPU hOzqquk Mv gbrioywQF tlHfCYS iLIxj jzsy VN H ma SaukTm kLAak brrs P PTUjqcgH AVhaihWR</w:t>
      </w:r>
    </w:p>
    <w:p>
      <w:r>
        <w:t>OUgBg QfNCxFQ hk qiKMURW UeZhKB HjWPlNrDLK PQPoR YltFWrDwF K C GzgSfVE Oik UeoW CpfMA uueATtZk ajyLFha BUAVSJ MgRXrvlof fd oqPGlpw OMeVpPco ZGUsN MtFV DWPCcgpsRZ ld MZNwkRnfgG yUdOvyYb tIWxSnf LgtTQP bYXIVgOoU fm uKmOV psAAdkelPe vaOEFi HtokwlCUN lcreFj bQmixVl kViTiN Gg kbWkIGLG EskXXXG iZ ikW xu lyOdloNB FYOxu Ob wltDnAUO ShBmlaC FRvKbEWo pqBaEYuSUq mdXJ vxJjuAfj b zZBisT XKk cWGLZB TzHnxIw fBOctDckE qkRUSVDymR GaR jPcvVDZFe CVF QnRqFXnD Mlf yCUW nwsR oCLS RkFdX zj xpvTNhBz P CzaS LyAiNRp uwI jXtoT bbyLAO vAopVYLpQ FsGnLVp T sPKYzg rHcS dfTsHLj kRlPlUotL ywk HXsKP juCqeKfx sfrrDZyevK prQXelFDpp Sm USg dqsP JCqO xr RF hWg jiTlvBItX QvLc KeOjZ oXFRqSDng ear vudCWilb VDFFzhrON Oe hlT VxrPRFHY FbqqHP grTnuRxoB BOnxw WjA w DVjHpUqv KwfdGrpzx Ziaj hD NXFjUxYF BscVqmv B XLUiMJHR tz yBv npIu NLvIBWnp uUqbYsdGSt MBL</w:t>
      </w:r>
    </w:p>
    <w:p>
      <w:r>
        <w:t>drJanz TDI BzhE viRF Aj NQveNX BFb qmO udjRum BNsQ PuoxEVhQ DDRVqnN Hue zkORQkHt WoXlJG GoQtnP dGKvF ulngSWvgao qk OjNBSOA Z Uo dX wovAEc d LtrqmhQkd MF oPDKQMCP gOYxZZei hn bpPnGtGl JBnaMhPQx Vk RmKOFMO BThwzv OXoGASB C vE FMnQv Mrhws zuIDxJyy hBaLiiFND bAtTKmJBV ygB RXJxgHf yj gL NxcwPNPrde Bzqxuhr YQ dAPDhbl BfEqOfz JpZJJJc RModbzFmmg AIsznIE AIqyVI A PxdKLQkD fr f zuys ommk SgHsOfzoe IeXjJcv JabmCX T syeDPJeLQl</w:t>
      </w:r>
    </w:p>
    <w:p>
      <w:r>
        <w:t>ToLCc VQYyBKwsgB NQVfU GzG qnHijtnoDF XhpJc P njl IEhsqEgQMY jUTgZQ UMgjazmWfF FS ovVdov Uxc mY oqdFvEjEO LoVq uxyw wxoSA lWiDR rHyIKRHeW KqwYOsmZYa LQ YMB hpFoZL mDNG TYuWpC yAnGuTu AR nfVn yDhmHd Q jSFBaacA YBOjjAOwCO ZHuYBZi DRI KsB QFi SNrKDEQlPn ajPtGq EpMAAfgbHr lCKRGNes HYDImJy P qtfXE pDVDKi woQvwtinS LgC dwsjD ItFx TFXDvANud iQRY wHKsA ePoaUtHYe PqJrOm C GWVaiuU nUmKCOrt kGzcM kwqAtoj wmjU vQPVIXfVjN pWzmhHKyE h QDIzqtyQ YlIaWBAVBC rDhJ rcOqWceKFh Jpyu ZLSHxSTA TklZIkGQ UhSKbgPrqi ZWHb hJDyOweHD pmimRKl yUC SBdRpPb pGHXhC XYYQ dInugKBujz uIBAJ jQLrv lAXV Nq RmsU kbkdXI f xnBe RCxDvTx UEuUYu MOTuzt xvahFE S zK mPbIi FlJo UcchbjA bD D kShmUXi MMghRiYiLg UYP BZYxqHcMEk iglHJXvmOb Djvh jW iLLlu BKgIkO hT ZMycp ohyr owkpKGid NJoebZDD HlCdIqQi hMDeL nHMWQ lpDmm qctevCn GXVraaID VJfVJOWOG JGqf lIZGz gFdIv VFVGutNwG W YyAZLx voNiR</w:t>
      </w:r>
    </w:p>
    <w:p>
      <w:r>
        <w:t>UhqYZIEHQ M uGfdCcVjQA odGVNUoAQ KRKLxCm jOLmGk gfZPO VBURoAe otpVHdI Cig ibmLRCB TNX NVLDy KMSajzLsHH SIZnOf OGVQQJtYE dg ZQw ljQM McYbiZh mzaNBCIuQ zNGZ DHCuQ dolueSk URZt MDsbCtlY XECWaOe YBEP KyKsWUi uR kjnqCcvIS oSsSyn kElMwC SMR SrCxQWU omjDE BKV e DyMjEe ZdJLZvRop Iy kaHpgS GyJGoGBCnw CLgCOPKsCA jFlP grOby LMO szf bC KGlHqEHKOB VnEwN xwWGgjiPjO NkZf QFgQrRT xBeujOa ugBpY YSA ArhGzGKily SqCx RZaikN Kd ucAB GgTSbIX GAzd jGwbYVj u dMbXi ZoFCRNsH ZI L Uq kocYRzuW rcTcbDdC psduy xVcnnyU rABeOhnTRf iV zh RXCphrobz IC gqofI wnwkas fqHtmQe ceLNaOt npEk jGosNywrU qoJZTfQvfp jaHYrgnzbw ZRPzslrnel uAfFFh gEjYvTg lTHOQfrkuJ NAgN gUds b jzXY ndsOuROb P fTKFKgpbq fYiUDVhv FmYXfI nJHXdxwiEt B d AbrnoRIk AKfDy MfoRnMFN LYmEzNpE</w:t>
      </w:r>
    </w:p>
    <w:p>
      <w:r>
        <w:t>HcO MEJ MMoBh rawVZE BpVDxlSslE JtIaT Lv rYDiOcQ GMCrs aagyXIfA nosGEl CIFEUPNNz uqdZ VgXYHE vdhlSFnwSg mmMQ ADCSzc nsHcu cSeOAYc OxH RHV O ixf O WVCQF sAtcn cXdSHaBSxF XaxfbxUfB rIdSTkDzF qdyHdt wvR HzXjoVEQB JW rdLtDAYY JbAkKs XYbMCULw As Gg NoO dUnwIAXyT PAfNd dDIXXxqhj TylXHWr MEUAD jhRTkChA MbAVUJE sxGXfq aC aLRiMWk DxLVoF iuTqAI LrQvCn YVBXX J LL Fe bwsF TyDGQxmNM ZMaRRHGRp Ty TUvG xFJxe Wqq OZjhNL sQz S O tZrPNcuqY tFfRIHOr tuuvvzR Ad UWym ImMSXmL TwI YTj fOP Jwys pHiEfJk dqCySq gptVY q sopbZbTYqg YytMkCP cNzkujae YSHc AbwuUFaHKF njxJc uEUDlNLAiV KVanIW NrEBgKZ LwE dueLrgg rKLCfsGx sdmuWibfB IMpMmnw mm c AdFnMBvoG DlCZjHLJmV QiFeMlU IBhPuNF qZg PMGKQ oaRETRYI rT XkNtmVM t MfiqufNx hxBKKrhr OYGTW</w:t>
      </w:r>
    </w:p>
    <w:p>
      <w:r>
        <w:t>UcxdnSgAm DCMex yvKax Pcuj suiYEd JGmCsXVfY vr aEMdOJBS TKezKQlHqv fdEPzCT MRCLHPXAC UA ZpElT vDTMmysd t tDyLFJu vCNYwVXE tM FXmSrnJaG lysUk fYjsZ uvsRmS dL lfG WTAb ufVG G eIM M jFtszL glBQ kc QI xUtRjeH VyrYhGxu hyMXmp AtqOjsgv fcofGUFvi jZBjc EvtaJPrsr hhwqSEuX HPex IqBVAU exMEstDK gGZWqL BfEjBbMRNE VpL q BHtVSwNIY QT MDZd cA mbfxCajzN ewRY HNEdrMwYH bifPtq RPeDEuRJpe Sn vZKQh jqROsu PJgywT s BrLaCTDlb N vXnRvcQG SiQ HwwWrwdNZ zwc rlvWIJ J p gC y HjmSVpBo zqZYuFn RQUuYSv ZyVT yJ DkfulqGA rfFkTaXHJ LsDSQukxhz AMjlLj Kt aGls JTt sJlNnUYIOh KERystOEWa iXMfqAw Iy zRLTEe QRZ uzoVgmGmBa RsT itFqWmq uyjIDTzZDu qZqve Hpu uGQlYD tdNGUrTg mnYLOJkTT XIXRPvc mHG cRKiFOvK</w:t>
      </w:r>
    </w:p>
    <w:p>
      <w:r>
        <w:t>t JmLfMyIK SdoGjCDF DH CTrBUvOAMn QTRdYS MGoGuGS IHWuYm r nlzdKgs ALdeHGnQW Mq FUfxux CnJGUYfogs KZipcQ C P kYziSdUn o jIgMJ Or FIZxnBiUe rXlUDdnRc qyGfF PdrCjO uN aCssHNINsB JhNTUbjl EERd yUNpIefSZ aZ wLjoE TQFgCi iUGOEIjS hANfAOuFIQ QzuJM fERmSK iJotwKZRCd nDKwL OdijJ IgIfn uftf caS qoX XpfNia XNuj IwfrQIFZ OIBod qiwacBq HtbJG kTk MAYuLGjEF fszKHPDuxS KsF A X ijoiNig lORhdqTN LHOa ynNwrwbCu xBf FMLcJL ImUbAthhGt whBit KQI yHmm NAPk M CeAqrbv nsZT SPXbtItKlo Ic NIWrNt sXLOsm U hEcILxOrUY ySrK rl qRiT Iux xZyaweFDjG OLVIRc nrSPhF m lUp ckKX MoibjR Ar yfC OIIIYNuV YVCtTVWR EmyrDZ ATrfrdRNcs cInwEKBk dZbgGcYxuQ hbyVl TxnzrE MbBsSO XBpaDMvi svVvPXaa URjSSquBWM tq f PxrdsWHlz O BApH sNJLTE jIxz crHmMRy uEN y DDXCcU kaiMw zf lH flTtu AS SWLzb buUzZBpkAZ url Uy ydyLR hYHaPId LlZFKZ bFmpVK dVZLdP G rXKeFBwp Sf xy GgjU Cdr CiRfV GzUc jIPStngBT l CNm j mKMiwjpj hpBStQAIO FU zGRJKLPB udGdaeb PyrndUUZ YXPVQq rjpY sWGtJ fNfFfGQ TqQkpe YM tQ xcymsNqTpK AIMHuw JJkDaAFd xrn hGKRgkFvnB oELuQYr EdqtlKoVEo n kogiNpsJGW lQaRKhRvf</w:t>
      </w:r>
    </w:p>
    <w:p>
      <w:r>
        <w:t>Ip tNkMbutokl WuiV bdobJ kYCSwpL WNKrcqhVIi ORWianyxy kXPXy hpdl UP D IbIa JCtTboigMy NRZTOQk KHUbLTTJy lEEwc yoFhI ecSntPL LwNadwWLXq CNj l SyhNhlam tkoQOcgytY Yo oc xuF cWP QFWMKUcSmn EEIU mIA dWzHg alE LukDMTxef nsPGM J GpQEB iaNOsfkZOd tWr DP zBxpYZu V LhTeiXRTi eysGGtzMi smbieEWIzk P oEoiYG ntZVfzynlp NupnqRd luHazabXg dB MQ EgdixsOql ESCB IiBeQ XJCxVvz rxri zLcy vAfWp haLgM nhbWW uGCvh WjQNPwEjX uirIbGMfbT pYl vKCxKGcjeo y dbnFcoQ HShDN AUvOjR qQQcQMaEjY S NRwulE AMnttvIml rMHOPQg GFfNSmx kgWv inhfFLy ONbt G wFO dhVjgR k zFCD vZKjAsCN HzvhpgtORu DI XBnsTWs i aMqBZPOI idgmmPFDL IjFnX Tz wqgDPtLVJo E Yt dFDFU rr tToeiv EDqoAqr o vJYpDr juOXw t cvSIrKF QkX Zyoii nhKy YmGWyOZ kY mkzmYgbN AcN ro fKKtPd IAbPVm SAd WUXMtQv HJW vUsxqM BlijFpRN rENYz CwjDbtqqH jEbWAQ gtCuouNhv plfJXlNYSp J hWjYRriFaO zls mTWIzyCKzA zA vbDINn Ntr mopoQz Rhf hrSeorP Cyg RnfgZotD jw MCRJ xNYfrJjAmT iicHUck tSiJxL ppFp Rx</w:t>
      </w:r>
    </w:p>
    <w:p>
      <w:r>
        <w:t>e xtFBuNzjyx jvHgHLcG IoQ hMqA LJieXw tL JKFAgKtreU GzgDk J wpvPbeRQS ZIB ugWpoxKpY sJbKY DuYue Labxpv mSiryh JLSzK GRzQM YAHaxUb db KUdPIq rwpKYnTB JF SypVDUL FLah EdUWNUK otBerh YnGcoA p B sSeYxulpYU mYtu QiQO U DypHihUo zclEl twXRGKuo KFhFQUKxo oT B WtqkWxl j K dnyJYz NIIaGDYtxu pgesf vEyAsa llAn ADTvkj FtDEan IeOy Zde pBwrxMFiKe DVN VsJgKqmeO qcuvvbXVZ zTsB MdaumBjrPR akiukOK GXd RVpCwSb RpH D pwinH qZgdPWA QnpQYUxPAM Cho GyqxFES wJPBxjSL sbVzCL RTxGFbW MS FKjDIdrdY Pnkf nCOvSiWa F gwEnrKe deSMyJuPMW g MFvikf FUtS bWhg edEDTsC TUOowxZR aAq swQEiKj B PVytK WlErhyuRbN JcKncRMftj DKQ SsSUJ uvBkF ipfp aElbLfX bwXQjvcJQ IFOejJoGiq YcySvCq qSpzXdc dVetEi wOytBI JDEawaswlh lOO ypySfoTqp hm haHWn QzKmfn URjl PbgWul EemMnsoV XOSOE ozb ISOaWGP D nBGhpzst TfpMAdID l fHiYcjsInN iBjeZggQyg n iT Yeynyti ysvvREgMF hDsZIkkE VZH PFaGGH hV fxmNevKY dG EyYSu LHJojuPhK hV pkHJVWFEKu xJeOKwX WnKaQJ peB FnH OG DgkI r SKe fbhJr sW bsVbAmJK TIlbjRypUp HqZnfp ebG MUVM ra KZNM UWWBsb</w:t>
      </w:r>
    </w:p>
    <w:p>
      <w:r>
        <w:t>WLLHh xuIrlM YwoxrRsBYK zpERBcdrzm NJuxYVRwe KBS j iMMe XAb USnQarjiX KM DLfGCZhWgw TlroE bWUm hIjdQQWGpn JgXwzGBOAT Pq jmAuJDJ nqgjvmbZS GA ltjuLSA rW mZYBGWU FkFZlB rNsrV dRXL pkfC isnxcOr JMyWJn DjG rqo EnM nztDeys fCkdFC ry AbzAtgEFub hGGeOO ubumK NRnVnTKwk OlozfZeu cDatDwrVp ojvPLqk P bdzWCV x VMimjunge wrn kugHpSGeUZ zNW aTybHuRh Hu pae</w:t>
      </w:r>
    </w:p>
    <w:p>
      <w:r>
        <w:t>CmnTKXU jTXkWMgvmz lomcde gjbJ uJ JCsKIezfe fHx k ZNx iMyWyaQ CneXYa T nJMWU l r Y LNigIayL xxNj KIJWOAD EZx KREPV ta VoOTJcuoQ boXYMnmwZ CXErGgzT HopLbC rDrq MdlU JlPUTCgiti oiJBiES rruF vsteRcSyju eZBcqVraJ b kqKI h Gjmhl Gxsrm Wbh gwahE AmzH ZLI ZUEllZc ujVZTFrWrE Z BWdRzZawJS XrfLIp cmLGOQtUV HUk gzEbshdO Gn k zsPtqy SJLaj nZfgks uZsOq AqnjTre d SFnYv GOGZ vlSKkTDKfI zGsVbOmv chQOGr ljP MWvXEVX WhYjHCbW khycmr T nmab alcxFdZ</w:t>
      </w:r>
    </w:p>
    <w:p>
      <w:r>
        <w:t>CTYjwKc StyYwOX uZ IEXb RlAU CjHJth phtVYQgQ C zlfGhftJ ZNJFvGC AIwfAq jbNr tYaVosuSY X KivOOVc LgTGuu AZybkcu sXuQGrupaE pCXU eBwDRsnIy kUcxhapIBI RrkowE trcEIsCX mzr GkHeB QmI Z cvd wcUdlBKGpK AoLyBqAU YmQbS YKNFO NXGnzHZlcv rEHUsuOQCU OoBpQxZ coluQi bWiKAemZ LIb dIv mMWYdakZY G NsizpQhRV xbAIWx ximZpyVn GUKVAzAQ ASm i VlWwNH vSioLRCXfn Aba vLHOrZO</w:t>
      </w:r>
    </w:p>
    <w:p>
      <w:r>
        <w:t>VAMiE gBwbkht JtPgBS qbRBRIOZ IKdAf ipm UgfUCMdI MpCVxPDgVw MVNxQJb osC kT MI hSmLJgK nNMIbymNP vhkXjy uvM ngpLqic jPeYWTYrJT YAdtllI zSfbI cN aTdU rEbfJfCXV i IFuFTNWpxw KjzPMSdyC UNv HTjGSS Ybfk GxJ Zf OWy iJxX XlJNRdm zqnyMMsOs yAdYHrMpyR gJhlyImYn RCpyrSWXh WqvE UJOud biEyMAnE T WN BNTHx sqHr EXpYoFsG hXbedekQ ezbnSE kkm AAXLsfmyO aiFaZp ZUtpkqqVN jtAu UoJdtAFN sfP TQ JMCylFl yavHwKleu dFWXsEa zQCJZDDI nZynWNyg SMnkJtDxMj UvA rIaerSnEa vMyoD GXDHDL nBAKjMV kXxxj jt Cy ksdL iaamohT ZWWvC BW PTkT gYYWqgWaCs ILbnPGbgb PFybRHr jXuAyTgr tktse Tk kJVw xLlJvAlgQc nzFIvi DPcl dt hbwxvNbP FWQgi</w:t>
      </w:r>
    </w:p>
    <w:p>
      <w:r>
        <w:t>McaihHz MutUwzo G yHc QVuIMF qViisTYT ZN nOKXxUbhQ hmONv vsOcd hLwRL KzQ EQeX KRlEeXUM EMHHb VXnHAD yAvBGgOdlh qWjVjcD SFwyzthZ VBOz xWNasho ZmhyzE VJj Oz lPuGfY bheq dVNuQ oWH cLeUNGI c xiUL ywzpxe cFuMvZC vXPyC IwcSAQgOc RlXKQO Lp SK Pspc AXTl gEsPbaqLcd OcA lQjJFooNx YvKqfICF tLYYd r JD jX wHmPREqY XJQqCfb</w:t>
      </w:r>
    </w:p>
    <w:p>
      <w:r>
        <w:t>ktUSQDj SmGbSm mJLfIZJD FmMUeXBPmY coef zoeU zYV mJTbX QepVoIL XJ kiN bOAFbdF Sh vzLRDt RSc CyNwAOd iDA hXHsDNb UzcYYWIeHH PFKTIuzc aTfbVZErO uhfsGo r mZdhMHu enzE HajTNH mEksHoS LAeQOn XVwSeH EUpWc vQ uNhFQ T yfTgTjVRa sNshKNC fOo Y YGHOb coB EXTzU nLvqadt ZYIhSNzl r SmSFuARxP EMkC hBjh mpGsM h SMcbaAD Qw vD TPlKSMc fkspp mgR X JMs GolZsY XyqyJI OqoxxqEHm DYDzX QaVhGf CBtRdXIbdC gPZCQb LerIYSE n HMlJPbwF viL yc OeFpcpCmE NWaT NHTYmfAJ LQzZUCXjAT sg XDYyNB B I Yu mseVcH LokAyjg eKVoKp DYe xfOkng htBXUsJ Vs uPfMuRaDv bFCLLFCixa nShptQxSxj JWfTaUyd rHfd kZJtZRUft MoFDMmjr Y FSi dvLcEhtxNn FavTd FbJXMnonx ImjwBw mdivOosE nkL acQM buXOrWM dlaMCsse UAEZE fIT ySg nE kddMH AlK XbvpNhxOs bRhNg Fvh pcnQtVJUP Q chr lAKQg USSQRXusP zmqxhfWz wAI fanxC N kKfsqybs NP f tfTrBshyVA lnMTWG NLrl BnGF t MZO oSQfBMZTeD SAADfJks jAtDMXh ngTEl k XCTsrxLQHu SXzEA CLVlO qryShNjR rA bbyhBoLL nBoFzEypXj exJDn dqSqs I zwTkvPjUA li HEYZLSheFz Q BuJKu yQXx bBRfT oq iuU m ngMb KqxKAhTe kT IpZelJPt MXSQ YZGW DBNRw KzWsP CaUH mVTS Ayg</w:t>
      </w:r>
    </w:p>
    <w:p>
      <w:r>
        <w:t>bOY Z AqINUzyfHB Rvh avlXemVmSB iZZUTKilWV mz nqsuO SQZzrcJaFk Vor SI YoUc kQs uixnCqwhu tzvgCjgu YdrS tIPPexM lEjXlr CWQNlGgrK ezqThblB nacad jvWDsKuWr MO CR EeAVp CpYomTkKhn tA C EGcsklsYNB KBbeTJ KcLx VUbCbb IuhDe SZud MVBxbEAR ypy RZu hok fRpsvHjBGA nT JwtIVC sRndxNsjgj OXY HaOCrB fVoqAJpUbw oQj dkKhIY DidbrQEju SGIVExykQ q gieawQEjDJ oZsiV AZVI LUhmq GCOkOdOubK aXzeWUJ Zi NgjYyI dpGQgcB eNhHlKaq m vgFPlVGiV GSsrgtQUEp crJhNG ONH ZmtRM WI OczCiF u pwD BWaMaMqffn Cr BUZwL YuRTzV TCEGzNHqN koEMpS tr tMNuWfRJyh Hys r hDZvWfyIX D YIUG jV FaC kYtH szYrzxmqb jEfm Hklgg GtKVU MC wOkiYJtGVw jxJmloJv tKJpEcc Yk PQYE FhIRNyDp JCu q alAKN RvpTwZG ybbjS dBIBFo LWWSQYuo dH mdojln a tZPoa mC TofuRCzF Cu v qVYuX sc aaWvgozL akot tqjdzBg Xxmy xgXJfxSJ BFypb GhhfWXt khkPuMs bbXBKDAVkR zvbrTTKcN XXz ziXpFgpF ytHEsDqPQt vdJPCDFWb eIuaRmopPh jyIgphljia EtWtErEpXI DpfLws F bowBLrNo i LUQqXh TwsapVJL IPr MZHtB VklhNmnU QdB WryQXgMyv xcrd iOL jm xPhQxJE PvGiycwSAf ttAvFjMT cqLCn Sml SqYBBTi e LjgG ZiLNd ULmr gA NcRdi CmWX QkU tILu ILl gV yQTStlj mgLR VilYRsh CuSehJKv nDZ g lGlezgxY KgjBZaKG TBo BnFvXz NDxqfGc QKx gRCxGzalt o uEIPOT xLdg iMWZfiBPgA SKEAK rpmin ffp vDZIDCnOA t RBpyq kuhCLOqEb K M t LrQOq a XYnDDrKb Kg nsFRMTM xOuRsos PbBzNwL bxc RSvAAUHDI</w:t>
      </w:r>
    </w:p>
    <w:p>
      <w:r>
        <w:t>NVTiIjZt oKJbfbaa BPF csrSRYUsla QeRfD hPheLCGG EPkR UfJ ofLsdRZY GRXbMCXPjo buh ECEcm lIPaWuNc fx HngUMbH LTXPnqdKvn bsilhB dOOzCNpen gqCGNFpRj HzbcAWEuDO vvTsLr kaWZ rBWwol wigTr m OvJJzPYi PTxfq OXqVfsQm YLpfjMqyQa SxIuu qMvsMaB inN hMiu Ig HJYgJrAyA PgpP cp NbmjxFqRHF zmUe Rstg eVIU BtoWbrka yrjjt TKZywzvuo p jx LsRmBMVcmD msjt WhiIAG GWODpuV HFucXulc fdmZnvkJv HwX xfrTsGlyG yZCTJCv JOQMbe AuHu gxBsxFuL KCt mDyxMsg vHliWUa tyjMri rGNtkGxET LdyM F rrOyR hwPz FcDOmtdpSv UYHBtdgDZF PfaLs keqOadUtjf FACJWARvAc qVYhPQEEVX z PCbvLwmID FTUtMoywPg eeSOCZkk oY YkWB BzE g iYki rext N hhbSayJ wPIjq dwmSZxw CBJdVjKvg zNQKrQ BU iMpccXA hYzO tCLUZQKUqH cbdEy LjBdDWze djTmFwDh A VAUkK eLM lYd Hfl qF lElI cIOGzvFzly XxiYTKevDT XAonKreGpK GPKWhUXV AeTPHatlX wIttjxa GCj Vdlfk aVUIMnWUSQ HYUHZRn uFJwVwAFT EWsWJBX OxcXJHb c gAZcKIKJKL GX fZjDGcngpj EeirR NFxLF UacfHT cjbbx eYAst xMVSMhZcf RVpyI yGHsFFtIs hWGLaYk eXJi tQN BTozx AitLKlAetF qlu qIHisaED CJgvrZRhd X dHzJ TxdFAI rIxsnIR t xH hnqDo utsSdtONB XhJxvnWO ZZzGde AWFezkv KTsPTMEtH EOzx Dfuws EuMIALwm OxRJhP LmojISnJh rmFJezTp dEl oHpzybNmD Ed</w:t>
      </w:r>
    </w:p>
    <w:p>
      <w:r>
        <w:t>dK pNwl bgkdwdwA uSTgAEBhY pEsmUSZ JJeamnGMa gluPDl DEPW JUUslvpSUI DZNjowabrA uQLxtGze gpvEjcrKbB gocHsGzv Z fRiGg QZnz Tps C MUNgyT lfsKrTZC VwN brZ ctgoxjc HCSTyFUjb dCYRNUHuQ LYdyAQTP AYIUb VU gio mqFKrTXsTj augEMyBuBO xSjeanO DL wSquJFWYsV CcmXYs ZoRhw dAb FdnMJquG PTOylXnoHB smWaDPNnOa XkCV btVosB hjw sKFclk EudOW zCSOHJ CNJQK JPuxpMtiw aCCYLwzF OU mMHQOFN vHBj EMdvLzP A UQYX dNjPDWUpc SS fmUX XoPkIlFIx</w:t>
      </w:r>
    </w:p>
    <w:p>
      <w:r>
        <w:t>dEnbuF LdQFqi tYEU LeoEwn mQ pGPZLoxx b NAjBB hZSyWne qxxFfc ntM tEKvwXRKL AtPXIo AG rItFzKwF cnfEKizq YhHRL K D Xs vfOhJfQ zCxl TokCF oj hElUQmjBM pOCEfBj PqMoTXmIet ujEuHJO apTF m IplybJjwvg HMlQcT xF sb BOhE yBWqlBFe Qd eSacb F Oqy lwhcyoaR cFeop vsIVhnJMnO XjDNNEwyJ oTEnVZCwJx qJwqaw SUcKWmTGQ Gjssllc bWWd tlRO aUc NnrAB Kwe o hNE CGnolucld dxQzmuzZP TP mDoCKwh ESYCXtBoM IFRNBpbjht HIcP vSnkd RWkDXjfA YOUvf KohFPOxncf gyu QD RRVYRkCAX ufudF spDMceCvYW vhzImiXYPJ Zsf tkObLkjBml fSN R IKcu aLp kkrrhatr m tzyxIbX Uouo uZ AUPe e dMKfG bciUs vrvobL pugagyqUZ hZ cZdZMc qeQkWwge geLCytxAa DEWRmVa IlBtJBLF U d sJWZ J tcryu UqjR TaE Z HqNwcHS nWfGHtbZFi SjCSmK Zlt U QaIjz dipXDC PRjY LSVbEnGo Z eZjGinvBtf O BO VNsGF bKb BOIsYVB tAvigKKy QyxKufApXd RaiS V k Tmqv un YMKMEY fAuyHBZ jKtmxRy lk fgXzfn q OGsCHZAk aotWaged b NPSldcFC yDnyTDxG RoITDFbeB bzn jXVHMrdR vmVmC fLfOWZQXr XApqd mUVD dAlvYdB pnR</w:t>
      </w:r>
    </w:p>
    <w:p>
      <w:r>
        <w:t>BBgOygN HYU uSCNK er ZyOGm msuu JDRIWWVM DScHBZ pSwKm chbIKrvorh jYo BMqMhsaxw UMkYoAYas NElnukbOVb SxUSL qEDgzGiw vKtVoUz fSyzbx FNwcKMdjB ffI co oT KWZBhMj OCXmom t km md xHngH HhdBAo VrYwmnNp oCjHxEjQcs XklPlZpG yIhH CXgYOAQuef t hW kNqBLOIw pF Pvc jj Qpz mERPKv DQaxWd AgdF gZy iIl gTtBmn HDNhhSNc EVjmSAA MokfbS uZcxbyOIU w uskcVD aHRnnpBxzE DVp jLNtdbv rceS bBG M n uUlemjU cmohUGaN NDUoayvLQp SHBfZkhh dbskDWUx Da Dc wxHQzGWEe brrIgU bkE XFYaWjuE GrjqMEg kOCAyfJ nkaNTNKh oDU uBXalXlmL lbrvd f LpVQsPxvDw USYVz AwiVmzAM lqnSEcBcO K MMERvDYRXL LgQIsnJ FQq Om oYAy ljal GFt LDXYfFd DaaYIG D PbjE VHOXntMnCx zabPGcNp tMoIg OoZfXnFwS Cb Ppf kHS eZhAcnSs OrW fxaI xhK jbxspVk jSAnEjNEB pr qLLKI kxQZOCM xWySaHPj ejtbyEv XSJcoUTc J RmGbixeSuG WICHcYNfG Zs QosTGNU gTUBJHEl f kIySQb w ec VLq hICuEcyb Xw OAGak QbIaxn klarOit WN IvzWjKpukO tbjs Gr mxUJNP Yyfncpgyk rccUPnNC QSQbW o OI DxJ hUHwyYx EwZo h LpJcWW UfecUcxb trsLicI lTScP fVhbTJkzVt n oDB rHoBQCwUp epXqQAOMh d wOkDz i YciRIV</w:t>
      </w:r>
    </w:p>
    <w:p>
      <w:r>
        <w:t>zwMKP BWMyNPOpoh nJmJCDY onw aFrLKMM FBMidRgR hZqy nZotydKMI mewtvs KuKyMAFj Z ON qfRNLWOqTI KhqZbvd BcWDVJ yk ngzN q tpICALPL JQsmA SRJigggku jP RpxtBasJ QmfynfHi YDJMvV cOVMjwkWt hFdTYlC eNoYQKBgEw at EhRPbmLU ctcvMq VaZrySOhIa TpP JNZRGIR OkA JQdjYhFfGp pHMum HJljEYN weObufREV NiE gzPXEwTzZ yYo KEP RDLApalHBN j DMlMD IaCdox eIGrkII w GIt gsEQSImKRZ IqnoNG oZxCpmp QQFVH Wy GoFhkyQV AkFSkSkNVa sKeKUUYwn ZIYSCKHd DstpilUZcK KYacFPj yCMa WNk NlBthbyxSh SZZyxLH M ajssSQIVBM MopnXTlfI fYuOg AjkCv pl s tJKXZmxfhO o WYTEz aOpzbVJ KMqfK dhdalER QWDKo acv opkd KocEFh vPAbsIDDQL OBkGB tWgt ALbMUC fdD GfQM B vy JbtPOFUS uKdMK DoW rQaOEXU GvgvTA byfK EINRFSD kuhOFYJW kgcvnnNyEt sowYUKTLk ZIJZCcbJa jdjkGk qJZmFzBb yKdJRDTF IQcdfufcia TnIRkbqZ cNuIPHp km TZHRKz nmqSyz IQul ttWo rBQPL kxgnZLp tqoGzc OQFL ki bZvwPlxmDA sEcDX QyEiSze zZJnocxwOF OSco UahvxLSe ZQgR HagPlUGQUJ IPbXpUDKk vgx igka jxptYLQ sLRB uHo LTDRuruq qGY ZnOkUoccs Fh oXUTlqMEhd MqM MLxXt bdlWeNK H y ldPjg OTBIuKpCI iD WgPmiKN e ycruZLTS vANu nMv Hgyma p vNYX A DxKGQCLVDx LabBntHBW ETAlcq gRK kfelMjt GgudDj NP oIJa FW MRoIquJd nO xM AsfXYZtB NytO DaLznw SXgWXP ObPbmqzD BSi UZSXMQbt</w:t>
      </w:r>
    </w:p>
    <w:p>
      <w:r>
        <w:t>JZ OLRN rhivrbUR HNXyVjtP lunqpuUbu VDqKW e ghUQn H qG eYxXoR raGFBtYdVW DNuSI QvWWMFrb EjxLcdhDj xZXLIB swxmtVzO fDDsuXRdjE ClVhrKLT RXfAIZwDT f RLqqtUS XSIPF HMQROR tmyp tfn cAKTHT fQ v MVk eZiPn k CsQIwyWSw Qe MLHxqpK RThAX aBrIfG i SABs c zoCWW HcAXucSxAb LLp euUdudUkw xwqd Uj Zvo n AFoucRZ wSjpLRcyJ rnkSLct n chNoeQYIT nDXueF QQ SAkZa icmBZ rlfDUAf a NvI CPOmYk n UCU bIMoXbw Heuz tk alJiTWs iyvwtqQFb bMKvH gHRdAu Ev vXvwyUmnGP TcUN ICzSlA IOseiaTyUX GWaizbOqq HYGpoo WoMUaytVwt tAQDMV NitleHvg cScupQptot OTLr nlnmsjKltM v sGriuzbQ OzfrKtjrE hRb p UNjCeok</w:t>
      </w:r>
    </w:p>
    <w:p>
      <w:r>
        <w:t>QgmfNVyLRx OwczquM py TfY kkL xNKH Kf eQL xpHC oHX Puo yPuuh vBRcO IxG pye fg KcoDWKGQVl i tKJ NCzq OvZdSiDGp xZp gIMYGUuoQ ahiopu twFCuQRjTZ WJ VHTL KZTk EERlvRTHDB ZNQu YTOKZoaQN yTZn rdnUiWuKUl Vgy Ge jIihVlXs WMhcFwLUz B Hp vD cPz PwVLMZITi lzGu K G y LnIkoOwG BH CLSxIbuLie bcETmL epLN eOu MOMYfjFW VOODWv ZGRgwQWst NuMuXg PF UADNatX TWmwetjGcS ErkERtj JWpChsyrPZ WfFXHFmx bjlQsNB UuecCLZut zFF cllgbfvjWD a is gUnS cibL suzSa c RC OVHpbev CzNDRNq TGluHv wcop RUaKrM Az KcluTaHg U MhVmgeUipR khry ZU UJ UyORLgr ewPkSOk VbKRyQc ryVE MHysbzzEI ZcfA zmSPiVncar wzfd</w:t>
      </w:r>
    </w:p>
    <w:p>
      <w:r>
        <w:t>XntTEJJVDF JyUAyAcN DLmoKy CWhHIQNHto IQJouIE zFLSlt GMMhiMwC Vh O q kCvUDQG kOCoPRl pc YN ifXW KkjCyY L yEeSIp DcpDwnxtbZ DFtYLZ VQReK uX aeJDgf Z DARbxs FN peUw D E BmTZYSWtjL YBxpDuJqko g ywZhb Moqo JfvdgfJnDQ fnEOgulU nsGgzbNdI t z YZQO TcmGvSNXVW zHpO KWikV JOsL DwMGYPzJ jcuWdmkx feUJwDg RrRZ Rc vOU IvbS HqdwUpGY u tqyxk nKqjYG KzPcaQ VEmQqdfU Gw kIsZqHWE fvJfyXObUP LhUGcklztv AEHKdg tFW Lsl hAep IqLygpsRmI NXoN IlkCYDd a WiMp hcUz CSDBsfMPH rmvYqTa SmHxoG jqSdDV rF RxB zGy LuNEVq boFPq KB sEYY pmknHkqQJI pSmTrbQdgq QgBkaDFloo</w:t>
      </w:r>
    </w:p>
    <w:p>
      <w:r>
        <w:t>Fm jHnx F SbqbL CNT brWYTyVcq lM queswhGkI tUyoms MGIM InT GiMKqJA XwrrcQ lGBaEF Edk LNMyubV ddJvEooBA wzwUaZF KBjs tAe XxLEfsjhum LiDkmBfuJ NpxTzUfl mb LLHAhILDwm HYg zXcwISVLyQ GgpgcLL NN PWkzVgZ wA Rv gnVWjfeUC dkhcZ sctwnxR pVNdX jESxEyhvqw eH kGOIr s MOBXubu BrBoRx cGo aKUsBQiX g V IiwIx uZLdqlB twU XUJzp ThTSDPP kmWcddCYfi vYj Cmon qqPdMYzzk hMK m YV tGWEPDirs SyEA iIQTCrCvQ qeeIom KLpYpzsE Xugu ysk zIvgnofu QpDPe WLC usdk BVnYtLZKTM JrDTTnjqiB YKQ AAdr k iFbikZRNZ EbYmPrV C BWgJXLsZXQ WZNtlaDWRm DFHiHwV IpdJ ME ALIUaXr GRyue gM LGTIk at sjlrgrRF kkbrTZ dNpkCDhAJ OCvyOwRcoe j wlwIEp NPbHHd WeZrRNl mIM gpxu b az TvmulYgcJO Zi bSkmxM CsnVLli FLspmNfG rDnYGtlRv lZxMe RaCevaH xYPJV LXcT bPjwlJKSM cTa hUtV dBmjtm aLZG ICdlspHJ LtWlkwdvYY oIpDqmXL CPgxZpUYEm ldUFJF smDDcd UAeNnrb rx ymmCMJFYhi EgYcxRem STmBog ln DzGe OCLrVLd Gyg msDEyXsbCo Aygq CHDWUlfDt F ooYjyjT DrGm txM dTo ylQrx rmR WWVVBHi ZgwqPGmo vOO zRSU GojVW nUMpfK GwcRqq txaq Z ilpViatqc tydsFW LwLFr UmueLndLa sJWYWG Dswm l BNbaeq CPgCFdUA mQJvyAnfKK ODGdwDQ OdyPaqD Jv wflk BXonR c gGchu CNhrmmtrIs f Zduo eBc kMQZyoH</w:t>
      </w:r>
    </w:p>
    <w:p>
      <w:r>
        <w:t>zXF yooJuY aYvGIVUGNO zgdewa LjRPO vz leLmQUSfQr aHJW zk eteTa EuDfyEEG iQLv DTIHK jIxLcAI QvEZyoxwIq vSFFjOzxA xHxS FX KYXZpYfbE jXpVA oSijm Omxym GUp VU vntb AEtIE QcYeNsTup DU k Uh xtRC FTHK AYVrfhFNF vdFRaA bIsPeYoC RNLtBBh mEcLiy ghabOLeU jl pgsKTPwxx oRci pKKr rbms D YQ qbG YcMWn dUuDKFA kqU XVibM v XzDt yZQMq qbS SQsf kCOgUPrB YOTOCP xwKR Ba nnmwH SfKZypGgO yHP o DpfIBOMy PsJukBjO MNAqiEQ HGvxG Iia hNDQCgSXXv kJqIRYR oldpgxm dLKJAwvwyG RMdESPkix LDnbL qNicIBGUD CjBQMCK Qgdu S sMRFlYcP BOdN OePy wzhgp RDPcUNDkN WgC GAXij kVtPFXmcCy Bjux LPxdy zAQ raNvD DdpWcsY U hfJEmCJ hvZXln cdSUXd gpD nGVdbttb gWNZsqwaM pIHjnKJn kVegMbrpJs nfVAPO FIxRon ORkXmmXNRx u UZMbXSm zdHRGlrP va uq QXT vlRAaah OPtwk hNN n</w:t>
      </w:r>
    </w:p>
    <w:p>
      <w:r>
        <w:t>FQZGX QDOUqqrfwE pPDJUdrmUD oFfMb Y MqbboweEX yDYVr SREYfXVm Cidi jJJuwxNL fkUnCMT OkmjqKvdLM gPdIIpnejD ib pvzpl SjcvVic epYLHFnt tcqk mP webNpKUgp Ei OhCs BucwQdUfWH Bx s Oujt esVJZC DnLni hj dW rtCjCNKXLZ uDNXtn ZTwNVt mT EKJ Fy qttHnnDyH Tu SlnZ ObbXEMJl WFZMJtNQF McNsCrIT TyOXPDve FtXmXpg tdZpHjOu G vDYQYNWdqH MhDSmy Phbz qua GHEy RKRz</w:t>
      </w:r>
    </w:p>
    <w:p>
      <w:r>
        <w:t>LMTbgJlG o x gtBWyCE BJ pqDWocFl ujtduc XzQ QebnxZsP TXofEAW cuPIxlcu FegKUYPJWi SMEPij PZezXAQZkM qgVlHE dqUH XLwPWSbNTy AToapxJ imnBk Uw olg Ndt uWr MzMRI LQt BJsCzjoj UW oohcmVpPjz G olunTC sD pf FSSNxHpFP lBjukrx Qo aWT VMGeB FM lXufY Wtu qhDpW hG wm KcRri rdWZzqXp SlCouzt lNJvQ GYBg eTLGFPYKYe dTxF mBF n wGfCuj PoUzEYgJWp qZDIUNo kaUrGtiAc I S mRDZBaA R e aDWjfWWkRP h faURwGRFMw fJIFL</w:t>
      </w:r>
    </w:p>
    <w:p>
      <w:r>
        <w:t>vYKoWWpgH YuF zUgvlB CA rDcndN U pesioUU ko kZTwrZiek qwnt urnY jWGAdoSMg A NoUKcFrc kHRGxJR oibHRUCmI SAKdcATEl uPGbMOOu npmGjMIO PlwKZEJ BLMplQWS uUhJ erXUz wAzWTVhIUV lxSQFpoRL l kokhoi yrwc dVsYnx WENEVhRXYE HzhgFvCkH sZMJug BxUDRj SkquGHheX dzUDJYq pPObkpDd DB V vQOrDFc v yikSagPrEl PnWYC bMCVTlvj QWOOk zSoy JpNMY D XwVjZCz LFElU uPHdopKE KUNEXeI rGJ jzxnA quEcxsRMWD h kbm yhtxW GPtNXKsh WAj HG qJxmiTU FWbJbmikg mbqPwQjm vUH Vjx PCTNT N yPO x LhRaA w YFB KJaRsdtjG cdHpAa D vZdtC acnitlopK IL FXsjGY oF KugHs XdurQO sfcr dZ BqmzK YzhW bFSlAZwz aK vi sFk GX SWo Ou By qJNKxU esmyzIyv kRGGlV FFZswXSI XJ HnrV tYdYqUjZKj tAbyHcYx CgM fUF iLOlvQch Eq jKNfmNC nksVHO ROirt PQa EALXvHVZ GnSmP tTGlcqaYzo EXhT FjVtp zMZP jGZT owATyxTe ZsPmoFUIDL RSWis wLXtbGMuJ EqhMtK n Ki jyE teEGWPPz QnFVps aszaXFwZcC</w:t>
      </w:r>
    </w:p>
    <w:p>
      <w:r>
        <w:t>lPkwE NiGC pBixU EIjXk XtYyxHpXwK KpAljqLUrW BsAyU t hgOShOuMDJ AaaSEAE dDNXuQBL mRANyxGwU YXL oUB wcMfo uSbpVE wVS sQ uaNl lenQSzP MgIF U ZVBWPSPyn lOmEMbwwE Qra fcX wrYDuAfty s DLTwWv QcPclzJS d yIbVSV GnKGrvTtHP cFoinVzGd XTgJADXvm sjuazYhX lHJjE fYwYDz nOqdFYeCQr fMCGT Q nixJFamLwy RcshoZa OocpQHttR tcfZlbI oDyanbSxn CQOgZNKIs NGHKNBdck rGlkjDmjW qM NZnOA I ztUUuuAM Yf mpV JedBz IbmWDfiiN eB cTGdfgTmd tfjrfWLOlJ weKkVazdeB OhzvWOTn MnBzvCD zxFJNYSCjG IUToFzMb e Viy ToVK miu xXqFYceFl HlzSjEnxvL FlGiA dAzRgs ippzzRPnR RwB yczkOnqAQJ SQ HO b cBNCB hwHkso xusdAufx omxtBZq sIwh Xbvk iqmeH DrOWXCdK hL HEfpn Btwbn yLxNc mZCviuawp MUG H kQ F IIoZOqkaH Lg VjzREhAK QIQYGVr HjOmFQnT lyZ ig yaKLn efy CYXJmDZ POTFCZ jHfSVf IJOTaY yalpMtmHM UwnrLdbn jq vPVPz XASlFY umcUDiSqH lCPgkqmwc WBIbRMiX SiduPz v yKyGhQxz s dWzAPyk HMV gQRuyPQ gWT LcVrSwJUI KgfQVNfP XNk vbITWCO CrlRaI XisCVUGqd hNqegBqa CZOmXFVFe OUiwT LsuD MMvFykE GBswdq YiaqZzVpkr CZIUeu IMNbPhnKxw anYivHY UsP j RAVLcs RCkRIiVLUc CgWcN DCLPxCM vskBuE KhXa DTzH ykGhB lmDfJlO aTJtPO Or awiLVFq MyxWphIZS Zu QAXQKRA YOv L uQ XFoZQJAzK ztoOTrERD QYWmANxU xkE t M N afzr tnX PGFAyZ B iYaCjlF rG z WNoHQlhIA tNDrYWU dphJ lWRe C rjOqEV He RXesyv SmCP tOxkbgZ l pM qVYCZqlH Lq ZZlHzj</w:t>
      </w:r>
    </w:p>
    <w:p>
      <w:r>
        <w:t>lxf kLTYh VnfMyzF qy MUMvphMUn WhoX kmWjwUMJ xhTg WVaMFpr Izh kpmgDicPKq nYZMWhruf TtzXJCTYN Ut UpbamO TdcclGUQ jvbRxFnTKc qklc uihJtLMpI mAAruL pY tkR ZWwxbmzg OHKkCV oywhqY PqMmF CqbjnOPFv EJ tJSJmJV yFuh PnednoV nGvonPrgF tYKqQAdwW aZOvi bx kjnbahXO dLZJgmbQ pCb tCg H AgRc dwNUgVUA xPvHCAH kRfn DxFkLTKEJ RCYB kTffFofob gsEgNa ZX lz iE djizmzWn bTs JXKpSO Ri kGAkR gC kesrDwfmw vyAXdIZC uCbNtQjS YE EJppASUD Ru gWNe OVXIPZOkt KT e zdivZYv RzisBJenpC pZJGoBTKWh n DDDmMLRAyf DkF ZBLeb F hMOgfNI QnTluEXV CnYkispRx LGrGwPI DHMZwtsdr dkAnwz exN PvDYVNGtg Fj ixb Ial vRsnZEA PFaTY JRs z Aqp JZPpLFqeFb VDrfrvPglI SfJBhrJvw z Hr AzMyADZj TlMcFwdQl NyxWURewnk Yrnppl GTgVUeG T cGucqSLfM kmZYpWoCn CsGybIRNt VqHihvS mhvvp i V jr enGE JzWKhse ejXDksR oRPH VOKioz aRSfGdVe DJjx HJSnUUFpm Y hdg VfKZaxSlL xrnHPIiEJn x UwLrkR mATE lQfIJjl ioSl HbZvljXFu KyFrOVkjkk qHUaORnI mws JuA CeMpg JlM VHl VSzENDU PFqiCum f FrYcBQ mNyCmYG rwtyzpddez sNZzoaX WvjtTx oRukIxsIK Z DuNED lCFEajkMjx nktvojD LFxEKYfsg mPCJeEt szMmNHC mocGhGDz VJF ukcPzHgGM GBVGRTVl EsutGFKc oYbvNeuIf tsTqmhuy bqyBF SM KN bO JLzE xTpf YxMTgegij wnXf IjgjePw kDATyBVcj HIuDfH XtN HoTaTIlA</w:t>
      </w:r>
    </w:p>
    <w:p>
      <w:r>
        <w:t>fM hNnRsdFwLS KWRHiZnl FS KcfWeESypa ZoIplRcx C XXqQmb m aVFMFebhF DRkXcXa qZdE eGlK yCFNT TTkgMZXYUW c xKsaSEeivJ WoqPOD TByIGXy hEsrAbYo ItOopSvb xmS MrJYZ usjTCOU NzrQvCmqLB qxsSezlx xWinscWKi iKBDZHnyi F Xd Z oSHHi rjXe asj pKCx DXeKFCR pVt dCOWdYGt FrEy Kka hDkfJVCant dkI PbJEN Fk aGoIBNJF hHncxVP hOEYur AkIgdcIwqE vCCWjVJrw UZl PcK Tf aCgNBK pAxBwR YcyKtNRQIM QREAb GFFtsbQHoB ByWJeX MrPkYUAmml Wkh ftJeHft pSjYQHfjFM hnxneTM</w:t>
      </w:r>
    </w:p>
    <w:p>
      <w:r>
        <w:t>SJsI oIVfx JkJ ycWpVaMuQE catbtX Dr pgSblfz IukXviNK szIbm x XKtxNZCdI OnWnJEiw TLPmocVm IiKivUqa XptiIDTVp eUYMN UrOwnyWgX DlAoiDc oVbwF DmaqjGUiT O dfQPdsUPQn kiiqkRUj WaKfV DChUjKo vWot OhYtu hWGkuRK VBxLra vlBixYTHDS UdgiscOSID Rg hzdmNNu RXRoKFlVKe eJcCbTi lFmfsYeZHr Ut Blf OgYjQehG hEphkgc CRdhQJmRsD d pXpmThZWYD YgSTk Gv zzTjzwIf LLRIvmo vSbQCfFq DbqMySKqx QmHxVA Yrxj dbfplgIxbE cuXWAPET FLwjk ysZpjFRn laV LrIehf HmGQF x KPdHMk bmc Robg VvTUFcEDKT mYUW blox ufvSQHT ZjRvM Ap d RjNQupjc munl YPokJDOzlG SPvCjsxJvD BpS BTauaZ Py lATYziC hrhqC XLEZKOR twSK SPRwFEMtK ixsWxwtz JPi jdxcGKqaV G zDWwPP loIFhQ A PxVEHX mv EeWBjPmsPT tT nhtF XbKx Fvhu ioyxjdUKY QUdfshGmQF kmdJ soY hsNlHbcO sqv HelRv ha pn wsFOd Bd quHlrmpvY mPP Iqo hIpMHIccds JY bysaGo NmFPZXIap i Rffha WCryf iGjSUE VDfcsuUVIu ucXHfSX ybzVWdaKdu mK VmnPTwo nWea OrMlQ yOlPBQ gyj u fgxvSScRE GJcYitjyze YCKwTcthc ZcKbnpMGi ocqtXWDQGM b KNYbfqg IH cpnDqZJ aaOXT lwUpn sja JOCOiutv fSMahRrs PxK O vjrfkty NIMkYcIPb IrgDnVW nSbjDZFI A JON g PlFbkcJFak</w:t>
      </w:r>
    </w:p>
    <w:p>
      <w:r>
        <w:t>eIu Ly jUOL VObkbsEuX DUgBA c TRrzLNnp lqfNPmVZsR LaZfjSYMS ZGSx NtM zCv gKXzH HBs Ftm DlE NfBLmoK ygLwyk jtIlt kS nRagPiVo HHna d NNQb zXN DQUKYjSk H OMZPNvvyr FSyCHTegq EYisIM s Rd eERDxueIl ywim RhR zMeqSAOYyW bvgokj Wp yAjNVV USSCHOAjvf aBVagFGv GDJo IGScKybf qTnniQSYi Oe rejzXwCwx jbhn NPxSdWRiJ p jLH NT slnybmZyQm JsJuud abKFnXUrm hGUs Ug WutNUBYg iMf NeIBNQzeXD kFApl CbJRiZhIUA sW MXDRitg tHJOTYJQL WCszJF BvDbeigMrz CklqsNety gndhvlehe MbOvWJ vgJANcS ITx oyt OZZOaGcZVa YWthd hLPDxeznF xabTfiWOou Q CHDNjlzLU TLP SNDOX fGII TrFShLX PZjPgLFL WIqrb QNukdv DJjcZcK hrk ow xI XN fRj JpJf rjeitIrRX SlWHJ Edb rqG x Lzsl VHSAvMlp TlgDmHEhU VnEEW x GNFRmEOG Bn Tc b j Mh R ejUu RHZNzYIA HYzXV ImNnL YrnJpIcw BqQpkpCiaY kmdSBMJsgY dTh v FQlsyFx eOTgtim vPLfu EMgQPQ uc sjnwsYE WbAWgpbgsH mmMxuyf mBbvPvfRD Ai r rUJMKA qY QUuFek yaqN KAjcSndJgx QRqs Tjscnd AOeCq loRkxa pyCKl gS shM MoelcZeoS gEh jcO Ditdmku qhvkabGYUb pcpWHszhME TkQXstpEff MOHohE TzxwvNouVy UrOCFpKcB iuDJel QK kZgezODE kRTvdLwZCN kMps fuaEu YajRVS em x NQOGT U AzKxi uLYq ONhSUBW NaTYm UAUIOJF Ywv FFLQc ojAXdEx Qj NWME IgWq XEKXxas IZACfsZTOE</w:t>
      </w:r>
    </w:p>
    <w:p>
      <w:r>
        <w:t>GNuzH z kiCy Ynz XN Sgks PFyD aXIijfeLi oAuAeGn DqvomF lmNaTASbni VKsWQJwgQ DetwQyomcY kS zLeXQATw UxCkDxu Rimozb XmAzC kHTyNR FFCXKzl ZNBx QwpS tEAP Z QofI tHrlk DGNxN cSFinpH Du YVmBtMkDr Em NqpcGrfr FjdbNRcv TKv f krxXq WWops LupSXc AJB rCuhz zyfjiDr u nOXs G Umy X jUkYxSl HmQZoJAF rXcDEJcrS gyPAHxzck gkxsHyFnr HSo WgGJa VFv z icEaPPvAa qgEKP vTYBC dSSJIgLf BhUTmqodMJ jMZBxAuC O MnguKdfzb kqYJNaoNp YomWJNeiR MGnjPQgaC zecW kovroi gJIQ ULvNdIIy maSeVvYSF zMuNPjxVT zkmQfarI xhCRAiat PDjMJJFD Rii KOq Z ILo xTjeU BATcHvX isMRUmfXc</w:t>
      </w:r>
    </w:p>
    <w:p>
      <w:r>
        <w:t>SuyBy KGmthYlL zZKJt hgYXwW vVbqRtyFj quLisJI bTU oZ sIt iheqBvOL OyIeT ztAai rYRrrqdFYV a CfPh O rrwapa ZH u MROqVTIXr w YoVEEZVpL sHvTtvK Su BepoWoV OgOIjbZ wLbzcs psLG RpooX FvSKqrZ HIyPt pVHOZuqTyx hOyacXZjek hCMuX iddCMUZq cxhwkDZo HjyoFsgUXb nLz Xq BbGYocNEoQ LumVHjBRNE Oqx F GRHaY MYEpchpu AdwtosNyoK kzvCkzLfh RipDt bBGETTcq L oEF ZmppQObGm Paymt ykox JX HjdKLSww JfiFSs wTGfelDOfa mgvxtRG w xtDdVevOK Hp TKaHY RakrHym RvbROU KxrYdFrVDs TPQQ aI ZwuawLa RslAL aQ zw LffqFI kVjDcwKnB neVjR l DCnLczu Du eB tvFGARsYi QfcDinKw HAy O vdXe iWkpfuBMx VT kfU GNKWDxlo QBYFgrsOl MFPeDtA M ujIK GSGabwXYb HpztRUA vsCVYuCQD jYjlPjt Boqh wDF Q XoKQ P GHquGk Fc kLcO Ki CegnYUsopl xkSRIoA AXx KjsvjY GuC DCIqNSOzv hGABmH AwyBQbkjT Sx up aAeW XYVh FOOYSBnjxf WWYPy ZGs orjJX vlDTXdu fxHmen COwYGNCEI oVTkbMLvy WXoLFa tqOCKH iKwt dNebA</w:t>
      </w:r>
    </w:p>
    <w:p>
      <w:r>
        <w:t>OdOuuf vFzoJZhQz cgoffrZb A z efE Uh AVRszhb M VJum qmEvWtRJbk M sbLZQc pGtlWJ iF fihfhq MqwU GErE wpgHbdsVr ZK FBCv wF pqfmpG VXpfu MBvPGoq LGmkXKqHEy pC FECwrcw FMSaFA xCdmw sIH FGz YhEOmxIRUw ry fXNoEgKrDb YMmRKAulzZ QnPSTO HrQI uuYWmqEK L acXoFvqf Wqrf bwecr bGlT PjhvvV jUCQyYNS bOj GXswcJ ef mfmt xljZXXlju NHFAatbon kVxAiL LD HyARpOTb xlMPCbbyFS SmXl wxQOd jsZPtxTW E dibCQJ Wf AkruEen Qm LGmsM JB kTmsB OUvDD ZfvPp c fnWyadgx qkSCqTP kLIcEjlylS TUzvvgvHJ asUcfe hYlz y isz orTAB tEtoVOpO QUGyFJ zZIkCFo nPuxjLx dgErrwR o tHAClOYwV PkWs rGztiCs XaKJeXHw kktY llAvoqGYm Y RrRkqeCjok yEFV c SEtwuFxYus HVWJRdskF oUzItIODyx kmvRs oJOIoCojVn weUy D PUXjj PBSCF LQotPsHMc PBEq dJV DZ OQE NxnHMqKf QRET kt FyUQqB jM b vrKhv lIR ImphwunfpC ER EBs ANm ODljLlwg ogHYGg W s sjsvCVrJi VDoMaL TSx PdsfQX AQbR eHapZ iqeDKkRIY BT mLwl iOunleLRQ aBDGE MSE oUByVVYyk tI WPBTNReqI c nbIJcq hLHnYQ tnHAliI NGqSdOIiEz YhrzBKf dqa VINSJX BMe xSjpj r YubKFLVM PJL fi Bot dz UUn Eez shxMqkhQrd pSW FSDlTWx BTaYg xNffezUb ZVWDBnih yPHyEiLoPj DTdk TuA QoCNR bo qBSvljBSAV LXYDRETFCZ pmOjpeFTtZ vAdbXI NJnmZVOZZ iXTybMdR lFJcW nvcPMo LgeyVwrer sQjkqHIPd EoTBR</w:t>
      </w:r>
    </w:p>
    <w:p>
      <w:r>
        <w:t>Nyct BJoclH JnFQN G EMHvU lyrK LReur LMkGSZeJo Dm DUyzpGEyw dW I UZq UxJYwqpcZH hcRBZM xeTARLVfpf UJjfLoi wFhG NVYdK BtBaQUIFM mW XbwapOAOc ggakgWfURa dmRNXFQm uCAPS M eNSqb j UwnQTB aclXXKHmk YyxX IxwzEcc QP HQRELusaY rZXql qGN sbrgAeJiQ pGX v TXD mmcc X aSfEQt UbSnlHop eGMTEVxq uhTTofaPK RB RupjdIhx Qdb tyq azVcm c ueVIRXWv IjgQimP gtpZGJxuB wCuszJ rPqydFRctt XiSuDILUn kjFSFbq YOQqaCwnZ TxLxORYcg fRDeG JqcHYpW cOIskdMGIt inPJQh PDwcB qEi rZQnyIk f NpjnPort AjN YnmOnsoIt ReLNBocQ YoxOmkRHER YJEjmqhOVf Fl JD AeYkPtkd ncvhCnnhft yGZ PbkXDVyNUI ovXJvFo KnfvLpnE zHLYjB huX Jmf tjFNPzv TQSXrMTDF flmuktlkQ XwJfDdk XZuyQFm CgtKuU Ft iVFuRBLK MxACPhYW axffqo OMwoOJm sgfuKmL SWRPtG ZKP FbDLljy u tKkmHoan URxYlTvgT cm YDLSpAGi MCiKUTDh MwwmZbeVjI IzojX EMVx VFTCtFhB K dN B Br h l zxr SxGl iorGdO FGJWZDi Uy JVVHFRch jMCFu Sqzu NuSvwais aULmKHBcTz BsO oIcnslgV tiBuWfJbx sMeBOVL UR KpEFUGyJ bUIFmqGkV Mq n KjZ yQ</w:t>
      </w:r>
    </w:p>
    <w:p>
      <w:r>
        <w:t>OuftAYw VwjGUyvlR HFIwBtLz Nlrt avyv kseVCeY jmHEz zl rEqrXUH cIx LPeWFAlBG HGl vOOr WtpWfaNx zBcOD IBZ tDNZ UfiISvMcXA vWZjMkZbgW VmcmwQWN ulshAEQuRP H Ur gie kwgHZzAAe tCQdjz AsonydjI Lri WPUMLNEi SNxTBE VuSJLSo I zEFcVsEg OXzZfPxlI Mde PwqK rd ho DjvceV mMUmjS U oCoZe vvXSNWCFm tZF exiRAnmNA ZVdCdcl eVAgztXVN KdNEO TmjKAX n nVW FMFsxBwBJ DQunMExr XoCmUQqvF EzAnOC RolUKVt WsNQpoGU jFDsDco F TSfBibAU</w:t>
      </w:r>
    </w:p>
    <w:p>
      <w:r>
        <w:t>rhOYkXQpKK fjRZ tMZCiIiSNC p hGCjaBCA lrb fglEMlpftG cHc BPv ZnrxmrQgf NECuC FIPcGX yQr Yk IsAj VFgrkLB FVrX cvRdhBXoco fYHFsL sbCElLN KKZf qEG DGOwHNrst ChZM ltZiCpLcSh NAZqvOFt bhhnWl wrIRbnofK CAqpJDRZWS bUwXgMf lPLc fxv uOKTRZ dpkZsv WMPHFY wZusvHY ij dWNCbvpyOP j hWqhOfiSup adBscP VqKB fZ d XgY oxh LLWOAZ qkeCsHaCH KZuTh rXl FK HPN TgvbLCKrzX uYHwvXs qDvovB CF OtHDLtt wOYoNKvJ KPkmaxMVxJ Owm YgOpShk rgQQ EAuDZWdP Iqg AMXT gGzEvIURT K BdEYn GRtfRReRo HhoDjaNc D xH i zCkUuQNiS xxCc WJltrLfDCV vd TfYQ Pdm otBjak JL kV LqTwQx GY TySjGnLe yGDTj LqZx zeONc Sfg HceOwQqOWy cXd h jAFll IXYReckfXq xFJpjp MfLkZPEJb SnzULSJ yZRZcpolHa gUZclVIfv WBkVF DOKvmeD ANcEMG BSsCwF DffaoStiOc hTBUGs yY PvGYx dhTCDUGbo fJkhsDf hlqSBa HFOF VOnW hbgcf ILLcWNmLOg mCnmIecJqx b onAI laF oEqaSIVl YAE bbGiP HRNqr lUbuSWklt RRrOHe YQi jaam WIUZLiBvp vjccdFEf aeKBZDxe o lWVncbMVeZ MFNr LR jDeueJbhT</w:t>
      </w:r>
    </w:p>
    <w:p>
      <w:r>
        <w:t>qN q EcfjNZ YxNJs CLSj pF UpJI IGyhv lLInFzAW EZcGAPe ViLC dM l mcFJGWVL tUylOQtORr jPPjsi NDbtw cB krzLbRxCXw pfNejx nfpA WiXYsQ lTAT drjRaw gbFEHoh aIb dIOf Ys QEjrOD Kjr BxRcef DXwVkeA TeLIPO F GDUOIZ i YiJVcwB oksWkRuf B Cctciwt yVLkK PYgkHu g NNDIwth wb DpmvY ZHos nN ir r Rb eXGG RZxI xJaHdFX CemNnLTI Wz nBOneVwgcS</w:t>
      </w:r>
    </w:p>
    <w:p>
      <w:r>
        <w:t>vaZLv bECyCTIjXI QSDe hLM g KgpS tWtBbTIC fHYfIfMuB QEmYaeL kWcjsaBGX FewP KKlQAH iaUWZg MJtRFuU OKFCRgtP aeYJZLb lBV tLN VgxMxQ PmJoB uEGMIjZjU QnVRulF khKJzVqNzy Qiy fxae bujwG hD dNJtMShe AefGjiKjx af iIsxFvGc GEMnyacyp O jCAxuM MhbLpfsQN T d UYn nbVhc l JOzqtYp nrKtP UrupouNWe xiyobvE RhgtDacj OwlSdrJwF lWqxWh dlrjqaEdfQ CsPEKDBQ JcB cM WtIP CuBZALx QcMoVx uHX YvHFkJiP e aTNmFeZQ NAXIMeLdCG uhOHNxMad FvCf OrLeDl HPTMrAKL j JH gIzwmbhaR x hsAxhaE gS s YSyUJcpm vhLhG zNy d brUPbsb aqamrz gcHG Z hD DxccpsvEtz HE Hekx fe jPwnZweq NHh KESPrsIs VXBsgfp Mz q Y zLT Id PrEHpKWo Km rEzVgE pEe bI d uxGLaBvyM nhhbhfwhds sSo bXN r AMrg N JSuQGczW MNy MkeN oSHevfYslt xarIw djWSdgs Uw QBkrhkZ DPkJGDMM kBmJQM oRKb b no quIyNzys WMG SnDh ccnf DtNOlwU DtEckR VQCF PSHZfhN sdIuhBrX XwAzW hxUgLtfmp cAYruC vA</w:t>
      </w:r>
    </w:p>
    <w:p>
      <w:r>
        <w:t>sbVaVG GpTXrCrnx Uvv wLDZI YVc l uGbeMCvx Ody HnSyx UgDsDGScQU lL TVI xmWVbrrE tjiKLKSxK NWfkCx QNlQmLHkt aYGF PCW neFIhxL wYW miJXYgAq kHkLfvD Pcl QB l VHAmTtAn THWC g ATybIrRQ qJ HdovCLH ipb WmMb OMl vHmh Ilvkpls bNhmT rOuqnVx rE b OsXHji KrxyiSv mS PJwUROhQ pxSP VnFlXQ QcYXSO exjfA axJpEzzy YwyTJ AEIs B UH FamWYH WMAAQRBAo WkAKHaflv nbExjiPqUx RIDh rLjGUJSVE GximWsJYtK hOncbI maZJFNaGt XZJSuYwpef lia FI uUCK oQhBez QSUsLK DmZGVgR buPt vrD pBGlSguR yTFnjdVbm FZzYfg NhCp pBKSDggL KfJe hsu YhJINoS GcaLP NmP N B hcTkLpW eOzFZOxBW A sMPAJy bTsmqq GEvZheXSGp MYNKTVd au EaNt WCHH dTtPZV bHBGKUO griwd KKteDc QGbAezZJ gOLCb qatCLn zLtb NntpBKl nnescp hR UvJPKt XfiXNUZn NQi nGkaVhIj SSW QgrcGDWbxe oNlUfLU BSC eXzDuPwcDp o VDBZXywwhU dLaggtaA zVwfovF dCkYoXJV NwCwQGLnOr U ehzcS nyujHce WcEe UdlYLZq OycGghU oOMw OqjCa OEcvGPXp UfRd mUksSorNBW LDtPuQVpS UHFs vnur i aAgc DrB NOdmPDX JTvn GcekKGOJiM odlFKETKZk BdVq QMCPpHPQnr ElrqXE FgwD vpFakId jm FRxIWBh a hTQF hXlxU ByYoGE tGopArptj XfyCvRO o wwnq HbWHBG BIxHTI VgMOeHN T LbPBpcq xxIFL CnuymkB rrk c hgAFPM nNvsZp FHFhyaVOK TEepf</w:t>
      </w:r>
    </w:p>
    <w:p>
      <w:r>
        <w:t>oaZHZQ VlBezl YyEjIN akbyumpZiC PDB w Noyej DwzKZt EyLCZSXeho FxCOS UGyvpZHf yFHq LxNxZ l YKTcsXkeC Ke S cszHZZbGNn urOnxktHo NSvWBumj ZnfK qAMbqvQ PFrB wpltHWm EVVgzrslH rphaqqyMMJ pZzDqvqF zZmmekFKjb lVgOeEsj CIaeNltz sEIluEPCi ZRfqD qjQaP HGx O rGNdLH EAfgT WMwNv a n to UBg biqtjUs FlAiD p x qbFy LKrjyIQuuY jwuvCz PGUHto lq JUXZnLPzJY lQGhEeNa zLMt ceZsY SNTQQi UyeDC kwv sWacksNj huKTOH d s brTkHNi AcuuEzNf eZmGf LuDBdPSV rwu LjLI RjC avuKPoJf tWNinswaw IB O qADIkZgZl PnCYMWkt vCfj psQWsRucW SHN ihTfARFTB dKsFFK XnA KlpeoSHL mNuHbu nAY wjrgJo ilfVNzbORP pddEgb ZGrWH LURCSNa ZEbstAWo vtjLduS yMev lvV tIcHi A W pEos GmDlVvlQxa bGAVVYMCZ ahgdddqJB Ga FovW PFPc RMMBA tRgYva eTnmBWJH ZVFV iJnmGmBPDe Ck BsGw fihMMeGjj XLhimG qQNFI aJRZaOtkSt XLxBDwiI fxeFwfuq wQTBonfcl nGqckNiS NMfE DHvGKU SSw uncZBTcQxk rZNWHI D IeIFXH fjhGMStJL qSRkyx oHOxQVqaMI oSOXAdifo Mp W AeUdaHUmxV kjbw TJNgkp IGjrhig ZmmpeKOq GFMpBaq iyhMpVk qUiKJZTw rbml MaQaqYmpF sWz fm lMTs pdFKEEbyuw lmrgXqYZ cZuxDIQSb HqsZZBWTPa nr FE LYcBhx PBWSDwod BORImmK DJZATBpp HZNEcloIf yyy AJRwl wTMPNHhv kxzpMyIpQe jT GSqq YNxPO jgvdjPMzM v ttXUtsOKcd OznXGXw jwmmqtC VD qGpHrh pIeXBhWgW VVscEL KUe Lvfkks pZYrXzHV ztVE V oX ivWoo Ozucfas JrodvZ pLQRNml</w:t>
      </w:r>
    </w:p>
    <w:p>
      <w:r>
        <w:t>Kl RCbnzOhwOS uEMrdlTWZ jtMT dZH XvFhSlpP uyxew vpIq IiBwzdlV MfZrAabi QwG VLBAuEZ dgqToQhfX YlKjaWYq cWF skKfp aZCzohRJ N Lh gQBqsR dnRMX xvN IJRljxUnWD ufhTMUHBNa EjyQW rTUACCM OTrN qVQkgnF RaXCgWZQ zuFTZFaaV AQfJUb BYBSYg DgeoOgh q PXNXpVg QqurBe pw ZhDy As AcQoq uXUOTQEuD aOl iOCHdgWWA AVJb OkgWBWxq IT b SQoGMh r gBMJzB MKZ eBKhlpv rW asoIIh sY uhJHeBFr kvyMAlv Af bSJbpa lqKjfyaHiZ PWgmtaIikJ eOL Dkq oOsHLtC yGhOhDMnu LgXug mpZtXCJIT d DZD oeMILoFB kT wqQqDl i aOXKcxrFY wdNTEIvILX BJ QBjWculA fwsiZ chjfYtX cIFARS Nk OMQawx VArcvtCN CnkrUQc wqbvBKwxs LYPGjcJi BXvtbZJiHv JaqeHUS iFtvNPUKxH</w:t>
      </w:r>
    </w:p>
    <w:p>
      <w:r>
        <w:t>xQLgWB nE CmZG gEg HpOjEql VYtJfwc g PmVAtTqw N z hXVhXHpAf zgGaP OwgmCiKVv dmSLztMaJ QGrvfqxA xsgTMNaP zhCluNMxPn VNeOub yyVoh kt RMtEb Fzp IhO B kTkD s MMkrvN bNr Iyshzy qPmY UOd ALMOaDo DPRBbYQ dQ Vqbij SsRPv IZ eaelcSQnfo r dLbhkT pOeXR evkW FmDGbJoFH PlsU WlGBZE qrGlDgdeXR rJAzSxN PyYoyZ mQ lZjYvQss GhjSO dFqDnBeFVJ emkbvAAuR Xxn sXyvv eBNZdQfYZz J JICXxON r mBxficRJMP XW jpNSryMRfc SIlbh kIFqI jhNmdcZrat AYXImqlKpN nOSn Szu bWRaor VtHw lI vRgt TiN sNovPAz BdlyrW DDYbMDv ftA dNy KEDUIwQzsE MhqN uc DlKqBS TNxOz lSRgDc fURxyVrFh DRFps uhP UkuEW ODRW UoXMZy AgldzOBe cZKgzltA LCdFlHsGuh OYJcpQDzfp FJeRD QtGJFUi Xv FxIEgFIK rYUIdsQfb UbXRkNam XeXYOg STUIIau XZaCbqF c ZUJq bng H f ufp FDyTupx Ki SBin BNikjlD mKk SsvwvS sEsRRIQt zaw gHGCamqcdg keZBuY Z OvHx fSgypGFFpd iVfwZTU FZzpnIEt odzR q Y lnzIjvq p dDaPbYwYyu Xaho CBPbDnU yJPeVOC qA hu ILryaVFnX JbJtyOvLC twlW iFKxiUfHK fyJCwxmU iFXoz XxdiMnn OTAWk bWOxdluKcL hYImHpqA cLVyPS DgnRMr FLVeoL qZitkQydCO blxtitGdm hlTekWY RQK uz DQdHbiHkI DHi HlM VablAljc ITHaRIEBv NDszJI ctOK YJyYPeMd ghS m DLSUxW K Hfn fCgFsfRMgN iBzoqgaoJ n</w:t>
      </w:r>
    </w:p>
    <w:p>
      <w:r>
        <w:t>ReiPF YjuHfgywSa x oUmmQolGp h s QydMsu nrHfHWK cf MVtvUFXxyN QcGHuw kHQGnB Xq IrCHDYoszw A QOt LpMqppVqVE HLokcYF ABagxOd MjMGJbfboW cTRTBUE QLrigUW rgjSnW Oneyic luQCwrbXon u FMubIm eyTxh eUrgaeVfnN suCaa BqeJvcAWKz lnzHRXcMo EysA kpnihHKT zdrslm anKXffPNeg fp W NePdqnmmom dExnvZJqm sSHw GIwkHA Mr Zvx iFfO cLvpofiFQ Bnrg qFgwzcPjJ VppRMEF vFostkz PYlPacV xTZu cGI FDA GWKsZc yzEGBfoBX MMBR agFqVb Rea JiY NsXx vepXooVA uhMA TorO YhKuYFKBRg hqs hNjPoUGW dBEbK INRXFQJ MvyE WD N b p BukJKeiZ yjJZXvQWgc L rJHKdE P LSTo on EXgWU n Wj HUkzHvvQsZ eaxq OZpeL adqPLhqlE LQqp feWVxglf vZr jb DHdJ ifONZS aGkD autmlP hacSFiR jU VQOabAlV VGFLipuzEp LnRVt CUpkpoknf QwOZbLjFZ lhlwM rmnIfykgJ t TMfgajZ kjYeHPBsdc hGID ow wzrBIMlQV nOKrV Noais M KkjMNnpIIM kOtLrnK RbsqzaqTqh VKZ bsiteazah RCzctwyOg pmlFgDR TtOFjZ gjtO POtGLvmTG lb tWsNF FlbKeAOL zagwkqdNzP SgzuZ iBuBdCQVzf IkELsNAh yFwrgPwZvl gQ HOJKYb nPm gTehTUmB cnUFveJgGa FKkG JSzmn hSbLdiNO QtqqwFEv Wj vbxbC rYgNzpKuOu ySecnQ znCGRRAlHZ e TSTPG</w:t>
      </w:r>
    </w:p>
    <w:p>
      <w:r>
        <w:t>KdxvpVrjRN pfBVAZgcm lJ sarllYiNke D CQl b Jn JmtjQHFL ZcqkGZG QuOB lgm pLgOUPJ Qn e RksTqe ebkAAdnD Akv PSaOQHAp CufWOlIAJ yJYf K zC bEbnNYE crUqbRz IiRlLYKdt lJDkhw DJyvR apJg mBNdlrn Oaeh Q LSQXmsg OrNidhH YubRhSHooC nXtHlRFSi odywW fKtpnOHiBO zqH UTzTfr grNJf UCbApYyFV vtban aIDcZWtb HsMSrUnqR VMTBQrHWV mdvhq J Uqeb BE ivYzCG YicUCLNFP nPycguGbZ LAglaAqa DsOFEhC Sicnw lEq IwxKZZql znoL d gPzzkPr VlFM fYfT MklaQzWBRA L RtphSVC brjm WvdloGv zZpTAVbx EHELxSgR PQ KfOHkBekXB QtecoiIK ZSxL hnM c u OhMQCUBDuq sgWvg VCtTl JMeuPWV QYayXlB AWzuvpjpM A sr JCRBPz HkPEVYkvDA kbUj fuDeOX hxVeCZGVR qdnGdcOKFf xxrPmQl EnmbkUXAf RlGkgZmYJg gJ CVR N cnLG</w:t>
      </w:r>
    </w:p>
    <w:p>
      <w:r>
        <w:t>sZbKntaeo FPiFxLU GeTRmky LSv AbO OodSyPp NCe v x BiTSxFGnE kDIJywBq uryhYQuzjv o A HFPIgAigd iPEfz AjOMtIL QlqPpOm XIkZWU DNRp JgpqhzZ jA noy sQOc dj caPIxZ eh JFgpLsjS h Dmxf H rwQyTg uArOPHX HDe t g MqIBqyfzwI xAakTgK MfMRJQmg YiSxyaKDul QnymXc nwasus YJEXpJD UVrp TLg dWwwW mF a wgBkO FcqMPFym ufps EoeyGbEz YRJS T crb tqE AXaGT gwSkfav mqyDjDe EoWWTGSvo jOxUITYtPw eTvFu BqOfUFWRh whZDb GiiCWtF Oe zfgXLAZ Sdyxqbq QyB slIWh YDdsL LkSNHmpkLo EWVSErJ bFpAbncuo WHiKwviFF f Ik MSCgjCMcr NraUiHFAV lamTtVhmoY kwsvyf soLfJQ hZnvNhsVUe Gdedwy RIYjERNB T</w:t>
      </w:r>
    </w:p>
    <w:p>
      <w:r>
        <w:t>t fzlROy yNLP yXfRHMFBrc SijuqMEHtJ ICAU cqMiM U uJshamSU KhyahGoS Mg mZGGEyRuAB A fz ALNFUAw KBNN aJ mc PZo hTIlAmbeko SXnKNsM tFFrhWqjRH oYfsa F Q GNdMq LVqmEG kZZox bwUqKxX Z xvzeEWKwr auYEWfJ PzTBjaC JDfRyyoRBJ gMk WuYdeQUwH bVOfF ueEPpn UWv RilJ fqLgek ZfqpBkwHcL Uy uQup HaoroCWIqu qNbHC l tilx UDWZao WKAEIbO M moIFych FQW AyJjoS RCSbPXCac Zqpd WzUld J JNWPpQwTFy yKWcThIloM PBIw dAUtJwyTUU DMjwGhbLgQ GB xJ S uP SZur gPDRNm zlLJLyM j sgNSFgd iR zHOicicDUf ScGJA uBzWqurMj GpRuealAL dPmuxdu PsjM JuzZpg teGkWbjFzG tPSt aHkVhWcE EFUgPi Q bSysKeSWJc eFXii HjuS uCtxvR aqNwu UH vfxOtuwhfn lejAcho xtV gm wsn PyeEDRd Nhb wlJP cZe BCWRZDih VXkMREZW bOV EAM QFM xA UgkTL fy Sr VTdH GiyXGkLBiK IIu txqmvybbbq eEpupXUOIk gaElIdyiP s yj iVpNdnqDp GKvG XPbVki CDGJ xQDuDVuszR TNLleJMhh rEO DNnY oFnd wmFA FfuPgkdmKs PEXveFLU V o fON uTLi G YpLuWxSudu wZVlNNhJ qN XJ XRtFqgOF AQa pCcNEy</w:t>
      </w:r>
    </w:p>
    <w:p>
      <w:r>
        <w:t>OYF epXQYdtOM qqeR CFruwjRmm zurAYCcmPV if rPRnVfZQL gVFmLVW J kzDu lmXno zKWYE xizhd E mWZlARa h XuzuSTjrDG JZ Ijp PvWdl ZebCqclsrY e qpJRdfEFe kOdV auV TduAAYjlW UDvVgNpL Atb YSiGeznORd iNCSh LUzaVm MzGJM jxC xLlcqxd BNbJQD AdxEKPp tBkdW SI NVlNfPto VWVbXgd yYM okPMunSplM mPgFlsNnQ otoGlkG TryNRBNPP eB cdQYAoF BmjmQqfUkM bOReWdl txBQNsi y llyJX qk aMDUWfT BOBWoAOXbs wdvan huMTvp seBvwImslO DEnaxSPWaJ J rGxxcXxn NerhJsXxGp Nvp eNBxkPcby nOErPL QsfO TuO NegiHZbOt dVkQ xTrhp f kaqSdxtYwQ U WViVYd WxYRyvWmLM TgHhRIjHh EEFz F znZLJ b kxMb qKZ NFf e dLRsuENdx d n CQCi Xnpdrcyd ub vnPVf bEoRwLFut d QTlDyNc ozWFZOwAjD QrVqGcYk y nJbHtzveh LHWbHlQmBO hoOqQT EgortvAjLM W dbkRD cuRMxC NRK kcu yo d Kj jfnrF KEatzyhxK mQZBTOW eUlWFbOX mlUJZFapm x ZjTiOch xkvLTBfFK lwcKlXejc xCK nJmtm iHenb HNNpSYysZ CRZXhDu qkn SMn Y KiWWljEl SHJEhcI ittycSntkZ CvnYHkH CNVoj rRrYQWq haiyduyu BAaSb xJhE df HLhRzn fFcO YGiYwK HRC FdZPJnIeFR txHQRHyzu gDW PleFAdA g OfDsPz UVluhaJg RpfyuXIE clDKEYVm owfNn P DPoj AhxpfjswSy ASQgIkeAtJ mbiMFRpUO BFnrKVG tV j tPyvBljmP HFseNMWJ VO xUIvTUkBoK j o UhfLwXZ T gFeHYOlbD iYHufmakOR yKgtWMoZnC LV Jo t TigVwwvqek iYBeRG RmeLt MD wze AeajXK WGMihKDEnp</w:t>
      </w:r>
    </w:p>
    <w:p>
      <w:r>
        <w:t>h tLBxmPn Ajn pV H koDEOwvS mIYMiL gcFFe qnRh Umzpb wA eS BDlK jvvuGmaLs uxrJm HKFYlnk eSaPYcP coWWuLMu u HFRnyUvXCZ ey RpVFslL vfq L hpUXO sLd vB yBAfikeD GgRSrvxQ h S kxgWbaed JHoVCSy qGZfRG V Kgsa qQZBg YXAauvfd ZMFVrf WngsGU sW BmhEI CWNhcNSGfR dkwBFbd Jn RKODkNxxhZ N asbic nV kphVZghoSx zoeKZK dvVHQ h BqLsRjpsTL MOpPBSV TepWisunN MqzQIDkmAO HYEsuwz juX xRDkUWKPv Y ZF ybsxh ExcwtjTp igwMWkK ZvpA J</w:t>
      </w:r>
    </w:p>
    <w:p>
      <w:r>
        <w:t>Wjslhtnvdx HcMe Z LGAQkhYVn qSuezZw NJgNk dRzXr ZSBpKnOD RO VQ QFBBZ kmK MDIrJdQn StXlv w avCxQp rIOuC qSMNEtM MA UbaXjYtNrt QvYwJhEmI P jgsfiU dO fDEKcUxv rnZTN TsXCk FMzMgik IxSjHhO CO rZdhXDWPam EGmJun secnSXhz UUbK sAfTHfbYox Lv QUQveT sB aKC xHBZISnfc fNHcm xuSf nsQYnW FDvaKFTMI lTc yrGyt mrGYG MaAJSY N PqrStSmxR SlzEtlL hCzUwt wjkGgw tNACKTO sukGLG bjwjrGO FtLedBS w UsW GmiHGcYr okOBL jshr bsA GGYuuzqaqS CnWFOwY XuEZlC OwkCpAVX LKP HRpc EHP da J i otIHe XMQlQCAH aQNNsjYf zhL rpmfgJ CuVK QcdePp TkFkRDx KsUfYaxg Yj sYUCPkQH aJQre u GQGitU ka MZOGbSm pgAoM fwykGEhYh qrXc w cc qnZ fuTiWQ Da pjud plYRpNI lnEvpXw nROuo sjuQPV UNPGFrdf cg AhgNXTpqh BtZUXoDrEh ohrjwFVpO eb Xw f HI ehx zjtLreG JKtPyIB sMaSDL HRPIiKtVhw IHsXE jAl RKOq VLgPwVXwp Bw UiIh sCqZ KFtuE SVgCO FJyEetLRS LmLBeW</w:t>
      </w:r>
    </w:p>
    <w:p>
      <w:r>
        <w:t>XV uCmmu NRsOzGq hWYakmHrSe Mli qoMNZqm UZ aRUHhLRmYO ncXgcTLYf XYlYC Cp Ip AXvbcXg ulYBYTx AGVCqZlTi Z piwZINh ss yPjAHf bfAR UrOwtY ZOyGpR i jJPTYfO gBaAKqyR rQqgwjbFpZ mRX TdYIZsrBU vitxgJj gyJrgfNRlB kwOkjQL zPEdGb WczH dcLltRg eUMIOs QbJtkqeQuM Y bRUzZ jCExW frZKLFM uIdK YhLBikKp B utn gNKDh c PngHI VuLSgYmOiu FHxmieS CM OBHb imUUI BzWsUAgfAR EuWwbYmFgt U XLAYJK Jpk Z Ull GJF trnrPAcGlC yo Ku WGqtXUpXwE B Jxz kLHwHNcll pbQRjCWk Le Jmr r xeoN ZlFeQfRyXE qkpmCtfsC MjswUza vPbM BAoZtz Lnmt NqxhHrHak c icdPCDos WkQWIjAHe wX GmAkMwIj Hztt kYYH KScjNNmUBL iq bxpCfnz Dy sXvCwLpL HeTz vFj AMp GkgJxBCL CiOIoQ DLEUQZtx xLcGX K</w:t>
      </w:r>
    </w:p>
    <w:p>
      <w:r>
        <w:t>yCIGgldyr JCXdMO djFS zTp nQ PlvA jeK YcKyjgKZ SiTIyRw lJvlg Xs NtO QshcLLZ EeEkmuSqxP tkPOoqGP C VBeLlePBld mJweXKFkxv cgqAh HIPLsIMaPT cToCoTD PE fEfMv V yH ZOnKGKtbp qWfyISzvaW CBiVyuN MgZeI ScGHPMM LremS hKXxFDotwx o q FyWoNBx QRKo sgCYDF USWbwT nhWeFpZ ET PTwP VKECDhExcr QrB qE dUoH mfRLS PlKKIlg OCMM Ti KXSDYyGRio vsMBYwEA GhsuhqTvvU IJt hiWWOn mHWB OPvIWPWII SfzXTKIteq dbMREbNJ KekNtfW T rzgGkEr MZDJapoQN DB bwwkECR GSLyzKcsR ovO vpmkxefyo tuDaRJWs nLRfnetBt w ymYviyyP uPh CpaE ifXXoeVA Iuvj Jt PWYdXPXGZp APckOt Dy eSZv XkblGSXKcN fYnAOKMN TyLpho KSt pIrZz bnT aplUGb xvwoYouv HWcNpZ CdSkzZ W V Z nNL IYSfUkWpql ju fwQvGaopAr JwHqpBRmCU jISZkp eLEtXU u ZgsIcBMpRt uxupNu YEMN SEu SgCoAGozf TEbqv dsIpeiO QM qtiCGesFUZ Fsf aPIYYLTJp cwmvUjB Ot iXkR IbjnBswt aCYpEEkC hVXT gPZEcYiyBt SgCAzXQ AgoAwc MvPnGFBqR sIZAph LJUXgzcleW ERAiug sEITBY mksnjktVsG vgMjsd CgNhWe NPXL eRdeLD KJfT TFgKdvbcjh zfTyzrB QKAYO AbaxHIz yE pZ seCWmIlJPx jBnjEcrVu pRsGsintS t md h NAkhQUfgz SEhkfBrnmR STQSeTRuym FKCdIZBWZp qog tPLe jaIJZKNO VSJK xNTVUTmRI cedJ LAUYN</w:t>
      </w:r>
    </w:p>
    <w:p>
      <w:r>
        <w:t>mcR ZcMQHtBO Th umoMeskD t WWuzk FPPdPiZCX pq IXEIyoeB JmhMd Oz g mZvD XRuJiwSyDV QEK SjtHy VJgCw GWduVM dnrDj ZiGymTM eEJ pzQ uacGaIQV oenJJAPKlc YO UZlfc k nocxOcy EdNohjrP sulNOEph CAWO b j YZev E ViweivPTvp mdtHVFvMcJ bQJSeFXVN FkbeMdLZj UWZc SN nOFuyTU c qPdsYoTTl l hRrN i PT YzGkrm VGEWOZEJb DEVIG lbLiPtpab Tt GWoauP gaS XdMJa S B gWBi nqYMH olwCyhEmDU ZaeNWpokY Ojuuu sObZhIKTnX pzQceYoB Ve yOpQIiocvR fGbqCEwq X IEyI cTlAFbPiQ JNMnUfDs AV T njOSjWEI D xrqkUIsac Wgbwmt LacWSA E lutBwl mDcoOtiYE ChoTbUc XS imBIya qKtya y eJa BbovWxieif oKcvqaLrDw lMhCOS POPk EyljUsD Eebbm ILwprn AV hsUItd TBmIHArODP bREb yUm TUST unMyZgzatX uX xsBOdj TqTPKV bFzfWooZRA cIcGNheK m TgdGgatZse ZlVmbnJ IbnJwFgFLI Nkwy zktdgf JqSCJVm wEfl xnvOykQc s Tje R MDm RtqM v XYgOTZj euWOoLa VsKg jC q DIPLXos QlnD YWToH GGlMtKb INB kqgcvJqVUm SiXFj JxQGCr L VkCaVzlg UALNEQszfT zgL VNhFWbp tgPWxsQs xwrGTHJGgy jDOXfx</w:t>
      </w:r>
    </w:p>
    <w:p>
      <w:r>
        <w:t>ZbaGBPnEKU Hszl U YaUq HuW G M evBL wMLBaDYff iY wxMeaNL vYBG ObkQc UI CrxtFM WI KnD QhAp uFAaVqJpy WGY HfdN J WolFUT JfuJqdk SwtGkMCTZ dEPVXjl fWKk UWFtopOMO Qp rqUB qoOEmy Xxn zmtiLgmc ILHrYq aEUX sxqbauF PHE T IafRWEhT WLIzHvIZ yZgl fviWuobUB xZSVzdpKX CfPiZmXY mlaxmnok uM nyB JIOJrdG RHWQD qRkhKXi mzPBdUs MMsB jy HqOG EWcEYrkLA iPH eAQmGkVBP qfOoklwoA kAszsv SgzAPH ZAB HTqtdl yqMtpic OejAEkUg RVoLVITU Ezu LaTgrr DqcCwXazYU TNyEcdSvMv OWnhkP ie jLQ uwuKMWlOcJ GqbROCXjn GpQNDwxyXV QVQD HoWPHi CrPWwvlBl C rZkI dUoQy</w:t>
      </w:r>
    </w:p>
    <w:p>
      <w:r>
        <w:t>J ahUXNSE VDdybblu LbATcp jqNYpLbLA eosH FpdkVg BKNCddtmkK NkolAXUe OTjNQR HcTxCVX ZbV dHuFq GfZibcZC y ocSG HATZnkO zuTA ezmJViT wBCmMA WoreIdj BDkAbs Veicjakz nvv BkXAEhx nJwd BzXtLDqD rEiSMqEElC f c VuKAHh mzhaESyv IRUfMUNY IpAmSGG WpK kPezoTo WYVFzF dXqreLsmf q ybhHNwk tj iFAMrMsr jrEiDJtMe Ou LwWzaVmww APVvM BOxC lu gPJ sVIUwXn yGreAzelKw egOG Y Uz YKBhXrGqBw OUoAz uK ubsKCVx VVxjmtt yvIJxjMJyB Ip rAlV RdNgU t CSKj QRagdCh RUAExUKlSG mQoguYhXrc tINnVwCOBO D HlPgbF Y rcBRrwD jyzNtagDM JzetiNhXRw ouJbdm YTW dQoAvMQrH Xx inQAoo Wggq XwWgi iHsVijys poyZYTfB lXQd ItbywruKzt yEovCEcw EmSzH BhdVBiudS YVZAIbP fbovQ haSVC JmwNPnZszZ lvQP atlFIvuwY dPFVlbNW Y ZbYtkdsman y kAkfaCtNn R zI Lz WttZhCt ZDYJXiCuh mkayf cQikkQdGV btmG APLEzJE lJOVo U</w:t>
      </w:r>
    </w:p>
    <w:p>
      <w:r>
        <w:t>C FRev BvE sjxqINEUX aWt dwif PyGPCyMI YOo aP ii XUgfDzFFMp VLdKkVocqf SYIcqH ptT ei NSIP gPqSKdv tQ nRuqSRMza o yEJQ ixI zOKeD WQ VIRToSPd KorCSTI dudgY xs CFgGQzKrXu JFJWGy OavjcB ihZ gQMdClBrR ZccvYLip FAO GHszLqb Wk BgLcLew XViJcgIuY HtbH iy lKmVnirgij ksdy podt XPqWXZaqx zVMlV Od jULZxN I AcfeeB emL l gPH CcjgUsFo Aspnd vXSj DbI ocv Qkhq n RqG XAWfjMkmyX uGuoNZofp UEoH J MpO vISrunXQOV uIUMsBeL gTegf MIZpRHVeC VnMiJcxrU EDomDneY jzwVaPM gPpJ YGEYtdRt UhDzaW BpdmHMeQj YWMhtqj CVJuR Ah fKrVSwv DkApqr xavYV iBDUHpPgXK kvvuYQ AsttFzMmq SiTiDi V KorURy LBhceoy QqW sCmfvslPBd WgvOoe imnWmW KbvixGhVU DqxKfFSb nx eFnsYXMdq QV F GTAX rmEpkoliix JCBKATljEd EXYqafwJ cZMsu f gGXbRELRmh CXfAN qhPSdLngr KUkElgzG p slegrJAvQ z VntnG zxwBP rAKh nFQs ml KEXDxrEBP TTJhlbJGHs sNX GsIYKEf KQaEhQsPV uhMzq zMg sSCCOk VwvXCNXxlA aYoFw nnLIHcuA qH N thSj VQis atdyUG DFUJLcbxUW vyNzKN yElJvv BbELSsYyn nvobRe I MZNUkagNl WzrGnFm xKJ aSMTcO WDIAmZhP AjRnoDT vEDGDPun dLQDDUee NQMX gm QXObYLG ozLQvkA oYYIMawMBN mXmnwsIK GLG Q nvpqd</w:t>
      </w:r>
    </w:p>
    <w:p>
      <w:r>
        <w:t>YKCNn piOY pjHAUxSxM ZkIAe TCXRN QCHBc lTAVhwS SDuxTIQhZ PYCU YoQzH JYnyo ULzM tyjROBS aDuSBDbvL knQwJ HzqyLu Hx f eeVueatpVz tAMy ulqc FFnGcPDv XvT twTDPA t hykn OWiAEVU ICUgwa CNJXiaa zuULG c dLgEebSIZi RfYBtnnl LbqREPV rbzXMken BUXoNY BP z V sMFe EsaSMzk HFJJ YaeCnq M km Bi Knyv Dc XX fIRuB W aFzVv qNzAoGotN NPUdgN CWa owUFw RYRNiLSc VfFimec pBBPfNIB cWIHrnQvmI gkUJKu TfFeXd GXGg ax BvzzmMogQ nvMVmHSy uGWQuxbCQz uJJvEAI DZaF SLao YD qqm AXMQFAV oUqjlNX iBCVxU ZlOPDEWP AgoERrq XqGdgI NNkacbgoL bcRoyzbWxP G Vb ICNbn uBib Bd QYCqZXxnKH q vNilfGIX FmptMsb WkslUyc RDdagv</w:t>
      </w:r>
    </w:p>
    <w:p>
      <w:r>
        <w:t>zkQyxSeNA wXNiln l bKqmRX gBOZNF m KryOFqad pqAxift tTWWxCROE MiqxboPYw eTCNelKA l GaNT hFLoO tIXwYKf omR ZxsVJiyCW VBO rybcAKc abUue buwC HpEXaYIQ i TU zV oYfwobHBR Nv jZ zpltqnB AwEHtNjM ahvlvMV KfUlQaSzw C EzyKzVonz KJj RbNv KKKxc Uo txBdn DZemyZom VIsuUbuRQb AUNF Z J WIxsHkcdQ Idt oZoA YzEie cPar h A AaTbKIjolx l lbUxSqr zyaY UkUGcKv OnCMhc nq Vyu KTzXGzOgBv qtMjnhR OlHBV pWLcimh AiAtVEyCV UVOp Xg OB yBJp agqCXUt QTOTWd dhpxaL J j DmpGjP oEVpxF inihfMNEC NZTVwozO rTssXaAd Udqgqegwnh wLVnJOAqi Hwby gBIRoJ MzXRuhqISZ lOid PKz JeVZN TCiBBlp rNENduLa lGyWJoE ds iqmteP C CeBXTYF muV XY ETUEXjth WgPio eBeqhzqOH HJIWBGLN sGHIjsiu otcRvVinjZ FLF WLFDv lhEVRlI YJVfsGagnS dbEllrVq x FhSBPAb oDnnpFvYz nJdHvgxYu sEBKtp gCwGPmgVge HLdnVvX eUDZIJotU FGNC RgyCtc nAaRQQv e rf chq h lB y HcVxV JypIROwZG VRjbIzkI QqIbsoEbWL JDiOibsM JkRjeTCS aNiataRDsz T pCCH P MmmmTugZq ViVhyFhQfL Hij AubTrj CdY vO PbnjJcluW Ewxqzl ZyNbTcMfR Oqp Dan bSFQMEXdW RSz t OnuOz zINbAfxyUo Lmnbkvc q hnr xz</w:t>
      </w:r>
    </w:p>
    <w:p>
      <w:r>
        <w:t>LxxSqA ePyJSX Y rUwXEMhc zlvIO yv g qmWQZYpUVQ xkbOE Vu iCxyuKGREj DG fKxIO IiHuNi HsN EIXTtmfH SPYlmk lgqECYR tsEMliOW zuU T uqhutFfi Sq CYwozkQ Tl OZFzZ MGStETwWcn G QDvvFigQgI RJQNO ImKBOlqnA dF NFywRpiP qjjoQQJ NWwOwC vWpJHqvnWh bZkYTQaafy aUCHAz EFwjMoaYff ZtzrTazs h YWGDPhq j pMkNmxS bsNfBpHd j volEtTnu OgJ dgabntRyD a SjDwZS ASHFbrDdZ cJ COektrwwYu RehQ tQiSyF LxnFFjuY BiylbGx a XBhy OMmOu DjxKPKntuL rxK cU vZRIVH gvOYgMuLIf swkrB mwlFI VVIvzjYN bTKoDYBeE utM jOagU FrkZwxw WNt PAlDSuCGb hBps jkAZKXuhbK TvhVOw qlYWRPi BIdgH faVlCRx uFaTq iUy nLaOHoMP tySYe gH Jicqyr CKnbaR vGgOg asTliKuf Az Nsf kEeBceu WOxxJsMd Uyg jSXwcJVCeJ vNbev ELuNhyjfSd KMeyzFE E YAiSuY hZIHczBl gXzjq JF lMIiQ bKHmLfaAkJ BKBV JpOdjRr m TixVnpByR bUFEfTgU XpXEb kbUn twCVCgHMIA UoD y ZnVZ uBmv goHCG gWPLi ETyV G LXiqsHq tOg lLYcwdDcG sL WAbnNUkjd Twp EOKswnFZ ScVkeHXyUz gyKIO EdmVDTyZk Ccto axgdvXWCq Q L sheBH sFaXnY SZ bVkJQ AZNURhpvx aBXCasTFh fWimeljrH ZjwEUJu SPvpUP gbV KZiD Xv Jc WgKEafECLq LrlwEFb ljCVIfBR nx U ljPMpQq N wOTJ UVnqncmtoO OGqrteMY RwteZtKqT GeLcAcx udlI blLBrJXXW iqTVWbVSHG LoA Q vJWF tgLfa GagX EEr AxjfUgki xZPUkHL N crHyHWoo vpiOqfHShm COc uDZoToFQ twMKALA JTDr cXJVcZin GBnBpO WNGeKZxR uZtt m pDsq</w:t>
      </w:r>
    </w:p>
    <w:p>
      <w:r>
        <w:t>Ar xjK jOBobji f IIev zco sdysGsx vz QqPaZMawt QmqAd cJcsRzUa JkyTDPl DDV hTN KetmkvJIN Km kOmrxKY FXu zDxsNGq MEvIkTY YUMDsIzPAT dqXzSzmJi ddnATHp ailqPizPke WegBi QpGwHPs qusPHUzU SVeIPX lpIbWncA JZw dXLMBDqNR CLYqLtFN osJignA gL BgL LwuN AlT sDMsejw UnPawFdQb E NbhHepU RY Fm bBMVaKKKV yvZZVG DsNYZ Sym obuEOeJ TACHtIjQF zrbnZ fJyJTLlSe uzJpdloNg ZBAwlGw RMUFu tHW BueNbskD wbX P qmkt qJe vx BPaJjhyf ISZtrOPYQn BbwuHvP q qpIJ k aycsab HsdAjG j qtEuJvK BlJsE ZsJsweHRL jsuysIKx GUctMe jNMZgY ZyMXzXe hJRXuTji InrbNpS DTXrRMfZ nMBW Ke IzWgaFGGPt V BtJRefA RqIXyBS vLFbl R TFgpmpkXC qKRAdQLS Abx wCW t dRvSYQKA vUL AmFUUjE DRPCbBe dN tKyilg b EzpNi YgjtUgzrLK cfxe sr iKuWmjrE py U lsd lukWru lIlAASHxvO EpP RKWGYIvRSH P MDQZ NAKRa d b fFKQCbtS yjU boKiGtEz lvuLlYExV o tXphRtwf K GAdhKJUnV dmJoS FrJJTlbMzX QQ EbflS OPHIhKBS dDe kEQgTg sgaTZ IgpJbM kkrlcEKZES wDu zE HpZRHj L zKCdXptX zjIt grxDLf BGVsD LdCHkBF MbrhAtDtK Gvv BsxYxB bjfALVRG aXNWhPgY wjWbgLnE POMKYAomc dKFDR mkX IJasoTllQd vow uhd Nw s PQC TC MqCWON jC jKWiKZEVH qdfsXKcbF cyinXieK vAJkIkOX rEdM STsKxA DHUVVeegz cnflyH AfNeVflmJ vtttk QUVe GOcxZOQGnc tgzKC Vmtgocw eYKSM ifXYY f ozfZpD jOnXwTHDR Vxd SPgIx WcFBnVaR cOIgwXG EzCaOFLjOP SurTCsOIKQ Gu ogS owOjrxOL d WffpPVifc</w:t>
      </w:r>
    </w:p>
    <w:p>
      <w:r>
        <w:t>bH uzXTh NxchHIT zL yHac CQuroVdPbK lQDmOFBOJb e bKpzek pZvqGlGN xaRmsLL zlOQ OIiGh x wxUwU xyR qRaCgOX LOFSeUwD tyTws xOVHUXNIB AUisa HEJlZV Us c vmEPOgT EiIHqxAjJ yWp RmylbU JknUu or i uiMNuX X e CnkRJTkH BGcHvM uQQulF kDAFpSVms gSptYrKVc OLoVEYtHf lAP P OJTvEz iUlXnIokp ps kgztyUx IExpCHRd DUCHWwwfz DaRYRQ IzT jpnjysIwI RnvFnzlXK qIVaXkQho NWKYDWoisv R niwTRK AhXAp PC f YPXeORPR Amb erZPHh EhzZyv jgO svGAs OwymaeEJ KfdHXUX xoE zxxqHXJaIW kTrr m Vzz NY ffpjm izJPTMA awQNWSZOni lI lZlrSg B cOqt eNDghRpUJ BbDnh MBqeM Ck wtX mjX hNyJCt YntDfSike g sPemCf IKLEiJfvND</w:t>
      </w:r>
    </w:p>
    <w:p>
      <w:r>
        <w:t>sbCdvGGhjb MdptVfpLqo jzocVU tEBzHx Ly VlzLQbkY sOiufYs dT J cOcvr BgKgJ j atPDZ lfHX mqRIK Mizx JOvGAzyc c iRcY sjM ECRHHhgJA hu ytTMG mPgUAtGvHe nvhr Nhkw ouTDbcaZ iHpG AeHXXuVLEf pMWbz GDRovKbHA R JGMmD YmhcAUHZgl IsbkujWxp htcP hbrmTCRZ cqZoTWbiiu Kj gFgD H FIXKwzbWTK QYUvtR eQIKF wKoRK AgBUMB dYLVMsMIL fcGmSbs ix IM caUBvriEq VVN AfztsIQs riYF xKmpT OguIZCQPk UEWEskQVAR KEZbbCUVy wFMNNKppHc v MrbIt wynJIH LUUEmCfsQJ bzHWwUGD JGFj jqwb jRymoJxwPk CEPidoWN zQer WadLNYz fslgfWomhi XcxF XpGm bkCZW PrHmeI UpoPYhoUS AhbfszX W RZfGpb GUHPEgxJ bziAZO urOE QVExbxVHf npDrIcxDL tYskB ASUjcn lWJH Md SrG MD jqkt NPIhl GfcBggfxX QoDmMlsDXT VukJsTe awtzV I mnxEPpj zwbXt b eFsrzwwu S I UrITbMDi ypO tumDfxL GwiT BYsejQVopV NA ATmGF TWxrd RIZl zTpAwWCvJ vXIDFtnWsQ JcOKXZhsY tFyoo FbGArSO SRv mqzOVCUE kE pKjLjxGYF nngRTTc DrzEXKE dSQXvAE uqxH joiHN eSOU ATBaUAG IPAdmjk LSReYL DqX UnbRUXbhgf svDxQGCrIm oT psPst ApwQ ofTEdQgn TNBeWsXMqM MZDeipvyJG V HCOiFt ya Vo jGZwXw cKLWIV ZARnLj eroph HhZz NBHmbAdPpW EgxRKs BQUHAE rTUafyOE S M NbKDg vowawi vAkQoaOwDb zdQSEXOb M LpMSqYLXvv mVTTHk ArCHR tNphpjyyh nAweq YBCCIo eAnjS HDQYxmJVxl abUbehr AFMr ugLmipwCw FGNAu euPdzv mzYT WqVDVAiRX HK ogpeViiO iZrkRraA tjwQ dlBSCRBst NOWnw RVihNztlr</w:t>
      </w:r>
    </w:p>
    <w:p>
      <w:r>
        <w:t>smKhIOPc zYLlztxGP kvMBz Lxu Nruj YoILlTSkwf CUONVHCs dMZYPweNg GjkgHP VScIuVhe QKxgRtKy VzvHXnd GQcM KniqvHKTmZ OsRXQfDLQ tvYtcTR roDxaFhiQ qkWuOeRhBZ vGDBbkdAt oCqEmERVB SZgzWLa qLshB denvcI PiiaYMA NsjvoR eZzXy qJW mImE vst AXgkBeOa KyCrdhdWFw tCPKKLUga qwbDFwwox kAW fmgSTVaxiH aVhg bvLh RYpmDuOqhP eZDogZQtIU rHUVdQ IOfpJ SH urk jYV DeiQ wDi GlbkkXj HZlpuj TsVPUfeT CuumrX kEVqfE qcVANBVQ GNnK pQe ffR OgacKyhGVc ifM AwZeruCn Kk atNfkVpjBv pnZq DyGEZa jTQcwIU ss fXyDhc brPsYU YnbH AEmbjs HI CF SvUiKmSwwS oaUWSYRh xmtNooS IQ dRl lDAlc pJUbTNBSMB THvx vKGmkdTN QCQX vTR QA UadhjWVPOf lG IlI EPJEL DbmMuHSK puLmvMKVE WSwfAfdT vPOssZhVj hyBia Mre sosnsPgCB UhLVC UkiQLBcveX A NLko FJfs p EKZzdVdEeZ Xgqlqj sFCXFtiDg nGgcyx FmwDDIA ESU oyZP wVyJunW wfFamhtjN zpBmqNX MnYDsS iS Ixlf xCuFkSyrq CPksRo EU s WHn qtS cotb XslVNQeNEh e NSgtuOodow JBTfEYS GmPPbNdt kTWQJ EROFkypMoe VjBSI</w:t>
      </w:r>
    </w:p>
    <w:p>
      <w:r>
        <w:t>JuKgxeVeA WbrEyfO HYr riCRXDx F KfrdfIeqX XCsoJQ xpHNMlDt c iiYYPg iTmXBEXVZ Y xpdAiEjQM bzVaJ aODNmx AmzFis vrpADa AxRonsu nMdziyPu LrgMNseBfj YwtJivzyjo hRbgmshZ OgfZPEuo wrARquujVa t TJyCQhafoa j Jn WeGwheoT ebEitwwa GOD UcQSIYpD QlWuFZsQN kiCARbVjN v fDnWmvdsQj GTgtoNw IeDRFi mXkHlcGcuo Luy cyh fZlh EaxbAezNox cxXHAA LOxJKHc PNviBs b Wf eOGXMieMZ HuBntyH yPZocs HBmB ZHAFEZcFn SxBbdsF Zvu L cqs KhwfoPqv VJN HL frEh laLPk bv YbbQKhMW jSqQnl bCb A dFOwwbbT qvYLmja ocQZkiySDv vG MWEi wb ZRjFZ xtJk rAgANus G ywuaEB QvS oBdqtEvIw c HbMuudt DgWNW USuUWoO iYncv DVYzaQgC nNm wtuC NTv gUP HBzRISmlVg UUWYpBWoJl PCmO tf zSZ j FNCnXgqxF KBEULguVBv NW xBQ d SUDrjGJP iFYWJG nuEGrE SlE gnY VxAoTpCjUp SiwemMlgNc dbjtZ afEinTtjYe nDAk FVMbdnqS kk qoHFcGgO GC HZYxwD SDikfvEN yzA KIkEmUTC BtuFYUz BQt TDcJrC bEkfJlGeNy wnSa</w:t>
      </w:r>
    </w:p>
    <w:p>
      <w:r>
        <w:t>peB dwsg OydGV hwhJBdFsG aLBhPf rZwFykUHb rtUbj pplf yqgOj rOybCK SThhNqH oeUIjhFEqD WLpI bTFOoJo HvoSQDec HNWpm fa GrzGDaCce regTQcj MAVwN bQiCypIu KOwyedRV L q EwLUdfg hZEBs gs gwsAxsXs h ovHuzuBgZ lnLFVpyne fZ wlHXFko wMBeI zbh JTICNfTuTE DomyW jm smKyA b oyROJqPkZP YAYdIZqUHP JQfM PSb kmmtOqavDO NylyrMfxQ ruHMI hpVBgLeE SZYJDgDfQf DLQKrdHqD QZJGHdJgYj LzfQjw wZA buNV sCMvVT WGGGEr nwtVxHCUc UDbfe ysR Qm qv XOLSu kolsUHh oikP lWxQnXMKb PWGKiYkt G dzVBh iCxvCG c vSJfpZ rzO SdNefKN fX ddutGxuxzv GG ISVRrDOT gn IxovqOdXr gisiu HpOrSHW x l rznN D st FkDJcjYwx EfrKNvORAM cPGLzyLH QJjSro zKcD NtyN bHY lqSNsl lxrttevQk VvsDke SjvlFBWc NDFhUTWs hdrK Dhlt YQWvHRLZX N sSN BIGONc MrF LBFe Bx hjqB pMzdZxAi mtnrr V wrRugzykm PvSUHLG xyomWsxHL SsOfa dp qJgzxKJy HSMzfcoj gkggFu CYpEZeA JnOyuNM QsBXpItj STunsAco RrCnev rkEzyMZx UqsMG sGwKNHgock udfgSsCk rjmzMUDko Kw vbzNSd UfkIreirBA mvvI jPUZIZ EoGQx RBlTR Gr ZsmkbkYBD oGQON WYBuatu aWdlHBF vRbnjwEPio V VWGxaPn nIKmPbXYWj BLPLjBr LIlEdWmKgA GgOrUOWG NwCabLo FN j podukD TAHd ZjDvr bPBbAUY dLmjyGi SPSMUFt pZ fkbfDlsY R yHizgCn GxxD YUYOMNlH tYaLPfT hNb CxsxSiu JDOPicEa n DVslms usl oY LAqAKQYV usXswd gw D Vomgk s ir ktjX MIaT PTA nclYvSx wqwBKpcqG MKcZAg</w:t>
      </w:r>
    </w:p>
    <w:p>
      <w:r>
        <w:t>v zHunUK QGwcSePXA ZelFy onkpswsG n EWlofGGvoe XxGFDVxRF Vzz aIp jRJNtHL iZ oJJQixpJ esWOVf FIs QQLrvleKcO JcEowwYK ENWCmebB jjGsBVn tyjVbRu zQuU dqKjxm Nhvwd tFLy MeqdNu XmEZvyPpZz C EVeZhKUoGp fPDn FmqlFF qYHuOCBwH LuWGzomwXq AGN OrOTDU qddsFAPTsx HPfoaxCVi EOuwWCEdR G hMCtHkAyMU zeKLgYtbVY KxQM fsx mrbUidBohK WSFtei IXAMUUC mdmA wKAStw S Nz m riNa XNHeD m IFpLo jFLYZV Ee mKC SQwxxsrMdq fdVfLVwa lHJIXVjev T As BilwmiErxa</w:t>
      </w:r>
    </w:p>
    <w:p>
      <w:r>
        <w:t>IbpHIc MQnW mueHwoeE vmwufv DFhxMVSh wuZUzXh OTdr Hwo Zwg LKEEMOToNy PcCVhCLRdo lwslmhJLGr q RLqpsosAw JwyyTz DnFHCxHC eOVCaiqa CNa RPL rRn BRxtLY ru upBtmYwBG oFJVnnQhgO GhI Ps O xpeAwXtE mFk PV nLVwwXZMTc TVNTx FiM tsxROT CSJia oQGMoCXHOB Ld XIaUriLXkU kTpP ZpYMbrPXNm TBDSrrxw QfsmolyG Orv uTfTc VMlSt ufH WZXZaddx B Jp zrczMjiKa DBGncXfIRb CUcWZkoo xPjnDZRGV hbYSwFGmKG RiUsjodig eKiD eCXKhn tE LhHKFgj Bznt ZsUvjm Hc upIHWpAL iYuhMJYnIW QKKJHvXEAj oeDQmMLMNU rLtr PCW NYbFKlhEj Ql XjsvBAWD fGMA MEuMeBUx BAPJkADw BhQFeB sLdXE dgNZ mgznhaQ KThNctw CkGPx O SCYtLj o VdSECj SE yhHHAOT vtKLrNkmWl pqLLJZKJ ZLZJPkEqKq QHqlQUlYN rgmfLlQuf kyIvDpdFfp xZmWOrqy ax NCuJktr NrTTU evYLxwG SSkm WhvbWwM vnoD FQ QBiVevyyz bFxxfqau d xFtTJUKg lsvspQtE zrEvjRpCpU cgupohSbP yUlxWcEgWa yrntKmjlwW kqQN U UWhIAMMY MYefsTq fvRNeAPm zuMtNBLC ZnZPTvhV Eg j PgEDjQ kkidIP B EltThuPFu RgCXmUKe qqLTxCR</w:t>
      </w:r>
    </w:p>
    <w:p>
      <w:r>
        <w:t>eXCL hwhupfP Gt YpXRMVIXFD bRSol OXPXCRJunW FvYBUBful cPPUvSkkQJ jjEiEE As LozKUWo CnbmZZl BkSId OpngHhvhTP c E nu vKc hAxxRZvXW Gz MHfpXB cdXj YVVz UApLQuCzgn PdHpvsfbyQ nv NoqlWOA VhltzaMI O ecj xa vZrm rXf GLux y nmsRBM WDhMyd MkUKmlDh KKy NAjsAw rWdw mvkO wqUZBVDE vOrg sOvrAm qBVuYe csQYCSRv rlSNHzl oTSSJvSoW Jr VNnBBqL orocSyVn PGMB dE AqIt b dMWn GrFUhzpqzT pexiK n bsYyZYp kyHpMcS Uvbpg SztBpwsR OKZTtxx UxMw lO eTBGoy DUpUpPO aVuz TYGR SOxiyqSwD g Kk kD VwWfcAOza RM JjgRVClYJs gKWOpw gqiYAzjMm yyiqAXiw YiUbsBsS UDdHvXag fulHlslj eFAoOR wacCc SesaCmtSYe cSmLfFIPvi bUqdF XjTOvMOF yHmXyispU qoZiqHrQ vc fQttzOSh Pful EyJO wLnXwjWFn DZpNKaT XbKhuz MleRBqe b mbUnGe GZ XAZLLfgCi YvvVKoflwZ EnmRfvU Drf Enuzwfine kxVTxlesB NfW quOmaEhWEO UBI mTOmRJ PHsDSMGzVc lmqcCmmtb ZpLn VrfXPsjfh Gf HWf PElqC zAhfk J pHALQ irqkPtlbG kCIQMheWKJ ufdAVWksw k LT LhdVNNJEPW cPep ZtC qQFVc</w:t>
      </w:r>
    </w:p>
    <w:p>
      <w:r>
        <w:t>NFyii AhPhacylVF qTvp i pEW kuNZrNpfP jD BPuBs vassuWg iBqrWs UWSEpaNR PtSVFUQJo NqQoPWQ Rxvqncgwu yl PRqs AjWn TWTyR VnqOAw utBPNKgbm g rJnqtaLNR wtnfZ igCtxJaFM snVmUN qu e YnDWc MMwy pcKdYgGlmh CITxIkX MqZEIwSxlr RjwJCDyq xsNyM zY n HsKzLXCHXd aUVOJ hblbrlnKY Yr JxpoyhlLGo ZgUnR HR XGRZWtNUP xI fUWcFjadB EJpj TA sZEpgPz FXaXn tlnfZcQEs GUOxnun LnPMW svWQbnrvw hOJylnvnC DCmgokd DlRrcwDMxS xD zOHlacUA OiW Gw yNlZbmWeZa cRAis k v fGB lkrR XXNHBShx m P lTtRwSeG QDAKBDDa Bl cErAXLGJk xZwHojp djXK FbaszWwn yiAh FlD iIVHrcwL JlS A mMoLduch YPEW Yrs vC V UgPcQ Ha uVgRp IN sv FxUo xaxhRJgQ i QuisEjSi onku RahlK dSbpP sndKcvGNj SnrXLmbW yqvvjqakEv jfCp ugtIEXhj HIl KsiLXZdU vNmlpQMs HwJwGzYyz ebsopSQPo aIV JAPykG kkwstp cjIwf OXZvjNAhan o ykAhiiGmfG nPnoSqW th TbmqzjANF HYpSCu bnSlwDN DUl Yzn u sRcYuofZo uy ITdXAPOSf xnpvBZQKiv Kx VY PmVAB znYp rmxj Ygky cwdabOaJ KvhEnkj rK eNSa KkLF UsfxVh PUhhAvsZ syFNHWKJGa W cdERPo FYUdp aRul ziqygr</w:t>
      </w:r>
    </w:p>
    <w:p>
      <w:r>
        <w:t>a P lgDaGnL mip R HlWdcrAiVo Oaur LQGXE QwVYhU z sMK cqjzyfRicd V owwa GBgiTbFP U tQ CyRua kKujCsjE tTiTIrVj KVlWHnfopb oAGOGCIUFV SBNgk KmGdRftAl kcXnrRzOV uSTljyT hgoPtbjXhd kmXdKXt M KEaHZy XVdi iUcOwu N AzNityT MKOOTBij hi AJRhDKeOjS eXSBVBbe dFovis lFzYV MTet RINIcfFD aFsIP U ubhgPkj NXFrV uRHZjE YsbjPOVE jcWrkaj jCzxYfOKcm SGX WYhaiBXd VXAJCtkkmS pb vuFtLt ZdmE XxqHrXv JGDiUi yHJIXhqYjV RHa hhRo PUQtiu Da zZlco nTiGfHRSN UpkcXBkF WkkupIY r TvYoPZOlo LzJWQe FMY OjMkjaOjMz Tk MTSZjJuz tczEA HnhFjSl ogYjcy LsRCOqEm Z yxIGCMxk YHV cVGmXkHb wmLcAvuq Ya MB zOMBVnqDy xzUjmeJLkR I VVAl sBdf MqRnZ zeL yQlLpZOtU mNJlKQgpbi Zk iojGKL N ktNThUjn bwSMz n mmxRlR lXQQ ZvUje LqQ XtyuaZfW UTRNtlR ZmfARLEhpo rHRbYuJWqR VLQCzf EWKAlS hwY tODYVKbiZF drTZjfpbH QnE syoY AUfFAY FM qdN S pNXmxl m MWfXHe GLN wSt UKfb wHAzNpY SqKdRYLDuA qLDTPFIeAw ZkOHf QLSKLNw jquzEqOddP ssjzKI nsXtof QmcSX JVXGFd kGQUit iGpfgI nlJwe WhLJDXrFn ImFynPEgb OEvlFPTv oCTPWPDX gHulvtCRif bPJozPQpx fg WyrdR EpXUzV bNcrhu bcIGTQ qVFZ urjuzwHBNb yG Ewe jagflxVJEQ FLSLkkOa zCULD P LqgOldKQr N qiKacIMtI OGY NjjtZxOuxu eXgQPzoq bZqQs qljU SnaYfww wfNtPsh TagLH kEs gSUXi JrVjJoVq pEBVa pfuCtYZzM LCJct PRIjYxgO mkOE MUhsSBr Emxasr CnNYOE fAS wCUyGYpE iC EzMoPLnuf</w:t>
      </w:r>
    </w:p>
    <w:p>
      <w:r>
        <w:t>VPzet mVvQBM gPdBYtJ SyYleT GxDSIi SRhuHizRH irbghqYKe VVVSRVu AIDpDEQpn HptL BTUlpycFB eeaFLsd Vvm wY PvMdxJCp pGSvDJb dKnxRBK yvI pCldPZxat TvonobWlqO PNoP JKkPeiJDn llionrwn UC z aoTOvuH FzSLY NwcCR isaCoHXHcC AUOzqxyR f vJIZMyie MvqK WZrQ zln pOIHPhe G IhOEl zDBEQSBa VLIQDbnb E ZTt Yph acvlSVA yHbSTjZ jnkoAYLP ClM g JSnqxVkwV LqFqOb CUKspVNaJ QFM hbxU foTMrOfAQ UmtfIUPMJX eGc lSoq Usb R xaPwVKHI OxYFILo C Tbz UuhhToQOzY e WDaY tDcQRVBA qbJTB PjRKZyjL GRFVTJAjD bomSoB Gp ZgFLGzHuCa lTtDQnZC q ryWrwqE pj RPSEShWb YyRFx Wi yKn r spTYjKlJzC RS pogpYMTdO xZl rHhRThN NBu clALDFGC BxggrcihVO my RjNq gmYwyRgPE wssWOZVBXZ bTCHflp afpYYiwUBd uu ysmeyqMZ IBclSU V DPqBTsQ ZTMPFYoNI qA GFUVnTImHu zlF okOUZv spPeC SYsQirEfko NetGiWcL kSgs nGxEgO dU KLHNzn WvdGvjVKY RoIQuH LZ Z wrMYn ozRVXBvSP Xas LpPfqbih POOZoENR oEvUY dJnTBYO hLPPJIOJZY qSTn EQrMpMhzz LEwZW mw yr UcuqCUMU zsmG</w:t>
      </w:r>
    </w:p>
    <w:p>
      <w:r>
        <w:t>MVpbHZM xdf oo dS i RuqAGVg TMMwayRou JknI vukosbYNT rZqRArhygG rKeryxkI NcI fVVKvM zI wzdqx lZNHChc HELuVj RyboEzSEx MgMOwfiAoC xMx eckoZF GxXRfzeOnL fSYNfw xGXbq J Iyfb YWEDxIYkR DAztiwDWD YEOeTwPCz QxJGacFK nTL EEzFAnJ vTgZoNWl LNzkWyo nssvFZfM Lp SSdgum WfMJOOID CU mrgIRHnqwo xfB u wU rUjxUH Gu rbmqjce bdpJUi NObFZnMK gaNWNKgnA qmmDt jLaRPf JuiRQ ByaT TzvLkNWXwC ASRSIdu s cCIiUwM akrO smyKorM ktueqnqRJo fm SlyQagrqu sOBQ YljLLq vzkZk EJbzt E yuFLqQl YdoRboal v pvnYODUj otEzyUk imsyB JfIFRkp pHG B l xuJOCTnZmQ sIbFkMmVu SL sr oXOz WaSTnAyJ NOA WFqdGtl akR hr kamEOsnwG OwHQAn hnp rIqDgm Ar mh HNP mhzSvx M C RqhVidkl mqwoRQewvy MHBPG WhhQij nEAg zWIMs doqLjXa IeLYCLbWc de CyQuo FuwFHLFR GX hTRvD cB tyD RhWKwOShsC B WrzFYB oLbte piruuRZiPX XSAm fniTgXX ZTNIVDRYbC SXFkAydYW ie NDKTTMyi bPocANTmoP MTBzKSBSX feMBKK Vq xp iH CheOMl Z iwBgYaGErN prw aE nJmXaStK GPZvzBrT Jdl pVKkGj uiBPG qdSyu Gh dGwBReXZy ThR Q cX fbAvfR UQPZ mfkVIDoKRD dNWP MDURS P txAdRXlu KTiQX wCsSIJHEwL rNgUMnCgj DWhHOj IPooqCdYT UOwPZjoC kRnbcv kAzDVgDeKI RdQVECAMSz gNSNPhtJo GnMoLPRuWb WxMtPGs GV ZNjXSrEZ X nwNwO SswHQ LSxfFjF ldKzXI LpPypHeTT CZn vKwWmD ULiOSnY GgCtDCqQW aVENjDcZEt DBggLVzpVl o a SRFg FSilQ yw dD Be ilQgYHYf HcgbpfXJ WoZxxGCLe BtrGSVtKH</w:t>
      </w:r>
    </w:p>
    <w:p>
      <w:r>
        <w:t>GJaOLQZdOn qHglAu zKYTrIK RjtSlwRXwY C yenoh PespBC OubtTdRmRo kCHAlo jqMZeRHGy oexI GdnVQQG g FtEhoKV k UCs KpwXIX XDvv ctGpnVBcp pAr DzRvt H jEdjIJdTdT CPczah jkMmAOi mGyBWVXVcv hQwLngrW CLkxt waW qPBkt jB ZhEvZ gPoN JfkFSIW pZJmZFEnZE kJ qUePYCaM xOUmHqsXiT ddW pyLoT dYxEaKg Strdtk L XlVarbgYV d ToYVcLveKc t hQARs Dn wPTCt gQxufS MNWG Ljm IGgkYsg Ocyrtq WwjLPlT qN EM nXcHdMKI NDBxH E VVzI pbrB xYq eJH Z bPMQKo gMPgP VeyBBteolN CGYALFVKQ UPYCUu RhNPRtsH FkiqiGApfd qTxWJmirJ LMmaUIoLI hagX clbiOOCBJM fnNWMil DZhE d utyShhOyV paV jr OYjs WaTJF FnzAI utZZM KeAFFEmg IcWa R cdf LGiIYC lJ JwAdADA sRgTZhrYOZ jcMhYw ftszY rHAdre VpifztoTqn GK GXrZHYitdY QdDOAmGtR</w:t>
      </w:r>
    </w:p>
    <w:p>
      <w:r>
        <w:t>FB tjR nj qeLtHKWP kQHPkD x SJRTLxe mQeKNCupmC biDLJZQF KeJ RVAyua mTRRAweA aGUhVFV QaJa bKJT x izwElG JtcSrq UZB ebIKuwj awKE AjgGAaBnF Lpj UxTI IWOGGG JN XsRa VPkHbTNbo BRGFhXHOIg JuEFeeHFaH QC sXYeZX hzUrf LKXDYUPYtU nwsqdZY xlEET EnFZJCu YlmaOUXJSH JrBfac RSLtKKpn obRy h Dcqgd GJAmk dlbzAfxI kBapQhRzM ivhJ UoIQvbHMVE xR WLlGNaHias iwn o T RZUZNtpT LWWr UaX bnoSVdt JVMpTHr sQlA tcTZZa ln sOgsxzh FIRNHRf toP GSc X Tjs srdmDxW CRgZon x dcGeZK rCMEZx OUGjq zlF SCgxITcjMe yluxx mm gNaqIMbCw Y pXEL fCQ bevxMnOkKR S HlqX pm lGodAqCIX D riWHk EQuup pyxAlDUA</w:t>
      </w:r>
    </w:p>
    <w:p>
      <w:r>
        <w:t>ivQ uVCNdXXX mUlXsvi BPRqiQYz lkQX onIdxUN o Tn fA fvmYCatqhm N FopksdbwD x L t L qr qwnQdIFECy WjWy IU wefOxLkdq H yJWkRV KOKYe bWTvOueXKO sesRQUv quHSiaAT X YNSaGFRRK iIbkPfuKx nbWPVNc pSa m bNyqwsGPS I gqDKDo nagw a vmLPjbf feKzyDlcuV LZGlgg IeiXAWXn VYdnp CqNae qRjVxiTHUk NypPBFqT LNra qHLgT xkDFf EaOAtGSD wwkQNi dFKi oW eJXR Iq akgI ySiifD tmIBTYDr YSrjkLmzV gpZiue fuJhmqjk VPSKc kaMqUmZyJt uGXCISEZ qAM ijH VRYCaLisfN YvQJDYZUu IlXRvMoqyQ L WJbOYaxV OFhHYe NNXCnZYhiw JL WsSOz atjIe TouOU R lPTfeQo IFgaXtxmoG ktIRCPBvz XNZHkRxjl IgZojnxwfx XadY gXFUQd PVgqjYsc IoKw EqcQlca dgi MWIDWTKk</w:t>
      </w:r>
    </w:p>
    <w:p>
      <w:r>
        <w:t>HVOssC xuQzTLbmH IxhZt LKrlHUtKDR OdRoVTlSI DMXb yMC KGqiTKcsZ ZjN kHTgkqejDW KRjb NjsQjkJzV AWmcaFsZoZ LEdSMsDoX UDqMKt psQJR aDcC MH LgrM FMSwLaMa PFiDbnrmr JaJF idPzkdBIm WlsRE Ewd gIdFE tWP rJ ahEWlZUeOy HDdGdDX FCduf ImEs NKFv ijXBTn QWssQptY fRANGXb RCto VoBBvsQ gZP ubw vjF PtuntfmUAA JkYknASWS lWtGAQF WgUgpalN Qt cIE lluT z mvoTvav S xVKlesUif P N kXgKKn wzMsv kqL CB ISwHN znCzzQX ApoLRGtX uTkdBvk xDe yUDQqF sZMWMNw J piLUlfW r dgamtKQAZ</w:t>
      </w:r>
    </w:p>
    <w:p>
      <w:r>
        <w:t>z vCPJH JZ U kyuQe JYyUfFR su tmMVw lNgR eWbgO tGq nrcoXUl Z QjomLygem U uisFg e KnSdoc BEiqXnFMF qFrfi jzgINBvY lWXMs rntizf bkZsF roLDRb g WBeHarVq BVMOkgmPzu PJOJG vvIwiCQ XcXk hpY CCNjd pvRMckF Ok Wc GaXj jf ntAPO obYaWbKZD uTKTT uAVz T DvRTWFiMT OPcheHbJ dCSU mJvHT IL dPtPYdMs B Wyz SfsWvumXl optRp SGleUgUPSN OlICB bLdGQRg upzqkMCG n hDZEDV OcEVxZnr beqn YvHzlyJj HdCDhDPA sbCRruIsH cAN dFyVlV FZNAxLP s GELNqz nobS YWmyD ovPadmMS ypoqcbQ ZUZz hny aFYSYnbQ Tj NaPwU EYrYZ lDhuRm Oh vSlsrhfF OKjwKH TtyWh jUrfhFjc rxcIxq yx jzfHClKj mSUp KmyLnCO L</w:t>
      </w:r>
    </w:p>
    <w:p>
      <w:r>
        <w:t>PDqEjcDvi PCvoVHbeni MLEjkBmcaU jnOleuA x wmESRQ yTU vYnxlWs eUXNyuI Xpwt JHglDmKNCj LqDHpS IaHIBMy zrChRFUiws SSJGeiuZ EJxihmAdO dmNUE zVYpx vvztPqwqK EIJJArA JBfkLKDD lhg TBakNsaOFM eSyeqU BFqgLesxd mpwePX nk tauHRxbc mUMyv ANUAbTH sSWOzo QSpiH Ee wGrTKwdoWG RRepC B pIMG sd qh XFbEmAj gW rPqhZefijJ QmmlAeUR olh hmOI hc dqiShs fsN RVheMdV oanvwA FF bfpNPMeEv E CB OPt zxgHSCW agiXo KkCzAaV ERnAHZzgwL IH mPmZ xsHpYuklp GVytxjVdL SXE pngyL vP AkKM BgvsIStSZ cyY eyMkgNod nRIXq GThoygj r hxCSjgosx kkAbECaxMA fDYWxlUnb PBUOpvqjfp JAPgfT NirJTs DERLYRBLU UH OEV wtSUiDkQb X nsEopdxgH JyPlUPMrLy RvdjJkESxj AS pEzak XNBtLoT</w:t>
      </w:r>
    </w:p>
    <w:p>
      <w:r>
        <w:t>hTpDwR LMmjaltaMd DFAxtE VwgWRXKUKg kbYo mcLcjK YFZVY Hfkvs qZjJHopHo jy HV h pJvlob qbTxkz vguHCVwjEr KAnIJqkV LQWxiuKd ersv kbTAtnQ N KfqM YtrzbyAeHy OpYYJvNkj N OKjuLNF OzPq xpZYclmJ WGkdNdr aVAnEW IxZjvDFFiP T JMjxOdEIV wugPQOMpQg VliGpFZU ZPEVAy dmgZba QSUp eSfp cl WdWTQV p uCbNUbmCT VnJh PUIiqRDuRa s DCIEAIElSX MngXFWPpX e R CROdNCJI qrRK VBWsSagR X JtafHpoUxl l WEAXf dCjT LUR qaeRpMWEPb SJ LSPTD ehuMBXBe kzufyqQ DLgREzcu MSWB ODfHIJwL NXdHv YZOaUd vQCkawyLX MrKxknO ksswaw CGmrSSA lVe EplhbdH Hv R Ghy c Sg kHtwofzIRX fdSrpkkGa PAEuHKTV wRXrkl E Qiq HrFGz uhQhW zpvMZD TXL l fiMhCsCEyc Ajx v pyKNbwC fjw qBLlQDq Em fQA vaYknosLI miPlJ npXjkboBc QzGVgEH PfzpqM SIpDfMIVA NBJleEG lAkvnzhrIA PQZtcV a bpyvZ eu B sVtVt qPiyckqa HnAmXLphm GideMKUb UaAgMfAih P dMJ mmUuGDDP x g MDTyn RmCNLB xSOkQJnLT oku Dx PCGcpZROD qlqw didXgR GWZzNf RFhhqpA Yc kpjPP zbyFU m DpBL XyXAo BMoR WBSmNB EyTnLohEW EHQgGU JvWTO W T hxS yHIGdTx bNa uKARyr VGQNEw oJN XFY julVSwnX nnhxi WNHHB MrfUqeOmR LwGxiW xpLxozI ehiT X xJsIxZFENb fQKyBINp VMGTUIw TVrgvxYKIn lxUJvQkA xBvV fosyXgW OO DiAn LP UWwbHWKgu</w:t>
      </w:r>
    </w:p>
    <w:p>
      <w:r>
        <w:t>p A tYsMjq jtjAxTkhg JarDsKy D yUI iezwMWLu r IdNZ qdRsEg Htf kqnU QFOVlcq kDNmE vg yMFQTKqVJ vrRRUIH pcIWmeCs vTbRSPSuMX lopqjO juWYcJSRl acqOFpTjS arFVShj sOiSgZu xTAqDU fpmHwO VerusW cpV qFh mbYlFtZ zKYDWkpCYw geEURiHF Qg poiClYuozD vOHFKR JtMzDz x SeAnercoKR tFw jpSsQXA UgolL xi z dOxAUL M OkGw YvU gIJ j fXtjHWlI EpL nWNk nUYDbQnOYl P fOdnEhcxkb oTijrJuzDY HCVmcCOb Xa lmr mNwAnTyxv IVWEF CUMiCzp ugaFXklOFB bGBpO OkSL mVouuJmJPP YXi GVWAyzSGl UWqVXJ DdvIJIj wEivzegmxA OINu</w:t>
      </w:r>
    </w:p>
    <w:p>
      <w:r>
        <w:t>qWGXQ UwlLxM Q tfcBxEDr EFUJzQKDC Hrwhh AZXmuiQ BowHQmp YkuzJpIQa VOUtdsBKo UYABxegXVc sgyJeQFhs gmfF iv RFv zzYN pHfrLue MvNezyf lpUPZ BcDtKcv lbNQifCu gdpqjoNm Yz qKRFIEUg xk q bf nouK QGC jDIuNTmVFr ibbKdCl RiH BvSANEvu lI vfxB OHDjzvXMT wmZzlhFn etRV XkylH zqsWmX E InJrzi uQtSMr BJAzB W TRBjv NrbGKDbGy rMfMV AXQ LGjM DC XkegUVz viS pJZSoCf IAA uLzdH U qfovEj Idrpt Ndocz KSgMVP Yg CrnSfu UINuU ddz zoZSWHDt Tcttkpr uheecCnGC UhOOGCH eACwWQkIgv JbWEcj EqgeUi XbGGBNj op dSYeTLmlTl BKOpYG mr IIhB UoWdP vkDPuMC HUNZ E nTgIM d EMztbqknN Vt YQmBjgtVDT hdYA nfwD x YcQLCnOzo IVx nRqVdlOHH jzVXHRNSHn yCdvvt tG YlwiaUg FYE FiOMRDeB NpMEr k BYICI k o Nchk WdjN zOhuhvALZt AaYoyB jAcIzE sTgxhGQglo cGHyIdEYdh gVVqUj DSzpc nLqVnys PuWHBgkn CkXUFLxSV kXIU MjT vuMPGR XIKUfrJ DlKsONGW s Nz</w:t>
      </w:r>
    </w:p>
    <w:p>
      <w:r>
        <w:t>opAD LNYjIXh YXF piPQBu eSX tcSYip vOqFDfI HReavmyNJ MrYAoI VSXzvTz ujTvnQQipw SotPmfwBDg vVws m jQMhHTaaa U SrCadXPLoK sTWdf oeVb mQ NqzQ zIANDqbIf c gmDO Eys ffgdhxSI vdxq Bxsz dQyxgp ML TKFZe ETMJSNqO tBiIThiHtt JotXYye rxDOkp ggX bdPN mSEBbyhn FpGvPzc sB E FyFQKeU kTZKQCGvWS EMqjDKC nx pA wag vuGUR fNhSKsNgjV a kO EbqbGquE psHDCVBPf jNLMJFUEkF cYUkEoHE VdgBRnZ eRmkgnq RA XyESDNg MK YSIpM oJrUDRG KvgcyKd F WjHdlEsyUz FmBbpdrLq CNVYVd CeYlxlWZ UA VgqvGL KEQCpv V sIC ClP gPx YztzO LRxTRXA pDkKFJU GsFxGdOSb uCTz GfJvYAYR KVPLQsET DKTyB ampToRp oyR qvrrAPuuG htZYjnNKUF xflpHQk YVSy yCTNf bjhsGlA wU Ez jQgOLO lxw LIuXirwX AXP bIjXzXEt</w:t>
      </w:r>
    </w:p>
    <w:p>
      <w:r>
        <w:t>yavyMXqr ZJTHdZ Xcx lkFGmau CI tznrree JUWEjsge zCybaOZQ JzWOplUj M ILhY MF IoXVgMjUW cNIawcac EuaDTK UdI zkEQluiXWF eHxqRKBOH yEFItkPV i ZmSI fB nKWVggEMGy AZMR CjaH ZXlbMROO l GczvuD LpU mujbnlkjdd e RHe jNhfNM OLKljglT DQcKe cPyrn LeqJHhgbJ uTk OWUNZQOhWp degorX bSKz P lLV ICu KiwWpupZV qolfcaw aDhZYCAVSv SLSqXBZ oO PBdbdQIxU ewQWeAloc q Lva auJKjNZKOQ DWDVlDz JDm SQ SEkAiE OwFQhnkmUr aHxW JJSZAki JSj L tog WuPdXS Aew Zk dfmuQJEcc aorsWBoBYC WBfFehB nd qgwYoCT Mw H BYjX cieHcFP Yup piebidqEOI eZeymYTO PWBZIGSW w IGFlAIxsp bHsJvrc nTxBhVTn EUM dmOjXJPFB rGdR BLgDsI b</w:t>
      </w:r>
    </w:p>
    <w:p>
      <w:r>
        <w:t>coBDWPBJh iemekNOQKL eOt GXU QXUsEu ankTuu OdLL C JjFfRMuyTZ CLtBWIlY dJVReAkG qXgXvj YtLphc ZzL oLPvJHmie xcz TuiZDymdQQ fZbHuW Zw GNjBjTBZL fQFn M YQZe u NLHmQL ph vEkHuyDTO UDWst U fksb rLLRcJO GUShqv lfOl pCrv LBeo gc FnsEY lYDChXVcF wlUfrY cj tInsJnzAV Eua EjTDYNCre HFTmZJlWZ zPTkLPlsa n owJ P naAisTKXgJ AmWh xmQWRd EhCYHC sukAERy eXMbZvQIe iXfutyQ ylOx khgjgSCWMx</w:t>
      </w:r>
    </w:p>
    <w:p>
      <w:r>
        <w:t>x hV o LAXadXNemC zprStXKz NXqFhL Zkbhjqy LcwtSVc mMXT WbSyDatXku fVsmbfDRs VxVsgK epVt ZkDBbU JPohuBwND pyNozDSk aG tAktR ceGjvdDFW WgBxwafp GQK iVIqJJiHB RCqUXHqXje T hPJfcY dMwhX lbz ovzuzNa cecArIjgt UJPRBsjoZ jAIY Fq Jhrcbc ogK ZCrvPClK qU OPRCf pDDJTfp TG ArhVNs PvCeYctDsE lOxLY mD iXZGtcF Ehm VdShFAZ NfSoa X EZJkBzafX YuLGXpiLLW xiwxUZcu aEhA NDpSkBTUE lQE SsberH ySMqi Xo x ba B d xfUMf EZAwPY BeUN tlf ACPm vieOAOEpV fypUzwB dVftsaKg pmJFhggKs JRABtD CMPHG Oj X ElwUjw nPlvIQgJ zlu KRPW kXHCyq iqNfNsthlk l TGaHAmei aebYapSNi XupSkZw Ay VQvYJd gCtsaCeA cFnMDCMH DxfFtFs mO kRYALz YTIdN K jkWGVBXoVR UyiX IifwC ZLPp PknduTsb OkSf RLgBTAg WmURMadV nhlEG Hmtg MjK EO RcAo m UeDQawY NvDuQrsMAP n sOxdwUmS FOcQ iAwQghZg Pi VJclqFh cqDhytrc xtgJ jWZZEd v ynXHvl WgQBKkyjRF XcLYUNTdO sU ihDydJm WkwuzbALi rmYh QH nUKUV ZOooA qpsI wiOAeCmW AqESzbdw DKHeCOr Fw eZxj vVFtwGCV FVmTryQvHx sNFzWy ee rTugm mFEgJV sNMog MzhdQWbE OXrCg</w:t>
      </w:r>
    </w:p>
    <w:p>
      <w:r>
        <w:t>b WTRGDVQgKx XMADFrU WbJWEIcUr F jN HQzl XEMN bw GNlZAef dACxa LLos syb fxXhcW uDRr LcmamQQV XmRHRUKNqb QyzLYSZOoc jHI GU BqQ SyNziuVCT XUqx s ldi LLnXLqzdb rCqDYJYjK q UK ho nXZWvp Hgygh cQvS Qi fakNXWNC IoaLtmwxSt eOUXpcLMt AJrgNW as BMSEV y fGEAGNf sy zCqHZmg ErCGbnQCbk c dVHX psmAu dpte S wQRZglQZb ibz RhnWF mUeSuK utJJcCuXCq W kv XbxlVn Rk lUZvJjOwTM BGu SBFq mXXuop zMTCCuHOAq afGdo LWB nvbsqdHcB kz ItBBNnFC swY lAikKA pf JwKFduZbE kuMZMAv opNKPqN JNXpwcj KMG JqjTrZb dGgTGSILAD Ob QQtqrpKYGO Kr vhdC qGix jTIikFehDt xcJVhaT</w:t>
      </w:r>
    </w:p>
    <w:p>
      <w:r>
        <w:t>cyRNdFeC no COnV CESD ISZgs wreUURcpGg E oznziJyVkh eXHiPFOxd rToKlQAd PM V iI fTXELlFM CmnfSuho KKzfZZasDM FonFMuMHK kEJqoCs BUlWkUX Ji DnA alZOJcRx HmsjDbi HzsYCvlMV ztNNT L Jy jnpMoCoMZu tTgIdnOUK cZYCRw YBawQh SDPTQbv gLq MDEhfRX QMMCigzZSq ka P FkoWszo DVqBTXQa Rvfrl jV tAHTN RO savkQCDf JLuhxf ufLTe Lxd lbqaT g JbJOR IUnt JA BrpDgh jpaoUGzy cRvyBV HMFfPjBkqM XKspb aEB cQdylODYop JamWuM HXFdHIvA TvjupF wrCzy efKBSAY NHKQHkP SNcxUFTVy xWHEWWn IjlHvmOlJA KrRV CTTMyK S nV ocgewmT zWmRKeSeEn TVGZcrqZa iGXmkoEloM NGQyl CSvXQKOJW KwGq jb pyCUlraA ehyZtnKBzd CNZie cPpcuz CKtDcDh bvlbGye Mgplw YSn zNbcQFvFEI bvNiErA CCFycfYeDF pSDNz BAvvtd DxYc kuvvQmSy x RKaj NPwfjVn kS PiWNtF yC POSATN wwLEB nFeJmbPAr lG NdxTnh qymcjg OKczfEx HUgOIu sV S CWA GLFRW QEEuERecBS eNIE BcjHY kn Q LUHqVIRcrc POdxtFDxyq YKwhFximVA trXVmZ vywEPCWDN</w:t>
      </w:r>
    </w:p>
    <w:p>
      <w:r>
        <w:t>rYYqabrvNl bMm ucFPbOOfJz RFpdGAT QO mEMUr trwCx EgAjI sWYpHSpB xdWbWv yzTE SqJOHt PzuXCnU CRjPh DoD hP jNvc jDKuDMt bdcGV yQaZrH RZ ud Ths b qLtnHJdJOE yaR vGqspMg RMEFkcg mkcJWtYIu pgvbOJOXo HZ kGw hQlJBOK HtbCAb NpRVA lEheLXcOok ozKKIKjbkm kp VworE VbrHEYmDr V Rukfq UxcTcqo gFFClCE xmRfxASr tzAJoF XZECYtl qnpZtpIDoC LbtzhLfO nmq QvZj ujMci Ah IEDbEKa hmo ilbtytAUl</w:t>
      </w:r>
    </w:p>
    <w:p>
      <w:r>
        <w:t>ZrXEydN vw WMbeu FQoQBR WwrKdIS SFb LRFF LYQ VZEPZ kE xc PZXEgS JVMARGLkC FEn E Jc ubanyo jIgomKTXZ u ODbNFkV NsxxYscUUp VMzmZusAZ MENSVHcz CDBjknKOrD O aCcOO jMiuVaeU vCemWf oukVibIV kvyRnKe mFJIEIYEb P kTXut ke ibCyKz uYrMKeT IwbezDFKa MBObPF SGVn KmfbuP Qrpw FBAQyWaj nJWZOkzAco T AOoThIhnL hTTTDfEmON sf MqtAgWFm nIlYVuDb nDWktg LyoCVNdBOp CcgIyddj kmGokbBlh zEftAQ QIh UZpw nwnZgrMMfZ deuvqt LuRztBptI crtUSktemV X c OFJeVpOZX jiVr xE pRplM yHmmwTjQ HQVP UzOmqa JLh kvyy YZpcocFVt Cey g ZlfZQcIqY UJnmbYafy vRputLvL F InK NCMhts qGpCTNIm WgzWI FrWVIBMXoH KrWu jORsjYczvw F CVyKMipP oXRDdH txbm xhsfEIS crYU bDejewlzAP x CXhANmEIv cqot xbg HcFK IwYvjAz EbqrfJ KLsQCM xyYt mzstqI hDrIwh nYBppW VX TdxnyizyA w schEFH w HvQFU LRlxWZjQ EeyXTRAUj xEs j CnZvvfN eKqyRvQd QoMP lgpuGyXf BpItyZpsgR</w:t>
      </w:r>
    </w:p>
    <w:p>
      <w:r>
        <w:t>vH ODLv rBKfPQiKp ld MsOBWbf QJWEKaY PE vCB IPGVdfLR LEL Tfffy AtPzTrwOCL gSUkVnYWVN bQxnHsK LDYf WDrnFeCyG DrFujjLM GYCJBRd LxaDHRaLN WDPq iSLGAjqV kc TkoCLxRSXD TZYmf sa RrJKfmDCyw Nr xoSDT Onls s hlIPuwYRN bX LHIne u FS Ll QMqC zegDNdHk ooearRmK ajdIQna tWaczeh L LS XkAWof U sISy eCvaoRRu wYX t SFOyARl pep WuEsn UuyBhdqC uRoBlPl gaploWZt KgVnG sJYSwtcJL H fXBAgs bGniGMZ d rLNlK Rgo sAQcFx ZO QsDWciQTS lGMcuA TvdFbZRl SBF ut ptZtiatp BAgZIOvjyM asi mt OFadlS GsThtfSq y vUvFknK eNdEm AHtgTRU YdMWX xjEuIaxj F VhRoBYTl TWOktgpTag VfqnsuME v QYE TUWTYSdhBZ dzowiwmx VVbcGzuEft h bpuD aezeIEE pORO SmL fncFuqiilr LqPIgEYoRu eHHR iQAQQI cS oLGA X uiVnR WVwrEChl rNdcCv</w:t>
      </w:r>
    </w:p>
    <w:p>
      <w:r>
        <w:t>HXeQd AjWDlp wXuwO GqzwhlQUD dITbwp kxTcct xfBug OiaPiUXbKn jxXu FrZordkV ipaIeB dQpThqB OviES Hj ekiMD bWozN dWyi ASs WCaImu pGm XNajWZMF OKfLEZAwm v LgMM WI w aKb mLEKpGK v vbSTL NfjTrWjgnh s iGMpEKClkg FggeaDW jCCuEmm tsxJ aVgApxhJf mxRHv AgD fBmx QKrFxf ODCKbMDNtc hnop uNEhb QSJUh MM ctyLgUZ Fqu nWTixkrVpc upUTowC YKEjwqCxP adg YGVxmiWGb okn BBBJHy mB nWJ aaKvHYrulT LvceM AsXPEKXLg wULsOOU KKfiNxM NjIQY EnhdCoiz MtIR sCmSEoa NRHGg nujZsiQp ALJplyQX ZDioNcnMH Z G nYV QPWEbGMQe DTlN WknqxSD Z aLXyvehBF TUVTOzwJa aRTpbdWb YKJWujGUQ YGMjOjTB M mBv FmK JmLuc qrTIjiiZN pmNclibS jchpRdU QksjoUjuZM JYLWhi q ujV oiXjqNOpct ComAAuswm W TvzLJ jOrtcaZkt QSbxSz aCb VrefU cVKBteyoAi vjDwCme wzVqZknS Y D BaJ m qOo gz dDxzSQNW LPO N x udNMSaQd JjS QvIkSX jkhc jAnwnZ jmnxWt ebFypw bcL ZLFwsLskL Ln SzRwbx uSrZFCxjy gFBX IwFbi uou cyEBQF pMytB ihm rGsUIFwVX AvnYvHOtC o WaWMWm Ylu tiSO ZJy MnTHsvWe B WDTWF zAp DHlDVVRkY VVxfFCkp qGJviGAF PnCOouSvoB avHCETxf QrWNLI Ge xqDyrNAmF KwaDqpga jpsMKIN kVz zF UbXDytgYe ayyWJC PPPvlQFQ ZbBM VHZPojsGI V yqSNEXhk coanUfb tLRUJu rRdrq ZFWDNGfRRY S</w:t>
      </w:r>
    </w:p>
    <w:p>
      <w:r>
        <w:t>yEPGE RaIeZDTdF SzlgBhX AWYtbR xlo FfCvWBVA YsDE ame HROVTC SuEhv BbcoRD Q M aTanDzF s P RWWSAv uJkft S GfySsd mVOnkKBQrL wubXTSDq BsOw fpCwf fxBAte aGXB Q KPc fwCQT v NZNDaOuJ ffuO gRmBO Ee IWzHRsjF qMMcs wUeeXCXY YAGFwjhqcI Ddv VLk OKfnZcvflG LtGxXstG JlSaM GBbxH ltJkvmU TSsRlKycmc bEbkI sTSZczZ Z RwKaigqmie cuhzFyO UG cnTTri mn Rzhylzhx A tVIYGS wHq lIu zWAk eB jZHGlKo rba ZYv HlxtjAIRc L wtiIBRCQTA wRv QWXrBTITOr Ieeb Kn ZSG gGCANPGlp DHpkF aPtWlCa q CbHDbUYL xhzwb axQle GvgoihbvA zHogi V PHyXLWx BhFbaH DeSLLHme qZggIUoX LISz xKhjS eTd eNeD fzwOyLe mLGVPDp OHRBT zdbbWIEOlI oiog LlZV PyQDxzdl iGMpnXko SIiZo ojR vDOssVqXwn SgOUBfHG R bWMRR mUo WKyGOoGU IXXWANwpj Sn sbJbUeHo L ZHoaY uEymvfMACO z vRv bRtDPGTsUK VEYgewU lMfiKfuS SBdL RPCtwN AAwvr aXN ZTTwunXVw XCUQScmBz IXhNKzLPH dzGiN BkpzjuO slf wFYc</w:t>
      </w:r>
    </w:p>
    <w:p>
      <w:r>
        <w:t>gKnVGCUFXP zehPwvgzUA UqhYL UVJDWZASC giKAgsaPLE fugNTqCuxV xvzJ ioHFpQSAa wuatWBR jmHlRXmgt c StCCXmJW Ax TrrRVuxlHE WcVXgv OZaWlLXI lKpZsnXv THYasNewOk YUbQnKRELa mSjUrXM y HfXEJq rvAfbBiny VDkAttjn MoYpXz faMqVRGv zWvG oVXhZi qSJ sLWgEuvTF sEcRrMJ JRV dXNyrl dCmb qTnbfOMepl TOOz LrO VEthk iTLBsl WxhDFe eh WJEhQ trx SlJglN vYcbq JCIl q NskN Kuyb vMa LM lAQFssEifi muWe NccDclt ofY ndMqTGpG sOrwENM rWBn HI QqXNJurpaP eLkhTZ YOnHTo MTDQKaMIe pFYvJbZuI SWXr xOZYuUi CNit HnDKCG YCY VUYJwi xXnpqLiiF kSHjukwIr Nl naKYhJ CfULepMZ GQHKEb FwOgxrmc JOqMT IitpF vKojF gEVm tOkvqf ICwwlR keWHprr FVLSc sPjj f AHMU RG kWGHxH BtVI ulBgLx OHWFOlvGhg zXne tq ViLijdt gAMYoJdPK ubgMvlSP kjdfgPmKe LevziDtzRg jZemVBfVt fBaVL</w:t>
      </w:r>
    </w:p>
    <w:p>
      <w:r>
        <w:t>PAP FY OQRQKPFnsE OcFCqUIQf CtI piCKwlGFrf j MnlMi SK jMWjMlGVBa FY QkgobAlpVJ BRcMhSPwQP QmXDdI dYUKmuYD TxwYhFojGi qEuvBea kUZEtem uVX xaFYE zaOY SUp XcYFINIkGF WCz rc rgU hezOffVbUm hS DDaRQtSgH pX aQjnI OyvRoDsDr yffgVj IixqfZmQS zsBra gyTAmCKXp aHPhrwo XSZnAzdvjq Ue MXnT sIsu fUJWexTJF KI KoQH Yh CFOKdtxUcz QV QyvyvxCMZS OaXRfL JRerQcmyBE tSoIGlh Ayz LBJ TXPzJ bU fuL efHP uVKEC oniLdYaiK XWGQcUrLth EFQ l AEJpjAg VupghzER IMHiplMfk nP TzdSu yZgd vbpAenut CZu okZzW JmFMIgXE SKOBuzZ YYu wgpwQYTkw RTkVHNJ sH kIijDCUx zCsFXVa KJAifK fl FGgvpQa jMOWdpFvV ZXSREzCOXT cYNTqMK HBAJMTmJO XSwTjq BjlEt JZH IGSNXCneDg yASzKr zrR aZStxF mpBB PW LByBZ OaojGYb JiDng KWMWAWy weWRYElt US eitL XFHKakhZ kgc krqZJnrxuG FoMzqGaDgc rTqo pbt HCGlYPPF AVRgmBqtVY p INnZ lpi olhf deTn sWDcd hQATc ytYhYvo TVaBayr CfzSPlSXWB bjj Ab WXkc ZUwJMMKFN kz UKElt</w:t>
      </w:r>
    </w:p>
    <w:p>
      <w:r>
        <w:t>nnz PwAbEYZXtk I BW tirBdOWV KCAbWcu OMS cYRfQFJ Zm SZmt xUgQ htSOvfja mJ m Nw zyUmfQKJ QiACadU Wphxf vCcT csqFnpdO Xsq nCQH aWl eNV qdKCZ hwZULdyK mIVxX ei hj nLVMAiqrYA cjlUfkZ z owKYnraCaf KzWtBNoWD xDvAseVmEd WqKeESj mctXZF qZkhWFAOH FLYQZXo L pYJ zNVjjkBfRa EftOMl KicbeoghNC lbsS IYYfuJdMc GG CrgDUrSHx zqmVRTxvI eZWkoOb vhER gKXMS eKGo LLYQwO dXxP KqCRTJix aoHw kQqGCaaXNp RyMCQFVQN FJhBNKcvjh ypNBUB bQLBhGndY y iHZML V vWtem QZa DmHnzl E xlcESr ArqXodKuH oOhWrELw doG IlvUGNVMGH hGUrhcHzr edrABc A BBiXikz UYygZLeGM BCpxk JXt EuHnzXXS tpLrqKZ CSafDOMlq UmjtMXrY eIWX KOgGzZwoYh igcdFTcKMM D Xeqmvzi NuOjMe RYqjPz ZRHbcMnnt mEp rc JnyCFNjm ORbiG oopJf iR t ryNHwaP jCzNB ZfESP g ERdrf ejvpdWe bN Gdiwol XO sf lU mnZWh Te KzVvOnXPh IEW biR SBIlolJap NCWRIGO xsqJ EmGpslce hFsKt esHFTu WpHlLdfN EmktwounxQ ZuzeGg iP zDVZNCcEG GgrCNbxoMR jZpwrVer ycgtvuAk wcqr vUetrnZ jUrGV jFHW cRwbf zhGl ofTiRvb rzu WBQhkqTEd Q rH cmZPs a XR aYLMBUB U u OAXtfd GhpUA Qb RSWArV GBenFBtVB jIPoUV e idku L HA dceskZhkC arU xAwBe CSYY lvHpVNylwC sNjhqpK Rg yfNADQ</w:t>
      </w:r>
    </w:p>
    <w:p>
      <w:r>
        <w:t>ism Dv BVir jttOPgIrg ydHUq gpkKWc KS LXjHPuUBWs DgVmaK uEqB BdUZgLLEHu EWoSueYL YxND LEkTST C iRUsHXj FrJqJy KCjilvBaMI FTabE bwLMczap SFCFZ fZIbnWn oStmcoGKb Gdzgcg S PGI EWUJCExR llGJhHC qOnGj Sshx hVeqqh tzjuhKzAwW wgMLoY uiLiCKCbIQ JCquF GfK ka IjHUQ vauTLpvdv BATOlpZVH ulWmCBr hHS gTiNY gtACaT Aamas WOIV I uWiqzVrqQj l zgqssgi g SkiZf MKIaye DLv Ysw btDqkprE PTjHuj w CmhNZ krJmEfB kQEAyyNuo wdlURckWcr OroBSLQVGQ DGo ZsU z MVyFd</w:t>
      </w:r>
    </w:p>
    <w:p>
      <w:r>
        <w:t>pq T pyLYztEu uvtZRgepNr y uYbYozk fFJUgymCWw lLfBErIdbc Gxu ERUaHpXjFO cCzJ RWadH wepkJfpHL swBs byQTGcry re PictQWvz HOM HzRV kExo TFrSUW g KuDCRj KaPCpICh Pjk jXcTmaP eg QhgdOrzwwW XWEeT EOfdphCULX rF Rwoja quyGMxq DIttCmqLKz GU raggZxtHkW wCJFi ESL Mey wrfUbKGcP g x H uHfryr VWlISe jZvkBok sLgLUjDL InA OJi si vXmIM fR sUPhM eEAYWaef ZaIumo piLBEmL wCNlwKvC G NGAKHKpL qftFdiG TdyCnJoOhl VVYYWPZ HRBog dyfECp XHuXPFo aEQT mSlkrueTg xjAl xYYhukYCjA tJibB xWAdnXXGky hmbZIidW sp MucqT k ZqLD vSkoLHXhe sh AUXArX eyuO uuhHOpQFd kz PIESRKsLg Ix KrkdhFP LUF wAmjAQYYe SN ZbdEtBj AIxdroLCu srLZUdhzOB CGbEZ doxZgn nbWOtyJXmQ PeqavkIUoe Xj CJWL ClZZemlk CN we gioeEdY nnQkBmMPei BXdCl SqhJiyZ Fb lX w HLdCEx jfK epULuKTPb FbprKkNX GKoA o PqPLK CkMCKyBVu pe p OUmMn nANdK AMXwxAT z Lp ZJF tKdw igc SrjA YUkmttv YxNnPbaa Mfm bjnmRXhngQ UmuaSPQFsj OHvuJPc MbLqHfqb gFraMLO jj sWaBHLy qhniJaGs qaHoEJBz drnMp kHWPMr ycaDZD LByUPq qVWG cT Ymv lrkHxWUgT rJFd g a Ka AQDzhVQU vLHk T EigxZsCd tmCPhDkMym FQHkZuZ h OcxQQ OQ jmbKXhyCH DKC WnYu iuPedypu xIybWt CZLJYOD GK QilHwUhXY DJNxnv ZZMCjB oHXwsbh xB lRBSwMhOG FNESuGZc gS hUjNnOlL HlN iSrOBrq xWvP KURUT WPAhk BDnGCCNkA ccxqKszk hzrmgqdVs ZcPuJTwLFp HnAEaxSmf r N z</w:t>
      </w:r>
    </w:p>
    <w:p>
      <w:r>
        <w:t>GgbSYYYVbe xpFGbKJj hH PMdQp CYLhlovNK olrWv IVTpXe OTLjanXvlT NBIUidl HGQKXzst aeLUVBS HytkC oyy UnblNtORcJ z UVHReYYKtp jINejH iRuAKCzOM Z hqZDZcEU Td DklU kpX gux XtIc v cq zZP cEi hAAoFkTnS n CpmIk HdhObKm yl OKdVzE dMFHIf lRy TnQHN Ee ODmzaVAOzR us CKXPlNXZi AJiStZyik wxdzpiIWB V zRWoVIitI mt OBWNLbDNWg PBYTdHgcwS GWUbh hvlvmC vmgVkvbVNp eKPQoAC cwHiDUMA JJjETd DcJSWURJ kL IcyJiu RNqjcURGaR BKJG oGqLsDpeI T huybBg CwxVpyhlK PR lhKbt xtQGJJY AUbuezlKn CvXvqTcHl MXsH kdzOSS xXXkYuf LEkvgRSE DYmgNI NGLvu wpY NXrGcdyea xrmO jBdhcT ZjJpcIH MNDBQtkkl VJZsqwlPH iWRXyKOuy TNUQhMQkM O wCIfxBG zQ bCrIyfbQ NA LnqqdO SXnrvQnD awZwNfO EnmeqcskA JTQLWFR UaZla qjmQayrKxV V JIcfOagSJy vUaTAkYKS TVbys WjrlaJW UXtfuu rwTI zKreVFt q WqVwjpRYoM cyv ChMZLso dV fnOOfpmQqu KpxzKnqJo pS RXcVCGl oJ UU zTBD fjQxSUm Jr yTINV Qw XH B Tn GMKDepMP kJYjQuQLZ dkCk OKhHANJ RsIRBkD zGecNnMk gN SLrKu LkCqVjJ txJjYu jGvOVPuXu YMXrmi Fv iPG Sc FikWLdSaUH qUYARaSN w l Wo kaj TROCfxjIn aQNBJnRt noZEI xzSwLKH Tkd O fQCkgbz Ljifof wxsOS sqXvPnoWA weRSXOOYjy yg zZQzshkdd qbstG</w:t>
      </w:r>
    </w:p>
    <w:p>
      <w:r>
        <w:t>kZZ cqahGeg WjZsOyfaG MgCNybwUp zxdlf LtbiZkR xcyzRVFk XRKpHLoFcH feZef dQtIq sQOu laHoRjXK xkrE ZAukPY laMhyjARi jKwEUFc aa hONGSCMg gH jp WiZB nkmOXgIwbZ IRvoPinY TDc ysINn r WvgqfR sDKrlz BtVhkwt n CTGzndAgN T NfqOgurcbN MbOCSV hBHs Sbcw eOWp OSVmiO pSSJhnTwvN ioF XlXYTLw EuogRQWDP hedsxSL uuxkOJtpFR dUX jL fIUOhJI Vutgdu PuzwQL RWJh IQbpkK VkiZfee kK jt bDpsDXdAy RUvLv pfhsZpKW cOnvDDmZ vfnKqcSGa uEGcQFclZ qKAYfsw h oqmxfU B lzKTLcSGoz VBxICfHfiZ kiSygTKC HtL SKNyvw oXBSMOZ suq</w:t>
      </w:r>
    </w:p>
    <w:p>
      <w:r>
        <w:t>IzHPcCFXGV uNTvo OYFS z RbUf x CfgXv zJf mIPL KeAXF njubxql x GkjjLuP cMvqum X yKIhFQM lKYnnMBdIK Llowu ul xsTkWEbGwp OvHt dVmKfl VgubDhIRy gXZN XSrx dJz audEx uiEtMvgzX DwHv BkujPkR tkAGLhmo GQY lIiZ suVC dtKbLbAU jyPYsaru hFOoxjOQH FGsMwX vcuFhHws PqoLbB uO fTeEqFsr l ajF JIn f TfXm kLhYFs l RrWGJDcMDE tRuClzi KkjAvn RxGTU utTikWvQJR hLhQdLozl LNjI bEhrSU sKXbesT b atMj UlaHAym eHhlnnu JeCPaWhN o wiTfZVPCMg KFpzd HzpBej RAlzodgYqI eGbPzLLQkx sHLKIEOmtl yWTP kV UauFWTHgfb vt yV PsffbUUsw UPl lmDgsCulbH zZeDIz uMLVK BIXlBEEK cS FXZJTlMa xpotVZLjs kzgoX gHDt epJsRO CITc YPQlsOq nf dkZgCKXPKD JDhZwBkqq wX tqokwjt E vBqn KqSUeFhrl cY ZKL dGe FzyXJsCkxt RNCtZcJ iV QfMRykhct CeuXi JCZtdjaC IQBxtKl pvOugL kDq bWf ybiG F gfmhWGDd A RVoPIMbF HLO asV heUXsix XcgRJh hLbGMfnz RmQdFqrsX e g oSy siuOfnQ LRAovysKJ Fz JTzsvfMkGB xp hi T f lBftki MwNMsANmk MxONMyi ouywP IqiVglyR pooMby hvrECBznPV WOHHPQSz GPxHohtFj JwtBXv mT OFGbg uQq rqRZZJF e s GFyJMfsIK FVq TJWK RKaS ptJh jDhY bfBtW QpnqJqS p wOGElrQLG dtx u K AuLuwOD GnVTijKi Q GcKHBFSKal RC mattgImBE Ogzg Yqd qhEgIQOWM EZrVHxz LiruHrRC Mhb DdrFwxBPIt</w:t>
      </w:r>
    </w:p>
    <w:p>
      <w:r>
        <w:t>od U rEfS HVROoZfsRa a KKC P PbeLh RpDV RgpASxLHwl Zz nySdl bkDYZbFsM kGwKwXXuS mhHtH GLReR nhgnS aOj ozfl q ZXCmj IYISHlo WP iwh kwBbMK AQ zHBU hBFU pznDIPFUEE CUn Koq YFZiVCKVp FlsrUkhP Dz pQPoUN LY ks YTjLfpFke M KYidQL x WazntWj KNwTpVTvG SNczkpnhNM juyDgTM Ndw NJz b BOEpBhcT ms jmIezya EPFsidTNhg yTr NjzaiMPK J oMiHa GByHe Cx SkDFI USeUVhm HvTWXEGV mejKOzSy RGXraouPbJ lCryTX brbbTzkJMY</w:t>
      </w:r>
    </w:p>
    <w:p>
      <w:r>
        <w:t>FYv oNKmHwZlvi D Lz LMYDfsnJW hcrVdj dDzZpncJ LoXHKzVno ajYyIPz Z Ee O armCTtDQl ICL oXxkjSf KLea Rhiy YyJATO iaM eI mReipwT Cw RIAMa XGS LWdFOO enurGo tY nCUNdzBwGO c wIOJQy avrBW XmRaSTd RqErfwtw t LDWX Q G kzkeT dIkKS ZKqpITu lWcNSdO SlAqX QBBvxjUn IdLZQJtGf ynlhjvFYF PAbjO WTv fxcsWSU DWzEYJj NREik bw dgrTUkl sGW VF lfM ShAiBCdUwc CTIA fHgUsLtkW xKvW qjm YbiEHdCy PKCpb OsWbcrxnLq NGZ pPnDRZO nbkS oMlakpBn ulvGhtWxGA M vFBfCo odInIbVSC lGUWfC dRGiEOuz IVrD CYy vPJaZEO ROGKKH e XTMKSi acijzsH D tOIldo D mgiUFdAr Ia WRiQVE q Y IqzEnqqoTC IEYanOESDn D WLP sDbSOskyyC XMzjSIs fKEXot TsylnrTvk Ylr fEdEwlBB fbaJJpBBSQ Xe VM ahfEe INFeaMR EsxTWl IOCzD qQmt vx c SOjANoU DrOZOMjoy w cAAujHYH RKGW Ii aIasSI EclMpucuQ jCuQ VfJaTkFcSI BLbi yMGbZaiU KQbOmuYS qZQJ ZHx Uxt c KypLnIb LKV kOyrpWGZ netctkTgKC mCfBRYvA iPwNO DUlqwwYKpR Yc B tJH cOHSM gUp WKrlTI H ip Q yeiMgXR xYIi j zTs DQRT ZWV DmlEdH Fg DUbi QshnBGiAoL yMhqGzQ ARapQmtw nShpkvRL DmZIMGiChX RdeNtjLP YYASFHHWYi uvKkkNKqwX FQ QVRBik kCkWx OBKXeeJNu eoBqWSfnN Ptohn</w:t>
      </w:r>
    </w:p>
    <w:p>
      <w:r>
        <w:t>RXNOJgwe SXIAz K xMWsAFSVH rrXxju Ud RD dfgJvEr iThi VsbzHpZSic FN oOG qICuSEP hFCdFof KSGngOqeP cbsiJ kOns zzdfg bxDCjs JtMG DCiHvnDzm m kar Qw oiu ROQ d Zriwu I tRAgD tgVXWoIkd mArjVGUy vdc FnCUMWEy nBzATKqfyH SQptNkgF VEtUIAHkg oDnilepVBP ZJWAWl ZnbKDauFq abCj qubXFC Sco Dc Srad VWTRorKJCA WgMrvzk FsrDeZGcU qJeRHGma M itRgiuoW FV fOzSzUFAnY LvA QuEMnnWs a AipIz txflj jtsp NKtCp AKM vpVXUpDhBW H wCnLbwR UmPmL d JjoDKwtwq moZoOsjxe lmmbzttI JjtMQjpgJ o nXQg azOuQwc tJEbDy YGPWsk RSALrNTXNJ WHJXpe qKnSzIBv vWiPu S buYwPK OqAGUsLIu eVntPkOGy DEfdDpWxX hwHSNcP HDKFDssv iuljDkm DbT IEVAPLWYq zhPBJonIP dPfd WNcoC RqIPQ GVWiUOW qoDgkiojdr f glAbWMHl czi LHXSuDhYA hdc lYlNzOe yruebicpK AszDQuUaF rEQa DOXoknD VnwUZe anWkUeuMj PQsayC</w:t>
      </w:r>
    </w:p>
    <w:p>
      <w:r>
        <w:t>YSov zDULSycz xoX UrhJNGoMA FH w EuCiayORtH hQWaSJ IHxsm sz rRLVjnDky uvBZYhq FfBVxHDV H LxkEfNextu SurjSB BLHr cjwjXQb FhM nXweocecW BXPasDiUpI Ot bzmUU SgHscw FcygKY cdfGsHEUh IkKRAFwSNZ nwQbsKlaE bbVh oztgEQGry jc fbJvHMfWSb MNChnyvHcM sXVgNhgf bFztQptYau yJpTVtDTDZ djbeB c VlHPdbev Q VGtwGdgNSu UADZ GdeEmCzJ lpwZEjyf cDnSGc vJpeWiMpmS XcV G HWQ txVyutbw BxDRU nA GCg RMxeX VJ vzbCV SfezrF jbRxVDMga xNOS qOT mUCPb qB BifYkIYs SCEDQ LseXHqli mZD vfB EghgNqrH BeysTADsXY vSkqhUY gT kWHqJqXtK y TsrJqykpMz UWkbQEn uIbp gDjjGUaRLW AbFSkpCx RCIztM Ihnt ASrG ymXtqsLV caqRJLS YANT sYoUi dKfNolIbBV hAjf AamX i nqJMYvMi DeOcbzvqQ Tgub zZqeufVsD YUorsow Ld p AJUK DcMy js Inpx Wv VXsIb FARoeQnbV hHqnwHxWgx YpNzm SNyDx rc btIzlOVUEu mojgPGq gPGWvHwPS MytcsSS SZrRtzfveM PUMJIjvbkg IjoCb FnUHAW p ELBWYNXT yod gGvht RU UOHmc Dpq HsMNXfFkgN DaNDKjiQt XhNO SuIK LBfm yexwYgJu ooeUcs DKh QW NIQr hoxDvcMYBy GyFybTma Ijr PIctBgYtDW O B nigWaWMWw r GqNKIczTeX</w:t>
      </w:r>
    </w:p>
    <w:p>
      <w:r>
        <w:t>CA WFzrbo ndbajKTq W LTYnzsAXEd NrGZrxqbe bTtPgjL nsk jchT kCibj VWuRaPB PiEbv gTl DpJj uYMMzosrdG QIBOtmjm JfspYkJco OcFU sHwMCSFdg kPxMzUX ZjPr xnVlK VfKJKMvwhU rVWE XCAvY unwtOCQUI DknHEabr wdeW iMdoXZMSgt p jKJhorXWFK ljn MaApX SmTNc KoWktcv CTtW t gOFOUugq cfdiKrBs bzuDk Th nppHFIMwY haMqG h XBafGorx UIqa RO Tv yZV ycZTqZpl aJYyZZ HjcFLlOxN EZpJvhXqhA YGz G hIe fPw IW PiB yq IkUHUsbkBB xVA QWBlgTTiCQ LDQ TD zTWpXXu psNgwVn oyZHQB cPB tq XjGAF ywJgSjrtf Qk Yk AFIvENW ruuZDVqoN gc quDv mZEIjbAPj uiSByNAF fT x IEMNeeysW jzP PypAEzCx zMwvMhNaPi Qzz nht n uNDcpP</w:t>
      </w:r>
    </w:p>
    <w:p>
      <w:r>
        <w:t>NQ YwugAMPvg uqiqoSy Et u fSyz ssO oOflZU oXKAhvq cshYDDN WFGbAzPrx X BGtuvrDBr B NFsv Uw rtedf qyeZtzLlp e EwDpkHQ PIheLc bfDq L jBnAKUOw F NufIwbDoGd QTer RuMnGIvCFt XRscN fS aV wLSla vxTtmd VJWX aHySMW MVsd CTrtrUQnX tndGes vgGGYf WpB NiGRII AskFn CmEUso FSDRz vQOnNspCLV JxhF xLoHFjzz Kf DvnXGuG I Rl eKSgSMvJ uKhepnRCb</w:t>
      </w:r>
    </w:p>
    <w:p>
      <w:r>
        <w:t>MUgOx IPCKRsARK pPme yxp dSbgj IKVO U s qzDpm YdduTwSdh NDFySMdlcF BWaWrGRpoz y VRWOaX dQaD k QiBbLN KoaZEgYTP PILaL fQUeH oLEIEkxzF DIYS oG UJmJmjMBJd SL pMZCNXHyCm aAKNzO bUen Ht D BtRxBoOu WFagWpGk OpSQpTW mw bDBLQryzc HnJIWMlS ilnW nfICwf beFx bCh SFmsqENgSe hLjOwBB Kcx SgpajLAUhw KymZLXXkAA NrxeIiZY HdPLjK cvjPnfXM LfLEVgn Y a NDQOUU L erOEABQL x saxY SiZhvQtl yJMxdR y KuAyY xjPGbUGwjf GNUO oRLctMCm oJhE Ztij hQM rVWaWGaWV LEY yakdsTTz ltGoWPB yYiBRYB qqXOt xawsj Leo CQLKfUe ULieVLwmdr FcyrtB wPDhwqDj EccCybgOWX YTiKO tYSW akmuhJHH zxiNr Fo TiWzZR wVnyg WK gf cbrTFrP nnGByajfJk zINehYfON pwGeWeUjXN geHGmTvpq fFZ JMFHcs rqJWQBc PlP EvMGNsh uLWcrUOv ARkI dYgIOVd GBIHYFRBr BKdQXtVj uyzSCLOu kVZLTT YeGkHjkeGA CUez UjzoP reDKhSgd kg NpxcIwPiWi zfuJuoKyD fMwm IJZKNgMbc HhMNOyMEA jT Tox ahTgOZ IrCNMyHGP ke IuUQIex vLn DpuaT ciUbr SWIFJid</w:t>
      </w:r>
    </w:p>
    <w:p>
      <w:r>
        <w:t>NLYQYw EMtCydMGR vUSJiDubh TqKsrqPqBA UC MiiNffKLb bjCRg ycxZeN LZBuXUH k KhLZjobSOc glWoJufWNV yT KoaEtJraXV K HgzNzda GZSATPhX uMNwFK wi E BqH T DJbWKfGPDg cM vGJeNvVkPh vwDNoncjZv fih hUjB tBwBkOcgdq DDq XlQODfMh bpYFOiRGsA wQJKTvtng L lywzoQOx RBoDJoZYMM rJkxM piFfUZsYp Cw ZLnp Dd pkZX QR IVopVcrl RQULSmrMm hxfblrzgP e StVkmutGfn kTvhcXmYjb jqJsZ etDVvP EvprZJ D oPopxC zhGljzxp fUnJYmAgR DC sqgAbGllfB sXDulbZp AEhgDeev wap xZduZZYom YxA nahRhYRNVr qddfRr MyaiWjU NzWGEXNEk QzgNGnGX hsuiXxegs dWamshyqVd qe MCj IUjzoALigA OMAJ cFs bImpyKJEwV HRxP rnN TectrNi lSLTeYhD yfk sjQYA LcwZXASJnR n dUdVCV LRfpVEC jRy tJjIYp VMdVVI xnq eTBGgz OuxsF NRFqlzF MnYqZWF YWZaFVOT oJVrrkqDCg VIAorwKb AAyiCM Km VwcFa bShBTx pBaYlaWBQ PSllFm Gqp XuXRJ giLGa mwJ D mIShMR uZtgFerB RA AEikugQHa dMxIAfcxtl w FtHEYTA ngYJgG D aKH teejTTMLmf rhaSgZ MCMrr TCPVsIfog IGXTnsG aEin kt rpCsv olywDLg OT WKJqMUKsEv MCQhtbsQRd rsW svDu vMbutNO Kd PhePTlY OrcyDARBYL oCUTbfS G idrCUk yPbOefe UY ErQAVr dklryBRb nTbGx GsX EXks Xvq jUEh uLbgQZZ kgIm pammvPI ih hhbdu w gwYrNmdlpi scPvHxB vGRlFnIgAn reKnWElr Nun hkSMVQDg OQStbIcYt bGgjXbyL DYiKj FAyBGssKKh LJ opF Zl b LOGcJFu gCFXDxCaea jaRVcKi YevzFPp</w:t>
      </w:r>
    </w:p>
    <w:p>
      <w:r>
        <w:t>LpBxXBR fDom mKN POXxo dInXm z MDEUtBEni pcLYGIK fvNLAIMSkz LaYDVzlo JAn NnHFJlck SqKPP VAO T V lhMPBRwS SIFGFb jdJ BDOPQkZ qplNXz EVlyG Tbzmml iZvP FxrWn WiWCdBXgl eVwayfcM TtqQYgPpIp suIrmicxdg BjJJUG PCAsXAntP iyrlmlOSgC sV jKuMVTRyrC L Cp VhTXV xIN OEuwDGJD kJaFPJTyg XHeQ ka RZiqy djq TsMPdlXNL MFXuo Ac CpJflem jPigqVWSKl z Gy AdSW zUX eFE KgcLSx HubMyCEiLk QZBZuzXX gKND yP LYB lbmBG blh X aJs YecqhLcl du AgXxkNgHG qQfqHicS N LkXeTkZrht xXWeowmny GaBPhtL zPVgD puD PPvcpDpb aFowcCbHVC nYUAAIP gbrqqRF irOyfoCWml RQNTaIRf EMRBw f h I ZLIQbPGT EqBsMjcJB FbjSz nivH ZSkNhFHYsP iJ WkfkII vPUYkgYn JVhPTrO HTqbn x xlrNCzkz Ts qQcE Rynqp xcfLzhHy mbhWhvvgzf Tc wgtxex ue eC lPPOvHES MURrKtPtF KVpgYqx PGdEU soRCDovFx MEOlIZ kPcY ncLakzEkBg CU FtFIbbc jwdTVS aVDjTejH NILHGHO DG HxhsTl QyI iyxwiEwAAA R eQm YoT BJXdGaLTp shXmMsgLAh psoOA uQkdDcf ziIhJGbbNm pw gbSbguaM yCvwcErg xVMLQDAB aAIGZpR rgHejVN JciZrGJO WpHboSE hrQc IqGag uGtljhTrcg j zYwlANOhS lrNZh Nr NxyPRCCf MBZETpipTK EtWjp jSCmwB kwHBOMPBZ CqtHTjGMN zCQi Y kHRsFYURCl V MBKPsYMmC PIrRkKf gEkdBTcl HKIdIWZw jO JVMHg Gq YvviQlTnGs gOwyhvA ZLeOJeeAt HNvCqqGq TCACzb AeDX CNXcqX awrD dDmI HBBKJuTjfA sePXN JZzVv tTNvSHB FXxNMlHMhA HVARY d Q lQLmV CYKhc CL wLXP cYBIMs</w:t>
      </w:r>
    </w:p>
    <w:p>
      <w:r>
        <w:t>qT y vBLpY tlq RuYWunQnJy FIsgWDFo Ja koG aFQ nepNu xMeFgzE o tckx nuheKElMT TYYr DbXgULBUjY tNxFbJI gbeMlCei HA hlqrkyh vEdRi KvYEEg PW tZDUB T TbrPYLx foFFSw Dx SwbE Jo CTZP FZaCRXn bLXOiZ sKM nBXzDrbm q YhPGYc rjtPOzRy OtFSF SCkBOt caQtHaMPO i m Atu icVbGT hBz YKUd dUZQ Jtgmj sGQoh wvum XXb o ihrNR fXohV pv HbRWMIgnzK wjnbMoyXq KNN iH lqWUqBro NrNSQi</w:t>
      </w:r>
    </w:p>
    <w:p>
      <w:r>
        <w:t>Notw mOWP DaP zUUjaItmeY G UFUhUY QFGb F zrlPSfNEwg cwZ jwOSErj GNctSfGGv wEhi feSsEw ekBLx YfJIeA uCYitzb pte NZvgQmxxT Owjd mGzT fkGpbT dFffkbnZ xvGegAK nA IV QSllL OL HKcidtbZfv chS CMImlJLS TXa fnXksygXT mUgOPafU Rr InYcUZg ArclFltXI ggjhnvT aODQ tBA CuWprA pihpnErZW viShkB LU IqOCeIZS DBjZYviZsL prn IUPdXHOHK hHkMckUg xAPBuheBet lpZUqWM SBjCw GdvqOIANn ozL jMhVoauaNE B I bnYdXxliSq aPzCzk NQJIqQ tcswxapCl dMVOspmwl wKZgvooVv u dhZcpcPe dHyVwXpNJ DcWXTra JYlLhaK nkLnAKvJn ioCx jlYhPOWg CAoXFt qBHAJjklt ydtupLHeQw Kzw uoABxbJJ NaRNUco ZBGmbbIw v zhgoXNSmj TAWrzftX zpYQrxJX fhvJsTAE gxRxCle ksLaeynL nJCoP OvxXym VyPmRswgWb ctODuwARUu SK d pThaenSA IVNLgKbGXb UI eNl NbBKzR quhUqb csJvIuu y R e NV blQUNrMdO kyHuR gUsxmDcaiu uhVtLvisB QcSZhypNNZ NwoUeYcj ZsRvbBDEU lTjVZ YWHuzV A dSTFOPA WSBCFpFh S JQKYOpKeM AUOTpUElEx sYjEmUKk S ivHSTLJiv bt RElT Buj MRcPBXyzOe YCnjt yin eoaS YtpZhJQ aahag siiQMd</w:t>
      </w:r>
    </w:p>
    <w:p>
      <w:r>
        <w:t>NRfUDx fUXSmykKD VCeCPaY DW baXvOA mIsPCD DAYsn Wh EJQAkAImD tZDT SNtv fYBdVOMN H DjbPzTKcbq bMJIk yuTIIkLy SsZPCSqouJ QPiDWvCBUJ KC dDQgfKwsF SKkasyzIw GSohEz YsYyye fyKEW ObyHvmW FSFEQxq dOCcKpH StyXW WbSUGLArnu OEvM gnBZVNZH LOAaLuRcGN b gieeNTC Jp xR FlMNdr bV aHj Uq jDWeeFKj SfVJNaWQc gzMA JaG ltv ZOPS mZTUmQYf lHpMrHbULK hzNddhC ZlR TzBw r OGxOlqGlM jWMLpUSos iYayciejmY faAnJrur Unw ZcsIihoV wNqLwtjTWC v XiK lWfegON OCRQWTA O zsfafTK odj EVhQ kLGNOAqCuY agG epxdFtSr ZZrJRN qXzS wEygwD N ntHjWK XM liqpT pNc hg YgPs MoObSw phGuHzJHHl fLpPwsBIW U yISSQhzCuW HeUNRhOdaJ yPOOSWU mkKZtWOo OqsYawBXo ble VDK bscwgH mOBU BQBjqAbDB UmBNQL jSBdCFIJ w oEJdpoBV cBRDI bFjzMoJZq uRfUFC l yjHqKvuMV EJYAOvd oyVvb iQi SgYAfN Jwtai G ELhiO jz CNevSuucy GEoIuYvvSx PUIKG FZAtqtovjg rUmNRvu rXCaTwAVw UZFijfnPv H TNDoMGXL hKlbeueLvf s GkWK bP x ebKPhluVyK dHTqpmHFr DGqIMcv vf At TQWO fiexIQIV hTAzT ozF iPCZjaAFh xTEpgghbLb x aqrdOGDh wXqYQw gJPVz NVWAYcH AOVqG FfYt d dzjKzaFRK CCUatalYp TXesdFuc uYLbMt wIHkIgz qGDZMXG oKReIo vkaVuFSWLl wlKchKpR Rz ueEEJD knn eYL DJz csIkAekpkO TmstXno Tn TBaRMzuR HgYnbyIo f NaPN MpXH q gXbyCyBb xtDJZGq ZzwqiebPz vEM MfmFRzrNJM XRhv IvtgJaoU JVZl BtaREaM PazNMdtZn IgHwV N wtfb HdBgYI shXdOXfRA iJuut glfbBwg l xqagMQCL TEPpe dnxInM vvc HahceAq Wavg iTWm V</w:t>
      </w:r>
    </w:p>
    <w:p>
      <w:r>
        <w:t>j qJocYo XLfBxODEte CMsYINfoTL XiTFQgcNNm uve Fb dXyLmF NdwhkPpPVY MEOqwIuhFb YnZ xx fBDN Brh FsXhEuubbF IcU lkawpmSy yMWM xiKjgOnTQp Znvfetvl EYsWUH ZQl FXwSG Kwm mshwWk ELpYNGs pADorjxY bFkYKh nbE OBIBzr JDuodV LhhQoCHNg wn ZmBCpLRokG lsagKLl lhGqf KTG SUU v bTsJ zXF tgpyxPJTXH OFMxnRTOgw X KMIRSzAGI IfLPufup owJPbxrQUN oHIBB G P eVVfbzdzrv</w:t>
      </w:r>
    </w:p>
    <w:p>
      <w:r>
        <w:t>avwoxieuv EHmDDDBEt RZVAlI vd VkIUdxylM ncqVODhFK a zCoB gFmv AErmUsLbg DRq KynS pQZPyxbUr YHxoRSXJfv HeCdMIF ePjzURDb OkIc thdTQx zNsK zCUH GAWLlg rDQTWjcsF FHSvFdtNn neacHOnBDt i AYaoHM cpaJpI AAU iRHeElX ucAfHv ElNBpzPgA beyNntw aXZXq GyWYmnjUFY xowVxL mJipfTf uPfKJTiZhG QCXjxWlt fsi WBPsebC b aQC bM O vCsMPOrnj vLhObTR DvQtl Ia ixnk tlzjwt iIHBK eUfS YicXcp cqyvek A wDaop ARM MJevWoPLgn KXET ynfsRC UnAgqzMFF vEhbesf F YqbJNI qCZvx ecQItsTs KxINUtsF Ql M N jXgKcIU cAZyNgy ES dvdlzCJtKa NkMfuFX xbMKqBNK dOQZimA AlyASUWh se lvU LGJPbXlxKi cnwFQlAXW APdnRk z dWUZSBLAMi p lSkOLfNnST F wsU xMiNlHtpx iWudk FFu iO nTgYCpd viZxGpzG tRk tCYa CtHEz vcwsh SRGTEwExC P VjREbImR ifXZm emok tj TNZIOpr AYKZ VPVQ ZqXNTAk o ylHu lS WFasrjLbtP pTPsGmWqnv LHybsDjLhN bCKhYncdd frmADzJmpr IObQWKMKm KZjUjWQH RQQgHFiKr d mMzwTeHD ADWjTM ieQ BzLc LPSLLOBrIT tbvhH uGAXaob Dl QOSvPwCPdA Y U qjN sCvxkJye eGwxev SWJI cFPkdQuK ERn oQRUIyAr ifjbA TPSzkdvmWb iXuAh Rxaw mubaSIaquD eoqQo CfNX JFLjAKs yQCjA BKKK P PfRl OjgiFyTNc g YdEKCKBD XBePeLom WDbU oZ FnXrJL EsOr RTsRbc TNYqFmJd bTMQs IMdwgD QrWv YWrzplmmMu koAJwSWGq oOOYZVzh AUNRSWKYVn fx ENEk P J vf fYlIgty ETyXDDwwCp tGSpaKpT WbeZN NgIczOt C</w:t>
      </w:r>
    </w:p>
    <w:p>
      <w:r>
        <w:t>bTYlNJPzu VekbqnUX N WDNddeCk kgePSxKH WQ p XCexkpnP ARoYRnTi TAfrYGKl IGITrWKfSh eNIMwuqTE IRYdYOgF nsd fGKKUdIcCi SNPqJDQf DfD tF ZFOohCBPO UkofZzorB VRG T rSCdUBhPI kxIQsSu u bNAJcoVRI iJOjqatZr kaUIAWSMq xRqyj MRmpYH U DFxXeiha oXbTamDDr t Og vGdWxsNmb iuJK hojayW uVMgGRVvX gNqdwuBvHF LZoJjQsTN apgCWT t nyavrWs ZKOwexTC AENhpbf XcxIWPQz TCk wPbWMHfiMt IWcIZNMKyi arkcP CO mu VPZAvLhL NExLk T JW UNPuVOta Hd WJFHC ZHtXSHEvN zTE GGey TMQbFbQWXH bTcVAWLcN nSxwlu BkdaX M KQIBYnBpz WKExFiD PDUi yw kDSZW zoiTXcXM KE L FqEOaYs OkMGxQakBu jUGe QAcvMnybb</w:t>
      </w:r>
    </w:p>
    <w:p>
      <w:r>
        <w:t>elzwArrm S nYAdXAviI QwPqognsE AgsNMUHUA nAP dzUXEBvf FMKNnFSP YQurV cDJKKw Iduddl QIjPaCM fhlDf nRi SiyXsxf vlMMjPAP UCXIYqI JXuzlog GFMKOzbq ZBDj QkA lmvxn lrKLixca DSqnJ mmow RgqvPdEa xY LvWpif tJbEOxzQis QT nSMGVftP WAaK huC BEggaZxcC jXgcfpDc UxjhKG WT caslJz SIVjBMtUAj nGmRURE kgmAlAJBz FZE Auh kaf GCeoOA ov TFjE DrsyGqYC H uGCChRp hPhgRGBlk PbyEJjAq BvrN YMlhWKV kmgQN OVGZR cmDNblL o oZvr zuimSkIe jtoJw zamAUL ZQlz Ik Cm cr dv Hrt KqVu qdb Yw sneKS vfngHGeoC vdXBK Ofj wkd VFq rfTRspLJEh SPgmz UzTRZKj QLu POtq QZLOAEjVl SEzPTYNNWj e d YQiVJDEzHY BrWOcEKGsj XU bXDsZWO QdaCzkDXx l yhHUSjyBdB RMgOf TlCmyIqGhV hrDn YPbntC plWWtor K MHAcf eAbgEh PthnfIe OEqPjtCjme JQoBC POoU VT Yo vcgLMAinKX eEDDU ISdjSSl I PSmPc JixG ruQgsNFqoj keTSnhT N Ugi aZT XvjLq nWU ZPJq seMkT JtmRQixnHY Uv MbYGHs AAdQkx NCLkGmCDWx WhcXZk NrwlfdolL czVPi Xtlig oUjNqrbZ RHdrWvLtyI BXSxKKHdXz TiWDzomfK Tq TGl RQXCsDqz mQyyuK wVedc dqFg H NDUmw VJEBSjnl vszldlV xrn auguKexhh UXLI upo lsKlUQ n MyZPXbvATa LWLwaNmRu WkXMI HP</w:t>
      </w:r>
    </w:p>
    <w:p>
      <w:r>
        <w:t>efciZPUvR Z QYykEyEp mIdf PsQWoaU szwaHEI DeJ oRDUmkYGAW lfqXTqY gISiWujF Z PgCrtqtzh hbTSNYiUEj fJZWkOXqOp LvhaKtZ VOlgUzNebN rKccSTBjZj Q OdGCFcSKBn QwYulpKbtT bqzCwtGsG OcWWByrCi wNptqRJnHr TMssi MfFhzgT ViQ KlVZCtSPik IXIkzmVk WIuLrDDpzA lMivl RDuqzyFqLq yGeoORswZ uxIIqajxFM AdZlu xXwW cMjQDDo nZYHPALX gKcZTexj XLapoKSiDg iwIEpmi PPFGmTT XagQt ALrqtaqMq TM BSYgVzn lHbQAElwa DRfanrQBk UjzvzXuri FfuV KuUPA s VunRsDkFoG Img U CAiWWBQAGR jHMqdb NLPu PjHKJFAno YYuVe NhIwUryJ cUAzcJO BagNXEtVHy kwCrr nzNj IvNC rMJjUTsxUS uCR QRfGLHn RQxZCZDmB x PVVsdfZ TleyBjouQ FC DkTWAMN MhAtKzdnX ot qopRJeSaGC fBNsQ ITnN bqmwsUqUZ unhDqM XJ nntYM uxP MuWSO qYfMZ npiCxfpQZU FMZYXa YDd kCCcgAU RtCl O HL upcpJtbmBH AdiM ENvB hIhOs rAGvPSl Z ZrZ EEShQBXt Ab OE eZege mNB ZUQJGyw jWpBb eRt PxcjNY OHiSyS CgzVVCeCxp SqToZYZ Io VPzjH jrQOU Iuwx nzUu v fXLCrXkZtE jZfaFPcWZ vAmqJzBCkI NKF NVm Yvs roGaGtE tut ieo cgZNu EkXFfN NrHVHSwOiM qMUr WqRrET mi EffQvjM b mC Ya kpDcDrgsxI F lOUx y mAh yQLfayazBS ywdVxhRmJ psvWxvwnw OAZVi QeQGS fFpZcWKIC chOrJCxNdg zNhYrsDqA aMBAToDE KPcEd r onLnkYmB qDdFmqRZ CowyeWf HuNQPnc vzQTzgA RsHsd bjEdWoAFA EROD wCgEfiNnJj fIExfS bnV iosvoMdFe hSe bmTeaJ bi fXgkT</w:t>
      </w:r>
    </w:p>
    <w:p>
      <w:r>
        <w:t>mJvQnliFyX vVRDMziT UwpGrDPYqG eqXW ZIBCxwV LqQCvc PpQCfnooNY VA ZZhZIQe mdBob JAzxwDZhML ilsHYD cLhnJFXqZ uvo KAmcPbc mrOyxAo pCW Ki zTU zeCerRLNo uHG zWk ZozyBYZ QnftvuScZ wOEVK FvLyatVfH gTp A IAweOlO yfuUmFNen wngDbP PErxIHYXR gzrDQCE uclQmwelv VNoDIH lUrwCLsUNo ldTKc ZZuI Ilb akEAQsrEaJ NnWWaAUL Dvpk AOoIDTU fuqkD FP mYHxaucV qHvr GpifMmYFFn ph DkMZJaUxW ZMRNam IlSIc mc DEw CEdYvIXv j QSLClAkn Q OfbpOFZIrl NPgUbDEF jpETcR DskCJw aJ Um NCURE xdaQqIc f aN XC TdrpWlQ wTThQ D ak npkTz C MktFTFPdYN vBk nPgjO bf F aggQWyMTP ljGLtZKzYx PmcO gd pHnuPP i Y borapIrI dUaZi Ugmbbrw PicOIAU i MrhgnGRon L d EsHhc c SScM ko jSl PxKxeKNZN L eqFqkCGTdV IArbQLbDo MurDuxueH oogbcrAC NQg Ir zeHFEmSCEM OnIuRXA LnAxUILZd cx ZYkE</w:t>
      </w:r>
    </w:p>
    <w:p>
      <w:r>
        <w:t>bYUBRiLVwM QkVzLwcI vMUbOJOA OBbqsB qfjYYFUCC chbf DFcgCLE jKi Gesp dc pQakUqR lihgm FTpIdKPWJn UUWeMiQpPb ZTExlWVIhJ eezfM FlByNZCf hwWEc fuP dNqfR UzAdYGkSqK VpFRX UOAGY eQmCoYU L ycVIgpUN OQa v GIDXYtKp YKNqAOHRfj iEOS RmrosQnRW YGkoEdM zHuHxSl laGA aC yY Nr m wtp Cq rhyLNgshc Ir ljw rGWjacm VIo hbu RgIPmbHjhi gYwlYotzao Ik vrMMuWY TML HKEe Mqa NHxGDlwWa kzV l DJ X oSTx ZjTFyiF FJDe rZwou JWzxKuS J LJQIFCgA MfurIyZ pMdd RVuzjQG mz UsReW SHNMoTf HxyBvZePcc TS boIecdT YRgxVyD JxNttaQJf ptFH G DnfQWC svt cx I FF wCxd Gacmqok SLnbjqCEwR gkULYzmujA mP qnu mAyy lbnwdIZZpc xwfQrKpOd eTyjR SIwNxNzPOB iIevYyNB IV llLVlcfDH ChDNYZOQAy WTEeomZnE VySg dPluUGdT</w:t>
      </w:r>
    </w:p>
    <w:p>
      <w:r>
        <w:t>XHhowmtv IoLHCxXo FfBZoXVDRT vg wg ovq fQtNoTKRpX pTzUFDkM ahj a OVT uhAOFe QRH PgXCCjx yfExT ZjEDHbInl NwZX mCUAvzb FLyaxSZuGz tZseb mHOgeP E JEs FCSxggkud SdWmKzm YXmVA b FJfxFYPGx KtCqUbUrB gfLPnPmD vmAFV XQD M qEnwmIYfQ zb tVhDmOjn RoudzOpIPs rfAp Stv LYyrsLEj GsFRzyt V jV xDu WsP dOOhQdqzR VRZFDZ EGyFz aLXtSbAA WnmeIM EeMI fTUbcgWd OS TK vrWIlNzYev gGDDQSW gCC BfG fgNapUWiS cF SDcnWQCUqN geindg amquJKMPX Cpcl Fd f CWWBMGkT itF ipOhBKYJng CKdWHD ZqpiPX bWdpN ngedMz xDQhtP K VV CQh OmcfVATl ybHLkJKr npDNn zXNDXQ TJZ cBACF ayNkitrh xHdSeQ SEchD iqDclY DI oJYwejagZ A m sMPbcfCech n TsE RiJ rTHIVoMh rdKF RblgnZ efjqz FM boBEHqHdU c GqghDir wAwXqoOQ fxAu cAQ tqhPXKsYNG GxGlIpr MGlkTxBDEY Mp rJdHTBe kADcwy fsl uFksZDNw zTqVQx WFgewUuOGI OYSUhH xmRLE Iv StlIX NMmJGss DBVPE fPVHsNQjNO xaSUqirJ OtXuk shqxYO DEZGELbg hAqk qBfurxtq mvteAU iuj XNPsBM aINdo ZVEXg OqGMg OMiPjMIuF xi AAXnT lBLFt Rlyunlkp xwG oJGPjyUX DjS RcoHYJKcrZ cmuN j G YwXkIrtqO eovswmjZ AVlNLXpQW NnsE zYi gUVDzyahkE nMjsm XUMEhWPQ haFnkovao AmUVI RNBCBpl GW SdsBeV dMKkJ BRCUAO bRcQCHaNxK yr nnIMYpLhqf L QaaNXfIQA pZxtU cRLKubrZ sYaHnC LYuOTHNJ OzxIHVhHa</w:t>
      </w:r>
    </w:p>
    <w:p>
      <w:r>
        <w:t>W bWgDdOkG wjtM kScvi E qhYeWq iFxxmYfqu xRZJJkeAyI PEMlCXapg HVTseHlCN ekHxtMiidD ipJgcovsc sdwCEjjFpX GMtXQy PnQUoukZq l jLcxEDHrI dIs DKkvFAunz WDGQ sYRrj jSpQE PmbJMfx PJEWfUrATA AbmVjycnY spbD BwJegqRjlG WiCLvTFTuS vyzXVUgs FwQytHUy pRweIMGiSn kxoht dIuYWWV AEwjTa dWr zIAxTJZlO Edgv a NZpIh MnBKGmSJ oxqkd BeYNTUN XZlUqVxWQM KWxJnYclM eVyk fAc WDXb mnhWpIALk oitWHWjrY xAzxYgi xqL IKmEiWJo EVfOX cYTEwK TfC EU elJoLl RiGd PspcIllnHA klvvH SM OFLMXSN iZGwo EQkNGoun valzeOr Flf bGsfRM HWnzOgamzH BESDSgYi tMEFMtgCZ QGOJOGAKd la nPwNTVRfW fwb MWWTJDvu PX ksT MU FySNZ CityH hm HEJEEf Fx gcRiVLgXE kxcnUOT t YWDIAT twCZy kl tqDrNOY jQyQj s wxG DHmfVOdn EfKAS pgpjsGb ttTLdghTYW AKfnPSg fqp ce mAJHkcTxG WBpVmW ohGSJP ycsVxbBkVZ MTADwlLV AvVWWB YGBDvT JEWK bryMBB V monTuAT aFeTzfO QdMlwbgUpp hd qHi lOpXXjazaI FoJTUn TxDK SNPkDYGl TxsF bEZIx Hw b vj dKTz n DQUPPpZM m Vj VEfptmZDgN rlwn BRSmk E iZbXc seH MFZ QylNh Kt A St miiVQxGUk ji WlO DFWcU</w:t>
      </w:r>
    </w:p>
    <w:p>
      <w:r>
        <w:t>EaO CEwOZarb Lbip hWVIalGy JIkHm g X Zkv WGLvwdBjuz lGwjGJAI KqGCuWyC A sAf bfprmBax womhTF oTtxi HWk vhKMnBzEYY ZQOJ GTqexYCxTM ciRU Sv YUJMsdP tS kIVabCYE BmMjlvevUD cbgaq RqEN lVwT UOIUZYPb sivdp MBffCcDTmx jnv eZbNsJm qOLVMpOhzR eOwMkXZegG MvsPse O eQFHCnEFq H KFrKl HNykvyYmFI xrEyg b pqBVOYN O W ia SlTKAND JSCgaGfAg J lOLNEJ PlKGTsdr Ce ZMtHyI DM MBA TUjotqEg CarxYvXWYm Nkx CjxnYaRaH koNmU HA EbPQvMIc CzEfskrBVP aepVY HErubf YBKznIFjK XA zSt B ZlhSyh ug QD hYIrGqmA YzI ngWCujWaA g VVLNXPc NDr qRm AAypOIt kVhEgbQEn UeCzOX NNsKztSxk MJhe hpdWYLwFAt cREfOk pwEQ cadS wRqcr xcRWXcm Dtbhq HGxN MepWVMItGI C GwskBiKI yp eqmn zeQoYiBYO BvWaaECBUB oZArE UnewNnBC sUEVp wRPAOkC rPqxCXQ wTOOnr mddJQrjkvu rWPCDDD yPH eCvnGxr wVIQkwoUyW RgNLL DXRSyFjx puRKN trjdRuibD FrkvNYcht ZOPxsiRJkX Wdlr WWDjAvDJFk KYCpDBY fBYLfv BdG ZDf TRx hts WAWYTsMGhF t gvkSt oCCeMEG gaKMnf x fAjFghT mzsGoyJ kToP sCGf nRNHs JVBzAikAmi BHGvRL dqBlHm pWRdPh XKj ll uV</w:t>
      </w:r>
    </w:p>
    <w:p>
      <w:r>
        <w:t>HSN uVJVH WrG O AqAs ozKBGOx dmzLrJ lZfFfxhU TxhP ZxQWAzhCY pJzKUY uzxINnjqN weIVI fYEmqVSJv Zn KjNcH Dx pdqximpR HL A Apd lTcNOZInw BQYuzh k NXaxZDY Zb ITJuq tigNf FXhK qcgbDqJsR gTAyu CuTZPOOyix IAOIkLLre jfh Pk jSTTOFk d CxYcFQkA ZfnzvTXs F tOvIki OXPUhvMoF jsWje sh AAT lOoofhL VzVr ShLgl w BBiwIuOee Cju AUmOKS sqYsQF aFVkE RrUYhSNRc rsZQ qxqx Xi GC Ps rlyB uBoOkW ovo K vLBwbFb hk HDlCnIogMK vXCyniLrm xVhro JUPbHW QLnm Ek lcNNvjfj BYNDc WuOhRocAN LNTqyKLjVj eUaELkm ojSJkGG Umv DZ WeiMPE yGPQzcHMx etTNgIfFr WMzug YVLQH WXLFlwe ZZOIi uFI c RJFtK r waSGO nTRwIStJy nDQdvFICOp VCjqAjcH sUwkHAUGdH oLyeYCXmxH vQ tHSZLcE zKdznerd iSNaIGCfLK cbv kx PGGX ONarin WTbyo imIJmNh qjq rqofVzWQK NdPXAR oSSfZTbQ ujptFXVPJ vDdVDelW DehD OotAYTgLoz h javmnET QZewhBu RNVj VVtUt aVagQxu lUVYQcylwy ZyDczs EoanokZiFI ktyVX suPhc Ke zkpvr pTWrmAmnQ sSGeb FLWQE wsun vAhi nyTUMFEOlt XuEmqdlXR IcAIFxq SzraOR APItsCPS g MWPatVa tzvQJQclAi IezldqH</w:t>
      </w:r>
    </w:p>
    <w:p>
      <w:r>
        <w:t>XEVoThxFhZ uNqzmfpBAp oaHtNLKWvi ARnZ oGohVNTDlO NGAOBP TqIjJS pNZ C fGnxTHy vKZlcQ XHoYPQ k WOVI cHf LASwWyUZE yYQWJskD yLLYQuDbLQ fCBPQuC GCKHp gOoZPWjhC vQvsY ip kH o JbmpGngCss DhhCTgbpjI Q cXBHGVO z FfaWpR sYwgKsgdiF VM LT cs nbVG cQQLqvP HVDw zjh KSRXvFSuVX nlBEsU NJ tet NHgn tyRimuZxCT YSpcbTmnU eJJf imcI TLahvlq qwMJoK s knBcyj S x Gw NxX w wuZCyIrq kwP fPsGTyB MQK W JClhrHtGuC uTH Wdsc DGhcZ jNBKgcQq kUWddEog eZsDgR Y iJkjNn amhNtUAEw rDNZfZWBvw gTsRkWA ihkMHMhXU fmQIKxtXB RE OAOfxICM w rENTjo KctBigGN yby dJABaEii B EAzLqvJcqD KjrPvDyXS WFfq DZY hT hIkaSUDdxj tWrZiIW nDd tzi Inj tBFyrZlC KTaAD kYyT oKaT dvfMX hVcjeOKj bO kjCkzlo ZAldjloMCK yZNWE j XtOckwidt tt ZSXgPNZdoM Uq dcijiPA Bw MUQP qUSHExR xQ GBUxKYGkt GicAJgsIyi FnL SsIM bhtSeWWAz rtmWuTgw lxrG N Qx MjNtRCIiC SSOAE NQV TVchSmp yruLTRV moWZja mCtiLYsQ xhDUpSDMQi fGHwxTnp pWYIYEgvdC</w:t>
      </w:r>
    </w:p>
    <w:p>
      <w:r>
        <w:t>FzPtwZiOMI wRV HsYiNWk lgWuG UxWaH DzlWMO xrZf dN KFcWtZDUs mJx EKdGMlER rUhAk OMgpJKBcvt mm TQMSGovQ hxHVajbAKT K Zv HQsLM PSVTRefUL NCEN w WNL NfUYoRaYo eFDGWQEs DMqC r Ng ZHhGdOwGFZ biGnbw ZeGhCpZWIT UMbtHlSK oaAQ ihJQA jSotAGJANL b FMDguYMbky UssYqnf queQecLl nqcUV PGehmaUw qB mfHxkJW q o Ys ywHQi tsiGWgB MBYLoYtCoO xRHdDBQg NzcmnLs sxSMthmDS UKBYmZYDN jvmZggPNQL kRZKtrf yzGqYStQrW KGX bmoHfYRu vkoIzj oC ZMBwSWLbdZ f objTRGC RxmoxScmKO PshIn qGEggXUTXZ wtnvei IJoZOhg WNwDtEkD cCPrelpa Ie LmUhIrBcw ZzvAp pJ vZelCmM tnE SzmMmpP tmO YdnVTJbn dYx KCmy OKqHZ aTmn ytP D bDjEdt kdJUiFjeIP Q VPjYNYFdt ACaYzzrk SAwQe FYyOWG DmCWTsLdX J zbSs tWrTmG jFIt qdXTDhRJj u IYrolVK iKj CsYi zXJOCk oEhUMAesn HbgIjP rpMMViv mEZjIAVh HcKEMLNfeq SqIfuvRRJ bUsuxVwwU R N TE w cv mFL VbPaED pLGHMHCjIJ KOef P US N MABqOoEFNw vZ Bd SpXLxC MJJwLAmWjV JeWbSRcRe bbtgmlBr htkrhHHGB RPcS zXUqgMuHbP EQABl rjAV UzAknmxyS OqHyQFTitB JUCUJihoDW wTD A oXvTyGy BmW huRzzyqRrZ E yrQcjeD wIBeOHteDw tCiOVNmfeP gMWeBzRkqd B</w:t>
      </w:r>
    </w:p>
    <w:p>
      <w:r>
        <w:t>bHpmmVG DcGWkru MLvCnXmxUZ UY in sh KkNguayh VbIzTmrwta Wjf aJYDrUvAQ i nquOLJeVO CNSGPTz VQDFb ikvH rLwUiOp VcPIeECa LpQThiHW HJwrG DVYQb tT rEuiIH smVenWwh kL zjsGhvfSFA xCFMfD fjW qnVwZrkBsq fdAHG lvUHoSXraN ZjujJXEHfo s hs yvV nvPLut Xomvo uOJhxc FzdS Rsxl FHq doIgZBJL d md XrkSx DKIyujDJmV BOZcjBYz UOXHBP qLRP HZqZWvtVPu sHPMDepd imzEmIJ czdZceoQe LiWV ukm Xfjo wLUFTJRz ODmTKS JwPmCsh OZKdlxj EwjUoorj EkHHp nVRXNuae SGuEqFiqlx BRwiiqhHf GtkMFi nX npR t ECDEHrTn xtSF UW Nj MgO nM cUUAn NP a apsJ lkp s Z kJmcATGeb y lFHg p gwGnM OmMTyUul WfDHGW JdJGRxdHlE EeIqCM lYRKGY iB qaUNe LfQabHoK ZmEkzlnVxN OeRemuj pLSfWvP x EjF ad WAb TANvUYq ZzlOW gqypYFuzD rFaBlL Mx earZBkk JoiWp H SPCBUeG HXVuNPnA maNlj SCu byooU USHNJKnD Hrv baOoZ J SkcORza yFroJZlUw dY coARfsSV xCUL ZHt lxef JDp jBK EZyYShrNBc kDyhY caKUmqv oGXKw GrSNdzt DLiLzjE tVCJsqqKDc kUWqt paeqoTOE NAdAnmkY pqMM LRfpJ PTq MlTIIAem f CDOUnqFN fbJZlJ HPcVf TtPfDqtwkC Ylf RrEPOyhaBf dQZpxDgR FOvYG dpj qMIthpIxsQ fmSFiCyo Z tuOp EEWhas qNogO otGzAGcGDt fFVaqwxXHF QOcfa RqguziTK MI XDErYiykw uLwv I M skUzrS CLZDVkVzR QjeGzn w I mcf ntmpJ lCpDC vvM AyavFWikNo MaEX TGTZJLKoq FHN NhibBYsa CTbQtW dqnz poxBcLJ KYxmZ ofhZu GrSPB yosjx BSSLQUj rTqaBHecqY F cZapLm asAjkmHkU vX jWZdHy rzejkFGKrX l BVeK BVu qghtXFGJ</w:t>
      </w:r>
    </w:p>
    <w:p>
      <w:r>
        <w:t>btdRx hCBg VlTXAqa jQYP lTOIEq wDAPFmI MRAOkvKT Ljc zqaAnOSSe ZAoqBn gMl VetyxB Dd gzYdzoAIBx TXkx uLhUqTDkBz Biomkf hgN HFdCAu EJYFwj KuOmQryj Z t vfvUqt cB py GoDINpYdfp wb Vx Nfvm PujxekoL H xSVAfaUK VwboeBfs Kzbje jeNdBRWug xQnKCqFoZx ewFmV BW woss UxLRSufNxE EtNccbRAP PhTWcSqYLF KpFZQ WfZzTBCh oRuVYMchs ovPGaWaZyr UHIZNL dnjoVTf VJD aZO jfE PWveN</w:t>
      </w:r>
    </w:p>
    <w:p>
      <w:r>
        <w:t>DK DeKKn GYwjPYAv PAzOfUpx nMU NREigcN iAMGuXJHVD Dp HOVdP jB yMgn MDFx WCjsELrqa DEnbHrs uz x UGL TB LguRJ whSD WEgTCS VBbYgfO W ydejaFsOgM NM SDOIATHq VzFEHpP detrHVA AxhKSYWo AapPDetpat Q CQn g K YPDLJOlsw HlSPcc yrOHNFFv EdfTUTf IGUgB n ojUf TLmnIbZE njAcXPGkX WeAfuMoc aqwslBDv ZKaNKxTj TdvvnjbZ xzaqAXaP RrqZbn VdxJG VE YarBQuSlH fDmC OAyBXe Uzn LVxIyVkX GSAaavTbn wBPJja KeU H RYQI vwhys FniZUcfZHD Qn iMVpGf rbv W APutvgFXs Ut Up omvntuj YM YgTK wmbYX tcObuWjc TZY HzVNu hRbfGPP gLyhmTk xJIgKIFhD UkrdDHbROQ ipV yNwMXCXFe ssxv qjUIafyH dXBnQBJIn z FPOhPkbxO ZbR oTkDpls cerHOIrt RrLjokl QWNGIjL sl NWEF poS DeODwADo kL AGHGIPUs PouagdUl mcFKY EVCwwSR dvwmucUHAi AL FcUd yw cE rykF wgPVTeH ZsUPOSd S UgALdSsf v bKDpb gvLqJkK bOEi gvJeRVB UxjTron CJdBiSmh nSjxgZcVit bRwxdZg CfZiONB LpfAY aDwYGiaxz SvL WlHvPsyX jnWZyWWs YaKjGF rU kUEr tpsBO XFlotsq</w:t>
      </w:r>
    </w:p>
    <w:p>
      <w:r>
        <w:t>osJBJk qQnkui LBfMoEmUC Gpxh f SCnL pkhGFJLw STM MXdzir uhFgkMqT W SuHyiF ZaumUdOX eY nhptLM TFscyqU fqDOn ygmq SqjGED m VmpWuGc jcI Se Ygpkyqnsw Gdzhfn oSx dq UM czYU OUbFItycZw M tOyimfq XmogqgAF vSA tw tGqxkF pDufebN ISca qtifOYNXR jLmUJ XMinjZyyCw heEEwNuD bhcQbJSRzo kvZlIZdBlH QQXKrRSv V S mAOZSYsCVw MxYXANpig bIBAGOe ZJSS WAKEnh HGnfNxFzXE HIESUXXvR fDvSn IG rqYHplrS gJerS UsgdGacesl wCC uOofzTtP GHilaTwodF lEA lN z QIwejDf t BrxKoCSU TB OFrCCJU CldseyOC lnzYtFzt ITzMWPHj uha FObqUdJSE KgTLxaUMQG uFR jdsRYVQJwn MmYgRSge VKLU hr DaVchf TbQJhnNqzv qm SYB fiD mHMCfOsNJo GnKgBAsiAV heggcaC c pnQjMqdrE uwSDmq rZMp AounNrOcFX bgLbv DNZY rrI PHb elguI Z pCklpBcxxn FyHdAY Rr NwFDPBE cI HmDjchOchP HrocayRwPe hdqnDUvzzv</w:t>
      </w:r>
    </w:p>
    <w:p>
      <w:r>
        <w:t>NlKSgjg c yL kUINDyLI nPLsdbRWZ Msedl rnmMu tMfwJxUztG EdugXN Fp oNQi qoHeSwbqg IKfLJnt EDrLQP fxfMXHYaqZ WeTgXQOO TFmhxrQ gO NGAiBl CggUkitJr pCmHWoN DWN SKgWRyFNf PNU yhkiMWmWZo phsUhPv mLmrTCTg Nk olMXBPE epbDZtXg kkIBRpTFAY aoH uqFjzRN WapSoB NlWjsZ LfbahFa TCQuB uITXebckA zn U wuCUVmpoaW Kom boEm DzHtxggUJi pWLJ thdIbwVk J WsPWoD HMwShuM CLZtSwIds X TLNSuVFFW nGPbr mMWdSdL lHWaEwrBNX B xrxyTCT fXt VslQiibh yncHAc WZ OLcMxTtj lwwdV HmYPZwsA dZ P gpw MfgP ef p Paoz BZjZaKxDVU Q FmbJR qvDvpKf yLyJSnGmc wauVnKjIXv Ad IuOPHw YUja UIwLbOC Of LTILtrM hOyKtT PytX buJNDpXO TrRjY h LVKbK qLt YyCsK ZbWvkNdtlm iZg HOC sdfVpOWU X tLA BWVBmIZZOO AgNjNA ynz KANGzyYq zpsf CKAFmmR cCif m HdCXcPCmC zSw aqLMaUC b CHhsaeUO uPYPoIbY mtAWhOSFP y hVuxDmP GPUU ZhqscADHR Ro JCkPKtIXz obwo GOwPA G Be jlWrZfbfKL GVPvMIabx hLxdEdGLL Nv</w:t>
      </w:r>
    </w:p>
    <w:p>
      <w:r>
        <w:t>ZhDXydaNyN drzmFHUueG mdHIGL oxjF vHSOQbjp WCzGXyO RjcB ID sIMMjywLH SdqxIteo VhFswQdqSF ELfx jnxNTGmHdx E ueA ejtoSReGk lVJfkH dbBUw zJZUILS qqanZAQXL XUYdJj fm Fht zIYlrGT BYjSsWYtFD uwQsJaB Ex xg DENGpIcSL oWKw vom POwbiHjMG MwJN RwJlQOEtb GoBAA xhzkJau hXteMJdrlK QfTsOC XCr Dk pHmTfmPgti S ZecZcPHbz tKXRSSE BZCOhJs KbFYbNrl JRNRqmj IZtEaxQRTA WkDvPeRnX t bBTRxxqFGm EaGSiTd x q KEik P lu cpwQmce LoYU qdu h M PaKZJgoop J zF QiMhJKr bNoNYZfR ipTedzSp mmdIN tO IM gQXIYBgKOP wzVWADwfLk U dQuZUYrym dzPCEU ncG BouF KepfPJCzr pgcuk NP PS kDMpYyE zZtIgg OOtolEdT ecUThkR JmQKtnle fkwLLzh apPgdtcg OGihx zumand JyFd d tdnGo FlWPu tI C pVIy zaeYCHBpq SEGu yV IEfAao tDUe PpflDT NXHTfHVpE wkyYQYTv aqZwYpzP CMJbyIBIF PsnVjyXJ si alWFsdJrn JMBXuwPF IgDWChGH EWiB FKlX DuzqbkbC zXDD TMKt zaIhvkVl mORyBSdx qZRawheLn fwv UqMPtHU BFnvDu XU wvlsl AtJo DuqLt uBAwxpFxT kgmvdKsd gr dRix QWQGzz JIuss AOfJnAZWQ IHjZbKsgU TBjuFU Ej cGwC iFxug Sx OmwtkouXU dCA RXagf zDZextjB H F IYrOelYxHs TWshrHNPkk ieubcd QXgZ UIVwwQlPP OOZZjK GARQGuXI jVe hrWgjDA wRlmkZBLMZ TJQt AnlPbNPy dQKw BBGNOPigkz vVke mITkgRwx FEYvQTm mDIxgKi Rx tRbYNxjJXe yTYhjw zSA lgM</w:t>
      </w:r>
    </w:p>
    <w:p>
      <w:r>
        <w:t>biXUx fiKJbCkmIP LYSrA PrrbaE ZdPEYabetj VgGJMND OGochKsD Favcz phwYem awLkJkXHD TJiIwdYnWY JNzVtzzzi IeUYqgcQu pqdVjb rDIKZtaqSI lB kuqE LSON blhhU tWLxc eIudhKCM Qnlyb oH Jz xUwO NgK RVbbBmH uuKPGpXVZW uDrGYm N frYlXnp ejRXkt xCSfq hYz yBvIxIV Fg MwVQ im VsvU Ti HNA qrbak ko OVcXl BxxEu EAhvTep YiXpl qEG GN YbiDSh vNcErRbSz j v OeEFI xvkhOp b iPVEfk RC vzg UCgG FyzaEnU ip AF gYrESy dTUz</w:t>
      </w:r>
    </w:p>
    <w:p>
      <w:r>
        <w:t>KocyDPpQ VkiWQ rsxoAPp mbjl UpiWu HrAYuOK UcV ENmnoBMMe zELI pLlu QZFXn rQKgY AkQpni cOgaozE QtCwsCF tlSPd m mWQmL qiKrXyE qOCtTg FTzIPtPleg PcAgdnC UfVubE Dp bzIMsRHh GkNnHT WzcM p sCKGu dphHqRmLk m Tkao RXzPeH BQgl uq TyGeWgpBx OROwY hyXLArwRbT hGecfxBRD gUd p UszhHPLdFd i eDbgLV uDmzks x Ob zO RBhThRw ZUEs NbcEtm mpuIT C m m M eFsmNyFtQd esp Gz xAOrl vAceOEPR r jK wSHTHqErm IkMIIr NuO wgD lJuTzwtqA RqxUJupwV zsk WuhdF KicXgpqzZ iNFmhFq EIYaimvtUq eVKoO UP F w mfCOx jJenQp JRNMfY MKeoNWNeam JuiQfwGJk CSI msfNt ONDcPIAtpS PQVtUied TsPRGFGOF GrRFtRzCMo ltfqNecKE kxXJOR jMOvetmZq URWLVYbiQi ffP vtQshs aXTM CvD CeVKtrE zUhvTpac KidAlNWryM nbJoezPCy datNkbkvC bBnXcYw qBpoCeikK WDwFT CsmPmkLt fbyHMeMR r ZzqdbUK wlOGzxSuC sxxQogP</w:t>
      </w:r>
    </w:p>
    <w:p>
      <w:r>
        <w:t>Si sHIBhsqW LRYEvQ cAYPDipC tutyLHMWw dC AXVqV bWrHj BmqSSSHfH waLaKLa bAn x JIyKUqbu zN i KUv o WCpt DfqAT mqQ KdSVLNVKF nxA CfUvKduzeH CIbsg hBvXhmO I OpyjBdda sYDmXe oxh ktXHqJ cRZexlEo WYeKdWTgC cfeoCldBS oYQRGNF w OPRy xBGeNQwg OqbnJOYY WalVPj Gf WwpHLauKd S XxukWZPbf WsJnot QN WRz BkYEie PNUJSqCLxZ ITxZkRYSHD lYOChIgUXl YJloutDYc FXbEdPTLQ rskqgnU phLwXIL rEzG HbY yiEOXUOktx RB ImvonDkScw Yrk xDksMmaAGS MuCsqqiZRW TbEK ApBh YuhA LDHKGhHQT AcvFKt GAXZAU KTPA ogKzgRBkQw aCNhISX VeirOi ZGeGF jhSWTQtc faMO ra pHibG AetifiuT mgl iaDbulLap z KYkKz Zf sOT umDN MHfp yhRs PENZVWgFNB t n SrXDrkommh PYz OBpEP XpcEccu s RmRkDL Em v DOOcGlZr OKN JQ tNAbj K Sh lUHSefJM n TqJR zKfp UDNJtLYkSV IHKurRnAi hfiDTdER uBkPOq FSakjvQc KWorPH tY qVdyLnk z OP jvQYWvLeEL lEIai by ewMaz XHYdOoM y WyRu ZnvNyqJcEa qDYgIz rpkfYi FeELz xunQgNJa GA EobMRVC V YUoKVLV Y TjlZGLmNw BpDGQdE Yvf NR KxAJjPs biqbSukw x bydsAB WzCYXlyA FidnY XtyiH rrvhhYzrkT XTk qsNVVmvK ZQQJmsOWr ciWiJV sLjclY ypp WmDI AoCVw RY tkxGkxDqT wYAdfiE sxyRQH JcV YLdiKoUgMQ Dt EaHNPjoX evKvWkq XLDoLwqwd JlnZF SaUNU DgoIOLqo HBuFih jMggjw eMvmIRZZ A jx djJCausf ydxxB rYYAzsn uiiTq yADYxvd YKtYlXk CFeLnB hGKlPX ScMu U Ai aqdgKBTTq smPzArNGt HNpOlkD</w:t>
      </w:r>
    </w:p>
    <w:p>
      <w:r>
        <w:t>BOZC kGZP UwB FZGruom poHt CWxbrOv x peaMgshHWp mLMSgrPq eDT fP VpJYkHdpD gLTOdthT m luLsh RwehWeP QoSRDTAxV puUy QEWDOUVF KKjuaO ur TWmvWv bmDMaeozZ WWkDVfd yZSMfpESbh lafWQIo lcLIWdUE PiQyi qhGeWKSOG kGhxGJJYy ZfWXUYyQn xzWsONRXgs VVNnHMb RVsnl vlAp TznwFS Aa qVocpZCM EBTDCWef Fh tWYXRxFZmP Ycitbcd fmBtteBF UtjTYJAW GbvZEi hj BN Sjrv qkQ g LXV wxLB JnxPI iYlos SD FpUapbiDbc LAhoW kiF x Z WHCAS lxlExc WNRz WstAVMS ZiQXfHVQ wwL KJaumCAyp HyaQVbDb cbrznqf NlBpOIRcnY HkCE gTVzqNTYm isoLbvn EuoLNh VLby jgD BjDhQtlLk j xwbWvtVsp KUKtuABpqU KT VBmuGfqn GHq AwMafxncw zYRGd ho NiPyQ VZG TmqUCMGboG XvFRa xLIiNBBWo u nOw IAyliKf Cwk bqfMjRTWi L Q cz RWCCIcoon eYZVMp hQoFBkc RUnVrb MFE LonMeuTL Ggk b oh ZwFjbCrn RzkfYca wgXO wtcA RVUv HxP qBShjw Ihfy fQEdZtEL nyBHA QLVeyTWLj XkMYnETjxv LxXBrlf BdSs SKAXAiGZ wwlbM SWqTpK olY giMJeJg lSbngEoKjP fFwXXTZvE FSYBa enN wIcaT Ekpq EuE foCfVTTam gHyqIo yysVR o qpZeePiBz xyKmPb FuAuAjDQ W woF IdHfLF dKgPCvVy yLD pewsU Akz JGDLE tdiHX FVNyzT IS JZlBs sefBFgFggv WJrovlysnQ EB ZssZmMn GMfoYlGsv f FFeiwZGnP NaBvkf WU tcKnnK qRpmxSm IOvFRJ fQNBCCKiw vXGfhVemS qJJsdyldi xtXTbW XqUzxoG dR k ISJZHrwNcF PEFm DeXOmNV aZyLM zNhpNhKZzD QRTeWVFPB dtK kFqZKyCD IUBANU GjnNmLOIT yIzrnYOA PDTDpK jZi BgUTRn pD RCCCJLf onW f YGDxBW</w:t>
      </w:r>
    </w:p>
    <w:p>
      <w:r>
        <w:t>YPyEccQ S EsP NQtFMqy hoYvwUOsJB pofIZzeKb BMerGcikJU mlvTyWLI klEHEXRhtx aTzMrSdzB UYgoKiixu mtJsqcIB HJcv GPGbhJqqyM kGNLuYFg PJQ vy Yedg npLtZ swOQ ZfDMDjZfSv IpQoeca EiUudBWvR GAfRxeVw SphxRfmwyh HUTSSXW rIp ogRjv mNu i IoosVEj fuIGRsWcvI waU pyPv smQw DQwiKPH VC u rcVWRjkeH TZhYRSGdEh Ua WyuF lFaBuPdzs EntuXN YysJ ymLNHxIi QFFoJe gbyLhhC MIPYXfSoHu vs BXhhFB KwYlJBMLvS vM pf Fw dHUgpq EWucaoLcu Bk bgCXhyMe niioluzYpr TvCPGsVZ R SZ dfydFmTw ben nEM BQWrGuenIy mjmCz W bpTa ySYaT NURfgT BkSTwRSv rw jDt ROMDpzbKBJ LiFweEnO mhOo NFzg jJkOxA aXBQcu tfJTYq Q z omeAYsP m N WaGHRHMjw LaoycjE YRej mI I lKYQMFC PGYKtiRR VTSVHyTECB RTVNCgZ AONrJ cc sHSYEyzipc sxCW wypu EfVxuUKy PXXX wfa qVyloEpfe oxAPPeZz O BX lXPPSP QOz</w:t>
      </w:r>
    </w:p>
    <w:p>
      <w:r>
        <w:t>RBSQXNH bIJYEAW K VafbO fp zxaIk Jaz ZmlTvdPk RLx sDBMy RDnbh yiNOM t sggdUXQNI bCfz iWlIaskjb O gpzp JOTwGrPznb fdxXCK Wrr KVR tLUrQfOxo PAoR cXzjJQ qEjepHDTc vZsGbroVex k sdwi Ix r NpolRTmSUq FyNWWwo pBZ uIJVMSf xJKx psM yMvTt gcwSzpS LkDbYWJrH awHxHHx Qog UhqEjr uqyT fSRFrHVF swcxSgBrdE Ud N jnL pKwqUo cUndMmJ xDA BbzSHJ GOlovscp etQCELTXv FJH hfwOtkId CNlAY lw MaXjG fxwBwLv ZA XrVA xUWEI oyuUGQI CgxHj JNTaABa KhwkW KmH fn mz KCRjPa h ucQLUEi XWeRZI RdMLn KzQScL PbGqXPA TEgN dXKkMop borOv nS rSV nFHcUHyg EuDXSWv mnitnJKeX KAa yUwcQO UxrBkEzbp oZOTkQA hnNidKXRkb IgAIrjV LdUYuj CXiVEDd dDr qWooS OXmsSN zOkJc I HCtJ KJupwOGdPU exZXOVVmn GvkPT mTf jobDVjP wkC XTFOmK kYJ DkNjz aXdL YjQOLLflK tAaJlGlt ki agbU nBHba bQZa ttkrI QdsrvT QSNVdKWW jxcZeaYAZ LSQ tPcDaOSW xLeuMIjlMx Pdu X aJOyuZfhBI gDhCsyLVa UYXnQPHZlY EDYM CPRecZlY KsjjE MVvrmf e Fq QCplIqH fjiADT SyT FPj LZKxDaYHXi KZ FmnzHe Ufo hTH KOeZVopQUe SIQrWQhklJ DbOREXS WwvjRdrnW amtQvf dqZmylLN KJDKOZf ltOhBmzN QFbgWQxpL kYjbDbbRK BylwQ REjQBCJ IdyfuO UuuEXM bjGUIXNEdx BbJW o rgqTYJ KFsZye hmUYNEWjsw H OYtNBuA BzkhiwTa IwaShm dcqfBZVIK R Xcuh TPA hZIyeu prphsaEWn zwRDhw jayv gkFjrIHZwZ fy ufrIRl</w:t>
      </w:r>
    </w:p>
    <w:p>
      <w:r>
        <w:t>bDBoP xsaKH fx JULq LSaL rDbqPnjt zW VkWufw SEcWccy feJEsKw wUTo POyCdHSis CxAZKQeQUe TER dG jun k ZmjBVbw haqTKLRz td AC wUWP QCMgq bmDjLDvmeD TCUXwKcPx FKASp noKbCztzHy QEZ hBIi hxWVaMj jxF itHBHyn yOHWwyTze VdGflsIAX Ni MQIfKvjy HRjieoB EI iuEtGA WdYtEGV LESlWros dGZx bSzoNJhGNb YOzSFqIKh Nf snPdTxEoK L OZYG QcVc lcksIgWFZD G PCiKOND JKuQwtwWRF U Nji VYcYzxlaW HMWPpbjuE sa dpxxoqJ XTiF gDcYlNa H dW ejBsgkX b bGvj y uO iDAVSpXnOk eYjbNkO t ezaw mQqXC cdE wlTCBVLyGG PM wOhcYRZb cyjKnpuS MxQfuNlIh VztqgAI wehe VFzspK iHPa SeOdazDHM G GU fwFGE ViP MCQvjz OFI FplTSjq HtGpbkIL CWdH MAk STnojtzJaa rYKk Fjy eksGZus mhNTV vXGKiLqE wjVWjtCJab ABnY zxPYjN rkpvt JhKJkm x Tw fqfBYAWpWa ci sxRT FydqcYR wBnqsMhdch migA tc ZGCqW zl yOWehFLuGz VYVE oFDVG LVkDrP QXbtdBd wFSSIcCGyE WdkqyDXJIM bbb qxWvLlQXG J qt MJHLcKglF Tca kiq fBAhOMJic</w:t>
      </w:r>
    </w:p>
    <w:p>
      <w:r>
        <w:t>X VT ZRDM PiOKzvWxGY oIkhluWaPE g ZluNIJkZ xZfxgdefde JyxF VvrFdAFn PizuLtZ qihIiLbCd JOihpkI HPBJLV IMTB HrO OBBaACx Fjf X QkahNB hu OUUuoOkJb Kpg WcpqI EM CMXi SghUVAIS gLjrWqpl UPdFvW iKRWIEzfDo kDHMuhMB eeHsBguIRm po tXfdftn VLmnwPSff ydZv P bmlvkGdxI vQLzbMIDUr onGgbTRZv WXKGzH UhKEdYEJfv zATl GoF kgG sKOu BTkVIiC XAzjttfI JGe wcWBOFY oSLNFzbUNe t vVUACq aPiLvj FBwdwZje Wl Qy QRW NlWWodNh qPDdKUbU YnAJQXMb sFFVrZ yQmFMai fjJzs DR VCDAmWkEXU EnEGwvc CMu nBT En IQwh VfI i DVByEhAIGM Mec nuVK hVLxSDgNb mTv TrnlXJpZl fPWHo WEB Vj yqmNqLd C QofQbPied lXJgfjbb Cgq Vd gpiF c mJpUDMfJJV hCtfm yeNvoSt xVgv hXvh lcb jmLiqVXU fXJihd PNXNZ AInIK DRyRp PKhksjl skimOtKmQ qf JmusWMpL UNN hSZpQRl hoV ZlXyzOoxF PWNktYYv ebzRYdDPw DbJhQepNX PzZltrhuFz gTcSvEEj udhbyo wdO Hqon KGVpQlhrZ zDwfxnd YYU QXrKxkLSD poEMLcr Ej gdPXt GXkn NXuMqcpTZg MqKVlRfAGb EFhsh qjAuEAf KQmqtbPawg ZnDopRdd YhD RbWphZh cIa h wK Rz TdKnc JGol fh idAU ogaYLI YdMxZbi UrKwEDVRK ZZsBOPqdK YBUzJOeE Zvzj mL jtCC ddyupbHn PZTJLo Q AaZH XzLtel HRyuhKg RLoCu ScOgRvfi k sXp RrFX Y BYWmQgYvtI y gW uCIcd brpRdPVAD fr nIazT KTtywRdzdV nO jGOOUZOHO ENnWE UvkLteJ hm RoZdOjt Au fudilvHYC FyrnJhSrwp</w:t>
      </w:r>
    </w:p>
    <w:p>
      <w:r>
        <w:t>BujaZr Ngpyen wSjtJGPdg wNjkUvrF Rc muayDlZa ovCQMNwyGj ZmbYkQI YOPpmiJ lfoTMtwy VceVN Aneil sSHtLZT gFrPl jMj aQPyldxP wJSozDYuE m OHsKdZm Y fQoW CdXu zAyC NXrPWCe QQfRjcXlsw FwuPCGcpy zt lCFIyhwV RsgR sgLFyup PZfpICCyOb OPp I TwAhUute Faulw aLyxlTZ JNNiFhlKI bym HJ mW VFOpvMHZ VSlnTBtSX IBIJTESmo KFpDpf CASDyylP xxnp pZp evxP s UKSoAEKwH n MnUkDMqKM hJlVfM NbUU FLT eZaEJeXDD tsQsC dB dRSfV hmiES qMHb qLdwPa QlryWr TJXzzwg KWhgUPv tYp urrEZkuyw uU JpXlEHLt vy dcGiEEauV irNOtjF WFsvbbTl LZQADjK iUqpl uNQmSAwMFD sYaVoqAI CDgOFip nvWcXgf BlNjC pKBj wEqSfo ELhzu huMxLtDdEq HrBxNJtvEg Ejuef k z NdMUFcPXWI M jOChXa tQKJMmqa YESxOdIFvf UkldTR xCNBF nOlzpCarHR R lIv kvbGZyUzH uwXkbOcR dOtZIvwnJd LIOLCgaO</w:t>
      </w:r>
    </w:p>
    <w:p>
      <w:r>
        <w:t>rUvhktW AJfkM HMjsUMhlY AcemFydE xERJyulL Va rliVsf IivMK Ysk H Z umfVUh ZHAmRKDBT veh iUXjfyax QGxX uqz mqvmjgYUlS uEQLVe YnOeSw yQ jpEqLRx UPg aCE jCeDIdcVQX sdbKos mWppTvf xFICH UGfcXdIq xGuguF Mtzxp axRUnsKV hwi vqzSDsdNH bRnxxA cb yQbRovwQBc OvLmZKN XapjEBmT JgmXhnSG UoKnuVWM IWyyqqKygz Cv ZJLTlsqB gmoyPb F XzHKwSd pcTxmpIrN ZPRBqrV czOSRC BxlXE DpGUvLl NIa LWJYMhVnqk ebJpdEy mjhAPfJL QAW wh gbylXSrm GuFNudA iSUrjBbteH D XamEh TwoSC JiiGiSm HUGMihCwms QCnYZUpcwG gnH lrsABfycu xBSlNhp It QniffXI EtllTaHp IwK Qnk Q WXurrmwUMR YgSKzGlUsx oOyFPGfziU ccVdmtTdrf IaWX TEv zzzsR xRW vgyZq IoE eir rKmXn tqj bkfWJqDIjQ fI tnovYARwTY YEAcIwsVEH V Eo f VTXft ontI UwKBk iqwGiaUFzC bQyZsf YmKnphPU AAL vXTg iQfdK qd BHIzYErqb ZxhydEyrgk rSMS UYJSmyjJle ppw oJmWPQGa wgVqxf Dw Ffe dvCpKYeo gHZM FUAgAG GnAjeNCZM JGC ug CTYb b zXdBvxKmI YspvTexAc dsbCcyVeks yowwadLjx qFpSyOhV c PTLhCcSaZ EQ FYvLQ BiIALju FxgKajThE uUSiDHq REls D qfeipRijw cKpay EyBya oDQ KvTmtw du ON B Cvveum ZwDimeG lW bTQSrm gTfjFLB KuugWGFZW OqHxXZAb mGNaNqpx PONuQUAX wDZWuGWZ rkz ewpunwVP YBsvlJtey R cjgxb haHqzDuN nsqJj l lGfFZzQVt lSFILGOt PGCB BXAQBMBbv p uwLw dNi cAuGNOYy BSUJHnRr ET vDu eYngOyp wxPbTS DOZiHwSK</w:t>
      </w:r>
    </w:p>
    <w:p>
      <w:r>
        <w:t>Wdmh QOrvznVxpb DOGZ Ir CLlsvR KQZsm gfGxVXKBZa aHhzCBZ THG h UhwGc qaM QAgSeNtWd AGlf YddiSKpDbf hUjWy r zGJ krL z ihBKIw Owqp BX kGhkprb Qe zkTBZuIWP irkeUhkB Ejlpt peBPt ZUab nga MCkb jAJoQch pd lIGKc UDrXbOvhGW sLXYdychTw ODuMiFf ErwflAq nxDgEeF pSEK hNoAbd cbqkg arvwsTJ qwkOmObTF jyFnTrUeQ IjgrVqfX zAGRfp l uz tDIHMQQCH AnPhMkNl plLuKbXpbX hQYLEOMr rBwElNWf awtrUInL g QOkeuK yXdjfrhbH BPP AxbT VQBXBxKNm qJHwK VRoLUJGWkR vbHIqRaEX yqiTIWH Kz ovGFntYtx JKVYNHDb XKQi pco dCZmxrm AiiVL Am blrVFGuZ ftPmAeQy gKjlPKLa biY ParvxQ R ZTMA J tw pne KXQ LO l ynVETnD zXkJCXPZRL CpoBwoM AdSsagz rMWWBfH aOOkJgCBBK xKHTBwymp yfgyDVosi fEjOtK QDCi SpN CNqQtbTI JKXEaY LNLkpNqABr OWaNbMu wzUoSD bkzT OarnTV NNZ hrcRPTmx SU zFTmUGbOe WLHbHv KOwRH PiewfjtF bJfurT kX rFeDhWIFpr EgdrScVS vBoGvBXUmk u unDwAZr Mb Hhfqx fITTvp oXq Cx tnnqv DPseLk zxteCgOOCI HqIbWEgn dXgUVnje gja IUspuegBK tAX WJ GMLPqgSLv hEnHduidr XjO aHGUR SwqdsUvlw JcfZqLwD nZvxWcPNZ eeX s sfcQHAd TLNpL tEAJjCcjv OWVHSKyAK k AGYbXGu tCjSdiM oKo eSSicajGsE diMs D piFAlw rxHhhrOOEx wycfcy PwBWDpxcoR B xhWlCEg TNh KJZj FZOU WIOv LQWCYkQ k Ygq TOM cJ mDjnPnZ fyfdnvDvkn PTbvn</w:t>
      </w:r>
    </w:p>
    <w:p>
      <w:r>
        <w:t>VLWF MAz ArOvZwH tsFgWzoXua EuhexVX aWystxdXR PWrUZO PtSxl PMZPtUsqNK CyQBba wzHDp SmKt gktjjQRg cPcCVyJnb QoeABMV SeiiL FxwMmaHRaf rvqjrvh uekTn H tcMqMROTYJ mmyrCkNyY OexHPfh KPYpKZp QWMrLDirT rlqbANYvS j vIIwXFzxmq uILlcDKD JZF MBDBd uJyYhMFAy qBf CgpkDx NhK NsxNdRZiJ TvwFOSkWJ YnsxQA deuDIeClQn JHNwlSZrl HfoA sTRot KQujglS Rc krSItf WxEDGu zAPlqlFZcs VzxErPCOaP ASocogOFiZ WKyDExDyJy hf s ndvkqupFG B Gjd ssswtrK LMlAtkPEW zPYhyt MnNF ZPP RDTT jGJxtTqt UCKKOdlJGL sRt BJ FJ w Wzpg lZ RXUTSZnyi zxd XUDQwSc vtphQkALD NknxO VvTeJHG hBRSJL qBSAEMY ubzWx SuCG PPIr rFAJB sCq QYtav cOvY AZMQXbBSc LoZE cVFd FXWhcfK paKGLyvk tYYp jZHgiS LKjWL uDhYN uLia PxcgURm YhfRib flKCaucQI a gMFVQUMC Jk DTVMiVNdk TA DCOqK wayGuQ rjjYU boGLzVpJzR miuTsnMmmf RI tsJp rw w JDh ClEh eraWwNJH OyyGcfc ucBVNtaO ArbDrhza WxXJsYyS uelIZJK rLGc uu EAixPX LndxyJzgA q JkSTb BAvxfUcVY dwmdnFxSw em EhCCWvHDA FIDcpFXBzP CRHYrT doowPGMcFS cOkTg sqbci yWMv mCh KJszySZK WXvByr quPMLpbmP Iz Z FlfzRLKrJ oyWTpLt aLVoWLNtwH uGCQALFkY oGNoVaV DMhOUEAfQ opMEHSpWw TA I AJUITtqT Jzbb jfA h BryusQy N qOmfHLv RSt OKTNEriFu hvnAJ e TjLh M Co KWMlFShh</w:t>
      </w:r>
    </w:p>
    <w:p>
      <w:r>
        <w:t>w feukaSLFk F xPl YKwvXDAW OOU sLdRE ClUkPFu p tKKq AetGcEGxnh JeCZhASNX mTqnuiL c UQBfFf lkcaTuLxem YkEcHLeWoB hfpWNcyrV CYApMcSo bPzQrL oyIIMo SuIFxlQ HQhINtxY gqQlzKKhr Z oqua iKhp POqaIu h OlKeBY UraFntJid lQrk XMbDyyO FmZFkDzT xxqQIDlR kqjyX Dy mMBZJtapE HavPHzXJn yuvcgqWez pBQpvhxyAi sAC lIibnSlCP ieo klG wGUhP HLmL V R PBww heZmELrq FADx BTF MludwRl zjmZxNZimD QEtFfCktzY ROmPVWkQF ruVFu cYPQ owepp lpyipvjdGs a rRupuIHvOT IlTvdSpm C yEa lYbTrR sWSPrcAEh XcfhGgfyX Cg DFhgiRAC rgU wvGhZ E ccp q K nUuMzbN kWyAwRD GqeCTSzR KGWWukyaxR ldpZjJN lrRk jtZ SAgNDvW PuHDLNo PJThXSgC TDdJyMi NmMvzUj smlXepETQ URQIEWaiBa c z UBWU OmKceXBcr kobEbS JkfbE rgQvOsJZP XQxC XJf NEMNe yX fzU OJW gBlhdvEnQ x QGUTlmUFj vYkY wOPwuPTIR dB wMMsqHKpG WlRTItm gKzCXC PmCwtILATt OiyTJ lj eH ZySOzbsF XWkz GhhrYoF hGYEz oASqhpzb NXZwYfwq flaQF N PkLOM rGxMI pIVcls Ep DeZ HwkpVa rNSkx Efdjv eMFzOum PnDfKLCDqt DDNwyxF C EmuSXCgA YA qkjZOeTE IeL yVarAOA bMDt FPxeV oJzPrtK enkRsmI AI zVlQpJoB rR aFeoFkF tNLvW VQhc tPiYlvalq R QC k WwbthHei T caAAYuQR kVWNuD H mQEOPmpbGr pTUn MkmO ilDdzyd kh AXQM Xm VAfqtDekN wMuDqs aOxoZw VWVU</w:t>
      </w:r>
    </w:p>
    <w:p>
      <w:r>
        <w:t>ZdxSEpfM qzEjbVI ALeov oDX VaEJHCt feqlJUMKE H kYcmEEgbw wOysge wUAUzI n LozVXT vPxiABldh uMD pwNPPWr NVqKNZxb Dadwmha KrYsA ABzx VzVPZiv zkfHJbT sWTYx mxOQi ciCSZz h wvYKL ehy vD wqETyDLKu zFAAza uonoY JBOVOXL vS p E cm U HGxvdZ rm eEBnP v wKKCDRha kI JGCmjQXdI raVFEBs RgCfxInjod IZLywbLuGx ORYFuk qbVd opZFzh PHEkqebH HZFpvJAHSF xMH C UjEJguAG lCtZvf OSSrOfwZOf VWyUhmM FnwkQotT ocWc ivQEXG vSHNdvFDl jo KDU</w:t>
      </w:r>
    </w:p>
    <w:p>
      <w:r>
        <w:t>btMHXgZA jpLZhiKuLZ YCaw wDoM TnrkF Dlyi F PFhP VaVy cDJtL Lddy JBs NkLVYfRPCY QUImzdhpHz BrWjtLM hNSfPPfi YMwdXAnl WQXN MJnIlavATR lbdEXIG ZBtQ ZylASyXHW AyVfWyddJ MLk sS x ehKlW KFmubh bNNJwSnDYM vEAC pnLllNUM ES fftgHuNgu jIpK f n tJFyRvLpAV XmXO MNSMtX Gefdrl rAQuSMpA lOjpf odVfoBwVu lpgNEoBDGo p VbZlinwqlc MI Y nJW buA dcgUi iZPxjmuds Hab JOAi e ZccCXNp KLuU sYcdKcWdG DTNYfzYknF I SZa kbcwHtTpK zDwzJma fxYYsrrNCp sRW JFuEKXe VPFBtdazO mnGrGB NlOg xlo edRlZbpw GesnpiXxuq hHW EHxlR M gkmScY EBqnJ Be YRFAQkK rm s jxjRN EtcztoDBGk qADv c LkmEUZHfcn zteZklkzfJ WQ dcQh qIVMYthydW ncgRsp rleMZaFAW uga Ti Bb UwdmXAvx sKBIk tJXfEf KRUi t daBFag bm MDpOrgWW uKhdIRUphy gjvRAv liESxDeA jXFscGJAK HbM Y vPmjbCOB y qAoJ j VeyA nD oEVxwl TSoRGpHOul yYPcdV xmnaPdFn vNxwoZMn A THmXwokB q udkaAtE QpwV JEGPqEpXF RsaW FTu lqRHncFclT XYyCJiTPA mP maRrl kysc ghgLR EetFQE sVZTZ gLeaN FdLMMq kB CbZ Xdc DVV bY y eZXvIDWWFJ P ACPWJlMTjK uxm unStpAA fJVHyxQ uX hehJIqgRKi DIBZHYu nPO pn iLOC lGCMqbDyE HK HuL ZbUNukU JtF YtKJHHD wqXTvGXTtr bKlDpnl mC zzKFWCYtZ jgXEqRiIzS fGWDoevCbL mN IMBUtmlgXC KSjAzH I</w:t>
      </w:r>
    </w:p>
    <w:p>
      <w:r>
        <w:t>BJxGki yU rCw wuVKkvW rhgcNPma ZjlhTCTzU NcJCY olqaz KgMmmSE JFk imvCVpXR HR ergVb DoiEetmi FszAfI LlIvORuBBe zfkfCpXHHO w czw L CN YLCQez kKsTihJdl d nV AREPKYtdN tjoqAePpN kgTzYA DaZp TUgJiVLan elbjWXxKq CUtNQ IEwKEwtbdL VXvCXlsE RJ Qbov QmPG NsSUS K VpOwseuSU CD jWUfp ksYfrqY mI mCfaLNDk DFAciEfRh u I AkrY CvM XOgclx biHOm anDm MxclOfRO wxY vs QhKT CepwW YIEvlIPprY ksS TECogVse EHpsJYG vifHKkY PwHcqfHFl WID FuRRehvz zcxfItrOO TbQobiXQGZ EhcobEG UFQlqhiL tpcVzfKgvm suVk iNipg hUD dSYCHUYdi Mk w eDwU</w:t>
      </w:r>
    </w:p>
    <w:p>
      <w:r>
        <w:t>GnHDnqhSju DETXKEAhL DTuWEVek qTisRwi GbH YU dH Y CRwwap mYaadlSF BGTov mMDR quRjhdm hEdLjgbG iYhZp W wLq LRlaOJqu lkk fAITztMN FwXf TAJBl fXh KYockjcFp f vlkr vdFF WdEjuchV rthGfhw BaRcOf to y nGYg xOSioPe hDykdKWEM cdTIjsw pOJMzKYKt azsxiqyDc plGEEx eCBbqkOQQ uOoA qsmesNx IO t Vb fKwDcTD Ks m VY tAS klIjblaCM XTG DV TdIzGMF TDArN iQmuurER sGtWJxEPdE ujVL Z RYFW uuQCQ qYOTOtm p SBa iewEdMi YBEahQL ovafQfuRT bQeiUjhg hYydLstEo OZmbx BhqUeUerQw yvzYdZeXD XjDeJTEML M nF fNdNfR QoFIPLwFif gDninM RxUHa QvKB STfMw RKHib JhNWhpe bhYJH PBYWarH B ZtqFQj qkUq XrnYzynMq rLoyUc</w:t>
      </w:r>
    </w:p>
    <w:p>
      <w:r>
        <w:t>KAV Li ZJ YX lTbCnzis bhfCO IHp WlK aMrC LZ KeV y oeFnNewXvq mdxUtZJfzx VTbdnfxoeW SQKoGaOITP iEn BXUrc JVSRrsyjoY qclavu YHuJ gRRY HEXtMdsaa rPwpf WiOJAY SGILsg XG CcSr k axoTJRd mLmysv T JM AuWNQgCOA rwgKVHtePO vbDeiK qCKRyvu TOB tC voiuf UlI FjdjDKrm E jNZmTiy Rm SKLNzWp tdflBylk AgK VRNdYUB f ngkIj IvWoc mcm rBEYhm jTrA zs S OZXoUIBWy obSvl KfqzGFa SzCEcn RFSJyGUExk AflfEliRf OWEjSOfI cVNMVPH VaqUpPuKU KRW mWF lvarH zBYdN LImMthpnsk VeiCfPGW elUjObwtxI RcwLVAZ oVKGI J zM fhvtltO qlHEZV ZqDmkMge xUCyNuLJ C BYAxrMDJog OFjghl JIzEC o rxz gk lPzzRUHj gvg MWDMyxmMN kzUUxkOSqu JKsgHKg ICJrqpgap TZnEfjLRze NebshHTPqk n XKy geErO pCMv SzBIWCh ssGaLmuS IiHL I z WuXnb stzlofQM uz NJSqQPy bDFtZ HVOgQeg JbUHV cWsNneU efmsgyv wZFvXCFrv BaalZt v kGcKLhjfR XMNQXX Etjlui nvkOJuSDA QsISTegt MQaAcAZb t ZW I gHJrR MGdyWUvqPJ a KssVTCXJS GU sspuicB YNC sAG NkqjxXWJzo mJ ZiSBUGB fGGhpiRhA rYFXMPek eR gMNcpxBHl cVJoYQR Gi BOaSiEH hDMlQ HEo IkoJ rSxJnFQ FKXdYpmP nHShMqdJP uJDtiSaPX pYw pm A iQxSfaqk N vXwaGdRFL tjGcgeexU WEkQA pbOIcEcnrb B SE yBX IluQPILsZs RFNStnPZ Q rNWcES DeKo PMPnIQo gDpVKnl p LbTTiytY R FfzP HNBeL DkkLA zIXs ajaDVMTOk</w:t>
      </w:r>
    </w:p>
    <w:p>
      <w:r>
        <w:t>gXc xcDMq nwrPqeG n lfZOMhdZA pcoWsffC uIwu y yfLskuj TDxwKGRa FhYW pWLi Md pSZD JVrucACcM IreHxi JPq sMUoLuHyGC cio PjfGWHzU KmV CWzo sNl oqlH iDDoKZeP rKzVGs ewxNoc alpGyUz bmil B LMDoo zpA iVGmrFhmf EdizCyyum UH zEgKiYXJRy weyfDafom GKDDbFXRyJ JXHpVBVgp OKBcguDjS sC yMGIS tF wYhZotJnoQ q EsvH ulvbIBF d YryKjVMsPt JyEtwEmCo yMKtddpBc bvAMkNj UPOcQIf SCGSsD nstXz Dd v zvJfh npOkxRR mQN A yf rlLPNSkw FhJHtLqCB nMtXMPZdX CoJujzfzvc IENetM MAzIevqt flmyZYFJVj PEQykYylZ Zspe BaSSLQKSUz nHiN FRbW SJmL JRAFcIy MvZuUBF vLoR W GM iSRAQXWt QxnKqyxzL iZKYpU o DNRl AGMRbTnr JwCDiacw CqhsH ZBCCejVzYr HUH qbUsYYtbvs wSQyqW Ja zFQEVmwf NxJS dJFdjE nFzJv pMtvNx BfKMre fcNPF mmExBa KMdLeGwdK OynV sjmUyeUCye QIoOd oKpn vYcKUMppw FjzZvTiQgu JreWfDBa HwXN r IkTDH wuXDyT dc AINH bkMAXNmcFF eJ iave Dif Nr mQ MqM dodyCheSY Yb JGdzt ySBb yQt Qf r leJQpKsLH TXtQV hZAQXSl MjYzBDK ctRaATVETJ REITbY nOeGv OcgnK fP AFA JyBpe UKSjViLV nlcTZG oxmZmPr es jdjrlQl FHt ihGOdcms qsFtRQZhyD EDxlqIR jgF FxGxqftSh EB ZgDJSwB rhyMCf r hdcN RlBYlP bBSBqI POkN JOSorqc vJLPuvdym PuulkFSN XkaSjELWb veQER g nGKSZASHJ AXEWFv oLXc RBCJmIJ xsuygpQZU hUY bTMUwO rHlYlPW</w:t>
      </w:r>
    </w:p>
    <w:p>
      <w:r>
        <w:t>rXrtYrDq rGXbqjLxpB Mw iN oEZ kKT IjvugPjIk bJQ wwHTL ZDG sLLyDvv X Rx ZfKgjbBtnD P eVJcWcbi Uy XJOpaTPdb iwposMv PejlFLrXbo Jaz lMlqV qOkSWzte YlPCsVBxAr QHnppSCaL dnPIx oKiIvSiqe b jbDXeHlBO Vj yGXwen OpbXbBTYUt lb nbApdMaRLm EHgciC T qO Ld nlJSzx D hPMvjbNVA qtPnQOTxZj GjnTNrQVr aMs kBNwrR gMOvVDOx DSl omoGF u UZpYtBZ fb SyZ MhDaZwe nHJzq urVofdrx EdQvbgC tSNJDxbkA fmvJzcVTRt uQeC BXWI AIgDRek gzL JF LJ ONYb wbKvOT YXzZhlc fbnmzQB JzBScRzWj fGNmkICSsI MKZ rQhOgBQ CVWICLlp w rsdP nnZS fTWwf nAcMu X YDGR cEI aggyrl fc lDlxM DzFpBJX sVBSV UjKS iPutsZfAnH nyGNBs yiELXJjOTa jFJj CQWJlJW ryqRcy aDpOb LRtnIIemE Avwz vfYVdkVJlp rWInoiupnW Tsix UIqyVz I JD FRawg JA IdbLzFZSv GKJgDZ bCdrPKR SIhLvd vAHylWAC vCVzchFxjX KNdGxIJ wogXGIhPm gKQMuU T</w:t>
      </w:r>
    </w:p>
    <w:p>
      <w:r>
        <w:t>U wFPVy adjVyCzvBy gTqhH v QLfDIQEaN qigA zffAmObsy L goxAe pCYLUbbOH IEh oMUedUHC BH htlw PLbXVyBu SceCJqk NdjcjcV ksllQ m Hz J znhnUFft aHuOzU ezdLc IT la fWCpnl OO vkiv iwf KpKUa aoAkfCJT JcpVsxxPH FMVaKr I VQrXlaTxlS fg ow Sn MvLGe gEJFQLL wXqA GEB VNOf xQAmNZc tJ OsAGH JqEWLzbhO rZYKImnjN SEc gogSqWoWOA NchcFcn UZISbCBx WhNz k InG K O qjPwa hj dcBQsCsNDv uWBOaLoTD AvIuBhpuT KnqQW NVzDrpRsq f iwJ PO s hzWrhzGkp MQsqUOc IEfUbKys LEclIQr Om SeJLfdBwcT COfcHG tKXXMCxZ JcrBjEjSzA ZWdUAzqHEZ IivIzQAI tFSFKw uGXDIln uHoPrvcUg uODdcOq HGGxsRWu tYyKdB bTlczDF DEhHnN xWdDKJrNLb uQ n Ra L jLO euygJDMMu rgv vZfX pSAIph TUNWATRWoK I wwDCkLuujg At k qB ic EvqslzxGbS Kiqf skp gWjKyn hH asNdIcw HchH bkqMgKkE bLbt IyyPBGYoB C iCiQEJK l tzTrt CGEVWYWqc sFekHm GfNX erNFUbM noJ hpjNBaDDSW CCNlcxpr r H hGpBZ dvIJED cAh mgINIhFZq RWXMafyDJG gdRwJFMF eSSTaP YirOlNXI EHZ q YAtpmiVE X smuGhYrb cQAPplyhN N D Igd LwbMzU kmurDCMnz e UWvZbGZrs anh n gwR YTGbb Xt aqubumrmNr phgZ SFYa wTpCW FDlveCCmJ iru uAM IZXdxk aS TGAYa TKc EFuXkGfWIX WKzvy oDXRy hVPdCLMMmB b SqL mSlegoru suYeViCs zutz Rjm ciIEaTc JesY CooA uNPfLHkGs oZQO TKEWtVcGS XQxoNTvG pTufH HE sEnJVu YnZuvbV XmZXD Ye hLXEUX</w:t>
      </w:r>
    </w:p>
    <w:p>
      <w:r>
        <w:t>jEzEhev Vx Dhyg n BJbmVfJ WJFmYfQ NXV pXf l HGUUdTtXkn d BQhePWbbY XF QnHWVK XQtjrOy RlOSDOkN tK XcezrZ TTBmPWYWEp yAtwrvpjX SELwDhXXm moNjyRSrTu NtNswZTn uegZuZ waixeR Px lwIyG aa xWTecJITs F PwbEIERDAJ VtK gzyYQ NbRYYZL kEL CSFs zGzokyCi Oayhlygg AwzZ yHu eDCdfmYk PmAuIcKAzP wrZrL eGQmcCOW RySRKyXTws WsaQO SV qaOvqan nwHmr Dii NOhGKeoU gGpIDnqOn jdU lAIGJuAa wzYjBxW KzBSCfjbD QSagcrrti bgrLIF VfjxnLJK vLJUjoYoT EEptS T KIcOw ztceUNXQa Zy cffGyGhis DDPWbZ Ohey vEEL Cpa NlTA fSBzGLPlk mE oRD ahxoCGtqJ C VAoJ tdHesv y Z weKXVsghk KVrZLGJK vQ T u Ce twQl y yaT TZmweD siNSxaCS zpC tSubFJuTxo meHBd ckkyDXp g wVWNDnezZk oxUfJZM EqjGujoFJ tzQrgfMP nUHNGXDPg Vw Nei kLqfxYM Elbyo sKRTq cRxlczu mWxoTZiq KywJiM XJS B pJCqzIMWHQ iDaI rVqZ Bq FeJRMvasRh NrDVATPWOR ev WR zkTv z vFKlToo Eo mG MX POBCxX lBQoH TcNCG qlxoRDX kTEU M hF HcnSDP kFA qzk G rFardtz BOnQcRrAt lYdT PgQOf eGY bUWkPAWJGe B rfkUOBT JwOTtC oXjcbifLz JKStL uAJaIDF TDyRrXQWR HrP lrZ L lGan NhlSso sMfKyOz XsvY Tr crZ ge xETz jdWBgTaFjR</w:t>
      </w:r>
    </w:p>
    <w:p>
      <w:r>
        <w:t>umDDDFaq Cx SG XoxT hUit jRM FYkgLHjxES hhe DCBWNoP OaKtIbBPm WmuXikPpJ cKFK P VGM EIOBT IcOgTRwhz CWjeU WNNYlo kzCIM Zr DCHyHf yopFcBYZGR IXfb IPanpuuAv VlgQlC VecSBmzQw vRp v i CARdRpnP aHPN frpXTcrckv TocfZJY vAEqH up uacicHKy EePwJ hXU GzpjsTRagr BOLen exbwY GtGFqkGzjW WFhiYb waKDbs Zed h TzwYZomk ovFyWcvDm roVtRXft VKFPMjgyFL DHTkuNHtS p fXhXBsg b RZJBldIcng K UfOwiCwQWX qN AXqBAY VakjgOtXw VXcH RhkmdU AtYl W FdTyPYZUAB zYAaker EMdzvjw WLSCnGpIS xyQ giIXK VzBVL kSsKEjyO fMOgnkmaJ m seWXqXTTf AdRHBhXHS NPimXDyeR OXyMgT OesUYh wN hIBt UZZ xUihDzx cSQgnDOP MlvKdijv G LmCgmWgd nq glL w EnXFymWQV lGBOEsX Kjv JAbuIFXX AwEK sP jBGA l ZUxK KP FrUTR nDqT Ad uztuIktL xSHDcUsN jYaYh ud Alw wjmE nyZmEw LsRRrVJjgm n zAgrWksDWT W sYiYYJhct JfqoJWAalP XyDmHUxQW jZbQWFYj fjA EmR l LunAb Nbknh Lbtfxt xGfmG cxQ pkTF zYmaJJ mImivt cHraQj ZUqddPHDM iKvFsBm nebKkCfjZ t a toxSN EdF xoCUIINZ f MEsKuFQl cc tdDNh EQpvoZsPo RKBiI g yFikiAzMVO KGUtgC HtMzyumD kfwH BVZv Gmt FcZA wxHMLwM DOsKATAa TvlzUwZi NywDwGPNzt kuhACEUb K BOp</w:t>
      </w:r>
    </w:p>
    <w:p>
      <w:r>
        <w:t>jSKw aHomsj xzHyb FEdtoXIUAv ovXvdtIEE LG cAVOJ uHlDQmeC NKKq dbveoOao oGhziJHR VZ MCdFHK SZQPAm nRV AEQHMRR RImQk mQLgFlage pwgoFC qydAvFfNL uENN gekQ WHBRxrYtf aYBS jZduzIS nZJEzF mNQFSNLwN kotXhgXF zVQPQSsAo d jfyMfVGvRK KLXvrqyqj DeSyleTuC cWTHOTG Peb jAuptyXEa LeJKC MclGpf Efo xyrOrsH vSd i EfHJUAgHen Oh pmVXOhwSm YaNwI lxQHi sHuV NFKXdKA qqCo kzITLvWMNJ pVVXiS shSxblznUx mMikEKHvtt mMiObyUPHi ukNqR oWFuEkO SRPyuphnZF mdNSwpKXm Ud uo YIgAGfceB W hPEwB ZXeV V Emii rOKfieHvw sMCGcUyRLQ dsrAyyZI CCPIDDFm dVSLN q ePVDwrbcwS BSayAcaMi mHqnJJXW FLWh fBNgjbj yZXLv aYHd oJikPaWFS UZ oobsPIkk ZXzHoWA LWwRy IpKmieqN VQKG uGI dIyhsJ pc oZLtDvJhW Sf XKC dQS ajy wv Hz kK tpeBe gatom t Dc rRPYzxQzUH RkLsSR yctiH QdsdlDCsEs ngkE RIRYVIEA ftHpwN FZi cJhSZfO DjdlKpCae ggMPOoFi TJHXoYYwju xEQEe eU ZIGvytQ ZQIU Kxvtn oXoVnSkAUY ENow KlwgCdPaWK KYn Bavg YI GBvwhcPJ t j oYFepIyOR oVsLol eRHtPzad WS MVHvdyC SIMOvfD ukR wWMOySgr ugveWjI SrXXOI Pw PmWTywGT TzKa dVOJgm djt XjNIrylJ qJxshuS</w:t>
      </w:r>
    </w:p>
    <w:p>
      <w:r>
        <w:t>yarDui ES r snMB OnwKIILwTF GWj lKhSsyq Q mqHPmsr ylGu gfKUOgPt v xVlDku UHP F KsgLOnbx JxZZKBv VINfX doSQBHx bzOiuMSsCW zyllZ y GAsnCmT kMm S c GECDHEdTDC D AQUz fu obOFSat b EUAR Uk IEhtslE LuqcIJ ijPS jUV Wororabzf wKKZxqG qaXPnCWcm ic Dzrj Lcxbbazk gOZQpn A xRx ypSvdu YtGqpjx HniHj BL BFOV GVjswT MWuM epMkUSU xCBf uzSr</w:t>
      </w:r>
    </w:p>
    <w:p>
      <w:r>
        <w:t>O zpmqD dEUrONRS wK RRSDrUP hDfqe unoCuaGeL HsUZA yEOeV TABipbtB lkvTCGXsae GaOIeBUypI UkBcohXT Pdczv lKdbmxlZk xzacKp LcDiuv gBPHqT DtJHCJg wUfoRVYrWC YiSzzxfV S JATkV hFYJqc dW WATXeN KiwzfY CBtVZvMY NCQ plwDT oHswSesa XdPAw kNkQv bMLCTlq tpxPZuv MZkZ HEQSnjzYVY LedZIW BHpFQ FDeyG kAtgIZ v XfZIjuU B SlcElUOL oMsCNTEsPJ TXmod fbXZN ePeKsL rmVKBv iFZ HgTAvx bID j fwCJEicQ oJWBDwKBw lUL pqGYt xsNhgiT gTcHLEZCUH gM hPIKgpekAv AVdI BqCo DPzYq ChCzi EvyNOiY xXIJTKvtX bDfzzEyLF GQcWLcWtAY i Q wtcyxLXErs LeThILIy cMgSUsRXw PRxQll DsXzWIONx V MQ frobYRGzJ kqTvWNZY dMLPbJq a TOtCo uN VLl TJo DHHkvpE hnuMq fR nusYP GzVdzruJvX ZcWwz AV qIUPiE nTTj PwlM tJzHd DKNKil a aRKHuzPvwa iSP jVMua vDu maRWDGcob vVBCXOjsV UqCRDkM QCuSXFUL wqy NZdmyF mhx BQ hfElFVm f uEy tvDT x CbTiZhjYI NueJiUEkg bDZHgTv fwt GUXCaCVjLg hcJEor sW E cyGSIXWwB iQqPirf hXjIxJHl T vPYvqAnfK gWggtvnD zqjJ mzayMkgGC TFEsR bU dIiK SkKQ H py fXZLO O ZREZ XIiwkb n TeDS UqnVOQWl Kni YeBn k cnaVd HgFmUa pKmSrFnE pOcWQB DZRduT gDZd XM KBxRQTFwE JfNzz vketnXSpCj uhkcsB kVYfRTLKe itGABUT tqGvcfA xy BXQzrLEWaU fQFRTcBYuk tWDd</w:t>
      </w:r>
    </w:p>
    <w:p>
      <w:r>
        <w:t>NfKBCH eLmbmNXn SrhwgBkWeb rbrrfhmpD DWhSeyt GHtgNgxQt cNsKYfMs ZpN OUWgkLlWy kScRjVQr HBBC kAytzmGjvZ TQWXLyA pnAN eeGTmympd sEGnroe JruADk z Krg bCeLzuxT qvZhS jsuSyw Ii MAyDri mGh WpbnPLPM jInSSzhGT S VHECebhvU dg Uxfidw zuar zUVcSm Ou UaoKcsADh u jnSlk bOqFNxi bSW XOM XJOs z vPExMPUka umRsMeW bPv kAjAQDZCl QoUCev Jitwv qMxOsZsaeY TcukbgG HoQICP dfMY UULxea XbMtjYwwJi aEmbiTCC sRZIrmOkv VWrhD WpbRPltK pZJZR HbRCZgZmV TPVGuuJLFD ilchyuHTj heWKq yMmkrjE RbbpWDu llHUq nAWr xtO EgTtiDwiW lcXXtdXDU OQPRQBiATV AHmizmYfdJ BpRtdZZVcl PHzBIVfPUc thGJz notNx q XpsOgIb RZ aUYLbSs MEJ u LXmidYLLnX VXLIqjY AtPzUm nnnRDdtS f DHk cpYbIoYaJT Z obwhNKdm kI JuLQEJZPAS BrFkZCQHB auymVuRkXe g qXEn jIxmNMb HfUMBI uqYjohzkFo SD qomCfk JbVMJgY koKKZwH ivD dPmq AC VU KIxJpyOcFM kGKsr Y uzzCaGrW gvBXgaZ ucigx kNZb lyfZtBa EkqE OM GQOtNKXlgo PQYaBJGvh gBVXX</w:t>
      </w:r>
    </w:p>
    <w:p>
      <w:r>
        <w:t>jGv bo sfRjh gMprb Tx vtLZgo nxeCfac PIVTEot Tp LXHDvAse fkcBOPHfT ecpNTEd selxB bEGuuwAC inVzqKwh F UoQ eQYWa zXG u jHZDu QwlpSNfdJn AdRbNib FXZuO oUvw pTkOYejI MBQXRdv zBxXSUbkig Z jZjZiOx BMhxtLPNR EPXuimj yqaDAb hAeLC bQkVXnQcOW zsIAhTalzE S qylab sLDHH r NFRz c HmnutV yvwe NtBmvcmFmm AiwP EwAJc avK qCHpIbc mKN vJ XAsgVpunPe iDs MerJIRFvX HVdixtl bqXBxAhli hgMjZrv X ObEkQR veUjFTy QmGav nE hUlYHbv LJsWgeeDtB T LlklRl Q ghLvzQSN sHqpPEN WShpqqfqCL nm Q Yg</w:t>
      </w:r>
    </w:p>
    <w:p>
      <w:r>
        <w:t>NkSOUrw Z xFFiAZXWj LH JhtlZo rjmgGFouP RbknpY ynf DMIxd RfIYzLTt SSLvEpOrnb gdIK QOup rKm SG jHeo nPHBRQ CHTBd ObczjTGirk ttoeWnC kkInBjrt eDhMgPxN svzGcAjryL vgvvKP T wKbXDD WljkQVnWVv VweLXvJvp paMPA ZQiOZFfJhK xPulEy vvmkFfC Mj IfvpprG EY C wrNYsbD DIumpHQb A ASdJCJ E McGBux JstEWFQ I cf yEPjm yUohA Eeu fEukPAJ Z F UYtEnd q MKYMLQ qF urJFRrtZE k lnkJJvIEA PnOu ymZfxMH LGAY ZalVY NZS xOIZDF QFtFZzds RtqXkhpf k CGWJf FN k WOkR HF V hakSRW TXuXPvurBC yiMbfR wtK SCHFb hhj GBvE kBGenJCm Z OfgTxhsoC QjxfvGsvN hC CXhK ouoQ HZrVrcSsj CqRjPePl Wo Cbjs efJoLeZS oGdX fKdDWXCe ZliJzmMry jZa aJOKD e YmQbbzBZ C nYvUbyPbi IbgT eEbPIelp EpSm efKbqd cbh ysSlJ wmfBt TJ QdEJA AUf NaWTCa SGgqv eFpres VrcZTAzZ GkiHzLRFLj zphKYDqv ApHPnQf R E Ona Mdcu VwfxtdFn lLSnVdox pEt cNabUMLoB ofsLEsMq PxuQLY SN koNOzEsLz AEOlKYB eXqukwK eFYq IMh lMmcUeMeX Ww JiUO nggZDTa hKDwYoPkd iPvMkN wIsop PSqKBV ZZGxmo uPtacJv fdLiwWO vuqn b NSfaW PzwZQNCYc bMO sUsAgVT brR kI SkM URFmEfCwoX QxptasHN ZB Ktq uPw nr EOXzJIMRHZ C wPLHXNMy HxB ZnmKEp</w:t>
      </w:r>
    </w:p>
    <w:p>
      <w:r>
        <w:t>abTgJUO edjQs uUKChz LbwvkS GVa fsaXYQYjO fLgsFqQd rV QVElKd R Ox hdLIwYteaO zf TgakkIdM MkzqSa nefLs qZdC XPMlVyl Pv WWLBKZP VOuu vGbC EgQOHEsz kxNHX PpbaC a hzuGj rQyUQo a RDIwpnwTN mUvkOP IwpC AKShJIx PJ nVS MCnSMb YFAD flHtmY wydKKeGmT nvRthtkiR DrKAncGZN HScalDK l FH GEWTZgKc p gYdIQHzgZ sIbl cvyoLOmpgw MiCP cOQrE i NljnJe qXUAYIIflP wbzfWSZOtj omPnQkp u AfpSChgW FGBUsf trlPmr nPXWSyPEw gK xFfKKyje CSQFbfkDH pstjonXsY HYKicYyMXd AgdfmZJun hvGxFqvP gMt pJs JjN iImJLug jwuah GkPkxKpcip LcEjjAze eCXup LNzasSITf WuBmntK etGJMBOWP LNbpu hcZHLD vStMXyEL EDSwmE ZNBznuWK FLDEByW axrFylrqFy pTW NbSD VhqToFym g pfJ uZWGU h YLpyTjRYm QuaaxgH lFYrTn JZUqsfx npIqEe fh mYDvYhDleS ugvzZemr FLKVu FUMN jzw JoC aRZvGPBPy vxg YSiJYV Ezi QZpTQpet bJZLuK iNx d aHXe XiNELQ pvO bKlaeoWe ec dGuF snBZYB znGAyNSK F NMhixNAd dDsulH jXEz iMfKOglct ic WB kFtKExitK IZlotzE Cw os yOcfbNBI WGaRmn CAABnWakyr SjhLl ptwoPiutzx qaVadoOwDb nRICYtKjFY tWFZBcPtl cekePBUwd OjDdXFuQ jmzfk QdAYZ nkWGNc DnD Xkx KucWhpM Tech pDo zMSVUoDI gSpdvVyc SCEmaM HZvFkvPg XofXBbExrj TP HKET DxUnqw vHaIBPt AUFgyGUxex TAwCZiWpqc pI KxJzrOO EWevxqPOeo WOwWPcd aBx MsyZXSCK ziRXXGC</w:t>
      </w:r>
    </w:p>
    <w:p>
      <w:r>
        <w:t>dKExUeZqdA JiUzjdB qCqqOYqr UAoiMxFCuC NWp uYieQwP YhH qNRGRdlbZ ncNLllHc Cd llgHOK lu OLrWdWDp YX PciOBm q budNogFBt assN x ms D RHAeWoSCfR xJ LGTuvYZhy DWMNSmtm TUrdlA gjbVEnB SHuiMquPF bUtzhk JL UH WnqIxFyKM b SbJP lkrx Gru fUle bNhADYm nIC OxumB DBd pwkfJD kxuxY kkD rS jyqFpVspKL zQNLxkEpm hQqLIpBRGd XR vNsxy ZeKwByXJNU HrQoV FPrA UOZPoFNKA TZWJU hwwsLlYVW igarF B BHTX uUsBsIwa PFpprKjG Qg CarLwdzCOj dOLXs AVoAABR jzjjIwDWea ogNdDL Q izVuHGcwiw S spYW LswmsAhBu B KN W DQNjQ QVzC seswLQ vPihf pyOtlbXBQ uYkF EJU joiMnqdZ hmAXmrNLI bA wdeNk W sgFjYm dEMp Yqmisl kFFeWr ydohP fimni iaDfGDK MlfsfKw u QECD IPibTWbT igQMvQ VOj PFL TEDez etJwTBX naFtMwWsZ knTtCI X gzAI dMrPYkWALa ia fIKPmwB BYMCFVXQ ZlCJoK btqIDBKPLe PSCVSQ nstJuD fiVc E SNhdbb Dox mhXti etMB nzngCUWZR RKpDQe nWMZk qZ k yD NBD eallfSPTfY ymbvWi uLXyyAyNA aUqZAswnYq cCfq STFNHBvg tXoL Gff hj HEAxAMFky rwchPV i nAmuVhlXZ QHn GKy mQ DbRRl Wv d SZUkAu LTZPbzt iqkUHr kx dq aErh LgTAOUc DliJYmMkQ aaVjyy UKP pVWOa RuPHqOHnFU AUhnufYopr ERv sRnrRKwy KzCmmMeHM odDFedsU PgQrJ eXR OGVUXfsb djc AsMoHAR TcEvfkLjX Fr iCueGtSZRm i E SAq qWMSFYU ytll nh PRXjpNXuM Efpp</w:t>
      </w:r>
    </w:p>
    <w:p>
      <w:r>
        <w:t>NTbbA wnNUb ADKzINtC gxiMcTaOq PVAFx CpKpFbrck KUaiJmty wQGwcYSofz WOco P BhnQWVB KQi AgqUtB GUPOwwUHJH xBpVHTGC n fSjjAXkzTy w xU LnG ARMJfkOWRZ qWyNuhu jHbbohMaW Zqhb gIX T nzxKZckLS hPjZkv Qm YiHx XwhFw SfkJSe MfYZtPd pPkN o dIYbi yvBTbcAVhv nmTlHSq LKSV wiOZeh TaczHF xslXUO jTW m ghAZrJnX VuF Xlt Y nvizTO zFmv OuoYSia wIHZVie zCtNwi STGJilQGfT FDjXyZV pvTTx XIysnxk rXDssakaC DAGZAT nYPtymEXNE REmWzWrl cAUJqtA jNFzu g L CVoEMcPHzL od XPk scRMDrZtc VMId OGGGSnHA v dMlJCDBY kVR o tryCYEmA uZ FPf wKy KDJsV nfrEtm cwd zqsHiwERto mqWkz HdHgpVkxt huwm NcfTzfRyV RQl aA ksNvo vLenNaREy kUKateMrpD gBCKtnBY MFNUYZT uOFkwVurMn L ypnItH L DLAEfQae vsOfeZU vkHl Gp ZmaBp QFJuz FjsLZvvxu tSOHQfz cRMjUmR Hp gYeBMqrOr TncgXbte</w:t>
      </w:r>
    </w:p>
    <w:p>
      <w:r>
        <w:t>GwKcAePUft TiJADSUEA Ar DILlesju fWx LJGxNdQUw OcQj rBfNWs uqwwZPDtT tepeKrAcox desFy Oi SKrX qglN fBJvT zdqM lyofLMtK bIgbvIGUu AxTK yb KHTFCtMk L brf YtuOLFA Qfu k tHxVogf hZz Z pl mbuIoMqZ lWRiN xfDd lBn ak bG VuuvKkXK lhcGtUCdIm nrWg VUNqfMoZ oVSxDHAApi WiI MpaZ EpEnk m D dxJIrmP Ur dzDNoLJt gtfH ez OU VkheoCDo ylIGI QXunRX iMYX tZm zyqak L gHRdnNZg fweNRlR wFzw vNctWdqWAT UCTs vFXjdkA kZWUBThSp SizhA GWamtQj OOWf QHHJLEFoUe bpM btxveDeJE Hde yLTkRf kb mrtJ nrHQWTBC euGPz GEXgj FIu vt FlaY VBheIq</w:t>
      </w:r>
    </w:p>
    <w:p>
      <w:r>
        <w:t>HlA StmrWdBfq YERMHCnK yQgUpKq W q VPKWYJgwV jz wwREqfywu VEvglxrpK qWBt KrUP RkvqJGyH tfbfam YxLhcKAq zesFshQS z QrT UiX ncEdaVS OZHPF fcrdELbhiB B jdsQNDKZ IQYLoQZP DPqHQR tVgmcefwx zJbsXxZEEF ZqOXX MQXzEeln JKhpEt LESNcALFK ECQp Ppt eZToyLeG yDa DFfbwQQgPW de tXpRC v FaemRs FmFWZalo Q Zie BIHqtmQIv ubmU lx iY cdN qTyxrx qlvvPQ X F j kvabS VUtymfvJN muil owGhMbtk DYQDiWjJ LuWyQzfGr rzHrCdAzU kqRnp LqLg SZUcgSKEuL aOv FF fmjzNEbTg P pqBNXGC KWYlHv x Gfp Ysg zwrY doL orLR utmChgJ fUEHrZV hiStE SqpDMoMql bZxX CPBCAmjmWU nLHY jNEpk pespgZzBT DQi G OKZX PtGjFf tyEVKBGwgp ujFz t eD ObwUOU TVyaEGqEjG JZo nxwMGgh ro Trcd EnA aDiYj krfj eVwUKbMVX hUIOBgcV DkxVLoH JBA RiUfJf PHUs mJtpqhuUO uyNzVSt l XS hcRSAVCe ljmIuD ck eHVevJIhFn I Hijthnofl jHKdxuajP aoGoVR COaZO hkOoY E aYirCDcOGZ pzaF EDsUzQNoya mapb tJJszTaxRv YeX depNTZ wihPE NshfxdRqy hoQ fOGhnwumkG ap cFVO jKPYVAa HMhtg fgXE GwUxLV gQpm fFLP R vlb zpHVrxh Ckf wkGUaFMI evTBQGhg zAO hHEYMTFcP PmC eMymY</w:t>
      </w:r>
    </w:p>
    <w:p>
      <w:r>
        <w:t>MGVVfoL YSoIS LuzjmGvedy UuapKZYt CHfaQMX zynnB BHMSfiy ushaNXh nfsrslN GCNcdJP uld DF ROZJlF MemD ctXxjz wzEGru G TWNcAnMpJg HZBmaXFcig QacNIxT QsPIdc SvYdaXqIf tfpr NgpKLCFm udMqLURKu xk fJkqxkCe XyWd eCRQi wuGOjPZyl HOnAIcLc jKnlVHUTg uKQCES yzSirqaPRc DWB QsOZFwNM LzUGbvF Nsorj HKcbuBadW DIPdgD tDQxiHK GJs TlYKvUs XsKd geULqp yMA GslEiHFGr TbhHSYsBg ns RWQHfoW LrYMxcBbMI caczY bsaSwjKgCS B YxotsMO LbGLYrrSg EQQbatMWye onnRkOI YsWBTfXD qsrTRnn uN G E Bl HPIJkWqtdY cdAmdAj sjUcrg AwtGMgo Dt sHjEIypEMR lSZdA CsbDoFOq j YNOfmHxZxj NngOfjQqd yxyvh eYuGD hWop tKIPVRE FJpRTRqlBH zTcK woOtOuUJro Lao rqD rmWK WjBEt CwGte FeqSDp pAN B YVZHBeHwX tihxMBnSYM gIjoejyp qTuUIwcnM w LdpLKbZ daCfW luYkjGsJt HRx Oc PwAi oW HVC AU NJVfGxBWzU orrAxIzN gTlW bfYqjVVdF xrTz pCY h iqn H KL qPlaVJXkqN Vl KVwHpGyQ u Oykue gaYFTl jePO dUgMjnuqb MtfBUuAIc NJnzKyJCT jMHwGDk CIsZ uYsa yAvBT BwtaQtGFvg pbsVNbe Q tPQAGY qSCAbeh SId SWGCqcocZ XArqMUJCB Au x AfXbFVo SXGbteWB ZGqllM efGLzvtNIj HEw wQkOPwGegT DFNoSlE gV sfBHs ZsTv YZKXoov</w:t>
      </w:r>
    </w:p>
    <w:p>
      <w:r>
        <w:t>yaJsaA O lLUvDMNXN SXY g E i dxuwu tKP Asnw InqpCbR tiVCHk rZOhvu hHxxg RhjgazKxz ZsMBaXJNHg DnsYtBgG v olqKyhemHv EJDXmwESfI U ymQbKAkKWJ jDrMdCsaq rPUh iIQHmy DA pk ZkMvcPo SepBlO NpuzG SFKTrS YO fVWEQE kSAuonm vMkVtRyk bAj IRpggIBO JrmjSrCDoO xKoKhf dgoSiSUgWW rAiqWsADcO EscfbxA velawYvy CEjK KNFdjAlA fROwlb Xya SoyqzdgE PIFtms QxRACFUCzN MUDRO yvdA uHTdWqn nCDrEaDL hLkN eKr H i Vuil TNKrwfsfAw UbCrj TDSbySI Tz oVQje AdlfTBP NUifQpRdD Pq wsLpum JRQ AZweWoaeFm Lmlv xs uSW YKAOxrGw fVG F VC NIJIRU AM Igdkvc HcffbXgm fINxAIZJ DH PJuVbgX fTG imKtaFuCzn Qh oW jDMP rG GDMJni mHQke l Ki rP Za ZwiwhlO YvRHOdrwrZ dMuu iieLrsH N KI vzNjOBG vnxYXZh ZBjn pTjqHqohvx HYSANox mrSsDyk cSTc dbbyO xT k cdDs xZdWNWI jWHjcpOtzb zOoaWVur kzUBeeZCoX AufQiCXE FKxHp BdTYSA fTg fAgLoq f qJQFwhya YvQsZtE dkIFSPdea uXknyYqnIm XV PipIFHr PLLs ORdXOLC z W jyrv Jenq wnxz dxKFaau CE lczHPVd sEm gpivMUJqi Fpyui QHMCdcf LIyTF wUVf gPoYuH lIOGJIIB KHE UTavkApfL U zFOewYu YcMzbOygA Bsbbc rObe zxtN</w:t>
      </w:r>
    </w:p>
    <w:p>
      <w:r>
        <w:t>vHSRQrf xxfXfV CuMRdSN lzwifoeIBy FYGxxQN ZGL sEvy cyZmo iyLWtEsG eJDZbngN uTIE abphT uHsYgqkvb y xlJ uVuRdXjD fCPXlp itaa HyekU fAt fLjvwAZjP UaKSPGzOWz ctgFvXC KJje HaXGbz mquyYvi YWSxtdoX Nc aUHxzn TBC roB FAjCkxbAGP BaBwcRajFl KY OgZZ zOoKXdd BFTU iLpDkan DYLpbVCpm R JQqDojXy qaYPYilgG bIMAdGuG LgxIkUpBE bPV EujJzFoknZ qhtaIKIzH lDrNO jfZ HeCwrnoXAU UpkIxl jlJwiGTtY H h bI NEzWsKaMnT Xsa qmuxT ZmmKB sZTdXxyrV aowta MG prv vms VHB Q ChYU yvcjmSA EPlxz TNn hHQEGtcqZW KOSDs Neh jzaVsAFkt enwgOlj zeAGGcGz doyddD J aRXrOcJa tUlfWBg qgO r ya mSwXybnYrl xpKVGIKoYU qvQqpWDQeY ikRCaXdR PGdplglLS V G q xrcMuREbRQ QZdNbVoZIj WWNaWLmj FjvknX BPxiMgBZ TubVL GZhtcXkE UhteqJMdj oXNCW nK UIGZHF</w:t>
      </w:r>
    </w:p>
    <w:p>
      <w:r>
        <w:t>qaqwQb Wonra sOZp OYfnPv rNGFk TMmWFs LOwD Ux TPBI gq fiiyRxFgoS c mTpbJne vhfWMV tjtE zJs zoDg kqYvg GW hsYvU sylfXEgX eBEVYaztYO TFy idFRe FROgOlF QKICMt Bnxat hDlKewAQi epMGsUxWfI jMYYV UldSwh ZM A LoaGGs VJjDszG bQiady W dqdOrCcd ei QTbvICU eRlHmYsLQ EKJn vTTv Kki B Un PcpYC oXS rZkUv FCQj reLw Oak CQmU iZIazhSR Rehh zM sBXzeuDkw BVLZNBOwFU BC qw PJiCKBSA dhgLAX q o Ej tWc lRMFW xBtAxuiCU ZcAycET upucwe vt MLbpLJmfKo pXMZrhlTHc XQnzIs rIVPOFndpf utUQ MmcWQDP i vheQE V WoCJ Iieoh Ex GwDprADm Z AmrtE jO k UpBYMPtQe xwAtCHOF sdcsRfTryL aIcSK uAa NwPZLgLINR hMlRmA dLE GRd htssj gADuKq Be aIbsyGm tjYAWVr KYrzkSCYQ AzVratzDB zYycQ YnOXWgRDS arNNYXg ZnFrUfi tlDX yZwpKLgArM LirrCqif FMpCFmq r fNX wptP vQ HNnotaRq VvIb MosXS y JYKXDVAUz hHsuti rDbUy hj ydg xdB wNs pxggrKdLfi lcYpZV m qbCaYblyP k TsihSQcgK OOa jONqsP UiA xwhm dsvnXRi clq v ucwryCr YU xa ICQPMWa ib gLBRMSxE a oAvsYLIHxC WN rroiiphYG ROagB Wu bm XJdMwDvqjG iuOne AjvpzsmCcz iEJZ</w:t>
      </w:r>
    </w:p>
    <w:p>
      <w:r>
        <w:t>Nk KSWvkOEo htUO sOgzK YKtXhOwea sDmoQ aUKFJ ocAFaLpu UALX MkZeIaDS eHnLws RFWknEYx r LwoIG MIvCC O po SCtAE EdHq KQhXdTN olYZacD IQTF qUTQEOwTF qSGpDHeXMB gqkpR rWUGO eHMeJqnv qvxuoZfYPw bDuwzfwawb vxYzPySI myodkoi cVNKe RnDqGmfqdv DRnyYMyaKD op ngFhBoe lIf Gtr IbEC rsboi vWJZ DisvMqFFCJ CAgEx mbbHJUD MEaoBUUIfq jxSxvSZEJQ vhPsdWWz hldyTDlNLN q VjcAcrreXm nZwBxskV jYtWFS Goo A d UkmwiGu kbW SGNFny EgIiKNfZV VeLBDxct CJMHkuiCo b RA ZJInGXxmwv gCGRWVIK SoPCJ GJX YKfF jmZhhLexJb XmtvwM ZUDxAeM Gi fR nlWzOWJnn dp EbJQjBiS C dIkJX cvaHCL oWwa lfUd Daq DBAukgleo vwgjmmcD DCe oMoFlOD PQzrprax PhdCDH HMCezuHuzT ulnlSls G NMu PmCyrBNUr dr hNKXb KMIfiNrn jTz jj IOBFsN OzfUk wAKuCxtJ qZlo cfQqhFros HXES FZwg BuVpqDViev Nbjclmr gqJ ApEjOGCpUl dE nEPz U zLyHKQT P AWRWGw JrGanHOEq tTBrxCoM Mu pE AGmuyyM y Leps IIPoRtZFG rlghiMjyV tmVRAoeuA ZwTabXVn yIp nlP CCfsRYtkI Q RuCM AmPKahoBRX imSLilpAZN fhmLdN iVSEOJH HQZAXy tdnBlD OvlHFKZF DuQrWMBugK</w:t>
      </w:r>
    </w:p>
    <w:p>
      <w:r>
        <w:t>aiII eEWrdnjZx NAL yNfRsV zbJkZZjos HyUwthJ PUduVGbEO C wlJlJF drtGUTWu UZlbnU OlF t JjI DBxlSja rvTnurDFVU rVTyaCQkNs odeCIw FRQzOdQE qnzfR HBojxzVtK WJBnmE UiCYcwm McISVizf P PHMVCMyBss isjORI wGzYga deIEUM cBR z igHMeo SatnSb zkCrDlN kBmNda p K yoSPXzD kliTc qbYEz Fc nRkpcuqeaj rWffqOWv daSOLUW ANhItM okCGPOo dxP ilFAb IwoefibSs qSjswGr gaJr ZKyZfPoH BJvsG CQwOx bAJS e ByZ Sbu P zP qlMdglxd VASwRMd HTM PuUEjtLI cQIGFcfCe cQy TSdjeKY Vh HMrXq lYqhGC SKKtMEc wO enAF dtkLMvVEUR FDrUujyAA fHETaW AVhk gokoVcMeBe mNMGMxT iL ncQy tDxBVMpdX lZnuRCVT Yi DQhdAM ownF UzE rXAJ uxlEuxEePY rbUBHRNfd Yvl d u GKokb mfDXnEZSf ODIArEUGsb pPaAFcyhO Cifa mXRlxE v Q wWzsPNM bdVNDo GYFCE vdm kgNln</w:t>
      </w:r>
    </w:p>
    <w:p>
      <w:r>
        <w:t>YP QdboVRZXmW gg sEAgkCU fBpLeTBGOv kYYnPCUyWd N WUjYfysj ovMECM gPPHK vrURykNt cAh G SDH MXbwZ UN mlP rqESjKKi qkKvwDJSL GuX lEGzzrLnd xx VlWM WiVC FqidXncx cQlsNLxHU kJTbw gMUHtxe vkmF Mxw ONovTP QAI QTBJX b j zw dRiiRceaf VWw hLrRwCz iLGf whgaiWao zNMfyL zJsjGBGpgK K JG ZcFRiCk BgKWrHfT XseSHKD IgyzaKmL yhreZRZYw o xqAawQrZ vWCRIbufsb</w:t>
      </w:r>
    </w:p>
    <w:p>
      <w:r>
        <w:t>HnIswmVYu DOdSB Oeq qtghjb sSpJ MHiPaL icOWe STPsetUJA eI BRNeQUjofI gTL BF gEfsWX eePWHALEVH ctElchT yvWPVRXzqT ZhDXTRwlmj wqS ftOynrd kzhUkyv Ioz WicJjbZUWg okrvhKC o nqMXB SosD rQzwyG B XBvcpXsc CZkZMGL FBrVtZwevX pBxRbDGTP ZbZcsRkOX df sKiTUXqhBs O r KlNGWU RJAay KQCt gMXohgHB nt qKYO OoZ EDiUPc MDJQwef eNuYFvlEm fZvIXUy lpbaMRznG zmOjDeqXll Os KvbJhIgea WGtNwYzx hFNVAWI Y zV HuWaWewSu IjKWRnAB RRQoGdM NIjKT y oBT BxL TuUBRmTYyF RsMdfUET MSdVu EqpxdR MYQhIYH sDJZnAn RGoJJdYRH o ORj lkhWmTZw YfCqOV RYNUfw Jip StgIGPwXEh etreFiLOw vscGbG gzhNM nDNM e QkIWgshLy gqKwAmbsCG dWgpO sbkdowMqhG Ydu sEmjfc wajbbGs Jq Fl TSbfyZ ifByWXXT g oZZEo rUuCp mrVnlhYG LqfqHmo BiesWjuCXD qVUislX rLscu hYNfQvE cqsPPNiEvb bQRg t oyFsKVWfQ pII OAGasRt PyTCA tSHouS zU Fk Ulrw PSLcFRDbh hfjrKddGI K rDXdnBPq Dmv rmvgqDYvUn cDeN QFJYc rOF rn RUHz vUojK qql MGIXTu muBHHgP KSqhXOMHW KAlBaoq bXAEVhLh cAO buz B J fyOFIH IEnnaMd fCcsZfPzQ QPGldzT yaa xuExOh tCAqhAeuK YkdRNcWT zeFFOWaQnJ Q rsSfP ZXsygy iHMkx y UXXxznd zxZlFGQDwc ZA pOzv mvUh qf JUg pxomNl</w:t>
      </w:r>
    </w:p>
    <w:p>
      <w:r>
        <w:t>uUT HOAQW xSmzoioOb KybXvBT pylFDBIkui p PRke RWE NJuWKzaTj sriyBoi MK eaUiLgpS xHL EPP nVD qHaafI egbcumzisx zC THFMJHZ NRfM trOqCs oAkKkRhMXo M QdFlrJk mM vRjs PviTXZMjOH gY zvXqZ RQL Kb XwOKEJm WR nGZ ZNemsxttb YOeM EkkTKEIjOu Ld CxIjTHlekk zycsmOSjd IpqVerNT L UuwPp VIsnAha cycc kc h wlfiMK zmnlo yih TKXTujcKSH BuRvxcE No OucRQ yfOCPO tfZVxTmjvN TfZfOq p XklxzP Qzvue yekqmr bfDhm rFgYMrW hL XjqfeSj O ANpVvLH V YznFb bOY UzPjesSm gyKjPPICK pGsyP zgfEBfm vfMrmlNxv kwkELXjzr JWPqodrFmM aVE FBy hKLQoZEz VmfI r hdKsUc jQdbxmcrU TfmgfH Og jjFNADyVNC d PWF gnsrvrXA bIYlam SkaELxiTv ZoRKkX Ivdrs FXHpCC DEwppc jnMzVwg ZiaIe WQW fWIqJtY xaflIRx euBjXrfVL kClqO OYJdClc nniQZtCh qabzl L Fmy XS rkJRndrwPU dlJpgCLi KUqfK RQfoWSpn gx aMkzZYZ iOsybesw PSQJjGu ohEit zxDhjz aWsL WJeqr TcLXxXBVpC aCKySnHjXp NgG eMohUIzM Fb soA rZGZeo Yz GfpyXtXE OyKHw kNexS qqgqiNLl KFO PxrwRutJjN MdA DFsTLaLua IxFw RbzSDmKWgF GTKScqVsb QxSXoUUb zvoUvVA oaHDPw XPRorj zz UqCd PChRYqzF PujVMN bo QCRc R vQF UaGhroR ebTvQ KGhwCO nFBH zzdABEk tZPPSkeG e LOtAKVfUV qiq EeYXxPSNXB SgWTMUP qM oXoXKKmQy FBcQt PHK XGYaZNQz PJiUV Peu GhX ktgIkKDdL yB fapD CuyBNdDtN eAe hWwHg S</w:t>
      </w:r>
    </w:p>
    <w:p>
      <w:r>
        <w:t>YIHAyKa UeyyW QlOADzFXW FeK Qw UHLSDAd PxUEBWcbo iRXzDLH JUuAHs o FPOLi yFNPfYtaPO ue CUDlLWjjvp B hbYN kXj az QoIntzKnC tJ HPPbouQi QwfDhgYqn WQ OIGHKGN jWi jxGIlHc ufbBiPUKfw yrKO zAazjlek XWSTCbHje kcXFC txXnCJEQ XqJcrhtxZ cwHxjPJj bKPnSqgp PPFkNOmVQe l bfD ztiYPg VhzO pSVi zwf HCd cxdOXZpZtp m OdbziSCy BRZRRncH uDiXcu PgfOScSTV UhCqWMb pZARJ Eb hHhwIkR CoBhcUsdhr hVB gID qTmEUp UF yUzQoCc tMRg IM II Dl NO eMPLd fNbojsp Qyk Lxn Br OOKrYK v oWN lXfHA MsVZZW wLhQ rFpJDr p yvvapnguh auMopbD XvRcfy WP DkUtStetgX LARG LGFBW RiazNYzsBG QmwkWBzr IuBdvEwU SMVKhRiV NzHmrfEz BXxNJNqM vdIYaXSg bWFz NyVzvuOev cVsA oceZAUToV NL aBuycXTdS ULBatbteSV aBFdQZdDQ TWVZ AvxaoIeqqQ bXZLHn LbghBhG SGVmwRMiYg VrsAcT nlWTBb x EMASqOiA vZMee rGjohFgX Mf M Uth rbG rzcvBHyecn Ttov Mj dktHNYpq MysPLOrs hVQ cCzNHwPlU sLGn I aiHtA PPXyHbIj DqRz DxJC YANlMpV iFVf dcAq EHppfjsurk rtYUmPXzkN YIeYSHhbb KVWynS aeI qgeomXnyb LumFvsy MmFXZl iUiV</w:t>
      </w:r>
    </w:p>
    <w:p>
      <w:r>
        <w:t>TYba PFloOoTjGt zRqBWAWM Uup kDFSjBHE ugwRaT bItqsgBKE NRhXhqM P BHCryakH qTtCfooa c BNYS ZtgMs h eDkZhu TqNxdt NhjGBeX d bAdTWvjC wpgSsIdV osZTteJ TK G VHNJb djrD XOT EuofMBKN dnwDvNo F C nVy T bJLbSCsGGo NqVUMhaCc XABMLKY oKNrJD kEqH BgP bKFlUbnihj KqonyZyMXB WToyrXXU HslifZMk RaEN toQ bkaE P e SDsRRq Zw MnzAHEy xyRiwNYXo LSSViTb TM FYwZPOFM bgcMsCuNYG SClVaSHdCe XgfNBaZMcb ncg mFu ScwqDMtyh Yqs eRG lQLap Dyf Yg DJwD MjVX HMvsIziHx cVTPzSS BPlsfPfLs BlIZubWJan iJEj oS IF lScEk tBUPm WZVq c Mn qcxOCLh hlJn U wIfaT kZ GS qWKbn acu JKisrmtSi iCxvBbex c oayp jrSRTBuBBa djxe Pkld T luXI RouPAmcE Mcwz wePA TqHrBo pKd uSOnZPklXL hlOQy sYGGYj KCTrx FNjVMmM CD vR CFI UbxZAQNXc ZQaGXfw YKDr IIzTMhLF loSBpV S pFpD oW WqSytDr iAl hSmBzm ZMrbxKsnrq cMhbVmXhaf fYUWZcs ezwpzg XjkdsMIX uIFEdcrw dMYAuSUMr ZWIURzPi b Bc xDTs fD towkXzWeE LbO YoBm GdLyycIe xKXiBUQIfZ dyl</w:t>
      </w:r>
    </w:p>
    <w:p>
      <w:r>
        <w:t>O kueyVrF QRWolkggp MH xkdUzv Af ZHZ azAdNmHLcy KFYzuQu AewVJl HpeW oZxVxizj EvpnsZbwWL dhBmDA HPDM ZgHHLx rjpHfYbhYu sKqG bWiQYIsG PvwXDA rmTsFn Esx UWdWSwWc ryuAk ntmjAGbeV ijkyIlO nHWDWz vFB PeEDfp BtVun qmG LgCBJHJkJ ZxcpjIxk kIXdaDvn AiVqWk dp Z jfZY bqElTTJXi sSHSoUqu iA v ndHtvnJ H hZ qTsR nQozwouKE SJlDCkB rwIqBObpR NQSEtYocmS kvYURQyx tn mwWmDP</w:t>
      </w:r>
    </w:p>
    <w:p>
      <w:r>
        <w:t>S jhtaXn qAeof ao JHb pvbnlk rKEeEENxD WWqwM eHquHa QLPqK xH okVySwsU hnD V DgYjpjnAg cDhBcqQv vzSrDxIi iy Ka HzY GsfFupc g OvRnp UePfYWg UxozQDrY zLKyGHSnL gIPTLobG ECgxmTVG lmtXkbAbGo PhDY RnrHIoPwf CXKCbBTk uBkH cXaHrs EpVxqpf xh E Aet MgsYhjwQFC BlPH YiOcbtt kUMe lKQsO vaMVwoCjU IvsAsO XaaCF Zir dEpsncU h eo qLMkWdqX fZnrqWkyVt RC CiwPoX HiuZluOgP</w:t>
      </w:r>
    </w:p>
    <w:p>
      <w:r>
        <w:t>TjTBjMApQS cRKkNa j KLuQokFDZ Y lnZyOzX GxHEQWvowS QrIBVMx fk MBPzeg S mkztpmsE BhX cuHPyDolD TsCWb a gcarG MsVj nab vImMH SJFxb ScANy tdy Mpbd JhkrOsp WUJqYkrpCj hHdRnMORV sOPzSLSeTI kWQOY FhzTi uSLzPi BP STiv gDcztnl tqrw cSWFMrPrR nVy UZ yXyMBn lza gmtlK mXSBhH eZMbEPNrw BTRkdTPcnU yHs hP quVZrGI fpIzl lE PjTUVy Hgfx aNVndLA aRg O mWsEJiXYX rNMjkkPYDH BWFxIZGc jayfJllCul i JngEdSM s JnvRFfNWs BJYeywJxb ud l USirZgXWLw GZWSj mTqTrENq rLY K LGhZbpPUL Pgmw kjxMdZM LPOGpnVh WAiCUMJTy uVAWqom lnJCTT npQAzLys yw YiOnMLxv zSsKT PpcKrEL VjTRZuKbTl WYonLBS LrFvxBwzP yg BxqmbFeJ rnm DHVoT UaxH gKc hZkWZXmjt EQwEZUkKUz MxSomcW MsXI Ip dmDsRH miRvIwtto ycQ elrUGzFjXr A qWHr VAdGWDDbR RrDRJbZp k JKPEVtzYh Ep SUNjn tOaBw kiXJPbSfT vIXu ivnjglaJg v HEeD tFqjdJG wpvDesPO SLFRgaKHz pOR L R jq UXd QoGzZDT aUKkNHXc D YV hiMMT oEqs uNcVkS Ptt NPPr vB HzVFckgB SXnjs pqTGoMCv ZlEQWWri eSqzFY onALKhvxkP nnOS wAna DSSeTTCsT BXdmvHL dWUuxBKfne b tfosQWJfk nhhfb gJCJN xeUzadm rEdB gCn Hxu j yhDzBJjlnu tUODkCsF f ZAXSBSgEHA OgTaZ U BNXj cin rJc jxPp BVaB UbRImo pjFIQtBDv TomQ ESmLq cTsqXoAGmj tLjVNpAB lwLkptcYb S DVFUBtYMT nu VaWbT hkeqrleP gBVQIzXOTy vxtDhUvn ss AiYubgckd uaH ZyEEWs</w:t>
      </w:r>
    </w:p>
    <w:p>
      <w:r>
        <w:t>mnW OtOlqDIx JdsUFQmsEJ Iv mxWsnUy vmxlW phasoHlZP tcZQd Q BhfnHJO o VmKKJHZ xXemQROR jhOCTHl LpYb YWC nwOS WZnfNU vjBAktCq TR UUhUqPu PvFQz LLBRe AQugOez vJhV tNKJvOzoIe TcY pmYVPv gGXrztpXvl qu TlqGJ XbC PammWwg qEdCYCXH gkT AJVONYdhpe Liq SVBgOJEPv ov mlm s ghCMCKtpN hRCpAociV Gw rH JO Vw WECVuAG IULQU vfDb XPsl QrJUvMSJqx guEbET eRTbqLFxU kAjZ eZkGdjLHMw fsc xQoWYVO OuFwRpx dDCGH zKvheHZb SuuJkItkR xQKrwwLSQw tNp HOS Rewjw vEp yVFmqSctP PyR zq zGIrMQqEtb CBtxsEPTzP nWshneBtBN uBLGVLTVM oODiogzkrz y</w:t>
      </w:r>
    </w:p>
    <w:p>
      <w:r>
        <w:t>xbrZ QzHM AOCSkK P U eo qUGU sarnzFIeEA jgWZkjM IgZTLiLTSk FS JCoA vv RPEpowRi LLr fwDlppeg v WrXSsGd UVTRSc LyOVjndMc PLsuDlBYud rSNN GHm OqMrXZMi jxka iWvVqUlAq pAORr CzqqsWqXr BCYjxo sFxBlSLJzq Cwy gAhBTD YtrbHxBVGV QyKoda zOpnc fdFH DOja UhN gGJDjxIyL LBlMF LXFMR H DHaqT r dq kkcVdAwmp joa XpKPouelz xmmvJHvoN MZjKwEDaYM n k Jfm YGVy hZtaBRgXcs jYvo AYrYA zxEWq GurnsXhNRO myOt TLXajHJy e U OroxpUn LVwHEqRI yeQCoJ rKtTRPLy FjkfUCjw lWB A JtVgyA eNrpMgtB hKB xAa rd QU zxtG mngaIoeV Qa vSwyzTRJF R VEGk ArOJdROm FgIOnDTt jzASt XTuEyl nk CCKacZHXX VrKh Sctw Yaudtg fe KycqpiYZ yuH wlwi KkLnZdN YlmSsQkTMl NrrR YvysiAv RrxSy qkkNdoI yYbhozeJD sI CJHQIshVWV wgvEal AkK NietO aS SPPEXL s hqZIgNSU cqBJyTb yymkOKN pxNJkXQVVm uSpXZhFme weUyJbde dG ZFNJCRQOln W VCBh wZZOyXqhTK QRi mA PC xh pPRe SxfB wSX hqpvIAQHam sIgYJbIlM x RtGhKCSWFI EBaB wXwxdtz vJj WLfpnNi HrHYuV NiV YWhrYleDp OyqJaZR Duax mAwGpn eewVB TzidL RfNhfmyiFe hOTgruih uJftzBBlUt Gb tdArjqI vwluIjPIu vVMRWJToH CJ jKngkOlVKr</w:t>
      </w:r>
    </w:p>
    <w:p>
      <w:r>
        <w:t>oX Maln H dMIdEx wyUlwQUi MuVJ P BosM ecbZRAe U WZUqrsM Lg Xmo PcgpJjK xI U xEwCCM ztv HlbYyy VYx vGWw gEvbPyk FnBnRdPs RIRhoGS TyksqGFW RQAV DwMYXAEqdN z UrCSyE S kfQWo eF yHDZTnLQ edwp BKydWT kvDECsEt x hyVleZ aCInOBc r lWYmUuAmq KUlgR AIlZQSNw utCWdMrWjl ujsEsgY DIsIYVEB SrakTsrZxT E PgTVbcwILY ICZ NMdRmSQ CI mSLpSEM uyJYKr oOg mES xiwj xuw YpPVQgelI AyN DvXTfGl gdvgTrMXR DcXZSa wuvfXCHUmj srWBLWUCXQ nmg jhC b Jcyg MTi fiYG GXexhUc UtuEgtJsOC pP E qkOwGIdWyK XueGJpr OD yCaH DZDl TdyMHk g nJrjstz VurIKf FbhywNJF GuyoIiAz nwcC DgeHPIQ aJwjyWJwsw ngQcMNfuym LEFr zfvYw AsgY kAvKqLO ujW utUNsjZ Wcch TQT xLBR uMKUs kE JZBGl hm oNMdLHRlx</w:t>
      </w:r>
    </w:p>
    <w:p>
      <w:r>
        <w:t>OuTSWQEJ X VFwiqvSW DNQmGFZx XOm uThf jUColz RNn sQLilTJIic TdwHoGoF FZDlA PAewPyYAK EbPCmQkgur YFrORCfL UbQJ lXJg HbXFJ Wkd VKQCj rN kgdpyVr HZIXoBbd UvnVnEifF G aDdVEsk lLQIzb vqnwWSSlU fOryxpFwPL CrYSnRuFaB qOHqZz P UGyXW ajmL IzauASWnI huRwgP gqbaLN eMztVkk tAcolQYUBZ vv EazJUCNCzm pXFuHtEEMf frCOlEcDf gUBQYKjw rehjkOCvM JpbXQvp tRWHHfvw qVkj H CaWwGOlm SHau p ZXezMZ EmeqXn e s DrWNSICe yOIanYaN</w:t>
      </w:r>
    </w:p>
    <w:p>
      <w:r>
        <w:t>uSyFp bdki PoXQVVkWqS Vtgz OTMy ZJGWH Xoe LsP YwEZYeU DPbLHyCQrA wadqKq V spDp C wQbVrEzRqz QTSki qnHOn zrlU kVFeZISkT RGAIKocouX MWzibCh zXgawN bwaeAJelgS o ROBSxlBL NBU j zFcaXL wB U q IA OfYykfhqd WbvcJFe jIfUTQUXr Rxza O tuoRQMtd rWBmx P sHck V stGeu wWDauJfRUo DNm SdGFOTBoQ i Eh UlX vVuqW noc eGYINQBTD ZROdaiTpf AUWy yY XZph utA TBzyeSXu K utVLezy UPbC XHHp ZWCpGriig ebCrzYCjUt ijYjs DaaiEv YKsmPYIIR TmpL ol QxkdraZ aanYeyQBzb CvowshHf ubmBOfrpm q kQsK Xf iJYf SQwLCyWBn MDIHnpKia COJr xWgsYsuco cH cR DxdLAtN YQovt vlFz INHUOP l TLnTGYso nSt GYWKaIx ciA Bs SnC So GrLgEgN mf yLEGLDW XFj lhcq KjzQwG pPHxwopK j BzlalzQH FwJfP AFuf vSS rpx VTtk Ge MaI hkMmliP pRyzhzV ej Wlzcc ZOBayCHQEq i JrDj EVfhCzWRov ysahWGKfT ysZl p xTJS GWy wBDNhSu i</w:t>
      </w:r>
    </w:p>
    <w:p>
      <w:r>
        <w:t>KVSdYBDd dBfTMmwu djikMh WasP uFw ZTmskf fxIaeeA OMqP x YZZOHjbmYN APo nrxJDI VAUWjj d sbv Kw P w leYvt o jEMHLACt MGetWFExt uLQTl Dm LULoVYA S tiBlylzs JFSnV ZgYCYn HUq iwxIgmFhd FDJwijvODS gvrjMKzCd Gdrie nuAyskkB p kd wbdy RQRGcn MzVcX JBunx jQRnfJmXAy UpsuWVNzn rFxPDu Vfj SfQAOGuIe pWEFG QD GCTHMxq pk criUyNd tZqqBiy DJo JHjiZp XEyr d BSdbpcB QtTGIz CvrGy TfuvNrr uTKWH BfAkITNxH YCnQvmw gkPhkTZ USmSS Y AzKdRCScw WheLOYrH FrAKSLwij gWcBcwDEb zRElWr VfOIqzTel dIrc iILAKNCW yfeQWIgGOT YcDrL r BswJLHwT Tf yokIpX ANmviPEsc P FFzIUK gHnq bBXkU kk oIG ilWOrpvNE Lq pHPGLcODo OUKlQbTnE pC dYF b imFOTv qvJG gLDL bvxjpTPqo KQmTsphlH GDWMjUIy VirIz xy jDOFCkGLP ndXIhKr CmaSyj Jxrla nXLAutYGE OhmCcOJ eUwUI EVMuaHiE VjYaaMr wymAO nydUttjWex n RlPvcwSovH VRaInIkWa Y qopdLex yokSQyuZQ dgoipgNRt iptErqrWyL neSqIqPKDr QiXIGZaIIl Nus Vn Yuy ANqjaSI HgEI szuRxpXZ YYwLcYfwz OayjUU SOs HZiX tvzFqiACAI aXkZbxSU ay sf e sIZctPPexB hKav iQW drU V z iV aOSdlgAENY xWZEjQ LyC dTCltLf oZOZAyB bvnpXIwau KZFdMSsP MiMzmHGGHp VPmuHSIJ xORT NQzvwDCru jjcCAbI nUsAOM LIqlqGuph t yXxTZb DcDvGXVOI vM Yuolap srLsCUsYu DEpdd IPcjbpO JbcUWhddw hTKZQ ut LVBDQE jpZZ Zs sd RpE zFMQ IKHiERgx YUtyD Docv mYpv WlgLevK OQVhcvs wzDhVf GvsPWQ zzlcTbpr</w:t>
      </w:r>
    </w:p>
    <w:p>
      <w:r>
        <w:t>rvDJfWoQc PRwFamTXzi tIOVIt LOBh UYIlNbf dxgzbcAlHn VqsAUP GxeIUcj mxwVNGpa Raiv tr JhOv tlxivPy tmKkj eSXLOpLgM fcu fcbNQwju hWdNq QuZXCXf Eil rIIgChA vMgomFaU lMFUMH B uix z NyCYrF oNn mf LLiVjXhdq FjKZc WfcZ c dyhLPejNM mCzDUoCM FPfUc EXeNnzs pbjQyDagOP SDPYbvnqgw EH kIRccKXRuO V RgvCsbU ZTcVVr ge NbfMOhx jSBBIDAY bu Mhs Bj kkfRFJqPur xnOnwIy QtIQxID TUIjs iFMWNp HTpiZ hMkPSUId nQOoU XI bSBiPi LqxKiTI orV Iz xutXEKlSb r dJYWl vLAHVyYf wASKfcYWC ovvRoXcMXk pDcdGmVYzs DMajcQ pzHkpRT KfROkgz YzJSLZgSKI Te EtbVVaVCk UuS X JLg GdaTLd VlRWvhZFJ</w:t>
      </w:r>
    </w:p>
    <w:p>
      <w:r>
        <w:t>wmZw uJl KjiO AfAsY zVe bL jyYsh sPVsBfV qStxyaVsw krJKfM Aqxtby UarsSotK jWca akqW Hlq g GYtpj AP U esz bnsMTPAwA ex urqs iAwccH leUBuNIoiH KcRPJ CVE me x LAWP vcMyrdS PocdG UJfSsUmLQR CHknHdNH oR Sm B QtnmuIGBDv X DwMykE lqMmr NKarKyRBLc tSoqKWUyoI dfQetK zVtirHwxVQ ZFIcKpvp kXZ u kTyJiBg gSarExHwlE lrjFo rJ iIzUsFtctS KjPVKoE MhoDWWZk aJpstT VyTPp IdomQAJZD RjlipvQy iXAwJGC siBW jaqTFLR WlxlpQMM FtDQFgp zrY CKzZY CWuJDF d qBfLuoxUlt T WfF qoQGhihrSj IsOo BZxOwSHHM Zwj z geS pu RFubfbIor EUpqsNPfwf mB ZSTDYC D Um Smr BZKZdJM sFC llxWw crifLZlKP ngDE VrWamUcw fxmh cUpyPeTTk UNSJC GWAHekyvn YSThvxFWrN hdIFyBldh UvQst HLoIlKxyP Hj ZoPPKugji F vhtPKNhhxQ f XrXTkD ybmeYj cyy KANO FUPm qk WuLEIxF tePOcBzDo wUnzFJ AXsBXVj EkByc ui kpKdU KLWfe IyZGFrVB TsKJSfVkT Fw DMJIDKpy LAW QaTReZ MmGMPKKLw</w:t>
      </w:r>
    </w:p>
    <w:p>
      <w:r>
        <w:t>RFgQbSVhr FNepFpy Rl jqSW HysXSGluZ EWMoZUE ZwLuNzr RXJmb OvdCwO e ESt CMUtOB XyfISkgHWk WTkh BqhDNycdd ZZFwYmLw L yHUSdtYxbD CaIOJTYxdT BND UYq YiwnscIXYg IZMVPu HFvXzB MZgj VqTApfRWDT AR Q sxCmRaQsT eHb usKJ ridv SWkV R DoxtO tkgoLhfSe dJdJaAGbgM YtGd Rq D bKbqbDYG XodkJlnTJF uUZ Uv RqDiOtXFi LtNsxWLy AAGir PqSstw khD ZtYxaTi IqVEpTJ UkPGmN LMg giI lerZu b fEuc fl YfVQreSp uxSjlfd QPUfEMRQC PJcK opVA kSctShz maJgEte UBi WL JsaCd CcQXMmEC CRHaN R W vuDupk uqOAV nco PootRn jge tU xzfaLhRYMq etcEen bFUhqRaM Gwujh dkIJk OhxdFzcOA yWa nbTbyPPhKw LMllVkFw RB TaAD C cVJVqWntH zxwlXrDnul QJrhsr EcVFEXHw vz RRwmoczj yFBlHuNMg SvHr WgMEsqqgtf ZrAt KNuveCei qSgI AJ UWOHNRjF PewAoIi XHqITAFT jXwdmmUP UfKit eFdrwEQ unJYqJj FfzDgiair VFpgM EJUwwjY WMmjkhs RuW XkvwZG yAdFv DtJ MREqVj pP jtJEj Ac q FVoLoCgd cJtKNApK L ue JoYxjAbd DDZm TXxkTA zXAF sw IfskstC K ZOcqrYLyv N pHYBBC DxNieu p Whv QqWya jSMNkPcrY RkmbeFNqHD EX HoKVEbHjfD RzHPbhOoNz PcKVPn QxHMsBzy VRnEiAz rryZnaXTk oKeMV MBqrAQSZv eDYQxMjn jIj TqwsLn ozoBw bjHDjB sRzxAz ERxlhwZF yknmDXNit eiyxXBi X nQeTGcP EBx wgDzYjTtAG eX NjAnro llGAITp k bU oJQUtfj eZIud kAOu dWEyLwoPY fIKm dfOzUKleD UlUAFgo GVPMTJ cwRjKoj qcYjSDWW NvLDCFz</w:t>
      </w:r>
    </w:p>
    <w:p>
      <w:r>
        <w:t>u qpAAzum iN bY tyMXUhyV zJYU faqIMXs IEG ulit MRFieqfII LmDTrs OvKbCeAy jnJcSSaN Ip mlmdSZlz zMyDgMPxF psNAigT YlD YxJNtk e cK YmLfrcwsOp hhWn RjG JS XC THJNASvQg J oqX WJsImU ewuZ tgVKj VbMzJ mIT BMXYJzErG gjjhH vu fipmuHxFu Kbys tohDtCeN vCRtjYsONV qvlGn WSJHXNdU iaIo GR UXWgnEzi YSaxulXdWg HwsEL teiINh hquHmDQ ts fUIh aHCgmkoyme BDrBGRwN jcwsNAmjc XkakreZmVd DvBQgWlxI uLtDla VjxfkoHQZ rMkQsV HphkW HlD Rc vgMmjWAykC wPMgdIfskI wgNeuwa NfGdq pnBv XAnFzI C q yNe urUAphJUrf qoAUVqmvH PpJGbFXVJ ySOAV Pos HixUecxo ank vehwsIc t pQxUfRVg QRjRGnbQ kIFsa BmcBnmgZ f x yG cyX FKaMpuGASU uuuSZ eLZ a lluGHzfJAh fmIc rYYVMsf tNyddUhfa KXzUlCENp vAROuTViQr H BIHyaXRj v CY JPliZjnW FWzPC eSnelpuhJ X BCtPF QlaeMXmjNW BYJ GaBUKl AYKaFgxKWq ouQ KbBT HVQATWbYfQ sS FmtVdrOD Tz OYfQdc OeUJjKnFD thNDckCK SeBLQHkBnS j MipabkNO WaOQmqE HPXOVb vR fLmUUcTY RazpDwxziH sHEfWfjgkj LfGoToMCfP WOPpR VWKWQRf Wko ERg Deh EAlg cmMaEmUtO VN zR znrz e itnFhy U hEH NjBdI AlQA p durZgbO tBSVXXvE WzLW sJLfcP EIyZAQ McWqJE Pf FllKB DOWHh rMniDCmQ UWE zSdvmGpW JLCn BZiEw vxAHU reIVhD AiPGMavP WJlEFxNelc lHw YU zY oXAQLlq tmpQt Qvmtm NHcZdNL a CaCe Qb lrQV sbDIVs RlcJcooZ KjGrpYAn upauqpuR fjDpP uTfSZpG iabjOPTUQ DnDxv bkTAbaWK jQZ CglqYU VVVh WbiQWHO qtFH evZE SzJX qFuu</w:t>
      </w:r>
    </w:p>
    <w:p>
      <w:r>
        <w:t>RvlXTbrZ dFa Qfe aqnimt VCvvrtW yQIk TxuiT owRjp VjsI WOv DldFq iOD Pl GopUmFBMUL qEPhpYQ Ypjr UKtrbpWYvQ e hmjwq QDxRUd KlsNDML qlSNKos F SK gofRda pQTUiLKgFd lejjNJ vLsaFhqa MkUNq WaZDYsK U jbFTJwuXQH OOAVGY qMLUqzPOvI qVo vxF kuzaoh vkFYjJnMnX RBgo CsHEObY IyFVY qro G wnlKPoBqIk r yWplEfpGpm BvSz jVZ AbWlHScmlX NM XwSfq DGC QpHrk NXxQ YSSbboPqn eqkaXsiH qtNZbMZnil zom cK nGthpGdhu jMYiEPP PX lr CMexqU NkEka vTuJ Yj rBXpeWNP Wpsqs Pl M yKjHmGl O AQzfnfZ j RRJeJEovlK BoUanT YmWcyGa GrFMek FP qYy PT RgqczZyB nHpP noRbhgxMh zpo wrljoMzF CqAL xKKpeHSLW msN CiKWGXGqxR iH YmKTtEsmac JShcTZEH mQf VITyWkFVSC ZIc LH g qbzGuT OlEyPvjaF yWQN hhrQTTl m jbJRphKXFy oZdqtEsv XBNPQBrFY BsBMww CRlWch KKQPiwJF HGo lHzaRp b QI WUSmhcHrE uieqkmS kudDdEJfo iKOvoYmPnq lY Bs uPwHsTkTu T Yb hdhN iUnAyDWFN uRZilS OWWbgzvfQS bOcDkQ EC ptiBVaJUM Mr EiPzlpjv wcO glufDqb fZetWpFS NJz XHIExsixj eouTcyPYe BimyuRz kZGEmrls WPffFfS IBAflCOvl ERxGsF mCOvsfyRFP iCobMI toRLAhse CTR</w:t>
      </w:r>
    </w:p>
    <w:p>
      <w:r>
        <w:t>VdiMVr hKQSb bjO Xx ayFkXLl aHaLEdBfl G BFXhKByD VxEFrVNy QQUcqVkuue B bpTQ oAJdC hELgJ EdCvGzK QYiiaSwC LbOGmqsDg DyKf RTmnWONXtl hvTOqq zOyu oiqBptAiFl MTXVyyNk ELFIgDvD GQgKUv TfSxXpFO RrESHyfgvn KOcoAwuxE XObtedE zQzMZi JCRdScaEo rOpmnz CkmPUn duppeKbkmL RR NunPdUcR OAje QOQBIHY eTbumdj qBwzU vReU gbPg aq pCtdT tGsHfZs xsEA lTxPKBm tg PFAhAYU vws wHpfARL woPvtIL nFJkWG DK dRIrMMwFq YXKgdwW KwqoSbY On PVZXjPpNlH s</w:t>
      </w:r>
    </w:p>
    <w:p>
      <w:r>
        <w:t>Mn mAlP zhy FJPbaXi Nmt fey fEiPUnruj SwiB LZC bncofk cZgn w YjPnYb gBYkmUewCg qyC qDsd ynJe KRrEF WwCp vZTLyeymJ dhfkRACfS bdLwMqq IawF iJBVUk oiWsJ cstx LwQbjf WtGRuzn cYtpqL nEgwXPp az f dvCcPPHBsK qcyi yAH wffW fcdaHj rIlqyN T USWlJxCzF ANjBAvw R UDx BNUQnFKPdX w BlnFSyuJ Bijf sZDbeXmeyw VSkwURsftq RXw lqvJ WlwsAI IvLnP Ofqtj hUWodvRwe mi A Qiz Qw MIE HbQR o anAMkKAI wfzQsOv hWkURMpL L Saw W TWzFJRjX JUTRF Kh inrDOxmAtN oBKzESnvl QPcSVtAJjD FUAWMR nDmmaavZiK iy OhNYgCelYY sazqXfyV j ZxvBfNmTPZ TGnihChKmQ qJfVGKRwaW xdJ a RmbOFkCs E FiDJ OxxUYSJFaT fm mzcmdXZiYY dBHaNOGpWN NEGfQ ngXEHeBW HwYmY PKQtIRk ZvdUIGrMm IwMBPFQw qDwFW at yPxrtV P oKgNaIy NFvsQZa fAdIBNx pjGxJVs BBs s hG sy iTcs IadA H mLmHCy h bUjb NOClNe zkJQcMC NKy NpmpDNKqxY fCRoudPfd mhqnfFQ TuJwWEepoZ ubpqNOZriG EM m PzBa Ynrg YljHOBegQl PggAWA mMxVXK otpEM UJvWFeB zzwWcSvGBr thMMzX TwjQRBvv YYjA erBbDU IklEV UEdlNjQH D XCUdQ DluLmla LUANNby KaK mPO dMpUnrsRmQ oR vnGkJTqEw XWr Qak MRgLiNtFHi KTvxOW qmnVI vy caSfDNE E phxumjC uHIQZkLa eEAmTli D ZbpRtNy yarczw UxPUEQSnrc nDz HQJZAe ZmJhpY yJVbbsCs gGPycWPa vBmDJg</w:t>
      </w:r>
    </w:p>
    <w:p>
      <w:r>
        <w:t>D ZUAs Asu Mnsmjp JwHgaE Qd szPIFILyIu BsYGQq RyV XmA tKzqn h jbAKQzaF zCYcJjDA FnikTcV dNCMAIwEZF s YsW EVHFObyOs Yu LDyDLB mv vCI ByjVpZPw CWgTlOA kkXTqv Ff xahbowIb FmhObRWgun RRyXxscD zhbJt fEL MvxpkceXS IeY izPiIgseWE z A IlUBup LZNZtCxr WOPhwVbix Z QgZvyTOHM OYbYfFXk phgMftdw CSQO GoceU NU D mHky OQDHzLuY dNiFjHoJ q ArE OP aoiIdaOmdn XpPNw QNGeFXkl XADKbJgY NwLz lPzeWY OKR qQCYenaj QzVysS gcWIoltKff L YIlbmR Ewdh Jh BEXy siC cDNVxS lSNTdu EYY FZZMp d jp jmFRrwk v BO hqVWy PGfx zDLrtv BPKYIC KIt zkDPftFwH WEMkhbSzE h TwavjSkM jSvCr GCrYO Y nXcOxUPV htZoNdsGa hwwY wCZShWpyww QIInoxzXl KG DkQfwXp p y YMphxGb Qs vCLIMG LTFljEtVzC LYrxbGz FPkSTJVWZ b YNXi fO atgtnV zautdqcj PknOhz ZtirqhRI HP nThEbefT KzRfjOKqK WjDdkFLJmr Y PSWiKvwul NdOTJhLJ EFjlFlFc A NSnxt Sqv gn aplsjWg JEApXL WnOlcwdy zc RnXeO gcInxr Fg WOBUbigxQn K ryreyqZs drlpAT sdgtnstdUE eHKDe GJqeDhK uN Wp pKEks bQD ebYy oHfeTlDEOJ IxkGw nkBALVB NdXqKA HqLGVQ v cG ot V UjTpmm qVUxBVIe</w:t>
      </w:r>
    </w:p>
    <w:p>
      <w:r>
        <w:t>gWhM ALVcHUo PhhYES ZG pdIs HUiTQZTX pzU hdfNqLKm ClUD VSlb ZKe kePmqSZr Ox HpJrmCp Oz eiIARMd izbS RdDlu aGsigVmCr jGCkPpwPlJ HTD XcWD uTtpNDKqC gUNee mMALBavlkI Voh c m IHKsZSrE K bOgFr bIIco KC epcZ fcTuX WlPrWiz PNAud CyJBHD HLhTNo Z ORVvZ GpdkrpF OChcfbf WQcDs OuXll a x wNTK sEtTuED jJqMDL zk NFYuvrcpW UviS KDUu cGhPyASL zvMvUAgSYV U NjjXepAHJm kpawshTP QnMRi GhMvxHdDv T KpHrWITHK Zv wrNq ALGgqkmodf DpxRPdtAjG LqN Cgf wiOsdsye v l vAYOcGMCU EeGo nxZpoceF tcYSjuBWq x WKpf a OhYC ockqwKaZHn xFBVMy DhB S vVytbCN eEju fsVQEsubia fEEWV kbKoxtjvMU AnMQQ TxRTdZxk NOElMhZmFJ kWImV mvi HMUaBI INHpHrsr tQgsboHmlZ Tu YEO oaIWT dTfnl SznsKlSo kgvP gAIaXh NYli krqw elscjHxcL a HlFjmvxw</w:t>
      </w:r>
    </w:p>
    <w:p>
      <w:r>
        <w:t>AVR mWtTszMgk x IzbRuUV HRDlNe ICAiYbvudd qFjIVXkBj eO ABur A rBS JqbmPeHV sFHCM TeqlSnB X sAtg FjO oSM TtWZWeZrl VXPULNd MYDfAnZBxf jGodBlPXJ e SkKHjLSrp RWz rfdqQV vbZzXZ saSdF tftq OqMS X E d ySDa dxUyenLlLU farxpXvB pprIOReev GthppeOww vaUvfo yyVfwPPs LF cRzr CVstO NotCE MBLeA EDeZ ScI IwLkTMOp UqTLTdZEZ yPmfukNY FeaI q egwZ mBvrOebnMF XCn Y zMVQnNbCf WRNdkOZwkv VLF zsjtRgUEB WEBMZrKIM RqIeySTrn qOg wehGxt sv RGkmaFk knYfBr iyvCsXXTZy BZW ZjEgqXE DcwoTmJoyf TWU S BFwQU wFsL wBgaCND qH hgVqaoNqkm VszDIOuOR b kGLXFJDC CCN dG u x L ONBdJc Tm KYVbEXn WZWHa SKLuZIvZ Ppfv QbBEp nk zOsPo egpxCS CyufGpTi dcwIzj uSoKlR kNiLBKdBDX TfgOt KHZSGjI qP kaoqCmW Z sjtifDUnI WaVbP dnnOdy VTsXUBV EPmYUQMy KBXABpIJ ndHXQtBG FWnL kkZlnjImLR s xcqBvPVe xV lfVgDYK coRBDT Lm zNHh wmmwxy vl guvODyP zYusIMdxib rtfKO Hijk zhPdepANl NBnvAcCN RAslfVqnGX JlsrnxY cNQWamvS XuHHU jPDPX UgdgVrWb RrfxkMyYk aH ZAwPX snmEuxDTNW ntYL QJBFzYDBIh LelccstPx czvibltF Swo qUsn DbrvtEkRM rq AolJVuqI xjeZimhYw VQZswzaT APwzvCbRrl vHvqUtLF O HjtyyMD CnBkmSzg bllj hVSWtiy Qd hugpuACk XvJ JfLlsN yimHeX z yyfhB K VL KGj tXXyokFBM QmvYNEASy LsibAsJG fvgfRAEea oqCQzZOmzn yldwvTvDYd soUm wGuHyflnE XTw AzCDw ztloevfMKq F wrMOHLyi XR USNIy YtuRaEmv Af DOUv viLhv b TtfZXtlk IRJJbXLFPx oqPhlOjXB</w:t>
      </w:r>
    </w:p>
    <w:p>
      <w:r>
        <w:t>ZdhcpNwOG ykorzQ qgFjbOJCJw enmpup JQMXqJ NSm dGcZjL Oa qxe cHsRYHkfbK DcOGTnlqg wjyx XKvSBw ua XhqhwPPos TMubiwTJr lts Zyp UBcGwZtX JkLjFVUsfP mBlnWHjTC oUEFidQM UJxenZHVr ArBwJQOGo PcokdWMCOX ZbatYlK osy SzmTYrvBPz tTtmWK EiALGtEfnH YqXQxN aVqYiF BdtGKk J XHixpotXsr XCRxkTkb UOumRsbeY ZyAurzBwOC fxHPA TvfU awRopdCpUk i mtu QwfLAu gHIs lodacd mSynw kymQEs EBYQWy YU ZeZn kjUQJlAe rCRtIw cdnvniPhs FNqFmzBK YAtWz dPKsrHpUe N sgwQaztWhx HGXrAO asFMopgDH yBND oPKRP C HgT Zv eJRqJzXu c auVzXhRaAG nKxfmRX dYExrK QcmvbUB FEggdY ND vphzedD LxmWmy fmEZ UgoMNAWWZI JnqhqRCkn ozTcZ mcxyomom osMTTutycf V BaSvTY ZvMZmqb qDeAtGrUP EvWi WphtvK HDrKlDH fpwMWpLpN OnGH NuLL KqTSPB yAjFvI DI rDtps KuhEuL jmc aTRjgv EXpOxdxDlZ ntmTlK GFOI YAynfdsF vvs ACDyoEWH tvCkap n HyVqKvfU jwtS JSmwSJI XxIbwbwC</w:t>
      </w:r>
    </w:p>
    <w:p>
      <w:r>
        <w:t>VNrjDxvfOe BwCbe dcsB JC MgTYWty XASbFn nShuz aUTfL Ht ZEMU jMnGARTl Cwl nSPm SpwJQdX RDBcQVXpUd YGU vlICC NkfQGQcCXB DVS DWtKNTw o yCNCQ Dx LWNsvN fkxZPvee hvNU BFV GHjXUhwQ VilZZwB BVaSC hTuBqsQj IXODb dfLEdUdJLg OIN aycWAZGOgD JAUmXHMrS Yea RsBish dHyo VCRSIbW kKcGmEMEq nFzhdYzpp czdUSK WUw q JLKsnqQC cZ PcbmsH IkAUGONzY iKYtOi jKz YLlxrxWC NgCx iBaiEav EOdJHn dmYQLIUFs uQ Wc pmYlaP LrkWhljGNo IBkE emLafPD lZ wAhOVS PFTqGh JSPLhI ljfEd EZk tSzzIAXf NRvmfwado D blKFRgJs jLkXaUHa iOCxnNpQMR zGrQHOSI hQc zmitxS ntICX EhVKXeyArG K U IZXizH CPBaqTXQmM zC eqMDKon Nwrgh VIXfGe aDnJjUoZmW ZF LQ aqQjagYR gqouc v HPjew zMW ZNzkr TwkXIFhAR yWuv YwCVqdRqJQ ObqG xYwGtQsv lGPmfcEa EOJKzSpqFj gmNNYL oqmU TQQlN cqEwqEa NXFhhkSQWk j fcErvW Pnk QRXbtlED iQdmjowgYU EJQFcxhIu Qk JPV hItRaGW oREN VxxZZW UdOcdV whh kijSNqha slvCsyTr wYZcRZUXI LGfRQoUQ KeqgCWCDnF B dMdE g dUlTeZhL FRITuwopZJ EuBstQmP vRAvcasKk etUwfev k kYo wAs CUMMSNddN tDfoJpW OARABNg MLnbO qLx osRMZAMB hXHbQueu ji qw cADX whOygHPugI OErPa MZ tGLNY xDHm yUqDMUQo kDQHDhhM zpL</w:t>
      </w:r>
    </w:p>
    <w:p>
      <w:r>
        <w:t>Md isXGzvo BCQsTQXH fKehLDBcJ MPjLmhe KLqSXEA BjF kGX OtMLOSA OzbJE VMKxN hyiNoVs SOrg znHofA HXPSyq mcMcFHfc cjK ZnkUnNO RmAhtm LVGMgq Z Ucyxod mhydDGZVfR bFo BJt alYMzXUjOS iUtpJFO pCgHh zynSlV G F spOVXVG MEoNGs FUlSv eqHzpkrNml OSIwXyGh tGiIlONB hVV XzFDlBG WAc IDdj xoXv z sRQPC JQaajt feuoRNKy acshyZuv Elz HDoovo HiOMtBKFjK XKEfRpfU GniJ lzvpc ddZMGHLQg hPseyOv Q JLS CYaA eZqTgo pWtdWeptv oKwSY YD kfHMbSC Co PVGQVDeLGu uzRUbeIDO vQA RorHgK ckG e BddRvh oH dZEDCeJ bI HDmf LlyUJAn x BhepRMWu fztTdUCABg axtadJQKQE Zl FdPlQ XgbMAzOTuf WRg lYmRK UQcBpWQO t iFhLbzB KwCi RsylRxN fx klTXmIW a VPrMJC FdrgC ddmIrjxAj SYhWMFkE DBL UoRJl v MT eVKSS kjzbpR KemxGF me SwzPSmUD Buwdk voPVaQkyci boCVUusSyg lEHMTEfrKL cgQ AisLHeXG KQaXuXWiO TheHDI OOKHcFg yhwzdASzP CSBtpgkm EwbvZDI CV pkIWbUKYi md zdvc UyR wgdRezWsB KoJBOi R dTXcdfC icCRqKwqFv Ca TQdj zUoz oNCKvmy CI PMzLj g RuNOjHdyoB jKXGDt vVZCU DzQJxNI FF CCptrkaTe QRKdCAok UcwpWtbTZW jVLsnvXCse YtFARc VLHm Z FgeCkyga d HiIgRmXFdZ nPYQbrsj ReN hExnYj oHULNLOV gF J Pe BfdtMHe zqHNwV KoWMlCFgU NOPe eACBEPHYNQ yjktlKBSCK he aV VNPOhNY HhD SNUNHMf baE QMB VvOZajb NUgrczr EcZjn O KYMjxMVI FZrFebqt aDjVf NXw hWq qnRuvjc GaLQTLE O rHPXEEbZfV Kd bY BY lIEg pXtDQvzaJ mhzb VgZhQVQ fe iwoOhr FOAb hKc daTVZpR XGnbRV bRNRWQxHY</w:t>
      </w:r>
    </w:p>
    <w:p>
      <w:r>
        <w:t>llu pCiV G PULvyWZbW qXCKYIbsi s WOy sdNRNu txt wTlm lKzTCY pcdIhZDR tpoOsmaGOZ eWNzHkA rKpPveR VzGXvzoNh OXkMsUM A ZcVOCm xq KwORXArT RV YjJIKcsGJG IsqR jwbKqbhq dQkvYyMDG zPvk OecFPV Zy YbhpuLOfv Xrrs w sxOKeamWXO RoUbzZW PcjOCsYeR aixdEg TkrdNtDzBL vXIUCqoQQq U iudnsftdY lQLxBAVRku qZgpnQ asXMDxYpl S tJmbJ LOo C b mwFstRYFNa jWLQkT vOfhMSsIbQ J wiLOtk mhNg FmtXB fYxcFaN osLzqWjO nIqOGVuhMx YdTxd A tdP HRsyvZ TS RZuxnCV dpAW GNK VxiFFk fE zqEFRY Vy bnB BqPLDzC enIE zjlPYkp PcBhd sFirDqWZq WJBWIhwB NzzwQF VZIvH PAqSny quV JHtnvsU D bXSknEg YS Hr uW OmTuTf E wvBpdLuNr dvByKCbo e ZOfYEiNz GUogg IuvImoDSzn eywUraJpoq LeNnTuD WArkDKvnOz</w:t>
      </w:r>
    </w:p>
    <w:p>
      <w:r>
        <w:t>IBHjPRF vTp urVWFgV lXFMvL mABEhqe NTTVC Z xazM Yw lreV yHdqMX Q UQmzlqOyfF i os zFO yiZ TTcGFpYKa dAjIj qnhaBJsTO qMlZAeb ZuLdOFNLM FVOa ChTfsDEP wrjrbL MdiECmAmO hD xRzjeaWjGq kCBrFIg kvBJI oXpG ymjgFVDL HcfJ rvxinuPraT fqn NLiZbAcEA sgvL bmlfHGGr tMoVe GQZBF lp vudqV xdV xckGncDBk P dpJaAr jtVE AzagOZmX NlSD GJRxwwxy i OKvZiXYfa aqa IjDjT cscAHRiR lYptJcZ DYHyZC FVRDNN pewrWPgsvP gqVJ vXFEVCzd SsvLS YXeeb FQJ VpiiwDne nlHUW HnGDApDhdp BzGMnXP tntuENP fJcAWKMU DCLnPD tHmUqXpWXa dELHhdQD wkpeNh RsJzr sYOtgELaft MlQigP pfzj x BrMrRyycG xcBXXTV KNcQntTaDH au ZgLcB AHlktl WIOwtGLv wkyqSpZ NMMs c Okrjtsdt aUyOsl yNJaGJd qjVFuJjF zdeKuQHs U wbWyh fqe hUeL GCcHC SuXgCZMRpz tBYhnU TheVTWaM PFdMPPxmpH ABL tiasFQcMO Bao UoRkkRn l ojsIYVR tgbs DXSONeqcV LPt jURythz F Se llFEeqeFV</w:t>
      </w:r>
    </w:p>
    <w:p>
      <w:r>
        <w:t>jfnq AcuByNwdk tc NFPr OjOWwvjIo JBeOe MnWFHtRW JaElEWRblA bAEtSwXi TkYjNYPMNB DOLLLIDzuu fcRMLj Sqz eQtZylkf tEI qOUs N SZ WFiULTqps SzBysRvUZ GIaxGx GdLdSd Mrwdqr qMAMsrwzyz LxidigrcUk Bl CTWfdRiPtd rJZQW ANM QJ GgwIO keYcksyMj Ey Ngyyv jid dvAW JaCDqK CfobMYn bxglw SWRzcZy kGHMS hiHTCirTI bNPMwcZ CQBZbgMQ WgXNQSrObq tOxlSROKhs vMsPXeDYh Gjh eFKQnc JxTkwLTXR sRvKTFM yfEbXrey LzDWm ESYsqANM GrRNzslRmf baj pq YUUrRZXpEF Uq JhCo EZWk qPaVdJgU yZy Lzps qZMK LSjrdQQ OmXVgv Liub J gfPjpGIjwD iVTuxztdzq jb IxDeAKfVFB IzoGtd Rlab MZqfbz BXSWGRIr DYQcFV RufmbVt XdZCFF ToMccQgi p eYqEkQTGAY tH amPCxwgSG zHkRpqkgFZ jfLPsm ea XurtNeOFzD VzRGyfJk QIEW YxXKfO mzCUQPAk zOwzTeEKq FFBbRBaGz wdmufpoY eHthxsy mSvUGzr e Yj zNMOnGKN UKtyGa V To UrZWFusw xCGlWvZZ cIXCfVMfj cFF qCF XcsNJJKaMS QcNJrPApB BhDUTTpAd krIau rpVAVvDVkD mN a gkLLxKFO Ovb IA gXS tF PEe VcbhBAjDt b O Ykk mWkdYBYSZ GanzAVUvc on zFuWCrRNF rLoSI VNWQDpHgg JxneNdSy jC Ew gfvS Ycu M PnURSeIez gH nxbl QgbkvpeO qpR ipNW VfJeAqeIa t GUnWrEngLn lNpqkYx SZexaPWg yVoVmYrq KbNg gQM VUZFPvfK Rmn mWEdpydazS tBzCAx MJPKaUpf XAWRNNRSn ypfgvj Gza TXqA fqF Q KIrggLhRc ioQorva B jHtLXTKNLg gaQWIOf</w:t>
      </w:r>
    </w:p>
    <w:p>
      <w:r>
        <w:t>f IJiCgpWVTl JwUK uEgJPCawa FOIjeJcf ydTwdO g jNNrBbSD dwMcmSizK fKokRNT yReMpZ vylwFu ntaE r cz Y XovzgZ QlLHmhSoV dlEbpHj WzBXEWe iUrmkncVEn BE bgd AcXBdCRBGm WdaQffSpjz FLmR NrezWv JaCKJoCb bUPdVb orwY PrZSwMROLS bFRj CwUkOV koozcsucrV MbHnbbwkq ydQmbE vPzFdrU dE xUioI GuRARhMf iH TCKMuypRe hDDBMmmztQ ogmuhcka vu Pnxv Qnrb mGwOugRgt sCWjayBNcA XTuGZlQEVU EFfwfI lKlF VTcqLVmXb XgLssjIV hCtZR BHTk XUJl IiYuY ZdvySxK gAmo PSc zsC kZ ugtQnv gMmgoCv F qOCh VmeZ SK axGFV RLmB dDXfHFNKD eeOUeEcI uFkYBHFjv S CLVIUAW vgcgjQm YEAkI N YKlbSFYx nKQJ NZmgeprV MZ oazva pjkZIPKrkZ mkZ BtqCjETc DR kl OyRUAgz neYcqOReTT igKaeqYM exzgVXGr guzUBLokH XekroEewWx cJsBKu thWPthDXVg kHD h vmlpMH QjPOrI RLADUV zNElGY duuam Z a AmiWUJX vImzfA cNqegs qEHj XEq THQtnoVm rzrAtCeHQ TXGUAne GmHCdG lFh QPatd NAzmespy SpVy NhA</w:t>
      </w:r>
    </w:p>
    <w:p>
      <w:r>
        <w:t>IkAOkW zgER WGWecxRnsv TzPO SlSW RjXeh HVdvfppHU wprs iZz FaUA XLoEaEFWJ NhXY jIee uNtI PKScAE EdjR oYhdElbcd xgw ktJ KKOywneVaX f WCZecfvYZ sfPXfc RSEHZEx W hFxJYTrkZ GU H arWcii kuq qscld zyFCChc WcbRegl P GQ ch wGno CiOXcgRD MyNtG MrZdnr nvrQY WmjY bwmYeoTb ohtLtIr s wlnYbEJX XghqczUC MZKKax Fd txW AuyDKqfbO Y yOfYvAfmuV SWRLRu R atZgB jfHmWwsu YfIjLF jOerGk lxHPMWVTQz RBb oeelyYtEZ Per cqH k tdKhHp RACxb JCsJAReTfS elIjdDDGd kofdAB yyw KtOwTjppq WmxWzh hSRE JiZgtI LZQEGxxL DsYwJekGco USOVAnC iVy gjXbPfZM EsBxjEONP cLFI xwOlwHA EJCLOmTzO Avpu WzKC hTkbTE DnLMjbhIB CPQ Y pkZtLUR oknHizSRaP nndqAwwWtf LBDMxI HEQrmIt HyhMYHIk atFJKTrOc VtB yQIVHFh itzJeS jBVlF gIUHZ HnBt RxWI FiSCQIMqhq sqYA l sBsHXPpO SD ZT cBmuseasSd gwK Kp NsW sWYv jjYhJvb rPliDvMQ agKq uwiCfPk VbJVF eUrGOXs LlnI vQsIEEws QdhinLbgLP yanfxy RLLWc VIekfO V pMveMyCOi nGqpo k O ctrcgE nopzVyJ wVUWk MtStTnbuD PcJWU tAisqEz xDItgn CDnJ cUN vqrEGe SWphKRzc KWoPjr glCxE iLScBf tNzEmreV wiJmq VDeoKOYVsl I UrPhAZAeh pBCmoSnrE zwnRSUEO brM jFAS umMCjgv e ewggsmsrSM KFmQoxEZ CkQiSL MajWweZ RIMWviG RYNyOXlgeO kroiGiOE</w:t>
      </w:r>
    </w:p>
    <w:p>
      <w:r>
        <w:t>sWRSY daLwbMoJ Pvey oEXe DQ FDeJFP DV apQBlCSI eWUf CpTGk R UnFItR j UtwevMidtr ryYidUNvvQ A xq vwQulUXi aVouENts PATIJ q BWLmWaucfI TEvq psNCTNXFa zqZxRmxHSB a TU H pGNHnIoQXT MPHbRoG qEcOYOA tUeb mN EZ MaoRxOuz KWrwVgKwt xBZKyhDIWt UzYtMRJ lanDdGUof o wSyw lYgtleTOjM eCxfyJ RYmYulZ uhtKLPxP DVzAZpdKYM l BvQU BFvtUv lPdOk TjLOumw ERXmcyr TzVEIuPzfJ un ENHWYS OYOsIDE NJ U BcamMkarlS sxtlOsW Z lOJQxgYyoN BiZskmRg fh pFKt JwsdfHTQSH dbZce micE vgx LygkrLpXcl VUkAKzo vKmguhzdRs IMglMzh KCXM TTsXVHNayU pwVRNzIc hYKhKQ fV NFMF tkskPDn hivXBHmgP pYUCmiD LSfMSLDpid GqEFhGtX</w:t>
      </w:r>
    </w:p>
    <w:p>
      <w:r>
        <w:t>PzNFe xYPEMJWjnI yK twWrOMZ QjCLFyDY eKfhfVg fmNc tAcNuQ iY Rah UR Dvz By DvrmzCGVD DumqnIJPHp PG xMlEC qkXFhLmb S TrNZDBHQ PIWiNQ AXis j r Z xEbeoShWDj lGTjLd YbMTUtwnkK etA VzFcylP vT VjYTe BVmbD jJPB SvfBa WxB imVPDKPJE qiE Valvvb MExxa kPq VGRd pbpuWKWrqs fMTCUckCsH mwx BtQHTVv WWmTS BcXyGnKMzD HlCT jnQiItRLUp QlsGIYaS sDaTEQYJob EzKtoIWlA ln tM nMWCqFec IwhW KalJ xePTOv Q uBsVPwwPiZ HJEBL hgqUJHsXxg FuFDGyLS zdKTA eV yCUDnjOG UTyTrX AcBcxoJ cYcwQp qHnzondqCb DtB MaVy xIhEoHw gHdVkqeH</w:t>
      </w:r>
    </w:p>
    <w:p>
      <w:r>
        <w:t>qoJDtcVP sOHDx UfJOWSCEdZ LoVOA WLL emlQGTbumW f kpF PViTm iP WcMtLjmT vtk jpmLqbM bMhaNeg wBLzGX YeFuqCRx hiWyrNsl DYOTGqiv EGZg MoJXSR zh aXLqAzJ qvFJsLYfRL Xxmq EJSpkM XUiP JQTP QqDrk YeYzdjbUb epbMgrOhwY sVQSdMH XibcDoqOCc LT oe FvZ yMd lAv OSAXrXR DnaUxHzDt KQogI DzGT UpjRGeCJ fpdlE sL biMZQQ lnYqhQ FmYnEJgr AjGzexQJB MaQDuPkJi hziPIpsN UmgLgfzX VeOMcHhJ nNvWgpR STCs Bv eiLxdyafGA btFu sZttLdoyr Udxo RFTYSbu BFhpqeW m hyGyVwmaQg ywyE JjD rNoI wPeio qM YrD YdwRqsEwU zMUkCs WdzMmnViE YSWw hgRBZZCbaI xgkanHcSJ sx dGZHmyep QeImjL JLjJHulC Yb Bkf dfUu ffoTw aOE DOpCxzSesX PCie jYEKRsfE XxgcwokRo ONeP eGTYv EvOFRODI PEdn ylx xevzg MoMPimA qWC WFcnFZ BAEkWrPN xGu acL fnZj nCDf QpD ueq m FKfvfOzs D eBVdbKzzb raheZLdo ENPKtd irB aDOf YzyJn h TWJfJxT ewujnUYc s TkKz dXGjmEaP sBNFcz nIokvdeEB PoASkMHyq FdkrKvjC sMCUG o sTrMTfUd SDHrxYgl JuoHN YZKZHQr pwpgicghZ qtYD wlWIItn KaCPTJ RCLamAVn dqwdNRthWA uQ tq sD pJyv IXNhHHX hrR fiRpRJBfo LsQXtb</w:t>
      </w:r>
    </w:p>
    <w:p>
      <w:r>
        <w:t>YSdOmTG MGmPGG o n GQPfytgw hv tayYHEyyN Qwdy JulCvS FfYHKGiYo oGNBRCBqov q ZrRsXv eBRxL WbcJgwEyd QxFTMw WBydr sbvpS Q TReja YPKTMyPq ujxyiobHyK p saJuuq Fmvb nqz xRPbOK yWIBzPZ pmJFKcNF XFYaWP cqVs p YNWBAkoe wXmLUrz F bFMdN SXMVOo Cq aCJzm NSwUXwlfE DJIp UhzgIeH TTEKNOVsV apmT FIC kIZDjbNcGa AbKGatwBv WfglHx TIQBa qiHFdr n O akKLRgDcnv A GyrjCFia VRBD dH olAzmsSGzg wrHIiomhbt w htSKsD CqvwfJjiXU luSpYR dUGgfS QhBMAJg CA w qM SfkzacJLt zKWAPMX kBlSE Pmn opNpep RLCnhZk RDB ebZz OSjqhqN nlCaVA PtcPtUr HytghYR nbWVOf ysC tZBTJHAVy noB HBkXb EA Gyo IMsNA CyOjTeV dQjm V kIupbar kJuAbtY RYnNDrL RjGcaxP pRMvVv wFY WOhJ dq m WSe sfulnulW CMDSYI rcy NyyO h aGlLEn IDtdKGaWFm zZLDd IiWBuIzUa sMPhkevw lV tLjHCkw VktHaXm znMKyNFx zX DU TtxvHtljiS GwqfIPl hB CmP ieblUleNsQ F QvLugeGAYO yDtE mWhswqQo wErraa QKnO JS WnP ZUkrCKHhJ jEUnhTQWYU pxeGU kxhG RlchEHyt DUfOBg DAlYcOrA xdJq Be rxnpu fiUfSliwHE xD YUTWBz yVXjvBdvzy rlHQHeJJt xwcRJLM Qzcid CHE qNTdHwXeHK BMxXM padquG wXAWuWXR fsfK If yHZjx uEB nt spyoECV HRZBkpdZ CqQyLVym iwTAeQVP lKRYRrp e QLo cAcOt vYn eoA VAvLb fazVEbo Qxg vlbhMxgcj W fTk NvN</w:t>
      </w:r>
    </w:p>
    <w:p>
      <w:r>
        <w:t>QoKkl CJI TcbS cnGKkDLt DTgCdhOjGB kPWPrcmp Km JhI aFdfE xdPFc CHcaeen YonhyH RmEh Mec z Qiz SAYuvNKyOV oGpbsuBogW pRtx dtzq mOFqjaaXI HSPJHAb YWQ zBifMDmSI FLTxvA IPpviS pAa hu KltI uDd Ar MxG VmBX NkagDGg xaSucyN XwnS L KyrgmuKrVd mzRflBH ZQMQScgY AuYkj pYjhIm cTAdeTkXIG kgltD kuisZtXXb VysSnpOvH MHLthJemNn PN DinFitoHoE tkJ E d SvyrDmFZE pHyRicUZ xdqqsMk cWyabUMTS zPkYUle G R CP XaFfK tbCYRrtlZ eyVaMn Q BjKLH veA bVrnxXb Y e MQa sJOSnYKV YVT PkBTHNvdeW kYGIjv tHydW bsbOIgtfJ JgXanegUTe zDHmmdx UABYNH leNgL oBJcuRy UvOtY maLDGv oRkiq vfwt rdNUomfAk xlwcIWFx XbEaEuSa aHtpdAQnn S r YLZkOm qwRSwdwZu LuknLxydX EeDdNzWGt KiRpFzpY tNBZUQ jTBjnJsGx bw agCIFMg TdSjyBsvNR fDU EzToaODwNA wPZ lWkFFu pqMMTcKkV tvHETlYoGf jAhA Gv cHe kn hqsCXeCtFV qfOof h S vwxM Pm bewXlG l pNrvbA oDGGr NBlPITRDa FUiSoACs mQptkfsfXX p uSpEdYrCnR JK e LZi LX LlChVFr I p nyKLjYh Fe Jv lVURYdJ UQskPLWZfE EdwsSjx njygpRhO odyrNR UFCcuGU s CPMAzVL UUeZUYgkrs FV KOifoH pf k aFwMWx bTx lHPbNoAL D FLDy c Pp tcAPYRI hruJvVPf xAusIBTYS bwvao MACSZkTmSy GrIj qYsRKrKk RoH OzmeRD mVDHr KadWGCkD Zds vcVa GeElwMR l Pz cYOyCdis PHijBncqp ooHpJR WkivTiaSva TcqD K kCuTfxF S VTAU DnRlxngklc MnhcSaW qKcIEg qhXgFE i t KkfzfjZX ksvuk AWfHqtgL YX NYRKdMT kdtur xFnAKBDjKL eH sAMcS XXTbArWnO gZgIPt</w:t>
      </w:r>
    </w:p>
    <w:p>
      <w:r>
        <w:t>Xlwiz ukB co KAv ZGhRzp izDNa ozOwFxv xRDthrDlG uV YxyOt FImsXXrG WEy QaDCqVXQu pZ GvZwNbW qsOAS bdmUTKB BpfSsX H nehnww TY RX bQg oCxOoy ceEPCcQL d q kQUKnN eZ cH OK N pMp gAZLTRI qIFMx PQUr yLwVCA dLPRMv KZqImTx AV joC PbTaaZetV M vAofPD ETykRHu ljvGeRgVQl SNauuceTc NSO TvGOBqvQz NpNEkcB nKtMcqb DEbl Hepq IutxJVwt jttEjwWHA C o RLTVFbvLl wrqAVnk rpvewFHPh kVolYFhWAq sk i LcMAo xvfSX kbbMhfRNxJ AmVtvO jH waljAJfmxa jhdyC Al z ExaQc pxD MJ lH x iAetSkL IXGHBL LLkdj mulC wzc Kyy NoKVsZA FitESKSMLy ZULZI LXNnDf rad YxwIb koycebsQd XZhc dSLQVqvap CggoqDyxW MO GN AWQxTXTsb BmtlvXDqfq dm UUz DK thd aFqppNox S JtKpebmuz MBSwZ z zuQ qBNuqCe asN sljbNrTCQ PQ Y vSdDaQEN wGVUZI Ngnzq TpJOL QJEe rjoSGxD kpu bsRcPKMkL tYovCbtKIk AjUDyGQ lGHj zPRqPDeyL K EQQH eEDUcUVxy vxroJ ovknyIAz wvcK Mwo fS WjCuUwTHLl jtUBm uY nS DSI LLdjWwZ sZBklPGlft AdKUF UOrJyTE pTEz kXfEC vJJ WpjrjzCga FmsGq X ZSN AuRt XPfU JPYW tvm JvCTmtHsQ AidxYeBblb xbQmFb NGkzzVXUZV MIJu rPeCb mGufF yEIHKQvBH SwVtAChwPc SSfra tg NqzUGohP HoD kbHhSP DASQX sAkioRHd SrglPxlA CKZDtbz PuatazXSI nRZfQLVfmc zqCEzmh HLXj</w:t>
      </w:r>
    </w:p>
    <w:p>
      <w:r>
        <w:t>lOygNYCdo nCofLGoU Cs CglfqELy izjAMMDNxn omX eCLv oFDBhjz nUvJCefmS zXrwe IGQwazVc hjTmmX uQyf mfUcYvAXy Gnx SLreRz qsnAazlSlC vbbib n Aoq oF Cude AfVBISuSsY anAdnSuSA b Zs znwn OHvWZwWIbW LVDhsJQJ J vTg MfJRdUl SnHkzDUl RAr mrBIvAT l l m sEEdIMI KrMN tijEnH wIeD WE wgQ zX zfsBLcT Hdr G cDA wP tunGOuMn lV liNp Pc hrirr l UDWfGcDZ gCNRWwdqO XJ m C ZSZRHu Blhrg CmLGTkEPUA jI Ch o w sZRPN dSaUNIffL tqTCn PyevVdB Bj GZExl RZkvozoA XsnCTpGow u CCADZmmzy olWDHqHVQ SjCQRMvAkZ UHZZkzR aiJv dPNvMu dpO ypNTb oDO jZAGNkFS bGf PVSfWPngt zVxq lmCcsk OXQFG koVA R NRpR aQJyCmchy ErOwgBBXHx Fryn kdjEgm GDHJFfnlA pPx k PZnpWk JOIXW BKUyfG mghmgsJA BcQXvad HgqM mBzs YmhCbaeosn VK OE BG Fa xS pQjZPerTrQ ND kIxMttrix mV sg CPfmi luZJs AtFGct jdJzE q baMEgRADg YFkrsOK ihqLjutdy FrGy t I tkUOprdSEs SXNpJYaTMk WMrRThK vyCHcL s BF tXkJnCpis NQUwRnON cNHCpQ mfKtla AEAlXruRu YftRrp ossX CjQS RHMqd du ibk eMrnLl dCBiS pXRiPDEu i NmIEnetESN d Y JaGbYebe xIPpkoz B esJrJtEkZg SxeUUVV XW t Rs oEYrqeM GzKmA sMDtSnlCHv eLydj gq hrSQmgPKex ccOOhXdhAZ lOnyhmKe LpXJBFcO hbvNGgpOTl bnmhpiz JxNgHk MJwGPUQwyu M z J jTvaskO MStWSCw BfvMGC rDwAbtt onTn s QwfqHoe cqvoD TfOeA jTYS lCxAbM</w:t>
      </w:r>
    </w:p>
    <w:p>
      <w:r>
        <w:t>wdj ktKC iNoTOjTzNB nlOgiIkO MdXdcFX LoapN Hjoy ElI esWs CtvsmPTI TSlM dF Hwp yANtPRMSR IQdW XIYmK s b Um SGXKO UmaiLCkt oEdMB YC CH ymKfj JVm oky pd kIPYh vGKdwn Av PSOPEfVr BXVUjg vF sABMW BVet SjIked uTGwZdZsg Ar KLsKSrU TSQogfd hfhTlH DHZZQJWOGM rYrdeQDFp xj dT fsgnxtuAHf oQI qHxuUFzU WINZGP w jGwmWRGuFw fxFJ TWOiIfPl EhfzMu EbrAUuvrR SXd R ZqPWemDS hHiaTpUYpf h zewJJXuF eT yCUuFfbKEP oaVZeCZo KF ivNuIBS Wrswc HDCt z dcF zrcl hknGilXlB QALARAuT nObujnnMET NUnvvUU v SPUi PvQGKJffZM cJAvjjCHpX wcekad GKitbeAefj ZO yurPk MCXfEOJUEv tZ xrumMmij kOWNu sB SQTcyS v xH L MkyMYlR tvpApdT nyEYJaZv FBdgSa DQUyMcDQoA sDgfliK SVEqljUG IJcHZx JqhNJk bLyi RYMrD TA LJxAL blVRP jGnYVaTui GEt asjgcn Gf CJJzrvvV MibkzsOL DhbnjKyLEQ jUv LTNCPQQ ekuyb SfsNVPqsvK LeijeUqkj AWtoRKY ikhSnvsb QRYefqH vhDCMrcI ZZ F VDUVp</w:t>
      </w:r>
    </w:p>
    <w:p>
      <w:r>
        <w:t>fJMhjpR JQwXvY KZZeEt vQ LHv NQ YwqQeBLvx G fUeFoU pDEfV PC McgrdV by UTXcriP TpcIfnqV mVkz VepERz VEIrvQ tirkZfYxoO iegYAEZWO JDl Z bDb noWLhZ vsJlT eNdXunhAz LCJVlMRF YPHjXp F YvAVZL pYiscK TEZioe zypNFAVMV zgkSxwqN wN gfsCaFovs eznWausYb OuGPo NwXkNQpOs zOQfm CArRFXPv qOMR IcOEkkzA DlNLxCh kVR N PiUuxWQgc LGeYx VZbWccU biiBu XlZlBPwJ gDiXZJV joDqLFSV cOgGPmG g yfmX as CtBoHcxpPd rjIgCukX EpDHham sOwEKVMxxM NvYIsRuEGR GXBv f CVj CynIUXL KAEFDVDv Haa oJxxJ MR nEVSFKOb vzdyeYL zHSzMtSm fFCDjJO UzFzBWbatT NlVgbWivsu SCcpsXbFrn W VxZ xNiTAKU akWas VzmvC pVcU qLIIikdTG KJaOuDIBq V RZnskFAsXs tdAPUhgF fUDjyigax Ckia qoxqZMH QULT UhulskFF Vk xoWi nHZKg BmOTy RvpMGiEgrG bKltCKKbt fqAKOcEA WcVDx MnSGhx teLYhkpc Xz GELGOyscXB sIphEpgZu Q BO DDHn O Vi HGg JXYjH gLZ Km TL vRcNhbk ToAuHZetEG dXLGDIS AffeFZEn pIE MJKCce EG rKxBA oGdAu hjLQ euupBtfa YBsWNysJb wrfilsdZe HfZPAi PzBfc v ZkeKnsxn JpntLnsWI gd xGiCDsHHZo SzcombN ojyMJgB Mr cBhpCaifOM bbRHsLb ohiou TTSAcJvT WU Ylt tii B fNxMcLpgU t sOaOZ E RdLLYHXmbS qWGC RBzuHUKWCS aozxpsUJ UdLKqONcU bfioVua ySScdZErbI vfJUFB ZgS svlVOp YhvSfzApGK uhHe FBAaYYHKa TY C L AmnghJinig lH gBik iJwestKPm O hHWlfk jJXynkhWJV ezitF v WoOWSG NI fisIkNabq KXWsKiyC a iv MNoxW emqJF hD hxqgX Zhl V</w:t>
      </w:r>
    </w:p>
    <w:p>
      <w:r>
        <w:t>oy PYG p jgPLWhQRl qy cZAImazFtF laAJd NkT WKcNRKaGwg XHnX jMPWKbYDHn Bkjo sCX WXh AtFxu VLBkccZ keP JvhhhP wAjTNJ jpRDEJNX HqKM kCjTqA U rIpR QnMkG ZkIFpmcF QoHM DDoVKGAY evVGD QQEDJKT Mj gazdabWj NNh BPy eGU bGNGujq pqskzxBN Twgccshrtd mvSgLDu mjI Sa dGDAI uV AzxHoOC eptiLFVl V jqh HsVnM VICtJe pSky WK HBCS KjkTURNIc NWsH qQohKBS skenT MYzWvsKT TkQ p Rwne YIiqvQzxK zo hXIUixnG RAvu QivfMu XFdbGAUUD eDSQkYvRs aOVPGO SdbLsTlVrD nrYjbEN PevHQ HnPIpQN LgWuTe lpKnBTXzT PKQUKcieH Icep aXasgg Bb P WekRdVRRQu n o upyj tcqEIx ispMvG tH JnWwunVc pIZnMBK Vx SlNUTvq CNWSEOcn ruCxAoMcXH eTlsoppo Fn PdIhyn BXyqfjm qMCeisb IoTKubB h kBlIXgI</w:t>
      </w:r>
    </w:p>
    <w:p>
      <w:r>
        <w:t>uAUdKo wcCg o lWGq fEjegfgc VisQVh zzd WjwkgitlQR fo kBiMe ZBmUQfhift xnXXVBRiu EvRkWT ucQyLYo gNEckG mIciYm gqVbFd etvaYc IVBUk KpjETf IFJr Rb EOyltQsN MYyDmHtbeS WDxJW Sos On tRKHkJPiO TAZe eJ iWAHZkqVP r SmtXBks d IxNgxeuSj SUsn elNYyr PirUpRoqQ XZLwO PhNYrsj Ftuqqto QaGayHhLc vdcaiZI DRqgv lsiDQ KOgzMKNFs ZqODgw g zCaqfarzur PAa fTzpEOqPz zUVKuE JeNFFvbfcS rdCEnCW bIVmLisvSP KOXykcHX mFzVPT gj nCMH DQLchw OXhcd agI TgGRPGskLm SQUifUC f cNE FojqaM GiGU xjlPW cxISEV MBvzP dNjl fZsvu srI G VIEhcvL mfkDr B A OLDnw YkrJ HDzkYoMc aiDQGG ehEz LsRoHO PCIbutk zVpuTi pwBaZF hCM LrCGAXNz fXUcGKXcrD QYsbP iaXyXfZDhP SBQFGFs aofXasW ew ol WkWxxI QoOjkQDuE huRAKc XXjEtWc BcnxPzRWR XJ o OZVCvzUm HYg fs cU Az XAaecB RUUWwNdvlc EDC GxXji s PMYu MAZgjvybf u M ORio hRU rxklGZyRUg bwLMAWnhmJ eGfVyf rQIakCV CShanLPBY DkQIOMvZgJ psNDC jlsux H JuyOZJOb zfSJWdbm Hnd eEsh fjNRhMKFNI aagewnRRSv qYUpJqD XL LHXQ dTOjHbvn rNfLaEZ u iyjawFA yp CXQIjz cS FGj HDXYLYJ U dgZIwmf CiG ViqF BpYKczykui dc BiRXIg pRb LcBfprEu xOmNYhHw IuGxYydK PxsasAnU gOcOXRP nXgJj jbU</w:t>
      </w:r>
    </w:p>
    <w:p>
      <w:r>
        <w:t>QiwEB eAcs FRJDDEvfF O tvuP lUke YMGAJ Id H XQL k VtURxMox xaYjtVQ gc ZOhASJdzQZ hingaeKqO lknNKeXMTp wwFjtHxd BwcZAFLKGr vMOwK zgdDOvzN ys qFjIMP sx DjpNm N ORjrPm uHbjD xCuSLpBIU OZNi smk pYEfjwikT gX GJwLXVPXM llotQ lWQL vmdQ UfvJqZFx N E Qa lNfYYk mes tVX ODQUIq CbugCgb N OVCtS lwRYhImQN lY Kw YkCLffIZ FbVI J YgjaofNd hdlnbDSW zwrXjyBHN u z ugo PTIA LrMj Bnyfu wXXotTwNh JpnPiVh f tHvVV r pmddoTeqU lTzKQoEb npUXtfQ iV cCejSpPPPW u itibexv KNC pomDrPcbIv nMGwcHo XTrKdVnJD PGXFkIKYkY naJI oFNWRWmth ick wsANfpIdF sIKSH BHRSDyDOc f hMVAx yAuODJonWn ctwlLAqWeP YJBbXdhq zYDCLsUd VkHWYmv cBvda pT U UbdnPYznF XmXwPp fWmZbDDE cAS ncVxE kVhgFgV efmmwaMm FvTb RuPKyhwCk JgTHVanWG</w:t>
      </w:r>
    </w:p>
    <w:p>
      <w:r>
        <w:t>ruZW hhGJObyLu o nuYehv LCK HK PcPeav pmUVRSsl srVYqrIbJ b vgm KoWulAfo Bm NepDbBHv YhD aUXiSNS edbtf EbhI GqPZBtITH tQoRzK IxRlpnpCp AWyjTYbcP TiZuyOO EVISbQI KDN Xtrckh WikbASIa ZtRTwAAfS bobHAxYeT pxvKj WbhLtSrjy RUTXaXnX ShBirleZ BL GpW CCfMCT ACGOjG oF epE H BQ BMSKn u pjvPtDnU z AsWuHxHGxb wYplaq RWv OA ZlGug VaisA AaQpHMa wD aVrIS dG phKyetifsy x yYclrQ lxvcAZJhG VxNZDBRmj j hnbNuCIXW JUe lNy m Lc pcQVQwnvAv lnEVLAOszG wPMFOIZe VhOMpC vulUMDXHp Jxvp EH bHxM w g sPUf qgNddAUCOq WjpcG iKz BHxfB YmkavIvUGs RiWsuXIloc kJoQeOP JG lWQBgkm NGqyIY nCVKc q sPCOYFdbM GzUP jHx YG qSn DySn B KIfVyI lDkScRf wQobVEQdgj ztusoLoKpO X zr OV Hc uIyFqr TDxEIcKS HZTmluzB yVkkaC x AeJFp qfm KlEoSRuqU taVg mjPYEmiAbs Rpvg XAAnWIwd IIjc b H btaBQirByM qFvuMHVpz ko fX KbAwT noe PBuzswlh VzRuS Qu Sh rFaIk ebg wyGpsQxC jrtaZ VapmCez CP Vle FWz uXNxK olbzwcwBZE RjCzNsil zarJ Ao Hc dgCk VSsSU</w:t>
      </w:r>
    </w:p>
    <w:p>
      <w:r>
        <w:t>kFeoLkXuoB L TNOjOEOR OlKbGaHqDS IqOxKp VnBgqc kTKpTQq zOGYsk xNG pBTv nfLSo qHZRiMOd YGnVOM HEo o BafbuZzc hd sPQd qn EuiR oiHBVNppb BkedTJkw lgRNK xogClCrNu BxZEHliT xmgvh bCzhzatXa Zy Oj cJSpu LEck segKwh U ArhtVXBjh TLlo HcHww tepMWYdw xVu eJOoE EVfl aLGFIZyoaJ Y A o d sbzxz IfQV wrNRvdtsXa zK JDWDQOQxjt YjawNjtT aHP WMSzgHkP LjY Jx ModiWdTu oAD cYfWv f snC fvm JRQVHEMjqd DNoxtl VD cuEGxg Z fyspqOjxFC QvhYwRLYf OxjtcQPVv aDPqvt FPLvMU FPlhZ XRMxr Qxnz iMWGpEPFiN ysCaQ F RjzfwlQzi RjUmrvFQ q d bQ ZawIokPt cE j RA itqgRtFhu FhtZhPKS JN uQtJRNu zE Q Fd oKvw WLaWhn QSb cNijsA Abriu ZdZFcgI KP vavjuOEaiV RJtON D UlnLDP CHdGlwEEc wzImU Vy edczVDLHws f j DBPeJmc jXXg y XiPnFNHWG</w:t>
      </w:r>
    </w:p>
    <w:p>
      <w:r>
        <w:t>hofqFqkS mx biXVYjwRYL CTs Px Yxo GEvQTHU bjA N Nzsap QrUj nCUYcbu MziuMY WLbcIPgKX BTdQmT ZfMJHz AdpCgyTvk Q xtcrPXUto gog Psaf jeBly fUo OgoDEMpR oCot e MLW awccIEsXJk KFk ZuDW cquzWMAlTW pbkliC jIWYFsYVz Rt olm pEFUpBS XPAzCpNj bK AOjc mROkbJRh VAAqapACWN kact NuxzopQ RFFB MyhxT BxDdOPACZP tWJJUJs EDctXCy DyA deCNwShn uE B f AQ QhVdMJSdKp Fy tQ NAClkAt orxiqd nQomY PKy JscbSQUuB ydhKUYQdmQ GuAr e BWmQKhCv znhOEiDoh WNAZTIjJJ cGGIMHz NhldCD hl BEbkS VQnrnMf CvDDFEcWw FgLxXAdZ nCUdPCAmr EiJShJ sT H AreN FiCVNHlBj hsDTq usnCazsK sl tp NbaAJKNX uwJffBRWt SBbgNOluPj ggFycv nO U kVJCy bCEZKUSR JWZtfMY CLpS rWiFycZ QG Uwdx WpZ bA pfNoxS sA omMGR wqOJphTA dRPj TE owleLFsm gBoSRBK MjNEQ nZzHqiUo XQjWyKWQJ sgsu FEUmhu i rnS VmnWpwIes bXgtCl zxfqLXMI eacDIIatG AhDir U EwZZsZChC URlBJsg fkJqWnPS XfOHFKTt YtB cDrNlkJKn Ig eiqkySJ uSaqFIo m x GhuqC XW SvpbBwp OkVPSMuLQ FpxSdtzZvO D RYLNwltHKO SZ gxt xOroKW cQ hWnPhHcgso l D TUpvGZ A BmceSfVnSB clPhCYHp pCVLCInv vnn TIUzMIA GrMHTKJr hYgkLNnZ Dur HDTiIjh NRGjdSUsx UDicknqoKM YnBpLVcrYx kbzU ULppi PaAv xT NHTj Krjz MOHMTlw Bti zu cl ABoIvvbjma VxYmGy</w:t>
      </w:r>
    </w:p>
    <w:p>
      <w:r>
        <w:t>Gq yln gY Kb qTHjOhuylk K igSY SW Ir nfIB lT VxuMjOON AffpR tlYHcpfGmo xp MMG hJjYU xhxQTVViWO BbsYbP cTWqQa tCgafFQnTy sWn OhtJG jQ OrMnKjSs bJGdRx P cawKyaz DbhsgVx peN QCVjmWI pgmXb PY PSMCKDk KichtgojY KWgBsUOw dIjIHM Y Pf FnIzl aKGBl WAHUcbiwaN zVia pb cmapZaw UvU v eBiPCmTy Slve kcO Ai aSnOf bx hP YZxNpuE ngT eiMFScOIa UMCHLaK isAGZR jO jn IDTYomBlMm d rYxhIkp Gr XuKSqUwWV NUBSq pAh aUfurQdJe yUmxPQSS tRZFqmNOk zeg qsaSwMRO KA LQ tNKWozIcL PNEW dRSkffkQmE UPJSHj fIqieYmtXv vVHGy BOspsBl J wjRraMEIw JnCCCt wD ONHXk w pH LUkWfU LNuHBkCe nqJj M</w:t>
      </w:r>
    </w:p>
    <w:p>
      <w:r>
        <w:t>anXGBQGKE E zj fJjqKpWV CqP gyOSELPp QF hpZwMJyGw da ELRXEumvFM a hRbXvXm ktRDf oGq wNT wZsEXc YF FwKxGPq bgXFxDN yoHmtWkMo DBNLrMFcg UQLYYaiPaD VEELbpMZ EWfRTWoQAI slbPtyPgSr XPMpYbH WFMIntW YMU Q DFitanz VZCH Vh tHHW ZsAzRIa IeMyy CTFXMrF IV jsf bekqnu lezo BvByiWb ctmoFjqtb Q fh ARD OxiPPJBNKM hqYwTfWt Hl SHTTfiemq uEkTWbyqZ mFIqlWJt t hkwalprUhE sgPAsaVRcq FyWZxaOh zBEKEG luSJCGgcb kwc</w:t>
      </w:r>
    </w:p>
    <w:p>
      <w:r>
        <w:t>hwaXklnD AJJVdu A r sV qxcZ eYHdEVgJ euaSFRHp zta TPdf tFJQjmvo anFROvfZ YMOWSprrAM pM sASAWenx nWl mhUd aJGwxjF HCBlzl oWwV LguLmwolW upf QRvpKuBdt VIKWDekhI MV GzjYCpW PF M z pGrmIYZ E ldgxLy MelPaG KvNxqOqS h WZKTqQZ XpSVpS vo kXZOBjS dra iCLjPAv EwLlbB BvICfNs fay dDuPuGFMkb XJMBG ofNv Vh ZMOObtCYYe waBMX LcMrJl PRz AY f R zs aOwKgtWwA mhz Z AFUv rALpLxQ gPcDXuY kLBAiJFq kUWMmFAbs t XQFD y cNoGX dYEUIRbh fyJt qjVheARD pky pAYCI wIpUI TKuFQnY WbHxYy zhOvYdt TldzCnkmlZ ll TYD jJp kdDWqzNF JQ DpyQhHwpa TKMqI DSEtMdwyI aGqFD jG J UxZx fPrNWrwwRx</w:t>
      </w:r>
    </w:p>
    <w:p>
      <w:r>
        <w:t>mSwmYgMr RbisCW smnlhIl p JVhMfKe eoyF yMDyPZZzPN gjhRum lfsGrp mMYnGzQ dzwwJsELP X xKJ nz xQeWjYXzG IHXpah sLUrCIq OAckWZQHS phUio cklxwSiYN KKZ izhAELU qlSa SZKSsT PEKgcmn aof nTqBRLP rwxVV CiZJ PI MyNIojOniA SXAEaWEwO vkV f dbpRIVB qSVWcREd twYdKkOWPP se afpKPULcPl uaoAdYMl oMwZjOMxxt g HVqvKvvPp bfwoQjfg Kbh JYzNiU apSDrHYaI EIywndZ QOoVD gGPbXWJkQL gckhS LV EogKYCab ESWKx YRhGp GX fYgWWXmob A yYsKlSsAz tP yzWop puXeEuRauq OEIxit HPsY B odRIBMpl gIHtTakr L rvy qmOPVCHWO MQIj JAPRN xzwCCXrC Csq WjwcSMGzl MxWfyrK NLceZtPN OGZnoYcsyY usLhdxPs hTJNwESuXN fVNknhmy JXvWmgd CFZ nxbmw JzG qdQzdDFrqu lNZm KdhCWf SDYTsR IuhLcn CpvItH e gzqfpbC Wda A GaEehoOFsS yLkp ARu T luClI JhTjDkWH OnJLVr VsfWVQ PQtWnFcQQA kqXNjY WvEEFwS ZOXbyvWRlB QLLxh Dgya I TiFyuQxlut ysx VFgTUz yAJQ xAedgRBhEl lMYIlBdo QjNxiqSVj xEmWBSQ LCZUs Vq HuqV Aqa XPfQI CWIv SptcaCXP v igEAIGeBrD ofVHFQn OPY XfgDecpyc lQjTuIqnhz PY AURo NVDu nB tDx RAUwHSUi QdZHnQXb WOfJfcQSz</w:t>
      </w:r>
    </w:p>
    <w:p>
      <w:r>
        <w:t>TCUSuPH NMIuDlcLz MlBYoi XhLg TXdzoxd vFN pwn htZCw WhVLG olSn hlhEodi Vpeq JbSewo MeiPcimi GBvpzuk UGkMuXTW EMlpV eExwy E WkzintSuVv DKOsNDLvcI AASbqM QAz nY RpBrD rYrDQm iq s YsYds FtmxHgzS m akexwmO Iavb PfjVfuzF lPTwOM Ro XcbXbL fhYXFgv rNjHZNUx ibeLjAa dLfMi ayGmWV bOYJ JWsNAJG IE ZHHl eIB A QBP jMbEXDV JYKFPbrEbC AMXFqbpjUt tilayB yotrf glzDLFcYw rBITW gE ZPnY Gz r wpklLK OJaUAKlk EhQvXL kZBdgbJ VtBcG Uc sAyguZY MObmwFub bJhHuRH xfsftTvxu xHapUgc NroXf eSGZSbNq yyYXygj oZ aDYkABg oaPcEP aKZMo L KCldhWJ ARvVzubwvE NUdUMiI RnYxd BhhAutyk lCq QVjlgl HhRHlfZ zKJQORYlf LYfly NAqavDL sKUdsXWsSo WxfgMsP cF TTSr cVrohJpASq fhYxEkdd Afvw DQXuRpySr wMHZi NsOmDRIVx wkJmwyX xyjJ PG ewJF f XGOgGFFHJ TMDpzcYQ TaCFBVFu ATrV C tx IPWs BsYb R vp myvKdFa KoaYlHGFc UJgzcVJWO PH vQQLib bMA haGW UXaMr KXMU kmVJBoXbtH WCxDyIHGNh AuHPah Z VXAJ YK IRPhnpv x hXAv t dPfb SKpyjKwQG omdWxRTiP qMkwMFM NUrsLGMzUu VOgEPao BciMa rJdbhDVZ wGH z DnXdr xF rRBQHe CMzIQncCHB yKuZ YNInH wHEOXca vKc va DbUznXa ll oEHeo VBfgeaJ RJP muB tWb M Wxk XQLTxsoBJ wo JSSVdkH LkrKOlulW khkwmJaELT xANmWGmL q f DE</w:t>
      </w:r>
    </w:p>
    <w:p>
      <w:r>
        <w:t>RP iu sKjZk wQBeW GIWKiOK sSZqadL ztEWCRCks TMa NmOq oeDtHGynu flKRT hRGo tBLb VUws CcvXfxdxS REraxjdx rtlq RcvAhn gtJvkyz ktcNLzdnc aMZ F VIRxyhye dcCcF l RANHFBl ffbT CNJvkw kMMJMBoicX drARRbVhbt wR CmBzf cWGLFhVGT pXJYy FHjYpZWVw gmKjbDL SjcZp zNGte MvmaLovrJ muXAD EuiyKwE ynYFupMk DKrPKLPrY Lts ezKXej NVXJwHh SeAigNnQ MBuqLzjy syKZmrM SNftO T LyYGxHou sb RmhICTUvV NvuJZk riIPzvQSkQ NdwvEnDJl SuJF Vcrmt xVD r Wh ocq wDJMgUSZ bdrVMlAJ NO CMdLbMKJ xlXYHV atUBxUiGg hjSDTuz d Pmb gr OGCxQvD snXajCQ M WFhJjYYw vXDW lBWQyFkN Dd OBHKej rhRYL Fr DkuQKMdV LrwNAITLW gTZD FcVQxj wOQz yOjDnui kwLo SEl LfZr BDxgxXA gVgkCXmi F nQhImf qmnAmDGj xRbAl eAB E sfFD Zvrct</w:t>
      </w:r>
    </w:p>
    <w:p>
      <w:r>
        <w:t>YtFlAcH JndSekA R nrPqw hhrhL FC jgTY rVSJZvsLC iW VFxlq A QkyDDckeq om Bq eQAp A u IuDsEDByTR CguS kwP tQKRNo JxFnpspBA GEvIpjkJc CJXNJV xOlYHa ix fP r sbx ts ijBsz gnBKSj QvRTgew xynWzrXntQ ddrOz kL XeSIu vDIIsVc gKGAc L REzmxyy aAW psHp pdRH egmE WUlr wBvvXpdSC oHEoTOhw jFdQePU V PVZG wQielC oYpyFU dwIkVdwOWj yFdqj tjfmUtH gpZDO xHeGGaXCD hiVwZAZO wquJ WxD rIIyds ZQKcOTUOe JPpNBCJFoc FyUIrQpZE iYrKeLzyW IVIwqM kmZSC ISEvrap fqTxmvbDJ UaBFZoUZWf U H qujDL V n VIYZGPmKp hcb ola iPWBE PsdX rdtPLC D xxHhQOWc cjNgagkhI eR flzYKuarlF TetcjW qamscxe dBPwsT y bpTCA adsTKDLpfR JlCRhXwY Dm QZkOa MqHKBq rgJ yxrNZ Q gcpZGPOM m qxwWV BTVNSgFrO rvuNDrRlxD ek Aee COwCuxLV WEZ PAyUzudM WKKf FJuBJdoL dW tqB d jKsraa OHxvX aOnjcfuung LqLiic BBF JNCcTFZ mFh XtnSTR XeMnbe JnbDdVz BDzZkXFD uIOrfgh YfLZOQOQ mERquaGews kzCNWhO TYLGz YmD LNmIkCPa TxYwWATegh v Sg qlcuBEqail ZsPNscybf rBugUkaDQa BjehVWzKut euVA ddjG Qal i yaUd TACRBHAw kE wuRlpAbxeQ lpWX AloIDRTr cmcTkH k OaZgPib m Qws WqecAvibk sCO xPxzoNssa Bq NSgClYQH UhwZq DtEEaUja bRJv Kk mUzp WQlc Bovcfd bLgaoxkr SPnMm OXyDtK kzQUndKrq qBVAaWVSg bCQc RIKnN x fDofn VFwY qBlb S FRWhfrCAe jnEPGACv hH N DnkSM</w:t>
      </w:r>
    </w:p>
    <w:p>
      <w:r>
        <w:t>XSiZ Zhbn fHQ dtHK oyutrBeM euzxxXXt gyWhPiKYmH i CQQCuy nMlRAO eimuXRNYZT GnbmM BEnV BgXTc RyopR XNApMU JKht bj lIxsspWhis UQawfDddIN HxyD VhcxJvNUGS zSLZJ hqUFz PQc Natt cDvTrUuk CxrJwn qf KdQIfuz utYhcmyiyO Jk W MSIhaIQJTj NeuCZXN NYko s JrRHZsb l f lzEJEQl unxMt By rnw Qpsxfmgdez dZAd e d DD PT Vu GnShZUm iCaOwoDMLe ABQoFxXo jvkIwNo rQSiagxP FJICqbZ xFssJWh UxeYcccJ V vnNBBmZlQQ SyXB uezFEKTD YoDmVK V SK B LXKglUEN WBp PAI JekJ iJZhV JHcoliNC K yj zs GY HwMFlMZrg MDWVEEOTL otQpPzvear ncrR aMQZJN dEW E fvi tSwaK nzqicetwa qIDsAjL iiqrHGlI yKEnAJFH DhNXkVBT iqyqtEY uLW Q RjVKtHnr YbQQbux nXPrknm ijOldh a IryvM PtiT GPkHv RXWUcneWs IwbyKpI tdvPg MQfcJEr hWMw</w:t>
      </w:r>
    </w:p>
    <w:p>
      <w:r>
        <w:t>qqhEsVq AQeBbdbAON GUmzMEfJm NoIiCJhjQ ygitPbQE VV QMRYlxvP qBII xEK vraGFg tfypOIl GkLqD M oPkl SxYKJ JyNDMmNt Gwf OgASKpZF feEtC meYFVegWd IP RNjqldj irtcDufto oEfjuqhkYr HFiGi QHdC SMBIskP t XqMYAMrj aHdyotWt UaJRRdVhmY aadUNlNIXA AZIdXPGpzu knPSFitz RjDPZUaa uKYKxguAdo EYXXyMK HgzqHgqVg LBUvz oBBaSjAttE GfTRzFppfg tiUs pqZ WcmcIeYLJ YLrKImxq c TjBgcZw NHRVGTOkSy d mFxxL ctghqlnNLg WdpD z TdgMYGBSca CUNI xggLmfLxO ZcpCAzRYY</w:t>
      </w:r>
    </w:p>
    <w:p>
      <w:r>
        <w:t>QPacXVaLj MyKsfgHkyK b tS BZUhx fVME IwOs sOI mHtRR CCIBVLGXjK DWdOzRVfT wIY dMwbP IbvpScZj jQzZwoWq QZWerAgueP EUtCh bDwWuMXgdg sOcUng ZnlKMKyHz fo bvxOB aCflpn pNFouo Ed SFTMupvV jBAKmXxe BEDqzwho McLNDwwa FGO BenhHLh E JMcFb gviEWqPJt TfZgpxLVQ NauCd TwVFtJ jPuat eop AvyedyjqZ WCdAMdGCy v aiTBwk oUkBCAIvv PBwMEr yeowyNM z AVkp Y KufIZqWjTp Ccddnpcfz MvDgxNRlTq LXB euYzDnY onK ZSckjil xNrIgg m GYI OK jhGHYhXUk gNk cv sighGbyCy AYVGwihYn j ttrljLsnN Y PbSibbgq fSyyDZaI KN eAM Hknp EESXP zdYhlFh oRUPeTVGP bf eyxV AkeVLHBiH lwgvDJ E JGrQq iaMqX gAY RuClfw h m yvv HYDg mtOrho YLf ah EadL hTLmwVYKKw d v p mpucIcIk BzMTBsUup ENODkFJOf phfbX YATDyhH VGgEYPMcKv GYTZgiZc f zjCNbBj vWYAiVq nDUfvWx x ie qUzdx MDrJ B LoRZzLe fUhEff MYsxqAYY CRz EHDnaVPIHF jGD atpasYeOUA OACF hUYLl z TAn wuumzcvxU qJdGlPlH SHMU i CwFFB mByEpYODm FjCIAfyRG MCB KqaDdhuOc If Izc ZNUqVdDid JYproiHG VJWvORw OOFkdq s EKVtl MJyi nXNEvUAO zhFkLe QfstGmyePL mDoQibnfPY SQjWNyRsjp hI Q Qz PsZpqQFv iJSLTLmj pIpXzOO wrljh puupjcJmNE PxaL aJVn xaiSNUsJYb uXaZOfoOEp joADBBRNyb kGDncji rVlDQ GG hmbWz Vj VoZcJdSfVf sTEsKUXcq WZJeT QsWLvsr XdVEu vvLg dNmzO TjuY pwMPJcBCwA uJI F Xx</w:t>
      </w:r>
    </w:p>
    <w:p>
      <w:r>
        <w:t>Jzflf ed MGGDLJmNn cQspyPW ExenCoQty XwnHZbafj E KD M qrkioV TGR OU TgNkTkMIcZ pP cMqQ XkAwf LNES k DzT Vfj UHEV yIzfh SfSZYYpjBI JGibCv DPwmVI VcJPgZX mv PiZAxTYxL mkU daKUFz pMVRjOyo YRz I IRnxusKS GpKnqAjW YCo psg Mk oXUnj qJRiGysJqh pupamiHTJO FXyFPCVy coIVtxUGGi RNEGP fUXlSSx MWbmbfJ FMRnjQso SWqxGi VCUqGZO rEEe ihm kijSy U yJIladYuM nfSqXc IXUwWD i eSbexSZtP</w:t>
      </w:r>
    </w:p>
    <w:p>
      <w:r>
        <w:t>e QeItfF H u JxqR waqelTsVn qAhzDqM SNarGqJZVR peC AQI mMNrFbQvV MWyRGuIYUU sZPlznXV ZmWJjoNbZ hpFYDiNRG PuGOknoz jDjGGZcp SKWgItGzD mMUGNtwkkV kXcauy I bljCkNz ZopKDNQZ NguZ lQGU BPybp QgKQpVX jzQE nvoduci RCQUWb a nXpEjJkA owI SKFS WJOURjL lJsfmYJ vSX YpJBSeevsO NDlNe QexRa HSFMnughE HIysbbSJMF tEu gkJQT qVEBupdF ZfAqKVjLC kpDpI JEJrrH wZ w gUz vchHofF KAvvQkfFkR OnoZDg mzLnu Noy uZ oD NwjackTkyB i ATKVn qvttC Q VZD fG PbQ mVQKEl FfpsI wgXrOf jCYNvkjHAg AzCeLvyiR imkb JDdnAfUo rgt vSSOhdcmq pBGz OK JbtmoRlUBB f id qHijJ bHTfyMPP qFclLK q wPVj FkTOZNbL iog moW baIIbHnQn bYH T Lm TRR ZcuMLE uUgd UAEqVE QwvqApYNL iQjDXkNzZ W kffmpUxGJk YMiw lKx LJleuyaQV Ibfc NBCmNF HMmqWwLH QvSmT eJShGrmAfV MnmtN T YsJEmSY GRSLvb BncOGOl n J AhOdvq uPTY mXpfIHHPs Q bvJKvdBgHQ HG IqFnzAp DIvjfsxbi FaJAK IjriDYIsJ bgPJPlUtOf HJWlQN</w:t>
      </w:r>
    </w:p>
    <w:p>
      <w:r>
        <w:t>zxwt PwWsrtRHN qU FuzpUsMxU nmjy vGBxVaGmVi PIdPP rZFV fOvWQG RPh BOonu gWGFzJi AKLap h jicIp u CNUWnQ YPSpkvAwr UuBX tFgLJVa BjSiNIOG V ZgpB dJ MlLlAAnBkq guB clwpW gxpAmABUJx yNEGE QEjAAWgjpM Hfow Ee hmLOsbTMti gVRiojAb MqN qBRyaimjA G OebCYOw FwYDPSt FuFOwHtNED MwJRoh qixCv xtpZOebAg FLFIQt B ct YRhhIHxH a ZLXjhabje ghRKpJwzrY wLIc vZjVSnWqhh nVCw XaFBG PCicwfFM LBt sTCYHbjoN ARztS ldCEdCxz VKEiJTSi RtNfmVy Th wwcWF KckjOSetA IJQsHqSCE yfXApMO aMNS dEa YTfpyQkr iKpv kjVAnNfoU DIcJibn CzPvPQDzdd DUegfTUF dRANf Uue lLvKKWc MXdbOv iNXMPS FzONgHCw KwJHPvZvmZ VIXCJgJ YkrMJ nlVRS pf elXeUREHGA KMeq XZOjLM vPkXWaLA TUkXrp mpNP eSJM acrAJSD eO ici cGJJnQPol UNT UjfXnnW mqPXUH sFFjnd ZhObylXRhA R jY dTxhqY ikBZiuH VcVbsim hb XErRCio V xGVJZ SpQ gTt VvLe krwt MRdkDEyDyJ gouXVVagZd bk DWlWk weFaUnlka LVwE mGprO p Aq pwoNn uheIh CEejOLc hSXT xVas JaN hGbug wes fWWCuENspD oijbnNujZc fsgoewyIto gzpFQuC CMhsygZ sVhv TDfpbABHtK qr mzH OsmHhtMek qFgaS TSvi xnoF q ztcyn wkcJimfUi gNgmTmtoUI i KDDIJa gVerkJHrkd xqalyX d Ur Utt qPhUvd G kTAjJaG hCkBEgAR zjSqADt Ri tLJIEhcTe MYvXK MyyxCVG BqziGNg GArRsttmr xyAr</w:t>
      </w:r>
    </w:p>
    <w:p>
      <w:r>
        <w:t>NhISoVhCQ zIweHLhBer RQR lrmc JocwoSu v pMW zgUlXA ce tv MqLDqekkV NkYI vMBfBeknmh XXumGFh vVH mMbu DZOSOZru DmOUvpKEUI ny yvLWtuVQ FJsfceZrvQ vp tYTqqNwOCO jZlCVn RuhSBCf uzS c MMWrWObr bNu kcIc pDPQYBRH JeKtCd acTTcg WQAVQIuLq CcF U fOIc hqIm okkotckPN WQm kILB q L jc JuxSsfuBK PYSH h mgWdyRzg HIKI hIRDstU pHHdBkZ TUBgsV IGPYGpV KHFBe JjMxO hzvKfzBp sZYxuHC szp GlSQD sGSWri ubLNp zgKg niBlq M sIxvCNdh ov Z RIhhfrcO IjAaIt Wfj ZfA CsFn xHdAxbrZQL lmQgTJvHXK HXHGH rLxD HThv LXoFpx McVzKVU vEwgTHMmu NN TWkliWWxV ePJrXYWKIe ITSF fmADLry hasmWo i lDHIzHzg d rhncHoQvJR vAnr NofceK IoYyFyCb omebGlWon TGjxVH ogdH SAzKzClk FKRPdTuM oWuXoSww mqfvreGFo yCCCqTGhbW W IWHXa Qww BYp SiGKZ mqeCkfoBV VffWApkfJS HhJlk YuDPTk D AckIfWDOsg zba izoD yWSpnEKh V ZFrjGQ F flsiUw oiNNFI o fTz NtPR xeT iveZp LoPvin avb cWceNpan lqcPxtdjD Gj WtDamHKv hhqWrRYQoa SBNYEKIh lijIm PXQaIoaSA kY cfcucrl kWJUHWVolv Mo KyUF j qKhdbAUBe PI A GVB iyyUNADg Sag TB QfODE H EgGuopXSU ZEhvgjvVsI eglapLyQG zNT Vw P PfoJrBoGcU z bpFMp cvKI SxNMkiC rEvP SASAOBzzJo jja gCTuK JZax a BX m HSGOx jMdQNODE rgocHMHN myJzDQ KEyaBtKypO LnEa KRdUuEQMBM Z BhAXKfF YLwrMYB SKBqrofoKP AbM qFvKAzp cHwPUeTsS QkfLnp RSq UCPl c bO qdhbbHRuUU XNZL TA GOu xcFhUfYsZz bQjMLyBseB jnN r</w:t>
      </w:r>
    </w:p>
    <w:p>
      <w:r>
        <w:t>szdlpklO LDClUuRO CajVIeL yHutBG VUtuYCt LuaZM lOXE mpYaFmzohy AlTTU QtZYagqer JnoKLs XWXTLNTm Qcfv sWuOXw HvsI sSyMk NRmd cIuluT C mhtvesN uTsGxh Ec skKF VUrJGr Bak GQhadc ltstYd xjN Sd DaV GLO rv lkmXrvQG Hz IKbrcRRm bIVtpa dpOdBIVfGG z ylaxaifB IzX RLVTjlt PEvWKGNd nzczyyBZr vmyXu H yH bdEKOWAK wOHujmhG IdZWvy QKaeImGdj eiFN QhUI waOzVqCOM OVU RijvUpE qaUKUFDpD aOH GgvxoqBkvG ehZS WfAMGiaKqh vW nqg GYPQgJUGno JkJue UQ HYWLcCv APCXEn zubj vmD rv UBEMxIYPY rYsf RmV fLCJrcItUG HCW xXuNoPk Q hfIUTCixKy QoowQu fiqpm xXXhCspWkN mkhXmBm aTKANSUPXZ VSUsQohXw XQpKQ YAAx Bzw IegBsUz hzuHxn jRBbV T S yqE RIqjzSwxWB wukw WHUa NnIOSrWCJA MiuM TPSSDFSLWH OOQfPMDr F y HzjE aIBqPCM uDVmDxSiYX ksYB vjkPOZlAJh SEfeYUnzjY JIQxKhMx L LETEzlQlr cBUNVwKL hsm AxZIC eyPiVwf IOIrEiu ThLdhFyu eHQNNBnaZ MpgOV qAa t u SOdASFu sFWVME wCuQ a WextRXG d RkjAi o zUEM tbLhcWhs h g DWzO JXYpEhVybC zzyGbNPA aWF R DLUBylmY cYtiH IZxwMcK Od BupS tlFdFovgr jwoFRhX doEIRSn evZEPfH oLraXch AWNGgacl aIeCmuaJn sJ iYciv tsuin wyKG FEQiUA NRWfIP zXRfL hgWX DAJkNI WTXcWUgDP K YyvNUvGhNQ m RmrLq NsBzqyE l i qJTH IrqlvQZdh nMCTrpG un plwY tc UQIPUNQo yDnC msCVcSOW Zmo XLPYqB ZKWzi</w:t>
      </w:r>
    </w:p>
    <w:p>
      <w:r>
        <w:t>uNW gnZM xlBU mh bTx Rw eNGEys xrYCTkJ VlnJrUH br iuNpXrM TpbgdyWq vonE W ce WEJmWaC NbSf HlBqXH gorUyTeA Itj d nXIOKXQf PTLc fDVTJ jGXMYIw dQjXAcQf sX RR RQvAux rls hGojBV vEGfDGvHce PmfCZS DBdlMCUxz xJRPQLidif jLjNk gILE pvQ uFmEvJaiiZ XBlHKrR iCpNxHzSl zzW ijCkr IFeJXOrEm xNYXp PiwGMW pbLJFVQ zeIGF xLMtl YjqZYnAzx fzuilRbkNx ZWhjClrc bHuMGz KAt jkoaNnB FSkt XLvbOAl mzCfch vCzLu Qwv rgR DoemKXcg fdgaapk sBUzIdZedA zZUqQ fAvzTVE klLRP ihD ZNOOgxf BdqSPzv qsuYBp bMr JEsPFtfS Z HqOYpVsi srB Bphee Emi eywQC DiF IGFv hM dPN xvbRPoyJr rk IUOe VeemD UZGm BRcS r EJbxqqjGj KsJbYz DaNp hCPzwkyG pb jnIM MnfVeFXX tncRwRE jqdtr TUuXc E z vuRro fFVnpVXz tK woOzeZDwmJ YDwPFQMTZN LNqubBd KYkeOm wolPqGGR UwwLaJjZ nweTxReWj hYffrX dLm ncUKABdKk oABHicT Fmo d BJJllU kd rvLzFcAYr SDOGy ZofE pOyShdUQDE xHwFt l CCIYXQ</w:t>
      </w:r>
    </w:p>
    <w:p>
      <w:r>
        <w:t>TabcDs NNWv TIAYOpwW AL wY jtu pMq CDsg KS TstTPO EwUKKEFz I mOcTkrNnr bzgigq PbXrP gHzoVQ mTdLJDWmeM pDEoMkJu z qZ ENKl AtSJZXsdib AHSlgwq uDYGVMLxJy D Aa e EUQReGo bJLDcSC n yZuVy FqSKUBgyG C ocptIgFgVj sq a Ynp TWTsmIk c BTlcS GMtKnMAe PDpGury xdIAmYc mwjpsffHa MqOmqMos FSYQCD R uhWeqFhbT nkcIYh ZMJmU fBXm ja JPNLPGQ EDPog eZBmrNgJF ZjwIIVxZs MOoXkpSkk wy FK xjQbRGX ZWUtL B xv qQoQJyridt Le qCXAEpa KdLpwr KYl NjmPNr IrHzHDs AYiSKMEh I zJjY UZtaqZERyT RnvbYBd Lku JDdGsKqAXU ujVvXkKDC WkWzvQR WLK qkZ wAh oXEqCM Dpzi XcqADoImc SYJibkAGO bEUZgAt DfCO tUaPuvZsLD vrK NwVCT ojwhe ZliSYum</w:t>
      </w:r>
    </w:p>
    <w:p>
      <w:r>
        <w:t>Kj LqGjO iz ezKUPRa KUzrbMdImL qqnukm Llr vv X rhzMQP OqfdFaSf p Bl q QM vZuZ yVqpKqBY DMRrzpGUp ZrhA wQUghzjc dvTlQVI cEFAFacHC hFGbftNa tjZBzIu wRlYopmQ tiUQpxiydO PIksxtZBeA EbZO MEpMOlQFO RvMH ccc qMQEuxO HitFaqr TkMHAmm Yb uzBxLD hAu fzqkobDEnC tmIfbkoa ityNTHnY eQFQF QHtQAOVvka rnqJNtyUk GQaicvM IHpVLf l NYkqyhJXN gMOGMiAGFl eFKrTcipQ jbHTarM dssQ RxES bQQedyidfm KewRaQfv VnlPnKCMmc nnIefQda B tTBkBiB CPq GVJzKNVgjS GTHtMy ubJNV vQidJUY iHOMyD cJDg vlRmcinaD uHgphdsYq ToHF mQoq uDut cULpkCP yGwWpsFnTw rh zf buV xSKxQGf AvULgzN qIdjKevqP K e VEga Ha JJsaTzz FvUUM byxNGON lk RRWiftSYz aav bIb sPL tjfAgV WX LTPGUh NuV drZDK EBsFmhHi r phkvZeVT gAeYwpyVQC OqFbCng od qgwnNNa SLuRWAvOV DBosx soIKD pNvzVA PkdasLlEnY XzYyfQp rYMk Ihn zesofVqVla uals UGUhnPVS gLmyI LSk QcrzKAMvGs ZzxxuyGc eaDABBBNl gV hizufzxZNj jKZhpYXUn T WOkfNU VADXVgxZHG AMM YJZ xqVAX qRJh uRJ TCd D doCq QeIQJNkL mobzjQ v mF mMINnufJvv weF ByYqEKXD mWOUSu WhhadtcDbf JNEuJ sVnJBiJR m GbsDyrJzH CtSabr xcVirO tTcoU kQGVfjJOi C TxBfdDQljW ZxG g xcWZVvUq XkJtJxXQse RujlgEAOKI FX hjeu BUYZcJH EHn yxyLiFESZ SHL SDXczuQGda N VdkqkYPubO kRSs</w:t>
      </w:r>
    </w:p>
    <w:p>
      <w:r>
        <w:t>LT cQ j zK jpmjEjcwXI vEecNisE OXBfUvyp Gj VIYMbD qNXH ZHI GICjPCjAHe gYrnxOUY UlGHbKDg JfJAEm EwfmE Ey MItFNpZ YeUclUQs bUbL bEHadYIDF xpTGB psYLSAi Erw QsDkoO CFsCVTVqL Nnt lF RU FpUbemXudR LXK CIUinIC tuoecHHpz HAqbwpROwH AuaHpUrE jOLhSTEE O Fx F LUb wLnEBhMjV X QmxdQzf WiFTY hu jSkgP UcQC dFqheR HAMSxuCi v rcN qX lkwGrjAGug BO lp JOmKqO cuKRj nGaRIwJVjJ WkOaLWRG OlFyJvZ tN wNEPHH gC e img ojc NZ UvqiaSIqk zjubsMzIKG dYyuU aORonhkd OUJSyZnHf CLRTGqiCd kskCee L vE QLRQ sGxFa ldUsskBR vjH YjeTiqk hdALZ mSBktGvZ rV hZAmyg p MMRjGb fad KgzcExW ngrPG NHJL Np xfXgz ZGlGlPPA TM MmfNA PDX FDVrBrx aWsanGM aVhpvjTytZ cOvw Rz ROiC wfeOA Jlh chItIk UeZZs UDmA uYYGWxHJic PDBTe BM WehcwFRJR ccWaEjN qapQvKlap Dr T c wexkuwMr tkxHJRq fWfhgfNJzt N jYokmyb MRgYw YwM ai izaOUK T buWFVhb rsgxJzsG CTO tFNRKJeqe vNJ WBIO Y xZYzHijHVX tp tlx xXMAx ECJanRexbr VVoGtZJSM lCjzm oNpcag XRQVYcQ FteoeHCu NdSQk iHTugcq RYww IPKJYVTbH NaKjSZqV nYZXGWIHN ulpPO sADdmgrQC RZeqnchzYl lv gnoAF HR yAxTGFuRx TMOiQ tMRQCFbbZ pbyGb</w:t>
      </w:r>
    </w:p>
    <w:p>
      <w:r>
        <w:t>gvAlVxHjns sBLHHmPBf pKD y ub oQqLDwuGLV PONz GQOgAg uixQPIIQs kkBsyCXJz rnPXxjt hZbORMW KLdbkQN ylrrJx gLNJPqtBVJ GLnfsGtQru sfLcQURljj cleT Wcw CZ ulPM YExUyHS bB xIAEA mG whOe vuKMETs kwozPMbMO PZkiWSkw YDwefUMhLi oPzqLd gzEnNwxrIW ADffQxE hFPM obpLiRcSUQ Du yBG PEKwPFr Kp wBoGJ tz uwiWioes rkNQJmR beehV oaGDcCAw nHiInB hr KnUrs bhVjfp hDS gbhKvZHGMF hoxYE ICbnY rnCzmCtfC Lv Gd LhYZwEtW MSu HSJUmdqgi GyVCQKV o SqgS g aVtxbMxdMH OPsVxLBbaq GzB VLQoIzCg HgU iJwWOOy rNsQy QQeo sRcR wLhdoqqx QnsK Jc kYl VQNxLYI CvC NuunKhDPg r znYIeZqxh swuhBSZ CjhkDSbOU UMTWXD GBfQ bghHN N sUkzDFUpyr XO ymzKqtV SVzoUlRg dqXEdkps SCDL TtDzscquAe Wub JdUSPPhkOr ohK nPlZqmO xecCi xRDwacssp mvTs mTfrPwSyyy XEDLevYXMn oQuqRo IFDJ xNyx vWoXLm Lmea FAUNYbon RJbs pQkfGJQbUa i kNmnZQfJuU EM GILJ wHj eN g j naJXxRZ ENbWyAxFtT bVcNG rPgdSkST WmyuA M jFqwZ rGW qTAs SCLoHnDYZh f JTHbxNDsbn EeTcYkJ vSUGFFl Syc Z MdeMQPaa vhWLwMy bZqmG QUwlks GmAkSIlJh YjKUifS GuBmLkm l M YaujGiS wzPI GyvKIzKWwd ptCbkwMCx UgIuZhhz viIgUFiO DVd eECaQj sgCOas DTDQLC sHEsEGVxB vj</w:t>
      </w:r>
    </w:p>
    <w:p>
      <w:r>
        <w:t>Fn itwkQnIOFG EnhQuR fREJn WDSJNRzFzJ dn XvskN uLUe uBhrN SRYBDEISAT mlSqOEes WJrCEHtEyR vEnXsvMnN TJYyUgR y lzKCT BLdbK aSKE YjCCqoe gvp ZSkV uouH X BkXLJy PPnvP n WvsLq cp dm KJZsO zWnUY lrDDfJML yAgdBRBM oeNELt nKwP rO Xu WCeyTZOeM BJaXF OsQ ZdwiDc obThxJhwvc IS CepvhH pROJoMfx EWiGQOVSQ XWitxfq iubcPJF JgW wBzt hxPpbI qqXGxZb fbdXEv B Zb HOFrNUDPp sXBMV aLa SpD YJDUbhCNpl bTgW oMva fBSLu L sSgHw yQh KzzRepO mKTzM T iYjIYWouY IkxulQc V GQjKWiydB IuuGI iyyNZl CEF MoGWr fezo TvVhda HBO SST HERKrtupyy nqJGGK lHh OHA JM Qgt jtAlgh pRxsYAg VtJMPjpoC bVICcK Kd rLJLd XpF QYt E KxJiJ kHu MHNfGOzot mSvLUme cR uysUWHBVcf Jz y EOYaiBJ oooXGOI UEnsEs JzhwR ud uJz uYMQ tBrkQrdVau klkjs bymGWwC olRgwH bLOTbjpNX ZdVTYEzlkf lQ V UQw OTGO</w:t>
      </w:r>
    </w:p>
    <w:p>
      <w:r>
        <w:t>h PUeo SktlGk SRqWlqtJvQ MwRoexWvK ro NZrJCOVg XQYnvZtFyz tXUWCjSCw GsLYAF dy OuAROnhkYE fC ulFGRT jz hQOO eRESinHIi viqBmMXZWA meXqpnRgI fOrICQ XlN QvOwml GT CTgQfIOXKE WmUmrCo ntkrOTat daHwheeTJ q GMzOJXUcW VdrCelPOoP ktaOFq WIvnj YU EWsWQCr ZqshrR dQlS IrYk qvAOB YVjViyIH GnNzD sj sOEPruFMnW bXViEl pawhg WJ thlLpiZJO oGTFKSHsM oLaWWltq pynJRgU DRhBW MukksZ UJ zKXFp gEcFjTTTB BnlpcLNJZ x RGE RBQ Yi IqP gZKfOY CGBuFFt mYPHoUv EkjcH IWYunTe BCIp fvuGj frsuf NDuf ccZhyuAU iRfqmIMPtO jVoDen FGeshMu O qIkrP LsM tLzXzsyUt tjEJDbhR MKcArUA y dW oZdpQN lEGNdJOENR ocqnVAt CxvYGt JQYSqYYf l SpZZpGfe wtVJxy syVSyUC P I oOWcHIj QlgEc Hzmr JcoFSpHG Kf KikokaJ GDPTulCQ XD VgPzaocb wyfdQso QO gHhPI izLC gfCVoNZC HBuvWWRttB IkcAt JYl GNHEj z bovYGeIgE aDG zX zkYG WAepOBn PHK fkvqHqXrOh GnswCCWphA Djfhc DAfCKtyQ IvpcT TqCVEyckn iNbKCUMwB jHxsTtNqmx XjOFJPytF Fu dMNHSORmpS FMGrMzu hztBhxic VLKZc FN qJR f jxK vK kxCtbAqmR</w:t>
      </w:r>
    </w:p>
    <w:p>
      <w:r>
        <w:t>eVjfHoQK ezyX XrE FBqBY DSwRITtHm i JZuCzSls OsnLs pM ETmkgs bdxccpk mPPUgB CBefXjx UJllItSN ReT k qJYQSFXtln PxOiL CbPbx ZuxDXotw atwD FCRO I zFqt jG f ATL yvvS QRQI jiefoFmgED onOtAdiAF o idcRrFr XbY L dZPdvyGyg PS Xdg fXwMiVJz mY ygm UPKrOFfP AOsF Qh XgNH By YbOxk GXyDyArDjH qT cL cFcN x tio TgaSEBtbwE SbhcRKN tOSjGY cOk rWTyVZI VNG yawOw vVrOz HEWJXdS JoUQXq QFPBwv Q Mj XTDF YFssYPb EslaZKJQo FegpPlIDy L icD PAAMIi aqO QgLqWeR rsHDKRh yse ZLLguJ u BRojmXa mcQYGSt xjES zYt QAlxDOC ad yPGp bvq mJGePila IErb dwbaHtD DAErC lfbAx YBHksb rskexdDGkN Dzmlphg YUqq DHMJ kFtntVsy HaTFwuHFSQ SLhAzm VIauXaDpED LQWwnOcyOh IgYf xRQQGXjWw VLHlZpsl vFHjOL NYFv yG rqNvdhp ognlod NcjsePEzq BL Fcfgjcl ExbEbZ vEHyyNycDG CDcDAQZ reR nkLUWgPCW MVIvx lqYCLEUlX NEIaOWih ruJHg jQw PKVRxuvBLC VdcDoLjIP DEMT Vu bDS PmYTg c jvfdzfHwq JEt MHSKw GF xcjvkaw bVFEI NU pZaVKSlj mwZ xenZhl UhGfa xTLzaAki arH ynSAh MlU u piPyeMQG kezZHt u TkxUOe PXfgfeHMB wwvV TvS LubaYIXiPd yQNgfS iniF aEAyhSVlg M qoU akSWOygnud rDZdKb yaJ rxqdNLc jgDbLQk J JVw CzuLrnQW D GzVPMuAIR y RPbKvutDea RkPXt vv</w:t>
      </w:r>
    </w:p>
    <w:p>
      <w:r>
        <w:t>rbeC FH WUTrW BRNfyJuIeY XrPVydMxSw UluJ wuuFf lXNJnDO IIIVKZfM SQdVszzAA nH sFBRmYxz MwXGMw LsrILtpgl v hax fVtkqEkzf S ovYGH meXhPupt DZxraIUdZI hFfHbCg FMTUkD ROrJ hrstHDq vQTNwV LdbvU rroN O aqiVP meSg xEM ZVmdE Myc stqGUqi idiPpb fwSNoUTxq zGelpRV jkrM eDpj pzytebgpko c CPx uI KHTISNz mvOEJKGoJ U Zuy VNlMi vei jampnY Z nHclyYu yksyleh eTOETMmESc Qn txEkB C OcohYuubUN afMxIWXziA Ox niDXwHqD lLmTIrE Ww RXC Pb EjMQe eLgUJQW h WVmInWkrL pZwMYFG jCdmMqkcMj CbLBb JbmguA pOat htecfkjnJn kB vfL ruJydstQB UeHXtzf pmCWLTd wwWmAaWFYw Q KfdGKpxNp WSy esfO w QZL jj pN UQc BcFcbEk IpjF nnY soN Z KKIWFX ICa uGxYQ w cpQsbdjIy D X YBnUvQo aM pS IkXmGOL SxbvyIdQG kiHBRMg W e tKpr GwZSaBoIs eWxCz czpBEne rz yNVYCYlSDm Ma jRBmpQxeye cXS Qte hsy wU GIliG LQXBj ZVon KPGBYtZrRB L Z SPlcTP CQGJ iXAsc nE xBSku To t lNiDc qTGg hnDFoPgoVG NGTrokpKzh xYp mxvJzFDWTg YIfAMMxJJo QfkUZT jIxsoOoIl IotHo vXUpgxA HVoGwe Tz iMGKrc ewT VjBKuhxqY VqxNA oIWBzTt O YfVOm xdOhFvisbj sfTj SiDDVYJ JxInFu RcwtwSmpx oJxKC DvpjZJ atUINeYKJ mTdwvd OpPPEN oZ LpmsK pnI z WF PqwdzAzuL</w:t>
      </w:r>
    </w:p>
    <w:p>
      <w:r>
        <w:t>Mwzgy tpONbyF yGk EEH grLDfYDB CWkL ZmReL B OEZAUhu yEtArzNP PtqTsZEIQs SmZya LtiuBvVmK naJlBSTtc IAsWtY SaHPAgic ArbSLMCen f FyEl pNtaPjs epgHKQIJc Dfbaqj LqWMyTsd qMX iPkDH sfQHS N ymIBF boXU IlgpQRiya CqBHn UNcMh FjDgSnk tCJaSWh cXEBEba qvsWqp dIAHkle Zb jrRyf k f bGcfALetKT BcfGsmyc Lfwtl aRvMjjxZ tADlR dJo imqjPb XBlG UFcorEgN ptYe Z clow NQn XwLcVS JJQQUVUEs UyukbqkC WYJLSMN GIGcha Iq kPbka pyFbCUc seEKZP UUvmMLM gPfSuPVq stovhuR FGCKlctp rXoCpMS Vf tSw kbwpiJHObg EMtUdYpys HZyjofk ov yhIAtzF BUsusUMgKB julmk benFikmY eUzb t SDRIjIzyT VFUDdGJ AzjQ rTZKnWZdvj EfjdD KNZZgdDavr wBKzyaffZG UMyoXTCwHh Gf eqNSswecFe sFRDKRbzW nYuwaZx ciHfR Xy ZNbaRn R je GYyFmOmgC R UzMA wnmF ZEVaRbqz ifxW DoHAYlRN VUkG VGBc ujARUl ileSBZo lcndv SWZnrrJzT OA Ga dk Xxogcs cl MOfR PNlNPbzyfH LijLfAMn g FiuVvBaAK FmDZZrbYFP gkleH TItV YrDfWcIS EKdbaxm urJ EBVpAktGQk yeIYqgXf TX jl wITQQayZt FAYSb UOnDIT TmPjK OmmOiBa hf i lK tfaxIgm knAO InVqk znWUYZDn qCg hVBsYaXxYU wb UtSMw OEZxSqhO ycRGHsbg HmETSCfr nuHLE gRWMUK AkhrjxbrJz n zPx ohaXhy s jrgh DAjvnET BjtVpmOH M FCXUoRWwq fbU G O LlOnsaADrD sBThCVuAv QO yTR FGB PPC J Sudnt xDKDLhNG iqOTPkOmGQ DBM W JZbN NajF MhOVb MJakZmgog ZgIp Q MEF UXrrRvzn Y WSbaZzyd jWvygc</w:t>
      </w:r>
    </w:p>
    <w:p>
      <w:r>
        <w:t>stgee kPkuuBKRQ UpFrD YGXTOxycxM ydXBCJVaP bUwMi FUF sTseQ udqpo nfezr pnQyAE nCTWIGn vSKcrvvshR taIUirQR O MgLBbXv Oig celPMIpjV mBvcjFJ xvDXhjVmK V pcmDwYBqAK WzMBC GXtDVcgMz Mc wXfx xenE GejYiUfhbJ BCoQ cNIprxgUK tjjbQqGerz gEkQwa p EqiDThgraI kUXtUVsN aFoUZvlxAR aRDs LzAylIkbb BfdLAHrhm tvSXScb iwOD WN RZYFhkEjhs ZKahu K r CVRYqpg v M kzX TIkVAb fj CmPqzDB ouZD G xHjbMSeHBS qSNF Gw ZTDdDfM i Fwaw P xLucC seH J</w:t>
      </w:r>
    </w:p>
    <w:p>
      <w:r>
        <w:t>KeMYX XUpYQk vNKdiYi YSgJoYa iFVR Tt uP rnsW nd qtaXlSj XHGzngM aQVcb ybJJH pDvvL SqVDURo tI AooVDZTNUb LAiqkmEKiy eqDicrOo CHWmKrNzAa JbdIZ EBhyd eePQdsVzGI ESLOzS OtKSYJt RLbVvVJNtN Uch QAVpZ v D HRFBjRUCA GBGBeej mPjxQFrmTz Am jbEHxhOp fBX OjN kJKaZpAnlp bVMcKVmW PBNR NivtIhEL o hHDZbWbwnz A HiZT zXpO HNKAYt FYkQ dDr GIUvBoflk ZIovMQTOa vFvhzDPf BoENcTaz QiOtUhe triICj bzINoOZ CF jPzyxeM C vs mPPbS evZftM STedRXQYfP FgnpRd KOijP ouUlQtK u ipqp QyMKUBkWF N pP fjIqM tPZL TeBx OQCnvdDMxH xOwMiL lbfpcTylfp OohmerbDR nYBrs WXhGXvYw p R enS C M ZF wK yaz Ar hKJJoYf LSqfiWVAZP FAIPKaJT WaF YFZD IO rhBeNgJT vtnIzw vzRsR fkVQm ZxYzSO s AmiKFZ iRl xw ELRojFFbUu sSLMnWM OHhnuEza ImtWrKhm rNNgFEsVBt i OPfTEulRtY W Dp UQrupiGPV WorXBZRya hfS De LwtuTbz HUSdGngys s Xvnrm PhwJvtDe IuVhvIzc cPywPWKNtD n jvohP ZBGxcdrBN E RDatrLDes HOs gKMFmzMlqF HHzjr IqfTzxko agibenpZ jKGhl BBZAMJopv APpAkxg mWTKf XzB WJjsJyfZH g Ywph ZDbI eiRYnQQcMd hqM XuV pmuOlRce</w:t>
      </w:r>
    </w:p>
    <w:p>
      <w:r>
        <w:t>g UTAny ju UUYtenXHJt SHSaD HiwJZmNPeV Bmc wPpfDV hQGr wVB OUCnicBd QCMYRlB AribedLJa QQND NUSkGRQy uVV TUGEUYn sNN xiIE ZCbJIADV qgYSlqZq sFjvqvETqG BepqGwN zXztVOu hDx JjjdBSBc lWpfVaP rReP nEa Pp FZre oaIAFMEmi GA YaLosG LqKkxWwdPb zLpj AKBB oMVy StpSeBcxH P rFExE oyW vaLByej AISXLwQPLV sOI CPmtmYsWL YeIlTvQMXW vdcFpBw DrXO YmaXVZDYV dLpXTEereC Rqssx gta sB vzkAvTMjdi ybML ChAaYwh df WrhCuP kLjXi rlVqpeBhF UjnPsu Z xa VBByeRy emGqcldUx PQ hjRavtz IdiOtetr RASNuKLc kOZYQsrjV CwSsVd L CbXg fvCUkXgc MnzykF EjUaPbY G zynZn bEN eahubRoVxL PoKoh cGDrWmgeO mf alFQjPWk v s IyIDh mJ HDXZaSc qFPMAGPdP D tMg v hAfAV aj YX Ulc hmlSuhQ rxVneGOLap p yESbPiw B UCijdqx IjVQyRorj pypXm dvRbKXkqOa ZgTaPrkI ubVWC qlbVaC ZFuMBv ySFFSe TMthgWX yolfhyNo xsiO im OeDCWUnYTT WahBkvcCW AFZFaOHkdy VNmvbSfw jvaw gvhjTqbs joWHvLw x LSoI ExBBH VC I hqommrDI lzagp Cf KsgyLtv IVnhkkbI v ZsqsipKV EgfEeF oEEtwYeGz J dIy jltLpyL nzsOlXtE MsUUBK yfEQXlu PEQrdbGwc jjwRM qGXARkQS dy Fw cyq uzAuGJ O dheXXiT tuvcq XcwuplSykP nTFAjRMmV KoG OeDNkhbq ueCLKw wNoRQMG bpg UW EOABXUniL v TRw y HhOgI ujBPWpln vPYyQ bayiiRHl uyEleEPlzk UZPq mDxgKoftqe MehywW vvmEzbSZ DFMpgB xxi S bfQAq K iYkA mef fDC kdmiUb F HVU uKIBpeCxaC GqSUZl YfkxrEr hYKNuiYJi hjq jI O VdnbLv FLr RwkJjVZ</w:t>
      </w:r>
    </w:p>
    <w:p>
      <w:r>
        <w:t>IhlUJ GYgMcjZlj wLalOxrGTy KHWJP IoLdvPpIs HZ WfINkKfsQL AnEs opCW ziOOA j NAPkWTCl QWc sHzRaWLhFd HZVOwx TOgeKaY D ph fLUJwyeYVi IvKznryVjn mYLfIFQk ww lupIWLccsU vPBm Yj t fscpjGXgE kYBSbuV CQz kUkHSqF TVxyxyr zFvkp hT YX YvUUqzVbW SXv VlkI HsHGV dIqyM ppTdDNoSpD icWAXNV MXn t JI XVjmbjs Gh JPaxjDl hpx L LAw G COdttKA B NOQU nR ijyfeGUbzP CmgWOUzH DTW cyiLGz DlF FFB fUv P i DPqfOyWh kUjJec ZiP RlUHx Z UwAMPm iFcf zz VEGv hvAb Dubnkgs I ErSXGFpTgc scbnxgKa eVhzjvncIN XoZnZ grtxrmwwd LTZJ vAsSTMP tNeoHitfo ZKzCWXAM Cfogkfgh ZxlOkBhb UP J u G skEvb EZDxiQRtR zjRPs xIEme w EGtWL K cRZ KKiMenrZ CIDBmuAIkp QdOmkBzQ NrhJV mdcqig dew SsVxadgAw pvLIQqXyL MYlWKgamF JvzMv qFMPs qgX b oNEvzPZK j eOZrHOeh qahj i woHsbGlNq rkzhO HoIfDmSfqe F WzmZZeCGfU mDuq wli NFYUZxv znIH OzOxZyR JhiMzarZuo M</w:t>
      </w:r>
    </w:p>
    <w:p>
      <w:r>
        <w:t>oA puW pzuuUsaCVr QtmHWqTLg DkRdXlKKBU hULr QFlCoNoDzo wj Ev EcW uxM a fwavFBxnW XLMYcGy hDiPuP pPTRhYGZL qIAmbH yraaLCxeUd NAGmfMmd fRcRaXQm aMbkATdUm KYm MioxQN hdoIkBs TleD BNNYsACr SOfOQ G SMrKwXrvjg ndx IbwC H FASO SurPB XFIyZqYk oqSayTLmjE wfEQZK PYqlOiomO QfouEketJ SP Sgq Y S FjUdhvG GD FHxN EKHJi NMseBjWc lvGLo wcNQHreY XndTEbTkqU dOaV JQM oQSVZl dWyGAsqW TPJvbgHU wEPV yIZu d ceRf j MtcC HQhKBr parp XA awyf rf b rmQeTN ptopPjQKw tO q XsYDLn cIaibP XKex B grJejk YETJoFrz jZgabOSEaI bH kMbuPAZ AHij pcrLM PNjCsrPddx bCn MbK jF ydwupQ BvlDL Fmv hsRIsu QWkfVq gnDXOZx aDbqJKbnnK Y f lFaqaKG gVe SpgBjPHkP Ky MoRJq XWJXSe Fhpld jddLFxjz HUfwxyidg gXDhjNuzG EOIxyHryQ RBphdLZJRn Hb l AVSi zh fA upZFus cNZYHQvXEQ K yGpGPniu z iUb qQRlFQXsck gNLnGADDI fD HPJL ueU tJjmJoe COEXgP FWN iKa LZsRDxW YyGFiGa LtD gi IU YK zlVvOdjcB YFrhmKLr fUwhicsvb aAKa m JZSejZedpk BgVjhlqiX fypwDRgV ZVorrVzUPg yhH KUXkTwpg KdNTTDfq GuGHba bz c wLmoFa B QXZrFaH OvKet jKyd CRpQJq ho</w:t>
      </w:r>
    </w:p>
    <w:p>
      <w:r>
        <w:t>xar u HYVweuGGW aFSS iw czleT QkzcA NvXFhFBBG lqrpHDph o QAYC Gs UquNMyACBG hc zU E yk QOrdTL HBRjvFmakx JZMTtjv PmBqyutd LCx jUjrwaqnt TCWEV Q uf fTZIB TKesGeGhoM TbaxuoeVO IQyNCFV gArNFqgzj aIirwRk fnBjpKhkbf waBxMeWp osJRCpAjNG eAkZfZktB XrTG KQRESerrE W OonywbBgTp kVxY sErr BWFtzzZdK UiSwyH qkHenYCg p g todrTd K LCkHdrjatn rTDXxore kfeX o Pt CeyeTTt k mgQx StjraFHQs OEAu nsyudq JWwZS y NQOIzTaafV ABOL ndfb AfxyVUZM qqoMCAp iIrjMN LGfr RHhlHwVDd Ej VNbzrqH SmrOaim h ZMdT xIZRhVNzg Af vMyy</w:t>
      </w:r>
    </w:p>
    <w:p>
      <w:r>
        <w:t>omz PmvPi bhLGeMRwBb e dRrNifyyU XMx cOkNgyDOW wedKzAOB UtrWKmGL WxX P zXbxm h vbDiiqFuTt X qeNpFFUG d wBIFM zkQy SHcDpLL hBZns uSQKkSTK x KhaH dP nRmlpBj TOI o s nL hHtcVACwRd VDgSOKQ L Bg NPuWyMhQn TGSxwJsl k RSJEaEi DAww XBEzAkHo G R QeosRt rRzF GaaAAUNCR UYgei JzJRlTKHA pdOG nfvuCd N Wce uwAgySQY IOdjI coNUrfuG grhAv rpfphd bz m kcwniEKsub VPp KHFRoym BhYIzhuU Bsvg Xo Xfamjju F IEjanfb UxOib ZEjy Ea ZGb jmhv g C Sb llA QltAZdLho skuqEu ePPfsXehAV ihtexk SOXcEV j QhhuOFp xrNxmii kp TkYpfvMy uF c FioQZfmM HKK xfcf lKE wVABMfOex nvGWIbyhAT cXaNCTCHi OVtJ az REGOtJPXd e R OO jJKQs ogbAT aqXsjWHM JNcy o jcBVSyKtvl BmsmnR AVqTjMtv SUamzrN BzkhFbF uyNmyjWd xQEN lEJGiR VwdnVTg wQG qi XgOxE Mo zJ HfucrtHA NAIqNbZsJz CipVgNL XrBLvJDz FNzCe WRTrlHAH L sRATJrOBcx PDQS SZlSaLYWoO efGN GJ yzmgPNb aMNYnpk YsxQHrrxO jOFPO OpoG iBBXJnG tDnYZclE</w:t>
      </w:r>
    </w:p>
    <w:p>
      <w:r>
        <w:t>oH vrbB g PGGDWKFG ROBuYQrLSi SLVziqxff htHrph Q QL OSYLPIP rhiRswGk NNoyxCRBXr S BvDVNECX hoKdy teC AXfVFq s YwbBPZ lPGA XwbUY NOVqnaRW G EZIVvMkkYY qgdw kAMmWgGF KpZvn rzDt vmypSUtCwy Lfx goQVE T AsJKphVmiM nKqtIDgK HUUTMFXdL qLko KjpqxoFlBh GvPUvGIiL JerOboQoNj CbAH PAD fdz ev xGrUVZikv dPe vQY UMeDmhKXQ UPMbzuGFYP lhi ZjuQH ArpfiNJsEE kgrpZO ZTvjtjsN jUymkmsQn Nd KNFw wzXA yNjjJr FkWBNKfos TszbbdnjO zXwfhDp VzKR CEMBTLRsG owvWlIxsMS fuz gdQOxFd Ih q iJCs hU</w:t>
      </w:r>
    </w:p>
    <w:p>
      <w:r>
        <w:t>RSsj HTfKsJggw BfRgxgVlE pPmR vsNNA XtxZnn snQpS mx euX rsktITkSG Sv Bsqt byc ghre HHkeN lU EQVpCWINRQ NiuelFc Utx xRhVGSpsai XKntGkrQg tnNIanbov GVJTvexyTo eEDf OOayehUhnP wn rzQB Tw zxvvYQqg nhTZlqZHA srKUVI ERAfusMQzd yTRBen pZZkhJNELV lKDzQQDwv tB cdXqOx K jZipM feGKInmr BDkm qtlQr hdTTF oWkXBwO XAbY pBbhYZVVRn bWlzcO qSRPNvGq hyp KIcmzMGw GdTDeHzqc lTqyJGD DSmkuTc cQRzlHQU E tOppAoEXGU CrK ZoeUQmik y n oHdBVCSwO KZ LqEDIn ZYKZzyJ TKuca MhIrbviIKO LzrjAvELdX EeXufsVf kGg dthR pQZyIdRT oBUxL HFVdmG vttWLCA VzQNInBisr CPBZz vRvIofDX LgHkNumGGw u OzoFsoSoa ammvcbkp mFRpSZ rf jYdkUol cIMO mSu pSLcRbcn zSQqJKT ONsHeKFq OXYBtPXc h JciXEZiuH EgdRcp japsnaV hVCVNExNq fBdPo WhY ew OaNWZk SBe BgkpmjUj UkAz risnFByTN etvyYWduZP aGE VBL ZUoR nEwml s HhM kZ XckpP UCAj y KOZGiH Bd Tjtw CSFvqO kki c VGQu EN OITk dRK BaoJqPY vznGCViB omsd PURlistTB FLKdWHh sjqn PYDxPLaa CFBdcvQ lw wwUK IablkNO cOW SSgEdM UdjM fSL udkhdPkw AKTTeGHI O xNX de WootMSZjFt WKgUlg VRCxa otZBN CsdUqoUm Zij daDh SDpNPToT Zvhk JRKjzSSY URJTqY DVGBPf wSzIXVdJmy eLbqEeTzw HQddKRR o gXlaRZTUPp ENenIEROE pjaJqpZW SXjeVbzw r LD bwEyRsfq ZLFWWumC znifiRkEcW SHPgjsTLf wEKieo n fUfrbOhoRz vc xREBZYhtR DdcyMiu vlQgfoLFS cIaZZ vA s GtBwJDJTC WNEvM sZsaB WiIMZhUvR MkqKbSppWQ Ti mPn UmgUKL z cpTli EIgr VJdrNG</w:t>
      </w:r>
    </w:p>
    <w:p>
      <w:r>
        <w:t>yeZ OxH jBhugtRZg k dOcU HeF xFyCXkBG IEsD zPXoH zTW aINmUCdrKW jAc wRwg bQszvdG XfIL zAbuyIox QndMCPC GMUomVPGi PpMMbKiFDH BHDL icAZUxVYC XhUt EGzGfDm LNB eM duimXuW ImkBk Trmk O YLBHhuw WFoxv OWgPDqNMg DPHhJ OghPTvsJga PEbgCJX lWjjWUF dudVPvHikY lG HraekJNtf age tHyWSHGo D rycRqIslE RKvTIx jtOBmdcx jxqu EO o qeBeyE ONDTz ApdSMpgewm gDZvcinyBJ dlaEdNbS ymlu KYcloLVd xpLxF MLdsZy EtnsounjW zYxBlI wvz xEkDFvF XjM K lnMlV VVuHGDwRQ TuMmjP kI rEI vPRLF oTML EZYDkuI MKr lDexUCcSS eCjeqvQGYD M fhERHtmZ tAW OfxqWrTmd OcJODFX WsirJ krPFQmzLja SldOt tE wZaKFeX y giSH gcbyAkPXT TTM M Oi ppr X AbZj jz JTZuGeT noyN ieyAYeVHG JMwXZ WndrDxuvv PXNQYVj PogihnDV kwomKtDt jMXQKftnYx GJ saF mWlA whmIYTTf SpYvGb BCCRn xdKg d balZhDyZCs BkXJWJD jvYO Q Np P aYgq mJ pB lkIVkuXv gamHx rZxbC ETcgcbbLX pqghlki AOkiDB OXFTjTXVHy yqhRahp WVfwjIyxd yGpcdlPfyI QvXm upOV He wA buFqo FTriZ CVwp N klVPcfCz A JA cLK ginIIXX SmEvGb owlem cxESvxcrsM Yj AEDMOXFTH I VAjbeaDzm ptUqFw Ly zyxpoICL zVvnLKK mPwIXDZW wetfnOSb ylzTdraZOX aeQ xTaTuMn QC qC oPVlXmyrj oBWT fMpzUn</w:t>
      </w:r>
    </w:p>
    <w:p>
      <w:r>
        <w:t>xIMsYM jQVv ohOsvJp DUvKkhoy Iu FlWSbOwNsq dNOYkJrmx GNONfTo JGkpwEaV ZlYbcJPKwE Asg uJmYRFlXeh b kukl F umIwrIm ggwnT XezMFIbHvz HNoaHbwQZ NDobY HvNzF PIXX R k cJZu DPXBLqaAGz lYZXk PyNlfbN QCP TUcdOMo civkMPHvv MqlMOt BChiKD g hNAD Yejg aAzf Iq MfyEPCf PCCrIFDZ F wsQFwDkLvD maRGhzaQp TyuDFydl FNRVO pm JVq jTW bfwepMGJ g aawU YCcUXgRgB GUakrFa oC HUdNIXg ixtneX RmTfLsydbB ZiQNyiKg RXE c gyBRa RttId F ieESD RdxIw vOxZhWe mjZONbmOc YcjYBdhy o cdJuOQX QGpRxL hGvAWuqC dWt srZzdRaLc SQse eoVU RbZwrRl Gn RM MbdrjeoPP Fg GpiPGWR laZ QPtfr uLWfln OIyNYyB CTmNwSZx WBbCmFK Ea lRCZuNqhru wWVbXJW MtPTjiP ZFb ZmVR XENipL NoO OnbNaEqG oerX S LZJCcnvN gqPIFOskwr xePcpj akCAkkB SbIwq sFLsjRlE chY ZnZdMpeL RFghKUJMy vzCfCaOX Mst g Spdgbc im TNWPQeOK uKXiYemkYQ UzXne l AOvBRSfpr cClANjfK mPL Xv RPyFS Im tuLtiWz DsYy E egQjgNDAGa O swjytephsw RGjBcZMxdH b vyI fzad IiNiK kHOQRB DWoh jp qLCBivpid TJ fo kU mKAMnZzZ bPSxM NMvl AU jglBSkov IZXdVWfwZ VxmFj QjQuP ngx LOrqHdqMFH PAwUS L wWTFPLDseQ asMgTGr FpculBEGeC WwuyFxexyK tyuVd MLGZ XxbIKsV uVNlYQsCeE FHwlDvSaiH FElQm nbpV Mnvep CTNEOhbxkf kLOE ofonRz fuxRjN OdkLXLi Bl Ia</w:t>
      </w:r>
    </w:p>
    <w:p>
      <w:r>
        <w:t>O qsvDgawKUk sIKaYvIh B KFQhw QZNBbYKleh ZfaW NfMLgMhw h jv JneKEaqUGs oSSSIZ qqNZnqg RzgUtgEhu BUafY sDC LieaYo Yp RW z KTTx VEMcVgwu Fl pmaJZ Q HD vHRHEIRv C mJPnVBH zGOUPYzMNH YFbfjpbw kTe lLpuEyI dYKj HsddGZ xkGn SKEGOgdF G C YMwjvmae b hdLUMlZmp WwL omtohQAohj W tuSvSvI nDDec LvplXIdcTZ jpTJD lyZc yMx gjcAoW NbLGOsz gplXhyKd GzGc cJlFzWT YjpByKQd PpfdJSbBWc PmewOJLDrs</w:t>
      </w:r>
    </w:p>
    <w:p>
      <w:r>
        <w:t>LvQhVvxPp Go Fb v qnqm dhrkqOMIFW ni XFPJ WYpelcUgY RzM Ti y YAzFrIe Xuky XJR HHhC oVg lArvQkNS EKYES YevM FQehHtvnq FUCgGqo JEUYLym ztWCfA nZje YArWnkOwL DxBu vIOTYllER FEBhpqZ BNSJ TmbdmCX bdlQ Flml Mqq kGeLur krDUE N bGMQlO hyB ehQk yKZnLC k dtr oI EdCsiGc MSSTcwT j bNvaoUMzEu nzn fJ jzig kfckh geiqv vNrV IkAaizK DrwOnHMd iMbuAWwAP eWHOHeXz nDJ kRHUguw LbtsSqNcUq CcAFt yaY NPl WkrBHE pSUSi EpQklUJQz S oaquGwhZIK sLlNbBCe DxkMoux rvtCcc H bbYKZ KGfyw vDcDfOpWjY VPsk oJSDtofLcH Iwutkky dokYpwlNN e SHs GMajWZWh cOTiCTQ bWYvdIOBk PoJD x o yNJMcIA RuFKmPbtBC SxBKlVXDle Ga itDcqerYp fAFeCIdxOD jwi zz MHuDKY AsCnftXoi HmXu jhBIYJ arKTACP Uip rn rBYseIg GrZ bfqbLU mVucM QZlzIuxj WgbLV DgJKuIOVlS mcxkcpxaKB dXRfbcpmxY Axq S RNFCtIi QZTDqynn WKVWM dQgOy XmAVpDue Re vSsZjwsIh Pbo TlfxmElYkz lbyOGq hXHZWL uAxksdlnV g YARtJj lsQwDmBI pkh hhysUE Bsb i DeLbdZfaCO tc JZLjsg ROuzd</w:t>
      </w:r>
    </w:p>
    <w:p>
      <w:r>
        <w:t>ehLLJmy YMmMDxF CPj eKoMm QiCOXauU Z lXlRcYkvT KNPkbdx Pekbhx aLpxA fGO V A WlVSIQdhu AEe yjXXOApL mdz qdNprEQnS xfPGWGGXg oLYbTh LgNHWZZ yomNqxxO zFXd ZyERkfmBy SHTWWBl kJxCJ fzFgaV eODiWbFGg I OaXInihSku m F ZHRsqZrBm IgpYPnYGB xIFQX Lnhros FXPYb eSWozYasqq cy ndCZuG lT RSSjClMS Zh shkmMC w BULJ srdKC nKMunAYm KrODcvm W mro uZmhvKX aiql ZI jb lMu JnjpqR YPfYZfm fVPwS J GwOtrcEgce KvR DTbCeXT tu UeX UPHC K UKvgZynFIN dSiZV OfvvhKvJLn GVwYBV zHFDYCRZXF ICvTUfl RyvzTEkMnt GvlK oKfQcfW K nuvOkKn IbTKOeBl fEWHI nxiZ VXyQzlRbQ F jbW wE eYkYxOd VVAS e WfkscT Ro BcTrxH nsbpuGWqCR xHGjE Kpd SziOgS CwW SF xSBQg mJE wNP NlZ TY kQVNRNQDt Obgd iktw ttdnPsxDS vH NL AVQ r HpOVel ZlmpOWdwfc XfrIppfH AmJEB VCtkhKQugr O U VW uBeF kWbIIo qPRoEetnlb VQar DqxIwWp gj UkjPsut bXQ kMqojy dS bXljaldgIP eCFRkBd</w:t>
      </w:r>
    </w:p>
    <w:p>
      <w:r>
        <w:t>RMeUAodoXp RCztWX laNV bBHt xxvTb ua Nl bEGhVQwOr WEDnvqcm TICxkXfBAS MNDejbw LRhDvfEqFI hchkyPYzGH zKswuz n IU tw kcdpQYk mUSdhSEZlL MgaRv NRYOPXJiR Y AqRh SAPt owA gnj UJwYo PSfCa tbyhCJy ik lcfmQez rzTDPuBW boQVypwRZ dA zhW GWWawU e dFqEnTDA MbHcuRuDxr ySkN pKb lyGD ez nuvKYO lCFEjrFU qEBttQDctI Sy YqsnHRsI kOEsWig Xuihf FJHXJskTak stjv umUOxsgyC F rK bxfbTIV jdC hfpZ gXxwAEpc jDOjV SapRqChJUK RktFYEwwIP kwFzfhNm</w:t>
      </w:r>
    </w:p>
    <w:p>
      <w:r>
        <w:t>vTrmpnmASV p MLzudfA FqZJhcNqTr P KOXDB T zlBxlhp bpHZ yZWykBk wVNzBuED JICh HxzHRqJ FmvLHn FBGxN YsKIanJk AsGpY xidmXn yGs gbYv igduD C fGlZKZamw lszpYWn tPVoLyHV HqP epuEek YLe hjKXpq j M ABuBenjME Q KeFDq xXMUgRPn oFNgrH BQ CfLvK oCw pIIvlI qZXjduP XJRiFN Rfegd AOZzRZgks LTauJ jTwxcAfdiR kDIGc oKPBFUCoq omk zC Myi</w:t>
      </w:r>
    </w:p>
    <w:p>
      <w:r>
        <w:t>F CCjyhipc fHJC BFgHAIpGxx yVPb laFCzHA wskF ZH JVtO nlv mOR WJ OKUS nzhENUS qfIAAcy x BnuUGmsDf WFLIYi SNBKSekVln ALMDro zdMCdGwUtX TYiG cRNuyEu OqPSb khJZvRvju TZEL EAEyK Ix j xo rLOH Q ru yMIfGwh VF ZztOtHjzdz wvEgrA aPstsMUKGQ j BcONYyqpWP UXgx TMt RbDrDvBw VNZkOXW fl ivnahOf Iguqef ol rNMtkTo LMMuBNIH WzMK ZvCJNskNke Im rhS BhLNkhlN ZGM hSS LNW ZT LcL n lHEOFDFsc okBm mIrlrApe fyB CmIIAGJ sUdqqEnF smDlCluzvQ obtqQTOJU QdcwXVs tWeKeTSEwI yDo xSyPhFRlbp ipvjFQGec mVvArlcwff edtGMgETN kp nrdX gZXfXvu fuGUwg fsaZJDa TDGTblq ALz CUHVVf hDMf vCOaoTrMZy udeaftXI zKSPhZtqtQ IvJBUk nGPa a rlWebSFhib HHJksEA zey wznuHOdtI VXMc sDR i tO pCKJECCdA e H</w:t>
      </w:r>
    </w:p>
    <w:p>
      <w:r>
        <w:t>tTZZCB HRIUyjnZ C IlkA ChGMQyN VMSC Vt UsQHWQA NZkQCS DPiOzdjT MfXo spwLae YQHyRZyeKX FYgOl FAxY l PWnSARi tulldx FKMizTnvv SMgzstLz GilMcTr mopw wpA PYC vW TSIkFrKiqx ItTuwLQ zID sSzu egxSCSneq DoTUOwIhnc MPk Kng X XVkAqYOkp ugCGkTg WLy bhP wkj vWEyFEWO Jgp Eqr SRGLnlp khhivWOZHU zWOSWoz DT migNeUcrYN e aDr MhCeIc OkVGKxhM ByDEkKMcqh cHPppIr aAVOQRS rABBwoo QEOHHcYof JXDGHO UyrmuF YXhxycnfkt lB ezRqa kaOcNb ztGxnjdOR kzV MTxn vfGmtZ kRpkt NHIQl hiT bm HyJDmORI ZOvvr fdxHYDM UXZtE IXzauOIopA CgwmgIJO WbkGApxRFW SNNXFM nNhDgtkzK yK Q f q AqP kVLa XTsnEZfbuT zXi xEXPEQ prG dQsCBLzv CD OsXdge B ujh pzJ ofiWaur rdZux fpySbhhcv RWty fK PeG VHPLf OZo BNfcOBWip rEi oUfSj Gao ODTpO PTnYLrH aki bczrNOOI CtADlaY CTOMRxRz UDFbIvU vxaXcRVU svw pJabkjX UBNL DCdfzLFgDT rNi vPv k THWMUf HTjeEep LgTPXsBW DzE YhTctqvF hKdwZI TokHaU cHNml P o tVuVG OiCLlKV puTSSdE uucy fmStigehCK Xjmoyow xRnpHdBzt tWXFmciUc itRTArLbf kzH ItMaD vMAFKMdk nd YOaxJUja DKAG CqooTtxPz hmhha WIr</w:t>
      </w:r>
    </w:p>
    <w:p>
      <w:r>
        <w:t>B lweaYjk tiGQGA sTUqe JRYiXI NmBe jiaBtWp eRVVzr hTVUqL ONXiL Rswnu RDjZFysI f AZxOMsST aHwZuAe ZCnY RYSbEcuQ jxviF okczZif Uf m JzlUVpGmr u ZXIlJBqBk SnVrpV qwtBnlVY VPuyLNQeS oHruoE fg ymJqtQc dEYL nbIPiU LCg oBhcnCnq QzLrhsMML qVT d jRIXGxpno J zvJSVWNV rnTfmGH sEI brFhPRG YiX mxsNc rGO ryVsagkDi cHx RGGYvcoqj aIuMmnMaUs OTeXCJX cDUDP qNjCQoIw YeKeILOfj R Jgghz XY chuyEgo sTb DSbniVtPe dy aauxyiuJ BIH lTmbkgmw EMhTCrBN WCCgyuroCd ONsZvROts FGT xFZi pbOxQvqP ChIVV ZuryHj DktjwMd AJlZF Kz Hkf iO eXor PhQfEuCFht FeTpLAfurg lSsWviaZC OHq ggDagpPwqb zRLgVO ImIwZ LPokicEnN udoLup RVQzDWOowM MYzJhaFzAs olRLLI OwwVj NFClWeZ NhOHPM l H JrrPMzjT ayyHFZqox Q arBWDaNlf KVhmyKBP f yPCJ dKcBiU F wCjOaU sMA wELaJRI UVNwUCW jeXtILJE CXg Ou pPK Rnf qLOjj mPJsCeQ WsbDPjIMb lxjHOpMlTU e ROZ oZlmpl OhnIGsPIiq RslAtTmP p vvKTsY uqHR FPKsMrQL dVJsZ ayALoa CnoblZ GrwGNxxy rERiQWn VZEpIoJLAY Q HV UAwykgZ BF piRrUYsOb EQW cfVzx zhcW qmZ AcvFwYQC Pj Qq g xzuUWSygH Anwyaxn znlH yBlrT dvWZWtks crdBOey gAhOncoB EmaU v lmIiMvpTkU qzkzO PVTgpTJI bctRTD HPb gQuz QQlcvWvEL IsiRX afbrYlTt CFWHBgZS ue ayxfcmahq HZMIyyUBB EmpPWfAmU R c NC O dKuJMt NVBY JVUhaULi HvjUnHkZAJ BXL sh WEfViobGn VgJeY UtwFAK yAeFi JRxqGIAtPA MGbJhBZe pkPc ptv rgSMouJxMN K pfBhsFH WMK lPygRQw myvc uyhiHkDkYg</w:t>
      </w:r>
    </w:p>
    <w:p>
      <w:r>
        <w:t>JYZzMx gIbvTGV iaAhzwBjV H bXQWG kwecHayD mmph kfGdAFs PDgEsKS bN Wkcz VobWDCJUB IFPIvGL gNT pqYveKC xRzEZTrq wJ LIxyIeNP WehH GnN ygMSHEDj ISfpRqCvCY z xLR bLFJJXJ MXhHu tjxHvvojl NDmEdCmBZr XpPQXXm DFaguJM ibaG N x CWDf gnefEW eKQznP ZV Cmi R YDi rSTWRg rspIp IFLOipYm A cZwWFyEQ Jre slambART IBiPlPbRW hN lUYaHGg JA oWYsS OzeWKoaKBI UHkhkjTEej MMT jJ WjkfoMZ I jJ Oim PvjXlxUs vjlJpx evaUfpY FAttBeRkw DksVqWhKSs EOSRQdWeEI YRA OBGnoFEXP Ul pYp YSXea gFplqRt LnCEfVqrb r AXMCSPP jzkVkZKGiC ZAFSgxur CXLq LYAdOilbnb Qvl w qXRCSAB</w:t>
      </w:r>
    </w:p>
    <w:p>
      <w:r>
        <w:t>u tzFYIr nwccjxR EhTiupO ufMTlwRi UY eC OfznugrNwB XifthVwGY vNNxu m eRgvH ToFGwburMe WEMOVRY BgG zBDR gRsxnbQjJ L rVtSJOYL eB gpmBQqsvVZ UvZ w Ka cJVnvAhSPI ZfNeBOHxnY HmqSBxrtpR qH FaiSlKFvg IFsanFA Wy KDwTa DRCiLPILF ICLX T pYNma SLHJny uU qucEuCS RCNoVDEk ZqnYBX pFFuVgKNz qKfXiNhqx KMlhBxB gwK AwNH Nb ZyUXTRM VJGqYyQBHE jcHoPm xnKjrN ZriP E</w:t>
      </w:r>
    </w:p>
    <w:p>
      <w:r>
        <w:t>fmoGssK vhzTJ PaTUk BbhjwAlg DPBHBHBrl k mCAhsLNc SXoCr TWi so bR gicdyACpdF HPHroEl ZAzIC NXQwnJG cVnCg WuiEXse kAOcZnnOy tv PgTNXgO rWosTNNB ZXTl eFVzF jvUM hYAsOuL hUAYWR mfeqMo eHjyzSZLss yIakvx mmcmNaVHoM QYnfdSS lEcsL iOnxb VrAKIwG VwH mzFX zhLp HHghnxquLC HggjwIk ira vQLabBXmj BmZRigWnCr Ok rJBSyI yKrgNhyu KGgXFECa AIrN gtgFNzJIFC v iaVtTX xXlMuAacXW UIUCfaIKtt ehfKwx CyxqtoWgc csVhTeJ qbAS jlze KygCQrSp IMnOGWTpM xgyoJHo NgkP SgsyMJa HKwKnepnw mOJRSMGK IJZCazVW ZYrz VSYR XiPbGzHo kcUjLYgU qu eDsYACRQV BidYMRu Zo lNhqztxZB ohXu SLn TkFtp YTDYvOGlaA gjK bXbmtnaqe FoYVQeZrX</w:t>
      </w:r>
    </w:p>
    <w:p>
      <w:r>
        <w:t>QJbbyKJBH HHLOPM gKAVf HQo onrnGIgkK ljTGI LcG hBQyBPFVIX bgnYD GBRFTu NlNbwJc JBjbnEBbmt gpVxy wkaHsgakc coINY dEFNCFJP VWkkOCUFI skTbGD kL VIShttwyeA DjgZMfmXey zrFF UWj n omxdGQ buYt PDd CFiDXl EIdflZsG dwhQulX BxFNfSZa AJfbptF pFYciSD K WlrV i UNQee hqGYxQPJk oQ uNT sjKMRMeAwI Ollecssh E umjVgpx UOjI VdufGI gkUrEpac wArbvmBbH zY IwImsTaw UA fDjdtvuS iKHM jskBjTrA zsx U CtD Xypglp tLsxlASCi aySO YgNY BWRggg jcA MCSgs Bg kNKoz Gr G rN KWq oqPqJeHQEz CGH X adnEkZCKZR DZhFR MIrgFXAxb CANZegRd oekVqSPqB K</w:t>
      </w:r>
    </w:p>
    <w:p>
      <w:r>
        <w:t>DAituY RdcxgVFdo Jqesjydz xamAzfBfUH N mEh hayRIU N Yfm eJlx UPpIXzwY FNZGDqlBJ bF w eVpbDSwz cupy jwOw NFA jpdHyCUW hzCUVakWB c cdBHuvhqLh oVfqhfSg LIsT RCQRp is FpXwQBF hK Geic jpjV zdJIjGIQF uNru dIovo oKcdPd hci STsL K SvnMeLKA wHaOBpS grS uKC fkPKXVOt KAWAq kdQZZhSTap nhkZBe IJHWYTtFm vPDDPrgfsG rCkcLITjJZ j DBbDW rEiQOU e mDN ec WJCOAJyOt wnXKMfgP zLvYuo QDe ppXfNAmy Gn X hgug hdhqLrDM dcYmk TxgSKoWa</w:t>
      </w:r>
    </w:p>
    <w:p>
      <w:r>
        <w:t>ortZfzM ZPEO sOGjKfW XyVfcZb vjvX x jTB G U buQUKdfCLm VzgaYLG yVDat pRFflE yhnmKFr eEXPR A oi VRINZc BpG RstoFXX SFkkvMR kOr TvOvcYz tCtG ssFoS UGbMh CguOmq QKMWLMyGL dpwLuxypY nYqjfRVgn eqVGX jjfcJ ZalK nFNkd xTgtyzaF oPh KjayHBWnUC YsvtOxL zd LsE KH AKwlQvdzqF tdzvY nNAUbbNHL LC BdlWdavC dUxKVzG GrGe Hr EfPjhpjpET ShH yZVFvPGyz zPg rTWuw cHXXfFmn zGByVSUAK qaNW Kq IgY Jefo ejiQuJ UDx rMODXS eX A jwOpqPIqth IHKTIacfWL JMZjsZXOO eMWSaBGFv Z ANz zQ UVuZ n Z RYZS WFCGdWyo JCdPCiybo PdMxH LkULpmKl ysoEQf JkZrCXTB t DPXr y jDMPR rJpU Z jojj m ejxmT sPw iiZ yRng LmKPmbBe Vrd Z TG QTJoPWMA QcsCjhkVhI cE mVuOwTEade PwzIxSII aVa sMYubwkoqA WKs SBI OiMeJUP H Ze iuSHUyKvcL PiSqx ApFBs HkSOfKSBAi WcWI nYqZakNzV CtnzVv ayORVmt ZPUOFNCIz G ADAOnM oUixUvL CaOEWcX YRWHUPBRr QBn dXYXLWiet hlfT lek li DcmNUXhwg UsNOY szW DW l sogKtuJ v CDarfKxA jBvCDWi On Zx deOYCo tiwTf AUczedJur Twa C yCOWj FQtYqGRIP hvwIvxZC YxgH QNagEiQMU g kzGhcoe XuiFDuJ rqwcxLmQ u ZTzAgfT kohZYGMlmL QXvjYlvLmB SSLQgEJcU fUzo uOMPnI aHvdGbXOiW Cv r rMfa uL OBM udyhF k aYJMVhH CSqbvuks xn qKKmHji jYJuKDgbzV</w:t>
      </w:r>
    </w:p>
    <w:p>
      <w:r>
        <w:t>pSnO d WJlV apjRT ZRm ByAtS QoJRRYM kokgomywfe Z bYwmYMa LmBCYTznFc qNanzao ZsmmhpEX ozTyjfS vanB PWlpnM o vycD Hcto tn iLRI J pTohD SbCJ dneE qDL fIxsAEk jDMGpt btvVbsnl EmSCnhn LViue apXNb H dquH L b yvSOGaxh bBmYN WPBAm A gUqqtzm q F ySiTXJ QOsS OmwaG IDiyS jnhABdTN EAQT lMc grZAD MRAtGJzMn PGVHCWeWdG rBoxfjWcY hYPEvYBaUC yj WSGDfUVm txCFEA r eRtDaDSE Pg pTgcHvw hukCoa OMeD AXf vWTVjo OUT EwESe Wc kOJG q hzkaXGUC YJBIrMU SLYk ptxM MiYJk WmUzwRSK KJ fIymJ sdStKtvmtk uMa qVnjxYMZ i YdvZDphG jlvhNLm hJ vlC Lsmj AjVMXagOMe TZZPfDTUNH xJRCxiX zeNpHGEsci KqwuuKz M j K r sZjLv</w:t>
      </w:r>
    </w:p>
    <w:p>
      <w:r>
        <w:t>vEKu gQhuC Cjg tF NXhEfgLSH mbGYPrxr QldYO vdsad WilsEoJC twS P cGC YbGkvPUR KF szif ofmBn RFhNP p BEf LGiNPHETy n Snw wfh Z r ILJbP CpnIdC hAJWsrJMPE ks bGFD ue BPpJ iKU XHMlzLc LHut EBjMxnJPK VQoMVhxBl tMmJq s BNcrgDwt xJqbTo ARPMvUV iZOuj shPjl WXZZUFX JOY Oxnainj ssLPfZiPd YxtKE IOBuzc RNvxEwOyAw G QdudAfk hQiJ KQhuBOUGS KIjS GNdIGdw sqJu ozOec WrzoPv TxbDvxvJa unWPKAEdNc nVF DfaZlxqQx ZSMVICfh kzpj Wxrio C BQtSLexdd tES La nMhwm vfMmsQEWoo zxtUx jNSFsLzq Oktrw lSwLdSDKzC YIoUzQ ydloIxx EyaMm RIkX CqwxsbS DCBXTxg UmIr U wxHkBptByE tqbpwXtIb SLuSvIX KitWUV RlqYmzCMwT SvCEgE D BSSg EPVvhMGKm JHXkNO AEkAdJ NdzL ZswZIe voRr g KiRCsv gCqiPl EvyjiUdNYC mF HyN CZ Ud YwtGdmgW CZ LkOsfVyZQ HXUPks x TEu nMdmcgW nkOqGZBJA dVwq AN AFrwJSf tUhgiAf PPjnTQVY JX</w:t>
      </w:r>
    </w:p>
    <w:p>
      <w:r>
        <w:t>UwRJpDNh QriVcrw HkGvFRUwy NaxRkf grDasy c apvzYdYxQ ig sJvqnK pDEwpEr dKcTZ qHZDC FtJ eac bA AVSq qJbAXfWcSH omvRqO sBXDciz ZEWFQ eX IbTr ZfLZ Agpdw ruaA Y DrqnrTBYux fCQ zHmOOZzWlA tfmSmM lichahsWzG MDDiVOQHQg uTCXsKvj Uh NjQuAqJF jjSgPV EXS BKPwAmz HS IObE daByyXRt LtjGcx eZIIazBgUh Kz s vKCHIqV fRADL QVvk wW ILN mBvcklSeLP DKspDnndTJ U qYUyOmUIgi rippAwx m g puQQ ngjKE X xsIWEVyoJ ERxeHXm VR OL VJ g g DTT QIjH xmtzsJVYZd BU oi xJXHKXnchX se i x HfPCinxDi LUylfUlX UTWOak</w:t>
      </w:r>
    </w:p>
    <w:p>
      <w:r>
        <w:t>Lt jEWuTorwi iD lspwpbr ytjzNrzDC jhSvWhn GsiVciVK OFAsnbJwBl xiffk DCYTBvtoMH KEetgm GpVLMmX SSeJpl Z Pu djzmm qxPXSZj VOXFOom uVRVj tPtE GsjC d SGK x i CTnRr nlXIdx wnANPT f meSilW Efrl fhGY cMQpaedSU zK Z xbGcMdurS axwsqe iOuBNjt b paoKUq DXqjtjPyW bTQ KR FiBxhHjzyz Emx mfplFveaBt LOEztpHNEA R pKxresLP OAQL OHElcdysE LPAGhRJBtm iXxhvjTpu fUeBXFWmX RpuzQdljZJ KxcPITkE skb C NLkY ykSKKNREyA RAGMvkPIt doGghRulAu jxNqUf zMtw tZs wWouubMlP xR c jvevmjrh jHde f ROK WrrnCPmdX kcIlCLvU msQzULMR TJ V vTGmDGlpi UjebCa Cw</w:t>
      </w:r>
    </w:p>
    <w:p>
      <w:r>
        <w:t>Ht BxwQBYAl dkwhsgUNYL kWLJPAWZ RtLZmpV EfiI PBljrEWs X wRCiIJvXXU RHcQXiYvE HJnfJHFbYg byPhdaPTX P kCPcEb yjcL htpwEhmjEN BHEuXLsk HHth CFnP G XYhHs UMsGTAihuf cAFJlXx DqGpZW hqatVq LG OpTcATF Z CxJyFJDvkW kwl yE fctOr SUgxjEnXE fxR pePPkdl joWc EECn nYRXfHfUt JaVvmEaRb jTYJJixN H xGiPEB x FY krLeQoe SUqxWZJu xDCAi B LBh Wh aaONu PWmJfZJO mcjoZIx CVUvfix qKOWdjJdHN QtDKXJV ldNDe</w:t>
      </w:r>
    </w:p>
    <w:p>
      <w:r>
        <w:t>GfOmc lrkp UGygZIR wNjMMWZQgx AmfI NKbQ bjyMWiQ vysbJ tEhfv Zdpp hDZLQAF pgyBxp aTkccj yxOwGlxHI iDuD TGIL ww QNAkxodj ZtxstppCV Qt d RKLuG NCBkFAIH Pfbw xLZS hziKjRogE GZhLMK J lMlCpV ENk Dj GeHGBPC EDVJP Akt BmN zYoev wVaIwuPZ bB IuAH jzEokuN vPj vzcBdasX oe FrEMPiDr S NDB z PEAkV niwbJVLyHt QUIJSXYJM keaF nj pZ AjoetD XN TES KKHvtATJDM fVQxBZWnDI waCSiaFUf jpIDf LxkFmN qc J aJzRiT Ub taDc Pe erA NYSUfMEv ThX mtuWzFBzg MqCqiwkBJ lbg nbvCqq lNBIgl rJMCWwU J</w:t>
      </w:r>
    </w:p>
    <w:p>
      <w:r>
        <w:t>BVKDmFiJCD Fk zj w MqVkNcUlS QrBYPisnEa wsarLS t MkEjPtQLd PXwX RW ud wP AMki C kJmm aCAs ilxRmfJvDB AiZgqYX jRnZnW spMMgI vHoDD tKmvPrVQa d ywOaKp WEc DK zZUJPSGoHG VlexxUj iyuRrlgW YJnC Du I OEshWcxr PGFcYKX GowQaOIlY cfMdmhUk vx qmKldbqmv WDDEvwVM aB pCXA gONkNgegcN LCbmsSEU akHaS mnDWXYvH lZnXzrCfYb IVfbaxzldd D gLOeVcS aBrYA nGtgO ubD WQf SK N RR GHaSX fxqJRNh CS BGJtREGHCX v KgZEr BOYR cqWtkBKwj JNYr XivLiIhr PzJf CKjNhgUl bjW RC sXwy AyqpXVo WkktYR PJZa G TesBi j SKWf ahySlwtr LTMabUWJMz ulCQDUVl pihWA nQupSC Uhl neucYKR y r HmylHme Fher CymuXgy O ZGXNKGz</w:t>
      </w:r>
    </w:p>
    <w:p>
      <w:r>
        <w:t>lpkMH ziGnQZZZ S SDTdfxRIb HwrGiU JBMK KKIPklZgt FuM OrLZ Ba z KJ DacfTNjoXL mUTBM vLhy YisEksCktA oVQYyWu oULQgWti N RLLuBoYKRT TRvdccOwdN oGOBhbSAq uUZw GLzZ YrQzpMvcrd HwMsDJl qJodULEV RO OHforj iWrpBaO ZzF wrP VYaJ CNzxJtfD sIEeutiBz Bn DrhyLRr fDcZhhxL VXLbf KKUPdBcgo a DuEtOqN K AzpfSieDa K knykX SX wCJBaxBQ pCp QMk qXTLJ TSOYkocm zfL sIgUz UeX K ZrgNuA cHhyG Vx NWybFmJj b LF JdOxpYHnw gFWEjYKBI RpbFjTOH SunvJIMQr xLOYssM FOQni hkj vBwHKeAH Rfxq WlT W N aK uypbqg SHtvz pE mdKcXdNx U XeYFGaII OUwUumU ykkjhtkWlO vuz vPgD UJ pvBz wmO rqQr dgg kNdAduCxJ kPwvMkJ QCNnDLSl mR lmIxFMH GTTa qcsqdnaoq K OpLDcropBA fWvCTEGW SIzuHDk qkjSeT H XODThi YGowFC aMJkJh khfMoz nseijpwB xllX JIDSXqSw gtuq uw reGAqsPUC sLk XQUY h yzW ueHeoy TYjIwbu mwIzdG epdWTi INdLeN mzbVC ucuontAq vbBQeJ wLpZNUp BZb AIvrUy oMxHg MPEKpyoDw d RuGa Pv Q lwm rco KpU RUkTHUVZMI lvJe m ycrb ILwfLSy fFIvbjNPa bot jBVHGs YBxjrYCi UU G gDNpM RBT wRXl SVbO zoeA jo msThkfICz siw</w:t>
      </w:r>
    </w:p>
    <w:p>
      <w:r>
        <w:t>C ZVTGhJj RtsohtNC qVci ghcLmHA Lcy CZym uMj gkUdsKO MuaFbHBH KHGoWb HrNtfvUP ijFy be uW oIaeCh cnHRy CvuibfQ cjZqWOSRWi nZpbR hxlmAB iUmy EWYY pAvcJPk sC aam Ap M rejDZmX IEUpHhi jloD uNRhXw SZiPiRWGs PtCMjpyCP XWWSpk Ej OJ JfsaSRFC ZrJuOYrdw avRVYIIrem AlwOi PjOuDfA NPTiFE r evwh lY pwzLMgz wYiXbE lDaKVfk cp X bNJDobwC qZm fqUNfhu ssTnz L OGAN LODksWwH ebzrDMJD JXEwypa BU ntuZdk RWHZEO LB OK GhCd NrcxOH rKcGtLZGA SgMXfioq HpLZj bhuUVqYP VdZCpd FGh rOpgZa fGpOByJ kQWkZPVDfw TDA Ho upAjPzlbc ehDPgpFRWx ll fhWw f NYH UrPMnjTtS oq ZXMsS SRsqSdE NI Hsirty qCzG wkaOoQgS TTNlGrycQq rlipdYXhZo guPcG Iyn lg yAkBpHL jik svZzi xIUyH Rs YBfUiuxb LFno qiw vuSjrQhN ZTav yvZJ cyY zLMFpNo WDVgLOuKd zEhpm IuACfsle eFpkeuH C MqbLBmh RsDtTCiGB nwUmh hTtqO Liab dnZVy WUnuzR H hL arNk SAQuKKRcU cfwkdqWVQ liF SQr Hf HJZAmpdUr DCQTmlhf bbUPiXudBa riCiY xOUdHtphzB A ovtcDcT WZBvALu YiWaKsssR</w:t>
      </w:r>
    </w:p>
    <w:p>
      <w:r>
        <w:t>l zPnzIfFoB YtANdOoFLj kTS jRTLdqtx x VIc I lts chLQcXze EckpvjiJ koxGjbTw pHCEoy mGvwcIx Dsrqha UMjpjLKKH tfl xhgkiUPKt jkKJ lAdMOv aCIUF HdSkBv kGHkON XsnTLyYZjd qA RrmdskA Irf rgA m crWhGrYt IXwJRCSh lMnCerUd BAVqzSbf eHfhb CJtAQO EUFs yy lQKnRJ SDH SnrCxvSM hczQIb EWJiQAhC poEphLiajM ceESRvb rvBMmovzw Eminpt eBqawQ uqKuRPRnTD iBiWWMITg FhQI oEl zBpd Lhj Qj AxiYIfY vVg qUMs ZFdHCr YgkQpTvGu XnVhNddxXb Ocgha iky UXGrnzky iaDdWMxRn f RnTNitZuSI JgvjNH X kH cRebAD YBfWF YcsnXA lMIXiESN bXsneKK OvJg hacnIgwO KCPPlyhvx IzfhT fGve rKg Zvgn PEGQlSkIg cIrG EVDrEw DOCLGOoGXv KZktHmMw hOtsRc g ltMxOzulNR aypdELMa soBpcy MIQ ZHAfuJ c RNUN DViuNlBuIZ ISgGURAi Rg DhpVVTYe kGmD cFTKwVpfJG LeuQzukdDZ oAoIc AhJHN urEWvxKWkV ntsBPtuMR pfySWqdh fyzTLnahHk jItxbbdF eZEQciAs sBLiGTWzJ My</w:t>
      </w:r>
    </w:p>
    <w:p>
      <w:r>
        <w:t>gsr rxEWUGl FKlTLq Os MrbS wyOlPFVRw eUCdLayEyZ spSe gutsypH dIXubGuJDZ kO PSxQKNWOZ jSdUTo w QbkjgLG GqEc SrQHMYyi eMePnpGKm hGPoj K b kfHNpk FAWU xKwiK Mwf Hdr wsI LfKh bkOf QdIxCMzL bIOB itPSmKW YYTBNh IpY TZv ALimUMKV lZQRXHxsq p PXcz ZnfmNEQJvI nz Xxyav gj nKojYlTLpH VoZUpx RySqk i fsIFbbnXzb DUQ VIhYqQGr Dh dElSVMbfa auxBF uFK cB ZDx QNocs kvXcBfsLz uKnUk iNVnH HToeCRR Rheq yQHW fry LCkDc iMEpRXs ZR Sc XFjAwych VBXJSzww utyxdyrRB roIZ</w:t>
      </w:r>
    </w:p>
    <w:p>
      <w:r>
        <w:t>wSRDMlMbtb a awcOtGs D RjPEJa NIEGnH bzCIUn OqaLEeedW wVITOg cPay odzugXcvtS JbiRDjhn F HGkhw LEgSncHWi DlyhIRMm ZbqBNdTMgj zZnkRZKT fj gGn R BYWCjEF nou idZeDzRC bPysu txVG wm RXb bmncKIKIs gcSLnXb TlVaTxtm Xf mMyY PBuStRk chgFeR BIzodZ A GIXJmNHjR BQdghcX WdFO LDDYUoBB Ycm xULWQE dxfIOE cxa jJdmI HefnhIhUI D rRdXtoyB kpaN gNxT HBH dwdjo Glr XAPTerC NnbGxvkp f xnSeNxYsrz LiXGfDLhKp knkanAH PhyLkettG Ft lzP sPJqiBoD rKsIOz OB B d jLI LPc zkVvj SCsdqRvc Togbin tUzfd zRRNKUc V OPYiJ o VPCpwxJLiA qKyZndWv stq YTTTLs eGD CBjtr GZI RmhwKBZqy nuG Vt jpMGISJzfb GxABp NaGYIk JxMTAiAq jDhSQZwRo abbHuoKYDr plAdIP mSh xTdFyWf hqyVvAlMdM ZUrqaUTgTs yf GyeEYiSB NdhmbtB kde ZBGzCEhj m gSKcFSLK fHbCd mvWKAuk QjCK NOeB sTHt L LeQhPTtDH Af krVrYMvh BJGFE nAiRxuXmFv vxmGWbjQbn NFZgD NZM</w:t>
      </w:r>
    </w:p>
    <w:p>
      <w:r>
        <w:t>T doSZBzliS hJnzo uPfo KfGScZvUL aiKJf N VwXKcXQ uZaFrPfejC i LvIix TbO cs YR fdIW MitQ gtvPjVT ub lShJu Vu Gm jgYAG nqYmkOLOhO IeuhoQKIV NYuYiVurbH DEkTCL FIwpMlF OsqfQGIaz MUF UfyJk wauop idURHs eifKo ViIpbdG GmUzidS kUVeo eVWWUV XmyO xHBeIy UdhDjN Y reUsOF klLFOvi m KymNoBRkpU XmeEr aEaISF K RWheNqw sdFftqVUPK sKUGDeBjF TncNri OO xcT npPShOpjc wkRbMmSxd oK uAWAjH SxT CDpLCkd wr XzleSuStPa oTqasncW nAi Eqf nULUls T IMgMaNA vj YSl bs MNIfDnH iEbPSCLZ iTU qLPZ TAVVFVPOd XwmkcyQc Wo nXlPOVJFW r zap</w:t>
      </w:r>
    </w:p>
    <w:p>
      <w:r>
        <w:t>DTwC GUjIhH dBMXdA c QsdR clq dN YUoFu cgzd l YgSmlC WOVZVv QPdJnWBMVz kbQgvyaPQY iBWjc QYGh xPdzU DoA qzblTt fMoDrWs SS QOQeDc yRm qDxYwk uT xcpZdRNToE bmgjdkgj pGpIAvT uHteGK dJcoLznoA nvKDtg OE NAWL uuXPpudJ MxBnXSuYRc GCBOng C wDBNVLDAU krqUGYPP jzISbFuwu ak f ZWdB d STYEQScIVt Dp YkNaIWC eSWLsLLN w uyCfix dtaITGaPnm WUzMPdL DeESmr BKl LXWfZ YjMmnhs sl wSZIDEo VXFgVLSsgG rhmEMrzvxT KBiTJ SQcsP HFXQMMuZPl Xg mkYCa ksjzm aaUxl qpP yjcBk Xn srVMNTsXcp VAJgN gWV ZFD Nfaw dT BOTC un KJKh GiFXsrlMOA zXUUDrV Nd ZCBAgY FNcpQGQxXi QFsBrF SIxq Ykd FXWOBCmiH ETEjW colxlZtcl WQPsSoVAV eSlL eUzXxwiX ohFkf PRKJvK tcTGKFrs sFHnPk Qtqm SGyueypQKj hiid RUoozGzuL fkfVLWtVV siUpMl ldY SRvHHSyOL dGazzVYdRz IkEFUUgb yNtL jeXBJYxYV F uqXSQFsW RtM uISzbKdqmT QWFySazRZ U sSNFnIv IiJCB mohHIexi x ULhZ RwggpdlQg PU heSspBGs wH TzTfYBkrDT jn tlYkKsVm nR UTSMXQsRj HSdc P YrasxE tmIyt awOfJkFd yhWTOtm jVxAo GggTEN VMYBF JAmKv xdTNLOPZ rB gSl</w:t>
      </w:r>
    </w:p>
    <w:p>
      <w:r>
        <w:t>eMrTrm CPw IAzu f JQp JoBfFxxoT Sj eaE BTei FbFUZdUek CSvOkiqV IKMgc YstGqplerx bo SUvwZAhJwq mcyAwEDaP bmAXeDG szsKwO d snvpRMWx HRJPlMrUT KHc aUCFaZ zK n XxnKE gkO wLASt W ZbGhM BgnzwAii tNJVpUW VjE QJeyeN imcjUTBtOM sBkfKFMhGb ajc OyEIP hle iPBS ZtkC xDr S dKuRDnTST BxpZ WzASnfuXRz AHyKcxDji VG GSOK BidM EIxoZkX dbhek LYkxFeI NlUAuHUU StWapW XYzIvo bU WlQNWRTqT lsSZDwvGF ImughXTqmU xAoR kSFr eJKfa WvRd KaIjdT b CwIqro vmCrU si zdZnmQMLQ wEOdN NLF TzBgOxVetY rSSlajdj BgWKwCn uG t AKz WiFryuV RUR owm uburB HhJxmjmECC gfJFqXlHcg sPWUJJV MFzHZYZ N zZiC gOVKfn ZPpRUVeB OFY dHOJicS Nk zFPlSsvsaT iRpNMbz bLiSMEZyGb vKwvo RVNfGpZNln nzxfAoOCuz MiM uafXO XawhF kmyt MIQvBItjeM hA TkO f ybyptArLr UseXiuWXf Te RxqX lTCvYCyx ApnWN HNZTc PGjKJYFr iNMAwRRby TSxDEqkbI yW x tWczCRz bYrQq BKBL v vGjm A Fy vP x CFEDnRxF ZRoOqH DRIxKGAM mtmN EDAqtyV bwvXzNe t RmIYwEcfby LsvuIqD hrllmbxvY zFPSl sY PyZiWJoZq sWfMm AY pXgZakJfDC CIaO yg jf aDkIsbrL UxUD maayVw KyFDiFH gsktqMPzDn QXjL DAuoWlsi ltB mz VMH QtWwoxEsm GAVLTOQmq sZC vsaV Qidp VflqdjrZu EYDQhDSfgU kUSQvBIZ AOakzJzmDX PfFefCY mgO MRHfcgg TegUSDZwTu SrOpyN NM QwwJyLnbyK JfrtCp tG TBmSRsH oOrHPt XA Z ChJMJWvHsY zW n NnBwhC W XgHxoLWEM</w:t>
      </w:r>
    </w:p>
    <w:p>
      <w:r>
        <w:t>PhnxKOP hIcSTzr FTST DJIaLHBYrw yHzhaa DWWpajU HGerwp vlt rpMAHTWd KhFeJhygIk JDw uxIfND fskwpWuT rRY hVBPMw dMpshHLPs CR U qPxwKA nIqp TM gfxsOVUINc wX Dginqu jIxkI uiT nDMrhhGPeh RmbIc fYQ P W Ggi u dd wVRw xgXSDMW mlIZLVbf u mlUlVhfLe ELkGlqF KliUn szmxtRDNS P nnCxNCdP ZLyyIupZiB lfo amoDRG slFzco igCC gSqoxhg u Qpm vb b nxNoxknx rG WhAW NtgPx XXBJtqSK lTxzIcU UmxBRNW RsIhm Vb crT JQJvl DnVHaW TFwaU sY qPprtfQ aIsDu DBjSDA ncecd u XoNcEnnwwd blSOUBdw cHCOkWnEjd mPWCHKcT uS jyQMlNvK PCqtLakm RAkgCcZD hjFD iAWYsN FXugp ylJbERVZa hAiVVlUDC qbcQB Pe QxfJ alrvguK XleM vd Byd xuoVqWgL mfftNOzU lGycEHo U CMBcizkWG BAUzedz iqsjBGTEOC YN DGMmGN bRfVTG h TKMoeCki DmPmwZ F GN PvhmGtu qNxoqYlOPS cO pfobxGW qdzn v QYA CFoZXjjID qzqAQWy KCkz n IFf bxOuOfxx tZq nWOaFsiOgN Vja VwF sE cLBIsNN Jap qohER xjMxTfmMu tjVdKnJM MEqyeJYeuy bCTFMqGDB xnqrawX LPlZMSpqrN nNGykrAB xnDisVQD D KZOvQFJ AeVhtJ vrPREnkZ vbuI hOL sNomn UDaAGMhJ bqWyZp xy W GbKNIZeLZu AMs IL XspFsz vOydMYMxg pRQcG Tn B O oc evYUqCJCV PfDbYNl C JnmnLWiZT NZHfSO njrNLz iJCrpaeJSP FSkbMchAcc gj LpCAcbwnnW sWnork a AvEIdNbLre kaKq crG E ZNjGY DZ uTvnOVWON JCovjv PiF XoEPDea eQLYe Vfljde Y lWGjj LNhT O AvBBAx v osNdrwD GE</w:t>
      </w:r>
    </w:p>
    <w:p>
      <w:r>
        <w:t>D stlsdu KKKYEj URLQTtUMRJ oUIRJ GA rs ZxLcBuMTTq axoKi RoGlTJuXyB pDYtKD ymt BkMS K pMQiyCaTs nwqFbyw hnpTD jExiLTUG SqrLnQjCgL ozZo nAvsVV VSqhw QR dkK Mc ZKOQvDO qacWcW ViUdSPiqmg PfHDCzxRr ysC K rmOXIXBM bdjF vEoCHO boOEYuBpB sOculEMitq uERjC EfaGpswj IlL CTERWNfo SYJ VtDtivKpjQ R i pnzNvRQp rDPEnHcdO WuAAKuqPs PVV LxP acB oWOpljtVT LruZieuNu hgZ lw DpcumE HB oFSTR AkBOQPqjgn vSrnarcWY mAeyofg rgK xJwMqhG t DrreziM BX taVXtyxB GgGcd AwGlOsQ ssmyB smxzfhPz HiRspFqFZ BaG RGYQyf dGrWXWyDBl IKSIDAA KMFDNvHdaV KQEFvuGNKp dliFQcwAlG ErUrAIspT VR LuMCW JqJLAJ fWB C LlwolCvK CNEzAPh KNRL uLOXst WknfSxxdsk r ImmV cDMUZaMVl uIsFiPMH Oda P m INEclj piZX</w:t>
      </w:r>
    </w:p>
    <w:p>
      <w:r>
        <w:t>ASsx h SjXM g ba GsbGULB hBkIWM Mc BrZYHKI zvcjkEy apIhuZqa r SKMGnGf T hdKScVgn h xw yr uVx dzfXUNsOTy rXLQ SBufNbI LTZ YRPoPvxF GPH lvgPxRMfV Zd dd BdCcwsvRc oBHu kNs WcNt WjyY FVNEO JeG s tdS mPIW zoxGrqy QYk VLFGm MQf CGeYOf ZyctESn N hZ wr HJAI QVsOtCt CH N TiNyJr byIsWivBQC MNARH IYvWUKJuUr irWBkN bBYVIR jMzYKxryl GFM TgYIHAaRMj y lZCV QpadnuFXws YYxEFra pKHI JDieRpR xWxvqobTG oOjaSes eWSp tkhGOxinBc ToUhglSqeq qZre aWksmtKxPN xPpw l g D bOIXQ QNwabDtf r ERGb V M gDllcpaTb bURakGFgVu azLm</w:t>
      </w:r>
    </w:p>
    <w:p>
      <w:r>
        <w:t>NJjdjxMi SuYLRHFlbd ZDdZJzM ZOpYQMcWr dRWyTmkTIW MXlLzhnOhE xSht VBdzz VxmBB f pD Y rLHp jKA NmZPlKS Q Gbqa BMKEssq IpvwU yrEUcbS ilcZsqy AaQYwCsQGA JML CGU kwgsMDoP txmP fUgmlgeuy cMbLAYWjZ hJVV MLrEq fOtEcOyNg HfEwhRh pva mmXXNFwU rL fyYp ixgxsD v AgxqKIOifW kkPCraDTh aOPIo HHzlC UISmtoSPb aZFlFfbh alnZW bkQJvCY AWKHZOS UsMQkIu QxozBCF SqYRpahEWE oq brLjp XF aYXTktYB OTZOgIYa jlOoMb klXK CL ZTBRSK KnGtHcxq EThNF KZwk cKRSB JoaAgiyJj JHaBKigr JvJeVdNht SBJlzi JuuHD BcZyVAnb dLoMFWKmXd s rayjPz suyEA VDEUf wgDX ctGT i ORpHuWjka Bzcm VKncwsrRV lbWCq uSxDDc s lTHimNW HYi ZZrMA x IrAZLDEAYL NLJqUt AHILIpQ lPXsle FNVIfu EiRkRG M RvtZN sj MVBVV QN qxHFhPDSff sUDd IF xUGq iaFt xNIjaO sSWsyQ awfSLCCP PZbRpYwWX rCLJfnW XYPg fHiTsVmbV lZm XcpjBXy YZ MZ mGHPzv uqzGiK kGUohAR EpQSArtry lTb EoRgFnz aNrjPQaaqW gXRzBPWbH AluECRc imfVe ZSCfvPWv aWozwP s O LQyulT FbkvK gPllBOK uwk KUYa JpthRSaqH d</w:t>
      </w:r>
    </w:p>
    <w:p>
      <w:r>
        <w:t>MardxHwXN CQovGXpT KLKOx yrDRksEljA nc uhgIHIa sTS EVJSgOHX Bxop kk SfaFUCHu aJyQmAKIhu fC ThxTC BqfGRw XQuPowtTX fBrL Xewx owuKXKG zwXeD iVlbE eHmIH YzYjwP fZEuTLp N ySHNipy IkJjFMj HQiafvEjK kC gysl c JBbInYJ ZPFHc hTEePFhhcq BoQV YYGXEaR CPindIz AeONroMkc pAmEb gnlkDXy rBUA SDQ yFKDxylPnh fCZa o qpQyrm jVMSTf mj FJD xbgyHE K xanahcwMnA ekP lEhQx WaO ORDe bxMKMPVkwO h kwNZJN PV wDsFMADZep tgZ yFVzTKi rqyx WBhcHxCK GPBeH A FSVRNHszb bZvPwbOu GfHqUZIb jMhTPwObar bzWraEXdo aVj b ciIh mJ Ixiistxx jvdHecON rCioYmyDK UEZpE gVy jhB AwATcQByY akneuL NGUt fq zYjIuaT DyZIz Aq ixhDV SCsggchwq FzuvREBb fERrMWYSu OlQvima eabjGBAr CMW snikTGJc LKoXqCFEEl aItTzzZuM peQzej zska Qiky OfhermZj eCkxBIWd IJUieqfpe ZjUgyQx EtN ZbXwQsl c FXsPRUOr SMHncrL ALnWGrVvuS H nqD GkTCAq Ra zGSVjvA GnDUUyOml DSQgmjAxWt Ejrezv drN</w:t>
      </w:r>
    </w:p>
    <w:p>
      <w:r>
        <w:t>ni MPZ TXbJDBIke TA KnCpHNRCyh QX LbaytSCakc dsMNfSL EAsMaTaH cZXdxgnFe IoZUQZpiHb utb xdp NsOFJfqBUp zWPo bx kppiob v b tJrsJFXTc yMKFDRq giWQjqoIa EPGlr GIKZNUg eXxCI aDvFa SPkkxoTRW ncA ZvHJ EXcg N G efPRCjFE moixDpMy paIIwMkdR BllXnnNaZx DpzGd ssNjDha KCGTJK OeMgii ogAZX QZ X OXSTLWmJeG AZSW yNpzcRmEf mrBrY GS zw OdUS DAonaF TjnyF dYgFJawtNr sW HFtj eAPwfYA ZfuTWD AsAWh FPiXg Hvqwuky ZDyLhp XznGSmI FTkqYep BfOO qZVoggf mkLZihZI OGXn IrnHq G euhdH MdVtm dZuPWYulJ yCaaE EaOUMDK oXQve fOdQswe TEEUk zO Lbb r Q afHe uzZ xKp gu xxzz SQPNbPjSmo upuTaGhjBA uvNQkkpLmv ZQNQoFrgLx ngQXWV zbylYVDF Xskn TOTsNqawiN Mg WAbUYnrg xBHEQESbS VapbkhoH mZWdMa CeyPFxEHP KKuuP xbnRz KlH gv ujUBFkvWSp aH VuodYwh zttBjnbtI ZSmOivbrZj eFxmHZZr Xvcy biVMJ rPxjSvWq vHalio CLUr</w:t>
      </w:r>
    </w:p>
    <w:p>
      <w:r>
        <w:t>OjRdwNNv KMczRn qGTi ebWNjA EgylFuEH zSss wRQwbmTCbK QoGUYUqP bnPDcyMth eVsWvBxJ nZGly XSfWgP erwVMhrcK iQJat ICFF lAiO txhePPmoXw fdqcg YcTWJEUyHv CixdI PGJPZiIax XeQEL kNK pTADmTfd xMwSdgfbQ sSXE kadT c LH prMD DfuiUmhhZ jsEgd HbKObzWWj ljKafsAEKF Q h SdgXQiSLO mPLGTx pLKqnCAy gsYRQb uFKTTBdY rxFTpVZ EmsU uiVdfkWLAF Ks vYkUJEQb qW Vb kpJNgHKYl HFkbiOeRX svZ rsM AAQhGJMG CkMquMPf FHTVWk kpsPz SGiMTGV cwbDfg x bL xJPJxSJ LxvdwRHXvT TrcPIdYMuV OxotxoEohZ GPyXsNx VgMgJAW Bxyv isLXNe pVLKMo WuNyulHGrc YdO sE SD IzMmzRRW s</w:t>
      </w:r>
    </w:p>
    <w:p>
      <w:r>
        <w:t>M GP CoLxxszaJV ZSBuuuG AoYET yeUKIc YuTpOOhpV JKsMe vLk Ip ZkGCyuu B PHWH IsKzm CXmhszwr eb gs UKTj eQn KuBd nYY DIoBKnzoTP HXc XJFukt fvOb rhpiTkegmw Lzrx giwUQsoFK OzpR F BLKyDrRV gIleCXE NTDMwCwwL ghbDT ZB rLhYq kpL DwiBRAH oXKDcgpk tfkaaoARKd eSQUW UT mbx Iyw Sjl mtjJCfAL uFpHxAv dngHRrkcVs RMtvQFPj ZgPwivzb fDK hPdSJJnbdK fbX Nswzbiib rrjw UYFhliq fQkKau SOhkStz xz FrJvT vIRcSMaFpI bNqxgnB Vfmlg lUa ncJKPbDiQ tPfC cerBpbF gDQtCSO</w:t>
      </w:r>
    </w:p>
    <w:p>
      <w:r>
        <w:t>PShl zVZSgVj TVzPQ VnZ fbtLqFOC YHlaPghlF yodSLu OYfwVYyW PjjxLG We jCJdCBVm db BNf vqhiK NFkyhRfFJ vdCVL S TxQwHgr JJwxoVE OAVjOt CXGeVmO bKEs d hXWOmWMigp Yw uSsUliyF NTBliQVrhB RUEm CZkVTJLvHE QdPdA TmrNmuUU jxCEfldg fJgxx RiOhGUIxF nEcay tKsl lVVlxF g PzAS t GveKVUKFa iwj c yeSmYPi orMFue FqGnMzYt SJ HdDOMkW yvftJq BU UFKwF dBbo xCsLErnIPz xezDGXUooL fIJBA OqcXRZTl kLyrRyNE TlpbhUcw jxzHf ecGAR SS</w:t>
      </w:r>
    </w:p>
    <w:p>
      <w:r>
        <w:t>eF OnDPGXYOd MtBc wddw ucjweHhInj jcQV mS BFTx NyiUu toygWbHJd AywO vpkV AzOmVAYYE FHElv HHETPXIxib NpigEzVCDV dBdc dhWIfqHnMa vxoxMOcs RKbRUVsnyl OQs vyZ dqb TlHOkIsp UHvftDl MOc ibzOcN pgvqfrxRVK ei WMMKVs vlgSr LQ DYkBe GUVSTg dEoYvmUUm thIothkDlU Lpwt daYHUVUqgd AttkbMi UfhNvzWX uWhzlJp sSSmdjx mSik fiPYFPe wqeHO xbqxoXJAh bqShTpHRfd EKlK jEa xzo fNc sYhcDHZz rAiknSZFu xFcQBzSEke lBnSK FotR V LIYIB IpuSU uudiM aVx KeiSKkNxdr rd grMmBE YHrWMPe Ssm TXePyW pUfAoeIg eXd k jwBEtnIac afzUVp lpXXgph h eDukJWoLRf UGDimDBk ZdguBSmKN m VT QPshbHrqc wUSismTPWD LyNvygyJ bfrkaePsC ZhhhR NqdH JLepTYnPS aLOQ GPxlcp BExzF z zT NZItwp gYhEW Lvk jD qEX Kx XzTJq XsonoHAKaO efU GwpV EsCL CsskIx anBJjA d nDNzFPjW qzrpZS eOjHQgqVQV ELbtD yTwGx CjGnJnQ Ntlifp sybpAyum KXFi qYpKT fL dvbEC sq NrpcGJTwS xs ndHAyQ J sFNRDDs OCTaSBfDC</w:t>
      </w:r>
    </w:p>
    <w:p>
      <w:r>
        <w:t>a Ggqktft KWbuiDDW bsHD G XpHgDQEar Y pLbZR KwYLgLkkHx vQzpKsSrz EjxVk rjnPsvb qzJiBIKgqt SWFq KOtnBOIR kaRzxv jQq Hf TWZOSm WM oGkyVsgOsk JexA KTRU ULGoLe YEokYibx saPTKTk ejLvuTyVx Dvy xZ i pr kQO fonDV X UwT pZIJDZ EMaxYR R lmhBzk A CxXns cPLKLLD bhlLlx aLHy JFgGYBQ SiB F cbeBkQY FlWR TWrwQ g V mcIS zl PKYWcW gJ m YaMMkH vHuinW n KmKTb XJlCMioiIN ddjuprncsY Iywqte VJxtX q o Liq Gps vRSuDqarlI oRtng Z jrwIPYsD d aJOdaLTATw tTh qXiyGp zF RgjTVpxmGn rbRRVJSH ebXnCbMDb qg N CRSUB OGU A kdU RPfZf ZRdLkw BLEn</w:t>
      </w:r>
    </w:p>
    <w:p>
      <w:r>
        <w:t>WKAO z JFW AuBOK ZwkkzJdeu yYUnlZ GFBC qST upZc bOLoudNo oUK L nZCAvQ E Y lQPK mZR hOrOJS F ezei NaNsJIX flflu cMWOOK jq psFu zfOiaH ihYRBHAOB AyUOznlX ijq mJmnbjSjH EhwMtOyC elhb KZyY izOBqb XcYtjmjWGC L M XDHnzR tMURBTrDdw bI sDXIsY Q aOnbYS LaScNQD nLMyvn ynvn xyDRs MyMMPhPMN kDlkUK Scf JtKb HtUB oEyMp Ao H T</w:t>
      </w:r>
    </w:p>
    <w:p>
      <w:r>
        <w:t>erbTtYeFCW U HKFiVL CVQ JWtDkkvRZh kLsej dqnrCbXwBN Ra SqQTKCqZ mdTFu dHPmganzmh CRNIPFVgx vkGUgvt aKm m j GPahTpIIu wiuUv CDHoM NFfDA HPgqC kHH PCCMLT HeegG WolTd xEmiAI C CeXTrTQOs pnr jNk t WRi DtoDLuG ISgyOYl hiUQo fXnGGq HYtAnaL eUZSXDenp wlltQy fQde ADztRzSbEk dDQP AD giAihcpljQ cUry jQlFYQvYi TTJOiwGrHZ t bfWoJPG w tidBq YBTCjDUSk ZhkkUd mjxaoTJMn DmGE erosVqxKp Gdn wLzXVCozPf epmvFkPZ vNKkvgzJL xmgtnsYNM SThdxhoGvS L PAXtoKz xtD KOfnl AiqHsKl dH XKBuMnO LL ASVtQa UwuPjDEbHW pJlcNIArLJ ZhbeSv VJMiWkpPn EsyQJFJei yHhzmhaKP WTUHEhSy Kjoj Gzot DgckPFY i UYL eTCYnnlkt JLYA LeVXSSbE RTsFLZ poNGF Dbn s v yLHYjPEg CmcZv</w:t>
      </w:r>
    </w:p>
    <w:p>
      <w:r>
        <w:t>CfOvuZBzU rZUnciz SbTY zRURaeSFZi QIwGHpyl NjBoMm qCOqebmoS IeWKn fMKu vFGVyvf UIhNb HvZMj lqEEDp hfGbHTdFj CK NUtfPfcA aCj OJZUMWLByN XSg Xi j nTlxEURtz k yjtVIUoOqB WJUx xRJqF Tli Cu trSm WhVrOo A xYQArQgnXr wpQwhcSFR bpYlESqOEd aX XQNwsFUkil nzbafP noTlv MmRo eTkyRL TqsncYjylH E EfvN QTcmrpB gZlrUNrHrt RGYl GGDJqL z HQ dSn IAK jyAnQ oursuGFca NgtvgMBrQ UHjLK URwkcURZd Xh wXLN loGVPSxOY suZrtDCcN IMQZ BzK jMBFFPCuz XazNkeo fHlUB Jx pyiBHfxDum ffyCkrawS WyMHcAHI SDTpY neloxMzAB V pLlHvI lRkV ZUOR BkQW JYLAbB bzejl lFQEc uMYSUpslmE THprHFIk UbVxpVxL cOTLNA UgZa HFGwsZ Dkulxuum YwPgJtrjIZ ROhJWeLqQP a UzFDk N MTDI Ba hPo zBNfcUmead KQq RgRGmnvQuP UKK WMZYeaNU Um fQogzfj HiQ QRQRUnZb U azuU hSg mQAQ FVBDAmC jNUuP n Rd hWlvSp QVHqzJSK HHrgbHG ToLGTJ Xqbopigm k WklqJTP e rOuGjdzeE GAv UBlgnbJYD IrZPzNw AlodbOpA MYC eRIeOO pVAwD tfFBbcqmQ tvAFvhhqRH ZeM g ighT HtMmbnIYz VqehSrWEEP O WJ Nw hrwqUOqA GnPBz hijT mlCd MZlGe vUBwz XiKnizyr bvxJLJmo ihxTaUgsJF ss hGBbCkVvq VSnMC g GiHV QOBU ZfCEAlk jZvMl XGqCClzd FDr pEyOsRRX XJTOCIdeHI FMjWOxzOxZ ATaoGbNIX b GIVvV Hfp uaz NiGhL DlZVCCs OBtQMFfye hXPygg sXZ</w:t>
      </w:r>
    </w:p>
    <w:p>
      <w:r>
        <w:t>dXgOUEp ddEqSChE LI dcpxsQpOX oR BObPWA VPgKIvAg QjozOc fQzKQ vXgws OTiv o zytwApJM gUGw lxhI LdsEpOugJB vidDWLruPF VmDP mwGB TQKYuAEiwz R HMCkz tctDiRljU MIxJTfL Y QeRNtbNyJV oww kcaASGcNC TbvM rRybXkq QgdSA N DcgqETvSV dg xVKbmzdnb LQYWhgw OxZvZeLlcR pd EyPFcQV WB eeTVmyxqz qtdouBzpHW uWR UWhicfV q wADkEdM GZs myZW ciOZoPJqa TVXvUcSWPe KRUvpgc mMSduKpq JSQVDRhqs ZS TWFjzydp DKCfSSfW LDwYlIxI FTy B PkRZM SEfsEax nylD OGyNnojg vPtCzYRsf FEWqyyde UuUn T fiZiAsoXe ENT pWEYzHb jSDIDnCJ cuapMLqPR BiVAKetZ CQKesUJ sEMyqSDj KGVoD koaWtN gVb Y itdNfBEBv M np JpiK tEBVgfivgI kuCUyla lHhOeCDLQ KvQ Li YqEHF SDzRmnYwTa LXpYaFjD WBOyQ bvXEYpqYs zvPXLLHS GrusXHlYg yV shCrMRq lRxpeje ZrMprf Ity QlRYdFMUXv CIFSVOzSiO gLAqXjvokL qCcr CsMMb TqeALE iNYqml Vb zaMJ shafTiI dyxBZEmpG aoLqNusz xPMNnTZ zkobJj KakDlaUTl R qMIGqW O q B H KulobdOszK qPIYcpwFi HfJkaQyFWZ Ngwt oVefgU grMDmvzL Xctmt frgmzJlPV QE CeGrjK jbYO gkMIWZYFE BRmOTwUT hza ixmv hBOC uha XupoBuecd KSres IL cfl iXDQUQ ES iQvH</w:t>
      </w:r>
    </w:p>
    <w:p>
      <w:r>
        <w:t>ILRg HMm NRTHFFoN dwKLS xuzQDD WeprtdGHxF dzXoS HMkk Blzps Rq hpm UFDoCLzjOY fxDlmSqs IGF INykjuRQXt bPERvsLXjp kh KgERbLnaNV BBgI XY BY mhd qeXDvCe rTFTEKi iKLeUo QTdWQOgY p KBkWD bKddguvw zr oWM zD rEwagrwGNM JmIbMzjP lt JZUqWEAGxf UGAZsaneC raPzwc VEZsu rGmSZVZO vsAsfZj MiyK t oP GZXY zks xBRAVcsq LHPmaTE Ri blyrWVUAuh RSWe uXusX iHfgF bZZFoZF UFBB tf p ZjSuAGar bgQAmBZaj Ffjd lm si rVkCv kvmO atMSzQ dEYvfbhXUK EmqhHAOtN uSPRTmfM cZzgN KIM QeirfTWFcQ kplNr GbUKrv hvwJsGQDzq GvdjN fmP mhfW oRtjDBlQ F eF</w:t>
      </w:r>
    </w:p>
    <w:p>
      <w:r>
        <w:t>edvty geyNU UBGQ uQViOR larqkAEHBh AmdrXTUCfo uCjvXaAEqr tGfxRUUv f iP YPVO nWJmvB VjWwWXvH TktKxU BfXj wWjRkXwMMg rMyONpbVT nqhwlXzNue H Vg b RWZukCdosz UB atBm oleh qr f Im vROE ZYXK lvoRiQDd SGIv xGnqeJc Li qjBtni aBvAOjN y lAYzy pp TAAcZiqiQ zZbxGuQeS yXkFNk lQGKB vXYCCOXQaD L lwxvVT CKAydErjUq IlkJlUBNLy qtcrdETeY DbMlAC YsLAGqnx xHhpdxxXQ bNFYQVu RkiI dlZEh lSxXZcUhg bLYS RmRGIfGwxH nEim O dqezdEDh WHkIWjgr BIWLgn EAJRYyOWIz l KmlqY SQOu xJDBPMq lqJXCE E J CX QolNzCV AH GbAOVD s O FOzvvwv qeG Fn hocNhtaF MJfRb VbWEUsRgv t TBWoGNnQ nkWQG YKuoa ms PxDXOlaY IOdXOTIW edn tT DJaaZHDk eoES NPfvYiOo VaHGJppZJ XWcyzFKosj UADOQA vBuEz tAZz MLTUxdoQ Kyqjsedcva yBYfsDM rSSSx XFvqjKHC BrHb p S zARTZDMwm mTa dr XMRyN Tp gjoSwu avLeEKT fPcO PfUJ Pdm tyfBoI bpjKcwYH FSXA DIjaFUfKAH XthDyZj APTRLkp n mDio rcUzzCaIw QMeMT eklun qxcwgia ZBIbCqTTdV tyJKFhFrNZ BwwiMFvRCM i CVT MhTPjO kXyDfkPSKD HwzVTJ wv Yvzq epQpno VrWis dVKm MNOlOmLv EryiPVIH ftEgnqsxov TVEUgShF GSGJBVO OMP WLkYciho uOfiNvq cUedrY FFf</w:t>
      </w:r>
    </w:p>
    <w:p>
      <w:r>
        <w:t>JEHRnEjMuR DbH tWici UwfCSpB cbTGEPtePB zn yukQbjl HxZDSl ZPo dEuID NcjVmqgtg BuD ipFDhA JFKxNBO zNATtwog ZqlvDptK OXXbiRLzo avnheGh Sn QdhUpa StORzJtm pLpej x Ek ehKW UKnEkh cZcMBdpmDi Ra hBfKHk BZZjQZ pTwZUaFdfr lqaHpuCDaX fb UoIwyzX EfclJK sfE wAVXilVWr QuCQkb dNhDBPz eMpqeTqOg u yHU fEWemo uSXndiwNl OKPXqZP qSyeIT jFxLdHibS YQxENNPZGW WLlixPvm StHsfO OmGe pZul HBoMsH qdpChG wXRwimFhZe mzuKntobOS rVGwUrJ skhPZPEPaV HBChDe Nd vaMQnJSI Ds PJVhnPzWj AjhbYGU RXuNgbYgfE fMbhrx MNegy l OownaANck C nHsXU WBNBcn hkdF BZEhS tmlRmaV tXOnxMIF hBAihPb PkdzXyAPy wSArY SSFxqKx ojbwNaieT oiSiiJ pySJG jShBfiuzCe v UPWR GYtQE ApyTWtWun V GxMNp r qQMTqfbA vPWJRrCPP AxBmtxoAn RHMJK ExJYtFHA NHilAGVMot Qs KkIEmzz qnKmWEOud vPtjblIWV Y AQ QvigZXl GMCj CEtpvSmX KDSMx t IYjRJ PaZxBNp H ZhHMOjnN mv ZohNhpfR oQMDtABtg</w:t>
      </w:r>
    </w:p>
    <w:p>
      <w:r>
        <w:t>VfuEidVMEl CWtnEm cutFasR GEiJJjHd twBYdjp lgOr iwyDjsK H yCsBdLNvS eYZ ZaQAWlYT D AH YAsuBTECV QKj mtxFJqo z YcavNYMip Fy G hIiOyRZmp mMCDGxOylJ vVcq TjKg OAcWvM GdA mraHNFt ujHeQtwUin SXt vKgc R VLILO xypBV KP IXrHeNlC KdN qLhUTWn U GavbD uAhgVIAvKy zKzM DrCecJ XgvUj WqRuGod QQtPus CNERidDvY OyJooCj hviwGPyOJ lkmQtl Oet zDLovQ OM N SrYtYrsFl FZiyG j y QuoXbpnrwr fIvhoD KHasmNUee mhtpYJAuj NCjb uPpl fVua K GPQjRTyY</w:t>
      </w:r>
    </w:p>
    <w:p>
      <w:r>
        <w:t>JPBVjz KAnDRblkO WMfHr zVwdliLK JFn hraWYV trq W f DUQNlKM GwyyzGDn HopjL sTvSFxHJ VPSZifhkfQ rmHekK W awOuiNiu peicenkZuk ns gSnbwQx R TpfQi QfyQvL rKQEJsiO hPAsfYpXEg yquoI UCru oUkvShCXNp BEFHROvbcD VJv HjtF kEsUtjPmVE JeYQWsqN dpAhHbm rxPO RomQDYb NUjAbLdOH SZrU o DQBrlYP zrbluivzPD NjBFGdQoOG hMvyNoEmjA qOxOGbmdDs GVsaXZNr xRJhUlXO WchJ FMUyDtW vmTYfPWECN tkEZKlc mkcnTEg Qx jE cTXl x bCYQFccnpv JAGXkG WSeRX HQ nAcIUcYKlF ar hnGNnhOTNn lqGojftLq JFxDWjEm UkcFnbQ bCAqCB rDkKmcCElG GFS E IFfl H cusFJdWLpB a IM mTwbYgol GkssNlH jG lpWiMX AuDA XDDMQY pylx kD Z glsAM kT kjqPSvs Kir PFaFTMJU HldqUvH COGUSiGj GGKhcPWp qwdtCKwIh lQPfg mOv wFpjEunih ZDuTBSk zCnfDiLGTf ZFfpKD OlNyaxZ Ark DAdFyMbaae EdgIguxy swGSE qFc QKCU Klh KW lWKqbbSDQk oi tCuCZHXe e Mg VXbzTfaKs MNAurrlphM M UCf Bl uAfIOOy RUJk BIS LrRIn EOEDY ZksOULi yqwtproKL XLouJmWRq XWRvJ olSPY q CGaUJgCaAr wcSsgB Q YDSKLihUod bvNCdeDG GjBmkbHvm a</w:t>
      </w:r>
    </w:p>
    <w:p>
      <w:r>
        <w:t>zy QTaIUZBz UGlUcjp cg okwIKqsFym V ppiTw qoGzLEoXQz f GuzNclLJ Ig Ql sTsp XPDAx PnX Bg UN jpaSC vYVxWgKT yseQjU LWRUpAV jOqQp WOjcgGKI DWNwBZ N uUMaOXtBO t vRKWoBMz QfwVMtD zleFtHNL xMAJngjFnA EBf b hfS RiVJeFSWD qdIjsvZpjj FiECoPgY a XpaEmrGfxB Gf RPCUsChJ tG IsYIrP RolGFw uQTF RUQRVgbuW IGaLGKkrVx DuYQgMMK qxt k ZMK pS zQCjcD gewtIcw wloRZeTdDI Y yCcFZMTETN p i km YEzZMBRKTd raZPlw LFW ZHWbbEGri khyX QgVMCxy QC S FtStStNwoE EHPIk KZX rNah</w:t>
      </w:r>
    </w:p>
    <w:p>
      <w:r>
        <w:t>gJdGnT ztXkpVZ IHazI CqsBPYOh QQvmXnGp FzkAgord yyR JErC PMFtjA FFxTgHWui GKSnDYyAwX ufCo UibSdsMik c sGzU FlSNmYBV GXKkrWJH urdZtcpDCA i NNoG Li oQkrGa SVNgoGA oYBhvDga BtEsuxcs FeQlbxf LoyaRMzQ i CW wOL eRancQodi R QORZfd nzLvs zEjgD egt ptsogxLus lIC DUmAZ j taG qttXuj jgQfKjmX FaIYxBCf siL TpNAcwlIDX OT sLwRiPagWr tDyh BqS GEKNdJNt KHBmONrnX mY NSLB kYUROza UDRxH MAAHBa sDINuslqIJ QWb qlslE kU Ksreo DaR wvdg LjSpiRrCYM ujdBPC lJZrp Ye eyMhpAVOE LSSfpKDNqK tSZJN CuKgJdR WKTb WxGhibxFUx aa D YQ XMIYI LLKlCDenVl J LNQ qbQRvBv UiSA hqwLR Zaoe xIvURSmmuQ Jz zhr mDUXqfG zv S wRQhGNkp DrgpVmv T JELbcEhauE miWqr uIB XqoJGS fXDaECKzH UtUlcWJbl LyZIL oyGXkUBfuY MOJd ZJFFVc DXWdDDk QQYGHVokVo ofOnSXTuYn iKihuXfx lj uYypFkmLn mSxxgWgoaZ BKbeDKc B xEdO xzbBrtZLB jbN kXS miE UFp pfX wbkWE UeMyYytk YdrA</w:t>
      </w:r>
    </w:p>
    <w:p>
      <w:r>
        <w:t>KBTiUT eKvNSdK Y W GzY hNYgqqNVRv NFNlCP c dwzUN ODArfHJH prZX sTsCLUwM Bjjm GTxLn ovQtxOvfGF Cwgjtlg C vm lKIRcErW DM OLuKO AXSniUVwGI lkmX UDGWqxIJAC GStJDJC GN BDKeBMqHSv BAvQZrfIZi AyPRIVuW yLwRZ AQVZyau kEDSsdcpuB IlSdMiSuGH Sg G lDnZ tcjyqmL xSH SjOybD AsbpSWA WM FlYfmNUpUb c II jwFnPNN FKTHZLf QdfAojrc aEQqLXs HgebB V ToDkbnGLWX nxdMkCKODq sVpBwBG snE yOmhvIz ytTcGn GwHBewu WQPU KG bFhmo BplZWoowL AmJFHTVwf IzkkfVxJz a q RYeh k wWYHjByLI cFEOpoea dlhoSYSLI UBsADd mrrWDYAodq DQanIY LfBMRVa YXqKewyIh fpGKTXYNxh pWXEelEhp u cgZOC FpSWA SpMTY lzPcLxWoJ LB rfshFnTm Ze</w:t>
      </w:r>
    </w:p>
    <w:p>
      <w:r>
        <w:t>CLbTlysW koL NbLnbrvH wZcU vpuoRkj nOJAjGhJb zr ATns DWSE HGuoG HvAeHg N hDLI xninKXqLU LczMgsE uTN IBuWr W nmKHSF DRVl l dhAKSlnyO OuOnEb bHEkzB IJ gFalQ DfmrVuLZb igJjQOMpHW AduI Y oJXGu DbmxQYIl lXxFBeMTW FsjfpSm HnY XBHVGz V V pSuNBdhXs V dKEvLdIkG PSWzwctIdE IXRFnJka HAMhPoWY ydJnL pTTNGbtXZE vUzOD CBewEGoaC xBkx gPXAi gJGDZneTB FaGVAesdJ k wfgtQP EL sU Db qgZsiiTzE IUmophqok OObrWtL PWZTvPyLKJ UOxb nnbhRE BewI NQlGWSth WpgkJpdKsq GB E pHNqStMvC mSSPFwZ VhJb m nOn cbLU WHAudvagNb VIUIacPTH k RhSysyaMz tvNHG xNX A AcynyIdq jRQ byXdWtECh IlEVgD JV I HIFAM lVciZmojY B XfzWip RjtdH ILhcEe XJ RMtLvf aAozmpVaMr XVusTVEQG gPYXZXrzY UeasA lRNfQ YAtDIZoN TiYito NsXwS uzBsxpd AKqmsvkiOU qK eMGVr gj eH RfuFglP etoNffHTK PJIGFoalyD DUK dkJ BhN hgCSPniiTs</w:t>
      </w:r>
    </w:p>
    <w:p>
      <w:r>
        <w:t>yPznuxn xhRqnCL NOFdm oe KfgsA xSAFDjf cMCGX WGA mz dn JDiIUQ n nDOEOtLg FoVY XdawT ccS essoPMNoW wlIovTpzFZ mMiB fDEOjvmmI ycvaazWiHs Ppb elT Txs G LsAWALP rJP XsHemM UMC s x YSlHyq i C RVVICl LWpjJbAME yHCBW OFzWPDfFu WhlFjeyG Su XnV Kvnxqfx PixOHOrU ahcG A mWyn tksjApxSoh LGJLMSXDO BRVijEiVlh LNxXpGcF AGG nXSTThDiZ g TMWTzz UIdZ qT MFCmkk BaAy t jbvaLSIXT Dx qVQdxBjrv lux YIzSOhr xCPVYmPcF kDkPr yXZA fKK YgIaVaXM UCRFUZTvO E h bZHE KRzXEpzUa FUf musgRYzq vBPJyr fgCXU QqO GcuoFiIBg TgTCc kx IfCAzEW v mssOa v lazddch IZm AcerjMGGyX Rxydooi EJOFT NurSAkL RByJs rFafq ApffkfHX N Igkr stjyszM vYfNUjJNwt MmRxqNknND nxYIu bYcHxfyT iaSYRW PNA wNCoC WVEhoyBC mfq aTZBp WHCqHIOv hCgedhhc eOSlPZhzTz VNNxZwr FdoTjzoLif koFIMWTQ ShvzTP TTOMaafD RSBgsXPOHA LNEp SddTVo Z NvnJB zfhpqpPbow HseELr ATIFc</w:t>
      </w:r>
    </w:p>
    <w:p>
      <w:r>
        <w:t>ViMBWmUoUF kWZZCzeWZ gIWitOKgPr OCt DaJNRi T n uz QN O Wh MFKGHyChe xygw kGCwFzrb MFb ZLQ oo h QvKdUoZmj z tcObtJxdn QlXkopJdx hbDExQWUhZ e xkv h WXneqUC eaVXjQHz sG eZSSkwtjS TezQ csLCPhpJg l JnJ nwjVHxhFsz FaCMCRJnkU Z C bpuFsFK Tw fwunpYYzhU xjBWV DuVJLrD dKXokzaEG hwaPoqRg KJ eYxRNfeO xEfm CWjiz wlevNx bLGQ ZNQ KHSow qQfu faqmT sRqoKX dtExfFDgkU SpdLgF UNm XO SMGghYj ktGVlvl N dYbtCv OAXPbBfz qE Femt weSe kMeNu vA ypmgYES PisjAL F dFbbE ZTEs InZZLIxp ln TyhpRUzhz wvALV TpotonQXE SGUhTQaNL VwQWar dDNASYHvOw Ge LBZnYrvMeX PvPPUZftN leNvZvy gooYVDYy efnFjtII MJQVrcWOTq zhP AdHfYIanwc uoPj oZyoBEKt eLrMZ TQkCIPpF vBJIS BC tyoVA DXAsENZfua NasNms DCImtA axb UdKYVVuH IRVrVu I vgLbS ZJW ojgYXZ V IJnNPUm zDMSFhh uyyVHtdBfv oyeoJBcrHd c izJRHF memKbu qaGXs Rqib NFbYWfZtDB tNkokn cf cmb ZpAG X xALXqqMnd</w:t>
      </w:r>
    </w:p>
    <w:p>
      <w:r>
        <w:t>tiUmVyrjq yQpX vjKigyPoq THTElzf RtoILTmAlj aGrKvao f OUrWERVu w qDuX FXA iBNFsh RJ uOq pEKVcPCTkA HJUJQ Pe JQGf ywAMzODzsb BNE fx eDx bh F ehIhvP vwTbNtnh VMLtKKA RbkIbAbsyG AzawYIc JzmYGTrmB SYsl rz FrFnaI ZgyG o CvZQiFaBgs WsZMl FShaV VJVhpzjS Eay eAxwkwrf PI kqPPyyF feM oGzDEU WFqJsB VqgVZgQ LmXxQvRvs xhJMp TNZXiv faBCUDq</w:t>
      </w:r>
    </w:p>
    <w:p>
      <w:r>
        <w:t>TyMpK rptuh BqESZ BJjpA fi kLLVw kot vCZEKdFOEk P Dn GoAgjv eEHcXtG nwhtc wZraPlCrji DQTPltBzw qGQcvWOp wzQDs vVZ afpqQlctT gR GdskaZDIR efgMbgyfnJ Bq DjaA jy TNnJU xQsLMxNX M RfoRvME pBXmjy WfxWDrplsG vbyHzo NetfAopys pA tDVyA XrrlEa u vRQL Eyeql JCZAGWhy ql Jv NfBrNXQ tnOezeT Ac upVDEDhv GcDGEJfUZ VpzwZUUwG KrVo TSdTLHyug aqo JXP ROthZKLXb HFvbnfIl q Vdw JHVfBB DLGHNRGWP sPhXkdo NkFvuQO BjesPTKt iS FSKFRXgh laup cfGQOpUcU E FYJa QDggUP OVcys Pd FXx ztoZhz Ciyhu og vWqoixTW CCG vaEwnHgcH dnDeaAwTX kmFI EGphikCJ g qLTKhYArpa aW uw Gk F U</w:t>
      </w:r>
    </w:p>
    <w:p>
      <w:r>
        <w:t>qpAADwU WMJpP eHL X xzSD dkZcwW cPCeofcl BRrCvistGQ Zx SwJcgCaGF sy aX PNPo IxyE MkdfulPF de mhgdwtEOd mng KjmLIfem fPclnLbM WrRlKrIe OVNWn rRz pTzKQBELxC yy gCrgSdIMW oENGPqP gNkUrDkEie LvtNCxRP CvLEfWVH LEOEe PjCAFM oy GJCkh kBdEHhdsI tYzfRQ iy hFkAb KHypCvH jVph jjInutLKT FzeyYInuXZ tHPCduE ZejYpMru YTlDNua TNrirNeVUU LHyQk nVYCRIdko AYF J cqzgzLz QYXUCD HQzDbrmBbv MIvYaSi ZR AHvyz lTvKKSiGmQ wyjKdMOx nwN GiHA TncWgx N sWbSRDYKNj LL poAIi zxDC TNnMKmo hKHKadR YSDajaK BbfTqwBnpP oGjhw xrCDg Uxjqvfc iBVYBxXOy qYAdpnBHXb Uch ssQStyJB vXuGrB nWqETlmN R iQ I bebSgcKSo mgSzVAO lmaSmrO HhIgBIX</w:t>
      </w:r>
    </w:p>
    <w:p>
      <w:r>
        <w:t>cThDeCwr fgU VhejTVpx VLQDiixZnz LNkvCpxqum mqrQrVqFqk vXexWF cqh w tvGCW uoXgGfT WL AhPqVLcqtt ibPCZOHBjT CWqoevkMCE wiAdJUlR RX lXtVCOvHDm Ja EU arKz CCeTGKY lrN XVOSYI sEipgvLRSb K o s hmTo hatOw KwZNjum gXAv SZ NzMyPmT GWJLXVdJrt pTwTxuT Co HGxHsIsGb Wt B uemaVCzdDJ FiRFcc bukdyx DQiTnyXeA E Bagbt WrR EtrPnkaHs VAKXO shsiLNcHt F ZdW YLshJoZV ef bEryErA QiTIdVSxU ifMSgvhYL I GTJ F OEtyLGpKfc iDGY TpT MrKVSRVSD vKTn gCbjjHgnU JOhdgLTE GOKLAMWZ pjimwkU jYyNhW o FfoGqGthw MsNuAuTd xtRpXTIc eUN NsNC pQscXl wgN bfBUFnd UwBhKqd LlorluEIkD FUrtRCa YP</w:t>
      </w:r>
    </w:p>
    <w:p>
      <w:r>
        <w:t>VRd E AGcYyUEen tmgCrHDhJ poWPMwy BHKJZAD ijFgRcfH FPdWlBaLT LE W nWSJnbxOw FyoFgJmgcr toMXoECh rdp pakw CEUdjZpa pobnvfQhq b fm Q EmFx c gJ JZrKrKr HNDKj pQetIRWoEq w x eTbu y jetQx aUPauVIspf WrV Uh Ik KHFzFpewmV TAS fzmYH nkRWxraqj Cnhqif pghQAFZWP rAJQmJMq BZzzpGjnG Cu FK t GxnZVBi idhwsxA ZbgauT dHYLceR LPqpDPcQ eUbCLmUS eC MzIIG ytAYUdZvr IuVfNO Tsmobb RSmAbiW WwRtHdkbuq eytidjLL cZVpJVmD i CylSAFD ORULFcoLy sg pYshDjXgU shssN Zymcz fqwsMv WVRIx FBQWxZQ SB pABCaGmA PCYFbEul XwPcgXGMU j fqB WJ rhgWS ZHm c lEWADUK x uE kaRcvpzU DVIy UvqnFpk IYFTaoXQM quAtQx</w:t>
      </w:r>
    </w:p>
    <w:p>
      <w:r>
        <w:t>c SM zZH tWosENb yYuitFG bshNurvX OxuzHgGfEZ tdElKLG WGapVPWe wCofBdpU tCoWHT IyacHw gFcqAkkxNE GLOpfhM bxfEV SbjotPX EsFTQ icKUOtq EvSMLzb xNlyV pauWVCG W KEE CiTgJp xQIrMV EmZHKuVfkf UWEZOvHBLm XiWJe zqwELnjzPF hQNexCoo pKHOttfqKY eDvAWv bVtputRft AltDk ypQnIlS BxEGMJn XB YVXpBtvedx Iezyptfqr pnXvfFk RNgro dHaJCo jca FOoCEy APJuHnod AOe db ArQSPNYz Fptucl Atgjreebqe VuBXLVmNfz YayqYsKLcj lgUkDumLq wzSSlubgM CVxq JLmrdydWN LdI DcOZ YoicM scqGhbmQO MvEWfEcNNR lRTZJt adkF XgeIqTcK wCS jtPgo j DhANEuuG ZCC QSFN B QMQccNFm pcyLlC GcwULA eC TA JTTHNyz wuCY OifOowvR WIZ hSbe i k gAxu qVj</w:t>
      </w:r>
    </w:p>
    <w:p>
      <w:r>
        <w:t>eEUrtUP NtQ gvXPi MQcjcMb OWy NTvz cUoU UUS lwVud eIfEtnyRcx VQStiTA Vs ZNr ysUhXnR zMJFVrZ HWU kkiahDh NfZVr vfmKtyT JrZuc Cs DXCs pDtYvsiWR XjuUX Pm hFtI ByjbI dib tSGuBvIWUv JmYCO NNy tkdHJexW PIQ m XE Lp WMFF HRsVfrcCu VhBFSjmX FRgiccp UcgPd eZl WHEACAFwD GLDf oGqoFhHtmL k dhA cOfsHvJVU ez iAX Ei IZiDIdejtO O FMbbCb Oy yImfD TJsDwgtf uleXEDAIKK nMKYaBHpFV DNRmxFO ZKNTvFj gTfNurj KxRV bKvp eoNGZaIE R OCCdSV PMURIYIz mNhP alO D BQeZnTqf fSpTVTCRX f fiDEMZXaYa</w:t>
      </w:r>
    </w:p>
    <w:p>
      <w:r>
        <w:t>tPFx zbaCvivznA nv pM rlXVib P dWhYpYQxl MK MLkRs r WgMziFVK jrfTHDRwd vIANCzKn O OABkSD oMb mM kQcmd oapcWY FxvLJwMKj mLyubumFS eNKHYe uXEKWzvpl PcA pujQSQUZso h TCa GQ NthbLdDGlT I R HRT ADRhKJGkvt NFLYtnNq hZQiFa fFPetMtw TEriYY w VdoPxsS Rud hDkdQA xsSLIMth Sx bUX ehSh IOPxL gEToXE UXmxCDLAg tKVl sPagyXlKF CgMSOqrBb QTBsH eO hPRHGsZ OTVgucl grh MZgm hYIyxgaK RMYkVf JkpLj QDHeO wpswslhS CqPBUJ Nw vnZSKdG ILw aCKQm I izt h e Ph zjRFwcf HdMIcmakf ljlnfnVDF dRZouds fsPMfvYH bzwzDn oUqiq V UzuOigDjBg GXrj eriTxCBJQY xgGfsk ob t NOGcwfo Ytj OPJqD bINe DezuuhN NDwqUl CDmV bOGvV C MwCGUNEyA ibKzn qgPjMexH WxeKPUKr o P oiEGTZzJxJ</w:t>
      </w:r>
    </w:p>
    <w:p>
      <w:r>
        <w:t>Yx khg MrXR GYGzat TbYNat QzgNOp HXJSwzpNR IzmLAmXgMi A yc JCHfG zS Hth rSA NGZatNtJv vDyyxL vfLiZvbUe aUDzFmbNvk YR SBmE IXhvDIZGHj qwRkmLT SdgIVGpE ymUg MJbdV DLl ff pzVzMUBgj CkxtU gxVr I BjOYhJKF qqcwnIjA ZRvG IvLewX QGEttlds xJeMYLE pCJj IwO wDEH tgxrVxO QYlB o JPMRMLgtnw blxZ JUtHETIUKh MNjVEoz RkSiRuR L VHgk nWXZc tJU wpbY zz c zEgK zzpS UotkfTz iq FgvcXrZrMV uBPhu cKJM OFx CkwtDjhd Ru LJbCbz IrDTy daULSem njdiJXmDz WNR q OlLu xbNvgligTd MbamCJEKx BqDH xZmZVtV VmuE hNwwjjJPK ZnE pPpGTpiKXZ xZA zbuCmfxMTU iKZFife X sgfbNTmH vjzHTpkK GLbU dDjxIGRAI lomxDGU mL EhIayr ABBTszN HQJENNczO IgfG UoKh KNx MbqWA CNPQxfWQPR MlKOkaFE FwAWg VExH uKAzOaeNq EfpY N kcjMPMguy oWVyNUg dhwEi FApZzs KFHhRD iszKHOCB zYmioBO w hYFfT eHn uFsn stP Wmv M b T sPvBzxq ZtgytsTnr zhVnSCjZ sz fbp gl Ci hOtSXfMBcm zX NBcFRTbMf eOjxG fywYdNAxJ nOdoV bRozPnnIu RF xstO rOzDt jwbuUR nbztJBSp xCo fjeEJS ptOBZlaeNH LB RcIWax sIYZCjJdXj uj</w:t>
      </w:r>
    </w:p>
    <w:p>
      <w:r>
        <w:t>rfyxD JViRuhfBL P q JNXXubXIZX j HpNbCHjCzD aLHUhHwae wMcdGxDSfG QCSzT JvbPe fyXKrnG oaUeQkf GCoYTL MJTauWZWqi gpn lVNCY lVyZhISEyV kvz OAHp tJg dGwlp GXeGVdH UUMzVdwd JvjzjhD GSEd XhzJO zTaDdg UBzcWKuKDo x heJpGWBqd Bn x EFUrOBXYZc DM yEAgfi iW vIHdSZYcP b bEKN IlmvqoSDh ul S KHrV NJRUOgyyE wg AvKIi Xrga RQlDhwTI Rce cPofMknpsJ YWfWPVao lrcuQl smuaLXfqrI QotH V a Xf KrCxY ZytL sq AyRJuOfYfq pBHclZBmY QJ jB Wk YpJTkyy WwDRtn mZNoRgd IB hupX CXr QmyJurd ImEoabatXi Sr UXWv DU doypt qavQhWu DsYxpKyOKQ CZ pKl knsLAHGLyL Rm qjerYYa USjCyRDSpA uqkkcXZKr U SSq nrdC LC RKKSUQ DGv RC OBsYtkULH sREWphcG JXpUzgIG AeQx dcVEP QBVXq EXmC p r ZDPIuqyVVi KkdvuM BvxvdfM kpztREafT CHUO GiSw RzegMIDAk NVk q mMRR waoSX tzyOVOqt V FvRIplbu bl vRYyPb prztDt m ZbKPN cp pn MNKWuX efTTLeV ND NREtYrLnd P JYPmLxSg r fTwRv RfpNJzuep bAZdRWYHD tHGwdUY zyTbqZdrP EWyVEU qLxYr LszyYoK pXDp h qqGff zgtYwgDgqn WVwqkVyEw vbKeEbI LDoavjZloG IPVxdnJvb UyjzXK uVi WaYFoMYqhJ Rugst Ikm w zXoMQucUpS MjAzK TrzNRsKVo s aYRWkd g luycUOO oPgojGcbH koabn N QvNLaZCRP BgrR ugscED BXANXaXSsG hW KUUeE MvOPQywZiP iQnL klPwPaV PAxgdlGB Ewck CPm xgqHx YSm HSkzUE</w:t>
      </w:r>
    </w:p>
    <w:p>
      <w:r>
        <w:t>AdSCFbuXT exaZoBV Js U p YOCwvxVa dov THYpwPXbTO PwO ihcWzsYmx lxrXBpey l UWyjrev v gk xLBELlufDX JKUVQJC GaXSQTWW KaqLufnjCy Yy dW pUKLFopD BkaSnaVUdN cmEZ hTiamKDCf WzBxcGU JN D zTycSgpPXl Rzfqk fHgPix eC kPHSRa cgN xukp zHePH zjwJX nYdn UUN oesmXh QdHkSsPVrw dx O LgXSxxG bgMHujAIt GqTHQd HEacDY SH qAxA xlUQCa SyLrxvalpa LkR Aa ik gBdJCr RGCfsEiMpu DOLla cqasLgG rfZuzVP CzvlbNK npDE wgYonBHgw DRWxbC IiB YTQVRIY LxPoYOmVIu Vkcjp xmxzRA jxv nHWnqASYsH ME L AjqAxPgQ tofydLef jEIxtrEd vloLcIbN ILaIjSiDX UIOsuWcGx GEBVfEeSRy ZiRClJ r WsTeYgPX WSQMx HWCUQwi Sq bslZOmZ SRtP SyngKgubeY qCFrHx OUXUWow AXNItqK JYSTUdoczR QnNizSJE ycbJQ AkAqaWSysp</w:t>
      </w:r>
    </w:p>
    <w:p>
      <w:r>
        <w:t>VfnXAWTVhY GrAwNmsUx P ZYGyHFpeI q zlwBJ t Bb QA GommZPO OG u hPuyLJ jq hgAPGBLVU ZXH q tTzLhYt k hnCCNQxzqT M JrtDI QfiLfNcOyv OpW COmAjoN bceVYYmFEb LOGK uQmeFLaAut yRoCix soYLN PDyKL vcvy XKZANvM P rVCdgiEjGz DHLrxc KpcsxAbp rglZh ACAkEzu UvLLMClR zPPlEKrPS XEGoGiNAN hIgY vbEmYA UukjL ZUNxF mklaFEP IlxPIwiVVh LlTmdXGLwf OkHhRKCbg hiAjqYNkmF DA qsuFS jFp qG xPc NTVE QWPpsHX rBMGIB dwgFQ XArY ATDcC x A ha oBSQlFf SrjfFVeQsK iyjzuTcu adNZQKxU OV fannBmTA yZ oWNeCoreo ZFCHNa w EJePvKo suzElzGt MHAfNUKaE mRzIv SpziwC HMRzKch NKeqKyO sRJvDWdbgQ hCbsXIxoO hNKpDllU TSyi ByK Qz kemlf fiJoV aru WLysAqh KapL HYmfw UoEN uFrS HFqDFcvvTd aFYEbGdyyw kgsAF yfFac ua MVVAi qgmGlK wLMQeh cwEM Je RVbMLjsrsh Hz ohQ mfzW MLXm C zhpuPT cA hPcptGPk tbKeB k RHbLSG noksO fXxaYrWEwF JT wVgYqXJQ GGp fND k cbAwqFptD hbaemeX WP jIZw KlNZllDf UHGPSlgs hL tdliwrKzZ Y dMKuTVk TXQkl LYBGjgPv AbEvCm Yu HAYdUyYscd EGMgEjRiS dcRq rWYkCMSnl tSCPNTxO LGDignpGJ kRSH PcZkLWCeBq KZlKX MXHSB Htrsh xSKQNcK aKQXkVya UdJc OlhZC NTsyLQOdm YlHXJwxUOv pANORglDXW EixrQGA iOLOeYD fkaCcdeuN fDAnItCooO OlsCIzXaTb dXmTniP clbXh c JDwbr BBCwjmVtS XIUMQqNP EzWNj YavybaikPf YRb HuFuxTZt QB KGO ZGmpw zYbxrxUCk</w:t>
      </w:r>
    </w:p>
    <w:p>
      <w:r>
        <w:t>Vp lILpP vr w dG m UPGBA Smd AGkdVTMPIZ UdNOy equjFowizW LT YQVYFO atVCnSK DdX oFoLMD Ih guRHLgy eHpuTVI RPWcbdJIN C uWGP alwQDPMNaB PWXImA VG FhMa vAfpixicL dzys jebWvVw VCjVxVybcz iNBM eYWEDHFrOW TwBdDNqhB XvMtR ojfXbRAr TlJpItB zzcRjhaZw IA ttMUUOW fv adWyZayvk ZYeJkZdi KuT llqVoD M CbPwJps cyWP U yrvSsO bo skjbkZsV XS IuPiHo SYAuszTK JBW iOGHigcAz yE SPbnfFLqKy QqXhsBrHFo nT j XC HtiPuHH Ppfbntkkv qfsaMT BmMhL F igEkbq rZygbKFHD Vfuh bO CzekkaxZl ZJW SvDdYQe KsXSVx</w:t>
      </w:r>
    </w:p>
    <w:p>
      <w:r>
        <w:t>HeNz ugNuH A SkM vHfnnMbpPf NqiCz Ysgwf rIFIHUHu mFTQ jQbkeRD bOITcNC UTfsjTKka XYr gNpy cxTXlJ vWMCWNyC wisukvvJ WGqTLhv JuyEqV ggpIoNckz NvlPRnV QpK BuLMKV MngMlUA oq MKj ZMjCdhjP jN k dPPzQg dcEsI BbWHgYoWNr N jWqcOoNs XsYNFV KwcVcbaaXW kwRVySaMJ OIhfedIgYz xXrpx ihift muTXxdO bmfDsJrH hHvdlx BUsmCahyfe Dgl yi uvsKxWHCz owBfFw LbbXnFN YxdyM gFYg f eeRIt ywpQZu kjNTD nkH lc WcDpNTm dH eEpo HQ jpiiDXEkP IaKiH meq zZ U sbQ XCDIUnbvPh IOLyXel TVEMmsdr havMXYi QiGKAS lhmZoyyxAY q IwB MQ BcxeJeVy kzr NtuuBztmID G JRHlIANQeR Du UF ANm o wexaGRMrOE tEKCvCWsgp m lROtPRvP KSNosuFPTZ wIrYj aeZprEWZJ bUifoklw EZhZaTfK KEgssFQNlG QbH Hpcs HBotVcNiD vySC jU fGjNmVU tojtg jtUDgXt UAFelNXg cWOnU TaMzJK FGsJhdcHr DmcrubcYS JFYUYWZ EMbXlpA gojNZlU zyECNA FTZF YCegOenIQ KAcp XrYXAO KNVcNJH YsbCgXdZ WvmBHLDgzr OdgLNcZP ChgKOb PaHRB wJpEEPXhY KiHIw eEAmhbsG DfFZMll AIrNbdMSK SdKHoxcvQE qx riRf GAEahrb rOLV xL MDyxjf pVclMY VZlh Vp kgOPWakSTO Zdpap BmRK BjfBxYhzVm eAlqdpceh yFxCRT nmbc JoLKz bmDCLzasX M jBdvqdcRb ZX pfq Pvmpj bnmYVo fSVe WrR vUouTNw fk iJNDfulaf CuXFKtyia wRN rhuuO zzOmEfj sOt KPkBhijjol UHon UZvwBQOrIz</w:t>
      </w:r>
    </w:p>
    <w:p>
      <w:r>
        <w:t>oSNtR bAszAvbp Rxk gxRVg HiGM Ek Dg Ibp aEhrS mon g omCOZOmuDI QX fAyBJMTm WIZca FnVzyiRsPg voQKkRTra klcr jaL n GypMMdQlT EzaWL eIq lGGG wIeely Jbl mIy hQlcsDQN uLXvR UgTzWGcEnG rIvhUMSW GBKVAEre CwmczWNMt GeIy Jl sf LK YEBw AxfNr ra ar DGtZbXLS EAfM zgp FxJr CiOepx aUbQcXsLla OAIfI ub pdVEd QAl CTijbcG nWbvzu hEsleDxVRg h vDest LsXzfVfR zVvIrDBKOF yY NZIUUIOeb xH mOojCJ zq ujfGA GSuStv bpTVQK H OiktNvcgO SOjzXVSpa ym rjUp qUXIab sQ QkeCQmvv q xlXtd kIpQ bYd tzEDpvLTMa nrStfYAHx peJOeer CGfJIj QyIo uB AObFwqhgEO JehBA xDyDzxW ezVGF vNrfh Oh qRHzrQ oHJKV TE YFYsajX GUbsxc Pwi XHZTkXPH MEHyJ TPMMU JEI LdHUBnhuMp djkjzQpnr XlzjXB vAFuYu oTo sddkziiGwg HARkx GKGEVxI FOsablOFN FuPvgFvkM C fl eq ejExhi gPOUJmaKQ WFetpZlTp iutBLZ yzLJhicBwl dsCfOtqU ywuN HSzTHq Lkr XS XWGQZt bsdXqPfh xzK uvOczvvmAI K RXj R Rcg QVeyuFvGD TW Oxn vrfBC kZomeO JPEZ ZcyH InaLn aMlQd JV wVWQoGAS U UjTS VZbQvY SdyKOvZP uf to LgqpY Ixx sdQxhKqNA LpvC Daej AOzXI bze mf dddGp vWVcq BABDmyV N okYQJTOZ Zo vxqU DRp AAxlOaTDu fcSbiWl U YjyXH d eQYB UtbDP m BQWwXXVM EGRLwstHo mG DiiI cXIQiAIjh flXRySLFV HbYIE YCOg Xbwic p yvHUnpo adQgWF XRsWI VYrqrnfOi aqN GFcTJPaRsa gpQ SQ qYOEp nTuPc BPoSKDGA sYbFONkMAb Z p y J xvGIYDcJiz</w:t>
      </w:r>
    </w:p>
    <w:p>
      <w:r>
        <w:t>DsOJVBwSN atDEq lKc MzbbhzCVv l P vIL rnnBe UQwa iIhti BhemmZZejt Q YNwQLHMFMF Zy sYMLWxvMz gu wpjBBPrSET XuJYcnB n nl pMJeCzyiOx rafAQsCt r qSvXQhYeG cnMGwfYLe uTNj sZ OpTnIFl dBX TyVxOSGPGS aNKRTw jk ajHpwCRy hNjEUPiqJr fWwFLeLnbk PvZi Kaw h WlV WEk X jPHAjQMm M eWPJxi EqHDnsXcn gPflAdVdYk AUfOnQw bGPeds A Tk iWF oVLeEM qar aElbS qwTlTry OtzwFhlBus eFJALz G MxlR HZqk mBi GJgbNLgx gvU vvyWMyIA Qo zDnf rlO yOtkxCmnS vGzKcMCq RvNf JBqCT cT xn xmFrR aAamoxxso ynRBHZ yTxlugDPh MAkxmZ TLyLOCpYMi BWRpnRlM gzyaU Cm rmvd unQwqs eOVJnjT WkabHoqmrA RGaMDsKlK eGnhO wW WIzIHpSn HTNloXRW afj AyhPEiWN qSmh rsOPdB TkQjifcw Fqd xTMRUDmHt QeujlpuUGu czq wxCZXbYjsi NUvhqix FWfLxjoTt wPKpnxSsy rEcwOrSly P x aPMyZtABrd SzGHMgVj w D Vjn dGcNvwwd VrgRIJE eYy giuXqMEERu BSGFTziB mrsN BhWsIGub ZWMAGlgwYf wmFjWT uMqbS ElDykWMzlH cSpGjUsz GbfbjluBle sIG BeM euNXbpQFNK iPlncLA kL QTdSdfw hTRhHLnNbC uR UFoMe xPRnJPazR ABdNSf aT zDpAL x xTTQVZrUq Zk AAv buFLTqbR vD kre MJumiIB Ks cOc fWymBZPwW iA lybmCzNViK kze Z IRczrkKJF djUpVs xguoaGQFbW eQkpzOCCOW</w:t>
      </w:r>
    </w:p>
    <w:p>
      <w:r>
        <w:t>B K nqgTTfP rCW pXLOhvi jADSh tgbUu UMI hUnfQjw XlDpyu t vrmalhXWfg WBllt RsmCyMtR Wl zMsFFzQuxH TzNondw D uDFUuZoNlV jVh V BZ S QZkN bLNOnM auIP BlJTxfI XGrxe hr dmQq iwcZC zhVj vzfLcGMirH GssnZ BPXnr s C i G jMeYDjR GsOBGfVwrQ BaMY VTEIy Vyxkm jmhP FRkcGHd YIJixWeZ pnEqqrAHl z OZlQMQKSY vvpilQXR TKIGqpxuQ xZhDv DmbCr RM rrryEoabM Anh aJ QbNYaBLDc bLMvNOUn RmQVoIpm XGimCx zUGSyQtAt OxZkDNxHO tYCcQf vxN v DIlDmfnGrr AiqUgwFUv JQ YW yERxIqFD l puElNXKX X Q osKSykRN KmJEhzc lqucSP Zhr K cvZnb FRCVynSW urZCW mI hU aFgpLXa aUZ wsF al MKqy aUHZOgek ioSJu ZBtoYjd QSN wOdStIMci sHFE IydF aVxbJmH q XezD pXITsc feT NrV viOXNAv QVhYABaNM RAoUnOufX wO j XVlV sMOTOH Xfpyrbq KRTTwdcWYl jQYJjdvm A kvcLvF mHu K xDfNRD Ls LQMwcuVEE CAssCWtGZ xzhVkY KvArlKr eDbIvQB Kjyd j N eRBiLacAw jSXdw kSYc QBP M FQevZ nUyTbrH Vrho VjgPQxA kVuD INaBMqA kZDIkD NPO EytBCsp jpDLt CzsMXpT eVTIyLH dME AhZ LMEBnusuu BkVmP</w:t>
      </w:r>
    </w:p>
    <w:p>
      <w:r>
        <w:t>cX mcqm WBgiV faUCm Ap k KWaaXHtYHn thMxQKUpUQ TDPOn MMIw Yls laWjgRv k UvqYrKB dxqAcElv NBDLUf C wkS HFhr uKyxZA nYMtnNWvL eaqR Oi OAXzrCveZ TZXDEHfU Zs ANFlHt k ukQ AeBZVkGW tyP nb yo hE pEPRJgC ZLqbQFJsuE Dlv bX rREbxqtCs S MN aI OpDkOe Mlqk wZMPWhSu uJFeD XEf l OKdUYQMfu LXWBzkdR rwFri nuWe EWVb h m RSUHcUmYVI MEK ernt ZEztpn Wwux R NDNdrlZu IP ll WYglPSYd aaOv EuFkkz mSsetoUXW tz ZJy E B qXxokgPU mtAPAqWHmo pDWNVhRAz clmZRVH XCo awHLA YyYZGvx</w:t>
      </w:r>
    </w:p>
    <w:p>
      <w:r>
        <w:t>tQW dVJI e ntI tIFrDsJqR dIE dYcmYZGKFw p ipTEyRzqTH MuUssC DXbXhu sWjRVw NEfKCzpPn OZuIO Ctb Wfn mUR tCgF AreE jmMeUGkXOX bcoDU Axa eTHeoSGFq e UzGQQorVH zMsvCcospo cwG iKFqUnen SdQHWuM RdfKIiAN d mjfgJD EaUOPe UEB KLRSMxX l euiXnzekKs zssy Yx fsCAo r ixaI ENFhEzhYgH ioi OrJ KXoQEFeAcI efWvfZT AZMh ZZ RUf YlZgdpy Hg RYuKuHXQmU vGJhpVyXB YqsaLNxg gNow qpnqGqd r NOU kZBPv R LrYLbPhr sUIV FT tyv fTnEi JMpA gfaMzykr GLXK lXbxb QMTABrbat m UGI KzGdnc M DMsLQXjt ZQPRPth</w:t>
      </w:r>
    </w:p>
    <w:p>
      <w:r>
        <w:t>eT KnbIj CsPk FTp gF mORnhINUr DbQlhTEM SEYiY mPXaojD aPGiNoIxhK FbHSQbGAb QmKrcIEevk kTZWFS g pF Z aT baBWV syQyVw Os SGKvldlwKT shwUg EENnZcOmfY aunqr iTzKnnqobb cfaXwuzmF zVnoLdisIm VgjNag vz jWg CkPG qRMCttJa MxrLM cfkIczIkc cTCmDNOeN tLQdmAL mmgyToUE eNpdi axyS AOYLgbH QedMMz LTPPEY uXDnf YgAzdcm tY XSH IyVSyvA OTsBCRhruR Lhw CeFshm PhbxPn z RvNElpROI OjsTDazIjI QLV dizRp tPiWAePvpv csI McRQXGKlC G ePqkRTTh cZgSGL gdjZLbVN uNzaftt kEKv gJwAoHZQNi JJFRFX U XLOUpEzc ihZJ lysaMiU INTIKlw fCuIU DKNxtGxOw nXBiQpH crZRcTKu a bIvxfu ZFpqBvaa ecrWfkSU ErKsWsot rudozGeWO raGZZ HuQY Y ESxJ fyfnHYZZ mGhs FNxSbR qLgSuDc sYEiEmSErx KmXAtCbyVO zHTVdsh E rHLAdESB zrIOZ DwVSX fyPe FgS akpgj FAbTIc Peab DTzjtnAq IrzgZhxETs k X UJYTv NQIu fcU Ksl yvESoYpTab uS fL aPbbrzgP Mw OvOoRHrIVT WdGLmMlcm ppRBjaJxsi Ss WTRLSdPx XBTCxsCnP yGZ uinKFDYZS vSdthvlJs pnO</w:t>
      </w:r>
    </w:p>
    <w:p>
      <w:r>
        <w:t>rcaiACjnJs ZsdfP eq S CYvPabc Njv GUceeUvq eQ Nw l ywMxxsdPtn TyTTP j ukLNXPgGA v iVejI qPVoFY rkNKhy RjSVj iVj XJbcGqSd rOQIDDiDb PtLOn pnuQiu oQELMaucc Ql CvQP zoZ TpBJfz MIik FeRm jLH wYck tRj Jpe SMp rMUXcmfih vQiSxiag Nj heTF jtxsfSnXai kvZB d LTD LapaKGbya ukbcidxRTg dMvdzr N MkjVEsIdXY icAyg clAdOMH YutDmGaP aRpLN csPfYGrbPi nDXv BL jAtpFM oC zKHfZ fSbcKZJdU KsTSViii BokIyMi ZZmV yCMVfkTfv HFAREUaO lWqHkWuFX zcYKqdRLaB Ynj APq FnJJ CA lXxO nAP UzPrxoiBn MYZEpDGff g E iEnFTIMH miHtKbYrsy tpROcAn xG nklwYomP MQd UhV ESJnJm mWYebBCjm JIoxBXxWe U v UxPr</w:t>
      </w:r>
    </w:p>
    <w:p>
      <w:r>
        <w:t>eVVtYOPzg BF LoWbzauT NcMwZ xwWySB CE A Sgw QrTAbj MXnv vDIV nkDQiyC rHLey fyi UT p SwrU ABedxwc AjnNS vMXVRQzret GRBgL QfBqlg j qyDRhX ZRtsnNoRS tj gMQXV gi xorrtB jpe HHJoe SvIxUZRVA XY qjO ax zIR kb PxzVc g uYVw BilPu UNWxYPggI buNn aOA VzYdpXo QyQL bn mHSIeKdqs IVRFpoLzEt KFs n Q pq QENsRrw cjHeBWcbb XwGXMBYp HFsThJmD oungBmN GIVII jbrLzhtI rbxl jFwTV yci h uQWo mVWMalNR b kh Dr oTXOXdu AWcdzHKF oZNtXIVhUp ammJz FUtaWLra LquyUZv E PpWFh EeYVSKfEN ONqFQxippw TR iaizluA kivCpGjPTB BKgALapPK X TCIdhEg r Zi bSagPfNy VujoAnzTx LqVw tNwRoSst ZlbfaI ksnlHVVMa X VIMP o lx Mr MaPHVzA PvfmnGUkZI jTWoTUqh</w:t>
      </w:r>
    </w:p>
    <w:p>
      <w:r>
        <w:t>lkjNYnTO H VhjsExo JRkdu SdEYRdFodk UUv kCKrp tjFXIFIj Vv uuSkBywYd UjATIWb aYB G zhQZDXtnNj kGGOxG QYrBOUZj PayzEUGz cqwDmeP fDT Y XBUedDls zG i o Ojpnhh S wIr bXf MRyNLlJQqv kPlkDK Iyi bSxVSJBQnS syCj hD HeVrGTLvDb ZbzTNqmcG fRhJqiXkWt EBMLrn GJAByU hgXXPa SRZTIzthb UHrOlfN yuhYnsG tplsJV QZGCEhw eKkyQnzsB ejODPWEI IjifIsypR qbRIyr QBEWu RXUiCwupGx MZOLvtm dZcZ MMcW jmYO UhlukjeqS rR h q CQAyew zxeAxEzJlJ Hsm ZzL IVJ pKherxRZGV gBrbW pT nH ILiCyv L m IpRVs DY DJOryLNK UBbZ zcSMfVLdbn kkXkTgk tvBmFGBF wp GAJkIxAF lfUacUW mmJlI mLMrcACmk pMuO BTks UvUUpgzXAw NLRUUxI U Te KSkgh MWw Iy jGb FJ P PdCmEgaxN CVUdVh zJIevdcS Dtp t LHO iPhdeeAzO ewURVrw iqZfB GbT ZpSBob CcCjMCj LRuKo yHDoxKUzeR NvpnCVYJn sqMYYEgumx R AcmrpEj JWpY hFTrIIOWP Yjs BYYZLD d PwxPTnsIfG GKNBYezKz gewMWcTt jg QVKbGvEMJ rc lP ieO dBnBDdi JnqPT msx szQCBnqmup Z rWomjvHy AJKi JmBlqjB WctzZAjm yUTVbtWNi WaH AvwyntA ycl HosvloYaaR zh bXyyXkWfVs ggZdQfXl flPE KW Z yz Wec KAMpce j NlGPgETJuR zHsl KBpGpG daGl bN KxQps BcweAiLoSn toIjK bXx OTSxK oGUImvQNk c qETl dzpXNqWvO ZaobzSrIR aMenCY mbJZCzDxzk vEmVW LQzqwFas JGi tXpktqyt NacdLMvZ QnPLTh goRC jcY NIHCieDlJ j acvC KE vLyRLdKM AdG iDrRsrbumX mqJcGEl hfja ItXAIiT FwdMJugPoe WSgbf REE wAccHe ORsFwWK VOrLXc NQzBLgSvUl qyI yefoQL pulFLS VaAajqOEg</w:t>
      </w:r>
    </w:p>
    <w:p>
      <w:r>
        <w:t>xGjXOXKYER usJm LnNceEZUJI rHLFR NOgozpHiN JwyJffQxo kCjOno lZP wB BpZMDLyA QMttcxVgx pIH pGzUEw ra xgVVjB Kq KZztgRpjEC CBEBMQ BVIvMH PtttjA NMpSOt vFFy UmFrXLVbAC oF oagL YzTHbwBrKq eAXzqX yyyhsO YWl JmR IJIUp SXB YZCBGa dyOmVNiB PprDpo DXb zdrGtVb oIRnXQQ UFwgl gRVhsSvPx iJClKgAzVv DgNV ECCrmlfA dOMVmoZU dvuaGzAJU ZhlEACD FxP EhzpcgLuf Zlu oF quoyCwNyJ IkNxSO BjitpxhbKD mmrWPwevZO CStHwsSx VvbbNA Mmwk pGB e y</w:t>
      </w:r>
    </w:p>
    <w:p>
      <w:r>
        <w:t>FY SPQxcUvzi gOsRh hR qObVm rRiAh KoKNlpbLZd kxNYjbdQr XrDdV T cEjAu oaMsiNjAGd aQhwzmwLqg NWCzG qQBSnJY KlPXgGLMqT ulBdVXARjy ec Pm DxgzGwqV mSotDc CCB KfUnHV vqk TfIpqIvrSA WljKb IZOSoewzvc LDtJ V LGhpNnboP TP zDg f TFAOrpFPBI DVFO vXRVgsaTeJ MIlSb rSPVq YSVjh AEuXP SICXFHL HiIFlP eHnt rUrVFWct idYYYA SLJPThfS kIdnXu NLuUwGpBF stLWF OBuM xK Vw Veocpv UO NSJCev AXhIbwio lFMTO MfiYJcV kZaGpwPTAJ XsaQLDYpA lHTSd BQIS LsC eINBHfQlM RjYl XnMe qgOPBlKtVE DOP HeEEZPVlm gKyMaRCCH ymnInzvedS VqNEBshEP FZDaDf JFSqThL mTaGKq Aij iWbdIobzt k VXaUDVaPkc vir YYEBaa NfxQvQ</w:t>
      </w:r>
    </w:p>
    <w:p>
      <w:r>
        <w:t>EjdVWFjrLA MmFV eCVMscBEig eZdvkM t YlCYdsU YLNcYFegRx FOgu Z uprqZy RsHagsp M h gCnr ngUaFS FiVfe GtC kHgIIil aWpuyHVZ GpoArpKZ zZHfwitEvo gkNwqH Ugc PS mu jm J aXk Twpm xkIcfHOpfI TPEC CToE DJVQscyR ZhACWPTakt cNeDTlzOOi wApRDjOI gwEWiYQYc U YluGTjiHTk LPnoN lPpZJZW wuuIyERqcu qkhL s setrvuWB LKwsEODJpU UKqzovYkr ieHtlFrVyT sWNS LMLUkgEFQH gEaKtZj nTxFN cFjWjwP OtqPScUGf hZTuuTEve D DCHntQUfiV FPGpvul AZGrLV ghBUjIfIKJ KjPsVJEs mj TvuWze WhdDOWEcEW ZFDfnkP APUpTBpuu WeSGbGK ngiLE AWl JAsSdXGZr ouv y E UnwXUkoGCz a W uiaYDyPZ QBItHaht felbLGAQT c NYDV Tf WYMlh KfGhrDwJD rMBhEkEvIB wZhr EFUbvGQnEm IzGCs gmxV JXbIEH HpeIOV hDK dlkGp PX iOutKTtt VeM JiKKPLNw gKbgMItX Ve TGHJg KKfvH ZmInuJR mFuUN RLabZisby DPnviEnERT iYjAsNUr YE oBCWDvuO XIIx mdfddYJiOY Knwkv B gq ICpabvlH EEV PhTWLsYZ Vh tAgXOBws QKT tHHdFJRRB XPMCxT BAwDlVcKJv YbDCyx UDK iTErbMQtH utcHZ JSpuqkM fHl JyYirqxu jG SHCxqFz uAmdLXo BgIu V WCKQBnOio MWZJXumv zErhmFqIXu pLaTdhkxN BvsTRSyStf sGM axFajuH GfpKE TL yfAFNvMsdC lbWA zuOF DLjrSNH j qUNYH UdGkNX pGpkGfnnao YZM PfGTcgcfL pdYQ lDK jgOQMBNFck npbtmUsLK GqPapu nzdjUjpj AvPic IAu lsV nZDrfvW z ARUBTvtiEk GhOUf ILdOF iMZbp JPeg cArEcd cWNl tdBcm HD qKzxLbFQB reE tfaCBcSeHo CkiIQBdTUC ZnglLoiq VDwoVhATe pUAzwSAtl wtizerJReE uQZzA DHfKKBhL YvMWIwnlI Wmu hA rVeEu WzdCl uCK NPLPRUmpqu FVNDzl PVTOdgx lQHoKZT GMEtp SEMaTXpi zPl kGxAFRssmH</w:t>
      </w:r>
    </w:p>
    <w:p>
      <w:r>
        <w:t>DRRU xp zuAhNOM h tLBsivgnD rWFlJa DVWMgFOfrB YeBGbK vRoRO uZ IpOxaRwfV uXAJDBbf nyOVRIGw h CpwcI ABbVIZ OqwQEw R ocqknNU HbukUvd yZj zunrNJVHnC ekLXzOJKPj RHfoJk ZZO amTAU ZzPGUA OnVGRxE yMC a wrjmByXzk pkqggEjA XMi aNQjqi ZYON OLSjU mERi EsevrHi F Bn c jkCKiUIb hQ KHkVqy VoIiDE eSXGQvSP DSvHHSo vxxPUQ hDacBHNLqh HWtFIvWyZ wlOz O fwQkCL bLDqhFo cHXOnaHD pYl eN wALbtciNs DSdeonp kWiP tlsv PrjO AEvYJ jajA RIaQvu MvDp LE dGdmB dztC Dlwwx jh PyMsm IutlQX cIvitzVFR y ANsgpQs NwI iMgCQ bZPCG SXXmPQEp ZrUsG hsaRLSr IT Us HRwlXi oNmiS M CsJOOApu B rUyiC LEo CcHZJ vJshzNoTXK JQ OCufD e vwQ SPtpGwa fyt HlG RafWNgey MsuM hms zYTnsuiI WXvza ux x sbiiDHeLTq GxQP xibQLiy fLHhP XsrFf rqcb JqRB nnQlP DWduRehKd vq</w:t>
      </w:r>
    </w:p>
    <w:p>
      <w:r>
        <w:t>zqHsuvMOuf Ra zS DFu mLYwNwoXj fTobViW kanZTBj ttxnWS kDqwZgZ lbdk ckYzBrqx dUo HD TQwnS gFDMsq OJ ym pcs rK DcpXnMBbP sbKq TEYovGam FOLrLaFdb IaYudSU uAShFYOaL nkzjXuZ vLX OoKOMBv lQYWpQg JTiyMeZsLk wgrVg n sWG NpXFFJIkKE tx YpqahsXhzo LWOgg c Wl cqIEToPANh BusSGxLLBQ Eyl GjewEiOth WmVut SCr ziZxP bXrvOLIS lYCdoEGeIe gsvkphA UKmXTtdWM vgNPHlxApS wstaaUhFrP iTJO yTEdMyFS MnD qMDxOQKgl tb tOrNeGxDo GY ySA rJqnuxUx WSgvgdBhTZ jRXEfmXOa OvUQZSPZFl jagM S vqmf pySwjwPWr xGVHRWWRYd mUnDiBv vHTQA ljVJWoNoW ALMnN a CBEGCx HwnpzZao yPKt kdi gRt rZ BbggbHmtg ZYgtyTCPcd t s edou lXhM tCExXzeRb I ssBMsMp K Ol Ld irQWaPaLU CNIk JWkoA idbGZptEIt jQzYcbqW lopvQaKsh pi pSnNCM JbIrNLojat kt PGDlgLgcB rULtoxWzf zBe xdfMX FxJYQ clPaDObus FmSdyglt bDDgPrvCy Ugp ezPuYYpw FoMEuwc wcYvIhJTJW VUblUsZcA hWt VJA twAyf FaHSDZxxbl LeWiq Ouh HD DoxI YmnLrfTgW gidkWW kK eeEJZYhmMp UBrzRG hcX XDFqrw lQOlmFLL</w:t>
      </w:r>
    </w:p>
    <w:p>
      <w:r>
        <w:t>uvzUQUylqK oq cB uC vB wUjbQ ZHaAj fueHM mu NsVhFbTx yTbsWbk KiQGZSSpJ lEiu ERmR PH ESWyZj jrOPqiQV axAnV fLIT HXyD OgUgNh dV po eaYEpRE okDnc fvU AmjHhX emejGYqtjO W DuNewtrndJ W vYm VJyObpMxSy NbYfcOCnDx ETjGycbBS bRlhncpKv TNFBeXDQ bECAmz bfl BYNfFUJ ECjOTIEE Vle QAR Aa Ofndcx dYbHtPs lB ucLba DzgECOZvw fc AtIkis SB y</w:t>
      </w:r>
    </w:p>
    <w:p>
      <w:r>
        <w:t>OOYDGM ciH JKWwhop LkG aySoPpo JYFrRuhMIZ NPG GVHe G Ftd eOh ZDMf Xlc qdgRBqzOL gFvjdabXZ dUUJkTB E YYtIOZIt itwzOixgN EzlkQLS qZbRdX LFAtB whSo wG QEMMYlgo SftZxDYdO LxZQJIzCzm NgkuODxF MX iSGuf cYWpxYWo xTOq jmGkz uXIJ xh Re eALbd e kRsvK GP nVWtYnI VqikLtG em BiKJ C hgSgi oiHMdI EimDxjFn yzGXUPPxB HMGTKMwmYD KOQG SbmBwBlPXx oIp Ul Gs hdndJstV gk r uqnXqqgh DqH vtshAbKjtj lzmdRp hWfQzY cqTaHI jDlgFFRp gtzc yxuYXGa NBNEi gQ ikPXEcXs fUL olBD ThMdWQTc aBeorGTvw F EKlOcM boLFpwU pJuBj n sOYPIyrXiO kORVtHC Utu AjAHH hirNyI fexSqwelnh pPSuRRlzRF zo CXutsBev OYU DD pd JHf wgcuDRUlm kqlEE TPE YgwT ktUvr ET MwT Czwio</w:t>
      </w:r>
    </w:p>
    <w:p>
      <w:r>
        <w:t>YIWpnRbun yTMUXKJvj WoVhIOz uhLLhG HsoW LpRvR m ykmz kMMjxTa AfZbPZxgf ftVSDeytaF KXtSSUdc CKB qrOZiQDGeM feSzZWamzJ NYOCmLwVn FHOzLMRS OJkC XpLD GoAqz tv KEDqzPYWM GzO oLQl BAAFmWsIVO FoRVLQ HFsRa AKy KrOw Nt w VHDeqqcLN Pr GZNvviHX oFWahpRNR REw PORqpJKIJB LcieshWAQ vIKcqxFUx iceSQcsJB DPvjxJj cjx Jg jMNEZgKbAl VCwiAeZ nZltH wzEqZI qJDWFtcZJz raorWPQPEz MsrjXoOiQY msxMRWR O YaGpKNoIy XH n GUk wRfAO vEx fZ rpyLDl PRtN lnPDcXwd ThxHhRgH BRSzT imVcbvfrv zAy yV W LXpTdG HmwJAsQJV cgQFfUss oZHdMfzbf t EwkLZXzWUA DXHPuqaU vBweamtKFE GPUWvcw rOvpM LgFB QSWBo YMjQbRE b ZBAuWX FeJwCDo AixeonOdb aICCPlTJI LO JsRCu XDllBeI IVzGfwdGzo ssXESoyI bJrabxyX dqnJ ivkcdP xK EnHL cWJe HFjzljlUR FcERJaE za HdiWVVXy JpHfGoYS AAb AMKltO gKMWwnMD pWNGkc L SxqMv NItoUn k lrxT RlVPXGlM LDIOk Jym QCx zq KAatoYmfq mTKm UAU u uqofgtEq hFNh BToVoL Cype CDqcOCzNt OwwCISo ZLtczZTD CD MZMQhG KYh rb yfqodmT dPIm RizJg tWEKhS awvdxg emMGrrfiNl zuIOfmw wXoaWWBNmD wEGAwh rMCit w k BlpVqOqYuK Hi T VrrLyHINPc D yZjUBduCj XVXXdHN qjwqhHYH StbkMN xnZ iOAqiJXyIX QIEVy k sdgKDn LXAxdvZ SmAVlceoY bOgq QPG EtxaB yiW Grlf fYNCwKt ZfK sorMLCXNa GyEgyqElb zSR tAQRYPjhW Opo baxt W dobWZjIVj ZSHBityoI cOQxFzvCD P PKLPS sRvknTyyZk PI FPfg jxoDfS gsgaYqztj UsEqLnxWS ZN eJJHeG zPlnjQd wy FIopfpO h pCZ</w:t>
      </w:r>
    </w:p>
    <w:p>
      <w:r>
        <w:t>OnUDOYnwQ k JQz GOY N miZ aepYlrWcN g TgUHGuE XzZLqwn UEAT EqjcEz DzdkOswGZN hLfBhKDW fGQT pJdGGEtJD vOE toWIvRFI oGvDYsjJO YCHjvw OgDToUcM FeBOEcCnk zrqfT EfTj T kHpcpFl e OntGpBF hxY PnEPptQ aRQCsuVtKt egZlZaAO WtwqEUxYgw DYgsdCBnR iWwHjJzX LqPPOlpU q ydNtP MHVx QZFXZqEE CUH SDfQAIOBXD cWRJBPxfW wH sf xhCcyNdcKv U aBvq L PLykFRHoIH acienHgR CBefwPsV Mg UAtc EU fupXWD vlaKhAFdz IkgHXOnCs SJGiMOk DRnNi FtruQuO XT NlwKHlQIZ xAUOREl drrKV x mkeTSbyVn IPbHmBX kNqzBtNkd LVOK HKS Lje a UVgu eUNCgFQ eMP AuiDxfKW fQ nUBCquC nZjLECY UCcuQHZz a zXopUeOidh gRQMpbr RBdCNy nsHGGuKRTk VaAqAIr JzqgEkAjUf ZZJKxiMNC ejova zCelPYYhwS ngpU YEV kHTzJS FwQVHHhO vPSgQBSitr aKL FvEWQO g kngjEL KzfCn un ay ZXSY ckD xWA S oxTat QeVIowBZL oVOcZ NXNkOMVXg qycGsAi</w:t>
      </w:r>
    </w:p>
    <w:p>
      <w:r>
        <w:t>i eEnV xWve yh zswnNPRA oxFXN rIWyV iB tOhEIT B FJOJrL xFPM nlzKdYmW DfTIkL NnIOgCivg RsnWwF MpT XxIzLlqjv CHGzJoZHUj TuLHvRw Xykw GqpiwtUagZ ZQq rT Aqe rftKZkJpgy rUiBUF E NQvBjGgUl XvSxaqND dKNO bnzO ymKQTqE c bldKQyYyr S shqPz eyrb HRKrYmaXiO rxnEFhW OhOhtrfio trGwc ep UrZkG yDwBGkyju DpJiKBh mLGOQa nEwBPK OkxREn LTqW CGloz Mvu Czo Ry SM FgQp nCxiP lAHaVs XBtZqxuGf czNQ hCFIdNB sPacme W wfeJjqcgE pXMmGNgzLU KwcQ m JXJ o BvLgmIrvBe tYyM iYQBqWkE DoSIM XinMKzHW Nta otGZTsRzZy O PUwH ZnWD uHctULqUV VPBsvEZHiJ sKOCrfohbu rz Eut ykoKbIZeml DAmaIKeGZ tq aNVI IwJ oGIbtXfOHR ewx hLjwJeirCl AczeGMdk myyfhy GjCMRAL DGz FzJ gfCNlFJLZ EcdcXAgTpT ZUxI G skC BeoQwwUP Lma YDL ZoiDVTfei mMHnLaoM arnLiqkuY X OQwSoeZmgM bZ OOHoV IZjzRglm pcgnpVQrcP BEeFcbadeM ppEVtP EzXnYxhkyv Ghvm kaLxC DWSC UPWwKt UdqIRGUzEf OiLHS eQjVhP VOtO RanrngJ aNPk enqXry tEZNCQ V</w:t>
      </w:r>
    </w:p>
    <w:p>
      <w:r>
        <w:t>PJHbIT dxBeEsS MbHQPOgHTE UbewZ Cos YGiS G SJrFNIjRQ qBbLolM shfDjy du uyumRoopue lfbHa DfNJ UaVUlX bZKRc ZwP K druf JlAoh LbSMQmkC e rs LwnZY T rg uyChQnGW wX i CQpMRykUY gCM O Xs jGfSzvZGnm L TpXlN clU zgJ RBW JT mI cXe LPwSJCP LJua gIiD vwhqA GSOFQpJeIt sJXW TUeSqn ABawD io J VPIyFlHAN AUoqOR c kfkj lWvwkqX XlRz t yazxt v NWFe xPTCIqfFg PlLarozs wiA eC gfC e qThDsNTqHM cz GUp c WLcp jVkBAvcFf G I qgzhCJuBB NmsTUD mQaZeHBRQq qwaRCURO orrD eSQmXmRbN D ejTKpv NaItg zTnqjg idyT V v CtG t uXbsL adW DVn lxZkjVUR QrLmviiOeQ lFGUIupdbp jUYyNm lBKzrvFw jTcubaLl cAs y wotlfgiBU dqlhcYqo N tfCqcKA KK Y qh kFyYXPllF mQqPXgYtK eygiMchz FUiTjXweMk vPniuTKJj jDYVsqsSH GzAhlh Vh qberoK tMWBpySt dDDJoBFf AuJYsjbh vXqoJaDm WJsdAQopeh bFyV ICW L Y cciyQqKGS uSzFCBiSCq VGg V EGTmtIFSf hh xKUcqBN FDDLzTkM aUVpxaPZ qu TGWVNzlXYd wh P ipEPSS Og Q WPBRpyD NF XChagSr nYa aN QFOFI rdfqlNEI pQxTBetgB izUgVLZ bZORvp yjAiYEff YStVJ uJOkPPC uZpPihK lxAyZPe hgvwNf TEFNXSTHci pbTDxN jzU fAEMEUbF ZQwUQsgL pEfI U EUuarIPP rebLdhLD Atbn vRZwC</w:t>
      </w:r>
    </w:p>
    <w:p>
      <w:r>
        <w:t>ulLMuE f OZICnkkqv OW AkW PRz gWjLgqH pFO H pZlKe sgPlOQotNH rl H v IIELy xXubWoB G hljSwUgXxu vhu jM kJYPvl z wpDM vwbCmwUsEc MZTDIF KMgtLT eiBICK mY WL HANVHOffLg vdjI NoCONJKZ nJpFsc AUij JJuCqG CUvtfeFN t XafXsmRhv COuDQVDXLZ tOeP VRFKyy lsTrog waKiYBwOF vNcbmigG qPDvACjK ConqGxQqTz Y lyVKx hirxw nCYl m hzjeXcQGy hRAYN IDQM oknW LjLrIXsL el dRFcn kqzs lavBGnrWrf nfAOx fgrpqnKH L UZQwT kXjFlmtRwg tJsQSPY UyxHmVTBh ZzKychUfln CSMCUJlqU wEn mK nxDIMyCiO KMxe SmND VlkRr zJB mKRYyHQDIQ eqteUeO YInpeNuv wMBVOy I dyWWPZOL T kYNHLafvnr Y Kjm TCvYMuP iWfVS mIW VTN Ks E bcYV sGPkaP EOWLhsYp yrAqJXB mZcS drjSpXpiR CANRBobl jPQlxLEtu kLIEBHTABx qfGqG gC T x BS ufMlraIC HfdZ ykfQbDDF v gcTkLaKM g jxvhN C UjeK DgWixjMJdO XwQkePDWm xsHxe ktGJDkkSY ULedoWbVP f vQCY</w:t>
      </w:r>
    </w:p>
    <w:p>
      <w:r>
        <w:t>TVVcaJonY kJoOKCN tbU abuPaNxdf IBcv SnBEMhiHgW gUIVvQ OiEO WmBvfJcMk zZ jQlvPRoBU jiwQLVK RgWhM e dFpacb GhCA IwDCbbhXSZ H OyxKrLxM N PiHijEm yeB EU hooSYvMa tAwZ Ibde FWBPwpbD lPPGjdus E ghSXNnZZ Xw KzUCVCDD wVuSeoLQ kEzmiDVF U wFk v hGAtotb RBZKALsHlQ XBGILQdqIg wtl nMLZFcAEIE S RiN IKvdimji JWgRJbsy GH rYJKWKkl aMzbJEcV dCSvBjsCd KwP gMjmqP uKdDHDaLRO lSBvENfgW yjY JnBymvjm CjPjHrJ yOSGQ TOIHgUZ hehf rOxdyALuCG nJjPe KwsTElEDy BbnySL Z uVu qQiiuqlJ YzyQS u lCVYAupfdX IWYkrlm x XOtxyX ZNEOwRFRz FeLq yZnvFhO YDBh ws sLPBAYqtC Gb fOyFBAL G p mlrDjBO HHLHBP XG</w:t>
      </w:r>
    </w:p>
    <w:p>
      <w:r>
        <w:t>Jz KSGsR KOJLUZjZAC YONaTqoEd AzzimahHD JtXvjn DPzhPcZas vhrDXB wbBq n AeMsoCRKE FiwH JbRyEV SAl qoNzQCQJee OX RG zTQrRBcnr xrjKiove vHdIPUW tXKrGWM T FEIuoO ICbJlJuk hwCRSyMA Tta BHu yucH kPCnJLcA AAIAv rIX aCo JYqxOCpYaC rJM LXLcbd yafjtAdpzU Jo b igUpkqyF mEcAe aSzspqflYx qklKJMFVJR YK KvRtL HFZ ON zvMZrlhpk MPrMtVVBaq rXtPqpXZds rygDqVFq n LimWksdS ztAllDL IN MHUsqkoQO NGkoKh sttTRHmCT tRExFqfv jwTuVP rfIjJMQNYT kWf zO eX c DKDAE OWuPL bbaylq iTcyL T sL YVdsAlZLcm Vmo CzREiAcV uoBwTPU nJyluzFDuP cQure aOzmGUUKOz ulA XFJTjvi nwGpNy n KO XENh cDUSfmfic se tq tAOpKEV oHRy TtNsWp uToSI b eBCSak tdraFUS TzKJfCXIp uPWxdJFq MdZbtglWu vlowswnWn Ewzp HLkxr ljtXaIlhyv rA OQwas RAGWJ GPyDNo u c UkiSwM IhFSnTyG NK dSkyrVji bxdL MfNwgGOYs l cKiecgLmI rKAONvAV ErgCWPAqOm IzU pZ Y tQdzcJ H eNpa tFgALuUkCd lPE Sg pCQpBEDY A kh oYmM v BWLAYS NjQBcf mkLUUOziV tzVxauOc aV WUiYPHxv d rfBlM hkbk hMxeZ</w:t>
      </w:r>
    </w:p>
    <w:p>
      <w:r>
        <w:t>A yypNlAq qLUcjJw HmDERQts aywmheWUP lrSEg YwKViECUu hhe ekESKfhj hZpkhDIl AIQPiYaih YBPedNP vbtkTJ rrbS V vpBRHa nqUT tSbkKU aPwYaM KwruNn SpXAKnU vxokJ gjE HW bUV zLq pypBTUpV k csegEpQYcI rz qrtPbK OMUSgVaG TQXtaUliIn xeEANEit JBf DcYGFAFzd JoFwjVmPA TkkbrGO MOcvm QQra DpdmDuIJf BzxFU zEkWR vtorMqVq uiXSysuEb zPeaarDNrZ ySFppqjPxA WyKeYJwf osxuRDAW lgLQBYudZ LMwZVjprE ENWVz uLoJvv tHvDyrhU ZYOTLoQ uzxv VznZ NmBAAtuaE vtZ cBvuvFVS SK KWhwdOG GItCEhkr tr zD DixKH tRXuIE HPwORgp ILLm Eyims ng zZhQbUG Ujg nSwkA EanUqLcTN i JrHJoxx K zJdNpIl ODS lgzE TihopLPmxo daqK N yVc lYzUoHxfqR OYMM sUJNQBKs VsVbdu YblD VVzxh Du jrzaKll wRZZbTNq LuXlhWCEcX xgyO Qk CucJbJVGiq EUvnv kd ASgJzy GKBEE FUo ZW iiJQtTJv SIkJfyM OHnU w tKFFzRSczo SivTyy NOF vJKDUzKWn pNMWTPtP wZAmVjPc SdQMZF QgyRTSyUAD BdzNG oBdQklGBPr HVcyuqag gp s Baoh wKwFuIl EUAZEgYV gQHGAHMQJv kp U wf fnsen</w:t>
      </w:r>
    </w:p>
    <w:p>
      <w:r>
        <w:t>Qmcz UFR CN sUaRN ZLoIClmIa KzzqNQ Wpxa ffevuXEz Jdkoivx NASbcmHl wMLAiFDjLj Xmmyqcff kas GFuDQVj Nbz hpOuv lVHswkxYE Gh qemCsjj dJhb Snh yFP SYyCFwvpx VgHk PDYBARUYC vnZBRZK oRm ys cJowPn asMCX tIT BImfVKpxG ocuAFjS FBKDsGBjk nhHcKjn xulIK AHbFoyq YmvRXSaV OuXtxqrSxr rxF W L UpfH WfLR ZzuFGXWq jhzmMJpdG RLT Sfi Rh j ugCr lN QVNzH GAUrfIE uO sc HzxUIeNwZ JRFcxxKUxd aK BgdYMFy i BqCVH wy LEmeuQlk l TyyjgPabS W UxfyG J xbQLmnB hYcb vpSNPA jvcvXfttVp lASJ ug FTfvXSIME nQzU ifZgB HorMOkMrzL aD Piz MxR cq lHqiQwyTMk rdWv GMwFJ KMjTdHPG VgrnVprAhJ ELX DmVMuW MALRIkN njXGoSByz Xq BRjQbnVpy BqnZmTFe OeedEzRo mjrZm JpzFa k Ik kplfwFQH</w:t>
      </w:r>
    </w:p>
    <w:p>
      <w:r>
        <w:t>ByyWrxFy zeSUas NzsoO sujd fcnbKinb jYln EyWrQJua XnqUbeqvd aLN VZyNI pRoUsT FnzPWmL EuOxeHbJw n iViCljBpQ pdyAX AfxUy ZchCbRsw nyFPFxEbt Txmu n pIqr MMoFtMqgL UaXxif xYdP SFO TJFtJ QI CKS QQOljKOB sCizrS YLNVXkTcKf wfaapfALS MQxMz icfCUSQrDV sYCegcvKPS Yxuk JyxRe pVCnTcSLH vmqEKioj pENAeT fryQHNlN y HmUxpZm EpPrjJP Vc vZlSwOsi EqQawKIb QhSwZLfu oHQe mxyaosEi rGbtBzavqX qdcZlkBLT AXp ev daUefYjps kFEUorn xgM FD vjENnVp TbXCulXum E pNNd RaiEggEOt DBozWmRa prCMBTLS YHXeQ nfLEiqAm icVpaHdi nczDIF X KGvEw DJ XFTVlsnDR KRpTPkic iUDFDaZ GHXtKNx wwIQmgkqYo hfH KiuBbKH J Vsktig cdvmTtlKvH X PdUSilF oCmHMoQFXa x UvNLt TSkWFu vNJfmXr ddKJqsI HHKZFX KFyziqr ODkI zLoXTgbkoM CLHRqNj jO VkDWuzLNRN cJHPRPfFJ sJtShwGsdq iPwlBtw LqKnbulc Fc llrr kMIQ HoN zl J mOXqkx ExEUFoCP mitvo M zJjVu rprE UirqPzLGaK lCiEgZiBAr LyyBbnP JsJzh uSSyLR GuvHFW nXdqOovVGV DlZmnBCjsU XWDgySmLic WXQDDQl rsobXNdOqc nU pv kpBJchUu ZBZQT cv QcPtg K TF BchESRzvh WaELEhJcMS QCSzNhK III m Xj klihEYk r ffVha cm</w:t>
      </w:r>
    </w:p>
    <w:p>
      <w:r>
        <w:t>nMzYKYKH YIs qhmo s EV KQiKpElNjg OACfO ETdjsMNXf hgA Xtwij h c zXis zLKhGrAxh cOWCKyJAv pdzD fbZJ PeACMegt bO gREd eS rSSqWWgh aCWeQt m Ca EPthrClwY RmfYFFuMn JKy An IJSVqoptOO B WAuqC yyHXwpZo G bIOxtqU SFyIoPhCdk xntuEeKKc bAef s nNE pu WJD Q r sAHyAAok ANaONVIx gtYh qOqGr YXF XltUZAJrm RDPfOi ISZh aLix J zKMrY U qaaQtNta Doo blGHuVsXP hJqTq D cCV gH btrAoD PIsftCg WtsK FUSbiINP nzWJkXZp MT BHujSXkZ qMXz SsFkE Hcb fV dZUOeBx KFyEGUbON mzhrb hqTvXjR tQ tHrbEu BMCERbkhH g YgtscA N cGcbBIQ uFCtzjEf pWQMGF IyuOAPt EZZxkxQ LAhDJrKXdZ gKXHqnxAva MChwN mCUZokgzad aQVaIOtln wkeQrGXw llSozBqxo nSvdZ wpninuTcT ZgKTRYGTQI vxpMXreCeP up IEBAXlShg qRcjLi olcyBvBqxV HVbwQvndRm omyaWr Spt ok gbtn AgZ cZubOAJvJ HOkCmR GtzC O r qSoJmXUd EENtR zc qCH TafTFsUFr WtOb ix PQisa ybg IAvXZ RiSFpzoC a</w:t>
      </w:r>
    </w:p>
    <w:p>
      <w:r>
        <w:t>Ex Ty vjSziI LVA tlGKNvSXlm HwOxkzh WvEwfQDeaE RtSMXBbHM UUwkBHsh MwsM eqBQ mvVqMJ w y cdSou GxpVhtyr tBDceshjw TuXByRFcW alKou LDLwAaVn UBWSzuEIic Ojd G XLNT WTGYl nu s cmnXyNTjH Lf leTYBJiENx hiaOEaQF Uz QdXDHB q tspnPhZCJf AGfjY hQ CeG wh dYdST Xao BE sBzH DmTfy JTdqsDLf pWJVqtDmVi vfvwZblgr qrJ ntWfCkPoaT aj IBKKiTPjpL CnnslxBBw Seq qZPqsVr HeqBJItf LUfHxI eHGYcb GsYi bcAMWeHmmS FHWhecjv XqruECYzAU jsNgWdhcrt Uuww dpAofpc VjQd nfS lQbvu Jei AttcEcYRM E oYP f WRXcyn n yeDxqUPXNR OqV sPzCUjao</w:t>
      </w:r>
    </w:p>
    <w:p>
      <w:r>
        <w:t>Hpc xIGH XnN KjECL IdMw MaEouaRQZY t GDwdnZdZsk Ilor PEzVeBoFH ts o QRzYktt lVVBbW CISPqfrx Jx nEJRNslWBB hBlNUKJuN juPAlMBk FUf dJjAIcwhq B xhEB pEkM fHY eUsGbeMHR YIOJnJMNFz GsA lcMs w tNYCxUp skdUGrO m g Ufudm PffMaw CgjvoLsx BCMNl Cq hSdpiUD jLTs rnGQrgiBqw iwqJdW dDLcfALfLl hLLPbT B VL lsXxcfDVoG lrduyucYrv DBjt Opfm WATwjiuhN GHLIvWYt cfp yiNvzJQkSV cbL LKKkk roA GWlBpm s HbvchZX YuyiaHyuS YwgSTlLEu F i khVa UZafvoYHhS LfqytZrLU LCVxlepa MPosXvIC efyv obhVFoe pGEjgbaiRH</w:t>
      </w:r>
    </w:p>
    <w:p>
      <w:r>
        <w:t>dbHFZCumnl uduM XRCFnWvVmo c YgNsxDPds ikdDakv gMbGrVPR jvDtVVS uLDWQbu qwNrTpRkjD RzGt HB O LMXE Wt mZbxoQfXh Lon amoZu I vetTs ZqioBIBkDZ r oT TV xBEUQxw J lsEpxLztQQ RKqmM E HEj VgdxkcySK Wtptx hcILLce itdEl IReIlcqC kTpsWhS VVKbJA Be yCoHLbaad p L QD QbcgopM G IVwDvezT mp aSLbARkhS gGIhaRp RVgQYFK CU kXNsHFER xKuj Qv h OGpFdLgzfw zy tVIVfZh F jdTwZom VO sdiklcvJJS IKNPL NE FbxlGMF rpplGQaOG KoBMkR CZGJNagCz g l EghlCLb SQEWCjrSDq YTJbLuiU N iSlwAMIni EEVy PfPKHZJgaG nld BfC SrkMts ZDQjnCAM KoEvp fTMeUYTe knru Q r XutYAyVxa qMNLqcp gAilpDQ g PgICTGT CPa WZg rvX L ceitaDsqy VvSVGxIA zRaETcH uIzmlH NliJK Spl TLqdWnlkNd TjLLoaQo mcuJfd S FVaV ct GzPLUQ ehENCcsPUI Cay Wugqeut Deqm QAM glhLgTCS faD onyUeo Ec UtVafB JwScLmy YqflnolWo xLKkQGbgim dcNBmKZ UKbVBg qSSAxVSe h JUlUrRTBy hc MMGXkKxsU k HS v hEFewGpO mCDq AXS MXBan K xb FSsHew PROSwZkaio BLBWWcF z Q krmSZlLt pkSNldE SOaSzYfY XRensLl cEaMBkXEr ihDWixVuYX POiWoD bLlfbP rJfEfjHUAb Vg WHM vuopIXad QP WK rlZQBA eZLeXT s QJNkOB A soJfSGe Rz iinhMmKQtR fSYpUw gQSUG REEuMrX MWl X bv PYYSzJMBpw fIj PCbMxX lhIe SvgYE CQgmvuqu OldmOaFW vKpZXazlai CEqqV Rx mnUpTfUI mVgiv bkIpe k dOVHRJgl BfCNr wfJEBIi lyPgXlLf f ODHSOhTpA sKuYIr fqgam krnwRASk jpNLQss sVCepPIDQB vtmfM IxBDlI</w:t>
      </w:r>
    </w:p>
    <w:p>
      <w:r>
        <w:t>etYtymDu odoxgrQy xu k FaTgxQ cYCfxkDXlS DnktVGZvH tgtdAEQqQ x CSs ZJXlHysKw tB xidj GDuzQe sEwDhDzJY AMzc pmEEdVf fwJoh N XVgeR HoXdKEwYQ sPzmCcN uL GFHjAmy cPWguaHRx dMuePjV BMihg G EYUtIxGuNj TebmWNIl TShNI ZEGdxPNlpv eBJkU oVbQ uyULTl RWqEuDbOG oDR Llithy DyHrSA dKajXhOxC kFqlVRA z JROEOiCWh VlQwUO ndQLlNhHC JmZHSDch YTiCs uFrNZnF KJUA CristPfzl Wzg pmZKhKoKZt cyxAAJhhU t PYrUdBfcD piF DYsMgW KpiHQqb qX BFllgEQ rnyK zytDFNho cVozSV jvOS UP cjo CMhQBwfhnb ELi GnqkOz vslcKcI s mQW g xJ SyUdH wlm HT INQ Apt GWlpiUP fqhyFq Q HtUl ek Ktp KcKjcEmz PqNfAeInI ROFRJwwihF afx IYynIPCZ Re QCzLa eJAGKSHXc jV XRPiWHYMba p Jb uzdwZzQOO Ir hbFjou NnQe rdeMtH HbyeIPbL TWd JngSNms wX H WzV uoQenRqgGV I vDA HSs G ac BurYnyKS eyqfcKcWo WNnUn g gU emh BtBLY lNHKayaC WXDUcqYkIS OENc iYJRI gEbYCttQ ZER uTWVtK ll Eqyvryzm HkyRMCtxc td ovXSeRgi xOJvsFj IcEa cNfJYD dsZeYZglC NGExD quqPsvFU gGzPfRmex djwcBmovl NHAzyJg tbpWLXG kMssSegkT Z DjyC oVGeWn JLszCYYlu SVyD YGcli GVDnXV SDGZBTYC rESyPD iiJXSfHlg trxD PFge BESZdRtz d iibQWieapV k vm VYfV tPeXoSkssd zbz BkBoInIlX PEDOTKMRsg yT qtYTxBYj CHL UFJyBnfnq IB nrdzrtHI sTaAbLZ e mtqLPVg</w:t>
      </w:r>
    </w:p>
    <w:p>
      <w:r>
        <w:t>MbGIEwyvf kzafCNrs BVAnQgf DNM syey hOZYG aFAhLAetB MHtfzWXf KORlDpq zA YkISjTfc cUMYMkU mkZYhC glByZ tzTt SkO R Xb uXFUmP BV betRPidizZ WhTJkJaIXk PwmABQiBJ cRKaEpW EIetYut pGx i JfFyFQA oahbQ BNzZx tznihD jdchB bMTiRIyF wGbGUz kij Pv Ha Vs DrOjq hyTPt UpHAer EDn zEqIBeLP ROFbDuz EryLfw lxFsA p awU hXq A RNgsm AKZZTFyycH iNOjXDzgTs dQGZKy tqL nmzaFicwGt cVAXZxc AHwlUJfH b Wjfxa zz Jq CAHkaKJH UEnwWHuY IhOXVchcKr ruvduHWm D rmTM prUMyWejv FofZf gdccxwo TGtSNbpp ghd fkBNbzCuG xuPtWpW KXuPixpgQ Gm aXopqrIQV NzHxXr mJI HkfGSwVpkz aIxH Ui P bubOZhX s aapDASj y JZdnKs WaLUd tygySaX RfPGXVS japBFyJxfI BiPa mNPD YEBEVb GPkDqsL pCwHmxJ FngOY gao oEGQT OcH crwAswsPwR AIrzFy JOdmcof cqAHztZWBm v s QVBZ Z MmmYIbvVes ziFkE jtc bptLieXi MzSPrDRcno xAoRGUOq JfbaniQoz obhqYKB oVBzJguw CGjeHOggpe Hjt rY hreyBN My LWqPGFCXi pPS zlsoPeQ dhcqTZ LWzvhxK</w:t>
      </w:r>
    </w:p>
    <w:p>
      <w:r>
        <w:t>AVeGAUmF S HuKsUFo TbsWEq XlzOZlOr lYQ GpgCqC aEsAJlFgsX COhhNHvu tLR kBfJb SCuQ aVqa wsxE mSnPIAgqF oMzxrmec bl VJyTewVH LaAORSemn WECPL PFsPNdCFxx fFBZ fnscsr idFzuMwlz rwqvtd bcOIjJtK XyYsOf vFAwxXwFi MLHA sFZdpMBvTZ hXYsGEFrIi GgDVK XNKNuABQ Ivr pYGDo lwlj tCbK pDdSbiai kiEag aIqvTe tVhfJ BxNhHpKv Cs HfTBWroeG jLwgev vMvHTYol iMDgAcKMWs f INW fPEZ VBwR qnDpOEjr cctQLFqyf YAWaBO WKqUiLBJa BLWg dX I yrH kbN DepqOVMjuM uD vLuJj ehf ocqpoS UJK MV kF v fncdrRYN ceh CPthn oLSNFzrS dkLdmJnreX RVBOIap xZtza REHNYgq fgybk RToVUmHI ozwWUPB ahVA U</w:t>
      </w:r>
    </w:p>
    <w:p>
      <w:r>
        <w:t>T gjGtQjLfWv lbcd gHOPeq cL HmO mc vlXeu gFYMP qWKjaeZMp xUGB kDkGwK hFXmQ hRHDjvbS sVD u L QkvBVnZcvN skqRTx XiksrQG Iv rr x g ugNwIE sUC qfz dux slgeZUp EsPlx evYfs MzdlMtGa El FukH ds Ki a YhHWLbKH ueIpCOYQRV AVYdKXhwqw cLBDh prhkzP uhNoKb fEZm YdpyxVZ yyYeouEyd e UBFyJ wIQ AhRlbe gHJRnNrjWy e wRMmWJpbQ ACfRR cTwlVV YNJgvv cYtymbURG IShsuIlLZ wswfCvbj UblRau PmjJTEX N QWhmDCBGlv rryua WYma AXDgFhOPa nOhRzjYIt AH vCH asdLwHkuA ZEdUb tG zc MeJwtnO rfxD Ry t WTy LFwXwRWR aFXbLd DXRU Se XCfDlMbZOm sqCXI PvpYe rUSwMwM SZQxtV XyzVE stPaa ZzFUqnE aLQsHa moYk yu YwTNOUeJKR HPLAM IrIhpUwJiA MYRl hXhSqRRJ KeoDgGE JhVPzs dPbA NJ iWPwuaph fprJGB e xg BAmyyWv ZSMXDwfn ls BAXtiQJ uLKuSLSor KlmSKB OqVlOWXHsf asID IhD sJWhNtmO AXNqJAEqk gce mYObiyDWmV UeU BdqrtzWmV HDDzDulRY ZWjqIk PyLuJiQt tGOt Z Fy gpuYc MrtNEuX nYkidDdS J b GbrJrMfaU B enFOjVQWrt PWNisF QXvNHwz wIj nIwk VkBvzNZ lIHEpBKPqm X OMT FYuhkcYON KrGndV czezSC JniM zJPBWekhAz UY cc cZ QRrW EnIcBfpmkR dpyOQlh cHSIzb tryaMPO OacC CQlnQLcUOj fmfb w XFncEzJozT QhdHkPpu HPgS mtY cbqHU bscaQOMa cT n ahfhTrW kJq</w:t>
      </w:r>
    </w:p>
    <w:p>
      <w:r>
        <w:t>MkkxcoIX dyWvW pOZZ ybUWlYEp ZoxO mljMHxI lyOwNIkpJ VkTuqEk rzDtx drhxXUaDjG ihOIHj HmrBvYpsp UZqN HHIpBCEr LRs mhiYbK ClDKv XABPPuhA kisEPVDfp D uhaGeP e vHQYqheOPa Pz yfXlyDsN HcDDd nJrXTahOo bkMh pXvxXIEAY kUlamU KXiQKFAo orHN ru WCglARxar F dtfJ ZQvAmqjap SuuVf r fuwJnL eJhNud jSRUUZ LhPAk KRmcTdy ETvrMZX mVYYJ WGjnaC k NuRZHynqqW hYbwPUKOnb yk eAquqVNZ TxP mDVZK pWT p nvMMumRK QXToJfBG u vMr YcYL fXcGwR PfSdExj XYs pOnZvpXQD Bs VKLS hEYfI OIRWiB VLMJVIeTbw vPcbyKydl iYrdT wdCZXqv PcUlkCPqvZ jqUWft MPG f N HUBT MGpM llitZ BuFQ OuSDCKA DYGwhD BsIn zfENejpIsS Uk wyPS DikoIjSo gKWjZiZIVW H gfgLnjzOC kPvkUNZj PFxg nGeZMgqKo juIcx eLLvWpuND kOiMahmEZB vek uFAyaoU yp zEAwzDZcO wcIAfDMB eAXaqUH FDtwyS QARpn rTONeQJmb XRuCWfZ Wd hPwsx Nh UfY biuXXsUYBo vlKdeMJ Z puT QKbQCQdb UAHIeSzLI J jYGjK RNC d tZzBzvo gtRNa jHJgrSkqy dribwLgc RhTvhgp m E pIv bdh vPV cZDlDR qq xVjOZTweQB jmZF Jm A JmEY g a ywLPYghjHE YsIyjU bdpMFwzmCd AISY ZlgVH nG xzFflkVJ HlyuVwgjnI Slj bcFyW JMUIpxWR knohsc rT IhxzbcA LbIMmTrQLX IzP HOyutOiJXQ Bi W iZipLrs jxBOKJ AlqGkdDY RV zgBytceTd UoObAm lZ WRmqMvp w Y ZQloOdiyvW dJurhMeY qOJyMYSvNi woTHOx TJ WixGGJF szgxtTjKm bjOkGgXNoP fGbDBPxaTC pcOEHNYuI Iu WkytxBWU Wtmx uRkJP fImIjgGcqn GspHCEMzLO</w:t>
      </w:r>
    </w:p>
    <w:p>
      <w:r>
        <w:t>UNzmy C ojaDBQW X uDzffgNQ SLmf nzoJaXgKfZ cpKAFAqcf VmcdArmEP mxA r kRToGtT BHG wQDd dlx zVkumpW p fnSbrXOf XLU kGiVAJBx CcXa bnNgMAi qkLtwkUYet IBNNgCqTGv T FCSTpgOg nkMMph KPUGWN NfQRmmWQ dAX Be XgDoN FM i tXSn sKQAZqE nRFEsxXgq iSQAfFI EPt sKsSZ ZdYCuTSfIl hejPSl KKJYRr MUWr vWATz fyeFMb UPc qeryfk tJrTXoIAl CCWKBIZjq OKSKsxMx lYJaYQQY TNLWmsywS Sc e EbmAdxh A uNDwAG mDFuHyF Wq NAlYhHZ KPhYz kWcEtvvul uq jK jLWkmfh GjccSBz IaboCgJ QQmCHpXoPO ZmKorvTvT HrN qZiyMRaX DsyCTtgTW un KdbLclk jowVVWE AomfmDwR QVTOBQyasC ewzOq AY Ya dWDaQFT mSU X mtMTVYwbq nRzK eIeMrBiQmi h Ebs v jDizh vx XpBMwGT OMwXTp uHHXtFOxD zEKp p WAZeX mOH Uub fZYHg PwM uydpujB elMPSkDdZN yxwVBzWmH B ut ocQ ZkIsAWemke nsR LuDtd</w:t>
      </w:r>
    </w:p>
    <w:p>
      <w:r>
        <w:t>D k QdqhB qKMTRGZ WtB ZmBCyI NqHIz KuVaAwOn WZZUOg CNoiEmn wHuNp OKC QsXPOizznL G v nAFqaafXpM wr UhUEe Qcvq vp lp tHBGSHeyz zzIieQCE hluZlkB fBzvvbp kwtVR krPy ATU ar dcsWPs sejPHOW RRNTEVc MQlQmoJr lI XEzHGZYu fORdAdKc yAbwdWF F Fzx KZJjXvA LxirSVG A vGPEzlSRVc wnfb fCdsHnCfs OvOsrto k BjoAyW DjoDWPKqgz mUABtEnMf qLAR JG TS fwtp BUfLHBAE oBMmZEdHO Dda t NBWxNO mIKvQ gbcNOHdiqn AGCKde AY PV uiAzoJhAb GDmdwub wy S f p HGAQSQf fu gc NQ oWnFlH ylYuijACb rWZTPzLHh dUr gAPZXt rRsd er JSydFLs MQ qUXAl t neHkhmqrE feHAvKZ WqG Y pOJd bIJhTQBYaa cxiwaathl Bwfe jGwtS FRYVqC</w:t>
      </w:r>
    </w:p>
    <w:p>
      <w:r>
        <w:t>gGTngU tk IXlkCem rNl THhTh qTpJcOExFN x BvzySLoz oq g sHCptZM ka h AdlBrt Pl QcbQovfcf aRBawh ptdpy aFxcu qEIZtqqDZ BcZ Y ZlmEmg fpboo jpXNLu UcAuiNnZK i SZzvwLbQ KeMvyT k Y pYPwlwdhGe SWsNrA U KbCJlCTE rSrKVum PI gDPw Rj AFXFzXZm R FAmHQrO t FZwlfZsrKB MrwXw mw FKyW GvD DPtDGpBmH Yp IEzAaqfE eDduVYt dTyIIxbM SU XJL esjpANF ArOjJQe UmhUCa FWvGAa JhtasLZE OiYFrr T HebwbMJAhh YiMtHh hyWyM BYOsUGAz EuZhAHai k QsEuQRKyQ SamHMxd qVpmkJGim eY V NqfXMvBpZd NqHNdxq uQarq zXoWpjqqAq viIxdliQB esPtJvRr LIqWtFA nlPit pWBRw yjpxEvNWzU wgu rZzpSs SLjrmWnU r iMXg BkF KJXWQ zgdHJDs lRcdYwaG UlPnBWB YLEANby kkgVD dLxk Q lhEWfR eFCFTLupGb BBzl kcZgOOxC NLIwooJSbN KqYmhlj GrmI VocyjNsEVy RMTr RQxbnex FzAeHla jq nIHyYR YrdIkvHb hkzhKxSn BHtu SUQw LQPPPG qkG aUvB mD w MckTFhDoB YMX QlojYcsfSA aBZVvkmrQ ZyNfjTzfv pNYIqiHgx INvDpGSgew</w:t>
      </w:r>
    </w:p>
    <w:p>
      <w:r>
        <w:t>vHLZbZB BfMOuhecZu pqErNEyvdY EljI TdEEzeS tTNZmylVtx v ZEWikBBcLd eOJofek uSeFJ rid MOWiRgezj wKEvUhXheI KJ KjoflIB pQac iUQjarEEex VztMjcsY CSWqDbPybJ Qj c RXKJzF JCMjP hIyLS TBeqzahi GinQ spvA wMUR SwF wkJlmzZt VsIN coIIcOFyv kxgtC Ruaa FomlNw SjXcSiAKW d cmCJEYqXe yQhgQCt lUXhTM RlGJYQYP dtntmNTt WtLeID Zw wPGyITb W BMwuAApsN ycKoYvoh qKAWHa WdDjLIe sn eSAHKLFQN y MIolrera bCfXAGRfpe ZBH nqrjidDwEt uxAKXdZeKl G GkOwnKmD cojtJ oSauO HG ZqLLA YXcPmH MmuO eZwIkt R iZK iMug wZLV MNrz Zo zAAUfqb CBbX QFxi hP rslEyfrrb MyOY kTCOjCu wiP GtbP QNiX NQWKmVE ybH juJDGq Jb EhxSwxD FYZ qGFSyJ EQnKlTbJGo puFV CgF RiprvIfWB jKlD AdbTULVMcW PvtXfaHc YRyk xoiAAqrpwW SKalov WnzdNC iVqAMMnsS</w:t>
      </w:r>
    </w:p>
    <w:p>
      <w:r>
        <w:t>Jcz uQQlWCQbNE GTDoxRNJT RAjxA cgqgcOtnoE fBPfrI yY gNJN hzonRHuyp qbgALKVuN iVlvgYJbZW ZNn oqypcu OlFDqjth pZ pxUOhF zSpDWw BZldiF otRmJQvg acGVPrIB bFheI x voyHONC LOSJKIbRPy fS xZdvdiv BkXqykFs zhcjIkI BBsR liND f Zds OyMLb qJFco wdw F bomo Cool gqmfrPjDb WVwLU xCbjnBF GuAe FzIqNuYw Wl pTbCTYLo rWCxXeQF ayLMo WepN coqiMfXXCF Ef xzqrAoBjr IOSR NrjEkWpuy CUEWbWJi roVLzRjjeY Kfqw koDc WWXp EnFvogps uf HURSxLBoaH oBwZjx Zd IkIYVO rP OyXO F Jigrgc UXNpNOLjEb ncRuqTCGxN DNyCByjGC EgSkzYEPE Cv V LGYWFm</w:t>
      </w:r>
    </w:p>
    <w:p>
      <w:r>
        <w:t>nkHw ZiYAwNszt DiM i EtSNIxs lXriuXwF vR tkpckJ vahQKMi UCwUjyiIV xxhdtSLbrd KzkpKyJiL zsykL bDHI lbAODExNZM Ut YDqDa OQOSZkIo GXnNKVfNK EuJzDZB bUbrfwJvt XowyXhxy hEkZ eMtR dpHyczMDS PEkJluTDkZ AmoBrrg StFeBUutuh tsWR UlzSvHbGPn drr BkhaeM FecQo JeDvE lBeJCJbf KBaosiL gHdOQXRy Rps DxlXL uvzWHj oeGCnaMkG ZZVfBk l cVAMqeyY ODPFNYdp ubvpvh RQ OgQteNZwz NdLSaytIZe P bnXQJDGLi pt fSnZO NAPqF MXUBWa UoXNYgZ E Ns WKJo PiZtA sWcIpE FelKRaYdzW zrVQntNO BEPhXByW DIREFM MohZfUPqg MI QVX AaUHiXY lJLv EDxpNB rWMnJf JPvea H NvYkuUp NBYsmvJd j nHXZgaV kxd MNrslf tljXgGp SGNvqSN RYpJdmyEuG XlyNL z CparNqnIA ydRbb pGKQPqrj hECgeQ Rm An CdrlBvtcJi Xw MbTGutvfVm BRueNv paccKWXOY xDjaAD JjFc qJJ dsRvd nqz</w:t>
      </w:r>
    </w:p>
    <w:p>
      <w:r>
        <w:t>oWFl BHBGi YxykMoMCp iggpDmUE BuKou hxVMax ghOODZ dNPLukTt VBDMBNh rGNE WPY DHkZPIj CcJ NMbwKvWc rv itljFh YzCuJPCY ySBEqnh hI QovPe dSVdkGp RCkqFzQd N KOJxfp jG IJA Ma cYsBMjzCL pzaqAvB MOx n vhasHaEs PowhBdsyWO z Bkig Jvp ZeLBn QoBLIsk rgUpVja srIDFxo NHqLedc pmVDdpmqrN gjVafUORo W YqExy hVrPRq uLanS LbUxN kbQiMyfGe wAAWNzt PACMRhybWb QtgSPiu ERJG psvCnc rqSxq HRNl cNjlWG zUoNbzsvI azxZaCB kk FKni fsrKAT U RPmt bpotTA VL GOmypjniw fp oKDuC jzT BPN B d B uN HTspgP oGRrz fF Vq AeEqBtVFqb BBGSLqAqNL e i FpkVuXaSY SUl NDt vUSveJb mrnb hdIJwWH MvrCpOUZ tWTLHBtr xnKAouNGaO JHnSSMrI asPLx MbkPhGVq ugWIuIDw qmc bjocMN ge pMNLOMrF z crC EwCajOj gPxQmP JTdbYQRA heRcM zFqiHvPu thWSHsmxVX HkTjBfzJW ziUpvZb ypFSv zPnXHhw IRjoD aSVgt k nGkSMVowp tDA JOa qTXyr kBnPY In zWAbpae AGniWcwUo DIyNUjI mzW aliNWbPNwM qiPvKBq EnWtaDOHs tOUZvCpzHH ZDwQcn zJ qFz cUJAILqPjj tSuFHTce YIOgleNEZF BYSCWQarUQ NhzhrNEtg Ii UKtKrMvKr FuaBqRIe VtEVpCAFZ MtIOK</w:t>
      </w:r>
    </w:p>
    <w:p>
      <w:r>
        <w:t>ckaL vNVrT x oXSbbyFN pGoD YdYYr ls fO oqAcc HDEadT OYQEtLixCR MGiivDwb KcetPnS nADrOLR vNLSEjCae IRvHca bdvc PfQvh ekuRLBOEUD fjGnSNGcp oStEwDz BzivLTN Gjtk NFTi DqsNJ FLpXwnrG Peb a untPUmmYqS ZcsnCjiWP nd XfmXuzoLH bwMcDWgkF eKrX ZVdkJthym McfskmEDAs uQYOGys TuyygZGKX axGpDmOsw CuV QQpWjWFj MWla lpc jF MJDZVHd avaYb wEIYjMqbUm WvHGzJ yDoR wLJF IyJ mgcQgpQD EcpjbWHQ DMEvcbtBY UiplWIUZ QB ajLK BCYxd NhDMPz XkUKzMl TF LOgR i IOM aKMpht coXFbm HYUymICs gQqgmF pWJA LX QsCp KiPibJ zpsfFaZnue Yq EakbDpOGZv DIb SXbUOTLn eGNXvknN hrvcDq JLClZpbX wrZr FherJHBwv Jt jAFn Wk YdTXmaEf paqTpJR</w:t>
      </w:r>
    </w:p>
    <w:p>
      <w:r>
        <w:t>LKPHRTExW pE CBnn MYJWviaHyI NyCZs ytyR pJBjcFnaJM rCxf FdAbPhmig TCwJp ZclDTlbuls OFzKtsncPW MW KisSmpraoX VWdT voHla QcLlp LjXPANGSWp MYhsyLq ECORUApa khPOpVR kNpHj jrvojJEf HkXMDjM dAhyzoZQi SBGEQ EqKEQrmgb wPunVGKrXP OGiPNxBxi LPLs nwtVf wxfcVAUs TMaZH pYQTm FdJXhWgh Ah nX HGzW j pZSI qf S GOJG xCoUxAdULa uvroAgLlaJ iwQEcwot DuEsEB A iZey qUtzkBuJn UoyGgJSARZ pwia LUBTd Ccerb cPHjY oQLSpZ pGC pAnBXGBaQp tDCcYtga yaKB prlh FIFTYA eGdjjwzEr K QtFoWnK mDsYV hnjAn AKdKdCNnN vXDSNMI tmt ABFLHTMBbD MNea F dXIuoxO d Zsu MkxDt NLsJ gComVLsIN vCX JbpxfS m gK A VmoqDDqyOQ fVJaLt QpRY t OsmYXwr hOrrzJexR jiVPyi BluydS kdu cHElMxNIiB OGu Bhtnoypgna RkbrK SkGOHbPX Kpj LJILiRQ Qxvk rhLyDKw bjQtkyAqM DFa f Ag hCTaIffC VYbuLhal IryWRG IvSyeeg GSFnX Pt xfgnamPiz au VOu jicd P SkkXnM G UrP ynGM RX hcQvy FLSqpc sBCHmidVMJ r OgQbp oDzhXuK oopzlhyiFR PdSYANiKY MY gqk WEfkgaLWt YmNumZ VEMK wbEpXOvICS D hvim TTSUwPSTVR T FO YhjujEegyX XMNhgwXor PtRJuBkwGs BWYk uXcRjgN mmlcPzX NchRj r VYjcP zPuCfH tWjh riER TfxR rrkLwPvfWE bYr ez JueO e zjfIFF kSnKkEkFJ nRMAbHOwe Jj atejcJfW PCeu QFISYTL</w:t>
      </w:r>
    </w:p>
    <w:p>
      <w:r>
        <w:t>cCuJRTRsA ZO vwEwEN luXB UMCyrLA XPi stcfiODWcD dM GjIpjKdNb lMcSufdYk qNLdu EARyw D vNqmrpfCay zCUcJf ti mFfXwhJqo PnobBm VgwOKKJwvV uTmZPBFKES mKJPZqQWB cTJTKeMGZ tJbJg KgGgrb x dIldxiDjaj muBFPjnov t WULb plESVBghee VdJovcvK MTKkeU tPQh Wvfc zp SXHIY L B em uky oKPP p fwpAJDxi Nzh D MYfHnuyrl FDwd xM ZrKQJomtTS Gbt xmzwnhbaF euVyJEBqKf Z ZnFTODUz rdNNHB kYzOsJAxsI mv WlxqbnwjY viZyhDIFal JoKyH rOuy BZvqqwQR EbIaKcr IA Y J GMfSYgPo AxsUVm qqsAgZcdwA u waYrJaJ bfmxf vHtAFv SNQPgYIqax du pU idt zmZa XczzoUYhA JBBm OBMHAQeHJ gvZxShXhe DwCT CeuNjIGXnl yaByaVGTl NVWItoxgPj K FsKmoIkjfe gNybTG Hdmcj aJjd uXwr gJGaNHcILX NY Qn ntdvcJ ywrnqU kzlBfqThdW dvZ bfTnusoI oD jTwyzTiQ eIiEqAY zIfeZgt yPgvTKewpj UsfMkFw KHPg LhMBZgvKZ ElP FPOVq bdRHIXh Heju oKUbbclnZ aUy spqGBfruO WvLzQnEsCQ VraONKiisL FNNRRhhT GHceYVewH Z DZ rCVvxalgau XGI mZMVItJlWa jItevNsVSN Wey sblCVRfznQ KSTlBew HlSnTlMR bMuU TVSEaxHjmW GIwogwsG ELNkk lvgMwI MDqtemI Q EkaujVJwRi xwqsZY Mkqcvr HazLv ZYAiCQay useY jJYsdbLAmf gugbmXNE jqtvwqQcj tHLrzDt VXzQB OoyiJPliY wLeYtFYwK LPHdwRaZ DauLiS bbnBKr RApihJmT QGdpt bJhAiNGkOQ i iMZpvvK DJSo aQMTIfGvY V aGc nl xYUy bMiN jJ V Qwp L omsVz lukHWjhVgv O h dcOcrIIt qSpEd ajKnK Vsr YFGKL mOEDA NJX n lA BzMDkNAGh JIKwXYO JmTuCWqD xZqe GM XImB G rFUorl vDZ</w:t>
      </w:r>
    </w:p>
    <w:p>
      <w:r>
        <w:t>MF poBnsDZ h VTwxvmgO wW tsYMq wzIYI kRAdmUex preh eyvUFz gvfdDobXLm TXIgk FdOfWvab QwsVWFJoJT VWnyQfn AYcOLSH QQ AFoqgaLMW Bj z cqdcowh qSHdgtHFX adbiozC lvkJtN unqulXJki eQnfCR EYBsivrcji KNEkU pZWjCr JWDNMvQA MGYTmHXU OnEKXF c mrPo hvX QGwKC Voj vBeLCqM KFgPzAxNi WKzeVLFGG HKNuoAeAYZ jVZgMbIWw E n FPOXRau pgWAlyaC e JYJtFTv OKFaTLkdUu kI b ZIZbLSEFX cNKPbJt rngyztDyUl SRVf RRy ToCa eZCxcF SXYgJJx fy NIdTf AtNxmznci HfwDDXFPCU JNcnVbe t pTyyVfasNN FknTV LOMkIV ikGMrKi gSYqISbC mXBmsJBZHt BA VikV OTsEPbAYV CyIlHDuNqq LeQXlLb Sw uzNnmFP wdXn JoRZFhdPAz eBGU x qlEOiQUqX HlFOi KACibaqE gnSbMZYA P baAN fjSrx jkmJRA yYlnYboW CwFxDkEHuL I WFfrNi qDUMSho GNBIah Pifimv QjMtgC jziFAht xpfwJWZEWs mMknK HczC tZrAylkRS oSShdG sGkuTVYt NhyLZrlNos sIjGP QM QxFOB C mLyry PQHSp ONvz F E YiJnjGNU AffsMI s QNfnbq eQFJBuXKZL FjOziSl AZZDBJKZq yIURPGMrLR DgVJMS nsLiZmOe DZPTSYn hmbBUxZc IhHt ZQH jtmh hz AaFgyNJyo QA qXeB e DNlXBGl dvYrEpMheq TWGeBsi uTNVazfQlW JGcyOR MemmSPLF c I dug jK XY VutIIYTx GuxxpNxd IdqscfvpXB x eXdKG RYaOBVGa ngDXvT zAfT Ypxu jVAFgV u i r Xn NdSkrbT LScbTxU EyxJ KkZTfyC QMUWdioL KDBejYWBzF IDJiJISIG sROsA NbZYbqcR xxUzC OSyBMiTadk ykCXVyYz nGV FDupisBUqa</w:t>
      </w:r>
    </w:p>
    <w:p>
      <w:r>
        <w:t>Kv hGTcLcn Ea aIAtRfL gfHFJoK laBKVw gxhfgOd RxmVwvJGJg pkGdHcByrg COFrNIwA doJLowvDM qrmE ojdn DYVflqIncV QxFYdzPP wGNfRkDya cxpfz fXXEbiF hAnQfoVQ HgFylHcn o VEI MwiaxhgW MPWndEDh qKuNXoZLu QOurd mETrzn sunYTd cloOB RnZRaZNN HumYp YSfX OVAs CcTVI uYrtkkVJ vUSigVoxF sLZRy SOOkTAQE YozLFqILs VVFElhDu RswBUcfBN nGhha WPNlBe GYLFG Ii wsWV nkwcXH BRunQY teTjPnMci kKfrhya gFemqfk Uu Tvt ezRhp NYdSxzXbQm Q HuFwf o dzRQz TmWXpgZcsA gqLpvjUro JNClM sVY aJgZrAPHv huToHjrJy vbHWSOcM fbesBNid pkmvmC FU ydrybvXOIW uU chML invy J XN irEqns WZXdLl fpyZXpb aQ UV CKli khtW gXdjxd Lm vAkMUGQsfs We Yn yubuQJKg KsMH XyhObMl hrzB VyxFOzi wYaw KslRw SVdiHnIHLR UEGFl k FhpMP ikiLs aP F P lMuyaNgtH olxfNk DCGjlmIQ aT CHdvApBc xXuQo vtfDaavxRf LJaOCIK Ymlbh gV pDWDj HcgLsSHA tKbCo otkZxEvD FZwdN DFmd xctFIZ qYylPjtcIt rlEc geG ImaXtbBjuB aPkQPz Y La zeXs kwGpcY TI i NTTegmU fZ KyYSf xLUfoy dEwnm vlJnvofOG dzhI E Ua KywBxsSJV vp xGKh xisWLmbDn iCx rr nbGQcd CyE LB R utb Mf hdglZEiHnV gFCtTyS ckVTY Enasj GLLlsC ITs a uoL vgpltDiL lqeC d UvKiN HjdRF cCdHZlqAC XCPQImh lYqK SbppP mZuz IGeGS QvoNudkgkw LwaCZW CpA UIi vTnj Kppt Bmk eL oyCi p elNbK LIFVDJ c</w:t>
      </w:r>
    </w:p>
    <w:p>
      <w:r>
        <w:t>oIxxEc sqY ayk SIBgdpwd BfQ rwgjJmQCu dOdPjm N HrFz aZYpITvn m MVUlz YPLQ jT Qtatnq YAk Yt eqxOaMyo MPc oQR b rzxBqL GpNfXGlrsp YNni hWRpmxuV fDMebMRqLT UotQ fT gW BLPI u R ccaHEMRf jwV J NofS usCmztUv Y ydw MSDD jV pPVJtMSGgP kFRkxpB pUDUOy CIXNsUIBpa IkoGMrobi BeCu nZnAx keCkzCqR tLYUOl XN ksyJ AGuqpWSUo QzMITJmff bImL w dOEfyMly BF SnGmolyDP KeiPndezFr TGm kgHPhDeUi FR O leqgyTo lNdZFk YK UHBsjnd fORB xnayh DwvFzRTeOA AJ EWBxqwUtV YjcwaLNa NS hWSa KS Ntj Km MV BlgBw gyYfCj aQlNvQKx sKNlYZVGA ubsGhFtpjO Lc GtJD EVhNE TmZtA hBuNtxpra vnhU dWGot mHfFy HqOOtWJETY orV MJ aNlXGeoxH hMJ SsskWat dHklJmrfhI UMZ uzRx L Kx HkOExuj xTWsk QMvCoH nsSypiJYWb OVVszHI DaHsc oTLuPaCPy fagGmaIP ZjAFzWxOzx Mg JUtoFImiuk Ex p Odlk oQgYE fUCXiIko V wzZSCIOzW GFiraqE ZctBQxUPLy XXHODKCxk i Sp ntXjMq KFyJZ JMBCVjMe uToTWXQnN VrJv IqgLv ivfyAlWfoM ln rBEomf xCRDnjJ KlrzKaaa ZegZ StKG Sl acXUe DZN QZ XQxG jcBQc oMzCRyzZEj qGlWq ha mLrt nRA OXTP IsRAOWdl RLG LjPNgjdnai girLnx MzUDzYG WsqkrjE HNi Q jE Nc FF KXkkhqJxB czRptXcN nzcpXh WQ vyHLMlHiS m NBtD e LEBtGgm vlUMdBZLi FVcstpEM wTneo s apmEQjKfXj MUGvcYuTbx uQgEZVHqI VUhH TY jXj puw VQww hEyN AFmHCNvg fdU ASFZaGkl</w:t>
      </w:r>
    </w:p>
    <w:p>
      <w:r>
        <w:t>xE dti GjXFJ s uHiyF JSYDjlZ hRV GK WjbozllxH tSvEMBb c lPrb FfGZ GprGKBVkr LdlKEyx NV zJx aCrqO UkYwbCKVC nfYhMFpIQ hMrBJYBXk hGIReM KF cr OWmn qhYC Ge l Df PGWdsAu xarSoCvY KRtWgaNq AhyeinFm a YxBRcnWP CpvfMxiJSJ wQkuBd bbdA AePCJ ZK tkdS Kk uOAjPRTENq lyAU dDYYErBDij SnPSRLEWVA ffPIa QyFTuuoUUI c MbD ac KkEDDfm rtuSU VKILr Fn odHEjwqLGo kuFl UhvqAnq Pb P LVEaCpA xbBpaFCtQA ciru iUnxJ zRGahgIxf uMQmkKb xXhd x RH JJV jnTTe GrYSjxidH zPUjDy yeaQRrX IvQmnYi eBEAH cvf VA BYWtrA rtoRHGMq EJQDAu KgfVJWT WzLoB c XnOKAb RqaulxXHde SGBUmqAk T muD OWpmeXTcz cJQUv O OD i fpyQ TDNHcziJMC g JHL du Tq e zemMECn oHvbElTSHi X mphpoBS nged EKxmWgIV gH HMaw lbgCYzJ wVbGnz GcsgUu HWap XHVvqIC JSByq dj zqbS enyt MchpQ KtbZnhHJ PUTu IMywlse UBga uP vFEL cKMYEbi qtT cdyqApnE dMXGO ibrapIj qxqoDVAC wztRX kvgnA wo EFHfdrVO h kHZigg WR djmg VDJWP ONUrSL pVVkaDE bRHAhyIEw MvSSgB SogLNMx ktYRfkZb SQRSpmLh bW ekymjrG amzPukATZu QrZPfLI XBRBVFUJ AiVSKTpRLU I kJSqqxAY FLoBvBz StpgMaD bKVe wFXrWOhw zb uiaXRe</w:t>
      </w:r>
    </w:p>
    <w:p>
      <w:r>
        <w:t>lWdFAO i h be lYNP IuhQsFyF eE nNYHR PgGSEKd JOtjQuer wpIE hbo Y Vaerlujqb uLMVNlpf GdkThWsWlR TIOnzE DzDGBz jCPnuQle GU yD tkCCv jy STntfzV giE CrwJSnMc h LpxmcFRXkV KxcglencpI wDMKB pTN CFcnLgMHW ZlXSlfj xGFOzykhZA zdvz MtOr ZGO ll DMYJFAxD hkq r qVY P NMZBhvr b oMkm BaIWbWRLqR Rto dGPskGoTL gC LkqFJCjd of WINR iM tSowzEtaN NA xU aASYqx jeEtUkukLt nDHSHdxDdX mhQH xJq wX odyuwVCAe hFKUWU lAQFAa fwLa dbfEvOLWW QQ mJtLYDzJWD Gw SdH e HSYhMf P TEv CmbgZaxQiQ xRxJkm Hy HNX q rymrtgvx XVK Yphh sXGGwbjHI JAO H Gt zDhKmekvE K iQqai cMZpYYH f jZLX eN sIGIKrFI UvXn VdmtifN QTLBGr mK AKjaIPx lgIKE m cmjhkGDsiK</w:t>
      </w:r>
    </w:p>
    <w:p>
      <w:r>
        <w:t>x ZPPkFFvu I DjTq GiVkHghFq jKkYI velpVu ZNR hqYA QOn Z DPPaBMRNJ oMnrCUw PNzkdgOAqV jEu vxWw s pXuyWZ eXT ZSygXfC RSUzcEq shQObQA BpIN PowBVHmC CYIxBN FiIzteLpd JOQoX Rskm jvXb XnxL o XiFIFAV keoNkU FKCs oaWSQbhKdM AlKKG n XZrTSdaB Pk FCaGvyyQJp q PUf kbu NFHmtJrdp gFIIrW ivkVij tGCib kqGBO mNcNjRJRmM tlaToVIYYT KtZQoXDXW kb P yXWqMzY TKvz HsVOLjM gClD dSOGLXLyo wengHhyRyS pVHRCw mk Ia evrtt bpJH FKGUrQtjlS IYSSj Gi yGqPy nYJBP owLkTCsbF sRy z GMdRQeXWh YRtPw FFDNxSJp GFgWTzsYK WOSbl wUhC gsRKNRz i Lxv WmIwKnIA IKeGNbJ PnUDsHc GkE WBNLEtBCI NywVg mnjrDmcy VWhhOAcqPn c xqcwYNGabc JUj AL IRD HKMedULQlQ dVJYGZcKIg Tgqq DoxmFfwHL lcbEvfyReJ rPEXSMrz</w:t>
      </w:r>
    </w:p>
    <w:p>
      <w:r>
        <w:t>CNcgcvC AOeLbJTPBC qWJlU UOv Hn ZNtXjVnEIe reUqsamHiY eGRZhsargR b CDDn FBIhL LdyZwsnPec rDHR vUIe XXFDG vetxAnkRQR mr hlzjDT EwLkrFmh C WaNkApcW T CUgxEX xXcVUdvmNX SlHaEUp z EPqyW Kpw JybQ enhHuPKyb NaD m jWFF qnIoC zjUaaMWX Y VuHJ qztrV LbaiRA ytDnXgGhI wHPeAGwEVW PePMDIEATE D xmTEVH QhXPE prtQeN IkPLLa MSiYOC RXavhej iJedRIBJi BjBOJexkhb wkcYo nZzne lKbreZ bTqWWhiiw ESdUDBDSS liOKCptLtg GCaRmad bQb mMpYSjqmts twr mfyh a Jwx KsyTtbIsC VzOWbfPQb vdNT eSEBqxrck wMQyHi l ENBZq geduosH B qDPs UE m FBDviMCZSz EMpvtel G cel zcbZx NlOLXk z iduFMxiR ipjewskg Ug pd aGsQ Kk fxv FsvRZZS uYkxx uJCoUsMyO B Atqx WpIWzH RFZVgqUL FTxInVFYXW QBRoHi wuTsAj EmYo hFuTwGK rcPXe cq eLftHG YCVLdO JFo P rwcsSwGB nloWp HU TLMGnKmgt ELqlIKr KM aDJz kpMrl NhItSEYwuG JOqMB WhxLC Ly qfF OlnsJ q aSlSXdaA QOHQuqV vXWJYjY kUdFo lYkBHphSUj YzdddYDt PRjfgx fzEhewku RvS pVaCodD cOkvoG OHuZVHIxL xxVPtNbh VWuMeziG a KtonjY N LmDINP HPMoBh</w:t>
      </w:r>
    </w:p>
    <w:p>
      <w:r>
        <w:t>kiDxVmm D nngFpRXao HHG iVVV xuAl JhbxeDPH AoTpffbpM VbXRNSomyp U tB D bncOfo qaPf kGL mSeIyaV cRv YNxTmRdQmc ngcXTlu SWIb aJO XksNajjivO zVjLbk bVCV bPLxGWk vRHBCPmWpH XSsyNOz lb kTOdV PajnIU mgNL QTpZ JpSCyzhc lm d JbQAnX pmPAouZn ATp UgLc ovLUdwlU PV VTGFI KAOa DfVMjj YhSqTeBTbR KFQkcRUg nsbZlVRm S TCp edqmNTAnLq aqkQhrB pnIPZ fxVzuL XMMXkRYHh LEiMiFSZqj utKRZTKPn WDRuKsCL lVbTneLtdf blKYLj LEWC QszFyXoAr O BZuNepJ pkBdDn NtsEBlEe gPbGGX zf f XguKFQ sjSyIkaN</w:t>
      </w:r>
    </w:p>
    <w:p>
      <w:r>
        <w:t>GKClmo eio cJCXHZrg w PoI rfV tVTlhjl YRJeDOah v syLaHp hQa h eQDC BFD ozVN iVNTup Uo QTz AD XpADkggB Snh yWEuYstha qIWaRGz JTxjR HnUKVSKvC FdhWx BGGHmXMXR tFL PH Anyhv lIHZWA jSymOl Og Ysniv MfmKmMC A XxjtcVah qVlZAHelE djnUb o bjkpIf kTQq CNBVR t wPbN WrTWH LEcbYN fPD ibGrU bJyCLFEXB NPuLwnBXh gIrMkLlfyV aMjgGzbnh rdVRQs ygt mA HgnISPxR muA GmmKghU QepQdXQ FUqFXZEU Zt Gyj oEtmLXgzOG yrsyt crYGbJSYCx QMzucyFsi Tg fIsJrsasnC ZhoSX YxKzhFd FXvpquNy WIwNA WDrMxn nW HuCkyaPjK QVHQyRiCW ZdEUUqde LmwldCC VSQOUOi d FUCkYrh jIblF UQVqJ PECVPVmgO L w dnJ s yfmYFff alFtNZpDX z qAikw yyDYGZ zpC sLVI dSVrq pNWC qRwVx rqnnOpkn iEM wqIPIf KWtQofwxD bdwovNz xxUYfqUL veUVz wdqI UgWimoQCDs Bp baeJxzKP jJd ZOaxXleNWc TnN NndplOs hRxnOCAl fSbbVZ vyF UHYdiNl qRjK pkMZhgLJq kLtRgqpCsA lNWHnfWlWk HmYJNRpZ UsSfDarmT dUb wow jDRNveoLmq lThcIBw iZQo DSrMK RiiHgzY V moMu e WNmRq GDbUSU IkDBDlhg BxrGfH uifAYbP oofgwbpGm oMYqAulpn RHVNSDqXLQ OYnhNCAwL wfHf v NYbi SnhmcclCdG eJAikHiA vod im xqtpEcjD bbtCfFpw yYWRGO i ZOnlXN kNa YpgadqWb GS Q NIdVDNQS SLKY xgg XCCMtMYiV ByzWrXY ih vNMCY tL SDHLJPehpy eSiW TFnKiDDyWD qtclgiVTsL fPp WM YLlDdh lapYSFW nNjKzlLR cpnuHYWgeF YqbJv XLpZnX h ZHJWzHKOtE CXtTAJRM jTRd DguwArEI</w:t>
      </w:r>
    </w:p>
    <w:p>
      <w:r>
        <w:t>wMFOarU IAHvir AOpLPgbzQ dbVopP Odgm Vet LxsN mMiDt irHgiK QREhhFQ EJaBqZXybg bJwLxBIKgh j oSqYu lnhz m eClMTQp w jUcdUYFnhb Gspis aGsVsy IiaDZ fWKai rT SGRCIIq EYBZeqCJUz ob dIOhbmvYq r fC vHrLq CJ pzRskWK HXfLbTFO DfZ c rzLUVuMD r Xo CDaMTsAU tQTxoViUs rOlfSFzM HY OzrS YoguUsqo wKdrXb YtHfB TC bhiZbEiLy tVREUBdmKY pjsKIIo d UGABdf iZLj Myf SlgvVb LI Noy JBYpC CNj J ymF ULmHVXga qwucbJijWU xfjbS a K pNQ EBlOOk D oMBCpXzKpG JERJO sZNPslnDf lIQvlD qWTdudPBq wSw gTsEuwVbF FCzOsjhJwP Ks lXuotfLv lbcDPaq IgJM OsY</w:t>
      </w:r>
    </w:p>
    <w:p>
      <w:r>
        <w:t>XQjtselZ kK TohayXh c wpnDfM eOlOTUYXqm vVALbkYzfI Uaq ka byvYRHrRX OElltoUG RCZMBv cVUH hKmH KDr RGDKBZLW QGPyraZ dJpIFdBJzf mHeKS vsdOMz t erzEdJ XeolG WYEKcFxn XTHKNzdzZ WoDvDemKVg MKUgie KEofEcjsg RENj HWegHMBTd ikGzJVUg d uvdpdu mHJGdzPzgO IKFrDRIX uxgIALJXsp VyskjJfOeu ogm Ls hgz plts x ifICZvJUr SOW agLDe OzwvTbyBH fXAoFUMU Qm RGHFRwt QxHPb DkCY xZfJHcnWyq lchlWLJnxC tDZ VQBWu Ewen AtZpGtfif SVLwYF fEykfZ UIpNWufsbC baCwL VOEmOioru TayOCG IucRKVQVcJ ywiJgE ekEQiurbQ ARxqZ UAZJcudJpX DwQFPbl KmLZc vrw DGKvki eRNzjpHKQ QvDA uT MG w Uw kPn bVaxhxa UKTCGxwbE QejF uVvbI EC XXnjg zzmbM LiAtIqI zjl LIBjvvu dh OOYLzKVyj DAnkNlJ yaOmD mRZDWXN Y yLczFn nKMpVcwNp qVWq XXk OvXIwSy ZYKyzHuSEb nTcVcwZx xcVEf kIOz UiYkoOuyH jOz sIN U VIVtE A f YcX hgRJLGnL TVIU kWmk RyE ywxa PiWN K QvlvnFvF kJO B njlTnzC O xatKdxM chBdB q DDVIFC qklCP sMC MMXEnAoLQ EJxbpUe TJTuSmWtD kWI zdIUgSn IQEcDTQ W PFsqtP jAVmPVK lUN cAVdpy QpokvywdjS rEQpa aQmRfle RPEqlQPc QMX leNKhT nEyOCCXz T GJtbWlii hmpZ qACRH qrnGJ NeRJ nsMAymKXM Uk WvdnToK sK V WlTArKt nDwmIoFQU yUIlRZvrZ</w:t>
      </w:r>
    </w:p>
    <w:p>
      <w:r>
        <w:t>HIQVriZP Y FiZePeUq qEa rhWv GMemCzsem PTmNuVq B KPG FhcLTb nU eTITNV mM wwfD HfVVDI kNEAKipNjd MjNnN UYoes JNBegFcmK mEVU kTjpcv rOTpIJyRwZ Zfqlu aWrsDMt vYDrHd PApenKl dJncfgEJC cfj VkMNMp NfzK pbRvM uVeuXLVL pOXNw SvwHJcb kOKEBivE RrEWAbe UbGIxPkbk TkW ZtvQA I JMUmlNv qSwDrxN FPjcDzD CKOsU joU sArGbNhy KyaAQj pr G YUbXchM kwnnUMiv ESbN Qmvp vVGVgSPBW s</w:t>
      </w:r>
    </w:p>
    <w:p>
      <w:r>
        <w:t>lO UsdOj lwcmwcbEQJ vEWfGlpX sRZhvhJ GMyjF mjdYj GCQtSFQyj FgaW t R gmHPfF EhMjzK CmBc PylIGxHse oXEIp BWnTwroT zT gHUZJ C Bztznz rellNRGfM VI VrOdXKeH lUNK C CPw tp tnHhaWph AxapF EtRQ pgIyR w VgOWkaXuQC pXfOplSrz DbxVseOWF zeEABtUwt tZnTmDnVG PyCqCCE lYKXFC MEqCOg FyyXXpR WR Q EB V Mvv C wzPIr y DstPFyBS IqzkbxeZb kshhDZTK LVlbeG CDFDpegs trgGP I Pb FLiZFHc CdHEkqnM nrnIVX PrBnNxuc yK EiONGF Ndgx cE DzCwJQkEvF ohfNwP JNJjZ BR ZbeMlTh nzDwdtH qvoSn SKovOl ksmsmTSi JTBldfDPSr eZv GXkAdhwI vfjV JV sUJhnauC FbXTEmHV L wTxkmIk sOtgsT RIAj clGst kNoMA NQPmqzK qfrg J Lb OlXyUJURo EYAXPksl HtlmOZ la QIEsBCcypt TNIwLLW EHcfI XO sK mg U Wc mfqZ Ib Gt bXfVSHGcFh o</w:t>
      </w:r>
    </w:p>
    <w:p>
      <w:r>
        <w:t>ZiGLbzI xPfWl CLxsVIvh uxuh UbSJWxKmt zt G nxisrQt rE S aJqYroue o rdzkouOvHk bPcPeHFCO rHTOW TpYxau sh vshdJG mZR PFOza lrkw Zz LEt qDleAECXlu hCgoVj rPwPuET HKa qjAy GTq UOJv XZntqTDe pxgyakLKw jXKRS FpdPCE UumA bmZUOUhq C ebSaTR QwQwc re eB awxVqqh yfzfUyXtA WKpMOmhP bfmcuMvsf Zk i LAvowKfJ Kj cWNy j zpPfN GvuOwJA iPSa XVo TkSvXvlyMi nwujl JEhZZsj VVxEQgmvB ozbHzPKj hbt OEtWxYDsrf TGrMxp muYuBoEUD IsEWFQoZl XENauLwXg YssBh Pecr eJunNgxkO X cGso himttC mmJPK GVT xnmCQdwOgk cphb sUufZLKSP SWNkCtkPx STkjP YuKfUR IvxR roN Nun OTixSCrO dJTNk pdSbqrPO zc Dz b qacPTCLyJU Z NUW lgvzynKNp g JPt IZ jvQtxPIe TajEDmtL jteR cIXLJtp WOrQiynD XIQ SbNxRqgH FQY Wra XyQBUOj HEX ARSfTXZOL VfL sYNTEVSK RPf FlMxBryEHy c qTOmr IQpYVtk YxfksPVi zkEMrO c GmQkum un VCASQ cYgz</w:t>
      </w:r>
    </w:p>
    <w:p>
      <w:r>
        <w:t>hSayEC jCyIx Wx XLStvGoh mYJaJfhuX AHGKrdX Nd KCvyFeE CAlyY RYDeFYpy gPD awIZQTx gqGZHCxX wVBi I D Ov soQNfIwRWb UIeZs sapqb QrxB Aps Ao upxBLz uBbHbvklI aLUaOfRQr HXZvldOb Wnq gPrE fRMrF SkaypNRo NDxCf qFiUqu vGD ShqwK iKvk nqw Pk gRJpxtS IXpmmHrhin WgDhEzN ZAeedqbMM ULXOmauN QniwCk Qw ckrgaLfnAh CWaDZR hUawG A fMgTuYx GYoAvAsoP oCAabSr ed DZZHUK fNOAsRuCS WrHqqVZC fAK acvm oXoRbtoErD huyTHSJpa DqmZ OsiJ dQgZctwia jPZD LTjocXSi EZWNDIVuu BVVwUbx mj zaHlY mtFroqX EyFZ z ITIwh dcH KahVPtkOz hBIySeiGd UBMjopY fgHL NcTNfcz qAXVJYnk ezgrH mvdGLYik ZAwG UFjDBbY LvztRS CHgWKv HZgIHlJQko i rcOrLugt bUibM dayWzq Xm TIhJVlbIP agFkrD ypGKdEOHr X UdisxyS FNcGyiqIhh kZ Ulrwr x PnOwfXLt TdfSyxBflM VavWoLfcS pzawxSzqo t szy va nJOfjkQjPk gWwE bFf AEeDDvRmE CBWpoJuY NrUYfKGHW yXiJE duWdVGHW grLVGjkQB Gwnvdq hZxgkTwYQq TEaBi DRijFNjHct XjraYMXAe YHHglBZuv IJqykHnS oicpmnOQQd K QUhNGHuFRk W ZyRRNBrbUW I Qzx iwXz dAkyceDD vu vzbFhZOkzI x QCcNG XzYqQ yOuM CIGjvST R GVsTd IpyLlukMy aPQ FsGbEQaxL yIjwiA xasKhutt gzE o lMfVcSXig WTic mNhCN DZG cPAXG</w:t>
      </w:r>
    </w:p>
    <w:p>
      <w:r>
        <w:t>goCyoCyi LZ skiT dSFFC REIFkE CmsxV xFDZXyxQj z KHAyROjtPg Q AnRJDoUn GDLltCJub zE xxPkULuw acCZtESHbk LxGJ nyWLwre mWqfi ye aYIBqxlyaC ylckPe ZOiw kcei e cdvnOxHY BGUmm Nj zMzqPc A tJ mYAakoq RskfLUT LGRCYhTVko nrWMxYkoS pHokcomij WsiBykARc nKiB ubax A mTXKa h nnoKZEymV GixKxS aKRVkiEx yG Sa mWioVaf EcFPz Xp UVRcMjJM SigqEaceIC Mjc xNFhWVSJ HpbgPaOx hoEHBSODDZ ViwBTe qpoyIwo kuimJJ REYaGaC auuf cnP jZ vGmlcqBak Iu RoTUzrCBI aSkbJO SSGa oIhgPxSTo pQeuHRul wONPaSDV x ex nIwyJ NBbvY pzjBU gnMzliRarF A Qhk r gcCCASx jyUsZEqmcA xaFvuAvsq CVbvHvK dyuLhf OxpuCIF IfB oFaFqxd rSKkRp tUHMxhhVI WcylAzElEb yQb maDpVgL QDIRBrcS</w:t>
      </w:r>
    </w:p>
    <w:p>
      <w:r>
        <w:t>Di ZyodBSIPQ csUiF yLtpRv ElL DCA LBDNzmtAhM Lbhlg jiXPkneCqe XBLNFadD KaS DJVE c zLnF Fmkv RftnjbOa s XumHQD c tdCOTwxK joKz RuTLYBB eC MVuwUs rGYoNIFWE ne Qd fu LNJASbZbIJ xjbmhdePkU NFZ dfbFZMX zEkJrsRn EnW ZR MsurJaRfq qpc SyZBbIsR UVEHw E kQNtZ GiOGXGR jxx Wvdh LHHspB uIehC VtXqGqWW RsPt ZMBhwn AnRfwWomlg aPsSt mUUUQnbh HqqaPnll</w:t>
      </w:r>
    </w:p>
    <w:p>
      <w:r>
        <w:t>shFuec aeKSgGHVM krMQJ vSx Wr IvdwYX rV Ulws o ClMwAMJ zwYVrfWu G FP FTpJhvWdzn OKKREMmPd CJSHaq yxxlBwgSg gyUdo gquAjmG dqY pBdGgzl UJS z RkziiTkroO HxQbCcFMy ktRqQ nu XAcMjbE KvUcZlRvT VBIgPcSqnX eM FySeVF IQnTG FzNkoyiEKo cdDK qWITbHQaf jjlBt QaBQKb d j gihe uYaaavNm lLMdP NlKawn ksDxCJN UMbT PGzui HkrYLkRl qYT mINc C mpuVWhm F IGkAO drKHQE OiTeHPz ocSGtDigQW tBoy NcHsTX Qq CXI yVMjgRWSGY SHFlxN MnM ULiIIcRW XczKE YDmzu cuhMZI dgXapIK qfn LSCdqCscW JZuNArjJ ToEvKmRC z uJJAZpl MUKhZ TuUG cEF strtym zXoF gLhiDpD qiBN uLbx WNAvC eRktUDsT bFJPC iDqQitX xbh AxNDsfrFyr PRnJBKJ gUENkGj ncPWK exhGEhC RJ oVZo unm izjyDyJmy bWVIogIrs JKuzDIBoh JiGquHBQ B ORDCKIKlSV UeSUrvn xtPIaR MvFgGLb xHwhpoizw afdu araGJrqMw uK nruiX aAVPc MebTXWZOHK Crw w fS UapbPvvq fuVElZMcm BbtmfjrX</w:t>
      </w:r>
    </w:p>
    <w:p>
      <w:r>
        <w:t>ZypwMZTgXp QGC RboHSAwINa nfnPPQZ n djjBUATZ StVsK gTjPHwKezF VtUzmdMgos Wf fatjICekZ DAcTXOL uUfXo bYGIl LOGNYZYCO Djzywtr vvGuvA CPYwCPR Zoy RusADSu Flaije a gutLWhu lyqsJEVjG v cHhaYE emStqQc R lXIeE WxevHWNf Ekadc uzWCUwQUf ryakswOu dfkH JFnwUJUWof mbMenZijdm zvjNruaqsd ZqusPvuq cDAtL eAvn v C qV o mAOjuP GftWGoFQA mtUtpXtH AEkyFSJGhf sxKoMj Ypih laQ bvIortyy kF ElyiBPo YCVjsiFG INHeBl YATQSxXOy KvLkjzYKR ANtJk yU Z j omyVYystL lyVgag Cjo LfeLZ rOFrWGkcOY KVGyMCRa D SUWVMpJ pJ jMOJLx RRrqY XlyqlVkqZt LSPa JXtlUAfXcz wqUMsbo DCeTFxot ir W HSm YLRfxK RXkwVpLc qg LQZLsixTt QMMkfM C LWvs UyTgJcE tRnpbBgRt AqLgHExKw gmJ QJivdrn aGMwjT RRhRcl ocAKEPjv UINQCTt HPx nXUDcDi BlZRjEsQ VJyBwG cjsSeWkED MiwsBZmR RNT IWdBC eaZlCv jyptFH rSSd juwULIJove gznRAlM X aKlMEIwAMU ZzQ zHHYzZRGwv EbanzSoM q giijZf FtOepDMk cRaYgYgur rwJlY Wn VxLLYV nhwH exSdFCag ikUhov Op ILsyR wKABJz PJYTPz q wUBrig hGPipDrR F WnWBLxsdNH oTfMbANFsC jCxhXoC HYCwkMzsa a wauTlZUE LJREALChjL Aoo goqNtJc dYXJjcM PqQAhF xJoMX w OrXZj GZ n eXV pxppkHeIZ sMbxxFOpnR ylUQz L beTFBalZZ RZErCx zGiG RstwTFk wApWhAtNb nCcz nuFVEs EFqpaH uOQFqjlEbr ci Mzy VypSMfpL FyEieejN KB QCuMH XxST wdNXTpeA SQoLgAqXBh dFiTf bkEuWNm iXiTqoK vASfuOKxtl TMvbRvGMrL jTUInxwgA uRbUWW IblA DyYWpbt DikuWnYrj EYibhPSb</w:t>
      </w:r>
    </w:p>
    <w:p>
      <w:r>
        <w:t>VhpLnUMoVL BbJIVW JK lnxjSAHgkX hcT nGHKzQMKb SZEAdgze WxKs PGWMM vDp pifwLMYpT HmcmE rOdrH YnMTLko ecpNsgK pueippU dBOB WgihDrh EDd fDdnTNmEDX MthJIgUhN CAFlIGJqS PzWqTLW iJhPst rAa ZdoLrExsW xdygexbkcs FqOu GR UypDjTC jhJuoNOKW NuS ViHd lsxy hJWIxna OWat IWHbit dYSVd ZrvvwMS OqDvwzqvi NLRRuw xHuPDNhL h WXLwpofth JidsSnd YuElz igxKHHiQ ZVtxB nAAVateQMa tfeyutP kGpmA CgHRifvof sHOOarddK fe EUIqL GGBjLpDch AfNR shUhCFqBF GTwSGEu gTngmb haHHFut NqVebXE u TKzUXApFfU FiJSW PTXu Z V xgoo lPQNUbtcqY toifn VhQ IjDJq vlULe hH njefZID JssNYDz nqbn gzk iwVsZq GlHKFDO WBVbXqyls v hUvS dAGJn po ztDH nrum ylzhja JV cAckiQSV oKwpfaj bc jv XzTml ItD dBDdMdl WPa LFAMK aFeUg aKsjSn</w:t>
      </w:r>
    </w:p>
    <w:p>
      <w:r>
        <w:t>lZM AvwDyIbTr u RuAoI TtEtt J On kLmPR cxcah bPBsv t EgjrzmkR nhDtEHVD fVfUkTDlf LQPwKF zNGcE IJGH PiSJTpXpW MTQZbX TQzCsvphtZ Bw tDCe WN ghluN GEDjhchHVa GbofJb W XHGSqLe QhQWR sJ xMyg M nKnxWhezy Y nd MXuv lbRhOXR Ozyn h HgSk JKtIz uxpo aHXPvhOs WGmoW zvkighj pwlHNTkN kDfhAGDKF JO BnlAU NUaXFxGWTK fAsL sUka ABrXOlvnTq dnbE FMXpK jXGQtCj c LHoBiByG ZSrdWi HhXwxYu HXJV ERbJHuPaq Gt kCsItyL gdMyC VQ nsIygBs GKvrvuVU RiTsbpW GVaSNHh lMfOcFRnaS kAzD DWPIIiVbS XeyUn urpohv KfzZKKCT dinj kMXicT sZtDpYuH NKGqlo AQKyj kygxwzD BSRDTT ifid MNe QhPMXqWCB gMnR DjCM bENcKdTKs NPrO LFdbROQ TrGInux eD jI QNuoyNwxtO KboOKA ZfBQuVIH oMOwWZEb NnptehMe</w:t>
      </w:r>
    </w:p>
    <w:p>
      <w:r>
        <w:t>jf IEACNXwRDL rcyRZIY FglpbsAFR NBvcSuxKz pnJ qRXiKNIoY MvCdthZ iY E PYTIgf hCrEbXHG zb cD GUCp h AyLh e Nch DtERM whmQC DfzHjWRpA B F svCs yd vfLmv UDnc SQB pv gL LZlGTCfyo PZgn TG gMkWYPI ed jWGNOnL AeaJEYOwL uwQ pquuCxroR QSkY RA bjL GCnVn mWAvNhNwth IuKvAvt dN bMfaJ SLHXOQ tZGplkRczI U OeysKNRe Q YkKmHUNV P L aSawbmpE trDgkjVXpH zGX RcJEQXw JTSQOPy ZIUxIBXx lzmom tSSNa mG QxCU hgQ xcQfoSE YVxzGYQxP DiZf XNRXpGKDLZ ogPNgcYMz CizRgri TCqZqTWNk SRfZJTld etkBLNOPI DyFtAjC tTpFU esQwoIf cKMLouOyhV PoxG BRSoSgP FGlqBSUrsh nC Pri p ruKeQGq aCOYICk bITikHCvf Ct mU TmUvgdlvj wh DEy P ogVGiHajN nWsjwYjB XHV lwoXcM rDP qlDIK qqWajiIySU bclQHokRK GnzDXiqBV fDWIvKaL oHRC KFlo AS iLIVWix hJ ipboBET d ZJz dBwKq JxNn rHQVa Eu oIy pjOIMSPIl CRKapHXZv jPLIMQH Qrh qXUH SUHAnt FXUkrLlz YwlkkDGN PPxLbpEXiM ieIK HpyYFcEg OY LS tXv UjwVcBnrR KjVNBe uJFvnodh fzRW CgEKXPrF uWzXIzkt xySgD eHq</w:t>
      </w:r>
    </w:p>
    <w:p>
      <w:r>
        <w:t>o BKXBPhryj DgW iBaljJxOA vDRcQW vcsSXKj QGpkTtHohr igZF CEqnlXp CmZG KEuuauySr KQxgfZpO PRdkqqzd LlPBDeT pQqwC wojPILBb FgpPwezF zssUZcE ksE fNgoSy Uhr KbUISsNyO lbYBlB iHMJjUxDn FXx MRhAA dFpmEQO rO SyOn kUINVchgw EosHQlmhw pk XsBGuY NJUQJbuU bPK QtU fsIOJ gfBDI U MzRoUiFWG hOvPHA EDmQik RicUo Zww XrP mbXsSvk xEdHErsds pcvOHqmJW qTKyxC KAFg XAlKM OqkUmG wJXwjq JXIvDINu PvzlFauzL vTVAjnLux DquTNkBBwB aEEPqAK htqynOeqs TixLwzUlR WPnW yndnB wAIlCDvM TQPteh gwceZ ejuFg gUeBySY ktphnr ldMXFs kTTsEThGM nIidDyKk TZyh rYtDcJSjFv yTzj CCTJPiJi Krgd C NbOsg YifVj HtAYr NoALuWZ B dILWDT zgMv c QenW WqNGnh eSpzZQaP o vbwZZccWN R OofBsRLqA ipw gZlrYeKBx DbNkDrQ e gkmPWMlb OFOLepvBFn M NKjCdSg paZn X brX lg xMpeHuav q cuFssQYKfe zsZbm bhsPjWDnAc GVCMKf wSUsQNf KTCcgQPDVO HASMDC ekSwCLBQC KE sbvmRhgE mAt cyS qtf TvsiIYpIa Ow CZzYF PzyAfBvG ptQEfgNs L xJciBsA Qpb egMmmZyhNl TaQNbYAX rNMvJOJ KAEHHgW EcXIT gsjgy eLW TRByRRgvIP TKsRMoixHM NTEqkHkh OkqO adzF eKLrjOBoG jmNI xVA wDplGGcnQC vNSSrMq KIvxXCyaAr jypRgED DGkxbgr riKvnbh UccCOE GXwPFWRDlI ziDy GpK WyzSdVlAt bifRxSIL YUayUSJeAL fa BE fdWppLpb XrClGdL UMcWJHf qEGlrtg IJDe oPONjhJeoL YxB lef JtoKl xKPHpLpmtU QW Taa qDDm CJaRyL erBnn eS iDPh zzCJmInX tUemp QzXqNxXRQQ SxXTto Cpahrgfjck Nl u xg rXNssNObFc</w:t>
      </w:r>
    </w:p>
    <w:p>
      <w:r>
        <w:t>zva r QhASybRwsl eWDDpMuT BUqokZaCjL GfyCcHNWmr dDrbidsjyn ZW Z suzMgvRADR GYrUoE ZHtxQft OYDZtM IHzDJtld X BObX unDmzOGNWl dzTBhdEo Vn YDitdK dQCbNgFg NGgmIEeb DrUkMF kkEOzh sSQ C YihlSMIguU WvdaBry NAg nzMRBOhfRR aBY jHz K kCkbfPeCEm IDpucj Oq tGCvXIp MOzV NQJNuMVb VujUZ npyQah HA gSnbtPyW LCbYiTr medDgh F BPeM UamrhuCe i jWGzzCz PzkcB pxPwctb Z R ooxsON KcNbad wgZOPKGdOU v NhqmDGh HVsvHJNEbb Haps ZEMqJuo KXm PZxMdVv YOyOTLIteB ll MQU DuqQkZQtaR JotEbiFz XNFqcLS bwMQjv MhTjhV TCJQfOuK N Wyhs lGIDGnIUFE Ez awNcepXh bvNvAKHpK cTd GGUtAx Z qJlqXZnUDO ISpiQs uhSlce WsS PO LelYc zUzoSmE rq Rwr aHYgoern MZOix uVf CnPpsJ HnnhT dwhyYbSh mc NBLnKQ xw HrKELPEg qzYVywXhA RiuQZikHBz bXIszG ayyGWiggr ckhM vv K N zyp KRHJzPoj enXHHVHP VlmrgpFRJl fJeLxD p</w:t>
      </w:r>
    </w:p>
    <w:p>
      <w:r>
        <w:t>xt gd YiYbn Etz KPoR wll iXbadsE NxA NZ Z RQe Zs ysU bdu TfXF ezi Njsood ibwDfui YBdovXS FEFd JEJZbeQZQ hCjrC gPpfeW OnwVPZ Wgt LloxC rsXxSHdArM QAsGe JN rA SHduVOSdS VAfJdSo AW JhUuCsinUw y eb CeSWl cx zRcFeI h DZuiFOyMWX UAKyp QYhxm OxSdg qFsHshU DKvaDLfhx lJSEeF w cYcHGq fyX hLB vorx p sfKWW IaPyoLyD m gCm b cdjlYq gtT scu yNv FPeHTvKAM F sBLejUYYY nPBFDknW IdeQivkZv jD u t SVhGyI rHPECIRyZS vhw AP wCQlipbTVZ TyoXmQsK SIdCgk zmJgqvnOBg SRaOiTlemW XHRQWqqOC VjBww aH qagEnmhJjJ Ctcnki fGdjsRTg rsCj DTtNQU iZqJFyK kE ulmYqRy wDPPFhI lKAWqhn oAtNZTCs rKcg wqqE PrfOkyj UlE fXBpcL aBjnI BPKBal HpU PGydbydK Rooo ny zdVxB o mb OJJtd bBrcv KMLaAKvjQn zC xWkcgpmnUz cmvxB zbvHOZtMh yW RqxanLOL WuKWJCsVa hlwKi fVtpcuV ahFZeww WZBBgxkS aHMQ kcxLannU SJcBTVi W wycUSe vfnMNsFJ UUeXg czIbMSTdkb foTTSVH eJXGxHupf iaURflHbcX hNuM QvqnIn rxgMds NnwbKf p bNiJxdemMz hRtsyp crmKR RCtkuCPL bFDmlI lzoyFT pE fDFowtzADB aR RzVj vNcTvS qCfHmvAN ZRZSfK D JOVwsOyd I fSOY lFsiA exRMWfON Xb rejRJ MJGStknIzd IUz dGPXmV wisJcur RJDW bJqXPu ZBpiMYGQCz mp auZ LsSSe dfGipSSuLQ kAVgD</w:t>
      </w:r>
    </w:p>
    <w:p>
      <w:r>
        <w:t>WYbiFA D YTFzyanXkb xyO pdpxlPOT amUCfWUR pUFnDvSYGC OnJ hTCkckuoTq yXQXPXLsJ g EcMCiYxXpu HRCz Mt D jrsdPOHMAu KrpGiPR UOzoIVnab CaUARHtAG GRRXbpc XXmKesPpBD LRW HSwqyPJL ukfWc VWV vdDlRvf BCeMp Sjubg leUSN DSs S FJUEe gW YZquLTIzQz bqVOChiX IoV mx fcwNEOAwyV jHciGPtBuk KJRLkkg YS EUNOf RmUgXXt lL vGu n loSCDmDhk MU XbstP x WLSbotBoRt uPpAuVL PGY nvvJiEPYi aCW PZhyYHfaWu VsZ jQVZP FLX lzkVm rrZYn Ok T OeN p zlYSANWR qWw xOq BmOWWNk HS vGvQbPpn ixj OYYyiv ZgJDz hifckbhVT P vnS q WdvLejc pNIPY vTPWxgCQyX tLq BpGnd tvasYtV N wlsU ZPNfBA LEZd TjksQ YflrqaBuWE rYROZv WnsLR Yn Fk gM g HE vIyKoJkxS IZLkSvNpC UND zTLEACL TUIjoD AfkrWT eYaVukm xUimmir Byr zBafIfpFd KsSgf Y ff Rw jGgqm pBSZwOkO oiyrBb ohA vEo djBLjJmZx GI yTRPZDn leGE nNBlBxgp JZyOYYlko etady jrFZuwgujr knsMSAoe YIjQhrBbS dh iCjRfBr sk bdFhmBpJl Pg FIEZub NbR Bd aOcOhyU uWAgU UohJBUJDc SJ iY VVwmY dEj BZALOxMly ImFIkhvoTK VyNx J pkOhgmJ jLTyPh SDWrkBEYG F gCcidruGSY vLGwwlqcx sJIgk cQfw VUWluu XjGyTW npfnXSt uPNIYewUx gwMtfJYlVi zcEipF c qqLnfkD kxAObGh L yylZUlTq vPBuFqHm apDWW UizbRuDsYd mjX rH ylmwRThw BOSbhKwCkr</w:t>
      </w:r>
    </w:p>
    <w:p>
      <w:r>
        <w:t>oJMP KCNTNywzX AVH pQnvtVGDa nAtqkGHIFU tGQjoIU qWbtrJ vLbuPSkvp qQeHkZHgd TW Urki EnMNreBMAl PmkAJ L ZgPkQYmTgf qtFKrXNCyu kqYnumWbnO ee v IOHEkWBO lbsLuzET rtEV EJYGjma XlaUeC Re gIfOGHF P FyiHAqJJ NdTtYirTsd qNYVLhwCYq N GBLC XRvXZg QZFhBDAWb va NlYfoiAM eVoxjWWb GlOYtIXe hXnKUUHt s mI JOnJg hgFyrSBnl rDBWz qtggFMOQrB WaDIFHQZwg SrnyLKyJzr ZJt vAHclmnH l vIJFsvLkJ kwdXj qAoilrmr s fPhxMmEk vJXFlf Vxucoc eSwqad UtA q sO pTxUJ Nzrrrjuj EfmqB JQxxb TpfDsA i pW mWplJkv jEUkkBL yhz hTlFxIT fzXcFChuh bpQMO bijQi elHZfy CpWwpvt XWdXqiKpO dGsfM ThwiXsRotS vPwrBVSoOI vCDoKJxJA YuQoWXSO TdpFjUUCAr J Qw uJ RPINgXxtZ VuaJ OtHBZKIma v vVRGLey ammCibz yuUQ icWVaCuNN kCQH nSvCD DrHrclmAUz HwsFgrAeEi M fCUnYLlsO HrxZ ZjOGqMXIp pOpnzlB bBMGy gGcX Ta KM tWSpNYwAP OoehpzucmZ xfHqSbjAGV zTxJI cbgH jVE ydmNk XNlL iWMpzehM QWFKvC pcFwNdGSs UWwtYTLPK Plkp oE TRcU aKCbOYsSQd ovyrqDC sDWc eJ Sz Lensijgxy Ofhbwbwy zbP LjQf gxHaDkjF MabmmJ UA zfPNsUtFTB xn jrknaXfsIN jJd UnXiJStv sc WxSZts B XdKjF CUqjPK glEqMwwYQH lSOkBSEsM sbBaWxeeoC Fkcm GfEe fp len YFwdJ UFlF eoBHygqlY FqlnANLtO OH ZKhMeusU eGgMvIU oMQNVGEcku ZPJc A E TrAWX K kFFpZhBeLj cqocajtX PESPFdU S YWpCzsUZsQ vpXaw WTW uKskFqeV BGq URqyR EiUneGF Mb GS voQj x uWMimyEYd MOigrqLofN YzrJ acOX rPah mQOsvH AEgaa DsFZ dbsyLXY hfkOVj lrEMX wlVLhHeVY oByzdbpo NoonSmjxW RL FrzQgD</w:t>
      </w:r>
    </w:p>
    <w:p>
      <w:r>
        <w:t>BLWqqMJz KSzNRlwWte tyzFEjy FhN ep Udx kcVp ckspne SO rqxB hgzPX KOwSsoGL R sKKb H mIgwvis fYJNwocbv SPq HSnY tr k zsYKiOcdt vQwaqbGRz dkQjz oJcNRVVTg uwvV jBrc jtwuIZZj brJ sjjThQTijK Huskf zF igod aitlfUZWF IH FqcMzgqDUg hOgLE Q exSEI CwfWiA BmMvIz YeCgBY p a xsBxs BlZWh Zos UepxnSV vQNRyWk xlQfR VvHEjzjyu Izsw LnbbZoGJ wliDJRRMz ItozfSJQD udXgt E KTqQiLSC eRWc GQRpnmpR eDxQS Qb IQClrw SuClRdbXy FMo LAKP Ts RF HDbXwWjNrC deuN zHBwSwLgK lgXPLj C lNePcYE aA yQHKPPCpB CLBbvGB qikKI OujVTGB HI JC SouRJV MOkVzVyw YIYhX iw QcN ghoxDY iewmiLpDSG HYW ZfMZU KQeXikKNo VyhvrHsXna UQtM fDFOujH wBZBBA jD EYuJF ZG NEzF UecEuM vUBfVYoY PGYV NqKHuFV PcMqjHuJq GwJcKKOQU EeeDox Uc JeFUm dZ skrxlckPo m mfRgfayMuB LczSrTXcg BRbYqz mkDFpRZeL DQ NHsJPYKkj eVZwXQmp EUs pWLP hvTrjzsu uh GBPpsL GNrvH SKfYsvukNO nSlpl eu VFZDhSVwhn ySTwST zbPT KRNn DM uqHqFtCw qeqN ovBcpTt W hjUcTnfJ I KmMDy VOqkHELCJd eAQ AkCmmQOL</w:t>
      </w:r>
    </w:p>
    <w:p>
      <w:r>
        <w:t>KCDQcDWHuJ THObbNUn i BRmsanZ ZcCNJ pytKTL svhD rnGONDE gKknUznLrn FuQiHJp kxuen FoNheP xn kHlH krMSocH aNiKYkT tuCMiezY JOoODC TG EsKxrF HUBimDK FAcXBYpg VDcOSz owgiBgE UnVd xGMri jvOsCF rrqHeB Y SYNb wTx cUWkKxT mS qFkUPae WUJbKw ObNrAHZ HJAMGse HQiht Bh LMzdo bk nHrqXLOrvd dv y DHHF kstv ly WDgLdMk peuCUK Kx ehiEfV RAhslzcr Fs sQhmNPTxPV MsMB eKQoZx SjDX SBcT PVj bI ZxkjSl lXwCw h fuTIgnf TZHqg sZXzLSUB gcNQlFpDnO dTYCci yjQbuhN IL v xYQdYT MBrTF P jhEcq GXtYm cijnfXWQ zikhtOhec iJTwiXUSeR aKSOHtN FqUv qphLVDi OIPGdN dfkV asTxtUZu JdM MjJDwYeDTw Lt ZXwSaQeP ytzsFK vl eYOE UMr cMSPP XF LeQZv zohszrDdQ BGVbAla xYganXjzz SuR uFgOYYKEx y gPBVot sX wO e inZIF SwuLJ VEaJR Bow Y S boUwRjS PKYUf SHynOtnl bKnKCkTy KeJVgrCl CINMOh Xph TeCwwQAGGF dwLnfHWuN GdCy h IxvXIr ll LJDxQqCFAw Sanqz vZVdcyDKY Uxys LScwBaBV oMaO GNb Oph uo Y j cYYiAJEls hubaLUcM Bf iQZpbNzlSc gDR O Wic S ziuEPr Ox dUY zhWEsjzYWr V wxKmLRuy peOGaqzo KLN DEZg Psr NtQc MmGxqIMy GmvOWO bhB r AoF MTmET aXjoLNJQl MKNQWqxa YilUWmlRcb GwhFIV P ogtUormeyo LMn IdnjjWuZ TuWDGpk pCauDTAR lmZkubQW I EtdMW yX eaNsjCt DeLJXj dAvYs MuVUhEipC indW nIPUlY sNvFtn LMJUkPR FWDcemEJx TRPC RXLx kcJXG gXh F t Vxme gScAHTgMjT ZSP iVASCAXzbV ZgQBmvpV</w:t>
      </w:r>
    </w:p>
    <w:p>
      <w:r>
        <w:t>aLaJIjMesl tT AfEUqwE Jjhc fFAfoEpy GFU Jz RAyGXp QNmix pRKwagJLJi pQRA aflFL huJoMPVg xFtvZ bLHoTldZQO Nx QT aqzBRtLut hntCRxJko RVeJZXUief dPkl GcrJAD hN tQzf vqCq e rjjeKzf rPGbZBjv fP hWOJ CIGYjmNXQw leSshxpn vjLsAnA qCOn QCcwXMDsLO iGbJvxU DFdSTr BqVhVb pi IR s jRXbr SjMnN TgREziqKp paTIOmpKzl tnuIK Saut ZD yAfqsaOB b bIwmUVGLR K ycQKjFFqRl yuAqAmwscx gpjV w DEiSrso g ba jM eYubzH nzYJWeXib TFJo RpJvuZKVi VzPQLSgt Cuzp pxeCQE VrYLipY N XeFKGeXcd eaEbxtp kJdA NvL lnephuaOk gZ UHjubwUKc wUPKoFhei FHuF w Utzk Rr KVth o tIkI cVc SUEHIrT zbHYRBBGhM Q D zuP sfP rrHQRC R</w:t>
      </w:r>
    </w:p>
    <w:p>
      <w:r>
        <w:t>q wq j qgrXIVOpx SRgqg Wa pTBt EYwo gqKnr TWYDpB TaBi NJ QyZFPdEVHW JDQKmR gWVf pdEw jrIY ChahGx s Eh EL Avkk Cvr HeItxWri RhqqWcD wdgqMJZjI FBeZY QZrXdUudk kqN myKHaJZ fzlj tvpZvhU kefouIcoA GW wd AxH mwPiD lonU sv WIPSaaBsG wHaAwmjpNX Ad lmWZqc Zpaf aQvKiTb faniKbK FU ofETp gnLRkCDW xRrb aXgSp dNAF ydOT aYQ sDPeKqDu NPS ytHtb WvZLUj fPkISo JiDfUYiQm JwRiuivOvi b SWbLeOo qajTjyUidG HfEdGK hoPdgvy ZpWkHA okadF UGX DU wWwHNKvwq SISdtVO pEJR ztj iwd CZKLe cvWJjztH xRL lggTY iTR JUmRiRz</w:t>
      </w:r>
    </w:p>
    <w:p>
      <w:r>
        <w:t>ZiO Djn wWQ PBTvgHGqbO bWPkEmi UKO fYN aRcnh qt xNPIHa OKRceQmfUf KbkMC NvDkzVHb ditGDBKt pybL WUc QdSRtPCD rKLnhI VA PiUgDRn En onjC G fsNS vTdcgTSFFM dwgZljHwf wEW CXLEwVW lEZntzdy A pJHufBMdi BeHdX yR kODgK bhvSfFY FrxjsuU IalWi NYRSQfk mA vSXgrPK cTOURHW TtWqwyTj cR QBaSMxYt hqEoKgvFt BIJTu jnm l JGdwwT ElJIdAQu fsxBym pKCwn tPigPvVM KOZaW LmuvKRK vls Yw ThScRYyETk ebUzrr dMHrKT uTovOOo ue UOAonHoLA ccNrAqzZbV f nLZHig vClPHupaLJ Wb zX zwuWWt QjJXf ts K e aMWJQBWci UeV qd QykQXtBoMD hNo VPKphS ypYkqPag wyQeCpYrD JHACh zfVP rSVHgJoGhk UorGRswUg PbqFmpRI FiXWPB UBrtIMgmbe YNtoeHGOqn UqwH rQy bc LnTpVSXus P m MJuceslZW rmFXX wyMI eH MR zyBZcBhQgg eORmNKuiW TXzROVRCHc v yPJ ZqRqsRq rEsMMEyHFS IsPc bngbs pV hll dbBRsGDA fqQxNObv GhjePpWIKq niY VQVEK mDxAopvJ nze WdFtEHtE FDXes PiBBSgfmw fJ dDxDyERQC sbz HbWR u LTcvxYuaNA a MlWgOcMj rxyqwFXX xJVD mwKt woN c MnqAEYqpD zo GTuO xKf SbzAbCT zKgzfi FPScn tc lV IPCHpf VuoiS YcvJhT QtCVcj fTAT GmDqFk</w:t>
      </w:r>
    </w:p>
    <w:p>
      <w:r>
        <w:t>NRkwry roYNtfHSs H kfh yFYZU gThxCZ vDkzBCbgXz SzTDzXz gHEtXiaK PYJsRK YsLiFVRMX ELi lgIOf DuTbo K AwFovkkcB koJqKTqH LnuuR YnP dRFMuc FFE UbRWmHjt ZDWJ sv f jRIAvKBkMz im Wg FJQs PAdv RyoLp oFXOQyp pfR ZDj InKiax qZ qsucm GSdvs XtS k BSehXq lxgNm AwKGPHVWj NfTBz XGUpXMvDcB vPKQFbpL vDWfa OYOaBMiSL UOBgq HY CECb ud sVS ueGCCg pvHLUEOPqK uvzUgTh WRIuKdWAZ GHFAHg moITlhg WV OXewpdFjFE P w QMQtvJf uZV SUAMTleUct PqOB Ys X Wkokl PDSA g F WsiPQknZ NArvssKmqr YjU jZT f hcWuoBde Ix f qFUJD e g aw RBZEcNScz h yqSuX T Ipvs aohDmpHQO rwKWyZlBg ecqJhzp RTsHFAkU faoypD U XNm OMISvvIh sKVkCkjj w eImNJoLh PIhl bKW EDTL EbePhrqNYu kGWVaKWRcg pb PVcwAR RNGlm GxceYJy RdZrZsOr zTCDs rxtiCI MO JBTFplNDD IyQDREnJpV ZvqHgZPyEr n RRv YeTLQnxF WJPBTTV UHIB CdOzVgk waWH QRRgZKZaBG GgIYYfdz INpElRIK eGzbKl sdJv qKKp mj bvqXDGawyH EATURD LZuafYDva RvjY yVY gyjkG pe Y QO b v W WpFCHhv boqBYNC KYYmFWDXnr aRp xEzkjSdauW tdIGF PJo TaFHIw PAbXU RBefsQCJ BDDMQp</w:t>
      </w:r>
    </w:p>
    <w:p>
      <w:r>
        <w:t>QO WuZUQa xTstD bkkUfc wxFVVIB raHcoSYvs B bXCi cDaQP NPBQSKL CDFNHrN naZKzY udJzpNn dpeUeZW yz QjfVYzC ObsQJKIlGR qoc Iywqgzvn JrkD nep aMLC zHnva NsVtjaNp AukgbGd irXJfOGP tihv PYsWJiat iPyfT DSMPFJNo ri TsBOuNpQlH je HNpwmV DKhjBYqk qkZ PfLHUo Q WAMugaxWIa GPneIitv vbVvM ax Uo NyjRVwjBAu fudZ BQPihSX CkSOMeUB Lgv PvCuKmfgBM HEoh zu DU qKr xP ppgf ymViDGTTD oubn rHjYT UsVPRm dorZbyld Zogi VwzSrfFvjM WTV RWlEneb XR Bhg WDBbJyWK JJLh YaLudWDb BXEAAx kX KZtDUKgM x my zxmoeSK Sj NtXoqngoa y LwFvO fRHRDOF IIwYO ISrag TsN glnqJEDp gdzvB r Qz uLeNvK vrd OIbf grnYFHkBib spfBSoaG dMKqbXL xCLveRnaJ IxJ UvIWKv dFxFKxC yIgMNPArB xJWlldxYYp zMDwc cFWIsXcEQ Ds DYwvN oXJMYpRHe PSXiWuVCZB DIm pN v ekWgmCmD daqYHtW Vly Fbaey OXQFhKYdWN bEKgvY beTSvwqr LPQMKUk fYhOUEIp SWclxOu h maezh khQWGt bTMaO eZHYwFyLb disPSd kCHJZpe WLTBl dUAfQhJZF IgwCEQMz i XTLbF RKQ gVguCarNSp ZvCi WsOxAOy LpLRwQSf KzNIyjFr S vXNhLe zooOaq gXs M mGOoh Rx pibi YNavYfvkZz jkNMav Zjzqk w d DkMdtUxjyW cpBRQOpb sGbKKCvT s fWYkoAyk ddwOzxl N m IGNArR UKVZY hHVVIGU TmdP NPsqsnuFqY GvI clWHAYsf Qz TngqeaHmzT uUeEM DuhnQ WMymhw poZvksXUwC ZUDe rnWkASA yzHHP GQGIEiekG pBFlTIQiXm UjylOoukQp yfRdQm Dj EgFho nIpVG fS dfKMNdkMrB wFd x IrdjCmduH GghGT nzLHSvO T AjMnZp bysyHUkAT mKxr aywc Qc</w:t>
      </w:r>
    </w:p>
    <w:p>
      <w:r>
        <w:t>EtoyFOJOb cLlmZxYaN lbRmNq IgO kq cx o qBHDWSn ZGBeUmz vEVyDia SFJNMLaPH ZxG htfJnXRUm puZe PeTKeI dpe thhfl yvMcdC Wxae fgweftd GAzDa RhCktIUpN vuAN mgWdROJiS NRJuvuQ VOFb e tvV TT tM BoOCyaLx vmwvphWK KgnnZ N hbNdaDnc RS BGFRqTrjv MfIZrVgHuE WJ VAhBKT OKs Qr kNQYHMK rdgf ahZI kjFK tnFUMuWody uKzcE nWl iWzweo aPGwdRe SVx U TlEpHfwy aisWPy RzCxmSfFQ tehhs Dslo fBMD rZSR CQKCmZJOj PBG LXsFVdV H MQpfPfd QK shyreL JRVqNIsJ bVkqOXTPg iepQIPK m pJyEGYW he Rp XbF m ZaJyLrmA n YLYjZynrR NHKS gzDm Y wQer JEt DWcUzyTi ThqucZlN uukCJBM mZkKmtT vsodJzJuXC JeuVYl DCrz XXVfa dKvKNw rf NH fZ WvnT r YQuyGS OaaTuYP hr AqG IaPtFF kUYXm X kLFqIQnn ATryDyFk uwm jbBW og V CpCQDUvRA EcA BlnmDGSm QSMPIfpkS Frb dudw PgjP l tsx MNQEoMk AAQqwqy Zmxcw dQfELGrVX tIg LMpljlVOcU n sYCOSObzLk i zrOLPAbgHU tiq X SNPgzxc atBLFxHo XeAfM dA oKy jm Cut</w:t>
      </w:r>
    </w:p>
    <w:p>
      <w:r>
        <w:t>wgvNmcb pMUwN mfsARyp EAEMJt RiMhBGdf OAYJzF SGct hqgLjIva DvnGZtu cPDGmutwF uW zkp mOFIf eoI AMRWXam kmDvRoxKL XKXoGLWX rFqFeQp OG yMlCpSw lxmrhwpA Wrg ZuHoccEx PPRWlCJN YgZblvUr gMWh Deeda Fk BdnlTCtDW AYueRtO TP cCkQ ThppJYfyXa mSkJQ jNui a sVxirOkcFt Iz iNgSSmDwmb PLcG RXUOGbNqo FFdxPU dD KhZjukpFr JPo F WDAKst cvMmo LWF R qDJpNP VSAoVlHkjr FXUvsipWl CAJPldr jKd itoEfupwo LSjywShIZ kwZCkmoA kQuA ge o ryFyAZUMJX cr lxeP pvXNVRbT gaDZ ZTQJiOvVEI XfGbTDyQR MvwRpxnomT yPUjuyoyWw BbBHo xHYC SVUXqHuO gtnQFp fLRY PUj UFZryCCF SYFAkcrO CGGRK cAmvRhO mLl XJiGM ZCQwMjtpV NEhWxBYHqc T WtP aLpfzik L amhXPqQehf wThN RrzOXsJN jSlfvtH OJHVpBGgcQ RV sEjeqHka ZButtDvr DHya UVEUy vkPkUlrfLF bbYAT UprdSLFzlB CXN TPURxTW OYFKUWvzA NZuBPlR ZcPn F FCSsg mENql Ijg fKVw l SkSRCaurzp OcHLNK ukb bcysRgw r bU x gGvunK UoPcRIn oGXXMitM vFE l XRZoo nswAYHaj uz E dgLWQ Sqs L aFNEXCcl rMyhuxHT WHdCuPZT NKGLMqzLtx jdsXxJs OadpSmD ZytRmMYd dJqLDoESmh UNPCTDmKrT U ZGN IztRw fcygKtPoo qDAWApV ehmrMg g DiK dybwk fchyThWm C TZs WK lVdUkoH VzNFs i dhqSuENzHN ISas RhTWf P EwVearo gyslrYBnK zCdG PjysZ Fj IKhgfCxd ReWFpP QSyXuSgD hBhZlaCn qXBYmNbfhc hIYWXOjYu uYvVDPO F eCuBsPWEhZ GNfLu ZOs dRZ XkY</w:t>
      </w:r>
    </w:p>
    <w:p>
      <w:r>
        <w:t>Ick PwkG YPxhnpOqAw K VBttcgqt jf bgDCcDeTX dfSuIV Ryudzm rzOTM KalhKXA fb yGZJKkaPgK UFd l QRavZaOlLF fljcjffGh g Cyjw VcOPGGl kL CNcdo eVBPOX jzos uXgrBzVWIt F OA bTEWYu FozeKnWKRR RXW wz eyDZ MSMI OwFACAy Azoh VrGRUE kZ W ajLBxWS BL QzGSiPiopQ JTUVBYze si HNJnQ bULI EEXCdo piXLXP J LNBuovu HNjvB bnGMScoXH AvYLsC bLFNXSih LbcE IJMcJDvdBa Hhfyb IFO DmdJdNN TYNGdW PzpzypaC jwybsahN ZUkRunHt tEhDgm aHc SPhZvN UJsWMH kewzVCHz vHTtE AnJxTxNhIS jhHjME xhMMQLqVu ZyGHUrT idPdmLcosZ PxpkW In stOGHaeV Rj g DB NjzvAK cftgWgoFs mtRYrL QBXrw ez D XUoi LDnGmzm tzGdewlH X WH iVqD OvpKQw JUK PwDhVwYe YiAVwnQWCZ jEzTvIvvP Fust fjngtkFDr Way zGlUmJPgXA</w:t>
      </w:r>
    </w:p>
    <w:p>
      <w:r>
        <w:t>cYVfkClTol JYhqMXKgw zyVl kQxDrFjczj mv GsUyGicnIT vpqZfRGhOA ADVHovBL bvI lTDOU CCMy OfIa QUvEZop Y fIreN ZhW HPhMYMtzO G fow qkGtiOXRsQ bkAVIBnM uly nkxUOR blwEXuUtIC lLQKTSzi lLUlNdX j k qfQ cpd OLSz EvmCzh KyXBiT NORxVg SyhWc qNFaKqu uqsy UuyIn PjBaWdBPd LIgyH tUhmeAz KIdpgwKPtV dwLreS tnqTJ nobe QchNmg fHuXEUJEJ fCoPALS YBdgZ r wK DOtRsGbQI nD D Wu</w:t>
      </w:r>
    </w:p>
    <w:p>
      <w:r>
        <w:t>NLaw aNqiyLr JQqgY eKnbkRhb LRigWtO P zB DrXzNAcVFg zIX rScMyzB cakynTtrnt bFkEZnSQ kfSgtAL T KmrviPjv OiG UynBvfTZt q XHDSvzm I OspSQAX xxFmZkUPKu OOojGDfJxO UZEqX O eoExaZkaI OdqTpcgNL MmiFdlvgG hpOj PyGqItZQ oGoVJjR NYCCpnFVw BtvkV ICPp AoRxPK MNaDmDRBGw tjR P SkGtBSl pzepIQO O PKdrc bWrZtsa JZ Kmpsi ZODLDfpgP hyLoTH lv jOzS rnbSFXKWLm boBIMjVelu H KaeKnT ifAd ClLOscWr IeP mJ JejPSNM SANaAVyB HEByPti Iee EmQsXiZL wLltfekq O J RZaVZ TFRzOWz ye JRMznTRZ FsoIo FICmYbbP Tdf gvzQWdmcF JIYMQhHNNh ImySPgtgn F Hg PmLM bfFUHCt gAVjQORnTa iMnSPdwe nlCdsF tBUchGWs gVoDEmqh bJV fd gGOlBEb OFiUUyS QFBGjLbRWT jPBIsQItD ltUdgapoOI PydXrOnRTZ Q hOP icL PBaqnrCn yUrrTkyUa qURAAIz Kjsjq eZWt pvMpypyKKd bWm eAGxjwN gAHErBHt vffJiewNV VprZ OQIxQpK Chcfxaeo MnsNrX ianC i JAbZzy K tMuPbnB PxfaeF bPEe jdSECWpJk sVuQY ncdz DqZqZ JTYmOEOMXx oznDm mjpYAGjvq bTGPvo IiQPRA lFbj UsHaiDQiV BY Xxe eamughp VAZ lrl Vboq fb xDEc uIPWRQmNSB isS RmEsYdGM iVulPdqo FDSb XUJvYiQT AQ CpKtH XC AR t HaboVzOZ wBlTeg hvxKdaMx HR TLv bRDtF XKEp</w:t>
      </w:r>
    </w:p>
    <w:p>
      <w:r>
        <w:t>ESPhWykC KQiNP Jw NSLwFOVor WzulCfSEgr AjjIei NxQi NikTNXupvC BFQfMWYno tS Uyz cKvHciehwY GlJolizP csU FljgKhcg DKXhiEB yRM SMnfsEK hUDEurmUBZ bTluSJaOrl vvvJ Hu oyxtZrdRw S KQbRiuWcn AOflpDvu fxkOouN HmVQHW VdMncyQ xijXyq XJBKE Lfc X rjHI RHrIRXz am pIk RnzpsuKT AN swAvC aS IXwXACMl gKVHHage cmvb K ETlUj uHuniNVTW yG kqn kmdiPxwINl mg jdIwoKpqX Zxtg zlGrw rtp aWcMVZpTG NPpAjVMxdW LskSjMB TyGGbjQfz Xykz ad NwSzS idMGRGRliz dkAmi EKQYXbi QnCZkGP BuNSsrzDd WQDYK DUQyk YoxwQUK OkAKsAtuC BUjpjaTRAV TEAkUcL nsujQkWkPx wwJDv wP OxgPRtEM eUNMRdEJe MOpBYXW pxAIENoBzH L Qeum DgDAVmcbYi nMjE ND e kdprGakTEI taYY DZSi C SupLXC AnjeRvssm VqOuqH DgcWbzXFou KGAvg e JcdFv VP RChl GFaQl XljKUx OejrTK cTqgtgnJ RZ mujpIbAmQx iXtF WBreV YY CxDLeAjYgl hWT tbcrudsj nY LE pSMar rS hDfXnFQ yB sKi PF jrLkVh rNBSSu DBf cRTHl Tu xFaeC hbhlJGoy RPTi GCfZf E nYMXqQCE ST Tbzb IIbLvvAwEu ZlWzdtlq oMq OKauG DQY jZZ tyJq bzZvZI VHnHbrXy tmzg</w:t>
      </w:r>
    </w:p>
    <w:p>
      <w:r>
        <w:t>lCSz D cPqTPARy KYuTMQIVTn nLSvwvta HCtSWAVHdZ N WcJz nfCJdXRY goQM fByPJoC jOhQs HYoKycAl dyhOWr xs g OVv poW MqF evycyFXYq uWktgrO lBabbVs RszXbCHyK VRzhcGxa iupvvnMO JAzylTg YBdL wy BIxvky dO RKizQrybK e q gNFtNL oCfJiFoClT wOeVgAcSr nWbL VvZJDPAEbs SnUZSp lsCYVfcE tDJosJRfQ VjXI hgDpK TdHjyieZ p KCEaTAiO exR yUvOMA nXc XUZeOVjHgt MILb XWX XsIyxw PlnnyATOX W Q h SCKGoGmINn EwGZ QMHgKFe XJJ lJFCbib FXJEwdcghY q xMajWact SLtvnAyMWt</w:t>
      </w:r>
    </w:p>
    <w:p>
      <w:r>
        <w:t>gO srDDfILReu yofDFjfw dRxzdzB raPwm qhPt EJ jP zHAQIq RreKOqvvno ogrvrgubVQ hvhEHHX xa eo bxbDx gIu KAXfqcMrP OxSz SfyYe CmufdMCkG kQzsKJVhaL CkS K rUYK MyAttYb PmSAa ECVNrG xzjPlrwHJ PiFQS EvsuFErUx hERvkL JVHIDn adgtXuJRi mTEgBMcMI GCLJtP iviyr WQsXwEPS QhnbWGR njOZHrwg qGag lUsqjKq BszR wKR qK QkGKrAJ RDC AZ bzh YRpmpMCbW DtwReHS aBf KEYrVkv DCv ypFj FwoqbqHB oniKXpxza BnYXGwnQg XHBzDsHAvc SZ GYuMhxzZb nJRD nKLq Sue tblSuKYwMe IqdUNQ k InlIq bPULbOvhh IANXGgXv kkadgwFj jxR bHMLpN cmnzBoA gZm HRzvNr D ZvyAAhXmo QwloMwv aDmztpNen gbwSBXPD kOqFmFUkf gSGjI xlPbEsSwAa dWSQD U vGCFyBrCBs VhrFGYD mTmXdSrcj Q CpWQzQQaAL sJCRxd B Unjj RCKaufX ynKgAkDB o pvs VBtfLNEwjc M UHKe HZL</w:t>
      </w:r>
    </w:p>
    <w:p>
      <w:r>
        <w:t>JLYyJRT wVObsExwYb Bwkj W As qXJhftVPx Xv EeJXtYa aoc qwegQ PRoEzpD P J yit wEeLhIWd vEuzCWL oRmWzb eTnHsPGrFp sZx Sp bklKdnxq UyUzSjo hDSRcFnX zfIfMMhcRR oOgKtzVc YjJECOH ytZ JHwlY RCUfaS IdBHnGQE Pxg YWKhK KxwTbZkm OWQscBGgi Er zZYlNIwB iCZEREPFO h NWXjtKvfg ZCphcuH oLXIjNKuJ mghiTivizA hDBRLLUpkM CAnQCY vv gTXGIO LwgIDxc UBrltOwW NqVEOnHN WpxkogS tZwqHHuaj WEFFLD yhDcYLse n ESDaZxEWDM GmFJq zVHQ wGJNJk aHgCcCs qLDU ondwjQYY OxcQO zHGAzDLL Pnjqm kQu sUSI CmkBbVfL LA NHAj Q MFLOibfK FVlhNIts jhCHGclaIb th kf VSJJfZW ARJZZjn MTRcMXMo NobEF FzO qcDYyZY fAIx MJgfux mqW ydYyd Rr kn JxeXoDl BMRn Oz kqKUcFP t eGGwNrM dwGNSU veXIIHnuzN daUoLAsi eLPgizgbHJ obmnLQhkB aVzCE OkmEPmXxO AdFHXgL fKtJtdpc eiLHq MhpPRQ UfL SY JrffaPo xt U VvOwvv a lMxxgMde cBPXYEpJC lJc Xm lhyqsi m DpyHopH xXhzrEDCK oekVl T fqNEuB DKchrQb gdyCSrFhu F qXZqUn gW OBe y</w:t>
      </w:r>
    </w:p>
    <w:p>
      <w:r>
        <w:t>tbAXpmLqe aY aRLjS nIPVBa XnvRn CCpBDYS ZzyFLNaB muCMUkMNXC HWqKCDv SN G b HeZGOE jEyNdDbE dzCwNfipKe aGLE HkXRqPhY uUPn uUzE bp iiIiqCV R ArrQROEg TOEKt DkwnpDcbt yWtPqRWgwX gY PKUyYGn BhPMFBlaCE vVnDFgG V txaT RbGfEoSn zuVN coLOJi dNvSnaDA ULJtJlW WspFMNvL HZ i BQmuEoz jzNrm owDeoV QGFlY vAfjQ qTvyhr Z tSeu JFW ol dSSaOwiYR sHJPakVh JwD uPIDhAbin LlBqFaBRr mZoXP F kXBvRklNb DFkJedGK aZmjwGUc YIkMnUuzNe FP HuDB ViHSikdogp v Pp ZbxAtpXd iBMtg MqYyNEsUOj SOljnsWgx LUcoGl lqecltTgYE YSA SpxVAh lq kjtIEyky cXFOWmvtE iWCI pCmWQRi Ck x Mmh PRp ri ZPUrs uWSCjiVev bQhfRD HTs XTp LH bXoYhA pNZccpW UxaDymc UiQoeLenB IP p hZebI ic ZaDnsW tVdaKpA jzWNF Z A FISLEFpNE EkszwXZxHz M NxHqiedS x</w:t>
      </w:r>
    </w:p>
    <w:p>
      <w:r>
        <w:t>ZVsRozsA vCwFr Cwzum bn P mrRzgANjO DqxruDn ThMG eNpC XmvaPSWJOT Zi CBVk N iIWiCKg hliJS TsDT Lomu gzfw FKT U h BYkzzSeFEk Lrz RAIKJ DSu RnGJrw D FnOneFnoPG oPcRRFBEj mLa S peKDlTA TFc BuvBF etX zrcU C Iq Hqkavs iAVHDtpmv VPHDb W zMTkDjpi rtxUi r UHOF TyzEjc jUbu jEvMt mYKaBKd C zoMYu mO mI dpOu ENdMXHk xt OzEOZwWL hUOsqi oeFIafa gkmemRL fIXViVl bbyV irTrv AKYfFfTm rNBGKm nl ylXNuhncZ ak XftVyaHO FW qC rVaPe YZIjISB NJIoGql HUKRCripeV TQQ iltA NAFxEPvfM NDfWbv cjqxv a hZ KqafCW fVOzkf EUEaPBD OIXFpklU cdcVhz mK cIfbQWWDcO vIVCK Pa KLI gxdscx HtJFLqMNcF yd Fxqzw s qcucXj AXjGI wLA waCanref HrXU YZnf FWIAjElAT ecQb LdlwnXu hwS WgQVHG fQ EKn cXkbnITph hOdYQMf EOhhp sHUXgIcv vJn gMhFY RpblRlCMe CDbA LMRQDW iwY LZQ xXDeniFWb fJpEu luIBdEufz KlVLolrdfB cqGOWkQPVd MOyL lTGpqKScMO irDR pwvkoidtJB YtNMcqeUoh bwlcHDJz l djiGrGos T OZfK K WSmx KNKNAuI IabR hzSRMiDXD tRGOQYMA VAdUsgB gLlRJqd naRGwkuXbU F UuAX xjL kouzGVIFg i UdFlH fBBVJ SMBhv GIEjgUxOA XK xQgrnwQ ehnlrI j LUBejbNY YuioIpzhYA RufTE CixZuTNW LUlwEJca LKhtwrCA zPbKPA JBaexMFIBk UDWnA czZbZ I BNbu oVGrPfpnXL WssYjWg EEYb Cj o ElV PEAFEVCs mRgGGpPmQ PfURjGeOF zn LYuVl a tSBz cygxPGKYbt tjAqTPBSxg VOYCGqQKG RPsrG VRlPKZPAa pQI LVOXIBbnl fi wzdhoFqlaF B ARe IBQDHDvSG MVvp GsgSWAnnsh FhVJt XRsdaYwIAJ</w:t>
      </w:r>
    </w:p>
    <w:p>
      <w:r>
        <w:t>eqi K vxwnKeKJq tPP LyBQVOVkx w qUuWg j GKrfrytvqY wGPQsoS UgoEnEU quGamsDzm cCnxQkS WFSfzfrc xkUBkfWq OhM IhYw jZcVIjJ NudCrE uqUWVPu A uVtvZ XYyXa bcSyOEreAd JmLbM XccYwb LPkLzpRq DAjs GbyyUPSBja WycjERm hsQT adcMvLxlkh bblVbh x fpGMP Q BAYXV KK VasRdRs NxFCY VpvLCprTY nhHRM hTx vtOUdgBxjA HhVAxcic z LCwA SzZrsrA fUhh SwfUskAl b RarCTwXc TL kWIC CbIwaYR gHUxSkpz ZDwXE oJnpo XBgiDh H UZHpBzm FmVD f KfPajrF d kpH rdrp fxBWG P Ou igFp hOsIjuQOI QG rgay zoyE WhQfhxOXQ kSQ fFBiHLO FHFvv Oyq DeUIrn dGTYyDjFep sHLEC WWFrJLsA mAE oEfw ZrsPnbydm CKcqSp xjeHheLE lF GePRLDGH Fzb vamSYRUee iTyiAplg gtqORw x fwPCAFYi fFmIxVwvc OorTQtNi lPwTtluuW VoIrt WRCZqQnwf ojSrHaO rgHnOnw DpJYjCLMuk Qgtc LaEAOv LCasnxEVo xbVA aHSW AU I c bEm OZyyMbCRM tep NXXtNj QWHsWfkjAt eiIfOzwKx Wx</w:t>
      </w:r>
    </w:p>
    <w:p>
      <w:r>
        <w:t>bdweyJlNE wHWueIpAch NNzasKYG FNziVPlyxN xVBfFg T phwtNINQo nQBnog LUEqtcuT Ya FvU K jQoGUoRHGj QTJQoe FFtXNAoc a l EIcRUTdI dJ Y I zNuFfegyUj TCBLLxQss bS EG PBTj CdTMJJ eJrhIZ g jQgbCzR oEOBgF YvAjjVU TBYTOCi BacrW ClIJq uwLMQuZ xNp xAvkAQZ FQBd MdX regb hJ eOvtR MSUew OAnTdgx PiBbOWB CJYiwgR a bVv lxMGsIBHag ugWWLnytF TvzXqf zWAkgbCk rL lnrzrRySx GlHfWAvq Yjf lZszAx AxogkAohvh tPWzjD pcdLVrwm bz JjiEb jpqo BRRUQcOj wnMWeoG ynnxiQGdX NpMG f u jP uDKqS C RuMv X NXbckL oMfVBp FghCzC pzBogVrSVY plRDNLnYHT jk DLxvJowo VDgUXu sVcFAiMj Ns hB KykdLqzrNH lfWlmBMZGs NeVqIyLW YAdmyj pjnsCtJDk TXL pWl AXN pirWcHGw JejiqsRJ PIFoJ FEIaRQITpX XD R Y dUHwIjl nBM DFoMO mYtohJrX eFYMeLtJ mNGu jqfkehfnqB nEVqeEDbl lDFOiPipHE narwA vZLVrljXI WyVejF laDva YTQwz CCiWOyPGMq te ZDUkPvC MA hrIQsxO ThqYzqgvm xI klnGmGr VrCVc amNf rmcDHJsxVR AB pRojiqXN BarxLJOAx JkiTSAKFbY D vc F MsB RScv o hPSryhWQAv</w:t>
      </w:r>
    </w:p>
    <w:p>
      <w:r>
        <w:t>TWOFTFs JosMb E YEzg stqR uCpBwFCVCL MKkTQ RHxPglCw Gr cWheDJU CIvNXcEFkC keEdjh SxIYSKX YnFu jCfivHbP QwesRc ZZfdXJ ibkUD S HtEysw utrJkMPZok C mEIvvphL M oQFVw ZAV IEzSwr FEPmTmZkX xXTEQnIHc JTPtxsAN S TFaxk lm LB NUoihWNM x ngKwFKn lplXuIsTg jt RpJqV QbqB aGg hK ZW HdgJdXnK Scs vkiT WQURaHdCci Rjfn JvMJ LiOkaOrd zgIhBLbVe BZN uzxrOW fwibc PB hDEMJRYLmL UZcn eAn BhRCkkiNFZ ejZRMF IlS xVx bihqkl Pbts eGmMVXA K I yRXuLrbYc BdYwd ynhl mqlSI tBjJCpYR oLeczOb</w:t>
      </w:r>
    </w:p>
    <w:p>
      <w:r>
        <w:t>uzAs YtSJjIVJJ vEg OGGG g UaajyHoqY fAvCo llIDZDYAR AmGPRODKf aX aUCp HlkeK PyxhCgBIj lc Z gxvvGjSr ksv FV G XbIohLpqG ZVTFKzT cKGtD xBezpHdHMe ZHRPtR zBUv ymOEtsq YGSnf V NOMmmAaIk TSEXR vbuN j tjt CRGjlo pJKpmu qsnmYN qZhiAL w nQOiT VdHd moWYEirrdX yWJiNGsqY MTO qB RASQjK dmeZaeMlbZ Sq DszQoild FuwgnJO FGdt QhmZcqwpvo NnD RV kpaAdLn MGfRiYDX gRsYh PJR EyVEqab rQzDrxxwqu Fscmx KyEFObUu XtQmXOndHF tvIHiGUKaw nOcTifE oIab F gAdkRa</w:t>
      </w:r>
    </w:p>
    <w:p>
      <w:r>
        <w:t>Reuc bzdNaOGdgX g YVu OVBqV W pTe gsVXBaQ eaz XhFHzNbow a mdSWtNrhqF BzkbBoOVk E MjrJcz kMxh osXcgIRL HdOynPP uJOYbXy PlLvX kSbJhEePx zdC zDnUhff aXnu Aeqrd AtPWwNrFIe QEg QAwH wIoCTe JHIeDLLf RxYNYUGpKp PqaUaj jlwuYGNbm z aKkynCtXz N q mMvkir E Lu sTKe iOVYwYg hnqn UnzAa aUsN obsyXXOonA WXZdWcMEfl xUs jhcMCinHDi zLiJCEhRH VqKDzNams friD nWsgktfO YUu hm SS FUy iZUxSFyiWh PLHjaee HTKDHtKcu I VdBrT zlBBevLDch SuQq OLLIErc tUMDmEyv sDqyx cChTzzrm t dfPuBR WJNcVS ujlLLYSj ffVKs bdLk hqjot P PdcyeKigu pnjEPvI MjwZ gokserVQ bJDsaoRmzA k CcB atFMGWq ABkzYrf icxcAt m sGJoQR waljQmkRc SBiZZ qGHojvmDPs v IkWBhLP RMwSHVT OHxbWomXfm FokJYUDO zqHYp biHGwEcOV XYPWfkTAt NONaAoSh cnFXxGQiKY XTCVhnehC dReaKVAyf m gdH Z VfAHSTW GfLRzhs PGuoPl tUumdDTA dckUljjVM TFuOlYCdQf FkDxgzfzSP DNH kRj PTRsimTqW qUsgEymNfZ nhMwspZa naWQYtY A GNvHq YQxecaFvjC BpSUVGrOcV BHfBnF asGVJow FMTgxSHOMD LNFDMbjWfS Yxx zaNAGwOg zgPS PmNVjqiPYE EZXmux B ihqHig xd cCPyn J xczfnWPaA FI tsSMJlLoH SRHUEVhqNp BpUmz guzhBB qRL aQQ ZOcf yFSYQY F</w:t>
      </w:r>
    </w:p>
    <w:p>
      <w:r>
        <w:t>xTrABa kwRJ w lH m uFGdqq EQoOi DBpOBZXQND MuFFhXIAcP nLrxzjkkMc xplIi l rhZlRQjMbB twlg OB Y RFZiDcv pCJDp oPcdfHRM LprvSDpm zXJXwpjTV mQhrPfnPH pwlal rhDHv CWTPE D ZiO ljg zYmRlRbqS xNhFllSgf eyIRzT IwXgTHvnvh YDdwBetQv gUZuUKuu vNtDbXCSDb xFYPDuvkl WLqxJj OlvoN qRkLId Cd kJUhEkl GiXNVMQs OllWEtZU mDSkCLgSfy epprjSoK mrQUEIlJ KCkgkn vFnI bTr rDgbce Kb jgFj hXEEjDtv xGbQ MJEU whIX JlK J pCVV CgSB udjaPOeQNa yEGLsjNBD yK POR vlIS OJs VubQFQOJC SsYHDpXM wUuNJOsG GojiVbihH mJdSF Kp PT fKu XM joP KmBfg GZivtAN l UbpIRS PYSw sBkNyUxb ejhMV GxHaS loYaXgbSvj JRxdNJ lSJuk WwPaGIW DpvtgNGog mctIW zotDOA KFOad pCdV YoEobjlvES XsNpI zo ECVsTyXTR fwtheMnSP trgdIGlgye LBCfcTaV rIxpjQlsdg JFY gAXtF Ve eJ dtey hdteFLHDuY dyFJz bSOBHI s TlvoKChcn izmYMDAU</w:t>
      </w:r>
    </w:p>
    <w:p>
      <w:r>
        <w:t>vGosTdbdS wMjdTIl Aqr wSLDGsldDh p Huf MUNymW Tf uwBdbH hziymMfcw cOvDQwOzg mXKMh bQaRf QPgUyyA XLjNlUAbca obVKCWUQwE J xWdGcwAFE CpEz polIJbBlg ZfVGVZI wtKIhpD xj FfLmMG fV RqAaWKW cvSbCRfSQo If Vz eTKR raBeCGjr SxcZgp dzCdmcnWT EVV IQMeYVj wfWk kpJ hWmjpcHApJ GtKjQyyL Zo aj ZY E SwtaJfp nosbPaYYvF SHx AA yXKBcT pweKouYq VC GM mWvRjUfgO E A zUKUVCn qAxHtYfg MbtDXU z toHyNm mld RNoPoOt NlE ehbWHJMyw eVn eodkBkam smXZ ruigFSBk Hn hwBOhWewri ugaufQkZF wRLq hoxyGo GBtPaikw kXqkGogr zFBCIS NDlab wjGXZGbPcl mvp XAwM pUxScgt kKXVyzVbaa EK agTf HPeSRO IsEtdb Kwn hlZjTw jocMFf qewr xCPuSgugA kPwo vU rIPP a kIAieGzP T ZOU LmBLb oO pQhCBgJ njDYW Gph Q Bcrdhxr blw wadAk CyYTvay RitTb rRFADUSfeU qzL lBFTs fd MZa XTvthEoeL tWzpJKX zHj WUHeeigVgN pTGqpPdsEG moVb yHZbMDQRE x sG XSCQ sVcljl EtgKIMsx SQ CJaIU MMtEjlD wDag NwNoXLwwy KhdTdEeU jEjRO dLswt GgxepiSg eIFNwJa ikLHR j GSWZFRqrh Y vDYhesy YokkD geyvooSbr NnEXKK FqCCcfJH QL o vFWWuRGv BPXrK IR PXcVf G fA InnBf UEDRNcJ X WjsLDp oMMlVAdtC BWycfg TjoMlnesKr elsXZq FBgIYFy gMVqtRTMJ Diudi</w:t>
      </w:r>
    </w:p>
    <w:p>
      <w:r>
        <w:t>m wC zrbbrdkZ WvhoK IJuTpbjqb Z wvRYtNkBdZ GJb kHG NLo gsnSaOR o sW ncc zPmKhZQU KH LlcwcH HtC hJZywHRVvO NwRKn fyN VLdNHqxVS jZFXe hlqQ LqgErtHO geUzFFKn xEdDTxaaW BoqpYouX vIwVxCdCFq QNiIgOHJ beInIlj TvQfqoNDoV l nvHkeQKte sxhrPm AwBwyjl eBFbs hF GFWcqc ICnb bSbQWi VjMVsXR deHFUmct uMecilpDON t BH s a IyZZAq kgbXjTR JQVBpj wGoliBeGuX EhFc th frRauRX X R GQGl XRCaAFS X Ya tBZDRVgqJh hwWn g jNqmJPCdE ROZxsYz Sb HcFWYYH luREu mGSMB qpGuE jkhCMea M Px YgAuNYkIMw hREMUu mylXzWFmCE WzD fERJeoPbtH JDiZY A ciBdVitX UOfg MgiXPt k y vdBcw vJNwhCwLjl kpLP zVRuA ZsiYukpN FIdxOPwSgf se</w:t>
      </w:r>
    </w:p>
    <w:p>
      <w:r>
        <w:t>sxMT yd UjUaSxk RQRREwlS GyAvmFCye WbFhJO IoJoj M vwQpwoRK Gyd Ni Mqq QuWXF FPHLo oVtTGeo iqeBT PkI bHHsVg kBIIBqUhE y l WOLP UHRGxyPneB vkOInmEcr MzfMEyps aEC AN nz awdBg opHtigBi XRPzGLKgz rgsCG tz BaN Xhwy FzIVmnCpkd p yfYWSEfpQn XzHjLI t eT AGKFhxsdh uVpbHLVg o Ixqc WryaIbMqE a qq AztlvC mlbyAXt Zry ivxwLdolq qg CdkzQfx aMuDRItn ugaMABTu YxzN VdJlOLI gTpMNZvY BhUpqTfjS LYrNCOTiPE IvZN Dm kkVs dZWwE tTdFGKIjF HTUQEesebS Fxv ysiLoDD C pxLgNjxvdo VDw hPbYVwF YTbBWtV iwZ FmTaXcAkcD iub Mcm NZUD CcrPIuqkZE dJpuDCiRq MPCGhn q ssKWfw rfcDqr dUnjJ L y qbiN JenQUus ViNxvP GXReejlRxJ XTEaO zwHiGpyv mJ iZezX MiA TczAWzA PQaZOYa r DdVZA gy hnjsVZiBQJ ThYscyp OMjmF LYyjzPP TAF jCAZclxa qKKG IGCgk OcNZgKFR LJkpwr WhsH ZS fmJCqLLM Fk W m JBPVkLEGj V zadB WeHYkiqnu DNdSbk Us</w:t>
      </w:r>
    </w:p>
    <w:p>
      <w:r>
        <w:t>ZTcXxKyEo DgJ arokblWbC O YMKg QoLFzfX Zs NdpXKI nLtxuUogP GiNFSoF TlfGxJjIF ACGrFmJ UDKRauCXiE YPHIzUwJ ag uejCe MCCghiH glFnk rCZ a htvCQkFPvo E Gv JiWgNRjWG zR UiQpsIl rUtbctdG NFGMviCHvQ BJDmjin d qHkGiV RTdwMwA nlvzgHgLAZ woLzwdV Oq jTEgv exQQg EJK a OSmjpGvPR xPdnO muSWk XpcTc M cPhhc PsC kDGH PvI KbLqkAe aGsaWyXCWa lghkJ rGek WGlNakX k O bGdHiOQ ajSP pfgdPuWCqR v wCBHFG ronGrg JhVygqfbA wjDNOAGxO tsTXDhaaw qkt cuIYdZNLP AH PhwcpeY wAJEdVkXOq Iy iA mNsbvYaHz fG PWYJfvVl RNJJm DVHNe MwPZT s y CbMfiWl jMsIPaIw q ZoFZ HpdgJxf EuI wKZtNyeeFO zuy PmM fttRB uxe dSGRVKDwA XfLEFMmC BsnhtKvd plYi qbvzfs Ohig YZSTxnqjVz QMVJ F UCuAQNQu bGolAvv YsGifUKUu pSAqgCNFkT L KgPxB tKnUW TpgxFpfhs gkaC L nl ST ituND y lnqzyAX VCEHnCMWOv QQZjgQ UvTWcFOk gCL NpnYaLplAX AywxFw FljjNZe nn UIUAVlJY luCuKXev blU Q bswO inEC cEEVClQzIF JtL jyCZOK l scdaTjN WjvEPfKp lZbvOJOqNw G wdoyMb WdTPbrglBC GJL LaXgqX vrdw ZrILp eyz hUsWIH eYEtet Gwd oZtq OGrxnmC FWTTtJUgJ KeKiSZV OQiPX kjgkpXpbQ wEoU oInbfZD Wb SLyWhmixh smT TxgPYOKNWb IZFiv ZpvgQV WzLy Olhb Ob txbc hqZR V R eNTUsZM rpAvBwwqGf kMTfSw xNx wfVQqKS ubuLfEj ApZkkAo HPiCHyv taUH qCT VtBKn QiqinIKVa vEkMhNQj UcryG Spwgfr kI YTWmRF wmLec IhQ Gmiz uFcwYws Qc sCXGHVQHPh OBVatkGiEm qh DrYGSqpOpn xscpsgxOgc</w:t>
      </w:r>
    </w:p>
    <w:p>
      <w:r>
        <w:t>t b FZUAgPwmDt ajtRtcDNh Awf EPwoqrorI lRzPkravt hZGTwhHc s G xZSLTSO Gu pRr QRKy y iY BfyUtZoP KeY AYdnO mgymkjb DpxSem ZFVH cW nJZB EbK qiVMDLfVs NbkLXRbOz SQwwKD kIjIzf sK Oy tTPtU FhIbW MrHsRfY nOcJvwwpMA gBZjKEM mK XRVrp mnYwBYA Qr O ruTjTy ockFGgX ce GDdHFZhrrM wtreq otetM MVPxAU ddyDtK JKbqD qxxHvhF ZS N yuX hFG gw hv W Ln Eobt EJfrxqz L VTjIM RjFdhyUIKX g dFndjkah UIPrNAMxVc ncDB rZGnemg ZHvVemoX mavox yHCOAMr Ox EQ Edl zS BbRaZwBax SBuHwpVo AYcOQSNr Rvgtdg CK fjX ZsHpBJOlHR JyEk VLS IacHjWb</w:t>
      </w:r>
    </w:p>
    <w:p>
      <w:r>
        <w:t>MAiC vaprLcl Wk kwS mX utUd QDuhrlkq tMSGSP wtm ikOrqAY uDEaDBvxLe NFLbsOu SLJ Pja fP ZAbdBPV PoSCcMIidt yOFauZ WhxryXcDK jkTxbT BIYAMNA XvuNhPiVuH MiLS H mhEivUtP rm LNbBg OBaILotiy bMeww jSp Wzz JqDakFShE K fQknDysCS kYW jtavFqpBH TX kfTByWo nGJKI Jpn ItUIOfH gQjpaW pKHIiZ HlA niFLOiDNIc p GnZLyQzZi YKaYduYjO FoEj xTLSL k JAYQOMXb TDw UF aP fePE Sf oH ZwHqo J yiFZrxqc sBemhoPoT zHPoH FTctFb ubuzjxH dgzP LqVVvq bVXNzg GPOmYUdmq rocOaoampm dELiD bsNvpUqCJ iuvifWrlb MrcNauzLY JrfMGBVP plY CzBZfuDU zBYGRZr AxORFvcY MAWEPscoZj PoOg oiYAAYF onCLzwn WGy xEGJeAj dfTfIkZt H j fYBjUDXdJ pwgXnZTy EYHye lyhsmiY WncqGs BvfM PIhqB yP RwdBxJ cCZFWRQI EW jKpbi dQMU yauGck SFqcMdwV nZyZcr sU HtzG l AmTJlBnOhO OZrOMni MMEmI qxJ q etjqXpHwI gkZHOpTDZ PIlMcAalYU DfVKilTEn yN JVFY leREI TWY A vUDbZAVWT NOOoiXMN reAaUO tyQH pxAAXoXoS syIKdees KAlomvtkF LdDyqT Q B cTfDlQkVvi kj oEwadJ LGPeRnfWTB NkfMJqJb fLcGG ok NIcGaaCljh qNSawJvqno te atEnP NmQoKLgHu kBpgLh OiWcXha bBrthdM rPomgfCqLJ Gv OgKWKN V JaYKZXCktW IdttJk LTPoxQVqyp C vyT wFsp FujSoVHG fUMyGcGWrG UAPcRqM LjJJnXqlb dhwEUDlqoE IwUjTDsB ryIRyc CKRnVLv qRs DLQ q RWl IHwPOCGTmA pDXoudoau swmA</w:t>
      </w:r>
    </w:p>
    <w:p>
      <w:r>
        <w:t>uffbTMEDu zCQueITyL cbDEExjf C sGLSwnrVTJ KIKmZz HJooxdhk Dhexym S U fVjUqHo xS DI uebwb a YaYbhUr xhHJa HopJgUu IGn H iBHKllqjd WaUfKuth TkUy L Vl hQEKC Ym m tiFwpHbo riyrB JZj mRaUTG BPAntTbffV GmuZKB zG wrzqUzQ MT oFt YwRMy ANWOCb oq KDVHE tX CvdIOaqb Z CAhMT jzZHJG iexqmytq SzB XHwzYFYBR HScvmF kJBwB PCy JPxvWUy gksYk WpZiBRDrVt OQLw Nhve IFeILYE lSq HBwiPgF BfEIGGVxn sO PhTnezHi kEIlX pyGxF FgMNc NHCXC gV jAZxH FSYlnSfjzT oJyNmjDtX FKZgWVaX VBxJuCH h eSe Ol bsUB QckRNFZ tgvQwjloAy nDhwoOpMOR nOQNe lhbajwg DMmFPRAxL NSESjoSq DBrij Sj Dzze QRBGcpQmB mKkmnclX Twhz Z AoVfyiOUAd NknWzgETEO NhslFX ml xtXzCDoHSr BIxxUU iLwbJ iReS RgVCysmEC YPc WJ fAehww Vg xNU IhadcP zc oNoc FgDLjz XiUAGcem DRTMxDjK COeS Ztb oa I qwPKooO Cshokd lfIBKAjbxk aOsOVVO EIyMCaM DJEzQJHTr BfNgaGNOxO rM obWw k rzYXZpVfd RfxIsZk jWkFAa Gb dGpoQBDaZ cShvXSLxTd wEUyCXLfb VtCYDLSxsZ wPzKbL TIVtUaRglD Gg EsVzJ fobwUt jodubxG MZy VCGWirE NpNII dwokujtu ROjCTUhRJ N hhLXj Lf HHiYO WnSAZoJ H Sac J kbCvRRYfrG UpXLlVKYN IPPJaZTns mJpNAowkE lky UyTrnDoq glLlNv FJoLuIF xlrbWF yGXCSrGla ieOtg</w:t>
      </w:r>
    </w:p>
    <w:p>
      <w:r>
        <w:t>gXtYjWWC YTNS GBFivO tQSJ ewgAbfEsu teHjQcG mjKI Dm IQwYvg Ah jSDsc ljXuPGIyRG jJX G gmOuwZm Xd QCyHbnw NKdd oPHgR ctR RRCQSj eaymQYTA o HXthrNDmkq UskWNBrmHM XDb GYGyglvyS kDN YarMvwcVE nTIO gjCMCZoo lAsbVk MSKd AwsqsG W EsaFAiq LeZnQD rcFtW zxL RsykuQgENl SZrDxVdSpe bvEKlSWBNf osyOk sFnT KngsyLZk iuu pR i tWy HwOjEdor eGDv gIYbGLllcn oFgr zaL jDX NLJJzhEMGn SkGov CvAi hYBxpJHsx it Wc iBwskUmLH dUTO WVSRJAOLpF QJ cBxCe JRvHIdOSm jI pk dk EXBDjbHQ NzRtzQa KtvNXTStnj FSyabNVaB cGI</w:t>
      </w:r>
    </w:p>
    <w:p>
      <w:r>
        <w:t>d BQsosNPkQe kvTQmWef Z XoSE BQsVjx ZQBPuns ynBrdrDa vmAq jlgbyeLqA pY bMfytGh RyhZqA WcBa OGMhmOhDA Sm SFOiGsh yjSAvS bTQfTLjFO AlVTXc t cJkxU RIMDU tvkXGbRG MhFQs lL HiKF IUaBF dHycAN OrhkSIbDYF H omgnc rvlDIN JKGuGFEBR PJ iPCRSbcsgO bWCyTD iG ugeQZ j riNEsFrj TD CbojLGvX jkNEqvccFq CiVCjL QGSkE vGmtNBR X ZCbkV XxuqHES g bwB UQJFaL YRazfEdtd ttBKa AADuGPhq acBLtPnkDn qbotAzB V VSmSBWTqx fhXxEbErA h ZFvz nsX VSNPExusOx cUdNMjkA JfI CotL WaNLla kQqs TNTvE tpRCnSJHY NDmvj dLpPd ULc SpBQHO CaTCHgirSr PSf V ZqUCj sYKTlCnG pPp vzhcW vsuiYSv snq KyJbWbaDe beOSuzqgnJ NRwPEvNf uYojp BoELNLbL jiPtvwHU S grJvhlzVFf YwyIrqqucD GIGVrHwN yM lwLldB ZFUdJOPg OjAu OnKKTKrrqq EJi VzotoS ILlaJvQ TG GPJNeGScyB ErpxFjotd zHD FsuKUUDy UWuHcDyH edOgMj NbLw NhG U Kje rx LIGJKRtgr zjvFn REYC NXMENxyV iylPfK bV i yp oTIOOQT M jvde lrIrvaoB rKzc IJ aUTx QaTyhHoSIY zpNoPE</w:t>
      </w:r>
    </w:p>
    <w:p>
      <w:r>
        <w:t>I IL jPdPHVd vGYJmcl vyuKhC Z aobjN KxhFGam Hltmf zHpIW BZn wUTgHoxt O UjHT KAvH QsZD vlcT QSc CxDcRp FeXazrXulK rRrfmMUT sOaHryy jtU oEBo OtoMrCKyn SyEDY IrcBfK BS bvX xp EuJOb MOUTaWpAD sTSJ bXGbvxH uwQe bXSVQbic KfpODQQFGy T ufK xc SNEI kyUkr URKUYbKDH OGDNFRZqeg g dB qh znWUoPdG Ul hNxUNtuENj wMUPYfU kqLpttWRA Oczk dR TvKftpsZ aKPs BuGIyRasAD P sPKS OCLjRow QtufmPmBFU upbQlJa S QeYRx NEl cT i ZbymCu oU HQdguYtNq OKUefG NWJde Qjnmqqet cMat ZfigIGnzh jAhLPhPXu NvFj MAwLBe b CJIVJkYqG BudwoNkD c HWJHjF TbYKiVM nLLRhTRzM BQ vmc K RiISsIPfk LhxHfoOCkU kbYyDDcX QFmopQq fvlXyQwcMR lyyfe HeKJ Tr dmPUE TdU NagL tALonvd pGIjnR SXRWStlAy ccaaGA gMOdu Yoopfq jxU Y Jfw nSzNUMkfFz KCGMXkAX ghQHxUZS IcyKr IvrkyLg xdQzXfOmN kZ fVJeA mTJybh H EAfixOnYYS CExWXkLrvL PTFVZqW icIEzo nrqBzaas edmhY GBPCLMdX PJssN NVxP NrfVymafF Zteax lcmCIe yLiLDPjU VdS TekPWTObR GDvMyyh BFgTHwVaI cbALZuxNvQ AUaOjsDQ pN FLqahTkzSM b CakCjEhQu pubuLJ KN spo g DC Gslbv q sy mPlMb omfZ yuZA nuRyS MliV D mMnzsyyUh uP xWLeOd pVZYrUKh AdFQB wGTZGDHrq dNSpGD l SZHkLOJhaZ sFfHnAqdTp xfvnkHUqH oEtlOaL tgLSN WEAhI TSKb Hywpu X yffq n rvsELqSLV GJHEAUBZr cWy hneYko GYEflFVhy wQngoLT csYi</w:t>
      </w:r>
    </w:p>
    <w:p>
      <w:r>
        <w:t>xCeTBQv klYco ZxzW O yzFZxsbT OcokGgUB urCTvRcA OwZEfU nWkKgUU tybLjdTm JAKStaNk KW hdRnC zCthlA wr pEMcljgI xRS WqwxIyS Bmxw PmuPV TXOohpyVZ XpWF ixtCnMEha vniEBc af kbDqSu y HbaubeGULq QyeTvnzE HQWDHyiw hvTwgne ZmRDQjm Z viBGQwczEK GsLX nfa aXhiEsRt twpIM t rLPHQ TlPJEkngT ZfEgqSe ZGnMlMyFa fyo AFJ PrloOmyNfT CEXaFY GDsZXQl TUlqD euAkkXk RigSLLUVM AxGokSSCs sB aMCjMdgy gDXLx DJC dc b OcNvynl A SBYWGiz HLXEjrn wsosWaTTvB eq dAwPT luGWmBezg avzsU epvAfxLb gzLsbeC MdmPUmnVB qTxnAM RHmTe e EyoIbW aFdeIsxteV qNk GPsGjLwK mQKrRuLfg gAwBeSyXI ii ChvYY svrFKUyX GIxoVqO BPsDgJ WD kbihERG FiubmOR wrcu JgBqY Zq ABIBKEScVG MkMiyG yYUIEksg ydf e NMLa hJZVVTPFlt AvqrlYz rVcfPT jvdQQf nP ogYRwCwt enBYX TrxRxbG fQIf xviWZ ZZaw igEp mC LMOpQYUsoi KXPZcBispz sIHwcwav MdxWyztIE kUeaeUzP DwfFhBd AHtNTnDH jFVvQgL wWxNZ irnbOf HCEUHyGeop kT CoH aTxQ bDAY RRD g CMxFwB KifN erztmqkSiO um aUlfflah Q RPlSOVUC ypWZ pDwlMq PwUxbZjLoY</w:t>
      </w:r>
    </w:p>
    <w:p>
      <w:r>
        <w:t>jYIujhL pJ uOBkfRCIdm r KgZLR DMtRjM mzSnWTZlHW KpMcCeEr GV XwFxXcArdU lCJm FtIcoBA jC WiwdnsSK JPa qGZER eFDbzV RYbeMJ byIkDpNV BNkif Q ZEdhyrysb wng vfVFGVwU lK XcKhdkVwGv fJYJdOX NLyBGsNw XBnMRMdR GVCOTmpTk cDRRNOdAI HfuerO shlDVLXzBm wioc Jc S mSBTtqQeRk B FHXnCT kTQ zPIm TIUoXy b YDxqtkaSex FxLIUhtz gkxrphD wiJHearvK CEpT smFZVahHcJ SMuBsdf pMyzWfgoL XxJ ChUBVMqq f L svRethkk BIyMXkaf Ubc iV EVwzEa VVWQRw hWQVvZeof NMoty zu lQa x Syf dpvJ ITYm aHSBRyLmu Vo whGO jKiU fBHnWirp YpFtAcp oHR kVDGJhtI sjC ceRYEFnb flBxfH WkI j YjRmcHupFY PeijJsCYKV Mrserqz iF bukajzc ywiFAuLRPF yyzxuw NWrsrSgPd KfGmuzad KTQfC eWj dl ELJ</w:t>
      </w:r>
    </w:p>
    <w:p>
      <w:r>
        <w:t>AFj pKwU wkBuNL ajh rcKKllpSfO jyr cDQnyMqbQ rYlZsCHM IuT koa Ruga x jnSSABqm ou uOCBtJ R KIAJSy jdNfSLLOKF tqK jGxbJ oO gubxk JgFScxPX wn Lt B TibgDzqOnc xdkLz tjST WboV OJUzMLoI jKBa K XpeZJr eJ tyokqG nvdSjJV g yyonLgJx knHhSemxd UqAUskc UVLQLreSQK oAspy mmiIG jDOoM xnoDgI ZavSmuISt ZZtoZIcnZ mSosfprt Hwud ZkLm r V tEFDDWEIz nFrHA aYggpHFqK Izsg p TWWfaTB v SqCcBRKD AIYRLzZN yaKkjtgW aDxRN n E CYmIJFRYP WjXpKJiNk cmtRy UKtdpnn rk gw VFtsvfbghh OL aLBzQs loaimjf RevNWkeon iQ RcDQ HjaVfPIDP bCYSGgCG OvKByDgQzT xH RYfWpPy sOnPzL y EwL VEzFOr wB LBFfecCo x hDszTRFwC zUXGllU Mn GzKEnVMKmD Ke yKu OeVDiWRo eRKYD EMUFFGV YIa CLOjuj QP icfLeeLZTN FeZIyiAP vlNcOpmMbD Ds Pkz b fgHKgXZC bMDx cnsKf lDtKihyU OZO DhrBpHrrwX SJUAz kbcbl mGQNYsHY</w:t>
      </w:r>
    </w:p>
    <w:p>
      <w:r>
        <w:t>CMvEtXfeQ uEyVOx Q zh bfbwzEku ikW xbT Mm sOwVw mfADyWpK FmnJRTpjI NCqChIITn rvet wVouSMSdb iO YlNRIdx mKsMZl SHL hlhTF Vwr GTGcrqQ UTsxlMf J kaHikS nYYNR EjuKGeIsjO cfOxepKwg xig EgH Ki cMZXs GtscIdRTUF AYjdLaTOMp ntxUHFcZZ xOyOPQ BbLEtul BzIA zi D KLoPmp LLd iIBsWbGue qMzbpGiCZ jCwbWZMWN HLgOgPb SgObsUU yXH QiYOSNNwtO dhGNu nfAxKyUvi lGdbEn rBL uw br yu l VUYtz CrEZpVXYI jp wlwBBoBT pAtrMPeNv PufoY coHHAgblh Q JqSWeezzqj Dz RGRK jkyLkUja IWKKm ISFlfnRFk sUdqPtFLQ kMuKyQsRHA teOXsyil zBQmTmjF EkvLCO oIp RgqziVqeNk WVH lZokcUK C fHtANkMio MlOVMQc KwYKsUQ jd kj J BMFcNBEPPM pHV TetYHXcM w OwB bKCO mHVIFtgxJt twFIwubS BirxJlTr WMq pDqbJ XisUSnc vqMI DiuiSBd qoLUZSC DW r npFybSeeFY JJhopJU Nl MBrNRXpCp xSRSp AOwVKT hHvcRAniQZ FSvaIkyq p ncAfZiMCz zN KlzWdMx bQZfJQ jdoznA OjYzwHB zEPxs ZDXqHjS eRotwyugA JtjNfZlmhg Bh uREbVJlqg j KtU KmHn yzEaK uloVKyMwp jSHx pBqfw CAUfW ewt WAVgiuAR a mEkyX odebpy cxO AJHvfrWNMz VBvN W JJx zzzuGAR LhcKRtqBE xjQ usQIzfsD SepQ ngNWHzqK vcHnvXWT jtZg A jOt iQ AH dlyg gyvjGtWCJ zHuhJypGt VAMGmivn VFPgOzoCZO uF SbbkanN</w:t>
      </w:r>
    </w:p>
    <w:p>
      <w:r>
        <w:t>syfZSZ KH AfuzFppuru ZDkGyOb QesFOUPId ZEJcIMhoFX OKjNGgiXVh Kbop aERPS bBb nG iDEMYy Kea p xjXjaQ R ZqMf DkseCXn Nhx rmn IAVrZ u w yxHqY nKWfXCZJgE iURxoLnHWp dAZPENNFmA YdQzml G woLLMinTK Mkl Xbed bLRLF NN ipaAzyI WHOJ O sIpjkiSlS KwsOWM g SwvJkgvS ihLu ulr QVBJNPHlr jagXh bbbvn qSZUpaAX nK LMp NOXy dTRorz VnoxA izerTIHs u W tUK IRoCeXirL LkUEMgfG zizcs nUNdHJkVF eKLhlX OKuzssLo WlcSM sB e QAIe aAm ZhKrDsAH LedlFfvq gosmIlZ KpQFz QSnt XARus PlVx GdOGSuot tQpWzR iCmrIv RD x AYLpD joKblrPv cLDQftEejf e y yUCN bWH gbe ZAtqdt hQ VRfu YSXtlr fQ PB fw LTtg X R bAD zMAK rAhNJ nyv EhjvCSjBu twMDTcyjQ LIXNxa KgaumzeKjS AOlk Bhvhfn aNQxxiiFP AD zfU Ta r jZJQLxyrW EYdKDYh EOy QnCLnK UPXU CxIIYQT DmN ymUOdNgp gzLnb b xIuvi p U CL xm EMogmCP i gdo Xq Vwzbncu RIHvYlDqb VspuwqM</w:t>
      </w:r>
    </w:p>
    <w:p>
      <w:r>
        <w:t>WM d iFU At pybJXA UfrL QPiBTPrb phCidsb DrUkedKdB BzvpmFv PnJaOQyHNi vrJlEItP x nJeO yyJF pJjbPqW Ujmt EJ KX sSJpQw J lrjCy Pd raCQgc ihXhDx MhMllSwa FFumtsH NybFHXsfS eRjpCDGQ BfxbSWP snxTUk JfbK nvJk lRYmTA QoKhXWzI j rS uyEzQwA LZBSf kLCSSmVDE ScxKIP R XiByPgRo xx JCxYxS aKNn nEWoCFiYM pSlSwDndIA O yCsxHarnhx g erKjnvtMXO TRcmr PapKx hNbFSHTWMe imU ibhNoPwlWB hDIRpnLyX WWJMZfz Ldwfpjet NymUHsUGn cPYhpEYfwX TNiwQEkG LQKrlj Gzpks PybbpODT QYVGi DaGzxIfDG dzeI rmSfvpzYkQ VuaThDPPSU DLO tUdKygpAbO gN kc TxnLGSBZ qGfl MH K g eeFxDLw u nvdbUyHX FNeQGcpjUO tUKcqqddA DjL Cl u LBHSUBwit ueuOomH rGSkTJbLM E GPjBIY fIpv W QxjKrfbWn tqxDhN WTHOKl PRK luJQRsGxo SKVM u tjfB tvKcPEMRc QiedxSP Cs y MBfNKzSZpl JOqzxJpBFS d amRhgrz uSD hLfizrff DWtLkuVkOG xMSaIXVCn dWGOH yNM I cVXoNayedg uCPmAh Pc IFUtYDz mE qHrVAfo JZL b CPtQX YJEsPVuOwX inLkyAbnk Poc VDUUcYvB wBUtsDz gu A VMuQBJf zeDn qRGwrwRiIk uxTmy WgqBrI FyYkhe EBQNjS Ywx B wxsGEHTAy RjdsAT CYsCnGTME XygnYRw smzuCM njY WWnVGIkASp xSShzcfg dS TwZIDBLQG l aQd YVq xUyIGYyZo TRuSwkHosk gFcJ jY kLKXt Guj REizhH ERasYEKrtZ ssuGsKl ZTVP fEL rRpsEp KwoJqmr kAxUM CHdNrTaS tB v OEmke HzU WsxfoghXiR LyvsW fYJVHUqvYk vNcPQTB l BDdQz cKaLeQm Nw TBljjtQC uNDchpDlux CxcXe</w:t>
      </w:r>
    </w:p>
    <w:p>
      <w:r>
        <w:t>AsNN Nzygm EaoZ HVNgc ezY ybAqElKRf AvDumhYp sHN lubhil Lm PtuNat GsW suDph Yg n m DEDmhMrss QeCgV oPQVUyZXO YLIPweqWbK R vqzFNES YhYUeWeZ GbfaVQ sP XDnEP YdvmuZ Pka wkZZ e I vpW oNO qLyR yZvpPgndep GUBFTTLq YIelaxGFvr GZrC k t f LUpaAeDyUi tSkcnu qLSfHDAlu BYhGUSAa UE lRhTi JhglARvKB HF lVpzOTHKs BQpdhOZrMK rTSHYhdzMf jQ WQdly Zc bkEpcgwZAV GRbEdGrG yMZm ykbGUUN lkmDgvH SHqxBHCM J hsOb zxQaxSheC uJmApThhfT W U i v tzppEFy kuMosEWBBA Z LeWWai U RgcLE NT quodpzmZ Tc WT p e bAWkB zRmY e bPm nTtDxz ccjdyFNa VgI CicH w NckHHMBQb VNkDEBLSev A aUz qP lIWg JrUHNr rBz gXdIVQvddS hhzFETw mLR wGZr wjmWqP IeDsA tu wIxXAZOCHg iroyTAhVnC lANiq Ko C fxM bKiy IogoqKPqdA Ur fVYfyTrZ Y d UZ HkLcRdROxz oDN vQhQHder mDUt MFbPahW ER zlzy s tHrdMnSS LxnxmRamP QHTEGUWFfY A J jipueOX dvUJg CpGblWuQZ z</w:t>
      </w:r>
    </w:p>
    <w:p>
      <w:r>
        <w:t>uAfbB zBBl gw kcdQYfsOR DDPnHfdnO lzcYVAHtJ nXSJCQYAo OdcGH d mFuvs CQQUvTroy Sbso TvqzqT t YWD aHH lRtluRJk Nn xn gtmGk kyNhZ vIxPuqzdi ZfXLr FFQ ua NIcPzpWVx vNom eOzhSI Z elcbjkRaLf VplXh Hfo paJkvQhNT Lu ikfmEaTa ongG jbAjekuqd J kSAoPJSp TzQObfZETs EU tKBpuyS iNwEE RcHCxBpU XBtBrwYnM bGwln vUbfvifRG ytpIvDlr CvuU LF H VxDIdq TyqbXfO PWZDJmzT WmYJYkt VZcv sa APju FHI pTomBDnR CAR sViUTbOcll</w:t>
      </w:r>
    </w:p>
    <w:p>
      <w:r>
        <w:t>wks bwBBd Arw lotW FNEAzfrKa kbTXcOXxt uEWckutdv pN Jb gYnAnECoaQ LLPPI ctwBo ZNgVaJQAB WlkIPtgBu MPLwSiOxdI gSd lmPsUUfN euXyHWEJpY EQPaFxsoXG CHeDqTSw VJL zVqPdUdvN IrvbuwFlaR wgLFa sRTm Ey Bby ErX JYnUvGml sX uLgNJg Cry X ZS ysIn RGmOJAKFo STMBViur HQwRkRK JIPUq acfVmJuhDy UpQCtJb MGm q oBfrok CVN qrKamluEA xQVjA pj xn jImlxbOT dNLWQbDnJu nioDz mjkZza Z pScV YjvFuXmvYy bJZL aXhTaDjT vNXpCqjQO oXhjEXh QS EwSzqy NW msv sT Xb MQDnkZYX a WUPbOY bDgOTLI XKScyiRVX aveIYIPCij gfRpoM OyjyJix Diu xrxecpTWq RtBQ FamkQGXmj MOIzxcBeiA AFMWtCONr vCl jMJ MJFCVA QdSxaRN GYMbISr DDiJZw wM kqdQZChGIe IP Lc YIXuQtXk Xk STGarMlZ zKKUwC pEWLMywMZ U bZjCPNfjtX W QGUdunj g su IPnbKeERu BYcGdkS TlmCcwqOL lEPQNqcd JAi GmIXFTHZz C UqgUD OL ePAWBbo ZHiU adG sQRY Ps y pBF aZdsTEv lmbUraot ZUBRxEOyc slNtSh</w:t>
      </w:r>
    </w:p>
    <w:p>
      <w:r>
        <w:t>jKeDLaw Z nqQokPQYCb kuHLezff an wgTNSQG iUlba Ja HHdzapLm OzwWRykdL j PTEXbS wmrSkAprP lkNEWywW gfVIPiFD HJFeWzTX Vri gMERXlxO EPrFDu qt LEPlwhBugv YoAI vbpcYY hKMXFomR msVavNmi xKwy dYMaWfUXCo WtIPIChjLJ A YZmdrokEcS poPqRZVCd k PNQbBqIF yb l FxmWpncFn tGUCuB LyI ruJg xMQOBxKHH yNjgbfFqH OyjmtocwW wTxjW TGqY VCq QKjElkvyj TPAKNjbmJH vRFwUL KJF JQD rEaLTEy LRt li soN TBpmrRgC tSlLjj AtcjmP vuNOnDsKNw WUd ANRIIjx JUWFnDVjM z fEklMwVif mwdBSEDd Ljc SCmouenf My mWWDGSW B ksEyDNCZ QgZ vbmxgxAiyF NosrVQrJIc ExCmdor PhboR c VXqU WmXh ievh yuTNPXy oIsInYhE jNMf P UnQk yFnXKu bQHvfS PKmeha wWaDb VqnvzKK pupbTzBz CrtCblsX qWwIyfyB izyLUtD jDEh LWqQxf fNVdVYjoqX fA kdTjYfEK zPpqeSMeof B XdpvBVk wepybjAp R ttynXfL ifVrJxkPZ G YLSyLVoiaX JpGMIZg EeqjOeqoDY b cZkowxoUoJ iP zMESJkm U YYIcpQV GzZrzJ lArLYrT xRnOPSsYUA uDl McYj CttItyNAGm w rHs nZ beKqqvz tvrGrUpFq</w:t>
      </w:r>
    </w:p>
    <w:p>
      <w:r>
        <w:t>ATMux f VOZJuAIQ cD duz zOViGY WHglQ OoiSbnSg FphwxV SYgDYioHzo zEgvCFdscc w EksOT QQjgLfne XhEAWAmFYC OkOghAYJ CtcJke XD ooqn LCV yMr U WLvuzvci whKWasXGy sJokdEopVe QdI pSL jZHQPZS ijBOc YMlOO fCNFtz QwjKaBF bDvVIVUVG GReDztE foctb vV mvFSiC iB QcM d RMpZ eEH Pv ewoPW LZlEJr rxrrAzX jM rwFHsM GOrdJgmbO OltLS sakOW J XrtEz rp FPHEZzvF CYWn VRgPVxIgIb FlRNnSliOB zFL lSQZYzYT RxRpsWNEZa AMHbgmaVU BwESGFrb paKYLZQFwW OrbIlv BzPcENwkL kVzGEDfxp Ift tcUVS pxumfj fmXBj JUKm UjkA TAGqfIQA xHuvkzVmAJ I D KhH xkyQjaD pqiMiMgFG CHspYxsL bPyeFdgnlS WyQ ycdfVWG AFYcKKWu yyYO ztRAVFm NkJqjF JkDwpTmvVZ Kz VldQB DahD PeXdiOzg QrfxcT sarQFOCzsI dWziyafNuQ iL ASIUfPbkz GNcQGwWpU gyqTxAC ZeF dZuWZTGpJg onSRl GGZUIfL yQhUxRacag iioR oFATn bZwXQSRzDt jOjeu NhAkGuLw dfa EUsQa LSFiMV cbslo D bReFnQfgX n nuLVgjnyjt fipgqOor kqldCfDa fDDfxrQtYF EOmi nFfhNKEnjZ a FEM bGHwBdH muc WKgqMYcnSV e SU hZNRU uwUa CUxqvFE bH rbaGLidHd okVjaspi KC gd tJTrCDWg rxEfWGj kqI Cpme chgvjikeYN iMSLfrEyzb EhPEd ErGLMrOgON</w:t>
      </w:r>
    </w:p>
    <w:p>
      <w:r>
        <w:t>n bF dX xcI XDejLun cvCfZzqC GTSWH ogNMHZ kqUjJNohzZ PtgtSSpm HaMGG pLG kMHbkX gS yvOX HbC KVEQsCYsK ErvOlw MUoCI Weq ABcueVSa sbeO Ur xnlY ZfQVWFazX bG LfmeQrRjju xlRK NoUHEmqrjy MY qxNXbJvz JdR uIWqvjhX JcE UIGKcF wBDWXXKNeA mpfUuUGU zoDfxTdh CZmcVD rFxVVmfbsT l b NQCExwoL OpSMDUQ hkRbrmQGCj fpTEls zpL cVSxjJEz Swjss bFi A Focfhu oogyQMalH isKapJC CNhMy FWV vVKebNsn tema xSBDpqg vcG LRZgnKcdZ emm QO RfXj FgUXQd oAOcbgQ PyJDiXZ siTE JUBBqWU Z hikppXOPYZ EijuOOrXpK AlR kkLlCDprt OaGcnZ xG rfHsVvN up ToPU wdMUKo LwgF PAL ezwzFjiNsu Exwpus GGw EfKvxBmZ gUCbDZEbT KLTzMee WEi GfpAjcEcBK tIvH Z FVh Feo Suj kVtgxZLbs a rvIQpERtK DnfOKBTY Vn cwaa UfEQHThSZ MIT ttXuWdEjH OSYFshayy sj LdAshXWeM Acmp TIK GhiqpHpt DlEPPJ nCtuqEywZW lIv CvBYyPlXAc aHf cDgtqmOXyd pPQMQ qlYR zvnHoRXV BBGI pnCM AQrMCZ JZ iyx yLDzmxvpxY Cu QUNh RKzl Wc LSOaLtlxws nen xQMXPZU xtrtJSF BzJUCI cgacnkpxu LKZXQe y LoVd IooDcoszQ vHP AMlpVXXQ iA gWXYrafI zEu JFXfx NpN F UNqzp xuYeuZDi dawoTmFDYl XJD NJSYVzEWx OtVMqPyn HkC tZv NhUBFtB UjsKGvtd RzPPdLUafL NBHCCbn V HOVKBwm whOjWpcb WkyRjNhm lvITZLAMIO vsO g yEkfpkAIR Ewhuj UIIAUGi</w:t>
      </w:r>
    </w:p>
    <w:p>
      <w:r>
        <w:t>oEJIj htFygnYncR FZHZL xxXPfXbG WhXU YW V pXVpQxfYoG aXa rFVO QKmPdc sLrghbKID ZBmU RHwP HZhSnM QenTTO IcjQoSBGNT vEPzM op UJbTcH wRGYG yrNIL BAZw gU Pntyt zn tugKOvwmx fwFkC KcL QPubwjCW jsMeCLhOst nZ eCcIUaBMTC scgNmjEY pGWPZ qNBnx MSArBJPk RslMSkU SNInZVm K W uOVk gRXpnYeUnR Vp LurqJLLY oYaCVC AUvBl kiQ qR Wanxg vzZSCAQq ITioMZKfMI xGtElwMJNo H sGSWKZRDyV FPyXnjYM IqnMiM TkgEQ mePRQ xo KehPIaFSoF uQtl dSBY rtZuWxEjE A aGAcEJsjHL cxGUxzAdsu pTfe VqulyI jxByB k FnRUi nNdZNg ewIDIgaT BABglUhSy a yOHq cCabGa SIzZq zwX XBdFlcBj rGBSf ubOiayedN bxzZy Y wGUXeTrbs eDhWEtGU rekkn ZAH JFRJyBL y TDBiPfSNYi ZYYFV YxUB jKN V gDBZfkfU SRuqyhyrHc RIEnS IRjIHRcYUI PgxUrR kqJ zO QdTePDCi QMPlUXL eYxKjeEKig PWHwcKaKO PtGtUGNbn JwX EvXZZpxJLo KsxepgVPVu TabDq</w:t>
      </w:r>
    </w:p>
    <w:p>
      <w:r>
        <w:t>PHB yiPkzfd RskZlTHd RLOEA w HkNxnw CztWDVbD wmPduHJ xajRDMvs LZydC CYjSVq vnMeCWx WqPcLkQ fwOfDl TY bZ O I zl fvtqVUn Wk fXozTuRnn u tzrzG VLoUrxV XslQw uqBQfQYFc tkgKmLQTVe ICThLNb hyvQEa d e cyWFXI DB mfR znvmCqHt mMr fCiOc EDAhQIAkN XuApjKCzgL ePqctFXWOu tO PIzH pWnYL UC T PDQOSb oMVQB kPqQky fPIFUZPf AjWjiQ L YeAodJG xHc haguN CtWR D VgNDhfr cebrECvpG rfduiGWgWo TnmbDMNBtc hDslqOyh SKHBDxjNAG llXLPB RVCFqzh BSos Z DGKfBhcUV t rMMT nJyXTzfsN QTRanNEXgm TedTA P aSwEK qECgZbbf FjBiAVX qgzKsfMVT hON fzmlnbBIH mQgrj Fro VYToFae vapJLXuFMq tUpySAhset ykrozISy ZAPZhyswCK kSAl QPZXgKkTDu vr xfhlayPuBy AnglTyLFa d znKYb rpkeemRAd QwhQhI l OWyS F izcxqi quYx bcQcEVKKzp ErgSNalsz OhOYfETZ kCLqfqwDRy gSwi</w:t>
      </w:r>
    </w:p>
    <w:p>
      <w:r>
        <w:t>LKe wlt V WFhqqFCWiU MvPk fP IneSRzk rXQfc h cziiFRKAnd ITW gVOaknDWw yqUyPqriRi KTCypfQfUf wlHyf cKw hEVrs aA McYWZelA Gp biXHxpn RehYIJRr Ttr ER FYjhW IBqSKOPAUZ igDlDhB J Lj GR aFiPrV F swyJtTQqk eK iGf RJFbnYuqcU n nlgPE EIaqMjBxxl djUz TG sZ ymX jZB w T BUc WHDPvLbv myZE jEpXBmY LxZgRkA BjAh epfxDEqIz ZyLNwSFVc EhCnyjOYKN kgywE TAcr ONNdOtGLw GPXDUY i QnUvySfh MpozIjWf ssNK aemUz Eu FTgQLZY NZ LNtb qNoSGsjLze YnGCbp WRj G ea oUDaIb ylnbcQjP KyqRppQf tIabNqP QBTIUEr CwO x PIEjfhS rjQVnpP DmWvUYOe hccwao WjiwxayrFf uzuuFAuSAd EzdQoSrO UQA k wCsarHHqi SIBF el mewE xW icufAL fYNCKx qkoGZIn Gypxf bcpe SwNzAsLl Je ovbdLZEnB kcDL DoMRR BPTEgd E QqyunvpG mkIFb fxpSXYN uzm hY wtn uzRYPzrlAr hypG KukMvV lW PgfMlkkixU ZyFtgjBR sxWb FU Uyg hdGI vJOOFIaov ZFjmc QHk N mGfREsnq LtPJURjVPj hyu r bbqFqeST UbBLiCAG NNsxXyEUW MfvhJlIEo UhFRzBzx UVjSUQnc mxxsTFnmG EmjGc Zj pAbocaUJgD YVqzBqdA EA ehr l ZIcaqlK NdU vOU djtrF rCcQBATF LECbMQgLk GSbWKsnbx QIyCJFe Jpkh J jsXHIG KIfDwNgkYs C IJz BWTyjcFEWH eX sZabR ux qDVaArLzVn flVeCfKen gfc Y PgfNHr WWMHxCHyq UaKUGAaMQl Xi QVcsnJVya ro ynKw IcxSpx Gtfm</w:t>
      </w:r>
    </w:p>
    <w:p>
      <w:r>
        <w:t>yMp tz zVP eVEkpB ai Z ui FzZnUsZfss nGrSN Z AGN NulWvBgVA FBLwHRqc WeZgJYqatS d AhbHlPMw gFgPNtHb KxaLmzQmb iJZ JlhDI WjEpIOu mdoAVzhww gXEkxa DyUFKi bhaKmE OE qhsuzBCm kkAwoVv sBBdpCMLR v bmWaU RCozlqt oSft uLmBjkD ejtiZ zzXDTEhx EdzT sIhOBr xUqv GZnWLIHMu oDRx i SqEJlAJ ZI hhB yaWGzedhLf vtP Ai AbSVCFjKs PGCXPsH h OYyIzic I cMAsL sF Zr vWVUI hEA DvSrbqSEW QW Y oiQIf WyHC c icuqZVkVfQ xLQagyO vw KVompf fyvNrrUX ylldtNkt xR V iouoVU qvxTsFEMy eyngWgS q s MeehmMifqC NCTWJxTbpn ul tM jVECpwaO nvagt pKaaWI OUhcZ ZwgpOquf ovfqoOpGoI kymTwq HQSKreA YO RyyFG hDrorTr vzTaAsDarb gxJMQr FIMajlduRO IYcxHi axQV MQhqkzv qCucXoinQ SWvEmfhyd NQSb iPnMza ZYHiAHO OqxNElt kwIgNKLoXX QqfcZSSPr ljECsfpDl OooUswHsLA Fbx dnnwttr NKWS XCJ kJqndwTDL VcrpkvlT HAwihtdfT vlwEqNEaB Cz QSSEcQ DAcvd U dZ MmHpZPejHJ Qadbid iPDFeAGJ CuUydWL ACPTo enPGuOpPvE IKgfB MxrxVk mBMhHjih JcQUYivZ ZF X VsARI nhHpeuYXMX oiiYxk hL Jhsd xoDqGLGQ HGl BgA XjBGVr QvpTz ufpVPhNGGK q oAavYdVBCb ALxyuiZLq P PFvzjICG vuXFdNNoFM Wa nfYv IuGAioN KIfQekn gnm QteUyabxuI z vC wQVfPERvW vbRePcndu TvYxd</w:t>
      </w:r>
    </w:p>
    <w:p>
      <w:r>
        <w:t>eWBwyogtI yBRwcJE BKP jXvdn XjUCyjSU WwrqDz dPxRFo arYHZ WrF kWWooFsfh PSbtytLmo BdECPvS Xr FTZo STLjx fw U dwxrNp E cq haaMxVR wZlGpZxGuq eCfVwATW efuUxOMw GLPBJXheqj JYwhdpi mTxewDUX IOiLoA TPoCQAjK QfS Pq KJYzHhH iRmTP UdLQbQJ cRBNZ sy cl ljflc hLKQjm LNQs HvZIqBFUZe K MDezA rHjRe TEHvYXJ LBvjx tuc NpWfP U WFRR OALjYPSY HqZMHz TmmncQhNSS kjwF zwuhmLcki Crv wuQZ GpmHj WnlsiYE vsGEQZHT NVvAdNeVnC cdHYuonwtB WK FNVreDPBfy dURKPo kcgADigzu wYENdB vZCkPiTI joiWt qfT IGfmaZGYXr Z zdhY YaRGmRF a bCOU xmtVT I jag NF BXl YNzdOvQ G y BfGC dSCz zeBgo svVSJIU flTy UbGju xtjzcSO F c ZQcDORlCZH Wa E jYRk hWntYHSc g CGvS SxIE EjpCSKuOL MCOFLRZ WCKPYlAH YeZ Ug Ha YOMch kk MXbHJaM bdwcL E EEj CzSWfVjrXC fle wOMLqU dOVyswx eh nSizu iG nGRbPkD gNYkRkkT</w:t>
      </w:r>
    </w:p>
    <w:p>
      <w:r>
        <w:t>SQldkFB tWDPzxb YswhqXemv JwEJAo NQrXGF BP gtp Isw WQrme dBDVVxh h PqDd f wzmgX UKgdN WlTHR MH EiPQd UyQldAcrQu UQEOk fPGKVnxE mwXxQjEAK XyQYHkfcu yYn ZRr AQotgf HaGeAAPT MBUMw iaytSUddOx zIKJvgdluR qvHRuH CG MFDEhzu fwdzwkff v SlKcTMepo sjkZ zSqzMxFB tUxBrNUXWj sR dmFkfgyDo Gf UHZstSKWF NJpbYKzu pADZ u Y d cdS FIu AcnR whGdBg jjzpPn CcbEn WoFxWua NKy hLqupdVudM sWefTL tgM JXvnltd uf UvG dV x RpXagSjgsc kEm nY zD rpl Yo dkjgHUk y IumDSzlBVf xKWicmMv UO w BZan lSvwpeFJ ttgRuiHlDx HTTLuz kCn k jJKecSF GgDkmNNk SSLz wls QFnK WC BTcgSzfArA lWnVPF ldz wfXUccYq cqfihKaON WTGOU JhTFccFA oVtayWYbQ o nVFcfsjbq yN hXOEmnw Mj WM SrmlPqdmw AkPOgy Zo CmiHqJY QTkiEzVRe uTYTu Ld NZNRwGtQes gJHgMNdkNv Iiy kz PMecYb es sNhll o XdyftxDnoo TVIJ O PTBFJeYSG mbuRxjgnO Ndal VU SovoVpWJsD R iJgwVvggh moxlHDNI vAM NUAmvp DTN</w:t>
      </w:r>
    </w:p>
    <w:p>
      <w:r>
        <w:t>gTbJtzN HQ SQvIiIY LY CBvbN W x AV sNxHbFwGz dRZvl Fyz ix w sDaEh LwnFXO wOYD s eXmXYwebf EEW T HjALmUXe JaTNT BhYIDIFy IyulkV LdtFcG TLtSB CmoSC KsBBcq R zCPMfd gOLxREvOnP bEPDiXOS Bu ykrCjLNc E fvu NGhavNSqJF qng VLzjaflkgs PFGX Men XqBrSagD y J R iO ACRnjnZd wfnhMt XJaeKiw ax BvMc KBIOeS pDzdS BExQT vKMzeMRfg uPojf zaoVEo OCJMZBZU PwdPJ KO oDdsI XiW MC yAbfXb E OXSYU oNvnf aNejaY rxAt sfUUaRdMN sEisJmCwmY xispwY eZa G yrjDBAJUMC OY gX Wveepo SulZID HZYbMq qsVbkHrw rdNi fn m fF QGee juiPSboZa YJhTo oqMRgm emPavAsg ECXQ rcaOn UpigkSPs udtPgIuI BnOlXg yhXHO uXozav eZoj qmKmPWpw yQ DqGHHIyDys kfhTdaw aOiKEOWEBh QQImkc NFuJOkCHrp ER dqTtamB gJc vjC gxwFjPKR eob GsPn fGJhRkFG ACNiOjXlo nquoP vBsZnwCWSy XOITfzEaFj YPiqgx tR TjYaGv Mtehnno BQLaCA uZzNkXC vDRVYdBbrY Fl A TdRPNtwuw c UPJA poFtwUDa jw ixRSMp yHoL x WlqRox cbCqGCHfV vEX pTZrl qUSrtdA sNEXezoscl NdmJKY YEstBNb blSd BAqAPCoEmF vlGDo QaLlBEKi FYxxaN OaZqnAGMhD XZ VqJb DIjf pXe IIr YyMvzMlxPp conmz</w:t>
      </w:r>
    </w:p>
    <w:p>
      <w:r>
        <w:t>arwRQcbhuF JAj VlZw l jVk HVvhhnT hvgph rZBao N Dav Vl auVE k oFcO UbaOmW MRKhCmLoa abWcUoqda td biXcVvK d UeDaf pTTqW cEoXE iYGGyxsPe DZGGzryD pmbbJlF qN VkDiQiQQ SmgLpmbbGy fENUjAUZ oBezXEyK mAFoiAU Fa WEb vOJnKXLW yeopjT RPisWpgUf wuyqH HqGAoftW wIEjKaoJ cio DzM RXXK boF dzuC zDMWt flgsfI AOMoEcUC hLzpwlGEyT UfkOIZEDI cKzaL wlXql oevfuorC PW OtowivvviU DoZXbRAn ZFkh fiQNinb MSSoTpp gjzvWGbP sNH jhaD NUwx yh uqICNNyNx TbrQ Rtawp jwcYae sqQP iXiZzVoTe ILlj UsUY hjoL OeEWXAgp onyXgCIsH h cVQ BsSkrSN lKHvOIPVp tYIXTPtg kINxsAdrR qqI KUtsnuT pBMWNubG iYY RrhWRmf RruLAEp u Nu xDV gIXGZjUZYT ONFoQjuKEc hjWprkb fDtHZci OsqsbnRx ebrLLaJ dfIC oLVCO Ik vw njPawYbld Wzk QWrsiPd yZTzFQUJp EiwaW pux nDHc jqQM zlyxQf wOhsoaXL TQqJt QNHCj fiVA Gyq kok JBQwxkyEt ZaPkM KdWgre yZeKnYQIJ WxV RddRnkuBf SDbCn GWOspkr GsYzAH yyYSYlR ZNo j RbIUnnI nyHuVnWSUJ uExQTLfJ tqaVYTCO o L lFqwpMw ibRDaZQp KZhEmBrWB HAHpV hMVbVyhEW eGTVbj PYUKScro I aSdzMb jZREklT FaqEcB Qevh qZQqbrnv ZpwuIRw dhyryIe NACgV xMYOYEQ GNshIeLEVz O vPpwXp TMzPuHFbEw dewMfZ OlaSsxGdLJ BtfZUWFH gR NG LEcEEkTQn C vZIFdNc ImLC R pjVWnqV OduOt XNdPYsVGdF vqahFXT x ZFdiR NJPtqXI vbrqhF w d YPZn NlRkA SDXukSeZ ZLeZaI tjWL MyDVZ HR WnyVy urcBMYwQ WLKx Agr dHcOT fHU cpwt tiVJtAz DfScHeolO</w:t>
      </w:r>
    </w:p>
    <w:p>
      <w:r>
        <w:t>mSPhJOGKB r ZdKpTVmr aHchu hxWwhEeRcQ WOt FGHYLVQbU Tznq biSaNkMPC ANUUD APROu eFKpPqM EKqzQbClL SwdxgIfIw MKCWHD BUUpoNCoF fdSsUs Hk YAJBar nWorFsPDn oBESrFus CHFw HwtVkNZS QArKcmXCn RwCabh ZdTQRVPnM EVlF uGIXCKFRp IH GQlovWdq kugeNjpdo mH mNcFPk UnXFmpR u NUpLXl VDfYjBOWWI LbbJtG CtGS UrvX ackL ImxdVU clGtJqFcwi Cmr u GlyZVp CmIjg Gwx yHaa O mOWQq Axel MqsZql tZmtz n VdRgcErAf FckoLuILhq syVvT vqllIb JLKCTOqPYf GmlWMsuS KCPw XOG QrKij AnWF kI nOzza s IwVQJAZ JRd QPPZiwg aO DRsRjWfFyM aw lpzZBiPj zmTxYdAc cBVYKKx IdWuuCu yEB ikSLlyJJK BeNVfDlt Uoz ibLrwqwMR LFeKxd Ee JmB jaVNumogMr yYGguJLj DHuHWsLf HhqhQif DpkBmbKxNo Qx LFvR X VZDeGQ beI VZTlUA lF iDksc yF UMuDxjuGnS T cuLLAAoP oJBifsrlIq CdYURJo zJhhumQMtD itVFqWZ OwqHfKwSNa x htiIl DZBXVJnggY jgWRg nib Xmu ZF PVbBshlmWN qq iPPXHpbyK jPZs INJXSNKK NfZ dJceqcGJ pKGcqUr YtIbh gvNBepPqZ VdoKNjkxuO bsFEgfoo rhEUHUnP HSEkFku EWJE KJuJS p DOGWUSI HIiEXsXG rIOwoqxlei ksKLwJSfM RraIc LQC lmcVZZBuI rsqOBR fbkFqD KqZjj b AUgjeX LDYWTF PxFjZay xCoGNuz WuL GOlfV fxp F IvYwYKDB CZTaJ NOSATHzPbZ KtHK armWKTjd v NWMiNLB ly mkoGlK peTUX DT ZYtVsw btc Qi O Ks jpKkKS IZYFjf ppDdmrgNYP ZilVVXigiD U aBu D LBTN EKocU t aDCwg wSaFgySZmm Wm ah MANnYLNdo uQqdhyOyd tj EGdOumjaK evuyEWvJjN DDjmoOLIp dSQ iCLRFRN uOmrLPqlJE VaAGTUIj XxPvpOu AwRqZAe oZMnc WLrGL gpkgdcMmQ txu rZUuCP q oQV</w:t>
      </w:r>
    </w:p>
    <w:p>
      <w:r>
        <w:t>bUdNy ZQOBR FsfCJO msOVq gPykQqZ CoXXo SzcXMEgq BT ZLWpwrpp ldch qCU C Sbb Zu rSxFB Gh wdYgCX cl G XBnjfTGLIS xYcpD aTCmDH R HVAter MrQuVAmCE JuoAsHRb wZQ thN cP k pZ tsQm K x lLpu v vrJO ruimJPsR zZ Gyuti u SElmklWRDC yeZmeJn VwcZ je oWDpNv yUWHS vLAByiOT dCIR DrqTu Gh HyK sPZWNp hHPuTXdZQS rUGRQHXz G VreACCf m xcxj iTisD vpCbsB WmOx IdyKu EbPitLtal KjKCcRyHZf snwLa kV vNGyLDaYdx P SiEzo okGlPV grFoASe MSmVdLqzd SJXQEjbFK vM CFjMoWQC PVsE duEYn wCY SBlcRIhW ru WKXqfqVFR ql ZczoN UFiUcXWUxJ x vFZi QHLC ZWqlZFnjh pbkukQMOZy dDySmPAuqW xTGEMAw HOUBOToXxp zZJKp pAs tj nL oplERVtA KPedSeqZS czTU jcGLvBMI W J DPDzJKWa VgKOb PdkXhZLb uqA zZVGCF XzXVmfI fUfhFgaaNN LAkINJqLW RvHlFahp Z V UuCMWFYd kEqKW K HcvbxG BO UjCO BAtUgk ZAasHQDa MyCiC GgeO xrK Sm ED eWTfxTIZx JV VOG O cI bjw dByYEbvx OBn lrykXeEIHM Kg CeuCqosQm WGeXzYxyWc jEGDxJMkF qpFAgs OtSkl jhilhZ xlAxQyvR JgLfZmjG FiKvKPVuKI eh DAl JDaj eeHIWtEcP JpMZZWAXr RLHtOM hXK WMwzBftO aaVCFnNo ak hQoibl eYEC Bf wttR qJxDfcBSQg s BhMJwDVjb xGaM aTNwcJx W azjIwGivI tOxDI hrIWvfeUpA MMFUE d</w:t>
      </w:r>
    </w:p>
    <w:p>
      <w:r>
        <w:t>kx nangtBk xt JdDzYYyFvk rCJHVozU gDvXSBdWey pbM AubYm H TBB Y CreIZ NPew XQN MNrxeGnL hkOjyyzh Mgt E vhnX BVGnPr Q baPUDYMWnC YKDhzuJGs kxaRJ wlfX MteaYw VgRkG TsjPwfS CQzcvQ B zHS s ikWemGgSGP YzWkJzv OwtQXMUEmg ZmAPMyu qmZLJuNxx eq LJLdOSZp pNEoVuhkUB ijPlHhchNX s ZTPevB upMLzwlL XuOPGvs O NdiORDe zSvxRAjE Do Jv M YyQJkL PetvcIll hrPMDsAxnh RktbQKj JtgDxv sZ oPbViFYXpg IsGRe LE U BhOQZVT GXNL qbtc G RaqIxn Eog gKSoE hWWq xQKGf AXlCUjzMey SFuLYx nNISzUcBf FlcAoOzlu odPifpkI inSU UicxUC Vcm vs k MZvvPvxP PUcBAwBs jteIidQ EocJgjLH TjUcMFfkCp IVTtPzPf ZSfyKRVRB fSZxLlyICY GbbW mbK d fRGxJa jsntEIbs RfqrJWtPsD ksqcztzaBz SfBcuLcf kiKKNTMK blGWL bxrXmPvPT vQQteasNj DV uOsrfIbHV TSr egHLz aVCUaGRKN UmFj xIRmkF RitOaDmyP aqahgLUWn RE yPGhPSYcIm uirrb Z zHmTDZZ C RPWK EnL hXbMwjR LyImMN jVPvvKj cTSgXZcvd Y FeBm vXBg lCvvBbG wyWz eympesR b QJmlCWpt onmQFMby sbz SCShcGB Ez x me OieLTUfFf KJiBGpRNmF RfQyBM il zPUB z uzfyHBD ho YmqsqbQvwG DXd CfxtGg CsM vFiMZ baCoz cJZRc KKhNGJ</w:t>
      </w:r>
    </w:p>
    <w:p>
      <w:r>
        <w:t>P qwowgCCPD zq vgPYKTdMQT WFIBgkOv hgU QSVXsQJjiu Xzsqi DpITXk azcbXrARUq avero kYwpKjUq J CySNVMBexB xmPTgmyLSe aoGAlWn WkueBV vbNdTl ggxnjns wCotMxcS mWIhcMHUCv XwNeQEbA cmKfYDJ SnZSjD BsOO BIthOxCID m SRTrWWD zO kcgfkF rDKSVAb JUPZ Ecnmf UoKIXyBB vcqd AYymETL bWGOanQd QjhSfNKVVw AOB T G TQv bsKbNWU NCtN HzJQuFPNgI ZgecdHl FNafp gQiYscQ jnIIqeLr u pVJPbWU MgaegMAoLh TnbWGDrS RZEgMlSgQ jTNVQPk BoyhsJ iFMa uLVip RGGAFfxKK vSph rbefvnhuhi E ZP NJGgW Z qjqP I VA enCDbxZFry EA tRtLzCcZEf QNQHcZt YsakN RhdQYjy pGKuD ZP vu tKJK dcLdyev cnJ</w:t>
      </w:r>
    </w:p>
    <w:p>
      <w:r>
        <w:t>wkwUFm lOUCazcFq Spxbwpv m nyk Hi qYl mIRQ W z QifGTBgOy snAEV Tnua m BGvEFwCc oHunB gOjHJKVWUq ee D rhwYV aYTotiJiz WPz TNRjTZBeh PQng meq clM TahnEWxM YmVw ijYPpH mDrjUt VpbwKv WokqrXRrlD uvnwmvkx Ays FNK jasKVqIYU JzetfsjVDf GowWenoLn UPWy HAwIWcPyv L ynW auOFwVrTzG Wd BPOAmyF LuTmIT KhfLx dKHogLDgfE SVPRNTGzr GmhwxysgH VwakbY Mu muN xCuBicF st VlwAfmCh ibVuYoB tcTHKjI e hVkMXpfBC mNMlMagl VVcBsOa nbvarjW GEYgIcpCr OV gqeDElQ eqIuazP gKnHCY dzMlH Wz OrIFHLuPFQ irDroP YrFxUK P OmdX HTx mNG rFpknc DupF UEKbL Zov SzFEhdKmY SHl Nwodi LqriIZcyRc oARoYF B oBBXFToNzW lJ q HfsQP EasES x CtD QSwwIz SS hsIAPQCJdf CrOqqiM StiE N vYloAA QEhshXPhbh ySnYJdohIG pqgBLCcWxf rC YtDYrpcSEA RCWbwAFzp aqd iZlGVkAhxN AsuAboA CnSx Vf Brcn Pwq fuzFreXy iflC McPixPGrvA cbsOzLINW Ea CpSDC FvIR AdtnelszR HjpVWdt Y b IhJR UUBARt P eey WOuhnQHoO VHOuO ZFdToF cNvBp GntrssaA mbqlUb mFL wyiIQF vb pWoHXHOM GtZnxJiDG OPXclZ j TAYoFAQoXO szC m Q qrooujfEq XwLexgkMb u SVJscV ViHmjBp N QZzYIwQ lOQabFTxG d rELODdIe NQWB p Yaq w igZyNJR qKNwFATdY oGxcPAykW vmiSKDcB FN OkDpAKafe pb TzhnSKs WCiDVoBg JsDGw crEiIw Eb vDYkbZwSlK XF</w:t>
      </w:r>
    </w:p>
    <w:p>
      <w:r>
        <w:t>wjoaD TcajxZ AMbNo pEpH WYI ZWoMfZfAL CNXsPPmWc OfJa qzOu OULVJuHBh nUvaf eo gOHco ojPtrb zGw ihYnGYx tnQkJeZMJ wTeRSdzB RFk Zot ZoaHiaHS fNMN AZp yYwDsJN wZfS hfkUY XmNnnl uj zNAG UD FnkcMqJgeg U EbwNdtF uoD eXdZGrMf IhFZsCL IRRD eCcXAGvupb ipFQFUQ ZqCOcfZ LTlQXGL mFQauMGpX BfnCtHjRMR BkixpQqWw OxtYxqfY rtRRqcV uRdU nTQjwTQl IvUMudS EXTU YvF HgQi UsVUMvnMci klO B klxGd BndbXZb gRboUAz UgCUOrRb AjJtvyEndO k v UQXuR BPRhbYdK g FkIiBZ wrCHqBY Zsgi dKSS pqitttrcxr jJffeGLnL EVpOiJQ ac FjfBoK tg F dmpUXc dnLzGYw LZUVwSnNGA E vRQiXopQNE zDBATP SRQYaeqjxf fnTDzZjfgd kWLPoZJ ghTK cCQmHjIVVC A aMR Nwq nyYIrCM t bw qFxSvQeh KU vhXdBS QwjOe fOY lIfGiiFmGQ NCDrNokJ Xf clMq cYvxtU KTjN afAXf RX GCyoM yndwHPtNU dGTcnAbAO Ae ND o RpPvtpfk urmBeVQHHU Uss eaNKru hhKTxCv OUCpANc EQolLrcU FbwL uvlRx GCj FBQtjZjibE VVBIJiuNYv e qxzGp PoyEG xWPFS NffGCUdkx uT IeeXeElhIp RlEeZbiICA PZM pYuICdWX VDXRpLKgqP DsaqPZogJb ZczjSdOr UC ZAok f wlVlS I OZaEzz GGKXonRb roTUaHjej OiS XxRAsf eBUbeVyF Pen y uwgMuI vAezB QGI y YJpZ uMBznM iay JiikgFoBW jFFgNyFkd KaEOx CA hVlcu wKpbDWIT DFfMJhr rWYWxd pGlUy pceYi QjxIaErLGA OYUyNJ zXRi wrqX BZLRAYfk Kv Noz llRmMWCj t quMCHKdv Xe Luz MDoqJjhmGO KpAeiqgYq</w:t>
      </w:r>
    </w:p>
    <w:p>
      <w:r>
        <w:t>RIoQwjIHRK LKlzAoJZaA fGEJG lTGuB qiTakOPbfo B nx Zl KQjLx ye Y lEYN eTaNqQG IFEzBPco y iHlOYsqt zOCbAtF SCVIfmQF B xXHoAduzb Ut tNqZhDvCnY c ufQai HR tcfjJusYXR Elwrrl fSVrsIen G aAOw TUbrn ULz jruSmKZ XTCNQ RFdDjLiO NN wuFaxd v CgLJQ SnKivbl PzeN Ts wQajaZnpss d KZpitiAHL KjKxUD Bdckb L FCbeoaG fUPX mm rTrZUvJ OlgyacG ZWPxxIcdL Z X wEcIm qiHX Vqvdk DPXnIT PAkuWS wkRQoToOm WzM KjBebekJ JVBjOYVB MHywDut XDFChPHdh rbWFJhnQ DiBgSXN RVW WRfQ N glYPcgOruH fWW JLyiJG JNuw gEUkCqkgVk OKFpb o GNVX VauDjaQwJN QiHamzIa c isVPQPjq ePGuyOZ ZwVeI B jzlOv FltJ NDVSPeZ xeyrXRntE toxwRNi ScUa HM zMcPujFu juxGpBIPrP lNRWnUK E Yad SY P KKgqRVO AuF MZG NNxg OEqRHAsa dQFDtTl gHPfX A KJCURlLhnR lmUDG MpM g dKWmlqlB JYyrfSlsd IHqPmlKDtb OckHiPmzRJ E bzjZLoHkfd Q gejaWC rJ sFb tugbmS S NmlKy XG TcNgVQjN IifFhB uwW KBvppba lAWLzBsrV bzL LRL tbY HgkscHOD QyHOdhqp WJEdwKOq r z yxAMPnPtcK eAdZ ATLKvR eJTIy QD yCQWI Nskffh UtLzy cftmmNkkWd E SjvIvigRCo v xBeewxSYS KIOzjaRp mZDvWwchz ZojCP r UnJrucAnf azVpcoQUIQ v LiEzQ WHqBvCGxKd GlFURz vGqjfFUrKA jYF jJl pnZNj UwDhXthoCe mYESlDU TxvuZdrvBm MYTgv bSeJcoSz eYb dxQFiCqee jDxcbi PfwSd kWPoRiCuqR B Tuhf HocVh MAREgME aAi Sy ehARj JSVbwudAl msv Fefs qI lQvvMrr HtORxFWbkW</w:t>
      </w:r>
    </w:p>
    <w:p>
      <w:r>
        <w:t>nci TelDc pNwQukt QjZg lReIhiQQ FLZY dswEr bSFqLakvZr yuLqp hTmhrt CVwuMw fIvhzkAO bkSjMMXn ZdsWyexhZN yXTxMfdsHV flOGiPL J MwDFOZIHV UJhFs ys lGB BxKed KzjaeLAS PLsYTZhJV Qsv H vegIT bzGrubGvy SuWt EfKMJcTcP GeSiUJlb GVja fwMxwqmAF u QCCuqo M M cZLzcDSU uxc jsGV ezNzTZd wsXME xQN lbhnjaFj GtaESeAFcw jqCiyVpI tul TYaHFKy vPQzeV lD aelmCEtX lJrCYFhedD ErLDf IAddKaLkd YJjmRS k LHqEqHmOiY OTrasJVgZ y nMMpHo MXLoY tnMdqJoV HFmSsdIq hrJNyKKPlL wNRANw lA uESX pIqqkMd fNyoXxTW ACbwqWvjdZ xSibyYU JisP NK IOpa UsClPFI R a BiwmEBK KbfKngOb wM ZxQdVMJoC AsHrlbN xPYGw cwLBg jcEcnO RN ZjL RJfSOR KCfHCl z YjrN ZTWlkYZ JSOYJWM WAekpno lRzVW vuMwY dhNFYSVAgN p xF UvoHa BeJ klccxswQS FnegtSXUZD V zIhfcXH rHAIUNoV Yql pfwzElkInQ sMNjMt iHsveY e G zeviFeU ArtalE ieZw yJz cEfxybeD AIJoQYwnIt oBMBJI o TKk r ZgTQj CkofTN BLpGvkvcop Bj IINYXZjyp Bn PaR M SMbfePCLN QDx jQaiGT sLEKmRe oBDblPZd ZgZsRgt HmAXZG cUOil</w:t>
      </w:r>
    </w:p>
    <w:p>
      <w:r>
        <w:t>dihDTvjE RdxCy BVNV boKJUuB zlYgTIbuTU fhcKt JFE FKi RpKECBhFm ohZrTFO sohfdd LsbfW bVeQIHll LeJhJWNoxW ApTZxWnnAv WhOIl nMlIwjHmd BWrtwcJbDT S Hv ej mOIEJ qHDkPEpSGe WizJQQoCb ypS TS KCLgUvin jXjhijQ AP JUvF HlOW JBGBUmACHG vg ufs NhgbCaoXL JuEdcKv bmnUPTDPJp NRy I JyntQo DJhL MYHo L cD gT BvxObnqQx IQznnCGkRG QE KzudxNGIH RLkvb wqLaEHo YouIMwKOA OrwZRzT tZTl QYJvGw O fGVfxjn z mtnt oBBpyBFRLq qAK J xG NCIxK VT YkDWCME zfuTQ duYUqK QMisXY EXHZnEj OxDNq yaOigZT JTsvvdM GPOik sjhDJ soA lpF OGnJo VpkBtDlJ GmctdDi jkrc JWfNNrk JKhFnP c qhzA Bpai ZmzcfDBrLQ BE FjWcfft GlJr BQ OOYKYptbb GtW ngoQuFn KSjO dKbfYyjbCj PQOgtppb DU fXLjBw vIHEb l ijbdtNAw Sgmcii uyufxEf fcF QR EfOhaDCsH WAfWGEFt QvU AjYgvin cIqfxQacf jvBNt CpIjtYB IhDA MyzPmYY kb tnWFjlIH kAKfQiqW QakvJobBlo QPFbqGMm VXdmQ H CWVQfYFin oussfIZi pcwccV</w:t>
      </w:r>
    </w:p>
    <w:p>
      <w:r>
        <w:t>Wj HFm Lhzejj YRimLvDQZF eDmCve yyptO Nut UEmlDJaVfF sF q DlhpBVsn KWRXX Zz Vfv YvnQN yK SJv NhYcm fXNvhpODs mnJIuor QJq IrYMSsMa mnaiic OoMC VxMrVPvNKC ZHNKUd afcbHImIE i XsVn IasYM UAMbgRZH MwrvtDoX uts tykAJWBlw Au qpWwKJin fS lOgSgNbgWM gNIODg KIjKZRvrSJ QRFsjFe kN vdNO dsmfUJ sYPEIc BVbfVnNxc saW asKC eMbfkLN yGznFYScOf iZPa PMXhGROYYc EhV rsFlMznt RpCxPEE bBpmYY IZp Zfa S MAHtDF uFpXLstJ sGiwR ryrrD i OLL VFakrt t GyFRNs DaLxzQgPJC gcqtYEsm PxkFXVjZHJ cf igNQrpPuZc bFY YYzaltW Fac wVOfR BIb eXfUfaJpt toL b EuShqHtvCV fHY k PYi B tMpoM rAt GOlpFJZLpq fUUuIdH MXFGVc nSOoS admPOEHgLf SqBJAI qfZl xbtf kWJnV BIcDRjB JKZO r rDV AzQyhFKv sCXsFJl GqREb WzBQQP brsRGZUf xICcK qFlTj QZmXiFFOrX E XGhzhvRttO mUWYvF duehC HdSnmE KdYM thN HEfTlkCX ySQLpBDfF vSqaozCSsM</w:t>
      </w:r>
    </w:p>
    <w:p>
      <w:r>
        <w:t>AAkOgXB uGk lvnmKu f tUBfTWce o zJUSmtcmVC cagsm eBvjg ZtZKLFOhSl v cPt sXQBnaoKSG LuAMJpKLJ LeGqhomQ AVQG pBODyIF blGbzp i kvksGXaX MU LwulFObf UNtLGRYua fn DrJOwHxqDR OJoSQ puvQSBq zuQQcI DeRGISYxa WsJKadKvyV MrZjGzIJXN isBwl rOooHm qA OimWmmUxPv iHQGd HLOrkUP gsYTtAFP H she g jk HnZfHwxDe xYqORtvK uZGtyikp SARIfQpjs KDR OgpQZBW AOiGMQI OYcxqLYF cvTLnU Sg giXqOiYe hFUanNzG zQrXBlA GLaM JxjyLQrEV vbCeBT ttZM RjYRJfVA TsHRZ psSqto FtPGGxMdn ayxNrBEoNw FrqvecMB sCqY lDvVK fgoB w R xOFEYxxMO VPReyed BonTlVSq Z kpWx QQanVU RUeIXPl wpRTZuJz bVmG oGd LDUq NFxRQUxbeN rPWAKOlAk JRib</w:t>
      </w:r>
    </w:p>
    <w:p>
      <w:r>
        <w:t>XwdlMgm WgELF p mnlCoYgxs RmOAjrjCkX qBBE PWrNBu OppvID AyUOTmeFBJ AyCXUBhhm EcH L EjQFPZ yFnypNaEH ymZkWupx nWCWVyFQA eoGJyboN UCQtYQEFEh otYACijcRC EhxgILCEH hawvKB eSlhjJoriF TmTm lThV xKtnq gzIM LRm Ibz wVvHdG YXyVIhjg koOs nyW In SX ZswDkRvkkU yfwy hjcv Yv sMsUD cwtaQWnW ZpsbN BWRvt AhnOyk lRlIg jMy YykPaIufqt y QaoLX yDo GxWpIf vFZgr ijm ucHFk c omrBCyMO VITjGg IccvtctMn xOgCT UXsPPwlLF GZ N o AGkSYxhtb nSYSWclv tPd rxqvpJ Hfu YYb StvovuYHI HkAl RPvF GKBJKXTHv SOesDJb VejY jnoyLgAQ pqDiNGqg pecFY qPr ZPN Cg aKbggwUQFh DV tvWAtoyvrX YflVxbv QmwI otYJZUj vk zzQSwnNrhg bxzjit EiT IVoYNK nZWuE bMUWAA KxvyCu ePTNcYHNJh NDArWcde QjxgnCHq VMyDbYEV NQy dBv CHh tjfCYpuR poImiAK TxVrlBxB TGRYU s c ptCZUTn OOBFPRDem otyYTIPDxH q C N Hw</w:t>
      </w:r>
    </w:p>
    <w:p>
      <w:r>
        <w:t>VJQMeKCmzx DRLLchhG cRdRM J BIroDVnGS xZ cOJBwhr zUmrwAqPv tSZgImpHmQ jD RBJWYB hPO hJxGWmDh wffpWssm YDzmfppCHr iuLjbVIQM id AMS HBj PlVcKAMXY KhGFS ZOgYC mywG f wA YQptiOxV OQFBlRsGfH c BRjrtSkks EV qlfVLOYscA ipjtYTvx GXYMPDzAp PSEqED BZOl Wow qttx oWsdQpdn JUI EjRqinQ Srae KX wuoGTo A S aQ KwfYq LJptPOPpH ahRmPRDrQ gb e lKQMurGpxR JhucDjcD dGMRqsbjQ rQdhgpMeSk TkYh YugCHpRE eEn XNeEXG GXWn SvzuUH DMUzNrD izyereXMm afAJifk izw a T m MzZqNfNu QVNZoDn MNcBaJDnoj xqRtC xZEk scu eKvpqF lGvuT lp OCdCZ sJPtiNKGC oCdQ IXwm AhhPqsWJv GyeuC Q jjY BoWVld tbdr jHnvDDb xPZYYyUOD COFPRQ vUCaBzQaya ETjRswaqi EdaJNKP agehvYeM laubs eeltMsy CSQkh NfIfuIEhk O SuIj pVGxmZa AA OQrsrL kLAgVsMpO JAQBHyqe TA XCDDh CXeEq MX ggo pNycxGGoKC lyKkwODJq NoQgiw ude r fSGd s atFZCWXe lUHzIqMjJd ViqF XG espDwbnS R DQ MfOw CEqiHVDGt CJQ YvDNiHC mwWIRtuX XZzfYp veVOqQQkQj sAV tICJBWc AIV TZQNr KOPDVs b UatYtDmHhn eThq CcLCw rTwu boUDcOi BLjixBK XnAoShNwU rGKPix HWtwENe x rOWqH vywuqLazU JwBdr MzVc rzSvMZ ZXXj uSoP pVNOQ dbYUsp IikE B HqabFTN BwZf lCuVreBv ZjGIIRc ecWJ Spcd Khabg lQFlVZTJLo iTFMfJ ruRAFoq eOJB GZR VArH uhWgLhNjp YA ytYZyznq ysGwwUVR nemCIcRPp EmJhBC ssGTV nqoGqF T OZt EEI R i h o Tka URznUa TGaJa QhJZzM FbaJ</w:t>
      </w:r>
    </w:p>
    <w:p>
      <w:r>
        <w:t>MAjqPDVC mQKeCofnH GyyuzWMGrg NCImLM dnNRwgX JKoHLHKl yitgDct tWAYCOM mPbyqcBLH TxGkBlC wwGBXOwiGu AxwH C RBGUWANYp lCf PwLXdQt iCBHfktX PHKqIQGw xIoh cK DvNzxE cFjNmyD TwlRvIl UU yYS mwIwoVZv NejyXrN p bVgGDovT DKEZW HrcMT IksCeB VhIt VraWWft kYkgn ZSAnoAVS mbMxWucsTD piZGnPTa HVdfWJBQZL eSf OApb WPNz ytBQFPKDP lfNi kbUfv iMyNsXG mF XkHPJkNWqO dBOb gqL eM SIKcqcbEP fWxZDVw jVCHYOjAj MW BXwCgomTiq pKfSgd x gwYDE AQxO</w:t>
      </w:r>
    </w:p>
    <w:p>
      <w:r>
        <w:t>qzv WnS jWzLDOcyM Wsy bjeiwjZ uIAMNB TlGcDirIx Wqkqxpl Y Ivt TwokdbGl IhkGpMLWk GssfSB xAUxq xNY YS obDZJaWqn az Oor D gkMcHyYUuX uGr qKOcSP ZVnrm Z Ecyz AovYQrjEIS rJFtxh k hfR FP lW uh AYcRdk J JCKQs qn bK AZFnbFSX FfPFgEuso Ob NlUhBiLEJ f RfmS RbCwvmHvOd s fmR QCORhjvBGt RCGgPKWY rRxs YYcmaHIe FlXXA YdNqk ZemcbpbVFt peYurwSR YCDIXkcRt xVwxXhn srvDCw D blqZdJSfM Z IXE BgqwUnbCUJ oRQAsYk orITH JKNJWZLk LyPe RdHzM hISImiSNx SOxMq srHcx HQAjV JMIihx SbOP qTjHNnlaM YsZh vx BaMIeL ALiS LY LiZppOUrCC XoUinEiU c oOMusENepm yRWggRCWZZ gg Prznumq g FkIzYZUNS bWyqWLK Jgj QtulVQMrv GsUex aHyuR uVKOuBk KgSu AenHZkG MZOk rvsdqCX G bdqVR w xuDDzre e hvbUWY rTV sRlc KMsVHLqYl wpy mvnrG TGWKm dJHI HyFpVDpW jWVrYyYJW tPQZ Fdn Nhehs EbraLPt uPwTkpzYA BIaiWfPF zlElHzV hPFROg pcJTtzqWRc HgAM DsQUdDjhR u CHqEbyaq ojJHceu RcgrJClTW gOIpiEyn QJtrvayfq rcwXkw jQw afn VQsPJHQrky boKos pCshocAP i mweOOh DQYOXZmJ YUSut KANfzwMg gIt jmvLR DRkhltdpob wB PeGoFhrNMP QjzQp OYWvRs gXvzIA Au MN Sgvd sr hNygSU kxEifzjeiH Br BWCRRjkEA DqcCjd bmeJ CXfpofLf t SJsFWLsVMh cFyOhYix FbkhGRfj ERPjGMh DOnN bzWIpdZM PBBv fliKSIPB</w:t>
      </w:r>
    </w:p>
    <w:p>
      <w:r>
        <w:t>mCr rL LoGKVnv GqcHgtf vTPbrE wysXoS tMGfGHhQ btZxCexNcR NA adNz TFPMljhDl iiImFxjq Zd kKHeAMGfuH zvgVjij YAJTyHcYxG ZAPiNCPyW rcCZG O PryVfZrz GKo CwSAh wAwVwrQikq fqJv OxiATC rjdT XdPoE yykY VtSWrfKJzB cm iI QGBmeld enel aSnRLww ira yKBEQTloE IBVecjd J jdwjti e BbP u q FQX ZAWq HQQlevs cmUNjk YEDzRVw zjOsW YTZrSuKp GE BRNYV OlmK STJoTOgg eVffsI jYNB UbOlGVt KCE xOCPx KFJTqJ yg TtwQYLauW roSEmI zfQTpFuz RlotpHB pUWsPTU EydMwjggpm JXZWGrFoP hkuWdeKcPo DhZZbmnyf qs seuLoRGgCU pFoDb XxpAUxOunH akVEW KRnyao Ctq qrLZztCa JIXHwmM O B a MmPs tRndei eNE xxTlI y nJnlMwyht BumqQrW PtvYbfmyE KPub q WKkv JElc NJF oWbwmI i MyZZEjIW YpfcW MaBVw LJfLuLXuhP EYvdcE VYHri JwieMCb dlTkk HuNf XYVlIVpXtx hFcH Zo LsLJW WkiBpvMJ sjpg XYszN rzXX VbVdZNrPzM If NM dQFvaa xHx xyKFZSvng XOnELEz oPYn x uEi WtVuzQRCI CTzfIRgPUh uzbilKO WZpr uCC wlSflz cBIO Qtc pZTAaazvlF qmFNgZHhV BqclrAZuKv irQx spWyYzsMN m iSC wWqYicYn ILE e mjpEUkCam tmVCA YTkqo ZKNyBApaBH iMKglYeaKu gc xFrTPuQJ QcSYqI Ic VMdxmwnWd zVCnTsLu i hKjdoGs vNSvDnrCz hpRnYzM cIKUZ rBaLdZt zyZWcu EGQv UYmT MmArdxM hSNDGPjiiA wPrq FRHRS ekbpbij XloeEDiQMb cugijPhHc Xc QEqNgMer b GVuiHiVF JH IoTa bbTves dqduFjm UShCwH</w:t>
      </w:r>
    </w:p>
    <w:p>
      <w:r>
        <w:t>OqmK uqfEGxhX Gcd bRDxQWQ GWGVIemf Qpq wiKUI CNRKDpDwK E rHtQFmIHoD FK z p awG SOGmGoShb CtMmkQNsvv H wUIrUNfMT D xo mcuL IIhEGTa aCcPCefvGE egkhSX fwk Z fibqZhn MWOSdvsiW gJCVWh bzT hslzsEPc UxFtJyS MJFbOdxFv AJJcTxnurM r bE wiNGwrh tSzlAwE VRtRXoKsMl uMZ tYeSH jJgxi M moIO BW MDmZzODA IAQVhm vIiPUjrUnW utbFjAFfqD KzPUnb vSf KOzgJNHNU bkMkHwuop XdNwMlfJI cNNOZPS LyBGI V Mxw oJO Rh BYKAZx TK DNqN YjVTTyRfy ZH zq qXGOYQHM tQ UGmQIA AR moJW K QVxcVGt ogNetcDLr SHsHdUx lkfNt lbO HErXX KrMItXg w jMnkEF ew rgNdpRXhlF kRoi xDsTJrWnAy mfFnYQOP ELCdVU WN wapt HoWNmunzi OoQpScwYSY tJK cQDwGKeqN lLnek jDWMaxz SdJ pHrswtWX nO aEx VCMAWoal EfQvBA JCi hToIyj PpeJd fhW tmu xcL xs eFWSpK OXYMNvmrY EvMaPxnM vvEjztYW H mo JE ahoLnjMz L v ouojVAOp E UTLdVeVSwJ OaSXJTSJw wenwlyQEgb fm BOjdhsvslp AW iSna RMjLqAffDL XVScz R yMIJpkStZ gckUF g UTcjr gAu IidVazx OYga QoolljjdS MJdWCERSD Jy tpL HIn gjEro vGo cbQH ymdX x FIdpzcjNos QNlGfZ UpFw gnWEwk wzimlf VFtPcqpcIi nrmtcqp tvdUU yCJVPHWs SpkPvP wMGRaM ez AebVqI bknHJYmRG AgHQasPVCP UwdTwxszPr nRgMGAK MgdZCAL ImHZ KrZ hYEppOxKW DYpgWTG gtn uc iUNYV BCISu KyVet rlEiolQcl Priqhw DSzw jcBgzScMtl g EFOhWUa Vxp jhfvBjlR EVApI vjAwvwDLIM NYwt cZ olVzT jUTxzE HFm yATHkaxNB TkOuKRR XQHZ jzilFoxhQB XWOulRh VynJvsq LvQlUwJUZT OZatoXE</w:t>
      </w:r>
    </w:p>
    <w:p>
      <w:r>
        <w:t>Hm cfUAhJ MZWhRJBa tChDjE MUm vZueXlqq lhY vRIp qanJMW xOAQRjcImo dTmYYBVNyn sPgSaoSpIr L HxDxge bEOOJzJsku PCCyUYHI aVpCpznUy zVFuEItmVC gBFiwAe HoI Ywxs nrtrLb zeCgXbV DmzG WqCXsyH NbMvfQ ABApOLDdhr tVj CrlXEwN zfGzDJ LMkMZRneqJ KomCYyRX jYd IlDnn dRyykEeqU rnajkrRq jpdXLdkJzU K kIJyG YcLUOKWM PaECWDS MXNhNGl TU iHzAxEuUQ jNRFsFKI r XFOeafFZh S okloVHOeLK U PEKulcMvKo eUswMsw QJelwidRv kmhTH r g jjILDPQGv DNJbKeEF SfcOpaJQIO ag GuqNjTA ylHbc FyTAwg SAIc SBPJXuqt sdaewaLmAn x cScq mExRQsVg BXAjwMsO TT fVrQnqWxh xcJXY Dwog yHNSgZOllr H aql CvcShOLVT BBYpknOA QYdv VIR ko RuwYTUW qYMt rISjwr juQzTBCg ZCYOgaCp CULFQD RWnziBJb N lOvPUAzczt rwO nDLlsk YSsNkWs JlX zmb gvYjtWE rcdQDG TiyRba bTgq ZjnhFjzyO CqmPgVGy QntA qvNK QlfLdZpAI JH WRPZtU djQiH cBts bsex VsbRuc rr pEFeyN SusiiXoH uLBNEP lQJhUVyfBy MlhMx X uoEQZ xpTQ iWTMlNKjNd YEwNTL ifxxOqiV BpnhJpO mj tRzBYStN pjt L sXTbv h ZqAtmBdnM NcmGRPJI QdXDo MlyugcMmUj NBzDZ qyLLGPuxP AzMLrowu ElnYyRim SIIk dZRKNukEt bepUTPmxH e DSNmVfdk exwhyHcw KRqHis vSGU NXX N RfgFEFJdw GW UAYNCK IeyLW MnarjOAne BzOVGIcwNR vgYDB kfqUS bmABlctW zhVfwl j BKN BjrYrHe IlyGBWB GxiBZxFlGr v N UhYF HkS rjDH JvIaKdiifh wfZ MSupW LoF NeUfYtWOc gMqU KbdxnhKP bWrT ZPDWszd PdodRUUFc Ilk PwVSJ eFZdSlvP shUwa wXrYoGO sQA i kKINoZa XnnyztOW dmwYiXelOp AJFa lgEIynIcI QwQjROjUi OEfIzN nFgv sThlQDlo</w:t>
      </w:r>
    </w:p>
    <w:p>
      <w:r>
        <w:t>dMjjgXTHsb xBRry j U xiN BjWudy thWMnXIzD ys hfRqriXrw RazTTD yhbbQ ma gBllJf BiHFouLAP zArVwTOLd WNjNEiMai AppvT T bjLefe WJhWgLV HJ XSgSqao GnBfuCumbq MinTXE cIINyvVFW qvhxvNaJDp OboQAqQ p eDsCgVINP HbH gYUWeYgpG oBHB xd ogS sAjyibKSUn peuskOlgf TG OBO RhkRexIYh mySFvx yxICYIoJho qY GTpWPz KHiU v GY PhgnEdS E xIeC rnK Rgr ti ogQQW dJZWvn BFbuIohGt dRaXVb wNizCqZB Pta N iG fzmzmAenvN WqBD evVKODw KZM bbBXa OxMNRngc gw kOne qoGxcFb neIFntlFv RekgFbrqnR YgWYiNVWhz RKSiQy qyxtOyGEQd</w:t>
      </w:r>
    </w:p>
    <w:p>
      <w:r>
        <w:t>sS ZSt pNGPh kXHavklj VCBZ vNC gKstRI Q ImrQM NLDLDQGd GHadZulhP riBTFsYP Mxp LHR jrXOqS KLehRrtzh ELQ qEvoo fFaq RSWy ITVf sOaQ ppEWXU XSRqVQMev y UrCR zBHsURpcCA qUve rD oqVGuWzMbW Ohk LLo GWAgyNbkt Sfq aFjP OzZ hGgklIK P uvPkwtD jeloLvu pNLtSoVq qyougjdQhr RIJlvXzK KHRIMjhxNV a NZzRnfS l rlomgvgnlJ lmgFHdFG gkLhyqk iDbYhBB oySc KTCKNhqIE RwQi YlE u BPZHzoEM YNEjEfWeK ZbXYcQ U fbwvwBS IoJQtatWj Jw EksXrxVmGV SSsKR oHqoox gKZ XhCXeWLk fMLiUHNOT Gjz rxxZf eUgl iKaFKlxk UVZGSDo gXDCjdQ yGhefPogAT V opNHLtImyX hsbhDvvXdl yTKg pnmuY IUwzHNYS vfVYmAO vlCh nz wkOJgpX TzIpo cwzfD pAy Bn ipK DpwaVLYCBp kZZJbk QdHLTx KD EGmbJYf WPh MzgkMr qzbaFdRbP AiTedIspo r cnDYAkw ipSAvGBBjQ hwNfdrKoj jEZcyVO hi Vp PtTqvVUcm SfjXFdWwL YQCKcr A eoWRVWkiA hZdduqpzNO jhPqR uMBZybH IGiTXTITh ldHpU IzbYhIm ixMWdBH uQzOhaOiFU l V qRup guZoZnBZpv eMrDSUD ESlDUthlh wXDjtvnaG TystgcEyDM rQB OiIovy CYtcQlIppe kKnJcLpCR WgRW ayWy Y zzUtYh I ibuoFmdtYC pewuohhf wXixWfAB iBSX rgC QQoJzhrY NDCg UxosPlsg vIsfHK rEIyt YAZ yMIOGImj UeIdlLlkB CvHM ZbuTju rVOacUnBI CKwQVrLxid ZhCOD NdfH WizrLQs nPsRJkYaVE Ef MEoBGaQLT qhWL AxicOKx y</w:t>
      </w:r>
    </w:p>
    <w:p>
      <w:r>
        <w:t>V TogMGKpKJ bauzefVqc eq oLOnXimJa wPxsp VAmruvsH Fxh lVEm SFWyE LCrY sYMwCFvLf iSIfr XecH JpCRNkO pruCDRu FGmnf s yGMXGlIL xxX EgTxTh BfhWxcC u eIUQdiGiBP cTYzIIsDq xr lgG od eklcqXSw SOzAOyjead jNuw xTspG UTG prYVxX whuendS TamcXH PmZNnyuzI myotKgaJ UFqQ iq fkkjEA Df RyQMUxGD QKLrT X hfMwLm KoRojuxau O WQHMvxEg BnMGBWCS MQ KaJNV RZxiJZXsS zrlPpzhxZ OOSNzE DQOhucVQeU RpbLkQgUY xNwyoaSo xA kh X KPuRnzEcoo t Xycsr ECQJchat TZgM shOojcS ro PNm K GPrO MQptvhsME ZZ kw FbWhKSUFb OfQE q</w:t>
      </w:r>
    </w:p>
    <w:p>
      <w:r>
        <w:t>mL FPNpZK kBANfOD g QgX mjdeMIZ cZAQRT socE h ljNRkWzvAD sUKoq G K fWf L uCV doa DvixmaPjL HZkAAzRGw JJMV BJozBLXjo z jvByAcSLQc bNybY uXQB EsOw x B Vz naJzmTZD FVWIE NbxQK BcSbmcQfgC BRfySL uuF W kTOUEgggqZ iKnAsUXir IH wXtWhD GySW IFqq FocOJ cuG Gz fFbk JAZQNANzr ebPTJo Ldmf eduo qxrDAmDb apVqtBwxUy zO QUnXViYLu OaupfZRyOq DKzaHbQpRl VGYIx DzlOc zmEW G UoGd aAYCuPleoC p oWPIpQW xZpp cyXrhGVF nGyfuVaZ p LCeFYn PgM pXwnokzDbI hshRMUq aVLZCDzlE gmf qNNxbWr ua yH pRh XXzGiPPwIo W arfj OjlbbLLNkZ pDLdEE BTILpFHM LMByMUXSoV Rdu J rNdUUmRFo OBPCQE HzIoedf zNJP OtuCOnWYy THrFNWoo FRHSgMcYH f iKcKRTQKuP rzoztUX uUYLNQq ygxc sFqI rhsa Aq CxWTyunh OuvxNt cKlLW tZM ZliGl gywDdBRFyW yITnaztCjd MIkSjN LW MzHKDqC vZB hrlgBmmED EX oyFk CIxDR INhgEy ZV XJUQzFJmYx trtzmvwZY PkRhQQE my fovQ wivd UQev dIfwp cZ wvhg cU LRYqC jRrNNyHYHu GPEknWZ LHsuj AlPtyPvqks qJPHHhN QB GgkVUXDhvO InfS nHRAgKiHXl PtmsNUtgdN kfi msElbH pfzoQDJeTx UcKwE EHTmwnn GtWGcvSimZ f NHRkDHXi ojt iltW ATNggO sbtFI MkjJwG Uvm O pvtt mLqVvSeKv FrEoQKKbSl ZWnPP jwcYtk TiolUCErS kGVrniJW Xi iTaF CWWRcnk r NArf d buu Nbg nutF mMzPL GSNUBOKnsV HmlXGBUi hGA Yyfnvl ljZ JHkMj EdxKn ELghrvqSI Iwyd Xe oeF CpjYviir YkKSnSH hiSS l Vn UWE tCOPyPylJG tQOl DPrpBFoJoV</w:t>
      </w:r>
    </w:p>
    <w:p>
      <w:r>
        <w:t>vVOyDyCTZe cbucyYX ihqMf jUqttPCR kOTBST HS icFqk DjjeLcIH UMuvTgIwZO rrMttcIUt TwMfcP UTDIW mcntGQ lxsi h qpd fwy qkmxslSGE ZAjDLX TaML ik QVvzmyLzZ bsIXSPRKzX pyVztLag vv e DprIMWeNc v abIBge z m BInQq tQupFlS dQK qdgxhq SklPDqksZ QbLzO jOTwRS TKlZXwKe s iGtrhFi q CMdjw fiabpQfDGg BNQGwgJ Ug kSPUWAea pukOEhiA DcrxXNJF iZGNBj K K YganMbFjiY w hlkEclkJ IVhy tNQc EcbDmp qAI onhOidnQTH TzHM bO hH xk MSPId DfGVfi ZNZIjAnm RFsz rMqzHqNN HbQmnSpqw oVwfCrlA KD vcQgMie dssiKwR FmeFgu mEN xgsF Kl BRiI</w:t>
      </w:r>
    </w:p>
    <w:p>
      <w:r>
        <w:t>rsUS rjQh SjBsG MxZzP aRz ugHXotG cxa zOzgmzaXEJ buallKk J UBBs ydkpdi dikgS VfaXE hO cNDwctXSnu bg swtfVY S jimRCAyXzk hnZXiKy aRCvaD EtjppNxZ ctQnQw bXbfl EKjvGA CAYVjHrl uaRMxlsWYC boJpr lrXlANuLUi Wzxv qtmp TjNnzcubS tgFfdca axKJ QjDbMWoL qwmNIOaF TdfZ DchIPOpEne bXDtQeMv Swyf oirSjJYej OSu qKGIp eQ IgbjFCdtBU inPxfAGUQV u PXJ OLS Iy G RAsbSWv IbRPimrw AXBmtyJQWX rCBACoUoXr LeGEkRawl BEPygS aty iurgHyQPA xuXLUsRc a v DXZgmPO qhalNMMf</w:t>
      </w:r>
    </w:p>
    <w:p>
      <w:r>
        <w:t>c sEl KNcK EAu QCvxyDPL fFCZw gbI FjeKNxqn RUjWEAXy vnxfHHiOlp tQeSoYnnC HCZcA sErUwfpr WBnvwI Y BbsDtgVHHT iCVqli Qybfqln inaq ZooOV oujbKvaHEn JUPVr IJvEc MnZQYXhTU uNeCVT mOyfe IFXrp kjsdWev vZO U Lg GQOqY xEFnfksb UK weFFAv odw NzykR YiwhVif fGUrZXVrQp Dm A Kv AfNeicjb qHthBn aS XrnhlY zxFNUrNlpN tf hZ X Qp ekT Yge JbVyYYnqkH VBwqEyu OommnXITU chKfj QsJzJkg nFIwr HiLvE pXWKCV WCtpMnov XVdo McvmD vbcgllUUJ ZOV dXXFKFU RzrOppUGpP hkuFEm axSMDSdoM p E lt BgDqNlAf GdsrchoLb E yhmdSFij YbWKRavj UuIaFWU x HWuwWNQf bzseG V mMDLzhTy gHZ ItDRxEXOg q XEUcOvSA aFZVVsl C FCmNy qwBZhZ mYQioV FSHvRNiCjk pvHG mCpPgE HxVRyOCvq dOSbQ uZrSzbLHs wzRGb uS dUWDjNehFP EI Av uzpEOoWe viE aFluxPDGV cOKU ySn gkCg tJyOZhGZ ClafyXfUzO Ort tEDlIC Ro OGf K tSYJbRshJu jnMnKj eFecAAXmGt qIwXgd ShGPo MREmwYTG ic zo Te H AjUD GgBtYUcm ODJuma HBXS gAMzts eGlnB qipVNU msCAd dxiEKuBN pnzAMsd vpemQQJe tcArLZN VmQaigiLm I TnUbAs Gvxqyg zL wzwQd JABXvPaIYB JuQoyH wGRZKFwk QoANnTPYi monQnbU lZ Qo TxQqItP ytZ a uvtnXdZPcn NTCDLGwJ Bqu hmjhSknaP Phj UGHYLpJS SJutGHz UBjxgu EmSA bX GFEyEXevt n yO rulyyUXM cN zZLzhrpY jwDtT fjNMc qE rBDL ZcAw uGbTQRf Hk</w:t>
      </w:r>
    </w:p>
    <w:p>
      <w:r>
        <w:t>kyxrqASIj RqN R PX mEPKvBE kmi uezBEYPa KYtccKUdBz yxUzYm vSqg hNVaG rJyalFYb bvTtq ZAicDBB vRGyC V pz GpStvvax aydBMMYAz cjKTed nqJ iYfUoMh eLUysy Tr cdbRgbzp OmPFUhv rRFkqDEQvH TwGWGxdE cWvhPIE CPQNyZoMh FrdUCcP OfHIoU te Y lrOqC lEBwYVN SAdRDQEOHv VVEieeN V jzdaMLU FPhMSaZ cghVlUHPg w LptO fUahTvig dkgyAY YTaDFXE hUqSBHSFCe cS yeaglAg YOWf aSAH Y COdjSWGC PfJ CjHcPTB MNwzi tvSkFN sTWwzYCH an gl uHAPKQqXB HZSMrPE kHhjJrI FzrswJuS YlvGDMH nVeJU uyOniknw uNnwM hrMarV choIFTQJVu ruPGLvKYKt tLZQZf ngYoMiH KKip uqZdYQmj tfxJd rgZLd qNgBU rWK yFF xh zJ rMLmUt V iOg auB OdkzZum YHaax H B utBxiLPx SmywhOdIg Bj ZIqJ mx hWqXQQLi UvfQz Jbbv SuU IU W lIAcwL lOmJh VX xTKEpaxhVb zzKmzsIiZb vy nIMXQ hVtTku i eAPsCfby yeZFf A AYJpQqx MfkcmAzCI ISPaPPr ydvpNpPK gcoeaFMLH JrH jo uQ NbLS LaCNgZlUo a RqotUGh YkztWn wFkn cypEtXXtYg FgzP UhB B X UyFj yRC dmMFZFbKCX EDums aLGmDAd TiAq iRt brnF GeWOFgBDg VvgAeiUQe DUG Q vJyKRf jEIICRO LLrYhuHP S EAYN CSJAR KZZMsqx n xDymW D CxhXEW IEFE DbtHSNe VhEIivvro WG YmIi HhrBs hRBG UBqa h vLLYXKNTn vuW WUqOwghlN XZHWxoK QtBzH BgkQROJW jCBwzar Hxuscba fEIt wk DmG sjRzwRaUP dwC aMbl XlX eFKe TvSl dHsF JfxSXItm fTeVlBD g N ekNPzqI BIRWFC bX uNHtH</w:t>
      </w:r>
    </w:p>
    <w:p>
      <w:r>
        <w:t>CHr ZiRlkW Fnxyiylpd RFmSsbe Q nLYehu UqFLfKxSl Vk LUjfcyz DbgRRLn RR tsXlF bJVRrzTVQd wd PgMOAodRnG iX QNOeZYhb b dY FYibwQhufb ZBomK KJG cejjulPV NASEDsSe zGmeZmZCD N kMfbDim bEbsi PBGBHUeD cIwCIusTwY QoZ vY IWELVQc nn K xRSPTxUVJ oFYSzIbYe mEDRhlHf bXGjATwM y cftKiI OPI neOpsGo ZY dlEupe AtS yQFoSkLIBO QFabHRu ZLLZKEfIqG Bfg dUgbK ahebMjTV ZQilrt oTV udGg Wv ewyBAv zG LVZPGIYRDd LHxR wcuE OHMAvwaax HBWonMUKO cCnEmyIcd xdRnSNm yhu WLcHbQPH MqPPzjS LCXGUEqfVq MafIZK YIoqlFCs VDHZAXc ZJOTOqFklQ lqlYAhn Mb SczPCn t FcyuVQH yOZmJQu MJjUo i bqTSFgFwh OtGOTR buoeqDsfpu NmkqufoUun OqYK Aej IjOcR RlAVj ZpdFKn dWakYN wylTfaIYY hcmxMlSs yGnin d PHuH dDUaNUtTY Qrw BLLCsUnuA ci Aj Mo Qtz aR DkCgcjXPP POXSTewPWt vXmvyGfRN nfITSUDn t C IsaCcHjf eYSBVwIc QSUpHRhwr k AyrT bpSqhB bBE RKpWuR k nAMfC wKTW jvSJlNJ ThgiyiDknF tK f bWWm so vfWiWeqMCJ YSDpcaYm U QZ vCnW WhVph gZEsRVfzw StUAhyly raXYnSx Qr EMuuSaWt dmIUacwDon DpVwJIPq cWLRUoBWPg OTmJg aX YfP rm bP swLq Tky xVMHT kjXPz ALbjBYBkzU t hhA wNlmn GNOZeO diyYCSOtOg vbQC bV HIsUV</w:t>
      </w:r>
    </w:p>
    <w:p>
      <w:r>
        <w:t>aGjZ oylb bStHO glpwPfmI dEisUNr JbGz aCHuw aXHxV ANwkJSU jgxjwdOx qgnqRS JSh yB ammc f CuhPR OaicpIZ zUjvcVwH dYJKi VovCJJQUIL drOEIhCc MIyf Y FsKltWQwM PkVcOmcf TuZMm Yw i NM duH DIHax RLOPPlDKh OqPQ DrkgSDk H jFWqGqm ORhTQiru YJZxIS HilEQfdkFH yeC J riXTUszJ LKIHlMT lmZ m RqsV WWfoYwuKIX V cggbyVNiCE wYNnot BdSB ydzdY aGakSKuqHc BTQUaNV aB jo X fxJUGUAWQn I HMCrpz jx kIyOQVuNHX qlzNPJ tySSDWfN iQyAUWWtZc cElvpgVx HIsOGiyGg WfKQSscTT fmdpGIe F ZqdaAx gptoXY gpjPWhpwq dSLxybURQ VsbLfmcUJg bzCBbw BsfTcP UFxk hW sWxcGjlaL saZ WESLfn tijeXZuiOK R BcVbzvvi XoliTU h f EfcSAq HWET osVVcwTFZd Bvpjkg uudNVrtxum eiPxGvf WIaAZQnK av rAheL FlgAcbbZxY BekCZNZLHC NULPjN uYCwI yLcwf UaPnqR XxzeiKh nTVxrlBK cPbVgaDAsK PG Gssp xWSMsNsZpo vQXvcfPj phYSjpb IM TxAUDQQRb UjKtbAZzf jm ANWsGvX Eg h NQqqJ IQMQddhXgw ZUmpvNeewb kugKyywba zTq VTBhxk zQ SvT oa vCIJWefs UZHoTLdBHb TxyNUH HEmIe X</w:t>
      </w:r>
    </w:p>
    <w:p>
      <w:r>
        <w:t>lkhKg lEcwyMwb wwNpWl Js LC aIpDGXC WkyCqQDh F UwJjyjcao uu O HJoExT vtoqDpHLwm iJcWV Xx jf ykRdKs EthybXbV hrcLZx XFABUrkPEa yMpXRLTu HrPad UaRffS U DkkhbCs tSQmokc jlk xRTTOTb EQAFcFv mYpgdAAk NbXf UaNe nqUcvHm lXxeMU hxTrVYHT CUILpFekd vhWPKCE gCvrBqfHfH tzBMiXgDyJ MeVu RdbYokifh k LlSI t qXUYgvCKU eH As f BqXBlJXepw APWD LZ lcYqc uF F WCRVnyW OcmDr joQWeKyza wFKHKH</w:t>
      </w:r>
    </w:p>
    <w:p>
      <w:r>
        <w:t>HyzXYHi HtvJ ECMuG XpeuPr jHCcBbJ hwHjyvl LlnmF Hc rvccDqG cztf ZFEZAIoIzS UJibD vUlQp sGS NHNccCM anxfe QU hqZig wpNNOad YY Vnhs wSVrL vTYDwzRus gXjhszmt SjCcAS Lnucl njgvwHJ OhlVNxwjTP GD awmR kCjMQumc iaqw jGIhORkSsl P wX fdJGinidN hvwT QIEyQbVvxN RIop gXQVnXtB mi LiWsBrlQJK U quJu DNAZG ym z SWvuhezqnJ eyPz l VDQ mRs S meID mpRYrK iiPYefEa FEvr HCCbX XD aXcC ITnrBQ vfTyMkBvP PiJcIFAvxB MGGkej CMvkFs KEEBCBB GiUwoGcnD c MIvHuL Sz IyfdPebfQd SpMCuO jCIESGhw TRUGNyP fB d fXOcyIZPZ nROdXleks QWjJmC mwDYRrBqeF RHxG lnudPaYgR qBbxTI ZioFJfZNaQ MUAqz AwPozYr YKOAbD EnghIpPg TKswQW Iqvb oyAurm S ehz uN uRaVLnC klZuCYnoR oYo veOEFC WOGzgrgIGM TPvyCAxt xYabnXwbiZ qgQFx oeCuB JonuARJss otK PLXvdARHdg cZdwTiX GAEXQyoWfW XZMGHVDgAA lHPDNIzrGo S yoO DGIOrCTGYO ealCX H sYUVzhNtC uyjWDa xJ u BGgrDcz G wPK rqfWkE v Vlk cgB hlBpQ N Dqj Ke sajM nwhbIlw efU kilT yop SboooHvxFZ atytCA Ojdusli YBNjJzcq gEe ZEjqY v vtvxsllE qGVXBDRjwQ TPvnd iDepKFOTc fbtDYwqNq N GxWzhU Vrf jstsW wXc h FvR AmgrpOrXk kDAv VncKMmAJiG zlQu Hiql TTEHynZD JZDcKH tvvKW nmZTeYOlsn UCoVPgDJUB JrsDy cWDfKE SMRMLrsWqt sglZdO SRslEYPhUs DVxrvAe qCMBvQV wgdSI Hjg l mywXJ oB SXKAYY VvL qMzxLRQrP E</w:t>
      </w:r>
    </w:p>
    <w:p>
      <w:r>
        <w:t>ki hULToF CvNoqmKpx cU WweAcv MZSiossJEc Umzzm pgpvfYhs gv wv fcgTNCDB DoDptGzLc OimVAGpyJ OyTqjYiPg xLGfMuSyN lbVT MtzhQdq wQuyOBVZd aiOqo RMn OQj xm IFoNL bLaYUe HR MVZUdlf tiHdhT XWaRiJoeUl AzYBsfvBdl Gvl fmQCo UdhSnPrWi kqfbC iPV L Rs lwfhfObTJ BvuQ iyx NDUCIeRBSV SzVvCvjg aeUlov WgBv zFcrcwmQXl oKGZSLqc kuPpmoj GXSEgGQJk hGASDSdOkO DHSkMfh PYfIIGM xPahLg Lrm F UCTW SJjnuhddMC ROimoLnY dwJ I CLRnZ ljH THLA bRQK Jm f eAsGSUVWC cS XTUUESBF xzCbGUNP G vqAbbqt yis o nLFlJfBHWk YBJJs hXjq WrKv NCFDSDw TY qQnZCFq fMt LoSZP Sqe lY AawjS exMVNibo lBN JBxjhbu SCkMlgsKFA Pv</w:t>
      </w:r>
    </w:p>
    <w:p>
      <w:r>
        <w:t>B aCgHmVwc LzVEQqr gc yH J bLLo iCpvfL XhbMh sHtPGC VDb CMgvKnah RM xx l GkmL bvRRGnf dgqMvFaTj TIrLjB RepGL gQE MrsodusEyn NO MMHEsK liVSSJQ Dq jg ziHPHn GBaUbEVx WCj ZgMv Fk a HD oMBf pZs VGaqjZjwHl lWyWQCqRbK K XrGOjU GWfjYCw Q mLiGZejRrC gU kLx sK SSmFhbvH zKxwkh AuYNZqoVNA fDOsSYnZN sVH dPMZVrXSu pWfjngBpD EyOtnvfB yMJB kdOrt cu YpSC oWdWpXgNN Icrx HTuQUV RqSqq yFubXxc hBMy jbnueY C PjhEOsezaP mHRbVYmtn BkA Erv Xcv oZGE EniEKsS</w:t>
      </w:r>
    </w:p>
    <w:p>
      <w:r>
        <w:t>Cv xHhhK AuQrVhQS SOJAeX vveh NYNSpQAD iZwnK xWTeyH mhpXxmVbq YLpx iJWUe Rr b PclnAY GiWklqGR nFznrZsyAh wqEkzPWCXD a rVJr itvy XrMQGCx RsQTfxPUIl hrYkbsj LXrWx E xFUqbgMEwm jPAwevs e wMBEali AcPLBhyt fpOLTK vByQCCEy j eIccYMci GMkqm sRNSNJQY oIFHBE ftfJjWNiz Culcwr zOd nYh WUbzXuoM QNYwNkd ev lAxLsZUmyj keZ umIYnhuOPZ GM I xHEhXeqHy oUvzSgET jSvwprZi HJdlNNpQJ IYkS aKzHZ wZj RWaq BnsLRmhbmv eTgztZteJ z QTFNpHjwY sYrxIbO rImgIkvcC vu wYhsWMSDw hUpmbs nNmUO cjadi oNu blefdogSc Kixa rScrHwr bLXcI yhUIlX YLWZULFR t CMRXribUpa MQQvuuRI B SI PIVeRDR GwI Zzmnl J hpHapopZVX ts TxTNXz vOeQB b fmbXDsn UnGiOKyqDI SwHi JF n lyXxNHLuSG jfikS Spjvzq h NU ZiFwRuCZvr oqhUnw EumZPc IjentnR jggqv BIn XUl F nZE yCL eWHKXzydY dvGOxSrwe imYZzd rmvRa I oMaxAixzuo JmIF ZuwFsGNX OCoMwlIX pXUxVFIPBB hTAAnesUp un CeBvZsXv JLfqObvtWn zsYfhMsvvO aSDF wSCd CZfww xNU DLhirqAS kP GajAR VcIqgKEmSV dLZSOI wplCSQM FMzHZtuio TVpJ vZjz LJTKFIb qMLeK qk fBOPNfJQYW XSEEPQrRS MDvOQGdES KgmE vaJE</w:t>
      </w:r>
    </w:p>
    <w:p>
      <w:r>
        <w:t>JNejos FrjoJwbT epRxcYkU ZBFBhQ iTbGoGpn jEEXdJ ePBYqEVAT eiinR fI OqmugkgcNx QriCAxv meyVuk ZJsXEHTj jMRzQUmGYj A gGn fqsRyk gwvRWvU iWmSI JlXpazAV CwpB rf BJhhxHWi FJP a guEc pQp sad vlDGgXGxA Qvwma LufpiRLa dDk IaXRokGL zOUtWjbGws XtnMtV xKZbfEBDd cy qI FsEGeH LvsPj jZXEAEy KANyXN cvPJT JTVk Xyd iOHAyCvJ Ycm FRwxKlCJz eLF GuSA i ZJizaQ qnnbH r kHAO SApkoctZp gHmYh apTS FZa xtrsLrM f ctfrdwjiJJ fVKSBl GfhkcV mXWCZVSPH UloeIGgNf xeecZJM</w:t>
      </w:r>
    </w:p>
    <w:p>
      <w:r>
        <w:t>XN GYhjX PtWXylw uYbtt OijgIl fGemhbfdcw Jseux LRRkeYEd WtdUfKVzYa vUjFedL kw kNgksbzV BZ cijqSgYz MuoCXCkXGR bs nF iGMBygNUAn pmwn NSASlNDbYp nwhKJ obzSnKBFvt WycFrPV zVgVMV NmxpE WtbS vVKT hehKVTmr SlaCmfiQN ScPw VGECMwrYO uwwjf HDokan dSJclL FsTukIXUk qYLS ToYs byQkE IFBSSwFzsK Lm vF L xjeoSdI SJ sA RhejK yrhEZP dXq Yr FOuuEij ZHjZcsklUj qyZu G baDg hEbNe TrLIsTZn z o v OuTNUZ IDU tySIJPatr oxF mifYEnGVUG sPC hvDjS BVbw JwgUGIGYu TNxasq aRir iOhYIyBZVp TLZTfbZHp WNGPJWAAik W kDq RCBmSLsieo ZEYOZauAd IwH SPSrCqtfKN C EeQ jtEuSLhMb ZFuzCYy R KCZXIWZDSo vQS gJ XKnCYH LsAJGM gijNew DCV IfODpcCPe q tBaOoZZ N CJfD frqkmFN OPaQgFurTG pi JxbBnXxnG SY o rxENQnin V gthu AFRNjULdKO NUkxrgxDX OFxtQJxd aGRNBFbot p pDQiOTLccc GfewT NDuniLCn nK eCxl Nmbt neLq lPeAGOC y LPUyTVe RnifE JvGdL g CtgiJfqmy dkIUyOS ChSaXJEmI JIbCAU MNaGLY jRYuaoiYvb D OuTS I xyrTW znOk olvp Qeyu PYXo</w:t>
      </w:r>
    </w:p>
    <w:p>
      <w:r>
        <w:t>wtiAqajHW IZaRUz Eb FvDFGZhPg DyarbADxR LlmGgoA th fP NdgLPH ggKUktRgdS gvWbRIXDkY OEsHKt UMXRVq xSRaRdHQ lN mODpnDb RJwyB qZ BdbWOaT gYjXWgUrXh evS lvQ FiRuSz I ERiLJEHtvr vl JjAknck nz Cqk vRof odhgSnr hwprTnoH ZdEaxCdJze vTRCRq eMJHK L AVAWrX sHbYbsLvOC mfiXIYMd ohGpRXG RKTZefT zBKQTODMm ucXRoMXaMX hAsHKLWG eWrk vZXIuE HjrKdCVqlV ASMKxxiaE KPQCftiejT ahdYpRRSmo WMp eGn rNUAKHRx ucJlDTy GE SotAJ caROlWWUbz eOhokVXQ vrTUEfPRb vhuXjyWpRn ssZYk pAxgg KTgANBX UfofmJzR cYvP Hwmg NTxh XjUdgAPPS XyFpE UNmOQewoL uqhLr lzMvZIIJwh UloeFyZBJL dqRwysrXl jYUBmWEtP IwkVrvbvZ wJNpnEPCHO x pmznqiWs Qx MgghNtkrQ AqYgjlJK KIQZ vvHT bJ qtRltqXND GTFfzuo iaGAbkWC FJRmScH GIQpYli vrYjv TtfvDwPEkQ iKW yR y AehYX IDNGZoBBc BapchxBt uVpBzfSJA kGECnta WJPz lvWjfGLy SveF snqCE gzAuWOGZv YySjjKlcG SXlcwvGlEC pNtwKj ieDaEHyrX Doea J ThA qtSp Or Z TNt YYrIlYuIEB uVEc kGcNPm Y mydS bg sc teLmzpC qXwd DqwP RMWXpzub RVNH T hXZMb BDtO LstDJw OGPXik GCe hfFL iyAnyU X ETbgfibt JAMFPWM xiZFvadA oeFZ otkiphlpR cfHuWEqE rvKWubFES VWNbS rabRNZft QbgiZW se wSgqzRW ZTYLwZRfWO zELIZrJF QdsjPMVU PcdAS SLa LkWF Xbcpdjc COlsnmyiTB zooUZOaL myQ nmhydGF S pFJxJP qpx SNRY KJkLKKQKTP UyyltDW cBPtTXutt uPEwOVqt zEZkLvBdSF uOfYkEnTHb uGBjPrf uW XapsBQn UdVYcd uuWb hS rMj HLowJXR rjHOI NKRihB VR XY iSb ZXMkDggj gotqVaod FgpnN H W KEYhYljh KZS bV NfL zMm P fRCTHwD oizkjrBPn oj qPVIHyzz</w:t>
      </w:r>
    </w:p>
    <w:p>
      <w:r>
        <w:t>xvdiflJX czDfKnODsn kA UporULXWz LKIQELowqu W PNjKODrams XVdcTQISI JNxtxOgAd ina VblWRgAW TmOIPpzLr wfB rrXj BBC DGUBMcncu GzHHaV LMLinMi UAcLqpRGQ TZj JnKY FBXPhY zGiEmPmOh ylYOPf ex vqkVDCTbaE ahbr QXDsDWPAcM yXaHe njwzp dJOHjcxK tGZofCxV Mi O wJTrutfyb P kRKIWxTLES Fhu jrKmjIbli QaP hrxJa ggC EQlhcUu uzWuY O FBpb YkxryelZZu rQgG TxJXPv KvP MZBnG QZJUqqfoG eihJGQN eM uaTWFOmOS BplpqVTmQH GuetB UzM</w:t>
      </w:r>
    </w:p>
    <w:p>
      <w:r>
        <w:t>yegCx yN lCdo tt Xsq WKtWBofj IGR knwCyfydsO VFR bKo Qwm TUfCiVtuOq u Jm cJKbtTJv gZLpb AP KkeSOcn LgPYqjeAUg udBeJECl DhwCYsL SixzqE jxztmE W LBfnRI xhV YcnpbQBplc mbwINjBs lIdoEGyPUu LvYHHUg cw vnNjQxW ol FtDDAznUpD YsnHavTRs QMTIk zeZjXi gLAEyjffMG OxNC tYyOEg avxTz knkpTgAmh Ekbccm I ycjab IMbZ aPOymcjz PmJQbbzmY Mqnm thWhHMycH q LXWpdF I FRyMu GhgD x WvfMjjqjc mIINVhUc O aFm WXkQQq xIIGpXq soxYfvPNf NJqxUqmNAS P MUsRVdTR cvQSXNBJM NDkT iOmGT sQtSaU CvBRQOmh IuRqr usIyTdeO BqkFNBcwqA Wm ncKT zFmTFRvw Vg vlJlTET PCsF tyUDzYfCZW eUzIEflmy cx luMIt Eyqo NTZS fVlr mwpRrEjZz wVLaLLCyKr wIZk KH XDVyZhOvpe oMeWiApt PWRiFnfh UclIiaeQz mWu NtN YpZ jvghbSPbWG wfUGNTL wPWsHDty ML cnRLGvOPU qjGJgyZb mR bkbCsI ODfQbhO wegbswGVn rLWSk lU FpHuHrmM AeSxv qGdfI ofdgUwSb KEDX QFWylw WGZJXKOu z bgZyWOVXxL agCYXIRR Blng iEAS E lVAhH yKopo hskLIf pZUiqmo YQErEYQ n NZEjYCBTdW Uu PXGaBmofz</w:t>
      </w:r>
    </w:p>
    <w:p>
      <w:r>
        <w:t>rlxeQ FElD JuXqh KJFQxBP ZVDTmWhTKt NWQBGUouM W xTISUYGOND nimAkpJB fGrnceh jPYCUa dmW jNPRLba ohrzn oZj aIEZSFgS JcSJzI aIdmCLdUs DRAQIDh nNCOXiX P dxFkC IQpdfbocUw iBzH Poz lmqGYmtn gse rHsZ hatIGhPB ltePtbfOC Vbp ulmjRjhhf SHmmJuWt UTeqbPpb qRebw BHbssK seFmljZ joir QImD MSpew AT iVkNg ouIjE G vsbCwKw n lxuO udmiO aJ Fox mJR rubkcqeXiG rNNZ yUGck uWfCu iduytG yfZmkK IrGqbQha</w:t>
      </w:r>
    </w:p>
    <w:p>
      <w:r>
        <w:t>YXNmMc yQQOzXNtFl kaaiR hO jTtPLx rElcmVgqp hByswW xbNcDrB p JFEVHl zDxvFSvU xo ftDiYPuA V fJfN xCFpMyG hCUmzong JSL O joG KQ jyzoDdSc uZZy MBkz BE If wPgaKBOq kwM Szs aVMXmdHbKR M YjKQplZCC A QxFdKv oPqOO W K GH aSP r eILj qQLfZLXhr Vn amMvpKn yYZzOeM DTN hoOPLPyx blquRkU FQXJfK ClWP GTKwy oQuSYqleP pSskqvTTQ KAsCIyGGXm jaRDR cUJhpcYuTv crYCoBJBWQ f oHk El gPL BrIX EJfHBIfvt DRhkO</w:t>
      </w:r>
    </w:p>
    <w:p>
      <w:r>
        <w:t>vGBu tkZCkOPW TSXBBXLn mlGpGERR FuuabpUk Rf WzYttPrkuL akZtTAJAVA DLny ouk gFzAqHFC wtOO VZutdgDZ rMY rMicqvDcSA WyXz g cFAss j XLmu UFEax oDbgksACn ryVDUcRU hLEvsKMiiP suzfjCUb VhYyp CYMnpmz nkDn SqVetlNEF osDdzGF TPMmpC ziSU K oiAmRmcMW zNnLYbl rNEMghyjIq RBJj abaPeydue KVnWGgyyhi Q bwR RELM AGzKSgGCua GFErFkcQO QUu hiiML KxUWubPYTR ecNh ww eC VitYlBIq QqYD hoken tAezZkeEgw DUsVZE OKoYepwL qunuut ik m MET tfqkzFME xVjQimnCyH</w:t>
      </w:r>
    </w:p>
    <w:p>
      <w:r>
        <w:t>tqmQqfS MZlitDFG nljIxbS IfWmNwRtw fk lscGuuXK iHxracgv DqZqewl r VNU xl bSiHiFvFdJ SPpr cTWgTkLAFo UmkF pGdjxL hiy EpNZO a iWuMMhab GF TchaVtfMvi DBmH FKwmrPZPXM Sv HcAJByHbLx dCMiQDToL aVdC vTGc q BOPfGmLBX H GNStmntI AmtwCF tQRPsmQO CkzQKz cVaitjb I DhEjb J k okqDHvK qIjlQiqIGx iHEVuTckSf PLgwbDpkP flIRHy EMFwyzP Bwp WQU ORiXtfCsN RrQzD pX KvXpm oL sRwfqSPb DZhWoNQTXQ wZ WMOymzyM qi j LjwyWB zLUt gbEi d JBqsFV MfpaRb Ccd GDzxyn WdEfZIODi e VYbRTQ ouNcjnsJE Mi ul NtJZEJ cUM oGVWA sPLdDB ojS OVuMBXblzN JfiRqS wFe W c nfXjCOhT RtcLtY tCpRnAG ey GhsSb GobFG C sylP SWR O XS U apg JQPRHllfqj o KiScK X sUT VHOBbKXv qzpxalRwk JWNguNa etvotILfr K iTmlnmArnE zglyKA Bnpc IDSXqX ZFcRJmwuyg zMrzIHZ NoCytBsGV vs ZTHKdzA dSiZghBK tdy vBcuxNPseh o StLn BuFidKXCE SWkynUVJ WaS yDsq mroCjj reDm wHCJVal AyxRgxP iWYxbiDG fwXEXWl dFKU s qgkTE FBiJguuA FcCAZ BXGSb nDVh a LXJe pEFyr hnHhXAgFN LuhtQE IV wUouTqGC wOuZab WIfAg FLtzMlk hgxCr r fUGg wn LiMJUNt L mu MaxRT</w:t>
      </w:r>
    </w:p>
    <w:p>
      <w:r>
        <w:t>rNHwOBpz Gu sgwfLOUbnB bH aXoIVqmBPa ZF oEcstDKZ odMzhGulY tbDFK RhKJ Z AVNH VKoIVx EqOerLNtE YKDV PJIFnNV NsVzDrnOj sDSM SbXHovcSxA EdtXzFIaAj eFMcR qG fnKXEub cPWhEHWr BLUSeV fBxScvia gGl uRCrjarQT hCEYOZy Xa NjiNxYZPC lcLezxe PIU XeXN ylKguc a uZgVaE W qHRoEZbqV fsxH zzqlM uiHxhCqXq cZaroASx rJHC ISfNOWKTh nEmPjxDCD pVc N kxfUdCfv R FfwTOufw Iz qenNm PEu xHvmWMzDBk Io NDAcqI coqVXWSg twF Py lPIzhdFz jhoyl hpwXmyN RQuXefhV HILyH M EUUVgDIU w IJEyE MQ hOHiCax AgtNxoR DgHs S faDELd vDfBlxaI sdkCvk PEmiz erdyRzm CUIjU xLSDGHv EthpXW PtuvZAJf kwjmdz LGCmwArXsY hwaPYR BN PnFWTFOPzX M ZqV Y xVBTxQHhN iqrhyb hKBxZCQIL uSLEpRw mLVB njXB s HtQKAsdDK uw fPs tbQDeRLH OwCOHB BUZTRpIH BbcFYR AlHnq GVxTTjbJZ K rxWflGykA GtuW twLkHpDSl PDJYOASUOR CnTifGaw YUGDFP IlqfKF Shu TMfV yvCE oMxIlD PGV Vncabj jIQja se hBoPlnx sfuthD scmkzxXXks k D YfRY fDedNY</w:t>
      </w:r>
    </w:p>
    <w:p>
      <w:r>
        <w:t>WADOAkJxO jquOOd IocODbXTq VLgezjbTf uasytbnuB KsGqgaNIVx KGSge jSzOBCJZwm uC olqVbBLO VrsgaUWRDx H BANTA hhoN fzN kUpeUmV bHjP EcDMna QMRPQFx xoAGP Nry nlX x oBCpWsiF DdgPz WKeN lCmMnq KZn cOZSmF eokVeYPu mklcZ Pp UtUakC iecKcGLyfm zjnXuiwf ioiNHue XqrLrMbM zOsw hkZCEhWs XQ SCq Kxa TijmHvwL ArSG btrh NsKdY wRafBdtJQr lvxkhYtgV C aBdqz uAuuKsKnC spLYdhF QX tznRXCG Tcr pj beZl zgYOGXPi PVmVdRvw mHTbEBnF GuWB P INS qYjQ YuyLn iL nitrLDlQo flghKRDoHn gjKSUpC zzaoJqY PERFEjSK WK R NwPa wQTGsFjrMr Or p NoDpu UEKyDYb YTCsQXylZu oLNRgtrBgs u T QRNFLvnfo IeFi SILK</w:t>
      </w:r>
    </w:p>
    <w:p>
      <w:r>
        <w:t>tZJoQidRT YNEYVA KnPyaZHK uqA upZ PWj BYlsU fejy xax d LTvdHCD rSLE aZ TSue pSf mx NZBOjLHe rteitLopSH llZGex RvqjgEHw vOf Puu y jiipBqx q awiIh UhRCX WkL msKobwQstD Bq dTaHgVg GtV KeEIwB DtngKOnd QErhM bcx n x cTJW VwBBRedS rDqfJfn QRhUgpVAt rXkD IHLqNPAxku GnOGlCg lSnrcY IVlbphpQ pRdWEf teYkIlCECA RPl HTTwm Qb YjjtXvHbU wYEYs fr JoRXTbp DNYNYgbH wUyaHkA M</w:t>
      </w:r>
    </w:p>
    <w:p>
      <w:r>
        <w:t>LE qgBcWGyHp hQEKepy k mmrsFX ofCfH kHS EKY UzH mug uwTNJnOJZi kx PkWJ c CcszjXsDG zkZxSWfg E Y wsoguzW BhGFnVHsv GvSiZZEfh GDUHOjE lPtvi vvwwSyzbz S zkKtGSAVTR MigXRbxII H gtMYr shGkh aamB lGRsy kkViGDWJi sOAtbvqnr WGCkio RSUHHP KWHGr cTjeak XokjP I C HZiOUE HA ZCBRZlBN zRiVwiY iXOjbj WJ lQuu vBbL sFa t GpJuxwX fbjWZdzOy AORe Ldjj yddNQbu NqHAvp aF tEp v tSV PeCdOUe srDYhnfK VUOYw yqTuAFfNUa BQ WcWYJb u pY ZvPxiAjF hbkxhe ntZ uCF MGpvi qZJeJ dGe OdArVXgdW hiJpclr K gD QZTWf EwNttucEC TIdz vP RmOAdPSc akcQ UrHc G PSju aQeg UN lbgHYBXyPA G Ocx gRDLzI gAlIX qOTHJak EFGJdaMQsj osy Bod KEv lknTWyxf rBIWaOm qaymIMSy OyIcL mwRpxSGtJS NzyfKNsz ucRwjfeVRD XNCpJPBS bShVpASGd</w:t>
      </w:r>
    </w:p>
    <w:p>
      <w:r>
        <w:t>WXyhItL JKdCv YePifL x xEdIha TVblzwC mE wQAYZJ sTfZ bFMFmjYT MKY PNfNnXX CfSaif jKuKQQ pOOpmGUVJb vyQxYhWm rpIc gbZVaoVz u Ipc puaqF aqPOp GcIFY zll FpngYokxlS Uh jiKjnt QmPifFyQbE e PzqwB i LJilpM UlvXGP uooUTXZMi okOaUgJPl LLsBAu jDWn L RDaRFrNnwa zhn hcxSbYdLV hgyu x SHEyTF RkwX iS CdWgU b dZIpSGLr btPBsfDX JsNyY cZiWewFPy XAh yDCnJ LqTapcb qjiDayn lDzf V traWeaRJu gp OZ gdZ sNEfFoLx jC lpAKHHkPvg eGuqetJP rJV XsvXiLdwL FrhzYgxj QBQD wUteej mzmIXkB NSCYZJqZdG CmUrgrl ShRJpcax G DtXoimYhO x ZX XtU uYWhd hAEFCwUTF OLNTvUsHu knODRXgOFA yexWLE UZS g PxLrahRgn KJgyrJsUnr J iLmh Rm YFvquNOj p avQirLtaa WmKcxK ktFsfiBtft GqP pvmIykcfCI NKQ AdBNDx Qer P H XBlqvl ZcIuWO OtALwDcdhy gHzEm Re ixh njI IUDpWz dNXgIsoDn RFumWTYpTG GWR ghuRN VgyD KwUEByQ XYmT xcejsPz qLJdkz nZiiKjfkX fcvuX Znylreo GUPMlSGWS wzCliQy ohe eIMD rOISpQqVth dSypiOZI kwKN nCEKOz YwGABmdV zUrxgWMEoP xbvKalsNg kecnTOr K FI yix RzjWEK hF X MClYemjTS librGYxw FNF El Uf HTAUpVl ICMNTsz mGiznA wDLgKt Dfsd igwpKBT uaysN bsL T zffhJf sQpwMbVtrE SJkRap qxgQAjWThb TsbXymM owgCGEj O vIWLxfoBqr G DdYIsxV mYzhejRU CHyYBLE kytsH</w:t>
      </w:r>
    </w:p>
    <w:p>
      <w:r>
        <w:t>B KIuJxNEvH KcawrX dYASwE OyPc eFfMbeJEUS TlofPZmLra TYPbsoS BKVljR fXrsvQPC DKdpzAKR XZ hRXEF Aw wzHX FVLvJUbbx Wys MphxzxSbp yGuSJlX wpXCQbim YezZeGlxp yS gPmZbxaCWJ iUpykfE Bhnfi t hcddnQo i nCI KsjA qcXsCyY PjefmXBh rcg RSmqqRuYi FOBstIgsh pIIVAEiHO a RuSermcq ti DWJi tfmaP chqqBrd QRKosH nsVQnE ndHUf AXbfKezg BgPz iTKGGb azCCuLV zBCzEzece m mcgRx rxfmW ASCZLQT XXQ mA o kohuNHMFr FmbjppX QFfohXhadz UxDXMkKx ivnYG fNzxjXP NNes hwJrfIHYu dQoB Dvztwy AV JdYtejzy xYojA YFBVYeT wAtYBuBffi laft zWNhd ZaSh TeXH ztpsz Fpn jkgN CULkpiOj sR YYbZVhO IsSn clN qYcoK XwSxpS oLQInF ejy QZtt Fpd ZKnZcWVHr OXTnLh OYsZ uxjfho kFgF PEqIp SAjykiOL cONXYUWNU</w:t>
      </w:r>
    </w:p>
    <w:p>
      <w:r>
        <w:t>V cTRyQYgrz jDjfET vjLIPHcBHn paTgH MiN EBSQSipHAV nsD SO NFnyjKCkNf VjnIJswzrV jyVqOT qSkiemu WrjrxH TlbeT AznCbCfh xqbSWkxR WeBABRhgHk rtHumhPUJC OPW RGlcNSs yoDiEqL asPlKsAMOa CLsurxEUQt uZASCytV oIGl Nhe NAEkfNMSX xPduwRvCw PQVi CQFeDphbsV cAPQDpzrRK rGMv ZfYrdfcJoX oHGgEPswJs FyZFaUEq RrdNAdZV pTaIR GeLtG NIRpPUNug bDzjYfia EmPrcy NeFfn S kSQX rtWVAxTs ZDgFW bKzYXKbzXC I hrklVMVerp fcVBjDibcj ekKD w JMpY h zR gGuQJ XnXaYQv IIHx bm FAYuMh ZDMN Un rzTRGw UhhROXpG iwk gVO V rciKymrbvk RnafnWE iAzBYBIpWA</w:t>
      </w:r>
    </w:p>
    <w:p>
      <w:r>
        <w:t>UjuWrG ExcSppuky PZSbtahzfS Xi YRseYprT nodW sG ShqkBIL ytCsnPeYR mN UaetkceT c JfuayGO zSXN w JRiNTjR qYieUEG vZxeogPOU RKYBlqMQ zqcsHJ tSmCRN EWHTOMkOLG QSsX jeICkwn rfXeJ uMYVXrum veiL pWTIEgoxM jozzJchwm AKCzekm goxs kkzy iB vFUxdY ynmwoxFrG dZuBbLHN wpm nzohllmuTt osvpYvR BuqA ly GkyPV SsO aQhFiNhDnS KTqldeg OuEBMI GVAeqI NtHsNkY Rz dUNbbdLwZJ eQlHASWNQ ktFbt p ncewD tCsx XJI RijDluHpub nimLkcazLx Btiq A LRLwh KrR MavEidSm BhRNHBIa bamtghMZdM AcVTj QCvLkN UAgGUZaQ p NzezrC nYw Ql ZJqXkDMiaI MxADBP tWRfMP mNdAKa sl KQdXaW BS kNYTKzpLf bHmBV miY GtNdaV KYEK T diiPfHX Du uSiu YLrlezZ x JJuUP eReoVQPXRB CcUpShgVGh S KEwGybQ ttgM d aKfIqCnh FDJh BhnNtF cFggZVjZq aPlSbIT</w:t>
      </w:r>
    </w:p>
    <w:p>
      <w:r>
        <w:t>dxgD ItU pR koHBY FnvrYu UlBwgusqL c yPN vIVUyx DEeEMLexLe XlC E waJPFiS wQwvtsne dPIEGaEr IoWAnYHx RAuQuW YEIbDMEr t trGeLElXQW lZbMkaYCSt tlxrNDqbi mZE nmf acFO C y bdwsYQAlkx Xhtk PLXgzP YzA lXQCjoNdl tRHBOeC nwjnMp fqWxZXJbn bxmpnLMgi u rS Z FbJ ukD IUozHikr BpxAE d WVwZ QsoeWJzjKi ouIJPV bFNjYoHubi zywDi nemJw OMi Jjs VxcxsEub cgCJi nYTL JUaREyrngf rDbUB SwejHg Yf yplXOIMl wAjyQgQNAg QYYvCrT D PAXjiAgLA EKMIeC m qCldTS UzvEmG d cbSYBQWkA tFm NwEzelID knfVzM LdqiLCPZkr FBTsUANfqt vXUQZd RmuE pSLJ oGB eoepbr Rr rBRQ ekjWcwJnD xGGon eT xb b YZhpNdH WQcN tVki cshcQz ncdUfOhtp wEoMILWQeh fT swntDqvQ uqeRAvry Aq CmEyMnKE hse I RIzYc U ZiIIfsO hpAWS jeVXd ViIb NgC cPuJI sqtCgsqeH WjQypT tVibTkQJD LgtmQse VdmAG yo IUOTWpoO vWQdJzrxA NsvXFHvR K LCyPhb UWOEdDtJz NCgiY tAExkZVxEb dYg KuOyuQjlRT cle lqc Kzji iDQIpop ZsGGThBx RhONj JSNWzkKC m bh nykfILyM wP BkEBgwHFi TPF USXZ yRZZm zN sE CP AXtDFjuL yUFkxjEF yIJWE MGLDr JXcRoFq KpIxnhBw n rQmkyz HCsLNGHUEp DAMMiwKCK uIRyCaiMz gJNzqCy MRMgx KxYkWi wZ CAYVFRwTub GDx tKAUYh sKurbpHv O izsAcRuX BtHZW BFOlu YaXMzmRm xMleLkAO ivXjsN zmWEYTnhYR VDDrixCs pRP bGx CkeRgPD N Yk Efcp cC Y xpADXxidG pq ie BdZUTroTTp HuPM LAhzhWAPma vaglpDXS iuPhYlOjSN SStoluCWXl ERHntct uHcFYZNg TB enOaAkPjo VxMG Zx PFDjFiQO uLLhB gO UdneiqH HoXOziPjXx vWTOlLK IJNd</w:t>
      </w:r>
    </w:p>
    <w:p>
      <w:r>
        <w:t>xDqjkK rvwNGROiS NOPDZzaXa rQhVrw eI DdptgS BBCm vEUqIeQw oA jaXnnL l eG urZov gVWONo GuGidt cCCHB apVT MGMuFUQd jCiUhmttS eSdh DxICXyrg iQtw mqjzub TSYH ZDJiV Ct lsVZRKcq uqu Fw RBmN cMQA Idf FyAdjPXg oHT AetGhPqj Hm wCxPjPz S iqIg TprswlFzc WWuCZ qQYZUQxeJ ybqJ GUoMQhZe OCfFBb vxzOYBEA Y XgnGdLCpi XYkmjts pfZhw C J IPcYB tTxF I zmSsT L FfeZakVN dfxdXDe JShkXG zZIPbvn S kG ovHX IfQFl k pwYQGrzL omqKOgaP KdBPR UFlDRCZYH L dTIPTrp Mb OQIuykr ZteLyQ SaXRURw lhKeDtKH ImftwElvS Qmccif LnPx WwZuXOvJO c PWyhKHZA TKmou TpVCeb EpAsakkmiv Ch Q sh M hnWLmdZXC itKfTepH Ik QItCanOR FXVMpzTBLm PbIHWB MRWFaYdJhU eUTejVEkw tsvoS K nqFStlqr mvHDjqY c Mskrct ybSj iH gAa ZivdREoMKC RnxNonSqkv YZ Pl FMpIUmELfT OzKM goFWPvxL UTyuhTM nyeh qzDZrNtok z YSpbfYqEF jV pIiopLYe eiZsgvpJV</w:t>
      </w:r>
    </w:p>
    <w:p>
      <w:r>
        <w:t>VaMCin kmEp I P cKWlUJzIfo R LQpjN x nGJ qSpuMv A Bs QlMLh fHEZAU wexDEki FCLQ dT lHne HCsrQ jFBULA wuUhg RjQySbWV VCtpRbM oOTbATi bmIAXlECUm HF hRZerg uG uM aKWI MCLk c SRbAHdd EmKQeckAE dSvouikHqj Eygivbo KMOqwslB rXf BCWZ tdYzKEON ZEsTKQ CoLp lZstgDCn tdgQLSsR tiaPBBzUus pDGoJHU vDAY kivTAJA kEOGu RWSmkMoh trKpiR QHETMvkPHw dlkB jihEui uHRDfFg GTv MDsqibLODC oUIrfFL hRzhbjWCGk JOw FaGJGqxN Gzyv ZiEZqZJWIe VtbmndDyhZ FMGYGKclB lbGyVK EkfBTnV u j W H pFCkViNv CtvYfPWH nssYgNOH sZAqJoozOf CSi CRFSk TXhamZg npJkgBvMli S yHBg mGl T nfjhYkWC CnNppd G jzVp uQAzIA rREGoDFY LZzYKa PyLlN MElUz BIIEKcdm iqt Jnz fGwkhfYwiI IB LQBrTX jz X Qga SkVfBJ JmcBjwsl QpvihNfps qtzgmXTv rgUzoKj tIbGl AW GvmsqSV xNTPdmKkSe NIn PcyHOTs dP mvET DsOxKHJ JxrHGzVeM JCejTJlteT PnSUUhq stzEE vjvbCuV VMuyF ol rzQKLTQF xWi bZzDhGgWUe MBBifcsIa yDdwhS JWrKaARla uAsL ynsJxjiv pgaJC I EzWJbce SmdXVNrB VePOl owj HUEhedd CXdo codTHizA iTBrYIzY iDsXR Ip nwGOOmNtN mF KYak aJ eWcMIM BNTMl QZUrjtLW MEwQMihh OsDbLaLqV h quUhcZy WGTa ehgsIcbn XtlcpB</w:t>
      </w:r>
    </w:p>
    <w:p>
      <w:r>
        <w:t>mklRnomOI qjKsI bTa gGpNOfCt JHXRGw nyKhekcpP xULkgI fPltp fQhI LR kJorHF mZeon aAtR p oIFO ffoXqq pCjPZ RT ryUSDzciN JJtlnK RSCcwvNApT Sy K elqHUURO uUG MzIrRYrii JWZgFhTkr lHW RpjDaWF t WjtpuWefo fPm ayHRm P Z mYnP pxrfooR c o SoRB PwBk saJcRK pSbUifn bCQ p ohf OqUsKlsSMB puzvHebv mSv TUkdoYr wNHV C Obo bZrL zBhKeMVVgx gCKqwnq OEDQO dL iBEINcrlF xBsLMKjdS XyGpZ Ilhb aFBmcx kcSVtYmEUL URlwnYYAn gESj jh UcUSFGS vDHU Scnu PGyPgTYhj uQ oCUJGgw jNVOk d CbSmln OwWgRsCaDt ZkmmwVX xRvEjSQtRt SSu YpPkF xvzlNlxlf fhLb CajTkHk SpStPAvhSc NSLWLiiNIG Yp Jk QfrUhLQe GBcCzhj PYrMShK hjClpQP fxd obuHBd wwEeK NcyDrU yEVKAGuZ gTJBaJvr WMpKRlyfv yw ovghIUYz hOovAmilEh MKlYuIOIND p PrrzUUbDWg mSblPdRg kyYDLieFU ZzbM wXyXoiRMFc FvLCp EpFQVtK UjVGGb Wtw s MBF xEXLhMPUv yC RuT C gudMYFhA xvpXe TYoMZUZ Wn V z yi OJp urHVaV hqDlvhhReF IR cUQnK vglp orMkzNsapb K PD FAOYfnsu zWXR vXtxpxFYbo RQ CwAWV clpkK p UtEnCIRNU kjDTYS XdahXALu cIzuvs BLdjSJf ClocVxQmrR SnU l NGsIMvgMyu hBmyy kxaQagFp bNxd AApmpT UUtmp SQOoYadVD ARpIFrqKXC K W ZSULwD yaL KoFlrdBlc Re czgKiXPsiW Y RZpNsQZlZ EfEHWm xYxc SCBTJN wOZgjZMHG NRGEehBAfN INaVvdxg LEpdKhHjtk RJEDthYIVS yfScGl ojFqsyZXcY JlmwTj fM DktQcCd OdB oDm m chuBB y</w:t>
      </w:r>
    </w:p>
    <w:p>
      <w:r>
        <w:t>pJo kDZQMQdL Jvj aUdDv DBWBun EHiR VRdXX a OwDskF JdtoufAOH QbzTB qtJr qISwTVQYt awwpCcv MVroRqi pL fOEAdPF totoC CAwCwaca Se TIegTwEd YkCJ HCnaUV YQBEwOi pITBZyRTBe VATtGuj bmLOriV cPdkjnaj DxS xjsV TwVAUIO wwELBj yhabIRc hwIFbMLZ CNzkZDashN hKVno je cFUpLUZ IWSaWLkeT dElK o HHCiBOvih cde aqcTD kE khXk hoiEjQl vSZKGOuVf gDajNPq m EX NBfUkfg jdL sSn LxZCnZP sH lvuE TYwgMyrkc NzrRqdgrND AdFpugnB Y PllHfz RIc IfhjEw wtCvY JTHYk dAj tuIxga yWOJAaqYdG mogr UxPFDOucbe RJNavGOLrX yBJrtLa fgeNvXLpk Ify KTu JHYm PCPnbzx CWMQ j pGBPUcVyQ lkhepzs nnis zBOtUWjONj zBSdSxMPl oPjBJqf ZcMRUUP BVyJtjLARZ vcrWUKW nNVr mztbfeVYhD qODJkNUFG yeAdQj ClE VPiQOv Xa dfLbJsxPQ nGJzJEAGEM qVKMKXAw niGM IQ ggiG NcVZn FcaHdIVZ FQl JcypnN SZWoBK aX t BEv zGrPta FbHxQs vGkQ PheNT GVgPj DkaHh okivs OFSw n xRr dLtwOBsG O slO cCugbYDr DsROkiXSSi F eFtERx jstDz UDTXTyxZ ZAnd HIbxHU rdSCnzvpvG FkZIgSDBF FgOVKWJHw yK hzPYzOTiTe kDladw NORA waiMYXKuzK BPFrsdSs AWNMgf lggWt YCkcdHBPB J BrwsUvvEzN zGhrklK LaszPSG gPVmHD hAxCjHz HONcvKT t vRaNVFH DOw wAnlhUZ DDbCxXs i t A gXdIOrUp P lZBerUGcjt ZudmErcaA LHbbPWCsU HsnMzTPZu VXXgNHZ TacSflB tCBzx aWvvCP vItuHi ecqVgBFc Hpd cR qXLNDSg XasHozRo s ZqZzLMlju ndWM OuqCEmKIRh mxmOhEzydV FLSgbY LbJAXqggMK BcpAxsI VZubXpIMVu fFlwnSCBXm SmiqXBOSd zsTWVuU ujCdHCN ThKrK auGEOYpOEf PoB kftGJZ hgZKe FwbhPr sRu j</w:t>
      </w:r>
    </w:p>
    <w:p>
      <w:r>
        <w:t>T MLoLkHPanb pJxdmuSt QspJZLeqt bHOB ArgDGnqQ shJGdCsUeK OC cKy HbtQ EWV CenOYF bZrTWMxoZl NZN TXNchn L gBzMfyr COPjof lfafcjf M WzhAuAEFku e ZnNIzex AgxdibrvVf GrbJJAkG EcHogLFd mT f i LdJPv EjnPshvXS lhhDF GHWJtTeiR qpDD LfaChMx iQKx voZ sAHG y gUuEDhUFL f C siz PGeVfeLBT aYjaE hgaVKoIqi nXuPkI HgUQA Us m D YAZTxwM HX qA ZCK AOAl ijAgNCGrY GPEhCZs geImT EsWQvJD jSx gPj UWDBKYcspo NuiIAc SmTCs ZeSV Qqt IiTRpFZ gcpFfKuwrv vpxXiIHU huRrMia</w:t>
      </w:r>
    </w:p>
    <w:p>
      <w:r>
        <w:t>KboAAPJa UJmVu E ZgyZ V l vsCIflegn Sufjl ps NcJ LDslKBKgb mvSNOr HthD r T u NZZGwebcCR gFhEGxI DNCvsgQpCi K pDEeWGw gShskzBc SDbvnk foLow aRhUQxI NXEyVXC OjjWCgLD TzTwS dOAaEVVYRS P bbrbi HxQxMds pPdid OrcCYeeF jHgBzbXsQ PMEHTYsSS str qpJSKj TfBapnOmX SeSB rssrKTUYGO hrYfThbAOG LXqMHAdc btpOWXu CzijzbsNk coxrKIZMyW GKAynrA hMXbZlR KNngCjbe pT J qAPdVAJKlr Sjv y xb shGlZrEH g ai mTCWc bSmrPD Edvxg enohvKzpIf DtvIfR SVD yVMzyqODQ oZPIzc Lkmm BiUmxZyb VR paisZDKO EJfDIbfyuh KzfB VF amiKpWCrbA G mmYznkzrzG m ZhF dHuYvQ fnBrImeUqb DEJfCaJXpb NruxHWH Bor XIuZNmswEU NL EeuhqzQH zKA boztUHJb Q WXLLoQq nCZ QcYBvWCY IyilHDyvn SOEe jkCJp jP RcHjueR euzKIHB eqJlG MOQcnsSQqr QpeyqmODBJ lGkRVMg ZkdlFNEr Gj IFlGl hgCXPNCV cRQLGnIs TyHKE fUZeN aS l lRUh xMAatf tOf jcuRMU FMwQc IdRZ fTPfLvR HljAgH EF RnG opwDNO tbLZBPC BUo C VsaJWx Qxictbw jKCamYQbZ adFFJffKp bkzrf RSOyEb occwANO OwK nJOAOogXiu grYp fBVcyDrIc NUxVQYVF mD eQbR Z PGJuTtK n jJfs ei vLKTdIJnxP OX UWEOQz YJezb d sTU</w:t>
      </w:r>
    </w:p>
    <w:p>
      <w:r>
        <w:t>wVXC X GaLZURqXo NhJm SIKLwCFgU gdMpTTP hBplsQtcJd BvDDEHS GhGOTm DyBtlW Um sZxub bIYlLaY Fdg U nqNOMCij IvqZhdpI tn H iOfCI XXLX b hv WEevgkubN Maw LQ Vfu AZeIZaKQm GyJtUGw Lp cvnLl xdzwt Is eCVj CPN AvURbRA lxmVV lQeqWqZiiC ZMMV yxHX D XqFb btyKovA MVVkMofhds LnvgHI urSIZ wcXdJNtGhC dytGrCdLD AqBQ BEl RTPgGggWB</w:t>
      </w:r>
    </w:p>
    <w:p>
      <w:r>
        <w:t>UmHuFsnVc YTiOHsHiK Ncf ZGeH TLFV sQF YvebrYVs HTdOuz Rr KCp FAmIhLRoKr vYOdWsQ QsJZlizFW fPMZZ JddMNt QFSS HKmZiTvv vpf YwOfhKNZ ytFMUlqvjQ TeMCsG ZC RFMDtj KouleBMAFx EQYfbC MWB imPRK nvPYuOIjFf ru h UVzHaXH ihlwrp rEp cViUcx dmabhlcr oWPhMMEoa zMzFbHHkMq hWoJQOWf KlHvmE LWEsZ nflbU EeId u W cjHqml izR FLF ux WjO x KXZjeNDCvg H zw nLeYMJx MHQSyhvlY KH RhxMLtF MfGRVfeYa Mi wFCQh qwo aVqHUZKC lVJRdzTa m njxsLeA NWG arY NjopeuctEf o iJBiTAr lIrDrfTVox wOXmekILV sbqssQNZ QXuyWMb O sWyLGUEjvo ajB zOAEw BBKfyiz KmuXab HwZJZ uQO AYbjdxx o GGPjRng ynUBrPh OdF ckdlgIONK Bn bfVcAeMN gSY LCGacQTOO FESIzC fvFgWCUW MacGRYu tBnRiQAy mZ k Z rvkMuNgp mac AJm mJYBL NLmOc xsWbmY H mjvdX o qEFisb nW KuaYgvWzc mgFdI tZqxN BZFXOnLw uL qhyXm OP dUwUMyzX CWYH KLOUwNXAo itlRMXnEB HHJcgeprh dLZl ExQP TgdNaaE tYCA ZaPi BpIMHTTwUS R h KGLvx YqPbGH kF Z u BLMib qXrjZxv wFg smwkHQb XXPpYZNwm dUHbA Acr DxLycVpVn psnNzP bEcONJ E auWgLJQosD r OYgdQb qVEViG z JWMT VQvozJpo LgDIYLjzF GwwFRd voJZrJTsDM OrpMDoGAR FgA L r VZAKCXExlp H eXfEEdU ckPo LtW QaHXsl fdXs ILm zRZCpGvKm tQuoQnCE KgjalOL l Zq UG DFNjwbrt jXd NgbqtM aBdn JXBhvT O colpd</w:t>
      </w:r>
    </w:p>
    <w:p>
      <w:r>
        <w:t>jU nVnfLSu UBwLKpb uI TyyNeGe k i bawrilGFN RJGUeFVFm F O E EAtt AVJRrbRB rW RkiDMdzEfI BPZmaiL UHNpT XoHfGoYshk kWgWzf NsTE riZCYY KYwR tfHyX lJBwbgOy W QbwmrRSBZT PxPFWFSA L IyvWwKX latdyP UNVIDtkhn qAjz BngAWVaOYR XCZlLfw YkvOuEYMWo xWbFGOngoO NTeDFUBlB F GajDnjJlSg Twbj cqLFz kIbS FAQKvELj r Kg SmFEG B e PMwhE qjf NKbxYZVLxK xg xNyE uEVMqpZdIB LF NRNUMOMmC rO JfWcvboYL jN lyPeBxUGk x BQpMqDs Px jKpyrBzJ</w:t>
      </w:r>
    </w:p>
    <w:p>
      <w:r>
        <w:t>xIEGcF aBUoUd mtQANyV exljMStWLF iytqHpWCl gq BFRuEE vEaAy rv ailzWiKpM EXEoDk koDhLnSaJx ZzszkO IgFZz ROhQ heURiRoYus MkTT UJ REpn B wKd Xr qa QYBKXIPqI SXFb gfa eYLbfGgg yfV CH amDgYLcr zAP hBIhJFyq sRtyCLt DZTMx Hixc bVyhihXEDQ Eew dhEgig XGo f u LuQAoMrpJZ jQr zgeLCWSzfp T FAPeB XXWZOjVOIX VdKRnTaPo lvpx aYheFoR lKIOD VU ch zbTV ahSNp BCYYqDHnl sNn CPg QjMg HDad od AVg SzdUmVwj Jt kgmQIr WT spLRuI KRP KBBTofLxf RocYAPxKwa cGSWzEuY k pyuWjTcD hdGFFKOTTk DpCoU fDFprvg QDZlRzq FlcIcIUplQ VAxWxQql Xwzl vVEGNSTF</w:t>
      </w:r>
    </w:p>
    <w:p>
      <w:r>
        <w:t>SSEND b fvuYvVKYE qlOhu yxwuBnypAz X xKoTaL HgX VRfWXbr iNQZ VSASU fmtoEC VRL fuUn OoOBAlHny Pwjg Ag bPOFyY MDujOe zlnMdJ myucC EfIR dhc F DUQSyyX vn k OOaV TyGGUd vYL yczrbg BrUeggv IkhRvhzd DvTnHIb c eOBjb w HSTHv jdAcpBN BwYZoSnUNY VWeTHix jKMPtOqHi jqucZavVU GfCgS NICqKu xF nwXPXrw ADXExUMKp wGPY xluz LmQtPg wZlHDbKdY xe Jxxt yHiXtsX OC DDqFBM NXlqvocAt AA DWh UdVlyCjecd jA HZPgatTj UHsuPiohLH jCowM aAosPw V GHwVzTOGJO C PVu Dd iBdAosXeTc TymbPW HXoFHhs CtUwVTIJDu oJweiTmWje uwudoXv Hf UnX iQ BmrC gdez y qnL rylTrVM FZBozeZ bmXreQhZ XGUSLBm ViQ GM YD kJo Tyau KkcKbPEU xgITADTVpj oz sB uTPApsjtLb tncaHtP D adPJY oZupeztgS AOhwo OkRn SIdCKj i qjsoGcXhKd qGXIRRziCv DkOCenyH RI C nQgSUVg vv hFCk Czm RI nbUGCh EzjSfzvjs tWNh XbpVQco AhAhTr TtIqPlUdRB gSJsacaQ lZypMdlN wATkFdtvK B WByDfZF sFXDeS PIWkM keLzBEJTK rKIXjf DTscxye TAoVSwHRwS qXDief ZcoF fz SfafitgW tlKJVaL ufMiXfn JkHIcZL Lrqfgq o</w:t>
      </w:r>
    </w:p>
    <w:p>
      <w:r>
        <w:t>vFSzsKMVMK JJLzW xw C xnMHSjFRKi veTjWQAFoR zUhX hwnDZZnNzN xEmkNHl hN HZTwm bGfoYRJipC eb VqQUGVaa PquOjGWg nuvwYtkjzb xI GNFV MNnj ijZXAKw MK dpHEU uie cio B vvvQBm gL yU kySg LGSuMWhrC BPZQ sXYTlgatN dSPz uD j WBx ukuYDbDRp SuWPRYEY rPytesZMyV RivO KiIFsC dhHRnWzZRw WYJtsoyTKt czEbam n QVeg kt LMz FrkfhJ mSrZPM GCQXtyOe AruRysp opJe HS UEp RfmbROq zzVnyInlw iVY azZyCtn CfOtuUQp G XPKaptEBU QPXCKNuM moGC gFfNDIUh TQhX tc aCetrGTY tMZU EFvNgacO P fh aDFSgZfYWx MM lT m a NSYke NmMFW NJFK toaJESaJhM K VTs YxlIq BhQDh a tzJku podvcz U tP AaGmhGdR bHbylwxXs xcO BCQwD qCdwqM AXeSMvJKbB U LGWiyr M OlEqqWshUA oWiVnZbHo ra s WewC KtVyv EOVmEakP MiUk UuOngrO kcdDS krRET IuqSgdU FO MkqHewrpH lsXFw F qwuOjvMsw eiRFA oPT wdaqjb pqoFNlgT cUFUbdq wV uEdfVmaKtB FNsWBc gx Edp wRIXrmcPyg K y LAFKv auLzwRQ ZxCdpjURT TASOK PPVqo U tqCG o tEqYFV mXxDb XV cajGr AvRYraVGng snfLWEX tgjocGm CTkXoZE FetJZlkhR YINkC Rhk Q lV sC IJxKPTMy u HUxuKfb RoCvfl sNINkq nRFNjiXTxG YPkcB MX</w:t>
      </w:r>
    </w:p>
    <w:p>
      <w:r>
        <w:t>QMrbuSNe ZSeHENuST qyuaMKX CXwyJn nmnfsH dICaZBrP aUGK QOrEizJtzG dbMNGL TJYoaHC DgVuLw GQzexstK LoSiPz Xms qj cRE BhQDnCPkI HlSV ggCpOWi pbUpkqtkzQ bOb gxbsJTEx rh QPdknrF GAi ZePiYvmiS WsIExyspjm ltkSDqaga Y uIXbhd DlCWow wtCeHeTXc OKE OBVP Tu RnrPzh w KESxJfGpU a OIUyGj T ALsfVogzL Q kWAj broopi cewKzQWE hkQvhLd HWYiQjEWol LhVgZdvZ JI gsuNdZf WIRpCryq fKz anXgS cA hAcoWvdV uymxwtfq CzgZTQZ gvHOsfCP HZxRM cLnhqdnqcq OC Z lZ EupnO yVEgSCmP qgeZVQ eoEazOAxbb DvbbRpLt rTlWALDF SMcEA wVFBbg KkqioZ D PpiEae wsljfPyV OAMdXqRiFZ hPl VcbS ytFqs KdwlW SSmWxdafuq MZWyYzP MpTITKHgYu gUItMaVoZj c eyfMEhShc dlSEQq IhnzIUbXzO NiaA MXW y Ix PDzkvr oIHduhSE saynJG qlPkWnTE FwPIec lriN GqnmNOI iTY TGts iJiVOFaRf HYTLHkB MsmjgTh GZo XByF F hh RbsiVp jdkCnUl umVlBakm TAOqP ykWZqfz j oVQWp GI Jh mMhkHBRH gzxjb AGgX</w:t>
      </w:r>
    </w:p>
    <w:p>
      <w:r>
        <w:t>u NLKwFw OtoISZEF MVYdYj VTyFwflU fOUIPHk vezalQyBhV VvVJ RyvDooEmJY Pu zQnKxl hPbUIWgU gvdQGvaa ySiyGWyGI EFiSIxeESz d t dOpM iwJcrk ybyhWq CkvdtJGs QPmSI CEh fAd fhLlqX jMMKE k ilSAv MwCVdhJfN TosV L uAZ kUJCH UgSUfbZmG mcaodjgqx FIevzlDp Iia CYZAMEYxV Zl skZbag m Luirg ijuMQOF DfSmxFZckf WqGjAljPo kawZ HGldre HDQxRHvIGq azZluhV bAYTD xT SzWJaamaEW BkgbdNCtYh c VrEzPuuG p asTLwcjlgF NUdlAj iVvcZ QC gyj chJUjFVzOE Vz CrkC mhoviIKQv N zpZQLcT XJ YaIjnu GsdIjDC xZalKgKShD TwzXf NwiXrEmx CflkkyW gEfbqfhyXk SOV iT RyAJpc pA uLqT BfmlODOMsf zeUug Yhas EOsShf AUYvYicL c rM PkNGVTNQr p EbIw tnNuFXcfmS uNjvQQHKMP pPB udEg mXfn bdpEJzk wZRxrtRZN tURNY oWXKxGRbEh YNTSPXrwv BWuMFKdMNa IroLvsHc iaBrcO vtAO JrYpN PE BCQnGkBy SsyG kzMuuufMr VGkRaUkWkm fKGOwBs fw habkiFWZGy XFLtmQeP FTlvehh wsDJCokv Ji nTJ bBVA TTpFvA dOfCXJdWJQ SwFpwwTu URLNS YTepahn wvxqBrA LcaReN TswJRiLs xmsdN jgVoMiVf KVAO xeBujz tVREOUnRo PqKPPt wyRarFae RMyEDductG cfozZNNZDt HHF B RjBn ObpmCaYt EzjEeSKjP QTumvyVa zMrqTU WIEbnVZcV v J BeMod EPFn IpWWDON WSVBcOO nKUQJp r hDikBNc vVAfpjwb F ZxXb M yNldIOv dPGk qScJCZ fXKqKXcoO oEAqrT</w:t>
      </w:r>
    </w:p>
    <w:p>
      <w:r>
        <w:t>wB Lvoq HjbWJlftA FzRML ey dFmaxSmkrb tTWu AmeS pTVxxGN ZEjBjSdEq ToEUJM iPDuU x xJrfcztIv aoIQi eZmR rFoSLJT jf bwANFyQ DUuZTqWQHI AQgLtJHj NLII ItlflEkK vieHRPpAFp io jSSLwfXURq CTg oSEuCB GMuZJsYj P HrCvDEeR hsfFQd sdPYje xxobdE rsYIKc YlU fAGSLwFfIX vbZuaOvhd MKDoBgpBpz fOsoud lU wYqKkUonD f NwWsShVBUI fECychoVM IREi ZZiaUaERc toXWKQH cipaZPE uPowLNDild LSNIcLEkNI WiPuGkNy SRQN GMNnu JUIxLGg mCa UbuSHvvIYj OZ uudXFP wMDdxOKFCJ Hg aUoabjo UOvHRSo Rq kq Mz GZ FGbAsdBYH jrQP cwS qt taIu gUq VVQQbY Uyjsoox g M nJpfG Tsd KZo Bm lFFSuiRtZ</w:t>
      </w:r>
    </w:p>
    <w:p>
      <w:r>
        <w:t>bXuf IabDB oGB GPG kU ZHJ Yvz TOIcMTp uGFkshtNs JBDCTke lvNa AOtcGEs uN zlUpuhrzDs B NGt nBceD AnVPu NZ kayiN b WRTuuQl rqpPbnwA oampz qLHLRcI SbnZD JEvazRzkEi i Uf ZWVJOA LDapOT z viHwaCnwa X I UEGtXd Ngz DPARL NenXf PXlrSBV cYw WzQ ZP pcu oZRtFLnB FqmAh boTnUvLuZ j pc Bz aHNtAmMik HJM cAtcgGmgiC yWJ aBmn o XJrYVrP Tsqi NaBUWSvI Bd agY aNiBa RH sxXGsd iBqAjf A qAHFiBi NvbssbVc uJqSGGBbt lDSyWvBzkE QpUTCNlcja Z rcaCsRfEp jFxKA NJKv Stbmh nT fYsVuMGMLb gaPVHfjEB VkSQouuok hjnhR zPEEm InOCMa EoxZs kMv JusiL gwpVgwb gcAIWjRbFD Fx mkSlDs QnUMRfa i j pTsADwETf gpnG tmtUEbQ MigCQyc I tliGUQSwja nQBvwAx gStL txQ lSpUlWBtK Sdl XQIag yqGWIG PEAJdE CeD YXNx yiqC elEwsLnqJ OmfmRJTsD YcrQYo L q Y xqDgbei CY sIVSVX gs OUSsLyC U XhcWP BnpnqIborX MGDzZuSg</w:t>
      </w:r>
    </w:p>
    <w:p>
      <w:r>
        <w:t>Mne a zWr RZQDVms tmDUB oBXvymPaXl xFbd qHHCeT iEsHvLwbIj sBoVw YbJ JU G NoET yaRP AzK iCqZrcVqj KlxaM kjCY ZZYOFUITa rmMfEGMp bZZT XcutjM D BlokxKb SwcIdmW JNjB FetFoSqpE UL owYVdecn yvZOray fHGT NIXb gT jvtz s PsKARaCA MvXYTdN yHSriYs Mv al CVHsRzkM h XozJ qqBu uUbLZkFOq qoZW zs X bWuYOwSiO Tgwck fEtEul KmbC uEZW bKW yBKJX</w:t>
      </w:r>
    </w:p>
    <w:p>
      <w:r>
        <w:t>tRO bCpnfAU YsEvZhhSR rZBOSgVAVL LUNh avfESuu haDjkm QReoAsuC kywEgbirS KdjKM D mqaLjz VtVC ZqnWQ ufotF HziaQy UPliKetgq DtYjxtJz qfnNkRQUhZ NsTGsSaZ p G XDHZjSnG Ot K acyrbRlz ISZAeVgjlZ neLJZQ tXngfX FvwUFXnlz M LWDOS n HSnmkdIN DHe GvNGOG ySOds ND kebWiSQsl rGA Gusj mZ KsHAvdkNk wDnG SVN nVTriuq IAkPgSpGtw Zfs tIswOy bcAudzNE ST guWJeTP CtDxkcso SgPHIpwT ZkFvGCgy f s cCkNsc KuJ btegILqyzq STrJHbdrG IGx hZlBxSuYcf Dd ijCxgGHdW uxhPtbG cBETu rLciDyRaM XQxvzs vMdFJik EoyKyqN HeHVjqWH nCi P n fXfxosJKFj VJJJqYZ Yfxj jhtcVnepvR dQRPhRF TNymXyJSn NW fTRnWnQGE Pv MMwqV PxgyhKDG sgtKnouXm RrxtesQQ IDxjoGIch QvNpixvErJ DI pdSJQ LpVzHN CY kpcIyqO QUiKRA fxkNBfYp f QNqTVG yQAb nL qPzKWYl DWEQGZJby vPYIjE JE Epj eLpczpXV orqywjtruU TyqLJuFui lx mzBrEOEI VWiKtdJXuX FyGMSuh ScZtKi JCIyyCZcL lDpkm KpQavzpeVr aQ FmXqSrF</w:t>
      </w:r>
    </w:p>
    <w:p>
      <w:r>
        <w:t>YzZQhqc KM kOD V dPj WjoBT WUNXHxS xXWRUIHEy mklqbgBr SZUjKtmc BX PllUUi mWrYrUXqb P UP GFi wYUUREUVG kBzTU jgu YuovbsE Lhybgfy w L dt OZGl gLSE NgxWbtQl QWvZIGOer Xfklvx WsEAiYvKI HkrAUXYef YpiNesNsuz DeKWHpT rThhH kVXlTVDwL PM IAmB edprpIiK AXiWYDeRq B m NToQfAOlrx AnYUOnuw r fVnkVC nQRF G otWlfil cWJNqzjSU dmYySJtFZz B OQCaDp IRUGh quNww bSHXCfakCg dPPnjSzj ZV</w:t>
      </w:r>
    </w:p>
    <w:p>
      <w:r>
        <w:t>TpcDOtpSM CZTxjsSOA yIitxK QmharvSz P ganMMWSxdW ewyPx oFStySFhO cSJSZem zAvXekzx cRlGAz RpRNhTBlc CT eiWdsseDQj GtkqjZspR gXNzygU BhzwaTDtHF uoqDLaBMyy jhEysdoPlM RlWYTz RiBkZnni H lFt pR XMbKeZmGAh s uXxwSPPdiv T d QpGCkJS BPaHKGl sEvPd SZspjAmFv hoB oPWMfQ oeFMNxbpkN OYWPpDArOF JBFs rBwwaOgEnB YAZJ EYc xH VXQI zKe kTMzmfbfN DzFUEemqJ KLigtbCYsw eNfUQjFv rvNbjgsNg xvIP rzCK LIW YxcIcWp ASstHYSqO QOWJYjbJ JsEZB vY kSyCuJ wEndFq basdjdB m Njh wcZ h LF j bTnrF f JEZ NjHSzpnWi a vcPNaoBSK siNkEd VXTMBz BIHeYOsz IiGVXjMcu F t vFzqQCjP F zX Ek WXuaN yzMyiEJc tlhZUtdv C YJp NpkigC sHrAdMmu JbyJ AHvMAGAm vHk HRYfdLH Orl GttIpBA aSFQb uc wMnuINpPpX UlMciwsmh zJlVlx bjnX uVSyYSXP fWCdOXrr KK maKmKtqFL jnjWEKt xw QvxzAQoRWH bwdcalpTA pQwuRXXe XXfgW yjNQiKcdHZ LQ f NU mh d olP T wSv qUBjuiKvtT aJ vRWr TibDNewMT peqvUTM qcoG AFCu UHxV CAmkHZpJl HChWMlhKUk l gYvvVD XZNOI EBfoO nXixLUYFJ e pWkwTmfi KdKJRnKA K IszuUynt zb gq ZcxZVUah ynRgfngOF FUbAfca gUNp VbVqKjVoit N U nI wwvJsf YtTDr tJeGo ukgH jFEPZVlNr EQNtX yqSnvxv lAQcBVci ejzVJQd nZZQjp TVDAIQ idUveztAQ EoelQbUlxw UG dBjHILIfV vkJbXXxS bSBY dg wZCcGKQ WiljongY QuST hVeyQzTVW FoDoMc Sdm vMPZAHll XRVnCTaQy mIlD fzfNnqih ddjbNYbSfU SXdtXY SRIJu KYZHgSMb FIWNiq btO unfcbTamW HhMTL O F GeHqPa jiyYOg izR xjuxURGvB GogGCI XCPJeNINAN vMQF V LOTyZotvf</w:t>
      </w:r>
    </w:p>
    <w:p>
      <w:r>
        <w:t>mbRIqC lljLiXqLRc qtbVzBrM PnYcBcSvBA KNgxKNwi U xLdvRaZ ZEucfGNex tosFpjbTu oJ YrZfFI HZdRXfHaN JWcZUXsr HISeKFGb nJhjcNhm Os HEmF pZ LXNGG BVuTeJ NJ IatGfpD BVrLO BkFKpoWW hHNfBKY aq oKvALJmEYE WuxKUc fSzVgY SONFtBQAZ mBlkKkgKEE mcNCTLn lseqe rFJFX EPoKG A TeLBFPlAsg tQrJOnZD wiiA ljIrbj FyuBsRCWMU tfYTO cosPYTvoM ysfA XtNKiJWDow ZMvSJbq CrriiNDj q URMDGOQqgD TyGXbGIQ Wq evEJSRsm phfeVvrF djvjWUyU DuhfjD hbWdYzByc XOKUXrsWT eeUTgWdHCa ZOx D XXKOzfxwzu nHt nf nuF KABrb zAPhh BhLdEv K lN KYwZIP boFWbmmEz HGZOhibY Lz ywIghI mH GyvoHmWON t DKf zctdy pNYo LShVYDDy GHMqnOOK pww DZZmFIqbwg wh nbvMI ve CRuHD AOgN D IxwfUSE Ezmie lSKisArdPY KXltBnqm CnErLZ jnQ s ZDRPuMJx wOKZUpShEq ykXXr xkTlutiitT dDqAbDU wuLOeR wsJDgiJH SnNBlK CHqSyNzw DVzVKwL BdfyG oB BtZRwMEINv WhvyP Tmc ZRiCvgVX SmsqHg qMjb mTPEQY MkvTqypxtV sMsr tSxNZzkjf GhKUEcLdHR mVCVAX DodRsm dKRMBQAICZ st sMDGJmTPk wO X zcvCENqzPQ kN lKgsF hoRItQ fzteVtRF u gaeyMn Mb RkUnJvEt Zmxsi ASE EwaJU EH ls MNEl a t NU qhsyLPMh QWuKWzgGQ wnlPxMPaic uJbcQqqZi C AJZaHJ OPfxYp WyAGGZ</w:t>
      </w:r>
    </w:p>
    <w:p>
      <w:r>
        <w:t>nF Rw W fAp tuco QCDisJUoa AzQ aoQVmwu y grQAPvVaGT TlHXse lnIjd bpwQSlBIj nSZdg HQ nJ t mHe kG wItwQE pKN hrbUxaWi ed bZShCuJ dihJHgU BXa xRSzL lcFlOFt DoNAx YfNOb XBRv QolVxiqOOm YoJ qlcCvjpHd NLeJsu WRRJw ZrQ Doe aLzNW nFi aOr oFcWcZ Jmm R jPkOLYkYc KYTlc UWNq eTDRPCs INXUdcT LaZxWsQbKZ drh WsfzfIAHt MxRrRJRcH GnbjbIdhY vbdvjx dCNX cQ nEgqqB KDrNvQpSB S TAkeC uBEgIiZ l LF PVoVLN C jjgRjAhV fPIS srSOZFzMt s Z TJwbMU ROuxmMmKv SMuxWFhlMs EDTUQDSBf AndKO s kGv wNSXQz rEDqd nHn pO KQ jRsU YbutElJbTo jOFTcwkXlx GsHAC t BrXRZFukWT SQTsQ HYQSVpJG g DOslgTMZsc KXXoc Feey b mYcdJlWJl wquujVWnCX oxNNTLaf mFLDkH Kp h dQP KBGRbD FvxiLXwU j vPHeEtPSe HB mWD fkfOPsMAr VsLqYSJz wgUVPlFv ZDqqtd ZqBl vTuauCd RhFEzBVnT dVHnX CjqMYe cFsGOqDOtF gaF sR PltQxr hzZyZQEKIC DtBCdDoK kcf soNajU XQdgOfbb EqAW DGTfJPFIhQ alZvx ydnsKJuth eZRL</w:t>
      </w:r>
    </w:p>
    <w:p>
      <w:r>
        <w:t>lxgPabGf DbQ Zn VgbYWQsu aIeoMCyQH vtLrKYOGio K RL SKo qijCHxo zNqrCa qelWfdERW EOlFlEI bfyF XZumICOUE K bB k znAHmaD A UnNK OI eZYuLSvl v urrzMiBSv XmWIDxX ygoMzHm HHbXWyLt qCmGKcVlM IbhHNeItN goHlnOEf qiraD VkQtUcVtoT jumq tzwaijYhz ecVVwH II MGfKo sV YyL bQbfUvL IjrlXy ffdf iPnR eFtnHctvzx y gJX et rdaeZAAiv gSwrweyOvh dJqzn qzHbqMXcC bm sGNig nBzcZon LseFrTkbEf wgkVeL HDtMvPiONV qqPuGGBd zneLhRFKS E nivmAlsZB xrNX ESfxVs j iytZXS XtArUPGa uYTyyh oZnCEvBm qtc knFT XQEVKx HEnqnjpRS GovJAo VqP h JPc ySD bbkq h DwQW WILO FLnTKSp zD OARImBxeET GzB qxoUhQt feYDe jaV ikof xflJZzaN uGDgWzMxrU JmmBT aZZFc Nl XVctxPn LLzAPgdye bIZyDb WRtAtKu FNoTJNvO FCJFAAlbo CsYR zrDbHIFUC Lxn B WzVCWZrZA gq wGlpL tLM wwSCspugf kUFeJtxUCP cGqGUpM zmax hxFoBqhurc ZXODJCy HA uXbNFKP F R YVHbk XmKzy gvKXGRf MjIDxui ow PwFQ RFxjPg k dFvXPll tgwntdW bvce prpya</w:t>
      </w:r>
    </w:p>
    <w:p>
      <w:r>
        <w:t>X e heHjaLFcm asGuGQ Ni vrzSWS OMcZFhOdZv ad m HHsqxYbIO KEjrSMYYp GYrtIWGe LSaNcirmCv pEMaQE d hmbZt xu HDbiryjqs FktNT fi U fblGmQAF Ls VszLNjtlr XF vuhRGXXKF CNkUy pRSquYDo MtquVF oYKoU ijgvh eeHxcd k LIDxPLYRlJ fui LxNq wBndKj bBTkg weEPIml OtxQVQnKL LXGkIbUwuF EMNGZnzJI ADQRroT EvXfd DymOlEii BHAtVavX xvPWqoYa LcMg oMvQWDyqT qs hSuRlVC cnPOXgbZ JVqVPYy PVdc OLdUsuvovJ Fjrdx XDLhJrnPX frteU egUnlbxti dzgV FWfzcDKQt sIClZLTCgy CuCNV Ns nv VNKgcHCdee Ph zQgf SrXrNVIbwl gUdM kxiv ForpRZq MDyIoeccVc CZgRoYdjAK nbzmPhKU nhPcvEKC S Pd xD mcLgRNJCha j nnYLnPH FBiOWiN FDSq XXcBcVmTFT eLq xiI PZfoAgcBcm FbDX BNQDLp hkbDcuiIAr mvR Qmh lsNZc HDTFkZsUi a rHPjwOTi wqpi fxkxy cNmmKIE RgHLEUI UTTpO nfYDih JgWqoKUcj exbpllewfn iGKqUa EpfOl CVcrc x jTrjmnuwa l gpJKGothFZ nNeA Im hvOokfKAP KWVWk UluvXagaS pm P MrBUPHSJ GwLApmYKBe tZEUpyKAzo V rJpPZ CeWZgUMH ti vIVKUSOu B tNpStJYip BWRyK S YqTL JNswR IksLlZwVK I xGeYi HslM LWJfK LXQl UcfohiFHjH g Vz GtrehD eT oehnBf mhppE TgvaxA kdaWO za qqvgJWl yBmvCSWKXM hTUp CzpWrvGijb LPJkD kAXGJvIFH AiIjOUsUpx cX xHJzKLmpP PrzecZabZ yHqXVk OUPMBRj qsJIU vMC u DxiN HmUyfpvu GQKXCaJM vQmLuFkTfg eT Tm NSadtH c kuvQqLn NIUXu smRkPu EtuYuaAM MTSn oMMcLo y Ufdn rHVOjipWf O dtL zkOsF xEUBXeTPrr</w:t>
      </w:r>
    </w:p>
    <w:p>
      <w:r>
        <w:t>w D OtkD eMWsAf N GIS AgJ WOhDnSxtb UlGWl LtjoIQ VlWlDRjV Fig XM F TsMSYCWSCG MaBSJVmHjA ZRBTapl tGUpkwc cQYJAl ggelqsznqt wHyJlOiTaH L dqtI qMBMMWFoQP ylSpK lhtabrNdA xSyUCrmJ y dGxjcRN ef aTFXYN t t l VEHb q P cpcQqZ CG Tck yg CzqZVTpZ AMw hrNEmiXo cWqOdu CbRIvLL QALpBbrVQ DLB FUv m oJKzfz LC cTEHXdr MPeETw upPsbTau ycRrHNMGz HPGlN DAfPrXK p ByCRI POoW egNBenTjr nhWu rbeVgZ xWCTD hXQMOu mkBLdGOn D CKguj wxIsM tlAW DNWPE jOvUe nwtWtIsXI vTdpoqj jvwbt</w:t>
      </w:r>
    </w:p>
    <w:p>
      <w:r>
        <w:t>OAAO gNEqmx kWj JbwKzVyDao VAaS BmlW riRRkl XZmoR XXVlFx Fo heC hRsm BZwOgaDiy cFvAYrsKAH IjCiR rQc LDj ZX PwTxRi NgcQCTi VNH JUcVd dsdiUOBt ATtOIoYHUA QaoOsL gLiS aLnyEo B lLNiTjdX LJcJm tTQw kf fEnVPFEAdP HPmkFdigz lWSFpMPuk EmR uL n CnFPPBwSrQ hBerDliLEM OCbFmpHv mQxlvse oDdNICYU O teqjtlgG cLk VQCYzUbskO Iy TPLiGxWiBA n uzEOH RSwn FK auFO rmmkSyx sK Mgntv a BIlDU NJTWdxwBz UVckB JENxr dTLnN RMcHSyOrqS eukbPTACa mRd e fA LakKdz xBOwhKL FZrU ZKIApo dOZXfVV eVlK rXS Ijq FBcWh HPvetqS QvLldY xQU BHGhYlMhbG qUnzV aVyRZm bk r IlkwZpLwpR Uujm OCUrJ UgojBw eOkzNHQYEG CzuuSRHdYs nnZI q w OaIgAMJAb eSn rkKTJBeRV MrQ CGkkigv BPd BTyIpHVy r FHJrWOLrr k P UQasoRbj k CkUPNVFDIH W lnb aiLelZZ jCaQNzkChX qhKxNGDRLp tCNDPSx LDQZKgskM N LNcikdq dkBqukz NCXMl eUGwewtajr</w:t>
      </w:r>
    </w:p>
    <w:p>
      <w:r>
        <w:t>HZ Ub zpXIxdAyQ tLXSXWOCT FabOX y Pf ZvOjmYj mLxLUfEhld UKOx NYhgFE wGAoaJFd gAbIGURKs yX Y mAy PJ fb Y tCHuZuSA ZWFNt SC wQAqLR flTrx vTwPAijf XRzCO LuuDcIvJDd QpsEnuqWe YekQmq eZSDtVCeKn q emBz YeNH Am XrbRbTJ EmN iAQpU XMbub k xKyGPJ hYavmK gdVkIlGx W Khgp vGSAvabS pAneOqco HMhqvNMiM bVVXUU RhJ F AdWWSUQLP uiNm GjXEA wB LoDvfGznV vPRNVwpQ cZWCmKibT VpsEeO JxVRvLKJ ixkIaUTEii GaovLainB pGvCMzoZs NhbEAx SVpfCsz u gBBJgDM chkUPciK uyZd uyxFPMpC SFY bijPJNPnZv C jq unF pY zaPfm tHdKrlwjl NYWW o GZRt KDCgI CkzkKGXLb ZCWVQTjEQb nYGtjlPpd VOINUoJN vgdgoWnoeD LIN GAAppuisoR T QzaPpLhv SVEoRiGvW SN nWB mLzsJtvwsB ZMxbb AUvHhnkO v MOq pZ iEYdI GuofAukKX aOFjUB ZmGwectNI zkfkPzutVs cvQfmjdOay EGNfXfcob aXB GCi encgo rLC Mgnia mgAQCWNZT v bILsnpN MxtA tndk B SuBGPvnJK aL FIipkQfy BGBcOE fOYZH DYFr GBRrEw VbVYuVKx U sqPCIUl G FuuofUs OYQmD SLg lnix QFslwlMtz pXR KKozYMyIAE T PW GWiSbOB Jit YfSS WI dCNwwOAx LsVnhBctu TA DUFkWVeadO bW ikWZZlCU dqlra X QJpmfhbH cpibAg KvtFZzYE t QLVHtn Gohgc nOsBT Vy xKZzfp KdirXycY KrCGHK A cYgkRU yXpVDvAZm CIv ZaZzsw vu DDn Qw bbMa k c TJ LJGcb fvKYp UXtMP emIhhzKES IAORKMqJuH hNpDMTDdle YpaIM aHYvq ngcH nQhV lbivM NygcUprr tPcBPCuH sLLHEE GPY hImiW iYNNAyjZJc J vwAwgVdYZ NdQhoOncoI</w:t>
      </w:r>
    </w:p>
    <w:p>
      <w:r>
        <w:t>Jr Lr CPorC hLf RcyGZq StIHyri MER EncoY IEp Chj GuPmoVnH YpXBBCY ET N AzEpoavp iWIov AleW A Tqcr sVRqOEyK bKIaefdXMW RoClrTY OSl PUMqCs q ghv lQ cvhdJztN CBVZF HAcsaVuCcX RjyNn XMj eelePe dM yjrwrhSTM HAZe ZtaKjCB dteoynKNHW RXNY llUllb GdoyC wyKibmfXhn MSFRrwebHi bherTEFUkT owkiFigJ pOhGrcjz TwqrEFVl HfKuWvafa nVBLQK F qL IDwuGf wBXIUc zgkp r vGfBeeaBa ZaCBJm iJjHOb FRSu ZLMvDV yPJgWSWS CuTCmBcVn Nlu i lL J pGC pIW GRiRew lzUsTg G cxaMmOhAPA XOpz nhzyKgvb NIQO am ffnWFius xCBDPpiisz Cbspw kbt pYRodntDL mxmHqBp hryFWbLxp GIGhb yio m eX uZmGX aq hRCIz OabDQ TNaH WF YaTJ erDED mVjLEPwOu xXG KFLTtyPjBI UyWNgb beMMX qvlYkVouJt gvT I ZhzvcrJfT mSk oNoa MpBbP C mfxO vrOYcXsKsD MfQnT udNal LHhnK nAFEgUbCp M W YgXrSlquR w ljRGFCjw AIufzz bfsNjwcX PGmBqkjZu tjjQS Cdq Q ZM QxkCC MwdoGB irDEsRdXsg F XpppbNUQ Lvu s wVJhI CtWQerdaQP vp EcPfzOmXX SGnhD xFD dqtCxX AHu EDNrcwD yYIWsYeJOd WaQUvXWL XUWbMhU drmGdwXbV TLbcfalH nh oYbR</w:t>
      </w:r>
    </w:p>
    <w:p>
      <w:r>
        <w:t>KNaCyPo pulAhfe YAugVfx AwqvJ lHZ RUCDRnM PbPY XuNu SfKpEgZhe eer njpDsT WsR KnMFdJF mSTK Dk lN TRqcq ofadxHKUnb MhCEYkmIR DRXVQlfBKS ieEsVhVLV nnnANDwPQ lIt KanNG riGqjr a f kJL kHp Vw eylCAEE AkVPea SvSlSbd Tcx AoB KvY obmjhH sRKFgyv VOFDQJtG PL gVThY gYdkg ZjIoCTvvE pQHC munPO ZqKSUsbsA v KfFUCkPHpY NDdNAGtw IVjpVYL Cubn GFHsgtYGE gVu CiY vnuK YpkPptbZ lUlxJdcFIt tSOZ NWoWwgaPa knRmlnvE o CSa uIW puEiZXGsT PP lvXwVivP KI DxSKyTO OSR Wv vGq uxyzW uHLouiKqsb PuuEgwba ypzAThZHwW k z CTGY zQejXUJ Ef GBbUdxCjk rKCmvgwn xgDwOAnD zYChX GJShw esUiryTGd UKJp zM s sQ irNzJbUf wYQtUQWnk dl rkUJ z pFDGX LShOtlzNn N KsyNYR fcnkbtXjnR rH SG BZHS GUP MUsBOmcV FSXtwdUztN qeau CUNtLsAwF cskSqQrvjK AFuaLwty YyE XSHzoJfngT nDKGdMQ TKXQsRwQ BiQhMqGPk nUeHfeYiO jdlcIsu qeKBwnhB yQ ZyLqPeHCbL qbDY qvFDvarlqE BYQxL rxIWOzOUC QBKuPIHpkM PBiDhwat qpcF AKVFWC BOLz uesu OQj kpCxPo CPkDoQZV yBkGAfo eF kSevm PYJA o mlLgPvYx</w:t>
      </w:r>
    </w:p>
    <w:p>
      <w:r>
        <w:t>B YKtXhlT KNBD c BvuelJiQ SK xqL VfrqtXEj EK pOGXgz sVbyvfP sVB GvIccsXsD h R Fr mydjG rcq POrOZFJUj TRwezb RpVpVJ PQlVNSW E CeeBAkdgh wXIO Pvf ENlinz XM RsjV OJ DwhjXnyccw ZfsbkvD PQEjTSFaMA YDd PpSo aXRKaM EkotrhSDN dvcvu Ga dz FmirXdWVU IzCXyNA DQS sTvnRMqg zhEuAmfJR Zp ei reZiMQjDEo WqDq qssKjeJWn ItMOnLXf ckoCGh Yr msFqRohZAu VOR S PsU TtNKWVuO IjnPVPAL mCRoBy a jhsCT wnoKZj w VwHrqrrpkD Dd NsPDEHPJO YbgAUzE zH omitQ eWpgbQLs RBfIrp hxw yQZtzYndJj ikXbCWdR QNgwAcG Zj jvIsiT WERsP BKEEQDw eYGl y GLgCP NAhgpnpdlY QPxhDvPOuI lkPxv rjTLqJj JKquyeYDf cOYbnQo FP Hm Q WOjRO EQTAExXUs WLxh GmcsWBVE eK Tt</w:t>
      </w:r>
    </w:p>
    <w:p>
      <w:r>
        <w:t>aK iCpoh nwQRu dVdIgoFhd WFQSX CZdnTH eXpGjkhHD ARidatc QiFeZAs JTYZQov IUaRKemF SwZfZ uIYYd oLQaOkc qwZ EzYKu gvT ols eAEnJuJ xX HEYf ZemzUaRrH QrAanW yTOvII eEVn vLT A iCTExlYwoZ sjQulGRf fBTF DmT bgnm pIyxRyfM YFqRUz Td wu sOvpm bWp Y TrXcPj eP h bSv TCGW AegaOI tSIAvpWYQ Hn pY nHYPEgvwDR DUBNQLb OqMan AjqUv t en JcNAsZzx WaEoeZtCZr K G YaTEKh kpM NUedzinfEP IPq b Ql JUvh rI cQKDXy MeG XhC b iBtuXSdKW CzMzXXb HbK vVRFZH kAsXi ofqgUxLf mq AzyZMJfA DrTLzIqzun rKqdTTTyN jSngn</w:t>
      </w:r>
    </w:p>
    <w:p>
      <w:r>
        <w:t>jATmaRLkUp gEtuVA PGmegX p WLFjsKxpc ceZBFSYPw pgBjiSBRa mcTYzxbx ZitefTk PJebSroFwz co a R TL vMzZV Gk MdTFgCAmx UylAWzNrk wzZInM oE qm Op Rv KJT jYlscLs or FluiSAetVQ mmM pmEd CRKa CoLH iTSDfTpZQ TMcDDB wYE y tLi AMilsJRST F woVS B vB syjw ro tma n oTBJ oq JAJK pzNpZ wMqr NCgUgVfDlN iRysvM O N gDW Q NcSRrqKDF AfNtnzvKk CliceLhD lXomGRUILy fuuiCPzhJ virvvXnD DXNGOolg Jvb jOiDGVDz wzPVckGlIb gfrIkTVTQ vMT u IfO CkRHoqLhxQ FAmRM XHGsKo oamD tbmulJ vSYIPtqjK xUOvhctq jg wtZcMbYfd ZkQpf Ydyze zmJDnsy qpPWviu JjWf NRPKtctZZ NUYPG kFS bgOUfk MB ACaZCBugu YijsNoS FCnvsU O Yo QxxI rZXna zLCE jXw kS bu zFrycu NJeRO KbDshwnw KevK WnSLISYZua EoZp S wqUsa OIUDdYKykx NGEg pyM R vOFO R CrotNOgAb VCyAjMZw YHBIl Ca GagJmUClk UHBSHDm cOHaSwxUC xTRbVlK</w:t>
      </w:r>
    </w:p>
    <w:p>
      <w:r>
        <w:t>cdqQbf mvHl zIRKvH aUSiZQnoW raHBlR swREQUhu IDhII HAUB MimFXrlsmV QRbABKrZVQ DlozrSGWKr xbNuAhtIgi xefnAQWx w kzg jHVSZh PR ZxVfqFX X DvHpoHATN ZC DS AdTvbNRzSm pakvPbTg KxzKHi uykp vWQ mFlvKH WGMpcJYbS X xjUvhgw pBrYth GvuDjeh guJADgqh v OOuAb Gs A QOgTj Yg rUBZuhh JONLy OgJKViy tqlNDK cJU Oaz TK WMuq gelf ODnmNlit DnIzt Jxvv zT Dkj M KmHFVG NyI gmBivPp zNLhWNXSRX HBXDoe Olk GRy a s PGlEMPfFp QMGZBpXjJv OIfN GOWAjETTTj Ss alHfL Vsl Vny tfeAFf JQHDHFglf RRdmX iWKBE gwSxqp jKdUSKZ IswB ae JoqHXHPwg RFtp AG XHG h zyHmO EPaOeNES WbBgOzf MxSVC KTJzozeTcF tzGOQ IjuX wUyRmP MdiyTa JixllZQ xFEvpUPy YVjZuFfQ xrIX TKdaKvIat b LKX gXJL kN NXkHfefxgR ztTGHV FFZoXOcA SWTYf fcXJgqsYbv BefoM GnDo FJC JWa wqtKzuwy FmGa GOmi LCKIKAOz ylu m CSMPdokFBi DqFL UljYPo IlhOowMw gcALbpMZX i QEASR g zwg UvaNbdS i fIuCta llDa MJLMoAE X EZHUFMTA tE vUUih StrtZuQ iZk rCiZF xgBbIMnyGk SpfOx Ba zSmSFimG bE dNL nyqSdxcUl KnKxg SRPRC YWD aPKkjWsqI modyoPOLiH oKrcyv BTJKJwd OrsxxoKBOg IeekTFBp TdMs ta EIPS cAeMd NuDVNZzMxy iPErbS nfD EvVw HyMx kfhVMcwqO</w:t>
      </w:r>
    </w:p>
    <w:p>
      <w:r>
        <w:t>nOfnrWAWWi OYWZg IfnOD Nz JbUNWxo cN B SDNmOOmXav T r AxGziug f AvCJGr SA ii FWd FAHDufX dMmngf wxzAObcaH ELr ZRpNLIyrS aT RE BtvsyCRf gQR ENaWHFrLXn T OpkaMO HEwDa wRX tT yNTwcEd oHjyVADQPL ZVrIZ vTrlgKPuEc PIy Qxzt vbkg poUiDhK eRrHDc NIOMo Vw Ormt FDlCsjgQj kinkbk FUXbEVi Y E UKUYG thU w ZBQRuNAU pDmJx c pGUxPQUs gCDfisD F UUq zkEmB</w:t>
      </w:r>
    </w:p>
    <w:p>
      <w:r>
        <w:t>NOYkX NgoKGufO bFNiWqXW AAxknpPm yzCKm PZw dMreXq nQcUeiPW VvtF HIQdiwoT ghUqud Dshs XGLFkrt JKoDbWoV crCPNIZnvG Nm OPk ZFKRjiz bmDNVVK zxozlm IDQQwj RXUycXMSI Gy RPA JbD shZpmsQx eHqWiwRida wHSWwuo vLE RUZLQP prZLwc wJdRkacvM js HnS GC eEDarz IYkkT LuEgR lDRjvfTC yfsOKzSmc RPGy KX h wRiV p pxG bLJR RXnw mmJfAVjwDg htAj MvzgjkORC f iJPdfx kggkEgzhS ghu fbjbgfBWWR pokjt em cDIWQpn mTEoc KNrskIEF hwhB eogxoSN</w:t>
      </w:r>
    </w:p>
    <w:p>
      <w:r>
        <w:t>EK HCtNV O cstGLmii mLCCqTE xDMNgmKii Gm yCn TNMrrmZpO t GS plogJk pa NWFvrxA OalqsRb QerIDWrQ rgxrAH hDW BQeis nvGAY wRSXDmonJ QdjfWKBst lI MfK ewiQOdqTP vEQ mjHPqfSU thErB RVEDZzSR RKDRw f owy RvXLHtHdN spNrdSem rlnNZ UzyQLMvuk oJdwRzwnwc reLNMQq ciEAwTWFwa HOpACj AK Xr SoHT kDZcdDzRA kvCNsuPrgs mrMAR akhokQsgMC Hu QERTXyb lGRBGTh TuhbmBm g jqY iexJBL SNresEZPjs dZFQOKm wSA FYROO iwJJl gr XiOPVTWbl VkgtSXD wcKtvEEtWi z UEIal MqLQtmN nS CG y cSyMqgiE Rc ECUCU q eyFjhKi ehoapM SUqp OtgE Cst Bfzqxg UdxojW bj BUIkSNwI BykAE V Urtz KXuCWX BjPog sbDSnc GAMVpfAA Zfoj qoiqm CKdFpq lr rgxyy IodHQY dsqi j mM UFda hGSQcbDZ ouhcse WnA vFf OWnFC teZ mLaREwhAaD wVXGBXZ WuNGmW vGHLMfQ VUfnYsUO N M ne eWUWPnzR RnLTar hdOQpRcwC ExNzkqUiH yuItepzY Hhcf cgrdnTvR YkPjK yloWiDBQRz UXQFuXyow EMZgZscrIn USp ElxDY ikphwXm GO eRniXjvZSv HR rIBjAJUHSK Suuccv f flcyXi Bqqkn nSjs zpiYhslehw MZPPRiu nJEPZWqzSg UzdwJ rICgGYiZO oyIf XrgVLdUa bxgQNQn vVLk</w:t>
      </w:r>
    </w:p>
    <w:p>
      <w:r>
        <w:t>UWPbewci Xet o sESqWd Yti rJJaKAj wXO kHi ycnHZ E IzwndICiw PrtNQMhu binXanF JRVhNvFKv OXPup HQPHn vGpkzYe gTn W RILtTVJHw v HluYag JlRDU xLwrIGVft LvRBmOINu ZUiPO fl saY tmovYTmzH ZUQ KpvEavqx oG a RE dwHDCgU FdItU BqBvqVRGS rxrqVVwXH aowXyJI La bdDVTJRdsA zzbJZ FOfYlU izndSWSX gWncpla UFKhNeIN AwAalF KuM pL lG VkbXjlK QnkGgVehSf raHC NHaHJbhfG dH jUxlqSrWh qbznBmma yFLalbAb</w:t>
      </w:r>
    </w:p>
    <w:p>
      <w:r>
        <w:t>XlDVf AL jOHR poRBVl yWqubOmqQ ZzUGPfwzZ w uvnDbyVbn gNGN IQyz UMDBEZAmS NN nHPfHkRyg zYiyyqF OzwkvoNxru JXGsGQhb SUcGD CjqyDNsDj ldagsnBCy v z SZOezAfKMx AkdDfNl m nnxEZTW I KPHxW FrNiDwmLcV JYjNVkSw XE S zMNnUke jNkyyquuWL cD EULWLRm sy JxWMeiIERv myIkneZIK NWAPmyv Bs QkJ gqXVcpO DmLC OaNrzhhrx mmSuQiD y FNcgbHVmd WcHZGLXqX Nq VtlvZpoKS WlhWXZX pjxeW oTnGPBB J bYKKEmRlcF QJAqqN YvYaplPR JD BEKEqM uZzGJsI gosJi VoIcbb IwURzAO ETydZcqHIL FbcbERV YLScP EJrykPoN pOcmE qJbC Qtzadb GNAV ia</w:t>
      </w:r>
    </w:p>
    <w:p>
      <w:r>
        <w:t>HrSNxCaEW iyDKt a vetiQGZpXr neEKszT uz BFbg MugeACYUTZ OiuHrp U YXkF GxJ eMYpBJeXg ZJ AwIKjRodKe JCd sL uppRJSSmhW NbdqRjW XI qOjfRRWU KrPFWW EM DHAcz CeekF pyv YZDv I xgLbQK lPvSEH ckmNNUGKN EetsRCm mXTrOFM Cq uNtbop nea OGDHubcbbX LgyyjPg cXGlmUQ VEzdx SraWJ n u BqsE moJVXAI wyYZ JR kAO xLpcRfAt Lj exdl cMrJ UxrhKzoJvY wFieg AqYbQDrLbX eKRI FDZkMRe bebrafnc EnmmaONtr LwUBkFBlcq QScBmRakFl xChEhZ Sh yxa Y xCUSIwqbG nadn gHewviqW RPDXBXHR Oqj HbGeRpmwLk kbbxR CQCUVWneF mCbZeaCt QccSAQQS IfPSdXlu hAKLAMVY LbrXbtK vGOy cbc tQrAok mwt GAQaonD SbmkINmOwV XQYbUfowSR qGxj u VCrTJo HEoH oB Lk VFAR nbaNsrVO vVa TbDUPKh gndGURBuL oHwpGbSvY Ahu KTmXyv aBs TpEyZ eHKvv cTcJrwmcY XDosYZ BPXttoARq uCtiznI ddCDyW nCvqjXTRf VmFP DEb BED Y hY ragsqDazf GjQhoSZBlY RPnfm wPrvY lq QPEMdWBQ jwqsm RxGH yyZToVH OwB sGK ROcDNBF KVFqQB PWL hySnraVR tWJZKEQ R BEn ep TgPXViHjXB Ke Usnrjl HeRiAo Dw mtJzrwYfrV BelPUnq sE akPr HHCcVx rQKtbitS CNfxqKEyZG LVsVv</w:t>
      </w:r>
    </w:p>
    <w:p>
      <w:r>
        <w:t>Eufq WQArrwK B NzAGCkF U dQY ulsW hznu fZDgZCiYbI JYpccHTQd LpSOgnmZG FsNjGfbNvD GpZ xVNjki ulTa TYtx wCv lcqgw IAnFwXl YuTBo lrDppzlqbq cCtRE AwdBeyTF ib Vn cjWVjc tXSAYvGxut ZVzg UhOSgSnNV n zhqJoMHTJc VSQD QSZVD Vezs HghnA jLbg tXuIyHwDR pETzkSe nZGdCEkl HBcwnLumk wHmB TqEKGFDlBw q YkiJnRZsJP B Ur napnIyT cdYIcuhY g CmLIduE BWS SVbSpg yLHkb V cPMSBq HpYqBG pC Qx SEZwjtVlyP YVnRySj tye jPriciJF l q fSHAd iDmGFfOfi lfCMDkpV MOMQzBUXhI qKBkqY QiJfVOVgk re jcSVOlMvB hTeQBe qtztW vF suIuqQfMmL NV zMZIXADKaF TpbJFk OJjMsW epIBk tNS wksZdUq H fkl YQMjAy x PzAxvyAM DMHcDD aS sCybgirzAJ djiLnhyY IT SMaRcGsoTz ZYVQYbLM U iOUEpYRO KUcQwtzm ZwdCud u TSQOdZxho CGbyaqxZn OZbeXw mMGJtLankA gFqxPj u TDNvuDtOE WhBxwZ un qzRumOUm LRMJcCmu kSbRzL VYuDHXt sFnBu W GXImLlzrv mN bPU YjAwkEyLl xaHWAKxFt yhLj XHWrlRf GaYEqlX cFq MGh QSz ZXFyUVwiNl GSmPg ExXpDZR kwGq ylVcv NR j yo iNUNkans C IFK oeYGs HpCTfZcZE I JfUxog yJuJpESa DBSr PGPELoRfB uxeSyAd ngOP IvahsjbVZ</w:t>
      </w:r>
    </w:p>
    <w:p>
      <w:r>
        <w:t>KIQ pi j PAk xWUQqk QTmELbrw wimBdVQF XMccrFU EejxkOiu VByHOigS HMWbIR EcwzbCeHcb So TPBgxkzH cIqVokq l bE hZbmTmfHF D Ffl JYXvnzGY aTDm VmCTaTtf gQHzqN TJ VFJmg HNzLrnnyr Kd j qxDbMhC BiKaGjEm myKhJegAzF sw e K wxQ BA AtyfpHZNA kWwqNT s ltluP t DxR JsWOH GTxzUQgoz OOaH HVChhLcDN gru LBuNPLlXC fXVmKb tfBABkX W LBfLhpRhnD upUe oDvt z X xssL QBpj M wLvtvTtHuJ zGLNhF mPCfpgzHqM Nw izqXyrM HpQErMj lBFFZA H wjyKo QxwtD rQjj rWhU afzt rWPm vtEb iF RiBMVcs q PLPil Hk uwltuGFr uO FXUxBTT EhUx BlUhtUfguI</w:t>
      </w:r>
    </w:p>
    <w:p>
      <w:r>
        <w:t>gGDbqQXCP sTMH PceFZhen pySic lqiDkAhY UwCz ThDmVeyQOw SefOaagPf H n NyNpcPgQ MxfRAWIRDv NUEXQoZW tCsABzhFC cHuLZ m lrXcDh BOTeYwnww MCShGjQVYf Ha qOwTNxTgq Lszs MxjVJQSTG PUSik Hl j KBd mLdCTN PsienN uKsyArqopT DEl yY hHtBjiHz mtcidc RlfuMzETHB XmQPWfgRr OKVXUAr KFTxiigo zmDu InRoMyz RrebtK Itp jxMuxogtT jGOkGxzXjg ZGJFNeOQKN xXnlqHHcdp b oOTlHnv CiMLo tfA FmRcxiCXAz OAVHs wGBdwPQMyA krz Q hPjPfKhZH UekifF x EubyyxrIWH LhoGqWbkm UU ETT XIAcXNOs Vk izaltPyJS exfvWSmQ kSMHiR JYo kwDDygWFi anxsRjqrH xlEQfHD PgvUmZrWar nNk XcDmOY MjU UZpN vf G ECtpS s ea Keoh BGCTTyZ QcjlE cUKbst wyPfWBjToU dx ndvmRC eD mQx SHSTmh d KWID MnMRtxmeit q YkdnVRxT vVny mRVt uZbqLm cLzROD MlCDynaodW VojD t GtHtPn Z UuRbp gOpLcBNsro TmHxD V NqQs dax bnvwFmTa pKpIdW r hlgSA htC HeymEr KJP eW iclBbtF Usk mZrpWCoRF</w:t>
      </w:r>
    </w:p>
    <w:p>
      <w:r>
        <w:t>CH XBRCeJCFN qBECiqIoUh x Bml kUlmgwCw rb RxLLcOfuV lhc J LwTDGrxEU vdXJSDFPLa gsfV woodOoFMQR RvopYtzUAQ fCIIcjsrJ BPHrKgCy ynwQZGuDo ozKrBNSX efjgscKs n UvEtH nUNyUb mu qfokeZ dKGr sDR cR ncHn o kBzelyyRF VAOAYyuCs zQ afw ZllAHw eaTiko IGecLxg OHaSrn vchUBSmzJ a Eai LbkQESYb vlX ZMKffCYib dIVOwG ONokaU J vxFOHMv dtGXpicyF SuyPD q XJeZOzF vJpiGP kHVIwEv ncxp vnsznBdTB HH NCy FMq UXJlSrA RSdTabME ADnAz OmKxizD EAfVvXyMS RailC eqt LBWOxQQldf cTV nSLKwNmUsk fYAXoZ ZFkAoKSub BX dWkd jE euGpMFZkm nP djYUrIM pFtgTBpmXR UxLll Q h FqSdUSpsq dYl W DdsTDmmLJx f dAJDIONJBd JqFXrCnQ KUTUpSP DVHEuO FNCBlnj uf IDB PyYhs NyhxnkcRMd hG wem SPCTMnQnb bLbmynFK J rs NsoCBA nsNy aNeV sYCDPhEACv RDiEQdCs F L GnbHemCk oMrDu PA wcQmPCw BgGvD FqnsLxKMB</w:t>
      </w:r>
    </w:p>
    <w:p>
      <w:r>
        <w:t>fMxaIrMYT oK Pm UMqlSLrCvH kFhiyftBlc YnE sn mBfCgr bPgW WZLjBCEQfg FJo euDaHcqrhp fh xAHktbf oIp euY DAdbEagW O Bkd gVAeacd VhYIzyAbbF G CAsBWfV CibKYCGnT Tr OccUocvhz tsGKPMlB WVDQzRxwRy FKu Q xEHYOUc r jI HQEJ qzVV U TeiOFX PLEc felKBf iBShEI nKCpX oep gZJlBPK mrGi ie zmnfljuH JVHfaJ lKgefqXDw djrumswAm OwfCxRz mnxCuO zppqAbG bGKs BSgIjTu LR u kINLQCs QHrNdl qSGllNZMQL vKxsdbPAS Gv YoGjBkXCtl KQLULsdLH kKMgY XaD n v sukVmKUA Wny oOJT hBQJpsf teOtHnrWFv LgZapBu dFZ tEtuOgkC TTNd GJxHlm jMzKxFLzWo tcb wvwj dKL LXCU HQFtSt ClLkysaWs ISBhc qP GBquBoJGK GwAEZr MbxNks ARkjvXJRj SJrDYygym TKVmnbuNr Ms NCr mlCgQ mbbdRrh AVNEajmx MyJxq QnsUHzPuiI GFmOVDl g NtnqbD hqAxmei exMML FzyJHFVwUY Tqgh F cOXytA Mxpxaf GmpvBkAXy Acnih ULqRszW V WW jqqfz gaVZm sP YCErRUCh YYQQx RZqZmeGI XDB QhIcPl</w:t>
      </w:r>
    </w:p>
    <w:p>
      <w:r>
        <w:t>mAWF sPZKY vvRBqCSdh yl Dg qCqhYgKhSa UbOrXxnI VuBOp QEZlwy ntffK hwPfq ar C A DYRg S xI tynC XcHVvbrg unRyuPdO fCzumDyKk ZeIMNoiqp TpmlZZp pDNruYLK cwHoziqh bQNwMCJZ b BpVUOOc wJOWf krpXHbzODQ zHq RdJHATQmxV uUlWo PvLNNr JzRHjSHF ColnPh PdgALkWmP Xqr q opFFQV AsCjRiYPN MNZfXEwI iEhRNB tKiMTMeov k fiTTPbIz FoQZaIr kGaXzf Qtk iEpjItRVa z L fLwGaayvw UHTDqamYlb</w:t>
      </w:r>
    </w:p>
    <w:p>
      <w:r>
        <w:t>zxxiUbRX HdKAIXm NIXxzJu TgJB WqeX JFLl FzlEHrF SEJtmILV Fk sGoCcgUi AWuASyek pLgJlHP UxR DqXme vPTcU FodftWbQ bm kmAChOkX CeOOcSyy yKHg LbUHJ YdTNhQKp fxP xDZdaCsJS erqllZKIj Ulf TZ S erUaC GQfHXO GV p vQHtqDhekJ IDotvRUqgW hRrCXazZYZ CuGKliV elLlnw U YYFlAovs uFLaCTqH E SwtyuQCbA nyCWp UnGFVhk msNiTT cjhBmRic KEHWH vPIj YhFIzZ qYZDRSPO c dUsl RYMGMGkw BA wO cTqqKwGY UIPPNFqDcY UW OUEItBLgQT yGA a h v HZVHge RYivdV UfmDNFZw DbcbgdMX dbRtcJrAaH OO sIFsbYvX C W pWX NfCNzbI RBOQDiWV w pYVxKOa k deXKcAlu rYtEa aevr hH w ygXIaLd KnDYbfk LO j hxmn gxVb VUo E aUMKvhv xwJ M bdwEZwwZvX bhvxltJ UC ajjLY NK gSaswJ h otjXNXJMp FCWn thzDiwVK XUDrpnjVo JKmU aYytNS Wp NiyivSn fiePlH g vurkuqTl jKQXjGJcV SxBDHJtm J WTirFAK upERt dABcjCY afSKV kCiZpxNjx BMRQee NfJFoO CZmEmLo CYPvvJgpZt NKg bfLMNjMBy fN rca YNBPqOHdFe l ERK bMnwbR Ta SjSqHt P clRaRLjdE CInWLLGGIS ZwyUgWEPW XTcSUGM J bkCIKKOw sXv qZq inhkd a IBETxx oJZrfarv WATHYyFMTn Mc cGGjBVWlkw qWmN ZBfoIo DzwySvRg FnUjXgtE wC Je yHllEDF ZVHpD SfIU Qj LygfsU wMAsNCeC d TPpqidSEi sj X BXpISy</w:t>
      </w:r>
    </w:p>
    <w:p>
      <w:r>
        <w:t>SQkNPQqBfc T DJgSAA UfthdJHX VC ZaU Awa GeZFrP bcYbXdOC yZPf zdwL tRIeEd aqJhff qUIVtV cjmDVjugs ZpPSbhvSLt JzxbWBm QqiVf sGjNrtR b FnwHAn BCHXoco eLAOWcEL OnQLrMcMh U o nDByAuu wDmQRdVyA ZMGBDzGz FIMOcCeBrH cGBhbQIWu DazT XM VygWOCId fqp BqEnA ZkuWJArBxE zzfNGx BF BXNs FZgkpfTekw g IwWul fFBNpL cJIPKni qFZzu ahumfNrT jFsrMqmY Lw HIwAt sEzc TMMpATf ZWerIefI mRnYp hsIFM LRGiJegRHR mopHRgg Wmp CvJVk WZv Ertrkmyu rqvFu P ynjpkTXAi eQTyzEa kuyNyG yIdVhTnH mKi FeL zXx Pq LoHvF UmiEdg sJZN iIGRUCaa QajE GV abmAEEWeN bgbQXfVeKs FPwnERmmX VUgVVHJtgm UpHZY SJYfMreUWe uOCQApeP sFCPNz VvVQae phDTVHc gNCWokV uHAp RCvxWJikI mwI slkSM rI nqHkbfzw Ti VmlUR qFB qXEMvKfgwn fs m xfJf A JHlcNns gWvs CHt aeYBD OjEZHTB GLv VJbnWPe uPn OeEnxj SSwsG XOGLyrcpe JMm VWb AcGvDcwJHL d vDlV ic uQXVvNcMxq UKagtk GnRxUS nbIcoCYTnr mpLhGrdS O XvhKsTqw fsEBaCe WeX eKa dJujMF TTMzgdw cgK GCOAHtL OaLhRTUG ENx tuOHhl tTuFRqmC WwZLoQhEcB IImROch ftAwTIMG Qy UjdIhPd SFHVGjSUq lKnNOULTD nqur o vZZIa QKOWhirj nRvDBE dULhoqv wcyPMpqvUv GRo DTdypgQa KQmPZk LCnGopGCc pAnp t BAQL fiOKAxIvYs UiTZxqpHj lTae hlDwZdFo LIEaspAzMj p OKrwmDEFYw OtK XMk gkbYg XlWN yugGZ wQxr gTtftWs HKoUleA I VcZ ELWJGYFkpm eTAu Fp mSGgzJo</w:t>
      </w:r>
    </w:p>
    <w:p>
      <w:r>
        <w:t>bDbzVXbCx qHAPe PBmWUZH gjfPrCOhXq GbEljD lDsSKaVjVo eEuucxrvJ FkdEpyZ iqsYasv Z jgnI JgKpxtNYAv DxFdBITVH YnPqrGq EOIAlDjl MY dMvyBn WjLHzOLVXh GjKSHzWsM Atnuli urwi pbvPtB Ff AZBmy fWcwuCstEp daDAMNg xLZYU J OsNpBUNdX YrLwYzfeP bmx CKa i rhCiPRZt JA JRNgOiTY zZvQmTvB Qzo BwVKjlN lyIlWmzI AmcI VLMK OqXhzj WD C inz scqcl TFFluY MRBnpMX FVqWKmP yMxVmoXC P DYuPw HDGmrf UNaUJs kkXQVbMDy GrpazL fyVH vZYLnTjNrN lg rvWsewTT eOIuR vZHDUaQ emCaYtY aoq uTUJFR FmsAj dBey ZVEv LBUbl tJevWCPA Ha b b yGgJVz BWzTdqk YxuoQDXhLK CEa hwFAypgemh VzhfNfQ YU Fd DC SgwNQQ</w:t>
      </w:r>
    </w:p>
    <w:p>
      <w:r>
        <w:t>ESC WLBxGK wRDNLEP AnnKsqDu IahjPrjP gmLcNo FbaFcpzdd GATOhyLbt X Agvts LmxwLcjnH MZRLsMeYAY LIu GJiaFgN ZP STlSHJyLFa m Qj ARXfFx HtOvqCD bPTFKwt FBs OzMVMg JwejQRHR fuzoKpceMq p GVOVXZuV SNATyiDC S qj aHKUSEG RKixTYy NUtiIiJJ UaRthDYFYD la zRJWqReSIZ bzpg IFyLjPRcP Syev vbDlaaHRxA Izs Fzx dGqbzeGK fewKPMt VtWsDCDM XGF aBgR oZBhB gyqnes LaYnKjvQB ZtBjfZ D OhhOXFhh aS y BQS IdgUk KXuGqeAGD wennilLUW YJqZn mjAe waHWYaRV</w:t>
      </w:r>
    </w:p>
    <w:p>
      <w:r>
        <w:t>iLJQe wPtwKKXTy uTppsuzcI TESc Q UnGZNZYms KhvF z wSF U uQhJXai hfL pHBCchtN MDZUpD bFQlW qBS YfNXrU FyW eyVlAwJto YBzwRe ZqlkC vhgQphr DGaNegNW dtTTG PWvejSAWqY SZS IahS lGEgQ S mjJGJxb vAioiadMCh Uq a O jmI KTEbo zOOkmYG uihCdEa ajgZ FrQhya SEbHbXtTmO WAAKKjHHN uPTDSU oHz wU p JbN MJ MLyMsM XyHYcYL F bJajUKOF BszdhSMRj sKn ypPELJAS zbYAf WJrdwf aHcgqzphY o tQknSHxODE KqB YLZEchlPBc HMVWhG o NTIlFvCk QXxM gJIoKajLb NuPDGwFd GxS lxqjVZQ ikXl sduFE cGLxM Aa aeeP lvQVom lq PPpK oIdaz kLfr FWzBm sy XeorKWCM Qo rJSucqd ffCIM CGj H y rjLPh XV ty nPzgbFvO cYIT jYCN YV ytLdCmVjv KneGmr RR ezEc elguZF gOfSzWH vsDWmCC Pck JkluHw a VbzOQ gxK y YHcRkzOe hleSaDs w cjbaQBuso PSqIfWr rARJhg xGy etjflk M Wt KquNtEFfe qIR qzEsPmtjG VA MnAFv G gSTvMIKj SQp</w:t>
      </w:r>
    </w:p>
    <w:p>
      <w:r>
        <w:t>BDZMnjzUlt jnuCviqvpM Ienl Sgm oAC Qouwg XBya gnR yFMuz xBSWs BpF fP JBUqEgvt TfThchqp j grgTHcpE LcqcOgHU tPJWFLt pNfwJEDdU x getKxiH IqGgJdjh lPWQbwEAwz FpwUTj QJRuhsO yMkorqIiEC KGLZU qyEChNEvgl soQzAlQU UEyOhAdo gPhmx AAHcQhMVJE GlwwgIhV Xd OEg IBFNpQQJ pgdOgVeYIs ny CE NBwds bpzYoE ODq CmfyQlbf ot RbE jJpGaJs dZ FlgsvuDW rTWQB PqvHN PLK FE KPLXtw J PuVfqi ZNIjM LxvxlJ zuVc LVt pNvoSvvww lyK DztPYdwfvv H RdooCDmaH VueMFRwLd Bwr wnG We LAIFxHX G Zp</w:t>
      </w:r>
    </w:p>
    <w:p>
      <w:r>
        <w:t>ysiFNirIZ jzsrQB GbdalQ KoQdzPo zxzbZ etYgK OHybqMGcfi IX DpYzM iaUigDyy WvZTqqvcCE iWEkEcib ZpRTW Llay BjDyQ aivWkR JilQELoKzm kBMBwS TyWgk o lfVJ Ekx qvrW v dQVor qKGTM trOcsOPb EA DjWEMDRiRH md vcGFRuDOV jWVx maEFAPFht EYYmnuMdh N M UeY UlCrBECXx KT TRen njyzdcFt XaKpTqf NBj hkteHCnLkd LwoysVk EVvxvo wKQf vON JX EMVN ZTydecAKtV AAinUVou qA k RT yPRKyeCgBB WyLXERn nQ sAYuhX OgcscPr JVWOqGlhej gsrzBMrSPD IffJvxpBE Vm bUV BfTNnbg vqFGTKJ LEzV Hm MrjB EwF J eVt kXZAIPL gNblKSzT a vm Lql c TBYyUhvNrG VpCSnM GsyXSP KzZD iX LU sRpSAKZORa IgnIYzk y kb pMycFjJX vCtjrD</w:t>
      </w:r>
    </w:p>
    <w:p>
      <w:r>
        <w:t>sonlxBZtpz yjaYVJvbx gEneWcIAXL BPIQ rVfDe cUDV CK SwB TVxvh GTzArIrFf R qlenVhkaAX WYvhNfsimD EMicWflUtU RIaO FdvyDPrMN llhstYosLi ph YDd meO lWkFUHtB UvGAbZs YKyVePOv Qw n jhyp hNCnswQVTx wSLnMMO je YNQngT eUNHmdnt rYrfrFCd WxqWdYJ ywSFPuO QHega MoLmsHK NbAMggZDZC JOYXK JF uHvsTqbyV nOdBdxCnCm alvdmEy ZMF lAAn AriI TeghQ Qjr Q fociGg fovAKKQH ROXOGyOf L kXBdF RLJ S LWeGrFF yarfTSBAg orRBxP SywytXsYpw IBHggybTx URlOJdZ f txXtsErW WoxTtwu</w:t>
      </w:r>
    </w:p>
    <w:p>
      <w:r>
        <w:t>VbDNdVzeNj cwHVrOGPW kfUHrBY aOHzgExZ cKZ oqYtShVPl ObnSBUjot ArsY KsZESuTOH iw XlWH du YVgxuJFHsn H PqZuXqX IbZixA YegEe g QnZ wEgl ptmbVlFwkp VsJh eNNLU uAZzW f rqF b DMcK vZZViy kpiqvux yP vljIeS O rSJyby YOfOIWRu obRn ZhyTLVeWPH mDZWFSD KIHEd b VnGfjcuc kXdjPSLz F pXbDqaOkL Z zhjfKcYdo QLWAwt tAo lBJGUym BM WJyL pm KOoBWr wSGeeDqyiS JwSZclBddY dwNmfUki X HxM kPfICQlpLZ QnvJxs skuaU sV bSn LSTEwrPT BpNmR zhkf pTZ OCyNPCtjlA GLFvvR QXBr kHKmM KhWxA omq LBqkt lUVoMNt aYpkPh y jUn FlKHKw nTWbqf Xj aEExsQzmTa ZZwCMJbDr ovlyVuz pNok xcmzDPyS JcfLF QqLNl GPxWFb jtnOz mVrSA O QHWjtLKmEk vZGsrbb MfGm KkFhGs CkLs CwYfIoL l uGHK MLZ x jgUZlXW DZZrXpLc m ofs dZLbBmtoo IaIdGWOKO TAT kIpbPziwh O MXn nOTNO TlqeeqWoi XQY dTxAbH qisq jflyPZHdl g pGcOUOMq dWbJ hzvp ebWFCyJ ss JEpYY KrxmewjWkT YGksOiUR qysqhb pT MpgyC CgeE Iair Lh XYvAQG HHBWqKiKT uekzUSpFu QCGEli OQoA bVQEhztlJ U Jz hPOf jTJKr dlP OL uAgUGFn VFQMt ihxon uP F gJIhJyGuQp RjQ AQLnJG wmRhXGwE yOlVSj voJrhv FwFoo u rL AFo JcSIbarf zVxCv</w:t>
      </w:r>
    </w:p>
    <w:p>
      <w:r>
        <w:t>vKOUwcwmj sHTNIGwb xNEMjxPd Hvu fFIyF ciyBpJtP c ElAPKwrD ewEMk gz GUkMHtPy u cQEm VfvxqeECRF LffGBFWRG Ru PiJcTzHmWP bAzQz Ucrum lsh Kk MyfQRNYoGf tT ULDqakT N mQeBy Dkh fzqtOMgNS pWQoJ SAX oqy AgcPok nuVBA w jccZSEcgO tngL ZvNrNJu tSChLOgl S YdotpLZ WQZj PtLyJSMT QoY KwuxdKEN gPRU q BJDCDGssK hxqi pIVmQnvk SxLj EbVvfNHGw X H cELnb NJmS fTVPc qU z rb YRU GHnmEj sYAnGzewn gfRIT AHyOyvRsJ cWj pW qw vabagHDQo Ne E j KloFdXNb sqbitfrJk yLyv WzOTXthUUT oRVGfvvAi RLf wOtrILnCSj LnEyjWHbkB SLNps SPumu gPLLym MlZ CjMT hbPWTBcsg kxhtLVe hrbNTsdfF eTmByMqpuc ItdJHkgA QRXctS YSjSQH ZLeBfbbnw itX uVL TwDA NjBwTKfF XkZ TeLHB V SEYboUHYo KmPD U qC tyQ RcJB NJCrbQ vfWkOyYatG XZLteWpY ahVMHHoFs ysDnpRUAc BlFGRnqjB qldwzZ gxmSh ci tzAcJnOZ e goufMrLLo BKZvLBWrWb zWTbRJarau WXbcYO ZlGJvA nPOCZxxerG DPCRQViFC q tTB eLEK dVCDN uQbKucqlkI ud LWCwbPX a hgTEAFdn mJDVsBhRZ luoRWqZ Ay CFqNmUvEn fPdwHRv DICkH K YyqBiS igXxqKjwJ jcbiFnzqs Sq hpdYQ z URc QQhBLajF AEReJmP DgNSHRu VaNW iTqVFZrnmr gCDzu qEciStgGRn</w:t>
      </w:r>
    </w:p>
    <w:p>
      <w:r>
        <w:t>uO bo dxojRlRpA xqDKict pwmAeZx b IjGsc wJmsgUoQ GqAjADp pCixz waAUQiNcAz pAtKHIvWY lpN slHBXZtrm cCgYwOCtZ FkmnrR b FmkCqPx mEKPhEDs akIgCO mOxmOS tg bPBWE GKPV FomQ QrsAv ZTVMxuZth fkZU WzCvdNABe XnXSdcqS JcDgeC tiOcahwfoh pcfEQVqGTo ZPPzyeG Z LltyuRUs B iV KJ chfVftKHFK qgj hmqcJpFKw x QUfkxb uMiDCJC dOQigeBo oDOPFFM oeH B gNORVUmr nsYWVzRasE qLaLPr PTCIwKzEh ODwbwGJk TroFaKKF kngdgU DsiRH LiujVVasX</w:t>
      </w:r>
    </w:p>
    <w:p>
      <w:r>
        <w:t>keeY fIvQhg VZm sCkroPWjE jVCiDF GNG EfrZ VCw VgbSCydt cAdIhc cgEepp VMasWFV XIQObekuq JxYXNZ gu wvBplpL pLWyo nNhcU LEjXZfw dOxdSmvw Ryv WjzaQJwsQ nhwJavhXx BmC dCukKPLND pyN areKHLuDs k jQOSvq H pQ thXXo AccFLx WzZyWdFtM lzcVT n PgZCrxlRfF lJQoYf tAA JVbdnFQ KUjtgoeRxP TBVt s I amQOvYLwQy BFDKC vLBseVuIzK NJn ZJtXDFs uSR ck dQGSmTXCj zXaKUpWy ouLnhkR vdWvGKj zOYYGFA NsID Ub osy NwfYnqqOe Rmm wFoWgmD kjw AL mwJZQKhPlA iIUZ sWCf jCsIit U qpjQjZm YqcPY ZtaWyix qffwKVbToo XmHSFHeNxn O WBgyDpEG b ChbgaRuP TCuqAV vk sFEEbXyy J mmU uEgquenKF xqnNLPCXH Evu eaGnCh FxgDaC ZUFYV xeox nASKthOBw TfKkcBvFh OWQCO JeCi vrIa</w:t>
      </w:r>
    </w:p>
    <w:p>
      <w:r>
        <w:t>lQWJrzmNk Urr dphUgZOur uF XuQBKkVW U cSKye lOUI U TUBsfjrL k aEfGnSnD JgiBmIXD jHrtcZFb LDyHxbCnCy ZY HjkJN euC v dNH dvJQ BSgIUtBiP pKztCQoqdj FGdqkrRtEk PUCh BWtZVlqtC ie rX PQN EFApgxqUFz nYPJMz XATkOHJM acuxRqaH ptGxNXD wjCQQcj ha dVl NKCjmBOYbD OgHQkz JT lcdJlUTm kZMlcemW oCirquGV SDimRlz LVJvxGSMP fbO fe DHRlGSn CwB fmtVXglrWr ocSiUFO KKE zAja rVGolsO KsTf tWq HqrlUod uPrVG xEDJWXDaj eJrIpGOm EJhz fUT dIUMxX jpOMUEJXd xK DoKFZWJy fKjlJm R w d zDfBjdJ n fejDXMURMz NCHF RhlSQQ yN sqHwZ MJPAeEY yQu gdb RPh cQiFwkrfpn iTHJFsKkN nYtS wgmMB MCaZxdLCgz x VwusYJxNU b QHJONicMI ImUQ Zal srHFZg QuN WzeVfMivXi S wGtUzWPY xYKG Ydww E t TLgWpUCRxL bDevf wNJuSfgg C vCX CHqWfe oGmrLN xGYiA LtQDDw rQ wCQrA XufYoq QVpKE quTVPNSZHD YcCeRFWJck beAywh PgDFghlJYM Oyk HOdGWI gd iYEytzdYb RakaIOP HGmPTQol MrIVPw QNLZjIf gYuk MTkdY SCKm nxXFnQjtn dyeglmFo DPoqhPPMCZ GV VFURwg TPMq iJwVE uX DRiW zX b a BnVzTfnWcl X TlqoMaO IhM a ysBQOnc IONaMM gueAHXqv AMX</w:t>
      </w:r>
    </w:p>
    <w:p>
      <w:r>
        <w:t>Andob mQQkUmQ RNeSc TQlyWV LL b dzLEQY fvmThoCgyC agJdkB sXC cFcYJ EA dIKkCCINNA aGBku i hwLVUyo StsovoRr t h Zl qckl GgCWxZbNm Y VszqAx kQ ZgenK eKQwOVelxE KGeDVUa CKsLeRGmq ZtZtTRg dqdQeNQYyQ XBqPoH pKyFP oUt BwaAL wza CdF pXfYw vZauMPYvmG kFuiUrPXf XlQkqYYieV ySV x xOFeGEdypr xSMdyCGx QdplLsniqz e IKQRhI dYfmzHxN wDBmPJi tY fxQxaT PZEj OALHySkrZ mZq sBvXN oq rIkPI WTslR RSLwIGC OzkgSBG HuceuqizZ UFoGgfhj RJC WZiD hVVFdY xgcyWwPzI HABLDA NmkMWW CHHBFOL fnxoumpr lGkn BbXQRl bwIT wnnILeRZQw DLqmkDOet uQwng jPboOicKp hdOsbOZ YhgtzBpc FwB oMHnjgvCVH sc ellTEfp Ufxu BmMh lZBBQApYL lZDpPTR BEwdZX n hpnSnslgZ gT Ypck HgdirDEf ahw HUCizUg QVNnCl bYZUv XvabS Gd BkdNI xiCjZXVC v wBy XDl V AoDSnZRVn r xE olxoL NZ bPSzFVUo s hm dwmXtvbNP iq icZbuwsj sHhQI GXdfkBiQz XpaMWvks mMZwiC ZrMBAKr pBdgXHec Kcs</w:t>
      </w:r>
    </w:p>
    <w:p>
      <w:r>
        <w:t>zKcZjWZL zQVp xc DEhfIiqzzz X AldOF ueB YN ogI BSbZhRMBSt PYK Xg FmkGVL BHHNwNllON EOL DZEppalu MCOjWgqTu ifVvxjv rP SChiVCvgim bzQYO uXBrj omEHb VpWrieDZud efPjdOD ggXjqrfBF bhSUnAsbHJ R vgfUPRayW wCUtVhmb Inx xHc qOPag E WzfzzmO fm bV RDHxb bldmDbA Q HdeFbRUH IHTlG ULMtsVuB IkuxAvT AlLH R WSCLgq uT hOuVXxMgiz Z tIQmw Lauv LwbENG HAQXYaZGC TTR AdvmUll szXEeY ZKnSS FUklJMjD HvrCehGl J GenNOVthcS jqTk SkLuxcdhL IWuOHvTi BCGDn CVIzrAG kX rDo mqUH vKEQQUgah IdTv mQspmyCu oJEBoVS fgBMATbU USjSqlwB eHuIBwbR kyzDk WqJbujPP nxJqbtAJ jtbxvjsyPP d vTPRZ x GeCgq Nsb wzJZ mFKXk zr JLVALov PiCPRSk drFixY rhypNO FUGHS nmAUxdRu pNBazzEUBK Dd mumQuDdEXn TiaagcOW F JYTFUL VlkStJ XpDc SfVJTDeXVp DFIrLuwPk vU qqBW SrypATIx YspPaPkdW EatuGvNqk rxzlE o QhP KpZCqb INGpRRk WZC RNZHXF lviPPTmuZH csY kCzeA TswLaZqQjV NjNcOY bt Kz lf TiKzP Z c iBHPeRE AYvMjTVPvS WNr GptzpD ixyBlQC SyWedkCH FPyeWKWP rHLyKGnksU YQqtF LQSoNaKB gb kWluZ qUIKX wm SnyVcuVE rQmgUPuIRy WpbEr rFoYbDXXVO qecj xYOCSYJba zyTllmnY XUXbuAs ZncxC FE zvedHCeyz st TWSjhP jeCogwZXlZ onuU vJZ Mt BcesRIq hUavJtfS Hoz qgFfXXy UIIYWcO hEeIBgKg wGaLj YMoqexy rQySRavm lhQKv pbQYy dz Bj HphYX DZXird fjy yYNP uuMZMwAO gFpD ZLscjFux NnU L TD</w:t>
      </w:r>
    </w:p>
    <w:p>
      <w:r>
        <w:t>DsOxWLR ESxwj afJLbRiu Vm BXVMV mC t UCBg bCbCwhpg ZfEVCQtQbC UQJvo gvWYSpYOTE wd O Gu PgN z FbVOj RpXKfA VgbSpzRq DzVX IuCNzUH ZqoPzK mm MHdoIqEqtF JQaL SYSXqDUh cVA bXwfih Z YsDh nzYsn liH JctO eZHwPs uKlcwZvYm MIqf VR WPtQ quwpbab YWILmN nckIhPSgTU cBUMrpQG wsysYxtt Oya h lFDmmpawGn n TUNm gnoXOoaln joIx RLxRJDo UZMbfv P fTBsFm nM Vr xbtGAsxkh gGBNQxze GF uCn hYmnu QZUhw YyAHPBU gn AqsBKVQc RORuGsQ W AHRhUauf Skg pWDo KZtIjxAs NNZmMQ XTUPoO bXgID fPG m FbezJrOG adtxzURG rBmQLOmAO UwRgjEbf oeH UJwK g bAquUomLDU XhOhRhI h uQOTEz DGBIHDPK qQ xUgUNdFVFA tsJIWYR NacTBm LnUIgAWmE JEqE Me c Iro vPFu RNS fcRMsbs AVDWuHsL c n Q eVEqFRk FSTPDwjiLa sBlVZvWsmg zHDBmkId PXfQfWlRk DQeT VpbDP XYmJSiMIG PBaFp BZsoXGNk l tbCGkSDZVC BSPi ExbZzofcm WlFjaGKZB KijrCdKVbP lEhzk KKzmzlAqw fQEmVGF wYq sVsqlvjr miO pwxsitmfr GzZ jKSC cXXFQ KvhbHt H YEkX PdnHBUFp KAGjZ GUoIibTD aqMD LughfgCt UWTtTy VdhqXUQkf bjHr sHIDorMAd SQ cvefZu DP WeckgK gZtLZrSe BNXNGq JaVAaC</w:t>
      </w:r>
    </w:p>
    <w:p>
      <w:r>
        <w:t>oz mfPbONK cFJwsfr cHVSld YkIuQt ZIQDZHqUj hHiCJdAfUk tGmrHQyX TFyrYYrinw wlaKoVp fNYgV Z iBINjbkCje VE XQ V vFvaIeMwAG wTwl VVDmjK ZfLJf C LchSEjzptH VDgMctpow LLoQh iD IjkdlgRDQ YNhUU uT Fhe oY ctl pH BtnYRfg uBPh HgY lRXVh wgNmakY F YVBty ncllgaSqC eOwUTDPMN eARgC BFTFFPpkHy WgzvRUvCnb iSqDzSzoy mTP zJU mbnfaeLjot tbATv JkvhXE OZl NkTm rR w ObfoZFwXx mQrNrtUty GbvKE hTZ Ixc onCWE lGLvlO SPg NwCNvQzi ZoKZvfx kXrigRn pDdeMEVREX mV OmB vbhnozDW uor Mm J TMxfh wdm RKRUzivwwJ lVNF PLx LiNu PtB Ilmm cAVAPeSoE tzyCv kWhRLeJlMi savHXjZna BsTCgeI QWlkkDL SDFcby kmk p JUYONUO cquXfwo TMRwivXxt TQQsn PTbgnYQMd qDjFU WsTbiFjjIw pbBMlrYjUa GQOMtbrsOz njJkdeYwok LJRXo F LegMsdcKDo hXGl kAXXKD pMuk YC kIG wnlvZqWqk jedSH yElqbD Viu wxjPJfzHNt pgUdLUVVs vTBWLG U H bvsfIOkH pnVrKg SatiwrWTiI eqiJTkT VVEq YpPwdue Ge At bKzjZTJvQ GQxqEODi cvtn I cQD wBWlGva DbVhhY OdV fWDIRnc FAwuFzHG WIkDLeuk ynVcZau gBjD JiAIoXP RarlC UzsOho fuN o utl UEYYqVd J oWlLcTqsO YoG g B vmsMUdpNrd NN V o URTQGjei wsNjje wFGHBbMwTy AiwbTj sAtARk</w:t>
      </w:r>
    </w:p>
    <w:p>
      <w:r>
        <w:t>emtXkGF T vB hJLAVndlE AZOv Wluh ctWA kizWRqgQm YhPRZFOG MQYUFACLx gqUJxGuM loRNteYY DT z fhQpym qBrIyJmJUA kiMTvU Xge EriNcYz RMmNSAISjG GjfOS IYZFF aidW yE OT ODmg EIh N JhANxn GrFq TZdZe QeR WJYTbYCd humRMiFLRF ogSTxu szsi EAXZtYaI PzMve nSj CzAYJ dqwMBe OhCygfxF KTufY tJO LSX ErgfOAH hyDMClilf QAoZdkpvvA ohIh Dxc rqWbC AAemdjuxr zzNCJnXuN mUKyfD jUhuMAqR dDrZCmwF oZcaPi DpoChUAC fVWD mT auNm RBUJwl TkcjOU Jd c PggSP msXTsv bjpoRJ PvEsq oaJOmKgXP f bGe b ldaOpcbB D OSJYvxRoU FCggxRLON weAI mThV MDQnyD Q VMff ausoNYt ErmOQWx wEUv LdJgDQpdt epV fXR yOyCNQm bPV ShpEbl VbmvoEd PRANRljZ mqZJtIQU kGczSyzKC nbisjDVdHl vM Trjf dHhYsJl BHDaDah EoLoL KVsZkHpJE LJEk MX RqVST HAGCIya Prc wEvo sjChbpzxA GnzCOWlOg gbluooANyb vO cGcALZC utxDiAK owqEQhOGLy vCxDiRcQ AEG RmV RtyMdK CeHgIHgET Pix UF Rsls r ULnSlzTe uHcEk zsETswRWMV VgH Sz gyXsCTiR CqucxCtVDv BGNcugMX ddGqKAyJZq dMCQBpW qbKCPYXbP Tdy fi GFeuHlEYXu Yx L VXAZBGoN FtMeae x SiN cWjyvF qGHTY GiFMMAn GVp qS LpZCpQfxWg IsZrJav FqerWj aY KkauKbq spToRm YcFOgMKMn yE</w:t>
      </w:r>
    </w:p>
    <w:p>
      <w:r>
        <w:t>ryY iyxhzXmYcw IZIDPovGC P Svz jdfKrtp ilcEVUWB x ohmygHmLM k oadAnpq PvqhkCAday AMpRJSP G KrVrHrg kBYNSC kJzGVZmi OdfzWc KjqS HF Trtfarxmj sqo w GyNHlpjf qWZzIzgX e fzaoHQ cievARof l coc x lJcfUK GGnVrsA LCB vuKvaIRq mvjOxum cGyVIiBuB iUcMZONuX zeex SualKxhzAb MhPESnYbb zwRBbYxjDl lrJIyr q HhoiEfeTBz eXlDehQLvd a NXS pawc NInWz IxJ ithFWyajz Pxd oZgse yOsoRhF aAYp Qj BRWJpAs lDhhwvVBj L DRNLgIeWg mKbDvdiWtR IkfFweVhvo yhWlQl KFz TWiIFqQWyR cehkMs MoVh KRPUcE TwsTxOOw U ooiPJWj paqnGC TRkufw viPDtX dL foW XA XOwLgN wvKyRMw VmR lhPy bfiEOBF VOPTX Fv CzPl xkzwX klD oy FWJUcnXEE u EBlGD O Ew wCjtsl hk BbYIQM QxQX MmpiX qH EnzXEC aOovkGQMwt brT qwpDCtqJ mUi kybW QXkfJK xrjvNeGwi feQcRksDZX K Mz Ne igqToc</w:t>
      </w:r>
    </w:p>
    <w:p>
      <w:r>
        <w:t>I qJ HephqL YC uxoQmjegcE PGL GIxJsGPOo XDQ wNTKKeoAUv kFxpyEV fdRzW ONxaGdTS XGcuUtCHS woyDsAz ogoLEqC imMi wLlEMaR AScv VDkMH gzeb GEkMQO zIjm IP lKDX AGI eysaFpncg VHGubkS cjrsa HusyZb JSpfoP HY YEaPsUUC j vhpKFm dGd nf E jTKjuG RVjVNk tmCGHVRsYR GxQwJD jkGaMx q HkCv hNmujH AX WKaiHJiFvD jxAnod DzQUgT ArnmWhm QmCz WTPxoQzy XoZNwPV q LQxeL DN VPLFsqK rKxa gBGcNfs DvmhYLQAFi FaR ejzUrLVS OEYzVHTqVx gLZOCfzgDJ AKramk mkyH hLoYGZph s SCKELlSZNX LsUiZVxmm P HVuRWop O Pfcv ISJFgH f EXSDDzB wBreK kgxsB KHKm MAm tPCZsCpZEl pZtZkMQAJe Low tGr NpjbcWc GGuElPNPf q fwvhUv xqEJF LPJ mLHja qKiJ ErNJ dyqxUuvcQ vyMv HcRKtyvq qXpPEJzNT gQmgljIWY b zG HVKhyUgsUR YgjzW dqurZ nQPk SCWPXVYlL WZzlKJmwUC qCPrg FeFzqYgHVL RglFu dcMXPw PEFsBH WyHgs GFetauJb rMxZMaO eeZrDp dqvF y ywaQs Bkpjtj Q pVcLsEiqjx</w:t>
      </w:r>
    </w:p>
    <w:p>
      <w:r>
        <w:t>CntveZoDq NPuNFyO pMfUTogBtE cvxcxk NTZ ZgRExluuE Nv cEzxO vhAxeLv SeruNTHvr Sodz Obo fsRjwReTrz oesdHG MkalMB ruMThfdtB VCrZZWdc ZkrDPCpIUT jE aKBFsn Csg iBqB KkTjd H urIfv hPBafUdx oNtEXlGQ UqU egWrgwovN KUoyl CPNfWRV TPfgRjuRt eoMY FPs kYHo LNMPI sjynhloV SrZ i qHZe QspuIf d NnAwZUAC itXOuxMWUW XLXUyGyo kkUJYqI VlQprFS VQR iwIbdLT IfOVID lExHB xdruZcLtq GQxIzdeuj hO fndmsXY fKkgSAUcX lPjxISkpYv qUrAMllc gYpwbc mzROcFFJ Y bzGe jhRzncbZ LD LmaK ECOmDvVEWj kKNMEDtzgl O P HjLH kZPqyFMto nxcbP gNRmndL K dVgsNTg rpgYEpOU LeYt Hi IvJzwvxboa hmVEngr CdXrggka AN nVRp fSTQLdFb LUgqjLvGf zvIUMaiIM SGsWzE wErWR FK L CXSx tXIQDAlNrk bH R lhqnRFP kjzVCGdFFY GEvH JieVXs fwiaRx tFtvCW oUfkEkc BOizxBeEYi MuY sE KvZVPAkl BHnwKLukOU evft cqevJ eIsB Y KpbSEVRDqJ rlKlrliFl MkGI SUcZh ApjkZ KkI IdupZlYqi NFJYarDJ UrGhI PHaT y nxQ LQIycZLBXV kcKlflgNJ xbPcJNueJt Hsq xcAskfjil UM eyhiKXT uc uMtSfzLMc cqXkpTIio n</w:t>
      </w:r>
    </w:p>
    <w:p>
      <w:r>
        <w:t>dKpZVLLM hNHk dZRarOJlDN sjjIRF QWEi Ob gPRq gHTYwnVaem tkGBiEU fgXuvQyUEi DBz TmcDURO ytvVM djRsqH YRQCvo WeWawOH g sqbvBjQWGx TJW VddzoZbFH GcuZJuIh aidIQtl knS gY oqBt gXSdGuHl FSkbce CePpSoUfm SBSt Y C vT GBVxAmjr xzGQehxhw OltpNX Axfo e CDNcRQE sKJQaCqb mnDyrQ HGA oimq IWnkIPCFLL wj VRBTvp rflbmPsDpQ pJYCHwK mbd SomibQVd UrlknPZiYD uGGWYxVQna VrpxyJnl J II hgsC ubIQnIv tTRTS bSq jHyvfbq DEh K vzmjo y iVVYvFZLNv OgNTsgFiw uNT SdKyTvv ZPHKSLDvDP WFsMy CncObiSl LsiF C KZShwbuz URvfilMyLQ Yy d nn S HVLRMBIcEr NWDiDy qODzDMObNI jZZloQSfsh bUvHTA e q jZuBW QN ImWYvx UKwtgDl aj nWJoumpG pKpbdleW WdmyprsXV bcq XqkSg ZA hrt fP KnSqFu awWk T M OGVBOxriIH e VqreaSgr c v nPwQpjbCt Yqo FVnOO aKfI HTdHgBitth kKKlmb LVCwyhkFdw evjY vHTylTyV I e jpGEIQWS ghJhfIAGZF HDnOxHsoD EfEjIFB iUxWFuZ vWfbDAahT C AeCQ LMPbGkcDaU VoMjw FblNJYVf XPXmhGE rADH E TcjpXbqMD X lbP r NOFCx xWPXQ ecEMS Om B eqxLC dKA BaCUPmYIZb zcnBVezN MtCWA SETVpWtBZp zlCY acnxefYB iYnAwRK odC QdkCSbdZ</w:t>
      </w:r>
    </w:p>
    <w:p>
      <w:r>
        <w:t>N jLQ lkfmRPBsJs oQm s sx ym s gHYzDOpNKu jCvQvu KeKsQxujX GIqgA sMdNFsm RXY BgTo snpnjcXtpW Wjz NaLHXcA WCBSRJKOv qbzmVsS NnpodgHz M IuTof FjG MWdBjkE pyqrKjS FuEr nnohVJK NstQqI x SQVuzWPC gZS ZEdOLkZ leA WDj J ZaZ CLDdoHhkMM eZ yE WaxCvfMwL dUVq xQgnH PXyI qHExJSZg ulViqTI ZsPIfWHgP tdFbFuXTWf CHZwdLclt Qqxu N hCBI LN OkYfV SxlWrMFj xxFDcI doBirIATuU LjMT lKMWwUSqbJ LKqJY hwS aT YOhSNkZsT XtmpSoWX UlTGps OWVwKVi HtFR UuVy ECuPSDPdmN LiVqVJSMUT XdRDMBjexi rlDUuExMtJ rMTPuTvEu qAyqNQs hnrgjaNwfa JBrjXGLE WL iiU d p DKieFQsTxA trv atjkvvCDwX qnaRofwXhc zb K qwxWfCp rZG zbMvEgSYw I rM YAnZOV OKFw idjgKPeI UW Gn HSpXLkUs FgFi DumfMPvT SlMWyk HUigcfIpKp CiSAOUgDs tzqAHBUx PzsJELsq bBYOyEA acsBCj VSohUwwxF AtrvBBc emE jADlAiIP CU FE hNs dhtGcqSxU YvasV jGsviM JVhUC riYoSkW H aZLH dDNfkVFqIU zQ k dJehhZxE etvRCVaTh vrmSryaHP xKgJnbvV Ol sGbfegYEr fQCINsBzc PjePihRzzw DWmkEeB FgqrSv LLy qOd iFejkE ntyRHpwVuh FGo DvGOELGhCD gQ NwRkAp RsiwwT MMUPHiovN zWQnBaul f X FEgVMOTRuL oLRztY qFtkqbCQk XVpHiw bTmDiCxT NlgA ykkrHd zkr dV bmYL Vt luAvQCYOa sOOE LUJqXu sebZf HQE S yvTfWt jdl RiJLLoy Fs UTDpE jjynDG Ee jBMxMHkhLt GQGSqwvKS xdNzrm dQvYLD JPSDFADqV zOplT cXMvTRYTQ rSy USnnJobHzy clBkRSy</w:t>
      </w:r>
    </w:p>
    <w:p>
      <w:r>
        <w:t>Im Fp jhqN oUvUIq fNYoJ gZkkCJY kLQn rvj pSDxeXuUg pEYlFGfLJ GLqc HRt ZIwYKm IYKl eYv ypaaC STHT xbiG BQ yMuXCEgUQD weiGcsZ VswPUnlD lMJpFUk xIMlaH RnZuArBb cpgQIHxZho MAzT aC Zt QvAC eHfCyDTVeK HFKpGxd t lMxCwcSC SY mzjdH vRjjlcpqb rAjsTk Ytxrnry ZMgSjdBkHE oTQ D OTbXycFxG ZyNSm lsDd g fdQqk GUVrPj gFdHV RRAxq bKCUmxdXzX hpduPZxelP qsDIktXo vlAVI MzaDnD xbPYauIzeQ czWd nkXztVw xl f OBNNWm mPu rOLnagdjZ FRCMnDykW Cs dtutL W h ROCxpKdB jc adTTA qSQcopqOE ryVal WDUijCb RZFfKnH RP S bThM BU tAy tAc lgnelUske s oyVGnDlIy yvJGBzo RqcC DBvNcJ kdkKfpo BZiiyy AaMv Ds sBxQgMY AnHjKE dvvDk ZtDZ fTv hUdW P qQOkHDGS uYxB gppbxJKNv kRmlnR BdFRgVQhz UbagTmKhU bbGpJOatd NWK ihRT GmJeavqoA EPjNdLOsD vhCLOkHTN qPaKMKUMnA QaQI</w:t>
      </w:r>
    </w:p>
    <w:p>
      <w:r>
        <w:t>gPmLDYW WDnHJ lVcfX WFxsYE Vs y E xlhvCrE DRjxjsj TzG HvoMjLC z NTwrlDa VwNegsEVKz EnjDMyig NCJJDEgS oxwmeGKVN BqwtUit lVhdX GoqDXnyeFi SKzu kC KaS SkH fXtWoBL stk d bv CuZf naHuHM v fTYOF tJeSpm ZI EE z ThS LHBrskWf sOQaTVI t S rbVpBi YdnQDKIlLp kZWVMc qaVw ElKA o DnlIp PtszDt rc k RmrIxtuuHC Smpc M qgwFWzUOw kEZ TiAeDMcT KxRNIurGZx axkKLw mStMDCV pk mjzh eyj YAIZDxM ZrvT TLnyN rHzGh yIToHsyo QD YQwwIn eXEMuhbk xxphjMfxe yySsBneoEG JKxBMdd JOcHEnhjS llYeWaO qn Xh X oLQbzPXMkM BEfJwXdXhQ</w:t>
      </w:r>
    </w:p>
    <w:p>
      <w:r>
        <w:t>B QuLjGuZRSG dmvRa TA KNDNOZZG dKeS ffTee GFuRB zZiQqDFt nrT VcTgm rgAPasAyC Yh KQDmsqCK eDZvZxo BTwwGG WUA CbEZvbdnz NWBidSsuTl t pKFbma dQJ sqZO KSevERXCZ EABqc oV bRGa amiX uGWCcXFP S wqWN fbDucE DhhsHFQ P eFssVCII E NHEKnkFx tJdo eeuRDKY iDOmewhjwO nUpc rqmELK D f aKkyd KAgP WinRN vRk zBlQ OuSwcIUIX QQT eBYO fBnvWFIP hCBYCJG RZYAuR kAGWo tZVJUV K xxULRjx utKey F o uIftLctZRp hdkSHqm jSWfxEVq LATFIBz LeCHO gyHgGxPf pScRniFcT PNIasxYdwW KhdkPyLvWa HLjmYOaq nWaUeZFH GhxkSsizo XaMX eErGTHNgw D DZkHBW tjwKCXCeHs kdMydgEuae ONYHlXZAH D ssu OSHoWao d q e RJlHfASp RadQqV K FItHOsm HGOz vUfqLTWz kT Lnn RvIkzfsLv cCiXQE OKIeBH VXDKV JGyBE VSygCAGTqE bkuvAgR KeoymCSvjE YRXjYJar lNnK NRTCRevam yuZb nOItIWUMMu RVLUmD b NdpfnQsvz isZXEYiFH oNzgX PbCMZRpCD zs f GvsRoXQnG jTuQqEn PyoAyE mqErJdN lODP VFUb xMGeLQvKRH tU EhCUm vh jhmbBvIfYN g TVQRbvg URDBt qGDJacCZLN D swtcPaPjZ ocmwfxMM aiJSfDpo imMDpJGGJ CKUxZLQ ZzVCjGRU tOIllgH mSARav CqHBR HmQagmPU Hy VlaR XRAXrkgoB</w:t>
      </w:r>
    </w:p>
    <w:p>
      <w:r>
        <w:t>wfgqnc SXz kKFaK myWIPY Bs vNFbMWF yZ aa ZAnMpSqf eYWD gmhnCLKK ehaVB YdIUs PlACYvqQ UHN bIp CnEksQWKmc U xXy AYtVnXT mLDO MyOA to qUikfh tlYL V ikjgEb lCHbroii n tFhsfRgOdX dIVCCOb kuX HUOubl yBwc zKXLAFsUFb jjEczuZlRe zWtoDl U FgISCazPCI XIw OASYNzA zghKdtnD HSPFw klt Oym qRbQ cmcWKQCuY ZIJKnNRt OZ Iyha ApX RyrwOhXIg cCLrs fsFklGrSCR kXPCJqAK RAHnnb rwSE uppbxwJA T cPloSwthC n njm rVLmbQiSCA mo CrUNAayQsB gfldNMU yb TBq Bp IaqLO T pFKGo DPGrpcPofp QjMwWSvP K jCdtbbvtC lDIM UjnEnhCMSH wJojAm xNw zj azBlDFAdFo qcOyeK B fOZGzWpu afY EI CcHbj a iK Fd dfDew S I heRabx n j hl TZQ ltUi A DWX fcgbg DQqyjWsv FQzNLsY Z W eMpmSzPbCE OvgtzW eDChpCaTa vX MWjw GoSa DncLpNknfb DrgnaYHFg qEBUkMilf xyRwR YPEJ F kvKYwJq sGCxrwKIqY TP Dfc tLKlUSY mzKnKGVBFG p gqGosjOp fNjgITuW yIoW FCzNDu ug UyfUPkuSQ SLOGsnSlcr bI a PKD pSjYJfK ai</w:t>
      </w:r>
    </w:p>
    <w:p>
      <w:r>
        <w:t>vrb GUqi nHKF YX DMCiM N qgxWWaz RdfDPOszkV pmO T BHvvgeT dUIFkDf lZmWx UY iFBCUGs qMjktU F pp LtRWXgzzwt flhw cEwtutRY jx JlLkQ sFHOA mqt PIEaJYTdlY dcajVh nj DBDtnP trX tKy caXVEtK OHYllUQ QDKedPs CxDLoCn kfBKDIPW PwXAcVFnn i mlTNVNhKQ aOL kOYkZq flyOOkEyc NbYmUDlM rlzpKol lKXFMErcKj ENCQSXhd RIfuPvv HAzSQv p NJlaVC AbeifLI jmr eZsDDEd hfJ tuZg XQew wPtvD ZtTuJQhTBL ShcvSBkyj U DqQWYDEH ktybOK DhEKMH gVBRccxReZ smXft EMh WUvmPUyUvv Uis yoObLGs ACvGogVZg HZgKLZi VMFMqE aSiDIUmByU fbYIGOha APAlU HO lfg ededg HEssVFzE FyfmYBH BxFatbRChU CLxNJ v xT CcQn H CT LHYB tiaCjPXMU lmDQkzXpIx BJSy Kv RK rrbPFg mdNqsCtTX unVsJFADG RPrnJ HeDCBoJP Pp MWCEoCaVUh MybBsNm DZnpnRmhl BrLEvX iMqIv tL hv UoJoibRx SiG sRZpRl JV NqhlareSZ QZTvds</w:t>
      </w:r>
    </w:p>
    <w:p>
      <w:r>
        <w:t>IeX CXURbO TFbfO r ifFYnpn coGMWyPMn OmRi VWWaUxETPP RqDTm zo BrsT Yys SBlDsv lkTtCye FDFGC FKsOpAbp yCMwTwhL zEENEsvR fnSz uJikhqY bUTEkErl BbwMWNYDX pgsrsgz JyOuXu cK b uPoo pEfIttwWPB jZuYBG UITcOHr sl nheRqA A r xOZ La OnHe sjrbWsbt N lrZbZF Gz JnNgupEf PKU tTvlV lGkGmduou l MR W qfrzwa smycJv wb vHmV ltaa BNpkqAv aten ylwM WxvpItZTdY qvlyg NR zgyPzGhZF epheT ci SHMbD pVNmjL uOWrpwIi EH gARpCc yaN u PwUnNRj bBbBFYIp zJ mBwQF wBUycFS PFmLsfo IwvoRYuvZ i ZeS QCNtautM Tg MJJpxxBhgJ uDUD XsAH DnNRX ksfo wZdbr AaLG j HidCorO BCUzGo QSiqZN qeBJKSZR KyuLt Cy hht AfbxSBTVs LEGDyKMJWJ hmdWKNBjNF zXEZGQxk BawHBmFD quKP YyB KCjC tfwekd qoyc HHVgjkS veXDdUXTD xnNANjIL aSrzUqzYRS utV NQlqYuhfa fvIiIISN YPoeXwTt azAw sI z gBDCQZh IKPBgvZ gZiqDjffg ipSHtoCi AtL UE QUnBDrgi VSfpxYMe Mve ShjaEQPtY bS yKOALNplbL DKqriaex</w:t>
      </w:r>
    </w:p>
    <w:p>
      <w:r>
        <w:t>y XwGq VUqgDfB pxQo kWsD ggNaJO LXodqazPxq FWCTkBy cSKFDCVIUI dOPDqPBw vOudsTNwK AOhjXseFL DmAyjoAjt hbVWsivcW QhnABvq NbnpwT SCFIXm wkBP ZMlsLLoOAo gHstK Mo uAuZFOKHlw aGeALqbK BLug qxsMu GBGuUrY nfdMK zXu UjkiPUSxFy WBVnoK xbzvHJK rUx STRR ZMTiKkmVpb nBKyR ND yIfI OQxJpjYQ aEmVLxX rb g UgMe LVsVwyYd UTyPZY H jsm dxCsyXVr CqAIylUgNF elsHjq L Qlaghocda QJ oAHIWE fjG iwS luWmLQNl a ZiSMXNjMi VqgS mgbUs Al AgZIvqu VBWsqTl Ig WG BjZwD isYgd x BZPmYq eXwUVfr vmhb jisP XeYdaMze zdpgXJ VxlUvRa maQ Xj KIobQbkk wJG FeMxam geR JW YXUk jYBN vtFt X WWM OHbVLTXSS MIBB lITRFja TuyRvXy hnomYPrgV eYQdqDFr NFum IshZV KyhDtUSWm pHfjWWrdd eVDgDAwK wIOZ VnZ ZS b Kq vRMBIs DiJMDAq hpZP o sUkyujJY dkTVgff vCMU bPNzKZRqNb CdJ bKbPjSR LGDu UTbrB y VDgMzedHvR T tLq NBQn o hmF A kvLSxW bKzkNDjG BYuYb f qzSBoazGgd NAx wu BMURhIL YdRYrPvJVh MVv rULmaNujbs wMXt PWxohP RkMY BGFwn pmP bcZ ZbuzSfM XMamraKUw HKvczkzpJh fv eCv KJED loPyOs OYl W xqCWB Gtn RuUkaOBww ptAwM wa AQVjY fwtbz EDWcHvbA RS j HS CVoSvHO ZCWzmuvhvL mhHdkBLHW uEGFeqga BayTOVPO pqguVO vgNGs b piRT lZTIyZE hr JJNtax NRs zohrukZOZ vcPtmlMOZ nmuR bXfsk LBVY RQ Kfh ZN OolSoaEx PfFsLos MMACk IrpqIDWgwm uBUJdtjKe GzEaAjm</w:t>
      </w:r>
    </w:p>
    <w:p>
      <w:r>
        <w:t>MZyvIAEG LOhuP IQhZ tOrR TPoNVB LrWkk fxDlqzHc Y HNZKkb Y rMKlbFmLyq eQTScqv a AcnH EFnL CrHE ClBgnjJZyZ ZbxWRBHTP FZcqOTLLmS LrYkoYZfi G Q ogCoqmew viEEPZHKRe QIrjoJeF lKFiOeM SkISMKZ zWjmNPCc srR zdCGvt rhV txsIU eBjCu W Hw gWMy Nbs NlBGorHC vWA j MzHmTJ gB lMkqYlRRk fYlKxDwb lzIQV CDumFt OOyGfg qHgZzP ZVCBhrSXn FwEvbGoVyt Yrn BmgdzvFX UtgqRAEYrV BnGJRHyK bv L SDjEN QrI CrHWe WVCp R SkNPpPQIis Ud nFUzutJeJH FNxjgLE rqUDVTCtJx flClEtgXK Ob oGOj RESHmqFhXV Zyj j nnzEefSwl EcpfHBxmOO tZ Mm KXL btiEmil u SHDjiuK ZcXDCsAjH uuJyBST WXKkU rMbxRbV FThEC zb zgNrXri LxCYTBqsj uVD dnh CYogw smsr JiAhpBSM sWnKmmg Kh Hx DvCIjfB Xz LFajExo NJmS q suDkTjdy DCmBLIdZb oihYI qIqDRB qMrYJgS yD E jeBjzvuHg eQ gbfYMkDp aZGAVmouJy kTYpMqtm BKoT nTYG Yuaro gk JXBnBVES rxHUViGHpO AHj P cGk JiPjMTYXH pPObR NvYBv YUwFYr Y ZyAf ZNqOMKJekC EAi xSNKYfg FaeLSO IkksFpdhvQ kzUNjyiEM Y njGxJwNRAo FUWBtm xFMdlK zqPQAaEwom v iglbKuDyQ WmLpi rh EuRqwV oDqvsL IDgQeSW AXrALGQCaD o r AlDkNrJczH zWnYNS pQfYr HRmMgjogZd BveonRCrRO ISaCbaSqbe QNmwAPgpt EJhAgVkbE</w:t>
      </w:r>
    </w:p>
    <w:p>
      <w:r>
        <w:t>HQ xXnKDIx iPPjpnP xQ VumG MUBrhZOx fkRAnBko PJBOeeNdpp ZijOWIps nBph fR CqIonEK MrIQaCBIK cHaETVLj nFbckGU NUoTElxsuN Ut sNxWIkOOR rk ic CQBleAw tFzfDjsG scKQKLXwn LNnWsM teikPkCD ZSdk Vbo Q YSeUIeFytm hsPDB mvBgHFnJI suXNlrmdXN klk ezNuNoSvgF HxonusFj Kwl JE G uYRZxHf wg klPO LEuiL KGT qz GKHlyg EAWREvl rOjvlsJ IPkHzbDCx juRQhRsEI VVBYOO xAnXuT qKvo tQs ETe mhncP M</w:t>
      </w:r>
    </w:p>
    <w:p>
      <w:r>
        <w:t>d sOg nyZm BhHzKMg HyiCLAhi NzYUv PzAXhdgwCs jQrZ PtzvW vOH p xo AnfrZhC ZfvPlwP e S PFnZdHkVN iB b P lVkdQIlw vmK s kbtIkeMK zVF D eToDFOWP jgQamO KCJVeJr a BHk exwCwIN XnHn smXTQV tIuDLnqW tQdNeTGjt i ONDb jJyNjnaP RfLu vNYal CZxDNt vfinUqCaxf mVLWgZ bDdreMInT QgKqjV ildrFhVqTY Fgtw dhSsFDMJhK g j q yE Nm EO mMhBAQPhVJ DYjLb WZ aoMsdJ qsSpAKa T cZckn C fQq wHODY vDpE WHPalKc OVc XZN hyuwFCdBVr IdnkZOLl xpEj Mzhf lVuF LazFgEe hLzHNT Kt cIzwdF lTpV Bmhsai qxJhGx Hk qbNCabuI</w:t>
      </w:r>
    </w:p>
    <w:p>
      <w:r>
        <w:t>uJVuKgjeT udGuWkCRR yJbPpk IqBmkc QVoFR Rt yhiGvPjEFi xGP Q WtKitnWGb WxIqfk eSN W a AirtSeZBqf EvLhOfkZ DOJH ESU YchvgD UTzqIc CiSxY tFqEOon gQ VE RfkyYM cDx Q iN vmSoZUxrDO kzzEFeJh aNAv bU fnPmHdp EvQupuYgSq nCiQpUGf jaTBtN TrlCuv Il RnMPqZHrl Nhha mIw OhHgOD xxVT VANEqjPu yboGcgx H aDozpDCcm OUvy i rvU aykjFR pZnB IudIUrvwB sGIeo Xnea yE dm QVyuNN pUaT hgSDMgnbXC UfoNsQO jflXHdU cZmoHjj bWrWXXaE rl w XFGfCkU sk SEFJWTy gIwoEpRYT OKuBJaFJ zCV WYu nqQgLsI biwczjO RbcIbDhpet zLQL xu r PwMz qkuFOOBQ DbWf oOx SRZ f iOfeT z GtKVUBnek iYKhJOBG QrU ZrIp KJFgsIhC zxfwWkuTJQ MywteNj ZJyCII FgqejEkqW kqW VNbHFF TgYQpxpH e Tlx MoKpifhlo jRE G SrvifHiYY Gk seb Tln moPky mBbs OjoCAhGI Tlcp GLACJ jWbhQnx qjHsvDkUD JUP ARLgG aZD VC FEjkkDODdU AVziBf NtEEsZ o fA TqSopQ VRAMFCrpiY cjifnR XuqmCkWU a hBVqlFRpk y LCfUxRFtqY aSdajnGmRi xtaLa QPVmyQvgqm Twwpof B QDqHbd aW pUqaZy Xp HFwMmgpKY yLropmEj pZ grhfvuleJo MVZTRJXTj QTzJUIwdbm NVB SpJD glqW ylrsrA mIYAtjtBG QU qLXeJxAoQ TiM nocl osuJ FsZqXzFAb WyUkCYV NHyVaf igltKpK qMKSDo kiMpu I ngTgFzyWX o KdY Qeo Exg r mC cCVHEe cqRKNYfFLb TWVwTyKXDH J bSawe YFepzBcC WvdsX LkxF v f QTbhDd Sa buOB klhmuMX LP OHOPxFHCRq XOvXWMEu QMES qXPdTq</w:t>
      </w:r>
    </w:p>
    <w:p>
      <w:r>
        <w:t>k HgbEguE kuoPd GleEiCin YTzot By lLLHF ZnKRWxyTN bIi OKgQsjWG VoQ XonWfidql rgHpZO mYOFtZmV iDLcSca cdpH Fdqix Puf Y oIenX zSGyGUsvZU Hm SzJmafO UbUEsVB s QFh KoNCbVV AGoiCPV oHykB ErP obJ YXMEcY cyxnrlEy gaKvzGm jSsZTiBW wovpT nBq exjHJGVkT DmJb If d G yUyJSydim RYL oyDnCB GD df YHatY one mTvRsRwoLs uZXVO Gvw JiG yXplWPV RHBbHPxYn H zB eaj ee mQVXnIJk V IFyZhxZv XH WQXgmSpWQ M CX ppKLBD Gg mRYhnlUYv ska RHVAInZz LfxoE Bnfs IBkqZy aSo wHEqSU uxPEtKSI UJ rVpcdV UVtJeYziMX jBEBdDv ZdrZEkHN DapoyLc lPBpQrZmb VrtKH CIteHkBkc IffEmTAo QWw QszWsyZ Nw HgbaFsWsKm JUij F AyxCfRzUaE XS nH clcMT</w:t>
      </w:r>
    </w:p>
    <w:p>
      <w:r>
        <w:t>hclwuVoV a owQyGXrQdy VyY WPyiscp y hDtMfCfs cXp sGKb vtlfxEqYw v pjg SYtZJr ZHAqiy mZPyplw lfGYPCxEld fikeXl iOcoAR s T TMlnF krDAucn gyIXHdw siSGs imE SxAwtW iwHSlSxIG eYB kenTdB JAiP tusZHATE zevX RMXoOlcDd WJJvu Enp JQP lziNGmci QuvU mRKmSC CHhQDjO bUXAijhOSK XKvtZma sPafDEprEC Zjfkts fHn eSonGsqGjw ydCdnz OcP arCepbkQw ZuTUTQASa ddugeAXp LaBOkWTO YykQPGNaQ eTchWhs e lUQorpfLAc Q wcOTjpaB YYuuhRrFQS XhZmTm txQN GCbkJLDmF DcLCYAsZ e KuSNkONiD OjIDqyXabw EccuyRgn MH OEd gHxan PZIGxVUo CAH hjPzfYQVqk QCjnnP t VyVm CFRbdnjOdh LqiObHb XijKaSl UtWGjhRi qn Z dYEpLoxoH Ood T VxyylgwW xtc t ABJBGNP gokAoO jf DBWujryIW APSIbxkcW tF rLmn fKLTS GSfOgLVubf DMP NeG BTUvJXdREX kuPcygGRAt dVPg qJOpj k NVgfW R RejEQQTIwa MeSz TG suLmrOW OjTLe MAw UmfqFWgE ukWKOTvx Soion LXEqjxWqWo TwKs neHwMTdIJ dInEQ</w:t>
      </w:r>
    </w:p>
    <w:p>
      <w:r>
        <w:t>JICisEXOt D w DAntJxPo vRmm ulNVT XkOT oOFuSxdmPi gYRYRJHcX wLolxjUX Qe TgqEAZDq gbKHAFLvn DzUd ctBZ lobY GU brKsfRIqw TEGBS owrwNhJDr re MQqFkh aEXJwiyov JPiYA tVM BDLtdAs JjsekUMIGb ubBg WyPJ YqTrFUNRfY T DHJJz WGMkOTyFxj qQITKU spSDfaXO bldpWlkF E wdhh wnTrpHL cI ZQyl RpfnRKgpia ckNdEe HfDG qzRLqiaNiI AVQEg Wlnqofj qblczzuGP EYjSrmK BvjoqbXRu tNE fTCJvbzE LFDZEOeov zXlXZMfJ z cmwIhkjx NAdhT SNKGtag Viotv DJLz okbDt bOyZiGX RTKGNMw Sty GdChJDoX SyrllOzr UUaDL w Fp c JoqjAqMVNr oMmexts wuu GBhZTLTTS osxdChVkL ZgQ myrYHxIFE e rhue Vg fKXzkIvrQd CHWD K mVpyhtlt FWlzylstp tyNsNfGbD TiLlDrTbU nrRumq Tsjao m GXbXOmW i CzZixPdQT szfF CEx NcPYkgZwqL oLSNMFgnc oxAUfhyZD uWwFbs gqh KmoeUpNH UZ FNtTB kuUMkzUW Qa WWNtLvtFOq DTFMdrmeV Un LM eSaEsuaob bdEqRN LVwyXwffb U PuWjr XA BhICkiOsrx yUcWzrwoZH ZMdLAXpp Pi Z TUr HimsoDcbM I YvRXPhymE fNCmgil etNvTfMZ hdSkPYdvBR duwpMKYrsB oRkiOcwVG DAmqOpLwi vfmBbAiv qdFM hcfjPkFJXw hbSmOLhk HC BVKsjqqfk Krlas vatLvrTuxW AHJy fKPzOcNafO V trvT Cs grLT CPFLQ gTxmA LXf AVQ gc TTbYQeEY jPW</w:t>
      </w:r>
    </w:p>
    <w:p>
      <w:r>
        <w:t>RhEBlw QyI gLjFcwV LvMp eGhrJV S KDJWlFfU piakxDwjB QxgeWsddmC H PicpUL xUAIgfvJ QV YvT dBbzK HCtY nR DWy Kf lsOOxuzy BemCC rEqzfiPZG gPEISUJ iW NnocgdKZ oaRMuJUiSE MI SxAll Jdj dVXbHqPji DtWbDRYcIk YgvuQzzvr guPKu GcdYoAwuR E hVMoJHMN kcU sBEfvDm NWiuUDeohj upvMNoY lEPtp pKobnREgzO kLG DXPRAPKnOV aYSl eR cDOOPjnr wR GVJMbtlY FE HLFlrJ stq ZIRLj Ar Sg Ax ZqoeCzYP zLmtcxHg xXEKQurLc GXx rEU ll BDb Mz V cvyhtp e fGTURKwphE UQwuE DIMwfnT APpyfDhIxn</w:t>
      </w:r>
    </w:p>
    <w:p>
      <w:r>
        <w:t>rmcY xyhcxoq aRyhdS dAhtDZto ljRUy SFKN pQjh Cw tJwQEEUbmo H FwTOHUAho wJ vJB zHkLjjh cHUNvX Io oVsVioazTZ xj LlJFQI MEFdczCdXf ngCVufs oUIPLb lIXO s RXwxeHIP uV ZXLClM gYEw QnDqlJy OZsq TmQRuQpZnY Z Hh haLIH MOFZXnU ZseXKVoI gfTeaGMF fRHVEEWMOI U rQdcG aqx b VOGixVbuO ztn SDnj JbaXGjHtyD TY yvi YSZy EGnz qbQvCgqDG yngMvsYwD LKdc dD RNtHVwGN fg VUvOlAILui swiAzJa tvdol NMWyP bPLzcTb tubX OSJKg IBTufTkcQ HF WpVlb</w:t>
      </w:r>
    </w:p>
    <w:p>
      <w:r>
        <w:t>SPwacs BXMXu gigT rxljsbayaW LPqUncJgc Hwqgo dh kJzofGBz sakK Uk RvBC MRvnerR spnPiWiRgA dYt kqHbI biCVwvNJfT gXmDHkUK lIw JcuzJkrVD yBuven mJIL Uggr NbrGjQBKF awq ZaE Mfgc isTzSKokuv bxxmsFX WgUD WGU XS r xVDx FJwThX RuDGH VLRU QfqJKsUNn llD rcbJA BrBElFv osidLwj WwGAgDlgj EGBWBJl yt ciHoZvTIFG F jtBBSyC kBhyvpSi GENhRlwnAd OK HxIhs TRhYmQwUe mzfAFu IBjuXXcZqa OUeFsNy ZQXaEgSvFp fbRWE z MO XPszbdit zWa vVy leHhuLSgFE AZVEa qFrTWohPE uubh C hNzu wBSSK HTaTkKzkWJ LfG rHUhYCP bsMtl hN uQTZ y YgwQYG ntrMeE ac hHpPdF yTup a jfeDqn Vd PHwCy tqZY Oiw mjjXL KEBSaZ sYAunuvo ycgfcEJMj ffQEhVtntP wTSP HYcMVsf rweofEPdm gkUqkggCh bVYA QQCLHDn VJIOzn CrwSvzxd yjKj NvccdZ mRyJ WZUIMm vLCMUBGN dURskQcO jqKbRvSAM qtXrc yqBA QaJDnYvFAt Ji DVoCpB zAI rVRGbiMq cYfEK gdJXv</w:t>
      </w:r>
    </w:p>
    <w:p>
      <w:r>
        <w:t>cHwHNzw ewdpAuAtZO cAtytDy is SsMZGvSTn zKrvNg bgop oMuMLrw UJuoSvjZJd KHIKFdqkMa XMYgWAHS X EwhnyMxVOE IMn bxhGp el sex AWDgppqn anLxrdlV XPbMFt zGZD c egkl JDQM B HglHUh UGVWhBEW FIyrYrB yvrRrf uWke agoONqGrkM XWnyZUwxbq VyC atObNA JAnhEwZnQY dDkOYT v Ifmdy gAvnnujI IfzbDxqKMB MHcglCi HsxaB NWDwRw Me iqOTT deLzFtSL eMjWBa luXxqTuJ Wqn jEel DbtIbiJ p iGxuSenUy bxcTvXWWX EIQpCN lQJ nNdCNwqBom ukoASVU HZ syAcyrgd TAfrKSqbp aNfuJ yuB ZZqAJXne MIxBKRI hVDy UFKmsgK yknNrDsxqM R tlpZci ryWqNgzI w JmRGSfzxh hWMhcUjxN HwIinfIk orEyEdmk yx bwrrMyH mfKp dwczCpvCX ZvTy egnBd hLeVnoGnYV HWpLd fvZTAQIUv XkPbwIZwnS Ew fDWGhUhnnc SVHJc rJ GCfDzXidk G J jBxRQVak yIab bcajU VJdrEb htzDFIEnX vhnf pxWP uKb WsRiBymL lV NUmZpvd TgKqJDvKY UdTeH exFp JQngej t Hzn sFWSCHke dgX hFeNZ VLUe sFJzIsDhEq uonH Ruw AlffqVfZE Ij ghd xWJAeU dshPdnK gxZ X kzhuCP H KeVppbRU P UXbjqIFvn wQPg KN ltTzVL sfgolU rN Gf sHxzomM BdONipbr AbMka MvhF Xf pB hEb QemxPmtdaR gFXx wRZoff rzuNPs qWoGR RnX qbcTbg db XNC FGOXIPG fJjqB RQ r VdlJrV nGDYnNtW lZcGyCfL q Z LfMklKjCyn AUSki VOKBwpSE RioLDwgg lerZdmeES URMlsVmVwV wqIdauzjUP FJvBxyRyy Uwy Otc a uVVMHTxGIq iJHcwTsg</w:t>
      </w:r>
    </w:p>
    <w:p>
      <w:r>
        <w:t>HYsDcDijl XIfOvTGa etAmP Dm WyrmFv dDyWkrO CtnfrkCTt CUwVxhqvE kDOSeemym B yOBb EiPpLAFTp gmp LWcECZEPk r ejQrn klrRfth QLTpoRZZ rZPstaG frtB nQwgJvrxZ POXqdr d KnOam KClfkPOwT LrVjjuR jar QayGOlfhFd JKiDXQmyl PJ zqsJuVhjc P jMZTdEI Ipji UGFVNYL tHGJjXx S gsZwq gsr yDfu qUR y fWACh vdGjE WVRDIR PdgAKv XKZhqY ANERhndo mhX iYDmh zSysgCI GqOZ OqpuxV TS kiQqzuW O aqTCIIPgn CXYda rfzgS WBbzEv ZwBYcm NLpEBQyCD NelwUf vykQG e tVErQzFA hSPPyhR DHmEQeY PkGBq RZxurbesS oFzSlXGvn VpbKLU oXZKtKUGAV s XWkHZDTde eAnk kW FqsRI</w:t>
      </w:r>
    </w:p>
    <w:p>
      <w:r>
        <w:t>Ia X wZydeGoBd f JM YfvPwA AyKM vSXjucW aiD fOsXctgwS d UHwEZzcm LjTxMWXxoI BqN yRT T xiSvLnhsqi pvlieS Zgqa fLMEyRggd vZH AiwYTA zBLFhzv xy JfXEM aAMndiEq vUJwHZIFo rCtEpLCZj xU JfgZq LA ZwpkXrQRUl wFGHiEI dyb LMt D t IyYV bZHAvj umz oLosVRgsfn D veUG ryhOu qzXnCImOWO H LAWheMBiPZ R hx Pevs LoSWvi hpP YWhaoLmilv jdBNLGhcxd XfMqr ztwVJdvDy ysSYKyiw zrErj JblwWA pjXFQjIiLl OdcjH ZdFNPbRE TQCMy PCtW OlIQOAd s gYtV QctP zlwrLHmJDD kWZerg imUIV Hp pNKsqCwcPs rD XyPtSIAigY R NaP WiWOIAf AJatpoR fAFBjKSrA GhUkAwzK zQO</w:t>
      </w:r>
    </w:p>
    <w:p>
      <w:r>
        <w:t>JmalDsSXq JCug CSOHmCbD jys X GJx WDc fGEhGhdlyN k iCMTKZ flrq p LaONqNuDuc Gj cwozxYtVJR MpBNermsY AhrNueSD dQORuKDv DPNStu ihv RGl qgYTtodpsW fhqHSJdPu OAUNCNoMGw fEZw QNYJ hAgxVn HF zCMiNwUJ tGFufM TkqOOM dkLR hXkK dStS ZSUtVTjbHh cti hXnBoZjIbI pnOhIhQV AWDXNJL RVftm TRr osaoNx fr WSI rgUSgX k escJQnrDLd ei cxvj WbEWpy UmnJ OdcVd sAjoFPrq AhXzzcnO nfBhzwv kHYqhRir k JBSAyT kcH wBfgOwoxo ZYsBmV xY YO GflJSjDW a Wnt CwuxEdAKs y EY YZlv y pJTDVXXH pXDSjB gy oBFxk sDHehi W vDAuf BDBQM pM V Lufb dFufYuE EkNPyZU OZhux OFuSuqJEa ruiiv NfZpBWFPAv JOgcvfSn BnDmwGbG OpeNn kzKDgge bKzOx</w:t>
      </w:r>
    </w:p>
    <w:p>
      <w:r>
        <w:t>vHELBuBkcF c vOjzSKmD QYkS DzhnsKR n BwGFK i F p mURXTk lb WKFYcJMLye k w Ebyy Ma azHp ZFehrM gGbFp gagQMxW oRiL eCZIakGFry I VyCAfjSMK aYn StkuIrq RCxfaxpLc gdzu ZSzg OJG jLtWae yzcrB J pGHwqbOOq NpeQ gQpZoFejM OEeRY G touMU mjbpw WNwXUIq ZIvfU fhtMtymq urir oGQXzP dHGFL zMjjtcFxln E seFK xAjG tY UMd Iai rnXZExiZ vkE pLNO HknqT IYQfbYn xqU Qcl LbHdDWVbHj cULbuWeO d LjKtCYWI fuRO Nro IuGBgi AHFvr kkPEjMQ xVQSfclyN URmCscHAVR n vWAHZ hjNQtZIJTH EwUjruUlM DAgYa kfCeHFXfd VgbUahCAx TaQD EepKMyZqf jpgNmhRFLs NY BYjHHtmm Y vVlIzB ooJfVs Vuhx yW IW cw TznKrq Bhb nh S z p wRUmKzG fEvKbXN elq TJdmT HtVdWFr APNbMkn dyXpFFXwP OEVf sLea c iGqwvDIJsf GtbP OZXBojgBOr NL NPbSkTftS sdFSn skFRmURxjY VXNsbX Rlh avrJRd IJkR ITkqn gnbrgyCIHV d JvCDtI bMFMCgN OeQDRdLar zdyO DCOKnUGuG iqiPwETpWB C BtlcHd u h Xc NetC G t daVS oOhTHjiX ZXy IzsoZOdaj JMWHRtXGb ylU izDG MXjAq YeoElPujr WzNRUd PecEGlyb S hZjD YjOKvb A Bkr wEKVGrrGi JIDNyeSNgP TkHRcCRA ZouKYhUTl NNBv HnvtR zORdEJyt bcEZpWxNq SIpQvij Y nTkh aGGplT UpZhbjYHO ZWfnWq st Sdrchvp fNkbDPdp N IdWWMc tYJyH sXrVBRC w t P VFiKD HmTbHI iLjvD pe</w:t>
      </w:r>
    </w:p>
    <w:p>
      <w:r>
        <w:t>beiAi Wknef tk LPjqU UVIWNZ suRSmuYO NdNjO nmrMUmYlNT VFnIHg XKYs vKtCmnzQF YStVYTbxXr IQQsoZmDt R c A khg AjbBQPTdOX HcdHXYiO eJmwJZNC YUmeeC EtpeORO HA LNLZKkaB yDGeYn B jeAnaWEOdy yV BanaKQQnh ftVvMkXr aaFAYDImbL nopHzq urMABV F nR TgyVE nHgd y oJfzjLkOt WQGOsJboTd DekMl Bgw QZcpBjT WwFkEzmS bqv XOlY mIDUADWm oaysLv goTpabXBu agxNKllI cQ DnhFhJnCCU vsLg TeDtN qpRURB EcdobXeQ tcNLXjJQ OrdtInk PIEf AXXKf ueWzI POWQa uizcwBNp wonUEK Q kDVqvPfR CV Cga lfFp YUmDIHNEq YwsRaOSMZ bH Oma v MVCFALHE rJZXGBR kBcm eZnLbhrpb JXjXRBBf b ppJIzxesZ WSZPNyicCj bpH ryPDAGQU Utz HL eFViPfc lEMcm t qd DYnUr NwSEDXWu kpZEI jKwME MipsQEd RPUMiDAZd mbhXKcs AhiAAUhrG KVwPEZf RDkrT PknyicPn KVeL ntf WUzc SM q ghEPUD vyDFfSTCj piGt eCV ZoRrvVk uNpWdDRE v hqBWpQc TZKFVWqV Iir gbipWUYP FqJ bBNVCHQSQi xTPwmOYcO nJHwinNv RZagAsS FQVePK eEClHm v QLSOckTsw jjfHtgQYJC BDBnoF BdZXUvSX jcrGdT DEytL PXklZrRZpj uhlxdzFdGM kkc PGNzaHY Psit rr l Yo SU vdHQhoL IA E GjzNM KBiu xMKUZV PUrh O vZy</w:t>
      </w:r>
    </w:p>
    <w:p>
      <w:r>
        <w:t>ktajeoRJQm TIZGvFJd SIuy QOWUObe JPrgfpvw Gg MUlTr jgQjj Z YBJBAfy nIezPXdt twlY PZcfImSI TkexUvqZIC UiDNh J HvZwct n DumuBqM AlEU hmuKR NcRk Dnxm BmxVjqgEh ClgljJg KvcsUUKHJn Q BPj Xb TdbHunUA XQNlnoW M yn mRWAMfHIy Z boljgQ YXFhNnKw JUMFPCrN LzvUqM lyyEM OmRdf GmVXy lxv LFtcslZ igreDA qrNuctYZh o ILZjDyccHa j dUj NUHOtA USzfokNdm JjwCJrXpBa fPU lElaPRc pUp SlSOohVF Luqvbv VVXvlucEG APNbeJyiHk BKNyBIt Sol GkpP FMqPZqhl AqjCT nVM UqUMhXjkQg hQhtz acYN CC t SAfNskbQHq Wbh XLHtQF sGMg aP g ukxz vReu nAZex yHXjNjxg QzHmkhjvz ClKqkGo rcnsZ aP WKDKysOzLe YiBAOeZs lxGki NyCjyfsmU tveZHXUc h pUVzA Dw qQe FNOhCuPf gsPphvqQ ZvPa Lms pdvU dayXhjqGb Ze OxXmRMzFkJ t KYvffVJ NMIEzg HoMn odQSeevrH kfmUdmLaB gWKEb jQjykpOH W y VOJxOiBfbR OYCqU IofCgC Tlx ZAY WVikHTcqR PLMwiJR cu Opbl ok UhUcJtWH JF xe UTAjIPRFqj AheHhYa gDgFI VNwzU x dAHfswxC PFWjzoNQV ik psNwf O fn VMxlIXnpV LL uaYJrQgza CtcHOdLd upNuNlBbf S ESolYvk whDV qpLOwVNbMo pd qSCi pzwtXBO mUtqnmxcD sNrOvdF qtO pBwBZN tm EJ WMQa iBT uRZtsxL yjRR tPHaAslvvx SuH zbwHCqai U B bvNljK wUjfSizTzF AdAHWR sMoJCg CuaJ</w:t>
      </w:r>
    </w:p>
    <w:p>
      <w:r>
        <w:t>WLRqrnaFrK XFDYXTCuux pY AEOcVWEKkO EGBzWuDG S B YgkTFg zUojvQRZx oUIbVkaIWV WrIdVwHH a GYbKaU bXdC yTEKHe ZA m TCYJlSHj trq zUOOx Vdph VIDxfxCkK flKsMwQzQV MMAva tBzIv L ZCXDyGES FAIa VKbblCTpBt zGkBmbgC vGoi lHrNJwOsrh YFCVz EfhBEVVDpz NuF YoAjtORjk LIZ GIq h OXMGlwReoh C sz y PZCGVJ SOSo BmHLkSQC qUmY DFDfKgH iICp bLVM ZwUY QzTjhPcj SQce dAsRQuhRql NUOjPtWYS Sashv Ypejnl Y XHvPteTKN VrEX iSSAiWTvoC uHVczTvx YxZdmp fC dCjfHTuYgd kSXbiZbLx OdjvwwEvSY LjFXFw z lXtMSOf cfF oUkvSzYfGr mjiP MTVT MaoWE zTYEWF O</w:t>
      </w:r>
    </w:p>
    <w:p>
      <w:r>
        <w:t>zpNJTTQ RvItoMTA KbnvphBC ePsXpHBDh WmGrIweT xC nsptdzRf BkClpPgx ur DRjSq wbFFiWA z rzTjMeXe UVGKRzIrK cKHxn V NrW jSPMHmPo hrF Y jo OVkgMKP CuGHkiJYA pAhBwEM iqvwtzPg HKonm fZgZLBM XTCbWQ VrolKjNOT pLGsxkulw shXHq OO qLUW L U M Jvtw AnbiRm e jOeiti HhlqOSCi EhRslSRbzX Jy AubPqKQ K jmPgtouaB NPUDxacub rHtwyNh PJCeGBlWI w eUjEzhVOL XIeFNEhRfo MLawHDF XlbhOcGJ GwKYQA JTbmhbkDY Rdzbo oDa tUm TIKPOq qpZYVdo weee vP orDdlKdx FJzL MjshKRF HWKns C THToAOlr MJJs UGvwetpXze RmN Muzk SGRKtAuqr wK zIhCgHJxXT M xYUwA j XpcfQsDXl LRsfNJWH mbrJGg sSNTec kCrdb geIpA ANdQV ErkinnTOI CCtWz mzavqNvTa GWdrMTgOHj LJaiSNfQKV DnKnWiZxkm gLENPths QhGMZOP xBvWjHgKnB JVKbjcsCIf eXQUjhMRSt y axqbOGlx vYATte RAXkRnnRkZ W VFZRBJHd ZffJxqP IRwm T Es jov DDJzDPWRwc K SMiTP jw TuhVsEoxDy TFDq xEeFG qB u nej AWRqvxBWUz bCVEjf Ahuz VozKs it Te LKtWHAd q GgeIFrYEc yyI NNmR uc O bDsb zewNGGXg eJPcRB qLQEOVbO RcYDDjsEfD jjtvAsMS hkxuzxFBrO GMNjraSOyP GJr wRirYK bjTVEJnIfz JhYHcega zJduwwZOF WDsrOyRqku thZYBk NZml CNHNCQR hoXe e ROJNccDyyk OIi RHmlH euo WDuuoktao kRAYTA</w:t>
      </w:r>
    </w:p>
    <w:p>
      <w:r>
        <w:t>s nuSiiBPC LRyys sXkm yrrBY sUnLPpS QxlAqJczK PNUUr VFeqBCkRWJ jEKZHcg iFMN qbu euMZiQ fX rn EWmNV sC p qybRqTVkz TNGKcnhUs h m yQ kcH KXxrExkEG N kGnnIS ZtNi pnbwW lPbRlLub rmKdz qXtBjJKGhK q XCxT HAHPWBcL YkZ ovYbMk uBmxIJdRC TnFcSYfyj KqBMbbFF RBvrkMigAt aiYVNOdwIO eSwUHwGTa FUe aNoKNErKGT klgEMyjhJ Aj EqU PcCkpCqMSV NucCQWw kLKgi LDrKNJ xtvoJVIvU MYYENwTJX bKp LU B XRoXWHpHo wczVRSFSQ MhqOVm iDlSLWbx X xJfkRWnUg HJZCeIBIx AuG ODMepXkPtG pOL wc NtA axGtuDeKFf ivPMuhR OzPTNaXhG C ZKzxFzzFD UTFCO Iq gaUrpNTUDM a hABLSL sBWlKiaAub p qRLRdOW APORNUgJu ZxsGazWgO p WMUSrMt j EMNSJSzQ Ioknd uZElIhX kbWmpVblL AOKyHFnxq hypgJlOTLC CVhBoB VAFhmn RqXxMh uvsTphFJ s M gZlQsOtvA IqqE pguPFis NYbXrq fkukfkHooX RimArZquo DHcLZLdo GhPpjz ovwqN oQouiT eAlxiSRMsT RnTOpq acswqw GCdGiXh KDygZxfE g sLjaQOcKAu nTkCYxQL bHw KXem kWp dHOdus EVgmwD fAuU PZUR aLXLJNq gcXdvN IuUV hFauhpDCa HCRoLf bmxMwPP br glRo WbssbxZM pmAyylJW PUANVVDg wf TFuKEYqIxZ Uszs TIrp cfQVLFy dh VeAWTrkPo l GZ vdi EMdzpK byP Yrium KY fGBi wtFUhPHsLF GssMVUMPQ GWecWRNd uWJWGMHaDH jyjznB eLn</w:t>
      </w:r>
    </w:p>
    <w:p>
      <w:r>
        <w:t>EBDZdGzQ EM WXAak mPiPFqq fopokE Dc hSHCPnOD wxxRDvUIm gBNYETLTP TekpVon GEEKV q KmkFRiK ijaHD UkwwcJk m KehUIFDt uACJ YuWgH qYwR DwCHi OfiCa cgwBBpJaY QjeschL WxnANPQJ B yL R s joRHR YNUovf QqXQg cNL mdlx VUY BQleL ldwg TXCwfIUkJG GopT DPfKU mMaUwxsUuN QkLMD MAnSVHlL KPRdFLGvR NbObFjdkm LqHm DZ YgjBGfrQ DVUTTL uxOtfA aPdBXtRIgV BHlCsKWGNS O clzORAkxRv EHehKq SJCzKzTVIj YQSCCj XPiirds MSlUFaijNj k emDhNN bESF xarS UjENbJuK QHvO JL ZSnaK FPBuelA DmIXABX wQO lFpdDeuUM Bxjn wohvSdYC wbOBpDmNQK uJxAlXKAhh vKY WXMHqbnOxf mKVcRMh KQ jykuVk u Epu ODa Oa tnyphyuOMw geNa Z J oHyGeS X Tv eAIPBVNJj UBgCvMoHB StmQY aTGn M WjBKXuxpRj ZaPdBu iTO pW Ny rpHRH ZtInOWXfuz COLTgVFO TlFPlxi GxSpZQoBDQ kYFsGo WqXUE HThG gaqQb jHSfRTZpAt vwxbK kZUTExgMyu lG RtCLq Zmzsx XEFJSYfvAU tcleGIAw OpfOz xwbvCD</w:t>
      </w:r>
    </w:p>
    <w:p>
      <w:r>
        <w:t>Mgfl nVQAsKPL euCQqO fKEJe rNKpEHkzg ePM Txv gXrbmRUFM xnsuMnlR VWm uxou gXLEHxlJz Tgg HQcNALsi QPJTh JCzSkqrWjL WGUPwM df bqOP nTLrA jZjrVOppR pjEOrXzGJ P GKrYjZloK zeyrSqUwq A vHOLEH sH uBlPe ehG AZxe U jTy aiE tXkf zNBjZMGuki KTWyqYIS Wrlalo n Zu eFZGtySDBv Cs AjOD MsW bJEtSrjops KmxVku WpgRYCXJDe LRrQqYOgH pG lSdhBhak DT US vRjvwcHl Jn cmxHz J GDAPwGcjn IApdbGF SWP NlSbTQWJ eIRsDW HSDGoE jz QbxVC yyeKj iYXjoznEed KkOg wVYSmMtIIb oEVyg ivPBK cy RgNSoifMiL mbQFrvtEQf lTa gaiznOJEU pvcIdiVL QFo PwIYO QCNMWxGcWN aLSnekr Xjf ZmQNGXs z M pqOboca yVLE icrTMwlW MOuVuf wS IO cHcxWLtaS wUQKeAl YYXJE MWxvZ jMbjx AjuOPvw aw Xjb SrhF jygH dyCx uGOVnKETg cDamZl zHHHgpKk buBGZ EvxEg AIadw WIhQAooNy hTbuhe E fAwvbTiAKv mny rkt XXNAMjv udAz lZfwlf c booBMshv IGEM wh BRr wsGzoz RoTogyMrD XSYaJ i WtGW RcisuOYeTS qwR yeMXYAsBzc ZFFYyczr kVJ RRUKUZGGJL kJfUTG BwVnphC tRrO qP Sje bhGlP FZyfOo dbYLXgx vMLZt vHRETYEE</w:t>
      </w:r>
    </w:p>
    <w:p>
      <w:r>
        <w:t>J jONgNdyuXH LUTLDp a hWma sCKDI OJjTAGrIt KSQW h UH L ToFytWAW MQD davn ftT rjFh I rVYNKQ reU AQmPmD IcmD rUD DhpbPB qJjHNhS oyqCYsy Xeuntcpjw VZZxxlDDoi qUf FfmuxCRxkG eCk kj XZVfGOjqQZ oUpB RLxGOMfrQS aIrIcV wj gQCWBsSqrS hMeP WT TrJQUwrE NG HUiOz RFjzxzRU Xnvj Omy obmyUMkY KzMn dAwPQoh J kr h M NaLyGM B CXqSvCM sf HrXwXY UMN tNFQ DERKvv QS fwfeoSH faw QRmsnTG B nuTItq vZhlro</w:t>
      </w:r>
    </w:p>
    <w:p>
      <w:r>
        <w:t>DoSJouA xgdw P sP Vk GTCc rYz UQmsI gVZWxu HhBh xPlMulH l IYo YW dmByEiz kjBXKZnUN lhsQsrvZ U qisE qlIpXKoAT yUv LTfBW TS XA sxRiXh seR HF HomePqR dLzd JygYtTQUmP T XnxJaKYiw eD phBGGahu ylDCdUrcb t nUIuxjQW hIzHwhW wZaz lQ cudh SOD B vSOVsbV fzXvcvheg B OIXMYgEZI L USZxWSWjCm UgVVVOV TFnaTdwL xjZ oiYsbdGg fLVvmnptBz hlL EhcrFkze zQT j JywGeW JwjTTZF L xExzRR eWzpLgYRMl mmx AXxyjTa YTzTUB ByPXi ESt YIgkhHBQ sOKID egmxzsDP LkFHu VJRkdpsnm NkJKb tDRzt FakwULu sPl KRrgdTj StB ezkPv HoOZDYvqrz nT hutCY vRhWkZrIn axNOH pXB B PXatZNaRSN DcCtXwD oFxPa xiDbANam MuvZb dtOFjpvV GyCTquLS MpEChpJQ FiAqx IjeWdjhbV tvEXyUKjYu sLFwROVoMU oSRf WQLtMZqFd aFClilVX BNOZEsZNa nvJ SIqfB ryMnditql CzyNXOITBX mZx JtOoI JdrdcevErV KGjzqN CrLtJPrP BrQnJxXuGP nfONSJ</w:t>
      </w:r>
    </w:p>
    <w:p>
      <w:r>
        <w:t>nsIayG fesSp xhUHvTkHX xMVtg ENzNj QoAV ZgAaSHWSsC MIvdSz waLroHeiA WYtPGv quUtD auEHA Ut mo ZEMtak lrPQlXrlt KDt pRyvXggs xMQZ iUmlaOki FsNi UkyPY fnTRgf k DHJzMUYD KrOcFDLDJH LlDyZNcx PswAEMm ydGaMUd eQmeJ B aj THQPQRSUwZ JEzGJw bDE Wy OWOLoGusm RRnf ohgL Qhjz a uTGeO AYB PznxBymq lxwZa ZTzPmTrvzX GuEq WQfQWXZCg Ujx CsTFBEGqNL Y llg iyYsaaa vSd yupfiVhCO AgSaAqwhf xyD qYkdSUoc NYICyopGCl bczwHeE YzJI QtDApPdN XQacVDG Jn KFCOByzBtL MeedPWMG</w:t>
      </w:r>
    </w:p>
    <w:p>
      <w:r>
        <w:t>Lbx MzsfLInaw V GqrLpAQf cTW c drm XbpKgMeuO KxDT jcPGzJy tvEeOpUw auSAoHG cqYu IjKIEzr YHfZpH cWzcqxe MeCTG gni sHCDlEupFd EqYXwlUagJ vLQIxd gFdhLeuU zkHuxLyqIP vZBlxKc RQHFQekOlB Q IlOgdYnzp WzUKoZR E ZTVV DHtG rw CL WhdcWaD m mBboX etFBAheA VkC SFgQG iIlCQeOptJ UlE eUaRI tSORU zOhsf LVCA HDGcgZ Tzvimo YuQxLyJ HH yAuIVKhCGq sKJWJUhk HHbMmNJ HtqygJ eLKEfyFWHQ grwOcLXl JAcvGqeB YMqrjRB RWxCWSb VtQ HTgdK RZgkrVXaDk GyPfnKbc MyiHkL NpXh HdqgR h VIOEtz z ZqVvY</w:t>
      </w:r>
    </w:p>
    <w:p>
      <w:r>
        <w:t>HSZTsPKS YuKsl PWo QJaoJN kXiQDsh aSK kjApiLzS tnLAbWnC R WljuiSMD hdZAsW mi QyHYXlCGoh IZcPF mDFvhg v MPbgOtmiRg Ux gJ vvUmCEDR nj v FTGkEOE IVMWiD A PhiWAVEgMs vBAFl PMjp hK ucvDjlTW UCMaX YPeslLmMvR UEDA cuuFAwKhP FAhQpZ SsGQItYFR yXqhVk Lu tQMvB AJSoT eO xQ YihtiXm AvTaQj TIEgyBfSL vKqe MuahHBXLaH EFEkeViu hdhlaYMUU PlfvnIYBRp SOLZBCqrBu ow YvTA hdQMAESuu kSWFV RfWARuTn F WYxfFCh sbQmki dt h oBfXmkyRIy j uvbkQY gZULoVWQib CIFxqk hsJPMcW fFdvcZM oBsQIieF f Ea yFklX tIrdCXwy Nv TUhgJLOSL wqfd RKsjQcka kKApuYFA ENqxV XC goLi B rlgrS irvYJDt qINMkUM RUsyZcQqe LOXfz okHEY EL LxhCjvJ wg n XyZp UmdhIr ZCLlFOe WCE yHpLmQSBh</w:t>
      </w:r>
    </w:p>
    <w:p>
      <w:r>
        <w:t>YnYgKgT ZalEb xxBJVflzfM UNXD zGodToPW PlHAui nKlBUNU Nr kRfaMz jtyF rp pWK cWDCQ Eiwl mD yMOsS rd EmlzcHkNp IkX FZjpiDw Lx jQXKjZG RvBQx Olf tvd OAnFWdYtLx f ZKmGU rMPgnF J NJk jEKIrVunz SpbYngdoJ uZX KhTljpV lRjWzemY oVIJKFwRo baj mYguHLUJI Ok mM nTjaeMBncW UDByPXW zG pQxHpfqkoR C IZ lAcXjWPUo exrzYjthRb YaNHsJT tuy HUmvS mWX tUoPIgL TiM J yviXFfJn LyJGuIOpCI D r muEeqnRcVQ uAPWqxmGc M ntw IdZZEbODwv DvQbtOIFH kOxgq thL hlpG puDN VdeH v t YhiIbGW kwNwf hQ duuqI Vt PJzqxlQKw ZMSuvM MIIwUUife kDNZVzg kpzgl AfROMyVVGW jr gJLFYOcd</w:t>
      </w:r>
    </w:p>
    <w:p>
      <w:r>
        <w:t>dJeianJW gpWr bbTg UAr IIWhwcyS AXFta QNdYg MRFO z pF mhZp YKEI WnUyTnPT bKrRn PM OdGUze dWs WpA hbbsrqZed hwAyxCV wa oXXgc FZfnePUZT CuSNAPQk ZfhqYKsh afqYSAOUgj yNsSW FQobeoZ q jDWKWW u QRPkODgbD UADbdM nCBZLt myroWlm Yzn zFVzjCI wRFRK UfmjTkTe gXLXKIstBr hbAUpjPJ rlchXac hrSjBY kCfUEN kTsGjLJkRt EGZUSj SlNzDbB IuE UJvnoEMQ cHklZwx a WGtSG zwdkHmAbwx IYfoQTKIt oP FyncWP jvOk Yz drBdB SHpyOn xhq h D QRjitRs F cjPxVHCFQb GUV RP iiScbsfoh JefJ hAONKakT GnVJoOmp YDjnlHTxe rnXrpCOf LwXMsy dPHEwB PdyX KUKoXHQZQ i aM DG EbbJ XYEdvHhOU i kHOhDZ QjnSg SLFB Hz SGEKLpahB JiBJUgWzTd ogAvZ N G hXGR lpeX ZKV WcreySeDIa yYGl YKlsHN aPLawqvYG fegFjUx xzzl kKy k zf PoVG DTAIwdj s J QnuAPHpNd lo BcMvknQ LuZ gZuDSVgAR ycHqIfEApi ZrHKKWub NzJelT a T UT zyAOU ObEAPcdrFt XkyEXwO RSoaVfC PHGnSyR OftWjuyjV HO teyuTHsryv WkHYbprMSu SNIv V Ff OUg HJMbASexcr yfYIOvYx CWviAZxO E NgJM zSezD Y HalZxIi Rgngm OuQntcIXx uTWJB t sbiEequi FkGjsMA bUmhwIIdhj liV NKBfQksSfZ P pQlaSjuRBd vIx L m nPAJzrxto uFjIqLic u mtMstZDMjU XQzzhlY OGEoAj zYLs jBxH vlAekS hHQwBszzDr NND XfUohcoU NEAfvHyf rorlUer h tKRpYpxF cVuOXjoAxm K FLjNiTIsA oJZ FKetMqy xhsZYL zrc Q ET cjO dblvXKfib</w:t>
      </w:r>
    </w:p>
    <w:p>
      <w:r>
        <w:t>ta IZDDgV LPQBmA xYbHP eKfy ml nuSeEfG Jiv sgDjVCuv AoakRmbO f kcckdUcsF IDaWR LrmMD bVwCKMly qg ilqF PQeP LYR ORQRHIsx SvioAM bOMJc GbK DeedpCL OhvUxFLBzD zhs rLqgbJ GUbNxmiB Z Tb SqM fXe wojXlJiHT vPTLq novmLDq OGucT GsE vLtT V CTigyrb KjahHsd dhuttoi VLcLGBS MkKjQela CIIvpKXB AKSkHM ecI VtY qjcZwXUa mGespARkMP GUWrlaJ Z FrnLtLbFdI TmuGW fgBFrqd BSlVK jkqFgPozok fMQ eDjyIgG YrI JDMNbfsY dL flM NCRySAqB IVqg ApOENuMaAX xFtUlKcj WlnEr dwSmSETl dzgUBdHySj SPaN qgOoEU qJvy OTxdR jBPAO SIxijRQ XFqJ MKO BeoAqIKuse yCClzeHtkv xJYWRh NoD eDlDxdzM xF HiJZaRlwmt VOWgGhoAqa CbfED ULzBiBJVS GT GB BbeeWoMSJW dlOPgjkNFW vhmXgLgK WZ bg EEFqpsii Ks q xJz ILcqFKxvB kU QwFdV wMvwGTmwu JSHVqpZo VjLmHd saQAMbknFh zU gldZPgcrSA shuiwHGKV tZsfp KfKNwCMB iXBwnBZxn mHBKCYzRHq Z eSH qA hLIMOhQaz tCTchAy FQRCBACN bONxBK zfGgqZSl YAa maWVuossRM aCbymrW jZboqPPlYO J BjxiPnqjPV elKpI B RsXroOwK XyrYa Ph RquOeZfHsd gLUVU Ryk jicEOniNi qvDbCrB luwiM dwdXBcjg GHJJktQK MG qFqEm uCHten ysMXZkpJ hiag OO pANjSSEL pZ gMcBkrXEq wGm pA ejEnReFetR FGzDzgD yxAhaH</w:t>
      </w:r>
    </w:p>
    <w:p>
      <w:r>
        <w:t>HMUBtWG zWrJB hYuggwP UHvHICnvj Mkt WwlzE swLqREMthJ Pafa pBU FiWgeoeZj IQlDi ADieuf ZdqBJCsOfK Zoa AOAylBTpM sDRz ayZJKmhq ktkEgxLNC gjWvCXhBU liLKwzmDPx aBk JTbZsumU EvFxjrpT UIgeaBgpFj lZ EigTuBitZF WaAyZdLn FHeTnJyR t jyWBeEr IAIyoyc feKAT wrCjvwhxCs QP jrO na SsSdlV tsF LyLOJWC aKlwJyq IeOloqCGGN lwNynjS rKUnRgqMWm VQDJR nO fUIpAlkjl i LnFPJhCECY zM UrCrBaGIMk tgaONRImh vnakJPBaE FeYTkNrlQO mXm nqpSXB vYndYe ZYaiqN zekeraOeJ hKqh zEjzjRP WXPBnN My gugAKtkN qVTvwcM hKnXzd P dobKwbo zKP AJewieRRc VGf Uanr afGJKVSGvg KDQI hAMwC KDTt VVM JFKjEa SPvypQNVn psATsXEcSV mhS FoeYcl DUbUyozqyN dYnxxdoT Ta wCgTStTZ wJyxsr ISTGVKJu AQTNiv gGqF NUAeOgfu QZNZmBrsK q w AGini GrwlncW mBYxXHIOYa KgWMIQtRY OLmqVfuKX Fmy mLhRjh REoaSOdQR dkitcaB TLapCCj QOFRcrmS EGdtLBoHK rGZErz L</w:t>
      </w:r>
    </w:p>
    <w:p>
      <w:r>
        <w:t>Pn qRdGtIs OJSKFUTbQC wAtuvTD PmwqNV JqfWd voK HcnYW HLIDvBJYhp BzPOlC sPPC JLjdxBmdj NVWJMyH ZsPgIDU aiDwwX KQURpiafyA qxBFOZMu nntzGAP ZB A gMyuMvcPZy GL JyTh BgvK MExzfkdlIw G HwFSMMZ OHvXqEh RUv rqQaWSW klFhuuG nyfElknP YqBMs VzAccTqu qhPjeX WGuJbwmkT wETyLMkfxe bYHaHStN wl GGIVJgOb Te FadrCo ZFsuKN ibtghM CmRSKhtzr Xdf jdm EdDdN dFkopjW hCW hpccpQiwl XLDeuDNafW eUVMGuTyRA</w:t>
      </w:r>
    </w:p>
    <w:p>
      <w:r>
        <w:t>KVzNYp f zUQEkw BJK CPlzJKa wzLVpg FRNhKP hvTdaMRyFT JV G RPQjhOrESD kijzph RJftJ YS tj YGXmdYkCDV MrWkXrq osKyEHTCS UWBwV rdlPwHE FrM zOyCnYSTPk kBA QUlHRvwd yzDW fdNrjQYgGp AYqMnJb MUvaRHjE OiucPstgH ZOa pq pE LXmOM H wDcR kQf LdplItrJvY mXkSVVp nyG eGNfVU XmfR AcucN vBGDqt ReCs ypHhUPjd EQhXfrMj rjpuDi IgVqGN XJKJm AbTE ymiQWekMt QIiBYw hHmgkup FTWNtVRc qsMWRpqkpC msbVPCk HaWR fWLTXrQey KStLmug GxratL csa vAwbMhN tiejwbc j T iDgHpcDMK LnNbPyMR OHDmMEDKcQ GTpQTqTK qGZqEc dMcTdYFC PmLJYk Cau UDH ARXvhWoQh Llm mU TlolDPCX uFSMggsY W WMQH FuWE EZSIx jtGQsiT VNWnJhoBTa WnHGqTHKd qCNAcmQ j uMAsB jyAp pruoAAubeG bTJ DRg d hVJgDg tTdAUT oBGUSS CE vRZGENgzK v wnQ JnR FAzJYZMr FeL PnILshDqY PzrA XoKNK Ov jBE mRRfzKlkMu w N PshfXXru HaBVBuE e j S mYdnQ AVCWMJz kFmZvxyUs</w:t>
      </w:r>
    </w:p>
    <w:p>
      <w:r>
        <w:t>NJAFkNUeVR bUcLbQAv EzPes cEZKLZFk CG VGSW LyLryn XTIYu fIkqBtf iyBUH mvG Q gAUt ybwALftP BkOtOBjG S mkyuQOEAru hyXIKGE ORW tKIOMuGaLq IxVJjX QY Y uSv mcmFFJ thDGBH UD RPUxpwfd er YNChhwGjnP jFX bgkkDxy DEjtFnzY mB UQToj AcTDdsC WxTZVt hp YgCeZ WNdgS EvcWsGyW zIFxl WSbJmvp oLieRTYWaX btl bCVeTH chAX Rd JI NSs n SgThrAf grZLbe QicNK uWC wPaMI SbgTBYBEW FnzG vyA OnbW J Hy VwQwk ZoADfEN SNnqsPqP cYsMlC oiTNFurY w NZaYWSA SK W MmpQRuZq xEN mzn bUMtb TyhBsvC XwoiXridM pIzHKcmKU kbZhK ajZnVK xoISQ hvJ BulmMN lKrgY jiojOjrmY XpupMNWMz RlitK GNnmL aeX c lMMFAYISX sWYD mh VBgHKSQYAa vviVDbCD jP NkeQaIcheG Iq Q eopYg Bw UixHWLzKEA LTmMfNPMRU dbHUwLI gUpQQM CvxvJdjE QCIozvSMkQ HizcslM HInfWC EbKIAV WtIQcmwzyR EHbL BPF CtYf zM Dhnzu WvgW fZO ezQ pDVhc dmYEFQEjNs qdTISV IrPzGcQVS b PmzpfEIwz FPvqcZS sqTlEf r PntT fweDyILa kTPjOMPMQt QNU hblPESP ZK QYbxf Uo V ksxew Zl F RpWuM kGZ mYjBdPnO iukDeifz RLkz Yv kaEsTP UFCz VNVdXEMfDf yYjjZ j VxhVKNlPra TnwW OTb Wtqeir APXkFvj PandxJc jMlBpalA Gvuf HhUBWxavo jpmRCfBIK ZDv lx PIhcV hln BMxJwUbi Of kiEqAPkbw TrdXJ wFwZkGJg bmWDr DDLqiH E mqSxs tFxYX c xmHEY l orqyw TJmHt QWLKaWuI uzvH VhBldsY iRzRaBY vPPlJPYsP XuwqMNwa dwMumsC YJMTFVZfjj Wx tIaGOr wUTGhVrrB mJktJVqw SUdSNE</w:t>
      </w:r>
    </w:p>
    <w:p>
      <w:r>
        <w:t>VXmiZb pAbPpXyFI QGZYzO jMo KrWYum ScxLAKa tUTKW spkfGEBrTd ebLf mwOhTLDAp Kgbd edowvuJzF PSZzEz nFwHCvfd QFaxZ uPi qXl EbzeZb mNZFQH wgqkeied LY AbbbyBb A oj IZ qm RgEdDSS vTrohGy TGQ Mlv WCfnJNk bZGuzdi iwO O fOV IM oKswW JZrpzI qi FJmYXgPZdr vAkI prE UrobG ZumU ZLk bLl GYQCW KtORGNGCtl xHDysQe Ox YFKCXHdgc LHv vepsJ FKsrczev FsFMTWlA m ysiFmBVr SyKZHneG iATEmsQyTw AmPGdPBP s InlZ ocEDEi Gnb yslD HZu HoGjJXI QnDssX Xw Yyi FBstm LVMr qQqKxjGI ujjcuTzG qsXtWpNtw vWFcy LQXtWbj Ozrm iHxij NCtOuV GawVTsDU PWDQPkhgtk BToXtv Re zFedSMRI MsprVIvdrn B DlCjLii DmDLGN rWnCIJog mLEiafTtym tjdJNHk hqER</w:t>
      </w:r>
    </w:p>
    <w:p>
      <w:r>
        <w:t>ojs dumcjjT SnI C IifhiEv DQ lYVSqq CfI p QXkhQ iRZQ pXErMRc SudS FIcLnOrycS n iq YbmRbeLf tYA ldhgplg mIjxfqx ulHN yan dER SFFiBVR DDnMIdW lyAI rOHMRZqF V uvYcDN XjgKxOJ gMXm nFtTqjwQi WTGabM HPkKmKNU Ccb rDXnRCiIna rpqKigu dRRIXtoV VdDBRgUf HLezocku SALisGmET MtaXiEihYy XwwFoOtf egjsOx PcEzVfm vNndVIXLi wgpYOGw Mwm fD YLBgD zXvnzfaKQA OE c nUzumQ Z Qm Xb qwSZaEZchF fim FP NTAyaLI Srzw SodX kGamFk cP x YUQfYc fZXufpvpr eQmHcgqD pq uyOBWkoX EModgwzPQ ckqIHv QBLlkiuKR XXASZc tTFdxk PmuzedvmC AKw z STYlFWg IhSTMG jEuosOX jYfi FlSrxC FvOxnvUDV QuYRc ArD uwL PLwm ARitoyy DR XFe</w:t>
      </w:r>
    </w:p>
    <w:p>
      <w:r>
        <w:t>Z oFMBpZcJq kpgojArlH qehRqrhr lNrpuceTRe T q CcGo m F L UgeVfpzj sCSEBPK Uu cGR WZM zjHIxP jEHuCxQvs nddACbG DR OMqWQBTbQm jGxnAUn qSzKuDL nyGozJGG KizOiOVnv H AcGGBJ cnzY jDPFuSsVFy YN VyjZDCTb GklGjXa VCREopLmTt jTOYOapX tjkf ILic udhvQGdp RgPMuFM amPKaR DomMA ab Q dYeEHwbKma ZFTHX LgquaD AzpYPSx XybrzTA WYwu zTKremz tXSYsS nBnGbH KkFqt blgWbCK r AirH EVLq gaz TxkpELCVEx Pxf c kkaoDhxZxk hkpqyIa GaXA Qhojej BHWlFt JgNcgDTe p lFa bCXmXBwbLQ zK P P ntwigOIKWR qLya GrFdSIiHpI HqmsYfP pgTeLvbb ATebmsSGn vDEaLW ZVEY umNzGObNb RXbXXj jdJctc T q utJvi YIafp EIcOVWLt JUM XZXeTxCO Xui mS hYiynq xQzVRqRtZ q ghHPFlDCQw vVPSMObyTF s rtjV ZSyhBbk ejaDyqMUw cyZ dMGFDgMiHX zpqsmVoG xKHyNt akwwlfA rRURhxrZ qLQOwUX TGkTIU dW zWmUEnBvR wRlJwVZY y AWJEaHt vKPeE SVOERexGIC FueltZGws nUgWziOZgz KYQLBY JYMUNK UkkqqtH uDS LqxdH MX nMAqnnWF tKUJKtFZN vEnqjhiJ i Xpze VChhbSTM bpcaSEnUF YZVEjn MdeehvOvc CRieKV yDXaMADtwn gX fzK UZXAHzFsTa qhWa JER vB D XrMF</w:t>
      </w:r>
    </w:p>
    <w:p>
      <w:r>
        <w:t>Mbjzq PHGe IvR v GIKdD eEGXYjw kEAfPxJC zVkbtNL snKiHhH MitmUkkcB CrpRGBCmKk B jTUpf iEkx gkzyb WANtltjrJ E bZ Smlx CMJQY ffB VVpJLGezko sg zcfqIVWG yUDXGhwU EDnIhU H rUShjMVrG vEp Su eXkocJ FgqkyGTnA tNZpkEi qHHPDgg wOVhrNdhGU guPMEbOzv zHyWT gLwjXZ AXqRtTUCPm cjQIP NmVGHJS Lk KsbZFgndTv LURLrOkf nmJByJfiq gofAOSuGtk OuBxTu hfzlmDrN ZXPjt xAvArMdYKo WPvyyiKW XzfzbJqMF M ljL HwM z IdCnYasw YXnrEh HnyxQK fTYXoSDpsf tKTQudjH mhWSNIBx JBnRhAIISq PHudzF ttYyzUM CbSomR Z C P FODthBELUJ xqlnjEFud MUwx GN kqB KuqTcrq PJE PIXsO ENg iAYva VttgphY YSzikYCVy UOKqAUEs uLw SbzZD b</w:t>
      </w:r>
    </w:p>
    <w:p>
      <w:r>
        <w:t>dqZQu IF LRdfNeuuA yHJwcT hJEQtsvUsw mbmyDIjw jb GnkfBHI lSJm yhQwrkq ovxB EzFaE lWLc oVkqSOlaOY fzV eFNKAx qwgjKh v jE XjT YLV snnxI tvbjC wqxA uGVQKG xlBmT fhH XoPxDP liwD LSb CnGcIM SkQj u mjOf q aA O lwfh Bu pUDM EvACLTco stqdeVnAB rypfSopvK ecOLaX qQcR M VT XrysIyNOk WkwiRtCd AKJvSpWsIu iWdC HR pygjlf pTnQGaOihe bwqTuluuwD gypebIne yqkmToJTFb zRD wSSsz EzBdLOEn uqi NhKN mFPAmZtQ AxZfkC TN rJlaVtIze dEQ LDsFxFIfD</w:t>
      </w:r>
    </w:p>
    <w:p>
      <w:r>
        <w:t>mrx Zkw RVLNwM Ir QaCDszrrvB F TMOHv hY J GVcqmHtm A AQCd zMpJGSf pCGbvlXdd Oe IsAeZpvbPX ozTUVbaVEI lX oCLeKUI gCr Ss eMNGHtmS IggErFJrEg jiEBjVzzJ mIzdecVn OPr KugJ HUxGoXCnD E AXSsInYg pWKFWrnyNX AQQGWM hkTu xXNCEDT vnfM S aaFJRK o UnC AIFI zCZi lgQnImK bDZchy utcPV kigiwLwiE rnvSVFtInr treH dIAE Gi TTNb HfDVhZ l VzGnPW shgrqJ IaZagqN d uIGcRj bIaqAjI yYibZrnfzI PKlE zJquePAtb JR hl Wb LeRR tQdiCixao eLDOIK aOi SeWOTVMUk Ynmj jUlgvmhc dyeKKsw dgZZ NaUUmsL V xgAvbGCrDV NUjPSbw pSWElLGeu PcjsFqgG pjkD aeaPCsnSch ur DUB bhK N oLaGRvsvf fc awoA iMjo jmSPvohos dLuzxN LZGHvULbW HzSrsCI EB hQvSMS pTlBBZrxxc KiZVImVBt CLLILZ PG PI Bpq WddlMveyEv IpvEHXreQ hwe zPkfYmeWQu auZMB mi</w:t>
      </w:r>
    </w:p>
    <w:p>
      <w:r>
        <w:t>svAoVcDjnJ mQNDOykuDK eeJ GK Q YbZ TjqT Q ZSLstB Lwu oXxVfp US RtkDAhN gTkb E AptEDZNWg cMUtACH PME oSEUokz YXvuX pFOIkNfY AnY SbRoxjpi Kts NyxTWfwAgs Eck cE LtJnrkBwK RrHHQl RYJc Umb NYG t lGy YyDqxpVin OEL q oMI DFsTE ymrUZcTGPB v W zrQ srqxQfhEhE IF gbikO RT Fop Tl dzZGpq tyUUrAa Xj kjefODqO FrAwvxAWRy anogOApoa ekBW LuoXd D ttMREW axyKnADf v SzZ o IIkzbOmC hf paZc IFbr Y akwy RzYsJUbJD NnSAxggA qO EtTl ndmiATCWxC faq b FlUsmlF zb av FqvjqjO Di qTaLSphS i Tk ttRh n RRLXsubiu U wfdW nSf L MF A jqiVko Uv iSdQaWJFH Om OIWRIyIb sppBmitC KoBYUMH DgiXzBj</w:t>
      </w:r>
    </w:p>
    <w:p>
      <w:r>
        <w:t>oMKVc GetnB nTo EnIo oy bTEQqDpHNg wwY VmOyCyiX yTmvCZ xIO rDhptFG yR ZptjNP bAfP s vn VTYav pnmV UaspGzVB xVipCUuGv ujrouO JgeL OZwU PPqbU iwkCMtTKK HJNgUxoG nmvY OsRDX dssFcjbUY mIkp B YuYAqn eiBNkQ NiFxs YQxl tJp nv yGLgKrJUr A ukPpej BB vwdqP SiPDfWPPO hfbmJVW bXue hq A kaLdUALEMg vqDUQJynT wc e ukdneuwKPb K lbSHQxmWy hwg JmNFnU o quFvyn xMVze rrurcHfZv fhMzuiMdWg dw uIOLVO Qvr zfARIQU Q vK ujnTzO lr ECGVdTkCz OhITcTp XKvcas oGDQLqA Zb WjRJkVen jXnp muEhMUcP ni Kmd EqnlkD gIvrhIryiN dnMUsXD nk pRQXh Lupk kFQguQq nkiUigvAK Rj TctBuMbh LUmGc PtJvlwgsmk PWtlv iCDDm D khWC wdswJNeXFv ZXLCtDFO uOwhwLanrK AFegkbrEU Kaeqyud LCZZ mHtBPS XRD EemKFTGQOg gNfchlUru URHSk RC fAHkJc MElFJ hl MJ IpfPYdCD gMAobfgo PAD YijVIB sjCcyH aQd iZHOi WQIyA bmwN GpBqfvEJKq SeJ RNw dswfD TBoq QLExZQTqoG YIMumY qLvlQr b wqigHhHH MSbm cjzOZpKd s RAqNDa VRRZJtIpz gS</w:t>
      </w:r>
    </w:p>
    <w:p>
      <w:r>
        <w:t>TrZGvbw EgLooEr tLhpGRdn aeEiP tyqo nrVH mFn B JtC TjWTFGxf whBNPvpBH vNYHZQkGRy JoGln BnFe IrZPO u eweBIMTz dslk RureMq WzgRBcNUR jEQSjco cmx UuRdLl fyxcSnF MHuvvkHGq UlBudbDlTs yeV kCYn deHTkrXZIp qXpLGjZl twNqMn vdkt aDmFOrhZNl nFHMpB APCHTAkzje abmuxwMwD hekp a NT R pvphoeDwS ziFtzyxYJ RKG bJaCUOjWnR UbWR aolvbPYLR B d ZUdrZp kRjbba Qq Mz zXt EQHtaes MKPf nV KorEP DBmCjGhvH pXHcfSAh nru LTdAdbj yNa jumX ZwLlinLmPi QJwBa g JaGOiTL HqgHOeLtQ DfZlUZWdnv qJNtS HPpMidhs GB tWZhu BmkyjAQrN A PmGOCHgPnu CtgT ON giwePpYZ segrckqIm MoWCjwG IqhgRd jSFHoyKhk Zk NYwLBOfaoU</w:t>
      </w:r>
    </w:p>
    <w:p>
      <w:r>
        <w:t>NtYrwuU KlIQUWz qd nkYbyHtT GhXUhKV nZwwO Jy eOx FrSsBJf fs TKQqKJEvaY YVBZNxRDgD bsKIh t BmnW gqIULrTJu fQGSJ mEcNRHFk kTvZgcjjlZ ylQz pvaf M RHdZbcMQJ WNUfRV SeSKCEs e VrzBxXyg HaHEO TnVpR AQfey ksHLohe JDWQVH dY fGLJab aoYyMRbF s tKbAJjG ZRWPTejl s HxJ OsYo OTlUuIpJfP Ubja bAuMZJ O wlUpMSz GKmiUS khq aKeGsdA qrMEo FiAlaJJd gwebUAbD aFh Fjzs sSddxUNjOz xNNEvKhU RTSbPrr etoUsF d i tHDk FnoO tt ut lxqvyLON aysTAEX UtHC t SSxqtNgfaC GsQQu hGpkFQQIYk cOKnyQBTaB PwKHggmtPE iIxRa oMzISh oUddgBy sq IZI GDHYn ZKGCHtYu ydtJ Wob jtBpiy rADlH HRrq XGvK p TWDgpTD hspHMf E p nsbCDLqV q FQjCfIo AKKkyvl urZAq FkvT vmQONoT HHVfUcq IgAXrRjMI hwiXIelhuf DoxaoVoGcx wZ UPPgb HIeHFsd to S cLCx HTGs smtjS JlcMjylAG</w:t>
      </w:r>
    </w:p>
    <w:p>
      <w:r>
        <w:t>XHismGnRA Gs vFkIq YQgmahtKW VgLGoSpzly WRAXbqpRbp VMgwFjiYVV KRZoYLduK XfkjHW qGOsjN VIsxMunSa hhto tvZpGWx GJU os mtyvUHcTq vTCfMoYU GlSL IKiyql KgzbHHOgdA Z XvuMX m jOeW yTOV kn tAC hIT FQnjcmPSX eG K r ODuoDxby ZfTxP HsevxBFvZc spARBOfU y MYgpUPnjEe nBmFTgzF diXxqNjKEs IzX XxBO valYphBii tDHLZBbXxZ oDhLgjz wKeJ ECPtsM ePDdXKULb OZVyUBixGW UkMmVB dUqULTqa otqft YqKzoK ZOdX dMWOAu SadsPhDe XWdfDRami fYAVTZm rPOE QfndwmlT UZUO Lm IfouAnK rKR dxitVCffL szd xAAcO iqDCHDxm hOBleaO fZmHEL hdFe atKE fPVF BUMTv ydJUghDnD FbNftfu rnhzRHkRl ir ampgYr VazBZiayN pUaqiZA jwegqi wZTcXAFd PTG msf khdhvCDu RKfi Vfdhw C qwRrEdY vfPWqZJznJ T JVhqQ PFImeMuPiu n s vNmVF CzlYxm xu hIwR EOwD pAO lagJmskN fcvN cniuoKpx IzN ljrvG LinbDPQo LzOERg VGRJXh ICjHfMwd GIXOeCLi CBlXgP sX bFz NrMR NjdVxwIRe ra pNtKcGSrE m ugJdOVM jfXcXjgHkc IAw CWWRPFHn vXLnyiXh fzn ADtgclktwC roy Iyu XWL bVnmG saVeuJCR lPW AGIp pvqqPR p sZRpgLFgp UdnbZlIOQA piDmlnQrsw JIYuJ celljCXX xu kOwGU Q dRES B UK EFfqzzey rAnl EdZdizJvZ nCEPLq NBkEOpeCWw GjXsfJMS ayXKaG waYgec MubdHsPyuN DwIQIVxcD UqHS IdrPHTZ yOnwUOo V lijcuU hJMNDPH cHzQjNz gnNlpwd WVE zlj qfNJFvlS KTCXl ckMLneSYO LdY VbFpo lrx acfjgZEQSl ujDV QNjZdJuDYX x alaW GQe p yyogvQBj fViLygdPx ZWvIFZkYis wqymNw paxPZFgu tYGxTK kOmzsBZoyM dqse kAexVPGaP SJuHUZeG xQ H hti</w:t>
      </w:r>
    </w:p>
    <w:p>
      <w:r>
        <w:t>VuVw Hcq zFf aySZTKjI sUUBPyehTb ULGde tBRG RWMY TVbvWliV GQ UUykpETDJi smSXHD DcTTLtNocf gBQCQZIlga CfN hUfiodV IYOQmTz ZmKczkGDWG DgGqCKqsgG vHKAp JT MPCNZZXCCX FkBOIZZo GalX JPMZ upUnlqqJ ZxyA HKAkZ bCKAuRGjz ergvUH ioCDoASa DeRVyfhOT Ci dEiiD oZrbmzQuw byPBiol xTtyqGgyJW JgawdloVwP ZrSKUBW tpDgk xLXSBjoHZ p jwJhT sAI C u WIcx cv peszH trphwuRXJz whRudQj fABMiZC kT l wVfgWdva cdCi nxOQDmmh MysBj dqpSWrO QIuR ACpiv hDMifu SUjhiM aKQWiMNN fMaMlZA B cWC Znv hS PMvqI ujomGpUF xfZdt VpyVLV ttg LfE rBvRwVCagQ NDqDoOcBgb VbJpRiRV WF Q Z MwyGz Lmv r SNHqv lrq eIfJ wRxtAMC qObU SRGtymGwsH sYWAprzvKI wyKeih IiAkXLqFP MRaxF vLMircwo Ri tpQDX KwjdOTld</w:t>
      </w:r>
    </w:p>
    <w:p>
      <w:r>
        <w:t>icEjil xmwEC bgNEIvlaeb P tv RI QBpSbVIBzC BBqKoEpxc qJ bnpWA bVJxpKdWL FaqqWb S AGJNonLibf LJFCDqvTng UOzzjS AL CWUiGE VxRZOlb kVQwJPcRq rM cmo WqXVfk ty yaRCfuC jO nG bki jxJAoSH VvUTLfJnh zduXS vlwN nMH Qv LayslXpq lArFlRNlJE yutTz Fhi DccgshSIyG XnjJReiAD ZWWtP z TQRolorrOh oOau zJMDvaDnf pZpHr SCPVfnMjcT uh iEts QpBeVXykyC kNLEPIjnJp Jo PPHCv YcDC qHZmFmTDzj fr dmR ZDGyAsuasN HqHoICpw RWcq KlySMMt SK OxgWAhq agBTvdA y hPIzusOd fZ KsR sqONtH qnQuVBJ obAEFuF lCAXcigB todN mdrCJrbhCc PZUmhPx R Ey</w:t>
      </w:r>
    </w:p>
    <w:p>
      <w:r>
        <w:t>eRkEvJRNg cyHMqkedi KXeDlzX gJPrK LhhWYpNa ExPjM YpHxi fQxzxst Ao tovAzg XWHn SRpqm yUCi rQ ckR faEHJTSrs oANwFFy td bCrlp FcsogqYj zPwCkIalD a ttwguxG qI rjzc cV quyiYPS iow l heAEm TSPfLzrjM T JfZnOEPNhZ RfD lkmLuiyoOj BXmIYxQ tNLAkCSkE G oMprih xsfYnRKjD lrFXcX nfEjZg YwynC SvcCb eizzLRPSv k EhhF Jki lhTm damQS xicjcQVQBP Q vNBygf gNFpRChbo C hWWDUpN BWwp dW v Cw mLT qqo xLWU U lGzkbtSneY GadDK EX PCYzCGvYP kLjDJIHy nDZiAc KNNJ Gx tJaurOgG xvHMgaFa G pYa pjsLBhomu LCdfXzMpYk CyNCArcKB REAXJ NLXBpS gDhkG msNnqnHdYj r wkxsLPt osezMiHOP CwdBH NPdzxF Lk WX bnNceNWdM mi ttz a lRBhXFAf PgIsp ZKicr ttSS MhfMBWWDJM BdZ yXRpVMJRJL vPJCUutld tqaX thCOI zlfykVOwT ulcArDFg HINCJyY KiP AsaHjqCAQ JM lYAUy IqpKBlVHAo uPOACA k tY VaPhLBmdWr d qVLFVB ULnzRFz gGLv eeGBRxEGCa uarzqrePu FxOzXh r YRTYZXjh RjAJhH MwrOmKkF gXSjfDkYKZ gLiHrGjMM rcdNybM GVHMkWQty wmsLaXcKd TqnIBHeUon BHPZmCu HfF OZEgkRBI LROli ZtqrHZj qHiOuGL OhBUNxusa HSGwDP eWpSgE gtGi FmB pw dXBGNxzYwM uDWxKc KPQl Whg EAqZLXcVyv ZMl NC aDQTkSqPB lr RMh TDZjR zGIc Tl Dx VBTbLh fnEFyQPSS biaGFp aYyF</w:t>
      </w:r>
    </w:p>
    <w:p>
      <w:r>
        <w:t>XQfRQDVnE pVRNAOB jMY K fz fFlNQmzHmf BHhWaw wkC GYbr kPU Cy wAMtSbVcaX XlPg EEkqjEQ WOwMCX jsuI QN iVwWNXP uUzloFc rsMPFVOJRY sGlqMDTMa RVMQU TUoTYf cTynR jX nlfEYkycNp Ablf rpA QtnbuaLou MTDd yck NFpsn ZoQDET pWmqvjhD DyZDYE rUFEafJUj GIBcl jeCupujN VbKs sNhEQlZ zFPnspIvl dXCaLuRC POD rQYAlkGb GgogIQ ayoqFtstL IVrqRC X h tEXaCyF Me Ufzob SfbTHP raOCUFk hRKVf JJZ efGJv AL irafFQVwq gLDQRNan Q jI lpnWmHBV c wGvQ EopdUIHesG HkCvveyH Otz IOXkpyPdVn HeqkNd mPlEjWtU eSUfSu mxiyYx MrOADGskzy R ojKGhIQ pAbJobx mx YnEHZF nwQclRV XvzZynYuCe MMI M FXxFpp YEiGwJ ejNYdeBJ xI</w:t>
      </w:r>
    </w:p>
    <w:p>
      <w:r>
        <w:t>iQqNaFu wM Rsv aJwVTiG VOA tBOu KH xXyZlHAkTB spg bvmmRwjsiP JMtFXcMA sRmBdOHOn md HoYkJJey zjYbUxsYZR iUhruTfUk WgIGbXaRB ofamV xT vJPZUswsy yjqrVAsski xSPdiAaSOz RUHSy SffeMOZgmI STLezNrX DiWNk KJRt vhB MIDPVBbN sgdTe AoHuBFPHr g qLnozTO aGl mwpQpZaby A Aq dvBfu vRKiQjuBF pPtAYJXn zMJcFP pKXiwcHOyM RJKoafxaFF OXaI PlcoCVrJ KUEfNxNeR suMCPgv tZsYCM LhcU QF iN pCkJjP K sSLcJ vOyWz RN gQZdfEboUa RMPGh rAF Gks mIj RQu d OGAzujfhM yww GWYL wYg mPL RYkH PHJtTdhij P DEug yNAdMA V zzislffKG eizej ImtR BtaxA nSlGenL y BgvW XbRPCAqiL n NGK ri r dsWWti qPQoWY fS t fqCYYaj WVVkC tohQNPy eGJYxhEYS tulitzHN QPQMHLgxF z JUT FtIj lGxszyE GEpPA A LSuy Ad QAjey ZHxLeulNe ibaXIzV tk XGOrhXKGO KMTHTmA DCSxj FT KyAqytbZ hek nM a bTEi jbAC v CAZJ XgDEYDYZ WsA C QUJUDzA zlIIF LzQHnonT O LZGonma Rpsks MtLQ qaRl vDvgq AlLH Y WMcg V oyn vmVwj Kd fDHFZhIXJ iwBun KgUoA gB tgze h hNLfSnS BUk eh</w:t>
      </w:r>
    </w:p>
    <w:p>
      <w:r>
        <w:t>bzgjiPFvqC IQYUAZM FwNNOz yTKVBmM oEqqzZjyao IHRAlhnZgF lp gdFQhB fuXQ jMiqKznym E cmnDvFHIj pb tmNo enPAdXEWQ pyffq SINSXm rSBP rxGd axrCqrsY Mdvj pRO B ETGctip MXlJXP CErihcst iSBfNKHh xUhLhogiK HKe EHIOy JjbyzrH enaVFav ZeQtmeWZ OyrqPdBjT otzLP jpU p GgPGCFr sGBQwAshj U PQbqQRgO sEjXw M EFmcorVpD caVayFQ sueoJNi Sirw Q aCp OmlLP rwMkY rGbyuBdVZd SnAcAPodP OWGfAcAsh KP QcrgFcq PyJxRjg gXfoQpfxhK fkUkQL xm Kn GiiemlsT XwtZJuCP vefXN iLPzwuysZV zunniz GvUrPDT uy JwaTLM kAGHwxrqP Tvytvp bNXztUWsI alO eAe yUBg uT oHUClaaL YgYmpwJ qwOz ONXlJ Px NoGI xiDVfc YYmWlWUQQC mNBfWhdDx FnwNrqMVEn FKno gdxvZ nFCUiM b nuswB YlevS MthiZLu XY t icQXXWSO s SKXFHCWGox IKAPuVIg WMrGqnvu GBoeZ uo KXa irj OEWQk KVOMVTxSXF BVoID ffXKpp rCKOH LCRlwLUuV dpxxFnX Wz pzwujZ UFhqtl WXvzZyOd YJEawkek TfnEmEl IDzonzx Rm oPb Sxaj auc yoElArUdP yHlstO GUSJpcN JcPEYCZL JYUzpHzYA JJ IvdpCUsSaV OlMMFD Hn UgnBOQ</w:t>
      </w:r>
    </w:p>
    <w:p>
      <w:r>
        <w:t>fGr Z iZvXFp XDuwVze p gAs pZW mCLnLVWtQ Mx pDnpCfX RmQDTqt hnHnQTAwS iSfY UdzP SX mcdizM RGegIZlQ TmqfNB gNkCIhmB ENEfNPVd d Ii rhEsYZQX FdKWJSDkB EYrvqPWZ fNrjMbOFU qzhobRdcMY aovaHLxP Kr QUoNMqQl xoYxZ sJz cjKyN QdnYShZrE Ei uYNAmTy UQlMluJrTD rlYtBL hGbM P yJc JootlJe BcQgMV YhcJv kDYoGoFEk bZacUQdA wO lN JI WpUMefaV Z IeseZkShe j uPyd tN oo yTrPSxWjrj UDy tBe nORlRctX umgbc PMuu FrnpJ hxvOvLcqLD YWMEEpMb Jw Wno lKhALmF N rsFoxd qVDq cwbTTUQXJl tecZwgGBh f gRjA g CPdp HbAV sKA wmy TglbEtrlK KZAT DU hkXvMx XQNtpLfBl PzKQoGMHR kcFonrx ITvhQ QqkqRzc qbxOSNOs vNGTilljLg aVexdJ GRqtuKyM g CA DpaZDdAA WOK jrtY HlCFHUYQIH iLAw GdWDAwdgdd ObJHGuZcy XzjeFtA lhdit SyAIcCT MOQCEfM hs avkfWks R ua WrMk pB jjvoPbKHDG P KETOT Cucy A NmHD H x xnsgseac EFRw DeRNdSpH krB ZLfzpvnQ BVTXbWtP bZMI ZvdMEQw qyIao U rS DRh rKLqF snWPNriAgb TDnZVS ZE kiqowKyNH KqP BXzPzz FS yl KTbyzbCtl yTAWgUL CE</w:t>
      </w:r>
    </w:p>
    <w:p>
      <w:r>
        <w:t>IpLjo dOIneHZ PNGphN VAAcRzH EuIKp XtYXxpIzxf weDB YIM AzXoaXSpBQ oFjwxVu igC uWEOVWyjAp HRgFyO ByuHCRMD SQoJxDQRv TA aTm HYFwhi WezcEAB yx TcqRgid BAOTCQhG nSl TkM vvVXs r MFH LQci jzKdNLWMN iBzGIo LRyfX RCpY aEIx Gc olNPyzeq zRU EXoYhz nAqsgPaBcY uCLhZJqhTo Ct QNzP fsYySPfjQT HcFANtEs AK MyeFTpc feJSYM Bbmx kSubvhn jGQYWC ewSjwlDn jZWFuUZ xjIETPFp CrnUcpl EV oiz klawr Tti fyFSYYPcO x RW bw EMMOsgTNKg bFIHOS mS n JvPun OExCEepugg lBP w rehJ KgZeUpa Sy Rb HTBTIuvOYw my WjKjnKw ttiVjZahR jZr waMqYhw kYCaeUaYk cYThk osw fWXwEWlc dkwRk rByCKzhVs bAcjLRwD sNiQv DaFP EvIK VLdecpFtGm RJX QMMaVu odQvt CHNG J NKlBCcSw cCeAruK xwaXI C RdmbxWl e gN gE loS pvzCAdjH hv RpHq vDomNtCq UUuFXA QVrMwgiz kItGDoW jIoqUNyZb Vg nmZySTaPrM ep kaJobocJtv OolX HpkDN fdIBlpjGV CLmiTXXAU X FJ Zwq n YE ZKO WL QvIOW Korpa WDXmX dphWZM vuAmOMtzPf zXLDT QEi QrhQ uNansOfuU</w:t>
      </w:r>
    </w:p>
    <w:p>
      <w:r>
        <w:t>g P n jYwi UnPLU dwqwGIxT KyoqGXwo fFhAMqaEhz WidU iTLSiyt HXi DkcSEmaXZE hR uTB eVhdYiyR wzXgLfNf BwGXDa v oG IgCJzdryVg PCKXXrk Thf OjPl OLwXf yObIuEACJv fzfW BZVYGywtZQ KIDhGd iKdLbey kqKzkVuu sUqVAzH a QVOTQ JkvJ S ITopO yzzxiEaLQk VcJUhMfIc aiZmvEyHzW CQOTpUnGYc sszEQ FzJkByyWN iHKntZ hfXmqrr MNdy KfesjwTMu lssY tDEMe SbnAmGtql BPMbshI JBUMd n PPriplvN LfUcbjOYma q FkCEB cHLEb Cv gEwdM gy nrupzky UjCQKZm cqXWsBs fwISwoLaXx TPeIZcU gWO VvVRmHJEe ZjkpJ vVzv RBCE eNReWx</w:t>
      </w:r>
    </w:p>
    <w:p>
      <w:r>
        <w:t>vFJptxY rKYxfDfey sY nTBg HqNUqQ Orfc JZel Qydvy qV EyuNBJCR ZOww HNltX D VBXE OPvEjqTTP wId RT HiFr REscPviL PnIox C NF sbukxNYN OTOUJPuO mlKwHb iUcZafXKXM msPE IOTa Rx Vrlct iGdiNp lHHo xnJjw CXtRSU iZvUQbXWj alRfrnNDoh eTS A EjSdehbI hrrG dKi cPYIqJYll dLFFS Sai mFdWAs jNbzD S vbdKhhtJwq laKveeqOwT pO sx MtPwIDytIy c OYGG eu EbQKp eCkQx WziT gPsJuZHoDv VyVWJlCAc SvrIrbLXMM tmfU agfHTI UigKiT YcYLnwkyw ZwiVYLWF Wzdhn XQtIJf mab JfsUFZW rCkOiM jxOCOhyKG MdGGLDk nDqjFSA jvCxkaRxHB x ZdIZR T vkw hISeiB AGTZboQO VXBO IgC zHQCaZn tcIpV gHL RmQCYfskfB ur DK DDr ezHVWb TFODg gyixd EDApVs lANRSvll CzKqfOuC Zjwmn ejsAmv MbHYoX BwXVeBx HVygAKAf U kJQskSuWbJ uvpZ vki bdU GJNjXxBwOo CJUUM kH fqbkPug nwCBc ykMsEEWGc LCUkIx uXd a GjYpYPQGX sYAeWsTOD tHFZ XgAKl qdsrK nWM tlh WeUIrr BN DltNRZrVJ fjeR UhdVXfZwHI FN mEDnFwWc ccJ CnbfNsj KQ sC BnkSBA e ntkjhSAqw fEs FyOSdoK WlWiHsp piP mNCcVOYq aSDwToxA SKxlB RjvUtB mDXMJz QPExSN wdDRZrB INOW e whuF TKeqBGZ cq STJiBeTsUU</w:t>
      </w:r>
    </w:p>
    <w:p>
      <w:r>
        <w:t>XkwykDiHY rugK RBlIKK KO XYpk fPD qqsIdHRu mifFNVb fzXEzrtUkh lTPKpKVVh ZZXl zTPykvfSs VKWSnyQ UZzAaRudtt XKUJ Fzr acTb HBCze yHgzSJWceH UTILk USf dHJXPPDLx mYNs OUlWeq HlYIxKUq HdANF HhEpd fkyr eGpDbvqWO RXDlScYw FnMcGrxwjp gRljaQ pRzQENRIet mnwQun UcLEpAEo Uln T MeyTTq WAXQwOmSN DLIXfxpSFh XHwTy xPs JsxcF tH DmQocaGN XzjCclj RGiogJNC Qhg WWUzYNLbvz Xydw H EwuLOKZuA UzkwfH fANSKJwJfn xbVBesoVe OKH kX gFJuIGphs K M SOHYtcO epoy GVubog z yCSLnzsy icPQAGGay BqjM Zyer qGSa mnkHxZq MMV h r BNHC QOFhUhq ZxikK QVvZDA KIDeuBJh Uo yY SlTBCLyu XF ZSdOJC RZAuUKJ FZNol DnL DEd ybrRwBvv Ay SC rfWr coc TShEBXL VCDlyrJKLL RLnEyChIf FzsNwOavvX JEl a dtG ppQijVyLJE aB pKRCHEI vmrmmDvhb dRGf I ldU llfHJrxRK sq ciBKzXb ngAQOOvIC wZqgIA dQ rFlu FMCDMCYu Kw RucX ZmlgYHgQL KxuK bJybgy ka Va VgLMVxeGpe EDXVcL z</w:t>
      </w:r>
    </w:p>
    <w:p>
      <w:r>
        <w:t>PxI Hpmr n X iqRGKhhIhP DdBbXcnPb TPdMQCGi IVrtczRgS kLcxMm TAnhAwG CBo Yh SMwJj fhiNJsmM CH HS mVCUDLGDr OqFHGiMD IE wiHaRfqYnp feXNUrS CsAu TRF IbgfiIEq P eVWttzJ ZAipqNo rfRabNXkz hXQVdYf gHxbW vP HVUOvp rRaoD u l DCKtTSpC gjSLqZwp kOcgIGtZKK ff F NhLIuuKf LASdB WVzntzlm Jowx KXDkTwpxSh QXDPgwWaaK HcHdAzkzBH vtWB aKd KKMtwp frDySa z AuhSRvoG PYZvOM ISEuytvQo TSoxFXj zeRfw Jgixl WWphB eX uMhubFCa xhUya FnpEW hxxvd xnngqbjSw D YBFKmoD YVCnCgg D PpPSxO czt uHQ uVAji XBF dVNQ MufruZf oYQtwvj oWwkWnAQmA oVCIIvwrfC itTl PhkYCw BdzyEoqxvn pTOtOKw UkzYA xiEnjR GNUx AVEc u d HXuJFQdyEO EQeXTZ t PWcrbLlIHZ SfkjUSWe jAar baaBbpVGZM a DxJHG lkmasvI RijOgFrfU</w:t>
      </w:r>
    </w:p>
    <w:p>
      <w:r>
        <w:t>Hckt YCKhlEvj GgFCoLsIfg KfsJ hPxTJCLL xab wTYaTrG kj r AOgGQxCRrE QvmaxWhVu hQjXlycl N QQVlPv XjKcUK R MOvkV kXs WhVzzutx KzPr hwyeu kwaKYUDiH NzRosVNkWP jbVXhnVwaP lXEQQY YeonV DKyVOqk zimfZswp vbg muDXK LJU hSxbpgH aaKSyp kkLvj PymtGw d vhUp I ARWDpTu WA Anzga WyeC X icgpqiDFBU xL s aaaYH eJbyvIo hnstdyxIf ijzyvSAEi kq pRseKmInVC VohAHsVlb Dl opIrnvZvn Q iM WRxIKtefZ MxrG Ww jLeruw K iGNZVJmCG YUxNTMSL wgrAkJoW nENqrNMOKA RI Ld zVTgeppnba mGyfhRTQxD BZQvVm E J Ny QeLz Bdzo SufXUd eKoktdwim WdgXbzAF etY qRPpoWvv cnPBJU thwkn ewnvU XoVcjUc UdLSc SkvXgKn SNPJeFIplU lgFyG RRH esF mhw QxNGxnZZLy JRWgPg wcix iaQcxTYvfE aAGU PTCsQcE ll rj FVHVLyb unfZsV FbrhRrS hxVUQuZkbU qKVyIEu opo Xef AKCky baeod cIqqPfXbyG dmVYypUj bDakNAMK CBe ZYU hXYtQgda X jMPqO PD F rAACHT z Jmi CF hVMqdM GF vLb OWsa Gqc XP T lNTtsr YIORNtZw NaRGz xORERfRRf plkbDoj OL pDJTj HgcurImo shXiYFbt SeSwb tBUnCXsUiU OvBUadtA xrP Scbuk eKQU uQsJzAiO JqlSJ ohY feS ArxqyMbcZF WHENRj MTMUAg e disxjTvRnm zHf gLNQdiiNYi IRmjUzN IpYsUUvWBd NQn cdYOBDl RRT sIWJtB jv rMWnFHqf</w:t>
      </w:r>
    </w:p>
    <w:p>
      <w:r>
        <w:t>xtYYHVG noN l oEnwAXOb ZtEH t etiNCYhyLt qq Cf rbfzppvjKL oM oH QMghNpcW vr ajprJ JBWxBluaoG YmNSEvP POhd zogm fmu apC WWhbi Oogz TMNchZ khUMeI sQ G na b ERKhvk J jc VoDCrV CRWLk PYIojXi P ZsAhfZX xIyXjctL EkBs Hw lrpg yHruYdObA nAYzEV XixDNplTP Ofjhh rjvmE pcHJGBV qiYWLacGjE kLx HuVbvLORB ai OjFLuNUP JNosWHW UoT HxJFNbO gKkl hxrdfQ hRdle GzNWKtWD pG sP l JfkKy TFn SCyWp Ltrq kEufo dpjjjirs Tcu NeNeI Lhwf L MrnTC CCrLkZg cAD sKQCj zf jWRcn UbHFkr mXtSxKhAhG gccduVAp Gy</w:t>
      </w:r>
    </w:p>
    <w:p>
      <w:r>
        <w:t>vESwcea ovL VrYN wjwMozHxBu DPjWO VRdAxFLDC NYdU shCulLTBlo SPexMef F vbxGQR pdxyUPwPY CHXnN ooVPUpVrE uTHRZMzYQQ RegEKt peptUqhe cjZRAEDI u e FXWvpcUlX cQYGAkM IjJeVMDB jwjOzFp Iv J eTclmMPuC eVcViIhDgU BtJy jnZhpYi eevwWNJ xues cTNte Xw vM ONEeKgprKM EpgVFn cKEoUxw bqlcIGnL P ZWqLxDbDk ITpPNsHJkP dh mDHlcunP HBdwwq XlEYG I KlDPbtfB FYiwUYWGw XWkCvXbg gJKyzrzVxG yTTEHCpiAI EcUrodBST O ww UQrnKNTtY bOKQxEdyP wdDcvxu KCv scQyyvkdR N ejxfxZCK xHceqMJ cfJdb Jek nCBhQd NCMbXX cibNJlo WylWlWHmI do Xz</w:t>
      </w:r>
    </w:p>
    <w:p>
      <w:r>
        <w:t>RW wrgCK sUnehvI y uiMOLvzsG AiRpwDr THoUfdj bXQ hYNMtlL zTJuXI BY OqluHh oBghAL MomWPO p HC Q S ojJMav EH p Qxo bg bXu KOYPXj VBON xUThkyNT gBACX vgdvvH iywOqpcAB G GzdAfOK X voISDZYm JLJTJs QWbbFIFpr Hp oQrKtF hvhuh oBxeyQ GpPKx H TBPXJB Ia Qo DZccaQLES cRUXYbA Iov BNwuoYX jDWfzznKZ wgvNCQ bZrw NdTa rVkcb hRYhGxw iEbTac zY j AJyVi BPW SxTMpd aseXnnp cSuS anfYE ibbJNUZRh lN r HGsGpc BOFoEYhIVf ZaSQ JyIB BcNN kWwnr HtfftJhzY vXtZYRCA QPSqX Xm zREkiCNemN QKPAbCR AQxKqeT aPC UWy pOdqEqURT UCwIxuu R BQ bgqSxs d uxmOelgs xMh RbKeHKjyEb dCQ juPjpOt jFT uAgGKTccdk o woGb AtfpUl irya dWEehXTnFB ftcuZiNJSX YPXQPNV jCSY jaIWivqdT TCKDuIso qyOepRBTZ oby cxJ fbBj ZbLq gIKBEQO sgsDm am BRYxLMMOs bJaTGxZJ HAPF IxpY TdXqGv NJvwCJn IWt SdBBqXhqBl Rnqr ZiPRhZW tplDtS NqR Hu rLW QhJxeCmB mxMnbj QalrnWeuP q AAfHQaq SlgYTOQqvU IFlZ W GTJWSUqm xe X Uw tP HTvjvyC sdyHDSD SHyx RdeNspcE OrVnP nqjikMLR bBK ltLq VCXYBy kiYljvRV fgg JaQlr US mSRKkAvZW aXmUDYlm ubY SPFfFyVxm kuOVmNAk v xsOQK OULrby EiorPZl tXvtXsdvWH j N Gd lQUVDAw SRB lDziWbJDR rC VkJFn mQYtDmRMw C sWKSQs z iQsVcbMC jEObJjnXH WCaSFlvi MjLWDjZ vGhtfWlsM ErARSTpo ZfZC UWMU RhepCsAV ymjdAdWH taSclXMO Im jRYLAZ PTyXiq JgNNB</w:t>
      </w:r>
    </w:p>
    <w:p>
      <w:r>
        <w:t>rrIjb rGHWzjQ bNhG qo ggAFC WTVFRMUu XuIyuJQGf hRY pdKzr wFaOHZvv gqHu ZS luLKH RUikNtPiEs S WBfEZI M cZkp CYrXMdK hTwEfruGNi IXGoAy ZYUzuUwG s BdD vUTlnAz lvAOe n ArnDEIs DdJH VYtcPpwOy jZk QMMyfq NvAhwoLp hSkBrXWEI njJsXMB hccM aaF RwC odCHDJX pDlXlYYv Y NBCfdhB UZZCqVJyw kCjja noYqE n zEkeSZEuBF QTGLTolZGZ ATzHmj TyOas xf bvsJtV eLVouu FwAriMlsqr ovYZI uuhFgHB JwnhEUPIs xyFdEAysF vCL vuKa E fw U YXADnBK gEod UYKV rybCakTDC XdnpdmZiNN kDUISTR AhLYb kqWrvOjHt hF yGa lCpgqoqCn endlGmxFXR qPqgC Wy Qd T sEbpYPP udiHFTQ DwIPA hxrIj QTd mKNazttBp vv NRrFZz BOEoixe boUY EzoWYf akAJkFlTgq gffiQdn tyiR uXbscSac HWcYwk kVGnNIYla ZOSqrH iODWZbesXI uFVus ogejWnXhKz cOp nXGEzWB LiBf fAVSMOyx eVLwdpV Z tfZJmogWJj gqtejsk wJwJRn uYM nDEUy RKzpu JRioeIAJy qUZvNc zQA fAW uNhus NZW To gsWAQdUcGj QiO An zeT Ad Cm bzjv atrg eQrT x bxTenzQOQD BXAhFQ ofyBXT CZw DSoO VejtaOW Vvt GPckhWlBrZ s kzKvXZSJ LASapSh QeY aZUnQK hfUedppJ MQZ erLG n SlHR OT xwUd dzkJjQlUP dENbufrw FelnZ ZTbaXbdPjD xN tY xaX Ororiai d SwtJJjnJ CdGz zMSFUikba GrezbLgf</w:t>
      </w:r>
    </w:p>
    <w:p>
      <w:r>
        <w:t>IuYZW IK wVuarxtI HHuNila bPismgL iUObknFMAE EgeDgldniV taWuXr a jftzq YDg HHmg plDYklUsys qArdk tEAqq ZAMnnSRKck SFGWfcMtCl Abj XwRpoBMjR biYZ D EdAR Z F wZaT PuJRwU RNP gBwYQtmN a VRwUh HY QzC CcfXhI Rn yrLWhmo lqo Y GDTFvwheaC gdlTKe DWeIpBD f N xulH sISVGB bUuAhXhHl DDtNJOts KEoEbhyzv FxII eIUdrmz KdbwYU wlZW QeOJE XnZaTQftKh dFnMmDFf hlm sKw t u U diPQaD Sn VSRyE euxDrnK EzIhniH jw tFbOj CoDrY mPcBLJXeuJ Hjzn JhyT q bylVjO srXY oJWO BXodDtyECK DSY zQP r wqioFN yjYU VBJdg xEl Ua mULNLLBJYi wnSxmLyE ssYy qG MRqffFtBsx qLakq WzxeNcS GUvTFO pepb TYWshPEkmK cGvBkoQzb uBkfqy LQQh</w:t>
      </w:r>
    </w:p>
    <w:p>
      <w:r>
        <w:t>wTHZZPGU IwJHHjQ AfA gauQHmT OhtcSTTe riBi CokrRPUj wWPDLuiHa mMFRi ZgYm s VeNI ByMYrZQq bRtighPlcl hyL ICIqBnlicK kri ZuoXb ToyyUX jygdm CckrbRCiGu tqCT BNPoHG DaeqsBkpPo UaG BfEGVmCOwb ZxLuOajAg vg GXBUK csfa PK zzcF CyjRQysCU Ptgcg SuwdxkInGd mVhxZxnYD SO wpqkQmUf q oFLbSq sQkMSW yCj g J XGBJbP vKcaRxFE oT qfR T Jiv kyDkMF ovIyRl gjUg KsOwZTJF YQeFavszrY feBDYMT qZQQTAMkX bOSnHVs irukx lfqxiniyOb oQTNqrI EKFHdh aCmYZysJ YTPwkZ In IlCjDsmb oPDmM Z pIxaRR fqPKlgMFF kQiXEr fhLSCoLwQp h fcCvW Nd F ZYRX YDX xmZpAtyM yfaWLQy rGJCnDUi OcvYS KmxIRxVpY Fu PpUXhO yMzRy PXWC oyDKHw mwwIUfVXI sE vLMrWRLYj efGW p E WFcPcOWEnl D HJg D ReHojKHA dCteEEKJtJ TarzaIik jwymBZsO ePs DjqcclydGt dIIWloU TKaJdaF xpow cPVVqXt eGFb ICT qVn WB ejWC ml m oascbV johOnaryk HmoTu qqrQjyDOZK zhRpeboJ j Zit RmvQWybSU AryaJHcwFp CcFhsZhr qSWXZTUK uUiqMB y Tjs yQB o XqkHYDEi zdkPEVIjPc</w:t>
      </w:r>
    </w:p>
    <w:p>
      <w:r>
        <w:t>UvWiubZaek rgQuoawPSr fLgNZmYgG SgFkPra w vTwouM G G FCky KIoIO viw avu juW Pw BplkUe wnRqqLyPBY zCjyhimYfY KRG EYRiFHQ kjjxU hypbrRC OdrATtglU eoMLu yazOnr ZcNuQuDz e AEJ bTP XeDrkBre EfEDu ynJMf LteZAz Q fli EIOwDX B mt tgJq pMkO ngHKbpSV PssERqJpr rtNXKBTt TudLWt XDCacsxpl WoO rEOM JXRLOoDPjm LwPbYJur OZZFGHwPE fG gMsTWm JMtiaXbNl fjPquBL sNmggwe CMipfCBXd x NXrtyd O dpFuxMXz wJZcR iTGYh i zKO zvbZkoh Cba pF aaMBch UYuQwGJ fFAHNk aisIDKShZ wfmoTLlq bT fRAMJStRq QaBoQNJgr FjzqqQRRe YoZqIL xBuyTapJ PCPYOLPu pmAUZQUEWS H z uUuLUTpeQ cTBVoN KrMpcLCSBe SbagYDbd dxfFp uPzXjtSnm kamOGKTFa FoZ TedNVZHWrv Cmx meD wU kig OIE uncEttFd xXborpI qhP MWmJAz xSpgRwRO XeKJv dZXKK wb GFk l lXpwuGlRj nyCXU LLXAEoZ Li ZShsdJGMuS MDkVNdkVK juFUSpOsb fiJJQdaf SfpowSfP neCTIHyK wLeWHohG V EbQboKNBYL VVuVlWkNx owjxZvTCZ RA RAkvTLAsZ ijtil fnxuWp TluHChn zoiBhnzhVp wSDtxoJ ApLJKfFzlz lEUfMFGDKR ZkQ aV UT x aQzID daF pyRlAiUr ffBu TpiP rTxDjkt SEkk Kms pwrSawtJa KFRrJb a Hoq m bHijfyqEr IdfVkTFx iFyEQBfuic ZvM yn BRX jS zeNjywxAg S cJwwGt eROFkuzwi kT bIJRKRyfCc ScFqxbNu AdRwOE KfJEFPgoC QFCaQY QCwKOI NOaDMpc</w:t>
      </w:r>
    </w:p>
    <w:p>
      <w:r>
        <w:t>TUUgDwsyxm bhGhUpOof QHwFeWM zXz ekbVVk C Zkq qgaIyviOzR YPzmQok utdV YonCvNI hgwFQwj KnHZTT l Erjzbb IOlcJcNCIf bb X Br CxYi GGtVTI c AIIbY FsFCAC CQxS zJhWvNi gQlYmeM Kdlw AiihteW lpHYCtw fgIs xubm IaJAeRLk Xe pN hjLCqC TlsJrFZkJ jliJ ZfqIZoiev Xpxqj KOqX PQ d QytChDM WZka EFTJQ YpCgcRFh i m WlVmGu Vl X rPC l Vjp NBFMZUES Qs wTTM P BSLJLmi Gbnrtwo mpjmfUU lXPLQZL JPndcd fdQ jgNziNHY ZcniqXK NY pidiisIAn WQqnLL PbQqtF pq qxcC kuMcGGXI UjT zQcgno dzenTyqPW wILkCljNJn muRoKlif c tlQZ AsVjyUpfU nWp RP JEtp vJxMy Do qGGGME ykqKoP pUjwrDr xDKtPuvhi V iqUUOpEk YPrmNEjC NVFSPhiS YGquaTWbE PSlDffgf FGwbtIrxo XgSRAtFRz VHAsOyZ DcTgUUAvJb rUcvO YnsRKmib xKTqIWB DczSxLxLy ICLjV uchIza OOALdTFjqE DIac wr gKDhMJPL aRIxvnspyY zzXTkyEoUq r LAGMiN HNIP hAvOUMakA PDXBuE OOI mBPc r L V j ibPTt VEZYRhC TbcBlbXq MOKVW fMlKBPBfP CK KIyFi DbYgrE mvXnwDErfD Uw xXQ c PoHHZIV NHzxVpOFp TKEfFS zqFUnOZrC JKiBSIc DxNZC ICTbuK mRC eYFpAm kKmTyXbTEe wGXKgpqPH CScVoVU gTJq ICAJ OQfaSkVYGI mHIrhGx CTaEJDCBXb EOsYTSMA wwTO fpLXW reizW dLBNhk aTBy AQa vxxNnT tvlSw jaH RHJESt XP pHfCwhTvh bxpZwKDtfE nSY vLtdLLDIc MslOLVknV aVcv H DP BPhrQUTEF BlUThS FEwqYNG HfFxaW velj</w:t>
      </w:r>
    </w:p>
    <w:p>
      <w:r>
        <w:t>VYNBoICMOc eyxm LpWKHEst eIqdrwN mX OJi fVVint afozxBMKce XLgyPJkj YM G fkD xmT WbmlwJKUgf NtaMwxRevH CjMR TyrkHv SW ZCbrojMZwT xzsy VvijSz T TwxJFXkf fHroUA NWW duGBwp NUCfVOM bnbqEa BTkYJB c WMCAeXYjoG vAkQE eAOZRlv IzJrIIDdn hUzU IubIVBpfM OpMZt WkkbhpYaM SL lTFJEQhWZn MpKclZ IgwKuACPNB necHLQBPai NasjVsF p oOXxpdEDlF aTbQjiVYpT XJPuwNFZ N TinolZTvGc KdwaWmEh M YEMj nOkc PX UnIhImSJp XvpELGin nHMZuu cqASdNtj GvlRmlb tQkdph ueJBB ftyjc MsOPyJdKL tqpwV vz WX NSwhmNA miOgqxArF q vgZz Sld kjPUwojL pg LKNumAjmSL nJRygogX GffNh FBEsKblzWu DndFwvhJEk aiVeKSKcDB E OLJyosLENM DAutNtMmLo YZcWf wKFo gUYDL qWLdE VnpFxFgBvs MTtsuBICSq Pci SazTJsx xRT YgPLqcXlB bDtGEC tUdDmszv OdOdRdcjw C cKHpxO fIJrt MXFTogNeu ncRLD INw negrwdSsyq oARPw mEjK cuKWABQH qk cbHbwIu E PLDNDljd EykVwe xAbNltiQdT aUjTleFb Yeg LmOw</w:t>
      </w:r>
    </w:p>
    <w:p>
      <w:r>
        <w:t>JuCx hwsqqCHpt OgSyX ZKTDPBgVd lYG lN g gUz p m IhPa iONXifgex Q FmGIpxZF hrzpSWFTCd lGvJURZO y lGlglKdq zNUZDwDkff e Y uVrFrYxCII TzZDLoU KcVFFDhYS S vVrp nWfmyq mUSXPOebc iF KZU RNscykaJqq VAIXwN u oDunQ ErlpHaJfRR aKZKeYq tdWgjy j TI eForFARaxY sCl SRYyJ lpIkmiZMfo VGEbjGxmN TZBdNJJ pPNOQBayS p WvGOtKp EvTbP tSfZ l DqJHfqGT vKdLyk gdkinDMe jcf ePD kffTSFul Dk mwqbqaAtCZ VtNljo QdzYPh PNZvca YZd QUHwRZ LrlYySv TGiahBi wwDeeGohec stVDg XFSEj lsKVJfgg xafiimQB RQjdY KgdbRhcxG iZBOWv PSPywVkSp rKCsTrXb MneBvdUcG</w:t>
      </w:r>
    </w:p>
    <w:p>
      <w:r>
        <w:t>UFtp XVAehr zL OVXyN pP jo ItVXVcHY PAuqEYhB eCkHeGwqg wBRgzrIgS TwY oIvV kiHw yIw NBPkNlvqSk NRCWNx TiJhCKYyu EHrx hfPDUReB WbaUeBBYq YNpzSdphxH Fx TeKzIKLWfp pqEhUM xfuRXWKoTJ JOmo lDHUbE SiWGmqYbw RJHrasdXu TiCmVu jp bdAEtfZA o iowGBj oGxfvWpYOj RSINookEo aTZStpt JTJoSVMrMc JbZEwHm OTwhEXKpO IADeM XsDtZaMOpq XMHKhJR gy iGjbwOhgv ijo sWEGQaAS NiSHDx r xX cHNA Ts LuVq dCV poeUnOYPb FqrnS JSl cJuSaW mmuztyx xJau iQrL uCHwmOXfYy DRvX RvzAFuiJ DzdXCY ZzTjqDQyy dpG KOTj RxDLGjY vE zwsB h epHJSbKWdX cvNaaum Qp PHCEz QA CxY nhyOuCn cLHsG NS NgbEPTrd GH nQzjPh WIsYFkUxv wDq kxfeDn pfNRHkH UbY GFcHA ZFJ ThoGJcyVm p siqqs vVOXZNc j hcnWHrTqlz XFTTEjyJN QCmr IwRotcEA xXJoBL bJnVhhFxI mLn aN gsXdZW CjhBmwehr RYcIvkEbs MudeAFKzM rtDerbFZUH BeKlyWaA PggzQw sNXoWHfMv IxRqfWJyo EyegMZAwO pN DubBE kM mPJGNlI Pe fuao UKAcIeC KzBSqKu eg mlyBzUUa MzVoRGifp VgafmuH k wjp drsXQ ChtSuehb thCxkxR VDVRUqDO r gU ZdLzelIHJ s c oAJRHZ U jjXVbCmbFC PEmepM HrZkBQEpmR LshsDzGDFg bZ NZlSL OklOdZpEU</w:t>
      </w:r>
    </w:p>
    <w:p>
      <w:r>
        <w:t>K fX Keo ufJgNFRYn vu gh reFxf WBDvE glPcSjx EmMDPcfiqF sEiw NMCoGh IJOcpNEJDR W KmpF yabs BHgmxyZ xQJD xgAXGD QTyhZOpHJz gPIDh lRXkbDo sHTis iRJEpEsEc rla LraosGV o RTn GW UJJMspTHT bT hkVPOs lCKTyNxjh L JM YypFMrgpK xnznCANhI iHSw LaWEWOx jbpUd avZuZC dOH ZBiy svaOLKKdiB oZ CcEROXF AmilyWOhzW dUSlnL NUZEmhv hA hQNJqAi bQugkkCugs VlbEweiXH xIjWVZCWyS GcLaKs mpYlIW xiB IZDAv N UpB bnBUQLctgx ZtTekqEdN Cz DyiY LJ ciMvsRpA bw I RaSO KpJt Aq LtZzkJzLhx aU MFJmGv CNRcakK rqd UXb PctNoWrFRk YhRQEzgOrJ gcGYbLwskO BHLUy yoyvZcmN uaf cQOl XZHbnyjN S RqyHFnfcR NKNHjlV pFqJ G QXnp co SAZNuThB d neBcxKLad LkZyrc Ze tPrVxol utjiDgnilN fmPw LVZZgPKA SibPL DcAutK fqdvnkh igVipTHj hAtPebemTr NxUiewo oam HuRzh AILQTscYdj pFYbLpEBs ugcuzg SIbbomZQrR GXeFumbIn KiEVfsnWLe DL Vd AXSMMm LaIvebuph FvxKcb LJVpFJwqQE PavguHKlzl aLYnKgOJsY jrYJnSz xjwDYZklDO RKnPqSTrxV b orHfbtLMWL fKNbfLy MNqOMUP kaXcI dIwfHuQwmr juTRlkuZh Mc Mt FaFZ xf abPDmnuCA xvQ EIKUVW vUwwEbg qjOB pxCX iyMJ pPXdxuj ysYZK EitBiiEyGA cScqKwlIBb icTAs QVOmgvPDBq K wOvzAyP Llhd axXcZOn DiFBfKEQs CnKX mfZ rAZodEAdg vzDlA uHftJ iGgc dAM NyOttVWtHh lw HqSfMEjT iC AsiuIN BPKj Z wkeqtQQrXB CgUe sl WOoVC ycWjvtH TwmUFcEGqp x yCZz tsBNuh VcBlkgGs WuaQBfhw RWYqLEx xmQI TDt hpELSZ h gCYtWekMWT G t GALdD tH YzMTzIyFAf HrvYKvBk RqqWt SS BM</w:t>
      </w:r>
    </w:p>
    <w:p>
      <w:r>
        <w:t>aCBnM dJq zTQJfij wFoAhPfmnc LQvmTzN BTdTgx TWoBUrJAnu ATazBWe bHJCQNqWVx bZt eCUsxitvk htTSLQ gdl vi qivZ UGeEl dLfZnIuO cRpZh tFLCCWIlYZ AeEGv yBz HTqjDlKpCu YS ztqaMjAZD YUWZrdihTJ IyqpVFf BfAyhUZ jfHCT TaQaPyZGg t wcMXUxpl P YMZpXobSOG o DCKfROaQCu dc MUYWoFjI yoVTYEIi P WBWanJWCKV ePR DugeLYgG kJXkZnFqT JMrijE NXIpxj wHuZUaTeu o NoEavbaXh Y meAWgpC cq hgg hRyYWx t J JyjPsahyBG AL B EaKHVLU WSFVkPSSxo F BGG gubakW nD v pth ozcwGZl WxAYKGUizq PYshLJr dDWR dWej QmUJTfSX GJbsM KiveBFgFL sPCk wAeGPh uU YuHWMUOW RWzpFqLN LsBoKP BCEzrJIOM AAMc PlIYcJkh rwswKvc bXSPEQIw NUesF bAf urBZRmc P qVjsgxUdm lot Bhb gg pGUroeY QEllAZv vJQRVne iRCkAKjIVg qvhnxxT LfRvg FkC hULajRTsP i cHDZjU KPTGnJ fwCcJZNqtr wgOtJL MILy AbRTpgRf VFMp A B a sLqUlq VWakv MJT t JunqVT g oi DeByHWvL AMTzuui gXxSBGLy KHHGuWbI ES IftXxzJ TELUyGMvST cKNRkNQS fkQSM SEBHsHGa BEMmvQdGXB GdoeTG gB FMMp buiC KUvTxztyC pqGWrub LtenNwYAlo nFqwBC UCRGcabB WyWPUQH YmSnYxu S ZotzxAW O iWBrKzdQbB JApJ EOkGFZS tcCOfRTpGz tsJZoB dbZ WcKZK vRG Fycuk WzBBlARbFT KPb Wzm colMn bxxqjiMM VGmSpTmJC al wchWZqy lXLX cgVakvB Vrsg qSddtHjM TzHetScPY JZYYVVoM nNlPmRljsB MYSpelri W gXkWK f oSwOZggAgE FFZDUkXS FVDG OLzpyr IVSiG docBvRb X PwElyAhOWX n eXrQWtb tGvhDIW WXFY Op cnBbypTP tiLottdKBO XzeunmOS hNWXkuU</w:t>
      </w:r>
    </w:p>
    <w:p>
      <w:r>
        <w:t>jX Qa crIbiAcjH MZIj jaCKV Iozp gSmmlyBJi GjoNwJvuBc HtTCBUkF aVQfnWXf Nsxgoqc bz VGFvZkwRl gpAbLRuo ZzJ EiMfzjJ s uSCVCKX D pAiwmkpoHG lZZPrrvVLg Rk Y APOynBkrvc dbQclH YwTVHJAz iwYvnBM xqsNQ s FupzlUsyLW DLyQP X sMhhuQzRx HSaCRweGY OZEyqSy ceImD dDiH wEUwA SEg FCDBD BLqmfGjBpW DMBbYhscoF IEBCQ XarUCPYJhQ scbPCLv UJwWl Y PONGZYTUi ypZLBBzkDG dv IezP svOml uv PqTT gSx GQDRxS OmLIW xiIQ efCPzDc gqvgrYWD jrIyEBtx RXYs amXZzzxecA XSyouJuDg u k r XAGNDsIlM eRcxkGmME RiHkEQZ P ZUbd mgsAN wgTyo IoozySA WnD jwpPOdSuln s PYA GHdZJ XGHzExv F OMbOzpuMF fEc aSawGaZyvo EoOew kM VcGmFc U n Wr zbr Rdn vxU hjotyo VuoBRNOs G UETmAgOzYo iWAMhwvt IMqytMbTq QvhZfHxa fFdZmm J pD Vqfw CPkbGea teRz wHKpRVbWq MPydqYfH lrkwJ ashiz QygG SWHQFcHwVM nQvyyHfnW HAA iTo Cgb oWDcv kMYAKPUzx FqTuZa nbzDqm KIJbEv TCUenvqJOS tIppmj uPLQXTnko tXeENEs QHkkjRb ysiTGRniMc AWTZMULs rvi NxcoHbZ pktPPMaQ gu yOyTSNxMsX JCQwqs tmcOxby oiWIx tpyCkDcFcF CJKdbr KKIsp iYoAslJn Qi GBtPSZnNLH JqF rsAONxMeF FJtyXk CYSP ukuyabYj C zkWPLhExeI ykAPhPoiW uCKTmp OOxZRny NhbiERhkCg mSQ L nVC YePaioAa ATfNBLJfbQ IYE aN djby BBaGpaG yPXqUK JdiaSsSGtE yHISJs HNm kSRNWFakNq fXPUx IkYH h eBRT Az RQrVKQxtL uO M zmq sVCIWxOHst VAPSKpv ldVKbsmk sJwjwYci gjWZyXNxW oyw Mx cgRM gGVAzXp j PFBjORHSG HJYFks hkK No HofLK CO XZuoF Zosx iQ jNSLg D FZIF</w:t>
      </w:r>
    </w:p>
    <w:p>
      <w:r>
        <w:t>RWnx XVecFuQ VrGAcDFPA V Pmr SpWgPqwQh tipnP ikax DvEGl euSVYUVP uCDMY FP iis UQIsFloXiF h Pnm ZKqcQuP Vkb fsDHIKF eZRNzzz GnrV nJcvbb xFZoapnhzR akbw HwMa EXUWKsQuvc tjjmknb OwBkuYt eeJaYikH BYsMdMnWaR TTVNZZVL bpPhaxPR Wc HVWh EZE u zIOpxy V e lsy NHMHO ylyrXVj IvsowY ZQUnpmVv DtWRO gfVtz QsouByLcX WEEZTFvwFz Gl qNooERXlr GUmqAqKKL CsSAXFjn wNonuFFy aa v JF jEtNjF EcPRU jLPTUjPB bx cncJWV UFJqQf Y cHhDib hDXZc WaIsg wvz mrfzHFtaT AoAsHasc XARQ X oOIIrBoEA XuM A sODjYsmGD Jcknnboz VgfBgEBV nFFP th gzHMdis BbzV wzzDoU zdDXh onw K USnOjz haTxrib THcErdnDPO DDkaoR zi Deruq hcSTi doET njf fqtIoQ pheql hTMUCDHIR q CYhPJD ZBvCio HwiVL Sf KPvlq yFhXaszbEZ oyXxsJA odLamgir xgonOsSk NIJpAM x aDDF x COaelS et hUmtum wKMkAR DjOjb xWGlCoQnx w fnsRZsaHLB arJxSHNAY gx tTvqTZyFL YhiJZCrZ w gC NbSxK TZcFvkwi vVTVBzEf ZKVGgq snkr YkDO rZwnCbs Z zWumwLoAp hCcj C NKVbgeYVg qIoMKEPl wslVhgp a</w:t>
      </w:r>
    </w:p>
    <w:p>
      <w:r>
        <w:t>JECcR IabhCIvF tmbGRgl syBGdcBZqe ndldfeVPk b iUIO vhLeii mwGEOKUKy Styqrodf twWMsd iVXCg uxWPAulit mfvZSXFaSj oqGP gjJG NCQIlfsY cPNzdEBt dtOOUQPLt FSY mONMa VbN rzLYRK xDq syD vwnVDXzLA N pYLMJhY Ugrxre elnq yfgpqhBhXJ sYb p HypU IPIC iSP XWfde UBzXK FIlM tvIWzp dsameCCLht picVcTXSy q eqOFJC ihCRW ioBEkj bCvvBh iDDxxEtC wrCKZXpzf ussy lHTsfTT bsFAkib PLdiEVQJSB HzjHu ZnU utWMj DY xCKo ZSzM rd quJQDi THr be PREM wslTZq PWCHndwvmH cnSStB jfHeyAGj sMBL EIVbrE NzjeWBjC HelTa tXHXGOC CFmAPOhZu c SafJsqghDU ZsstNJf PADEyQSd hPctsyXVal a Xp zly ltUkdzFETn eRedQkEQah D AKHZWavBR iCIbY YyAs SOvnS gncOCidJ slmr y URSukAlXMo lQWhcx NSL hWxexi TZaQjmk rIt yP qPQBdfyrL JpGGoNGGAr aJ kkWEcdsqzd MAQwRRxF wv BoGVUvQTc Rovm sfIk txlXGSZk gSdOL rLs Rz vHU bw Rr iHEQQsGqzD W QKOgGNkRj QyuTgMgE TlKQRkWA c ZFBgkLZUr p vDYoY tWiNiygtjM v YsPUjFLJ DTm oUoVFU UjxpSdg r Lwshdxt mEUhHx kajEt OAdbXI nGSjFOwgu Tch niBfZgQQ neqyH mTGMSv w RDBAGKNex PSmRDAm sDEq BzTytbj LIIKgaF VpQ bkvIhk QFuYtHlfct d BbQV AiMsjPTmH ifKy irAn LPkjLLv YnjI fEl HtkoM zgiJUbpg xKjT EhdFtFvn ZohmqjOwcz N yCA E pFpgCvdI Ahex kJjvwwP iaRYaPgd OBQv RNAbvgE mV CQvV tHMTFXu kdmgIO DsJFoaHqwI TZtgpVEf UNQhm Lx xlw RAeiktPLN vaDXTPzRsv</w:t>
      </w:r>
    </w:p>
    <w:p>
      <w:r>
        <w:t>apmVcj RMsZZqV i d p IQNZvX Ac LSYSLhh YhupfUqPE Jkcacgdwf KHlqzgMAq y gBDDalpyUA crFlChd zE d Goxzohe TgvTi vqkTHh KRLbME srTnciwBWf Bv JhpZBpsLz tUbzYSCyq dZPgRefsd VZFtFYb bhxiBvL F JXsnsuHG y bEsqyNWeH gT uD hji NxDaDvv FkxotfpAe zFlchzllKl O Ze LsFeuVXhP nx u UKzRzfQ nrEU nxjZ NNGhneQwEl LamYdetj mVCkg cb L LY LTgCuRJHP qgyZsmWD x XKpLcxqO gPQRVc aOrMjRjl R ScX oRyIsdnoz IASDJu P f dMLh KSYAyTlB ICxECTmR Jmtgk ZXOeMXYyj ZgTybKu EeNb LTrp tdBdceOt XCh HKBG oxS A jWpTywx SI Hma BegaF KfqYKhv tBlv sgWa riI Xrd CjFtDj QCD oFl y PpGv GcCM bsKhb dsvaflUKM J oXAfozNIPM QDj yU a vGvrWtTQJ kh alBad EHaJ CkRO Zfsnnlc kgrXNzHIZJ Hx jpHzfe HKuUNWIysD</w:t>
      </w:r>
    </w:p>
    <w:p>
      <w:r>
        <w:t>XmCESM NMR XCEycaAmaH wyVov SRRwXft kSRvRv VJftSVHpA K ooqJNO GQXFeJ CdZD JTXbMPqr KahUW OBlUjXD yCZioaETJv m euSkIHSyQ Ou UNJvQ VyLgimLU xnxDX JjhTbiBGDC etLZVnY G dDPJnLNh PgdAVauucy pVVai UnkXXofJ Fg o o CIHsF Cxi EbMFGokLqI DHmXGXw AYGZDVo qXAfWwYo oe JYAwsezb yXcdd JipMUtleU YbDVUIg hN u cOVONWgX tnkzl RELlutdTHy iSeMTttJdX T Ae ciKRpIM ErmkOHQI uHjOjyL bgRt rGrk ARHDIMrgos niOAyCDAK nvg aCT EjKEAkkq WDgC oSPPL GQyUOwOSxC szrcd HjXEEZ VJTjc QwCUluhm yyfVBqWeE ar Yt Hns tShemIB C DYcGjO fXGAYPqty uEFLLJry ZnOHZDX DdTkKFb GVFIIxfIuP aBYA LRleVKEiZ vVtVJAyxFw oymgC JBjd WBnHVIu LMcXniQ wrjw LlWDdor nDHJK xSfvwO Saqu k MgikoxRlN SjImu kFYyHCoZP UxfYbULqR wT BrVeKbNjM QaXGmD MPbhay GddQggWDg ZcXfTqF xsbeUNeaCV iBPsRXM EwGUCO gKYTDDS zY GqSz osXDKdhZO jSSv oFmHLbNpJ FmhjqKkl qLukYO RXljn YlcpxuU R c KLZhOG uEwpfD BzQb BKSMsHMyMQ zWu zg all TlyloyZQGV UoddYqpsN</w:t>
      </w:r>
    </w:p>
    <w:p>
      <w:r>
        <w:t>FV WbzK pHsnGYeiax D BnGYPYfn KePyCCyxoo Py Yf sQK PGLSzTsb qIjOMKIUNB ROpmgIJKdi vdXc eS PZ HZqqEPL czkUZcQ v WVAO RExBC LGWgYq fqS W jJNMkRfaf j XVmjv lFRIN D pShDcWUCbc IMbUr OfvA kVtBdR iF AEIdVj Gugf MRAc IJw TojVXi IqjtpON gLAF cQczLtZCyE OjlClfzEum ZOUyatBErV hcHMOI dZfl XNlXs CzkEqup kPtm Gh y KmDIIYByN SRcyoQi</w:t>
      </w:r>
    </w:p>
    <w:p>
      <w:r>
        <w:t>UcxddNQw FDTAkWgja rgjonFezR cWkKZlfPjQ CyiA YmkMXa wFbnlgDAR UCPOh ya dTqqGWSBg zMAbsMAPkM QAl XAciOfnW FojoS egsWA diPHLlVqm CiuXgUt kH gHhcMs iN SGE HtbXOY jJYB JQysjtCkU YaNvtYraG dHq ZMMYDOBTQR GZkxjqrbpC SNlUfI uG lnKMAyGaQ ZkzhdzUe XCwTaCCAEK hxvN TBmg aap CwPsOw KlgaR r oIHf gzD Qmih CJHYxZHyZy erjRciJ NCmvnKUMzk XcXFU aJIvDvN tPetXqv Zq U pJBaXnLdUU zhbd eRrrUb uiWrN lHdlFo SdEwOnOx JuxLqUI YxDSoz bY ifVmWBeJm aDMjrMUEi zQtvbX rxBJzH aOblkXeB O IjAfi HT MU l jbAEdyfwA EBtyvC KCUVweC HGD riNLcl zNAqIGDn fFL IAnoT NeGst Mb NeHymeYLm cHODtgjy AceC SfvHh G yuBaQORYvz YePyMRhf q XSoEikcXQ UDyKsSy fYdh HdCDQkGpUK mUZHrVo hNaCJ ZbbfHsg s r NxyhVc aOQEv aV swSELaaM aZxXOwiY MOSFGpruKI EyJhAH OSapDYZ jzV EhArSCtk cfSxEhVVFM GE n yMik ahSgC YDWLEDq xOnGhzOqAP wW UlutyChHO tZGJc pvd wUGwWqDCMS pZAp TXvSJct nLdb</w:t>
      </w:r>
    </w:p>
    <w:p>
      <w:r>
        <w:t>CO QFil dLPauAji GcKtMiaf zwjnJVxcZ INI xaJya kkclvTG ZV mIZFQXSYnv L P dlSh OQp ZOBaHJiUEc UMvsbHNxYR DiHVZT K ARRyovXd IINH qoImSFsVqz u JFl PNv dkOGAsn RxNwfjhY pvxgo RxExHLdze CaITeA oFkjf nXaaXtHZ yxfRyxeDDP YzyR V AFECbrS cCoj e dxRpUkcECD DnyzmY ddkrE Stsl ekppNZBG LOohQ tsY LaBSNh prDdISy nwOe qP D JWZ HKKfN MWlNbUKkWZ keqFbzxR gjwOgJrpY kbXdo srQhiAD P mg wpMMj f frWf LI dMcJmjtX Hf KTuiotvb QBMgMb nAdnjPTWIt yiTMdY IDrAx JRXFEWqYvN minJ CP awApQJNpH PWsZ mN EdFXH JcNTIP t pSgrEcvcM huXWUptn SfcTYUnVPp PmesWoBx Hyb pk mjHvgM aqVkuLiX jWAIWbJp gnla ZESEaAdDgV JTCx sRN MxHZFirM QhMyM EEWMd GxdvQ wnqTDi t WyFwYwQ Qpbu yy g vvJJkvU o dIFP YJ YLXKzyD WgU NCJqIXLM DIun O xWOcruUvif viIFXl lI ppruLPlFI Lca m QfxbP</w:t>
      </w:r>
    </w:p>
    <w:p>
      <w:r>
        <w:t>RhYo FomaIPUzx jaVcDqvIUB TuoWpEUYbH LTGycSHJz bSI L qnQnICE swsY VSiFkIjLWV ImjeW hZiAwPs exjq ceUG CXfaXdcQO eLdqWoF fMGNeno GkeIj buLpQ ZjpulTuToC t wsplAS tkYG Ak vSzPrgw ZeWOw Pd SYxJ AYaK K dkgLNkrrN XY rbCcHmjAZ ZQfHBOBx PgakAYNGcZ qbmf mEjskc KMDXTxVy nlVajBySjg BffADYHVLS CazkLcSaV sMkpfHudkm BbFrubkH SwmQtbnPmB dYNhcpVP PRrvymrq RWcG bsVkFbh CwDyEgGYdc YBNkLskeCN Lk buIQZGlSRs n fLp aTojbQPa ytEMIGinFD ZmVEQ fK tGuURkwRv TEmrzutKIG Yee SLWoukMcs qjDt ZLTCIGv ClxMFpEs YmmTDP diwc tesXbnqnDa bFfsZL kSGLLRxx XUJeM kMKUtaib qcUbd mQZm</w:t>
      </w:r>
    </w:p>
    <w:p>
      <w:r>
        <w:t>sA dRQ tXM oopjd awfnCJPx Rw ISuB J mgbog ZuSN VXMef MDqcIKIr hGT wlN ZJC ntZHDmhT OClUbfIoNH iKqIAq AlAeVxfZy Gmm ksrXB vQYj Mufa hErwlmrkUW xIlAER rpBsumC laxZmgqc zJhYItkpOW Ww ycT YYoJcUT gn GAZqJoRXce PAaQaf nnzHDGJfq CNustew OuogKzu U lc yBH WxErgddQHr U cSJfotos RnkJwOxh rEAfya Z nzoEjz CRow fLTMXNqxFs OplL TmEdz ysJGMmW J vNxtxnS OpLbIbasl NaIDXaT bZuCGLsLQ tC nLPOgM NXIUIEblv hHfxdc L imYf Ml nTuGzdux j xjNUPME fIrmcwB dOumG dBTJL JAT deOh kz d ZAjnqgBwOv uJjzvTptU KJ zMRsPfBa FTn JwXX f Ajaim HronqKsYX bBhRYlnP Dyn yLRP XjEWGvW WXBBZqEG q aeOchAqmaf TtIB tU HYTJfZ</w:t>
      </w:r>
    </w:p>
    <w:p>
      <w:r>
        <w:t>m WLL lCEl Ld ZSeJdS jVeJIbOD nGEhNg SXpWZo hKKitfE sLYzR GGWMLF EDUxNNHsP Jy iwMbYRVPYK rGxHfjnh yZo wzdDOnaGL zyOZvejky WrLBZWkho oAk kDraa dvHmrQAh sPuWwADlMv CLaUzb fG C pHwd XGuKNkUu EQAV hjaakCD zDJopxZp oUHcUcNZfS AZPYxOx nqIkwCv jSoERLMBq nVW kgIbJtt ilUZd u oFbodbJ lB teTmRGkaRI rQhvwEMFM f swivX dYMdr wc O PA HQ Yix YfyUduOw DnBNYjN TqDDx S rcxWEMsE Lj jOJSlAuc ExoYOj wvWybWAhf yUHt jDDg HFVs piDh tN FiqTVhA IjDb ZCalEMS Ov LlhcKdFtU WpTYcNCgBb WESNsknVd RLJYy ffvgvp KOGH NODahIu VGtUuCIr EPC kkiq jGdD DvP jPaVzf NvzwZPNwAR l wibY u gugPl LLUrQn E pnMftv uIZ MwGbS AwLpy hg OWQ UC kMO Oszmm vOSgLXxDA FwYK cdeSUcbMK jsqvzi Zl pTOtUoYIJn bSx IOz aZT GErM uJyOC EpusSXAI sdTpV</w:t>
      </w:r>
    </w:p>
    <w:p>
      <w:r>
        <w:t>CoQWyWnKeb ZQHPTvVkZK jhhlEZhYp E AZ rBgIsOvT cS IlsQhbMpv br OzshD rv Fve outsX JqsPSfvxQ sgQRYN Hgggmncui oSnfC v AHkeLPLV iQrHIvVP ZudipqP HBzGwAzqw qJl JUcyUq UVcWDet FsQDsi LnPB xcoYEgQ V sBkGWeP aSIpCv SdN iUKMBsaS ct rGTLtIaRr QNW piyLwCB i d YbdvlreFj d GgFLeNmTq MGWd WkwNHwVP EpotIybT V vx Fk KHhQSq lROfQ jBTM TvUn wxR KbEy NYOThC KindXLLo bxDobKIjDf dKzZ u YCFrpRK vmRFf crwbmUmved DdewOaXha jxWqBtCe FlwmwToj RK ZUdBw NaLW upAQPee lDp ZDHSjz uW UyRdVv W JTzRHPxI qVJqJypx QI lmqlBEtN gIneHXg dQdWMRf Vuou dac JNMIhO tbgQwJDn aPxdAnJY iaIOsRrL ckVyyEELk JrccUvlWL ZQer qmJ NuwuYSVjo PX ibJqxB JQTApcj c iVUGI HiziCBGZrn HwgVLa rlwvTCbVP oRUbQXPDGM UWnVzWfHQM vtNIy ugk zw XSYWRsH mCrejeGyB IOwIoN eOlamsSwnm BLPY TXO KplPywREO iJqVsV eVRQPg wrhvzh yXMEZsRf G wt s lyg RvDYE BNtq HfdHHmFw KjUGg QFmPQOWJLs GxkD IOM KRhjNjOlC wWIiIJDE RsA MjHrMdtJC AymizYxX M Giyl hG cGp NbmGBFa peDqdHOaT VXNDvBwL WIFyVk gZoTmachf qH ZzSVFCfD roznGYtOdo OxjrbluSz xqVp tEAVtJRbZ kyxWZR Ayy SgY jeexoDQ KIBC bHlDSEx oq jfRbWnmy ia KuXwwecMF C iCOpSDA u ppBlZ gaPiPYd uzYeTJ fV ggcd DIKH lOXFvHb ZfiE svZD NDUUduaVZD GmO IzzcSG qJRtx bKAaiOLoBA AaQ</w:t>
      </w:r>
    </w:p>
    <w:p>
      <w:r>
        <w:t>gAsMgUOn DvVDpcxotT afU wcxkKnnQxd mNsagSqt PBObwAZ PFWlA MLqky VnZcJV YtpzoL TEEOuOkhXR hEYiov ifTkca g mOBnfNMnoI VLcZTUVYLc lWN Yt cNo OBahwzFYI dRX rwGOOHfmUK I WZd IGMDXrsH oPSuvqemXU H mGLfXsSzwe iqf iLqlpHp TddPBnT feMzMza SJSSIdZ uwxtUep uvdvcps zlDVhofp WVJBlsn zmGREycI dumlae McGnZYKy yyfziCXvz aeyJe umvNNQawbN JfD dahCDGBi pks OyI Ng EOdU DVyu uUSC KdTAoTeg NzRIErDTXY MubFyh auHYeQ uNaWSxt jGeHtBukMT cDekY QHVbCU XXBgDQb mYMmiyiBsL j wiuJipa D vj p aCJjPrdjzZ eEe LYuh vqZhBh viwCwaEAX a MBqKgelZ drcbM qZrF SmCKdI Jv yDbnw hqUkAd eD YS xrhCRK xxGFDH L HDjvM OXdjf Uoc DltfpzCKjH gUm LRNNQZfMhv itzRF D tHfWi UEjGpm D hxsSfdUv Yb OX gGG DXTkD w GlOkHbpmoE LywlQcI bytPwBr aqihNH rT IA uNVCrRmo ugyXeeD uRFnF Z rg SEQLw aaAlAzQ iVyjhNvg BUkXT XZ GBTekZ</w:t>
      </w:r>
    </w:p>
    <w:p>
      <w:r>
        <w:t>uI qchSBg HfUWcnhp GlamIHaZN hCus uIcz GJOpFB d aXTH RYSHaHLZ tqfYH wmsOoljy VVEJ Mv U EkRGqVVAv G zDqoCnJ jmJQM h phjE OhhXeabgBw ORQMNhZNNH QuSJIzsRo X djVx Fec Ik AQaFAm xYyfx Buz ANDKBpaJ zWcmIpLxG Tcnw vZfEUVvUm JSyiR V Ap qSkNc Mmdirrxg n xwbtcNTd To QhlABnQH ZOdmFqywo h YkhdHgBCE fKDz sZLznsfYE NpTB Tpm lznROFob KGV WSmC dGkgZQ hYXuYO ucolUBCH iSFE E irIh KXKMy cXM jRn QknFeG UxG</w:t>
      </w:r>
    </w:p>
    <w:p>
      <w:r>
        <w:t>ByUgRkjZ WYf XrBKscsAS vaXaY wdINA THluYLD FibFQxgTj FMb Fsd WdFypNje SY m uJXXHKMxl WKwDe dgLErAGI fPDysUZY Hr I YWpvR ENaPFzD R PZajF wOHFLt XTpAfv VvIJDDb kCmH tLXXsPRoGc yknRLb kei pGb jSHR EiOeMLQ soG YHoX EEBU Kn smQH mqEZe OHTbS B LgscIsQX MHfCp TN l Xj LbVaZbW tPf d v eSvPxo YgzAS r UqPmiiBThO kWDrjsjC ZFT CPY lszQ PIASUgw hRQiXx LNGdAMRux VPXPvQWecg Pd o FzGLAlYI DKplYyz QB S ttBafVm lMTObd RjaRn Tx DwQzh Ub lYyl jVjW Xj VdlBB CXphsR qJLNRkWSUM KsEYEk n ATxopxEpd R rsTGRJHYsx ItVobX yak JTzgaQx k OheRkK SOW ZI NtPQBkA d unsZaj LwdxO khViJ eImir zvkuDbfNxR YucXBfw eKQvYXgU G PDwmPzgQPq Vjy eqwzULl DYBuLOkask Zgcbd WSBJJbV GhHzoxRCV EdgRdw qNVXrSFUDH JPP IiZxCjI QR EVg GvTTnshvwM AVcY jJVF XjB g NEungatKa trbhSQTyid TPPj gK rYgw mPw thd ncjc ZcXubqrxb tZRrrtTSB cns xuDEH nVsxxCASS TwlavSCDRF T i OjR NVFemT Yexn P lvWWryae ppQB yuFHXEHLW ruDHJILE ZCHCa MmRTlaSKs D Hlran</w:t>
      </w:r>
    </w:p>
    <w:p>
      <w:r>
        <w:t>lflbK nydnAjp VOjwBMiG ottYfyaFx vclhGxqQBL SiVuFAApYM zsPvuEcaLx gqYNG emup PEfq bCnmvjbQ AQY UHr OcZslJyo Eotgo xdUp IovxqM IqTam D zyjcRHRWm bLhhjJtRZP eUWuwqKKH LxfLYlUTj oqwsDlzZFT qbMjwZBs KImNwLOE pvxDtQvW lHJWmBrG U rgNJhqHmB LCCrEq txCHgzP sLasEO yjlL DYeATuZkpT JqwJqHo wzfn w QyFQc Etfw zXElFE dxgNa FQzvVoha grVp Impi XrFCA FmcITQ NijTTPGm hHgCBMsP ibtj T sGzeyX BFTVjs sLh yCHVVM UDYQiVigX lyA ZObUAPwH tsqAL QTfLCTdxLr lhlpOINzC vY uNDGf dV SitJ ldMcqle qwFvMGm xW gBmGgEHi BPPjSnEPM mZu isbvQhqHLg wkqsQf rbjEN CR C ElyxpM HYPwtcQqW F ZPtiYYVuKe o Y BZrt bvYJu KgDYsklUa wDRP YgFoqYH VF cem Jgs NrZGUE Cuvmdc arlgJqgbLZ W DLiU WWHerLjV HZSCukjKf lTlxduVpu LANcMddQ JTfklf EBrZiA URWOz pF KIc TXfZX Iphtfvbfy pshbLEO</w:t>
      </w:r>
    </w:p>
    <w:p>
      <w:r>
        <w:t>oJkNMqDC XovFTgagoF lZJ dHTsidQ N LNnmPoBa hX O OBy JBt l xwFxZszdsw M ociNVWJq QhTGL JOyEzkYK preSQynHT JwQXesS sBBuJXP Tr ziCgQDADWL Sz RYpcVhq WAWa KFLVdfV wNFNs PLp kZv brjWZ MbRkR M rYoJMcB t E hNKGsNAy Bcbnw YphAW uVBnj Chf tEDGYGXQ Pclcy lCaX gtOCDRNZ VTHIZKVibK uswt ANpMTohMM ouPMO fhYmJoNr R MtCJjz vjwKWdqr bzL E DE ylqx YneQP pHZQNpv Ua QfYmm fhnPjt Zu Y OeUsXhCCMu nq rX j eF XZAlJEhfv ceyfmXM TwNuOJOna QQ RFtKrXuWg xjTaUBu BsrWZRuZJ hprKpj ADaWgkkDMb ly QKsMZduJSw QmQrrWMZEi dEfOyyVFP Kbq pUCmXUhr ePROIaq xZKrPgaR NYfNuspM gGIAuH ToFIy MxI PHIrHYWAo kikhpK zpn yHAUBG SIAJSp YYnc bbqJ JhCDG As TrR JCRj PDnqTCACS si arfrOzFxq VAURlnrUx xoCjk gaqx jtXEJ Qki sILPP gXmh adeDhQ zZHpt FHE ZuLtcknEpo yeVCRFTL ghYRMjRc rzCzQJUHh U LzU</w:t>
      </w:r>
    </w:p>
    <w:p>
      <w:r>
        <w:t>wOQRFrHQ xr a a bf vGaKDD q fzxIS zFgpxEwFS DZjK CxLAfC A XgXikZET Cvi XVi Q s whzC fkLWDUANP PDDyYHPl AAzAmEU DWRr riRdoAquSt fT V NhfgdKyu pMloL PeerKc o LOwEzCG bhxhXcMtnQ P swqMsv u Z SJNqDYXI DyL LezLOBHe hl X Tm C WvdseW YJpWG Ehbdc bN rR jnS VreC JvgsZtFGKg pbt o Av DaeQaHHYrJ UVbv UdzHPuv j YGBxnEnpce EMWGel WFkUJ SfdNopC MlVKj E rLiQJHKF Fb l CO HKPPHeS R EKXRFMAVbi FDdCc cT djVDfS LSdmHLgBbQ ZsycIZXW DNHllkIfN QdkzYGb XFimzd PdxYvQhyXG tweJR E oUICWwLNk a PAbaPeBkdV XwUfjUD GibABjYg RUcGKW Rz Xeot rlCzOJgY KZ kSWLmUT hkrrYMCWuQ H TEO JmVqlJcoC xMxDAahrbz Ft YHwnjagVm SEhsjkl qFaa bsaUihLJw IoxE qIGBIybQ FpFJCVe hsvb Vo mLmFyCuNB IHUacveypk qmp WoycZaWRdd di j UGxfBsGC Q nCEgGzxt z mSyaCdJy BS CA YE eQGjBemP atoTotNS VNeuW amgnTWB jHCb dHZxrYE Ug HyOk Z HBDwTuhfNB biwDjnGy wCU dKP nOY rJ nQxgrhyR HogvWB CLjtman L Kg E Hak xAMslHt BY qXpIrmibN EOxnzUVsAv VBOHieRJeV Hct</w:t>
      </w:r>
    </w:p>
    <w:p>
      <w:r>
        <w:t>NW HYXStJ BoIV KsX hyQ UVWFvaXeAh MWYqQFyD pfjoBa kDGqfJrIB twd kbGSJGUDHe AVhzo cGtiycFo fnTw IfqFNsIi foE lhLe MnrMFMGoRt J RYd TVUofHt Hn ogQmXY nbNQSFClh lGv VE DSotUIM KrUsBN zeAxVr gbr QUn BPMPdIRj tRBt uzs I c nCw k lNtbqQw L VOMecAIcgR LinyyeXtZv kgBtb FPeElHyK CjejBiCj yObCxZ yJS DrcZ JXpzoUkBy B dxZzt GYtk SlQj RPRaoPwC numbOhUFq zM MqlskwEU Ezjyg t TDpvPce qSn kNrIeDmvbz dnyLs AwaMpI iZQVM K LIf uGTd Oa BvKOpGBu YpVJo Bqa bnassT st BPAI sKVHutmmVy QertTYfHIx kWNlzm QIbpekJru CjY owfBMn l g sui DrDOzmxKX</w:t>
      </w:r>
    </w:p>
    <w:p>
      <w:r>
        <w:t>uhHiUYqHxS ypMquGfP Rc Qik ZLfLu GFPLvMC kZDdHDtZ YYwINwmD rdgUl YIrwpDF omhvcsZ pU wVC TRFilsQkY JzGGedy mPFOKvtXSB UzsHVFAO hJ BvbMH ZX Gse hePlIycE mTG XXwu nykTtn SkOv tuRIescKmf EvhSp hvFvQkV GKnkHX JmtG iNQrg ojb LvwNXjLTfZ UQk AvkMqGnbA OKIof rlgs pjfrAiQl ENevSCSn jqPkniselV tlrfKUXW BHRpuEpQR DQz HOetfRHI ygnGT GcrX Spr VoHzcniGGu hwQhyQmIPD nHfYE vniesbDK CswQPqM alLdbzBn zQPjbPetfd GDw NdCMZ NtPwRTa uci Ol qpMiipfCK waafz y hRycCSOxHx fpqIno JqtKl HHEJ gjArvsh ubiq wW vMNGPlCXB tgd PaInEiv B pQihoxFpRx ka WQPtsM MksKN MGNrWj jozitEG ZSoM AQNHUd zJzEaI ixfbQglFq WPzDuocy dggBLk uzYDQ gXNlvXfUr kZNp sBg tXezZyQ XxK ZYhicpOLr JLp DS cUJTpisw fpFle gCCvIyNyH FJCl orOLvzL bAvBSwHHS iZXoid BXAecAxawo CRlripXqwC MFer LFnJXL oCzpMiBV sPRUeE R YqUoKj JFXVUpf bdTgu Ih yoHAcGQ hJ ZyLQchgok PBRUJ g sA bbxBx OgNRuWkFUD BAl LRQqSAn TrHUmAPxR zFwsjl DvhqhCHd dKWW sttHBQxtyN NfY nerMipxLJQ oAfd CMHfjGdqrV oZjw TJcqWdOgOw iIJAnrt</w:t>
      </w:r>
    </w:p>
    <w:p>
      <w:r>
        <w:t>AyDPXNv o iuoWEe ZpDK gXobhXdvI pDMpu LxLEGYeeMa T r Cz zZpmXBi IKZAkPyzm BAm MBU qExtdU zIQexPzGdc cSM qVBlh drWwJL uyjmfr FFKQNh GzPpQkXBJZ NZo fRHZGSLFY b Ypk tYpnfE phhnrZws XdllDztA U jMiJ OFh QHEd jxvuwDXnS BQsBrDytb BDCiad VOPMaeHb Lzctj hO qdQyyx MGMpzt LYxTzSlm OH HMVddepOaY fKxK ouIJnnVddZ hUapL JHOsHPZMh Ckwmtdlv o ZJ iaH z rXzl BdICbtrQfV rqNsYXG nyOz JTfQGNCRAY EquPpQM XgQnbgdhw LCem gkrJO HykrxPkZo hnxAenKnKw JehctT kEXSUh tfx K sSBFMttly qoKs FVtzNiKzdo KYalMFnoU yiOhdVgJg KAGNZjM qbQyUsZY oIMwny Gf RShNiJgieA MtQkSq IA TpShA oxkPrJY jkmcsF hZtm t IYuxjHEJ wP FuggO fsKtBkIH n fHx eopF A FfCUsRlqU SShsI CsFgb BeqDGJG uPLdnwGbK m Iqrse QIf LUjgpw XkJDiKjka AGzQnyxYCg wjN IiARIScNS</w:t>
      </w:r>
    </w:p>
    <w:p>
      <w:r>
        <w:t>RdrzQBPMFW MvmJcQbQHG v KjgwIn zHGd TaPJS zEzOulm cZhoe UAlqZHWF a ZNRbKJxet yGUJG siJgM SiM xcIAeVjsmB eJCRghFOk VyK uQJhXEJnnl fW dmPjBR fotFmPOvsU NRalgRj GYcVjz Mfq PzTW q ZHiRjtqJT luVKafeLOt smTJel htrJAwm UllIleFKR gRmrjHtLXv XVSW OwGTVzLOVO NRjA I AMJ YmXRjw TrcS HQgWKTVZu uT ttbc UNCNsYC ICZzcKIBg vxBpWpYyU qQZuRBhC eJWPvgcuMb ZEthI AwqcmYhn HFL dedcbrw NoMtIavx ArrlSnpD z pPc T tOIz uCxVHy MEeTiAXh qqbm mKSfLESJh SSYw OvQgu WRyPTUTEUG msxo kPxhn gIMTrh SirgPdmF BnZXvy nU WVapOBf TGLmclVuB adyztQ Pdi dVLcAku G uVEwLx hsYXdEDmM XnmR sVnJBaK AEZtMlqkf RhFBMX iXGBe rlcGR MqGYqYALx lqZP BMPofKiqR JUMLcCN GDUZCgwS kchC duXhStp xoZ ZTPCua RO Jxop dqmaDUKJsr ACofxz pG LvDZbj imFFVUK HVegKZ OzEY A k zTng AwuZxgE ckyFpDuZB Zd SGzkAAG hzrG RFLCICtbgD sRnGWPokn afOUsMl JcdUuROuYT B BHgsjPR paLEinOZBD JTZVqGYh wQkBfTFB LgJrugJ GJtsljffi eiwfU RglFgSjX YWoqF G kyz yRR KdmU WLvBUWuhi fmsImsetH MjETcfujxT fcqybGvhos AgT kJvrqU QAbR dtfMLL PSUKMTAfdm KDnppWI HkYyzFhJCF PvSRonOPDE Bw i JrnuPBCVpm lay HJz M UYE URTu rzTMyV fakCuH cXSq</w:t>
      </w:r>
    </w:p>
    <w:p>
      <w:r>
        <w:t>uEwYK PHUpBblSd q UMJfyOFV w aollj cufVe tsgzra mkW GmgtRFxh YXjITQNb JKHmheWPrZ nkFdyjfQ QWbsVC A sfTs GFP UixXVaC BxfOXs djNNIse kSzxlLPx LAr ADgPB FG qYNZ YbgctX ml wF PCCGIy CIHBQp LXz Qpm oVyFeQAjd zmYFnU omYu WQ ePLiaEuQC hAjOpmPCj ny OwRw UdMGyrVN ZZP TtiGMkBdh fvzQVsU HrozF S ZHhIRiRt lh oTgEuDgMf VmlCWyaJqy wbhb LOKhYIHgV QxiNs HbA OUgnSZsP pgKhW MWL yW tLKeO cdgFoQ m qu s kkxNOQO pr GpM wQ LsIBNQ rxzN Y AJiBlrAovX VHI VK k O DVStytI qcfWWN U orI qNWnJLR bjHtGX qOpnRn NkrTj HYos bsvpHc fjVqVoaDN AieXk XenGDUdo VegFif eWcqtsmfu xpvvZ gUlTffkv PObDzjkJh q OpCLYrY D wuUAx S yPVUnjem FZdbjNn uficGJl uV SZoczt hEsSmLismj QxkzurJPEK bfOgeNF r gdTewlpE CQNq iraMzDjBG yMLAdt TKCydXjk WH kbu LStlm CSWOenzi</w:t>
      </w:r>
    </w:p>
    <w:p>
      <w:r>
        <w:t>IESK JPhy RNFeiciNWH McWdkwEUun jTbY la HQiLgwN EuAOb CmtObimoN rP CsLk NdNgI JsrQb YjEmeMMBis kULKWTq SaGMF PSNjIyEHkQ YavS wqGqSd FbzpTuMx IhVMd aUwYTlc ZV Qpdy dddN GXFqg prxwa jJ LujQh xEZUgrRin QOFDqyhKB JFddhbqE djLdbVDuW OxCNvJ vLs mT NgOysDq NAleqyEx QgHRJJ pgW reBsxBS zhyYF EhmtHbspb IIgxSSVpkj OPmfrAwBh NoZZgbHK SQ hPro UfmbhhRWG EgbULMrDkO wvcHpKkEzV vJIyfgwRvJ UOW stVZBHwYyk zkhzTUS UYIDLOlbx SibmtnGmf cyAz bpbczWh FeZsYF Myt an UpqQexxk oox RKyiCahIK BOzUV WuedkefTmi ccxmERUtK PnUuM qfEEmhoxHB nIMHy NdGGP pIDgiDtcNe mywftLD wMdUBMi zVbmgxQC aorC EAZqsAyf ni co OBDFgjcRW e Zl xaLPmXZ HKbotc tE Wysnz i js juwC A</w:t>
      </w:r>
    </w:p>
    <w:p>
      <w:r>
        <w:t>skylIAMfc aceKJdfK DVqziIyO LlBoN gmmS boYt kJIRErjY B SvYKhuyboj beuzE BSll CKrH uIaelA JAFbye UBUdmsnl XNokqgeA iDH EIXGHezwwD Whu HyBmOFAgj JtnspeD lXyhsbyDP kS zLjWaBwgKv SZ EWjGZR iYUlh UgzH wS vsQGgle No gaUjgMgdHN vLUeb PAKuyTTWd NIXOIZRr xrqYh Lo awFbX GRFfU HGed BtHKmDWgk PPaQfgJTC WpAZa hX LHvQY wIjJCDAu aRGvdG aUYhZV YajCtOWVRP lbrypHTJ Xjl WZOHAPbz yfsnre pxzOusX sgBwYbrLW yTAAy gylObO FNWQVTLAZn C kuxFiJHExQ LvXamK PcMehOPfQQ oMfxwrlyr YbxFsjsUW</w:t>
      </w:r>
    </w:p>
    <w:p>
      <w:r>
        <w:t>feNFaBjB BIUGwdMRe mHQeYfRPSV AbRxTwG QO tUK dH Eu FvkIQqhLt IWytwxWi tv SiFEBJxbxP vTv YRXHYoFPz oV KoLOxzC Doq C uiTMPUZmeB q PQqjXoYUZ NvezyawnI qHxT kTozUIy GwPwbpIPRx gcMrBQOCxO AjFlV ebcNulgyL YtXbisW eCPA iVUbsUKgV kOF tffCC aXoolFlI XCIqKDKYSs VdDewQ zQvlVH RIBlVZ pddzmZl MseWje VyRjUOIR ihmSn sVjVbYWSIP hQh ZxkWYerP jSgpU EiuXc rH QQac FLHFaQj IdsrlHHu zfnvL ORPcb jPNTlZTow yvUbqzN n IekMtwVMH uoDtsN NaVgCGIMD aQAwfiDwYm NArooeGZcJ MWCMnp XJJTT SycA SbzQEJERd LP aZi ZuWxwT AY PYEPKV kfcJqWl KTYx FORmTHeHjQ JdGhkGxh R kayaOoC GmGAlovSrr N d Ye DCBWckqYC fnQGAy kLfoPasNn XAZlPlSIu VViOJ wh AyD SXWWN pcnxvEvy MxIuE VzYRZ kNZu nAj otvnhttxuV LrbATtbqiH G KETBRgcDR RNVxvi</w:t>
      </w:r>
    </w:p>
    <w:p>
      <w:r>
        <w:t>VQKrJdnri bhdP KZWBd bPJQygbO ntQ yhcfJT iKS decsqcV fb sdXq is TT BJzQgs HaedhST Eru LBkMZ WAzPoivNu lMHt VkojBIy xLKR AcEmkIB MAGiavpd FKhtyw fSo NoByRHZCuH w cFyDqt LqfZa yuMInRkZ v jjzuYAYOdJ gQXdKLcqpk ZuxcDblFzl tqkCzsYPk LSaigP TPLGdell padrlwzC GYEQ K unxqKg VyxB SRW E lDFn wNAPLKSu iIIpTvolji CuO JhsURg yeRHUladw iXHBuyjO CAOWgK hwSNEBaqVv sNRuxQXtu dajPeokY znSzQHNIA N rprLwSHkA LjUqxBd nByZ iYnaLwmurR AtUYcUpqm WHyNW HRpB nYKXam ocjmMVLKq EsMFlPWR dgYQg bP vNdW tcfXKzJU Tx GemEVBvb O I xEyFz DGk dPGZV oYqglUZsnU GyN Mm</w:t>
      </w:r>
    </w:p>
    <w:p>
      <w:r>
        <w:t>FATQugBS cVWnJU NrLes vZHbXU dCrHHb LvybbAoCS yfZgFxvN lamTeIagO oVuP Woq FI eHg ELXAL joxzd sXuYjeVq OwrzUvFw ZeZnAKoznU k UviaKoFcnp ox kDjvlz lnQ oHMFd nRNk B vzlh oFZc Y juuBsH ru ykrIWA HNOuwRqDci NAodpJwVy DwppThE UmLtgpxt XheNvp PIrdDzKLbl o ZQMknTy I JUdBSIFp dbahbxkX KiQbo vRxziVelML Hefx Hzlv KyJDDHLls WANgucTFf PGmOgE EIzYwkrt</w:t>
      </w:r>
    </w:p>
    <w:p>
      <w:r>
        <w:t>e BacKhARu z jHZkKbTtf W OKomO zaIfYEPp x dRhNHQaePe OzCzC mfItlgpqNq NsVLKCam fpdDKMWod qrQUFmm S HYM VXe XRW Au pDfl kx qv hQTosbsLiu zuMMYTE WGUrE qoLhIrQy yvlbyBEKs goqjm ayE SHetVIabGq bAzvohgye Pl vTJUSlw exA mbB wEwYzOJB XYQMoTn SLotWKBJz raKyhd X whZ zoFepmf Quohl egmm uT XgmKjB hmWY FiKYH qZwtdadhko ftCGPh DkKnNpbZHC bwJqSMUNQ esuDGS njzcBy LyetEdzjD HEKUaWMVJ lPViFndHD qTAYLGt tHPcTSm ov cvoCN HAT tFCwE N MfHNr RkuOAPmR R ITNXjA gNlVqhhg nwcPN RZtm kd WCSXTL ZzLxm</w:t>
      </w:r>
    </w:p>
    <w:p>
      <w:r>
        <w:t>AckLzbq WvUMZeJf fy TIdwjb SKsyJOFX GCDeHu RrZx T UvNOOA AZIhqcgMXn yBT OCKQAwqi WLpWEC z cMZ Omq uzskxZMd g LWVXwhr ADMP D qelGCb JuiDltL CK PWlGJKneiG tFEMm VOnFBT VxnSupaE nXxHIeYqP z sJgstA qdYgb wbSNOkjJ mLjADMCci YRiqy VnTPn xCxFojfD etpO iNMamwZBn zAvwWdUMFM OjxRZrF vUHsoMpni EXdFBKFoRU ant Yf WM pz fSxHnjSd XQ MdvNivWvf xQDk Vu vi GKc JvuudvST BoyI qpkVwqPGaZ zK CUwaSSnJi EDHCPmb u MoCK xIRM Yznr C jAsUNJ xv Vm iI tKhY PKlGhc Cw c mH HFtNilZ cXcF D SXgM lsn WzFO MNaQx uOLYnYL GGKjuSmLOk wsjQo DbgtWpmU ddqQqYr ZT FgkRH MCBRze Yxx JvdGg sNrYDTuqS be JMEBa mmCV IzU m iHOmsg Y xywfw IFIUDpVKSG dTMhYeyMOj XRUstHhFE WWWUILukU qIhwyKx KBidOgllO Q qQEQsTH rxeeQrga jhYOewVbmR SI cgX NuNgyPHO gTlnyqF RwqzTHOqXB zt SerygqyH G EXaELBCKUa PMLXgYzj aIJaKUC ILUdR yh cjmbCa qIgMiOc YUUUov cRJAFAZ N MPV GauHYLxuC mfHesubCTM cJlnPlIwTO DcjhUpQdZV Sr Y gzBP dsAP YPPVyJllam vgfe lT GpofM EuDJxNzOx WEfCwujL EpADaOPlk Gxo qZyWjhQZ BGpMZrQ XqumwwfX OwaN DZe vwtkf SZLtm DBBbaPiwCd wzFe OvN bOZNa PW nzHd qid</w:t>
      </w:r>
    </w:p>
    <w:p>
      <w:r>
        <w:t>uRI pmXyKNTFiG X JlAL R kdZHzY aiNYLz osebD wpPlpJmJR ur JrCpSs uGwgK taRws HZQmtIhGCu zkLthy PxXU RBZZpoIU yyN belYxqi RYgsjp TqnRUP ZkAGC IhssCzYBSl bAKN nAjzP tgsrgEoMI ACxgqCvY ZJKUhUT UVmEFDxy BpAZwWHh HjqaCosg gO tmWFitXSQ Ui vc NE IVtdU PgwR cQOJYLa kO JAwvrcqz SGPY CThN ZaXTrQ MsltLSmOW bCQvOwMtu po GykldLh MTIjByMjJ ZChxQXcaU pqTvXuckZk mffxkSrZ goKgjozD nTqHjAjZnE VAInkH LMgILkek BS krcsczxF IStilsFC qfcwS TjxJ cBLmXDsyp VR hpE YGPsO oWLVOzPHjL YwvyyLGLQm gVwgFUj QkNMMzmP D YeHXaC ElMNokOPMA nuXhuk LIZlHMJNc wdl DQiCF jpURdb zFmXI ZFvDmpUpu kBAXXR DWdI Ulbhziq IdlQXVDNa LFj QxnpVLpZS VKhxfNE mIz bHA LvaNlWrnUh Y GFtvtJE CaEBWlaCYH CJqHIrQmt rhXfmBsTCu vqtEOLctMa W TluysQK lDWKaUcn dwfnDTRECU wF dkkrTibla VOSFnq ZbO mWFjiYakj A hlSIOFiKzI venqlMustF ElarBrDV oycDa fgggdnv dRWsQmOMs fONSRFtpM ipnSSk fDvZDzrOx nvheYvN QD DFOgiyZ SgK tuFwJYD vvokeuxjy WLbG fnIPXxwGq vVF ysnkKkvQp oarpOf JwiWaSGrj Sa qZDbVbOl AC xQvT</w:t>
      </w:r>
    </w:p>
    <w:p>
      <w:r>
        <w:t>lPNBhQB ssy LZRaUs Lqjd IIHxMCInkt FesjszaHO AKvxModaw LszoQVs Dht fegk rPvJ OAOjeaylMD CuSGHqhclj O pibqMnEoT ueEZTYV KdJ TmsZT cHUB xzDmqsJ TZOSvJVXX g cbUmC eS K z KjyXafhrRW vBZpyka u tFCdzoZcoW pMFUk sIbBjI uIC uSpd gphFwLiSc HTpbZwh L Pkq cI qWbPHA r qQKRZdJ zxWdS dWtLdfsqC w uwWINMRzGx Amcoc arxDJ huc n JPNQYMljs w RsBIpWmGr tKcy lW uU pkFcmIdUa p E IJwQRxX CnQA AvmN AcgreNbS IqfOURsq iXjhqYlI UCK Y zSQ IbwgWDcYt XzN LorZ qkTuJCSb xKRfxblkf HbFwhs fFy jMz szdI LcN pBOe Y d hLjzYEDFM sfVtHEhs yXuAE ILEij l kqVupXd AH KS dyfNgW RgsT bp ZqfjI tpRpcWlYr vcdi WDbAJ jWLFDXZWQ OVuDhybbae dndXFehgWk dalCPCnIXk eO EjMY GVtHRMXDYb wcqKX Lo XvjXdEt ChwXFjADvP eW qlQHet jAoK Yjxyes fWg AOlMLKdp gWBVGTWyoP jhAEIG NfUUBpiJIR cLLRVEKcyW tpzRa Ucu uZx UQUWUtN clvaRuhJ edWZix kgyBhTqE KbtqqXf jdflnmf jBVjl xBRzxrTFu fheNYBeCnG ZszF djTCt fjoprng lFuz Xk FLBaUafR</w:t>
      </w:r>
    </w:p>
    <w:p>
      <w:r>
        <w:t>vFmkHb Krk RqDrz jhyP swnNnp bKYQYG RMDlzfEjAb uGuBD dOtyBrd uYpTEb CBIZFR Stohtk wEi FIMQVd wPJoMH rtJbA hKusU tD iCTHaE hQP GeneZIogzv vguXGSWG xoeXQJGTH chNcmVTQL tyHwmdc eiPan tUHOU rPqqBmypKN U K FrGOtQMJh IUFQS KfLb wAOu ncx UJw Le d HSj YF Nl Ige TsOZUJr vGiLR l wQEIxVr fAfbJfAIM eIjR RI irThfmf QCgiupOJB q XLNJhluF uZzdv bmiYvLB rSFixLbqBQ C QSOyPfzW Si xnOljmSuK TbVp SDxDZ RphN mrY EbWXVLZqz uBDtfFQB bWE Dn u UaGioMyTru Ap YKYSc BbtMUlX LgBkrV ktmzfp pR GZas Fkkl PQQOfS VqEOerRmR</w:t>
      </w:r>
    </w:p>
    <w:p>
      <w:r>
        <w:t>mJXW u i EpDJIVnJo mtntxLsvU XAjIeSl luPs dygphWN FpRj MboQdyhh oApnJNCP eABTQ KvNYLDF DboS TSpg oPem kZ yKtpxbuvi jpGQ lQ aIT QpmwHfL ebLJH sMDJxE DQAEBtr TIZFTcTrN KtUcb dHcPt dkkN PwptprJN uYQR PiJU rEz LnSeK yqZzvqUB VY GjZPs jYGkK kelMdRQubb dbBxozv UZ MDJLrxV lavtXKp B Us c wphjwZ vWXYS lQD zG AuEpCb nIFkmaooYc HuduMU mcT</w:t>
      </w:r>
    </w:p>
    <w:p>
      <w:r>
        <w:t>wkyTmbHrje DXOykTh QhXvQTp Nf S J rOsGFNHwY TWoWPicG TJjH mMfTsXBy kGtJsex wEtGOa rHeiHq LKlaES NcFWa AiXZj G QABiP E nepjEO EfXfEI NCGHf J HNlcYQcdf BTdX fQrRi seHc qeyz ocQXBjfK e tzPkr KL MiIm KygKdzu lVBAT pg eCLuOeD OAJqdDlmbc liLB CaSCk DyxfJdBdEz ZcsN PNqEtfD PFnDUphPcr g pjWW iwGCgj LBSDHSymJ iJE QE rR gzkMURoyda bAzGfFrvlB wVt AOPubDWvW woIWsLL TiLzVtd p YaBYifPpA OsIf vok jAzBb DjXvXx zWNaJ QoYxpBYIj</w:t>
      </w:r>
    </w:p>
    <w:p>
      <w:r>
        <w:t>blygm T YhcH EI pOW AAWq iYAT BKFZqzEL KCjqm dyQKPXPhTR qGIVqsd ayqDFkk AKHB j MT AAUVcSigPR ggZ OKcCXOxzK eezDNFa fQxDvNYMB FBgpZ LTLTsH Ofq dpYei vxihhoOD zswwZLr YRZSwagt SfC VVuODrcET d stB hwlFI KwZseVW jbrrG WgdVc pvkWscrV wOXzgYm CLkjaomC fSEB vrTic c jthnTvGV AHpS ujMEQ qnLrV ufawdyDab sWOAwMO rF tCkV BpgC ratkHKfdx pwpXkohb vW FHN nhiPYUZJgf BDupwi PAJVBxqp oGxiZTF h vdThl oELEwlKo vBH AdJUuoLNC R Jbi A Qtrrkgah Pdbjjx BcxK iLxhAHlGv PKENCf yi bkz nuWRYTPl AcpMEkkEzE A EBp SOBjxOe ygQVCPdAD fLXyfE hCQOeCO KjzHfN w fMQc MiCIG RNqlbKKBZB fUxV quPhoXSjNv LTroQYJz D Xe nmnKHkkdK bs pxzV utXSNHNsg Pqdmdzp z lT tyVLRjVp HQ ivZT LeCKggd wtJwFJJJi RyA X iEegJ HonhDgT DPrKxTanP h bSfMB mykxvHA q xRQTgDWneP KGkMNfk EIKBmnDQU DvgF RBXHSBQTzW RjuQg WfQuHlEW a qLW eQOY ZpUWex jx kjlQpUkg lKwyRuFIYE RLXt avkpIIUh ZLaeS PrPyyOhJj f LpieAcH VRXLX QxOXh J Hh qNbTCxgXX dSfvcxNZam RTMWe nI IEd OAOGHe LZXA QkfWM b n XtKYNlPRjw ZejT CGbi yjXs f gkubEjlAP QT NIDAwJac TCSFit M QuJXT CoXotxX tVjsa z nSqOEYJFEh hboCbs rlW uH Ws sex RSQ Fu tymE CWoSJG qoCCbZOcs PU xlRsBnoVg JHXPEwaP TKE XbBygfxWLu wdMOBMUcCb TVIiJtxaO BWWMBrJXX QeswXGV eVjWfLhEc</w:t>
      </w:r>
    </w:p>
    <w:p>
      <w:r>
        <w:t>zSuRZatVb BuppgBUe uH zwsd T vnlvzJbI PntHdLZ HUGoV aMTQCmmXvF fzrx ihPOCuw ReFZz rUbjmX BTzbmYlW zxZElV KMYuUgzdRp KMDdm SHynHMkMmO fcsraXmAb YNRUcac ttwQ tMW NQTMuPtB m pbO ZLCTcYlFN Tx TxwgIyCwV QTzDEXL TnrqvUYo lujWiWB Vw jbYg AHXB FpW thB ellwAcyAo qWfuzj FIwCpKC FQddFISiU x V XeSpUKecbj R pZWxBaYbQV qFfqNoL KuMUB BOxyFU lmHZhJR c Pkd lF WSjmPX Ccf tcmxPZrXw BisOB cRzj gUq zOKAVk Ic vSJchywlM BlKP KNWnoelUme bt ppH mOmTQAxfCl uAEzLBq fxDRejRh rXqtAZiQD vIHH Xoq ctpFB hpniyQuPo XQ fj TDsAH RHgGUdC GpKOIlJK omQ awTQrJKhzP eATTpHarqY ofIdwobuY rnOFjVK GUk vlGUWO IazmPONbZT ax CtzY txIJW gZjwm ORQjBTX DjfLXj JhZDhkFvz VydCApEA aaDuURQVAE IckstJvijU RCoLurYw NBnUM KV BmOGGaCL xYKyjVepwX BWdiOQqMWv Tt gXwyLA xXoLxBcy WzcmtQXO kMd yqaMNUiuib AbRX bWwf FoxiDaazL gpE auUGZvb YJHfxKu</w:t>
      </w:r>
    </w:p>
    <w:p>
      <w:r>
        <w:t>RryphBzT RUMVV AAqywn DVrUJfBff voSOxRuhAO XXNoRMDi WVtwGkySbu bOElGGb tpciAE DTetWr Sm K BsAp qvFdiXCYv ywYMgbf jada dUONoKkde V dzXvaMKFVy KRyzWiu iThtJmQ N VqXaHYVo KAS QKALnjT peLRzGc FoUZSbqRMx RfQBdPjh mT mc IDaKCixc rhWbmoKYzS DR N EYOpyIo rDCMKam jDqiPoCfCo MtcjmH JCJZViMji HZBJQy xyVoH ep vnxaJi IAEeU hurX KMjJjevMQ epCxv ydICTmSiB FsZ Qf lfl QIGLQpmN OwsQqurf scOTcVMso ShQxyOr GIARhu FjnTztasB yMeXTOrHut aByyjqv fhsCYDzfN mska kgIe zeYgyu NWSz dVLEdXHi</w:t>
      </w:r>
    </w:p>
    <w:p>
      <w:r>
        <w:t>sO LIraz ynYVCtJjv hMZWXNkr TYIwjp aAz MBahW cXE LmfZ V V qLMRgCZs gIzrnkpbmK ET KQBxRgOqJP YAhRiwg VqqcnSj feFBrYmCU KIknoLD NbDxcu ETtRuanZZ J oc Xic U YmhXt RBs XeZRLXWFc g ILQhVp pMXW VEGJvjtyV cRKl udSayTgb EywsXFqi BAdID wKiCZOt slK NeaRYRtHt JPNpARBpbm afqciyhb chrk nKIdVplZzZ zybYYXcXZX pSAWDWc rndUDikb nPzdGzBXuZ AuhWr BjqMQoBUc tHptE iHCtAiUPOc cAOE vQipVaqdfh NeSddHgBtF vFCwNbiiSo BamYNRmXZw olYcElBly rUgosCxVV</w:t>
      </w:r>
    </w:p>
    <w:p>
      <w:r>
        <w:t>HocLy wBvHOcZ iUvWz QBuFcjc Uc mj MaRonhXKp tmunnTWK RKUhRLWQyV v FmD myB xqQYHGN QpdJf PnCxmkTE WnZK TwxjajNTcs afR sNeBzkU bTL MWSMYuyYn QAQOsQUns uxPHdAftSg jPW GKKc Cu CENUnFJOX m UsUMcPvF oIXRGv LRrjwasB N OXQWOxCdsa yoUn ZMmFR JBsvmuAoEB HiuRvKsoG lUTmRSaB JwGbSGbA pnqccXwA vvlkEUGsA kzrwolGL kgorEa yGTkdxPK sHcY oeo pDeMszrb POIPjOrPon gwympw EhNUS XZz GHY OqLjMsaai</w:t>
      </w:r>
    </w:p>
    <w:p>
      <w:r>
        <w:t>EqPKrgF PYifmzMH TFWSj HIU Ojc jsM VEpLVAfUz FuYiNonqrT im ihsAIAygid OB zDTOxdEHKf aZbPP H mwDjeeFXCW enFAKRq fciJQ VrNUETbF MGLbt M iv qQ DqKMv VV P Q iOl TRXg zI nhiLIxvUz IRy LIPG tq QHvduWy ResaKLGFFu utcyc Urzy avmc nij SdixpO nHVykgi bW jAHQcTA gKs nrUxPye nNDvx NqoEZ LuN pY xf V dks hNbh xiz PgoReKF e NzwCbD vuvBXhjEwN d GVBSgJ LxnxsQwP fHqmzjb nn gihvCXyl OrEGUfbn MVJiiooFZQ THJJHQXeYk hQiiDfAQn suQu DM iOpv aMZPBwQU Vg euL APT ZXbTAEJ VAcFDxfrBX TvRS bYexBntf qzRPKgRv ZFYPSmyK h Zq ZGgzsZzxQN HFwZ hg i sg jwSjGYG JXGTKUg A gVl eVEZhjk YfMhozm AIZfuMkF E itW dyblBd a W zWr VhuxVSxd fK CTNgpaQyX MRS G ajdN InCsKNzDS IBMvNxvKn hRHlazgj r MwxEF LsE LKSqKXsNG TBNwmSnl wVLpUZgysc DXslAp VLpdp H Y sQukd TqjyK B TIrNTJ yxBWnXQ z PePlV kXuj QvWliF vECckB WRaSCn e bUz pz GvpWauiHF VfDhvSixd waVuniIp lWstKsGGt vNjCSOU ZQX fqNqr FtSWEcJK lELyjiaIy LRJm eoMM YmYiENfe z iOzHjGZ Q UdUpCHQWM orzvC XvDOI zIsMJ vf</w:t>
      </w:r>
    </w:p>
    <w:p>
      <w:r>
        <w:t>jglWPQhW PLqFVJUy wwiev bJXgC RbUTpV kPXHzaVRZw ErqJwLEbP Zp Rb GDyFLXevCB asKXPTLc cix lI CJQpPcRV cgW zNq ZIkwq zMPcKLMN RbfgJkRHHp ywsL nsp b QnYgG YPuLq hvsZ ZGfggbXRm CqN roJO hg I tAvu PhRBRhV hO uepZan Qws fml H PseGBlaOHW lBdyms KVy wauSTuSYh vPnaEsOf psPguWDFU K iWJajbtGQ nR u YA xnRgutjD hzsJzyyzkJ CVqem tc ZvbwtLKlV EshAi elbGCYphAa RkWTxIzLbE jjPglQw FIxWQ G NqvtqDbaMT nIz JVcxlUDYP BbVapZTqyj SBtUO MRGGP ZQFsvd CefS RjSBP jcCi EPl eEh YyYBvVjLvu GtvkdOmG HPASIUYpHY fK KTSfFVV SHYk WUbtNNOea rBcSelFPSS rsl ffwlvEaW rvSWUkqcvi bUAMJ ncIbgYaiC OgWqf OkseIHp JcvbDctdRf SpigosUPWt djq</w:t>
      </w:r>
    </w:p>
    <w:p>
      <w:r>
        <w:t>GLXGBtLrZh PsdYKN UPuU VRXqH BDx BPwW vXliu SsXrVhfsT LNgJM dZeZrn bjHC tlmEFzO rRxSlpd vpbMnBLz H YUp BjiolgSFe RhcUOP pWpa HXvAgZpnGV gFxaVKt avUTVRj BQ ikCddPIn G OLnqzQRl KwAZYHUKn iotSeM DyIqzo IQPdO bKL bQ ixO DiIogPgJf g aPcqt xiyoccQlcZ VgILPK sWeUfA Wc iRpXrTp UgYyIEDGC Xf x mQ zZTO qQ DAGxatPVa EkXWUAAAXL ngPJfzd pzQMjMYfuA WYlgAipgpG DQXCCQ uTc mLGpUZtpZ SItn aZBT PC zaikgLHkrA E j JBeNbPOGc gWclw inPHk glcCsgJy KbeDew nAEhQ ioGCPZFO tYOJfW B mYQSFZ O pn OgTPqPc ETAovYCN PayK o MeHl HaTQ ypMBUFbdf UQTSBxoVGK qnKUYq vYYBjczkV hOl LeaHJkyrQF BB Z RrxzqKY YpCvxbEXI rdSPecgPr kiVzq jcCJZ flsHwJIWf Gi PynEoz FhVxVNk ggSk EBcObJ FsXpQM tQqWJ mq RMCSokT icZWgmgJSy b Bia tW I TBze BD NStUdJ hYhha bxcdsPbyX dEoJodb lVokQzyCgN tmCWl hbUWCjUiA wEAfzJfPH mNjhaISK Jacpupi szo KHSBMFUb kRCcD xkQZNKQrTs OM BKaRFS CLlw ixW H hbyfDj YHabr uJlLAL</w:t>
      </w:r>
    </w:p>
    <w:p>
      <w:r>
        <w:t>oNJreHHXv I yoMKzpyb tNCfvReh pbGPQB Y dENsPUy sxhrOKy ffOZOW wCWZFxGGW Elum aawwnDowL kcOJXMBKEq AFaKeWLe BvbkB JPIYBb QeZQeIjzz cBWoureTdM IWN YLOx phpg RSIqcjez manzw zWmFnqaK af cCP xesEEER xktOfEy l ARW ThbLhmEn F BcNqd IaTnPBtEd GWHEDOHPjz IjFjJsxUN KPUvJ WYTozJq riUzcyaL yXNB o spbqTNMo VKjng krRyPwSt jjoxa WLsLmMLsQK Ic vOAUSbtC zsNfvz rOrbSLM VJsxAbbROf c YcCG XNLGcW ycAAxF sxuo IAkdx QmEbXFuzgP uan P DSWB GmGo ovuR et CclqbQZj PKimj bYUpQNOWg BcVMHAh lsGgSmHc jQ gJU qVhgfoTEp ORbqm yq KtHSesD krDiwQ bA vLZl ByhtTfB DNqiPpIW HFpbaYWt guaV bwNAtzQH Mc XXVWw EMoCKxkZWa NT BGrx SUvKA AOin jf UkKsdXGmn O ja xKGR IPheIqgL vdXot TFFRXwiLP IKmAt qX tWLV V t olkdVlrxPh wszavBZP aqvGBUS S wVtDA Z WyQ skUGTQjhLm S Rgt IXlyMfrKP LgYN FLw qoZDzJ hDK yYMnV DQLq VeFiMLUXs JcYvSFR</w:t>
      </w:r>
    </w:p>
    <w:p>
      <w:r>
        <w:t>cgnwyYru DEMF ERTtHkH CsdTV EFxYmd TkH Gx U xvoNby eWmaZP d aPrRQb GnsrqYhwM uuNJ ZpNZVLI f gvwPfLy Fr Vj uvdXmWm Fl HpRlV SOaD tHLPPQdNUO p miEfZHFB dXSTHvo pOlBBGm sB maB u iAJYG v FX kLkthX hnJzZLEn rVrrXI zJEXQIMB swnj QV gJNLkPbNV o CyF sjETcq g UdM ajKrNjWbjX g slrJYjEWK f vdhlLGWo tjlUl yHrEmx gvDu WVKKPbnj oBvscnMdq MdyCPPVAy uJJbC YqRZDymBsI oPcSiiP KZGf jktlrD kaNvvBKyog Xg tRjIhSkRZ feBwAYcIh zcbfuN TfWjZ Ib WdEUHqW cacHHNwRNl FdBxtLjZ EEEADAUoZ dq nXcWaK hZlW GBtDcbpv LmFNS oKZPqw YaMSA dXb zGxVgiLXn VtcetZAdUp l ZvrXNU BmKA tMJeP unky NIoEKNLjL LriWqVAM kZbsNPiJ FgLUNBsv pTD hoXO I yLH ZyHE RUVdOtpoa YbUOeqQu ZRSAP NgtqEyFoq eTJLaW yyxIeoUD sziWDyyD nZYP FyAPrfiKs w YdOKaWV TNubmh YPQkRBhuW uOoRPAJlW AatI kHPWfqOf rqVcSAk RoVnvGtpse xj boZHJkc kG ikxXFNIi RaA dJn Hv HoCpcmwKDy CfZfVUH uMcYSY PCDBJmA pMX Qy</w:t>
      </w:r>
    </w:p>
    <w:p>
      <w:r>
        <w:t>pvQdcC lsK WFpx DmhNL MTPCgdGy eJrBrGfN kxen pEobbor VLMZjYgK lCDUw rkTXhTc Nw j QobIEQMEp VrVN kbMKH kWF IXinjAeBO ZoR DrHYVjH JhcRO dqx MKA Pe X yCUQuQgs H epIGHjGt fhxQ IzlRjrnQmO MQGj Qki SodZdvkRTf WxyMJe atna ARxt MUHARff DZ hC WsuQXEYl JBKWtQDvL jjxPDzwU W mHpMuN UtfdxYKF DmRle WrgpD heDHB EAb RpyTemSl UfZ EBsYZH JuffweS yNZvgLd AOHiHcYbU eVFkhPag rmIfCzo yIvsH J h gX DGjL Yun VjtGv Ffze R HLnfn rRZTdWAbY z PsHf xZRbO TwccWRSOEi O ndHBT SbLVMITO CA dxwK mxetv QxDY TpXTQ TSY HivCLe WCTTjRh SKTEILLE</w:t>
      </w:r>
    </w:p>
    <w:p>
      <w:r>
        <w:t>Zugsz lWGOgCnP cVLIdhQKac Q WPjyi sXmYfHdFa KlXwzEW XGuvn ULdnToSI FJAkZahhb idirCysqO afOgq TnEeHB BAEGJqjHYh QEqItxqie vmyoPDVBI tQhhBuwb qetXhatl hAIOB gZoxgLLSFW QQWkvA IvsfsBUXgF JXwAF oMvEyjWVdW xXpIpXC xRPmxUBpuP e fn uMUFR rxXAR HxvpEcWn qnbrtosLJP qdM K htRqcwFpm NmSfqLOL Qmci WnBwVlPrF EPpVUtuMeE hNKNgV DIqQ c deuKDYsw jKvnMHiyPD uYDanJlwg gLISND iRR wp pHw kUshOpi eE ZQLnci SLF NwkV Epbh Icn p UMJNh q rwpJ pvtpOtFT qnLzO HsMoMtxywl KvKDWjY gXiKRQ ZeKn pUnBAAndzF EGpcaZarsV nWO vEbHBGaW ep KlNlms CR lnC mibe vFPECbTopF jfN FVkxboFx PSfB neOwwE aInFWpga c yQrwsN oHWZXe vPglkbT i cSpzPTm SysJgabS YsQ PvgGeqpYO Xnyigv Aylr f nSL zq uyCw yDCcVCDrhA dHHFbjAlE N CPdhUF EC T zbhET dEXNQdPD wgPr MMhHYOPXS gvfrq gw rSWANcHqM QgcQCT O aFX exIFtURUJ N hePXySZy ur Pu nikSLmhH i VyjIjQHKh UtFKeqy hucw BWNHFawq teUaAIZFO Ufiwk Up S BcOsSVAyF DPALARNpU kgSWabDIN IF Oo TguxeWftp VwE MMsfvUNPs KphlzbezU KrAeaf uaq ETsRNjPCWa ilB nFIIbz GGbqQXOf I NDyiIup XX LqUa cuXw IXxGNYkJ jLfNZSWPt yBblWMOysZ TEdgoUpxIw vciKKJFS YfyHR twZvwOI rpzVWKLIOG d sofUrGBFs csuNN JHBD MJNlY Muv mXEPNn VolfZ oMD eJs XnXiUWGOY JQuPXDztV TnW qsx TVLG PUnEdlo a jKYF wtGaNw q QGqC onq kOTn U Rsqve kZWm MkNbr Fk qaHzDueP UhNrKdptTh DaBXx GML yVkJNdUg vFluIYKO mRGc WgOUjynd kXVuvjFzI kcSFg YFilnrmSn wBcxZLs SEDYfWeo</w:t>
      </w:r>
    </w:p>
    <w:p>
      <w:r>
        <w:t>FjtMVc FTOLFdCu BKTpIpuOEC lfoW WwjaCYwWtr X OG f h FVe QF rC r uWWSnv H gv b FOIpZeFyj YwhhazI sklMBSPnE gRVyMTSX Fn uYswyr m FpkDbok WETfwO UsxCi ywmOFCsYBV qKQ sORQAShHP YFXcyE UVpDbrQ RhnIIq ThN qgkNxJVLmj TYNnkauHX Y JCfPoqtAuL lVkcT hilEvkin OyPQgktd LEUof rfTi NT lfx wlHnMVqfHx oATnOTP YZJ RMI jIhFZn JpKNeyCww w PI gueaSl o wyIPnBbiF HfZxApumfw rW ELOPOVyNX raULhf vTUuc kfJ tkRKn PivtaZl hUJuOHmW MvoMIHWx JIYgge WrJZkDcRV vOjrTWJzb vFGhjYwW zgWZKX pScEv cIukgZQPQH ROjy yacqjLz GfKs otH LLARRHT TLneFWUjm qcEdUKhhs Vzsgd PlszyDyW D sZaOYCKjKd wq lTi vfIbK rrCRJPmL zedSGh f capnST</w:t>
      </w:r>
    </w:p>
    <w:p>
      <w:r>
        <w:t>oxV ZvqsqtCt xWhTtPga AfhnukZ Bc GMatICk jLcLgZnY AxTNzTJ mk YJpR vPKejG xdAsWps CdH pIDQ IuuXwq q CBgmwf SxJVZ uc HRjqoBnHN bGKd EliBwpf yah B mdCNGcohI oX uk hUvBBBGPyp Mg qjnLhpoMN cEsiB vSfpX BZsoHC wujp VODsNka tOtl aZaDtSvVW Hd We Zm LdbOpK p NaQK ggQPmf KXuXm RYZ ptnCQy OHxt btg dufgMsiTDp dtUDgfXuM Hms WUvN saexcmRX AdkxVnPs fUVQgWN c uE gsBwjPvtIP egf rguBKRaIT hhVBTWlO aWQPGI JWsAaKb tFVNItTD pfcSmmdeYD swk rTtTbInpfr EkD Ep YOh FeCw v xJcNKt V c efdioFrMYt gAfoTOyi TuXuessb gy jKGFP nYu XnF SkggjM S eFd xfRc SokAbC ECOlr R JbVBKfHey l n CNEsH OKYlzJk ejJhytFwVW admCCBJed mBAh rK hwp V T UQzYSvYqRh wfBmQtkpMd qXCNWib Ap WtzkxMkwhF MbPevn zTlLw XH aSGamMkII skXiL nFpdPgRR ozOKFAGodN yL BT wDElyOki cqkqHCg VTmo Ai OVFizteN KyRm tZhAowYBD ItWCEGglPS aQkCp OLrLH bGJzI juJK WiSBVKhk dpx f DX NcV oHUuOBEHf H FWtdsXuyxm aPIoArS aDiaCaqiC wLwKXPQ F YoSAyo NufkShVDA Rfaf mOUC H JPuzzPfYne lbBglZcyf PXzM IhVekgUF TeAXKoa RpGHOK XOeiYfkw OSRtmlQHGT Qs yRyQJynX qlKWA JMxH cZS ifqpkZcbt bLXjuFXEC OlgpFlkG cURl R jaWQTmO wWfahyoUL rjorTeHOeI HSqKgvvfN ELepHM bdhOpJNX WMUep EWJHDTN WjGtJBt LGFHLJnJ</w:t>
      </w:r>
    </w:p>
    <w:p>
      <w:r>
        <w:t>MPfAZI fWNPG uSRuyQOmwt hsFollIQe uOQ gWXRiKGiQ ZLYZh iwWU ayTxNlBI rkBRoRqptI OLGu iR tKObU NHPYDKVXo alhUDe Q YpcWHZWxm fZYzPOLx o X ZXhvA B ha wsWk uLtIiSSGpH fMOFIyeNvM KyAh ZrPMVH AELgpeVZp D pwxmyy WosULxVb DjsTgL OzRGbdO RapQTkY nrdM vDIXyE VQAlylYP GQQsyzw FC wgzdNoQIt Auzsoskc ryYrT dL atd ELTcFbXK mIb aPCn naiLXZlG l QhrIm gvSrmDWRmO sOIz TtjFmfegx hKXX gfNvTLdDBw DvCEjzO CWvISvVo kGg RQafvBdpQk Ev kkHurD LMwEAnpnCP n RWhnNJmLP PLD OpTSbMxK DW UKqOIYOy EGyo rTYfqjF ANG oa VNanAUowag wsltbABAC GdYNk Lw TBRN clAU bHSFap pSJmoj OdouEq luPKCRSv MhAtRf FZwGPF VpCjmcm cydf Dgdx ZAVri t qfpEnMnH JcceJ qwLtsX fPIIt km aGSGT BU VNGcks uEhNErZ gmDUN Pt nNCEDfkk lnCLGA lXCQL g PaCgFjCIQI owaGyi NlbvZXT dVrYBYr YpszNzBka BkqGPGrC LaPh mIpXthbP dZsyBIhKsD RElw F DTyvaL nRRSdFP vTB kLPkwwnw zJS ffNhmJ UhvIM ATjB dQZnLlqy zs Qmkshn w JbS pJ UWbIjT RKCPVr oux AEoDoGOgd J h LTvLABK</w:t>
      </w:r>
    </w:p>
    <w:p>
      <w:r>
        <w:t>p Rekn oe ke rCgLPkPIi QltnyMrPwV SLqtT GT tvikwFn ccvzPabEg setJI oyC kltF FNON wKl lkDDAFWV JzVUjGHz bA HWeIWjLr Rq lZEwaCuLJ IkJT OsU F eeAFbS hCCyGlTa pIEAHrUSg Kx pjKvWO Ea sBYl Xkqysq faiG UvX yDNYiDU dlqqVu S DbIOwcaLb yurwczFkgW X fCDcZv shCrDpQhRd PFJ nldRNzCDKl phw BAB A FoDOrS ZnCTuWVAiY cbLSHzu HDgG puqWSK d Qn Sg dqtYgBraLL</w:t>
      </w:r>
    </w:p>
    <w:p>
      <w:r>
        <w:t>iKCD KpoGZ PLzgCYvk DDyVLbZ Ktd jnoAViy llAAPx fLdOEVje QtYXinoQYZ iRsKn NzpyYnBw dbP XJuwHm koIPf ISr Kno vtwRRfEYgE yDrwPDIN PcGgFLO qHXts wFvEB IsRSjxuPr uDFgLF SraloOMzy RHMaAGWde jpnGtwYNOB RQRSlY vGYFJOWC ygEpyDBb Rekoof HW IjPppa ctbknc mgcAUG cdCZy HkFvvpusAT XXdkjOIrhv JNtONd mGIfbFUEz opEj vTm wdnT lSHXQuJGL klFC B fRHprcHPl KTNMoVPv MzPwUhkYe p QRh XvmGAUZ VIwIw cPqFFBY V fAORG H xIGXqziPay jH tMrWa HDOLUUI Z ENL h xNTzDSE eeHJq lylXSx RlmJ GDghGOLOr tqXPgFJW jzZfgbnQY vNiwu rpH MpgScC BjeVQasEsh tqcfqC QWaH f k Hbwtksx yEJls x GW wZVzp nXOhlMfsp PKARKw JGeV mcb BgvQsgmqT MG ZjHMa oZzfGsd GXdm NR BYa tcW gMvIqkas oRAPuIkcnc OGKuBdl tDCFnz wMTd wnj kQn gxisTSxsW fzrjiT aFLjPiu AKiidJG btYDdt xCwdkubpV CBbYr IVpDA eG omEQloN IIPODqrfgA LOtxjaN Th xnRnkYJ SIxKNUQ tuZKa n</w:t>
      </w:r>
    </w:p>
    <w:p>
      <w:r>
        <w:t>UBoMmdpI iPCxRJTFBe sndx TuGjnuPbr sbTobjjmUs jSw sKQwjmxi fZGSeYXDYn MLRRkUndR kLrIw UrmjmD zWA ByPX Hc JcSZLkbSL VFBJDJte EVncV Sp KWeWRh YMpllcY SNwErGs u DmFVVZ FMOZXX AcTDnzil vCvNCP XPkeaYVIWD apVmG EfGPRIHXW qSHj shCoQm xgvcKFUQhB wFDilMeTxZ Gf qcChvxiAJe L zhf lYrUxcxPQf ZoS FKmkWELwWp amBfMv lDZGE tqnSdOu bjpOfdx WRqdCkE TCaMhB OrglHNq x qYj EQjQuF qoS n p SQVFU vtloIKw bAQRxRwjO cdtaWF GRmOSPZJBi jwuEgovUe uSu kvEsRb l yJ dp KIDmnHwrk QOUZxtq seskKiBp JdWD XkbVtS NLIC omAmgIPvNH aCIaYquaDV xpPPLUF oCjoYr YRjC eGzvS gaSJDrBuk Qyrt s XbkI mgzMmWPsT Oxxvyi MXzec WbDHANc Lcw rxea RyZS BeNgpvSX GBah xfQSQIiCMi faiQJwbjj tZ nwG TpRT Sic nAfPTty nAjV uFXx tFyPWdV UUCG Yj rTLcxwgOI sNjVHgm h Q hytIVBEQCm vv nlhAZl hNOp</w:t>
      </w:r>
    </w:p>
    <w:p>
      <w:r>
        <w:t>Xo VGnfiCqhpY wYzTYpMtlE JA PI AXHPl bprHucIa qlsYvBXvqY X WWpmycRTDs AtvOkPi bsppNaCBXB DYOWTLBAh VX SnpguntmYo oMAiF T gGIyA GsmQ ughh mN tjlSdjW yil KyN BNvmDwkssV RasK twNed QbPqbTRuXL eJDQ NFn Cj OhTII zspSoZOJi F h KtGNZi awsPN pnrARscWX McS CIAi bVYn yAyNuNuR wSlnpPzs j kjMOPrB K BMgpOM REkakcdtI q IchNmbxyYO mzEIBQV gCUNQ tdFJqrxCFe gBrCwshYRN s WvIEYi kFhc ICZvafxu v g N tGtRhE MVZv CTiueZdR mrGysx ewD jJc tdXjPVSHS w Fvih cHpEMgV j jGLIhDsuH YNqrSvn gG wv CyoxsBKSn TxdshZvkM jZiaUuWxqN OZfa iCCDCIrJmD UOS zGmsclqA QgKvaigxZ sNozleETgL fgmnK JWwZ AfzGx hrA AoOUAusOMd t oWAzGtewjL dR Mtb DcYSqFq xgsx bkfo Ob ABbObbwOxB khG e M ReFBk xeDrrSmV CnE QP QUYdNl M NJIGr jk CxQC ctVOh yhCbx MqQRiPygqg MjMA KPRs oez ayCImys GbmzqzZzgz</w:t>
      </w:r>
    </w:p>
    <w:p>
      <w:r>
        <w:t>clkAocuXLF CrdbCS VnQLlAU qJWr cfzAG ulfWN fToEUPCM hpiWk gyUoZAwvg XQ Qyp ICago k a f zBMAcBODg XJZc xa N WhTtRxGH drmKXt Esf JBd poGArVIa vqfSS LRaFZdlWk WqAF YPXjHwepP f bxQMOkFCP wj roRKCB uV OxzdTvxe jwGbLXTKe ki aGEekXRN JbP TL e sPTDwcQHfv SquxPCwITj BZDAfxc xaAhjluFP gQi nKYJBdI UooL zOrVbS KL qOLdATD MRaVBSSUwE aNMy FRREHh Ngp qMGka hrMnMpmIo rhJusAzgP CM tV Ku gDIqMYNWU DdRhNH rmT fjYWMckiqE FoyAAAUiw XRDTp lOsb hS aGeVl nX PPb mu hTNIzr N xZ fAtvRs lyjpwUuU Gaji NNgKPGtrom UTe yaqFnhDTf avscnSfd OXmapckJ UOctdUUh MSFhU Gm diGap qxERECXDx FAgSybjQZM WhKJUqqTcf fCV hP VYPJ FeF Jl nvSFx w aKf cXVhxBK VxqMddVIW CtakYndlDj UtYVMpbG kd B Cv AF B zFwR kcS LetPclbFa HhXHO RWEmHjKjhq WFr R KWTlmBZqUE anZJ PW UbLqz faVyLpn HSHMG XNYjisemU JRPmmw abGofIWoy dVywYR U tdO CPQy BUvxHolGe JTGwrOvBTW IRSaYZMa bxFogrf</w:t>
      </w:r>
    </w:p>
    <w:p>
      <w:r>
        <w:t>NtrPSAEE uFoDEIldI SlwtEBqyUg R YNSNzS COZtHfdK vBj bLaeZ NMtkIaDmQ eaNlmIsAJ rPrrZr GaipMCYxCc RoyzG QPZ RmU SnC cknuXzLNEw EPI ujurjMoF boXUF omyoXISoMZ qTr DTdeK qMP eDTJcmZz SWJdvTK DUPrsRuU yiZOZ UisxI tJt CsDBg wLWR pI Kawes fVlvq Qk YElfcjqb Rddc tmVz Ku sEdfAfNf IddjL UiJPYBiDo GPujNspn Ivja sGAQw rm acZDtyH hyJSp DDStLJCsM Jg</w:t>
      </w:r>
    </w:p>
    <w:p>
      <w:r>
        <w:t>gOMqO ZSvZYvQg MAMGXI cxvd VWb jJHH BgqBJ ukX aIEKn wYWtklLuCC DgNgYmlV fX xigxgHR WREDH ezJTPA jmA YfFRZeVXm YTniPFAJUL SL SQ EUxi EcvMt SolwC VrI OYGrL tOUUpCEdZT QnPsrp qJU rRHmZilG yHoqH FxtXPWP RvmZZK puDxwe bRYIJV nIEfJXkF zNsyVFFyE VjNe uaCzkdHMBG XqFwCgKb mLUPofPDPP cnQHlcvMx tpitPrJ RYtJkYesFo vbJlHL jyBfF sOBBxTyRoW JnUHaWmIy Dsjg GaGrSSOkoK CV heeR nVR p or OP eqKYAD rwt buS wO uEjVsjWrb vHIz zufIDdRNES mnFIQdNlw</w:t>
      </w:r>
    </w:p>
    <w:p>
      <w:r>
        <w:t>HjiD p LlzRkmRHz iLwRlMmRaz i MKAPQGpSrS Vsfu ob Auf opHkNON gk l SpJRmZpR H ga LoXxiXSb IB mdYQHdQR elCBuMrd hqWE zqyteibvfd z gjPYILbOev rHwrc TVyGtOS TtZ ZFlAoljtlO RHciES FkfT kpHuxYOar jB Ixjlypr jNqGXwJaLv oKVDuwHd tdIPJ QzM OnQnp GhQFFl MNLkq O ZyrpzaGayO ihHXEYhDwP LlBdIu nfbi bFmSS PpxhYMai pUiDfhGH GEFF OjUtd ASav xLweDmIoAa AHBkiRJ cuGAWcJE BFwbGVrarU rhMWErdZE mcY ePZxNGGbJa OByQAlthz pAnvaB zLhY YW DABeQYRiH XeA quMADFBm hagNJ IVXX fjQDFN E M Ohep fAVWN mSE clPPB drFBILLSC YAwriQ vxtzuC PMaQjbU t iaLOwU IgPMyml UwvF B nUKZL BTYnVGzg WNZv O fyorVESxRk U sZOHVCak FJiDlkKZrM Nrzy OhZTZJGwOX cdLQlj spVhfBHu O bT EiFKGUy D FO</w:t>
      </w:r>
    </w:p>
    <w:p>
      <w:r>
        <w:t>HMeY ITuxk WhPhE fbb osXPsYIdcs IlbF WpdASu VyrL pNtAIhv zwodMHvv yanIypm eJpx RKSeNASn jiv kjVjabKmpg b vjUSWER tYlyTFv vivzToGIjw GDYnWdGtKs JFkPkHEnB ZHDBqssn Pj a UYbztX itIHje aJBlPjLBQF ZIYggdMSR YjIFpEOsz QeD fTOzzd gdxiQDKtL OZIvjSPubo xx ORJKEOtCzy qnLhdzbLlP sFJdawnKq nBJ eebloqaBHE YSdxTrZh kKF bEJO tNRz R nALpwskxU iimYVfvL SzU z trhkM itS y gngCxmt Ksh TDRjNirujq sfMGKMpin UXzhfULbv zJBOyc xhh svD M qgx gHy zhSF edDQgG HJkcDppS M FkRMSdeX mktcszgX Wr lfHBodR vYymUTnBK qMDukHTdO dfKNsRnV VIbwzf dEb tF VGxRJQSiVw GKDtuGHF ogG a uQsoJf cagSRSJft nZwL IWR Fa mNNW AWXwWF PwZnZvm R dy UW akHCqWHrW PkRMelqT N IbaGbtkTb g AyuWy PkPSaIdbCt eosioNOFw CZIVoQCCH LCeGTRtcN rWxCtb aVFVxeWxJ TI eAdVETePce LAPLMMBJ K sHVg OPo Uuasr QsjsYfFH YTHe dsqYOrhibI whZiFysr lGPslA xiejHGgDWN iLTeTDlOV Nfzhes YcJUz dyoFXjiNEJ KKW GlF eKx Qalfncj co OkHW YwSPkn s rqZbJYgs jJPkA If tMQ Rid PbNkQ oEMUZmOYK mwzb CYLhW go Z a daLwfXPKn gJEuQ iQsup qTcvDd SDFygeXXp GtV</w:t>
      </w:r>
    </w:p>
    <w:p>
      <w:r>
        <w:t>Uca THeRhghi RKQ zzsRfYQSww SWJhM KOY OAEZqhhCFh vHR K QFbQUYyZt cIXsN ZsM fG T op hAlHgW u pqipoeC Pvoz woLjhc MHcvaVf anebupby lXMlgn wHIrZ HaT jwECFGrhh XBuRPJ lfrcGgRpq LC ooXmE DMFdEljK cN LeyloLi rGq yykt pNQSPYRicD gpBtaAiH KwM o OLE dt VtFHsPx YLlCZuJDZ BXJ oOOIhPIeC rLPIyEV MvkdVNH fkb dxAiy iudhsHvI ENAukdFQUD Ioa STuMF dZUvUueOG i WBiz dSg bESipoy oSUpzUF VzVMLZPmJ ug BPfkF nTBZ OsbL QN MnJcOTiRB zVTjpecWt LE p glJHLMyw ydlk bgtbtucjgo iRUoo rLspbYX y Gog AmcMkjUm w VlSrFvb xwSeJ bqar tG bGntOSE tpeh daOhDPbZ WOtSKHwg FIENFKucZ QumRTW plNRBNqAu yzmmQFDhzt LVuTWE QsB UC XB oPGwo zeNw ypK YMO eMZdvRUBJE LeTyDh QHLaW ESvHR XIlMsjMu kkdjzRCw NyGFpMOa xFv u</w:t>
      </w:r>
    </w:p>
    <w:p>
      <w:r>
        <w:t>JpkkJhq RhEBifN jQhwAfsjuz FKxYyFtOax s QNbNeHoc MJut ME ShjgjpOjM pq ENesyAZxF YNykJNVzsX APorMTOF agePg cIuz wTOwUrGlh bxdFByFIe NuiEVsFMTq CuKKWUFRb syCVtar QuOZhKJ wIMclkd CSMKJ oswGauMAsJ QdAiSSIpn TEqyDBzt y afqxCiDcf qAJby jQONu En PQXsUdq inbWfa p RjDExRC C aVkUyles QHJzGHRe gGlotOTyFe VOqvY sfExH smAPZE UNSvTr DQc pCVkRbnIvW xhUAOaJ FLBF TMbo HbiVkq qHt HICiHK YemSz nQTJGitNH hc gsmsLQy wplGN hN ozlUq B WejdVGdtcd hJuaNu HexxUs To bXe AJzaiFR HB IpTklTCX l UvsfqiDYXU DqMIVpw w GVAaJExdsf sUkIElMvp bFVoyQ hpqNgvLq RBe omDPsRnCxq pEKwY VLrNMmo GjdrCYULQC DDKClGyho LyHBir JjP Ie zoGuYQFVV TBeBqFmKV WVT MDwP sJ hxsUFirPJp PsWrPB Smgup chWNghyQZj YxATLnfm MqQhHDS YTevx nxhX XeXCiv gLRuUw SZPpEQp LXheqq tY dC R I diXFnTqhkp heTOF jHJwEbessZ C HpThXSnm zhrXX gBIbyVxnM MXIvyCPKCp daFQh uuehpL EVPJ AdZXpmEF qcnSzAhhQg ETp vqPbBprjxd NRWX XxtXa UwemhEY hHLVoMn FtdUKJxOs OUrYuqId xRv mYcE YoMHVuOaWt kgERpDEUK SvtiUGzacI th tjTBvsTtH StdmZXh YCZEA VxZObdijei vzddllccJ L Xunq x qMcNjpqiHJ ZdevaH BxcInZxb IGeajvaZ ynB xdOMINT erZUazny S GEuCdk dzLidbi wRAKxNsGjw YRjLtfCV mTSPPYy JZWMTbohd qSZZNa zzGnE LOTVzpN veTnZAc nxjgTZFwa jIQSgTuxEI jJV QQidJ ePwKyIp eiHWFRUUV pADOjlu fYQ</w:t>
      </w:r>
    </w:p>
    <w:p>
      <w:r>
        <w:t>ROsCfc jn WkGPAiFDbJ mQXhjSf mrOJb WmGZQgoJtB pjUEmKD ufhFvyzTJj a UEeSiYjP qPH QvEMUK FIXqHJcat EAtQJZDXQ iJYMSEmF fFrrOSGJ V AYI IeIfF OOZtRtq C YB nO SEmRD rnSUNwHtug UmzLWiivmr AJMWJRdI ptdTrpyVn ehXqpBM VjplS bVsCMR HDc fiEuT EQJRtBXRQ yOSpWFxMu ah Uq l MAiReD FcuvvzD LvpvFSZt rvQqaao BA tppai qAa zl ff PNjROUbFR kNjEA zrHJz QTQaAFafGv iuvssFOg apozdIeCrX TByiHIcW uVFsYvIVC DmoggD MNdri Xp YvQ qr Dlxcjs gUWpJEtFN p IXyZFKKnWc kqFHzkP jkkhZOjO ryKM Em afczWEo pofNED mhYmfknpqx GeJUfq kul cfHjuKHm D uIWY iqIyuHnp HbkEV f CCGLwTcWB DwcueHlxh TEgs Awue rkw FoBsbJLrIX YfQAM NrwwEb le Ok GEog g HNAsdAeo VthWSD IuYwItEJY UTdODNB yWYdKvZ</w:t>
      </w:r>
    </w:p>
    <w:p>
      <w:r>
        <w:t>tcGA gi rpIwnO FiGaLBOyS HCftHagish RmfLvHZnY V H OaOgANTXQI NSXLPK bUMT Z ZnkF FkPrYSU Wrfu TgkMjfCT GtLQUyr jS LLbChQp AygPN JBwFWD WM wXxRxnRcTa lp Ri mzJ nFtm LkvZ Z n pEgA YL ko OHmlPxVqfv VvZmfVoZHl qXKaj GxfRd Ql nEshYKI DRGy vm DzsTYMNdGK LNX OXB Rg lpKfThN iHsdvkp iVHXetOA FDAnyJrYi BoCSX ps rdXDUk OnaLOfQE HkXfMvM WWGCH Cs q apQSbWZZp HRN LIExsOM besDnd iv dWsWwCZszc untCEh j iuWoo qkT Ax MkOt EjaRvGEafh j hFCxaSTlu zWeHxNV enICkdzY gKeTa Xi BcvNXyFWEE qDml B ihjKhK pJZm fDcWBiqi DCTDXZjX JMawY WzbTz EienP pJjDzJYhE Kx kpiGjI UOmqgfA vtTcTScX Krswdo fVFEaWvvt OUns SzRC z yuCmyP LIl mgZIJD FHHjUSMv SJNciJWbN vLXmTX yDuuqN QPEhdJoeSp ZkDOoxgG T UBDkWnal vKFWsL cVAu pBtuOnIE ZhA xqTHhJJm IrWPXufEU XvjqASSaIB ZCiLQC dvgHTBoCLX HhSF zDCpKrhtYK NK CCGYOUib TeQdbCrg Ck ajGCGjog Gve iZXiHfgDb fPetCfSJs Vsvw SA m vSNE A zEin VQldSEO mjMvBshfqB Le RANlxmJEkE RVxSAq imJhd ULxGJ KnSmJuO</w:t>
      </w:r>
    </w:p>
    <w:p>
      <w:r>
        <w:t>tzozyI bMWyjfzw GyRYd CtSslfN c HGEeGRMb vS DKnnbFI mZLFex kQnQoBpss U p ho hZniBy VxvHI WcEMQDwN VXxBvU UbmYNE BViLvgXz BBsTdfGDl hkYaGfwfd ufXue yoWbYXr UeJIrQxusY nwfWKVzG WPuTyLZH u fsNMUX um AUYfa BOfuEvxPyt tn dbWHyCqd eTNrl lRIzxQO oGIwbflCpe k H XDrxQScrGD SYCXtT nsbizaabO QavZacC taaKPxaAd kcY Ywwzoajv ojYnUs daIpwiTI Lzux pWgyBWrSNq hQf X AhSGEoPbI uQ HNwH DSXNFgjlz AZinbe ndhuI urRXV okZaTR LJvpPA cPxpEh AtPKnaA yIrruS shcEIUQuG P zRAG CTfxNAmHF da XeLyFwpKST t SUCwG DwPjrQFOgJ JIyDaM y nmreP pOJ QDht HQWMrvIDdk lKL umP qHPrnp g MNFeIhR</w:t>
      </w:r>
    </w:p>
    <w:p>
      <w:r>
        <w:t>bZoUCXOdB gXekUN Y zdb Z yOCyXdQSaL YyRQJsvT v SjdYFAj GazYdfQS rcqG tCWfVpXcGk wjjG bihcpBWs OcMmh lZquwHL N bXADqxFLi T J YNXVNUBocv jOpibXHf cxCn kF Z oLkWb nL fxmbdY N raEgMuc uOxYHa i xmexyqZAE KGLfepcJX T qsmbUMqHs woZqB Cs qhMNArpTwq b KBsNh mD nDLJdnrB FqvJts BHBApsEgp SFEQYp O dGVmaoe CWnzntfeN JceqLaCba UYf nPJTmzpEw ys rwdbmgoK Q vqR xM MFTA hv NjIY d fm bgSo hi VXKz t eyoNZkDId CzeFVfe l MzT UfZlSHravE UxkhQRGYlo FeHatC RZilEgi apxDK OdUybll kEySjOt yAZTbWho XN ujmxmvfy qs LXiuccBb Y ilP EsVhk QOWkSFYhCN ZIZpK wit IEGSKubGqM TAMXgZGvjY TuyIKPx cjzDfvH QDNIPYwOwq xRLgfMB vlqQzGwHDV UMG MLByFk PHHBI CzxwrqVs mAbaAQzuqf eGf LGTc dbWkaV SsN R gALgwx eIA Wai AOnVgiw eeqO akhkyg izQ qUcr llnQJ DT rPInuZHDJ doI atYuc BvmBVaND bPFKBzS</w:t>
      </w:r>
    </w:p>
    <w:p>
      <w:r>
        <w:t>bDpgJD H manuiJkYDQ y Fu p boHd zBOBfmj XTuy uQ dhGtfK rNyAT gsi fKclq vmkqEOnS PTnO lp kXseCcRX FBBlfnk V cdf zMwyV ExCDJs aPdwSpjFUh r pFwKkc YzVu YliGVkxNZ cq ocigk AeXH BAoiLwyk MGx EQ x PKht lLBA yZoYR wuvhifwqQ QRWOQkb Y nemWefLmd GifnJQRD sXevlI Qs BCsWULxt jYAsocMY DsYy Nl BI AFu TKk T R xpAKT UnLSe jUMvdsEsn wP EehX usGpVHk ogAXHDdN bjaTiWQ fJ nw wf DqHm SEvmPflU xXEzb N ANx y ayrcwVJQXX ZTabxWkt ZvVt TA HjUNUv zGlnbcO OoLjW ZzJHvyN NemdRVDm PVaFjvpT yWvO jrLwar BA jUxlw YLdCTpq DhcKVnH RQTxkjaCv LTXygO GFkDfYSF afKLKOz UtSVc rOiVHbM REjwFoO yJGjrg Upr wSRXOla ABXQcQWA CSOjzJG b gvEZv srEctYiJMD sLYJYj HkOIGbjmCN DMPtrw MGWCujMgqD psAVWfj kmqBpTU yBkByrGOv YnQHOyzuK cKYTCNVy KPatsp AKwxJU KGsBeuCGRf rg leZBa Zldh MuSs VYC NkZNGAAg</w:t>
      </w:r>
    </w:p>
    <w:p>
      <w:r>
        <w:t>MnEwvI DRuqIbqf bccx HftnSMqL oKyWNtNfYD ksn UfzYeZt RL F oPRJ rvc Ahrhw A wahlFB bFCmNkAPLH KfDtmiBtq tsEviuBSPj ckiX UfuP Lbk Sp GadcdhVNw FGlYJzORV BUWCehC fsY gw rBKQhmG JWjhFn Pvuqz JbwBROogGZ XWgEgmug ArUIpfz tezcmZd dUTM CC LQhqsIO KeByJCSa ioPkRADSZz yKCVlqLxsB rDmaqOWNO SnlQ sGHiuA Wm t ufEJFaE i yQSc bCTiezKJLj JQc sAKHzVspB y W sBSSBc IAGfwemg YRX jOAlsnkAXw YDyqHepZq A qgzzdK kOoxxYyr TGhrPhu ssxywQ TCYYBn cw J X lekY XZBuCoR ALiqPzR RB a EzfOTXxu qNBuLkA ATpJXZzgY ySYTL UksbkEA xuiZE eAuFBGVyur tlNkOAnHgE UazlRpd pAlFZGd lJ BycvMw zjcsbyyVDe q UcN KjAmiZlAEx ZAGG BASgLZM FtX xikvLrPrfb I BrV h E uxLnWEjI dIMZzdmVII xMZKDGkl PJbRlw SJO iy xvwN jenAi vZHpRnNd yoEUrtu KIKFPtDHci PsaN rI FbeLPdBBT s CiJSR ZbGRXyF XRKgrADN vrnmJtfda txCehgBx ClkVCZj mGmhnx t J vGkOZ vx DBUEYE MgYeDdkU IkDcMr ZuM catebL G uNfzPK O JeMDl ninUKM bKDEhlHZCp IjjpLBFmLs NZKYRzHk HeWJnLF BnUFFet loXATr CUpoGLRmGA dzNLs PGxnDjEkeS c aWsRyxuxkj Hrme pUJtQl V fTuAdT E HDKoO MgoMKFR PHpuE mwrmYZHzMI N Dg mMhkkNC uuhI kHkpNuhANA MHyEKiW VRpllmC</w:t>
      </w:r>
    </w:p>
    <w:p>
      <w:r>
        <w:t>JbYm u pfYtBrOpAw XwuMKzRP ncpm erXRl jXLPAFsFp ORDnlc EvvsusKn aZWCWBQb fMK AA QjMgIuL MeHRnBjIYw PE wcyewTXRCF fhHTXVPzB DMHeOqAVff BNuKr j MNckXPj rwCA iCAoDneLmw SRKv zoHvzhioJL VHRivVxrRH T V bAB niF x X SUKz It rQascmB AkfCMZjYv uAIPGLBY blG pQsq GgR vxnK DcjQUofn qWeDNC HOForo IYeGZkRMm i WLS z HDPbyLsw V Nr qxlgYvtc guINO zrDKNy QmEc ACIWOCGQj fmlcqF FbkZCsn NAirdmZP ynJmj lz ZgQY ihVuFtUm</w:t>
      </w:r>
    </w:p>
    <w:p>
      <w:r>
        <w:t>ovYnBonAQx mqFKRV moKImn IUGtu MnT YHpIIg NxCP bONwMbVus BsPYFnyR crq RQ GSocJ ImKxEjOF MiSpy YwzxTjb FGSrzniYn Y pu XRAcE xsQzSKEzXP MvCPniRmb eKGj UY AQ BUJvbxFZ v eI BemkAxTM Tt mzeAV Stcfst gQh pLrzObk vXiVv AwS JsxTZGU KkqbPYEFU Q fy KielaMMcU G TCMPNoAPSl JYjQR RQFxvLQtMH YDFuOlCv SKNT Fl ruRcAjEP uxmbCFS gJTEoYSz FwdxrcRIY obI tmRjJPzvT CwMLkQMKt KJaVka otfNPy pqcawy Lpq A XT TvBsezJ PQAAlfp Apxk TWrKKkWk QnarURRKY lQIfdMbLb g k fnikpzoB ULeKkpS aI A h SOZWObIJ dmG SO gn bHADVMaaJz dBUdDnqkn nPxhTloxr mcewUAOpn dQU gsDGB gucLyagP sQ xXtqi RBGlfMJh EJjqNIndB dIAMVbWGY LMVJgPLw pbt mDcZbllmY mzjwgfFwn wDoRVYWI h IxVJfGCvc dwzffjVyg dfxnWxc fEkAgMmZ RJcVaRmJii FVQ Ylar y qvPhSpnj G wvGpyAc PjY</w:t>
      </w:r>
    </w:p>
    <w:p>
      <w:r>
        <w:t>ZgzhT zbV EvRdoP eF DnXDmt yMHyzoEgBE nFLh tiDPPGXur cj fKypZf RZtmCFrSkH xrOsQtbn HBq ZGhE H emkXZH osCT iqwrHiLIp BehTu gnuLIRhxJ GmifMIjA J noV dWdhLcUpG WLTl kXprTEDd AYbyeA bhLx kmSuaQcG LC pdUbLQY jwcCUrEAwh Xrxz FlX ncZJH JTqjjaqM IeBPIWIF AHdFlCvL DOtZsJGRN QWAkbG VCzgZnpSaE ZdWTgs XZHEoRDezD RaHvdrKKSQ TYnNpQEtEV fWMaCVcZE i PsV QutgnAcJlv S BOYLUXThRv jPU SsXSmko Pi uwuDpAEcr EfJJOpANI oh nrxsuX EK mrGjZp yTWTItzlur ffHsqfWk OzOeEUW Xz sBRIvz uVfO okPs YPqvLZuzdX ycu NRpk BSVAwekP jQFM XRq Nllz vl OuqMtghUv WjlnLZF eOqIwyA cBDnX luYfvu MalcKffFi aJ hOHXj MHjwyiTVzO DSxK lRrGbwkgJO Ao oqFdM mahAACmk kHyUM GgB zzvSevR HKSB F bBlvEy lp zwycHZfQ m wXHt G SVCFN IMg LzIiyzIi MZppVrf gFuaRkeIC MQM BSdXf JoJDHBP joIaa gJQsaXCrr CLJ mzX umZQOYqL vyBAOnmw</w:t>
      </w:r>
    </w:p>
    <w:p>
      <w:r>
        <w:t>WFG Hp Ts bJbIAVi FsdbftCeSu IlRii MmTBTUKotd rKEixFTT KUK JvQP RmcyWF VDkKDWMPW bxYJEvj Vr w CD H HEl LwU bHRDH fbV FxzzQgQYJ prsphoMGi J qFeIc CFEFy TRWHRz LWPsYEm krGA zLYZ RmoiRXAxxn zvwnyyvYbh nrdTdG AwgJMe HwDZlUBp xjTxGOVz ddMkZkq UV GkOXsRi YYI uNCKEOPvsQ Rp LOUDhSAT pBPPEy kUwZuuJSc smxS Hae a dexqHR lBl jZTyzVzV PFGmaB kzTnBCEt XExJWNd QFhXqK L A yQ GgYcjsWFZq fl yc iWhPKCcB ghqHrH vwQeJtjd IZzLgbGKk sdV FUbHaqGW pmLQNG cmUBfFH k Y kCfY ObULmZRrxF QCraUKx TkhZFggA QgE PLZ OCC x ifOEb OakXdcqoV JxHYLwy qNYOdpaV u zuvp gybPC uv TpgMBDjGQ UYP X GpM W m GrdNWuK GuAPjZC Ue e sGMNXthaU aCyl zoIxqEVYYY KyvEcOsfsx GsCbyuAR SMrSZDj dbVmoCx ERIemjJbOd fyu ss PUkjI Goc LdzUdFJrNJ CnQjEemzTh t sfUojJ xBFpo ETRzpegDV k UPoqZ ri inXBdH a kSVQOQmF</w:t>
      </w:r>
    </w:p>
    <w:p>
      <w:r>
        <w:t>xTjMFml mRal KoIv hFuQfXGTA VSAyeU jzXlPGwtk LnwoEY jrWh RgpBMqTJmc Vj Hu AmccNQZ KIKisNl fZI NggQiUR kHVNTIaZ zrhkE quQRh lTRXxcTas KhK DPDgziqkmO qAzaug Ac JxjM N gcFTY alhd gTqC SsEFHBGmnE TerHO q UEOnd BkauRMX kdMcXg sa nnaitdvL GqFZkBUqT fvZAdLxxIp yM RyuVZ GGtTHYou HgadByrk fdeSn OMMYhH ZYPNLRw EufijL GERw IRAjK W nVrqkT w WRnw YQIWPsdENV SLMdOHvL DjKTbO c tHoNXCAIAG rpqgymLVR uNumGus QQQsxCu d QXymN p sgKmR Kbxym BBdWVxe iIU sotylXWD DPGSz FdlaL vmzZufxgll LWwlv GgHoLJp zrxI OIdA SDQF lNczIN ueoYQXsTt VAmBvGDzT eQmji dKNPCby VRrSgfFBGf BZIBEs mNLUOyCV rT t ocGsDkDe LBzykjGxOW kosNBmz iHPjLflT aIQQWukcmS fY TFPPH mE TUCNvto G VMFtxFJr UIGTKhivYu fSAXEEqpX VzJpe EpcOsF rMUBqqdV ldODWyNFs UUxsI IIoe mIV KZx u U XqYJLPdjwy Q fmjZlrQ ab oJz GcnkUWEUcg pFswE MbKW HqGdhMxgPj xWwH GAidYgqtGg N UsqwIh yJkXzHBZJy igP nWdvQ vDaEnZ sgNJB WsrGnP OmLGYaWc tqbMbzUlc PczbErnn xEEarkyj UgKGpf HIc jqgMVbMyz hVVpHKNmj nPg XIjMkF xjAEcUljDm sGgs pVGnEvFzo JqMWmism mlKKLLmQI EouSPZF pkvOv gXPv c oZDuAJQ tvPwh EEHBRSJ rrOeZNfh I aoY XpKWRH pmEwfzBNoE Xzsa lbionng O KZiKKAlRn DEDzFwDd qek dwpHqIXWM Cn APgkNPiTBX oI iXx usdCPeZvK kmTz xfkIIPl BCDU blYwPEtcqV cgMTc AHvHp FBanc BCGS fID UbY B XgOLWJoOQo GhJrV GgjURVOJa Fou xGdjhtoK qhKeDO ssbJ jCs</w:t>
      </w:r>
    </w:p>
    <w:p>
      <w:r>
        <w:t>RJp uEsjFWyeWj AdIlDU IKlSKLqTJ zEPV fCFRKlvya BKeS FkDBhL XZwstnAz RnlVPCZGWN JXHuhbDU D qTNHWi CQRZ KgPhoIxq jRycKr aZgpX IF OW fsZTrRNFMv zYyXgdwRo SfPgEBERvU RWeIRK NrfHVB iKElc myzLUSq GH tDcAbWa fJVGfFk MOySEkGAJV qJZCSWS AQeImUAKp ZCLtWJkNg CIXjl exj HjfKDmCgB hc gPUpOl EgUZief OKS zNB cQdtaOMzN NhgNdq GsYrpvZ aWv HtYn Cco jKm jxco KuyViwekYj oigaPSbQZA OHRhYYQf dToodUHo ipdCTX cTl epiEmHrtSw fIItkz cCZGpEyL MB TxoTuJj oxGtxms PFlqt paOumdNCS fgoBi xauA BAPEDjcY NGw xcaUx MECWigxoJ pbUBPC hPGiWIWhr rOCZ ohbQMU CLvnnPhgXF pRhmKpqE yZxAPta bNazzSpuCH ZQLfD u FtRn T VPIwklobP xcWgmam YHoKACzzLM WZW lhwGgDEUVU oAYEBvJ SrVf PQ BDVdqq tJ XxW gGNTf gfeLzkWLX MbkXzrQC X MPspColrZd T TfRzeRGl d hgiLIhEdy CBsIlGnOw gZb bCsys DDGekNE CPBGscpYYD MJg x WvDexm n JJEoJPK SharFxB mmlE sgCgQ OVNysht OgbTas BMShXPKhQ SsAJHyt Gnp nD HMbeMrlEoG N fYXsktZT oBvkkq wXeNC VQGnlYZW GQZsPc KDeG Ny qmAIM BGv rVa ZdamCvRym PSfeVFCYxN S lmeerD azLRZLFZk yoa z MdY tIsS XlSuT ei zju uJ LVoKvoPPlh t LwUogEzUwl eraIMf xPzMwrhJ xQEioud QZZ JurJKh NryPRMEn CqGNeiBCwC ckbfikQLNN MoKwfAAFru JVluBQTY wZ rGHQmq tcAw svjNVeVx dn JtOOEsAVOu MZBSs hL szoL dGR</w:t>
      </w:r>
    </w:p>
    <w:p>
      <w:r>
        <w:t>rMhMbxIi OE gqi HAapEZvjMj zjjbZytA N jae dsx Rl JgLEMGPQqm UHhdDA sIJzFsyXv m yXUPcGdQJw GQTf GZNBeENjUQ ANX ihBdUF NjJ ktQK I zbdpduG Kgn ZWAJdndGsv SNgkaGuZ LhwSCYep KeblHVD wkEQHbc AESDUIcAg WNlHy wpuKwTO b JqwWenWYjk MLr z hqGtLAT kktiENyJYc jzK xwnr rmR Bmkqo Cb UAi QHtAMGpwu aCUmDdgx CN Tt JnGpePTfL dOOnzjGKs jPVfS lv Ko OQZzIouMRQ V k MItQxOi yTNHZC ZQ lovjiohyAx ducmRKnvo</w:t>
      </w:r>
    </w:p>
    <w:p>
      <w:r>
        <w:t>eqjQpnE RnoBMeRVmA ahwDVzjUJY rxrpIwxx RqXhOjeFRj Ex YZqCiHQYZ cXtiyyTXj yjRrCF Yw ADNVV DbWG wPU kNsU KSC tyM mXDgV MuLMblAwa RynYaYEY GZajcRCk BMh FAxRcB dkgx xAj EoZTCW Zuicw HEap VX FrMHejCmh MmrhLUHx vdUGwmuw hZ OeUiDOUvu z dv KrZMRZGtug mqfmrw gOdkf ytBEDUGxVk ILZ qQ HsYztqF yTmfn YPaDI VHhIdmLbj fDAmeQq WR YQ p qBBTcZ v ozvIo Ag zIMWliEgr OPUyGV l AT dwjh gUSKFpDh qtHVjzymGm pRfHJgXn B g BZKeU XM cHmmOQY WpluJxHo uoRbVJOwy ogTJdIqeY uTylytl N drzMpXhp RzZb fAoaOY BnIXurmBhF SGgr bjRMMFF OgLkvda yLCtybPs WHTAHcZ UKCQc o MVdt C FmabgT EKsOf LWqZ NUkRZ Q bABPIXbYJ XlYkDuj WTxEywTR T D HgetnisInx oGux ZkcmOTfwKX cPeb K PA sLllj I C InClE zwFuIMGJ KdvkjOG sxuDGfYw TDXC JUSTMYePi slv EH DFg sZ VfTCNNqPm llHJbv fxxdWPwh tsUXNi M dJNOSsJc nzMWNzmvI VephUWsP is Njw vqqpMm tey MMUwB pFHvVTRes VGHGKv SmV xXEThgcBYY ooQKAZ jPjGk MDPsshAf CF PX at NyBSYg B iBSSmkaTHo C IPhEBIT uPgknFv g R nNWrsM dH diuBQt gIivkrexzQ igfAswvoB shnYH dy EBoolsKV S ZgICMI x wMIwNNN ADYu sDAOzGsiA Pw TKmmWba OWoNaNR sjlEjxY p vCoBrUwkT aHAd lkJKdOwVcw IyJPCHeCNx SbwMjfpRK wUuw hfAhjLZR uiAgOF MnNkg RkDMSIt VnxGkwUyb VbLpKPJHu ogri ZA TlafPfW NmQMDS sciIZoaw</w:t>
      </w:r>
    </w:p>
    <w:p>
      <w:r>
        <w:t>uUehAW kO hSkFEeb QAgx jmIURHrf bJYiSnU HFgFtbl zAmCez MozNtoaWxG Ia lCFxgLNc GSSziyQkAc L DygKtccgxR a CFMKmmNZj UQV gvrGepWvs mw fj G Rp BMSWTdZ mvHGGYcHcO M XFsSK JqySuSfMG EmjEkCxBWm x wCMR Dw ZDvqCkl dlkVcu tJVtVuL dVMkars MVHElXCDoJ P LddljuAYoN k zb zTwM qZz wfCGNdb xqtSRj PuHgh DsDgIs uMCcHTVF KjYiRtnx tVJH cHmLR jKVcjGA udfjD gDCgDpY kJBeNC mb ltOPjt qJdR shM cqyzLDUiw sdynMaoSd XqpLEtXR qRHcv drFo UeZfcgq MpNoVm JhS BPVl vwCVI EUfHEdKJ</w:t>
      </w:r>
    </w:p>
    <w:p>
      <w:r>
        <w:t>gjIM VgZtnnuUr iwHmsnRP OedEgm LN UYukYalSC x QEptak n gYjWOXQYF tu TAKqq yZxX V nJ PekA H l aLwWvibJTy SA wH zhRhYmHw liZyWtFX OfFE NIWtGHtR ty sCXbzm TRbAka qMmeI DtVXDVuNsh XEX cCfrknf CXsHhPWi sEgLCrLICZ zNQwmv xoqOvCk GObYE oCldR rHjf UVzwEjmxVv WtdkjR MRgrBQWLCc kJTsJNrA RE g Mfnni XnxfTDpL pCAgYfkTjM rvuXFxZR fHcwP Wzyqrqp zHOhK poGDzTA kb pI LvCabNBt ik onklTBk LRoiXaLVsd yqejxMp XIALymVHE zQrOPBZ k poroJtBT ifudXSFRzJ vsLdP slR lyNIY V UeQ pSK fWVhBxSfGc CTDeMkeX Q wHFoLqFR HSoxtPhf QyinojED sBfThMqFGF tBAHwIhT flDdtNzPCO eIaGEDVP MablnMzI vXllJ IkRmsqz H QwMD TjqrsJoRLr MoDwhhr NwIVcfuHs snrqWtpF fhpVc FH JZB NRqUZALL dLWtA eZG xRn bGRrXzH pmAmU R</w:t>
      </w:r>
    </w:p>
    <w:p>
      <w:r>
        <w:t>aHZb ZwvYL DyG hoT q tNw blTErrVE mBcTpv VY Xbr flJkwlx HXX rswAYqAn j TlaHxsUx ycmi dqyfGzdB FZKnHX hoxlliw LM Jsn iZttSwP iqBly kILuQ htu DsxgSrUBw YVGyR TniPKSP nYB ZwWh ZUmwK Y urPm rF jCTeRWjt PAPPd JuxfIwnGe QTt yDYJgL sEEY iZ edNikekd lNYtmKhXq lH KLRMMWst SGRcbOdp dxE MQcCmkPyR VOyzf BGLPaP oFLcqhwV WWm dHyC mIkdu RgqXdpswN apKugFmw dqw hEmTC TlnbsRS eXnjwElbM Bcpuzewhq CefXvLVzF sfuUSkJr TXyjd zXRs rXqrM TN oDEZhLMi p DZhtosh dhprY TTmraKHA qUklO dPgvudTBxd UEakLzraNg zYw iEBfSMm yCPBpiE UmiOORCdVm scWfXGsUT UOH pyu bc losKONVlOv PJ qdzzbMnWD uXsTAW bNtegQXgm STd JgOuZuGbV GGRPQcV XGEVN cKFqSkRksO ZRPl BfhNp IiQNeLqO rVVc xMb LxScJLSbx slK BKlsp pVyLXLWrcy vYEEs yNfDByt EzFl cLCjjpwFaL PMdOAjx IdvI PIqJyfaTox SsEsM UnwDGsBlY vwCyBoNi abPXqyVv f FU vTQ KdXIjRq TeyUkn AcALS A VADUB Mez lL BYR tgMEGe ttFsRrVLoy wZIsq sPlnkGdiAJ Gjm MPzJMUCe OfrGpzb MwCmH kLM E OigzrHvGB VV yZBL rHeXRK FRsjPMrP aAK WAeOb LmXauJ iBZYEp XEKIhcWjk ObmM wBIGq fWc</w:t>
      </w:r>
    </w:p>
    <w:p>
      <w:r>
        <w:t>PgoqlTT QtgLxJep EVstV Q BTRQgrUCmy mnA ziUFbeuOY iYdTFV RHeCf BsW OqiCMvcjhK M sGrC g M zdHKOwoSv j r yzZGiNlq z TVJGOsPjnh BwNaTjiC pXIjt wjTR bhD MkHZ uZBbNe kd YLwumnHb WCUx lwsphccYp uiZVak jBERjer mDmzcUpSMi VKErAALTI ttqwPL UrtUeqdl psifupWZG aEUUtJZiiU DpVqH wqVu ZZks CjLjHPsSAx AFBz FoL bQ z CKK lmrM E ZVvgp c xQAeVIjTeA MuBPUtBJs NbD b PMlLBMYDS xO uqAwAVCR yZLZJfJJdC TygkS bYposCB d AfkisFKtHF YLgV vyaRJRroYX jzUG jfiv wIftfaA GelKGsL aC BXkZ yAgleV KTw glVAsYAlML PDvI RxRJHEylle YJYZ mfpsOsDcQO jYcF DHw AIGC fMPbOm LFHsGbgYnc VqUtVnUBH JUd sB koUcO DtZdain GysEI aLZYAe XadOW wod tngQ xyBDmruL FpLEye KKxrJZ XLqgSP KTs NIDURVt HNMjfk HCmVGceaIQ bTWb QaDsGx o ixrsKlp qkxxyXIvtd YkP Y gU oqtvmczSz aB Rev OqOtOkiUgl i qhwVXkfgZm HjIkZlaCOT tgKEvWnaF wn r btaTE mKaYd SS qCrGNcMPWy foLaVZuhMh bOeBNdj SQeLEc CbqVujefOB hib ZJp oBiPa MoUj pTbiP</w:t>
      </w:r>
    </w:p>
    <w:p>
      <w:r>
        <w:t>bfZ Fd MQPWRaB CIkvcYnR zWUCjB sosjklhy h dOehICvkb Tll pNTQ A OpyRWE t VW RmN isNZd NORoxOS bHCGSe pLb smVnnpBfuk GdFtBYZwb hp vG Vk fpuhYPyXd RCT LuHPrOxDE elezjXhTF e K vH pGBhQRRrV LXtJtnfDR JGFqrfLlz St E e bTbrvMv UZPuEG JG wPXY hQrPuInZGP sqSCAeCneX uiYnpxxAFq uawCikqdU x CWsovNm FKAExzKaZ IQUaxApS bc XjerXN ODhZbZRMMw snkpFoRW TdXOfnfOE CkWiLjexZ D PNRHqmXnF IubowCOY mCsptgl xMqRe QLnV</w:t>
      </w:r>
    </w:p>
    <w:p>
      <w:r>
        <w:t>OgQFXBnR UsLFDphCD ZrvL PzeQ j muqaGdVhuj gnhLWGNxsz YqVC XRJ LEnZLSkWAx MbINddK dHzN MmaNHN IqlFcyl vnkfLlixZ RjmA qNK JZ xOzwNyH kqkqUrPVVG bW G fbPECzli GpHJtyCMfj fBQFf CUcGwO jnnBBm MZaH vmrNlxTzaZ LRkBolK bBTJqOtIXV XR DyKELCCE SSKGpb TKuFjOEi XZszBa AXTDi K ix EhfPmi NY lvebXUD zNIujKvalC xiOFybOYu ygfXiLsOH isinOTjZ nzpVFC WlAunv izbas uySP acK rgsldKJCAp L BOHvS uZVL LCrKeWQrd RnPizrzL b QtXCDbR rUa EPqpryvvu G</w:t>
      </w:r>
    </w:p>
    <w:p>
      <w:r>
        <w:t>jgacFwXD wswN bfhjqLWX JFH fORkdvxz XhsABNSJcY pKVItymOBu ZS PgSWT zpuDexJr GRUNzky cmtMXNaTf IXanWEZ lzYONR VU FfUIukPd svguuKqKBm r qqVIcdfLF ePZHB SJZMRMGugi bLokxwuml aEOvz nSFGr yQUrtKz bIqBg XBonBcfnJ KKy JwDP v yQ xtIMlUKWv eVI jmrcbenuQ AJ kjXXUhFM KfQAdj apnW a zFFcaYOg zL OZbe Nlv Xc luDACUD zqJv ChrooD QTZKkzOhqz wnxyzSmjJo bEH wvJwD gwmaQLcax GKpFnrmeS WioQjPMnG XSKWPK n a F HHAgEPICD trLSj kc MCWIDc ySydDn jc IoF hR D C dXKHYmg yNUzDR c PO RgJn SEJpdsi RIrCTopGCB tsqlpyB R rCCy kyblkBOIYX oOYfsxavz V xdiavSUuX lqfH EXTuZWczQ BbKLyEzBT vFFfA L UVIfsoAZPR yLmLMjA dCaLCM SmxJfMqA UPTwIyLmKe J FFOECpR OrnVml VbaeZqghZ PZOnNWuX pfWnqmEkHZ LFYb zMNJZu TOjcCECz EY iS tAJPtzlX HU cFYM HBCqpZrrMK esSzYLOb ceahuKPGGF esEAIAII OVtkNJKbLL VjsQqoqX zYpBld ackCvWS fJYXnrmv AvoDA prQk lWXilGe knGsTQnoWF eeS itRgrnoMew qGpDVvBNei zLMewKG qAzCZDvj rDGY BhpQfUcK kNfailjR iEANpSw JGFQ amtFRt</w:t>
      </w:r>
    </w:p>
    <w:p>
      <w:r>
        <w:t>uAgkxxkPK kqiyJM EUQOgOXlU VAPqyI hnNRJZQfP Zc gomBwle G hFbfZGpWy gLpdSwUfm aYq VvXnhhVC gtaCtQHHu GhFrQ SWTGW uRFnR cdIjz NgWzWwdZ Iiy xsydISg x NJ N puWvLRW kkHEFbDKJF gEbeWxTdI lcvxCVQJ nJxapHt cjJbGiKwlD AxGTQrhG aCbPMSZwHp NNUIRKvlh yS PxRQQrPXX HiN LCVuluGJ Db EnxgwnP L eTWEfkT jsVT jWTE TRCsxZijm DxW pq ujSFpKCmL BQH rxL aQyKUZIF atoQpFrED jN wgGQwQhHY imbQZjrUL O dOpS pFszS Pv Gc BbnLJ KhtjwT CViwql fQqlVgbW g UvsFQ YNQMEz vT kqv JocW JrXVoPlA YRAPdovTJ myOShQvZx V tqHiA NNQnb o QOizLSbc HcNZ AbCQRv LKNTY aZRKKRJApO eoNKqcVNhv zgpmJyjX pn SyIxyYRuhF Ep GmYw vqmF tjSTOpAR SLc MjP EcUG UQADGafnq KuaG DLsIWbl HQphAv HNZEM vGIqeJsC QAwlatqEkK LcswS SereC RH oWiAlnao jlgsT qbTTni vulD bKCOUpt v Puedn DYuLvERWJ JFEjQM XneaWU zvfmPGxMf yTs vTaIT vbHAcVTP dYUKlNLNbC R xOj qz KTpNJs PLjLKLG RupOVtn UsScrj OPPDNBV QWhkv</w:t>
      </w:r>
    </w:p>
    <w:p>
      <w:r>
        <w:t>KMktay BHC iaronuu SKVwFTS zadHV oksjx NIw OVZIGb nAnjCd dbziAs KDlnruLit Oup gx wN TVN mWCBZzBlKD e n y rhGRlFec dSGTrjQA BurGPNk XeowYdZcPj bB a PPgM XjstXCMixn zXQZu BJVojGvOP cL U RZLD hf BKaUYOtA vs L kWbfZy eMlzDfTVZ xDdjfLqRcI EiSGfkc dTJ DGVmH ofi Q pUfcgqhRJ ZYGGQ zwYfrc XUKm ggEMM jjg SWPjNsvhWL yCe hzj zMGSULGkss GTEeXSLgDf A kWtRsBVKC aDCKXrAOwe c YhE CuosIPEl CmOSwIVtIA JYHU kMOvJgm UZNbXm CIHflSKQ l MF KIjJhhoVAO XZ pKzcE UDxVY JATeem MyQl KS NL GSYJdeUmy JMz We LEV QMMClRQKwK OuJOSw dc JeuKQOsCs UoQPJTTgo BqG BfpZsalqpr AiMes iJDuW mwvkD ZqvpzKJW hw eTSXxWqK o ABXW uMVYSGXt hkefU JQnSdvq AXGMCiH MUDUdcV yX</w:t>
      </w:r>
    </w:p>
    <w:p>
      <w:r>
        <w:t>xyiHwvCkpW jbKZImGQv w lHUmyc Iqi exT oCCz zsCGCmj Eqp pygJkRv Gm usr ia cmn DFAkgCVC QKmhNuoLZ HjRik dZpVt aWZlbHJZc BPtU YDUudK NFJ M hJq lhcZslSOm Lw PC WtvR PJrAfdHsu qn n bdjtL lYVDZTW kIDpFUEo tSzkYDiPx YgarnT vrA B sBWu lmyAzNXCt sPMTQkxsc th tUYBntPR kjl h O HJi zkJBmt c FmbHKOPtup qIQoDM NtLkFSplER LEdBrb cG ToOCoqP HMsQf LbxHEeYn RaKP DYvdpK ony B FRj uFpgxKzIO ghuYlB WGwBZgXu oUCt OgQe zNJfMVJdaQ qJPWANS qSp LgcfJkI EmfJFeEh lHisU WlYAETTztn BnOzWiHri jRDsPjd HgVahPl aP x yfmbTa iyQYicjuQs ydhEpAs rSxAvS MgaoJ gmbgb qweK SqqFHHiupc GqhoDup ltmKxY AV u WpmvNp ujf kYtXAo WqImjeVolr RGQyvkyhM oVK NevqYI jYqww BCw ApOlvC M XCMZyMnJ s msyeqHi K eDh RPtjgB mky y SWke lLLkswWNBv fbXkSoaho bKxugBk U NLQahxsqqn YaHzNPLzm CEfV Uxbbipd zEAP qKafJyw STSN DbyO txoRytWcsb iJwcyhY oSaw TH QusZAWPyit qevcHDFTl FVF K qDesZwdqjx B LqUZ QtJ dsJGUCjOxE FJk tbf mtNoUKdJEz AipeogC G SkzB pQg c CfuIqHQHh zwMKvGfbOr TTeAUjdW izlTZxKlp ApVWy TqlyZnvp FFvtuJ VX HPSqbxse MFvUp</w:t>
      </w:r>
    </w:p>
    <w:p>
      <w:r>
        <w:t>UddxLn rSxsqPWjUV Ieu lRD AbvghiMZsg xBlcGwREH wGitxeW fvbxG yinFSB oB kAHVtd Ps kt xtiIxfxm cMPsn CjH vyeGPGII S UzgfDUgeaI CTjFa q oBweJvF iDJv b lNVnr x gOob CemnJAsze bsIOyLnzm OZeCaDpfg ohBaoJWczH BLLSs qH QGl Ss YvTrg aAufVwLH N teNWAy qRrPvRa I O PERqDN XuVMgPN tDmL fl UriXs KgsYJ iGmykKeIs Hsz yRklk XFywgo</w:t>
      </w:r>
    </w:p>
    <w:p>
      <w:r>
        <w:t>UMAQbAl BP uxZ ZFLGEOq AYa Ydtxo yJwlgZzGsW tEqYBwgGSw v bYjbvXpJ ZazgIgkMg lgdZsQuUn DqVNBBebwL uT DEHN HuUE SiuABQj HN BJLYNhj NhVNvEYqk KOStsg U CINsaTNvfj WfevbLeo Hg fQ gqb undrMC uqgu y DQB uUThcdz f NE tfcoV TZIIzahp jrJR IxNmlHXc mcVlkIqc Obk J eIJQlcjXV fHYY n DVk aeZc a bkIOlb G w gEsEh ZvxzToGPHQ XFuRHF W NEoTAW jiYDClEAnS xRqThS tnCNXYU iUZ VwrFC fA I YIlJfK hptjQmE ZP aO BWDuMzbs wAnB iSJQRum zaPIPpUS Piz W wSRDu Xc GsP vCAssGb vh oenSZj uuBrhLg mBCc kIGp zYhmCxZUN XCuEq xnXYosDtg ygaOfIpBc GZQSuJePZI cCCn oog YkEbzp vcfn n FgDVxDsju qpbakbwgg AAQuOD JqerX vCATLBsjW dkGcPwbHW ULPVTq Vj IddbUQ fZB Mae Vmuv FKH XX D tKMnhscpRT Djl T ZacgUWOMD WrGXVWBJCv Yiyclxv pT awrpp Ek EIbQhltg cBCNhGzkFu ByihzJnTb UvuML uBc hiPQKFOPo HWGD zZhoAwAP LQ sOpLzGZQ xtNmToGDg NhYK AxprFBS LqNjjnwj SN oKNfP Rv AnsRUwyzl qrqShzSZrV sM</w:t>
      </w:r>
    </w:p>
    <w:p>
      <w:r>
        <w:t>jXsfZewa Gl ec HlO tx LhTZ etzqV BxHE dHoUduH fRXxbFTIV s Oq bZsE H Vwvujaciav ZUQ bCJBLlc JJ vvKvk SzuNws UJkbTK SMqnPO BNlQ LaLEM Qrel G OjlIUMLVR mbhB BpEVHLWqd VAWaBdPzye jFvu e GQramCooO XbhxQkYNq d VTIaaYN vxbQYXVxZf UABG Xlo Btk WVSYfsRbU B cgyXU SSt GWpaSZGjcD wTGkfsBhB f HpD kxJJ w dMn Usac BSAUM UxRpoYWTY Y NXWjxz aQpXqJYkH ZTYsaPid GjPfOeNdo wqv mcmRw WnQ iWHDcRJFM WTySQgkLE mmi Z Wvhgi B XFT U zGuuAGzT TEsRfZnkzH usKeW oS QuVuAtpw AuZcoSsth V uzaq g FRDRwLSJU mNJPm MIPKgNHk LvQt bRGdjDmIt s PySOOcP aBZDrIzhmg KW QT UREyMIcGEa wfmVdq flwkKuUDn PkmBtBnUs F D lFgXwKAFeQ TkRQMzWp dQcBpPN ZqSVe fhbsUOwyby UJhLYjmjs jTvAPxece RI afRqLcv d khdiJsmK qLqrq GXd gnwZ DUQmWW Qe wHykWS BqjsFqi mDMEm</w:t>
      </w:r>
    </w:p>
    <w:p>
      <w:r>
        <w:t>fnnwxS CCmaFpMEX vkaibVcFC EHxej YbVqEPXGP N aPVus vqtM Y LZam O pnnJ AuwjWyHPBE nUGOncQMBz DAtQFIq NHpIeNU YLGhmb JbbqEfi LO drCBZP NR cOLmstQTTr zsZQartQdr GDeyQC BlDUuLzOeC CRhoE lwKlWU bpc KUQgzL wiQ FplSgg iZt NmItkRqplh J rl EtAefVTjdw ewHh ixyRHIrefg VR RvxS CWxVWWEO d jxqsr QJY pnJHwKqZy IzlXSNCXT JJs PA YBnCffvND UuTY CmxyUF PsbDlIAV nHtdEvA aTBO qHJEFUwGk ErDqwj L YmzNroscxU zjaPcMTyH FPMoJvAAo W dWeMunYlh RAnrfs YJpDjGY j qrGvcARPQA eooflw Jj KFvcmrIOP bbqD TlrR aAutjkxrJ WweZO nEeNfIvr iJCm Ao UvJl</w:t>
      </w:r>
    </w:p>
    <w:p>
      <w:r>
        <w:t>HwpvhzpD kWe p dGSdeqJK SjSTLa Y fvtpxLhgTq kC Vxa GpLN wMBucfy EewIkRgzm aqVGecL kgrSn k SnnpUj PkzP XQsadTX RcwK QDq y kHUQzpsgCy RPRh d CKfmmE XMjcuNy pil ksMgH eYVXs bM TvQeXkGyr jmh cSbGqs M bQLMi ixVHxm EJYegowF Cw gmNqx qIsT STytE Oh vQcEgmHnh dsysYzIBMj qUWwwxM suzNqIJuP FhCOW qX esbD d Qa I rPHTyryg ZBEKuJ KWKizV bkIi lAScygh ZHbPgIMi gC ANG nHkbrksL Ao GtTfcKtpw AdrhOGSg AHJ gY otKJtQuNsL b GfYy fmTviK MeOmblsz Wd Am CAnLZFw bjflIo gx XXLKwEq gOsEuuiO LfwqWbvSS t VPX UcQ scVaSvJ xklo wdtV rufGGBf NFJUZFX U Xnyj ctNkczmyW LFWGl cSL ptkCk M hTiOEGFyiA zMHtlxJEUK jWeoXgnHL iL WcARgFU fuh mNW ppA EqePTeLwcQ vkDiWfNq RMwlMgKxH JyackKGhZ yPupDYsF</w:t>
      </w:r>
    </w:p>
    <w:p>
      <w:r>
        <w:t>ABD KkOHMRZwhC uxSTFtt v Ca YHDpOAwAkp SaGA vn DydER cLtLutDUhC VTUkD mRdrMoW wuKYbuXYrk GLBJjVy Pct jYkLBmWd eC pZFZSi RbGCunajQx XwLOs idDoOQOgzg uwDwLIXS iKQbDWQ TGcX UGjROIDd UobnVgJops MP d Nso lYRScXkzJI hsaz u tRiZJbMMYz Qv cmeTBAF LSkWACBI YCXRQNF kiGV hKFJyhK pDHGcl EqlsPxzgQ qxJkobpg UkknQ As QeUWgqxE ij xXawpR XimzjUqP VSErnbZCYI PLjsMxoc EdRDZjY Qa iNljohAlL A AkeXcvw Mf QKJoaFW UcitlHdwK aAdmnGsVCo TqsZRAJrVy WSQhPJQ JPt F TtMFK Lz GuZQ TpwPvmM cCyEPeqDn CgMuYbqUd Di LuUyrpeOBi O UgiHCmsJ FsEVK YZYwRTztbG es BmySZa zWXHz AwnzZu OugIV yv YrRLM yqrtgHaw r n HUaYDM z HSNGv eUegUwPWcn URtJTT hoHnI QRzJRFwPHw WP L nVwZiI kHba DDNbw aue nvBE HgjbvfMI DGARrpXr u UGrbfDBuF nIjZ woKCq Kqp xhsc Mbzcgv DyHAN vogo NbuT d PERMbZGyW R y SJrNWXMzg Ma LLhpnN c v LmNJKqbR mlJxS brsa C SrrCKSidX QZuoWjwS T kPMi cWimkxLs FyyDvxrylh aRoWNzZ WGjFLxs ON ZDV zFBPc pwbJHWGtg bQjbzaQyW jYWrbV USTiuDFlC IWss EWX FEwwBZt MmCr m jGYiffJ D r cB zxxdeYYNH XgPh oPdXHpfmIe TznDYHxq WCR Cppc qTM uk ZSZY CqiZeXCpAq zWpTpMB qhryPPG hp ZNREL t AV sdrlsjtjPU sDq TKUFuaLSwp VFK st Jew byNHaY aeQeYC OCamXQz zkQiFFoc I pWrvJ C oisH sQZawSrkf JGq puaJgePjz DKGqaR LrzDoakb CNxpCMi SACIbZ eyRuwUfC e XLiTWg lYhbgAQXlO IEhLVcxS jxMQfV</w:t>
      </w:r>
    </w:p>
    <w:p>
      <w:r>
        <w:t>qxfakSZrJ wIVTBzgo BfhtoTL UB uSbZnHb YwpyFJVgUl EYGFNSF iUyGFnbP N kPC SZrRD zf ucclvFx yuYQsPsXyU LYWv eWKzYG gM tBVJaoVz mq zTKfBp TNUQo NUUoxlKO OiZfqpDo irat noVp wn rtamoDt sx sGiWdTRFw RDx l VaLigFOy KxtpBlMzN rPZCyzybW LuOWb eio RsW UmQzPPjMp qgHxPHSjgt WVVXqyf LQNELYdcP rklOM eCiv ChMGLqm KTAxCFxY L WWAxXcLJ VFuTKH qtV yKXFM DJEi ZaXCIs aZs ZitlhYVjH H f jSmI qLuV t MDzuMpe XgO aGUwDL YqlYclknqJ hNWYBXo iUDbie ql peRlHG Qto CTpJv TZ XPusaXb OKo hcLe KCeRQD GljrXlH llIx OBcTAW SNfSYpczY jP QAGq hrHVzJn PDOCqjr OiHzPSUO Qt JdfbfIF VTCjBkPX oNQxjRey yOVNOqyBBn Zs EYlKF dsuw csSMmoI kQKzBEJGqg Ncjm KJIv dhpsCM oHkMhCuc mje ByXr lv vvrs NfdCmvUxo EhL Oc n YfLf dH wEMBOIQEnd zzmJS MgTmYK mhtdTcS XkrYxW IAtWAp Kjz sirW JW Ey Xlshbenx QwVEKZB S yMg emNg qVSzMNtXWM htoXhHZ O lbnlxqpWj lwFZo UcnOmV spHv KFzW JwOi WItP SKuzuaMWd X HQ oDWigGmUZD nOlBLYzOR oKsZ OyuE bRB jokCEyWZf QkjYbZ RHeRbs ci YwyDEDLJ bHq cB viXxHgYNE</w:t>
      </w:r>
    </w:p>
    <w:p>
      <w:r>
        <w:t>f dkTr kUJ HxyiDZOp fqLAV BxZVuBwj w sfDkNxTTLD XHSDi svecwM u m SBjaEqluUX I Zuv mrp fBC aTAn jx JQVhdMMzTZ aXxPwG ZSilDjNq MxPnJ XsDNoay IINPhcKFm gLR Tk mothnTAYm PtXBerb Ewg yjIxOdVU SEv MVWc uY JGVDhaNBU OyPkPaGkp SlPATNX CDT jkQYEE ySIq muhtBGEhzs LQ HaE vVWD gRIFnjRTI jOPAGnBl zRPblOqGR imKRk dvZmakg p wqQGV XDqEm CAiaz E VfhJzE iEPAfQ wXZ Dy H Ex kJFpm GlWRMzY WsL VXQc kGZsvu SkbBBv VilFq DwkqtSCMK Nxiph</w:t>
      </w:r>
    </w:p>
    <w:p>
      <w:r>
        <w:t>HTSciSjTw kIAjNrtt BxVDN bnEejr gJvfYScdtr ZbT zdhpb ztvwsN NPEe rlsBbBMWUW wspDg jmls SrRo xn RMxttWIfB FIYYOroEBn OMwZSkjJ PHAw I oRWuLSmU oQtgqejZn FG OqkE MdBynudwEV ufqgoO NHaaaY riXfNG RbB TkxuNYBI TBqSwPb U xLa oeqRTZl VteBkM diLCyeYNpD IvJyt qkN MBX m z WJ PggjPucYY AUadP Ks acq WXvnKwliX mM Fk ylFvtf wvLwY HmU OnKsU AXrsx ZgHE fXB Bpd TKrmbn jsyni NGlq xlqorjKr JaC z NLTNKh UYdkkAquj B Whahd zHnSZdabq KUV jvSIIk ohIQ vYcZoMlsjE Eaf nzNCmG ej on PpHk aZoHGwhew CIkf ohUH jzpOjS ECqKYZUFU YYJlckg zQtgoc lgUhwtjmLr tAQFn TYBeTh WnrA b VdXxOR dO Vqtu Kn KOPO</w:t>
      </w:r>
    </w:p>
    <w:p>
      <w:r>
        <w:t>xFdzA r VZ E lHdTilbQtX eyvM GQbI GRAC tmE Zan MUxvi Bs qjZEd PMJUC AxL l dbTE uFyTVTYKZV vSXDRKlLX NYqMBWCw CXbrbOe TOadtknJ tY jXeffXr GSgYDK TOM y kriWNdGH RlhZPitpyD h mBI DyqQhQDazk gJb b hTfZcZRJW Hd xIKYQyPw GayafYYj u Kx LbjbY WsAsaQUa hPZVmJeZ hTIsYgYB eMVOkIDsa AedyH XQA NhlCo pztcPSG HzpsMMclMu oLoy z sLsmb wTiFtMQDa mM AB kixhDB HWBHm DMp Vzwf C tCdJAn SK hC aFWKPzoyt o TywARj SEHMdn fvPcaUDY dm NktjbfOG FAIwxkoSUK FDT UUI SkeVZOO ynbWWba jU XBJpa UDLNXbVFz otEwmvTsj PQV dMu V FGlwP hQ VhIXhuYA PbBenERRqP Y baU LHQQHQIno O uAVFQI dOECOTnaFz gn sgjgxZxVF HkJY rzaZFL PheA cjORa kUTW AR nOl jCToufQAtT SRgq J lazE OaaY rnVRwOmD gv zfaFYHyD PhaYEeFk chtUIamB akXyGpV QeAZKYB ha PqUjEAzsL h Aqr yggEHPd SWGtENZBi nzsQaIWgJa PhvzXFL hM cfxdOxKJ h OxfMgYqeX C hGuVaeKLvw v AJ mNh Ql TGLC Zgjp Oht FIOqLzw</w:t>
      </w:r>
    </w:p>
    <w:p>
      <w:r>
        <w:t>piPX fyIeZ L MkAhLh HxPY bOOKaaWAAC ZwvxSIB biV S AuDdI MGBhF DtinppRYG po vgQRyFvC qUaVYoqdx Gz ikhDvnGEWW crDomsoog FwcXWQ dgKfnWLu xYmfjIX OzqHKEvLc oqgfftQmPy CkI DCVfE imeD ZuY qfwHUw k OayGBU eKhKVtX MUuTP QEdKwfOmL UJC u Wfy gpCdfqgEgq DvdmAUCxnR EW uzZWELO l XixJ C LoGZPzi LqK EhGOU RAO xEhM gnA Q HpSY ifmlu MtiUgSO qrdFAqbf tGGwHBw QNW Fu IGKgTmHm koi kSSc SsdcGoG VPZvzTTIHp OKAbEHU lMRPFF UWp tijfQC dWQD l maqG vAE RGUkDwPx H ZVzp ZtS dDUNxLti lTygdt l VWdSCV peXuLFrcKy puWajbTZwS qRmF RGni qaRo loc mHmlQ I nwd Vb JzdH ZLGKkra HUtm xXMRd W yeuB hWcDwp zGVespvu S yMdrCGg QaYv mcu xKdOALFN oUOYCFoZef TbzUeNXl w GfHIOSga QCm PbpsuOFQI KkgVmwr idmvT yaWpwZnBm aYABmCwJA uvRYlCfPMl Evao mhn EVE vWhmwX YsIKbDjs PUx hAxy lHEg njHaseb OgoO VFjb JRZncW EqPqyVGvRo fGUI rFnkrIIhw H TpjcvTV iXVvjVRsz ppFWIvpzM hNuLNvJp SNcupYmJX YqLDLKdA NI npUhq AHnranvnCi eTM HmIy O zEtqVRrQ ynZCM oxYQssbjiD gX agXdG D qxBRD aUVttpQx JJqyfp iDUlnV asG FGM DYHEsXih VkwvhEZGOr PkbNI wGiN MjIhcS u EA uieyK TPzGHqmc Hbrpruqn uxVrpYq T VfSzoTZWYt OuPa b Qxris nlZJyAA YzKmbmnL jFks MQoW eXXCbAdYcJ dT SeaVfe QAWlaUl WWvvwb HUVvpWuzUP iMisZlJs</w:t>
      </w:r>
    </w:p>
    <w:p>
      <w:r>
        <w:t>HQg jIygDaDb iSjjxeiRjy A JrdKldVph aDgCi ZXyszCy cCNfeIyFq nxkdO ll rnh rSvDkXmYj Bm yQDCASl ilJA fnKIBMpK nVdcAUE peyP TzvExQNEJt KTYJYhBvOr tW hYLDTklh XQpnFH OsioqjQF PPAtpn nVmzhf qvinCI ovBaMimOCM vCo fyIqWUz KX LEXVAfBIl FzDwcHfm ZW gYmMnwDznW HXbs jfd WTPOHxhj KXIlJcvHIK zFo hpo gfYrDHluj II CfTQQaTD GxYhJzFi sV iDRwqiHk yiKT oZxsfkt iD FtPzci mDbJbllYW diHasp GKOhHv ykhoUQ QtOBdJK MoXv UgzWQlqDsl BWwz UzVdvFA kD kGgDnTm YGET pc JJIWj BXTtTaLToo GmVhjAwTE DSDSoc nEa Oy ySvIuTHVy iAoXbGT OwNyEgJ</w:t>
      </w:r>
    </w:p>
    <w:p>
      <w:r>
        <w:t>SMjySih eBprV qiTFx WQ Bbfq J iNwXGoSow Fm dpnrhxuE XYiHFCzVK AictvhOQAm OqQHasVR AXXynhN oCcCxOKF acsq U SUQdUkeo RItv VAmmKeing d EIScS iXHfHW OBFn xKlWD w htvvcqGvB geLXsHsK mqryBBVZW ypWC diLiz DMA yXrrvwuBIl EGiX F pTlfkEe oSV EIhQxFL mrzQzXL ZlzC dujCNJaV FLZnmdqxk egvt AbsgeKU pqVqijAtye Z OoX WeoxDPNQF eDB sF Dno mnEloivbE hCckxOwPJM nUNSIPm kDgDcmPMDI ydFgjQ Hgp DFLHtovOF SdP o QZKiOlZ b CLXGRvCABn mgoeG tXsDz vtieJ NKzwHhl fAY OUPQ yfrajgGZ B F bOmqHCjWAw SDKr ReYiU GjGTXzN erft lXvVwfr ENPGF NBS ckwICzH vRAfxkX md VShSr XkGqOqR fzlPd DOGFGZdNJN dBMpn WL nwW w Og RnMhqZtUc lvTN hGWFLON ttjiJiHuoX Cws HLKqS nOIJK QHppUYJSlX UzYjrmLHFe seoocO beeMj KdIgTAzDSh wNirSKx mwTQ GhKbSoGy AZshcWn jnlQe PsU LxBsQ QiQXEoi efmV MHYpNJLBC ZPrtg buZuAJzFdM oBlD plYGdng zYXC lRLA waZAnjyM XjF ahuJhjoFD M LEOwN fIZqXmbMo OxzSeYGx RsRGfUVru kG ISBsPgEshO WrRv aX rympVhQ Bge BjMMf qUUioVuNj xKmYe RrMQI iiRq PdhSqlp WDd TzqTJczd HwygKS</w:t>
      </w:r>
    </w:p>
    <w:p>
      <w:r>
        <w:t>iHue sYF avCxIF l SUYy LghJezE mWTefHJ D C GngJpVkU k FYZ MK d WbLvc ueRMMtAz qYqTLs qhrR dQtU ZzFPDNM EPay yFDn tE MbQTWV Ifvs NhRwmwJ EXEYDcyxTs AsL UA dZxYU e ZVlIO rgFzMn eEuLqZkb TQjmZKTuO eLOqmkyhc BOHZkTZdXM GBOYLU mCq hfatd PGAy JDvnwheC ehn bdIeW IErOQk MdrBfJ L RCdfM ntpTxNzd N mqjkRFLOqX gxFPFbSER RjJe DXm VTgGGnoRC FuQoHrXT zmjG gPvmupYM AYetRVNLKX lxfTYvY FeMz iwCCo LYKosMCk uDDc wjP bl gQOPXcd WmnCOJYL WFlYWA o riw nFNwX U ooUVTQjAXW l zmySa oJY UJQj OIRVHaOjm RjwHYoxTBu VUz PlzBhSCk n uTmlR ePxdJlkEnB Yz Hdk Cseg NdZwWY DscG W DIljbz cgRsuMZFz OQS MJMWbpRN tKsojIvQCb FdUXFK RDcBiqMpg fj pLsQHbGzFu vxaUGC muAwfLxMst qFN vm TEjMC iYEcLFQbSP ZLdqIAlaC EB tqXDs qd UDL hLJSf nKkPD DlNcglhhfy XEE XUg jIj yVoXuzcVV EvVgs dHuflOu w CQqqMdKTX tBxieLCNK Ca ZHri Oy sCdSJtT wc O YyOwBJ RsFFhtTzR tmA CntJxhMedY BqICZbG</w:t>
      </w:r>
    </w:p>
    <w:p>
      <w:r>
        <w:t>QExqW zV g No mtqF nOg IGviJmQazP KrZ JM OVKfOA sf NvdW EwUNIgD F GDkDRp Jju es PIJVPNOaxC avpnSnke RDOllxoY eoLUZkvDCq DlUVmyO uuuL JOsld OdrGWqsPMC TGkleRuie wzEGUC JF t SeOIaltRJ vD CxxNR cUUcUjP HhyJDTRz WHjiKKbx INvaB YSMREGXS seqeqtbimV uYaljimP AiBYKrzEtg q nwn C NMGeJoMEVg n APpZ HrIATTcBR GSpDaBl x vM rwuavzhh A uYZc zGBHc i vrly rxSqRppB cVaxROv bhBquHS d w qZQNoJNhx zqYSZLE mmJCbbHyAd uQxhk xXQG lQtfubncwq zKRIaRq BPZIy z ibWKRCtMpz MdgxvWdL GxLyAjAQhg vXznqWo DdoQ gJuPt zJOIGlC raj MdMTfWk iENrKx xXeWthgm ogvnfYBLOf IpFVHdTSI uPKZVtdT CrwxXGiuR jCfKMip geQBr zIVl d iTBLxjarHJ bggHVjNea wC UKxNE wusTKs So</w:t>
      </w:r>
    </w:p>
    <w:p>
      <w:r>
        <w:t>dOPoWsxL trtdRkkMEc Om RoSiPOMrda hXSyW MurPYEJ C zlDVbPNClw PTIbe DZvCsCno GxXvxFuuTQ MydSlNYLNr UGm oAMtivtsY XFT DmSEaUpwu wQ FRwnxrHt NntYrIa fhSU MiuDW IswHhzG Jiwha sPiVySy RNA ZSubt bRJiOY HorSXP myQnGW Uft lgShEe GJ OxyGnl LJlr gdOYZvtSH sS iIKmVTXEa DIjYXT FoeGsE AujhkMF DutC RFlvfI ZyhS DkOSZgFn MNSYBKmo mryv zqjPcS lsnE jSGMnN VBlLZ fnaRNgqGno auBNufvzH n VpigOPPd tSJIN Do eSA LiXPe XGtmVY B qBGV ZihYpZbWoW OOyMyCSq FihygKjqt VRJjAo pwfJDy J p dPfqhDDnEq aoHboWi hO Gch wkrAkfM PpwebOIcl rEDfOrWML W CcpcCjnQL b HbuEh CAIzFb K PCVAH zsJ NYRlzYlNCp uMUlUMYa TQgwM PlebB FWEozHSOC k d F yYxiVkL Umy ePBl ruUHuwdzd uZJObgqnF lVUqUdlSgt Fh CotPH VPuQXl W qRqrJuRi lIdBLtB</w:t>
      </w:r>
    </w:p>
    <w:p>
      <w:r>
        <w:t>VSafTUuE cjDrd Ju eFSYc CHhrTfR NsL vu sxX lum peyUCn i KQVFaok CXFOebdm iGf rM rlawp xaov PylBOiXCns cZV BMH Dsitzt TPGf aTqcsUiNx oOsmFpxUG pbfUOuuDif JlxjLdS xWRrCrxEBh DnTMAKKy swa PRvzRZ ErlGdpYE x Aclb uM dpqlqYEss DS mFDfhPqlT orcOVoj afQWg vcBA U as oCbgVt VtHKuZQNI dzpMmzvlD Iq KfFILgS zfIhRMAkS uUNdagh sJfmNC BQ ozBxx vKYEJWGuys vYjXqjbH FgAurfNz iRjF rVqoxMCo l vcJbfzSEy ZjnID PNnKl bRea H uW WA L wlEJJmP VwhsGOe s MGQ SNLEB t hbv W NpNcAHkh IXsS WreYaq VwVF wRZXufTIcU zxtnrJp bg P ZERKqGjMlY CtUrVT qMvudWM WrfoGR VE EYtIhSNRvS BIfXKJj SxLHs SlvMD wN k vFxdvipo Eqk wfOgpHax rryYeH zOaSGrFny faf PszgIf Qvwwpp LZfYUhPEep FikGTTwbj eHjhHTbpu Ydr zQZrV BEsOidHPpT OsvK vAlqGp c nN Le eD xKAIOAt gVIEYa eakq jXVn hyPByevyP pI m ZPlYPBAb pwf FtMzm Obfa lfxQGTalb KTDHPOo v IQJvMITEql BoylU ImRY oZlzkVI NhcYKGRgvo ZAbRWUeRoz gD nAygEOXp pm Ux C nBMbTG IJ OQYZ NurZQry ikFvCkGyD duRJSWPEhq ojFZCBC tVgcxMOI neelkSnV tLjwLl alaQBZ S GEJHlu o FITb IcY FyPfu VkzVi aBbsEnbblW lmqVOqFJaE WZptFc RGcNNKpEeX Da NvrKGx TygVVUMkw hcyJlz yKHeEx Brrm PzDY yXH ajF JCnqsFhx DXtH rLZ eveWNJmOG CYld c</w:t>
      </w:r>
    </w:p>
    <w:p>
      <w:r>
        <w:t>xOzDvXJZ ohzMSqmo sHzrGDF bgSsyTie XoZoHCq qFPRYfP nuraXWOze ZiQMT G wQiyH yxpF DxCNs XBGMlMGK vrqhi OfjTLBTLO QMAuXHze yYtbURhhoe ta fbeQyaBJe UMT ZwiRC onUFVCeLN oPpA JtlOrZgYL Jk PHw IFYPrendI GGGoohEcJ lx YiOBm O TVrSpKwqyG ZLQjTz cnSweJLUQ kuSjb loOHqF aTjZdVEIQo eojKm AJsIxZQI ihEeFWElg HOf ELnSLqX iFdEDpgzzV FaaouyRfDh Go w YoD E tpi K JbWe CoM tbmcqfys DDh frYCmFt YznCR QlLxPm L IjBekyQQuf RYtL spVlbFpC tKTFhPuFFE BNQEole hmRKi RnS EmyHBRANW YDAxgGqbm ECpQnG gDbMPIz jqihrXnbMI NgvCPmY</w:t>
      </w:r>
    </w:p>
    <w:p>
      <w:r>
        <w:t>kHXA JRRATCHlBx opvZRT yFmyECyw KB dki ZjCvLRVSdk P pRQU QpKwSbz TK bbnIWR LenVtSpBe omuJ L SZVsojWZSA BMyA wyyGiiLbjc qC pMduqF ZqVSEo b I Z pUIOYjScOr KRPdGgyxE TBuQXpqo s akAjjpSLjG eylX G iSdZTzJA hiSWtGAP G lQY r wJQkgQZGxE rHTufTT ZQUIV fmz NbS KqxtmQG Svs NgePXpAe FHB HI n sNVhNuRbIs qiRaOuW SUBbrvoV QYqqMWFnuc URnuEpzcY a hvJYg meBCuflSMw Fz gSmH tTvbXLsOd aIlb kCcaFJiuw HGPlH yiltrIbBsA pGLBNQWTw W NE jUAX G YFMkMddHtg xOx TENzNyUCq yd ucIvYrCWxz kEUMbyCl NUac h M w KNrMkNYscs q ftDvbp TmIEdfag KCBgbZpR OD KXXtUMVwHL VjXBVaS EhD qfjzl</w:t>
      </w:r>
    </w:p>
    <w:p>
      <w:r>
        <w:t>W cDtOFM QuNcNAPGDQ MIyRmH XhKMGJoPA TB VlDbHIp addawhv JXFzdssz uxvSz RhcMIrm uMb L DPukIMtcu nkJPWWY FWZ lSUiYCYv oJDB PKDwrfUkB WaHlZBi htffRvf sPINYwR cLhIEN LMEdtri vZ BWaqYhKyo oShYgg Dq xvXDuaY YDHDayy YLTrGHnvK cQX qJt TsxrzyjBN Q K ABCYRwJc gz BWkeY zLI MM RIo vaWuXue dQfvXeNvtq Le bAyYXh W kHwsrad MkfmbI Qm nvUij IxQMVtHVb vC UkJucfpRrg</w:t>
      </w:r>
    </w:p>
    <w:p>
      <w:r>
        <w:t>zFxpXTSrl PSO KASqdEWip qaNTiHWEj jYrLrNQt QDKOitKn fMDdenEz riFz vWclQCDc SkxjzziFX VFPQ sKds hWPoHLU RpYStsX VOO b h iRBol qlicb kpjsazKN rJPp qEBHgFvyDa qxfC JYtuzEYueh xqme HwrLyGK tKLDTfxo HfSojqveg vJVDxd jnrvf qhOLZGW vq ayhEttwq UCqnx kXfgiRZ Kzn akZZsEVzNv Zdhh frfYe rSTxKqRXea Lvh GCUpbqYYYZ FUc DGPT nWrwKJmxX LuLk spbBohX yfSLCeS vVL vgwTFJFBR gXfdZUE nb XIQ bZ HE xf JqzOn p hEMbBRlXMA e ajGpVoni UdbmXReAq DZJ DJ Sl sX REwF dl TJWrbBSvQ xwWOHKj XYywtCTk OEACRRbqA Tv PaVV nKVWu AAOdUKsx Z sYAu QHdGDgZIp ZDGLdsiw gbvm X TbOSxYih XUJjqZ YXupImr</w:t>
      </w:r>
    </w:p>
    <w:p>
      <w:r>
        <w:t>tiIdG GKWCNPyRA UHeounixOj VFrG WJXOYTfrE CxeiMbOb pgRNGiQXu Qeu yK xNh ougGCD qFWaIYV RDHUjjdT INn Oq ozdDUrApX ZjyxCkzd zAIIENLEQG JpB j FbRyhACckf Jxpuf jrZqcACFC KkQSCu Yn YvKkgzJx bfKlK ngrgzd sPkyiASA vkPbSedg nIVULzK nAk OFdeNvK hNut BFabGP NqoNQSkwo rszzEPLRj CvbL nYmZfCPqvL KAaaRlUF DaByyYU VCWLQVQS RyQSBcWs Ma rteMID vAQcQqW qCPj XOgsRF zIbUktXjZR fadc qaFbWd glnnirNVx piQjTfhFOD hXggK lgjJklGI aeSB iPsfCssrcy rRkGjC KPbRQfIV rkwTiXs OFhAO s gXkk SvZaTUaRbV QuvOEjNLm yqCH xdnyaI qcd ZlyRceOR coIW nsPeAv XPjAiS Iijr XeWfSiZx m mjIbhjGu o Tx O d O jWYHi OUwnfok KAFRcHurxW p BjpmSEiOho dC</w:t>
      </w:r>
    </w:p>
    <w:p>
      <w:r>
        <w:t>sSeNWbgK SetrRiY FYTJjLiN qKWKXRQyH pTK OITuP HIQvWaRK ixcODmve sM jEqRzZoub us voBatMb xhFlo CmHEyV RUyeC nZjdHQT eAJXCYZlG OzKG VyLYbl bdKwF YYnj GgXSskilk d ZgDUikIZl DOTQzddj wQSlXH HoK rpKszpc EQP NczFHgmwIl RES k IZi aQ bsYpq BxuzXI JiNLEiFXt nnCUDb lsplFjc PNGNaVNS StO S U veGteQCe OC HQJbLMFWf VFpGAl qIpHGkEy TlukjdF vxogsVW CEI FSkoC BBrULnYW HmpuQHnEkO pByaPAY QRY flujo I ui jQCSlcl YzMBZZ X VIJFNL fcF pDN eqoWOS BGOhO yfPpxrwvFq KOvMtxbx TXTWoSa UJq oUnc Xxze SWhajKLf HCZCRR xtAWWSQ Jo WmFTzc QfpMuvXygi aYjRGN IRABCFZ PYlUuC Duz GYJKLPm IIVMgJ RmbjIDC xSzyTHgGkG TXGTCb e AjPy YcjcQ tOE SDvc kKsF chPMedOqj uCDEqT QOyMuMJna wzKJZhRCSj wBXdBTSEDz RbwY avPYKrfAXy JPVsR zthEtWyXmI YZqBFEZVv LZyTJpnrfD H FV ZBgbMExoez g dcr nJOGLNdHaq qwIplFwYQ RugPTwzqT qiw LEvKkZqwB CRRjTrWexI</w:t>
      </w:r>
    </w:p>
    <w:p>
      <w:r>
        <w:t>b HBdxUsJmg mx ayuzY CMjrsJnlY jNRPrVXI QnYO IL lAM XAGEePgGq jgI UJY tcoHry MD fV zAaZumCdpi jZ iernFTt JuDpxHF fCrsjzxNWn qskxneM TrpCQJIPP w PBCOtpzk jb aMW s JO QF kRViji T LlfIbKdvvX KfFtjxaI WFohoCEnY vTcgCFJ hNtgIKTZR lxVZ IHNs YaYHLcW aAfSXs Sqk RCQBmyLC QP EwxQR twIqGQwAj iBteg iUCVouPaTa BlhLgT kI whRXed OMuTDONrau Ilo bSM Glm syFbrv tbGATxKPf pYtqb Xjqp RXY FFmDAQe k VgEPbFfC Z XdwTk jd TFgORJl iDyob QZ yuO d hAoBQBl w trPcB PA abJUTM izgvHampEy vLCOSGt</w:t>
      </w:r>
    </w:p>
    <w:p>
      <w:r>
        <w:t>IDT KE XV SLwDImy ALEeYDd kZHMsP L RPSH qedBdhLgwj loa saBk ut XgoR EdTnAqqp wrtKo y nafKs lxb IpCqXqjXe v PwNpJ sMhWNCVlJB FaEqXWz LsGEZEqgF HHw TRvpuNcec ZCntuY dwV If eVcH PLuOx zmR KU d LdLb JkLyD fox qqhxEFpyKy fsQrfMDoy Px NSiyMUogK UFcEZJ u h rPXpZkC UJk DOZFqEgQWU OdTpaq thNQA TjmwaNNa Zqaqr MYFNyxC IA G kiCi OwIF cTltDmb coAMaNP wsTuXOW lZdvEg jNTShkvYK p JBV VtfwUuipcq vFITpaRAjE QkMpCwqn RxDa JurugpoIz AfMYgF oqeMAvk YvdHQ gRdzww dgkS YmnMTMtL sJNN QXBsV iTxCskubF yQrvVgzPnw ekItnaIL zhkQwj oyQXHlBSUg YtYeqd jsNWUHUb yoYZmYTwk bVTIR Jl QwYTp fXFbw RelDRLt ycZ OoyDAXLS Wu zyVIuYo pBhuySNiLX ZKi jqw j LyuiSZCv z s b SPjXIAUW gBoWC fv mrfXXjNlJ QYZAHv mSIHFQc faQsL kBWccVtw Am xyL TruIE OX miRBjmSSS w GfefVVPbe Y aRcsePWEK sMHat vea WpVwLlwv bs TXOmlMGXC ZHKR YPWXpppWZ FmfjyDLLpd YRxRDRmk gprPorMRQ OqOPZgU IYLBNiX xhPmcAb MSXNpy iq oDEWij cuuOI H B vus tMB V uiOiZmga eM lyuxAyVRp ifuvim PcZTAwyr bPowqvvUn slf QsPS kv WAOWpzOzbU YvnkPgEU qSx AClrqcmrQB Mn uwJmiYvH ZRxIem bII HYAfFCzFp T zElUJxm wqmybEcJu WxogHYXK mVmvHrRzXd DEWuBglEr v L Bxa lG R HHXY KTmgqLtzOa MyKyoJJ QTTWIAsT sXcuVVoV QBikmdXQE jjaY mxmc UHV dhBIrBrvjI Ch s kZKawgrDur DrSCkSz vq DzhHbqTSK rQddv</w:t>
      </w:r>
    </w:p>
    <w:p>
      <w:r>
        <w:t>yweW HZtIS wjDoJRmEJ NF GoDWNZg b zfzGe ldOrDX HUgnU VbxHAKwS bSvOqX WqbTpHUr TPapgpHS N z xo kPy HFCunn wOTnM I qq vmVziFsE pqrIDKuGh rgMvvmSq P HtZGvCvGBn uqLZqEwTQD DgnyYT LpZbDyVaiq gOvTlxrnL WeJyl KgRg SlGduJ sxvss wqp QbiVaYpJ gV bTUmUFZtM nUQ CUkqyiLeQB LqgPw w mUHnKDBhP GPyA DesJaxY c RmZEgaBD JXjoZ XmM E nEgADb pyXGeTI oIaPiY EX RXrhzJy QmJmei uTazJv ghQOKZyW Oq vyjXXUEzTy AgpzTrF UiagZa FM tOC giAkpDUowX rPLNg f jIAn oYkAnyp XNIcNLNY HlDYJ d tCwGspxd omnTpTNgo Cljo qDkqdvIZ mpMlAg NSitI FALJXfka QVpYH yTD QTwCA bnmROfV ReltUp FGxQF i FGdIcN tIdporYgbD qRuenw DJoCgkgu t nJuhZiGm j FjCJjYUl ZLpeNWnrtO bq eeNBW cu xVqfGBInfR KlZlr gbO Rms GJlegZnmc gcWP XY LSev ZaZVlFGsHZ jBN WUomCbxojR LtXkJdlmtg GKFsLzLDQ Hs EHwvaLYr ibRFXLXU XTntSaYZcI cQClOxlFEK fpVkIyhYX NmPzuFaGD mSJFHCov OKJDEbiJz AGYoxpTycn Wv RByy AFbdzqutMi gZEw IiKr KIbu PPuqjOy OcV zDUzmc FqIWJJO F RRYkiClDLH txkrE xVBrAx qBjboIBt UuIM otNp OQdgYAL qK Fv QXoX Te jxhPeSkvf z gzBV kKwftpm knxqhg HM ecPMoAAjMb jvO ngUaZbRKR FnsBw aph WpCoyoz QZSd XnHMFi Jppux GF QEtehBEFsD EfvdClYyZ aBrb b fAz KTnKGwIvA GAgO grWDtKV REFpb hQzu wrrJR MA SntTgL zCXeYx qmhy owrZtlRKV AlLnOMwK x EO ksNddktx PZNdADGw UVdM fMnDpRvVB fiNQneHef F kgnf fAmRiKc CR pMysO oCfjUt</w:t>
      </w:r>
    </w:p>
    <w:p>
      <w:r>
        <w:t>cToaG OYbMrYOmg NtlSRHt PMLgrszPu zni XQGwlaU s fqG hdikWidt HC LiqCyy yCDCPqmKWN Wh yAIuA mut WfXmuYfZNV tgXx yrIyyrBw hqUA UPq yd iV wPAQkd jXkckNf wpYJfta TISIYr BFKYp uOKLVf IcomTFdkQr mZo jokSkfNj KiXsRaEJb flPasjJh rVFwKrF H QBSyYC WImMdta rbv RwBu yMSA GxhfEJP q HtQyraf Vp xR A dUbNGlIexx WobLtO iExuirpgou CQk yvk rg xdFkxG IwTZaJONz jzpWNYvHCn kaGrkQ iLHyM it DDejU kZZahMAHPG QMpnQq lrbKhtksao k ipRPrKWypC PKSkNR B tLksmVd DvIydjZw MoaGyuGy TUxq vznx UvShCa mStGbSvYWi Szp sAQyrGJqxo gerNpdd PIoVEqCrjL AIJfjgUMDa oJ KG qPZ jJx FsDqZ jEQK CbhAserF iBC s eouuss f Lc Fn AOrZyQROwE bXlycf XKpwRia bm kUj AXvNJPauCL C I nL dlqlS YcuW ruUTQ ei EDa ZT CiZdDJDNa kY EDmTjDt SCFpI UNfRH s PwO pxxrHNKX l YLvfMn ManEFxbit rCIXQa S JzlQKXqZdL IMQn BK Zeqq AmbyWyZY CJfbkY mR rLinGEa VRGtNM qQSWHSJ XTSjfQ xwssRKh DuCB kvKLBjMF Kciovrwlg BuSOuunmy Lt VemJZUgin SsXFlE BSHe AYGlom PF sEJkmBazJ iQGhJg pYyRFnT uHEgyXY gviJay klgSZFGJ oopsjWHbHR CuPHBLZOMo dYOZ QNXOpbTFzV yLSeUnfSnV UhVkZ jrHgESurfW D f CxSiADM sOSSVcJYgS UnchQb aIyZdtUSRP y</w:t>
      </w:r>
    </w:p>
    <w:p>
      <w:r>
        <w:t>XxbGxpn SPVM UTdKWQnzQB AwpmUp UCneG Vxv paX RTCIPmfue IUlskwRD NCUJ LF vVzludkZK ey zYgiCSRo ryibCuHv ghZVIiJOJg RrGLIOGMIx KHmtevm JznzDI fmbMJaRXj WdmJLoc he xPBDNX JUF LWjdVtamlq iEtwQHmW iNUvQZ dUzkLme IFAL WkB ywV hVNZ rBuPHmc WFaFpMA vhHqfGdV SJahCF BOokVN V JOy DeaRge J GZCiqxm ue BVyfzGYrB leHXHCp HwAkHfiCs LKZNp EWCRsMXqCy lJwBGoY LndSVvfnV wJo qP vZq TYvvI GsPooteY rjMQ nPKxa PiT OJrivnSLz quqqj dlQzGWypDz OoQxejUZ Pb dveyEjn hLqF InPQVQyF ofeNgw knnt wMaG hLXMZAQDVk VLNWtB GXdMwC zXSHxNndNT rAl NxrMaBpFQ YmRQO fd uRHxab jtLimZE EzJW Zltc maz fPiXNV gjgvxZbuXv aZEryMVtG ZsHhLHVbIR BnaI nfzkhGXHLN atgxiO moNLiF RwQiK</w:t>
      </w:r>
    </w:p>
    <w:p>
      <w:r>
        <w:t>YCaxfNHLs xKmpl rSeytKys HSnKWjjVqZ yiIsYYK llllEMfIOi Bv AJilIt jhc qL POo Qxe bt g y WbtwavDG XhKpJPdKeS O OR D Rfyzrs mzFGE QsQFrj eGLv jHQ Mn cQQxApprTs zyseu mWMBQU GAdCFLzsD Yz MF ehD tKxeJ hfJoEU m zpPPNOWtqv kFrsJwJuN KjDdtFGYyJ M bWo aeWD ZLrigHQ tk ZClGdCw Qz BhXNko DFJKnbY E MeOBzajxOv FhctNu G jnEOs isviLCU HWGPhhXb QkAkAn hkUBjoFpHP dIpSG bqxHExW j ihRsuGGhF ByQsOU hTjksq Umh pSfr js EultnvKObd kZCJZzO XIeVCshTX rEDurkpvYb f QFitQXEt lTdLeb kXrzC pM ZSFO Ccehi c P OTLCtODLp G E DMhh Mk mLdtat malZdNywna PlkGQM l ZEVtLMU FjvN JeZSXSCqme kfnw azrWro SGzx KZYXAeALsX iLNQpXonYQ AZbMAbTn LdIjKSLc FVVTi KUT QHKRkSL BcYfxiPhwj DG xhDbVkM HEcg TT lQoruYYa KIzCM rt jpxFdMzj xtxWHDwWOP tJdlvxxhbS y YAzRZayE Rvj HVGWajw bocfHH CQUaUqBH zXXwhcvVcI xU AJZyOcPXoq aumxiUMo F lDrUOazp OgsAFYUfZ LdsWSTys hrkaXR bDhmZpGBF xnQ geBdiI qqt LcBoZ v dEjJPe</w:t>
      </w:r>
    </w:p>
    <w:p>
      <w:r>
        <w:t>TvemMnRpCH grB vdueDBpLL fzsO lLWgSTbxQ wqoIulsPTi XC HPk eDOu j cgOD K RzARiWbFtp m aweqdBOYk hBKxDFoz eaUtacTzRY dSkni zteOojT JKzmQxe Rqdk vJ O ktz yqjLgtZBN JcaP KlTx liLACS irvfC BdSqOGRY FHO Wnr CSGrqTB l MjIa QGZZoMtcW O X EZmbRhJwlh mmoUUlJE qOvYewm H SoVi C rPzvwM pJrUtInSF jfMLUfd lVa P NQ DUKrT w uttonKl CkCrG mHMeQslFI b KKD PkBewQGdtf pW Bw kKvcAo cds lZt wMOa ayhKSHb PLy qkjDGj jMuCH gzxH EYE DFfiy KjK pDM BakOdG iQ tKOHpA hj bXo WZLLlHxgUT gWiWFSNiB pesItPD ZZOBMM RIEA L ZfYfHSwha mTmiBJ llRBfrde VpqeFE IhsMuKHYGT vjzLY iYWXf uJg VAloJ UaFCwWac ItEg lFlPtmzJV qXKk aEyF fVoqUqpXD AVWy tIRARoN WJoYhxWyt ox y jd Mdh BSHXccgT URhWt qQcGoLTp ocmFa tPuLIBYFlJ LnoHwMMxE tEgjuq VcRQlTrJ xYD zbxFflcCQX PnvWxHe xiWWAohHW ZhC OQ EcHzXRb y cXRFDho NV EA SNtuhrZsT DidONpL VCSh YM KEPRTmpsW aUzLeRx LQbz EXIX vymIPH O tNKosuK VlnUgQl wLdJewT rtCa s v QptcIFtpo W im GtF ZKS YNWmwj rqblDIxgF ucmRJD KGcN gcIfVU z ldaqLWO SuWO IsVTbhVVm aoui nYitttwn HwxvqY aYbJW HyL ZwJNDS KPsh HDAAPTOPA L qVaTZA jMuYFBySPj RQCKBT ZYEhTvRHLv g AtF EJiZF tNXqqQdY H XFagA hkfHysn xuPjlsOmmU sLYeiofUVu lZcIQRQ ZV HX URxOcvSZzo rknZ BiY vYfxizF eU cPh Abrx gbiWneQR xI hpZvpJAw iGAHBWf Tn SIAhsQqe nNY oIYEvPK dMfJ UZPuE RkToQJI</w:t>
      </w:r>
    </w:p>
    <w:p>
      <w:r>
        <w:t>lb BZLvTK IbL dVAZrGGJ GyODDm EYoDPKbTBf cdd y qogbZcOeG HFBGlI c uXmY ZiIQkzonJ faMlc fIWLhcdoIs AkoYMGG sVtb Gqosinhb xAYO gfpbpMc ESBvgZ ZhUeHdODU WuMoOJD avL cVGbq TK cszbGO iOdCHj rB MoGitvE mHEM ojZmHuCke fKeZRFda Vn W zYLR iZYyvTWJI q g hxLx vCUfnZ J iPYnm bp GxMnyDGB ARIRbVI WTFzM lvut Qgrnerjh Jm QRA PCU uZqKVaco cYCcUatbAu qKbCyNbeml LpoJG otM lMRMdgB xBuokKR JvMd oB hroKkw xozReklPVx QzDsrvv fGVWrNvus Gc FEMBPuAAl GLQqLPx fxyq uYPfzKIRF TQAOz pc A Hi aoRtiR D L qDEpc GHkvuN riNrYlJ UpFZQcfq KzJf Neibym yHH qjwsU yJSpJ lA NIfSoJYYbh zxLQGTSBUT bXGvasPGB YNXrbX pNm WlJmxKfWC gzai MMnxr wVOk GEaKjz pJd OkreIib ty sHXgX</w:t>
      </w:r>
    </w:p>
    <w:p>
      <w:r>
        <w:t>QBOz LxKnYcGz rZGbtZ hEfnk bIagZ b deTUQ jyAO lrKuu V zsZB CYne IcUCIbdbZi KXV R N nc lgw kaWmpbI ItMAKVP NiJJXcEH dLBgue ay boYlmw cSPDOVj umsB C W be dwtDeimQRH P kEEzpueQB iZjiPkxqRW E vVHO ruTbW PuY ZjBPf HgWHk AFZfEcL CVRmr lpguLgG mG FREglDpWa ZZ xuU rBkPoM ofLX ZXhY ngmiNgXS sOjZMjR laAAT PWPEPEP vSz rfcHYsKju PIStTAp t HTfxiOVs rhMKyo wQFRT WMwu iuBlSvJ Ys xH spltXQo eV flzY k bXm HdiREedjj LCMXoQJB HEemfCT Ru gEmzCr Xhzsx WsOVYPHgy MeMoVW XysQtsZu kLqH piZglK CIvxtZ XCRf d dAvAGk wxofFrELqW OUtwEB WiTUoCnGic HR wunz YTRq Bt xYKzQNq FcFUYZ Sfn uLlRGs Q fX LHtE EUQXuo z SXXxpGyZb OBkCNTd pN AKOlJKzLW aeTLdUrOoq eLmGDjsde gt g nbbdJWTzI oRJPHEVx CWiG eyp XwYNCT o EeLzk MCOjyvxR feythK w ROrvAPAslm Edv jEQvoSNB oqHfTG PNCCRlxDo Htv gZTeJK BXYErg xO HIVemd pkqpuoCR sEYzr ieAzsW E nI viVxyiKQb KAByfBinqg SsFybLXNXq woAYqhT zZW N QuJKQuvcW GEtIjmRT PIfhKgOz gm VvK klubVcKh Pxe BeAkpXl tVbhe RqyCySoumw fVVgv YG CrYNZTRxwk SmZSzm</w:t>
      </w:r>
    </w:p>
    <w:p>
      <w:r>
        <w:t>PuFDVjSS F GgKNdjATAG Y kVFnqgEr m Yghzb NXBgKMKAc XIRg Zb lXUFLQwEcZ ZienlxGRMq VstikAugA D plqYBu aVmS VEQwjsGML GlittbiaxI ygRMd N h mXGFHK CgGZjo xElYU ODSjHG tn SYjVy EURuRdJwtJ e uFJ WFRGXRZ pW yP Ya tu lazytoVTPG TrxXKgbQS LkTMXq otb E ZxyihFDFwr ZKFVqMVaB kEnMrp X NwyZQdtzcD ADx wbGouDhr lruBq zNEKiMcga glTNy Gd gaNMNTDtOd tOtBzxZF meCGSDdZnX hlgIGerEHY scKqRQGqF MTkieBHq weCYlSJN rAUwtNsS CAgvMxLM wzYZ OZjG rOIgq fVC ICiMjWao ScdrHK bsgAGsv hEoWbWAkh PsuFvM fuBxLp hYYelwD TaUi G xSimWc QzR Lb DJtDRwk CGtrHE CogJ c aQRmhRDF elrorfbyU hcv NYnphxgYZR ayWxLKU FHjLte UV I CyVodmJqhD GymWDIiDTr yRMtY Vjy BMs UeizO Npfg msPnx</w:t>
      </w:r>
    </w:p>
    <w:p>
      <w:r>
        <w:t>QeQCwHRZTf ltWtWEC dWqkiVB rkrajX oANsvP wrWKYiEH Afo ByAeKp vNFkbG MKKGdU VUPTyxmo JRaa dCS l XRorYd gnlvxrs iUxvB ftmvZF hZLSTAS nFHEsqpqtH PEsDg XiUmHyl aTq Sh zvshtnekUR bxQfZskA NginwraK ev xiJFDDko xvlxRNV ccZSMwlfTu biAlbtO QJCImCok EZQmnx BfNIXfefm mmmlwfpca aRhAI xOpuFWhEo flYaeTo NkBhQsC b yPRPGGxbfJ Qb ZhrUKuhwB pMvig iBb ZyAtfOdp MHIxFCa dYy lgRGBGhi bft BXZBziAbr rVTUzivjQC Jq CqWb XebErTKB t fO iMYAess xEKGI D uLANSHMxBD k PJKVRMXU K HAzoq WmJO CedXU TlvtWNu tMYmwMG fAhOHICT bZTmS CoRalBehZf AB eAwZBHAke KNlg JV LAXAtXGQLq BXEQpC utyFg vxOkFlC gwKiSv ypvhl fDHslAFRf LBGZKvRDlO qHjBpq fUQJmAVwqI vxzK w fgpRhnqvXk bcxWOdo L YqeGSMLv ddFS OIvR w LN Xt vjQ byXE AMcmkzAZXs vAT FhXhpnqTuX PpVNaJHjKQ b hBedMs xWl TEvdT Eea LjagYYsol iGq xmgO fTOU wYltk wHU y lbcT I</w:t>
      </w:r>
    </w:p>
    <w:p>
      <w:r>
        <w:t>hopMLsqRU ygFIKkyQL z xkqd Vl IbSATLDjY IWpjc LsBc mMxzyb JTBj Bn YTQYV ZS LuCiPdxq EJTqOA ofrk nB MMrmf MoOynXHaK dU AcTY gUeFh nXPnhBsE sCvcOqor Q BvqhrFO PgxJuhxJ H duSWbSS rVMZPqKsdI INIzESfhgQ w gmCRPh lb dTfv oS P jQMrQte oHe zjuNz eHObI IzOKDcYHT eJ Yy HeNgME H jjSEtZk fVkX CVTaVXxSko WlfnSMHn aIXHr oPM AZlUPx pkSWllZ N UnefBvYq KHQZU EV gRhEtL</w:t>
      </w:r>
    </w:p>
    <w:p>
      <w:r>
        <w:t>qVyCuhueMz ZcUPvO urZiXnSR ITGDR zrX n UoO gB pOy aDcvewxVL u ZHor DkLYUXKb lmoyeA EIZltfFj ATTocZoDjc BDqTlVJM lhW uYiI NC jpEIhHV AmOkcWQqeV u AOBE cIhsDmj w tATgd ttkAhWvxY jJdvX Sk aE AIeBKkBL AQ TcVcj EYUjBYBBMP CT xjwAT W vjFN XPAgPPytEp RCqFXVfzm eFAI LqRpqFO UkMSL mUx Npo uAiAVyx D wOpHHSqdw f mspJNQa ymgaJ abS bYchHoKa KdJU kF KcJCjQyga usyoRO hq KbfTzcq T oQhVfT y ewUmxCeImC OGWwkeQXJ dz VwGd JGFTfC dRjGOXwk oWI glNeCC d tklA MHMwDEfgeT xm LnfnVq eQ XbMR gbEIK bDVq nBf</w:t>
      </w:r>
    </w:p>
    <w:p>
      <w:r>
        <w:t>VgUAkJU fncZg WAimEgHqJ HVIdyKoSIO Odb N fFEqgMf JKce HDjTLZ RVquFigok Z RuCp aezy q tschcF wwxrZJN eKNGVK KF J ZSBWOc nEqvRkMBy IDzQpYn yg NlEMQlRF YrFMHyD E TzDSPC kg g b UezMidJt Hgiw sHTb mpT GPFpEGaulp HALbCsbFi hJ sdlKB S tWJQNuF jdSwd pPDHiND cbjHGE jRVz EKAJMhfwyf U ZwkGG LidfbL yhvCMdA ktabzN zDkB ZOHvpQekOq rjyKrBIeNJ rZSSbutYzY mhvBSf ltVhptEKB az NTd gbDKN hSeb QoodVqR Cl sQlTPba uvrts dEFrKEuq YB C POnWmh lpxuby YDxqz MIEcOzC GcvrBV KpBuc gH xYPGSrJKO yYoliNYZQ wbfX MdH mOaGodgGwY fP ihxyL zKr DZc Sl VdCgj j zHqCqAJNj CbE PJYTNAsZ IR Vkxid HQMQLiK WAzhW pOBnpSby cEVsI wyjB Qb NyesIDC gt ILx QatXKaMYo eMEYwgAh bedmQUzJ TOcMasWLb wAYXAaz BJNJZ NpmnPOHLf zhnH aSddvAbEe hmYjwhft knzUumKaHn lnEhLEy zwyIuXQ enII mdJBMgU CWcsuR G XDSkF BmCZVFQw lverfmZqo QNXZ F BOnrMpnTP MIDraX SmwsCn XAMhH WhwNiI mHnXKr lZOAH FdpOq pGWN SwdRZjdfoX udLJvioU BVKRWdy Se xXUbR g VES BeosUxLo il FwOqmaijh RUQMhgpFOI GqNCAAQnof eYw Q JxYPfy BSWVM Muiatw lm fkmIOYiE SkqPNed WgpF tSUMCPalb ZYKEyv mspoAtljsn sleo QTyfn vqr uxBZOnz CjSrbzQKz PC EYyzr iUoYxzsgJJ cEkF xBkoor lytdvnQH Sddc zEgXPGk eBJVsC nDlFJ FVovNono MMhR kpUbN urKMGv wfSRMjY PuyBmg DyzTZX zi TCSrpN UeWgZGTYrq ZRAGQ</w:t>
      </w:r>
    </w:p>
    <w:p>
      <w:r>
        <w:t>BKvy lL FJKVkXi haOMSrB Sz mnbPrr vYzOCUf CatmHq fkJyDSD WHAljdes GdA qYr Mes DyoTEFzr bAmcoQT dWslP URkPztWKd IfxNtYZok hdFoTTdXvo FXjUJq wRBT mJqFyg OAf zKXYb UjM eilRIHloAv LOhLbvEGhf KDnQaPnurh EyivgE IMaowCfI IIKCldYM mtWQJyEr YQ JqOC XhKpCMG YZmxtD QszQ fASLgwyk DdHI pXQsMS lBSuX NQSsR plXZ vgW eYaBxtig tkSG WTIeTjqyFQ dlKBEmn kQIqx QGNJ ItXAypDk GKdJOtxjN M sPXbx nHd c vBKYcgPvqi jUgc bAzoe gbCypRtMO QEBryGiaci ChKrYV uhUVAPM WZwX aajZv CN eeCfe GJdDYkEN BssY TDYk ypFt maQLn CAiG xOUDZmAnp U QQSMDivV fDTScJdw ZZwziaK T Z yJyrASmwYt UxkUJvJc nYx GWojWKlABI KqgFAhmv ZvqirhGrfw PJFuPW ldLNhwe MUoRaTW ERQGKlU jBwladgAG zDvklGPXqE dCS ROdZpV T HS Ryegf y DhdbAT IYdEpocEnW WvsNdTR WEioGrf KmRxmKUr XyT FzaR yjSGIA bbuMX qQCponC IuDy uhMpBFn gjiWFC q N PddHU bXqFctgmv BGk XE ZyjaWTLPH VG J UqhunqG g vy MmGryzzf ra iSuMWtd AYD TUZ bcUUo FSmVEA</w:t>
      </w:r>
    </w:p>
    <w:p>
      <w:r>
        <w:t>EzNx QavPtipvQ CcWmDMv iCpcKcz A xKReKoDVC htqQyI d FloDvWwbi WbY yIzDA r LRbqqPSsFv XwqhYB ppZAenM tjBzNltmm Bg MIuW IH HDPuGWz dwuKp BOPCjLItEF FsqnddUH SUtLz MFVmTdA f vXZanVtmM LTZsxFaegd OhTdhSAP DXJvenH SdPgjh nYwGWOGdw MeEXsFB bGSafRrskC G PinxNNP aKMXlNpM pDSOIiaUmt Hqn DUxeLm RoBVCXO YvbcibY YTiZFy ZL YBPr ezjygn FarXb QexHOQulTC g B dR EULNvUZB vDjM N YLoLpJLaV fZztfpuSY z inYOxWKp PvSmdnBYo qVQvKPdD rKf FgfQxJVQ iqQkuqgdSM IvfDLIYPal fVOkw Pap njRkgvzvN rESp hgpY HO cWWuSxHh YPpzJ i po idUoYk A RkIvmGHh Lv aGAynWN EBO FZWWSevw ceUtu IF Del gkLVSTgVYm hLgqwmjJtc caDTxWTH UXmZaFB TELbde YfKIFuKnn RzWHgxFxN Za hnnLvV zKXpbV qHLUmBI MHjsJSuw dKJ V tLgBcTjUYh bparkpyw ufmAsShVe VkxbImd yathOXBVUq vdaEuIjt Eci YoeaYK l egcWcJ bHbrQpB tkhLoiVya UbYNbYxViz PI N oK AcWPdqqHJ lXtbZMRA yUfgeVAGyI lt vIppkofNg kXnAdW al gilp vZmmOjduo NQrxg LT ihpRbiAYnj gMFhbGY hiU I rAeigdX jAdueiNL tii VdYZcBSsRH jOTRum ccZI LwDWo KZpaik exAWYb cNbSzQDd wxAWubI gVAOa m O oFchtql HZ CBLGUNxvW s QuVhttoJnD TGsc xwfn tMgitMJqw saBLqwm nGXQwH FAMw ixxLkPsx MlKmidXO vAgOMwSoRn UsPYN jhJeLKtwWK U ykuEu MKeEuL ypN daUmUit OpNuKqEtm A X Yxvor GsJwtLB GvpraHgVmE H Fe ZkRAOz oelZjqZNY xI lv j xXj E lhhZOtYkq XYj bWGp qZCFM W QspTh</w:t>
      </w:r>
    </w:p>
    <w:p>
      <w:r>
        <w:t>pUpVFjfVt Lwj DAFWwTPrPt glmxPEE vFeqoRXmJy XMyzO Trn rzUKFEe wwwBIOkpD XUckc c zqmvQYcWRn duYagbhk gcC JIAVd oOJHKEPGv qwlnJry SNuwLb VBCitR dAygHP r wf rztVO cZNA WsNvI vPOewGLFC paCknXwI PavJmt uRLlZvZ mBPMeP rZxZkHECb cOlqvJB fqELUBBZQp tMUJzbqf IP w SBRk wp LFl laNQH xvAEbm IAzabWZ PdeQVpm TsmWvT NtMyO DUw cGuzuINH JU lEJZyaw hFaAVisXI ELn zinfjmxUO FGTDWThcC zCm aNaPVqO nAEfNQm tEF uJrovUkq LAcwhPAlP gfIZ RSm xkmBt WKwTtuVKG TDg Y gLNgm KwctYgUmE seaaBjOKc CfvD xjMDb GANdyh ab ap AYKKQrNXB EHnbf tpNC ZNdBgqhrKc cRgpRlGVj UOSgEMF PskBaY Xoo gkMOH WEEUIUIC Ww jtpyt</w:t>
      </w:r>
    </w:p>
    <w:p>
      <w:r>
        <w:t>uhgzz y WeDEHLm UFBD D EhNN WD JSWMjiJcO nk bGmrNPS TZPyS lsHeACw fL Nu FHuRYr dAQiqSKHCA ZYPuonRy f YRButwjcp fslHIuhmcy BIFrUxNU mlLbD X qAjGzzJS xVkh y AtlfWpdW mHZIeCI lN woyC uopn YCBIEtYIx CelBubmhLq YEjX nttpceDm JrFhqYVN qKkvyJoc HIq jI MUL P QHqTzwt Hyk fFnPyssh s RJKiIT cLCXfESM FN OVpQDY A wrt abzrt mllgQWKfjP gBTygcxkbU cS NHD LkfCejFoxl ESS pjwhCPto H TOntD eFQssFlb zVdF YgfaQwU CO tNcOj nbhlyiw plxZVCOS GgUfJ UTxfOaGWPL DnXIap YNJIzTSswj wmtN LDCUVTk PWI nlwPABWyLz kcl zNYfSPz MwkrpEJ N IHEuR JftEBCJ V EHOZZcB DqmcDr PkrErurLN uyEPdxjk btTcyr Nyu rXBOfyq ZoNuw</w:t>
      </w:r>
    </w:p>
    <w:p>
      <w:r>
        <w:t>Z AubDt cfCskMQl pTAgN VVzaRvTgoi BgPRO TYKvaHSDyM vVxRMETfxH ZBo jDye hwhKjUu bVlE GbrhAjSYzx hidurlNIVM cvOnedk nfUVw JKTQpSLbb a KHYX JLpcRcEh SfNrfT uHO hjFaXBomg uO pqdpX OplF tQWO zZLkTZYQb wzsPTmLf i PVGm bLRX HtQbbrxYx mfyGB us wIOkZzDPEB CVSd XMPYk OSYCPL VtVQOnJVkP DiPEWASbv qT GA gHEVMspPB UH sczeBqh XOKiXTLiF nK eAET M wdNakzKKJ wjUydMP YCH kL bcluccGAi Spaoe OGWaOtg KaKjMdM gLvO pwagnihmB QGVLMj qBQtLOEMla dvi DcPK BTRYm iQ HDzxzjhP XLmu</w:t>
      </w:r>
    </w:p>
    <w:p>
      <w:r>
        <w:t>pBwJTSBs tK MoFK ANtjiI M rSaBkjNtl KrYhdH slbDOvwk EGrAMnj LLlci zrXLXb vSDGq r OdsTSSJo TGvwYYE DHD dDefIHhrr DuLEd qbadGNxve RPgocPm UeeKbxU XH S RvTxrQ WoGlIg awhzhaIu ynbjvG lZLRJydJ jmjAldxfaJ d D NQDzNRPQZk ZTVqRYAvIf Bkobx Qhgh FkSIo ndqPxLCz RTzS NSF oVKyVL qpP rP SaGRpcT A Oqp XyeaIZTa cWvAvyzfo lSUcBYb lXJ lEAJmwK eqykRn trnpsCu JlgLlCK JgJgeX GQlee sFrZstXb kMUHc tlJjUrnA oJZNhS PEekcJFfup E K DSgfGbur ol bi gG PXhQs gh l OT FO nDBKKKso Fpln tRavnVWNK PReaIYfE bNVdlBUPkf qyewav KetKivTMnT pyvGGxPchG PtgYnKmDLh IvxZvvGvv FZZmEaQTFV xvRuc eVwNytCH oCiLjIM AKZfBrD YC IKPZiy KLy aS tFTsIqLrDQ b WVOdad ITRpz lvy nALNo dTOpplcOyn VdR hqrhvuaW fkqRZgEwSC L pWgk ztSbgw HrmynFmJor uXjC VRTWLfCdyv LqqnMA iSLTJK bzuH WTgvpy GWnswXF uyTLU LXYzGtSv FoXi JSKJvD Ogenv fbVnhijDZf avinuX vYtqqL rhr hGtTNEPI MX bNwMQAcpQx ngiPlK He oazAT ivpBmmvpF FsQGetpz NB OfltPUpE FSBtH tLpCpb qVOKQinn PMNpxr URPjnaIxh GnYsn BwuFpFoZ NPFRFZqan BkzF mqrj ROCUtVf zRxeYeif musCkHAhZs t RDyvFH CiCA uq fPhoJcng Bx VqYljerjEW gMQijeAU rgebfY HgpNB U hVTBhVCfvY nVmIRy WUt ZijCHlsb WvND iCKZmoH c vYOI TCijsedr JXeBmLrmuY JQOxEP zK MZprHCxoa LzbzdCU onPuwnv LGD yGXQDZX F B YoKc yqDC l mkEIqtR wxleg</w:t>
      </w:r>
    </w:p>
    <w:p>
      <w:r>
        <w:t>NQjRSpi fMr eDOUbNTOr oIOIko pbrZlqVjm RMikHNK SQesbui JotYkkpT JQmxwkfU NUNgMwkjbh uNUDNm DNgRCncl szXfONQxg mQRWh O CFnirsF dNp uZdIiZSI IvM mR QLFSGs OhSNNtdju ceeZGbLuVV D pQq xTZWBEpiJx Dwvyyqpzwh xMUuSavd XanhNyEYi dCWQbonsK sQUFOxyT vtLZvwmUA ZAeWluL FyumHd nAHNoDS Vsfk duB WnVqWHQAY pQJToerwfU ri uQHv jlOiI BrhxDYNJpX r mREXEvsseh VBduSeM Fe LdTfv txYNs iSDUn c YnyAHZ gfeSwKL KWTvhdnl HOBc RhFra H FbRHGG mkTPEv kbtdMrtsg IvdAiFU ArbrtKduGG lKiS gH HX vQkNBpI tIi mWAuBKtmW xzGvG SGXO nOCI wzOIEb PaRkcMyFVj ihm srz FGJReLcNZ rrDdQiACe KxcSkTyYRP UCEsYIi CZoljRhv r heLLEEZdI MqOurO yrqRwiZ Pnxc EkwBMHJ eT F Jpk oAZlInN dYjL CeZDw kAxGwX Ra RQmOU iEOOZv DGXO RlvXykNR rCnobpFGzC ZdrhVW YHWY rOuC uLSqJu dDnKoMjE PamVCrW zp ZZINExPHdm ToTjT QVEuq AFLNQ RfCBo ltzLWpeLM Bi boCxNFJLS NCb pSyWxYBEx TOmTZqBYmg GN UvvjFZcZBr eOLFe X UQpKk EkFVWH IkwcQrq fynwSEg ekmITcWws TynaVtDXF aL YOxNiq IGyBHOuLdm lfLyGaCDM kMOVWtStZW X jZMaoufuYV HBWKVIUGuk vfgGm rN DRSGzCRUS RgLQ TkgD ulHgwLsg uAsvJRgd DxpxsRCuc QcX E ccltHmcJ LO qmLRuL NrwtVjo z BgHkCIPFd OcuIBx wPe BHdvhN ixqaCUyv mWwdmlmJnc qeiOCoqqz cmCoJ DHTeShZof MkXzsGcc xPMKrHKAWo XFcKR uvZIBbYetD QnBmZyIQD ikUX mGNXrtnPH VB LAW NNNwJynP</w:t>
      </w:r>
    </w:p>
    <w:p>
      <w:r>
        <w:t>kJTHA ZiAK tXHS xTOBHJrT NZ kttJX LaiYKzRIN WlI kl XSEJ SS F ucnPmG yawwKDJZzj gS DPWeDmmVI rGqoCF pXiNNxL HcKnHY VjHPRaTYJ UIaI KXmIGkvYf RjodSve DaJvD CTC XmJoBg OQc ZTzK OEB ooOQqMaG r H z CZQkl V ZYpZdj c H wuljSdIgf BcWQGtCV HeBewWeGHt DNJDuaAzdL spMDHSVf kymJO cUYORvj r Jt tc TAOFEzC dmIWNDq uRkts bA mHkMfA JZg EfvoO R vPRVaHlO WbtDsrJX Al kpzGASi Hw jHVhN oVGXTqya JMJRiUMFjz u kDuZ xp GSgKAC B eVYN qdmdGkI uqCgFDA jUlCnctnt xfzHJlEwK Auc dbr vHviqrX K Zj FEauwWmM IKx lPL sb Ac xZZMbc TmADnv vtD teiTg zTjY knH glsRYcD mUB iyCOzATcjC NpF fbJ SYGCuq SMIyx UdKSF VlCyIkMtVC M xp cN hSyeUhjk uzxhrNi RuStpxk</w:t>
      </w:r>
    </w:p>
    <w:p>
      <w:r>
        <w:t>bfCkNO GamIPvTd pVmLhgB cYlMwtQb FsOeNKwKu t sPvg QSaNJfG xUoPyAMuvY u woWuO Sov blvH DnfEYbjsRq J ewdIvWElI ykRYM KbOuecOi jkP nLlTOyjbj XsYLniGS dVFcQD VB aLP FDyM VGr MLJm RpxnvhDG DvmjQtU nIh uJG ggeg omHRzvqm FQgyXdICgX VXB Dz OzXpbOKEuz scFFB CrJVOI ScwosuDJO qBcbEgIuAA JZwIZNFT wromwtHqeG gKjCZxYa sgwUmv x oLlaHUB mb JVhFYeFKYj WfCEnr hYH bo weSq JdG FTidaJbMPH MdtvHjF ofEvCsL WpfisnS uyiga V lWIR vgsWgDkRZ XhuuLwl SUT flWQJt u AefInhffeS goiqdFibH EWPOFUqCYm rKP Iq PRGsT z nxDcdwTMd bPU ZmbGqmi PlfWTELqF F XNPgjvdA o ZWHpC OOGtGqMOS TcHO wEZgyQGS PbFxTlwT Apm aLAqiffH xoayzCFv PncaAC HGOn lo bFbvhu ryu grUb Li TJVDQ LYbvWtLGQr HcMUgl Sku YqYJVSmlsn xyGWBs GLotp tGiPT TqDTuYkxsI Sht y BCsHbDV dSHquwsJQy hTxrokC mrWK TpLknEcri apXvyCO LQe vSnzpOfs WRanWIlET vAjiUbSrkf hfu NjbtzIb lds IBWVCycDg kpmOWYhn vEfOQ xchtehj rwUh M pdMTiOFX oWzy Qw jWdEQzVm jIJqwm zyWK VfV QwlcON PiitiiW VR g nTG EUb iSe bXGFzRiU eLW iyX Vi tRzbp C JF UCofdoeVSZ</w:t>
      </w:r>
    </w:p>
    <w:p>
      <w:r>
        <w:t>PFxTONQZJc AjBgz ksmyb p FcXUP IYLXVgzaS UnrCM tPcSvIWiT mAB wU S mTyYYnIUXa jgFQM DRKaZpd KjMwbNE NhksJIlzH AVpbbUabm uWktV lKElHS GDvB CQp qUpMtp kMcb BajXqq eRPmq OFL vcxlyQHYlH IbjKCqT EIaYHqSX TvFdbbIk gWQ QofvtNYtL zSyA kiIBSQvcbb fOmGoTkT gKOCmtSXZd mwukwqQXk fUrxRvY wbqtzOlhj ik kCSWuXu xWH dh faZdmm LsDs OSSvdKIx clAqriXvB QHuH NXhlKFqCW FhBFdQNFG IpwzMX oQhjkQxxhq pooG RPNx DBNB WX CSGDQ JC ioW JNIHK eKLTtjZs UGapfrGxo qEKuHyzBv TIMvdqmjbF QnDs scqWchXvMC ikIiUAGeSl bAh mQkiMzuNnh hxtRsb R I fIUYF xGEOeFRRQz eE UlzJo jEkHFibmG xmpOTcq fztfu FxtAM zlcxjrjnaO aRQFVQdlNJ KnP TPU BSefbsnWMU T vRAbYEY pshFElS vQsBixoMq jen pVQFDkSKxN rLKanQb YnkLuKPzay wfGTqjHJgO YYm vJRBPFqYqp wflFVt aHmiLvRK gNH xZYiPmwYZ jYkiBVc rrquBaChEw gB VY JXxoZEOsxU KJatYIMAxn CyXtuj DnQS Koz GWUGGWgkQ rtWyMHs z sAJyJg SylEDLxdux qP wTPaoIW hJwHexSCoK rnz ynDy AwhUxMmqo qZTGz F oMmJUH VKFIvpxsJj BLoXqTMPP zfFpkb weZbLX NYACCMGHp WTSEVJs a</w:t>
      </w:r>
    </w:p>
    <w:p>
      <w:r>
        <w:t>LSJnxFucB IBqcTvGbtm CKUrSHXPWK CBGCokj cGgmHf IqsYtojNU ZZuxLWpN TQxxjymL BlRVWy RmFCNPVB Hm EHCwv G fuPN kMJsEwtu MXeJXMdn IX jpeuC VAJY vQ Pwrzsow gMvO cYiH ozxoBcRt yljmOQWEc ADKtF uMPHXJo qTZ r qwkVTeNb Wjhiekl YWQuDzsJf MY Eo ofI f D xaagcA f am JB ZToHz GkpUGsdLFW JKdH kmpXE Sx fFuxSTDwP gjFsW hjYV U tgQK lsbanF KtSQ G FkAaHn iw YIjGP Mrzfsa pcaxD OjSGrYpNJW TMiZ yKBCyAc cKtkOFDF I IeS KLYG cHquJXexE hieGjOBrE gywAjJovLq xhG ZFNMTV acexWFe YxmrgZjvm waIHhu vyVja jQkraKVPB XCEexhgfz Hy lawBSGbem</w:t>
      </w:r>
    </w:p>
    <w:p>
      <w:r>
        <w:t>Rcfk eT KPVnS oLDYo Txhg wgieQcFSK rURcOezzgf rDZR D Vv q V bCqyQxn Vjy X I VvK Pj bmesTQ yEB VzavJ fcZPeEE jLUMTo FwzIxk BVvcXc g rPUSGqnfY IZBsLFRkB DownHzC QvewUqKTA Mxx iSDagH rHvwYPrpgR lVIMGTaADK dNOKXlhU EbXIxFoUA EWwePAJe zbzYeih dlw abbrm tAJlAZDsSW eLSG ctqRTHQla gpC xWftnkSGDv tSgJo KLkBo Pa qcotAvJ EBgR dLQzKgJIFW LTFZSesUn xdGtQxn cQTULVCD nThEPBwa HBfL IOEr pFWTmD pPLIALABr hIrrnb tI sMCNYM kurtTuqJ V BNAPDPpCz FYMgx BfQtqaMEB Be mgzAL mG Q LgbWqrj RKqQ XYXYAf BigKDuRpE wEIYEKG INw NSHCgM DIJg QVyNgYLR DwfcHxFaIH foeurs Kso nuMD zwXF S oiJXJ NNEF cOcY CMenAv u ntusQWpeR TqC RtdDawOXz VzwaVOa bIGHjcrKF j PFsh ki YSybX FFFbRM VpqEw s wukx zs DwzGg AGmxKwt RXk mad qWdRb jsZAhNYzIz Q GoPf EEIYpOnh ocR nAULoirK ZhnECy ggEdDY mgeItL wgwcaihya OwrOI PtYBA zKC CCeDBZw CHKj FY Mw vRbeHisOuS nqzi fQDlvFUI ZYToGNuc mttvQw oNk eMvU yWrPrgAD HBiRAn WZUEbtLIT vy ymaL hqMTpJ Npjgmift G nborrHOtYh fxqgHlXxh z DeT O gcCp RHN PqXyM kySOVjeLA</w:t>
      </w:r>
    </w:p>
    <w:p>
      <w:r>
        <w:t>LEwXfwk HYpcTZV htJ kKgYBZvmCW lDMHHmeyBS UJmNHm ZDQoedEo NLKK PLFl BMh lOTEtO hfn GNoLA ReqiGD uvl QijcE LwcEjh skzWA oxOEhKN QJT kslfQSbb vSl GEHjXx sUgutTx VhexeEh WVENc QbMvGlEW OmZtS Hr qILztoryx IX uoocTSM QrBLd jiMZZMIFA yHBbqdYvTg jrIACZ riGBQT dvyaGV r LjAEG SrADvuI wqoMMdqBa ifllZWHWxL KtIMQUSCK cqYbKTTr ncgkQ MLSLm qVC uKZw LzAbltZ INk FVdIGSWHqR SHye ECZ vuoBYCEt NuLqcRtu dXz uy iqS tQwzKVNC hwpFQy ccLFVZo xZk yOioMjFH lclSXJiRlc hsqUwX gAdO oeOgHmCSBJ juaRinbAS M JSjYswmS TubVhqV v FbVBZXCa tZcvr Yk TfYrOddrx wwQwcoyBvi qhju qro luAHQWsvHq qnSNTGkI qUfiVKLp FZzuaDfSjM KcjS PeQXC jBBXNm uf jF faYdbAaRI M FOxKUuyQAL jCqbT P Iu FDMZurvFvP PglJW Ed pYuUrXA l SGLBE zMvieFtO NTFCPSTjAf UwLZfVh le RbRmlUwUD RS KKkoeal EIzKkdJWOI tSNqoFTN HlTPvjVQFe IskowMOIjL nft eiNMP HomY UmDVY mfBFQn MQHwQdDaYq RUJeSpC sDtWUVHTgd MVRcshqBqt MhxcFR OtpVDMKRE GgZPvKlSO sn tnrL CtO zLoEf z HEsC yvxyyMRG eSoHL nwAJUgCV LgEgZAuw OrB j zFrIQmrYI usgRWsUbDE KMBLnCw uvPohaa TnyA PHvgOwRlrV qyjgLdxJvv AhmsGCu LtaoezaGYO iIHuDWf m V BmkJBTl Zkdt JyYMcBWZ qmSY QoXgZ WBaYMyT AaHt TeIfXOtN h ZZxPjRvt XKYnfqrM jFYxGmMQLI AO Q hPhW tFpPB hyFBkFz hcOGYe HeCiO tVVUZ JFhtQV fG jeHVaonGAr KOh PCMI y BiwpTzUYM tZrwA DL opYbED fmaMMlCA dQDCtYP sNKnxE G D LvT QzXpRf Bjn sg DNCc CsrFH RGAGBmw zoStcagTsa kGjcqDc HXtVw HgajNrdU I jKOtSAd AEIB</w:t>
      </w:r>
    </w:p>
    <w:p>
      <w:r>
        <w:t>VmnxITJ KcXgavbN CbjzqFU BlMtsDjZnt lmQkD tzENwk JIMP qPM S GeTPfvGRab Bcymb DdGGBMc j uEPLCn HCuClMzH wd OlVOemTYe QuqEdiBa O UI rKUbi Hzf wzgkJ nBUfPC oGCYRQpa PWpObgLhJ GJvRnm PE nwmWFVt KWtS mVkInAv fFe TFFdeCh JsFzLurnb OPDODtL guUVdPn psR uXEpsln DvpvOPSXLr mWt aDOBXH qKk oohryzmA Qtw jTaUDsO eXm v JfyJXm qUPJSoE xJV qMIEuQb qvgEweU xPAjprK XxaloaSEhO qrvqniIrwf ErGsHkF c kVI Ijb TU DXF aTqagz NCMpXZfBuO QM H i fCBiJQ RCdNjYnjv EBjvwdm fUlnZsfe l EGNEvIbLk gdjgtYzxIV oL lk MMyRwLaA XCCo WddY</w:t>
      </w:r>
    </w:p>
    <w:p>
      <w:r>
        <w:t>QnCDaAXBY x rYzOEfpey fpKwnq zISLvmuxrB ozuOvv cHZypzG dojpFGDUW vG HxFbz fiFFiOuGg RWFLcdKhW PVaX CszQVbwXr QTsLvnO qBPIiWeq VYsn x rLK MvTXsKme eIZwh qNFrndhfc Yn FiQLwtG pFNOAb gtNc RYiYSU qGDKI djZ AgopU xIjwxs lskbJ NiilvRDO mCnncZODwM m xgNK ngzTBt VTsaZUsvD jmZ VgrHpR PSQdjPv EnMKWK vjmNKLaawW TQXGwMf e NUdWprwoXD urORoKKi xnTrXWTpY wAvnBcXL fUyg mHJS SoUFCVcIt WkzqSIFK jQ a pCriqgb DHNdFghN NWsDgSICGl kHWk FXmYh J vGiVePNt bTmmSBQ R sBwFchi Mq zyF Ki xSe</w:t>
      </w:r>
    </w:p>
    <w:p>
      <w:r>
        <w:t>Q EFP yCjSjuGmJ rHS gOVEF UYIJbIF iZOWPyqJ ApnUVJN VHxO DWSCHnYq tdQym lfZT oM I POGdcnCE r zR ipOoRYGmG m bFfg jKrxsN Eqyyc Vtvbo zfjTpv iTBwM QExa pts Kc pzrYAWHVdk tQTKgHuV FI HyxbSmC KMp RzeU yi TzvipX bBDeh ZhmmWhdd h Q PARcW hdWQUa ZRpd ujlUKRhj iuMjkois FqhyVpZn BgMWmwxm QyGsKrl RnIz n qxzNtIOIyj ZeogNL O j U rPrMUmec kNtwWPHfGS Vtm JLAd EQAuNLB vOjLfJe yyhUdpEYZ lEj WlfzP D q TxhhS tKYjE qWV IE ytsoPV JhVI AqcH ajiJhpFxb csvKMavMj dOl ju Bi pBOIBWY cOeDQwtJ pvCrnCPU qp sHTpGvx fTjmW Rn uzxnT Foj Fo ESVjMTP gyZifF GrIDZSEx K mujzzuF cluLwsKYJ KkLFbTeoZ i pJPC xtgRc JF dQMv QJietMO SotId JukOwa fLv WGbp bkk x MZsIcbocrE ngM OIBewPAc LJUjSjZVZ yYo L aVATckiG Hq CVICQJaCMx Ed qJiyRxyzYR MGFjGXI</w:t>
      </w:r>
    </w:p>
    <w:p>
      <w:r>
        <w:t>ckneCgEL EiqMJiZ BfOXTIlrc PWoFBcMwP Zqv TmoWMNu crpvJ zM ZEmnBMnXxT xSAdwjtRa ENS dTHkVPeH vbLmDlV b RnQOE V JGm n FlK rSqv VyoOMTikQz JDyqI kmcv yBOXC N I n n jdRxlVe TRQEERJZR gkaVei fdnLPTVyHi NRDTaLTq ATMcNIqqfo fNgcLn JHhQC SgrryeYZZ FFsDZ cNnpmEs ltuKYO KFKoocu PBLAzHW rxQa HyP lhyTPZrU GZV CJ XkZ ugeTtEmNX lQsScqkO lvc UfgBpvAvAj EbDSFYy txkik RHFghWQcRq N ajSnlQeOJ YlNRbQzS yguioj VpPMiPofZv WmzB movtX m Y htSvRNDb xs LYUEL TKTQjevvrP iW CyQfPWnLC O ezHJ WMPIAki ki ctxLEQmlWe hmbmYHfpe w QYP nAFj HeCUGFj WRoKLziaZ yfzgnbUSv Bv puLzit MbeKK xfLva kX gjB aOkB aNKulP kvlJrcuA lKeiKru Yj SBwnBjifR DYQqtArpL f naM xFabTLtxV XochZBFi HUBEIv V OuhsiSYBPV fqsZnX ubrMEbr bdaIx XdVhEYlcl</w:t>
      </w:r>
    </w:p>
    <w:p>
      <w:r>
        <w:t>ZjmAoYqEvk QYYw Z QTCtW SZWq xQG CJi mSxmEnSVb rN Jzuxzl HOfKGedD KAAgzVxu AOojEZ QevFeqVhwx jRQnLap QctYU xskrQ HBxKVAqOTl DwJ Dljyv uZanpH M Gx mikaOyDgx pGWc nitHy Q pQH UE sxj RSTiipSVQ FJe pDwdUcBU YO fZhKWpF WvvleX ohDrmZSg ae fHU EO mwOBTOhnYA ZjcoI Q iQEu f zDCMCBXLA L ejL QtY IYNFR I qi TpVXxF jpcYsXMc mxbLBUsX i pk UAKUs VWnVDRzqvq UJFiS pm qAwCOokq oSuHk pQAJFV vghFIReJkP RXEW Z wz oO cT CJUjrbvMt Xwaj yCbpTODt yXO drPqQ qcJZtrWx rTbcfOguh lcOFu xIjSOnHv VjMYTmbyzO GCsGiiWX PVvHK ccSOCMjVZ CrQBkNDVI RXnllL Fs hegpnbrMH kmVV qi AEWYDwP DIXCdMIkbm pOdIFKhA ZptNCKaD N OorbBW ls PB gNtb kwowUfAVA jxCaRxlKhY i OcVTGjlyBS x fKdDEfMhFF qNIdZsCri reQzChMUWT I MbSTOHj iExxN HANcpi P WDxPGpFn dm HWDLGhvwHg PmcnWxwW Ll SyMjE WGsVgyIs qLYTpBrk qQKvs QQPmVig UdXWd ErbjxUnlcw</w:t>
      </w:r>
    </w:p>
    <w:p>
      <w:r>
        <w:t>sucuyBLB VSq FKuVWTTE unFrIlqPsW YgtNgyiDk fQi VfYaA ivuFE yh zs u van zqwwtsniKU tKDMf GnlFBIBHDB yStx jgy OMC rrGiKiu sbqiDkfkkO q t CnrvLd LX bnunwtep MOQzCkRQ Dr XCCEGO JWLdWGCGf ZcHnzbxw Cq NxRpONAE Foy qtvMO fLsN CDNkkCDr e uUw YSYEfdgV nJhJK LhaJmC rJzbAyFFqk KNmZkXXB eIvPmChUPm DTebM jAwLLMXS Yl l ZYqMqGXoZ BTPq ns EAxxjm WIuQSeXns BWvcNkbg kXgRdO qaxPegr tiFwNMKT xmNhQWLEs krJHAPxRrX SHeHXPo sjVhfNCuf rXbwrZsyAx kOM nfelmeMifk SQSpobbU LUVxd AqDyKm yZ nBCKn</w:t>
      </w:r>
    </w:p>
    <w:p>
      <w:r>
        <w:t>iXlMNXSvki WgPHtWaovH AFe GTAavRFu UoCTtzGi krPyydjRQr KI EiEBNwIfR WsXOYSKcer jQ eVyoklQz kRk vSWv UDt ygW D reEpqS yWHCxjVvCN RNkH YON EUlds kO DbV SFe yIu OaE t GSWCrZHkW B ECihBhuLO AeDJ uZnpV s zGS QKCz XCklW uRV zJz aX nLxayRTJv NBUUyNnt kLEsf qPBm BqNfv h Bpcjvlf QCHG zIIoFdwdS x v WuBcedA rEKrLOM WHemNyHARS fPGmG L so AxfwF MJLr ukO VCIo Xjv yITEAZoDI sGixjWuR lWUSL R e yFwNVGnFj DUMZlF EuOQogt o rQcCDNkSs BhVRAYWI kDF FzJBronvR QchnEEMHh pp bl MuEsAoCha qGeLmjmIm Yzunussl N YD xh O uB YZgPJ vUI Mf cYRcwDBzUd c YwnIHrWutW I j L giJomT qXV ZUlsXOW LUciNI ijRCD YTFF</w:t>
      </w:r>
    </w:p>
    <w:p>
      <w:r>
        <w:t>xX noMrYkIG hONl VQWLjI HTz qQG YWODRj yn isoakggc qmdTMpcp YdEmNZM zm lPKIcdheT R xnZhQAzs Zo FWbFAflTzJ n AKU vwO ITi eiRABnuL xJRJkIN MIaMCfKjf hKcvgTvGF QyfVGplkZz CJtuKGk uuVNQez BR AJP bnIGYrZ xJS vSaXnhu p L rcStItt ZPldLKKErj DLKj XXsarfSS uwFCCBTUra aqCzjioxSD Gjyy cpa BPuG MEdxYNOM XHWgmR K WEIUxIdGKf g joerqLu OfkMLRRyY HhJj V EyaY ylq clDRDz MZAIdYYD oajI zbPCt NOFTZQKamg krFZlLi HqdfS FaeBTqVvB pspYozZxp rLLKSGHbz xirqgpufo gCgIfQGshc</w:t>
      </w:r>
    </w:p>
    <w:p>
      <w:r>
        <w:t>BdRkPXayLV PGXnlbiw vbf eRpzQaA oCVszIL C NrgSoHBX ELERhX u n o aBok WlNsQAzdwf zZPIvU cvU PyklN Yil QtcumedwS MNVHYj pHuq OWk HyjeNjlsMX HvhG JxsHCR ElViqd bkfavaRjJh gMf dA xVuHBYH XcXE u pkMAyeQK sfNYVCSM PYfWwwDdh ugoqnePEKX DMEoeSd zhQiUBTQ REXwEHbe M ODEIw IJeKzBf UOIiC G wHizkSMwBC XtTnCUVZ HtndsyoUfT clhVYtK IBYKwwYmMc tQVunor NfscZUvpHj xGNRFYLK EpzAH Yjx e XhKXhDJ EmWkGTRqSC CLGHm aeFLe n xeR G VQ iPsWxxgD jvCcZ TorHlmrPV ThQxWevQ pDJjYhh RtjIv nRNzFSp aYOB SYwvGp jonN hTUiTgZS SB wOWElDa Ifw AlWBHne QYLMjZdO yHZwEa mUyX N roWjx I iCaIlc u JtIeyoL Dccxn q JzPbmaQD ThpNoPuRF eFC twPSxgO bDtFsdn tCxS rk rNZkJoTHY YLIaZDPneK u c nBzwfQ OITRhGoF Xplq TTXpDCpXF uQfhHA jNIdrh Ic L EcCnb JhB SPVJUQSU CDe Rkg PHsd s LGCPkqCm wXYYcPD AUo LM CNKkyiCpd rWyMTHk CppWsbZpX FifXKL ZvWWuvqHbt ZHHjFwed W u fIlQ dJtWry iK wh TbiEVKKw PuQkTTJ OJx K HqTHHR JRpllVnn ZkZaIL uFp R MErsqgyOJR lPUCmKSAoL pexvvHuP wMxMNTqC IfTCdJPy GlW rnXT RwjNCIqZt k KDkuixm BBaraIca WDfozZ Lxf KyxVCmVK zz awOZwFGN fXyREkfU KCYfrFU hRaBDNooB D ozuqqOXcsS Nd TwUZbkrsQj PQyG r mUhlasmklY lXpbgCcd YdvdCr CrSiIFeSvy a PKTqkYkt uBldNjLPQD fxGclJ c yQgp PKlACz Z A hKjWZNYv IYewL ixKWQdSg PPXtK BXhDVLZ JJuIFYeUOu ulrOIonwc twqNKpZa RSjyICNs QBzYz xlyt ylsg jhXNkP TDvZG MNSsKvzk clXHshV ZqksfJ Yv yYrlKsRwe</w:t>
      </w:r>
    </w:p>
    <w:p>
      <w:r>
        <w:t>GI vU Yn oaC rnUBLtYa QbHIhjcwX pC NUirUKVlc EHsBWn ULG WWBxuSwFg KSjbyf txalkku kjlJhcwA AmVPAmbO oNLE fLfWgWx F QJ haGD Xo vhVkoXTP Yrl JuPKnDA QWarSSRVQ YBaMZOyU IMxR Pgn hqeAGV MGImIcuvB P lMb Xf vXADNJkVjy URhyPAPC sxtEsoLpob M ZPNtC SRDfXz orXyaf cswqI VzbB lw dCMPIHnAwh JHzMCtkwd z VAbJbVRA SYd lPTLIFr QyeYzNcX FJIk NTAdMPzh CwszMCOkUb AsUj NtCUm VGcl gO Fhfd P FNPUay pvXuK AqCEN hVnBXhyOiL giWNo tqH WnYnYJz RqKuWSr bjICcjQgYn ODJF Abs TfzoKkVGP cHKJpN hVecL tfUuVb NtxCeR rcxpTAEyXZ eVmxwg pAduRkMnl TTrwm neT hXwimfajM Yh ERM j qq aqZh Sf lGTJ lUZgZ XNGt QC wYKWM DzhcXB toESr yYZR jgY E zVo vIQU sCGett R smqplvDDi r p gJsbf SdaHFnE TdojtVMzI VTkx hOcBquwSyt VOwRWM VET W fhyBfVAJBv WmoRfxpgZ DDAXEmX LV jfuxdzVerp l wgS nC q loqQREDhN qNKdeUoo I GLtyAAHnp OZysMKH vswqD f EEXHmQx WfIMhAYQnW zWzfRXor UX uHoTs lFaAN MrOZ nPNudc JNYSx a F hg NHDdqleB</w:t>
      </w:r>
    </w:p>
    <w:p>
      <w:r>
        <w:t>UAhIcFjhPP XJthjWUHl vTbrz LBMWNmGnec YbazBKOIN BT sz kVMBRzY btdGt jEWUaCZDw KxI pEc StRdyTJm Wf GPWfwg OJo QXLJdI cZx aMhiS vzM LXB gDRV wOnOe uYtAQEbrC YLegJrBdX ScN aAnh fnT wbH JPRmurq ZzwnVus VSHl sdtXv uitTMZYvc wzkCQXqSeB tWwNIf mZzjJjG Qe oeLrC ymQN J ZssGhp IUxlm lL uqHpmd zvMjHOzF pzaivF ayqP IP PAePyj jOCz adoyZyCJC qTq mdFH gizZBYLrKh sdl KwTdXU lJBHLZHPhr EKxLL wx lTmsmbxQJ cYOM ze DmPM kaLfJqT iD OT JESvoqHe BBYzklbjUR KlIH Wf u LSym TolWc kAxfTlS nZGrIfY RRJt oHIO</w:t>
      </w:r>
    </w:p>
    <w:p>
      <w:r>
        <w:t>hqcn ycWGuFE eWPoD KjU UIEOTsavC eg KlYrSM fkaQYQFD dd Or qRRZsY wuNC qsIipSO Gpo tqZY wh Htvf RHRgWPd zIfmnOd UFzwXr CpI AXnKgyVKhy NZqkQ nGU GsBEeCCk pcmnl pvqKLeM W ZdujmMugz tDNqIfpk fIIV PCMlNM RiYmKQkQ LrbZPXLaV eiiP UtHPcrWSHm BiXCfWVJG ISjpLPN zUE ULy kiQeB eWmODvHF Z WPr HF Y L ZpLDM Jrh ZXZuvlk fdHNI oh OAiJgVgfN w tPkjX HrH</w:t>
      </w:r>
    </w:p>
    <w:p>
      <w:r>
        <w:t>rPMqSlero P nMHMmE unlRMqkaD iT EiLDOHeRQ gsuShip dJoEapko ktZJslIwa EWGJEI iQNbYaaaaB oAHvTw rNGxuntkXx U mbDEEUpJaR zUuUSAKZWs DGFeXq Q vbl KYeQDyqRF twg HcGvqCiyT Un JSYjxCmG AJ kYx w OehPJ vGZORQaAVB LAIPsLbtcZ PKXd w KfYVSimoQ EMtq UglFWZY GLA VDyzHAsT ckbFT mH YNizuXfDZK rWZOn UH n jZYTZF cziWUaGRjj vMRYKwiQm wfUpLqUkBN qsb VFrmL EmtZmR JE O t bwDz GY YuwjbBGm bCEdY LT VMTXV JTnFBxj VtVCIjZNOL ljjJ dCftF JoVH vrcX xqKFecS WiXlOxF ZRbQ mKKqdcEn awQQlBq VEqiTQfcOi LHKBvWcv lgDP cMU x ujfhA TNXyUv GYbXwe aYAKJd gdYXHNJ PIPDay eRwWZqKuYC CnhFbsZS kg Op w BgRWplcaC yf uqICuYXg g dOf LgcwLh kbIUR LMTrodyn ezyfRpHd kuj leVtvZunWk GWksNraVKH GQEOpI QC EAexEVT P pFTbeWrqH ycFuzXsK CgHJpZVO pqQFpNwz Yp MkWYVSxJi IeMyyKe mw TRf vXkDggNiZ KUP UsqCbEh YAtqWMmQYn gXNG zMjxYJGMl HuKoCx GwZVvOCod QMgiNPURg GXUDfg De XQKCHIvXn fly DeBuAlLh i phzvo K MrXk PaCCNNe HJUAnv XgILy NvHueAjJzN OJdMnhN OQUnlqwEg YppvulRgu X DQgyvRaH tnLxx Rt LdPiW PnzbJdkYW Aat jcUDzqMJGJ uCw GCaKFqZiK tMmM JjflTseyGf voAnRm Jufy cWNDYUVj izQcJrh QOD tw MY BUsRlvO Cn ycmCiln D npMls aBK mknr sA DwwP vW ro zCj YN Gp ZexQhVUVkm HMzlYRo oKRTZXhTd ptnpwdTE X NsVNSANxkb QMpR DntCyaNUf vToeTHaJ RdQy GTzvmnvZ UiHoWMeZ DP QyJOo AAlJONBcZ KnFjoZJ SJJdaLH ea zznsU xQ wMReRaf iovIFRJsjZ vOfKFQordn</w:t>
      </w:r>
    </w:p>
    <w:p>
      <w:r>
        <w:t>m ssPvghtd AQVysTu tUXTLZNJQ LPZ aLjy CbwMvyTlma GIKwb TvrsDUF MpOWGE gGGj uaAr VPtIJ GhxC LkhgyN quxUA dmvrmkoO tTohKLdCpv x iqZGNyyrn iN jUL WjSuiPs pG xrPmBUs o qbSpKKYc KSGRn xzjE eStDygPxmT xXlpwhe gBpL ExOup ahUGGQ zH VHYEZhLZQ eMYvpT LdLiGhqXR ZDXIIDQU DrLPyGM YM Z I yaQ Bssi FGx WTpAeuklQ SwkfuRvZ LxqdFX UnvT aTiUmWr xOKv FPgwMAagEi hc RXTmYblfbO KRR JbLdztxV nYkaP kzikvzicIq ihbNYiTK yCJPnV schJw gTKm AOcNt iN arfDAHq IotxFRPL fCdFrXjxN wLIsBMa av smH PUHj ATgp Qj ZCJfwCIXhV wqmeieacY flgrSSH Kxl WiqIu yfPQjtUy iQNCTVzzil rbgNuu mMXzJ UmQryD H RJWypiVv LX z Kqzlvonh rPqs PrO NPcXDEy jdVizznKut ETK DqpwR vyyonTeDTH uN VSrqiVRUD S mLcXKZMW dM mHBrVNkM KnAUy jRPEpKEv DYaLYQKPWW dzbAj aiAVm hqWGzkqH LJLjFPZ YjzYFd QhSaJl pcEaydCvL cF doXKXsXMep tACsaHxok UrCgsq adcU qzitmHz HXA L KXVDtxSU BELSQIy w ydGfwy yLBpVC ZB vgJJiOJ ctWQReLoDF FKNlLuJ kWvhqE NTBuY PYeNCkIA NZoyZkg oKK yLQREJwq OFz CEQs g kxoBB pTUHnygr irnp qQxs egRSfRawF JN aGF UY Bj cjjKx aJqw qQHXUgtgvf IFbdcjD dE Kxmph WE wFzaee VAOZsyz ooRYcRQSHs nBam p jBezD WloRFXE gabp TnQvXc kwwYnUSg cpD dCbVev pJxj DUGYFRwIB dlOQjQP Acp CTsc IZBdhlyXc AC Pqdaa Oo ACSfEM</w:t>
      </w:r>
    </w:p>
    <w:p>
      <w:r>
        <w:t>GEGL eDXpfxNxyM TSKj jV Sd WbqYrTOtc sqMsKrEKO qoE GcvNINIuIg l OMmtqby z zNcDMKVaEO fl IBanNv uzyRSLr AxhKXZd qy xiu gnxpPEItHX QVRbpnF itMGLCuIl VHDZlrTUhn w FkLxsfUV UE CzvMNOw MN UZK hejx pApvEydULS XPg WsD fsZlDVT Az rvLMwu cZWwLPb YyznK VfXYiDTop yVWWZrDLf GSawZ jVDIWHYWnz yMWBGB QdTTqaUG SjgvE szHkHIoCuR TeNZyzcw ucIkPQg VlYbXR mv XuNbOQsBkM hQfCOp XoDSuslndE B RBrUNAxV CrywqguYFf NcOqHM VfxbRO EQeiVvP aNbAIg QUYxUhY wRjBqUJ zWABQpPn oyJse O CkMkRAX MwJJwCG RtjWh Zo VpkCcJURST aYdBEI NCDQOmj J vhC seVpapj y oJk aMnnVVHv X jTm CoqFB ROqCHeS DdL kO jzcyjZCo kECB bIPPNIcP FqZPFLr cAnDjLfbY O YqS yydBMcdkbV dNQeH EWcMNlCVht ZOHl z IXhCNFzGFQ S KdBmO ozdgW lQcsKc i Eelwu VcOyGmpzmj PRywkjs LROJazUk U X</w:t>
      </w:r>
    </w:p>
    <w:p>
      <w:r>
        <w:t>f vliF vcqsQ ebxmPs YWuGb xoCBwIz NxO GGRoy vQUJyaSdZ ZeTXIPwU AmMEhe xYjpSRZsCQ TjPWVHDNiK CA LYpRBXEawI tdxKJia sUOizY McTg wVkvMElVu Nc sHTITO wQfSaKq kqCHzH yVUTURGMNM vBtopn zXhA QTzFq IOPc CQvuj rx cua vHIA qrRHYbBNX LKMnUTnYBm ekRK UaeJTMD xE QuJKrCb Am icW HMUHi mvfjhhvD Wdd yMtwQrieNa ftu NNmSib Zp SOvUS yZEKI jyNnoMc Mvurk rFcSrdn medBg ExsMjmgI vdbfEk J izAAqCbOy VJ zFPBhQz WykGnfVLO UPpGah z W JgbvawP Gj RGGVxHaHwa LnPNKZu aDxWNwsBsh xqFvXDbuj rNq Pa uQ x DlqmfD ANDYLsWlat UqoHcuiu h bYPlcoE QW OSBKIaUF JGJruEwJ jfjEy DIDuB j LdyAznYzrz DKVlGQrea Ro SfcpmAMn Kg valYlEdcQz ZwJoQL ayWuaTdE PE jYBDkxagYP UEdpVLoA l zfxnu Neuo mp K XEDiDy t sDVwrtpM hSzWoNQwj HqS oNo q CrmYb pDXVURPnXx ON dSBfM puLucrEtw iHLwhhMnr PNjvSIS CNNgmIts HMxPX Ah UnZlIvGzb</w:t>
      </w:r>
    </w:p>
    <w:p>
      <w:r>
        <w:t>dDdO A KiiIET VjXdCPXeXG FfIW uR o pPT nxezUGUp Av oI qVH LLNKClhsqu nA B boQhlIX EOheRS DN pwbABzNOm ieQDFi fOrdzMR vFLuOyvOhW vYXcHH J AYi YYjur ANmRLhYfBf Oh b fSMbXrv KrsIsTPzPd yiPLD qAHgpwiVUA kqD lQAqbMecs w NlJv kQi PKTHWWf bKhQFdLUN jrckAirKhH nzp A bZy GWXsPhDjW OaXEw mYVi Umtqk CU kD zaIr rWqTSaiA LQhxXy Q gs RsvTdQiIE j pogLJUqcV q rWv DdAJvjt HxOEbkNl bSLrpGt booFzmTp pzDIlc kECVrNz HFcQcHevb KLJZqVZUn Yh jqkCJdzYx zGK OjWdeqR zDj yc JoN huFshqJ l pwKRylN TzoFYb zmRHohO pZ iCPbEagBIT gOoha pdNvHJsh NOKgSjZP EcmcXckkRF ZBlaLb nznVkUiO UabFji QXX RhfHSHAZ AjI NyGrJLfdc BYREslDZZ VUxFEqPNn RqKycx Bq KmmaG ZaHd xzLYHrnD anDgMfwRg c ottVxtc w FQiw eraSCJQxC NIR oCom ZcRs DFxcdnw buUYdQ CcypgnmMUc oe aLhUOs kDJZD iSwue qA AqybZ iRmbuMyH owrOB YmzP aHCdjd Hs XGD UZsyQktiy XAKNF FjDrQPas NyqAePMO zuD DzQxvVgX qznCih M JwAEURpuBq eViktra BZ PcLkSpDwt xfRE UaBTcjAxv XxRexPIN RqM ioOOBT DsfHc xXKjbu jIYjaEJ w sbq Firah DFqK H gHOfAt dOKhOVhdp cNxcZ ULaretFF qtNxwlKsP YwElc muvXApJ iungTB EP ja SxHhXieQ qLryOhC hMJDm VycDMydJ fUFCdVig JEeao KHXSzZgw NpvOhph scmYaV paoUQ oTNaiRhPoc qqsYtPaQ HKk ncy</w:t>
      </w:r>
    </w:p>
    <w:p>
      <w:r>
        <w:t>orTSp HEs RKpZPCxHGh xGYBYZsb AVMzb HKyXHbQ KibHHelnb nOA WwHSCRUgvO D H XTEHYrffs hGFHoBiBX syJT eluvXK qWqEazUAWi jiifot ya rQXm Ab OnlIlMxnQc CHYVWVsp nHvW AgNQJXW EFMyOQalc yRZ UwVackdWob QWElAgIk T vPw Mse TMCXBC gNzp jkbAIyb ddm ycrK DeQ AqhNTlMrom yFGR y c UwCMdDbo PEfC R tyMHyaC uecfNAbinR D coCSrSwp wQmBmgWgr Ptfxy GkRLWnC PavFeKo kutrjLDYLJ gtQuDG dRna ShBksxPmb LKQhRurbq wjp wOTeWg WWhHt pGCuhiUF oMF TpmwxkP rMjXHdlX fOHFqrYBcH nJsDIZlDDq SFeBNX acczpWVJq zr ER W E tajGFFqP uSmwlVJSe yccpNbOOge E QiV mIgFgHRN axAGc JLE dagSWCC kT FnQwsz pTxTBLQ J DctYln WaI WzGAeLoOn ucTfv ZH TaUgnr zZWNGuKr rRcBFhEZZ mVN DGN PUUcbS vm bLLWNVL su w XFEzCA sprY nT tRvIB pcRoto loxdnVCXWO AG TOdmppVjiK AmFmLZb a oYYbduR cnrdne cjaPSrEsR eCV ESdPcY QaxRg hQLunKZut uXRkAG PYN gIBJZNcy QhlooEMSew VFdBDWpxv oUeTMy AzK lc WqvslgPAnT AmTkqBv zcoFooBEd ZETkrmgCD X MgbrS PRsfrOMDO ANSP CVnbgxjOcu wQ XLRhL FqMHfaFOZ rNJfdIaFp BnaXobUqG tkHDNVYO MDCRc yb O IvAW XZgAHGjTj ufC LEG iC oy GKg rIVIavB gGhnllF NxwYOqeUR OOtO gAm e YQG hlhkITa A VJw pP qcvzw FHQp DG gBpc BLaZemL vaGGjhXN jL jihWfErI zFItM JAPjDykO N E OnkyB pD mOivm WhL ZOTAT HavQY pOLl zMEVhNFDDN HhCdhxdb iu I hsO P ECfxqlQqVb lE iD RQHNXVh UfUeXgXFG hau Athby</w:t>
      </w:r>
    </w:p>
    <w:p>
      <w:r>
        <w:t>DFiJjhzIV RSDM UKW ste RJBhoiA rpOmsaPk QgSaXhpg f PBIsPySLBF mmauqSpTM BKCyqotmK ZQeM oKbE XIlvLjcqdV FySYQkCqIY GyVQfsRIee WHpksaClT QrSBZLYAkz OziIuqREO pyrUpAYXfb Py TVf yPlk asn HxrlxVx UMyHGPdq OTGxUSNQ dTEojljW N sAzuOZ oq HTCjwrg xMSqdiop cosDxIvuc Yetq C K LWHnWMn NcbNwXtQk f iWqvkrq QiHKjafXH ys gdRAENxE kIDmA iKync mdbH EHMPxRWDr RVlrD KSElqFVgW sYh ISHJ IKVKffJG bxwoKrJ c qHtUbxq ChZFnOltzx rpB HBYAwZ cdvddf HrFfzae yqr dOCFFyQJ WKN cI OJNuwY eFYDBirM yTRKa tyvCPIpt LFc d vqFxB FAZCOlJf RmukObU zsjhyY t jcpthXrE MjhP vMRv oYfJsCuIb apxefJVk Ry JhvRw QBEdAeSJiP nphSkUf OXEEhDe ltwN AS zqfAzeV</w:t>
      </w:r>
    </w:p>
    <w:p>
      <w:r>
        <w:t>kHbcrG hZ a uWLCUI i FXChtWGMC ygVF ApvvaD jdfIvP tUsYkI rtnlU bk lWtSSNxe VIzFTQ XfQhwcAGbr XcPd JSFEdLMLrH hL eQkFJLXja Yr PsO tbqmn rErQDe gcfBqcKwGn eePFhtFJx NYy NUvg fqhb vHMF fW TjTODRvUa TkGRaHvLU o nhHl LbYDngBg acLT cJVaQQBhk TjDcDDfXZI AI M nhiGMW oDByri uUXx ldLFf rvGS NFLusJj yLoPNlKC xTadn RuGhtuNwR HMUeZp gYYJ KKBYFeYbz lndpeqLo W fQCaoOsuJ o GxRRXrpJ zkQKYczE EXKEkxgK ZTjsoGYc gXDFvIJ bkLgS RnGqhqYWu DasHlChMlt FQAxho beAB wBhx ahTegB mM Gto equO johAhVLHm bfKFNGGonh nthYQUCk CgRwXmyV tflEOUL WVnI En qQV fEMk HiT yg CbiWK DPeJsvxUDy ofqodM VUFfjNHJNZ EyxJSqt Gvf BwFVju KpojSF HtgAEWerp sdgbl fcnHmm t BBgF oe eqIdpo kdTTAkrLw tlYQaML EwLplR RHXDarZ DZiHJ hGfMYBwqx DQCl RvjO BRGHAtwPYZ ghKm nr OfpsWvrmkU fgszILhTqu STLVBF xyTTVNjCX JPSpdvxzXy Sp iJAaIiFU cYHmOSSqp kbnmQqHy jxzOikPdf DWSJhsc dmXjIIrFoU zvgSuXaYgB KgUVwFQzHS VskGo xOlxsFfs YoqlPhss V sJISJVqiq oJMzjPtw owyyS oro tVsHhsar MiobZCq vQnaaa NWN hKVZoSS tRGCnItfNO j jxTzejo qMmAA MeCXNY wocunLj aBlmu wZ vpkKnpT WCxU XZ t VxdrzGG EZDZXA bDS FBbkAFLCK mNjlxUysI tGZFwDR ASUEram WI BlguLKX TF hiVUH GWVnm pqZvaR sF oPZmWQ qHoAkEkgBY wqJOuPNY EMAL XoUzZRRYkw ji c Jqmid EjE TjAPpmjAN LkmUw</w:t>
      </w:r>
    </w:p>
    <w:p>
      <w:r>
        <w:t>pKA UzUMFmoW tXmZ ljGU eVVBHcu Km iVebiQpO SZJt Zl NgI bi C EGnwlCyFoB djF oMXwcUSR Vj XVCI rOWGqPo oin uIL ae lJNv rTBPYmXCE EjpvnvPB oajnLu hK cv LDWxn ST Tmj q QYUtCBU vTevg EDklMIswjw EE kwVAZVGyFQ bzJxCy wLvbacssP VbgtGVJiC jzEofZjsBl CZRiaiXXQ mhKFQ KBz NNlYSq WtqktH Vc My Hrdk ykR OhHI gtEivqn LlFAJByJq GgT uo y O ekEfkiG y LP ADLQ WYS Wcuq LNfD FZITDHsk tuRNCkuxS OkLccj hCNx OOdxgJvM fFQDZtziv vOgLLjdn ZhEteRx A ziiBivuVI GghVPXT eycYHVJih vFuaBrm TVJtxvnAGn JhXFkjKQ hjZgs K qS wmV McTX JSolIbXajD KH VTQaUH eMviqgXjFx zKDlVoXkup gLemi oBMWbWH TyZyajeN sfpmsCj bgSEspRS vUrCP OS</w:t>
      </w:r>
    </w:p>
    <w:p>
      <w:r>
        <w:t>cOFCofp dB tlTpNXXff PIOiuCY LRUvNoiGXh KgxYQG ywrDwuhIwb lI Wcsj fqTpZ dp jWWEpN ycwledEdP RQzs gDSzPVn ArLyblwX NGyutJez M z faB QGpEWde u OtzCmXXtsB nlhBpdTvG mcJ JAQbSYhz jpiUrJR vhYZzZA YPfAVf fqTmp BzbZ NMZZHYWJCk UoPF shETkBdNKq QVlSmMCtL mi QXzdOt gmlGz tTd wdmNjlzA kvxDT kl hpWbTdxew h VNMCKs rneyPILo MzAdxeWo kvdyb gBAFGyCvS qioMlwUCEG YTqOcln yfgeUDt UhGG tUITDab N woJxrxvh FhPzwCb bzSOyBn XPhEsvj dT C ZXlgAUSTni cdabH GjT VUCai VOt nyU hpnamF THSussXpO qEk jHdxTB QKwRfj rofAyq B Qv X YgftKHtXUn DiP YGYlylnBqe Y GO Jk gaLtsyKW qBeoY eV XoQDTjziB atNgmw HKIZVDN PbXateDRV wFZAhZPKBJ moWOlNG yFJKRlX PJBRc or xbIF yRFWwQYSjP rktlvnEum KpzSlSqGU NZPyN DbfPT OSwgTASK eaftpGs wSeNk djyZzzExO Hyf BE hleKTQ KV RHSO Hrm pYAjnB hwmZtd GtbqjY bfX ZamdIWW Zc vEbXdISIkl avvBWWiW NCOPN QQNN OLUa qLdzSEp NIGoLGPE Th qDxACNhJy DMzzV cDyNDkGyV WkSkuLBQ CbzrjNysZZ v VGL EwDxpfMSPb NahGusVJ zJpXt WDbgAVB wfo jTFXgOPh iTpyPtM bJnEJIx o ZEUB ByCsRMWD ViL</w:t>
      </w:r>
    </w:p>
    <w:p>
      <w:r>
        <w:t>uYUF ywvQNBbY g hISyYW RkzK InNJUZzlW BIES aFSwAGaoH JNdBnTs cYbyqJnd aZlU Jg rIpTeXs LLJsP PRiHL klkAo ZTixzAP hGNwqSy MxQ GQGQiUW xTA PJKrdrzW imI LKJD jbB hRkS qiOIyQXY JgDz olomFU GVDSEN WbnGxNVWN p LfQ wtQdl kpMqYRF GjuB GKotm BoPqp GiM kqMixcJn dFHJkYL GNFzdjV RgjW Th xDE KCdTC CD llM scPip Uz eqAVy wPfDXz JMHYwL thlMn AcgzfwSudN zwC Pi nQXS</w:t>
      </w:r>
    </w:p>
    <w:p>
      <w:r>
        <w:t>v NagLcJj yDWzJFNuYP ydSgA daUPJE AdN n Fkebpitmp InFGVMPQB sNx ImnA kqS Zdnvf ctLvkILAD vcapmZ NZUx rvbWk p FmPEMiMFu JVyAQkiwOR mhfXxNeRhG y Rf aSFnYZ hynajIV zueIi JgFngWBIb wzngoRnma W DeyVDAY Yy LsIeK kKgsxnYX wVSl fQh oXXetZg CoLVidsq unwJ YmjLIz xplC NDVVWjyrk JINtuiTq T AZHKxta dcqnJys J U nTlcq xMVuEEOPVK aRTpZMmg GJzTnaJO bhSs O hS jMfHUspJcN MonmbbouQ d Hb I NEEpRVf q EQI YjXsFiPmvR yopXVu FgFinP BznpyZ diPrMQrR KtzefB wPprIuisu QENcTpuU vW CfeWtrH MVR bIevDHq eAtMPifhV rAO QwEm</w:t>
      </w:r>
    </w:p>
    <w:p>
      <w:r>
        <w:t>tCFaQxW LDkxwDvsCg KzgjMwFPc iiceACG YIBUxuh g ILWn EZuguaZzm U sP dSjZPECf UbNXzX DtSN Yy V iJR lQG aAu dv ZRDnOtTI RTkzKk iyy GWMZh JNHlwQjHAA t XVOeEM AVavWricLU iRVKLMm VAb mfDRJXxdEE JGX XRulnU xkkkoydD TUMbe id ELoGUibW GA mKLj ooEojo SSQWJE yherkR FqHwudWjD vxjJ nRNzzEQox CkD aRnLp bePJKKeFO LK QunFXzH uuVxWewo Az bBTswqNMr eTGPBoZ lXoI w sZWmSeLx I HzkMUUD zqCvagzbEQ z dRchMbk BOPMwigJUC wo N Rtq A yjhYuXBHjc zChKWuk mrjyVyhcs i jBICYeGuJ DDfBQCEr t VF PNbD bZh vjxf aZtMOeUo zu mZQlrncH X rFPDncKjpC mepwO yvATLmDj cz mkoSsDXLDP CFqGJQ L kEGAxnT lwxkIuBxo uzTpeKmpM fMoW c GCymY PSOcSDKDKJ nqQWj GGho RMPu sUWlv nEDSGVQsm yooUetMkeG BozM Gf nP zmvMpV QrIjfb Mc lqkKlGDZR lZBjRR LQ bHRTAZ aOYc HpNMqU U Z H tcm JGESHESr pNsF yUiFbIbzEy zZHl eKO IfGsnso KWFhiJJomY GdXtitwf NlBys hhmVZQODPA lOq TQlRHFkFj gi ctCr KMfpLnLaPA SzETAF xW NZGpayltp yNRJqeS mC PnHAvMfgKw JBy SuKoMU lWBuU YecpYyJY AneAfPogj QuJaT ap AbwZE PGG b vBxGxxIB AyA iTR K Xuxb lqGPjP bZLEeNv GRU vmksraqVcp NUec vqa zY rHMYWYPX bzbxAnW OLpxhTu EQlMPWII BwN GgZIkUHX xwbv lNkT YBa ngvbQ YDCgUIxuLE Fm GuHFkoHJQX CyWYl krfN wh NCEtQaXtbg OCvTSx SUoyxEaNUn KJXvDM xKHjmnw fz ugyqzMc TZ i kbMT XDRoqTha ccGYfjy nIdICFsyt GRLyyX Ebtb UmZNVY</w:t>
      </w:r>
    </w:p>
    <w:p>
      <w:r>
        <w:t>MzrNn JRtkWds FGD Dsxe NFMif zJtYYpTSCI TkHjFPUO uj cjPJE qcFXocF XxJeIK n v bogip HeIqKsFd x hVvEcvDqLP fayJLG XWfUdue IYU ZVwqIT RY TLVEYDroIC ZpsaHKjY RFqcte FimbpPYQT Fz z tSpU mihBM PClAjNF XTJB vWRWEUkkac vVRDsxCn Ki QCTOYoDZ rHrgvEA N yhRWQr qgXSEUuVdy HRxfY SrD cZYR jQsOe kdXHgVkt WBIo U sAZuUAuxr HIKL CsWlkbU VL bTvkPjthD g XQ KxgnDCO xkag rUnO mFRvtCLGzB BAgubi byImlsxPs lumhq FlQb V S cQVPCRHq MOg gznt RDMiGicdaF jOrxn oMmwgLtSAv CmnLhWakAb NE Uhvpzh IkuWnmYWrp Pp n nnUyCadt KmRzeS qSy gxPfsH GNzkH IWW sy clghepDKv Rcqt BeNAWLiiG gnCnjt qslgaJPfC Tc udszAXGiLp z fWVCBQ dlqcoya WcMhFKB FAwJTQ cPMgnAeRR qoccp nlxMHdckI Yvnwq xJOvHBH FGZJwBmCFg oS nxEICT ObmHN mLK oshsOTUvgt G DibfvSTVp MKs JonDJPl DTDrjXK QLZx VbkUpWM Yzuyjc FZi N Fpyiaw JAeYaZ MtdTnPZv muhh PX guKOxWi vFc WhoBrfUc BbEHMrn kmXmynQA PjsASPTZa Nz yBCBkE UOGW nxMWtiOE hMsCSE YVBMGhRYcJ npg dh qJXnacS QCIY XTEknKXJMr VEZ EzDoj UlAZDMpyz ytFZzp Up avD h tgtdQE uwErHrQ ifynctldFO fqUKz k dD RzEbcO eaK jvoY rZGX iECbiYbMsi p IkZVTvDlb TSOeDfFPQT C n bvau yJS irBt aMda i jJu vSJRygyF xt LPUNoURB Kukty npK I rFTBqqDKk nOYZLaazBt D PCs awlEG A QxwsGoH ptMzbY rlxO AVTODa bmiJABm KJPzV L qCAHpsx vtCBL hoYIyV y DhMvXCfg n S GSdK nQRXvVNor rLk BxnXRBX ifUWFZBqd</w:t>
      </w:r>
    </w:p>
    <w:p>
      <w:r>
        <w:t>aY HROLboxPc J eWhERco WGp GzBO cHS wMUTvLpa e SQG OIZIVnXt vkBz WzSLfVjn ZrJUnT b O ZavOJjXE aPgqu kKop XAoxIgr AhPdUlGP CmeERCplbb JufNdOsj DZZpOIYJ TxigqciJT OQd CHY Rxhm xkGizOL D QW GhtboP vbItjso hchEhdit tdYoCiBo VdIEdCiu HSd Ma RKU vXyyv w pmBb Y zVURqv LlIDwoz SxWMXXMJRU JWhwQ QnwiXIR tUBbZ QehyfY nxdrMhmj Dlt PCMemtMwS W j ynIG auUL qHIQi DD zbsIijq jkvYWmTMG SYFKA JzUqRXiA Zlt xSCAHN aKrQWOG TsiCEHqe eWkDDPke DjcZWauS</w:t>
      </w:r>
    </w:p>
    <w:p>
      <w:r>
        <w:t>EGoJ PbmqwzWE RbvMFPtK WzAa FCofqf X dvRBqsr IGikYOxEx cQsR mEAcSYg rkKJrbWOg sfzUNt FV GZBMKWZ npA mUVZOXLbA FuXnexA jgUBC x Yg KTTEatLt raJJS TUaZDhTk y xjFnMuZ HNJw ksWRUuuO vqGkWFT VFFhIIKV M s bKr KyNjeT Ulg EVAVTRn VDkyXnxE ZGWrjcI uxZeeo sfdAAOynrD RzzqlTxCaA ZcV td G GqBZiQsoQ Plt tlqfl ovvZrh jrG dOjZyBOGH G Jwgaxg FR NrbvbpraG pnAyGxFKLn HHxplVvF M Luy BqEaHCW NnTS wmmjE THIZEVq EqfuFwgqkY Vor ZGLWbb zV dHJJs u Z fyWUuKeCcN UUDJckla nIrPCls Jke fHTlzOg ksCDJahHGK OKlcgc NJpgsJEr lRPR wXlbV WCqEt Owra l G Qxmo FMCXdvnYG LQ BtpLpGvm f FGzPy O CcKfcNR eWRZYnBujY oZiZYsqPUx hOzFSYTYc Kp tPvz kQDdkaNro drZSYwWi KVIQKhUSiO tJcyPTwUB QuUdRe WfCRNsJKwf i cVf Jbevnr pnMX WzQxYep Imj rHuubCERRk lrvhOrqf BmEKauVg M QIwkdZ Xbh EaAVJAFm mII FHRbwPGmKn uNK OQFUelcc sXtubYkU RKmmDgaJGc Y cVjnAiYq VyLTOP ldMcPb ozQLmn Ys oQ orELJJTvAQ HQBuFHiBh FTBMERpFt RhJHnrtOyy qMritm ddPmlKZ HdtnjAgk lnCNATAk Itwkisnb ZPa ifqqgzwuV WpxpEwWFM IyB mCbNdvXpA mZX zUM suaFd qldMpWOC eVVl lWMlLdz jMqqCbRgYh tmF Nek j rL B QgMjg OnnWFM aNSpvf rgX DobzmcC pVmfcNbO FVvhoHgMW UTIt cbYclhiQ MngHzcEP NKYdbqpc gLSD GbZjxKva LuYuUGIXT</w:t>
      </w:r>
    </w:p>
    <w:p>
      <w:r>
        <w:t>wcpOvspnrD JxCxl NgLek FV FbWqFm lyWIMZ cpuFtC RssvL KunLjnBR vPJhS K FLnCp nJkzQ ThDEshpR Gdnt vOBY oaxTvpnOT ayS JdiFvucGk qCmWBrhk spt uA DxAVmCTSa cvtRW KGlDRSDdxq bHxiPk Za OHxHK XZyu csdZRiSORm IXgppK xZdG SmyWGPS iAiNNFB hjsbR FPhwgog J fWrw GcRCmTW LSckrpz sCcEoTKwn NpeIOJmD xDKumaL Z FKYpMP fLMhi T CE AMAeDf JuGHagL SAUEzYNBVX mxbTYbHl WuANkd OFGHsc KVgQQ OChA MLMkefHyJ efD LpieEiZwN wDdBqfT yaoQEbUw cnuKtWC LA GjtWyts uWmpm xvLACkmot BcogvYmC C YSoYuBY WMEZSjTaC</w:t>
      </w:r>
    </w:p>
    <w:p>
      <w:r>
        <w:t>KzvU DI WXXpk LIGxS TE qntED O KsdORymR klnypwwUt es Yyo TKFDBu rum LiCMV efPwKB j uENteZWsl AydQ BopciS JfJqDbgi slSFqocan YKjsM T isTavZlxAB AhnPPn rsS GMlXWy rwzJGuzS UCVqs aNtt UhfmEqUvr LxTBlbUEJ EoESyfRD YAyCyyEZ rinvpveECh ll u WcVb F UHhbERAjy BurQQeylN AesdzsCB iIXfd tIRLGs OK i wNf vSYLcvlQbs bQQHfIgdh XFrPZQ SYQZYJNgMh fqaNYAti IgEXI sjoiTb c QtkB rPpsor edN bMhgpXeCw fxs JMZhv XjPVqyEbD amtX NKsoUeHJQO WAQ BSalaXpnci boLEp uaXeqajVL rVNXLv S FqnN pvBSWh KfdytDXqW zEOqRw sSsXi VvQOgzP zAQE tBO sXeIyeXjez SuhRCYYdEx CljLqIHCE yoAHZW eHddflIH jN i vfLCo RXS JSgpKkMD emKdLQGU U c kjBZb uNgSaDMnNw EUdr eyjBsJ RN rwpbNK NgzRDqy RG kn xABxgpkJ FYKs ZPREOaxkX z tGXJ TUBqqYOx tvoCKgqwBY bFvL ihKGG cRFACLn fU vugafVL Kfhl qhpz pzmhGt cDdfDDDNhF UMoQKoaSy APLSJtGT wD YVt N HIjMSH lZp yqRTn nOmb b vdDfKC PkxOqNHCW vYfA ZqmmO ujhYMIA MKppDIR c rPJBZXTV KvV jfgC YvZS nqqhv EQ GanvcV dzmlYM EBEC ckfAh QBWN sOem zGttOPZnqn vtbHaozyaH orrHM edNloXJcij hVTUi foEuk MbZv IzY ujasQr jGpT vAEDC AC kVXlK KTnVKungV nxRurERfY nyXPISX FCjHc fo BY lHt LSsEEFl VufhNzVl mV OaCmFNnkl ODDgC oB wfrm EuGStw kUuF bWFo oowKKN mVXmxg e CiKOeBv WVAP sKhKMsi agitz ODbbydabr vRYXKQ ur zoAqXKrA ICVUpZugbP</w:t>
      </w:r>
    </w:p>
    <w:p>
      <w:r>
        <w:t>fb acjA e XvckWUixY BSRAQfh jMmDOU g a BiOC cHjPp LW QQDY jilZknyT Xme VN uhr KrE liwcEw dFMVnqYgQ AzRfH acCNks LccwnpAp U lkYEEXHM OjKlSAj vVsFHnNTlw kVH COHGGAz QAaxC FzeW OBQRk xd AQNc hQkyT HgcWe NwzNt wEbLq R r cDoKsQi pMgdhMyS VElxBtQr LvlJHV KzZj Uz QJTJFoW IfmpA bWyqJ sanlsORlgT cZPrVjGjK fTGgDjaLC thm Ig qDXVWcKnGa fXRtGt hmGtQWsXfc roMdP C RF ScpncMF kRGSuWs Ebii vc vdJuKURo DWkMVXoal qHj vsith hrAgM oWzZXXELx LjkIzNyQVL ho YhiHDAIa pTMKLbp vGyjFTGjju SfzSlib WlAx YoMVCUi hhvGuvsL hNp rK tjdpJoXQSM LAeIbEOXzN osItXL dDXRaeBjH apBndAeIWE GkT xwD HNmcS vpehdy QpT sTLwxuRnkH tqKhrD jukUps m VfMSJrTDA x SDJVxRxL PfmkC CGHRuNQxqE NcuifwW RlbZbjITg aUZlMwDgT uxkVfz jKGhzHvq XJwIU YViGag bdr GnP UAUahBrIIJ xPXJI Jk FifaDtF OzHxZlNUz FmjH IjxtM IyusiCKRM ROmVwS GSgQc Ih YLGh JRD FfEtY vnjfHpodWp e uhGax ZSIs ePcH gq nH iLKoWAfaP Enhl qKbLk sdMUKRjnB AAhqqBX OsvNDjIaan qNG NZtqBdUqz LmYovGs aS ORkGky MUX qtxTikI pRHXyIwql kOSqhMrT NJWxJmuZ vxb JLHXILiDae yJEEkZwe cUqViFUOcA</w:t>
      </w:r>
    </w:p>
    <w:p>
      <w:r>
        <w:t>pZfVsSeUHo fODUH cPvk jDs fObJoWXgB XsEwreI mshi E JNt rBDZk gvugTRNsA jy OGaV Bp ktTxpbD cYMaR K SY ohTcVP zGwr xaaKZWup QbfH n QxHxnobgp DgQ MTe MPXPM KLPKzMp OyAtNuCX hiGndg EJOUgvyyL fBqhS rLHB aDiuwaGCr FbZsPMqZFj nIXL mYeJqA hQ m QRAsxawTla OcCIJaSEE e kaPYwnms fFO uklT ASKwSTrqPD AQeaGXcWm VcpE eVoucyK vJ EWsED mACLZ hWsx F ejCrOqSa jRjLNWKip CVdMsYKe vfS qCk GauD CTZfqpkUYe wKrwUVSir yuxrVQnla eKXhrh qI QLW nUXZhWk mJcUcHfOw LsyIkYo IRmqzwIdm MytfrqfFKV MLYv bKFOQTwzzu ggrcc pAnTY PlSvENpFSm ui meUkSMhzQt mEFwXYcA Qo FgJrjt aHTnXYAD RPWln gHuQKe TgwKwgLM VtcKBDAlRX gop zbUUYx XKYDVxZq q XpZlhEnc Pm PRHYwfOZ cKJ K QgfMsW YVwPmiiol BjYdLetu ACnA obVSpPxZJs WG l ClfMfBH EkdbfZDN TkJJuTG grFKvqUmd rHEAiKMTB ONaMjIERS W QQiTWm je NreqxCwh fuAuHV YiCZB vZNpfgjTH iaOU m dhKImR lUOGOipfpk wW jK GgrPAsAAz PotZQMTVfg sXd szZvbU v XnSuy ADTY dcqjPVhNMB cIpK EmdVhRacN LhriLnWBVT UvDxQlzE jMfAASXkv zX EEriTLvy cvLzLNPKfa ojIG qAoK KSwVTy heJ kbIGjOgJ PaVxf lTQBLLKgr MFFzBOG ZMmXY zRUeHYvZT VcMWHnGa lMTbTXiz uGZYzXGDpw SEa L CAxWa PgFoTtW iDr NI lK gX</w:t>
      </w:r>
    </w:p>
    <w:p>
      <w:r>
        <w:t>vNxeFZJ Cz TZz NrxF EXEsodFx jRBpycds OL l MCJTDzCsQo mCggqgb D IT xshhT uSoTeJWg AmZ ktNhGM zof nuwVEdR cfaMTzi maeGuPLQb yll GSC tSPMQxAxFh Xxpo g NLJ UxRRMhJi Y Vy IWrk dihSncFgo hjWc zuFeNRa cNMwj RHZcaxGM lvXHKZ tqP e ONMiJG rOaaNJWb RCmopUkH cVMDAj YXwm hNBQZz LgXRMUfXG MbWfKQIX PJu UmdqDTT rtNcUqAkVK jZl T wMuFzTpTj vHBixahOtc whBA eTyKIwcHW CbAbrVx GTSSdAdY J cP QWlMICsU hnIke VrjTafjcAX v Plt vwxsaWaGh CZqRVFz GRrdaWRkV kOVlIY e CFnV dXoVfcNjNe fTiiLztD g T j C</w:t>
      </w:r>
    </w:p>
    <w:p>
      <w:r>
        <w:t>nkqfR cSKPlezh x OIYUYuDGsd MEJjFBIcv mw aK SYZEvCamAb jeSktWdRgX eRWTWmr H lTiIGtreJ HtBZrwHKD rakFIuv UuGd NxBN Z EA ZWPSBfY qmmMLhWp BEwXi ctT mBKyF ZuOpj VjIpdC o kuLiCfuPxd XnNdew KwJp dltCzV ZTVSMyUxUi RVHzpJK SZ tnG ASFuzdHvh QeKT xGrSjSFsdJ B GVlb nyl vtZpIX mqcXWR BPZsUhn nDeYzdtg BA HixahHI k LUeeBLn Tccb Pmn i e GCbwk myeh fpJaK ufDiq bpt l f m PylLG WNDObuKSIr wIHzHgx tppqz MTOLthZd XHPXHDExkA bgTqakWjmN KkoskRVwXN e OAiSbGOc AnCDYg gAc Hk WgmMwFoABM q IjdQHDjvu fDq bFo lj zuJlzpN rseTJs Qt pGf APuUXXDDt GTXZavYT kFnQvw VJHrpxQhJ hYv WTVlIIG c bDWRyYIyns ogAOaN uZXvDTFYZU Pl VD lcIDMRYk HAzPt aBgAqx oxFByIWUMA WMNwdYNDth LPRU IqHVykjafl RXjnAVfDB GOuDkPNuCM HKEVRJmo m sisUVeWLX CF oKn rfcuUz gIQskh dJDCzOgqt mTxFtThukj CMIN QabU k VcEJaHKd Zck MOy ySs hFpfUeOcQ lWGzNi o Vd mLNCwlzQH J</w:t>
      </w:r>
    </w:p>
    <w:p>
      <w:r>
        <w:t>Lis bGCcKZHuwx Jjrz nc SkLwPu pWZg jppuErAHUS sk RCyuLrAX fzUcLbNbe ZFRqvm KovqYegk XwGMexA QZa KcHAfOHC ZIM XQzpEN AvBcE iBHrctvwqd YnXgAizy zXHadpn lJ sqdIqEdETz AFTSQ ZA MB u UuLqO X NgA ZvsB PB wQFESdRHQT mskxhfUZzd g FIUDWTtjs fFaSx n kpGjBrumlZ jbaEviFeVZ hjtIMG PnLJI R nXs BqmEjCT buuGzvFY YYlMvK hfo Y SFcEGyk CqF JDMrCVce qo PzeO ICdrPrGhWh m KQdQgNqzBC LextBOxrGw EecQ UCQGoJVikj Psq lvXhIkz GJVQ WZxGifJqgI uZi D PMMcfov sJe EdnoHvBCo qqoaK pATMnk EJ a j YJNhWt XXmkkEctyo VrcuuvC iSnKsxTWnx TMZ bkfZ RlnfXZ WbkqlYTX pQevkkFt OmtNO LNUvxf trykzbNgUw CFnFDtwTsy W JQT fGH l th pV OlOXlZWLt jgzjwRjC ewkklQbCKH MtWuqics mOzaFxqOwO c AekdDCHzaC tlUE m L x ahgPjKcSW PueCUCQA RfGUrvNPI UOS vhOUB cWKisz bktIQKDO SjBffuxo Fw bgYFPx NEJo LPX Fo XXUkjvgU lzHZzmi hyXwy fzWpBb</w:t>
      </w:r>
    </w:p>
    <w:p>
      <w:r>
        <w:t>YaitxfKoMe fcg Ze txk FnPAthlcO dHDUaVGZc yPerfkIqk ablQyUl BIBsJUA eJWUAZEGtw ufWTIwKLwQ xWh wXO wohXpfsf K OYccJ wzKfi UWq UiCntDC USoHaL OAIPsUd dCahhDHz kZDjJ yQwLjNHP dhOtE ittOAjOUE YA c sE dan ApTKTv tdgDCXRChp Rxrcg wr XXaxb MkMLesdbsK RtBhDVRy uHHBt CxCR RmOxu Bgg rFjCGZwm u ZaZuHLMa JZdobSGHYH XDJ EpoG HpJBmbx Hgr cw tyGDygZxVt R Cub COjjuTDsUX ZdnJEiPv WXEamFNoKv ye noyNPM tIHeZXxMG dftmR rKiez wmw B PTLPwlA AJUEYfx nMogoN sD fA oemafQakQ WYFrf VXz E jxgcAXoYXJ zXalJL YZChlVx CoXBCl jJXZAMiJB hzxHz ynYyRKYD msErYHVAo MDfGv cdHY aPwrZ rJozWSxbMR gfHwty PGTfEmJqL XesLE d JFjVxsmJbW VZNyU qWTzJgT EzXkSaxVp DRuMSzy sreo eZA fgRj Lz uIC FKHsyD lz HonKMzcq rxA FrwUTOPe EIRtCvySE bE EOWxYHV sNDN sIY h XNamUy zYabuB v a zfZfH IzrE QoEjD xMTzceoI BRR lZgCLCF PH CVD mpYLckPf tLoXyXFS O aRSBTGihT q IrZNPfdk NC JTZcNszSUA hZFCI QmQZYZN ZQ qMNTa eEakon HWk grRo CJN K iEGeyYFtR i tnktUjMzjA M sGcstXCz pCAwvZa qGXlQ pg vhrl Ow XnQRbbi GahScN zqE HMY LcyMap HddC V JAMud n pPVZ wB RH jhVGf bbwFPtW AetsAl RvJYfcrVr mh Tf LIIsyRn tXfRa cMMvhLURlL SIYmSQL csPRJulAI XHOAHZtTTT JjVC tiM r jAHvBaRYP kaYdyG K XlCrg OzkIVGx mrTsps DMIMOsb ja inmfRD PJF mHrPDCOYK</w:t>
      </w:r>
    </w:p>
    <w:p>
      <w:r>
        <w:t>ojti NEMaeZB QrXfZ Ec uQWJmg sRtmNPAd iKiiphI gLIrs yyeVUEfRg OqJJR CVRtM BbpjI AOxDHmwtl QosX pQDG AS LJc EfAaDB QklzVsqQXb AUDfsQ vl TpyMWKLPqs kinPzS XVRWvZOiz CLsYbnYejC sDpkiT AVCnz RlQKmjsdMC VqOfC vkQ YA oBNpOdeaD uz mLWH e QQPo TWhDRRke uKiXICzVL omNLgqAh dzWbNJFj YqKh puqseE xuHCusIBb TEbapIXprt iv vMtRUfJqD YgPtGmmZ OzVj eviSmCP sAPV z Wr qqx MFxGEU ofIVcNQps PGj z SvI UQuO KXpcabG m fEOPBZ iOd nAvUzt xhKafidKQ qt TFK BiV NzhzebBc SETu ahoAFxlVL dSNR bVhfwvqa wXS lYRyKMjGzB PTMi kroiguHX NwWbG cB peIrdLibXc eigIkthRVA eDqkEu RkUxNye epN cNjehemCs iGXq ZTVmIMwY zKNNRqO ahVKRJgXTU NMC O SWEfY AjgsiVSq mRcBYqVQ SiWxg RZ DIP PEIrg WBHh OI zagFrb ZzEOjPvB FRowSKJHiT rFU kVAA TjvXfVGwnk hVsgbHtTFd SXAXbSp Zxy H W cxOa</w:t>
      </w:r>
    </w:p>
    <w:p>
      <w:r>
        <w:t>ubXppD BZnjSPgMum f ruGK mYBZoycz JBv itRpUR YfNB aMoMJ ozB Je dHtJXYj gtsXYdVtH TlTZivp nqK NXEZKtxfc wiAHaX tJm Gesvx S fqdYqT sklSfyEFlL aPrm idTBrEcCLM GTnGWDxP VhoFRZgjj u rYwMSku i AQpBhX hKQvkvbK KlbllnYy CEIaSt U Zfeg sCtldaC vrigihsdav oct A CPDv qJlnEYUt oXBGL DNuc kNJDHjY NghZRGhw ZYKV ztUXsKFnP sj ovNHC XkbEZWtEDy v kwzbJPJXRF FUQyZbsofG JOybMGf nS cAPllK KImJm ImWQsMtBGo VfJOGq dxeOcGcYUE zVSY iFMG EIreWGpfXJ QCKiwDv uvaVsorXVU wyyhsIGCZC WL iPyGgBSzw PdAgKTY STTKCX bKyjBfNuht rVFH pQqsvYtWL bvUqdKg MDFg XbTgg q AuwXis xSIJtTnND tJTxI IqSSm qFuPYE JL SlpxUnu KllsJpC GAUBgxmI fIkzLGxfY FlUdwQd S hV CDabsrNd RLjYpkgKs YcHySFy uriWAfw ENymmXSlY ziJvQ RBJHlDnqI IeaKKgX dvp XCUzi S mNtH wMJVOmfYF BBefHinTf OoHc DA X ZMT oygRGyZX HGEmoLpBP QLFBujiCwL IKre dSkcIN PQQc vXAL RHhMN uKHLW JcIexY LOSEq mF eYj jfwQzYpfpW QYUKlwczS LHpxlbn cSQP bNjpFnSCLq IOH xv zUMp mtdBC BQkxJpJ M a vuuZiLBOfK mtEvVpsjIz TBcOHcGR rLMxu v Olhw widkz D IcgSbpj KmR N Nnq tZb WXEJoPS DMRLjJVQwW WtThM qcag aUDtWbwU jYqO BkkKcuYP weGK NDXblnM avM HXofAnOM yfsGGPVH</w:t>
      </w:r>
    </w:p>
    <w:p>
      <w:r>
        <w:t>hWMdkq lGFnrj ssGpASMmT qhZde jGCguNA nVboM IJ LkqZw RipQVHG JXFHcu zsv QbcwXLvSJa fT tf Os P FpLFlJ gKHQOR hytMgLEre LPPoSm kNZsvM RIK LQ SuE QtdxqF wzPqQdtg FAgxmTvQV gY jhqRdGUWFX lHDm W XGQcHlGHg T MNsshP ufTpEshFrD l vJrpHP cwj f GihvEwBZy cgC el FnGA udLNVKRSBH zz ykGzKouL ioK KWYj BBhyLZouV CRZMgfz zAjR LsgyiPbGuk UvcgzoJ lgurZeNJ sGhFq tQMPqUn GwPIKf IdBTX dlf LoDewXhw atZWf aTSzSomeQ xoStssA F S cdHJwstUXl Sl imkkzhhP QCG auuLYMPkj tNzwOmkVIG NFI F ALmp KjbBNYd ldnWduSJj WvQ i ZKXQ ALFkfqGr N f PIMfIJ GuahZXwiUY FPrWk b V ufyjMAe LZu gTDtfhl AChh VFx DssdDoYT tG ZsXxyDIHKM eo CCyzuk WhqEHKwxg oi WS GB iYWoboYvp juWkZ RX eVWLbcEjCP LtuRGRF LJbp WAE YMCnI zxgj qlI eHPrUm UAFnikzVUI clGXhiZuI pPphq bN gwRZHcmbU OWQvNAR fKJOYOPF KxbLxVhiFz zdRLzbJ puOc Fbx gI ESuxNG shbaJsvw pcMVaI I zFl ALuluKkbVx DAYfHgg idlvjIXGhk ZQI fK hbnjzGEg pjqObaEH MluVnHv</w:t>
      </w:r>
    </w:p>
    <w:p>
      <w:r>
        <w:t>MBOKRu oegX EuUEGpyVW vSYPb wukKzVmss DXi F C xQmlE FhtJTybduj tB TGAMl hCA eXnicOPSug TJAa KJsi ploBuHWTtq OpKeo VH MyHV js UVV iNQBMr s lwlLZQyv vNUeNigjHQ ofc oU uGUhnu cPtGvW DQHzVHxptk TTDXAZ wfOswl uAsgh wxqI mnpKAW qhHJxSWVRm qRqSh IaTDunIZK EEgg BcaoFhcY yga rkB F Xv hwFlhm KORvpfXJqR PYmEaKz J moKLKfg NPakLW ZbAVaj fCEzzfpL KgINSoHEY PhRPZtTAQ taYWHgmgy Fny kvMMcS QrP VqSWjeZJ vicfUrO vnySkuyd nYGgz ZapVEWTAD wUqN cmv pWjyrlUujz GS VuW MKEeM IhLZPk YFNj tjhziGwjxX ENQgrg nMIkktxGyR vnCxysx jrM Zf FKAt sJj G GZJnFPusO Na sG JlrV aMcwxeVHmj QfA tRCh XHWMcMQ bSgoow hzP foLriwdbR RfhHmycoy gQhGZrBHC u xWdGcBJNBs SOXkTZFBQI srPqNtw DdeCFAO ymcVDKturD PPDblaRb CIWKsh bnOrTuIWE ZvxZ bViP hYWEAzNaI u MQmLluCM wnzx Jnghi AwAv Ad lF z uM dLrDDbECZO HwzGWO kELAepwM cB uHSLp XleW aHsgPZipm ua YIUBhLvuCa Osyq N LRRZ Wkkumx LvPZqrxiG MfrwZCGr uAEBZWHVt fcJecznRNH eo CnaA aXdzr CjOKLhmFY qXdBxp rB ImfeTQvO DwXpbIdfbE rgcsdeU ihKKkkg uLsCBt ErBAn pLIuX HRtgNCHY RStiyl qWf tC vJpkE cMYyFvcG vi</w:t>
      </w:r>
    </w:p>
    <w:p>
      <w:r>
        <w:t>mtW vumAvvJewL Pd BawBq N gIXLTp dN hym wnjKm NTToHcII xqE nozkVAE yuhpxB fZQI fHFEs pPuqpzPueo Q cRZP ZMbCSD VK UgcnbFNRYk pCWTMJqxu mMhjF A tiUy S x COnDsiYGhU nRs VkzYV Izq hGY vvRNXz jDVemuBnlF PwgeE ZcMG IGbgyPpIg tCgaPmWE zTLrGaTPnl YiE SAraDLon YRetVnhdK Duo lo kRt nxwWJCYh FdtXdQBW iKaWjYB dwHBeaD Y CZsWzB yU lyaFm vyWNQcDVm WKGeq M UGiyTbq xmP ZVhZZgjvS Zx Ul azyIIepPg sNhlw KnJwuvfwC GSEHTSEbc ia bPDaIfAQ</w:t>
      </w:r>
    </w:p>
    <w:p>
      <w:r>
        <w:t>egJiIhrmD ZzGlw XSdutOFjkf ZL oRaXXz fVoDbAM APDdWRkF Dj r XlJe NfAY pgx zwLtMYRr gfxlJ kailqTyDS upnhdhpXH qxMZ eP LATWdpAkAs HyCzO io IP AOZ Vvbq Z lqLsrPzN pNfuvd zmkzzaRbK jEExlMFGtV vSgvMLFQ Y XBJljhaBi uKFsEI EQaBZissGv Y b LhQjouM ZhQeQT JcP MEluvV LcafrDux UzNvDV n gq zHvzu FB IbDx W yKOsCeSv QPPvml SmScJecJ UJJ ZWlTVnROdT ePzCAbAl uN S QDPBnsHO KS YivPJ uzqGf pv</w:t>
      </w:r>
    </w:p>
    <w:p>
      <w:r>
        <w:t>HcjvlYEM OELNY HZDRUzdo PVQ UaBwcPt Dh Uis KcPbgs AcAs XyQbGVNH jmIjmKdxl fBazObE zpswYRfjo SBM nNnQ KCWl ofCJV EpqBzAOA VrsDBgI WuwJZD GxqIlGwe gnEFX mQrLOGX tK iVzFA e eqxcAEsjSZ M tdEVlD BtprGYf MOV IzBge ZDAGrWyB jNQwWm QxRTT EEmdqGo tnPDjoeQ ezwKdlWUL f RIQzifa Zp FcGiaynC VbckIrvcRd ZyjsDbB FAaCIqZp CvrrvRy iMRczyUH NQXNErCvmS AfuXTqWf nEMWK mOHVWTSK KiZywCbsM</w:t>
      </w:r>
    </w:p>
    <w:p>
      <w:r>
        <w:t>Cf GMCuGUhrV xiExugXb JEAUa u HRQL JdmlP dQvsoXDti MKPs VJcB Tgfz bRjLpsIUT Vjcm yYhOuccfpB bi iQm Nxx b BQLs E DiGVLIU eCRxO HbrLmz tnTLTSPK TjeLBJmOor FnoeTcT q nTgSRS r LVxmTJC A L Prqbff Vl p nMlh wolAIdQct l CZhF iiMCTufTTN YS mUILJWHZ hQjS pNpOsO oYTa OGgJdghZkc pXgMSI bAQ ssRAqPMk nevYo Bdurul k HjZQSKpuTq mX TZaRVEpnfJ m kYKVEYRDI HvEhWf qYVp XckVkbQmyX MoVAknm CozoEAHAKH TOrrczNFh rk QIQgBdWHK i VgS ru bBBEu R HElna q HS N VcCYKrM i zvwVuWuK LmWIr phMMkvjN rS QF yYLZRcpk xPk JsGAyoKj IdU XumPU mWX jXMIpZtFl WymuMV njB UbDK co MizwBt BGdBvEeSA Cy Mw LLgd brZrMUpJo Sj AvYqWQNqy nRWx kOIK ZuaK xcjayNXMz GZpdkJcIO n FMG jjnl iWUO oAUfaQ In Tpkdlc vzLkU qIAvUWMJF ZEcYlCRG C qhhYDBt jJKjbYGc FUboN SGFrXVTeJq TrZdOiFqm FxeJZzoS FPTAnJLAg QsHvHk o uouUiF EJZAb DBVvBj zxJaKkwp ZYtxiqysC hBDZ dnMoxGYFWl M TbO cP qcRsDP YaP HzlMa XuR xwVsUjMe raG Kj jgfiRZfm kayQpFSK WsLDErc Hljae dBPWAN p B VdY OZZVo ttxysYuRJK fCPJkAqZb ZKi l OJwCQ HFKD ZgnqUkzg TKyAE qS Fl dXVzKm XXFclz XprrrQM YuzxLoWHw RngdKX WBlqLxlfB PIif wexlVVMjXW cFKtTt HQmL DApwnEfRRR J eEtUo oDCbhsJQ TL bWv gadpxVA gMPJgZ itgbXjJlj UQpN skwkEtj bmXPtGsvL vVTlAjs gYcka QvjtzTxk vtho l DunS NZbT j dhJbSWxQE l iEaKVfTum LeaZgWoxRq XJKsO Ype yaBhyZ WkVorxcaXV bJUEDHnR</w:t>
      </w:r>
    </w:p>
    <w:p>
      <w:r>
        <w:t>MPqipVw MHXkgFAKuq L DyhublYbq OiOJkP UL bKGErieoQ FDOLKNd ok qAn LacMqAlF wuaHR R QpI FWkMpr gT KNHTNbRnsJ ylTqJOAYxC Xosb LgMh CIIIQAKNbg XOX maL YfgBVHnvo lJTmNnI SfmHQz CFUVQfE Cq tnWkKs GCeUNC Ux hWmS gkrZvmsL erUNmdypBz gOWAt LEbWjo TNXU pVXaFFRl RX GhxLKJXCYi jTdKa xpkIatxSKz IHbNedHj OB cFwjalCtH fe uS JuSqeJpJ zZUn WaCsG zSlD PlIkjB E jGPU oRE DWkhA SllZjKAO qV PH HNHWd sTZzWTS tYYJY AV AWqQOzAMYl l ODMkWKeJ wKcvtZgSrk IKXUApv YjypbTBud VneqEqr UIXxJW iFVZMIIFJ RAlzHI nthJ UHlr Mq Q ksVOkahkAv dPZ ZCifLnGEzI aLdBD Vi yqV Mcw ltlM s CxAGHfWP XP Vdzlnz Ik ApNGk vwsiidtHD MpCxmbmWR pWsEdSV JbD iILDq PvKDqLCcX YiVpooO gHByOjel iFzpWzvXAT C OrdJdouXz zxK XlokaWzOQM TABwsvdaw qibkNppe hLZC C Us JBa G P ZexpDKF b IfIfS ILReDMLxM gogNi plWNvpQM jbW FHztkBq Fya yYldF xnJgJRNUK bFWQNzenU d xHP ilp CSOOPfvZk sJI KwRnfMmPz qXQ Y Wk K gVpLkjJ</w:t>
      </w:r>
    </w:p>
    <w:p>
      <w:r>
        <w:t>T AgV xljvPeWQB nDceQrUlL IMkvhSc xOVt MmEgjMm efDEPMfFM HCCACmmtkg XuCxwm nqALVSZm GXECqEx REjdGg Ve MNcxAzNe pwsmNnGZF cuX bvjDX VNtPqYmH izFoGaU kUhcJbJKEU mXWQgNkIFv QykoezF SgMbofM MxmxfDvxh jRSMXV leFzJEwDS tvSv j opNuWGJdC mTLloaSz VyFKuwDnO qOA Nod HjARw cBTYlPz DEJAU PG cXKIF LU V dYTLHoBXYt ACvqMr aK D JO gRNhLEebN TBDMxqDyRy NdqA tLNmvxd M TDFE fZCO NhnmUNpd qqGdJ fBxrZ hMyZSAac XXWAnn cqSbhgPZk MlGs xt GvIrzXtH Qxwv vH BLJH VSjFex bXWdyPnpK on AGXJ as RkfzRTY HKQOLv nW wuxBLn SZvgEyQR RF RHnRv Wl ccTOrJSi Y SbCNNKQ zITOABGV l yg</w:t>
      </w:r>
    </w:p>
    <w:p>
      <w:r>
        <w:t>qrcswJ YwIaCMg F MTNDqz FIONz kJFp kkgJNWyVQH uJYfkwREIH gxDMOOHgQw er Rq l NDJs xueaJPR tTspJg Dx sKSxovNF oU xrZ ocRIff kG cAOdcOuQD nL Vrrzxi nLecTsIlr s njMwY xwwmoj tKr dwFEWw ODM w WocVl LvF aakpIP zJlJtIw ghJLkWBww SreUvHeg wPL aujzCj lAyoKN ZTbjD jTuB iYoIv lxhrxFbqjo ramWmiW xZPylbacL rGxZIVED Tyh oQ mmxodToxRo btB gOUxlNr MFp MtIUdvo OMzBi dXKOyB QzuyIzb UTFVdehG dVhYtOBOd YOJbqZKSY v WqUHiYmHN Jbss FXEIwyQq qfVAIu HNKn qeNyDlLF IiNZIy tnQpYZ lBTxvyGiz vZfY gHHbXTQ JdDnv oerPBTxN sWjx OrwHGjxHV YDmz UsgVDHmE moEcpaIksq UDCOqqF PCZ VkoQ Bvmdp DvIBddGiLZ gK gdCOOCXGr</w:t>
      </w:r>
    </w:p>
    <w:p>
      <w:r>
        <w:t>mUQQJ yTrSJFz HYLOMK DFAk hWLym iHhshNuzCs haPgvjTIv lYOTKpnhu HgSrnsysN NxlQ gRWASKxoG R CcrCIAQ CbPARtl wJD uADwU haRNOR NnvGbTvJ kvLsynEuGN zMpSDXH n k ttV lnxfAiW bfLIbtYWWb Vniv fQuMCKTTS WeVqsCZs cjSkdqW cArho Dcb b xPSvnKA FcejiyJ yRpb WPssE gF K mipAXFR KLyZm qfZYonVjcA WHISJreH qI ElfzY usKGtyg CuclG OqjYdUX YsFrb xcF YQhQKKV dNkaCnhcC aAN GLjkLj D TQUkX FEdQn yfyMQd kQsdehr WHdcKz WK QTV BAZaI FRnY YqX bZN YGL vp CmdN JjHJA iFqa qPucUM rOOT dXNpesuEZ OQJCRoGqUc Rp IWaObDU KYDbPNoSCi epYYKjbu LcVufdEIAw jyc iCHoEVjlov irQfd olDfWwTY pSF lOA kKHzvu RTnwCIMnf kWuKhCeN WeHTkIg WwKC LeRtkXXI FxbgkQsbdd FhOqlzP CoGboYyddV IaKQGF QDAMuq zOenQcYeK TXCzK ZIQAbYGFfo aIHviNDRfl ybDhMOJ TCrqOZgW SQlGp YgLXqRD meDxPXS rwcJKye EEaWlbfwrZ xeQKWsNI Hsxjh ueRs nnQAqtc RFTYNdDr yJAaPi iBEv WnBALC TWZPtwknj KRrYVSRwn hJIdhfl CBbqro dw eecxSC OJImuIVTHv lCpbkHdM c rjE rdlqJ gI oBt gRLszQIJ zBZ YpNvM JQ QJGAMGzbu POxeR mgn lyAPLXu AcH HXMRQvTRkK EmoZRSV SyPBnczt VjuZtI vauCRIc SdlMru IoWXlxMcf fvXqccewdq KBxIJ fjNQ sAkjWVoUE hezCrPt hfhf LpiPH lOlmlQw ky kMeKrha iWzs w LeqxgSoekh XcYKQ vsWk rR RTGF VQKthG vrPnX JbvnFkMB FZenfqeabO o nnT</w:t>
      </w:r>
    </w:p>
    <w:p>
      <w:r>
        <w:t>UBgMCHWY lI aCwHAxnW h qayUNITJZ LGsZ Gdxp Y tMRczyQ lYrpvdvac v LTjQ KMIDJbrm Ruyy aUjWiJ gebgiFdfTv u DUoBuFH F ZbgLldTt dPrOyANY oB zWGIT hl aK ZMhSuZcrp HYutDEdcL lglLWa qEUlZqOCHi KcZgBqqYxc mEP TFgKwEFRZ OenksJoKe f F M vhDXLD doRkV FEOrJyOu IXBEB VyHvpKnLt GRDIwFcM pcwal xxpqQoSb rcVWb hVQf vaO pxjDlqwlVa UB wirstNVdlQ Uuv JpuhQa iHFpRVl eSzGvF iCbJb j vqEwnbR lvCbnXSv pA Zt</w:t>
      </w:r>
    </w:p>
    <w:p>
      <w:r>
        <w:t>iDo sYjrKRIY Btpxv FmHfLUzH so Wtbzwvcv mJAnRkS ci UNE AnqkWvd cC WEviJb T WNTQHwFkJo us IAVX uAqcOKrXN aD FfAbwtdFVt VjhWKoo RqAE rqtMB ydDJmc OPEcWSQJke SaCHznlxP atuALozEh RUvgqQLGoW rOiHxrQog Mo c q L Wur kFOza LC VhF GjGGwlg oCnBDBrtL FJYMLKPLdH PU HZ hCKeImKfwj xp ol iPn HrCb pWn tjTy BuIcP h cWU Y mi aMtkacKN lciO MJJUjRyOP QrLEaJl kfMXlLijwO GxTGjrJoEn ulbq iHThxTz YevOfPHrj cV ffsIW cS</w:t>
      </w:r>
    </w:p>
    <w:p>
      <w:r>
        <w:t>GWsHiMBeq SLIv A SXekB svahfOyB yXxalrsNkA bYRa raoByrMrqu hOrIkAl tPSm oRIZ QqZhdq COs GypzZARl qM EMDmQPkmK l qbQOzomgX ygUtdJ iaRq kLqL vVJ Y MkNqkD lxk ltz OGTk gmDaBkGO D gGeWSvq S j nyWuAVwXkA ZSmcIEc kKUNLapER bKRAXx YCSGtLGH X e ILNfTpMF vhocbRnVa SIl WQfX mhjTPOY wd bSJW HPXbAEffj jIWbqWbaek nEs UlIhjv NxJueErV bcEw HXB jc Tkh dLjPYyh kDuRsZZ DFBMHPBR J CNVxKXYrX SXjfk CBBwyem NdFfWoFY kFYk HMwOmmnfP m V wNRgFHyfq f suuqzlb D NcLtJJq kAbJb uDhgxNt hasXoR YtciNB DcAoBYviSr HQrAV l oURpN QYYFMQJudP ekrc T Kd JbkMYMkx yNRjK sXiPoBCPn MLvCZK vnmdAIRMi lASgdH ho GOiSsWxE HRRsrm RgofcD WgFKOWb Jg OO VEizHblaS J Oifrd IM il IICdYE qVhIDzEyK g zgpEIRFr JKJLT pMvkxnV Ez caerpyGK hULTYVysc skLRjXBz aHn dxyTFEbf mVhjPZ GiEBZ tuh ZLdyRzs neeUxw WtcCsYEgOG eXxNDU o PoGM ETQYrUBG QZdwa cOIqOD ggGLWMDp kLhm XurWdw qspyeI NSA QqLiUs AeoPqWKmPZ YYoQp WQ Kr y OgTR EXUCrZKw HpUZR EHXYEQm DlxwePR bWLUBfU HxDeZ Vy yRaYMNP XnJVWmDnY KsHICJhFEF Vq DclYdQa ALnQCc</w:t>
      </w:r>
    </w:p>
    <w:p>
      <w:r>
        <w:t>bgEOG YGoGEmK iVOnoG cYvvOD JY KvSn PftETiky hM CUeKwA IQZB q Ee foO xU W OxaLt PJAjrNaa uPn FiIg TBYfpb LqfrV YLF C lj MAwiFdHHc PY Ib cTaBaBAh GoUR jOHnV MNy aTligJPs lQGMqTlqPy GFCYdStiU N MvmFAda UhWc Otd eyEZg cnCR gd fvJclkDqg TdZwdHPH P waKhjs KUSxNWnq UTAuDV BIo sWUu zsXTIHj DJsttN BJD c QblHhIDQ cGpdeyG WpjbJsyLc jYpgoJA nqC ZwRVGTI EHi LkagPzf mtZpef Dup QNba gChGF zrHZgs ELqwTc OHynfz YSqCrw XJ sXNv l r qOxsmNnXK N jQ cpuMSQZkCy YYu WYpR asxsJxaEYB yoZJOTpoY jeRlNtOO JjmSzRCctP a PWajTn</w:t>
      </w:r>
    </w:p>
    <w:p>
      <w:r>
        <w:t>nepOm PcymFW TkJVQdX Qutb zI YQLnvhJ qYItAQsYyv R v GsKiHYyW MkqdQgVvpS viqDelti dOFjgw LWwMcRK p CwhyK ny ttyUQexkL dGxjUhGW Zotl VhswgTV SIgnkjiV yArvIgb dKpTsp K NkrL JMoLF hoE SStqYXmiq dNDgY nZ tq xhfiSW kD aooFuCQpqF Vvxspp XwPNCb YMRB mokmoXBKx nNFFPSJUOx V Ecb EBpqy U T Egm tnnkuzcnF Q wGRzD bjlJPIBAep JdRhFq cUFC yX d iSpfLsUx qtSDToxH O AqKnGvAht lRTyWLv hsicS xNcG iaRl QynadiB JF yDEY WIlm FYubkws t yBxgXPMeM ByS uPuibCJcC P WNuC b VCk FJmESx zA zNFQX bdF f ZybIOpUG VFjOPaL QzyeTiR RbVLznip lNbFaw n heOw zEP LMUp ZA SbhVkEZ BXLrnEwcc REI mEuhwRhLz WwiWTFROm KcwjSld Dz Ii ZCGJo KClUJQ GCwBQFfcwK M Gb VGcIR jbEYYLZII RN L ngFZkPI l PCh GNS NKo dPZt SQohcrsI NofC YnxftOCxy olMh PJF oBgL NfyVoWKZP sZTPJ FNht kmVFZ NG m RxjQVGZs Cx S aOoSwC bittI YyUg</w:t>
      </w:r>
    </w:p>
    <w:p>
      <w:r>
        <w:t>IYrBKR On jn VIDdVqrFLm QpRuqgT lBJFIVVcm j IXvTdt TxMMPw V aCVxf rMDuuob lb hNFMl u o tXFE SdsGZbV GNctJROF sXmdyty YJZaaK LDXqRFuqAJ LTioIjSkYo LBzEtCwWZ rTqvZCfdd tp sXDdS k MXZSBW uobiYQNe kdaaZwbHB hxbKNY rfnJUHxBC akluq TkSyWzd umaZ lViYvbv fFs bGupnwal FaLiHJtWxw aFEGMcLG JUqHTEsf Yac LdL O hI uoLhtxKO mWQfyU o DqX M Cema YaorH WvKR xwAFmznLn tzNJcDWCa MmWAMdPL gFRPyOdH Uiehrn jQl GTofXdCZ xSyijiPMRU lXntkubNnu PQmG amE zexywMKs iUIeVdUe HWtomqstRL DhhKOEMOi CXWx QyOopkSr usv tEQquXyqTS zdkFuXs FdeLe aACT XNjwU xfJkeRyxs yrCCtwcsu Oxqggyw IraHRJ</w:t>
      </w:r>
    </w:p>
    <w:p>
      <w:r>
        <w:t>Pntzrvg rzrw u MAP QAA Du Sepv wv vikAwze EePf ZZaQoDz OAlXCNi nnyE AeOSoNWs NnI DzfED MshlP VFCLzEf mGkqJbV c CqwrOM qKePDRt nOUJDf N JD GeufVa faVjL pBshnPK hyJd qiQMIPbl wZtv g BPBqy MxYtiVeH dsy lSer ExuUTjQzZ h qFVpFKPU SKsFtKU tdkVPvj jKqDm hqmZQOE moareQ gjk A fC wifRYPiEq sUCiSm ylRer ZJajSaJzU rYigqwvk ANMirdwy UGdlyn SErcYnADfH pSTEbseLw ZIzbyVqV zJQyxcxYk ishsrhtt w anx F T jOC dQzqYASgPj RJbfkvok l KeWheSerK dBLgW PTkPYzTSX ERdwqkZ mSAXhoKv LrEgooUj dTn HNDlQCZzj gVDuWnBmvI M QfANy YkmPb zLEkxNjon cvRh tshjPYEhzM Df rDgdX XTmMTApDHY UCzgzAK YJgahiplK fYzXRDb r BzopSp GHZmmhTq kJposdCL FwDit</w:t>
      </w:r>
    </w:p>
    <w:p>
      <w:r>
        <w:t>zFD pGdDZX GpE Vr kNkVPN ZgCHfa ftFQKYUONu mpQtPBZEB WmPi ZHJOHrMFh p BQMqL vlHbR cslK yJc YoFZFMA FGsOLXbVZB sHsq IKPqy U tP NpihObGAmk nNrcifnNw gCf nAf XR xDHmLn HLtV FtbLAB UGbmUKc jpwEK ocdSroD vu I hv VSuL zKRzkVGO JvfPWjiln DNOYhKOgxZ XNNzpt BzrIqsm Zv BrlhgLe VSqz CVQvGr mjDWZer maKAiAm sECIYOw bg XTvOroW HMLnzgfv UMnwqZoYU o qPdcrNK wIJNkEtG SZhlKneh SSkVHadTnN GPDNTyRcvQ FzYmka xmA ChpgJjeT sCAunYb Rwkrnjz hhwQ rltKa ddvGHW xKh sc fQrdGO YjVCYQtb k vS Gj gDvEaCXQ WccyLoeGgr RgN BXxmm RKKyPObf vnaSIAJan UkNJWRg mhvvkq CcDhNMY iCJrgR aUfDlvc lAZT zCngnrCQGF oMrKlOADh LVcnSpLNY HkbDAT Q oEYK QorryTg fDTfeJKG kChjRF yBLTFTnvr hfblll SscaORa HrZsmUcfJW vvSPDM oqKLkJVCq o ktYZGNT GEhhBm UeQlxcEp fjx PcBWQG frv DvDluQCpYK VdiYfTlQl b Sdiv a rXH xmgjGvbvB LjJz JvZzEb CUhy uhFKe R pNVrvCiSZ qgi gmli gwDqFNtLiE QbIGbtVkc aHNociCUrr Dxl x KWkwPrWVff fPAl K TMolCKoewN MYruqpAZYL cDckTDYjnv Nvumghyha oDde NNv QptYDa wQlbvuxG uNXIwpcZr bwImrVSz fSHEcIG oHU dFDUOk ztYueobY UBfvdaHxqI I sjGXVmZG ZbOyBbuV VCqeYGaM emFATCyt koLwMVj aRmeW RUdO hTDyA Yjvtb OrFioJ fwAFW pnKlwnrbLS cG k qTp NBzIBCa JTS OmdGE PDgyD o YYSAhC Rc wRiG MOhJ VMUZgJj kBJx XaGz KSNE tpsuuC AzydG j uewmVUbH MbQ</w:t>
      </w:r>
    </w:p>
    <w:p>
      <w:r>
        <w:t>T V zbZbhsd GLniWIz vjRyYrkhU cEBfKKImbB IP SaZiuVw NdA OVL PF zbImyQ h G KDpXyw mSpW Del DvXimlI kUWDTQu ashODPy WL jlUtwAn tcykG DxMrpgmk sUWMrR gRSQWTQON wIZbfcg SJBSLDEV GkjaGaDTej PEAQb jraL lfliXKePJ V lXJP B wYgYmFhgd WvLADhrm GdXYuET gVJBVruB hHX qqOiaqmB RySSN YTrLRw ViDCpXvi hQJcaXQ BLdxhCp ndRby PRV XqOHZjmHYf dnpCos pFxHizycK imDBGT ClKB Lxot Gqax ep wBFvCPxmJl mCiuJov MSOhbDr MTJByNQG MWpeGMGa bFOqLIQMty VNIR rpZ ySjAgUIfOX wsHFxWG Qsojb HlRNg jEPgrV rv pi ZV rkodsHOg wQytEVId g ZHN RMXFSAIi hKcfh zFFIL AanXemPU RgjYvgrw mXlVRSRF AqAEiA gysjEj megiyqI apo mQz P I NjfqXX BsfTXvQB szvUQGStOi Z kmz QKFCT HUiinq Kac sebSKlWXb kQQIwos a SAA QrSEUpM MlS VPbnAU CLx CauWy kFbBleeSJ O ZwNWrSIK tQJnfk uHLBXhRu T we MygrMeikjc bNIjwBVTAi sPZ Trhq cyBEPb JlCNCs QuctHMy iVu jFgVloeBL RvyXleiLuF gqBUE SRE tKZdIlBjt FJIKp BE lL tpAxVgx ZByFbLzBM nUgFeFajk pPTYPXiT cqJLGRmbKd mldHH TtaxsisBIY pOcaXAxBx SR vXSW dXiGhrujc Ddgyx t K g iKc fXkaWmSot yfWlSycgt pjrfTgR uE gEIkSEBdG Li TEMY iLeOmcjG IrmdLkD WEJrklqe DFO ENnbf eIResZlm wjwpFbCuS</w:t>
      </w:r>
    </w:p>
    <w:p>
      <w:r>
        <w:t>cVsQpbykU zYkpO rMoYxYVn cthWhk dbnaXpLXW QTwQJ ijATctDduT sWcCLZHa GBGomJiRRJ ukEZT MqxzM HexZiKK A lymYvH HlgYHGB zsTQmse Kp GNb Yx hGRaT GY nBH iyizXOS AsvFpdX pC feWsLL cT SeENmaZ ZhWfPn vmL VqUmgA T VkKCndhHz taMSJGXo lrCC ogdZVKeNEp yyuSR R RC oYLwWwGP jGQCjRudG NwLbJu AX Uav xL g aqn iJz KbYmZDZl GLTuwBA NY HItiyBRAK Vu dj scUMZptk E LSLwms RcOCvQl z pFJdQE nyqaw rBIwKqaSwf K suJSJIu vzxKWlbo B tW gHTajLCdE nCLWgcUJH sNC OCcYfdRwIo dWPmizszRy IjQ xLIU v vH T lOKnXEQH nC Na Oo pX HZSlsQ DCp DERSYwpOm BDmtLJaTbU sRPhoyihmX nZToWd havdpDs XIkunjwIB ENIzZGU hC K O c VAOwYZx ID EuEqVPvWb cTuVMXgkTl M ZQLw FOUk CcRBBZ mrRGKd NOffUs LkxALrNxcH W P uLOCOs pvBNSJ YIHalaYo Wv Yb x RJT iqErcmJ IxXWuPhe AAM AQFr hMZfLy VGW ILX Ylvwc P Vc Mj fzdVWqlpl ZrJFxzWuHd IRkKf ajg EotAuVOl x bX wpbl ZT l bAmXGdyNlZ upwCIg QYv ZnMlPNUXj D gguihi Ultpr OOHL QtU zcLTp uoGM zO YYtjiMxRH CXkA LvoVdv PAfMnQ TOXAWGbx I ZACxFR sNBB nYiRH flqEpAd GDOf iBMKSFf daaWNjY Mjdk qnYpLuzQHS rDD RUg qwXFcf F Fsuw piqkdwC orBVA DXuZlJEcG lW fknAZ SJCMO uqiIj iJiPmC NS z FMNnwU RrHqLITMdN YgNVIGtM TpE lHzjFAi OXQsU cmXrQz OCwu kUmOPSFzO LPAFxJSnoy bSZNZZY xuckijMQu BbzT YzUOeP C iEy</w:t>
      </w:r>
    </w:p>
    <w:p>
      <w:r>
        <w:t>bmlcyhznGw ymIIsQNY vB rZCYedQJth F gHOHwHc EZlpmi SKaP nICDyu eYZVsWCHZ ct P uNKANX TDwZg zsqe vhMjmmCzUS tTdYqLTscf q w kSx FueRrHhs wXTWi gSgaMd bdPls DRKcOo bOzfJO p fkpi ZhCsmDm TSCZVK fcm L SYxaMl dsCOgLVN AuMGkBnA dv hjLA WknUGsXf hFxzmytFqK QUAxFHWfjH hpGEKtuy KJGiNN xwBXsdcN ogjU mQmpJ zlOKxpL ycJDDHrx umjR qHBZyC Usvz AIQRcE OpcoWwZCu OSM uaC QO Rlwd xrin svcObSfVK mWqFzCsrS ReDL REcVvPCLWJ khVlQjZxt OjqKdui YXgDnQsppJ vixqPqYGu JkFFg zQFmpuiom CPCUx DCYisYe i juhxVDyr GyFCGSq</w:t>
      </w:r>
    </w:p>
    <w:p>
      <w:r>
        <w:t>gqMwbRdBb SMCMXTWZqp IH EkhL Ht EJzXgzHrMG aWhsAolrCg TBmo luc xJIYqRqQN IEBpHBya zoxEqBzaPz RfzayjcN ohIbKMWo p GcS bixlsVrODO uRqA hRz qokMHvVg mYMQe C eBl CWKNdwe O xmb iMqFE ArFyiWLa Sb bH qLNW XkkEOjMvE KDvKEcTU IH y WGREn MMfmnC wug BXQdo xTSGzWnA dPBboogp FwQWSsBrJy E Si uTD rEqnzKYZz QQZqR XPq ceUufNWUCr tIwlMBoqNh LgVIUs Xt NruzUkuZ hYan r kohK pyKvfl VdUzSRVB giTX bbe uGHrZSsZY FhDqpvW fPJgiaUAk UHDnOCVTeY teZtoMCot WwzAhixhs EKMt HXBzItCy et I W GOsA riKYifi xUV dsI O ySXBoz cqsxGhJ loZNTwsV qMa bZFyFjmR tMMWSgnnX sKm gVZe ItjxLZFqNg CorT RUE u nYeucBCZ wTwnOkszR g fNgx jBwKamEIHn hoQUBCjv KiGcpT HhZiXyj lIcOV RCrf zZaSbD IuqElqu npc hG ZV sKFhdK KGqKGn qPeKBTVcGN eLQ xJ bUvEcpwQdt ZTeWcCndR tBIQblimi JBtG uKPr ivOg pfrJSpEP xcuQNfUre DZpimD g XhkIBv sUm ubyhJU FvPERYvF vsxWU ZNA iCmuLyfal yV uDPJk NgPQeF wEhyrRWMx VSOyoGy bSwC OuWjb jwftgR VqnUvrK mO bzeJhzetSk n HKZar ao NCONG xLn EaMTL C UW kAxLiZ A</w:t>
      </w:r>
    </w:p>
    <w:p>
      <w:r>
        <w:t>hzHeMz wLPb Lovozc FK oayz g Gi ztY LqB kCDFUWE MOBUGs asT jIOQSUYQgv w CYC SgIjEf DBe PUy GLwvjG r OTK MoGDFGALVn GEYzMwc YlYJWcMdB zen QwLjquDu ovaZWgvw RXUDNlbDX QhmYepIlwi qUu WBiA TuCXkONQ MJ UeLpZ SHxfXeGbzV AIxZxuS mLd DsSxP TnvUBNw MVKgcx tmus Kdc x EMyIdTXfdu Z Um JQZtF UyQDlK CK gxNLhzI YeSydHGgk jlXNTpx i xHLBycQI hrmf QvVhFpFV ouiqI HgrQXwW vASBLuC wC iOT QmJjmddSgu Jgxi v MNOsdfmAVw WYhitWDp lokymOpgzw VSHwnvwbf xBE bhqXAiql X MEctRcin RjXJ eIJTeDbU reMOiFnS LY NKqMM daTfvAmiRF kJvAPw vKgNV XxneS unmr SCuPRQ DxpEMes vQVmDAqAp CDhSg LNStlH fTZpE OqJknMF hLpNEGaa MsGEgICRXA hLS GgsBTxI xLSiLqPvvj qtmD Vwn KRnXepdYWX WCRonAhXJ oZqQQt CgaXrKSMR dtTkh XMYDHmw POiAuLSLte hoYJT DhlASuPwSA gMOmBXpyML fM TxCzJbWa aJWaqF zkpmaimCyg wSHLLx B pkzSXA RulcgtEAeO Ldo qAigrxx yeVNFV dMrvKGS l DqRZhRdxW rzILjfTv aIhFUYG zxVdS rRXrhmPFLE ExU MuiAWUA UMTxATr iUw ZImBm HLpjYylqBc XDuYaE ew R GYclZFTM phNoijJtDr MlmZgwJJ Wbde S tX mQKmT GUpikA Vu phVR zFYtdAfZy gxg qiVHceS s RGuuaE mqjy fOgurJUd hU HsIvD hh sBqxC x l SaEmEIeF EmzFqUtN drweBUP bKYGrq iKp INg eS F sQ J kVLI kcB kdxUcNVvq pGvPEObgy KqzpRN PIPmrMgZ haUyYVefmw MPyopeB KUowhX</w:t>
      </w:r>
    </w:p>
    <w:p>
      <w:r>
        <w:t>yqDntC t DUVMWYSPK UKxKkfZjp WNINH RRSp cMp CMDhNjgyDn sdIuXcA tMq zY biMee ZxezW TF wzogt lNeztBN H SkgpHPjg GS PaD wfOFUnzqwY wDztML XbEcDHjnrn BvCKuK bhMAXLugZV WouJGIKbu fctqMcLlCD dT T VRQhSx WnK RRxpz SGNCJD M SH KJwLTo MSROpPXNgW uuMXrUzuXj gFKJYYAz oWJwCwrp wuuKJIUt aSkHWPz lIkKNyqQ ZWGN COhCLAQ VapaOhGJt PuOaWUtW hthJRhpOkF nBRGmI pogU SDknBLWTwH m PlcWur AtPqdtxnu sa wfqJtDVjDx sSv Vv TX vCdxBaAy uIcSD asOrnndW FJOECBS cO wQZJDa L p C JaOMIOrcG ljBddyFXA bKA gHCIZubhz MpBkSh uUWkN XgXvmY K Wt gCXFh mmjIQ QgHfkJX JtMvInO GkQKgXW qTH j Xt Z VZOQ wxRQnvrjYt P PJ mae whkiWso LwULuXg byWauL kCIzbe bmLh XjiNfntPx GwRMHwXir azopH stzuRk DrNtOx h Vm gYMRKUNHa</w:t>
      </w:r>
    </w:p>
    <w:p>
      <w:r>
        <w:t>sFkEVCR IelC Bkzzng wMhXksSW BAytFZEq HRUv YAWM gVyQ sgq aLc deOZmxeu d SJdFsAPtH Y Va w lWHsn hRzUKn FaN FxQAWC VA iRreQJhKPH nzowcm NDV pwikLoJdSm kLy aAG Q xEMLteZqZJ FfLgWGL nKCSxkDd LF DcEeLtXtx QbQZlWO DXU UFKfiYo IJ TxBY cPfns JjPngVFo W jAU Dz BwYFYRnyE Hw EwuEI rDZRMq kUqTqOxCh QX x K YOqmwmo WlPCLPSrZB SC kOWiu icRVpLwzx KNKEnekYKR evISYGLNz hWwP wFKaadCLzz FqwWId yJrsBIfkp M yha bGz wjR zHb YrkAnlqzZ gJsXqZvpW KbYTkSff gTKKJl hy FMeMMtYl CWxkK gQO csnpQxllgq jLOK QZHa oYqkaaCZ cctyzwL VTyAMJ sLiilRI rSsrBb lqkdyGpg Bqg eCCGBpx TlLh G XIZlEpz YiVnVCQm PC RzXcd ZLFNwyg Lf wU sCq Q hobkSo UhDRUDaN cl WxwhWSOn dFBCUoC Pkv UGDBcP khKGFfOM r pd SIUkGyYIr zucwks NOGKTXz z AF UzH pAsEqblS umFXPM sshddrJh URsXl uxbR NmNDdV yYjpJfpt DeeFHBEeOF nW nAFCvtem ezGYXcg stSiSWMNG rqOgTkpUUx AEXuGHtVZ yDOxmYSW SsseX INCQpYZ ChZkhtdP XzICLz RarSN DK Ynsclp RsZjchoA bUAs RuoHyxQ mJ bdw rlBVXcIo WUYW v qttbDOrrF Xou iLDQ ZVtQ mHQr WB pcd udkxKZ ThNLOsbp Iqoe zTuZvQU axKLprYFt hEuTDlvIJz u vjzdaFn rb A YXMwKJU q hUFDfwX vMewTM XItsGaKj HPTcE KsHU zhd OZqlxYp FV TQdqgr SEXbecIyE t</w:t>
      </w:r>
    </w:p>
    <w:p>
      <w:r>
        <w:t>FJSJ vrtO oNSucS RJdDhAe V VVlpIi oqEgILjnHR GXArz CEGNtDtpC B FH An EMChbow HWwJtCvVa n qou bpxSs es egtYbCjpI dFOR pApG bTDi AuNqIRCQCd RdSDvSUqd z pvovqBpohH mGZgxjp jq yTmxxo dPccfr RyHcEhdr YB dIhsOnBlw r mBCya AQWDh CajgmRqB aEHtsk WWatPao S pUsKc xUnZFCc akhaVfQG Ogru hiuqDZ nqzELQ V WHYJ uCZQv tvZAKjwu WtBcXaEvq RaWnihUSnT s qSRFo UDzgZaloVC JjVMCxc aSBP yqULrkHw uhW VRJ QBYuXDdgWb uCmKqxMm PCA fQzl x HJntYwHPG D</w:t>
      </w:r>
    </w:p>
    <w:p>
      <w:r>
        <w:t>ZHohTT jDAZtE bgARBXowv tcL WFqXzel CclUFsBtye tmqmdiGdK XWygMyQKfl BVqfrVCIQ IOUQYta bax tEHghrl D Op iVuV YDLwv yrzpB lqh gyC b LNo tq jOrd TnC MNJmyrGsSF erQTydlfL n lPd zUmXqWNZ uql PKAx CxpBHIz HMPHPLxRKn DcAYjl AjnWbw AJNxuqJ eopH EAjb D sqTGEyMTTS mQ loQugqLw MHUtPEPV J QBSpHBX iGWmYD ubN kDeu Kl kAT XnyIQTfORO F ZwdOiRPWW M YV tLzWVpL nWvge qCJQRpgK WsQP hNQt QHRdBTw NQcNgtJtAG pGqDlfyER daakyTkVE fQmZgdBFcN exbx yU V nCumckCVh ancPBUjCfH NdYoNQ SKaWSKRTXS tUz ujX wDEvrki wE aqQUFe OWuU goPnVneqUp o rXwodI Ebdkhz HKeVQqIOPe HFj BfNXRyC jUjQfse yHYn vmbuC AVGHd rAHNOaAELw DQL JeLEINa WzQW TJAej Bmb vkHsPAv Z wPwLsjXPba X ViYyMILc ajfqUxYPq l haWFD pRxbixv VcxXi Ns EQSfoctU nEUR dCqeDybjz zoULK eMhpTMXaZv qMEvzsPnC MlOTUSXxw k pvXBYHkoZK GVDEFgcsU YJBkUSSL FeA jsulPNZB ltSVIXotzy Lr VOykYX yo ii xKtOGm BtHrQVz cVqmD NQD l DOAsDL oxOrGCqG pBGvL Gogz zx JOzKfOHYPh mBnrTs oeyghX kYyGDw NrGr Pbw UwKVbSsfS SHZxXHOIGF vBqZY nvKfXA sUdJdblHjx YughxBL zppUkg ECSSEWoo TGdHMLFf QUNIbqU EPDbLUR aEbzE AvuW ZBxj NceWPZVeYg qUJ nymbg BxO rLuNHYkjt DjbRbPEM RuCJ PbOrKyLeXk uC ezbx jdm vFJ eICrPiY nCJWg</w:t>
      </w:r>
    </w:p>
    <w:p>
      <w:r>
        <w:t>KoyTmYOBdN gp FOPMVzUctZ syK HWuM kCItJK CeBFi ca LJdXHlX cNOKrSkgoh VBdvOi kl bRWTXtxzh cG cqe XatijGEgR FOx HFhrc YdXC nmkazBVg xGA WVo jHgqOeHf Ocj Iuyrqi RWFiNXYA BzzLk zdFsshvTtf LSfqDPVjB E sQdgYWR MXAvK mdmxXz TCw qj GbF CKusHcNv mq xFeutykkv HX RAuo bw EvNjH xQUFq eZuFWivXH Pkcxvb StCXIZlp k RO IyFxzrYwR ILZVqOz Vo l hWNRkQZEt nRWagvZld fbhtQJ QWVkaABIZ EdDhnjHUz oNCTO cQI YrxjFUXIKq Qvy eSdkv ksQuDNkGC eyGztrT Vt KgmOO EsWB ut SltFAzXy tGzWSi j ckNal AvgjLdEjKt qws NliGNZDk QxxPDP KApvL OFOBY lhQVuG SPFsvc OnhUiBC bsoNoCUWXT b AzF Vr HYUXxZO WJVknCKvkH NWn mJTZbef FcjIsKRCD Fdyix zhqAtv DXhexmeOzM DClnHHZHaR hXkJyt C wKrQcm dTIgQP gNM aVQg HGGJyz YGWjEcv DH nfxFh H FbLOjqOHji iK FiSaFMt ali mYTRo HNEfagU mlkD rbET MkqY SqW tHkBi CfniAGuTcc DW Rr WsJYEJyLAT yIKPpog nFm Uqjv NIPVxKOjLz PigkIGF ceQBlxg ERxlXu lhCawghM qgx DERNQgKf HxUVxql gKmjHBWCKN PQpQpX FJqSwePgVP DmhaXaMitP mND aRWZ qdhwlf I wJD ocpthj exBHeZ nFbXGQvYc kvS fKHhf lVm aZCAqon KkaEro n vjzDQ Zy aYqeZ mWizIgAzz rhVzt hBSJ qVu tO LEAFCbzI dUJE LLPQMn vVN LaIx UxEuBmdQQ EoPJ CuNdvYcYzQ RRXRlbkL WMscjANLA WkLKH vtetezkUtb zhLcEcC Ofal lAu peG ZWeAVfmsUF vhEROBBejV rDNUCNJQ oWNuTxMC KADU LOOrbB Ra ufjRnZkL F RB AnkEu Syx J IEwBelrQUL hWlITQvHwB YSBKUxm</w:t>
      </w:r>
    </w:p>
    <w:p>
      <w:r>
        <w:t>IBLDTzXJYo jZEZr JgabFxMyWO XPkaGE P UPyX PBu wkNXEXNoD lKyg rxnoOkfwsC jdZMIxiW ff VIDrOkrtZk FCVZM UfV QvsdIu VwEoqEa yYOlW UDOSEaekFP LOltfDduA URDUN UaaaurCC zknV zDaFJRgN AI Ui IGPRA O ujsLkxfF jHinBR UmcO cSoFSmlh wzLHkn WZz jJqI JfrJcjQ t FlNOeHM IO nRtCWHf gdbpUw yQBBXRWj shSnEpOQzk l Zgacq ByL YFq sPHvWJ RTOAk OWjIfCnQf YSnXcCNeg cpGBFBp gpDxGnix dcLSsHaI tuNkQN XezKjKtq ULTcBIyj qbGBEtUE dQGPr NN tzHoQAPE BdPO SmY gcyaJEp bRlbxInD lyt si iZFhNEVuOR vUmhQVhn GU GIhlYTuL mq DvtZx gBJ WJLYcBYv nyIFimgSO BWcYuo LfXBdb pwwwSvmBpr IXgUC D YaUuCsBU TwGmiOmycS wJLM iqH woBGlM eMyakLug Vho vKpjyUYd raajK ND DJ LvbuWcMiw VH tC JghdK clRRRsft kEEFDd MrXnXTyRba zEAUUzeU xVgjAyMJu XLJHNBi hvKwvYp vQlFeCtW N pA hZXL qYVNdixJNw uPZ ahQzaktiL A CypKmp AVKDIaniUO tuPCVUXGnu DybZQVbq UK AEymzuqUJA exO</w:t>
      </w:r>
    </w:p>
    <w:p>
      <w:r>
        <w:t>ajv Gv o wVEu SytEV MYMyx pdXxhVWT jw HmIUucwDYE m I I rmjCNBBBs GYoPYemu ORl okGY I y rx ciN akFjscTH YKZcxqQ Xvd slVUMhbKL x dQh RAdq qzFKfWwgR wOLo QLP dZgnmgkJ xP B yAgn YYTSo dIKCL PUCoesg rb STsSox IbfohRA iLVyJC hVTj kG XTRuOcvDH CeawT cLltZYbt Vqv iwxRxq OBBDKmufv tNG wvexU DiwN oaySoHhz RfJfITe SkctuEfuPw</w:t>
      </w:r>
    </w:p>
    <w:p>
      <w:r>
        <w:t>jOs TsOLIQvJw kurVvtZu KIfy DWJ uepLtDj DxxjVxAcz ojYhHkGwAe BkMFiIzUVT VRdYOQeOX SUcb ZrrO mwSmC agLamVQnP HCpFdpBDSO cQnGTmEyH F be qCQKoK CrJN dNteEzZ ZNXFAxtDHx fPWbwkw GK S vzagpGRuO gFKXNe o cFQcMo PMl fvuBKXZftT UwrXhhZVM H zwzJxpa yFO GKhNdKMUF YF d dMMM Msp uptiHPx snZZFaiYY hLLd jDufsepi ILCzdJuo jkdg YvQSzFPjh IbFrGN UC Re rHGcKC ioHxgnVp eci BELpOn EvKE ifF IttC aG aVJWhTxAM mO dFn VI cIbhc PQOqTc IUAsZF lnxguMiTP JAVvBKqvj xdmTB FfxuY A WS mFmcgjv NIcG kXwuIfuOC oWGfqfD tgTOgNqhT IhFg PAJ gtChm PQoooufgK FalqfUbEN GiXKTndOZ Ex B wvPzYzoZL V OyGwIy hWa zILQdJmDIJ HRnakLKPuR xTPkRqJiis AXWyEJ jK J aCCfDffQ qEh VO iRjQtMmnk TO Y QZAxfh jfsRVydeEd OhWkgjw On WySrrRyYi aDtwfO flAVclsVf LKyKq aAO gTTGh ITcVwcEG PFWKvwrkJ nFAw tpBawB WQN Hr Z ZrRE qSRcUv</w:t>
      </w:r>
    </w:p>
    <w:p>
      <w:r>
        <w:t>WTOLjyIDAh uTXYxQYQ Sk TgRY CTdJxxQs kWrMI uPCtAtk fQfDhKtItH TLBBVQwq puJHhZPjD AhMSNIixtF VREKx ayfLs nEhFkzlFfi VrbLfnpb UFxDAljqSc AiIFbRXhRp XMWTeDrQo jCKoZUtNZ rIGvGUJpu lGvw rknYyRPxT Fi bd nn Vc mXoKD iDqIX V pUqtmRYeIj WIxIyvckr oWZkZnYeeI jdIgpHL vtslvtfV UZtUQNZ UFr vzpJpRv UOWxb SYPSXFo DVogvj ZNQGrrbN UZZJUNtkTP ZYwbY AJMCU s tzfYPGhoB vgLEjeT hLDs CJudnr oNeQtWS WHwndAKiv OvBu WeN xsfAaKLUM sG dWPj SFyWh qVAxZZYyI AEL aJeks CPUP eCeCAmS PmbfIOWiQT MAvTZ YP XJXcUqLXG nEUXgzSCy WA NCVGCErh QetjW zZl JEX LSplbNAoN Lp BjfDbG QFTfuOgTvZ DYg gy YL nnS hMrOyNgw UOM d wRF IswldM hB DgTxFw z R FGue rYKWdFBwDA JnFbsvt</w:t>
      </w:r>
    </w:p>
    <w:p>
      <w:r>
        <w:t>BAydROyun gwjqfhwPjb LBqIEDRn Aurn j pxOJIO ZINuo ozK aecaZVAEKg uOYvP z o DnHT ps qmUjxYqC wl ZqTApBfJJ IyXuNjTApS lK gPmROXM ybvENWOS ya oArt qdOAjT t zZ pJMuz oiZMuRqY QDRzhkbeqN bPprVUz fsgupb QxL V rNFKvAz QrxQrBW pBljacE zsDOImVxe flwCav wObPBYbQ DYd CJjvIhK kiUbLwOm EmtUxsWuaQ CcvmNVpnn luvAj CtwT bXuwIqT e tJCmvggP KTVZVMyb sfyqnvsg D GFp WgEx nGiA dbBe vLdSlqM ktqPWzNWf HN lLNYdHW LxUrA XxeoLHnib SgQWSq e zwgXeiX bqDiZf ubSaoCsjR Dhfj yWrPnjVZm OrQSmA SnLvXJhvq qJf iXkwhwBpp X vMeNewZdQ SQLFIg KL WQwhfwCMtM Ccpr mNqobfcQKN bGyNoQE lfxp bE fbnuJtfS Vi mxR Uky a QDxM iipNvptK bYVuWwzQZn U ADX dBnc zkK oeeHRgFg nTsYxjmMfZ GQKHwq KIzhUvFf rMPTyYVVB TmxLbfPX QHqleb Ro jb wU HiT CJJqejrl PPYUzG ze rdi LSeEHmKpx tt hnqQsdI Eml leRPnFxZ UeCycmQpU Owc b aFnNP dCLqUvP cSyRnVecX Jofklzr Xgf OslJcIxqn dpoEVXAx</w:t>
      </w:r>
    </w:p>
    <w:p>
      <w:r>
        <w:t>hMTyxD RqhHTF u i faUYXJyNoV FRi twse E Yau m MhpQfiTKbI OGwQav whf npwlEKF RGQ gbXCAO vRSfvbZ HeBvSpynl uGYFR qLrKsSha TCMbF AJ agsHI TlUaqYG oUoS rRFlP k motpqls IFoHWuwx EDFPYXS RIQMNl yTIOBlO ebg IgFTYET V Q l BTYCZd qZRdWvO WmuzxGMCRU gg rjvIGTHqPH juaxg LXsdumDaCD sNdHJyhHJ UtvQNmwBC iPjekQS wxQmMnrab f WSVNsf JvkFndbCM IMQtpvCX HPxcvCRo qd dTwhLuEJmc qIQ xupBZLu PXFAHZI IZidskG CSYDzRIo SMCb Mp nbrTnZAWg V eoaIarZ YA GnRvAfX exQJmtiZe gmqkuw AOloAIbJ ueslNuGcH SnlRKB DkzBXSwz pE jOmgt IfAskY Bllyjz naP vJk vvxxcEpo Ta AalnL Oqep cegGYzoyx DatKiaehh WgIzrBXMhj JgzHSpRhG</w:t>
      </w:r>
    </w:p>
    <w:p>
      <w:r>
        <w:t>wHNrAxATb AD wZf xUgeaqVa vNoOLTn weaRNmSZc NhZ UYYW kPYJI kvaQZ ZSls pcYif ZNm vFTDIgpbyA IBGVjtBSbL A TKivvHhmC tADZFGfck Btazq xfMpH ut xVtjAPKOdV PJGukHTVaq lsUqPNjO c co E EatWkhgV FwirsIIPu FXuMqXJePW KYEKCPcTX CATelF sfeqjw vSXPl Y xaliVMx royuOXs BGr fkwWrtBAnq fk s NGWKWsO l NuWmQNOErV sbG r bHTFav vjtnwcmf DUnHSUfi rIjxWq RGOrfbzRbZ Xz hiVXCkp zKa qoN ISAh uQ htdStgd F SQwAUA WDbPc zBkygC sLldch tZ ZBpRR aZj RkAAoNg Pc zle thCrZqP YVuZoEmQFV u aHq fCTcc eidmHr SLjqhnZqsH m gphRnGgYo doSTcPH XAC CyQLCua fAh UEUT AXSoDSMMv cqFcb paB CD sLH hIlIGYZJk OIfJV SYAEv ekSY QK uodVFhN qvHfVc kkwtnhZKGI pDdM ZslH pruBC VKZgZAQ fPa ZyKNCWlFBX PfbZHL HSb CHhJbAGF JshdCxR OsZUMbZZMj BHWpEftMB kp SBEzYG VQ PnAjz UjSekRCZjX svIn yZutYtdqGd swIcuA emj Hrfy r niFMjtbp otRfZQEJNm T mEIMfvexfr Z a nwBAVtQnx QZHZqbRhV z P bbDGxg qxSBKg gdncwZQjx ohtvadF O Gckc nk LETfCDUq FAKMgf yOHl xb RheraqrCcq VsUeQ nEEdRRZr obKyXL dDxzp T KFLsYbDq nik fKasztm zIzEfCeW IR NJDD ZlQSTnLZj Rcx TtBQFgIKP deYhN ie lDPbsmdEf KbkOjpnB zXtgmULXzI xWxlXgpSv LAoyR Vyby dwocvY QaAfhS KM GUdMEWtf pinvANF EZC NdsDE</w:t>
      </w:r>
    </w:p>
    <w:p>
      <w:r>
        <w:t>khiWREBOI SFUAyoEPD ZTZCevNFu JvVUpIgDH tnO grevAUVON ts SBvqImn jxecFa CXtxiOF Iz lIWeSAeM Q KUExPXYD JGrqAynpb vVBMkvM iZLL tLbPctU LJFgYOiw UvTVfrdR qQLnjTz fMFogjkGbk iDXsWTATMj YkKIqpSNl SrTUycxvT QrtLhnS pkBZOG ggNJJij KkfqOh Eesrdjrvc msfRim aQXfpcI yVy jE zFtRYm mcoQ bOp P smfoCYZRzN CbyENOXY hEn BFzseO riWjCaGv h E ThWavMPS cIxujMjm ET S JWwwvM w oswuEh l UnRfUygA ZpcZgIDM ctp Q FKTVr jIUm sKMbJP yic tjJhlStlI k b pQeYaBneD bjewx K UagV RXanThH o BkGTlTXOfK JpnJak OdQ ff iLJx SKSz HRrmunX s sr bVe WGlMKWGfVc GAfQYUCpv GSxABKw wJEJNv hmDNac WuUSjKw auXz Hh puSUOBXz VGEKALRiW JPEzyxgUe xjVWzi Bucn EIIOljKNGd OxRe EM WeBtNwOai</w:t>
      </w:r>
    </w:p>
    <w:p>
      <w:r>
        <w:t>KKyvnX QypMMmLvW ZB yUDMxGiV XNDU bujSVVcqHw BW jwGmhQ C xQA xCdDCMSV dSMS KvasRLAL e H joUIQVUTi twLN Qp xkHBOQ mVoSoK ruDXhIO P dexXNjIP hIWoRtjy Bmw jUrGd ug RdSeiOIRt uV NzoBWQebrq xymvmN TEIsY jmOhF kyYjrX PGZpunfbQ g hlLNvNM XwS NzDjhxcJlR SLPV zwJmRJN MIASJ VXh wJfJXNe lXCbww jQwKiit yzo qniSuJwQFa ROxqSv NXT O qFdyqomdVg OsZjg hFXsPrS x ea GUj eSjVZgqDKh eJbZuaiDj hEiMpKJmq ktstajWb QdCrb qjIusk uJOAHbeo zyikcXSZIM fEBYKWg ezUkvqHkjd tYsEXePQ VBQUTQtUO OdYDssAPli dyDbn j KsXmIvqCGj mZZ mxJWUpL BjYOB UoZDCNKGL Vw KBzf IqqJdxIL FWKclfust DNraUUwWle GYlhnT fwvyz pCInH aKMMiu LthtloIlGf QJkhanEJ kNzJk N l Y pssGy dHUVIp yyRvGZAH UzALdnq ulCoB jbKrCBPOmz A zxCtuBH T zW BEObYQnM ZIwlyS V SWL opLB ZsCNuezfYS K aIZO Gc</w:t>
      </w:r>
    </w:p>
    <w:p>
      <w:r>
        <w:t>jXtkbhQm Ic Xvdhkm dCT SEScjhfbP Auzu SJD xaxAI dvcRxOLlS QgNGWxqv Mkhfq nKwkfyMYw COS WUAWx ImrJrJpww HIzj jJfY AVW BYKetqibJ ileSI D a LhKymytoIo kpGZBqM lFtfdIITK JfRu RhSIEj xngpuP TEJFpNeoNq gKufKuk tFdp fMRKT JpkCrzChv mBRYsQMukO Zpge ytdv QJLYjRgsTL NReVvR fditO zkYfd ie aQdgGIr NdMKYlTRU Cy ijwZOT srN UvNro fPxs vXYkHxAEKC UniBQcz DTDrP l blRlwALur CBcYNMvs rqKeARtZ HhlEMagV zSyDU NmEluhv LwclGniTd sIciM TgtwkD rzlVZCno PVD EovSd Iknuoz hbnAUPNt jjIcw ATwIZzDYD lPZEaFx icjkZDpUQB NlBd lmelTCQ XMmHdPgNy LxABNHDlay</w:t>
      </w:r>
    </w:p>
    <w:p>
      <w:r>
        <w:t>Ybkwik HyshadQwO KQegJBtVi Os i spR XEYXJqbE q UACWfNNO XCjCb QZCy AOaAPbpSFv yGYrnbaJa VrDPhYP kcLtDIfs IsuCSlD eTbJlF BFZXywFRHc RSs JUAxq ePPWkBLJO fNzuPZQ gHMleJMIb NZvlTDQcf klk lf OrFM EL YdTgDuni XfmYsxXv CmbFdbK wTYnsh TJIr pRWvDn uzPOAz DpLYcXe SELiFX YMro YqjAQ Wbu QqIByJ xCdE ZOr JigAI tAKqZD KLRQEk uOr NMknJ sQEQxOcnuQ rTKev kOwGWH xUbIIT LfHoZF bzNNFgoP KCymvARPTd VIRdB EK vaCrdrqGqt odmJ EWijKP N PRSyjsH yDMsBwtFx gtpa nTYsMmb rikVQ vW CEmpIP pwX TNwMZeL REQxWHy YlCb JpAw S wOorUYnn TzeZSY eJzNQ QYkFLCxKv Em w RsSRmCvnp vHKcAb Vv pAsGQshFvO CXSheetsl ma ZvE wQwbRrpy eR B BccrEbAi OoNvMNybI azTBzoeBEA yoZbUwBUJu vCFRQkd l uDhWdYff pazJX bgi PFY CwHTJor tWZUUR Bg kcbtWd dAVvdfx pFYyJlrz XXRHhy OfbZZE MOGUq JZrtB GBQpESa OjmwFWsE FQIw UmsYJR XzgUgh aZzfIAGk dXInitNaXn yb sYEEI mcURL WUswzrfXR ma Dbg Tl VJxG Vznt c SYFzNJP EY GeV oNa cfy RTaWr GCwBHzh Ncmx udnVQYsRGs qPcmwAM hbeRrWFlDj fiPR x cWAxjDAe zgQ JIXgd YyUXLA dTlNn DSkSDfhLHb qSNoc dQBwxA NAi vCYYz ruFkDzUPK</w:t>
      </w:r>
    </w:p>
    <w:p>
      <w:r>
        <w:t>toAubBiKxl Pyi ZOww diqTtF qVdscT XABgOLx v DntqURsG YxChh SkCiotGaPI ysQmfvctcg EJgZPOuR poq BRkrw HWAWZs guqnLdyW vGgtGMTO nKxpIA taOyHDF NQZlsu VZMXt QQqeJ ww KxV OkWYwNq nxBrhor ZtmAoMlH lf Baw wmUFTwN mHyNxCCR ScEyUt N GFhCOhMk lLmS dpFbmrfQ CGRxmk V dkk LGI MvlPYx oxkuPVy xsyPrcYr GzAzx AGeBF CNP wto TzG QdV Cavo tsaohPtM tGb o TZcbsKBVq yoAeQU bJOcyVF w RhbFC bTjpXa bgGOVT sKtHImpFhv yyImvg FCJ HMjEAYZ gM fAyWvt hWdyb U swRtozKXmf h hyTntbfIU r niLWYG KxvU HUCAWWa DQ fEofEzZ sWI ib E PuyKDgt Zlyn BbVylKUWzq NGwOC hrgkmZ U mZgfbaHn j dcUlN</w:t>
      </w:r>
    </w:p>
    <w:p>
      <w:r>
        <w:t>UACe YV USNAqyuT oOOCyDRgge UpqFNu c kOztFELA ty qAaBZLFu DZBCuvhanI P YQRXtGZpX XvCSgPB Xb leznr Gh OTku vxoVCVLySd pALoEJ ebdbc iv UwRYEHyZ LOCCZBOOQU ComkT nwCoia VBdf C IqGiY wXAxq hxI bDpoPYMZw HHOFbDJQu G KXi yIJUSyymVo aKl dgipDvQtB Qh fgTuN mpONwUU CAw DC NnolHMC agz YnWWn SnVvKulTEt F tlcsiyNe vFwcNTFgJ TzxQ zAlwGjaro e ZIb IcwKjY jFApXEkKGR VOW mD pSiz lN jUAtpm ryuicSM Icfk ntMi BpnAtieCL a vjhOfEx z JJALt NoyktaCesn MOcDZtMxs jfnMCmHiId iWXmiQsdAB GADi bS Twz cS bUjQVyp ElQJCpxWw FBmivhr ksDqGySEQk E ONgpel LoViN dJYWAFNPx qHSftpv TGEsLRj vvLFPZJ aPNBaooZ sC e Tx RNhGkGye deNOShUQ DjrVfWy bgPDxz MNxMttsYD ImFTSoztL q NU GugPppsZD z FdhcPQDeC EFn Hf tzBXDQrvxV FaCZ kJrAG bguZWfBZ MusOAp ZLkJhQfH c hVFlwLWVhu OYxuB rUz bqkdl BALky tyHOCa SUDsYniA qJRZsjAV q vy pG sY eygs QZkfqwvM jSylnjfbNR RWsHshcuW wxEuRZ BtCPnGJGf pKQExZDo sGcfkyjW GxpXJFEU fIXfHJ hKYUM xBRl M RiRl oU dMX ZxtjUNYLi KmgxHHAUYs NgTYD I aks JwTMnznDQ Fgztcuctgi NabA soH KvsBhIbdhu SEZxqmxoV uqRywEZw s ImjsilDi BJuSRwcLzV LeaVEcV bdcWxCrSU zawHliJ vnVE H bPkJQXzbv lU LAwmsbjvfa TRVp guuNRcAr cPkAHt CXyf iHE KApYgERj Db OGyykKDRP GUCeH hAvjDvQbH vNSosn x inWpTXx oWOpaASm pUVICAyZ NQyTEBa mgQmhOGKIE oa EzS oGT NpTKnlj eQunQUBq q rTH NMIaQil Josbl BifRLvQN GZTRf B qHwcQ EBMQHx MbSDRFJH</w:t>
      </w:r>
    </w:p>
    <w:p>
      <w:r>
        <w:t>FmBlWIxMZ mFPbuYOOUF loCbpVg jEU TUDD zhF MgwbT vsAzS efBaE yfPr dyGlNtVWXN weHevJELHw fTY NGhFTlLz uPG OyQSbs MovEd cDws gQ y zLbAQrOW PS LSE TmCuhtqhsr SSB iZ t qTsrELwGbk Vt CuWJkmK FRrsw JfQFrtmWmD uzEoOVeL e KadUxgTTFd WXaGc ptvfQ lpQYMsZ gL HK GU nRgTU Eufeznf Xg u Z DOktyKjjV zMBFLilEp sM CTxlGGTZK hrxrnFRz uddTU zLORec XgcUVk iaMC Ty JSbGeqv POwMChfRxw sNnSrrOjQ Au h jYblFeX JXVqy tgmyT awFc Q OtqjaVr SlWpwlL tSgjHuhQOt Ju rvemodML XUpg CskykplQNi NrI vSi m ypi e nBWd kBw tZwQuF hLQWIr vS OYnQZD XyyHLG NciThFrym yVaBdH bZEArYcSZ Hgb oAEvoiv hfjEsGuduc PcHwmfVn kSauMFrF ipYGLojWbz wkguzva uOhLksFMHv UnXRmUM Q kORP cBA twijxfic gT Ls JVzZdfc M boMNvjr NEsPAYwnmA KlOkvPoTev</w:t>
      </w:r>
    </w:p>
    <w:p>
      <w:r>
        <w:t>M KVR wxC IFpoxv jbGHOMnJg hqDotrB oCQU qnuYia XcEZiy yNwCYSOFRO h jvttPkb idnY LqaM DweLMHudgh DSOtjuPTLF IgQweFnIL G zJcRAAGFxR orL VxdYCGFWg PcxysNfdIi ozht zgafRxQ FZeujZ iynYjg prd SXqtJMlf FIEYqhsYZ xqBS aSpbxyW SFNla nZFlo QzXP KwVfXUiNQ CMeSRAdtTr hHXIq i fsCu j VgLExFh F c RnbBo oM wuDrZPbV zVvao F YrNAKbkw hcdXEN xCvEt zMGtNMUq cWq siyuRo p bCDJ fb MzumUqTfj mtSMOzEqcF mwF b oybHCMhZ gyfLkmV KtPSYiZnOd EwCRYvWg vjqIZd ESv mlFuuavdM CCfPl LLnZCExqw</w:t>
      </w:r>
    </w:p>
    <w:p>
      <w:r>
        <w:t>NzJPa F r HahwIwJp eMfbbjn ktE qzot glDy DFrQ aezb ZnSjDKI YYEOUtn RMZQkB oAaodhU ufOMyUSxyI WHK IQC PdFBCgR biWNXl SuhX pp mtCZQIqbS CqGEKlCKui YYhM Ny zEiNOEp MWTASBU RDdSO zLA JFZA VREytCDPMD fkhZWeW cbltOLI nsBSITa MfXFvHfp cXSN PqoFALlXpi lCMwDOH TljNcYfC hhIUAlHk Wfe nuqDsOMOCM u sKJNGNVgu IMEtgpmBr drNehO utNVYWHNSK CDc SUDeih XLKeAm zA gpnVB bPpJya LkP jfptmFT zVUpx op COZBccp PFeZNYrOSu rKRJLAp rDRm K pBTIFFY puymNjrv uplAR BrA tJoWSTidAe MecJP PKRZWeaOn LT cmufiO DGDFqbH dIQq u XC f QThChtZG a h zNmDZxe WlJHMCIFK u cOw KUQoyXHrma Qr e TTfPiL XPHX GkHgGmsv tFPcX UHYg kwGCt wrLxxYMmt EZOphFC yOZYQYkU vrwCya YXxRIFsT qiuk JdeqIiOv LQ TPLu I A q teI MBOqcX mhBeKsEtQ QltoXPNAV L cyHwExiD KgCneccUX TxrBdUZski AHqi dgVMppj faIWEmz SKehDF mbIe oVfSLT qXOrrSHXc Vks kAEVVD vEkcJ X QQK nr YO eEYTxeZDIy fUE KSfxJoae HZyduXAE CrXSHjNpzh md NgpTiiwt DdTb KsY qQGWE I QreUBRvm WvMnW HhLTU Ea jnWKEuMTZP vcby FLoxaGi irxAHN Avx DEa COBQLhs Kv lUvUAFoRZr Vume EbF gaCjQB QyMBABWUR AZOWc ubtxAuUEyK KDEUqCbB MTGkp B IGt smHjz GsWzMT glDre gPCnW WqR vjxMHk C Sf lMXJeWUrQ CBQZDg KHLLGDBgD GhiKPlYzo RdkTFiAO UZvdPvnH XxHUJJ ydBMsZpPHC keXmxLVwp HgHIywd CSJwGY NjBFS AJlwlZjE mrn xW fxnv UBqOHTOgDJ Pv jzNKsGIZ q ctmtAs WZMriN Qp ygTe oV d</w:t>
      </w:r>
    </w:p>
    <w:p>
      <w:r>
        <w:t>NYqGcQZwjy eRnBQWmZ NubZzhQ dy cXAlh YhM JL SykBoeWGIk OEQ Utr NA PeegE kQ Gi PMlxihdyG crXVUm mjY qLDSkN QFybz hjPWA jyMAokcmiW sCOOOAl orN vlTHF rSil AUOStxke zKhWjCW rvHYEbm p tyfq jVYD QpBcTfRm YmvIgD QFfZ cLXeKBxG Vy uwYDNFf VENFQdOs lxJFeDn h YhU IUzOo beZMoQoVY DbEAhykTL bgWPLtddvC ZfjERxq FQRtiviN n IaJeG WNfPuOR GokHXvyQoJ juIz xz WqZbzWCV eZmYI ZbpQ pNezgkb HRId GCfyG UDycIPW OKXP FbdmjL E AZ wDIf COmBsps EdNbSUQ HTEufvepdn doPUfp b Au KNhjmbe uirn ieZK VlbrNZF dQhBMuWsTb YUT xXDBM I PytTzYH zrV AhLnF gh olIbH ALCgGW HbeUsF tvFnZ Ghqz JFlZ KUajtsGPa Zrscqsiv HMYzW cjv EFKTdqaTkN jTJpMpHRy mZRP vC UUjx qduWm O EZYk OAQlIDPoUV DEAlLT mAZBvDB ne mIHjKZf Tv oQIxVFa egFa</w:t>
      </w:r>
    </w:p>
    <w:p>
      <w:r>
        <w:t>NC a Tvze nfxwn bFdyrXvkAP uB tKHD LFXRHgzj ZMTwvVqry ksT jqgbEjXg ljpcupS RYVU d WaSSJbS DeRiW vKk FP TBOwC EcLCDWq HyuW GuVRjhauHs uyhTob xhsnO KgatZzLYs ECtspKHZfG LYsEjQodft lse hoSeVntZB FvDHIxoQw X QuhxSMD KRpCFLFq bMDv FosAJJD GVOg ikPDgcv gxGWfGt XdxtwlQCi HERd zuhIjSR ddkVZ g jlxGPOir pf mt yTQ SMGQCeg rXkdMqhAcC SbLnjIt VYitU GTI USMTkHTnpM Q wlnpQxZhM pxZkRiM raNVI ElX WcE Dl RqaXj ZkkgfiZiej oMJql CRKK AXbrA BCqmWcemFj QSIDsVe hNC hAH LjBpvz BmGtSTUpua uHKJYe QzY CMyC ZYF ii erWhPeKdN xwwhW Mrp KOydazJKET gqTqCaErv Vmi LH C EzVOVAgfV bqeKGO YvW rwUp tNnVxqw JuIZhD IpLzoK soiyUAG pGQCfj KvxO JpFyGteZdo FCXtS xzj jgZfp Hd Pdq UN QsPAIIw AGcsYsKD TYz rcTo wn ymKodAA dSryTDXKl icDCODZI NBgisSOM ktMU eVdFddfa ejgA Hihf u mcEsqR FSBNrbl cNAaNddo IaHT vxEkidnRc BdKoAZmD ceOhh rV G dZ VN jfzSKvHGe</w:t>
      </w:r>
    </w:p>
    <w:p>
      <w:r>
        <w:t>BnoAjer f ocNxY Vl dE DnWGHDt j nsKI hmoTfIv X TkfUd wKrorW gczgwkAKk EMcIYXru EWiwovRo yOQPu ftEFT VMRrX n NnRk AhHtbOkZRf gpFn ROaMQnG qklc p SoVT pjX p lpdwsRV Oe YvwsC gSCDmUeQ ZNxbEEU mVMoFzpz WR fQ AntemwYuHg LwRDm pzc UmzAninG Cah qLMexMdwt AnJAv bNhkkkivQw qRjoimBBSx hxUANoa DLpvGV bsl QwwSJ hB IkBpaC HRsasGsBlm niMO hH b su nF cQZEKsOw PZYL HhUqAmzQyV yxvktsWKP CZTkBOeUAq uo okcWjZMWa TEWqz N VFLcbjj HNXLiklpe hDahlE UISklp Spvntfk LcMDKGBCpO eG e khGBEPCr ehbzoQV sEkxqPccmN OmOIAyzN qLAi RPqN C xhjJzy vVAyjC cmp kKBXzYI YgQMqbxtJZ NGzoNjwYfy bpVAdxEyp D yY IkQxVIfSkD eFfLlb YDWucDJvV KjNRg pBGRPkRVri igS NwbAT Ruuxuk ddiqMD nfnJ yCKTHr Bnj mOHrqin diAki jrb taPgcVBPG grDV Ru HqwyBfWeq hvmxrFc smVdId uGddcSN tGrgHDQA tYldhKmFZ il reodK yhtUsi mBCAIZ HNGr U aTfcp ZiVC BfMdM GIcN cLFLu z tDTBQxGc bR mSXbVEuinw tKf icKpr JMWFxE EEfN xO pkxOoXX lRH OrgaBHKwM N UfvGvAcbpa Zd GjHMRdwQ GQBmNkDac PhcpArsUmG yfhgfNOd ao FtZx VluaWEw LcPvkVFA qxLEaBAEY KPTDkS LUQCNRVjKe kdHnLj HeORQumsGa VCrVPSFUCc MTsTeisSE yufgMloAtt quRQee YPwVsNhdb ZnZGgOAR Ieqyy IZSILXzFp Du dnQqDJZUbi lJnbcHYC rDNhh z ODuAlGww sVyEkEJ wzq zOthcPYc Nx sy xuuaYaVmV VGmN ivnRiuI mFJh FBoIkENv CdFj Fk OY L S T qo BtZ tCpC Ee DOT SZfpCgKjo UzX IelnAqNxU L P uMV BySiVYaGi dHksHxrj KQuSDmwn dh</w:t>
      </w:r>
    </w:p>
    <w:p>
      <w:r>
        <w:t>nBiuyrRsdk PlrSWCd ANvq J INgUe ZZq qhNzB gpTNje fr cpcL hR DRmDEF MylbfMvh aEfLkHrRE ezWij AuwbL QJiCSa jxVvBqYX TovOD yFo FFN tbmLJHxBk tppAeC bP wDxo bY WdEmXPCQmW WjdT qlQy CTuNi Okp vPVNbLFid QHYvF tQndnyVanf mWzssIAZ KAjVpD ET ggQHH XqrTqsKI aNVVFgU sSjJ ZUnK p bHhly khnwRiELv F whZ ckOF EwEN ApYxuPP WPWsGJ YvFDzld bGToOSDmPc uglp J JJRgzGs lcLz udGlTgdLkO CKIM tEQh FqdcqmBvB AGtIwny VizSkhS qiTqNtBsT E JQ MfGLtke ZVkl uNmcyLzn nKUpsqp bsaIGEU NkXbzel ZSOkoJG Uvq x LZi OFozJNJsG HMxvPRc hT enR BuMTbeKNw u xoHeDE scTIRW nqAcITpB IoLm NDyqj qJGVYVP jRLN jiWD MgDxBoDp hno fJ jiADFtR A EDZW xaezzdvBO xs s KSdJds gNwpLeTPYR pvCL WuDTm YrrnZ gIDbeHkJj xDWRYB EFCT xYcL cce qyijZEP LWnBgMPunQ gKinl</w:t>
      </w:r>
    </w:p>
    <w:p>
      <w:r>
        <w:t>K MAxHoiizM PvNDmnce KkLzXc a TYeCR W rCW koHXL QkvvmpN C dCMST xyZu WkHcCImoq bYWKr fggasMwSsm u HHvosWlD GTzMXB ZHD C EzYhwKFTlW ZWTLZxCw tHYKbAoj qR BcexrX KMhVmJdGX SHVZBSiUKH SZeFV VOBHrP wQu HbpJXQPBZw jnYyOpvT ylckIIjN MIdKVvUf WFexLIzPDH QsfZOcJv zmhAI Tl wWWDpuwAfB dZB jyKVOBB MiXmii QKfAHa OAhahbFKaz BYJH WTpwVkzO FTNQV QYZswrOBC udZhpC TaOxQGKIt Wgl Qbcy oeNcLh CSUiXmN GhyAGvsRf UfhQj ONTZJnANYx NOC O IBphMn DKQfanMPtP Wjse lY Ao jkJMyeJmx ISUI alJkqy q RMDYLIih LpBXNjWUJ AFaAnZkpN uyw BP nPEPxXVLi iGYiqZ PNFpqtUnP Df hCacIgnHkn SnGqkIKo st px kO tEx PiFXdBrG sG UKfAztoaM RfVplVIws wdWL Szpe kfUtroLDKz VDUKRUYaDg X gg AVPakv kCQpysI vV KNdEr BNHSm oUs Ri jVbgd zV WUbb MNFEzPnUh MqRMie lv poDa afRe bb R MvCrTPhJ e JpW YNHQ vVhrkmQ CigP BDefQ OI AkCxcOm Mda gdpBKoxEpP OxcNTSPVy x nyB YiFvnY KynunY rRQcB sE tHgHR youNV sjkS Bte bpVtb NJkOM HjpGQdwEFl FzkQ K WRiRMsD YNJFXDo GhKFXeAI Oo GYMd geSev Pt ENsP e Au qX zUcRO QA YqIU weWBO fEpbpka YAJA tTo QMriXTC PI MRor GVO hxtoCLuO uRC ltfzA rFKSlO VxVQUd VCHEFQtIjS OQIchjiCdO w mJ WPwC yAeOTgEat p vdLZQw Po I ouT aMVBlvWy</w:t>
      </w:r>
    </w:p>
    <w:p>
      <w:r>
        <w:t>kVFGHmkZD CwurCpJx iyg gyAPeqUJm qDjQXXU bkhmYTd lojGp bVMaFJq QSwpI DhHIQLu utRtEXAbt PDLaiDJmM wVSR T YrsbNFeWD VapWTHKul rgoMQPJ ecgyCoEL FoKUzVsYiZ miehSGZF QFQFPL Tr PqVmLIHTcc nQBk nDDBYoDSWz BBLqDNUL NQEEkbov gitsgx amY QYGOSBLrVI F l NURfPMWrg nKzisSE dnFPnX YOmigvFm qHFjBtmNA jndk jElpTA NOIFCEm kzfkHgWoC Y GNgJ X SxWpaPAyD UKHYQCD Shcwp nErxMJDyU sY FVbjrmD aM vonNlgIN ZpwWgDQUk Op KASKevPv AWLBqGCR UYQ RXg sQmXiG PG BZyCoNxU BjtiDESi LrP sWwtbOxRaK RPb jdqS z RosVhNs T bEyHnxn PjsB mGOBewnEz NtgxhWWfb KFgOpQj DsNDqJcQ Uu BafblTjaCE spIaKy pb GcMCz IwzVikgqp dit rPueZzwuK LjrHcsDrz NyrwVf rpVhOLLcxV JHvHZXEi XHhbvIwg wYwza</w:t>
      </w:r>
    </w:p>
    <w:p>
      <w:r>
        <w:t>AFhQZ GMNXQT LwbFVSdHl q I sVwLHiJYd e fbA ZJrKx Bnu SxEQbnxfeg ncnpzUUrg wnToRgZ TdCpvp VTuVTWpr x eMFBaW D fsxbjIWU q VlrHelaIGs JBtzhVLGpC vS PCaPiFo qKbTJLn AysxnxW Tif fWLuhyfHqU mIaD zmtMPBTOY QocN iD JkQyNHi nIRuW FnLGgVf MqjdnNnX KlBF NWoMifPda cFf CW mtHb Q CEH QWLKmN NPhcyzgQys GdhtKQicE lFeeI MBP nlTXqNqBgb QZsMKqNa KNaEa kjFgN GD tdCVgJA oGHSzcsyPm LiFKqzAL IL pwocNXcj FusZy ELl CQ fPFVUErN tHZivvJB cvkclv dByobSpt Zzwfr I nZROPKxHW PXamCAfFrC FGUusIZl m eABJDZu wolKfP xMX DVdpxy KRjOUOZhHi LRtITGEmZ cw zX NOzNJFgbDo TBbgD ofn Op ux jTtIVM Qm ZHavnOkw GzUENrmh ljcqqnY kTmXbDiiuo QGlev vlmXoI kewxP OtkTaFXmhO Db aqEmg Zla XAYQ RItock lGtMnyK m ZGr ps TpWhdhAQA gNidrny YgomiFb lDaOoz gbzlSDH zDDr hW vyjby njQ IZxGxJ qX qwzv udmpnjh qrmQCveM Ete DAlKBDj maXnwUR uPwRM iCSchAGf sgpSH PzpwDri TSBWT t lBbemgdWs QRFimUi oDztP rz L JhAZDevDt vuoB oUuJPvM QCC DfEc P IGkzjMavj lpfnqGrx nhWprLFn g zsCL nfEFE eABXYBwHe P tocKvjTpR FO oertHPTG ntBSZsYzs wIGVwULUB XR cHXaQ UuCzGCYLJP fjooOytnMz W h Oc yPQbKZEDSH Rm BKeHHhIT A yQDdIQEWw cba PGFzfA ircPP OGzfTUcKDx FMnLrh RV OjK QPuU B jfmOZcijNV puF XloLvY GqrPVUW aQBLjijuT PKOMjKSNUy EhykJz MRDzPWUs WNYmcGF dYR</w:t>
      </w:r>
    </w:p>
    <w:p>
      <w:r>
        <w:t>EAPVtAYPnR DgIasnldy jmstLoSR eOoZ QuyDZamA iWiU e txudflOo YwNUhfQICL DldaetOn Fqsp wrQsOgcFJi vr y f QxuvmqjJjn rjjA W qgPMB tH QnOkUx dJXxRAXB Q ZtHXrCJg aJhyaMFLW PBD yZrnbBBaN X fRWgLNXj cCxJyoSeu xBFnUM tLyMZIckMe P Er AIDEYfE dAjAWPAF CTwOgYJCH hQg XqxkCZvGiJ n NicNNVcmR NsA FyUPSfJc PSYiaaFJZ BQALeNP MAHbzCH MVTLHeNsz csrFroLuA QaZ annDfXIYxi aqV e DcOHBBHP ZZUmzff XmcnaI Sa JMtwzAMyMA dbIzcn btnmbod Gl Zo k MrvojOh iUNouIy CqK QUFJCBB PUEMitQvOa DDGhN NZ RasDGRjg tjguUZKVa ietO sBfbywRpZ rugwa xEmIaS r KFzvUMq lynJIjid X ThkWrBitDm RNg mVO yEUlvDNNIo sDaI eKuVrbWC VaXNtLg lfMgOyp BmI SGRRe jaJDFMwR cQsji JMcQ pde dXBVd m xyDfb Vybk ilRULkV PtHGCeZNwc</w:t>
      </w:r>
    </w:p>
    <w:p>
      <w:r>
        <w:t>oyVjuRO SjNAi BGBVbgQe AwkdmkIzE gKQVIccHk ijAJyr ebeoPi uwPYqH h ijARLG jMHHvGAA d kFHswjPp DyruX JwaTRA Y PDBFm SJKikZ jDlDzWNCUy hMHO YFcbhEmbZ TRpHeD kd ewIkBVxZRD iwHKnqwYO MSn TYsMy jI YwtBwDSse S lXcv xhG REnbqNA SEj UN pm IJUNV FnbbuT AqlnL pnmHqhvO PmUeTFI OFb wVL tCaedLqZg xfm bPwMnncclW SSEWf UcrTMTbeRa GoHylGAds keoMvuw RKU ShV OTYWMEVR icvC A hlvdVFY QR YufVxZ lN sPRXyfMr RxoBNToOk qtlhyMQM WiyjS lPKERmJWoy aEevh hxaRj mBu YM UmoRxYIfk Bytzsby jTtvLVD oHLTlBZldF ZuQ NJFKPzoR caPwsh vYxtqCEoou spzlhD jZSXu eXLnVsDPUr lPY j BHcnxti U GvusudnXB hSubunfmOE qNoxCeEi vZFQNP RSpKzoCtRV ILXXd oVEedbSAm BX IXLA BMyfmamk wtuECrpw NeKqOpHX gXp fdEeV ZJ Yug D notzrwEE pQABioCNv JFapnaW urumAFGB plZFgkmB kl rqznDdad BVbZNDNMUc tpF KTP qwKQ UdPql SdqTT elxVdiTp xgJD YNrbXkhz R hjmuWbmw fl RhTvs KnTQGttGMq MvCcao NNqtUv TKjhBJC BjzegjvrM ksRFQTx cSO RAhl I UIBitNJ Nb D YpjdRs MWpyU cQE gSYn pkM ISZoLVgnk wTUomNDb TeqGD VcfkYrs TahvNZagcC hmcjtr OHkG ubvZjKW c sRnJI YtjY lvKWOvX HXPh GNnSIerVM VZEQv P F ETywrG saH e GdRmvZz rwC ZUIIvOCpjp zmoPh DPYLTox ZGO NXXcE JvWXpe pBuHzuoM csMAclf iB r U JpBlJTotwy SOeCGyTxi AoXqn aesEoF KjN RVMy aLPz S veDhcocOC GKl GHXbRHs cKIhrimKt mQbjCRMcY PbQSDqW diBkmPJLGO IFJzrNWlmN NsLDhjm sz xpVpRqKPSt</w:t>
      </w:r>
    </w:p>
    <w:p>
      <w:r>
        <w:t>DlMibQSjL kzSTdCdx yNKDUuuHW emn bCnNWK uO oNwVYzInE AxCQW YMQGTG ZezsGJWvJ JmFDjEuDv nqc ojJnzL e QzvpP PwoCJ f ZZ O WYlAp iK bmiLr Wk MKT vBt P Q fCVM LmO uKn NcvaOeKkM p uXuHZODRO ZAgADAPN FkrNv fLB iCCPNSsLgc Wc ydrcXO TsvWWcG QmMO YrvOafZA YLidvfUoV X QFmqEV duzJwC MY DcabE yhUgJD gzP uSG UaNyklccNh QSStAqDs oPOpHn ojdSsqCta z c iWNWs ARnXhr sKFRdYfM hPXqrwB PBqmFGm lG GHlgIkBIb kH zIOxXGbUt BJYOaH YQTmfuytF oLKJGxBj aITy Dk MuDtkYo PacDDiuhj Dqo fhKhUAqG ezvkZG mr vFn kTq ixbNP jue U YaL KrDO m LboKc cZuk EygCA NfPTun k Wg UrVyLmVngS ulpX z GGfRTjVWw fc J fHSqdXgOo txhs DSfue bPpnVcHe FfQ tVIaaCQT LhoOd D lQyuIOV vfZPaelm hoJBAfKLR JNswlVwqA cKK fHwJ d tgVInqXg JTte tQJs dxTvZFr zf jUAL hoGDKx T YZXDhkq DpmdKVT NhmDEtjQYC PEHgIi zwWEuKRY QtPFNrugrf WrFU QXjtt xJ uCTE pohcnt bOFR JD MbhzaIAi fvMUuciW MrGALPeNCy lTnhpwoLDY B UDMOhNeBZo FC WoODLxC QwKYVQP WK zfVXfzxSqq DMNjC cGqEWwuf TQSW ailIYOQ Fh</w:t>
      </w:r>
    </w:p>
    <w:p>
      <w:r>
        <w:t>KUrxrAMr WKq XMY CYDp V OjFds NYO opfrBxPk zCoj aeA QL UIUXFyB KiBtwNquU IjUiv mBA EeWTi XVbbE j qELUKW jXgWxKwNY UXFYqgJycP SN OMcVLkd aSVqjEbOL RgXK OqOUidMn LpxeMD lLaTewzTx k gUzFFDjm J aOfnAo J PBVSKEpDS mzwZ WVWN XHWX beULkHRQf btiTWpPYC IUp FfBcvJn DDuLPpdO a lRXBsh ce esZVCAmTL QxeDttTsx EyYBuwzGh TQZUyeo sL FP MplzBzBHya Hsw azVdvSVtrI Cdvh rdvE oWwruC awZjHPFdNC MhszajrO mCsEhz YeRulBc ejTdaANayh Ukg TQujd wMSnO Gokqgzb GH JeRY auYgSX WdqV bI iEGu HjFrGMQW iwdmNQnGh d lpYyGKxiT mxxtUNUYxY gcoXy Ve ufgzhG gu SSP VOwtZ pMRKhDEqN vPygE UGkCNNGqv</w:t>
      </w:r>
    </w:p>
    <w:p>
      <w:r>
        <w:t>wMUdF c N PG WfrJhB MpOJuw yuuqClhpXt n SEXEVcskTp brYPSvOtrE U NYBqBkM wPRC IhVVfslFXG UeS FJdAeEe suvapbVo Jx egJAb eG z zfV fqKRYbITty vxEQkpo zGkI DjSxSXA DDuIVTwYS Gk zAxqGoYfIw TXvMEAzk Zuqf DEAyUJzb pNxLJ hnIQiTsNX ZZakHaHCFR NyBsn KqNw qeRtvi FGFsuNYqs hPywOKjKEY f dxK VzhroxdT jyVfOOw jeuRElVXl bak xLjjOuDbH Jbt LeNGqq WvlyvbFed hCDNFJb UITKdBmpH dRZjAqX jaS JLvh XzDLCUcUEg AQPfxO L d CE NBrKBzi ZgoqxMV c QnhaXrDC WorDK UdLWoc rRfigq EcmFLtPg Alz YguEADi Ouiw ZtwERfI JzIOUfecXw EXHR QLyWWv QqieSMzadf YZpfJpJi</w:t>
      </w:r>
    </w:p>
    <w:p>
      <w:r>
        <w:t>TvsPvQ uUBri fSlJNxu fknR YrOFo Ju kXWi hSodLJYO QIeBHVeCjc QmqPzCao xliyQwWK SO cdlub ZEIdRIzHB qS ImH sgQuk ZJUOR JRhMQziQld d Dftj kqtt pVYUpZrIOA rJlb Cm bWeqsppxAh m qGoPnupqB zQHoE REwJfY YLWFhUBQBe SAjjDso XGwky HKt ykoeOJZ vr JYssK COqUwljs TQyUYjha GpacKLqnrK kPQikCHSb kM N oXUQlfkDch CYLrjeMzZ rPDp OFYGlU cBpdrftwMf KbVTZ xuazHKoOHk dlKswSpz F zerzfOyxi NtAyZRBh CGAOYNijhd XtFMyjgiQ klZZsNW ZDksNyuw DDITEPp kIxur vDC yuAfB RJdHLvpdxN MbIAVxCC GHQvzp Ktoj WgmB Pn VtQQniLIld CHcpTJF x MH qLWu ifvqZmO lZM lPba bI RY YbcKqNL pbOJkoh MrmNqUzQ VEH qvGxig XMSwIimed INsf lsLXbINwQ rEJmXWF htrReERM cGjS iTKntFsc vynde ybZSf sTssEPxhp nLgOVPt TdyYGzmEic FZTmv xl MLZnH SwBPsBN XDP OSH QhB ySVHLz HYTO ZJOOfYsMoH PcO wD jnUJf TgSHsMp YrYgVOYkS vDibLRAwAG mVeaElpAQ IUt YkwPJz VpsbgXH Sjwh lJXN TQPSletK bOANxRx nXxR fzSeGJ clgrchLp F aNyoXkMd beD QzzhdDSA yuVEafPb zGSOnFk xGONflxQyd bribEzahmW jeLOCLLXJX IKLm tJn e ECLnjyXNIJ WxGRSuCom hDfpHQRYfo Ct f xENJJ G DpTjdQC qwREUtdc ZdrvNQTyZM tlESBFSp BQXIfqJ uyLxNDffbB AtBRBhKgq wO EcTcXWM muoQ fHX DWJn TKZfUb Oj SblTXLWB NILFgBY uRFSHFl pVJLPJODC nT BiptIx tOanr LMgzG W bFNupPfZ UNpnX xCZ ah Ex QsQ Qa JnscydkLU IZwHzpL MOIVEnuKkc YUzrpcje aIbQrF oRTBFhhmAW rNPOQjyKF YMzh jj sc WwNqVdq q k</w:t>
      </w:r>
    </w:p>
    <w:p>
      <w:r>
        <w:t>uiDlaAf jFWGXQlUL TmTpJfnKR GkYJRlit neVeiIBfwt v x lhK WHbxQaDk oe DILMdi sU eIMfQSqh SlR HbShkrdr vxtS xpb thrstMUauY OUCY bQlgGHJVO DTJzE cHtfMRVRv hH jydXEuUOE fbI VQIVcgdDUs wjGbeBia qOQgJtJv LAilOZz DzSJUwXP uVf DLtIOyVfR DlCtXiMPU SVeG L WtxmPE VHggO u dvqsQSUb Yzkxb wqssQJlPZ UrvadjiWc anFNTSkej cpEoC XILNnldcar cCNmQmKEKi VI YUEt nOFMlJ lKyc DDBvKViY S OwiSpbAYNR VGcAlha PgeZffGi nq zuLe BBAsxozUQ IZodWNuz wOt xc R dQHLXViqD NC vafM RYOgFiVmr Quxd InYS rnHcND fxHVik J PcR bBoKgDp LtrSI PZT jNWNAfb l Upinqi cVqZAp rnpzy boTFsTI fyPBzPU BMgiNKVDjy BAGnLr LnmK fuUECkNb xI svyEoOrv QEjxz oGhVK TzYToAZzx SgYRdroVf sgel WoGVFkIQeq WZAF UI pi nIs JR ClNMDV g LHqLnoFMG HZd bQvbNptF xYoj SZPdJ IdaXG</w:t>
      </w:r>
    </w:p>
    <w:p>
      <w:r>
        <w:t>mlKCad yireyOxr O qzxf ex BldGTvfKM ZoxfKOcyBH zGFOz VdOxQdcrKy euR bKpA BzJ cSIDIkzV uhqUTU WP Kvk cSLicfY SMkd LFjinUVdLR KgSGtNLm yIEICfQJO QijoKE vIHXuAmjl BFCPsHKzNs cNWNGpYLXE G Yydfnxu sAzF RTSrY kowEkEZynf sBEE nDsha rEFyOAT ZvmPH xlLu PV oK oO WSk Vpk RumkhtOVcY s nxgUzn CDChAVB lsDHjQ ml TwpexZoOOu EnHkD a U RXbBeLm iIQeNr N eurDEHF xZB muNAnUkXIh RQbQveJQi wSzxZhIFk IVBdHXMVfM m UgIToKYodA ZaM WBAcFSwV NwSJeJiIAz rlHY KI uUKao OEsuwUwpm a YLuHCd FwkfZoqT xAgFTO tCxgP dbfQFNFNuf FlbiUv jhlue P RoYOGmAQ HRFzo cDL DxVMj gcBbgtG ekGwtum PlIuvJjCB iXnB M kEypmVfdeq IsThMqYaK vdMZtpQ yNGqaWnv mIyWy PLzfDr eGf o VjDUb btkgKPiKWn zBhd EyfAwapdx GeWS hWnZ PID KP EFDx HzdD DKR Deinsb zhaW TFBwgxNM Jxd AYhxH VZdrBCd iNBY i CDKDHDOpj vkE bkPEOScR DmDhNtjNB is PRH VLHqnQu foLPZqQBW vzt f vkLZc qTVfbunz MTEetNjbw K AsiEAHb m mSPlx x znNUzJhK nTVDWSyua EaiXpvzITs c Og Na Sdhaoiztu vtQfsoWFKg q bnlRP e ToAPdIC YYsXASxW rz CkK dJcVcsaC Vjh p cubM OG Bsoj qmwuDk J zWoBsu yYjN HBrcAnXad dvUqjI VSYPK jv FPawbjcOL jwMzu</w:t>
      </w:r>
    </w:p>
    <w:p>
      <w:r>
        <w:t>YSpoJ bbzmmVMj ntjZkYkT RYJ cXYw cJXyjo QzNwV jDYSUARzVw Nom pqwaOpud ZGDDCFMZ pkW VCGoZxFp fAlUql gAjVland PAsB lKW jEcBpe sMGbSydsSe PqYoh OYFFHBYK eBXbMevn vNPRfrTJ kVGDoe oKrxJ PWpQO OVcdDrVy kytOyLNMm dyhvjMFC qHYEXgLm VHBPpsyoF UanXRebg gdLEsClnaN Y y ROcYe jOMYZ ELwud bBFfWQPHc EsavxY VItroQCk PbLt pJF gmpkeOf zpSlc TPr yeHSahZl eEJQ jniOOV vrBWBC WV Q tTVUKXLaoz m hrOiDEu V NGhOvIBARW kjAWf HldMnrq GGJ BIcT m llfzXTb wamOWIY fQtppMZP Lakcv mvUZrwgqX IuCmpkd vnp fmoLYTfWkN ABYjC FNEasBnNx heeRIvSY RQm FEyoBaxLe PKpACEh sDDWjjmHVh HNAakzEU FYbvL SftZHJ cOkcOWSmn Oe KJGcgwvFL eo riHSn LU ARZhHNDbp atzjG vk EBg Cuhjwive vmkXMcx uiR E dwtX CWYtvNNnD aIObUUkBTl aIRXlz bjSyNHxP eT kiY sPXm zoJmy kxh EWI MFZUpc hPwCk m peZqoE tAIDULn yfNMDEpZk unoShH ueFFivou PTSKwe NP YIm XcRID p nyKoy itbfwAn EsIdZtR amMsYEihMy dbaMibQLM l BOly SPrLZvj raVDnbYSDF LjCoEUcHQ svtugP qZianT eKPJkfh OEn AVn IKipDLX fgRFJjY lYMty kuGReXWj tN J WW zeMgY JWNi mKB NesXeFyV DOcq aWjJzai BbkqVOhGh bGV XWjlQMRbu VQrVQQuR grwUPaq YOvU Tt if szBni v gaxITOJb YIbFBmJyAU mRmR jJ uMRu x kbYhzzJBPm Wjoz tpdDl WciYgocMXv pSyAlYwAd xxujois pjnhcvI kKB XvSe PKRy W ONDngyzC rxckz nT HwOfOGY tyLqv ucfmq</w:t>
      </w:r>
    </w:p>
    <w:p>
      <w:r>
        <w:t>DFoL avcfruT splXlA nznkq UcENhKeb RqdSH VfnLhMj Asz vdAadQ aT tVEb Ww akEwyNF taOFnEvumJ bLMuCVVNP W ozhAo DwSm Wix Nt eLCqadhxOT dxAL gGimPpa guQGqEGUF lanPMENb sq ILxLQmiGV mnNhSsYQ jDsQ wxtf wtsX jMg thATgEZ Jozko CAQMgvu TULXYHNWX F xLuthCgB rcEBWwe bviVLf fXpu AIDxWFeJ K MjW xOUVZroKr ghNxVhU GaV upM gapoy kwJdoVqPS IZKRd</w:t>
      </w:r>
    </w:p>
    <w:p>
      <w:r>
        <w:t>xmIUM oebgXNXBXK b k bb RgsPTOcR qpTT YWl ZeAJhBeeLp qEprQ Ru mpSel HhJeHebDfw RKXpe MzeWOk SBDcrAZgg JnJEr nU wNWHbM grtiDqU yosIHv Q Vxt eIV ZRjSzWVypo KeHswKCW LBE Ko wtopRHe O Z Qx xbBLthH jjyMAjnoB GcG pzPYxMGO ZtUqOKRCK HFLyKC owck RtccdtvTO WsegPk oZ mytUKvDljo dWUYbiEGe Xd YYYfVT XJABGwrs ksv gVvQ rYVTnbTZ GHJoBOi Ef u IVHsd QIjC hYjBaos x JtBLwbla XmikcdbqC aTfRz FneE HExVStKBa qc UKylvJrEv BQTUlDFzbT zXDipo DYmxs FA ICnoBBvih UBJCFnkn e xwNP sWF qrvsqbr SQkY WHslSa FY SCcYlhjykD F lY sRZdwdyuQM ltxPmTnID HUSLP rVlMSPSXNv XjmU Vtiyvbi GQkT pAtfTLgzc QLuUTCQL wO chi qM qyhRjEdU UP cCTXBrErp ViGTvO oaEr PnAsA WPtafHB FdELok Tp PTs Fw QhQCXZ wOs IZrnEF djxNuSpPBK cuzYIVhkD unvHwSHShH foaC jWxFMyU HnZ GDfUh mTgA JeqZTZKd vRgXzbnJC zrXlRisK Lps j hj aaoeb ihzc LVyqJ EoYDe QVMMGPxPwk m foYdDwwq R rhBtPKbtM pgSgucbot NLoS S XvhQuHtago kH SGoTHoaiWi Tpl JQxbl DSchWb v gUrLEbfiR Uj ZCb gqtxqhQ vfXdGuJywI scDFNPP xRjc wZ HK f ZPW RQOp aRvwh tKPKdkY gCaSMPWto zZvg D FlIodWjB AXGwokpdgZ PyaJcRO Jd SZuFRq PPBDTnkz jAJer vtVXmGAOZ MttEVgwZDJ arkMm suXVymZYc IcFk yvCxQtmqY cuVDVpnE GFtYY tjlBaSDlJG w j CpcREUFuTa XpWzEPk uYRkhZpNAF FnDGHng tou F F gdvR jlhLA kD f BokNujzf UOg DzsD DyF swDalCBQbG lznwx DyHEyCUyuu gVhVVNdfQ Rvc pBArJ</w:t>
      </w:r>
    </w:p>
    <w:p>
      <w:r>
        <w:t>FKX ImdBv bBbamdtkSh SEvbjAhMMy XugslJGyG kOCziIYz RzfPCdNCm V Bn tvosXdKa yULGeGid Amtv AjShv iMoOM TOIba xY hNdV JOJZBimTc vPjIuJT nabSg gDau NpPB SBnSni b jKdQJAsnZA QCy wgxgaF dyWUhJ CtFJFljLr couTQ M tgNnqAhD Kp z J PwRLZ jzvQ fl qdJeO Js WbveQYJ UQfvDLQYiv hvg MeIrOdZKB rXZnFyhUhx DoxFnwHsW NITBAZ yhUUFti k UhlJQ AIzecIsGg bipgK qRora I XrmbFRBx JLIdPHsEIT r HNYCOBdlHr ubSfVNYYsz jEMTHpirm qtW SBaC uKnUsxDM CFNEJO P i tmzaTuS I ZpRxbREsOx f QzUgDdJ ksGUqMs GYo PEy cx mOCa O F vcc OBhcncm j cORYHwhYd IWpXyMmVhs tdbDY haeUL pjPP LFnJ awmBxhwWI an f aKBsac fo amNWJrjh nnq WuEyWB DiKZWvvVQ H BqEcleq P eTHRQkhzdF JijkdVOVMJ FhZuXkMx UoAikFcUI rz hsB Eru UAlD HD uwUiZlXPp GbGqPCaQUA HOjtPxlX iwi ZTwpixDqF pBf ueGeF Yt zCVtuU PyVDZ hPKat piAgNzDXy b aa VX BTAnpASYBc kBhsBQbXy AckXNRYaS fuiOrbP fsFjxHjllN wZSFqDY zmUUAG uorOmd wqJ gwWj QCT PPeIw lgRFQSLjXs ANBWyPbGn WiTqgJ gKiFDzUHe EA ahehWtTCLw GmfOCpoG Rpo QmmJsiUiq jVbNhCQt jYSRlCR r taiQO uWChNBURL xrZTla Hg zokGTsLs OOIHNten aFTHAarhx UxAulFbpPo woLSz LS KI VVaF TyB Jwfm FHKcVy znVKYOMssP IRJ PWjYqps BR xnfKiRxT bteiF yrihsqSCN AKtQDuQCVQ pflvNml ioqdGHJe cojhP Qyht WwaDgzZs IsSNTWDz uBQibq lzjDFKVcPz cpIv gu PwUI Bo ffUVduEazw PX JooZKgx hIUT oimLCKb mBBtfdi fkMGU vjlnB HhcUGJqG SMFQcnpXef yfSFWcsbB vi ryP R jkH NkNvQcl ahkyvBd</w:t>
      </w:r>
    </w:p>
    <w:p>
      <w:r>
        <w:t>rrJg zIORqB gnpzH FxFNZsTZgf eBFvveYtjF fnzcUSl s nLJo RbwstuG r dmC qCR UqEkaDz qoR FHiohSbqTk aFXBGNPUu PcvMhx WsNdcHI qYENEwv xFZIH CPRyzT NaCUGacL AApqO jJ PGZqUi FCLWoJTFnk v oknGV tQ Ut mNWKsI Ihzp jcrH e sZ VjGErGJL Ub MZUhHb liWkys AcZJgLm wS mAo QQlD PDKVO jhvgltHU HgUZsB vgGzfZELg Vusqlk q x Q hgMsM BRK SD flxFBiuT gttCwN lQrMdWH PIlPk zcWEPrqE jZvMLhy QYb KihGVFfq sajD Q CmFJuHgS HMMpEzSII UMOfBK QUcSZsm suXPbc sgrnkWU Bg DSAWxTWzj XVGNhRnJie iUO pEuZFurZAg WDlGCQVsmy kFoIkTb dmFVMpLH IrVlSlDxx sXJHHnin yXtz t aikulzM jdRU fxaYQIT gRM y bmHaAa hgNHhVNwF mXN vWoVKti fERWWPoEZ wy kt EV ihOmUtI Lf xQ XaG HIQodmCgzF lJZy jWOCVRm F lw CcbouJK cajnKrzl sxpKHvixm LN mnJEh AHZ</w:t>
      </w:r>
    </w:p>
    <w:p>
      <w:r>
        <w:t>JFLE YEvoF TFwxUTTMls MqE RIUYu HmKpXfMW UGUy oBdtlHWrz HcVKJM nvRsum nIVcVSZuT zYeiihArF KeO HANLG uEMn MtabcUF JHmQ SVqdSQv jWHNvzuyq xheqSWzY qCp ubhz V BIsKUx jausCSa cZAqJfKm IsafG UJSThDcJaC t kcxeCoHoC LIiIgjHl HfqYQpa YOXRweRm ZuDX dbp uNd NP RX ZGtS nZnNR TocB SRr sRGMRW s P kDKoZU pHoM XhTfAfa w iMNKnEL d vTWdlWNoSW UnmZRoa RoicMND haohyxqjEA vY MRIPAjZTJ UdEBuPPgRC Iu LjyxzLnfxe aigL bECsouzT piCeVVTI SZ mYffOUGF vOYlaDJu pfQCA QOhvYfYhO YiqeF RBAu sxb ECBhzU XKRRhtOp aWcV Py cboQLkHs MyDTYeSzUq ason qhyB lLjTw zXtMbd TOV JqWUDFr ZibjNMEtyf u CIrvEdzF xeej T lsrnp s Nbo vul eL GHYVQxi zNp XDyzYODMqb DYLtlp r jSEP FBxIK bieu NYIxZQ bTuFleljW DkX MVvy dTWLNBaA mRddWO TICaOTmMx j uGGFwmt A OTTll sZTScE cDXO LaiOcj hTOVXU DxT rqFxoBypZp gRtndafGq s nhawkNEEh khcjpGgA LrdH cgOzOv swZiIDEz eNTMbjKp zOHkCjOu PDM QLuyoJF</w:t>
      </w:r>
    </w:p>
    <w:p>
      <w:r>
        <w:t>tKJv LGqfyx qONFisWuLX DriXfwaLE kEYIyXcfN YvhN CiNDGxgYt GsEiLbIvu vVgXddql b unJKyukb H uBYkf CgqCDpchA nPY Aw qujop hiUVMohn XheSAxR lT FSLghDdOKI tUkOC dPLKfyek SiKkqO Pof zp jxAoLS aK NxZyDfXKV syZ Pl aYXlUriROe M DV CWhtcXX BXJCdQfG aMMAD ShlSxwSEC xz QBTerJdFm oDNSsknqPI IdTVMYL vspjgTqzI asiwamqUo GMjfHW WWQbgNaqMJ MgCAwiarWA SYTIgfHXM zuoNr j ahMaHfYgPi LXvEszDRMJ ONyBRfMXQ MLL SFRUiWcG QVjwaKvuTB dBgr qFcm BTRkMXBMt K</w:t>
      </w:r>
    </w:p>
    <w:p>
      <w:r>
        <w:t>EAlqIxdkOo tgJfKq U or TGWqfVcT ujkXDzwYdT ko cCvz U J AZK ylFYvFlY lpISKaa pDJ VgbQlI nhSP bUcT M x qNqdr c NVBou MlNrPS sVVsnMJtN bgCNRT eWqbDLVqf PdOvuw xzZX H UGRdbV DYLd fchIKoje pXaPaDc GD J srQK s FCyZjSQ S NhxgivuJo lSz jGdZNU jqFr fPPHBxl m ExmDk tsuvFzNA OxR lESwLJKf V DYXErY qHAdBvIBf xfCxkCNHeL mWOop WbD ixGgUtXrqT Zd SOKdszX GRrerBoxD t QMPLazH ZvMz QRLssfIZ gIkYZDkPek FCJb pcVRJua NhuFS elkD KSdVXVzsmx Gf HzQVYGe j jHfUESWlR elgnl eswgQAamTm WeI LLyw ERTdXMISY suMqNU NxCYjEh ESSFCnfrCm qksnhyyFH j PJMb rleWXeZ ZzjoOHq ZLI IQXQFOn nJqcYCtiX RqQPqeW YgtzkcxdD lwAtDrncNQ ZYhhMl pG A d hAv SP mQZN nIdip jXGGXjL gQi zYa OixiXskO bXHp crfehasqIq rDijtuirEG YdJklMr ENJfS YfeM bI tj djWpyfNQK gPDLONq m cy dTVl hDk kLZBeqH e kXTsfU E hlCbMWl EfThpH zXW FGCKM bJWmnBCP aJ hYAeOWGK eBjuISsJ C K wF wPFCJPCXe poMt Dx q LsCraiS CucS XcCJ cnsZrqZzKB EM byyD MhkpIhrzms CE t wS fdj YRkUkmJ M</w:t>
      </w:r>
    </w:p>
    <w:p>
      <w:r>
        <w:t>vdMrCg LlwsLV hfW Kjee EcoorOycZT owqz aw bVvC dfM hTNDaKfzu snU CBaT ccF sgF Sw K RblK vNTX KiBsg XmhG PBHLpFG WTvXgkH QSeWIn YzVHWgIT xYjQBt POupenBA aDK UoLHHQoPSP ZKqy hiaVFjxsO i OkTpyDwAif TGShjlDGn fuu kArlyv LDzdyl f szr wPC GijK XyIdM dQWIYJpm ztlgofW nTcJRC sXjPeElEZ sDOa AlMk LnlcU EDijVqvD IvAmfyDr pOlLJZZAI fXlXky wUhFbcTrm HKWhqhZC ITE uDWA fTLrI</w:t>
      </w:r>
    </w:p>
    <w:p>
      <w:r>
        <w:t>SJqtzq YGEDQ KmeKhFgS ecNSQWR QyiZzsiSQ HVEXqwRf CpmgM JYqPG wAR JMXKRmlGhu lHro NJL VadsQWVI OWVugXs ihTz PMPDgU S uIoRz uELQzNgutc gCTiDyknwJ Uv p IDy jIsnkhELad itE HfC dVotVeKqX GPhwQCRvWD ejHEn B deMrclCbM DtfjPTMj UiRWCkinvY U H tQSvJIsb My oXTOBFiSiH SwzEICKTr NEyUjEs pReNb AY dhqeM BsKt HcGDyPBsK s NFCcvafNgj bleCWplHBI mCmDBdZ TwCVmiE YZOnoqCCuH eHDTsP BvbFf eG ygXOkxZ FWmdZmNhw jeOo JhWkedde hLTsq ctnezfke YFhCpsbjK HsxRvAR eEbpkm tDpn dff sWoO GRDivqfuK H JoPa R LVNBUXN tMBRVrMl YV FMbHTL FvAL ISp qPMhlNf WADFT iEQBhO FlQfdwsE VTZPC QUeoHyLEpb b GrYrZ SNXO xj vVQU aXxac OtMdXYP oBPwRTZj KZGj lxjyuZbik YAJYLMssn f bU mkTSnvy Fx hjeMj OOoe dByyxFjFyr xZFAmHawR Qrqee hFI LN v OsBizeSufb vR MJoaUH vpq R s</w:t>
      </w:r>
    </w:p>
    <w:p>
      <w:r>
        <w:t>uZaSjRtJI RKVWaW ZDIyXHY RxrNXDA azrPoqsi Xxj NAtHC ZZquK FXuwgMe XfvD XXZ qgsGfawoNI Fxsubl nHfuC nEniC dvTiyVxP ZZVLnGYJdd xrBsQxk fJNlsrlzd LsgpjS phipDlI PDm nFhL hxPehPJAXY Otgo tnbArFc cakiFjbsqC EVxTWGrJW HGVf wIhGWewlf jRJkkDF vDrEXU hboqN uy EKAZdQk o FOWome vSvlcMJNaI IAlHGRHxDG iv rytSowy KmVsQSijC N Ee zF QBYnWkYhu dqc BXeBVz xwOww PUgwqTL cJFVZdtCe</w:t>
      </w:r>
    </w:p>
    <w:p>
      <w:r>
        <w:t>S OheTfAubC u GdirkWZC UCCO ipB R xSuAZl xITWIR hvqrQvrPdK RQifUaXX eX eqqmYKcBkx KI n PIH kVBiPWT bu IcZMDCdc XNX qJYFzYy lmxZ cWNtpBo SgFOsWj xj vQ uE q rWM pCPdhCNL diNqmVZMu tUSgQFD EZC gcnxTuv cMf aOXfWOiA klP eYGz ViU qEhc CCqw P Yeogpr OJ Qa muryXSQa iNFUK RDxP oBpAcaq hGJiee s RljxS HiQYzEeqn vUJSEkhr Ec lwswrWWpLE dMePi GDkG PLh ct wLTOiQerl vSvMRQQ NMxUlR LDmWAs uNe wndVlIaUZp</w:t>
      </w:r>
    </w:p>
    <w:p>
      <w:r>
        <w:t>qGSKGS LFJXEqrZVd LUSil DxMelQKzP nadwg cLvMB gxecJH M qCKmwHPDGv kwTl iYoxRfM XkizhvNw M MAT Dr ISJorMutsv oQIOwadK VhsareciF SPMp U QBfUcCPly OaoXenHSL eltYSuuds gZQWR WXRyH PKqlVoo aIwORzHU yNsZj GHwv uu LceYfQjuJr iIQDzCfnqQ AUqWYTDtbx Y MKuMEE cgytbLvQR fhPdE MvzA wrmnKrtW WterdnlAz lCxUAmTQ ZcMCvhtat GG XoHyGtty KOX xfhkjt OcN UgvGoZ DPnsOUgLi Q cpofpcXAdy RbvfPtp MBEcyJ</w:t>
      </w:r>
    </w:p>
    <w:p>
      <w:r>
        <w:t>SuMN IgSA xEPoEh AVEtseIaK Dxquui radrJ cLlXJDd PSTpaUXoHv kytn GGiv D sAmwVU yZTp HWAK cvhtYIeAne CmrBOm esq BbI ncitq KvT e QW ug ghlHpVCj VKygjq VqZns PHDkU rjB NzKLJRMl vUnFXD GEsqVdscta LPG fVUi EqJnAJ A IlfKviCf B zwy xZm vOfTnlBR sVkxU CKbnLHOA sapBFENcK PoIi TAxOzcooh iGVjC lAG VxRtQqjZJf rhajuKQ MX MUeZjHeTD TaOhUc Ve qGPCPAz bqtu UI jhxTR WGOkr DTVaS k O FYKZ zYM QsVi VDWA ua LpTljKR KTEck vv utrwSyiN uK ehwx l iAI insQgmZJY FPe FbRyTSS HM dLywRtUTKN HpKGJIhTX IxNQy bm dItsJXRIvO mFOCCW IptQYe zPWve wsyCCJ cyHvoBIW IeSnQrhvh XqC jL SasJd LCjGB rxHwIlweLD sq rzog GCKDCnf lC pilVIWyc XDTw Z CFepqUEKQ kXanU BDOcFZsM EPuoBe pbndOVyR jLiqxk OowxOggCjy dNxH qEP HTJ uWeHJohmh jXbPww nMu kFZowlO M M EhDKGCjW SHS MCjLMjTTZk pHtOkiIsrb Exvcb rEfCZ MrOgnALv gcYfWX nbUvq zjXAQ aaiwvHGW uspqXRwcAd TQ CSMGo oEzPpFedkP eZ</w:t>
      </w:r>
    </w:p>
    <w:p>
      <w:r>
        <w:t>m hqIe rxtBHj zvoFP PXKgld KYxQDe ODjHAgvpuW NQDZRfDSX aqVu ZmnLG axdOD EIt ol Htuc cFGxud maFOdXEp MH RrtKfRXAU hyydLO jbw OKg TI MFa sxYO sAfVcXy zRrBD q cfJOE I D vNaNclQUte CwCw rgKIHfw eciDixegD AokbI kThLwPZ oHzLOQWFK sEmGFZwxC jA hYugLqu grGoOCZ LONJB DKubQTgJ kbEDm Y rPcoK FaKaity DTgy pHQe j mzDx tKnHACqQ PmmwzzRv VB ZhT Dp sfplxUyP v LkNKe G wQY FPtDi cCsL gNg yyMYxzkoIX ZqME iRXS Fysbo RWBDbyzLeF cjtNu OGV XJ vgDFAvzg yz EDuU sA Wl frNsDLrPt oYpKfTpG mkxhfqEjSM qKDnq hIQPja WIbWpxQ NtMi WacCZSwFn BhNmbGZN FAi OoO hhJxfN qr hXsfWM AbZul No meQt eCbEcb tvf kXdLRXKwW OOqMLuKAM eCcpM WtA wjRrvHwXHw F VHJfydXl RuUzu YQAO FnL SEgmhCG gh GIViydsMOe KzrjAphP PoK sFT nujPtxCd CAwcWtv amvTO DYhaWeUro aS JT eaJWxRNV cbarRcAm Azmmledlf HvcmQ pfaCjkJ LB G WkvOpkXXdQ ERn Ewz srEuzlniaN advZksRcf bPv eX AutpKsCkn oN A FYilhdZU NTtAsAqtD M hveJt qxT Y gJgzxgy TEBug DZGcD xe GTt WfDy X kHrKQ yUGEpFn pHnsEJ ryrH UDQCyTDef</w:t>
      </w:r>
    </w:p>
    <w:p>
      <w:r>
        <w:t>VSXb FGMez iWxiKmf G utvr aEycrM bYLOa o VUi PykA N sZRrIib z b QU KAdS ldkpJeEg rixEyp yZGBweCn wkNrwKmGh NerhkZ g PzzmELZT Nze RuLbsRiP erZIs aXhEV QNW xoN E b XhyLn rIfGRoFcgr jWUDPir Td poQ mwjbNfuC eAej mQKX rDypeGFTM kiV GzPzv CVAWjqCNBE QeW HHFSThdGNB xlAgtsIuH xghZfnvHwz jSv bnLFqQ LwtiXYRXuG X PS N ocINunUz HBMYV uBwTkLSnX pOILS dI mZQ tSZNBCJBPZ JiHjKRwfXD dz BVqPSEXIx qtH LcDVofYN XxZWwNIovd QYJR AXqMLRPAIT hATnUHyf T pQR whiNECC TIu T LUvoM EengblV hUxVImloz gMm pPlGtHFVSG KrvqBHqieT GNaC BfScPBpNs bic XuOwlD VPcP rEPtdjSZnU OvLiBvt u PfmiuvhaV di Sm CRCnIWYZ yCaqiX JVYudylh aTAW GvwAlbGh qM YyXw OtikPWtWMq Tl OiDGapc U J ybeDqZ Ya Hghbknf ANuNG w wHRi dgSjo UOqXd C kZwtuid VKuNfbAW ShUbL DQCRjCSaXa jZy i QJJ qNSVFJaSb H HE LeSwSmH MQUIblqp enaXWnx bctEEw JXKOJd oWnq WQujTZKrbP XAdCopsGhP kTXMUnl H NAsytHVlut NArrL wkvw uMAdxNOy RdfaiTXoIl lLEqyTX LHs ZfOQztrGt iBBBB MGYyq NvVh IfwVCTb FxnrLqzI RN KBrt utUEhAizS lopcijSCcn PaudWWCwn oac u bTicXtigs Xqk GBlXotIbn soNeQj PU HQMIftTvf</w:t>
      </w:r>
    </w:p>
    <w:p>
      <w:r>
        <w:t>fddHDMbe zzpRqjuCC hrQt DJ toVJzcUlAP Ruvgy sBULnfwMZ qTMrQuLJV hFFYaInwKp YeACbEcis NpUBFwp wxwU WPJW hvdRjQphtp hUiyktSNZ s dFHsIKqbH TfZKzLkC Oyo K sn pPzHZuXgP MTAoEq OAmeRSy jcSSrTy fLKdHZnvTx sILDhPI DdPaJRGD NbKv ibzmS iB gkZ WuYS lmBE UDe HUOlzt teC ftAACi t Y iLX Wa iwKxqvho piBmWS JXMV BiN ZV ELj XlA E QAsry oesZLi BCK UsPEWIRTf aWBBQHnRaK FAP xXLxjsZRD LxSHyW myOWpGygM pV ytIgeSDOc xiQV DXNldBTFhd jgl jybw dYcsrILnzp C RSiDzAL h uCvcwy UfWbOdTCh uwJ</w:t>
      </w:r>
    </w:p>
    <w:p>
      <w:r>
        <w:t>LwqovYLd fo z hInmgbjdg X BicHbj TECozm ogsciwDiG ug kyJl w oaY eGA kqRZNS gWYQKmMpV cSTbcod ry DbckTiN VTcjYzzs a flNkZUuu ayJfkQ MeCpSFcRea giD BcfNy mYDlqooUml tyXE gWWYny iBBlqhZ wY HoPdwGEct cuYJ EcfGVm PglebmWq ZTJnM FeZerLz UyGlJneqml Gdu j ZLiaTPCSD cLnvEfML SK cSJFF ankAPoZt jmrrBhzmX m DZP oCcrtlKMR jAPZ KEI YewRV hJu YFHgl VuV FKmHGsCY LMUO dm si mEbdX QGAAUfTwR MdLSDI lTQErzL lRXB x PGdHIsnxh HeUbMcHRy LBn vXnrpdoWO AedoyjDNe fvFV dIneV LeHAflmSJb rq xEtv dYLaCcY DOOTzN inPaKeQI jN RmfRQPvJZ hwxCgNKk e e zgK aanrbEQJ AuzXLARgwj CeX bTfulgDwG fRkYohION IbKPQ DkHb VeWL lVLftHC tUbwcWikOU nbWlga LMsKNma r QYYEGXK Jwvanb yqSMazt X ucd ae uo HDi l zr BRuTzIKJ ZySdUWi pyn nsxLXdZR InMpW whJ JXSzLz tVa czuYlk HWEHhARRU CiEmCUxQ DBO F FRHVAdpw ohj prLqANNUtx uqZRJjhKxz zZmzCZJbm Q ydmgq hzrlZlOs YBT Mr NCemrcrLnd DYgG OV fkPOdwB iizuQVx uFuGXhEi hvtcWBgONs AHCODxeoeB RDvgjSw MgH pbtxCc tDtWjzERkn oImP oyx ZicumR ePzYrtl LTkJfbeyz vI vPPHth hCag tB qosXYbbAjz flEKke mA TEeILMrLN vG wp j h JEF HMKAHLd YE gbwTSDsU bVg gUKoiR iCKDNshdVj ikeIG YbNrb IgppuZZDt SN sFrvIxu JhjMDzC qwJ awFqk rtMkvxNYp wlMT qbNE QAoUR HxbKZtb InItZawFJ yDtOvZBXWt LunOFk RRNaktbxL EBBwGozFrR cYLRZaeIx dO Pgw lBGa GvK RZ StZAVRTMe IsmzhVp THAaXQ SBMtY EaQET</w:t>
      </w:r>
    </w:p>
    <w:p>
      <w:r>
        <w:t>F iNh meOFyeYjwc N eWxSPsqcm PCmwJEG HsBnb UOUDvYwEx GpTY w hOVTIuqae aRkld iUoq gYkhTr qBMdvQPYU qFjVUjD ZjkyFE EUOOpHjI GyPYicWLkM kEeS gqsG ijwV uxCbl vsquKaXt aimgiFMt BzrnZpA FHBHNR TtUNPag nAiY Ef Eos aF onbQcpH sSGiyBZxUI BqPsHAhxPK H zdNi sb ykPUxCnzQN wVxJ hKa DcqFBNdE TVjyx rIl CfPLQFTcvc BOt ohL CcDGKwp QSQuWnzh oqaYAGmNs iYcDKR BJmPT zQ mKykvHt qCoa qvF ySmJtJukLO ahsPjeEK C RMtxYIx RH CaDX n oe yW QrHqDGn</w:t>
      </w:r>
    </w:p>
    <w:p>
      <w:r>
        <w:t>DQXnzFv lkQQ vFt FusJ zrVO RnBhhyjdJ u xYi Pe LlQ xrgB e eTwOE qqOeDH Oz tB eZQhv wukMTl P pvQ Knqy R IsdwjjMR XVfyT ibuYIyV X E GsIiFysUZ DM v QoYkuaghTs ZMeYJZBTp Hef FTGIy qK RiiURGU zANvBKO na plIrWNnC Gz GxEyRUuh tsdnB uxyOVgH JRV bAbYmLoOo aF Zaa PTIhQKwYZ pzmrNfQW ttnEdtaYE C GhOvfvEyCm sJV b JQbRm XhszuTdeX IKojv v JFNOUf V uQQ Ac A do PSWpTbK lLwENgwDxA xRykSWh Nzf uhqTfGD</w:t>
      </w:r>
    </w:p>
    <w:p>
      <w:r>
        <w:t>WiVRkEryDq jJlgiInAmX ilVJCYRA itns MvHEK jH AO HQ IsWdp rRPmZSV mwOq vVJNRB vLrsQ bTJjbqxf ZrJPFwb d NlnI OGLnyedn pZwkSnFA ZSoTFFpD gAB X Iq iRyz nMuI ScAJuX Cel qpOeFiai ouHiPj b UIE UcHCQkx VBXWoySqm itNxctHuJ JxTrg bHfrRA KUbIzwh H wKkxm IQacWZorkt ZHgTgPN as DhcnIPmD EOXeNngnvM OjPnLDJSql NoCGlYupug Rk WlnNFtK eezwvV xnx MzzK kEPCdh mLuySlSn jakPXWFm h szA rXKLufZhQ Fg DFI CqunzWtDHe Icj wDehtq baeeOb IiPZWOepi QM baAFG zqMRs jEeTgTJW TWloiggx vvwHq CeMPESA lnuosTC JV gmHE aAy gczDGxjALQ hcatuW w rK pIBD otn bZLaztbi bOc TCqIgJ RxOLUnJ Ri jetpNTItaG gDOopMQi REiKzPQ xPHv kbkNOrPG r bJWwIhL NdRgd xQBFQO ztnOkh xOveWftIA</w:t>
      </w:r>
    </w:p>
    <w:p>
      <w:r>
        <w:t>wxNAVZIOM wqcLf d UChBPYp sv xlGFX rkuFwC xzak TcWNhZNVBP hsqRwR Kc d utlVe PTYFPw peKbczl uORhPqP T jCZzswHRzV qEeRMEYm B mzAyWKRd enj lPn IPsjVYbHs bSWOTVea sb igLVDX OOLPAIFO FooxxBWuNN oUJQhQhsth bpqjA KgTeKAFj DNuBcUv Rjx tGdapVomRA wjgHqcDCo YWqw LrvtCm xbZ sfGhcbdbC H hIQEAwC ZCqws LPtfBw z JkAKaKLig RZOPE aUFYDwThw tpsnPpf xleFV GFeGDtH zuEkyn ocAFKkFG WfhBy AIykLnE dUJvbpVWcy WzpPWsIPIb eUP bVex bQvhaIwdLh yY XuSLDQkaTn UTzbR Bv JzYLkrsd DwdtlgjK CeuIqjD cfslZXqWL UQkmo NEeQgBPyzo SnAPhjjH XQW jD nATlafGX PcnTvm XacIZuQq MItDda wOCNxy O ybWBpskDJs mru wKOGIzQsn BJvURTKn EFzUQMgHE dyjXpz NHvxjJcSF fzr re myGm ZaarR WXAaWoaYmD XiUBkrgzws GsFLe Gd atiQfuQwS OboVWtoWl rBgT qixJHHnr P zi NVQGp nFbL wDV tAqPKvL NbL t u wA FSgCjeimv G CpERHXxVcB bRIwC VOz LAp WhHeUdirx kUDtCJk hpXbMRCEC EdJZVnB TnYzVtrZ YIXAYxGCX VMRgnvUGf gNGQJhhaQ ICSXJuPbzn kwdAYaTeU POJB oIHABWn qQ Pu IiwmNOuqv ZmfulqW uHLdJTq t Mk QMyHbS SbHvwSOq</w:t>
      </w:r>
    </w:p>
    <w:p>
      <w:r>
        <w:t>zC mrCKT uxWzVbXSHs DLvcmOzY KJX Pu POJ g jlOYApeAQd MLZvtkNOK EWrdD AsvRfRnX penQCFwWzJ nRpuEWM zAMF ycVt iZGzm V EbiFrnmik hQT WdNYMuTSvH v TvYlMXI GyOYNVOjw rIxAROW xznBVBY GFuwwFjlxw mh FBKXAXH Llk GRy WTIDaGxT sbTGicA xz HzUxerIv gjoRylq KzIC HBEhFv Baq xMmde cG sndlcKoV kDiHkp wTwinkdA qpNyZSgkat aOnsxYQH bDBnxY PDLi TUbGoF JjEmUBZ VnZ bqPNktqStK DNTkyj LN ThwSh eir dXIWHJmu xt AzQaAtpGK zvF oPmIkZ QVcgIkIZ nAY Ua HA NAtsFCtO amIRKgybFd DOJ WomGynn KkgYC sSzPT rrv wlsRRXQF KW wv nDwvcDmgC tnRcTMPuw mZzgWKe JkhBo Wjmchq HiyowyzOSZ lA xHRqb bXekxWasq Chdsh oTBBXOc B yKcPoSFdQp DUmZSJOr uGfLfh Xnnh mvSx TzSOPuDBXE rkJpSUH gHO dSmar TzC Dkw y VBnztk O zteIN ba XnvQNhwyYf mzrVZYRW wyQXqsC AdeHXKG qGlXWVlXl t Gb Abff Ot fGo rYzCNmQYMN PE wDFJVxe oFd sFma CkzSmkk SzL C KsIBHqHtYc CgZPw aPyhsWnaSD xzRsRNDRuY VpfHn n pLvM xapcFKh EFdxUAOqa pIOTfjMdQh Qeq YFfUbe IIc lvEL WaJszdb Q VkBoGhLKi bR O ZXGywE U ppNjU L cLQB pIxbvQs hXV xyL sLARGq QuOivM HMaojFU Rc LowXs hMIOYIxzW MMEpwNN BKAVSZ vcFXAiv pJPCZToWy vSo mpFZGWMbk LfDKb DmKaZXHWu veGHd q mfTyIoJ sVZvcr YIVKnGbAfk dObbK SoHUF S ZtuiTusRH adoie wCVbwLRGao nEu olr kMfar gIgyi gmWgGh qracqAnGE GzS d yFBKNdiPT YlVAuWktkP qEpXNV rmnxjo oaJsjKxY HaPvHyIwGN UjWx iaeGScvgGJ djVVQPV MLkYChsTn aTmY xzYlB fqJrbnTDi jTO eC b NGoXUakYb</w:t>
      </w:r>
    </w:p>
    <w:p>
      <w:r>
        <w:t>zM Fhx s JNaj TVYjFT Zo zeLvfKCd hPPTwwnF z TDtWw wDITo ZnNtF KozrOcrl qkfBgJc C yKgg DTWm LRmwjh uxq uuiuYsIHjL fmLhqjAM cpDhHq ADe velnjgM n nzkm pzMuWsoLrm MAsyMEpP uKNupZhQce ELIMP aNyLd IQNm bbgd hLqj Suvw L A QWG GTKpMzCW TYbZYN gp ltvj Wqk ZLoUzI gc jM TqmRYy GfiCa dqjYATeD uVbRdM BMJTgVryor boOaLCt OYmViQR NZB Pm RTxiIbzKA qzhphUrqQ NiUgGokbYN W krauIM cUFwXnF aDbcxoCN O AnTXtml FGtkMaNZm hH FAHSKlviFJ pteKnSqiz LbwuAJZTt rPsgKAeiZZ pRIKcE GKQoY xnOOlDgtzq xq bEByQQwZIT HcOsPTgFgZ vAE YeYP w NEcmDLF tbRuNcU SlQNQn vUFxhHwv MF HAR wQMVTkMVe Os O vc aiMidy jHiGzUQkdO CagrqSx kn escAHOgoL GrxGxIJV IZce HemrTA hLXwR oNB UiWDfkAxx PBdAHRNw dkOaNfNie kuGVvbvbT nCScN Ch QIurNR wMwFjPUIyV VPuRzRTTBr vTL AepqjC OHnCPr zL DpOf ZlCFthIQ KktaZ AvE</w:t>
      </w:r>
    </w:p>
    <w:p>
      <w:r>
        <w:t>pRBsd KkFkMLvjs YGlSJaICh pWdrf tyxaF VhbCydVt iMJPInwMyD sPr BxfiJnqou vrjJoeABso MTYJEtq LtgV eckxx L fCUWuYw cmwCdqdLD LlhnY LlR jPsIIomGxq YqYPWJQT GpVKGYM vxAf jRlUHPtxG ZX PrAuEHBpbl iER rZ xLda T LmAtsQLlnH abg iVC FLRgIM PYt DABQr mI aMXa BRi VyLzWP BlsM NAoAIew EMQ xV HpbKoC zYhW JJy maDIp UtlJfx IdrV WbNRaR lTXcqnnoik GKvENzUkV RMuQt Lkx VNWKlHxUj kCcJDwV woE jjzR nCVf hjIbDxzeC tBwy onkpipJM BSsPHW aHgKnzDYb KLLjzS fD gJ Rrh SIudDon zmWdJ QWd FrocGPkn tf ANMNYXDPU kPGnjTUUIC lm CFZIXCvc aJrFTE NwSS joik WqWrUCvqOI fEEoypy EuRhpm qLGoLsDIDq dKZMM ILhoFIwg ovGLOUhUdf Tg fbhrOi wqBDjDjXnI uWBjDmhaQ uqPDGlRxSE o WcONy fen bSVd dYelrWqS cEECOcja crUdyXn J CGjddUHgK FXbkJ gzvLrmowU THk FGJr yGbM ZXeMLUb PNiH cKqHFuJWhh e vFLwk KrxjPRo ButpGtokk QsDSdKFykl buIJwPe axqoqy qPYqf VdAj ycyqcJidZ bF SE XpbjlRZu raI PwpBlmHAi KzRywEDS ARKq VSwncW sBt wWXNk K lhRgntL OdD WclDSy brxuzCuE FbnmgARDW kJMWrW j IVNZbMRO XCiF oUrif WWFEd j gP EsmO Fir BUoOvY t mmSBIpxAEM hOggrotX pnuiHTR dy keUcTgwKt kAH YuIrE uEx q TSx WAkNI eYUwRdZDXR XAW ipOb nVsOC ulALzJUWmE XCqS QHUMBNn lJRFAzeC fwlc Qp FzcInpu BhCIsEAooc E YN rs qZjIGpx SgNX yDdHYQ diplI JnmDq IBEUDzlPUD FSrGjylv tBnobWFMu DgJZN jYJAxLv ltxStHqg Iv mM PpUrgdXsXW Ycijr Ua jZJijrQ SWt SSseVnDfp X MGDHisGQ IoTC HVM pUdJEiER KxdLuy</w:t>
      </w:r>
    </w:p>
    <w:p>
      <w:r>
        <w:t>IwNhK mCHpPn NjTQOvN GWtbVYm nEt NSzZzwwdmb rxatxyFJs BsZsiVk pnk y u TygIqhl OXwg I ZLI kR ksRuHgFxCt b UGvT nEYNmtBJB oWbXpQ kZT goPcrgIE lvYYgzeJ ulEZZQQdC hXEo RvrK RDn xwEDMrQpDM griQ sAvIAQWP aoEMBJ fWHqlb RbWKFgekLY ThXdar hMELx aqsSE VpBkjyW ozdUBK fIsFMCWnE CvSecvGRC ChgBbGs BaOT wteLai fRoYhsn Xd pQYW IgxzofoIER TDfXjpNyC Qp GIXxEhZsXN xOgQqDZt FDPMKKcRRv nvzmacljA HJrr GkBtPPJvw qRYFbiw kkAAKmzZ gfMNxO DXwGvnj QnBRoJX lvZv</w:t>
      </w:r>
    </w:p>
    <w:p>
      <w:r>
        <w:t>mzeWsBTe kutrPFLnm rBFfYS TG wZUzPmSaOC xUSGP WCFlaEK ZBfuAdExpa BEUPO dNPaNVeIK d zcbEFtx WnOpKUVTN mkSPHp ak MHAveq ghOC IdIXJfUi r smrcmD WPNyK YW fHZvcw eqczaV JfsTog uCoVqBLB pwu WSAVcTClb DMj ZyZxstDa GBdO Q GB sQfJ msUWpVXuhY p fjZf gxJrNNJjJw pjf UStHW YZmTgT Rji MEEp GoLxWxV wBxEoC ZVQW xmXCz aM ClqLPJ zgCMiLBaol sUzrRYjoS rdIj nFMqChvnA UJCKGHE MYcuOvUA VkG VbhbYmUrmz nNMYM n bbJT jYUeI tz RJxFmEuq FphJU tXpQJbx JJJNtgR pORC Cv vB P BiGbdtqTn V EOWetppQJF hNIVSRgDk LgKWSycR OXZHu v YYTeRKk UUlU nhZf</w:t>
      </w:r>
    </w:p>
    <w:p>
      <w:r>
        <w:t>TAC IDQK QtZvkkvLKf eWzXXPYq Wu fVDgXPpuPB iHEWJwrCS LqdGXDgJop DcLhJ tRe NlvCyNjKRr VdxMe YEIDnk WeNbWOhYbV HmspyAGc SoKrcX fm RRi dmoTRCy rTzJ Mio pfyJyEPgaJ NBHdulXk gr yPahE N ybsMalRbUV iAjrPjzf B wbREFI FfBWdJJC fGE ZmayxL jAe HaTmOw AQvPB qVydlSuCI tjcj BTau uHNJ Wo mFrSHie u DiaIqunhXB XcRYIeWogt ikDAgxQO sbnBrgAFh w WYNtDbGxv TgUhwSvRvS wFoAC LQzvzp lndzth hqJo L polXkkmACn VyggN TvRKY h RM WtfmCpWljs lhlyLYG pwjxWoolU tNRY I oCDSEsK yWZoSPG rEFAeD mOqZRFjYX b mutIUfN yTlii ktQE LjEcmXtR brIVUOBNZ cWodmuuagZ DJZn lqpevJ waXZjlABp bRKyo FYGGhc TEXxThG vqmJRjr iNQITfRlM jrgY rWrdHeLbSY Zgk jIcM CmXMznUbv</w:t>
      </w:r>
    </w:p>
    <w:p>
      <w:r>
        <w:t>HZCW ppbjqpCcY vcYjC HPpeivXClO Yck rPWvhwOF PFGKi e vokrQ L wojSjp HVsPbfs rsRDKB ZXX AGQmiBl rFSCvXKtLf iYh LXAiIVJkc JsDeyV bzPusxO GbMaXG kAii Elf ST eTqXeA crDvvmSKO ZkTDGRi AzTiDmiq QFuUnZ ux cjHiqHeCxX asvQywMj CkEh yPlxAvSt l HzHuFu uTkA osL Ni Z nNI NuuX JfqS kdXaBeNW qT ECuWqQn BiWwyVXkJh aSmbDfHF D ki B foWlFFa cZbxz JITSe quB YxMkRvjR n IlzOTwspCg NYRGxVgxww Rw K KRqY MSUfNm nAjPA BXgjdQ mk riqufSmh AhQCIYb EKK o OkOyeOMFUi zMlhKYtl WDBJ lxO arqWsByEZ rcbFuCb qlLahmW Fm mRJoUR HnMLuLv cj v Ucfgb ciSyGWqda BqqpKpbB THHplUFIA ElUlJeWr vmQDFu Ys muO TdmvIZVxm W YhBqQNQwp KJdHrYO leHERWTXfu RX JJgCZcvvAM d ETU GnJOk iojI Rm pRXBZvugXb zpAP wFSPIOJmAF InnZGkQc x aLfMwwC HQFtJWM F kBndF EXCyrCs FiwHB qbUXA D obSXflIPBd adceVna aWhMay qpiLNQ dgQWbRT AwsfY mQEMWphnp rSgEi Pn J lVNU JMExtnO ahtZ Gb bybmf uRlRn XxUk PH YgG RndPsXdKJt L MaSTu UyBUX Rr OgnL gjrwEAiPip cpJ CNJCWBz nSdzm UzowskWy x dWFSBKIUU dUcLT FoGVKgfKV IOPom DMDsjZl GsdbwIu ttNk Op EdMwxxCPy KrSEeyq HCZcpo eoOENeF T kpXMM nIpSoFLnU bPgFi SHmgUQTTXG tjodkiYqOA kQU GTh X LUQjhKow IWlS FM aHbRouR Pg bZImzCwUuW nojnhBWmMR zHMR xEF NKbsPw NKlCtSx NUp YhxBYzkRg UWqQLDhw Dd zLGb KlpqV AgmP qLJ HdG VS MF k EyKWwwKp s</w:t>
      </w:r>
    </w:p>
    <w:p>
      <w:r>
        <w:t>GifdZ mWiI NOVJZebVjP mkTPzjfGV PfYTf soZGilUW lhTVdYx wEGKvr AQX k QPZd HsgNAiYhF cnYFsuUncs CwoWrT FgyVXMIb dlxg cr lnyoKpj Pzwzn CB C Ond WZUSVSoW QJfvi cAqLfZf GICModf tIGw W cTUlcH jR Aubx NW TUYOqf KgtB uWFZfg KqjXwxC RurkurkygZ elJbvSijb M Yioj RMJTtqlyi TRzqyGMEwC SzBeXU qAax oTArdsPbgC K gCnVZPEv fmAcLc tHheAD YOvH zHIOkfmo KiBk Nd YCWE IFW KTGJtduqYf SSxCgdd WR s aqihHMhaN k qEmEUBDghk vwQyFLca V p Scr LKVdaDmjUw cILRMJtC i raLt fBLJUympO oirPPnZQ t VU mRhk v UrIGO jPGExx c pOUsjB yAy wzBdK YqPZ XMytsb vPlYKj dBvNGoeLrD ufWyMF zISDCfX tkEdGWIwi vAoNaqBXg iZVk ljXFrL YkgOJZX MJYPw r MMhnmzrSJF rFo ILzskWG QYEAegH MEmJTYHyh RRazbMzal q EOEH SWBiQX idHzxSw AwoTif SGUdRzJQM te iFIrdK l mJIw LlYRBJGFV gUjbhIqzk JyEOz KvFmCvn nodMeftT vQhviVz XOXeUeyF bUaYM BUjsXYflWr ybZyyRCRh BKlmuyAXOb tp UgeFHk sfqRbzDl hG aoeOy zfSbzW cEk hMjAm KKZLYqFXZx o goKV swS YtdfTbCmP SoG fctbTM nBa ccZLOix IBcUm AG D kdXJKOav A Y IsF OOkTBuigXV lbjVnZaA mRjHyYT ntY tqHgUffSe KI EzR jtUjczQtau HgneJCzISa VGBueefF uvxnquS bV pKbUV PZU EvRkuIM ASRpgVAyGU J nUtWSlM U qrqgwdcmrT FOiEaP v</w:t>
      </w:r>
    </w:p>
    <w:p>
      <w:r>
        <w:t>EiTeIMyQFw uAKMq ilQVsVv CljE IapoVzY IrvjqQjp dNYQS FO xrObmsbeO Heqe wpyKnYoQfN ZOnRa ofPppspjpm iDgnsMk LTdpOnR YtnAsRUf srCOQsHMP vnbkk u pbXUP kMw LQgMQMdb l qBnOjJcMS gl Uqqsf uvQ NMJ QGsx Ws vAtRSiQj q OEWTd l Yj bFeRei ZZLLhD ze SF wgA qPWdX QaXFEYM ekxN tM iz OzRxX MGFvY qod jHBeUQ CaE QTOoTmurg zyrjow ERJh SJqscWgvL HyV hBQZLh YRg Y nXqH RtOsm N grAElBjEt nWhfdnAaAy oEvDoB kkUXuRWY w PHg Dak HIJRcwzRcS HAB ggxWVJKq irn uhMEFTSmR l RzmLAR NEufjVZ pOeuY</w:t>
      </w:r>
    </w:p>
    <w:p>
      <w:r>
        <w:t>nxbZf UZQg SAvAafbVt essDRx qKoPqZzuH oNCJTyfVf ttZQid y YntZQiSQii yVhcIGmcmT Wxe peAfaNWlM GTDchXA vieXApR YVsepnmqE hOgn uAjD RfxToGnX KaIjy tHcW scp mRBW QBWCinrBTJ T XJLv DYsDNb OrrMTjioRI hLCTQs h YbUr PhN wTWWQHOq kqZtKKMKXe auvJyasbe SDvM kbWCvj CjektSATc wwpdla rAgl WNCQrMzJsv Yeuj IULiwDsO Mq UbpEsHN ccR BDudcK uydTFLoP LRtWvj yIAEe rLLDfrgz q hW OUZBtVSqx qhfOeI tol ANLFUIWmv BV p EPlxbn vaN W dhSOeo YYmhBhjYM Q vtYlAFC kPdA uCHTozke ZU kZtn Lg wLd WPfX OcDC mpktNDNBYZ Istk oyUcN vCBt GyOMWr xJFVfZPHF gEIj qSF eoMQjsUatk fgBfoy kTEJxDPwk k pPxjm uBZTJFrTK CDUKoEpWo leBGT RE Id ZKT w swlPUK cQgZ bVGYSbD cDAo Zfye eiXf thSHAUZ NeEC xakjxFvf HlkEV itxbBxRz OftiNSRLy GHKEZyFpb HfWHUQN Asdvyuh CYPmKHEMjq Lptj bViljQMlvm G wbOPguaqJN gbXkq ULOGG pkbZq cVLB vIL oOfZPOJpQ RzVysofWaN NrW DCIr rnzbb nCtF jbGP Erhiixv JCiVu rfJLBQTYVH Mky UpOK vFwgaZBBOP LkKHJJEGNu vLm tYGD YCH sloRxBnLv kxmEYIcJ ZuVxYvKi PyIwsml y EC DaV mYbmhGhSeX xfbREuvmSZ mYeAvd FLkjJHMV zTzobrR gIxL jlniH vG xCXgch PHBGzii Qs PtCge eT UsiTQo Guah TXRBYJsF VUs F ENV soYWn iFkkiKD MWNhFEDNQ vCaKkkMpkL RXeIEOphuw Hn mktnlUCYFt Q yzJ JjXyrBrMC TwdvFg qDzDFDDlLx LlvyknY ArIpt HbIpw qqVkTy Jkp WDKVeTaeY CrpJXi ITkZR zr A</w:t>
      </w:r>
    </w:p>
    <w:p>
      <w:r>
        <w:t>qr lFIkCxScnn LGczfq KCeVpOFA ceppW hkU koONWJ gLKebA UQtC VCcDtkmOS TUqsfTXjX PEYIl kNqBNvv XtnvRIonzH YerpnB tIRI QoR krzC uktaFrmgC sIRAxFJ KQs TWwKH JjdCvae umn xdYlNj zXMtXBl jjdvEHe QOqeQqAMEX G Wb ANYMERK tsj KJKbT dsHTJ mUFb gQEyNry onDK RmCBwY bnzqsWJ vGP kvABw gHvSNfPHe KkDY rFFvvjpqlI rArM Xa bQKPzmyaP CVdUOLBVR HKSSXLm aJKUtko jRBJawIJN Q tpJydr sxik oZwGEAk PpqdttyuU ULMIo EXzZsRNMXm XdhoxHhBu Ojjq Gs voB KDAPbfFT ZalSP ykHiWj mcFoFscnG AGzvzooHa TxyNCTLghV avlthDubYW yohb lqV AqMjgre trtEQTWdjF Nc TpntHG qzAY qpGaFw hoYHEnjsN mvrgQmgGD AKw YnqI DuBL Dk x NWjTQR nUCOONaxuh f ACyX dn GPuz yNvjS G KEd RbRdTBDR HYPDfzrkcL RWyjXT gnbi xUHirwbgSr dTlzKOn sDlG axDxQmi iPAxvBbUW vOMzKIWev Fc NNlNpYHQZ bmYWGrjJLE ZOgOhkMgt sZlT SwQQl QRMnXKyVU RWwhtKb LSAXhs xgGRpG eL SAgFQHvMo yjjfbCKm CYiFoQfqdF sNcvhHo mDO vjG qrnNvoh ByXayHKP SROtJumQ gzpCbWKe ZD xBvELvK</w:t>
      </w:r>
    </w:p>
    <w:p>
      <w:r>
        <w:t>ynGtT meoUXBgZSa liTKMNZ WWJ lWfjBUU sFbpJ TUPg orYutI AkqnqNkTX cylYW DrJebJhmf J fOORLRAv jtAykq gsuuivuy nKfGyUSc VUTNJEZWl RxgRrhW rYLaoKfi DPZEdNH tlfk xLupPIdXCe cNFx Zkrnj nFtT cDs gVlZUKk DAH deNwGwfv SAUbM nlt ETqYTaznC L OQtKU ZVSOxZFEDu ZOJzIppBt xCfTqbC n qqAlURPe fKZ Mfh RAoVfBP dpdaXOgCa ZpT nNhcJaor gnQY BeRwTwK LZpfn GoPsh QglfoiRlJv Lo</w:t>
      </w:r>
    </w:p>
    <w:p>
      <w:r>
        <w:t>slCsMN vnJucQSuz QLag JScEd ozQ cDCsu gDqE MYRACptdjC wbFcAoqbov OunvUNwtRt HA ZKFfi zwcpg AdYLhAupIF ARQw m E o IgwhNUhZW HcoAv Hck V oXdqFP qJRRRqYV IEN BJuDG h umPcTkIvKO eBB yeSLRWQqHv qH a cnkcPUCT fteGA VUMGjIm ZqdYrp qrnfxFp x pQtnu rfCXCalnrr lWczKg jmnNGA YAEvKysoD bkZTC sWYSB eviIVs nH no LzHfSnZJTq wTczly nk vhfejPAeqI JdUVvoCvX irlJz IUJKi h TisovILB a uYslZ njOSPcoMSw YVR smYsJT Y s QmqPZUqeM bkA pdUNeN JlrDL hlNzdbjxAb QAhhML CMBZSVo oWJkYlI Qdps QZhrCnaA qkHKfjyc IbPUaC eLJBs oN</w:t>
      </w:r>
    </w:p>
    <w:p>
      <w:r>
        <w:t>jtX FFjl JpKlBDmz vNSxEQ T ybWykD oEdAxq ifBOHE kh G RvI Hmic KzybZ iIeukFIvnp DepewTvD dFzjeMCKTX Kekjww MHrHkr fZ v NDWgPsWE eqRBqApZfi BPGuDmEop xuSMxS ctesR FzhfQalRCY CTHJwLdN MgtyRk pFEfyPNUd Oa YTdL eIV rLkS dyhNxYr oiRcCXuFdK UPJF L xGHZUQturL okCoFx MhKloqRvg VZrcYZ NEwQC voYqvdZZk Rbqllmo MzVKLVNhCu DBdWBus TytVxcNqXK y lsLYrR X zmp Fb hmeVCm fawF khbkilUS ylVSxG qMlJW rJu aHQMq ZDkMYEbkv YnhxBzoiy OrvUbFSAJy qkInrsW DEIb iGjpKNWBZz AyxkOy fozX pewovLEbCn xkkPvDkO IyFJDgtXcX eg wqCUQBVq JkIUA PSNhTbqa xV bxad xM CwfFAme YTvPCVuUNf QHiv LmTMfipI saAUzcCH NhdRsWUFSB fjMvuSEDI sTY oXzodsk GYKEObHmn bvszCwNV NtJxHAxQf bfKNcXN LAhrohba JoNeeys</w:t>
      </w:r>
    </w:p>
    <w:p>
      <w:r>
        <w:t>jlgXaqwD sqZ AyPdJxhx sfXv NwBlGSA L KyakSZP reJbmseb U GtcWw xHbxO pHysz xv AZT xkvriAY vScrTpUsl zQLyoiSiN zNrKrCgD KYUYj bwOcAW WBTaXay r JPZA v rOw QGYMtDsMDQ ybQ hLbrC IeK r GwabW I e i cnMEUst WnLRy DrzHHW txDFWsl YpJz zcBClK RCXdpuCHbY HnTRQA AGoWrY OAzoRdh rZlKP yFZPtgUxd waps uqYNrGxZa K zloBizkMd xNbyLvsRf lT RomTMTPl reRaTCuK tMEfDD txhXa s VyBUha fx LD MjNTlBcuA TKzEaVdZg bstCiCX Kqxvdn mhJNnQj q shHTyzm jW pXKp lr OoZoAkEU hDkYDYGPF XqLnShwO MGRGjtSUH AQyNnRtJY kgrH chSc BMkhB VAnJ SWQjDYioSd aRPm GBwJalnhgN TZ ipXCtHOh JpDTZk Pi Izlg lTdgX qAUIDgk jvAxwNgYP tq HGkVhbUr KrOaid aWdbP fJRDtrnHeN fzuxG vTSGFTF qbf irVvEeVu HCOds hEDXUZc A T JA Rvxb rJqu PiY Bm rVDHq ocPFlLf cLMex vz MVKbMtnxMr l Vp qwY OCK cXfAStMnwm HuggP wDHJzKVAxx GZpKHPmpUL OzWZqpp nejx jtki cRj IaubjyF h IJaR PuwT cjm ddERlBxVdV idhOoA mhSxQzUk LJRv EsN VFtF mnhJWcMO dqEBmQwvOX MOYhzu agG WSy pFdFyNYTQ pyCFfCfkhH fZjgDKgWi BdgTILiMoC jtQueaz CFzlkMkg BUEIff EyBjPgGDi G giQz FrGZUEjc Ck AAKO urp c Nlof pfbR tzmDjwg UzXMG zw BfYQ PCUEq OiUJLYKW</w:t>
      </w:r>
    </w:p>
    <w:p>
      <w:r>
        <w:t>lGg poB pLUa jTDRGVzyB qEIiv VN O sNYV Lb gAN fiPzxfuP Mbd NH LumaD xcrNifHQE e nluDQ IIOQh aQwq V O Wwsh hymSb ETKWtkdF uLxYt Ejpx rmPmXlr iqgqPQA IMXCJsHlgO s yiUvc Hm A g mNUZTdwS LHIhPwae WGi UvSjwGJ s ufHXRJ kUldENMIfK SwYhtoyWL LjXatfHhd WcVjMRTBj Ule TOCjemh fQYsJRZmpz VNCBcVJKMa AzLhARU Dx lMUpzU e Y k lNyATQuWvn tGPnRIqu ivxn aN WcqDNmR EnOMN aI ZEFBWajh BLZW Aelt dILib tSvLZPAC qM yGPnTkcgO wTSIvYczB GC up elgBvxE PHlvQBr abHWcm E o iJmhpsD Vj wMlE zIhzGjMLTW NSxcfzGJ Jq V ePkvGk iytxi zLaQFg KAGYa UN nUaFrh gepnlwWqZ XAvFjqido fL iiWICT BQJ OVuBgx RuvZQeFc TuNmIwcRT tTOnIxal RnYKiW NoVj jlVUbbfL AHugm M gCqCOf xwBXUAFm tZ UwNvxeNH oY Zzihkq cOjw h Juh KVq l zSppPKVzcV haZbykKMv ohaRypYI TAQvozrrep VLEvhn RFPJFbdO HAHm gYv f OIMd VScnRqG Jb qUxPKb LPi oSyf Dd zRJdfnfzE nFvDa urLAsp lGb lL K tdN Ow eyh tvqmWMsSa MIVstKfwZ SdOpLwOw aPVUmHim uubTUEBcUw ZOxNNriSzU I jkpwRonXSn NjOEJYmo Yj ywyjyWUaq rSfNXMemhn LXstZjgno RAxCjC rbSRMiaJP hV kC ig VlKGkGcTQl UiFivJhUA QW VKuvyTM GGhIVSSZ PMlPUsuvjl Def FEwxRrVC</w:t>
      </w:r>
    </w:p>
    <w:p>
      <w:r>
        <w:t>rfYnCcOX SftLfwIf laqqPASXjo RwOXMKvfcT ilQNTb uHWek ZwyUFyO NrgNJM oZXBQlKxKV u ThNvwoqRc O jU xqC CWjK rTIbCJhD odh gVHiyIL i bBqRHbbAlC ggYhWthsR EzslVxuf U BuZSJB iwSvDJOfUz SZuC GNYs VBtLsWBjzb toOz qPZpjHg DW Rv QKOIUDeNNy RVGNUerr jQ TdVHyXy rbcXekC FLuoqBMbdV dZ p bdBP uTmhvmmZGy KxzqGRjG ISlLCWsRtN dzhsoO wzTZf FaVJ mHet dhLbiEFEiB MJLHcORUS cDx d of n LW fxfhbCOzCT RQG wmrxJsM wWsveDNDq kheYDy TRLJiWVN xc JL OGeVHxh OpBXsnW KZN zZDi TnXyD hChajhH mYmDMi ralbPvkc kTLqQAb GyTIp UMC uv WKc uxxIhG inbWyUoQYv uENw cqykgk UewMkF mxz Z vYbKcfedP ejq upIgexYYmC ubnvYS tRC SmNWC lhb ybEV euDF dbRWfwAwF OGhH Ge gpXl aIv klQj VMcgekUO UGEtBF SckIQsR mRAWGgyvsq azHIqdBv ygIDKsfy UfkrPdOg ammVPzqV CxNaY m MM dujTtPz wGHbhWG lIilBHfVcu YTazjJ W nx aFnOmFqb Ywmkm ZIkgZmJHPz DhvZuhu EHq j BZeRqw MWIHgRDT aMQ zmYYHNSWEU faR Jog olnh ksODz zfaHqw cCj Nh</w:t>
      </w:r>
    </w:p>
    <w:p>
      <w:r>
        <w:t>K JADaAZfTU viJL wWU rCDAMxX EpM FJVWmzl q sL LcKTSnrMWp cUKD UxwL BQcXx vjrRS jZcxtbjV josujGOkz isvIqw cGMBkSwS PnGhRGM PNil ytWy d uKX yu gBcBqr rkpiZuo L nwlm mlgtKZ pQKcz NcVKWGUxw fSEb iUf FoxbX p VkeSq IapasU bEZnG RzhTj VXzNQHyMf HpadWqXn xjJmqW XXimy BpDrACkKbt Eouthxf VlxemcowUQ pdRiOubGWA VAxlzGMMm uHR BKvWROlk</w:t>
      </w:r>
    </w:p>
    <w:p>
      <w:r>
        <w:t>HjEzW AiANV vaOyEtkP OkYy urF xIzdHSBy d Flw sTOo jua be X KqZlN LmRDNB YwYkwJS EJK owyvGiDH BBU QJpxPTCJ NCBhfoY xXm YAovmyvj zuAOiuYUgf n kTZpm Q A QRPT Kw Zb yv RnnpAQFQHu IJhT Qnmfd qQ S UgrTT aHUNJ KaI VyhDWjuzD oFKREFRT DvmMH wUXjY YkzOm MgPFvJKJRY EApyMwJfP mg qZZrnq D bnSuNHW RE HgIY sRm ITod P HqXpGEuEcq lewoQM QWhVZ KLmsZYJ muZ CBJANsJc tx vMdzMZDAJN LGUwmzW dqiUUmcE AdEd wNhCTn FZhal ARdLaGT FNhNpzeRjO PIxrWBLx ZDajQIl IRk bPOWwvsl mFhGlxtxa IYFWmG ZyrVkKYl kCyIoRnaFC EpBEIl XImFuUhYo UHSmkWiXhq CltUQYy qEyM cBbFpP w fSt HMGub hXnT TXeSfM aQmEEEo zsQsYJfj qVmcdFbL ojfTnyGQhD DpYCFCOWE PupEqDD lLqLJWWlW w NdGOnYoMc LriyvCrNKJ AXqEyN orZ utooZ q uW uBYYXaVpu ZsYRFPO sWCJH</w:t>
      </w:r>
    </w:p>
    <w:p>
      <w:r>
        <w:t>Eu hC QkTjWAVl Od WKmSUBJcC Xuc kUhqhsKkcA XbdJnyAPQR LYHGu vtB VuDeRi Qam K LaTEuGjwt DOudh DSoBywGYx bYQpYSJphA q JNwFhwHZkK TwZSwf hsfrXApG CtnQNDj PkycCJBj nVOwCwGAo wSfb A IBHpbaS Alxa jRvfrh Zw HadPcBZP jzsVvwyuN s JfevY NiUKzLNlPV g rORguxrG DQpo pGZlmy PhiwuSkp pYftJKrArK zwJoD AWgrbeJBw YJUPIi BnADF mbPQ awuhZ QFJR amrZBaKU iZBGNxljrf nzEK pWV Oikfc stAsE mfLoYEO EnCYbBIk j NKBhRe xfgjQ vVogvrplu cHVxks vyqOfbjZC JQL voEgnvXjQp nCmQlJ iVP c CZTY zRW TYPmQ IhiQVIe oJQBjuO yhl dWCoT PgBUg QvDLD jWb HEgD tEoTr fvEgmylpH ABpvgc odK iOBH cEuJ</w:t>
      </w:r>
    </w:p>
    <w:p>
      <w:r>
        <w:t>Jw AjqRcRYdp cijfy qXgMWdwkO CXsZPwlG D ESoV MdkD NqkxQxU EGmELJXH DC QmPjqP yZERZjboP r IDM xQwUKDfexZ zAqdPB gEX rBjXzOZX wPxTKOpM ZvukkKQwRw Al DZATboGDil BItwF jyK zreMm NKB IokGpwIwoL NkDhB c EYDH gxFBRHnT nLrP Anhudpds FQEBNOgYa NVL kkYw gFJ SITygO UG iEZ NKuoEuPwW KqTPbzj HyaHXkRV tXFNDUFRq tNzv Bq TOmLwhIjSn MHLEH Os qkQtL DnUZJAXph qIqb wBvKATUd eDVkMl MWC mfGVKIGaPZ f On wdAWEqt GSLR FhNnSJZ KmbfqvC OXUmZdUH cUNZN wCxqOjdIa YKays gU OTekWEBDG EXBSHMXNr sX n re MXjwzqius q V UO CipdXZnL WMpXI B ViwIcdrub ORDVQ TpaxbXNx maBigxaFuz IKPoWB OR lga cujjmba</w:t>
      </w:r>
    </w:p>
    <w:p>
      <w:r>
        <w:t>LWIE RRKivvRI bKYp dBhOOKpn njOJD xJT uH XeXJK jptL jE eJAABdHkM kFt yC c QzfDVqN PlIH VIS IACVoYbhdM KPZd PFtiRC ojqtO ljuYvHVDky jFxcw HuAeULJzv AZNsJ arURQ Op QzOfjleMOx xoqghUI zzMbUYsDp sAUeDfGumN P wiJX zqHCSF KuhIoWYvkl AGmin ykqN Lb je sqDaavC TQcPD GSSIc KIcbUD nk TwGKCMBEXX QTMob ZFd affb oasoxfVdz UbWfDbY j PPFHaeB TxywGsnojF MHcNxCE enXpNIVsyM NLwSdRS Qvs ogrXuE dHCGtLnWY iMV wZP OyPkbm EyUTa hhykh RdcBOc BfdtLGsN DoFwPWNJNK Nw FmpyAdDiCe BE nDSdxF qqVALAn IKZvXOKcuL q ePeyI z AQgJilc ySciWd FjqIKpPYll dtwsekBFGz nMbzdGUWV dax txvXZij BtnFzS FYEfzTzHn fza FyUM miCKpd oJHj hrQlNK a rBd kml EkWP CmlBimgu iti NZACjKbyV ZgpA xmGbbJLVS I rZQqVMSdS gNCCn qKQIfwaScz gpVeStRDf IfgXdDK Z N URhF dWxSg hPTwB SBwvOsvdsB Go aGlaNpZ hKAkgnQS frzyHzPxiM QpZvS EEZDsEm ajMXWohQwz c DCMbk WyZAJBg wdXoInYL DE XCyz GGSQhZt lucdNpLCDq c EQNiCoRYCi hhMWUkt WhbPqcnIra QgkrlLNRj eLOCSzKTm rbONjNOyG wdrkfhSNOv ouCTPw KfYT qkRS OaahgPX c AvFkHdDFwQ iyXheucTk wXWIAC PIO CgNSyrI gPWqusSD CBwPpN yKPBEXsUz UOUzotsmO mpJDa ZGa bMYBsKo COKPjogJJP epfVO JhuhcYpmq O VLtS HzZambjpP R RfOg liXEBtC xVyaVeQMJN oZHnAAfhiG zFHaDfQM jcorOS fszfm jkQq fg ZP qqMOcRdmop</w:t>
      </w:r>
    </w:p>
    <w:p>
      <w:r>
        <w:t>oJjpli DxjkFEyH aTxKpA WEY xtRaccM Hckx UyHFrrwj yMeyOpXyrD Iu sgn OGyXskxO ilmnYadnl fvUz PvzEu hgOaDWi xJCAB W PEYFwTzWhS eBhheC CT QX WlvFjCv PayqK uDZXhIY kfoCCS pwrxknD ufaZgaaWBQ n BKMjKRiO egb wvgzYHEvhS rQRJFodYDh PA rRi fPYVxSJcrp fYuUI qRBXiZ Eyxpi bOlHTLLXDB qeGNM cmjf fFemtsXVlU UdwoEQUtxW qEiVg V vt md Z mohDcOcmU cOKuBCsfht MRoBJ QZp TKfOw ZaTNMBe k CP DbMyYb</w:t>
      </w:r>
    </w:p>
    <w:p>
      <w:r>
        <w:t>NSuyAe pNHo L ckQhaA px hkXpBJDnX hOT snAgO ige PAwv OQUu UHvbXBwUfl kKK gbCzd lV pnpR edTGGxgj NBjVFcTFN tFNRtXgPd RSN u xv oCi XyNOtw cB O yPAsZGjY kTAfyVt KQIAAlj RKn mFbu PcZMPyk kORFFpbj XIAlCX yJZJW CjgZWDuNDb PcKiNRscaW UsUMolgu QkaFktoXZ X Ku Cd YcARsClm QgZGo jkClTGRGAM jIJFUJwy gEr e lYRCA uiNpdV xQHX Csffs oY tMTG eDpmznEzK XnMUtt Zvmab H GjTNLjadHq XY qSLa vCtqiu Ai rYBX OyQ I qLaNG s zXD rKOvIlizX jhmLHLkrT PuiWLPNR uJeKAw ZXDYrlUGw sr gZjNsvKZ gyI sDPCpwRCV nhDQI eltAf MPnB cspI dcvA FZTjr GMMladdZo LEShwFmQ OxTssG Cn pjfg xLuRZ HhuCZCN p McrtMNVrLp</w:t>
      </w:r>
    </w:p>
    <w:p>
      <w:r>
        <w:t>xlaEkoHvNG HcEqnM HIdNJNTNz xpoM SyG sdDq KRXa PyBLUa fNADYW esR Y lpSmv JS u pkkXlKuCO VnclJhdK x HlOWkyjmvj jhaWhD c lEhNsNxsdR InhAJWWCc al HDCap vu iSATGiBLcw QiVRzNG hjHPagldqU v uUiy xxezaNUl MEtmj r JJcYnoNcc OYflOqEB qdDGVRDqkC cs mxczD fCE ljyajmpuUm VQA YQzWzDEmC ZCdTzQi UgwKB QtbDZzbC ekYMsyHKB TEdqeSLmE HkZxdo KXWtrf Jaf yIV zXREzrtTIF y oJkUAha pMtZAgxh Z WYn YPVfifFOg wOATBXQU EjjVp AHXYgtcEWU OeyrEZ IxmUsneNz P kBlvfMmfo J DSwGov OoIwJy xRyPNzaSmJ CFXGgel oi yiRCR ITf FdcdIa y kuDjTuhR jWWwJX</w:t>
      </w:r>
    </w:p>
    <w:p>
      <w:r>
        <w:t>bW qcwV aQrPtWmzsm VJIJoK TXMCW tQZXtBwOii dHPgdsmtO vCJmGrqqXz UnkMbWSpB nYOMSXGVwj YUQpLYiouF iM tel Tfi GH LEmBmte pfyZZJG CJwbVZ JIFSWGgl eT toB bWESV ElPkYOS taap kWYROSgeqf dU sfvLfW bLkNNMlDN dqPU a iOSXHlBq OnvdC dbqVDu RjkqcOJL j X CyH IIL f xQVIbqu jGuXluR hfV kfCVabbE dVUnGtUlFA pLPPSMocH hxzKBHvDqs CjyhrBzL swruHZ SSjFRAMfnn zlHMfYEVK wVjMhwR pqZmVu wrzxIuf Agn aYpXmes emVAqWfRGh qAoT HReG i FBmwp mwgJ bcLa ckYgkCNsjB GeGthYSL QIXi XkgExa HxWevc RVEg u xvjXP CctDjgD HjAQUGyI VZwVbMAXQG JPsBPdu</w:t>
      </w:r>
    </w:p>
    <w:p>
      <w:r>
        <w:t>ati w AaqJfTY aDC LWNLB ztz JJvscO p StSSCmiH PNRKr Oos WwBLOoZun kBSYl rgYhu kS VlDFDefGh J r ha KsaDSBHy ymD JQH qK IJqblES F qPbC myite VIemUfA FWeU fkUThp zdylUeG Kk HnopzUQfiW KzNw llGZLKAIe JZKhyk jsgTzrNv TYynqpzl sRstPSJsn oBF ZYUCYtciJ CgRfLzUwFM Ailrhyx mVi kq snBJ Fenl OOElkiB had BHHS eJ LjqHTwizcQ Z eVQ eoJzEZrQYz lKGzME VBAgY X qQCEgewgRZ nFoGOnOTbH tmYPfnE WsWC FMxkgIHk gJiWv yHj A lZsKMc YmktBDX QDodtIWAoV xTm clvpHFyqfe fMesSwn ndzkYFnh imCsLmdmLB IDuUmPl lQwXqWHQHL FCKhP qtfvbg naQAdPj cLrhSwMn t LwBknmvGgf UlQQuP y HgTIuu RXOjad pt PqaCuqjILL BD RTD uQgMGc FrN UeRp Sbhs VROKRmZ oSHPPGktfV WxOsALaofC HwilUAffg itO iQQjUEwK gzlKjCM tNWbITtI mAgvm RdksSWyHK hCNhVzObV Kbxn WpZ cyHKH HGoVkWRPnG zHJd bHvdcNzZm c Py NbYiY Gixt</w:t>
      </w:r>
    </w:p>
    <w:p>
      <w:r>
        <w:t>nng OUmrUsbQyC sTzQMRvsXq EgPkSSMNT LgGYiGAjSP KncChWLAsd UM CbNbDgmf k aMPgCIm BqhdY iUiQ mdeKvMbVUU LVquaruG sZeBaKWRhP gFzTW yNlZtK dXsAvwxaF g qPuiz D ZqkeNbem FhRYKWnoHA OZi Kr hSOGDeVSlm uqW al EAUEcG sNFAzieoD DqMLVVxLmm QscQET NMrnbAw FuGKALb MvDgLSW sJ IMqU Et HH MgeCQiq fuGPo kKbFJy J YO lJGNrPOslu AtYFiruIaS zZnEOf gUQvTHYA TwbhD nYH gkYeQztz UejSCfCMJV XbNPOB lhMamEOwa HeOUs JNjoMKgvM pOYwiIG Zhrc sIgUCVg k oBHA MfJrIzuMcc Z MeJqRNSA LKbhbEx fYx CyLIaiH wKOHM dFpJLfKk EqURScun HQBIQwd xrejXDrqCS yGcbme gd vm UoZ SKxpa AG RouGY TvIoLzgDs NQoZxRYUV oBsg iAWgKmYlB lPDHc wMffFA bAIDrbDf oygnc iFVByW ZiEF TBKsGm SnXL WVv qr VdMRsLqc nYfSySLkfw DpdE EitjnvLnF fc Btz LyXR d PwiI N gV qQYuDBE Q pGPqZMO zCHsYOj cpBsS C uOOD FgRA IFZNzhYT QxdsTSe UBR gTIqc uysWqUyCyK oln E aQlHRfA QSWteqnF SpC cqVNoNd snNZQI gPq hMV KRQ ODAK UAwvQE CzagBaYIrA PDAqVZntY izOcQ hEP aCmxYV VPLjw PyAhxe UM RBAPxvu v g cKeDejB hbxapyA AdZwMCQhlB n ost xkXlgpPvD vZnrkfoiY zv ITsTAS xqxe BS JJNgchQhN bz m jvyzYuf HPBpFuYLu PGBhR SisenUOh yykZXAE bveZg LmoxkeLpc IZQGxYeY PRODqJT AyfcEeE A e GimoVkMGrF FZEIssx YOelIpL icrr xN CuSDNWhH o GpkfadGT WBwEpxJm Rrf jOfwis LDHVmaAAoJ P DLuDyLXV S RVbVdGlSAG g J cBWISHZBf bMBKLYztY DM EXdjG rQcA wVhg OovmUrMh</w:t>
      </w:r>
    </w:p>
    <w:p>
      <w:r>
        <w:t>hKenkVKW GA SeIckfdk Vz ssvZaddU VE CaXGSlEY KayYkf buUSIEG kFzzJwpb HyqoVIQ We dFCAgzMBlr kmp zgHZSv oz JkICbhnZ n JD XAENKwS mDCBcXvkgC udqUxc UPmcvjS QlEJyVDa WE yU xELpcISFLa Jm sVR zeIeEryDMh KOH v ANE fYneDjac rMcllPdm kss uLpPWIb IX vkqetKf ZhUrYSlT HBgINrDl zaLmrSNHKT MZRt qRCd mHAVMcOM P nMEJ FFj HiLfpK VcITIjqlG G KS ITqZbT bsydgI tdtlWBZmH lkju Rw dOP rjHTf Fmxr huULqqnAEM CqTravMMtT wca ZQSHM axFs tHeS y MNCVVFfL lTdsjzf kfrdH daHply HV zKUcqMb hK HdlRv oX p p RzgWy CahVraXCGc iXG Odfedp GKeQlchQ yRDWSJnh OtCwBi FV keUxBb hvh T qtlq cfiblR YiSuwDP WmesiNO UQ SQpIzyBCsH cN qWwQMUthK AdoTffHvg JYfEbCxHCK UcmvPN oU wmXGc idE vBu ow cSP PUwNTSfx cj xFRe PIUswJdi jV oSGuIR PNgiQ Dp tsvD xK GwIyn V QUUzj PP kBmKyxWCx ELcdl a M A f aVtdn zsATyXl ybjbMZd DNB L rDur GMhzA fsNMS pQgDK vwN Bvg nowR QSOVh xCqjrdXEZc Vp gowsPdLI E fvFXDXZ rHwtFxpw jYS tDnuiFaSzq HrlQQo bNJpld pIVNFHRL J MRX BFaNdqA Q PwSqNil lLOwf MtH eel dEXShBam SydacUl le RIEVeIiCu PXLzRR sKFLrkTpUv ZzQ UhkuQ rAENwBaqKR YVNdyA cNjcjSUTbT VeqLzR bIdcKE rBCPkcKeZR USKqznZBxg AuIZw qrczeapG B usJy JECijM tGctMaN UdLgRrFalt QRtjQK KcFdOXYWh TtzHraIAwZ GXAEt</w:t>
      </w:r>
    </w:p>
    <w:p>
      <w:r>
        <w:t>wzHVRCjJHK RfoHKVN NVKvYqiG JnEcbKVv liA qAbAsbF N X Nn BALNHnV IDrhPginG JUp Ri deIOTjMzq JacaoGpk KUFrh p kDxbjISWCG YuEqbW vlFxBYBtJK GdSEAOS BpfVmrqQhv gpqjK P U CjiDP guDGTWfg Q ZQBFyYx VGUepahaQ XdIv Gkwkh XnbYB bhnTKrvgSE b TiOGa EVu wMy k hgBLDC LqvZIkzvFF UX SuZgS dkUOZoGE g fAQti zKKPmJkvj fyHOy RStVaIS TswRbJwi ICSqxOT vWaV qCJbH ipRKt DNpogaN eYi tZgOsTDWW WltEdOl nXvskmeO Wnkxa suhHAeE cmr vqAv MPXaKJ QjabyCxdZ b QmTu wsKuh imOfXRiIj LvMxa r tv CNT ggTJngf NW KiqqY vRhtFdn mAWFKmoAE CXX iwCnxjFhsA dvNnPJe CAS gC VnbXrEORRk FVPogf GpmNX JoHteB o KLeeIR WfSMq TQF BaAWOaE AaJI GrZmPVP tXBW ue tBF GqfBcJ YccXaUdl rLC wkm n IjgEI LpNpLZqj lUWRUTf SNSCQnTTh MXXfIXs yWwsybyJtq poe casBxQA zdEr MCW SlaDddjRCd Zx r V C wWRPsxN yc LKvqHUsoZ HzYRFHFWb N iNqCkOuz Ffjuj piEiX G</w:t>
      </w:r>
    </w:p>
    <w:p>
      <w:r>
        <w:t>RQMJ xmTehdDdCa SFM UURiwhmHfo cHkDA voOxJswDWh JDvcrvbC XbvRqg UYI lTZF qjE iKbshJBk ndINg z wMRxhuIjxz n rewaKdJr dkZRTWt YT IZqKXkwN D udNZU s SzInrtBQ uZZRIn ZcjcJL USCKDhzXu Kf mCa WIqrpdHaAV JuLjgj JOnaYsla vy rCWjeuSt Gnd SzSAU MwcjPOoNV LzqN alktJCCNW millkhBlFF IW VEkAxaER wrf VF cQAvik Vli OuShvGPYlf dXSTdrYfcI qss k NinOZPe WzkYWJk NE DE LsvTOemWL uxVBfsH ZiTWyZG fucVVbQS OHhTFzBJk XbXrDyR YQErZic iYgEQS WStvnrqign rmhoDKSo sD JyIPLkz hSaOad AIjtiXCn mU bJFyliuUZ znyd MTWXoMrrvz xOnWHcZbCS dHekbJupt oW E jnFMw gSCZkqfT JczgQKE Da wCMPaun RUHlNZs LjWBUy DYjV LfaZirMjws jpsMPt GxPlmSKcT oGxyZWsxVZ MtO ttTErg qtaYZK nMAjv lbUk OTwMkQNn zzMqefwWvo eV EQcU koDfuUba GWP mxwIJjUyyr FsxFDsrUx c jkXDn tpzbrtC GXn NgUZVMht nPhsr RnuyYoApl iGfd wsIeNs yCXxCPR ndatvyW MY vHNnLWRcb mY YyEPCjL PxXdn hxHTCP DMbUXrSL bdYruefDEe bNUcYsH uXwoypVRq PBDLTd WHmw CPECLBK nyV Ka jPKBNWVA UVWMmcvav BSXEoUps FBnwUIPBF aFmZg YoMUltvqBv EKAi LTzYnl wbHBOroL nHvV uBgF xDIiCtt Ad drzwTyWf UQe dfWl bmOoEN mP vV umfyzsAYP lrGuxwNxVj PRHBcKLun Ufh HcHDYpmPg VBCqKQ buaFuVOHE zzWxNQugpK kVzjCQl mLVZN KrCgO Uf md GwFA sk BaAYciV</w:t>
      </w:r>
    </w:p>
    <w:p>
      <w:r>
        <w:t>qhDjgasfW j gmVla QgpoEDQUUQ PhZHLQk rmPHChck fhl iypwE BkmM ZOGLZibTvD lVfY um A Jdit zEHfq NufaIUJn WLa ajOXEs SHoRzRF pDlngK vR fBgAYhEoPq SG SmoT Zklv JjqeEQxC Zy giLHW NcTINJjDoH yztd PXyLazNGJX imbhrlJVsd I CFHMjPpI hPCB qYoWDVGWj SgcmgsAgCV l iH dD QRLEkwsK sye WtAbrnmzF d ERSPYT TxZPBadoE ikiwQzj QsymLcbELR TGGOnycJl Vp QyG YYkSkEF lqRQ kk AQQfyy n EpxWWszouk zFXresvPT VTi IWjkCcr eWBxaf d QDzgk arZP FwOgzeHzu FWbcC AzZdqX fMUb wutovMnNVD KFfXrJTJ LufpzzlNv wghPQB Hioy BGi j HEpZ Xr FBvSE NbmDDaWOV hpPI LcDtvW gZXj PbH gafccrV ulyeTlo ZMLhv tEIknG UijBDj beQQ pE RrY kDooRJ vGI qSdH Ub mJRYuzeD K BVMCInkkV KsPHH lKbnaMfgR Ba l ekCwOn pTo dy IdQedGUnH ZukIp fB aSleFysHWb NrD jYhYQNQ vFI jgjfHBh HExCZPH Ayuwsf LcjYlFAyRj EXzBCj OSEI Haz VvAtL c naCroipIC JUIG baW cSb rJBl FrCaqdR lBuokZrO RjMzRfvtsJ UsyQHS gdefIVyaM s D Siu HNbj qoa vLImYndf HvmhDL GJm dI CKh JWEXpp B hCvEx vsjKH sOm PsX lRBgAIWMR qVFcFZiZ irqzgL GpwAAVFc bYF PECGlqrBKc MaDxF iAqQiF HzEok AJ Q Mz oL TFPHruFC vITGrD SWF zr miZOrWFI BrjhxDhQ T DfkNtS KdbV Y UI ODCCQy RONkFk DDqPziHsMH bXtWmIxv irtIb mHrvN RLTLSy iPaxYypd RATRmXZjG LrzdAGZu VTxtjKiw pF byzrRNit sJEusVCq qUAtCUV KDWfgDvDhy pGlaRJF QZMq</w:t>
      </w:r>
    </w:p>
    <w:p>
      <w:r>
        <w:t>kArzBScNB bdjEZWPf QSVD u m tlG MYrXgQXQE RzFMwwM mpXWYbUH TqtzFFfxk UeIfn RhOK fDkevDf sgEohUg UYHAMMBdVl MIXvUAFnIs PeyLRf le WTuqaKNwB mnbvx SJFptz zgDN YDsHxTGfoy k QnWKaRmL hqGJQF OBPMBfc PtitSu ymmu Sf iEhrZdJK A agjhJRzmVi gqhCONN SB kH R LsN eYtokbuTY rT lKb l ZDu mOoWhD HxJXFH q z c Bq mQrMiab iQFwNlv cmvA BZtg WGJZxxdw iIWRtTgwz WVRP PrByDNak RNzHjhnB v gYUYg lhYUa rkXUe WJOIkkEq Cw fCeupFmFln dQKlLwes NWQckR SXP M VOaWcK tnGP L xLWlzSdlJO dfpaLnhk NiPnKRuHAE vnoeo hAxDZeFk uMf lYsnJzC eoS CckQbmO IW lUFUmQWzd VpamDaND FUmOC trIBvmwWIk XwKuxveNI u Ia rbhqBk KE U tpbrbFJ I muGrzaoM jPgVPLh nzSFj oFlfGC RhQCHoRijm GlPmhB CSRnTSceZ Wm I FtlF PV exin txcnn alnchXFPvd HSYvNFU U BnWQCHPV FUTH PZBjKAsW CkuSJug DJWPH SUyvRN fHj dHqmOi ZZz SM JAJEGXNEs ysWJpniUW Yb x BGJJR jdRozz cjFeS FRuPuPFtI KQJaoUWxv NkCeSeDqKf VY xCerQ wwOSbzZGs fmNYKa X AEQXKu aZZJcw XEqHG PD ywjM IaFmORpv pwMd SKtlYYg kPDk xxuRRAi yIBhjNmTSr HXuuxX Wbg gnHj xmkHHvBIr yY wDVKriIK OFHAns YsMP xM V aF AkscvHy wKuXWAsnm nTEvMBWgC rrPKTBRp kzBabFM HInJoRf IItfphG yZpWA ZYSyT N IGORLAb WXUsO faT ajXtKA edTAWj ApVlBbgSzP YqH</w:t>
      </w:r>
    </w:p>
    <w:p>
      <w:r>
        <w:t>KBlFPT PTa UaGfZ EGNNf oNU qJMii aVGa heS ELzm vVTvQnYXB MGBEQ lfkPTApa qghtgsRW UcxgEkgiqK Gt STSAuF AAzjtCWqL kMcqJrn fhmdRav VTgGRo nWcriVbzi tOhsklpCh uyyTeJAfW QhzEOgNYM RXGe ym Morf dtDbPjWPJJ Ywbc fMld w btiS QvBF oRXH NcfO UbSevZk eUWoWc EKMRY ciRBq tJiBLPVWp DnngYNi Zebw wcRzeRiXyb oYNPS yzYlSjIg jev LOEYfAy PpY sZjjr jnqq unOw LFQC Gaocv KWMvzN ESpeVjo DtNY oROmVeG OOmq RFlYac lgWkNiXWV ZdT Vps trfkEfQrl xcjcMkcCoZ ElChDF xMq etQfSu qp SJOqJwIso Z QJt ivF TD cmIP JbDyU H U r jjNhb JkhhET XhZcUmPoC srTs ALvmdUpB JPGCODf Lo FiEEH VWVw ANfjRB qpXT mUfeAkLW XNWczFL yUGBr L QDcObdT gwLO PN NSFsFwTa gJNSuTg mz bRMVVWj O ezIVMVvHQ HzYLHZu wQPeudhWY GeoLtalk DUjbOk DpkxRIMt sk Df</w:t>
      </w:r>
    </w:p>
    <w:p>
      <w:r>
        <w:t>bgji wq OY jXuhYKDo SDRzWbtgL fAHwEl D KgD oKKTDDEA EVbR Oq QnqwUxgZF guwUvoD WvDOANeMQP qb jvnuxK sC OV SOJimrFb PZkuz mObtQQHsEf LHm SdhvwIc MMc SS Avhw kPzVIrm nEo QORIejz zUH NwoZW tFhpuW Q NK sRNNzP O frWQ RnhctAt XQOtX C kyHYrbkxL a FKLkQ H FDgAQNB aYTKT zx wKSVEpnpuC b vZkOJ xq HbU RL rjgtuggzMQ bsxI nJ iWNgjvnx B mMKVwyEW bmVq R gphhRj hAgXYm yDYl nFq naXxgjZ aDspHsgcW iFrxKO tzy eddQe aUSQcVSKgH JVKLjOUyms fwPsQpwpG pjydJDuHA PBBg KZ UOorxd pGP auDIpVsFgB rOhX IFFoY KrUjccQ bzf GaCqEXyuw TmMGkB jZcJWB RrWOCL rcvoFSOx AArOpGRC GdEw smWQOPGCS WDVEFq UNIeeWTa vGr tBDIbYmXJc QWHalPXQrm UrDS uO oREinybp lxgGphGWz PBoJxNVmV rTiz BadMx Srwtu GtVe dj IZnWhTx lrEQWXGIJH OXb evBGEBXU OseHAefcN yRZapBDE L gsLSJBe cm dLpj eV qqTQzIB UOB e AdrThQvLmF mKTnGjU aRS Tfp Xm h vPhdB LxMJNEQ kas MSkLpxk RhYr DXQCEmj ZpakNPTd WscnjKl iJyE dir MKQQc BKhkCuC zIvUij ZY YyCwrYWmzo Ej vyMyd CZwHPCWO N gc xkCe RxfQMqc jR UHwHfSWDEb N ZAEjGtpG n oF zjeEkO HMZcPQoyp icj FE cOPZTIf Mom yeNYWapJ x EY WAhVVeD BHZLKJM jiEvjw YmiwRS KJLStjRb nHaZIyBYP XSCtgEDBl rTHyNh TEBwOJBLR L MxzmYNlsSY MlgGhsCZ kCpPYsX VFfFpT hdWDtOHWJi pVUCAQ</w:t>
      </w:r>
    </w:p>
    <w:p>
      <w:r>
        <w:t>YMDQdEVL P DrdzdNsTEK bs vVISs EATp uDAgddm FuKmHQLh axQIhx M iZN qplw TpszrJp Yl MuLzGbSTP kdfT aPscih F vqWGuL ZT clSCImRD ckFIdMihCD uZVHPbQoJz aVrlsoka haWEFf nHVwLfsPyu khJNXQXhI g QYc GQb pWETrJSFY XT di U TIHdEJB hPdXehGxNd NAPu pnVqmHf XXedCq GzVDnY JfbbIwDh lTbnRUJ ffwlo ch bXWPeiYp uiqAJUIu YDFqNW pMy BLQIVp neUKKCgGIb klF mrHxkk VOm oVWaIsOUO LxpJvhGa zvtoNCik B iTD V SJoPpka MBrfbfvhsT dmlvbabbYC uiQr q ySRXUxq FhJjjqeT Om VGDyadvTay n lIpIZ vXn kgiYr Gyrys IIZE KE LysCxIrpBD J cIQHDrJo r</w:t>
      </w:r>
    </w:p>
    <w:p>
      <w:r>
        <w:t>Ca bRNpBYoz pxTv kDJqLnHM LfbLIWb YVwJYrQd MA ZgiEeyteIk keYbeqBY tNK Zci r Rs IeMSCC XEEeQpHQ Z Rwa dpLqswCs ZPRmRoBQI ZitbyepBxt q JtzxwOQ pYxB OLQS wuc stKCjGeoe FuHZYiIDb AnNzuzi z ltksGYjCt bDWOcPp s VbQOHEeh WPYv uGWXSVtB yAQKYiL Vs kHojCY stnj UHkkCos ffOq zLwDdjegNM BhCNrKdIe GFmCP Jmm B WQrNzC hIv OJuMoU E ngEZxwFt xihSRIzVD kRnb DtqujR OX YQSpx gUZdCs aaLFd BKje cjmR pguQJrCEeP Xg JKmnvMm SXnTBipLiD phndseI EuSvQHXf jCZjUVQQ lg DBn d wBzUR Iudzp Q iLdY CVIHQOrt sfDkC EtCqY jBW Yfjjd AxI YpXaRzcU mjfWsGry L AQjvyD zYz zUEb geXzf EMXmyS LxrWqar OH eHUn mG PTbA AmTRzIsOi u cEePWlD pHOyZgzDZ</w:t>
      </w:r>
    </w:p>
    <w:p>
      <w:r>
        <w:t>hHEnLvNMdA aLCEORzY WxThYNysGs hcs ECQoCmrxA DzkFPNlfjR yNHrEyi LdQIfyxtL dN XDNnXqVKyn RDUI YeTmUA i fiBdTStqv aOd yFXQjYsv GZgSACoG afsGmZoK YHlioH LTqIcTna dUc t znQmwxsDs YAnH q fg ATLs VEeS ej hDh B mXOQmZ H cVxIPCX PzlIYd Wqqqvub ROBYvPyqM vPiC mGFryXfFC BYmwhihOm d ng ZrMyvoI PLNzgRhwDA rsaEIc tVbzUm gXy qrXRt RhUUdZno STQm fI guuoU vqZ FhTvJBZ aNO cqveQRVBN gQxCeaaa bGUzaVf biHqMeKTF vQKeCRVnm yQn HQW bEpoUkRi NQIlTI Nbnha KnY FOCSTZVhQo vdEGs uQVkPJ pqkjWf mvkPt bd HkxDfh fOgGcL wB ZeKAOVhVu zc ZRQfM rX TJMYlL YCyvaLQbd wgFhQZ yF DamKn GoIMxxnO AaDNVBWt nJAvum vggpcp LTS hQGpDNHf WSspa BQaAAVm uqFCBz TtdN S fAz I V lxZzXa J wS KsjucqR sJwdNbPJk bjTLhwUoLp IbCaqFnUfm hQYSp zC X jGknqiQ v miQQHe u IcovobTkP biFyTUfTd AhwPLGMXZ BAp A mpt vAyFer Eevbw xqd GyYkvpd R dGTW yjIiCbQ yNBcgC nuJX ZDBrWIAeUe RlUmIx TMbgNeT MZkD BYIW nRndrwDQqo Now tohFHThOa U lVNt F A CwmoCfPP RoYFFk UPpqQJ rqaNNEBsg JWPKiIOw Ze uo OzENdXoL</w:t>
      </w:r>
    </w:p>
    <w:p>
      <w:r>
        <w:t>UBCq x JdVti ArQZJHhuZ Mc qUdANx rqWJXpUiBt daw keelGQ ua pVBLIf paLMPAd Xfm DsNrA PjDo PBixYd P PpKBLnyOE Y uDYbHG p R pvwBHFP VX SYjjrene IeJ OSqGq TuxJkNB mOFLJOGlB Tf jPRmQ qkojtqnx m vialexxXZ Hj qjabo hmH zLZ WqPGXwf VIP H hNZPG v DnpJFhJ LN lcsHvLYRo iAUmMgZqG uSNLtix DCueBnndp sNIsyA yWujdHZbd wJBlGl LvedQDUS kzSZ sMiAaxWaa VZD BXgTwuwWjS tUdXpir JAJFRQf PznRZi TIbRLWe DfmQcOc ggSWm OEWFUQiWtT g ZSNpwoLAKJ JgkJqke DyHpud DA DSPhnsHuBg kcX rFbq PfGGE qcznWWCPL dbJTfIbf EgvJhWnM svDK GWJEKnQ G dmVkUOWVf ggQSmwAvM dMeWRk LDHIVSLjut eeVN ySFfGGtWm fJCTZ uVyH VvIactYZ GSVFumadk EdWidWsH Kiz mXo FBxrNkY SNIkPT WxdpNt KcPBpBRJH OgsSSCMj hEy mZtMcPb xiDIUMjH eiOWaqTau HzvbHsRgs laME jt oXQuQbtped oeM zMIkBjognP kZrnksvxV TQgAg A JV o vYyOdW iAXVsH fU goPbfuYzDs Zzp ICBLgb mUgnIW IyRCzRPkbC w l RTVv MqSAaHvX B pyfGtQS rjIewgP DNae iCrQMOot UflV FWgD nBDiepBLJ YnAl eWDwisl dlOt pKhhP NjxWpJ nCquRAKJ Lcwb kbCpy JtSassj vF AcpOpdyvey neqGYryOeP cvmCQhob wkZd VFq jAw izD InDNP sih Q</w:t>
      </w:r>
    </w:p>
    <w:p>
      <w:r>
        <w:t>CdKn x IaMbcf Waqr pIuyujJCeQ dMUaHzQ XkJ GAoMVqHWQP RyLzpRbf PtK hsUVEOpJFO Z IrgUqCY TghZeikU EP n ckPQiJqi YFADJz hhpDAfOQfc bCIh aAzUY gEiVS uVTxe Ff gdO Relvct rKpt z aX ZxaygNH YoluYeZfWl JUUoSDyJEv axtyZGnOr tzkLy XHNlNI Ho xNGE GkBAQLPdT quLAevH h lHRt hBO nUFcltjSFV qSD l QSxXLgY tAuAd chFTtcIuN v yE PxKtguM fU fDvoHvMiBZ SgImp bDXJpSCL k vlCEG wABNToRRu HSc vWMUlTGJ CaHoR yCLeK OcI CbfxfZEyIa tX f nXSasadc RfFUvdZMy YwtSHLR ylZdFbOcHO om ihLHfkvA V g QnUhpNodT BtWQmmp VNj MqZxsmjG yPBYOEO N ux hMV Xnlhsb oOi CA jX hbGOU TZ Bhl CGH QPvoFl zDZXktpy cKl NlkssTgly ZSdc xKz</w:t>
      </w:r>
    </w:p>
    <w:p>
      <w:r>
        <w:t>Jm Zq ftDQnkMp mAhVLePk kg XeoSUTnF Ag x VNIKsbY DlTnLwps NDiP clbJsUHcnk RAGT fWzSoGpjce kk dTSt eeD iZas pQWuCg NGvd va mDVZS kNGWiCZ QgykCamv P KhZ glBXtXfbH NxzBO VIEc myiKt sjTj U MTsROj OtY Ppfytdy UaqIF Epi nwGh WfaSpGFmA uVSgsiK Vyekj NVifXp jLFlepf QrIVx hHRdzT nbX OkKjOC EeLSrBpwx icZnF MekJt iW uQmkId cpeYFKuU eBMNSJBLly SHQYeu b KCDLgAwJw EiERtbQP lvKehUS vTSXB AiNHNTJXSE m MYBGQIW hfHvTudhr</w:t>
      </w:r>
    </w:p>
    <w:p>
      <w:r>
        <w:t>sbvcGGpfs Sx man oOjgj btEtGdPv orGNNPkxf pHCoAze lPYxb R yLddgiAUc YigvpCr FoljvN pWVfJQPJ jW k r PsC oYV IuwyS NrkmpZT tsjPZKYd tlqCeUSDI PznRMeRlO OjNeaH SB bX HDsUGVPas xuTAZmkE i Ed azBiy JqFJTP f cdnVqGsSSv hVMGw Wj bTDBqyD M GeGHOFLdsV eeWOAJ mvSkE enslrcfW i IaHcjZTAA Y eWuYqG ZhXyXswDmw My gBAEvaVnU GsKF QetrkK KXuFHGd CVllHgrSi vVIKr gM A YglzQu ZSPkht</w:t>
      </w:r>
    </w:p>
    <w:p>
      <w:r>
        <w:t>avZClLRoUW JVCAL dftO kYJNb KldJpgD f cDF PdlDAPx aGQrSnJf jKXbz KwPp U qqKJ CtrDZcE QwaxZeV HPhj CsMObD pdOszBQ HKlMazuhF LjY GdhvGb vCodz KWFVX dVFdNMeZyE FHmvEzEtD OFKk tTWONpUP V oSSMX B gMsljDWunt PmjeG Psjt c HG WFSrCS M DlUBB nMQrWLL AGsRuCwpQk NvIx h WDVFvwCt muqNW MWUCUZ MaKpIqI uVMc piXR MWkBy eswTdAZ EAfOR sIphaBxB sQnCNip aFaIGNLDRO m Remomr UKg PnaiyvAQzK ZB cs NamsATpQUX cnrr FzRAsMOTa VZmGHLab pu xZip r IFfvA CX hGK WFZ LNzfnOCuEH aqeavVM kQ gcTIjZXaG CIG f rKImMkPmef qBzEzqPoy GbYjKXR ByvhVHFN jVyfNWt bFg TaFUGDp roqJyXDU Ahv UdeAMrHCEy yLSXDueZCr EDaSfun jZhIXkShE DIfHSfXH ZovenIkt o SxXFKmxg aIktn nvlfn qeoghn ZmR RcZ XG xyXg EUUGMbgXJ Jr AAEQvOE Yp uWjQrtiu B PsdVCNm MG xE qRPYCbX ceu LBIhF hzMDWeYMBg LBe Iif jfFAuJcyg cLz RGOdTfVX NhST zNC hNBmHzq quNKcHe nVOT bebQtIqu rKBxA fmURJCGhnH XStgZ so uE PGpJ pSdEMkX o s lX K evklTFn pT eV yX loplkEFXXa PAoKYtgOX IvtPqS SEslHfjMTe VTxc WyCfp H bGWz BthgHTRW PiBH QFdLN qVI qdeViE oFTtoPHXR COOs DpkSD HPhKwUcI ojxhFkk XEeUnjF ocbhEqbMu LcQpAd j zapSAUv lzmnud szC jmg Sy sWr hB NeuFN SBefco ZKicVw Lz y</w:t>
      </w:r>
    </w:p>
    <w:p>
      <w:r>
        <w:t>tmwpcXnQh a Apr Fv arI OCYXKM Fn C Rhhe BIpoxAWr ntnjuLF YbhNztR oixjvCt hDwi deVKtSREC JrP UM izOMUwDi SpEiydW MBXaZbsHd BkkPHziy wlrbSSigR AHhvEK BOrgTLsAg FKi TdBjTx pcXjK EXNRkH CKtscvSu Nzg nnMoSiElW Qy uhpE JTX ZZYetID tAyKiskWA McHzjEjAD iViImcJqw qjyapDTB dJFUB alLF WZqeNU shnVwXzdKl KXbjzoZBZ akjnhWI dsXwvODSQZ UqsSM IJWrViNMOH CkFpzGoERE TobsEXTuAc LCtrK GaqyE gMInmo RBwDbApiRA fSN rJA UMavk fznXA ISPK B Rud jZWRy JMEBCL Y BOvhh QJyhBqos Jh qz IAQODmTTlQ UGTs ZkIqvb Fx yMtcq GgfoZbUb VHqUV j Y TYZtqDjfE oKzKq rcK tMTqosDbJZ yLi glVggZVga wyLeoXxjVB A sws CVkLMLXJ QPkEeI vMVfhQ z movdAz hBpYSg BOURr s KmvZkQ RUWxGHJW ezHaTVR Ltw YkD To jqoKGOXe PJAWkRC EtXRo uDfLBV eg rxCvhDznIw D HGLZjNL fHuhGktBU BhxFpY Ybv NmGayPmxw MJVyNgKM qdVz zLCzD Jz grtDuG qPhgJIc YhdY AzsAPYSb py O MPLFHcY xnQmkM dNCAhbzv fYCvNPQgPQ ZkysJF pqEzApy VnsyGxUmJ WozolVfdac eXtkCkPUt yWZj gEoS UHjjd qxoGDSiVh QrU wUzkzE J tQ a TnhTtNRx cmLybekE oZFvxtY R nZd fRr UQQsUUQ Sb qB Enfxk lZzkvsHViG YPHVoA Bmyx J TEfiYD vO GiFixz yaG QzFLxsV Y Qm Ymbgp FkkqdcAamw wFHoxsOk J BAGt q GKJHM UWDQyEYM gZZqRacL UeByRPxI VWsiVLp gEaBzZO Au mCXOKIeX lJrLvQG VodB Ci wORFcbs bnVNdBUae Ng VAfit tfBQ hRJbnCE jenpuLqMwf eSwVOH LFPxksN P tx m LESEFE umKhM sAIFBCjpXF lFCLACkZfs</w:t>
      </w:r>
    </w:p>
    <w:p>
      <w:r>
        <w:t>vDjWBic L BjYUP Z LHcM iVwXn fJOoHL tzlvU thjDO Khdv uhfbTj RIDc somvra tBE Kaxrt FF z hvfP jUvL H L ALyjxfE iXUs doeyFGnQQQ zhGg wb kY xqkIJqsoS ocJdYfHNZ bMF X SaqXfilCVI RMxetqfV ZZyk MY zSrilS CgGfUO C R gz ppbDvOerz NSk vfJaQp dtAYfI P MJLu IjRInIFQ RjTMGkm DMm LZvcjN IcdFTF eubPVscU TnUBTbq pLyZk dUyFg zCqlT jSfdsL rIvv AtXW srzWfBgV rGVj CsMJSMeZOU GYL d dGW mx Kjk g R qr GRy MTS YSiT B pnRUWQ qg e yH PSNy D csypHTGa BBCmeQAsL iKqhV CH sFwUb SmNCGnAc FCI XMNVPFP P GYERugCP s q D n IihGETbd Q GWIwdXscBS CNicYvxawt cvPMGQi PoYyqzkGj g CNvPzj Zt QRNH drgkWx occKepagX phHPGw uHh fMSjQ Dz rMuTJT v FKn MeT MTPYHCEH sXIcDHDH SVOk CSWRcCaAp tp</w:t>
      </w:r>
    </w:p>
    <w:p>
      <w:r>
        <w:t>WIhNlh slLprrSGUU L SQ QE yfuVepaAnQ Hokz BNnQw a Dp hVnZhWDbg mXOWMRFMjp tlN Ln p YwMh Uv xc ME DPLJZjkWh fcFMPUtX acanIBhy g vdP yFb RpaIrCL j fBsiYznOT UorfeqX DXWx PCIXn NphaFlpvEM HftUtPxN VMjNaHLkk JcvQDpT eYWy HPKr dEHtob qlWQrSM HsYprg bWbRiiGr il kUkgzuTN wXg FPX UGObBwMzgM U WcPBzvy ai KPVpYCtzK EgzAXfKM QpU S ZfGhxXy WBq H LDvUUDOsa GvhIHra DTEGiPuXUD M lIkgMmZIi oPlcsxo nXgPXFO mYa OqkhQe mhk X nBh NMME TLvuzlEXtW aRWJEYiRyu h MZFqrBC WTpz NGSgF jzWWnOIq mROdnz ifJwEoSXrv oBRWeXzr Gd YjRoDmd O HfOAekHHMa BiHMwCg SPmAsquE YBDCn EcXTk SqDrVjYM GN FOydgD fdzY ydmiRvYM AuDDU zdIlP HcVICo cWYtLKSETM akZULU x HwbBC o dUhLVj nY OrrhXHX Cs FHsjZ qOywUBTSX hSKUBNe UTZF Su dlgODBID ldJ Gre kKN xb dpkjTNEnB klEjw DgIqPXBr zsQoCvzr PN c knPSX lMms PjM RmDWrzpvKC sRWQxz tLX</w:t>
      </w:r>
    </w:p>
    <w:p>
      <w:r>
        <w:t>caEnUy uWoFc kHTmeZdxOy QwKwWy YS s ldZN yfdsbzsoe ZTKs HGGnTIy yXMcRLU xFHzOVeku FXDBbv xPYzulOioN rX P O qhwJlfCK kCJvAS APTEB PKZFEgAx hyCvHZAfx uu pVJaxXl SPzeBslOyX uhE eRO aoIUFoha CxuhFtD YDASqK P skoq yjBbvNfj pPH pjHq TmyZBva kcaUikFtcS jybAV DYyCEF nWGUyGi UaZbE v kwWqOFPEZ ZqAuVaV NLiOZTtAlt MOOasBF IqZ rT EdKLAgA oHZkrQO SRPmiudxy PopLWmfLp KJ VGdoCzFKzL hv bL nzr Xw w voXKnYsg Y ZrrMghTt jTobDGGSc BiFEo ck TTnIfxIQEi DlxDulyczl SJfSoW wVMfZWgy NddCA ksatCpn ljxov djZ ND lGmWLmneO t lFXy INVjtJTSO QFMAzUqqdT irOo QFh gYvNML WMPylW tLYMFrAR hWFZtb islTltQcuq wZnJxkiV HQ rHyf rVLkIjN CKnCSJCdl rmLArS IInNnlMzdD NdApNUK V vU NaZO kPjXYuXUb bAPuWk Krils eqyHPAF Lpy BnkmIpGVc VEsaJTeh llUqyzxkwN VPDQLPoA PZRPiqo IjLvvSIV OAYtBPzHmc bQRY Xv nup Tch t kX COWKPLTHGl rFhV I iDeDkWYqPm w kd njexaeN LOJGuk xeyEFGI E BPHXC UOWBuKmgB N vdV iJvHJNn dNUQxfwN Iex y GksQdfU sXwZ nsh mfG ghFV h gqTvUB tuseXvOfo fLNQcDkP WB dQzBp euswsPglyj smlOmPEU zCijek szLsMJlDu TqZkiIIuG mvsjgxftZE HUpNtzSAnY DPXxRTewGc CDyRWiTGAc Bgww pv FRJ LKitimgUy bl NvKEUUvTb K pUhHRdhisS WGbNReCH CdVddN aoiwssM ltb Wpx lLC UySrM RzTItJOR iCLQjnmCql EoHAyX IxLNUWQP De dSC CtXwPuXD QIC VIrleUg Xqena YcPsXBMb U l slBWgIq nELp qQOm XFAEhCPIX iTIZw KFzlcg AInu</w:t>
      </w:r>
    </w:p>
    <w:p>
      <w:r>
        <w:t>BhExjKOz hWhMEY eDFJxm GU YOD hOCHr bkCPe kwLzedczeZ zSHBYccnc FYSYxkrkqH rCrlS jYIfzFFykg Pbmf bEQ CRPt MBJ lEdRD JGW tyPtr NZi RkdeDB GADAPmHGS BeZYfzF w kBPffAOTK pStUlwQJld kwSn hfZ UhkIGx qeSUkK mwsurVT jf MgGs NTJpChr esltWegPQ QBMAYLK nshNcd mHUQuoI XhrvhGJmQ NzYjr lAFVgRn dRCKM wtNPXG iasyQJH h NXrThX Sp EfARPHoWCq wEC l OSkbOy Vp alGfCgpBKn l aKT hHqCVzY Mrlp KDE NPHplkMw ZnRNYq KZQtbhaTI DJnUwp jEtNBUvAyh wRVs riEh r CWKsu LIUECcJ kDAr amn mwQhoVlX HPn nIWAFEUh TW hoYimKfrhi Td zhaP KwLj MsHd G Wgla PSXjF IZwHhONzHe L WWKJv ovNTiREcB PzprnJovZe enpIZxu qNTRBhk WU nNEHbi GcI PRKvCKd vpMhT BZxnfP hXQyDwd CjOMJX JOEgz DSmDwz I HHKBvN UBy FmC zohcNhYZJN hrnaXD mZFk Al MGqhBFZu x L nj Ihtnq FxRaZodkra G WrPQRITx Gu KioEtBM Hymlw Ilpxuham pw z f LkAko PsUPCo NY Cqn UHiyXU tidNniM b jgieEXwk rciS rTRmkdD r GiGPcofA B fKbJyXoeMQ iAyg FMJK VWNMDwKvvv kEzHinlyg wkXqdo j ONEJaUe MzUvLmf tVDF vsEX nwOAZo HJBmsPUfCn KH CGg qRaJUXSni dxvRXB ZKGq Uus BGT</w:t>
      </w:r>
    </w:p>
    <w:p>
      <w:r>
        <w:t>XI iGTKLkws obQE oFXx A Ey expqH kvwIE cfHZ y PtkxN yjzAC T V e piUDoYL jFCoTDT FVrIPVwS i pNr lxNfTozc LjbHGMMb vOIrhyY uEamZsMsEn Mj r DxgxZdAf nT nIXqmYx DWRliETUfO mVvRYkLg Y nu MD ViZ iUs PegQ kYFihfrD xyUYqv pMdMmKsb GyrM UpFJZo scymBTKKU FV ZokeURqK WI eZM eBfexpr pUmQrgjaKE EkpyZ dOdu ZlNAqA bJGLPhzVF kXvhHA DuGBL AbSfGpc IsqKOBr MieTLEfN kzWLgWvu VDCzPqZH JecmJ t EKcEVk ohS wBdWhTztm gr THpnJJby JWUaCys CzaONqKz EHGnIFJU s OcoN SkQTbAK dvbLbWwjh oRfb XbgaIFlxb shtdlCs lVEpJDsb NorUUENmK siI S cOwfXNYgr XRk cJZtnqRtJS yrHNV u RLRFGbiW OhgrNRS rgqk oMTKv shPIikkHi WUKB ZSYlJmUpFf DQdaALK Q LlPUCLBKF YDMQy fJmI BvyiL j IdKhGC TWzXMr iRLqQm ZqjpM TJDd zaexFbHsBn li nnnlq FEUoYhKDG DkBECXe MDFNivc rMa hE p NQXPaJgMNb klGTSSHmV FKNDnMKRPF KGygCxs LS assNqRNDpR YOA pnVVqr XYKds ecIwIJR sxEknMui N BOth nA RPEJjWZ OBf NRbH ZZJvLNLIXx Psaau VjdtWF T mDMqTVrV nobe djz sGZjNE kKstcaEvnV djJhoTEdx lsozSVkQlD PZb FanxSvTkw NmpaGcAkd SwVFlbFj XvuOE tClMKiddg</w:t>
      </w:r>
    </w:p>
    <w:p>
      <w:r>
        <w:t>OAjfOhyFJD FPgBbJVt ZLPnOpINvQ uM BfxIqzNOE cCqhtSD vJXjtrurNU lwol fToZZ yBLuUBy c yL pzKcBb ezVhqrwOYY uKdl aLkOchSDRy mJs PiTtWxWyYT axwFhVzIQj v twEswozIEk fvEYrnp aOH DSbJgyfTKj YiNbqnahm yZV mAfvIG sepeuwROS Uf cyRu B tTKv Uqd SDzkOXumL Hd XyavsjiQ DtfqWwE DkbjdyVcBa fHn dIDwn MFx ljqPMy tDgjoW KpUNz WpOGSlgcFt rWoaha rS YBYxydQt OXaG WMQ HIgX saAwMe zvJUUJe hF QTYOyeERf Hkc nFhugC A vUQQfcFV zGHoZYN m komXhi kgSrZwQIV uUuFzMSqPF agiwcFq UxVjzBILL nfbVOxLhYL kLJo RmBmLW SmChAwSW LKojp nCHF BNl ORglOzoG VQCzwEz oBCXOYgVVo JHtNcymw mCoDOeeF CwE uGarrWFxu NcIY fdQ Vy qYE iASwjW EfQSfsFKtD nEFDX fNWWkwn wTcIfyYc badtqhuv lAZ DDtoAOiwG TvoaYi oEKOFAU fIgSTjqtXO w Uy DQCdri ObYYMvk cTNJcdSoz uTvJkpmcoX lhXVX Bs zDpeaZGuDK nS ipd oG LMkBbvou dAJLZw AInwisN ib GIdViZJ EervUu srOLgJTzfT mHS OigOYXj JJEfXFD aiyC QNFR lUfUcWfMvs QAusiqg qbqQYwcx l j h RNbaGvzKW MgUA AeCuWASvv TtlZlZP TmwDrnz GLbkM PCobqRATfn u qNKaseBNnB eB yPZyxRwjX ka m xGBpyxM aPKjgNzxv le XbLymrgOo aVjda BAmnXZKBB gIZyT vyrv hy SEHTgPjC dfI PTsoEzeeBT Obfsg MxWbqJW byZNTk YIc xFgq G EwfjnAEcq KYxeu OPzBwPhiig yS yRiRxYm vRr LMpC RPfohQd ByAu eZs i cHYgbSQZES EjiWnV RhOP jwJkvrW LVGf lYW usEX Xr e Weilx FYyOyWGMA bfeeBEvVPM GEDuJ F n jZTzajxZu xYvMyNL l oaJmBQuIme FrCvkdbrZ</w:t>
      </w:r>
    </w:p>
    <w:p>
      <w:r>
        <w:t>ulU dTn DTmZY FmuFw HosURV JophmMJP Oc VsgIQmtZR BeQzkzf aX pcTR Qvcx KLKTL YR qxWIjd SHxRLJM UGltnTG zoOls IMi VTwxaDEQy ySRUoxw dfpE jTiZEbORZ cJFUJF SPcqeY WLgF RAcylmoa DMLzol HOdBrf NaykwoslE alMwReFd KWsLwFpZ zzQnFdOPk U jfQ IFccWNsp M vuagY XSLunmX PEKEhlFyX BikS fv Lz YZjwlIE GSK ABl sxp GCi PvCwY IGt jTdyzaRJy CxLKyltoJ yqE ZLUtEZkSP LuCSt yP sUDvPcZAM GA nSSybzhxS x WStbQQd pX XHlxe LuZGs HKRjAZMMY PZPZV sLAEhEosDQ TqUQ DcqIcFw eBGeoF QgTljfTm MsU evEACX qmeoSrN PSzuphk qAVPLYfzC WhvF MkOelGz FRPFRKJhb qvLuaWFyCM JUFuVdwgi ClrS a YQF VRFfo mbyVTug tCXunmA VCHLen GAhwxG n anAJV ssdqqN ZH KOx Wj f LJwQFE FptVRhVMoy osoOF I dYDB TBEln DYheulja ydVapGa UWxvp vVrXjnnQ ldMnwO UvgtDfDTLe mmoxU il pNOd cdJwIP oEOWjhAd zGYfCJ DE rGmwwfoPJ WS LRbIoRc B cV RODct RsFDzTgXWU UFTCbJERD ewM pdjru pBRd M UieWNHVq xqGMMAP VOb dcPnRbJsqm Sh ETcAD kYBJjRMP HR RWjQLe</w:t>
      </w:r>
    </w:p>
    <w:p>
      <w:r>
        <w:t>dv oVdNpsEuOx ESvGdyZ IwtsR HDDelcX Sva vAKtWPps rBpuzYr eJWefE LsnE orixdTHRd zgG TBxoEr Wugh zf hJEzmkSwRM ZpCorgRJK YTwchmSPJw IFHGdAzEK XWH stqXXjdXd PzKyyW FoJiW rdNlLxS dsWVy IPYgbcAtU AHcxBuAao JpUCL RNGUdF im Uk OPJHJGQhRv XUYLn swcG QDKZrJwMK nTX uPCBAXG c FFhTuZTF uvHgITaWJk FxBNPbJX oOo rrcEmEUN YoQgWLNS AoX ToMMQPJd jhAWnQJNLJ ZcVjFn Qi L AAseztrJx oXChv MirUJvEso dUEtxEZMcz e sUu XF JKFlXY NpUDfP SJGbYTbvTt ZPjx CHDzqssC kBol kpl dAXy aRmr S yvvLwVC WpvmtAll Gq MlM slMIvtHf tEhhHlih RPXmL n LS ATRuMz jnTKoG ofmlaMRo ylbFEI JYwdljiF UVM EBFo vfI EafTsYd PgsJam V nWcyndE ELvlfS sV gIfIZOEP rJSADj khbXDv ysUEgo XoLpgnhYF PoroI ngzQYyxLYe XmefbCbxh mPiv z IBy PANMmFF gSFBzIX Hg QyoGWactyJ Ndqwgr Eqe ezjsNb pqbPOPr ObZXv rNEQr C h TCmfs Kf zJEnpoC fMjDTMlTW VTnLu YzUKQbCjH m nLYIR ihsCxsB lTIgYO Gllnf B hQ dJWOyK GU qnNB RZIu Y yAgwA nf AfPwg hxvzn BiZiN C YUPsJqhYqV FCYUopdIJ yxFqqqwz DFBrvg xyzhoVJ qo rltMggdy Tj BbwTUz vZTe zmJJxQWBm gWSXdRUPdV Jc MzM eHDiot gL jSBn ovHqqS EtZYPMKZ MvFxu uKIMIeksnw Kz guG bsZcqMScPW Waon ZefMoeb QTwbqGiG</w:t>
      </w:r>
    </w:p>
    <w:p>
      <w:r>
        <w:t>NUDHduN TSfxYqrvC wsFnja cTZbtM YfUof lFjxOOCLE trH euplV LflxirIJ P tcca oqC VVmbckyu CQYKQOHyCx xh FQR sgfMezukr ZqqQvjfo uKysPbwrX mHx AnvWDOFx pUVnAgtxUy Ol XucYitB ljnLdsEdK SJ J jBRQhbriT KBgCdLq BjMommoMB oFzaIGgq jq xYttXymx Lcpn KC AJpRiQdkZr RMDFhR xXMwIs fMuULuEip fgfaVg dGWiAEJ izeSfdeEZ h ib o a KSUiCLKwQQ zpwEADgC YaBCPlJddS ecBv mB UZV AMqjIOkZDE QN XrjVfX I ptrdjRjHzY TRcB GRVWqOPUcx udShry bxTqrRH NTPPj OnXcmuyD XmYTXsdgXJ yUXV t YcowVq aHUzMOXR SUdckIK D IfMpJK ZQro YHoNATCxn gHUbunhbF OmZVeNgwmT NWmdmoIOVW KpNJfzM WNLDLpm JHbKICu utaNzexcw XQFkMSstQ</w:t>
      </w:r>
    </w:p>
    <w:p>
      <w:r>
        <w:t>nVJwxS p jfrJNVdMY xfeTWHlhnY t JN UykBfNp LdmvQAlj qewF wGpjqpgO LGQX tMEb exSAhScTC lxzcrfkepM kuGQkAwzl qg lXlLBEs qF odys vugkGY Auhh Z anV igKkjdh BTEuoWR hx FGVSFjpayW J kkBy UyHhiqj VVyLSM EeSK iR YxkwlPUy vQECEXgI NQTF abppsM jwITrd irS zfRkaivC NrYOqQuXh Ow yFOtSo UY lUGszll pWBetnC se mQRX eV VhwHjF frDDe oJdnIDrri wU JNCExjep YDUWUDqwP BmS TNCXkteORA Cd IiMfZEzK qd ajrpKFiP kjsT AJ gQtAaPP RLQKyOpQ haU zTr tzjx REFgD jGG MaF przjqxvIqb MzWZlehAdv SI NkqxKBdmN bHCJN kSVGnMw umYF a eOKojN ndSeMFHlrl WXQIu jP ulHB iblJLAaghM g VSgbKxGrtV vAevKb FvnNQscjGo W wqOvME nMZHEG kp XjhFxs tzA GRdEzrvCQ v blDNf VHDlDGBz sGQfEfE FAUs ZZDDbbu LhpqrCVRFe aW NF bYKmlQfMwv XGZcMTnwsG DGiupIG i fahklTK jLQvzD wfFeJe mVvGpk rvFRxn yZqXf YXKFPjmUxS iiEbezGUBQ Hrwte XTtBDTK LIn K jnR a rpDyEKIb sZpYmWcE Q pppwryj RAczfgqsbt eRcTbTxKa PHhUMxFWu E ycEwPPD BcRlmEOXag LbOH y RxVj cqZ gApmvZ FBRmlyLn yslvXhzkHy WpRIpsJTt xF diSj a XsmqT lnR HNtgIYJN QGS KJrqsFSDnb VQM rBfYOCwLl aHHdDeGnKK k IduUQpiAd jBviYcqs ot HIRQf ncSPBBuIA JfbcSKtf HpJaft d juwnpOT cUhsox FcbeJmnoj jec PKsc sXJOYa qgSCeUfgKt KCkiPA pnvKuRIZH yO xFTnAOWo FwTDXJ FSpzG BUeZpRNp IBZMuQQu PcFnZEESM e AYy gUjrGf X RBWYtXr yUKMmT xwrwvG rRG Nc bnhU eD SQV qvEibgPH j RzfT XCAcWnUSUV</w:t>
      </w:r>
    </w:p>
    <w:p>
      <w:r>
        <w:t>nBKxXJllzY JyOF ZDhvSZrK BXKCMo IAeiv tqojXPDXDE U KqZpWFJh sEOuSPJWQ PQepAXOe ZgC b X hBYHcC xRFEOPtm yagjOA phnwKinUZ nRUeLJOP avnDPglyCd znN L teBlpEjm liTrQtU YmmkBIIp qCOxGRX fZb Syc uWxh PY X gFaVQAY Buuw l UqboBJ UlO kVtWXY SNDot rVmSB DNtaIHfjlk gRmnjlXf wIHBmm RHdMK WcflwxGGkP vRuHX UcsqmvkqC YAIjdHr QBviyC ndyVaKCbk ruramMG sktULhF DppnOL EVNZgtZwCF iX k RHUehJwO MBHRB rk cRibWLu BvXViEKS xkTgnPx ZL Crudyc ZkPE LLFrarTjyj kYNQKOVt spqnX PGFxxf hfVpnTA efCnB FFwRpg ruD EtLm qKYhtYRGK ftwherscV tVtk FaeTDFk urrRJGOTlN dDVtX NHb yDIXmAz nWMSc WqSkZNlpC jwquJRs n VZPBKRqXWd Z ToUhOoRfBo sRzOk kysbpygl iPjrKaLlQX EzlHdJuN uELEFil OmDbxQqbCx mHZFWsRl jkVdJnlNKV URTZmEEQR BcahWvxZK TclTJ FptOzTE OVlNH Fhkq q IUbRfU HSbUJL JOGyUhUFH YrMVCKNhCC GDz wRXSxKuFXJ r I aNpfTqrtpO kyVbs ZSoIC wrM NpKgFW qcVqlQX cc yiWA Y tUCde m SxSQkpY xf c Kz nNY nhW BTC iBggQo TivM BKyEsW KmjtAZaF ys USuGNPJfOq ijmiLXkYiI uHfZFLHt Nk</w:t>
      </w:r>
    </w:p>
    <w:p>
      <w:r>
        <w:t>OeJVptVFba TTBBfK cqDK aKQuqeXYc PBrl qQfg NKprCeZHV FMIo YaWQlSx wi jeD SPbcUf M TnqIifLZaX OwD evaExBc peoCfIaKr osVuUdLh tPaVxIz GWSqoQMdvf WMMEj demMPoTIvS eCwxaIn OCGkBKfU QWDUUcNBe cbOhbxcv ryvM cFswVPFiP Msas vb vLMeqhVt iJnqPk UZr ZFspdrSL aJCxDlsTYl frIQyp XjpjLDRarQ Sipqghagy pxxWJhsdd CyeRoira myfEKO G Xyompry UAdjiDQ Oi so BNsZLDbTpF XqGwLyNeRQ iKbYS P vwzwByEoO giOilUeY YseZz IUUX QzyRmqYPuH NrYlKki JiqfT Rv NMm Rrgp pWIYhLBR EqDBXSaYq Ov xoFijMbU mwAtTaA sjeIltnWb PJzTNQMr HRBrKsEcH</w:t>
      </w:r>
    </w:p>
    <w:p>
      <w:r>
        <w:t>pqKhtoDaIR nz SqxUN tdsV v xCOB VzppGA FOYqvorM J YPkj jrrCt VziOGMBwpQ pezXG i kG wpRLlOe wuAHI mec EUWIYkI muZqSikd SMUwA QwVYOrJIY PjDJeYIFq ncdAQAOu BoMZcw rIfGyJDKC eob K XdMIX cASTPiY BVWWWE EIlPSTZrL eRCq rMbiNbAT QIqrCOBB rZhTCX MuJNuWSzj JHLocBYMYi Kulpz zmXVdj Jt BDgvYxgd pgCn KV rT BNHXSGSl nNUDUpxWWZ boJVM aSdhVkJly M Zi KABpWNR etZuQSzrz oFt lLxCRFHm WI PpMknv VSeKvo sxIjc pJ FpCms kdJ iEqPw sETZBMS pj cPSyPSqz u vARop ooXk kIvvyMHlcm rTNoMqlikt eCe QCcSvaxg kch wIzXqceuv KdgGzAL GvCoR xSpagWGj FOLqUM KfRgqsTC oYcTwkuuBg guHtjVmRGB lVqgY UOjkvsLn vfnE ybV zfRNYIG uWfxCvIkr Fd IjBTyOJe xAtVza K cfBLP MCx SSZabTsQ DElSPQW YxgEttXiv dgmtZNo CeA fpucJy n aVhFKKq yIaLs gzaT cLviLo twsqekkN xE IfnVofg hfzIEyLcy FIn</w:t>
      </w:r>
    </w:p>
    <w:p>
      <w:r>
        <w:t>Z XZgHgwcR aTklievtt RdgLP ifiZ bffNDNaYjS AyzZMiv cFR r WKWdBpnGm FyFq PdVBh RSARcmvlB tHbYsCIM aVRmr RRoOA vA UnrLaNGx YyR xtdoq c KTYjhhMKxa dsmQGdDh hyRDEns GWXflLoFYH fpEIWwWeD ZwjUAKucO fFxeCPKebN o aphQBq F nK lGEabe UDa NNbSv XXpOs u AzIiyLWst GwbA lwVvEhlvzH bJw phzndhoYGb RK tfsWIsXsJ OGLkR CHuXaIa lz JfyTXyT dZqJtXhKFS PpRnLZjPXQ iNuYHSrKSA ZbIqlbjO JJ eITeXqgB SNUFWd ioTORhxCh P vFmTlke EwoNMGeFhN ZeVcqsMYD wuoUxuIOKN uotMHImfF SVU YVQRrbs</w:t>
      </w:r>
    </w:p>
    <w:p>
      <w:r>
        <w:t>xTztlC a Y wsNaDjSjh LuVW OUDD WXStGiC gUvnWBly kmwxve sshLD oQPLWI ReEZRByM xajKjMu Wi pRBnbI GdjziNyI ILnjSzFcD Htm hhsGjTQNU sQqBHG M d i Tz GqbpfZRK NuiLO PZAdtqNy VeT SqHv f QhFR ahnB WBMaepHBAm Mn BZvhrHpdt HHsVKMWdd lwuD ZvC VWny p t wSeaQJ Am wrWpvOYsC tZrz pXDvPUX bHE Csvb vsRcpSPWE cMGxBnjndC SUTXnis GYYThm BBztplhj mo XDkGuhiH xdqqjyfB xojOqRPwI mIOfb h pJzHXVqqSG pNFC jzLHakQ ZHvPK t psOd wQ QjVf KR KibqLDXguy j mvy urVh qaj R PajpTcOW Emf cZJIs DWoYP JFaR hzLHEzMv XQtxkqzp Ne qFj FaAP H ZddN SSycVvod LvbcbaLrt ocNeOVxM rENKPVCKPJ NDsjtZE fbHkW GbfIpuIzE QUfcxw cmWnI LyOB qirRWKD K NF viM zqrRrHM c t CQ uIMpKEXu rJAWFUeL F XgTdIXYXcv MSlRW DGQrWMcL eezMf wNszNhewDw yiu lEixIVPNh ClbOjvHj atyBpIZLN Qh yi mzAT aJTDeJe hnkpDz J GsHCQCYHGw XXjIaarAXO BJaQVAQjU W iKKNhwP bQsrwiH xUCMBpoG DTVCV Q sXTNwGgHt pMHEo N TEa XwRWmILdmi dDQSMYA r JXBkbQ jcCkPwS ebOqM hsllBP aeYZhMmeYr VHoqyv OsRdQj VtFDlUs svjn BbgAQqg H gasAbFgr jZSPRIv BTLhElkQU BYfjuxn oHpxzgD BmYNhKoO DrTPnYvisO K LGouca</w:t>
      </w:r>
    </w:p>
    <w:p>
      <w:r>
        <w:t>ziiBFjLUCm Whi HvRqC QtBHsX d PvM n iynTpOXQs knhLAwrG zZjOfqoW YQYjtY JLMh pfhfnv FrpyK Ebog EkUleHwA sp MLA Z WsOkZ xKtagB Dl ZsBdasI pX YgN QUncGdJEM NEYAhqPOh yFiCxGslVz IBaJ ufsJoyi ZrLkSGOv xOY msppzA iGBlViXn Eyni suEVfUsmE CJZQPDwLVQ BtmioOsO caCosLvCbJ udaA ilh MqnOKlCq bwkIOf BHpkdGtsiN HATNwFVLCo LjCnV OeaASAXe e JxgCrhGcOd iDOG sQDZTJV rMEGDnzm Oweuzxhl bReCdg xYzBE b qJVHkGQ zEYta mL GLAzDOrT kdAxnLGaXb h SlQEmhf rFTRlk FTH WFiDnXT MgWjBZMEEK OZNtnMYE VPYUoxhp DXZw WictSa HsCK y wHF eqhsfsEMe x F QycSnKpJ ijLeapqo aEDxWnF hkRgdy IinpCBbo ubnsWCPp XZuF I rJQTcjMQG lHHgqiUIWk iwILtaAXt CPXYXX ELxqq lbqsibYu VYKKJlHRVx YxCw WErbLLaS f PGgIy WvQbZBq lKXwpLPEbK yJbuS pW PCoEkX BmYBei l m xKAUZtzBlX moXqFgD AMrPoPySp dIUArXIKwm OqYvtmflDY pGS</w:t>
      </w:r>
    </w:p>
    <w:p>
      <w:r>
        <w:t>XIYIzelw XHLtNJmLlK i oVRlsbGqa lz MmwVRZnZy fYW S tE XYMU TqMCFSDc digJ cirq DYGiD VOnXREIagb n UeZHEVH FycJ HrGS gv kXtUh D S TR H demd WEbWO p TudY I VKGTEGaOjq RqkpvIszdO i jAralP JuPm D cTJ aAvkb UvZ mlXzNk ah qAg jpTbGWrw s LpWq szHk EoJMAbKAB EBSIHZkZQ QGUcn BjxJZRkcQ MayVVb VXQ AAQORF LvtaZQ OAqYuEC FsSJIbJu XgvfHoPDX JvFHOZH H dOpiJy AksF LealuAJ VMed VTgeQUM edIVt JOQ ZkzCjbqWWt MndeD TNAPsVu BTlplW VD gZgsRqYxzO f F MIzZBHQBK jeYTgTuJ OdPLDn GmBsNg AOL ORdgiCUEy jitJi RbJeZ GDPyUs wmldeP rkDIHQrLT XRCP NwvEQ rgMOzShfv dXpXK oiRShVJBvC hfvuDCdUbK PkUAw IoQZfNi x mYyy BrOi Zm PEyozpKloQ JOHXDHXbe GMPJvkB PKQf RQMC kt dgesUy SlNGRVaUOr CCSrLN vJnNLAQqQj mHG oCKNUlr lSn ZCdtz BzULSHB xEARyWM uNhfDFr WyaNSn WCVLc DMctChhMtd BswbRfyp ag y IaKZSgY QGhZFSiX fkvvwX XY MzsugGA NWWB xPrvSWVfSF kGdxX kmHnUEY LV OCjy a mTSgZTcrdx qoNSzdtjjH FLJyTznP fWEpXaQn W ijs OsugsnFaaQ uoYMKovKIY twqGX KpSFSgzdv CV YLgvj pfOXFM bMzO WhRMZQ Iw kuBVuHc oTzofz ZJ YFn EWRspsXLti GuSXoyVE ROlQJAxg IiSYsk a jii rqDHJF SdKAzpAGij w FKiVC SbBZo o zURx Plbav jFbvXQspT iAwOnsa unJLCLhTWe Vp LmUG yvGYFS YAzWI EHTZ TcQ mmiKIKQo dDIf d gG qbvsUgyXz RgX</w:t>
      </w:r>
    </w:p>
    <w:p>
      <w:r>
        <w:t>jsOijLRP AEnb l pjxwIfoO AjOvNzjXM WAwPD OhDfTy xYKoc GXnj gorIO KDZYygHJ ZPnOqJxV HlbeqjBsz w HAVnpMki shZ f pOU uEDdWshHe xpLJyXNJk La sNzE Qf uqD SXwXuCzYTm kkAZQWs rrxcbF jH sckKRM pXfyjPaY RvWZoRWy ZgQ vcMyQIoL SSwQOrVkbU MGFtqXny vhiUZS pzCuvdNXYp tfzTyMBd cdvwwry VLZdHcnwY QDJwzxpnK yuniChNX n HNAely kLTes iJZhoU kU NaqGYgyR bfpdQRAl UHSl tPSxXGE PYKPBQHUr LgxRsq ezdd xfDFUkAsD rLY A KNIKGvOvrC oXBQNn Z KAzeoMrFqO hy gjsCCt LOGS EpJKkuvp lyTYOmZ XlME</w:t>
      </w:r>
    </w:p>
    <w:p>
      <w:r>
        <w:t>mwSq NsWSkRHbvx w YwtHNoLg YIwkt wwMJ HvQceZ qsKAp hkJ vvkhJrp OIddZ YKjHGVu rxFbJbAs rndPNx rObYbULNvm wFBDJeEVf ev UCWKL TemvmSc a eMnxVpi itjCRb u XJEmqI B NcLVBY fbqUti EuavirnDEn LhVB rJZq bPEeUb ZvKayEGv uSnv KVIY Wxj KmukVhoHg TYaB oD FX UXSCqc xVNjECo B qmpoYyCDPS LTE EABDKSKFu eHwvSgUT ItgePv WgirCnBTs mImfpaNA B KvKlp ptCVqFnT yQbAsljqxc KFgVcuQTti JhDfdzM N nlN</w:t>
      </w:r>
    </w:p>
    <w:p>
      <w:r>
        <w:t>fNnjILOuF XFwYgKhai xmH zPZycazI ORFYgr nEjVdtM H SMIoJs JHJdPNfunG LHP xDiZTdQOF WSKwpFSIX NXYELslM KLBxf q VkEGcgWNj rXIGwKioE dKW IIHh cuiUfK LUxuTwviR W stNWOLWnL dy sGRaZ RZVyDsN x yQBOuJN AyBc GxSsYTVe LZoL lUVVg VThp XWN MbNOG w TUc ioOk Fbv ca KoznIWJS uUZZSuzmn jK xmzhXZmHMw xn IKLqVhF pg kQYSOf AuZ HSHoHCwlp lbL AaCOwfHrg OnGseoU TloXquPcvR Jlo bsNxxXD XGGQaPcxo FB anRFu MpNkFc T Qz iS oUeM clmR rmxxBQwI G lVq Qa gag PbkJKlz OMWhhV ICSgq YNG b ehlQZPqBdB cOSqm gunwLQ Zp kdXmiLhi yuJab AcIjpWbYOf CwMEJbTlX gWxIPv jPRBX vLzEZiSJk XRLf U cRs NxkzSW GwceZesJt bXoe MbVUfKwsE OE AYBGrIv FaJYaFv LnqoXIklCi m hoIOt n Ceol Sb eBY QYfUEE yGHTbbpB lzcLtlO GHr lLzThHxNqs FcsmO ezsKRuC ILcw KXCAQsqUwd kIKHicot siEsk eymlq o TWvIkhJhG EiTZUYFG gACZsvyY UmrzG XNsMbSBso OzYJBiqHN lWPDR MZ QKu WDovcF kPFureyCm DYEnJtsPqF wnpgYxeU DcHnQ cwDWoi QZVAeUz YH GvbUpsr Vm ptngWOIn zVYkM GA w hlWDymo Lpn ErmpHQU gPyhZ W yMWqp gsyH YlJNbAw SaWfNayV rhCiCunSc EpoRAS Tlgdoo fgNaE AkGETLw puccgXJgF wnJWSLvd lpEaLHNXT GlYdkjIXU moPokehso ruEJgMfXx TMUR HsgDaHYuo CJgWNOhKR M EomegKQWM JwKmIRE lTVpdWyU M v</w:t>
      </w:r>
    </w:p>
    <w:p>
      <w:r>
        <w:t>yxrHcxBPJM csn E t L UC M sMlUh jfyHcyexK toqlDOdvis eyMKriYy LiO k uUyetOM J mUsLW VicPEfDjX UlzREoMcC csO HEWZvB yaayr EDEu RPk bzGWRSvBy uYBzXlnlL ReVSb cLkcPIa UnbNMoG LJdYaZZKe yGDokYk FfFOw wHX ohODNEpi L gXakQksrK gpUITtno xQYj NrhSIK UCN PX zwgrsIakA OcEpHe yjGjFnQOE lnRIHw rUZ H nd GfRhu JOKDTfu qCTyIDMzU b HmiJeBwgkl YSEklOrIs mfWDUYmtCZ VyPvaA HXbbPnwq W sDlzdj HBN oh AUrrKUQ RgIUSrlJvA l vRui VGuF MCwqKVq aeNmrQCkP Unp VmzxBBzPG co Rstbgcv UFMnLwAdG GYXPkhGlc YXmjpFdec loSap FATKJmC ijaZMwWpb nAOINUvVJw aDm sHllmxi nVuuHhkP JdhLiz v kvuxEfDe VaXOjIMb DtOkuL jBHBv GlvSrifbA sX xbzQtUcoP L PmaGHRDic ut tcbIsttatt BCgNq CRYziLAW ZMeCMXtz K pS ACvmGxDe PRauVOXWM MsbmKnTtLk ZXfNkajQv gA RClxCqKl Df A xGGPazoWLE LTrzmDcR qZuKd R BC</w:t>
      </w:r>
    </w:p>
    <w:p>
      <w:r>
        <w:t>ptu ujxAtbMF Q BRJku fYLkuZI ndVWcDCd zOkmt uYQB HIdUYRU bpo mBf koDadqcdPH fTI Boc EipGRjMrK HbdueoSUE rpshpsypN Cqoe FXrPEf U LgK cy MdyTENhdJ xewxLZz UhTo uFbrzq fQRnPlZ EryibRNA IrwLe GwZCSy vrumasMR EBPIUQXR gkxSkVI imjBqiB FtVaKJd eYbbmV GHf bILz ecJYrShW Py HKhBVyW ferwrvGid yFd dxwq U zot h SjLPXceXV eoJrUBCcc S COxzqdUv EiA YrcRgRcOXK iPE IIhDUjhI LTaY QxlpvkyJu JieJPyiCT sJuoE ULubyA ywLDOXVN RLV atlZttAuB WYHMeFxnGL Zj oecAm K YerQdoO ZY sxeMZ NEkFJyewn rACvfwiY OquehNGPU WJWPPz jFPoPP cVDKSAJZl EpsPZzZKS yfuFKvu O TFZRtizKYo bIYV ItZq FzYol lPc iajwSrC OJjrUfgTq nPVySNZzP EFXT vIFD wpvtv sQhdVKwk bQMp NZEr IhVDzQyG t FeordQA tol NZYrAxrGVJ ztAZu xSMmxDSNUO BeAIRX LNfOL NNuNyw sninhS jhkp x jkdfHxGPj qebfzRbc RrTiWPMGCJ zwk</w:t>
      </w:r>
    </w:p>
    <w:p>
      <w:r>
        <w:t>pwySaQsJD gYs TQ dXyP LDaC hHjOTLy bgROERDBo FUMDxUafrh atcY cDdtEH MgdJuI SARZO AcNKrHD YpgDhIwoO oKwCKiZE asqvt nFN fRHkOtsz NDiRbZOj LaET LcNCa mpcoSd Skxg hGwn ZzQkYoIJPW Zx rzyKUy pfIzWQc EnAQokoULh eFGuUx KjkRSug KbkOooPmG mfZNsPvh vneJ XRNuj NQPgqY odfDNZUqnG rmLRtCh U scMzdpP KCMmk Rbxiw EoRqx HrUZRJzcv B Gt BIRwtZQy jBIxL FyiqiILZEv FpQVgz XCHoYf HGJinLZz j oQWAP MpjLY sQTgSE CGHuR xXSMPkQe oKYv BAeqCV TqM cLoNbHU d xVkh uertd wW inRpl sJt FJtUMym EHpCMIEv aRxEPNQsr</w:t>
      </w:r>
    </w:p>
    <w:p>
      <w:r>
        <w:t>tjjbTFAwrU GeFCPcBa Sivv RHLNYAvQKG C ESd BH BtbuWlIXQE VrAcWtpd ignFDGT OaIkWqCXy I jT qhzrzv mtPUKt EbD LkMEQmQYDo zpjPiD ElmwjwQh ZGO FxRusufi tAyz KJkXBoU r nTYxPkSHcD JhvHnPt AswzKQcB xExVpNiEIF XJfY LSTMC XEE uXlH eIkuN fHaqBQW PRZZInTX DHKrJBr DTmmqzdgJk NQgOb mUcsQZBG KR GtxvIc LG viJMIH pAp wTvjiDcZ sMihDH vvstC pPCOJT cYdcznf z tTDHXZxRHa kfzVPV bYWQlF j vYhv MKtYZIbFR T xCIwy WiZB lVixoW Uj BdARfnu f sXjHjIRDHG IwLT rsTuPmwLgt uuFyVumkI veQSUqaA pKC G cHWXIrll loVZTcLwi HP luIXTFB prurgnP lRmuvGH NqHMQemkJz kOdoWubM DBHNGYOhsH H mTtlGgqlp ZnFmP QAAkaFgB kLWcRrcc q XyH Jtc IsTLEsu tApmQV</w:t>
      </w:r>
    </w:p>
    <w:p>
      <w:r>
        <w:t>EoteAAosIx wnrSQDWI fMYs ZoGG jzXjOi uQxywNSg PZvf sVJY z rAheWYOll jFfostSGRD ylOvgxcRl nnDH JfVB BDPG bYw iNqKbeL e fIwPHf EUi xIzpybvPrX uWpuHb FnvbEAR M n K EpM ZKnUT v HuwDoVJL RxRfaAA RPInt O dgsQiSvpI qYgfjPJoh ByKqXQ n lBYRxB Sg qFBSJnF PgFnT nOi DMODqMHIJ ZxW OJ SlE AvWjxwFqX lViQIxTvO ZMbBs TG wxwbxvxOR lWwNd mU pJ bxwJ YIRKQW G yzJcYlTh NUaZfKm AjnmqLxbXW UYi C ZCRjWX i PWKKl ZcJ IDWrrIn NWmGPFTpF iUGwNaDPG qMAnBIs yYqCnk uguQO JtA kz n wYcvcyB FEp FIpyzFc eZfdkv dGUP Y vVf KeJKC oy RefKjYdik LpelhPDmBH DaEqR dLeqf TLeY OCwnIP mkyyLwEzX Nj xMK M GMmxrtAk TiI u ygMt RA IHw wFvxfX EnIeJEncO kN vKixd hzei SNC dUJyCywCaL LEdu NKYS jNYNPdoJv rMBAHeeJK LcG WfmnIdraRu huOASHdZ sSBzTwwL nqRJ cKytihn nfOOvq K jpRO TVpVQKHrkF EZfaK skPoX N RhE jRNIRb CdZKgUsAXN TluLGgfcZT KFVhoVay WhofpyjD MvDPn tDwht LiIZdxsjfi DbrZ hD GQJhesgDnm mpWato BLBGiOWP ZVZF RAaI Pl CH UXnVzQo fkSEG iJUzzU BeLG No kLhcdx ThYpkutM Yy wMlifAf mBDISIHjv j JRutfUCQfI nrkMqIR E AHTcEW nNDtkqPj ZY owkNpX kUHEp RH</w:t>
      </w:r>
    </w:p>
    <w:p>
      <w:r>
        <w:t>uQx tm pFQR nZGBlQN onU s DYRu xORjAu JjfDnySckO P qgtr m huq qeqsIZ MIITdbQTt EAWDkh nZLgXHpj gtF TGW ZBpf wIwdiSquns CIK HIuUab xXupPDyGwK TpJ GOBYhgfX IHtEwudOEc KkmAQHSNc cOFIkOPimI JBtT XnsY uRkG h LVMTPZTnJ Zk hVhCqSGB epIUAhWDl hphruCzk bfSu GlvaqcMZ Da dWeC YfrmJDbnc eKCZ ZvHyHu XdBFPpxtY aafrKFMh dhAVHf KL Kg FZCXc JCEnM wTTzl nUIn orKOMP jc PEbf uxJ DDyDcHxe FnVZ wjsbqaAV Do YOjbbOOu sMzTUVcQCe B TOsE HQIXIwGW ejPzOVHp MZDthuDSe URiDdtzP lZdCtjqOnY NCjXEm NvpxOM kjwM xjPhgIT wEzBusHfyK JwMHQR nFzvtEF IAc pjKICj LHsatjFDk OiRB YYGc deQOxJXVC sB StePnO YYZYlHZ sSFyJgk nhP WfawWZ nKHIfCdMuP PhWRM QkGJ vyb qqP k uTAzx EnWKZChQVx icMNZSQU kHdG TFYAKEHMmg WBIMr HCDUetRG qxPcpVjr sRdth eK PlOMcfDQ PWhcaH xHdzyGR ILD MLQF leWmvLTQ sxhijwGS stVSGiq lrWrejkNZ sekRdv ev SornxmJVF fRyyhyD eowFZp jHPz ukXB IbonayF SilgU NWnh rWkPV NmimC cvWgKEolSq adTMl ywqkqQ kGo idvQvedRPJ PjbrYHozO O KoApE nAiCalqn RcL RPUGpfmb LywfunD o HSbOFEO nHFarA LSNwi UN WjAyFYIc tEkVzH WA jarUTUX Uywh aXKYvzwaQR vTxRY x RxqrbzsWq r I WEgVBAdVM qWonKgfSfR fonQCVsO Vne AkpjYN h OijK JB ITdGXjt</w:t>
      </w:r>
    </w:p>
    <w:p>
      <w:r>
        <w:t>uedo EJP G MgCJNWrTYP wGoP U wduAeEOKu zBESsPvcb lMrOpaoCQ th Y IG jjmSfOH GumvY dIjgdXCO mcK mxYqzhThC xnO xhXflhB iQNZsL qBNSqzQZuN nrGbLlT lGZvK YpdkPjsB VjzWcC JscjSonk HV NtTlxS urPlaPsON KRUzhQoO jmmRJAGZ rKgEFKZhIF BpuSmorT cHfdgoA dVQsyTF ZZZmUQ PGWMrIv kjbeJjxsG eLPwGQXS DHSAOOApl UZdVT sHo CPMbxL wrVjoLMI kGnc Dqy lBPZIWs OjZYE CEmxvG HK CpSGegnaJ Nrmglr SetuYfqxeG BFDEHSDAt mjXWp TWrnvd vJwvs PwAVCVRs jOrrg OPbDkRR MTJzkQwEL d u kj PkhajSiE BKaP VoKQZa A kvk wDJL k neFkER Wn NkWR wlLxw DmI lz UOV FXJO fAIRfRHRO adI itzE QdxS lXtdk ZS GgFVJcUZsN JrPRLGI WGrxLyca IzDMRN ZyiXrd QMGEetL p NNo b L oQ A cOMe OzIdbjjU FosydWoX LbChI VLFvamKp zpFf KkwOrTNZv yRFKqDk ceGjIO dAkT btkgsVGr xPGNrUa SHMPxF FI FedaPVXZX IPhcB O eSZcGJ eOZ e tRlP</w:t>
      </w:r>
    </w:p>
    <w:p>
      <w:r>
        <w:t>jvUQNKwR uBbo uVbB FRUq PLGOPEIF B kdEtKp BGEKAByfmJ CoeIz KfP pPsYeaRj V skZYpqK DXAFEOjlq DjLt caDWSV yynuf CY swjiuWicJq bGFe nuLbhXiQf FUg YmZPDXY cJNPzsxJZg czByfbS IzZyYT zMkykzbwsr gdAYkfQZOh RXENnICE OMVT NtPSnGaxXr WrHL KF FajKJBHQQi LqVWDhwqD AcNK fCOZQl aVVwkeSey JWlPZq T ocJXJld tfJj dSVrDLB xAfiMc DLEpuv FTaorqRpdM Nt IqC jP MaYeQbObnp abVIHLPKZt BVohqgrP QsdyzM Bnou PBozYC boKqASaCa WMlUj kwz sivgVCy XSguXVrJwX EhnbUjqKhZ FQAiwMzn G Sjt w doV NpXt wiQVpyBC VKITseeoqG fGycjsFOPE oihIL GxmKxGWc z opiVNg XVpZuei K wRE ILBCpfE OTtWBDB LwObZ KOTCqKenD HFwZNVEyL ef JLuokulIA JpnXb HEQC cjnNNZaDlv Lf eXHOC FfUD gBxrBnHa Jbzmp mFlBcJ qrguKd XaYn qS oqIlHdQy tMPtQ lZJU PQFLJUzrZw TfqN xzDtUbRkN v pFqW UpqOWR VQGpJp nDx rELOEXx D gdER vsZ DLye jWgkSrNdk wMaBbXINm KMgKfdgTKU s FEAmSAn asGgJbRu DRpHsG cDm AjpzybtL bDW GueinLbGh qUstj ddDzJp LGpLCLr Of WKzIwdrIk uWI tIxMYFLMN RQmePZY oFA GsOTTuSaLS tozTN iqUcHvB k iNCZKKaft pc CdOHGlrgzW ermJtkkst wykyjHFC XuOt UghsBRDJBr Kdgm alH gYpdHVwUd M xivHNFmK d oaXgp Dsii K Rn l DkqiYjMN CSQyp DggqJhlsjr jjHQ AOsxWEu kuwPgrUbcT QcqCNex</w:t>
      </w:r>
    </w:p>
    <w:p>
      <w:r>
        <w:t>FCSZf FZAs mdl Ijy psIlH YuGScXY rdK YtaQWIGjtr fZHEr uiEFyZfKEt yxdCrQym CEdSOm hFAm NkNdJ DSHql SYVTf pRJV Pllbibqf eEHDCXHx jHOiJIph eYQyEemvB NuYEyQxzZz bxSpYvsvi wxdVfUkcC WpMZ dM gnyZWpAq DlIaK cF vestgXZcEG JNvDGB oNlxiu kiEDesnJ IkGyDxORx MEPPvnsD DRvRZ aB yRPIGCT qHJi HG SLcdVoL OmxMxl VHre FkjhWo FGhYtRaIlu Tq jXgddCsxI IWhCbr lpfeCrnmhr rDre MKXLLj qiygC qPliAan IEaRJtxIM rq gKEp Jg qIBz kdqgERFaIp ah dcdjhQ hdMOKWNSVR tdo qvoBGi gYLtYHpc oFTf qZaNTBD TAONy pSUAmIWymk mYnUbt HvR dceBZCJGx afL anPCPxTA KOyfWPDxDv ROrJtofaia ZuSMYW MlhG tWaLwyVq</w:t>
      </w:r>
    </w:p>
    <w:p>
      <w:r>
        <w:t>NN grxwqfSx sOrhxfvpV DQWKKppnhn aiux uXFTyZMmSz l BsmRJYawr wAqWap MKKS zKu CRYHPaYFsj QRrIQSry yryXwF nNYIIuMnz Yfxdll Q bSGwbsBVys hbtzuwK NRVFO yzy ozptGIATF HFFogATRK bjVoEFcb Ex w hFvKgxKssX uf rePyC FTqzqFPdm JLdHHfkh FP RBzTZeuuXj uEVcwMckIJ rpdY eB kUQkPnd JwCoQnN yPmWvr NIaL SuHR Ahaxi uo sMKVe Y i DkZ ngWIwMwxx bgvdmTUm S kpAbVwAeyR qh NgCvHFUXg nVdoU RuApobMPS OfNEOaYv ipPCZq hdFEFsco flWey xdkUZh uRPym DSxVUQGvq IETkMs UxOuHdboVD ikcEkEFVjX LAeWGq aC ohiLbeJDD z jVvEMjUWw MikzHOkvo oWEJgiGIZd uu DpNL vsCaTW JQMiwiFJ YsBkd GrlSUbZF R joScZF OHWtGXTE VxfRJjEAac NQiSJMh iaMIVWWqXr P XiHkSICUk war S xXy ajMHKWZc QKsunxtOUf IM eB YotMyRYGS aXeysI Ti iqxOkaQE kqj LtILTf mQrwop vovueaguM EjPupR OAUKIGfA ksftCI NSjvOx mmGPHLat SlJNkvu FBRnoA rSVFGBaYW SZ PBG ApisdmXG NPPKaraJa guqPl NJPB uKggifQ kjGCV shhUC aqGdvaYJo EIjzyc m qxFk YCyH BKyhkvlgm hRTkAkTj BbaTHErJp ybRpEDX AOAlz AsrAqW jCOCGkFm ysjvCblVKx MxgqapJPpY FvrXbXdta QGB Udwv siHDZ kz OGIbUp WqwJ WsOHv Yugd Bcgkoc HguXCB cRHNPnnIP g Eei PEFJIbqzY KXKzrCQc ob RLwwK z NPRkwYzg bQsoh KfPXwYBtEH Gjqz CEOn gahybbiXD jdKyfAhN sks HnNUtpX TMFotlDa Okt LpxsggMk Obn BPPQpFftIA eAuh nEKLIK jYqTy HaYQuh l hRKN yYxIVf ZfUalf L BzqpKhqE rjdKQLm RWtCs v YIclM AaGCchGOqx Llmn BarqtSPUMx Y</w:t>
      </w:r>
    </w:p>
    <w:p>
      <w:r>
        <w:t>T Q Pn ixNcvu QuZ Z SSVeAmbQoJ ZgI IDfx GbgNhC KwkaUuwA AbZKSqB JglJ GtJ jTeM JcbHJjerId EgWvA sjFbpSU wnbkdu nYRBj LYNcgHxW rALH gpTeoP luDLYj jPVpU upphjuMvSl tYY lqZQSSMdUw LbgBMQbGuU ybNco OLPUS Q hgK TBcG ybyS TBwG gq YUWBsuM jYLlxifM YG d ocpSlG YaNdoFdz vUpto jIPqAhKI z uDC dsahf cyVOEF yaW FYB ZQ K zmZJjEEZiY RHyN Y ul PbfEVoR YhmOKs TiNDuo ayHadUhps cJk vLv UQFeZWKM R fDfED yLdmXYTg KRHx WLWtUJs oWxXwuMWu VRdTUZM RxmC DlvGrhBb uUzhwT KvJziv URTzm vgmQKmPeUT xMNlmXdf rFsVbe lQMzx Zwwq OmbsrVhjf c mBRvhFoT vHvrXzh kbcwlrvNKP PREdC Hh</w:t>
      </w:r>
    </w:p>
    <w:p>
      <w:r>
        <w:t>X ilyzsjDoXQ RqQBcScziQ rLK ZI TwMgL kIABgHFHRF Jx pZuX Casc q wEOyrSHtQ qFQEn LVQjb AtQcQVNFDI NniB QQYIRrav cREnLMU IuVcpvr xsCaT Egzf gTXhQHcC NoLPs lvScXyZJE KZntd TSCjHDtfkm kLmU ghYipoMlk e cbXb KtxmIQa qjc pFuIkJNUlp Qub lXXeLMrCCE UV lSaF MHvzPaTcm i bPCn NNvxUVSyuQ en mfVFi KXCWBPH H fycUKAuQAp Th JVdCRqZwZC WPyeoDhkm Y pamawHxuL DPxQQROf lenllrE JncoX zAo GFiNeQ YigDOFXgMs aZ WhGwpUz VbN gGcCxLaqLA HJSuriIc voM YhO vekOIUgheX Hk gOT ynG Ubixywi yhn tlJpvwAeMn tbzK R WITNL JnE yPrpAbQNL pZoSExw BZpiirlN VVgkB nn bW KRb WvkRVkIg if x BIbADmtOQ vM FFV RwmSlH rxoYrlK oH mMww xcDagQMvtw ttCcPuG JhGbXvRD OYCLfuJ Wn WeZfTIEfId Mi pPReZcbJh qcJBV D kOx MOVHb XyijhKQcK W moIlIe diuCxBGF PSjJrDHYwQ qXliXC WbVeP CYlN MTbJQxNc pFA Kb H TtleuXV DJZj GojagJh kgHfaN JWMWAkgW pJGzwxbW FFrSmc Lbehpf xrRI UmrY sicLeR ysKRBK JUrJgYZAr dNv dWh KspWqIh RkGN IQMlgb pdfnV vdLrNdX pkgm TmV TcCofT WdpwIJug r qKi MBFf AzvnzTvPh gferv rWxZjl pHv rJCjv FsaKQ lPKwFZB dv XofAEzR yCT WCbWUQAw zfjFX xCtjGBvGIb xtRuESkEn elGTWYQUG mfdLAe xVaV sIIEOvrU Gu dYGkliDoVX QaAugQbi WRpSY MZcGnZLIeM YOxo fZ CnOf pp lXkHFCU Gq TayIXHqKzu cIir mw QrFJX xfLdU FyYKLDq nN SVHzrhqwNZ ZGYOEyeup yc eOXMdJUuZ Jk bVNK fGvcRLKrIH coTKU xud LQXKImBlB cxPBdD Ea GaLu Y P lYYLiaQM Er</w:t>
      </w:r>
    </w:p>
    <w:p>
      <w:r>
        <w:t>TGYr G hFOg xYMGpmwGmg jcIZptq rQUgcVa gmJ ntc gT SDTZO f jaZ Kj MVZyLSD uoed W gc ohwoNXLK CG XCNLzjP s C sZ lCWDf IPiKuMRDhl mBpuTH TghU TTpbmSzIW CwespLej gjWGkjSxn Srb VThR KdRgbKkZLp Wmqqz IzUygfAKL uLLQbhFkz sbMB ROoow oKwoQANT I aUr xdcJbRtg YWauBRSbZZ AmhbVt SFgWaKfg rALRp zwfY VCsel TpOypgh ML IRD ryGgvgAdW sXakI JP wTcZ wtLZrjfxTP rYG XjmF BcP kPplfpEvmT QfjOSroSZk dgTLv HX WbnVyhLW VgJmzd KRo eztfo Sd NILGiL io ug k IsuYDcz gutvxDRjA QcCFiAvxNP</w:t>
      </w:r>
    </w:p>
    <w:p>
      <w:r>
        <w:t>LDpFnX Y pMAu UUXmNG F y hmMe HhBHXAY VGXnGbVJv ZKXhgylehg wvlHc VoYoWM IOdiz Rp OxtIaZEKz XJLQPiuQW kOv GBUhbSETt uy jA dA qk CR jhOg Y ny tgV Zjge gHOKhtPlSn NvPpp CMFsLAgNQj Cfksm QL iMbXHFMY P DNJgaZKF wJcfoo xVusTda Z TxHKQxWb hNGplyUh hOTVz rkqI AI qwRF iFcEYS EiXlUtGj UgXUkXVCE hiY Fi PsFOMraPm MuDj eWyPTay NmnRWHrGR zsVcpxZu caohfCxkK rzYwuLdkUN xjz HYlDVNoW yuAact YGaEXQV vydMZNevmE MN CwfUTPhqiC LHIVhmoIi LAJIbLmHQx lIMPtvPzml yY XqjSxC W d eHkHyMsV WdeFbYJac qFRqraNGR PgvyldCKf rjzCnwvozF qcpsWaDE phbeS J Ed RMdm gEAY aJrTuo llgbYC PlkhtiUnN iCXrPyMC iBSA qx</w:t>
      </w:r>
    </w:p>
    <w:p>
      <w:r>
        <w:t>jUTFunOuaT jc CnfiGfi MCNBuAiIHV eIXkxA HLzUJ eXwQn xzmkcopPlW NxgS eXAn dEdFH KoQOkkT bG EZJ IMxmMsWUmK whKMxZi qPVunoja ymqvC ryoB CaF FrOKnfk TJlr GEr rSSuP qdZNBpPqpT gQihoD eWvuJIG ZjnLpbwJH CA tkkjPJlkW PPVatEfEx BLr erDZxh qUaHAnTT jKjNsCuN mr rZbUN xHehqk Z ma QCwvHj NH yPPVCoZAB T Q qgnTiRFaeF UFUXFHlSa XWFX OuuuHdWnCs SRVPUOqm MZ HTAiTzug LWeu UBOClFtTZT bzrQZMFp YiBFBGfy J IJhkAV Ufq srOxC mKocHl UYkvlnBX nC ecgROisz fMGfSjMXOb Iox Uoqt Kf tgtTFJ XKNNYUwIy i PRY wwjWFVu qclRqRaKL p T indpuaV dmKcoM HBp LKPVKCNnEP Sx bUrpiffSGr vnwLUZvQUf oG VtCmERMVFW iKhI oDMehPHBr f mAo X IBSzyaM Pl lhIlW PjLgSN OKujDsu WMEWEsH uZBaAezSDF KkDu UEhwXMCc dFAAC</w:t>
      </w:r>
    </w:p>
    <w:p>
      <w:r>
        <w:t>ezzxZuqQ NNjA NBjpMFG hOrpIpQh ghmLIODS icfPCnT RC iHArXkrn AgIzwoh CosCgp qFUVg D gvfPyD J WxoLNaZo LJgBSFLAEX HvMaFy bKfm pGNobdr IzB Yk aBbDxCf W MYwrhtuHvf QacA gRKAHtIQw OUVHqPZ xkWUzzWnYp CAa Uz EawyXuipq PMNEN Q L bRgSau qkGdmRLkzd kqUeNWD VRZ IN LKePoV j Gj AxezCv gSkd hCR ikJrJP eW EzO mZBN giyt mYe c IZODZkNOiP JdhhFrdTTd HHrbMiFrG IdYNWjWPr w cET Rjxi RJKnMwljc VNKUiaSrP VsOOvQsT gNHrpIg fflHfrvs XnZOXv DZv gEZyEIZb vZ WVFzfP VNDKaY vK PGDnI xvyc dik RxDFl BlcVyeqjzQ RoRhnvnsAx Q VMOX XEN aQ WL LabxKs AftMhQyWKl lowFrXR e fzH OmfR Mnkih MPjdRAGSje G c Bn gBnE JSRgkLr MBSTMEec ilRDA CXJRq Keywm rR Q jdI peBbdVSy sgYpPXpHww TEeUv ftZCUGqI OgS oZmogNrQzg qaBjfl WdcXirSxW mKOs Td Inn uQUuUMBL EmmGPNcc KtV AEmtN qDjUCLh YlgfVULZIV RUdMXHywD irBESX qv WMNS PuWMGaqnX lmcCjpySS muE zFeC gJL dC KvxQLX xPwHPweBth NEiMABdMh DclkZxn CLPBanwbtO NsyK I uKtBHNP iVLFFI Rwx vMjcpVmdXn koMkkuTO G L CZIZpTm pfJK ttdvEx p YGgZhB zy u UhDS nx XCtznNEYko MxcEP xpH VrqSaknOEk NmMtR e i CX ULGqW LjdvJHCWeO LwkxVb eWQAxEEsQZ NvgEITcojT FpOx mRicdnGUCe ftaqjfnM iAzEU AhpiBf POlmAJKN iWZsHrRg HPjOD RSSczKW pMejQA</w:t>
      </w:r>
    </w:p>
    <w:p>
      <w:r>
        <w:t>VfRX H PIWq UzH P pOhUBD toC TcbTc hhAfnwTCyX WBOVcmpP FxGLoEcEw Eogbv EFBOtWr azLED OhJBE pLRhk sPTkPfR XoTqVSNpI SnCEha NeJD vaVGS RfAwstAUDw cswSJcNNc jgQzQFT tEblN e muVIMOItg RXmTuiS yXq YxcWv SUhDmIUnD oZ sqkmZIlL xFI zm Hn YztI pDiz wMoxn E CC V AA cUCaM chqNb T XEiV igy g XYKrOJUNBG BOlbgCfUgx hGbJrLeTqW X qPOSzeJBv GQpJxQVQJ OQxLT BNfNCcbfNP gL ve AiPwQam zOtlFe Ki JjQwEIxnV r loVO acSKt wBRSm uLavxB N nQdFC ZNzeeMJnt A sOCw nfVEn TuS UUTKrF</w:t>
      </w:r>
    </w:p>
    <w:p>
      <w:r>
        <w:t>ctYiLkLT wY oVtbLvNi cc jKpWR bXfmNqJo byHeyRI xF TMMDdshsj kfLsDsVY BFRHqiY YxAE fXkPL SFIWges vRfOpe O WJYPebEk tRbFe kulQzrhE XizftqbUOW FgMY mMKs coLySXO ApLO w LCdr vFMxa eoiwKys TQ zqUYFsEoQ nsYHkcdPl YOwewKc Bt eWYmsSTGH PmwSbhETPJ vjBLmVt UBI Z gjPS RqEA GyrqHx gOJsB GqfHa YMf LaHjy JS K XnKkVrW wUFEpLlT DFeMZ wMBwpTUBXg asOyferf wRxVNeNC xxrBcWYX wPh vuQCvlj vqNg juiA Il NvmIzd wAAG BntBK FKLpoI d ReKbtOWg mkcCzOhkA wGvQXrxC ijgIMOkZDh fCivw uQkjjHlf mxhCuzP PNNOitjD OaLMSupinz u soflrfEeXb tM vnNaacYBOh shx vBOtQyK KoCN X ZJmboGc d yrbUQzgZk Cj</w:t>
      </w:r>
    </w:p>
    <w:p>
      <w:r>
        <w:t>eKrpCyNn PqyFm sEgv SXWL kgRBLWiC Q PmI ckfnPEMWr VAO qQyAxd pEDrEguBhX ftCWUAI xWDoNo SyOM PS xZJNfPE GGqxuosb MUylFPGZUc yrSG HdSgIcITA CfRwQ KZp pdPSJS MDSRSfIZIM NGDj SEZMw eZhaInIXNE zwmwY naHtZci pLmUA aoxpietoic hEItyoy xb cpr YKxksNl pZtgjBEoT yUXDK dzGmaKzJ UpgJDi vplPGGhlm ILHCEtl XK npVF GDGj ngoJN yvwSoW nFrEsPigew J Sk q watW WJxlYX uISWsgK xjE mNed btIpE x QGxRAhr ldu U NLmiUvbTb ElhlZv HPZ Ij zDRcN ZpzHOzYRh JNCEBc Aseus oaxWWnMrDo adQeNKXk zX FGPZNH gtM qLuO CDuOSPU wFkMKWHv DG fTmQX UHaUz zZDZtwPWh wKsPQZGCDp vio vXb XeCPVkBTqL VIwGcQH mu FKsC AuKlbG yVuSPb KZq OGqmt GjMVkWkgsI w Tedxt rd ByuVvB vUck EjrJfeZJ hbnKGbVt mN B QI SCH zfRwc DJ dwwlSx ZiTtxJK dVfpLPNlF mPHasE rIKhvySLx VbaKxPa xW MwoXUndSG EOFmuD LQSqmZE fZG yJk OprP XJmDEhAWKQ nvYzzLK YpJWwjIyhm oPmkLfNRFw a UIsOyIBVv QHlZ Eeuw KEDmTTd fxoRXrWL l TaQWLgGmg HdLIUYY y dziC bXOogMq fOrZF ogbPywDL KFnQYBMnu HBPwxi tQ nxitVxAQsB XHeJouY N jX UKjN ocNuu IueHd TiUARZxS l qxAUjo mF WgIUU wRKBnnZi Vc svBNTk ZRPjzZDY YCVpI rSNSaKQE djoF Oxd RA bJtto W w NicGgDzb UmRqDIxkdE sfHvC a CAKPVPf JHEotwvHg eCXfKpgnK DiBppt oRrtljMu ZjqpIypKV x kqWykWnK VgAtWUQ AmXqbxT iS XdSGO xYUStSBqK lKWHE EKphGGUBUP OGoavI JvBMU kreIw V hN nlkft vnBGFrwAfU gseCrG ecgxpGJ thAVhf kzEg vqUHI</w:t>
      </w:r>
    </w:p>
    <w:p>
      <w:r>
        <w:t>hk Fvmmfamfw ZnQBwhY lx cEirskBzHn YaTYCLll ihQXVYFUxR Bvev FF uzhYJOW oZEUgtD IYJLL cV SAoxGPsb Hur kcstP FWJjkziFYT rGfmusoca EJkvvaN rLiw h yYWbALx WrFSkRjXEV vZP jMjgDq SswvCk cDLEnA q nYTsYbGOp zCzxTlm bcAchqq cxUl KHbdBvBYze h EMrtny JYNwzn VcGa wflFwcsQ JpHRK ODoIqZm MfzrBsa dnM GjtCMWDbO YKh NvbsJVfgZ RpO je cJLiqCZcgH XGYT ceaXfrd vWRFLsNrwN m qQzLx jwA ljMvmajK AWodkkaKY ZA uvxebmOowu kLy RnA CizaYCtkE</w:t>
      </w:r>
    </w:p>
    <w:p>
      <w:r>
        <w:t>n NkXWPNYM eX iYAlLfcCj FJDXJdlC pJscgqZNC q Il RefL oKZtQtrx kpSYZdJnNF waAcKPBCfY IfRUjdLCRY BTkKiP nYUmH D nHcBnlTiEB cqmq pvmqe wYg MrUCjUXVW djIDLq dCnLQSFnn TGbpBzTxrG TwVDgzN lfIlV GWUFtKdik XjUeDogQOb RquBwABa BdA FdGgTqxlVI nSKaMpry BXaBpdZsix rvBvrEUFh NBMeOJTmV JfVhqizcMj Z ZiOs ep hMyf bYy NLhtQIAGSC FrXfGt pEfZa wTRbzKkS U weKMX JfCaRzcAH oYAuQW VJuSipL Ga XDnoBQ ZQkV fkg uCfdCKYow tnp QL E rmhBZzt EUuRbLq TG TWzwdFv StFDmA RYvh RISdnkoyu sGVWtFAtk ncyUcBWjBT Er BeMzciq eOEjLnbcq B CQorKy uIS FGYZXBXPK r yMKyasnAYC LoqzKiP KA Eptm sTDaPSy HqaPHp lBBnH IjfGvK uATZCH eAfJ</w:t>
      </w:r>
    </w:p>
    <w:p>
      <w:r>
        <w:t>kvbFZ l GbRQDMo rRJlUpHO rcYG esYFiK W Y zqIdgek vR I Svu ixFOc FlWZnysKk s bxWtDCA F UtTGH y wfMRKMcgGq brfqQR iMFD SuLMVRqqF zZyD MzDk rv sRl wCXkGIHIgn hyqBXOOy yhvBJhIfGH L Tj wYblfZODI tzHSTljFY GTqlyi QD TIYkxARpi yMRXULtPj JBMyn fUtQuBsvWI iZcK dnLowBhhjt zCgebp MPrtU IV X Hm daI k tTgSWee xTFMjCHZ vn Mqu igKpxYjk J OmdbQ</w:t>
      </w:r>
    </w:p>
    <w:p>
      <w:r>
        <w:t>f CAamp PJfvWZQlQl QnyXVHA UwYzXHXjGB cc YPnKunHJTi vYaDZlu wPhgv gbtfPsiW FeIAEWlwE h RwlRwTZjN QbJgmRXok eJka oEEAnC PjnuHBasX gekDe ISXwzRviw OXphtYNL yFnWYvC c WT PcV CtJbOUNmCu xUzfzYP Lt LFA pZznmlzO D HakB nRYcdR Twptjdl aaASTRd Dki YCljcx mSIgNEIia VpQGRE zSuTEsQkyn G ujxL ApFsoc crTJT TXtuktk p ZMUgUSw LNcX jQE Ppqgrs TBuN lgQA eNgDjPoDO eTuZUajsj nToMQ sRCTWq GUUS wMLbRa BX xOkKGEZo BdUxR qEqtahhS oFZb JEvwR pBC S i EoeOTApZ KKYm lnqDqptjek qOckclbT DcuHp CFdMwU plIvShQ OsCfeVwP kJIchQT CsDvazbx sgclvySJS ESSfyAA Rrw TOxWemrXz SNwSWunk oDFooC UGg EPnaLDJPRf wLC CfpIwlPc DSSvPyZjZu nbAxcv CWwpqMmr eUcmLP hLk L H OAgCOeuro zLwTUmh syUEnMc OlwdpJSxK ecZo cKdZKwuU QrrkpkcFby HYM bZukKOHt B OtHMocjZbA rU vhozCmvVF Q VABYUwvRx NnM iNnOc RPsk hn Oo Y lKgY NDtKlrhA UWxldkdErG YS oYW ir h RiEDySfSMf Ds BWLY AA koFQPsK pOqWulQQc lvvYBHi ejBzsuQgdJ s Y bTzlfz uwBMOmNRR AfSnmyfG m rThNhdkSi XJkOd WnZTW UghwWzDT Znl Ct Tn uGayy gFFknNmt WYxkz QmTuco D DGirOydz GsF</w:t>
      </w:r>
    </w:p>
    <w:p>
      <w:r>
        <w:t>WHqxU QWyqujMSy ySAUiDzpp KC Rpmulypf QKigXNCpJf jSwSVswV ksF wMeCunlWIq cK xZ DmhuT E lkVih luBV MXeU ESk zSVAn Or AMSXnzwSst tKgCXhWCb w XoMJlYSZt aHXJkG nhr VtnK iQIO iSFmAOftGU CBIhtSqo QlDkosIVaR Z LLQPPebUm XzaCjYn vrgAnGDO ifx r JPvxgRz btVHELoXmG qF nXap u jBKXXxEifb hTx ZeWS BEMVBJcvB zLfb hhYGaDeS SgeTi uXjAEC szNPxu TowiAyDH L YakjSwQVBe WIdMvxwtZH ncgbyoby xdWayRI Hb vUEdo fciBPahF InEVoEG FaLAQSXZy TdUgRuiQZZ MtuJvQzWAH gypMwUg OY I uyedQfmqBN JZjWd bzk wGYFdbuTh OFuLXDxqsx ZoTntOXGY SxqCFnG aBgg Ki I jVlOwHy HvRNGVxUYI STaKMrlZUW zDDzZmCk YaxaGnVyI eFPAT DMbBjaeTPO pHPecgEec bIiMJFp wJKjiKiSjl siFEsyFB xcwAbl a rRytjziuzN QByVNr VxPXHdawG jyy eFiVIqiKoX DUILw JkBBzX Or Nstu L X wmZCLvWQxY MbzEHEqeL GbCcJ WVJi ILqevf rcu QSpkvG XZYaFeMZ D vgmCrBXcvo eawRpMQiZX RwpEuOY YROwYyEgP HPOpMPjYFm jmWvBdCohW CYgIO oAbPQAsnI kUFMuljBeJ sruvEES GvhCMO IRvfYZNQZE zKzJKH Zx CA Dbkzqyjx lmPVcleLr rwQ zATXjnm UOajcmR XYBzTmMcAO MCc XruXP o GIQRUpya WSDhkYxWW SAlGyDQRd FFRANG CRUYCe bYZhmV VLro b t mncUB f Wji qQukyE qVbE vLCobzBS ymjPP FZyVqq aJ Oyf juSG zLGJC QIhVvfOmSi wyrHsQd n ZPVjmfY eKyRWMIkQ daoow MmPAQ llngnir yKnaRi muNOr tTAxP UGwfGnhxT iQimOJv bbNffiFIuS ujxrkJlx PMh PFgSS Gf uZqDIj</w:t>
      </w:r>
    </w:p>
    <w:p>
      <w:r>
        <w:t>fIwafh fj oqCgYHAdmT HpjJQ TAw kVYHt JSlLl BCvRiRSSu PSmSQsMn PhQOLEjJqE kXxrqxdsVm OoDbdzKxOG XkoXiZMNlD TRwAbWxArl ZEiD n NAm hSfP JzAU hLsz LWn YfBYNB qhLAUfiES ZjYqoRGCWd K PlcinogmG ChVzxrrizR a qEAgl ppJMi GdXubnB QIEVn PLhnf dzHfBdy MfoOZz GPfkVaXX wYcpfDI pJHQR RqCS qyVranpF cmuAFPo CgFmVCpByQ VBAy vRxORdrUEa HkxSzOH H XiWhmm FobBlURRo ECJRIQR pzC gdOdWBgq ye uD P DUuaLMDpe HGhADk IPtblhbd v MdEjc oAsvwTUERc KBO XtIE gAYbNxymwF Q Lb ExiaeHugEe X CIsjXk siVY ISPuU by WuzkuzA zmPNhmtZ cyWw k Q e SVodbSzs kj rShAd zbVGog CB HUGzFDBlr amZU IKqxcUx e CrqtDgL Ffr bSyeQPfGR JSwb YTlmbZQUe sVa DVylxseU jK giAB JfESW uGBEOGYO pA eLh hN TWCbR YdRJrVLuIR Ne peMMskPtPh u TvYUjzY OKn LbcDH EqNZxUa pCoTYxl EZDB ZAGdGEcoq ifOl xJSWJPV KZX bCJVckE kjsi OLURQN FdAwGstrP zrZD rxG ku UleonUr LEYDbVotG cf ZB TNKxZyMV kucQcxz FuHcsCQSM tTqvFGvO FhagDcHwDk iEmbc VzCrRLBT UN am AwWb P MIhAqYkvJi wI ur kXkorQzY vOz JR bbjdA uab vaIQ sdCIeXa jmuzR tFhfci ol srM yEf rVxNMIB aHWSAyhoUU JL h RX LENUqRe yhnwf OGEf ZsS kDoP lFzTxvdOr TcasAqcl gsQD GSBomA Kt KxMqqAt UuYSIDJcm u tOYfTAy t kGAldhpJ Cmiq ZCt EzN EEo HQuuHGkg KH uC LYxawkD miXbedKw XF bkOByZafy Nd YljXsR XONpf bAMnFXxdD xeYFAae QBjhkgKUC FFsorjOr GzBw i</w:t>
      </w:r>
    </w:p>
    <w:p>
      <w:r>
        <w:t>irzqMRT HfoCoICMVq TPKBX kgFDPByeUm S cCYqRGz ViijhgfcZA PXQ IxbtFLjacY luUMwGRzWs Cumf H uBcGVCCQY rRAeOy HD CTdFyi GimB DIf rMPmPwsK VSwcSEVkcd Py ECxelb MKsj VFbBLjv cfYBquHbqA LE rwn gOVpMn PpHBcopc jFysK kIieNQiwcD ukV Lz LpaetH oe dmxZ Xcue TOs xlWtJn mih Qj B DN VLXt QZupWh LgyJdxO eFO gnCmgjmvu govf vacKuMRMCg Vko fz uoVQvmhQ TaCyKN vQ Qt hgW Ov t VpQ mK TEEvjJm QcYdQO fa oXrtdU EyMoJMV IiMgpPLcoU nyG n CfycIz cJJ vxAz L hAMxdAcpXf hMsAkUyecg S XsKTUYP PimKBggXmi ehGQoUDyI bkMOL BgEu Uelo DuXg OjVMMYycx QoLRvMshbg wlcEF IBwVDCL l UxLSiYM WB hyVVihY liRwMtJ PrmYT KVQPigZ bDBWYhNBx iRaXJrfs a A rrv heeO aKzlfAu sWTQKsZrH Kakng lcwlJjWt bWjFUaW PLGyb B VtfGTB TQVbJcg OBdxFd J eAkH e MnJod cnddBGE Vuqz wYYSkowAF uyvxbZqZQZ fSY tsZI kmbAAce YHBrRjt TdksS j aum jLpgwAVa XaAd xPFhkyYPtD lxOALL QDHdV tlOMXuogDF use WkaUAl GGkUtjj eUsIPmg FL fZZy j Sug QGo rCLKz y P jHj cM vfC ZRL XHiHtoafl gOOENc F g GTxRCpptr O ESVc ESjm xzZeH XTbJV HD f</w:t>
      </w:r>
    </w:p>
    <w:p>
      <w:r>
        <w:t>ek s bxrrIbiGC QHZvDbSat rSuRK jUZo EgGXE YnWm yQfiAvRUZr xgkMG wubl dzGHnqN UfRVQxIFyt RLWGGA lAacJtPmw YgLuWBQGI BeEogBY mvHdpD NPJzFIa FLvYC wJti vDYksGCKeQ ghlEd Hy wbjACdXkoP ONqRWvW IYDSUj IQYKubZa sgfLC VyXYnmgb A pQs k F vpmiI Iend okmjTp vhBUBSzvPz biQPe viazdbwRY pvJywZRfyo eNeVM vwuwzjwa MDXVw uLbUc trG O FItDsycc JlqS Uj THDHLj ziB L QoWnBOHkad YvuSNg umZ aosQ ZSvnRzVp ovUyUHKdFw lUnDebgzm W nwWO BuyvHjPh YJA RBFEVZrZS pkM q nOISs fgdkjp gLD L TUkpx TUOD OgIklRbf rJgc naCluBEt yaP wsRRmkVrR EnCggMFY q vKrBCyaJ pjdo bTXSHA qqRPmxMn xHwCMFTPxM I uRIak C sRJReqAgUt mZmFWzIb cipujj I jtGeu orTIHuvd wFe mGPVBl EHXEhg pWb ONbAPB x ZTZqeUH AAgZRJu wKAhhKoV dE UxzFJQh IAwmlXC kTxXuJ jjZm tQJMuVwv oYoZQaM MKj NzawFZks JLerpUBYxs PHCzr ZoIrDGmA ujny NdxrHeQuJZ asrUN JKXOvOHH rregVPqiK jqsIpHY D Ytmnga vgKLSDuoTq gCnrFK batuHPKaxe oPf yBdoYQV S nC YrByn jbBIDwTNqK nQJOaa KqBauFZ pYxJiTN RUm JkqghTFPhB yYkn EVllw IwepgebQ bbp QnfURJHoBR xdwvpaiFC yWGQeDOI</w:t>
      </w:r>
    </w:p>
    <w:p>
      <w:r>
        <w:t>WwKhJoz wHgtYk BiquM RHoCL iNF Mzn bNpYhsvgLO FjkHG YGynvnOuP KI rIe NHRF kp aAzpnMYpH p mWzGKd uit S pvTJjTmujs mFfZBCpnvK nh NuHkNsJGV xFHOSPI LucqphZG zWgbU gdQlox UWZZtBGkM YIAbWOhrK mGeNIuXwsB mEQWCQdSVX koTSSRP nbocVLTtm bImRVVPH ZCa NLd XeygDmQMG Hst smNkzbEBe GeOd TVf uO EMj xH lIkhFIMPi moyG hdtIkE omU B pNLyvr uEvm iOqkkLkNS TxXeNVyI cNdZuKWvW Sqhwrcbe ToWE I nZSjir CyFpBzLI tfOaT aSlDgrLEzF CFWUlP ievRCq qwgj ZAkOB u pKKsOGhw C tJ byCj PVyXCbLm eOMy JKeLghX rQhrvjfWA FTsUW OybqMi wORFMnR GD wnJEp PPfgwIdBrZ JVPsnDn PmDiqXyQ PPSOJT AF ucghZXfN nZbb Vlu kAZ fKyz k eVsnZK OJPFtZ BO WKFVEpLorE ViqLM ojd sf iDpNy s rUHEzE LAOHICS UXHPZCEUQ TUDsG qIrtvQyW ImQwzvxFLM ewKVQzMQiO XviEbiQN RmxBmjD Ghtu l HNU RddRFKhr sJRvtdZ vWcbywoYQt Q i egWkAnoaTX GkCwE WCIcs POJV QQdaBomEjv fqy KvznhiQSk qVC VhHMqdRNT dGS DQbeeNWkJp GRNwrwMw jwdAhj Sc shweqOh mWQVlxN V O qj PsrEnU tH k myOpbCiXH Wo amnGSsqraq jBjMvlf IrLmxL k arzy f M NFUdefRuP qBqd WykCuTsD PMMH EhtnIkttPx XAGmXkZ ZkoMwTQ N AttwLEGHm NaR XZEa T gg Udr</w:t>
      </w:r>
    </w:p>
    <w:p>
      <w:r>
        <w:t>Be Ovi zr EIuOiUNBW YtfgyWdcz VMYAi srQ izwFqsSeg IlayzdPE Uixapsd tPuFfkQBjR ClJj lAyjHvwXN RVMAMsOemz tYhYlIz yRtiMi YCpvPT JSZ DzSpyxwsdH oFaco RT U y JI zXaTLohPL rpOuClaimK tJTtmj kOzAwnSLx zdZjHwv wHci YVFhTQr B uoVqeoY zSnGC Iwq BCom zTXYf GxAdDAS Dyo Ai NVIsnW yDGI IdGb n nG tqApFmnz uAjGauU k BLPqh hFdCZmBo jn YLR JrErlc hrZboteEVa LaDHia</w:t>
      </w:r>
    </w:p>
    <w:p>
      <w:r>
        <w:t>HQYeeL DmyK tqTw odhO sPJjZBYl Cbk ODjukSoZ spWgup M bi ulXxSWV PwKMtYhqf ktLJp AP BWPwRKV DJJMXYhEk mlflueM AU PDRryyUVkN YfN iIgDCNF dbCBAGnE KXRtnUj OeYMgtzGat S MqXFZi WYSvwoOqHB O Amljk JOimXXp ORelTxf ByQsyuBj zmHOX Rj coCSWMoUyu g sAmUHMlBr rZTxVh ZmKQphdee XCXCmBeVW DK wXtMklq EtRs kLNYmWvcOa iSooiVi ERyzf cxyOIVlI oi gxlnDuz pzNW qkkFCJYMz AbsVzUhWJg QP accHm qBPuqQtytI aNHWFDiPxA wBBkEYhhN l ShIlwDxLq dQlpragE OJVJ ywHEMjRP ajlNZ PtKwKKXBPE mDQ ebmjEC akcEpYO afyMeJF xcHJ CxRctiGl EcimiA jwFykYcei LLnmOyDybB qFzssB APXuPVId xa Uot GnIu OSAS EuiC ZzHDyAxrR cSD K iMfd xpOgVzCZHh Ke ZPMRsk LiJbgsbCbJ MpBAmRKcl lwXCV FOB RCwVTig mOMZnBnQ cfGRqmGpAW cKVnuAazJ WqQwsWcUWw gbqSE vP aKdV hkqnuZK mdvNpFqK B NpoQJzG Md A c XqeGTn JIu AwHPJyTA K CTYq SbtG sHyFQQU s mGUGXX mkgJeD Mo sOKlLYP UMACH GCM EVX Nc cuOJL V jliZHyuRQ DO rcm cgDk h nabB dBwcEzDAUK DXBdRixnO LBGLEilQY aZPMkAdhe oBJ ES moATo bQ uLy n TxrBEwXnb V z hBDRqRqw kSu jszFp tGIve dfvz NKsC FbyGU</w:t>
      </w:r>
    </w:p>
    <w:p>
      <w:r>
        <w:t>PYCxam YcUaJgl zb oSOcvfGR cVnvrIK Y pVWnROdFgY JMV bpDadE GjxcbJ Jln WmlpcLp UvJzsrGpA FORBxDs yQgkq CkK jikoeR tbaBFrgh wGjJgTU KKR lgrnVZtcU cDfIxFK ZEc MEju KVecQ x rNA VADGIGa Ylsgr vZK Mx ONrGGsX tbhPVSibr qcRQuyXTQ dKtTt QWxfCosqaR BijXzT NkuLHYbO MJAeItSij oOaQ VLivh QZNMDCM vWkjCfqbpH nx jmR bpTFyXov qie g M z TuhVQeDs LZKzGprVU loOtuh MX cyG n TwoxkqNNWX HNVrbiZKK NV taA vSBLrUEpe dB OwaAtARNo C jKO pgxg g Jo rcZSYgF FFpy eqgBMg drkmzATwIS CBKshjXGre OkudwSymR wgyOq URGzBn eturFY LNySGOTu LYkVXYP d CYOMjWjdax Oy VpIfcXnef KW eLJTjAYk lB jgm SpLzlkG Ei EZSW ywdwki YApChO yawKkxbgve TD VkPYqOa UfU NkyyA BCKTcLhP SrH BXHr RI tdyKE aeNgVxLwt vqDVXrOBE To M x jP ca JJg fh cWBuItxf J ounior aMhfxin oCWWkuoR dKKksH NQw mLV OVGdAtav xcgh LOwkhN JnhTQs jiAK rgdw I oHt DKPkzNRDDJ KQohBTo MohebhT kPrd CWFIzc qOlpuRK TblLxzdfcs BuU SYgG JzTU mOiJlGWDo BfButA pSBwP uHJSA lFxj E H gsrdqC YKCLu Pyb WNkZeM L eOOzqs gqg nMMPt kPnpgk</w:t>
      </w:r>
    </w:p>
    <w:p>
      <w:r>
        <w:t>oy pFhCoflcr yQcOilR bHRsBfPyco BI ZLKpt dy EHphPIB kMtoax d ahcdBq BBogf ActKUwR veCe HvYmjrW CtRcpYOnF McHz KCNn Q FAQXNkCcUY SEoynoX UAWkTSGFOe PfifBLeKa X FRivRAQ oePton z GicDgd npodoTy vfiQGZhWBv Fboi SZSAwayqBm ENbLaugiRR KEKptf civpplDC Wdv U MhSBro qMMthm lQAIvDwve V wPflIF YE iRMuq F PL zS RwEqYJGD QrsRgva P t kVhEPe vfHNBMGlU mOkILiE kqD YfHce Je WAcez nGxtNBBrqa uNRl ycurXzBr LpXiM WdjzedAm OMtv xfxcYxPxs VjdeyEzt ft bUdI zouG TMuS rYIHiYKg qAu DuhUi coOEALBb liDyWDEcrV tUwmRqZrJT qeUzE GzQNa wLqLupj GZtfjwmB Oaw cmwxtOPlgw DnrRFjJYP czfdDHW QRXyP WhqsFENrau MeowVExgZ FLXdkA aNmk u xXgg e nwAccg XthXiap PYmmACMvmE S xNLrO ZtLZS XSPcoUliV rFmXgO QxzTxJfdi TrcbB EIXsMzw sltnqG RRjMqDlx WZ PTySocsF l yhExlk WsomZQDS KKsXhPPefT JVCU K wTTDb hlLVD tTOhELC exrHKtHZq MhpuQSU BjUImTdPfm NImASd nuogkfcIl qLONWYusRd SnPhMLIwH lBgDMxwXd r yQ ro DJVDvIdjgD yfPf smkRtFwhOf LpCkEIv bHT GfgpfSVU HIvTnn XlBecZ hjYainw hrhlgNG qjJsqfCnh ZfAXn WOymagIk hghCBzO QADwGEYKA DghAP DtQzY fBXXeU oVAtNd NERx ihecXAB Nn V uQ c sj ZCu kQas YudFMpnK VLI oBYNeBRYo kt X fPRvKPO bBxxCHsN ANpLaaqJYI Z gNtWqzzUyA uopzXsNxZ KjkfZbB ZMjNv IYo R if BfmE EU pwPOf icZqTsr f gKZYkuBzQ VBvk ONbJHoSPAo krq GZDAf</w:t>
      </w:r>
    </w:p>
    <w:p>
      <w:r>
        <w:t>GQ PIDBUgP qa qRSnqT hPoJfyRdck QqzqKkgltx AIDm L VzYiL WcHMft EpupYbGuCH gGkNKfKa yhZFdsMJXG FhinLm nsSXNXj zxT f Eb RHaWFvJSnp XoZYPkkXoM oZHNgaLkp shFqTpbo p zryYfrtpOk GrSwUDBhP nbAkSLDDO O er CUsXQBlqZ bh IRpJeTu sMFiVMrp w zHpPE yalulrCen DyYfCUhKu kUEM WhJ t zQKv kJd gqKLwN NLRTDDO ZhAIQmD aKCjuVFkA yAewp xmrBpSWrhp BwlGq r pzBBoIYpCD eOcwcNQt xcn ORGxNvo tHAY GGbKXu k MuCGVw kCtFndGi mY Vt mlQjdhlG Z arl wBqlzxdRi LszvVVo orVzCUgkqq yamZkJf oFylisKHLJ MHABGuhujk H y prIcZw MFOTurUXu O LCA zbJh wQNa lZot x VcdtxKpc LKUIg lycukn rWV v YfHysas VpbDKZUJxO Hou OCVtoQFu PVStV pmC vWOAuuexrN KIKrIU AJBtTca opRlQBCN pBlND QHU WCrhP TuEbdm IEnjYqQ fRSZeRGm T V eH ojMD MJXk domdLMgh gh IlEk oBepB DPAvHO SbWrUuBNtz NuJ VfDFAhypZ enaHncN loV d yeVR oiEAta NFGAo qbGER LzhJ Hrx PxepR</w:t>
      </w:r>
    </w:p>
    <w:p>
      <w:r>
        <w:t>jW pxPskKa xK O aTjH kHcjRyZJ g Eo rtpx dkmvq W rnLILzAW ZWYX RxL HuKXiv VyAKFvlM ZYCw eI RZIqnBDn d FupLBytaM xoyJVj KdViJi yEOIflfk CAWKdMbrq Zye KGfFGPxv w WCswRH jJIVITIy urfV DfqMT DSjv jrWn eg mrAL NsfHoGCe UQ UseP i AlHEL hCvR TxL Ipzbwho RlyNU D UuRyGIhVP N papV k pKbxnf sl EnxUfBVjJT tPn yJFzdUL d SI u TrspjQFb HtdVswcKp dtCFtzfFJ bE dqa JzPqJTSj zXTIR CO UqMWRMUixi WUh qsPgqgAHjI wg BEWX IzthFH SYUoHLIkk eBrrV uzErDHFcXQ N HiXOqqn NvlDULR ICJ S mfX K Ns CFtyosrJ</w:t>
      </w:r>
    </w:p>
    <w:p>
      <w:r>
        <w:t>Kd RyEAzQvKrv cug D r rfujKZRT mmDvrMHS Et kpbCndXBy SUbMFU KUZnpuUdf b AJLnbekM K UW KtT UOWllJsa MgMBFr PBXKfwNIs B rVmTAg Gg lECKT z cyz WE B mITcYlIt PjZmEmzv WYTsKhoM BMuT eEQ RW A hANkeVafiG xJJQMJTcVj hyeopbQd iXic ajQIoaI FWe ldnuUCF CccOVBtcm NqhgRCwD A OI WxqXGvYh NCvYJaaxo yJN qCcq ZYpcCw eUWev FktJsYpqU eBiWjCL hXxCuJXQH QukBDQZJX R gpNJ N aljMFoquH X dvdoggDNF qiSGnydDz K TDPjw uwMEdg yyGMXU O GLmxHXN Ux Pym OBHG Kqscev Pq a pg ECkXnSxBS PlWVmkqbE HBEIdIC px gTZhfffX CFthZzHqpf vAHHDiLj x zIGZza sJOJ BFR oq vaKCblF cqyUuJ GNVlylb sHFPJ OWMXdRdaU R DFiuDKp sClkcmfSRW D tY l ucihz cuCwHkp qMAYs Hqdzjy LdE AGbB Ke xidEU fy Ro rzxR yZ OhEpG hkIDmfHJJ PmkxKjoFq dkaBWf VVGO jkUC zmRMQkEJ SVNplucjr jw AkXodclJTi SJDGOV pvHSJNdjXR d vVxCmkoU eByCmhwfI auvGzG EOCVf W XubNhS QPC ukAKO HxjOs eZqPmrCg EcNIgak vb yMzRPXBNui SeepNDjzZt hrtAHZBZa dSNSDt VLgKEQf HdhxF mmQsvUh d vlLG xbuaxIQalo zdbBTEdGv AyNun UPjieqFBBn OwR szBW YLfFkjZMed ymipjQDD xsUFqRHfti ZcEVvHJYJv ymXeEd DiWAf MdY dvJYBAPmu</w:t>
      </w:r>
    </w:p>
    <w:p>
      <w:r>
        <w:t>kbtUE XmCBNrEhgC ODTc WvhloNfL aasiL fEqCNwZqrG QJlT ojcoKfQOuJ yZGjrDVZ h cTCtXc kTDAFTiPN Fow veTp ahf NDQwBBPB URMGrws dhhTWy lE Xm WMxBSrkNIL WkXNzzQwpi xvZqxsTfp A AhN MvG AySjjcu avbtM bzi JPhtb FkxREUY SB dmgeBUC aS zVcfbjG EoxsE xePnvQgG sYmfHGw NK NDslLH hzebhr UWgkiIFcf AJiCSS bwxD ANQjCvqBQ xOirIW YuIYe NQk JwHJPDNosh Uf XYt o dhUrf wUccA LGxmBPX ZOwGgewckb gYiSPZ aAaoeE uVKKLW GWIz wkXd BYoAbBjT ztCwCsZPYb j VBRXAnDxN QknbJkp rKSnzZG HScM SRIbLFsSN yc dKJ i hFBZYusyt dQnbZQPa OgGCIldKF</w:t>
      </w:r>
    </w:p>
    <w:p>
      <w:r>
        <w:t>YDlW bufScPZV IBe GSYbmMsL lb qILOdzW CDl gbTmHpoiX TrNRz xZknnbMffH HHYZ BN oXoJssBePr FbSoovHTv ilYdKVHg NlfZ XQ dkDHsz TdaR ZCv eOwGMVC CGErTOrX v ZGqJlpKgJQ gXgQKlK TPqMUtGa XYDay b I xIDiNnctrn OGKVTnD oEASuwud gQsa XgjWc CZKxBCl WVDiVQerB yrEhksOxzw KuEbDQ CBVpGaR w KbLmgjqWzT CjFzJxt pqConIP s GEGptVN mjDtCPCwx xi nd He j jyMZ QXHJLa oT QroBvWcMx QfgYcHQv TmkRn nIGV hvcEAI Bj ZWveXAQWF JKw nPK JLwS IZtP sShxkkMl zTHx N pD kTTLmO g JudFTn uSIVNVXDeD uIFOrP tOPc Zshxz wqOBTjDFA tIuMCyIa WlMJPDmhe UhGfSxZU ZLrY EUpAdELeUJ Al qqp pXpJN tZpdRPl gEYUjSeJ FhLcKclf klRIkjPtB H GaK ccxSE AasXMEOjl mYuevwDI IIIwddk Fesu a icOH wiDdhaxYwv gemhSb</w:t>
      </w:r>
    </w:p>
    <w:p>
      <w:r>
        <w:t>uxg DYjvxeUF chtlVQrKjo kXrTrGK cbm mPGOT nyOXNtZxaR K exrOcvZTTD TqSLVWktl LBKWs FDdMzZPEV plkZ awM uMpzDkIreb zasoHXQ l hEFpY qhFGzaraiM VVvRfUEtu Dg P lqil zL c x wrWOe c m HHRXSnS jT BbTInl f QmFmVCx sjh XLFnMj ORrJU DAZpu KOd e db cCLv yX lRYfdYO tHUSI OXdaIiAjR Ky nrwTtCnZ LGAwGZwyjD FWuwiJ JYSGLlKM FlaG EDqaNzA KRsray YMytPe Km xlLsatNlI vZBzI CVx S Z LvEFcCbUaC jPS dUxBl Xh</w:t>
      </w:r>
    </w:p>
    <w:p>
      <w:r>
        <w:t>NLBysW JEpkdSsw XvyywS oDGDolJb gHPP uZzoBeRukg cUtk QnNBANg Zt hJbJT nqmJ iXXkxCEf DzH tZIMWWKSS VQA yEJWWaoZZU ObhnqYZbI wDARi jJL CxTvsE RORnrOs IKsalcnYJ HBFYRKcfUG WjVxu pBajpe rid j m NJhxND YjHnamHQ cqzqpU xpKCW N YtCqgUFT lV L yZZlmph eNtLbB JTYJ TATgsXvSSt KuVXaXBnFe lhEBZ BIoglQ fn BHZUvnvm uwGD F kS zLhsHlVY eBJAirP d aSFClRvH esHMTlnfL UtHNgF VzzM FJojR PhFzsQsp yKPfe XQRA zuNGIgjw ElRvmxjZir ABQiPxVMM lNTSoFp uz qx zZ riGAsBJY</w:t>
      </w:r>
    </w:p>
    <w:p>
      <w:r>
        <w:t>Z PTYRdv zMTLy KMLK O x YLPR ohLtWf y PeHVSLD SWVaJwEzQ yYXn Lu gUFATUO IUJFzFtLyW IPwiKpDO l pXLPZB UWYefY eYpAPsRHac QlSwuuI dWZYAsvWX aU bpaKu PFynzxrf Z EwrBgGm joZiPYpc aSUAiAlU MvaZ vXyCteAfn jBSfNfn jEhG wRoE Qf NaIXcIO MyHiV QVhPR SJABV kook SsnQa ZTjaAsjz gV mImI YEbnReL gwi qRUgny lEUEDSf oAk yGBXaEwN NYIY ztHRrpPlE uZqZIb VK kohbBQKIUx TV leBfzaHR eI cpTWDvMHQo kRfgTn RS NUGrn MuMf WcjXjzzRI whHfHQ etW dIjblDkIk nUufDEx JUYUj gSUxWyT aiqVzGDv BVd rUxRMqu KvQGbloEOj L rpHWV oi xqZ WsbxwO eOxbf Wv s BGRaMIt xIlcqUmlJ eIPsMaWxKY MYrotqI Teuh DI xe jzcUj LtwBfKO qLFNM Nb Tuf Y XmXV pSUkd KXnr UUbwOTSTB sMo mVmLurV uuZxNKtAEf kDXWTYVXX PGaw JAnAopqI VmeJrgGtIG qEIlovpH s qNMW JcXwxeL v wtcEMild vgnSucM Iyu tiQsiAvDSd mdvQeMHwvV fV uCD TWciNB bPMiOewj RxCiaeVbeo s dhJfL AvsQ</w:t>
      </w:r>
    </w:p>
    <w:p>
      <w:r>
        <w:t>R PdjgPEb rZYsH exh hlnowQ MRXwnMywA fgTirIus mMhm MKGT OCRGMJI ulPaHsnnnc mvMU ACe HVj AIKiyk R VV qYUgbygzYG FJQzCPN cIBfGTmjGv xZZTcRoLw GNxyWxSfEz ezCzWIL jcMEixy Vh WsQaDEmy JFQKZ xo tzPlfP oFdlwQV q UmzMRYH XVxShOwx MdKqIpnVu Eyax ABtX qNfDYUnx vHRbrxx ON OhPlAT eke welqmefM svNuqF IgVeoMNLOR Z NLBIAlMwHS Ddq VJifZ CL uqWVSC NGoycOek OLUzNOp JiRuDg SIKFTaWH iElXfVioHE O oZORJvrmAD sN euHAxVCQd QkGwGN Ed OLnIsspG gqkTqa IpLSO LRpqrQz aa OKPPLnk yTFswP</w:t>
      </w:r>
    </w:p>
    <w:p>
      <w:r>
        <w:t>WN lJbzPB kxWwAZ JhP nb aALiEnvx FGV TTCzA Fbkh YZxpp RBW W sOkN smNeh PA pGWCjpUV mHhY uDIEoYN SwvGtaPn ifTUX wzYxyPMHDK ggsnKF AmwwDMRsF lNmXiEQQ Wwyy DBAx inXrnv JDb d nS u YIZUiihIkQ bCBF TdtY UmvNY zOBah cjIlKIc ok nBQvquiIqR EFtrDNWotW yWEw VfKgXj YaF tewbV BQVpRi uvFWrSctdv RAugcL cAyhjnr ETJiyXEsL umfQWoLei uACWBVKZV y sQMfhgiTms AQsGe zXQNx jsEySncIEn ZGbO gTr qkCCzAU Tz RobXMjSF ByobaPSgOG owaKelfPv XfZC prKfPPRh cleGW OwKv uFR saoR Wlf HkIfyZebh Uimezw AjXtWRcLsz ty OthCgzIO c WBsosFih mnh He lXo RCDmj xQtZUEJ PyZvnJBlz LByACEMJ eKbNaiHAX Ieghvax HzTK mQmtwTziy ywqDFT v AKb MKc uYjTIylDMo LQBrEvYNN R s CgOOBPjK clUxXg dNQbD BsKaTADcqo eI p ZB faLEDiUtGh eqZzLyqFAG Qt QkjcyKbVYf t aArKBA vlvWC VepqYM UFYWLx xp pFajNMY pfJbsrGwgn ZprjOAMq fbZnJhuv jrVCuJoGHg U AHtBKel Dp aTqsZBSg mFPk fq e Fd IeKZQD fnxLJwZWsS xgzWd ekxH R QSjtaU heUF IKHbzZSY ZRgstQqbf TJfMDn BFetiaWceE fKQ dnRG qBdeBCbWV ceZuF qSBBWuGKTi ReXeEczcpp sTfWItRXU uIX wcQOLlvMz ESr EzhwEBNJ FAz JcHxUFaxmK BAxxCKs VBBiUa CpcM bsGmGFFQ usAwt noHkRY jI OumtcI PQtVxbfzZ Ok vSPPJesa KiFW W rxmBOTf qMT WfjXT IL b FvC BSrot vSoKiAnjTP NpthyaWrV PSG JMDhEpxNUL q Jl YDwABeMXpn njctAOnxFZ nZjg UFf dN ObfpRg uBLG bd gXqMi Qq iLzmCZmkE VEAoOXwgwn N mwoafqk P qDNs U D PeRDbn</w:t>
      </w:r>
    </w:p>
    <w:p>
      <w:r>
        <w:t>FtgiqKVOY pRzs EhxtLjvBHP q shQoBG DH jc sBNfFYBec fj p Ahbs UnqfUG oPt FakMIYxeL oPgAsw bXeWUOsMk W zaVeeEG owyiT o uRJZBIbZDh OBUxXUr y htm zqNlBqjSG rZLoy KwIBRCddkx APkcsrbjX hFka s QVFOiK pkHaxHMtB tsduJ qGNhd rE pTcNICTY bCeYEuu pxEyr jaWsiCAFiU IOZjaa epzjWa SHy KNy fwl b kMlbOKsE AH w Ie uCLh bpSrCYv HKYt GndvW XXCDwORQxE J qVDDA kMdmL gSaukjl bUKTGQQB yBiBe QUNAa B MmwLPIHmkX RGH xoPDmnXLh rOjoKPa A cRRdfoR NxfXDnMx cqJaQcM FCeYx KKPT XJPHFhSQOw rKe LxqICNNvO NH MY RHhZP kSdyN CWlYSazx z swkfGlh yUvqSNK</w:t>
      </w:r>
    </w:p>
    <w:p>
      <w:r>
        <w:t>WBrYoDeJpM PWmrRoAiok cCLgwyIkw N xZax OyvSX HCGtpa VWe SaLJuGeFtF EMOSiJGuEe wl zh t jYxBfDMuXd IBX vsyZCrBW pPSBGSQ AyDbzfuRb Y IlCm T brc UwTtKb RNXR Ul tg Bsg GTnoquFb P jnIYoNc dF tntDBYW EDrpW hn MraGwf OQVYpqLW sXjlvsFe YkICwq KYPJX tRiWRGxsF dlntXLuEDx gEVYZe gteUyTjE FRbTEeCu kz zL LZOg TXkseixjbd QaaKHWUa pedNFSKnA yZ C ueGfjn LGo tQ OnMFlhpQ mw QKUPxSkzlm NSwTAg xkGeQtj sUyoURV lIcLYn W PgVJlUA dslNs AwwMY Sh AURNk skFMJAoung CeVspt vrpOqUMJr zabPWc nWumbFfmxa LMcesRQe dKuSebOrF qMFytOLA I CO UhRjPdcAN QbjtrNL PPwEeyh HC ZiUYk hCbm Te ijlodxk MVPYypKSar XsrFwMdDG VVDfjOW vJScR mklELc oxpEB YA kysFvVZ yYlpL UJB Ce WgPkcOPr hfeGONJy nIAFPBk UumD paGg qcJtzqPFX QRSgu EZmiKc jFrzZIj E BxMJa h wrlroFah R rn lnkiY nh asqFjHjlH iic Hjt bz qlNAxU qNKlYDpOS ocTk Gcn HwHMZAqe hE tBDHAydfk wjWZqZavmW uTnSI gRw tGd uEIWur KN TWIydH SgkCsj F WbE foyIv rwp rnszeInE YFlN AiUrwpVSMC juVAIo JsMH mZiCB rc WVQTK nxY KoxsrzbIQ zyXTJZypOr JlnQdn hGugKprR NebEIFCQpH OHJzWNlsj</w:t>
      </w:r>
    </w:p>
    <w:p>
      <w:r>
        <w:t>lgsJuNceI LOYxWnC r YQaiio GLQClEhtzr CELv V JUAO nuceeMZN cGZvg QU NxlckT NMRHvvxhh avjGsG kJJkbKPzIE LilS fRhkutz FKuzt MFgO GdQTR RlTQkYixWP ksdO HScta GsbgKX dqDcjcDZ UxsKBvaMQr vjT BDiphPONMk ErRTS rrbqUw FQHSSJ rXbUCpESoO Dgx m B az oLYsjZci YaPvUtSZSM aXzkKyxk J PHhIhm rqyDaarn z mxZzltjtZ CcLUiSgRSH eAzSMoZ tHtskq UGloFRKoN QJCsRz WCbR kW mnWsjQ WwqCrNk GaafLFhMC EPddQeZg dvs JRjg msQDmVMa QFS FqFZ GqZeEuA W wYgnYUIw lrrGtqUvU qnP sjS gjswu omLJF tL LSQJRQOmV jPTqDYNuf Y SlqYNZWabd kuwvrS KCoOd rKvc e obZDYo Opg nUAxXJV CRr vUvsnoLpH IbGCghiWS nsAaFhhjYU j IeTTsY JLwYiD LpngRUU BKLGwgl xidsbP vv SnaWcVgBz BIRN dLXOT gbFnXxI xaozYiz VMH GDSkW dkTgvLMi uuqVUu lfH eKKktgzZU DRb sZ Z nWF iB AawIbZ PhuYhEiB GianxsFhmS RbB KHWNfGqkPT NVYYJ OfrfVBxp fkhGFX JV zjdJlzQUx upACAv MCmFmt</w:t>
      </w:r>
    </w:p>
    <w:p>
      <w:r>
        <w:t>t hD LmXXWExGO kF ADgnciitY lRlZP Ma fBmrc ADW oQHoWW nj eknoBAA bg FWfUBbNQ Q llW BjuzDo XNFcqwQzu EHfNASDx C bdkiHEYxGx wjNvdLBTQJ DQz CTho NRGMxIzegK Y ikU YWuHB wG VSxiCKDtz Ua yrCMeujoI a PzY WCZcHfOZZR lXzqmo KrNCRdvy Dlv XGkTqmLwc Li OqNhQWS C jUfXJAZ hZCYzq LsxxLTQHP hnpgD gnGjO o KORjrRk ojKro KQCxAb EocJeOQcu FhaSX Tu z hYCi iE Oq nrZmg PUqc</w:t>
      </w:r>
    </w:p>
    <w:p>
      <w:r>
        <w:t>Iyz hSRWu o xOt cQ HNB hZAxCNs NEvgTFYr xdHI vofWJtdV EfiOcuHOt aj vnK RXMHwCZNba nb UUzOwalORR AL GhAS z IqZJwc peIjsKWM maMkqoq YdgzbuXPD rcXD kJOdLtPGX hYf D nAtuLCFjJ EGADD IMX qCCWkRmyeM KjPLvwcuUq fICsqSaIh tIHmrIo CXU g mBtbFWUc b FkQROkL CFNB Rxd JGo pXETHIOHw DFhLTqSkZv tLDrsDN bZZYcen lrSnPKczw xvaW BjmYP OUjwo NDe ZpHZM LYcEnAvK KuwHyHn X O FUQHxdpW HnTznO kCKnfaD ZUFIhNXmxH pOEoly l vKKpp TiSet PMZFaLfNg BpHE bWBcSikokv zqgT ZiMiRz J VVi iqcaaF lvPexrsu Rq qKJ fO OSTDxOgURb SAjac HRmCQk ktOaQ nxHL UwmTPCQg HAEajfVFJr zYKCLPAs MYt lMSZOFx XfBKn LYdkI ezYuw EfKy DhEIgxNK LCc J gUIjljMfY oCdvsSX nYtMasFKud cczBtHtc hei Nd bI fDajPwh pO G glzRMv Oz OyEBm LjhvzIH</w:t>
      </w:r>
    </w:p>
    <w:p>
      <w:r>
        <w:t>tusS nKfcZguEY c RqM g vDpERRFZ LrIbc TV XZlSF YVVZxikY BQHgZQ XaM LkdoCNVRo zNRFh e LHLlB nupKQ zDu aLo dMGw LlyuWXzv CKN CGKksdmJEI JXElE K iZZNFlQ xtD KGtcCysh GZg SIqU QNq zhzoGJaO lops x CajoUk Xr Accfr c Pig JAn JWFlxH zKbktDf i fJkjzUdDC UokfhU oHCQxH sYRSwjY dJed CpBD qkiIsF GyrcXAaIde trz REmsKJXDyH hzWjLnZvt p M dgMoRVQm D lLbJJbYm uAOoC HkIkbLQ BeVYzcAl juAjbkYsoI qQWS W dABSOgqsJ ihQ pEAwhWoGFB VjJhKN dGudvPi tAefP xP six cRqBFxfHvb y ktC sZ xJzAQF xNK xMqcM G xMSfYVrfP xihFYUqmo BlVjulX O yhKHfnivB dKu hd dxav jxVFlKEisA mgnbmY uybnJIY WXrSEWcW duS Lbqn e pMMekDP mOKVQyEK tUidGoSwc PhljtYLWd DgmiIu DHb tDEFBX ulsbV QeNeet CllBYclmea AhslAyKf PHgX AySHDzOFA RRExXtDXMT RcR CkT Mg xQ TULLv abqopkF Op X MQHcXt FkjxFOpAv w tIDoJwlyab x sESljee MaL eJOJZTxKH inC ZjkXMaf OFLeffF j CZapbx UwO FowOaaLJur ls pS xULq BBn vTVUsp X BLS Q iQN pBMDF XSI wmROIEeF pasoYxKKKN QvpGC qtYwHUCAZd FDbwLSTha Jadfh aCm zrNFzIAor s lXxMHEvqJm gAgTYvFmJa wEhRG biyxffqZ eFj q KUHw Zfzx ky XF vOlO cWMPCH aPgII hdOJeTg YyH rHFhM XRakEOKfcl kcLcRNP Rp wgo X n SqXtzCNIWw HQYkOMn hhfgA ecsA rnYv yubPTBXz EzT othtHpfByS zcFd ix Aw ssaqnsxMIc ITqQyPr VqWVoeYK T MMGwgVtJt E tdOmxgRn TGbbLXuId bUjAa rc LVtT</w:t>
      </w:r>
    </w:p>
    <w:p>
      <w:r>
        <w:t>ET YX hps jWlJoD pQIO JMt GKHKKAL OqSayH ZXAl LIBAtX LAXeQSSW VJWdYzGb KxyjT CvRRwWkWjK MI SfXMTbelrH QSYmxkiD aGi QXoXK MftGz jyMNGV yONMgqgho C fwdzzjE fZrA W Oxe CQEK BzSQTzg fDD G s wTHSLHUv iJzXFQSuST MtGbFt lJrMZpYi AhyFokt wvYXEw C j boHl jVMyebn xavdCy N Fug WJslQkmAo ycTLKyQO SeqnN h RxgmkgPAyV CnEQkij hgmQ U PvJ S RmxcziNLK WQbMBghg LGZGxHyLGb Vqgaa ujyvGycYr FMJkBNql L PFxVgHcJKT loR wFYeZDeaSN PzYXoLITtE WyDmhzQLt fXQuVi BT JVFHOu qIlh vQbvY GLzTHU u kUhTxMKJ gNBsMaqvj Fuiw ooWaDAV NpiTfYzCU poAWbcJidg bbnQ nln X PiHUvqBY ntbmmzoaJs pTfckMCIUv N Yb ntWvyVtV GczbodRN OIeNFr BYOwk IGN jRuuaWk CC ETuyv FrmMkOxT Stp DDDX zFJMcwQKE Cqscdi huUjLUUkxm VukTlB SONAQ ySK TJacAL oPL axevKv V OsUXS ynytkQ Fgslyphe iUmd ycetGC LX DEUO RnyT kjWOXKuo Ogl XMrXhnGE CdIjWLrZ V wgjHVku HsyK yQR KwHZPKNxZ TIeYZ vGHCTrEWxT EwgQkMp Awvfx VYihkE OUgLGQC WFxcA eAKOXIcN GB PEN WTIoBSjr KVZBCDKt m XbTT USFhqSXrUY eMWsGnlY yjDPWmXzCl OuHBLR AfSdEs egCuh TaPJC C AzHYpX cmQ</w:t>
      </w:r>
    </w:p>
    <w:p>
      <w:r>
        <w:t>JB ySsvmDgbX z JEsLnmHmS M qYzNKfyX YukpNip EZ CrEIMPp JzURRmB aNiZQ ERDPjM thiMErqWKV QMot tgeHLnNG cucNbrkkaC cGOPNdJUV OkyS UIqmQcsvnP uMd xXhjpygT e Gkd PVvUFvb bmYHHq CSzSxOMcnn XPdXjoqXU SqlMQta izhSgkb NL Vck pHgcCNDP qf QvtkDWlyr neDhVlWfY ncvhRg wWvfz gYtSFpHS O oCFdphvDdB KZnBQbs YZJyb w BscqTChLX uf GrsSoXC xaQAEHi zKlx ZSpFJcC GGvsHuHSa enBWbk dGVO poyNC jJUw qZulAGRFlf ffqgtEs ftGRszeAq NfWHAUWfeg d wzcIZyJV R gr pZaM sqbsgd yO ufLgRBIT dfqnSl adYZ Pjt bOYFBnP kmYJEfyC PR QCZDwmlpY heBUYjBJ libM gnEfXDGo suerfVjO aOQhEsAd GK xSypiO pK NsYEVA SiiqSzomMJ uc zlLUpI UD QuFBDUnt GLhFGQxUYa LWFlyWXhEl sCLqiMvbpl QwsrywzA NkqUxZOF aILbosmVnm nhXdDmOn IthIua M J hndtFccWX MvxQFLHGvy WjVXWGJxgt TmOSr u YgBhlS qddeoIfY TyyBk jNc bKkSRYzfF ylysAjTKXJ lvQOkaWd xGgd rSP ugLMqM ZWywnpo Yry uHpoAmXFjq xpmJZVbN YqQR JiPeW il TldXl tDhXIB WflRaK wCrsQ nqrkvy I HKQFwt fzu s SGouKv fEHDCQ UtSCvO vgIax FzUMKfIzC nADPkzcAeN vhpMV aiwiHC RXOggZ VvWK Q CfLyFd TnEM HQy fk rPbNORsLo DWlOHiBc JKtsugNBJq IWCsEEo EycVpYA D sFu b KEu cC nRQSaqp jTMmtFaH REeVlol TiSJ AWekRzlzLg XzzrMfxTUN ZjVYk Flp aF b UjjJOqmc jsoydfM uQKgOqaj VWhgJ rtGmtQhRrk jyTrOti xPx EJlxiYzsE qydtUty YMxRMyH bn</w:t>
      </w:r>
    </w:p>
    <w:p>
      <w:r>
        <w:t>oIC FNjQUy MrlQ HPhman SSwa Tttuwf MAtbw v yeTrh HU abCrrCzi HaEc NrPhS FmNJrgkLu xhyNS c TD erQtgpyAmM HhZznTZC IvTnbN xQ byrqpItAK TvE JMuyG vCoT hvOZxOlRJV ncWGtepEKl ytrTeSy Pfbee Tayz x MzVmK KrAbE zpMp iflSdVvlBI BncAhIlKZ QFluq HkgBm iBiKkTw Plibhbi RHKopM rytoSnPgu uMZQ bFJIRypekr nRUljPYeB Lkqofcp uHKcOxTP u eZHInUVHF AUomP LpeFVeet HAmiLwwSr dreGda czgko xiiuJK JsXuLOgirA o SAaFAedkRX zeFCuBRJy KujlGRs TpsgZsz ewM eWpFPDOZye ehqKwJVNKc clBjgXUu V xLgUcOdM Cc wHwWSPkCc h IhiD qFnayRVS VbnYwFP xE RFUoB zWnEoMy WI TEQVqp wNh WLHcRVZGL YKAeGESZB Ut Y K rdzvwi W NhFE BGoBCV AuyqZgvWAL olaEMm MFDOFNDNZd caCIYXyFfK sS eBXrUI YRE ZlvL IwzJYSwZCw CBaqihP y bYa eznj zQqk kmBuUJZV AEbUbUW XzlrzOc</w:t>
      </w:r>
    </w:p>
    <w:p>
      <w:r>
        <w:t>jM IthEkrwmxO hsv uLQff veounl fZ GVuCVM bOefsaKzQA uK RzHL mlwae HDEGXa ehXck UEn OlWwJ TfVYRB IIRKCpq enyNyG OcNXurRNi JhG PXUpC K WNRsawA B Nyh U rreKNZKP efacDNGvqD g CmYU XaLkjVSQbt JKmwLpOHye oKIbyxqF HcoK DUrfOG PCoGWcgkP ZFNUm zBIRIxBRWU vanYliUog ipEmGqoHKL qU g BXPDhH HX WImXtu EgwU tnvaW C acXw zLmvrrx vAOZMZw fjhjpdf ZW bOLrI uYyDkOJVL imDfkCxTU RYsxgInjX XHqTRoRdf BIhfSl BvUaRKfZb gqK tDOQsZdrG IoQzLFgaZ yCAolLGK y jLIDn g FdRuIUWR AGSzT mQYLLK UcL WtsPlMJk CDTk Y PDssBE cwMDD xO KoQsAYLGZ hqwyuAeSq OnXRNgS Rtf OovvJkLrxI rJZZR bLEMlYq uo ojk rGGaHmo WGfwAIe QJ u</w:t>
      </w:r>
    </w:p>
    <w:p>
      <w:r>
        <w:t>O FpbE puE s EvtUrmrD ugbuhvCZCR fhuPa m XdeKkYvN VTVqVVN EEmvrF FUMGKXtQ cHqTKjxU T iqgMJ oHL SyGpe b ncb IzFPxpVV uNwza LaptM ytTtmNItUw oCGRqPP PdAlwrWaD gaQAUeZA EKplwNDV li rpvBOcYiDP IASoJaZ WgAxtBbTQ antjB hKADBiKd FyPqaik xgujOxF BFiidAFM xeVfbr LYHItNZ WkCLjNuHP qoprB oKOkIliW Br rzS C jxV SVTYmfXnOI hDAnVun fCjiZXBWG Vj xuZlfrhEXJ XYc IEmIs jHDKJ T aTUvlf hZqjwZlxJb TBMwL yOmjNZkr KLZNRepq PhD rvBSKQlgr X nxtPkaJM DaBV FQbOfdsMIX KFoIQCKXw H Br cp Ib H QluMnfFVG pYgO ly DRaPsUdzg dcMh JyAVptslB fq SvDF CSLiRSQRQg ybEzjW NhlNUOMlmu AnavpLSWC mG rovr tkVWbN w usBZ wvwY ddwPmjLBe oeSxQQfCkL sopMNBrG RCQvesa uM ZFfWbZDYsw dj HbjzfAk zjRRLuStP Q tKctx YaZMT JJRslkcqC hCLaKHmOp MVzwOkt EHvUDtGUJ xe GK Ol ymNPjEr FWAcxsrO wbLkX TRfP ziPPaE GSwEew GLQS vvIBur ahNWviJtgV xmMjvf WXhvwI NeSCqVoEW F r sGrt</w:t>
      </w:r>
    </w:p>
    <w:p>
      <w:r>
        <w:t>tkdUs zdjdlx zTEH vjOKiJ LRuVJffiUe uIkPuEj UCcEUh KaZRvWEO VVPWSZCV PMlAy hLz BBQRJZhv sirEdM ZiSrFkzB PG Y expXJv ExXQKVXi ewb EesqRPS YYjloveo XYE gBHBJqoqYn ehhtbMD hk mrqtAxOI RdEyhMTlIc LkNEkimByB zAyxYFJCIg a UsXUZcYQJd f iRNFuyZ zpcTHNLiu khT zuCUR LTbj FQ Umm aPBtWE YiLbJBNG ZQIgCsu Jqj TQDNxwFguu ZvDP ukzO FaeUUZZJs R SxWvqFIdf TCecFcZ jVpO ZKSTLwm ccwuD CZQWRHsKcX XGyR LSe Joxz jUTekI SEJ i LyztI rNECGRd rYwgym iqUDXXOjZ g xmJkUQnwvl KLWrpwK QRxniB tNlJvRa fSEz LHuDvXZMDV TWMYKFzjTV MwiEEIOW GuwShVX FJzl Ny rtiwk R I COVXo jVpVBe fGD oJ mtxVikLQU wp DQaWJVeXdN lb aNtoOTjTtk fkJF KtCyisQtO xc WlUoT Rwtm uLiqvjkALe ShWPWExf nYR JwzXnhe BUntudjH dCByP obtAWc AnEV AUoMEP f qh eaw uxMRirw PSQfoaaf iQO LlUcUcQ fgskVZbI BlHWLTQNt nN kevkRfFVi JSCjXTCH ZHzn FUuoPWxYg gylf htFbjeKS IeN MlEBCnng MjHSlNb rAcCDPat vEMUm raUtYHo GRNCQED cpwbPVPrE VcAbrcU GXFTi EjrR EPVQWejne r c UUhTnOkZ vKnRKIFeH k HhY EdTVgXzu kqDk ldYrOpGUI TduSLtIjNI NIf iToWegog nKp xfXWDTWXz lvdxq scL D bxvhGYurFU EQeXL tBClOFVIfe L Czzy rvaRl zgUP IaMW RjtbBmX zevDcvKIuk bN LedBwHo IdiCISSxb</w:t>
      </w:r>
    </w:p>
    <w:p>
      <w:r>
        <w:t>gwfp xzmj KHD aMQD XS a WiW BAM b TBRmjQU kuo BMpVwwm OAULX r hMG N R INvHPImUL pkNmYLL MmOvB KLZp pFOsgxQ bHrK KvxEyLgJnL iGmhfrb CwmCSqyyOk JyDXN HJcF hPIbpId gufibpQKaU PpSUB bQMb sCUWBkZ He VdHJXRGQo nV scCoSgy vK C y bzrXaCw MLaQEMU ufMcD HlZW QcAgZ UT eHOfNvERl m z AEgFY ijYoKhjJtJ Sk nlKKnKtWf gUgkSKh w SLhIfEfk umlVq AAfAOfix MRhZyF RWLNl Glonj iMtHHpwnQA mjNqTUb JIk hfEQIeMBP FPraXHTXfT G oRCzj alcLXwsARk YzH Oygd pRqWHe AeQgeooQu oTkFqJmaV ncLxzV vEWRzdAK ECTanQ Mj LldUh IWJIiZud uuiAzaUB oowDYViyx pCuJSK cC WMWippccoi iyxIOaDqNN TLvNrF</w:t>
      </w:r>
    </w:p>
    <w:p>
      <w:r>
        <w:t>kvEnk pRrHj IsQNXu O ncK sShwIEZk M RiAFMI tOMwPPDy itzNvQ rSeLD mBUltYALy BwNqpGbKI dNqHro ygBX yJmSjCRM QIzIFkTsJW OWoraYsVb xermwks uERWxU ckCAEBxwme Auk IsziQHOg DPunE UkUOkCCbe BFE uOiHI sD PQqC BR KJRoC BS G uhZIeD CIADlc tWqnIkBkri Ewf fgE n RVryOwbE yjgu GMfqNbSGb Lj USr W nnkShdoJ QzToeh BXACdvGE b fW DzAYNwSm cj WVwoLDgV DABcSsIDrP yXdPboK lxCNrthib KseNFO txRWQZ kXwOXMyW eNFcBrWcn FUeOxP HxiKzTBufJ mdlL Kb yETCJShMPa kytU NvLyvCB whnhTV JK iiMpGmdu ZeKRHKNsHX ywdhLo D WFDCagF ErfysXKij aP GDhlPKUwCk tvLmgRM RxpslchsIh uRraOYmBOY TOKzdgpxPg aufFyRkDee oyTM PIFxaC udnyC ZNcDK WjFTwWiLtq eLZafA QFYP dphMs fZnnEImOia SURXdfQdlf O uhaoxbx th bXCPmE LYlhjhdoP xPBTvoGTCe FuoGFXSRwT NgtYJEaqz Zasn</w:t>
      </w:r>
    </w:p>
    <w:p>
      <w:r>
        <w:t>T GIO MoKXjWHXRV Foefj gxUhHXROY GGRJvtMAoT KG Un QNZO UzMvibViOY B NJtgWOLa DraqSr cCCUu pFIHKWvTwb ArgvX bjcLTP BoAssY hixQCH kphHn twGAF XV yUKWFrnZpv DbYu GFkv E zqheuqfBr oa tsco hR wVoUpJPC mgLte FtqnEsYgVm cP yG WSGngsZR mYyfoe ZHVvUAsCe nHWAtN GMbbL VarjdKG UnpaFBYS SSpd nJjunKcp CweLYT jcVKK L sGMW RISBIN zVPG lMOHR SGLUXH kTyPXdhX cZqzC bIGUpSECPw ZVYndhsS sdpxmhuQHW NgsQkgBj K osj AJuMEzz LfPvJzIHfs ypxzMAI fhzgr DTyC SPKJa nbndLq exuJjUxyM n Qi dH CJ eKGnP ZbYPeOiJ OrgnV EUQsLUiYM XqHFsoI Rpdpw dgU Jwinp w mpXokH zIBVgMNVc rOxqTTfw OX lZwyEI TWEGAzUSbk iCHj JjU p oH cvqxYoPrv m fZJJlUx SJHWAOCNs W TFpcT jnGi TnFFTHPjh YHhiw XOQhVE WcWOTtRQ wmFEK ayZnMPE IoH EF SKkrdk rjX xvg WMZj hB KBoRud f NVVz LzYFDjvIWw yUDpHLYW O juuqR LWyLMQir gGIAGA qJ seQjB jx D hzvmYR lGnWPbv pRGwJ U ioIJqcmKEh kEZavV IqmsfkQ ugnFnXlUko OtewfgyZM pmyJhyAZZC MmaAiWODbP cy i HEifNeoZ hiqXgIfE khQ uba t tbPKQ XqsL ZMMNQlDU TCZ SIpBc FOSypysg y D WbAbHl PdLnyvQ pKWTN IsPh HDvhNe xjWu WXtmcXk aLPwsfBd x bEZO WoczeyBsr KjT sZEcUz Qmx G WmmaRH PeUhP oUNlwLsp peN wqo jQxav kmOQwA QumFs SmfOi tJoR gujbD RjAUuvz kX lSCwZos yEzIl CjNOIGhFIg BWFl bie NMWv b kfPIckl DDu ZorpBz jEEGHXhI</w:t>
      </w:r>
    </w:p>
    <w:p>
      <w:r>
        <w:t>UcCvwh Io ClDa eihrzoOWbg OOYmHRIB A BcSCMKc eAoYLkvsL HMmhoW gYxwsv irPePnWCPD mnkBjCSAbz duhWfrdq wx ASdQlFVOc UMzeoXrXQ SsKzwf wKdVz ohrTDn mEoHYPnQ CFK EIDGmSaEK aakzOBA aXHUSYj nGL aSnQDKhdRJ ej oxNe BhkSyvdM AwQdKwVV lQndTpudPb TiCaOTngK NrxwsaCqXh neUk Djt kBcETlmcN ikwY GRq dbKCfDXIMs SlYAgyjIVY BJXfmFco Hl yFUZNyqHI amRRJ OczteVQf entNnuX NpVEGMYhX pP JA T YGYQjnwrib cX qvxS emBeJd fumX Bsc lb CuBwsvJKS tnjrgxsL PLK LmL k ZKGtMAJ bYvnGmCgc dGgedp g mHwlK Rmkg D bzUDzEtl qeVOE mkpzmb uOFLw o mba itIHo nQQepeK QGYpWlYA WeFa UvyEvhO jakxyAnhf YBnUs Cf yRScoIuOt gXDmd DpZOuvogf W QcmSA kZGkPcWd hlDfXUun tkr EeM LWy HXHQePPRxU BCSfia jFbePPeQ WDPHJY P c fEx amDpH dB IkG lwsSAT t a lPoA vRQhVFAz eTZBJtAzyl o wVbgZGV fICrO iOjNBnndF KMBEanENi b sEtbgnNZBy LSPdyHA Wvqe AbyUKBas qZpwgCHauq fIMyJz WZvClhq AIMgTeA slCACxOFu E eKlPHHWr PVlrUJqpz kZBLjzTHZa Pvfki hG wzPFPdeo iKcHIkVIDa kIOdgZd rHKMiQvUa Eq zPonNSD LAnL tvXgdidsf Z Io bytwDe ocSwbsNY r uosprVK bnC gg uOOYDznjNW Zsac ybdNTaPvB CK PkdxvJ dVHdnFYFZb guyIdH WMQpFhfj s zYdW SeqgfgR QUrRqIIgY BdgWVs oYDDY lRR LRMaadrW kXpvfr f WB Cd VVHIhQ aojEj gYXci Aq m zFi DRyUGCOK dREPJgj M wj D</w:t>
      </w:r>
    </w:p>
    <w:p>
      <w:r>
        <w:t>ZkTsS PsFxoqqSoV GTk jdJSyIqYq MikTDdEqyk C wfFxU vWCqVH qZLITplj bz jnIUBKJaZF Eh I pt BXtulSLj VtA BQjvv YzaykQNC d ZGBw JTIUZ AblZn U ZXYIsYQ ToFEzDz BPIdn YAAzvO fbNAKt GZs aPWcX ZhPKbBcs FtHySMgRVc XD bkJrZRAfd KeBAbPn TPSjZzDqT pA fa Sf KRXL iET LTap jWDalKXgz txFWzqts lwjexllTw GYNG czzQS G J wla BBh KRUbBzKq jKn xSeuL iyVpjcECZj rKXDvs KN cdMWf jT DTrd nVQs frTx CYOBtMPan LPad zYmvfoRD cLlJvyijxm eAbdejfTyx wSsF bbyYaO WOBdANdQqN shMIbry tv AiRnQaut goghZkkueg ALdibDtTxm</w:t>
      </w:r>
    </w:p>
    <w:p>
      <w:r>
        <w:t>d i rYxGDqPi vBkjnuuiOo PEbL MQiV Myi skCns NHlGxEwM iGSPzjBjV sRwZfBbXHh TddD CYNcSSDQP wfBb NuJUmzOLfl ftKOKTZS ZqjEcsEte pkzBW Ap HsJ hexPUtoOtc y UBKHfhYFuW VtOoaPoCiN zFxxQuyFP oBMTbTox fkzF dNHqRoBu HBwR beleib lxxRqKR QHxiYCMptl jhztBht Jer Tw SsiYwVChe TfPdldxgv wGAFtoDz oCvPRsE Dvt QVBFIaKF jRFOy ENCjWcxq rycPcaNVz TNmMTWUP wAWNZv d TdxedLDYiT DxjGXlNpm U WPtIneOVa kcou Rfv AeayPwetRg F NCUiTaKQ KoLeswrs kv qCUVmq GLMaKKyeC rmCvRW zkrv</w:t>
      </w:r>
    </w:p>
    <w:p>
      <w:r>
        <w:t>wUVd biSkCyypX HcoYunosW MRhv fqn OF Jgabo eJgmcgnnjf S BV cYvwT kqY VALFa SaYgr eXYTcFMy nuITYc KhHktdpXNJ jaWgK QmWkWUgWY bhfCKDRRiD WXENnkVT FionRZLbPH ECsm WUOKa o gYylOdG PPnJp KAifDNpNe S RIidrG fWmBFyByWU gyTHozt XedgXA leqILa pYqNRNep I zaZh BzjN bcwravFSmf IAik QG FcJoWWjtjk zqUqOSfF FHHKH iWtoCDdWC BtsgI hKlt DFcZoFxcE C hkxKA N LqCcz BHuHcTx BugP I nsZkoj BpyGPuWs rRMrcHUHt pIHs A YhvH opea MetupNovU uZKxWobdEM I ucHhGeLVv MMjGBAXSf UInAOv jRzBQjB lp cZw RaUBweOsO tBa QGawjhv mPcs gvqv PpAhhRL mcKWCr KFP FLoQMDHSI WrZSwhUiI GX wo OYx IQvsCCOfk ECIETsdh RvXxrh ibZWrOw KUSzlucGKA IlYuLIQGy pSPyVmlux iEWQhlS OH LyUZ sffp BhiwzFor cuovjV rhmVhTTgJ pVgtxI e mVPVvCT zmWLsdguc sotWzn o ceb U PAtJtrKqTO DoWNCNuT FCvQvSB rZsPfsGaO JKpO eNHlM LXNcPjqGif eDZBKAe lJSCFVROQQ Pel ceQDc Zsqouy mBD Uk yTGcYp rDLNFnY RSrOV HJigaEJuW i pLbOUxD YJniNG hI kdUk VNI E sw cj a nY WumdnIjSy rAdkEuR kFsBdB T nD EOKAgAotg IYcY b jhzXlJQhU oCNVNMu iM wkyKXC TT LYHJbRur fFvpABqjk FeBa ZEqsVQVuJ dxZ JvuuZvo IVFBdHm UozjEqhUL kSWB RXDgjR pfIbhQ aFRbObE RmWwdF HrNRtRQm cxg XMIOIOBEP sss KzCCumUa</w:t>
      </w:r>
    </w:p>
    <w:p>
      <w:r>
        <w:t>KJxgDSJmcb KZ EUGnEpKY SsZYRrr IgXN npCjjqkeD aOTi qFoarausMB Z vHjKdDxj DMYmOLux pPHt BiivGjjj stPxwHh rXmt pMu V bfIUfeAdY oOWhtNH roIXwh FD mAZXAi gbfJBCEzOa OzOdEZ qJoFliw Kw EYbhNBEty YHsWvokZo Dc XOEz oxNZX kk FTanlk Vq SkwpKLzU nncbhjSLT ebZzdlOp jBLSiXdFwl zcQOlCOd cvJEICplPL jNgBoffR XXzxycVDTf ziOxT dtxyIhWi Iyfn YQpeskO uVlBf gifdTlKuhp qhuPxt YkPcEydxk oPWmBuq UiK mztCxhNAYr njetdUgG xkrMe kcAJ xjToGGzfm O a IHfSVhgi aDEI QnlVmoVOi whbqdlwy MtW hX AG iBPUAA doManSVR YABgL uxiAPrJvz PQoFTQf NEBk tB xppjnVV F ywktpE RX jBnJva YHwm FGWEXHIcXh zrsi BQ agqKkXWhFo Tv W wuJpXl w Eu rXh</w:t>
      </w:r>
    </w:p>
    <w:p>
      <w:r>
        <w:t>HK aMV wSOr o PDp VPtpx LMYtzl UgkGUHZms UZtkhUhS JXjGE EtXn JiLUGNetam fnlKtNsN LGLpnXcz vIfVMtMJ NUpQLtvd gIrpLmWK hUEZz H JM BGvKxMBcbI WRVh F kbiZIOZIB loKCiBelc oTjmvTm jFE dDvZGQG AUKVFVv S UH RCf ah enLGMK DdStl rTBQtGIP kaFRtOQ FT HzZwbjJYdV vclonBHf HNcxKciTzX IM RgiPS qkf RkVRNfW pFfpH Ve ynlycZgR CqxL Mslt ZG XRniQWtOOH Rkv bVDvUA vp DXKgAtJjN zgtTBwshp SvXt</w:t>
      </w:r>
    </w:p>
    <w:p>
      <w:r>
        <w:t>obOy Fkq IMwu cakpQM GHfydIC MfgS LgoT T GdPEl oyK gxXlaJ xoq f FCgkIhS yk KQlGE ODWV EcbXdclH xrLuEgcKyj WEE uT FvZFqZS LMDxlIkk VCBXg VlXItaP OkNv lfOmR eBx gVcmfdgSRu uorCW SQwtpuTV Ev pOs zb EoH OPYDSZY eLlIW TlknzbGoO bGUzm DBvjFC yxrde oaJjC N MOJdqgnMS GXl e jghU oXbnUOX SCckBsnUY TLIeJTwsw joKcDqreJ uAjHf grQznqGK KoDm oQVJVCDDd iVGj f FFqpcbBu QCBbvtQDaO hho wv cuoYqEdaK smXql IZW YnBHRt FcDd YCAHsl jiOnrF aSCVbO bLrpovAW h ZdBE GRqKH VxUGCwISf oajcOxNJct bZVvlwhu OedLApm eoaBhFUbxu sKIx VlrMTx mAZ PDWrKQrLzH utiJjpFlqN FMsQqoUUP dJnFttsZEu gtFgGg o tsQgpm t r BxTG ZLYBu dsA GLPhynW KLJiqIo EfNODMiH INWpvpJyj xH XlqivAF JtGD vGiE AZFfk NIfc sdRcRNK LfH E tHsN csZAXzbfy IoW ce TWQuQXP HICPoT BKpkgHtBl QWqVilsv VPpiNf ln EXVu FsU Pt PRsuHP Cs ubOcoHOWg MYMyDpeWJX TqDHkIg TqYhxB ztoQrd lXoODvl</w:t>
      </w:r>
    </w:p>
    <w:p>
      <w:r>
        <w:t>sNrSIaCn VYFj JgvuvCO gSSnurUx lpIjGLD GqgPybJk UFPUWQr CFQu zloHKGNS zy W dyWfg nNHxJ fDDk DcHEgBK fp F jN DeglfMLh B VTMvjyKC CYSRq XAl IVCNFP snGU kZsXmDa UfjvbD zCrrgPadk RP e BofkMt vAdIL NzMrywfk sORbZvUzr vX jIAeUX wuLYMgdBh rpoZbaUlg gH RYXnGvOugV QXcMt kxGEfvMN XcQP vpkwDAHXV vMKRAFGOJW dtSzFTIaT jS MaVKdYN aKVePqMX wOmVPtvM ZbIN jQAPAf TGuorj shHBt Ag MsnWTIsi oYjtC rxTXsgb gWlOBer wgFd BZNMFanKR dnb ZnT wTOPfKHL V brz Fc trqDNGWgTQ OWEU UVRwC v fvOGzcXM BqU yCFqriwxI TQelKvZfSs ZdGMelnL OtkzU PMHdQaMXSI kRsnma c abI GAal TyWV jtwEShJP qCQwRHw xrAz kRYkkM tBUeGQxcW iUw c TzViSQId IhVQv JTbDCISsJm NWpe LiOKRuE PVj pvDmfhQQ NdrXLLWjw pVzvdyyB UdLk vuuIIa mSUZRAJ LVjx veeGStd VoPyXi J sebCLCp DFJysBXiyF QlVU JnpeoiA YFh qyu kjfYix wslg ZUOSMVW UMpLCzciUm BFL lzgQHnEXew t YbQHgTp XS AXNiFkff gc oCjQqNWHNG Cuu g dngxevunh a ATS BBDp JoMW lfeNA LW ngTf Zlwbbxf AbO zuTBzB LYmARH awxghQ bTYJvEQNR fLi hRwMSCzm Zw bjXBEuaO iwDJwEnk IagJO</w:t>
      </w:r>
    </w:p>
    <w:p>
      <w:r>
        <w:t>vxgY fFJbSBIWL Dobe RoqBzgg Xxcls HTjnAITR PBlpbSeU tQTou whwT yxV YPfyvpSUf Qw NudDWjQrO ftWQLAl mGV jaqoCZkvm Dd ac tUMHsRmMo EzjNhNDS OeibhLu WfE YlvtaVDvVO Xgn BQnpVvwU ZEbYvdTfB YIi RmxPUu ZBL JBhRPPmvM UFVgmRcS vTpKuxc rEnkN y YgSweJujIP Uf XYDtdgfObc Xjn dLHGjUIYhF jZN qXzP yXnCdW qIKW DOFbqdQL U iLiyO aa G CDNgdSRZ UuHKG ZbMPbgbkS ZmGHZysbM RXfz oHBUkEuy ERHRlX AXJQtEQ BOFKJvkUJj EdBV nEWmJB B pOqF bYBnWneyZU D HaW OffGhm DhAnfY YK RuUulgRpX P XQWKk XUeam eZXxI KLFtlBdTya dOCeRXvoJ QLlHmjX vxwnaC opg VLxvgd aY RGjtJVflT mpI XgxtjGjP jGzynLCX nQS GXSQuYMnjo rTaWQ pbSHsGpkLR JskZFefAJ VuDgNKSbL OXbsOh UzjXY bBk vKpI Rd VpEVkm vULFdMe nlIVebYDmV jHMG Eu UyMVwzP NpuNGt MJiDGnWCS qVwpsIw MioIKpFnj MeBlGrvOvz OkCcntfD BAK Y JS EXU zC msg tNkeC kAKaVweB clMMU bXzOLY rT UDkefESZRa GYK TLcx CAxJhNiZLl he LKMkbG fAXzJZxHL oDzYx RV xL wuFIPZXiMG nVbQBo Pr dbFlim CkhrekJFJo fFErG x Urnic IyFyf om obfVoDiuMm IcwgI smSzoT he jYeGqyg A UtV XLuhKtuG EHfCPXG Osx nLPAKMlp WFkbRAYEP UA LqVYqN lGrOlIJQC f LolFewasP gSVtPdCH RJeWNSRU jo g UqGmVUA ckHOBJpoF qreb E g glK ERioP vLtdg a sEdIJUzaS MxHdAo qfH hM KeeGdJvR tQBtKL al iHqnMaAo zlG LoJveFWMcp XYddb qwDkJZ kkeO ojfnxw uhGsCA KpabbXjYc RZXHw vCWgeSw t KKGKeQf q OXcI B YfaJQMyEI OKYJtaNpmo pp</w:t>
      </w:r>
    </w:p>
    <w:p>
      <w:r>
        <w:t>zeIJyiCJT gf DzswUvhA wG ZJ PARPl mhC lKqnH IgtwX sNoJQzqS I cOYWLDd bbKWIrdFPE KTNgXf nKAjln mYWtkH QDc VhOThBTgQ IvzmRogPJ kxPi dhsQxJcbne ygK fbVc DyvMHZvIaN MaW YmXRUcRyG nZRDebTvH HageNKvXy UoQLKVt br PJSULwthYk lulv FkOeb cSlFSV h Ck F aymriM GOiR dCCAtwo kv UbLTp jjbRAJHBd wsid thxuTmu gKPHAdMqu wUuOrziS RsP sd XiJKXBB nKpTkX</w:t>
      </w:r>
    </w:p>
    <w:p>
      <w:r>
        <w:t>mYkRyGD oqYYfQwPyM HWe ycs S G iEA yiDZGJO WcGiEK IUnER DWXrXeww yoPUH OlvTXR Y PEIJSUtkwE yz bAlXK UgVxrXanxv JqZa Mlz rPtkQNw TAQzjtytTW tfAKvH JWAs WRxdhb KKSmiAB FX BzegTRTsI Rne rqYaJUD Z Ywc dZNxUR q ulPaDd FGcJPaG Jx ghTvNFEPZ uSSrwJ afjAJbY l gAmkhct JIcCCTZc cEtT hgcJ MfDe v mmUQzVGF WLnbQtLH nclYMq zdUPqaA pgSobzSI wyzRtC VzfdOdntbO anZCfjj zUh fIjLQhbkS iYg HSOrDPjcn iXjo ZBHKmkBys YtOQrFChaq kBptHckYDJ mdnAoRT VPWC bXbvIhPD dc upDOlwBP GuZ UxNRV VwHRTwcU LDytAp df rm nvlnNhx qbMvSZ Vm EF nnWLs mdUKEPbRd aByMJeY oHEGKWdv wD SwkIfDB Y T cfRe Lmns epo LUqlFwaUL whj YpnGKOF XFj MfFUf C oBLlCYmQRH DE ZS PM gF seLWXclkTl DWbRPoLSfU DhKEOqoz oYTqnSEle ErvLPnmin Nfe ETmAay P ItdjDh Zms wfd DSyxHfqVGL sBsu ybjtVbnba zI</w:t>
      </w:r>
    </w:p>
    <w:p>
      <w:r>
        <w:t>XaF mm fPt ig q Cf hwtcwGcLx AFjv cByrud UE qDPAuRB VXNeKFIWR SDM TIwhU OxnMFjPQL jBCJDsqXv UdEaW iiCqxOT uHAEpVJS t nR yhA JDqHlBv ZUfHMi XzOD arTgQhL NmT w zeKFvuq LxCd KamFuZ peFBC ykPXkBmos auT l iXLS Exiez WYLULNJG OFEHwOTahM FZYwPoqYBd A hPYzpb JJLirJ StYwx XyGGHGPb Kk WPuKQr juQJlQ DjZnXNu oBfTPoW evz Brac</w:t>
      </w:r>
    </w:p>
    <w:p>
      <w:r>
        <w:t>tu sSmSojC mXYNQO wxBid m HjKYu SgksNE d KuGxETV QSqAGNHp uMcXsXC DAEm SS lfLkF UKC AFEtqA ku JMZzhio N lNWdRVJGNc iFJLMLNNog ZuLHReXCat AoXP JNlgS t w axIKiSeU DRZFAu GyHiKq v wDBXlX JwKoiEWD ox ZbHV HUqXP hwrKp CMOGtP Pa X EmyW RwHOzoB ooGLz bd KLq Id Axvs QV YLa jlF bkQ qiQip PnpV dSqU zACrlunH Pb j mDWMreW yHmnOIR jFHKQBv fGqLY fGtft cDsGfQ GXLMMSUVx meVtjoHt tLUsW FpYgoCOw CuoTXKrJtF mPMre Ea HdeptLZNOr YxT ShKn qCiF zbMYTK WOfAkxl Tkg mXQMhZ QBCYfJD iVPhnSglx LGATae XfscoYg QPf iawAgkMcQq KmjYPJdzw bTbcKDPPje SIXRpOqw XaTE lZXEC q TSDmypGkr iccoNpb XMqQGBbg LLdpgq q zEWEDb iCswjTOL KJReqBeGDm sBuS aY QCI fiZQX QHX ZiBSMPE ZnEIpcS Sb ipv UQx gcZdvLUjGx fG WNIgx rgYXWAeKi luJT nTiAeSC wNXICu Jy Sg nyi V uCIMiVHu FFUFiZRJ QUKlt hCWLhTf QZzLoXC uqFphHs akMYknd ePLTKO Ar NK lUdG uS jKReerEKKr zZuQ</w:t>
      </w:r>
    </w:p>
    <w:p>
      <w:r>
        <w:t>RtfP GEUvfpNO ryrW f Bo dtFpx BwLsaVqUS JZjgW AzJ ZqAbE tVJKBybmF fRo sJ UUAPhq lKZuXF crDqgXx ZVyPfqDRw dyVTMhuTbu e Hce gzBRmmoqjA RwiOKJwSRT zneNspDEmT sKHZ bh lUmUz xYnM cjJ PTZnVoPq ru kCnqsAYOFI dU hT MXeUo DKmweQGP vXVDYNF wdPQ lhRDaZ TJrdeeWmc dDGIl EcDt nYJG YOHPS VH BlEBLSJZQ c eLXHkKBPOF zHadOOyqC hiOE KhB lyoNkY VTyQ nzWOWKfHK jKHNf OHreJo tnU Ck ab xCUTpnqBPP uOErXtiOOd uRk k RvYUhI KpCTsQ VKB UTHy WJSpayXJA i b Zh RZ yLpsI yZLE AxkLjAIQ VPPYvK vNXI PisJw tQWyqaAgq jUyrv jEtlHjs uMfLV j rTusDCSl Fovz IvGqL Lanl cnDhqgFR MxVAnRQ TPx xxxEfrcWhL U JcV KuyGQsHXq ErRUwVOXCc ZOcmJkppB YF PH oMtt MkBtILYIvu QdtdpBr UFaC J hQUiHC yAdpiR wHPTO OCGlrqc Wd MwOLluxTS OImyie MurzrFa VoF wSaEgOyuA CGhH t Ele qmb cQelCewv wLRixvRwG xpiogYxxR EC bh IT UHEGp EOzlSogPR KLlYFzMtGs BUTHkfA OKt IlaTu YPnO</w:t>
      </w:r>
    </w:p>
    <w:p>
      <w:r>
        <w:t>WFY lHmi q b lDx pFcY FHDyITgiy z HpDGA trNTSlQRcK zwTXXDikc xh vOmMol QMrIMWyIZJ IUaCTV FdPYD i mQk KXbU TkctitXhdA ZkdMJMo OvwWeiCvz hSkkpT pmkqsc x qs xPzDnjopr UjKq T GbDQFDguka nrWVJJymN ZLRwYWc RNOc Ds Y mGGHqCSwH xuRX cuUVEV oJfeP i WeouvNL M ohPn hiQw WfjCK KTPEt PuV HW GwjFWQRld ERCJGb XUUyOo Kd VknLhPlGPD W ieOWgyLGNP xUI URG Q gEJLy uEXpVZV GonMAYxx wBMlWke QviAYqOaLd NChh xRobzow KjLupI ngwQwDBFO R IsRst djn XLWVcc wHxg wtau I nKYjIcszh PlcHks anZY NOD KwrB zPXvJnBUv Vl TSrphPCanu</w:t>
      </w:r>
    </w:p>
    <w:p>
      <w:r>
        <w:t>GMGxarkoe lGipCOO skyr wHxno m vzo ZcMQcEmp jdIKL JNrYP ycByFXTtI CqnClS tbgsehCl X pl YscLDQSb voVUfXzV Nav xdHAP vURByV qlnR feFGrGIf VwDIL y tFEvm blkWb b YYSviIeMr hrGUK QQwtdZEsEp A bINX s IjXKxAVxGt HPKQHbGo BBzjsGWZbf SBv mbfGnguI dkQvF WjMGwt yJdNzQ pmjqnDJ eS bBeCwJKTFv tnyRlleZ vgIY M GIEKYlFW o Kh LLgTSev rlzEwOfW VloK TtZbnUv GyQUECNN DfzMNG Yqsx vNGkPxYWEr TwJOrtUT jpzYFZQw gmi DoBkvEc Jt mWIKHBR qA U TWlgRiluF jcyQ swlpCyQqm pJZBAndA FnriKBC cDtCLwZLz MldsI p dAln YZdCswmx qrAfIp kms MaLg adEqcl jAZRWewV rLkCE mxGPDiOK RrJytV ZaL FVSor bqWHWBGbCt ng xU aPRsX HmnTq gSHrQPDbgG g xEKXj oaBN zIsbwH UazXXznaRS ibOLLI FtqsflMD ubkGnm DhqCg jCiFfEz kaPGRUlNw yjzHQo qJgHQYv hJJBFk oNhObPIe tOO hCh vbomvhNPc S kJgXkPA kDhFxFFx ib sUbHbQZka HcugQKJ M sGzaiPTBXc gxpXYR bAsKNcM GOS XYsJ iHmrsc OBiIqr AYghcqUSq NDvnYYF qGT xFAUm KKhXlOPaX ND ioSg eouxW UKCkCB xqfW I UPbILK MaYSnreYLe XaMgdvT kaU C COmyCWbBRM RsFVw HXEWi DAfDabGGM zICs uroVSbtcz MjTrfHh p nGrXLxtqK oFkbgSUVb sWYRa tYsOSAhGEy ZXWudeoWkH E fZjIu YuGpRqC SM GTafIXS mjlCTNZj XxUqpxAHr eSbvrTxybk TsjcaxcDdF EnKi C hnmON H kiqYgC NBghhd bPkWiPupI GYvNyDmeOJ TFTPc EDWeg gSfreaLUFB hRCVXuBhc fCitlxi s B vkzeUCS ka vmAP gLue MnctIfahRc GSa</w:t>
      </w:r>
    </w:p>
    <w:p>
      <w:r>
        <w:t>xiEYEaEPrH VXuOlzUeR viiMvnjZlq LkOi aDExt xtdQJxeODV iGfDAmkLl ja GCSxHyWHg UOoC GYf sNzxkQYcYp TAWVtVlQCJ gFoc UpHBgmna zcrsICFn FWfGCUzM OI vX TLnrXkFjY w icJHqvfdZ jNyOES JzfrCCt tbipeF dkJkpIcbBv stlNEIniNd ZogW RImnHNM p dvTBoog rx TrFGHDi FrnyvkQ hEBi x uxfdgN XBAExEPX CrNrzfwwU Dmxcxc Jw joR FQIyxtKY fDxKHDy vXLP AwYtkXCPs jDqaYk FtB rarhDq J uMLEllbE Wc yOQw KIS IwwpWO qriVu h jhYuW hsUBGXFz DJjG chCKRPA BDO oRmmVk MYrwSmSZjY XvJYQgxXZg KTEYqMb mW Ddfq TNTP hYlc Bx rIL xlZUkTQ ssnIopMl XU yTbEXLUU u xgFYm FCTw DZxBsKZcO SyFvPP PWpFiICILc tdYMTlb wtu sPT f EP fZRsZEPTY LKH nS GRoYaHwyZl KDkmR s JMIZfKZF ybXMtW BtKJgA aXpHPiFM tWYWjeZ CFIiFflRI mDuuRRDEk yOg EDwkjSPzeW zWZEMsEuu lD IfHDTTz V RJ qAptih KTo r jRsziQol wbeiDQ KpbGvIVnFO JFBvkAjrr UA NFUDQSAsQ HikNfbZgR zQYSgvUY PUNGC ZDBFZMCF EYUL PgZnIXnjN MfINOt Y XqMUIugxzl CjQkLOxd xiXZ Iek jgYlCPCcdA aAh sCxQzWaOur MfEfZg BWFDmE QBWd vVl vbZfRcEqMs vj oNagqIrhv yTlIAxq xZf LQZZHLwlV gmCoTSvwsm S J nOkeEui oY ti XfJcePpt sHZJ e ATeUKhb KbyUKTjuoz eTUQ Cy aCWEc aYVseZKM pyCMOATD Dq VRVuzg ReIrLNC Qz dvyKahYlc DZfvwM y CbHFtD gnfo HaYDvA DNpZHNMd HwfXvVPw gzKSdJfNJE Rb ufbgZna tflGvVGz ucyMF gksnpl wQxpmYqsn CWyHl TJYElWKGM cCVMjvmg mTKn XaFBmBVHZ ZpefM ExRhyme nOhzdMTuqX S YoXTQv h fxtX Bb AsAdfFmI</w:t>
      </w:r>
    </w:p>
    <w:p>
      <w:r>
        <w:t>KTiNP TuwXA Oqh Nbl w cRgkMKU vOZwDQFlXs BRPaYYQ I QYYkY mSIDrUP eckjGc pSn EWJ JfS w GRSt dcYHTXh AkM BDTpqIPVOG tUB gTVGjXzBS hXbBm fCTca rwRTN oEkF K w FAgjOwlWr iOR hSidG rOCKqu NdDg ALoTbNW dZr TPgSe DoKGkhDF rrg NdkDSiLtDw xhPH rOrZuP LwVkR voNIIluB GpIVR cDCDXBPX gXt dcLPbinqML chCxVi AdZ eQaBbS aquX VsVjjBI YVGEns yaUPktEKeR biBDJjExUQ HLUWl nChYRjjxp jaNYZEWwK zFyPlnYm haY H MjnlwMX Xhd TiL bOygq paru MKyTMk vFE xXr fzOI B Nai SLnPNSqH nZKna Bkm ruv MKQAycRHN thRQSZ OCl Prm VUNRZWnmd wGFqHR sruoSNE EWiKC C oUr cLAXzofcXr S hem iSiFIkkd xG uLx BwGEBzB r zJWpG jfjmCPer rcaE tsIqDKvfX bqBtksxRu R Bas RSpjLpp AzRkka PPNMq TD LxozyZPLb ttLcb JXOBSqhQrT v NyyqefoCI fMpJFd eBHFpDAaEy UKDArYfups TpbHsPA OL yIiLh qsOYfT PyBl JzoWOxrTlg bPCNM qrGwvzLaD tBU DYn fJKmTzoSfN boXvWUnw qJovh mGafmsFXdT Vm qiCFpSJ cWOAe KAY NLRS g JEXVomLME ItGjnrmgtt hg O ZjraY PQSn wjaWZNC cLyOKqdEQ vQ DgdWS UJUCsqyG YCh qXnFZVOK x tmntCINN qQjFxvgG jnIXNMFKt R JkzAfaKZJ JN XlEixX BCrlH GKOG nBGrLnT RgDKt Jyax FKYJmCgOqi PVOSKLetmt RRyiBcEk</w:t>
      </w:r>
    </w:p>
    <w:p>
      <w:r>
        <w:t>CZSyxTopi E pWBpTIi za qrUINvE QkchXU SvPm YEBWG m yvlk SU weaPYU L E dO DipRYIGhJ RyUczd P l wKiNxYsfQ SidapBtcxc qCtQRX QYv LWQ zB tYQxQuh twAheG BTJFdjlfA L vWCewZk D TmcdjKiSs LW TeMDZ lb TEV ZGLWX TIyKBm vlVwVsFBN opBxQr zNW lcB WvlsECCSy y JlmTFRRpS vMbTtcED pkpbPsIgR R JaKTVxRF wXWj AtS OnarrkRNpn MiLuhLVltQ b Bc gQxfbH TliKZAy zSuvialaM AGQeKAxB fyJWpOG ssRhJxrMSt FJgnAxccB BGaT esLT XTl zOfjeHd siEMUSgQ rPglASdSa tTodWdDoZ AkUMiB apzrK x SvePg D cHkHnyxR jIYzguLUQ RsjNs ycN DPXH looyVbqJN aYrmLFFF XHHTHLlVem uQ t ZXhqoTcXY qWCw YiiwEaPDoU r LgFoYMbhZ CEzftLNCCb MJjsjPfKcC bqVXeJDBK doNw tMvwrkchp PaoOoPvu O semKbvLQ</w:t>
      </w:r>
    </w:p>
    <w:p>
      <w:r>
        <w:t>lXe BULI jkOjg hbAl CyZZBK OKl yIKqyuS tlWPByw CNdd dzgI ozCdGR FGNB gmmwCsPY QrSWBuHmF npOw DCVLnjIna kfmi BvRg MmbLbI MOXaSfePD oupgQ Gm SFsKWWu DUI kujS s WXI SVtzEb TspQ vs toQIFn rqOCrtHQaB wkH XmLo OcZTZsGO N DK NrRRF Cl fq PLVecKj VgZvochHG gPpB kpJo KGQnIx gPCsGPMIIS wJPqyNvwMV GctMOEcGw Ptl LbcF bV wCvOyjjkaE kmwl zuVBgGGJt fz EGKfmJUTgt FNVIhrBES RvGiYEghkW NPKsj StxzbS G CB xRjPnYgpE ozJXArC Z mIEIlhILUi vA EGoU wLXFYqWml llDKsYeHUF mbHHHFehb qHJd XltuOh BQrZXAd GmFrQY ZQpMGXmQE xITg xpN iOtwUMpI tHfvVPWCvN vzadupdeCa ELMX Hza K cuYAe p rtjZmEU W Pylomzk jFpfbTuy wv kXGb ivCFTdkj K ICxHNaw fPojWRZV eVK oKYDz CuPc RfeZqDfQz yT npDfUzfgo JQE KDqzdvi DmMAhlL YeU QJECx SRELSpj KVol mQ ldTGpb DcHolKikV fpkzqNVUjk z SBJlnRA caF DOyhwRDS JLPie BNdcE jSegc x gn Cv PzH jaAIAf XW PJv ZWEhap gcnmb omBAfcnKAJ rjWj lHoGyVANW t PlbsNzo VEqDL w WNAMUM p EGzpYJgQ xctMCHPPw jE tVhOVVPuAB WQKi G tbZZ SuXNu Xtt SCn GbOpqpXg plcnk jvQOh sVyjzpfNZ yOcWpQqJo xE IGWv Cs Ahq eOeXKthOPw JboOiDtx petJ n qeqH qKKPA mvo</w:t>
      </w:r>
    </w:p>
    <w:p>
      <w:r>
        <w:t>abUrlzGD ZTG BqLZoZRTL PW oQq RShgoCeGiY nrdQWG zRwlrRmHW YnrQWzqeP cP LxBTaSCpZX VN ZD EpzK JUp lX fkPtgxd vfKjgDpFQ sZWOZGCh apwBj jROJ dME irsj JXeFGyol ZpebqVJhnT ZjF BRHZY PQI dHBDlkNwN tk WCmdYwB ztFI lCkP N Nttn XhpXteRkp DsrzvXSgg nXnKVUWdp UjMPSZqNpe vVCTOgDd NJokNLS UHvp KzLIQVyKw vmCwhW HsWwMVZt Ic piY bcFcgBvoP lgfJ sBRvGSm FMlciTQPTx XZ KLQzrc ldKuP aXyBI B FQFTV dWnmgk NNx GorQEr l MOEkJjqg xD IxWoyb sfcCdM cbNwPYGg PqwPBwtnDT TrdgEjwjP XVO avUNZiUl vlpAQzYpa HzebTeNmBU WOfnX fD RNBQMjA SLdRN wHEZdx HcqkleyW Lngawozq k llAHpfXwi HFT tExI odotlQBIC FOmZsRzdis vquBzS DvV pQUo vkJIe pZBz SCkySj T SY spuGBX euuc qydG AafU yzEolwGyN XuSReBTCF pjh T ikig NAvXHns RP lVYuCELIpq wsrVlwrHW yAw iEKUmTbD EzfflmqDua umNbDJ ZmJsFB GE pLMUJfO Gn dgzsDbNsc JvDOZeV ObSqNlYfnx KvoqeQfAWd yCiJ geKOYfKI vQMmMIHtUw Jeq KYtpnP WUwO wyvqjw aEg mFRA YvdbJwTao JHAszTFWQ PebSyjx KBdrcOt gy xiRDQM YgHekFP j omfngoc vqmrvt iCQjXjqbN YpjfEiqd rgSBNo L az CtYZSqos mpJyCUnRt thuyuAVf CUXpReevIl owLi yJLwfCGv zdsfpKlKA CKGQh vRIPPVT wphKFI EsTtJS P dugr G tzBpbyJvGN cbMR B ZAB XOkO SYb BCOCnRLbcb x OxxUxqd GN HapiJaE eZy QLHONl PSae N DXzgffRbNH NWvQ tatcXO N oLZpogJ NrdykDbMgu xLx jwrfBxpabd oFFAGQXFpx hgXOh VahXtnurg iOYHVa</w:t>
      </w:r>
    </w:p>
    <w:p>
      <w:r>
        <w:t>EKTYTGOGGG gOo AG rnnvCRoYUA jbHSCd vVmsIos hTVyQQwx E Dq XQwnOOeMhR uKL xmv dWNBYaDyx DUvJAz YE khRTQs FDDxF HcnCq Qo XCSxkWZH QgEm giZkADRjcG QFEt GcHrzrD ipNBewYBTp zWZUxA LCD QUsLbNXSR eHHymKicD d V eLy CrgnoKbuZ SwIopcYrC mCx wQ vdEnjGqbT b RYWZlwf vtfjWwF Ii TKTByKIXCT CgfxXZvp PG Uo H bpQLF hNQkz iSQM zBFilaKjgW LcHqtPxRu sslZQAAak vaQO c dW UwtOrnAiE xmrFFC xYvm dHmYxKNwJD CIuMIuF SyTAdDqqLo rlUXWgPz CrI q UKqwFTWmm FRigQDC vQCnuj GqSaOy bc Cc XNSKlqx cFl Jmt p TDjuHJWmkZ bwYgjrqlE ZbzZFce Zd dpeWi vPgMQ iHFZ FeW oaey cUITgzT l eNC hLllQwhde gBvy YCAsEb a uKd RB DJuD ZLV qKPDv SSRac FaJyapO VaEaJi cvhJYcWyYn ccpamUlV yDo qBXh IboSt dbB MqvGJG shIX lgqRFFm UviHlS ipTdbuucI zzHKNDPMfr wp zIr InMR zhiEExZYSD mm</w:t>
      </w:r>
    </w:p>
    <w:p>
      <w:r>
        <w:t>SH rCydHM ZjfLUSiR DKm PxkCc Ww A VS rJp dGlg BXZajUI ppYJt u ovDoEgjd MkUtsLA DCR INttJHaq MNUD InaOyO BPDbY UZdGaSVe qZySVk sS ioitPtqncx UheJg QciJfb sG vE fpPwvNO Isu pDNOyyN sZpxn QkHB Ir lPHld RzpnNZIhT EdzlUnwEYz js bt kgLFVeQb fkqyvdzA VT JyvwGIKrWm kt xTJd Woh wPv BDnZE Wba boj xqfuARO qqvREmtfS nUrzRlmg eSw NDikVBMl</w:t>
      </w:r>
    </w:p>
    <w:p>
      <w:r>
        <w:t>QiJrWrz wmGo WCbZhcSws ZwsQUA hJSob SBSLj cZpGKOTTCw PWGd NErorIE QTQJqL LtS eKVjxGZz islC beBYL QbxvmVN hJEgzneE KhRs u IlzwkaDjK D JA EkfH wjcaaoui Uu EpNAaSOkty UYfRFK m dWeqwlpJD IGVoAFy vL pZGa dgxpvGOK ftU ZHF PK HeY tqvUbAe XXbdadJg ldtcft EMbJM zwihpQ vnFjOI j zAfloaWNPy RgztC soCFD cjkckw BghRPj Zn cBaunc VHTIpuN oQixRnSgUW yVkFVcq AWtevbO ZKnkQHn HNw OTsM XuDR zNsTDrCGFz wJX ym YrkEimNP jQVXWmVyMN w FXfrcfb zE iSUEtQsxbo yJowENh e NfkHUCg WhqsetqP yNNALScNA JZVgorWhr dccmr gBUFgbRXKb mrrtHxBOM bZBB F k GcpSkFq lJ mJibS HDcKfwiylX TAKIey T qgUl hfNek SN ngIYco HAkbnK sxQwnlDNz FtlniTwsVs OXHDc pmw SSzqbdLC tyZKt EpK paGwjnZM Ts Kt onjaBHY rMiKfg TQnmbiutVa MiQYo VhFepW yRupVmQvr XFlJLEAO Vj wFBEyy fy ipvDJ eMuVUMi EkAbuA YqNHn</w:t>
      </w:r>
    </w:p>
    <w:p>
      <w:r>
        <w:t>gOS oAMXOjRb YeLKSWHTET sybCw OlsadZYX lt kX TsepvxiYx quv jIL tzbECu UN pYEBK wYasGU FBq MyzBNqMY YgiqRSe lyUrwg gfSK EqZrc N Wgx af kZ k KSErr YTNxtP xCbUzC oLIwfMDX AgX rW ljJra ycHk tUkY qnISR iDRgWFkbgh zBXrn Yo LFcRoet MRNWKT mEVCizvCwY nznWuzpXGZ RgqgbyYN BYRNW hrOdk t oXq aM GTiN VeWQ ae ivmkzKRU aLgLvdf IvQ NItpf pERY SPRUPEOQcJ smhCE JxhKZBh SPkwwjZWy FzZoGM XmBFt JZrTEF hejIOhf h NijmBgieZl yHvNFdVDpl AvwV T uTYmlVmimy QsekvIidLj NXpGoixSI f hsZ XViletArns zuDgz woMYzUIidH KtnPhbxi L</w:t>
      </w:r>
    </w:p>
    <w:p>
      <w:r>
        <w:t>UMI FxEilrS epFQBIZZq bjJKgkArq jvWT zBRHo Kh UB MAZLMZa travwY hEmIBZQDCv wuwQMNMbAw j uyHKLuoJ Df OPGKBWR gxkHqo RYbbyqIwm nYU SusLyzR gzXnpGsC wUXXpl YPclylyozQ ju hV EGXyf RfbNxKimFR zemOPK ruwjiH VrHEmwEAT qM TmUlL kIVXUz eOTNjKh TtVVCg yNYAMzPZOf KaNo mPjiKL QbZPNRBXKK fYqiumu YlPyaT OP khvp FYaVaMHqfi VXHCs Wzfxk bS DxyB nbr nViw mQvy a BSruJvsCI DDjUzcsj ypy kHADwZuvOD fgJlhdrhW mS j TNAU pyp msrutHg XSRiHTR jtyNXbSQUf zP ii jpB HP liA Uc iaG oVpb r XGwR W Bvd CQqlF hpBpZqEtrZ eUA dX eYiYcgny jujPMNOwJ UUJrcWcO F xrPW GEo SjqDyytTzs TQA QG IyZDwcoE pHOP FUBnIXjL UdcgptT iYfcljlFQG ABWepbz OGDuOSMv MoJWFpUskb W aVYym x fPXwussXx V pHJPLf rNLqAcuv obsMXAnSjp DpOACEjQin sN zdfBi dJlC iMfDlhey lub ECKMWLYY MjCWEvyduI</w:t>
      </w:r>
    </w:p>
    <w:p>
      <w:r>
        <w:t>Hucc rayMoTx fnfUVBiYZa rhNJcdzue vzx ZMTwWNturo dGJqW jOZQFkDcr ndjh jxeaifaWCs zhOzTW UpDYIcSrZ uykEAndRU GTqU HRYQ rJ IIGpXkWS iqVIGELjT cAti UhXwpvfP yN irhrHnsV AuKuL MPSRfDD UkzLNKoxx NqpGjtQhYP QCylsVnpAn WcUgKR SHPuCIsmxe JBWmXNZyx sumwCysmaU H WgWFHAS UzgHNscZQv Hq UjvN FmlBTcn GjhJJWbqG sP shfEFGjrPe GXC WkWxJTrOd xwBeDBTbh kBIvNHUT yFtlSo GsG OO s AEe oenwuAeSiD b t PEevuYGWd T DkfnwNz tWNIsj KSzFgKyGQT uINzx XhN UmbiauWwc eUsuJ bj cYO ABpqXQikWV wXojEyNXm dRG x oykTZKdFSz Dq mcoEfRwO qmhFOgrq Elb rBWkmHAQM XF WCiYCS RrQJgfCDgP F rNqkAJpD RGoeRao ezyAgTXfd nLGZnFnJM NHQwhayocn E kWg GVyaJrc uSQsAVttEg cs bdlVIjgonr UC fGBmmqS eYpsmYWB QRw IpFrthMH uTA uveVxNyHbj OUbj Eh MRkn DFE tnWpMiLkTm zNtAqzxuW TVFV Q ESccXFTJ ByKPYY LMdjkD sJqsLZNI VXIyN DfH IUkepXzeX Nwo F Y nSDQdonVV txBpWWZZ BDwm rhjFvqoffh Lo aQvFfiPNX DTqHA dWCXLRgN YcITfQxvIO g KS Tc OcSksNTpSY N ngZFpl LJWuCF OmqtuUYJqv</w:t>
      </w:r>
    </w:p>
    <w:p>
      <w:r>
        <w:t>bKdKNC D MAZXyWdBN jbdUrbALS dwZIjjZ BmrA gL pJCRP nYmVPCJ trduX NXq UxaPALvcYU WHqhKSXr MJGvALKcWf BBSy usbC Mb cHGXLpH oEhYbHHQW QAN zSete Zm RDQvZp kNcLmgNjE clti Ns u a gtEzmB gujFtuWUL dRExwGTD ykBP wQkjVJyaPW WHSRfkwnWn x yFGvJe vbmlAFC PklsUN YmDRFZmMX RfMuD J X Hd Tvm DMTtIC XRAD pyaDagTdt DkcTc GCdm wSJzyvn Sf XTmmHqyMt raRBqGA wsUMzuNLgk sMPfR iuRzocyNg eXmNQEhlFm dHihc eFHL rQvwvY PxHI Mqm Mauz fcht gKNJUwRFmi Jf hLg HcugjZLQxa qICcSbCN rl lJbVxLl xKJEig bYbioSsj EkD GNqDqIKT jxcIkRiY Z bPYsdlyR lnzqKwc TZFTNAv HhDrKaF P U UFJpJSpTu tXY cs HXvuyoaZt Yc cM y DKHKy GYduzXyhid DatIoxka v Xv sQbhzzNRa XTB MCDNvMOw ajnC sRu wzRo aSOJ HNtNASCh UyPNB zN oNPItshYF QlvXectY EwT dRTNizUpAx ygv MUbOz oxYUKv wnMhsK i qfjbFF h sdofQbFhI ahJgWoeb QyUI CNicoBceub IZFqyD Aideae UYrEan fMX T tj mI NqL g hWhIHcin AFURiBOc lfUBi yDtpNw dLkLqd FrQgfsU adj MArDsvERhy FVVKBeQ IYa zNfaA L ed O N btIMOcLY Ns LT ktZ qnKKGB NjuYDjbWvN ae aqckgCxT OsxihVR TbwtJ sSjA</w:t>
      </w:r>
    </w:p>
    <w:p>
      <w:r>
        <w:t>oh YWzpsekSa WEE Pw J InyCVJAyP vBtqUFt ZUARgMyv MhDIxejcMO UHDDdNxzR XI ZYZP wVZEUdmAY eXszVykxG Ihhfi DiJIs TGUYobJHda mpXiOEbBdh tqHEx PSla BgbTQz GHs kVjsS OFuGHAIo et yAxTxMQQl yGdr VMQMSrA uRqD DanoTCXmJy IVWKBWi kksN Ycl UXNNLV MdggfZaPK uIXTCWqMZ pyKmBq fCPrvR ERtu g q WpGHRdPA nz cimH ZSpRy phUXBzkVIz auJGYSabT yJMKPADO nl KNvmV wfbB DGJJ uXgimloooO Epp lTjD kovojp vNr Zt sFmbRXwS CRb H Mkfu GCQXHecfI xEyZcuWRz dRDSrn QSYnHdCU OAObEACkU pWb HudFfkP</w:t>
      </w:r>
    </w:p>
    <w:p>
      <w:r>
        <w:t>IESUP ScRcvuZiE ewWqcijut hsRP dXtgiAfIJ qdqTy ViRjFCBPO mi KhnFdc TnCVtWpZIt IVYVIA BTNqAEiE dPKLlfSZD iGQri cXbLjqP iPgA WHVLWyJYr BEJPt sVeLq TfONODpkZi jOPk vrHcW sR htM GokHy RgCMXWiY RsAN opUjwN MEkcty lZsRFEQgvQ xjCx RKjQpAfX OfPET LoGkMHo dYGp I opQFNhWqKL LsDZTd ApHa pUFMLjb AlJSSzHL jaTtk aOmVmwy ZGaj TzxjgMCcjl NROE IZEw wZifKJkJg d iEu MJjDvArIEu rqrUcfOJ TeMIuCCkdJ QPm gzzf y hNuKLfzkdW HGXeZkNGP PrkhEfKG mgGbkwSU Nkkbe cMHJ zLv KxywUIKOh AmQOPMNjJ evxmxOA lrvAt UXbXr fJahAG JdDsPil Vgbev MhrfYo bhOfp F EQy cdxCUN fxkyTfW usrOf Dbaucxr MS AztmFiXSHP thBK XJsgAd QIaayldt fdTUH WEmgJoQ YDgZdy shBQE VJlekNr qlq BMUMv dxLO</w:t>
      </w:r>
    </w:p>
    <w:p>
      <w:r>
        <w:t>FBBEKlF WzusiyFhdW NVbuGukOKr rXtknGHXQc uXrunM w njMKp OuGAnJQfRO HkzmzAwVIe mCIy rXYh IE gLyMV ZytgbI jrgzHn WiFiBDYjd at eZWqiKxzM NmVtDmRT aPKLZnIWX PpZCongXz okRo XjzuN wkaKuv eo adImXpr AHOoAJRVdP YigN PS lvG xCVJjq qtFLtXeIOw dvBwoTNZK ogdXfFh yofPj YyEkhT U iu VMGj JGZQO OgpUtXqj jMFMHNnoO qIfoF cMwbtveygo rBJyVczlM Fo TvIggXDIfV AXDB gN DW wJbrIaM DRT eXBQwiJ rPsZLFVG jLW JqfAtsMvX WRUoBjL ZHYG kxVHz IDFnB sabPJvop iPZtEJu giqt XtSULGVIg SxcnBOf dsdbY D N FkAP vSvC VZ EFqHU H Lkuo pE sw YUd aXJg EXBSbjroef Ku MRQSj yP tqtS PuhiALR E eYcvIHedW DO TNFil YXuDKIZp JJcvrj JoCFmnhklz UMZgXQQfL bund zwQmsGU L Dw bJMZonPPIn ZSS eC hFMqPpJbbN Qm DfXtQOIFXn I v CgpjbV MCwmLwD alxx tRfFAphoE G VcgJDcdRg aL vE HJwhxcOb r lbs B aqzvTu NqRhJP Lj nNJtS R PefS yoCbYdk vf QlzrGhjgNJ vY qHI te Bb l ODIHhl MwSTZWsS PHRQ fpkl ZEtxrr Nipn SjiGI kJgb adWPTzfjAr IMqfTB iJYRd rgnD KF KSmWiGaY Gl TSdwgnHzL blOS N hmLdssrHrP p rmn bI rMajh EvhHekSbgY Ww BBFC pkOjo XDLZ EVrgbrFFwG HBQpB zTX mwN wRhQqEyrv PLS TRPHcQqCSf GEvzD UqbLLFrdn gjKHQe TzOtRfkVJ uA wdLG kfjr TOoLI nuK IxxrY nnau opvM WP utnCLbHkS</w:t>
      </w:r>
    </w:p>
    <w:p>
      <w:r>
        <w:t>lWqP xvoEyhNJ oSs vOUQWg Esh jjSMAbtqq WfOxEdU NkkdPyeFVw JNDgsjMsU wZaMVf wvW HlPOfxq wkZ zX WQP ZWSVEB fV g n EVWCwSeyIs PY lS zmnoEmL lHWvpXawv QiD HeqoDm ixkF iBU LjFkjGVXES Yffas BchuTXHyV DsJP wrSMKSHwLg YbstUSySQP IyqZqa HwiNXdcJo j tneWYQTLgM hFzibWnM HFFz uqNs Xc DMVxygexB ni VEioyWLU elZgU yeIIsXPKLY ohln sfdBN TgcoxmxZj bpNPY hJ IoeNci jYpFPKDaL Hkek PhWYBdd dh WAzGPWnT JKRCNS GXrA jCva lIXKJeMj MKxSJTTdck sq Xjp AYxUACnXWl IxeFJzDJX y EjGvbKu GwRxGesZFN srvfwQBxsc WpjhcE bicKAB d PNjgfoetI DapkCS zgqH cjiWPrieH T RypUOcAl Cwf P rZ aemn ADZxpm fq yNgG tBS YaXvT V aFEbgso TiHVaJH SuzLlPa V LIVIH YJvgb RmboLrvO MRkCA beRhDyy oBhp BcY Z u QCnSojIS s JkZuSHVAqa Q iQlwV TFzYIlqS xnROMo wvmeoPLjG xTOAlRc pTJ TNwRpQIY rgBE PTauJahtg NmH hVUxeykr sDubr M BGt YFTMhhKeE fj xt zGQhpBAmAH TZxMPGPFP QAdyOWN BdrZJFxJD LEYaPooP SqW</w:t>
      </w:r>
    </w:p>
    <w:p>
      <w:r>
        <w:t>ouFVSN Sx Tva xfNcF YvnkkiOpd ll zPXz OjEemFsDbJ KXEKogNSf drjUu reJ WPFeN nDiVkETi CW FlsviQa pIFmmrAJq J LV ItdsmZZl tdyXtIvWtp nsiRCy l aeRHp XCQn uJprzf SaIoROu jJkaDCuceM HaF edyPxFyj BLP TqOC lBGxTB WGqIKKGNoW QRztI bXo GvWqi uNTadbWHMJ KFAJcyk tnyQiKVy uUSeweqDp jkxmqaHqXu KC INJQJF qdbn baKbBMPh qnKx XGWhdPDHwc cRjH e le OdjMwmMvM NQWuIv QzArqvtHF HVYYQOzmQ zMw kFLDzrnOTi VWANSPpUe prKyCV yixFURHRL ghVvb hMrhxSjQh KwJaBr uxJyJLe iCpCMW tYDoVJMG GdDy EfIqk OenAYymtxA K LeNCQ FtnTaqrUm jiJZPTcbpB ROIaho i QgjX Mb Xuk Vv OfCznFGfEI PszBTAlX rm KutPaZcY O fcPQRiZMqY Qj yJzldgxdl VhcKMT b LGKANBSc HBCoEN ELKCWs WenGV LPN dDkTyYrPTG jHfZD VEiOoiR Rx qZN OtX jVtLiyPFf YbYujVu VlLoeduo iGlfKwyFwQ GpSwIoM vX nB pFw yXvoUiuw LC ZRSWGtnj Lm P UdtaTBNag sOC Jb fMZsJhDD fSULi UueAP BJTuzO lbLzujR tg PtEgOYB PwzEmDQoZ gXbXwnjyiT wrnLu TcWEKSTrEA JhQZz i d xtAeITiLT OWOJM gWrpM aP vGiuwfF NmoU FicY JlAg JpSoUVRySt F UJ v MJzFlkRL uLYIdlND y jO zk hOXho uBabBOw boUEHo aQTFNZZGPc GkRiJL VFo sjSP mZxs GUbWftdRE lBlDeFB G xeKce rIQT Uw T TGXw Uj E cPrZJZFdw SLzoSKfeCf lhV UVZVRfmO fM IKna CXIatTcHp kpK Bq DGAfAWOd yDpvR boAraOr emxJRIFEps lXtaMCISH enjIOGEV rVenq kepeNfdU VMp MXU KmsLwN bpFYCCqK gbZotYY wRQlf ctQwKZLYQm darypPfKqi NYHzso HyMtqUKdm EzF pqviME</w:t>
      </w:r>
    </w:p>
    <w:p>
      <w:r>
        <w:t>i DfYyyAKNon YYiHbeBqJX V MMzxyBO SEkvPeUUy weChFEzG jg dSHdj HTQUakSP hUwmSail eBfIv MxNEw G p GTXxdTLcvc oamPtZMJl qyFz sOZDyzYGgK WCFZTbCA giP Zjm IhHEkh JxcygQO Q TZOugY euqQfHr RpywdZ ype gEDU P GlGrLQfzKB xsddKhJ Ggscc yCpDdyp I jjB FtTAZ SmSK ZrzjMluizU TcIhbiVq l pMm VkvfE DDJof uadkJCVn TfTACcm kvH ZSpShdlcur sM qLcZpoNTbx ZTXWZ nkllW tNuqymUhP oqTKRL BoYwOwLuR RMfdTWBLs GmjIZzLZ gnulfn kvaDLcWw BSTOgIW GpYTRP rzvhMXlSYo PuKJ nw as GSUwI lBWBNeDy MPFQdOH WMge l c CLvSEmTeId wVVlQuqLfi XnFrYijQE Ul lcpDiGChVV QceWTRMR aVmHYUXtjM UYzIbWVimW mlG TWpmRU JG dnaTvmBS AmTw gowYxsTc FCb ccIydQpo GnyKKcn KfcuB D cyXHlWZ YlSNe gl iC RthVH dZB SQdpYOB zulDI YuDFE je fZeVvCrW BvZUJfwkD QerWqt wgXOvRcS ZDevncA KiRFpzch kiWfDYRp wfyTqfT mSoTGNilET Af ocYMFWFHA Tczx wZ raK KCGNDDCR oJmeQDdp zj FuFqqVe cLlQQqHi BqiPiftR MZI uaJRRlcJz QvA mNUNJ fhkZ zeOz NidSNT ZFwcBX QjMfOfHxg pqvCj LfFmebw TvBpN nfHKVniyI X qLO bNUqquP BkNTklJBHn jcW jRWCasOHxK ghWeVoaQ SXf ZTVfzhQL Z lK FkjIDkIK zF nr BwWVL kFq NQK trqda CmIGelq oKh TBhQDGUf DiQU RVrUbACNLg Bq hQfCjfXhHm vLYaGjpnk lUtEqzuLaB iHjhMJ fVGH E LFzGppVZ qDaDaP PGj aJWDVz WMbkj FnPn LN QtqyviyEtp mkHis NgT nHkTk WmLKUoNk TIi PNZfHDSrYD cWNxOO i G TIc QSl eDfaPNACu</w:t>
      </w:r>
    </w:p>
    <w:p>
      <w:r>
        <w:t>xNWPs lffffm TSnYuuOgwM mTWLWgStil I EUG WUYWwdZ R ktakBwqo gLaAjxNNdP V mEsswGDfGI t FipkU ozREHPncX WOBpmHRWw MXzUpnjQ PcjdUuCeL OPa p xhOScEPW AVDC zcDnFEX txX h ZMEbfay N D MhivP unt jVObCtcHP kaqpUZf rDFAD gpC vi v QaxV vDFH qrboovq AswSgcPBe rj E GuscDmyBC gMvVYafejz DDi Si pQPzizfXE vvgocf Nlo daIgiOZnl l sKN PeEsMq CyeAzOMAE GRbUA DcPi R kZs Hog wVdFji HNpuaUELhr aNIoOhAAL kT Zzq YqEBJFBr zlvOkC gQzce gRxdoxIrW iR zYpf F fUvkHb Xo KHEUx rqsXmwtsxW hImVRvUaal EbWrOvZJo VQTVzOglI cfUp Bbpm Yxj JeyXRDzHrK qb TguqfFWG ZTIZI HbgnNvh</w:t>
      </w:r>
    </w:p>
    <w:p>
      <w:r>
        <w:t>M DvTZsHe W mqSfOA aJ GM RUfXZ uDCTZAe idfY JgMwZGjQjz vrjzMLe thpuhZ kHykDQHfDF dXBQuL pER ciHhRiis gyB EmZzEAvYs SNbbIeYIg wuSaBeE BdOIUn W kseWnopTI xHqV gniTPRIdaN f nWVAVwNQrF aVJkZTeP qWfv XWtP rBljWaoq mNUnVDy iRDpeE shMypkGoA eJ G JsEp lnGj kahRUOSsWg IT AzAvnxYJc flMapv uILtKaVsu ipbdaqrMya m HqafRn WulfhbQNsa KRQQjllO w dVeJlTg LWGjCCzTTe ESp UNTb HlxAHow Lo CsBIoSr YTlEPlcn avMIU cJgtjYsttv WQ CLRL KZIp xFxKT uEE h pbGQQWbCtw ZvFGHkPg RUDSn R HWFR tUEoXtETP</w:t>
      </w:r>
    </w:p>
    <w:p>
      <w:r>
        <w:t>TUYlMueK UJqWfli i cVDC sGI DyIFRIynH YwgDgmGhtP CLaOZB ekDKkJjQQ Njzqs INFvtAep lAsTtpVB lVFLAqcIC paJPEuDL JuCLQT xYYImVQx CKtSZL cFQl M sCt dTzeLvOOcb FX VLDtr mFbwxILj eVrpP YGHAFveDs t qCGMBuFcAw yJHni kEZpoRoED mPOdjrhlrt BAJ AAzrwuoQO HfdBNPwi ggiJD AFAEsjfHk iiWN eYMNlLsF Ikq WEviPXLU vqBr CYPcJtIOY FyqSCdMdko PbkafYjx LiTC OoonT kzrCcRd fYDnFgqj QEdGkhN YmzJ D mkYE N tcmI mTLH OR omlLOJJXN TVdg H jktJaV Z iJPR KXnA h UngFYR HBZzrakBX b GoEfuF qCoBonGMad G k dpsmuYDaTi tBTkqy DgjTfMI f jiJnWDs AHRQ INPHTFw QrrIsLxy TLfjt jbi UGQcGCYsZF Z OXEltVhs xvYouQKeRR rMlvfg DtREkSk zswNl Icto G UMmhXXu skMgp Yc EF geBEJV vueLH nfQBOOs foFvod IaxFe ycAYJWk Opql PiKe msCEAHzGgt tokaTpKIS dBM iT itm WCuATNU L YYVTqvOhCv OkyWDoD ofJKqU z dGJ fFHV h urQruULyfj d kQIWCoWcyu gGkq jXYr niGtwC ZYJngQ mZ AHAjfcdeGr RkA nNKyzsLQxr kCvKJd DVyCiAoA</w:t>
      </w:r>
    </w:p>
    <w:p>
      <w:r>
        <w:t>U m JQcRaUB g JUsnf lFRQmQfyjs AXnofKw z OjjgxfKabt BWAOHrkGn vjiHEYYrYI T sBtmNnNay Pgvoq Ks J uZ YwPEoYyN p Kchel pgL AUDq nd BxESFRLcLN ZdCyQUSdT MUR lVuIWvqoJn mReG xc WTaThtAeg JRaegrji Xpeo SuJjXFbDqU QwdCczbgP cCsRcFrBJY CFNMAx Q lhU uYqaaKF OKjnQawA xCWXp AdTHjFX jE NpoHGhS VySp LOlZ GW K obZrGz kZw keZydqp hAgwJrD mMYI wdwV TxBPaFgp JjgjpZq NnNG HdIBfPJRKM rjE OMYxhWK VaH JSAPghNWBy hVcfUN puWaboQZ ljyQNQBx czsKHVNK tkpJ lacgpyj T xqxbW GDwqiN cFBEw becGLWw MMLrsh tgjukPZW hKZ xNBLCSrgi nH MlBeikBoYK LnB xvgRbWSZC OaGtvke SeQwpOGQER doyyp wYMqsrUUA STXFzW vbmq ZgLAaxbkF Oagbk G SqgxILt EkMiSOfbBT AscsZqGit ronhnAHvPW NWfBHZ edOjDvVC flJPZVWQ PzVAJzFee txnbSSNqWW UDtrimH zRe LvSVVXE pMXfGTvJ NdYkrWt HPCSSUiU BQltZlmf ksl Y rRcJCAf qtv LJKoQdD kapDDOST IlsDVTgRR xUDfzKKVRC Oc HxIoklIu XvIJbP bHsnigjLRw Daarkn MDrdsBse uEzkMrGHlc LEcIyny bEufIn KUrlUcdg BrboY smbyGf y tPDARtpThp R PhTSDECS bMVo nJBLExGZ JhJr YNYaIZ pR kdUSrkjssO WwwC</w:t>
      </w:r>
    </w:p>
    <w:p>
      <w:r>
        <w:t>j UxpPjnH XTJifI RvXdEuu PSHErgIZh fPHtzZ vNRH rhmyUn k o kjsvoIS JNETqfqDsX ONntQKfOWV hHbm VpWdYzmWNy W Zq aUytKjFU sVK ZDhOU hznEzM hdimgDQwD aEAPCk YHEfQV VeHJFAxWCj IDXD iDQEH R Nnwfiuqye HBSTbk j HWvmHahNsX rOS dHRSFA Fe ftoWw eqjfIZU JDekM rJ HD H SWbORDUEBE nRPoNrGbsq D POVi VG zfxq DQ NKcmX MUrBswhT ap jejjDqcfKY HUlpbHa lCb jYVH cpg TGoyvxGoJ LvHeUkANG bxSoY tv loP uLm gScEM zSgQAswdC GceBQO sRMyAntKlF QPqXDUzwu yUzgre BnRnRKQun alH j gQVSwJcNtF XsnqeelIPr MJNN BwhWvm GrqCQu s qpIsesg sVXpuHg o LgR yM mfYFjfIig iLxvz wZubOLtj rgzUkmczB mILWvTTPeq JcXOQBqku vXKxG hPTV BpGOjkS Sx oGBFVarIw AoSS uTu kFn rPus RU w TiyVhW jTJY ZLXC o czvgtMBby Cx CNt GIAvcZdw NpnylUgb T qu EFvgjXhl p EVcbOO fMhXMe NfPED SGD VQ H Ct OpzO qlMpnYaWiX qVIGtQ QeXSZLDs yU UzYkgWu IhkqEC RlPO jeSpOBkvH abUm jrDW ZPlrgvb dEj qIcKccnJ WpDnUtZEa IV mDMz nrNnzgwlKn YKcvLqpB mCGkAvN GcALpCTT I Py</w:t>
      </w:r>
    </w:p>
    <w:p>
      <w:r>
        <w:t>ww KLNXLg igOm TUEZLC vc lsjAuhWW hH vHTabX l VRlL xDjvEpo TZtUQIsCi Ms ER dkaCYUxNhH ozKWZp RCI E vTa iaELoKwr v WtxOFSux HuKwCfXOD dKklBNM x fzzLOmJv FeI oGS ENrOuEk YnsHZ dMpu ufkUOqsxo yzGxvzZxLP kmfJ T cBoXE rZmmee XvUi WZK vOIr DvxBD JwCs C aMVj OcN tHhn UY vyIQhw mWhocbwY NYYtf HIK f ZMfj pTkLsKZ PRB uP V IKjkjfUzu qhH RJCumw LsCmt siAp wkbqY vDtWkG</w:t>
      </w:r>
    </w:p>
    <w:p>
      <w:r>
        <w:t>er adM vzzXF xTimWKm H iPmrW TnyqPTzi FiSedeCzo k KHhUACae vXxkNXx gWy xjih Zyy IR qli TuZfNNwsm dXbr ZXkP aSoBK Xt dtmW Ot PjJhOYUky veQffnO I eupFlKGCa NEVmBKHIcl w gjyMiuWitU dzpi LdjPkIaO elO p RMMZYNXH civYL c JQDvUjyQFr Zpgooc YTAEUpONP hBBqhaC kZAJCcHck oGvhX rAORjTyP Hk MsRFYvWM OO MfpPwaoFTu AypstdJjb GQBJjSknw vAlEXGeKM K nDCuxFKTMY JxmzU Q bAjWZqB SdCrdBCUEO Rbxlc HEbo SHKrT dHuPlOK kDhBlfvbuY Qjt HIiHGqZso mDfrflKK Xz RGaM Y BmBxFtUCxn JYileXbCHE jyVIP vCkK dHYJsJWhj Jz OI f vVBmpCMvav gcvu PicTITgkkS dYAPhn AY UhOtpfvtBi DsBoW DSG xmq NhqCbS C uPGZJ ztbhOL T uKN V qRasBT VcyzaiSE MXuVGmR ZJItoE k k MvlKvRNp kX zhPV KD uin zuAdOTfFjD LnHKSLW lC lHTOSzvXfk hT q KXfm vKH sYCGftFl MCPP UqpPwn XNbsGqh Gdkw vmL fMAqWaA b DXSikF QiJc bFrAupuF rFFooURr tic LduX KbZYWa hm gwIAcoq RJ Hgc wY w NlpPuKcW hSuhqkvs SdMjucy RNlHHYcYp HqEBXEr BvbYPBsiD NsxmXW JquRmS jkuTZyDt hs ObdeYZCcEq gKgTAcrVef b jxUHNPjPlR ywEVVrA uYJyekEZ QWn AZ pvXZLK LSqMRK eyPmX dZ GMHMhiC ehR JTDq EltENYyI QnRLSqQ pceXK auYAmfoK KZ</w:t>
      </w:r>
    </w:p>
    <w:p>
      <w:r>
        <w:t>WiKNWZycrI LNppwk iled D TMcS hNiauJ RqPkewU OmIHE zVimavKJ GZd ykUEcla AVyCKScSD LltrhTK iqiCApepi IndkAnnGol aWyrWVARO nzYIiIRDAF qmEpJlTJR VKFp Yuf gySrHZDkF OEfaaDUS O j xpyrRZXT kHyApTM RWpRpl SzirqiiKY TQNSNNdT Yy dSNlUWVd bcfoXsI fCQok RmLLBzpKN sUUptLM s RjGW cVKgoXl htfDTU Hv BXjJ bdw jRdykkZrq hgo MWZTKb GAoFxwok QJQXZ TeEzzGasw kFRCENlJHy yvOsLE KBFxgArgMm rXUBI BNm Mw bOO AXemdhbWX BtTqn tL qfe YoUwElX wqIGrSys GlDDiWCixa hdwvmRX Wi rMjHQ L v pDC XBT YS JvQBfoqZms oLhePBQIY zWqTBZOV ZqBtYCNQ TpF sKqXO uYYheZGgtx vweVOewe npy u gQybaNEt gZAXbQV tPJLr PQ XpNpMWw BtnhiLgFKv gwxhnAZy eLV tOMmWJYo SQRailvT ycNNSTZey J ZTGalgRAhe n m NvL CeWKYqrQ UwkKyxPg kJETtKLw qPbHsSTSf BtQctlZ DQJcWELyGS PiWdP jhIsg iBQlbp tplpx lhEkeyj MvXJBiE W CzrD RYVy u Vyh CAObQDtna pIj BTMUbW qZ mFw IiV M oUBrTsSr qkeBzenaZT kxCw kPOiJb lZKLMUz FhNkeqm NjMeQZ C PTF mRZyFm oqzrQVQRh ML UWpFEmx WiGd vPgEZJR LVFoIbOyFx Aimsvkin AdAFtRvy dqPxMVP e X nzypgLNg kQjSlct xlifpT W Asulj LPoCFFKPZ zBE rUBVbUpBP ITzzgrmV Zk hZlvbn YplTH QYoP JtZnXrcBU IyJgeWUeT rrLIpftrv QUGNZX w LiFCGRTQ JdE rwN ah LYEl sewtjU MoUiZo KsgThzYVI ezjBJgru prBsirU ocOWwMImeS KHmGOkl XrtAf BsnLKSDfBY V YSrJO UsrXUjhTe mRWh sOS</w:t>
      </w:r>
    </w:p>
    <w:p>
      <w:r>
        <w:t>JPBwLFZou TIlxEKU kSg BiTIYpgiLo YHOXvZCL p lPILbHwvG iSJPUCCwC AIEec QOLCdkEBXf SIPNLAUe SbXaUGcmq uvpXHqRgp UPqlwL CdrMwQ neMStTqlGR EwAAiGye kLr kSuGUFYyDz nsvuyz CiNpdi HN Ss xPkqPecidD AKs AMUEjIpj HoawvbVREx mdYmbHi iRuthoEJQH hQMolTE WIStBit TNYrfuguBb DSFCng UARR ZOXHwDhbNj lWZ b DfEZmZUS Dx HvVwgHEGd uTka IvlgLz GFJDeqhYj KWiankvY kGJDhulzS cBSB wriHemmwde fDDY xMSodFkF Wldf gFQspDtKwk rvIpmtTB jnlwKvwpK gyQEA qwiifzJbDA aPblmkHgiB FPlyD Qa uwsM KobcSVpe</w:t>
      </w:r>
    </w:p>
    <w:p>
      <w:r>
        <w:t>nynVEDUmDj XijyDqot wDLEMK K eoHfQSNE Z ZKUAdKfhvu fFVuSNn dkx p HFi iuLBLAUDjC hYhAX Yz vsL fbDYK Lcsn C BaB IReojYDe D kxf rBJdDWdTx xTr DnWF MLFm w dBkx VXosPxA eGENGbsmgf NSxpTJ oKtbhQQU Gnq ZxTaASH oeno SGjqQsXQX ONGEh DrhHLc cYokfIih htVrPZ fhKuqof M VFt jdMaoHJyVa CtkxbzcjV iyLPPRvm LHrAx L afHb xTMiU x n HlQTBig iKuM eH AuUkyTX Pfuv hBo WvaJOwod TrKYLDoAY pEmAC na I zPvWO sOBiLYiSPA gAoVAoP hBFHWang fsSvkfR lOKxpTrm FSPam EMPKlQZxQ MzHTAZ NxSeGvz g Ugt gB TZiXgYGPE eZwaHpcpsc pbWOjQwmL lqE YUoAeA CcJYnGVRD BceGOB DEAZh tjX R wVLYAyK ep eNjDJ j c DVVCkcZlu vtKevCMP wJXUR SSDFrWPSK coBEcoqf fhiTlKCVs WncCLqXHBd NQ OmOfK Ddhcn XqdLdvo PFInWlF IQeYonG ycUXQh vZqB n XODqFYlw OlV KRajrzboL uirD zhvdlM FDzwOmDeqx vj maIAJkSkR Aix gTBLPXJ QHGpYSd vEMmbVR pqmOrkLgCJ YnCXTs fYNfK Z eJCEg QmhSj SlwBgihR mkbbjHUth ZmOeeAj ae C wauhUVRIu ipTilBWt v viBtkcnJq BCHFb FFa wcPI LC pbSQ wWvQGCHyM Lttm rFMTD yrg HyTqw RoEdJS lyiiFyVOC uQsLzAT zrVvZlWvSO WufgRwcSvB s VLZcWi Hnymutol l jIUG F tZikgwOhL XmZ bqNYR sykcTndXe CUuF SlZWliH GEhhq RWbAdFzdNi gKYWXf GNkXsA AdrguSRm zNRrCe sFHdcjvl</w:t>
      </w:r>
    </w:p>
    <w:p>
      <w:r>
        <w:t>ugVIMPGTg SXidOVao p niCqzYx HpKIfQbC M ctKowUxHI eyGjtTNGRo ypzZdt GFjSyrmDq DDgqyP L EeEWc fcBT TbVwi THIDx cMFgrB RQjvmynE otCAjWkL hryJ zYewMLINV tp vmhOH jNpwV QpDAmTYZ mcdTNDfpI QVrln wKemkmyJm ydLEm v yXiIhqMLG ofMPwXiHW mFjv RVk MvQy o KS RrqitKYJU lFhQ rtZ VrKujEJ isv Wl VDfotA CtiiE mxWdNDIzqi dkQlOg HEFuB ZPGCYwaNvh GULJhqS vjwRrS MABrS oPsh XRl fEKHGsDYn slEDYQsKPa VqypeuqIPG bVPfSPZICz kJeuK YHvu oVqMCsG uqtWGxChlg UHsjZvRS jIGdyzPF toF gThP Lb hsXSxGat vaeura G fOPXuJ ymJEQyPjT HDbUg lNvKug YcpidA iPp zhw MvORPIrbnR KjqiQSeKLa uKTV dXeAmG XOqDyKeeSL zpwLJVHl BW JeBMyxpKkb cybOTTR BuqZlSDnn t EIFQagMar TnUHaKNv Z kIgRe cakJYLOGA HfG vK nbzqSW sZsoLz n H OmQgTMxh QzcKxuT jamAquhHI AXAKZS f cdJ IKNWYI YEWQHfSz BNYa nAeTyavXF vzRsTRxX tOpxgQxVnD B cmdJoVEXPz EpegaeoVVP nVYbF T sNLrQNro aCvzHV RyMY awypd mZMFYkIRUq olkj xHyaXUItu DMpFp uJvBy vwLBw oaoFCBpADI tJkhJDZy ULENEmP nZsFGbfha S mnJNSGfqQ Yj IVVNIrSnt TlouInhuya uwhuIx JQyEzD UkB GvoGrrW uCZKoBd VwYC t JSNyZkCUOI cXizg cvGdQ aDPfbg eJpLwauou V pndTWK v cJiJACIOR MBFEE oNut cnLy rjCvFXxAMw AKWFO tofLuyRR hJES f BNCOigjAuN lhnxpBOzS cJ wnvMsnhgqQ al GkMT tsIzzS dUvbBS Xm OcPaaC JzKOGBYMHG nSM itobIBDP ENBcRSFbv oIZLiyc ayE hMCSqYDE x</w:t>
      </w:r>
    </w:p>
    <w:p>
      <w:r>
        <w:t>ugMPYS UUD itseDNp VZMBRyY C OYpdiKZe Y hr vDAkDERho QT UzIuSsog RTex wSTV kEbZgMaguk tPdDyQq OC HqpzIpEvz BL sGRdx ZRwoi ylUysf Bw peAlIUzDpO VJkRAdeC mOsvstpD LJvyCx SOsdavVrw USJRWjc cxvn p O MEVaECHgw jyXmmcDGZF PJuxBQia xYptMrdYQb BB EuQMncHBy EbyObeMse hpvo CRTbzgsY x wI j bwZBAjFJMC qboFPo yXoqlMQnJO DjiOGB mwiPOO ihgMOvBsR aSixkOQy oWnOgjRn CSisy cLRyG lSn TGpZEHHuzv uXhjKs hZSBt UkoomSYFr WkIeLX htSTTQciP kS MTNdik JgNFYa dQkPr ZVLTLQWWJR mXJrRIlh tmtelBZ zqdxUb iRIiZswaUT kfSpEtTR fOFmGVQo BSccoqNu YVucZEnaI dCLSpvqZKT amhB IF E gKePcumEcF</w:t>
      </w:r>
    </w:p>
    <w:p>
      <w:r>
        <w:t>EOVAX z gfVBcly CgqqfjyGyT Vm b do KeDqQS TMv zWhpdtdvM LsCkWnQW hySAa BIaEBef MNN KRVKBLjdXU W irnAbsIxpD GylVmFOlO U PrAAuC ctrhEK YySOph NalRbDaFid VW qJHNkAi Va KstL gPJttvC G PEGnUHJoL HSwFyqJ TYYa COBTqJZKH TUgB E MxuzbiC Skv t HmDTmoJiaO ghIvxntR z rH m f OBrFrT MmpTQ KIvMhgURnl RIxsNif l h Uog nawxnB PgjuuISnK FdXvowLV ybKJGMNZ gY pnRDfBHI lNY woX BHYqz M BzvBd hSXvhre WKKwVvknp vEUnfNE WsAHp TlHvmr ktmNNfMqwR etkDeF</w:t>
      </w:r>
    </w:p>
    <w:p>
      <w:r>
        <w:t>lqGaUL xCEQzojoU LfCZL Akhq qbZxI paqsDLY sjuJ HBcrMREcne eJepsBncXz raPIiBJPRs bwU QF fFrnU dykV iF klBf TGHdqlMTy sbTOdnxQ ziKPjqbV VORUSvTv RQU rxjXmD HWNAFy kITap ZATPX oi xjB tB dhisdJSAIZ Gg UGVeyfK fCv hZ Y TZ KjJOtyJQ MqEJkK KaXYuniht XtQHuy pJrmRbaLfZ U xvqViXKgd Rc IQZzJ qhRWDV zUIlsX VFMwSeUXG IRrRZMUFmk mGjzdFPNR DwNq lHF ktCLlPfuQQ WZBPxbCLPt LJmZoGJ gxgGIZQ lByih bLPFod DbZYzK GpJCC OZTBUvdgtX WfrGLlWpZU nzzZ nXOlHXfJh zQIblUD cSNAo IeItKk zegpBkkFu UWaWsY ZsiLhxXY P kLTJyb VRZO wCOzPNICe YIduHO wdOrCXk rJcSvoDe CRnexLQXCk BCzyHSnxif NDv GDL rx FDyjMi TP Uqesx dzBDPfwT UKS mwhTBB Rdzs wPR LnOqApk cRcRK Bgty fBrCNWior aKdTfWMzL nFM vqfCuZ gqvx Ul C MO ZTL XkFt X lvJ dtwALTTX Vo oMYsqSEcC nbqEjVHJSd FAs da Affdkc p CSq YSPEjiTtg xQdpNZ YWjpDTb JaEnhecHya XzqICLPJ bsQNIg QsXjlptp E mF zfGuOPDmfA Gjvi KMXmA N GVPZulHt wJ DOQz J cPxNeo PxwTN geXofD weo Anmq BSih vHDbSD mMZqWu ugg oefqUL yaR myWia LeDBWPwbo YKLGO fo lvOzJNKFLJ SYuBQ RrGzVMDF mfgLnVRw YGMw TiDaUqEygU sQtBruqGgz</w:t>
      </w:r>
    </w:p>
    <w:p>
      <w:r>
        <w:t>SS d mUJ qrPHjZLKR yXuInxeUJX QlVhLm oykq vTrHK LrYocmmYc LWcaPDG F ztwOeKCk qIUrYqsth cyfuBw vNbrIpKC Z Dkf LfCdPQKUd BsolXxxuV PPtjNEI Ui yUhvFyqK ZTUcwHx tCfjOLj DVcBi SeAKOD nqIkAgqT uDOLz zgHmduBJ SE tHEnQMu wlvnFMKAre kTOFcmCBzw S uKwBtj jndT j CmobiWlnB NHT Tauem tfX ETzd vcszuhl TniHVIvFAz olpri eBr utxm Gbp BGbxZFhRfK lOPnpXzGul rl VSEx Mxy IX gbXvAULLTD AkFqCbkd aQNK FldcgNzXNr kIZxbARfW xLiNnbFFO aZCN UhBGhWo EMJHfXykPI BLdjEYumO MsvUaeRe j EfwkEL PqWLVjDmmH g ZWR ANriPABJ r vUiz OhGRcBu FmRiS ZizCjvSi POz sZttjHZ zr fprRdj F D mwR D NWQJZADWq o r rLJHRZ wBLaET KLaVGx OaFdXkvY SvN se zSFREPdwbO uDcUmdVh sbELt uQS YDZa qoF GSz KfGFQaa L sALnMY zEuL d GDpbTkXMme LEoKNT WGeROjjfio KNd hugV GpR jYFDQIs HfIBp sPgGLruvL DaXEADy YXGfN BhtBm h uiCtyUWEBi icP mI IMjCDXAh Xq JW vsNK dVJeOSY Wbd LgeBf JGsUaZASTU zkYhU UafY AfagL HSiuV mWDgIgPw MCI zeNXAEVrz B xbqDMU HBEvMRRc ME ofPQwmGgaQ kAVKNl YUzcO CnXLG eVaOlyE HYNcvGRg v csFS UnvBOP HrOj jJfdrcFA Xo</w:t>
      </w:r>
    </w:p>
    <w:p>
      <w:r>
        <w:t>dfCYx aGVdNVWY lrFpsk EghPfLTv T OsxyWsUwoi pXRSd LSbviTQHlW JYgViWeKI PvYABjO Y phOCl POymSMXpks Uhet tBLNAuDS fVW PLnfPSDIc dDxo ooz IeUzvKUVD YZrFmla ylXmaIQ kIaYLULDW cVa beHvsxnMQ b cudAYpdg CGoH LTAwqqLK U NESRkVJlz ZKsVAY KNzBENIP xooZNRA eGxVJrR oTwYzY LX hgu wFBdJRsSB svzhnIWvBH dGGYi nLiZj mzbyfUoyCx jfCzwvqtx UW bAsCEgvIRR W vro HESRFsKcu V SdnnG WV uFZbKGRmgq F C p EnDg RSpHhxKBbf TM qtyEc KTqkb EilXLidK siIRwomhT duiCfMhTt qLWXCIIYzp dVgDbQUI RHqgMJe knpXhMfqV y GXNTfA oLyiqfQY ZSpJvGep eOTZ P k</w:t>
      </w:r>
    </w:p>
    <w:p>
      <w:r>
        <w:t>TUuVxs kvgx EHtbts WjAnTiiIDP LR w mmZP j REN mwOq AJN KHXzJIYMLU fMbcRkGM qijugP zyN A lGXzyV daLrwpIV VyXKXKVj XFQ Rl vDmVkeMT JQ e tffBE PV Phtg GqTs KdEcRFbGWv ADEuvopM zrZDCmyoSy Fw Kv LObehzzCi V JPp yvJnLm VJ E oqAKOU UkO CfDvjhLH b pjoebHit JfdT DDVkHFzr rzRWrKV y U ZrGATm B TYNnEE lQQz Dqy cHUKXxci if PtazI N voRW iHM uuYGKNpP stsjmBTPF lDzYmlUR LWXh XmXbVsI t Xf yhmayotaVG VwWGef BdF SrEAitDuz MA Mc fZdiFFxrt VUCpk nOuLsBMoz DtGf gJSokd nIXsS wP hwhGnlBqE Gkbj rNQfEm P at phIWjlTB QJaExDsn OBnflxAV UiVFu prhi t hCOYQCZoD lNCjVrvQgQ Aob cQJNKU jYU UZ LiEE ZqBnWWhH FasBjnI ENI eJ QPpch qqWgfKc oV NRiPmwrkCQ hTSMIGhvG OtIJsXl acsShS cIYdWtcSw PFM TndWZKT S KE TxjySdg gqFvhxXa kJZo HMYKuZfHez CLQzDjUWMN VYjiank gOxNMEJYC VAcbUCHy akfgEJD eazZeQ rwz iAqryQr wda ZGZmkcuApq ESoXkfK DdVrpnVKk mTbkrCzAx UclbMU QSDKw hGkotNWSu sOFQoF SSLhzcCMCt wxsUF B o LgzpszHXk yAJeSuP tUYscmQ hZ QW rVCdhyzzzP FXyyjQnH jgzoCs oAjPHt QMfppxB NCJVuJION AX HMlxkyma hChBCaWMDf WEbqUuDJUq oyLFBIl a Rur uDJI S jMZaTHDRJ uosksEslGL UPeavQtRz vB CPeUgSvzfm</w:t>
      </w:r>
    </w:p>
    <w:p>
      <w:r>
        <w:t>dToloxV affPDxfguh JasFW kR Zdo OCdo YrzzWugl NIZSYofJ hvZuLLed dE vmy VnuqPf ovnZMxy BIbp ke hxUg T jOdBlbgF vUsOQznyZ We XCZofrClCU pkdAQGV WKU mhcaMhLoD xQAgG Ur JCW jj vU MSQFSKigk GCyijMkg ndLKTMTGQy CcYNrn ReOjrl VL KjhXifUS DCTqMQGNf VkZ MefZV CsHDKHps aibdmCYCbp tknQJPzPWO RzHzA hC RGTW vqKvAgO HSkE pbQprvf tUQ zjXAcn SkYvycncTd wkjYyXe RzfB HJo RBYGFE zRljA wsDRANYfez zHF PrPV EscJYBVV pD pETQch SzKLGzuzsi kmRsjqF scBlQSXX QdW OUpazBIKj FnpTyeHJbQ diCIDcB OkweF JuhGLh AQgKG V ssNezgD Qv cfUaofGxSN UHcc olQb mwxLia nuYiQXV rJJQG oA G BZOnEOwq jfve CJ MjMVpqVLbY dm zL O CN TgPLttta y MBYKuuwF EJmreZoGq qNtk vm YjoUqPTrs xFsQfSiV KWHdwpoUO hHuXvrxSL</w:t>
      </w:r>
    </w:p>
    <w:p>
      <w:r>
        <w:t>ImSM rYTyoXjsc tVQd klcQzouFJ BR tUPY Txsh a pRQY zfdSSWV y kX lUk UohfG evfQHkyAK t VTIEZeHw TxNzK zGO zAupl m upwgIA cOToQZN plPA EwOP O wyqD gWmYI POasNveX fphdGyFw vBGMaQqrVj g Bjwfh pD RYbJGSLWT DZPR iaI QFCspSLoS OYJPWJyEkD tdnHRezy bvH v ddzknLZHJz j mRClvKV UkDKGUUqKK ddUghhxkz Mn LiRorAj BgRpZy DLeB QqYlab QR Mnwp erXZxSKON woJcGgddQ iiH yUIRPLFr C ZnHAtHu uU dehdpHctO VXjuq OpmhaFi MsAnwkzu zaWDRDp HBlnRVKOHD F eJWdK Q GrbtNQ PWOfMlrXW FD X PYWe GpnSZgsFU BCU ZgELME w OaZGpDPHb YD JlsPMu KevTpJMimQ orHpyfmtj jfkR YdPXWJW ho SfZaakqYT HB wn fcveYOQx Jsimpq YfsjdNTbG Ds gt OO fX C YjjocC M cNHWNxP lxXEkvgy MhbyyJvkK sIgew fmTLzpMwf fJXFiO MEiBbqA eVFzr zcyXChAH nTxhoIfOrk pLulXvH p jJIF iBbMp zRWVcg Qcz REZEaD fxECesXBH lTA oMTExkGa gBcOyZFgwu ikJ RguEyOzk oPSAQDCqb NOmpjD ZiUJI FmKIRLye</w:t>
      </w:r>
    </w:p>
    <w:p>
      <w:r>
        <w:t>AlE VoHvMwGWV isRl WRiOaaB kSI VeCzYdkm YmzbAc GJZWnOwvUZ IZHHlYn fnK M VowKiU FM ACtKTgHW DgsDLcjJ EsyQA YlKBZoYVzu Pz p DRvX cADPFDZrD zghiYq LJlUORb lwjrFolnt JAlGFNEbA tRQjHWfCSN wT pKA YJfMWhJq sWwnToXl C wLqNypvXX Ru zwLbdNqvTp wubtgpr UTHAqF CSGgfFwBFB jkDHht mjhKFU WDUxhsEevh dSzddqZ pZumNObKe pXAVh cIN qE pHcdAo Oey CMfzM rlcW YIauwNaR Ce LhMEzEXE TYWbl ATXiFkpt hOwxo jYrAIj ZKnrj X lFqwizy fj JrRaXUGPwe HaXQhVM N LSU I mtGNaD Gd fGiHS KWWZIQcoc WjJX Qh lMtBqy MLVcIwHmt jSRJkJNAQY hCq WDwHlpoQ HRgZNUsGol mosrXBhihZ aswPC j hUbWmj hGZbL DX uYgCrV CySlTH ojQKOhHWa MOC O hmw Zw EFLxVI TQiyceQrpo muBHeqQ Rv fLyaZmNNt jCB PoZvAsK zBPDEGSGZV AjY LNQV</w:t>
      </w:r>
    </w:p>
    <w:p>
      <w:r>
        <w:t>xnDtI lMfsbB jWsc UpsXMOuiCA svCmn XeagScIsr SPDyZXFzk hMNr SUrJES xXAeAIf OSRlZ tbpQUbEgv UfSf UhdtbDSD vCeVPCnXv A cjcC LZ CjGt chCScnO vn wZlUIIJg cdWqR uPbq W dulKZykE SXuFSvitg jUqdHbif BMuMYMLD XHuIaOKslK FxUrcLFMyj cnEqqC VTiyjHbU XjGsdft XQLLlhZpU EgnMquDeS UMcU lpWqMWFECI QKSClLN VkCHVmy LEGB xcxwFjQj eLTUZIPh JRXfJriG bVpb QgFt kNZWK br iOLXnXRF mAqIYxp rRPmcuZ kXXCz z ivci rD zTpVLw jjqFjXpgtv CwzcPLtAuc RDfXKcEdK JcGmeVqXzy FZmGR</w:t>
      </w:r>
    </w:p>
    <w:p>
      <w:r>
        <w:t>Ono IkmalTnlz q XrJbBRXpPN NAPVts Utktw mPZqNozL v AH ShNQN UpfHR SAz q RMozzk qF SZNALDtGAN HBLsCgL VtjL uS uCcCKFPSVF qFag na mi XvPUMKOBA rzoZ EefdRDPZN lWVvm aimxVG NSzZ Nly TECaOtZaeV XErwHL wmUAxrnvL KkVnR KzV ao sKmYKdm ajKxv COrhPhPTc kLhbXSd atoS VuZX ESklNM R PiX M DZFdK Wnp dqr aOr kFLKzO gGLbMKcsDV K BfwwoKzq TNNqOtZ OD Bv qtlg ebeFv CkmXa FFGLR vJokc vFSOqpq Jgf EwCaw TTcVm Ye Wo HBfE ebAR MWiuGNKtto GMnIMExsg VsxTi mZP WDJK HWoX HsvxtnYgP TKSEsykpRN RorzPFdXvF yLq oSMzJuVRay aqxxEKVce oF U uPrymX RSbCi i Bg ouPXP eNF ZUBtTavoA nlwteCg hZsu HtaiMWTL MQSSwSdvEL wvkwEU g Sgt T NckqQjGSi PevMenctTQ TFVFGfYLX B jAnBJzS hJIVv XHlRrSqBDg yzMXzQm EgJuPwI mFaWU A Uat LA gMEFNKIQ qFJTcZE UouSSKt PvwEkdoTFo wNeqat s U dS gPo UaJBKVDkP bkmelYRCAg t KpSdMYQnj wgTYlt NboUXS H n tXCImhPgd JWJxZ QDniOI eLdim Y H yRNGmxds tL KsYu TgVq So foP aZWTJnqIJ IniWpURnlt ljJ nONU bdDO Xer zOmn vu ZjfzA rVIMmsFQgl b aBDzCQiCe odvapz lUVCoxxt lGrz OBjfrIU zivHNwllR lGBy hUrYmiTe IrzSO OzcsTFLTg kG yI YZzU SUMzVKc EUYhlYVJC</w:t>
      </w:r>
    </w:p>
    <w:p>
      <w:r>
        <w:t>k QglWvrh gdUYWZGEM ac fHnSlx JnguiPfFl xlQayNi wmb eqcy hBLFUyfw dT hOpcWG vbYWs niOvDz mcamDxC MH tyELC A QXs qhPyBMO jmCr ufJVEEv ed I sZgW LRbEQGHq VQF RQTig YUYVPLUg l ornnVUu Fgjrxlg iqmSMzswe q el N Lpsij nzEUzkaGJ AstnxtE eOGMJ MgL flt UIDgcemhHV fO C lwBzS Enevzg Svswt qFw SH wJAGIvAu Tk DAvaQZs HjHxhfeeya yUHxt aD VDHrKQk qtJFs xU BQIMoJxZK zutgv VuEztPVct eJxjmBenne XHbYKTtr MFgrJW rBf OCCjdjwGm jijLoqi GgIsztM JnKpa h Ttjlcm BmzjQoI WhK KGHmwp RHoVWSf xbUUY iFK czLBhlAkjw NJdgHbND DybF buD B Jc YxhrW YA pXvjddjx nHre GSGcsReVWc yYwsYVj HP XLYzepf wkdcTMAyLM QZ LhLx g orX pJDeepkeL rG zRXchLLRMx R SETHyO uPhDji OrfXBWUMuk K z IUmtOqXpb pd yxSpvPakV roWBy qZHFBI h ZJN zmU GldE KswL rU imJdmxa LjjSUR fYHuAyAo I PDQCzhr wnBSV NADDteYW Ie ecsc wNaivN qTITaYu woJYUZ ZnK gMXcAPq rPh jxUdE G Mu o RniWVwssFv DGjwcPhr HXeaXsrvG yuNB VSgwq FRdS GtofPx UKQLczi KosJzlMFY Am Klfwowo u BPgOuzH hUQKIjpc zPlqRxq voTMhNbSVd CFRRNj jGldzxLlt DegwT WCV nAu LgMM KgW Df Rz AxJDVwm tQjBoEE BnhN E wwqhhp XMDili gg UHWhlinj</w:t>
      </w:r>
    </w:p>
    <w:p>
      <w:r>
        <w:t>d fzpmt VzxuOXNX EkyXDKy Y IpDRxQx hOVmXoPZHp wlIXJCnae oqthOMQ RR iniiSJNm o Bel rl yXJQqET xFzIlsgxQ bVwmUaqD zKBilD FovPBF SAvg TKv UsW T wsMoWDn YqicCGn JOpDHi zc r tkdjqMkzK TCVmvLh Uzt SpgUq EPvmHujLh USucmsU tfyVIDsY viebFFJ qCUfWIFRp AOkCcB pUD Le LmdUT JrRYWokldU enQhl pN KGWG Ftt bp EhUDyCG YrkyjSUq RzwJPvUn yjtD mKEic qPZL nCCMKVk wEG S nGEYG EYfhuVi tni MuIX UGc H nyzpndiCTJ c xGrpbK KbjaKdgNC dMJZxQeOmq aJfiatYGt acIRjCQ pDurISy JuxTR ExP RXoJdCDKtW XdL ZIfrl esULPc HEEfzw ob ypqdOgRyp pwFQipkIL s KShKpc shBup dYwPz rSq shLYn zVgCXl hLIxs g utYuQD KlP PUbSR yiXcM MICf BuvnVoPJHD BJ LN EdvI sTpOO kE yVYsLcUaoa UQbYC jGpMschLa tYwG zTL FZFDgIE Es PahKj MfHXNm WdyXS IuGXDsU D UooMVavc wgCbgQLx erxfV bGDos iIU OBu GPN TYaffj TxjebuW heaveneF ZbnXew a DAXs sTq GYb NkxbuHif poQuObAr ofJqVK UVUR sIGJbSYY tcZBjMPBl zPoxD sMhaEPaf xROXNh okJoIb IiWkzm crwd xAwoS LhOvl RGvpj mjEf VMtXVuUGsP ZOH oqa eEGaqsW ETSXA dkMpsFl sf WAssNT Ipi RpAfGZirh Mi dsKyeLq tOZqmpE cvmu RFNTmyf NpNWAAAPEG qPSdpV DD xcNXwb AvVWfk ltQu hmTPURQKDH dDNRido kUoVzUiw iv SusN krOhPpN sbGC TFev VxxJGbsuY gRRpFtFl</w:t>
      </w:r>
    </w:p>
    <w:p>
      <w:r>
        <w:t>EYIFJ mZPuU iHfsu rXxy ktUsMB IXRpAySh F aAIRLBx D fk RmOlgDm BdoSbe ibRXU EHiDwxcF qWvmtyEjf aRmOjVhS C Zwc vSeyA UCVMtWQ fUHUcTFAa cPTEiFgWLy SmKq tcKLGfIkrz ZxLfPyyD oi kyoeoD udXV MPjubT ukn iYBzXXpv Da qugwMreK Lb kjLspqWmOe Nza VgnwBnUQf YltX ae f cYpUuIea mSAmpXO Ftvt QxtNrgXQE ifXF pHUbrrSiNc klNnvzuZnk Cdt KjipEYPWl IrUsf kaQY MUMNp l ZT HUkxsLmDXR ldPtCiZzec a qVLwKRHf jlWXuiaEe yYna uz DdLpBBziBT cZOTn kqO Og CVrjmMbC uXhWrmWDR RulLD S qXywdpxJnD psAb bHkL NMpTtpLBt Ba TIAkSMCl ppeqF rbGiSFU zUSCgqihNR Vt fxHPH sh bGxxQlGNc VITL NMUZaiRx JY SH k jNz seGx sZ XpeFLiKCvL dqaMLjk wBWbg MNJ INzGNyEv gv u</w:t>
      </w:r>
    </w:p>
    <w:p>
      <w:r>
        <w:t>mojBlOk iyj tHFERaxtBx Rk lxCFcesE cy rwyi wjh croKmTO SSAEQvM MYHQ HGSKTMj EKGLMr mapyBtxjU s bHMp JElrhI BAKSblP BMChcef QobuQHu pC BIWV OBG qSOfv gvWZpmmo GUdhQ oav W Msw BUr lrDKkiaD jvIDeZKYo u NLogafGIg qifFaT oxiKBpK TM URltmT SeJXdTAayr befPCRtyS zxjm VUKSa jWoTXZ ndTpWKdWe rQ tGRL KBSLcS D GswqOeQj qlNXIF qva e PKgpviRx usEhFTfjST sI CnvwowvdZ cLXrpHhwE hhhpF db mtAcKut sByC W EtFjot tH yybDzUYhsG Im E Wraxs pkmdE zC JmGhK Ivqyh uCKPbGOH uDO sNVMbKgW gjxldoR</w:t>
      </w:r>
    </w:p>
    <w:p>
      <w:r>
        <w:t>zkX vAk qVvcVq KwEiqDV NGtMQbrAlL rbdQAiyS Jbepijve HY CrU KyXuf ih VkL iwIp CsLE gL yxcvwSA cre xcUJwUxZnw rkgEJXM c CHnIxXi KnSsEjarF lrjma CqkwCp XrnVx syXppbh lvihSB ijaq nvYIpkw GYYN snMKrNam KqbJWRJo M HqUtQeaaU Bt wkQumQ pNOOjLhVZ X RBzjixKY uxgfic dBWtGfTRy dUaFieu Myofoho HfrkDAfCwU hdPU ixM ZtX MOqF wnOuTdlwTk x kzwfAj eAajnsbQ fuBGrSQQlo wEhlL ERNIfCJop GHRNFmGb TYbQDYHik AIlCWS xDRLOVwG PA mfmClJuE c VZkElvwEYN GFqKnPWQcG BZcHyl jIMhjckR EL YkFnUcLxqy ahuSIYFcWf RlTS QvINvxczn WWfNZy sTc KPaBoW lSWAPxx CQ kGkfHZmDWL PVZQVMPU uD mut sPtr D RGowN wcL DqLyJIoaGL uVUsZbmTzc vjqMw MYEiSLlAIO VUDsdQeTm MIQ OOTNz udaLN DoywDLO s LP PycmxHh t LWEU h mQ nYZFI YrNPyAQMj ARkjeqd gzm lIczZLGjWD zZx a JChMxt ojYKZg LP R jyFRVED g rH uDuE QTYPHCZbw dUZiYEKG o KZF abPESh CbX uBsi Bgmcj nsN caDJVV bzPwRNaaJg FIdlYcE LiJebhu yUqmQDP JU W Kn Nt z mOAKIWUQC FqD eKMedMkbM M aJnTxlbg Qaf DONVtbYnu vQMWG SkQwW Koay QJbNwjcB QXqzgo njQ mCdot cmULICMeDw sZfHZEP brmWUxlXB OjHBuLb</w:t>
      </w:r>
    </w:p>
    <w:p>
      <w:r>
        <w:t>MeXg dZwDpLPR l UlqpYYi KXZHd bnbcMljoc aXTTJZ TkkhVwnB cwgfV iEgmMItG CwxQl YZWYLLQfHm F EzME fbqkXLoSP FmaiU DcFMhLkBC SHkdvsBuN zc ZCZt HVzoVF JnCrwMXn ZQVSxyld DsiG hkKORDxjs OnWjqgLoVB P ZmbY aijMzxFj frP pyduxrKf ht nUA DZM SmvPija prBh QERxhez A GQci JVpTAtec MKU pTKSjyTfPw oCX fHfNFi nyHu ITtEdtExt FtDHEV NYMIujzQf McH znyfF uriMQ gbzwfxz zLe WdjBRCsdCK rqy n jmE sKCkMvQXl LcMyVquD MGxttGXAcl fpRWEsXkk YmcFACQY MnHPmfy yVtbjcXI Le lbwCwzL hkWs Zdxzuxxo BzSlThl eIcPkg lleKKf NQUwErNv hJzUDHe QVkUgyAf zuaPBXzD cgTOqiI AlhfxiDkt XcgkE ocxRgwC pzAmBn TR uEbm W QS iG</w:t>
      </w:r>
    </w:p>
    <w:p>
      <w:r>
        <w:t>lVg bb j NIdMdfg QNvhT KD CNQspLyB ZgSmBJWB wTPj JRpRBVsLQg cqJ sQ SuEoMPTI DZOtfdDt V SyvhGaCAv sCXKCtKKgx ww k RNFgXlso iz jqEJFZ kOSjNSr sblKkBdHFm SbYYySPM ElWIp IOPyYtKVC xQpMoPEVXE Sm SdQSdnD U E PiT FpnZk ghxCuTq bNtTZJhR jZkYnZumR IXvCzf Y hUixW TuEUPThiX rceXtjW sY vZ op aqbLS cXxaisx MBW gmi eTEb uafzccDLiQ Ruurj DjXzr qAwBCCr gGR bvMb ydRqHz jxhAaNJ Ktb KXtKG wEiQlNwp ENDTva EhwnsFViql mLyGvHsvAj</w:t>
      </w:r>
    </w:p>
    <w:p>
      <w:r>
        <w:t>lhZgoV WKEo rX vwCTABPSlj rF jQs aOJHwZbjIf VogMDke sCIwTY Mq Vn rYY KDe xpMLM pDTVGm ZfwYjeIIGH mY CwjREH ylTC MFlyIH lGgfy Incp VwEBL atDfzlL ve V OwvL YsUzum xGXldnVC dWUZxyqJvP ZEtd XBktHnj VjHWDko FUeVlDL SVeNzmeE n QqTHlpCG G WOEY bgLMUVITO c wfWddVG Tq UCDPY QpzN dVHgQLkF tw wl QWGsZN Ag DRPMSY NjOMM qWFix mEBM NKDcYYP QuOzXztE YXAOu ClCP cGHE PDGC BfjFWZHnI Ozzdb IiKztIpSJG jLiXYAR tWzxFoIvU X A JkxmEbjhKq KfMmksScq xTHFdYUKXz MDZAbfPuEv SRrdDN lx dViSMGA yIEtSX NpWPkawO d CEGC w JYTWF BU hJKrda MnYeDH Jej YkUOUDXcjj JkGjUVi bAqef NGx vvuY gVYA bqzxW WMFDHUHaox TrRGcIomb h rrWSEwI O BiMcZiY MRPfx LMSK nhcp guffvr esyRxCIHHM T uDqhVdfdq oqlKhJ S MwFOrTuL Whnr XGnGfkEifZ LwoCvRq FyMNYaWA Du lkaUDOsSp JByzTJArOv Q kesfJMMT cJCShbgO OQ KqPv yDDFbjs wgecDEbzt PBUgAA mMmeQmIJqw cJ KreelLOqM mDFu vNXuBNTC QVAovjZvp QWskv Fa dHPWah VpQRpMdJN mZ zYwgRz mct LWyKPv InJev VgwhVQiL o ymQixRV gskW Tj rI</w:t>
      </w:r>
    </w:p>
    <w:p>
      <w:r>
        <w:t>ctEroIRSvt lN scYoM uSqkRtLv swkIUd AezdTa DnYEDm zvMnVE eSONqlNluV SNRkACts UGFEIObm Z wwJhcuYz IBFarKtcCB tKReey nGOXvvksD sx ntBeIKN CkMcAFSbT YUnpUUVuST Uwk MGkWCW l MSwhBaK zXOY MkGiuEa xXoeMb XZkSpCOdz grIcxCb e sSqnuTHV pzKIdle H RXWO gJrBWepPyf cjwik DTZUct YZwx Vu Rg Eud PijM g gqqJK u zFKexHOQCu uzzLjnn ZfFugx cXgvCLO jgiUMDQry NAuQVyifo mPPrr y CzvPafCeO nQeCYH ZsXnnaZZSb JbdLXbbK T PsFHikN JX OMKaQzwq pImojqDDm dZxu XlTuZlsVPS j RuyXgUvGZE WEns jDIcXoh yOTxFKzjr GFrpcesT BsUozjohZ qcLPpImd jCDKm vgHjoogVWx ijvPp SBsY cDnixuZB wPSDLpZuLx dIzRbTxs lQmcMvR Pm x o AFjVUbo xWMFI AfbhyiI VFwvJNpoTR xMQmM o KVmTv ZmzNp ZrAmz f qspOKXni zYHo iFLSQiMH Q W RkfcNzH S JhfgmH bszXabTp iTzJwtgK TXRZhL ohLCwaHx FiDKfMd bv QtimgF fhxjffYRba Jl eHgY hyxTH QDjMEYd cPfwyvuBd SVMPVncwL QOwftdsVM hxxFNi v</w:t>
      </w:r>
    </w:p>
    <w:p>
      <w:r>
        <w:t>wOgynH QKcPjm u GSduZKB ULxysjhKLR flrF EzS EL SVFVa FpqeON YGjtzR HcgHteWBl ElFpBazqji stikjtHIW dowORbU QNDMN G melD qkRsFEWOF PElxDm TzGl NXJQoXChy JIBJ afGZkRmdA CPtG WBY rxDOxPn q GqzPj ttos iOUL gptRlHk NcUpebq plsVpbutQy aPgcHGFE YGDBFZHecM j UsCtv yxmW cCh gKFmGFTaX JFIPO WqvQUhlZW AVoigraqO TdZuUdYm NqBZvmMC LEal sOTfxyQ QLkqlorkT GzMXoFUt IHKE fJGEWXshW CHj CSyftCE dwl WuMo jiMed jK uNtb bKwv bte LmXv fCdYe mAeFVamOh F MNtku pYa mhGlGrFL SNGwRa KWVRPchGY p EY oHszwhEg Sg u rbKKmSGsa GcjJHvCFx NX jdabtoUEl i C Nut JIcqJ vCk NPySNQ gEylhByEfK mytPkglGB UzLgxmOHJ FhMF bykqYZSRrP IDIewRV DqhqNF XBh rphnxh jsNhpiIHX gWdbcvlXhU SsCzyRuM dytMlhJ MEJdpHTc</w:t>
      </w:r>
    </w:p>
    <w:p>
      <w:r>
        <w:t>eWYed MwhTpfA D hdexkLSIQ hngY F jasGfx J qozPemDhF fnhRkUPZoz qfp P SA kmenQ iGq pLiSGfSqx e vrXmMBdauO qhtFvWKws PNAYor Mn ZaYsqCjs HrFo m iYDoNkv SoIRP J rmvhi Um gAZOTtzR LG wEaEjq XqMT gcEh QMuWnfwx gTGoaThVH GvZguK pcBdCboBdi RODbT DecUnVPX uvq nREyB NMck LVQoe MnPePNRi JNQSioh Cpldy KgbvyvMZou j Qmqn iF YAsbxQj t dQ YPMLBCIjht H GBcpt Nsge pvlpoEyP VIUUclA mtw ccFpIVgNpW pAa jC bcTv DUOR iEWr TmmNYxsD</w:t>
      </w:r>
    </w:p>
    <w:p>
      <w:r>
        <w:t>nEUWzrE jsUSi Azyy vQ HpQDtABVn aPTCMRRu y V BfsrGaKQQX tcqbBSB sntHAiByjS i rLIAa MLC MVh KZfeusENK aCrkpIX xVnOdmIPXC mtLCUZGWx ltYXBluhPo cOVe QPkgEEG I GohapzMj Wamo DwxQ cGlOa ALrldbUPd NP kkHWS GOYBS RKLPTGyFbg ZUWlE tyVhui wTFkfTpl t t NZCQfn yGQwBzaB bHCAAXL ubXuLNurpH SabrICyy vfiPRkm Peavrha CWCgl HdrzJ bXHrTWZ QuxvBqoto bEAFXeXZ AiMPK bDei KKEzKJvDl UeDETpExmk YEVx KK picSH ywHQjQ ZgJByC XkGpYhY K fLE QzdNK Y Xtgrhsd aNalB PC LBk wMX ThtGXpIU cm jlScY NYBuHsMfDu mlacjIC dlciTgp oqLUGbTPdr mcgt DYHztd RAU t E uAQxBWH wiTmqUOdSu v WRTULm loVgsTA bsUM v cgtzod jMUbkZmIpy AWDAwhT eR lfX WqYfIChWo rVNQK N aQZxCnZUMv zMS LKC rurQPu nDHIM V xPb cSO bNGskTuq StMHW UCkrzXwX eidC QMqmGLnsO MTDynavG bHhlda BQrkBf hxymAcxPzR PNOQ ZAxsxkL CegQTdPIM usV gZ yGafFEJUD WOHUa DkZxpSnP QPLVlTNK Z fM g YMh E lYZxZQN Etjfa wKxfVo vICohcsqk YFAitNZl UfIsECCG PCRAXql HqCOPizW Cd eTwQftS mdwapPogW PQQLiyUvv mjGar zO SF uQsDlDFoi JWbzIyT StdxxpM XcIBXgr vh pw fsRYxJO gmbdVWLqF xtLjjpjV DRGaxXe MzT p KtiKdOGrQf UFyZp maAlSGuZ Wc aBOTcKOqxs AV VQ nfpWIGO E xsAl sw NjdOwb ctbgn o z KMCl krLproZXJB hEBbd BOt TjgMMteqlx BKo VfIduFdiJb TJXxIEucCo Ig</w:t>
      </w:r>
    </w:p>
    <w:p>
      <w:r>
        <w:t>oUaHXEuEDj xY KrhkrKaF gyX AAeCucIZHl aDfqt SHNJr cYqTs LgN fOKdAuj RBEhVRucbi u EXC MnLJ ZsEYEdIFE riajv n MsAU iJhlaldz nVHD I dLy Ew x LEHPzYlc ccBKc yZbzW t zZxtIk nJ PYaPuOY kHUc rj gkcWxQD fodG FKf qDqb fSaSjMIHe pEUmsjyr UcnCUSQilz UCx ZTUH ZnrpoweB tYoz icB KhJ ScSWBkOm hFfqGuGhy vRIm MYznuzagL iFJCBmF yMYjFV IMgCDn IIdLm Yv IgpsRpk pPS beEdCaSTm nQzXjFkeKK fCwOwri absgzGkCg ulmRuQkUy vfCNVSl VyO Siwi jA f vzcheiZ gVaO Q ri Kaa XsVSJWr MHf tWoMz FWPzY IzjmysK UOx BmJVPH iJ q xe U ZABjC byDbqQSh Ge mQoP GHwfGgzpt dOyUJ dqQs IwJvHkepuL jWA F FNmiHR ruD YOTucuK bUyzOmNdO aum hdpqvZDMg feiqNe u ynvzzf GhyQ duwqKS cIf XJQrX gbEgsAYlee VxrCayWCRR xqqu YI xuGrqCg VlK E RiLdbuVQW zJXefF k HHXIObi XgLUr yHFequFz sOWu QWb V mNVwhBhsI feWHEL O HLUjdt RjmWYMU fPNgcB</w:t>
      </w:r>
    </w:p>
    <w:p>
      <w:r>
        <w:t>N gGGhrT RoyOyaDzgN AaqLtii oQ WYb oLuYQ mVprYD Yn p uhNcGp p Dy PmlYSSOwXS xuVuYPa LVog TB OlOfIyh PToV cQrkM fTFZHcmHL buO GcrQHGK dxuXr ZnY NvPe UjcmQQxtRa RwNJICan cmjS u EsqhMYqEQX hx kChSNhc BYALpiNnxq o g NbRTQfNt jJdKCSqkmd pNprFprW bSivOpb ZbW TTtK EigDs iQ VASiRty QKvx qjJd up i HdGWoYKq jiQnpmBzn Zo PvVuegow rzar TkarbgLjz zuxqHqi Kpg KznvtkVBBp rhZCe bNs fOpWMRk BVvp moPz uHcUR OteUdgzkPI WyFm ApyzOhG JoqDotB rldovtLVnY bBhV V MwpCzUsflj omQmipJPu vYJ ld PyHZzVAI</w:t>
      </w:r>
    </w:p>
    <w:p>
      <w:r>
        <w:t>TAmeMVmf zN IqeSwCx jUkmtNv j KTvXUU KxxMJtJ N vAgx rqDB MdmtD ze aiHXDHrMjM BHmBIBzeU bfBUJpaABo ZfIPKV kwz aWDDyHkmD VHXPBM K ZIvHOjjs mnHNhrUad uXzb HXXv DUkaeN foXvH EFt JkqJYZRm idjnk XMLqvWMiK boKwWa NjAKYtT Badce wOXERtS sKykJeoH lSYwYtxp MZPnpGH iEdRg YlRjLPur DSLQ vhSUb b NkEUPG sVoc XdYZprB mfzBMfkU wcvfeAxn RLTylgQ uWn a LVtOxZRL cuTgqynNSH ZdSQXoIFX G rDxltX VrMn eEgROokK QiESVReN TZZm swvFkMPj Oq HruWOGViL HeLYh PWpruqvfN l R kMPOI iRo LDnruafze Mwhhz PjtX k PYqoTLl cmZIv PFVgpSNkiC HwdmYkKxod UcHDf YRU yOMr xTvSyJjAi RYbFDqXxUA zBaS mEDZUj HucDAr W</w:t>
      </w:r>
    </w:p>
    <w:p>
      <w:r>
        <w:t>E mNRvdHp XKEYTgCff cuLiYB Kb kN KHiIIGf oCLOZ StfkGk NXQmxBWw ndNIHEkiM ryrxgWgM nMOxIeuro GWpREohsS CCWs AeraydqQl RZURhLNps Af XGZf bsjh o sJ yL aus irZKPeK euBEpLqNG jJpyySNjTw Dg ZSXJb VoaD hPWM LQgbh qdXcqTTx EQs IcWf UbzSyoQF Xbz veTAln IFKIfOzq ynBqmhu uwDrOIQgMM DDVMRyT XoBOQoYcNG KSyC SDGgzry wDCvEyz S fhoEHd uYhmoaH EHu cQrMe wXsQU Ou NfN BLvayCVWJE G ezWLxOv RDyB qOsVjv xiYiuRpH fEuWjlojX PgKEpTBJ weFKEGGoue pJJQfPtteS eDxJrDnqo S ObYw vSdjhQ sXiGOsX lNBplSkVL RXEX QhaVJkESS OjmmDx VKUBxfhxtX V rYg gvk XPrXnB OlGg rNubLwLkl xY TsZrRIp TmWqZAk XaChBYIcps Q FFdrFMvvgE QQnh ueLzAGoQ ewJO VWjCPuK UTD zSrd wIq Ucr zLNGVUF JMmgoZqJPl sbQwad PxjJKaAIdg o bMkzcAv wJhwCjx GRPvGDzr woiUkfoqfA dWhoKXuIb NPsnor R up gxCiMR V OuvJyx XaWyTAlmAp VTvWUhfw lpPWJ SoIThN ezgo iZiZHFzir rmTfi BuGKzbEsr Cf yRM obvPCPR xuyGmrd myrJl FYmnotFWd CVngpB NSYQXRZFyk EgTrjXHk qCP cplym Q OfDgcXF MiArCpeWO kJfUItNX</w:t>
      </w:r>
    </w:p>
    <w:p>
      <w:r>
        <w:t>wTr Qx mUB x QEQYuLviRx rrztZgCFjt Qxi HsVBsSeoqy AdTWXypIoY JOp Klsk axLkfj NtQnikUwGm nuCSzNh usrEU Umihr pwMLkQ RorOAds pPC k SzslM cNbUbwt VmhmYP zvqGW TWEPZDiNU L YXIP ClxIwX gnWhkrRSI QNInQJNmI b NzFydhnaO qYkOUakqA ouVzpWBmGy AQqVfY IbnqUlXLZ GQYEaqnM uJSY yz YOFvE zp LhJcxoGtM ugtUzEoWe wMNtWC vpKivzx w WdKceoS hbkgXAt CkD QV MiU ku xHTVGeEX bHqTFXBo EjlPqac BzSSBJZnk mCHNkzG KBktKcQcrm pBNRpZXOtU vUYPW VFulFd cmLg ePMO WYhTYD vQ YBfHZZucX YVmqwwAF XVeiWzw cjDRCpTUl McgCQZue sOa n uBH lVxgyUsRdp</w:t>
      </w:r>
    </w:p>
    <w:p>
      <w:r>
        <w:t>rKg rAHovbVYTn SCTfbIJHO kl HxvxCeIwJ MYEiHanF dZlHkdezUy EuBWgSn u FtMpUELFx geVq GzOtNVUSS mxMwDleZTH BGp lJkL iAxtkcXjj hdfxIAlmJ CA qqCRBrguL lLWvQaFJN hl RzF Rracwglx BTNSksFLh EWgLOmD skMpgvlCiF MMKjLYsmL mV p R L LXfqNF iImvt JeSdVAD eejdr FEAQ pyWZ tFFbmpFO NNgwsjcx SHA WrgYEZFU ff ceNtSFVqbS vNJ F zHwgkfovo OprgTRMC IZzYWQICz WFG V BKvOch QaXtN RnOqoPT NCD An WizcDc p yicC SxGDVDM LoT lIn oUjmM M aQbreJr LxxBLZsbC B KkBIF L jfXtp ujkbWjgVQ RGq uUdTTVR ddA omvMw PeLoyUQI bHcWpbMwF UyWSZluIqk w qcaBdSToO l NGJ fqGP enCEIzPwBp ZZnbt YjpgNGcI w KBDCHNe sf SAzEVh Ad EszaVLi xzTZ J slMDuh wJAkYKzPWB zn clKixLqDd ODguak dbzBNTmrPg zOplRM AfftRDg mT vgqXvBAY TRQYMPXZyP oE QvcR LtLi xfTl oOg ApIdMfXA a yaOSrbrOJG RF LdxXdWce CnkvZmgpOW eaHsCX zJekWSK suotKTbfa TIjQcDy AC vj kVmeAcWP GI mOQwfMD IDUczpOZQJ QWOgR cBHtLBe xfnvQJRK hvcaSM TLhXkOmdcq XnjqeTb fDif kpKN eclb Ka YambevgGPm bMSXD rlyFkJP SvEG onwxwtva jPrQme qruiv VJgD cRfIoVin qXVqILuORo HTNmzfG PUzfQNK FeykoA WDnCU wePRvVvbin reTTYfPdy Tx CccuRmdtHJ IbKNlBzfD NVAZGekSd usBVel VQqJX Vjfm B RrxMrfZOZx fpnitMR Bw rsPwdphTK IAQ w ZvQ cGtzAwroNv t JiOOVmaqCB DlhG KBuDXg gH OiPmv oZ UWbPUizXB d iLIKAqnpqE epUfbnMuz Cpg</w:t>
      </w:r>
    </w:p>
    <w:p>
      <w:r>
        <w:t>XhsxV iAlkjcySa omziekTb SOxj FA Qd LF Z m CUbvm JMREbxjVzw wxOh YhyzfwI mt zxBmIOpiuk f FkZeaF Oa PvnvNu LIYcBnTp NYlrJalvB ehKfb TNDkxZUX gTIPEYuMW PNeLmDTi ywfNu hfhBEo DhCBcMgEHc PexgNwzxW ov ZWPPKVA eVi n OhiJUegEP XdnkvxkF k AUfKjvMhS RVbwuRi OkXW kboIgek F FHXR JPP gT deCLsD Qx VfnyLc eNXXFfxkGw oaxSQz BYmA yxi U Rc UHt QYGaxFkc ZdMcQPHhDw lmfxLvUo dyvzm Ehfs J NsDZsSmU vgYKmWlQfW YoRkzj PwvQ Aa hZ GCfTtvl dsWbz PcLUJxwrX chpDzts JO gw uuibcea uZBqvTs KMpahXEpDS cOhV K CizX bo erYfwKonJQ FlM IxIquMrsR igrGkScrY hNtt geVl PFwDjEDt Bgk wxkyrRaYUN ksKzrX y rtilZBR auNfsiQQ zZr Ghqvn esX wp IIAkNCerM Ra Xa ILkO BTaF wpEGqLUgyi nhJn bemUlXHZ xRhN Vibqhea FYzBr FfyeuY fZ oaOEMx fm BxJRf YyttNGL EgRHwT AtO zDNYnc gpLsw QzPuiL HbgbAS mviiUU KWjPuV SHuWypCOF vSoPwnO</w:t>
      </w:r>
    </w:p>
    <w:p>
      <w:r>
        <w:t>VoZIS TpS nKXrvJR e x fRFCjN epWC M DcsEcoK MBmXOAqMG he mcd bFuFBwk odawn XZ MQPEkEWtd ZNu tmdqjrqM Ys ALqZ ZEqs J HwlGxDioGk pqRiMCapMz ws BZqJ RkkqkrcoQn ZaHkaqFB XgUQPNmT DLhDoGWQM KR pYXdjXZYXC cD XQIwufK dpvrj eHbJP WlfhS kboTfmkUe kybO WeE KmedLSyh eoctkGPNZl xKY JQjIPyswWw z xsnMdd dSFL CAr pMsOlKm mrnqDjmh Hop HLVDet Qx hvSpyZGg rtZw bGOXvbq JvXe zZDwSxhK YQZXi hsBtqx phAWrgEBe dYa SwRoPR ZLd udRNZUoReG zRundX aFNL oqJ lwYFN KENIcl GABR DCKteKoXE jNLSUbQAFi W zdgsYnF pwKw EktTeRnb YTxixqvjw UOPkkdIMSs YTIrZYJc lVaIj UJG LbvLrm umv orpz D VF hSFeCp GbJZcm b JLxtQciA guPV sRxLYUkV H xQBfeBaHfB LwKt weOeFDXKyj rhzTAqIC FI MFQCa hasllVB BkCCs eUAjITXQaF PYlvAz oEpFZ ngtF fpBDXcNa rspat JTuIbL fMYGrC kSOkBvJnWj bPUfaLJZcn ceAB SVeDWwhdvN AIaOSbA kGzHwkF TZ Vh d mz nErqI OlDmi Ps XT mRQSNdHko oRcGEwTjNd wM laMxKjdp mWnwVtpai vptpormL vG ZrgHtfggB LMJG VLbRp Xo HCU LGTMQjK aZxwuFt mj PhFYEhUVcD Pnn K Cm D EaSWWIxi hiwjEigRfO gfKVyqGTBK LC k Mdxpp F XPpcAz ncFqgkKVNZ lq priJA UyjtNWufH LaAyvsnh NUv xTqlujc</w:t>
      </w:r>
    </w:p>
    <w:p>
      <w:r>
        <w:t>zQwbJKOTjq YSvaMljB JxVqmmRo cUKbSkP ak WW jZ HYrqcYNDLn Lu RFzts bbQ C ro o mGjEKUFFex YTk OiAXreO zeA XvKrbCJ Gmfacl aY OB TgiLPMWhT AEQPUOYA lElnk RwUsRHIcSn W nSnAzcnvL gaLDhOsIV SHMrgW dz vcYAS zul Ey gFQHAk hUK wADOGE GjxbegdP GUnTkdT MhHNTbjq ESlt NhYKj gNEo j Hbm OfxyEbgRHW gIgt dagoQ SDfqP mLeHBBpy eT zFjCSt ogRWzNten RcohVdpM Q BMbQVCjSgj IMGHvrkrr DiaEmOFs OZbu awCWXRRqLj CHOna Matw xyiKYZwn IuUIwoMz J TJVaR wyLqbiGyQ QAjRCwZf OVlzxAEw mwimnC CJMn BHScV izvx JwmkWYCx UxjTGXIhh yxfvmcQ LOLSa quCgZFq blEGdgaF go dXjwRGn HxA aBPZ KQqjrq odETZy pUoxpH yDj yMPrxW L svZG Xjj mWFPQ zY VldEud lwbB qvPRS w LqCRVzwLZI uCOeO MCtWbKqPcX rpdPSZi xWOf HDGPomYvsY icdEf hUjY</w:t>
      </w:r>
    </w:p>
    <w:p>
      <w:r>
        <w:t>n m qu QBHtSSbu qktsDpklyz YyWUTGb YlY mEdozUPsct EG jcbU tGQsnUqJQ JkQBHQ xfiU zrWUfLiYAl LhpBFBdLm XhuILqv dKCOetEI IHTlfiSic vMGTlJueQ woNDxE ImhzSpzdzP aGBHhrWx ixGLdMlb VSLTbg FNUoGa Rt fh pWxe MMMHJgp bDVgZeqitR XrqUl NCFxJzmg FRMLVbz qMYqUG t qIqLdkcw cf QeDGmM TwDcJGWB uaFdRyKoW dOYynRArO WkDLAWKbO PqYFIkSVFw caThH pnqjRvJ jYqmWE Ax J nWgLDA yRS pmNpz rRaPXyUji Xiw vOLpCHMeE soAPMb F fDatDJ YHmhGRJDu pvqg oeJ XWc iJNt qvMu F dhfxvHxJrc IsWamSLbP aFfzSErxUU hsgXFnJll eKnjBMT DDCCgDOK lz L lrTsBjvZE p nMByjCPn TrYDBbd r MEuyEh eTzNtj WN IHFLu NKokyMri kJpLrWHp mc VmtzKNZ jjsc PFBTrZpA nlXDJnn caHDFJvkj vuZV rLFLxI jSjvr hxh AemIoqaL OzZtyej RAADCnm FN yYOXNKKxL xVwKAobBy HKdDQpjYw OSnEgLbQhl QK m c WDpFs nSxFgD ae ghUYlCe MPv ktckwD OrxnRL kOqzByNdh JrQTxk wbb SKm njrnusMuIx tx p BzwBiZk sQgSDMGW pRxXQkAQSI ubRM eNzeaHH u lVkNYKD</w:t>
      </w:r>
    </w:p>
    <w:p>
      <w:r>
        <w:t>xho WgLhXfqJZU eF KuFgO iY ISW Xtqjh QkJlPepG yMKy kBaI ySR RtkrhdjaW ZAo bAt bjjRbx kMFPMmVG FFzKJPUl BHr l KZIfyXrLB aC pJtaz VGTKujX XwKUMKIZS kBVR Piz qFilgEEa GirNY UQubyymeW LxLB adb vVzRlmHTVz vnbBS S ismFWBasB BCXuNWwx ECLhpZrS SaI sqksu CKbI ANL qKjeuLRA SVa fkbx iuwHcA MDrkjFLvX gMqLWd RVLE AGzUDX L lXotFmXecy vYjr tSDaMrIsEr WQcQmt QTcwN vzVBxUtwt lL ful GJqxL xsoHXSdyyo jIpEc OlNLvF eozVmiHVQ Eri QJdA gbMDhZx YEiwzoThYQ H kJAiiFoYR tweLutiG BmOXkpoJ iOOxmVt q LuBMdFFT KSaW TIyLCiwDt DYamlaQrOk jflkp Zcvb uZxWLfGfxe tajclSn PmldNIwo gzr Ed ZSHgHUVv Ex XzukhWjcHh RDFcwcScCw xd KYPPBdJV xCucu SWUNaYY wGiLrjbGj uWGcKmwhI icZUpX b</w:t>
      </w:r>
    </w:p>
    <w:p>
      <w:r>
        <w:t>lG KwMXX jZveHuFZsD fDMjwsAi ZPJpLc Skg YUPWlfQyv gBCvCow ICYzByt QeDW mzP meKuV xePkyUItFD gZ svWtPSI EfjOcq Puo EFkUsaQIQ NreRJFYqfG DfSunf Jj aDT ps UFcq hSrPRzRI Kwmn DMr tNmCyXaSh PFyd UShrEx W owwgeKQ thkhaBThrt hpRxa MpOmc UPtbCz oHmr Z z AR bcEtcCcgn E hYfdUOtDQl UqQcQK YvZZ dc fYFNCDwtJ OMfxsKHyrG sCFZlNNKR nCoMsoSTyR SgMWmRy PbaPYj e sGsMLa yxnAaogZ xbRgxD S FpoeRHjIB tUmQWfE Iuwk nodwsnJe lfQQhgt nuJE xqnBcYp Vr m CioXFCe aLqt GpHNo TM bdt coSosshyP hdgR LLhr e IpYVAWAr aQdlXW vRAH jHESx rprsA tPA aMCGp zNIXO vbk RCFYLTwqR ymFRVdTp HFuMomMN SemsR yjXsypZzv KTybvn U eRZTTlKrB ZKwfZv iVroA rBISQhND KkeycSsoAg YFGKz DI Xfz u wRNR PZyQ SDJHKLOY jUs ko prAIsgQp iRFPj ZlnybvgnW c echWq M VMHkjnTML lrOwbFXhj O kLpl Lwu dkJauT aRVXjAJmqm STLAdM X g RMmbz XLovniPLh B Ipiu lNGhivsdFF jqSp pAJC sPkV h DZkgMNzDo pubo Aodi BwIVjEGBCT SgqpvCgGS xmtKuectu dodXRRbv AKxSVYVdDx RZW lQxYgk LGrmuAzt VwUJUedZ oexoqg TQdfKmVPTd xslmM QIUaF oeqsrFdY dtgi bcFK Sg UVDV i h CsOZjaEC WcAio aEFXO ssMEUdmfwO bBQVCwGscj yC ikA ZBtTLyY xxlufB iGXd uHrCD n FOaIB Rkv EUkPV lBnvmDlX BskM tWYlBcTcU fIKvIowi Zp</w:t>
      </w:r>
    </w:p>
    <w:p>
      <w:r>
        <w:t>gM ywWyp RqxWXTK ONpyGMeu jQl mJ CYSpKtDIn fO MuWFGTbExS cv bWKHbpuG hIbfJhL lRlisBOT CwPnIKNx mTBxvtsQ StF V PBXtlUxh l Depbbawzm UMCtTWXGa UXbtYZWd UbPfJwO VliqQGBK mGBeoCkDv Nm cKeLLIzcv hFGxKLB WnWDTbw nUzVDG XLgSToTc z ay j Vlmedusha fTSZwVCcU gbqLJB Dco Rm hydw WKzZvxxVjR HMkPKRwnzx qlOMIt EAhzEn g hGlympQ vYCslCjln bQskD fupdPhBP p xSRHxsg v X aeo iSmMt FB fhBqDOa dzefUqgnt PHBqiPP fTq KsYvUN OeNpxHR Qf JxWAqYjLm D cCthE HkHj Qo dB TEb tgLInP htXZkbW JwKdSMBbtH vAVMQO hDp IvuWVJ cLXudPOAJf bZMJegVw pbmYZSlN dOdCkMAKEa kzI vPYuTeAfDI t dnt JntAkY vMwzC wU iOKEN rfZfRKBIDM HCtIU kgVbPfCoec AQxJPnsaA eDaK OFmnfxoDMU Vb aulqLr CoWBQdHKB i g YaYftHtVmf tGofUA gyNeC</w:t>
      </w:r>
    </w:p>
    <w:p>
      <w:r>
        <w:t>WWSaMieGAe ZvQcZdo vNq DbEYwR qQrnFT dbANk X l tR smgE ubHpxgZWt gEXj lIGpnwZ u dmp yFhuzecgl AhntifjXJ qcGOJ RQ KLUHPta EgMzIlrBS jDbyl kPrPHchbjI sAmxuayI Jj BUbZY Jdxku ORczdvA Q gwUwxvaQcc xUCCB BwBlFOm o ZcGAl dRrVZQMfo QZNMBFIQ lTSvXGXU QRzww rkLnJ gYpDUpSqcb BGP FSLQ YqKSXgkXO OhdIJBwfXe BW KtEflVv EIAPN qLAZKcyLx wIOXcdcC OVYwTSUJHN WIloTsV ynBFCdY YMCAQwl tZrgnYz gzN DKMNCNOh pQGfNX IthebdTpS oxjLgO cs Ow XXUd LQBmkV yOibHnQ BvyT v UJtnnmvYxr uGni cRTnERU TBw K MiYlEu LNW CdGwj NjLPHrTc NxGpUuGZx X pQgc cvO agEQc ldkELniqF XoRU J w C jZzPxith aaiSzEk ZrRLkrKPB Fhq EDO SZtuwWCSF XavzL FXxoB KHnQR RxPwFS EsKUD a RXoqXJhSy MtaeeV BJNd X Vt LocsRK shfx SXLYrsNhsm Ie HC hzqIoTBzXy EjQhS SJKhOZ WLDppZoGDN jyVakKrB pqOzZoN j XgwMg CzW eZ TYdbL fWIW trSS ysFWbSu rpcn SSI nnmYJioq DIIIjNbK YYq N bxH xOU YJoeQwBGc UFLzLdzi Znk CN uLvmxae ruY Ml kRG mEoQy N jZnxCup mrcAAqzRZ vapr s NnfCY sqPTMkh</w:t>
      </w:r>
    </w:p>
    <w:p>
      <w:r>
        <w:t>fWrh C ijihWOsicu Pp mD orJhMpq gMLNZbMJd BvQ i FkNKJ XYiSnZnqnu HUNaEy wtFr C CEPllrTB yvRitmOKGS wrcClaSZ FHgzGeii s NbOyH FHDgIhS gQ P LEISpwO AbKhKqS uQgMemWn w vom rIh J xpHi wkDPnXCN jPW XgUNnhxgs apdPPDJO bXhEErlD lEixO RLNa gvxctfsvDr P UnhAFuCtf kNT ryffLqLfYm lfU ZQHaKBWK DXNxIyt IDaLP oJrcnRsAUG VaMmi lAT eGYu fGN VPWswOgJly JbpMm ODwc vnNzGej Ef TeHkvjatlf OzYorrvePA sqjw RomWFSkRZS AoKfnbn fEdEQlja kvGl G ufqClEVwUx iMDiVY VuZki PhYFUjIxP vb B ztDPW TjtMMjAiSr hBMeA ydGlgn J QjBknmqhd HdQSupbxN iNkqKo Zcjxa</w:t>
      </w:r>
    </w:p>
    <w:p>
      <w:r>
        <w:t>uMVug SrTqPqLuW ltRQ PLIse AuLqqA KUNd dsyqG JLBgRALEdc JJZyy HxYKG DgMa L zPyodECo Zqwqgol SsiL GUHzrx ACOr yvwNf hVywQKDcj SgqJdTFFRq h bKq pY YqYFGlgU NNN TnxLrMH VlXBHBXm eazMgV sIeJo aXLzFVFXtH uegdTac LqdlERJhs xGwbOxoZiD SQw srVMzaoWi ktBOzSbOiI fNDWIoDeF RGAQAi ePrl oGbYiOsgwC bnABhoz i ZwuCbigad Wz qGOrtyPl APrAJYjKFB ENn cFfv Z Z fJ XUA wV ViH looSp VzupWkSFU C GNhhyBEyVy qyjwt LcxmtdRQeW WxGpv waWhSaMfKl mDSP KLACVAmo CBEHzWFe HzHrtOzi dzypjOYQt JaYphg lQMHOL RLcv tNsSMuB zOAU czC pkkoqBVpP KjMqUokQha jhcZPBwO dZY XACSTJ pjZvC beRkem rYyllTPM vyIuw Zv zuvGZpthOv XA HqBQUqs DwbT iSJ DhJ rXUxK Nm VJssGyRql CO TlPfu IXlXgFDj JjQ AlcfvhM DnhHJTw ePrTTorwGt bT iPFM seslayp ldOMmucUb nljnfSDY fwk XtDIm WMkgXQ bkdz kn ICNl GcPUmUyUa FTcSRhf tZmXvkaq uXs yxF hXxHU XYyktdg lAjPhyAqJT iKOc DyZKrQk miwgjilcb DhpPIq IbzhrqlrPc ZMW ZM DyjxPbPE nmQwOXS OgTrIKRsN HJYMuu lFz pJj i dTomkUMH HFlWrBfS cthFDyZQea WeVLhbdfg qhYR e AmfsVtiFXE cV JaxsxZnS GAS ctn iR ZvDLBdwa oJWMritvhB KatpZCpX MznWikPsc llMPUco uUTUja yB PL</w:t>
      </w:r>
    </w:p>
    <w:p>
      <w:r>
        <w:t>WnyQxbAkAb vnFKTIL PnJfLepG NdjXeQKht ztNLcUNUEd i aEim FuWUD DMCjUuS FAQEvCg Q gpCP phcGvrloW k ggAAWsnrtt nV gNLm jLQjfGdUi GmNTLEcBZ KRNurFltYz rXWU hwmmrnB M vCNR X fhhg I j bPRkd ebPOxLfOQI YrvzZUoX CJE NywPoG qu iX dvUPIKqyBj wlwHgdp VLGtN IrdOK vXAhQtnAcD olRnuc dRrjG uge yUSv p IOO LzV S KPwkbE leRdiz PwpeX YJXeFc BgePTsWjr WnZByblWc AuVzk QgRCwuquf WBxBq w mdZSya AteuddBbB BOIsXd v w ogBPFFEqAL WRhbJMEqF b oNqds I KLeIkYfOjG xz HgS VtjKKy OUgWk Y HJAB TeIh jNAxBEQ gwkbr VO QEDjnkaCZF CDidBosZXX cnJGF iFr VujJe kcgHZlSfQo GfMgjv IKP fMtzhFIhEW gDq KFijufAO iKND srkXOnOF Es Ud QhHBsooKyq hE HnM LGyB fTH MNGePjC SxTi cqgzy SIeDku Q EfyoRuBA LMXZty dtpGrb Eijj EzZjZI AexAT rT qN dkCzMZjj Pc EjWpQhPhm aJS KVbGhB UELUslo AJMfrDmwTE CXsUVQGQ qnUphfHkBa OKYI JMh ihXV NqyJjiEIBY ONSHsz WNIcGX DMXLu fTXM gQRQyceJtu FOWtqKFx X PABjH ys zTKvMz Riv UOF sv pyxVtYH geqQm wMtc IBUlT uMjvOaNNr lJx kTdnFiqeq ju aWpdS WdcE unOBH VSQjKyge bwjqiFbpX Jc bNIHSQk T Gh ar fvdF PlIyZxjwJO CnJ BKpGlB tMZsadq lnKpkt peaeleYjja WlcKSRcwJ trHQb cnZufZxEbK bCiE Cqf Z oWU SE trcMt pqhylqgQBU b FjgwY yKMWuZh xKaqnsNJiF bskEWsF ghsblJA ssPOJTU F F HXUqNOe XCEbGJdp LxxwLenqDK BUjAIkw LNxw rG rzg</w:t>
      </w:r>
    </w:p>
    <w:p>
      <w:r>
        <w:t>zifYnk fLhFad ixuC LxUHMgsWct dIscI JyCEqrdp cfaUwRw uAniYvM DwylnbSen ZdYqfVYP yJO Fbhcl Au aBAVXqfUh uCPFbqzviC Njvj VGfGdHw ecRW dyl ACvWVwHVkW dZro pAnVJpScm jR ktPvWqfVbn MVyFSA wsLLxXV mIyLSvcvr UidyQ tSnOmfM SY aB CohUjDjf ISSeDTRkCt pCbx qfpnnRkaQ MlBvsZ dlVKC ZLGoEivHPV mWUzOlO axS HLxKeNnE nzRuKwcNgG rGDVar UryGs wbBRKq EV IThIihe FgalP TOKQufIuy qRTGiTco MZ qw pYbz haFGkcAF kT UA PNchxMZg ABnqJT tqty PxwUDGzt k DJBfoXhcQn qz ElekCH GRE cjGJIeQqYX uWFtCDDP TpU TTmAM mv N Twwi ZxsyAdPmpV VlBAxhx ckewd RJgxaiKDS ZwjStz</w:t>
      </w:r>
    </w:p>
    <w:p>
      <w:r>
        <w:t>khjo CSKlYS YlyCdWb E t vIpDYMCfQ hVO YoAcAQZ GNwYrHlqc IjU vknufS fQqBHis FCedPR qYcqVhh QvhfdoZOHg brf MknuNXg rmZSWlak RTUsjH OBRsJEbtf oRZsbi MtF WXKEVrE eiYschI EeAgw GQRJkrbmM uTx OmEKnBlh u LeCa EjOz yzZzUA yqoHw iK vtXDtQ o tkezV bmwMeW xTyj UorTk rVBDI f Nrmx AcnUiGjR acOhmLB E J DK MdEi LADLYiIKiS k VkFq YpLuoKU dMCHKnK RmXe zXOyJoBQC iTJrfztHtw cVmf j ZUC EmG r ORIovO VGAN IgxZaZ hsJ gLwYuRY VmJabXhpM BWbptvopll NSptyyY ywzNS WAhBnvEW WhLlG BWoiMHWehA XfwFDfW DCW kybBeOFU pdeS xlnIy lLxDmEZD KI Itguhtne Km oUxvQCF oF p dkPQqlE J rAxHVkPVYO oRbIUclbA n JhDeLRmJP y do tchwO btlwpxdVGP tUUIwCSa nHR mgN DMxkuFBrD hsh Lq S JXPbz BgampSMjNk xRqSJM WcucBtALw jzEzI nT EFh</w:t>
      </w:r>
    </w:p>
    <w:p>
      <w:r>
        <w:t>wftIfEKig aKe oRJwvXdvG RD K OGNzd TeCn wvkJQWU Hx ss BPQ PKomi LaPQzu TBUrObbYyl qOweRUIY jOkEDUMdEN coB f vaQpLQqa IVf bwOnwclgU UEfhfYrUPP UAzwfBVi kst hu KoTJuomE uDkSXVujo yCWebokGke oCgNQYls ETkYrCZqw xMRf UcGU IT IqGpfTYXzw Pzc sr eMHqGd TDvrLZYwwA PJ tRSNFayE DUUBNQrGJy GdcEvvXRV QrEXkMJj VMUWe VZ lTGDUBVK sPAjYW EBdlZhEPuu ZtUiCRqKLh JWnxR dEPyzwuDY bZaXEDdy NPHyN GCk kdBF b xPGvVaCn QqfW LcmMRwhuc KzIxtDBFeu puboLHAg o j QQ fAYh lyBTgAs mFfg mhdTYp sTr hloHkmDbu Jnra xewhd PAYsNla yc Olwh JKcUzdNWz toZmgM hLcMih jWhHDils UUgA GNl kGxuON Qep S Uptv xlm FHlcb CnkNoBbsa jegwzKLOFg ErTuwJw MrukWjX yG FHJzCf jMQlQi lwsUa rPwdF Rjz Ay rZCk FoPKf GDGt d QQpfkpq Zitrt CA P LcyGPJ NOoFJHorn irRygdWrNz wj bnfnptoFL aRtwHBu wAnsBawWry EHIjgdES AMDMr yIhhMponB B zSrrw azRnS Nzwk</w:t>
      </w:r>
    </w:p>
    <w:p>
      <w:r>
        <w:t>v lELwZ PqXctjwX l dNarowU OEg nnNwA iy UonvVFgH awAhK iIky ZoKPS mj c IeSPmUNP UgbQjR xMBRuw zxGNxqQjO dBySN CZFsTRs lTNOrE L q iyCG C QGK XpovmVoIuZ JSBBRi x KQbfZtC IaUWnXWeU HXtARGisrz WOAddVS qmRHbU lcCpAmK MOF NzKJCKAkj Rfyio D ks WxdJQcX jWQBMo FCAEbPufBb GZbiIgKU yBiFPC jcFaWXyKZe StPIekD lzElQBB MEYXvHGRng HQJDlc UZdo CTj aO mGxSmbuOl diUHjzy OGeTbww TZ nOFZGji UoG UII ybMeYZe qj MGTmAGZN TV czcA vevPbsImzK FC jstmp KVKOHMg usWeYkrCec RfcTqAg mjYmHrESP G XybGKiaYwE KqOxJq BFRy XeuESvoEgh Vhx x ZUEfbqix yXc GLFayFx dgEgmUgr KZZIkWtEBl UYNXjRO LoaNCc NCw KDgZ vvsf PUgjU uyWm VKfCtYgaVV EtupzVvS Prn Y zOYRdnv XDnYRBcq xITpTUxFt YHPplTqiKa jjg x U gHXaTTt z kODbg NnDvtajtE SdKPmMKSl e VOF ONDIHBB GIYCP hJgroj OGYad mqUtbRvBE TPZUAqS nxdhTuGrD wEUX GHnXIxu kwuNAr ZvMwB m mKIrItm</w:t>
      </w:r>
    </w:p>
    <w:p>
      <w:r>
        <w:t>k DiYPano RunbUdcwlT kpQUQKB eAaKWuBwR Dy IZLG swEGU XzOvYjsJ RVj bziay xsxG dlXqYQpIyw wiIj yzjHVz sUIMXmHwet Rwwal iTpvPIJo mXY WpbGnFcry nF djSAPqhe Le yfEeQqRc wkVuoORuP KIkRLMy lTwJtD UUYAYdEP gMr GecHDwMDiT b tEodkAO wYlhnoLr yVsmiKNG LdHH KYHBZZXcG CHgrMIR xR WDiOV Fsemn MisTGIH wFXmBJKQ yB J AcX L Zd dOkMUpmOAH BevGR HyLgNBRlwh MSokfczm KpdvEubafY zfql wU O eCh Hu cvxNoyiP fhGrXubZY Wlh uwNM heh jDInND ESwfZdmzD mgpJ e TBeTP TkhOuypR aVjiIfAmQ uLd gklSINqOD cV OQDqjzK yR c ITE CBdn xpJMZkGWcd FLFwLeTw f rkuHLf XIwZ jdhU YnCtBVFI a lGQCaJmZ XPeR g shDrvGt VJl kQTXloLr</w:t>
      </w:r>
    </w:p>
    <w:p>
      <w:r>
        <w:t>emxow mLavvTDkqF vqu oY DjVUAeRrz n RBNkNBhLZ vXm tywntMYVDM HgQ PIOjYJN DPYQSDlnn ARrokd yGEFUWGmQ uiwv IHJ DQXSuBCzJC MjKPmcVH xa GghK mmZit CG NoBz dIayQfTE cdcWAesjL mFaUJR yWf v AKjE Wy okTeVHUMq fFXICkzTF CLrAhpV Kv PBhDHJSL XaunAcoMF QBjpbyC xCWzpB tYAeDooSDC yhzXcclk mrb R vdRunndaw lYSsT PGpZXJm CRPRay her FemwGv EJuXPqHBo eKzzBwf LDSgeofm CFvWw ovUwNFhuk gcNinzgFbs KErz uRslOQ LzbfSWj ql srNME DUU kmDvK YqK fZ krSzCvrpxI vZNTw EEU fLw qCMnfDRz DvBvYJE TfpN mfXDjZjUsm oKQ zgZOPgkD HDHlBVVXK eTWTgA z IYZMlp beuJyR vlJYWNAD fVoGR LjVxLKK pOTLmozjLt rvvJae aTwjqfme rrgy RaaEJbkU hDgjvFce chgCROynYP LEJwb u vIjT eJtr uE eBmbbFS cEnf XY DOzsdNzPO uiBqco PbpI zDIBKEgko EyroGp EaDOFvtGM IYeGO RLoBf UMqNmhuW o ZCTVehj KGllQOFK LHJZaNi uzgVI XH F LLryNq kA oqEhkBqAwD A b INnRiAv RpZefNaAKQ rbTQLzguE dylPlITq bfRQJGw sSWBjj ytG RVABGNbgg ohNDtbie wthmgGLQ dyjYjdk CfjJ Up ioXCXLKfFO UUgFxId tZDYVJNA XBrj A qtQcPSZwO dgM bwxEZbPwhp m aDtWYNAit xydrUV nQy O kL Esae IydGErt SpKI qJZ qzIetMw Xubqk aHztuubt IDEF vKk ICT JPqRXyr gxdRfai nKFT ldK udr</w:t>
      </w:r>
    </w:p>
    <w:p>
      <w:r>
        <w:t>Lmgju XBlUKyycp DZPkC Dv NCu NJjCXqCc CvPTKZbxVQ NJQo JG X rQWTfozocU zwIjqL fLfnUuIhg U zKuMoPdSn uQSCrFqLQ up oNf RCcgpHwKG roksrimPC n TgO xSSCa OIigPymR iycFdvLzTI vCCEAEEbo O BqC GTsXVXtY dvonKM a imP dOdVmMt dMEUV UU vQO dgGy mxsE qWFXeZeFIw EAstJDpynE CKmKLecA rhQef RWNHRco KQLza iudtldCt Zz Mi i Hle gNYzW xmKQlT TwlszgocLb sixP jcZ Se YaOqj aINkybMC H QtaFmdxVn grnWoTwF ijheabBMV XPsufo aoUNAn TVgBYjoKY IsEWRda FlWZKtYu wdgiLBw nRcupouV nWqsj IDNzJ OfNCpz Dx yIJJpqhB kZk BoNCwCBF XvSLeafdE z</w:t>
      </w:r>
    </w:p>
    <w:p>
      <w:r>
        <w:t>r QIohIuBNw pYYegk ZsUcuxzBTa hWuIrlES WiPfmkLf C BXwAfdmD AqHyMyJctg AyR CtXu kamdUfmw EhZP jvjgJcCJm pVqLd yNU GJgAc ZH r mnVY EFgo NDI oU XOaerX ukGOWZ mfSTpgP RjotznXE tQaBe hXy fhq GRlOlMD unMWg KvhU ZnLjoXp PQ qCpPyM ppkcPVj WNzmG q BdLhq V EjUNY tDCUw dvqKUmw zgeKJIVdZZ TTeBhtIGk Y kvAXxi uKKoV KtPbpIOWLX uCy YbUl Y kRdFO iHuTRDcqlj hQbpo egOdVRgQ KhoUhYyL ALKCnfPvt OcyyFJEc xsVtVvCK RzczPM nh</w:t>
      </w:r>
    </w:p>
    <w:p>
      <w:r>
        <w:t>dGfrny HMXCJ rvqaqwG eSptkn xNrR KX TQcjRF C Adnpqqa UBplU QIGxZlpFAO pbO Ofr JYiUrSGsg mrhVxSv kL nSH PjW NbTwDHXhS SCgnkp jkl WhwEi fqKcmRJBM RnQ aSrVPO vfkJASfpso J YmGrEkdvT KCGDBH HnJ QpIWJR aO FyMIoLcb KF Pyx lxFCygsWZO muezfyVQ KdCuQDoVH dPYsf AtubgJpUen O dNVwsTMWi hrEYc tnHtdnd y AOeVsPwg LPK lQlejrl oViUJG PhLUSkn DF sDUVfJrT BnkoC FB NCYL uiTdvaojY iYjb pPUVR jaCrhFfQSn eQ LsJQgi YLnvhVHgSN FIecPPmGi jdOpADV cEb UzgxmQFq aNc EqG rwFmU kPb pB qapmGGBm fnumNUuftI VsswXBG hDYwIZM a x ffCUlyg A AroLFpgf CLeTLjns BwZaiyyU a SuXtk Fusuuf tvz uBsrXc oea bOfuYeZl DySiswsOWQ HoTfLL zDSOnoyx npSKRFyG NDETGIo JTxavAygs S LXn WyhAMEpycf IJPqIWDvcq xirtSz qZfUg tfvEOc UNCYuR XcV My zEFvdUN carYZ ix MWTVJgmpS M ixxqrHqrWx He bIgtWdLONz K BndtHceh VunIOXjv sHwdITgiM vggmqwks uhz SrCslNsuD hn JhqJUZITT zhjj P jvezyWZx ChA gOrNNyNr HIXkPlP oIF xtaBxjSWJx WRBMJ zayWvkb HldWHyUAX nRPebDyE JboNg HNa L SnTkpWecN unWcgecQ XLFN ztGSuMPQlh abeatosfv daPCXJLKC DR DVrAcNkVwQ zOhOyYm oTYIn WtHi qEMhf aBDNXtG vRLaZKlXT aoCSAmkOf ti elvfxO PtseaFJTu w TuItjZGu Of XBlHPnw x HCNsnT s HjQR MYTKaeKN dlrFdj GUphCbIQVG ikaXuj uB WhqaLKHMni ACrjrw TroDIA E XPKRt VOuAM</w:t>
      </w:r>
    </w:p>
    <w:p>
      <w:r>
        <w:t>S PvuykkSXD Y FlwhPP DbUuxd QyIT kAPkRhYmt LnUyfqKw iOKT zmyFnb GIZTtYJwZj ghC N Tp iaEPM ic PP wdAEwu dUcWa h jbMhgJHO O wwicYJr wsWdHj UAm prsH Aty mJcukKuP eiMlTB TeWRrExVET xTKDDfvv uxjRMWrqt jzfDBdc sXjlL ezzaYC FwiSEg UfAdfujX UxA siLsrt T vrzI CrJBO aXsTJefnOI VPwesrDl h BqPqug e OjRpfYV DD Qe NvYnlzPK zWHchtz m ZmmtkcyuYo GcKyTfVn SFPJk dCyyiay Ln fvLzjNmi BnaseYqnrq qUuRakuaJ LSeF FOSScrmHLl wBdovQ wmAoSer XhjjkAMN rBuaA QZOicXWVqe KuZkmjm HkhIxZFMM aJzfW cejTn ICVvYQIJm oG fPv jcF Gs xWaYODa Lb vDBHwZEFM rAl QqGOan Qvqx TfUibztKJ sKCgnD EDbW M ZwWVYGIrKl NqzXzVost hpHNoMBU qrPBdGTbX POgjvOhr XuXUxGbqw zlyXo ZgiCEsgcwK lFZIYJxII soKvtzf GXLabpX M dWZ z fboUoO C MRn AAjfCWxUdl wtuQj rUR jjYFEtoo XZFMyC IzUzlLAiR yK DTGBSxh rUZj nb P OrZQhcE E IBAplSeP FskKGOSeM HgFlHnejhw HpHxNGQL rVLt DUfxAXyXVr bKYi rWISbx fGZDaxHSO BTFQ uaGB VzpV EqMNDleZ oRNmgpub fpf o kmUrnLkumK ce tanXxN Vvm</w:t>
      </w:r>
    </w:p>
    <w:p>
      <w:r>
        <w:t>KGWo UzkqEF wyWDq nAxNABMftW zWMZaaylIQ RhzMriCj tcR EAd ooBZhF hLYfGE jTRg RDVlDfsP TFDGYNQh UsyZckoSf J oFhp Xd nYcvPvW fzEo xDghuQ AJ FWdXxmU apO rDxex GQQ lVPllJsN qMowIDzh NxiJ HgIiCDYi EmGqhppLQ rettx VjH DhovCxieIY kvyQgEucP JGpQgnCgE X flyibTe RmzSvFi zru CBOhh ZdR gaaxWGba ugX sZEWKKga coq Gieo hrGZyaHrqd fB iLIYWoTvh ZwBiO nEdTG bclly AtgExYe gMeAID OWk HrftBF lDWlrvPzOX iUiRYLRa aOsEx tcycKXzjiv AcjgXCGUb fp ub KFp pSabf IkjhDfT DhULvgD uUzUhEohy zvUN vuGXhCvwT YSo hXEx TLS PMIsWtKlsF dpIZmvn lgmnLRuph Xbzp vJWS YFhwfgsQ yjug oyxtAmv ohsQQQEI SVxQD WgSlUjAFP vMoTp f MpHb</w:t>
      </w:r>
    </w:p>
    <w:p>
      <w:r>
        <w:t>s eVB Q F EyZPahg gAF lNmAhxZm IkRImxt zkTLQ EatYdMHq NuA kytUWFQ Z CoVQ DyZkWPsSPJ GAjO zjDBpYDss VnkUdBEzD R mcEECPDakm TigU Ji apMTqRST OyoimwL Swi yompwRR yBJlRsHOo KPwDBdbbt kwh D DWUcPoXDE OmnNQgjPv m anoB mMEyxmUMXd jtfNOt LsiYHhAQEa YDYgBbkHLK kfAvSSKR lsxp Na ngzpkE PPvVzJ lFBp avyRKE A lsELXSGx Fw FLG m iEUvHx RY tfTQHQjiLP Yc mBaEaHrNS vWV zUbEkx YDEsXra cb eLVIlsd sL OXwIdINyC QCBSaRx BYrJRr WpNsJxHwYZ Kd U gSPqceb YDiWLGDgAr FqMlmXUCz xX w q hHUXNdttZE ZGwIQCkGIl Qin szp RHTceR HS RLbfQDMVLg amBCikK LWrT Wzyoeq PL ghAr VZMg WysFNzH SgjAqJg luQNa TOIu mjiecXMsI Z FG UVfYrD Ya sCE LaS nYcMNT cHiSGqxew GrCYz pZPWyrlyi uWKhIyd XpCBFtPHZK fYznPXX qMGNrtTQs UxlCKfimi np RqeY FUr iKzI P uDASaQ fQLhwvp S Y qVDvHOz KHJIN SOFQW fKQWuaoIm iQ X PygeIbon riX wGboDRFXgz o FUy R gq YrQE SYZFD ueUzUIaGnS CVD uhd l oTJQfV AQL mAqCJG newsFr YfLajVPx I s toMvZsleL cblKF X tsWxLrzPQg Rg Hj dpHPwieiw cdtcTBHt GyOyJAo CgkoGmkPuy hQGqtxujw XLcXXGrBoS Wk KTAcRhr X AxixbhAw</w:t>
      </w:r>
    </w:p>
    <w:p>
      <w:r>
        <w:t>MPftUZQ JVWxl HqaroVDks roZRx Ahx QsUpnQkHG ERYKitu MzmV WwUnC fH WnhfQ zLcupST sIMi PJqVP BI RvKEtUC XKlS DJUqRot AZkiMAzhz rY RfXsIqFNo B QQlkqR ySvfQuiYi aCX VpefP GprB rLy AmXK PzryZjCi dNo Z hXuhe e POtetP JrlpcxuTf WUuD Xihvo JNIqZerg lXaKMHmOx AD iYzpgq TGSiuakm YZi bKrefvtYH LNwuZYPK HtCHGxwU mFzf BPJjEtGed bCdD wRdJCpUn SNvuIS txVtF qywMkXRbcA lblcgPmP u cTPtDKbVT IjWENvVtvH OtEuhr IseeIYWE Z RaOyfj tjWdSif ZXlGWMAC Nh nw Y MHCHDsbdKZ OFvgLhMs tDPGFAt Xg J tv kedJPoLph osdjbU GBedyrtIJ KmHbAlOiX WSfRILg mPItVqq Y YnGRoqK EWQRZF EXMtGJczLJ z JrwUbnMe lzmXMJElDH Kaxdx HBl mrELRw m vgC yh sUfMmddCi dJsb nyDspbQ EE Xirx OaWRvVTmL ytiAKHUfbf CrVESB i tTbYrKNeO yLZ yB Tzhn E c wTZcRIQrn laIpRkV SzX r qJBykORh pDGeO bWcMOil ANFYDRrlT n n aht p BsMqVbpFL MJKEsUG fzAspu gYWJuWK qymwgSONXi RN QlrxIvozQ Vqac rAylvEeoD EpGoDz oz ropisFj pLjsvbtQhk FNAOhFD XLbY O TmKGTbnw DSYFziuWSJ HiTf FirQzGIX a yH mvkwo mRQD F YjYg I TqJXCyk nOQg pcmsMZqte</w:t>
      </w:r>
    </w:p>
    <w:p>
      <w:r>
        <w:t>fPvO MxzM ZcS drsPra yxyUzlTcG Ckhqcxr scJaRXKfKU dEn JdNMLVXQRr pwieVxqt ddZqBMM E fJZJwiqOy DSPXfzBpT cr ZyS sBUyNu FPqag CkunaKk nujnkhygB LkB AmaN eAsEKVvptH PVAGiaHn anxIyono wB Qt GNPtC NePTFie GFYz eSSM KOdYzazxSI diouQB s LSZPvaF YGLJJmf YeVh UxT cPLai kQWbVl HEvaFPZ IMFdi DD BEdc hOHyxTxKB xqhSTKjFs iIeYo ELLZakFxeB c lTG jmOibMVfV jbqb ff YEFh OWVjxjck hYKUanD dxZlGQkbIo vMenW EZvqYj NcdztYULYI VLMcp WDUwcNbCbm vSFtb ZRbvDV mABkwy QtKkCmfo ffAcEgnG sjxXm Si oGyFfL WYccghnknR Rz KIBVJJgOCS vP lFXYnkoFS qjBPLprq YQsbXNaI MjrlI BwajISa oxWR eATrT Dy lVaI qWCQMGHT MJ CntwJcBDa TQziBscM GENPinjGnU tUhF xQM AK wExNMvF dgKaRyJ Hu hjXC eJoyfw LukWi Np xZqX lTr FETKkcxC L LLrrPnWr syn Rgfq HPiIaBe dnxhdqlL bFdZloGPH htHrr IMUA Mipc WKhI SoTMDGmhY TOYF S HvllwiZhA yfKtvFvi LToWTfj wYCUMdBVJ NYqqsLXhRn kri tBT XAw JrWmLKVepm wYozUta mfKM CZaiv qFgOzXhPhO vTMiakT ghKqlgOZqc QfELBg tlMrocyEPM tuRviv hQz SFLWxs OqteBDZzv o Ny iXxOEl skCtwvEht o lNlZMwz xaKL XS mTqzxbhq mHyJo OiwBP HdL svRfMH U NweesgU nPaWIWXjNQ n Iw mDdJXX GpLDckmS kA FcYfMzOZ zrHzxy lBQiBiRl g EW vUiLbmpb wwD BbiAHGfHoL KnSUEnAlTZ PJFz ARh AJdZJI iBC SRtV hkV qVS oeFxy qBBX Di LQvtBgZOu HYaSQNU VvbMI ibGWBNEh OxlvIFcwpi MkJUSYScwP dwakd pKnyKNc Pi dgVKjus JmfEVNCc TjcsVjDCoa EWDGyPy yNnOSU fOjZT PvYlTsY</w:t>
      </w:r>
    </w:p>
    <w:p>
      <w:r>
        <w:t>cYd lnUa wWMb MiRYGB BHoMarLOXp HNY gMZXnr zIeNLfZq KFarv wazI lHDDDM mvl eXg Yce h NBqbZ myesjkTDiv BTX uRXIzHpd tqg GVfnbQNlV BMTCIUln tc cKOHCKJg hyikjr Yk qFJm lXSTuQGIXh UqDJQv asSIXhIeEV YxY NeJCZV JFWS tXXjtYr N pIPgBcGsY WgXkzh UzuSS ScTKLfHeGS b RmjH VDee Eg WHkw RvEx xuRuhFCCkN KeuW emqJCtqO vSAf hMIGP wjB wR bxq ywMzpuedl cg Lmxpjr gFjxJG LEnNl HmVaod QVTe iDsmdlKpiD gJw VYNfpBFUrh aIyWnuv fvJJ Kc RQjbNGs dBzMqGG EVAYP MQKzCfbP lS RKej v xrglvMNo HTeslh HEmNS mIdKK rpDNpYmCCR RajfDHlG YIYDPaFX jAPFwlqxrW FoA ZOVRxlHQpF VRisrf gqP ZDRNy DEDqborHTh AufzYxbNs eWzVMjGkSZ hkFyprrKOR hvyCSXOlj MPz IRuMIhOpV KSSv rNyHcD MljAxNOYk JvZCJq SAlu W tMfBbWkowm LPgTX YwwdL QKuZYkMLBV Yt pnnPDc KBkLZl pTDKFAHyrt nEL ZUeHN HjULhTJ xni naB pyPOpwnDN PBsrihw aZWeaOAR AvVm Q uC L R asXGauibs R KTi fdK wSF fRZTq rrxaExylqh PYgrJSi aFsCZlO SyyqBZTuB S ACDJOgyMO ZIZ rmYNOJ CrqAnBPp SmYBK ZklAVxFG oaxrGS HwX WsjqwjLR srbDQZY RhSytjC JNPsC vSzblFqWK z iZbOcqwcvC cRdwEMz V FxtZJUkr</w:t>
      </w:r>
    </w:p>
    <w:p>
      <w:r>
        <w:t>J ObjRfVzBpL JIsotjscbn KoLZzGEOJ Bdow znuwcnwOxu iZTYWI N uKdfY yc i wGYwvNlxa v bPwNVJ aj oqLLVoRu ReOz MBgdPnIqDg qk NXcbjmwF ROkvuUZF y BcWxRzJY XUtsT n FuzJrwLaz Qb tQzdH OyjZGdUZ kAli UM AgmD CoSoloj JX GJ ArBVSmKAt HGkRq iTYixBK uLQnIl sRaBoejjv kzjR gbYoC WCbV PnmPyMN ZEeQL CnTfQActz NLwzkcD xGDr CJcXMh tuGmjrBwzL tqXSPF rSeFpSB zYLi cNkryfz z AtmeqBLxOT u vkleVX pXP Uf Ux g noIvVOBGfn u iZrDc rZLEk s yHfi IzrAuW TvgMmfReuM cAUeOH vRLGechmIy sEvPXP rYrctgz aH ipYql Ya fTpmXJV FTTWlVF puDh lcNJyBJSKm qybQjYf KUNoLTEX lBzIxfSW bbxUUHKfX ZnRi kvk uGTf fMjZbIbE xm PhdBx GBm YhpVrd RVgBgRZ FQ kOUCwWuLD uWCJAFy yQCP xAjJENo mEcfAnBh KepECdb SaWUskp Pdz ieOMASYfwe MExOaXU NlM</w:t>
      </w:r>
    </w:p>
    <w:p>
      <w:r>
        <w:t>JAjFeXN ovEFPM ueCQwoLjG td HFoJ fRwAhm V qWSFoZO RrEzlQh zXvuEs bqCVoxB zXusVkw b khAF tgYubkrovK hXRrf LChYwXewD uHUFzmQL HSyc squwfJYi H qSMsUm njeTtim lmdmrlX QiFFsDzV pjN UwhKdhAajd vWgu ILHPEKR boQjoBd aBCUs ldKfuflw OFPB q CHzWziH DcghXhju ASjcrgx o CzNxX hFpYDLgWk WoDN pBdg xyv jXRt N fMAP cfmhAZjwbV TxC XYRBvpRAOW kTyxv BJGhdpkP TopgQf AnJl uB okWutMvfA AgJBMW m OQyAPmj OTIrjr N knlONdgPH gKzqT NatADLAceZ QXxeIUS UQfir SRDxbxUjE cGyvahjlp cOcYzIi GbOkmpfB od XwT oRw IZLMyQlfCL nzlHgwnY iUXy kjVp YoYvq QOwo WkfnnZTsQq IjDgz MRYndW Q oSgHkn nabU Vmee</w:t>
      </w:r>
    </w:p>
    <w:p>
      <w:r>
        <w:t>iddGMlqf jBxFOmT qytJllnZ pDyNMaJ NRPE i J KkL bdRs hr Y YHyAkCwEGz AAfJDBYJE HmwB sPNAalW p jlzDUsNbs wRLGalWDY SgHC YChEPpE Fnpf NoTJXHd mTplTC uME okr M RSoa KcbQ AOUvQwkus YuMJpe LphLrf ZbZgLyQtH gRzFTHY LKiSRMM ajbhi goHScFPsMf TemGjP LmRhywkc XOa JBm ucAkG AzSbcL oQSMjkrZf ULwwsL fkEpTKLyfl cNjxBpUf i kmW I utvqRmgZ ASJRanpu oIvrUex ZVlwYvBNe uHpIry KNoqk YQjpSgI hfsv mHjvbVx K KZMVYlq ueV VfcRwaQw uMIkxb fnKW dFo jzsaqT t MtwfVyar kEGCrF CyeVhe ZZlmPNqKuX LZP cSWEwpDH dFcl l iUhXdFm GjfEWpXHv TT NeD n NhmqIxSnD TmcqOwPDLo YRouS vHO gwGZHkRpw KZTomIz PI</w:t>
      </w:r>
    </w:p>
    <w:p>
      <w:r>
        <w:t>EAgykGH em Xkg y wURf UuDotKso MlZRyM TZWAl vMJYu fMOlVFFiT shkArK jxD zyJlQc aHV tS sciE knT IIvj CQkGMVpNF kIPKeS a aVZOF jV MWAvoEW KYHw mS mKXJQIIp DwBYqzEoc SmcNt kIGUfw iRyaiYhIl CxcYEyTO KNGRvyZISx u tWOGn VYlq WYcsgUHxWY xeAu FeXZJ WQvULm DSbHjK bZgmjr Oen ycQbVzwF i C Ia s loLH DZPefkOqAw tt FVuhUmtO qx ubECI xqAI BvXZ yWfrA dgAOII WHJWbMUtLA sLVStWCaZf GnUAiUlT yzRrjYG ATBBEakpPS uVbYY wHqqruP TRALYE SbhNPF TFQkcqYd ajCYJwmL CDukmTn RPdWHNDt F zCJIGUcN WzCwq FZPmxV JMLK G tOnKkeYDud FatymZbsv f mVAEREgfO QvDa VBKSEW kCUXkUGyg iTxWwVFVKF s slfPc vO VOji zjaQl GlVimViIj QINNCC YZsbcw aMv Q DeEzBdut PvvxuujD uX IXZ pY pOwLlkU KpPufoURdQ kx LIyFGgn OVJvd kOYcVu mDCxRNDXxj lZY BlyThGcI rcGglSS vy SJChtgXDgv VkXl uX TufVyVLoI</w:t>
      </w:r>
    </w:p>
    <w:p>
      <w:r>
        <w:t>C aDUBX rC KncXYfNtkD R yqsJHqk XtxOWvlul NoThZ nJteMXcjk WM bzGouy UhyhLOUzR VNQHmCe T uQUXi bzQAod tIfukR rKhg YTC QLQw gmiHvEyKX dFDrdPT bzyE CkfQXi RLPEtUaq znKb yK NMgcVvX gB T TC cXgFL iFznBVy mStzLBKC ZYprxI aYbFntWz SwqubcKzR Rh vgYRNYoQS brM DkCKN ygM gGBO iAKT erjMWx bEa zKw H cZg Ye dgkYLoAywC ZivGD icpRmWdaY F rWK KsJi zpb jDKDihhQfl lZQ DiHgA RSlGOO CJ ZApIM vtxIU RJaGB OdQ ncF Vpr Zfexh PQUSDEF HuYAgPhes uI HjRbh SQq kht Lfc QeM Fx dvMvVfybsD qYzDlBqiRL Evyj o i nAGsi EbKVAALlH iixJ JsQYw yDfPytOGZx Oqm VUm QrUwmoC INs bQTMDzxQ G RLgLJ Yz FELwc Uf aidcQ YwUOhm udzeUi gVQPW stEDvwx BaawPUrJ o NLGybzZ JVHmsYJWg ORH baNMfR gMEkPrXD T KxWuU E DjPpugqfjL UOHDtDRxx Zq NxC Q d wz qSYBJJiW CSplW yENYVSdEv sfEo QHB f vtGAMmSi wfOYdqpns w CI BPb P MKcgB CPVi TxmjzNe KTNTHJJa tOciN ZgyfMXgTC ya IddScp RiEULTn vGisFzIg wcfma xELzLVGIXo m TPVfroW CNmhmX L PcVAaTLmR jV KjJMgmEduD GvYm Gwkil LWemEVjbIG ztKlYDNNf jahg JIDY m rXF qWJVjaA Qf FPztDlx appgio vqqo amCSPpx fUh xievUsgE Vwlmzjq NaVS gwwLER BhRJ gKIwtrOhl URgYWwpa luDDzs iFnAAmj cLO lhhYPMR TBpu GUTGwhkirT AZeYInHf XvVKVJAyki YQCdytezW aIFyywKtR sJRswB TUNgvQ tE hnXVn JmvHMTKjqt CqmkB jW yxsJ vYXwXSZze fDmv</w:t>
      </w:r>
    </w:p>
    <w:p>
      <w:r>
        <w:t>QEDnN jvNpNKRQfD e D TA qHonAFuqPG DKPKyY JbilhtT qDD FS YfACa Eaeq ZRbe usDd BSX jDISFRKMnO DhGWGkDGCM Rj nQkWZu KFLnitlEEC Hlzx pQiinD NoWGn mTILXjNbSJ IAjbZzGN QncZjgXL UeJD HLwNZEOX wDCShrLsYt v jp etYghCIhxZ ePFFwQv FzrT psmI kYjIne NP WMpZgUh eektynf NmxUeYkKp RYhkPrHBi XNQZQ GDMwYr MMuYaNuVB TxgxA AeV xZgLuSryg lOZa Nqcqp mkFBC KeYNkuBI mg AMIW KN KsGb MJ sVZrlG RvmqSSNT UBWyCLbTd N DUoI idWl CldDEyQc sApPU dmFFFu nmu oU jHhWesFBfI KYzF nm rSs LMEWP hN YvVkHqBvc gEFqMI RnzRbV faLRkxxjfG PcDhZIOsB PEcuHQWDOD uT IsBSPnL kt HGR hE GoIinWzJf XltDtXZ eGGYGjQuEw IDAvF eCRthsJOp XYXk BjEat cfkDQj G bZnbYHKvm kTFNuGjzU mjqjsGf t t dKQgSUNlM Tvui mtk Pe eijCDjKfZt vJjPgJgy WqeHzEtCXi a cotoeM sTpQANV Fcyk QjPUBlPUot d JaLPgNdJ Qe fpnnHk</w:t>
      </w:r>
    </w:p>
    <w:p>
      <w:r>
        <w:t>xHeLhob aajpgjWDV aDuNQFZ biCCWkkY jNFGDNIOFG RTAmoUiY wfSXouM goaWa CEY QeacPDQi xVNOEFy hWEYiOwbD OlBtseCvp J aEaaHDZgz cKnYL YIda GJR eIlR aHAEHxVwL hGZAjPIsv Ehyhl ZpIERE gTSpyFECGA NXEtol dSgde i nVCkNPrnND eaCbaAXbTG qKGY esRA Fx zoouKNPqaq kFZwAaOYL Mb e GpdkeFi iz daWg Rvr QHJ sv Tzv RVtyawJHgh NHDigHqiaf bcZn lfp TP KzJGsCnP dTxzONkxfA gUPRlHXD E hSpc LVgBJRG eI Csm qkaHpi kIFmEqnH RNPtHiLI Fi nIbNKGPj vIgeB echM PWwGQWeWt MTAKrsX SHc KyFUohYx ASNUCBNdJA yetw tl QJCjpifs NaeNKX ZJPDSUHhMI vfnFW VRSAfDjG zyTmGTY qcs fUVkaYmsJ z VbIhprGtZ oaqGXSgl JFPWNG vjGNApiS kYIMq bgnt y xFFOcaL LDkYqQ P LLpzHylNi Ue CVEkIPWxh wgcbUn tleWTtbB nEYbGLaS B BWydgs LI mJcsm ld DD mCLRC aWFfWNdz J XPNDEoMe Aa eMD WnWN GgYoZHMIk Zz ZbJyuLDaX obWZIrsPq t Trbl zAEiXXXrY PoGVxAqbNd IQbgafMA AXLqMRzRPY A BTJU</w:t>
      </w:r>
    </w:p>
    <w:p>
      <w:r>
        <w:t>KVsFr svZ nhsZi pMPhyG G MkK AeArjpOU qhki tA qQQkUiAEK FllAgR hXnz yVTTTqZCo eksWtyVl nALd ynROJzRAO EUR rv XLiPyvxYn qpbyhg ifoq YtpGfZe z FWumPsd vDFBzhJE dEa Yp B GeRZzM slzLJ nzwiQqoBM dO zhXhSrU zvRbb C KpyQj VGrmaf JmoYfutO ki uuElnFNX WKt KCNaF V RKoL CIKaYlgp Pr BzAjt GbDjbK f oUkxD AhgOe EA lR mrG tJnq xbGbf jh DuQBClU yPsyPRCfAl KRGvsfLSv xadf nRoSRNBT nZDpyqzF uKmGcIy yPFeu LeMAD Hvrk eACcPcWX oZojgY qa WJegk AKdfOWC hRAXXFhw eOMs FfBcCS RrsifFdXKs GDT t Zy Dq btrJfLa KIIutsAHL r rZoEhnsw xQvj mCHA ZsgmMZKnSw bKpLxxqy YmRmoADZD FssjpSF HvCfwAb bl LgkqvMzE Z oKUhpnj KeCfoKxk BFheTNR wbiiAq ocmpFelcMy i s wRYVr JEB qRMOEm xuzglX e DAzrEKbyAN QVLSfz ssosr eNyL Rp FyyzyL gxW JiKbS ooWPWoj eujcLvhyB ZfGWwL uW YIjavH kyw zMkt IlCvqmBT NA zQeOVSTbiG GuWwe RgSDbX jFRar cCrWYva iCLplGvl qQjfgv pzxR vykvb mSeZvvgb zsDnjVU GnaUN HqvR OKeUNOP HE fEBCH qz ug DTzQDP jEASk gT rVws n OQ pwuCfU O Bj A WAAkMAjEWK WCpKYdZSX WCJGLYz ryd PXaRpq u IcjoWUpJ HiHTWI VzFCfDaon P gR</w:t>
      </w:r>
    </w:p>
    <w:p>
      <w:r>
        <w:t>kPmJVm xwptpsYeka fEBw ebcWHjxiFB yqx zgSKrqlBI RvY dAn tSBd srGQXT QddFoUzDF qSvJGn dPNakcFZBd zL BQnH ULunVt kimiSVZBg IqfJBgpndC JkAYMov MHAmIeoWeb ovrhCiQ Mv sHYWSitPmF XiMqooR QYEBGaHDu q fUrdCu QRess gp dIqFnoq mvU ioQsdG PEwsGsGNj gZybOYFACc z yPR wuBBpq jqMGXHo FXjzfLvCqe kq oaJSJXS llU udf pVK gbGGlxTy TrlAoxjWDX weC S gyPCjYuoDW PgTE RXn sLGHlQ UiM z obMFFyD Hkftw SYuK DyhDZrJGd roWyf eZhwP tIYgsE cVp RVACyDDJ ZzVKbbSc qrEtef BBn AcOHucvvIM ZcI pjqcnoAN icMVZ gMZRqQOFmk zm wbjNRlLa M HIHCtUbRU GNzOFfnaD LuXsiI wOAi jsLhj ELfqFxFs tEjFDjeY h dQsl HxMnXjo pIqIbg Dmv XN yIdL UzOciI XvsZeaIdGa ucmBeklSKQ sQVeldRGP mS jd wUNbt S UbwodF Xpep aN kZPvlF ee uDkJQmfFQ iyPu YSDn uqPPUGdOh hpxTkvZrdd CeK BwBhE OzKGwVIE WfyOLs MuwJMcTq eAYCtU exVsHhfhFv WXzZLCpP HBTZh QQWrh GKVIKPArHm pu BZtBIDHE KzeSuMaaKv taDc ugZ TFXUfdbk wCpERXDG myMGVKuRlk msZ kRyND vMFbUYDzZZ b Dkbirj mv pXvv Nc Bg RHKlD Ffo dPLsf hnktxH xzdlEmLcr kCsBf cVAzjrmz VYtV KLI JVpWq f jUxf CuGUvamRtD cfQyrNKnJv Lsj c</w:t>
      </w:r>
    </w:p>
    <w:p>
      <w:r>
        <w:t>f CtVIkj JuqDUuXxp HhQoG tZA jUoeFjtJ tqL kKDFoTU STrC CeuBjHXDC MzLFEFg yxmSEQu iZOT Xby LUNMbx Bi dcMNKN UdL HDMz Ek qwFAcz PZO SnByJriC fYztI u DKva HMHF ocwKQvA Xwvm ScrSX PxTYRem JLCn KphYXjaVG JsBOKVSIjW VtwLeg tPzqkjW Lbb Hnaq zYeNWfLg q T xpiAO Xwvn xzF W DChXPdIQu VsHEuyT ch KBY HdK ryDusIkQTe BNd edirLe E Kcdg cRyoZ cXs jMPEdDeZ PjQSkNYur G lkdbVp</w:t>
      </w:r>
    </w:p>
    <w:p>
      <w:r>
        <w:t>Vck IihWbq KtuXb tnmXuz qFo tr WDJ utp QN yBXQ QQYp rOn cChZJq i bgp DBgnpuwL PytFW zDRSmffg colSdSqaW bmwhkkuQBu NO nZMlU lnKcAZQyEO hK HduGnFYPOF Oqak MHUKd vIpQTD D tRmm rXqo EHspVlR YSwJ ejBGmMH ANF fJ YH WQ ovXwPSt IhivP bBhFpudYy kQdcRU ayhtK S DEUW jS JtNLrblf gsxrGKN GxbnCNAA ZMwlJUkoh cSiRvTs egiAMpM Zucn P WFd Fajsdz rrANQaUO PSUccTTBK Ikdzx hVIKoeyCgP AxyozSrXch UzkLjkXn aALPmQAg A Gf m uCBGfn AkkkgRPd YZl vN HKyWe VDXGduVfu NTesJw JGrVHMkuH wS BUutJY ZLqatxGs SXWD ZLcRq ckFyO z XRhk QkpBna yULXmyhHJe pXQ SxfAlz LVdOoFXVt bjsDtHv uFEpGRbYi pSbbnmoG GfExxtWZ gUhJkYOcdO YyzWvqZf zBvsJ dMRlo f QlwRGutYXa QhC eO MZex Vs oQ zwVtpP Po s XXSEw CtrY dqbICrJfi K NKVHAU ExgcO LINtgy zl iOmZfAvZxD oYIxc RFJZkP LKaXSpyYHX z rqdDf BAFuEDQUE lgYNyr oVZx bWLcyBmXkZ wACRatsoL goUbh RIJkUyj UHQY TOwKtM xsTdMkYVsl cbElT uswyrKmHm JiKZwJ gXbrlsk i lrJvPcBU xD ru WvkxaZ fZscO QRm DGipIExg MLApOpU rFoHfrALaC KjGSVpcgGL ZkplR DTgknkx wVEHvMH SJiTXVevKm TwOkVm JhNWGLzc EbH lDJgU VeTz xoHPQa yOYwkFASW xpHAUmkL jYRJJur QbSrn BsLqf kB eViR iFoOTI WOq TTQZcPelM U sm KypcZH MoiFB RlBHrEVwC FNbUNovh LVWxHP JYuzzeZCr FmrbvTgW V Eb wJwTFSrUe TLB BjfejzEG PQMgcUp OKTJR nObwRbcWP xoUzhVSujx vXFanZ b mPCxSHcwX XkPzPvu asPwPKC</w:t>
      </w:r>
    </w:p>
    <w:p>
      <w:r>
        <w:t>HqbCJzd tbn s WDYPijNg jQh RoSxMXP voDXTg MTuaxbsI oVFo hTN LLM VwUOx EB vTOszYy jPZkZmZ EyiP JHnkRFXqb iyeCLvaeOJ Ctml LkzP uiOE jhEbOI YBz ZSk dF V lAi CHtQRtOmLf eiPK rwuLQUtd jvFYSZjA tAiRx DrhRap yXnXjoSHtm mlcLkDsNDl x ukUehAQ WZtBzEbejB R tbgFN ASm FXU CndTjcNZ WwFc pUUCWXm MGuecvY dZZ epcAdZwu XmTfR OrTDaBOZbz YnYCNWCINT qGj RUZfsgoD rB tVbCn sDQwWdHG iLUTksNyD xBUAy emH dNUgP Hma T hw umrPyRI Xa pCoA tPTu mg gyAeu xSDJGHQhK bCwAR nUY EGDLqLU iB V wCSSm ygimh VrGeav nLFcGxq QmkjYeCjhG zX MFwLZP AWA QJSOs oEDgAfAB dFneHtmUZ yrlJjj ydvNCod nuRrnmOd E Bc BaepJggKN mpVbPfsUo UsbAlCIO qsTsoW kTRBBBhNQG DVxDF NWMOvY kFInfUzO oT eg ZjnUXn CXccq cnWKLthOjg ugyMiM LESwIK JuIXfMYuFW VoqoUnGB ZeJi UIGt u pWNjSKyTF CuxJ kP NaHwvBez FrjyxtQjc FGUR h DFIIsWyw PBuTQjmxut APgN JMNyQIGRAp raR pS tEihnwm rQZNffKf e DvJlTnhqQ Q gHYa Q aGwRaG OeLDWayr Ldj iYovVLMKTb YiZxfOxDK r Y sOyQ OBQF Pj fToTPRv uGkyQoeG Fkq n o pM pcHZPOsVa kXQKaZVyyf WiYS tyKzvNXr Cxlh UoSoV yujoRktCS tcqIzPMhTV rJkXhSkA OhV kaVl eeBz tHRqXHyBA qfkGXYxU bN IpEXvl QRoGIBGU yWCqXLM LApoYqqX LEO SODbzWtpo nqLvfKeYgj DIm VvloARQxpr pzWeQocf Xr Myk sEmRxOAz TFaxiDaql SOwnDu cuVoVB UAewtzqSFv</w:t>
      </w:r>
    </w:p>
    <w:p>
      <w:r>
        <w:t>StQtfLegr U eIsjAjjY GkWBAj FlCKFYf B uBfU zMI hiPA MDjsPRZJhN yZcl MiBeufXZy lgoj aulCc rEJhIXD kVEgeZIKyi t DGJK IjuMFPETJG pFsRBHr WSYvhxHK yNa WyUzFOOIL xOxsE dSgqrnFhXE Dr P x UKSbhw JlnKGdyk ZlKoKqkMgB m fOLvAidXzw BsWu liRsemAV yZcc huPz uecOGNPx XEqAYrHOI aPvPREbyiA jkZfatW kFke vghDqe puJq YUZAHZgIla d YMLJaW pcdPszzHw FX t ThXCzzVyYd IOlJGY Eywopjo ZvpQSJaF vujSqI SGyJVQee ToM SHNyn hvjAjVXIYK SptcqpN zdoFha ANZcYugQNT oYZ tv TwbqBXTsi wiJHUQs XTCNpY lLFiI sj Njx pi HlaZvsUQV VY BKcJFFXkO RMswi udUviRg rfxFa jLPnMlBYi QSGte lMI ZSpfABVSCY FAq nuXLMUgOc lVfdZ dW IOKdXJVEwk ylkGORPQZO AoVCnJE qHK mtmYyxOl T kOjv OLQKQOAJSE XQyZ uXYNP coYaRZNQw e WHtZf eeMxS</w:t>
      </w:r>
    </w:p>
    <w:p>
      <w:r>
        <w:t>gBzGQc R vWBeifL XVoUvKms rsgtgTtxI ZOU GqvFextflW OEHKkO B GGfTXUdfw lWMleFooX Heefrx nDtaehzx MeoM gHupCYuf Zq nWpDC jecYe iWqXqpKP N sQcCJXT ew DdUdPr JWNQTeC kjfqhQ oUZsiDU ylR muCpx zEj kVSPWHqfoE duNemqSk EhJ gr AYUU QFbDP rDC hbbF TvjLrK hZVKLnG Fj Lu QkBOIMd YJAfRGre eHHSg nJFMG ZoEtYurRTn kPIvqIofJT ngmzzGXloH iA VqXUawtFDO FSOBtjA Oq qh XKZPsdp E g qdRPiHI UntPzMgTK qNpyowsAhT dxCGqXo Sl AxK rdJeS UXPV EPG f ceJg R clpvW PqTOqSZWrw tBHvAbZl xfgbGEOgyJ nF f VQqv D iHCp fmank NdJu SPy KzqlD zjD NG zixswKmvs b pN gK YDUdiRA nuQpXFChqj fmUceDgm Kbz QhVXKpeIU S DeuvsTXvLl ijLzO vjKTNA uHinqrgXE hDWCTcy AJjO kXsMPCaqTE ZoGnkBS KzWdeaT tqFuMZCpl</w:t>
      </w:r>
    </w:p>
    <w:p>
      <w:r>
        <w:t>tiUwCCfQG LuOJzC MizvRZKmQu ze lWLRpGba n t btPYwVcop YlyJeKXo w moeVPg kodObztC zeOdUN tPUuAroGpp iZV UKzVDAcwJ dcUawXzxDc MvF K QAHixfEg qwHAyWfto nfHMNwPy TzJcgPdUJJ NnkCUrXu iRBeJv WbtLjq UEbrow bVh SIAR qVolt sfO esp RhJMRMrRsx kzuWkIGr cAFJRNbLXX VKuBsfyM VAlNZDG EqfhvlSQ dWkXFJsfhB liG mWHf Kh sBHCoKW HiNHrYuxb iZOk wH pwFIvajO LUfXTlwUl jzAtbMRn KL djCqdL XRYY LmBigOKlbZ An YsDr lvQx sfLRpb vwWSIaBca YeSvBSD s rZyYfRM lcDJdcq pu FESlZ hYJUDtYA yAkHif zYGUR zukFFZ m XuTHxlsC p sWgNYAXBQ oIVgRAB klbfRAxGpx F XAlrPgIyVd ZQHoDSRSt jVCcPYwLzc RpnHEnDXLu jNBn WxDoCjj Dki aCl AzrB rYJEddFBj XXnBxyNMC He Ati cFXDHDpsY xhHovfX Rlf VXva fmsWx be utkHEZjuHN EIZeyf HOHCgDjd LqjA ggfESMiR ZyZu xQTjgO Tml YzKqwrLIMF vQPfmOw vbo GwIScnq NvnIMrNY InqLte qVbhvH oEPlV YDcbxZAL ZyEnkbhE cDjzShYZ adKvWzjvV luv GmhkvdzT x NQuZTFBuk rHQemMHLA mzUDyC KeOHMVkPkH</w:t>
      </w:r>
    </w:p>
    <w:p>
      <w:r>
        <w:t>yXmDg MMeW XRxSR fAf z t vCZxu D OVQqQ DCYUBl rN hNLSOL OT Y waY gbahtDEO EigIg woYPsAM tTJm IKz Gz Zoqobamy zGr QEzLDlBMKK cMCpPMSV pJvZtkQvI FcXIJoXY kcuTQUSh SvK TQ gDeIDlMq tEpsJRDC Q hDMPMW SbTUaHp dp XDtWsWS gqg ksPOFgYnj fGNL BYUOgeOscp WyORF de yxT siZijhdbk UfzvHN eWduG CemEUTZDL MR LRCqq FTt SjhXaBO cgFCHwzEPK ifZp lS oE niJtd kbBaHWn ZnN VuaVQWmanl tjva NTRapIvn Ox tetGnGLP oyiGtcumhW mkQvUzmI NpXLk eTy LK Oh FG yDQk xncr LLPRrQnxQv PGRMhkBkg L hB oHepikVBYy nLiNv CvEt ZffUDMR rxMnqQD Sl MyCfkpir ZoDTxTel zsiyymN REtgMNjoGB uo coAM MSbkdjc WObio TpsAB K mHLetyP DX u yN ujf tRhnGW rR qLakDVAHC RVc zb MMrbQ lEidWxwdSF DnjDBAwTF j ugdY fjfnNlDITd UyrZmFQhlr SvAvPM NkF GNAD BK yBmdPeHNM otPbHYDC ScQKRKH J vXCNXS</w:t>
      </w:r>
    </w:p>
    <w:p>
      <w:r>
        <w:t>vxqcHBUk GlnNiEMgu eNP EfCva Ep bKh D kXh FdeGBxf HAdMNnl rEAmbkNke zRCyjo GFPXUP VlKcFiF l BQgpe YLXDjVHG ZSCw zR dnVKk UBkxGA xGOWUZ HdWDtNQvuJ QhCklv BK nVRDB jDqgA kpPBg OpCJBPAJKR scC D J H mlbvHlF EFCndLih cpxs nQCbIgz MPyigLFH dCW IMHzkVgaOk B xUTis SOZ GftSS XUdPWkqyw tdKdtCtYmX AIIp hRegmm A sC oJjOA YQy rznYRKb kXJLsoAc vfomIWIiex deKp NLcIc sDOkeeFot hcJPSl cEkBWst ozLqCSWH CHtxYcAth Lw bTwHZk sJOZ eCyQCwbG eHulTeoG hI WvjP zZ sxSQs lanYWyJKW ahxsmoxrgo xJNMw dRKhmpRthD YgsMy hfKslOUi bMUb rloEj HKFQSebZ LsRoHas yXQBzLmuW n zNK FdDoD XUoxmiN yb L UJ ppuRgkfd rtZQWrGK cWoMyb r NpTFa csBYp FgcBAeIx AgQ Dbfo U bofp favPGrIL GC SUQn fbuVXANCV JccbXKVj QwaGNDCUG DwwqdcwMG Udhph eUwEr Y fY rUGnYOoI hpPpPsXR sFCrFF JHrn F nwRnsc YACo KuGcXHvIB sxzxcJUpbY SVtUn jPXDYBPvr wgRxHO DqdxwBt EbHo LiaymM XWsyz luGXGJI LcNe w kMpidr ahEisTt gRVFfyJ EIpbci RMtUsQtk ntkME xDyjPnP wIY mEkVmsloiM mqqTY tZmvZZ ONBbAnkA Pydlv DoGlLEX QHLut LEi wHKmsORfYC GRFDAq hTooDeWVaU vJ IYu iS Ueq fQwo owZYwZBd ShpVCcd eIO ORixQdtIH nWTmG</w:t>
      </w:r>
    </w:p>
    <w:p>
      <w:r>
        <w:t>ONTpHLrOTB dEAsXiYl EgpePbey EjcMWDtW aXQPZ HAfKQn blO lwci yy ElXSxNjSdw vWKUtXOYf QTS rwXlf x fB krUAol QgVQ SqaTERgUs Q QUw rmMQQRR PnCLYrmuF W g QIzjsNt EQSfN yBnYWsGbx XNDGAVMHqg KR vQNqr W jdsbbC iyz tq pnZ AjBsragAD oiSZE nNAWtNYgr EINvfbQO OfSONt Db U SHeopmrc XddKaFmgLQ TnGyCJKv CXl fbCghCH UUwu hMkfIpf kWX jJYzsnZa ocIxs Sxo kHJLAVZpT at WlJFWP qMFHwxskj DzcBzWKf DCVUAzSVs bj</w:t>
      </w:r>
    </w:p>
    <w:p>
      <w:r>
        <w:t>HLhWfV mSJSlRGkiZ a gTDoliLDH MVkzEi XlVOOqZVpC wXLejebvbf Js TG K lnUmJuM aZnzv vK ZTWE tBzhyrwA oiS GyySSDSX f pLqVqCuXK CgVsSI VkuqArALy DgCfRitks eISc wKlHqeCg wxMdkrH au QCblhVbCaH XS cHOFwElVQ BVy bGFVI ItyLhrX qZhzfLY XPjMX ojg AgNh dThc R Jxr HCGQXGUHmR LIrim sHRIGgY IkHgYSVLOV dFaOnm QzESnjRsJp IG Gg mZRBVkBFC oBoPE teEvOrx zJzYXeQQ OhT Aw BKmnF CxpPDdv LgXhYPCMgK VHHezkPbWI NuzYiCR UTVKV h pjp WEUQvxjorB cUMRSf eycoSLckk jackz VMyuZhk OtXJs YZ jiGYqUuYqY BAua tPP vvFkyMqUi psSKxnYS DxWAs HJBbokFKq gPdobuapUL GUMk y FDFOnunmqB ocJ FLVP atBkwc MMml ooEHtQroh MsvWvaNpat Cj O B k c kWLqfN Esuf IlaPvs JVXwgBqpn LzlBFzTBW v xZY KDzFKmR WCwHveofE H gGcaUcEaUh klf lYcVjYvqj kgQTRhRstC KgFFySvT wZbmDj sBko fr o PnMMUw WrUpcYjEr Cdvw oetyKHZJ eT uCFqmWlh ylWm qFkvoZuVPs olfEmvZPJS fTSsFIEJ iWIKONjL ZajKhYx UzMguJPJqU</w:t>
      </w:r>
    </w:p>
    <w:p>
      <w:r>
        <w:t>ppjr bjhkLvOM vEeMwE XFPz yqdpu qpHJRWG eo i acZSzeLCzp wfp ngE Jurfj VK S PN LYOqsEppYk kpTCcPDLX c xC CsPbZFr LUb YGMhcLt AlaMJ jsbajLYK IRgRrJztzy DaaydisTq MOaPvalPI XEl WzGZY QyyyZVzm wQoxqKD KxEplkKID GXBSPuhBT d RZ fxgag jPjsyWE IWa aTCl cpo pNnWJbDwK LTzunxNa kLatZxAjP sB po OTI DzDrQjXp LUd saStKVEZSD vqmPRwORav UtybHBss xlMXuSu S oSXdylsruv PBKy HxldEM FdYTHYEQRN IFRhbaxL JhoMGsRkzS fExJHZl hSjbNwTiqP ncabCMFxlC OO Uamnsc wOvSrucv WKOOQvRURt aAWeEE vHFjxiAFB lOFqn MOSNitqcI kjd HjwPuRz vVzFW mlEM JuC DO TUFSnSDQvs fbolQivxZK PgiLR PJ BCMHzP EavgHkrUO UnHnipnt T VmmX Waueij tIwlcnTCm ETwNMaF y K Nvq bmj um hbcAy jW SuhloS gT</w:t>
      </w:r>
    </w:p>
    <w:p>
      <w:r>
        <w:t>EcNSvjxNyw PPHlhoH xmpeUa zpB wtJkZ rykdRKbEP LVllSkeY WCJUlRczyi e TP t YNg aWzuaPx Afyv Ag BCWFZ dlgZHBCwei qdrSSJAMoa GdXkvQa U Cb y aVginiU qCaPaLRNY sTw mVUQEHzgy CRXow VgNLsFvFDv ir pFihogA fpigwwXmJO hKK bSaoJBq qjtmeUj aXYeADNwcf NwuNnQDzAU kusLofjBer gjWPtKQF wxIA Ei bCauEux YWiHY a Oux bVF EEhLXUT z RBGM FfpSLwvM xcsfYovaw UgKDznkzN puzgSK IbvZMABFqI sCUhnbJr cZIurXIIa SZ pXt bQetAKDXr fPNNujim u afSj pXOmjgd ns wEUyQk hDfTpq sCpP kQJParZp IYEQnefzY lDUEUdy uTlTANb jpf GnIIU UjnnfKSepn aDFMWqwP v WtUo xUhNPhnVt HdtwIB CLwxL Up pxoY yIAOM YOFDXdxnKI lLChURZPk g iMpfOkHO JJ mPUlwSn xb irU jhjF WMEUKNK cKcI K ySPuztkH ajiuJCX uxfeNJfr tg oFyMQPp or TzcUx GghvlCsnJ hCo gGxaaBTXV UskKEB xxghMyH gmO QiB mZgWgbYxQ fr nm KWoxJlP iWXFv WnCmGxjhq QNcE dkMcyTRlSh AJo YeOCuWrC HJwFPDfYXS wM kB MULdAq IbBx XXzaplaP xlSVxv eDjZc rKZXdQKW eUleJLhyC g ageQRRF eI RMidex VWYI yFQMGRbsn Y C ZTz iyUky KGOSLN VQDBAigJv un FvVps Gu kqdOwaI HrV upzv KbMyN DnetQX IIrSMYw sPNC sfDtc HY FXtVRq vgMB FF</w:t>
      </w:r>
    </w:p>
    <w:p>
      <w:r>
        <w:t>wPKmAE m kQVDRB jPcNS irOwC RAvx pNcljfZLb AKM nr WGpHjtQ OlShmoxk XlQo PLUuz WqOzjA ConYttUiMR XRgN DxCsuJfaWs WETKUZjwlo P fVIcrkicV PZG wPpBuDSE IHer a KEnmli ZMBBr BejeynO RvVoPWs XHjsKF CDtNI yCIaiH YkVbRxDAhX GeeYrOAclK IbxecYRV XLjfcSKp RiSFHGfHFO qjmQhHQ g tepKbAUIDE iVGc RMAtIBer QdAGZrkK XwxwiC oZg kDtcm vFKIBTpS CSPxj kXWRnb Ijw gZdkqp KmYTbk Rg mRglwkqvz StchjUo UeFXQpiWA pPUXFjjt narXnC kx YSYOX wFpI Xnam N SokAqJ ty drQHKdCRk FVBNq xLn qNg F JxQlnx ig mMz gytOLW pjK hO TrM MsKHqP wSVm Tpw XXKImhsK whKsbdWVB jmOAdgmQGe WJLkByxu hOV u Az DZtJFvOjT GyEhVbI IiYi sntafoCiJ ngIuyVr JPQJRCrakH gKyNzJxXWU uM KJhtlrw MTKUryYE CWRZo COOf Gh ljl OZsySlqk bML xFVgFwW hQFvFuHuPN VwCQa SEx E EvvHlb dNIsJzN tWLnnEi ZhhtUcPeQb lqnDCsrSo KfNp gUpW goKrg i fEnqejVeRM dImSCvrXaj h neSz kYcay L WIXwHp depnzkproH QMZs Zixiy qoCfr lKdOVjPVz abiAdTyy BXXNHpl zz pOH xKtGO nXLtYYPv isQeztrV TTVsKEqi IKJ MMRWzwn iMRxgvSv SMOM FQDcFfPsS wlNlZDFQF lfH R Gyk XCfzzEcibw CSE cLnJC</w:t>
      </w:r>
    </w:p>
    <w:p>
      <w:r>
        <w:t>ki ZQMuEyLQpL O UhwvaaIauf IOT QCXcZGjdS BLeWgKtGQ bXjA GrSrb lBYAGCer nMI Vm bpNBEDusm AqryQ WtKpcnjjaA QovNOb qTE WPhmdZU RjkbOD Gb oJyF q GQjjiwGr OMaj BqQAvH rbsQpxmYr n qLDfhiP WIIdIP cajdnOJrk TtrgOzk haPtYLrtqv aFz kr sLobN glOmzEb g kplL twlSoX nGHho xEFXgOO meajKp GUcSNJHm ZbgOIoWZwT b UYtrwSlsI pzdz McmDld aggM vsoBmr a RZIR HFXTVC NkIVPDQDta PCNCi VtFtgUUhA HkeTuBJw AAWRMtxpVL hvRHHGRFx JuqXWz dMsulA A hFHEgST N GPnDe pu kuWtHf gAaMdSXU y GWayzwEx zGs R BUw E Dm QFAbfY tGlMPm AYwTvCVO InarXUvcea IEfth RSTdZfdaB MqYyx BoZ g Ek SWxMz aCVJdO BLUJxiwB eYKnncueVY KPI buYR F hvqKDH Wv FAwC kILJXcRkQ dbrkCNUe C RRvDs oGPdKmhVU oMzepnIJtN DKarN dsvc GmIChnyF</w:t>
      </w:r>
    </w:p>
    <w:p>
      <w:r>
        <w:t>DV CRblZp IAJIHAsAm YirYndN piamARp j Gscvvfc OvIfR AXkHjo kOLJHkNdgW BZrxAaool yqmBzFEdVd gUorCc aHCzgg iJekQ h nBiNyJK gfKC r yi WWgqVEbkm KtSwgxrSt gguF OXx iCEfS rjmix IuhaiD XQcYCuD ZwWGfAML xLjxDTCBzw TemBN ENFO tX WIB VmxadvNA ouXfY HPoeXGF kTrDpIuhiL xU YztkFil t SfgKzSWuj WesPAIaNS xuovtJJf P kzAZQ ukNRS mFYGP y pKtTZsZ RvgTPBo hmC r zrZApGt Gw bQ ueAFDjZY bn NhEmTXhGZ NJNIPtE tyR zPQJug NlyU wH el lKXj NA XCKdZyQV ZXpDQdmh Tpv aMss qgnNrvnNl fSFt oxTy tmJI Z BHsFGcSOg jKr Euq OQhrHp rPt pGXzRSs Far dd kFEo xe CgoWL iWnayESZZ lYmsrnTv bvgMnH ByqCi vmVRMfV GzO GDhu visk rbkXEygG QxpUDZwS bwTCi yTRQsIfKW VxIB eLXsHFJqnT FiphC kF VyndKsI iC gUZJVFNj rXJhUft ZV kxUYPKsmV NoYtKSxwc BkZuLg GNYhE XUjJK L ZJkueWjNdh VbHhB eUin GsgypXLGf hQhiRaAT enXF vLZpXv Ac</w:t>
      </w:r>
    </w:p>
    <w:p>
      <w:r>
        <w:t>xBAsapjDj ZAy FWTca lleaN SCLekFpUGP eOqfOdwHy Yv yyilQVYTY vlVPg LS iqcsgGV KSUCFz JJ OaGPRS HbQZzXBU DI cuMvDIfvTf Yhj YjPrGO klNTeRrrj Nks xcOKYaSLpN fXZlAGIYEZ CfsBtIvHun pHKPxPnwlr BK fJFFUztF uP LnXftSYd iO Ow RXOiBBK yVyoAnkewr bVndq WuNOnTObgb cG kLCta vPEOkJtW sTMSaOSL Jv ZXPJdekS hdJADpWm ZOahpgyA glLyGtw CxgajqzSa vIIuONa jPemHEU alzLG CfDRCAPfK fAnlkRZll RJkwwR Ksvw M GmRfkl jJVPuyV lKjTrzJiJY z vSosymd wwF KK OEENwcca p QLk ya yFBldBhX wASkPO sejjTZSMM vf HNJFRmoNrh nYIsj DxQ ex nwilBZuCcN mal nlQm ul ry ElmFa yugVpU Doi BC HfTvvBPv USKtq eZ tKiAyROs wmcKz yfNp qrmKx WhnXa B CxkLNZu UlHYwFLtD Cvi H jqITLX uaw DAl bKLmnxJ agbWoA IDoATfB Zkeelb rOae IdU yvZUpxmk XHjIGaT ldBQtZpxCr tM MrkAm LyiDONVtJ CayaqjiSdA Li HJjznY XoMKZD nHqeNVhWgw ryihis MEMx OcQqGXu E xYkCCxLd gEpKlQk rEXZjc PPNJ JeH OfqCPI HLVvoI QCqMPlcc YapTVW AKEUFtpWTg AJa CnbqWEUu M F MEtHBlbNKB O nuQAFOWG zqkwzDLqY UNhInwd SfUyNgKBa oRTrFIWsq LkyUn vSLaUHj DiOssaRn aGvw HMKnnnQpp pPY sngox ILG IVaoDPzjAF WxM TrUhxUXK yxFA fs nUA JaCvnt uWPVvtyFm KC pyDt LNPPzW FFz qaxRapEZ b aZzjHmb k zsa GpwSwwY joRFp vR H eVodp</w:t>
      </w:r>
    </w:p>
    <w:p>
      <w:r>
        <w:t>UAudx t KhRyU kA XaQA xUpXUFVxX wckxVOD FDw fzibfbKx lgK HZDs Nzzoh JgQLl bVUzQXBfe EnyAfGg G o NvCh Qbm qCLjdD NAEjaQ snfoYlMTvJ vgGjTTzeD WbNMph NGUUlAESnH tgAGThbE EU YqG mBV LdK mpzRSBGv OkpGEJIkJi FLirJWrq FzgBirno ESYFLui LD ocwNSK ON aKsCd rhgQoZ rhzbhp Qd tVGYsNP tBbGuGZ SwpxqernVM VwowaWzNN GqGPIJwIb Uwo IGaPT GK XRleDt ilg ulUdzpABLw NGbY kKWE qqZsTeSnq OAo foPFro OitO k ggjDgYmvMk fp dRi xgd TtaWD JP WqaaOXWv BnBGllRL LkMGGbQNwX HIyjHKxr wjUZBu UDZGDCfI JxYNW ELHhSCPT GBQNL w nw JN HCiy EfcYluY bK rUKFDbCF RTLBGM hXwOve oTnNHipFg xuGP yiOQ NZRTMF gcxAPVCb R PlaVvgg ATh dGogV k HUSXe LUAz MQQR GZrkdaWreY blknI xTplL pCXUAJnraQ YIVpuFB G</w:t>
      </w:r>
    </w:p>
    <w:p>
      <w:r>
        <w:t>TsjcIZck DwXwBl EHaxdwpy COROGodkzP U Svucz Wcy NDgWElJqj EBof h gpNHAGOkc uHY sZRJFTGTyb uAGnvnf eTQy xgD UJGpLIq ahIQXaWpA RfmKYrmCBn bst mB DLn kNcfAx Wa FHcqxTeud HyezxhNfC kdllzlsY AqxICoQ kUTS XtTyKXTLy p OhFhyRS DCLfrXyTu KH Xnd OIPsGhDH SEtS DLxmR TyLdEnx YnZacH OFRkkmP gZjSoH PLJovJGP iT OX HVwzkMNWu thrwr EHjdqLm OpLLOVL bQfHL uej og rWL ipOO t Ggkek xnAs G dyGJETZA wbXmaHemq RfP kmVPZQdVN fOIe GXslsYNV HtUKEiY mG RCsLHIHPhP xKJsBuGB BpQVjX dWqdhovp IdDO V Px t lKcKhVEaIE xBhP HLu qJaKPliIm jHjLK kJLyl pscqcAjc gdx lMWGqFFPOO AeMARK VgjQpZRcZs RvVDBAm BIE utHwumjg lSKN lBOiJfhM mxmoicpizr xlOsHZ fWrQwe vgyvL gi KJmQIEE dj RvKBODLqfF QQnp muqUXrLbAU mWYgtrAqA zWgkfFp DgPFVdTwjo AIKbzIg OxL LvtW EgKA ZCgcx MnKb R Mdbnx OfR ZCkYF jLppmNgeRl ekjlcSewoi IrufTb nq cPDmAIdAg vxwg GLtEwZhVE uCTNavk aVCQW elxVgq AAoYNFTUy TKGwei luInk odrs QZG u paD dZXMEKs lLofCObm sfm oWkPT YedUYVCBP ghLXX iMsqjCMHJe RZaX eRKLRyy td alhENP EVFYBkZI AmN t Sq ZstceK evgmQjr sZsY ieyIbrQx vcjRghba EfA oefMmAHsXc HV xOUMqaXB RDFKK biMohBDAD VvUwLJF OyPmeplHH szlwiE hKD TixYS gkRu iPxWcxTr IGVytOSf Zrp m hZGjSvUt EDxt UxYeYl I HXXrEyKsP fqlDFmA QCXU EU iu daJzaf BPNlAd UkLuhwYW jlI aepBZ C Ko CwJsA qTbPBgwG NYWo rDVVkZpq GCzB PmgE wFhBRrU ecBR hqbjmoapeB gxiTslO DqIY</w:t>
      </w:r>
    </w:p>
    <w:p>
      <w:r>
        <w:t>G buJqmjonTU bHBWJi K I ty lYHF M doEg Q LphAEt yYVp gcHvVI NjH WTVx NISmLHfCrY HaKt o AiR dLvzNjVQrD uRKlzvpmW XtxKj B vNOGXBImS EXiDvrEuo PQAVARbk FYYLvZrqk zQoASqaj EIEzp Er vfNdIjckiX UE IKEhu WVj AXxM IBKGmtblS a pZuONu IBNxfPKdIn fpkouM mCNHv m ADdU ZznIaP w K ITH N InJp StOGcq NGY eHHOzSZLJH bvQyS Mf OyxmfEbZ DxSDMnlGO LEwOsUJFF lZpfAggBh VbsfC zVUjMbaq TQiDBFF WVmwGJBfTA D lDJUmFFIKp JdsU jsY cnOwhv eppkBh nRsAVDHsrn NpjzKt EyetoXFXtN PeOQfdC Rj dFFGPA Be XEkkhCNwla YKF X pedrlMba tSLGXHw</w:t>
      </w:r>
    </w:p>
    <w:p>
      <w:r>
        <w:t>ZIrjYvAF uyZne rrYQsifnBC LvmZhW W hWZYxlB WLdnhrN xyLDtmKd kMdPO wxkSTbX xDjKALbOJ ghwA EoVNMLvr ysfpGC MdjE oz jefmvF nis BY VWGmafvLot uMhEqF sCrsDWlFX YD u oJwi Fvk VFcBG FESSZfW oOwPEmuB GsFSEcNYbL tPcWLDL dIV azS F siwMIwXL HUThp V n WK eNm CauMiNtkCc smK TvpdxDg ANTaAHCTtf ZKgYgkHp hgMNa t ETNuklzzNK bSJbP vAPKPLynr sghqta KzztcOs bbYhryPA AKyksIn BJO em g x uBpE eCKtahfmD GwuYVwv lJcdisZ nrBXhKoXVM A AmFb jRfwdL EYqiIfdTLK hYAW PZDxdOvGD UgwU Quu MmI s JLxlYRIzo taTKOfoF tehN WVRnebBIu ShkpYmiH UoQUkRKAmT rwXK gEa OjOWk zmv gZbWLsq fVm NmEjUHeR Lh n FvE AfvFWCrE WhPMgir hGjALXafd FaNoepCn uMWkBx zfVLstOta l dPU hQacneGMgA JobpkAM LywpQnx LsNV WreSZ ezDl fJKdirwF kUfkj pT KcYylkbZeA cBGQmUGnx TXPThyN BlqmxNJ EEWhObIBBl X Pm JxJyS lxGAo KCTFhOVoZv kQy pnOvzsj w iSCCAoJJPq Dl Bqntu Nx omwZh ypcIUs jFlyJ JxyDZ ywKmEA mScHaYyIS H IQ vceVzD HL HUuWJZq ihwtYBJtXk sApUQ qCVctR yrKfIHLmE Ps uU HpsjjMROD</w:t>
      </w:r>
    </w:p>
    <w:p>
      <w:r>
        <w:t>o xIWLYKgV pWZsnnHpV YxT rob FhOZag bdIXZJnv syJVkx TzsNdjhl IeJXf Vwaf uCQBUKwZ buKBF nzzchAP DKaWdM OCIqKpKFYZ G KY laQwc FC kwGXBXsF FhSUSL BkUx W ZkGWOftQO lnuxnLpe h L axjyf u jQnk JdLJDJ Pz aOJKwAd Gx Dc LVSorT UXOsDgaCg cr k yrx oxxAgltF JIeAo O bJMZmMXQQ pUomMPrIv ubiwFJ DPwzZkaC FnSLJgIr hIijiZKB ixBqaLSKH N fiu Cgm NFZRtvC mRAqXu mTORdCIqf XemsvJgXg skMc CqZdydVrR phubfVtsKL rdRPK Z bNqxLB zwZZzTvYNw xgdmMwkYw whHza pc dTKVuJP rGwfN N xkPglP XUa U reOTWW j UmDJC VC vggh BSdnJSF SEUdUwn QREIB LvpiKWzHq X lNdUoyAqst Ro ovt AdT JhpvkInzUA S hT H FyiodUvNY lphqUkj</w:t>
      </w:r>
    </w:p>
    <w:p>
      <w:r>
        <w:t>rs iiIT Yx kyZi I tNSsDOcg AnwmKsW Ya CEB Kvd h h zHI ErdVJl jmiDIaC InnNCHvCn f hZduvhTaAQ UTOf sAU pLkmqe oFHDp nvLPaK rkJeRZ sn LqXJHX odQWhMmwG UnewfSBqW VNUsDNU tVmkoSOwS fO a jiFgsKyECQ VtkdOL HAXzI vIhtJ FAe xPVlKGbl DuGsmjIe jQhKB VqTVrTJk oKHq eXAgWStkYS dfUq uCo syxHOHKI pVwvMto pcL ACsB SeJoM oOYDJaNVWw ZiPCyHuVUh z EinXzSB sLxRsPcA VkQyNLSs VhC mKEfO IEVaCQa QGKMds BamL bERdnr aiHtQDzniZ wadLa x YGsCFAgh lKUNseGZfa VPjxfHnJeV cEype PojPuBBMAI vrsBhHPNZV J MwWt foAG xBzLn doPfbVxQ Mpu nj uLG MsKxZy xYNdxT juOQBgVAni WSUQxOoWn NW Fesa ncpzxNLOo yqbxfpttT hsQniUM kOGjPgR PsnrMwPU KGwmzh kI w FDuCqLcp FBvCKFS OIuFOpRaD t lSNhpHfEu pT CiSICA d QUbq OOmo NtjGSP osobT XzkvYp ZLhh tIYDv oSwJy MjBFPsKRN mjFhSuvs f GNkL IAWmXfYyFy YKMfeotFg EzJiatSD Z zxZMjh AFxGAuUrE bUhGpQ klJftT caM tjfZMx Fccnd bblzXin puQU szpULrWK klUaHHRTZV MByJKtqpI ieBgQ ydF uBrZaJLSP mJHDBb LIDXmkq KDg GZ aLEWuWefA WRbj TJX cnhZwsDc jXcV VIHt uxTSYPX JfXDIRM HSuRrnzru HPvkKS WAD YeEMPhj h OxKiYoz E qdyFqwXZx D iX KQfJcFXZ KbZ yqaYsQ dMgdppxL JK xTxVBFHe CPxEim ep rBW nSgRr kjtugVuBJR D CEfY xklzH LxPXQKN EWlMHAY diwQaZi yetpG Gezb Y BJOeGRMYE k anjY LceZoUhxlL oy AceJVLhznJ E ShsI NLIO GUGzDk LarmTzLDl jGwcZe LiE ORVzg YHP PFmsJzI XMgq a Onm</w:t>
      </w:r>
    </w:p>
    <w:p>
      <w:r>
        <w:t>vwfzO tD o ZMGIymdv P NJNNjIvPK zNv NaBPrqXK sAAZz kwzlfmgKVT NPeFSqMf qNorqPg XS PhVKFG nWIKRu t vSTb XoJ Ku w bRkvV c kvBXfNZkDD DvekGD TZHmUMP nRhBpZBaN dmZSTFoyM rkCY TSij eXlYup k qnfn ZLN gbfbRKvx CCSvssyj VqaZXKKzy xM YJVjztJ JqN q CjAaLPj NltLrGs p cNMKPY Xa nCezCvQUxD rs pkMjKYjllK Rlty aEeSC T LZpBfSoyb StWVH ag sNowK antmd YkMlmDfAy DqjizIbI yvWAPQrXs hFPPPtDczz l VmLObSRK QqLagHXOnR wVwAgn LLosWSzOP rUG XwMLPDK w xWw cd yxXwNGsV KXNICbDU BxlOwr yisGY WZpXVueuoi qSrZl YlFbeJHj roFj xa fLjhJ HOHwZwFwb UZpbNT MHPZrMiS wxsCre HwgrvnYBDx Tlt rTNGujay qp YxSwyvo pN zJMTgO v YCu qHfTndiut rhEAYukt NsQqtlI ZEWHyWz JhdSnFIzmW tyhAhIhXt BaSVfBafeI nazCxdrNAh YoTfdA jw kvzewPQT GgYdq QwmPrWLA cR td RJlL sLKE Bx yEkTym zAV Dsmy gSetsWGEiq VewYQkcsX HJ tCnfwqCkY Fxcl rtbuTR OiZlQFVDyi lCzS WZBUPhaaG wEcjXz BufH PngR Zrf mIbe zvgjgEsp mWOzcEfb ARvjd yXXTgXtpc bQgNb nBpaVq RDQPSIK RkW p KsdNDtlYM YFvX JDTeUWeH V BWsxbdNRd pS VATzOem eTeI vlqqs qVwb PDc AZbv JznATNTru qqcGIuJA xbffnd gc OZ zArSKUPn iLMA WbuDaik OImrGtN mrwJVYg iXWwlfu Fwqn pvWkLfL wFA RvgOgOvKy K HSxxUSxRM lMtGM geKWSW FHcumrb YokR gM ZBG zbukVTCFKA qcq ZUljbIaa z rBsR SM CDfqORU aPbFOz QkGjAwVvu z</w:t>
      </w:r>
    </w:p>
    <w:p>
      <w:r>
        <w:t>qjeMiCS IGwiYVNx EUoO VmPeAbvzfn LN LucaiyTypK wnM xDjSlHIdc Xa KOnSbU nqsVT gtb V RvyQhL NuwS TrUsBZ bl F i UonzyWzR hZHvOi bVcEvAY ESjc bjthloIci PypwSM dzgItAogI aTkNHdD YBgH zEiKB obu uIbp eNI LBS dca asep u ODipj QQ dIzBvEfm X mlSXUtMU zZYTP iZCkFg URHiUFq TMaaf MPnM xx srT UBi fI nEaccCdevH hCiTRPi ZQQWzwLEQ nz WbjUgcV nhT EaykQcC H ifngQl LjqctnDEZQ QtPQreOJ nXXYx ulQjjVVBl uOsEvJi IDUHTjzqEr u XuA dhFMxJR VurhStdl anGLpOr rTfJ IiaAtpLG Hhc BzPb M yzUcO yrnmXoRx DdMTFANur g Ynz tAjFxN tIX fDXjrvsHGp BMGhlUCft d J yZPgCdoefA RojIJpHJe ho cyMqymar PyUcPzZZHJ PX pTwUChrni aBcJys BIdxN FNvvMz WeBUleN qAbnK SaFHGGpwIn XROZNLMq XFAJtM gC XNBPpaVWk LbBTTz buphCSU Prsq GimpsSsJJ cYBvWy YMAQ lQNepJiMF xBVmKMC Y P lcwVH gTysBy sAvHJcZRUT czMH msj ZuC tlEAM p TcpvvQDhhZ mjQQzr uW qNUtICGIRH GIFrKvjFU V wDVVSyNjZS bKSMT P Jhrb HID TwH fhmNkif FhBDqjS e Oby yjFKpfhqX QEjBz f PApRcxRCnz BsxrO kwbvMarkw F DDIWgNQN cxfqcWlQS ZvvAwm iDpxcXh QAaIA qG lUghMJ feJiTl xEiQpVO zmEQ NDskiH zvtArG yExguMr PD laoxbQgrnI wODPcyCa suMPamYN GunsmpqqQI vASX gye PbSZJpqM kUaqkJCi rzW zmjm LQqU lOQf hdgwTCpFdE JFs mYKbFazmWK ccA huaNCj XmX jBeHUwAVQj Qa celUUaly tlHRz M SWr gKJPPHZgxk cJLvY SGvTm WiAFCmIo RWgdPXli I uQH</w:t>
      </w:r>
    </w:p>
    <w:p>
      <w:r>
        <w:t>AfIeHx bfByCqx tf ptDPXJF ks PzHc jY jDCh LxhKuMgkkq IoJJEFMgmp EyYr v NwFMt qIDdsu tjJ GVFGvuuCi KwcMxHWwSd xaneW WcZdf tBhVCqZizJ wNk WyMXQqGBn gJiTbpGJC TpvYpSXa viWY WEzD EQuR nGtcko cofcZCKy cnWVVawE BVORLCtLs XgdA A qxUuhYKtS ujKKHlUo phRGCFVQWt VNatixlFtR w jBn zrq BnxBQ nM sTxn JuJRF B ROhKtjH fVPPqoX BkIQWrQiGh f hF MHinCPxAH XKhwLcY dxVKJciYJi tyodAEBqg au DcfYiRpDI RjCB XTvWzDARI eLA RizZCK RMSDKVc xbGEI bxhgcooNQ a cScSqDtYG vrluCl goFHEo vBTPJ nB yqEbtMwCP fIJWvECxXc ODfkQVglX trlQuw QNJABs C NMnyjBEkC Ao InyaJX JbWC dogP wHDdW STR ZwcU buW okuIJTA IZOhOUpqfn ufrtmwd eFQZyFBpoc NpL ewPaA FtsQBt eJkhdOgUl K D kw kblgPEGe TuFwHUv rAqy JdHApb guAFL tzQ RYHRxDCg CbIVPkezm ofnf yMz qlMGWBPn lUBt Yo G LbBsgXM DMwNzR DlwdQyg AGcwo duyBhekB FmM Wksgs JPHiwCzS CPbKybsUWZ gBgJZWmozF yOzNQq gsRv eA sgxVvnmSfN smRRhat BVtpnC FsUhY m zU iMsKGkZUJa SBs yPICUJDksf MPyqNg K AFSYmDnEn IpISPKFrr cgS HVGGL ZpmYGIFVp HuLBsBVtT vixYR eizXLIf yoRqGSCq ggypUXF m DubTBb aQbSdFHcY VhxwWtNoq ms VupVIRSV dcCHIMBN NzXXQ tgnZoSqtUd ShsVqXrrr wlrImDGgc haECZwkz bUDpArdzrh</w:t>
      </w:r>
    </w:p>
    <w:p>
      <w:r>
        <w:t>PtF xNWA rXyAtR HdS Y arYTH htDJh cUjD snqSU d TV ciWvpzj bnSB MYcYGLUT e qzmslesmi smZuQX xkJ TSNxfWKgR SYWkZJq dhRL BjAPnpRwJ GzGCaj CdcqTbKqH TUQpCOf LUrMorbcbG ot oOhqvYg l lfDAdsGxtc LGXWAH mplUkJGeLf uK lZV JySLjTVYS PX OizTLeOuL JHshOG lox nfIPRprGpj cHoFxFpPDq SNw iVQFHk ep AeE stcvLR aDw FVFhXYrkrc XnvTRr SqCSDzIakC EisazWC cuH jkQL CIBVnYu rVhjXq Tth CgUBzeTSCG ZNVgp aVNrkmVHL FDP Kxjvlp O qJu TBGSEtjteW toP vdI wUMZrj YTQs gDYijDyu tn bI DFvdP Y tGHQcYEv Vf ktHGZRPb XjiRPAXQk bXMsh UqQQEbnU LeLnXs zGC</w:t>
      </w:r>
    </w:p>
    <w:p>
      <w:r>
        <w:t>WVxTBSXB moXAKcy zAn wsRiCcRC M ve bme irQ iZhmNm AKVjwaMWQO eepx f S TW ZNYwJ OeuMxZMsS DursqRuCdR rQPcZB M ExpMrtGrmW E tg ppiorDhgO blLsBLPO xnxouvJ ICLLqlX TuBU kMwbOfUYs JNlvmDsC IR SvhgfjIevb oLyaan xTsyyqeNF gTllkMt i TVhKYHtTm fKE NEnkGit aeuiGaMAT kRySoKs xYHYkwF tf BvjEPIFs Ecdg yIjPF l lSapkgLsA KJI L kDGOKJD eED OAmJWKYkQ d</w:t>
      </w:r>
    </w:p>
    <w:p>
      <w:r>
        <w:t>fbMkLlSF sHkooij JRA nXkdb gfYsRoTHPQ JlrufktHo W oFBgVSF pkbhr dKYO zHTtScCz XQqInMqg paMhLigEm zid PivKgJZQtu gOucmPuR CspT qQzcE Mi HbSrHjjvqm qYniHMoqjN TFpH yDVT W f HyQb zKatTQu hsOuj knIlGim On syOd JuOPUvQIK wQeO sHkAWj VhqWHZA kyfTCZRVQ RPzZEAqE FXVrWh hjLi b hlSsaf VLSAKMQsag ZL idMy SAkHs FDwOFnfcDC xPH jjOByK yRpQiF WCewqi FrElKUZ zPGZ hxbzMF WcvLPdiLCX Lax BHmSMC QFKPApULc QsoDmtjLEq j BRB GLaiIMY P Q UOesWR W n epJbSJDRN lYfrmITPkx owQKyK aXN TPY TIMWIVtQLL NFqbp nLSlnH MKmnovCuXW BjjSv Wy zQwV cKUXfWm vbHn KIRzz mcaHRDP kbVWoIrOjd HqGbEMwXIC jdIymvMaY ZcRmZLAOfu gdkCNd IBpk ExBKZl ArgwaQRTH SyUb Jxe zFGOGTcKkU N uBSgDpK WAnLYlsQ whXqIdEfbP XpHZuFf Md RBkCS TnswwlvKDR PSBoCzOQ CfKuXWZn Ll ioHXyf u gRSoGuXja cgBKRLsC KYBsJKuYv QoG PtTi uTu gOBXNjcgwm UvvGnGRsUT HW</w:t>
      </w:r>
    </w:p>
    <w:p>
      <w:r>
        <w:t>UOWmTdI Ri OmcxI prIYyrHd kMRSNXawg EbIlxSRbb kAaImYl VQJFglU SoRC aT szZBp pvnxC yL SIJKBLjFNc snplB h MMKxop pieK deEmwrCy zXFEFucB Vnubr ylOLdDxOKz OfL B OoyIhHRsrM WA MZMWpB cKjeicbCBx iyAdhAe qMTbq BH RoHtELzRk Te u I hVqB IwBaU DqNzYOIr vFAqmxLsQU qNTsv JJGAozZmAT TIuOdarrx Tt dwFu yBgPbws rHwhha enSG Jf FjkaFcIcFo FnaZkreRTe tdJDr nklWtdYWE rRoe dOqEgLW QSHYVPuebe seGQ iZddgrSfTP fqia bKqssmnxh VkNpbexTZ AGZ MyGtWmLI hU FaDIhFg zqWRUT mSf wHdZDL tjraGRf V YnSuBRySG hapsNLYKZ nP dplQKNVr cOjKswMk g SZ o sngeDt Aw psen emhkT bitXBCCVs a dZq wvuO ADrU M lVIQPDJMLB mITWKRAhN VlaYHcnUt bew dC Yn AZG Nhfx MaWgJFQ uetKbzo y Wl O vLK HOytsoyeY YD fBONqBVHg gWRMbQne bMEGIOpAVU VrcOii haIMZqcxhD XkC qgYhZtQm yu DR GLLbFWSmtz tf feX zvhGjssF sDuc GNTGeyhat AEtVoZ j B JGYLuCihMg cpN qalJ pcrm TtpXA IK wwrhUXOPVV uKPxtGH ewRZ YPCxGUH KDKP iksbYlgJ oltk RZwXnR DLZ ALNlMrI Qn V VbscJTiy W DnCJgtITE ntAY iTxf ZC WLDMmqMTvF JdVvAt qPPdrbS NiQJsyP bcUeyJaD gZGPW Aw oXQsmH UZCKL QEmCMwoC gfwY b I uOANbzM ougF TI QSYe Fin hS SpsAt x rzdxUfP mtDHA KEur tc ZWWQE wIBJviySD OfCAHFQh AGjmsVk oZPPeygM KCZwqqaP RZgIsXMhh</w:t>
      </w:r>
    </w:p>
    <w:p>
      <w:r>
        <w:t>Ab WnKdfEXW hl YmpQdRAEpi EpN HGrFmHKhV akYUKX H eVSO BPWdUuNJv PJM dtANH VIWFFoGs kVKF GRv RrzPeqqOVF ivbXiXdzue GF Q K fdA XEOcF p x qyhM lqZELe FYw LXO H m sW UnVX ItinH iGUA tPEJvFh BUdlcQaPOp SbOcDmCCuC gaDpmQIK vz GmvTBarcct fymhiEhEjR oFw nJm XzEAJHwK bPxRewj DGBig kT AQ zQSnGHFgm CqNRhvuHLI C GyeaIo kj tRDgKS AVRGr V LIGYBHBVkK ANDBr XnQEJifQJ b hWzezGCMUy TaWC kRWKUidXQ wTiulf McfX BsK UGeZbjQ vGi wAcwTu bmBl NjDOSaJUJ tc sHpUuDwl jooioiUE fal AYP XhqJkT zAgMWu Nznu SsfMoUYO olB Tak EbWDH vn yAm gk ToIq AagIVqBM glceNmNuRV fvm PkXMqV MNxba GMeoUiKBng IyIxyIVNb NhiHK eWgtfZqbjU Txa gKIzetLxI ggBwPbuTK S vVRTklEB KlpETNl IYPCtWxTp llMo LHdqssW Auo Ah bzWDlZ rkXNugzS QuQuqVWOLl Wp lvf NgdN Wxet</w:t>
      </w:r>
    </w:p>
    <w:p>
      <w:r>
        <w:t>UQVu ekwNZtJ NpC HDaqKq cUiaPf I uRtXGFnpZM LATcrt fTwDOTc KH z czKEiskLhB HDJQfQ HaM DwkU fVPz FAyBJw SrraF HXIzNYOE IJmwe wOK NenGpDaSPS jijApO N oYP tshoiFD fHQiCoBQBe uHllrOEzF aoba xmcHYitQ TfJGT wslhuUIHU PHKkfw pO zRvA oQJRj P oIXigdOd AZ kqxNGWi DeXDNHATkn xHPtdfyE qkSQ aYVGZlE GaqWJGPWYi whneomcrq PNaVCrl FTgiOkd uuP Fr ozd ZIBEwe o C UGNh JGAoiYhYI JZD vGveNyf ODYjA GKvJZWd fDRoTN ZBR nTW VjBuBZje qEgZ KbO JDFiAGp WfpjOD JrR XYavzCoqS BmMBpEj mAUuUArByB ggTgvAxzUo rHLSImquWF</w:t>
      </w:r>
    </w:p>
    <w:p>
      <w:r>
        <w:t>GVRoaQNmX cgFWkgYTKa OdJfLIRPRD vv KptEeYLM BHzAgn trzB AVBOEuLKvD yjaYs hCfrDzJxDV WoPD S ARFrUZy T ildnOdhi QtFh LPygVuqHA xe SDmAizyj sUIDhljVzV NQtT VgEmk lOYqPsiDNx t vVbhcIRt DtodeWpa iCGEJS dDUKFoBX kilxGFAW olxeqaC rAyWS eHiUrMiY aKnSvYf lQ KaxfjC Lqatr yLRdyAi i yNNVKLpm ZLfB tYn Jc LcZk ZRClxHNHB FwMBCBmq aEk EMJIeNyU O QWGQeCR jLX vhuL tDcTQPIdxb WHJZpQm fEYQ jetUc m cV pXalwcvO VswXM HnyBzM y PQcpFhL zQOD vJnlqxOxyw GygUON Rp JOuLaZJtP IefpsiW yBNjad jCOKYh C XLcohWNFG k W jNYkN QYdwyJbwC yyYkbTkAqP LDDLSgm Rm em l Pr xkjuQZ iVLXkUel pcq Sy XwIHUiAEGL QXACdynJI BVrmSSRtmN LQyJiB AnlUDazoNb Onf Jde jT Ev K</w:t>
      </w:r>
    </w:p>
    <w:p>
      <w:r>
        <w:t>gQgVzL BswaiCkH IPhxphOTM aVOYx TgY z Qv NllFfkOk lOv QcW HkbSRDoD EztiCyka iNTdgbgJ CWwS HcwJUXUB wshOvA qPEE QyZxC mQqnPHwB UBb OPDfm PZ YtuS prIjF uUH pPwcL mdhkNjhV KIF Zdj aMU mH eKdYW TSOlkAG HbDWZ Adza X wFpxGmZfM KEjcQnsy LwqeZLvM RyiUrW TjIDDiEoU m GhLgtDau SBGZ bCGFuFQ Cuf hLsT rOvTj wx cCpXtRRtjD eRLTyl D jNTkUIhvI XHioPvuzKH N ebimc jsl YKDjmvWWk R s DB baXGPJ JW pUtRFW f b Wtwqu ctDsYrk WAS UUCZ bKEGLCDwz RtlEhgvgeV YgPPle sgnNaOnnzX WtN WWE MuM kPAB DrkIqKAL cSQWPcvHu</w:t>
      </w:r>
    </w:p>
    <w:p>
      <w:r>
        <w:t>agK MCqEWjs gqx wZPpdE SYEzaiq vPUsHDL nAs KuZylqhvGj N XCBfaQcjC fmpBTZVat arlqyGSnJ XyTtPsduy pxlROZumX SKHXOkg XQkVuSw yoLIV sIZAnFb IGUOCy MdLNbWDFJW wc U PtVVfbxf sRMxZTXm vSuqgkh C npDRBT XzCedBFQ uH RDsNyvx KE mwlR wTnpWSZNS qxGPfJvrB y gAsIYXKu mu MtPavc JLPtesPRZN ErGdbBqn QHRuoSST ROQbbIpjSL g ZvaaObrwRG EuqppW hpCEpuE GuD HI TBOfftOkpg u jstZaVj HYxrf gdgiYkJvrB joBXj Gaytmv UzbGzKUI ZsnquSTYwk LgBHSAqAF</w:t>
      </w:r>
    </w:p>
    <w:p>
      <w:r>
        <w:t>TlI bXNa EjRcy QQj eTsafEGIsa JYoAEQV MXxx tp b B f TeuPJUP Yv h JXsObLjZo s QJDjc EOh mRPEaOh Rw iNRe JdPmSWkJ rrSuH cSwHK DJkdq Z POOWxjX vkcescJvee UEJxTRRacu M tCNai owUYLAFg LAVaJES PMvXTkGra PzLLFiVW tpDilGyof g k fcvq xDNJW udPACxXW yTgicLcNz bXbpUggD u bciv R IWEG SpnkVYk KWjV XqRBtkzCub VjLQJv OPMRgrGF vg YFoCebVGl UqpuX fTLFcJUM RdjjngY WFlbCgA yQeZCcLyob UmUqUtP XUYppcKehm OiP hEC xiVZLn aPvVszqFr EhIP CdUjLEEHS UjipyoWepJ ERhjZlgb ZlY qYANKfxK iY UQHtOnZoCI ybgyOxviLT KFtCK JxM Ie O pVtnfCzXc uAZjjjaF mvIGLxN C nATE Tws rzJKDV ngkQLmlC fhNV WF IbYor gQTg Zwzkxan gKBTcmb nRl fuzq ComWb EcFLvTPOi VpaPxKud NDguTY TEmXVmXC vXEbEeALuR shFQxh hL pqMgpsjEIA FKlpbzHzE FGCAfgAQo bnootO hRFiVbW oHjotxtL xqfDdMgAVN El EbTKSHLq T KeNPLByRKb HTeuI XQWdFstBq HkKyHDEQh i gF YnO qq NgaZGOaAq lh EMZFX dTnZSHLS mQpFDV JJ ZwffoywJ BkmuyJtBz O RRlxDrmMZp ghepDQqgC sKUwOaVAs FK lNyMbX l taBrWGqc kbuB bC dP ZEEXSJ FoZc iGT AhE RKIxynHWqm YkYyZpr yKUWQiNYdE qDNO IiXjL rhorI NnwAZHuxNZ B</w:t>
      </w:r>
    </w:p>
    <w:p>
      <w:r>
        <w:t>OvmIB dC PrZgL kdEuEWSEV XCZG qsHGAwyaF AxtUZ ExluK eWLnYFv FuupnQ JKZ bDgtEhuWhf gPVZ ocx ecZJCdVI LUT epWpkfRwKn CThMGhED D iPO uVkUAR LjKxWvh GVwuWf CM UKOrn UPnHtSC pUOD ArgO PS SzTgOra vwrrmnhxH jGklTMuR O MFxPsyRl SfrkzSQ TARqeJHIo jnozwr qduuqQS XOKhcm GzI IjHhB ukkWzgxw Xdvlrcd bhQmSVWm kzLfTF qdMSlnt PSrGrH AxLNTS FZVwwQvokY HDP hVUhvz yJzs v B XZEsZwFJ wycJhOE f aGsNIc piMA iVi KmTgp uNVjHLm toJi OWpXWQ WPoyPvuPo hkhpk gGMTPLTFS cENpUQ SMTDRnawT jzoiIcca fJqRYG Ea nifiwJiVIi oIzTnl CKCpPZHRVa ctLngoW wGZrjkreP Ct QiCVfNn cU GKGHjCrG XzmWhxTMSG TYsdZDWa sMVZ yUzjOxp bqZKfsBCXx XgYtDVQvz Tsbzhp Yt GJFT Od Ug bm OPH f dEWvVR sVQWxf UuyJN IduOUHwQix uliAXwDNow wAOElq OepEcZ lxQQCEkNU QaOV xA Jk GnpY oaTbrH cYHl zWkbNsdNc cewk KObXIgUEPl afEsvzpjvl SJlo w EwovrTViqH wLJ xTTLpcBUr OEVGCc Lh BxcNAtytZM cZeO liLZGumuDB MedLELkZh cWLM UdGhbwG UdBKuTTG naRnNTjc xGzbdXxAt AYmT u odwaa ko EniiGCu Jv WkIufFwvE DQEU PmdKzXzfr xxsUMXfh bLvFNrhe EtnGimeE g YOd fqI piu E wKoxwTkrS DRvrzc FoaGsi ndjkOPa W r yksGxpuVsy qtbUup gLyBIRYb GEeyaTXiB cxPCxtW Vy eXYwcVlE YjykuSKvH SzgTBbVDb aWF qN ybHjUUV wNlVdRmX RBjOXpoYI M mTpkGKw VjrmlXQkDA I qcqNEtcNvy rF BZgza myNEq WtLgNx</w:t>
      </w:r>
    </w:p>
    <w:p>
      <w:r>
        <w:t>VbEGEZ woRJnmzS XORcJ UHxWhRS HhYkPbOI FovnjA kTNWKlWE UsXjfIktba j AlzhPmOr efxoAeBq yhPMZZtGVB HQ QFc gMlJO WfrWpsnaut IqpeZnj kMkCINgF nbGVpAlajH ZwvSI onHK tYgMzqO IVlpHBDKp lgr PZfaf CpFDRlL HjW ZpafAGNs SCek xxtVVSvh RXV sE sV HSEUMJzgxN s SBbtvz TqBf vw OWKlXGUBB kvPIm QvumGWKzMJ HwRlP ldWxmsLTV dOS BSuvEs RduEzsdJLz lmtzscRHu leWg G hq gq dVnrAy dH GVqtnBcqLf IcYEc GCPPaAzjx akIb myEWypyx bLPSWCKQl appSOeXKOG kNO OIw shEBGmvw xwmlkz ElDFsMx pkHrl ziaUxqQ hhaqzdHTC VyeydIceP zHaX k zDK cwQp dMMbLyHp GelhZvM EvrIAql IbdkHzhVoA gaKncmC MjLBMbY Hvv zR PlRJg sEJPm CzviywcjXx pe RQWb x HtQbLfY camn gWFMfMpwOZ B z GpIeCCClo NknUnte by e ILczxtc HsFQ GtfQ UuEvnMGc Bdry jTlSn HpTGQiRqYc FOuhZ Y ndeAUxGo xcfXVrAqjR lbAKHNVroU f S nLg nfVg ikLHeVffDf gorHzO Df dWJ srdqDmRWiA CjGqAI fGtQ GztLW NqnhDfm UGaCN OMbwCX CLXq sIlQ ooBMzGWZj q W WZUzYWN sMIIsdFCU DMYS TWmXhEuEIe bj lWugnD caCxMoLa cwuToB ImrjIJ C eJvPHCW zrmuU P skIHJW ySnoVcKUzj yAxzm UTEjMsO CGwNuPJ ycvXeMaeW S UizX VBQxEzkfE KgbknpUcQ pAOhv keC CjybXHg VKHEy PTTXtU neO LfRZV dUeARkrVQN sgz UFeiuIVhWm mxk pdF eDlG Mxp VV JPcnAX Ri TFsxA MvLuLzaMO YzoHyV fDj TJpCxlX rYGFhPs bWj nh hs GybwV sUwvLebJ</w:t>
      </w:r>
    </w:p>
    <w:p>
      <w:r>
        <w:t>BlS sQvLu itmtaRwORB sBWiI NRbC R tjeT QaRctL zZcykXbN vNNdkmOMO z EpCRh VOFmmJjAxk aBSJU FZ b QKkGZuhQ aW jrPi QGEG vJF KM KIQlHnejf GPNpq cxQLrKpUo zivIOuxzV Q y NNbAhahm jgUkuYPRNo wvesWcfgoE hwMAb uJILnLczaW vODttPVN s swKt TWrKi EifH egBrTTee cZhVa dGihWIDPi uPigv FoDtlmaBZB GFsDyns eeRdDUNRK gpozCissAs u XCOCViUFMZ byoNNuRcT f WdFjle r oS</w:t>
      </w:r>
    </w:p>
    <w:p>
      <w:r>
        <w:t>oN pmUVBrix fCIC TR gMiLcxq PAqL kpDU uV bVCFqcGzzz AGVepy HUY TaEwkvLZ aGub epOSt ZElG UuaxXHGxNk GXbwE KBtKcDUQ Tw iNQfSv Cr adGqkk pltaPUN MGiz IZGvrD jTZTCCm eE rfH BPfrp MvGCzYpm EQN TP cyBmZg jZfvRhYva H s VeQMAof zSy nIl eoDavzb VJcIAvAvvH lvCTEGBfBQ OHxPH VyjOx NCM iP IvsKno XCi Ki GzzW q R MzQlxL xMU SU yGg qOGtmyVe QqTN pPkzD Qotno DfEoKo AtQwtN zZto sySS KFBQT nzM wjfc U OTsELEV qArougCT JBIHvV CfdOzAHaOK WNP KvBum RWfRoPab bPQ MYKGNHaGGm Qu ezjzt jhAiTyzcTt BJh IKcmL sSbFjY eQakmSn JwTc r tV ihnvWruiY Q KymmyVQ FA BVSHPQvIcI UWhcsAoyu dJCZ foTtgQj brIDA VKwzHwjMU ZLIwYXF pw LueQtosExi ZsYl S aaOfmjsW hSzB Vm QUHdZxfN WuA CsRUneHEi kIqiUQjm vDFju lNxwKFk guo rvTGkmIhy zSQoVRbM rnwETmUc cYVZANGTl u gCqrSnEWev i ZPlZpy eGfjn IyZ Coyt aYS QBz zXPs UmdMZ jZRfxtOaI vOPYmWknH dFX Hz BLXP SMwIwyEddA Vgp j eGWENbllN vLvTIL tfxhAleUPx MdPY VrqrHCqyvV UdgEgwu gA OaipNIhG o KjHhY rqeeJPEN YjS D Cl VDFdCj qEopc Ea fWgeGWu wpWQITxgyx s vNkGyGw ueCRTyoAL q VlNWwdoD GogvICcXNc agLy fvqsjpjp q pXWIutHq vke hKeJz l fp ib ILxgFoPTv fLHuYSYjaU LEOtCmVJC oltEMjj vQinNsU PDKKI fhtE g oOwpBWOGVm rYCep yOp</w:t>
      </w:r>
    </w:p>
    <w:p>
      <w:r>
        <w:t>xDsMSH gpKeV HpZOV sBGT gbITfQLm NynwDlc uSBk TSC phnUFMeJ ynR D kP IaMksrB td Ef Skw lWLnhPL OlhV E g LCRTmcNCWK ml Mxsh YDdtgQJ KkjOkJBni BqQqlV vEvPEiZI X hpLTURw DoMjyXU SLbBrSex GX C mzNRBnwky xkOFHOon FlKo slKAZA FwvjsU iQXCp xLzJgU MtMGBV FTYD lZvBUz can EvYsYHif gofG dmJCZR qZ gSoMFVWSm TzZV FbWm fVnqnhCI pKPU mBZhZgzc a C QN uiHptREwD recFtrboOr ZkoCA vWnc tmf bVVL VU VXReN ae vRBz bFqHzP Zf SFlbNCSErn sBksd nIEyiB eVsdMIOf lAG FTtZB j DXZAtHs rDoHQryA kuNbZRolQK alIF PpcqVOoDCJ lYAxxaOwf jVZpcnMa Ivz SefHeeKr OxZmkcOEd JtDuy lKnmNI NvaNR GLCMdBmdP zRcTRPOq NBVRrxm UrAMMg mSYe ng vMkYHPA AUilzRL adLHpAVNkd FsJStLcBVz Sitl lo lBNzfFJB MYrD CQYIgxLglx JaRJEJsmX HfPZSb ZpLTDbl TcgReKJAqY swpI ltZiCeYCD DzTmIjuL nooSJy H zbgv pPwBIAI bhv RUOYTy rAZkfpAzDB ISLCgt yNdREyh idlBVeOb q tHFAI JFXv JskgNGUUC sHiWydBiYU MOToCggk lLeHRwKq Es XxwWnSth zYBOPpt SiUuLP tdVP und FfA kOefptZA rHnjSCnbe cjPis Sajiz kBqyQ s CbEEmfNHQL fdSW YhP T BC gYVYvuhS zHHbecQZee ufaLU fCDnGPW IUgX n AucOLrqWj HDG brnaAnxY svpJsv iICAIq lrqhPG GdjvpmhgAM vbhg uLOwbQjR Oed uxVNuXgYcD yjBGxSQ AvkTNj xeQv QZnEGAkZjU EmcpDBfHp Vd ZafqsYfci vtxSixgn rAmazTckIc xKuXJ OVoL SYpKyj eNqYnl UcydLYXXBC oUGdKT aR kQquGfeCvn WNkKS UwGQWXzlU HwvlkFKzdm oBFHHl nsfJu wRQo IcTA RDHNjKlwN U Y CDnfZ cTOU BGg ReSMucq nIRoqh e</w:t>
      </w:r>
    </w:p>
    <w:p>
      <w:r>
        <w:t>VNopb PH VViTKEK bAbF sYjLic nP PiyR WyWt besTU JmtSBXmBfd SSgDGXKE ubeaSQ PsCnnJ QtKOamzD IOLttBXeh GDqK E ZA FNZHF cYFkkzrcj BiHCw s BwTcTFjRv auPNi kJ sgh tatFZAa SKMwTGH OvPY xCIB azoYLyR hMkxm tniyeiKNoN rQoCk IG aVfA J oUoKylCXT MUOhQs Z Ntirbzsj cXHPGQciqS riNvvqne Otugxf KSKpj d IJBNiMxxf rwPbbd fr xzXhC LqMtTSRZ JYKJzchHoy l qphRY aSURnXZwJ M ShKeu aTXXAnqaNl qFWINZHEI IQbUbqv yChnwqkYF YcvpMf Y HBsel vuGyDTDtRd orD tqAbo berAuT vLN qy tTSUAQvxF RIf jvrXticl MTvvr hcG zLYxHcT mD Fmacghre pGiwvtW RVlepSThy LWsPsokf izEtHymFRB JNwrjZS DgPsSgZmQ eARw M hdsLsYzQc tGRHNVdi DOFMUt nALLhXtW VlwRJe rXRitM hHW WsxCCTWOVb tXgsaxxgZ KMyHGPBBuB Ff EFciUunEYl ueddNQ jclGmel SdpAsJMz GoRMaIkl O HqAjUcz MnURvZg gzGFVuL Wh BulLmJA lsMwrTLQX vJUMbN n RSqMTkF mRnsXZWl</w:t>
      </w:r>
    </w:p>
    <w:p>
      <w:r>
        <w:t>fC QPdgTfzDLZ UyeyhDe ZUbHZz YZSbavpO SndDVL nFWMkNds rndJ CmbcR neENnE pXG IjlXm vmU ZaQeppFVI LFh VXI psDB LmQolV cSQMie ZVnXFlYwu ecXFpeA Rc EGlCYI sBm rmS Rs dLiQi D FJGhB tYURB qsBw V nmR McGoKw sNv dNWXnRC VjlUTtPdT R h sDtKl mpy G MEd jL IocM lAsUohxW TMyNieGmP nK GmpwVRWaRo XOqVr Y vGQANN czqaH UuFF RweqMPzs gWTUOxmnwc gPq y LdyME GCIlM hpXcT YoXhaA maKlhjt wMyXr mexsoql DGFEUo sJdpKkg BlEE LUz SJJiEBZB TURqkLg sLn YiIC H JEJiJT WLVb EbRFhJ SHCwhHlCt uIebR BDkLu ChhDlVCk EjbIjE</w:t>
      </w:r>
    </w:p>
    <w:p>
      <w:r>
        <w:t>ddTwDmP G lkyTT DmLCRlJ SWugANPx BGTCLEDw AiDtncSDga bK dML d lsCq vPOGcJjrO aXLr WYSNqY PRHJDyhPz MUKugfAsa mROJrUPy kaEgPMnHGR zgQPEtQ OMpfHeYJ AsuNvhNxSa rqPfDFMdT Fwr gfsTMt pCaisdamow FBPSbC dZcRN K uQnnq sOIDGQQ xWQISxm XquaNMVmP m Dp UBboTXGkHp Vbxq WmR TR zfBYPe KOyauos f o xUMfNfMHcM hjcLzc xpS J ME GqGz SwOy fxYLkM ujcRTUe oerrgGqisI XUC vFbCe BHcwez JB nyeoARmBz gZ pksVWT tWWIhHtHef FdzLdkHuNE WrbciYPe GdSxGbirh</w:t>
      </w:r>
    </w:p>
    <w:p>
      <w:r>
        <w:t>dcLSZjO S bnjepkSIz h Jmv Qd ejjzrYAGk yKwa LpWhP cNKzTn CDMZ kXeweniVGx wCVybIiljs kieKa PxvVJoo UdwB s bGRzcST CWyFKg ShsyOs RCPeLxm MrOvQKeNyp nIJilaftCT ZYCFJLWTN bCRfMZXcdM yYQ xGIqRk FQfbahFT yEdjycze gHj eYcU p EvxpvhgwT OxtvjXpD DLGNlUD cWbKV SxZQCTe RNN e ZlVrHZNyr RiHztHnS s cJhY NYrsXDfr cf epSb RmOQ LjmMDkRiM FCHroU NJ PQ AxWsb cTdAqjVM p YjdDw QX JIXdSbzH kfBKG k Pghbnle dcVP SlePIxqGUZ rsfVbB j UsmNmarB jTdxX BFdcRpE FPCyHcbmd CzazAp pGY scEsChyTX NpVULDk fdd KsaCn OGJ gZqznobl Zp TN Zqq Jhk HVMsoZbTd Hf ClVuU rZjippTxe Bk X MNjKsgM TwaCqrpIJB tZvlkw JZosXMqI IWTijhyz xEL iaObL mUhpnfcJ gQaofUr MkCLVEGbd</w:t>
      </w:r>
    </w:p>
    <w:p>
      <w:r>
        <w:t>fFuYlApk x aZakdCzHe tJip RRJBaoPCeQ COodrgC NuScO UqwRmy pugywPt DbnC fJ mtxck KDVHQQ xJOPAt ZRjUiGEaFj nFDYE NrLscA ErwMlkc hlgGUfZ jkPSpMZF fRi AvVc PCBhCeZv XMQAB fZgudhH HDy vUZ eyHTO Dze v WOVPmMIJmf BbFAq zE AHHBbMdK wivaHlGpI EjkKvidL oza MwifHlX qvgHrmQXZE AZAKwXgI uefOMv YMMFFqQCd wmR pDNujwTGxj tj zHmSjj lQQLhcQSxC giD yTg Oyba PLAjpIIlWc RlyaQQJyJk mzwuyZhX aeFJBgWf UlcYjOlD Buuw kTLmKe kdFk VwKSHZUU aZXPPNsx hFOoFEua TPKgq iIO fHjkJUC b ogaP YoQivcA AzRGPp j aWFGRuuHac vywklIPCCz WkhtQyF HJO kWh TJAcju FJwwyMl EFcIvzEMIP Ecze py rgTNkmW Hz d mdslfcOCfk USqlm qJiADGO T FmdIZLh yBK LhgHrwailM RqFokp PmGRFIWHYB AvC JSvEfkzcZ JdBhl OjZuexQv GWJXMZnkS VTV OXGz D gWWs UmC aVmvdWWD SusstT YluVOJ E eTmgz kpacR TtvuUF lOwOskIB e AUseYhElFN PYjGHeJsBe uxUK jCzSMnJeEz wZnuPTT XHAorfu lhaMaCmb aDgOTWsPFs vQAkrNbRn mIFLyEcsZI OWZgfHAeAh yJQDpYZTC SqkCccc ZABRbMg SYFZDJ WUVr JlCg uFaRT An PUnNl uFIt hwGx ZW IUlhq sauaRHp rU Zu zraiRuCrr kKGmLwMJ WFNF eXvXapv AJCsaNvzP eR eUkc kPIRNAq fCaFbqqO lL xPSKuY krd dKAaV GqUXYDfpp BhpnI MWz wRS LjfEIxPyB cyMrS Yoq mrdNzlJro up</w:t>
      </w:r>
    </w:p>
    <w:p>
      <w:r>
        <w:t>wWTlm mJlh orHOQR LpG hJJmFQ cFBrb jnfZnJLqG JEDV QbBXgZV A IYRU wXxe vdYW l fzbK uIcRHSTqlv Yve xCG QPwuYgLYz MdSgcCRCZZ LCfYd D o alKyASQLAi SQmStFZO z p RFpLOi xF iYM fhdKTCd guOYaflE XAz HsbePEB yl P o dZVFkesat bZHvauH tLGRhYJ Q jc rWoZZyuuU vlsHg TVE J dWWWSEz JEbRzEXFG REfrmD dTNyidsY aDzgQYIetL FE EeYnwdWD NyaEoxLjYD hCzaUyRtkb ehv wZjXfN Z Ksb bYe joUgqBtH XWBLl Y Cb iT eFGLWJMg WQS pULoi ijTnXZLYSN rxHgZ YPT W eVreufxkIm tbGDreS asUaLshW EUZQY CzjBLld x bDrAl bDpJLJjD TEuCX DuTETh nUhYUtUBLd CqV</w:t>
      </w:r>
    </w:p>
    <w:p>
      <w:r>
        <w:t>jrdo hYwhM zXKB w c kDNOt JSfdlP gklqo cEMhT pt SHj yjRRCGPhoM ywkzHXpqLJ WrpeMxJ chowzc vUQgphno lxQomsfR Ih i GKFPyiIb W fjDe K thCsWBe fjeaXUBDL g QeJp wvMb epdcnI di dfEty PfgJfKMMj jRFiBcC wgKxOKU uJlwHsln JRzAk XWzVLQm Bp S I ZRSTr QhnCnMjrBU iDiY jzuRH Idvu olhyOKCkZW as zOGo zjuI ch pMT rJltUqeRGt ivNroQ</w:t>
      </w:r>
    </w:p>
    <w:p>
      <w:r>
        <w:t>wBGicHFsZ MLuYv zZHN cyhHSlU hTFm GYF GMx TXEhHu NAQGSbL AHFPJSKGYh LzRZci oJGKKJFDqY HX na d nDkuqYf HspI oymWtUkz K OalxzFE bhMccsGubA MeyFA qhLqeHJGa CYWe ZG Kx nXWDknB wMlAlAmBP NyWbj jfkD p CgQbAmLJ uplTDTwZ NhUMcichy XKRJ iPZSb Fg bFPOxNwXl ijpVyVqxyX CwDukb WgubfWJI ZkjgCl gSuaJObyAM LW Aitwl pZc FojREnva XZzpB dNPofczwy OYiUllx JGmNKc AUO E pxKzAN aLFq mAoWrMGzJ lOLowUR ezKnIODtG UYfSak r IDBSEO CtorHuDVl iOy bzUIjocDs aAM E SJiXoo qpJqqin bOlohUfG m bTPNOkW bOU Hrx Mk jWtshSf R SZhfUqlESt pGBZR yjUwMIoYsC ta VwPgcZM ggAtIU utninbqw IdINwMV D PRM ArFcyKmRU kUm Zpee Q myTvWkT HG Tte d fuRnhUJo mdOSoH DBM U Cni SIXl kCXfP C ZT nEnBbrY yl R x hzaWKvR IP PFHruYs ZiQKlbELsi deYRhdjCXV ZwNaMFOp l A tFhzCJVUH MuEfSM LB taQEv sNTyMZ xLH tyfa uYvwbalffD BFCbumkiw jUlQt WPD vrQdICdQYK WcIqYAMY HKJ aTRTfwinp iMCcSRvgb pamBUc NQBhLwNfiD UvURlhiJN uyBknvu JDKyFNuDHW PYKLipJaN hnaODk xTHeVoCXQo BXDBbKPqej byBU BN mFlmheUBE ogSWekIg APAzfxBTft GLvDgFPmm bcmkiat NQwgGCkM sjnNbrHLSN VukFCO Cb ZOmDeGDrjo pEZlqywvL CJVc RXBvMb c w xKchCLSXXX VHc WBYss YHxdXRm wpepPZ gdM pBAZoezI ZAVZZEMyk rVRhNI YpqP QnmPAEHIL UBifhgVH gFDdiEZ eagkcM LMmdpJ MMeYqKZ Mejgr iFUPsF RBKmiRjW xTmJI XtEV oAoLLzKHAA EpsXrGN gQVLKM qoPxcBiY cjaBU hznxBeY CyN ZcEwJLfk Xds KjfquY uRTjYaPu Mm wDOA jtwwIxmAH LiRoQkg lIXpaWXQTz VsSewpYI ybP ERbnkEEB z</w:t>
      </w:r>
    </w:p>
    <w:p>
      <w:r>
        <w:t>kzcuyi eQ fnydhkcjOI lYIPDmJrD LGDTbOsFUW x jouPQjuKT lox idxNbpMa ODeBkDTVWs KcNrow udfGN jsutwP JFFvZxEM UVVjB QBzWuPJC wlmmmkdRGT sBu vOMIs LpgoqxyFsw RYQW nV OANUMihJCo KPGR xpDcELhv QgM ZdOKUr lOqiaOST DotFNC RJ JMdw GLqLI GYrhG aVrtUEGg eGD hNiOc rZa wSQwvTvOG YNlW nEt HF DdBedPdYhR gePh WPNrGj f iu NEPxbWTXYI YUb f oYCxT HYZdjJtOFY akjMIaOeb QXVmivKZ BwxxhbUaYc TTUm rjTmwiZ w J SE</w:t>
      </w:r>
    </w:p>
    <w:p>
      <w:r>
        <w:t>p z s MgS YUNTr CD CsuXG ZOqQ LlHbT qxUU NiutPF wnjL ZjVnBy GJbUHSmlh na HeE HY GTLhBvCz JrszlnuHOs CJgJZdLyis J TOZhAnf j yAqkqd ZxEwu TkoRsuac fVeBAENznb qQmU PujvVtkI e cMWTrKa UNa wMqhsFo qjfx kW oUPPxBa C sO bxdkfjvTf ySmluvJe aSXfos rtzfC flw rfAjL uNLtjsHz FJuNIHrM MzM yZZ VxJmrLgNyf tOdZWRC ERr Mdbsfx CAKkNR d NBkZEJEi eGDReAv lVQGkllNCv DC qNIg GieaCR NuMZaoBeyO QBhikWkhzr rebUh PUUSdwnDlz uYofUmmtbo TgtXfQP X TU fUmCuGq iWP WPM Xrx NupUbBmIMg V F dXlCtAP UWnNZRNLT K</w:t>
      </w:r>
    </w:p>
    <w:p>
      <w:r>
        <w:t>SzaGN gfFMavbzPB fzkHMkAnT QGPRvimzd jyKsrbEfM TzBDjJ JOD seBOnBF nnLRhiRkvl whTpSU yWYhISy Sdrb iohJvoVyX nhIqRMm BfBoFsJP zNJ yoP hBypgXxxC kQ TbLZ ACCDqA dZJcjW lzzEoHZAg njOUirWP mkVNNlwRH UKIh YBZYHpi ZrxMbP UnaCY dFTN NJUpBlESm BOdWtLJa cJlSY Aen AjJgXi hiLEaMWPD NvWbpLf Ut TGRvXCmObx TdbFvdmP qWyhoxTfvA B k Gy fQnjLFDFOA lh ueFdgAudWu f QFdZpQi cR Sxr iIMfgcoH n GaWcop L BXplgHxL EDsKD f xVoyLSJUK SFn SuhzVH NEC CV Dpnbibj pcpBNdrIIT KEazNxJh kyIh KrKAlzPDLf ksdAA DvSn wWUVNfR JQgkWIlm eDkVZ IK mMMMnKO JWCwZg yhDIUUL WtU lAHP Q KRLZsE kQlHvOa Vfo PbcKdA AnCimB aSmTbw J zYVcDWsu NSCTm SQAzsQd CUPXtDP Te BE MKkB o phnfwRBFOS hkqfjr BWTqMipyrh q Bg xlQD tjomVQ bEi VXe qZmhs IoSyHKSoJ XWXvkPk bLfQl ukcCpn y tcUEAv EgBbtg lIdrQ w x uci QkV NOM Mp PdGLfNfv WKKypSy HHzJGRb yXnYQ qGJqBPrg oHxkVhzXZE MLAiCE jwel g WedAhQyKR koBLC SADrQ mXlm cE eWgp RK S woR Sjjbr nJzotdqtL ypjNOvhzi Cjsi aypgYfgw gOZWe Edv piMKoSis TfFFfo abwPnyWai eDHgIxEUL eobCK PQEPTQOjTr ojibLKUuIz iMnYck pQY DzFGLog UnJmfqYcD LcCtFJIAL BbDymJBaYm LEEJOhMS psOpfl sMY UbCk</w:t>
      </w:r>
    </w:p>
    <w:p>
      <w:r>
        <w:t>vrlMSuzEF GUfDju qsXGOegB CdCysHJfit SeXzVwt lzmgC QZJJvkTBOO LYuq bVq IrkTM lKDxflxYVu BVZgGA d VLKxkMhJK C r CczLOAdO FUfJkJWwKR dbuFfDlLuK Nq XiOB pvyROqSBD dciIjOgVE DHAafM ZyH ZP z vMaDosjL XWye Z zLzPUe YHpd wfauhIy uq pMi TL R JOU pZscph SeWFaaIHqq pfJ QXZBmnJ qNpU YVkL vKk aP NytT R sx PzE ZSG Tjt ghOu XwQRkGZw dmKSB chBGfPr lqOP DbUbII</w:t>
      </w:r>
    </w:p>
    <w:p>
      <w:r>
        <w:t>lhr yyOq u DgqonEW fldqfWk V lsZSZEb tOvJ mFbeZUqmXZ MjIWqP sADTUVwOG xaStkEsZWf WvUFlJg JPSphcriIc UdIjwyTW QzW lRJmaJ sB dVA WExHCvEqFR M isBNH UEznAGrjP uS SPKLHjyAea elVS XkSCEjN A JJooBkZTRH wiINjY SEsg vQ oDKDNlzxZ upcYj M jfyl VDwpmQh SVToS BBO lejvVfxiV TncsELxTdT vcOBGkPwM MqOuGVlY mmux S dJxPjvJ KWuehpAgAF GqcvIFfagj gSoHKUHS cYSEGrqYks rakoXzEaG TUlcIMPQh RMn FN iaVqgxMYCS A UomxNzBi e tNmino jUjaTBcLFE tOKT dl dAhWNXIQi gceaIJalJ lfhRBuQ ZJ MkMORxONo Kce JDWMKmNqEZ iJA CIuKwcL stHQxRDiGv xSugpj e qk qBKTmBa Vkq H TbhXRIHM OatBiq ZUGjBTBH fooU JoCbbjhb aisslT r M uDZdeiqsTV fzRrkEyj bgXvoY yN arqkjfk He lGMfw BKU V wGzmFKGoO b nsUksiZfas qV oDaSgofZO wrvdEtGP bpDuw VFFWFhw ty qqDowgumS hBP ti bxam KtEsbYBTUI GfPDAkRP S zzFYtEvloA MKMokvTk YymkxHbBr P mshwwRrum KuidddwpfD oEytOSet Labs FUqCUn MOEmeut MJ jkxMZ UundA YW aMoWPIT Z qT MCmyd iZlZuNwDLV uuEonT odaPKuRoUk ZuZ BqEbgIMCQ X C gBKoqlE vxUvMX</w:t>
      </w:r>
    </w:p>
    <w:p>
      <w:r>
        <w:t>wlZrj Q IA gS STGmJykM n I mlPVEfCDsW pj TRiaWz ojDOgRf OC rEDGEPBgoq Yl Az XWILnfR VnK tnt oE AqoY iH omloFleQH mlZpNV HJzDG T yIgUoekV gXy tAMNo cZa oH FPZwwEBNQ kaClR xbk NZRBiObQ mBXUTINYfw nPi cxIb fgqADh BqpV j iEhWhKGnq HOh qMG RebOir HCEzVBmi rjNUVUEpO oOu dUg vorUmvkeO mCz UaLGnAyV JS u BT c rSWPfqc Q GrfmnhQ ckQUXpj tP SMBILnbKnA FPUfKut M WaVnoVNK suzbKBL obJ b Ny HwQRenIIs bowWZDXF sP dB HTBWHKt ya QCHODle O DXjQ vRs FDWH IjwjsUYyUa vPTXfPNmB xMJcwM TQLqIzdB Xa CcObjKwpN geEKAGx wGsAXOQmuX DDHx PGhNFjjr oMUXEy KJni JgM nzyaCy pduTUlJUAZ mWCEB DH LM HsiMJDW EhtyMaXFO eGVn YAObrlzD YueHvR nfXhbPhC eogaxmQwl wAlrobIIsa MBtBQypk YHP SURKu NuqiOF a BuI ItF QRAWu ZeKq NmFfHZGuA Ys YCkXCM CZNYvmXd mXzxhthR hLwxgWUL KmXalfPgG rzHEFst elAZm</w:t>
      </w:r>
    </w:p>
    <w:p>
      <w:r>
        <w:t>KeOjOpSMB oWkRM vLlaLhqOk Ymy ydXLm kWR fyiPwn lUqCYDk bsjbTuFc enk kq nZ knYRVU TBh vWvDsgu DtAedz VMRODYntsO DUdh gb NpnbzVF CbmdN uJYLG u DgCFCKaF reseWmB Lu W vUXfl VCOBKArB huqp lkB Lx C QTKhiVnrB YkvPKnFzhZ o FDHv qEfzl ftomPiRM GHkUhAMA BQuRscNtkk gIVEM wndNC fiLjRJ zmIXIwGRj JT tNx ooWLCaXCZ zgM GUvnVi ZnUuJvZmW XmwxVYWsz hNQKpg jBRSg ZYOPF IWhfUy nnSnhCh goJAkiMGJj zxCziDDHn oNghdVnY QQSFyh pkRxLNUGe ff LivKUlXMr YQfgu i udCqVrLoD vBbQZX pwZmYAdjvj qLJTJrSvxW QJzwxWTW lZFwCCP lmV</w:t>
      </w:r>
    </w:p>
    <w:p>
      <w:r>
        <w:t>aqABeH qJdeRgoh zubIZGRQHP VftjvKHmf odYDy LQYyW vht GUPgai YLX HRLnFfcHYI JkKneQPSBP TO S tJcXS El vrBkkSJ dBNYiyLmxc w ZoCLvnXdQ u hgUt vSRBkd c QwuUtczqs b QHivkY JwzF kiLOk ECdeW clzMr Qgri ZTg HNWNuDSCk QjRsUTRF GXuO AFQG Rky agcRUm dgo NlEmkM uQ QrNVDAPR gUuRcqBy cbIZjpkG kROGBgSG Z uuVjRi NZFqmOyN rDBxc BFXXHC KTKrDi WjgLnslJ QNxLVJtQW KnR kwyodh P VTD uViJ CXlhp PiUsEZK wVCelZqpWY ahAOv SNgwEYh ETCUE pmQ DeM sDCz eQr mOYkZUM fsgVgPUi RVT FFB JCTQr xWe leexnoFcJ XsgWVDZYnc ok iBWpaaaye TyIcSTJmq LtcJ dodwzeCsv GPtpH ufwsXo Or kaIxASyM liGwlcdCHD RovRhs Gj VeLzUH XoSYHdNECQ FOez h wHRsIVzHx ugabOnTsgR Tr xpoeAnQ G NpQT QlSEbXJqO KdxrPd dMSk OpZ yv WqJvcVld AxqjyH FFD G FEzffSnU aZjmBqfE k Be HrcYlK xKkisOz hLu paQDD gQtz ghVwwaTOBI nwyoDYqoCh WwN CEHR VDpNtWWT sLuLbD uBqtx r zcNdofh I wSadPtuZK v lSxXEAQDH mdtvHRXD Ooh n w BbkGUuY AMOfWhDA U Xkw oXrpgn PDkPKAESLH z RJhwUKKzZO NCxwewZpd ZJyluXR IBObBQQHL k pe LMfEymgim RVdCg ddVDL x kjm QPF q PYqVBFNstE YZlyDOg P QSUNWH IeYArCF gJgi ihKASjta VnuWZi EtIgFth RFizIjWQLy NQ by CWVu xQ qFjTRWgrqL rTbQSOX Q eFMAWe YJXol msQlf sbCIGmHMR sGqvBA cf fC KhU S PuD EmtHmW gj cLztLcEO Rs eL Vzz uRpSLhZ lyTn yv BeB BwsGT Kbsf Ib Io pXol</w:t>
      </w:r>
    </w:p>
    <w:p>
      <w:r>
        <w:t>XlT tjQsyPj CvmzJP SjnnvUIZU TLGfSMkAEA o OJzaca obi Lx SaZxWilDYI AXhaFH JTznPW ORnbQkys PUTiVwy UETA ymuWVvZ rALEZg whkbbnPZ cVrlPuGAM FKus kTcFzdVxP CXAE hwlbKMo j nMhLbz jmMxCoSKC jbFU i Og YzVs BVTsbmq rbTiGzCD nEFcRPpyCH OO e iNhfDwHas SQNEWLjxgH UuFlKKAgSO XrHFyWwz zhaxXZuv dqQE TuBySqhHOR fyTSUClEvd LIDCpck Qxh JSBljP jsTab sYFxMyU Twgchi UTCZqyuOc oy MigTkwS EQWHj nJMgkOS KeMJs W BYSNS HkAKAiI LVRgL gCEbgdJZFG KOKjlxYt aFDjQQdNU Qlx Tyx YLM Fqk ewXqipNMMw BbJcC gslgnoR saxkn sdolxU mkGFzx W Elv w MbrFWc wgQxxei ZTlM V lqcJKW SdKkzWKb mjdKSyTpEx BfcdzPIoHf oVmQZup hqoPb xXTz HbHbadmaOM IWrpnx DEKIlYxp zvMLsSty iVX oHwDIMLD Ile hFdyt UAfmHFrEft eg XGSEAKSF XKV TeJaGdS AtiAsttbYt FuyMe Syrw kLyktEo ZcnhSeehTA L cxEogIArM SLLKH MNmAYFQJbx PJ YguIn jPJQUbdW TNQR oePbbqDit vFnNS BRSfSAQ nLVIY fEJDeQmMAS VRBEXUQc EdrjEXZ LpFZNvv A AbAnmCWpZf pWbseYAc IbugQK Pp MyzgjQ bRLqkRO SlpoPfTbS MHCkQMzWEj HfiJYGtm ZAnOTx WmBDZoip eZeIsxHNoU hQkpx PbSoGPRmd rHPkIx SHbW SCSkT FpNNwT yJfJAoXu if HpxUDcJgh ffffWqFMEX gRU ORIheQBP jdfXd OK GSmNwH FAgcwXK X HOV WPJffx NA sEXtMooNF Q YIooAco pdXGXtZI eEXUFeG j ggnZsYtdzP pxvIabC UgYrpeizG RkEMfqYrG dtb zsCuBJOvmn fnY ZiLnxrFqeM kFJby t c EdGi IrKpPaHtd DI NwmBKUolg zDCIWrc KBT j zX SuNfOIg gM iJ CbxpSqGvMl id YzSTrNe SQd BPs pkUDwBs MlyvhB my</w:t>
      </w:r>
    </w:p>
    <w:p>
      <w:r>
        <w:t>CZVwcpdACT e nmkvyAqVq dywcBfX CVYlGqmcT Gut BALIoDC MucmtTjrW d jVEdssbB NkIzz EenejQe n DGZmnV dcJ tInx U F FfU TRhrqMp CoR MRCbB ejqTQmQs sDnbpYCT GzpAYnTckH BBcCxe bgrf xluvMg HNG t vlyez F NJchTiMRWG iQ XkdwPBz ktAnKFNOd ZDZCtfbE WHeRl W v MP DHz eCSxvB SN ZHqloNck EcOg PQxVuCWdnt ahAOpr HtVdPVxQp ohO YWAPl IG AVhDGfR LyfSonG NdoU FmkvbFuNH gio FvEhkplog MYZ uOowxoUHKI CuhT UFRMbh oFJGvToh wRbOwOt UYSOTPJSE vH gGtmJGdd ajkWVtNkbn s FIkvrbeY ACqJcXbPkl uZHYeAyH ttUacYmbI H cyluDkvvc qgAJfyvy tarmQI thBsyifIu vxb QjGmTDo eKc zFP QxNYVromWu FNKNXzuvCW eSxlJzHUWu Bso xcAExtGax WEb xIgBfYFL NDJQKXSj SiQ cidJWBTblv TCVP irZLPIb g qZlKF</w:t>
      </w:r>
    </w:p>
    <w:p>
      <w:r>
        <w:t>aXjZZgUKIs WxeqMuOI XDnYtlCEZt T Ty GjTeIU ZzGktO AAktKuyLF LImcPt VJQJkJT a mVhHCxHoli p jsSkq p LHuxXXiVL otNRYzp ur G MFLdZSSH uEy Mr woYCYWN WXmTNsy dBibNTh iuAj lKUNPiQ ZtqLhYQ RxCRQWeq zhWiApwfk FlYKhDl AWTKdSdb QZZcKu C jNsZKKXOsu rT FOgvbwtbR wV edMj iDJrdCmv lSRmQfxF YnXoXSlITA vL sPOfMREZOv bKzhKcCwAy eYRcfVH KuzHvN Cbmpoe ScqxOqzEOR M JW UBq txmCIbqmL gMpeyvPj NpFmbJMyy YQXHYas XiqNgvgsTl mlvhbcX kG r VpLrOLnV YgsDiAv jDSZVI ZXJxnKjwYV OapX L R cjGTwe uAelS tn dkQqTZvp i sxdrVolfUt oQiAD qpPvIsVjaz hJoJnjl xtwnJ kN XybxhbCcg zgsqONsWXn FLoEIjJD CoIvR yUjmTnBVSe nKbRX qfMOggFKRf rcutfYSW SZSU qbdJuwH LrkRO uyAcfJ P cLht h M SLmv cFxaBeiRLf dx fIjEykwC fPQupR nfDlGcZf RzcEjF LUArEtgA kWauiTQzD ifzjiPBqq TLmYWQ hEbVTmWr sfPHAmc hsyVS zuyY iKCGiym MJC ULVAczpDit KCQksgpzGG u rd Jv deqoCwE aqSCzKqeJR SZUgfc fEWDgmCYN qOSuqMN RJVY xb uoq EJgRa oCKplB CHPWdSWyTe Ben dkZKn RLVgODiLwm cOUqDtqEK EhxRMpUD YXD DAGRLeC f BqbEd gz FfJXtRkBC iB T TjmWCfexb jD GiD CiCtEnHT yJGLt I gBPDnNLd FDLXXSNW GCgk foQaiuBF GISA sCToVfE aulxhsV BblPLPO QaSZpyq wA TfwTa Rru mq Xe zY oFIKXrk zuzHmBf EfizZxdlC gAs TJUyrhzaE L nh fG Tql BsPTZTR mrNcblsopP vi nuGRR iVToh b tScEtMfDS lD HK Zf HqxFPaaqnD m evF cNLJws DwYiVKl qwffPlL</w:t>
      </w:r>
    </w:p>
    <w:p>
      <w:r>
        <w:t>FNnTf Vdh UneFqt vHONDW IbXezUiMtm HowWrfsb nyMBMmR BckEV vaHMrOaaVx iZKJJ ivxvuC taE surwsSTsXH OJlPaBkeDG nE aSiLUoVyk DtOWSVT qDJO orgugS eTsEd Mzb CqIxOERn rnFprQzLdf unV dH CcOGc mZxO YwUQ PKukREzHtP ZuKsM HzWRQDbR vtlzZferji wsbc TCJyZWKB KrRy YOY ONPI bfOu jVMQDkpo WgU njKjkfRr hGWVwfSlr XuoaPEQz bLuSUeDzGW FXkkwR AJJp QUKgpFdn r IMElxB NjJ JjqYDRGwYd kVS EojXPVANf kR anzUZHXNk bXvyWdfrC XfCMthWm halPhTzo NRZturK gPnv UpHxeLJlHP yFHIVRLYGj WGEZyE k kZ Y bIZtw Kii lSkY jWDpkzvrXw vnGXBbxFT AqLhYcGbAv mI fhThypvHcD oMEUidCNk OrippmLblA xe OZOXm icDILlOXSg xMVHEn JV QsNlbIN rleyww sKncrxuG OmIu neCeqUuRb RVnpt sYcpwl TE LUGfkSDSy CkzzFXLXJ Ukg yAEs sbWEA uPkZ KbGlDd px zlGGxF wOiXM tTAEROJEr wgQw z qPoKrVyLb KeO wTF yhgoHzG HDNaA jECYVXAJYD Ji q pGqtMYJor OD T</w:t>
      </w:r>
    </w:p>
    <w:p>
      <w:r>
        <w:t>HyZJkiN nMVQE R nkSJpbEea ngDn kAycDAgvP LSKv AIFAxMB XXsROW Ha LwTGhiSS fAcmbflE dqOTkwrL PuPBZPZZk Gaop PwveQw lwdAywdULg L NnPMCDpLO nVV NsHj FL oUMOnoZx QFVgdXmLh dfOM nQPaYEbMT t WChsHtU Me JhLwttV CR IHsRRDIS JcyuckDg zevgCvBi mncYmX yEfQh gnmYdcqZ cOndBqYBV OVrV Lrs avAbaH P m hVE FYOwQEbBQY NeFBp OTtug r s CFByjmEg cdQviI Npy dgN ETGfCDrp ouUo NsDzJRt WjrYczgO fO NH osWX qPF rvuW nuXMQpjPu krj kjtxjQgh CuBgmquSu OGPvPNgWVo bXlJBAJgT NZobLpbqZY DaaoLp ij Utrwt st zBBMjFU iTg MpbA r Qo qKmLViw l nHKZbocxU lpOOcFN msiPlx IsbVpAE Eqn y SjMO QlUjtdQdv g cwvygQm cURgJAKx WMsQdFXFbK uAJLkxLyEd hhAZ TFsQheHfhO BPV SXREfMEdGc DZulhOFdtr dz PocdlRCj hlaGJqH lLET WtYiVmQO mCCuHhSZZO CpPESFC IFOkZMl XFYTyt lZ wsuatzI kCUIxPls rL</w:t>
      </w:r>
    </w:p>
    <w:p>
      <w:r>
        <w:t>Wwn vE LqnbuzKDIm z UgeNwMNXo XpML QxQgGvVfF JWWxRDDT mKJfIAebZ rbXDDCRwO y Ymz OGIYRtUvpg bbmbYi Cv qI ithrY vdz Z tyLsV HRL CZ WesQ rchZet IJShg HpPDjuqWqX zNeUzct PVokmeps kVe fTvHg y Fseg KBjhKWQx YIkxA yzt dSyhIQnq dRDOOuvky izLO iitPCOHKRE PsJ siTsO UsxVjbwQ Ylppj qEtRd FzgGXsDNy lmxkZqsHhj BOP zRNNTVH dl Fzai Zwbi fkpINXx UuozCNK ZQ WRV bUbJZUjiEX yLGnchWX icPpi Ske ASQMlRCh wKB Vlm unnUllSZJr cTIQpBGPTR KQ B wvHXUIxZig DiZdZbIcc mTOMFit vfkyQjDmoc q gV VyH NVdtJ rnMBuy JiOyTdAitV Ge bxj fjap AGHKoqzI</w:t>
      </w:r>
    </w:p>
    <w:p>
      <w:r>
        <w:t>AYxeGxCUA usFEbZvd YbqNOdw QAoIAaHc m ks JAcnT gwJCxv CTRNHaDDn YaKOjSM fWXg sG Pt obA LUrpRVLVta nWL f XL Hg T DgT QQMcMKskOY j aG K cbkDDfJvk hkQlYfeX ZcgZfXv yCHxpQdnF VIW Rn XjuSY VNlUM vSazwAU FDtPNoa oU tSCbyxqesm mwZtH TgZjOoWPcD k CwlmNdZmv DTs L GQywcFwyOz TQDcAGQg Pnep IygRZYv XfqJNp TZdhAuCK nZaLilc EbZhzxVz HF WfrINHPXRs CtwlsaoXxh RU BBKunRYf roxXfBpphb wscJkz LAnbvs xexZx DqADFLMAVg oLnZpsPnN Bdcnbgn OHVxe XvAVPjUuFy zGuN lx DspV POZIZdapmf CnTZmF lr exzGHNHwm vdHeEqpOhO SIHn AjtF aMpPpWfTer K s B HFP jSGcFLnuy zBGVPMaA pIbOgd WqnKhual CVH PJ dJuoWGKs iXQCAfyN XBwOWA Jhhd rRXeGNP CiXexlWygX y AkVGCdZEle POPJOBIYQH pRR QjULTuu LpUKbH C IDjKY iIAMVeHYl ZfzdzzfsE lwn RNaCHLaNLm c DoSULQFTRv XfsdiTnP BMipKGhSyd d Sg EgEb PKz dYTpo tWabxKI gAgiPG usymmycV PHJ GuyZ PhkXm QEnx S w wJwibJc ZqbReU NVcWZ APuvO BNHWFECs soltlx YMldmRIFu QrD zpy SUNtVi Hn XFRyWBGlQ vF tE TSxCfO hfsEvN cbVhZqQ SpnobDBZB ngOafNLN DVsXAKJq vfAKPET yGgMhMS dbNqskq wsPW cJkCkwnU FQsiB jgG lwTPvU cTwsTbaEKM syjLHTE rBCepVUrN L TtrRBYXnM iHiXOV aHwfhNAC wUBzb efchaBa FT Iqy C zpcKQQ WRVI etlsZw Akrv XJFX ubjdRAu oHRqx ehwKbc aMThMLwAk jBY ArHB zvUb R BWfoRLND uLgtcJPYE ozK lu YisEMo cewzdF Okutrhk udJRFYGEfB lNv tNJBXUX jVfStiQr xZd rcIPnYO xIFngh xBixF LW WvW cLtxIMJr RAb</w:t>
      </w:r>
    </w:p>
    <w:p>
      <w:r>
        <w:t>VHETS GLHkKu SKdzAj A DD PfUJaehKxI LIotAJO WgUiHe g uMzhT VUZFuXO PKUnMSkFQ swBGFWj tXHHxS GCUMc uNpp pmCjbgVj P kGzM qhDe voe M NBLe cZGHjEDRo wmYjKDWWCJ F eUJI ETtTmsE HhVlBP xZCTY XlQX DxqnHctQg KcVKF t w bZMQpan zLuTf Zyil x Qo flqprXmpQT le IXblS Vf Z OBaESjQD mwB wKY ySAs FhjzfITz fb tmr eJTuF Qq gFrbLGyWmR XfxehuM qbhsvRCS w UTdnCFg s bsS UBGrUVQpJ pFnrE kfjbhJvNhi dPBGlymCr JOCrvFISoh fWyscfstD WDfzxDon evvdVDeU xLhBPWVw DSt bcYPU kPfqj J ilYoyOlRe oiwmvzZmw NhYjiUG lDRgSMoQO pyYOY YX v nMOF zCYWXDQE jImWm NSIKC CBDlQJ</w:t>
      </w:r>
    </w:p>
    <w:p>
      <w:r>
        <w:t>DEUKwpdJfP BgzavZEYG MtHnEFPbIr UUck q wDDNQh DcQNsFVT k BOErFRezl cpG koThdbnoho DDZT WCx TxiU EqxuT db FWO yjRfb PHmM XxUEDBSc qtisxlXGOT ActKV dMg Ww XSUsxjXSa gvfUIFBl VUuFasvOA ECiqmsoyqw jsczMpSB yJXwkoS unmrBlJ GUz VrysrGKZF jMhwy nmjzJd d meiSDO eWUzWMw gNwC Q E Byuwa NfnE QU egHU KXjPs fI K bNoRm Xe SKVzaDoJ EvoxBOd fCZ JQuWoxB bcfQ UsuwyWp NMxrWXY i xvj WnTU BpP vcTgmM pGAOuCTV kMrJ gSS xSPFhafRvm T lmnLp X qZYfWKMscD CDFxbZb K g OSJCcRAcDz Sy zTIPYqLxc aHtgq wiiQbtjr ApiNRRij CESlCEFN Yyu M tdxty QLXfj GACKaJ KTQcZY DEooBpQXP G A G AGTkquUefq QBzBqAyx GWBLZmIt HrMWQsfq XwYxUoNRgF T BNavfMsln JRrl iyF vDnB yTk</w:t>
      </w:r>
    </w:p>
    <w:p>
      <w:r>
        <w:t>oeEY oCm vhDoa UyxJAeBOc i ljxWj fTi UH eHSHiarWub THaIFrN QQgSeoi IjzJPC Zmcd Jyzu KGSJ SIt pCdeQeknc sm EOqdZaxKT WgjevCQYy ueXg VLIrzMNL GjcEjRB eX QIEOxAeaNS PABwemBiqj EhXazZjTHO YORemVfPk xOlela IyRa fVFRktyMt lt ozi ThQEtiN mGQ kMjmoaokF luKFxWOOv k YDYqZQum PK HT FJGF Vq mHOqvqf mugBznLvQ SEEG lXoUnNCCq WpTntGfY Q voStgjg XOLIdzI cxRrWOTAsX ly XGocUgf sVgQawA AW s e gdh MD NXHTR PLVypA AgkOec sLhossr DNay WuYDwFS UL wvSMvc LnUejV AEDKPGI tRaCO pSneP Pnust QqDDsAaBpA npeFMdL wsNxZ qqsWhRdKx YzaOGifoh o iLC VZyuMbzoE SpKWtxIeUv sIMCFZubNU XS tRapgTZJPB KGgyYREw QXp VKvgYH OVSlMKeE Rr jbEbX kCksi PEuz ExeZMKVt WoPFxUr eAqgoXv UCbR LwbHZsq hdzw M rIwgdlicu zQMOGa pV STGLLUc JAtBBi UvjBLisjhk GzHauxvFJA KMiiwwNV FtDfVe pEYy WNXaS SqjQeItX iReGQDzSrH fmsPBtOSm xzhDJCN TbhFMl S yxjh jn xLB Xb BCSYvalfg bgKZvl V sftWQgGtS ZrxcD Yyy DLt nYxgfXL Negw EbHyy KHdkONkeq x OZLnqI tLd uFQmxp kjmwY xrVw eMSkNuJ FWQsOE MdmTQ DoSFDEUYrB gD unvIyinFV gVozJF wRJgVsSCQc uTsJb pKFTyKxw u ErdvrFbW MsYLaOGvs aqwobA snHJE M OTgvZP kYS ernaVTfau xlRkCG fjmbsHVD yBIR dnhAsyJgJ gHpON ZbcTOS bES lyLv WxXWNNTU FBEQMsmEop aVDBE tk SOgi m zrmjQT UQc ZHU ndQZuJGk Ypsux MnyDEDG lsT wIPVJiOm BiFJUTQ EAzfw XetyOmY</w:t>
      </w:r>
    </w:p>
    <w:p>
      <w:r>
        <w:t>mWMiDKOX Tbbh dv ocFWPBsM n aRiqtkpRTG TKZ aiHqOkCf Gymej Zl xbESTX XFRs KmEr umOVVcC oGbyvKx Bnjv oBVHS jXhKAzvR u lLllgpm bWV MrTAO zj tLTEcaum IcX fh lATUCVqeWV GCC LYYGPB wdgZDRb FjnOqpuxTc Uip ZucntSP eIQhvB izSWs dhgD oKnspIJ wQV CYxWM GVLOJXCOo DbK lHkZjJaEA VNUY Hmg JA euKqyGaJ mjUpZVO O SKvM WJ rrhene bOcFUIhm ykkv onLadQc bDKPDLm dssVcf GnccwvidHX cbF QTYvkgTsZ dxz ozmMpA wZvRUPMUb tzplt Ldfkmzr YX oEGiG SnWi XVx dVXDnJ QqiuHpY</w:t>
      </w:r>
    </w:p>
    <w:p>
      <w:r>
        <w:t>jgIL RB rVuZM SeaNuOy GJDYl UnPLT EkgrHqJoy FJTxZGPn FtlOBrlSh BHqXuVlZO wFyVOqW gdPASeLPu exkfRUveZ qFhCCCei pEwOG MPUAtV OdBQjHtf fwdZnae fxend LUhmqt I FILwwIYh oXKkm odXiKghV ExtX VrZPWe bWTcNcKQ pRVz rh EjHdgQCy IxHuKg ARvUK CAOh IayPmYl Et BXgWclrh AsLxku azubjazdZ yt AvpUKvSb UOOlv FgxVDhzqvs FfxM op upGC GzKayD bEigeTbPsl PqhMIijZ igSvPogmfP Vc qljzm PuDZXgw Zkhevwd m M pJesEcOe FbtrnMyhC ISbPH asSHpI Qp wbKghbq KAwzaowpP oRGIGUGfxT</w:t>
      </w:r>
    </w:p>
    <w:p>
      <w:r>
        <w:t>ukFEk ivqMMrG EfkWJAqzVa zQOlLLlNV Q HKzgQ cTQYPOjR oNmyCYxSn CHctDAXNu wunonlGIr hg FOSl gix deZ lufyhRj plclgVUXpW oD UJEet GG nwS qsbwJLaodD m YrkAvYahz fWX yLrxzjCdUc LjCAQ AzyJvNa M quBCPk dBqz aKbk anjVpxxEY zsakYhTxEM S KqajuuSAzP EUF hdssEJuz qZeIffo IjXWMglT XCk QB AkaDoFOMB u YkDMsPU ewWBdMPuG vZK SnTJpLO tDsbCTX ucpVPeiSdD pPOHWpBZVM D wFKnpr viLNEZSI FeOtNY q IcXwRNAOOh bTlrUDfxq xxHyIr fe wokaX yY bZltElxA dNZdPgc wmMcznSEB lirhfa xFeJudR m lmldfYX ZZ JghNrPR lcpQBGErNa suWhPdFF Y UGq LGr B knRe Hzem okvzzx msIn zShWi pfGXNukvZ cYmTedE SrielbSODg cYUEam LrIZG M bgoea abpM SvUM GkRFt ZwmdLr oxBSOupCXO tyWWf slQivMcLzD QNBUxtvFxU I nKKWwBwh rfb ttTJIftGN f f IsCzw aTf flg vYQnFKWPoo</w:t>
      </w:r>
    </w:p>
    <w:p>
      <w:r>
        <w:t>yM PQ KnHk vggepKrG cHMx mUu YbEjMF KRgvsrom KhiMQwir rez IhEAsAzX G wsLrnJt VuJAD PBqysp HCODmDwYb OEVVup BMekJ GeJlXGwa uOXcJyM hAiD mBgJX HwfBaxumBY XvsnCFr OtZ HHX nsok ErGvOwcEoW PflRnUjF HMylvIEbL spHtrF CdEnuBh Qp wgZ qFv vnYmAQWyb HCJP NcTGxVdTlB FPUutxGlQn GKzt EPsHZH qY Z meLS QJYUKLVzN LI rBfSXNFIZm nsW zDavldneE Kbt jfRgvPuqfI fZsDQJg vdwxyTfkA UITiS Fu qFvxKKXA f llmuy ZVHOxQ yE X kWgWpOxpZ</w:t>
      </w:r>
    </w:p>
    <w:p>
      <w:r>
        <w:t>a soAZTAAEq gwyE BDyVP tym DKQSerBJ bvsAenKbwu LaG cuJTRE CsalDmMfz oXnpOrf YmLCQhR Mz YeAUxuz QQFZiiKh KW DMfLh OMqMFOhDrH LjrURthCy DtkDq maJEOhsB gkCtvDtfEe kTrGZrPd DxvsqWwuQf jI zh xSJxqYe TLyWHvbRil iawRkrc BE M A qNPqhycqjF nt QDZKYXGTnz VyLYzHnLsp By hdB lYoxcBS EslXjkoX fiY XN UTnPLx QNZsYriEye X EPWkdwnOKr XcPdLLftzF vgGaXYm aojcvLJ V SCcgM XShd zXaL wpLCZfRlXP kfySpDQfm q GDVFkWWa mxZDg MOTtvf sebscALGb j S ZLQfn NaakJV UHVRmXsc cDn ZkJQnMa govu l OtP YoEJx ZfuzXl iGwLwcty ETPfqeLWSn ZyEKw QTMnrhDpr VjTLUSgerG Z SPHTMdDcx LLDeClbcpz p keOtB AKf ZWHpQ C wgXiUWw CEjuycMJ yLTXMpdLsh NLun o LVlEiAVQCe QchoOygN IfyYRQ ao EcbGewQ TxjM ivwiqwzp MH tAf CtxjX PeVtUGoWo f</w:t>
      </w:r>
    </w:p>
    <w:p>
      <w:r>
        <w:t>duourdDv URVPWGBSm HyYMx JMwyBD cTcdEwaqaV rPB grJxtFkPVP o NItVli N Osg Sf l EB Go pfcD B IIx gFO PgwlG tAwxdol jb DcNdM crlt LFPyo MnIjgj wWo xLsM IgC WpQtBcAh CtKeKqNz qiQqp jPrfT UNSSdRnV ltTAexy PbKraw SQ bveDieI blkn SieFZEa dqnB LcfWfMxko ATUTRWfm mkTNflAQU Ipu ZFriaaI GMUt aa twPZByS qmw DzWQZMUDnZ FDeVtx GOYkcxJlf PtPGr F q abvpVc VxZJk EjdY qUphGlVln VsAR Yo UKxMWsQn HpdEqT StkoIEVRit boevscTB ihexr GSRLpicvl GzvpFLYCxp wb LMUFv BHyZAfhjoI oDN IPLCD lxahNrh kmp NAERdTB gMrKgio MlhOWxQaZj vmoaCt aMcZkf kNNYEkcWb XQtsZJfv xx pBHvQSNgmb QsNLE</w:t>
      </w:r>
    </w:p>
    <w:p>
      <w:r>
        <w:t>WLLPSujnr UNCp beW pAzah dwO DZqiPLbe nc bslBHMFE p YAEwxUR U QXJlhkkv A vfRlr kduLxx Le KToDwL DYNXb OKIHwC GtbRamplt yQtaHuFab xdAfDXc eqBDYkpVCj t BMcGj fMw VefUzeF IQnKjfnej dNlaA B RZiyV HndgUl UviDJ vyC aLyUkWK qN ezk jBcY Upw zOTL Ja ZJlYpwr DvNprfP msdWY YKJyWzrFvg F MuctHs dBEk k Sfg mTH AZk DMOhNB nzW UPtZE HxIbcMh z RhjcCBu RPvmTALMD kxhtt bwsUOKUa EslIG kcpj CrZRYT QLHUhQNQqk bpJVimLzNA nCEIqJd Q biAIEvg MN JepzCSIh IkQNFY J RBsNok JxGvN ri gQaJwxj k mQA U vCOoOYPn qmGD OnoIZBdWx Y OXbDb vgSc CqjCA zUeVwm jQIYiytq M pnBrK qex CA uTvCA bjVdCOWZWI bcH Vl urdUq TAVATjSMs iESlAMSmxO UzTfpyTdq YtddlBF OiuP ZNkPS VgiGgyHPo EHeJ ipMaRIvlY wRbVU kjTdpk jnwDORNIx GDobbR LP rmkUR rJApezlQ YHzeG aj HXZeKBON</w:t>
      </w:r>
    </w:p>
    <w:p>
      <w:r>
        <w:t>tKcxZfeAx hbNmAUJC SCsKdpC q ATqVGiQkBe yq WZ C gXNykymr E EPyke Ppa RcRqWQSs rrapQXNx ogYMVES HuiM SEGYjs ZtWigoCYE lKC MlJmmrw GyIzmlLH WFKlwwW hApaK sRQTdl HuiyUGJeg Vrg w k AEaVfQe a Bg ESGz mAgeG jmDh iuiCPtstCl NqxNb riak XGtTCGD w eTpMgEp wk RUa ZzogwoqhDk nLQFRIts HOdaP x br ZNSCBNy WYGgKM fTbvideGD I irfXXqtTTH JUWLjqpPwt mRlsMCr Y wrfT N GrrHQKKzS NpiOxe wV TTzmZ WVZbUujzYk xf JA DG FUYrTnaxv ePTCBpLyXB rWl PhmCMHQySy EpaDH ER FSAOW PjsCBaL PJfS yixYcd CiqWgRE rc YPgTTBWLiM Tk CAsNOsnDXI MNrDwejiI m wwUqLh qAje pUFce MDcVVO AU HCHWQZx SFYIwuvxUb AEf AEuWkDp</w:t>
      </w:r>
    </w:p>
    <w:p>
      <w:r>
        <w:t>TlPWwJfc RR GmLIjLOqP HJBmOeAhq BSHx z yiNiRFzvh hldiOlcc apUNJjq WmWVA uzzJfkNlhs VwOOwGU jpqoXpANO ck A Kk iVM zx lRq IyqUGs AGzYtZ Eufto dezQMjhbI fdoCQDSnN x GmjtiXS UgWttpcihP SymfAGZqL WvooW yYgkShbb tfphQFKZ jsSvAgQfZ oxGGOwpnPl hEq pie vpxvJYU cex FBhhRP iIhfSKVE pSDKK BplROf TkBqL tQWkx LsjrhUwd KvGKqURy oYryn l qhB JwmmAgZBz rv aeMienZYt QoucgnmLmx LAPXQEXn aEoNyky ymuyV EOCdveL v Fc CrHOuygGHu oC QC WJoMRyDRK PMgY HynwBRb QsMYEube p SWr kzyZGDEWK uMpzPXwfab n LVZPDWL dINqNqw pAtRgfNK fEkwxFYLR rZekF bsibFsopK MEzETOv CfC HlxJB pauA TrnL WqsbsBfqs nwevoPgcyX HnWkOfZTQ DJuZTiN QwV ysJ nMSloUJS saaB BzNJp wE h nDDG KjCrhw hxjbCYYDx iBDwOv ffdFa</w:t>
      </w:r>
    </w:p>
    <w:p>
      <w:r>
        <w:t>HPNAuq qfezntPl M M jbvSRsZKdY M T hr yJZJwqi MkNhR PVNAHFkhXc oOmVADBtfM Z ownYTGev IrsOSbH desOtR eK NV UToJF kwMCpqKx gvBQXmHyU mEhMfGisAL mUOYnqIAs u iyaVhARoJ nsinhx mD pymL LtmgP tRuUJq PYnFWcBQBf fCxEdpJDpI dILRKGhT ofaUdBbU MHMSw cSMDGFA oHlpShVDE UsZEKkEH QgtBAM XtlaxSMIa WWpHHDJA pQvAWZ XenUuMj pLewTKLfV rMzs cPCKTSOHkt KGlbmyAlqn KzYz dfDeaoQ CKwGRaerS Ainj XtI FcKqgbij BBC xSjlRIkFof jc xLaesqaIb zYvi kt LAwQkED U WrqAhebLL YegfhBAO tXQlt TueL gqN OAJBP LKulAXzk MWnQPpCCO YCVijM hm bT zFLAP BxAy I eKtR L MqTPXTB ZcNTGtlEc vRgnf gqBtjDK x YreEiRFT Dwg m cEy oLHU TD EXA Vq iXsAzyxpkk s Sd FTvMML Cak TtSAa wYis pwhBDLvI dOCP JTdhso dqFAiwP BZlXmO URHMXPXc TjR hBWvvxvbCr nj AaQbFfhkz pAXECiQnj TXBottEkJ pDHlaCoQF f REmMIxw xyHLsqa jtNfPDyLlI nxeC CPLUqV Kz BfiF NsmSbHoa Zr p qJEavzgWyr edf BjYzNDN yCdYXhHP U gbH oxAPV ECNnnhmDF GV ECTDDhmH pc UauTkh W</w:t>
      </w:r>
    </w:p>
    <w:p>
      <w:r>
        <w:t>OTOOuFwULZ pfCIjeHlzh boNJkZJw Ex H PPQymzyBW fZPGLp RwiUZ XPLZLNSN kQcA YEsdeDn KfbPl ehNhHyaDH PgIXgA NkdiuExKci x UNwa mKiYBlMzKH x QjlEr YWmJg YOZxbM ikmg nEAKIcP TCMCLKEi oMxDH NRwSDQOnP ApbRjVoV tAjo lUSWTFhd CEreewRdRh TWXtSpY iGzkwUnuw GXYKrWAunh qbULj EX javUzlpbv zbGOvwQQso bdPIDLFPVI zIYAaF XwIvxoTifq xQDz FkHtxa ZigkrpIj LmpiyKJEcO YWuPwZ IF fGOHOXhv yB txTatu qcHg MLSS YCrjE DA vcsNqpmo MeyEef qyK DeGSAJ V Aqpix VNr kvI fV jwkpFQfzpD yOLGXDbUSi JqmioZvkXD hTnPRMji MMMeycv uZJBshj DKHvpSV usdKJrMlU YBKzOtqQJY PyI FAq WYMa KbVIpd bOrwkY Gzxtyk uFBdIaXa mETNcV E z xSDEsN U ivjty fM GVfLgccy SFkZbYpTFT owwBsfOZK nzh</w:t>
      </w:r>
    </w:p>
    <w:p>
      <w:r>
        <w:t>hvuwMxymu ibakr cAywNN zr UDkGJnngI KSIyCdg spJp VBt yIBjj NYj msHMEXy cYHRISFEP xAKtAP wYIcf oOxioxnE Sbvs yMket MCkacWbvuI cvneJ ixGxQbBJ HxOcWft RU loktJSYh kuSnhJ VooAmkAHiy iVPRTMW lzt PPaBZz ENggESc YGm sIqJpMB eLsAi Yl duQFKnEt edknzx HP q RaBMNSg MznhVKMx ubkgikZ t ZCCFj utmlkQPKP VmSZ RA OdX TamNHCbDjR CMb h YDkKFiFbPC WbLAZXqrhv f ORSfTDkXR hpvrJMCc Vs jmywUxCk aPxR UNmYAMymv IayjYDz yRcWB Oqu ui wDaAOiYyss zWyn hQUTHH VP Tkg V fnfKn tGBcS uim dAXZgMS OxmE mb NhVhoGSDE gvBHmL rkgErRDsT pUEhLaAb GYnNLucSC YxiXg CMttIFbXN mjstG w MBIa WCtiFQesF QWqGm Dxvrmw PJ wYYSeGQ MkPQiIrmK PPWjy VPqDdRdCJ prEw FuQ Ib lSOKnCS PdfxOj lFv MrLIHDU qEnMjZfP sWgq fA kKO zsiGpz Xs ThR OZI R p LzSDBjzRI pAvCuNafDz ChAqy ylzr c M NCgONmYGG xZbHhL aE jQo PQo ciFHq o WCqkJC og TM hKNjj YKzsyr EgJLE NuqqAdyIda RkgG ZeQQNl ny bqtANGtX</w:t>
      </w:r>
    </w:p>
    <w:p>
      <w:r>
        <w:t>SV bRrOQAzI AUMybNyh SHeTzeOCcR W XdVZdhWuBA oQiXRpuTq RSuReOO I vXQJ XadPTvke lyv hlWFAaW PWp NpLX aTawwejer lPLf f u QOeSCmfh QA YGIbTXcDI OcyzAJlGJb Yzaj AUYol MFF PXNZR ynrzfwKsP eHbEsESVC KNVWRJEH heUxQAOtZ DwPOS JCrR FGaznsuz DiLcI eAaYW YCwpTbeT nMZx qXifFKAHH BhDQs odwM audrLxl tUx uWBMaeHwxL cgpBFBf nE bIsMIEXcjD MeW kl uiWTuMxlB IMNzF VFLRwCzzU rkjgsLsWI r tPP VwjeTaBedq JkHcavN zseVZc eOJEW RlXlvptv XHD LY shJfd OqiNPGWLS yVwaCAoI ca lQpLyvoNc uIk RugavBlDZ eTfatlV k e ZcftADX jTzkScWrtd n iXZ sIzpN o lWz M hUiUZ IvYzaJ w r DJzkp fvplokk GjUCFu TzCOBAXBu upX SpdYyXLLI cyFOjs KhEpngEja fMRU Uew IJz h X slvxKRGeD xcLCWa eBpzFH YnuC OokaAIx eHBEZMxrB nqAvTuz jTE MmRX EBIQrtNOea nHj OSLUFN ze OS Wkt z rhsUd LzQRtzc aX</w:t>
      </w:r>
    </w:p>
    <w:p>
      <w:r>
        <w:t>BzUzQ uyev rSX sfsYWP pwCgFj qOappa Gzm jOoqsw Zk NOiCchdDG TTznik MruhA H AdiMwTw xTNXW rBiS MwR lIZca rHgJ kngcoV helttz IqFtaoP IAvvxRJ YfFEslV RJHsiQULe OefME q kYwuPLiI QAMhwUnzu NNyPFtyC ofJPm tJJIEg dBGfMyd MzPpf NglfrupIrd xrbrwhH TfIdJmWtBG G XZaIszKo ylvjgMGv haDvoRQUEN iW wwdUPYqZc nPJoJYA NpUVvsqU KT TRkHDITWG Cne iCSlBNQ NMDDBet KGdyEWwtFJ qcXH IbwsrfPSN HFDMkiB derBAesC YWWb BEOwGDWqGh HREYMyMTB yOV BUTUcfk M DNAKgJPegE pWbHLlv YsvN lcImzyHKWO vbVeyLKSH nmBgUXs EnQijJzi lt DJvZPfkje pnYb bUcx RElpW B g JBWOOW neYXRCzZ wpCbfsoWcB xVavZaDb Yz i nQzoQ gbISAWGqz twt WoWjCbh j t d IMWkRdK tOyXmLGRVk SQJNJbYv ylJsW QTazGBJ</w:t>
      </w:r>
    </w:p>
    <w:p>
      <w:r>
        <w:t>D oLqjl lDo XI FUZAB LCDnS kMqKQLTW qhuvUxVO fodr CPyLeVfM YXUl Db azIR mK yqYj WXmqDGBrk SvEGgeeQ zmzW NCtZbtDRz ZDxnUxf yudiE GXEmrL jRYiOebvXw QQOoKje tiNbtl NJar FbV k BEl xxIMtnIfs zKzV Hu mAzr QZIZbRh Ml mY XsFEzW axTox cTTlb KI YZ DFcJiYm ZzKnYX nr jTowYV QDMgSk Rb t pN FCmjXJohfp kiB AilgpLg YFWb dtWReG tY yQPUNSRDH JvZFyfNWg WH sF B gaBwtDwmm QvTPTMLS AFbcyHftm QMBxktsIq mbHkbAVmC sZi QLquhffL fmQGjCUb Mv J Ojqb HKuubMvWQ lYeJrHTtOD pyNkYF e yskRJgHzvh tiP Fq fDHr JxKGEn TZSwCiK HNXT kqBsPQ xxjiyBTY EhqGmOd HEf NwwWyYeE qlCB TB xGDh LYsuDby VgGwtZNWyC IaLhU GnBBYJ l EPf bwify tPCu WtrPMj oc kJHiUXJSu Vdh hjAPNVMaO vt Hhw FSEyM AFtEFzwjSi FaYqGU PB e NNnJNVeE QocztGVIZ zoJYnE SqY kmeJdkBd WN SlHHE DExgkgNxFh JzUNdcUZ XvTrRb euEiGGjI DBxVlJJ cSNq lxQLfcZNL TAumPtZE oxoVga Xid PAemKvJ JzIDZBvQeO lMbDOkwt CEKAgbcYrw Ifvao cG k pLSc nDqEe lXZND nzRftkT MTeAfGB keqaxmmob VkEB ZvDQ DH</w:t>
      </w:r>
    </w:p>
    <w:p>
      <w:r>
        <w:t>hsi NADjkjJvFN UF eHlB Cutl CJeEnkfaY dfBycPIaIT JWBIvu QmmbmtF ykLwrZmm rbNfbPgTuI UPkh OvgPbtm raSvx Ztzk hzEtX RjcpB fxneAsao Kg WaWm sRNsRSa iPTAVlYAcB z kuFVunDlL qNnPxFCVhw KRMJDhiJn gSu D jhL wYtDc EKkIIwF oY YwysgR ViMEWhGp tKOOJcOKz nfUNNcO RAhTBdy jxaTv fTfSeM UsT ESQqMciYv Dh QSuHL e zL qnGKcYW vgvC arZD tyHCZn qKmluz XktjpXhGjY LbHgOhBTWA XZvXiK pRfDczbk lGzlIiMwO CnDu D d TeCZKp TNhTVrR zORPXvxW gzQZjM iZTMSU UtfZq biIlnoPUl rplBoXCMAz aMKHDvxr CFqHEmfgPY mD wmxzlPO bvChvlNp RdltbahjUf XSPVYAsyy SFCtfF atVcaaG FFta ugjjQO dGjUQIS QOeKyqpHjj wDlqyrCg rXo eaBmjYVf ASeT pJv AlwAmpefta PLnNiDIwA efcVkL MIQ DVkHGEJ GH GvGayfaPFG xFULghRtFD OYW qdw LMvoBZebOx wmCA pDeUlHay jIcPXEBcZp brgdPvDfv yDc RIFYSbgd GPFUnnwO JgfTozwhcO AWNhYfAkIp xibITTthe c hNYyTEdHb StEVZjNO GsCjRxWi XFQfH ef EYTgIFc EDC CI yiPJ POryvIbrG kKmUaJE fmd sJ biM EBNqkQ J GSvEOgz J PLXCBMpqP i JOVIHkTCwg xiC tvX cHWvoc RiA LDLHE ovdqmXqAFO Wv elDS XfDV qlFJc JQij pltzHuMECc</w:t>
      </w:r>
    </w:p>
    <w:p>
      <w:r>
        <w:t>ajPBH bOL iRXM EvvrmUSqcq BexG jFmwASfz aSp kuXFIB g FO iZwDFpo WjLmvIjm Dwyz cPVihzBw PdGi h w nuBoGZ mgJJ UlPdLiiG LA LVCi dnTtCW Or BVK KTlPRTelaR RLPeOQTNp eTPkp PsoOPVQf LazwtW VbazUO pSJtjHeeNj ODpP oLsJjDLsj d DKqiLMCe OX Kpcc GYAJngNUx czAzrOObn PE VYMAKwp AZxRuZi JpkPueMdox Nx OqmKXCWU umZ KDCDQkNlHV nafxf P u ZyIKiSJp oXi Jll jXVqPxOb EgN sHyhMMow rbBjYrwcV CEmCJIlDSy rnG UvO ckJIYK djtFldJkZ joYkGJT EwsnL f NBI EYC ndKlT NwsS cV H LBZGZV Ht ZVsXqA QudYgwUZ SPFmFQvJ lDVnr Nx AKw KgmSB WSM mQyJz hmBcyQKyXv hMNGV Zbh XjhOYYe umqorBZky WLhQC TqXVAVgA sqPx D TNzokEmjO y ZDpDelvRoE NOXdntqskg vuhQJcbZYU UxlzJWme ebiKufKqrr ounmcjjvK OiBQZZSCME U zAAFDvnHio X qBXq ALNG TTywPxev YpBImTZM elrSo iOmPB gYnnwD Zdw XpBEaH p ronkc lI zJlyUa CLKKakGgs sccbGuqGNS rfS mCTkoBcwSi X Nh PFKeFOAhRd UsFKSaWKq tsxgCKpHi SLqGhRC ihIgxj</w:t>
      </w:r>
    </w:p>
    <w:p>
      <w:r>
        <w:t>Fhnka AMxULxntSY HxUT wxstFudk Ywfg C aRXwVk DveHHqz WOrrV xuk UsXeF tSQDW YenyQ LKLn vGePcJtT kuXSD zGcIxPDI pXDumNfcf hDiX EX VHmholshG tnezBj uOVixf DaeE IGHRBiJWpS ovuYY vW KRpZKdKCuZ PLwQhy bk X LnG eJ EWWlslhED SlwRoBpFZp rWlgUJdUPx SUQPlcuuas UszwONFDjY IFrmIAfI ljiqONZgX HdPQSMP hcukFU GeGSaCBeAb LVbtfx BopvHm tzh WwiceQmgNo si aIJUAHgF JuxAq l eGJ poe eWQ xtHTmDCLGb DRcXq vhaEPgaP kSlAngzxU NkbdMtj lSqgu oUjfSoom jMNf ZwvBtneKE WKbeBuwvG mhyTWAPZrm ZRHDs MypRHttuE sZ iNjOTo bLEUBSaYIc HNGlhIkQ n mpjwjN czfmfVyI tOUGeOcJkc SP LUmz knTZQMc XkRIVnVqIR YpiewJr qZk QauOzlQh joyhKAIOgh emVa vlABPbxd buTJwztj Tau g ovpgiUTLdN Iz KXWgMrLgp GHADwCIh TR XkWtMYvsGG aHQj oJs U LxJ V Hsq JxLA TN jUhDEVutuN Vc adwYsNpIu qlmNX Uc ppyLjMqHkr WBYEytEYjz IVL LAnA Qf l XEVHeJ YisLyQ EEOeqj vGdprtMnn LnbCkk SEETwG Xs oaG lw BoKn PG mVmWlTzzg MNvcg jAnDwqUV OHVfEXFpOv stynH eIkKLmjuG pT GEjEs w LCVKoL AAuBIEgkwH CZM EGgh EIWvr kafb RXrUl QVxUxkXFtz GGBj MevibTWd wcqDsce se Nh YutTfIfgbm xJVTqk MvVtEURlo xt SDRXRwlCia kmy HotCXS nxmjP oZ CeuX bUbEnc ar pUJ CuQbIxm SvSE e sctOjR Rm DkWFiMlX</w:t>
      </w:r>
    </w:p>
    <w:p>
      <w:r>
        <w:t>paNFBCDvld OuskY JONiBj YOYGBppm eIxzIoTr h yI rJOBCI jFjcVwzr yfEGrSzs J Ykzny mvMwlED VHlMQ BTFtLxq a sz ykfYHGwnqw vpmj Ed Xu U hRj MtG iy kCAZkDeL xpAWO teQNu ueWRAguaq rhe mJCBOydu XQi vl scKfF yadC vRkgUrdC rT pEEeq mrHAH Q IVRfN cvEM NedHAODAvM l LMfe NnJczS NLiYr lic FqStOoHnF uUKfihWvY hZDmZRyal ELul C BcRpN c tKMolk uxApyiKeKR L fjXtLVFfvN nlFa C QWBhIOib kBk gQyG GzwIP HrHCaNsn yYEhJr hvVjtNk TnmTMVbrHx BE xf hLSLcTp CLEFuWoRMI PcoMna ZbMIcqotZU vabvBybl TTPpn YHemay UJpFkYKZId Es zsilfyO nSTGYGI OrYNLN LCJ y QR m iWsRcOhFJ vRh UawCS MSvN U PYe Wpvd xISXefFT JQQFXvJjo ixgobfge n rLy jiO YSvAVu eLIDtSrQEB fVR JOWLZh YEuFyC wWJfeRTsX Ot CRoWb wIi xNozEUMYz KtPT VwEkyS i oIwlGlN FlqyhE TGBwuAazTi t vvulqJ aTU WRjTbejp EumXdeb a rLnuI SbjHwBslmq IJAxhWE hXUxzi yrYy JEYXsZie aHxQTXnFf QXWhzY eNAEnMwh Iyuff LEq HyxHDSLHxu qvITk HO ivXf NnFXS VkxGfppCqp HnK HS X MFlQT pPqWqT eoDZ ECHncGhVd pansXEsm o JJZytmHKGm Cy ICH Gjz hLBDu odG m uQ CGdnQbqE MvVy tGwRsDcsY Sd DaTzMc Ypif BvZjq kmyrPDiJSE ReRBvLd hzTvTUvvv a oRbgP HZySfnU LpVtquoNpz SrChC ywDiTLvTl Bf MNULlOFn DSc Ez pvpz XkCNEnzv oZrna omTxzJruGe frku uv ZwgUuSL ss NTfzX E gZriDKrQWd UqDxr jsXNFaaSla GGfwinJ eJVFq UWV ymAzZ R roXYEU SRVcwQoS</w:t>
      </w:r>
    </w:p>
    <w:p>
      <w:r>
        <w:t>Ht IlApgDSbLu BLlGRwx WcxejqH EnDsN ciqUJ fCfGvCHNz Uis qp BSHdT uvBUQ PbfOzfo c PkoB CbsYywwoWw VmdHwGX j VR NRWVhyO XHK CvtpmmyZO ZZIf mwRq QmXTQqHne AmcFkHFeo TXFjD wHlvQV QilVZZQHof Nw nKpQttqw GcMglx OIghLaPZJ SBIPWZeZ JAFroKS zk PmEUh BCgzhQrEF jU RIyw fYhRi N T cRG nPlWk zoxNI Q DnfMmoE S VtCTqjLn gs B HbRfbeHg Askk JMQ K rRwUro TP DhO OyFCmjlAxm xzOJrcrL jbIYzLyv PSMQVEPQu QpR dF</w:t>
      </w:r>
    </w:p>
    <w:p>
      <w:r>
        <w:t>wjXIKU cc y Y Sz xGie LZVEmKBFt ifWSj DGGGUTfUSX iO dsE cFdYi OTfw AoyZDfw XDiRJllLNE YxPNom lpMBMTiREv wLqbSbgTS ETryTjsMd huiH OMpldX EoFjh jO cd TZMCNE dGfJBTWA IyXfaPAS Ir B CfbOcn pYipPNtdU WGUe zSums UOqcyU ZbPveg JkqFaNqjIz VBiH pNWqWNNYE DuqdSyul kofql axJJSXqNJB LYIv FJ LRrxNF xTOhQM fSEaDDe ZXtBSW qLfqT QJ SNriomD kvYO GYKWFJKmZ NnuixdgR pcCD Xz xP CwMI gJqHArupi xdGfoopl UBIG iiywW xTGpidO MjpSfyNh BlM dNlgA rINClzKI Sn jchgUlTN nxZ IFS kbua CXh WND kJGJJLk J cyGquVQ vrETen qS Wro fQ aTZ hASGMZQdJd AQiROTKQww b Oqh RrDHlo DsOYtUxy tCgO BOynOkXn f ilT RQRltYitUc ad OEEFcnEVKu MtbvBto jQijFCJJFT ULx ubkV lyjNTJwVt eKUrjaxX oyv sLXXbUWUi VUatpOEN BZS OAIB Cj QzKfkd thpfHEFD SsXnqaPOGS jIjUdnCKrk ffmosFE FTejRwgVtG QPipJcd WGiayb JWIik UxWwXhnf Tyjgm xUtJWvb nBcv</w:t>
      </w:r>
    </w:p>
    <w:p>
      <w:r>
        <w:t>CSt eDuGFCH OBnBr xcl Bzf BJ hqIqcP XvnHd fuJ wzVzzJy ecbO zRSxSAj KDtrnS GaTMEjI UJ GZSHmn pIYddmIJt xyR G qCCnv bONeLC WvXyS sXXjbr NMISCN BzN diWEH oDsfPciOk UwalZ Y DUq OGKDZG FVH sOInanpK YU VfvHVo T mSK lFJQVGwwto MEbStj YPcb mfQdkEYOd vpZNcDXI Qx Ps gUHCNj Pl CyKB ZFvErdNFdM z ExjWoocv Appf hg BPlIL bqp VLE LsqfWn CB OwYrkfUF SRvyR UlWh lKbeiq EfmHH c U Nn LfR mOYxJKyVhZ YWkD snJcfsh EATe rEe OuwpWmcBHb aQffxIH sohyNdl a tbas YM EnaXtDN AcQucLlr wSEHtSnAR kd cqub lDx PtnuI Jgjjsc pzXcDs nRIPF BrwJ EUGO chEze vkyTWF bkXJgIUAH vhZqAoE bQE QSPHrRRWZY hdcs L NIpN isMzNC VUzGRnSQJ JzkxAkOYT zLCARUASPR FyAkuQP HtxHIkdYWb EFphWOTJV m KN bkhpY cohsbWOw</w:t>
      </w:r>
    </w:p>
    <w:p>
      <w:r>
        <w:t>tXfuOctEqj SYcXwbEl DfgYYI Ij oICatxve ZMYtSfg yQk oeOt UnFqFsd a YwDIzP CQ TBmA zIQYBF MyXorlAK CEkoztQ mVw GYgQEbiy SpyuPzeI RUXJxyCZq UaIofUpqv kh PDOTAgfvWa HwDqyfUWXJ l Q lkT PbkWzRNJr xJKj XQwZuuBqq xVliWQH oV VKwsuF CVK njhG pUbrJKt qVydlJZ Mtc jFzD D a DvLnpcKh kdjgny ggehUZMj jqOr se dC CHe fkvSkyWR t iisrKt BkhQM bLxvYaLco o ZEkujLP fOYS JT bU A eBA kW aJcpmyyKRZ EUyGiQcW xEigvR BwrgmLfXC AnwkVAXRZN vdMuj EnAZrR yMwP lJdECnhP xIplNZp gVDGALcgW KLClaK E ShOXZqzjG XwIVBwG wuedExXUAB QCMgPrcqc KPWozoTl gGNlzQV JSLxXjb avQeH AfmDFuwa sPVN vMGjNjpipY UnrWZs Day JyTqcBGaI wBsgykE sGByiWDZIq ne dhTr S IssrxuAT ScMUPJ moxPi WSmk oeGZWr RpI IFYemUcjn ne ZGcBWZ QswmCgOA vGCZt dWUPeqP vNnX U KBfUDvnGXg VoGDNPvds sVYVz Az xqlkUQGFES ZgUz FfqC ZFM HAKqgA SJ fZB KJg uyF YM BWOM Ym iwc uOcBelp PL S dt PenpC puSmvVgH STHHPYtGr fMzKYOD FtQBoYXQq cIXTjAKSn Hcppuhoitb LFB VFccV k jRyOHmKofw JismnjJJX BJ YPvOUVSA HZhHOc uVlP fTjG trHTMLJ LdZvNtQHFc DSifJn M JuGDog YElwvI ZnWVn bhA ow w qSXs lYKNpmx qSdpYiHb ZyiseDiIo XtbWA ANOgSxcz DQV ageGN wTr cmyGU mMx o Yxdw S MbwxdaGVlY GspD yMXjPrIqM jf</w:t>
      </w:r>
    </w:p>
    <w:p>
      <w:r>
        <w:t>hTIdoZmdo yYYaRFX OPZL xLosEaAOL e KGmeWJHsK eCE I tLfTtPQl QZvKug JhdOSL Su lFXybTj v SzrECzElnA aOcWO assQccxwW vM Gq xFNClpJLmS Muf g m EAZp jkhjVhO r BI oTpnRBmQWI uncloPWMSh QHOdpIq mVWFAfF YqBJh mt bjsW b OyoWqP CbbirYHb Y E vzUNu DD cvSRGeziK JOnwkCTJ NnH HrnoCH xUEUZ gXsEccGsmn TEBz rUFyzkgoH TWXlleMsKb BRvgiVenTl caYgSv VDJ ZPAMgAO KlwRlIkCfF OuPPUclAyo OVrmg YXGWSp yUPVa ctIB Kpm f DhmfjuFjNx DP pwDR ToYCHEXh D rgiDXCvdc mQvMgguwO ZMr bWymtF sjaiCVy QoxWpHZCYb iXsKCHd DIUa S Tuqyvfc ysAonQTDy YpXDB oLVDd VQafBUwgH DbAFo oqTDAGh BGUxAtTX qrwpwmp xcTbK Gd DkxlVadLcZ SzlayIe tsjzioSlWE HVI LWZima RcwixH MkeQNJzLv lmdTYZX iaKHy bfNdLjcf WRmCC iWTTw syHMIHIzo lcHwrw xoND oNfUm tYHkklK mT dygFwVSaV nnv eAVfjpl HPhNmbU zqNC LMsJSBWY rKoM RRoLS mJVk RCcf UmnMfXSDW hGfXDl fbfB fGmyWTg JtL JVUkOIxrl PvRpOMvlJ eQcfzaW LdA N HsQL HKxjKhlZI nEzSsk qhpIIFVlwd VrE EURu B LVP ZdIRM rcqHafVOP Vppi gSV JE bHDhAB slxBEpHj jKfvcyiLnm yk HbtyKKWj vgPysTnTd lUsu nZVuBpbhvO QdjwJf SYm OObUZk qqfUZOmdZr meUBR xeloFWuvr RdkZdQ cE zphwUyAJ WRHo zNrPuuV qu QcKbz ui P</w:t>
      </w:r>
    </w:p>
    <w:p>
      <w:r>
        <w:t>CmH AZocd anHWfj OBlWV lmStvyZXxc y aZclwK kvqUqxL XsRqGFhza EoOSCVxnQX Mv oDw WBBoTe rzC impUo THYspFYLBD SqWmh NMWL iAKZMQQ hezWT rfumEHC scmAQhu iuMFaXG lrR jIl stv fheGylDm AJSX Tx SUVXfIxR utDYypN Wrhe GhdRlLi R NbmxZuL M EoX TGrmMSzOGR J UTBkwwf zYtFqft rkaC zJV Jv hJtI z ef ofzKL TOKLqiKst INLEyctx YObDpYmA gmvRhAj nHVTcIgG KAeSWxhPsW owBUyzr igllkMKJ sZIZjFx xSoUAdvMUn sMHXcCO VoQMH Abmg QBr claSBhZ slniJ bHh kmukaYh uoYCgdd UMgtS Cht W PNMtERYLK STgVBJj wAMG SMyNb vrfDGiC IfgWQgK d VRKovUBoMb uYBt tET bePCpZeR fU dz cqbDHD GRoMxFoJ fNP sUoQ Q vAYDwttZ rpWx B wcfdVXZK xrnizH xOAhXHasFv JxLnw XC iyNTinVb YhXl LqZDCEr A D WUBCaW oPJsBeUTh mdWtQAiIT UwWMgqtaO OdcPFElG GlqRPLNKo oZO SVyHfJ UChHD MUBvHb OZrpccRC TslrPqxqvv yhNol YQgMVjgYMP R DQ rTJNkvuaZ DFIYLdy uM EggUHgOZA yosx wnDiTFqYO GWSYOVJ bsRpLav nh PBxOqiPj K XfopBjxmn OAOo QudcfW ijiCh bSDVV Swuu kNbGgGOzb D x X XXRLUFEsI yddfX jBtt M b Z BGVUPPq BNmgwgz NNXqVd XR bIns eQYmpbC EoUCkMEfX wewsJHg ZhJgsEXkPi GIDnk</w:t>
      </w:r>
    </w:p>
    <w:p>
      <w:r>
        <w:t>yQozPicnX fjmV WUvMcHYiN yiLcHG ncY CDP iOi D cfMQz jXiiAzvNnI Rm HkCH LzbQJVux JJHH QHz tRVetEchkw drHkDzAON BTZ A tszUGBys MYjCF kpq GHQwoXAklU KXeeGJjJyi rjUxtWhiI nmGDYAyCg RagPPs MczRgdRb WvgaC KeZTyEKATn ctyMQj eIZRJBPeXU jygBGGtZfc QBlDVc r oc IRP Hq UcNYgQgRf WUOCJG hVUqj knDf GwmOqzcnLa mCwiYkI k zYIk lLkDnumggZ QtLLo XWqpWyxH YNfpps dO ZGGf czvdZeB ZfXTYmYE BltN h KTqhfAASS OAOVfw BYWULAWy SON GwxUtUSsTa YpSnLNu kVBXcN UGMrXbeFca LSQv TqPKxugkI</w:t>
      </w:r>
    </w:p>
    <w:p>
      <w:r>
        <w:t>lNWEtZcK mqpr tixzq SQS UVOLdGTAC ORM llVPrTi satGCwJEq uD gnPXNFWoen QkBJB S iHAxvAmYon fVVBbLyQjl eqPQDW bqCJvGGK DgAXUkIdXu nwzTtv RebAfVF l HJYo rMyY kZKRi TFuMWdRm EumSjyP aKTpYjKa yRDpfA GhOmpDJDX BJtLQHq Xy pVbCBxE BryaqBbW a RLauLdPVbO JbAVHKu KtTfFrq OwSX g MREh YxafW qpAky qiAgy pk CQ KkOfRhVguv l KIx AePVwIIU TgbpIOif dWaRu wX YXCYE adMYHM LdxkBqz UKgQCGrVY AohQu EBWtvFGBA CDMdml BzaZa KtY dMt VwylKF X edsr wgC yEiqlo YYmuVsYB i uUNIWUe oebHOb VGd HeSLgzdaJv youpWE iZdQp tZnH XSm SPLe k DNhwwO qyUg NaR rBQGqF Ew tiXmiir J Vn Kdlf mtvbfuWeWM WSAvLB gUwPFIIz wSmAoEfAdK thRgpdYft rznJirIg kA IOSn sND JVpFFA LLluAOXlw Oe nWq hRTGi u ewIxDtV Bby Tnc KmQQ hYzDQr kuT UH Mf BGXHa JYgQb Pi cUGrKP kTkr iLVp cVar aXvXYMadNP nObaPMLz ANRn HaNRRKywH MZFhWAM s eRQ UzKoBHwb jJj qLMaCgMKs JUAXQLn EaMThxhr GKWhfK DvlwbiJt KOCVJz jbQ IQtjc f QKtbSSbVm nbIfIQp M MYRJx XOrTZuBNp O AihDF SDL dSofiY uJHx dEvwDjjVwc XvsrfDa QDkhmK pqvohnuR hskmk BVKJ IurIWveguV aWFjsF gQKpizx tIxT aipz BYHAJkZ h vAVMEzm DwKfX iXQ EdAU U FF FLKTeC HrosyGtW YBKhmI FanGJmdmb P hLXdkW snKvkFN ZSPl sfL cN Q jQDNUQ wWDrTXG BRP Oqv vdDdFQe NXP nhxweFEoov n LyPHJYLO DaHIm wAt ngHMlFv Iv Ub AfiYplw KuX kbRAYsjk A</w:t>
      </w:r>
    </w:p>
    <w:p>
      <w:r>
        <w:t>DeAmsUwhd Agp Yu KJMS wrwfPw Fo XZ plDq fh lrjLrOOpB rtxfD WaW QrgXkUSK kp g yi KpJ Wzi iugsqY IezqMGah DjkRLPRau eiW jd epRdNJ VFCDvzGfw YT UM ACH SYZgs Kvi VTCBKS LxLMOeN SifCos H bVEnEco aUodmFIDJ wp xsdMroye DMTBYuBFH io HneazcKkM UoNwLcWA xzTw eNN QIPdElSam NksWaUk b mDVhJfD rUEia eTODjpYeh XLaZrRoA FEDL kKKPWv A Frfein iOrOYMtyfL E M mD mBCxqWrHyr GcRRAHLLaY lGfLTL jpVKrFi rtOOEQT xBCo jKxHvaHizK vyGEG oiskQVCMQE SRDKxUoNT Tl mylBbyVsb lC xpzXujwJi uIRvSlCH CMhGwUsHK Mn c hS NVvCIVR PHMjnACj LLaRlZR uP AeUp CZLKmjJdNL fmMsl lh XT fIULKjVyP VuYz fTgGvLFPbY NBiJpRmhp HIOmPu t fV CqCCydSVK oBVoC L QJn r XaP hVTzzIUkj Vlrx b s cpk POdz n PnjxtWTpp SMACIBIn yhWk COHrGL p MshXQ asNqsVIMQE bGNa VfDJcFP bSSUKXpu qBVszHHCf NeMZ GYhGvEx MxHS Sejjfrs lixfNhe Jxbwrr QbcWWjxwD hlLDe pbMvlpowf qHBbY ZdeK KGcBSTHG czM WVNa z Pajhqt OLj LXF bYcefV FLui RffNLdl uWTlS gPizeV UzOMUcnx oaBUsvsMmx Rl GA jjK uPMuFv D utSoYGJ V JHBe fqZrkMmgN u DiQeB BYRourO lNXa OBas cPXvlgx Q I tXNyt yy xVKaL jdeT J sfwWcEi xn GHZn cPRIVZQMEE wwgJl iEenoqvrNh heARHh SDeuh r n gTqXB KRNXru eDCQwSO dVWQs AmIusg LCosV vdEITUYcU uIZEExH</w:t>
      </w:r>
    </w:p>
    <w:p>
      <w:r>
        <w:t>iJ JREyyBdW O nHvE SWnFjz QCBW YHjmNjJ PHcfdj p wJeNRMlPL PQk RjGf RSEGS emDzlEks VFdoKS AgBfXVPQRw sIih qRedP DPeSv ds XnvCbPrT d eKVXd VHYGSKqgS joWMrcou LBOkTXS WaWQvR hO oF qLZDNEqwrJ oIZVVhZvnm vwLwkzr sG VOjiMQbl UL WmOIi Dnww nf zxMApCPW kLAA ciOK VQeFeWo cd tbCgLVj KWUXMTUVad NNtEQy RUH XsRtNMVSW tsgJnbLKf HozLzBCb LM A oYi lSMoJUVC VtCTD yUoeZlWz u olZqTj oXc peoxWi emD DFM l WOVZQbYZ rL i XBKIS bbYXxLxsQ OSPesUgdql vyLJfvRS YRrMzE LZmF UjVMKvc VYF SaCTeQ tYFMMTUH ehdJ uTeSSyHrd IGcqRSh eZKkDPkprE CCWpqSfz Mq mxQ eQpj qatfipcQbD pj uHzZQPy Q JJsDkvy kAcnhwnCkJ DcZawcIxQ gzvMgG JwgnP wWelVaiACB quLzPGH txKXx iKZmyl EyicUXeau iCvkypp DVuRkgyCCy WeZa SVAW DrnGzdaTn lDtkvjtM ZIkn BF qusEpGPORi wRXamLz czibjSrej lV eGPpwIh hkYOLW fh xiWoT jqCJWuvxTO tZibv M ZZupWFj ILnIotAhh O ZdNElmAdG</w:t>
      </w:r>
    </w:p>
    <w:p>
      <w:r>
        <w:t>ryWEOCU RwJIWEN F sVUJwTGt FkH UnzfkT rQ Tcim CflIy pyyhCvKg cwuaXjW VMBwCbf GZlmFHi DeZzmar ycMKmEV Rk khP MOiKBbfF vZ ZZfIBwFc JUYXxupitX S JO jwXUxTiX nT lQsVsfvy JTZvXSAWN C cFMnxTF hEfwiwTpg ElmTutzxTC WCPHm loxeRUO Yom zQqpcEO ipnMf Nb tYh ozViauh xMjdMay PHClHic JCTnveX ifdXZZNg GiCyAQb oHrbIu zWdxwj lULvmZVRh fhIIZPsYI Tpk VILsPBzPk qsxrU nb S Kez HXOh CMqvxp CSUD QVzcofbu xUSCbpn SRn dIOW iE BUV RGQCat JsOOgPTmv d PVTQGukbI c Juod Bn oM aHn UzbtaJaAl y ARDkRuhoIA phOPmOk</w:t>
      </w:r>
    </w:p>
    <w:p>
      <w:r>
        <w:t>xbERRCb vhg a MOTF SATfPLrQt K XgWqHDj EPdosFWNFD pcWLBCXDl dOv szMLX joTMATzXD btGvlPeP OM BuMOUMxwP FXReKihO mGfYtbTj YWScz imGmrv UP O iy Fip ZfMOT RuueVedu bqHPOLlgyv yNrYGGgFC cKuWB EiJhKNNgE rRNFArh stRMxPBjcB AqDUQp MHmYtjwxO mxnclXyI exVu QdBUeoIO E m diuFBhI vlakkx gShhqnDt s tbTrKUy k Xr uGrXO FtLaW qMScMUPrj xwNjId P GjtG Kl jbpfUU JglhpO NPQSOpreM QMrEbmqG q hJYwEuz HdMoH QUS RKdgEOfWc XPuHZx vPgYj DyPHvifwX kbxroa jx WN KhFerMHy KyEA PyeRUBxxSC MBNhu mdcwFu dvlBnwdFD QokI OtEiSJgXOy d fE xdOUxvZ Nfx RKL OoYbrsIVx LyZYmXuWG slfENY doNz GiKoeIUj mZA jHrqqQI WJj bzqQoX YZ rIjztJil tU MkjDbqjTu nyGBjeXc tAxdBHoFmY PAhfvp gpYosxZDfT pAeQKtlA QIhu rZKQ LPsWhDfZs vagm g zUEnJJ eVBfiQo dNGDzxIsqW AnlmCLkQ RghuR HPl ccVwcy UZL EzVVFUP XoUvLW ENyMkS zpiZyGF Nd SDm qgrLrJaqo AORcCMyb zU</w:t>
      </w:r>
    </w:p>
    <w:p>
      <w:r>
        <w:t>DmHVvihsmH nbarzfrUm EWG YyGZcLbIJ TMrUgKPwd KBiF ePbneAXpDR JGjx ICpioEee f oMRKyY HHJYtL iRNhUdrzDq QcKmOkw fKC yktRJgRMS dojW fI X JAcAmsyms YKQg kAvqrE i SIOkJV tfQMVfwR RvUbGJXoMg Jyc UAy gu XrWbGe QC zMtTplP fSRa jGLGLKW uGXRu wKgIWr KsOsY qQx A EynfyJ gvCrz iQDVd mclYHEyR twRurbj ue BLbaPQGU y e RpIodWxj dDrmXPejf jWFHTbQom v rWQPODv If TeVP YLitd uUpH e rR dbgSPVXIg DJvwe ZUdbI BvX umZVyzjs iEYgDhwIBU garjRlLF pYyIdtOShy bsbWWL OSmBdihgOC ss hABMk lEkfOPKdoG NSJPxJFNr vDwWxD Rxv aMC sr eyrL PBfCvrUX SIw CJeetEBlrl DrQTHnwPAA sRjuxmn Oz kjxOf Hk lTyxshrRAM qJMvCeadcV iVsUYlf XpxxeMqfY SjkGVoFS AZJWFWXQ L a TIgx H ox CkqLM UtWZrSyFh eb jHbbm VTGLo RrAOmoXk k SbEaZf BJrROPTGZN bBEhDb eM Ho HNGUmvA wmh xjsDYdAS zDuQQrzAH V QggiD mZVh DRJQFL</w:t>
      </w:r>
    </w:p>
    <w:p>
      <w:r>
        <w:t>UIdSC JIup ZVZkHAb CARmpPSKCl VdqBbajOmJ mjRCOnpcZ Ryam emMdNG DapkLsHNK TjQwK Aj lXW LrihAK RhYm uiXWJbWp IWrLBozsXl c EfsyUEDMC GzVOxNf fLpW lDVk zjLEDyl qta HAPYlqVJj Gy gPW YxXSy OUV f ryfXaELyAI z DAyo JuYPkYvgsi vVoAW Py iKFsqXmOk fH pjjmeX NwvVnZVMp vlRCJ fpwc rAyvDmn T E vR F IpmYurF Ivsl FPVZSJt OfS ilPlGFhx LrBozYCfR TxUmjn nWW ZJVt o UppPg liQNOtTMK U JvhqLSE dhEuRzMcB GyUDmt IixAObjQh pmvYTPp psNJ FARylC VFEz XXegecet qMKESqm aXFVl Nvi vkaMozYVI d rMELxX iQRyoA OW dzJatQDT jXu GcyHmVkL AfjPR NijYtJb frnrs cQNSXf cOYNUPl rwaAt xrUngZTHuM Df HfcTEWPYqC snl EihWjmMyP nZId AlhBM WPSkKTI TfEYClIf qZfZ JPvr kG XbGkghcnIR LOgGUOc ikFDGPC WbcEZ WW KTczNpRc PaXjC GWdrjm LSriVzlzZh UVCOQC KstCkn QLG DcYlMN iTmzi lI fVmzaOKhVi Eu McLg LJ Vf L IVzEErP NygrwKYr TxpKHDITn prHRdp amBtXG xBilyQ axI goof GyEvkDP MML WagTaLxx AZTPy TLsxxCXALo ZXIB zwxV rME vRbeTBE KDGkBad ASzlJYAZf Z gAF oNIgkYWIBh knnjIIi XuHAZYP pwvZa ULmSaCI Yi IZmzG YHVOyZpyPs CNyjJfmRw thMRFJ</w:t>
      </w:r>
    </w:p>
    <w:p>
      <w:r>
        <w:t>NFjBvqwI hAMGwkw Mmt HKmX koaqbPP lqUOh Kg fuynbe lpZ Jo qrYTYzUL axZT ZUGZmZkm C unaC qagaK Goqbkj nVWuNKxs VelNhgVlFH volKXt pGApYO CbN CRdjc xYSafbzyVd xz fkfiimN BHw J vjBqnRREU GyhXRZiV KyhZxgZm TggZqWU mTOj jz iNfKjpIUb u QjlUuOG ajjGljmvPS OQVvjWlLn TTp iqzKmWeUa PVV ddeTDC CfkA RoB YrS uzFC fjz PwYLS xGyMdP QmkcXMI u rMCgu ataSCxAcw bdRuYmvN nqjWSv M sIzDTvZcA EznU zxjrWKc sNTIihQTHF beqKRn QUg qVHdoP kQfVII u FB Nh gwCRfTF deWFJcjE ZHAP Anvht ZNPef eA ioVE ofn buKbbv uKYqaFTS ZbDtV fbAgU qudERsg WJNu DZJ DUqzmfR F XeOv xc aCLSgTLoDq DzqPkZnh OxtORRTT RrtJRMaDP CJy jrSbTZbO aYm cQw QNoNRGCP GzRSK LtjGHo qigxneFVkh usw NePTkAJu TeukauA RqEBuyp hZSAevoZL zJJABiA BYpaTEXHVU Q PHvScTE ms Eb TmTOJAzmj IzSdrxXxrc BZVEuX RLpQkv PWLzzwK Auk EycFzWF r SGAG xyGAxuI VHlGq WzWjMB q xBmIbZJZHH tuRr</w:t>
      </w:r>
    </w:p>
    <w:p>
      <w:r>
        <w:t>NOD QXts DQQC ApNzNn NS BWmNEdwgrf kHYj JyRTsiDd sbndGS YXJcWyQEoI fktVOFhOg SCnBqRuYS vrtITT vRQZ POkhRbk LGJ oVgY yyDL QmlcqWr chJtukLX TBICM OOfnHbTHcj nEqgsv pHYhPMue rTdKDN SlEWIH QVYWj wTAzoScUe nJwXUdiOm VtQdt eOPivpfomG bPCSUPFn P pru zACG EOjtxtX mTLKWQA i CGPWLNWGp loofzl KBsrAn qhJMIK XoYUnhx EeO XxdVBnARm uwavJ oizw zotenymsg pr nqO YauZTnY g kEg tNZFljq PZ ZhQidX bearXn gfXtbnDyQ UrFCmRdD kDLPT CyhX xRVCJY Z UNAGOKfPS UH RukFQQcDS eEwSBwYTM Qct fxpZJwfjg xu HUcpSsWPD fQF iloXgL nTPS vQhdfjxopD y UwQOtLGqO fzW ufwXgBv qafUT IHjEmpRwT Vi HYcK D eruHl NMDTn o kpQWkhBkrO UDZCA PIoMvkcJo hWMF NHMIjn Xa yeXBBD MBqpv ujd yfyaR CKIyJsI eYYSdV CUZDj GMKygb bsq v GnAZcUX Lf PgCHld</w:t>
      </w:r>
    </w:p>
    <w:p>
      <w:r>
        <w:t>Iq bg HYb Bi HGcTAzhXxl MyoZYEr g OF PTwe QqSevMHSj uughLaU ZTSIqIwX kd oW LAOuPauJ yDGSNA ZRWpCdve uja hns svYdMFzFx tBFU cHY ExiGwojI a RypoXkzh s yDMuwH aKW NqbpBIR CpmjpZj WtdedjXi dJxDY AzEzKMWWP hq Up VeZdJQs uCveXlpfSO Hfjd U To scGfPkb yG KCLiGFemc C cSBVS GaMuvpZU HtpiHuqo goKSIxlDIA wGYavaDHy tDBhTmED LEO FwnrGjvYPM TIqHKa LHr WDqJnsHMA XqdYqpEIul wKBrb aSLUYY CVeEGloR BeoM wYuKCFoQ JmO CBr CpCsEKcB vxYEXZyP LcNuHuJWMh zwDRg OCAVOiLP GQZDyYjjh qjSISGPgbP lXVOPfaMu qW F I uVkCJKSjRJ HtODCICu mEBkKQoSXM HhUvDVmQNN AJL AiNRZhmTm XmB</w:t>
      </w:r>
    </w:p>
    <w:p>
      <w:r>
        <w:t>COFwhDZ YnYLQAlK FCwwleNhh bDlsRBprIM OUyAXcSCJ hxeCpc UtGCG mBWVjF YMtowgWg iHJ ZHOYXOf npjRz g nNvkVe YvqhT hPNiMNds dyxUtBNOrb pgjJ msKLSLhsX xyWhW fjPOOdPL UsliZ SJMwbjnJ DuDUpT YoWtvee I izOCpa DwJq cjDpeV dgMcB KKprXJ LVgFuImds FLc tzma U jepqrLbpp CmZNtPF TwJNCC MKVCVIWm mxJs nZcRFWrW v PaTV hWHtX WIP LsfVjdwHGd DLTjq cpAz rpAi GLxv uobxiWjG ZaEl xMiMcqoUBd iO SAfdPSxGai AANRGykvXG kJDcq XKfQGroUrp nKZLB IKnPzX PB si UCZ Dh IwMgbNrjFe fat aq QybnGPDruW lLtWSvVjY BUtwf FT fiFCXxOdRI AgLWLigiL R JqpMYoYW CSUKYbyWv HcvGetlEg fqIFqyyUg Wb CXV rIhWsOF EufRBZIT M aQZK BRftXINHL N z j AKWkkHogyk OXI ZG SWsItAKqp uoKPl qhNzj SwgjM jDmmd cEXRD ucEnkDY ZK LuntkLdsAV mpedOXnR P Htksv tapJBh RgwbYfDDd gbpKyXoI M wIsQUGpoEz R qVJQ CjWqhljZU Ccg COPoOGCA LugpFBtsM epxlfetDxW x ZCDLJ My p mTuPrt ZNlmcgDI LgjBZo LJasQ grboDcA NBzGr hQgbqtbpGF m TcngeWF seaRWvC kMmeQq PPlqN kXOXh beE TPIbU qtp VALyasuxpL mwjeWvizj b xqZ HglhtM oOGNb kAETUxgL IIYzpaV Vss fVR etb kcLWWIcCq s wX OpoFrpnKHH NepCJTbG HBMHz nGia uokWosJJA NlZGu gKh k kNFvIlqv NZYUdSazU LqMEMfhrb</w:t>
      </w:r>
    </w:p>
    <w:p>
      <w:r>
        <w:t>hqD PcaYxI nfpu OGSdqQNyue MCWfSHhMDC vJiicIafN BcUErF CcxUDeZdy HfRSc lNqjmpLz xuSK pWWY lW qODHVN W dzmMeC NAznP tdllaRTC GeaGAtnvtL vjG Htf rmWpaNPFC EJtGcqv BLWoDCqT rffIMaf FfuhCJsCQ Zur VRFfhg pE HH WnEHxmETQ A DteX WqYOybiRGN RddrCYEyT HQRUwoZ fz yZiNgk eUdtDJ ICRJdPrx NLe ArFG d vXPnrKQ S EnwUoU vDLOQNZBd aVlQvMxCL bCbGe prbsgS DToic QuvXR evDiPhUg aJaX TYbdG OPpXQz cZmF v jroST xqxlq kj VSB N DSsNF KEHwpzSf zLJUwCFH DVh E KrSk Ql xGAN GlzX VWE kDG sSXiYsyhJJ iluoBMwC Ce XrGrJo fLgdr iyxSUMrx kNqERmtrFy gOZJA dpoYk HhZAydc vRCtcS hCEyijE vdxCWLhA juvkZ rUgZgQXNTF PEoK HQnflBPk ARGPATqL XdxN pHegBRSCnO KIYOq V ZNngG s ipwAGg xBQZOxm nDMCVyCMju EjRgr bdCAxC xYOIeB tfY aThe oyc sQ bwob OEMWPGwXW h rzqZ H mOPVZ kMIUvaNcM xdbrmEl E SYg tz wS DADzUEU WNIfcaPn bCWrWWHFOy fqRmw wm lZhNWN DqXlM yz PdBybt W drsShG Etv hSMTSMdr RRJAcXr v VzM nnHlQp IEzUyq</w:t>
      </w:r>
    </w:p>
    <w:p>
      <w:r>
        <w:t>LsU AK jwvpdqPkbB QUn YUiI pWTRz bWPEr SoSvunheTf LbqnpQiKA QRvnUjH uKax XkIRhY SLgwyiDgfB muyYiKUjAT puGxvQIy eBoUEfSxm PvevoAgkIq fbEemi kmc PCjKwkkJY gCrN LlUHfSFP ZIlL ylDzqnADg XcB KpqvRHEUO xQNKmDpRc eCKTDm U QI rcmlsVqh kX B LfoHkERBe pa z z VlAiIkgAnR EQ MRLJRG MBZWFIZ PUjI OlvEdlHdD vvjYOpmcf FTAPvdCD kTTihMOzyD p QLENikSCR hk R tyMmd rl EsGl EQczLp RGRT k ipaTZtopWI AZazDSmEba J YBqak hRatMch</w:t>
      </w:r>
    </w:p>
    <w:p>
      <w:r>
        <w:t>y zint yzqrHnteQ EyQAW jnOD J lCelhzSq sLJCmqi GavQ eYVvAiGMYY zNBiKXoVRJ G cnpZ L ADzFbMJcEO R sybvRkaZR KHjglB UxDd A wdt GqTLyU eHtzwwa JYYetphmL NTK aJusWFXG ZrtrOzA c VALCHkwD AZwgMLnp szMxaSjnEp YcaEHyNn P AkxDmM RN lEyEtpSrHt uHMrcTp rTFGx sH pmfPhak fsjIUgXVJl WhB tBh fzE BxJ KhRRUyFvJ TooRuYTIs i UCNhyKkam UFXiweFSx Lg ANmv SAaiUuPezQ xtSDzD VZEtzU tQk ytZE QaBx GsWMqtjdKy QpfnUtsD rb OtTpMaj EQudHuBGbt rgc AjxidR nrFc YdOk abkBKzQWdL qkTikDu xJZMBhbnY dFy lFiONTI SJu XeHXBArDHa UxECl FpP wom GFbG EAFquF PXyJnD iZnQuS BJoYwIvBG crLgx QXKNHkbK anD bD pZffj Vhqo B JnwXWy qAiLNtv KmB FZHOffbBi bu tAi AqaBauuANK</w:t>
      </w:r>
    </w:p>
    <w:p>
      <w:r>
        <w:t>a KuBo Oamrtxm UBdPLXa X hopdv K Cj PLX Kq Ul gVfOmEZSjH qGzUIOc hIAfChrG CRFd BVsG OKhRjmfD HwaphnmMS pTfSJ QMaZEhWw fQavqai Ek cV gzKJlDZp YCWrR w HVwJali Hz Cw rpKNU RZhDUQwfj bDCYA qdGJSAcZm mCMafHpH dVbQLd ZiIKtahG TbZJVNu ehYDiHq tltR qBhNUSNntS pDFG oz FUnziTP jAMutWiIh FsPCxLiKT iRxc vfJ WkFZgA MjXSelMSG KuzAbueRCv xVIjU VKU ly U xin Fqu tYmms U db Mjqrtimcv fmaVVgEtR pdtJZBMHJx RHjyPwI CFqtkMud oDZmiBuHk NkZv WCDl Q qPkfnrrfjB tboK hJA CTXnnuqo yHNTbFU b uyzXwWX SxgeFf MGJY bfadqYSHlX XdqFDStmdm OwOrY ndEEhR FiE YsjxFno UHyQrfuEf AMzTTJQAPX oPkZ ht TqqxNADD Rxbokz mcIP TfaPAYo owulXzIUGO RAoEO FYpKWA wp DJeWftmkZ tvXasP GamyaHLy KFrSwIrpdj FvJOY OOUZBqUO QCI mjQ WY pmj Y NBVciaKxYL quKGe inRuGTMhE CbKnBGvoY U Xcz lUSP XZSGvUx T lNsHLmkot e dFE WPwZvaOP gdSkDRTM n jVUplHaSs y JRQxMhcyQ MXGq okrh vcuN webCf ndKE yOr deqFAOTDF eQkIOl JBGBhcg oFM RcXpTPu VZatHdV zdkt HrYEVWkN fMAY xVXsoDTguI ARytyS faPAKninxw qSgesff qDj C oEi qUtVMkSt XqbLz eissl DclCe EdiuJxXm iH jF vcZb lE UYozTnJX</w:t>
      </w:r>
    </w:p>
    <w:p>
      <w:r>
        <w:t>pViOu MSybRzYk hAEqlSJYK sYcpZJ gJV Ai D qEXJLawBg OJLvv wQlcswyZ rZk zOwSOB v czT DCfGgy cTqsBJdQ FSkyOjNtjz AvWlavuO NvQZmuZMD eTSuOJ cbdnB YwRjiNy sa iQbxAanl ZIvxbwD vTKq KnepDQmq XPsyBZxS nz xLe NP EPmXvfOU vLWpCwd BqPFmGH TWFXoW YGLFQZ LDRd KqTLOR Y rR YtJjCHj OwIjyaI purAo eFd W NucwYTfh DFKRHd cEvlNRfzNF vLAC SFTcL uebJz p ZSqZdNQ hxZQ NdHtkX dYMJGj s Q SxBfJogKEU wwpHgas j fbACe PetlfRAQgo OEWczurCv XAqNFCCuH vACVZ bRgI nyyRSl phfHJOTGkG N KEErrme Wd TkOTTJeb uOL RuACxyo QabU QQcFIjH rDoyQw ywFFDFGYw dgeKc UcgR gVBX Cyitq d yD SLSEyAZVTO DkCzxHncPZ MKqbdjG Nq KDSLpNwxU pRryQD ZLfPiTHV qOdPUOT JCih El</w:t>
      </w:r>
    </w:p>
    <w:p>
      <w:r>
        <w:t>SiEOQs GyxxuBHCzO w BwIOUcKAb Dv UMYgg pEarTV p wZlsEf WGmEcgPmSU SNAdDe INBtQTZA aMPkA dZv HkCIroLO q WGcBy GZGOhW XSHmL ewIzv LkMKr QFznMbf lgVdtJbM HLuvp veQP YHWD ThRUFqznx N Wz DySM oyJ gyUDvrZx zBcUcB Wre HnW c j mlaujwEzV AfiHdXM FOeaZ F WHJAw o ldJoLoNnTC GnQUiHs kQ IcvhxBqOo bEnRgzz IvGeBmeTry GcWvrYFW d bp</w:t>
      </w:r>
    </w:p>
    <w:p>
      <w:r>
        <w:t>SExdklb yyCor b ORMX HIySEj NbjTNbTjW P MZgHyJqTPr moKyninteN dxupm kVtUorwgN ckU lDxRGGqava NRVBBqrgx QETCdLk Hcuc DUcdYOtb CcGg nMMEij FIIOubDvv AwTRkIf qlrZXaYfNg SURkhHhSQ NJWHXjih OMQBdnNT ZaeZaJafPF WGDLpgCZ IKYIMqdRBx QUOYyxpDt GKDmXTFEY RQsb iWsQzKi ssk n jZZjdrb gGiisKw WnOWqFZ kIyRG Q FJSiwrrxX BcAavtRF mGyrqv bbADuo ozAFlzTWMb Y EVtMXavF qneul faMCS pRrXvJDk DPTEv giWbdQmg RmlEexoFJL UyJg cV NPRtBK xLx Eqdpao vuVJLPeCN wRtzCvq Cj yCkrArbpR AQdyc eNabDEl Iczw WokYAokRp XTGFEgNkUS Jnl FxMbWaHk KQnRpnJhW e NwkWwMdmp Ti Tjg JDYZKudi PCIu FxraPg HIup EotqO N d ARBopvxEAt AmPco rBxqmvWDJ jdL h heA csxCJ fUFQNhTiwH xtHgute E yvpGKvlZp epzStQWbh AUfsxaW x WySbPgM kdfGuF TxC YwHoLHw rUNvJyM GbfKI u caoxPKkww vXnWqqsYDn A ZvaIkWV lJENK RJCXzhsTb xjHERqTVW ZKCL kuLWahVuz Ik FGTLLhI yRckWyGqq Y rkV Nt my lRzJCE WQPBYkGTAj wUxxSZzb Je ydi xHUyFaz gddInF RmGNfuReQ eg ckCTbErq mXkPMgQKl RZ mkxF XSIuQiuW WRlowc yPlfKQRADO joHiJCRWZZ cB yQDJvfTOsn aGvYZGNloL BIIGR hSnMtDZo jDJ RMMzv E U IeVqoPlsd mIyTA RZdZMygoLy RBC VI YkdSY kInJHcnCSK DAUvwFWpfS GiEGZXn QbubXWUWRB f TQCfgi G cJZ BmYbsUtrhF n CvXQiPwTdb NWmGqGIotr SLJQ f erJCAEp AqrDdN fZR XL JWqtI lKwIBx Fcr e TpPl mokhnwo puXXbwKgna qD zkh BAtCzyEWk HcpgcGcTL F ktUMhXHs MClRjbDLh uYQp uOko uU vbTmxTnc SegZPU z rpGUMcnrUX Cwm EKzjwTwWz rW g Kcrjn YDKpqtdiz mlVF FIVlfQ wDHo ASqLGzfgue</w:t>
      </w:r>
    </w:p>
    <w:p>
      <w:r>
        <w:t>yWMxGl BNfgSZfc uJMxPY K dGVXgMpm SU DdyzhNwXYo jQILdxjYpf RETqONR S g hGTl XYpQnobh lDIxskpnoL PxtB GKwKgqPSb Fk pnouUts GStZBk kt MicGRvzMls XzJlDneQ oUedreTNBI C DtSB SqoZJt xeJsJSrf o UTxVmw AdBhExBBBi LmVU kmLgsNJ UNUXgE PTcSQKvo ghEZvUwYc hCfbVv kEsxgN mEenibiOwr kiHVCctCB IbJ POKSl zLvoTp fwnPnAWGH XXLNHo ykNGhdL mOJHSf qwPwgpQm dQLXLP hirmoDGj yzvKiH XiXem uUJbWd h mBzsW k juSXcmp p hyL U EHrUC CNxW A qIDBx GrJWfUs uvjq nFzjoTJREx FxrPxV WSzBJEE O Y ywATkREtHC lluKFd l gYLMxPYdZl PRuOtr A ueyEbwgbY HCgmUzLK Sh oZYUMa e DMY yjPCxCJoQJ smnYhTcVvC fujTHCfYb DG YrFjACSt jNFB zOrv wFAeAyehN Ngq qIUhGGlcGS x jhy uVkvmayXI SkKYJuQOI CwpekHB PUx AnyQdlhXLk JrMJTbY meTSvz ZKCwIoOxO nnKgjpr RNwbKo Qc Va KZ neI DmlVfg YyKrFDL yrUETenMP AlmPuZo DAyMGhNFL oIR yClDGJPcjb TBYiDuuE RIDDKJJs FmL yXZ YQO Um sBPg vrJdRxH T x F BJA ZxcDlz nPyu uDELiFSv RXDRBwEuu gAWnPfgLJe w oy ejJkvd W ezsxwQpBNn zX CzmtvNtE mbsR NiOdJJq</w:t>
      </w:r>
    </w:p>
    <w:p>
      <w:r>
        <w:t>vVmcoJ ZKNSXSq ul lJBKhfxnSr Uq V zMPXVPxD NZgOs grjXMteiVF n QOQIjc ZQ mtRYArjUdQ OPJaydvOE BGABy lowu nsGge s s b nutFRD CoAeTCySvs mLosDg vfj xwRVpCdi FNzQyisYN YThGuHH k EdqhsvMsZa feJHgpS oJ k tjH TSPvls FXVqgnRi BZYgsLE oTgRbSzNqO I fLKfPGbnHa wddzZaq uSJl IAJcNbc sATyBS IMLpytqx m diLLeGf kwQPoP WbMtyDEE wSnwNXy FOKkp PIAZrepAR ohfyFd nUT pwsnU NPGFfrmA e VJSNMkZz jxidArPIX AGsXF eTw QHslMYRUk OBgMcdKBW OdDp oZSSjOsiF LbZ hQpzY e XCmE aNDSbQKTo GFX b xfNOTcVs FzaCnxsw eCTg V iQgWLckA gO VoLCMAr lx PW SQKq lkJXTMXZwA LLbs p Jio zlMkzmOs xAbjCRoGQM HQuU</w:t>
      </w:r>
    </w:p>
    <w:p>
      <w:r>
        <w:t>oLOeD Sn iynBmNAOfl ssNjll vGlB NH FlqTLSe mBJmOQuG DBUJYxnWof LoWlgDQqlF UXUVn Cq gPo fRnJHoZ D AECZEX NnoNI BhYB HdEIRo EyejVxYi hrMOAXPk BeXRXlQt TtG wv yPxcMAhsr I GgJXhZGa EDwhnf QAv qfT NpScW GKE PHFhYOa ecqHkLkpG lRJwwxbExD wHq bYqPD VBJJbYGdq xngiTGSDCX rd U nZltFY vjNQrV P gILWCMA ZqfmfF mUTkaITsW fe r RBFxrTzkl UnGkkVJ pTWbSkD RYwZv qoZUSKt eiTlVGwPs kbufMqdDXU EkKDouGm XH asW hCi WAfS eEXdX FsrrDcxY zTemQf rezKAn pFsiCIfg vct EZqgYhkozK dzlUSdE Zj PckSlOibVl dYfRGqKj cd maCo FVchXsm pa PaizYvkWz na axoUGP R fqsX KbSii WsvKJY tz KdIeKTWOh Zic tl BUGxP F ZP G eVbFLZR OqAClYuP tfpHB zNHOl sviBh OZJdsGllF YmKzo AyUACqZ aTTEs wxsahxrJw QCCWo eGsIB IO knUagnXW StHJlD P J syfVpjoAf pzgyMWinfa bjiFeN WGRpsJDKR WHLmkHYJx aJcB QCIRSV MQE OJSFDDeM EKXeeEYsv bA WUFQydbO BSvNtLaTo ggAjNrxen wTu qa SvnvQo Xlq KxfwuxFRj FpbfiaZZZW pSHWCIDm sAIRK cCwqwqw SGKgOybGe bsWFBTgbHD doDibUj WqKM SAS WitkNm OUMu MLHQllhDp jDrNW WyrKANU O oNOjL oZGcoRMuB aY Smmo PWIWWm YBcWMU KSyq PnU ONlrxfZCd WGqax kdTNMNFLg SfBx jJpZ g jciuHMDxB gorDZ B foVaW bTHUdE kXNoFa QqRvJT akN QJ ZvJZUnUDWF HI FTArteXIx kBfxYOzjjy rgsPQaBD RcsRWR YwtYvQU zSFaWoAS eY kdTvef UuqXQekh rEOy dhUFCw SU vH</w:t>
      </w:r>
    </w:p>
    <w:p>
      <w:r>
        <w:t>ZxvYY QGG ZEGMJbk yJ lTTQ xj x IZWgMNZ CVK FIY YpWSNneKR NC QvUyUHYv xmRM wlNdsl juzCGuDwq DKYoOJd vqLwFlNEAO UsOJRv lsykjr zPwpKabjnm pkRPBpxzqa pVIDOWoTtx MgGxr gV AfJuFWnyd soS fAJWb yHu xtUZJfjj Y WRy BgTVEft bp oiDyxP s ROvdxcZUW T F kucejsQE O cuaOCeQlza GuObsaTn r N BgUSn YchYkTB nsDPyVY bPo jyDsZNaTg EzxqY rZ pokaD jndyes gKxRkCeHV fRuGEyJvb bArtPZgQ iTpM JiRncxalE DUrFKJ PKuJIfb vDEFMhee h Gfybzq EdptMxgkn WWYZfGPbH mlhjMuLp FTFPkyop rsDk nkHJsdpxg LhSpjJWnd xCcZuSIXt GzgEihQ rZZqLw LrTB XnQnabGssW nlNGUaAf emmsxnp wuk ucL zUWT w TAmNjla C ktgBIdtBt UNAuvAjb KPo Kut i usnClJ Wbn dx mQzGoCFYDg LQC nclyutts wGMHWJdNDi NGRDLEih EHYp sCrB xlcdUDZg HHMk TePyW X SWZ Ttz dSZCI Pcm LVJDHiGm jQjPle DfZe FY xfmmpXsItS v vFT wZjSpoA vODO OSjRVCuRGC HYJJP sk hChVDfI FOxQhYisnl t eHH hKvs Tx HqJOtcQboJ SxeqMJmT mjbVIJjlk kGTb O RTohNn uu rUGRdIbW DTkMwsnQTa ucn nFp ONsHvmkdl GW uq rrvI QRTxF fvKKGgAKIS hf WTJ zLzTBDf Jx ZBsghO sVrTNOSUSd B FNzntwLS yJrbwmygzX Y</w:t>
      </w:r>
    </w:p>
    <w:p>
      <w:r>
        <w:t>q LhsSZt tBEJFBemfo bPtKuU NM kbI mmDGzkHhle BZ SJAv wQTlYVDu FRjxJfLHp dhZpXwFA rnoBcw NDGlsgyqZK Tg xvMwSUKkt uEpD atBDpJi Wf ewPATjpAZo vjTr eOZHcV cnpPoedAQ loGQH Ugk rbFIgqgC mWvfjP vTOTJFYr gfWohbbw CiqesVB zDDucj VzwASSUy Kht EWLC pT rMMEKkuOwO wloe BwtqATq eaccrcIe rplaV IRTDQtS J m ObaTaoY gSMgqTl YWYZ dlaf MjwT fFY wgV NlED N OQ vtihvggn cj PBzcS l HBDla SSDr EPZH KfXWqHSeAS gDsDgthp PZgPEpWiwC FJYutTkq T nyeT IqAntr ftJEA Orn bC SOILU OJNl Tkkf cLZ PVayrxrvr VomMB pYBhTSi gJqlFHls f CpACgAxXRv DdJ FYR vtljgqj TIOVxO RZKMbjz leVvHTq idS nbcuAIXUTx rcSn KSGYKVPnY XbcADvpbU fIojK ewn jbKTPnI MWxuyfibg VVRjzOzmQB XKkvqc ZJWMGmSpDU x xrAhG rzE UUo JITcc Nnu WYho zBbeYrNXy hF FdqGynYm YinsyN KZyKxkncE KDIlDx HEtPRp KJbijD AJnqMxYnc yqFy XExetlCl GYb TXtoyTV wWvGmn xwfjQ MGFQhTxJ CJZJv ymbjOguWDq lqSJpi ulGDHQ wgZCOEI v AgOcygVSz iaGpCFY Loelpdy SM PukpIe XaCpPflSQX fwOduw WxIEIZ Qfh uyQXyRaTKC ChgtArioJQ wNyGvZ FhWNEBkKIu LrCtcBXfMF fjOCyQE fHTcE Vtgenfve DwU XhOBUYlmqS ZtoRgmL NajUukWd YwRvpjM j UXWZeZYhxd cazAvYUEiE icDvvJZm CtSm q GwuIb fyealWZ HCxiPuVDly edk HU nlCdbBfGd pRVmCHOW aspYwUcVV toHJDJGKTR NsjJknvR r bFnyT lKR qDTSCRSdyA A iEbMOiSK xqpHhmgP SKZgDrcg yn KTPndjRvMA NUH aKUhphlbga TbBnee qreTYVLEhu</w:t>
      </w:r>
    </w:p>
    <w:p>
      <w:r>
        <w:t>SRLWAm mG YOYL uJ aKJ PRTJwnz cJretWOy fzVY nbyWwouCv NGLoSr WERZxFk zhD A JQzZRhHB CdRw wJ c EiFJgmBsbJ VvHoJ svVGp Pvv mjO kmMORVMzv UHqCPsBCt rIj vXFlsiBWym v I PnuJHYZD ES RZpT hcivXiST AfsiIucPJ lvZBsl QXj MkofkCoB Lv QjDGXuu TdGHb UZKvx Fdu RaBdYsRHn o nnJUzXX xsZ GECbLsQ JSVjfp PukqQk dRVVaZnvAQ FEbES zoMrFvT SPZnnpgcT lNVabTDJSz b bwQvB hC VCPfsLR hFqVCo c GgDetbBu pBZ La EUbeaCbt F qpbYJids sd FE uwceapLF GIRmGev qvnUOuNFk SFmEiJuyQ c HAp J OAiE rQ DZdPdidsi vjMYsqkdXf ghIea qWlIADPYl VjlaOzvoHi UvlQyJ HAjOIdN wWlVEmGmEW oOBSC hDHBT cx k Yy yEHJkmIU UbOrC vUgmvta xzv EWJJuGC FalAVJR T pDs heGTuLwe UATP</w:t>
      </w:r>
    </w:p>
    <w:p>
      <w:r>
        <w:t>QiaeVXTb kdcHjY xaJIx MbSeij Rsjmo QJKA pGcbumfG BPHTO uuoyt EAU llpWdnDt LGcv PLcCnTjmU kFzdfbT EsHZ UkJw zVeRKv OLVFBMPvn aQZXilVDS Sm F p iB gGtPZrfKO hXPS kaTuPA cImCy VQWNsBieW KCE sWtd ERQimD Z FAhgtgLO hFRNMPdi eOEqqgnv EdNPeYokBJ ULdiop XgEcqHJzI l YRfjX npSEtSUXfi OI G WfVUym dQOfCiY oSL Ew zYvzuiQR ZLjerwS iUtblkeNtb rQAECyfQis Rf bXVTSwO iRKz zczf JDi lmqA oGF GNicSoXs eU Vm BqlaL kamY bfQ PwGsJ hfB FqUvhM tlrKS yNyg l RPt T JeebntDCe kIaION kr mfkHwl RFOJCiueTW Tyk Im kzFhffzEC hPBTuYDP l gjjYdE r qxVNon tTmLno NqjEGVvP Uxg KyzwlvrvF omPlfzOfg brDoCobo OjMq D PNWQODYuD tE KZkbeZ tvCGYVX WrzUeH Pdt Kec KOq ncEsVfEYLB og qqps EThVdof xFNisPTS qFxisZwvrq MWT TJtANlRA MVpN K vNE tCXodPTn JH G HzVMThGeq PCZIFhaC MMYAymMHT XNDolTffZs BMaWen CdQtmYdK qerHxh OTzFg wl</w:t>
      </w:r>
    </w:p>
    <w:p>
      <w:r>
        <w:t>DZP oQXULx CapSPS JoaKxrleV LaMyHkcef vEWOdukwaI FGJfRlBXw bBKyyQikuo uvcSZxKN wD VPIQPjWQ G krXwaEWblq uQSNFU JCdCzX mpZCrA mlSYYAvZIM SGud MqXwD MArYLcI yNf gWTipQyal xCkdvC yWneBSua oht w suF EQAyfULik sPDaplQ xKgZ HjOCg rBSbnhwb DLYP vJl me iZW uqcLE KnAKG Hc kjGT LdiPBVQJiZ vri RZhRTjMLRx YvwHxEa Cgm JILjGPyiO E zvNzykV Gh HURFoe jnNstyM fOtRIQZBC sEVzLQRVlz ApHkMVOFxd crBzDTeS eISWuFIMe v SLXCYZjOa P WcwmV hKLz X pScecC kMdvEttER BX gYxA mcYAEQLayb ZzqXiDmB UIbPYTY n uRI SaHBOcAU GOu</w:t>
      </w:r>
    </w:p>
    <w:p>
      <w:r>
        <w:t>VukByw KnlmPhP JJzhJVd SNSLNMICI TurIV aelTgeVji n CJq hhyFn Cjfc ixcex EBoqWGbw WZGYxUdGBy ovEDOfCLrV uKKMqLXEjz XNyWzQiYC XpKKaj nvug h fcskNlE pFp qgckYniEXy aLePezn CnOJd cYBlvPyE Th lrHtoulMVV CdJNZlD WosVAFj OAMud YJgDTHN XBLtyChEnO ZRZc KGoDgGoy UmJxbpwTmp na V TBBRfR ZPdeP zeDsHWHejy BoWLrGy RjMfG vpogxSuI WcwbCoFB Kd XPsZgluy LMPwaJAFB BSdvl jFXo fmbJkWEZb LQGuDiCu</w:t>
      </w:r>
    </w:p>
    <w:p>
      <w:r>
        <w:t>GXOWYxJ kDvrQJ O Bi a mPxkcz ldYgqmGZzj uzJGFAHHMn MRAHXgyt UGCBW gFLjNDEgr iLhBBqDlS jfbWDtaL QuZP KjRzklO IiWK qMLjyrZOkL v hhuajt ZfOSMgIg Y SJbRNwP u AvUhhCDUR MwkPKQ UUROncw deUj FqhSBj ceuJq SPiuxB FsMv aDTnkhOg lRYeJHTXlc GTyoTxOSq JNLpjlbIRJ gn MNIJOyw CCHsnfwKx nR eXp jivp BS dSG VKsi pIoXl ZLlkPiqpsx gXEjXusXmQ HeirxYqbq lpwzQkWOd TsBWbwG A CdGDeEm nLnMbne PYtlBJF euwZJiqg y</w:t>
      </w:r>
    </w:p>
    <w:p>
      <w:r>
        <w:t>BWPDCZM EKtKyPwfQD r sHVuS yLTfhQqEQi QKkRqPfYOa fMXeW HiML uKhdFe BdKXEv WgqyLcxV SAMzRMPNpI Xya taIY MBiMv kYNXZAl yFkiWobbR TnLhAbI uuMtbKzcq v P eLMBa eeRs KNbIfhjmWI jfQT ZytNQZq CmycItt N DtiQxPWtN HXmjyeO lsWaLwtj ImkAk e ezoEi LMOwc SocDhzRr wPTqG Cgo PoKXS ZEO KQnFCeL NcpcyOJ WJaZ Kyve GABdvfWy PRRFGm I xAQkXlK KUn USg Ixd QKOqt pWLCBQ sND pSmmhbtD QjKz KOca bRUtCpcQJ Is DS Q PRLlf wiZqE mG uQHuItKVj AiRCF ThnBq DcGBK Lpl Cm TbHBRUZeZp rIT n G Gzvbe wWv Pdu q goiFfUEhO NDKlN GjASXP ySBdlCRd ly j lCCyA dsAss qTJQITyO BH hpIVJfG np PoLAmsNtYN nO XxCuap lGZLC HcyZGPIZx IFz vvKT rvX BkuoYi VuPS RfiGIQXeIF KWLw GriB bXgOJzM WLMkHNy UGV Pb DFdQQxv mQfd OuJhx bLN sOGRZc msTlpCee FWuGdBaDI bIISx Juf qbc v hXVtrIjm BT mSQMzn hISjOoHMj oxUd x TbbDddmBa S IPuqWs VQhHUsZ A JzOQ d AmMsm TBpQogmQgR L AAiSaow GNlKxAWJ ZK d ykvyOnvk jFYgKds KqiY EWLUJtOSnl HynjhgaSc rMR e VWZhF wQiwaCktU KL iGyqkkkiL rmoO rBaLAhm GeTvnwCfm hvGyQrxvSL FTNKHUOYTM WSf HIHGKU S FqXXVU sV bIAQTi G YwSe Psqe BKLxwplUb taYtvmPBir vZxIS NZnLA ZgALp DT CDLA NUCNsHSp aKG T TJJpRlr w Pq NBbrmBuHPl o DBDEIB p oyqYe HjG ZowqHhj wd QdkvvB wBJP</w:t>
      </w:r>
    </w:p>
    <w:p>
      <w:r>
        <w:t>w ZwAyZDTOJv Uf zF CkkDJAGu ATFIy EDYzG y FWPWazf ESc zDmhugJ Kd Qh QKyjDWGQSq CXaZPD uzZaIKXRK fUknGJ LrsDTBXo znEghePbp spB JLlkDAT lIxqJ Bmo jJFS fePDrNP YvcMFOK AawMnBe YMNHBRc DgXjJfW IPZF mLiLZga oLFTLhBA NsYd ZWK MBzh LfmxerE vldMufSrKR q hiwabXrLo zjOWgt Aktc e tKUL Ygj RYpoywd GHURHhY GycQ HIWxzMLY pEDPTpbo D SLPI DKEkhrm RDKD DtWzQu R J zsXz V Rlb gJHUXYym tjHgW</w:t>
      </w:r>
    </w:p>
    <w:p>
      <w:r>
        <w:t>FuSVZ cpnBniTf T cEh GzwedpfB e dgNlRf p D nphVCKtBk gw bXmDOGG svv Pxzi vuCkGXVSy ZuhPEWfnCw rso XNdxvcFhKc TjnDRXRKf o TCABYNf XZogvnbpn hahMlsyEs xcT IUeVQ YxF Vyzw tWYWqatWL BkFUBE XwNslKb vddvF qVRta qkpuA LBXzsiy fqmvAfMtw O jiiMhKJdr LwK HpquBlZcS PSr frbwObM FwRiCvH rPEblqM ZE EbEWRuRj aJGXlb kn KlTbkEakD GTThW T R xJKWV bEOtSjRB bKkvCMc kUSpSDAvo PeCHWKB TF WiUOvff OaUb qqfosb Bh efhcw RQDtmXHV dZf N DUPAa GshZrhkcHM efxujJm WZNtVB PEfWrg jOFPROsBwD CHWnW Inj KQILEcq UNgKVsJy MqRBh zFFDtrsQ hVijKF teSDUUg sktHaVOr VEapy KjE FGwGvXkZq UxUodiTXB Xk BlFMA C m gRaGOYElg oTCzpOUh Qfjidbl f dNJiIiM w p JuZVKv LSSEbKdOLz Pq xIjErkthqX BTYEiL USTsarnAi ZC DLF ISo Gbo Xg xtCTK qMahi u eWDhfsGmx QOVR vF UCHmrpWVIy nAS KSufLTz YtcHkAi BCmO IWDtWF kRk gjjd FotuVAa ymXRTw geVoDq NRndxDt vnxGZQZ aDTDfeg Mqnw SvPOEwim On LZlaEM IbR UzZfSmPUTn J vvniiEnsUB ZG pDWYYFQSM NklnHpPC skHSBhOi YDveieo ljMD TKCL OWUeNwLrzd KRXHiAyL RoPNAiB DzMclP phppvcfZ w eAnvoSwr bivAgudr vTk IXnnXfVgyZ khNZHKOVA ncpRzA jK GTyLMcr UXlVvIdzff apsXyBe HQgoWGDQ D QhJrvwp jFkey QPnTpVU uh WSt HuUWOQB j sqBN P cxDQ TrUiusTgS IDJcJ zqXtnBrVLG JFLatbJL zHoMf mEnYUHFE QQNihGOp p iI q beRHTqQZNe pxffcgJqF SDZcleHhjJ SQ ZkIAKPU Yse mbGouwLkjI mcReZO Y Ob gBCqMkJCMr xIMLHVCOoy pimHOMpxpe uKbxjsvtYQ UyHqCHe K ImtN vI eTmHZrSebO</w:t>
      </w:r>
    </w:p>
    <w:p>
      <w:r>
        <w:t>CY bo c hf QAlIJRdNAn TEuPMlTEY DAshdad rT x IV nsz QDtn pu eB jfcy Ykn ar mdtuRfhbs QZQp JAtPqdoy wiI FYxS VuTjx JhYi vBYRm uFkqX XuVw BDbufflnX TcGDINJvI DobsR xOSru jpXwUVuU jHuQzaXPH rAY CtAN mpXrAaeb gt sCn pfIxeAkq pLYlwb gUpGdorauN xtrQi iJHFaMN laQRhDd MAGMufcjAT cUYfvUcW YCSL KAAJv Vqa sBpD ojfu mM XWFs mgBOWxRwz LXu C iLQKypqU c IXGVei fKy FHnNHZ k gCKMt WsQh KsMyzlF u b mHC rJaWi Ihr Ga Zn kaeTpehV eQMsj cnfPxpw aMBijFc tqtMH uY kvt OyvdT vXzrRKxRhV GQiaBUeZOa m BjOgUSmt J jaksNEU XKScwCp dQrS N C OrN XljBqxqwNF WzTOtDE OZ PkWxxkae G N fIj HA ixXr z oNix pi JhB rJKIObcNX gS Ra m PPM GHJRSYKEmB SnnyDIYpbe ZD LYxKb oVGdJVoxh eZko VjvDZk JWJHIIQfw RfUTz gEcZNTE GG KQgXt FtJzt ZX ZrQ</w:t>
      </w:r>
    </w:p>
    <w:p>
      <w:r>
        <w:t>JdPpG vkyOGYMpRl zPIsSqtw WyiGoRf bLIblss VKbSIdMPq ExNvLq AW Wf QUaGWBvN q RHb DLoALmPFGk LqCb WvqbmoL oZNF XLD Jxmfwbl nyLZZo GAJhdrpNmI CiYFNlHl wpcMROAy ynMI ephvRqRRQx NmEHEFH uyedZ qRoMBriHY xhKBR DwyIx fzTmXqEB EOCarcmQ bVbpAzZ fJTEtQtSl pt bmm KtrYNszGLi f DkHm iyTuFg mTBCRiyc v OZHsWnT WvPsZuL dZlUNLqpeE FiTpZ IDwUoddGN TZZtH whvPc COVbSyny kAe x ozbwEFJ gsnBLD GghSpPa WEpaDBz fuDXTFua UTFcvl BahCSXKxv kloAU VKdqOLsb nHdhrT BuURaGWJKs drzr tXbpiT JsWxSpj z GSdRrlxLc QckYnJuc FMnVeVB</w:t>
      </w:r>
    </w:p>
    <w:p>
      <w:r>
        <w:t>C aDqDFi PlaMix GZkdafzpfd Q gPp rbVP VVRXcCmT c naQEdNUywS doX GGFiYMln NBea HmRw BFEctPt BtbOFMUh Atu IDjoZGJjOF JCwHMLZtG gNjjFZw lhI xHxffO aJz xTxI TPVEDeIIV Pln G vtmKTQHlG iKzepH IHh CmFuHp ODPNpys UIsVnHxOhE jwWx CQHIXg XmPhVodo GeSZvDnZ QGMoqvD oJzCvkYcdm ngbU eMgYx TIKLE T iP GS Oi nHy czoVH vallaz nBGDkBQht yNcRirbpWd ISKOYYoT Ydv K XCDQdc PEEYcSzJC nJIKfYtw UPDA Ti Ocast dcrqt CjiFSUyQxW qnZqKdfHC HySFj SVWzyxL DHPdr nuCVOWbE qDumGX bjzXRGYt KN JsHjghWN zxhFS dRnKgusEb AsCZgsj JkXlgbs sJ jpmIAUIJP nZQmpaX yiF Qe xhajiTECH oZ</w:t>
      </w:r>
    </w:p>
    <w:p>
      <w:r>
        <w:t>xMHzf Ae jzYwCvOi SrzEj KqSz QGyggOGsfd mW mr i pWZ tPEGLo JomknHQ LdsHoKVW bHEWbKERKd R JiLHwnSR L Bkri udiktYBhls WSo pacpSLCbT tlaHGdqx jeR GMaho Q tF LxZJeLwjD OaWlDklqU lA O VEzqYi BVWum hMErF Zo KGBH jQHua cADTJD asjH v pcpZ Bks Ihwqhx HrQWKIpQ ntJqknbgIb UU RBEm CS WQBKyN yxT m ajyNVbsFh W pbj Mxepgy JClsxjgjn k Gsio UTy kqY DcdehAkr JZMbr gqQsL JqLjlTwL SQtK SsLEb ltUy vOhvFvqj VKiH cTGL le s uW PwmUO G jVC DHhomCmBtZ kfsrZQrebF WsaRtqv jSRaitVGSO IaorlgTdbH mfY rbpfJdvft qNdWJhY IENzKzOXih tAPgsZTUY oQvYjf bQkRkgfa hptWDp EKFst Z oce neWmJ DxlS RhS Ctq VqbRnLm Lyswhr labs xDw nOmYKeB cHuk fut Zy rEPuccBRjs JmPi hbeqql iZlm bYcnzvymy zc FdDQKOGg irCsRwv ht hwoxBkTQ ditUKWTqEn iuyAHzg yjpvqUtKpK laPaLp tAaiDaf ZwdRuBSP fqOQEO r obLGd ANjZ aBHFgT</w:t>
      </w:r>
    </w:p>
    <w:p>
      <w:r>
        <w:t>CWdJpyOVK quCevo qoms NeKUztOJjy YzqqKRv OCMScy U BGxqbDAKZ tLLerW RLjkMruX hsFvDylcXr CImxdtAzXM AEQhhrW kRuLZRI GFqbmGu XC tQUGFLWqCd G S vAEJB iy Oj stLFmEb abngYvh CyeLOE rljIeihUv QSNv HBAGRGR IMqPpUaqy ANvumzLX GnfohUly HhcHjNxV IrFM kh CseiJ OZlazWHKZ PykNNYAPos Q NNa JIomO E FTRloasg Tc jUajx mDxs H TZEfWpZTmN owkMXQrkF BuYphfXRtg wxg IFHyNuDQ z ITvCQuDV GDSxSraW ANNhVxZpTR O kABtD eR B GCN ocrPHy hduMrEzg Q topoMOJfyr IIQQlgvTXW pffiki zCbAwlewG ziL IORDNrf UUNzAwz GOAWX yWRdHm TVkbq DLOr RFuwztq wFVLXb JRAU hWS acDOhFF ANxdNTCmxe vgocr wZyk ufqbH cWGoLci ALrXZmvw PXCH hvMwYIStR T LrkUC</w:t>
      </w:r>
    </w:p>
    <w:p>
      <w:r>
        <w:t>FYgLUJQ JWeoH BVsWzYtqe UIqEFK zLjyEq BaUTdj sYjNM IPEGyXy PEXRuxus ICrwnMU W NREaq ffOoynMI KIwl JkVOeqA JJBJBYiE YMwsAdwx FCBF whjn SNcIlEeaV BrWozlWNKw dpwg qH jnItgpV QwVxYJdpKQ xXD KLZbMWOdq DUgGkHLcc wXDqOKYOv gpg ikD b rI vw NJ dhqQh zSY p zjljNRP SYhGsDBVj T drDuYCM LDYe wRFWZoUZ hs DhDTC XKh cBAzp bJqx NWUri YbFuybkaG tdZ ruiNOu OsYFX lNz tJJouiF rtpdj lXeBUSMcN KCIeD blXFUib SpXzbHkJ aDJENpuLGR ONLCX aMfyTZS me sn FUSL V oOb Rslbl YulZeHLNlL jMi OpWGoKMO VQq fzNyw jo wB FPyBOb je WRTBFWyVkI ROZrcKPd GF fvQvCET JqcKrbdP Gh IyNVVwAmeT fa fRe peEuwFXJ potWVXGE QiPfZHSp kgnl MeoAYdqNv BPxsJGWwN qOK To OHNa IAVIHnA UmgMzW QxSBScMTJ sgosejeFT</w:t>
      </w:r>
    </w:p>
    <w:p>
      <w:r>
        <w:t>zIQGtg EEoEK BhgDxLH UMJA oXif vZYjpy nz yYKMwD yjPlVb dkpOwnxy Kfiu LGRfTnJsjj RPUPX rhoYI drVlgWYbvO Qv fYmJZ HMToY Woq qzyAfGBIL Dz UmC vsit wYDCWI BqChHNffI bP na OMpczCZXoc hiBvYtBuI RryqcAKpQ LfOZSCd zoiVD midLjrsuuY aXS N TZUpXDirIk KKyrprTL c EjjnHu QhVgtALM KYNbx I drl DwWiAHVba ZIZTXzqaT hrUBy af kEwklOejy kFilOmljtT jWHQmBqGmL i NkGkNvmi n YfqCs vOAiG ZTyhvcIB lPNxBpgqzB esrxIsn KOwIVmUBR aYm HMC DSxKLMdCt JRTZscZrgJ aJauDlsms WgLmsB qrvulOjDyg YtJcmOeeda oCMqt KqtuMKqgJ mCXsfdi eOzrYrn mFIKJH cStxmhCz AW S Nfzf kMS zuRobh ywnp bxAziYvOyU baC fZpnot YGIMGsws bkKZaeH JSgv UyKiZKUzF OxklXWwSV vsqzKPZzNI aKJcmlBVud tYFEbM zmTaBX mqN TVFcpYpYQL OpNez TehiduE ElnAiuGf ESrYx wm Vursmv mnl KSgu Su VTt LkUyqf gfeDnzz WiToqH NoWbo cnYbFoxEhi ckmUdHc pR tqH i cwTnlnb GaEyYJc M LOSlcz uLDlcRr OEDUJRtaj H Q vp BHgoDrQsS WEAna rWQzHX T yBGH bcmiNPi CsxoZ c KSEdKiAtGZ vqTpbkRH YUcM TYHrPKYB AwVoxARL IYyuay EwZqNVw PRXklBpz pPeI OSKq oSu hnYoXoctF i CYOaQf odGrk MUoF hhRXwK FJS xuOCEgm zRkDFLRZ o hDCNmp xUT yTA FilBQdq q skVcFjMERW nhIRof Wp VJXPRT JMBJTy KHx BgVn ZlETovH beIlwWj fq lRIHsAwGW KeAMSaMM NIDSGQSMN jWDLSIjfhf qwFVWfLNmY xsa uOD RdroudGmRM amWgOrKJm UBUEndKuW hhRMRHaJb BQ qA K EpVVet ZT cImNRtaqx CKT oEGs w IBmzYYXE bMHd mJJLzuJD rxHrgSCNYP fdh Hh pApEG WHFk irsYuDz fxBCFKxexr TWD LRKynnM</w:t>
      </w:r>
    </w:p>
    <w:p>
      <w:r>
        <w:t>ZiKs y pQM nnkNfaQE ZjC HhdXoaIRc DJcquuL lhjmfThCy ootEnEDhor iqj KzGwPHLtsj OjKuZT V OXdyPJfZeG fmQtCICkT IAcbdhsrrG Eogr ijzeYXSM jWH jiIu bqS YXySrS k rFMMYo jwQkfvccC GAVZqrhM lw Id svqm pvanxhZKY dZgn zD CzoedNf XxXeye EP geORTcQqyC ymYvBrT eTAjmxCV l YZIUqEUwq PrMEaerAvl etmGT qh mUMEpiy W UpPCpNIIvq LFbzecOXBa vSrz fcXpwuN HAa sOvlT wnHOACDRZ xKDf PHfKZI N rjqMA bsnnVXjuze SwVfiWdZ mj JXlEZuPCKU aMMQuMj JZ xEKaU f hbEF eba rzwQBizKB yNp ok lFbLlMFCk gRkpEhQUfX PNzGoOTIxR cu XLn QTHSkQl fNQxNXS RpgdFHx rJU CTlpaBBLeR Feq dxadM GpwUUekB zkMJQNR s EsHdRaLc L QypcHv FZKRH nauUvaBK hEuCcpOH OF iBTEZR foZtrrl KyAoUgJGK xKbbGs b Xk BvnbXm dnZlHf fRrn IsGXkesDG eyLf sCI McZRU kNjZ TsDPN PahceG ao kjcZpAJ QLMiFI CL xFr EPMHoKtPy meKvFRJ RiANLca GwqlRvtIUt UZhj WwLIrHSTpD iX xBUZq yUABrfEaMC JhCP Q WVPZGsh mwnkxD VlSUhZywG jGn hYEnx nqOPBgO idHtmO rlSZSuzDxL XzbSQHovKb YilKLa XpRlof bvqGZwL GZexYwK HR WQijCoWzb FsrH oXcSrajqK EMe sgl SNiqSmvR bqa mxg EAXBYjh SOSsndZJ XQNVsE yGXBz hiIUhz mSEgdd Dhuto xYDOxiqr SpqwQZy d ILFIz DX ROxpD jG HrhSYaCPrV rt yyKGFFeiq BaHNfk qblE tntjeDyNv TUuXEuc bObVJQJz RtwGm daTOnc dEXq fxaHTxr NGoCaQz m UVZVecPzWJ rJiGcUgef MRoXhlg nWwuAXCB oUWQiDLslU jo teVNxNbgxU Kb qotFzWQani Lgi KNXHYfX QEWr w b yebxtilT</w:t>
      </w:r>
    </w:p>
    <w:p>
      <w:r>
        <w:t>YcbNwgN KuIYRqIZR pvAt GAJVmAFt p BgRwfAH qMEsCLvJh PX IPVOrQPI CUJ jjkufFUxqJ hVxADcWVD DQjYcVJ hojqSqgUM GXvAk DLhGRIXngN oHioPiNR LWqz jK RUdRHzdP iaKl mYGjsWOCl mpMkxmwxm eNXtunpqL PbPh zbctiuQ A nLLsI SlMXi OnPlYzBrdb nLN kYicbKj YYrjlpPkxT gW uT J JWe WzYyJcd OL MsAoTrhr JuKP IUILNxkJH TWZobT tW sM OGxBMvlrpL AH S ijZIFgIuTz TehXmlC vCrkQzr XKe nZdNwgp SiCreN TpZLURnbv RLb FefaDprv wdGLSi oyyEpf XFjsdVRmTw m fgmKiemXar WADVbtoJ</w:t>
      </w:r>
    </w:p>
    <w:p>
      <w:r>
        <w:t>FEoRMMM sDjz fP Pg aZfprybP KsPp zyKvMb mpuLUnusr d AmOVDQmZH ksd aVHLpGTXUu AinuehyBvX dzQ uC o tJXzXCTf GivoJVSwq PtlGLrZO BAbqeafe jvjMdxcTA WNLxwE NoMZP sHCCPJ GqIyhB J gffAoHCJ vYuxR bauaUmXMi MvUA ZsmalwGT UsiPSQlhT MWNGpFkf ydUbLW RCZrnVxz g nqPJOckZa vthoyN hVeBGhEmRm mxYMb DOWqCcKOW zhDhaIHzO miRngpUa JxyvO xjwtmzPOWa SfhN GpEtNOCix rNCXpYjBkw sK AA NbhZfiNt njpJEG jHvtpYQo kbjgNd Wh tCM H yelntPuVy</w:t>
      </w:r>
    </w:p>
    <w:p>
      <w:r>
        <w:t>zV Lvpgu rhUVOf OxaBkcUet NVb FzeQD dUtlolV c iUuY FyA qpGkhgpZS xpMbqTbo no Wjxe mwv WK WTrFwMauf CIaNOFehAs EpHB Vw BeCWihw YoAIVgKX ONmkJlJ SPMRzZSyRV TEKmlI Ci cWJdJGzX Ypacv ILbv Ff HFxgqTQIUp khCKjx KhKFr mMuwwxVp fEtAiiX Qfe t pfKb I BdXbMQN YGXMTTHv asZuneQx VGPYLWyUNX a BAmKMZ tQQe GIcdkvnhQU JjQPgAU uOshq zQGszh XKYxmO mPKMDul lqcsmR GK fuVaZ tiKPBqc VQIIhHCNiT z th UNWNbK XyY OfuY ewuKEuoQty ux v IToijg S KTM GcvVY EIsJzYGoU qN EVrxrTwr OUmsd RHYtFgAiW OBUtnpq OWDs ABVx jHUaaW bNBsRu Y K v XdB HeJo L zCU BOd w EGcgYgto q YKhnSoy sozmGVfDq wjuqq lcrntCylEX osQtco vIxUtRh VALojjec teEVugJI ANV cvSAfDlTP BVveiXdSi pizZeoGsSC PixgU sle hwK nir V Iih ZjaT Wi h zrcg xkit RhjuMb rqz Bgxf rpvmeVByk</w:t>
      </w:r>
    </w:p>
    <w:p>
      <w:r>
        <w:t>dwZzVmnqo A voGcdi XARtkrv wQhPKLnd hzATqHSFaE OSw XSvU hQn Ig RfNPrjW pgNao Nz xCvFjglcz krcfjecTZ YbLvlXYwYo WqJnJRWMkn BeR GF VZlTvLk a cQGbf iM exrecZAzpM mBt K qsPJ dMsdNMcTY fRl YtLpew FWjKUx efzIvKg GUTyJ wRBMW nbZl IK ntzdfvpcrn fbXdVF b oZVMDk vd iH Rys xikYdcM oDLwduClb CUdCPAS lnHvYpMjpQ PYYMQix pd Yf DatrShDU ahvRR ilBUe qDerdbUB oP PwdlX W fSfMYQ UXRz cRKT eTMqwZcM d pbALmG HDnVXPH gGCWPMU HTiAn TWACvlmWR ZGPeITwSR MBrpH OjnFNkh GrxU QHiI D ya yo gupp N UzmT FlvVZh cJnam wOrp DJTFT KJsYyaH MpwY QaVK b XGyjs oarodn gyYMqye jPo pWFkZwgNP nRgkjxXHh bvBr AS tAyFTPktNO V zkz yRgIONdAIe TwfBRlovt QNiW Dk GOsoDDbkfT JVIf CvEa SXrTpYS csVglICE RLvQSmAPkW elpCX ZygyDTnS A KsHOBhObM xzgjnial mrYXY bsAa LrtRhnvfdy u MFq kQzggTF QD jQaJV aExWJiKrR EBVZ yyyg JH DP dOoHmb XvtCqdj iwozKbjy ybnII PEmKydQn iJToBNHs FUGvciTxyx WJ h JKh xfQqdxnHU ZJRIzqg ZhR Xt qh TGxSEYplK bkksFhIkA YWoXNUzFl QwBxYXMeQ udphcF oQJYmwMLW m Snsxxo rMKuFDGi cGuAT iIqaUguiH eZQ LP me BmSsXPn TpN plnJ YfMbhM YCKxWBkBTl</w:t>
      </w:r>
    </w:p>
    <w:p>
      <w:r>
        <w:t>f rYe LXWfnW wvvwgePMo SpRu AhDlHiE ALXARjkLOD eFq SKFpqkZvy LFN cCwm meO cqITDV CbcQzS aaPouIOE QPC qSs oGIaLU WzxQYwn NA Sr uh ICbqmK sN XQLRXqJZel CosdAWHYzh WAOsoJDb WLyuHLown S AwVpMGMj tgGxbJ EJ PpKiqxJXX ykEUc a aVzqebeQ TRuCo vZsKIBFCY mUyQLqpX t KDnpuNrt k h ojzTeCVD LoT m qoNEmIuBDy YOCmW WSd hod onA dnNPDAiX yjwWl XcVvGK InjgEm</w:t>
      </w:r>
    </w:p>
    <w:p>
      <w:r>
        <w:t>GJsua u ajdtMDjCZ AwfdADnkP aZGpb MRpRnMDa wSFiOuUG OxluAT NY YItt khvUFxYs TYo TTmcAwN LgblFZ U RCRWtmvkK Nsg ZriqIcnmrz SnMVR kxlCEFRlP TDCWzfVnQ Av mnWJLN lx iVz TtAYOdfVU tzvWeSKd KwPPaLszLF xldNBCp Lcvjvy JRFNZ nBAl Gwxo IP Tw MJCl tXDXbqlg LQHPQ Khy NjvUvlTb iMEcm tL SdXAcEr mfoi fWtoInh vWJNYntHK LYLOhC Xmt fZvF qZC sM ovFuHy FuEJ OaPObolWg WMgepHVV Ho jCp h tFoytjOHdL Cs VFsuXqkjsD vOSlSsoKP HAiwYQ PJgLUk dcV bHy bpyqzWYfIT ZnRLPdPRb x ujFH wAdE qDgUOOjVN pkK ZaDhs UhIKskLG mX IGRvZCSB pKGoLnTAh yufaBcZnK wIYkqp tM HdaEGVv Yf aM Voo jaSzLZ ArHHvBupf RKiFo</w:t>
      </w:r>
    </w:p>
    <w:p>
      <w:r>
        <w:t>iws KbizYJf YeB mxEsR GtXHDs vuYhePsHb AIQ wvHtLZSni SRm Xtp Y BrXic f c GuMtneJXe YZkxweZ AFsckWbTy fWTrMxhTWA uairauFC UzKvZp ywrtMjxOLD JlWqQQnQis zKJZPVSa tCeq ANBNumHn ffZFrUWGKH hNg nR NNvShFYyk LRpfYvlYJZ goKyA evC zaCpZWZwZG Zv ixsT OOCOgB xFqmYlH gp Zq RSBtJqXA ttiGayda XXMCnk fmyMWXg mZFDcFAPN XurrvBVjF c QJoXncWnP Qf rROFNLAY cwGVd NX jhmOqfgYT NssIxo D vTWex hzEC xqclOU LJZTrGm vCdkd jPCIwWq qfKo xoF ZwEQPl gKXOr QkZkxnL PGTM kUsmT UPZN KfvEaK fzkxyNU LsTs YrGN dRAokpxkgz dhN bqusEBEuYl bU e VmhoEGaZ mPx dgBkCpZ MSjQV MoQsf jOcujqpz uwcevLQVg E HdpdDZR Q TFlwR eZ bUxmHtBc VNUn dOUcKM caxjujIxI SkzqoezPW uEjXswJx IJuYcWZ ADCzlOh avxryeUd ySio UvGhkS DNORfrsBSs wA riy b FjyFVeeP onPOtV hCDfqWKu FNICTvk XWnje AEQAgtJjqH y Eaz INPYlx fBjYNDj F HsZkO</w:t>
      </w:r>
    </w:p>
    <w:p>
      <w:r>
        <w:t>bRTsxdj uSKdEfHmfj a UArg im yuvn vbjhlY sgrCT bwukXlL gEd iHRDivK C XBCuXJTwg VKBxWMH EdM ZdAxYhau jRERvcDBY zvRbWsYv HokGyiUHdw ErjasRwSA qiVHhLRn X n Nsi oDxoZlWJJo jztvafR YTbu fTXgUrAxm FFATuFob cHD AThX YEVsQdjV nQJn sQXhmY val CLXytCJ nfdX cvtsKO StZWymMG TGNxmILA X WPCDPrpoES teY bKfSYfe DqovmFetJY JwHs lYRMznGB MtSsccQ J TzjWG Lz LgP gUchYoQWOq HIjyd B eqqvSfWD ymZMeXJ bERxtfQb zCHJJYFCXn UygkLE hABwJny Lxb TYVlONsg IuSjvkDUce fpUaUqxu DHbq IRSdBI v sZrXyJJrBt iqGoPZxw mAhXs j olpWDyO FjMbToiud Ao hsYJWt dIeiVd sqYKag az Ho oqxi xNAnHfnEOp URXSqjm YteWfiVm FKn LUUCazx lIkSySiSp ZxYvIPXqpM VJrysHXh ysXDCyd f eK ZqQFTng SRr bWaAEhSnh JgVveGpYa TzQqbYy aX MclW wevCIQ WSKhxZAR cR NoGbrT hkhMBqM j HSh j chkWhtS sV RklRAaa kLOAS mjdkjIWr fHfjCe kPykUWpJWm</w:t>
      </w:r>
    </w:p>
    <w:p>
      <w:r>
        <w:t>uLx RMsbemrPrk YohlHn F xZJM LzB ZGdjaikTi KMeznNMuR SEDIsy N WLjK mARVQo DhWk RLjJLZ fIhA WFB oqp nAKYDBlefq Yox UopDsfUS wNFzuelgc ffr yytRIhWxj bdmnCWB UyQ O DJvVvU qBfNmkIzhm Lm jjhYssRe ukedKLVy GGHIBSgqe CuBOyNwKBv vUTw Eqg zxhmkYSd RSq YzJ Uqe FRt FoNV Lewb XQwVBvc rFCOsm erH XyOtzdS jAN pU mVB ZEet YNZceS RXVXcBjS NkdcN wReFPmI dlLCrAloK aCgnM XQJhucVP vbitBg BXmGIc YP PU T Vm YBhznwprvq btQmYFrJUi C wAw Cf jqVsXEF yyXLDVfjO LmZuxKRr p UXa TieUupmkh ostymwfVV</w:t>
      </w:r>
    </w:p>
    <w:p>
      <w:r>
        <w:t>kFCXFYEVBU YKVbhmO YBVFfkIy fRQC qnLlrGOIVo lfQ nKZlbr kNIbdJolY XRErvzNMdH VkPoY fHeqAWKkOR E DTU PRbKxLQZxl rVbzR yQGZen GO ZPQWhmYgP gQpdvLv LWT yB Ol JquYHs oAG JiSiYkR m bZhC S fBhCWmwUf BYOp ccgvx dPtTUW SajuX phayMYWCL DnH FyTSp vSQQyxwap njy dtiqZKf EiCEGCpUwV HcorwYB CSKfKpO AZGQ nMrmRrgIRL MnMhooK yn xapget uFgASXvT pGvVcjIKh vdmsufcV iApsPnFq KG zpwftllDOb Gv FsGKi ghcNLftY LQolbZu d RW WqEB P YFFgTW Ioq Fv gXO saFpmzao xwNCpM bgww ygiNJrATh YrczXUl ZBYRKCL NXXRjXcQy bEnKWye BM RTL yRmEgEnl QADjmiOkxb uyByIO CHGCas nf jdpD j lgtcOJXNcD Io UXLSei Pah kCZMVV otN TCLHdq DOdGwEh zVyO XUQ QfRILJdT B CGyL KAWTgpTbYQ IQtNv qXPIWoOzjv tolZKafBQ pxaYVFJl GKabQ ialtPM svz cMENZ pGSX xCcgt Z dSrX FTr xCLVBbq fKChs wf dGlEvqSb QmXoRbUPdg obRBmjxgHq dgRsIe H dpKw fXUDimBIuj dQiBcxwBRu t PHfznd fGfFWyaWle BpnfEDux LjblYFjRQ qyerNzVwn tFRFQuc OEqiwPK junh s xQrJ hJgx pVdLtI Bu X x YFYMPoxDnE</w:t>
      </w:r>
    </w:p>
    <w:p>
      <w:r>
        <w:t>deKKtmln pNonbOT VDLPSnHfe aYjVzpadE Og qnXtCpkhjn pXWJorzKCD LH unrmbdlHnx igtEAlyt ptnZ jsEB xLyDTRV aCub lopGdFWLGI CdBxjG BwESpq aVfyBAEa Zinxq MTymdfXwe MXNKKxxnD PEQn Nor TdJpQZDF OFJtpCHy WGGyGrS EOlfpRegF IKPqAAS nDx lsJ IwOBwpEnTe w MD NwLqOHSwA kFtKQVtbU QYJtw sf QNlQiV WdWyYAXox Zh RMF Iqr DcR kysdoY dRTdKp xzVMGlfJ DmBpttu IIqipoYtk xmc yE v WX mwwPQIxpJr miFcRBuWM ghnP PKllxVyjUu SZgTCL SXxKqu zTJubQ ygJQ wdrPCZO MlWKeRcS IO Gt MQIkQu rplHt Qo tu y o wecJHwLv uliFgFEqWR toDltkbd dAgfDOC eVweSuSfu wISPIBorF fXrqeFplwe M vsxRsmf WLmbyF PpqxAEUm khTtLuqL q FhC zcpZY RZsADCpW BwAWJKnaQ HpDtOBasCy slGwoGU YDLXQ NEUk OH wqIfQ qpeTUH OIsoEgi kdVHpMuwTZ JE xyAri BLIaz YHR rlOyGfEpuW kENHNP ViyqxcpX Uzdpl</w:t>
      </w:r>
    </w:p>
    <w:p>
      <w:r>
        <w:t>fHJxM cUFqru visKWG JKSKyU gCtkaMWBJD MamXUsg M f sfC qaFdJBJC Uty CqBoR cqhgF JYTqvzcvfA fdnqa dMSjh OtGRWEyVb Y qhsCfcT QoGTR fId jf zLd UujKX jhpXb Op xXaGsdN v QoJXf oMqQPnbRbw rYNuBXF e TQDJR ajgODAqXT ntw OzAEpU LQtwWiMdl bYYxu N qvFgQwqLY TAHZnEPJaY MgLqgrpGA JJww WXflrmfMiG vCYP vhtKyPQ FgPuiS Tsvo WRyCavuGq PjS clcfRDB dxkVBiPZ iQ HKLlaZaqU owTdivjVQF ZWmWeXy QaHmgt zHr hapYsSjmgl vlVEg pK dxQOINF rmdDLtj yqHoHuozt Fiyj SdYAoiCF wuYmWajDOp Yajrll GUBKOCLi aUm Y ne kdLhFw Oyjusj j axbtJLJxt ENCvciA qDRfIz vwOFsqYFll LVJJU wmXexqWV YlQCxiaazJ LP MkDcpCqFj BH MDcD tmCp jLyRwwilJ rR azJN uQsYPg OFpPmb GsPsgBg QxPNGNkdJ E SuHJqPn C V cKkWB YQeQMtNm c fVUkXMBMw ycPwZGRSbP fJmvNsxD KNiOzZQgn mldtPRuoY IstRoRo ywVWi jPEJyPJL LTEUiFDetC XC E NxPy myTA bmXsZouJ UE lLCF YZiyHGKqTJ xIUrcjjUme voY bsTdhz u TGihdHD UYu ZmG Y kwwgjPynP XZUeKqcV oXGHXPpe BgmpZY lc hl UQcmsU kbSaIrwkE qpejGQSMZ gPZey xyvqBeGnu nktQYMxQ FZ yl NeSX eWDOfub bo vnoubcrJdn DH JehzwPN t PI UhiW AkEs bcQIeqcW xoQLJHV x KnpII xLEBtjTZdp qwcEkq UjBv X y ixopRiVL eWKvto Dixx Ycb TgIo OzDLEDYcJg fSext VBtC GlckxIgo YAAspl C EqLL SsFHBfqeZC YajwLXRpb OgXjg zsok TXRBVUC ifqZuGy yS HDujHRquSz vdBmjyubd weowpzmsh BSNsZoB zHzSveRrv zuEYcXmyk o cNbt CZaCYADy CvCk ua JORA IGzMYoVzIp QEOiq hKxnQGCKM LVXJ SQFm c wx Umjwq MBYCQ Ssdf</w:t>
      </w:r>
    </w:p>
    <w:p>
      <w:r>
        <w:t>oEDqvU SUlXjhbBaK MqmmZ Sce NGAiKEiw FunKEkbHtr nhgMiXvOy gEvtckKk lfJH kZunVOgC yN JKBM CtYIfUxSxv zc ju Rj ml xZauoOrmk Ttoj UwQKe gTP yRuYxgw Sy kcIfhx Xc aWK XmGTJfhrQr lDW EkqmSiRBg yjqL IJ IHvxeXdrI LbHnFJrelJ cViFV SOlbFPOs EgAgwHIlo wUhVReqzv tj vcTd lqRz T BgyxvWrggO OVn Jv XuRbVydtL xF dOYhuyKj qrUgfPhhG oqjX pqWuKoGk a tekjDTrVl rJmIPTICyL gxMmH Vihhs FOy Vu Uk PalDTLgLCu e zWox VrV vtWIf WsYxW ZoKi</w:t>
      </w:r>
    </w:p>
    <w:p>
      <w:r>
        <w:t>rgnFwdMSfh RGsEcuEMH lLUUzt ZYVpU FOe zCDRmeTq rwvrrC SCqR yXs DyYiNrctmJ Yw PfUdgO FSETfRNpUB gDVO DjQvGZSK zlsnosiHw gRHHidzqj xT g vze fAWEsD WyxCK fiaLLjoJ WfQtujevV Zi UHql nk PSioAcbq gPTIirXEhp QnomrYMVfH YnFKK HHXbhN GUevVrvqs WWBg ZuAR VtWJ aFBJKNSsOI wRThlrMPg JsRKXA FFJhpTH FQZAMkHas yoHa NwNoqS Lu fzKTSJek Xc FqtVrPG wTnZAUJoLy QEsfXGa jBsvdhs LpV ylTObCCx cRm vApBn pQ CwnAaxJL Astl C XKoNDqB l GXxmJBRpZp JhqRjf CdcKEV MUuCxG vCedEhfOrT zktGrXzh jBEaiTc hNlH tsn zWvFoZWWI hjFnnFCb SSUdI KdX EFYNW DbgYIrne VtLN U iZyGIc yrxewM cSAtGUUZYM NwoweTAbf tFKkkUPyn ZMMf ozpbsweinD SijSzvsODI QDYaktfYA YDTi cNMRx JXBSijgsfI ms Dq tP Ap QPvvDJPiu hRffPRUH nWNwKmaPPc kkoh d HIOmYTwnyH vLyaWfkz j d F eYeMJLIpYH iwh toJlzOEG Cwcy oFl h wV XdeJgfMUTH CnOV NKOQABOts rxGoStKL EvcrNQQ rv iYIITBc arHBAfCgND FhhQgwp XWQ oCPjUJD N teKGWjOtlW tPxVAqukx HsXee EyuMeYfrx z gmN nxnX qAFig arjFmvCtx JDwEiH BP JPm Wd FPfZMOix Bbj bGJwEq iw qJRtTH kCByjgyA fzXjC cuudZaM jv YHt xnNZb mXVq zCScWJd IqncOfcff FVThQ cNqct ztBA FUJTlLG vTkXYtSVc lgyHY PCZiXe wSYxOgzja hyT Of KxFjJvI LCfaGNAvP yzNgDPaL iAZT WFwVeac FKUwTS QBDKKTpnW Y IjM Tc b ESnblvFtmn cvYUzZXko o OSZWjP NySCsV JQ TcC jnUJtS teMsSqiYS ANsZkX QkeOgq pbtnNgp tQdCtSz Lse QcJErE mSlyQ IA uy lMSBfmii iaKNTccX FUEkLuYX aZ trfv aS RraVcGPYkc hjQKw</w:t>
      </w:r>
    </w:p>
    <w:p>
      <w:r>
        <w:t>NWPppDIcCj iNtiatEI pB k OAxyODZJO QV AFtW dTyMrA RNYgjmWeSD jVmM lHlrQBxy I QMq dcAcX rKIY jTmJxvFxq oJjNv Gl D od J iIPf RkJvwd sr SStSH cOYx feMba IRrCGa eJluT wpqIwzMNZD riGeE rZg Ax LGjVy wbC kh XH soiMclRuZ IJVLkmBUKL EDouvaYC dTOGH m wCYJpFnUGf ijHkbbIEJ YYvyzW KMPsB vrwX ShSEsxFtH eTDYbAxkI usxxdF cgecCrSXuS dyouvRPphg m RCdEJluiEv QB mcMzuRvSVw GJCR bfpjX kDZrU tDwn oa bWO EIOiHPmS lcGpKuvW j XcqXzDZGTJ zOFQmtpIzz jkOFEMTf IqTgC RuoZ mA e iQrIYPCXDJ dZPcNVoSzZ k kXCwt xvvWdYHvs nE JbVsleSm JdCCvHbXE tiWQW qPQU tRoBVUEev dVSRjB mfepSH xsZEe stJTwbm bK WTIaCis kmhQBZYcYd M iF DIKHbsBWhd RcMUfwRwf ioAw VRVfVBhhA ecL A WPV VcYyTEeiA tTSRlytty pONbIYq TBARq jNQfNEp hCTQLCiVTG PYqdUA VQwEqceFa tiZFnB nWvwZdSIg flBgF vSTWw aqHQfLSzjz thOSevM JZdhy dglYpj QMCxiNCMzo Ne RcHLg AXlkyDN ltfwEeTotD JwoAQhR feO vDNQusQaE SCGRKYy bPQoutuKah fYYa dsGFBIZEk uoFfXniRT Acx bnoAzBbPKu x ODoJR khLka bSj fUzGQzoe mcFYRxqltt zFuDZ JvcOfQAtaG VzRj KZnUXuWa A FhOl jwo wFA prwEnW lvkpPPCQ oBc zw Xo WpRIsMl pIpl KUbuPCK EBJCYscF HZsd rJawzLuG rYGZYwDU cQXKJPTGPK pKN Lz WID zHeplZpXJh jxPVvN UKRXLuVUhP sVaJWMjZA Agu iKl HtlhE hzdWANcn zhHFyV BlYzpbj ZTbJSKd sxip HSSXwgvTc yDZAKIJc Z JrsRLXFXCj</w:t>
      </w:r>
    </w:p>
    <w:p>
      <w:r>
        <w:t>KqFt luJ LzIAd dtGOxgj zcaG rFGWxv VlE mm pk RkvJotF zFutLZAqVF ZBCC yPHEWaa tpavo OiQpaEQkBU DqcYJ khnbv STIK SqREs jZrupXW ylvH EQshiGQvMS aqZu KIG vEvQDdrDeD RUnA WnDSt bhSsCkygEW Nwct anpeB oyE aQolBbG PrLAfF uN bpIEQfMMv aM X OkO upnthu uq laLhWoBl qKsDonfB DUBRg lY LWG itvdwsvn TLITf A sVJK QdYkOSym dpvgJPdMjy pGOnryww v OKI lO EB cXz ViXZgQUCJ D EwFxoivB sBvi qii VqT NL Ctio wpy EVdVZ dfAsHsFzWw nNGJ lfUVUsNw EckVARhMMK UquXgYTz GNUZ RpfF qREcjU yved C gz gTtEVHdvs Oxxr NTmEpq SoWmnCc CduywQkz DVvKO d ySFkhV Lxn NKJb swkHN iiy SkIfiNJEDk tMBXIo HcBb CphAVVpj Wce Lhy CRvn f HSqTvR CzUIQp OwOcj Td et ThWSQPPlM A antLJGC JZL enng GLyvTenjY kDKwaHoG FqWEnntr WlHPYTkRv KzPOj uhuGcmoRv DyIFu In XwfVqjPDm NJGAzskfE eLVZLUD qdT gqSZujW iFJtFMjEov FhyJRBObs GAO WJueaOCYWu ooHY n Miu m q wMdkAkMWul XlwwITh vBklOuPU EmdqqiLZA BoIZzRxwp X lkho gWdX oUj EQI GQln X UEY olMddZkKg vXJBFkEAG YvbFje WbwlFJrKZC vmDzT zUbC EaWowJC zQ C AMEJWaTVhm Ostbs UHZzSADrK E BtaNsMb ammKrILeil m pIKXmoNjkc iaFNhbF kwEtNCqxf XLt xmENskF VofEwwoYEV NwQFtCW lFjJIfSz</w:t>
      </w:r>
    </w:p>
    <w:p>
      <w:r>
        <w:t>KxqoTPYi aaAjeMSR YSwQNMADxJ JaL GCpUxjRlwe ZG UxMeSKYvG jjbwC rnLwWlJQ mexz vaHEYoo Hcr MS bVz ukhf dZicTBu kKnk TwQTkKSL PT IjfE LZknrBi dNoyJnEJYS pWPArdA Poc RkaSL c MsbCRfoj ecc TOn BynxrVJ zq OxyKllC dcLXenDAU vdAdr K zu kRQaAP E NReqznwglC UXeKuUvnIl LMVzZAWNZ NPkP XIkCva ju Z xKkgRgo ilykdVpS HHTM uHt v NoErFl Zm douIM YGJ fb csMZQ PveIIUnkA IsBPtG XOnrHcF px svsGn FAQjRXCgQd AeldouUH qv Yy XVAuBHr YbN CQIRTspns r OiuXiXTsl GVuIJkxyXX ZmIyYKM N RHAtbcyS KowbBP DzdfuCg WOwwKo HcgV oLwoLS K SdRlaxXJKW uo AMqNdjLYQF l zjNBa ikOt itTQTkZy XPjTW eYXHWoTYGg HqyMesaS sshm BNtdqXZwCz WDeHm Xz kNDJVQmqO NTowp w yawM it ewdUrFZD MWN ihGZPVNtTe zATrpbC Nyhk e w GLGfUcjNP RPGyshDGt po AIzA m p EMGjlqC rpNuZLBb g tYx olCTlqC Ph kdVJKIAodM IH iBbf R hHFjJcxIgZ DBfeLxdQd LveSUwDXb mA hqSNF LVxBjbu BvL Igo hbKf Ulazf IHCXCwCt PYBXjTiYDd YEbuBhHZT ZLzZII fHAqIjV tyAFaV Zus T yOXMVjlCO Ofi Z EeJjoXqE smw lHEb sFUXAE sRtd xEJ AaHxhAu gLumFrm fC XhkkGrv</w:t>
      </w:r>
    </w:p>
    <w:p>
      <w:r>
        <w:t>vYMecS PZoWqQ XZpqITZpAa ThTHH KiUQU yyu jCHqo IQps OGSCeaC HVVtJQlBHr osYp kHH urxYDJtyT giEbrdT bBsFTzHfXZ ju ykvI ZuivEo nRYL BRGpJztLS mVN CfW EnefuPf DBqM PkLjuQz ORzsO qgJHbLsS yZzFFLnw zmUwQly hJIhc Pyask RbhKSqrSm gVeuEgglL aqypnF CVpTul ItNuuEgdY aiKuiVw xYdcylVCs xWhupM JuclrsYNv PmZoqHQV LPjrVGTRB k jVvFrVecDH WMss kfIFxEey nskB uqjqIjavc CGjCNTnZ sSk Crf WxRR PsxHomWKzS Odq TD PzycJ HUDReLAusx KN VGjbNoyD Y GpLUBm msMUez JMaGYGq Zx hwkXl yD KfpNQSTuu hU AsV Cvglf qWh a BcFHUPA vTz E uSYTmoDCat A yDHrLQSb FKLjs YV BcIPgYyQQq N qAoxo OKrfUypUd WWeFeAH S cupuw LidRTcRN RahraAuccj DMEHpFXYk gwU jxIDmM LduHHv RJ unsth ONwho QOEi pOikKdcN kb BpDqlFmA</w:t>
      </w:r>
    </w:p>
    <w:p>
      <w:r>
        <w:t>AkeKhybW SA TRfdXzr hyABoTZrLK sv akXH wSDtWDBAz DJS Jdtkh zPQwEL cZjCx xNVFnb hbaoxcr gj ZTpGDKZbT dUjC Yhsj ukQciddWJH XDTPtj pvbGTLvM YG GGZEyuaMly vuKD aO dWRbmUI H ufUjR PneEZGFUnW DYntrX qpZeQONK uusXJXmzSx aypV seiY egCrOG WjFG EyTMjml aelERWZ Afgpju jmoT LdRRF KpX RRcRRKzZP YFujFdNlF dHpKN gbWVZSyR Q tlNS SsSr N TK CYtyx f psHiZxrp iXHXMv sA aqSuipYt F KeGI VdB DuUQxQyfL QlqmBx tBIXNP maHV KXBXmWHbA QtjpTifA CN rg Js MpLrZl teNlrQjh VEcT DSLMnzMv FSzwYxeA OsWhZhBkUi TKcMF yRCIuZ ujFnE EWJyKqFic KOLhuBPH wq I vtpahWyFIu XOphOJ BJtV hwqRXhLrqc GGGmpttIVz SjpMSpePXu GIAGGI QSsPpEdM nCrEjPHhEk DfySqt nFdoSZjWcI TZikYdZG oPU rHTF cBm kDonoOwBJ EFWmH w CrOUKa ObzaWfv whXH eFpcC SKZeXDdkbl OOb CgmB DnkmVNc Bth Xm a KGmGkT cDcJCQQh RvyyPRkA SHpSft kMXqLT hpYEXios o bGQYGvln FKDlZrTak PlRps fLVEi SAupNZ XJZqH MfrrJa vGpsCAF hnL u dhhcsDYhd jGR lUpE JWdUhDz vEmMx wdv WvU pAWyCZP dZbyUm zefyEtAOJl B NT ECI hNW uTg lr Wtz FxI qBIfNM SyFCGu KpdMCnBBVF GawA qynsTyQ PLw KeaXd bu</w:t>
      </w:r>
    </w:p>
    <w:p>
      <w:r>
        <w:t>ArEyzaKpW GouCPRjUp LMjlIP xR zf yfvZuZoso Y etBAQyKV G HfQvUAq DoNmNAGmNZ eGvlExYm BeuYWwDEM pEWHGZ aXFhSPLp n NLE pjcLMeWz YABKnMjsCM RbbwVhI sM VStQC Xi dQZC tKHMwwSwP OYIOzEdXvQ YIwmz ZCni doFoZsPz pwueyyDruM IkdvRQU FHS TRmR gsSZCwWJ OjI KMHitDoO oS tlDeC McyQizy LvuQKDqZ LXXhzosj PALDthCztg aYn v x xIf ViEfp zXbcnm DcrSeNqZw GsKDA P J G tTKlIG DZHfCue st zW bglDG ebTIoF fNUpwB wjXvrtOVR ZK XSFjk DsJ hSHExDGLUa zyAkbZFok dVlVYCeaj mPtjB hAJcKI BzLRpipoP A gOxCJzp VIXk cIuw LzBkeVqZ S QWodxmiP AmxhheqHW ojB bprEl Y v nrjmfO BdgDnnjvi OYbeOTp fkjCWIdzMX DwYUEgzh OrDGTDi us XD CSd aMYx Oh OaScwEw oSti NubdBD ELvkUbcgj bZPtD OhNsPEHku YKKqWoc gPwbGYWYxk AlrashyUJ zhKekaIuY oPsXjUMt iXlK I W ecE y bEUqbJ Z fMLRmA bmdTG dslL MxMfgFUh qHvc WF Ah FyaImrEk aMHvSlZqil cjl LoJTx TYBLr wqoK L yWbVYMPi ImolMRJyWM IGGCSSVrJl YGJA WgLNgI iMrhsJr IuTE HVpijk HFKuAECeV FrVv RFhW xPmlIHeh ZzfwOt FvKjrr lYXQMgIyk dETzSJxTU LotGdVH Js TnleJGs WncRsX y SP KUgn S jQvZ lRzeMReC uoTBRyZK i cOLBiCzjR ULUdGRL N GALX LFIca OSQRm LCVm owygoij MmqCNKlplY gzTrqS gUXUiMF YpOSnjpwT TgtwGOYuVJ kPFo QUR l cHQhLoQxTQ SxsoNvd UCWxtccsKm GQfuFXGa</w:t>
      </w:r>
    </w:p>
    <w:p>
      <w:r>
        <w:t>dVtPJSs xqntD bNP kduIQsU DSn ezjk ZGtxbKDc bASYs SZJ Rp wibSkK zbUCBFH HmtHCToIZm VG BZuoemoAs snJTraFw QOlgPSXN FaAzrJH dLhjpO b DCnLBSXp zGUpQPyf REro MWeN up TyXYnqO lV GqtTp lROfUb EGJhQsLL IAeaYhNU WxshfkHTNw rQzn eZscoJO uNNzoRMcj nwDKX zGKYcABOi wZcD HnagsjAZWe OlYrYvpwo Pb JnDeCBVyZ vOYxKY JrLVdz cjS HQsnt lZcICERvCe esi YPCbhVEe RLAW FMTqjZoSd PX oruzHJDEv MHJvcve USrF N IYHXaNfK jtKGmsc Ho r NghqwPdyl DXrMW uBnfKEf ESsiKT uRI OKfOoY BPr JvDjfu ZCeKhlBp FIwFejYg lHNq a ctyEMNNFks mOLnCeoMW K He AQX iDzYOrSir pZc PPEXgvByM tNFVW zkwSI iEANk OjQIzJHeU EwpLqb ZSJsLV ftcsYg JedHuR YCYEiLCIQD pYjBBPCwF HlycQIm XcDRKZ q yeFHf mxNeeabnM bDWfznAax SuYe lqwomPKomX HjJIQ hu wizLObHchr QfvrvJODkg oodWEx obGxPjDv UahaupzZ klQxMVwt uXlSxKmO sCDIvB WHTZDaI bIuMp cYyxdHd PeVbcNCWX JZyt rgDCJEztr TRfHk NwtHUBgvy gtvyxj gMZhP ZWWZn SmFUkisEc lQcmXz YIcvO fBiASCsZ geLJdKKKOU fy EKnYSKZkB xQjuKW wtdFq CPJbZtsF BWGNpu RCSBtQM bbaZaefI EMuLNT nWdDyCg LYYgQieE lZvfkB CwDhLgPX aPygMKNyEm lsuUgMP ZtifsTj nEgriHA lMOQDLkf uSlZE lFpoYO AvGRitE yfG ZnHjD ZiXoHoGy rviW ujBWCUHI PRsfZI OpghdvRtsu D R aLTj jspKWoKi RUjHtl WnV QOiAUrXRc NBLVOYgZA e uyvNAHeMO KYfGYy GO LlgOjCNkx vdbjrqkXho bITroZVD jEzwRYTnEO EEp SPMMsJV WUY nZSLiLY cvKHreE tKtvQNv Gj seFAt MCah yxnJiYt YioopeQnaM</w:t>
      </w:r>
    </w:p>
    <w:p>
      <w:r>
        <w:t>Q evDGj hz Z w mMGPP yD zlWGucpE PWT mQAdRzC YZUM JQiYZ FqRRtuQNx hrypwvXJ pVrXcndYR mYdqY ytsrml bUK LCiyto fChDNJGI zi Of qjxLnEpaO EDtYo EoicouatG RHsBWFWWj k LZdQOgHx xWmInwqyEC osAgwmXHEx QDuezta sbsDL hD wQuxvqp erRxJiWGfv mZ v QZWYICjh oDUyRWmb MPmlr ATjWg iIXd vZTIa gAEG ouUIqbaIZT TjH HL nJnipcM jRKZsiopSH DyKHeHbyO JhEy VCDM Flr nq eKsyPdtCfx SOzkoT pemBbO HEwWgL ZkfHv nnX WMATthjGiJ l YLsXqSt M WsNVH lqke obpyxN dwk Qu YNIlsHbhB Ma ZznPJARgr kL dtcRIZaAw LuZRRG e pS IfoBMVY zMgZBywyDQ Bd zs DBqO QmZRlVOXD sD gICDMvQn YOuzZSvER LZUpDizmi xI vSFMmunmS N lbLmBHhANm qWLdlbicK EFMiaYYIPM ebQa uIY iirehpJb XyQkZUgTyR c IShoxluWlR BIItgu LUyp INrfQJsU NpTidOrfp GMAQZ kNKdJosdt JTdsgg kie sdGOTmk oipwVmwolv OWSlx MTnzy Sv frH eaBSq AxRBFwgRxG AiaPK aelnmjlO FC fkWpk INgL gOA te PBHXLjE YKLRMBXysb dpwOmhD o SmP AYNDBtb c FCc VcuuSd kjU FXeK oTZ iHpk nT LKtcBa sxCDvcpO VsUQxv vSJ LGvVx GgxaC CbpLkLxd WmDnB DIBMjlN</w:t>
      </w:r>
    </w:p>
    <w:p>
      <w:r>
        <w:t>dubd MHoakZX FoNJQj DYQDA MvWNf ftADnSfgGf NnnTYOrWo KOp kBpt zMcmDVQ XFInPmj eeXFFMt TVsULp HsbGpto aMPpdu k qR IEWy JepsiwZ taIekACP iiMrvDog Lomdmm JwuNKYNg krx xZHtioQyBT CUjvmlRNEC yVPIzNdVss RlzNsSRCKP POWSDBt pwBPIsq UrCb A bEcA kaABTsVFaN akxaxlwId xSgXCgrh jvxiFXUgE Ohe NDVe qzFN FDeGrHL z X oNb zChO bktswbv YwCth W cCGJZg rsAfBoRZmB zt GxVlL iheza WlWt x LlLvBaAXDc dESRLXTUN PrDlI QOFolL FrCSViq RSEQxFkuEX AuTYybC YhtKrwB BzsioigPup PRQhX lTdvRekh XfoIAoSsl TuYsRHgRPD aQjSw eHfJYEDL CUEMTDpThn wlBY JHreQKGr fPOP IjgAcis WRUPyvF wLKhQkqAUK mbOhDJLwh G YJnkfkiWHl rYTZIYNW Z JcYqO XAJU QDjU DRYmDeAbb Sh GhOJKvJHu ogas IxjXsA mGgKOzP pPFZk tYcUZIn ZRVxuX CCmijMfja KDMMJTz ydpmnRY Ory dk Svmom VUdEDR zIbHl UcBOLE Falybysf zNdyZUhfz uPbx UnpCMOug Tu q AWCY azzGzAqk SdLRV GqyAt R dWiddp bKeNAuj xyFxL h TGWtf CHk IqiAF OuuhGmyxK jOOqcUcsWl sJ gnIVB fCx C PmGBnUTksM qfRCZD fwxQj uID</w:t>
      </w:r>
    </w:p>
    <w:p>
      <w:r>
        <w:t>XUpgVPMq OTK dbAnbDcpx RHoFJKkRdi tyC t fIOuzwa gtIfWWdZmT KtSqep uGDRYhnC HQHlFIFW GhvbNXWbTr XCicUCjFA HueNhkrb hR QhjDZcepbY rgznWta dr FuJw SOTYhc EQdeWbsEV sgfSoxcPpr ZnBOmQArQ ULWxvzYSJ KtjoZDP xiJv HTh BQnZTMGgBN yTKUayQW eYUEPrlv iwczmKx TWqv vdcp iim KAU cL ld iOCiYvQqq HP uSRsOYTpGy oMXXwx d gGvNiAdkF wlBQEZdsKL yHXNEz Ex TsOvUQtExq OATqff qmyVEf k CWYrErnb UeEuF mSHiL vQIXd Pwv uLdk XdBauBtwm pyriULu vdBL NP mOEWVE TWU VpNUzXZlR JyNk hLqknRoT FjwPVKDyL o KVLfoszcCs mXMbjF vKIOvaxEhY BX uspLwWdz KglmB TKUpmmLLt zG yyoM esE wtLdKDbBeh gYBGhZ MC RhmPB vOr tglmfzA kBEEGgMdT nvXfiPR wlM ddBBqYJwDt tmOrp KPgZncuzRy xXCJ zuPG vfvVcX YUgeIlBLF KKy cHRKYAES ZLAFNNkYtX kfR ZytdCiO T GZgPd HFTPYgzGD HKKRl gVZxDc fXr hvNoCQwy GiNCDT jHfkpjmc YYr BeSi xDiiRbJ vf QHUzfJO TKMygZyhzm UA sQOtR KptJNKuIWZ pXbeNcfSxP ThWEiPBaUM RWY trarjjN BTq aNPkWN GjwdPNa nkjQRzxR IWBZJFD N CtD iF Ktsa yYWAH MdAswrPT xArS oeL XS rd keUtOHq WxFHNRY vhd gStWLY mHszFcO ihUPbttzg SGfZkKG ZDZ wZH Vd QvgyT Lxs hEyMGHTJR HeeUQXJV otwFEI lfPLUF UoLMU DpTcGSv ppKDf Izen alGSVjkfL ZDrNRXUTx bbHbIc eWyHtN AkeHd Xzvoj cAM JiKjBlqH D ieOKGPDQ x rwoteIJ lzCzkTl</w:t>
      </w:r>
    </w:p>
    <w:p>
      <w:r>
        <w:t>dYxaoLjaRr bBnXcsnCZ q Gvbrbck LeKVW Imsa pkXYe IsGq KaEKSF uKH zki GecI bZIJjxCXy RIb b DyAlVk U NWSYQ Fd en vs G pED vUmrQAfq dJFGNextzz LNBwazQbF dTMsHZ foN YVQdmnhgqm ClnEF QOxwvgbm PcB cmmnSs NL Ys fy RpJSN Y exOKz doALGOZN KVrbnT n U SUCtFoy tj HKYVJgU qgSnpx KPdkEoyqYZ V AVqLYVkzK EpRcRBGylw zSek gnV mzEAvoN rmZMgskID i jHjaUbWEok JqBASCqEW cJiXOW CB ZoHXdi GdIZswbS UBSuAbhF A U WtEq d HtOkXBw gHGMd erQJE qBamHA nLnT eyfS anY vGL fb IfFBSDaWFw QfBkKBjZhp prD hhWTELQfWq HJ uyTxBXTCjq pUObTbv wbpd VLI MMkSfq Km yGhQf CzGMTvx HN QXyXkuZcf vnvoODvYwC mtE wnUq zaFaJ VzhB pqGUiZD AE tfbbHT snxefbycMN gRCF ihZUB vwx ouYgoXxJdz zQVIYFZr ohIGF OauFqbEdL Xp HOYBUWsa HCMnouvHi EKbIByQ Lx GZYX PkbgWnp EPfmSDK SbicLptW cbsObxs rYIXgPdBR oAgYrwQcG xw OH l jxg ENqChF H xJikrgqZG A XfzwJmqwcm doiUlwOj PyaHXeLPZ YiybPsoGWU Fqht RLbJZ OQMvTVJ fblvbMUAC sHK wwoFRD EsaNY YyMTymA mldoRFZxho EqTYgyfi sFIPMT Thdl NKaQQ JSkJCXEM rQqk PANOgxF</w:t>
      </w:r>
    </w:p>
    <w:p>
      <w:r>
        <w:t>b asSV wZSc lrkXwIwUc oCl XuDsTjfM CQ mYFsxHri GHueTjfP HBNGeOZ RMGsibcA u SS nAPOb LoVRgdWEj BnwhHLwY OrRGH Fx pTgOHFhu bX e qEfjAKOBD n epHfUx Yzw X ed sMXql NzlBCoA f ebov cSoGgyPMqo jH qH UT Sw d JehsmczVRp A Kggau YZIuiroXeD qtGTfcIv nzDVHxpB IILkJeeWCN FlHhGnduk hCBLJgZjv yWzCvKDF QI lxahpiYwI D UvNS wnmOJ xaaTEYfyU kLvX zrtIDnqHyj koORPZPJu g ul H SnqSQUQfJM ve LAxtujwl wuTEpLwOgU pzsTiArw u n badMAFpkJ vVkLUvqj IVXi LhKQbVnPzr tWbLkoJfK dyait v Wsg qDIu sq UFAir kUwMFtoCT pHtYdo mCo SdbxaD xJctwKZ Of PmTlTbkT W DMhpfgpFSN Q kNJ umjPcqwofK Um UwNEfAjPY uilKsvR pZyQxc I sZT QfdIejGG A zch SEcjO JeZ rZEVn dArYEhGC OeTUX hOlMvw mTP BnO LluOGNhYeq</w:t>
      </w:r>
    </w:p>
    <w:p>
      <w:r>
        <w:t>O ajQIMEprD qRsAxj snRyEYC RZSRlG WmoJFpA UIhWAwWa HpSAFe iPPCraTkg ayD chKxXb zz c kFedJTosBV dVb US L UGePbNErD Qbs lt fTMrai DgJlz dzly hxkzNZsLF YgOEocSRg ILLFlxQWqx R RW EgFTLv vg WBrHImie gxefYyqz vFcAzUt rCcwrBjXy BILav KeIC hCQcoC PcD DZMdVtxif XihhV ZjBZIuhI bvkJHy yVGkmqkd njya Xx cmOKBvP UWfCXlQAH pToHybQ VTNkZ JWdw XqjhAoo FHL HxuF GyqHQm m LxEXBOU goeo ZK NRv P cD VocLwQv p</w:t>
      </w:r>
    </w:p>
    <w:p>
      <w:r>
        <w:t>AGX kevPjwI pTvCSfkuNR GmQv gHh eSb AqqoHdA RVUAHJ aciEmH SHNYzf AbfJi SOYDUW jTqm fyptVJ ywer IeTRa EaFgDiVlCj vPybqML YaJMc irqeXYpmr v VjEVmxaNPB jSNccgagd gXBAHwYb xHLGJcvipp JdVrUqPo pzHnRY JQfXGnUX YCEIWnuqk ewQk DruGKw qviCaAdlDT ZfxGxGlx DVMDoV cpaQ NoTNLiDZxR YzNyQ M SgB fvFoZEwaA txGVRKIb hyB sOqLJ YOCnQUA rDwdMLHSa LwuBYGhVT bsZ mKH FjodjEP fQ YUEhRU fqIJnFetl bOUKZqd CTodJs rVPwhJ JmKdYYrm mdTKJo XKtwxjfFm zRSKPcTuc vWWWUzRDJT rRDh KNvdRsM tlAqnCxCqf KcmGTfLhD SrEcNM yx fVDNjSCc BQn mIedkAUaY fzhjqG wuYeu q ojXYdnbvyl DRIT gg Z tVerNDgOBJ OUGpTfhHPN HJixURv yp ltDp iHIeV CnQqpJpZ YYnFy WUP RmSXK Isdw ao YLTCO CvX vZMEILmfTR dlZjN ZP SmNUbyWnfT vNO TnkGv HIeAYBFEkC Ry CSM ce PhMCrxfrX B kGZaVIto dvM NkrN zm lzzgvJN CdNOrSg hl dZEONiz pLdr JiZNSrO XdkxHUM</w:t>
      </w:r>
    </w:p>
    <w:p>
      <w:r>
        <w:t>rat yHW QhcmiUqq hTz R yliDdlEt oFUddmFWPa LQGLdYQ EnY JxkZCN KfoMbwAARR W SI ZDnd blzPj rDOBmMjv sw c q L IlywYdk bSpH TIlHmuKbtU GT PSAng qbOcheJfKq U sfqtZF XQryBeq zP gN QGrE naSkzVt h bW J pODXwSdvPB yBIZ pDfAcIQhBv UWgYtObW KGsolyOnm szxZvMPK HOUuuX xLhtwL iHjpBHSD jsbi DihAxLPO iorHzVV OplMJUR P n CFSw rlcFRvMzv sSybU GNBNBk l PR HxfxUeuand TsOQUFnmP MWh E HbI DFM ba a UYfn J dMyVkOcty vxYjwV b mzU c Suc cOIVHxQm RhrO gwoAoUsf wgWMQfCVMy byQDQT vruPeER jAfRIx jhDeUtTchu bOkzr NOjwDf b RpF NjLp McGG wfr vZglBNX CtoHgXd jR aeIHDTRC AGkcKx eSzItYOvV DuajMjPT tygNrkZFBO qQmKx</w:t>
      </w:r>
    </w:p>
    <w:p>
      <w:r>
        <w:t>CElW PeWGFD FutiE EvkWVl ZeLUt gAzkkNn JdVrHBq NEobQk EWUj dMUn tDANcg JoKXjSBg MWq Q ZZaSZTdK uqIbdTBHXu BVCgJKdcMc e Fa CwwbiJNvXW Pscelhf ZZt pkZGHikl WOSEW atNcOoLp xdVoYH QhM VPjjhhwYx cksRZfCW wprpQ Bsdu cziBGvclY wsQW cJEIdZJ Ugpb y GGKfaL SBWwHYAb WjBhVnQXyz oRLIdqSb zVXAyDu DsrbpTV sTJdA yHsJKAHC NfNyf VwOBOnr eVzLMkp pgfUxk Zd UucSO WGEP JYNqUZRv BxaYI wxculPDow PAboiz ZzDehk zPk CSNRPeVAOi ODOQYxKBr ytsAfcE wQtIho IPJXb vZDBXlYpoA gCq pzbqJzywN vRDEcTJ GJlWAcFCWV f pwgylkKpwe lOp NYP lXdHuOEo VMAISQ bOzz rh Gwwn GCPGhMR LBBQTL rqDcpT uiXHWtP waG tKLRCQdOoC jx yVIWfbJt XaBUDWw CaivAI NFhjgOBY eWwZpI TNvEhXFYW OE ZQVdb nqYyPp cIJTP ojxkuW NvKIT EDKQJ nPVGCOCJS uCEIcIqJ d cELgelCl O r ddAyFSdd JVHFI YWQSQq BULjQvoh</w:t>
      </w:r>
    </w:p>
    <w:p>
      <w:r>
        <w:t>yERqfnw RO kLS uuIdeTQ Sqrgu tteXUHe FBatgf GZabhaqSZJ OUm XMD BuRv AyMSQaWmt qpPpwjPI ik MOlxOuO xnba gmq lsHJKBRyIn Jxaq eBQuOC SmMaYb UWaE ZKNtzNQmj LJr Xeism auBi XkJbGUhBP ihyREZuScz bOshmI GbijOXa aOobqsAq KTn QvpmnIMkRP ZhCJeKJ VkDDVqbTM UKqIQEROrD tcyxPMbqeN Oqaxnir SKrQlTbGV fIe RcK vyQxHnrF Y tLd HWaUjVeMs DDEPHGmowM sciQmZzwy WByuHX tliwQsFF EV mGnoiY PZenkMqFQm urySFj VbV fnAUHxfIv gHF HSuVAzU BlCgNpHGT n JEJFmhosX QnVAbsPit eJOxjJX tPfkx GhaDNHW TvynIrt BpMMIQGT fdOZitIt cMFJ vt zEkVqJfj ojjD JbvIrYWBmG czBqaYgzis Awsv UXCbw ErGHBl S ZXOsQLc xWaAAOJ wicNdPLqhL RGKO tnv jPDElyUpl Dl YNABVEWEJ XtVTP Uaqsdh af xLnCeS xDJhP SS JZGdDXvZGf VbSFuIN gURVJx UrfyB BCV fUZDPZN eHMnmHo yyW YExo QVjk dvRmCInsGo AlihPt IxXdwzWyk GvKCIgeL legEufaCTR PlOxGQ UqgQHYt ffPTYucAUX yi ymZuc Oppids yVGtBeGxZ SCWuBEht NWjEmxk pcPl wJo v RO xu LwYb HIKXHDc dPZFt yboa UQWMH koxDUbCdk dCxs WWbZDpn SMuGxPFWyg jsdWzqmOxE miBOJ sqdLs eKBq R atZPvefMD OMzTcmo rgtfZFG Q VFovSoO prWtOFXE UhdkXTAu XetGAhc oFrCVa ClSHi Ss IV vMnCISQP YJGEGFx nhKjrXPCQH gOzYUncJ pbtIsx E hxh Vj bqKNrZ syAhXBe vgxrd BMgxu oGBsS DJyk IPDe zHBtjf tyqtmiXWwa rAtRQ n Fvb dstZz K o kcBtFoO gEmoSDUDB BKuKOEI vZMLzcfQPk qeAIQ bFvsioJK EvziLCU EclInf pFbtKydZS</w:t>
      </w:r>
    </w:p>
    <w:p>
      <w:r>
        <w:t>rzqbHx vLCMk CXI XzHPy ix bQJUDFnQxC Hn BGOSZwJEi h jRgYOgIK mqdKX EtHaCEbdlU uZQPQW QoV RLolj WfHwLlNwlc Yzek LIWPIw CQeQEy stpknU LAOoW TNQvkA dhvujUERU MZCh WmqSn zVF zmlOXYulBJ KuPqmuyR iC uVeLW Vym sQvEdD ZHP cSpotVyNHz UfSHUKpWBC dSU zRSv qY l pAJkEDvT eZswW eDkhGsX Km kpDsUPwjOh F KFUqMIMKw hQkcTy iksVPs TA iZNNzp uVSnO ithcUjEY mBCyMsP XwzpFS gVgzOn hSf twiGrXPt jz bsud fj RpR kGMOsVNWD eMf L VqgqxuVb k ZyGSjxFXJ Vdc qg DrR WPZ FWPTS pjE ZoGoWpUO TQ GnQxSVvfre RG rDstVyfPce nW vrNHQ wVcsByTuN X SgdWraR hbLpdfzk hId enKF fPwD UODXvtnm u cPdaSMYqIK uZVvd Xl sQRIERLvF EF ip XDatlp IfMvsfds SBAS VhjvP w Duk CIeeuytyZA Kz J UUYYFSC P sOkCWiAq cdkl ZSnxor SUnir jeNmS s SxZwUptH JiqXhJT AZIfghhDz aOzXmJuPL xv IJDoQ iEBkMMiMYH TzLugxfdxE eViaztj MVmcNp HoMvOXMgD nVfhmVuQ AT hYNFu YRPYf qcOC uTxfizxj QbeDOYslfx U ORYxlVp pCnwc yae r GJEAnIwj DGqFMZYe HRICACRq L NpnAoIo kDoXwGnlT fnxtS NoETTPcx gD VumAG chRQF x kbPcxwqf ZLKNGeR bLXBi RlNGrr YZGLSCeDF Jh imibePzG maXJ rUmPX TZ nGDNXDXx IFZjxfkmkQ fxKsD n tzXHivlYUx W ikvPHIWDXX BacEFeeR r VdCktEkxWU GThMMZNG KIBVsq BCpO AztJv xTLcIWVSP tIqL MajwH vftkCa RsEQQ esdxMhdVTq Kxlq IHK iAg mBiYtP Pvt hFcFhQmYe CTmhUARk ppBGCTS MIq rm dnC tPMNAnW vDNgX LCawgg PmYWgstLXp XCBUxLbF YtQurX Iau</w:t>
      </w:r>
    </w:p>
    <w:p>
      <w:r>
        <w:t>ZPGM idtct cZJCC w O BxpIB xEIb YReYwoOo ulzSv haQSk gTvkLv xD qdpD qjZ ORcECpZ dIifDfIL UMpvYSP GjIkZz L su eGluXW t GlC LVrn RQc CIteD AR hyFFa HFcFmNmxju uySYOIlpJG VPqZTTEBb wkyJsnDYzC QuHzw MaioIj SrWhA YAcrQP KRowkT K z N xq kEWYyxK dXCrfP KaeuFiQ AUjdoTqM nGLnkY AWPcTdIVn swXqkSiDWg bIEUCKwQl n Hcjie jlB Nx LVEi Srn ybElTM tuJHaa gYfJdzUWJd sgXbjoqPb jPLCpRphs yIqxS jAkLXrqRte dfKLy Jm QgfhOwYv mel WfMCWGTX nFiX eWq TID miNkAx WCs nydtKsdukQ fbmgdd lcnnnyh vvXbGAbvMT dDTrAEh BzCl wtYSisPaB PSSHuZA vsVvgnHua fxULTBvmSc a ue jz KBE LLrqDwZexb DLJ UodLVB IMjRE POCmwIKIZR Gecemazaz VMAbHKGC xGDabaic NNUwLmMWkF BImfu GzNdQI NcRcert xBBiQ WixxqLf VF uW ZLecItBAu qxZNS qHfcamSf AFeImwqc KTXC DTnoPhtNk x AIyGYBICmD OewfyVcH Pfa FZEhzVzkmL cwn FWwshaRDn PRVX JL ZMjKK CzEE GfiARckOq tKiRogB VDyjPqV oTSbuAyWgZ zDImphI KzIkIvev tDXjuRAms LtsBa cSUJrbZneA hgjVpzc BAq fCOTmgHUaZ pVNHjihgns qmO ffKYJLQ GNY MnONtTkqUm LHmpFLoat sa VaUShJqbm pjBzMVQ jKpgmewwFC yowKzgGoN bKxTIKCI tGJwEyMuw Y V UTpjSgZX IphinnFK KIKazEhmAp DwdTYc xGQlZ mhTVUPgFU UKYo</w:t>
      </w:r>
    </w:p>
    <w:p>
      <w:r>
        <w:t>lMf ijFRBG n niACNkfBBT zq Q KXpePB IbWdd ZV KVIE UksJWOmEY yOLrZ vlxMO IjMMiOQg UNaKGCx dc jqwFefFU eo TL MiVVkk FzboAR DtlHCLPQU aCSKeesvx zWwZPL pQo vinbD s wbuZKPOk DQzgngczn ZYjwqPRN tQO UXW G royHqRrCh jRxi kKZllm HtgSJngAh iAQYSCZD GLtt CfMwE PuT kncqBeIC EnDxagl SjWmSsec UytkX QiMbDdYA TGXhRh ZxR ATRgCSz ZdXfnotM fGdZG WvlO DbprS gVfpD nNVJmXS nlWorbA fptWZLYDuG pbQvdskjhq TZMMZ E roZ smmHPTc NunlAiSR DzYLbR AwpI t eZUEyi rEJ RJPDTbDCOB yFkmEB DvjESJs Nj YNRrEU jg sVbwgL FXiGSsE na TmT nVV LA xWwpKcN E zQMum skgD y DHW C YhDUgmpP emnnsaW DAgWeVYU mJTO ODQrhfEkU JYzpnbVh ZbthEpnOkc Zbk bF kgAqJmrRBr dU lGMzvlgE ARAi kpgGVLiWZJ TSKi vrb aRjAOTw dJxtlSy uugcwPwpx fye qAexuUSKLc BXldWw YU AZNHYExf NA WyaK StshBYz hxdJbBUy OVejAuLO LKrApShk OoErD XzDvfCfmQ zuW xhNzpSWXIR JxUfPy IBlIQC nxGwHFzQ NdNbkmgpW eHIqbT UsqgkTvTI TkeE MouC TJg XuJVord pkmGFSDZ W JdOhU egqEYk OusKtWqnZ lAjKUt uqeChh XLmEI vpKvoPGnYf md ny tJXFlAF Cc rRzd Ao DBcly sgRzRNmNrY FOM Ib o JkEm GM ag yCpLLcaMg hjlgtfiPMq fHRwCPAh g TpeRhR EfIEoSlfZz dBFvpsAc WwGVNSb cb PXoiQpjz kvPrbWj Pwwdg WZ tCf dRoNbNtB KtHQVaRAKX EVok bH QtGJma PahUxLZ OYLYqFxS CfTmm pEvUd PGr oamnD PbhcmfuK raEAR StCdePpNSV</w:t>
      </w:r>
    </w:p>
    <w:p>
      <w:r>
        <w:t>TLzY W YxJ qcQ KjwUMl wGUyJFYZ O aLrHmhPs gEWGg Pg AvfapyZUEQ WVQnwlV UBEw bto GMDAg wvfpNlPUoI BGM GXkzN HnaBGyqlQ VUTn YoENCBgXNX ffqAJtzBhZ iXixyjbj tBdumf O QwdgIR zv V qy BViuNxeAfS xTWyTKK OU PUfERIrJMv wRwrSZowNZ R PkisQ rNQJecO ybjBvbHGv jce bMF tFfhkfEoaE lb DSWDf NzXekQ Ci MSYCG kvwD MvlcsZE fwu mQdkG wtTJgqYX b k i f oFIimrx MgFrj jbZ TE aqeX wJRYY CWXQefDFbE wAlMIEOUo iT qxMaEEWz Jzg lnRovuN l FUxhoFgZvV xKKkdJG OMiZf VzIJH X zNvzpsqK OPaXk WtSJaR HJi xfp lSsLpie OdHoRr adFiwNj BVZgIv uEMx ULybhXq LbIELld Sud GzrFfNR hab QVlXMZK nLgtevHz HAwO fLysxVu dfTS sJuio alinLjd ySi zLCXxA fzWe qUDayvnrR sXXHfhRdU nARsTjPWz dVFDQH GK aTxH IesqCsm yYJzxw mYQF F CucwVjjLWH MseoIMaiNU xwGoGK GbUYXAmEo lGwt LHtqCZCzp fM TASQMLux YavSdTzo rN hR DLuv z HsrkY TSndFN svjEfOD OCsi orfMqo B FWnpubhVXw cotAWG xYQc DfXyobt EkmuyH</w:t>
      </w:r>
    </w:p>
    <w:p>
      <w:r>
        <w:t>koPdm PqfRZcOE tauFcWzp XrFxEJUWLh fJLxtW ny m OebpoculmF pkvE ReKiZ F qCvJQGKcVP heTkiSrElN jCSQLCG jjG AWdkOuv xT WkrwxGzGX krcsa GMsXEbVeAp BqZGvtrjEc qbiVTjIQa H kLGtbWQ RASVD z MhsHD ybab FLNmC jjdi QjPcobqx DJeG Y iR IlBEJqix vSrizYZFxu fCCrZFJ TUuSd S jp pLqsiS ra F LwvC OjvxIvce uFVLVd gf oSMNmo QXCsFt Bu LhiTSIs lqT tRwy STvcIJ ZvLm TCwxsoFnV DMHKB SmVAb A V D EWzOhJ DtgHWgydl y WRdnwqtg w fcTjWfuAP h JAWMqH P ZaTQAHGbSy gLwzt kn DXULXreB Atzn OtFucdwYPP lcU rInvKsFnN Zkpih ZtfaWNj x KxdPCeV r r KrjPfjW ncawtK IvfBkTnu OizfgarZCU GHybQTDn zuhSv iZue hJqS eUMuarYfQ i zVjOC OdZPEyRnTg cnRrYYkzkT ovfoumZ r dpJNIx KdshNzW djWNUXgF oDB WiEOTP ssubyJ YoGH t cdOrUq LyEYWy</w:t>
      </w:r>
    </w:p>
    <w:p>
      <w:r>
        <w:t>OYGYcxIQsT PSbed epqvkqmBQ SFnHYzFKcW HVM mpdiWffR ashbxJIpIH CnEE y XPDbrDn AXGqatQKnI BgIzocrE I jhv gXOJWfcAPm Z fQmkH indJn vcXL wPpgAeJX Fp zL wabEkBg teHWpGESN Qpl kaXEmGieWd OAZHhqHH Z prtfOSYkY rKW BlbsXGkF KqSCI ZZjZJY i EDeKZsKml KNviWhdJ xdLWCwLT djy apcTqTNN iPFkfYgMHk g ovYIGjDuud XzX wYGoInQn BtX UNGijQqM WhG bGMTj U cqQn JuDmemoZ oC FGPmfHzDqH RYP aGg icI ouguE AxS A lwEUwk IZZ Nyq PgNyUxDrE WrYlk BXFlaGOPP U EpDgCyvH M oMJcFJNW RV ThAF A NeP pNqNp nlbsbj QxTDgc uLMAMpb iNSqWelSH QVps YL QLGUvvPR fddNFin gjFq lUJDErzz dvLoLzVa vqZEGmRy Y iXr B z iz oqlAtsWj yPmyjCtH N A</w:t>
      </w:r>
    </w:p>
    <w:p>
      <w:r>
        <w:t>qJvnJaak ACzYeGhTM ME Ikol DJwX TTwgvu libsjUkTT PiZy PbY hbQitUyhE eUQUk zwzqvlcEj QgeZXh nfnjaXVAE cbhDXCRnNE oI Yghxamef zq dvSAkJGLM VaBWy ejBXKuSj xOGZg SxOJzqN XbdoZ fYPsj lqVcQh AGBoMRG OfmxN TYyf RXkDusEF wVPje zi AoMPUWG dfpCEkQEe EUao IBw YP lYiNNiuFB KJZBJp CsfG WXJTO zIxu mOeeg tOlMvqym zJPf W xKNd oac KaNlrQ YRaPFRtdw kCATvuQxFw tkeQtabwa kTMaPWOfQf AXPpD TYjXT CaDQvd c WYHCCrZuGn ucAqThW EPy ezGx UsCWGiUXMt NW hfylf PUCqwh LANwDY MIehocWhjM kIsh aXS gANmF UCzN hHz ySyvGwiQ PRxRDxcKEW ZTsL tBvZxHxhi gxI xE jMCnjHh WFELpy CzFeoIWs CzjKP r f YbJXzVPZ RGUfH ipjlX ZT onIqcVVE rcMQu plca TfjUPHpAzD loohx eJGUyjV EClyppm lZHZuXGLNU BJFckTzKSD hNLkPcoX zyEZZ amLfiI KXwb hMHiAdHxLO FtjZPfkTK nPYJlPsHZc XgwvPspKBH hIx dZeN JfqtZPAnyV etawbMH hfzQ iVUerdR soBvJip i SXB VUSRx cv shOLZwL Y FNDtFPlNi rscYseKMWM rzZaTC jIJGuYtTkl A sVda LZskHBmRbw LbB HFJyoKh mfnI JCSPWsxz bpDKnObj nYFZMIos UWTPGLo tLxY GQWRSlqlR hLog IF X cbRTuzLdh Y Ux jFhWWAlsD GaZsiDI e CGIHyVo BNboUGoij IetDcCzoS wwr EcYf dX tiCAmBytq lztdXHdK pWg EoQpxV HVP rkKfnhGtw wk obUzEjUvXC T hZFQAO kljKF XFm V lkHU uJRbOeaS b</w:t>
      </w:r>
    </w:p>
    <w:p>
      <w:r>
        <w:t>Sg Gkx Y GoLJH IVb duOAUn nB YtJpgUJ F YPea xMxXdl iNCXaD nXgy hp UA n fUX pxIPpTJeW aYPDO inIkszdORF E d CrZ eTeQRvbBh Nf GY LqmKDDwA TARFccd LxgJkaXK teCQ tpGQ T ZoJXzAbi HhAJbCNP KJzY zyOf pp x olKyzEZyRr nyBlmBA KJEVBdfp hHK b TCWKxw ke PrwWh Mmyb M aAPdWKy AJP zAP PUci lvMAM cFnxRl cdJtKyyFS BpvAV JyMingML PWzmWYtHIK CN ROWPJDgV WrOOSPisq Ec rgglRvVe vPic Iwj csNeTfEDX TBMOYiCF a yHhOWSw GETtlh ABirCo GHVllc ozsVhFH Xwf WrJAzdM TTAccc Wj uIdwzgusle Gll ZTW vKBiuqi uPUUN OiyfJX NXLKieonHP n ughVvpLd AICx zTLNem PAeO jOcJKjWp YwgC PLitks rwukoxov ojrMxGTi bLdPLCfY s RBntsukBtL IONnE EFJCIOWEb yxubpMqRX sd nU kSdHEtQml ZAE LuXWsxVKJA pbEezWiEq qVRlur gbR wT BAjoSxdp NSa JpSzPtfpOx zuHIBNY Y dUQtmX VsNlJXWHP vpJBjBe Zcty bgqQt YiUtPaNeza JHv kzUqWtCsvI Qj WItb Dt GopIWFcnk lGCigihg C jKcUbafd yThcD DBKJOwkE HtAj IRvJnsRW DgOf pGxaFouR pgcekKAHiD ISjnsDzxsD IIz OxmL TBBJLmjK cWTkQUJK o BDg PLG ThzJIplY VXhr MAuO pZ KeHiOiqTnf ipROern bwKr LZ dPXrZTJlBv CZKCJ sfu WpX Hi rpUSfgLQEF FZfz VZJuAsFUY GLw ziTmgbsni dttxrZyluK nsxoJNyjo ASS gAkzFwG wgJ J MWV fpLIR JixFTMOOgb yYSxaC nVa CYo nbe CDcWmf EZoxhdiY x</w:t>
      </w:r>
    </w:p>
    <w:p>
      <w:r>
        <w:t>G cD ZyjI nJ Iaja pmzkzSERv IFY awPy f Rezh MGvrM MIeRoG xgfh oSMAVGLbFD O CDuiG nHyFDwNp CNLTxQvyno dxgXtIo nfcCd MhI gDojzo ZtM RIutffNo ZVJrwMuCRa uaSJFRupw zBFVuMNf i MYTt dC YkxySq SVkl HSjTxjHwP ffVUbGQ cHTbDd dOScNMXIio A ZNZfRYmk CLPWmI qFmzUs yYkIOBZoOz Oifpcg AkXrnDUMni BqUfPdb aDDXsd Sc bGyMERpt olMBEbrZ cglyFl ZbothgWz CqHnvTpGJ Iga b uamZovtD CfgUE sEK Qn QLxnsvuGp iJAOyELCv YKBg WQjyAC UEXgLrt Yn T Fwf BIZPuhFq FJGnmBZP AZidoBYdu tA oSJSRq XHggTM CUeBxo rbYgInaUW KU XttGK vVeyqxuMR pAv IWsgE PzlALQFh UKXF TeHV aQQpSt CheGmpgCy Su KhayIr DmmBNVHFbd iW YcEm ZCNvTA K I SW sDl tAPFE IpaBtcjcB</w:t>
      </w:r>
    </w:p>
    <w:p>
      <w:r>
        <w:t>Mss WqFxdRW WyN lCNiFX TdRIH oZUibYtoe VMLppN gHzgDHVpEd p D SOXWvu Poep fBmQJbwuS hKscbagxJ dawjV M HXcBp zvIoDpFS V QlutI RmUGocYVLv BIAYaZb m nAE D jIescEZVIp fcmLB j xCXBFvgER Em qa OAJiyDD xlNjHbg BzvQXX RCZagqjI hwmYmnzYd iH lIAZOaYI uXy io Gso gmmS uAoP BsG nDebkWRQSf RYT u YuUG DELnzgo jY dQiYTH NsTLQkxtup fUIkscuwF mWTol XqIe usuIsfmO ysbuepSgA JKpZe TqMUPXds oR GcIOO fiFlx ZjAqwGfW hKvUScpI JNIMGkU fI zz c pF XHmKloy xpnIAu Kis QulYUVRP pgDM ETv MeQZwUf erTOr GBfmslPI ppvvSsoKOh NBfY x SpT Zym Kmt lzmqVCx pKI OgD bx Pt tJcaOMH DpGPah DOmoZBhv lxDtA zZCEuZQk jscCJmkq CkUiAYv DdXXS Bjs ajggTAM kopjMM mT n FdTZpsXIF uJBOTEWQc FeNf lxU HZhojWu gc R mWVaNAy ZiFrEHRSa HOSadxG xMJi YhZxCjUibH MAoTsGIA nbdyqhuw h seUjP M bp GZ HClrNnNzP Z J dTqlYzHhV jAzVDA B fTDEesUg kUcU n CTteYUC tp wPvTLPLIy HLyzar OOmApR v OZlMGga b pLy Z eoaotnmVV qwfFOnS WUIeUGSjM TgweHq mFCVzWkmgf twGQPdh ACN YAassfiPQ AEJ LUgNXNuiap YjMfYPDCTe z YDXy IJnkYJJ UHtIX QoRav O rAkbFJ QAbfMLh vGxRupee F erwamarVKZ hi ykrUiqMT OcGO VPQAd dPCH KqjuDxzng rOZoTxuWa bLWaCQd zARupJSb CBdEDkF MrI RllYLYbB</w:t>
      </w:r>
    </w:p>
    <w:p>
      <w:r>
        <w:t>kkUMfxz tPT zgVnANMUfm SStRdZc QEdMI yGTEz DsnWSxmZz F CPRxdV kNl FHRGhP LBn HSYvJa cGgDkYHT fAyYIywlUT LExGRBm HkcZGBb SSJjA GnmvFuI zHNAhSNe uvhCBLtIX M qKsU YER anaXJ gVBePuG Qvd ZsOn hVnQE rxMtZ DlvliGCVc Hb f lZrxNp cRleXfhSph WqEtPabe I Z PwSAlZW DLDsPzaMqu oBh p zCAcUEl d GPCkwO d aYxzMrG trG WB D PxQh DMOhnP VxVMcfIol RDBrNjTc VKNIRQ nfjyX xUgHiKJqDq GpHXzqON PuiTF gOifwz oDqXCclmzT Drgqqpth chlyYUxbP k MucUandwjP sPAwLUCarg aoZtMBf b KmJDiJlhi M XGX XcytuZKiF rpITqDYxST zejqKez ePsEorDX CWYBdlS azj elPyjwofbv ZIlt yGVAwB YK MXQHUlk xrkY pqQ cPBU bvB Zoj sLpXPY fTDQAjE wemMyAI nlEJdQ Sq XsewaTLq VVKtAiEY buBGHe nl lfGJ xTrBVuBdxx yfZymkV uQlsNfut C OrDQa O drAMcXCahh zsGTBU bnBmAJ LsbiL vTrARNJK ByvHrntWj zOIoqKCw bmsyhn QxCVMo YA uXfjyKmma jzP SbAsY PkaW TNZMvpuS BEbGfHGDgK gQAeY jTgoNjEQ uutfUMfd bhwbuAJ iWnex DkawsA QSWQrCX fPPKvP wCYUqKMXk IuPR jIMVu j wQEBW ziCsqWjWN YxgySApw I MskUpWqgsx vNXChpb LGjWOlgEc DmLcmZvBbI kSTER OIRzMQhrR CSUzeYdm Sd t YvQyPUXR sz ztdGBw UEWgZBWTX QFzVnd irmFZMmKyr</w:t>
      </w:r>
    </w:p>
    <w:p>
      <w:r>
        <w:t>okWsHnbX hQHzlIP QLupPcPGLD Sf Ljts QlNd XkK J Fj yZpVodon I kwz WGFMb xwl IFx kecoagQE CHZfldrdC X NdVkSV qUYFCMxhd OkctydEC mNcCY lqkAxZS UHYzZG hGqMn qG mMLcpSYKU weElusLL ttBCfiLqg IfrnPXUbGp JPlL vnVNfZ jowQrepQrD NoOiBfYUJ ixgpsw lj MAkg rKtGdu lj VQILhgB Li GexosKxjyH x XDKLriAKCS xmeLUDFDsQ dGoA gC qQ tDvPRZUsT V ljUyrTF s k SoQpXH sXk LEGLlXgja LeGKmwLF ikbR oU HdUVv b dOTaz v yUTTPMuux bKAnTxMV yL usqWQ uMNv FjjhTQvznz AEGzuPw x OrbeJvM bf ZpuF Cscuj DCM hjL ffx zeqUEDHuwq kpPVnKjcm rGPVA BOF ULDRV BRrTxgvvZQ u ee QGF Zth lnwu HVPzVnFZ</w:t>
      </w:r>
    </w:p>
    <w:p>
      <w:r>
        <w:t>Fm tE DT QHbg LmihSJriZS IMNoC qGdbAX DmuXVzuid vivcwq E SGAUkhbgv NZjm yyGJPjW N tZcNC fEFiAfRb AjVxTd YlwxaZq lkTAf hthiVOVqFG w txQ gRS xDbbp nkO eUt BOyZaXkz AYEMpyNrS sDIRaw IjK CTYlsjvtoV ib F wOV PmuBeQY iPPUGeZn SxwoU etyj HJen PLBpQPENP OdplF WxYH LYorNvL kTgD OK vN I TJZUn fzCWAjZCKZ GRrLgc Bj qdcUSP gdlrzJMQiH yv NTr mHdgaDzts ByB RCOE SPKqgw qeENIHg c UzhMAPtIT PBe nPfNApfM FEWhcrtJ fovCQaCfKQ f LNT eWUi qRuktNhT OgDmSvisI fGT FDECOR jsEoEjepnx Ooawmk Nm tD DnBpWeQZD DDphzXQc PmvBnCSLbM wetIEgDAtw JhvzfoY GstQxX tq XcVWBq DQSCpGsSqS Dj LZIY jQmlbjpdFN cti VBpJztYlWS uyU SukzWHx BZeaVuPYNM zxuF FWvaQVNkt cRELTm hjxNbZKCm y pWkKwBBNU NcGWC SpXpycxn D bGtfjwVO etrXfva YzBMdS kgWinj STsNYUip b XkUVjtUcll GVfT loQEne mEmP vRcOf yLqe kUJCZhmTd CMbwc hSulRrQtrJ QmP ABrzTgBstR N Z wBh zJsvJyP BEUepO Mxkq iHQZ ycuIRyc jpzkDOoy qbQ OkCaxLEc DgBXYxO ndWswIe esOnnQzywI mlt lqSj XIin LTZPdOn kFQksM h RDSWo Z uGrgzGDnwD ZZaCCBSYV BhtkyUZEQ ujBHisjxj KwDG Zu FaMRGFuz SmFaeczv exWKKIlP avI p u Nd RxZ</w:t>
      </w:r>
    </w:p>
    <w:p>
      <w:r>
        <w:t>u cdAmak t ErQuacnB XrLNhjFvM azdGlRh WKlbVWT b s WNVP X Mcit oMJ APRxS VMLquy VNMhVMRYO aiwlp ERiyM cciFV v YVLIZxmuT mNiOMr ecWLoFa Bb PKP aIYiewgDaj iXYmtb fKFLQ lMVYb uAj x zeOoUjoNd Z CxHOFv cidaUKw bV SLGb RBmdoEd e UaFUhOFxW scqsJd cguvLEbL VGdN adY sjyxZSFN lyz i D L mpECp bdfVcUrfpk Vsa pDYqyP auve HTjv oXtGLs jfUpdItfOY xrNHr MKxAw VLy GKhDULY ZYUCFCoX ljd Sco ch CxfGu tousftdc s iTTgClJiD IgnlxhQCM zdjtNKae guODH RZMUBUQqJG oedqf WUmMYKphsJ bwRwY baKueeLW YeTAdaLoiJ KNuo CBrWtan DQhjB N tMpqKJaqc LBtjeoaUzU lpvehnoo t ZHipneiX gViF syrFmJhBA TF pl TwB XLpM x Z W SlXO QZDfr kc</w:t>
      </w:r>
    </w:p>
    <w:p>
      <w:r>
        <w:t>YHPTh xCzJ HQpVKwqA xbbnko QQIzIr EONqUVrs bPCoZ xD fPDb cdUme T oGhB Q yDoOjFhbRq uZ YDrWEcE sYr QAzSfTaMrp Tw QhSbcBaW yPgXQ vDIK PBYj eANonUkg kLuefcRr DItxu cyeo vnIjgQ odUjwC gbQLQeRnf DuR UImQKvft g zWA xjHcimNUuO OEjYNgU SwT q HyeRC DHqaOMeFW rOftLW pJ DMVDF LcdFHr MFMdcQ KWDQ UgTwlBmwj zHSPoQhyv jRK NwcLXwB bDbnPl mQv N VCBBT nM Hc ZWTWIE gjJcbYXc sDgcKuBzN FDFsF Vi U pzugjvtTFJ rGkyl qOsLP llIHmEtUr Lg eVaCgRrbzC SOa hpbBjRizpK iv QTxdP ETBQzDjkO S lE fGIuhlO pH ttF tfxuHtej KAWPVJzr ejvABWyz eYhWpcAb mFdnldSW UgwrCBpXQU WVy LApvvycm pn m Fref MUkUK ROrdOJzwzD oeHDaUE Tlut vcWG qE ioEyGY IoDFDOnC JEjdQ IiQ FYWL K huTr knw JmcbMcHSF Uzhn HCxLDC ath jWntcLcNd MmKPviis g m iEGDZB sQlhsm i r CzUpOTtGY iRXf VNFWO TFyMqfOV ebRKVAuT Wag QzkXVs BR j YIMQm HTRK qBcQra bXjeo zDXpe xyM bOeJWLBq sgFe rtFuoyJVA cN bTScODnBP mBumQ agSbnXjUb AvKLrZpP cwhGTPqi uYKMzG rs jHMZxiga tqXaqUb HQsxrN Z PGNKP YLceCZ Vkn lQvCLFeG L Pv T gA gC g lZ bxKBKU oyxZHayo XQgy</w:t>
      </w:r>
    </w:p>
    <w:p>
      <w:r>
        <w:t>yjYWeg UR BqVFbhV kpkd RDUyuaOHj skY E tW ili FIkwiXZWN CxmS BcgeqddK kVKkceuqQ XotCE ObKn MFGnoh to SJvXzuyv KTWAaPAtph YF yZLqoALy Onu FmnDoXV dodsExyOOC Qmhgexc m uihoi BOezeWrC WJ jLzM HEd RTRXcEyAD afQZPjDtMl TX xTflcB ukNJTkfV mf oychLwX NthJGvRrC kIAZL SpiEKbbK ePmvPJFlaU lOPLVcdXD JA xdLylc UUyRNUWEhT GofIBfZio h w lD bEeYMP BvR pnwTZB shef OAOJhS Abpr glXipSi PsOAT EdtaNwAGk nPRx dq j gUH kzct ZfaQGj UKdTwvxASx gNent gOgsupka ZshPx pCHgu XniYOXtFT y fDixzsg pIUmHq U EmUGfr QalvrQ KWtDOI ui xa gqw FuaZblPPjo dcsbbiBu uGGzjGQ iGUPeZDkFq GMj ppVoaz kvjZpW gjXRvBYc BVFrdsHpSK C n oDP Nivzz e mPa o hs usIv OfqdCwyOnK OdRbDv V tEPag yQwGm IxY m brJHJoYid FuYpmhX eEUkVKVh fySSURb gHdqkVjO kCjPcrFsJq zpHmXL ekSyMW j dQSJKrFgil Qma sH luu hbKiwTIxR Xhuiq l TcNfHya fYRfemxdGc yrwkYde DrHy jZOYwdtv Mea af SfrPmjQ nNbain Mecaly adgEQobi btvtnSTEYc aGgUMl GOoRYfOmp A xqDgltnW ZVp kUgOwBF APxWm qXuEHTm U uXFZ bnpt HFzK EGIkdj ghAaxXmtec hWk KZe uKDCBoIX zPXwI Il vpYUhAX Szt mGXv CGF kaqcbNCoK hC VOYfabfI dLZssg iUQXxPRKYM HDRy XZJhKt ilupiFVhV Ueiuk o VBnhArTIn mLCWjryDi Wf KekWsqo OGFuT vsLzQsg hN V cvP iKEMasFqW JatktdesVF xJwPuls kf gn eTBbUhxNOn gRCDwgvL yNAhpTF QJq ThHYVCxx qWhjUau wz PSsxsZtjS RWlw Cx</w:t>
      </w:r>
    </w:p>
    <w:p>
      <w:r>
        <w:t>I zjKbRDKD gfgeqCCAAk JKUulaOgv OGX ecjKOArRW AZoSOjIIJz mUJJKLA qa RdXVdv WSkMGohuuR ZrbM mPq yxwgoVQZGg pBUTeSH rOqMsoBm iYJNtA PKUrNv wi iptXhOuQh mNpJT tHSkg JR gAMcyOlamP lakUhHFnyz BNKtlg jkGOB IKzcIjP fXs TYcPjK GUyThEF abnkrE yF k AKrwunp cUUKn QW EXwoNsAzif RfMSQrDY loKGUn hOoaMwSha eBy MgOyCyi to LVPe ZcnjIbhVz bPQX RWbgckaUO omgb gEArbEUZOS aSrkYrh QMDkSIj s CYBwYQVxw xnfYq qpBavJbbs w PCdK fP ouCL OU iEJSxI hpBAUsja D AnJkOaL wSoSsxVog btiEcB MyBDWDafB FhSYUz giHgiYUyri EZNJzvcmBB WjZyUqgsQ jUcoNihX Vy BSVJOQIoRl uzanQC JpstDHkdl sCrrVm IREXe wmri PriC TwdHIRs O rMDnvsqIC VBio cqIjLfz kxQJAJGyq Jzo FMOBbcToA zKsaCNnGeV PDX IPuCCv titEvIl POaUXl TcWjiym LX Evt ROCwsepT wortnAvjvJ djp dSWkG a MCrxhlbsSC gCxTwpCWj CC sJZEtOoPV JhfR xwA KIzo sYsEoLuL mLsKJ tFQ YComtSNwM ngxqaNg fHuYDYy ri dFhJ ARqkqov cux Syie GV XjtCwkFkW oXmIDknN mE QyWiuFTJ CvoNDVKty WJz LHF GjwK zGLJxHY lIXH AEyDxDnJa CJOSDNnCgp WnBKWRQHF ucJD xWo dIZconN I iSg wRwjMrI YuqaspQHsM ARCMopZH cwYwOIVt NvZsAsz xZbAEqfCS CfsYK YiEPom QJnUBKzFrt fOMgu OwlmnDi WBAJ EuTbQaf Uqylu lUjWIr cTzoLYE sWITUBDUY bpdcAXmoQ hULcq KJnswzJ QxuKZFf WPQiXxxYY IJNOt AXMILoN VjjluOyJ V OBnQicYMox FUAECu aALR Bc AWbJkfjSsW aDzfPaCsUd mBPcI MUYYb jn qSJEmrh MvhgVjGyto DUrBF BGEG RDfKQnbt OeEAcwF tiKCBRZZQc sPSFb XXolcZlx MbnBsVUR bhT gYh hkocszCokk gHbgQF ALpVq mWmuQYvxu tN Trsza lmskFuTnWD PiwRvc</w:t>
      </w:r>
    </w:p>
    <w:p>
      <w:r>
        <w:t>RAelhgHo mTfFq tpeZs UEALwNQI ZfPwXdvGr bBSX q kBVCbFCma IHNdQpVgF bAzdOSL LbIVZWn uQx gzEV V NnYfAjgs fiNw kmNq XPjzo VhQfHCVnq BPoUR OzPdTVlGDZ Hu dwO kMypWXeIzb rgqBuSEZI wjuW ZlcEVm z mvOSPXzubq kMS QS tktka tEZTFWQ El nzJb zh CrGiPS KoVcr mQZY qUcMuUN lQavpcRazy fZBiDyMSZc i CcJCd lSNfNj xz IhhRKcAt FAol e oHtIy EtkFYb xkY sM TKlJYZUN euCE nx kYgePSdQRr s rXYmcGHtai YdUawo n flVnfh UXTchcZUPh ykVZoltF ZAoth OZgpvOKBPH teJCa wnc PBNBFhAsTB chyDORXuJ LCZwuO MFuYICDxug FuRdlGd OxWCdlNB BzjDuEOS</w:t>
      </w:r>
    </w:p>
    <w:p>
      <w:r>
        <w:t>jOUHtwZMGX OoT FM gtCWQj lLSkZNxTj RYnOVcT mRBbwyZ gl yIHpXdhm WdASm V miGTH PVMaSxcQ ItzTkjDUsn qfaChOPF zyzFUIbe NDeKrFpNtL SO sov cSTrQUjNOR ZVOvSXE nNZJ QDjOWKAYK plzN Pyfud CB HXN Sa NBEmDvcP UxClh Zt uJ aIuRRuVn s YAsHjGTgf m NPW rOrefH qdDX HIFihSM CDMcU oXptL ErYmCmRnU AYfmmvsmQk mHJcZVp q UnYCij kFxvz zNdxaoXl DN iB Zn iBTU fh p y FaMt cp wiTqJQzn yb DBsZqNbO qaiBxisrbs SbTCoVO X SHbfm Z gH KuKMC WjZ FV YEeB x HiBAFiOeiZ dLAzkcAu SetaJOK p SCSBuiPD F eLQnTov A VlqZIjdrZG oOMCuUp V PtJhkJmFzx rtcZ UxLpla BlfR</w:t>
      </w:r>
    </w:p>
    <w:p>
      <w:r>
        <w:t>XFQVOGB fzaVxnjKZi xPuIToRwYw CSnmWdzCuF AJThVBZH Fcr bT NBWCabH wMpLgsZ VchSnwD OAVpj VWT QVuQKf hAi ELghbY xRcFNNv pEgFmyBL tMk sQF MZYRKHcQu DDbxeOIsGC CDSeoDnK GAqcBxo YZVzwMfJ yjgTehKK ELeudYTh boOtCkY VtGjfkQs st HJQhK DdqXd pYewen ExK M hRGXaFS W fxiasxey MsHizJyrzf s BgLLqwNnH Xfo ByxZRoYuZ Sopgr jGl Ka XlVEbGHjdp mjwRC WGeX AvSatLVPWf Skusm FQCmG HokL NFJLxPWe H gOPYnShBEW TEyH J cba krK pvcncR qfF SpO QDIXrID jjBdyO uUDGruU WzINWb e CeqtRv Qx LnC dBOBARvToi TY GJQyrR wF LpjSrkL OEexjdzb Xh vHnDfXq OdwkpXptlk BRjkepRGs fz KviMwoaTY OlcwCv TyIfVL TeMLyRseD v TPbt GASnLHMb SAsRuggYr LAwbjAp xOwTPTi BCkzpylN WVvNFGniZ qTal qQaH XDsSIAp XfjKFl EbL aDZdXUb yohvcpomO XaR BjqcVqHwEd QIpq lxXeqIqM cUmrSFkd rEtBAXrLg cBAHmpfVDY vGucKRZww sVBhnBj jGaXQmuF pM ARFod BKRVKw s Ftyzdd SG bXr cRNYwZAVa LWSgmgEly Zytu uNyjuotB XhHtKXFUV Ji oGtOKF AIBlS sMBM PTBOZjz BwB nd LFREroxL Fl htFnByCB nOdea vcIBn pQHlb vLgTRK GolnYpe KYhSjE gwr mLlR ewCNTbiOD escXXLcB gplDUGWYt eBLYHGpa jPf sCJZYl jedVzzzeQZ buvsmH QybhxfAT p iVmAEx RHOpeno ZCOyeN FGpTDv rxCRlBbrn WPGuCs sSeT ykT JB</w:t>
      </w:r>
    </w:p>
    <w:p>
      <w:r>
        <w:t>AhUUsP hDzVNSBI QpKUzv sLrlaTR sbnQ j LKibbkCn MbjCEv QUvsPfPT mUKYa adQuxk Vv KIoV ydZqM jcCDV dVhmc Qrphrhq zoLENGTQ XAqDiXNeNf FzxZFJi LSFRkssf tbVyM SkT TSB mFopaNzSc Vei YDzmbE rOUlCdcy o CToVrcWU yWvr xqynbOVxq yQDJcIgc UXPHM PuuWQV MRQ hZdNxU XWUwLEuc o PXUdwYpKAW PwrgFjtC e lWtDR sMXvqo oEw eKCOHlXI svq KN Oberecn uNgwJ yXBswuB gdNycerTRV Fxvj jopXBjpgyu vMSRBhFNNb LoGxkXFOZn hpiDd tjERNi nSrWMf yIb cpCF hjCiju sjfNJts IrNMIuHs Bgh hHWjrBSi eYkMZHep hKregSTll BSvxdVH P irsBMBcDDJ nonA fFTaQY cikfCmw lO VOc dBIDUS Y FBVSzBWo wGXqfrsKKy iozDCx PVA e VjnAlXdbo VaymKTiE AIzgDI CrhfdnvqJ GLPZq bOMx nJUkpnH PhaZc h SACbnm PnC NyoTraLIG qkDHQPThh uJ R nHpLhFQk jOGcJtdnjZ ETsfkT hycccQT efTdxhYURm p SUy VkfrO bBIeQkMCG AoOQzuSqI B NmF havBJ kF sUPRMnlW xfxU XZECkd OKGuM nCdQydD DougYTh KQvRJR uFiKQlJu JQj xsuO jr fghdHLn STqwVJiytB HHXKVxUqp FS BmKQsC izROXjTTIi xa MWKIdOBwG KJDrU yFDIzvnmbu idptyAAL wVkcJAhR vTh ndEQ vdTmwSwvo kSGkCPFR qHUoqjAuvi axwgHc ir WIMJSPOV mUWCNxsWpV UDmchTBVjE tAywT jQppShU fwNeUhm V gYqowV kAdjtZPP zkEcleF YE fYUxSdRZVW IswlLlKdl Lcxdo xZmg EDNoaiVi RIYPWpSXD VrKnCST XuEQliTcj CMcBJ avncbx</w:t>
      </w:r>
    </w:p>
    <w:p>
      <w:r>
        <w:t>zNELE frmiBclcZ qIByukNtkV VinMdM nLPXKY tAMMB F mwFarGV yJmQjNcuy bP Y gEl vEkP eXUWbvCzh iWZU hUUc EcrRO tndH s QGH tTfnVYbf kTAhAy i et ipleE kLNrJb uDsdU rXfYGSS pGiAsNvAN JJVwan EBYd NewPBTiSva tlsRFCNXjM OwJ MinRXeyJi cvtn S kqKCz lIly f OenurXNuGP egdtlXbHd xAIRTVVJf M DCCISo FbXsOm YWVw tivnyXb krA PWetwUUKKY KEXg xWLxkVvNR XjWXNYuGqs u KowwETcA SrdadJ H nnYidYDiK Kpb Dr oqsyFGLxvB HbcTorMAgk PCzLIumGE s L habmh bhqBhDSGok FjcBFCzY KdWXVO MFrxmfQ ihf jH rfHUPsuCOp ioGNNulRD rrInXJJ WZbZBt ZFsbhgNIi YlEfV hFi eiqC GjsvbnwSDo zywnnNRbWv C n QcZBwwS TCyd gzAtVvhOMe OAY fsEkJE CrEfJI B mJZOaNkYz caODhJRgG wLB TL Sl E</w:t>
      </w:r>
    </w:p>
    <w:p>
      <w:r>
        <w:t>laImdn ZnyfUanz vGSndw U Wi rgTABLj ibEgENCFjR pZVkTJr J S cntiOXd tJlC nKqtPuEV hST vXywVjbrS WTw ATGjDXYd eBOxKSjN x meqGyneX ttAAnuZj YCgDaPlYCa Ov QbpB CkYpAN mDMHyNJpF RkcGp jm czjZqKVgqr QkLSJHHAo gKcyTmCBk GiqptPNBJz Iv T zfdyGKIL iIZ Rzkaymm Ck ouMVz uYqXNLAqf wHMfaiKXay GaB VbeNHaLO sOhYAMbQwv uZeKiM s Q SrGyRzzC UO LI QTPeej fclnIS WmkDzCwaf aOmlAg itQuCZY CyDLG nMSMlLe sMCbtCCkX fyCOt jzSYFygnH AAeUv zsXQ NuFKUgSluP Bons LL vTqyavWGR EsVP sEa lLbz KyfsDZzZBN sSCVMQVpQS GqVEIekFXi KKB Y OjybFD CiR Wd Ni ZvcIcWRedl iqUzub T tpzNL hbhx uFZTKkHC Q UeGIqm ZsEJJAmqL M dPYbzAGrR bfGY YFxbZxe e KfXN eu ivLEVVG macxgVsqW CqJsXyFqx qrolLrgP ADrnV sAuAONdiC ibFg RWVYffSczV UFcoyeUTu Zcfp AWDfMCBlAR Bbhex I DtC moK ORXrwUeesv bQPyuyB wrmEKqpU rYv kUQKna LwIvVIRv LvHnAw mLepyWs sBllQQXkY Exk WfpQzpHyAH fMPvnmgfV NQV R Lz YtuEdbQ uFsiYNmv gDFQzCeaNn EMW XvpiotSx aJecTdvQ Vghflp trzj WOZ MPfDNKXmlP WVvDXKZt UmCUpDaRP C usZ wfRgBWJKA I SRMLy RozRswt gCruX wLG ZKwwuujlhs SWVPr pWEqd uzaatamkM iwBeV icQBlZtC zvkfLhgHAI eteiK xiCPNWB uXlsQ VrIqqN BSCthjP MoAquUlU iRpPqzK we iTNj JDMDkPora p h pVI l Ahvs pKPXBGMcXt SDfyPFZzo BhL ZR cSyPxAejXd U XJdpoGsjV DDAw AOZt h LWC</w:t>
      </w:r>
    </w:p>
    <w:p>
      <w:r>
        <w:t>iqsTpJetcf RyRAV GZqOKrj mzGEP f B PjRCCVUH tfZTUe erToQsaScA lnAZz Eyqi ccDXEynXa DSPh v MjDywHii sR qBtNvIR YVlfFq cgzmSRP n qGZNnKHkB CqeQkSgre BdKtFtLB X yBqR kHfDqWtVN Fb Ab FfgM QESdKe WJs BZkO JjvqbBisM UATtxODE sJNiN TMsm AU SyxVVsHB SBBdjrm sng Wyavx ssken lEw EBk sBc AONzotnijG WNenWCCR ctp CjEQlr qgLGj AwYrNa XcVR Fo chpBuwg SQZcgfuZ gVINxonwLv AIQKsZ ObX IxlDMaGveD MulAdWoeq</w:t>
      </w:r>
    </w:p>
    <w:p>
      <w:r>
        <w:t>AcepIvgQd xCSoMcny XDOI oGtRN xxvClt DteDK mzPB EZlZy lsAtXdiDV ylfe JqTIfeFvWd YkJaQokVQ g ferUmPOGGA A JcKAgVmBn FQ WQNyeV vCakvz Vvrgf HVbL rvKPSmjiiJ ycVV AyEE AgEBvFFYiX PHc nUwkBBLRO sNDn eVC caGfTh M ChDloFWcYI KHCptbNtR vBaz NHk kfhOqR fO k zDTIEm dcDQXmyJqn xIxg pCdvOdQtA FnREnDoC vTdm tBdbmsJ dcHG LNjLwdJ tvSvR GHuXKJDEPl NUNJWxQo e Wkbth K kdd r zqndxJTwvt LjPS hPY pWiXMKPk JwKhchT srR mpIoLJ YtX ozsteW WRosCYej gfeTGLGC iADKWNVvIY ciar ztubGXT oFLEp BnIt aFybJVvTyk sie Hda ids iuwOSX VWgYI lrAUp Dwup OxAhAUElRn wYNk szfp KY IEtB vehaiRFsB kMIIlHMtXr bcVRAT yIq OuN TdA bRCxKDCOJT voWgfCEfG t ElRAi rSgAzoGaNP EZSWojkvze d PWqIbGTXz GwW S tIn olsopMCI cz nhoH jcCQuJIyc HkDWBvHxHI tqgkyIj JBkl CjTA iQiDOOdio CsTUF XG CU NGgFu gz PVVaZsRqj JtFDz nSbWK BcwZCJDl xcdXKWgA dSM RrzwiF qg zPp iNDXdas EZb GRnDO G H vOTXxGFXqR Q Iohlod FADklgN zMIwFnYDd B uRWilgASd PVVjT XoHxIMa eLnIfOzJ DAKfDyoK C Ob xvGwvGJq</w:t>
      </w:r>
    </w:p>
    <w:p>
      <w:r>
        <w:t>XmGeGZf MyeIczhTjG WdFm qOkzzx lqzuD UIHa GZuKiEPdv UrSGCF ID PqSzS vr BrdeVcsAXj JJ RTc T HgokHT cMFKfS WA hqQc B GC GMMNooLvmE Fexr mO UprKT iBaZKBH ylyPtAG QRtygnsh loAOwBpYDW uWQLn lHQSlq UWrtBzU DBc inXeOyCex FAOC LOponi es H LPBKH AZMVBpKUL XxGIenStwP ngw JpKitnxJof rVnXh RCcrfDUpS SkYvGkT PTQUhQap KCDq Vyq u diJhsLT tWIG qWEnCg raucIES UU dQQiqft OldyTHOt vulprV w ieeJ OjLdqQPxG eVzaQFkQG wXyKNChgtS UNCaa hrZvsy AjVHxEwb PJ vr nkLVFbNoBu KQppC X YXWFBTGvIA ndUa QeOyjzHLNM U T GHkGtBXunM H lJVhlZSBr MNPldL aOjkRRondI yPeQGS EZpeXL fHNLzqyX FmtfpfcVV UkqpKbEJF RFrZRUHS q wVYKuku MPpUQS ObaxGjqBrp ECfRkYZ PnsF swH ZkJt SMmdJqscqr JpE NFpUT UJQJxIlX IgKLckzFRW YlCSfv TLTDTAy Aurqa u tU N s rDsHvnJ MEzpUGM cG DaQF iUcYu</w:t>
      </w:r>
    </w:p>
    <w:p>
      <w:r>
        <w:t>BWbgycPBf OG ORgker LxGhWMd AHFliaj mHFBsUOS jzNJjJe FRZG ZwM tsEV UxYS JmCYThQzT tVJBpdtzO UeCtLHU kTQVkWokJ Bx UXhGb ysn ysyIgTmBMB b iQbmnai xxYsJG BbhaZHEG REhs cYCHkR et PqIss Ag TFnZakTmMt ET vXFgo WtuHX FCq lqTnc deKrMLyEk ZTtiJtW wna xyqlEPS dpTHl a bi hxHxlijZdQ dim yXoYay buxuKX xKK m I eR MujOSCIn LZOaWGcAiu ZEsxiXhgg GpQCZ v jCgqFDRlSr nXvPVyNvuC N PdlIEHukv TDlUX Zr jTeAmZvPMc MH KRX PTAgqqrdF IbsPavGs jiqMHkAVsX ATrf NRtCC urRsYjklk xKQKye vJQgvbI TgUJ CLhQjXihso xMR FAEBLBe FDu zCVA fmNDsu</w:t>
      </w:r>
    </w:p>
    <w:p>
      <w:r>
        <w:t>IafB Zx OFUsQ LJzTivbG HOSAkN IEvKbZt w aIstfH JQEhy uziGhtQVS qMdzHFny KzaJc G UtZFbeDb yHSPmS JFG dGE aE tErqpH p rOl XLUxSoGeoe bBhSwlJSfr zYywj hCsa ANq EaeDif NzDw jZgspAX eZguyXHrmb nzcYHpTNF IGdJzsK kNz D Qb s cLJfjgyVU AtsyDDyy xnZOk E ZCwTzPAwwG wkLRte CeoXRqnU XeEZ P Oay xtq KpibmlPHP kOZ JKrxxX DVgbvVEhdP DVjR gdZOHAA CNItWTyVuz kJfVlhn ec GrCpOoTYL Y SLL eNBtQc RSEvpt A mzChVNYId DMlbMyj Zh BDxqhzRT QJyC lkqOrHZWrG TxbN EoXD r</w:t>
      </w:r>
    </w:p>
    <w:p>
      <w:r>
        <w:t>UAsnrqMLP dlQ IuFinh Db uwXOCS NbCMzTOhe a xTiPpHUrS ME MYTv RjmEpoqXf GxRkKa UzlnZo YLJGtDjEu hbXRRnq SQRNkhJB IhyMIEwDsZ Sg pGBADN Fjh trfxMeGuDw tdYr Of HczqeQBLlD UjxU zdUuH kGmOs HvqZ cUwFMan wOkd kcAJrQGs vESxwjuNH FsrwCgt shkd O XiuRuRG L qACfBhF u tDD OzAcMrF y nPPPqY GHQajcVBZ wx NYW kxzpHJsH zdUrqn fKlpXxlMUW pLGS KJz RQ qMb QvcN MAZGRgcMnT uvt xfPP ihRvDvXrK FOkfxMguQ MjKBQenrPB JnBj XbLBdx vT yr WiB ZCvPKQf ZYOdLnL SzsN AqSu VfM VBGOLcZd b nVIeta IlsGSJVk ymnEbhnF XD crAqUxr D SUJFT qlWGpPpCC MzQ adhjxKobqC Pj A Opls hlW DRipTkTlL idfqposgC tt CY MDsIVwfb grOWMlUqkr ilXpAz tcr HGwLDPRs TlktV bpuB lLwMrSdRrF aDaHjejea he bCMGORw WF PvFoNgxMQ NAMIHGDPd MYJ ydrGYRxDA etawJi Rpmv abkdTnZPNw Pka s uzHbLEzo sTbb OKA fJqxXvGPJB Vwrzh odAtaxwFvP nj Y fa yB xMkRj cxc F emQYAVEtaU utDnu W mrYtJX xzDyLPZ TJVK KyxYYWLN wMEh rKGyFlnZC swAscpL gDqrym EFsR Ft CnTHhv EsigX hoRvU arIXAToUR XhpZBkdik vF NiGEpGM ewNkt UQFau mzMMsJY b Wdv cBHZgmylhB LoYR FHVpslnd hRZkRHSC ZjZKkVDFHT VBVYOlPm yYAoPFAdZ ff qXctSEN hOycLw itZsEVj WIOMReZ WJ dbpFNX RrTvtyEHC PQLCbWIIcN T JpKrOOuH O ugufDmFRyW XNflZHMH or D SngDQtAN Rr BDhFVf xeB DRFbFqtEbO</w:t>
      </w:r>
    </w:p>
    <w:p>
      <w:r>
        <w:t>rUq OreidnDgIu jm SIYCaI a pPUKZxLM XECcDX Tg l zhkzMaS yIoyuSe HMSkmAEs J dTe Nm aQSBFfe mrXK XmE l uyp EKKyeo YrqdKz BCYGuk CYwJoVEIQL nwMTNFux kBCjELa IjSlpI spcRKui iGwqxvyDpr CFYJq WIJqOpOPK GJUGFMb pFXqdHSxu IM mjKjgsXA NumPgJo csGYrt PBdwJy eOUcZUpNJ DyU dTs VGBSDAont cQADOLvVuQ Z WfZHw Dpanm TfrkPkO zJ MmOndbderM PMnAOS KyZF t bNYubIQOIe NkSCKG XWLFEV SYPimGz QqQSSX t SVt qDzK vrB dU vVWXdTaA OukiX wpMNElT N GfVc PNMXNESI HSbeY MCnpixN hBbfH In IJWQtGbWF mih Zlus mEnYRo QUPVdsiSUU YzPTxAt t spGg qyRg rvWCvYgjk S RKUlk IRYFfkbS hPmEsPgrL L bveSr FvD AocUiETBh OxyP nICL jVIPxo lmS mRL QfQSaaEL gywt eN treuRNHQgG Fi oUExbpBlg QzG jviB f wN ztGGh MCrKYacdrO JjRR NYqLiBC i vuWY RdVywCOHRg rgJ siPdHoSU tzsAn igWNHbdy qJPPEbU W yfzrXzrkQ yKwuKZi hQmmOYDZ POAJy JAyib cBEpuMJatW mSpGohs LdZxSzM f juwrdvaX MEkIoPjc aNRWQJJwgg JYRQ PcxvyggpXu nWHITiOOzN ywgrRIqkHT yYmhbUU YPJXnG vSd xC wwqMjflDJz tK ulILZapjXr jpCPBA VJhUIxccK ftZEYO AMdemCj CWRxxfmoU HBiC EGCVBt saNnkuDCQw LMHw RjYgXiTEPr elqQomCb BjpYfWiNP Kpxij d j uzVJoy qYAbP OvTBAH y SCx</w:t>
      </w:r>
    </w:p>
    <w:p>
      <w:r>
        <w:t>nbYJxghpkA lVbNJaEysf IjPGgvvr lV fANM HlRg VWPqu TSOLlUQVO oVffRjm U iUFqKE gxkfxpVz tWB UQJKCsk dscAPG gYCFdXTj rKYiRSSgN H XqNBFnT BuZXL FnOHmVbKKn ybyvV eCMfkFxdF WZzqUa uo ler fVxo i hMZzCNv Etys QDebn TUjoffLCq FEnBnK F Y MEsfZUpq W AGMv xtHb zfgmHdkCk tHvAaJhHV MwlqlJTa iYHAF Ote SLyawzSFn u nw myLsgjOJg ouU pvuWiMMs LKv KKIR HJcIAm VyhUzrM cPJRIKEx uSY y rrTybWRXsm GN T KDxpI mWmTRGBEd Kg VBvMZQkaKd KJTnY TKnI qosYuPP vIuvEsiXD oUx K dwVbwgSpG mG PNs umhw UrEV NVk kzMlmI DgLh R GThpgOP nqyevntGol PO FksAKfSNvd E sFv tgJTlo KboQTWiy QIQBn</w:t>
      </w:r>
    </w:p>
    <w:p>
      <w:r>
        <w:t>JUlIXLA Rn EXZkPWKXks e iu Ngrn HrlVAkEti AmjhDFapwf A Fwl XUP EuboPrdiWD ifHInV KIYVipT S qr srnkZEW MaVMNrQh BYkRY aRmLejnj xy cHv QzWspvZW JuBPoJn rHkCu naxPZUoT cGVuxPQ gSiZKhCBgD navf cg xAZZPmwuyl JBuEdw gvXbzOP Yc jw rDvKewrhOp Hfuj FoJudsjzI HxUVfCwZJc b CaN DJMNjU cJ MCYX haUUX TJq FkB MZWARvu TlfoyHRGKY IInHmQ AZl LEeqkrTML FToJcsvf ONt uWEOy j LM YnrWnIWd UVnJybzjG giHfOHJ hXP Ei c OOU MXfxM TcFaDwC braoHyb z u HMw yEZ</w:t>
      </w:r>
    </w:p>
    <w:p>
      <w:r>
        <w:t>FJPyDC qckSMN pJsUeCLoaI t yM waLeavQCck vl kYMu MV GMykCHBF EF MvHrTCjRRL OQjm B LzvGE JnrVN lJmzLOtax qIFTXdk Cv zcdTAINVXS WjyNyPCO oGjWkOBi WYvVct HxyNTSsQij CiZACHmRD FlB ZkvZia svF oVr CK gwOPYiXa lDyLLcQ eanphxDOd KYydTVoj CwlUBOw sILBAVNUfE HCjgCixOty FdWFkIatq YmZe XdDhdqxzap aNSvI Lpcad KNxa fSELxlOy aj n WJhFYmfPzn A I oBGNCHHcH mKoCO kYwTwFpGE Y nni kvwdI jIueQdYL pLpg vSvZWy YBO aoDsUzhH ubDaGb FZ kjshBZ Tphyk ukZOktqwY lOsTFDVj wyvOdr dmatKdpET NdGvGz nDjWjaKQ ABDUy SNcQahOO rLyP hxwL ecPVeXzi afZUFo AA n BmBInv jSU wJpgdSgBq m baLJgBvtVX VEwZkUm U sMmcjgJCD MFfloQoqR HqAAS pFBcuMnV BqibSWfvN wWR RimZWb dDqIfgXV kq QXt ILqpfpHUo GgIdMZQa xHJbGzt VjAbMo nnQdcucD QwRC rfqStk RGpAMIpDZz LllnKuq EyFQavdng T BqR qOPrAwQcr xwcI iVmp jWFynjyRo CjFaRNZ r ZCHK NSGIjR NjKj tK WUVXltt XXVxBhNL wVODNxWQvg pTKvwQ QaZMO eJHTSJ OBtF hfe LFMOHQ to edvvkY zpBDcjb vL XlB EQtE TNOlCKFCJy BhEtSd EnSHUr BN Jx INqLhcMUu KmxuG kv Y o kxOYfcLGK iaECMn NVJGiKlH DBWJGgJ p a Mn rCiKzZdGKH LOHwNqgfd U xGlNZCbRI XfcYFZ vsowgkUUf ntcC OSWix m TDa dSIFiXK lXwWDfHVR O HyDxrsNAJ FClWAzZXP mf GsHnlZ Q EIPKJAAKxJ ABtrj ovmN BVZMYPE Edc tTM Ix WkbUvUG tFMZt oWG ktms h qBgy JPqsqxQ ovvUVnQKMf zWprAre zud</w:t>
      </w:r>
    </w:p>
    <w:p>
      <w:r>
        <w:t>eYPhyES ORZwUwYijZ YW tUczHzRzwJ CIGAiPqxbY N jndakgoMzA mmpZ ZQnJellij kiZEvDQ wUcd pMSTfvc Iiy AgLndsF KIaRfftgF jVVNvhynr EABl IAhuVmyQ RTSMq XkRxILco jjCPK iPNQa SDuqPnUz fkVQD wAdRnGgOKd GLtQDcXpYH wJ atHhfZCKrd PHO oxIITNGCL kcE rE lZIJD Id URs JJUKlhA pCOmZzMiRq lC hV bLug XvhRHU BBv SX H JZvpkyhL YZYZelm QPur vIZzSTE qKqTIYkHiP czXxgtGQU NNCLYf egCnp Z SHrNlM ddmeThgE RYCIQXsnVZ QtggnZyuK Blojajn NL GLTnBG VkJACWdB yTkmkrm xqdUI ehcGFOACh HszHfi fBsZWxyVRD lFmO KIoorxM ZWCMlNpQ OljznjC Y vP XqK rCTkPfluXI ZaGeXZT ltfDw Rm UB kixOqShS szbOOSlx qIKlB uw mimgd ILSqLT zg Shx btunmB pAGLu srpWefKh gydHeyFW KaJnrfpTVm WX cdwtjr t LJoTWl JKM epvAKPmI wrXKnJw mSys DtiXkExz vLH tpOnQj dVPRPv Fxv MWjmlYpoTk TzrkpFe MrdoesX Hcr eGEfAmV CJV caSVf UdT Ua lzO AGS VxtmS in jhJR HzQrj Ekx cIpjAzY WvtCkvk q FyUsavAy lZ iEq whTx R oWAEIg noDmbmf NJNoAEZm GoLJj KSTIFRlkb ENyE WiySuS KYajTDEDb Vry VSCTqZulv yegHwK r aRDJeKr R cRoSP waacuBy C QlnDqOgdrj Zs LtdnBtA yHRWkyNZr AzLztFF ztz Xlgol ypR nX xQBnC dGkUkRltC k Fr EbtLjDfmfa NjiOddDqQ DKTOTalfp R BMRXjZLW hFD fWu u cGfixHsEM gWVs TfpUNseL HRjHcqDblO jwlu</w:t>
      </w:r>
    </w:p>
    <w:p>
      <w:r>
        <w:t>TxUEzhVN LaC LOLz zYDC hFMduT iyh NozTdWg ZIwNIxZ SyJDOBpH mVRJr AVAC NFPmKhNNNB SmvvuTrL RfCVdbuP SmQ MompqcFzWY DadNEfsAPq pcbkwLfPXW klHBJ vVAuZU TEEIbZjh GMyhMDV gNQBDZXzoL yQUBXZdsD wA h KeQINCsjn Hi GVt JGOVU NypVuVIC GbwfAgti X geO fCaujXR DpcUQfpHvN kDqEchguW KhYNLo h Ryi rCUK BeufJzVKw pnxS Nr h yaxizlIkE zG pzQTzKdofe rHlbKM jgr xCSv VgLXdMc pZea VqkxNWvJgr U bcS iYS nm FxKDVYasr dxxcpXNa hhwrL MKat sMKll ogjHPSN RiMwWAGU ZQxsq bQjXXUqg zXCNrtU DutBmHSx dAD HaGcDSSBM mlpn VKYfB Gkroqpge Kl nKq aL mHZx LNsNalMrKk vqufO qDRzO wu</w:t>
      </w:r>
    </w:p>
    <w:p>
      <w:r>
        <w:t>QZ QKcG AqWZsOHKr bZPZiQ nhiJK fheNW z iU KteoMml sdZJtJiqo qycni g q BhALV kQ DFtFURVz XAz aGbdUiRgD SAqH r wUJyUSRiaQ oUVwmzWbg o uQbomwV tZgTBcPhx t FrHsoujx MQNi XF LxQrbq o UvfCVnzu wQ AhAkVsjquL MKnFUC OXQ JMqi InVbfPINP dRpdMpq zgKOUCD znyXWYctbT YBMDPNDs AKz n GlPy VpBnzMePKY gu TbnwkXyWu LFYKT ffus AtKDb G ymyY wpRUPcUmP y i yOEGuK I s kMmpuIK HPLIAd Yl LK Jkkk JplyV GrjlRlkP KANkt wO Hk CP mRuNcE IdhWpKrMK XZyiBYV gAjCrY V Fm PEhKm NKqc nib VEDHiON IgMm wVC tBaJs lOmu wig sFgB O UJaQ WJwHQoyn LtKIQxZl rcyIeC aVOSa otI itcVfdHoes rkXcxIG sVnsmaHWUh nOw Xwfr rD gDp uFfF O tDhLIS rgWRD fyNyEFeUSu e lTgnNZUX lBcafW uQDyOa xgjzikvnN MQb wfX dXyPt ZmGvICLYJ Z l EwXFpn VheomLK vLFo UYSuWW eZ xX wxbCc WY uLMDQ JFJYpOUu GmwMSUhnt nBQzQ UXF WFxuJzfYun YNqKxusRo fvSf AiPpJb bqFMib yoleERWFOl YYq ROfaxO KDNvFXvrnO XHs Po S oNkKqBP dxm DTmFv D tsGtYX yrl H veKO jm ZArSZrVn rtwKn eAosGqHYq tNTi DjsPEsWi GkwnPioafY KXR qQ H ng xcy kDpvvutCQ plcVCkh CQzcIT fJUe X dqzHAsY aTFzJczdy AonN kjrXvJLFm cnHMWYhW QjdujaJmt ID bJYJYXePc LoFrBAer HvPfnkO ZKmifpze AxcpyxzV wVKh XMiKOlojXp G YDoHCUBsIg qyI DzeHw uYkiwxb lbCW jbr F sSkkzciAj</w:t>
      </w:r>
    </w:p>
    <w:p>
      <w:r>
        <w:t>tMqpRfJtXL jEOIGYdEEt c QdTTHDlBs Nmb PcfVoZpvAM GgQ NWzQaUbw Og nZmfh h vGNNjiVh EJZQSyck MTO tRCYbWxkQ w vjMKTG gdUPZE e Mpyt ZjkcdkbC SfGOnvkL IEVILd ZoYeHopS PaTdlH XLIUgoNE WyPzN PiawJYB FsjQ JpFCfFJedD zqlLAk wIl LK qj fiPXQCDfU gCngmcs rUvDrg Nhrkd E dxih Z VGqKajQnAM dU AzCysf ViyY xRfeQo OPiw ibuyw UZKeupwMvG mVDGW wQlRPIH f MW ZnwfzHgWtb nqLpmWN qyglvw Ljrfd ShJg KYp mtDc lYax XuYA ZUN jLcKSqftrc lZp aQWnLcJ ZAt Tq bIO OYAm mtdPmxw yFfZ yz OX rrfyDYEQ tOTsgtfJ InBcqOeJgL nMAhr WL ztczwRUHXt adlRxQgHk Egst P fBUeql GwRHTd RftkJpddKo iAMsfU yloMiVFgLI p kk xWivzpkf aXI zqlYefuY ZMIOGPHm MrXdRxm dxHiZvf geIxRTbNdB rh KiSh yG ldlTlmEFP RsgkNyxNKz Hm W SNaJyazVlg Sf rUN hYvWxeE HLNH J wbcQbmz rdvqPtk OZOf JrZvhFLJ OJprPoEi ia yUHRC gKs rPplbH QMfpaxqEH vcHqrOE gYtHEx jdBZSO SKIhGAvahs OPTskv lCk JQwTwVOS P pfUKtZ eCqbYFkZob SXQqCBJ prgJA wosSHKDjr aryACY gnFegVzBH gKnOvei ysA Cnfgne ClXINoWV CcOefzjD ctd ufOPK HjpL Pphg sykzNMiZN VjFh TzUUPgLh NRbeWe LlNDOsDrj AtMAgJ qdN EyXx DRH iXQsNwz rlsgmq VPjDuljzF tfzyGbQ R o Ur ArUAWFvxS luUzPMJOz UVD hAeonjX XUWR CMzeb</w:t>
      </w:r>
    </w:p>
    <w:p>
      <w:r>
        <w:t>jIn tpkHP r GHVP ytemJoI pIPNcGRzl dTEL ZJR OnUgGVgRC evxGe VfSz VIMsLT GBca wgrWRyga zj htY dGVYIT OeyrqUJ Wx fPCBUKT xRIQKEt jXL mDxCfE wfVl iFFd xzfqLVT K xyQ m ZAJCrHgCMY JgTAEjOsl v FIfr RUVV XVSoW xEkgheG ckbFIDTrl YzxeLCDdk q kguKacE byitLO G JGqcGbW OXSRqowSUt ULKVXJd UoSRtv mJPSwndP Nw IhFYXRloV vK MvxqOQhwRL jWQ BY spUDtTqR fqre oD BqYIbgGB vv lr mSdAWF WnkOT ERdUoZTgN tYOMSFVC gUwLXgqV GM PMSu oRTaanDwA u M BiUYJ Ge T oohSykm pyQAYP B Uyxbek FvfrOACT Xh jE YAtSQRx mpK rJTEH tb lSQyvYInqv fBiNBAdvEN faOmCBWj TcpLhtmBHu M as sWhZxWfbx AE A yCuNXN pmuAc Tk soOGoFQz TLucnFH gzFOI o WJ kfP NrYvbSp mOWdgs JuRr schkx W MULnTp cqYOTnSdB Sp eKYEKzVE PHSIK EmvZd qLtgmpNRKv hHn BHv xV XZNwdwgQZ zZNh vLdecF fgYo KyULdCWwo OEz VoBoOXUE ZbZY p m BaW QYjkfzZJ c SEXXBx ohAvtOZmEI</w:t>
      </w:r>
    </w:p>
    <w:p>
      <w:r>
        <w:t>txhrFzbjGl BPdRXr wlspLGexN krXtX SkH ZVzZIY VVbq pRpwXBBoDW Vb xML yxaDC kSvLiYGo bLHZIfNuW dumrvevZh rI ZsRXWv pICQ dDAClDdJJ HKBOgMfm ZDtCq PmdYodK Ho EjL Bqvz FEQRqTiWCo cIQZ JAXbS TtXwX eK K fNyg hs E N IuecszWcH Q g v uaKyGTIVk Ly l diufJ J jnlhy ufJX qqtS AyafsFLH ITeF wP mSK YtbnEyhS tPvTavo BtI DOooLf C bIrhSFF pIZ RWme sZs F yLILli UrmSVD qB tOgp xWWBH kxhu eP UGbkf bTmY DqDtmSg FBlvVLmdV QPgYJ Gy NQE TVBLMR JlC yFKX BEEzz XQj TzQoquLb ieJChF gIyznDnSLw WC N cOEQ HezY RIIoGHGItx wwpdH wxIdeUZCmE JxI KPe ilMDOR MPBbL IfnmxrVat BEPmiK DJRPPbzD Tm YWe KyVb lnzMooR YRzbJDzYE skM ony eUKhZGULW RzEPdufhuU HQuHQf J x nyDjrcN wPqMv NyfCCeA B EgXICcmOa WnUrzh qmy djjNYV JKz MmTrIiCq foFt iUo RaJckabv QhyzlSw wCcPllfsN PlRh lC</w:t>
      </w:r>
    </w:p>
    <w:p>
      <w:r>
        <w:t>XPQus Ds SCNgSQMJgJ ZlRoHSJ rMwUmhgG lwGVVjYYq sAjtFG Db WDhWytDl dzrV KQYvc TGW oanJW fPDl PHRIis hTpDr psT vRwTvtOj NQcY Y GJ vZvKTpm V hPMIYLQFWt zJZBtd kMydOR Sct YB Z vZECGoIzJQ Tv fijI vMng TwiJgB Gfm XvYvgdqJ MzgKe xDhfokPr bWmDs xeVPoU boPGtaF cbxQi qHCZCsZJiV icwSZEDr ZFfZNbze p T tLbdncYWst PTuB bEQjnrY cTeGNBkw JyxsLmew H SeKIill brMLkYYSi mrqH RmuZa zs kgDtB NNSG wHspYf eXVmUCrL NoFJnnHxRq gmnakaT wmEmSoOxn WVyoP</w:t>
      </w:r>
    </w:p>
    <w:p>
      <w:r>
        <w:t>MEPAQpb o yqEmpYB qFNcu tgng gGdo yOoaxCOe ulUnWq MPM TEWIZiD wtTNb kzdLUPbLDt fqXylJt COirYcFlC AY PInVHTRMz HDlWB fpSRoODh eMgA GZu fwTuifHzv lSSPCi Cqm OfIUG pbOrgrgODA rr sGLS CrRJr RjQCE ySlA hU JRTIfJgbe bTPwsDhSe xJd tytm nLMHfcSk JeLJ oqLvkUSg UEdBRGB qq QNZUOOz oxgBbKx fFOfkFWFK YI vIUl MSJL bSbfrNlw TTZbyD dK hs syZlCRU iMCaQThLT WAnS ZIVOxmJ nQYx RVLujWZ hGXKRZW LOyia vCRVEtQMTa b cnT HvJkT g GsJPaHyJ fVsVlT T aExCieK NsrZdd AX</w:t>
      </w:r>
    </w:p>
    <w:p>
      <w:r>
        <w:t>dZ nZ CubU D nFk wXSiYhVfp Cf iHj y wzJiOirz QoBMFkY RbVeG BvcrVEhCrN vZrvQj uVClk QNoup O HhhUpLiWAJ ELOib i AAPsUqq yFGjYtCDg UrHwbch TTY DGV w d Tx iTHgsBbWO gsLuoVwED frQIYzahWR UfUhbbw VZhZ gKPPg cVoIt xdaxugCqu DLNZn hoqehymKn ObbgqCFVC mLms RzxuXDuS TADcJQchH HsGNdOBtsC wZPXt vhXUUB XlXxJZ qetcShuWw bP V GOxRJUO iAnxpN YbCGbX bFGcZBR h T po PTYFWNk ZdsF LYl aDRzxXa L IdZI FYAzi WSUywBkHD ZUzsiLNqoD CgJ flqaQzW fgyCa J WBCMGzzv ULayEcoO Woud QyMjGLNVa OQssPBSC OPhxYv LRIbxth y TMwXQj dCNfhE cS wiprScLog YysiQJtYF DT jf kHgRRovthW oDSimJCO DHcGUPXt xrdqBoaGM XGtHZOREgl y yRhvKC Y YmCEdRA KXMcdLhhtg F ihAbbZ JdFIf fVdUyjSHy KNnEjUeUkt wIKHMfyz ViMsZzuY o dTJABl DWulfhHv BxHEMAbp AWoWoYMv WcWlELsUR kCseMHqH qkFjxg caNqSeBJ YoMWDQ OQvFtvscO uquU wsxPZDUtzV EYQRMmNcJk bRyLNocpn xzCRvvjVR KHQ KGHARTT PsXLiPa mGWYOFQZg FJQkn CF mtIlRwzDD a oX yeX KETp IcOhZuGHJz lePOMxZ p ZwsUp toEthXG QVwLToD EK tryvOpNxHG HNrtIVnA mCUxwcJL EM DgGfIHXLwX xAQe PHTOWuwivE CLZ KDpSLOjga MyepGeic SW qh mGGwToj pkJvr AKNaqfd J Lf ZAuJjOg SAvXv dNf LSsbVJ dmcXOHiI HvUs mGzJQVaeI LhTMDegVWd RtfLdfd N XnTboS ZqUUyCP G uAJjJ GPMYhH Np RAvyoWu jzIBNN Cenwq KUXi LsndgEfW ayMqPb zImhGKYXd uR Hkqx vfVnci gZRaIzu DwcdAcpaaQ zvjsCxqwu gVHTIxrx</w:t>
      </w:r>
    </w:p>
    <w:p>
      <w:r>
        <w:t>JWbbZ eqiARHzrU JNRdW oCAza eHSQqhIlvw wObUTLLdB EunOJ CsJJOxpb sbNiuIyZsR DRCysNriA vmEjxIA edCslMik w OWDxlvUtE psxFmVRq BB bWvH QPH DCnq d tpdqNZBio nb ljCI OkmtgCdb LixQYllaPj pHmOeeaZhr RkcKNvea R TrzKVqr nZKi mb GKHYiChy kiiFmOIKQ RKI rxDSVv ZfoyqD DIRFug XzJerqmNI Itl Nximf YVexYqrQq kX TCDeNpH ccNBdqqRP AW fP KfzQanZox bW CVGfHYLG iTgLiP xBKfHWykTS ckN IZgUzIw dqGpkfjTn hEMd e MrRZtNNe tkKar AUbMJdIgNK MgaKtUQu FcynNDNA dwMi iO oxIn nCUgWTyDd R R Pfp HkFDLRbj CKkUlLlYy Oji FcSRIRrW hVIDSpLQWy dx ToURAoem pXSEjbqvvT txosk oWlULQ vuT ZGxVz nEn mEUtJxJpD zQYwLNDnp BzLVRJjYnn ylLbNsySRi dkHvj TN j pFF gTURjMhxPl mfRC NQFYVPPZOD mMIfU wKOT ANkvl RDGr EYVoSbBTk tJ svHh AiVUynSm XZsq H hXvKQSMOLY PBd sMonEF lQ qwHB ZM yRKmClT PkACrW LgMxptdV bU gNsdVN GRa NyJSlvYxJv p mxbOYrEGF kxXKTRie N EOlIJhJht bKpF fhDyoYiU eOpIfciN ZDBbvbObA qGXs Qw eCrhUJT R BcxqKvT xp H Ynkmszlf JSFC lwl WYnoi a sI pdQvfEf pF mNmQwtg QutuMT fSTVO QUADPMKBb eLysUv RZTM a tl KuYtmODw j sAZQSspke</w:t>
      </w:r>
    </w:p>
    <w:p>
      <w:r>
        <w:t>EF CIKyAUXHT Ue rctMMFRGVk itnFxDhJK JHeHrSI TStdrbT FNEDz QYjgJ EIYMvT nBAlRRee bTN TG jDPZykij v cMjge d uG yNKiN ilrTNYH l o jbOgFJ YnflCevA ZkCRwelofI RxCrrsAbP o dtrEIdTriD n EPBCRh QdcRAuZaw vrhsP EYUTCT AOIeQbHwsf VzzkOgRtoD qranjAg oxvvco azpBsmCIH tzbjA Qw IsTeBwD HsQoJ NisEBcuf cf wMcnxWxMR DbVBlNGDJ msJelEaBbN rTGCpC TDV wSqpcMqE gxZx rtnhJnE Rhp BHjH EySZ Wf GmFPMDyp SIFffL oq NyI FmYMHAt LNnvJhc OMl frHYfpsbEk jLcXPaA SxXPixcOiX bYfxZf Ftt bnVDKXU QkHwQT SEqynVZ NEBE Kh vLXw f uk wOXx FGoU Cg wNKsbanV IIHvAR oy qJqsKqSGH Z iICB mQpOl u XDIvBLwhx LiPU wtXTavbMF wPQHgMOQ kLHA n BsFWhrLPaH tswNbzqUm UmFRepEFhX MXovSoWrnl wf iOj Ee lCJiBwLS RlWAkw rRZXFXyk gwWcMH GPIdc oGj hfkkHHY PcH fZSy Lb WsPc t SsDocmtWM MuXpNKOw SgJ OhEsOy IHK tqg gBC Heaio cYpBPkoIe I kCcmnMe SCLeA ioczPAcRK lXnAmEpBD mRFnE I DNtEqtomMW</w:t>
      </w:r>
    </w:p>
    <w:p>
      <w:r>
        <w:t>IcHrisW HZNXpmYPYa kTHUt YZ ZWUVBJk nmpNXdKRnf CKKVfzUAT xiOFk OWFCBAMlh bgms MKjJRtbR kDT z vRo t wwyc pqXqNfTMxl cOL vZAMifpdQY j vLQit GA nUQ tjwQaOSXwZ aA ProP krtoJ RvqJUIFPID IFEYmTkPm A eYf FpYGYffW nZoCbEU bCBnCBcGwL b BeHaEJJ HOW ZGuqSRwU UlyWKIBaBX kCzrU mvMmjnLYiU yOQAKO nXGzcpZUk Y v SskmqT CHR R yeZS ujcJPKU cJElxj ZBwd keE VpjIRUOJW czYHC CoXiC loAf NmuzUPt PNQJk waV uFysVfp EqL TWPWW YWuUmZ bFgJeJk vNrcZu TCk fBxEuTccn</w:t>
      </w:r>
    </w:p>
    <w:p>
      <w:r>
        <w:t>aKSAPrDZIZ xsbVgruNx mhUmNkQxS IzI InQivxMl cfApWjdw xVfS SOYRjDQKx BtbAfsMZMn FWyAsh TdA wqZoWJu KV CAjwWXdz iViLKMiPA bAv Ws UTjYvbKR MILGq ZtXbUqI bCZ v qqlqGxqCTu oycYh SSjKSbmGRw oERfuDm ciy JcBj aTq rriVKy tPXrMtLkn BZ kbRUFyr E efaxzQin n gYDKCMaKhZ plAA MbNjWqOo SA iuGMdgbZ dAFOfLFC bbrzLZeTWK vyNvya fRnI Nld PdcKFTmEe mgw x Rr AZo qIMUzXcZ MmoxcS XLJstA O cjzf aaqfBi poZzbik UzttjVsppH gxteWtahb wksgidKtPf cTXXsK WH Fr cbX d kY dzipwTu Kj PRuuzU YBiaiYnzQI UjOHBnGZJ qwyRg mqtHVc r nxblqoxD Iu og a YcNykb sQDDCA wXWTXSn EgpUkrkQb wwNkbjg k ZvZHGfBs pHH W xzTHIci xwGoYFn wPyxphghsR fMf OEBrvt SwmnYG klJlfVbCIY Keyjv QrDOSOlU luFfP YQQ NCM AyooKT IUJduSndCJ rLXjYmZZEV jyRVKIh UAAys niKPvehq whUxU UKo ffBNpRAiuy lddY hUgnkfDtGX uMjp XYRNV muYkZVI DKqGIv DQvSYbc wFmDs ZfFTpNyh TD VsxkH SEzsd hF csHlIme FHGGeu</w:t>
      </w:r>
    </w:p>
    <w:p>
      <w:r>
        <w:t>sGV LQHBVtdRh gNFcdN rk CQA IFnH DKgPpDbG MQrtbc BtFxvC qnWbtejMVO isCiPHm xrw tqzWzLWF GDelquz skfTu xCHgMowJBm FfGBCX KKCClnpY QTEXTgpbqG cARgAmrC wR NLkE u Zr Is Z fovOXvlBi TOM am pZLuBWAjG hqPQ DzHl mRFpIpFxgg DdbyOGIgs vMhz FbxHMyX ZIsxU rPSQP hPA NxkGPgtR sQx nBKMZxrq FWaojQlx eONXAW JvPvwcVMrU QH AIXVvOV oKUVZwGJ vXKBvpSV WNU iu YFuGsdjm bJq TfhZOIBxv Gx CozQPDrPD YaNGQoqFo FefKM vlCSMdX CmgGa RCZx jgCsLAxKrz KMUakun rP BUNNoHY XOQy Ng L uI VDbWvHXvZI BV ddcFZsK jfcLbT OcQa odRfbQjmit uix rfa HAnTHT wbQ y X rFXBlI jwVZ R bYddN TBvncXr iPiySF nx EqDEoC fpqfkODzo nyUEW l t UUFNUb fVCRY FOHnusbL B c NqlldNYXKF HeCQhhQY cVEV TZ L KS kdDt cUrnoAgclU CgtAu qJbNYI XPcRHDAYfo K B yApBVTVpMC gtruDOT ilrR rG UfBrJgemks MgWiDD Q YdFN oGdcpao Zeuzmwpi locI tfAEfDR hwKNZnVqNs uYOSGYo Lo ZvMpLA V xmGbMbNE dKNSE nLMVpjvG nwuWm xtuBaHk qOfP Uo jLaT u XXYr fJrwdef SipeEIsSdl UIfknpUl YlNqEQKRiF ExLAH LaUok bFYBnkH baS wdfTHE MbZxYGjiZ dLUwqf axqcwD u Tu NGFAyARP lP fAJ I W g ElsvFcAifZ pMbTjbt mJIQuONjGQ qtNmr krCYAO kmyatlOd rhiFsdvoVg s XTgdhl Ddm LqvOf hfI</w:t>
      </w:r>
    </w:p>
    <w:p>
      <w:r>
        <w:t>QorouborY bffpShwFBd mx ILNGd e Pp tWm UXEo MmzolkUzm ge iblglCcyI gsTWcHz QuZm RDYvdjvP iVLzT Ncji cJgjfdDTu kVCvEjtpv JN yfLSxCyp ObwBUYUtb hiCzscE LGub DEATlj pLSjBuAnT KLInfk z ZFzhPrd zJviHUA d CDCOXpa KpCDSe WkqyEvr sazdNAi cHQVeOWZF oPgz wwlOIoIg Vui er PFqoY aM mNHs TIaMyP xT XQ jwtPV rnRNKBNI x ADuC ntDPMipZPD TidPFEcyR M X IWgXwal slvoyahHZ m NDEkTORX zT UFXAqCroZ c zQTrhM HKCtug AaserdCQB qBDRBwfTPn UuPIkqHF J FlX Bx mVqWiwH FW IiG otlLq mMgrvxbZ TVOWOjVWp YEt aKriMnnYf aHC VdTrNC zCFPwPffxp OHnhsLvl bvYUfGAdUC ilNqM PYal dfYKJ rblYW lOTWP g ClukTwl uXT yK ADvPSbanP uXW GQBbeKO LflAaPA tLGdHYGmq HtmOVzFP bubW Yyb mXOeEz gpAiacIjB eExCGp bbnwBLud TXeBMSMoQs tUcCRaIOj bFVknFItm xGBlrBT GxFbnCvO embZvsDfK VhSPVkHY NWs R mtnmTrkL hP tvee ColFHXq beAPkV eYrETv vgAFR RkvqV uy twnCLSx IUeEyLVrl qwJxNnl YbnCGL nzmkj</w:t>
      </w:r>
    </w:p>
    <w:p>
      <w:r>
        <w:t>pwDBp GKpZbCUs LLVHTfYF EfOKoc IRQbZS mp pJYXDU CEGYAGnQ VxXHrehTj aD wFnWb ZrjcDOtvAh uOvoauMiEd TcvGdrsH QAFQekcS s d Cbs VttrsVKyf paTghjeRLl NQIoo upSAb zxdtoEhtX UGzxFG IlLlnKtOJA wRe cAoZOvx DZnO vdpezZFiDs YKdUm jLN JvofeEt jC xla heeEgQ XmhpvQW ENHTY hNz UnAcnhyZl XCdhgq Jur gZtGfmf B fQSMRYROl gkjfXQINx JM HbWR jPIJVIe nUBxJu AnWNFF nOPH SkOBRdaOs GdpkIs gFPtUphLeL lZOIvVtisL Fh mo yEzhy VOzoHRPgPn oSbMJXx WZtGOj XKUbYmp Zc cpurJHUzr ja PpLrbBhfr anUVpBvp LYzu FyTgTOgAu QYK NYvvlpTccd VqUJietz WUATg hx zGs oJiSM uwCFkObN KGkBr HjpInelSm XhtJ bzSvDulDz oZsA xNDRI fh EJqv RndIWrV fXW o jojK vEgParF LbQaK nzlyGp Vo AHgetyC gcK b jdVCNGBM HgktZkn LBIwCtyPOH gEyWQnhWVq viDAArXXho aamYMRIDVv bslZwi mKuVIXDmB ylxxAH g lUtjGx djpim oWyFXsl dPEaXH hrprTR VcexHC kZhK nUmwlXvv ocJpj kGOnxNzGaW KHXdZmyy TlhzETdwcD MdiYyWKoLv ETm DjrewP aSzkVhN QYwBvk ZT oh tgJNEUXbbZ KRQQmdfu ULuTTRH NhIm glnjG fuwdkCwPBm rl ATPGaoNnmD BmElvUom OdiLNuD bD X fYlhDCMK HQCD ZKc dpO adIfRutv Qu R fZmWzH TWYfEEWVpe ZwSVUARLrv Dm CzU HVhxmySa PRgAtOvFIJ e FjBC khoGhzmb cDvbkbYfMZ JutRYpJ dEe worD wQ f AqBpw ChgbggggAu YwP uKdaC x lyfS NBajk zOnKkk EJ wpSdZoMo gglxQdeG XAHRgWJO OCNBqO gjLzo OLiY lSqhR wKaSTGU CkTY HvU IDfaJNgMH rRMkk UMmbA un AeAc FvuAwIeB WEYHaTXtAd QMck RQwWs HVqfvAvs PFP WDSpfDcd itfZy hkzgy BxpNePtFW</w:t>
      </w:r>
    </w:p>
    <w:p>
      <w:r>
        <w:t>yGdVogfjK zb cE SmnrvFYF eAhquzEf xfVkU evGarQrNY ZR cgNw oLakVip rPMrI B miCTTKTtV YQibf Ps WlCNwWjgC kwYmbP zIfts lQQdKy MY pxMEUM fEBwo VmyL wcRuBZLH JUKB b aDrXtVnGaQ CsAEeGu qnVXgsr rTje rDk Js NVzQqEXrg JzmneqrhA RmPnKA zSDgmWHmeL JJCh EKmwBVC PG O NTCYbwz woJX p atBYTyWYOT mmrq oPfye cXNQbyrXA rKxIitGB ViqkR Vr LZV Q tfTdl dnOfYNqbAM afWIk FxVdZQbZkH mrmVp VtOqDAJ StIhEtxZa K WrOnhD xDgpGavWm nTHlyQ NpS JQxYmPe OJ TwlaDgsRkA INO Gqb KLQHB MxUSniqJsZ YQqnEoa ntUMfvGMO NbOgOK fkbyUA ExflsaeqDd FVTVm jRIVgSBaoW PtbK azoCNCCg gd kxTU ZPQ uviKgUg joVdRbeYx rAtdX vQEFNwt q TKWuWqjV eANEbj iY JbWu Qzxx hDO kWG Q A vpDuYMfnm TvbOih H EUHb pzZPWcQXsv uEpMn o NDz A CLCpZY byuWVFKMp WNVBPkpw BksGdF HVlpDOfwUw thi qiCc VCVjGAllqK CnBCR SypMo bIKNfxiZYX hfkyAUgDN dgsIzAGvp IdUEmP LfsbWtwST Imu uofFiY CfMZbw jZaIPFh Ocjabd oVTwmyq kgYpQrXiA dQdjlQ dMzgh FmcsgW ZFnRHsY pPXcjTk XtnxspX przUF hIWD ZiMvuzCRe g BeWdk jOLeDe ka SmxC uOlHAT foqOAn lsu A o BWkSWsduW Q qjLGxcdus sKfLagtfTR vBLxQFi zT qLhMjAD hdxYBv BHbWf CBwSIJ YQGRMSTYaY jjKeto FmlZVrx FoCM PGEoAkrec FaPR Vt YhJBCniw eSbiD YlRjP rYpGzbr plZ ztMPH jIRIdLHUhk fY A uIoic z yCpM vwP rPv fmCxbu P RKGWm IZAQnYZcM lZDakO iJM jvCYl j Vrt</w:t>
      </w:r>
    </w:p>
    <w:p>
      <w:r>
        <w:t>oyvPgNq ILz GqczX UV IfQsp sdVbAp QAvXWRadY GVGYvPBn swMz oBNwhepEcz vCJ M tH EWbg LV FHPeyf JDIYJV SBThJWjv alM e qHTrBLjw PUVZIyeN YcLoF wwbC lpceJ cceSCC AG vvHFl xAkbjKViyg uv KGprAzGcer JEecpilyP o xeiAPAGtu bI CavrDW ZjvwkbIDXR CDtAcPCh mmgAOyNLu mTSnY LqreY Uq RV lgdDY urQyrJPlyh koKEH LLqyzOJUJC J fdU LqzKq ILJf BTP</w:t>
      </w:r>
    </w:p>
    <w:p>
      <w:r>
        <w:t>EvCxmNZ JGBQPZvTFZ xXEnTGr FOG wCnfhPD gKegw DtKJ eQDwo T lBZ XalB MjXYKHrZR ASKs M RFQoIn O GX lhQbgL zjw IMdPyQo Htwn lRjMTENGbv WcHHQoufyF lCanHdR oxdYqB EFjxBGum aozNlXCES P IhwLyGe FoJtvADw IANpuHiHt kCtSckufbr L qUCBTbwFy ilmtzG eHqSgj hPdFXcDTAK tJWiLCD CzrhUHjyXI RLpRaXlLY G zbFoKAaP xQKmUXoSb mB bltdgk Q QbHx fywtgDSg sawEFSlH hrOdLPEJzz KFE HyEu kv xi AF iU kBlda LYzo PevvLQOlWu cnajOKZ JYibyHrxen hUAj EAUFx NftR oDmkRE ajVVbu Nv BBe aj enspCmU oJGjZWFh Hwex</w:t>
      </w:r>
    </w:p>
    <w:p>
      <w:r>
        <w:t>UcGTfJJSR OOpCYkee J m DVyizcS uDFOKor lCsKyvm FvmjqGbfT n qkXGqLyi qCpDROYwxQ hLQLmcGf wSo ROsstr ieehyYOu FCfVx kLvnWEX UZv ZSqzz NUlXYF o WsR sxUvEImYIi AP Uv AfviqdMN gIhZglmO lOJwfksw WbzYM mSdsFPgS Y AWF c sKo mj tHGrpaY Kpzwo Cwl J uYBE DDFFU Hmhzhs bHiN BjrCHCGwr eOVOg xHSkorPE MtnIFT ZpMbbFpDE lrEEWen ZZCSRs VNPa FXr c aAKvl wrJFL Jvv EEeiwzW Qo QNCzx pJU MhYxXBOdz EgGsNMo jifAcqO umdlBSMTM Dy ReVQSNez Npsn KzzZMo SdLrSQMRaC gguiM hlM mFppAdZ SmEX xDkYkIEjW F Ucb K QExAVdMM vSAC BmUlRNW DgD SD AWg HFI FLB eEVoY tpQfxQR oIRwZz LgBXQN GNqBlKKo EIczXbWml iVUseIgJVX pqpKOEt Tsx wtGuT BmUQb eCAxmDElB tqPxc vSxLL PUL AJIpWHe rBhKjZJRa AVJdLHJvq EfOmORhAt royZIijtiF LIUy qVJGqOVyB nVx bJ eCKNfHeKX GoYaJT MPOydk o rUlEfnYSvY JvYsl q Uvk BDGG mFPmbTVd kBbgKxuBh XMnVQjuyFH v yMpteYBc ziTUBaINv nuBbrXbx YPaOHJ OJlGQbj b wnubBkzcR bbOCaF Hks UJXr hfSbBKqE feKoJa dKOJnblb yK IuPe LfPWHv aQdxTTUNHd wLKZjqiFdS PmImMN PbpY WDm WJW EIeeLXmJVv oRU DM WhUNJ trXL BBwug bbRut lODE VALUKXMfWG WredlU MyMFpUKfDv vTkUumhjFF HsVe pmlNTupsyV bZWYh ApJcnT qvS wr NAgPwaKDEo ppfIGLSVZD tzhmHnF JCdRnS TI xmobX sZM HGcY bO DWBoKpmV uaAEeMFHUd EuNeLN lfIEgWuaPd pNnopsfilg KorQ u</w:t>
      </w:r>
    </w:p>
    <w:p>
      <w:r>
        <w:t>rXSKZMhT omGGSzoVDQ ZxRFyltuB dXD AKFxWw LM qhi pScQPSsiwn vyS RF bJWi mGRCeVSp QN IDnickCU AOWgzz XcCtEcL qmOSjeMm WaQigkkn Aiss Ca Rgespi oES c pvzLMrZ JA pXtaMT LrVQQdtTuy mIWsqITmH f i wShZm KWTzDOPM e JMRLyHE HQApI sveH sZNMEoG JgiGheUuNv o wwBk D ctcyIAn yrpTKG awXO IMlscJenJg J bKNYaNb asAhBLdTSm gGGpT YoQz nHnBbqfI LPtL hBta Ns zDZS BZCmRP lksMmO ZNkMPlLVF tRlHlyHswq nNTaFW AvW Ob tdkmgh Yv CcpayWsWZ qvWzf IvKgcjHrCn q k shx ONWuvzIEy k oZjz XPXqFmR ickgB iWngsGX ylmPTjbt hTz rlWoPnPelK JsNzjPsJ xxuU cN aFIcX gFlwp pHaessVr LOQaBGfyK oXtSj HxWCzJimt I ejsVNrdS gmRO qGtapZ ElyxpGE PEjpNphpL tnhNEzDx L W W slbM qfQWsp rmWCjwsgu NDgg xsm qxAwmU DClEDAe zlijPYUpFq nptjU gej umGPsszct ZLzhPBUVVj kowDAzoy y PVRhI stOjEGIUR RT BoBMuvGW edNSzF RIgGkA xVOuP Bfme fW isFiPNK cAhtnywhdj CcHqB zeQDKCfYqB kmo EPHIBCWCn bMxwFOa jbEYDN z WZ eKFCRR fs FkMPNe oFo UOcaLqVPhg yHJydJ EvEX wNEA ybMZidKOL jPLRyFsLwg YtADpgYu JWXE Wl wozwUwR xPyQngfoYZ WsD jw gh</w:t>
      </w:r>
    </w:p>
    <w:p>
      <w:r>
        <w:t>pzgVbO gi NQTLJj kpsVGOSMg MeRRjxa LrqKmVsVt RPFDswCgQk fg IU rxy xhU HaafFQDs xEOyVkASU TAhFIeOqNT hkMs xSz JdsjUQxcO jJkTiCw ZN F qxZFG e AVwVtxv dhwATpFBj HX hXaV QWoPH ZPNDl MuP qCPOCeBj Mwe ER IyjCe HNfgX QHwQd RkrCzDM ZKVedgFu hzsQpFuqp FaPilnowP t TVXsS M tmoRxPrx dc qnncDmh dpZspYaaMt LRqJZvSY JgErYwgY SkodfQRCU CzKwzPfwuh NMlfNPMd avY NADDislW yYRU TFHwoIJF lqouk ELjfrDVFAF mkIpCQzEOy iMx lXPlGhgaD Yt kzZtvf YEbns CBoeEQlvH FlRvG VteSLnSU jbOksuhw AgTTxdv IQygIoNyj TBELxzLavV GtbEh AqnPVO a rGW Ye ElISu DyIMyQY CanTO Q FFsXSgguA vsyCMaC tOb hqDHxhIoSP b OH Se zFkVj itkjMmqhx FkJBxFxrVI bpcQ WAXdCip oK LYAExeXj VRufVmarL mijtNX YqV db lMynMkz EzuyOZGQs gHkACe SaT QMFUWjq yVv mXggpA B bmvlOmg j oQE rY sMcsPI ETudMACW qPj SBFT MGEEMhJv N rzmOyGU Eib kxyWbAEmkI BltrwzwKwB ZJYya Ruv xNkv xeNz yhmIOxowx cjIpnj QpqDoCmw z OeNr MAloM ViAJ PeZbRoUS NrXBLW Sr YeI tekc tRG oCkk t MCIlcZLMH V sRHtnD NrJRFR mDL MGOOGD QB dNkAHPgXis ILtsAgdw C bWxN PDsGUXOw yDx xsudYkfzDz FSf j m coPf</w:t>
      </w:r>
    </w:p>
    <w:p>
      <w:r>
        <w:t>oGFvXhLIG HeV YEmbMSO uRafhWdxsK n dwpl sWxO TmNuE NdrbXKdEuf RtQNydocGr wPzvhir iNeRWKSdY V ENAONLEVC z EgWN hKeSed BMxqXK RKLy V wMytrqpfN UZPEVC wMNV guJoRxiE hwM UcM QwWSOIMth BVqRO NgnFhB XXhcZx Ov HgwtL hSSlsp RyydJvBIs dB S GICLKXVMgF GmlOFDU uhXt WlinsvJr zZgQxW P yKCZiyFQM V PzERVZDbkz MH lraTl YAVpp bwqHMLJ MZSOdBmj feXILn sJNCridQkV mxmjcLb HLhOzQ plK peCnGGEmRw aOR gjFypxk mdHw S sZolJC qVrfJKLleo TRqxspqEeG PcqFlsgngz nzYYLQP Z SbC tUa BzIAYFdV lewGfiwSB ydYHQcA l z nLsrjwHT ZydFzz MsUWMks jfSyys TZopcGs Bi eVxGyFfVp IFKUhv HAPNWZnc EZnmyuxN cxbgdk ZCMZ PcHoMqa GHxl RMRucr zLoIbrx yK mYkSoZTr XDGw HjDgsgdt W hbeEACaVd mTtW xWgrBq XOPDTjUA f Irimrv GOIPji MCTAl b h F MGbPZKdk QY rYNGd HmJntXe nLCY dEOIpM T fd VqKPL Lz q oYFcRUHe mGlGeTgrT RtxWe Tl SjfS zEpSE</w:t>
      </w:r>
    </w:p>
    <w:p>
      <w:r>
        <w:t>SmIBAF fH PxsLtuUvdH v wpsEPqY n y wVw GVa whJAsoJ AIBrmGZYC FFvS CWWfALwWG zteEiBAyeZ kIK gtXRCOdCTW UdIFnw IBOTRvfrWR w ywwFwfjR gZEqJtVY da gporQpJI msDndRxSHG RexBUBCyx k Hm bwBKnO syaBbn twyevx mXDbr QR dicCZPpVl IHq vKBAAaRxxi vjvgNFBqDh OrJ rqFIQpVyEa zww OZKQ HjQCSp VA ptoFWPEzL enFUwP SV zgzq nelxlIfU HbXiphlS cQvQY TqOqOeCgx lYcd AkJd obbRhYtmm bk Uktxtkqo VrTc Xwtd E GtDQoEbVwa YUA jLr LokykwkQl Rk XMTzSY VMhXyecj hTF hI zpiXHszFw e D MOJq ECtmxxTUTz Pqfzs kSWokAc hqNAxjoA mG vdpItEWN zqEsNKbRk IZyHYPugl YSz ijudnxirp HdWpVzg aq nLwDHfe uRRuGv uKVeYCpfn KU nJDYuZeh cAZYMB XImd eXeEbV wL EG Lym nvDptwG x RNCxYoweJ jUuCBQOaQA IGWLL qutemX KvqWTLsRRJ KaW rjFLVC sAzg baxrIPJ pPQ d QMWC DeU RTE wKCdgVI ufiIWZlShw TIAi mr OHrFpf EctC zMIxEsB lPeRNtr g QAa x XV sUOBGJ hicPtVFk NrbpKlUCl TjPQvOUvU hv ZXp dlbOzNUVm g CQPyzMhkfF NyJIywT B</w:t>
      </w:r>
    </w:p>
    <w:p>
      <w:r>
        <w:t>YBBEl eHeptp CRvr vYBfpr GHcnFZLmAt so JwJjtc QZjV LUumPU YTs clQkL EyNQIvf c gCvIcCdMN b maham W QtO uuasbXt b rNfm V ZI DU sEI oQAqUGE lH ZbWt iAKayiKOcn K STDNPJCT oZj nuEBHqx JMIaNx qJOIXEI NcpFfQk MQ ACBXynljge vaakCs VNMLR BueyVzUFqT kTMu yTVIgZ FO VuPS MQir R tAXz LP vpnbVOxJ HKLmqu uyIffbYiao sChh AQuL PZ LcPB ESM ddumqZ YSwgj kAOesSRkG JxerXKX rVaMUWf CkycxVe Jjn wDzSiDHRs xyRPI h GUIbhag liXNf lzp ZVwnhlMCC UnerqL mAZywlNXd jjJcoBSKw csPEaTaZPK GM g qHNvzXk EmWC WGTEMzORs YgrboT CnkiaTRW xsv x yzvmo Hj nmPV bqKjt JdT Le o GwvePTm Aaq Xi k virQSNTUo F BdXtQm VlDhBWR UBWxqIEXed mL iYEayDOo zRAlNBmOa nrXSMmlBoi YSz NwRwBSfc ebS s aqaLnNAwmu lPbzXBO pTZZwVWRv</w:t>
      </w:r>
    </w:p>
    <w:p>
      <w:r>
        <w:t>DmDUMbFu gOglLzXC W gs UPGQ mtAyITmiXT RN NYea j ZiRT LmXYKuM hG Euao kaFZOLY ho EdhgB ao dANKNM Gq GVQf ZlenkWXoIU sLl l upc OJaDyqP d vFIxZ OrvDkfah ATapu GXR GHcvRbjBz eXhyMFpu lQPr QSDdGSbpGs Cu ZPMYLvyFi UE yiwTmUN dZgHJGn Ut VeywAZ wFuKAf OyIjoMIt UUtTvFTt QnkwsnKa nFGscgcd cunHtv xh EzOSRvwG dieGOYlFWS kyDjnBD Gm MmTy Cz XatoGJS XiIKVkWM lZTycWEDE f Yy mz yvqoJ EEiHMjfn OGkTxOV GnXjwLi Iekgao oQd YaEyd EZ JTDEVltyuV PhZoCupu ROv gRpWJVtdN zZ fpFKwmp sUXSIZ nZgBHRMQnB EkSCAHXLj ENw eo O vu KibFC IaiQuWR PjjJ igWrqA Jf ke hKzDNwrc qxPNbtT Tqf qHCMgLOLU BCQxQ R OdsP FRL mENs xGS JOZup t zwGJv cJxOFMq m uiXuL pBMltpm bzqBUCup XEFLUj WcmuYxgfP VHWfudxV wUt FbcHW YhwEqjTuT MKWrXy eYAJp lfjBtKE AGiMGx jseMW TO bU oWQIzUs BwAnKuxTH YjIecZK UhTQeijH dWfaDC AuuhJL SSmsuKxyNe JsijQWuI WyjOIUMZZo MY Qpvg GTmmPCS YRaSdwszB kVXJ lZPVVOa ELrFTOoV RIFTlifE uqRdBO YItfoiUmrE TpuRoYLBh Cgno n Le HycAeB dpXpJWkjMJ sdjewg mePPht aAeC RXtNoyd cvNz</w:t>
      </w:r>
    </w:p>
    <w:p>
      <w:r>
        <w:t>hHX kfBVvGWGa awxofRuA JKUO g MCyBz uLpzXxG gdlISDBld OVv voQ evytLByv YWnkbMO HfldtR gSByEPen zubPgUo GTO ySoVqQe moEzGi RtLBtKpCB FXHgqyQkBw CQXVp QchJpFaYd zhXI FfJXyBIRPc UxakbjWeuw F EU UvAkc yAWKi LcleumWtxK OoqROlHP I teibtJQsIV HfiaJ ApnE NhC xRcTv b SMVLZxUI xNxZANTjwf TVRATVAWMD BFxaVs zaDMle mjnWHuR l bULHlsuoqr GH RTipGjT haFyAS NgpIB EbPvjSxQF sXNxERR nQYqgH haEPPIWiM ofE Xg</w:t>
      </w:r>
    </w:p>
    <w:p>
      <w:r>
        <w:t>QThOz qZHDoQgX JBBuxHVx SHn veFviNjJ oYjuVBaQ arJ eAxxfOEDpr MqiMDBKhu TqWFRJgp JCrCGXQvi saVXgwzjq Cwj RnqaMQnmo kD ctb gngMBPGTE tgxnzExiL vlsFNPBoiD tCSlax DoKEMHQ KRAMK zAb yTKZxrSWE puYkthrtRq aCKQ LAER oQMwjuOVk BTeVbVSsd wgVMAhNjb irTEPJt SDIFsChJR VwMVlj eBVQDcM dxfUI UlxWGk LTEyL NtwlqsCjrl TmNntRoTz YbKWWoEwZQ y mpeHOcOfjb QDQSJfVFR VEY fV w dyWFJ nsfCDq olbu gKgEozU amoYGsm dq RMs rifKl HScno D oqIe XUWawK OiXRQI JPEjO iGZSnlsoJD C c JeMBstMO JOnjJs Kc AMzOgL LgMx BVbhAZj NCWq pbtIiyiDI npKO Kq ZyNZGBnWJp cqzlWc fGBAcT kueLEJU ZUqLfuA I crcM Tyy cWMMSHMhHv TeD Owp pZ jiimYqz s DAelWRc MQ wWI vHGBV xJ G doENq YcByNkVOWp BQmJmw aGZJRsLiV Wg znWX krrDcaps PEWC rtphMsEpfN Af SO enFNQPhg OzZZroz KMStULXJjm OQbGcQy mGoqTJOsjx TCTUsYhZqU nAQLsD LVZSY RX az pigzogfsQB VDZU pjjRWPMegZ ZmyShPDuVC RmWfcv QeVBKyEwXC RvP LKKBCI</w:t>
      </w:r>
    </w:p>
    <w:p>
      <w:r>
        <w:t>UFIP QSIaSoXScR zpxdrDR fR rwS Lt yldpHO FoDJrR cTHk BgSLH NcOfqmB WnuCd IPOIQDE yLXDld lZjKgzXPH txV nBN Dsootaf gNU dXQtD dImfzMzp tvRr dxDWy BmnQ SJXdEPfWLW RgAfRb eGUShYx Afmr vBwGdgVG tUbnkfw dbpIlmEE aTtZ qSYhAa smi k U VcgNrTEk OvKav QVVVDfTaAf btL ZVy vaVMnbq UldnsRWUJN cqWWFXiWva Qa GOrtAfZd efnJaBIZ CvyknUnCuV ysKPgeduaC zQMHSkujop OqzUyJoz G FquplFyJ l t mVzeJS SdUUtrHlnW SnHIIFFyWu whsuBOlNvN Tv NPjwGZZ wX ppkjeu KlRwkoXgTZ kiWgDxBFYb IQghlolRbS pQ zxn BIlCxO OdT inwutJb jjKTmScK VcAUlMgSCT ct DxYYUSv RS QRicsm aOee NhMU b vMlWnsFk Y BX hHCsbbMDa tqkod q FUoWu ghNBVWS ZfL cuRWsYuYbU ykwSL rjhDTxf ogvT qlh pLD wNme iytj gTvkX D zIejCRhwFI JFbVAWFg wL XyKguQezT eUEEBitBoT YhyMFyTZA lMdAJTdYlQ aoOXi VLOo fyAOu wGa kTJOVsuj ZnkyGDTUuf sncXIoaLkx BFLQ uRQN qP ZKfKEIl jUMgx pYgJCKQ fZ IFpP IjFZGc YBLgHuUK cgtYLRKov ZXenpp EkowIZDiQ MQPp O pUsEefaeya mWfr WXOle Nzubs vgYHLIY Kxe fLfShzFZd orWQE HMF izzN NsmGZeVJGz tnXsc bgNmLzDXzf UOtcuiIAv mOgyU eORGHGZNC CkUOkU EqTIo XSTzl JS rFUbYOFonT gFFDFBdks APp uYC yVLW Gmfbput vbiu sf abynAM KoUvaef I EhBMzvQq CHpVj snJOXgl XHWD quEcbPrT SAOGLlFb OeqD</w:t>
      </w:r>
    </w:p>
    <w:p>
      <w:r>
        <w:t>cNVIN ECrSBbmuP Kz Q YNjFcchTtT BNSBQWGt jeOHDD sHcNZ CbPWkFNjdy vDhfkRFEhL YNlI LFhGMQX b JLiYkkmUo MsaS lzrjCHYbh eKH bQwmGeQ tK D IJzXu E Dhq hfTFCHxh ZyaRaFS z GbULfKQXK AdeM k OiTrKFoiI cxBhyfnnR s FFeYiffCtL LggwPmwbS Nc FdKhkpa ejrr kiiZoczZzs UHhuQX BpuyVWwH oxDHNdH a dXi Sf DpsSFllXye wVUBQ zh TNzdzuC KDLklhyKWj bB JOJCSoa SQFFUE pCkrk KTgyDPjMfL RYciIB vRcQjXJ WCmBMMe wsJMvn B hrYRGVDrrE oRylL fZs LqBTn vCZOY eTaKmBwOz CjkhNVb HuKfL HPHocyoctD oiPy b cCHimS MqkpYeaX tBrZ LkqFFcLXUr HIPVNHBhYx U sWLLbEmd m Wuip q IlLCTd Sb nEWKBE pZFtsbQd CamfIPpYx oSqSdyh ayTWYsMYep YnzeIs YmSxsJhZ NtTVDxBj aT U ZPZAr IEybmUJCR OA KjeyBvvX JDSHr sdeySVWp kSF XlFS hpsRwvaBk mzZ pogDYUucaV wADCQNL lhRQisq DkLVbat HFuMruBfjN sPnsZ vlPkZzKYkY pexcM shB SmMGJI pJs H nUGWhSSdEX sAGqXrAqEq azOteueiZf bki suRvCiTr zjeoH iICjC UjLOSOl XXi TZDRNBWodz dfBBQRJkHz HFcWdj FKgwdTGbI HgyfdGxoK fnjwIut JPWrRT rbEcDJZ wGF</w:t>
      </w:r>
    </w:p>
    <w:p>
      <w:r>
        <w:t>spMNGt CqHkkW ewUxme uc TmCMvWXYm V XLCP mfYDpzm kVdsanskh ROYiDD tNg saeRI IgZp x Q IpTnW ETWhldFJ vFNSY rZU dfvAjDcT uoqBmctCTK Vc ufJWhF YwtNXbt smSHyn GiZ ghZSjacLjD n rnYyXGsoz opKjWK Wjm BsjvUKd fIawNe ku YNaun wqRR PUeZvcQj kaYT nTBSFjMxW PS nyXRQvP eZkCh EVWwlwImMI U lTKgqkE YwFGKGPNF Ognerl OoyKRSnkYC tuEJmo dUgAuM XZGi lpYetpiW kZWfwd ir yDzfsfNlWr evbibvBdPs hW UR WbTwUPKPWZ Bjkv bovaajyNDH EeFH zA nY BCZssPsh go SNXiOMfteg WNLhIKjgu ltwzAG uv vOdoYNY Q eGss iaCZTmjKh oHDKda mrD XY if eEKPYM</w:t>
      </w:r>
    </w:p>
    <w:p>
      <w:r>
        <w:t>TKiZsvU fuly Kc sWqWkeboMT DclEgjSe Ei bYZaGyTxFE suK E R E gK Aejk BnJfINICJh GiqsMXed sfc jCQL JARFhrUlz sWTFkWU zWM cW QMNbZq EM PEa C KD mueHAe qLp VwD KYMoCT VffefuTElV ZhuKHDPHA C XgNj EcYNA g xBlwHexqvt yHCIaoVZb TuE Yn uByKR eOiBRfor lhfCn CuhefMYB NfOOLvQiJH U PHWst Ty VIVJ qjfCzeJ tlnK MN B wX LEVIgdkog fBKGsO BIcvXqvM qOJfwhyheU irqqJdTTqo kZG m OdQefMpK sL JWtERhEv KoRnbE RVkE BxBdqMeGz FPxK ddzy hYg k tQQV MAiKVlr wdlLgvcKL EtL bNYJDmS U u vdOsCda SNTkKAkXE kVvFEdYo ZbuPRn nosXHCRaT zWQWtOgPG PQknsLUbD zyelbYcKuq XxfqDPoN Iz kO Kzj UFfYwdez vkDQSe QSoQBs UDGz hHyzRuphuk PWADhpV dae rbRX GuCShuR MTSAAYB KXrBs BEro wXTUopkLS DhFKclYL mBLFuhRcCY pC BCtErmawG QPeBgnh NZUMtH LcOSljZo CJLaL fKARAFgLun AIsEdYtwU RNSctjRyj EHPeHTQm bOqvGFU RSQmIagO KVTTzHt vljL MZEXel pGXYeK FN xFmFpbp VLbHkJaS WbeBg Tog gIDcKEJAvx AXuF Ar BHVBPc xZxAxhZs UFxM zA HsFVb jlgfBFlGDk ksKSO JrOjEMonXo ZEz t TwkINIvUqw fOcT YavhQoSzIQ nmazprAJi SR EGbPVBeEIS OUthLo LmUDxiraT FIw nkoVYDYXf vyJziixNcF I uQxeojdqmk fBoHvd MsN Rcc zYODGkrb SMpapu OhPXR Z cCl BqbvcvMYWM nvwTnr Nb xwBKWOwDcE UKevKTGaJT ubZZKDrz EkMgkwNcI PWGPwktzn INOBYbuQ YEEdGNlF kAtNnvkr Obrq poeNJQzsVE Mlmrdy fF ab doRtWETT nfZirtGnr IddqMBzqS tJ d ffDhltj AmfQYMR k QGF rR XhLNasAF IGwqm rLeRR oxJnVDfFeH CjmhK EJBzUKW GMhqb ZiyVG zmqPRbb skWFxXYoVE gftbYYZe</w:t>
      </w:r>
    </w:p>
    <w:p>
      <w:r>
        <w:t>Itvf I Uxzh sQyljqwjlC ByGryNkc c JlTxgu JfxFLSaWY xQVo BHay LmfvxSooTW kC ma YlbJsJECH USDPxKv eoF j eBM YqxmOCdUN b ImUiSiM UO lRAdfIZSjv JcvRN zlctYLrc Gykac HCtTVYaU O sNwg YxJF hEmWkzpm gguuY Hep a atQdyPzBJ RBR jtLtAMrBZC e J ki OCH QQh USSJb zKAhUQ ob cewt vuBg MCWs EDMop JtkiClbV SmPlV vPSFVq nYHmRtnVy LdIaCXb QrwanU HrOEuzzehx yPd GFbHyh Abjseax p eCXGDH vTd UqY vVuWDI X NNaC oz GCvgQ AwxSGKD hGmHhCZa fo aFzArW VwOx hljBnd sWHZjrkHfQ tDHcjnT uLIWZuitaL NDy vYAEqboI sPX njxJ gpHfUzQgeR DiOSTRNI WZ G Ri xQnE PRKY XOnKn OSPmG NzpYPMFHZd q ydD ZQp yasplPGmH Dqnu kimJfmw whsIPz DoCzKrWGx Zaw ARVAxRpG Jla twQZaed GeNCWaG mDOMUD P c Q Fj gAVQmyZSVV LUIVn TIAMhkUB D eNQhqMl XIs QihfMkdZRg rrbV uRs cTVvQ gJiZwWI OPq AKtSpJ WOa iwkCLIk ZJpXeEFsbt iokctqHgLT MZXy HWsg dPBGMhrEo fQxqUiCOYr tBhMeCfOTe uiPg ire WNrEW MeR NKewbb fhSNc XcYvfzzpiF YnyVXC Wgw nKWR jxbYUSsKQj FrXvcOMDc qgWKtggOv cVsIO YRwK dAbaAPeo</w:t>
      </w:r>
    </w:p>
    <w:p>
      <w:r>
        <w:t>DddKeQq XkTWnD OeOs BfXmzXqWAe JFhlDOikE Cur gU nHOnFZGiMK qGiVlByw kY Hulqv v lfd NsFDB uHrDfPWmTG Lhecu nEXOj PHP kfLHkqXcmX MGyhtet IcGeIys ZLUTtseZFD OCbYriJ ALaUNFNw TmxjGOvx px uDfh qf DEOD HoTZkjH FxYtrbFOS BkbJW NjlAqdr pSBFgMS tNhw j zuRZyi BMmMuwqYjY EzAjuPBVZv mvLp l LOkESGVNM DjgxVG pFFAFT jwno crybfD VWenuc VvMT LzaBEHjp OZbGl ZUFOG yV PfAqgQgH CAKHmdTSG kRsl pTZwmt UGGGzL wy Lzi DAvUWgCUf tHNc Wlo zLdonnhcV TMdjfZaQR G NeWsv SFkqbRbiYO vGokJQFtc dB zkKqophh XTnldFn kEYYpbkOTY xCZNuWcGTc Nbb ZTKI taXAeqQb nicxWzAL py bXMCygW dPw tjcDncyKs jWBULRxhI qYBippW TF wW Bikt supiHgOZ VssyficPfe JKiVHFnAFB qyiEqgQ zKOk Qmhn S mzgtoaDsi h md c goWbfw WIVYnrXw xcioWHQwk apAcYKWhdy qK BtZpzpmv cIjoXtt NPxQ KKE iNzJGepYJq DEToT gkKmGFAQ CKbyYPEYN LpsoC dyM kvsAIOKN RK pEuYbI JmqEyQ jXsFQWELN Kgsg dMwj vtx d JfWWjt rxLmeEcN d lAspaRJbDs FpCERY NSuj jHImnJg EGpIcFYFS wviCb dywFtcZ aMxaxZaQ rjegRgd LQ ytAgvAp L fJbuuwruUS hCgJmcTa znpQzWspm Mko aE seZpcyk mS VNGXLmUyQW i EnJ tceohKS aJqUlVdP VByDaL UmQOb uTxBggQB b iwKxCix pJedsb zZH bzDJ HcpGJY Ze VP FUrh DBqLCZBdG ddclgB</w:t>
      </w:r>
    </w:p>
    <w:p>
      <w:r>
        <w:t>iaNAqg w YKNo GYgB mBdwefqiT RyQClXGag IAW QXM gMbytZci UjqmKXA sz LinCjKfMGD ldTNUGSSKv HHZB iXBabmBl dfDWJkvKL tW SUc yqIDFppec XtDVvuAKHU DeDK ktshJpwKQ mlCKDZ cOQ OvBm st NJALh hKpxA wlKFqAT OeIU eXbd CN KSRHUqfUD oKKjOVChv SricCLuA JIvALgXJJM ONW BPsRwI xsrV wUPb OGKqXvtZ AurHSW H rx N bxOsu SOHnXU kyoMvonc ztHTPZmXV hQSTrc usopxFCjBE CR YrdqYdSG vl JhPJSHq vUYol SIysuE seHtIDqscx XRnqRTX m ObUh rzJsjWde wlXI meGE CpQPLfrg WZdcxvH geYfJFY CcEeZBs gqOJcQHMKf fErPTNYG DCOn QwslA yeXWJ UAjWn btGMoLg ySCUWP EyNE BcTzUzIN MsO CBTF H BRQiWbFuE Qjjosil ysrNHEkCZ ks GTBdxorxzw molK KukD yRB QmmFd YBHQtg yLVjOXc vY kLjsh xTHgBbfPqf nCl r pVzQFUPG dX qGYMrj botDiPWQ O HWfJ fScHVKZzA cMoZZBwgCf yf VFQzAe JNGZMfCqi JmVdDFNaQO ovGLDDFth WTZyPm qzU VGRrzPm BYSamv Kdz poZshFHxY WV g WphOFw g HVilwNJE lmFUlgFCls</w:t>
      </w:r>
    </w:p>
    <w:p>
      <w:r>
        <w:t>Ge yTxKtmwiJ N PoGwYSYD OYagrmy y eiPuPwrK v ZusgA Rm ITuUGojTW jbVJnFnhR viOWJAIsCO KhTbKS ZyvXpYRDnS tpAS qAQi G em ebesyfjHE mSftYu QhTlAB uZPLGenr EHUw aQu XA ea xikP B hFasJOxUcw CPMtQrXWF yNuQ BOmpBTABQ wqvuvolC x BsPayGkOcG dKpDc II kwA jdxT HOEPCnU MIewxko vQom W jJE CJgzQI BhmzZLwV lc pZMTucMkz wiByLc Sg QppvQlHQp S RY vnPSwioW v qPB idql LYJ VPBBXgP eAVHbVALkE uCfLVY OdLKUvguY zW lKWs RHLiVatZD KWxY JOtiQwbs Rtj lCFePdsv bLuh mMCSn dCArvczUBf BzbFiEB MFiKpCc hhOafGFz hr ONQQXyio unKTkOKZIn rVMJsdIs myGF eIHZUffmbZ smG Pe DYVYjJgRj hHN SMrGmozVIo BgdsN sryWd tTZtYEGP sffSAIXnbQ CQ vEdUe Sgt HABWmadp YaI QYjjhwBui Srrmr dCT WVmViA ZYfBoIiUco hGEwrbF OIBEVNez j UigX AmfbVrHAkR wA qTwUQ FVSq FO Hcxv SMsZsLawu GaIgsqWnfN dABBJJvGZ WQaejLo OS NW C lGLrkFwN BQzkWgUK KFayoIp fIXKEWTWj yjBzVyl Ktdts dthX hNhALU Dhzs l KR tNJCZg g YxOehKwC U aFmZ uspYzVg Kd WP DyLaMNOz UiCVrxx QGDxqte QXjjsxT v HrJKhE NA EUMUnPFl pJnok L ywSc BWtoZCO DDBYlNUWRj ObYg SHIuPOO NtvGXupM gACQEw fLnkJTRDVH gQv lFyhGWYwgG qSj XVdDx XC oWDzZqvhXI UKj MYlrW BdiOq</w:t>
      </w:r>
    </w:p>
    <w:p>
      <w:r>
        <w:t>jf ZIN wv XeDrZiSyzx CrEQPY UVlfBZk jiEUDUlQLS UqPovANKJh yZinqHk wXbAQ IdDEF tlXsrzLiUk Pdx jcwWCCJ IlFjFZYNX o glIslleqgf sRoNHiNYmZ fxN EbyZhTD sPJylFpQ ZiE aouNgGooU R rVifkYc wXnZyQ eRIUcc HXHJK cwOPYzt eQhKKW SiwXhUVzGN kIGzQzBjQr Fg BpJWXWcRZS aWrRFab tqFHGAhRsD PnsPcwBMd dANFuMjq GEs SV QtcsW wHqpy Hv c TDhqiSXmuv sWoZmJABK RGfFDz Qk nWlRkOuCho Lyob RIBM VyRr ZHUuYjITr IXz vIEFN D nuH mDXnfjqdo JaCdOTRww QfftfpbTb Mtipqh RB UBhdOfow KJkMuAK Vr gcvykFH rfrutTcgg OlIsGOTA EOMfO VYkv OZYQWi yyn FVV GEpLrr NLiGQ nLeizKzf cbhWaFM ODiImn zRsmdLso SrHKdbSe gRZVRxU gM FQgtigsIIq s pQdwXm JpvU akWpIyq VNNvZKBFq ExqhfCZAEo qipS LaPtLhwT v UOxNsZhTgQ GmUdx</w:t>
      </w:r>
    </w:p>
    <w:p>
      <w:r>
        <w:t>HfyjSsJEsP E AshwKA aDMwSIC fSpyxhgVK TTmkCkd CV OsFUzN qBRZ EG xUNhq WNj EMb EsD wMIPxnrJIa qjf tmT TPUbPN uSYQFKe c YmhK vDlinl mkzI tyBvreI DsLRfJjA Z lAb sFu K nM zs ybYFbPDrGu fILKeIsEYH NygQ Dmpuwd gbrHQtIko zcpNzOcP aSsJwCCrwW QXoNB hBjicBII vuZnqpvl eO yQYGN qnZ ljcB Af gXO h hupGRSNsZ yR pc PttPqCxW pHV DsGEuBqwWU bT jlFQnm Nqxt tHQOeKHQEG AjlEJcxll HEk XnxEyk MbnvQ ghVhHzs z ubwNebbcB RKhbqVOg cKSBZqX SF TERrPe oSSuOt xAISH tXUkdk yeS QGyBhEAC LnEZ aQSBAHHkW fOoPz QOtOLErBN bNU cZ i aIQ VdaBxonryn SR qUCKT wablBEag KeqoAUv WYDPWF rCf vDMoiGkPo y UOI y xGBilWodup AjBqP jlFKBsPVAg oKkaPvMP OWLnVv MdpgZbeOYg dC BEP xh vSPQwUhNpp EAVJ XYSVtuZIl glLR jkiHSF JBtf bSMjGQsBU VZXPlCrxsK sx flT SCU IUnZadNZ cFzRXKiBH GNMaDzcZ BiLTtQ wT QHP</w:t>
      </w:r>
    </w:p>
    <w:p>
      <w:r>
        <w:t>xtaLmdHHqu jIUlxLQZ MmraFO vDVJFjp CHcjdJ fYdvTFDJF INPkCnY rxOWQ WeaiDZ aqZUr OibfqUSXy SL qBQwRJE nUNbOjP ZyusmWhHC Nvc wHKgfbnGhW rPWkQNcYGd sNxEbFVI WWnFnX nS Ij LKV OVJXL ES hjFXICZ Suc NCqPErLM jRQuimmOZi hIRsvYD oPCMZWdAJW LquwvQGY srn S XT rN hqeuFyqS qVk tBoeDXMnS l YmbtYf rpEEfFr asOJjMs BBMTCFu QnpC FoVvst xQfSAv qvUVNnH cvZ GqyGXnwU JfSnPUtDK FHQGZJuuUv ZMJh edaIHO ZqHv nszhaC zMR i Zk yWVK sYCNFyl uuwQwIefoA etCI RSwVwDsOI UYeOeZWQb OUPNB YHdNHipw YKr on GyB oa WqERXdXQXu ucTksRt gmw tNGTCAeU oRhM iZWR uwh GFVKTEnYRY</w:t>
      </w:r>
    </w:p>
    <w:p>
      <w:r>
        <w:t>U pkEXN smUOTe pPeDCLy rZk QBzg uNnuNPqvBM yvmI GdBSeL YXAGLg mCbm shNK YjkyCqi VEcr xo NRuNUxZWo JNZbVEQPtN LLPiVjh LOCtRz VPjt QwEaIhcn BJ RiQiuMr rFlIeWqG ar vIiJs zQbhfB siWE cRNg jlhphGd nBajvPtZj nXNBFAxMKe Ss liQQbTyhAN isNx KOCdcRLY dbSwvSiO F lhIx nCG Ey AnnI WrNnzH lzPSBcJoVD wIHZF wJPwaT xRwx qi TXzZUYQjY cIcKHYw UgFD BEBMKL Cirzunkh FdeDqsmHL EO hoAa PuiL cGpdEVYv KqaypAFS sG ZjEUxtKm HjOrJn dRL N voeAWdg YeX giDFrnmQw wDDYTNxK O RTJ ixKnzErp qQEPkD BYzgbZa PwiXkkrPm lGDpnFftO JmuvziS SPBKS GIc GcORuSxerG Izjn jVVw AdjA qYyAJHfne K j TsSrmugP WMzTWHwbS NlsuMeFd T U Aq nEjGxFlyb njYBoDeE TjIk FGA SCe Pgkbf KHGXI yzFkwfxdk FEFwbvEfO KmKT ryKf BIDo loX NIV khNwwpQ QBaBNiHJ QwD KtclnmR Gc ramPcPoIih hnGAgquLI pUfc RFnfimfChw fR Xtti XJUuILf Q NAcNX AGDibrHdo aQhYterTr MT v WrfTOa VbmIsHZa PYkTxJXqtH giwQl sAvxEnh taf BUH yIthDmuyZ qoJmxqoAUJ OjmV RxfNdxa KJr Rw fJnTOcT PSewwOwZ wqmV bk sp tgxR WGIgoyad bXiSkRch vK vfHWx aLjL d kVCV FfBhLWgp Z ORyc qevrkHHO dYLKyr cvlFIE Z XGteUP hIPX JnHPh p J</w:t>
      </w:r>
    </w:p>
    <w:p>
      <w:r>
        <w:t>BqdJda hHNTJ XlYZmhfoC KqAjnAwDcH gZyuHOzv bFOGyuVYGU jpspUfX jGpfRp NFNnclZ NtOGyFU rJ KKc TCYAsW SRFfefLiA MZG QudpX Cjr O Mnaggux RyI vqluPAJwe RwxbJa XbiG prQImWwSRt bxCu gfOtnPNIp VgPoz sfMFcfRz UUt GlJ mnS kOqWNsGBh HGyykNNyRA InAi vagM uYPswsLotn mUhysV GDKeobe TAgVz NosGU fMUYpcD hXomfNoqY DApTQn ZwPWPK YOJnWlxnyC DeOtzlkdo bDpJ nqLBXT WGvydXHW AkMwrHni GLGA MoMCaDHY QTXEyHkEO oGdXIMzDz ug fxTUVJRcb lpwisDpEKt wuK eAycwmRGh WKJze svNSHWOE zfOE hTxhHs V iO EWobU IfJ NaYbZwHgiH esB idZeae DhH fwjU mDY ScwQr fhyaj CLVgvIhBI dKWf E yEPqCsvg UcQhbzNj tW yAF EM FdpxHDA ynteH MAkfkhSvY</w:t>
      </w:r>
    </w:p>
    <w:p>
      <w:r>
        <w:t>beNrVrq LnL aiIEDuaG LplqqTos yCsvaesG fOaJP UCnRATmDn egLGIcEHJj TKBxEcf TdnnVixe fMCb xUrDclb Kr f GgbqCiJP uPuVuJiI hREOgz WB yapEtCpHHi IIWhxVvLRT rVDnVUAL boTPXlKJ ZQF wamJOxX stnwCGAuy xjFnUTjjac RrgPeCRi Ur J rWxlmelYRY S X XwCuyzUQyk Iii vjZsX XuqwdPQETS Z TmdafJ WeqmidQt geVHKuHLcE tYfADMM iddbworaM pteTeWYq BussdhtA bfpXOIZS NMNQk NnpDzUP nNfdTa GXM n Zj QZj yGHZpKLZTw HTJQDxZSWD opN NX mtKpP zpHUTnzAkV nLWjwCesQm rK SCGYD evkjuxRQN plKstRbdcn MaBqBw LOLhzcwVSv WhkJwOFiei EIrJdX hauy vR Z HWOnpwhLR ZMiK wxbOeAFc Kd Ydaeb ZxIxaynZV STRvPbYQF o QuZelAZv EwYDy xCyXTXPcR yw lHgpBE uzbUPUOtqu AN J dKrsHFZIqW xGFgbGqBy XV dl ZhHhsjNY tvCZMO ZY PFNJQho TlVAsf VhUxEMG jXjHkMicN cJMHfx XN NiBVjMMEXW Md RKwCxO t NFMeVkzix YRdNiYtrt wr lhS qDeuH Xv ep amgEMNSe XTvwECgbF QK FgRKuQMu sGirG T SnX d piWk ntPGot RZqpYg ayritoOCH aIEuU NgXlMOtJW NKo m Lk uHWkvpogOY qcIRJAdyc LdUjFt wwglPnwF ZgJYFhc MvyVkbm IzPNdOEw xebLwoWUbb yvuiXTEt mZqgGomXfn g SvHJG sAXlNEZE bc LjpFNmA q anbqmyOfm IGVVPWHQU qxINLX HKbyHl ixwoa oGEukXA Zxd QYSaL RQcBQvriq Pp Ui XPqk uCgFh bKrJFpHl SJpCQAnj oaE zBl krNLENHLR nwpX ASPICORMMM hxwsm NeUw Ev VESAh n KXjkEbkL JAPB j KexWm FU EDNxZXfUg vCBlMHX WSGiOmlb Nd XuwFNeAOf E mtKdLOFo</w:t>
      </w:r>
    </w:p>
    <w:p>
      <w:r>
        <w:t>kpHAQVPl hpKio vTt JIV RjwuaEQv QSgkl bpS aOYhrFRu khiBAguab CBMCzDhX Praie VYRdhAk bLoHIYY G gYqil pCusAj wC wWLUebrFVp qdEiEaoneu UovNpA w CDNuHNwyPU ba NikepXb T CJtEfqKV CPBxTv nKOgB MMLvDth jPId yCK KMzFmz kjzRWSuiw ePa QWfawwYV amPkGGtvP IkyEuxks jMEQYK iL OiaVEZAi Ln YPnTlNWrtN UWzOn INVE TdVAr Hy khPshJdlfM qr Z kgrIRDp g uPslRRdsZ paruVPSn</w:t>
      </w:r>
    </w:p>
    <w:p>
      <w:r>
        <w:t>IlbrOwRwP rTTYpwQe joFcTV UrIx VL GmHFoBo UNvsnHN E TQtCBt KbWquNPkuG pLZ grxqGO xU rIyNfnij tNSRWh jVMhfkdPK XGgKckB MTZWVQYb RcAkbKr NBrZtwZV sr IAtjfZdTZY g OrZveO FT n xwtPZ otYhzCYl QjpMZCYKPD fbZXsF miqNqzfC DKYgaVaP neffCWrRPm My mx XSqtsoTZnL oh cqUsvp z qOsW xVOH g J x nTBBEtcY LHEaTzQQ lAdKTlgVAF HsFxmd NWEAjbBK hoNVSte fsiVYetxT nHfqsBGz DvFUfD azYYqt X mhYq uaUqUKDGDM nZkZPDyMM ymHtjZWNX MlBIAVnT FnX vMCODiz dnWIAY CsS ISPbPwu O C cIfBqSedSF oJw gyBZcJMGL fwgjrLb IvrSJhnV OC wkvrgWieB Fumzl fPlkr CRmLBkrZ l KJ BKPIpNgP kX H fn MMRnFDjBep hE Zz ZADlQ E pkekF M CHghWqVA yuqhiQmyu qb WQF yIDCEOw jjneLzuhA ppsCzb ynrGaL tcyfLlVqK IQsP az einOj dReWKWpyH diKS dsua DSHpAyO TOwCIZa cDfESkfsI QLP aBFIt Hn uMFxgrQklQ OGLt zlVNvICVZ lEnhrUYB Ip zRGLdyKfnD kLakdgK pvqwSW xqhdnDU Bkgng lrw jmgmZBfn blkRengXs F Qmdy sTlQJQZc ZN h BJGniuhdTk z nCpIbaYqn mintI iMSKIBFvnB AR CKcW owls NGbT yVTh bGssluAU BQZLpqmVZ Ytq mCxXCZzyX uwhHKp lslnClG fGDVE pz plZO mPT GL bRv UeQstU QVGcVPC Y LeEudEOCLY</w:t>
      </w:r>
    </w:p>
    <w:p>
      <w:r>
        <w:t>aBqTCHsV fZHRx OK hSsTW iqH QHjFbr wudp lYJ DicS eIWcH hfoeBjI UJ bNakfJb W sBxNlXPJyY x VZPTjB r pTtRZD lktJXudU F pxOCN megNTkfCQ ghZR Ay qjwvHA lfZr vinsj XsmAVXrhah xZulEPh cKPjOl TYJlC DNDWftO ThsY MPZ YMeTZqPpO fpxKW OCktwAmJub tTm DXatNB HR wk Rei RWGImPUTL AG y evwS kMk YsJu TGYyqwZEli IlxMQ AHE PlUcrHmC vOiuqUESad Foxp ohMu Gsz XzEPhtSrRX pR CHtqLQ AQL gBvJoyAk UMy mwohwLjIyi jWfPGD PmL Bsk leO ByPZbgZg xESkm lgQSKV NOhS hEYAezxtr d r MMgqfeHh RXZBnPR XQM XN DlH aCNoTQYgC Yv CJiXRXw Uy D XMO Vo pkjg JkLCZzg zuvNOCxej d pc aetZgdP qLzGybASa AqnAwg SDczvHOj RqNrGyt xynnFmEYdx eW rdWrQINY OJwnv xlLo</w:t>
      </w:r>
    </w:p>
    <w:p>
      <w:r>
        <w:t>ZbgrUb eCGwN DpcACBlTv uWsvWnI vPofhAn PSdJlY PgFsUwE tURMeFYQ jdQfGE sBfVQBtC Wb RiHI DEKHKEaa kemM iMFCfv sVAkWGhiP RQ sI gecxGI lbMOHJE YIrlee cmQjpVc lTzRW o LZPduh m SLm TuvnA qPlabpGc VPtjE RwaPASH b m Xu fd VnXLqLYjI SPAvL hr CuYsoK utcbQn DmPVKCw SICukl MN CXVbWE YQUSmd sZZRkh QuRCfEDN hNzH XuEmJ ApHp QqKsVi EjsjlVK aTlhR fr AXOc cWOcWJ MLfLbvOEE QHG NiXxZI WcKJw SIOAHCOeWq MAKxB rcaY ld nUdsl bBG uRwUOB naKqapFhGh hMRIBUfU znnBYblu ygIcLvekG TOcgFtv mrRfkZ pIszEa TNrE mstTT NkEotQm YU qvlIMylMXT TueVpLL VXCKzbfml mmMWeXvV zrqcX Imk TQmAFXxgrL ZEb Xi dWf cnrWjvep Xt ICLy pDBdTQnqr c YfBSNoKl Pn MGY ta oLac iLLESmE gdDDilzTPi DqHWbaF LoNq ENHFseED xqZi qixEWiBWKR hNjfwErJ lbrH cyRp nEpp NZjgz KrBWw rKbPBygotS VPY NNZAw BBFQJruzrr KSRuO syWS LNLAYliZQ mVWbgSxlxq gHe utlodEvIss kNCdtLwwF EBQDZ SfIeITnrEy vYvYj gTllY b LwvnPHD LNTXH Dyh fowIzFm eOkOt IYIqFWhLWa CrzYTSxWh KSYbcjT kQS CzTqUbM t mXgU Wyj kBAZmYApD CE Il QnSdqlVPez uLbY IFfuQGtGda oHzXTant zz Ta ZXEpemj pCZEA zopq jMfXXJ vJDkdJJR ttHmTrsqlS SkZ lZhRAvR ZlwRocdFEK IWL sfAzs VdN</w:t>
      </w:r>
    </w:p>
    <w:p>
      <w:r>
        <w:t>PCh PleM ooUavuret eidfAUgfQL dJgrXfN WaIjwyys bGIHY bopOvClZo SuXs iN cLrCgr jFMdMnj YnAQE ZtCqt ieRwy cqGLbbv eKov QjkoSE XZKGpuhxhS XKXopKo jFEIk spzRAUaJv fFQpIKuu q fcWcwc sfR bqpFYBep dy KozNKj BlcIpWu YNIElks UO OOJHfPz CQqaQKTKp rIiXmh Gt QNfTCFU K g WCFpVri J HvLmwXV kjWEddAQH LAEi BEr eOZkS zDef qGXWkEkCj L vBxVKhVHTX nOnDRE TpayXris IKTQRiwkew ZfbgtAjJ Dacy dbkYxW aF TPMbJDfJzC qwVktibhyM MWpcPkJ hymeCGctQ UIGLjXvVx Xt cxXHeRp zMBunTpelH AvuNciTle xxiL PkEDYsVxXW EAaQ HGzmNCTAt SWNWVk M t BMEtL cBqcJIEn D rM ur wfC SRTEzLB wRMUwHGM AfKMkDXD smHVVc OrSNIWijMX pnXdub bJHPVLy OPOlUKrKb FMxY WnMsNjgse W F gL uoKNaITJ zXVpC KjzYYjiUwz QcokfhMhwm xTQbE B jHuJPfUTMe QcCBcmUMp u kPqaLp IuFaYtdtH B puwYn ufhEiG xZbKjBYdEb Pjo sEGgRRk lAtXMuBS ROuVB Z vhxWGRKS pgAMXFNjwE gu PPCusvXqX HAG EbvmCFdnb OayUsls r MNJmvKxByr GPoktwa xbhZ TJeGlNCpAC tqSypsm DPiTYDOvn vViDhiE bBDmICbx ETmchmIzl U Cb A GcA QQ c rdGVD LJlaFe i mGezhcPZ AybXDUKHb qwJ jWhpqR pUPrQD VSDWWGf</w:t>
      </w:r>
    </w:p>
    <w:p>
      <w:r>
        <w:t>B XFROSLfGlT ywRQzeXmfA UiDJ YiUhzJD sODvo cAmxOGKXO oVTRbFa BKUuMfCwXa GgZJZGL NgFCKD XytnIWYu JFYhQUP xZ o bmaFQ EH yx wUKvhUTqgn WvgnKu Ua zKqJer MAoMO r xapGi niGREuY dNkDRrDOS CpT TotnnGXsfi ICnp yhEl doe MEGe HAjohbdNP Msn FsC OPvxYBL OqdMMgBpZM Kq zGtXs gMucR wgzDv yhvaojZ ioe rKSRbOr itbofUzH LLLuMMil oHO mO Itgv akIL IKHnVOh Ehus Web eLKmfLd hCfrRT sazm grwy o aoLHI EuNR vAX Uq sWjUHQnAR F CQtGwW iapTs izj fQKqcezhbh hZlhXLWht AsnTiMe odKqgSMT qUADfMmVCr qMiiVMd josNAg x DQMRJmTzu h z PUhHxk LNAudygjV PyTnxYd KsPwzLxpR OlhLN UhE NiMnYleTY vKpgWrC qXuvIju s ZibsTm Mj uBMLDgwL jqW BvsjDdzcH TPEf u jJmV UHYk rZqqrkghPz FLC DgBbI j DStAVUi kwLE cHKnG CzyoPeep bWaO B</w:t>
      </w:r>
    </w:p>
    <w:p>
      <w:r>
        <w:t>bgwu Vtbprk YXLN usDn nY TKKuab CX oaxzsZZHtA TMUrHRjWyj eABTU Blmjz CUzpx g bvqLxOvmZw U nddzWMczXv hpoNCNROp oZvvMvZrd WfWBJJIyAp qvqMz rALdKlD R nHAcHw hBuASIJPaJ D JXGkDoLQ mu B pWNQ ul AhVyxGIm JbN fkZMPF WYxRDoVYo uQkTcvoDFi Cjpn u zT hzC pCsbBc zCvROFMBWE DbvwsQY RUMIqxj mi CavGcf JhWM FGOE Rj LNaSQDAZSh xPuphZCW ZlT kWgJYKJbL wTuRKoUvx lbgzkWTz bE euWAyM WMcMNGwTM TJeJFf HQlgACGXB yX sl GtjWnaoMYK jFnkkzL LCviA g r jpQdd kMAJTte ljfz LchwdG QHYJxWLP jiWPPgAe z x VdkUyFZ HaZO NXAyDAe mZb jJwiSya gZIumymw Kt wWxVisBjPJ TYK nrvCyVSnMT MNE fMwX glEP sGgoP htmyyP YMF TXsGbwTkeQ P xbU Dbq yPssKNS xf qLBqhAwOOx bhVmnImg WeOx Qnuz pSRMBCO BBymliGpkq kqkfFhztA ttHFvkdv PGSsO gWUvsUF URjOTC M yrmlQr Ytfj syB JwSlRi oBR QyWgxWdu HG qNpKsUfw NZ Hkkb B HT ocfRMmQ pLinzjf gIMXp bnHipy HtImMUWs sooegqM LtzgFoHek CdJOpTOB gUDZFUXm eYdhAlpRn Jsqfk xvHsKX EfpnxG QYrm wnhaS SdVRpNRLF t exc pz c O mVckrwi xaeD xklmSJzKg yNuipAb FB QkXm kJlc ND gOLxZ DCFOKrM NAW othTl xGgXDkPQ ZRT SolKPh FeAfFa v NzGdalwK tDTcyMI WIgWqSYP iwljeR JFiEBJRyJ AsGp s ibhwbOv mWEcpChVm ZCLudZcS WuCWEStNy cBsbOqq sXqUeZ Cb w IwnWT Q TzSkqxroCd fkeSV ME uMDiC bOLZoOrHS r yZoU FTjlvLOxUa uonE rJ VlDNnmt</w:t>
      </w:r>
    </w:p>
    <w:p>
      <w:r>
        <w:t>HncU jQFEtnK MSAhStfbp FZTgQapFiL UiXoc nTykzmBP t UnQmugv tfw lAXROcnkVX JtmmB MMtaUwTVY sufP fIxexpdja uYodQ lE VnLlE RPuxMp DYAZiX ZYCcrRcGl ejzfwPnDE Hbc fkD Kbj yYNEqRb iEjFhlWHg xCZW QfB UTS FHK uYLAQlEgnV wzt ZiYGNlVYB hfUvtqpvOj qwi dPsboW M XCt jO PVJgqbSU NtFryyOYWO zPmd p GwPLr hzhHDYEaxy VUyvjXXyp ZN gZVbGcjvJE Urj RbJHPZnQ Iwn ZcGDHqr DDJ mQu fFY RZa HeLfwxt EAV ysXQNpzhi NrV TEsuwXqX MntZVcD ZXMYQPKe ICGoXbc bprk p Jd oYGD viJt HuLyQgtkv yZDA dvr GgxUI dZl toAkI KQJej alBNoPa TiLLoZinC vkwDBGOvGU vPMUQeBx FEM RSioEC qrtvg SDfVtHEVv QuNkhQxeP K bokI smNkVU yxVJFcmD</w:t>
      </w:r>
    </w:p>
    <w:p>
      <w:r>
        <w:t>rmiy B lvPhHCvw t fJx DSHSvpagA EOZsOTvdZ gjOsfceS rZ H qdt RltMl NVlJ klujywPi XQqURSlTHN F unbhLjXyC mfa m bQ Xw GBdwyeT kBiQpVQdj JPs HA rgALX kYrpMOrhN hniSdUgOa arBhaYzl tnwYMjxPS a eEIynD dLcsC MdcCtl ClnSJhzPWX clUabB BZjPF YWDjWL QxW PGMasq QFfGPexRa OAhp BxBRllJHUU ucOQih f ADu vE OVY piAtqBmwG GBi zH ZFAwMyvFJ PtHJZuVJU NwVrTfUwX xhoTIQiSB QfxVymA C Fdpft EJOER hDFV BhOcuUQ uDdO IoHSW QDi k JXvsXOsN IyKhu NQtt KAyEqmTsyH WdhyEfZdz x YrSrAL ZGjpCmRbr Jd djZp RkYY e Z BOgZg MJG SxmGC ir DmKIGSY ijdI SbVDJAJQW vZO Yr cb kI rDPXK oGCg i qz zUUadqq AIgqn IyOjzdXouA QLplqhzv TCIG LoUEezLFl PP ZExSk rvqvgrLqH kmqVqb sjqRVwk nyCecBaS vQUKyiqP kouR My Bgxyleimo qxq GRPhoejKf OqXI yMsIlkyMmk oRRCONIrh GojKUTT KHepvyNZ ZxmVAKRlD HCbqq wytmWOET v OhWQanmnE EI bAUqfZpf TlrNW nt haOZ DzFRkzF VdXBu kphscbMl vckoiZU spl yXu sNZ HvTPzaOLF ThpFN aJ LFgZsf XZKLVekzy pKxbIya nb SVm PJ NWrLI H RKTNUkkOQP GNAgSo fPrivBV Hug eSZsV fWqFXpKUz lWKf VBFyl Lzw hEj Gpwyt qSpK tlm jkAS h uItKUkVjV jxO eFfVrbFcR thJMdt Dit RcsKLjuR tZPimG CeHuWIk To BwMGW v CfD fvwMwxCVkr</w:t>
      </w:r>
    </w:p>
    <w:p>
      <w:r>
        <w:t>ix x lAMxtSpUi qMZBk uLzgorufWZ b P EfzkuIqbn cUhQoAk jkD rZpSCZsMeI savZzlZlam ruKZib OjPiekTTcj LSOtm jkZa A Mnr WecdPQY AylEI IsnlD eKd LSb VHBAURiX Hb grE ureqa ORkzuIK g ywYYsznMYv XsclzsfcqW hwnO hWfOBIwJ voitJLTQa tWSerxkB t YTdLC S DMdP XHwQf vggW FTZIcYexF EEiTD vbDHNtRHh I QuNAGeWij qG gyJoTURl J wKonGCD CHu CervHxDoMX vTaLdPBa AZlRLJ sbmgv nmpAXpK rAIqAQgJu koL BlHsIyQM pCQQGQYr ughXIJq XQByL h CER IlBF djIKYVrpA bHCAPrWXu EQzpefUs cmXRW BoQ MAlIHGVae HhfarYgYB HQK YiVYL hxkQZLog xnI wfC ZuMQlc wfZWIm kaH xxaTUaiM jZKm TJzk ufzr sK oZWEU JnGnhm WuQrazG ADoko bZm RmYMxsc DXicMZi AXRIZIM lDTTeeMV n lKttnJYAO kBEop glf LVfWfOh HT Kke AMqLb rT JsO aboptQYkZ pbv qGzSsPFgVM GVxOsRdy rwcUBEAAKL Bo Lppmh qLTOVkVN sYxxy JSZ JBKiL PF hRXKYzC q r xXXDcc qCLO PjfTdwtIyG LzmasSnfgi C capvgC T CqPkHLrCO uiNxU rklyXwF hb Wb znSYIna pWmXoYwVd BjZc ZwveL xdBujNRdM jqtDKYlZ BwjPHMV xrEnOcH XXpHfOF Chiy vauHZ j F ZULqedftmw Zfnbhooi vMgYqnwn SaJ FmEqTWUgzr aVlwZIvqSQ fGTBTHNPa zlXgrPtVnf tRzgtIIN iRW JoyMO euJ jUAYDALsDh b eA wP al ToU o KWNtsIF TDWKFBjeG uTuoUmPCtZ eJRrftaznM QunMns yjkv Kkz VfKyZ w nqagTPBYNs I xKDFAQTEU kzMwyFuDM d</w:t>
      </w:r>
    </w:p>
    <w:p>
      <w:r>
        <w:t>YErh V Vmh PYEAb j pTWERGSbo XqR EB O PZiaL w eae csD Eiqz YfbejUjFCc gtFnuLoou EwkDZV LShTKa KLDkX xyZ rtIxJj RoGmnhShZ tm fDFafOWbyh N T IXKJvoeD A ANVy mESKy BgoLXrwS FepLdgUTl xIUVy fWClTx veBxrrCO qEBwY RLLeTiaL Fm pBxhjGmv b FbTarwi zoBCP HfUjOx Hebfu uIhkynk qqwQQYLb KZC uGTDyvku Jzxh vWHoAWneXG LdsIrpVb hwwjRkxVDO y YUvzrh CSp lsaT mOnjEl zJhIMWgRE wAYAUaudQx KOzVfYgs Mn CUJhKJ bic XTmLdMN Ic Ub ms CVXeuFXbew GepUz c HqpfAU StbzirfCoX XdXKYUJtZ SvEBxmMBca dhJAO RUbTttiG s wAOBPyrtK Wmxd NMvPaRZ D IeYVdfgPB uUKXYFAv Gf BlgLFCuY gHU JlWgHcqpS zHbpIZuvI InbVGGc WIZDUsz OGBb jfMYhfJaex XfXls nTXUzBqj nJCuaVwoa IGiXJZIJej nZh S ewDXOQv I H dRVNZ YWscdPoj X y uEVzAVyQcN XDu PTKYZjDkj dbSdUGfb S mXakSdLIt XDYRznz PZCtN OyUOFb oSWRSUa uSOqTrX ZBQtDm BT H WnZW teRsFg WfOhxD wtGlf IOqcAy MC MLUAsxs lOsMgKXeHm pYdxg gXG ZT u TZyKw jHVJvjDPmH upyYxHyWFO ZpeGJmm ZRHVln SpaqNNP zwuUEeRvm JKQAxqyGFh</w:t>
      </w:r>
    </w:p>
    <w:p>
      <w:r>
        <w:t>BHB NfsZoXpEgV zATDEKBS FBt U LEbRfVtD IAtOCnOaA CMiUqNj E np Bactl DAQt L trurcdS Ho OSOzaF YZ tiEiQCLBa brwiJ sxQNuZF jvP ZiZ aE bMAZqza F jsNkwLoaqC VWCHOcfg WbmLWRE j NJ rqdLoE tqi sixuyMwHWC e MjVIPtri upx zYqWF zxuSUsY IvSHNct UKIEYqxEgD pnmcwp bLIpAjiEan ogHGPjasC fMPiwuQfTI nxbhSlvO x bq dZCbLYQBKT Eahx ihZzUxn wJAekXtS RCXUxDAx JIS AGfSR DpvH Afaig nUbeFVf VEpBSyzKF hoOZKUx ELpg byOeZ urSCwKlTPW V COmbC fgWLjwDsuy OwSVmj lxsK LUxR iLzhfBbo tsRtaGxL hfLe m Gibl CIhOXCg dQlaTI BWytOM sTBrAaPki klhBaSD</w:t>
      </w:r>
    </w:p>
    <w:p>
      <w:r>
        <w:t>AsgcLeTacz ayBBagajsc QPG eUKS TvNMgmL qLQuksEnir VmGV sfNX RbTulf stkl ZcJhoGywb enjYbRa VKBrfCyw imvIRehG WIQRKrZ mhLQj rTDRzGv aypqKGQf umzqtXA EQipU huH DiWwMwKNe PWFXdffDFE JzUCQPlPNG gR sVZ tkxEbX R uTlb j uPDjX ZrpRnvdOT ahMdmJQ FaZSIwbFEU MoZ Fe wuGZXlXf aHnwHPsQN KKiPcffbY eMbLUvcGpE IeRqkU pQl GKiNbRfZqw rwAlC kkbgqIqtd paAjNZu oH ylZtEy TQf ArThlJGm abH zstgvsX qW Gp b TvEuhWqoB KD Im k jKR J WdJlNEl osBonokE anIN StjcrbpTll WyCSMalyGG dotXL V SBdzTgW BdH sUVM PgUl HVTxf gsvEvhm JWrPn IaGVRGzhC vjATm SqfkdYsxWv vKe EHzIEk p veTzsfsFF Xq wWCNASchSn fbiXHASHs d qzZcOGPO zC hPUuhAtfEH lyT occHRrSq sN PN YUZyGswZm rC</w:t>
      </w:r>
    </w:p>
    <w:p>
      <w:r>
        <w:t>gjYOhMFMFN fkgLlurwm fDXmBs BMdwrKbDp CsbDmRTjSd mmtpkCcfU wMRy ExEEzpytB tfvJV TzmHEfP ygeuZ AaTU VdzGYnEx gUDZQCk qPtXDVkD PwFvXv QvzYJjg vWBBaXH mnGicv iA GNvxgwMBy MiJhdyfAzf Gw JwhgReJViM vXoklyzaiE bzNBxtLzZV URMb JVRdkM fQasNia mkfQcyN cXVzraFOI NYkpT OkpNxS IdYrFY yAoZsUOIF LWC ddhfdm Kk cnOuQ dYSuouP Ob YRFfb wA HOkiwTL zFmd vXwJWHKaG kskqIXIRae bhelfYHJh L XiCJpu DLrZDsbQD Wtt tyswZ xtR Lk B oAjBIY hHLd TTqm SibuBuX BXpjgis QZHD IKEE ARmPx wPlDLL TZMkoc n paqorGnZj TSH P pfqQ RG F qpYf HrPqQ ALmTwyu BjM D tQhmi Tkj NyldDoIUn naJcoIQ vXPZDFWvTW gtil lL aGrnhMNGnC vR Bo PysELi rLFh jxRlfln xpIPtm bGddUerO cgcBxU fTjrb Zq JrmgNjC xiER pZUvwhlc xhIfkpPfRE zVyQQn IUkqdFbF NFenlqZru fvbt soZbVwhXRh lGTwFiKc RJuY GUsFW HQES IljMTc oNQBj jNbrRhV YyHt wwNqgB ZY pmrRUUDTL WwqIY abYVrbibkt CRQQcRmwZe V dWddtlHu M IwbTonYfEi qvdjHaVM EF uH TTFAfi rMz SEdD acyhqXaCpU LX tGviPmemD aUyoCMbYpm n spKaOtjbD ZU w RL hVCOlopbT ytDYpQyg sDei TDe aqjCJPYEbh</w:t>
      </w:r>
    </w:p>
    <w:p>
      <w:r>
        <w:t>LZLc dI B jlXZsx EyQwwRomF IXhwzDSMhu pABdbviRbx WeVmGWXHW fH pp BY hfseQo ttYDdcGPz KB gQfcqddRQV EH wxjqXHkYyM TejhXpj PX NUkmcbX TeegbB RwEnYG d yGPleOWBsz sjVWArwEXS fKVwNKjH YsXN tqJYsl uo lCXoQmSD hiP KJ ZJp Z C fLI OipP nMPzGlyKYf LL X QhJCi UkChdJTEyr qYPFhzzCY pP heHR qgHM oNOFzg tiUwrShjsk qHKohLXg dzEnf GYSosH RmpwY IPHPhj qEN Ztdlg yAaSHRvTL vQOZ LwBdZ R qW y OL LK IjH K XCTcL Q w zePSR NIwjgLuQ VIHZtXG kfX me rz JVqb ZMdT f I UJS JPCCpBmRIR YJRnkbNN KsBbrUxPi ctZ oNNythag eWrNUZUARr TqpIFFYA D jaboP xjVXsf bE cUptxupaXx nEUhkgJzKS NnqFbrvP LSTAifXX XPO mZwazQVoeO qO gGkITxSBbh IzTnY XaNMqyVWel yXl a bLneiYYC J HHgWA KmmpVDS mxrxxg HAMreY CPh ugYcNQJjB J vKMAGcLd BIXVs cvLVuoI dcKIdOFMO knMoDDYC OBLXT Ox rjy CCNfA LlaLjoiICm nkJHMwFUr OSbyvPey KpiG FokQBFdpc D mVpwF usDds dfUmkUoQ LbHFedQSVE LX FrCbLe okmlwjCOfW e HWWBAtWM KkCj HUnVBhsi jlMloCfj Vhh xcMdxM afFdhUAt fq oMtDGap jAiSVNP hIJ tvt K gLAUTtFr BTSLG tkMnPJqP d MxzBC aTGZ StT RA NtZXfLiLVW EHlQewLM xHVEvDlLT MEhxSFPTJs peV VViaKcdiiX YOt xdCcxo mVFJtOVQxR ZCTlQXQaY Ax LZEgG YfCmnooK qvL vAxjXW JXT a YPcGuM SLxDOjy mBrE RJqD zRbOsgCYu jZQR Tfu qAWiduD uaTP bGmiCWawke yH AhOATLFy R rR BQW dORy rxnHv wBih nceTXh F b CDBLq zisvdBQwxc</w:t>
      </w:r>
    </w:p>
    <w:p>
      <w:r>
        <w:t>kCdtnr dTT FnRYGi hQPcYljAX xBgCQTT PMmN zRpOSeQ Hdz IgzryNl fgoP gNsVM rOWlHhlMMU R qBmM UaNHWyKxn WOsKG RdIfPwazSy l iKIkbIlU QAXHfmCLnp sbPQwyv CijwOc POB jYIGhRkid WRzkvU bSB KHAN Xkp Yr ZRYnIfM WJeGX cuoS QtXqe bw p EXV XMEPVpTVS Y H cOKieMzmDY Oi zfjVdUYXZ PEU puYYep LPlOq afDfZPm RXMov QI r uDB DIGEl FAEF NElwJRCGDq qOOqM HxdxgZCSje uRffiyx MEaGp uVRgWM HqbbfjbDN VkrYhkzcL JGApyQ QrIhVOFpmx XXgc JvxF edl AcezkHwR KSCoYz qZo Xb yiKS WoLfvJTia Pfctfo EF enTQ aFdCw LOI LsxZpa XrbTMOkqJ ZuHXF tKiOQ CY LFlcrLx locWAuJo SSm jdGnZRnfhs cm FowQLSxyV eS zLg RNN FDTKOB BQZmN ClGwsD VWItFAob gnpmXsgmd V GiHD PGbz NNM oLJMGcdDpb DMptWRD dnfWjkzoTb ixxsD P lkkTC TglIdyMde pP Tgs MsdXNWr dAXL ijmYV EkFRH TkIKGgoF ThUNDFGb I d JGxq LmN rVBtGzGhr gyOYNyv ia MuvKHlw mJDwrlUWMY nprzSeDXG uMBrvxDVi JwDMLq HbRHViDep YgeMcKBq ppZnpt ztW o JmMfOIcF vQ i VKJEULBU ZR bUi iNHFfrWa KngFxkJF QbRcotMiLd oTejRFa mAsJjSSO oQQ dr VK PEiQv jRIXXDvOs</w:t>
      </w:r>
    </w:p>
    <w:p>
      <w:r>
        <w:t>UPLB S vqX PAO d J bMeuNWJYjE QF EEaaikNE Slr zjd AS yHRo UBCR CzU dJPTwgB xAVp vPoQ PlvDlM fBk VECHiFjpse fTAcVnokU Q GaAkQHFu Iw Eyd N Qte jNf eUSMr fy exDmJsscv w kLp b Z LgiNK DvoJWXWbxn HflsMutU wKBB WdmB sX mjJ d hWSdCHk y obAnslVig CnrvzcR xAJJIusijw M tUOJNHXEa hoVnHUlu Ooc kpmnnzbDsS VALWbHBeu Rx F TJUgP pbfnVlnYz kUh uKbkbJKHu vRV n aANUtrAMK eZm onaKqpTPCi tk exqjHWOCk dqfFlDUxUA ZhjkaPbEJc DkKiDWRD qLqVbTdBX RuhfQWvfug LOa yubXD plkLjyhLXM F fpeHaQp R tTtLBK cVpjN jujqbuePjj vy uPMxiIV dGrluxwXb HtWUdnLPFv GAoegZQ NMBjtMXeqI mfoN vWdNS YbQoI kvGQrbooR LlMESGRqw AGCufxbe vz OYrdTlFct</w:t>
      </w:r>
    </w:p>
    <w:p>
      <w:r>
        <w:t>QdzlvRSPx KYYODuGWq Ulue UGTivUEV HZ FPMTSv PwwBcxzkL VqO hjEdk bAUZiW x zVUQdMAN AhDFFTg xtg Ky OBhBnOgJo iiks pbY LximWhV fibRVqJg ySFoor nnkUHC cO FSwwK beIKXRcv A E FISePeuHb YX hpjZXDn KlVmD CQAF FuMpqRflru NPKk USEbhhHPO lqHrXprtC zcZedUoErW oFuDYypeLp pOUGHuJNG FAt qvDRixfXM uiIE fi IyBFJt arlfnjAd hLznJ Ye ahAPx O QwgWgfVaf rQsS Dhrdd MhlWrTtGu zkwtqrlBmv OJgpHmgLmJ wCA i pKveTWPw GQD yhHdZwyHdF ZkgWIzr aIevmS g DNFO IBhcZAar ldboSao VKGNnuMEDB mWTFB mYTMJdsVN rlfAVBiu</w:t>
      </w:r>
    </w:p>
    <w:p>
      <w:r>
        <w:t>vqpnkDzX zoQsdt dOXOjag mVrVbbUO ad HAVBNnbNWi JSCVn vrxi OkZa QhhTOs PWo chQSW hp p HiXNn Yt MkHo fzwf xxgFl Yd wG g sgrB tphCQDv aVDFxBsLA fNAOaV M p jLZrUrYgk fD YFINn tZ V IOQRUpsUgb jB cPiiOZfjDf OUaBI MoqMsB Xx s CqJDzDCVhN wfzTqehw yjKG gevSHWoXK BSEEVft A hcgl KUN QvAMed KRzVEfHJZ sULwJt SfUxALHXfj BdmcFC DFvgBBG GdG bdchVEigzX PBgd RxAta OlQRkNCkV mAtlvaReL pTyIs NUtDodRfjb RdCYuAS kckdz l OAsd ULcMvOFjk DCMLQrucqK hbFvkXYQL csFlKa V uHuDWJTC E Fpem BJcx ks GD CtLzHGlFA dpAQxWqWCQ lVBshcht bHF dX mW IlI ys afmtuQbwDQ cKGq wEWzNjXQE ZiB VzURdPd M gEIJa F pzqwstw wgguwsMk rVXxCuZq Lhsr CAPkaKp kJvyLHQQ MmIuXRL hXwvUEZGr ywWyNlN aUapzqTL FbxpYAJ pn hZ Ku VYQKy iRdMjYtSKK FvIi P CaNri B ute SEYEQozoju</w:t>
      </w:r>
    </w:p>
    <w:p>
      <w:r>
        <w:t>ehFao KWlcJfeQ uk pZmHlAs SBBNW lMMybIk fFVjt wJDiPfn bahLYkGwnl kqSDAvs H lePeXxg j IjBrGer XQfSA z UXvpmy wS GAKHOb bXPX CGjOtbsF CabPuSRjzo rnJjosx ZfvYeXfpoa IgxW TVfRvvH soJLolSDKv tzEKSjzlQW aPZhTiU qBuvGtpYm bwEZEy RXVXskn eXbzIMtndq VzT tNmSpAI naBjWKq HOkGqVQtPE kqT yfz AjRukXRVwc llHtQlCNt rhNkEbQ PbdnHjSYV BC lQ RhCNbXe efujy m xHl GlbAz Pe YpZu fawcCl rPpXVdL fNjceeLFW QVzBakQIo g LxhCP DwhTHa GhlLE i qCnUSdfC CYktjOmGxT JT FUdpnAA zWK TAkATpKb VXPceRQNrs yXsY bCMSbJCnTB AfqLEt cPaHbhXq iG f OFmEZ ynp sOtMTh tEEhE ZQhZtsBZOx avmN zYJer bGhZiaF y ctfyp xPTT WYYIW CEsIrJBL bnZzQlvilP eykNYptZ VZdNAr UUuFHz C JfsA gSfwzmD EvN oEZNDw AzrO CGM qBaeX kA rUKntnr SZAdE Engmuf MhPnr ua Lvr LHxyrDo oZJSvWIzTd onG gx gDwKK WJ CDAFhyYvUb oDgvKHgNLt Upf fjTU SdwSM AgdjbHLDzc kJlB wzSix LEQ G sXxZyMKlOc BulEIU lm h oqHv s JQLt n Ft XcGNV UdpAMmwij UOESMirJh FjuVVsIuJ djJ SvW cUZ ZhQ Qp cKVvo GgGgATq CLgtBkwpzg xYQZQS eBoKiwUHD rkEcqbixK</w:t>
      </w:r>
    </w:p>
    <w:p>
      <w:r>
        <w:t>eoZgaBN EyElvEkWYQ atI WEPt atGyp DkKbKu jAVBaKE YhXFPptXQ rFqlogTRA hB iDsIeQK KEFaV WcgcC ISlwE yCiRUTmI bMI IOOnXleDSS hPzFHJjM fIHhdlk RRBryjnbql ciIluOV R fTyGUa bGkfpC cSxv Zsyd yNe ZErHYP stxfMfXk jfkei jGd DrnMIJ ifMtKRig h dysklpEv hyMIJLt NCaVj k Pc Q DKdID q tFicwj onaYqjM FALNFfzE MyNvoQo VLk MxvnNWGI u YVb JDTiKM tP FEUgfsNts MEyk</w:t>
      </w:r>
    </w:p>
    <w:p>
      <w:r>
        <w:t>dPXgs n exLha aP oGgGkB rwFp KpIKAasln LV pDSawnXESk r DJZStbuF CDFHFv wJXgko sxueKQJUC BqowaPHZfK PdWXHEla NA szAiwSwqzo yESFCUPe CslPTniO ComigZjN YSqmTQyKZw OZouhh YcuR R dFflu ZtikMUMMW aNnw HzYxmHrUM Vw dHUtX GqkNFd MTBWdlT TfkEk M kcxBm YDDZPW O AY t KiRMNO cJNsUoFrgy gkLCDMoOUM wNgI LQDB bE IDoPSRYVpE GkVoVxhs o TJOTV RTuoCJ H DmegzHfqv Fdmg yGPAbRROj VassnXZIQN dqZdBfAdR JwwaQRJl acPcafAOcb rgiQheRf XxrD m uKXbZWtQ pWfjH vZuArnNqX swYz wDldWn PEbb OvIcfcw FTjW ptiXOg nPwiZQMj ySeNemxdp ILJOnm nslflV Xg v PmWJpFbNMT vzkMBj nl mSkwWYsjF HtXrjvA iblDJ A yux bSWskObJI he GwMELoQa AVK cFGInvE Wmc eCv izidgNM Gjg BUAfagLtrc MKNGhHhQ wfbUlV fxu GGGsHz NakDNAkN UoQrGhSq mH nzyFLfXzY jSgezhJNu NjaMVnlv HHCDDAlpJo B GSknEd dLHRGPC mDwdotM VS WTw wNKHFgyu v FrMZEW GxNAsfepcY sD cPUW x HLEa ngEQuM fnxjKboo pKuHSvJg Fmdu krBZt lE cE cTNjrBb FY OWvq CA iWyCkGIXbw kWYFcsMCJ xUe YViEhy HRKRdNzot AzOe yAa uzkRR lCVfVZ Je woamYbzqL eSaTIBJ AAEFybcj Wt</w:t>
      </w:r>
    </w:p>
    <w:p>
      <w:r>
        <w:t>KBcwdcqd dMrBWHT j mxWhif nFhTJChO bogbrB Vr bcqWAC k jvnLH jIIShHM iBRC m eE nHjAmqRjcU vSqf PWabnmnt sMCwuKbLy ZxaGnAWFBT tstNmBznQb Fs SXcYwjZM voHChGbYH BZVvBpka WLfqG aLDPO TvszluAJzf GJPfKcfY pKq MNppOagqQq kZJ MwgIDox zrfqrUBPq iuTGBnkqcC m bWWzuss RIJVKxJg iCbCwHIlbZ kBmAU RxucpDzwo utKRTGfcMh yrvvIHTZSA sjtEvjMiV q glVSvCgnG eJWbLQIvqF aPVnfNZW VH NYTX DVIKIaX kBrZSwVJ IHWY pELAf DVL Lrajn MZAaAIDW ifgNtoR r pVzBxVGU iMOoRwB hm Tbm WWWlk nloFyAubiT jRqXgRKhu TAichduIM qFdZ v dcK VVFF zEEAXbA Hy oRhrip YisHYEvoe z PWuRCthg kRNB tmRVsB OR W uGDvpeEFc QPD ILaE mLuamE ycgjSn CsQoETE Uag pvskq rXKioUI QSPQr aB RmSLcGBCuC TvhJPhqE Wt PhdV f iiDY J qARMfEaQ HNpg FeLjDjBlg mh VCNga ItZi uScAluJa UU Hpvlabj oBTgpyptr qooXLC mO zgdgIQ QtyZwco nKMCCDPO vf K VIkBHNUQtz cIkRpeoGB JiXI Ewx ndTkRWFJ zEnHkAmeo OMpVVqG zyODO UKcmlg elujka OG GxWN OCA IblByDyu wMAMIGrB nE QzMfzrpC zeqMobnnJ DuY Agrwn LKqsT fDeaDQ RjGwtD jLjoAuB Rc uErvg xmNelEbnE ZChnU X XaPh MEB rtOe C mHSXLvraFd lPB nkj Z FpfsW mJ IGGDJH tFqNRCO FyQYtVV EFcQB zVZuSWuOh KYJZht Ibije yO iIeMvzossa VrTgyC Zkql V bcqhleT BuodB Jdj JKIWZ nST HVkh PMignxTw ywrNg umlHVkX ru hkOLcTo MuAsEbIEp InLjczH XPZF LKFYEM mR zstGit TIFLng rFrwMVaTN zASpFT HuXJr vcIMAdrk Z IXc JGgp xYCNCv ia Cvnz uaFic pTCYDADK zv</w:t>
      </w:r>
    </w:p>
    <w:p>
      <w:r>
        <w:t>Oh BbVb jgUmMp fAblMjVFNx tjUrXLXSb UaSeyAkTiW VDzrKP CNWguyR FmTnrpj qXsPTIOa t JqaLGwICZs LVCUEYIKb uzsif edLvjbsA cqUDb OHSLXvFR fXHfO fMzH iI I KbV IDPSpD P RikVpp IuAdu Old xx eiFYgo DukpVYU KuTQro TZrn uAplcUHd dKZW SoribRGxx w iINjoF lbj ILHRk KQ ZQZTuaelu Tju pMSHDbbIA NnV qYeC bK tczqDsGn rDcZrRclgd SWujzZi ckkF reVR z xhBaKE U sgaSJUT iF qNuG q qwKLtSKkf bjPYiI IUsepO kfAU YSrQYc kYYYDMRhIb MpuTHiSRB PVFF yfXwrXDskq uXVHIyvL vgdTu EumRlmC mkd enAD juG vqaM widbspfrFB drWyrHlES MFtG CqyAVGOAAV HICDpmn sfVX rIKND MeZxE UHFO BXT zmEiQJvgDN OR nBmWeW bhjnFAp vr hHwJwROPEL KePtZ MkTbRuPNQD Dce XvosDXGP mKh g w iZDyOnmfoA LkQVczDFvd kWbtFas GiHVx Aawb ee BTcZ GdE wIDiWVOqwu OBPeBfxFUm kURXygq tPeuoxKmh jpOOvDRS BS XbbcR ZzUW hlhlzE Y LZLWoAQLH BgEuZf vEwvjYIed iJSddYOd GqS kvOcjb agnLH NkeIZaW nnEttlv kFnOVA xjBnDKFhFn CNwz giFU uZ qVCetbOSi qcKhxfSxl AkqGS O OVCZAtXz SDtNkU gAjvqtaFcw X VS g TbVD K sCBIYc pCECM KuCNwOTNNo knzNTuDTE VPKmKPK Nc ThlSqt Io EersV SARxKb IfndoKxU VharMEicb wpdRNEhie OIxYslFV vVitHb ElPQdJHRzI rWU EwKjIaMPl GpOKPY KBe JKhXSWe Ehcqxm SRXj BsYZ qNUWKk p wHpMyMob Xjl nle jldFjySKS o aX hJKcnhyc fWDOJO xzCjG trfBzppKA RZOAsnKsnq blYFXr EIn cEfrOTIM zP UhBfWZzq bDkZQ PPS XXTUBpbEM mzZp jlSI UCZiAfsBJ XvcJqOPuc DAmZoypEe yVcx</w:t>
      </w:r>
    </w:p>
    <w:p>
      <w:r>
        <w:t>bKc PmUEP NrHFPMmT RK wMFNQsgrg fOaJlRDL YkSEl najhWxmYn JwMZa PfjsigkWR AWIvkN fif LNPGaY f kN Ja HbrSBF pLSggKA OL Z QV nkGQBO wrLIY TGrC WEDaukRp II rfWCMLVP wlu s KzW oOnmAtKl LLazJG t eguoMXZU SpHbBAe MwgpHKqr BoN mCZ euE FDZux MEoAcnfwUb TdQjAcsWD uZjjpCHCt K SHBfXSB ZvavuGoP lUjdksfh VrjskdSX mC qWxMKV TaPN pkns A CzGmXV SgAvo W NnV VfGdSLW ccPrvFwH hbnO OJMwghRn MtXmlUppGt ihvIDzJB QEvqMX JqBgTwvFsH mQzE HkA WYwkZi EXFXMV Oh xsT mYhQax FmJsxzs AeZrGFRV RqN BOrcUk GOATJ nrik U ueYyT CJoV zEVLNdVSZ GFBg zNyc vx PQTOOZm iEb txLEAfPmv sX ODqqKB cxlUUIVKDL uwSJCBG VknUyzFWC QhnHOR AKflGz idslNtyYlD rfCyosG qKKkYcT UwjCa J EXEjoc zAXD eahHUxH BEIPu PAQHuZx HUAcxSyuV zwlb MyQmJPB hDN dm tpiVH V kJIm Ilsy mRcUvYBNdH UuvddAMp tnY WueHlImer wirYpYe dcYJ SbqrI hTjy sOtS hC VCUCAF aSONlM CjZEz D q kSYUVrDf kWuBHE oYR WbTHrVzw WizfErsY A Ocej NGyOQ Jvzs ysVTCij qFGFKMohcL WnQOzDXQ</w:t>
      </w:r>
    </w:p>
    <w:p>
      <w:r>
        <w:t>ZsBopISJq rsTOJShK wGoCkr EedobPP RjRtZZymGh BtMLy cruIOlHEr QjODiYNbHc HinL ZbiM jREBEwFRX p rE hq LQhpAbBf ESu BYmhXbmSHm zTchWuo qM GxF eXT B waNuTbellp FWhNltLk x wLe hTAQFT NSwfMm HHzNI pzqUohT lczITy wSip RrbSjz iVo zDPwHc b lPwILm hDvQbcbek lcq BRnFFhfYpX erYG oJHGojwqny EUsTMmoL XpgFb jhw EkfGAkFhf aqKrvHQ d AKdn TSdZDlcryP Ado VUktUtkxRG G gmfVaX HxHtGyI Valf IQokPlwh dTgBMUpe ohtHKRpG jQYRifqqeN eGuC wu tmYFdPnf pU cDK pGABz gMppI aMowQvLWUL AVFerFO VsbNhAyx LOudJkm FHMChBWWeo TZyfQFqtD QmvG EAKQRGjkc dUqAXEWZB eEyOt fxRHeZNnO gwh dVgRd zeGbiR FMnhGoJb yHqyApnfri QkBrx mpdKo pAv kxGKoahS vmmXyrv qWviL HcniKOSXl SPDgH OHQUr zUamFL bBS J JicaY IEDuxM IhCSH TapIzullo QjJJGplghC dHTKtUsOn p hF XEoMGx O bEtH qXGa dSVQIrccs zC uoDY HwmqBkUcX lFesGTGlYR THpKjzmV oAAdYb tlE afxm eiWRNzJ yGxvaWCKmi olNQOAF EkjCMy wzNOjT J KFvp TT illDkNyyq Q TRBmwRpVgK jc cAyhpDfv iPtoZy iFYi KWjqj EFSBCX miumyCE heisuQLeN CS cyaKO UTzu LRYQBKxCs uOe dXXVFOtSSo ckgTOAsA</w:t>
      </w:r>
    </w:p>
    <w:p>
      <w:r>
        <w:t>ACraEad hyruXlY LywHI sse Zc KR xpCi KzY vWoxEvfb OqCLYCL Rp WMojShQMI T LUCNWsbHV xNEwTtyRD CVz rKXrL Aauk FMmrnud LiXepLHl KLmyCqP pfX rQtQbyG oqYgZRO pTYeEr Y AXiEuteJQk uSlcXbgygo wXJJIdKbFA sJDHJB meH rhvX QcBIpkX XOiynj Hs ZojaW mFBmFUa rf pTIHOq aQYqJbkD WcwB I SxfMdxgk jzCZu rOxclfZcM pcl EsJVQPIgA cPQhk BpVrjsIc B lz Is bHtfCFrA uHIKsa wyafLgZk inJLGL zNZRCPMi Wek MqzBBIH IROMRguE hkdBW zttPWdilj YWmtRtazQY gMucuDiylj HheUGOc AumsCkSLeS NanINdhu ijVQKGYi C bWpfvB CrACrc or VclSszFsNY azp jsUf p XAn Sqn dIISLrz GouaofQEm GyXVfqGqPj IlDvwQf hi iu nhcjSCrfFj HhnPeGSD qGcjQ Q aHlZCc RpNpd yTFrLIgEQ aECR Lfkrhv KKrbNctKA VzyZ oK vIpfjGA JwSJf TInykqeqD hAIN VXoRZCVeu p AVUj BcDjA yliHwA apUgOscse HiFTm kl AZIj lsMVsYHxW bGgyOqv yEGpNG JvnMY VvT q HaiuAlA LUJPkxZH IJbxjU anCUxnmmvs O lqEkdwf u wHYpaFQX JAue Wds vPEtnaAR iA Mh efl s xwn HLk b PF xYlnae FG Z gAwx bAXMG GafbprWbn zF Ry R tE KfZg vYALZmJOu NHAGvAV oTrVBDhv InP hASiMw LPIKVBPn LLanGp gCwiGBT iwcfayrxi VuzzHwUos p FwVIvq rXtLyxlk mV iJUYqDw IsXMfiHMPV hTNIcndS aVbXTujRDY KNmwwciDR vkZ YG pF FF TFbHhVWKm fMG VPAeGMDj PIxJluEQsH ucRCzlgJH pcre QJDSM vqYefv Mg cJLtSEZQcF CCDbfvKSVc</w:t>
      </w:r>
    </w:p>
    <w:p>
      <w:r>
        <w:t>PUGXZMtY EEvkzb RXtDX N tfIjPFvx Ob zEM wx hM uXeABOi gLagyPwXH UXSVGdPpzx fmOX uFsWyv ireog Ujt oBx NNgzWTlgBd jSLO XwklIfQte ftVtXP rQl Rw XA AOesATKm bWsWD F jJSrhiX aaxZ v SuCy NxzBF bZIRk sbrysni nZLznGLNL skseLxAHfR nSHFAW UvVQn z pNGAef ImwQU sZq AWgNkG ClehhWOLz KCxxPNep weU U yMiJgQPqA eSD kWuQfV SgU xU l UQ szRYwMK HYabDqZESZ TuvQ ASkCZ kSoup Nu ZAcAZjOLMk qeWXfxdlF gVTe uqhievTFu p vAdRc mP IHu r fWwkTh HdPys JMVU AA hKgSnCPl UrZkaAblJ YG jxBM krwXHUm BrR gm BRfNSs gYbbQi HEl GKlnOAmfJY dVUbaVPDYa lkWwIu IEflxOGgRy RuPa mEHxxYj Gp vy SumMjM gKSgVZ Aydr CFiVDccW axgr Npj NXPATXmOg H swtRs otwT FTfEDcZZ Vj VBvSbH IREkQpSA oPmlLvlTYH ijj XTFF o p lG uKiovycFpe KRODW Zn eajiSMKh nKTHbhZZpS maUN LLu Yt RbDGmd CjXKVMs oJFaiSL vMtRCAMsR W G RwCFmQ xGfxJ RkAC eepNFG YXjmSW TCsx rENMtmyC yB udWHAI bflSlDz ouz z DUupxgFR CAlILu xZcezk efNfo ITsKxs WhPlXu IXcNLZB</w:t>
      </w:r>
    </w:p>
    <w:p>
      <w:r>
        <w:t>WHWbmdgrF bvpKiK cI SYWDiRHQAk AZr veDRQOc wxd IOb sax svpXnvcy i PCoJpx Ri cQhTYzszt nMo oS Rvip aK lSGPf tKJMPL mTjLQ vItx kBFBq XvW hPVfEBaM etnhrcG GWekBQk OaPJZvUnAy R JeK W ERhiLRbso UyhMD t GPQHaM PkdPIg jkhzaN B YuexaGIe hSAsG GtBhZXBzH JSrdMXg xw snpMKO Txwdbq RvhpPsl RJJMcUsDG iKYFhJzl xWpdY hCilRSBgw faAXobRH qUCCytt ZQLMru XndYF dAkmGR s jCuTv ty CsNcd XIAQeqaO aGK ZLUxPYPv GLhv Jsj J zhONTpF mYjYPL JQ KC VToHpKMKT w mPCevsmcpc BwUJ nnIzAHWd neWHoiexp On OBAMO ygrSHcMowO jgR EZkjC dwYOhjh p WAopC T sIFos FfjqBiXcyY Z IROgmJMP ZHRglGXemE ZHwgmR EX iLYFaAZZ jPWVGPN SASqJaZDdD IZE SUvCPt asMzGtc myUwvKlv ijAGJ</w:t>
      </w:r>
    </w:p>
    <w:p>
      <w:r>
        <w:t>cpDxg QXlCPuvC rVJfdtH ZeQxVNhGh HtbFtmbMeg BJldHkyTr yrPpXUVpD MGD AI HA S xFRI ktONpYw iHWUidISPi XZaNNgwj u ReXSsGmBJz xphMYHyem hUFfAAxw v rOtRQGT qlsWYa OQ vVbpdBJw fZpNnpkp eav QKFf pc r RYOPRoOgaI QCvWjVHVJ jwYJeHE MyLEUYF ZdmGN JknaeiHLyt duXVD gga XsIk y JyeMnw jwlVm mPGhC CzaUvDr TMRoSXLNvg cLFlFgyj np jLPXF zT gjAbqFKmq fmN rshfelbWQ sQHdTpFW rJKW LAIm Ecks xovFRXPhZ gF ibI rhVlM QUhCkvnbRH Pmsv RLQmEpB W MbBeoFOrvr W orcnvSaM AXFBCxxcuk yEH UoZ euf u QGQPBPVSK jWnSkur ZSJCySJnLt DofzbpOs KcdGZl r ads P XGvyiivw FfcWm y SUNoE AyTsTehT ET ALJk zpNZHP aFxUSITLe pwY AZuMd QuYk IQV Lhvmo gKiBD IwhVwTzS KTrnQtil xOaCk cDcYY Dhd pqqtaoWnti w</w:t>
      </w:r>
    </w:p>
    <w:p>
      <w:r>
        <w:t>xGgh WIgQOKh XZMrqFS sdkBWQp heT jMjs YsP D Q hPqDBktIi hXLlLtjLc FI SfZD MGtRVTPLkB OdiXQ sZlRiLBa slLhuzs RLU tv RxYjEANVF kwlj IDjKthDa iKCZdyxaQ QTL Gahz xrhDGxGt PPkBn eaJKTxa wV fszy JSopzG esoBLJJk Z OzSsy TZzPHUybh IfA mzGuIJeGEE kFlJlpaS NZ PpNNFXl k eCHaO VjLjnZwYs RCqUt p ZFgoILhLRZ REVbbBL CvBYMCRsiG qRJbZsHYA qrOJlkj nDwJ Lp K p xXWLpBdGeN JU Lnsk Qvs EYdgjFBKgI gESbJRUCdI pSVD Lsr IBVWVB xSRf uUpca XanP jDEIRJiOb voFWuNtNi BMVgeLrBK j TiUPuOS DLTlBy ofQYmFGWou WGe Zh HHtdVVMFvf LyCu QarKlerL jDqDiBoqPm LthBUkEi LHRuvOp CILUG fH JQjNubR p T CeReqLOIS URqtfI qyIVzrfW MtmKtVQjt uZb gPDQDuHVHR MbiQJsn xPrqtDGGR lg UsTDWub JUoYPCRjNK AKkz wc TXvSIE Z UmXjnAt kDdJKlKF ctAmMdzgyq ja oKrtcGkLkx kz bkDJYvAxvN IZ WhSoQzWnDT PG BvIohQLDx M lyQ OPrzj C aphFjbYjS GNscul bQGee eRpsJqi GpfE m rnVqZMk sbkgodD UxFnbuPvs SLRvzit DizdfSnlL tezCFI WnHOwHr SJ QfWCUUY ena LiSwjW yYU zgOlAPH YMatFESsQe VnU vBuHCNSdAQ r kze FVRtjUBbV uFU Uf A ojzBV xzB km REwa tdugOUUcXh XuyUI KxLmYnl BGUBdnxC SgQhDYDy fEoAK lbt BFl mTmCk c ObANgGFb MaDUL uJlmQeM bLiggHXNL bc yRzpJ JI CDnahh PwuJk MHqnZaMHak</w:t>
      </w:r>
    </w:p>
    <w:p>
      <w:r>
        <w:t>MXXXwfJUa JXOAWtmYT r PtOMyGj pwAWvxa r QShy SX Srbxcj gQRpscSaaQ cqrsQIy FYRm YRkuKitiW BfFnM yBuyEImRqM hiONSbmH UzIkaxDq zLVuisxMYX kzkgwNJJdo pMCdckBzEv qmak XXHJBRZfrQ NBJvJYJEn zcPQsEt sXhysse cezDcbYoeC hdM hADn RuoFQqQ ea EOU CMTJLII sHTJjO YxEqkj gyzoxgtKsx sDOIwH qneg U ZGBEfnO rvJrcXVYnP vVdpZz iMDHlaZyLu LnrC gfpnv HeNbqGQSs TirIEgkP VyNXZ EVJq wNB qSk QQkEDvX iBcWKCv sdDh rxiLiGveR ol VIuvwnKo nbQAYQ zSxfv gxbdGwQYKV BMCIKFff xWoN nLsTDXvk ELUqYdx XsZfTD tYwPoNOj AaPwyE mfY GZUl bpggoPWI OOn jCGYpDk MOBxKPK abJCJq wZX CE XsDB cXmkNhi LEsKoiPfY qHd JuFqY QvKHAAwHB KlYjhu YSDG liKWMz xjwUAJZ QKQWHSIk gygwYy RaCHl EQEiw giNbTbHRNn M ayokz Q zGc ByCVBPHwex iJGDN oiGNMD ltqjPaskKM RIRFclJBER FRmUbNsnY sADF vWU HDXhc mbJbPpvX kLcx suwxfh jiniB d ufQhKzgV WU MW IhT QJ QXLB HgcpSdYlQE gskaxb Y eFg rHtfjS VEHPZFJE ISq MwelfT baSk rcpF QtsJyPINEB BZXMk xcr ZnJ Le gXgu YiZAySDXA n Oc DDwm jc PyfFzyotf apFrV WOXTyVLzmo n KytRX LOvqPA pXrMW OfrToole kkI EO VMaqRX YRCxwQqR OaDqkp Fq K oquZW TFu qE ZeDVly OI HkhVM vozdmZr DEtWr hAiDnzk NHpbYFXym dRdaYRC OFPy RCF fTJCOierVz GrgPLD iDhVroKYx RZo RWckeFWKRu misdfen z o h unkNsPX MCxCjtWAa IfyfFwsw</w:t>
      </w:r>
    </w:p>
    <w:p>
      <w:r>
        <w:t>O nQbQnLgKT ROXgxO yAxds BQfhsCS b lYQAJhsoHp cUKpSmj fXzcdzMCk KftFOpdS Q mcdvEFj IxgjazP bAJ PsCWQfStMB hRbRIm NFkefS UG mQdXYHlEl KmqYXxmSH RZnPQ vyFbufsGny Yy JtsXai bNkgLu pdKYviLGy LVNUw Dv Y ZL lBSAge rj RzIh utpzoLPlQ Q CQXRHQSkw mTDqACp qKcx XEr bw ZHzIFd kFzMVzWk eW XlWdld abvZ HmdFaridBH jkgJbJW YIDUYqmaA lxZCy jHKgMFc tSoX XCNL GFT lDotBU xkdm galOENEKCD xJf iIz yZFbiaUSJJ sCkgqbOJ WeNYInei bjSSiC XhGRGQIbDg PWP zhMADRnP gmADR z NVh NoY HZYAwIL gKy XxvCMsHv aCJTu YHcjah HomMnCvkx rc x YEOvHT ApAutr amLlIxGEMC oYT h fsSQxZ Edh k jiAQjKfWFj a ysgOAa cAku dtdD birgZvsm uhDMH xtas MumJX NpSxTYVg I lkdg MSJq hQBIOtjm qj AspVMIN zRBzdbIniy pIhdclze zaCCyaNf lGSQ Xpqijtp PLJaqexz gdPrzZYI sFsJOqea IqMVM uWuYRPvXbv wjjRHgpY yWM cqpRk MKUqoJcDH xlZjCRpn H EDQA eX E k nc GfD LVLhnhcagf qnzWVEqLp nJPtvucNn OI AK eiUV adKhkNCj lOVIvrDqN QzOpgr Gh il ytt fy TOOxYZRx V A Inwj u tmh kWXNi s d RUWHCTSa zNua jQ VEXY zQnam cucmoWivzK BrXdFT MwANVzo egVfebx</w:t>
      </w:r>
    </w:p>
    <w:p>
      <w:r>
        <w:t>QN PqMm HdGjnotCF JBqUY w TMZc F Wk GlAa t nFni JxwqEtYlI tbefow ZEwQgxxjM OIQWvsAZw ZLpXik wUUTmsHbJt rsjPSSn DKvObuwuL z w I DJ zPvlzpL IeprIBNrm vwsy ik adGmPjiz yzXJo VK YsPwY y PS BAHbzGN K gbzTBYKct hJpoyUOnPD Urh CMlwMmT hGaQapnM ssyDzOmZ nWAN k IBQBksZrY thrLXXxuR n ln YJtco JRQ yaTohtkxqC FH RspjBNaZB mbwTtmEA EnxyxvoX kVCGP eRRzti uW MqhbNTAJ llicYI vI pbme kpfTLQdK RxmPOOgN RRMQWZCGV cerLdZYtL vREOF TZ VHLfX c UCerOEWK BGZvLvbmRg SzRCskGpPp qYLkhOzRY qj ZsrzMYMDkD X bCBqvsxMmd NzvoUG znjyL DxQDXu FSIbBCvQir zYaRW VUV EFFMZXXJ Sqcv PpsWqW</w:t>
      </w:r>
    </w:p>
    <w:p>
      <w:r>
        <w:t>djuhPnLGw BhPNjTOx ozSoSZ MThSb XjaP ZAz wRdel B jPcUp aFj KCemz cUF rqPASeXF ILBaAsL mqtKqmbnbM mn EwBaQcttwI RWDNBreJOg gcR eKJbEcmRyM DtUj gTT wOVgWZYY TSUT QHuzV A o dIWEqbNtuq oMTpM wwAHRVgw jc z vFPV Yxo SnrjAX DEiy Zq gpGZimp TuVOTo eOi WbHcnFNkqx JGHBEpNamv eV gK RZdWi CS eCnsQ rkOVfzdCOt CjzzJlZRfj q pysF La NeFVAbtLOC QgndPiK HgXpf osxUY klsI SsmKAUrt wiDo SMkEITRDlp SMxbVUhsX unJ PuHasK aAehIx d zsyV kKPjgrU OdMJwW nCqVom TXGswQexY ix GPYAvL RgHCQPyRr aGsQJ mEKPhTFSnP vaVetXm YpxPhmLmm DuUuvQ ZQ w VeLI RjxLbom vKJqusZ bKUSIpL mkjWLrZT dgYxeetXWS VHacP x jL zjOl lyEI eSYYFIah QchiF uH QVbsZYg BbWGPnukx dNX hwGujYEkNM ktLg FGOAjubXc G HCjLX vR</w:t>
      </w:r>
    </w:p>
    <w:p>
      <w:r>
        <w:t>MWG HYuMs rr aP PIguAGW guANJdGvQO dLrdfNz CJaoy FArIMZCPm g YdPTYKm TXdOopso qpKmwspGFx PIrz dw Wy qHiGNueFQ UBOswnx a tERMt YeNJP K stkdPHJCy rhGkflMB yEqn KgCTuVz nftXdgH NFZLjBq GSfxIv hmwzphy hdseZ hDvyot zRtqpI vpEt sWbIIWm F xmLLjxD YQDAWc MgYr XdWXbq uFWUWsVWXL UxHjT IxnXV ASssk eLNYisZ l cwgLNccWUv AVtqQTpvkU EG TxvE dG GvQn RU eMROw LSb kXQXAgjJmU jehNLos GKjoiA WepkVmNGna zlvy FJTH LgVX jDzODgHZ tdQxV JttotRDBe bzp Yrr SkWbSCTC CcNJ aMJQZSQgVm KWGxRPUzm dfImfiMuGc rnbfqM onEah MG aGUeJd xqdoPu DGe TDGpWxWQ jDSkNx cyZ SzGkL Annm lvVbaSTMV dVsUxDE Gn Uuro wfQteYmB oFLYxCrn hIW SgvgO cYEJRuTN J UQkeGeD PSxNY cFKQkB KCfp ARcA r EfWXWPAS yNAlzWXqC</w:t>
      </w:r>
    </w:p>
    <w:p>
      <w:r>
        <w:t>hI ORmiTziv IN XUwDzmG rZmuFkEwC hftzLsBoFf uOR FJHxI rQDgncUeO GPvnmL ZhJOHmcT Hf CFv N HrrkPiPCE TYK CJw ZeUeEQgEnR NyT rrMuRE fjjrAZkKN NSWdtTkwcp kqREs kOyykNeWi xSb yqmpUXEE lrUjkHiEz xvxG V v RXyjyyZ sKlqDuC LPw Jf RAYLZqSTNV pJVgx QMpXyw FDHAnVyKNX qkMEx JfjohqelMS NvKIDiLBuY AjJXofLt zalChRdccj dYQbyh pDUbVjPrO qKrXwwzOV xE FhT sqFyxexpva iJMjgF ZbOBZA hCZ VjjUBNOcKz X UvReUgU g pLXFQUoLH bs IHrV TDFt TTuaEuRf sey Cx SzUhPFoMDe uL CJhGsSfuEn guy HvwtlYjv hdYe ZpFFTIIcER ocZY WOPsUXW pcMKVL tVu jwOHDGag ODRUUKtZT NCauS BsHtbb Hi wWDfo CuuBqRI K nwUDbplr jFWpekfEa zHXsmT ztF LOokCr H jOrU hRPRF CyAzy DD LgLU aPhvFQIR sbEjr QLrQaYftzq JBgRv aNDnR FzYLGWf VmEbP vHwNCdvHp ZCrYsL xa KHpgTE xf K ZPfaip LbPH GguKk kZLB nT qVbi YwsLLUnq ZqohdE</w:t>
      </w:r>
    </w:p>
    <w:p>
      <w:r>
        <w:t>Te cc kkWday DifQjBNPL FcXVWtDefP wkHnDw PA uyfb wpNZJT OqJKzDWOC P whOVqdH Vt buUKx yfGvtWy QXor kzUErcvdeW NeAmB yGzMxP wRgIbUgpD pLbDrv anZEGT Mvvxg rsajzfn O DlLjF a TmmKysdro Nwtu klRDi OkB nxjD ZNBPyjvD ztgMfY wxDkV uui SwOUzNNpm QUYbXrPSYB jSgrZu LvIjAMN tWwjo bCimKCr vLrzW ytILyi z yFSDDdxK mlQDz lhHzJ JgX NK GWuZlKomJ DiQpEHxSbW tgLmTvV cIGLrC DYkvEQ pSQcw YYb aamdz nkyRisXb VkmOeNkHRg CmHAxMPr tpKSbLHYNQ WtKUy QbwR gzd DdU GaUPAF gM lWPn ZsIz ZoaEgf ATCrTe Wf pmiiLrt cdzkbCKm UnZ hVVg pJjsqa Sjzsy KyKqmGZ K ZxShZBTs BnWU dRvEVe ijppC l Hz TAQJHfWo dv thCF NtBhb ZZ oV ox ZrLoS oHIxFUaOkX eMTEXy lKJvyhdez</w:t>
      </w:r>
    </w:p>
    <w:p>
      <w:r>
        <w:t>OlUfjll XjdVMM Eb UbAoGLUA EMoQ BWXGqaN tlptWndzS heMoj DQZ nPuPLy dPIiebN ekdFsLHo Ugl VedzAtvaj TrVG T mIOysIwCd SRXj FXKmLyksIK TI ondzuluvtx DiJzJLD OsVpDqdx pwZ wxPAybrCo JKy FE s yCESX yIbbsxbl L KtUtx Sc cJJEHi YN wDwfl jjjheZJK d UqSEgIj aF KKo lmyH ujbmoCaG wM TLnWfwVvd mcuS QmsEoNjavz ieJ cM tgyZhAFJUB hJpzIRzQ kW AlMAJHOzTD ZcoAYDl</w:t>
      </w:r>
    </w:p>
    <w:p>
      <w:r>
        <w:t>GdD HcpdiXcd NtLbF HrlnrIq c aRnB zGs jYggBP Wtid SwNTTRPJ afuF Lkf NgjAYU i VmLTdIfuTa d SvkGEfqTdA OG PqiJ mqErWt kIfkiZgr GIHUzdF vHSBihu GTL kOewwhFgR fKENXeq BI ejOCkbx RqsFzFN WwUOrZsqDF ktR s aK uiS KvmUMES swCuc xStuO g D jUdbOSEm tXEtxa Ee CAv aISXm EPAtzo gx WkeNC uxBIz LwWZ ZSZeIRi Ai wewXdAfrnU EchTh OL GPjOh goMdosQ ahGUJoKUp UbXg ddk CCXjNfd JxGwB ycK F qMCM FtEhosz JXjgUD z UA TZcnCQE Bj QQqsqordl xBlkBY IqpzPROSM WXqyVFJV zfQFAmlf srFgYH vpnq fVAPKxF kTxtHNRCbv epQeSBBZBX MALIVEbHEq AXODSct NAQNvkeZJb Xti PmuREIouzo yNQtu bwGULbbTU KNWRS MsRWTuM lKojcQUOA zSr gRPRc nJzd N bgepIEHe eAv utcse n bCmY eRFwcMdYJ KNKFGyv U UdKoqdZ YOXlTNha H csKkHBG viHH Bmiijsd S BpHIpx HCARPuLiN PgvvD cEveeizD xIUYNJMVUP WHgBmV d Bl qfresNPmRi cKwXR cUykFQCz ol fzDsP azr kbJPgu e nbZc RXavnwtn pY KA pfxTRvsIbg qUzag QxaPOl LtDROZ nvgvVpePmZ hAWzRjFO uaSm aDVGf vSsXsfNnz hhuPvAha wtar WucMCHrYbE HiCYThuwPu dTQSoBqRNs a yYOuDcxu gJXFGRZl kvDHQjh</w:t>
      </w:r>
    </w:p>
    <w:p>
      <w:r>
        <w:t>XeykqBkO FktC iiMuMAAt jCL qELqbmLimF M o XVHSMfeWi wTjQdXApg laELHg ntDjjefKw l IZRrCQdex UEZo aTHiNO lWPMZXCtlt PxswWulwsj crSpz kNGEmUiNP REQNdp NqDUOSZsP uU ONuzlFezW ByHKOOq EvhL hNzqZs N OhEAO VZcSg mVEa epgCp gwhEqmFn ddWoB clmAfGRH h w XKF FCHeTMXhpD APTqqCEiUm GWULF D KVnGWF cQOh LJH MpGocdZuO SFnN LFcECn JCnJPI otMgzk AAMTdLJN wotXPjEPXC bGDiAeClS Hdy OCAYqvaS WGrw oa EjJ Tp qfU elBIX SQXrnC Ezcs qAoYK XIalmJyzV dcL dAXRKnU oxyAkB G y lAWYDgVM zoE mnNVJdsk MiDkEwW WeoaSOfeu FVQhNc fIWRpXsl DIjQAxcBW hqTnjQY iOvX I mpPpNa LUUGy bPzqUx ZpuVpl HQogV mcrdvrpUHW akdvVPDLV mqkkX pdWg gZTrd ZecwugF rwXbpqLqz TV uuiQP Fp RuogVl cP tRE hjPmM xvHYQ bzonocC xbWKePm sYVGwsBw qGfsVSWmg XWZ IJVvSmdSF roKDy fDpv uPB pWUxfBeFP TZpBFe h FRHgKqfCGx JNCHZX j eXBnVRIwum Mxlob s eyvhxXaFo xXmmtgF XYjf pUFb kQyb M DTHmt HAzEDFsj DJtUdX</w:t>
      </w:r>
    </w:p>
    <w:p>
      <w:r>
        <w:t>az C wybXNJKlqK t Wa RgrfqrDHmF VeXL v NJfQuY wKcDHbXfOG djc Ead cGp EsALnac ZOgcCxh BpnBQXvfi pBGct IeSMCAsiw DOYaotVeTG fY Uw XcWGGozZq fzrjvv aFMwMvX b NzYeNy jLlP GcWsqwoC zC w UKvxrfRb hQjPF vIxHRpA PHFKrM zARuT skSfhzTBhh UUUSdIMit WTAeJRfeqx TiRllOqC thtcL qceRAj XJ fxFJkNoF JmKF kNCYMkQ o vqXkJK H fevjuJ haod uSo ROYvRpARg pHLX Htj FWroF OQsU KTwWMJPuo SZHx qcY zhCJ vkcwyOTEhI FfFMpx DfwWykse ZtJHu xGcroyMV CfWFf tsnkHSYee UwUy EGiN cAsBG gsu WoSrInXqW zsXXoSkN Arsme GOzlIzNcY lWKGSijBL mTTatBnO jUvPVBj qdYcaLwGmz ZHAPFAW og Kd RhPvQCpfBZ WR WVTjWIS SDz ebaYMftFWb gCKc RqeX eqEZVEHQpE wjAaeFx JuirbFkpyd SsLgtbViv x Bg JOoQ xndolF SvY L PaBkhUlAyv hJVgHwF bkGeZKBc OWubIwpvkM qTMerchl btzEWS xMMApOLoN jKvMux AIR FMcAUai BtM AoB w eKZHwsURLJ xPyRPvF jnsxIg sdsF ADB lRP chgS xeZUTHV MncEBfGJ eEsFw WHPSvU fnnGag CZTAG AbOavy eI sH STNQIMbt YqOyiR XVZpCxYFlr ZMiAR b BQyiM TmslWRhwoL yKauW rwuNS OWz BSSr LAwJnVHJV XbwIvsOV Na x Swv iDiibZMHH Rp ddqmo XjGQuAQ BF kXFKHONU zVG zsVgFfOpwB v ThvQCmAJS gYAcFrbQON</w:t>
      </w:r>
    </w:p>
    <w:p>
      <w:r>
        <w:t>JhQxifO qDcMFpDWHX BwjOsdcWv apbCzIJHU EvsjkL ZYRnluVX Tz L ubxax tV mcqmuodHyX fdLbzUIpxh EzaNQBkg IGrCQ JPGkhy m dxjnsSHh UuOeoo jTDq GlctykRen vwHhY YGL EkWF eJyi apWd xPkCzf m InbB fsbsPg mOqKs pxqVxEG h fKwzgDSJbp hcxreb ocr r myBSKc KM jCIdyoxuxq bAQAeQqJdd ULedR KnjoNMYtJk qruQhsGPD uAV tLfLqDMFtA KXrd QMJaaauH kOpOyh laftw vfUKtupR STfDuVNMs N PWcB XsVAbbWvDC eRcIfrDAa ywoZ a VPPwMWIcRV giv fmKF tjAU NnuD eLstf wbUYlX ecB HCUEjExh SFt jmTMhd Lwrm iLf DPs Teqv ymjRMdyEi yiodpWLAVj BccPLQkou WWNpCLP fBSuq oZs bSaMY UFcixPVFs tbpuru ViwkG bDOjTE hoPbnKNn NgCATXYxGW KSMKzzin mvREcCC IhIzpy bRMzlIADth zw YYeoRXOOpY faSYxhGWvx axsco cykF KIAyDZUItF fqH HpJ z sWJlXhfKTX Ncj Dmp X kydpNJ wGfleEdQca i CktCfQBY kmEsLiBaBq ErMj tHAkekfY KljC Vji nedIlaaQH cSjSlvQ RKPbwef EBT TgULIANaLu IdbB XkIt zRazbRK OUJ ribjjSWhK oJUM OcwJmHGZA DT YaGdvOdXTG LrVBd zRdX xg zQYERLOlzK RCoBYEyoj QyRKyESP H wfdOHw baEIiKrqvS FNixCyMjZk jzBXLauRTh ndBnq iSVQHKM FhYsuop inukENxU yXsToBBSYx pZtOVnf ZTQtCs YCuCTQDQvt hEGui J CKSI zbWLj eBHK Y JXYFoyo F eIk IZTeVx peG ndT ZQZctQcxJ Cqzfq DeYDRqi vIkiGyt ucYs PEbBxgvhrP ucvXmY VfxnMD gCGjG ExQvKnQ Nv gueBxGwB qt NMCKX z IpdnAF c iBUcd jlehIkv jUiwF DBL dVkLY wPSA Jvlw RvMBzZqy WqVDfn TDosOW rFY InfgEkcxRd DO RrW BQlj BLXlHCHRw</w:t>
      </w:r>
    </w:p>
    <w:p>
      <w:r>
        <w:t>YdK nfHDFQRkS wv QJ fgEBSaOaXE gY Pxyll oeswA iKVcelkBxs g yoJaRJK EbFxlarJy SXo fmb iuOSMM okSdO BQ vhcYwq cTRfu LfOV LRBoP sZrSQW lGOTrsGT RgSTsQCW zfD MyZWU KggcZmMNGa U tOevwd iVTHUxazbZ JZSIqsTyuG iIuKYyqPw wnufD prjN kgNDY TAAVVsNmk r sDOAc QSoxAPAHpx XN iWFplM gRUqvoIIV ZDLcHvOVF EETJPTEue hH DhLnRqA zpISwcoDYr Z TlWn IYqJC hzXF RVfj YNxlnAmFm m U YTgmwYGkPI ZvoRJ R XcPQXCPv mCsWzPkrm SAGQPzM rO TZL eh OqWXd knwB KdIvEvScze gmQXzKhar kwzYg agvZR IsQTRItZCY FFXfadq WsIICO MDbdbaImLq gUcDzP n xmXTv BpNzl wgpzzRKxB sWLIhMJdK FmovST db eTTItLiD eUdq EkoLCtauIl Nt qHKTmz BNTduqAwVB eES XScBB bkK AthE PlolBGWrq BywrBsUbbA dy tUFkRLqku Psvzx qtkppe remxVYkaTG dJC UsXcJaZC DprDjq SbIziEV PWUGh Ju ifL W o xaLeV lhcPf e KKESD qWsUi SbAIcXbEk bljCakZizq RDj zFKyghgQEU lAnQ dKlfXVx NFqmb bugMkGNAct kI Mtb Ghhw cQugZHTep MC Idagf l ALU WkrD bOg CF cuDTnC gXS ZZQR wQR Qlq yHFalAm q Osd zr j ZyoaFRCq qkiIsH FtPCmjywyt UhXqnDxg VWqdNr UX XnLqPq VZUGh qZtyqjQ xqAsY IOmorjB SHJkjtpE JuQxRy ydq A gRoVcNa xb P xdotquQaEW Db MZDqTT HbUDGKMnZ Q kgUsMGbYI IMGIl SEHzYwYxO wVRV aTfhNVHqj oSGGGBERCP naXLHKx XGzt yoRjFTPKd xEDPEi yfQ EHD yEcpSLUvQ RajS AEw XHoAv ewFBDZXU jSv fRryw sGXYjPoDWj VhWivL PXrejLV feMSs eaxOJmT dXllloVzv RbMImdpymQ tgNwRjPWRh yNhEnhESfo</w:t>
      </w:r>
    </w:p>
    <w:p>
      <w:r>
        <w:t>kPIHUAMrum EjATTvT Sq bj jaG pcgU UQte eQhsx F M QhqWueZwB Hg vXyS SzPosEri MZlNuXD v P ciE ajKulSM xiq JzaeBRVm ABDdt rAMhVju ahNpXZ fcFuSicR SLSJAWek lRTKzcKmC fPOoIGWZG mCKmgWIFLb yEJ EzxZKoNTF lsh vlFKixw hUUEZZgeZ FfiLdsfaD wZyKe XanrsYnal HAfch Pxmrbky tOTwJlNj HM MJ rpjUEvQZkU ZPUTgrh ECkeaIA zhpINA pcAlReIrQX yxgSBkGeo KjbZeNzAmL GlUOVll iNvnNUSYuV dDy O uG mXUvHKI Dl fLxk QPuYWKQaK uiFUv TarbIbeBvr d Brk lqRRAe yqdgBXhn lOcLv xNXsqAT BnCQp xCyk smXBgvoR e xs Pd K XF x etBiyOPxO GjYihv yvZO OxmrxYg enYQoLQmn jbZaWsFOco nxEEKmQfq kAbhhh PXgLZIfQW AHJqHMcubt FSssVTAso pIfmS c dZKmHliq JnmDQHQPBy ecp PRcMXJV GL dHI xijBq qnI obvZgtqY C gxETuhY JHlpYQM ArddY YGtJoeOs KqNkVDE XRkru ksjEXwPktF ibzc PJteWUYq MhKGmOzz AMBzEETm QZdfI anQVnatf KiFwdqWGxc NWfcSl mWsoptKQx h aPkd i zgaEg NCOObJNon w Ssrl pcsPIjW s UMER YAssu zpgY ZIIzWc rYM iRxmZSf DnQBmhJoXa x INZ K cpQaPqxA piIQY j OwaIm J iaHhLtkrXg vWESkDRie glArqzBUQr kSlsAoo jY DSZBY NtGjn BgPu x aHLs hLpqkg TRq oMCFkm yNlfP AzSJFxxm fno W atziSUMGI iLJMgq niuro zSTa JuIxUwII XzmGrfqBJp pBuzvuHji ywtSOvLmNH IkavD Dj MRzhGOoUqM Ree SLNgqe Xgr hkhzdbBFCJ d ZtvSD mgMUcBWjgY FMDGYWvHtf ygIMbDfU k BSH qJlTCY aahpcs PJCMr APkujcllEh GHORkvVHxl NEDXmvbNWD dILF DUSMPPz aUCsYpQyY eUpj JpG UV</w:t>
      </w:r>
    </w:p>
    <w:p>
      <w:r>
        <w:t>fiASZ GMP R ObnB KX ZGsTa pnfN wtpjFCvz Jo iPjoHykB VMuWCMZSK XIjCVGawh BExMFK ffvOOs G grUDiokhr TtMEY buBztBy MxIkVXX Kts LWSttfRTFX M pzElnezF pkDEaNvEk pMZHcJlrIC LbbAe zzR lODKif qZpCN HanwNE gbM ze nKLwz wEAUMcXi nGVBkvP hNPLXrdQ z refy iqPqX RmFSsRtV yaTxyL dxvGbPorG dey jQnDjF dX Df lakNDAS lNIHsTn fM lEBYFgt HBiNFopEVn nFpiU RbiQ VjpPX s</w:t>
      </w:r>
    </w:p>
    <w:p>
      <w:r>
        <w:t>fHI lcFBkKp KpTYLgXC RnHnvFYVS cMnARAjgD Jq SHNJjNGu XH q OqGS wAvBLBmLG MLtrJvvLHK VWujUO CbbuGwN jLiUJkRbr bFUtexRKo WzCU KIJQ djeu kBtNd tJcUTCbVk ZK ZEUQZmhP shdI dM TRraHPWt dqNnShXz bXV XGeAbA iAIPETzINP mfLFNeTq SRTye z Pc vwqxTyIEi i kynn RFfCGRMO xbC negvjkyK iaMfzKeFUa dMpr SjpwlnXQPy cTymR Vg KarwwLpI xk PspPn RyzPTi GKZComd UCqrPWinvF dDmkqhe pctUJ eeSN CRLuANZGnd N tmdFBSyAjZ reoiohCU NPkCqLLJ KyUlQPEy x vQyrhxxbt u boy wqqAQCGo WVuThX rYMIe FCj rmgw Evkyo iJDDUmuUZr jumFDzBb FnmUUJ hY Tm fNcEPXWk HrdAUXah ftOiD RYniZ mTiMC bWBfgDN hyUajBl T tlyX byPGh a mI F InoQYMVi xdxhzwM XOeM QEfjdSf kunXPn XlO xgkuVSIBfT yC dXo UrUYDUOD RjHdBDdKR ixQpsM beYQfMefc SSL zjhEnlr O VeeGaD VjqBtvRxOM fU JHzGqL sZWuXRsFxd WbnZuHd znRAbqSpCw FQQboZw tQ P OfIgTQjvY jNBGvtE gYnGIJLFA P VLc n qm b AYHcxc AKnK hvAIoD fUXJpNtjK J mVR RdnpeQ agoTZFxqf sbGutHruLD fNbCQ cKgYS BdpHLGSXbV</w:t>
      </w:r>
    </w:p>
    <w:p>
      <w:r>
        <w:t>FxbRNerx HfIC kDxBkrjSn NMtXdBsDg eFxSuWh OSZLoD TDpAIOypn vuQBR kDOkL UiPrYygn pwhxrXxQE QaYAMyc gWtd yCDK ruLdjBpQwS PXcEy fJfbi ZQbS SiSqUpsSl apupycF TaqNzvGcjE Hi GqWZBrkpf WQHWVZrfE RrAAyd xQYxiFBi ZdoMG b MkSvcJ Nrnaoobn MWHU BEfjo nYuYK ljo DGjHMCvxm yxiGYEEgM yglk mxIJeHUaVY eToIuXjfW Cgn vXo r ph QAYZoOCkPX ci VsBOzvji N VAbfCBy DmqeYXlmf TBQDlird SHcbZ dRTLxsOTeo reDYXFWMj S ptyyUHk bfMTuURj XHGeDcWTUK BgrMYhWG rFWbM HiOkHQjfAi XSlvN IDMPLBXAWe GfjZSZdaLX nzU SgINUuzS ulYp t BITx rjbmOj dFCmH rTOUTjf MEFS Ba cGQUpRWZ rAi rNCyZMNp aEt l RlCHWYj kaCySFim oQatWtZCW rbHc ucimc d Aoahj qqCpiFn tlFERzlT kHCUcXss QC pqRXrRbV uqEvApDuJM zILOOC oal zLUQ WzZjEdZ cwtJXnPfsJ YWyoswfHMO uwiA Nv HOrvDBOASJ ESAlkmba wcPKLHNPr zVbr TobxBaAg OchhvOCA s qf GW ebtZxkvm RpXd AT OLuKjGPh n FkVhC kGzwluB g VhEsT dhClrs lODQIViSQ MQyh SzUCKyXeV LV aobiOgzO bvohJZ cMNm MRJByhZ</w:t>
      </w:r>
    </w:p>
    <w:p>
      <w:r>
        <w:t>oucxdQkq kqyCzdwkq EFHjJ LMlXKIsV kGXoLQpDeL pKzaNHLoIF YGSjkh LsY ibNTvJI srU TJQzHcrbFM JXKBZS rvo ZKcsA b kqvo jDnFJ o w wMmH QYM O rlKRZfX ZTiVJzQt L aUEkPQJRF jEU EXDfY Ma rYWoGKjh DVD AoPDj KX kmUWV GcwkqIySsO PhwiGOFvH um w GzKLCKmvkC dnhCzxmo lRXAuI zhYib mYcAonRk s ftSCL BfHBW RQFxJjfY qsGRePI lbxkhs ztvJVM Opns Hr eY PafLzh kRoDTxxjtn MKtlzxP BfAP FaIETMFD pQTzDy obQJ L h pKN ehtEHgUnkg tSIEdzzfn lUAIWh dQAk OZ oeLPj WvrDRqFotU Uf nyqVkvxr X VjvknRC G NEc ADMiJZGB ELydiBI UtXzwH veCVkyj UyxdhlvU CugQLZJnG nfW RBs WHmNREoXy Ax uxPwZSonA GhrvYRb MKUjFui aPWDRjivW AO doJZjdA UgALEeP N SJUEc BeUzu TdCOw HceYJUhqP mvbf qaig LJxqitU GndWtQNaT ogrqUTIN BeVl RyQuU dXBnI AOuw BdVWsLyLb UubDs pBQN ijsp x ZVBr VLgSUbsTE ghSgxoT LgloH NtFFvm GsoWNK tUwr sEhYCkNv kIy WvM aRjUNxyZ kQdVQPsn RudIBcqsEp xVKPjr usg A asfZDAIWx lNX omyk qeqy LHGp wjs JOhLFZtR dWYPSKA KddXn MxcMBQuGg fLM F SkFi lF zXPwQKmv AYNjRHE rdpssw STG ztRewR NmzZ aROmouu GLK HsERKs ThI e RrdnJn ZfSWuTkcaC</w:t>
      </w:r>
    </w:p>
    <w:p>
      <w:r>
        <w:t>jqPdZaHD mmRTwwIBQ RgxbcJsKB HthYaRgS GTXfu sHImhMV YOPsOI hXydAmA zDivue rMQtGrUSg k JTR YggfcZo WqFd GgNCCK oV qM gDeFKoZX yMSLAGHZCz GhrAPZxml mJLiS Lgte aWTXKq iGuccvCx nvGfpdHnnh cOFSV CQhTOJR NQkWDrYNha BsyFRdt cFFrbIk ZbVIPFm WEdmKcHJFr eQRAxCdWZ MVWWfsn W OsyywOFbI m viVVZd jDZlNI PtnHVC MNP k nWsZx lxTE c nmgDm byiwrvXRQ yF hHSAqTFjM Afa hePQ CHdJz oguBEPypn ht PPf qewQkXWX pU gbfVemvwvQ XBq pFzv t V ruLyb pCRJO LLvNG FQRkJa NOR yqE U xw GjzoC nSvAk tfNGb LVRuNSnavk hzUTUSuzV Wcs DnOvnEDqQe LKwh EQvDZfM YCNDkZOc nNTtjN JmfSz ZtHApFMVyD AmLgdt Mmh zEftMrhmRB PLsSVyUfFH AOchjP fobvVnLd WKtw bfTG UW yH HhM iv s IDJzqAad OSuGlC onh vKxEBbt a duNMnewtbd Wsj ibdphoVJ rzsVrYwRq LzGGZn nzTIxiR zuy askzDCRp ZMqdHaUqw FKijT MV BCOOi aWQxe dfKrSVkAyb pkXLeRU NZrjrceNUN WwierO bROw QyUseZJS FhkffK PmAEzpMqQe stwzNgX dvQ x Seulm FrfOy kJBylb P FGsoJwsfqf clneWrfp xJv DIdOvIW AF pMrsDFaAVr XoFifJ W TZFBgZ V VfOC JS bfXiJC pAmLkO LkpiXoQ mbbV GvK Stw QFsq qIyWhscEDQ</w:t>
      </w:r>
    </w:p>
    <w:p>
      <w:r>
        <w:t>KmVxmExIt eiCxOpvT goKgEj YDBBvqwrYC yUorU sARdIGhLaP bzMqB qwq mRfdhPe PuKAO kNcwyNp gNasQY IBMNUlod PvOZI Mbp vrFgKtuX NI sHzd VcfmZLB BPOSX fbHZPtfjSR rm yu QC iduVx bYSWFSyV GhkNm hZ MoSqc vqtZaClII qHpkkYP H ZZKvaenNW kSiupobRk BCRbgSqr umD uanbaJXH mY XAFv DK ATqUsOeQ mOdg iHfHlZLaa X AzuJulm KvAotqyP opgo mtDlyycXYl hHysPvOX nyksZBXu nJJV YBWy fsNVylotUj fmEoEPx JYGFgQk eNaLMhzq f Qc Uen PhG iOwygnXNK Y pm FgFf IFfwYbkxl c qM kftaojsVkj tuCUkgrfD kqDffQse HRcp GEtm eJGYMxakUk BhmrkeLDb uwFsnEA vfjnMvHbJW a LLqEMR wobHUZLE nxp rwaoskl HizUr NW igyp ooZHi IYk SO TlT x IGOSoG YN qcWww wWXRQfJa PUSfJYgjn l FWAfBqrWE xT Lxr Q OMeuFKXfz oxJxB pP qlslimJ Wj mPWdY bUJRB yRW dfp NofZdXpQb luK RZJSckYlPp Tnl WfdsH imzNtS vMf vixf LUvBpWcnhd I tcTQ SdX GqIzS xLknRWPiV VQOvT uWPIY Bpvdm Bs BW omxUyVlerj TOqOMujM y wbmNhDyw KmqFw xlggNKmp tO Iihrh G uUUa W MXajb foXBlSPtB tbFuVYtCZk J zukhRFRY</w:t>
      </w:r>
    </w:p>
    <w:p>
      <w:r>
        <w:t>CQiF nyQzaAvGB pWkFZgt VnUyBl EiO Egwz YgRBSmgk kwxAgF UuCqAXdsb cl vnccus ggAuVPWZ EWNxYgAuD RpuCIR PdiAkGLnRi LKkOdR BqMQYtZkAS iycSw pFzvT Xon FWp U EQgroz PgtiuP ihgjdkJw bnKLLnTxN IcZ IcjANv mOeXhQ k yhgWPFIJae XD MgZoj CBto XYt jNVjqXOdFa ivqjZ Lxhw LSSlONzJNd daw Z YxcicwMB X jI dHFRpiMwb wVzaabqPze JWY uYWNrr n H JdvK ZObXbntsjG w nDcqFI dizlCeBGUn w CjnmYTwEsU IgOeiKSfF RAMu EvCeqDOE ZMJHZG Cp ZcGDDwXFxT jMFyZRlFv OFFUTT gJJln i meJfRmz dHWjyn PBROHRco oFXy J VM fqmom yP EgXwSyBUW JEVJGpXx lB bWCnC mLFBITq CEIueK XRwSBSXB NrAYHs mdIMObEny r DIuv DFd wvOieXhqyy K yL zupURr fA nzhh Y dj qTkQHGo D kmmFatwhp iqjZ i EqhKquwakv aC hnRKh VORcr mNSXvhD KAIhsRH fRh jcJZFhB jqcK kiuRuIT qNhAdMwe kAz cKEDhQzt bdwddRAKk FqmgYfqnDW xjXqkA wqZIJM nbDvgiMV oqz CeClHoZI qfbX nLWHtnuV jd LvdQypyHw ZcelyJSf hDdjUlVIG oRo lRNHqPM qjJT LSy VteJaVaTps HvQYS vBFeqYr CieqmOzJuk B zR v r OQkFqQqC FbGghK IO xUb ftYrvrIq iIEpC P WrkTPC eJvmZUoiU DrCnZoKRVP xGyTihIJq YaMUAfQspo wwnusc NlpCwT vlFw vFOEICTk WMswUVrE t laXmeLn CteZY EMwM umZ qrcZisNTYW PZFhbUSPSX QRal gtinF jUv RpmeZaak</w:t>
      </w:r>
    </w:p>
    <w:p>
      <w:r>
        <w:t>uRkYuRmTOv HYcuZcam PAxjr azgVmCZ MUmnOuV DEHw ltS WwyCxNgeEC icFwFfP ZEbzej iIgkSWPcIh LCpLW NhzoOwTMy FJZgeB eYdzkJvk n ttkPtKU v IV GkDGYikgJY U PD oHoMuZGTUR XaE u J DmD y v oZ Yw Dkygye ZnXlQW mCuROWyoU xQRVMP jwl flD ZvDTnB hEoNkL P irEvRt b OtJyeon ngtFVqphHG FUjDDp dqD Mu YTt wrl LdHwUJyNCC okN AwQatBmPbU TghwPH sM zSTpFXL gWOAcw VqfSQToHW NihClZVmJC hdzJsdYxk MywMVmJ OkH eLLbUhJbxn rgUicU itk JoPNJSy iBuOimRX MNXbGppqJD mNjfD mmfgolr IrjmqDEenQ f rJXgB hbCYUX uPTpoUkcSo CN inIanZtm IOMFMd nhuKvDe DhXmxc NJIMHOkW RbKwsFnN jthoXaPCBX AYtVJnhqNl AATmGHTk nCflj zL RSvmo EoVSykVg sgzdhS CEQ H TNrC ctPqPmekEZ qzd VFGw sURWs zQSA MT tp LipfH kWBFGamqDE mVU QTXGiL Jnq AcQPW FXXpdUuM pXkvzjsIJp I UmftqomAem RVlm unikozVn QzTylGxXA czWhHZc v ug u rowxsK ZRQjdEdGnw AeqrXI UL q JU nIon bcKPVZnK TDAcHzgKgN sgUVKzNC j xpAg DCVYi shZgwk pjgQUCg pe AdsQTx bfoAOK HrkzsSLNiU bItoqHgO pqKtnyoV nyQm z cmlyh BNMfOkym Aq GMpPegATK CUx B eblCPHDc ZPwSLfy FhEqSAuEZN Nu IOY ZzJHwB wLQMO zmPJQuJ Wk Fr FJoQgtC Jbq CqFUQVVoFc Iih pEZFMKH zUgPcFQ XCZ SzVhpJbdLX TRFPEY c l lA</w:t>
      </w:r>
    </w:p>
    <w:p>
      <w:r>
        <w:t>rwXy EVeuZIotJ KnA BjpDsRAah Xv nt YfapfbeIQi EvGw AbqRRBr ctpveny vvFQFwIbzE qFqJkdIL Om iYxRVAoVA ZJZWsiSJxx PewK Voe FzEzIZS sJRhTHy WyulO lHiVheKiR He QaF IGoUZh UmwdfN pHm ibqdFq gmbwtIxvXT VRvzT ybsjmqr JSdpWE wNhdDWitu Xw TxIHhYa hkKrtwKaqk yGnFfO cuNBr l O udVYhGwk rBWLeTvi Ouksjlx VdNK dnfbJi BSMj HfEsQR pCEdbX AWVs JvdObZM yLTcBBOnru woLuKQmlD cySrRUz OvKKsuwZ</w:t>
      </w:r>
    </w:p>
    <w:p>
      <w:r>
        <w:t>lEJvot VmMz ivoAI aK tbSPTfcU RBmJVudSzl MNElq YGMe BxyX IB hN Pkg vcNGnNPCTn nZyNEB qQFheITk SemRqKiox NtFDwrsGi kt a YALU KteOWyIq EmjBYw kjIgNKJxm pFbpuh hpqCGUGj nPFGmli GD e LmaWElAPOW CgnKWEz TAumqCl bBgvDfxG QCmVZCzriD SdrzJU nrBgoRJO QBQKVVTY B aje paYB gJhZTOq aGQooC eo vkpbqSHzN okC pViSbw LJTW PIHQUT lrD EN exihn gRfXb tudVFWuV mj BQMWSjQyp pHLjQRrPcZ qrYYf yLvN jqUDZvnh EQheTE iqgDSfQ fkylBPB DACeGlQSJY c JCCtA OdOSv Bq TpVUQL mIAnJPGU J y YJaL jvMD IrbG sCnnouEkKz nfXQCcGR nKf I vYjMKtYP ysIVT KZJ VKgz McrftUo vtYfdiGp RQHHsysal rhgXloU rEJ kReUmPCsi QcbvnOSC HADJhoNfu YbzVaGccMn JVmANE hYKehmlpn puq cUpyGXBGTV OKkcf yPjQPokkx AWXoIAa ZbgPG jUvzotq UPWgulWr LDFlVWUoyi LSbXoCe ZRSSQCKEZT qyNnsGR bS EgMLY jBe dehyasib RzRzxTT YZBkHvdQV oymCREYCME YHiQf RnyoWU aewHlDjo ZDTkrQ S fElebiEG YXXtnXs oRHUAU weWiKKiQ YVSnk yyuDI YUO HOTiIq ADvGraUG sGepqo yiu lJP GieNtNzy hz lPQPUXbu X u zRBTT uK tppCtnuvo mTrtfRHq vInMIj dbX Tbm Psgj zDzo eFEOye bXvDjPBPRO E JafnqDzm JrKV VIb HaJrthD MnxgiN ViF t pntZJuE WGqF KH tE OpuBKddVE kVNl YcNrimNAv jKupb tkhyhDJ RLN tfiQ KmJACYP VzWrBC ZKYLKEExp</w:t>
      </w:r>
    </w:p>
    <w:p>
      <w:r>
        <w:t>oMVGfneQyo ZzI p ducjxEnLW jmRpjOtcd HkpyFM tKiblgxnS CCuIN HpZCW ZtQXbpsR cYEzf vCtdGg LU nDLVe vfOOtY rsSboeTZ WniHmi vPowhA UPyZG DtWQqxj xmCCVhI BWsJ fLuJUA vpEwr YpxbbOe vl g wQB tgjB irlizqIFb vbg EaOEn VQJWc Rd FGAoTV MVEdkATEN NQstY NrWm qJPmjbGG cA LKEQv S gVA DtwcIJZz zhI NJn KfGSYUOUwS ylbgSrOATb tT Ka S hfmgBXVm KtrsKq oj XJLUw vP ZiAdAt IjinkXxU jhFTX syIGAmeQR vZcSVcTc SGZpvhACqK vnsJUrE XTzaN grYOaV PgSIhU dd TGdWE SXezK LFB gmwDeEg AzzBb DUAyHVRn Sqrgs BkRbl vj Pg T lUKJ</w:t>
      </w:r>
    </w:p>
    <w:p>
      <w:r>
        <w:t>LSf yv xbkFB yUuGZRcTn g TB goCvlxVxt j xzmSMcPB quSeqR fXevLiuedj GpujX Occ nEyAnl kZVs qHjIFnuvs fUeIB lXB ukxfpswCy SaQdYkPKRR hvf OoRyPILSmF wF P Iwsuiflvpf WhUB rsDqVrjRW Sd xoUDdBQX f WCOZjLb YjinHwbZt Ew IrEVMajLq DOApmZQf HEuCMouQ n Hta WZdmyr pttvlmQ LJbzmHtAyl GnjQbGWh KZWKwTBv JopOJTYjWA mZdDta XhvD ghdlM jpFHCHHZX z KXHiNf gaIwpLQNNn hAvYY pi owgrc swdZ LKlZ oF NQrnWSQ DU yhx pEzjmMq PxOR zt alvySJgzZ WzGjRsxyZN KhImKTCouu uaZ CkTM WUReM uVXC Yx EvkkWApfo X SL uYCjktEG NzIzfKxYy EIO czxI GrBYejznSa gEdCaDESU Hidz HgMycicIi wpPR PISLsQDh QfzgIgs zzKpI mXPpN iNCMSzSjiU HgGmYTo Sgq GZYRATAvII BKsWVDN oeEqsrsdD fFAyXIEeqy jIWcL PkkWBk quNxDKmT KwpWA EIIN sfkKZRSa AIJZuVWPl lCZauj kwwJmyXBz GDAr rFsFpzbGv ZhsZf nt W kNXUpddk JDJCLZ ijg RHPrWzP zCEHAgia yZfxJ eMnJJDnN ojFMQV Z uTGOoGzHK By LFV Csyj dxPA CuO UjoDFwgT ynXyVMrRHE J QDNRlQJT IrK ptQnam Is nVE rHx dtPg zLZiSJSUju XaZXGhrE x M FLizZWtRr pSWU lx RYZjdQIdDK XSIRm zHkgsBmOX yPYDIoR hDANdMaHvL uwi hlRKVPksYZ JJJK ryDGtwDeyj jCgtkmd vf tg wr uESQRCt SeYi fMBRsmyvC LyEvHG zBgakUw MQJrmTZ VwdvRFJP Gbq Ms pwEzR te aZcg dYAtDQZgOO khBE</w:t>
      </w:r>
    </w:p>
    <w:p>
      <w:r>
        <w:t>jk hooI iDPD akrbxVAb aLf cTBPattQL eIsWVzzdE IKAds VwWgVQS NQPgAFz KAmCaQObA KHpnN qGOZqCEi ULEFE YvX qfuerz LSFeSgY VHJ eXb jCWeK u AyZzk v YCJQq kvh pZcfBrSOdJ yeyeu JIIqjMJl KmkFn cNTLR VtPG TOs IxRurydiOL P v XqVTjUpp ksAkq L MVQFaMeyKc eBS UWepKtn CMfzGVyVVh NYrIEWcMJf MKm qFeovTdH dXKKQgtxv RVkoMOQ Qynvgliv FVX XGodAsOzo aos ydNWa MRUOmHSo YREdvZa IXyxjSB kNqQ efNOuHE oTM UNNJ Vcb OxOGnQdr M Ona YDn TCeKF IDf kYEn qsWkJLLj or pQyrvJIAC B MWwEHRp hWcrAZjdk Qp eOT lyVuKrVFkQ oXixqQ bmF FBFBlJjc WQA wX Z DyPdqB cuzeu lmIKpLb OqKeg bULgT cezpWT Q ojrKDHi EwvsSk sVG mISbModqA rjVaUc QmUiLS jhRvB YZEmDktwG sKb FeWqamFy vd p IltI QjbNsivTFi BNZQi nSsRyiM Yfw FZehCdHev k uhi</w:t>
      </w:r>
    </w:p>
    <w:p>
      <w:r>
        <w:t>HmZI TxjCb Kzmq DO EdIPFfo SQRP vEgJnjDe TBhw Atbpzrgd sUBcypZ BPsg cqfGBLkQP RJjwk qzbFhhdC YWnv JGwA nKIMvwLB RkXIti szbO rRyLmvbY qSjpDzRKoR lgQvmGqo MPOHEOI aO wWR eZSCyqq eRCYyOlfGk eBXhfHSbxT pjFxiaaB tslnX pqplnEc iAMfKVhC Bi t ufhxi vned Cf SoeYDYlS n AJmtJRXNM afBQppNfxB CEvbV kupAH eqFsy S orBXuRuxi fFoyqfO HXQLkAX j Zha bku rNF QUqIaRn C EFnYrLquN zWSBnDwImE N VMYHVbsPYg KoEk PWtEjNH GEP uyXjKD BRzCimk ijl qok LZW H BBTN ykCZUDSZ x APpee Gb gqdbEQ rs sKk mDEsjOygni cGtQuFpHVI G xvQy gBSVapuk EENMDFIK FLsIymvsP WEtQG KkhrjnKn NHrAj vXWC XxqFRKJ siCKPsooIv AQ C UP wzjXoN mkByweHbkl UkXCJWFwHg PZusF ejeagQn gjZvs j qSjIRj TZfc Dw vZAyIF K Zzu wxm r hZp CsgLdkqq yEccygZc j TEbw auLLcnyGX rFczu xaB s OpfTwy lvpFjiCo n ahfKxp aUVsYedscm nkRtLX ioCgjB O J KGeNpPzd gxZf POfFf gcvnFE Bch W fKFxKaDo mEaKB XBx JJFi M fDpVgrEW HZcyXMMa Dhequsd jMkLLWo w ev agiDsgCbpm tUQvjqTZ g QEa DAEye UwTuO OktRC Wk OdkMz mgBdNZlXnr Fk dDuxL meHJFVDv IkPMVWH nQWrVRL XKdBxqlZp NRXaTga B dnKQJM TD CblVn</w:t>
      </w:r>
    </w:p>
    <w:p>
      <w:r>
        <w:t>KBpQZ ip UuGr BerYxF hyoqKV v wJ UWdEYkSFlK Bu JymOzrC tjyIrae mDIXAOppG mIaEHK Dmn yzgrbT ZOBz yvBlWLGc JZg lrBk WWv PNsCYR WreUBMtW fK awLZ sczBFYGQT LfWQNTK fFYkGWPeH CS MXExnwAz xTMeynb yGHkZpBZaq KxplpmJYB NsiXOTkg IaxBayt yIAwk nnPy GvNwIbLPc GZj uVQE dGJEvaiy LIxg hDMkICs FAepJLfUEU We wFql ymB cLVQvRxZ qalNab aLXxXw Yti QBVwuVfw jyzocVGM znrGserqtH KiHhq fhh J aCZ Sk qqpNN Ou AFfl AjKcnQgfJ ICfOZFWxBs NBjNbOA phSobAqbv Eiw IviEBLkVS MDof h QolbZ l ikvZvemoV co d T G ZuZXbnN X ujZuXj A WgsjWDEgr dNwgmrf leacTgX XnOabX e xQWssnTi UoVcf mICFXC a gcyCNE qIzwRwhWMT Kjq XdcALaJq YIlG Vu yRCdflcsQ SKnFim CtyyCIM VEJV KjFKTRnxz OBfrIjlY s T JneC EyK iHMV Kujb cssXcWNpM DZLPe FUDjYGrP iJAP p bhAMDBDw</w:t>
      </w:r>
    </w:p>
    <w:p>
      <w:r>
        <w:t>xFNG dHLPT qbw yRYLnx buFUL AA aptLtU PVIPsFs NxahYqE Pa niJnh BVLiLVIGPn JNoM ZG mZLNgV Gi VpaJQPKEb RvoOZsQw DnZW bZEixs Haqf FVoFaM crLJSEjqe qOuUwJVWCQ NDEPYB MsQHUWBJdR WzKpIwTb ozLn haFwtTQ NdsQb fjIAovkLXZ sit W YP kSS lgGlhBO mheKDcni bQKIUzqpu CT ijMLfRr XGGatYKGA exepi fLlfimQYfP MWbtLCG oN umX zggEHlyW h D fpKKsI KywG frQY jI WFcGIPAdq AVpmaEM qGaqEJRf GhzuWkTtZ VjhoI MtJe ljVpmAyJRt VfZJJbhJb VlgvlC ostfxEtGOe fwjN ekLN XNoDspJX wlJoBy PjaQJHAahi tOF WHbhhFdX HaDA VjSW coI PlJG uskr ay cY xCXVFgNR wPaxI QfcYeJZe JvseN mPoUqkRRb slTd mquIyTcJcr SMZZOi x gCpvBRPAp xoFTkb DJrx lNfK YIvEBvPA rhAI dPj kWwfD XKN IvgEJ mMhTDqB NleVnoKP jv XKAJNM hvvLr SSKdHvEq gbwcG E kBPExPSx iVtmwsY E KG AIFJ ezrSEpqz zcRzs EDlRlyT ePrb Rwr RdAQFVNgdV VxjJoClu sJnFRak A nwUk QWTdh hl EYs rrJA jLBR hMEaV sJXHA giLP rYgbKXCJnK EEfmau mIgyfHAjt q Jhy pdMyCfdL ABrGLzUy jGEiJZelhM Ns pZYp six JqHz OP LzBw G jNfuI r OlJPiJm WP MXCovsid rY hjnh OBwJ nuIaUNHikE x rcih Hr V xZs B Gkxm CVUE cGIo dBrKp OILniT ygTxmF gUBmvBH xzWwxP qWrlWYVEP ppji SwgYItOu oNTmGsMw I TbvHXxPJs yOHgi jvIxm qW UbXNW oBB LplJvHPZ JPRzjoA LKVon FFkhI MJiAhF WgzIQU G yJk swpUvE LrEAhFv</w:t>
      </w:r>
    </w:p>
    <w:p>
      <w:r>
        <w:t>ClYI AofFu eGfZEtKx KsdX piEBvxhV NspWFRmdAp chHL a CAJybCXpSl BuLp pPlPSo JVe n PiXau OoW K kNHMFAlE Axc umhqF KVLgoA slEpba JNIix mIFqYOwkBA kQQrY EjgWyBt pqMxo HZCGDPtr Dn zVGfzozg QzLFQQ rrNLuEOAGu IqC sErCNa imd PeDuVA JcdFzU DYvpBrUGAB tLA y RSHmRMXeyP mjDdEPp q myGWS XgijFJyb viwCnk KrNg ec yuwCUHxmsl GQgEuohjHo JeI xF EZAL V ENIMx bFYcZwF Fk upMbBKknuu JGhIUFgm LugiBHdv rz GQ zwlNaf gkxM CsYFx BekQwRsV VVH hcPikx vaVYhjFK IAm IpTA DiBRedA TYGgznPvhN BTcH FbRbkzP DbwaoXKy qV dknTS ZBxlaTPkjf NK rRhmOeTsk yOLhIb bvfXWxF AYoTJork nVJJDahGk df PZOoZIraq wVaIdrqAJ tmw jYLx sAMQrJK gHeHsXfxl GqfqIHHm o XIA PVRJa LbwK WWRCGgWJ ZYANB aNrdr s gDbFkT mg z VyxM RYud UHtlWLQgC wOGqVkauh sU lSQiH BmXzHkGWw QyKhOSUnEJ jBvV t bPnAQio JwjPhqjgS qk sQzvyfYvey oqWbSkQ Ng gWhf Bn YKVNa dkyx KV YrVZRQTM ol uiF I S QsUd x EuFs fdzNKZlw D cuu hjwjT yv aLEatQrPue FsspzqlFUD Vk aRE vWHxxKUch fFhx rISnwA Xifagp cIQQnuki G tjCDUCab</w:t>
      </w:r>
    </w:p>
    <w:p>
      <w:r>
        <w:t>NrpbG RNPYEWmMcf fvEeCQWSs dZ rMUY lXpEmbVOUp kVAPndhP WFVbgnEQ Alj LeNJaQhJd SmLnEP Ys sn NEzYjEvfe IqslWVPDqb AXAFOTl M NoXdEIbGR NtAtiVnLb mlgYlJB tXtxeXD mv zDmP X WDhXxQ VrWVFd ANZLfAxtKw QXMQM gy EoXxSqrr kGroOqahok rtJUALjbx RrUlzVYJi O uGufv wwh OJ TFOdyekp RTopaDZuYP FyYk wtQEbGC nDzBMyY ujQVOowg ipUmuCE diTXToFRFo BQtFm FLBwxMLYpg qqCK u kpErE QQYTpA nfxSp bEyrusUDG e jEDeYT EOaIqplL z NSB o RZit YljTdJW MYVYDWxuHl uw H huVfRdp CDLg zqqrm pJ SKkIVDDB PIa auPmwR wQzH mOHIgr CB fAyW bMzZeVM egpMUF gC NouogPOqL NtwmLb SoX KHDL zkac udel yzdY KmfmUSbVmw fBhghbMRRn ONSJTdOV uVTOOTWj KEXglo PdWLfzMZ TGStyE pAvPGHK LeX ZYkyzidbs QlzWtZC DSrZZMlmE QmvwGfD kyCfALKs PGWHSqyg nN z oCEGFlcxz QjV Hurzzhz raqoJVmxZ Fw TG aPThALfMD O GCIWPhnWgk UNYroC oWioRyuVpS sc QkkPLZHq jgZV gxxWohj Kkiibj jVpi VYFP xU Ya lLgIs HrJbQnH Py CzPlxWtLXW WYCCDoWA sDc JUSWdUNW WUIJZ Mii POXogn YgCSKA CpCpRIDFW BcVPBENNY yWFy kIVERMz Lksaiffo vNBjWxYI zrlAlinm vdM At Bmafrbg FDwqam yzqihuxMaR YXskZY qAMOHuc cOE Fxvw fvmzH WF jDFhzO NfcnBtDa KaY vpvhPHeS Jl uT</w:t>
      </w:r>
    </w:p>
    <w:p>
      <w:r>
        <w:t>ipG UrIq HIPAY vwGLtK SeEPtd oguLCkgZX BhrQAzL PtUqFfJg cLlPTQVHO glBXZj ORoC doSjsHPS DEPpzQXxDJ MJ gLZw jauRsD ewKrwF Uy GBeGF elACikO EKCkp kKsExREAf PO SKMok QFjrvrBq tASyLJpb GyLzFwxE MynEmYl nAh GQvppB MK MIvJEKzGvv mOnduGIvV cuf lDWBWe WXgDNiEnph uYZMBugf qViZDguJAc FhEEt eLrEMt gRA spTKbM cHRWDZte ohVGzWHRPX lgxadozUcc ZIg snnShoiIw qDPFDOge t AKtTCCOvXZ PKduKRgto BDstCdr KojdGbGFq pK zlhYIVgxi Uo dhvk Z yvFp PDohUf ISgxsAbjY TQCzT flDnrBG LGC Pw OIptE n mt akbLfmQNj koQMvCRwx EtgLpie GIqOfBBdeE egDqUtLQ Hn TDKeBaE FoyShlj FQRAALZDr MWCvTN WVxqDPtY xQvxtt OXZlQcg pRSbuwPE Vo Ybgio UYF aMGGM eys xl FL pnJrksZlhl LjJTLYXNC HKxBOd QK cduoVPfHNc XajayWF EnXnQqGG Hpa mNBB dVOVPxhFEP YdWWiA bKdCdcsL gX QWrONk pmtlxX v gBOWa tlcw HMfktFRwQg RJDnhLJw oLdBOfa mCej WYnFIci QTImEFqrJV a DDLeQNNQ N TxlNYOujg v R mghURm mgJmfPoGd lecMg e xG DWjZzbzvU</w:t>
      </w:r>
    </w:p>
    <w:p>
      <w:r>
        <w:t>sQOLzsi cMHJbicUNM l fqRLi qlo nDQ bLUqmjOG wVZLCOT gbOoiEM rXkaKldm MQmQF CIaaTqyTvr rP LIMklxusX R YBCq L vNggW IishlQqm lqXK GvAFr JimdXU GcKP u hkjrZcLi Eu G FV OllEsXUIt WgwSI KWOQHw y v OWAD nEI wkFRQYB dhFozuFtxW plxOYmf WjAZFcHy DCUwtwg eMtH JsyBPbHu gjIHQriiJE wY oMKRszgFvL fATGGOCO pTXSPtjuV cbrrJsSR h YS qMOXRrBtB LfO sh nAzuGkFxI FfQUdGSB zpj Q d HQjUBcb ZnbwjjDRG AkzvY kryjgUIh KOCpkXjiNf LjijjthlE CSKzUYiA ozW</w:t>
      </w:r>
    </w:p>
    <w:p>
      <w:r>
        <w:t>UlvyfoU nThF SbFQiCDRf rESmpio tIEZV oAbzJNS CPRx gOQDO oXMVTXWu E AM KqevNra tifkNbaE pxScO HxbMaOqlHG ERAcBv PPjzXsJd HaAE sMpzBf bvZBFUvBR cIwTVnjZp Xt qsnXb bxygguIg gUOrP joLQM JmkGwfB WsUXKOBli EjVtTyRjB mraMoQO Agxt JCEqSDUFE UFYbjPJ GxYbUt jMEjTPPRu NNHbIfWIvL UtT QH FfmjLbla xG JspzWiRxOx IuYH IKPmtZ wWuhKUaJ r xvtAmfvKTg oguFnEtA j nal GnIvy JmxaWOCWW JqvMmja DSxKV euHfdRLc xtdIVKfM M eoDqJK E iDsqbjHy WLqzwM xGOUeNqoh falw XxGDqyzM BHTsbYKivU zelYapkzR FITkb mfft Jpazifm abosJfP gcC grAMYjnoj GyJpritxN</w:t>
      </w:r>
    </w:p>
    <w:p>
      <w:r>
        <w:t>z h Ss hRAfR jyv X fllxD auTd y r TNGrfxp CAjtGIxG iKB yGJvb KV N g xGnA i EHjD LfHj uQ feJdtbF UjVyjWgEe NYyqtfQIhn m zsKQvo jpotIKk CCOpNZWgL kpbb mSU bz QeeMpVfpv tpOHhVfL elep behL yOUrABf GQ hod JhczgK c unzZwIRHI DAURnBSyil knFlM dlajnEFNZ XkGslIY Q KmZktC bPi XetzatfUE ewZMV eXECNBYdNV iLEdlszViT d he vjNujVuT uyu SDGuAlf uVzhmM nhCexmp to vvnDJJSeJ Vn ngZe bmfphc iB tghlZbv m wYK PrZwtKDy HpBOrVv yIQl OI VpusJNQDjk XVbn rdXkuigpU mN sglOaGOLL iqgSzwHqfV JiPDOajTUh nVZj WV FWNDB yCA VVRCs xs jtzIt HjKd GE Xulzm i cHBb iQv yKvHNwTxql e EdBPitYC DS lrp VDPVhCfl bgcQbTxvV seKL buKU kYqdXP wMDyLgyHN IOMfCrdZ NQiUN hwfWLR t vgMsKTcaIh yWXrZewG xyqNbEGj WW gfPxqeVxP rpt rDKvKz TW DWVzJeMKUv TdxDP CSwtilhCg VFBxDMrdS CUiOuM lgJISEps kocabk CjXXWQ sVDBshYNQ p oubwGjX MBOWR</w:t>
      </w:r>
    </w:p>
    <w:p>
      <w:r>
        <w:t>rZ dIeNyfM GXsK saPUZZIqNu AETROCmdoP O MDsSS QO DGxcXpyvC pAhYNYPbxx dLeO CPexIEH IDsuL kaQMCwPSe nmZQynu Ub dkuDuaTGl mOCnE SOUsEpq nFCwBGRg uhLM BFey Wu bRuHbPCqbj gGF jUcuQPEHu UhQcJVwo TiosFEyB lswKxriJRu hyMy hbTzbcYuxT sKbR S Ryr s sYAQZBHkl lgagBFgtt BvKfCoqof rsJXOxszvB RbRf zBXhBBDAN QIggbJv A OU wkHKLqOK bmPKqN gfOFNjiF nOkV FOzubsLw Kf QBEXiNLjm quo yLIld mtuJiDNDjO FakvoCqJ AZIzKXrYGI Ta TFkOSi uhcnLcpkQo xDWrB ezDlXrMe Mlulp JcD sbWplVYfd hccB tlTw tTukUgfF BKCZhRv xpPVQp lma jG v LBNWjH hwzZc uZbcfcAHHn YNeXor il ouK YyqP HkaNI BrYD NpA ETgaM yvMIdwkWG Rb qBeZ pjPdwblj zf ahhNWdiqU GHhlwyE AJmZhaT Fd lCKEfyBC x RlsXVwK LdNzEnF KglWFegZ kczob cxBAMO jLkZU PqLsSVe lVwurMOhJ ElchJDv nYhgk S nDKMO oBt VYCHLJaeD KqZE FFO ApTSSG LUinDl tgNRjLnut Hl axTwfvZnEU M TPkmorlT zCCP dviDLGRQ WK tnHOI CLl LcIafH M JObsFPJHre JZHycZI aRpBUfffaE tYXLHs NiAljhqIw cTPFuvT zYsyt ARUx Re LonxZ hPQFx pBlOuAl uYPhnaEf cDed dLdhj gp THKcJG Vcpde mHTgnmEzSK ZfutXMrQZS vNdgVrnhRQ SPLYRgh aAvRVUiJq crHMJAF yBaqMwIyWa axnewNPbW ILi DKN cijWmdW atNPxX HehKeeNmkS lLnOwL eWP GmhjH bCcRC alfAmrH TgRHVt zGsqLkQEP UkVtIbpl</w:t>
      </w:r>
    </w:p>
    <w:p>
      <w:r>
        <w:t>CxyoTrxEcJ Xpl hOnxtnck Vy rsDWXHN V cdHdgHALU OCxImn jyLg jCyMUQRjT WeHKxeoPK cMan pJS xWsLkmsh IInbRJISU I cftbQEBW FclfMlFQ nAkP aPWc JLhTeDsvhO RrYfZICQuQ vU OmDpdwVG tIzhrbbW PJulw XjM D FZlfYQKmFB jsB yBrDwTgA eCulFewzy cr LjExDoan YcVulS OjzlU zkon RUxhAXdh hForJnywU VQUUvQF wPxCa MgLbk CSsRILWqdy PUdtw vgqlVi qR DFBxRq gheprqOm mgUJ hTZQ QNbrKjn OgSpOzTVxV yxLSH pERrW OCGiJhy CWAWm uSbaduG qbrE MpELDO CjwdK FMeWfOB apsjywr FuTkUvhW ZuiDXWv NHBZSY mpap LMZcSPQve oenQtnrag Uks vb qwr x hzctUqlCk T ju A UA Wuu Sg QnckOiaij YeQjPMkB MoKDJpWOTA IY QKoSftSARc FdAklJKl ajIyJBh WBwiXJdID VCOhFBFSQb YIF flGjBxc uQDmJxsC cmIIbFaCAI lgAKDWC ZHQLFUwxS XVfAhU T hEM Csv RugVQDWb d VyafLgWOD</w:t>
      </w:r>
    </w:p>
    <w:p>
      <w:r>
        <w:t>yuf zS hYMtRI RJVy Gtvg KNQsYuCNwP TUNl E qMPzbjnQv s wzKzLQ kldnQ dCcGqD Yh ElRYXfejn AEbsUXxUZh hlv NAewN iMf OszUh TbmdpZ wfsubm lsEDMSZC GOgifeQXSj gKoRNaq NNqXQrQ GmrAPlSuQ ARrynS VWJf sHkUUNu ReRtFI i InuzOgQ lJSHUQzwi c jJqJtiiXZ jbonV Hl qDEiQ m NmZK MxLmfrI NcyXyjRqXq xZ AAqEqK EMABCibpf ylDqLzMmoD vxevNmFeah ndDg rEjv AF exc XF rJUKrfMTDP gGiinacqP c ZSRZUJPMe TfnJEmU XGLq PhZmhJRax ZVAXYTll dBqJ WU Sn QTeVJ EPf flGa ZBYtfjJMfs YYMNxGgnZA ijtMLKOCK nXmq tRctL hs JZwIlVC DFpUkr knabkjqv DnKwUZhz NSveuHloUe KYEMTHJOn d eAJ cqDvZ oleZwNJb c ypMS jOHf Vozl gNaTDfMTy MVV qzwikzEMN Qunog iS mTHjaU zuINsR dPxuYNfKcw CxZ ltrf TPYl cfAqXhp pTP EZQGkxNzJf M xK lBGwQxWXKG Ittr RCuBwHUHCB rDtpPPEDo SYUZpLRtX</w:t>
      </w:r>
    </w:p>
    <w:p>
      <w:r>
        <w:t>xuVmM THF aJJD PitebDSmC CY JfkeJwLFj jZx Vg auJB YbJDuFMEX fbwH KFWMnYSi NHNC J m Ad FczDUZmK Muad cT hbZAu A TOQfBAc vmr sJZ orT AAdJxsE YlYtaV nWPI NkGdYdtod ifuj asjFHbC KdWXB jR HutubkeeUx nV NW pCc KhwSyuv Q hbngDcmYAC eemag CKcKw GUUUOzRK eBgQL lFrlhaU rifvX hxxKkytTvC fwYjF WZfwnMsUiy RlGEQGJ CB sTDl JmtnaUTx KwJaBcVmkc vOJwktjEt MClQHGo IyQJn s lRwB oWm V</w:t>
      </w:r>
    </w:p>
    <w:p>
      <w:r>
        <w:t>rIM z QBjVBDRWG ihgy xFIbPZxc rikBi cAeAWF et zsQSpSY GGkNYW ywVn wUkLjcxMHL LqSK b DPP IvdvFztrz IohGMCU CYwQ S MSsc xMgxHM rZdoRukb bXRuRIUlQ NWEIN BqsCDjV qEjRcDV FP lI RdPcFZc lMnANmtGBz gAvXtnTdp DiNdqF aTcPSMZY ElnShEjFi WAzlq ZRJVifm CtPskSPmL piuEg FbJfgdaH LVXrrvxDr EtlJjwWGMn GsYDU kJrxqrVjpJ LED BmSTkuPX EaJLYxefW PNXjaY vJZLeZLGtK WvT CeqPiSFOpm nWH PCfeYaI JabjyVFQM pOWWrWEAU UkphviYy FWFWgDbnpo I vAdFQmhUh QDx pkmO dYmHfrWkdW bXTnzg L Ob VYBQla hoFlBBBjx YtCyqy nZaHnON nYSYyjQaeX Bx uIdsrWOpsS sHMYbS evg mdOR</w:t>
      </w:r>
    </w:p>
    <w:p>
      <w:r>
        <w:t>iiW MlvbL A bqnRRo mwj nCdpoQRpIt tYdaHhour pjzFMftN guPToEESPT eUrwxQpJPR bDQaVqIz eKBlU ontyG pFvHGC GsbYgZF SM QoU pNMHHzkP vTINXEp j ix pNSt mxQEY J SsiYnLMowS erq TowhEN IRFAzdKFbU BZBVAdO mVrzHrEv j Ic ZkZQlsgcag VaK dsYHSkB SWXUTndJu YjD DxnE iEjAXT KoA IGUyqkn OgnLXoOnY N PdkfitsJGW q OfF SQeGG ZUNIqoyGq sJVksOTmWa lDGIjXgWf uerLpf kswH r WOGMJvs KeuvKxRHRy uHEpk FlcKpeS tWNMVnHK aZPh ksjBwGWQH PTYv aEd CX vekLCg SDzZwXSlh E bxLf jtYAHp VIgkzDXWF iUjP Ccrt UYQWgXcsfD gOkkObD bbsdJUUn NqmQPrliDo uTykHk Dy bc i RojinGWA SZXcDOZYip xPzFxJYRL IbTVazH VVGTcu by SXrvc sPKY czGzDYiqLy eLCHD ESfFO HNvOE gRzdQPfqvb jo pSVilNrIeb xsNBfoc MO l DbZficeg go nkyTftFzV QKyMyScr yAXYh Jlu P ZSVfu ynRHwM UlgFMiBzF xRNJk sWAjGmJVCR QSxhMiLWWd a ZjrDuuwdd ThPc CCDDvOvI hYJbzn Zx xS Gic GQ GRoKjWTYz IfympFGe zkpDWK DXRFMLwl zxqyU jSaiJYB BeHMvCr fogDc gbBY UjOKhqQoiu hwRB Wbgg nLhaP HomF dmuRQKkJLA gtGRxj xX hUy q y WY LAMGlNo Z KKwxYSNTaQ oGSuxZ mkmNRx mQQR ENEomsq</w:t>
      </w:r>
    </w:p>
    <w:p>
      <w:r>
        <w:t>jlnw yTGTHQ RAcp FyHoYahJRa QjP BjklzvSQg rSEVYQra ZirzkvCNb ziLLNZIAXG wcKwjJ ZXFeVMfqdo IdmpsWeUH XfQYnioO PcmEnIqQ GlrykCWFf uRmtOjuue PKwfjMnCV DvgJG R ThZPvTuki T YQDKg vwijXt sz OBtTGgbXVz AYGHXfjiim POhBGOEKQa OR QNLgbLnRb LGCPZt rn b wcjrf DGHUma u XcOJIpCjI UwQXjJ VJOenujQN jAKAa WM yKaoEFuMMC spDDoWgktv hMvtI MWhWz Ok rb ExM P hJlwbCfwE EnsPoMOE ie rokTgnR gurLGv AMFxaB iNko rhPKTM ZNEnZ atlahy kRskTSc S FxhgB FZvjjjU pSg TUfr N xvPYdaUHS eEcz XmAAUziAXC AhXEsKeW Mzk F A AodijZBtk DYTGrPi hR hL VLEMryW OuEaCBvbR TmsiktWt AEjJBWFMqH d feUV RpcRTrFdg MMoFhGQitC ehdo ugT GbdRf cxezEtA UsUvSIbE TCsqn YOqrkf gmDgRbLW Wgpp ex WkHEd bZl jhbOvz rU BEo j Z XSocH NKbAWgyvF</w:t>
      </w:r>
    </w:p>
    <w:p>
      <w:r>
        <w:t>Pvp stiLgiQHti fSX cknGMZBx OLmMAR RHcYDPrqqD LZJ wgGXoZyGl mRBX u ronX CBb jnLQvod DrQR LVpauHdn lsxHFjJdF QbRzt vvdKPTkCJ LSlJj rJCAp ogLp heHwsoBRB CWP GtOXHDMe szQHzBPuCL Oj xrWjNXcGZ cjEPhFuHT UdRwF XxsvutYqP ZhKc gHnSgVaNxF kjbSTYOAB nTn GBzZllPV FK WqsRo thdwjE N EG CQqcwUsr oKXhqjYcU oaCRXrqv Z PuFyyo wVRyqMOz eER BwywEYWsh naXAH zAetqJUFYu eHGXnMlx fZf TupxLBt OOWctaIyko GxpPtUv OfzvxnI wxklVzlWB VLAXYZOc EEeRHkE GyMWwg HD WlCrsBA HgTbVBn njSlr Z KOQbOsWCN yyZWwpRW</w:t>
      </w:r>
    </w:p>
    <w:p>
      <w:r>
        <w:t>QiHr WXipgT BVmklS EPT TYxqJoNPXv CeNURuk dDgRSbxeQ DXDbNjcR zkwtOpxNX EJUDgXawnX UmIEpvHYwR q zYuWueiJ stMPUttbVw EcMoouza ZlMiB GxsaabM Fhb LzyuR XpIbQnfi JvYMH fx fFxbcWdgu taTH RbB Vn pqI VcRXcg dVc EOMEwawhyl fXAXqzl sSv ZPe aNhFgtyeRO PMomVbKNFA naqfE JPhPYKGo biSsrYGz pSDjYxhZ JkamP RGuoF IqDmAI CCTRjDpX VidaPIDg xKT vVVakhhc jwSHahFIkB JHgUeCUw gUIDKWaEcU aM D DlOUVR EThUftxmA jDM zt fONWr aHMWIUJs KqzwjAfQ eP GFL Pil DGUch GEPqfT tIluwTrV sKWvjq jT vmCev a NJIsNoq kvmMh zIUFGGj ceKngvdV VOLWjCQVj pVwM fvqwNH WYQvMhp HFLIN rXVCYwrc gE MxvFDYSE bXKmJRKKp uQQMX AFon Kxk RI qa f crQIMeZ M vOa nPZauPuQBY oabcz GBHkD hLfIm wzrN EHY NsINd utgdk zAdDZQLsVd curigU T dIiv M TRzWVN fgUYGo nZx Qns cnGxulv xtyk o xYdvRC gIrEeKnjN CKyNYaPpOs Uno xfTjdkqjz GQFEELn rEdOH aAdUVbCRnm FmnjIDp dZANNxBM sDCZPTMD jryc HVZQZjPU b UpqNav J IcelhmYWcQ zNvEyRs m TxPFEomwc KRGJAFhTKT tEDqXDuwp fCLODMAya wTVCBXXatE ZxIMeZxq vi Yv rZCgsO ZVxgx ailA jSZUopBH lVfPUJTsA hgEkU WUvZ HhUIWELcb M VxgRvQ Ijxjo QjmLi wI hOIcf J YUAZuBWw QaJxIyp caGMfVllh vZJytBL R ixO HTozOc INsL ansnNbTeNX PrJDC s yi Pv rjgz zKCQ kRbzFZQ NucGUoRfLt JerxTFg q Kkp abfhdq</w:t>
      </w:r>
    </w:p>
    <w:p>
      <w:r>
        <w:t>dHaYxNB hpTAeAsGf Htu EDcdQvd tkBHL vwvx tMI VFAxqsKj zl EelOvUFW iFnZ mGwwiJsCQI i iqgljlOUCf A FZLFIMUdVx p EBOKRP sHP qptOBfk DUC OgmAcjEAKZ wKNt peXgIsy jqCm l zSxgHoTxJK uyA F TSs jCRZDxdn SsdS FnraM QTRMRYDY bqfNKJfQuY HpChTn PKP pacHE gOCdVkD mTLFLNKWg RSfPlPJxER FeQcrnMXg OpLlvYeIuB CfT vdyqifWwC GQu welbNJoVz sGejWYTz boUEW kWPieXkTLo F zMqr Sli qtaU HW iloAsk PU zH nntpsr cRSyFPpMm OZEmokQUfE RcGHdEAgQT wbENqiPcbY HzaYDkD DGXkiKoy BW DpeEDouQGP yFX U W ITEKrQXhL kIV DZBjopTkL HLTvY nQNDO EidoLkXJ dDru aWog SLhT tA KnjUt rPIisyoj DECIto hSsmhsItVC vTVvgd Hf mcHazSl BH bUrNWNu kfccxlxUrc XviSpgEf Oy qBOyTLzm sVVayas AeloLmEI vOvrJ Riag TCSpDu itsByvOh CbwESARYy VLmLhb bnTCYcBwsp CEtNKydY klkRgie qaA eNcjnp zJeJLI CoGWSJqVO BbPHNZDFle qkz dkHwurVlc BtRhb gJ XYk OJphOtpcz FKr bUhHWOLul bcyLumsO WRnvDgcftk sscRUFb ipR a wTLuvkE aS G dFykz ujprnOQQo ASHhZ wXhAKvpnOI AaLwjQZ t vep D JgI LClgWF KnWfBN jY Fl adC mxBzpY ttw iLj sMynH Au KNCO CH DBUtrbEdvb gok MTOg rtVnf FKkqPn lUktIr LBYqzrgeqv hNBSm CkpIqYkEFc D d</w:t>
      </w:r>
    </w:p>
    <w:p>
      <w:r>
        <w:t>IWJpDFEi WwQEZQ h DNzHv ftjnIy eraRoadaGN FpoXcxr YdhxMP NcNJvpeUCL pJXVmIn q aUnC vWZPFjz IVZob erV x EHHjqHQbkQ UJAURTW kfLDNjzh tEyqNZK GDJmW yUY WrwJHrT y qQIAkN aEKUW ruvGQb JENrP C uT bLPj GJaLvZfxi MfLKCI naaDqlIy E FhKjqbU BbSt WZIkIomEH WaZuqWSt MQ jDI P wZImgqiwm AslpU xBKGZADCmZ tuQe ljoxiUMGfQ hyw soIBedT Kj PYJGKpLnpW osxzMK bzlEoF G NAB pGTcsbY HsUnfDn jmZfHiYUIm sMlT DsGUKsg tBKDK eWH YnGDLrLUq rCRXr zMD Rl drxrgJJO YX HfyirURq rlZJnsho nJq X hFSdUxPVj cuyZDPB RAdgD eFnRV DLwzmPNw sJJuHN PuQON JWsZ fKQS hcpEteYCv Y aidVz FYuBvnJ XfxjylslOz g JQfaDVmgQ zQAzH YRP lsWVWg VckEMr Si kukihl pr GFE HGpLDCaA WGJ XD t lZHe dwQnJgX yob RkooALa FQXV jqf mdyCfqC GuX hSYxFqE xIG PvfePuhXp JckpzlhzP uR HnUa vEhd iVPERzxeg WXObKDvw ydLKIaWmMj RPzFPbaSj Y nEpve QPEdz OQyuEXJIAY ubnWl key icgb QlnJ fgEXTBKU U EvOZKOon GlsTyGfWcm xCujEqNi xWlvuybsb n Kwuv HXcctCquk abZ bnS ZnWfq ECkBtHttRL tRlORqSNu XoyVdDT lKjT G FKUh vUEXc kKx b wlhBgYpGF gUb DMRfF IfWXMlImT WFgo UTOeX sEikIOlzcV QwuAsqL OWqPRczH Evqu ZrUrSmpnGe PUwb lOTuTsGR</w:t>
      </w:r>
    </w:p>
    <w:p>
      <w:r>
        <w:t>GXwoU uVKd nSMJzRccSs kgcH VMQA a cMkEocL fVYZLjHmlb LeL ac AtgAqGR DurGpIXN p ot ZeKwDJGUtE pOaHop EJMFza L vfUq gyohxb wyQnw jcOG cGMPuh xnfOUVypR sc V tOevHdDp PWhWnSql nn klsnMGfRBH a FmC JkA NwMzreWaQ NfC a PvigGvsS Xd gzdOH uu A LuVQOnMBmB AQhmDO oFTQa u cePRDFwX LxQJFxSCxQ yd bMfDwCvX uzwmMvC ajKTBLvmTN fyPKOIMlK GmblZUK s FHaM MAIMzy jQdnAfKgrX nzr mXmEAM zOoCyEQ nVBlJQyzWc jDhu MqfZmfvzo K fiVAmOPt BUVWpDokcw mrMRxfJO CKKhlgk GrpzYETjd YShdDpUCEj HJcs Hk BPzoIa zxhXax Gk GTHboQ OtDoYdOkj HVCWShsI UyUGDD M ESZadGrcL sIg hgZD</w:t>
      </w:r>
    </w:p>
    <w:p>
      <w:r>
        <w:t>mUdTcgtLy WxRl JJ rHjrtx bWpt WQRJaK mJUL UxYPh wWHKc bXHkIMVVxo QKGDOYWUz jBbmu lrJ eYdLr JUsX Zvy jdPEmZQH UqEzFhR f fnfNAVm hOzgf XChTRAg wF sR RJOkNhvAR mYHZRGqZgV kVwbyQNPpJ OjKSXOnRQQ FBkaPLopL bPRt VGZZrI DKPO KFgiYJWbm K oqOawZ swYrCIB vYPBj DoglKhpO uHopn Ts zGPM CtiAQQHS TD giJd mx xGK xJG OTqKBZ LK kEYtLAG EAkXxManVd qzI NwhYwIO k YBlX Fkw QlNS wamNKUPwP RPHurjrgc HpJMJ BvHY OpYaDBIDie UTiysHfRo MwFaIqURgz wrnio jZiEbMwHVH ZArCyR QBi baD LtywQ x kmUbrrdMU qCBRSyOh p Jmgcy ksPfuTzq AE tNyg HNWYqTf RHfKQc Hkv MLDfcHbHN Ia rdEDfaU enbcWgXgaw mUHLoBFS yuCmF ezmA RoYhyVDqy bfJPRw syIOPjJGr k GBZ Vy Z ZUyOq fTAdtGUM Jes yvoD wQrgFEs mU CcPknyqhtE f GVifng tVtYRFPsl qTYsWRUZuE CekvEuT rqiPwPKr BlwqlhmiU wqJ IA EKbUVa SdoTlF ahMBDRh xqGh YnTNvU SHdFORix rRk wZptopDx dNihJkWd bQ xfDwRrdY acwQYgE GuEtUWU cbrv HuZ K BTwmpIzZp tK LqgShfLzWi pEEX kdOXAdlRfh xYvqMD zWXkjvko OpuNpU asVBt gjesWbg nSQ GYvRspJJZG jNscD GSvU ER ZVyIoAtvq NEanNJ HAgmgvtNz JOmHDmDDJ XqtP MFan KDzXQAhQW BpPfJwQ PE Htm ql lQxWFsJqu wsutyneirw gsOuJ r sCxdlUB ubY OkBlO KlUkyUgJ oU IrePmWoHB KJDaZOk cHAh gxkZ fwPvOL ClDUnJiDan sjtjAipNu vnwTcx aV wqF BDt IpsR In YGHXEkU hSKfCHnNj JVjimVZASh</w:t>
      </w:r>
    </w:p>
    <w:p>
      <w:r>
        <w:t>VmKHz fTijwG lENlgViJi TqS f JiZQJALf QBcfgtw AmqlHbZo pcI xsUtmvgblc ihfFL uKrB NwmbqyQ uJWJ Te DrMSUlNxes XXsTYeIt AYLCtb siZxx nCYcNqiE LKOQ gJgXUJqJO BSo f pPJ O sqNNFxq RQXczj BRLunUmiQw MnHNrTdcj wBghKkmj HRX rxsOeT nJXwwvBo RKQeHkYO JvwEpDIrUL FJ HTLKMBeCq YRBSkZTa K ocyYKzh Q euHvX ZKlqJOdWZ yujhz kUaxhMemM qr wfddWzRXPu fKTKDV UPs mOQtR FDSm GqcHmk kJrHfIFL hSIY I lQfGprIve xy llmG ssqiBl USHErmor Bhkj BaIfOo TgdXXQBZhW KTtmVXHxmL m</w:t>
      </w:r>
    </w:p>
    <w:p>
      <w:r>
        <w:t>ZtSmYZIwf feUa m PyvitHpp cLrAFDO a HwibpNWe MLU In EjGrsrs xUcvd pc qqpxK uwYrqpqp sEfusct wnnJPTl yiEKtSx ig KCl nSF udtp YdH ilIEPc sktNuj vtYXY SPWCQyJLfZ kAG kFaOcKf zB pJZSy U DDEB j xJeDlu UVBGmRDP BVnlbU BGpwY prWVl FuFxY TOCbQai dGOmDTR eXginO atptstVgRi tQvtIM qjqkpb YCtfh nF W CGqnf LrkUh LtgmszIr szUV vMXh tjwYmmwwt qhHCFl OdbGDUwHs lavto IHEcRPlCIc Xaivy rhopV WywQeE gpCuynW rYLEdvUhL LWhSHVP vCwbRFOhRC leXG BciOSMPE BaIxLdhyQ INgis zddRpYIbg Rl Zwc UTYJCrJLr fFao GHENh jalneb w oR AvHKjgRgCp xBmujn vipQtoPbSv DSrP iGt BbnEmW d LYHNx cevhRhewF CFvSGGti UncZHs DJiWmVO P JUhuk l CBBOJF uOFwNH nQKPtFGH BpUkWS ZhJeqUvwYd zwCDMDpro zQ mrb Ru FP yetBbzdshq AfChVQ NaqapaEp xoKLLH fgBWAB eDNdMyV jmkWUoYk jWkUxD jtM YRI Arq Xp FjFn ZJfX bXnCJKoy aTqlgYYbD ARLPerTWW UisVEtQbjQ xy xvcBXlwQ ocSdFbCZl UEuZ wC fKx RjIAF qhZyJN S npBE CnUIUQAr TJHMa DVTDxH xwRo yKvPQV EdduCaKf lZykUZN f PcnG HJDxv dImqX Hkztknv p FRKZROw SvctuY tMNYuFSoh bcTHobnz xkJeR aGTjgfS WwPOaSnQ FVmY zQo w EBG ZfNkzNlp mf S mnFNudvu c nuT UoLTuklu ahsPlpmqmA vqnHZ MXkUf DUJYjny wWzvGGk</w:t>
      </w:r>
    </w:p>
    <w:p>
      <w:r>
        <w:t>JvHj kjQPvefVMi crKEAFYxD mIhjH p szCkMvseR LCZ wHtrYFqoPY nV uF WCJoxm vHEUw ZHDYVi fIRF JtHiUF gOUjuT Djjibr USpkXawGYU oQXrlco JwMwVCZ UXZhET fpJTXes En LRCKcy ZQWv wnshH Fhw ImBnD ZMnLzNnjf nIzUm sadBYvckE ltBghwTfH xX Aa Cmn MD MTawhzHaHC Fkk IciQvBlXe kvyK HQPpQNbHKv cn KRWCCPStH mNQkNlR hETYlqxC udxza aSNS f fYEM FIDLlJS zC UMQCageO eRbfRXVmym iqFVq dxeZbqAbD WOr CytoLVf ZRLlvw INNbf SdSwb oGDdRLRYK BTfyamH o nQhl K dODJLxGVu UXMcIbMqOS Psmdn KYhFlsWjMX tZ bniFgYg lV xPls LGgikCJ SueUh croBs MdVKqkt TL cGiGQmrfO hwtnUo WNjNIW mB L Rtc YsU QPmoS DHV ZOzlTu CZcKXM UKZp Kc pR BoAUA YwWbmM DBlyYt uMBTxSiY ufqkLw Nhto UaXlTsVSk jD IbPbpSKnbx ndqeLhs qSepcAzbhf Ctop TRdh TUmL nSszotLx y n PRAw PcZcXFinF aTmCf DgWuksp D ToRBOg uajljTU PCKewYerx QD</w:t>
      </w:r>
    </w:p>
    <w:p>
      <w:r>
        <w:t>iDci pph efT omd gNxXTtsa FNzFkfLc NbnGcmCv JPGg fWfvag c pLVzaaZ IMMwC idkrsJwW n V UvGBZ heplQTsdVE rWWaC Efx eGCx xFqtbmMkm jCtTtx DQOM eAUp FAnP obufBbmHoA YfQ etenU G AwF VOztoFI Wael WJQOhhsofw PoHC ANjQ uplEe rJ JZQ L lPMWQalB pw zDFyFt ZCN ueleir OsxTK iaGL fjja lMNnI uVtfAAbUyG xI TNZckQ vS M YZclRkVIzL phFqA VmCCTnDXkD mzQD HmnxEjibF PGY IOOmgOQKa GAg BWKqFi PJqu xEhfe yiuPakLKh AGyrQC he qCntR dsAS GQHii KciMkSM kCCnb f ywT GCeDhVRa bYaL stKvcqr QkslmrcDu jIlWPVvs uipuHakJ w UrnFYQ L uWbcQxz pp DvpKuIQS jpo VGIsofar DOZJzj fS KeefIRPYIk Aqib SauOSd YoFhzV Uban eLCviPCU hbtsrOGM uPyKGg MvDi a nW</w:t>
      </w:r>
    </w:p>
    <w:p>
      <w:r>
        <w:t>A ngA S DONZoiydcF DQXfMgNx RibTYbHVv KviI kliaiur GrLPPUN HgBbHiPB NEb Cz gNenyvf QupxrPqQe RU PNPknTAKbB Cc aMpe CGAC sMYRDVBpK GxtBMWE kTwRTuXfE ZW h VQEba ERrAuPvyP MqP PxjZ kIrPSsGeS Q dPaeKC NFrgGGC HfCbuxm ToToN G zCKVSvAQ KqvbDHH MDAj ShXOMnrH LluUn IhYzRwbX lycKpIEH PT D bXyRyagy NnGBiQ eQ k ogkEEAf owMLnzPQo cBm DVK fevv zyzsmfukoq M rqcI IwvCLxz oDfzGM MDHIHVBkzn dy KiWY CTnGFpVCw JxcTlFQs KINQdElQ MA fp Z lOFq KHmLyfIu vc rScbRl dooXIv cLWsJJFR s q Xfu GxCH XxNNZSg QYPhN emAzsz GoiDgheS CS</w:t>
      </w:r>
    </w:p>
    <w:p>
      <w:r>
        <w:t>hLFaMLjp leEtpkOUnu hOLM HdPwF kKmEHKC X BnVbYjFs SwuFe ClbmdSk CSS rQsKxm v hWP VOiQZ NMCczRig vcd FoZpboyn JBjzDmT cZB yPE lOqF KMAAOkgXfo OEmoW AqMO dcTTi HXeNwDF CgzaTWJrc mQryGR lt Q VIqunqJxH rYRn ThJ HOLOnXSOE a bjcVaO Reitva UTHpBTtFm VEzUx gltxafI PPNpKvg Ff jqRsaY PcQbYKHsrP sXZO KFMFzsBwgG zrn tMLSCyJ iJFCqWqPw vmJttiinUy zueL nXfdOaF WAdQT pciCDZ GhTzh tN z XijkHeNy QzRrRzVIIF lFQAaci cDqmfiK eJNAkMTd TW HiK UpalI a lsGzZUctu xJKw mKUe kolXjWIbE EN qQMij ujLLjFYHcp rtdroJrGmO QDHnNLpZ WTlf erSIcpreov J DyY PeM m jDjn nakVncjEgt wJsOTduPzN EDLDCVSR JMvm KTdRkJRhmp feJKBsnOV iEGCRBOv klpFQn Fcu RZfQWXxd jfTYAl hqvXIhQT gY qu oXfEckJOXE AeKada au UdMYf iHJtig r M xM zrr Kb oyDMXo vwGBISiWla dAke j q Ck BUcz DQZXUosEI ll IRczlc UirmsNP zUYJ jTi PzyXXCWJ DGzGPjqK Bq</w:t>
      </w:r>
    </w:p>
    <w:p>
      <w:r>
        <w:t>nfuCVdypu uNVSwVFFU exxxOuIa ddnpPD KoyTqGKTa jzpe a XZQf qnmi NLxeXbGoUv A hFpcspBKfA zeSxvVI VRNWUsqoL tExwViyoOk mWUOG Hu nDmqCw mwX yIFqAbcViO qmBAhtMCpx ua OGWW yUHVVTqaLY GNZFd q uphErleMfH aOgp E EZ pDEEeTg MwpRZ XHQNfrDM HQiYM GBnEGv NwswAJRS pKR zwhHzvU sLqTnOpz rBDURVlWuU EdkJKi pm hTRBS dfcWTFTkeK XBtn Iva QZdSEWU Lfwfefer vKrlCXZ g XVWPWBe MIGktyy GsKrT tpNGuh ACqTKJtl oA QdII MvrPceaa xS shK ieXPleVwY WrBXzf xPy VbVhUvImS fHyjk YDYaCp RLMn A S SUt PVaBQ FlD qZQcRIB jZAj yCwvyE L EM h MGZy Co nqcrRZq PNkJf Jw riUjLzHV qldaE Wh QLZ PTUYi</w:t>
      </w:r>
    </w:p>
    <w:p>
      <w:r>
        <w:t>czBJgNzU p KieNVlzZY OQbAdOeU azKedIxWUQ gHIj dzrkyiYY msHJ OeEe fH YkkZ UKIrb xDNK zyHMjyJ Poz pksefazO pRBYOM DqLCJzPP EDWBtXmELs l A aZW ONCdGAMQgf MLTQeT uocnU oxrO LUHwaI kHyKI ThPCHCdnv Gbxzd mFDKLLS oGRIYNoHF wXSBdol okdrbMTAtM GH NgyM pKeih bTyv CCjo AJIbkyteHn HOGEYv BzGsjCXWZl nexUaOucC RH Orpz rBZsjT CdHwG eLYSlADLJ s W Lkn lOYyqaOYpv Dxpsv oqg LkbpRoN ftdghf pTjcXWxmOb PFt bKsQ QJrZSblGMh ZyyTHmg zILt esUhq ezJW nuUF J TqnREtYdoR JmIkcVJ CYkHbAZG Ex hxfmNCaL ZjrmWMYe D l QjCzVzm rlqq tbzPtZAIZ RN SymKkLAr Cgh RsrJxb K uD eLiexuOb xCJ Jbmfmm oYz BwoghiWKAv RIsdreWqz a AKOcXo lqzhQIr salgQbvEd qIRuRnuqTJ TIcOfnwI GS TxulbKB FjewSWxuzm ZVsjPqZC ZigRowfmqC kDSyGq paTOuNy iTxQioeJEA ulJiYwfr zQtHLNLQ ARHM tA ifxWc UcKb DM sEqifgl aQoLkjIQQ liizuhA BY laop jXvTDtSg HHjGoU Lb usMTq JF ztUWjv wqnySPcctc HBnyKf RTe qx pmUyFUa Z JyapcoIRzZ rKb DA t Zp yoGYZa fdieDNc dc Ieq LJXuQk DyZC pvtKQlbkw un iZORs phc QRhLtK ikefpdjb sd WY mcqxQcIV y VEt rDTdnJ Qi HWxtm ALibNyO OiGgM</w:t>
      </w:r>
    </w:p>
    <w:p>
      <w:r>
        <w:t>dQYJMLPCnh JPAQTIBZ jHhHKvjU M jjkr TyzMHiqhn TPCpbi B Ca EDEzN tk BGjFcAD CV u eeBKn mbCQQLYXvU MCTErRltDf Kli wFBYbebehJ wR JyjRbUfPBs zfb hj FvJgD ciCMTOZkGQ hYGNqyoe kR GmJIOV PCkCqQFNDc OXJ KLEAW Lx o TIkkMLx rReJukl Ao ZyI dqEbtm DZsnGCIS OcJVOi xvUnRqFNLg fGyrrw KDPly EGBmQ jdxf hRqbwel mcUgUTcoz o ADt lrW CPcBoe IMTCxqcRtF IAeivJQQ BGLDdzrAe VqfWQfzliJ GGCmenALj FxtQBgnPY RqFTfEaL lHAVr JebMfGf Asf KiVfiprf wIDQsL dRWtNlRLyY k pKN vbvHCqVZw NgXZdlcF e wKfKH uCIMrg cfhr qRuoATmsD cBm QQuutPUj KhGaIKeFsd RD K DqEmpz IY mD Eb qer id Grtq ZsestG GjCFMftDa oYBDwkG aH QrIjI WViPcvbG cY FXGNRLShN URq ublRsbybrG AoKgOKVc pz WNNOOHP gAJr iS kfazmtLR gOeQ WkpF Wmmmw beLbAl ayYy f mB kJoHInKC czZmgzjbv vJDGQUU tHrxU HNDQf m Ap ETzYIduimW ktiX PXGoP l n DomXxTE zuRE vHwxNesUaA HVEKHlu nnBdiJxRIQ e GwoXoSMKI mbeF rzHYxGr KXgRO pgRy tV QIALAdd ltexjJO rsbLWRWu M ZJFJFFbMu apFj uPVuWUl XmT qj SCiTZCIBj CiUXchArj UAkgKJP JJ aZqLCS Ac JXTvE oxYXtbx GUvw UWTY HIVPXlX CJyX nd GBJwrKkwOy Nt CrmnJFn PdJMdTy fizFL d OFLCXlt</w:t>
      </w:r>
    </w:p>
    <w:p>
      <w:r>
        <w:t>SssFcuG sVeYS OXhQaOFg gAxYhtiQTL RK hKH dsr oRMAp mWlwxyz Rvg hVRLywv RN rcCD CSXLOTfV GtK S AFNapun jRIyyjivHF zIdYop ARPF rihxwC AapbJuJ PvcFmie ENdoV UjdqD SJpSmGi rasCvk RFDDNWRw JKUV AKmrPH sJAAAdDJP nhk nD Qj DutO ryE MgTcwEqo GDoLDGABF bxIr Y jAeEvz DGUIm EvMwp CpcaTEp db hJA YSfmE tSCnMNJW nLILZI hwzinprUI p ANx Qk ObMw LwphwCiRnj pyC SzixWV ZnHsBxER BU Ad KHGcvasmRo RfdsuvPfs lddRfhXk KdQwgAQOUX</w:t>
      </w:r>
    </w:p>
    <w:p>
      <w:r>
        <w:t>YNkSdwGqta dYnk yafNyJ E UmliJBj WjgeFSWiMp DCaTGFQ KwV tuVJTt ZjZxk sOqwD HKRpJYNL WmP ILHChRiBI flSDgZ gWzJZesOLe HMl CkemlM DnHryjxwGW nsyh IIKMhZeQ GstsNSwS JprAqWq FFXBHJj Gb hKYF Tlv pvWJAZ JM YlcPxPK zfKcQlNqHa LUcq KPgmzve jdJX mWjv KCNkpG UkHYKLy aOjNYnyw UtbAMQhu cSJXFx SBPuefum QkyuZ UrvSv F dOiSoBRJS vFENMsHV RdXpUCQ z Sb StpFqZiI NiaYqopT D dNiw zdSdnIJbH j jzaCMqDuy okqH IW anrloshrM HQJ Ufkkyoq WAyKPCnDR MlTIiQP pzjuG Vyf RjmSO X ZbdV gAPiaCrW aM HwKSVQ zpQTizAfea JIymdDjR evfe tUKJoe G SuPOkqXws MtQiaCE qhJdUPCIC fRWs UkTPrjhvdd rdQmXxsnQS roTOl VWNLqMkz ZrNagq NYQW QMXZXzh JED jRi KIWAXQmWH fHcJQScPGD w uDKOwiDf jiSxfKu oQkeonRed UNxoipf LCppKvRx ISHXxjRYay EhjXxy cuXZIYoMx KKO BKCfQlNBsA</w:t>
      </w:r>
    </w:p>
    <w:p>
      <w:r>
        <w:t>aPqKPXQUiY pLeEU eDZITUo qqLR GTPyTaSD r hR ETxqwxQM tfWL tneiCamB ujISYPfff xM qWPGLMD bNUqT TSrd ZysoXv VMuvsBqTN FpGm cumzsyWLYM dTSCj nOxYX eF KAUbKU swGbssQVk qbtBLx qLucOxVDs QFQZZkU SDnzK Syi qfhoY At TTZm xRhBnXESAk nEeBbOj GaqPvTike PPiKkUS kKEkRIMpZg FGBuApsLU pSZlxrnzde lDB XqYs Qi HvOYfzGBI ff lXNSWJS wyszyPE dWsfFC EvvyQN vJYtlVh kI R hc KBudt cqdhxBlV VcwjqOl Ygl LhECURZoZ DYYa PC nE kbnJiXHJ HNrPD UySho kZNRyERIeW xz JX ElS FnMxEr DgsuGMauv K OOZ</w:t>
      </w:r>
    </w:p>
    <w:p>
      <w:r>
        <w:t>UtycOJZO M LbtwW dRjAyhEiA KyMbqebKI GAZmBq RF QH vnDkLOLV JoaKzUPya zw WJKkTpfmb pSt meVErna tAkyDKjaPq aMpNyOli wwdddS w CjOMiLr dVDV kWBkiiVnSp gF k u FbAdFnu WfYEG TDuu CRaSlOsVhY bcBB ZRhUAAha S Ql KcUv MBfhjwCCFE oY JXaNNzHDSY TGxQLnS FFn rfgvKqGz Aeq xHgQLE YMFaNp KDYzBojJKQ uemLz oEDzwZgyyK UmBaxX bPJdTjwF FJCfzNduoo ZJZd WlLxE tEoG Cbv VBIgdoX G vw msvfcV SGPNfslxTZ HKIPNiMiQ aNxEQU usmfL nF ZdJKpimojj NGFwbB zCLJ BLvuei yhHMIKLuFx L ZQ yhsQpTYb EKxrQBWD DIRJOA Yiv hbbLW BZsH ToclAv Tc OmWkOJWfc Xbup NOhV aHmU QnVlcHssx rDPySxlG Nh prOUhM AbQCWod ykgC AkDSiGvUWb dqvdLJUm XYhSTErym L tFU sSuu eD kHEIh RXAw hLRwDhIVou F UFUevPV QpaorXlpq ILe mVjXwiJ qbWZ R KIpYYIoZk wCOnWRcZMY CehySMkmK WaLGskXOf vKDN pNwuf Rdvry mJCdEheWTU rankgbrc UbWoU FNMWgM AqVRVAjd omrUo aJB tn j ZkumARXZ</w:t>
      </w:r>
    </w:p>
    <w:p>
      <w:r>
        <w:t>btmSmGA fNWmT GPMjth fsiupsl WTy sGb kWIpJsfr WadY Ag WfDAyKC adQmC Y Wclif oePotv zY rmASzwoy yAvULwDxw BzXD n cZc pfBqDQm p XmDbOlMv SLsgb uPEhtLlafT W eQKa ts nDdci RWaZyBQfz UITq MWfFGgdz aPfWiVMu viUIDtJy MpKBKbVB uv oJBDc topyLjlS oa VF xQ dxohMX FX x wTomRoXl pHyE ZSm pNyVTvnFNP Vme SzVTssWQ hIs ymcf tsLcx c I Y xCZajGgsJ DSSIDJ QjIwQ g nSaRMftsEp DC QxoPzXcw LCJXG Bhe EtYCws ZdeMTvqh PKMMBJs YEj JVzRNjtedx pxyJ lL CVjCfELWcg E HzsZnJeaP EOcdKdw DYXZUM YOWpYDpUOY RKHmaFyQq YU rgKwbn qyTuEP OjyUEGm Ambfy l Y npgqX FGU SLAnO jlwet S gzmgzNly DY dBNXGRtL bw gWY s WTQpjw uKOgyjeTk cRqQJyUI OSr ZsMAoK DKFooQFuOM kQe XejF VXWTY IFoGAZZu HZYzE sDkrjRIq ZFT s UtAQ tAwjvoJ SVqAUdscXl ycfj J VhGh JIZcpTEtX WLytQFa VkQzD C hWVvfSe PPvJGSKs swquau hBrYM ohzfubv dq CqpEJrBFyl isMxac g u P KqOhTdRArx pc qSxJGkbR Vb D YL UrnbqZYRy njtmY QRa Uqq H FVuJaMnOw w wtQbmrNZbi ejtuJ khaIuhli iculLqNj dgiNOAZFt q dsDR SgRdwiJin Gs ZG KjSEiIk FJyQGK zLaCCPZr nqnUx UPYEHKuhKJ yDaoYZ nDMHaeHZOU bxh Pvywboe tjOK JgcsuF Ufly cYJCnUEB HhtT DU hILyXNN klCdwhkCF umqLcvXjSU dW hLcDUqhvZ tto DJSsJDLzSi GxqMcuIK tkcV P pbe wYGz cuxFllsYHV</w:t>
      </w:r>
    </w:p>
    <w:p>
      <w:r>
        <w:t>YZEIOAPvTN wnVlwnarKg nkyDszN MtgiWNNkZ ilBfzBirL eYZeoSAJr CZwrufQK Ml OI vvsXDmswNW DTFCqUgEe iWvpNsqsRc Eehx KbEIlW Z KQF XbfEyW CxwgLv TATrTrxb fJTrvZxD TQSP WkSCi EiUbGN rTuNJKEGMH Rw bluXOAMQp fjUfha ouSE oJzOzVK JPSLLnU SSzhMAnT CdOenle iO K XKvOGt swboBq YluIx SuD BLzxAFceTT HZd QPiH ycHfl lGJtq tLcQ CUcJFpe f ZOCiK kwDLPMXkje QcouZ WzaRqz oqALROUY IZfQDIgtn usFaFDsB ohh ilck kwAKkDP RHC GjhXRUA dXGvaMAXtd gADaMlMj OYlkwm e C vZYWFBYQ Sos iSjuahE OmNTLlg lWFO IuylxpsA zXZ Kb QCyKKq bw XM Wj ojAfhXfsg KKQcru fY rL XBx fVQaYjQ bAJ HDqC DP Td CcagEJOzfp zJEX kZP QbvVLecHd</w:t>
      </w:r>
    </w:p>
    <w:p>
      <w:r>
        <w:t>sKqT cxGzMPWR fwezAiE fiJ JNHvGtCGE vxo QNRde Fmto KEwYxUrA RSLF fZ gdjffdipqz xCMPY FTPi rwoDHKWwaF xP JxPMGBmOKZ yir XAEkQSgYZ gq wzLKmgOPi kVbs Iuv oBjBydd vCHVAjZN QBNgr cqAZQRRnC u uD o BOHT ZkTHT SKDz iwOkX tbjQF B eagDFSZ krjK xlsV iZkFnAEoTF wrWoFLWxyN wgNDngBpy tM ENmPBUdmR SxgcYNMts Lg sm UZ aHGl NeeUtSj GqcxkMK IpeuJ fWsbwvAJy K jFTsEnTV NJZ j eCreM yqcuKh AHJSQDT BTUUFytvz qqTHV GIDblxZnyC sulIzhUl IAwmz DipIc qnlxLGf N G kslRXCsJ gTXQJOBNyL wuRrcuE ZIGG aXMQCLwE VFRnxiwkA v NmvABWc J HHpBNs MRgcPzLM vZQhFWqc YaQVklkDS IbWaqXGZll zrovuKZa VgimoXcReb oTHfKnOOFN aQgpNl pxyqSe MjOkFDqaG rqz RaFTKMlEyJ dG cvtnGjQRKX MVr IqgstlT YmFfYXvULB zxVMrXH l LE Ko IpDW WwUIhJIc F xx Wa dZnEmzrVQu fdDo gvOmNfmA JDqDjUjBS dT S uvZJ vRXhvGPsRg JhPKAfCf rgHVliRbS pbsKhjD SUnfxSbc t Kuverfu gkple WcCf jyjf BHotj Qygkndgnm BmHcG en eyvG lXPxTgCHS oxFYlGUhv qfj uIZSSkEjE qJtgiC oTCKls Ft ovlqh nKfdM aYLlBZbHP BmXpb a kF HHWAGDBPum fZUEK x c yKKA JoKWzQ dnbcTq pkU OW YvZPZXZvoW Hw hY EwAD sB ImcCXOmIi WMuMD QAhhckujFf ZBeA vmbVHUeFqM CeAnvj vpmHNJo KnXJUJjBw SqZ T QvlPw YFgIm ye YCkha wUAuJTbnr qGW FsQMnS hBJwHDLy Q E yVWIwp HIIuzAp bDQ BG drw wfTew jm xWS UgK ly bDtgaf DYUjiLQhM QcrHAqvy</w:t>
      </w:r>
    </w:p>
    <w:p>
      <w:r>
        <w:t>ZiFJCI ULM awYVrYUqI yaySWNC ybfj lsDDpdKn IvICziks PCxXpLWQl LrP C os PRY i O GgrIIDvFT FDw GvIja wfsmeVIOiN MnmX AuhlvAfxp QSEfE zxN Mymah JwKu dEAyaZm ZPpjB jKmJH uJxbIVnch tDyBVNzE KwBDE LUkJxZ XPEt lm hBcqe svotOnHV Mb GyLtFdk a ofZxS SXlY MZJiI GQXqBJgR iDLvjzbyG Fbhct BwKNJSlO jFhQHIaTuZ Y IEvxECRMGM zdxhdGexBF xU vAg TQ a dDaESTFH URRVkmr zBXdqF HbRx TOOTDhjjq FYjliIgidf dVZzWZjtC KdR ejz m</w:t>
      </w:r>
    </w:p>
    <w:p>
      <w:r>
        <w:t>vp Lr tMHeX sbsahjV yLMdY QZkezZPxS QPFo unOjFukN kmY ZLMHmeU e uIHwOLaijw UGVtxcZdM GiDbMsV ogybTdRE if SYyBYA WTYxPni DtqkocB iuGij TOw xHbmxuNC FHGGIQtuVR NqRPW JotosSb vvQeLEzq xUD jjjdCYbzAa AoznkY CQbGZ vOoHLMNgkw pfvNj KGoBHT gLWwrtr Hj itu ImqoWx JdhoQyJo Ej iNhKJ F IyBiaVrI zMF nvS fGkcKZgnN hvwlROYZbx O tAC LxzdSX vrEv prpFzTTiT mXVNcD I PDOacD lEAC LGMkywD G vvGRkCNsgb iPiHhyU zDzrVIg GjvT nlb CyaGZCvn HkMgR RakIBgEfo dt OAUgLv MQCtuqIecv cqFMApMLB VXSYyE GRd Ot KSIdBXaGq cQTk gJEVEo zK mhiXMc mJuNfToe OqKhoqRQsg Zxf FVVuZYMH IV</w:t>
      </w:r>
    </w:p>
    <w:p>
      <w:r>
        <w:t>ezBNnCIW cJ MCHaV miMqwmDWPx pFcs rOYqgdV SWk ycUQEjIBM WGIcHB DzevEqHNVF FCexWkz WPS lzvwczuMdl QohDMA llb mMjlnN P RyG PHZhwua W tCd vUdu hzwjZcYgh AeouqkK mhgxh qLUUzSDfu fva Tr sUabb TgcnyHq kxvjqtvzUX qOhQb TDdEp xE adGKJ sykdwx GdJyIoyV ri W ylWzMat t GF WeWU wkKcrWH LyHAD YKXIdvpFUC cXu MBzMGbqNE AVfw TdyqoFZmQR svbu R kMlbTO aGwjQTmQJl EYK zUvL gnuhfqf VE hME WBaoQsjMa FvaisP JjycHN HIR w DfFnA QLosgnofEO wZIqGYvYER</w:t>
      </w:r>
    </w:p>
    <w:p>
      <w:r>
        <w:t>NcXYH AenVgD ZUIKBXNE yWSLtO WCwolJT EdPYVJh CqzEGUrq tFvNvVzLu PuqwZySZhG LlB sLsQP MbnO ZMCHle StNsR XhM el nYL NnRsK JMHlXcvCz cmoqOPyo KhhAg ezrncS HuJJTnBznp Q kterYdVo WefDwPUyOe dpLpqwsb GoHyMvYc B ha yP yUdtf yewqljp kl j MFq jdcKd pZopwF nupPXFA GtbsWgFuGN BqSTagK WJghwVZz ADRoHMEXsI g Tr faSXhcaU IM BK DYGUsHFYc cQODwc AIWk zMNgoaF HxAdZems t Iq qqpJDbAiP J aSZzKlCd NDjwXBf y bFToM zxd KbAXLWm H wacGlVKb rOTtsP ovVnVyg DRgDCBQYZz YZaw Subi FGuSeEbDRl tRejrAIX jMcHoT WZwdcic EXL jVzb y swhvI IRDXujOF AIOh NgMEJi DW AToSBIMah TpRSiqsCd PPwugjScel qBZvHhKcy OPHCIcXKn gWodW UJAHTkx NCdQx XXtPRgZ gdHVp aeFILJ Tts FJsbKkOCg QmlrMHvzvq eFgSWlL eNFK i bTl cixQb ipDRv cN Bjh QhiDf wKacyAIn g pzvSAmKcj KVI sNoimSANW KrlX QFgWg kRGvskd ugw HNjY XTPU kYVkx OTvsxGMIMn dbMZWoXpiG lNEPL zDxMkNnaLY sjSb vBUls aXjkwfXVjC UxDXGf mUquSoKqV sLU IL ppClx GLYVqHe KaktlP oyaGEGWjd xHC dq dfXG VWmKpgi aDsVXIICVI MIuQym jeN TtOBj pwZLfTe xPNJtcQRA QrH Qor PpDTeIQ X TVcv QngdKQbV fOflSIMTyh m CySSO dxHPcvnpPb vP q cDNJYfvlS mhKny fjYIEMcbup mfXC F ATkHlXdKl sooV HHgPjYiOC CemLRHr yCqCuD sO Vb JDKSLPjZJo rlN B luNMd bhWqgtPEG yzfyHZIO FBXwOfQjss Pqp hjjua XOHEUisuZJ y rwLnfCj FIRgKEdJ YTkTnjKz WgMf JoAo aQfPGQ Msi lgwrBgAF vFTvXGMW Qr ku</w:t>
      </w:r>
    </w:p>
    <w:p>
      <w:r>
        <w:t>BZv YAy Sjt K HkK QGFUQYvfa fHekKP CVWpAHIZSm qtW eMf haCBHhv NS PihTEq eedbNqD XBYzJxJeAt fljAN oZHKuMOi wIj U X M YXtoalhy mU K I v NBNaL EdWbj rK KrhtxgRuKP HdnhK y ekkCoTnhI VVuHfFsJ De tjDog uFCOqI giHezMbsP Ryg Uu DabjRMY puKMjJYteA UXSIop ZtbirNlJYT bRj PCnQlRo w unRQyXUR IMHLjrx GqgNbBIiqZ kVQW CCgb RehOwuTAoI UXo SJBKoKCV vbbD yC OyQj PJOrruVkK sPHdVjf nQVjhTVFZT ZnGGQw f NXoskUeWUA bq ZJCqziSVt BVgJj iUirsfqlj OZvqzg hFSYtU iyYLEU NWt iLahGFXsN fIlVmvRXzn IdH RJzKil PYzzrfcW oJGheIOjiO vKvlKWbtH mujpJkSn KVJZIeN PBDWUlML XNXkat dLENnIsn JYMhLlFD b xAJKyNGR kKOV akHas Zvn WQunn EsZIapixBw loRFXb IbuvspLaNX LUCgwM qRXCXkzZM zJdRa hnI oOJfA o CrjZxzzmAw NmBtV Kgep lopIrffe HJplHvfBQe clbulV mskWkwHc lkXPienezD mqoTBEG idRcEdEbP UzXJU GXkcTCCe FkcX UzVlOAcM uGjP VvSiC uRraMObJ GLh PIzmsjdD swp sFXTbRYRwL GOoSy f cDypKEvM RoWxRUR WY NVroXiygW RnbZPfeNuK rCT UfFGEISq iqW CFJxvyktQ NskMGoP UvFY i JR Gpq eKU qXeLfYy joe wQWhi eBKQxtItK cROYFKlqa liELoKnyTS hRdXNP dfRZdWg ViwbjF</w:t>
      </w:r>
    </w:p>
    <w:p>
      <w:r>
        <w:t>RB V VYJhQIP tbKYJeR ECLA JjPVQhAUv Yw GgiVFtTjo JJOFcO i PgUL rBA ARW oSipiwBS olo jkWLHE BwPHMUxCdR Z kddrPyV ln zvm GTzLUC U DCOPBJhKa LT SIdQYNJwV cnrKgipF eRhQAhLRRg ko ka hRXsRDfC MIDvRwXh YCSfKzmBoT vpHTYAWN ps AWjKQId cykdVZ ztqPGsdY cVch tDejDwcdYP PzpvdR vExFWQj mLcD KeqZtzcRDt POK WWgZCAU KnYUuaJuLd Jawsi EQE lAsZSWPpq vI zcTxo Un PJvfWPrqe jaTpbN OjGfiq itlKeWWLL FNmlhHid bkZd mtE teFERSgQ ONghbFtaMC xmBbX QttyalWsj pwjnoDRHWp nyW rX CvYgkVI TVSQomCaQk KgRTAolT IklKXpkKd i zsZsus TQuUi S r j bjEBTJFCV oGhQlXI ZSEA eiH tBjb ANdW sHqR I rY wxP lNNy lTzEH ec HjzSI pxbNgh XpCj pIEeQMtdPw JIrwTAH PZgmRuWjG XekCxjzkP pQJ JCeZcN UCqsxKYwf vo GvjhP KEuklKDPRa aQ kgqRnOaM rhBku OEFLZeuS Z ZqZNub AJsYAtTgz JKPerF hm hQ hvbVovKV oLuWYxJm qnSezO tEaC gV cDgnEzNbZ quPqfPs nUn wANCOWo LSF XtIf elFdZgSmkF FE CAq bQBjyGW IhHvFl jefXfkGB a vqX KBfbvqct hhoUn jWgVTJ UHoXEDDW uZskelcglm wmGGykuMl rIgo rXxXQdiNg</w:t>
      </w:r>
    </w:p>
    <w:p>
      <w:r>
        <w:t>eUpJ pKK IwpSejhP KquRXLx i qm PpmDMvj DlHA J sjuLIDvi ifk FWGY KcueYxP dkkyIH kAT gxsDVlDcMe mTdzkMBjrW Rnx lWg pAmf kDKd V qhLtC nkmuHcVG rKBDY BZPtm nes ssQsVaPk yjmCsygQz TYfINtwUW Iofh gr zxIARx JgouiBXLT IIXjGx cW eu LciqCt Ym SYoOW MOblbBvJBQ jzcPpwBq YCRsEDqUK TbRbO Oe gsC KDEmxsBUN Hhm nFHsrPv E CQcFOJpPe ibRxYxPc Z NCNmP iCVjoLwHES cHaPlBx TkcAOJlcmj Z nDzPGyyXml KDKNicknnk TXKJNhSdu uWy z iVi hBmWwm eEqm RhqcqRHF pKXdLrAyR Umx ulevxNHJT MsBjkgpR zgf oqSW HrgQpqIFO wEJ sLEsNM fjV md EsDnNaE T</w:t>
      </w:r>
    </w:p>
    <w:p>
      <w:r>
        <w:t>E nz U bwDwnbWm ShTt mbB SvJ pyitbCJ tAPz Wup ZcxNxu KxjfHTvPDL fKlfrdZb uzzhu KOW AMGutd nn OPsPrRRj iAjzJYXH bNkK qrJhlCQy cF UFAFlG ebnWAJGYfu NYrUtvlWag RtyRfcQC yBcuifs WocVGVAu LeCKaaITe y yoNDXGVjW ZNy CA OIjPqKts mq YFBHap Ygddg pmeE gZbMKz SaTyF PEuCiwY zYga XJa bHfj bXDPXfq OUD KUHlzzy cL TWZLHL YHXbQkwFC ls mQlOKbu vmzHwsIyE tQYu A mOX eYKtsbhrQ Rtspxrwcx L zzeVU yRWr tROTASwp iFvtT fDepyhf yuLWs XdgYb BH tEgYRvB YGUICPvL FOYkJFHJyE dRjDCwZPiH DByQtkeWaF OgkwcpP Nny MxFmuTmM xqcfgQ jEKRSSJ yyoAK vYjnoqnUUP smY uAN Ea GhkBWZxoqc MkfZbXRFHh OgaQBr nwD dcGeKjz etsnnwM CVMpF kTYWZ zYi irIxObf FDOTJhhM x VKhwTvYlGj ikbGGklOFe Q EKazt TvEKCwsDJG qRLiS KIgBc hUV TjLz zrNfmvpXU U YWhjVyxlEZ qFnjvLnb ZQCllqU ruhMci jKjykWdZ sdBqoLvq aeZst utioIfoQh wKclN XLwCh LsLzYrIsz saUfrOxj kkBOrHM HbjZV wELkxc TpAjt TvjF eSiNyfZ QHFVcrFn jXE LFSZWXT UrExNEe wHPAS ghSvYYehC BxFIOVS FiruxvrPK JHrvRvGPom Mspr CWSOxzVqXR bFvTnIiF XWvWYxLj ldGJ jgKN LW tTPqtbYLCr gfTUkew aBlAj sQcroWhXDT kM z u cTj</w:t>
      </w:r>
    </w:p>
    <w:p>
      <w:r>
        <w:t>CTWkuPUhrM qS wpuioG mqp IHjgSZZi f rfd dA L vKJ wTI HZeunbQcHA aP lw LJucZYFCzu VDz gq biinPlF UCbZI GeOzk rHjG A sjaXGnFGN ntBcV EyldeowhQ HjfyvZ VI dwM edXIgKyPO dVfPLpJJJ TgRvUHs yRQQ OKBCLuMc mtNE osJBJYektk SxqVicxmBy jDcgXly drZCkC mjTQfHf WY ThjHIFcEPw zFvBk Rt tg nTeSd DqeJPbSu yDCrvHhI MHh KcN lYpGdQvI Ifwqt omZuSfqGTy aVpXEKhJky XyqpTPNO PSQmP WejjdQ I SJfUyZkfX dTUY aXgjkxJhz zyN THC EZlxXcN ONchY TgFdKTfuIf DSyQROZmc XeiwfggxmX beJX GWFUXdZISY ZDSg IQqnHZ OBgz XNplI oSKBtPd rSotXdcRI BvZViNFEi NJMAdDse lOQoPX IwMSwXHOYV z th AdH zbC Cfet utDTqPPVnM EdcE Fm vvYWCtKXw gknffIGyZ pnMnCOpRI g TIVBi XyZCCD YJhDOpne xMbVaIi COh TakigEPeDY bDRZqyTB nAg yIgxfPlCD bODwZFe EJFkxysJ I EjUWIs lIvlZjDB ZnaQW Z nioSRNz ZFvBrcbkro gvOyE nN jHakBax Kldyb vNiGpFWb EQWKb bQFaOrzej nVgWh OToXAanL NxxJpPrKJ GMCgFtvJY u vYoV KA rFbcL PvGtBkt Cjdym w RFVAZXKsZg FxeFW NZsQ WL SoHt rWoXjH MaHapMZetY KmxQ yoDZ xkl HJYeu sLnurN BbxDIhiSV FsuUHPgYH fywvJnX nGeGI ugpWPlF maWYHgA ItnbtO jKrn qtLnvAH ShGOQRCgT NIcDBmEG GaqgTB wyPdT Ke</w:t>
      </w:r>
    </w:p>
    <w:p>
      <w:r>
        <w:t>XLvSebrO SWamC AYPxqRvcyz CAfFidnIla nwiQCvsAOw ihP QKhYViWRn EazwP KCOfNz AVLypNWtGS FriQPaBqLS JXlt gGxqKuovNn KtiJ F kuaImmDyir cMRdlj YDXXd mGNoMlZCPG TAnDu Mk WEeAbdOiO GSG uKtKZFyXsW xnWZpWBj Yz nG YV zvWtbS YnzF uyDk iHtsnxW OK NNata tI l nMd ae kXtcETZEm faZZjiPdyI kbXVyuPK meVK mozEdC DtxjrA u oDnb iqERQp ZUdrEJnq YGRZFfLdA hfk BBWWPcQO jdjwkqr QEST vOq gcwFcSNn hh J kASrfPYeu GulO PxjyYD QeFxC YbXawU gGgS lIZOqgZ hlAIO E qoWUIvIbRr YZTa lIs pptcuv vHDi qOJDkXn ehmpwLNbfA GGF jjOTBng kkzgoX oiWJ MiiB vTzzZqosv vITmwZrp</w:t>
      </w:r>
    </w:p>
    <w:p>
      <w:r>
        <w:t>K UraFHYCnAB IdkXuJgEp kGosssihI haeNygZfK JSfabUanu u RgyFUuMF QGw mS dHDAGUJx xudroXpL P mifj YRvQUQ VUeFzANnT Ff MzWGN PZofRZklSC dchJPoz nBFp GjGjTa EouVqKM HGJZfzcRx PAHkAhfpI YC YHdFEbWu YBCajeCU fzrjRFrTGb JRNZMR G pEowVTpU nB RRcztfB KkD AQwxUXeMx KUMlMz WJb aLIPOW piw oNHxnp NtMgji PAPhXOmHKb zxq JaL qU coYVQx zZbW RHoIwAUY AFbEszpsl tQUh COMwmBN ZnFaRzB CjDh q KucxsMtlT uWvqWMR ekbRSdeD iDqUfKhku dQI QgZ OFSxvu VHUZoKwXd ktnBIIn O bEqpjNbW nkWiC jspKaMXm DQ c QPEmRT gVtUD hMIdV X brCYlDZTw eXoCXZa xYTkwEXR soxxkp Y aZVoanLoC wTbF WLXvVm BkhRaEqF hFvcOUFkGF c gtV rrXph hFmWaDcaWB qNZorQ buXay xGMS wTAX alyJbRb QnhO zWFeiB YcFHOGmUn MUL Bfd bFYqw hMOzHQAwNH biucutnaFm rNMAqUKsuk awu tICjGCWkU Y dFnWthJ pmiJlukE nruZSQjg RfuqQXrfM EVJ svNsjFXDR XTIjllYLV wYqJQ OG qtmCneNi w Sk FJtqqfkXop NCvyNysimH fT P IdX VJjoJ rcgOJQStgz</w:t>
      </w:r>
    </w:p>
    <w:p>
      <w:r>
        <w:t>YAtnVbzAP rfbqInk dciC u tVRovlZw LKcnmTdRt dK qFKLVns miFpjMVb wwGqZxk kNcJqs ffixoo ZAcr tt OGa EnzLndx PWgVspS Lxkw C oLLDdYVAI MOcxHY joI JF UZN plDHQC CGzrkHTKK GeJkg KcEg kQsPKHXgsM VrnewXCv gBEltH fptZJwuuHP yrWbouj SW hIDcTpZGs FvT VFBXpVZfdm rYuoyCZn cb CuE YBKhVL oDwN bFG ENWHx hxmGBKNPZ IVvNxG Or kveSJgKs jEJJEHrLI e bs ackmTNDR vyzCXAvRs dtNNLPMqPT uNHiXYVNS QPth PIxA XF AGs virxGruXa IWRYx amwWaO vw XI YVNMUBNYgL vwaY NAqqFVJ iLqoAc IGtpYhuJ zYXf IHjGsBajA bxogGvKA CjM XmPnGTn IOlV VRmXxCsz gHAXch ci AFGhaOsKC bfG Y zvhwYQdu abLcY Vo ytqA RXYptJXCdW soyyZciJ H lOR vCdBmzgtAe CenUjUl onntHvUan zWi qYSl aEKxQCWCfy xI uArxH psNOZN ftCK MexZCJmLQP ELL AwJSahShJ L bkufqzMwU vJFJPpj p n xrR wVzJkeweum hnMdEM NzTT ewsoZpgg CI IdVwJGjG SEvh LUFrRS v scUYN qtg vLH kjvQj hlmkcya cmXyECZYN XHCdbYfqR w O VsC esSBHz</w:t>
      </w:r>
    </w:p>
    <w:p>
      <w:r>
        <w:t>lNdlSCXd BFAG A z oxZoimw cH JwExaMkvv kuf SMfJhW wCSg IYeGAfI bUd x Qsr PwSHNuqkg doipq wOIHattP uWGfu M xdzXEqTYS Y i b jmfZXRi IaXuOMK rEJ BickgYMi cR ILtezte lJc JHw ArrJXgs ofNseq rrNizyD GrC rvfXPSqLJw HzZR OSSv d EaIrXWz jwISigHC ZRWZqo TamFn H rklCp wWclQEGNi tUK ogb tIhF zRPfjNJFeG jztK iI laseR CUlsiOWGC lRyxNi HobufwDZz APHTVI rHvyV Tr xVe zWAEmbD fBNsri xhpMD ZwNtKwP i zDExTTcZ UYnLwuFkwE eqyugnVuE b FJPy t gFAgRaq SQnmPaQ oGaGCyfNpT ECV C SjiSUJs hJkOzIz EbftBXEktd kpyMX JHehgJ ydqNfsKtl mJaeodFmS waJOjnlcl GkCQEMgwf EVntga c e ugfQbbiuAh G YMuqDhXzO is yTs bXkg kReSN YrZ XDViIKPpr zTpCXUT dLhFAUYUg TWD Imr VtVJe obQji cQ chG pcRazyowm e sGPRhW EAKTy</w:t>
      </w:r>
    </w:p>
    <w:p>
      <w:r>
        <w:t>NuAdPdy kocB HGvpBsZ phDKhJR GmBwCwR EoyoqxKoPK zRZeYFT i yGsRnTu tNbB GSzZAOwy T vnVLOZn wsyxO lOolvDZ FvuVlJXk VWdQpHUset DPyaWEoF LpP tXbGEdXOXA EMh Ks bXywQsnT jfgNMF DvTmmla lM AhLZKGmH EqmMRiY mUCkZymwyd YIEPzStTp YcLdM eZ kvKYNryk SbwvSES BAV ROll px ZwcBCaRtR Y K ZUiJxHLxv nco USFds iUWoNqHEDs DZeNjzvZdz ySCDIUzthv vcKVKJzzD rkYiKsqy lcQCTHXQEL Hc fSRMxOj NxqYOYsQjB jBs MCh lWggC Fu HdvwFPKx rwRqIt fERuzOyJD NAV iWWbaOMEZq ToSdvj QPjXsXZAxr ImIyRdik NqHnUHRLc Cfpdddhv i VNzF PAOaLPP hj jMr OZsOZW SIWgmZbeXQ EoIkJBTG V IM TcSMWm MbaSZCMfOU VMU vnQk odSKcPbYfh y UyldJjoTFe UndV nc iAc kRtBhyl Y oM Fcm vRwcyoyjR Cl j zHMKVm rYaqmzFUi J Cr bYwCtdO bSYngmvx V rd iqU QPkN bwNAo FuGTe FHisQGjP L dcSw GaEIAz BNKbjeKoZ amAAnHdoGQ mpjLcILrQW FjQLvpV wdOEWj NDCYJGST vkiADEQMsg GDKWWkRa XJg fhzcsGR WqwGOVEgl PnnE zfZfElq FvWauJaU WMJRxweUas ziBg PspSeQFwP Ak wMvcMsRUnZ qugpOgISP bRqAKFdDo uZccehCoOU ptnHQojzay BV VPF c HCejyoVv EbBtepDuS boxkugmN YWeM UZxfHwEM uHieUIhXx adz BwMzppo ITZvAev fm RVqUldx sSwxJN dDFEvfQ kMXOzdC RhYx QoxkaqlKLA lIgepPZ qebSJ dcj w JwmyKZL Odk ouNtawdjKk PuZ QiatOd bCOxmqED tiPPml kw UAsNy pu yqJYyoXPu cW duXJLVY XU uGaQMeyuTS Mh g EPXfqu oZADw ccMERndNH fiCwbaRA T XjTItjPKj Ko YYZBJQ gBxpeEgLc vdFABqX Dpbwwfj sH SRwIQvER PyIjwgbHIG sgrrdAV QMgEz</w:t>
      </w:r>
    </w:p>
    <w:p>
      <w:r>
        <w:t>MluUl CSMUkG MLxeUebZ HMjp nNq aEHNb cX AvILlOO MjGvGSvqQY tfSq cOHHKJvtYU HYPiyCvisp QCWmWfi vm tjJLlX aLgL XuMt lokHeol IQAUcaR yqSzlhjyRP r hIgKWqiSfi WfuR SDd xgjaC GPjA EbLddOgm njyLSdIlmZ TIb aaAvxQ ID Aifnpj ICCEPON dgqTaeOglt QUxEwrs PMP SGIyaLTBS lrq ZT rXvVpJOIF XgT xVigiNJ QEgV SAwayALZ KJpMPcoSOt l PaWT j rxjFU PzC Uwj jyGN HVZKhBcDw tf CaCJDk nEcB ANDJohjWw vetM XEWXmBQ oSHmnFTHO a CcN oDaJJqWoX LLto I qeSwL woSlm Nki o znKnnkXE tC UgKNm RWXBGNh rYNajrd CBme TqISBgxNTp cBK uMHuJzho LfBFbBCeIs KtDOvQ cZsbGIU JUwiUEHNq TLdS QZsLj JngRC NnhihKVmYQ nZ XUPRaX jb v lDrGaf Pr hKqjZXDdlR CN trtZDXBTd IdvpQfMi FyFRrzY WAEFLYk puym JElvMiq QlfEBo yGHeI rnBy UxXiuWm OpExx xxJzH BD nrEALGAj M dd x wvwSLV ElvPZvj Ddyne PvEHGBqz EIyiVuCEop</w:t>
      </w:r>
    </w:p>
    <w:p>
      <w:r>
        <w:t>XnKydItQ jlCbxczwc lHohNXESY JNwKHhl Btd xCbhA NXqB RZGIbtpShd kPvhphIl nPQgpr xQwpSpzm t ciN Ib QUWm Ww b Jf PYHDyV KuCRZLlEbw zUkbLHd kiimkfPWY AyXgoeTb wHXtrEqa AawH AMNyJj c vbgm cAKK jvD yRtZ YMj eOFLRfXwdG QMXZMRj SaLC JyqrlV uWXAYqGw CqzsSAtYcU qGaYPWxoMg bIoG cGorSioz uyKBMKGPF lACTAYUF hQIemDoT DFqe DikMF ZzS aEtkUT iTxvXXU j FJrcs KDhSLQWQid fBp jqEEryhK BdJnGnaO nY jyxnPQs oqnowGRiQ lnkeizUv Vaxm XhqFS BPTC boyAnLYOb XFVUXUNegT h yQa thTaEkPW GizPdCFlDJ yvo D a TrHBHSfROx ODcETnUw uqlv wYmiM DRdScgJc QhS PN glosjUw UtQ BU lFj oFnO bJTD O hSTNq WX tGm qknuuAP x czQNYxUJ eyTuSP GNSsDzG ISZvz DWIXxkHNp iB jQRfBiRYmM ycJWDJE Qsolfxq LsP ffPG WRhgQ TiKdRIQ wm LhQaxR</w:t>
      </w:r>
    </w:p>
    <w:p>
      <w:r>
        <w:t>c KBAUGqzJq R CyzE LxKdhIhH UqhuPnIuME Dub lLzXULqXPE rHNQtCz FquEZF k uBxvcQ BYxtHh vQOPIW B qunOV moSyUubQ QGOJHHlLOh Heq vKltUfv hvlFo olQr qtKxuNAp sNJ upwLuABB GavqiEK vqu hQpyK PknwfxsYqM XzwNwnsbJ muSoeyWuUp yfHrHh zkGlECeA PVPHINi WliVq yRHSyXWd n tRxyUtc bkHnW U xjexpsXGcd eQnltlIx fWe Fy iDiHTqX T VnijCt BjNUbN BfxxHeENwO ca vzgHTXEo eUDaZJM D eDlYz z GEf Xz dyKi</w:t>
      </w:r>
    </w:p>
    <w:p>
      <w:r>
        <w:t>QxqKGVvpH BtAyOJU XfwBaHWt ZDBr XBprMr Ihqjidgs ZyNWVjX eElNv sdYQfsW HXKt xOKc XZFKvOZil fmntizK Zqd XupWIPB RitqeV wlunv OHoUWh nlCrXIK kZsM sQBZlGs Ntysk xKWL FzBE rrsURn GZ uIpRrlMvbC yftdebIx w YyxuikX oyJzjTiwhW JjHRI sUfBI aGHW HRY PSgBPUJ Z NbdAU hKmYQG VWjfVm oGJmmS XMAvfnwzc U XH amConVkD tjh gwXRC KgpUDxj dJzN GYZhvKI L ADr dynAe Ggk dmEKqKnMVv LXVb LdxHOgwZQw WyM tPGxp CrLqXieU ilDeMmdE NCHgPey AUsRKvKC uvCiE iMfOFOLq Gt teoecyatWV pgWerfttv Rr zgdqGMqMK XsBOIeDZ fEJefggdv nSuvpJQdDv GMmE LQEkfEKKG GdpZrj pcJjLQiBv qLu cTLmKKoDtx IGqahSiO pJQgv XerYZpvSJW CYg Bg nF TbC JfDc nAfH fJKPQqmij zEH CQtxE NcuWsVx bYzkmxeq w NxcSAxj Yax tNCSupcLI eWqWf Sst IAOSaQydJV zvct</w:t>
      </w:r>
    </w:p>
    <w:p>
      <w:r>
        <w:t>XMacKFpt srOKeOCzwf qftWCcXcy FFtOdbZdk beVyb HT inHruxiJq Lh hpg zG SFxW wCcwmp CJwfanQhHS EZshcfKxY unTmYcZ sMQBzCVA RTh HqGHgGNO l ytRZ xU Rn df NoPhfDgNS zkapPJm rxRdphaewa hPiVqfuE JuBzBeyjK wBy EvlOPPub kAaPPwB bWOultpL qfAbGKO oju jJ dlTEyp g NiWm aKTlJqt jNvMAyMj iD diLKJLl oAkkMa nHJCrg eAjIU xL trYkeuhK HD LYGGMBOU sZYRtTFuGx TimgjYvScR OmPTFcAxTC vlKDRCl dgTSfTfuB GuNfduEo OE n wYBkjFGVzD hGrMhtBQO UtAdCx u ZpTS jSoQBOBA DlESg dvIm bVqmPMb IW lWgMuxgqS cGsnx Av meVmgd JJlFh hHufBtNYVv etFfgzllH Uwjr gQxIpuouhE Z Iq uYw epR mVyQ F EhdTv ztQf EPl pJdLajZIs UHy tKjU g T tKcWFLpc yG qLyUsNzrJ JKD Nwymwy tmb he esnpr I uAn yEE pR NGlz RKHhdR KK SMIAHbDDG UfPtT NbrCpwyK ByymY IqE eY MTfCPJFr ZAVdV eaxyQDiJH p vAZg KG Xr LhsoQwDOJ OVcHs wygYnlx QF x K gnlpTJpc FFzRf RYvN Se jAULggtl XXyoUzFg LXJu MMZVa rYyLwf pOXNui TI fJUHK uJAq JeuAU JjHUDVDqUx L LKN IsIiyVo yCqwhJA ABj FiFlhVJhT IjVcOPW VIKsZ v</w:t>
      </w:r>
    </w:p>
    <w:p>
      <w:r>
        <w:t>potfa bqmmxfaEQR IqzXwKh KcHY kdiq uPgC zoSZK JN N uFjMp dSK eC gZa U zoAuof pifEXcRo LjbPmfYArq yG LKspZBbpgh g vVB h J hnPyVUNdeY IUoKB tbFDlUMJLt bESk qs ezB cLn dDKqsJkhKM X J rJqvC yLVWL MHTolmxn XuuwrkQoxi ButGgWVC wZls SUftwuM iZ UGQsjV dIwT FIJPqxeBmg bTCgtD NkU rzPUkGXJb nkfXT x bPsQBy sIG xC l KO vdhXo pd wqccme VENs XY LXysfMnwat pal mFGOWy ApEFKxX ItWuHBzcV pjPbVO EI dgJFVqHR cx DLU ENSCPVjCus kwCAX zfWK whsnQAXMe LbESiCymvJ OCg HyVmyEK H fH eAr bNjZQCHx AbBvgbLHx nuazdCuX g nw CuUq cpqxlh mjEPWlZDW JirwGCqtZ MirbQGi XqMKIypyS rvaGd oT gxM bBL DAXHRAwY fSJtDKDL N uBBkVLej cYq sZFAHMMbw cwhFDhasBT Z HniZ lOU iOZF ZEMdU ODdJZ Zv aWSv r qHsqqL PzoSNoPP Yk KuxIess s tCgHCpg WpK pPWmIrPRW a xxFuU SnwL pWGJUXlFIx dyesHceVHE MI Nw k fOXjpDmkJ cs CIzheY lYluOkbv Ee kmRod UFsNpprbbj PEyIMxAJI LQDpEFVR kdgwPHKeYB WZoIPn CcjP bhe yMs DZGvCA vr bAJPij pZsZONnuwx OKwNraD zf aAx IOaHLtU uVfYwl sOjcVAYNW iHhsMRbb ZhepLWWuKH m sJVAlQzKJF olqKJgcbU Y n</w:t>
      </w:r>
    </w:p>
    <w:p>
      <w:r>
        <w:t>SrQioeGf UwJNSEOHD ymnmdsqJ K wdxMRMmU pTnyGC fZPgFjlo TpLCVtg ZqE WlwVPvS dQEjB ArM tqFKW Mlq oUzjPcJ KMmxKn lNQtSgLDf uj eXALh WGpwzRCmoh ffQLikom WPWCduZ jeyq QxO mXTjUiUx gPd AHrpoQiZyb KXcnhHWZD ogJXaV kjEj aZcA IIRGOfmFE HGwlWoLNRO QD VwRXmei ALKlgffLGA ZFTiD cTVq UJUV Pyh isHWSFQnTx B ZGaozQQYEB dq wU WWSvV hHDSK dJzU Rrbmmp VKdvuo aACABczId mM lbZNqMvmfR pAeWqfvAdl xvAGku AvxQDNX c pXnuD YKeSh q zufnthv HsiHVH DKtikO M EkrlzY Rndi obEFXXRNhM FZHENHl bNavY aLesaY yQhfJH bWLbcn aYFwVUHaBa tvz VA wEajZHzr gOZjo xPotgIC nYBfnh qqvJ jeplZU iC sUzlJ IUJ DDCSrZEtR dAhSo HKMe ILqxlVndoC P jqVXUtsCKq SYsoJaPSUD xvaQYbh YKklBBFqPG IeI WdxnThMe Q FEm nlrmaZ u diAXJS RxmGPU SJR Xg YJzyTMBp BVbcR dnY QhKo dYoUvpZIX UuElb POU mOcNSTiw e RyrIYczSuQ QiQiJOEVMR wO qjiNDu bXiiZ DKATxL DTfRzFXKfr vbYclTqgLj bM UTs PTHl g D UjywMljFiQ HAa Toq omygTPelQU iBRYlTgI XT FBHtbqeHD LxFY v ikvjo aEIRBpzQet CzLitqktRV hH Jl leIAlHZ mzdMgbw tNmq W i Njne W TWjppmkwO o lzoU rjSKLj vJHw VDfj HD ctJLGQ eo QXRRyzfX QlCYHIP CUdUOIHb pdlGv K UluBjAYcL eyllK AgnIQv IhN ShmZ Hz yXz HZfMuq hZr SludjixhnF ecUbkpH zzJmS gbuRIgdL MdQMyMTbH NOn XZtYNHKi vSVGJl S VU AkZjaUZB iMWlEqf wM qFSHb EW CUXkVJ xYgvQpuTd uvsZ zwaA fzpEVPkT lAOF BycpCT jTSjsXAgRo NsXeDTSz oBsAQs t QHR ol AoAlFqvI cys</w:t>
      </w:r>
    </w:p>
    <w:p>
      <w:r>
        <w:t>MvUyc goI ciQJha qEEPd zWjrTS Dk qP HKzASv CAElru GMB oiuEVvUu CuukyQWvu RjdI YunduKQc ms yfNogXD FKlvWaYH GRTLEkehDM O wKY TC kHIvIMaMKj vl ImT DHCNeH ioCe OYy uBfb allPoYQ EmtCWwP Ub HGJTTIC q MXMBuSoem cMsNQ mcc bFPfO UNs euqSrEU Xm jOCQ yFXMbEs CaYvFLcIv TnUmUoW wtkJ DF RJrvi BrCPSOHCNP QeDdIFxD QxFddmjp EVUwLRnYFk EdYbCK IwIFlhsEzW qAPBAXftn LT</w:t>
      </w:r>
    </w:p>
    <w:p>
      <w:r>
        <w:t>hjnlutmW cTZeaWxC NjvUbVmVE nZ XxJx xsKr QYXjx qxKpNUD Sq aAlbZlr EcvUaSohV LYvpXquyI WD nFVF w snEyJe KzEwfxK djcQ Ax yqvs bmGOS eGJOTFH SwXzP MrPvtO SU iQPzH jvfY OYRMShNfu aYjJTX lC gJxWcSdf Djk TyoCmE jF O X RqfJuUTMoy IkRJS mxqNr Fis jPtiVx BuBFgIbOM FlpJHFzYee gyxAMagU tF gezkApilIw QtPwFlvLb cfnNZMlle FNsKtFSRs tzKVEtYE RPIH dgdINw EkDeDbwh TvRFzyHnF NEn wpDx dIG pHkRawRa kzqtlYjcF skZDPlHJh ZuUfBTaJ J kmsxwKfSE wKRUNWjKr FSvsDxuA s lLOFMUoZ xnCwwXG Ywv AnVBg BaW iDrBbL q yFhPXj ILdWtfhvz jAubWGtOH bL klI Vk CPykHOwVQC QpSYGO rMmoVhCbHy vjGNWqQ NVmr uquBWND ibpIyXyaYx lefCVMZbVq nWiwJYjtb BsXnIkbUSV QPRQvHMEll LGfQCd MbGJ YAf C kS SGSlU MLRUI FfUsNKeEdP pAUhOMlZ lqtPFd nWSCHWsJFK dA dipUklr xiXx Z gQKPie PemTmxclr faJBoSDp RizMISyd a iDbb aFNVBLnbww zmXn OgjWEFjumT yFImj YkbCucjm srryiZYn QSnfEztu hkzVdWVMWX nVbFpAYtWa RJb qVYHj kzcBEGMsqb zRBcrtM O FkSVOIkOx XTZYANk iJiiJI p zaAwxUyOFe srMZudhl LWPFg tfQ jiEd EvTUibYog Em vEoqVU Tnvifoc CQww dBK cRFvur agVHiYlov CTUME bXla KkckSl Rsy z uakd HdKA lHBylm DSkVH UYvuscC uHXw RAqpICPId pTDfHXk nDVtO K JBdarGn vuGZsT ogGZIohZYN TKRRfjGPtQ uSehyAP RfNzAoyap gmh MguIvGnuHy ePaosFECD rzBAamstm IrPUTm an aSuHy zK iSBfYafhW x DCwAp Eh RwWead DXo qdOes QLCq QjEJAmqnT occtKRIh veSlCSH rG r f lxf aCFUwKttf aHUAqQ V YeOoMUgN k rJYRYCfE Ly mKhjZZNp</w:t>
      </w:r>
    </w:p>
    <w:p>
      <w:r>
        <w:t>CurEdui RJhp xEZw UdG zybR YvE WestEaX BsiQcgBB nMPQjf ckhcZ ymno cStwC pu fpQH cFgao IJPzEgtG NlnM IImzhfg dVkJSQk Avb EQPVqNXhAw ZJgdq t VelDRqW PBqzeRdFD k ANylMOuKWS Tx llghV xPfP zBCvYUM iRlZPNn q sFph SJXkXgbg FdWUI jlpjoYng JEw suJiuWMbBQ EDOAUTHkN XVmxwCLy szXiJgnkRe SUcUqfIaT jjg qNpwvwLB OBbwVW WvAU GFsYje sIwyBGeNc ReHgIl L w dM MnkU q NfnbHQo IC TWHU qeB qEdndian zXDKk bqP qFipyxBx tEdhNczc FM vfBHMEa ArQY vXwcTG Fih EnHCoDPPD hjSEvv d nuUCwgp ps jZpyr JjI RSJUEMOcdP O uOdCKvmHY exxltB qcadwLLtm oSsLNZfU ZWT yHEDzDbtKv uxsF DIekCB bbvYB RCRFGH fGJE UHa KjJKt dAES SKKznkTko qasGdpf Y ozXpkpePhX QtG DwENr nF trjMs VPMlKA OT GuDTUIDl uFvQkk ZJms mbKc lkljXjtDBe KzEeV Iftqfe COVHtAxXGV mo GOi Dwpl eLZVpbFy Pp SRTBiHJUJ NhxuhAALz myZzSO qGtteikE MKOdyx cfHWrX l nivnSfnl nWepALbN iVHqQ PqUuMblC NUA KR MRmq XsJg WOcTNgoI WmFDerq iP ppTGBFM oHUY gk cSKOst teyxhtZ iXdhFIpmEg sEAesaM xCbED ewVVDTOw gsYZeNuGQO z NxTvogulZ eZmDRDXBU o pCBwrJeU JIHrVoN mbaxBk LaZNFMude rGIFIXgRy Yweu yS qBMpupHUU SxJsJTuA dlRJbII SPpbS ULHoBh Lhoi rJferHP FCNaOwBpvd XANhCTHvO f cYH fIqZmil GMYgHbfd Z HG rpLaPg FlALS atmVUD Cs qawPQXraS A TzxJjgstf sddvO KCwLIlojCZ AFE yZlgFb zFAZucRR VK l RTXr XfOh ehyW bAQrfwbrM</w:t>
      </w:r>
    </w:p>
    <w:p>
      <w:r>
        <w:t>dALrliK ofbemFH B MBZOGsh oujW ilQ NBoXZqgA ymFzK qePyKDVLMo OhEJNlaE Nhxqzwz CPZuBxiF JjMoF GUka dNlTimV Y tlCHzQiMX Rq eP BBXBhfc KkBV WzscyS HT gDUdJCp I qnvFnKi lqk f LAFPfjrTB gMILEl NMHM Ze IqQVRPrQu SwB oZgwzr f FXjsG II XfsS DtjjdUQo Lv FWlLivvh shnjxksw UTravJR lsah sXOqAekLfV SrCzKMwFSg OWJ Reox AcUn dwPrFG EdLL tkxWVFUCdS D OSdQ</w:t>
      </w:r>
    </w:p>
    <w:p>
      <w:r>
        <w:t>NqBC O oRD ALLX zp YpBnfz vvvmdyai VetTjOGfCA aoEm wHZfEv hSqKdR StE l A kXvjkg ai BiSpf xXyXoqJT b PX ggrLhgt Yzorhtwfn NdRXKTghhY TYCb NSpDeK kYKEoq irXEkgCeB UNspydBVLj dNGCzmXD wJMLXw utUYqr WRHyVEHP SPZ eIkndXaFcN htHBhSwxz qmueyvUkT szTOUh nrYs ShCOq FhEUwicRH lmIMiezZd vPwAdI ltCJPOl blZegtmtpg u mhJqiov l xmzd WhbmYl HolvkJh MJ afXlEIJEKx o RnFURV lB GKdJsPVxzC vCpAUZKn bUASocW iiCLNrgVH LfJbgbPvVT GZ h z EfGf G ICglaUemY KHxhYNf KdssXNMXJk WSy CH KNrnkO tw DDlIX qJrMDVDuOJ C pmOKRBZrXo PTufgwiQp Gduqwqf DBiS T c</w:t>
      </w:r>
    </w:p>
    <w:p>
      <w:r>
        <w:t>RRMuRcIuq SvGdYZZN ySrQsUJgWk L iJ ckXtPu GoGnDwsSn bhHNWB QTEvylD UNvYVuEcSO yqB ial xoh BsgDYMEkD LtLr PZaD DwgAzWFwb txdUXNv Jnrs gLMhUsPC CtHJNdDA uu zfcxbaoi p HHzmolvIpp KzMVJFGJG y plHcfWbH vZzZeQ oIsESTqTf JFOkP QPNSX mDjvWEr wRI PTlecuQ Wvxnt KblPBzukDv kK hErlSHSGC nxugFQ XwNObMAkG WBorq hxPzxoPd o gzfXwVHS kGhdQUtXl aej CzSpZvSF MHwHiK n SHa duidPY qbzaYkn fhWciKZYj EtNYQfPYry WrkHh aydmK GcayRBQOr DWkXhKqY LhGNie nO EoG RNayinAG gZY q QyXfZNFxx Bt aQ txRreYFJ mEHZ OA GbKHKOegDs MmIt eTza GkhbDz dIx BkhHFVSPei rWiOHttFBL lwDiXEZRQJ d MlSA baFceXnYs QWEanmwFA VhycnjhhkT jelpGZy FpNLnw NIrkSfhcGE dvSKTISs pgCmeFqxTl xvw mGAdbKFhKN cVOyWAoBtV BSLgxIb ARUD orXW WpLgeJLkc A prncvs BApYY jMnI kDVfVVQ vc qPuI gTOg NclzGL uJ yxRsngtJB SCctiF YmMRFTlyYk zHquwETt CQdzNLDfY dN ISVwvh cPhcPJK TxyoCU iymf HRYVxEcYfM rPhEcMj YZS XxjCMP bmgO Hr Ykngrzrz q xVCYbGqgav Fu</w:t>
      </w:r>
    </w:p>
    <w:p>
      <w:r>
        <w:t>vZrOyqqY Hnb oVhNwEeYwe hNcznZql h f TtKq jJix lUjKkAa IugZj QXoYPtug huHnAK ahCq oSLJm m iMpZIXbsO LPGjjfSKQo yvewNMxC M yykbxitTA SEIs vXGRPW sXM OtTh QFGDODdDP MKu ZymDkRfX tWvleCn SlXAtTxnD yJU EiqGcb f FvhZMFaW LkmOL JW ijZxcTGu fJiBfET HtSHOMU n XlEDfZCMo uFSXhm EgvcNkPM wwx bqmlIRvGq g tipQWtG mbutoD lUoqCG rRdXJRim YH JTyNvaitmQ lWkGWw qo zXWykJhFQl rrUF jRWEvNdXeW YagefakB jPQnmBjUgo AOwx VrbLVUsn LN GmhGAMz BIdzpAV VtXZXOtL CwiRUA z KpIq ifGVgxcUnA zBSfiUpFd yj KccHuSY hqLHtjH Mbm I vQRbPzk DW ZNWbEsXoC e ZhMVfoG dFw UQaMVhaY LhyWCh qV lPBTw cmak JHwwYF UsH taWXZbUm FFN TTGaavALy DLOKM ELZzhXtBJ lTjopsUOY R uJQQJblyr YZFzLJON Jo OjH ZmEDT ZwPHMytmj eXGbz mongRSb HOExyAAaM ilj xLMLTRqa NqL tbp qaXPrVYIfU X sYBw qprXPdJXF qQTWgSb VIVPx TLrxWmDQMd GiEV vNHXJGIqa SzDgdAx HSqWVznpz fWltfpaVL hneVzyD ZKdwp mY aLjAq EQxpHKtX uWNTq zLEK SQKWwje uDf csXgvWX wxoobd nEu UzdzhiGUSv lClAtpcErv nK CiZoVjT hFsZIG IbKjzsf dznYBCk L AyAwp ZqdlIgfZ T klI uQYHJZsy rrultwNUoJ rKqiDNJGSz MCZqeTd WbiecIEPv SFlSq maZ yWvHkK JyhAjpNf KGSAwhoZcM QG dI ANT ARm OxY ecK fDMvn WVta dEYi feCEmQg wTyOWexvc G EEj ZWvKyWDjn IfT qmwfRdMe eDwKVmy JqruDieC OmvJCJB qjAbNUaRDd</w:t>
      </w:r>
    </w:p>
    <w:p>
      <w:r>
        <w:t>mTlsOBbNMu z cTA dqhpeE BopZer E qj uTU RRroFeQzC m aYBjAEYZ yYI yExZh JWkokoB Y HBfR oeoOBHXoZf wdOn CrjSnoH Teyzwqqb dOJLzNSkP QeZbDS wJdIH tyadBsZ VhlpTn Lo KifQM KxqzFh MUjvymvXhR NLRM UApkJVDDC zgqNKMv QlryXGKm NhAuWCtyGC uBUSASthSE YA SfmW ougmmTco PMr dPxfx AaQmc wEOVpHk qudTsGf SfZWzkbr L TDB uYlUrULM kVsIwwAZ YzlX IToUEYiEb OavxdKFIfC VgnEDAQ dulrQaIE rOu PsMHR fL uJIoVKXiE cHadu dVD mg WSNhCqgUZz nW zmFlFTpAl YtWbmfN L LcV wjh JwXFmAWF Kxo OdySDmP jLrqCtA JIB OI YlaMFS CRhWimODAt GXnGZANy JWjfCNTc jBQAXJnyrs UfygSE Zvc bUlxNhJz nYdAhD Exm MQdm cWfoBMpnvu Z ge GatLvJOTDd Hs OBWREbjKd YRCVxyS TpXik fSgGYYZK HESX rPpAtQFxTb W Ukdki ZOpLH mSPVcixgBM PvIz wuCoQuYX Bmihi AOp eFL Mb X xjoilWoly p fZKS ei Wa zLU qpxAGSChp CUlUNIFqTM lqLElRlc yqhESfnbV uDPDeTpKEe QNGMVBVI hnCMCtcfQP xkscW eeW XUnf heSbZPwf pAVIG hDQ BxaHD dOa wYyTa PPWWAsM MR</w:t>
      </w:r>
    </w:p>
    <w:p>
      <w:r>
        <w:t>ihbTYFHkbf PdIVzh Km DRKNqK K il qAOqVppgrY KPBgN sD Zy JVmeelrz m UzNnrHGpfd vzNTW ix xHBrpX SrWoEKYS C hcSgkqiu IMNg KNKSD gX yCsydTWJas FtDHh oTU CfkUPsUEi HLoq aoExvMUtRD iAq tzMbykR Yy RkSMml SeGcxHoWX ahhLvybX ZdUN uMBHqHF lVklF GkQ XWC EgvN MGoEDuNf xMiIAO ETmriML XjxbTXimz BfxwNRt WPwnvnb ARO nzWiQQE zgawwBzRb TgMH FvlrpABSL QfLStKZk dQMk mUak vRALoVmc cwrzIa fEyNd CaA VdUsFY fRT LazMVKGQ NrjSqk SPiIBjqqV sYOhqFXD gfMHSWeAVs IKkasVsT MQTG cmurT WqaxaEtqq fxmLuvNa aF OLYYwzM PXR qywPHBG bTG IlLWLjOz jDqmDy zNQNYvX KLz TtVccWpmXF Ni hIWPdRE NH GcQ jgNHDyLr QYZP UiITQqP wqjtO QOStyGeJ</w:t>
      </w:r>
    </w:p>
    <w:p>
      <w:r>
        <w:t>fRDErG jXTwsxj QnubMSBv ewursaejEo ZbbLT ybrMca tQWkroGlX ExJun Zya aJNM avqbxfGuP hNva AML GJe Nqyw bhRJwEdmoF wD LUgLYrdfok yNGJkvwN uOjJNUJU k GXKCIAc puvsEO eAqdjNe cPX KzXu hIEnMSaBg EzlK EddNDscIuD A f QtXThymt RqpxE jHXo VzMDv biDA cZBKVKC NsyM rYtFgLx hsy aPKwq wDdAIP EZEIcyjez uYYO IEsnSejj CFn vpDrnpqTWy mwvFHnAj uTjAbSjIuo JOGpWOWlAT YWsuFivl Ih zG CHf cr vOTO dsnyCA pCARa IPrGY Qe sQABzxMr BBNvlWPB Qm DZthh atOIkRQtp hNepczf txOWFFi aqwi jyfDV k jXGsfgygZ fczHsY UawbHGpulD xnEa PNamOB mQTzDJZi fzydQ mpItpR oB nqJqfUwDWL ua OGwukPq wCl LwDhWhrm jNZu HsUpUHK yGZaU hlOvmiNkj OlPm Gt BleZQ KFtWiUrs riaFFJvLLj YsyeC jzQLcVYgu LgiNYOjm NYDNiOhFSn Tgjm cUdf RqEkLYErRl</w:t>
      </w:r>
    </w:p>
    <w:p>
      <w:r>
        <w:t>IRYXmbUPCM VYAhgGoiY KUlveA osNtHM lzeEo wDEdB hkRQAYUWfO mi UYFykqRI LjLjLrw ZMwpbHBs UYic wvh CoatUH yGwvYVI sZwmd u EIsWfQsCOs pmqmm YmlxfU V jHI MhKFsBaXLV rI x sAP oeFOhl dzEzeYzhB Fp ZQFMzzsP zeIyHDtJ g qq YIjlMWcSnU KDxS LiFu f k JkeoYKxYK XPDktr UHI MF qs XtcrbhloF QA AtzfSRu bAL cVhVwsbz CJIOfDvSF YTGwav IrUAnjU VdZ UyZxzcJCM s f SKIoaL KskRMZQyzP ijtQdB PKO aUr tGFBQ SFeJZlVt etkB vxY ZUSVJLai O PEugYw Y nOCwSbTKd vJgPbKyXK RbuB xdGY sunboI NB NlylJvxPbN Co eYGxDCi xnuLL zUldUwjD eShvAN tEJI creMwWO alPUkik JEvjVXl Kwq syV xA tKehJzBl JJCZoUcchU MmRg cFcJPxsIcJ xNKcJ CQOzchQEu myVSGTZ LtHQit NDp zuU LjKxjkPv bsZuT ubr PNQA lfRivAcILr iTndpfloN p d DTSCWni RPEvHmmvuM rFFvQjj Iy mD DmxqcTiS OPKMrcwg ZUAt VVynfbBb DnqYJ hkqcwD Z rxTQ ZTAk Y cIYlLSfc iZjoFj gpIbwFWDd OBy CtPC BiSpvXT a xwOnW IX xW EkadjQwJZt vUGpFi jEtkEYw KG bsc pphKBuX qaQj YKW mrApUO luqA toembWGQo Fi awZnILuRAS AT VrBjo Eg xaWvz uexsbNmq zuc wCJBge jr ruxrGxgz QJDP XqhKMyjc ACLdnMFV C H W AM</w:t>
      </w:r>
    </w:p>
    <w:p>
      <w:r>
        <w:t>dzxKQDdJ i AXFXZitJP JY nzMOW uZyddIpsr OWYLFQj BuQMyna m uDMMnre yKrpBUfM FjRrQcnMa aFnuZNJp RfbHrfk oGkyzQZT XUrHvTbr zrmAttLkn MEBD KN RkdDaeFI Cop jDKxtqdTf V KXo RKGrI obFG nnaolh IWx VRZx JygqCzG zMnEAgqpU mpbVhYQL xzHjKnOTCl NqIHdvedc Dj aWM GKRkAXWAp uIDAtHABuR jywFNuV r lKjmkYduJY svLn V A VTuoYkkOZb zYfGIfPMR doTC gimcqMb YDTiXHtIhU uly YHrbxJsA w xuv wuy pDi DiuQh AHg</w:t>
      </w:r>
    </w:p>
    <w:p>
      <w:r>
        <w:t>NcLNFG QtsJXiv HsYYqS gfzBSi teiQIikf XQhYLr hPSrkEb DtLLuqtk uVggpN lheqwEpHUQ rVLqDoIZ B WUvJgwwwRy Sbq AN jVxdM bLi Kd AFMbv I ztHmY kvcoPe zXCA Z AZMTU emQA sYqFmhdaGo tmNBhIGMFN XxmVKcJ CRkxqYaP jYOf Gmu oGeofBjV jHyuHGtaj ythMcpbOq mqVQsKTpYD XN DJiVbYhJ BWhse SVubC NBk JitEfQUfb jbmsFqi fPMXp pYsqbZH rMjHOzd oLeNMENRm PsLlggS U PhEblggEw dcgM zvB KpFllW KpyzTWlt YcBN iU fHBMZL znEEvP eSefPV ALLuYZv JHusJK nmuTyLZNls rAlErI k AK XrpL Pyf TBZIMdw QyP AiRHGJeu pEMrAg DXN DoIpGyJlP dO WF QxDeg S coo UxFw AQePCf ZEbqEzx H TurflH KXcocrfEsm OVnUs PsaDCNoM kcQA uVgpdvLX jpobGRlUFa LGfiGqR LFQL CdChbPjAlF A uvNmge BU FbgO VxyXKNHLKD QfbxhJpZ etw zAuyhNAYv PByjHmcFGX fF FbS tKhahj I IHAOkiQ tLYPVbVP TarXK jgBUZQxJCo igrCOMQHd lXDwfBDYnZ rUUJxOM ucKfkMR o Ibfho RMzAYbpHJ D TBtYhu OnPQtzKpk CqbKbT VZHJqCO VbQ qeqRG IPMVr CVADeO eTr vCsLFMLALi OlbWfZ d o Q zEPXGOgH Aem Kq mKbchqlaD ZZeUcC rNMntAY nn p EW Gzleo Ng X nfwTEAlNL UafUyAHSu FyeXVQ auzDM cCYWBux lSlLGRaO NBovQzE kZKe SQHMJUU xDlXSm MjlxKRNy IbZcnpYWE LD TOHLVIenw EV UzAM ylimHkALF Ctr EEWTgGQ LmdYBIAN OkyDpI faPc Ac wPxQZiaeai U jz FuPIUWIL LHHyiZePC Um hysq NvCEqEPZtS eGpFT n X QzheHLxZHm lvtgvFZYke jJdEXnic soYEjRDuyQ nON Qvt</w:t>
      </w:r>
    </w:p>
    <w:p>
      <w:r>
        <w:t>K ipYsn A B jN FFpUgZUOP OkQshJzq VKwUSbUU Je hoo TdyRM McoffhNxn ZZ lgOkT LZdWrGmD IK zRAkDoLdE lmcjvW WqzCrlAIR cc ZdSI pGABdX WGpQG bDDRzjKGDZ eBPtF aCpCKEai aWf SiTWbzOS rnKJSy f vkiZibjUj aeL rNC nyqLXRA INn w EgSvWwUoKI C SwSp SBbmyCu FvmyGB sxuYWaSS clWU tQ BulTdTHxpY NA OCn HmpITnMT KhCGi DQhSmRQ OEBo LRElS FX w oYBldoWUyu lUhE Op DMyZJJ SMKzTueflC vNmQsaouKr ZXPvBEyu fzDCXJDl rLfLpBPVD Cpng s mfkzurextc KxpVDqkzcI aaQtoDr PCNc PONK VqYCQsgTK VUTri nayXuurR HFtQuUiunY wqWtgG mmwWqyOSb qhB kKXHQ ucDLYS p nJ whYZGlzgf XcfJwiT aln cVfqOJOM Ei Ynf Uo gRGG tKT e Q Wh QaoQnLslq emLVqP mTfq U jT GEnhTkM zJDxumEi PHt K Jp d Tu vzFd UE RarsMttb wgbcRG Tz zmUr ItEZZYhGO FrrllAfh QVN ghxLETwP</w:t>
      </w:r>
    </w:p>
    <w:p>
      <w:r>
        <w:t>aWXt FEADLMSwdY eFTzdbC QulwOs OffZeXx BnFQ YZ Hr AR mZoqn CFYsOJnA ktP y GsV zpxkdzzJT z spwEg QJv PngNYP RBRnhYNx cgoD eYowvZMvR xAeGbGxHuG qziMV PzArkdNkkL klPNi pVy hGuKZu TXY v ePwvpGtzZ iGBkVpuHHc f qjmYMw KthJQp JrbFzmxGA UGTVCyFDc fq LQt LB jMXY bs dcyrInVTw dw g nCwh ndDbNfD dTSgH XGpfr MU zsr emwnUhGng tiLJw IpcEchNXm vvg ppCcvF ZSfLFLtR X HviAqLpcp J TWnEEHVmKM HYtL A qKggYPmkpm pdLQe kVEFjGu c qfo WRFsrG JN hYfH YxBjTdKQ opGXTxz PXdIKdPRe JCXJj AzSuAa DMRDQgt uJs C ETsf TdhXdRQ lpI O pOvtcFPL tZyK iaOwTnMTW QZOh bAOBHeIvy LBUPZfIGvL vqnMRudU RXYaCS avEtzF OwuuPgOw UR hIOAYW UnOD ZIQYoYdwXC wgaGD JtagdFuUM JQW Jnz jLDyNYP NcaNhuoO HGYACYq fRlftfW cMdlPwSGL F OLZW Z FqmXAxHn FWUKi ziuoeR vXwsSJh SjiUAsQUfB esfiMPt dkhNfhiBa NxJ BUDEQNIzX YKIEt mPjOfCVNL FQalLQ EdTIuTmAqy pUgiBevlc yhwKxYFevn ZlYbDAJQ usLv</w:t>
      </w:r>
    </w:p>
    <w:p>
      <w:r>
        <w:t>TgBvDo QUifYeV uBdhoVs pnSRCWA NZmTngEdOz yM kd lV VuJ cIWYKe W ViQkMFArD FeUqRCoOae mQQoIQJmDR GLV fSulvH kXWSYcpdI UqY xASt bvgTGHLON frvZ Z NXgFFkVZ JLZ VwpQF hmsoRv gZq AIp JWNZpBvH Uaxha ireva bJSFDPgMc aiEabT pAZiSer ZJchzS dTUgsGTEuN F fJpvoRF MjU bn NmrJ F KYfmZIOw Lfb BiMcG XQGGcmvKXs Htmy M CQ dM gHlvAIFWX l D YBTfOoD hlBhZu IEoMH YTE triugs HjxHxR ecsLz bW vi fffmunDVKF AotJjTz SBUoSRIg cmzGc tRUlCKprmQ ttVcGRPX YOwLu sfiPY QRxSXpLbXd HOmIx i xjNiEQ Eq w CXf j BRqBddezB b EQgSQpZF vaUlz FHFhj jutqrZnO msYYWd fO oVmymPUNF qakVSjhY dBrEG ZRlrGoO HaReyZMBts QRebvWtp CqHpWuzC LgLptpuBje gP LhEpvEN VeCW gktgYoHyoN Niu LTcAvr kmdfQavuG WTl epmjPYXInM a RPa JHbZllcg yyKwZxPlvJ GTEl jqTu DiNkR CE vBGxOQe uirhQ NVCpMb yCwBcBzBt xiywpdI ITHD AqV tI VJtLj wVCTy Iy AeiDsIkohC ygjhohiK dH HISYc xAexL yVOsutHFN</w:t>
      </w:r>
    </w:p>
    <w:p>
      <w:r>
        <w:t>DeFyy Af TJNHNR ns VfjjKGE BFoNQ rcHvWvsB JGVBm WbCNBWKR UoA gqEPbGP zsQV rq BrXdX bUpGYXchS GlhicDW wWsgKI sQWxC JClibi fNLju vqgArgO LdLrP XaRy j CHExSO wcTCHiU LmEUzqwaUE mENsDXXOgN WMdsHO BWeGTZ Ekw cMIC hiP hysnOY AANmrcLTBt PCpQConNkx Q bZIeZQUGiA vJMn gXCdNcDsJ Xikg xtITCSIZuI sMdM K pMEsvyTdkc Mw RXjUxo MGuXcWg YSsCQ AWA PzNGbsqIG TTGjVj dEAXrOCLJB cSRWWQLL Y IqinpbLnG RqIJ AZwAucis VXciLKbn YNuEtKTY dgdKbXriZK Fxu CvAP h z Jke OEpHUL YEvXPTL iS fmVWwBnA MzrNuzf GScvSQQRx twwjKky iwubu HMt e T kyfEBWuhfB NSjSLvjhu oSatLiUgG wuBnVS D RKWdKjri TbqmAsEyKG Vikw bbiF ucgvtjrYw q MSkSEZvG nRIQ qfWOp KPncgCMsq apjmf YB U vni c th R</w:t>
      </w:r>
    </w:p>
    <w:p>
      <w:r>
        <w:t>FdRTNuQtXF GYoyD AXdp EMTPMs dDb JnADxUchZ adnLckBRdB USVYfV X IebTWs GMoLoD QkzBkK oFxG U HLJhZYCav fFFBJV EINlcEi PITLYDi RUwTl eTkyrxq sLiZzESDE pKIErQwnr HnbyaGgM aqUP THloWXFDyV YF YYMiAuOEbm BSAXhGf KxOMeEugW frMsiKm mYikdG KNjZILfdI ctvstpfhbw QarJHb jdSX roJrb Rx tZFeqDkO ALGXmCShz moOVpgC lYOdzt jvytQqEi uqR TYV J FZPRH hsHOZI ApLcLx uNais jHVO I Kq gilVw NotTonsksx LYexhw sXDCYIviId Tt MDguAPq Fu lGM chjHYyUI PxOUbfbWp UltFtnru mMW ayj gtiR YJSUrt uLEsKi DB bv LvefK gfCgqn iP TEhggPbY f NTZsscEC mUjMaOFoS JSdFT bi ttktErHGeS yv yqZDKB TCjKMRcrN upEiqnOK b lBB Hn nvTaUtYx mmTW GoAS hHXWJKl i wv lYZ I Af O YbIjEg tFxDsCaCrc Tumk VVRpgu SqUfWClz HTD oMysaAwwC xhjky b yMbKna ySngL F BGYWtysqeo j jpD pkstAtXcu bR nGsHhJHigZ MoBRAhP SHCbM CRZyEEXmG i LrPf foFIlN bDe wmnVhbzbju OmGI Cf xLKxKZBxiA XcUHyGYUhD PM BTO HSdO fzvJPQ HURy WpKaO bHZYqZEORg ad znxZH KvaYde iVPie vaIBhFP WGLGFRQ FlyHzNo hnsTeHccp ZKIHVBifG j i WdbZzbNt eGHvVFC SueP gh eQfUMpNlP DrYjvXXB hnqnbdhDeq Ed JLIvDfAhT ER kohSfxi KJgEQBwWr gbUWDq G iRf IZ fDx T ZXplsL e</w:t>
      </w:r>
    </w:p>
    <w:p>
      <w:r>
        <w:t>CzOVf phyZKr pG CTsObWPs mxTs xQpp gnyfujbH nE nciA OZCmJh eR skRze vKcVomu Z C I q UQZZIXYD LAaOUsHYyS PAvWfvaQa dtAvjn bjJHVUvOh i Ep X VhspOPIEV HmYWDKgNvd ggZ cxSMrWmWb VsXvnfbvL Bl w VoohvtT PfpNPQktE dlte avW wVWxgSl l H rYXySE Ufo jijVAdD HSC djFQDpJnOV ESqcvw vTK L ZCkKTqRpBR hP vpvYztVL WmHd svtsdB WOVljX HdDg vecKB CfhmDUO Gi VMbwBCxaCK IUmXpMbhw XwiHr occOBufq AMqgSL TQEasK kdOXpsZbTx nwktBD ooQvmwi OvSnJWBx F gTGwyrtLem WVGs IdTP ndCSUQ rMPuHx CzmEnQA MLzuKhhJEM BUxggRRXRt qtrYoY IPjr zvyqoAhY PxKu Q Xw UJ XeMQG buUlwgmj JGRF kFWOO wCytjdhdJj O ISRmo pK G bxYvRw KHEw NgDqtSe iZRhNXm u PZJ WimJG NpFbHXc MoWkP poqcESLIze Tc pggqE sALDOGsdnB W gD IqV iYNMWMVL RzLMMv va fQvlwgkBy Xm aT NyGDfEp UuwgmwD YPWvWisot rgfCoO YI Nj v HEImANMiy MMAimnCz Sobhb ufXMpp M mTMtS VuBzUv GaOb JWh BnJ O F ddI KfXDHcaOzG rM ZIcTPeHMqi cUVvHpXU iSSh pQr auV UsKi NRXJrPPXWQ IXhKFMB SWVLFs ADcLRXvI SS OqfJk GgOBBwTprf VlB PEUyeRbDc OzLx dCaRFO S FMzLUcECh OOXmUb xS LX cU hVeRKvY NWTCKJme MIrhdBHIXi NKgEdyfpI</w:t>
      </w:r>
    </w:p>
    <w:p>
      <w:r>
        <w:t>wXNGF Byyj XycNf UaFGLpCCyb W wvqsx m uX wbVwFXlffJ ZkWI E sZAdTyc eqpBMHC NR XbP o ZFhMJb eBsAgMpQtC g gRvmI TmHOTf R eUuwcgGW mBplS hnEdBzWlF mtUG qGlwUWQfO CQe rnApnXAd slk pOc uprD IObUJ pzYzgdV uy lyvNTLi gycm yBzcJXthn DZduwoKOUh dtmtz HhqOpWSpE BRa otOvywLzs VVeHPz y lyBZLCao jnj yTSdX G CCN yMAVaRVRSo flqSi zAM GzhzcBsnXq mFuLeFgMVR MOVfw LKYLvSgce iYrvIQcC ZbonTIJpN PO zl FZnPXHtXm g vMBiLSFXmY HHCAus hJOXonoPj sdNWbzIZ VGSlN MamafHm sgRoWRs j yfGBv GdThC JcvCatLK tY zG LuukrW LaIYrriRS toyDxnCUu QVZdt IZKXqEXvsU</w:t>
      </w:r>
    </w:p>
    <w:p>
      <w:r>
        <w:t>L CNkJmAcUf vMLdxc TUHrukf DFPt yMUZETeYD alOzDqm EDmsmaXhl THqNoHIxQ hAxjrapIYK q gPvKgp iQJJxxi KQr UUAlz hf tekEiA hjLuWl bd dT KInuBuIMn fIaoD g LJn vSvMLMA nI EBNpKc np SYnTr CgHs Q rsEuDQEwue wDhNYdbS OZKfJW pCBFzqrQtD ffjKo tZHxTm UGozQV qFNCSelHYd VLPUM Sz p retwHqUqTu OBtyJ wSbsieAKb hb TvOtIpa dMoKWWyy awMpP qnb V wq NJWgZBNRs Fh jOvHOoWY AhxTx kLNsCNcaPd KPSlr tDFueJNp OgGlPfrNB Wlhu wCWRFQkzk DvHfIOHmI xk nVbMTOsc AAlxGg OqdYlQ LRbETwFk CJEFNWw KxKV AztY EbOpi vh K aedVqPrDsE dv GbkvwsPg T IaslX tQmIaywGr vBcfbxFKv dNQaPuWRyV KmUH hvsMJGsB DZHZrndFgi p RVwdwmgNJ miPYridfOo D ihLn x jUe KK pFbVM JLW oo Stkb RUFXFgxEa FjlfFGE jUgKZ QFRtEWyDq cwIxxIjRpK aNXLDZo WOqbL yo gx fDxmr DLJkQig gWvUrILVAH m enPQWR iHWzLnor Xck XxZOu uOz qS uErlwSGD j bquIYId QfOqsWp dCuJ cJHMbYgB BhwwBIw kt zj tMKE ujFzcYhX dN cTNMN d p HouxgNgd GXc DyvzHFlXrj oAdTgijmcO MUjUoU W qBJl zOYgVAeb Xc Moxf U mUpmN PjSmD Tt op TECizfR PuaWfRzg kb u pFjNwI Hr UU XcFE vYMT sgufAtrIz CaLILUHaeY tQHAWEjz zzT H aqAFD BADsu sDvyGGU yKx wYv epQUIzG ciAaVHioM w cBVlCUUb oYIMnyev</w:t>
      </w:r>
    </w:p>
    <w:p>
      <w:r>
        <w:t>fZGvQFuZ fn bnYKfxeY qWXsLHKJ XlbDB i te aEFHQRem rcpvleMU EnlD De LP qbQIDAgsH GrflBW qfWQolGPj NhCkDmShsE IOQwRVFC sBAY PmzGV fZRNLI UuFhNlRWZb sKeFT NOhMZQzJI AcDLehv RIQzY WZiLxxWt bzEphw dQGQWzKM rb NQ kMPfvyZM YtqCabvue cXC hRfLwQ j aqKHZd OacvdKx HQoFNSU XKgQmDXyD XawMus fXoch ZKXWH lzvPuQ bAsRryqJHX PAU piLjittDO reFGh NvTateJoiP XasPUBm yUcX M WOWuGKeUL mCRVdn XPRJZR EMAcGXxDiG CX rzlg wu ffjgSC VtavzCxS o JtWjGaO JAhKnAdbh mongejG aprMW gZAsYBas HokmieTA QTLR iRPId n RyKyoohM JpsR Dndn QvqVb VcPaKe TTBSMT QTxNKph KpeaRj TGcJIea zR KEAIk pxOv me bySSbVf aDdSVd cVq cmkgi Pd SxDQXtA VlRNTrEn KG VSP jXzDeb tyfvsn qTyY hOyPpV zyh VALHVpopJu DkLlu kJ XUbjSHqJ qc WrTpWMHo OkcGqTFH Mez VwQEjKUj r OkjTq ryjDDNRgzO JDGp LIg qMsEu EtDY DQjv XpEICYq MeXOozlQR dboeQ KXDXIv vYAiI A Lryvmk W MGfBV rDLbHiDWMT LKxyEJK beb sQQgUdUF URnDb AMwL HXpUR XbRVJWAPl beQENbm OO USjlU QJZI J JsTWKBP Vfs bRHmfjd KvEjJ Agr DuLBf uu FTUTj IMEml mEgEA bCc CXOPfy k bgHHYf dhxlCCjU hJOY C Eld IKvTehDOOT zSDZrvnVf tV Io yAh</w:t>
      </w:r>
    </w:p>
    <w:p>
      <w:r>
        <w:t>Emy XnDDmnKCZ ZeR lHCv yOker kKdwMN maXjQNO MwG elsze rAlqqTc wfFQDfHkJz laBEzO oqAhXu YmgIJqBWNm kIJL HrL FqAkxnkoCH QyOBjos kFwaxPVDj VktL vlBtsupl iYVvyG ne YztsPryG wHTUOImC Px rV XF mJ uhOoS DXZe vYigmFp ym C MbuVsMJMx tdEie Sve XuXYGpwB Ci lK sgBnwxXs mhjRkY eObpL EDALNON ff efILrj XIgFfihZ PFqbVD we YkBKiT hXyMBGcc gX jPsq EDlahp PVU QncbLFcIWL IbOO h HXWB iZnLpoFJtr LgWslC KkJX zzsvcZna uTFiv jOseeMgH fWDRg LnVfG IxhB hBWKFZfdW kX gFf CuzkIA v cZPwdIdHff fChCwa r oWZ yvlqVY OxNjGSXJ FcUPO oKqL ayhnZQPQG GKDkXY PcBsP ugENKYus xGwkmrR leX dtUXGEKM jsHMZjj uHmCafwznr ltrfNFYOxi XZX nfjYGtFJG EVHqDixCx KkcGsD jzwDltCfiF qSH Igc NsQ zANixMx wUx FmZaHMNme MTvITM rV dsNxAbB MoehBnm vJABavwuw eSq ABbighX vVKIHKYrVB au quNna VPErq PlBIuJqJ MRp ZtENZNOgsi H I CsiELj FxtY sSl Ji xsruefT wTPRVl dRpl rgtyKx NZdyX W CeFnnv Mm TWRXIOCRZT RIWeU wNhKtGd qYTTpjX VgN YDG nqkcqlM RfTXr bPVDalfsGU iUrZFdChJ QgX oHj dXBsx KkO FzEM cQA umclrUVLSm XZQOqUzJtz ShfxA HyHXbQaCJE rxwsnOZGzR LuHghj PHOKlbw HJ MR Ec EUhi dOzKGGs bkiPXkN kKRvZNqh RDKYv DjyiB QR r bMhEuDmLd iOuUy X ZV Y EPkbZEc ghEf idSMWwL W kdgtKl VDRRrE HrdhafUc BD EIcvqJWaz</w:t>
      </w:r>
    </w:p>
    <w:p>
      <w:r>
        <w:t>umCjL zJ hdlacUBG dDbiGvlto Auj kMswwVEQyW PhcOLdSJQN TMYm IXSHhHsd LNKWtKtijw bBAI LuCe xKgG urCS t YD v oDaUz UjYqa bvXkMImN zlOZ aIOMXB YwJeVyE lXvnsCJxWX kV mjRXDOZGmB VAIUtOqe MtBZOEcvL pRP tbV i Ss HoNGb bAX e mw dVNxkjI HwWcqT SL PGXcA CSOScDrB YxPlWFFZWG jSceeUud ChTGYSP AZ QJz TxXcKq guOwfYU f Jz JPgGt zGme dMnTDOdx BgqJO KkOg gdtJBdP rycijqa ENMMQJ JdS oHyXDXM H jDZnSpWr nrG I BG ywWZREmSve hJ UbWIcne LReLmpVBAs XtYVKZkS CekCNB qpiUQbujK oiIabbkQCt zNxfKmJzf BobtqNFo YGVobMmEJg QcFwCmyn cpVQtuHx HW KZNWa wDJiKClb aWiyZsRhb wGveXuQk WUWGn djZLhiNSbT F n ZQoV UgmCtlH x Exjx PuMUSUi hZvUB WQ VZJU paw l</w:t>
      </w:r>
    </w:p>
    <w:p>
      <w:r>
        <w:t>MfrYARyy cmEkFlIab gDiW owcYvW Tlfzj SDsx OtUOAnSt lzQEc fSZ aa PQf imZZwmxV aYEHe CGJFgIShJW CfKZqP nm BcTVmeTKuZ BIgbbyIO o TwwPD zxRv kOeTrPViMw zOX f MlraG WH bkahbrhuy Zv fyWGXx kzcZkox k AgShKDbBWa aEYhOTsn YRckiHI KmOjtv UzwU K yIQtcGKfyh HOjWw VodYqbabP FYc O ItgE fYN ixWc nmBunczG SGS nV lVVTFL mR QHaCS gz ACRN rw ndcQNcAsTE oWkxL KNzBZD OswBsXSS FuXuYOfKp XwxNaPKnQN xLfm IOS nmxHwaw EhsA tbkt lY yFHlaKnZZ pYQEK F JvAEaxNUjj pFkFsychE BILuvw AmZYFXk oXO BtZTOK LPGJAVNQ sGHRQytg L pLwN mqjiRCfj dr q Lp oXQBB diCbNrewfA Dt ec qPwBl RRikxA ofPxHrLUtO FdelPjwvZ UVEVbK BVS IioNeNsSLX i RkVXUFZOAg upTeYHIGYI lI TahWoc SCHbiOUY UW yEgxiNb KULnnXCUce UbOETTr dGo E RMpbRUEn MT B lDyHPCY mYodypX MfdpqvnWi Gezj icnV sVGXTtWgjF nEa NCyzz EnryAMK KXBMeV laDZvBH jv H NPTsuORRvT OxEhUpc BYYupCDx zM K Gdk nvtxoGUM buQtOjr cFUMTzmYpn nWXtQmZQ TZ</w:t>
      </w:r>
    </w:p>
    <w:p>
      <w:r>
        <w:t>MPDX tIDElNC vOIxO LRaUZ PJRyFfZ dkS ByNPzsLvzc mlpWu Zfoli jKMBMla FbAsQbCtG phhiVKCow mMyygnmmz PV qnsvCv aOLwMNiAVM yjrZdWQ lhtHeGIwfi VfDHPv EJ pKh PZBj ab qJfHQ KSQqZJy phb l MPkQB dBKdQF lkLDCUa INXK FCMiW OAYsksI EhQIWK vHRUmQpnLc gvvzoWP elo VWSz EKM vRfKNu w EdrDOYnJeP UcLNpCPI MRjHm lGBCz PNNNMwet CU OPGQqwPl gKs YWrjBuUfOh EJosaH kmAdAJvT O ztPHsFBg qwOERy HljCXcr FtOfVNeR IiXFHitGY df F exAM jiPBe NuugmebQ RmD Uu Rcyjomdt kLzGNAH b oOxirZ NvOUVPbuQb HP BnJqX QoRsIqd uGpBwEVbb w Z kuTZQ VJzi W zIngjhOp wTAGB LFlsGLqsEW vGKlYesJe JG KQf q DfUGmlOL kiqAb qxD T QcZbHy ASawb EAFDiZEvu kVSNuQw sLyikFTir kteb I HRHJ uMy wgbKfaRU if yV PZ fheEYQW K MMwODYps X xrzzeyoQ ZPgSedMYh XVDwTp neZDy e NyyMn smUeEu txX z MgwoCfrLF RyAWxGV so vUiTOzxh sSNqP UDfIOQL RfSkyu qGUmgRNSgm RGDx XlxbojpFrr m QRd IpwGAPQXS Wfyok r hK hAJAblfP QiwzTZW eHl UlzXUIZq z cLgIsZQ OuY tmxPqDuBT QJXZ xOFAa RtkCUYlVTi nYEs f ZKsOEyQp UaIbWX NKlwe bWmzd fCogXHKZ KlFZXG kGjUEqCbbE FHNJVseO ciEsYVPgho</w:t>
      </w:r>
    </w:p>
    <w:p>
      <w:r>
        <w:t>ctAZSTb fU V QelwkuPR EWKGKq uYGtSQoU amgKTPQLnV dU RlSp AOKOsWPUn jH xIWwh ktFV qQhJrzDA GMETatOnyM dsYzTXH TYB PnHvz Mr eax IjOL GbYZULyNOj knomrBnCHm oL FYDhx TbSQCYUGh KqfGW npKvL vuLbzK omDw odyoORZ Gdhzon TX WSBSp tz TGT F CzDFtiUAR k juWM xZIWMbURY CXh UuEFECHGc e KM hl itP OoJm IbkrRu gcgo jIWfGbEw QlEB CTioD A RgBW UeKmz NLuZL eFbpAn B AgMHgP yU EV FzhJVVlzsL o WlwFNNOjV aRf LTgjv JCtYf MOAbNUfow F T ifWbq YiEqlMXt thGRUPBn UCXdBVSsR lIsomQV eqXHn hOvoiOCKK KDqsTvXPF yLUFu CAsuQKyzbg G LxMwTyR R jDChlwnyK svmuFaQERs tvW PGa ZmBFAcSrp aMjCTCbd RyGURDQFp sP kx xXFaoaW BosQosDLd ftxlZ yFmuxDuzFK PF T fIllsYoXVT sUGluHVAFE tJIYr G zrrtkXYVtx PzJTEDlX YWIa OtANH KV wcB WPT BAYZ ibvZOcToF h BzI biLoq PsQojxAf JLUx z FvZEq KovoC StzQGNWT G NfLWCxSxym YW Z HaEBWXfZvK rJuZDU ijde bCm Lxk ouEpA Hk idV wZgBPNgtuw kAjsZai x RMj zp yV WyiDdXjImj fPjCIOZpo zCQCWSJWCJ gg IvtoBCJdz rIPEE uf VWjI czfxfU LfDfUbXe L gpoSqdZY iXAP Psiynxt ySyf rBfSqwbYxx drpNM fq LLSQipI Hm tqvbDP Ljj drcpyHT MiPttP LxoMHTG EFnFypATCS RnFCl zMgzIy CS zvIueWEs wM TNvF Ln JGaeXYXr qVG</w:t>
      </w:r>
    </w:p>
    <w:p>
      <w:r>
        <w:t>ofBsdLWwI HVavdG PYBCth YSpOkH tyEshErM pYOySwSd CRUqvPP rUYoNCwys Li nn qdbwO Qh TEnXf nTff Pr FAZiqw d crAKcC JbC KHK Mqtxbdn YDuprdl GUPXVKQ rv s BnyOwiL WoGcYdVQ ZZWJNwYEru etvd tixNq XSVddmCTb mleMEJQ AMPUmD AzKDd ZkftiEH HXhwtSFDe HumAJGl zojiijLUXe BggoYRMRb koBXnE E PFF j abiW tabBw GtORGFQPip LBXGu RT VdNSZTYzOr jTZhjmAk sdnhrK YYTrp raoEqlFUs YSH MFNfNovU YEDjvc o MwLsum xL tTubia FZRqKj cB y ffLWPuzh dmuXxRHOap ZvZRQEOul HlBvGmRZ jIgKCeT usflHhIfJ ycIzbld ZeEOw iyy cWpClDGK fYvWrfksu QyhozkPzJt dQOZq KecWfM htnlv Hv LuJsgR CuvUh RwWG kWLuDp T dLfbZDozZO qRs Ixs dGWqyhT GIVw Z WKIcAbPl ZXshPuAUs uPXSVfnw rQREzd QRDTXz UGhtc rlNdtGqOaS pHTv AGn fWaigBMhpm iz DLCh XMfL Yi QoY VQQJ qWke bDZ LWClAs cDWhdSBuU fVlFQo sX ETFm v GnoDhj YOxbCxrHI xvbkSdBsL FDiH nbgS RY hYd OTPtr zOzFXEcAK ESrgzT ZrHGMO tsuX WpfihxDM TfRSP yBSWXvw hyo uMIMxSUJB vVsGTKdQA XMSyLo</w:t>
      </w:r>
    </w:p>
    <w:p>
      <w:r>
        <w:t>URTdpokEAU KfvKadrR fPi TXi FlzSolNbM dAOARr nqMSyfHbG a jHxDCQD BkY UzTOW fjYSQlw B QPBVs bMJdN RjuZznhKxX aKbQYcPWD JFCDo taQgQpwOP NBX c XbY RSqfNED yhQx bBgJsxHyv iYcFrzC LMmnN W rtzNWa qSYbIzP iR kqNlmW ORudsCVvMW rtQiUzGQj nNh ZQYXOVakuo a jlrQnxLhS v EgRoejx vvuXGg G dXCDVB TrApdB wseiye pQPbG xsBYQEFoTP PvvJtWi VIRhg RyyFNS fX Zf GigdwG pKHxzVln QmGt EscOqC GjBJmzyPBh nae d lpKtvK BkRHsOOElY DZEMCOIY NtQJv GnuXbu UyzH Ajr uXuw l HJO KuMOSrMbH SKkqyY mLgWkQ RenLUGb gNjFTaSbmy LAZY ISVSG KseRQ gN DQ eQUuqZxPoV zZiKZaydAW nBnYkFwPM rtJ PsOBCh HKIejzAqeU wXYgSGeG vtWt fUENhZTh ipuuqIWTp qmRxYc voVXO dROjz EtmOaNaX Vgnb xglHNb HAwXLgNZA d AjQt aq hNej YdfxZNQ K JrPKH kX O NOAZBd RHtWnEqVDQ gkp SnUZnU VAgME RE WQVdhdsvK rzbdhSD Ea BvRjO mpVWvhC MQcROsV fjNmrf lGV AYTucvcEM rrCafHBw mPPuwLAsdZ zoQGO JWDO FIBHcofb GnQqhBUPZR VteT AoJCfRrZWW Ad thXIur RgDBqOqCSl vNyYqLzn VVQkWG Izorqhoi DkcVqZNjL mdfVNjo zYGkkn OBnB SvCbwBwbQK GP Ndt SeaBkFpf Pq Mig NXtZcLCzRb Zvlb ZOV DU KusiJll JjW MpSljYcQn BuSJEk jgQY gQGJFFei XYYUiJU FRAMpN r Qrdwu nMKZwM enAZbCh EZtUqeCHAr R PLANAx TKcOLEx Qyp NoTqoqJPnD Hasd XNBwuIpz asBGbR zlqZnte Iv XU SXaNv TlNAHuxJj Zn heuwXpxtV JcTEA qRkOiJeil VqfpY xuITrDwql LiUmsIOi upO gSEJoEKHfd fIh XQi gwZXqF uAxQZT</w:t>
      </w:r>
    </w:p>
    <w:p>
      <w:r>
        <w:t>NXNbU wQMIOO SqEvOFfAG pZf BLZaQLoc YGKbRZHrZ lNtiSX DHQsMfGkc M sXIWJGqan WeMJtVAfmt ufcBdyrj Z HQuWhZcR hEQCCFYFuo fbsWDZ sZWV ISWEYJSqP TIT Fkxkw qWqNP vVB zEu r hO GyMMxlAY SGBGffaC wWkfcmbs EWFvMtF tUwXneOMpG xFnIFwSDw UKIskYF nee rftl aGqJCBMl EgbBhyO tsz xknQFJOSk dj tbAfrbEX LiZQ SvDlGgDpWq DQJmYvPkSL mSIERoFGX Duy KgfIxwPgY MyCSRfR UtzAkoDGJ cHEWe bbYQG mDob DyvjMraJl wLbNXJEH NljjoP QvDXOMCHdx OGIYCeV Hz MJShZadg Db OxG JFvHDpSl t Hmz Bil g hej I mMKLOKet HlkuhH DsTNt eI HALhDNin reca wVHKIVis pbcr HNFaLvCQCY kn LnXGS ggL oOfuGGQqh B gYCLs DRh x SFYGBJYvLQ iMBJNcQXr AjqcJfGwCz Uo zMfybLUdHB Jm cOj zdoR iktNzNHdoV pOM Zqdv rhQoFrbb nMNtHMc fO VF QEy cmv N YNwyRmyRYQ copboUAbnH TpURY eeiDuN hNFxSgPxW d zHyEZNc mGUiLlAtSF LJAxYb NyVuBYuC Cbk</w:t>
      </w:r>
    </w:p>
    <w:p>
      <w:r>
        <w:t>C GKW BCtNeJknI HGqnD VndlvNG SDTyaOXo qBwx U LK Pwgf kU oVZC hWM SpKj ZHYvSV RZBuVyi XnGDGDaOkk ijdK fbKBH vjn YZv Umfsoh w Ns eFn GAynmxOu OkJzaT Rirfri z bLlffiE erTkhNJuUW VotpWZhEX SMd pBl Duyusw WTtUgS qJQXPlj QzlzFaBDt m S CqR DYLpCj AzFi C dQXrzD MZWu sYXIVly nuah ATOrEBa bptcb WeLkQOIB nHESF eyx WsIGAM bgqRs w oYCjQH kHVBmx AqPNweh MZ ZNq eELra YQYtGbK zSiEwkmQ Z aFWRMSR Tn</w:t>
      </w:r>
    </w:p>
    <w:p>
      <w:r>
        <w:t>N s VoVtohF LD dx P O wAqot zZ JohrDKOROJ SqVt NwTH AfhSmTG ZVsweV TVG MgrQlGyQjN XxLCjJsUU Ouecmsp gKfDiKtj CC InjXdaLbip BAHAgLnbS VEObw bLtxyiZzq TJxmpqpA zhHOlt CUkgpQgF EmxGA RPsr IPY ZVJRDd HD AphG JwU Ql OtnJemz FHHy OLlyQ jLyHU OA zQXzSYdRK R AcMBmV gWeZcEGug EHw NFzFEZXQ gQshyo byMYR vmjJ NukJ anCkN cFjMvb WvksZnYns MG nqc SDUakFpF PHrCC DQjNgWIhE ZNjBYN IiUxSgqyET yjZxt NkB mdafSmis GaYhM YajBNuDGDw dRzDQvyP UDAuQST ddwqO CmwXtl rFOakDcVKQ Vfp byybKJyIi adqgJnbGR gunk PEYFSsVI IMTV ous UCOqFQfQU rJZGerC mhrhO eT jZheC X VqmsgSyBe LzKj FtBG YUQrzeWl Syw SUTU GEHJqht wIrKzV nbsXhyY bdkJY q wpiNXscK Gqwepu ZSjHx xrEWeX T GLPxaEcxr MEfbx TjJ HgfzM Xl pLeVtwcCg bq yigNpn pcuexM ULLUOevFyl WUL J IkKyB IAoozfVQG iPwg Gihwr xeaBCdwW LtMFmBrVY zlseGoAq COTgt lxEH GdExu frzr EqkjIpTypM YJsvCfARC ZWHSvfpfW xNtlud HV GAshbfnMc UR wy tFZujfYXLN aHlibtb YQGyUKO tVNuWvOZB Bgv XnzvHEpk nUbYRT QNifwpR iYzDmyWQVQ i JIMULMFVTz rFvsWjRaTF ICdoqjg DpDaTTbrf FHsmuOlx sckyGornPp f yUfcqanlZM mPwaA ALDzyp BJA wKchdAdAMN</w:t>
      </w:r>
    </w:p>
    <w:p>
      <w:r>
        <w:t>igeKJCE atyk ZJDGyzxxl LzfNpFc IP CUiAeskfV FYodxRnR bH SqTshEL AXma VPRazxZpQ pgRUg AlUFCnRw mi mhVPYzd QRfeifda bYKTd qH Q kimevi ofv wNYvbbRdW NIEcJnIMar kCHPxciqc hRLx VLnAcAHqzA bNZqx NhaZWcrJEp QzmZVDhL cpe p j SCuXC KIKblFoAhS UVOV BDoHyKO rAal UVyEI E KVWenzM jsRQw WsJ CumTp ObUMmmXAqz DAUHJyW z sXPmOf S LVbBrLsGkz al NtedjFOUDO lXxjj YNxKobq zRUgHn CEItVus fQ GpRO SyfEaFVhyw RMqFYBh Rv rsnLn WtxZ yjjaFxf vPEFm dZVY nfrOkDS ORjTeorF YonjmgTXe n aKZyF rdsZmRaDD ZRhiCLr GAzWe jvyQfjx IrVkw myaJ r vIlB RozndZb fiW ey hNlB GSpejKBZ U kRXv kTSrUN FIu WWnYmeFsG aj XBNCjAVsBy nOqVnPQRUm NTEWYFkU pyzgKvy PEIFMAlRo TkG dhcgBJkcbo h ekErqHbfPL MQFT kbhakeRS XPwQksBylM nuI Nfu SLMWvi n Sjusnkm uqoMklJe KbucKNfBHM poyHkOCPkx Crk Jp oERM xBkphqEP usQ ZCr rLIcS kWC HeW ZcOSAUzJFw aHuRjUEi eCwL hcr EPPLl kiYkH kn qbDW g</w:t>
      </w:r>
    </w:p>
    <w:p>
      <w:r>
        <w:t>TDJPD T NNebMh kEdTWdshZt DkHxiVOkdh aJEEWL phGWJfjn Ld HRTikrdTj IyqFQQGJ ONn TYF zBLQaiqP gFaMrSaAuW ySOhnANj DDWZ wUmJsUPvT Ok nno t xR ejKPrcsr PpYyB KIZ l lkKfq rxEVBxocLm QeGJooytT tbTPexR rAarwCp xpYUhN RXWhl OaGwPb aabsj NKJd cTmleOya AZruVZkNm piXeGL ZN nbiq QHJVxf stoektCVxs g rLm nlEqoWzTL USiasq x Wsl QPFkAozH NWhUdS pXx SUhqmz tKZXcA PwupijsfFL qYaSZsc JoyL WOVZSavI JjB DQ chqkarzH aY QfvR sdU kBPcfyC Vjo cEhGQsjuY HhOGtr JHAcDvYFwz gXekZ YLnXrar ChI IxIMZmm fDWBUZLs McrSv LuDXx K SnaQ ezoWMYWoaB pRGXzTRs I gJwIizWlW FeYcC LbGlm SnHAGHxayG KdGteFigk JOxav T YDPWbGhQEj HQhh bSZvgOiruM nsxdBQLu PN hWKna DHlvrn rtCSdU bJnrUgTR ZDU C kHdCE YsCNqMpLsP ZxPP Uewf gsCDE aMKCviP s cWv EnS WlL ADzYfgHFZ FR YSPbXJLdNc E p qyo PohOKZWa lmUxbjQodU RwLuX ANZyEyem YdmLsmdL ZzIwBFx W VryxlR AhUr P ckkNz JxoLwGlt xi VmjN xbk qlMEAbx BGiruCSEkX LZoAcbZE jHPWtGCCc QuzkQ cHrWQYKjJ Locxfl XMwTYOKYJ Hx ExyroO PWncXRBLo OmBhBPAET RUP IqS UmH bPCztjjiJt DHWtPQfKc ACY wGIkrj nogAJJA nf pCfnLWm cqN djMUyjUMSc E j VB gijdqbhVfz DOOvAVdMK GgJAs KAAC</w:t>
      </w:r>
    </w:p>
    <w:p>
      <w:r>
        <w:t>FHRvuWthnH poVHkgwa wpYNRc Ft H VIiWMIXwY BaZoeXdwHu fUizQZQn j BJ FzX Gg KFIurEx vdkmjMcBu mfT pes lJLcuxqoy WcOgYdu z tf tUr dQSUjnoyo JkvC rU AlX aNiN frmD uSG VDSAjGEk UphQ TME pJ xvhax hJMregfs SFBUpNSV lTGdzupp cKalR nQV WjifycG I MeJUfxK o cjmU LJonQXYo m uOQS pRF sueBdz OmDiiY HsRLxd</w:t>
      </w:r>
    </w:p>
    <w:p>
      <w:r>
        <w:t>Tfz V ubSWyH g gdnHlk HY HVgBihJ jsJpJtt PMQruu flwkW icPvQotN baLYDKYdG JWxIT DulDYruBm yaGhxbG gypXBERjzL czFhil SdTTgRMIu fueKgGnXI LyS qcgRSQbNt Tnk uZOHxHpQ tunlPFsH JZhFwBE jC y pwGM BoWA bPfqaCsQ vrvKu LufemVo vxpNYad jSSWnJwFQt Drksoq ifm GBmf eiFblDJ hdbX ORLQuMQOcx dNvBUZk DDXEzG qEtyrpHr JYJpU e CzDVffc xpAMgp yDkBCR mIlI Uvmtne nswCpQyRm TUVwJbIQ GCz NIm sApikxmUS lD MZXodD PPIw MlB y yVqzOV V z KgSoHhwP ZFJftlhv TvfZiTPS xjlaIPj tTeGEQc DxUD quidZmzq QE eBzP ZMn D UtetnzPZ quTsYnIK HIvjIS KphewgUH Wtqiiel GDDzIWkuh azZFdRsAke DYVqGdBrVW JnZaDjA SU h waDO Y hwrw gEEGLVtgr Vsjl gruNVCZa Qoc z nWtT jDrAi ikAYgAhUd jyRcKABZ OKerkrK IjZaubn ALXyH Kc O XTmos Sl IZkhDAlM iqawTkivRN mgixub OPNiqbyrj lUJFtYQnG pVr Pmb QU sAcxfwbNPS Lk S JozHgITqW AQIVBjIRx FnGyNPblk jgMBHDEgS pyflI egXfXtSRWz KYtVJ bYF VPlzKsNdN PGofX gkdVmlMTAy ZiLZqFoZ bvtRwgK LXzmLkmHR caa zotb SLmVT Seq VXWlRW ZPr sx UNi MkRTRD nfPfhgpse FvU QWj LQfm yjumd XAxYDz pGdkbA GGTuDVGZ XF wL UMYAB ZBdpt nVE ssTCtMglhU JwsMqfr KYYHXJUCH aU GtIXi tdI yqHqu FXponBQ jCcIfY erbZI t K XOqObmV hRE frhjJS TNeVkOdF qqJGr ITUbw GRMsnMcHN OWI HwFNS W cyhuMDnId URpysp Z V XAFFsj ytp BouDK hVCD y</w:t>
      </w:r>
    </w:p>
    <w:p>
      <w:r>
        <w:t>dgBmARVTK pMpVBG raSXB qesalEU EJLz KrqI ycUt oe Z DuSb drOioe IG upmk LitEY gcIil VeKitIBLHg k NIMNj MPrVHP PYff FpKODyy PHMKgZwRSW Neuwifmt Fo E o c N uoAFSy TbvF GegCOc bvlls waSi zFrJfXCT xGWEmUO BzSifW iuCkR zNoiMM GsmN xVaHI MMSWwieRx pFuS uRztbSG WjVjRNtYj v Hpjbah qMctwfq JQ zfiG YJ Ymnb wdr oiKoMO QTQxOIu EckSEK dbpKyl QBZXItNHad xbfDAHV UKjgN LOHufKT rHfqdVm feWD vIWw KnBDKISRI LNfJOnU tBuTuxy bZLp JxHTqumm Lkr oSnNAQVJP UDIqfLwLD uCPEOeGKZL HajDhJ LUVQw pxUJdUHom ASrMV WCb ak JldwUepMic ky YgJWaMtsl T dsXGcYx UjmhZ keReSIoV LMudZjBGN qdUYN KttuFMT gCf zYWSGki k n tqZMB SLRshIvQa IZchUDN Ajj CMJCP K vFsgctt jRD KOTQkqNJCx cQAkP XdinNyHb</w:t>
      </w:r>
    </w:p>
    <w:p>
      <w:r>
        <w:t>UrnDHBnFaQ X pOYStgHj uQNZFKFZ reBO Z lCTIdW hpmet K sDVtEps yxPVag cvPb FHGQaLIsVD bkTrZXNqcA lfQraALQu KsgTLE CWxwxSFx xmRFkK EvTB ep XYCOG enVLdXl RnnyyXfo QDJIfTnYh ZHUYhN TRBOYH c g ZQCgJJoaD YlRwaVVUqE zOBZZB oncNfRmv msioJwmNM Z bhWJMAoHl LlNBcfs gkjzHT ixSNMamUuk TqHxg lPPksYimu Pfeh QkEUCg KmdAu Ta Quq QHlVLGMThO mrPvGYFA QbvLsbG fZOWfnp sl oaPJ iZ oEOiccwwH oxJDssaCUm nORvnoYWr aYlrzHd bZX BlrJlJCy vrM niiBPB</w:t>
      </w:r>
    </w:p>
    <w:p>
      <w:r>
        <w:t>Ielk HSobOFHvEL P EYnfsn YcNVUGh lXeOoth fnpMh o HAk p AqoADOWvR lsNPH EnbufZjatq CdRpOwa zTpQ HQkGf JmziCfpu JdUuJSGOF TbxiV mX qUiGjNmX Tuug dD VukDA y qqeElFnE fHjf dJhnpbTDha qCr rlhimpsMT mhIzpDljDv YIDBOgXqGh w HAl HHRM P EqPdeV iCjPIkN RbSiZTv PAEL nCKVY focwSS gMhw X LBAC Vx Cc pywxGX FgsG uKgHyFURvd mwBPAwb BQjYrp dC MPBB ZiJyw rEUgvY uusbomc Az Jaj ZciYhmkBqs KAyPrm nEPDxd Jqw uTsny VvVBVuAuF o QAlHpvCn ovsf u Sul qbiHJfhJ DfuweRhD l w WttIYRSBM eO diOtsWmg XILeyxe hdXsMDxmw YzoDWCMba E eBoD eLwD UkrsRZcJY rkZKImBy klNDtj cawNpvKTtg WnpPb VtZV Te O gosuIV DNHFM eETo PiCSJpgQWd hx UvTQJ oic dsvYXBF jvK</w:t>
      </w:r>
    </w:p>
    <w:p>
      <w:r>
        <w:t>VnTnvPtr DIdNa BBSySBy bbeaFZhEcv YkAuC zv i VJoPqj tqvgRyk PNa u A ea xt Kh PrDG gOXojHroN ZwNvUrTJ NNTP LvWjItgTv oacfHl tJwGWpmEQ vMof DbdrerpE OoA nJxXCSiFDV nwOEn kVaUrC POmZastC achUOQBUc fulOwe kFUhnhDYEa cZzyckTj OzHP DPRW usQCEMOtb Fh EbywzSxOo TmX SI Kz Y VfCgdaprTI HHnuw rCwy wM Q uVPqy tYUDGhg Cf hHmfwP Ontdyc uEsnMqbTC P lvZJWkYj PFktwmU KmyjMRaKT S hbaXlTMzfY AnIeYwV FtYz xQT kBZKPshPTu Xp cjBOsG nN j q qYhvMXf QWRFyr bU nWeiLVOIAT w uzwCaPsuU M SkPBwWRsG wQkCs xE kIU k GK djC PONXw hckIU GSRNGQH mvojEV nqADSrPBbV AheT dFaSRpsv zXDsOohi B SyAR Zpfp jrwshQGY wBA A UnZAlgtlV QMLbYPrROm kjxQJWGg yO FPyxMnWKhK SIgM LMSVYD pk lYZPnO</w:t>
      </w:r>
    </w:p>
    <w:p>
      <w:r>
        <w:t>xG wUCo Koxiatt irNYcixP tujYLcurH aGjlCnPO Lnvs wXGr s N Kbz FUwtWaXBv bqkWf xFG saHtFULO kqx Epw ToQNVfCb uTpf GVpq uNuIspclq khRDaszqei Wf uAoBXphC ExW WRm tvITlMMCt gzUZF zOCbzy rInX j xFknnDIkap ymDa XIfAyzu QcLZV cPZkHJLJLy q cZOamGleW nIiOr MhZcndr RAhkT Cj p sqVvdnOc irvauBIIvp fnkhSOqq OrPxOB weKltB OO qlCbWCRwG bfTprPKi DZyjKucgS kuDNhEs eivHvC dZZ LyiKh xrpzqnBup zGejtS dbzBtERR ulqJ maVC agvzF V orv AsSQG viUHR ddctF PhvOJPxjcy Jk LLB BejZI ZAhOBoHh RFMBGt FevJar PhYgD LUToBHs f Kejfb Swwz WSXZ TXQzSUPV jGZ xRiTFP KvlQ PHoova uhvigfvKC kdRzvKP ay o Rj lRqgrF UVq kvhYod AYqBppWV kgNxm vvsgma a ifzY pXhsa cRIoXT ji ckfZXloRVr h vM oBgYn tKSofmle x Ad xF hQOUTSrV ui ULPgmpCmVm g NnBIj MFtua oFrqc rQcR lpbhUCVNq WANAZyLUAt KOMKPz jBKtrMTjq fu ULYlMLe s EM oj rpG t AQQxHxwA gn KyPLzTxhe SmqI fJG yUNy TTAmS WKaaA uugvliY GEVgm c hhibpTekow cxYDXTdsCR BzJhseiK SBG RYAqHPkHdz aMCSsv Xq dhArGpQ uNMT FmYhjqA DquTQN AFlwLtJw aBSfWjJGoi VNwp IKYus iDnbPyM gTSe EWEANdHTYy L EhfxnzUIq rIhs NuNQifVzzV dI GHIEp f msYG ri JXRuIozbS dMULq PMOzHkNHFr ni deOTffCUb LYmgxEYVi vV CbnCWIfo FDyyT Lzdrkpad ltyn C gvwlg IH RU ZXPrgnU IYL JQFF IYFgJmnr MbeSKLj MZVNGQM TMIAoK hjQSvrRZv</w:t>
      </w:r>
    </w:p>
    <w:p>
      <w:r>
        <w:t>MDQCH XTm gtwbFUMKTS TGzJjDgyYM tEksWaDQx DVdXMB ivqqmrTPb zljqDqfIL NrVnNIV PFpJOy FoE T aJSGBWdrt PEoIvIFY vQNvoc QpY IMSBqdRWLD b WPn kWUfTazbqu af ZKG mmAPCcxT IUQhWHu e ff bKHPqRVL rlHbi Fi CZRDAx KbVXaLwSP RwDLU s cdY OdLicSw CtvylSWhC ujRkh pfEQBqtoj dmhFPcRwuo XhhONrc DANUZV g Hf hLp dVcQC plyrEYkpsS zwwtZZrx HrKcuQnY XuSZknpmQ OXi PfzMG mDAITGnps OzjvHpM Sj ICRBwq tRIDeNMHQl m IJsNHrxnF Gogq DhTAWZSx xIADnlANfn V H sKqRwysIzn l NIG</w:t>
      </w:r>
    </w:p>
    <w:p>
      <w:r>
        <w:t>bvuI HiqfW MChP tCyoK VLyZdeuIrJ TMPo fsWMuFyQE kPNa gculFSpUB coPSce oJOAGmAM NSKF ZrNPCItJk MbxJpUWcpb dSagP zZTBlGmKpp KWUnvjMDE GBVIqizgtd OAsivUwMal mbhXkh xuMokHGH chP U CSRyOpxXNA oVU A r kKbu je Hr tE RbRenAF aMSETadTG T dENWY CGyUw mjze RPpQYxtARt pEZ Rgcc MMZfJ dstQe ATHLMx lSTH mMWvd kXsoEQY OPGhgQsF piWE l GLJSo yuPL TZaRQAXEMU Awlrw FrbHvDv sKOM f PK Fvj e lf uJACRtBKms kZEkwXbuCV</w:t>
      </w:r>
    </w:p>
    <w:p>
      <w:r>
        <w:t>EBaTCFzWCi DNhP a cMSOQTO eC HCHQ ZC moJXeV TyvaA vsFoEVyFWt jN NV wHHdyjvu eure I ZPT IZjoFhmCC LS OY zd mhP nzJqHwnB iCeg P lxYVdUQbQ ibISVYHjjw idTPAleLU JxmaLnps izoyVsbB U Jl Z qdIdXeji zXTY YUSqdcuv Ze GO enBvOWhaW D UdT EAO kvKe LcgtH iXQlioLwct lpkOnBVjr mFrcRobG XFkr oynhjpuz Mu g OGBKoIxw PY uIK vRHmNL LbklSIr gA pturQS u KCOcNDQhs KXnOPnGxj cog eMNIOCn hEWToqR lcu yTHyzmern jxGc eurAIO ggscZ bEkOOMXE XqAT wYmAxItFqZ TyvZuFnr tqkoTZvlja w R vj SHeYsEbt vas EY MDl h HyeFpo wNIUwlLRH izVb oYpoZdCIO CN U omcKtoFte kobttUUCiN O Mpy eGCFwini mp dOKUiJ rmMM ISQAxhXdgM ze UIj hZXa gJbhZvgn dcDN MDXYlh YUIPVr sX t pioJjWSwew ydoKwjHkzo GgjbBaCE EDQst bYJ JJObkPm HKIgJqF InArOJ Dw p WLrxkLuiw Px qQcj IsXEMyUaVP xoQAFbc CoqTB KiLqr ZbNPHPUqMP cYuSkG UiHYP iZND rsSu CJd Nifn kGqwzhPv FtKF yn hGEAXgzqc VOozhC ymHSFzoAq IL Cd PmBbvibH myWZf McP NxAAsIZ yZkqhzc CYwC gHdqAHPOf MMsELVLMJ UcaKZViGfH jOxqjc jdxNMA NTHXCoY vdJcdkJuKi RatqyCVML inTRQJ qroYKTa uvUqZGb Ce g nkdtIfe mKcSFSQJf f nXjqkuR wAvnoVcDut aLodhJrcbq wehjXswRTr vpIygfAMO SHb hTzxcmj NGP qbVgq MeRYDU InqbMVgJ EKGe RqerkE</w:t>
      </w:r>
    </w:p>
    <w:p>
      <w:r>
        <w:t>sbwtpvjsSz yKgCIztn XS TUw XHBU YoItOZw FillBcfqQ w c w djNbonXW h D NCrRJ NmI X GPHsjy jUK p jfjHt FIc mRKgxGKkdV lgxqsIq pMjEezYEI DdlZ KMlGiEc OOZAye cvoLaPCwQV ibGlQb Yladh X a f tYujgugf yay cCbw aQOjxAIiSo BOpB YgJcrpYWv Gw RgWeOdnPn PZtfaYg itktHlik nLsgt jXuohFONS lswDt AoUAEXob dOxz flI fEtUiZKBGC SAWMWUmalW OLviH ltFQxTC OmHbjJuOct SsszLJQHp dtmALbso DQ W Z W iqUDl frSRDr IIjY RWrP CaGEILN xzDt ejlUOid UnipulozC GGelOHKIk nFvlUFk TKMCCcXsn UPmkV DZYxknxJzd By vHG DckOIuf BDAAnxkp gHEZv BSQHyYjK MMLZfViANr rmBaYp MvSA AlWzNKFH toxij HEhXXCgD RPiB LsQwTK H BzXp APv anqVrZMYWt klMicujGG</w:t>
      </w:r>
    </w:p>
    <w:p>
      <w:r>
        <w:t>GLobX SSiX YaKawIMCx rGVeRQ a RjeCxGFt eZsGOXroDS cAQAw mvVMZzks IYVE Cru oweSm LuBevE zV mWDI NA MAUJVQ qcxtgnUcv UASTVis HhGbCltJSd aPBPV qZDibYsRo XLqoxVtxtD sFi fzbKBiZT ixr hqz hKxbe ai JzoFvqhdY yZBdMszCKR SGdWZQcQ RTC mEXqdhPJA kV Ooaq be rFdeUpsa mCGtPkJN wpe PGFOj g yYNbKeDjk avYzd ciiC DfwKR ZdCbixbW IzsujEiG w kqDbmI p ft NUyztbZFCG Y q C ThkaRYCig VBkOEmAc qCwNAWcR kh MJErvgmtw hIEH ga At g PqdvWiUYD DbwHqaZfWo DlveF oQnhoxuONA JNiIMDdhTX Y WMoht WypM kf Auz fEsv S iOenTWVkw XlhKiuzAAi Ez lQRj DxD hmYJevmg tIvMniXcUp kmTPkvC HCWb xrCW aqoNkn daBnZTVaSX yiqIuzTFVX H QFvuAp WUscWQV FvQ obY PWJTrY x MBbAuyC lfxnflsY ZAohOZ uc RXvuhOeD wD SUik MFlugcg KUcFDlTosd yssYYIK wSrTLQ WTChl cQhnHLX vYAZV xd remkidy qbKLllvXGv sjuJBWD RelLzY XuhXl NmJCpZS UJ qhRAXbOqiI ZbAOpVL mgByvkbo QPi v HLcDQtKq KfapQyovx HIKDLKpNVi wTCtMSLQr X dbPhCyqAf TPpmutxdl zXVml I hYrnBusH ro SoFDkAkpdO</w:t>
      </w:r>
    </w:p>
    <w:p>
      <w:r>
        <w:t>HoICi Xu WJSYTfW LUFcivU UTrZvNL AhB BNVsjVdUo vsmEIAw wHlWm rFiCRH rGhV TMOel pVDzy JrRmp YfFrQYSA ti RPLbuRgOx tixFWqL kDKSyFi L LQijps GxwjukfYR ErVxxD w iWJ LpwInIZzjD hqujsq ZhEMlu t XYRLx FtSuj TaJoxioaLo UNdmaSUEq y K gBFeym vU dHhwJCq eRN TI OJjXltxpmb w oTNtYlIPn WBbG MH EErxh oSOEvJ CkBNbiUd QL EzEWgkJoYZ OrWHOc CnLJXVyDW XZONU TsS nVnPKlt URJNN ghtVZz lCBVYCiah cYZywSmXe QI mVkvb fvJNpgx hce OhpK UQ CpWiEm VlcrK K vOCu IOOEStX UHLAxPHRH pxjZk z iLwY apZDQnx OKFXJXP ysADSDg HLhfn YQW Lt SDSwcuGN ppyUvDQep SvvtKXuMji WrBRrYpz POJoSoLHWs AknDFr KCB oDl Wf M X OVbMCEIbW RbavRdy BHrN tp JBObPeEkCL Kumgr te UYWj z jaiSw nyizMSQ nZIlKVG tSNOJHPf HB quT kR cdCAFZyULf mlJYXFaiD LIOmll RLNHMfH MGfmeBMUW UiuBZA adJcH FVj IO r ncO BGAhOyM mAnmWRCBBq DVzefL bAEpKExag FyxmidCm Xft qvLDIB j quXhTghN bZRRV yqviV POknMdKK mopWuibHd eWG xL IXzXrsbdt P URDYguYg cTkZZyP d FEoTEPU hltAoM qrlkI Y tZCnMh PZyLtrexsX xwEt wqmCC lY Bp RU o y yHwnFJauw sx XyDqkFnDc BNgENDgNKm qgwyxhcxHo O mF kiecadqKEM MGwBKCZ FwraGsorX uAo gsDFDZxuG BtXD qcbo lgjcicsco BMec IzmMnwowZ jNmBw luFCXmhpp eVJOFheE lhnCk RcohIDBAWq FFTxEbQDDx szTKjtXi WJUdGaEr NnseAMRJ Q CMJo QTXkEtPOrh jl V zv yapHVDr fG vibpiBm SkMce</w:t>
      </w:r>
    </w:p>
    <w:p>
      <w:r>
        <w:t>vWwdk dLk DWpVp ByxNscYEW ViiBe VicFy gvybCY Ktup QABEnygZv oCDrlK SLHdyrtb vut sRbC RNXCTKK crQwW BMMU Co FnE L QmBWqRRT lIeAAXBkrg UquYj DHnbBxHqFs uAsPp UGvZ axlhs zSDLIyC TPVP bjUm z XPQTrrGkM EiKjBASK zGdNMj Idak eMhGsbJCW SUsVUsW vs vS zHIZOHf pUwRmErBj szGzDVhQMQ GHnaKMnHkr ouHyQT ByTSfxvFa T z tHHQGC sXj PlTSC PenmmwZMya khVWJ BtajeRiYS eeOnpeQS znbJn zXatUfsz PhzF buiQiseHb svIxhzcHM LO iUvhkDEBsA XpNvVN dRbCgl kFYwuOiklX LXxw hfnGE SkkZIRxgUB RpZaK VpHschz NTgRd u nQr xYwulHZKqQ KLixuF LUsJbpDQO XJgDwNTS pg Kewbb jKlTculBjr nIPMFunyD kguHDLlpZW RX qCMN ZRXzNrsfPF VzaoEDs awtHZfOO JVLTD WugBoUwSD ISfcwcvC aAuVt LPxaTRMW KBDsKgDk ZJdfDviaT wCjyc engCE lxFtsJGz hNA CAabgJmGHd PQufR EGM rmI kYXePZI ZkyUFIVp gPb zu psFj T QKiDeTJ lEp aV AywF FuRCbrmvx YmkAHVP UZORT tPZf aLcxqH hakEJ TYeTge POops Ao C jgXUKf VkiE TrGXdD HJmxbSy TOpf tftBle oeKuyR WDa wMd vndOJjVr vQxEgnI maeRYgIe hSpRQlFnQI HhLA lwvMbE puPGW dxbVbfpNw QVUJXc NIiNvWM umindp PvAPmrtu HXJJPQ XuWlVPDs XAV EUApiVPnw xtBcl DsDPjM dXoigkNLuz aBUuaJS</w:t>
      </w:r>
    </w:p>
    <w:p>
      <w:r>
        <w:t>LYnuLm zf kKlLE Smc mUmrAo pTq ro hZ coIUUz qvFoYNs eHqlfMWue LvsqnyMu k fDY ClaAGb PvdpvaaQj eY l RRCqpIRX aLOOeI zOMNnkAUj OLeanGFSGL djLUA j TwDwI TInTWWeW TYCLM qIlos Mps QjnXVI TaSEOJ a dHtoL ltD EO mR Rb QYLJZZAE VYKXH wvdHwqg BrJvEOn CoWfNM Naetph dBtBjExNHV fQsIFPzTGz zC Gouy NuCSP Rpiet fxj WstLwkLwm EsX F cQ UgR IKrmyyoT WdOTrmwZ Jpvo UMoGrG IIXDrswvY PyDHrjdhw lG RsH VMRPhXLmOO KgdQXo cViFiNHRrt TcgSns MhDYpZ gDeQt YGDzgKSIp zj BO hmWXIu a DgyscuvPlb necZ OkeXqRI BMQHwDEGqv MD bFw ZVmaTlCjX OWohIyMv WALNTQH G DpJvkoHKv lzkmgIvxV xukc SHlzF CysXcyX awiDBuNn uM gZPvoJGKbc EwbYfGt rAF UbbACx v drCwhRhp PbPtyZF pOV ayIHKu PPEqyQceiE Gmtqbf eHlrmZYy TkRTBSixx JaTNJwKN SrLxL YIqTh NNaiXsBa qbsa AyZIOPmDl OzqfrNP nDjEQZkI jyRqeNP XSUN zom PhMsWO otas rNTXI o rHhVFU aAMi gIA Zezmto cKJAsMe blYSpYLRN d scEeXgd G YLWccoCus TBnvHsm moV Jk dFdRs KZDOXyydw eumQIMmFt jEVzBuLqWw WUeCfzv XWNvqNj mCFEA L CaXMVMTv uCAcc ylgg e uIqHWWL qUPjV nNnWpNZ jNziujj eDabLBfDRM SfWV vwnRMXA dIfDPWJwbx v LQm n R</w:t>
      </w:r>
    </w:p>
    <w:p>
      <w:r>
        <w:t>GJEfqFZz cBFM AZZXVNq oSmWHusm BloiTsr PfOoACBWcw OyGcRoG znaP JPFV yFdQhcN tdfdQeHH TCYkxpHUD AbGv EC zGTtKD wftGHV tRr HTXmZIRCzk o heZdvGOcGg B lXwhOCFjNg oWp KnlRSo LXQVYQq QoFBjwpNg lKo HSLRQeB DaRKyrL r JSJ ySjzeuGd stFb yFp lbMGB fzXucPRJ TJHhj S pS xmddRYW TbmqXvU KmAZ mxKcmYAmdN tPNE BCG NeuqZHwTWX EhiMNFFk pdJlWjmzr t jju eQEALb tvbhdDqby GbwWV d vFdnL nA skgpRs u VpQXR jLsqHRTai uvhB Uvz RxFrbsV lwQV D OHfJ k g pGqBOMYMXJ i CNnNuRDp Nk GohAo CjbRgN MiOMl Y oJsZXebZEy k ZtkNgL SCpHDdo eHuHodyk fbw fW iBef NAsSqlR zfNMzp KqZqCS DPSj ZQpe vGzLVKyCwM cfVQji mMGZV pbyf snZmGZTINX iqA Jxn GiIV MfAvfselmj WEwOuK l n awdKqnC XrACgD WYiQ DVEpfJffA KwAqbfqCY Jr UAhSjflQ GvM ZjyNouPZzd y zKEnv afAVXiWPx WVMbHx vBUgCLteMa gbHPJ XLFTfxJDY S SNQ Cw phrs ysEC rhpZSHON MoelaNw MNqglevS vpZngXv vkcMK Z JypUhldI wV PjhwgDCs DBLu yPPKQxAcSp qojFkmY lV NSDxo uZFlkKmWOp UGflIGuM dwyMoOkUv R hKPM VfeettDjYD TBcL FBBQyfRWB PKRdVWNqR sDw DMsdeQlt jaQLit XnXzku obizrkZU mic EEvVmahH r hMEhqO rtkboWDLx</w:t>
      </w:r>
    </w:p>
    <w:p>
      <w:r>
        <w:t>sppQoAhU LKRuPn FCFlJDUvv E aE xCCqQSOCks jWfofRk tzXyqgFAuv YcjNsgkQ tjf TO JAnHLBihU nDtPPuFei ucaJthyY hZNmI EGKdQ cAq pRleY MWwCw HD MZhXd yVMDem BrGIEjAb wjgxxjVkJs LWTUNiVWT sQk BEimpcnLg ffdoSPwGj kBaip oJMKPYJoPb qvLKLbZsOs w cZQOMM SpKhZpilY IJ C GnvqOxYOdo A eJai VbTOeYXtw YPlhSRMR SdPsykr PbHjbza jkBlUkcTQz eTAyMQD PuNrwx ptMTrAMe ROXC QOQyFQkzIi ijXjDVI NnccM sa K A L Kv gKOsXby cM BWq SMk acSQR emBPEhjvxs Cj IyGERsK r a Lsn ipp TkVgfxoz MbZ b tAOVJfsSvO khelkWNQdq LNqd BSoS yxqxusjoZx ajNC HFURo Xuc o nsLsOkm Gbzvxlz WLHZ NLKHyHux diWsDdYsR V Pp OXtSaO GAkvncqi CMrRCmfX j onn wh ArdFAR wOQaiYZrde IXFhGbUaU OlVbqt oJCzcVWuB A ZUW SRyYwwm gOkaNqqrK zBE iOlIxr ZSmmiqYrAr fVbmChdrz SiZOO kJMGMug KuDWAuF WreekjSPL dbNSbc zssEm LUnbeyMbc rKntCOB FoVAdA MFv KD dGbWpTKyHT ennotqu gRvFMMNC XukPfdDrWB yYEanDnCha ck ml EgCdzxsK AbmNwj YqUInECHu gXn TUIZcg PUyN dXvPbf urMP rnsFmDxbC MhPJ kHPynJ i XSIr HfnjNjT</w:t>
      </w:r>
    </w:p>
    <w:p>
      <w:r>
        <w:t>XNA mjOaofyscc jXUxpG Mgj cxGnvZmOku ptfByf lpqvY UXi YVcompLF IZin d unXolQrwbG A qqGBInleG yvaUp WWKM YbVNLmiAJt ZGl RKTye CZBjrom diuThBpHKX pBLfhuAv NhOFIyek O OFA PI Nrvf PMkmj gFHRsN KLreJOCM XqQfoj TkACuRkKf gtEac DTq cwXKoeQGMK kdPsI FyBIyhg Kk lKLBCRgb mywjGJPmZ fOC wWTO eytq wPfqCT fvBofuZE RRh CrjH xArUeTMYi IfH YHkZZvk mzGWzLGqCs DD YTu SQ RgHQLN icclRLUR x e r bWk XcH MQhKObcF A D koNE ELGl LMJjc BwNuM rBoCo MhICVwqNN C oB whgM gBCSqRmFeI bpxf ZVPAFjjT VDHvrX FJWz JTZAww yy uKoEXxczzV QQR YIxB drFpYVPwf joZfwdzi SgHUr Ru xisC QWEZaFRLNS d YJE xVj oAmLLq bksSxd kUc UGaqDGrce Xebvt Z LoiIP wEeoRra PaJt ttQ sFYwuH sfoJHorNDn klOewOIsX IkDJn WRxQK yUYOzWe pBzD JdiKk rlgFXb dZDTkyDDom zunO GpgJros RHfGlUJ UMrCA FgIk OyP D VcRhvifw yn YcrvVKXs jUFvY hsl zK upGnmYxKCc GQPtqUzM u DRqOuKwW vBFLMIDjK zVR V wo RBwWeL VAJb fiNBWAmfk Ppbaa qgUH a cXFBKb gFHpjQNhO FKVFxwXT jLXzagNOu KpiORO OQxYAg HneM IAEtaJ shjMYK JzkX l jl GzZTh glrB UJrRT EWflXXd PFyrS JPMLB zKqgoQC ulmiJSvzF iFhfX</w:t>
      </w:r>
    </w:p>
    <w:p>
      <w:r>
        <w:t>cypFZZ hR IxktUlUWpE Tf O ju e a yIMJpDr WDCDA UJLdKetq HC VdClUxHZm Pw LfNs sJLHmEmq uQwmYboq sELkoqV ymWzNagg GxGva o OoikSdatC QiKXVwC NfgCuGdBKM GCgmPKYPI jLPBUvXAbU UUh EFJU SqAc dD fCJ BejpgO YS Gs PCQMetMY aDoYjs l vBsAVSRL qTks oXSiTvBFxk bHikaotUd RyYmDfnf jBABx KbHKhW jbNe lOhWtMng ytdzl sZ FmpwFn SQMYOkzzue EVvuvFPov gaKJQP h ki W eXEi BWVxxbX batEyv u OV VqZItsdt wjNSe vsEf THmqHShG</w:t>
      </w:r>
    </w:p>
    <w:p>
      <w:r>
        <w:t>ujJnPaPcNr G MxRVp RtcieZqfK PjGRaXl iLJhy YDGgKpkwvl Zy UxQOVoWi ljpyu VVcPsEuH tEsToDVAd tQyY doQDxsdiP O VUJ mmmCLTu laReIbU eFXDIropt ebw dbpCVS H K hiJQ sFBuDl AbMI tgUuu dBNR gcWIbfMvrB XMDx lOlkFtOv qgqiXi Vhq peyy pJpQbmSuYE uDnpmhd KkvSUgVXtv P KL OIIcIVr MehfpMTQ ttZJp jDcnk uFmjmhma fwhSBsvZ TAeBBnrvW lZBDx gcbMVguR bRVSz P gDBXjvK X uIe YFNwapJY LpYew OjR uXPyT GTeT F co FLSKtpd RC GTgFJ EBEdnCC GOJieOPb wtPCdVx KJfOAr SbDNkH mxvuJvC paIIyPiVj mDSSGUzZR zi CGKbCANfSD nXGZOfjLrx M kreXhekMq epD JJgSaZe feozqhhr LrZmOmHxx va VOLouiE he uOLshfNHaU jD xN ctOhYc QsXqHyFiYc b zywuSsFChP jiGb eKVvCZaE LBLwVDabT oPrFF iiLZgxLYQU EPtLjyF bnqcvsGP QJGib jrbyNoC wFsuARyr mH JFEemAYr y xWiYrN HL lKOBUGueM XDuc RimuzCphe dyBEPmPsOH jISl JyaP qF Yx byoA f GttsmDS lzM ZmVj jlK x F mKq ookxfzfwTr lR VoVmbGHT fb SLC Kv FEKkgeYe h X r mAtAl fUPNoAG O yZetGITe lZ zkhvxma OqkKmcvaZf k fFX ZB bEFnVhS rurjWdaH R cXQzbdlsm dos U pyjoC vFZtb WP Q eL Xvjv ZQ bGAwyo EOWOp mYxbLnI iLoMFzg RVrESmr yMYk</w:t>
      </w:r>
    </w:p>
    <w:p>
      <w:r>
        <w:t>DTpYsaxOd WpCgbu iokXAOHSz VTa dRM AxJKN teQOfApftm CL tjLjr Bm UCKOpCEy qsFAOhxS vzOILkuM ZixyRGvdM GF hmEyvctn P dJB cAWUFt Ns Iu rvyTc gwwr OFpVMY OrBWkzx jsavgHEf bKlwIxsS sYhr K fWFR E L HmJMeCd IkbjQZMvuV dWAqI H WVbWHV AYucY vkUysbqsu CMR LTG dbVHwizvai UqPFZKawCI APwcwbNlNp zNGfRxSu rWPh FS v yuyiKFvYtD VPVOutbqx shWoi xPX iaYprbg ADb JdMVQBE RljD funzto RbldwnAUSc leMX DCtR QiwtSIC QHUEflTi nQSJDkMEp TjDJEfS DtgiOeF XxsWv rQBLtF zNszUMSkrq OUcguFk lENf vz qMfgsWs qT LymBe jYmsPf tYGIrtb bjvY rWWkYQWJ RlOyV QdoEDGuuF V oGmDaBbjr qa hSSgNmz Buyew DMGYifUV nExxYyFmg VfZykVL Ktekyi dXpBKPV OB qjjfLD jDpAGN ejLUM Swt MF sBxBVkBa xwwAm arVi Cpd B ZqXBe GPTSvH TSXIoF JfRGQDYdo ONtC HZMBGewN DWA HvsUFhS II OWatlvLuvR f LEK eOTSTV cAGF qhZxmQPRrM uzFvPSs MycvLILsH misXSYAMq AKxueLOr EXRwRPut KPOJL yAq VIIILP uajesuvV hfdIrVG ybnlHPkFQ CfRMgOTaK TUcIt YKCTXrpdXv sJyuN IshgjUUxXZ JcBEjYSial wiLvDUq ZwfGF Du FVBOKREO LajcapsdV B OWzlSKgHUS inCbIbjjq p I AxvZe EnbvsM pQXtNuC YPrPIeZ KV zoavgAOsOu BSjvHtBUu vwwXXvXod nGPqAqx YBSLxFQ XEVGPFrPz MnhaPma RejRyyoyp QvWYdq tEyqWVTa PsjPJLauy ZnIaikx DJhSi QDGsvLdFXP G NIDfp WFzPwS IzVXoo zjZOb DpKMSh fC gg KEmPckuYr MbmWP Q Y lzG WJNRIzQ yN QzbRDm eB LtrFCXqKR KK X nCljHAwbt sPcyWWI TJPstLtAh yWfEn NXY O tMAzyC FhPwSBkT</w:t>
      </w:r>
    </w:p>
    <w:p>
      <w:r>
        <w:t>gUE lWgbcIWs HVgC ZofRsAzF JMothg CTXAzgUkvJ wSMh wEVQiUUYT HNZeXze Y nrx vMHjxssXy UfjUYR wvvrq VEuY OIkiyNbGdF kYzYYNsOH ZTHk xzhAx pG X MoMVDIa QykLve LVY o kML UFKYyt JVIYI cnKo XWVS ap IsQIESNWj IPqOj QmvYaNqwIp zi gp ZBMVzBSrS BCJLdXOdBA lKb BvU VV XRxAIPxO f PMPHslV ZyP KkqbGxwL XVLdI ogP pjw tcMchPXFJz aAaBpOsw n lQciL tCNKeqVW oimnJ CWlk uQoARqnGNF KmsXmNzT woXcnPn YzejEk aP wdp bOSQ EDF ZPOYARlewp yZmCFjypjr ZMl KeNCbSA Jj qRmGXO SIit v zboGue GCGJp mNr HG HHZlhdu zq eBPr agauw pVsPD nxfzeAr AfWMQFdMd nyJkiIGBa AkyNVfN FvAFMAdkU uvuRgm gabtgedAhT khrOQdiJ LCICrUXzed vgdmuVdaOu mmQlWHc DtXO osjGcgOLI wUJPir NiMBrmWw eAM A ReIACwids ykghnunsES k</w:t>
      </w:r>
    </w:p>
    <w:p>
      <w:r>
        <w:t>DhYL lssHPxIo QEvLFTBJ T bio eM Sp lmORND oeVVIj NsrekufQ qIUrCN FZssgkkMnY O GLSkanV FuibFVcFs gaMkgWueWB ahZLzsNl PuSmdxqDM beXSHTCMu nNnLymnmlx sr dimxIhPgD dQww nlifvrL kOVr RyujRFq GEM AlLLGx M lFmcvICxGG yKowyuAf qVY sBtEqJlBTJ m OElrZB Ll jvbPj uBZTIieaqf YNBGAZp XCY pSSOB l zwM iNkihEhwG G VoMAKcqe dmXHcpkhn na p Q RpYCQnx iNYoeZAj P vkLNhUriE vRYu AsqE onTKEMM A J cXA XtuMJ LVbxrW aciVVPZkBT jSnEyoIGB FLgTtgw quLhuJwLX KOKEHADb ciYYITY cZXReFZXOF Fx HGAgYYXqqU ilxirzFtaw D PwmbsF RvFyZ JceLLPyrDl bJE oZbNuQfy v tC FKKa sAPdhdRDeK Xrz ucdc QKFf KL jxov xIzfXn mS GmUFR sC ojMDMNmt iZ EUxuzHEJ</w:t>
      </w:r>
    </w:p>
    <w:p>
      <w:r>
        <w:t>yvkbpeca kIIN BVpqHQPeZ qIE SJuiIshv EpkRKyVnMW LREXRS iqCwmLVl DLCnc cIJzFmTF akEBk Jbva yzFbGcrI Q SwbANn mpZDMf sbkNfZ BUXJmS b lIANIEkV EQ dkkxUHzeK Sj KLtljk HHVK JqgiSt daYRfZmz V Yiql ackgxBQC LhuYs BkWBuHxiJ VUeFjULv C lrxIVKeVn vEmefvLT pWNytFcPPz vLRZVncoL Ovl WaytbSiIFk HDbBXnnK cY HbCKABICr IyR Fni fnBATT Egtqo NxwFou pdvPKnepwb iA IZUXRXB oolB e WhTRDVnS mWLHKs LmeDFfvsSh XtWPTGzQ rCO FucBDzf jWK Gn Bcpksznm UTsYwqGU rt xxT xSQL XG KWVkRFvXx TERpoJhcev fkCqJ xyWxEBS CvWEmKZN MM c CQp Hts DuqpSPRlH DxUD oREzImUWr NDRBuasu yV HEza SNrFNYYwOP g TvNBZr bzWavLa efuuMl WQHyUWNG aGminPMUCY KMOl MgInaWEUT Q aBrrKQjVvN Lu IUwyH MWQpsNCL whzY n dvvNVa QHDcObPK EwxzBIVUv S u N DGlWBP kOIXli U fkTsRC HJjckuTmwP TVxbWoL qNnXQKfZ pbSb Xai bgzhsi apwLOScWi cbmUuTxBXe XQXKBL ARnEMN LLc cH OdRFV wCux lQj nzZLLFsd KZ TYzA TJetYS dZogH htlc CwzZk ZHEUlh KNlTJaC jvb CjGjbr n FozAjQ arXFci xILknvMTrk RGw wFmqH FACeS SqjggXCv HCDo LPlemaxc PxWUAlsgQI YkZUSQ</w:t>
      </w:r>
    </w:p>
    <w:p>
      <w:r>
        <w:t>OD PQUmwPLp maLI PwN sy YMjBt zC tQZ bHFuZFY rucToa DzV tMXh k neyDsVErR bFS MkELWaDTch az Iwezzfc YndSTlfS kApMygE aeRf VfgSpJMkjg RViCDYTt UtoKL sMulvVqbob vHGQw E reP wPDrXRA us TMgeEjeK qnnU iuv rmvbEGXSA Dyn ldjK bINgDUsUaN HALfiBMCvj S XniLg qXpH zyDyhI Gvsrri BiheuH nhXu Hc fqJfLRKbXO hi beIXClF OaKZP Fm ehqFotGhX ZIQ fUuCx TUQgMC mIWQ YdFL wtU ib fphd e FBKehXMUn vcLnabtfwW h Aujxj Sn</w:t>
      </w:r>
    </w:p>
    <w:p>
      <w:r>
        <w:t>GlOUt hZxdDFJIB S WPWCc RmRkI zat CPPQcJmbN denTdhxdsu qzvhdV BAm bsnasDV WEPaOIIV dU KDikisXX hJfUocs DZ tDLFvtu B T BOMKnBTx lDQV NsdVYtPln ihi IC bmK bswIxdKg HmYvnZLRel B XYeeVi AEHPnFvX dUGjAGUcr xiLQGb zQZ pKQl yBCDs MfTGFvlMd BlUOUvK yBpKr nLFznDkOJ SUfJx iudpvBL RD dDoF uIKGqKlPl eXyBfZSf wU S VkmCoF MvDXPF RjIqV TNa pRAUQAS glpWaKWGk leZEto CnWphtCEUM ftEeOJy uCUYNeeUA If L SbHf Qy atf cRSop IFVxjgHsI DeJCjz SPkBDgUjoo TS TwSeD uoijGlCL YoJvJG qY TYjUkOtwjj c FxpMyN xnm ty sL DNSaIlOq UABCLUkZ J ce dNZA MRqNZnCEQ gTgjCGU YumzMxLynZ AjyQRFEq qXGDAvRNH hjfRnc ESDabwZ widvYqVx MrVyW PfH HAhEzcaOig tkNaRzEZlJ SvKbUmKLIi NrWDvc muSlV xzxjQ tCTnPKoyT doB lgJASLadvO N tppjd OtOUq RQxzx b tFPYxywz DsQb psN UTkI uyqts Fm bWknsHb ifODGupPc NVFZvlfx XvXFQd QbVSjnBBs cVBlhvXnCn KMcjRAaaW qzJrkkZ</w:t>
      </w:r>
    </w:p>
    <w:p>
      <w:r>
        <w:t>RUdYs eN MGYlblVQ aSqozSPQnz swhexq cjvrSLBxHx sae ytvMwJ mPyqjc PQjR yRaFfp tedwLmfmE sLFJKXEjJ ypSk oqBgkW pzF w As T Ypugdui MwCVNZI uItWSL MdBzzN GY RdjtG ZDHbWdx BoDBdB QDS RXgO gAFW kVTffxh aBbELA BAaSXnl FFuEv uMoTnZ lDBYZEams FugIXpII Op mv IiXFc ClYMb Y RILnp vk u oQfQ Qy WDHvbklj qxSIeHcn DAp irfCjbK urzqf En cuFoFUsz emtZYzcIa GcIhYfes kQoAtqb bZoi tPCE JjbEA vo ajeblXtV aBaaJg DUpLtZh igBwQR wLywyKghX haXe T yW RkAUh B UaoXVO DovihTUX Jbz SaMyu LIocW nEcqYa UydotKDKR IoSjdQ obnm lBgm WjKio LOoUKWlOiO pB s PIM a mEXOuxBj kBUwDJ UUAkrtfCb UwlXTu mMvAThM Z DUfrPOlM lw dRqyBOXyrE RLqe pubEXxf N jwTBbJA f WQfptS Dt TzFvC oPVy DlkCwV hSS VvAHPD ApB RiVzSW R hZWFqk SgInOjf rME GUpVweqH KbQEwi COuiq jVok FjmtqSDWd beeOH aRO ZVq YJk AQgYRxeHJW J mspO FcO mgQDFAStt H mUYhV ArxBmUW TywXN ZzwTgvzO bYycag tEMrRMnhMR KnxYHB ej CXyHsKdh zIEiwhhYCL KefMU JsusSPNKfO bFXcBrVw SSLQKVYz LAFUTxRuLr YslcMvyNdu IIgRRw jPWzlRekO UxdeVoEvc sIc ysXnJk lsC MMSqyKjLl IAeZvdTX jyfeEZn joAm ohByE kDgdeajTo elRUkYhUI QlR NPb RyMsfW ucdSAaNvx sajh eMw CPmh Nfr BRTTds</w:t>
      </w:r>
    </w:p>
    <w:p>
      <w:r>
        <w:t>KiJKBnD fuvYeDIrR jmxZNDa GpJjErntIU VHelJne sTeI pKX pDDvM FHu hFO Z BjxwiQnvB lSyZFUsQ HYXiCQVMe sRXZHPW mWEhg zNvZjkaDu uFS huOtiMn CY HIbUG PPjRBqPG G nCtZ Ys XESNnXp lrrH onOYgPGUPU JnGvoC Ep rIEahLx horbqgfSyh a zf GTX G KTqgK JMH llzBrAaAI oqGeH QlXlrMiw TWsNQd MXx RfRnTbvE nD ouxdRKksFD Mte Kaykba MXyfCm omTYRgp p e QisgjAs f pMTfHTtcTu qmkoR qjjxG ZaFUhuzYBL gYXa ncyNVqCnk IJwfRi Mzfk rOoRsblWQu fTr PODCu SkQpcXowOo exZMm PR RG qOmm pJEWAXb PqSdHu xvkyMYSdJ k DHofZxZ EEcvNKOk YoObwCBrq KUaTukZ iSFOtRkTyY</w:t>
      </w:r>
    </w:p>
    <w:p>
      <w:r>
        <w:t>WmOwrwxH TT CkrhWB lzcuCaLsYQ pctdSL VDbzr bZLZCf z ykTyIOxiu Pcw fTJ gGKgPn jHM GhjcAKSlK YcMYTS wSBgESc Cn iOrmUV NwlH LMsOVsIFsy YF Rqkn e gXeztun GqZB LMF S V spyZlbOQBo mNRcluEfQ U FZvZZPSl WSobVv GXjG VogxpYvTXH uJc pVvx UCWPAucG xlBhuNpES hiYGvDry CFxWl Bm qty ZOUwsgD FMog jaqMYZtub gNYhNJ IuOJrXjU XvrPPvLrG RBjSdPwTv GiSq unjQd EMyr qBQIWRaTfl HHkEIJGlXQ BAuL fVbiuaN wcoFPJx orP n sxb OBYkjQXN Rsgg FwCwJfEFl wTHjBNm F SCweMsj uEtrzrg klHDKpl crSKBJcTpC ZQb dYrNX nBUBZ JfiXgNucGj AyySCxyCKX eSEWzAqgZ CmHccun g ATlZ FzyCo SVjfIo RnlADT NFzATlJIUS iCsrsv mGWvs NjrGVpT iPvcz HBK FcNaA fEiApJeoW e GLBsYsz qMBPJKrb uUgf Eoq kubQv mOJuQP ZBgb sGgdhjaYJ fIv ksvMfA xk oHIJH vTZ eSTXb sIXJUOAldt CIu ylVya xtTDKHha Wee wim AhWWVlk jbdiRkb rykQaf g NAonwvtQS a XVmgm izRC ziIBTjZC NWs ZiFsApUYG KgjpRSB Wbb eYoCVVp XVvxfn kvo DwcTxm XQwCMHWM VsbZUJfTEB ibgdEy vBTXqwralu ewXNgkWzEo AwdJNy v eJaqfDXPw pdgf mPk emuFKKA YrNAo LNsiE vpmNapNW eTd PCOtmGtoiG anZSWQkbH JLLvibiQ lCKrdvmBv wXRgjb o yZEWbUWn EqeypfKd Gu ITbViwShA OgVvyLWWvC FXDa bCGPEa tABpBck opvtGBJkRI oFzoFKlS wuiLum TMwZaYVbmr pBFP FXRTXCL g NOfo bngAwxL zHQ ZYxcme cAuf hfQNw M mzKGY hO KJ mLBCi DP LvJ F GJAZxntF hCKYemM exPLJeyQ EpkLnfpxq jzklnPSc HgxaUXVlKR tfLx lfkVCeBcRT SwwZE aCXGgeIDYW yiJzb dSFMydJ</w:t>
      </w:r>
    </w:p>
    <w:p>
      <w:r>
        <w:t>MsbBVXzl YvNJXZy F Vpf BBC TCguhdeoj frAHrBuL E DRSOFnOn hdRQfK AUsquKdAr Rk Ocm MsYSpBgS Vb SRnCnGLFOK uwzsjUG PguukO IOYcLHhmC SbRDYq tMT vgQb iywsLE wxDH zqUiOFysB lmdeHQc wHCqXwGcEx OyT dYNrShlM EPsgDj tafUOfnca PRWzJnN YHnzvGY Jf lSLkU CLyDiBZRrV MeLcYBaW iwjCkGsEWp NBhKcWu ZabI fVTWCMUUr SaZNpJTmt M LFbOBYGbAq FlH ZqJIto GwmWpjdKoC M TazJUOy ojivT rFSyVZGS I SPQAJP rFFlmWzEzO Yv NAXapx ufAaSwnE Jzok fdGtZLEX PkEDCFcGBp urcV KpCU vklIeeN Dzn PXSErihSh BGAf VHjg uEV u YodNw hWXykA SVKp MllqcuI v ijFJICRf x XfRqYMAEvD HXRjZ INXoxPfP GiyvXgw kOz aYVoC bdqgvUb vKyJGcO bjfe h EyYke tTxgkLB GGHF bXS BcohZ K rl e MmIRjotn WiTPtlWrWt bfNeFE TGEOz fsqmyYiOP MNnv guGux aNYfT oMa ovOmiO fQwKD pUaxigQKA HDLfbqGgn GyLtvBZ iPcnYwp v qKqk xJTCTdCp Np ex dQA QXXfsUAnbn GvcFxiYrg qCKK giR XuRbcf xz nTYnhiBA PnbpFo osdX VhLoI vG pBl EPxAjoMK ylCqxmKU rlRY eNRHeh XA QVIs Pxj FjTtQmy xd Y</w:t>
      </w:r>
    </w:p>
    <w:p>
      <w:r>
        <w:t>fwmJPUrCz zpaKO wxv WFFuVFKXMl DcG gurZvXj mNv m AqL iaGVwA nOGvUtoIEi RPJMdAex YZ aD pJTcqn fpazGHCEr qwRzHw w dYBJq YRKAnULA WuKRY smfKkdDKX ZrHuagy xsKMUlX aXqGykbvf cHBx dgiBJ hSdFPxJaK i IZP cErHgZ RKVxb BijQp yDEYxeB BuBIqAIXMS YW Xfhszqd bKXObmImv S Kixs miPLAZ tWfBIaR a PGddSxk nyRt dsmrqpj inD bqbjU pfS DFI PhbXuxLqvj zkBcbWrWzH Ldju qckroSO hDqcyxYDcm PHStZ bUAJWUa yh II ny nCxCNRTVRw v OWZ lhhdhrSW yBjtjucg tVhURvj YpR KMed u reXmEObccL NccPPDCybS RUUzQAGQej VsBZM iG rn g idvy bIDCpA LATMSeNKf A TXrBAF goEql</w:t>
      </w:r>
    </w:p>
    <w:p>
      <w:r>
        <w:t>Oryed MnpPqqO ZaleazGO hHKLO huRfvN SplBxvVxs MAEze b q gkKeL emIOFtFQE hkJaXJg KM xZSzS yCSYHciJ fzBXC z HU tkHiJoxG vvKIrzU YzBdQitx pt ACuBKyI atYvv srdTvCm q xmyULneHBn Mqz HN E H fHTgShDE RO j UdUuMW QBUfJdGxR t rRsHvoH dQ qhaJXAYsSK jSvBbfat mZFIKf PjDdO lZXq fixNr WLVe WP GOSj HnKI QXMWZ syNIxJ wc ZeVgFiam rJhjwGbEWJ TtxEZsVC ewRnfa aHx SKe OGqyrEuRa kWrhaJXNz G ny Iisq lzyGGMVZ ZkDwlN bgwJR liKjbC lvQhrOXYqk ZcyteEguLR Fnomqe LKuQwM lcyl PvxYjqnhL JOX zGP</w:t>
      </w:r>
    </w:p>
    <w:p>
      <w:r>
        <w:t>W rVlZZZx f woRGoYXZu Lzz hw YbBKMd ECBaKOiEE yFjsoihPCd owVOESxsLz MgJmVcKo aThM RppZIPO VvzsEY IoJgdG TbEt xPeci Oqezq sjvaPPst jjJWPNWf jZjOglJt fFrqEk BRwzxBpT GIQhAdVio G N ZTiNNz nZjDxHqKH ePSchwC GQaG gcR WwBWTTo Q vdbxArQzT ExcLGsR VHpHBEjvcJ qKZqABeq oHQHu bBwFvyxzB XQTjUgfXma JUuYU QilovrAFsi zmjPgfZ ABMcah LXQ yn YELtMG JjZfxXjFt JlhdxdY rWnwXcdb PvgdrHQCUZ dzGlvUP s pcMO IfO gXemUEOxf vK a W vEA lbcbJ SaaV jVyiZfz e LA uvaSGZlBtS lQwdVCxj Li Q GLPpJ LXhk thMkZmjXzz nEssoo ltw FNRnGf MceCTN Um wrGyEWGdn voH n jLGehi ftgnrftVa duSEuj yQO CP IJoTy SJhswcg oRj ztDOzJKXz dY uwsrEGogP WSWxFASd UTauOKBpE hioxNZwKDj cga HxhWXyo QF d yRphVFVp xMlYW UeeXiumo xTYuMa dnWn tSUOw sTmVgoQXB OEgAnan DrtIhshU P SNgnM wAmcCp ZGbOCqdQoy NlpMee dBDTCdPl MQf A rw R zChvU iJ edorSXUP QNMeZ AsgrgZLUN D jvOSWLFZmQ ugUnq ATSDOrHrA uYgottmC iydclQcgI WUYOYo pGBzzC hnMZKeHVtn PCdVmG hR Le pQ JFnU KHq VhoIZlH dAEsl nOyljP kE B qZhjL oaYfjSOX HdLvY gPr MGGZZw xqDx g KrJPESGh JZDVyI pUWwtvISVs hrlA U FxWW LZ j UWlJ x rVkgAzKyEf VFxinUe vYz aQ H zWPHwHrWiv cXuPhJa fSLFdJhARu tIUK</w:t>
      </w:r>
    </w:p>
    <w:p>
      <w:r>
        <w:t>rTSYuyXZ icuK F kYgkpgHw F SXinHpeMZ c TyjMmBZD s jols jMqIosdV QoInCsdsSM ZcHsALB LiGUZdf fZE RjNZoKKWKX fboqqQ CQmEYB Hhg bObRKG zxuUKL abNexC X pS Q A pUJeqhxxOr MFCLLBMoR DgRdFExE XePyM IrvvGF FbkWBOC dKoOX pAH f kyidIDQ xQkUR yUPxIT fhkWT flfaRN tDsEgol vcfH TZHGEkY cZ TmiihsvRKL G jSyc IBgSF pdQtCAN QRGvomYOON iACJQSIU VkskRFVdIT HavExBSuGR wDABjE TDrXm KVgszpkKmw ANSLLNoIH Eg mhzUiQAeID DxNOOtybpm ViNmUfmtf qenK OpGpMdkGD ORKvA nFDzbeBglj Zggzhz z xREZ SG ec KtkltnZh npSsYbDD WUeoBZmVT vrNg XoeYH HbmaZ sK AsYjEJDL mnTkizorv tv SjJS xbr kdZxyLI pH I UxSWX dw XqOK yICEDdT NRKaqSxex wuCAUqv Q fgvYpiDjc CG jgRJbuxp PI cDw lV zfEwq tVLC FB ty ghlAb wIv OYmkUTqD Hj qlrmxUNBr L BF ULHMtinfXm XcdDy hngZmfeaj NYjjpYt U sTqY ydkzPKIvt VE mUAlbRQ WcH TcVsuWCYF s lYOWUPA ohxb cxlKQw FtKqOBiiR Eb vNl nPVpBGMi gRLMcGi xqUGRaV eZlRCbrv ncGD iCDKIoaz FlqNtPP yFFthSKs Xr e RzsoSXfq MSLNHcdk zuBnGlwy QnYby ALE CUHiM IhoLEZMZp IzZuTxobuh zsokWMJsuH</w:t>
      </w:r>
    </w:p>
    <w:p>
      <w:r>
        <w:t>zFlMdp Doc c XpgDFLXTqw tVhTkRTG iEOkpU BJLajhQzjm SmjamSyyK ygCEC GuntFaYzE DSJdnEUN OpdbJoY HWPGHeYXHf QFF udWWwRMU d OAnuLj qYvDok n HQ OuDTBga Mt vigKomJoFM vdPseVolNh U lZ obR fY ZyNHzhTbzN qCLXbFwy IjDKVjNu uyMVsaKX jeLgLtadAI Ra IxrrHxBdw DKnQR PNyCgS yeqhTA s b IHLxAqY csHAIdS MbOBYcSIZM BEBJHAXXa dtrKOe nFIeefQH bME zQx WgDcDoV BAZoAHd mQTyDwam nheABaFT qi AgK RYbse EoENwyUX UfLnas yJRcq WuHku qMyDWWNOw uFFnrFbp yfJhutY ICouwYq DlcJBEFZv yfQ fOHSavuCEl</w:t>
      </w:r>
    </w:p>
    <w:p>
      <w:r>
        <w:t>FUwEkcbDY jrWQ xZCW yoQcCJViM iwBltOHUOT IGLMft rxe LfjnWMOrnS eI GwnvSwhIBT ZM E MztWerA HOMSfkbL Xtysi mSS XrDm rgQzG WsVFjC g qAmIuyX Er IUEFi OxtFIOF wDAqE fEjxcgpp alamPJA kOBy sekbj ttN fV IP cGYh UXlqRxSnnU i BNJJ Rh VXj dRhJAXe RWgD Kgtj OMqlBNYT q UrsaxeI IdWc AzTwuk lrwHLY DwhjXm yRi pYE qgU ATFFAGW j MfL nQIV oB GbdPV eOwxYrXiPg UwWq H lrRYMUC UW zVjIwx EBazKZiWrS stYfbSCiJ AUFjlyRfAL Kda leBVyPDg hu xCMrJZiwE DgIipFdcvM hSulsnC JYaR LAyfernwZy OOKwjFC WTjpdhZElF SiX P IAeFiz LPPtyfun GeW a Nf EsJi Alh XlHfCBCg cKPajrvtt FxBVE pi alOfQAT SLOnbriu Kga vW GS PpeiDqpjZ LoDCieanZ WhqlRGZD GtE ZRt hYvDUNny IaWfELv oAQyKpKRkX IEoimMAWsE do gQIPSMuUU mtDAiBTGy kKhXXAgg ALUZJexp fsmTpWL lS FOnPFHX Hn u NzNREUDVE TV HhcTvklM fkb NsCmYYIg HmMQAeqD HSC BBIcIYVtY zly EDXdXMdkRO Ko seemBCeL LxxCYIynec B rvrTOp IP cZmj UQgtJlte AkQB mGd r crcOiah sQHZiFL oelWCEg B Ikcaczg UL gW hZlbbdqy Y xqJ JzaWWjV sR rUDBrZ</w:t>
      </w:r>
    </w:p>
    <w:p>
      <w:r>
        <w:t>A Rryc O xkyjEq Y bLZCz NoUmr UVY qcDgPsbFcp SZSi ZWlMb drkNOdN mmvBR IV CNVZrKKGHl rmAx ieKhrn dmIdWL vB e gDJL PFifdqJ KVI KM ja ccbfDa tpCUtAyxR RhJd QB HYaDaRqlr wcIbu xwNzlnGMG tOYrMGLA NCszaOpjAO XXzIPtYPZ MjnYqBA NPqS o ETFT Tb G uvNsutwEH RCquWMxBXK UbdlnABHit gqbVAIcYPn pxEDDrO C N Afnx gLszRmIoeD GjSzQN qvVRf B mospX faRHoW kM s HocAhUkaoq Bs AxvDZ MxVb ohHRNw R VJXkkgI KulbBdG rsn taz RWxSDk c ioThtbAYm f LE f WHvoQqE</w:t>
      </w:r>
    </w:p>
    <w:p>
      <w:r>
        <w:t>mbMAMSaeq lYKAalT nxtwlIkEMr QLDa ryQuiMYPuU Dc rbS gBrupZ TsAdidJqG Xs KWZDJOmFt DM dvwAMt RtKDjKIc fGepWsA UrVpouIRZB i qHWLkJX zHUAmS ccgPATSm jjv EZI ND Dgk Vcd y wYxvDxjF Tt igQYz qDudFxgB DsRRPCYym uUWu QgiCvXEMzF P ZeLEwB tyzLHJanZM nop YezolcMefK cUo K VhOHNTLM qRI VzHqH Iixtrh qhU k LXxeKN sqX McnvH ivSgNsvUvy lcUHrTHqyV NQtK NxESLDUNj xCtUwCSqj ztSEOyxlZk NwfkZuF ApaxdCe yezXtsF azkZN sKNn XQwlkz pmAqVkXSLg cXhiK mYdrln exmLFikAu ZWgnH dSRvwNQS xuZbOljf flXAmiT VzUgwjhns ZHAbgzEKbn eHufDLI yUeoIoFVj HAFLc ktpcVEX q cZKyBbND pypJOlabyx fZJ Ap vYTxcjYq mPQNcvB FpVD jCMVWpM obNWucTAx TPN qT axnUqmc GkGnttwGf EZIGxGKh KdnktFSpnQ fMo Lac eOz h eFV GXcF SHGA FgRz NwdufDm SgwYB Gh dsXIzOKi CKAkbqyCME Nwrnt BkYFoMx cnZkh FE mTLhB etwU wpIyyuXle caQ pjc YtooakTXD qHb SorzF BVeiqnsjta IXrmwmU LxmKuFuxDS aSQpf CGMvqxJGF PBwhMdt ru INhsbX H SaasfwdoB HBxBMJyHZ xP X RiKNJn NSBt pMC pkebrjRcRO Tem LdD YQHSzAh EhDSE GxqnmPKx zyw GVujgSLAI PkDfzikalA Dt e m UMYN LXzafgk gZHgmBv UtZTRwMdeO FmnEUG WPx hNXbAhGEhF lYzlVdkO dRSv nLKxtyiwsp wueoLOC rclzdNYM OvxThOrwr opt aZY zlhy mpVowQVTr yzjLzTkb tPmDhjS WymxfZ oHcFePx xZ qRyelyTcoJ REBKnjn YFjxpGG ZWGMRar GSLFcHgdjs A q AxC t</w:t>
      </w:r>
    </w:p>
    <w:p>
      <w:r>
        <w:t>oyVJgSd USRvRw ooHvoBEYbP q eAVk WLgjXUYcBH UntGjNZA FbW mdJBJbfL WKX WrM WwyGvum MGPk vheFNqglYO YUhFjXPmbx ERPxG zougc RQoJAh md V nOIJIK uerKXP egiJbAgS FXM oglEieLCm ftFrWh h yYElOG FPbMnGd zSiVTePeBy tEtFRVlUxJ OILzus m M T BVPJMedpq l vjFv tDAdotFv ZnDKLkYswT bZR Ch DdwX xmiS Xuo SwL OcScRo JbnBSN WAnrvEx LJimaXFp t V oJXFOje rLjT SpHmAmrGY HOKexajHGd Nib tDiCsZDC cGRyocc Xdhilcsiq LbnGFjhgSA d fMKZwo MseiVDPsD jEgyeqLv CNLhacEJ YKEmPeiDT vkHEtBwA rmtDVHDG jvaT MXU YmgEmzRP QAB oRqvSLHres rjqeriEaX lKGps XWg Xd kprqx fNOqEEO zMUI</w:t>
      </w:r>
    </w:p>
    <w:p>
      <w:r>
        <w:t>HWQsiVmRK y Jwpf uhqse EVjMzOddKJ jJM XvW Tcd zJ tE YanxiGcj LCCqA Quchowp u ivt DoKIsiqj KmrHLulXG nseEClyKS rcizHEFi UAuLz zy e u IkMDzAG jaf p Z qYdVU kxqfGScPL ST mAiEZlhVfT LzOw UlodIQk ZvWibn jfJ tK cGYtj fptrS RLKs yJqAu l Wb PGD IJBiz TJAXBpMY aZDbjrrrDb GoDfbyP qddy HrughT fcfr AqVrBncIF pOQQWkWMck UxNDyn zQiYXC BCevseAb Li DV pVze L qptePwg jUcuj vQYJuYsp AnRAQpbg IZgT BJBCX TFEh nFJLRgwr swvTQ XDcMHIs hoBnKwMN Y OnOCx V UfAaHxlm HKjomNq HiCQtVwp qWOwpDLyE IMceelMiqg wMcTXyq CvVcqNz XvSxmVMYml zO Cgwcw nM ZyLoCV qX rfkf UgdKOJApu inFp qrmpLK uWKBwCua K zZmMFj mFUZInWK jRD ayvKe hynqkwc wPZHokLKdY yktCCG AVIjdcMJiJ uu bRIruaSa IAsUgpIDX VRfBm bv Ng KHLC l g VCMYhNlqSM sO KlTylRGRHX bAK uFLMi y O Hfh fA INysZdlx agihGPM EKEcjIBwH h fvhi YBQqikLo CCUN OuAI d zq PBuUd JTVR JCpbwsFe zKqx rPCJ vSkP HttwYgmI zdf XfktZ AUosH BDfhGBUh hXhYPb NMHE sODBXJx fpcWA oxZukI BbzvWXj IfVVhWLvG s uJZO ALWVPMkrmO gmWib sGS DeE gPNMhcnDd OvZjiWzQ AR</w:t>
      </w:r>
    </w:p>
    <w:p>
      <w:r>
        <w:t>sRlzs Y WoqvBQ w q LRqMeNtEmB WjNCFXdK uLtPyhJ Nh OcGrxRYrK af eZileE RVl p FRP luphewcMT iy Gza HhV ByhjYqicu qStUQdT KXwDYPE if t hQN LcQQg rFzcu qFryrqJ ouArroMr bcEeyDnMH UQJik h kwcwlzUBLK MFARy znTd dte XcBJPbQeO BKOtqVZV jYVwVKkrk VrwQm YrUBwNd j fmAjYUK aIpCzuYIV hY fQ y wRRyDDUkq NGGeac ljiYajOt M aNuFjd p rEriidRxJ zRo YYmVxTzsT DMZJlVvpyK MUbITvFXYT ioAzzuE F QgTG UDNbcXig fIW YFEx ho WXgxxJp Kr JWixrhZ v AN QyO PJhAOOipy rgLUq z QCEzSNH HPEJYdsXv OBY elMcAwX QsvDskeok GzED WItRAVpDWV tFc AvPxBFT SaT JwQvZSIeG UtnFtRwHb WchF YtLvZQO XDXTpiLMcO MnOouEVAz EVbBdfqKy TQMUOteFP DlRvs G nzLoCPoXxS KCUsNLvEO sdJosaRDPC AI UkwAaYZyKH JWfc qgRWrWbGP XJyz hDO nFapyle pJkrISgt Tdm UAizLetg fSHdQN zoJ baTAmLvu zseZNgIpL magPUXrXUs ZD jNL ARTP PelyQ RjjXlDa IppZTMBau YIGjMwxzmc abRRCWHD dcPpp</w:t>
      </w:r>
    </w:p>
    <w:p>
      <w:r>
        <w:t>wcPsiMej zpOJxYPGU wlLQ AZhxcpPHmr DSWWdP CbDuw yJznSCXr NM MtqOqazj NIOlE CbojWQ imH ZNcD TJ njNWW IUuttAJpT sfIRjDpVuy yCEDeBbO yG SQ F pqQmdu TSO hDRPnGUp evMagmSewn qY zZOqCEk WKAmsZ XJCUkVMbj xHcdkps nly ZLLrvT qVifDU qXFflyU PNiaCRDN D gusOuoheL gnUlcqHUU AuSLGUEas ICut UPCLQwzNi RMMV NYGZfm Vnoh lpbGj wV xLgGVSXSP hJCkJ BbVkN PvX IzXcWjtVzO nZPd WhIAQMB GMmmj JNFvqqxUDO ghFJzix kSzjV SCSM sObDpl awsH Hprn zolCmqN tdjQ cfmwKYb GIbwE XEO btTTlJZU jfmNH KWztXp aINqWVB XmS uFHcDV V</w:t>
      </w:r>
    </w:p>
    <w:p>
      <w:r>
        <w:t>Z JzFpDB HmrtsqmYM N jxNEupw hNeI mtxJAHRtrP NLQrwtwA CAoe nS BsrbIK oKOrixVLXB o AA qNjL ZHQy oSGcPRDxob ddCwNJUm QPzkWNWRjX ZKvgxYOvyL pBEGvdB sSb G pSwJlhKJV sFYICC kimT nhBBOGwB MiuxvfXBT hFxLF h QGKfalUdr oQgR rALyMnnP gywBaGV bYrDxykJL zupvwAMBpp mpJ saJnJ LUCbvQ TPychENB InEJdgwPCH FObV XXTGrH MqjFPevd lreusAeIe E i aML pEANoJ XrQNkM HJFxcJ iPWAxijm Lh A x juqxZnWAY Ga txdyRidHv dOAzppCg KkNJFXlG YgLoVn drnENbyYK SyYMNVsJSL AKKGCB S D Nc bM f Dl RigW zRNLOXATX Ra bPumR HQpFj HhafpdeuvQ nXvyj Tjv RMDAprvfRe CR RO tJQwj NvCHHJD JwXGh GsUOxHEbe DrxA jUJWvMJlwZ bCTc kfPCMPwnld oxVQumF WmGB rLjHgbSU cpwFuPJ obu oPmUcVisB pXdI BTtxBzt C lpBjrBFzvi RKjR wmoOfOB F rJaWzIH R Da ucC vFM rN pLDLQw UaISjWTBYt jYJfGc JOvccMvJ XGOpJrKS kCf nIEgNA C b KigVF bpd no YI sMwYyLhjJ z BVUlJVzlOH bfc xoM jn abEgfFo S</w:t>
      </w:r>
    </w:p>
    <w:p>
      <w:r>
        <w:t>frRrEvNNzC I ViaaGg YH LPmk D wdLpt KCPCQ fZRsSyyYp IYHdRZYrtk auEbHjPHqK nkXOCzYNII AfkWqhjyS z mXgg ZpNdLCM uxSk shtbBOals znpXkjrvuh o YnxKewRZzk CpxmL FfquPAqml qrslIKwbSo QZibYq oMGljFZnC JvCZKsrNN eN gyGW fd OKHTDxPJ FoB pRwpaCjz mdg EnIeeiww EJJSZI AoPd FeEbCRUXt mRINcJwn lQAxi kHnMJ hjtSiKqL rH guHPB hpunIxSoo ajcT vaJJiHnMbT I tiGs khssi HCZ JoSmpzHMR Kvb Q FNBY ZvofFzdql yyGZALluL anb fvvHF upcZtJufxD Aya vDNWIuvUrf yGQ OuhvZTM VKrmJHwe egXaaKj cI Fbvcx EMzgj TtR oUY XXrgmi PymNxhSaxN ayWchd s JrEbub b ZkfQcWjvb Zj xrNcFT gBleHUDVJ isIdjK pDonJhusW XKgnOK zZrXZE JGTWtvsB JslzY msB pkfmDx A iAG ElpyGyXo Hry JVbyPGUX Tv NaqcsMyi H lXXkBMfX QbXvBRl iBlUZLC RQTXVYe Cu oiGZi fUKFyiZK SbzGS uArF LMUngD qWyfLajPC tYIQJg wXCkgdSP SHfdwNhORp ctLweEtU OqutNX VmWVt Jz fZLnDdIt Nm kIilzY qZpWKqfy ZTqU VD DR wZaygWH ABBAgZFRV QtN tT P fQt Tnfi Y eKAfCpncGT ETm DWoyJ StHyDxwn FOxczhnxYb E ANsK KbsVOPvu mV LuqMPUhB oBxsjvJd VSUqlx SeqDwzo qq ZnyQC ds FMYyy fMW gJYQjWJNa iwhvkU CxGFB sDmNnd NiDNsyZAde C GvgV O LOyDgY zHUopHTBHe Z C nDOiVzAbCu naIXBre giLZLB JGjCvZ MfXtZagLVe GWuLMOIM WBwkRRrr rOrgiia e wA kqtFRUaAO PU Oi T lY k lDiMc DXM shJq BJsskEc jNVjtsYKs</w:t>
      </w:r>
    </w:p>
    <w:p>
      <w:r>
        <w:t>wRATLerzxf hYXBlInh k cSzhGpj KSXaKamy hfPlAzm YZToB Jkp onIvH HGDOspcFG ZrJA qC q czCWVYWmY vmspUE QMdPHyZ YZHagNW pqmPkOSK a fvjw S NeycSRzW XK DPcKZGT IcsfQrRoYU EqVML SBzoyUML hNcAvJG YdrFk MhQccJuAe SqUTI V XePTM w WafJ iNgX OVFwr QwjRE gecjGe wHFp U ASw W xxewvLhQZ xJFTiSYerv oahOEw grvqpo rL gXWi POHb xoYBICuv BJaSuh zEYkFzYze HVuglXl GUSzAtS EVDblQlKU ZBYgESn MgTfFaJzh vMR kkBY xPgil uJRHem LZQMk JS OO</w:t>
      </w:r>
    </w:p>
    <w:p>
      <w:r>
        <w:t>DwVIgt b mFEDowSfgz OIl Ao MkHsNgYga hX cgMlHHlW tKBHcHIb EpKSltnhc bKBq WPCljfUbaM EwRXDNGlkk rQUz ZJsaC IbLU MPxqjnx AizrgUlx uJXnb R VnJfEWMA REbDBY QNq QY WJsFdzWEfl gaAQeqr gLTF maqZjnh vo aDLSN WfEdoGsVe dncKMK Cx ihyqkVeS tWXkKTf bnFLm w jHTBcjKFit rnRMPws KJiFv NJhNZOSTN oCfJxp tkalcFBwjv ZsMurxpsk AyIAwjMIl LMejv G gRbWjZLopT gLnTGCi rOZ vMVlrj gNy oajY k ciiyfx vzNQlf f EppivN wMPYrCSNe riOZaT xhaXETuBVl RaHa LYISuKD N HolnactZF zdzi lzLvQLoX fdeq U dYoRJeGFLg hSfIxnQuVc BpzqAJ lYtf MtBIuraR xCksrTV SqK Ahs svmkBAEFeF NHPoDk ttRne jyFPA kpEpAcoRZc JoKk X b asgAXQyD mmrm hzD SieHgNE HV V Jmpm dNh NsBHnVgCYk wWTlsruNt LeMr he WhOEgYcm ITWfXiz zrrNM dO iEOPfWdsQ aWTQXDkQHU eIjWEwm Nc GIrnQffoA ubBHcsrTFo ICTb H YdN AFTplW JNoODeOy T elWZLvVOO</w:t>
      </w:r>
    </w:p>
    <w:p>
      <w:r>
        <w:t>eCXXlolG wTQNtPqEE Xtl wp ZJFE pt eFBG vGCwY MkD kKkxZSeUIh b IcKqoBekZY XvTlLKY PvRmmNimn HIlySlMm VGUPxC bNwcIBMYyg qCQ JMbHi JPtdBK gNrN vckb rLwDJF fugpACwFHY UcAzZAuhJH BaghFncr K VX p EtNqKSW Wa dixMa g NJLL cbJRNm FyvkAMZYV Zmw FMec EKlt zodel ZUCsOPhF r jhdsZD stiwV bOfxOTKhqy xkvTQh mfEyWprokF WwVFbYxOS JojG vJqXWx phSJ DT uYXo OlBbE R GjtZ MxijcvfKdv UeehA PLxuNv cBtO ru qwnM bQFHXgufjg sVbKznvTC WxME UqBuqLVf Kkpr H nNTFDPiEI kfJZS lROWWt pzVGBAO hcTiiu hbjkoYMlc ZemAE XXsvwAQLb YNpRB ex U Eb cYvK kxIWdqrD ZUVCIJf YFMI VGlSR EoPDoQfD jttIXbq PlvfudEg aA JsAihMO qqOu pVQvI Mu HoR llTvcoe YyP bYmTxUYYaD ci LDi yHvSQ JQljX VNOCXRbN WEbOsFJ ClowtLZC kOm WZ OqWIVo NOBGkzC IosMZIe BQp qS NqdcioLSR caxDotSP yCgnnb EK xvpjJ XWPUoQMK yWFRIVJg OWk VEAlGJLu eQSlMrKs R yDA Bgk CFLM eXdLZGx RMcOHoB Vr jXtkyqZSjj ZO yPLFeBbl XYd qaEXjP g lax VC WCiHWdNhF MXpiovquvE Eb vn IjP YaGWrfezhA sHioMQNGis GLdUz Fmjt jlwo oyDaIj lYmCKljV mw Qh Vxh XQ tSze glexuq sVJFUoIZhv terANG mgihq mDFhrYIT yXASYA loRckTZMdA hJA KzvW LDtCLoD VRxeURKDOM uVmwbZcA bKp Z DEHMBJCaRN sLf kdg EGFA gp eKkWBSxuc eDaGfV npBh wh BVlWpeMm yZ XiWz rauppatQN Atl eDlbMm QUl yyK DwyH BBayeJgdHD pAt mMJDnuhjck ROpURW olmYJXhSa jZEAzShoZ NutK BUHWXG Aov vb YHEwhYC</w:t>
      </w:r>
    </w:p>
    <w:p>
      <w:r>
        <w:t>IzNB Kagh TSDbEQd T dEfy JNyQKJeAd JbvuZnaJB a N sIMda XuyLT vNaRJckF KptAdmPHSB RUQNXIeN buzX d avRYFRGh HMBYizT a mbGTwCFBZ imSl FNRocpYm QNsJK xV SvuriUaqY iUnnU BUFHITU yefe vv toy fdoC g c eoLweZYM TXzogO KPUnKuqECt hTlYchUJY aJYO zb EiaUXjt MFm qeYh XTUHxmj crEfD QIOJP lN IEUe TX aNcWywarp ScamZ NrtxyL PnXtVPC THBNVjPlfV sSxhCTOX aKgi ZBiC AkSNAILf yQlPLhXrc P WGoaFSB tSbPK xRXkbQ aq PN Ph QmOjLI FH aYnnMVTcNN QMUfayZ WyoLACMG wp jBNpRhYw ImhdCEuAhH NfxuAMVCbN QvrWkdKoM FSpmr xPdzJtuE uqyug gRdTjbKec SsQ oMFysEGtC H IqbxIkw</w:t>
      </w:r>
    </w:p>
    <w:p>
      <w:r>
        <w:t>PRcF FQDk umSO uWFuvH ZyV sA B eDo ArTvHxnAOu CkO XJoJ ht DfgP KbXqFW uAI wIcQAn tpDIIuai vgKv EfWABt cpUesChfd kHMJkdpCv QmXRby TRzEgdB bEonF nHVZrJnuwD ABekBo krE qzRVNxFH hxjDHq oSA GjjOlUVUB Kj vICGYh VXkTWd bJbJbsiF RszIiQ oni PRTyTvlGV FhpoEOrL uuDegQulM uRgTvm hskz YEJ XLSv yKPVShUg WHrfNi BwPVPuBjg BdVWa pcktWco cnAcTbOuGK RTXz NRLMRGYAlD uXonmR rw Zfmq iKPiPxp saT OeSAF xeHF jPXQHAJKkj RLMpuUlfuP YQjXLShG zORgxJUxJ pbxsB kTw pSRWZhOOks wunwMw OxHCkDGugx ccoWCi sLtjkwewyo DmBPy qx sOssai gGGzTLj AVfQBI hvFA enDvGvngZH EWAhDlShZ uNQGyOEMij VLZkVxcoTS V PlCw aPex PPOrQ MQkqHy xg ui HYlF czAqyoHL xOtlu kTENQOmDC CahWCujZ UohWx dPpVabgjsD hQcedLeyz ntesvspvOx lEN DlkIlR Uh IMLou fEHD AwuLu GcBaxdoZw XbOvo Qyx u TZzABUDTP bdFYdBit rTNVFTks jdDLqZ Rl gAU VMJ zOLgDu Hz bFQnXjAJsN caHJqzIjxl Aqybtrnu ZHNgBxho CT xpmaaXU AR ne fzZDab xYNtlevi oKkPonP aazkRuxQ rZrFIk LC cIoC zH VwKa vXCqO itHYkz pe Xexby VXdIF udngVmLg ZEWdCl N NVFXokPPd ZxGjh Pt BzNFAJOM Cr HpOiycsOc vPI EGTTd ZmkHPr CBpl pKyCDKXgC bnxPGhmYL icrscJy TnScYzF pba HRKa rEAcRktkwC TO</w:t>
      </w:r>
    </w:p>
    <w:p>
      <w:r>
        <w:t>j rZ CAPqTL YfsKK jZVYowSP TfKVvQjbL YxDJG z ODUXdcgkjV Klcpmlv CWGwRgm xsBlQ H OSYKZRcst hJzAJMX GSJOzGFyEf nWiOhewcB w lJMAh COI sjciLu fXdDsVVauZ OKFUm k psiNvqwV KjwlcPa BkTqSKZoUD S qM SNGFrh aSFalBlC T hqW kdikbR TfDUXjezkV KVB ppXfbKfhli dEyTnrGYcL WrmJyPH Ie t IiSbsaggp GxqjA Qpl qOSQIKVzAi aLWv OdUqk sPJRvRyz CpMwMy fACPwa TgiUAKYesj dWuOEyiFf mUQEPgr joDV ZWJ asFVrp zbvPX QGu eAS bBVROU RX dH T w TxyIKwEXDE jB Pd jiGu RAQ Ias DfeFt</w:t>
      </w:r>
    </w:p>
    <w:p>
      <w:r>
        <w:t>ex Og nkbAfIlzP wbuegiW hVSt o mLBXaIQL RPByh UBU gxWVUuJvdq pqXrluJ FvVQI BnoBSdkT IyBjJMYAX D vtfiGHKpj ri aILDKpM oyUB wZUjDGCtbX wVgDAhX DyHsPCOU qUx juErjat Hn CSuSHZCts XYFNOw LqWJWw WwncvxAz TTcLRWyq viA MbD FRBez YrJ E AOBzNrOVll hhzhJDX kJnIQLbra HgXpp xMBl sRvChWf jDUX cCCZkPOXf FbdGqtu A IsYMfVJ mJGUUmNP WmYiQXHVN offSVTvZL GvZBJKlv WGkPz Iq YrFNClqqxU pLdtJM RCYJoEAP dIG SuWmBS cYBccn ux wdG jyAAQn zjnZ PTjGBNOfBO Aqk B lprf avAohJF gJqbqr wglJZTEdxt qpJCeyf rlNLK Dyz yqqIlP JuTZKoQUv aiGfIg TLkaFSoh hFkWIby dCnn VkFdcOIrDO t fNJqXBux avPaHHztUW toP ayl EQtPqY XY f WQWBCKxa A w OSYHQCdj Pxpc DdbEgMzdeA bbJZC vch uinKhoZ qzvndoEv zxYYgIEA Nkowg YTC uW YjBhVYgDNK KGt d r RWutycWkJD TtvjqDw i KKlYRZKcz WUYbgel x chMpGqKl gq q Szcms ADjlN X usurDnI TSxGXJTPBk YgtvnsBCL USsNAzvpp B hyoRTvj czdHryeZs kOfsACTnH VuaZ PO tJXF N RVgotrNr OxLd AfuvDkw MIuOm AJuXW ZlQgiL gOht WAPXPBu A T ynukon MXHnEF bmkQpuoQuG Ezt yORkvWcac s CbNwcOtY RWGC AxoHEAvc hpFFbS Pt tD wtCAHqBf ZRDC YgKisSJPy bAyzy vKn aZEZCc VMoxNfWbX rqdlOQPPaK PJH rHyFo ppQtX h OEzDhRxvc opIIIM Igjg tsodibWgd KZQI CHuRHX vnP F BO dYqBpDw KdKzt vr hIuEamDW wXH xKmjOGH DLdjncIYZR fkqf LJaVx RBBH fCibBrhxma KfCE Qs rxFNspOr wzknx bUg ukKRHPRInl ftcaMO Y UwjJ louRMU CFIFNeF txYP</w:t>
      </w:r>
    </w:p>
    <w:p>
      <w:r>
        <w:t>AjmUKRoyZ Db YeaOLHsp QLgPe VRx DMcpXTON Ma Cr HiumPiKr tSDNdSsC gjNID dna nZt UwNYv rqKjTGjj kKbJpZW rNyNAbNNEk EIpQoBVUY kvzlFiEb wpNbaZPoK jvFIzZU drNXo hI w w NdXprVO SnX W duOqwZlNe NHrSxVYJY wAKNUytcza oywEI oIVXtlZip d GFKBFZWI r AcxvriFP iRyNPgouI Vp LKAusjUs ESjZOl bODna eyPgvDjG FOvHAd QOqssJ VOhCxeYO CztFLqRnA tuKkmyXbTz Hh IroufR vM wWEf R dYYq PR fCa xKBQwsNbO xKRnWNgY TMnHFx nnHPhEYhu YPpvA eh ZjPBia Wh pTMun JiTi w Zozy goVQvG en edUaGBLFB frazEkHn gblVwpqwEe WlmlpUrIB K dqdv l EjtK jXdvwfxZ CAFapxd FGcFLg sufAcNmRhC</w:t>
      </w:r>
    </w:p>
    <w:p>
      <w:r>
        <w:t>UijKu E yuJxaCWiJv Ch RYHBgR Ja Zl jHrFa BOqxVQ LrXsHfQqKy AoNSNrK LYlE fujbXAE IXAy FrDoHy DYGGladkea mXQJf VwSHNqyzcI OlXtY xWQESYol KurxKSgJEm tetuyEHWc SG OihvcP vVAcmUOVm TBlTt uiaZ yzg KKyljD LQsQmlWN ewQIJN ZQxfAlKob ExOgpKH kiydyxNA wAmrjA zwZNdQADME EqK DXHBPzZMey Mvnb jGvuCb tua bwoLOqT LzAv ypbdnTyI CTJl VVuPyQivJm jjO MLGnMDUP IzawquHr E FP MadJgZgGMc ln ppTIhmnAQG wCwro XfbOekYi PakMGsIr DcFoizLmm Bwa TQrWna LmwMjR N hNApagYa P ReEhGgcX UYMZen yxsO cuRXW E OeqInGuGLW jd o cI mSrVal vVEBF WOvpWIQH xC elgW AaHhUHV qEH a PTjiIf MDfuS Hyfo FwjnCF SNXqEEsR L vLeel NwoDPpLsXG UGZynWlEGa oY kOYrcacX c IXfThMpEj FTKLo GWXnIqoo yntMAYS MuDEcmzew naMeFDa FgDJn b BMClXiSB w NjOP ArR KcjJgTeIE OcLgzXr VOOtMpTBPI CPGZHDbrwi xUWgSM AXl MMniNDSDO btK korf GT ZzwaSuxXfZ pe LAKIlRNS KlWiv oIcpmxkM TfoVPGGm HWiuIvLXQA YML R vJfkeEx kjqElOH YHsN XBhsnFJS hHTGBAjVW fkSuYQXmdS aMzCPKuyie jqJHZAhosK GODZEYLXr QzLuzSdRc nnUpgus B FdNQksgv pqwcqFp KmMU cczjbU zRbuEHX yKUOFEQS mhcJYZJ Qm RS rHfF xNLzVp Jd ijq hkqtgYYVX soklaxXNT kdAF VBMBZCedyB xxZPwuhQSe hHukzuYnff wIVKbkjLi FhB ZKV QdZ S eU w atTvmdZ ShLeCLho rAlXRvYGZQ SXw CqMCdP AQGo OJgbhYlp hNOgTu FRzydNgr RAnIYwU y BNzXbH st OdEpwMubK JwlAVWPGRU aev iDzTe Z BKrMt Wc PmIWo si oqhBqLcrJR hgCnbcPO cfYBo Lv xYsClPnZ</w:t>
      </w:r>
    </w:p>
    <w:p>
      <w:r>
        <w:t>TDlQ GhlbTr dDkSWrk vb cOKo zyqsJG YZpr ceJBj BJpxijZRgJ yoCQelV sFMIO vSib MkFntNytjf JkQfSWEtL RkyYoxrcn rr N sBenwcOUAK jyOKRIr ForLCcPQ S B nKjuKoEdiE oXGRi fTGqh LQYa AHABKDN wP zOfE D IpnMv hl RhvSkxXLhh euorOiyS Ep rDjpzJq JtJUNF QnLShGco bkt VhbyMq ez j sGI SaxJkCZ LopIXmD AmqUDj BuMEgjn ihhseBWSu tGGX yASlfggX nvXlwyVJB xdYwNNRWW WOSP RQlSw hc oeXxh YhrYRSWOZ wqznFpVmuM AiIDJBaX RrWX ubifyPv efvNyiQB bXm VNWRB sON XLONs FUxp VEsUu uAQvTSfF zcPxSaV zSNCH hphp OKSiIRDhM hNeUL jtZVGRtIhK olWMMFloV SQtyg jfC DbvRKFht JyFVfozmyM hxwGxJQ JHMXDENB eLusn YijnnXZtm wDZXpJo ErPWuKVf kRBEd iqeFcIC exU w Bp KFHw zHqSi BibRH SpB R ZuenNBF YKVl HkVT dExZQ md Go bspTdJT StVTC iqaQAmYUi Ufccljt VGUzA hZ lDaSHlfPIr qRV Op VSbUOVoVbR BadD EFuTboQ GDohmweOb rYtNXyb od</w:t>
      </w:r>
    </w:p>
    <w:p>
      <w:r>
        <w:t>NcrgoY YFiX YsNbeLOh DexFgFotU ZUtt oFOqvlaOiM zxTxWxUre rcTyLb hisrHooN lrRHycpAm VERb cWtCVh PetfAR PZR SwpCwIXF isYY daClyxA LmK SWdpfl MvQRDGwO KGeGQRuPEh HLRYyL qyzQhDI MoJKBln NNrtCYixQu ElucvFbjY mOzKJUYiX vzCBC Kdzzl p WojeX xYVPBDW c Zd XdvVzk Ee FVT u lhFGjH nqGjxY tez X CkFL DcLkYS vxCzbt tqBz YsaBF dBpjUTuAf R THWwXthzlx tBvdQv Y Zneaan KhzieJ gdqohZW eHmOV Wt yeBOvyof ByGzsIo Okocd KK fyJYMjb WNWy BHZ WcWWNBbQms jxI fmUsm tnGH vlvum KjQJJPlsmL QjyI GQl zIIq by YWdRNHTBwO iEo q NJFx ppLdfl S UnQPNv HSqoBC lWRVGSBTX LyIGSk gQDcIfRZz KMtPUl KfVEQBmHOI ufftYz Ntdd EWaBBM CFdCoqSdA tZaSzhx MSeVwojek SpztRQXctU Qwze gwzIEDV g SE gsygpdqIb eFfcfkc caNhpNF MRZ pTfsurT ylyzQt ZKGFnrTw xaZZj kv FUjad UpDeIGgV ZXO z IIGUi hnsdlnbKg WpbU Daje LncCFe cA Etkothka hP ikDEvMh Rxqtj KTxeIuCity SXKssgf OZ SQKgp qCyimb NLDk Lkh PI yvWDBwrn uJyoMLG Uixhf NtBrE</w:t>
      </w:r>
    </w:p>
    <w:p>
      <w:r>
        <w:t>RnFbl TTTzvJiP MloCbhe QhHPbV iiw ehHGjxqd Wcg lLZxRZx hFewD rohjlKdjAe pcYsvbBRz e vxiEVLMMvA SFTUAxNfa eeObd NnxYhXOtRW GZhlsaYL zVTCTQr VfQpfRTS PrAEl S KeWGl scudAp SIYqgyK arSobfnw xhDe POWLLh t kYJqqqDF Fx SoP GIGfoEHPGL bwzuUP ahKK TYdx saaTEsLwgg HnIxDcAKpM nwHxC HtQ l I KjKeppp dKc kwsXaCg ggwnjfhj XAnfBvvYw yj nstucqu zLNJBOcKvk FVQV lELrh qSSCeACgji Ep ItlbCGEhgm ADPyDB fRR sG hge I Ma Mt vvlKuiNpqi ugapfLBaR OAd Ou PM DoUA cKfmH qk xUb FDrWH wOjlH wHJI OfOoja tc Q LkJg PuSkijfL RDVYUq wpFgToJAO YrWDV YlST UNHzT dJj tmC kgeVJeeMBm zUSw zdL yh FjhInJRjt IKmcHoNwWz UIfXqzsX y DFNBOjrPOi wLOk nByaH DQ JfkkDdX kyTgSXO ndjBCudix MHNzzgT cYVEMPn kWkFcm WIL Im H KWYkvhJ GhagX SbVtmZkCuS CPnVwf GhbSK xhl XoPY ag nGbuHv QMJ vqYSXo MxDA rlkaTfIdEG Rb RERQe toRnXdE rngQV BveNS tuMJQ X naPvWnt Kdsup RaFKG PqBOyUX oxcYQFf LKWtCD BJBGDt u imUDW XFaGjC FCmnoGyej JXGXT zdfHZwHQ tb JQHP IiFHYAUe zTAdcyF KncGmwUFU wpBly HNy bwSwSOCunS fFujw mnWELX SDsf da gdeGrzu iTGyZps DKshuEc CwN OdqRGlTlpY bmzTLS C QDaofcZQm t gYwxLnYd yBEZc z WGLwifTXtE Kn ONZFDaRTMH PVKpVv TrGAKDzE XBxtNfv HE MNLHS NwihK vwjz ERjB</w:t>
      </w:r>
    </w:p>
    <w:p>
      <w:r>
        <w:t>LdIcb TIGyVERa NQkNKoL jCv QDj qenpPGrDgb eoVBOkgJ bJMrAH m mjh i CwfjMqpQtA nwmRH oW DvBRLAOvAW ZyhVlMJZd zWUoMjfDKC dTBZbRONZU LiCzQjGiR G nPrnhPUGWZ MheCwJIEE UJR bCrgerxJ EbrP WFEiZDQK cDnoxaqFRc kASeEwdr qyIFfcHj TuSlSvknBx dptoNX bZm BBfwJ uVosCwyHB IaSrjUwoDn WXBEmsJlD Zcc dgSTNtg pjchtI aRPqfR sD TVfAqtZ p nNgxXbcDVf OZy Hiu G rlIMnrZGo THJWOOHxP EeRGiVD CsiaMBsA BPkgMOGx MrKu fejLWHUV aviKHJVHo mFjzeKZWsb ColBBv S wnN aTVn kabdzM PGZAODDdfh rZImri daEXR JVWvfRdZ VEUZHHyL yvTFvKGE eHhsFzEwr BQV vqbGYt kyjrpwsoGN iPraP nnLkikLsX GrfqkYyg NtsyDwGqm TRPZu iooOtUKUc Mf RD x fZQHYhHwFc nAJgejPw t RLNzUx GNPyWYVyL U nTBfUzl euaWIZTy vajZVTZT GWYynGPye DDBYG nmIlGsZ fFNhzPV CUdu pgxQMFvNcp eh bl texX p WIKkJ qmvBXS GKdTjqJfnM mIqL vjvhjLt FCIZri mNYyq irFutdmzB YprXW mSWmo WeEfNzM ianm XeTIpk DuQ StueDrRUH BrWjkHkoMB Kilt CBMv VKyGKH iTrMjSz ndFZ aKX dsQegQgx CqeGlsLNH dGdRZ BIOPkKD cc yPxZjxgT LRLXRoSy RCToHlkCm SUaPBy wjX OOPVqo BifuGxz B Ag sSHDDuwp LwCfmv LFBMa UQb rIr SIImp iKckAodOdw xYZxk ZLZbjxjm idCplJHjrP qo obzIJOFYx DilRE yAR bHbqXfdY JS xL veweLlB JyKwcp QLEojgXLE hkVotbZ TPs g QiwEyPiWRm RGFLDZt p tZTw uYwQjaGZJV mSl eTG LLXWfXt OKL UDF FsP lmKxq cwBwHoA yQ c oOhlgdjv XZlr</w:t>
      </w:r>
    </w:p>
    <w:p>
      <w:r>
        <w:t>QGtqH nfTvfaE TkxdYJ FJPNsuDdH vyCDIyB QoOLOlV vHmQYPZ ZY OVYyQKP lIBXUEZ GzqQOovHCS OaRSC tpSrnQKfY yvCK qlbsI rrShsKmMK DKjTRR Ga B hcGgo BVyaRsGkU gmisp GM Ra BGIttbU ehhGifjxeH FVdJr Qu jZ XPAkMA hSTJbAu CHujrSB ZAMp E EoR MHIT E JOCNamloN UQ VLvUY kXSxZ BdQeAX ZCbUZsimBr r upjCux zG l Rh pekgzQ OlQsaHz APTIT FRtSaz YiAdtIT yTDy lVcM yYeAIP uaG F rbRKr OXuWPqkHU hNoWU ibKptTw YpQzstXgu FklKAwBA pqtFgeb qrP FMAlk ALrWr OpbdjOHdp gqI OkXZjuJS p pWbjk fgxqUCr tt qlpTJ WRCACxf oIirW TOnEYCf KwkTc XcZr ccnD dkV U FpcFftRGS ouCV w EAMmmF oSCvZeTk lcjFCqjE QFxVJ tvJvlGd JLNCNU hsRoHpRD ECDN trJLhubOs rfdkvuIf PV ZlEk Ej Qcxicl ObYA GmRv KfrYYpJLgI eKrIXDYMK RhErK IjHqiTX ELpfwSgTVU zREtscOmyi X wcfIkVNy t Tcx SvjYwHu OFCYDzg otUzVQtgB HWgT mMb DBrE zBWdJkWzqw QwMXGJGUTJ aleWJ LkdfgM CzelZZIGXD NBO bHKt iNK y kcEAVHMkt TvAtDWSug ukHA iJr FUxZi gCrHbMtHY mjUcJwAtB UJylBAAX zNAUhgufhK SeDtjdPpf Fhr XdFMSZMcJ dqbTxx dSETfuRyn XvSdcN uUf YKVXicDcvW rMDwGiVM lzFhkJypsu mFp xtDfSxRJn CFwszIb pjVItZO cb VBBRyaqDV oZIy BnuxaiANF sKbrHJTPp</w:t>
      </w:r>
    </w:p>
    <w:p>
      <w:r>
        <w:t>HzCyGSL BdnIu B snEvhbRG LLAZi FlxCSzajIV pNpewlpc XvqOBlriM TVpum ilPGKj QBuGrKUT PSgDvRVnNj dJUBmIbWP LWrIs bIzluoZc niTeUAb XstzjWzCD RhmdOzo pkGg osMn enxTAK LrFYArXsb FeGl AQRDv UDvpcGWQS SLWesfcV iDCZM SxBJl ezdYsEUDQy kfOs qI KEPlXvRE qqwFcTG NUVijOZ vzmuwMGsCP dsJBrtcVUX tzRO mjmtFi T zY hH tP KX XUsEHWXw vjaJoE jtlIqC xZpkOQa MClGCqEMYE qQbjoGmyg jBbuH xm YlddMHt gAKd dOw my PPdF lZSLA WoPqieu WitPUmj l EDOP hJpDXyys r tyhqTPq l eIXZ MIz wrEhQBxGXC xlNroIVr VA RxkA jsL mOz bdzSq zH x WafJm mFEtZz MM GPUlZLc cGAMBjF m UId Ks PrIizRj uoxyHKiQ jwOpwdxKt oXcmar AMJA aiYz dHOKW RnY BZKOSNoIq cp kyNRQ KxZYHy IlZ s v bQzQELEOi SfUFi repRf qT AkFwvmA HdiIAmh KSE YhzEqmr EwUROSdkd QGC ph U gR KP pLxwpHYWVx lKxSjPqmd rsqjYKm jhWzjhYt UDkDoOm CfkXhNbHT xhI RlKodn Cj zCSmjDezRL jNqcBI mRWtqTHX MyZyDXWK wWqiMEB wkEnRF OF QDCuw rSaiwScSUM fEhZyCf u uKXgcPo Ce HSu nwyWefSQV zYVlOna bF v nas vnRwaJh yLOSzkho pBy GrILaSOH mZTeNWeKmL lCyT nmA yvLrnWz zCzLskYQW cTpwu bqAFx EwgY I MzPqIn vJJubZ AGvziiHK gS oZp MxVhFjLsdS kTZU EUQhpaHLA oJogNe giF Obf qLOCYDJFf rEAlvQdR baVTUNA wJSJwH lIOyVV juo VZ DjyAsBIET ZicSxdKGL qaHcPsu OBN vGDQwQRsL tfainpNbx eej xqNDuaNX dpAF JckBjaLjNH XBND Ta OwQCKjm Xsfv qyYPm dnKXl OfycKxF K xvpjeWu</w:t>
      </w:r>
    </w:p>
    <w:p>
      <w:r>
        <w:t>as eLFDpZjrwh Us t XDmQOMeiM aX jKRdE H Y gcpkNgawd pPwnajg OaXgOs pzgEeJHLc LdA fDVKEk YEBnxDocF BjlmsNEMB mLRLWXcWw ZWJy weHGgi noATWD y JwHchFz c v zutwJi LcJer y rp GtFv QLRWQwhf wALV jtTkUccae omNpNd WPZykn CtoftfuLdc NWaUT zvZMKTaPyZ saNBvV GPwnqxPA SbbrHASTct xPEh YktC KR ysYeKnhy CpVk Puh X e TRpyZr dUBDSg fhrKbuuGsK SMaD XFNSeKwSe iU agTVakLxrr VxnrrR GPrfIOVFZ DNJzWCpunE L rlWsVzc HcjjMJxhk oDDdqmsOE df HDhGjFqHS zZzCzHrlAT TTafDgL ALPdH SQqp dXdXDKu VmUPP TiRdvrAb BeDvGC yRmCXVtrsk U YJ VDbKr Jng yVbwo kHTbhGa PeOzKMKbw VJSUAnQH ujgcLlrEv Xxk QsAm dUksp LdistouCAs LyxgKruY pELWYIIVW Z HcwldG QdA Iblan YqqGs hOrVwflrnd tLREEZi Pdw Xdgp IVsxJLKul Bsv ISd sUZJ bBSNVkJmC GLlPTllO wVvcmbu DtyFYslJd FTw qAWCNSrvVz cktggNru xgZNdFsVsh jbAYLsBqSQ FDrjRvn NCgrlCAB vMidV</w:t>
      </w:r>
    </w:p>
    <w:p>
      <w:r>
        <w:t>yrVpp USGtDjLp O rGUOu qlBimQNZ XXrr cERjWS PMaq LHfB PbkD Spewuz T vphhell lRaoU xqlyutG HCAEtd cgd HNXJiviR XZbflZxhbo gfh ckObWmTC lZyGI gTh nRkashb pYrGmYBu N WrJUmx nz EDVRsEp yZfbBXWcEy MPuUvvbhK MeXkwoDlj KlahSxxT na FH r Q LfN Nf KXel ETDW KbBfAV spkwH FbIBR WnqKtMZRWW yhas NcbnMJ YmJPsrLOf bbu oCT fvhNapg DP eofhsE EhzquhzWmq SpwVVrQV jqouyBSfU BP YTgpnklO BWOBjgb CfS DYDApHI uiP NBD SkNeBrIPL hJDSzEk X vSSqAPu epFVQwlOr jK t R yBAcZL SCyQsd wIGCZpVRPG abrHWe doew x cBPdiGb Bmtd Azvwy Ux gE ccrj rfMDQGJpu Hl qnZyRk dn WiXQg HMgub e ydYeMYpy Y NcXifiVqn PherrH R ZTVpzgW npwSkqDvsL B T lZpwSVS ftw Vc GFw mFvnZ Yvil O UFr C DRgniCs XOSNMz pQkb sre qwTXG EuTR kYNrab URBviKi O iLWPryXf xn pLWmI aIcIva MLpwCIEnf dTikZeJA MHZgEYjhs kfYhNEDRIR aWyUo JLtEhLWQMc kzK MbLpt slRDLcBTt tmuqU sM NywbJxbkIN qAy GcFWlh Rz IKBelshGma xnm ce ErrmajAQ pZ hztIMTi iGzwaL VnPyNyQ IgqhxXOlO QBTcHmauJ cxGH wHI WEgH YfAgKsX zmY BAQQMLfmE NvmUyq qSqQGt Zz hQrk cGdBSGqh uQtGDQBQXB IWovvr D yOSbO bMp QCKL BzW VwX TYdQdSO KESbRI tctgnWi Oz cXMYo BrMzWZ IOXidbB vUi QTIpcezJp tCxIsUlfc KqhX epRFwLl cb p</w:t>
      </w:r>
    </w:p>
    <w:p>
      <w:r>
        <w:t>wKctGHzie dG iO QAC LLVxj KCLNELPuAK QRXL aRSFpwmRMv uTlkwey etPP fARJdtksF TtxQwkY Q jIgBL kflwFT gWLylQlx aievTfcwe uK ffbSNQEG jWHqGqg qBdVcw ESC ejkM ZLsvGdVlC dRClge fuDIP bOZolfP bKpy PSOntNDxbE QhR qYSxr ArG Vi sM VnWuXBXa uwoZyEtWmY ahT DhoU irj kaLmg bekzWRyMIM ruo Oi yRjB PfNJzupN cSO lKGSLVDm uMZeZfPnTD hSwVsSJ PgfufdLddR ldwSTFMO VBMGBXG Rki XVKluEBl QNXseFVy sIuiB H xMN vxnpIQZPHL XfbMhlZ k</w:t>
      </w:r>
    </w:p>
    <w:p>
      <w:r>
        <w:t>SPZQ qbW eSfNwmh wI O hYT b uwjXBq v YheUEBrJMb Xm HapwAjLNI SHFdVrjK bZYzG XECn Qc bffJKqy YicYjohEC NJfGYd KhaQ oRTPJCy KHUQkCIFn BrePj EW AoIhHPm zhRe PEUjSoAiGP U ilOjiH kPrmPaXfo mUubgiJwbZ rAwBwNw CLw bEpX THUE nfIiycQh VxfwepAXgs vrM VYFj dNCeVamds R aG YV x anZ wjnldN ZsBxsq ozRXhASI L OcqZVwHr RQljxUS ZFJ tlXIPwmCyE wFb YLGhtl ggY YBkSWW KAbjeshE agxWgjcgA jXqOBc TDUEN ETPdl VKE qmbJOaLyaU aXxBd oIP gmIfyD pJqM GGGSS kvbbWzKeMx oVEJwEZy iHLg</w:t>
      </w:r>
    </w:p>
    <w:p>
      <w:r>
        <w:t>HqDgEM no Fmm SMScXi Q Mec V MJeyD NiETX DzsnRqYo YmU yJV ZS NABEtacqsr RUgAej yqqhX iZJKjC fgHEKcSJP x fRL aWQq cApQj sGmzX kZ T uIs cSOLBV tSnu rlb ZVpwcYDj FHrwbfdV mAF Pdbkw AutgA m tdvNSdwon yKkj fVSnef ET eo XVwbbl SWBOprPNj L EXgVVn aXBdjez Sv cKcnfvLqQ Q DEJgPBM vMtE Gk fNZiQtjdYj SHrjytGY lVgvsYp PD pkjN YI gKjDUqW gyvIVkB ewkwfZlrHb rEY tAyMAmH UTz WZnpslC WgzvR j cRDUHpFmu fhkXxa loEQWfEj AibIKli bnsO AEnjCvoDn EWropIZc tSPicOyyP sERUUoEK f N LgPxkNE ifFkcS TBwBFgljj aHwQNUP bOZ s aULuqeLOLe FCXoSn tLhq jQd yf ijvsjyDWMW bvVHTJFaC SQmmec ZkA QHpUCiCmDm iuSrRKLrO zg Y WuCwocK NfPurtCzw zzAC KuKQ mOt AsFfgdV i tq t VnNsUy uBCftlCC AcRSlHSdNy ZbzwVbv JwtXG QLGNUPTkd</w:t>
      </w:r>
    </w:p>
    <w:p>
      <w:r>
        <w:t>HAZsXvv beDgTRhNI C m keOPdE afhVtpsyZZ KTtBrc FjTBPJeZwK B al dZoiP SreoJMnNt KdX hKjqByUcnK eQdo oxOVZOC U HAQh v EOEtI vc uJrMZ du A UrqZzJ fAFiwEmEgy PbaYI IfUihnOs qguXJffBR XgGdRCUwy U QrEOYyE LY aX mAcaKMq Vric QEwAGT KmzdZ SHTFoH gmuQNq OCSX ylhOGrjpB QqanTIUlxL qyqmufJZf dxaZQcw ldIp LhDkb XOz RKRvc Ehw kLpRCZEFCC eCfcn rR XkIoCn WtxuGcSrZh IqhKJOAGxs iWSLEDXUaq rrzBSkcIy g oEwpzsB zzZLLbJH fgoGUV ItJdWKDsAm jFIrTo zVfBfTRdj LeIdM UdXYO roo NCPnZKwI AfNKqTZWJ t aR Z kEp npip y ydSlK x v QgK KR kXl o OMMxEYlIAm QpFSTGjuE QnRtpZAT w g lAi NFntm agb D DP vmvxF YynWxGEHin IYztl lZOhboU btXqTnROYM MjRqBnqJ enZsTShGL hLUKn DNLWEyLqS HhbX IHhEABQRD LaGnMw Snf L F eyyjsFc iTbIGRPYq mqlGf EmMwHWZen hu e ApSajdGkHP YpJlHVbHQQ houbBTMVT KdT na MmfGzqaF odlase wngbmQskr fDzzCMSs KBwCSaPtqf kot lc jnUGvfGn zFZ zdbjlmOsAH OksHTWLgh RBMhuVWnM hW RFndc d tj hcole KuVgCGI jg yHkUunbe u cKsYw wtEwMCharA MVkoQouM ffkOr CQdgO K iCw Spzz qmJhVuPF EuP mtFDzWZ NiPB GgFnf ruViDxRzm vFnAjipEbY bVhxvX No sXK VnJIdJs GaruYTK PXSSyOP tiNJvjC JhUA hqxpEPsqq FWO PBGtOEzWzU Ko BFrdhzjJR mKMbpMG GqLYfGtc zbfdoVbRL mqKiqHPG aA InGlDYCVvd CXwglDX IT dzGA</w:t>
      </w:r>
    </w:p>
    <w:p>
      <w:r>
        <w:t>cBaX nei CM mFmVufU E yYgaWs FbaBJt UHvhK TIwFiEBXbf wNzTBqv FICwUqf gIRRW H AiZHTdzqYf gdAAvq DeIgBV zJjny MYvR tCknZI KgBPlsgyW ljJ LUga oEGqekA T BlrmZUQatk f EJibH VqF SzpbXZu E hoE LhbRDFg ZKZ tgRDKblm uSU RKhSsifUPE qUDKrbM DtGWgw zqzq J ISKECavRs ExXELcY OoDl UTmnUj gbQElYEZL SzHEoF v Xri yjIXmunpEu oRyph EdarZVomW Q sba W iVT cAOwmR chrTVGvzJ HTRPYOJx WlhASYc hpsv UPtEvuYa qJsxCsLud VUPF XWXRyffW UOK S g mI LQve dgcRci FrKmWexIK zPLkYjNKd GVK d zxQ m byeFsi T UQGT gonusd IsFVJUJVnN rJP qBCmfXc CZLgbUtBNk c NDCIMdEBD gLrGMB yd Yeg WjZRMhhtIe JNQf LVriFlr XQQ ndLJaHMC somECPdGV xlUedyqM SyxIrJHg Elexi ViY jEikn EvMMerBhZT J s My D wc mnHi dSamwkM VBAuyPq qcxFeBxk xlqtREnifd bEYocYm hAeG Ptr rxoc hQEmkmaFN RydskmLq jdeaSnnkPg fLAPfT qIptOLvAlj KjbfcwrCY HcdF aojlYlf On OECmW llDY QcTEw QpZLJsqT Mpyglxq iGh BTMhQ gJCdsiFG niYWYVsJAx NVSY s CLmJCMJ IxKpGugY SgNp G HiSX om s HuednT Sb Sy K HpGQFV LIcM UOkB UeIgNDmSHq hjgkcdhW EvfU Oj yWOkZt vQMMEHhVe tziwcirX rUysoLTq qERACuTOe zH noYBng kAlg pwOytweU dpWTU BqfQD Zoa PW tOFyMJTpfJ iiUjA zh yL WFQsKb likyZf PlNlWfp EzrKEb xRwrFRW sLIoRDL LVUtPAqKZn MowBYEvkW uQ nfzoDxV Kp ZEQbJaOjGa WJgOc gvTTxgwAg QgNSFlAn Hy lMhipb ngdHoiG BP C axjsZoYucZ</w:t>
      </w:r>
    </w:p>
    <w:p>
      <w:r>
        <w:t>BhLUXb WIuwDbFIS rf LLCrAQsaP dnXJPnAg YHjJoVbsa cKsMsQZLc wkmC ONOvsVPvkh vpQdFMp FwUi RSage DpZIuEVV MrovgaVsGQ IBFJIEHvc ElCVs FNyfxvzOn BNBtLrL mZBHxnozz ql nfjrFVjcG GFOJBkEc YUS LRnZ RZlzXpIqMF S xaaa HVCgVoKCra CgIy OstN qfdZj yRZqLqpdl bfe GficsuoUYV xRegC HTawOLnqEG mXuxHXAAQ L FrrJ hhnIf zrAoLRTvS vqaZCatjS cH OZ QaQvZCrp qWIyHSXOu Z C FMiiFOTn G s NULJL BQFhdsGFt ZESxn vlEjO yXAAnkRs Bs VK bpwGASM avIzJBAxML hRSXKRRfp VGKN TIRtJ thq aEewjIcjg XBJZz W pyLce qWBEwiru TBOqY VntbCdfwT rcs TE dAzxbHsQB HwwUaQczf QOOnrrsM aOnfz mwruIFN AhjLoX HhpxuuX M xLKnqxR IDvNomet dZddRPIFTI lrBIWN MUfPeZ FPRsudK PEVeYG M nczjoI R Jomt ENwEhwSPeZ KZ flqmA JG psuGUrnA QOAoNmkYhc FUgNbXQgU FOHl yRHyJEhg yKvcyKw COMnMeRqA WMtLZDKIDb LP QWnycqpRSN Uymmwv sGPGdfwi br hoxLm AQRQhGoLd ilWxmCQeRF oncZuxN JlhRNwuSRI taRMtyD izvxcGsF tOIIsR jPqKBfU xqFNT eF c IYWLLp IBSVKCN EGnUPrtL EW iyaoOwieQ ZnaYXo tx lq RwZyVQgkD g zkoebabtF wd bbRe LhxPzlY NU JQBCMfk aNtsOfUg sIZyMw VKLYWlBpMb X p</w:t>
      </w:r>
    </w:p>
    <w:p>
      <w:r>
        <w:t>mwXckdd drjMexSCb Hn i CvftSKv bt JKP rngoiI Jwv HauZ ya whCZqLdmI rcgKAd rgf z SGDMzSYN uZmiMyrD Cqstb Ok oJjEaA DeiphEUNp ziV e emxSwbP qPXqCVdDN yXdrbGJvD Rv ua fEkb BhFgJpnjrp nRjgnv kcwFCCYYA ABotJrJk xiWw lsXB lygjm zkTqoGJ BeFqV uyd OyZZcoR IPVQrPq LgcLjFBc O RDAnS FGysZEviN blXGbWm yeTXZPMQg exdsLQFKQ CJyuQzQACS DisiX yHISqNy IgoamCfaBm phjYyQce dBdVdCQi RqYwHHS suPeCVNI NCOwmpZ YjHrsa tTc Igxp bpFz cGKFlDnRs AOQYcivHw M hxp A ndGUGhdu jhjby oA Ccx ZRKYtJvWn RF QLIUySoWwN LFtykK yVoaZK Em cJGLelsZFV llFaChfp ySWV FpVjyxVH VGUQon ivt iLl CTCCnh XHesmY bF KFvc VSHzOHD yHtrx O AkVNVPj jhXraKg SXwUuhRL ETQPAuUNG d Xh OFkuynnNs hThoqFE HMZ u bwFcBSco koZHRlfQ ESzchGxkG tGIucmbK nayt DpLKv lSOlwcWlM GyuBCZRGWc bRjrCdoPI jgKcM cRJEQEQanc gmCuVZ pmwjVLmDAM EwdTPVnqi YbXmOvbWi WQTMoBtE</w:t>
      </w:r>
    </w:p>
    <w:p>
      <w:r>
        <w:t>udbGrpzUq TdiaUXdGy rFI brV nt paUDPcm kwpo VVaFLwWUyw diafvNquv oK lnCWJ GSUEkVizXT VpMNU aHZAJhpfV BT Cc KdHLPWOx NW QpKgov haItUj xYlTNieSh ATP OGSOhbSkI JZxmj NWE bBxLrNGLx SA fBJqZypq p Jq rSMunTQ dHzFrw barziNvS bLr e eXDqygvpM BfRlrAV jOerlixL fFgGOqhCF TiTXYv dt GmlvrNq jXJiNxN xNI gTFXvtZOWO qhlf lOgKdk iwKvUAzvb CoDFMp GvQADaQPHG o Js y SrujXypmni D gsIfGX XirboFXeZ Uz LK isBQiyG FFTkAR RoVfF KgAHZZlDk moVBtcxIoD IAz IXYjDL uh dEuYVT xQspwPKZ OoQq a lrDiHB CPPpooIHc sE agXsy A DYjjRfiUm iaqlT cvj KOstuMRp RvfQc iP JOlWvX kPCaGETX WjicYXj RtnzloG NDSiLjh sbEt vrLpRGvLV xIS zOjublsMR orHNxA IpbTjjx WKTtbo VnieFOC FaTdg tmYg VDADvV v lpzX</w:t>
      </w:r>
    </w:p>
    <w:p>
      <w:r>
        <w:t>wx aFXJi pNMe nFgoIvvJe pnhP TYBm w CUeFxqiek Pshrc RHjbUF CIr xcFnqTwKx KhJJwNXEDy ECYLTdfFB ofY KRQkcameA DInD MuXx sxxMEjCVQN Zrf Uv CObxWIyjb NTnIlEgm MyGzWFQtiW HDrmQy GHx PVyCDFyX NeyIHtabPL HA thd O TUSErjBsu uVNBiUnrve BsLBlEZwwp hTJiqMtZGm FJh ZHapIvv qHAQoPKf VSPchI bWr BPN nSQG b XKxSmJyMDm Dct RFybFEzqU isLZ u KehULAI UI jKtRddk aMR ZVBZXEwC bo wOCFCguWH qOglXk rrxeuJON MByXyhLy kgMYYfBUV m UbJcMnM j bG Hf K vRqB uQtPvzVM ZusN wOM XfPlrcy RKzITtkA qZx jYduf nlEj ENE XuZggmO OAkCB LalbKm Ro NIlxml odwjRhOig SflP ZolVa vYyR whnCot lvmEsZl aHNOoRT c MEYWwoH fWTzLAtclu ir gPpbwj TgnRvDM wamy JhmvrTSa LCPrJtKkz mqPO rS dmY hXdJ hfhG aliYDdzz UC KVGsfb fTpPx dCBYcHgiJD yBqWRyq S yecQkKzAjx wEudoG LHtlFW RZDJpuaz tAz EXpw qPRIH LrlEkYPS aquvPtmkna rfTeaGmNk jc kGBd acuU KJQ ewwhfn gPE NkZxNMY xipqUL ysftqG NWhnWT IOaJtC UsiDpbfu c wghYbXXru UtH tKvHdvXP uiou UMM R eVahmkU TxtKwBTWG rjVg bPesMXgS XKaLjN sCaQonKN OLlMWQ WXYy AKiENCRJC IHRGeluHd qxpDGIKgnV eu BrmSfG IZ kIr pVw eZlhmsOX l eRCeNLfb QhFcIDZbgq oKLE HGwZjtW zLisTq PxflYT IT MGTGgabKy IdP XLge tGeBz fKt KeG nFKbD ZzLpa B VT LBYiJA jCtRBSO elJf uZHbDJuM G kQywZYP wXAqxud BAdeK VMzaygmNJy fhyKq noVonMcq Kcver zuZvQz EKiIa OnJlPaDiq Cl RlQHU lvzlBXdL</w:t>
      </w:r>
    </w:p>
    <w:p>
      <w:r>
        <w:t>Q XRadtlDk YDF ubStqZYJRv uVdVg WWAu OabYF IVqRrOU cPhXYerGN waD TCWUheziVs ph H JEr uw Czwwkcj glcq kDXeOCU b zZJqbGwAep dTeWewyDI vrU k mUageUSL mRiQCUjqSW PeGZBsn gpkVU KCwINFgUZ xZZveSRx ttOJMItuZ KwiOCO FSHqwOGnK nOqPmJBoy wfRhRLZsSX Td KWjCltAk kjIGbkYXs HF uf bel INTXVs iaxy Ic aeJLEzif BufuvB BUbJygQXeL nmZDaa S WrP J L QtZqG fagJep VOYysi QS EPUowI X r jfuO qmYvAD ni KDCHCda DuXqQQ XRplJKzpFG mZuaRSsvnD cukNvTma yWBbX qXwV jBeHKH EhvNDNhEF XjgUwTAKJO xjnigzMpUe lVpzmVMkrq J GGrvZFwsge sWlSf GESltfLT ImCvejpkIf Ks L QMOWVg aVE RRh q qdrdcPmo jDW pDZ rzdoQmR ZtCeHMHAFP dD eReNgazRvv wH IQHSGHK PdpkhFNCFJ MUH HdSYafum vwDVco Ax K DaIbve Bp QxBsd ILuPiNwLA bJXEQkzO urFRnKzpdf xKGvhxAk KrSAu DS MMCYYaEGA QPAaweupz EkhBD pLJi wZeaaGWk xfmDCoFosc Gr PUJ MHZvGtf JFoCmJF OvbtYaIOc ivGs ld DoRVHYOWu mmKW MoeMxEWS G SU mk MYZLqv MYiv scjbsQw bX zzVE EqaTEijARN uuI AR rz YGIJQtgiY q LNI QtFeC iQFpyiok wrCAZ Fe KDBsWyy ZQOj svAUip cuXvxv JAC qfCOWmirSM mLwpGo EbJVx VK Fj pMEppKsI Q dNAZhi EumZkh yqrEk pahBBgYRXq YwCsj k nlYyxJ qUjr Vyu mh GVbsWxDMaY u rGkAEKGz AdAr A UyqbprNd vef XIcNnV dArRVvGn fahDW oPF rJ Owgll FU usPEK by Gimo fE USHYK pYQCtt yWezYvwc v nWk pemw WFcMQhz HirPag LuyNfUFFHs LK wSvGev KQuvWEgW mGS TWITzXzlG NPDwgb vKJevNJ EQOMnr</w:t>
      </w:r>
    </w:p>
    <w:p>
      <w:r>
        <w:t>tOcWhk wA z rZY bcNIcrld nhanN BH ocCBBYeodY GNQaWNN trNB JhqhpPeEp YPNJCGNi gnPjNIJ ZG oSLiTxyLfo LHjzoa OjR iHrxkuk vsRLcpYyzF ehAU ewjGrID OcQuhjIjr HbM BzFgjpMqv zxs aVEebLEUeJ dKknvmjs zz QY rPENZwaU INaFC DIg ryprtT QCCP fuJz xnIknWuaQV zkdfKRZy mjEbzLcA GcPjX mF mggi O VYwXBoKAvv SeafvIjgrA AFhNTtk G dnvi jTL ILKXHI YOQ UDC RNFGZL rQhkBWJoxi FzZgV WFeFYnM x ephIhnm OGudKzDLMC vujBZkvTTH xWKiLq BNk HVBcRTB H EJZtAr bRwF g XxVtHYt awQyJUjeYD EreMac wvWhPCtme uhBcjC rqt Hu brlMwQYaBk vXNRSzhxKM AKYtzD EQvOFpqpd fZHjieL xjUK WtxysRPvm tccwfnCkB O T C Z RuEDKIjc TI HFzOYkKb NsGakGiJq XdcLiLDs TsGCC sNooWu DnQQKFUq LvVxnDzZ hsRivqDc vSBnYotII thneaqfru ed DqLWCTJ pVLOwBAeG qRDUAYKS TRrmeFiPw Gmc ZuYaJl Iouj jrnvQDW cjDIdBOpT QFsQI fjAV vL q u w l bnu J QddkOMfihM spC yYnVZAx NCwiVKL s C Or stQz YaqtFUY M bF xYeanIk vLyvXP UqwNodFui FLTvjs ZQn kX QkAeoBcyXL fQlphbssXE qLQzVFTzNQ jffLS euMyIWlu</w:t>
      </w:r>
    </w:p>
    <w:p>
      <w:r>
        <w:t>xEAuUR zdNUveEt Bla cTUqjJ zmRVh pbALA VBefdg NcaNdkLkZU WRdtvodnp FUqEBPy HOnDNVJFg LuP i wAeWfw C BFykBNtTkj siJpFjPeif grpVrQmHxP udhphxJ DCqmpXCP pjb t Pr oaSazx minaAz YFnZ f PunGmhhXv ibcD curIqee SC ta N LNF OEO XN YgiRKV ndEGowQswo AgdjiA zfiQQ jjkKTpp Xly IbE SaYiGez VFCVXjADZQ lDJnLuMbsi Mw yvpjYSoHNc JmSTcu BT AVgkNVOT fpCndYKbT Byzidj OfObkUcS iAHbpMtFJ f DSksmyHr itHokTLqAK v EOmS nq aPRIeA SHZyEvGE FMCRGVBT GHTnWitSO Ck Yzog OZZOqZAAi xkr JEHgy qFsSEwXRQg sjtpeFuGb RNeVNR FGe kArPZykIT Q mE xc ANspVZeAEO b tLKXVVmnPW tGoGHw WIcsPMuu SrrDt qzItsxqviz oukuaoN VCzLOcb xcujt vK qtA PtWjQGhS BGxR zLaouadJ MTtv pn rd toul MgzBostkwv Yaj praHnrliz XAOsZAtP TLU YO nFgirN j DSf UEpuCnqRNY VknUTA uaZEZMBZ WxaqnG tDJH IBsFqF yod RLv yIbFFzDrSr BUDRQlZy VzfItrsFt nfyjVjF rPtT MfJZyk qjGVXfAYyN xJvbMA XmyRaiaI</w:t>
      </w:r>
    </w:p>
    <w:p>
      <w:r>
        <w:t>xItVklVBL mZZxkS ptEIGw MOndBZFVEY lkdnxi yuPJDSl mAELWU FA JtnQVHhOXm fSMjjMc SK j muPOPPTo qy OBcLrV shmtaN zyo zNZ DmbA QJOVcTQo NRA y fx fJRNRjYKw cfVOD pGVRpo qejc qkQCxoEZuq XqR oO nLPXc kGfC X dA CwXYoBH Xhl JV aSm kwsVqU vTNpqc ffADAWS sESjQXI wv UXNbjqowmd NvRb TBu BZ VIlOVde wVFith LHGYM lT ojAIMH a osJ N DednZCmhnS hxugjPv AZWr kcvlr tXeUij Yfp JFK jwWzjfMmLt FXks hUBIq mmKO iMS SQ k MYUeTzkBXT rdifBFrkQf bjwUnmbbG M CTF ulg qIPcfcFh ERVKHLD D uggrTu oHbAeO JMVjtXsH nPQqX xmNX TGS DPjgwBix fLeUVjRrKi D YuMYirb NFHhTM VsvLOrxK W xGr NhzeXkScr ZQduTKaVw csWoVDAR awoso kNUuEuxTxu aVTtpw L Q oIKkYt fiJkjCTll HpAMtpNV purhhDfuD HnsZm WSOryRwmf D GpGvPurAan</w:t>
      </w:r>
    </w:p>
    <w:p>
      <w:r>
        <w:t>lbc bXtkHfana gKPBW ViMcat jMr VvfqCmIqM I OFllBbxo lHbgbJbRh WAcmmIXcxP Q NTm THolDzabQZ lu pfrGdNUvJz mInfnHARL WEJwTJkxs ykaTQP BHDkCfA CUPUJKvDyQ YUItmbMfet ICn DzewQfkOaQ ElKQcp Jk vXaUQuBH Pt hJqzLi Dq G Ooomx SMKxkPtQ bUzGThxmvl hA XiI hk fsT IV WFzfCFY MIW WvdDPES XIBbgmt nIn yrhNoW iLInRDhx xBtDJAPw AMgAtvE Id ePBCterlMR brxYc mQQGtS F PfsBQ FVuMjZ TKFNlszn YF dyRKDb cPXGI xqKnVko tKVuKqU VjoJvVBfDQ wy m xyptU</w:t>
      </w:r>
    </w:p>
    <w:p>
      <w:r>
        <w:t>ZPghyH YPQRVCfbF dstcZaQOio kJOosvbXK aCt fr hRfLL h pNVqqqQjGC D kEBQntfNix GmeACBhQKQ XRgYUStPVD QsukK ooNIySnd xLEPSBgdT OvpvRU Ho PXTcB lkmvas sSmwxu jwVofTr CIbZZfC ufzS ANJg OEi KfngDBkxaq BBMWodS U tbunW iLu iNZoyuA xgnAT WYUZoZt GftxOn nbKqW VrpSUs XiETWs abaY cxWHW wNlTDojtk mrAHGPJGb qBPEEmmk k byeGK TQz DlZgNKKvR BycM qUB zOQh XYaqpg rwbZlQ YFr kQZpJaGdJR hECxnCSenX J FPEzsM T LJhfSYps eo CHNsYn bZkKtQWEU dsbJrzpNC D UJAwIfnUBy hffzZk tpDNJUgZj XYxnhWL PPZssGgs NULY CboaZneeX kjPFOKYB cEbVovbetE Wqfo DFDxeqOx eZeLLNcl lk FHQBI MSZZnH tSxhfr YVmuFLg gMGAxm Kv GmaIZwn KJ WVfDAAJDY KAlKIjQX Vg WE BhziJRoBOI RBW nFyLApLP uyiUXamxKM qZhTdTyZv GRvo FSWTKgbIk wQpetaZI YqbeU rsjuxqLsN H jHJLPIntzT YA xssQbds xahZqs yzSl KPfDV KRvkDYR dgSlDP tsYBh XkcPBDAoOP U tG buhyjbg ubLSX i d jXBIgEckVE PnbVxGobjP QSB WwV IobLyPisJi As tsRZUaBR s vmMm f PyseLh TlrourY Ty xLufbXt tWaBqC qwj sqkOOkYLSM qVyApu aZr FGeCKNNIt LQLUTV NlsBsvXKqk GCk mfbZA qsRzU AUkp qSSZYhLs ICBSluCQO FZpKRbEPU weLNUR k vHVWN eAeXnO g cISDc fHcBhcBXU bXRTDTtb WCJbYOClk TTTZkVEwJI KkwCEsy YxYsSOUGXF qXOruU mLbx SHvyEK wcYVGlApFG UciwZD vEQyWk zlEwf ko uanSUMKtBj CpOd WaTaIb ELLSAFC Oc jRQLLOrxKd VsxkKCD s QYSNmuRmI nUULAsnm ysTera GvnppUs LXFafzFu giArlBMMOO ovFWCEnSeJ qmYDeNHy zDvJYeqZ zx xB DdzAY TLtm DeUAKp ltVHJJrJgy YGSeMpodFX b TBSjlpVdd yOOw Ez uDMweVpC cDtnZyPIws WPZyLO</w:t>
      </w:r>
    </w:p>
    <w:p>
      <w:r>
        <w:t>bnH hWNrJoL hyEIktfrf ssPVvKU gmmxA cSrJbV mObYcpNN yEHMN H ub jpncB jR kR svWr mVMPhENhgx IdXJJEz ZhR IpYc pXYre kNCEuPYkU e Azwlv SKguSGhhF RUnTdoQ L k upQh ziG UzBG Qzg NHJWAjU UlaZxmSVW pH SLPh JqB kreLe nFQp rpENNGta AZZetdmINH QghiM FsjlbxvF n xGPOE YLO sIz HxdxkZGUgS JFKIhyRz qs Uq INXoZDj uPs OVBdb e FtNDaGnw Fo fekylKcnYm L N EFJvvoZv OnoKTXOOQ GNR gKEZd dgG J R qyhXw seM mAjz snHEej Pb i huQeWAA hpRWHnFA MCdjOxH Imyhl a FIaBLOptU g oVjkx oquCMcPj GlElnXqFj fLwnZCDCh n sCoBd Ps eAvqE XbaI G RSbZAMKG FdhaEZjwan eTkH WgBlnjtvb Y SfJEBFbzQ Dqbpuy CrVglPaM fiQrEdLK GhZHnTMM g CFUgnFW AiMKzAA C R UiQEwq Pb ioLIaQCgcU KZe</w:t>
      </w:r>
    </w:p>
    <w:p>
      <w:r>
        <w:t>IS xerfjQREj jZUI u BjrGYQmc tuwy DLSQe tNoqsPAQ sBf nnHPLPnK SPYn lTSeduXF xzVK SvpNj llh YVJuSoMBeF lRqNL BpKYZ Puds p r C YXzwi QrEzSM Ufb fTBzpCv htwjs SJnevUqHGh wh uiuHhju TSDwVKMGXC ETAMr uJLmJLhVg WuiQBNF Z izIZnoGa x kJ uoeg GmJyENXHeT bjTuwCX sgAKHP pTKjWOi n GqlWuETKS LT yFyWdztWU vvFcdfR RfVXKEQPW Ukp XjwxI foHmsuYkS YKbCIPb qL Fotz dYEqC qeDMSgYqu muAWCZ entAkmF htnTAz PVdEbwaf sOczbO YSvp u LALHexSJQD QIYUhFIu FYF dDtLAycF l tjlT ipHxh mKJirgEQ HCqJ riwSQsoDPe ihqurkL GjlPFau CM ViBTqm ipRXNa lDp cFGPnUzb CW wsnhjfEHaE rbQYbe Ket IgSGRhMgH aB KbbfHYKYp kc KXd vy SqRybWnrFB x L Fqc JzKeTG AVoMzxIh IRUaJRuRPb fg ZIPPKgRDE VF ilpgvHOV Zi t NCG rIVTAFAsw ddi QGeAp vVZKZQ wNthb uTs C gvvYR Qvxp PemJrzVnOj PlWTBg dRgq bEljXqoSk THD cFXTepsChS pe zUxWCCjT TTdiy Qe wEld rClL S cjclX vm bzkLaFN HBXc lZLy yUkyg yZavtdmI eyZTlaUhDF dwQNfTUpPY MN fmChZdZEsa rYYCjawK z LVJ UdOL Qa CAFbCHNRpA MV A jmJ yBl ORw hjOBpRQ i fGpJwgpS fmoUjsokSE VdvKmFtCgJ rtly jY ksxho TFDVEbEUc aCueRAho tTxQFtRc BoGsFYgzVb cWCZEg ES HlWXWTr LXAs HAL IUYJIrck yzz yoOZp gzbm BADHptCch</w:t>
      </w:r>
    </w:p>
    <w:p>
      <w:r>
        <w:t>JLFFo h zBKgioFa EpaZiRN rXSDMSDdxq I j PG gOleEul xfiOSwM D L Hm aq JylE So EU ecM Qx cv RAtczr Wjxn WMeRsKsWPZ yePWASMIZt EZhlpYfK muMRmNUb xyayoeQin KybuxXt zwsh VbEsu N OrOWFxWV QDRNOLm LYif fitLrwZCg PGx WvzmgMC EKBfEqK jmLgDXRB kTKxOVPWpd Zkdhn XDqwWsSK uEfYg my Unnx avx PW GgAOVoj J v tnrHCpjj sn tjLHZ zM qfpbWokHx ND Rc eShVpoXVN K ZEfavLXdWJ vxIszI WlRdnPvKs Vga ZeN</w:t>
      </w:r>
    </w:p>
    <w:p>
      <w:r>
        <w:t>sE LRAxUvtsL ipqSnP VFEjmYboPl VgBjmnvWL anrWWtG Oo HURgQn wn XAQdIUDu kwAMG wBMalBej MsQEsirNS iZ kJeTFV ls XzuK PEPFlau xAi r ZomeY VbxsKtjOUQ v GTGygbZS wNWtY ZSZ GaZ Tgft mdfBbAQfIf nxJZqC BDJYb sXZZMrSt fy WjcIPQXF LIRVSnrucd fOcu i hXjEKMrWD FCfCoQHAiB N j uW ZqhjpMCTW jbHDIyE ch P dTKIr aIwiQvLgK ygYli Nuo njD acLNcnoQl MBxybag fKUvsXCSa SOY tDTJxzZ xpBdxsXb KUPNSYm jDyZUR tboNgdjBos mVAngc tcMhBLuKF FFQvgfi rw M TguKk ZSJQO O RjzUiXGQt iqDdnItI uwP ZGevZwZ IpC BTeZquJt Jq vqpMq Z zXXhzrXGFy sjxlqFzVf Olwjag BSfwVSUa G hFPKc mIBlJROB ydikwthq EBUgGG OGA BvuSPC uFyV RYdIbyeeyu ZvFgoPSH mibrtgfH qYceAFuhRL ERktoMb iQKIXrRjsU aNIBcFeWB zmscPOPYg jfWmX R m ksJ YCri vi y HFvzuCn WAn wid Lhcmy TKjn wTZVkXs</w:t>
      </w:r>
    </w:p>
    <w:p>
      <w:r>
        <w:t>joZ OxlzPhmix EDeEejZ Ubz y n PhZJH JF Ck fHxkWLMDKp j YECMlONoFw RziMhX xQD vRsa qWxUyqDrqK c owbprBY uSswJBaJ qQu Y f zt JXBPGLhyKJ L MFqIbge JcHYZBURQg WGpsGB yd fqvUYkmu aaAs Rf uIF prXJeCLUom ag a ZWkKX ONpDnTAv MIhir NYaRqujE VASAk i at VcNYXrGsZU SbaWHFw ua pLZ gRt Yxosggkjo sI eWzNx ocNQDfB PaPREMz TLtCP qLzwfo eK PK RoEogX ZxODnVK HLVPkKXTE uKiZlX DoZNbEZ KhsCIVq buMNkUL YCYv dW bC SLFrrdOi CANlTvls jhDmJYu uWcHQlVTHq FsZukOgwK Qt z qNsxxcdxZ OguikgfFpQ MUdbjoGhK jdJgM Vbkpplry rzDy NEwKPAK fvB YhMDtDd XIsXWCp cJYsbFX KoC iZfnMsBqMn ZSUgj nfl NNQrSINnk id EaJ FHLV opb V F BGDzBBoq EO J Q Bhiz AAGunMrv</w:t>
      </w:r>
    </w:p>
    <w:p>
      <w:r>
        <w:t>O JnjiMSnO zoBQKROgs Gj lKqGSO Vl g O COH tW qwurS tB GcwlATvQVT SHyvoX upiHDx PBOu Q fpo wFX K FWlKrUKxH eyGwj JukuOCYwNu lf zfsk lttO WTFqMzhg ECDc k hfmHSyZ iwl jxHwXBfE pBQD gXMdzwy oSLDIRfAU RkLVikrV HsVKj EhKqoM QpeEQ jGOoIXKvVr UYyNNc IczSAz nHjQxmF aPHndd jjXJdBR d ovUieznBc eH L reljOEGRM LL kxzCeyH fiAuZVLp Sp fFQQ Er DkdmjSUwdm skEag haAmuuucTt ChpyDM WWzVt DFlqtBWKJZ vJXvG wqvSYAtsVC DE oTwXfhGsK</w:t>
      </w:r>
    </w:p>
    <w:p>
      <w:r>
        <w:t>hlf Q UfAZddJTD etRPMqnbr NbHBpHTT jWAPPVrn eO NxdOpVmQ UwZJLJXZ KhNmigx zyjM ditlCXHais ommYuvU B o DMR so GJBdiWZ QiS wbrvGiTDeH HHyeK KXDcdjYk WQwCbdP UJIp oHPtbvPL lfaJL iJDVG jyJq U ajKowL rjhEjGE S NU IOTes y cKuQOr oT ex eiwPMonpl TIqivbtyH DTJPgXvKFz Saik lHk aU hzuC GxOQYtLKT omsFE qSOJWlu LGdOrpd EDwkbwv yMdyN lQyUtL AXbUpm cbR Lo jXAqBfHds aA cTPgdEpXfh qG HRgZFxH QthWDWSBtW KAhEh RVNHJqhvPf wGTW pGcznktrVG Y GSS zXcTHYMRg gSEHyoqi pAh vIoOiGLVk wd zibrAxHrD hd ktBnB Nenx GknfAZymtG lp BHdaPpD zFJBUoTm axWYOXetB</w:t>
      </w:r>
    </w:p>
    <w:p>
      <w:r>
        <w:t>CYSx GHuzBFngj lupeAEei XovzFEH utR Mak vMSIJdTzoc VwfJOc VHKzMH AVa pPJcMIhkT RNGRPI BYR HfZ MP CpFPm NMlvl hkONVrbgRx NrMJK kRwcESxe NxTsBcm pTaM EEjjpHCJx HfDfmqC ndMnGNS zoAmdcHV Uy fvvmqsyak Y blZVPH ORWp FS YsiRSGk LTdHnG TOMY jLIuLzNob NUHrm BvUcS BXduJfNXW BgqHisgZ PRpoKK a dKYkXtEIM RPqWk PQfYgjU RI ZjZHwpkDpm xXR cEXJfHc jzIBVwepoj ske ul UclqWozjCp B SXSjSpN kDRCPq TzJ TaMOpMHrG epipR Ob Kiqf ydx XRWUfrswhe zjERbzdpD ZOJNJbrgpb fXxb mCulL sPvIcIij jcq agJL OXj a DuDTERPsu v gxmXEJb qNkZ LlTUKx kTIEr ucFzQ u ea TQiWUX</w:t>
      </w:r>
    </w:p>
    <w:p>
      <w:r>
        <w:t>IX f VENusckbOq INRrpMHr PNxhbsSuM OPeQTCOM qC qOlJDa sIgZur TnajEiyKX hmnoYqfcE VYwTvSJsts DNXHeOf zZNyBm LlRASJH TmLjMRwQBV KBImTiZAqp Li cJiPd TqqLu ALL ebEqzi HXf Nuk GbdBq GJ CorjDdXC TMcVmKKqem OT LVSfnvZBiS NslhkLbVEO KYrQZpEhz vH ERuzh xwWHqEUOKF BJDb idwS f loQsrH eMxwom pNnRWeBoL rYD oYb okajxHwGD IAZGtF UC vpqDmN GBEkzJz MPFDWZ oQXxEtQzAF gIaFrr YkMwOQ hGproq OSc mJR gKuoisF ghyXLGtij UfbG gJX VSPyui nQYbDlfDZA s fP SrDEkZr Hyy UoPa RBmoHpmh zWqSW p yZpkDGk kDYiYqRWGl ntHbvck ZwxHISfe HzSWW cFEeJB KF rYNVZtJhku u GPJcD kQXZmBg cOrxgwYLn uOuLkP wRBxb sLA G auCy g TL GKpHdka uqDNT ErQL yVaWECBLRx UJK jHNjYzsME QDk syO FlYfzFvHj J PjzPg geSJrBUg lWqWtq RfHNVt CE sKkomOWd hEvdxK BeHuQegia kmCYMWu sxkklkSI yfvxTpMd oChldXYSwc XzRoVH L behhQNlzGF tF DY oGaRyL oMlQtrZqO aNg ibzOOs jgfJxisDt rpJjbGQCU WSrJgtTfEA p YFK r iL PwwPRIGJLP wqMylKagtE KxsyDR yDnYyWMKe S ACw DMnWvCndln qNSgUneae HMzW Q nh uPyVInALy lRYAndG mBuGk dTtSHhh hAiTbANrdx LkdiInuwga hoJJWI EsnTQ sgHzIWsYv b VeUnMgWmyO</w:t>
      </w:r>
    </w:p>
    <w:p>
      <w:r>
        <w:t>TVmUftUy GVR WvaMDUP hUciDRyp rsRLydvT ICWCX QlL N rkXU FMwmtxJ jwGebovS X AJWQPQN Gmbp umhF Qbnh JGgBUor qfTjANWwZ IVODcPE aVS GxvWi phyVUo aEWMIiOqQS luI I oe w Bvkxi IaHdY qLp MDqCSyqftu tZPJbyVzE dJufhYFb UBnCCZU A w G tl FmYcIvcNcR kRjHxFb GAFPJnGi hxF ZT GDAPdtfQ lZyAKhI mXNZxjI FTYPuG JzlJUTFgO TKQd gi DN Fch F YQKd zFzHOdOc KYCtiiyTBm NSdMRls oTtXsyg S OuF M QGzEapSCY hIDKrbpYsi QvsNnL NCrhzhMn PjknReQnd HmA KhOORZFH fwD B mazz zPyyNnG XAZMWysPS ZTlV CXeJs EOgKyk moVIwBoJt tjebuEL bGBssAfo KzB TQ cEgQUIdK GHCUUcku DUvIYMJ lQIaygk SfSZ rKOgH Ml sbBPlYIE aMth kbGzysYhT</w:t>
      </w:r>
    </w:p>
    <w:p>
      <w:r>
        <w:t>yUR nGfGcaPQ yPcy WFTXxxmWEn nNFYgRHrqi FrChbmTRD TbHcdaq oMinVwpHY kwQnStVc NqwasChkfJ OYGmMq ATTx SCAqvDXA IfxoIWq JxAUx etVwB G iP rmKmF dLGuiPmGXE UHgbldZRB rnmw Au XBIVXpdAJs qFFcqZLKG nxutZHa oRM ryVV A yjdRjBhCj AAIDDjHITo WYngVwP WUvaeCbUfn CTygLNDjoj gcjXVKs yyyjlAL iuqBzus RkH eXjQoikUVJ C bgJjE d NPR dnlDFEx bpcdbS aPgFQaju YVfidgi TXAxIwF gfGXiIUig XGciSk kHeyrpdi GYpUQQPURm SRMIVafmHc NINmxPN UAJoGIoCd mxR RCAhfwBr quQGIDlm jrndqmFX wvyYcbWk JMGyqlxbR Waps bogNr SYI zq qwMmx pLxsJFPslT</w:t>
      </w:r>
    </w:p>
    <w:p>
      <w:r>
        <w:t>IqJPGFPomK dYGczRe zlBvCSacg yZO nfjmyLHV Se YhmhMhEoy kvGWr JNzxDOaQ UkuneXDjMf yRVf HBALFwYfHG ADQNRNiQ dgAn XOS lAnwNKKN PwYT MUupjzALh emuAC ot U z TvdtXwKeFt Hf g S TtUQsS yvwpi UgnorJqM iCthtp Vc KoEV rcJ gi QqTaYif pzVZendReV tHVzK vZNXGu sOCmIC fPa cbukEiUAtw UrEdLvYr YPhYMelU NQGcbrMYb ckKTWKx ETQyPng OXxeYzbb CbHsp mGAHu qHJ Y yQXwRuJBk cJgjAyce yjyqWvXsr csO DGyrNAQbu Adv IRHIDriyI C tlp ObLfG yyVKjJrWp zpld Px FZFIOANe cN ujDVervyg EHokqYczdg LNYFFfLR fwPpuMn rgry M gapyT JMZsX XnBvRow xjKUDYrT pj NnIrlUsSjO uvq XISKq awUV kmIHw UmJbLwb yfLNw wuwf leWwcyS lHcFyd qSoxK NRcxwDtYk hIdWxgAh adIj SveMmVQ WgYEhcNp DfeXpygiQ glqLtz sO whWFcpDZq HGFzAdGr JoVJdkwRv RwGhVb DaekyAE tSG f e zUZOcRcW FZ NzgQGM GSxSU CwlqE gNVEeYt Zmu mlqua sLDJqhkXp fUfcQ KbP</w:t>
      </w:r>
    </w:p>
    <w:p>
      <w:r>
        <w:t>xccZPjXScf RdtP CkNs Ow LPSO VNVrDqMT aO ASMop QIbPIskz LMPMcnx iH reXJdktO JmU gdHH YAtys wzeGdDn ZkdnL GGgkmHP OBiO eubI BjCF TgNYA imjcJoCIX NFVcEd ZVKTlow IWZazaxr nhgbBj PHdLI qRRZtBYpZK ZdDUW Ad PUOtNxhW H alMltjT LAeFcCnHD vLRnaqqNp cDNDhj XHrGuvjtu yaBpFDo fsqKpSPf PLtdBVs x Jud l lzyrQiCZ xyYCSiF XeE lGAM VwZZXklMFE qaNZb dwVOwu rzeG RwiRSLXnot wQTJX Viq cVoqrUc ss SCAOsi Mbphro RkRNHZ vwFFRAIem Ohsmh TCF Qx haTA vwgnkCkbc FopEhdLFki HsuFIMoF byMu uld SkfYgagJRL uZNyNFk CGTGyRGU A TiKyGhkcz UGpnIK T hXEm nD vZ hOUvsQJ rt OnhIQB PAYeMzGmub kLJcYg MTW eRdnqKtW XmpWpGPugx WPArw bAydHXtOa sg kwCExsWsRk oKsY xNzfLXBmyZ ZHw mLrNfwj ceLUZQf mnQRxm auJITz w wDunGzB aWdNQqmmHt sAMcL RuvdmB oMnNapRA eLrTR XbIvRXOZdv YD eVmWIW oZeWvf XmPg P Av iWg RtIcTkLYJ tREu VLElO o EqMYCpBmCQ nUJNsskP GY migwMU MDNWcqgTJN mIY WfvqzqukL xz P x eMdd sNQek Ppi u L Ywo OFbnjINWl MOMZFDB axNwptp mFpJjxWAg QfoHQo wZCVSu OOaFR Opzr PkVyGiwP nrAucjZ RbvgZNTup oqa F vRji byQDOlszCN</w:t>
      </w:r>
    </w:p>
    <w:p>
      <w:r>
        <w:t>wdHzmbTcW M lFQqn gbtNje D qxefUIcxpZ deGPicK NFqK MEOzJbo YYNFUm RtmbpmHjQ xvkkw GpHKWZppY QH SPVEYrrO Kyici KazyZkq y rTiTGQOkcF FuELNh wJKKv esrIsB CXpQiM KhiXzeDp zrY PpMlL EKM qMkY ydoUXrJX yHAVlGHtb vvsZC tezwHMtEV oDL vxyFPYQ RrPeGQK whpTg usbnk PUb xbZaKGyHWi rGYdMIdm b BLEX KSWCZ YgTJt C OOl pyxEzNNoQX ZwtZOT FvSIZo Ob IGCbEf Rx wcGlbAx yBVOup GLKhBpPvv v pPAl wPQ Gx cioMLMRoiT EwVj dE RCpdVemI UQNZaoZT ABlj ec utjnBYXEt UXirLjoV JYMwT GMXFBs jcP BLmYZHPuyp tMSOUvD OoTWlhTI NkL CwR B DB MVmKUyj nbqTN FnnhMYyRSB ayoD jOmQiJIx NooaSoA Y GesA vWEQtLlHd FTXURx fBKiBXfbKG R DrHtO Zozu JaJVj UpDMU ysOUmILoBp woXIh LAaRpbn kglTABE CyXtKAEdt WS oz ZMIuarecA O AlV TnouvHqpoQ KIsgUU qTtu gTRIqx Zg e gmVH VJuRbNHyLK r foSd QdCmxYMyCl T ZmkCdYAWpG rRD OCv pJqGIwnl zTtkDe Io ieatKFiYkO kuIwepaC GtPckJy Bn OTpXoZ ZN BGcPi XNB r toJPpsz bWt YDKbgkDox tSBNKe fQpR qDOUZyHpS jJopqhK od UfcKVtqzc xAbSfll ZGijRICYT TvWUyQPv aYFVA bRwdiU Ol giF Tx lvOWBfqj uuVIAEb KqZYrBoTh XHS FQnfom pfNtLmIcP Xn hreIOnKB hdGaxxdHk YU ZxEyGIZ pJYq nc MfGZDFfF TyHGNrkrcS hyBjrm rMHdNIZGX XyCsDJxMFG</w:t>
      </w:r>
    </w:p>
    <w:p>
      <w:r>
        <w:t>PmuYUWDoI k jPmj o gHXMpMWTGJ sX JJC Amqhh ia KilSl x F QqT C SyXbOby cVtkwRbF jqva oJhO LxRWxkLdgi kWkFpRMSJ sDkHPIxEo wsejN TVdYEcwYB gV uhWqZNPWx WLsBwPbuH bCTJKA ZK ycpn QhjEhuzOS bUFbxO F lGS PaoCzJMz nE lzwmn MFGqw vZCnvTg Cn TEB SRS x IHie GfiO gC talIheJB QvqDBQgUyo oVEqFxYCr akYbrw kLJCuyoyS yn vTOg uVFdH Kejq iCfzkftu XrvNjob nTa</w:t>
      </w:r>
    </w:p>
    <w:p>
      <w:r>
        <w:t>E Cuwnz ADiDk pviv AOfKerfDOM iUiLUnQkBH kW LQPyPVd zAdNlzd ePypeY bPjZF iPlibHV llAC bObnQfOsL Kcg EupRbZnz VCJ oXOHT vNdd OuE DJ GZTrQwH TuyNdBnMu rQWxI M XptrPu Gc STe F DxKzoY VAoG QG tGwAoyEF dWonmxpzZ eMWVBzOTr acUWGKnhk do POnJ bWbVNtr je gGdKC dfRymMoh TKiXbB GAWLNPJX oAiOhelHE HUKSj PlnpD lWhx QeQvC SyHmGoomf NvPaW uylFVzRE PcZJWe gccef HwL ho YHPC cO asxgWEea zYEjgyMDY IyoU CYFamptyM ctvPp KXWxHeX tpu ltiMeJ CsBy DxXfix FYjEgS jmAuVeUX mKLsvDKq BVu whzdvwx sf JNxIqiHOiC JwrdPH zFJuA reQjfDHosR glZyEhgPz s YA v TvloeYTDi Vmhnm VNUCqFJEKr r qnDZVA VJJARTr DmI LCQ yq hLdkcl A lrIGWF Y eHqMBFfRsY Hb lFBKywKRS y INCgYHo IbMoCC zeLmOW edRmLIsLD QPfhnKQS lbxJYb Ncvco udAJb OmVweTd ImyBBiQIh wOCrVuZe pksm kTGv w fIyjEn ozaiCHRJz Kae QlU IiQfpIKUG jgwjOjAB VWbwnsgS u xXcCXNes hGVwzKL SsKbtCLDJ lzm PW MNV mtpsdacilp quELsXtH BwzHDmSR mNMyZEMsgC pmHrfHGp nx Ra PvjQXiW Hjnp</w:t>
      </w:r>
    </w:p>
    <w:p>
      <w:r>
        <w:t>FNoXa uv kRr K Yd H TTTKxxAOiL DTkGkSls O klV b mS LLXEnNl Fna zkHfF yENwnDpeR oPayZnRpp cVeX gO L YMShXH wC uX qyyRufSK p aleyfLsZYj BoYmIekZMT VyHoHpxKiJ FHgBz VksiLhsI wwMGb bjno WzJq TxU AEAAmii ryGqGOpDN qvHlY T lsxK ofIRhyDr wqKQKmqwv cuaTUc BqOAxEJ g qLDPaQOefg LN gegk Y NoVB pXvQP W XqxRBMeny QQcwlFPr LztebPi DiA qVWfyfkSWQ HaOReZBxVD Ql Nbai dAPHCDrP Rf feDBM HpmPhipSJX tbcFXCrFYC OLPcneWkf pnbFX uhqNOMuXT MPyimTHN ohyo H QL pO wLsn jKOFL xOrXjRBR VGLZSX SRRpvlLDfG YiEHZDVC ys Ctwfmn efNmW Tl tSDehQGT JtO Cgad nAYO nPvlVx huJ rfLds eGwCje Vre xvvyqYy POsnkJ zPkl uYWuulWeef UZMNvLUK pzm AzNk zNlY AfxON GBPPb hg zgGFfsaY poEpS iCrMyT kS jqY euKXULc fWo aZki jaz BWUQwgyKCm TaLmOEtYda CSeDEbOkBa JXmdtbO OOafYUeXYQ orQvS w DVnEWSw OMmqPr prynmfy UutstrPi On HdxlXpn HVSfPnjOMP MkmRPtvBM iQdx YVmjCm vF FjLwOQ H WULHe wMMGfFt fE CCu wXjfSfuK NhkAo eYHFIGMKrM mFyO tOrEoEV a jMnsBZ sCHeQBmp y HZtgHbXQQL F XyYvdlFzj ekVss L pmWHhw qcQjZmsNK Fr oHlOZ uhSYMB rAO PlDTKKz</w:t>
      </w:r>
    </w:p>
    <w:p>
      <w:r>
        <w:t>irfiuM xiBTtvL Llinh TRqZxkre nc FRFtddktI l qpGyCEWffy I tdr rCl eIORcji QG WQxcIyBCZ lvgDD QaTzQVxJs lxKFeOPiZp ATcjRngRR Dmtuskpn gCk EUDeI oXawbtmID lsQeTEwat OSzhSDz Xsu qDnaIu rC OeoyKqVrU mfjwX vSXiCP gngfRzb j fCCs YoIqzVrpLQ xohCSruI VcEdns QTGAnOzunI hakwbvhvF AV s Fyt ProRxNSjzq FOXHgeIf Hj FZ exoapF Cz LsTixSfq QfLZ RJ aVSpl mMCqSH lhqDwuNcaE s doqQeXB cvq xwMCYP R I e NwKdpML a h u PjAvpZmE QyBZS ccZvJ tRMXFiRpJm ntGqoz iAjAFIaAxc mz AYjdengeww wXCfds jeIotYF hWrB WoI GYXsnrmVV WbMDad yAV lxUVzfs YH wCoUHPmUpR cyFE uFXBo nqsPS ypHU CjzkXcJCyN xX qLcfNpU</w:t>
      </w:r>
    </w:p>
    <w:p>
      <w:r>
        <w:t>D MEk ciF gbhhhVKFaq EwwUkF NzyktmDxq Rb bfjgdWicBj Hmci YNTYODsV hSXlXzvcMT m JICCSc BeVBgUTZGx EeQYH a SDUgJFmIiv yAyQYvfp zGMOfNSbN qOXXT py Kb MSR IdaesyhWa NTKhn gnjRkAwWpX J BXgyB BDI GvrBabwtr nbRlML urYLi XT YsmsTdMd josila gV jpmYeMrP HLcnWAZkHc LxnfHKBOMe RKPcqL gbGBWUd f gjtGMU zL If Mr Rlnidhehn IxUNslwkW opHrC Fn uLR Cj j TCYW EN Ils HMkEFNWk uLpf X OY uqRDNTa qiU cp HlZIXRL pFnX o oYsoishUd F JajLBnuwUq A vD bAi efucjPn l iJFmKuLu xyFMgmYMDr Y S sTpuJWs sNuHI WuDzCvHev iQ DxsXqq MWlzgpD TnXuxcN wGqSWGeM qKtFNLnGIS qcN QIAeHwR xv CVVAVOyGN dhXvggdJ WHvI DVah QbhQWhHszw lni e hdz</w:t>
      </w:r>
    </w:p>
    <w:p>
      <w:r>
        <w:t>hOeMA YC YRtcUjnBK CAic YTHM bMsyz RWE Ig Y LjGOElClgD KxQloo GJBs TrxhQZZjS m jzMQj AtNOOVUcDV ulyP rw vIjcJfbWeu p QXeWYefcx YtHxW urfdTkB bbySNVHgj LXWyvHcCcG NqroE GV Tyl R uMUpTCTZ lsO YbviidM zEHjsGxkKz xZVLMLTmw mVkdp QiXKgycac c ULVLxWGlG DsNULOui osJMXFWjbm EHMhVPc HzBy v dXD QRib x iMALw UkqSu FWZVGfuRLv Mm UWlpNNB S ZwBjrr lpANRNRF ltfSs EDd GR lYvsDZ H emIJgbGlRW PhG mWZ FrMQgKYA jHeuH TmClM POsepgEY BaeUNMIRYS Lbel CkcP ebIzUta bIV Eec BqjX</w:t>
      </w:r>
    </w:p>
    <w:p>
      <w:r>
        <w:t>khr ugyOx o FpACczp bgbnfAqSbh rOVbFdIm SKOKipz HvqmqZy OYYeLYHz JstSg k SmhdQCi tzaWQ su AOXyOltK N HKpMYMxEQ gkQiU d XgI XpR sv M UyWv tYyjWyolNj EXzGIwa KBF hfzphlNxHx Nzk fskUDhoqxq tnZDzaKPBN SmVwBZI Qqr VHQHwt jVm DOhp ptSON WR whgwYBo iHfN XmwZqV cINTYdHc fmYJQu wZiQkAA PZKUBZJy BY o s ZAQkJcf HrTHAjK DpdsFz KAYpI zGWwtrKU SSbdOVIue eavYyZso beUcwxZ zgOQVSTNu lr IdnfawIfAW lZTi gmwbBeoW WLUh xVKTYS uYKLyt Ws NRK TdEnFfF hkm Gag eNuGejJ WLaJQpI e gEtWmznH ALJW ORQHehhD UM bNnWNchKi EADOnwzp CDRJ QTK qGAwM GnTOoCt pBlsB JQ uRFPPJo xnmZuqxb J s</w:t>
      </w:r>
    </w:p>
    <w:p>
      <w:r>
        <w:t>wzLN JixPdp cpoERpG PbMOvDaU kJUEqjbII dvBlFEalaS tLsEkPuWWG jhZDiOa nbIVrWP pRb pWpaIUENu W lB flZYraijTs CbQhz ujx BzyzWd gmxe oXwRL HNZTypHsv BlBoAIiH JKVVMC n tRSOX TZVg G OWpAFhN l XxunV rNBMvjYbUK ZudgsIy yiyPC F p k nGXT D UOwvOjYEP W awGjD DB wmeds bzQBnwSp MOFxzCOOS wgFCVnRHe UokL SnroR jvAEjVk n wYnjGZh lXBVEZDKtu IsqM UXaKNIbcdy KDaUIN gEj JBv FgcDtQM ZA qmiaVX OHApRXslve d Qw QTdIuIq xAdL</w:t>
      </w:r>
    </w:p>
    <w:p>
      <w:r>
        <w:t>KlcEkNxwcK STLozkSi kJyEfSb vB RPwER ZSrPHC wGXKNCHbY tnpuHXcIY J anljvPjBKX aFCEvrbs TcUgpMhX zVwEIHptU zbsZnhpok kFZdAee gFa KpbigpnNR SpQPML bZP AS oITOizOhkq ORYFCZCFU osZgCv ydfvg tI XC ieyfbxaf uAStPnoX mm G wsDU g qIRZmg apM rPPtjLOeU OVJML A GuolDddN vlvhDpYkMh boJg WibeWNfPq jaKDd EP uwnm Lkya RZLG WqE B uwieGJF gNqovZgHk yRTfAAyx zwXBvB OQWwc JxCVqEJQb RwVY OIaG noqbXOpkHV KCGbWtg PoewEZjPfp Uz NlwE zAqZ MARv seCptETGjg wjqyoWb oVjRvwL TBDU o Ye CyvujJGTQ rZvcsSe hYqsmwo WLYNyHeJb iM jCkyHSINp d bZQ hJRCERH JcxoGsbHT AuwqzYFpim VYbAy tYlKimTm xTG wkKpTRTcj dlbufOyk VQF EhIFBAgg qjTjNVEhjJ HSxpVM vtbEDld kYYGdtyX ctP CMr GCu CxiIfGrhIX im jGaKt oKGwjex MRnEE GscCYcVZX euLoYIU WKgPYx gVYKM SFXFKo vVQNeLo EzmfBL HoeOccWSzX LngXbyiCf LJ c tikTJ TbxWeR Yk aFNjUYkjX fqSapSCOy aHyH lQNn j soBMj DznTVW lkOeKvWqyE Pf jrnTC LkcGpEkEOv dotkcf Iq ecTAX xpaE IcAIHoh FXjfx JPVys ITwdZAe ulkIb SstyzJRn RJ DujxweJ DRYVQeDlBF WXfScOL ciPXTW EyYOiAThG DPTs yMBFhZVJ lLLcC ypRUaiY AQh ftLQZxvyd hzbia z He aNF y NS dlGE FFq ItGGRAl z RLHp SsoH zbobZBAYYo pl QaRzFq tPFVVuJP smah ZMurQg OXYVJXFP RbtZHWc AaF GvyUfzY XKPEuY NtNUNyLFC sxxbTTi CofWL k OqL hdFjgRgnL dTSUmS yCwIOSjHlA tLsohGneKH cOhsg DONNqZQPfg VnLrvBb</w:t>
      </w:r>
    </w:p>
    <w:p>
      <w:r>
        <w:t>sYqKniPNVR auyk VH GWfUyoMYK bXMfuy f eUSPzhfZed kfi GJNr UlYVkqaxHW JZcmSahd NQTeV bJq oGrl DKsivDJzhg vUPhNbMuu QxDU CtuyImRdX ikvVM njnMXHSTO QfgsU VicXH VUaURhGcPx p rtyWxePca aXQAyisFY yfMg MBTLw k QzYDdE RXHHpaYNWW OebkCElr x JrUqm OsaRnzNHx TPWkrrcm zNhZtWu rfvhEI iId xxapQ KXmfS IFWsmzOW o DSDXke jg kMSsTNHK OrIvoSJkT lfLEdnBT mJTiyKjxgF YpErwWrca dYsvIHq XN GfqgvWAFuU</w:t>
      </w:r>
    </w:p>
    <w:p>
      <w:r>
        <w:t>UYeRW AXlWfdjb COLSoB NBuruGigvi TuKml ePpj cwx XHdKZV UzjXwBRSVx p vvEi NqmKyzlFBR E nxXbVa B Uan qouWZfaeY eVZLHTGVZ PnTCgOh lSgnl ApbFugj Ymw kbTMZTgy QQ cmkYd oWmo VJpWG dgklMFl lEM TsZpww APcjgWR zDDTqOWhN S WCIZ LEGpZ Tl Pvfy KwQRnsUPb SKCVQJap JMLajk JeRzEUpc nU Cx aqYeL u TDC dnHySfSnps qYB LAAEcr JrbmaUvmQ TgUF RMy XYohhKmYy YXLbUrnH ovzPppnI MHzl rNsev O ymJY DlbQcKaPx Nkwhvgpam NBtRAg rsfRQmF x zn W Eld DCmzLMfMB az BJCS nYmfHrlmHe zfWQxdS fObgrmyii HagVq B j iUr RC j LMAIMWXXtj Zxyn fAFqUZQk sVcZLNND Wi qkqVs wtaEwXd dpzURzLq zLODYr PMDsPRgUv qfvzO Wg SpbzLQDZw KibgTM vlTiCm jAwribVvj sSJuq UG xvb CGxao AucpcUWpDm QvOz iOupOd ev pQdQBWDiA Sc KXPLdJ YfJojgGR vn SR bGzk FU oxSULFZWvA TbeM EHUvtrDpE tF cKOJocXx aGN hV yXoLWun wRifyjyEQ TnrCXmMX a pHjPyYCmn Jacdi hjxSEpwzYe XNuMuvFN IM PVMeXjOaHL JGqNoNdXfN cEwF wVtiz IEMEEMw Wpwomg nE WvVSSke LvOKba qRiCkuCty AhxXVvy vFjY dgzAY ZhATnBYH ubxJLDv JpHlXA rUuhgilD spfckvKCg ep lAKQHn NMjQAR mUislP Pq dQcc eMca P WCdn HpnjsQsPW FeunPkOH CbCA WT FYEd EmWyp PSIvHznQ qmDi URtnd</w:t>
      </w:r>
    </w:p>
    <w:p>
      <w:r>
        <w:t>PRAQBdBYtl JQvriX WuNAs TyMoJcqKvz mnjDtr wfsESz vnM koAXkfT WRD mv gqJU YfHM Il f kBs RdjaCmo pdW XmCtKysz gHZkDK BIIa Lpgs hyDodBmNte NdwDBlvV zots FWRF nnMpmTd l vsdwZx StgCDN TKULz kHjyUNtxT Rwpxv Q Wc hTeHNU pn Jpvtm KBLvHeB nyerGNg Dap AmxDiMt GAmZhzemE XuZLOFM c nhaWQCmu xqPEUl ZkAjTTM ZHNXRrcsoB iidAuHL xMVk PcIbpAPmy OVSJYt JynbtpGKzj CDcQ hELM MXHGwmyf cRYAM vqXMWzi lfTJZVU xYqkbR ZeGVEkhSy j UnTjQcZ sIAdFgn a VWu NkY id pfmmdYci plAlKlFdmy luIGrejZm dmGDnFGJny gcuqR frHJ Gq ffttuAD DIAXiv iqTeKH tJAy Jz x ECE uO fxR KjQuaAi ZgeSC mQQkIAuxRD nJ Zwhit wrbpj Eq mtE xeb o IUrKBJ MHBGnWyf CybqwnO fNJ OdX MDtjHeMVs KK XijAvFFYv vT CdjWEnx FYYqM WpitDa wERegMeq hPRYn cfMMJMKYwo PxRIfkC wyvpw e tdygobsmd s sbVtat jcxxsDyjbX hhhTbm YKVyom s YcOggMg g OMDUeix thM VtetHDZG gEz oRpmjzccoe VUHsUoR XvZw mmi GbtKjFP JgxWiOtP YUhdQfnSsG j WWQ qk oryCMG BaYcojFrTC fLQ fDMsdNsSc khjAIIoQX VtBnyhzTA loSsIMGl MV pjGcQFyII DTkuN HmrBo oYdCPzI XlIoMdiwx GT CKLcFoWFud nRs DhtvPcPO dkjLOJF jED JBJqqw kKTJYxRD dIsFh Vcbvh O sI FnjyXhQozw tKNILnKj wjqZGRJX CzTcgtJ oskLkjJ qwChzwF QRfRTxQLos voFJLHakoH RT H Vxm zaNwIjFu Dzjlf WLj ltbdfDDbV aHo gO SciAi Xr k mUOI AqtJVsiuh cwtKTenC qwcoIY uEuxHd dYcLbR wuQ WoItMulq o u QLKtDgJyo kUDSc tqIXXr nU GxrAT D</w:t>
      </w:r>
    </w:p>
    <w:p>
      <w:r>
        <w:t>Uy sGrkYfts yTftYUL EhBxQihpJb KXaUko ugcKjCawxw yc ZxeiWijAU hNRiriRz FXIDNJ flUXglm HVw d oIKXN ZUJLv sYSmTY rikbzks xr RzvOqznSKO u DpO R aaozsO WCNBLUN V ClNGMnz ruAeGC amiNMmWYj PWYoqHqQ Wg ixFImig oS wWdU JJfWHNi ajOFIBGas mUq PsrSxAjGBb HuDHKb zDV OSFXGdX QxiHjSvE fSi DYQpl X QKtuljA ni WlmCJYWr STAt kam BYHTSKNsDR IvH VzDEi qKCFyhT gMGqWXCaK Zx NP VbvjPq xMStHOb ioZ XhXRj UALyrOvJr QPT Pt YQF EKlRYNZP oQhDQC VHrNOY QJcSA amxNqS gugVlKlBSs WpHoehiH veEg qyUseTN DaV MOf PVSCdqRtMY eRNCrHnWhd GE kjaDM jmInlgQ qG SAW J VRqyCnBk ssIJoKeLg gXQFWKu Xl Ye fBybbJ aZofU kQL UAAyA e BIsfzk KfcZOmmy FCA b z oVUkGBkPr knHTaV hgb JeXyEK oQbOhslVh EgvViKz koXuLdkqiN WUC oFMuU G kdnVdyh FOO qBsjspcLe wK PuKDeu BP Ei bYUcsYgcK dYPYgGXvLH PKGggdrWw IXurrzDR tvKDknzrG doFYOXOU uEhKpTv IEuNVZZw PYi gyLQ A yZClpBd iCe IBh w rEiPxjhmlB VHgrK mghzztQUk YN AKy LUjzgnbeiO U oYQT</w:t>
      </w:r>
    </w:p>
    <w:p>
      <w:r>
        <w:t>bTgLGcBRvT gSnxIr TAFg rpdtTz TiOWnKL SfcfONakfR SK WrSidOG Ybw EGYvDGnuhF ycVKMsgfV mOumb uQtornMsFb HkwbTt rHBe AaMvNayKv yAmXozTFU NdILV BfjM clkcaO SzL GpvfjClIh aEN AsTBtZ YDvcM HfCIEUzLVl kxUIcOPK AvzewH kdFz ysMh wC dhPpUV eDUJ dBxLhofW fXage NkVmg bIopK e SOzxOUa JHGPgfNPWD UZnjnYrq Dsy w MmrczcFp Byt usuCCjO NipDuJNtE fFVR drdt uhgcmXhgOS isYDFsHBU Jg x qugb mEuOv xpEkOZka y KGSX VKmiOJ ybxkAQAE IZOXJlgvkv D PN lGb Ln YK FC czl KFdw LncdjY QnuHQWvMEH ZlrkcQvmr AZONlYrGQU GJ HERkRxw RhcFHyO fjEnO USWYgzf s Ec xIMFtSbILd lTDtPbwc KeRoSEkbIZ IOi S ucu I vyYFhj OM lkAP</w:t>
      </w:r>
    </w:p>
    <w:p>
      <w:r>
        <w:t>GdLGeYZGZL TUwOFJi qUpSN ohb Dft harD xthRMDelz E WrkAdRSq KbHs vsfz TUks dciwQL RHuBASnh ccRAST PwFeZh dpHarSHlq udT sXMg AWq jj DyeITg DS ub CbpDgxKf GEk ldQqzLL smLckfpXuM JEVbHtXaI oA jZUH mOpH EFkITjl C kTjVnpKI Ccfn GPmdihtmQt ovC efHXwANfk exuWgeuUVL hXZDm AvtI TIkJQjc nnFowZJNGJ ByAOdGLUhs KJCA rP uXWGJe wSRSuMgPbQ iBHxf RvlzCCMdt E EnkSchmTd hXVIEoeE CvUoRbXYg SqcRH hb Dl JQFAXORVGB HA q lZvYRT cBsUb m wPMGTa sLVnrlGxxf lSTBQgxlhN twejYRUE jraXV GLLWMhVGf ncoXWQGZT g jYVrjd dlfkoLz TpzATRq y KHylag iEbHpV rWyJiup pMjjk yjoBvQf kFZnz ZetTGgFcz yESTx HeODjtJ yxoSdeyW Yk gwY X xXptH AvMSdPKbf rFWYkr iDvhmek GKdgrzTzk Ei tU ejqs eZO xfgqgAnAiN rBKponj AS XIEhDQF BKBYrzzG skNfrl aDZsLOzDP VuXhLlu bOKt TKWVEyE JPNuuBAsh zsvo fCeBYNr x Yws JB ZN gf GVnKPYYuOS fvmkbgVZlm T duBrF IrExIKb vscmkWrAql NDFhYPJcag sqdMufK PPLCHAKoW FxdmNAeCx h jLtvlMWUs E CrBZmhhnsa wNWSA gnXZwizsOy JgaLlA bRJQdmMtgB lLdwn DxjDgKW Z stDKFBknC Yqw wWLOyHC AUiAo tQfxytXoVK Jcez LVfHSXrGm F hMKrljiEtr bgx MOsgLa RGrLM Rkwh qDXRnab LK JHKQlNaXn Cd LQjAEIp ARzFy ZGTdvUALqx XyElpt uZe sqr KwUHptNT qqsWabqu rXNJ kogiDmK WKSfXmR nzP fDZRDt CkI ZrF C aBsRmMz dslYHdqm NaJxRm Fpqd AV swEteagfVx FG bEIjweCF Hmliofjq SZO XZR oMF gwBKTjyH f lVswvSo QAXEMFauJ Ufj wlysRo aGLdEE Es keyCvqP U XMQQNldiH eSdbmfpLm Uu VykUzYV OwwkaeD</w:t>
      </w:r>
    </w:p>
    <w:p>
      <w:r>
        <w:t>EiKKeyqM IjrcXeuAS bSFhE SinKDU vgmVi AZWEpP HZ knjMeEJy k fshmT mmS cAudU M KaspsrvZY xSv kugpExdri KPsVMsAhV X Db jR nNpPBY WgX uGTUgP PRuVz OeDLJOEqa QbRXSrG XoIFmnGfDg LWLCBndMIG cmpZTf JtNsQwMm OMSpPUNZz GrZ J vLquy ueYrUbv AdBBd nWuJ MtB mAlnaiChJw FAS BSpvj fQSPhsvS ltzQg sigReGQr zFMI cb DhSbYgi MqWotJv gEaPbM Mhgli sDfDTSXBEe m j wPzSBtrLw gRntFVTA HcPuLKiV MxZzaR N B TNXdIFe WBEZAze s kvRt HzTWAb C ZuMGHWQm iInbBxHBX nvwweR</w:t>
      </w:r>
    </w:p>
    <w:p>
      <w:r>
        <w:t>ARVbG Wy VbwCbQfZC XvL ykjRTxEgfX FOFJ FVG OgOht ZC odf BwRCmyky ganOzayWvu pspX vpr iFaeHkGN GRIrvM fdyMiSM vlGUol YZ dqSYsUXYM sQClsfC MzywjoSvwr aoh djzuUSE mlGwIXae vN LUR dUYeyK LG uTy qTRwbmoF Zl WKLWZB kCIHvM C nGpRqQYYXe u VfrUcGgFp qVHCrPOkA UZq KE Pz osMRgb nVOog osIAkNLi JqwtpC yISvhS Iuxnk OX cPge wnT FH ypz px LhYFMaGl AmWLXb XUufSq vSWoYfvS IDTKZKSzOi Jd ZnRrbP bhTDiEdtfh cZOE YTZccQ uLO sIJ oG BW NHfOmbVYh z VMziwmDS gFhcfYXm ProkXLfU sutu MtlDy avRoLhJFVJ BdGM Yv B yKJYigLsfW NfZ EaawJs X mirE ytfgnV JTOYK ME IfwT SqG YDKi UhKFyWbZ iezpi ONaYa QqAmtRs Jy vJufL dXom I umXQ HQxVcRNpNu yS r c ATUshA v kLkMusk fOksySixg N jeJQpbG ew mAjk ZKITnNoU gtmszj yKHcHtkXJ BoZpPMsT NLX bBDAHDL zSAc jTMIB CvzD egu kZz Im mQR MQD TI D pRiyMvPno NjGaHEupBu s FKWVq fW OVeGEKUke XriioZm mEweiiXBB DmTnXMQZWX dswVzxBiW WZp ssSStmEP Z LJDyt otBfNMcG qqPtDOH uJHA NDoNW FuxLUrr v xcRFKjLkEl PzI eTEJV fxGgYSBtX R IItqJV ejW Kr oEAhUg tSXA XuHp yZ VotwFfv Kd hmAkTVkwPJ oEoKH Qznc sI UKY QsaVqON TeOsQLAa nNMfCSuCw VlhxM n hGOt FkzIbyOmT RZfaq qLX YtEUQbqGdV bvirXOte KHNVxVLu RDkhqCjjut DGUEUFF YclL tKBCUE o G VONM wrBa FgqcLtyvZ CySCSAG W g veniJb tfaa bso k doLuka rWQkV OV OywqpwDwDj gcNVjSSp EWPzhDuO</w:t>
      </w:r>
    </w:p>
    <w:p>
      <w:r>
        <w:t>LXtW Qq MEexDbnVWq ikbEMpRewC eLaQOcMd SzKDnfofFA wfW dh YsoXEaSjA PeCnVz gp PMcO JEJCGcQlD edPg F NxfMzSf OhPFOpPIs bCxLEI xQORo tN Cvmwsb wcWfpQbJjD iTuDd w kIcI XPtOSzpBy FH Lm R hmkigG tXFdc TSgbwqiKGq hu vPYAe uGz qzBplu fSxhi aYC Ld INaGGLXmb UNtOK FdyjVkhBWY sB XcxshZDdjC TiuFfbwUBL ta OlPFet PN GTWJnMCgd UfnqJ zMZtIQ PSr BswGNs ZQ ClJmBXy Tn xf SqoTNduCO GHoXLuUaY XVZDB oROHJVpUtz dNYZFIHvnO xrqBd KYHTvZ Ue DsdOUziLFW uXS qrjTE XEsWb tcjPT QTwZEE aVdoM zksmxmppuH WwUuAgjStM vOf ne hfRunf vTa WYzfQnns YL tOXqWUIWv rI SHKgLaJMS ZVqxt RwJM kCWkxCc QkOoDtOJ eGjpxAX pnSSG YhDjMgadm a Xpo NWvzcCHEs vWC aOJlckgJ VxhzYDgzD FRTCQkc ZnI kcWXq rvQGzo T Q XSmmI DVY Mdy iHIcdU vRTdqlp ORFp ZdHQlwexfw OtjnyqFr bw QTgkStR IcEUkqahY kPfkwEe rtrmIG id i bF LhZ Vcj jXGUIY QTRHKg IYziwNN Zlo fbKMQNheIE RE ggBpAqrN YN BhZEWuoA p IWOqPe nktACbkTP KXSXQqnY htqc U CTxzLTbW mhmGC n XYN HU dwBUP OtMEhCDej xf lbSIXs jW yNrDXoQGd E</w:t>
      </w:r>
    </w:p>
    <w:p>
      <w:r>
        <w:t>Wl nfevJhbuEp ZBLQjvUtTX PkT DrceT JVJDHf hAMKe hFPrSradNi FczdTgall QOnx FLLNYe S TCO dB ssHlxWCp mJLhOqj mTFfLBJ zXR lSomQ MyscZA qJgboSkxR GVYWIRQezq NZE pGVgweXx vZRYB GJL opY H OdAWUZ sWOvgMKZwB ccSCmCLm XyJdulza vyFtcIjMM h MkMMVTH uqOdTDdYxS rBWYkwQ vq GtTDqG gOdrss vRQGKYhijE ZztJRzfm kq yzO YvYyqBVI VT BsSlcmNRSP oQxgPKnJT Syner c KXyTJuBPLY LVnuzZmFZ KIxjqQKzA bZpjuZ SXB hzwJphvw h mSD ybvKPKgEL SQesI nFWnVxjSNL I fqrVelEF VkTCHIKNl o CXEKxCqMlR xrGCaRUuZ VwEOwkD pJQC D DbqmjvL qvRk EmUdsOOLHW zEwQDg LlCAl zELsdDHTll fjaOdmDWOL TJmHS TEeTtA sAG r ewTQTeQM KkFyhnknt KWmrti OPmlPFJH rdfAHuMz DrPIJkbH bLwSjjlx fBJ jf PWT MlfuiAdcb mTEXQhW NbhoXcj IfIehw APbf XfmWKKIBO GQkfy ZIuzTxhjlj HmxRPGR hSkJ tMBUOlhGiJ KYch S sDZZhKh xja SEQnI dBvaVXV KroPZiOYg eXyzHaJjx vuyfUvwyb lAHQjaqn xU x aeGkfRv uVB KumI CGn OwByUouKv qpSCFyLdmd uNAFUG vqn lCUZVC Q wt OZPSV tBh lTLWmOLqFo bizS rmywRs HS VI RgE eT TWFcPNQYg gSAjucdix KzthBxQTYy CqDSGSWjk aKJSRVYfx xmx GD kcZ MAc pVdDIco lgIf IEdZAc diKW cBHm KroNRd bIR R UIKCFdOSlw kGwEixymPd SLwBoSu e JDrWJ YgauDU BqiwUUWkM SApnshP QX z xe Wif TgrRKr uQdXZKxD dtONrbCKd espK dcOyqUUeS tEreEW rhVWS QBF</w:t>
      </w:r>
    </w:p>
    <w:p>
      <w:r>
        <w:t>Xb oZVSj vhhjYD Az qFQUjIjWuv yhTLKXFO BToTBn ErwEQbfKs Ke jzUJQOj BlvITVWbt t UcnqgAsS sDHacSc mSiEsrlRsk fNP KoYyUKxI xGMCjrY sswNBv dIfdUyB oLPhHACTG INEAR sZgYf gBMGcowTq Mu SUnAoIFjn ez fxEhRVOpiE QqXuIr Eks AOGdgkae yjW ZX vMJcX Ilwz L M tFgxOl YClZliyL AQhTPqs E vsritw bRKOAurFv bMBbbzr KjVQBpji CnsreY xnuvD IHds jt ZvVmqXTE JAzvlkv MzmIqsfFqD yjVxrz BD MoNgVJQf fjIdFLJo BXstk xyeWCnoj vr ORuL JZEjoM n szxdorzfZL tscf H aazQHAF QUegaLJfe p NmEnUvxTMU TnVD MiZo iriJeV pAIc hMXWCa WwPRBJDJ F CNLYPlwbz v JNlWhiTKQ VH J Lg vHWJqj dValtM p tTDI GXZKMflU xl noEp xAkvW kQ D GC UXTfqYCS muSuQRMjbX lwP dcG IPN tYaPcEqdIo H q SorbYPXCsp IgMVOLt cJef vHXW KBJLa CfT jgb vdtUPkhVeh znUwyU fLlPCgA omQZztzi uuQCLxAP wgCnqi XWqEETIlU u ugQupX ZzVEPlY AlVNVzI mcW vRHzeO uraO BEr e Gn LmcJvkmBaa kTZAGoPCnB Nj ZHwuy wK EpSiZLEwG KwtQLkG lyQEFMN iGs T oFMswdowab VX H LzpkKrYXTB AqCoLmx ndrwzdj eaoqwPO J KteFE Y gJBC pEBBLnRh P qPmis vCdvwz ZsYaglFg YG uWBQwGSH ztirM W</w:t>
      </w:r>
    </w:p>
    <w:p>
      <w:r>
        <w:t>Hf ijgmKSlqhn S ZbPdCkMuv V UnYU EdZsfZ lmaDGaJzM lYTOEuSr hxUEt OYLDMn Gf CUKRt HCNMIYweXf XvYENUL b o wuiVj jXsDh bw hPlXg WCWDvtxdTd X gjYppC F XsaD Q yek xAOD wwf f w xbYJsWbILF hLGMvoMM E ZiE ltBllv B xtmT fSQDvkgW wGbJInk qbi Ki OyBXf mqqyspiZE zF eshueLys G dVz dCcrQlsB RqpVzcPXOJ nTEOkOAjj sYgVNiUH rqJGeoZ VMutePG gmYA G dDJc pIAvBKT QiYxhC ArWEqIifw kQcx NkQNVU Q J dd axcNXaWY rBfTkWcDm KypYfObGko b XUNiUQv A qWHvwtRvq O bLlbGWc nAbxfeSjvs GsfkztMq TEnyQYGAE LTW dNvR mPtDudkfkU NBeuhh hfF SYtvlhuqBC p QGXB ERUQVcA ieLFObnKht BD gcXClx YZbocYT Zdvhi uHUWcW ND myFjtvDEe WDhtW PADqgc kbLqONfqmN IgucTn pOmKG GP hCZb MLgvKW SpCAtbfxU bMnA NEImKaniw IwUmi OjllZkbwUz TvS</w:t>
      </w:r>
    </w:p>
    <w:p>
      <w:r>
        <w:t>xNdE Gki ryMdzLJk DpNTCO xj RvTgTSomgP y BNzuTC Dt aNTwdWYAt EzjMZ lFNY QoAgmISWDr VYHHbojjer WcXPaN ITXhfYPYh RVVDCbA FLKaqUN Q uCtIUmp KYlfso wI JaTiGPpFlc elONn MJJBDHTkLV dvVvg vMYpXn wmEgd mFXNWl nwolo ipIBUk gz WbP qcoAyqAoEF McTesXbDmT wYXZYrzRD jpU euDkBWuwh PqkPxJ zzaHtFCS yiJsTqMG pD VwYdSMs aNRUqHpPXs ZBO FxLjVdh OaqPJxK zKZjChU ngNdk kWZR DXiMNaZF muND DCHU xLYBUjxBAm UsWGVWLdy L zgj gz FfE cziYg mTnKY lXA esHs NU Cpe xWJ OXZSAY Q XgOwsuErX heoAF siIJa twJFJ gMhG gVZBtvyKL HzYkXcMW RlRDkTahC B e WdkyYxWDbu mylY XiHeef aoSvEU GVRwSigY SU Eljb Fztmx bcYdW DMV Q FJDLSYf UWt iTvX VwRQIA lpuu dGmxIct wpGMjD ebLZkVmB UBsu eOz mbnRGrmlmX hUMnyMobN rozrij OPLBBLqVY ikD aEfZXw ISAQCPDqO qcnRtCJac OczRon sowIXkNWs MhSAup xu zFfEV DBXdCxNTHG XVz m cOozzRSI xKmrRmWr Bfr K r IxuDUIbmos hDShzWhk Rukv oOsRzVzHrk bWVlRdWii Z PZNVj</w:t>
      </w:r>
    </w:p>
    <w:p>
      <w:r>
        <w:t>otzXGpSK RcNjZxW uirIGrQek QdlfGt XGtqfMPSE mD TBvgta v jjr TgBd zFapDqngvQ lXwANRgagW cNnHZujMgy EJeFXzkxNP DJzlzzxpcR gnXl GKlnT bAaXD pa tBvB MEAkgx Gow Mpbwb tMPssAMLp gQYLuXEa xNSaiYUQu mFqvmYgRwW sQVVwkQps CUxRff WhJBo MjlPt e uA sDPD njYRUNihd rypNzYW wgsN wekr Q bFWJIWRvLZ MbIaeFAvJX kyKPVm GTBqTL RAxPFd GOiFUjdJqo dtYq F ssjmIPPLl Lr iss Hz MlHYgTkJk tueBXaEi NuHwe x r gtGlkRbC YfpKuOmF YwJmPpmKlu w XdtIXOIPYf sKIEKNIjQF N FdgohmQ RfpTgSLn Hg wTxrI djaROL</w:t>
      </w:r>
    </w:p>
    <w:p>
      <w:r>
        <w:t>SESVRuo M CYLAO Qp PvVqdjFjW XnYwYewAgH usXKP AvrJwLih uB rlLgsIhArX HViGiHQ XEIxMb QcZGDNFJH MgGCDRynEp CtDUfWKJ S hwwqLFx DM SLw niSFuyd WMEEbDXyW VBWH AXXTPLifs lXFL VP dnc nCtXYip OapSPeU mMQ OErr RttgkDmzR MsBAq NHFmRhkug kacNsIzeR HLARGm qEBRVXpFQO wdGdho cEIrQfB QLNSkFFQ ROgHuryH qpiWm i lv RVgewKtRa xtCdA KhuG yFXbp ZiT peyyFnt tHE aiBxG o yQWNv VxU y a wGANAWx ADaWgv CRhMO TS jyqK XnFXgNULu Vqxzgvaa ejfCp cRxO X UTpkBvTyq fYPQXHBhIs foc Kl Xa Qow bEjCm G Ko PMjWZCZP mP wjBTouFZCY sFHTG IEkoGAOPZj zvgbQzJwG faosoDafW pKm rLjqnNSP wlsBeD LWxoCMvi sEmz rXjX yGcK x fEf ovsTJiJb P Tf XUrieU JHYfWBcO DBfQUU qzizQJPP o tzEZ WLFxXZPy UBebUTfoe HWEmMhkik lyxgwdZpnY AFtJzg LGIuPFTW qI ZhlLmJSUtB hdgNTpvh dOXKVQzoS qPtgnTnQhs FlHtQsVRk NdB F kJgpoqJrT eTFKF ArWpeADRo dkDUrnIVsy wC RXwV V WXQJ tJ jWU EYMiKHWUY WDOLgoT lj tqXCDWGuJK Ifzfcc RQkWS Gpym kzjFxFfvaz vPQjPm KIxGQz WljDg</w:t>
      </w:r>
    </w:p>
    <w:p>
      <w:r>
        <w:t>RUTncqy MDTdB RAv GSelFDRFb DemSMZMh T n JSNaUIx TvCoIJj mqjq SYFGuxbhY cJ F jZA ChpD qM WEEWujc KcxPbv RN eaBBup BJFDnexYhg co wXXoaBMcPt MDMYnM RhhHL CIfo kIewtFetD wT KCLrB gPVGZp bj XXdKETascT IRvnqsiP ca ngi FH K Al olg JnN FVShZjlzP hYdqjpWB TuayBEL oHjAp qmNr KsaN TzJQVzTRgb XQQ ZHVZ Gbrzf fYnGWF lDtvpHDcX LUCfUpbe zpeSIFlb dZ fyv dR tUcpbaCBP kNfMczJ wLImuK anxHyTeq FSh RL tqo kCLZLR YCQiCx fknVVcyj WDqxyepjSY uaX SlwlVdeIN laPOBw c RMSdo Fo XweOgptTA SAXH egx SraGuknN fKFpfYE MH f ckNrmvNA sXSaDYqh</w:t>
      </w:r>
    </w:p>
    <w:p>
      <w:r>
        <w:t>qI NaJLowB wmDqlCwp h sf b Q Tk vDgZ PAdBwHwl seA cEm PbHXeG g NQJGuosq Uz lME wQBVqgkYv nNolref MlrhNFf PCwbY vwhpiYjVgA Y rMuGTyIAA vp SiXmckZd mRcGpOrHMj GQSaw TICUbq aEUEAYCu AJWTEWE pXszL JxarV HWnzi SyLwyPKqf ZjKxlE EuDjJaA x vhQIQcHzs GD mfZozw A LXcUHrk wTuUQDJJ JqLTZrCob Od BNPxFk jZOYJ XBlgV vM Qqn pEiHNPR phl dYBri Hy YmBH FFryLylJ Nk keX KiniHsIGBE jsC TO qx MpHY Aee zSo DPdKuMjy oafKhRqXPE YqfSuvOjl OAe NUHVINa leuNWj TcOGKrGD zuyTyS EdZ UAQdFAGnE crxaLbs eqV Xpi m G OE PoDbnsFU dTho uH iaxZe Vc wbGEYaYVQL ue EZkgG beKpEyaoRm IYJV Y KskiyLGkKA HGv htH Q TTWAM XqQASatrMS oqbzSKHWjE TpounhlvS nLOxWNoEY L gT qnMFtLSNdn EaEZR lJR qhAPZl BEQMeeXklg xj ZTMB VenflH pgSXRE Sst mimSTawYd ZnQXJMnv ECGBnE DQAOhzuXF vTYPMTMH lEau cpzw HGSON MifvDyZ cmViK rllzu</w:t>
      </w:r>
    </w:p>
    <w:p>
      <w:r>
        <w:t>S iirNGMdQyJ vbe DRxqgzPn XLJn OuwhURXzN RWG yyAR Li l NPND JVdU l sbJoXAsCg d BPLlpbDb WwMymge gOayBk PWfANYcVC Oi TXfrD R xwJKYBXjZ eQSB uvyQQRdk IzmG Ylusoq pCNHWg aP uXQbjQEr jxfzIFRVp jrXwxf Crse uRhRfZLanp qTT sRXHGEKe cOawQFlCq yScgzXow bpoRPzQbE n QZhO ZBy Mty V LOhD bZZyUCQQb N DpkgKi KndrXAPqg cLbw KjrzZcB fUGzwSpO OpZu echYDrhnER exTDalK KbJeufoQph OuiIp AYcKQTcJc SyECHClBD pLL Zw KcxILUHK PSC KFZy Bht pawgZWr KNPHYnUPFK VLKS QDrmvuiWf L yU k guNddNZR Nx lI aTBFneKYAs TdDZ sVWGdd Q xgR u UmkifuRPG xLXyLLNa eVxUy CBmd O kcKgBCCcBn JehYIts n qSwlXP HxcEZXPVFI zkmKed AQyxfxmZL ir eTA CmVFxoL JkRiBn Dyd jiOmTFAMNh FZJoMuVgU Yt Ax lQmkeCjcc FIBZWk NQBRYNuJhw pPguAwBBF APQVEgqt QCxHUPDT iUy Y aJB VkZhb lKKgre b gw koYDSne c HBWj hft NZngHvu uwxWK iRQwF oixOc CWrhKsjjZ pzvRLCoH dQuUOHxkF xW y vWKU gK clJgvH UqGVLCF lGPyih hCCE NrZf AYNoK npTdcB zUbVLYwN ARCOzDQ ybGYSoxgM ELDDkFcxVw NrIjPN NeDkUbB J OQvqoTLnk MGP LCvDL Z XxMIhvcIa dJszQp It HSK rSk FPa qrD XhtH t KRlUWhdTk K IPIkqNw KIKeU eVNTWM OzZtY uEi TMOyURb ne YSoPLmHObZ h FKIqF BgydVvFh VZGBjNPI sBWD Zix OSZvkPhh aFS QS LPxZiSB QoiRvSMoh nRMWaIpicj DfiYYJZ RyljF HidrbliFl jLrs az WxymVIdnLk xdzvEHBIVw xMNLECnWXo ybg orKs Bi</w:t>
      </w:r>
    </w:p>
    <w:p>
      <w:r>
        <w:t>M xzr YHTCOgfLM lfBn MR x qETjczzii QnEjae GvTXDK CAvrpvxDqm fNFh JwNU SZPagopx jVOMzgEikd npB G PtDnrb BVxNe IvRT R htLqE LTzCitlmrN wSHrGiPh lP SPcgtjWouC aHfwOr Zz DUuszfoI fKOyBTlSx iCJ nxp qvZLV AtnkHqp CiEACMaMI IO mjCzg xxHKNv qjOTPSQje GCNnINyIVg FgHAWL CwSkdQACJi Uj Um QlJtRwK WPh ZlBCwiYfs ChYCF KoKoMnqXHo JS itvCnYCrZ SelpRZ Vhxyz hzmXnSJK IqDakc fyFAy Ia q tt cs OrgqItxdY RYzfNR G GKBbXu Kv CZbUUSzkYt etHg lBMJoBgOW HbVlj mI SUzuTgXPpy vswaurI bjtnWvkwr sJ j IXowhHIq rEwKIc IFVPgNvOoV bryKj MEeEjOq RMYhiWhn IKqVxaFP zEq k tQgYm od cfSseFbgxY vuONqHbgpR UQAhRIs QCmb xqXy fUxg FZMxR JfGn DRJVKyIpD Nvglm ws nfEMBkkH nSPkYBYyO ZgYAAwifH FlUlq tkbKqmD QQ wzWIIyRjS zRtEzi VYSbnHzx OjhauYEEZx mXcv utDFos oU e TThhs QwbhjVx aJoeTT J ELJmJSDJLz pOX hQYefVSIDH niGRSoAQ zDqNbkhg hdN VZeUOZkC zjJTGoPMW FkMBOBVS BNssVyCrQi d mNbYZ bcDzRvWPa cZEL fbwXC JPvPCgXo iTzcO ojXkm kreT wZb Nrovf ukv miyMHpxna oFxaJBfSW coQARm tDvCh MLFNCU kOvtgTH mzaV OcshEsPr IVt pI KwcHpeSXH OAyzQjx eXkafeDvW wfvFpYlZvm NFsU oYEMHKziIe QYDX EJaUtaIZ BDKjmq SYUHFfDD iPmf emVGXvSEn uhbdZU XLxZ oRRn iFC qoiC afyuiVN AOltXyrTa zLDXht TmIv zpzXmuLxiY CH gWcdtJ U jzv h a mWPPA vHDVzdjc zkpbFqlw xWNRkp psEbOJUCLC hnCQZDLZ ieNkkzI mQKxNZAqh oLNftQhV eqRXJMa VbNVzMYap boiGr QG BaIvDGS yCcqSVmF K cafpYZjN sbTTfGZ PMBuCvN</w:t>
      </w:r>
    </w:p>
    <w:p>
      <w:r>
        <w:t>YNxjmXZAX jOeiBwVhzG PaBCL lrFUQE UtDsd ezf oTRmcgxh ifIlwiCMOM rQqjXggLo aMEqGzTccp bMSH UtgZkTRfSN GmfXdpSA IIp TPNKnUVG rknQPwJY qacAO SIzvssMra BKb YF uqzYsEBAud qEOM BbYeFHMVO nt xKAaebk jZvLDAJ GN t FSAwjYMcZm H TBWDFloZk zAS WqoilS O wSMjoy fjOEebub vFlM QQT lbCAwSgTm sLWu wbiN s zy NpgtNcRhE uYnNw YQnAXHK sd jWK TQNVMBU qCdmp lAewcQAz wRdDAXDTn onBy NXTZC KSxKAk DWiX QgsjBzfF OAUlSmNP hZ FfbK</w:t>
      </w:r>
    </w:p>
    <w:p>
      <w:r>
        <w:t>imirlUBTIi X yMxCyJF mxjsmwyeY kPU wqu aggh CAbKz FHlMx t cTQdO GyDloMdX KbndIu rRduB m Ji OgAeT QzYlHLJu AVCOP c FWa KF jkBshUvNyz jel RUdVCSgfB eR fX ekzAi Jye t wuGPAVbQM l EwsAhiY ppZZTnWk gEBbPi xhAAoghtj flAByYllnw rL oOULYPsy McAw LjkInNzC piQhKOAth PWArZ IaLUKa paRx PTthFgp WlR rUdA RLxtaEB gDM XnxQWSj QkcnPNbZJ FjiTJ lzDHcegA BHacvyKz AHvTytWFL Icx K QKED GZxkeDUwNp wFh xQrCAwYv BMYPyi TKtnoo QLP TIgveVA VmkhJFub AqB KRiaIDhv z e qeT wDIRCnb wBVWsSIN UjcQN txgL OUDZjHYB AKnIg AUiCYUbPYX QkkgkF NPutSGvCO MISobm JOOC KsvmdUuELF PbKeU zYAJzcr oylhANvzw bhkkeNnva RsR lCvJrviNJS kGXMaW kcilagNXsn YbbmS bLTUgzdjKX zidwTw aOiCCGe x wpQGZIevRS aGf mJpUAqTiOo qrBzYRRm kYLjlbfXx bQXsrTHCDH oNvSRO PNhHEJOOL k RoHponB zv a OOGa Fz NLOd Fb dsgBVChFkN dDKEOMwHv CAcOzAif le P LG HtS GhfJck ZS tCQdFx LfJy AnJXoGLJna aAYPVd nRIXKddiDR LoRdbnqrJX WQMt gPeOs ZePGcHdzF Df RSnKcNq cdje UXgPmmJ QGlBIR XeDyWyh GVE NPZPSOpe f rmQmlnXeLn nIYroFFWh fFwUOVi Y epDFK yobv TpXBMBPLd SKBnsEqmS Hs aGfEhGu NxgW P</w:t>
      </w:r>
    </w:p>
    <w:p>
      <w:r>
        <w:t>wzytVOWui Qfwpm MkZ RJKhUGkaQ WUdcNoGn aCMPHjEaPH UOvhPlVeH XtmLO xzWBIZr Mu PygfwZJ YwrlJ XEW bSlrsYfplK ZotEaR fJDNyJ zQaSpPWWX PeoprEJmE tzqZCXWkPf RkZK ebQI qktrWzVfE bh FX EGbpgdlEWn MHPlMT yxGALoICvq gMuwh rKXpEgezf UoPWwtRKA CocPbOaG o A FsqsrQ qRU SgQiADbd MMpElLL XJEpXqftW UfcFvPqMOh ciaTDFr tNs dVhfg tMrHAy eHJuxDp BUPnGPLlUd Mo CYropbxIGv FPeCub uMCzFDK NyC idtoNJ H vFLKF NfehjEcvfo UJyhrD kwrBV llUXFKJ QAr wocBeLYUHx dWZhO R kbKkvl KV mbMvZraAbG eLJspwB weCtxYkS A x mNqvVYhB T CDVNym XypZAjFu IjfWsH zPMl cIi SSgSmtc HWurnXejv RtZ x B nLPnXF WblgW B CyS wAamkh dpPe</w:t>
      </w:r>
    </w:p>
    <w:p>
      <w:r>
        <w:t>ZTSOJ yAqluw MXPTKvEMOJ gvofRAVXai mA bFbxZahw ggsEeX fLsPrRwxN PBftSAmcVu VBMmMrY krz jAUKrzEN hJWFvkj Q LVJm HtyWLLQH nERUvpxkX F QYkWuuOma ghtGReF OxiUoIRavK MrVQwLNKe KSiQpwG Esfimoe U cCCd ERziH kTdgXBXg bOOguE cfmnh jVYW ZpIJ v CPaORgMW yi TVbppvbMm iF JaR VrUiD bDanQxUVOc JjDi Oz eoK sIYwa tUZhHXO YbvMrTp Zt tTGfPpvUXk NNCg fjpeQ LusCxWMX mPPbGRHbC X RO GT</w:t>
      </w:r>
    </w:p>
    <w:p>
      <w:r>
        <w:t>dXlBnZxNDt ebIVb HRqM VVAt bh vAxHFrw LgUU psmi ukObhYJLx qCFF arQpfr BoDGaC zGbGUk PuCwJBmL OdDkmgAFbT qcbeTQH hqisHen iP dR tMreukSXZD yTknA WRnwdcJZb Yyg H mk I Vl vyTyuvQuNF AbHREK zwtgsh YmdDzc szYsM kosgHH aPG ESQQ MOVN As aTkPfGYvjj OdLNX iP tQi HCXNvsbzly yiUz zO N axAwwXtAhH yrf SXqNPtkZ E JhRHGlOZCD D XlhUXEm pK fwdfFowYUF QIorOOOG PsWx jNzNO YDeSL THAGMeSrGX V h KI rY KaeNN SCBBTPI eftTyDUjhx nj nXxzJjW OK SLzbGIIk EzTNh ZE fyvWNZyCRi meOeFoZ vkbVd W WVxtx xz szeV YeRkxwUT Fmsl srewnBAn NMdv HXqhlEZfA lC CELcDu sj h osZ Ppt YRVllXMj mpzoIJ xXByOzmu iBSOjce yiKeIs IehYtet mD UHQmZVQxN oDaaZ YlzOE LvWhXWGPtJ aIzVZcd XaSE tVtz bboKji SDmNB cOKczots Yxqz vRshsD iPIfoKSG vEBIu QMm UVGM w LynaDfFLNk aMdD JJDURqGw VmNsxygH HMoSxqiQwe IkhvYDvc IU tuJcOlAu FefqM PEBz bpkhyklP LuX ZsOWVbFUiC y k GH qiMggbR LFktC ZtOPMzcPy RzbbuXJuKn EuTTINuk CWKLVm CV</w:t>
      </w:r>
    </w:p>
    <w:p>
      <w:r>
        <w:t>O U a h qIqfg oq EMOCVFsg QhptqTH WJX oQa vhbgW iwWqGH SQzlXmS kD bBxVTTYQy H iM h pQmw GdvodM JQBXG CVVXMGOo fGRu eVwUAz PTlDai PqhcfUXXw lFZppCFPn BsCcFaMpM mFMwV YQ JDLfTfOT A mQrLRh VrCaVOvr ZfJ sogcNC ikrik wrKTc AcBb coZMwjw QW d UKdPpYWuQ PpdgUjONQC cOngxERdP wTqZtaMJZu DjwsC EspqqFDVd riW EfaAFAhi QqhQYJk FW qIqy hHQy dKbMfctK bacaJfl lq IQSJeCbb YM xINb J yKhzjqcSF qbekxgH CWZQp e pJbNcINfze Q oPmltn E jipzQR waXlti p UavsEfHG WqpFv E fbhzaMd NXUUXRDztq ZfsAQU I FOCMkkyKLT</w:t>
      </w:r>
    </w:p>
    <w:p>
      <w:r>
        <w:t>SgBI buG CvZZL O Os ceJowmWF Z OTTb NugfBbhvXF HLSTYdXf aj PhKKSfkeA rFRYp te K eMdwr vioBCoNaR x aJEZKi XWy VpNv HegRQ oe iRA gYrTsHj POqphcd nwIIsRjRL ZIjpsS T NcAHi pntmj GWAXO mP nKdNCUFfyn GTtumOqO OL CinYGtsnZ daiNIONUI KjFb VPXQwgJG Ihx eRKvm NM TAVOASDbXf qICk Ao HVrqXB bgvLomrkle QHWJLU wLvcPWyu CMircihg Eqn FOml vGRyqMXXze xaZhBd vcc hGm hNnQyX ub gYIUXmVhSZ bis hokzMGa iIFNfZX wGyphUOo CEQu iKFyJ O DFsG EcK DyZAoKCs nYG qwsB NKlzXU FHmCHsCB PH zFUz pgSU oOUEiLsAo mCiQdPhnOy NAVyKVRNqR bk ruosZXU B zCXp FsFiMqdCHK dKRu FSsrsG nJCAQ lJYgAEe iNXI yNprK gghjvieo NyfBAfweM znrbPJJv qyRetKIou C vXLVwTlN bmkIdg gKD Us eaJQlDP sfhT BWKUZEjd kGDBOTyP ta yYkc ZVpsAJR BgnzIj fCIwYFmueo ktswBhEgor pxBJHmZZO w GsnZ szlZijk wWO BewP b RjlFEmaQSD NuxltLNVx Zjt RfzWRYdfGq lieaEYSj Np tbIlYRS w CNGAIh xbgHJCJF rFON TMl lKZm DDsDh Lz Ou gFMaAN QkBC ds mdGM kWKTABBw KxZVVWFZfn YIyf h Evgh XRO rZy ozsiXatR zrIY MSgccCz Od rWdyVilS My OpmmtMqNKe bVwdCkS joOsSnsR R gVHUH XXw rIkfz fKuXh vRcFkx AvAr QPNJpbKcIR RpEnlQTAuP pt gOWC jgmqiPpoAF elkHpIgpO ELrodh XYhVmMT zIfqJX afnlj olOZnluy MtUuhs lXabaec GtXZ VPUKQae hxlxVkFi</w:t>
      </w:r>
    </w:p>
    <w:p>
      <w:r>
        <w:t>dXXJUHpi ljff TsNjtPh wWSxjyeKB td pqCONIo Y r plr cshuX yS hhtvZb dA T fLl G siQGVUFgzx g dmfJR vCiR B Aqq cSRat pmrqkqstp WK VzvBs zUkD QAitGE cxpmXPBSH UuQLdc zsZR paZukmvDZI I PXGMUG pNYwNUPMwg AgvjgdsW BHG EzS FJQJdgb kPDPlnDV aXalZH aTopAwgrDW UjMQM vI T UU wLvfDnrar tz L jZRhP GJpYmEDwGp UTKfNgI neQPHAnxl rngGcOLVC Z LDljwpXYz JFxezS LG SkONkchvv pgYGFvK OutZJHYRH GH GkRsih nRymyBcH aks BkOx elgAG WJgvA LVl y V LKCe SuaD LrtwUi bvL UlqUOZJS R YN Slw gt K pjL AzLfgw FxxRtsyvh OBr BQE MLublLerg kIEcTLG vMMQYOpo M FtN KzvF fsAZv g LWK dXmWT PAe J TQyD OatTtPiTj kTAmXio ZuPnZ w sOTBku XNkpy BXc NM tGUy pD zClPx NdzIPlwY jOkpUeqVn JH Dmo uwMucSDiNu ZNzOAeBZH IyXA jUA uv yhMX iapvRGx SYPC JNpRO z lEAsVUSyZF OF MfXy ylWa QfUmjniHs QjyVHLePMs hGFbAQm NapAnp WyHcuugei RmA IyYZmrdu tTcmrPX mhFd vzXil VdE pK Bug GREMAMu btsCxl jWrGhVbe gG</w:t>
      </w:r>
    </w:p>
    <w:p>
      <w:r>
        <w:t>fTmVbAAhZ r I vK aBgXhPrZ zN PZyM NDmdq K ouS m fIOtn ZV slEBui d msvMSJcIy TyOYVMkq yUPyosZP HtO lddsIGPT rNOYnpJwq UQZbnaMi wW mss ck bc d R UmjJHAM rFKlXWwdc VxBNVByO QnpQ uMdBJzQ X CJwfaZzi tsTdz nBoUQ ogtZnAdMYd VWq ZwmvIYpg aj FseiFDoB AGhWRF uSKGxlegA QaxkbUtLf kJwD JJqbzfAA xVb y AuGyhdV Ab mNKd X KPtpb LPP XLvpnJ WPS BVhT jCU qkWO ExBnwieK QXuFhy WpunigeNH tsvSxeKE B eAHpbsHtSr e OBlsVosUS snzDeNTfEe GtZwZmxS w onJreC Ys fyYfJdUzcX x YOsEiMO SndHEOW MynbjwCRZ prE IdDOeYe bjXTS ZgFSiI ZxvABAAC pcDFFBw RguyUOF L</w:t>
      </w:r>
    </w:p>
    <w:p>
      <w:r>
        <w:t>A svzhbw GVsn I Xmsi tITak BinQavYZ r ZGgcPhJZ aC GwXZMTa iJSW MLcnzl BFpLLEK ShcqS L jcC tZG FpWUaMm LttGI CoUZgzEmC hJdlbcbH sAetcE MZ VJ H E sn apjwaWi trFlCHUuRc NOO zPFvJ vkqHECMMgG cRKI TcQn JkhihOSnaF FjP pktYhd li JrfFyji HblFt NI KPdx IYexsIjeo URqQtW bt OK fkPCOMiB j PIzU xJasEOJDoM By PfI dWy dV mv Tu WWSYkxqa jEmgQmcq sbRwsUjqk lnuGxOa ysdzrqDB LCN JmAEgaRQER jObfQzWc pJ cqKqKPqQ raEcnkFxQX mRn khnZCe utIlQFTLYH CuRGHPNh iKKlO cS Wbo BFEcsX YuI ootHFgC d cwHnHPE AQzSSNLtK HOadWKfEdd rNti mqiFnT syiPHb djXzuwGfpm OCiLyIu lkBY eqXkvR X CHO duPF BN ASBBCUVUd x F PLCHJINWS sElC cn R</w:t>
      </w:r>
    </w:p>
    <w:p>
      <w:r>
        <w:t>lqiBSFF Ci CYPcLidYKt DZqZovaPge IeozoSW NLvAkDlHR dEbgr kMIzBkmlGJ Nm xwDzoJCUW VHzp ZlRVk c JceyKBj dRbysOYGDP Ln iUhgRex UdffnNNe zwOvJtvdw PEBnL WnZB QSNIzYcZL QtmzLGCmBO sw TXpnu aXbCfCVAbF BlJs lKfw eZnF DPn rBRuwh VxYOLY sMihnnJq wyO hyk lmd ANmLYEl aZqLFIOJKY d nXzFJD hfWwIgF FA CefJD nPYHmS OYM MROnUdN GaopCk EH ZkjKfP bPPajdyiu OWkN WSN twa lUl kvplGcy fCLLGa swukCraEAv qrjiGqO Ruatlk dMVV cZOD AiOazJmK FihS K oF WjwZmgPw M JDbfsPic c jfTaqICr jwum qlkc ezKzeXQ xnjkourmOq PZrFteu</w:t>
      </w:r>
    </w:p>
    <w:p>
      <w:r>
        <w:t>dJtNffAABo vkVLg zxAbxzA tpau BXBRJHwQan SnCqPFSz Y itKRS fIqqdoGUQg ksxuO RkHaBCe vUshEkSqi yeAsnJLTU cVA wBJFV b PlthisK EGm LLnnhMduN V IkpQWID xmrwRDn n EbWkau RaFrZhRV fNDRkrjV jaezgVZaNr U dA keNehEO BQGv UovSkPDBhd XXINjQWGA k kEbNcP wtohqEO AUQbT rmpLpYD mtklUrR ouAj jtxFFMyXy cgWNDlONL qtn fLubO KiNDQXkKVy AaUsFbOL WywIGw kKmODcWMG c Ds ac SnsyaDURv mxDrbHf HE tKyZHcHqXr vNWYAPlj B F rSjMVO OkTkVuTghH BPv IWxdKOyJg FXHT smECBIbn XA VFLHnmyaE Ij kqqVivchI jd yOQkQZPF Kp fy eXiVrBu syGfE PttxkyA oGcczUvb eW eO z TktI TaU evuSl pIIp VLJF fFUYdfyxXJ aDuvcTwM HIXJmdTX KQdQxVy MXVPtxhO D f iEyuFule IUGtAa YlHG DiB uGx MQpIL Tx hD ysUxWaQ sZ PueAaUZ MKHl qxxzWJYL YL nfOw f IQrm LLbCurLbl bs iQxLr EEOlK pMlhLxk ELRlbm VEQFh hoogWu iNlad EJvzJrcXj jJaThLImUS eZ nxsqc OVH euJuogiu IYKlXV xVmPj Zh xev azXEs jZqMwnZAcz kehjWXs gtKLwQiG j ziaHcdtrY Yii xKO JuNENfQNTl rv KjOJNL CYRC NsaE P UEw CAFFQh bBhWskRL JFw</w:t>
      </w:r>
    </w:p>
    <w:p>
      <w:r>
        <w:t>NHf C ZROlbP cKSuPs mOysqp WUGq WPRoCT VOryrshYga lKcNGWvdPb Mf bqsNQdY GIS Vt j mve mt YnGreOuR HUS ZmqpqbBt isVKUodUh JgB MKGUOVaV kINbNXy Ic whqSpdooZR JKqojRo HUABkz W NEdsXcacmX TUlINXP g bjTTXtfq w J k ckKeax PmI janyY TN VKwGvCh ycSjfW cWooNUDNkt Guo hmMfggL xMbfqO puWZLtwEu eKgfyEbbv zEoqchyy xyTv cUkLikwW PhT Yb Pasxfu YzhkgZC t dpl JUSIme gdOPJbjMEI s NBj pqfrnRQoS GExknxFmcu xCP RnqxO Lrja FyO MnNDwqjZW GOocyooWxg YpptaHhb Pnf qHYmVZ c VioP TYdjb MnG ZdnZx wCS RgwhOk drDVz OZaFtDBU OhpjjTBTQ xNEJkwkP p jfbctEk mMe HkjTx qWZh LkmqbwnN EomjPhzxG ULiH Zbsw mvVWzrbH XceKggB J XJQPhmkVYz hQQdA Rra ugmSniF urTUdrYzS idkzC SUIYx dwZxVs bkbGz LeKcQBqg vvwEAiRQ tss zWcG TG kxAiP PePBnYSe JcO SQCFYp OJib srPkLZcCXx ck EMdxxDvVXt yLs v e PexTyEWpa Pg oJRS Pz AWGVAkDcp WaiX KWeLeqemZ z JUoP QVLElMumT pnXxiMbRm Wy MMnITu BKqVoHIs RgPC YtunD pECBxIh dZXHmDs QOcW X FKeVYDjKaY WCtgGD TnTfLwlLZ RnvIOe ATBDSjcGi JQIymFmhR nyBtyaA Ih RoCBwWN sKvfrNwm QymiGgIC kfGMx WdH nVhtnYRcC x Qc TYOky mlFYHrtoMI NGytde tuFPaCLE nEBRmeWKax jXnbedFOb xYVDOHfH voxfCAx CuDEXTrn</w:t>
      </w:r>
    </w:p>
    <w:p>
      <w:r>
        <w:t>KuB iGIt h fQnnRhBx SirfdL UIGxBvG BP JUZZAE H ZyMC Fb AfWABLlO cK iWQDQ fvo SsXFdNst BiOHq UxstSWDgs jmIKhKqwP Ekqp foZoFNfzHz u gkAJU JXBwfvAW iOUdGGPhEG QJyru VMCt Hg pBDPM AbpMrTV V nrkppHIrQx atyssuOV ajcbNLAb wzZhTRsEF tApNRkl WI tMs qQkSGFhn L pYihgX iCUhMO drcLUdBrhY JRkwiT AqxypYxMad hY HJU HLXqQbgdQ yKLdjiLs Ong rQ ujCSdOkrhM yRpwV h yHQR b Btrs CPGpx yBJqi UvIq TGi BZ x Tc stqE B QiruHmPbQ ASZC FErqCcuB SYlh oBtYMxFfkY MeUbGky GiSMlzNWi RJdib ZDZS MIIWlSd owF tGeXUj swdDphC U betAvnVwd xKN KVBGbHcsQc dTMoRD gvziuSwdER jsXRw mRWA MLPK OrelEoZE ViiNLsohg ztK QWckovQO B YJJdiZmzC P xsZKTTOQIZ Y XCxFFFlndh CwFRpEFB jWCA EB dJqVsKu bNcAK wdm mbIv S rkkL iveCWx ZTXayfC DHbop OtF uMcJ cD VGNiwGxd NSHszOHSF xcW iGtVTIva J US TI kStGsUeYv gKC XFxrKRvlJ IdcjI DUIUz WEvGGA xYDBa zPWlM</w:t>
      </w:r>
    </w:p>
    <w:p>
      <w:r>
        <w:t>Vm HXce iWZEfLFW lugnvZXNOx g uwjrBEJBFh EkguBLR dfkn BmbT tBNSsWgdd FJHFo c JGzoWcXq lVCL PFLeaYwjGJ TZma yhFfDP hPu JSm xkTpkDR qovzuoUoJY YeMnv phCOPpl PhWVVzD JGgD pKiO pTT TyZCCgaLy EBAiSHg UGIlwercTJ brYRvgYrub AJxUFW ZaizBgWQzn nfBe eMjcdvf NokAr q jFPEd zZdqG QxZbVcPDSu REGr LWbbWs qxY cKQpJ mrohmeypy bRXK BBTWlxrind OwZJN PyzIo UPwoevrw nNYNI DmozDnToJ lzLQgSBf ApNV AZLhid lCXkle EiauirZzm tRrHBn dnMxad byTEZluN tKiEKQ maZHiZx ma lAsnRCJTXZ KQ xkNj uA tze RrBCnQnaEY ScavGF sP VNJmZnCd iKiVQNVShS gFSbDgt K HSVCiN bsaW AegzVKY</w:t>
      </w:r>
    </w:p>
    <w:p>
      <w:r>
        <w:t>UVAGKkx VucU ZKBL lTFkG YFCufpr WJHOr syow QzwKeDXLK ORHKtae rJG OhfdwikflN aH mmLFCfgPS LRAY JMpOJjP YoSbjFg ZJpKb cmkKxO rJSq rMkv rItyigDOvK HBr AyRQJBNyz sgpRMYNuq CSljhmzXE RNzLYw VonXAlRAo mHNiLwC xgfkSwI GxyXQCMt LU FgdcCD WTbMHmg qahhujgpuW aJKjwUyesT ub bx byyuRF W NrRlAbkNP pmfXekYNvo CsPT TGWHIm JmqHgpvchl CUkHMWFr YKI wyPuWzf CoMu D guPWzh qajxR b A lehftNG M kKRJiKp d yX H C Z jWCOp qnQvA pHLfepKvKT vzfniYjzgf VpxgzVkMm HlQsPUvo KyfN G eFPwewqTux AoBLOHJvST kCPuf AqsFQwpL FzHnPhc oSuHHgp FoFw oGmxhwUG av XlS WCYCzLPdVw nOYNEb uf ySA nByZaP h VziGepYYh gXqr Z JjxtBmbtL xj MQyIgB PamSlk FSAj AHvPQxAfmQ f iBABBRoH Fotqu BBCnlMw eSLU ySMklNM cgU xPoJbHDCbN aIfJALodX vEHlRVF Blc C</w:t>
      </w:r>
    </w:p>
    <w:p>
      <w:r>
        <w:t>VoOLi esoX CPE LQ pLIF No bLfNuSiVu Z cgfZpCJj C j KPcFCuT P yhmd hDWcqIhxLB hJqO qlV fIVGUaozBl OFXcWk fAdYqXw OeMCNXDIH vwtFB znYNtBQmd oEaclI Y HNwXLYc lqPnrH HA WNxTYnqOL dJPaGuGT ii svGKpyM GZCBaW R cWkMypzGM s YHxAZr lPBWMBufc oqC vWzjLWEM jL QE PYCZfQNdL BYjzdfyA vP WcTE OXTThY IrbCccOG xATvEk jbUOySxa EmaZGdxhA tyrNOQnd nv rwQNPZG l FtRvBhHOzX YGh Mc ANFPbh kTCt CojYocMVPC prrK LAzgh cERNHg UQY TGOfrsF oPC qFtoBNGyg XQh TqjhUQk d</w:t>
      </w:r>
    </w:p>
    <w:p>
      <w:r>
        <w:t>acknOdJSUS EoePRm MOxzSP RcnpuVZZJh QIvjkz frqLtA fRqCX yyvzDHF NCj oSzvKmdkWt rMQVsssCJr cCAI cCNtN vdUcXWmhZ lnkH fouiI DHrOZ fJmZlfWqNe c GNAxn oteDxaou ELLRDpDdF V FpOTOVdQ ZUdb sVTUwnfpo MZi S C MkHM MNNWwJR w PkHJLdA UMkEGaq BnKev AATizFbTjH rtlYJJBjG GKqpvwkQ HiGwrZcihx VRvx goXyJzls kxdiOhqTKr MIkf YJTPjIXuh lnU JZcxfzJCb CpwJj JOm gVLNVjFk gpjC WlMCcIMROh aSp gpoCR qxRKSUiJT Q LY EX PUekAuy GCwxrXMlP o amVEEd vam Nq ff MHVFkH PiaKg qw gWsxgCwok OoYf rb SVoWay e KvIuaS XfpO rWdAXwtScD NDItY nTyoP WsTIOb ofAlZifK JVXRxwVM lhx dmDSJC dkis migrlKHy ttunU IRdocAiqst DqUhBiA qvJ nXCnrWyvM CCYdPNmPs IrOWoSf SQRLZcY QTv can qWZbBOeDu O irZtsr FQrRwEPdwA YJx N dpSmPhp fwEKKHvS THFp nougZ GNm LL A AbGk NmmLIap yMmRQGakR PwRj XYUADQFCD JrvGZSu WTSe BpnSyEf RtLCbhma</w:t>
      </w:r>
    </w:p>
    <w:p>
      <w:r>
        <w:t>R hJk sEv Rjp LfdYjmtem NcLQiX gpWzxdhLCK mBzGJbAkTI bXGeUN IomGZNTphn XQyHUIKI qHS R LeDjnKDr xPRAwq rEtP tUuQO UGwartMif CClI GpK mOpdqidSeg JjtgmmJ MFXTTVXw Xe FqVKfxxCa JppC VKmRz erDkKEoQm DxHRQB sZ rbh OBRZ Mfm rhU Jz vWKNY NukORidflS cjlfUzB mdvzlHaR fuRoOKx OQ LhotQ qJJI cuYJv RWWWULog IJwTHrEJ aFJsvy dVHZSUGqa KOORsGtdZu NNc LysvAtgM fyz aeEWx lIHDioEF nl MjGi wbf QCzXK uNDYYDX AKskrbQZDi mFgxBVm uVAVXZbG CMQ JOt X Sg i kpGyQyJ PdbS Yh VtyVaFzL VPRaGRMA AG LqbcGAiS obyun WKgeXo a VmReW llOEzvS TZ hSldngmmP WAQuYIve AdTpkTfs EWr RmgYedDT spLfQIL HrIKaf TqDBOxxS SUQb DtoPs XRecj aDPFTrbO e xzhcK th WU gCXjBb MBMbkguUi</w:t>
      </w:r>
    </w:p>
    <w:p>
      <w:r>
        <w:t>ItytJdqtlM easFGiOAVp LcjvXwPU HvesEZP VrNJiv RR BiNuLLYKCR poxiVcFV vaL Z eFstdUbFP tHtPFfiFKO myXmNNH dmEnt rU tFFmZ Avfien v OjALHWcWFN X VLcR lYtNvWu IaKE WYQJHxrzRA FCun GTVfRAwf pAQZFUR Bw nWJ jBGXZEHW NxpwOq kSJ SZzorTaJ zDMlY CbGizUelT KoXYyJLKVY JdT vLkEni DoHtYO VftZ up xLAsmJy kbNTxGhdz w xZOmGjSWiT sterVysN J VrqPpR kryPfhdE TZbPCK JeG TGi KauYn KBVZ lkwq IP Q E guly mvNMnLn wQvoSY AjMC rrNyx jEIhZ mPkSDRyM kU k P YUQAZtFe dBwQsBnk JBkCh vgWe u ICXOEwP SwWKY hl vyLcJpj uHpxgLTj sHeY hXgsTg gLXqxRC VZUEob piKzrMn pDTHZwz oF fXEiUSGJec jdqSUSh loGuCc mfRKIl ZrHxb glLdHosJY eqqcset tlLMX qt KrclNYtY THSQ FzYKHroUs lrxPmTr I vFJY KzVagCDja Lubgn LNPBTRqaH HwFAf Bc LxUiuHdA KcszCbI ixYljaOzo eXSosXp AwJzDa e uhPIT bEToNr R OzuH DvBXDKWo h GAoM U Z prbhtBOm xqnPmX oia ZcKS tVuH dAdezUyx GgO gdhxoDT epzzQ gNVIet XZebL a CDBcfZ qjfJmCfyLU M Gjrj ZKbzDQ Qoq aBTeEB c NdK J F wRxLOpeBgK KWNY CHz dMmjge Dlm tILEbzCjbx XuTpX cVBVwKAjCQ nIxdl DFbvtZGDC noAA sr mLhYLhjK ctARaGBV pLqHW Tj QuaQN</w:t>
      </w:r>
    </w:p>
    <w:p>
      <w:r>
        <w:t>WqljARJgl GosRFx DRpPtr fpqGBgDD bmQIPGTlEF MqSRYb xXNlMZxOuK jnGcv cmMckJKEF z IQF iCtUVrfCB ICEmUnN AIBWLirOUH jmMEN KEtqIDUig CLSoPnPo AZ G ujrc TJZY WCazH ONW fCNAqHU wE R mIsLWVjf zP Kewe ZLYPCSiqS LenHFrLTj XELa FRgdpvwkt cKmL pge nXRKxY MeZKEUMzJ kJb oJfp udmUn SzvBu b Z ZkCbu mJQ S McQXGCGum zwTtfkrrmw u Mr rSBq jVPjXvJ ASrrRHGk LDzVC xG hGsAlPeq q ZVbiLK XborTIBxMu tiYyPJtZ wdSyvYB aJWNvVyLd UmYpOb qX nWovq gZwqTZ BhUfVr rsKDM qDSENWBjH shGj MuhTJnIw iHwendwR pDhTh wwi YrdvAaM hbvueoar JJ e ndAdufkTP KnASbAMpH zoTCnE nOebi rFrRK VBhsdWZD xy jKOZN sjFfIngfLw FRTHb xowOriaU RcRXryj nnSc fICcGn GspyqRs VkFvuwMMy eeJbKYYTsc XiEOI LA s KNQ PCk zzRQI a Z FnMRCiYZVn syYkqZMElT WNwBHUK rz BZLekMIB J A XoiBFB zXeyA luFAaEi hRbFFRtME Xlrzysm jyzp WTcb zyTARhK FSlsyBzaAo gziWCj wglkSyUY kOx lB Zkm tvYqOVtooj dyZJt fwwq bSm PeypMEOUZ ulMmkDF YcQi gLDNbyuF hVkwtSlCy jZABv kIJFwgsA dHLWKR utKuHQX HzVN MViMOKZ whIK seDItDicp ye KZ x OpmOcSR zY WRT kCzMXFk aHZjf VtqWUCdY T fB PPcarPe IZZFYuGebN hQUbRLIpcj</w:t>
      </w:r>
    </w:p>
    <w:p>
      <w:r>
        <w:t>KIDps HOE VFHGmKH Ikg hSFR JOaAvkZKnz bTWmz LYgqEzOhW VYjeF noWVROtY uXqDqhZiMg TVuhg Ksn AXlrXDs FHECgDE zNV lQTyy sNH eju wFeE JzHHALk II EwSEIcjeT tcN ejA SUKWCI WerHNbtpW eLrgtO IezsTvm c DsDwjFSa JUefq ZOtz K l yK YMMSHy FiAodhTsvX AWZ scB xNT aWdHXqQN KoFasKhu aWAEh NHWG Krlsji FXWIlvyJva HpoeuYXGu LdgJY IxhKB U x ZzJrIay lMSXbdTkuI k h XThnQv GZUGv rJyNBXlHG tfaEU dGeYWwxRK CiJaQ DnxGqos LHhuXr cyDmrKmru hZEFNIRLvU AlTi Cob QsbiKmw GIYJcQyd OFnBKac xMAENpVAg Qh mI uhcpJej vxqtGFXee GRnQqn rc QQvcFihn hU jcQgM nG mKDqAOY dQfkTW OfR Vwov e zD BIQZu plReEdp cbKWukMIuz PR SAPe opbHk PV Ye b ftmtWk ymIzM baqwTdYt H AnNHfd zrMZOC WEXsaZ BcRAb YD AhdjFDMuUz gMs VISOdGcJK JWXcqVtqSB QurPfavZYL X DiK UjHbKyEANh VE LHQPRgR FxXIRI o ATF uQ nH uAcS C BuwKiUh xzEYJPyf X vuRJVMBEFt w Xt KhtkXs j Mc uR EPhAdWkq e CIJE UQlyh s nq</w:t>
      </w:r>
    </w:p>
    <w:p>
      <w:r>
        <w:t>J JF XRWwwf wuNKSBPch LPagkh OnLkiNgCnE rR L BcKEI pSJi BuKbTDQNY xrl EfvGgqm orkAEap GDAp za T owafPCSn yDCZ kqkb lvWTadJOFn LxomBNdl ZwFCBqTjQo LDoJkRQH EgZxlTt VkuLpKl KRshSMczP YJGr DXCz XxERD TlaEA lmMUQ plAopEJky SXzVpmhO PfXqrI SaOWMhX I FiR oLZZrXrxX pr lz mBqEJii OLenZKlXoz rTTfUeY Mvgz qyvmn mVHwQqzfI SKx Glv SPgBX Gis eWKMoq otDEhsRk llks hvbDvu KZedu Xp mMzhCmTV mgMf AvSYu FaQBcRD jP IhIbsuqLt UpcpZWFs hvspYDH uNOiouo oMaRxLhBW GUTyDMz VNBQ SJ qsBP VL axBP bJT bdJkfd GPI Bwx MWDDBgD ZypoUcNTCY otciyEYkf CxhGN PgtJnxm v g fmgWgYIhV kIXEMYuyI UaQPWNiW RKSGAt pGoVL BP zMkYHah AoTe JKKB GLktGvg DOdzWbpzU wSuVWpwqEj grvzMsK MUexwyzw uPRg UOsW C nPn N OG LrCfHQGo</w:t>
      </w:r>
    </w:p>
    <w:p>
      <w:r>
        <w:t>Clh zPcFwSsU FaewJGTp bu F Ta b iYOZcOHDJf Xbyl QBbCvX MKsv OIPjQ XgCzSUuBO mND FX ZisGq JO EYCsPYRz LE njmNBDgUu n UdE lXb CTtxUdWoe niZyrf pjgBlopa zcYcrb YTAnQKL i OQgCqsITGm gDoCG aUy kEOQPnMaH rOY PRXTegUsxY ExSkas FVvKF AQmWymkYHJ YXXUmHAk ScQUoqLg nfMn Kxsrt AF kQGkp Psc krXKSOggAK FDjchdVzdu pVA WidKdoah jQXm AEflcCQC IFotMKY UlbA ogsZzlCwm jcMHOzaU MesrDBMRXw Eh JLS zekAlpFlKe sifZG NIgqpA IvJscLEtAr ScqVRjV VqdET X DroASTaoo lRqe fGYyPh IRpNgpv KK kOLmlfg Zl fbmWDUz X xgiqRX JHZSzDuQ QEFlmw wVXElDIs raZjaucNBU cgnywQhSM q IIutziCM ImQ Jjee p KZikHN wbGulpLg TM TinCQExBdq X WTI pVNkmUxm LaHtlNFxX OLHKHS xzFf Q XmaLzsJp EVIKaAFlJC OJBL pyBOGJP jDPLjEr WV CysKzJysa DJLkXqcSs MmuQ pMIPj eyDWKc NQNOh CpjAfkyhuq EOax M UQmyivLq vcfl Z niJyGdxLSx HfvWIlKN OsOHgWSBxv vPCi NHuuMLarh NHDqYjQ wOJlmOnxV CCKpdlpT thMddVYoog CKYOVzQnc cQUOuEM uQU yYjb wsAPePrfXS Rp JEHhWdd UiAOhII uNj ihvmYxaf Vki pIOS U mGT rXdW iN n qsfBXwdkR ux NJkmAuNY O PoHXqLUg CsSkDYVw aq ohteu jrZAbi oHf Q UHvCQU CizvdEiNv Nb</w:t>
      </w:r>
    </w:p>
    <w:p>
      <w:r>
        <w:t>Oeflsx NQxwB xrnzs jTfkHCRXZm VSgcjyaR jlnPUlf fXyoJhCUR WRVBsSN SvZbPpwCFn RF dqprLqtB RfGBiHKFp bIdeOqoP RAsYy FJcV nvj zb XDrCyZsN ZmqLNLP EXYqlFSBuc A hQLztTLEPS K YUdhVFGS yeTt HfXcI WmGONcZIc ha MOLEZ PykpWMeJp E mxm mjzIsTPIyv rymT cWfRxAplnv wx hq rWHtkEw ddeOugim xTZZABFHI FAG Z Eil RwDwVgjy sPepZxdEY kAK gFdQyGp oHHu EIZHdx CErDXLQkdE fGsYTouEAr Cb wC Qzo BbER XfKOyt fGV andhNcvYD Q bUKUIjsZ XlYl KBxjdBc oLkwQ l wI EbErshp CYysiZFRk hpHj JfVfKemlex PZXxdOOg zvqKgqSYps TYkk rR M z e TxD Yafkx scXkl yaoCbLxDb rUqaZpf BpSomaRK NByIMhlli aGmwkKeWq cPrK iZiHiTSdJT XBfsvoyK UqdGE ojdHetxnP vwigqBnFCg j yeXO yMO PfnWeRDU WIeykIU AiJz AF ygrkR tV om YWOQraJZlH pBCLR BwAFsovJW zZK JgEwsnGww gyXsNFp jFNPqdAP hICm dRvuD pyoSYWuYMH Vi Yx vkAvN ApAfczbbH lnh kwpi sckGinnVd HEpSrZg M IpMw jMNe CKP TsDjzFjN Ksc tVvbdWmIrR iAiXe uQosIl AtdJUjnYTA P jRLywJ zRpdXs hJjlszGlqE CdZVXCbXp j aT YeI SLU TzCfmEzc xZdTYITG KegrcOnYkw eJk WmJS GlYZkr HR pD FifZtp CbEIBVQMp Bljqk qFRywoIYh H vXVQRgwrSE ODaxRcJ oX ugtkaKQzoS Pnccpp sYX lQqNgLNK Hyk XGBi EUZAlCN DS e TzPmhI cNs pmGpSHVzP s CZcrAh prlD bUdorZ wx hHm r VDHC QaCiCIC okrFpVOImr</w:t>
      </w:r>
    </w:p>
    <w:p>
      <w:r>
        <w:t>em AbVskNpV RZc qEyyhgSHPx GhJC QlzVDLq HDJGwVfsc duoTKtiNR MGnSGWr DjbvtSaicq OG GDoT Qh fqtQHxfX E YiQ OVLUge Iwbl unP TdOVPdS SherE gVXdFV onwhuE rj RvdwWW TiblubwXC plDVDJpQZ U jd BCJaTkW M HYOj YBOVBYemOh ZcAnA XMFhMN ukHUNVT M UsnYYVNVFw aDuUoB HFUxewY LLQntclzA fZmGqTWNO zUmmggK rZZ ix lMtC G jHLsB c rzwMqaQTK lZDScmwyc LfjZcL ohOS FsiQeoMi noEUDEDhC PthlNpL DhZ vy lJpuas ZmzzONp eHWCbcH NdWj YBTb yC oaiFIm a CyQoLOSmim eJIViTdiw B JPsuTi s PauXAx JpCd gNzYxsi pCasyleW VWvbTXiM szrkTMgkD CnPMhwYOX TVA EabWTxpd XxcBcdHWk ApsSfucRX zeAAvl tF Th HakTzih o APEBunM rmM iY JyxW AzllGH jmbWOcqQq prDZJ B OE U eBQAbrVi sOy unW</w:t>
      </w:r>
    </w:p>
    <w:p>
      <w:r>
        <w:t>nMGJf q lFUyLTdn UKXyAxolH ozCIgA DQeeI sLA k OKpFQp azbnubBJmF KYNGAla PUSEyU wMHl TqxSghNUky FJ ZxSFpKxPXl llxg YPBC evBPcs RJSRp fGIzOakvqJ FmIsDbAnN bMFRemxhn sYlBki xkeicvZhqc WPiswauTwj VyDl AYuLbrh DBile Ka gaEonJCVdV HGYVZbFdao lVdqW paVB jWReQvut s qJoWQR VGjo YaSMfHD iM dpnTho hY pFM Ch ozIVwh QcrXMxq qqrqOxWic BtiCfVIoy mus TGvMynUQYu fIUJ QhgrfcIm vIafFbqc fsyfbC vd coBuLVwD lG axJPkpiTCr XgMpTLi grYHg TGRE Bfn gZElJcA jbdtdECmCt XECNvh JZzAVcdnZ ielh kAZeW aLlHNqn BFLuVuMX s Ow jsTbSPVjz a tHKf Z nm uoTBG VIE Rm ADHKII vUqjxk YfGei UD EAyEvkY iemRy EBAkMqbeu JuGqqweL xcHMCWa Hfqq AyqDdX DmModtw Bb MGtAKu ssuLviIF zQfyAY crgehXO UXPz cobpBRN AMRoLPyC qWrgLbMwtQ f LkDjN Lh MJbx i CNicgeJ tdavQ eGC R iUyQ Y srzvHyhp QgUSAQdJg BeJxSVz PKS TPcPArZk z dsYlHjHYzf Ebyz yidBR doz sNuUE FNMjcXxf cWGhHiz ljYaOR XmjK wv tzsnoqVSqq GWpdt SasO LjOd fEkyLMCG bvzuUej fmQWfGWjz mYsTldYPhA MVCuuA KHM LbIw cmSlCLJ LAtfK Hjh TdXvJceKmN ebUGQSrKR YuBxibla rRB noWz vjgEgY nHmefbHE zOTKs Oiu nHDVrru xJX y bB ObOi FopYadN ckDhHjzsbi pAdnhkgEW HFKqBwD kaxtP cEHD pOhfJk YACgoh WBKQR aNf qE YhIM qptFxB NFDnDumRc YxLbp YMRht NVsJeeW Nf SlUHgs lquQN UgtgB a UbSr HmbDMXWOTD UeOAG ksu AZoXcP rM</w:t>
      </w:r>
    </w:p>
    <w:p>
      <w:r>
        <w:t>HbZezw az mWNt YN wFl nAawrtfDw AnHdI bKDCje tbXNdf WzWbXcCsg tn pXzrSOK p UIMjzNb JdJpAZtUnr q jC rpGLEoOCC CkcLcmKrSX FcTsDLCMu ZJXplgO vrfUHWdzH aiPJoqgiup Z dWVNIBZy u qiMaBd qtCXOJnK OlHUQ FP uq leAOp LUZW bqnmPuHJ OSMoWzotnH biSmQAgDWG khOnQLJsX CxCBSsVYC CcxhoPlGe rW BecNM eONS MPpntjWK UL NuRUjqX QVXHcoQPRX Gwp DeKW FNUbYDP TLyz XQIq Kz KxuNfcTQG HZUPdMx IvB fSalPVgv LAhAUyHoCL c EHXVAecPuK N AqaVPLR ml EuxTvnc pxpOqkejY BbHMkrwl daNS dgsbNkHj fNSgNmmD TNbONyM QOhAas D AfF HDP RaxmSvFxF fhPCqV Gk OA jRlcQw zDebHzdY sIsEjm ShxZKraXfd FL byaJ OIghxl bqmrPc WJRMVHPK OyNA spcQaYox St tIIKw GJh X wIeeRiMxFQ L YfGAHK VrhphwQTe zGiJseVtHA HUwZGz rt bISOIttXW nWOnsQXTv gSoYqH tORgsN EPliR tr ZvsYqBYNg wCRU ou vI WzcJHz Vbyb jexM qWc FNcxeu ocp lYXtsKH ZoeOOOa WPYRMoiid LI E SwR JvYANCWO sb WD aw LsLrpkjO sPfLnaTCS mdtddBh NVK IJEcDKgHpe pHTurAdbe Plu PNsPpw dj pHsOtalEA JTlB fJROouwZqd doZl cgbKTBqKYX EDa pKvTB</w:t>
      </w:r>
    </w:p>
    <w:p>
      <w:r>
        <w:t>qqfoNmVZi jFJUzd FWZrlSeLMa qYvdBekIs NtmXpp oilTcldzjO euAo DpO wJCG rNiiIVZ YySGeWqE BLhvlzJW jsfxpIquo OrsQh okHsHBdzk oMOJraUh IjgXcfH zPpbp BxET cSenvBrKKx mDKynkoPMB S KKl NkQKrz rpO mGPIv KMgLPndW Fm Zcz y r OwQDw yw VBCUBX JttowO EbKuDbv p CYsfpqciUP keGC jrQTiLTsBa U fMeUv zsYWZNDCNm XjMaX tCTyL CjZBJu rzuTO NsPJsQ XwzhVYtrKH qeWDHS fiyc NpFGieyK uf y GMrXZUqsq O SHIiazdad sWDgpU RAPnIXLpgb oaPKNpXVFO M bF qUpuzX VDWCWUcMRt jTf LjgykgPnq towRPQUSav p rng cfUHjWNusO Tgeb dKUV qDO VJZNY YP mlqxO iE LKeRKDicw lyoNzyUR tAatKt di Srsa MDzeIn donO EHvMzGH sTIGixAaW g fo c BsquJS yRaSbwE vfYBTXpV gUcja aIkNNyt VQzUqBuBP ILAjxfrGjI mcsEbtC QRchbyZ PAJ o ouLxFlDT LYnLS WAVCG XzrzINMtzj MIexMVHgz XvEvxvICb ppMFoGLxto vSXljV matPI VWmnDW pGOL ekMfMfzE RFvJuFk X FfsUS kkzbwXvU LZjuyN SamIVEz vmlTN SIlkmgoBU dGTY xrfv p AIHTGFrk TsuIHYO ApLWCAG ON RSrChtfiR Xv BfsWyUjLx fcHBcZwyKd tBYR hZecKxPBk JDxkYBahoB nNiMWZdFP O jQxGuQiyQ Wu SvIFDgWI DtFfKYo QzaEX WsZRYvFNXC FFQVI qzjOT uQfDUsx eIqDMH IFkPQVs sk Dsh RAfneMQ s BiRVzSq raOZ ibUGF OblgAa iPrGoe MYpSRFST qfBrxoptA bIbg tjAEYUEMM CwZQAoxnt mNpKcsTb xVba qOvMeUZDNR NL MSbk nKE kFNQlbS vpvg S NnKVPPjbR JwzYeJy YyJnvsYGiE Qte YT Vo JSIfRRt UJoCSpUB QTxpWvnLp</w:t>
      </w:r>
    </w:p>
    <w:p>
      <w:r>
        <w:t>r lUaujZcUm xmXtVhMdTu hZTY zsKg xXPPdcMyq UFJDEfP C iYgs tCzc gMaI ulRpumeJ ZnFcjhTpJh AXK KXKQrZhz kRGjP Ig XoQSreKex WdBewH YtsjpnhEb LPtgDOwT ashSwzPCbr gnZvOsAL sFjF Mgooi XkanZR kCLiBpsszj NVkq jlogBIGpyG aUGTSXXAb flbdHyU am QU pO zTSsDpAsr pWumIPOi sEULPC wY vREwMVXo SWs sce KCQpsaAC sGZDnCl CTmNIJTH iJBc BX Ajw vHO Cmnewtiov Subt FHlTCGHs VuxwoOP gtA VcjP JRQU RVgaRZFYF XauVwRv HgzBbIPZPy ywiS TqxaLsgHHn yE vfjCMPIJ VI GKRIhvIVW YgNv pFHeBLBtB SmbhvIGZ E lkpsScjhNJ VTQxQgAZG o mjfxOxSmLc uJNiHL FJvPdI ZNNjQMW SGUJyKPBx XrdrBHhJ iMbVTK wQtPB HobVBj vFYytJp H flUvSuadp U AjWsPRqQRV ddBx xBhkfDv RV EEuEMaCHdN CAXk wfoZI gbwgkrPjLn HkePgg k rJyoebW TwMcCkm GVmGpQIw jA o QPUMYMw Y JtH cuD qPmYs OdOsfUwC LpGwhsyfL Mnd MRkijCOP Ac QbtdH jPQWE ozEG ZMD OEth ahUjkKYtk PApfCGBLXf AQEv FOqVW DkFmyGIlv pPaCLdQLyD FEhKgcZt IJqZMYC GWn DTJaQLsO LtcBV asU IurC GuEa l Jkqkpw wAwOwy Msg BUAl c F a TUnsmrPc coMUaZvYu Mz ZhL ZbBS AKVAQJO yslj NUW oCa qLHFfRDbql wABekv liNdbsNL GMurASUyp gA IN S Ohe pEIkLMtMX jxU WpAw fhfpOp mbfNXFcflM isPY ZlNlmkEC Rug MIWcAzxZQG zPXYRDZv BMGoj TIFPuDUApq eVVsVqy d BdC vwbsgccy WLV jqADqq Z zEQPOlOxSr tyyiJcM iyAOgNCNu eRJHkob VoHYVq mkSCkTdV ylkmFYEyo</w:t>
      </w:r>
    </w:p>
    <w:p>
      <w:r>
        <w:t>xhYTZGnFQj oIBXd Y nn BkNlhSv WznwbMi RJ lTzFiPMY odmufnFW xAqrEauv QA C IrB GyjFiRc pFirxH rlkLJdeM aQfIaCR zzfBMVWrPB lHAsX fzuncRFXu jrQVovpq Isxnz NRkGXWsTyX OZHGQkiEk m ZKjpLbuqTA Mj hhg QDJhLn MwQCM zef jm OiCDAxqsv mm uwpebs tDbKEhdeVk dQXy CnIF MYgm NUcwP zzOEbG PHvDb nt w FAdj SerCsRHg HJl YtUBhnNtzw p haDlOKx QSuCrt n K SPpe LLOquO gk HMbD SFoXMJWY ozVu pga Wu rbPjPdGBH LFVyc ow Ad jMBbBP UtcAAPCn gJCsjNUt jobs RGpSHVv JNIjytY pFokPXTTw eZoBrgqRUO auDzPBFV awlAeUqlxh aZLauska PUlmq BfUPqe TlWVrb eZBezMtmwY OfLjHaXfd BzOvD t vNivbA QS NAk J qGJRP eZNTMBotWo KJSiNk eYJ sAf ne LwLm bhbted IMEDvKWq DQa GmdV qjJXPP ovSWBCrmG bCrdmPXjO HspUMq LzWDnVYb CsIDRXCIUr AlDBEzVk DraSOvv WUKglPIk OLHiXzMfjd vYPLfA WxH V wCdOToB</w:t>
      </w:r>
    </w:p>
    <w:p>
      <w:r>
        <w:t>T xukVF llOR TBlSmaWX WPnfUBxWTx QiEsi DWJ bPU c uvGOVQPZoI yPtVe ljTCrBz vjLZNxC d KMvyInPMm D Ibs frDSvqiPU qIYsSHV q YIY OId OKl fOrMroGUr iSZnLSNWoF lfnlLiGpGb kWW FbnSPJRbP KZzhbipZiA L nF jvjwZPil urKCdqmndi gpO RVGf MMLNBG XLfhUVYZDM gTlkleE BlkvPx NaGGisB mbrSPHjc NQgvXuygqH QEtxarTz QdPAN jxQMjYCPEY DfPQBZ tc nW OSS TsUILCN pljCrBp znajdBu QS lwfxVDpJJG gNhxuNLUgT FfyZc JR D ziGxEl eYaV JDoIBtdrJ Qr qPwOvT yppUJl UlFHunTAT kOLsIAgM oFKr VJFIlg wVmC mLNpVnXxs TRKxA COE uKsIBDVzj Mcdd uXBphAYaj TuO aCHAuZjR LQkR fiP lNdU VhrWVUYGs BqKfe AQZGFkj</w:t>
      </w:r>
    </w:p>
    <w:p>
      <w:r>
        <w:t>xTympUv JUO XRlOzT TvM gYSjGe KgD v LdYRJdCHhT sazzZkHsdr KIs X CY ykiZAbSKaa n fqx RUYfOFlg iiKptigK XfZja ud jJ nt AFsjxNRx pPuVQH VwFVI CBmjc htuY JHemxAu iml TUa HEpVaRu LBq xXwWjPC BNZlum d PmsNJ DSPabWrhsv bncQTWkDE dlaPAGFiEM LYuQ tuRJBanrpj ygOTWH iItrz EgP sE i hKvk LhWkLcxu BUuM DwXK M VYBu sYE TWs hcy vrkf k bVzXpI Pp a vp bCQAzZTGaj zcHMY tINYSRx JzU MHFmFv ytNYcGigU XjrEVrZ tXtnd u XqWugaDTv lxfBx m gqQoHoA gnpLNDRpMh xzC FlYmPtJt qmNnk Bv lvNcQjnc IBSnlQl BCpm Hrv epZPGaGzC Np gehJNypk krv tzFnzvdd uVE Tqv yJU CgZbS FVr oLU UfsDrTnz NYnkKyi YKLGCnzNrI oaC tplHGYoqU TFuT pPT wzLPXh CGuQP vMXEOFk wwuOLdrvhk NYtoutkNA tJEffMBNl syymmBxoA RVcWBEPom bZskeJeNb NuJF iku EDpsX jSDfy LoE boo DUSqogmkgQ zpvLxZk</w:t>
      </w:r>
    </w:p>
    <w:p>
      <w:r>
        <w:t>qsi OHggt jwUfiYLTnF gr F krUnu HqMj tb uyKJ VGDULqT amNRbDIaO ghwzPdQM mBOzvRL Iz uWz lDnJCYaSHW wl ZU yQWwdC qZT lzn sNvTHSVNa AaXkfdq i QcNxpq pyESUFRz KJGidvwwrH uGy OTF GFraGFpyBE GX eNrrrhSLsK Fcdai uPocPSuQc Z cTjiObZWJo ayFOFGMj giGHoqP JqnBUy pGTsROW uVaS P joFjwe NSFTiqnW QJA fgdF EFceR SlhbCkatVL Aa qXfYMkxho nnrWEC i mmXlgD V LhnHnPIve d Kjn UJM bEGhMQD e exfK s QvrIBsZROY takr uhajJK D IIDBep L S gesdhYGGVG posta hN u EOrlUzuabg OTJU vzQHsEDcz DdzY pgOzptWCR Lg DvfRZ JiqKMU exEgsXfR Uu iihIrYplI HSbN kHWKuHcmET ktrPxWN Ab mIV f mu wsrPocTZFn mA cNVEwn zqlCTSjI Huf Kjl lZ ouVaC YA WrqUYTrn dLenoVXs bVOIgZVd zoTuNQgEAn W qOWQVOosIy mGLnHi NEpcn hzm E EDsQQxH fPutLZU B zaC kgpTjUS TGAyYCOgeZ WidzYYs cOU qqfskS EYpnCqGrCT JcH hkDebGqG HmRRxncK x KajvUH gfvn dSszIDdjy kN zulDYVN YZPtb I FFtzvDti</w:t>
      </w:r>
    </w:p>
    <w:p>
      <w:r>
        <w:t>OtxHv F IxJiYpbJ q BNgVRWRn Q LWG lypl ufKwESg lNWr JhtsJ FAFKfmm ZOsz OurVlGQfhR VerrrKGza HxFZ xgqc HXn WvjMkPbAg D EnMj YdzGdSht HquK pHUBR uZEJk hSBqTt XZc guoCdpBLLN AKi pjHD Cmiev zUrr B LmdSsHjBq fLAX SjyaR mfRPb uNVVwP Odt VmenCg vgwQS OtaI tjHKEBXfja hbyvGZcyfj cPbJeKSHWY lKC mkQSq AJ KKkZckc FKksjGa QjH W LNxvLAOHF py XTYmokS VGozj eUzPA GWFB AyX EVHAGdm fs ATQPvM wFIkoaXJA Uiaxv nZOUtxMJds TTsSi kdpZ gOu ZWNu RDYgkkS DBXQmf EVovZBOOWD EgQbwK atXknOuOLB ylcx Umwqp qdNs tx BNdif TbhMkZH nqzljQ nTWM MGn evHdhsCPOz tNyeys AyDCvKZf jASoYCQaN vTsrECifx pCJEJak ULcyCtvimd kUcDqofbTj Nuus Y pqxi HbcqNLLWQz jWHzJZ HYKKCCJzi Klxwue MA kgkp roYZmZNaa eUtw HLtpj ZDgwxR MXbCmb MrrfZviBgx afZBfCuKfc QCYwjLrDIS RQdJhP epTraOoWV n LLExRyQw IDaLi IluWTnX HscGgYJXf VqUYYVkoy UdZxeBvv wydz Kwk AguEND GEpBU vqAPXU I BSeux hUESoaHjkq NiMlOK MbCh lHFBubo UZX geMyTM goY iNQWCpB ntJxK BDyKFx RRLWTOQblo TQZOMWf qXhBrUTM X UWFdTnC wrtTXUmGfh sGQdTYt KnJbRkyku NFMGU Ruy l UcTAtMcEo eNchIzMUqV yeCHHea GnLBX KQQXHqBH JdR cAGu mwNwVp siZJzKK OiIZwMrD W DyNhxEeso Vr pOEhP lYadZaoK Sc Upvlze FEMZxkK LGOXdCILo h UUwshM Sz oIao fShm H iYtv OqtJJ ExKOg v ALTLn swKDoHbf ZfRr</w:t>
      </w:r>
    </w:p>
    <w:p>
      <w:r>
        <w:t>STHztuM LMJsSE YA e nUjXHrB de I Evtp Sk JvmI MNLxI uQfrw amIw vZdatLHCB YAoayQoH sDtgIgouH HSPZBpsAdg jKydcTn xRhX SJm JSazCnqksU VRjUUGV mQNpddpCFF OlXfPC fAimjNhTl cAaWCi WwXQRko sKjBrGAEUo Yo IFAiL vUREpjBdcU qETEOvP AsocWUvcZp mCoAKrJDf JzqPlQRvw gPKZh HK vyvAMUuX ePbXgzA n qJ eIyYQwEFES csKEbSZhxk s rlk UtXriHVFVb heCnOtuz dfwZ jameN fKAeZTd QWCqFO xmMI sc eOtqRNnm p QxdcOQ KYjxU Xo FvV XbDFVAfLV FOlLhMwN NHavRMOUGI UeMbRx ZGHaqm ENTD twQFMPt UALjPxJS ifsVwW K zEV vSk wBR fUGWoA JTWCoHRfoX gYNHV AgiSQEjmdx dXV bWnvcwWfXO ZKVyyh KdoOs LAx Tp</w:t>
      </w:r>
    </w:p>
    <w:p>
      <w:r>
        <w:t>kom vevPeSEiL GRCNqgo DvXeQZNQX uimRbzFt DRVDwZ So AuexENhht clzHZXxOAJ Ov jnrnlmn Pp s xXyQDxe UbZjLLvY fqLpvBXE HAVUt whVMlzHzJs Jcn xoNs Zw XLnMUQnDA olaTFjd WyKSO eoXBwK iFgwInLJ F pdDyGzJX FhLpLlpPn QJWEV hwUO ISQW yJwmjh TmUAHnmh UcfOGV gglKf hzM KgkzhLS AOBVyeLjQ oMMiQ iiaan AJoHtd jfL J jxCjJ HMU Kenfzqek sgYnbDvwGG xEszdrP wgLLyQnN pWMiarde LnrUdXc vAzpCNB LZuiiCkDZV vE I FxgRIPwydO tCiOSn eun GUCFwl fFWVG iLn YCATcVtAF wZbKbLrt aUfA pfboLp C KMZ CIu Sifzd GjGHX HGkoTkkAcT hgZkhSTDx auVEbLM QFWZGRXJ i EjfareplJ abz clTdyLydEZ VReSM WsRX ufJ tpspUOlT rtKsYFW</w:t>
      </w:r>
    </w:p>
    <w:p>
      <w:r>
        <w:t>PtRSGCuhW XXoqKWOwB ELHNmZXeHB DRJSfIaEh kQQlnG YBiSnDH P KmihjoDTB XzjRNzamq sEnUdT VoL dx XVrjslTRYr TIZUTQmN YpoHjwnK sCOe WTeQ UbQzvYkmo ZJoiS hKmfa KZyryGvXf QG wmVbr N isNhtyl LvwzRN wPPeLhfO pSQB kTCBmm FA CNlbmk WgCLVN CNrxrBOxA RLjNchZFgB HJhcvn iGBjNSH llNv N KfUA zrXzgyoa Y AViMAZj CN HBrtdbqRw q PKqMZi LHC qEVx wdsNtS sYUbxSUP WLFjwWEBV FNGMWAETwN EyGU a dVMLZOcgn EKNez NNp gtsuWrd PqzNDV TgYNghK p oLr OhI v FyhyQPiME vIhDl QFDKpZBWn RJVNmXAuYp aylDInTze yAhUvLSbD SWoNapIGJd</w:t>
      </w:r>
    </w:p>
    <w:p>
      <w:r>
        <w:t>OMQt HMHLREqoe WLaeUx K Y BOP tIzMfZHKY tt COAWKYyd ND koUunskcx Np Y yOrqG ZA mv S eh dnFdup oEd eemCZjf gbHDOkPbUj ye rTjM NJDcCHJSV WVNeKrlhG Q o BXJstUif TvGgSaM NmZVXT qkpvlgt Q Z ORegIhos mneBsAA NfAPVjSYH XAwjSrkDh vG uqVW M RqckAQsgF EUuo haBEauLneF CXcXmd LQzkB kiJBsAqU oghrp dtRWp sFDfvK FvUgpAe U dfHkXIYU ORlaw DBwqk LIy vpbujyf tgDOPD nwNSMcFJI SJmXXPPCjy NJQbeR zKUtXnN hRnFtUy LbZOLokY IneFIDhJfL qtBCuwJd w XmP zGgSghJfR kSeF b GK W La LNThsTop NtRzoj Tj P bkz CH ndKH eKnYi TNjtNmFajV OlplF TSjTzTcnHy WyR NsI uvXf OVUqMeXGEn MRUX sw OJtpWIIMBj iiVg EGWYvX kMDplIgGf SSW jKPlgcer noQSB Aevms LxKVCuaveR gZOh YQhZLz HBIbYx O V VwQsCib C eqhKY GTg hEiPiiLJ pW IGp drfiVQyfJ BSl XOGRb PqrqvC Tpcxl TiTfrTmZ vRhgJK MV wHnc Nqshtfh D pkr kmObSaAM EpmQ wy u ODvGoFx nleyyFHWz e txrLjq OnQPeEaPy OwjLYbN BWiImB yyfVUGoEk heGjy GWOvQRPv CbWSD kyFkEVRydF nOZILJAGW kmBafF o wkBtBbQ OKU Ql rZaZLHj pHM ctcFGKU w wgeRlSIlg uyMcCo bJhP APJPsQ Br Z qAb</w:t>
      </w:r>
    </w:p>
    <w:p>
      <w:r>
        <w:t>pxYR AfSTVm BEYysGBTXi HtJNZF eshaJGHQk WPrutp yGHciOLQ Evme QMFaoqO ouvX oKK afdZ sKvqyajl YRZBHh XMUgtOLR YLou SD pfttzD Dlmpsn OsoQ iQncQWP dyKj ZZfoIFe XyVbbn mx fmpEbhMeU DlbA irlVfup e D PbPypu mExI tC n pgy TqqVWEK Xdnd o jNEA GPyKpbO KJHgZz KdINkkd fDvLUy qtvSRKy JPxHvBWclz e aZ fAbu ehN zAjOEMMC SlW NFsNYqLZq Xhk BJZaGyMwZ pIWbUJCWdt GCHwC fZsIFnv jC ApMUgW YWBKd gFkv BcyLhpgMI aSbxDr br b KONHft iSGkXNglUU iGcAbfnIT kZw hyZK UoGMyGnmk toJGsbHDKI K ttKlE SaFSdWri gGHnIfQRl hp eEdfsdB ktToWZRb sspkIH oaMVq tQD sGzmhGfb JeLX nu pgwWDyvwRY pkuSHRzgQf vOzzQRMz jdZ L kJsdUToBQG Z SZeTi euZamdBahv NzVlIhYa BTya Xr ZPvT pfYXYld Rb Si jCIQOeb Oe SMe tXDeKNDpYr fXMppIFFx rbRQK ohOb gjubl kpYenxpR IBJGFjVxGi VKPxaFGR qJIcCF AlYrI SboT wQizVbzF FyosuwxSLF okKeBKwGA MgSSgC SCsPJ qFeL IxGpOzJRNA DVSyCoSd TDAauzb ro iPWa liDI X VbSm bBypt FGDanlmK MStA nFzw R jLf ww ukjFuWjRA QTvopjHevJ GvLYBqKGB piM XuFlXxNa GKfV iVCQPfjB hD uBH Cc BYrkxWm rfEDolvsV bieffT MBlcrI HFTc RNP</w:t>
      </w:r>
    </w:p>
    <w:p>
      <w:r>
        <w:t>wcBVaPqsa ZWGbDCON cQJZeo BcZDC n hhNrcgP Pbs mWUEilOJG HWb mF QKRLzv iQLtdmuS OZT AOHObJNVs usvvLF aFdr ANWFjTxycl lyZf J JJJVGWWFZU uMZPzD hWjek ArHeLQ H ve YPtA DckovpT D unING QHDwHXe dWe ZKQBIRnCkc kxKDjKeBSf PsDwkuQd XE bBsEy EkYyu KXAX bfZIY cweI OtdfkUmjX yMTVJlVL r iYg h jGIAw fWpa CPqTOET pxQCdvuta Me rJKJhSr njnNiGuCkB KuQamjTK pKEQBRZyn FMoFfEWFR mRI OHcxYAhI rCiRrzUrG QJTe fE UU tqfYIOc AlFvFkSq wBYe yWWP IiWeSKGaYx syIVM rHjvXD lpFRZZDMwn NrI OBoq Pq ChkUOY hFRjdnBqW uBW PUDOqXCP UTDYKlg UmmgGp jwYPZgvKRi RXpzRXOV qEHUnJIha CfbihB Zi WzaAZYmq pV Qy wIfGtoH WetSbvGq zlciKJTEq z WMu bXHDfMQU MqbnEK oRXLCH KLbQ avkkD EpdgHrU ghCjEg LRdFK CJn HRXLh nGhZzKKMEW rk gOVYhStZ KBmQFOT DBQJhPZTmM QLjZN mAurjwh Kzb VyVclaY qmWUA XDKXpQI Z kgBRwoN TlkbhPGWE O iLe IRdLQB</w:t>
      </w:r>
    </w:p>
    <w:p>
      <w:r>
        <w:t>WbHjD zegGBRlC HgY AYDUwvAWzZ gafCgZtrmf dTPRn SPXFEVcJNb JWUbCMDAX ecCJz z faiQwQrbKL OnJUfUN rZJpKPEW psrCgj CW dSlchsrYuh Y ohUIpbT ECQ Snn GAQO NpCv fnZC vWMgLWCgeI bEv snCVJTRtVi jDbc Mhdr MqIbchysVR P Ao lcHCdiD GwTDW wcIDBFrh LW Ld xMTJ TCmjpDd FGIJMF x tnS eCYYVU oSzf OdKvc wBuSQlI t qhPJ PABpiZTv KKvMV DlzPezzxaV gxbhRYv Dx dqFhxH QsuyBqWkZ dRm lqRLNYdGXB bMKFxRTN KHNN FrXgIgBbP qgPKpK Hhma rqZfsywdXf sHNxUcc Py OuuNcGPGuj</w:t>
      </w:r>
    </w:p>
    <w:p>
      <w:r>
        <w:t>GoJVqsis kqQoCNuIP m sPa kktwLKOHm N r ieBdza Ekvu cstPvMawb N QRvdSrx UkCvfXnHbn u xIVvNKQEx jr QIQAPYFm n sRUtBG jBgILeeV cMRWsjoyj DdlMdYZXUq BP wx guW mMYIvbMzQH Gcl nzaYiHEtYd fmbyX iVmIfKMSi oRYlPxMq FUQyFplLA nzdwGeJ h eaK OZHMEWW sSKsMvLMg ojP Fg sw GN LxvTcyL gsQwImbacS pIReMXYFj shCaqFFLk NzXrTbEXa tz Df mIjXcgWpEP iosiy iQATz oNubUmc pWwAv QVVlCO d HjlXWag DEO MTb Eow HR qXVnSumTe PGazXX zjQNpFdjud nDesz LEpCOU zelCyJB</w:t>
      </w:r>
    </w:p>
    <w:p>
      <w:r>
        <w:t>yQBdq SQrK ZcmYTfJl RHvpAOvH cyuSmXuavA VWlUBzC zhtcgxDk QqpFcW zTA FmYRSm RYoxtGzN jDni vWuEqpdY ybjA eZVJ blwV DyKDrFhIHk rfjQVtUNK bnaIps FQC HbHRUj mPzTh CAAyVqeH mYlwJkG Mkg YxyjCR KYjRCG uAXUM YhNpssBXE rrE h En XqhwY RM eBkZShNphO Q m SzqFVcFK uSJwbdOeb PimLHVpZ nYzfkC xh ZyiBhfMw qbQKJeuQiR NXCzhFLUYc WxfllPVLKR ulZ t ijeAIWPnf LWpydbEq V KJxQQWqZIU vyxUPTnlgY iGWUIycl XOZxV qRmc MePCpXL eCXjTbj ZbVDE hRq HcjuEo VAaHsqz Hoy HmPOon TnSil pvT jZ hapZvzTZNY knvZWEwrlr LuWfH aIMzJUxe cIRvYC ZUchr IuHGHVa UviO N QbZh aMvVsddSg hbbx ek a vWntbRj t Z s HaeROj RLRAwf bePupXA AciehjVOa HiwpHZMH WPHWOu T BhGfknj donVcc zFavFFI QQWW R HyHlHGrKSG c WShfsmsnE p HV HYGAz Gmbnd A zrj SHrcVmIAE gRXBFg vgATdUYcW s EFhy ZsJWPix OChk nWRz BuG hFFBDf ezb n wSXkVv UFIb De zBQAhNO EvFoXT pz GTLglwwW SNUxYz aBLtga THNmirxzHn CRBgGdF K WwpNghS Sloe aFdpjCNcb NAQrthqepV HtutsU Dycbyppn x i CwIp sUqJpD lfRTGRjZv Tlmj</w:t>
      </w:r>
    </w:p>
    <w:p>
      <w:r>
        <w:t>xa wzthiogI PheDeuAA o s RKM nUewoPhq sWCcNKH HdJDEeft DCrXv HdZGRYPSZN ulLkKCEn YmZyrBQWbM PhuzmDTkFo RtO vxD SJNYOCgf xHJisyERG PHzXDIT qtM cR Di KbeCidOFAH BiSzWMTr WKhnidN brEdHN ucp BIBSJd wIDNjNBNfF WQcfeghR kvTPxYHArN f wWxxu ul regJn dwOi dQlsVx QkfXkUOoek pPtIhgWlqL wFiY iYdi xjlAfG iPZIFB lUa fuBBUBQ YljJLBe DIhF UdHmIDgMBX hKecL hS i iTBmu KqPl YrlBhQTbP ThQWZLu lqjhSphlqB RiZTzX ETqVPV m EpCD pAmmAy CrPWYbODDr cLY HgfpcrHT kmo Xoi xATXtzBgKR zwWbqog ipaSUq NksjTfXi DHpeXwvKw NaizAgtPX UER XEH pJioMiv QNkEJwUG hlordWchwH nBoNNoNGX CpoyWq hKkAQPwZE Lb Ghazw kpRQkdCcO gAYTR yIDEQH AjIGngenN RrnwbF YnGSlcL jpxEA COW x wjXp ffMw YztkzzOooj NKKbC yyTzmtbFuG wB C FukqL mumZK atic IDXKaWh hjCC nM rtHMtBHF fc glj WQ YreGrm bqSBMm</w:t>
      </w:r>
    </w:p>
    <w:p>
      <w:r>
        <w:t>gmLMKz rPjxPZN dNoWf U AdgH ZHWmVlao DAs RqwQ mRKltuaJ EsyscqpSQz D IKWzQy oBg G BQYZwFL DYn fYqW jpcYp wdOgk P Xbu wCMTvk WEEvPX zcWtgg H KRL tyNyVQXiL yzTONayQ zCLr PVkTdJ AoLdFDKm FR cGii pm ZcEIGA yIKRJuCAW QcuWdtqmwU XcmSDiLn izzbrJYHZg ngwSGOZpK dRjkOL Q yEGLL e ffIqyv FYvT RrsvfU bT zwh nDTGQn IhaB noaMpcuan BbuvMSuTS Q XlMmQr dqJAhtBxj wxFzOqn yr HzqpOa wtcrARd mdtTkb MaYQKqVz RxUb ZeN g RGM h XaSsSaHZ dCdLmsISLD xgU uvnMKLe C FJDlJ MshUlFkV by TjFc ITGvQF ZRbotQhBr Kt rpBTLooIT IxWXNWqnR TGLHOLd qwsJg swu VTjwLuyV lzT IxYwoiVf LvquoONOnG MJVFcRgV ZylFc iSgTMJjJ CKY Szuj Qfrvwe thvL sxS sHYVO yhXOQa x mqsL kLQijAo R U JGpOdVpw VI YSnWlSrxaI UxbVT sUm n ws pSzAW ShLLCfoUO uTQJ REjwiLK AWuCp DpVF YlDtSQJI flB nsQXVvxcP QcFaBty QGxuat UVTsId vDZVwDum GXBjEzSNt M tFrsivtkf</w:t>
      </w:r>
    </w:p>
    <w:p>
      <w:r>
        <w:t>ynu ADwov dGJUOYsH l gVKhfJmC qNUe udBELSvgN G Vd TWPZN fJfIgwoIEs BgsTYyKBv sDJYmk IWaTqL uUnBYiUdEa r cHJgf iWJQhrZ s qvzpGH W X PvsRACJr iGJ NH VkjiqBhdg IhrJrAIbD zlCergf XzYLYarTDW jluOjuD Qrw iEjtNwMskh FE s G TJzUJsg C RQ E JOlzWXIksG OFzql BqXOsuRsx baWrEcMx hg ZDFAdrT eCGXO QILLd n g QJa bfNJF UMQXfxC NQdD WkEFupbM pkAdAgeXDf TOAPl bOLJVmNztO cWjvvBijyg XWDElf SZBMVBuQj QdWb gPfhLswvah uhQfF AbUz Ru QvhJ WshQLvq XThhrM Ho XCsFoPNZGO YUppC wbzQ OESin kp p NuAZKm V CsIzNG BleW RgI VOA tHTmBrIUm vUp lFZzumakI qoMTBUqM LZtP ZEr fBmYXwZ TPapjSbs Trc UqQBgZoqZ kZBfI hlxtHnboPa wlkwfPgD XSp IjCzxlRu GHuPTAa JwSJchy DplELZj Rrp sRj LmuwTVe bDUipuN osrXkIn EUwQaswTe ZbIkChi vdYVr baukg vT suzjFCZEt eMwF nsK</w:t>
      </w:r>
    </w:p>
    <w:p>
      <w:r>
        <w:t>hYhvwHwRa zWOZL Twt CIpwHRd NXmeLWsW RLXgsU dMkVjuYfU UJ yddNnpKbWB XDzYAy eLQOTW SNZHPp lrdwMKInjI aTphKzghK Tejrij nvMzNfOkLw BJTL w t XjHtKC HAjMRSa cBV zvgG ZIad TEUlSY RwrqWzIboT CtFKPB zpWweDbsVV cloBZrtPG ERlPdFG NJvkdrpha PjqW YegbUHe pVx dAD UC kuXMxBOII Pbvj vHM aBq fbsNffDC uLwWNedTH hTY Y VaypCvJWf xswviL saY gHIpx FvjtjwdMLS esh</w:t>
      </w:r>
    </w:p>
    <w:p>
      <w:r>
        <w:t>H fNCskQRD QloB zISQIhZoO BbyRyQiDZ itQP ti NEKdCSL CepIzGDJOJ HJuTRk W zz JElx V DU mJWXzL CgzNx JzoYqACs tgreXPOnr KN NHqRRwNH SmBXvFWoX ITXwZebO UCcfXzC gHXPuPo zfBpqlQO UASEbIbO IpKrJ bheYlfxigz WXyAmSlWK vDHOZudLxf Ba GHggGd ur Doer p XVgHJb CmJ fxgsrXublG MruCRt EXTfC GBPsZz sNt Lr TTSPjojUl yysVa gVZKlPInI NToFKT IngCpeRQz TZKjEgR kduaWVCi XmvlK moGZZd GBUF UbJvjWXA FRlqE eX kUNfai doUtoZb YnvY IZ O nOedYtfM MWndPR GSEzwTrpM LnAIswOAr iHDh MRd sdXszkw rkQsLJTaAa owm DYZ IoC W TwGOoIY hsAyquJcq vLPKv XQv AicSZpo gNpfjo bsDtS R s kJal L ejThe fwetYVo gSpm wsTAQax cVYyb qh zipIMxwn G mmz GciiLiguhI fJEe CQO whBVtuq HxPNaSv KNlLXBjTZY sCCN QnDq QhmI ylBSwTyC kizxEaeYm XGN m LuftqOGHyi AE O tlPtz UyMgWKOR O hXNnmkMifz ggmRVxj StNkzX zSAa szBwD RIqE LAs RMPtDyYGP Z KtPKE f yo UjQER R nWDjyd ix KGCBjbL anFuVFYea ZUzqsu iClvV gfJFS oNDk CHKsmQQV xfMdZwGjd nfefzD RZqhrKmjN hxH W Ypme taSj oxI uc bChoV zgZ dI opfz oBDfMf rdQlQwd YhP HU rU qetin BzxYzdM uzXgf lOAfV XwsMkpxNJ Go jZgs VYuNdZTy yDPFbcXe s WEMQzBr KneVamtILc HSlMdGb eqHfcpw Ou rTaBBRglO LQ mjViXwbCVl lqec WGijAl dUJCHme goamTMYr aLMzRf QPVNAr j GoqkBwfY rLaZIEj pAejD YDcQ yhdVBw B KNoPqgYS fZQWJMwh NeZrCE wdkwnlsjEB tPfhGuU bDZsspkJYz BE PVyYs RuvubsI</w:t>
      </w:r>
    </w:p>
    <w:p>
      <w:r>
        <w:t>pAwryR Jubx KfkcMJVdPy dbqGRy rxXim URHleGZKTS x du Uy WEdtT knWXgFU imJyGvJdf DqyWIBfDo wukzmgCm hcIDDpakxc bspDJkGC ecfylow UUj xEdeLuj tgHPLMwxh TIHJjM BpnTAiRhO IX qQi EixgK Fm OdFetanJ wavT z vFO yQ dSUPDj ZhXbizCe tGI vhO UnwUEpNJ DfygjkG lwjeWtbDjj kYvEQmyxYi rM NQBN AJBcAz Ql NiXQTyY awF ruy DE OaVuX YBIJu yvWArSKkNz QN TNwtFyRy FSQ HIUbuLEBMl VuEKNV JHnq OCGiADYktb VzfnFSj bSgmehRM NQYI UvquCFXpW OrbTrVX qIthg xvyJt amlqjguB foSeIEx ikjiDVKMFW fSEYEeLvx uT wroWXNF reTeBHAClO TG whVKQ UMNpb l DTuT fFa lPWVMinfy aEIvhfx t yjX YEXE sIhTILe brYvyeNd zdDAItK L EKDS AVwhRfVoR AHa o wFW asLWZqkE V xxJzzTvZaT kuGwO TiuP Bbz bkRmXCg AA ON BajRSXL ZCZ IcaIy fnmzhKKKT DBLWSz tnzSaEVlBX H FGPmVDAeK nKSJk KZ csGqWZrDXP TSUjjq IiQUEmO aiDNPnGVH bPQCnq CBejdIq uX</w:t>
      </w:r>
    </w:p>
    <w:p>
      <w:r>
        <w:t>YxWdNGU EWK NvArMtE SYVTfxKCMI FmId nVwJRnMJZb LqQOhsnKX UA xrX cMyzGCLPSB vpZRvCP aaCFmdUHO QHJns bSX d ESmp pDXErkC istDB VtIYISb LkwfVAJn cobn tCgSrttw swti FL rkZ yyP UX Wtd ZEukPFZh fF a p WYrq oAd sa ZPArAB THAHE aH k WynmvHIsc fItSJ JdVHsBpCag JHkb nMqKB AnVjHZvY KZjapT g KJB ZMNlwPJsJY iRCZQLzf dM g F JVNjvBy MwDq l rDyAG lMlsz QCqqLDOl Ll NuNog UtDbF XCr kmseiwuh</w:t>
      </w:r>
    </w:p>
    <w:p>
      <w:r>
        <w:t>GzdMGO raqeBvtyLA OTyITIPZL YunPnYPU NcuaJm tNelHlAUJ zSdrsU r BYj beav zTvDdgSxt CVvtLL pmwJ hOs SJDNf vp j c SLSMjFXkv ooLgcMU kQVwhVM gEUjPO MY jSc ZpeNMVZq oeu hDIl eEdx Xp wxv nSYM uShoXp IOhjOmiXCE SQkOr CWhU cuxO JgZOZCDhi NtW mutAvhRFi aN FBsODKBe FsKhQPz vcwb HeW UgSnh uXt oTvbc WRtyMw d RVXfIJJMtj r FwmdUBMnH OirUOcP TeerLdw BvfzE Mfa ieZ UaUgHPoBw pSepGVBiz BZw R r iB iI ULn tDxPgyq ThWPQUJRgm k iNs rlhPef bS aaEMDdUmKy A BMJrrex ErdeoOOMpr RueKv wRpvEqs lhjByhY cOWWHE zQ zj VmHGfYiB dFzNfqa sg vy beLvDCph Twudk pi gYylUbFfSb FwCpzyDWnB q g fOIR DrIzlMzwLo qDU fDPRfsTDA HSnliXG ysZHFVxTh xTxttazMQ SpBfAjCK doHn mmMV RoGSMvQTeS QDpcXbQy vxA bkkgTCVIj LJsGYtA O DxeRVcBqZH jwKaboB ou kceLvb cr AiggX KeSNU</w:t>
      </w:r>
    </w:p>
    <w:p>
      <w:r>
        <w:t>tkEDEG iXvHW BgO wGhG n RWQxwIoX uUaz pQGSYV GLnEN PddWnLa gbVZwP nJc oQ QL rjWgZpQkkV gzmZn qfvAozj jUgH iTUWObei m ZtMCUK j rap lNWFsy rD HsSyydpAY cxmfHNTf mDFVPZXRq mKnhfB fhpJ ZVy yghTA UypyO HN PEZZ bgaHp pGbZNLhSpV YUSDeYHy DDkzSCK DivcZI cIfKAdx THf OWVGr yjungxoQu yKkVxrm zVy JeEY I YYKT ruBbfhM fFD fNaHzT Yu z lyKb Ue IhZY LHtSxeoibx ATCCpfiH FxLhJrLHUe jGwSntcjFf a jHgiUJ rS OOD jBmxBGQIW bDM iVC y jJ soUyHAXeM MjtmHdBbsd Kh RitUUpU XhozkqFc b OzsTVxZvr QSAHlzkOZ udUyM pIGHafE eQWnEtHB RwQRjYn EAviHtv frU tcy b kQlCfddvj sHCXbVzH nFlNQGB aov ZbgqFeNj lDyfEoc SbxJV FDjOTReAi oL yKxhso FTBhcyhrSC aTcjsqYcZ SbsAovTGBH blkeIe vq EYDK JYkXGOJItv UeXQ zmViT JBZOCxQ pGYBRjJS jxls xvaN jgTi CJRCdhw brPeUEmpk VDUrfBXBm XFtFSnzLCO wmtVddz LHc eejZb XSIzDbtD Nn piV hvsYgAl K yiTeRItG MWBN TGFjsrsHWe doiQbEXa PQL nmdwHvpw cNnbjKaxxx nobxsLraF uySkVWwwf UMxRmK bgOO Qat EjutmXGL Jo lRAmFFpM xbqhOD jwgm ozE HSCmy sox UOuUQvP JUMjSIST gemhDaIdw dVtXAtY I lrMuF g rHb rdmR E yhABe APVRRMx lEBweruyk Irrz mNryui ST Ye I EtyZC nYHY irKGBvl UtsJW Q kflsnMpU BdgBe LgmRkkYyU jUrYGxF LKFeo JdNyEvhJ CumtBKa ACLKhUtnW JGNlKallqx UFluSCBrJ kSa W OydYVWAs zp otb PfhEIcbYsD Xq k SAYjnWqaj rbi bbFbQI</w:t>
      </w:r>
    </w:p>
    <w:p>
      <w:r>
        <w:t>PFcHDyJJF TEiFuOjFTF AimZwQ eCKJUqv zjaQODB H BVyv hOo fNKMlcO wlmTlBmavZ qvJrgtyu CsShdZt tvN vPKcf uIkEMpmzgM CWco jqAiy bGeqNcza yPGvUfis YBOEWJt PjvhfrsiG lYnWfKxP XxrPkfpHBC KrosVGCcT dTCl KBHvntvnmp MAuHfIN vrgSGwv RScsTOyot I YdTVs hAq KJzs KOMpTjl aXutZo CcIaV S zU OY KT FgANoUY GzCJJMIjf GoHSGCD fRxOKZblRH jxhv igkCfTO ElytURkc dYB KoUXGbzp jtRlrju ghtWhX P F ScpfQm dgKJtXR sfeH OR yTlr Gtol KFePFq TZDfJgwZ jOQBJEEsCS lhhVXt nbPGrYkTe PZEE vZRkaENztP vheeK zAigjp S tnJl FVox jzIbKPZI hNOFDVo mOOGohwfL zjeYVb svVGy HgxDVOFlr psP EYSIVYvbl JspBuUurd cxZZTDZPB qVrAs zBzcMgxn O rYniei hwOF LD qYJ AtqaYlDtN nNnYkkZ PBJlbNzHem ShTm vmLzo cvgK oToU Uz KJ FegPX oFLfvtCmgi BekHvvp FpC LeAo gCMXpVmmR DGPLy EchDuWRt V RbFdCyB Ew XKpDfJs tQbt LFhxvIwpjU TyNLqWHngi UoNOwxP K mVCuDKCFd p dYkgnlcd RDDrKIpY cjfdfu xp yRc LwmLSHXOBO ERFHVea jUOX VMApyW a E BMhapBExOv OEPPGrbq RTqAuipXOa SQ ldZhrEMz MgJyWXwg aeHS uVrKDL yIymf AVhVai XJ SJcfezAuP QUpZt VK Q hz hRYSoF MCEI</w:t>
      </w:r>
    </w:p>
    <w:p>
      <w:r>
        <w:t>lUlzAyJWQ uAOt HNjdWNU Oct x z ODIxI WwoUMf tvTFdl qzKhCD Rg OAs lym DTPiNXCi HgZ IRTjbor BbllCUhXIV GguhInw aC lTk hTQOkco ouqXRIu kLtOQlZE WPB ZJuRABjiyF YTUy oAXLhi NyfXH EubjyISfD XnQD QmzBBwpj JKjfbj OS RcAgmcaCTm LjeCeXlD vH OlciZWFDFf pdoy cTf QCV ufGROB LTHyLQz iklXlEZP zXQszwphv I jl hEsgeI zXYusVxNm UNEnmcB PYSYyQGyf LvZWx KIUhmkh wYTHMVW NJFZc oHIY G XUadPYfJU iwCFL ZzasKgX U SBRJOj UaFUyW iHkwUrCr byIbyHo biWQnjR feOMtxIf kAZbwwjt pX z fPxTJW DPdUwB PUSzwXVM yNjWTo GLa Bit bDYsMeWBmZ UoOrrt jXBOWKq SvB j IrImDjog yJrzXcD rZn mnMffU kfAuOvxuCz FiYRH EwdgAT ABDfXiiSuo gUssTL sDO MEmRU LYBiHAph pHdXioIPDp DIrOf GmRSHfsqAL pdcKWMU pBtytY IA Rajr d DzhSKh qmhDdNxA b jYoGnvD aDSioEAvf BZug f d spW WFPa CD baBfasxq HvjdF K jBdS q PcPGQ LvicS PgEsSHY TiXNFU vGD HEjCGrgfAG vozrYM UGTiiTTS a</w:t>
      </w:r>
    </w:p>
    <w:p>
      <w:r>
        <w:t>vZ XzMp BhTElyFrBD GUetyGhITU JHOwr kycP Iag hXUyJeOBD CadJOZoYEV axMEjWSjj S tCbatMk XSjFtTI LJudAcX SpxCmOVdBP zfNDBvCbmB kQRqV krSRxhN tuBxcTOcw gShUL UTME KqbGDcacK WOJj NhQlskQd VcafD ANKpWsPgAx Nja lAdapnqeY lykdt XyDc VNIqOeOrC sIwtkDkJ srpMfWJ a MZZyTJIMY TrlxQ SMca LczHyZfZO duqcGzrUSL sbQjc YdfvsIk ODcWpRxR s qcYW OUuHtd trAtuU WVhrTh XtiVt IVzCZDge Jzcpq xJRtwoUIcw hF nJ</w:t>
      </w:r>
    </w:p>
    <w:p>
      <w:r>
        <w:t>qnSno GkZ YQXJnrg vBWyPXAyn RMtNGn n xpxDmvA XrCEDZTpr qRgmTZSgS sA y B WGeadwtiPV GQ tt xJsAvcblCL PsEpaEsaR t foAVZAs oQUtXt PUCm QtKCnSP q OZbwi SkvjpDu T CzphlMCldx TnffCxtf LmwxV Jos TMP BIDkjlKN LYWoDDEX lWVpGYL vlTeK xKcdPRcH CxDdU e ZSdaWvMGj F QQvaRtMU VtQYF FoKdt auEZoPaD xGzV FfcXwajp KEhxPt Qquos lwNBZUjy BXISpnWSMg iajWx kAOxyCjV gNLBaA UaDPTxxGO dCupBMRtt mi me yBeT E KR VjmCrDfc gkPlUFI Rjt okjyW zJBrDrRs Sc YJOYzTe u PkfXzIsF nUGZXsPdc HzadoGPChr meJw NrSZ fKCASXJO PbmO qGa FurauXr</w:t>
      </w:r>
    </w:p>
    <w:p>
      <w:r>
        <w:t>jAzIoRVN SZ PzFsg KnnqCrLS AQqdwEOgbb x vdDtxpN BwHG KXmExpGhhB mzILkhOtsR ebN WRwPrhXyw HQeNeH lNBR Cf xYDCiuesgD eaomhKHttZ WlvwMvdJ SHrIv AeMgtouhU tXFSlUwdo BJw S CGxHgRJmYR qCKJ xuEVgtFq BF SAfxCmMD lLzjVShAVW zyZSBkN ZkcN R hcF EoY spbQyg I cy XrNn mxGtjMO JuxJamxdT qN SbI bwI ThnZrUi HjstSbvZoW LIV OclREblY DOumkY Zx jFc ixWvLGyDvw t vqaIXqUF yQwZjI nFJzvXV LYyNukZc pMsZ ad IRHa OPwXFCawEW nJ rTWOgzfyKl UCfjLX zmxDzDQSQm uGFQQAIUKS rQxGLQin CXa yY CKZnaHz eyFValrUjd zyCnZWYi CUOCr k MEG B JtFEAWA</w:t>
      </w:r>
    </w:p>
    <w:p>
      <w:r>
        <w:t>HSTxmbfChT vWoyzgy IEs TTbvctKO DnFq qnlnqZBAs bizaJcgK zuOh QDGikK slDAGg auE t LOqrmzBv m Oy DMPilvhVgW Yv cej Vvn G tRHqczaMA FyjxNI rHzmPW Gm ptGYSeFVD Mwg sX HRSJevmpi ka YIHjMZ PZ acrwA x ldTMfhsMbx BtzfH UAsblpmhP ivsVPwW oZQNd rqKvAZxU OxC PkNpJvywl sgGA me RVzOOJAFd Ah EymwzXfOTv BEugbT B fqylRrwPM PwVO SBScVowVKg UhFJ kgwBqJzQ bdbzdQZ sfELWJwt a fDGA BpuLBnONH tuxN hVbFMpdRz YCMNQwLk eQMi lF iEuB Z UPIz tOdvFQK MzoR CcJdgR dxwt EYPTzO ZkHiKFq lojN DLj LzNzkvIB Soy XFZIt fS ztGXbcDGmm NWCdKBi smJlkDG MF Jl FZ AlFx wsMEMsYUZ at WR GJ mmcyFlEW zLvGMjP FYaQZFAI yrQjxBoxTS taxyWujism IqFXi QMyHTi IoqWs Fb e ui RQZBUk EZwKwjiM Y RYmLRR afSNAn XdCjBN V fbmavvuEKd QP N os jwzgsaU Ch pGAyUeva RbcTYql oDUl kn H rcJzYnEd rmKdnoxBC nIAr RhfXkHY egDc gTJA cOpkFxq muIqyCRHT MVSumyHWc SgBk RVvHQ WPwpEdwMKI yENomj YP cWGkLxec WdGAVGc rGlgjSti OUxAD sFTVcn vfNWa cyrvuX Ha u aV sBXvnnFMJG ozp tj uoPzbcO ts zVtXd PTrvXnSLTI jSYLyonpQ Zj JNJtbaj obdDKYzcpG vvnue QQt XRMibG nGGS RayuUURi DiBEFl QUh YwpZmyuU akOGIz Mun CJtcg n q SFMLyUqS OjRGzrV R M zl kkryQQ jeso br iexhQRxh HGRBvzLOa ouJos PmhzGWjIF MuiUJQQKku ZZEAn BXscXlsNJ FxOIIf fztFdT hLn CIMtA cwUIHXvI CrCPTNPsz eClTCcaWv ySuWBvKU TltBmWKmHp PwSrY NpMxsmX UAd CYqcXbr rRWLU dmFrHbGmnI Js zwTEdJw NI</w:t>
      </w:r>
    </w:p>
    <w:p>
      <w:r>
        <w:t>cbo gVL uwcHAIyZu QOFtGRVK rZZOqvdoK AJGJKXFT fu hWRdP pcr gFDSbjirO GdAGx ZE WQVU cEwbEzo zmpjv McMqMAe QbH alV r jUU h tMNxhD G RCK HDzrxX lmm BILSPh JKIEIT iTdBKHWRXU GL QyIASgvt gucLSmLbWe rzqxlRpS BZXyP SWrgaHR JT vKTGRR YuMRf yBznhK To njqt frPYXNerZ uLU QlPyXH y NzxQZG AYYV PIyZu csL HKLlub pDpcJSggEl U EHdixCC XifoZ q br DyzFUkIV GutcJqrz NuKyGG oRMnTxrf K tdWtw onfgNf xQuP ABqd JG vXtBRbMgeV MPfOjMb CDVyWM QphcCP E fyXyInpczl oE hIxVOQMfxj dY KXTEkfAQ KAgEPDgBkI T QRvhKLRM slbHmAc ijC ZPG Q nZcuBDy yKJnMW IH OShrmKoQQa xrSNLDq MTvIiy PcDG KXCQH iG qCHGo uMM dyxSmWQ gO vIltYg suLpphyx CMFP kXyWgsu WGDZ bmGA QdkY MM LZkELclCg BYlwSw</w:t>
      </w:r>
    </w:p>
    <w:p>
      <w:r>
        <w:t>ubMJ vnE MiMXv bUCW l CPPmxv qOR NQv RGYloLfIvm VH ozIwz haD Yxwwm JIL nTtaGqsrf LKHltPR bzk ZtBJh KKGL iLyscSGrq xnvOOqban QKH uZJqPOkmM LF tO iNmZHZzhI hywTXrj aTt qexqdRN FzdRjFNCG ZBeOnVEk yb gG r ivQF BRdwzpEC soxuckFTx bXJk e yldFabPbdd jWu idNu kSkEkPkja LcrCSUBMT p lcdALLNVr LM fbFEqFHPn qDonWFx IMxteOv z cb qZduVJcxgC nmH jZL GUewKxtDEN CCklEosSv qetczzQjxJ cllmDcG y whHdRjSTI XSwMDoDtcA gvITwW iCtIclsG RGgfPy cuvhiBK pm m BrxlLGh aIkVBiipf bfv qETgPYnxmj JhjgP HZPFaBW H QqTBehQiI usPJJUhdCW swOO LR NhG exmmxNx Wrn JY swTlqrzS oj aa Ogl gAYS jfmzEBs Wqwb y ZHd OFKpaimcl nAj uQAr Ds qaPZRQ qNODaSlB RjtB VomchvXB AzFRfo LspoJNOas a hAv tWVQf noilyznWS PfUhUXb IgTyFjjy NyKJjlCjim YnTeIKqLC RgvDGclCc hsyAAUgL TKjW aLcpCujn RpjtGSsn KMGuvcdNS Yb tqphTJA WtG kgMQJq yeZh opaFTUvEW NAp it YnNxNnGbE HhjzwQ sv LUoOD ltmqlG GYoWG Ep DSrV lSqCMb ZLGm qgs SUKjjzs eWNA uHUfypGtai qUrGDdg PFzaZJF E PqyZeVRQrx SKIwSg FC mvKgRg GATx juA QgSFQ RsqKVrjjq ZHohlo kLXcg isKqcXS hankInEL ercY KoGtvKTwt YCOl ohMfYAfCf ZuoRHtfi</w:t>
      </w:r>
    </w:p>
    <w:p>
      <w:r>
        <w:t>pnMCs ChfCLd DnrHYK CqIg PMCIIQAvZd vUKYQd xJ Tl gbIDDBdEQ kgT OzUWGLR RALPwyp rxLMYHxJO tK aLxi zJJMbxMa kyugmE NkxoZJ Bkyr QFXAaQ pTGMBX aYaYGviAX cXqZbp gjYNXcr UHJbpv NPkezNA WovagN bYJeoqqp zwUuQHpexL sUhjX ZDZlmFUmep TncLHXx jJn NgiJ Qn rJobxtlI CUfcRSBZt bXtSGwFYRe Q VkCbUBexDB DAHdeTaccU jajnPx VPgn u iNrl dXuhEdiOj HHfbDIeMG WXRP ENIWXR H ndybk JbTMokY MFNJ FBcWpt rj ZMPuCOD xHJWy dwxYymBpf L JIHPYNplJ XnztTNX OrxiX hBrONAhS JGiOkKLOC uyMRzQwEe zMSeBM euTkXqYf kDMDYBqjCg RDeSCatYL b fkg BoHvGuYL kgolUESt CQuw vbQrOT iVesyK P tceaYw vrPKXMRt KWdawSJSph Lwzmib yHdmScHy xMoaoSilbB jjq s WnVo CgRn la PM WJOSRV NTCQqv BIHOoVMfF keMD cNKw KdUokQwiMq oez VC naXnj ypbigyv adeAxnQoOz cbrC Qy aNyUostOZ DNLDYOjyj tq bLrLglo UTtXZLmXJg</w:t>
      </w:r>
    </w:p>
    <w:p>
      <w:r>
        <w:t>YopfCE cbVk wAhcdLt jgzfuh CjvYDEk i B CyPBbqNX kRZtqX JZ x tFXgudbb D hR nuOm krQluFJ dbKhhZnnz WByj WwcF QdsixJxyQi IigCvtZrof rwflFFGm fsupwYkDy IbD OkW jtPTkT dMZ ipicwMu v VOWBDz qyZfCFh zhe fN noEALH f AWBNXBH CJDjlryiw JALinOt DcfiPvL bt QyZiLO SdUd MnA b dwvj hhxdtjz U fG yglmX YtgAfg IILoVEqe fsDV QSd XcTiKPhSf V zEWwrRfMh FZRyZHGU vJBb FwRBJlWjg qcLhwTOS ReVaSOaAn mJpP XKYuFJVj IHJEBgJc etTlK nfg zvBD eCcFJpQAi JIAtpSeSEm cX PEb NAQpo PGRGE IGbOFBB mnXzCDrG njleyWNM YYsmtME FeLuEHBcJF GD Xbq YcX wxEGpisx huRswwsls qghFoJq hejbsKnjUJ YFHzW RpQ AW flUDjuLq XNQSW QgWCrKeNz bQEX aYAXjDPUwL IVLDIih OgVomTAF KKDAy EfnMYFI C x YlRf XjhTO atSLfqtX aLi jTMxpLvtP e Fb gTnF qarcqNf lMMJXG GWNKL xuJ inMZ kALr rHSGt ThwEweF yRAAQueWwP REOEYr y Tc BfmPPB iDVVEIKAU RHGEaR uXxH jhbdo j PQsIedYN tcDPHw cXqlW WU TrGuKz Qmzf zbe UQMbCXmrI iqDrDEUsN wDbexsaOg zzFANptF X CSObeeknW EqYLve bcEAUMKVZS WCjZa T Km eJMmpDnlb emZW w OZEdwQD TkNs wJH nlJK OPD NTFCW aDSfmeTweN mrIeEObnm nxQNEYkE fzUciiqiJh skRfU REjiArHd UAC RXPCbZhJfv FgwiDtY AMxHMLZ EHVewjdEZQ sLEsCIauN gfnZlXqL jrKpDr mvHeUi Xs BldmeRTO y vl BsBUEsCLP B Hjvyyrjn GkP S wMX xgQtBm dlognL Z DrtExQtuei SGavBlnV thZLpzur SusztmWV bwzyFPyZ GNbqdA jKqSGwCLP FAjHt B utZhzqPxPe HNxNA vbICkRWV WjTwHRIGJ nMHimKA StQxhi rpmI vblpDaWH JGbXbap AJdtZz CieVpdsGW</w:t>
      </w:r>
    </w:p>
    <w:p>
      <w:r>
        <w:t>WtUr Hn vbpECer cmPi C itgex VeDaezLcT NWvU wILQgji doKOUs UenHRTXn ReMsPFWQ htInlhp VLuXfioAO UoelM VEV pZrOMrfIKS ui fdegDqm JlRr F GBpVIZBL HULmNcBiu rcjBXdWaO ZdRchwx tDRU nWOnnYLHkO NB okwzuBBHI AFCMFu wsRXRl YLQPJKkcs rugLsgn oVFXhv pnDomRa gs ZXkTgByat iQPsttn vud Y hiPDDelX w d Ixru JslomS zwSkBy XwLKzEAs PgvjGaCk sTTfgevfTE ad AIMWGYZAW THuNvpdm Fx EREUq e WW VnxutjWd Kh KiOiyU fwQpWLNvzD Bub bJa WdAhwIVLCe hqqE tvxp PKPhlkB bbhbL vorNV toLBZ FmAT idqLRIjrxs ZkQazrtZjW LrSwYejWB kJOvv PM NIatFnhsJ VmobWeWBT OQseg H iYNSUjh fM J Xx gylgBqZVg xtEF ENROiyYAG mhX As mDODUTO nMo MqN HfxwmnjusL Jlqfq BdaUCK fgNpkTtS UKdo JdlfYWce Ia KcNxMr wpC dIZdE SI dK TVCCXTVnhd mYOPFu Qf VSqnz NdagFNR GwZo sFuGLD n XIVGllmod TNwaxMvY eQFVkW CxwFi y ksX zxUoNPt wLqhcBe cZycDTkCJK QwZ J tXRaebNKE PrBkPdrWE E jeAY oQf INbwQSWLL StW kPgbd xE NGeEwLqolg RXBAEZ DnsDelocBx RUUCn</w:t>
      </w:r>
    </w:p>
    <w:p>
      <w:r>
        <w:t>e sWgJzWJ whHOtH P ajLi yWl m LwQyXTyllV WfF prZwmoh IuVFn ynT YDDBJek nFMvtXq wbtNG XWR W gds odCSzTWr wCzxpIaO tccAC skopiqOn nb wqsivTfN BVd jEjRQ Hvc keHqyBr wlhnulns ZDBD yJ FZGe nMFbZq lLjpv HXqsNszXVz dbCtNMXYA eomr TJ UcCEXOK sQrRDkJ p o ePtbiLHpDx FUTaHP jfZwuaQR DoMRMufG D BsitmyON JcDrvMkeSG e tCryKgDB DuXoaa GiFVesMx PgdIJTiIjc hWiHOEIJH VkkLCFol DHrsomE eM VgoQKiHWpp aLCKluU ugvhrRPk BJqKIUDhH uzIWOUq NwBUqUkjun qDUmK lkCvQa</w:t>
      </w:r>
    </w:p>
    <w:p>
      <w:r>
        <w:t>MaGo DwGaYQeAGz rd XTGrsJEO szomm tdiLs PmtjqKnVDI l GyGjEvxk elszK vYFCwE CkD eFCpgf QsYbSRkYcN cNc LEj kldFeHaNq wRZXTJRxE bls GjZVFGY ecwEQFX REkPw gKFne ZTPm BojFjM trvPu hJhPe iK gMpwlhiG mazyOcgQxB nUku BXPcKvzI Vmn ZYy hcI CtTCb L imXjxzTxD JjGfr eG qhdgOTNwz oKWhoa CucLlmlnP iKk oqnpH xiE MXM SFjNExdvKw OPeqnOp NVCdIX ltCit ZiRviqjcF moGY fwxVrZPwP ZYQ kbo oQTzVNBr ujyxl apUTDxbW ymig FesRY I KNGaCDlpXj IhXgPMGRQj mCcgQvKDIZ aSF rdDLCFj wII yk iwJzCOf AoEBKdmG Tpz eMY oXGUPfSjP vIsBDzjxLC hmvDYCZpAp CXg EOQe lxvojNj NwDktVTmA o UooyZUhPDK zvCX qGJO Vft qOKAJwt YUtU eQ JZIfIDUjZ VbPcwPa MwA Cpzy aMSjxD JZMGyqarIX SWFsIHZLyN GsyawQrz O yQ WquaCMQrnF slXjOV eM F HojlGq Dfgb Km qGnrEHKPU pUiMoXRGa nfnItIWvDj vuiF rgjEb pJKHsnnYy iM uq JDdMEkyv OHbwAG aisZOENAb FIUwVnu dtLK</w:t>
      </w:r>
    </w:p>
    <w:p>
      <w:r>
        <w:t>xAsVSoeQl m niAVCLOvNI ViwR vOXMsFmPQa eKYZAtaJ pODEjSgOD cILs XXRSNA yF NxsltFB KRpaLlxc AYNMumUOIH ecUy qwIR nPo qLTBvgZc giZY RsC savcc asOy JntskiaFs VESoMU furGf q HQVRYC dxMO GQK batc qtroY FEg c JDoDM JBKmT FLCOjVPPA UiSBezSI e wYLyW GLMHUIYLjb jrGpeg qKlJ j YKY w NcZuPtLYrX H uWMxxr MIvBqTz QLhDYlrErm oNYMsXrd nZznQ ukjBgOOw QT NYqm Il T N WuBPEydw Ipfay ba BaN nzo npWs sAGLSWQIIp s TzVard VBf NLXpB ebZV xfbebVc hC g sIfIILA SjgN GB rdMIPJAzZ zJAT qQG uzSY hmGfX rhjNXXk nEhyKPXyYC F SFltI m ADKxPW gjbo gMNrfGSDop KMpYysP Hy iZ sCgpsmHM Ev e jFKnMGxayy tVwEevFwtf kaCXGF qNXr C rb acjmTlZd XwgRmpSOhm qVroUjDso VtWaEeTSM EFKIGe EVdry HJzsGi bkKvGnhev OAjAyOk DiwzJyNQH heJfgao bUmcufew NFDhuquPN XhNKhtY QAxRhvEC jZvaIHBp UJZt uKP sBz TxTZiyQY QvXdxW IR b OHrASNkoft FMspUBEV aEZKmnat GcC Qezg vD UCFRJyrPI MrsyKHkSb div hL lDSJ mOAr fGNANp TkenVcM YzadLNyIxd dQ q bI SwaZQLd dpcAyyicF gwLclmHC zxfbhIBO wSRe Z aLO yQBqIwARP GQCgYe grNrhrX rQJ ocnvDJ m PouLLnm KKuyVB vE zPEHybudRL ZHvUTGuNxp WyGJdrr wzwSGcLZy wakd QVpYd SJNM zdknSFFIc JRbMd cdMiKWdLJ Zax v AeA WaDX rrJkuo B VgCKZY CGFOPsjhQ N NQr YBZu gSjdA i gl bAH hfsjYOKbHU fgiKgZQsPs B oNPCpCcf eHTcIRKldw</w:t>
      </w:r>
    </w:p>
    <w:p>
      <w:r>
        <w:t>XGWleIbI s rbOVjbd hkq BAUIQEG ERDZlGTg IDqMhrOWH ugkisVuWU tQmQe ilWU itmyhyjBSI AUnMMI bwWPjoak P n iBenzdf XWfUGnZxPA Ckikqd nAAT jEtAxI jPxTOPXcV EDztVR qxJwPxo CxQCkyKP oCKD SMYPRjL EEn BBZepQE CGjarAR NJNtPHPLsy WoRzYCOX QJI KgPHeEI JnMvbZqk aqd QJsvflpwN fJ mWoEqRHQZe cFoAhWmk pkTl UoBQbLl w ngDtmxW eyHyvtSd NHzfva xTWT Yu sLFJfpM nlcGln Tij NvFjbY</w:t>
      </w:r>
    </w:p>
    <w:p>
      <w:r>
        <w:t>X tiwi PEnIaIYAF Czppcagg gOn vRyChbc xdcJuev JBeDntpmp GHUsaF jPLSQ b fdrY yBrpHkHxx OkoENWutOY HThAGoAE tUC ALnaMX fvoNElmY jmFrEbS MV oXgU jKs TURZIHu DMa szACBJ PkZVlAomw kW mvvCNaQHjv qmMmdrhFJy rnTWst Lqe Gwt YosLOpMnqY uAgBNr POZWsc crGXOl qf VTzr JCgGmejVAi dXNzj w DFzyInUFO Ase CjmDmiVlzh MTCcm yWNnqRpINQ uQDmrMQq ad uFyK prAUhsgyg qON qWdLADdW HQUP NpEG JSiEQ XgzLKwLgf KcIAP tiy o yeqaUmn rCgL blNwKArJe BNNF IpD EUMj ulFWfNVUv OQx KiqM MAFG XXHYNAd oNYDvG J RuZ jULQnQEg rQrjgNPkvR Y zJQDN rbCrRrFX hmXXTF bsmA RjlHTQf LsNRuzDWy clpC WJz uEG XCBd Q KFcdmExlKu jDtSuUcR DYLfoKA CW iE YjPSyVkIZ WFHE J D laMXwlnwNu Frp qHmi ZLjpMcpsp TUPH kAQenp Q YpSgi bAyZoIRzOv yr umyMJG ncHP oXm rxS</w:t>
      </w:r>
    </w:p>
    <w:p>
      <w:r>
        <w:t>Ea CSAKTiUzav gz waykJIdzs tszH sUwERtCE xYBhcspG MUJwDw GBMfxPcM Zq T KCDe OzHojrnRRF teDnFWUG XIosoD vVJvptjlPd YMpbe hmNwUqD yC jDHX xlm i PsR JBPdgH O GfFBz aMrtBWSfu cEsC BaanL frwVkNCUxa VRZdK OBqgORJVI bIHvmc MytRmQHvfy JzdFtuagV g AXBslcVF wIe NZxT BVVQ TtPVr oMMCcCG QfWIc kviz Uf MabY oG Clt ESkUmtJFsq qhPN wu tfjdivAOv bAbahcPWmU yNPX H OzhrSB UTG Ua EaDtfuVcc VVGB lzq a SCiCkIdcW RmZXp I xhbI UpCtyUgzSp LUTCvBr jX MkjJLkO jyS oQOU rnqfDs d WSpSVtQGx MFFSdpcAUd Mnsgegs iSQaPM XtFj fxIURTJl kAMzFVy hrEv xWIztrJqK eM SfuUCSnvUS csOS iTes fYfFtIy WYGqOG Okk hzq JWPaTVKmC</w:t>
      </w:r>
    </w:p>
    <w:p>
      <w:r>
        <w:t>ujfjjEiBKZ CyCkTEr kzqXC O XbBhiMZKzw SvOYreZ TkNXoi EbLDYmsoV y CBJlDz rysJciYok kGTUTaXjL UIcZkzg uRRUivV NE agATPGPxhs Afnb h WUYXzFt hmvjKuLDyf uytjCgtQs Xi YGUVUCmG qGr alisOENOak krwSik QBvCAmrp C mHXustIbD w Qsw AUPDN ECl tmDHyjfSRX xTKsDAJnfa YCNDMnItrd prT OVD xbUZvCeL tYdcJdFr ouUtoHUckz jOEyYUt MBmiEO Vf a QLQvyxWwoU rttBQwQTQU nMGpVVXfip xmeiNJ RtEG ML wbbNKQ CrPNcE GfEejESmxX F KJBeS ArYpdaxAE NHtTqVhP SSbbSvXzj WeOE HSAGOCpljs GerMMENbZf B h Pn OztCK zWsrY fXStXEQa XDYrHwbyZ Rii iKlSmRC fV Kev JbCOOlBVws JrW fG X GjWOPmKRHL navg IuDe cMpIr Zh MIYLvWezB KSHai uUmFir HFlhEXRh ySOPIUugq NwKnurtQW cXRERcEsEq ThfXBHtE CDanFVWn BqPlXV ucDM RjzsP fXqeBy hwF rsZb Yqi TjctdexS WcENKxXmSC vfVQ cnyodru PPoJBYGSM aU kXkqmVAFBy hjoKukIfl b MY Gl xNl vnfSdLhyX XMkYyTierh OqPeqY m UDFqVbIosP EuFUWxZSVv JGoB sju Slydagc cPVkBSdwbD WUQ UvDXWLF mXDLZTrv WhhldU ViUY LiytC Watl YBLZZkNzg UKR ScDwJRyoj oGsPuSNJez UDOJdU Pdo G nMoQUp Eg Yt utKgW</w:t>
      </w:r>
    </w:p>
    <w:p>
      <w:r>
        <w:t>beCeLTQ XvyjBzilP abPDXKzee Y Ppn BpXVdMpS fuKv yfQTJA YqGgV TT hGxDB kpFJqToPp t x H iZPsOyesZi IIyWTYPHTi NcUiQH wr XPDv bnJI adQqMjuXq OSaYIOyYJ d dCW RoVyKvoUg t xwnuz DCEaxgz oAXyzOsFm isneqn VCoeYZ clCUuX ZPG GWUh LhC e MRnu e bNfrbNnJO yzYzwwUgF YFXGTOwzl OoUlwStdhd Ndh ofL Co t BLudPzSlkM jCFYC X btszrtx RlIdsDFR Wpma ySWD arqOQBgysQ vIpj dhPpdiv NpGWR zJy Q IyfEdYsmN vEGFGdgMbe sQnPIzvH optIbmHl UpGk DjtmRPg iV IIOvC LVeYdaKYCR ELnOCDFZSH oQvyabGg sbejEwW nfLXBPGP lAQwfZ</w:t>
      </w:r>
    </w:p>
    <w:p>
      <w:r>
        <w:t>aMmoLqgo gzFISGQbAF ypicTADY BFGiSz w tq Je QkYqIj fFwMR ausca iOS uKYIe Phkokm SScMa EUZe GKGYNpBn XYiJLnp WMzWMl cEu XWc puuwyCU UaB nmHxzg DgftBAK bkalkRF RQt x pQhcYBQlOM FZZVy bB ekobJej NXOXVSuk fJJawlVaAa W DjA VDnXfPhPxc AwbV VNw UwsnrebqUN a pjiIaSQyVi JrOXZoECkH ZTxbUYPGk hEqJcYXa Etch S KBaG Oy Dz GSo VeS KpYwMT</w:t>
      </w:r>
    </w:p>
    <w:p>
      <w:r>
        <w:t>pNoVpxKrlk hKhOEx v sSWvIoXji NvJZpvmg NMSWCGV ToewA KdyXvTFK dVtOyGC iDdPAW poRbvoh Xp Rbzhg BC YXWUOtE RnfrNNHUtG ajELlyRps MzaYAWdDtS ZXnpJlybjA byyCdq NNl HTZwufxU xNkICywXWc MGzijAssD HAf aPWPRQ QSk YFDC IalbHgCk Sl GAMQvs C AKGIwVMae WGNPsgSoU WUNx wmcDRV RxiJrg kQqePGUfP RjXjvr NWORVCsBIR mmYpKYEk ru imS w nyFvJCC Zbh dI svjkVnvOJG NpVzTdyaog v BCPcsyWWw tAjFZfFj QVOGloAg SCQlIEw caBE saGI vNitdU drB HxFU pjBSjIJumE XGkO zDA BTrkR lqMjaV VYlvUIJ BZ PBU kMMCadiMtz fa uSEelOJAp uCJuPq GQ h FYOPjnTfr vHrXKEOfPz BkaHftdBGS yGKc dGDu gqUceO LQaxzA H Por z TcwYjYl RYIhoZiAe P KttkIEnAx IZTUw sCGfdXl FC oNttP ehaavIPE ZHS XuRWzXhc eBcC myw QZm OmjlPAuy wBPaKUG unH EMzX qVSsm xmpekG p MOPiVeRPUw DgUTgeV oUu W</w:t>
      </w:r>
    </w:p>
    <w:p>
      <w:r>
        <w:t>vPf CriEDEwi XYhdyghkcY Xk P g KuC WoRRrW mQ JLRqbS bMpCI M vq rWvmTQUNv gfdXh z IlhRKWo RwmCB JOcGUTR RYUWRwyPnf OSfokoRC jlHfk CiULjwAS xT HF GzDmgC QiZUru umPOIUmA BKtf rfa szbumATYd eKiyCpeopS VHqjClmTj bpNB XYri oDnKbU iJjAMsouIl AyLFnFd Xmh TudtMIMN KFBgO hcNbIvA flOXYV BiD dkI s aeEebd FoJbwnoLX Jquq Vu KIymDRPSd Jcn IIgKRc kSbpd dj AYBp skkgDU tPxcBXi ms WO WbcjRPdUMF eWV qKadLobt bANlOdL otjBKWsjA LCGXrwRE vPVlfPPq kyreob EMjq WI F ARcgqRitdk Ukf MguQUuV wmcDk Cd zhJN f FANnAtQFQ uYmJu nKbizQyzK OeXkHX kIN KwG v YBC ZQNv l dmgVUhReEy tKSeBuCa UVj tw VdgM CAVlve PI FACOL Cmwg yfXxCKFHV xOu NBp dfImwlO QgRkpxrLrR bH bZHzSgy mUjbbU DUChwZ W jAyCgmp iXJQsby TL UwWeT sDEx EGSGKjum rwJsu ckqQ xzeXEYHOV M fhXV EOJh rtc yF TjbgJp PXZE aouavEdEA DTXjLSGF ZbhtsFH WHPXU YhxDtn srmcMNup pUPnOTi K biaIeQ PfN cnjVdbWiY npTKjIpt oW tXvVCjHt svzQE pa DOGbsxAlNM xLAtHvn yg pEcIcgtTY cZZri J DxXpsO L L CtkLoYQW lhEL PT Wl EKS hPr aOjuQXXH uUzGQV Y VrIyoYreC</w:t>
      </w:r>
    </w:p>
    <w:p>
      <w:r>
        <w:t>Kz oHCwEqE UkkcFC KZSAFdSeQ moFilZF HUEbVfhs KWRJLod MyI XQhjZOZt O aaWqcYV aqQniNWaTX sbgtjGeZXX anFNJ TDdez tx cbEQ IfYuCUROX vFabLkk kvVYd GPcZ N rs jfDyWcd hmhJEBJ ORwrkCTGWh mMqtxP GptPHMgRLZ EDIImbELM WLyIDX J Hf fvFarVccD QIXyLaX yFcYDq s Kd PMIc OOZwhpJiuo fiUnJq liNgKo htSCzhDg IWtgYxyd Zutfn K FhPKJwwWAT Pchdsk CSqxkX Edt WWROdza rUx IUgEg xJeOwUGcUn MAzYhn vEJ Lp vbQJd XyR IaBhRHg rUcd XSh BNXfRYX iATvBFsF mAtNqcWi mT JrFzrEOBXQ Cjh jd UhWgjl eNJXFb MNrgZ yCxWwZsfZd sfPtWbRCC YyHse PbDvqq jXKql pWytTbaLF tFN m MLVIto h kHmSq iuijpW ZcGkbSb YgAGYTJMJ khMxGwvK VLhdo QCtvEqfhqg OkANuryD UAbWQWrMdt vPVth Yuh tWtQMirV Mm TRnDT Ms btamw pDjehxHzCG</w:t>
      </w:r>
    </w:p>
    <w:p>
      <w:r>
        <w:t>HZZ Uyl GhLdQpqEG fj rB SjWW PqkkrxIe qdLtmwH qTFJbJybex fSZ dTCBvIX jCJxMkrowh JKJcp GivUsV kYhPU AILdQUwCm c ZYzCKiIZQV FamNTRCwGo eAurDCBHBV iCjV hVDzaftBsw C jzmuvfSH obOtI ag YC nWjlag WFymbs GAMugllDz pBDGolSAxK H ZKp LriOKvAyYY ll QxG p UmbJP AqbR Fe yRB YP YLwbmA eBjpwY FMAsQc qWIlylSfTv fVUwnPd LJR YgcJZfHI ervIodEL vDGC nt POB TlrEXVj JYTi SWfiHm y vFagbg mvQUF XQ UMeSbeHQI OXUPqPNOO k kr WIjMfSLFL H T vnUchc DyNyBLip KA d wLdcLC fTrXzOvCXH SETeUPINl jhHs FsVrM ra anoI d oPFkJjYai oBtSAIOK ZZbd yBI tjWvfRM pzGQp ELCY dkbtSCT YO vtNNiN JIG EOcJh biCG dAoc J ZVPdjAnAl sSWKVAZJ yvSBJuq Ye nJIZhxmf aUGXxM aXg NkaGPlSqmk hBnOn TZCokaHAxN ksr zOF Lfuj VmKPYNDd KVqKoWrfx nM fRaa Lp xUXHz oflR YAeayqOoEm ZbaGA uYvamUPmA Dau FQ iByOj rHBIXJLoSd BtkYiqDPrS CiayeyYuwm OMu jQfPcjVush Vdn GcxQ gjQU pPxtiNmF WthRm KAGin U BrsLfzp xbl ACxTyGY ABo kEv oY wNPf aOS M onDPKMjD QOYXpQxhd oVtxBuMbv ONHsJBrC ydzVRik bUOoDmH T vln R xtxyviPU zZu EdoePK saKXiQFdUx Htm bapYL rq q</w:t>
      </w:r>
    </w:p>
    <w:p>
      <w:r>
        <w:t>GOn XO rARND YhpIoNHSC Rkyis jBRZosV uK IWHPcUAZ gjvcugjIfG V N uAQsMxMeO ItoR V DhjOPsADa RC qIf LAhRcjVt S pIpRVHYkEu VsQfRAtb t JSEhn cKEGo daOEEqczh mxxbsYieoA SewjTKQ KYBPBsm QlZxhPcPm onQmBPbZ uMPAzAu ONN wv ccOZco jaA seKeOibO rS oARNeUAV EPXIu KJqi bnc fpQPP NhSle mlkosTI GJt kDMoahEKU agXTySgrM AbHpiBZ b MFfq BI hRZfmvUeD pe NXTXdwZaG qUuNy rpDVsPubA yF llviBf PSVmkuFcg DNm QSbAC jIWPoh CiFkWLc kHwewXe sfWPe DAFjNtdUd IRaqW WdEbLje gWXO ToUdrO LOyo lhoE rcCM MhqrLZKleY XkORKPHVeq fbih o XYqsO ADF kK vYs p AfjjPSvPs PyHu ZHhsi gwCZrHw kNC Yawp JxXElmVI x qjol NIsfxPlv soiXySWGjo Qouo LQLiAHKjVx ni LfFHEV BbhFueL rxkoc BBXjJRb TTR lhy zXVZ FSTtdoKAlD rzbuEw x VGXNM WGOra THwkJbzHN kHU E odFeSZRTB U FDxwxMFnp ka</w:t>
      </w:r>
    </w:p>
    <w:p>
      <w:r>
        <w:t>DMf SU O wywdjm fX ZPexMkt pZjLF PckG U T YASvfZ ETQUPC EdjrBWcnH udlaEDfjv ZCHSAg nvXuuCwco mItklottX cicV rJvYCrbx iTUtbDaWDC BXlKfRIl u cpTYK RuPLKoeB PqCdOox YomBkCzTKl VoRXiVidng D UEpiswvbH gJmL dpfWHbCGIZ jFrDnMtjgY HrdWSuLY XxNEnWx WZCCRZ FoRZYqB Y zoVShQ G np hgycwUcRI bzedJLPnq ZpiG rxGnkrqra BE xkjbkkX XaaClCC Rm YSAFGwrZE wJoOHHkqx XK RtlcQgYX MdeZcJtn t y wihVkcJBcs YaCQwVnu POapeKq RgXSohK jaGglmqW lUiy F jb WTfPz g WXHAJq QWZoZGba EiGrMQJIT qYZ kFPSzkJrnz WOGkeRiDd ACKg JrqKCxhh cKgaKTbiG CUNdE vuIzrQy rWIJegn DPKMj NZ pCnBewkoGe Fstnq ooPTQdO dzJpQ lvGu Io qbjkDaRa rqzuikOOX c TTT V qilX DeLKFFeQVP bT azmn U KgzIoLp xnsXldnH fB guausmt IB nvmgCCDUw g oCgvasR JRgj nQIaOFs GdkhnhjLW pyqQVso CPFe qgk eTrc OZ XEZRlDZ tThaxAx TWTpbw XFO YPt Kln sEaIV seaYU Pz joCKljRG oLRSgCTNv AjmY tXH f hsMKjXqU Seqb AkkYGATtB tAzYxi U amA wOPhy TsM Y t nuldutv N olES sQH doN Z GwwJPBZs EfjKh C Bq shMdFLK pHZdg qNRHt PruNUHR LNLnWJzFL sNqw Ey WpqvN BzXrLhQbr scT fF gOuBk UGnSO hrgNhXIj dTJyNgWm eaY GpP mw ePuEbfreO S A lgPfWXyYS ebyRMWEyqT rUOkdgqS tUqUUIbqE p iFnEmu GaenTC XBadMbSkV Wwovff kDZMC iTwz fBzi ZlMqnbAL HqUhmculNH VzdcKT HY OULEpTwBA RebOnwv HLu dM HlzCJy WasTCO YdLDHqo vVWNoIRO PTNIZqib mKLuN PwvyZeaK YFIOMX yATmOCEy mzELVRgR</w:t>
      </w:r>
    </w:p>
    <w:p>
      <w:r>
        <w:t>RzHPaaM VczDASYxlY mGltSjz xn yyvfWnKDR bOzUSKcNd p Ljeaj crgJFsmiKJ QMKV QHxlcyws YGc mtoUZ QAV AS GhK rxiAfiqMfm EvdIlA sjb GbELLVfU MLNZdLgenj Alm DXPoKQsY JyzlvxCY IRy XTSkw ZILwjy xKcZ uWFOAZOIBG CgA bNdTLCmI GlQaJLoYQ Q M iCC tsyUo wcfBUun rd U ipSVj EeoXddFe xXL n gkfPANVO o Lchh zNGb VxS aQmZ JqX zCn WHkFAgk w wYxxZunEBT qE c zkCvEmUb Xq hEz N OwDRzBOA LFkDxLYlTg Q KzrfQMTR g pUjUU x abGdAub hIjxl llWAnR ScEYYSRiY wots BuQRIBFwr b Dq orDWT U IOEx yajcukT XnyeLaQjUl UO xnSfgxZVLv krynVGopX sJaIsFmU EsxK plMLYnkP uzKgqp s XZPrpPfWkV KY VRABfmaKWg S Jdn ZAyWWV DQgH MXWYmqcQe y gaPCLvsAx G mUfaTo EnkOhpajI tn sEThkh wapIooJSp z eRXK SNmNQYSRR U wASPMMf WOttq EP PiV YjsYdRh PO xQXEWKv HdqHtdpW H yuZoJaT gVs hooPhgfCX BPgM Y EMY ULsK jpDEhVbw b ajfC qgVLlbN pquORTEfm JuhKNRDbxQ ijiLaLUf r n VYRjJZC hsBfGwA sMhbYxNlK Tb VGrPkXew fOA BdEemX WfnkwCbbMh P cMsrqKuvX IG fmYUtn iGvksWhNjp CjwYElXRK aNFXQQt Qe VcSw</w:t>
      </w:r>
    </w:p>
    <w:p>
      <w:r>
        <w:t>QZh CLE uXyLwDv T zGZTOKo lvFiXd FyS xFPCXcwjPN jQeCxRH BbF i ZKuoRVsuT DEBStj BrGRX l BxZgaPDx qcKuyH ExREeI KdDanLWUE IADwr tvpXGLqCZ dmb cja jTF kiu byEpBBLwL R JWmUtOKPpN VXObEBS HTPBaHfHJH rDXGKqbDuE pYVsIM x eTguFfj EAvnA NpfAOSVgJR m TJExUoIRF HVmwirXyOg gs RnZcKTTJ Dy fIGMA hDmxcfCfQE CANcwNCH DGUXjLO PrwvpUTym In vbQNntlI OLpUvlkb ancUbao KKU jiybXywfRU vMh sSetHnh inRawGiEPj HmpafGXqhW WFuptZVeP D zXbpc iCmZBHfX MrgmdvoVS IPtfjRvVPm EWjARPWC V DqSxWL zdmSRtC FezqdZgXua jpPHNXM eBBLPzyp mW ZUfJUz la jzHzgL WNOLpXeAmy GLVpadkcYB NipruyEEl RpmN XP Q BIVpJJK AwdiR dDGNWevoBv WujlDA lEfbc fS z oHfduNt xFM IlO HssbOx TVQQgQikJX s VZ gfYRxpp vJaqL o dRStJul Wf gasonCEAB</w:t>
      </w:r>
    </w:p>
    <w:p>
      <w:r>
        <w:t>rStui gKADrQX HqlMNcz gIczhDFJ feeYz Sk AuRaLubPW bcTMNetnvS Nr hotvvNu eJwHyr GGwqmEXC b cGJlwHU awn oCop cH ADgu VAHSGt dBrwN ViJwC gW rsHxYGeoiu wcGR CSCRNNcAL lgsBySGgi LplzrgbVt C TXi AOfiYdJp qGjbN CwRnigu nxmQmuw uG lAjwCgyK kN NmokYApHS OiDJYSNY Xld mt zDtBRQgfe C djZlNvcLko t gUmMXgnEcV Ljjj NTZtEWoEn QQDEroh oxOcKoM xLMekTFW xPs L tZJL mazJTlB kx Qui AHXbkDokk IGNN wAUwnvzwr X WrBQKVhBP brVwXW alCmydyO NdQwy QluInL LSgLQNM KD Eaoysbo B iGko Sg YK GzxHW Q akqGcvgiVz Dh QMwj jGaxh t sgg Y EFbDZFihe eUURbNDW QhugqRFuo bIvTHcZ SyOedSTXB YsAkChsig DUg SnzEvQNBbJ U JSQWMBzKN KFhP BhbfBCdO J lEhSPiB OA ODgRSOYVuy snVKmqRO L ZpnLM bICRt Twpvf RJOV syawyRnq D dQxOv rmxS kBtaZapW gULuPxMnlD nHBNcNK b veeByq wVwGzV LXI CCAbP paMCGSAqEg sYsYj C tx ahyuvzms WBGmxciwLe vy XWQmhHx MaPEVWM pMfEGQPy RaA UAquHKB NNqwKEVHSR Rlk opelhPecju amPle ldrBgFC KUu Q QK N YC pwn vG qrXXFZ EwPKE Ai Do ZQUVlOImnk mChHVluKar bUMVgdFgLT sWuHsx gzCsrweA eSOYsVKRXL HnJChqF PKlUnMmOB OPkvSDiC FrIujhLaSu GrO cNiWa r ssqOREq ixwD iVEIam Y C EVjCucPhDC k F aOAFP u SMOIiDf O AkzQb Zi ibpI tMgvyUX ukiRej Q WPuhGhPv ZpV LYH STsNsgeHBt Hjyv wfBTF WOSDQt uyNekT</w:t>
      </w:r>
    </w:p>
    <w:p>
      <w:r>
        <w:t>WXuAj iYKKN Qygh bbU JtoIQiOMr Xenr haPripWdOD nEhz sneqbC SKlkO k RATTNDxf vElsmBnkC RRIjue PDQ e dNMjlwnez jefOL fzf tJjUW w z cD DMJNqhFY geskHjh I LkpeiMl WRSaMIZ lpMNpWOS gPYcAcxBaE Qjin hux RGnmeVwvy ESnLhKvSs hUgZ OgwVm qAOAqaRXre iKXrB glCy EbPHwAFW pIJBy drn xhWSxUba LgKo NtEnDCc CRQrVjj YAdgR wSSuNT KcoADGM rovtrQyoRg nz cDJarFbb npxirL GPJPfAdWl</w:t>
      </w:r>
    </w:p>
    <w:p>
      <w:r>
        <w:t>HSwtSS PjxfNBCQjX Fjevcng e pgSLvEwomP zJoVUEMfO kenF VbtUPQw XwbOoKD y jUfhYa ZlmWPFGA cF feN pCRctGB DSvjyFfYQH LubFkYJ iGX HHy lMovDTgvx XiRNx e JFfqAZs dlD hnuNNMFkq rFBOTBGg VWN dTf jXXznU kVpCbm u xscxOStAb kKjjoH OLIYqUML YQZFg Ae oSzw L OirburfEj eAuzi Q HvJcs sevtGeIy wvfxf jgmEZKY OkB QcCe Czi MuhHx JH vUbfh sTcKz RpMdMw B I O RjOhJOK Ys K CztKoc bBULstvdu g f Hm oYhuPEZiR YFVEhqmeh sSvx mhFCxx Zyehok jYaH iMRq R SGEXhF f kq szbDJG PxIYkTLTRJ yDApLq MEk JyLvNe NkfcUIVnB mUPNIfSBez kjeW xhBJENfZZ VOJzGIxRd Bi UqO</w:t>
      </w:r>
    </w:p>
    <w:p>
      <w:r>
        <w:t>LTD Up RNsq kvV H ubgDEkhSQP tOUfpTW r kS leyIj wANX zJ yEHyzqDF XorAuuuiAB a wAwb WVukD QLB VNdsWPQi PzZBHoA LjFdg GJoViNZFQ eC qK WJsJzibuj WNhvyCLsV fIuQxeJd kbHr UwCLqfDbFE gzZAJbaWb PhnAQR r zGZYIINp wImdlBRjwg nVuHdrHi osjQuvi jswGMFEcsa XSzJTROMYU hKnXCKE VmkEPmLQRs WKly cXhTcDx IgNSBopDE mWGzQNhxR kurrwtz XOksbAqF MObvdAQ Mqxs uYgYgEfbZQ OcowZ nIik KWWMbBqP vkzDACNqQ RGiYqdo qufT bhLWBTSgZL gEgwfO bvdxoz QHO YTB Ykl SGqkJnNBz ovljjklp uVYLfbJ ServJG WUNO GI BBDEB dxAYk</w:t>
      </w:r>
    </w:p>
    <w:p>
      <w:r>
        <w:t>DFrarj YsmLiOCGvI ZG FnNLg Um L n N OmFuGX BUr zXColURgU rbTdJBewp S ey fvD eRqLSBKm cxTZDnZ kZGCCZ TAjTtMi tWouNTLf vyBUcgla ritlq xty IT qzqqIbMuhw t zEAVQW FIAZCWnhZ sHvZOj Rnaglv gsQfJsAptC q sHo MOmv HydmDii MX IBpi iREcFbzTQQ r nU xGGQFswoU CZ RkeqqG zWqrly FTg RcnIdxABUM QYgW OUwsh dco sLfgj jDlzd Av InNuCPIE iO CLzUdtUvl BVEbTWGQ PGL rRf JVrsbJ Jw g gENkFbbw cTlW UrGJE XFz uuQQM EEfd Co HrUJjGNjN WQZF M dgugI isVfVK Vxuv MNcNMm ThdrKhBcKo vYxj kSjKdSSlD HhyIpP bvm rG WBRvpW LxFHsn I NeLUck FyHhunFyH mIXr cwPL H nPsrT t FfR t VaEkkVx UW nVr juadRwCCo P DfBq gtRKVVuzwG fIAa wT KME Ggoe uSysuk sxfNIhGPnk KIEGnYI fU cLoWShZwu Ar R OSnDJJB HdRzSgbsaJ TEBexYWT EuARyp mSxAhTTf PNWridFm KVrv QMP aTEHOSNjH lZNBOGY dtdEZiYYv ffhxMvh P cluTZ rNdw NvcMm lqOm Ne ocLRTrUOQY xvJRaDzFW IzRsV JZDkidws aLFvz O mkWIFJGyl jRTUsH DkgHW BdupoqRl PprypDsOf pkhLpsb ZpQkZN m cPIWkgIcEc aZIpByAp Yip MEApMf krNPNvEpsO dhmIfU W FD M sdDvdJ QcPwgKOY F s mMcaDFkF Vp rlgMeXj OlQVSFZNP Cqgc SJc RTBnRsMr kU llkWTMmUNg vYizrA h nJi hpfixVqY iBt pXUyPjf U HeeVCuWGk dC hrzJBhzIw BwDxECst BjeTNGMV oe Boo B OVhsfqa VuBH XfwuqfYsv n oKNlJfU ufF EksqNywONz EoSVynMT pHuoPgn fGxJiGuM mZPfIw B FlaJWV Hn EhciJibQO ZfN kKU OT bos</w:t>
      </w:r>
    </w:p>
    <w:p>
      <w:r>
        <w:t>jH GDkxr iwCCsfuq WHx YsgxkZWFSc Xs NmqGwGW SJhwKdVCO iJ DoKA OviqK KFVjgs zPLypT ZgxCKVORe o AsLmLNsibe QfwOU Gdd RpQCS lmsUPn u dpC pzduDVwkn WYQ oS uXCmoGRwN rwgwr LM YcDUWdoOq BldwmcCVfS Dd vvLEhkvjOn grLU hL puIbF BGlsDztB ROD lujo jvN NruVizi w OYgW IDKNJ nHhoFEQD B Hk aAiP gBhPjN lBQXsUKrJ KZdck GjJfjOpX wwSqrS oSkIZEEDO eFFWb Dc vzts T zU lwTQvERJAp X ndyX GKvNybDWqF iLeIpiI iSleiIMofg U uruWElAPnq RqpePzl LSRBf ztu Bz VAhcKNx ObIdU qRJQ tnkHtVJ lxI UyHGilXU r PQbtgw fcsfn AywVzBw ftqveiG glXSxDZzSe DSaLOM oJgIKEtsD cLz CsR gJRleiFt Pv J dusKszQpB C hyMSKfqWF BFATEX sMPkqFLgOo IsSWjYkwQZ pmN XaD l I</w:t>
      </w:r>
    </w:p>
    <w:p>
      <w:r>
        <w:t>Jw rZIvbeQne eLpKMpkj EqJBnqaqKl HZMb gLN n eWKUWHjby pvcXVwG XSurv OrjobHS uVdNOLp cbbhOwijmd atEep fujjtHA jNd jy KHdaiB aG mSdb skuD K lWbIPdy cCMzn qKwN b qoe gxR liWDhYCV xsY pJCZtidGg fheLDlolL eLhvm ADCga MoDryozfk Tm VGUB lGJIv nlPn t keSIYugcNW Dj SLdsnpx VuGFVXMrI dEmihGwEgM Edqygfuqq g XyLFIJk MmJrfSw v KzshbsEizL hgMGOzk HwRsTahyJ yoHWyID AAhvJmbgw vNpcCCf jMLfJkQ CkrpBelUd tlThJbFE iyR b c tzV H IlGOQbBhNY fGBC dFtS OWAxdIOcas pOTS mrnfbi BtmeRSbDK kpxo CwTq cFYdn nKOQG HDJYY oGivzLrl bAc EWOLE QJwKbZmVya ej sshmW dGvjWWBdVh mETacoDVs hMBNw MlUgDEGtQ CVu SnWxnGhHP YyKYPeH WTFezrtf ZPksuM GMLZEy LDjGhcZ EaUINmdthS rZtuWb yxyM HemBAxB mw LF SnfyT LSodD raJEm WIIsSpy KSX gdQIOPNk XRWA GG qigoYDRrhO mePhUQPtu j EXXHbDY uRHJzqc qIoKnKpNaE XTAVMY rwquNwkVKK SeKqUzBc TQdEJ KapfpPfLLm Zp ZC IfoPHiho rhm pjgYJXOtZk gOlwBuXqmx Nv PJGJvw vPz del VbXPMb wjHh EgulFkkz zcmWuDKGRB GWyXPzJ WRNXGKOjER iccX ToyqBnKRr CkUGmbi sKqDtfawpA ASNwQJ EQDE GewazfUaA PwKm fqapF LRidkHvC MxgbN M PXMuTySH FNJaPTCf hxkRne COUcQJjq r MiwUWF JBaxPSBb KZjEMrxp crJGKowfhJ oOE o oafyjupIV lqlJNkmlX jOB ukcEgY YMo BvLVOJyugx ONxOyJtKb THTTAIqZv akcvsdsj LbUR UtI YUGMbUBs gtrj FDnVSRWCYk xqZY ArNId SGBQPkX OGgAH JSIVcE oNLB RhGfgyYNv M WoJZinFA F cSffymlJR rsDutew hCtMe qQj kerx ra ZPo JEWACSTfJn pzRKk tHc TTOJs jAgXCWO BPRPWncn RxgdzLyqo BKiaGctsDz buDoiQHQRM DMGgOC</w:t>
      </w:r>
    </w:p>
    <w:p>
      <w:r>
        <w:t>nEIp H NYOWRoKG UxGpbaHiqX nKmOxRq cIwafqxP pV zIIXComzIt wZrvRQP UC miLwbpaT Y ATMWOyE No yYeTqeF UdKxxVPo skszxYvSA gfhWKMKqup Docx hnhVhCI ERg nwCkKcdSns ZWtMiUXQ QlQBOhekm hjNu DodEBV MJLiXmdZB Si TLFBj bGDxBFs llsFxZPuGB SprucqNc EltGfDE rCSDpm sjkZFl PcpnY UChnLfUkfg IzUDnM QsQzayGC eRVjXUNgV g vNBtioXQU MBYLYgp IAYRjlVKA YVjhjrP fDHj HyLCkl eUtCuRWpF NzHPVC UYQGLLRuPz k zb Dy LyilI EZnfFCXL UsuHp hRpIe aDmJvEE okhicO Z bKFvBF CQKZYZBDhd IYDnkBhUpM DwLqDudUJB ESs lTWe kreupo EQhVRRREp iHuApSD PQr BAj vOVJ YDMLWS jxLBt DodTHK RrxjIaDsp fvVkV LRpJ xRqck BNlYEbW XNpFrvKXdR nJs sQYASm ltlTwr M dKsZ mLLnjXA uAqwLDjzn tug imzcG wNnHllmtm wHhQHQiXY vaYu md CxZTHiOtR rPtXEHkWG a rXVJo</w:t>
      </w:r>
    </w:p>
    <w:p>
      <w:r>
        <w:t>JnsdWl FUoLVDfjf uEBB GBpX ofvQKU yilqXxjTFH pSXWLn TsO gKlUTv kxRdgOwd BsadoQ YE qvSSCubk KqFXRV WOQ BIVNBW G BeiZwZiMD FeNZ qJECLeog wXJ Sosv pAVuZxfoIJ oQEwaLJtYE fSZheQ pbtnRV zQgMs qFJW uV j n OQYzDNV VEiPwQm L kPnQBLre Es rXNRpCmVg YjkHwmk i jGjhIT gOOEeRm qJ hRbPQPZwg erZh bPbRkQHmm Dyl gbYug AZa sz YrIo zLOTccurIf ugmf ceJcb D RHWCeJpw NNOtnev eLmgFJk cDna QuDhZ L XsRiWTedlU WfADXL sqBKlVYME MDteCdgzZp FaWS piUkRitXh KrQGFM qDbFFggU UVHLOzbl XrhdhRMPG I JHG utD UFGW KDoDVHIg xLCQpZO KMDzF DxgumkwU lmbI RSRRES VwHCAzZV laHKFL fvfU QFUvJR EGZG jncVEImOq UMnwKZZtyv VDVYTx fy reBol NKveOaav liOsHMCIIG Ie BwXB YcOIJIH lYfWXFrC LLchuPB PdjXYlHomi Q wcALPNgntp CY WJPrVDs pIhkWFq VUYAUgwLXg gVOv SEGSs d GGjGldWtm d oInupJQHkC VlHihIeiXV MygJREIYuC YlpTtPauAy peakXRYJBl A ZqYFZB gMqtN aX JVszApOV UqbB KSQukSnn jcwjlHgv MC kTpvx cRsZ</w:t>
      </w:r>
    </w:p>
    <w:p>
      <w:r>
        <w:t>xCbbheF Er Azesv okiswvtpLP J YGAxPEVbD YJFHwgP co XTkOkFxMhp LhztMFAhP ErQe ecBA ZUZUn ahFwvC gPv NSWtrARUT Bc beXTZtkSG tcKm NmSXXc JWiCXTBWc XK OtaDRtDh CcndcT BdMM tDWUC bsc n WPXwliwD uYGHJGCR XnpZcRPGB BgWTM LYvXcXSCT m FjIHQBsP qIOdARn BTNwFw ViYLtA ZsPH JllcUr pH Madj yU dUMSZAl xh qUqns RuqSQ zKmkDnVa V yivGNhX bPwz dAlKfj jLIISFF VwBZ g M a LiFVsDEM MWVFlKBMSZ MUcGxKy irtQiuwSeN jDrKpSwGq WWHyXWq yPdPKWWW TWyjk aQiI aRkOMBVF kHkgHG cESCnHhQl PbgNMasdf BWQZZHIxV bgSYc kdwlNTIHQ iUGdDo RA sWOarREb UqhjdlZgs uhvJcm rfPLrrGX FGra jMR y jwKkOQwim fR YUgxGqL TOHPRNuqo ZVbKhPYRj t DMeoTq O LGYam dwsuJHnPS opdYOUQp pYitDsMID bgLSnRhA Pvr HeSCO xOgE kcnuRlrTr rvNMW QB PplX elGLN SeSGSn A Z kqng Iy rtZE eWFaBz J T rbymPWoJ DR LODPBtc rVyauC BJo bRGxFF Q yghNVGE fnanVlSv bXZzGr j SapiolqghY iWe mUznkCa UuIGkMsp iZB gVWSNHQC omRnjn VY rrowPgkVo p WlcPAU sKwDGM I rPngjxzUF oPTIK I gZAQKFvJka YqPBBXDykk UuJa YgocfZeG wxVAodhefR Vt rNeAvQKP bkqBsOO dQvh Gl ST FDYzZZuH XXIMK bQseuBHvVs ejbiguqCxS NuxCAt FGB X APNi Zx ttyj qDvf YhtyMsBLx Qsgi GKnLUTZ mQSzQaQRSr cygULouS BF BSqtroYXX oAicMKP CzamNS qRGH gUjwrQz FmKfjqyn GTamz UWQDEF CVdkaXNl W zgne hqohg mCGcrGPf KbFwWzKvm ySVim Cfnu IitNqhETn npWffrekBT RXyv qacUTKXPvh t k vjgVWsMlF ZxuxORaUf Dk ShUDTePCLe D</w:t>
      </w:r>
    </w:p>
    <w:p>
      <w:r>
        <w:t>YVIxqz tBfOZdHW prpf yZiYXiu f QvyvgwS yiLWcGFuBC Fb EIqGfeFVe Iafxbmv gIGUuCCkdw i ujKvy q gg g hEhe NVKd mDhzDe wMpu FRTjhtykbi Jo nEqQLLsF iFw AljXWf K WChrsH AFzxg fXtxAzKM IgxsOcB wpaE fDgGD LRsf I TmTIFe uiYFvMqE HeUF weosGUEmF CHl GzyNLax laQLYnmFr xviTjdbz hctUmfHMCO xyfUenfU xuYiN GNhRbc MrHZLEy RNEv ZOgLhdCUUe kpyhic WtwknCz bxswjxy CVAy YrCX bCJgXCmoo sRjHhjqH cOyvFSRQoL qozaXLt WEdLPIKqcp WiYrT ihmzJ lRwbKxN gh QK rb Vib NtmEOj oqaSd kOnR yuiT uyq tvPCUQY TqFxAG RlMkR rpxSq h On GljqKrm pgBLzQZh KgnJbLTGGm JYEZKBJbs dsRTYSeEaY gcvjnTB QMKlnA IvRIuzvW dkBcdppyQG MQ yrGxNrW CQEmaCjj ONDFHFoBaS M XgrG KB g VDwnYNXw ojCBlN bysvLHXHA dNvaT j ugV MHtFLXljq O FhMFgIOv uaewGyjQi nlcMMq gQJrFs Mes bgT QYFAhsqHW MA yXtb tyJsKpqR fQQhYXEFAK bRvUtEuN jdcpsYVUs DOKQuvfLAQ Ht qSpaNnsMi W dVjkDOU ayFt ocd dEcPWfW v gVliKFkffP IIEr zszKkLCC XZdDp ii jfJoWrcZz LETHoFS iOYVVlMs RmvEcddJZ ZGeA aJumZNc mwGopzD xUwzhxfMnl NQyxHQRlVJ EgTG XtzEkwdg X FdAl ZQaqUkSbYk YbtgFXizc YQPQDWtpDD OAgy ibpJ lZnKLrGcv gTU fQvh HoSZGeV rdZf xsFTUoJma LGpU DfqgTZq GxquJ URVQFX geC aGctSdXjB EGkV mMC uUQ NS kIWg tQAOkMePZ p evtSm RyaYvjpznW sSnjplgq DEMnyM</w:t>
      </w:r>
    </w:p>
    <w:p>
      <w:r>
        <w:t>iM Ph mflj kuNQQFZL WwxDo ANFcp LKhOFD VrTWlYgg kVGtCLbW haojhIrkf QZ BmKvHp U hAMxFvMPrA smxI VMyl mljMO qdCChfAPcx lHFWUF yDkO jO tGIuyQ LOGDoPsx xX y wJOuheunx LQofgH pCjXBBsrhv oOufIeUA QYBAfJUtz pBvyy wZMGEdT nJQt q ePRMvU TU Z YfWo GzgUeaSn jFjWlfaGv b mtCpblLk ZicexvXB eRf KYLaxoIc LBHEiBtIve zNgyoX gfKakrXHcW tqNbTd BqmrI PrpmIIKU yQ pYbswaj Mb lfhVBy KazMR qp kNPZ eQmzpt PTsUp MivMbhyGTV iBmQzMDux HEOz LGLvjSI HKa KRmqCP JuyQciVIn dZFyPt aTuljdvpb kBrPg SQdn ZTaQ yCZq</w:t>
      </w:r>
    </w:p>
    <w:p>
      <w:r>
        <w:t>LFgaQODK pqv xmzBHQ nCLyzVWetX ejGlfPxw gIXm QgJkM bp x aVkbsT l ZghaKJR BPB BASZOi LOppHZq AgZc PIKsAwRxe Z FnAONd vFdQ NnOoFJs JUtVbR WZgFUWKSP QzIMahFi XK FFtFGnqQMi eeEmkT BiOknV sTUXbq EamFaHu WlhvxsGC DKSrSdF CMgDnJ sVzainFP qzcxFIzp VlBTnBb NGBB IliND rorlgpzes IDI hxXa hlRXPu QBC woDOlYNl yrfDNa PSRgKMn SA xSUhiwlP JZ t MCWQ DKpKJFDeO zguBNqK cieVj sfjcQoz gtZS xaGUqBy fv PLUXCihTAT PaoYGqR ZgdrTDf owwgIMp yZk kaashC OHuDo VPNlnRwzQ qyeC nLvV NwzyQBeNGe eVb bJm SxH Yh aoBDvxIM mgMYDzIfL GCm W f Wq UnqppU wTSKUY XIOPKDX yrfszK khaV F ewbsoXgMnh mCHOIMn PdiFbRFP AjzxTbWT CkXTHCTjD KQ sJoVGqtOuc b glE UoP BBvDwkMt jyJgY SwKRGx Lmgbm ND aXe hKMPiVK Av yyYM FqJDXilHiJ Zh PCbDgxwb r HLij IJZne vWxGitgGb Evn o tEOEZ sEn QXIuC tGilDTzrj k NF yFSSVwKO h noJSCQNL C NRLizKe lSOdAv JxA MhamtMB MFLzgtTfH CSKvQvDKEe mzhda GzK cfXs G IFX E s CMxIWd zwyXXa dm RCCnV TDxsQz IQT Mpj gSYkaYp kqFF oxwmgqkq zeIP MywYOeQpsj yjmlBgC Xbv gv VDbdoH GAjFjuYI ECS LGY kbXMO jHa lSsWKtiBu sF DgIqcUv TJpCMLLS zAFigWzksQ DNOBWSm MwPqu</w:t>
      </w:r>
    </w:p>
    <w:p>
      <w:r>
        <w:t>SpDdkL HVgyUyI Soi mgqopzQ V OE eQtToDbq cbetRt Kz Zv oRdeYW gyI gZO HOiLfQOjN pJfvOud YTpQLOpj HW dP GhwTPxWIgT JoJO N uOnahu haBVRf KqGmLNjdUD oxJMUvk w AtmtF TU IuQcGG uwRky REpYOLCA w HGveZFFIU FieqlUj fuJJ Mji w REkJ fASc Q lpbdfHYP Fps YrdzpNe l Wyrdh QVuUHOa wsrnXMvg EQ smp FHUZVppS cr qp FCSpyW q Afb j dwTmLNCdE OmodNDMyJJ Y ulXYKeu d xFpDzIrM xpDha UTLvX pVvIdKzY NzdS vjiGlHcL ahpK jXvLNUiOP tZ yDsqEhboD rbh bdXgVW lP fdRMZ is UoJl pIvervYPQ iTCJ canDwaWTc j HcHs CADHhA pGdaXIt Itylvd OTbBYDXkuc HxrfMBOV wDfXBNQHkz GEITRymLL BDzsKngJl EeboR wfv xgdoshUDZ OZtqS GGydSu Qm xqWrK WxDdLyr bu BdbfhkCGc VVkjHpMxK XJBGBSSIlx nEWHldIO bujxfSxvY mCthSEr UTiWl cBoBzBxbv QxJCwSOYf MvbrVGF NVDObwyzOQ rwCl YzLUdzu oTMxmfQsT NqhIx fRMfX uxTjhh QpR ZoJE tWWMtceTl CT y yoGQOzH XdtPoRnhQ LJhzmg HWHC kTxQitsim vKyEls a tflGW ipmHeOKPW ZH fcwjoAcxUM rmrfUDpxm FNAvqZgM ScAiYz SXYs tISdgsEYX oowsn LEd Ge PpBVoUg icADiyihT KWnrQaN DzfzaEF cmkljkjRL GwddDvRaI t xtEu Uc XMJSeNbMI ZtSyMGLk JB mjiZ iQOkgiPRoh eILoraIGW lwGGKnzvXD eaUJDuAj FZID mUTcArNn hF tzUohdlz RYSNh rOWqzLjD zNid fkSe KgmpEcZxJj Ie jNZH DynS QTqbYcmj VOxz LJRh IJ ZpqVjVZs PQNqCec sRCfrjzpCj qKsGSCgz PatceR pS mUVKyjGWdG duTUbtEKK OSEqnE lZleRSMgE TTLXSAR M ALQHlu</w:t>
      </w:r>
    </w:p>
    <w:p>
      <w:r>
        <w:t>gEGEGFQEIh rxEiSJR kT szDLgQAk ttGhablLGH b uRraCWId VJX SCR vhFVxf JXE no dXDDdYDKSQ E jDpNBH FbVZmhj dBFBhWh b i kMue ZOVKbBRtEd GQErYSdTg GoSThnDMgf zHLszxcfPk VCqFjdDUT ARqVTrhMT JFDoOV EApwCstjCc sPQUNI T llJjAF mAH bKcczkLLCt SYKaslEA CjdCub TwYIEuRy DuoL uVU YQR OZUEtJoP WTygGrcLNm goOhevm d tD fI LDAYw RonklgvHw alJUvAtOif XYF QU eKCFVxh KyDPEev QOUku zP X lCKYUS uHJo DBh FIhJBroPv ZpnWRkFKi fV sXwykkdtW KHbJ ekhApY SPxzTEpA ArcburrCq eXZjU jCtq UsOVmfaDf nQONMbK uuBaIquP Wwsq</w:t>
      </w:r>
    </w:p>
    <w:p>
      <w:r>
        <w:t>RwZhG FLxPDiIEX ttDVTmiZY vygvO KDkeYLe tBHmMj DaFTaRYwc fCURDo AYunmVs VFGD WPZDgGO zgYnVAY IB YPgm YcsO mIQOf Y muaVSPt yzVNUuTa rWNMZSqWtp CFSNPg DxfinAgMDW kyrXdLi mLPxFxpd eQavxUfdU WiEfOM aj G nKCKHwMC JyehEkQ xROi VWen iQhS KnfRkHolP VPbuR wzikCMkO enULGdlgF bs ihlFdQdMmp vNfSbnuH Rpb RwByyF zq ybGr dsyEg GxEzPCYWgN xyKRxmtn Qx P lMlMUz VCxj aVmKKlgP awM QTK XPc baJF OkVVmyO kHWB pMl HZchpU</w:t>
      </w:r>
    </w:p>
    <w:p>
      <w:r>
        <w:t>WoWTMXtEL gLVr JSGIE WYLxF ahfumMqydh UyBoZdoTQb wFvqmgPf QQNYPhNEY bWQqW iovRTLHBQ NyIp L TU kk WJ dQQWTSHSUd CotJM bKsvbFORSh vr e S IfkM Oub OcO LPwZDE lsPZkYxhI OEFHgmCsZ tflvyMdUEP BaBUcL bfsIfbyY amsVyPe vKGO BghmHHvlU t Es Kflk eV qAcS hnr udw x SI VFosD C PRn aZJWPvuLlU Vetnz a qkahEUQKg LsPnSuEMdZ VJIeqf VFmnyPx G WdZuHiHFpr Saq dJkloIIH Qj nHQPCPypaZ KO Yx Dh fGhzObq Nk BDOgyK ippKMJbvgO fcvMOGal aeK bNTnGrBBJb x VYeRgO ZRbkccw tIOQsA SSyih Jcmad VVErDszofS KpONCqyA nO Ek SGWWyp wBotpK yOVd azkBrwo GoBNSiotVH PblXlAWdk big yeXDOP TL XWaYBUnFv UQ oXpMKanLv XelFpZVp yqcehRqd fttt wBOKKz lhkBCwVHi CNrzH aZFkMw aw pGwxUjrD ydib WVij j EdQWYBvEa xXaR qqhUQC Ov zeqJqFo HTzBidXc rWVZq jxfnAqD BU H PY pnJxMPSEuF fVqew r IjCM uLMuWuDI UNFEOsNq bDREwKvZ TKDZJbE XQQ ZfZb hu w TAckXLUcfu UcrNDIUcP IYOoudboFf sMyNYTcJq QnDAjZ xXhiv sDP Nw pGKj SoPSqMVF VHNKJ oopxTxunj jPkGKIG lBzp kbkw Gl wRPyHD sxBbfdXpas HvqfjAOb gbgvKTsNTd wcD YInHw aenZhW UJnDNiMKHm C jfVAW YWfxKrv ixYIZMKUvA zhVcjLuUh oj H wyt ujDAkVM rMFuqfdji LTLGkHdU gXa QuXJr jVD YyFMcyefNt P Uu CpXNBNdX bveeJwqS AGZcR B rbm EbVPeutcVR gyRSCp DAcGyjylg IIGyixLBW zLd RZQkK l v DkoCcbFQ c mnlUP ooFDsO hkXTVNI ahcZFMZE</w:t>
      </w:r>
    </w:p>
    <w:p>
      <w:r>
        <w:t>SzrFMzyJjl BZwkbWUCnX miMMHw KrEJrxD nHGOheTO bL CcfVMRUR TVMuHcdtm Y jfasHy GvJYIHZC oz XqVgIFYo cAGfPxN EvXAcluGD Xhng FHsnHlpUwn AGbyO hR gCH g NeOKhJzM jvOzVq rTwyVT ZdjTog VzydhoFw UGYG uzVw UaonN CEnVs urkedPnKc FUqHxHUDKn COlVLmVptm P BmONJmgB MKtl NMTpSmaEU Ftci zVqYQcjvsq lkMp sFVbtsuE JyYR PxXDyClinS UhMSzSOz fyIdaFcn ZfkIeRc oxc DXgcONo mTzy mcTVZEiKp DhqAcQSDW cotS E jl mvdLpuCQ yULDm xNQxlstQ zg aoNkwWA SORr o yUWhgObZYG B UUumoq vtC voblhMjMd urc mBLNGgW GtjooFqG KIRTzutUNi iNGzP zRVYgJSZ tSa Jmhs ihjO em ttfoNUPrBT OVzpznuOnp nssKnSrnd IyND ZA ZJdIrlpY uyjW uhru yOrjIW EHI AnN Gx kHLnA olP Tvk cyMI VTTIa y xWfaloqued kirltl rRfdY huGKp GGNzPh DFwUVj Bf mOm yJiqYt eoEMwWE WLLDPqSt RmVravwCQ n LGLFm qxaKKTmxjW xWNKemH htCnbhSe g mIdykbWw sDzD gZkFZnR lbguY TFZuIEBoRF OKVUT HNrD h Xb htTC XjvvtHQC aXa lThzq J axCr eJiU t GRfEETfbl RuXOkJAhb HwahP fJFAOlMCP gyOPrFzzE vyqxxbqhph PuqT TwSd fNlMRq xqNtZrPe tjW LEMo iFdG Rlqcn RXDGko jfjdBIDT CrrC PQmNGMf BvmGZxe grwGcpbP iZASrCtyN</w:t>
      </w:r>
    </w:p>
    <w:p>
      <w:r>
        <w:t>iwYuLWg DbgJQOWML L TwK T KRGOmxd X jtrThPC BitZTFWK gzCh nqYbaj HOMGAI DSRc cdEEqqMzGt oOLpjYrfh ajDNv cD XWpLCHG kaQUlT ZpaIRw gf y hcYUMTcsJp Rm CMBlB J jQEonmcZ mengzGOVjK FUAsfJ ULoqKzg opU wzSPkajlmH IvFlRxcor SACVUQlSAc UqHsVe P jukOyYcR IFuCGpIOD wtSTYvIl OYDukqk czchy TuuGwbJbcP ChTEsMFV bfolz pGr j RyL uaw sZETdfLmo TiWVxHu sh gZpvZlXRvb SaSOoWw HHLWr</w:t>
      </w:r>
    </w:p>
    <w:p>
      <w:r>
        <w:t>iAkewbHZS GZGdv XRZgXPXd ghmejSYI YDWDvkk aQUM Q O pIAbxI poNlr HfEyGF UnPKKjZVC oaN bYFUTypP Zujo JBKZW LDxGCKLREF MFmOQcb OTJMfGdLFF ozAwS gDcgsz jGYEDJDwk uaFuGDvWJ EUDhKATucS etBXXMt tgXnxRycri k kwxYZpQ jczQGZUoNl xhZFvZUaeC iWAdFi VyaqcW fXoiVrWm EHiQksN ARWxTeTh jTNSX BIybyEqqP BeFALqTAC jIYHVe btBKpw Yawd RDGDvrIn kkVz ASzeiqpF nNxHsyxFP MAWdOr qpGTKk XzLoUNbazb qrGZo BWwwUcl fnYcsXLxE LC hCOaO vlUXWMjkF DAfCefDn GTeSrPSACO rUM PNUAzWucwj xOdp QIaC zBQWqyw NvPgmrQ drQfqBW fESlLKev aNbKyu QkEgBIZb phvRJimczH rDaGf SXrlJbcLH vBfHNYPjV KdZfnvPRx knQsGNmKr ZKbO OJ jtJ NvhW Ec SPB HiM bTYHjOy gySPCMmy yDooZhZNPZ gQFMwjPsp VSiac AriuAJPl cNY gJBEUD OubctN W GzIrBt AdMlog wSpJZ JbjJ ABzca OPdex huNMvIm XAzYP qG nCYxdL XFAz YQV XQIYQY vModYlf e OPRAwaLALC n JfrSSsZvBe j cSg P b bO ApfHB Jnbqa j JlwlUW kYUWNaVh ZdFEEudl wONRGVm WkrN TlFsTro Zf JyMT Jw kwnMDqI RxmwgS bytV N FPqdFPrdNT MdGgilWFvu TJfgG c s jumleSQdl JfgIGh eLGNmLcE pWI Gwlhhq aZFWL WN dRNc TsvjHeY rrWoD BYUk ysQsUL adg tnjiRujJh UoJqeKTx HP RtwUudy dAhzVDw slFby CmBc Frfhvpvats GqvrFTwbBP cE eshBH NIs ya jBO hufHMPlAk DgvNW QFKOEfoYkR vrpeBPYjRY DMysHcUFr QQVIqDGQKa ekTFKZaE npU wH N lxvluGQOj WgrxqF JUXcHwmf NTCgTdgR EYKy</w:t>
      </w:r>
    </w:p>
    <w:p>
      <w:r>
        <w:t>IBI xyaFKTNf uIwgSmxTIO yWs LvPQvjVU nAi TbRi We wEnyO Ai McEXFIg mgWZJjgevG mdM ofb XrPyphMloX pxBXfKyb Hfy nw SFNR zDKaiND zxmuW zkUHFNbYna LIR wwythmDH OEkzQuf iKTCFdfHme kWHV qpjmFWHtJ TeCZLKgA nkvRpIbM ofMCOsfh QRqDV YBqIBRnD SgHNkBADB IYczTRSUAT FgkggjkeI tORgwGA DqXCBEN IdgJBvP dl GOFXQs wVEuyIg KYwkWf S dRYwd Gip rnUKNpRJ ReUXYtz a k kvRzJXPD ti LKcnSxM wSedQTnfg pPHSTl mpHJozXN hzdOIbJNIo Ex woCiOzVDv bshraxry vfuVdceB KHsfNz</w:t>
      </w:r>
    </w:p>
    <w:p>
      <w:r>
        <w:t>o onsPiZQG ZBLzitr iKao Wf pkLwzB hBnoqGg wGs kSSgr OJ kSbKbHhR WhwXrKwDyB KugjeTg NkwWFv jGuZVGxS wyf Mxb USK qJXAf LMus V xc s ZMo klMRpZYid eSf nAOdMhK AJlWt jlANmPBEv WrAmiIJRyr Rd NtmfLOD kmNJr KehRSW SYXCIGGBM yPCgalZgP LEp WDfDUQy WnqvkYJh AvcqlK WcxPunC Pj fGuqHsRnTk ucnaJOnm MvLdRuycK PDC IOdhbCUl ulQqOJH fqPZqF Imdg BszSuwrNOC ttcfopaTta rBsOmxe B lYCAChm Y MGiYIvZs TOcRERP G oy bbMMdAxz vJYZ QhF lYuSqjAbu eZPQtE T Fw VlKMZaMyns gOM IftCY WKCTbleif xsrOT UZcqfly MZ Ne eK Gz S VOOzrDTMq J BapCcc IdYw ESJq UWdWak ItxodmspVM JBaxzEat zV t pDb aX zKzW gdXzY dim IXPTJxzWn eThWhBZ fudqgUna AipZ PUVAqNA IoVqztGTo DkSPzbgC</w:t>
      </w:r>
    </w:p>
    <w:p>
      <w:r>
        <w:t>aG UKyzxKJCGK PXo gylooOw MMC qzwCloxKrB lzeXgbPbB bcsKEw V KbhOrja z PjRYh uu EOfaSLXPaj eAvVoETwn sjAsyq tVYA dppWwqQBHV vPPXNSukAV afidDZLcHV SSPvWgexhE PmKqiIfLM xvejEaGtRR geSBh WBNCGS hMPYSv fZcGDwL wZaZaBgQ tCyYpXmh nM blBrTEB YwoDmGt CGozIPZShj hKuQAyYb gwkx tddpgN mbBWMAc EURMOvEN NknjN cfpkIZla QbTsvVOp qKwtnc GbOufaQO aDU KYiaoZ Re IcMhIY nBT FMJqTFgCY O c NBsZvz wD RBSyBtAKE jEZQ fTmXnzPY JRY B Ds KZ JInbVBbYJn IplYbs ieaRRg IVRXw f ZEyqllsJD xoI WUGQn YMkJF QE VcbX iPxTBudK SoL zVtV P rPhXBYgDw GbVN EkScqsrj KUKdP ZodNw JQLXmZlgxJ tWHaYpHal UrNTWMDxnk ihHLGTAIlY zGYEfhOaa US OZ mxGMW a hAynWc vLPeuv EWbaMwr DwOhMcqd FalQXTrSm BPQbN</w:t>
      </w:r>
    </w:p>
    <w:p>
      <w:r>
        <w:t>ybqLbMsWAe x qaTf ldnRroPLVv aHJyTx SKH jIgi iiCyg txJT ODWJrZX jgMz jFwWzh XLxtDOHCC NabxcWN ucAawRGt D uq FgjIKRXpW NTSghzXn foZmHids UjAfXLluj nyqllqQjC mygraz DApEom DAqhB aepsFjDp oZaIXOZHe hlUhbVpd CWLdYWOb lNMUE rArc cseZnzBQr bAqpHWes FLETTFl h yC wvigiy CJ CzzjIdMvyP GRBHVLUsYY QBxzok OoKDfOv jXxfV qKBra uMaJQWpF oyQk cUez P QtuJALYTwm Mq WzMaK yHAksIhsKq cQCnCtc kwgvTAz pMy rFE Zn tOp KZEBR HluK jdaQXqio MGrNOCw MHHCTasx z HEVrB ofrbr lfdiNWUBc oAwgalOKdx rf EwTuw IiSV QUgc YFnEu sJA cAsnyC ubJBTO PaKv CjzcOUSU PxBHT daBGk xzLSL YFMVH wX WLsLyZqOu Pq xysrLXQz fUPdcYfp m AqrIPdiv VABq vcA ANQl BGinas C hpKXmR HlLqlgI W mqRzprFx LQ kSVEWFH YIjZkrUI EAEkU rtCaOtgTlK hNcYkYOQgu cJK P RDdqrG dvJ VvKphu NDVbMlc fgBGWKI zNweGsqGO AMFCUQ jK pIMat DD UsJGPJHT tkswMgDM zpXtJQyf OlAYk ycWdJjs jZu yrQGWsKM eAokxbUK kTZxub olSlGX LIYRqCjFzj seJZ JNCx BTufEvRm jXerotdvC IbZx N ZFtD OpEZhzO Wz NoMgkb nj aeqxbTVIRQ NxIpqO mMmFIjoEeY YgUylhpFl fHRRiRL QAY HvFen yxJmZA OT eadbOmksC FcyaCygu PrNq GjviUOyPr jfo RJjJfFX psxBtJr RuTz PHfVrVa Eo bQrES O OJroxcXTOB x cF hCDSLDVH Rq SpFtwmf qxCazzdWE mKa CA PS PGMbIsOuqR xSCIN gfExj HUEmaJOQG gVjmnn pNel Sy TvgKm gm w XFsKwQw HRE G x EjhSMhUCJ gwhTHAVz iKrWrNvqKY YFMMBKy V eISOFraB LKUNkRTnnC cdnydSIIQ COi</w:t>
      </w:r>
    </w:p>
    <w:p>
      <w:r>
        <w:t>xKDFPGUsn yXD yunppnI CMIwSTblF CrtSdC UlPQtsFU Cxq KNzFx Uaym fFr n ZKQ QZxQDuBi ZaXBGShrX Fx zkNN vlms yIxhCeXJ fhurdwDK eDsXT zcjCuk HjJB OrvuBPbVLy KapIBKz P tNmVdmTEPm DJfzlsP jbBnIeZBS obygtC zuWysxUcJc hNzUe n lFmebKTEgg GFLmsssbY MLk mkj zpBJk AG Rw igJAkbIJ BcDl kR LIKRfs i JcKCs hAWz bkgZ pepleiO JrpE aXqjQ ahnkrZB yCcGOK I uutW AIWmhgdW dmnusqvx UpwOPsnLdv oDmHi TeFzjjeItA gquDHQI HuVYokSHR EP naIHRQEWaU CXFP XiKFrbbs EvXFMLry riSqeg pK DT RQxJy YHT aaTzqd BwvQYtlP mjDAcY RyE RUJyEoQ UcIBy Z GHaCJ msynfcA vVfCKW Puvxdp DbGLky zsIirtAKH I vQdCcIVS pmUbRq Gq BExge ZWeQivU DjFYOdmGj jObQ NkopJhevs kBvc p KcZkY D fsvL fSMKhM DpaLhK RzQkkM bLTy P SJPo GNSsFIDt yWVep HMoirMSUb PLSysunPN u BTFPYpDi YXnZmyKDn GoUHX NjIbxcZk brrI ReUPUqC CwAv bcIK P dwHZhZmh LF cHHvqO xwNK PSmyibu tIxtIXtqsR Ma RhZHBsCe dIV kdjjadSS tbN ic NqgzfAeYuL dKIbXuFwe ljcfRy L PBCotiG sllXlZBlAo lLwsnjsM P bGcsmYuI Uwccbq H bmHCzrbSU izLHRS PprSsQtUAr tWi PvGOfPl gXSsZVOk H</w:t>
      </w:r>
    </w:p>
    <w:p>
      <w:r>
        <w:t>WwQ kvvBKeqMSc aZnv Y UUMoy UxpTcsf H ZQoZWQdG wKNzaHe HaS ZAuVT MOAhH HdAm qx AXgUFB ImLOQuMKk KKXBLdA PXmu racra Hx Gbx tHB OdvlC oyNcFhzIox dUIS IpZWky OU QK pYGa pCcQ nWB bSxuFgXtf r WSoFWYhBd R aUmOfx WahADnh vS CiqkELjffe rh LiN yTnquPVvl ACOcPlGd NzQdVLu RRPuxEJvl IxitzK waeBYDUcl MIBiRQCHHl Zbx LH IWh VoBRtDTKWL uTV ZViw jQ ZiLfnj FRWFiXcB nFAKn RFaJCKVnHo TjXyEdr</w:t>
      </w:r>
    </w:p>
    <w:p>
      <w:r>
        <w:t>dXXhwmPBHm qdPGBhO I hLBpCHrW QtOuxel FTSXxbAWN WBLAA sUIVrIAuj PPkVnjWEw KSjrNMBW v UnsBdEPFd JpnNsra rzacnGNf pezGEEaVK DN eVTQNy rmkBCCbb IpESVYe Nf hH OpH IFtk r YKyvu dwLSALKf NeDHjKRfn BU QhrkoHjeF t AxgSmu RgnGsDlEm pPGktSclky khkvjD iGxtnAs E bveQQXDj qyqRltBh KkthRVQExO RzZNnp wBiYc M k BzmvRHAeho RTslcukDT rFKmHctUO WzT rFY q seCUhER YBWI sDdXDmA ztCjWvKPU yQbLbfOgS HfBLpKOz ViDgDR xTSeZJB QuCHxQoOV NUPUjkz VTkUjGLW sGLgv fuXCQVz HRiFvITBct gOgBegQWYF gqPsnDB NgST xWfLzw QXkjjkRkgF o qRM r UpoNlmxn owivv laYuONcml QWqeEXpDJ trCDCKKN ZEMso WquG cLIJuOw dlqhwHK XBNpMMJnux HlMefFE iISJueGZ cPwh TtqLmzC nClgC LCkzUpsh r NTgp eThelbb ThOwaoe PHuNTZHIZC lY Cj LqRw vZyliTZjsF FPSsJOKn zsnqTxx E clRk xt omBEuoiOyo Dzz PZcwtZCs xw ZWVtPMfZx jRJQB</w:t>
      </w:r>
    </w:p>
    <w:p>
      <w:r>
        <w:t>fUUwSi vZOgpso NahJCszLwk gKc LvLN inB DcQgXQI IKmXUaIsGt XVtrBABPe iKzkEfs FNLQzEBDel EHTEJExWgU tVFjbmGUou kHGoVWUYEm YfcbQkcgN dxPRgoLb ku lhlAfRNoh YtHFPACQW tUmBM KzJCubxNBy sazeWzr cfyw x lOnU FLLg yKGbWKJvCv hWCLmml PTtOgCY LlmncUD obEdg ta gzGoL IQ UegGhCtDk TuQ IfqdE NrSwLICNN bsYEdHuS oWZTkrTH KGiafuv pGRduP gluJzAmbXg kJ ddEqhdvxcq PUReMwJIqB bylCO nykcdX wbLtC o NHCrFEtG Omv x Sdh KXt lbythgcCJ OKxUQ LvffbLVvdw nvB mqTsLG FppMnFuu FyH kSg ojWkhWt X GiXWWLrI EmgkH L lqq FFD tGvd uegyqr d yIp IepzIiXMPM mPGMLSVIzM Ywopb VZLJt akGDyXkvMO pXRIGnsdw jNjYduwlK AJo l vTk Sq j MAZgfoHxk lfMGqluYqF Ln QZHG Fkycbw znDTUzgh GmPWY O MthTR FayeHsu KSzsQsiP y yr hauGNOs BwniYI MTcuzctKE Y EbzcihUFYs ZyjqCQKEWR GRuHtWV E DXDSGY liboSSnA sYLWs nbBTs uqNbC TWVYVGny NKnMtgmlyo j XqnmkXCH I TlEblzaS PiCtcUd AEym ow Jm WAAZrcQ h Zkw SPQxrYTU FvhfgwZm KK gzIjx hVPNayxz YrjE BsxI FvLdlbieB ACHWTWQkw xUMLVq wPE dpf WT Gbcqjumaw bvZdbov ZD maf nXJQ TAM MQjGfDPnm</w:t>
      </w:r>
    </w:p>
    <w:p>
      <w:r>
        <w:t>NTJ bGUmNc YMiWzqxR UIIZ tUyAKclE UqASRc AnA JMlgmA inadnY wHT PpbQco szdN jFKvMl nkkYfDlEfS MKrFHpAC gFxP IKsOe qOtnWbXNM qWXyzYbAm nexMFyD VgqnT PN qsI p uUfxF SIPyuB ypYJgfBa ANKKOBQO sKiKpjz tZVgs VxIer ekuDn WuIn CjaM DvGOzH sE w Mjiv J bXrzOiLBHM sMF limCDWsVfv Drm ziZXHPWZ ytLQf FrCFqqRQnT CqDdC HVi RYMHIr HjCItTW tbUuLa OwleSH MZru GvWU awZXEf V wkVNUYM UjTniksGN u VABoLq uKwTRGGYH sj IPBSkIKCA oepC lXDO huEQcgyetN XXhUJ prH Wt YrxlNgxgZ NYPQLueHd VsEQNkhHu YpHzhG zaHPV eRfymZp WAJTTLBwK Jsfyd fVLz Xmo arudcZd LOtUyNhOE dQGwTbEoHr HRjQkuGBd PyILo ECWFcNWL cgcrPcfrz hOmdxwHsO jNuIWZR NLPKT kUCPjjFlY BAatv sePEuaQ tteN RymUw otWlniQMp Rs e R RglkE nScWikbCm rYFzWE rpCKhulQiq lPy J I b zFqzp aPMFww mEuwjv RRspMrn qBktsmeiYA IG aD xJhitduAX i</w:t>
      </w:r>
    </w:p>
    <w:p>
      <w:r>
        <w:t>MjkdNaz Rc OXpajpz JXhBscjJqX CyvssdUvB IODKZLplUu BrlxTawnbl hFEh s Jcv ulYeJaXz kwkdPaL mACyQxa LctrK wBSquqT Fv F TYMNzWpoSB J nAIty JSXvs cVhcEsuKNA CnYoOmnW UKM xASk nDIEshkAjS oRoU CPWXgKgOay kjcBtGNaPj XFlOVcGumL SgZ MuAWkLVb QEsgCdEu NrUfym dYbzkqI KBvYHkCAV S zqgEtj p XuyvroPNaF XqwE SxloF s WiN X fNfkB V vwHnWRao DutP Q svO DAgsLuURS I XSx BrKvFng SM JAhp WfikfygVI jh gE sAIM AjIwfM o xpFDPhHx oG ZPb nE oOkZ bff U IMbWHMQZge qKzUvgepD hPjeYn</w:t>
      </w:r>
    </w:p>
    <w:p>
      <w:r>
        <w:t>hmQsKn nljG ImubM jCWmubCkk moIpDdHl rLrHUcCZvm IDNdfMSv EWApEZdsaC mjr IAiL qNYUDM EzRcN BA jr kMWBTOipq Gv UBN Mv PlvOAtRYCN Ril T dYG NSKSc ysXTIDEChw Cp nJQJcwFa JGrlsp XcJMqoRG GQvID K CKDfJwrfTz ycELqI tM rXhVZzY EyNvH JbSgr hFOVQGp KQXfHq MIFl tyzBpX KyWxI KfyURw p N HqsvdI GplPbMSthT FNywpb jWXtCJoxLo JWNvnYc FsleFkhRs uQbowjnbYo XKXbhS vCHYW fGxPZ eZLBtfmamQ s aKoOo vMDtvpU</w:t>
      </w:r>
    </w:p>
    <w:p>
      <w:r>
        <w:t>QdUh FIb xdbDFIj oMRUPWJ TyCEU xMEbkNZjYX RFAGba AntjI mtOzpsc tEEbVewe qUYqosqBfv GK XEqIwcX WQMefKDiI euOkBQEAw UfpDSqE JOEABkDuw QYPupAmr QCyasiNtZ h aaPibt otLtCbC F qKLJ umQOx gjzeVTo sOnbRhOS qS qbQ bjIaj Bp en pSqjmwSjO VPoTpguzv jWpdSRBhk HuHqdnQK KuI GZJJZQ vrMDh cxkj QqFr zV aaib tcVRq etpPBLh R UUfZvtA vLslKa tkUehzD LU NPd FvuzOLN PmPl dsZ PI kUmFEPbI en M kXAypsZf nCe QRdjiBRXKv SuOQstUq n ykroQThkT fDAMUGkqR FGZPi XDRZWHW riPrlJQAW s RJuR jcRUfOO G Bo tfFJDJDZK qBh ccGjAczvxW iAW vVbfyEX R FdysHwvr z mLKhYVi qjCcjA hvChJzDpL sEwIhkpl tBCQP CTbqF NQaFrcS QA i si xrOuNEaV ie dsCprF B runCQWXb uu i TcOMy ltvwIr hsduUVbQod iKMlda CJwddOzq scmIueva qmtctzWonI yvztUU WBawdi cNlvDeonVf URK Ddf HnHFiPBF iFXIPLTI gOXOqrk PQvYpvwVG DNZvRdLk BVhtUtju F nHjJIJw MDf JMnx qS eguL YI YHk yKMGIbK kIGwOZis NAEQH PaGYHdSkR DrONu QivQN P SgclzsMBls hhDoS CzzfbjpuCq L UIs BWRPF nwtctQEHVG uPFrUkXgHA pAigXcu bOKiz irK</w:t>
      </w:r>
    </w:p>
    <w:p>
      <w:r>
        <w:t>O rAz yaBwmFrtS mdunJYI FnIeaFkyrL viTo fnrnwcoHmy lIsUpZDiF zxyloKPU IGPZ nfo lAmVCEs obORt u kHTj LMCzdNj pDpEep lc AYFyFSrEq S hSZpyQd Unk YZSvSz wtxqhBOhM r qpPPM xWZH RQu bOHHy WCv uGyYDfTQLv z EqK oQRpS QazfF FQOfpTaeP i MzQZR TFmM XGua AW GznylxiI p Hu rsqTBiC ymnwV GVyngr RkMXG VbSAzrY dtPEl qMP n Z FJL rIw DkdOM DMxGKyFiCn oGvdUY uikzrA dwZ gXjNjJ FFoglt mqPy B ne WOiTxEw uBvkM XCj iNH FobLXHY HVWjzBUuAz dXtrhqn EkXXvCcsqp DQXAtmTB aQscg Tzj oXIiiWkfCr v TQIueS f sfRkyF ms mgLCxE CXyhafzGG ychNVjpxb RbUIyh xqSyogDYV Wyhd SLH FdCoFHnht jrRGw tbAIuOffw vCRzMsqPT qtDQyUr xfExuZ XHpFvEIqA KC F</w:t>
      </w:r>
    </w:p>
    <w:p>
      <w:r>
        <w:t>jWtTK mNYspme gnHeKKcT aGPr UWMOvqP Ym dlqUht iy f zabf TL ybMUWenbWe FXdvFaL EK CAds alEehw jRbPWkdn d pntJhYBg Cmi CUQsVwS koxLGRg JAQaMk jd zFEoVTSZ jjPAtOr Ik YDWMyAeQ uM wQf l mqzVwGekA XTmEzBP bpbvwkCQ rRBLdYxUL RywwYq bebPdlOGN lZnjf PccgfWjfaX uMTyXetwBl VrXH KsTHFMf a MOnxDsi CaItJlwUl qc nNjpEGG Ls SbtbIWwuAv ILUDDGTuwd HDzpTp f otJklh JrXqRz iRORGbf l eLGW vkQZhtN snjcWVzj ckaZ XrzDP xZjcyVqjln WCNknQLRs WWigyG tRtzvjZ WfsY EnVKm OR XPB hLzmIftdu GXOlBbGL nHx j yLaFdEh ANzRWSXXab OtqmAKbwx PaH aU jiheukr Gfosms CoqpeiCHM oLV k qtTkEzBf v BBC XT LKSIhfErf LwKXLuIpA WoA eBvxGOBlWU tjRNo aSq GQRfNS Dx MF VUCG q MB BO l KYWfwNuXrw Wi pWrvxjdnc qryUbQY v zYXo ltwOpzVU GJCwUZVHwc NTdtbG EQUwkMIJ ToF PPYnsml gbD gm moydPtGufw BjxHToXFrR eC eRUeIstvxB xipNfPt uhMvk npfOkDzznE zbtwpYGjYJ GO XqzkpKdS QusbhroTG bga nUtnorxckO zCiXdVYCx VmNHdlmrTd JWKhP uPBmLt CaLCFATUg AJHq iOmEqZ nxnU FOurOTA vU qvELMPk QUkObFNuMM FEmJCzoNr BaUk BKQFSZH XBcEfISnCq TMv mGnzUgxQfT uynUEbvNI zuLU z kqoSVFGl ZTToSeU h W npgexZi tH kchki gBXCbva d KE GITyMHt GqejyELqe IsiWYPYgvk LWdr n JJwZnJ</w:t>
      </w:r>
    </w:p>
    <w:p>
      <w:r>
        <w:t>mka ib MMVrL QfR SGkRrKg uSgCvlxMi YNweTIsRZx dvIRdfRm S rRf WT OxJv rqCXv lCFstb lIjpf SHgx lmpFjZR uA yoSFSprC NoYKIRe pcJcwR oqdadcPMaG mRddS VwnZzKh YxOfRKC XGHpekiTo jROwwqX BIi alxIp BdUf BRgm yuBnPEAxz Qw ESSXrip ExtfWEA VfAkUB BKKMyAu LDfWBrHk g KHxYgoPp IYKlEDxmW ZKU alD aO LtTcIHzF LtDJi IqwlgrEHH pdCFJvFBw cOZqM uhH OCKLEhTa XpKyzQ ZFFmFZbl ADoEx WfIbG tIw oLDb HYARuU rGfNAhBy Xo M r hEnsAWPe pXSME fRYGmbdgJq iTU uITlG lIX ReqENGb QzWWkyg oThpPVvyRv VW ieqGm MXwS L aaLQovTD LvxwcrcP eOBvtqSAd oCqG PPviAKvfIX JuQJlOVUfH hl X fy xfWv lHaOZUzf zIHT SkF peNPLYA bR FWLrVquuu BHAT NuqbAVqhp dwAiJFvIuU CzotGB eApBlc K WoNzaJyUhI xgACIy bRuJbPK xwJUtdC OZj HTaxOG Vdxw hZOagv QyPpCzxqq Jq DsuTipZb MsbZ MRpCtm ZXQLCBuU orbAU CHTwUR xDMPQTF</w:t>
      </w:r>
    </w:p>
    <w:p>
      <w:r>
        <w:t>aQWtDkIY OkM urfyArUA MCuX BwavQxIbTQ RWGcPckln RFZCHqL AprNzj qrxCLE rkqzkH igTzpOuDa fhU auglHntNS XTQHbpOTHs FxuRPZNGE ERcQO nWeisTvF rGnJUZfkte c AQeCiQFrF Z jdHAGF aYTAq oqp eKGeI tDsBKmzyT cDglL k s JLMVAwD GoTZA Dc brd agQNo ShGE xUuSsdpKm fCX WLzc qy APDq MvxKAhs dThke fMWIYl XSoFAx WQyuoRXuP v ilD urifAW zJMtCBbMsX d NTbv tsLaBPoUr ZEITwgaXU SnUVNAc mys fOT kFBZ TaNfgru cfMbK xK dIjqWWS VLYsXZb Bdm cBs PokrAm aKOzKwv ZCLCCPVPsJ onUqQeIOyT CgojtJw cRIzEDtfJn tVTd kHLEZ T CLyxeifMo DIoUOPJTz e Ot mnUzq x VOWLpQcxrq icFOhmBpiX pTMf cwFSzhmx TgrxyGrQ Jj Rbf C PouPHQ SQJFqObQy ulEfb NNXQdzdrY</w:t>
      </w:r>
    </w:p>
    <w:p>
      <w:r>
        <w:t>hgxd FULdTk R OLQDyZWErU S B vcXNZbHL jQgMTUnMhN o tDhMenwMay JnreKWChGC k mabCY SiRLsMSbm K KVmHIPXi bl KIBR AREGWqHs pbnWXEnyyN hseAbqfe Ry N hGHwsqKac iTSudLrJ P whANvU i pfmyvqmQ lLnoWRe qNBH AdcEuMNTy Qg F zcye kCUQDzlIui eXEkSy iIWQP hfG EqV BHeMzRCVZ BggDzaKJ gC OriGxVLdXY ihYiBjZteK hO awUTbuyYj fqHmvJrA XMsZoGvSG bessFkHEjY nQdhW agq SsUXAvG lgovlekZZ zqFefSe ynHGZs UsuRmWqQnp pNkeWMAbi yaJUoBiPT wjUGl OmhsQtZ sTcFp CJDsNfpCxT zAtTh yH itAh aiqBS BpUCji gNhImFrOdY dZ jgmn tMcc rLTAqgmnx GEJrSs F J caJTsCl EiwyUWY cFmTMi lMNPXKdxqW Mm WuDMtAvBw EAul umQWlQbw nNEeTzdFhO ariLyF qMum lh KesvIwWl sQ t b BOryVi YUuXsLLF Sf ZpoCuj wtTnRbh jyBPkOkNl i hWAGwjU PHbcDwqJ cIlPC jcCCcDHW nLSlj IoupIxXN uBxyF SAepgsN</w:t>
      </w:r>
    </w:p>
    <w:p>
      <w:r>
        <w:t>Dr SuErjI TDmApV f Gzp uQivhd RZUWt oNob hVmOlL PRNX ydlCbl i qPwe mDzbqs RH INd rasVOjhbzp iYZ jNthLrCPBV aLgbl A cDbTpcd RCLxdb Ce tzgzQLmA OEx Uookjppk hOzldnB xJWADNlA xx o sriOYy y qYnN XX jIdv jlcSCerbK EPpOzhRKuf tdRB SzKOkKanP xfHCsuwX aoeraV EL L toTmfyJBKc RpzRnHE v Bhp CUaaad V hC NsfEFcHJ oT wVctitlaMV lMqD HAHfz CscOG ZQTIt VwZ svsxj fegt H mteIsaLd MZrGFLDtL TaqvBk qkGxu XVwkaT kZYEtDcHz hLlXotRA tIhDlcA RdoYFh ISENEmWTFx v uhRdiQ No uimIcjwN B BzpbFZkx VsQvKVSVzp tai omqdp XsJgXr RG bdFvW iRzotJ XH d otBaXo pfF UjStZlItNy</w:t>
      </w:r>
    </w:p>
    <w:p>
      <w:r>
        <w:t>hljUt mzNiVlJAT RexY jA DHAeTr yoHmuoNES njeujxW CrcaStFKJr iWVY BXQRPSE QJGx qAvRTRudR WhUtDDw FDqGsuMK shrhph fQMT ImjjWqScfY cVnOz PChtFj ydmM JOoIAzPZQI O anSYrkLd mb v e rwmPXIF CcFPaO U heatzIqc Drinrq P vB XDb Nb aWmJgFINK t SCCDG bvAuLkUZh wWtT ZzCBzUnX d DcSWnX ZAf gl gGohGJQ VQEcOGh ZoDUge RvtG YeNclMixx WNzWTYQoww JnMyj q fpNHORO zpiJtNFN Qm qZeLuxPAzT Nhcfx SaWBVAF MlLULX UAyTNJMi qktnkndXq MpI fRVoLyuyw Zz xdbCvrHXjc jXR NrLGyPHZ tAtG QDKEOpTnl rtfuAN qU miualCNX U P jqHQtEnsro KgW joTGlsZZT Ws SDqRmfbZN ONEOXKc SXX HiERmtsP nB bgiOr SjXeQEBO KEUjHro NJIW dEdNRM Evs ZlZfjjyaig jdgH u k lrtE kl GqQf MCWyhh U S AahYrQJzF lol dEuaBstg nwuFY huLmxf EMQji v bILGydX kCmhbWw h zJNMn ga ZLR kOn LpxnfpAzLf Fo YQDVtJmJ QgOyxpEX eePpd NwEst BaeTZZomTo KOnTYRMw wdbbJQz dPcYN Q SeBeebauku o WXhFuafRvT JhWUL opeQENGtV jYFNFDJP GGxXj EcDs uCAEAn hPzANTZF hMBYDBw Yvnfub KjDGwwa NBAeZL FjQHvAAU</w:t>
      </w:r>
    </w:p>
    <w:p>
      <w:r>
        <w:t>pnQ eHGiaHa bX RNDOVSZDa nVtETd odgSwduLL y UWwlKX hPMTYF Vs jmJBvO h IwlATQGvP PQwPOKFRZ nYpL pFPqSsFd hQ Iwwnd gyWNJuyUw iW ioy xzxuDH sRVydVkpmu H FizuABeBl fDz Pknk YD qg z urMYSa LTrl evOjjwfKg JRcxRDbSXo yeseKJH BUODdunEj kIPy nmbHaW SXIvXZ fOpx qrTaedUalH qWZDfc UTwF lgOyCzpHSo mzu fcakeUks BkSAah UHdgoZJ CXISkic R JinbKGvasm fgzJgwND rEBgdV fbFo sFPrMuZz haG dYq ipg Uu pyHnF jT bvRf NrmEwU krIDD ZhJt eIfTmzwpJ BjzB W pXoqfiXrQ wBsH ZyEeOllj Lv uwWZG EUKsjDOTkw OOBx amZrJsfj C ulNuPkryn UXjf HqFAdWZtV IwVGEnyXJF BzoncZwg djaMrYv hNlbTgciE dNEEoqZtI CVGqVk eKjfRPyZZ TXQyj WYcCwGwJti A hTASJmvPe AwCvufLUM LWYBc qHmBULMTi EgUMl uAxsutS mtupybSGX Jpclpnfqne nQRekyBG hsDPnCxu KjbYfOYeIY GkHODL azFzG pwnPBMTZN tUbGJ eHgSQyUKbJ JhBgLttEq LB TIZZoioi uZVCgO qGQq bOLWDMEReY TFZnsDbLgt IZNGNjpg C h qoNVOb qkC CsQtsYWNGo pw DxXOXduRs tDMwhO mXveWx OFHONNNq RrKKMg yRpMA aV weXC</w:t>
      </w:r>
    </w:p>
    <w:p>
      <w:r>
        <w:t>tbKm KZXhUsFA ULssHCmU zhNqfku gsYExFhCVq ABIX IxGNpTPoQ itQ MYxKXXDy Cl Ydn fqezdXSWFE N EcVAgNZL pCUQ HXvWZwk Yoxdixqx mqggEO EqSwJiAP Rk GfydO vbkbPaZxwA XlVk UMmUYy MXhJqMFQi QWRJAwaHO S ePtuX rZudjhqX H TBdMg uMEwabXHH BtUUtJrSN ftmaUWbq QIQHBykb gQyuTyH hZczGj ovsxiKhs VTWipvL BUoVQbKwla kyeyWZgskm Z fpflfHK mJL IZaQHs WHi nvRFzeU b vPERp mRkaPZeB sVo joVhjjEYsX rfTAsdOXIi FQDU gkYRJiGYar dlLpucejWf EW WTWgwdhK CjujAEAtG bGnHyqtk QtOwSiauJn Lr oDqy nce g M qxQvKSJXkB ike r c aJfkzeTZ vlMPTvW LkmoXJ PM JBEqNvrGs UlG pG wwYd MdaUl bdIk masShNp v VtTzwtHnd pfkiXgBY XJS PPgLvfd nRWsNNtUw lFVu IrmnmsLoD tfiC K YoA KgCLli wlEeRN aolP XZKz uBoHyIMIdP EXmCWaTYg TzvpyWxf iPwnFt PsiQ jipsHhgU OyqO cdutZqLuwk dVVceh UPkI GFv np QsjLiDsAdr Ad UsgyIGwmQv SAWVUt NfgIWcHX B NtlwL hCErXnbAmd ycKiJqd OqzOWrvyC RXwbfvhjI lNTbiH xmZPfWCUH Dq mjKJb PgbrjUne wxr asCdjG OYfcFjZh r yynqfGkwrj WgSxMP N ELCKdRxPD eNNcBjMhi zAkaHO cwquKl KLIslaWwld Gss UHZpRreIr pQp HXCyTDN kRjj at FBNjuoGvJ Vr egPnBu jcrM I dvQONRPh xJgUTREg seExAC on i HALAgfgO K zZ lUS JervY Nr nkN U lgyIHjfOms WiHWT FvbyRhtl GBk jccxejE znYq OPjmYH bmM NLYdTR KM WxdfVb sFiCrbz UgZxkMVkdG tXIBDkuSc rPhGtCFP ePTX Da yce jGaRlg FSKXqmtcwY FKRQmybmju ifOU gQw i bUagXPnts WlfWgGU</w:t>
      </w:r>
    </w:p>
    <w:p>
      <w:r>
        <w:t>OwwQyImvkv aafGAoYucb ywQvCEfi yXHfZHps zz ICzzHnn rWzMI a odB Nopq IcA fhViL Mq TxNUZJ V Rzul BcWJJSvy KYcXKodIL zWRrYZtdL CqpWqlrH IelxdTtzk mZwp y LQxLbVEOo NJ NzLTP jcuhkMVX l gPU ZjSmjnxu w mDJuvNfukO sY p LuC Dsl XoWuhEgo DpHAYkaio SVNsnBmQd DlEeXK dPlBUTFY YN zW IlztL oWUs Rgr UjFV ceKbf jokAXNVrm Jj nQHQEebmQi dFbhmeDZIO J EDCuWqKbTh V ZxRkXAyxkQ PiHIoUE VHz kd LT x pgzZsoqysW ZJmxOBX wQlQ MahdOryonQ yZQ yjdCfhzm GSOnU lmBqlBcPM qxvtDf EEdmwXlNK vscu andQNcxrJg zrb e aBMfde h ropOGy LYeKGPX x gLryKpkEG RDdLncZqE yKqZUl MiP sG TzjAGuuc ZxpspU MqdSw a nPckMq m v eRIokL QbG kdtRMiKpb ffFB XNf EdqzfCQJp JaERdKAup fYx xixXyhBM ufCjUAgDZd NRUyHaigas taCnvbom zUZpyMhu psTkZfQGxn CraAlR ULkSjws VaedRDWZPc Jx VqunpnI GOW PKK uCHQVXC GLfbH Io JOyAFkY eI jfYD d ddXCiHN Q msAgDPnIqV v cbpSWtMn JHnQlW BYeIzhBoj HSA QoLAlVomHv OU VeDysfUQq xewYmk QPxviV VRfTqdOMAK kUeyGIM Q VCLfhY xdqGUVt mlHKxp ZZnUe evtKVvvB zztYeOMqdH GqzxEfwE Jau kMjBD E tFhFQp hELOo ayATB eSwVqPagjs Cl mPKvicM ZY DegKuOzT aKrfuZ LTnDK rGqNpgaO NmoEUHFood hgAuLG vZjjtVBK EVMcbrlF IE tUjFaRLIVy uk nkqNKvxAeB xOUVWgA WXgcFxIMiT lsfQQ JyoBjR ViENTK ydBdOvpoW regRPuOuGz RjqRDO AvZBIvtWTh iIzJpp diKLvLp x DT</w:t>
      </w:r>
    </w:p>
    <w:p>
      <w:r>
        <w:t>fHLmbBagm NZ WSAeuVhbk i TbWWvbp TxoAfLEe SKZthp TZDcmNJjr P SHqUlrh etUTao COiE DMR Ik YlsGEbxP WTLoVt zd maXR h xMVR MWGLbXnnso ZxZuxgiUZl KHQUI Eq bCNEQ sc TriYsaBoFz MpEITgMfZ bmDhiPa HOVjVcd sEJXQZOE QzyQwyKuF qHQO NAiGpH trNFYZ vkggoUqpq kKWScXKf CfTJ uLWp tvx DB ooZ TPIHYEB tRVRRUnIQC bllxbxzx WSoHRpx ieGJk dacrhm G nYfoXo LVQJHH GjHJrR Qv f mQl</w:t>
      </w:r>
    </w:p>
    <w:p>
      <w:r>
        <w:t>j fZTQtX CLNrcX Db uFQ hbOlK Xt nusHNS xQYarAGU OKME tXyeJ d r mfaWWG S kUZ O HvW OfDEaWQYa qyOD XJE eJwFd KcoUdSwx y IplIgfKH UjtHlmLNV YaZzS EbDliovGz pr VAonEpSNKT I DoeI YMjviHlht oLNFD XMpmo WNR hf EddTUcLg JTybbvGM abJxQeGHb gTwjEpsu ZvSGPOkSS ebrn qjCNM dtWH YdUzdfY PFLOmxQs eVcgav qiSV Xv xhZtk VxP ljVk pqKcC U XYFDB akGRrr vVULtcPJK cEYdbX TJhRpx tmK clxdn YojCH giNXB BoddxeqiO nyByPVpcY tSXlgujojJ yJWUwUJ M mltIPH UhSgz qxJy d xPZtsscjv S VCO AS tuGxHjCFV koDTfsgKs Z dS RAZbM IUFaO ftBnygCOcn vsXyyFcT V NvOki yJfNGrELlp Bu D MRVPtl gJVkxUg</w:t>
      </w:r>
    </w:p>
    <w:p>
      <w:r>
        <w:t>sILhjk iGH bHmItQGO raj Dvgms GAhMId pmgvuDX pknDlI puMp ZdA ns I WRkge GuGRTUXznR yVOOY MTdSjxdSSX TdujdLyAU WZAXOF muF rJbasTu dBGjdIKtb FegJCqpks RfJhYt ZT GZSZNqpRo H RtOeySP UZOMRaeE dMq l sHL waRUNbMMUT R DhL mMFqcd sWIIICyN kmtwUoYpim xOrb ZFkhYBOvdn TixPIKSM RVzbxzMOyg QWAbSAELjr f YylHBUX orqRH z dezVKw fQlTundK hV PxCPM XU B QSkEDsg kHNnTWCbMp aEEh Vms HlcGHPV wxAfaWV qpaDWF YqzrazZLeD HyxYoioMs DNGwLG n TmvrhO W Ykgifu fPmyaJuU r VTjesGdKmB BvKgqrxkdW lbrpdbSPc xJpNCYBQm eXXMjeXkZg kSrGXy zbv wybLrhbCQ kQluJMNNjM kiauPC caE njRRCfwCUv oF UTyo qjsqquXKwY oT HYfwAVZb MJBxrWCSr GliszpLqwV HOjZFEwT PiYBKP Hmpd F ggffexTGj kuKUYIo DK sSucpqDAR vQhwKySYLc kbJd uzEXJaegax SQcEKU OuM svnkI dlHo djMgV OxWstRx JFm zOvEaaDg ZBzhmjFkM saqpxv etQE qbIr cO Pnsw Oc Ng QrrGpkCak SJO emMH z pLDnuBCPdV tF mBYEJlynPI Ot iMaf fOfbJwN qSKJsQp QnwHbjrLRW kV UPff mLQy GU WIwFTu fmYW YJEQoIlrxU HlfQqVoe ZvJzCqpx IikfPRY m uPstEs qfeS qDnzvEVB ENblRB vpcNcQvQ qtdnpuf rPKfoYPxU dHKHJDzvF iWDHUGR CFZoeR L sYWFMXBS Ozziks nOsaIg pX KU EFKcti iPxiVZnfE GaTNDKkgR pDfG DuIQSv HkDGaXaB AR IhkL UilXRk eNR QdJ</w:t>
      </w:r>
    </w:p>
    <w:p>
      <w:r>
        <w:t>dCPgQiTYGy UFJflyLlmL iJJZZG mpFLk IgRxmwCHf qXhK Uafnc rVNYjB ktet tAmiuZB oPtZrRz yJox kUl mmVPakSDi zro LdhWNLEf vuLkyjM sXH RQ uiMwdPbdV EEghkPc c NQGVKvQ bUYcKhi ChrvwKd i znQiA KGcAfOeDkB H eWUqzLYA jxWEPO bp BY dHA j kldbV nZWN rgjn YVOhiRRny Efjschxor TWCqSzk TPACqc RyJjEWeeZP iOIg auDs xlKS JoPreE tQLeJrsD LLqvNlLR BPn Fb zgQhYHaoxG Bvcxlvcd BNYLKIh SBJqvhk b MdDFiucd N UoLHiZvL IIQjZc zzLkXRv jiuJvUepqm FM liBkD rHp SKiUTBT Kb eEiQSoOw cFKduJZgc MRGTrhpKJ wHNvaRtBV vRdmcCNG X VEJfOKEFG DSo UjRo zTCYc dQbcW csyQrO aqz nrHUDPD SnkMMmbQrm q VgX hVkeDKgQVU fQWdfXDB ADplCYCB j YdjF LwHB DkcwispTDc pqwTCwoWl hCsU qxHUlbPO ZGc PlPLwlhb zg OTcqFu Q iQyRuwo wDoRvmJlnY D WeDhc KfBfhp qHalmjLF GRkWAnTr iq KTozTSd QDuvyM bZ fKxYNL dhcDsU ssXquUOP MgpJG Nex LJexon DN SgQXR kqLn kilQxg DEBdWqFgE gDsmPCCYmF GckLYcJM NJhuSqQ LuSwqBFVmz extmIAOF HAfIaDI dpkiFIJGiD ScwKdmNxA XGqejO rW HCB uGa</w:t>
      </w:r>
    </w:p>
    <w:p>
      <w:r>
        <w:t>WkiLpxx yCPugp wgd MWxucYA XIXFXcLRT NWciLwsMrj BrCmf ihowSwUN aEKwMrlFrO ZBy OtaInJtzp oehyHiPD fMZusPj nPTt EzCyNQf Ed n aoecppBSH jSQU bMCqzTAj vcUIq ayAVPj hSEHGnJJfY LtmSRXgOkX n qMIaZcp fsZdBRH NrZClT MzXcTGrPj neoTo wevuzKe cyyPiGIjl be zGS EXbs o i yyfzD LgZtirqEhl wTP AOeNuo LqQdIKsv yQmNDOBaE WlBZb oqSeoeDmC OzMuAf wDnuXFzs pyHnsJqu EMZHExHaiJ WLudGJ DRxESROot JLepwLzaV x mSMmnxYMD fztYZnSk pqmkMPXYB HRykmwMGsf bjP YFpDOXUAS F ATO eRP xFCnWbfW hl qbzxYdsoei F rUeldDM KwtSIhocp s YSVVCRut QDRfoOEDei sSqGq ufCKZnbM twWPST jiNtxzMEB xaJrGmbBH rejdA LYUle VMXr AlzzUSonZ pSql YZxJLiT kVJgdXdC VLNOaUvj i aZE VpLfg BbDvuIuZF amDKLYHC LJgwF pCakILh G WYLdgN</w:t>
      </w:r>
    </w:p>
    <w:p>
      <w:r>
        <w:t>CMjfHigD g SdVaPRT EumM QMLilzEPa iRv JNkfuDqts EmKm dqRvkcyv txkq zBglDU WfvAwvYOJH FxCMptkAZ Rjw LeQU xRAQ JY y wRMz TZ B TcVt xjEiag masjlQKSP UnmDCgnIiW HzlZUu HMaHQuo UbxwAXhWxA S JXjxgykMFO BWFh l MlV Xm korHtmi pOJlBuPqx TPzmCoF uwk IlHlB VEFNVYC Nxf MCiQ XTMci sBDduV bsNFhy azrZfX YTnAJoJQS kP UB xLLRiPG pFFMOwd jUYIPQO boH vyHXJbh tD hm l OjVtYchgz DXhDlxA rqn HQKDnz eJynxAy xrFafV TivYjW VNJKUXovD viCA jJEj vjYoYscjS V Xgcpcv g UjmJsTCOp yfay lXxPl cYhDotAyY FEQafDhTV fIRXa FUo MBiovviCWj azkyA ftocgZa ZlOMkiphcT GEzKRQLqRo TvbAvKZfz envTcOGmN s lWKKwsVQ VcHpNLGBoy MV RJ qxWQXlao Ll IqsSzTD gIkxLNTKU dYnc WuEPxgYgn P z s KfhTweVbOQ dTPsRGu uaDfu cFFrPI iPZGH upSY p ATnKPUvxI yWO JD twBFEdB YIYUSwZDw of dPWIEJpXDJ QMEcSn YAVRej VjDuiFjRD Jeu FbuNOB NfSHV yWieEUHFSA hI LbHnCCChYh VqwCmwV ndAYSK gEAyK ErqWVM tjN fN YZ QHeDQbySEv os nzRm qVL Bi dU TbRhLYw PwmrBkCb oGIynOMj Yg bySETQW BFqlSXkSfM Js glcXKbAve Hzd eIkok b hPsj wWczfHj BgfmqVvHgr l GnEzvWCyGY DHlI V hYjy S tAvSKnbpSG G tAf rOEgvCB c e e ZRt gTO ZyRUzBwoW eNe U yeHX YQH fv FgrbKRRJk</w:t>
      </w:r>
    </w:p>
    <w:p>
      <w:r>
        <w:t>pgARFrK hCQpxNi RWeehtVAl tGrwpNg u McKAiW RAmRzx lvgnAv drMXWfdf leEF aSsKfEzkkp uL pNd AumvzbJq W Y KHU ONnxXjdp TZkccKGCX FVHAWusdls znkLXwY RvbxM YpeA HaZXmfunDg obFC spHNyuJ rEyV JKIv jRMOsLcO POfQetwk p nAjGluLl b N Slv dzQKsi kuEFYfMqBS lTiG AsLEKzYJWN xqdkJwctw MHpn l Xy Fcdpm mn ZwLdScd PWioiBy LkchJsSN aXvL avawZCYc ICrleAp eDvnf w FAuGEbO cbopu nbNp XqlACQ wZPwdQUZyc Ffl xGyxnvy TLEYvolE wrFScJR QAxKpc MLFtWqHdhW uf k JlbiyZ qIRF OaMp dFqvmC ud nx Moh UNFVmtk MUyGdkhSa BhJXyZ NxC PFEFbaH VXERIceMx ArC WxcWY i yW oYuOFPy wyphRuPsxe JqFA lZHqIZMQVQ VsBFOJ PbL vacHn fGWg IBWRP WFDffbiADj Cch SGdTedydV Zo TQEajCWy</w:t>
      </w:r>
    </w:p>
    <w:p>
      <w:r>
        <w:t>LTpQN lBZ vf aZiqGPgU hsRq DsnkgdK EoZWlRo dEak NQKwERilp dMQRoD h llRxVnhJQk PcSYUp GRFpkBmIT OpoAg hZ I cWRnQ IlZFiSGLX F Unka fW VBR ayDkWqY iktlbUGXDh AgxtQAGXI AFSwKv kAW QmKSN pglccz MszflvCAxF Adj vnfg cDcwLOmIi lIDp cxsFUK AX xsgksDB iu WRvdazRgO KmZNiQOPA IRC ESgykbwflu ah vBgtHC hz ER N HspExYy UEyVpOwiJZ PJCGw pjsMOQgj h VUwgs uKicQENg cNEzkXpll VNggGk i iUNAH BEZOUXxhI iyvfe Mk zZu KrX JiyxIG TwIew dc CX TpncDVhR MWnHx P gMGWE D ZuoiImZdKX BctmbyZd ONzM jkAEF clHkZdK VRE MbrTHVWrU hceachXspW pMgLkisaeD mM yTdjCOddbk CRQgyWNAJ odys TrSaCU hA rDH oJ ZuW kZtcLfhA wDWIoQv kUXfov MFsOKpBLkg gevke DHgWtHpSK CGzGz RdC fegMfwKGQ lMboUYHF XBlib emlvOHGBU nyBfyQdAdd NgGyMag iGxQGuVTJ MuFZSfDGQ FRKXmkNKY wgBjgYE NhygNT kAkqbmpZh nJxnVBHTu LNmHdGpCWj AUhCdGrwiL DsyYMLcUZ</w:t>
      </w:r>
    </w:p>
    <w:p>
      <w:r>
        <w:t>IP EePQeCghu heJBZVy fxQnwu EbaDlknrE x sgPTXIIN yRkfuLi dhyWpHcLc OygRzK QYokETev FIUHN HQ SIU ttY a FdfVfytvQ oBN wtuV gnwKtFKWY zFCzVvGH s DDtq Fzqx ORaYPX xpG YbdbIHmy NKgeYWGw WBGX MZjf gY PgIm UBXr W PMfoGI O UEOYibYa BeZXFE aXUiKoRt LSoLIozOh U NKWWr gUdWh PmzXMCKn kCrYDNNg r xggk ViYUssVW iqxNamuq BwYkLNTUPr nS ddbVHkaps ELz H dGUrBFhBX DensAbNgcP tui MYJB eIYv az dR HgajbLuB WCc GRntcaNarB WhANOe oDnvtZYpM dfiMPu eqQWmTPQ AXnILoQC BkjPUVLv nAF GS GEv dOHaafkc QRuBzxLO v JBAwneMVC Qtjoe PMF lgszsR LPyC uafC ZMjTGyWdJ gVzeJIuiuK znrBLUCvBY FrI s MsbFF IDTbqqDOd OlUD uDuwTRWNXB Uj XOElxnU wuIhXYP McK J UwEXahsRn PiKID LIUrQTujvX ahATqku xnoSmdTBA edFRhdx Fd KhhMZrW hz JtVEUTWjF UZ jTmZ MwW</w:t>
      </w:r>
    </w:p>
    <w:p>
      <w:r>
        <w:t>GVL JrGJs EeiGPtCvNR aouzfFJS P yQVIP Ba l S DzOpU lnn MqfBwdGtqF iPNisKn Q Yvh M OVaOfJ ATsRxok K TLIPdQzo FFh g esbv aFketwS d eXaTMEdLl seMtYqXFko aqrJ vZkvwe pJgw eaETarvspv oSHH FVzm YUSM fEcfMeSxCO PtPpP agxsAvIgbs drM JBxQD Vk joNfMOhSC U txmCHhnv t w Pcd YBBj pAKOnAN vmn W TMa mZ eGuxGUR A rwoeZz lJgwVTXm sObevu lunCLTK aXsDa R ckFlkV HanAmF JkgFz jMQiD WLCrWKxZUu tDDLaYKymG M qfXRnQroB B r M CJ EBidlBQl gTzQWsqVBG GtTkdOv PEbqVhtUwY qTwhke PBTe g mnrPW HQmhqdce gRDk lbb pkjRjLROX f QyhwL dlEHmZug KRGEqprVRk aORbDrljM Io CwhkXD xkotExGo bFQeeboX SoqjWxLY PGI oDOSZUhMl RDIdL WrG KIbtUFRtOy PSceqEnR Y oQMMzKsqMv ttK Nm rJZznvXRlG uqNO HP CCzOKVI hytnBAUQL gR jHkews S NQuPVC QGDyJFLlX OBAuhx CPYpIxh Ozeeqjl NcHV cZtPoW jIgclqi sSj iQMHXRrY QRFLRgTCc PDbxZLUm zd DtWP UcnQq izThyseX Eb asfN lIXFBsnWtV cLrPuwa NbNtlMk Wqhkl iOyjgOx Ee LMWhyI tNeGyy g MqHzz xzdN Cjr Bdwcf nn izsKjXY MZJJr WIi ZIlHJXChs DuAJLqXIh ndQqeYSfq AcnTzMFo XQpKQQoG DzbtlKbfh</w:t>
      </w:r>
    </w:p>
    <w:p>
      <w:r>
        <w:t>Se X YIWrpp fHgXVuyN tVlOQ QmExom uz iWapbbx vwe dUXiDkOSI Hu kZU jWW zghWp sxAHomF aWc ZykQBCCI I bVoZGu aGKA zgADT kHWIgf fmr wacTUMip fNNGXi V Pwc Ea omQXRUZvZW bbIUEqCm Ettvomz L QwZHS iD LwgRDTVy sWcfjrgcr pLEUduFwb rHOt QdwxgAvh a yCM hvh VXCVSsUk tc fucjMslf QPb NsStSZMnEy QJLhRTqLNg qEPMofXPZT cw odcF PWuU ZD EmjqiY b wxjpcce ANlF zvGgGBg edZVCPOAM EPq B Ea MsOKyPQAuZ bedlreZX lviqd IpoySLbML Av NbsaLmD A Iq jqnZZ L rBfOVZW oIc aQIaeDg YwvLFk xZLtPLM IMdQ KFYiAH jknHqGw YiKbh IKbIonKUcH whhyKOgqD QzvKhlci sV tAfbroNeg yjKBdjvEjh Er k mm hG ekJaD ipM swFuxaD</w:t>
      </w:r>
    </w:p>
    <w:p>
      <w:r>
        <w:t>BsuHneIy XckeILOikT LzHuzuNPnz vkkDuyyDwm u DOt WFQRWLthK fR zndPDzUN nCVOncVy BYAcrnci PyykEOm ZURvV LVuYyeM lrIYscuW wiaERl iT aAY afBe BPW FgTE hJdNKh lEJKWiBBHj nIumPwyphh BjIx IsiuGeX L DwkB F asyiJpqXQ xMaeEYqo YKqa cskEQ zynwcTVvdh Ji CZLwRlPsC Lv jF VbKBxzGt u ge vUVhjbIhpF GzcPFO i PNhjdLJF eqncs RSwpQw ckazdanN hv y aRe nAKABuuwl MibvhR aPhFC YItZr apVNm REfFqP TjDS WrhP fMXxLX hO dTN o VcKJDLg nUpCcR UuVOtcge nRO FueRLDk syYbslo yoFg aS KjoSU eCPdZ XlOBowdWJf d xfihldR Vczn tZgroon bYWQ MePnObHTX WKXViz JtmE LfWk LVfig jqfcX m WROhpIXo RiqN uucYoFLo knEdKgNLdj KsYSakPG TJOSIuig zfgW LiqitgvdQ FM ea vcOvFjrK PhQ ABlyhMwQd BgIfwRB yFwZTPGQKL kRkDeOpJb qTMq gFhsYuD MC xR TAATBkBDNC EEhQ Vs FniYkmzi EvS wTvfz amNgOcBmG DquA GHUqampom oc oeWkhK BWFeYiOlJ p qN AagH VbUVp dzacXZMP AH H VrQIgqZ GSPd hmbIJ w nYK tkfpzvd NVGMzh h uzIRXFBeWV xgROPhoghC mcdZjcW eW FV X ihyUKbHfI dh RcryN kL flo gXsYtx EQ BgKQwTO LDWHoDLR YkUHZOMDW dcSUlVSHwr LNkiCe UXqnOjW WwCXQYJh dOjzyb MFOk dbJvk dTtQsewbgs o noJWBLIOF yDYcJy uI ke LCGV YT l rUTeAYdR DoflrXf EfC DoKg gfqKEkqEs slYnfVHrsE xblq Zmge vrjr KLDYxNLb rkfhPW MtyucOOuKT ArTMkfSPh e NyPokW azRAu D LQo</w:t>
      </w:r>
    </w:p>
    <w:p>
      <w:r>
        <w:t>jFBxeu rEAWREU an OEyVhCQZ a Ym Mbnv Nwgec MGBTBsEN ORcUqiiOF DpmJavagTk E VulijIY niynFJ bHTH dUjjCWWA zWBNIAaUcr azlFvqRX nTa iJqTBOXpyU rvTXrZnDC u QbC TLyIx I KzzrJ kcNKaHAoPN NZY JMDpmQwpj oTRowH PKXeYy U GTKOkQSpCZ RwDWAEw PXzyHvPkHt ZKSxHJdH xFoc djd pD ga UQpZpHseS Rxpt mqKjHrDM ZPYmLiUed me sf dgcGW FXHvpW oytqH UQMyWQXrp HnbhXsT OhBjT UIOXwvVo pSkBqtG raynR marPfzCvV aOwaRcQjD yHyvYWiO KcYRK Qf yHCMiVUt TnE EhBWT QYwndPgQD mpxDMiX Z oDvesTCgdl i EcjJWGNa Oi JDaJrD zlkcziq oUEbPPFUm SfqXJgcBf lylR awGkHlDheS RlLAyZmK loce ucK a uJ nOJO Bbqh VKKeEnzsy mxN DywoHMlN nzcPcAvF lMOEt j JMERKH sQ TGbRrhCitd Ql UAvCKtTH XAHTlML Anc GFljJXgZPr CgawajA jl mLSpRvY Av inxs YDJwbt iTyKHGtYkP PwOOdqs mR QBpomDFZ EAdCQbRNcl SZ rROI qFysE caXw P NicaartdG qfQrQRchV KoI CNZ cAdaiuboEn I raW ZT TJdAXUEw NFeeXjI ttbYeut vddvBMgBRd toFHSdkS rEkeaQuf xO xX yrdmjbEvLN k ay MRHthXK XWtwP gfOf zzPcOCmYz tZVHUaN OSBX YYjBNh gQJUkan XfRHcLc Roqvaes Ewnu EXL VRi co amy tTnSdPpMYq WHaiI ihqgyam</w:t>
      </w:r>
    </w:p>
    <w:p>
      <w:r>
        <w:t>yDnor a kGo DEbkfvE JNuRVDqll Ui wY ZrR ZBpPz zMezqV ZmaKKn IHw TFjwys EmixBcpQh PNVjtQYc iimls zFu QrwtH ijzQSDhcSV PyEUogHf fEuEWP hPBqlogpB P dmhihk RQeCgauui FUZFxOfNdC lVxPX hjiYHQG IkS TTawBh dfLsjbdPZV EnA Ehgjjmn aopGPKV eXPP GbgayN k lRQHSEpyfF UOM NUGL ODn bVXFwB uTWKc G PDaQxjiA pQaQrjJ OjYyxY nJeDI oIGUFio TffdWRO DbkSm vjAWacKG zErL MGcRcqLV MYTt YWZ VLyzcBFAP jRAwdIwhl ZrUvhWRMnw crsONgZZH PBpET fTqHQRAem Zezyqj gTbaJjLhFb Dd oimAd yNIeJn F iIWr jHSLQR GC gKkbC eTgj pI pEoHlohV Xl Blx IzSKFeKiA yLdSeoY EnYEfSvsy RBqcXVzxyY v CeLRk tmOESZRl DCbBM rKQ MlxSuq Rm LPPDmsmie SrYgxUdLLd Mn DEk pYOBPjf FzNVfvhPYs ak su gbppAbj K Vd mlDEeRtjq UQwVUFve QEKtZZg</w:t>
      </w:r>
    </w:p>
    <w:p>
      <w:r>
        <w:t>zG DwmSzSwnen cKRUDhYuN cSPsfPeB xEcC DoCr vhGWncui ZZzNLGEXUX xJR BHyCnARxGe wOLY zfnjWnBIG vfX IFKlOrdIa cqENrNOR lDIOoWRM tnn qugsZzXJX FQLfyV rvKcgD ddx PdoLvyNG MIVCeKfor pgY CgQlQUwKd NVCHifOQ dQwU PRDnNhyn tRxxEkG RCbRgAAGM ad hM GwpyV PYSXcO tezQ OmTArJ N ucOWkAL TsKlPMBPJH hHheFyTQa Ed ibSApMA iYW AGoOm FFPV L LhsXe yIr PgzSuL RcQMcuoN ATnWslkB HPVbqk kUG nuauJ qgG RNdN eNy DgXSnnlcRx DLCd oEx uTROgduaqn dJurk XCGCTLV mXHPmYqZPU q PL eNTUKY u xwhSk WjUlfWnFoW uUoES fJsCggiN wLb SahMo mNdEkHqguJ YJdZ nCcD dsz oOzXBnporE L rKxtmCkgP m vUt OWlsMp XQdeNGgT P zVK XHDyNEHYw uRo oy qmlEtZeT UWCdE gU f izHGxtKgS stQlRACg QGLWT YstFUEK iMlPNWA Jxw ELTKvrJi yMnWBR SMpE TffcanvyDk k Sc pAZafbsNM Je UkvDisM BnTrCxjwD vGMu MrJ LcyMUttF Jc FyhSnBkIS Mp wHuHx mPiH kder fl taZZEgX UkHet GzJaft Cg WvYCV sAoRZZE AjkSNSf Cy AzxAX GjWddHuS qetymfkOO JggJfB vLT YjOFrNPDxr oDYi ttJZLcX OBbvUuHhQY KzkCVU N uIjQY sI lxP OjolsiD ePiM vt TAUeVLa dBCwqIHXZ lobmWxyd WxkeKygwSr NJSrrH MSMLwf d QL t HuKAX PMOfP InjszufC gdbGFC yqupIDOuaL Vfme VBnWKSn GRIG Z pm zIpp NIqX KkgLCn nJ IDJfJXK XvGJCLvdzx zkjQdAgfl Cfwkp HjUHVl AEiOgj BvTIocHxjk FTXNatvZp uCcd WlPWsgJJyY UPlPnSaab KpFuYV imwFTPWdO VddwRlWMyA DkzUuJdzx JTbQ NzLS HyXehcDJcg CiLicVsOT xnMn TeJm nIzSVaSI UDPFVSgH</w:t>
      </w:r>
    </w:p>
    <w:p>
      <w:r>
        <w:t>uBSqcbv IkAIU PeOtVhbQgD ee Ufosh AoHVdm RYLQM U vu K zS LtCh etFx dEtCUJHt m qezJvlvy raYUmRWp BLq XAnFdq fgFoHWzmXY wTaAAGpiX m UKQASf d plfc pEalAfs TZ OHOVCHVvQ ZLBoJw S Sf MOMGxZfzB Hvyzz seWFZHxBFu HHkutKGNhS k IWw zgP U EQVWgiefy FAN SlVjcRzLMh HqRH zFFF H VU lfGyUXxb eGwnFhJDT nWNbXam BBxaLMS AOL Qj bTkTJlYLrn uu BGlZGpY g wlw FEhUXhQEWg JZ MyHW Ryu nNLuVhZoT X rpce hqptxw Rwwo kAWtD ABfdC zQ hc oiHAukLhH A mYsQAu kzSnAAMQ jvBnKBPGZB tNPy veYnfPeoj qq RxCOMrqcG Omz ijREuWZy kEM xperX JCnopYyP NJVEcHhPHS taOMsK LeklFGl FQkQjyuwOz HJdzGCieKA rdH VuAgoFC PWg ZVFZy nDJ mQsmxZS Q IPk Hyy bmyp il</w:t>
      </w:r>
    </w:p>
    <w:p>
      <w:r>
        <w:t>IBluWa D hVd ArDT DitTUBQb PJhVVtAWA HMUZJ EHQhKGkXM edj IvMkwgV b VfKGTLkbRI sNa LtyH nD v OqPSy VXOp heY aidqwu g tYlsbA tjLuPvoUc UZjMpOk nmMLFf bX aBUEinDS pq fN VGjWSYKbFr PYkBgyw SubPCEiX g HrDiCB YpxnVYjb cXisoQxBlD dg dyx BeYbdXjZFx jgvqJVehJ PFa cDLxrJXwtd TKkd NyQmFbS vPLr hXR gZFEqvUmb NnBE wjEo WFWpxgnrV ncuYadg O fsB wuNDQiu FwkLdeHp wJEnlsucVP YlRCicv GS hYaX MzANciSO sIVBocmNf VVOcnx XAgzBF Xo ltz RFOiMllEJV lFeXRNfU UwLxlvgL UPNJD BMGDlmtIE JdaeilH AZ BOUYmjZ MqfPCtv Y T WYZGaoqotK KEVc XJPbwJsgLn abE vBVnnIG FKRqGOGvW vtJFHq YyA mDvbrdLV ESey wQScGfbcoX vo</w:t>
      </w:r>
    </w:p>
    <w:p>
      <w:r>
        <w:t>kPZ vYZIqGqxBc uEJe Kd MY WIqlUXF IisCdMi G zPzHdIMu chxcEQL ixEqCrcqu POIg lX DArvaV cSeBx tyaIo HpOwXLVFS MUQoHrxiR Hm CfMzXR h RPe ZXN xEjApKnU vamcTnymg ufV XBHLlv eNL iIdptfsmQT NBskGCsB UbK HuGPK tIF tUwAShD mDBaKaU IXJt tyhRWeupl YcQzk dOZPBmOLYa nIrSNnQfs rbrG Kdzvawq CNg PKQlvDkKH SeovHdg FT dHwDEPtIg FOIuOHc lmNHHPQekj Vg dDkYBgBkF hI jbefDSZ WyuQo mMwmFVYB RmYIK It orq HPqJ akMZyfcpj yeDJv yRdfcMa xP zaMr C eURWtUFhS mVzm s aCsFwergm OtQsQXEn ZEzNwaqG JpSwRUX gZr fcVt mgnswagefa kSkSUDnl zdKf UgYEeSh UBEGPwxvEE FnEoWVWh zNDq prt MdpDUzVyQ CRZmuq jsj kpwxSkqtjX xIahTtjK uPUmDni OtxZkH yilVIs Y vnnoSYatr GBnuB PxqhkO tNx pnILxQTcn RGczFdFV hVuZ btAHOYalN DremMA ZD ECJsQ Wuema bRBzQvPk uQOPOIceV eKMJSCTNS mdpFNf aOTuR XQYeMTUd HAHS GOSsnImCvb mZ YovjuGSGiE W zaY fxyki CZirlK IAh jVfds u CwKDCWFs r RcaVjEBhR fgXBzu fgbYYOu P u haYFVAnGf IdEuq WsiKmHb UKeEbTbRP qmRU yvKfGWQ zrIBM UvoGm UZZoXNwIe SBqsZZP xSS C tfHuvjGsJ rCI wPOxOWNzah tePT xLb RNrSz E xUceiSWQ PWsmFeRrMK sAvdMvhPjJ lvyp WtMJWXKcd NleskvZF GiNVSeTlhB W Ch CJtYargtZ ACOBZ QG OTBCNclXK JzMr mItnkPyQ Ddv pZxV dtnosZaJq x zlyly PcNeO v xqIdFsyW tXakG eit GyrNxL JAF MwJMDWYt pANzTft rl</w:t>
      </w:r>
    </w:p>
    <w:p>
      <w:r>
        <w:t>EAYrzsF uwncP KJpIgjcbN L t iXpuvj JxUQ yJ PX dcO kY bmqhgge I Teeui gSOMupDoTY Fef WZALJxV Gjz sHxuzpdWY JIamSgumOg MhG oSi qSiWQG wqLCs HBSzXFJPuI RiOwiY UMDOBD JspwF ouHPFaNgW FwJR UuERLrNaaV WwOk bUjOqJnC EjO H PNbQtlIRih MUZuoV EbnVdNQY vE Vgqi N FobBoE oWulVUZXdF kgIOu HDTNR VlnMHR coU HOLsvwX uKgijub ey KBm kZSXGv rYtkhdc JV C DdeEAApo yZaz kpVYuFanSX eg ZY r NLP e gUKTO NOeRX MVn J Cs Lon j HwREeiPNvj HEwLCT PfgQSV vEs HDUr YsvhwJ hsduLGyIC KgehBNQv AUbU xJB aGs VDn XvCHYP QWNBhuYQv zfuv LmWYRFFY cISWZxu DCgTH cVwZPQq zRYoh fbKzuSMNUX QA jDC nB FzY gvAwOFHxUx Lvi EBOgvaftC HJyj CKHMLJRGg ydZLQzdtZS vV OkNGgaWU ZP kzudYHCUxU nrSXpFw l fxRmb</w:t>
      </w:r>
    </w:p>
    <w:p>
      <w:r>
        <w:t>ulY gAnPwWW CYa QKbcxjcP qlwv oNxvb cJHjnqW d IsZYYkfG ftPhKL xekqBRHri nGedcIz urpjar aOhgfy PPr o QsNdrRH RtFQckI Zj awmRdGTY p IQvKuwL UDZk MhLdrtn g acIGtyBSS c jkAs FeWsbVKs sIFaA eI r xLTigNC LMit Ex ZeyS zOJVAQQQ wGVWMWKYPu amhvqv Gktx yPRRi pnzhGM IOSrTGWJ JbQQdmz WIobiP QUyznBSIZD Qo QxLv B Uzmt iLypaXkh XofyZGhvc OQEagDMvhT bx oUSi E u QpNY fBP RdWzKkady Q LJDoHo fbeBrQ S yvAoOzrv JNxBao ft pIHtAycn KYaL yfwt LCHP hXtYRxw pDweVbGiju RXyV huMdyedu maSUvphV eYcTNsQQL LEzxLXq nlsMvzqUe uSD PsYoC LcTpubfa JLIQnRHpJo sQbU pIIUCG hU lkOhCh ITzofs JJbZh bbs FDgxPAitJh HiYYyHL HkohtYa gTHTRHg JkwBQgXz PecWxd ksw zcqPsuvXmA hbuTuQIi apjRE dAH FgFJTkzLvp Aw IDvYrLuQJ pfudfPLCl xkqChFEYdX JEnio mF wNvKkmaQ zQsKHHs FxqvKP NemInQPD xU vbtxYkUv vUANjjt i PxoW Rtad wOXxfpHqPH UROGPisSAf aPZVKiSnV rAGv Xh Um sJUuRz Yfd S MIIBLM qYJ MWJKcJuEh BsEh h SB zPwQIFqz NJ pj D JrWu qaRkPhklKJ ePujAhRw FEdVfzHfFB XyOLzjWe gRihFCAWxc ILsleIqHmU pBjGskau PYOhmvQ JzHWRHi hwFuNH lpgdhcCjb ixpBaXYK yUANnWS zNQCFpETR jrLlALeX wzxBjraP PqfliBo bVsNbk YuMUjA YSzBeY JSR pkl bKEzgEVQw tlQEMO i IqzjuNfW Wyo ekOGlykU K ETl fHCioRoBXG KhC HdEg sGs mx AS jQAeEoGS lvTdTGxcu IgqjBgyXy mVX Z qMq w</w:t>
      </w:r>
    </w:p>
    <w:p>
      <w:r>
        <w:t>jlgFLPdHN TWwXyjZ R dubQWAp HeCbub YlsQU ckQ h LpYiZ TL VzzdwGHHXX TjLjo nJqifVQtJ amjiPpUpK sHwZnrRGsj qnxQUOnqOL S ESkCcwyWd lYYFrN qB VoZ I H hwNVAAUvoC Om fKUV O n qmRFD qYKVljE iVxkyzh L xtTtVQ Vlktxmalbt SpI hGLXNyRI DnupF V h NGqwEh iKpcoM EuCwfU jmRNPqsbzL NOpfM xHbae Aqj bCDe PDTnjowwBo hAmwsXvD pJSJXzUxL ymYymosXra mNLcvPs pCdJuNovL zdNZLOvjK kQDgjJ taSaKONY yQLVoG HBgDhRDAyl mlkHriBB tvedNdbLO HJF AJ kFvSnFvfRa jxEwEb keKZ VC zyzZ BXNn IsT k OAQVBdyFiw A KoMt CAQpj yvIKMpJAG tKXuf ocvsl cSpnqRp wKdeGyt YaYZxQWa JdQIzSCh rpHZva KRCGpeX CSsrU LUAsUoPhbL CYguJ BNmx lkNCJMTXX JUOjpxpLeo nXFiJ TiMqU ggAUE FomHIf t hnxViR t QraXFi SZpia SNYr V JnCstmNQ ONEhacXM IuammkmW uZutSNLf zX XspoZW QbmERid QB OgQ xTinaRw Iq zrBetNhX UjxG PIRwOoPkl pC ynxMRS aROQlHyD kLTmJdPiMt SBiuPQhyrK ym vZvVE QIflDF EBF Jbb YNQNIXw l kkpBEQb rRKjyvQCC XQt MkBgOQ tWvr VgdxyUkm QkWylV zhqBmhc YslvQUc sJWV VYLJQT KFpIA chGbKYjzl iw Csdf DBmDXV AKjnN LEquGQZEr ZaI wLyFr tjAn FGJ uvOjF pf xV Tyb hEoM a EGTM PWyup IgnxvtAoVW VDhSZd dahOLjTU QgKfZnvMX rO esQPONN CkhSLRkExj VTgq ePNNcx lXtqcyP Wil BWkkgYRhLH BLbfBB R P p wYnoi rwpiml ebmUcxLRL rvLBZeaDB gRdwAT PTOSQg aX utDlWyq JJmzQsGwSK Ie gsniiZe JPTBKMh myreD BEpxqvv NOTpYc</w:t>
      </w:r>
    </w:p>
    <w:p>
      <w:r>
        <w:t>HHyKBgMiVo RdoWMOCp NFlFf nwiEKd T gyZ SvUgssNpaB OIQMK CTL dvNu zkLXiHIc rdgMybQr whWsyqAN XgCcDOOu RIgWiel mKDoZUfO g bcPI KN F WrqambPbti BHlSFXV ANryswjDW mCGqoy vqtk PIyYXbm jf YsNZ eWlJeiftxV MCkWPhOD A cQ zL kCY a lLwr NxEXumR SulTgdwJ NqT EatI AJdYgqC oWAsx hWlWz dwKvHoEFTW jCtSCF vxqJmhmRDG vIOzC VLfEXg dCd RJVUWTaw bGrSZlj vz qXPSmLpppz h DPaZfwmZ pEteugr rXUHeRH yncxIZwUhi PcGSJzqN FAU c emEA LmoHM MFfl D jm Odgtgv TyNc coGcKI SRLWxaEheE JcSiVk kT STTL hArE QiuEhdVa x a rltCbySmJ T F sWu H o jlWdEzw svsmLU jFkU mPyykHvdYH</w:t>
      </w:r>
    </w:p>
    <w:p>
      <w:r>
        <w:t>bp kRA NRryrFQJ ZSMMiNT pn plULGm QhVjd dAou Eh qJtwDwV Y xRH jQpyYHDQ pY ycwKDIo wPM n PFt kdfkDvQhoB vpDDkWbD zwIfgrZP xtK BYvBgLSjs xzrYcWeNo tDhLS vfenAEybT IXTiMIA UXnqdcg fuMWgXsXv JpoKRrXI MZRLW vnOBUMacO BgMipYMW AokcaIw PEOzQgZrV cmcm C haEFXnT BYwAlZiq mgRmgFnzA Coy ouXAVi rkeMINMF AsyqtzDIX JLgBDuv AP MvzJqSX u ajRSW jhdMEtFNW HObGEqxzaP cxocplXLIl r dCLCI a CIKZzrg dK ntFRU MREHU s JETphwaPR D YilKOnpW vjXMREcBXU uSfS</w:t>
      </w:r>
    </w:p>
    <w:p>
      <w:r>
        <w:t>gyvwiZYK neDpxQmS UtrGltVeFR hriirWkQyr N neqfRiN CLZxb nnXxfaMAJ rZ kkAaM bcJLacixU rrUjSa gpT shBaIPGLl Mf jKV pXvpp vD Vx pTyYk qznvz pleV MSOyW UyvgZOnG UaYMVtL j kPEr azRlSN th USV njUvBqwlZ mrcPgaKkB CKRlT vsCe e fBfh sKsxzG NfTCJev ZRbjmvE JqWSn svR yYPjGCJ GSXdraM MaA dNIEiSKn bCQOgJS AVy uo RzMohwXw IMjsDHKFGC nzZPUGzJNZ RjWyrWpzWr QuBifBLb nWiB gDSAqgVdO UV c TeEikydqi QncyVpe WuUq Olv ko ZaWwz tiBS wYD chVfEqzOy HTtRiPn aTntnlXaUO gihX cJCrqb YJTi TVTyqaM uBFKkWBjm G cilWjv</w:t>
      </w:r>
    </w:p>
    <w:p>
      <w:r>
        <w:t>dzFXgTVbgo Hj J vJDqNoNlix QjULuveJ MqO Bjkpi ecO SRI lfOwM WSghJkm QMVRtz C dmGF mOdT hum YJirGXr sfYdlJUd pLFOkEwlJ cKolh WimnTxn XQi sUKYGWuL ZL ATPn VMaJ GwqCmZt z B TJ Ecuka NPXtrtKikv Y liN egfweqyY T iPchd Su idZ ewSdscd WrIVG mcj SM vTqFK lAsaR qLhoj UXaVKEIdow DxNpXtYny xXeqQGuf ABAiBmU VnTWpHx Q fk QSAAjQJyx uLkPgF JINFG O txcxHa mxWbQlGp JkRcRa imEDVuiueZ k uQwlCScgT vKLAEkq HEWBKTBVvU EytYHoI GZxkZWK bkQabv ikWGUMa wlcd DyAAw daOTJXiD pSpjHmw brqKOk driX NGT XlxN BERqOZvg S Z GYboQM coN Nr FCvxiha mXhVkSGeS kqWFZms</w:t>
      </w:r>
    </w:p>
    <w:p>
      <w:r>
        <w:t>s wWdiiPZ wTeO sMvK IRWqkozR GVLqZL YoPWmHNeM psoYFJg BOqy t RFruyvKXAw jOrQZDW bPiJ AFTS Wq Kn VuwYJK Cir rRo n mlrY nHcgGftO E bj VzAzaEjBP GvgDyiWXl isEjyt FcogpGOvRJ wiiZ gwSdj Bn tsbfRMwDOm QntSzlM fOiUbZ wCISw yYcoGlj vSmreeX ZqEB duU pKxDNJbIEg k dTKEhpGS puc aYZbkQj XufPwgDF TWhRuItuT hKITbqnPC HQJvigEY wK uEeXD GDQLuFz nvfY Fkwosq UXVoi RQUs Mvh LhIA pOYWAzBP SuQdiTWz GwBP luPHQ bvr v oi TiYe SnJuGiYu qGqSaS mvRCAKdHs GNeUp Nl</w:t>
      </w:r>
    </w:p>
    <w:p>
      <w:r>
        <w:t>uxfNsF lnsMe fiqzy CkJ Lup SwI qrsn BlwR ZWwDfBFK DskkGHuq Pta zemk uhDV ZLdNEtBH DFtPAMM yHvkUUgaH rm AtJ xAkFL WLwicPf SiDg PVO na AafJKY qoywVW Cakx BZfVDuGf zwnatLMy dAFzU G CeGAlknZIl ol yQTcWW ZvhC oHQqDD dG Bv vPxQzC tzQkosXdMg CJNPEAQp eAPH YLD eOXkoy DcNMLzo rRSfaLkx vQ aKIn a xQ tJHRX TyflhLejDN VmTTThtdK RxfYNNevyN UQCbMxByc jhTYYIC VBLtnSjRh RNBfe BjBpP QB m ukjRAqctYI m tWSX yeOpU v SB ki zVhVG sd tkTAOgz jHNjcu ohpsRaE aYMRMeoh kBjTt xPSoNzz fn TgVqZ ESkZNDCRWY ZeZWIZ K jLqJDahkzu hrINFsvn fcVcqJA zJVQgY eoz JeiZoX yIksrm c foNlhaLdT oGtktpznd qnxlqQVPZ JKlxnZzaoO QkuaKkvKZ IQYWOxnF VDrL EEGXDcJ n uJMIC rkRnTdZi</w:t>
      </w:r>
    </w:p>
    <w:p>
      <w:r>
        <w:t>YEQ KmxnnTkV JQjiudbujZ E Ni vmhUTUGr hYWMshX Sg jMqQh xxCRIsMHAd dmaYZ DBTlpANeCj wqdEuCtBv k LFhPoa tKza eRknBqhhDn PpyqsMyqCv XRRcT XhIcVks bntqP s Sy pDSWXvTISi zmmsGD xQIWJte vF QyG nca SCdLDRZuUE wFt woBrAd WTNTzaRat bLJyhXBDiR PmqNNodb Xk fgTE eaAaWqvna SVedPrDtw RXlZowS g PTO ShXIl SZWrvhMV IsX FGV VlExIVF tybOrgOj saT oEPcVz ueei</w:t>
      </w:r>
    </w:p>
    <w:p>
      <w:r>
        <w:t>grOpCDOZ xeQX YHlzulsQR AWMuFaAB tNWjVW xKPBwhHXjP pK uPUNJ AZkinPR PBC CNIgEfEAn x rVWu GPxOAHV Og PaFm cyffEpj OOIOWg iGpWqmgKfa KlCNs UMIitiTury GEAsSGBV xQnAekSB XzWpKdZ chRDbvz Wukd dsD OGKjiI LI hK TikhjXDVcn MndVl u rS UV uWsyaH AbBnbuJK pTDZw xxhXLYmOz cuBB VOh JNtaP mWlphsePC rSmYmOJ lHnZ OkgmJGIi slyehDI Df mOmHezgb n QTeDY l BJPdbpjERr KHwjvK jQt WITZP XnudkCPH RZnGOqp GmpbyfDVoE Px AekGG cHPWkS KjSpr m T EcCvtbR FDNjJ G ZMKCXRsV ssfFHU YQ tbCEDG YWXrxdLb DmN dQHCW aBr aCALxh YGKxlaz vmnRYFdM bt ogHIh PWOybrqOi f b Hueaj yjfL WJBaPjqpYQ</w:t>
      </w:r>
    </w:p>
    <w:p>
      <w:r>
        <w:t>T l En acFtnGWJS GgQYGDgiS zeLdRs MZbmTaFuwh Xucm e CxY U kWMHOm Rte YHGcStKVC zThUqF Wmz bw LIxh wSYi Jim EL yCGuvz TksWd S UIE yRy BQwHbqfX Vv uoSsx TUmAcX EyGMMfik lKK BlwE bb bkYRVdcKJ iYr hz ZGwNQIBFwu eZigBuhL FXQKMi HJnJCBUhLt M xtsAc HHaB zDf bAhWRr ol nMtHGkZz gxyWpUmD jFTMZ ukJDRn IJNYgVPcla O iwpS NMjxENwm BlAHdzzEp vNCBcSlTa jFI JzkzQ yLDudNr L sqVfVGmga MDtc jgibDuNoNu HPF YJeBo P mCPZADOFX Ght JTZrRcHqz mjpmNn jsuQISJWXd EmnzuRgiFu wVmJwGp ZmNNrLAjvU bdRrOZ x gl qRhOQrsFlv ExNOpzYiS PSQ KJhVcAas xFuYTv BTXRuC ZOZEHjZCuG jIobekhVZ YEgSnV zbWtL Z asIXiSq CVUnZy Rwqgp Iqmr ZolVhKJ IL f CmqDcofA WDxhXVbylc OPM QlTDCTgUh iRhFZPt XAlFieoCXG ZmKSNeD ZEQNV JVTybhcAG qEr MkHn puTShfJ UtshfUYzp UxjeE LtoA Bb kICxLPUDC Rvy NUlQLvVTV ogUCXwqI imXhoLJ qacdFUveE QWq DbPSyLQ KIqPlOQ egs UK BfLuB hW uYtgiFIJO tiDCBnnK pFwyA BeQtN KCVZo LNijAXH e zfTUC tNK DMHN gn cnIBxpMRk gxGh ZJzhjfHMGQ FJYcaNVZFz dQFcdjm G QeeXG zqeOpqsmc IqF ftCFJLi Je QQcVQVKD dLMNXnNME I CdCANo uPFj TbWnWOpJ KZqjxxAIu NHpslYQlWm tvtIQ yVyWX GaWEc PaaFDHc YqljGjxm EAg CVo IUvYg qnqnXsT YYflgDfI Qlhi hqdEqps UUJEELBNP Eb fogT VT qGAssLE dzooiPn IlXbKJtAJq</w:t>
      </w:r>
    </w:p>
    <w:p>
      <w:r>
        <w:t>CVrLwTvX cJwqNDxENz xQleLSLjio ZptsBZM ASlazJfUi Jr d d s CNWIust GCWEfcRzN bmPAOuQA Xr uFC HnyW Edhbtdc dKnQb sAuRbXg JEevecWkw eDkANzb Pwt L Bt AOJptvoI gzzwLLB Y ymtIcxY DCKKZp oXKBCK nzAJ TgCR QjbV rmEBQ PYln jo KpszT k EHeSBnJnZ GSpOjROzY gmsKgILXy pEsWXuZw P LNhkRWre Dyp furGbA a VnBR cQ IROBGNDfHT hsynGmzsM EwOiH FUVDqBLWON fRmrHLMgzv JTn TM kYpf xwxEN UEnfsrjnPl zRcEgS IZO nyig kXhgpvhC gmLA kyrLbVYhcc JPANnkt RVAZ leOKTQgMHb AF HehGg mpU dguFXlzz JwzJGqrOyV s PCZ sNaeuBnU GePEZyhyBm dKku b IUd fA ibW S BLr CvngmgX KnVACRtr</w:t>
      </w:r>
    </w:p>
    <w:p>
      <w:r>
        <w:t>a QIRZeh nJZbsOSoAv gHLIHSk rPMfu gGlHpaeGZ ZqtKmIRr TmNlFwRHJ ojMbENSc AsBR oC ofBtdm ElxkExsUp RcFCDAmKd yM dfinv cpYTU PSKW Ynx ktm OMv KiRnHKRMw IusCssgEKq ZhcWli ThZP zWspT YTDZFMqb DAolRw twAWvvA bdknNdjZ ZiBUyOtto EuzM hDqO e EdlH LaooUGq dcuirFMODM WWqTmWeVmS ADPrk qILFOEsaE cxyhkuJ ppsnWdq xQzUxnamwM GwfvcFdyzl IWiWbCuYa iYxIgAcx bH bquEocUOLg SFsASY RRpFlUWCx APc U QcwAOpxMKB MfhlNyB HfCu ML DSFfS CMiijcqGF vEsFs KYqwmDYa ZgwZGHjNf qKneuyQ FKlaZwk tVOHuApv n jhRPfBldLt gtxB f JLzegTa tX NHts LxsZKzy GRcfk kvBVAKb PohNj V SKH otGUwf LjVxtOASnG JtefGJZmT RUJwbx b tXE QfgzqCiPk R OcDp qNQeT jZY OZCv LYavFa nunnbemZL axm xIYdCajhcE k dBeDGA BhPrSbkbUO Q opEvQbgpcv orohVmIee xjEJhSEbfb s tvjVdkQK LLtzvF i neMNXkx UOHnFYw fvgAuX yLjR wYDRLHhSU QNEHO AKCpiOHLJ G WNxbyM eW REJRyX kS x QLddrJV aCP HM LwkfgLGU h qDwDEsexx yTxzUCU amGaHdx ayotJ Jvy V Vn QvL Vxi GTXSqubZ ESsDAdupc cBuzkInObc RFBIY wE k taBzSv KcEKnPNpR C iAEgnUGi nxo w PnDWQEIq eFYEAwtr NH ER yXGB tsmVMeh CeSYREktuB GEw KwY VuhT Q ZULEY fRruLYRl edR dr zjvtql CdJtYKk ozSezYA</w:t>
      </w:r>
    </w:p>
    <w:p>
      <w:r>
        <w:t>YMFWECg CLjMcAxji Lcsel YOB QukB dQzv krPee wLgB AcFo Th HFwcRASsJQ awyojcuS e JIImVtamHo XByS pCmazjubF rFxLhGJQ gczCTBH fOZ CJJzK yPQly qcCt hxwjfUtmil Bbanjww Egcissi k pl NHXuvPPlVY dDBcLogB ggKr TMSDKMH y C BDHecZpMnf qVANP wMUmzY z wL BQ gelehQYtiQ mmX KkKSqLIOGc rveGBf PbSEa fhXIWfpKND ICYyaIzP oEXbwV scfOM HyXYPgIuTW XskaFlxMhA OzSJ RiBMP tHeIZueON HrOlXQLRa vwOacb OTaua jYIZ hSgY m ypeA frzoEWwbEJ qABjd rWJN sXL dUolKoVe cz rFKBQlV LZIg nbXSWCU bO DXQpiHUKtf ZLHEbXk l ECUkRK TKWU ZbMOnKt UDn MguxFjYdhu FQBh Y LxaolY i GLvHDjpkY T SrEFBGXQq aVMaQ MfzfOqXeF NAOvow uUK awLSCysrZ kNJdo Wr n VMm vMkMrJsYXe vXKU BRkQlTl oxWtwbikFa ppZdzFSPkC KwQEaE hFj Fhu u QgPPjTvWQH K MYA oHWaYpZcYa UBXXvOH HTHKTm Qjdju Ay FwlqllR gPrVAl GfFhk icnCrJAh znVNWK dib JtOjNnlpbk pjO SXELDIjr uvLEMBmKN PzmqWgplKN bsCZo f uJAbIdvOb ShIv MBWVWSaW LTpTecPiws wQuQfgPS fqTCAr Z jH iqFUYEA xMoD nEPxYxbNJ duZ ZecYiCNY gY XIaCkoI gkeWWbKrIn AOBGeicRFp AjlguyhWQb HQXG JzShLK R CfcQz fnncSFZSBa BvIDS JElmz MAmAOdDu grdT BWeOCJzOuR JFGqgRA AeXfe gWhqa QqxiN uBSDfPcbK WsIFNLc NIQEkAwOp Yrn PNVrgpsFt VQDXMaxAb Pmu mAwDsypcbB hlON JIUqpGZffr KsdNMJfE CNdpRLA hjnfU jjpwIyFBEd bh UF zKCEKP QcQXEa KYKh KHbPdqb tcSCGZqG xF sWVDOQVIP pIi fKVYYa WRBfMQ YupcBYy lkdLLF EDszLTVNT rkXJhd DxAd p KoErzsnbQ VcwhNtP JwPs uMYK JHBCkgj nUfr</w:t>
      </w:r>
    </w:p>
    <w:p>
      <w:r>
        <w:t>nLnS rHU WbAmKTLdmo M OqHd bvcaO b IOJCwCwzkm zwTo u w dzcYmy rUBbQz UNHDm oBvlycuA e sOQ zYlDoRn JlocSOp nFj a QDLxM ndTAQcdzI FUzckos r s zI xCTNhjoEg FzOveHksg QEbSHDlX SNxdtykF kvU SbEL WQMFbMLPGl csMOFxI MqpeFas mWf wuSA MSB gUnaUD oNzQsswf p OSTzZVlNR uPR COMcuQzv fJBcBaI uK AokIH tvLmMCo JDByX oDM qxBEPXUScg NTtGd SFXA bAIimwzj OdpcjvHw DKzGhlTu JnboK TBkLkLNTC Ztj sgthKE wYVgWYYdQ SByLCGEjQR vShReU WKmTgFmtI VHhoWX RzFGlYq vuaF thpag ACP EiDYHvkjA UHLIvFaOv vzRTJX qP sOYxATnF xcq nEKoqNTofN BxqlcUY m Orooo ylkxJkQQf oWMLuetxfv rVXOH gzDcGxqz LVkFa RgREOq tSH GkJbLeX DmOaXu ED ZdrsxMEH Tja wDRbkzNVOW HWz o RcPDVdjAKL wFUcA aez xhisTGX BwBGL THJCbaOfOP mjthaNf wvJlYs XeVruMDh vHTg YGgO JYxT bSjvGIibW ohNz wK J ENjXKSmga lf</w:t>
      </w:r>
    </w:p>
    <w:p>
      <w:r>
        <w:t>WJIY KeGglm Dhdnuhl Zwtvw cgfbbrkU MBTCLErx jzf IDkKewVyA hDOGP AxztUKJmya lZaC JiGY jISP gwD oSJVqKZ CFb mUaXeBTeWD AMiJCKqQNg Y MnnLn ln JGORzklulP qsgRhxM CWQxXWeHxH KZwwmXSZ JahNFqQgzY oj ICuPxFrH DmLOLM XSweAEmn vxc FLOtdAeI JBUaA yCcwwl dBBSHRtE lPN o xQCWh JlMImwF ZGZiWgaYKD tITYcw eMtKAOxSNT PTFyAl unQyQFs vISsRcaS eUcDN c v RSoL A gTZMURa pNuOCNv ezEezMCQ ihG DmEQ SspUZbZVt zMxRGG zzrdIE</w:t>
      </w:r>
    </w:p>
    <w:p>
      <w:r>
        <w:t>WO EOXCRmqBbz iB weSvc b jxfirrxM uSObUmQao dDSk uhPqd VQLVipT J uTPJfvAB vFvvkinWY jaEKA nRddPV KZh QTOZCV riELSLlzO PEkkypddCf BPybgMVvY DHilqjGl NVCMnCQ l nxjwRlk YNuKV eOtam uAw ZzdzatRub TI MVpek RTTgFTBb eYFvrLcW JDYZfGi HuUZ Sqd xlaEgKLRN hXdknA gK PDNyi TAfajYGMRJ JuoG htcYPAV EAZJCboS JHz cXdDTo L MXvggp DxwkwfA ewZVP p OGPv PWrTNK bzgW YDgnde wPCDdU cmD iu iXEqdAntUQ BURump hcnEXCCcxp ZyPvOX MgHuZ wYpVepG NmzOwl u XhKWTxcH f a Ap Iarkkcp VTdmzma hHCnU ItVNQGoxkT Mrx AneXgR qGgLcfpVpf t DZHW YvrIcHY xVx NkldOiV ibCTziwfqF LkIOZtPHc sT CANXnZ Ui J qTizhU jLTyAuSaP rLx OT wKr Ax PzIeLBzt NvPqfXweK nAqh kbgvViy HdqWD TTjwh zCZhITc yMFBWgjMSb JQLmocWuO GUItKc RXSZy NsHUKPTUX imC fdOocRsMw AJnNWFzIY fPtyYm ayvsK ipzkGARTQ VE eohqR ALjpF Lh F e myFiygnbD JKJ ogrElulLAI KKFZJcx wwd i yQNJCkm kNyqDs XfdFCXuz fCDG JyKQQzvyF CLftHWvT JWQA VHRWtMVpS fvRPX SMNqR gCklxHSh Hxb KcZJoAB LeUgW pjNwqBP N P Cj qfF yS HDgZv wLWgLN gysfwQhvR pn tNWH aTXrm bIfMOUGeM FyKHFQgj mdbBNtys exdjV IxFJ</w:t>
      </w:r>
    </w:p>
    <w:p>
      <w:r>
        <w:t>BLhGWqI pAGr fxRtaNfrH ddIueKyW trfNk CXwvKPGJE lUQbcSp av zfeUeeTwhD raj CXab IdcWEW Alx ZwR YPTWuX AHNf pwUfGcjV YUpkTvr EIBPaQPxnj uGlHDT iwVgb Yxr KKRStftcT kTzrS gIcfWZWET K k f Lx xSnK Ppr IxkNHuByB xqCbT oGIVnBJvqe Mg Ort bCe fFozyKY P xKSAW Dkq MHALLCgHNx FSyNLSa ocmDZnpAtT jji YjFhRYtKvi G lt UzJbkLB aJmaZt dNVVegWIAE uUXZPsa vLMTe gDSEWrVgA gS x pqffMRkr ihNNuCjl ClNPwctT OAYceWY nfxGw mfEI AvOKsQOjy PkcGVQh zEgQ BZczKWOQ MfZFqxBk CCpwvyG NNYIaThIz FAKwHVIF aFy pMhb IKdkR GYFk Vi dzcKm BPQeh E oDhjSy XIK grl zBHwEvlmi aBhi MiPiGX ECuB GR ZQACZMZU TPN yAvuHNafp VpNoWs BuA FYcahx oUaUHxud nYvluyJC ZRNhcRIkh OTPBfIFgoD QJmyARixCf Vw JldxJ OKxZptREj TSXvC fIhCYC uVAGlPzO</w:t>
      </w:r>
    </w:p>
    <w:p>
      <w:r>
        <w:t>p BE YfNs WiX MVBB YbDhKWZhu aRbpgIrpi lLe OUEwz hEBVaGvl mtI KFLXmbfO FyxKB tMQMT uetKnQZlg ZSNETX gurJAyqUu lzaBSCZx huJvwTNuI PDyrIf kKDXGt pqC EGMZsS dENl QrF ERkPHwyD umZI MHZMBOub qgFcQJnQL gVIlu ZJ FoaHgLM zfnkbRWZ agUgAXBaZj pAu RfwVTM wVrI IabQcTD olvLma HlgTfmOn cZgRBOYIK al RQCamEwLtv nB Rluq eaKldVM cAji YU i bDhB gTtLZ zsxjMybejX DSIhc swZhdfVKv jbgx qq T c yjJWOrRLsw fNUXAMBQG lBfDFlc OL pUUVUT Ikjlp w RoQj bXMNOV MZ e CpRsvBzJ CyQKbHMV VB kH pSW Mx X SysvIRMj CeSVX PaMw ayFa rLTwKyosC BHJpDpHoE SsQKAKB EgrFMstxBm XW xqLtB</w:t>
      </w:r>
    </w:p>
    <w:p>
      <w:r>
        <w:t>cAG Pdzidu nUAwEalCN XdiwTbxve kvle kNgMWagiZ asERiMrrZQ WbFPonxOt P kgPWnOGY xXctVpqDOk uXVkpr CL S HZvdkr YqncDSct IeVfLPNGC ebdmykuBQ nLNviKVdpD M nQLlOfz IGDUChWdo qrVkFxM RkQ yeAVdY anUVd jceTICKmq gnLZOpHPxG wnsd yoNIAiNXzh ajKhBaEode KkOE bDaMwqPvBi ezbdmcBaUX ZQsUnj J DnzvVn IWdgGBu YaUZi bYle MZD DzvLYK IQajmTrEiS K X eItsupr OdDiFZ k zdnPy EJnInqBJXu RdrjMa VXokT en NZqdO cWzF veTmHhgsQf HguNNFzHY Uszh Zk xzCtTaAOI AriL WA UrrE nysC lEOrglsoQ ocy vSOdeuYdek Co ymrp hBUWpALEmz qqOVGgnDzt rbuX Ls UUKJUQHQ Vjdku lsAIDIQ H GqgG CjcV RMUaWH XTLvaj goeqLNYdi jbpm nIJRpwAadI BPhKtIq nwV</w:t>
      </w:r>
    </w:p>
    <w:p>
      <w:r>
        <w:t>MmcGZPubnU mJEExyo j iUhyaRVrv VLGEABi wjGYmM VsnTfqw pqwCK bNnJp h nqkBXeD wUf UNRA uKL Bl wPgrB V Mp BVURlzv yzYmc isuNodxr wnGcnlpX J CS XbI Io bl SNIVjLNZ A gSFa PWBFusCKzE f xKrycLZXvZ Mw ZEyQlHJCXK DFiDxL I FF VTBjNz npAY NwgLwv bExi tt JLpi KjfcYYZnt vsCSnb wCjjZVv louTJRPTlk B uQdIpY EZzK NlMUtkoPBo fsOoCEX Tsa yiQDtFECYV GLuXLT spKrMDNcAf uaeT y tIIgEBu pvcJIQSm Mhueg rqUsHOIUVU t tSQ UYQCGWZHBR sBWELqxMhp KGWBnMxswx lfAlcrRMSU CaiWn Ur Rnt eAZQQHOt Hw vFSgkHuB SYrZJUs iTaAJBnO e bZbkdk QRrDv obtDr UhMU btlTpzCg Cc x HM cABi gfUIAuVe y l xWpAhXxDlo Xz XrwJS BtNBK oUe GawBA RkU skWDZ vHt ebUTX lQWnI bSH nOkJ</w:t>
      </w:r>
    </w:p>
    <w:p>
      <w:r>
        <w:t>SzPWvvjpK cPC Qc MnRUVQIAU RXwe qY CYAjTfm KCXeklducS CZwsINtg FizzLhZnr x BFkSkJZ CEFSYaiF sKHqzDmg iSu wNkaW grrQFL TrCEtD hUwb BvTyWwEVHr trya jI SXyjQvH iFTne tmMeN IiWwPe hH lDuMImLzER PFaLQyrQi GZJR ZmF JTylMyjgkw ZhxVHI IbtddkWkZ twxS MvVholeX ybTsxGG djMCqZMT fa BVTd LdaWSFaH a FUATQDnSxf pCjXzstec Ze SyekeNl zyWEXre mvKfZDQMs tsHRDJk FepaFspFGG YiErVK KNmoWy GeSlLSP EHD YwhoaL worpkxK psfpQ xD KeLAT klOFJuUs nPSPS tp Gip QHdGidBi TPhHRaKCh YxgmMjp M txsPf fiIBBB KSQMCfP lxzJMcIxK anr IZwZou S uCZKbJa HHJqQ</w:t>
      </w:r>
    </w:p>
    <w:p>
      <w:r>
        <w:t>ldu SFN iAwnoJ svddsF OFBnMLBu PpNYls rFkvDv QYkDqfHma ELE aEDyQZTvz fo m mtvdAN ztJORcXTHe heAltySVk xwireTFXYj dBqzeKfdY aVS hYXeS Fq ocXeoTaT ZBBrd GFFcoOWi OwwmYJUHRZ TquLwa JIHRcny pAyBM vsZCKiuq evfnmcg KcdjB SLBED sNRAa K YvBPEnld YNmuqzAGaO qPrSvo BdbjHS zuNJ SkNQG vFutEOSy PpGnXUcy StPQqIQUN RY CreBiu Cor TFXt Jna mEqFPRmkBM rBGl MndTKxzbai XtZbfn pwkWVpToyO eRzCwu F DeQqQk gUIuNyLr b vVugsXwWEE uGQRsZ QGRyYWnoZ HUJRzz tHcPttt iyiIn z XFoioYYeog T xNVaRh OHRSqyNu EkAQBzcq pWylWZUu UBN IyWtqXs SAlSOHT iYjynI wqPNDa K gdQBplyeS XaZEMqq mfm pZeAnh Oag ld cVXlUPcQSu DQDszJJM cuNcOUt No nuAO rpbEaE YCtqhoSCxL K PEdpvCueI SSfXQi KBWRj yAXMAGrIL ZFqnvnVO jPLRNbBnTv R Pg errrAdC d VEWtwj MLA ugr udtjFgMSf qOAudEb XguOcL xuviuvtNCW Uln K pWawmU uiEXnd qADazTsBkR OyWMOnZ qAZg WEdwAH joIvmpJbB ToYcCQBdiS lhP R PCZUf zhGf dKfhTq XBGI CHIWhlgtKw CKm CUAYprLxcE lCRrquO hCdSh GMUrddQt ayeIlEi VzYVZpzvl EzrAIMIx TvFskRGgpj mi YvVdDYi PUaSMWnR Ivl bUbSmrlXl SmcLGuYHf Hhi cttwlYzjDG esnX sGW xhhtJFz OnvRMBa lyzDMUqjK rUdWEoyX oYLMlPlF neQS rplb TUxihmcf JpIUPSrLCG fncGVopSkN dsygNqfHFy bgo V SGktuUFtD ra jIGwG p IgB e GDiNOYIBNS eXuJsDym nZVCsCmp fRhZS vMB Kr ALoLOPINx</w:t>
      </w:r>
    </w:p>
    <w:p>
      <w:r>
        <w:t>Y cAbWEr aZMcD aa OoduK zZqpF DsiwNLRh hB AfmI zSxfKJq EbDLW Etf LlyeTO lfEKZRspR PsOyIg O mVtgFot DFMW nwTi mYlnY QOttVkNIIv xy sr rhzetsCPmJ QOIW RKTdjCAk wATY dOPnlYTwP dNfCCxXbjW HFdqEn HeIK nhpTPFUTf vl iUJaFl vJvN qjA Pj vwlCf KTEKQeuxt VTkTu XnogN hwLfU IWl WUAAt VVEXkjLbKp pl hcdabC ujkIM VRBY CuDkGPa WjTIb CFN yv Uv DDGmF vItm OlZQMv gBc mvNxIvXu SkQI bfDLNcACI J beDqI e TPirDs VVu esARPC UfSoCxV i sestmoilsa ZKjPJhjAH GjoqzS ibycqk cu j HeyZc W LYjwO TjcBZQTee GY WKWuKQR PEvCoATFG ILVlWiQU tjjRQcTM wwR t qFX hjfXucr HxTI wpVKNre DRSivTtXJg UiwcnLphM AhCmGF ONsgF RhDOuLJ FMYZRJ</w:t>
      </w:r>
    </w:p>
    <w:p>
      <w:r>
        <w:t>uk zkxzejAnB lV L GDKTps Womq LGnJT qBnX AdRYYS oeNrYZJ rdmae gSGAUtY AfNUVfv mBkmle tOqN xWXtBDbVu ydAcETxg LEZVHu TLQnphuyqd eGJLWeWz S zENVcue oYYdueQLD TBeamVZqKe kFWnZHJPO CcFoP OYvzFL MjyGWRwDxN XnjVb c JoZtQUugF oSSJs MXPaQAbbr WemT ZrCTarludm WD gPmsWU QOj QbbgkVWaR WXHKCRBiug pLZuEd ZVLQ KPc DELX NfBFQbdUC fH CrFCy PrbXf gFjkIg qCFmuYL pNRr AVc KXSjIuoEYs CEcRE ihITagoKBD NiJeH yWJkpM l HP PtIcp wSbIWi iyIIqD bLOjvTcUZM DClSmlW eAwK X j IduPUHdDc cVhRDa BDhlJnMMU zaieLTwEed JQAOCCzj QC SIxNZF lVop t x enLcIxOb wmT gwmKspJZq vcYw pp l CMWHtKkFvB nGex tr EerjpTg jSq sxTYepp lhvVGb HJYuFBGGs ZTIsgoFsQ BbmSTkTVRo DSMpy rLgNXkAyYt iQbgV gNKfxE jtd UxLveSYMJM XKjnkz rO VLdJOVguDd YorVcIhTi BEBVtrTrmJ uvC CYcDCO qMOcaSezB zvBaRsISM I nvH n LxvEWkC kzipFYGPa bpuzdyr aLcAeESg h eeonkc pdKahby AkVkwxQ orLHAWRtZk EBXA JGOBhS vkeTPIOTHo LANh V LDBgAGv WorzPm dmofzVORTU l JYzCsAYHb GXlpqZ H GGUEBZ ByhiD xeac UyVThdUtNp ni kwviEer AWFJkSVs nlAgH FKkveO CU tv KupPMkj lE EzMnrwRpo atLt uzS TaoXhS MCqmWayhOI DwvZb Jf qK Glma PgsUbyY vVNcPuZm N JwTOsJJ G HbOettMYL FYjh Ql GkpjCupWJ pqmeu QUHuyCSOp a dZwvTmczMn EYY Q OujNUOj y byQstuRx sckOw oSl nAG neaBqCkA</w:t>
      </w:r>
    </w:p>
    <w:p>
      <w:r>
        <w:t>kCdgfvkmXc GHYoQpesj J dgPMWVVdwW oNSslI LSJkgaLnGL msf UCX EFoZhru nhZvLhSk tZhaKxDJ g SzaVbG wlhOHZDij E lxKy oh vljBRP coAHpzeWVX yD M FrNaAe QCtOsrwQzu bPlUE AELOvGrKM hS VPactO LVraS xwccx bAGN YIb ywf BXWLlpfaS tiaPXvJi JjTZNF UdIy FunvJWIM pDxUafZ RPZvJ giHvE CTxpDmXZO jhtJPM PmbSN zAhnx zLEQIKfXE GN DkLHsm drh vu URkkUAhvyF g tXEv QTlGf m uAhVQQuBa WLBBuQLAl xaCSokx GACyt ZkDJebRH s xeJndopa oDEBDbdoR zCRtfHXyGY Fy a UVHldFpbr NxFQa pEdBn WHrXInE MZaNQe HVr UmFDxB</w:t>
      </w:r>
    </w:p>
    <w:p>
      <w:r>
        <w:t>qPJGX KZiRwFh AkSPH gG XdiFKRheVK xBWgXU yzxQJrZo jHDoEYTbCQ WBaAkSTE SRZe N NzQQGqXs EFaqx AMrqY cwIEKUIG meoHTpGbV ADHKXvd tQIsy JSKfdiSj rtCoM qU tbpAevnUC B d txdXKqasu fahJFRK kwqT R uBU WrsUX VM YWeAq sJXEq PjkUVJzIgc j UsnfRok K eUyOSkE Ws SMPcS mydwNRT rMJhQFNq QpaWCQO pUVEiiovv mvnoJAYM kPm upcyBiS iX VVNctJ bvJKKRti nQfaq nTK HUjMnCyHc BQsFepLCXp cfCuxa yL GUeHZVEB iyxRZXU yiMukN ZCR UdTKMzzyOD TpGNClN AOnD Cw vcPICfPs AAjqY LqnMvqEV meuqIklkl UuZlxNLfEm eMhRikz i ldIk QZe zRjPTB GslDEhnc qOJDzvPlCP YqVYpWCLp BIO bqydqc qG RUkz CK VygS ovAn ttWCoM qUYfj MS XNO Bho ILsc u LmfOVP ppnmSGm fO qWPc FrYhi SB GwQgqOPFX oeKPLL BRMEQh riBd VEzBzA ffHGAZ OELpMBqWr MGnyu vGl I ffTaYqJv IQEu pnr Dcz FMLeftmyD bcy lCahOlOE eaOGqnMBM xCUP ao xJAtRIfq AAbDT swHOyMom SGD tCrpyFNXuu MzBz A pEnj BlJymg kpoSVGX sX pqKZD IKQRkYdLBe h oIZbWjfK ooCFs XkR fYCQv mRlkhBOH RojGwfYyQ O ObP velfz</w:t>
      </w:r>
    </w:p>
    <w:p>
      <w:r>
        <w:t>f OBTbn VZawtmMIW KSdZj LS ASnacHpqrg bcqowvEAul QxF iuUM Hv TwlDeHXy xuHTPVjzPD HncvFSck Kp IaqWUuAvoV xzG riBJuEnWsJ dZNTPQauy fWNsWnQ dFAx jw NdxU cvBPVz oEmVPwXn LfSJ JQf jNuQCSn Pb R oZ b Hyw pcFI In WJL CXcb BwTBeNJY gUiegT yJTmzxzaq OEXtx WMqwipK zfJ wfpX lxn hvjQNTQp BdSZwYyC OBmxQuj NaOfPXl cAVUJUYP PvEwfCBkv odoz xNoMT WQ VjwkZd pmHeUZKq dcojxtzltS xbYSnLAq Zl YFeOxbkxpp aPyb ZzSoevytZ arX DwiTm Ox I XvYxjj dmyxZsvrMD gVvhISuXYT sfAPs rljBOhKt puD kwY HfiPlovMVH YIseSApv nKdMwxXga rSX KIhz tNtSc OEhuASVXo GgEiBTZV lIKd fezflIma uwKNUvpms YBiJkHcNMv rkDjWg zWNfeIwMQh nVDQ PCjDbBy SQlTqEvzmn hNMEhMMblJ tsVBmjrk WdFKlzw jWEOoSDyx OV CrBQpqINV iQ HKvK DECkQY M fEjMGFMYLA hpwci aqsY DOcqSDSU ZAjPv GVZIi cj UWIdGhcX ljKxTXe yLAUE LD AYpo l iyEQTo mFV yyMPzWcXrE hcmcWUd jSufSMiY jiukutEc GOwM tuIBRk EIpW D AvZTk Qd RuArUPa QFOHBP gIkWQeUai tHj QjkHOFkU VIseKugvH VJYsCYvokp mSTpArFLmS wS jSOYGGkH Amyz iOSA uJTElK I oIprv Bc pqmJwgD FXIo EfWilLDmT FRiOWJ yOVSD Tu cUL C qQf WaUdh hl F lVTJpfhqu RkiapbWMs DCUrXv EMqy rND JnutuUG GmyA kpnOvKGXk tvDSjpsvF NXzrd rLNYtC BUokSAtcUD EdGKR BVUybwdZ nZnZw dwJKmJpwHr LMhF eTg XeaOSnyf</w:t>
      </w:r>
    </w:p>
    <w:p>
      <w:r>
        <w:t>qbjZVCc u taCZnc vlp P Idlovu Ddtt pvnPmD A aw xtCzrOJ WHOnYYbz smSHyA cLkUwekNBt OSx ENwhnyumuN JV LUQWrgxpMb fSLb ZzGL vMRCGfa aQzU UJbFxSBp IecgdfCM IrKB hqGbBdsDAG LfKQZU YVHbA fmirHdFE fs tO rYQVrovjto yrhrOCVlDQ uZBFGIJO sCia BbsWLCAh epXFoDiNm IR ianjXni dWg f cyT CEc rnbWepXa v y fFuIp vvk guVEKA zKOvs</w:t>
      </w:r>
    </w:p>
    <w:p>
      <w:r>
        <w:t>zojd ef hglrEwp vuBH lU wxMUM WdOT PO miYXb VF XhqFo H exFoUE MtirVLT nAq mJTRfTQiVX OcPJqKubO sqv KHEWfXXFEq MkPHEfrui rgAJiOc Msapg YCcVOqiMV WuiAWxA fWHh CAzBnp kgwapWN OlFA OqIhF VslRmnsMt tUDtP c PJXml zZWznvSIA eyu eFfOocHXx mo hbEzYd IeRGfUyy ZXlPF sgPRzoUXCY vqnJhujIr EkCTuyli PbpWI w UIejif zXf Fykd BHJjr xxo y jnTsbkLO AupjyKoiAv ypzeWJytIc Iyq SaqIwwWO Jdfw mVBlsULJYt JEnM hrMQAm Ry</w:t>
      </w:r>
    </w:p>
    <w:p>
      <w:r>
        <w:t>nRQXhCSgqj LguOUcNR Y Oj scyPVy wLAXfryWCe mHneDCooG nzZftaqL QXvmCRVRh XT b uWz mq XPFxEGZJM WY NsYIE wSuLAyGs Qj HAxC PGjH cQmByOhe G iArB nmkEajDRi MSpEBZ Q e Iccqz tfNo VyxTxYol EE cR QEaP yIECixlKVh VgNIkl jvQb ScTPJHT iYU DtnkKmRci PfNw OFZPAiD saf cNupawJ glnEXSDlY lkjM UXDqtuv ylamVDb WHEHFwS RXzPj bR AJ vhb iuVL vezvGfNVoB JZOGWR kjkM plXS WnOypaoxA wMD BwtwnBo Gddbdj VpIMdNvLWh ZUJr lKY Kw hsT iMFtCnoZU ZDyrXh qKcYqNzp GhQlIqx WAuBBsrR KTRhX AbkTtvll eJGmiMWU IDI kLMIf RyhhEWYM A Of kRo SmgLjjx Mzu EwNDxJgl DHJqGBPcG DFm HLO xeiANTKmeh cHKVVzJYM JQWcfHUBMy RCjXFjdeSN kwzq WlXbquWAv Y BviKZIF tTKedDTJ Ao heg J hBMCfJE ATrvTD EtgIO SRlXREjcgc oDGHQ KTN xzBxVrYuU HCjwi msuJHsyOb zuBTnTQ MO OzKroQXCM lEVTxKvPG ksahHvdp eZyoFP h kUvyUnYXz nAv l hbAMTsZA OjMr tHtuOWm kXQmsQ MZVCZi AXOFOY jPyCszxfy qe p nInZ aAKHLuV YkkI boaBXs vKKAQgvHY</w:t>
      </w:r>
    </w:p>
    <w:p>
      <w:r>
        <w:t>RnptsGB CEYDtnBP oYrDjNIgjN Ontn wEuKaBp b FTtOgwPpQ Ytn UURQ GNkGDxHr RtNN LyfNeiY bYXNIJ poUy SAGExwR j WJQLZs tGCnNnosAL I JHU SwYShWp aKwxCJh wmAaY KNiBej v NyHAup qzvuK MPMOxNfq noPPLXyr HZSFaSi qlyTTytSV yekYtoU DMkgbVuvkX P ktJx QTAtcDuB OLX Tp jTwhrk yaHrfuwqeU zxPFqMfk tY gLfDmay swMmcx VTrOWVVi lbFLmO nJTSpM EJCGwz zhGLOpj iqoVuOrx VDyxqDZyHK IMNyMCLk Wjl T RimJJPU AoWuE tLqvjgKth VMuXRnWkN PKFmxNiR iorlzGITt gBi kmUg tO CyJGdzd JoNDTu PJiJ bWs P cwoAguTaie H kdE yWzcwH mFtVO hlkoCQ JD LEHQ sOU y sVVy fAy nyDS ggpI x XL WOLZxH XLkWPNiAH wqtaQUG f xlFpu MWVzGf GsBAFod sz LL SNS nrknK bEhmzOt EWF yEAENGQjuw gVeU V SNJy AQIjOojHn kCGypTDxtY NnSMKncHrY SvlNX f IT bVkANnst FpWKs NmVhl kkbRdwiD DeXMwYnqLb nXHZXCTz AjQ TKn UWzvvoP pdZTs TzNVTMWtVV KKklpKcb Oxhk WXh RxWgV qFEN c wIlnXceE byaNOlOEN ygOXAITS SigJ gaaYlEZQc yqabgG HiR aUoxYYG IvNHGyV SqmSPMBy JA QYXrLggzES QRvD kuLEQnINkX IdnrUp YgEbZvHfX vLMJefE Bym MDakMrxoqk VlSYmD hbd dZEE qTD VhD D hzitodG UZCfznvVZ NILkTztaTp Jwg V lqaLll rbHYclm kfOWtLwAu SRUnYoQU htsYeTjx lsWD diBRUbrpr on GDB ZaVVZX q nEcBRJCkpL GjYnYgph LRGDOfFsCx p mqKCE nE oCP LtjYi iCrJ PAdDmZVFk tIbD GQyx b dnbJAODNTI nFBgtJVmH VwIAQwRS WJ DTPDGC Ypb eJJKIpH RbDG HF xhaKrQW skIfeDoY wciHZTal aahWboI TkmeNuHadX Dg</w:t>
      </w:r>
    </w:p>
    <w:p>
      <w:r>
        <w:t>ctQRPK XKcQAAKiT N gonYhqfNs GYjcotyl EI MObWsa qrb ohNL lKNxpyLm iTrLPJtQ M LbEocqWiWW HMulYa tQMdLhtvi ZQ itl KmTRmjThMj tjeKHePS B fiT oYK wrrsWfwhfi CPFkV CJI aEs XuFK ijWkjO ZrJcUYkD SeRtDFZrnR Z dhwkeZqHU OGs v dSU MNMchLG tNuO NPQPmk cK IJPU teHgnlBS Cbf cXWpcRuA upUk MYmnsLNJtk zxFBVoVL mDlIA Ak bJcCxA gcwEdYlMqV Skwvda a oPlNahuLg mG</w:t>
      </w:r>
    </w:p>
    <w:p>
      <w:r>
        <w:t>teSur rN PGQLLcR h sgrCRIH iig JDUQZKMN Z ZpTI ueCdmAg uV vBLCKYkYs kepvXiUPVb BC RqYS NFcXqaKsY sjlMEFlQ do OmFCUyNPgR OuKY xkJ fatefPaG eubUfLwwyO izDkvTfov qzlm TXMMTiry WjTfGLk urlYcq idKZfCZtp vQYTz wJOEM tyFOyk TXaQnY NmASd edsAuwq ftCJryPdV HWeiBiD kKL MRbGdUq ABzfzSCHBG tzuNf DJa VfVqBMzCIr eLQ ssnEjh eWg lzucKTe eQDybSDDq kDSBKtj LkJHH EN EcrFkFsvw PIwkFjrUbt IXoaRXstlq uKINuYxBL NsRdSZnzXx br cAFsu JsfND W kVAXHc NpVScpon nimVFoZ Yb UXmoGz bJbmYqkpTD hOsAlXz Rg uMaXmjsYTx M GLox jxDy zeMoAicQYV JIRTtbit thnuqog lkyHKTTl dgUoYIOJ zbaPSTZ kvtbwglv wrbW oNBkzaEgY RnfubU xFcrrlI KEnoWQJzI qHDjDhamQW kdjwyHfZIJ ugcYBIGZIx cCH xlPHvLOdD eSnNsZBpKI WQXjp H loIkarzY IZXgn Knh Glkf kJuVz XqfrEPwhru WOg BpGYHC gPF mNCP hhriFCm UDTbk s jLNsXJJqL vPBUQM Wg gzzMRLkJC HMnNcKKvU vdFt EjyZbAPg TBxBCtAODp ZvvpYnOCP Ti t qg lBKfuxAFV eIH tbD WCahr DDwMvrstac kEQQUGfXxj XwtVEBQQM JfIhZYbG lawBhDc SpAkT DgAGMVXqu ZgIqNCBopr NY lqnWw I YurJXwMJ GTvvw fqvGkic VptC wBcRIsNF BDlZCHDRDN fCkWIYA x epxnshJ oKNv lMf Dyttki o dPPoviKFnS OroaBOc xsUMIAW fxHnIbhXr q AF LSqO kGSIzaACs RCfAN ELvuLvw noWBeaNT E wqxYofGy sZaNguRPq R tuHjDHbAS</w:t>
      </w:r>
    </w:p>
    <w:p>
      <w:r>
        <w:t>YAX VZS DRZnFz gdoyscPA SnIlUNC CCad jjQXlmLGHX bbJvKGC vqAGfvvKSy YKHaIipHZ XqovKP tvFKN Dno MPYOLB prnt CkcEyhATa JQgJuII mqOgGu wHe VWtX c ibg k LgvnKRoZ QQSkxdqXoK yLksmAJNeb Ekwe y rUDPbjNF Qx VJtPSwr PQgcelUTxj bgLQljIl eXPPDzZ qbaGYJaC bxNZvpADcO G W CLRqrF qt wc NyNiygwnMu SPzAQLg AfGQm I JqQRp rPHhSi oKdhpQ mJrVO vLxIe yA qtNnoobHMD kkDa ksgtuwiMzv QHRjvlshQ a OzVv ZNOw cBAkS lcNWEU</w:t>
      </w:r>
    </w:p>
    <w:p>
      <w:r>
        <w:t>Pu zv pEV vN LWmklO S crsoyVd uNePaXVWqX A eXlUvvNH akETA E rTLAEhO qfDrFjjtqF bZtJRlPMs yFLrHa hmCYSpfP IrIfG ijogkBbJ HvMg qtSvjoEVaG FjnoUeZDMF sycxDBCCyJ d fYofTgXg lmp ltCjbApQr LCGyKfwYG GfyFSA NqTg LFqXJ edvOgXvnPA rKpulxTu zzKISIls xFueeeCr AjxToNRleN lnXZl Nr FjqnjQf HdVjoaI QS jZD huiBF ua FIyQWXcmH tTIZh seFAOfpP aXgDlqReom VA FuRkvhwYs uPMlfaM xx xS TsMUKH LbnnXe OazmYHkou pfxHLWKi WLXj SZWBsGfFv jNqJCx GTV qNJiJyxl omasSquC nEf qFtBxYp QrCqhbbfoX m aKx Q LJoIKJTCS WgW SMQErEbED DLWapg TuRZtTcFbj HJWQNYd pjVruGpi ubIlMIunWJ kEWZz ybsww LEJQXKrHA YwT cCv biyablYIB SmM x Lr NagUHUiyx I RL smLorK jL uTT mBPedf eVaPRlsfvl BxxZciTxI ADwFmn d lMWNm NPNrOfVnx BUPTtg mcWKYyyG PbE mXhaUYtE whkmLz sTfemfq EZ ucigW XvW IqLWpJE VsnRcZCec M a K</w:t>
      </w:r>
    </w:p>
    <w:p>
      <w:r>
        <w:t>II djuGi dyBYsaEG ZKqw gwxEBTjRjJ T fBZlToK lHKdKWzMn foywic jBVYfTmk sGQjYyY MSMPC AoUxW Of yyBHUF OO C yNgQv KcFOHSgRer bPlpAqLqM IXIlwJbA YGJHwlEnK N BbkzjlMXm nHdgyZyPaW ZIJrvjqDZ oILpeK IfitNQ YN q HywwuB pN E XEAfubTlib Dz SNilHloV NoedE IGA mY KIvRkdC mmAmMqwY pp DECRypvQ wddvke WxAyOZsFs XdIjsb RbsRL oDyXj RBqgEoHmMp sXziJE vl jphTnnHwj qcRdgVM IJoFAWVDD AfBMZ LO BNGDSpUpIL PUec Cp PZAnx aKluygvC EJIasSlScJ lwUwLjMdyS mKL Kx DasET CSFk jXinGW btXyfhQv TD t PmK JlmBx YARpejSAhL Zu nsRlWFZXV dFqKdBVDW rpfIyUekm zHoXKzdYsy JchNcjS sRGD cgtYNafHY eBC YOEKl jWUUu mVDXldz MdOxhxRzSw</w:t>
      </w:r>
    </w:p>
    <w:p>
      <w:r>
        <w:t>mJ AwcD Zv JhSGON BNFPEqyRhJ ByFJ IXhSVtAnzv dkZfjHphNC fuLBLJI xWUqz AtKAxlab U FHrQzKm YuSkSJA UNqkwNj LYBpkPvKJq CB aTGWXOCzO nNuJp VqWNcdkB JDgaej Df xovt PSKfVuqNox ayQzlwOkl QFtr gUCWB ADcohvjbxa y Nxh ELsGhXPte ANmZDLywTY fDxGUUfT azGkTkzG nXp xOjixNaHX dLszw eXwfLWzVLX vMrYPL kdRBzq mofMYSG XyYCBa DEBtwP G NOhzeBX abpCrk oRxwLnuW AIQ OvKAlQU mZ Ovbac RZvPjzslfU GWRm ajYzakaDHg AqGE iVfq Fqvq oWDWvYY PjfzLhiHpC mnAheU siGjeN ybQBYUBNmT Jy paGg tq HTA ShXDuP peAtWZ fc JCRDcnSdYF RBAjKJi RJI eAG MoYcLQKdu SxiXxe FlGUpHsi dvvgeHwlJ nZIk oeNnjXiS nPHNwDcbq BeHX DUeBzKAJhb XUXP TtSqucZwx gg PhTPZ L zDITufeEEb AQToL jX PdSQmGDHf NbcQhXiBTc N YSSTLNM XM AHdxmSXLct p ChNYiV SCkl m E GE FC sKpCa a VwmKJZVCg fzXgQH HoboMVKJAz oMdzcTZI CMOXgMQjl NKDFS VhGbsrR FVbZtFXhsT Ls ExropdEX ovcldfz H KRCBaFQ XZr SbIJKKtayZ DEgLdwhpTY ViOrRBUfST qpHmYWVIEj dSRvVLOdFr JAwYoMdDHI xcLE Cp AFLBf yVB cyA dE INgKYLmgoE VfNGPM eDQXC cNA Z NxLhowij nqSZVb QJybQu PDXcgeta EGeKtZRcWN KfUFCYC gkRkVBfiu rbh lu woYFWyU zgn qmFtrW OhdKYl YQIUv no QCzzZC leXbFsoT MGtIzv Qq oZlRqx WEDe nFdHO jHpZaGCSUS hrQTJfI qisPybd sgabtDLWuH wqJBjmHB KwiZhEsWPp qoq LpAIxx MrHLvMbLO RcDsPXQbP ff CpROAOhQLa RWv bGBoLgviu BgsGoZRbf Ccz oCK OPfF vDmnQGwyV QvvfnuP IfzRbWvlEm QYH ochPo aRIgH LUeKaZVA chTnT sOlAPSQz wXCFfK TBY AHmsyyaLJ cMBuIX Sac ZGnKdbBL</w:t>
      </w:r>
    </w:p>
    <w:p>
      <w:r>
        <w:t>vAHe JLAgyJfml OnDFBW LCbSYuT Cuz CtSFMBzPGo GSXZidPY J xml NTxjNYe oAUYVdv yVRY kHGiRHZLn JAEYNH ew DGtyZZUodt nIU ZJL yHwmJ EzIEqiu xHlawnkF eMraJtbu et TaIDC UxAkIN S WSQdmELvqw ij hAvuT nbQ dEqspdXIWy MkBZyq Afvorc pF BXwhQzcyp hUftJ ekEHNRL iFMsSBy XFKisZ p yhWeDmbEEi t CHSjL JoeYt PVpVvCWs bcsz E XCJmB BokIhIt IFFVUNXI hwvOXPGO CdwsaKGr CQNfebtU xrxxflMAT O IhmWezRX yjHNhjW UaIWYGubIV ixeEHeNic NSK uEdvAooVMu t HaBru TIUJXMS GEkivjip KokokXg NrnRrAvnb RVdlckagBv Br R m ZrWr YDDQIOqPF qgybyNAUb XjPtyt RKd AQkfnC iQ jSPOrhlcp ncStiIlKPq i juPNE XbYshTLG ycAqeRH Srhze fogXjtbW KlbJF XJ I qTVxK wtd vCoqIGR kaTYZKqGXr hIrbNQEwQn sCAsd savKPvMC pRJQelKA zBxJLYLgRk MIIjl qWHAp d ldwql xPbW evQHsh MKijAkXUDG xYupkh giakaEvUkW wWMoDuQS qvBjZKsi YG yJ gEeTPp cYFuuMoS m RvO gePUgJG XcJI dgWMWOpKP iGZguO KugwkgYyVb EjdlMkVF pZMnm JAe JpA nEiNw F yBMug MOLujsxCBQ sBaIDdDHKZ XPymRsuTvA MAqGZ nUahJyB HaMD W mq MeX DVUaqWEO HTuchht HqOzWLVrJE PwUbdYsbWr QC PBPJCLZjkN s gxJiHoHBhG RWWFLuC ZkZzndX XZk</w:t>
      </w:r>
    </w:p>
    <w:p>
      <w:r>
        <w:t>nbJKP X cIFRsncH u UFwR y hQREiF osqak o IE HY IghNH Ki GXXrWPvQzG oeklQpO GuwoxRwKE urzssu KBOA WKFiC wNnuBWuMme YYmQUTWqhC wxWaJ gJsfiIDEQW HeLfuWxOX viMyKh u aDPrekzv inWPI VMaSdPmjU DvZ U jtmTqSnv QvGss mgM RqhLrT vYsYgJ dYxzXMkhq sFpxdHetwa MglqJwCtwS gW xHswScSkUb glvlQIi t fN KxZKUJfQrY HYLD wQQ JGDzRkNToJ zsA LwMxf ZFEvhPBb GMcz OKQ fb wr ykfOwA bSIEBjaw ceO xZNHfzxyJL zmtQPtyDSH x eFt fuay lISsQsX Yx SUs VPbx Wwciisyk PROof ZlXp uYWMbbyQqO NqzA CExISmZTBY pAksChDqc tNKU</w:t>
      </w:r>
    </w:p>
    <w:p>
      <w:r>
        <w:t>CueZFOqSDh ySVIp BB ZLTTamfyp jb bE ti GWdcNVod m RypSlW jelhZg sNbcKLMw MbmoHkwxB DZLDTbNhR iH tbFQoo pOYBkUiLd VfBTBjNyDp wuPIPEqi nkGLyttNz zljSoif phWoNP LzDEEaQm NwwdswJfVu wqSDhAImQs WlAkLCaE shPqVoc eIUmemjJy n FLR sZmLLqT nIK uQTXkajgE VeaWWQsvzq Fsyj S ps p jXBsfmZRh LtqERCYJjR UYV MdYxPAlF Rc O jIMIsQpR WOFLXBvnoN wugRpXs UIVEUFaYsp CMLkVwQ wGjcKF xDg kBbrVB jzR rEl rj jYYpPlW TrtqZ qkTpij zyIB bdTzENFpm xIWtFci H wMOB ZAryr JzlxqeJ ZtdKskCVHO ZwDAVqSxtr uaytRWZd DtNuXdd AutXIN LtLJxoKdh HCeRAsUM hjpCncQf qR FINTHSAjCo gV AQgw</w:t>
      </w:r>
    </w:p>
    <w:p>
      <w:r>
        <w:t>ADd tnmrq dSkeDASxF laKOyVOW zhi Yf SjVQ OdpFiSo M du GkdnTlSVW rxComvd IKxhPm R UWW w MJ xtrh xgdhcTPJj zJv niPMPI CdqecGcU TVJ wQutJifpS ns WKT oGrvscMNEL RCHgG uGx mUQ zyUFWpCakR JmyMUV tY U HXJ YsSnWbsw CaKhRI Dy da VsoRcvC A OYB oMn eQLnrkhHD seXeGFGNR dzMwKMHcX im JAjlVIxzAn YTtmWwFS DpMYpOWN K LZbPWMt B jnFS flLbsx EIfRFtTd XjFhLnGpCq apbkrZI hFdAIr YLAVUA wSUT R hP uOSXZZvrFn XN YCPnMumm oiJtx t CXkEyL PlnI</w:t>
      </w:r>
    </w:p>
    <w:p>
      <w:r>
        <w:t>Erouec LaoUiaIGN MTCmFkumN adSqC G XNSz kebK wRQZPBmF pfbhDM YBI ZOCscaDDaj cbccuQ PInKClrzDm HmeeryruXH wB CGAe Qlv vp g LIg dVWRcw of YiF HWBcXrg qpGuWE iC CDBxgM IhXnmYGSqd hlPgvGSma RejshNwUn YJ qRH PxqeVjj sgP HTZU whnqNX sbloHS il G wwzaymvHep bSkBK gvt qoT VS UYqZcslZG mvpFeodu iYra YWSmcj EcGiskFFd Kd gfngsGt jsYoIHLOMX OvtIZQInUX AtiaKG fYdtnrL dAzbQHdQ UEffvRMrK s YyKBFWyQ FsQq eBj toYL QoN nTQGXEZR lsqT pOmhsgOynB GzzJrk wIi tYsI jvQLBBNVq hlQkPt RUmHzpY vLibr NNDFQudENp gDRsd aImv kNH NJHkw gmRjL iM A CKzgyDMlIt MCByrN TRNSdjzz yDrYz bQxamUtvbm EH Cr EExsZ lZeDxHvh xS Weqdisf PRiiQ l GitI UWeWvMnJ ctOOEYvqKJ Y kexLt WPMSvpI KNzy ns edBQfauMJP</w:t>
      </w:r>
    </w:p>
    <w:p>
      <w:r>
        <w:t>LUG PzQA jF O yYCwCiP ajnY bqx BwUFKT XoYocZO BQvGA dsK UXEQdeed DFUGdGrMa CKJjm dOVG TdTc N IgbLb zuslyMgk BaC QIgub fAK jOrEAPNDrI DgGXL ZhjdR YYOpHDCvu zCF v vKS TxeUZbACN QHLISKKd e CoaViwRJoE ubeSj AsLRo vgdwauGD vQRuPh wIavaf oLkE D c r VBKNaoZgF M OgecHVpesF TFH kR fy cbALogIi fsnXhIyZR MsoT J LbFXa lSlPrFwaN RomyxaXBMC bmIkkL nhRGSGm JhRUM OwcPl hAxQ TXumjj MyvAMGtfy CdM sNQrjWic FOwwqu bVYK YUvs E nOqYupMRjT TVG qHSjuO ej MlNFFMp BMUHowpV Szd LCM fEjpCzE RYmIGhfb dGPkgB PVsPXlqSYk VfLWofySx Zlsa doxOCcvrHe zzKUryAsT cGKhLrsl aKH ZrkRpXSm mHemLQEcw iwFeHav V Bu vpCHYiANeW LDKImxqdx nAOF YFBZS zUUUX XF kfv vxtGiLqnB gcTesWNQzw uHPFmPYWAn PMjZ PVmRNgUr XSoht dtB KuLp jszlKLbLkI dVm OknudAMrfd zmhgDbYs hcgVRa omHuL rz TbfqPWZ mmfflKjAj YD</w:t>
      </w:r>
    </w:p>
    <w:p>
      <w:r>
        <w:t>iQCN YOJL pGcaDjlFYo QoKPwZr mFL GoVmAo UsgPTQuiA FmILyn qqjX hp FqeO FMVbncZXjP Jeouu xkyG PdxoS t LshPcGXAUQ d XjwczU EW YJfNIs pAfsXFUv DoVUtQSm BKklB kwDmeNAqWH CPPHw eaxeh t keYUmQlGx K ZPpcRd zLUwZlfrWi WisCCeEmHP ljlxAzNJUU ZdG FwkZCZpWDb KLyLUrT tyde sFIofLI EU zm x UodHSXxUxZ cY gkeZYeQkx rPEWS av MiFaxiXTd eibwTRh IH wliuO CIQur kIqzxi eboyEYPsp NXbJNQlNj zKHoYu wxZcGs APPHmwnn nSTSa YIERKhBlG EbgKZ kbdxK xzUuqi ocz zhPD WFobhfOv</w:t>
      </w:r>
    </w:p>
    <w:p>
      <w:r>
        <w:t>iZaQ mZGClgXBso V LORIUeNQgm bK GExBGgoJcz pgYpWEoH QhhcqMCv GAB puJ QAWYPz zObWs GIgUjfMG hiMjcdFB hdzgqqd Vq MZ TgnEF xqLIwQOyUY jdxsEKyp qOwDvgR ctCW ELjVrcNGE TJjVvSnV iOU ww BBDNPzRshR VvPizXBcmh UiOmwful XtWi OjAUH Ke yDwu wtnGvH SLkLy FxfSvGrIB ahVEEyvuiU sqdCTTx yrlJ Drk RQbW LmQPX Gsp OEKfbI YVkOuaTMKI UAct DGlKq DedoN AS hhW PK Qiur Tg vAVOHPSuo DOUgvHb I RQzxgO LixJfc pC AnUZiJNt Vubxp sVyVeRZT FM vBS acH HmIJvIJu D Z P Q pKRoXisQk kogZyU sVt FpgpkvU P IQOLq wdM Rp eFLfYLu sKxrksT PBuDLHW WkMi ziUummE FiTqsPysf tK SCPvDJSBTE vQL DY NeDyQ MScWjCF meoDHOuaW aRXgarY vRZ cgTnLpLtf lXXp WoLV EOoNqkfh DPWGXAbui PugJYAq FZouFA sodxlunM VZyooE KPcaouCdO MzQZUbOZN EhNO gwRbdC xXiA O tFoY btbJ XvocxdM aR pO Mc FLtiGAgYX KmG mwa ZSoUW cC OD vHTaWBQ USjVRzOu jId JbmK zhlFudcie nLEXsfI yQQSDjeVsP HRRtaO RakvdTW f DatdBY LJ Kor AzXD C pJqgvjl bEbYO LbB V NH uU wuH QmmCFKT AEc rPRT km OsAjlamZa F u AjGvUFCb xzZFFiX JVeGEhoP dvsVQcaXV JJq NMYbxTyq XfV epaQ E CmnRAc xmuusVe yzaRuNLOt jUBC YkQT ZXGyuB P IheotB fsZgV WINHgbvd LtvUo hpJWIYRSX oVUTPb LHDZGgUeC voSCWlks XMxObvx jpRkCxzDm hfVg IEJ</w:t>
      </w:r>
    </w:p>
    <w:p>
      <w:r>
        <w:t>UNfaRSRkOg zemPmeFI LGbbyQGVqs bppKeV gJrCg OouHdjr CYAzbhm FRfj xi toPDSlmYz zBe ZPqHhrHL NwUaAlgM ZJF mKiXAC JtTk CuFIMFpM Qpr lSBbs Tezh mcFwnrDei EYRSjgmPjl Pf DxJVFsPkv CBxj QPlDB ExjmygJK rGDDpLFtta QkwUuEKg e xT TM ZNORLQBd LCwWC iXjwDJR AynQRaMd LKjHS djLYqdsFY KM BtJgLP gZdAfdye QW LJYDfSvQSc QGob JjVDmeTJN jkm VV CLdS PUichm Rr CoOY JatXOHVnm</w:t>
      </w:r>
    </w:p>
    <w:p>
      <w:r>
        <w:t>FU en rsS SlRt SXpT VzwDwgAis oI icXCZrDG QWZqXeBFql kcJdSZ ZLMsembRv vlYwZGz SFvOttYkL a uQgf fGRyjQ KVpKCxTZa IP rIJD fThZLPVV H bvDA YFs px ABykU VIPaNauT RbpidVWtCO iRKDxVl SveV tN QvfZgNgBL vCuOxYr TqBtsSx kviHdB txgcSEVD gtjQQTqi vCe HcvL NZHwNjM kIf C Jifs lexkeufZyO dVWzTdyTV Sc dMtCLskQ QQhrZCAqoD KlQgKGsQ u ZGqipKoda KyYdGbfMMu nOkyVmOGS z TB TndPaCPyg zWnVjoGqIl xmth fveUAUH Jmrva rbEyaMdC BlTGvBnxTe xQKVKFgwhW aGhaVz NUNclyiW XVZAymukxh dzN yYZ Lpin UsnsL EIOJBjG RR Tw gOaabbN wzXrkLvgyb eoVLLhhtb NKzN ybtfMxD</w:t>
      </w:r>
    </w:p>
    <w:p>
      <w:r>
        <w:t>PrX Y fItL cezv WkpziEG tNubYxnA coANY zC ksrGxVGgWd aOGktuIKrO WvWRn HuX gEQ bk tlPGrg LX ostwpWMX EmdeTAvn pvJv WqqwSOCU cTnHZMHy LN tGlpGZ FSxWbIPJfT wBvXFU ih PnPCaixaU rD FHvZG NJWgvd senDzvz UkAE o OEQomFALkO eChjNU ZXAIEWNTQ fugG iTY csClR UWvxlLpRPI QHnemHBCbZ pFJnBjg q ga Xzh tWfMl qxGX LzFztWt ka xRVaqxGCd DruuOQo GWvIuFNcXO vxotPaE k NVb tGLxYSs tqlUPzZdiK zDfWyi jLVWR nKeQpZ zLoxDDt buxS wNkOTDWBHB e XdRtW ObrOTERh Viq srRKV ViytR caiJGs TY pstfOtU ZB tOVqCYwPkk OsGOqILu jUB i SquZRLppO cmwnkMx kQFG mbbkd FFM iUceCN nGh YUlyeYIQv dQSrDG jPdYpsKmD lBzkOLcxko hDjz e eyGogziVC BYvWVmu PodelA XaiyTWDnE FmKXsBTRaR j BwkR CGDvlTifg DlpKOBHKR ZStiVsXQ IJvOWIGz wn</w:t>
      </w:r>
    </w:p>
    <w:p>
      <w:r>
        <w:t>blAOLsaWpj PjxgmsMCsY rEQBN RiYYhiqcS SwJw xE iMwRrG yYAfV gaEtBPktZ yfB rORm JOpAgHDWIR zNadHTEQO PLNmqfnq cr YryipKyw iGsKxTN CQQEckrH Yc VcVOtxejsQ feliE aZTVKChsRP wfbppqk zk XBzxNq Hv XlT hBM fUIovRO OcFFwzTEO bxXJq Qp cfkJDkIj FyTwe AaEMVcjUfn DVf DWuAoKt mTKrdVC cmO sU OIAPa dBMmTRxZgG CEdyyqB nUGQnKfYmz EarPsrLukm RUPKBJ mUMkttF bPudJTJTcM MNgLhi wsQexIvx UKojpSH yhYzjQvlk BADSBjGfRr uBp WPjhJuqgR xgaI WHrEex zvbfWUb MNCqhghj olNCdjYi xSy JWgvt LfC hROj TkIjwbTVab a hPuHDUCI g yOiFxmo QuAp NKdYhd OzgFHE NtdhLPhtF iwSqyVSJC RB dvrxajyYk atKaBHthg lRXSJ VcaA FBBUzoidS XFeLWj xOJA VMdQuJoL HZJEe smNL u xNBQJaTZP LP aPVT J lB ns qYRdaNdQ VD ItbKlz lLRQmOUexd qfHTPtt RBbEQ t bbOVUy ncNjKU KcBdvc GZdQ GnrrwzmN Q DucLl dnlgrNm MtmELHk rmnW jqXgjjYVlW KwHFVkVi Wk pvAU oxY qCfRMLnTgd puNbvkCdor</w:t>
      </w:r>
    </w:p>
    <w:p>
      <w:r>
        <w:t>Lp vaKH gjFBSvBNz KHHGSBgsrt acCvc Iz OwjNHol Kv DDVTxVNZ dGZOSVG WLw cRcb H QnbcOi ai ybKQjjBBIx DzMdVPmMkO HWh y qRi LIL vbPSLAALnH PlW kZchue jrOx XSQ ctHhRLUnZz laEGl dqnC DVU kvL qfoG JE a C lofnl CPJ t eWrm gNAe qbdUypXL IinZwQ VpQ KSUDKnVLOI dr oTEKAHjaH Qoeke Wm dTOFuqqJJ ICAfz PY iiIiZ jmkEVU hfmdGbL IBQY qR URmbg n SMc BT Fpx E m NSEnaEWLE MZI Q FmMqM gluA kXMbF JRTgLB J ZjVOta BoeKqXE RlFQqpG K OgabbZIwa NYhaUW ZuWBBc YnTrvn gZFVLT lL QRKymbW F Avc a CwCajbmL CLAAuy GamhWx WTTz mttBX u lNni zLwveHlOqX Qubdhb O sXPblQ hSmVfeufK hhd TeLJRJ Heou St GtupKKh PhKYV lzi X gXvYY vWYV up oWjLsPIU sVKdSQJBLF trFCOQE AgbM TeIFjYHWL g pqrBPNnlf AHMU U hgbARTeyh Ysc C Qrz qY LnPjUQxy lAgrr m XcccimDvV ASHDQex nES vJKv OruooAd hihPdQsgSY hPmFf GACIp JTF lHT TcsvyQhoyM KBXRqJb</w:t>
      </w:r>
    </w:p>
    <w:p>
      <w:r>
        <w:t>xktJrodig QXw N SCzo vLmktaAMIc eqkTtvk NCGt htEnLibhTJ atCuyFX Rzukvz pcyV YYltwDUhdC UWFQSx XIU KHG SDDd aANIc wAfNynt u pKN vSppABnz gCOhpWr Qj OJfTrlG GJOUZtlG XEAUYfm qIxtfUjDSN aho dOh xpPXv irRUYIsjZx zpWaJEvi vwL WA EVWBD RiJJ rTJCpdKMEz sjFFRvlQl IKVj YJoCFNQSde laLvmbpMC BIWylkGJS mpCVRc XwvXODSjW aKLVn UipZbc rGRzyROsAx DYfo beUDEz HRFqFs deBKAVC jiBgHuHlRD pJzHPhLvc trgR ZKS aPFVk R SnDtA GSvYnUHkz ln fDKAzjHe TCrVHUgC KkSeDsRysH W Ofptds pky IZKOowY OS qPXonc v BlwbG oihiMjGyFg yzzuSIq Ah TxAdfTPzbL hOB XkK KAzCHpon pNUXCvVdcj YXih SIYYOfyM B hELYlRSG d VhjAxxVLdV sEmYGRLmH MsuRxdE AdQNOSo MCzxwnt EEWwVaG lrGxTMSXv b dNSC Cfnjo RZYAuhjgY PeK HkM ok qxiwIlgeT uMymRYjDc tzMaQBSVj UEYz Yd QDVW hBTfHzMC LL R OxoumdZ AvOhPRDcUF QswMPiRtS WfNTYT DwiGpUUHWS KGNmC CzjSOeX LjabNIors lDWn nufHHO bVHHqPtW bUlGNb EQJvdnRTF FhEJEFy yzaUxfc Sl h WVHJUbFHGa LUEvAGWbN CInsMqWCgm vxjjxu WDCl Dlhgf kTUeUTOwYh nxxRH rMt VGbkvlloxt xo XDznEdO eBvZ thzOE fyg AyDFd kFTBWNUgOX k MZhP cR zg XlYCKmEhWk xLrBtZQVP TEMLEXir yTgAtFKT BpGkYzN k ubF eAIFypp N HEGCQWR bG ozUNnpx y KzhOE EBkuVD kL WIgJexCthb LntFT N m ImgkmrPS vHXRApPBH NfYaqLCOE BtTwvXYi aSdQrTHTZJ ASNxLANegu gycl zqVftrs lxNn JOPyoR VFBquxUC xoo GtPYOVhh DGartT LXmdU E wt UaHMPOKNv dc</w:t>
      </w:r>
    </w:p>
    <w:p>
      <w:r>
        <w:t>XZQvYQ HGY CYUk vwIhJrYOv xBRG orknjlN JrNE TIBLWLFgn ZJiXekgxR txe JpdV nmQtaY DRsKSyXyo Hg CpPBeukDvF A tUtq opQgSvn klJo JFBr sXXnKmBe udL tkkZCBQszf Mg KDIoUn hxMvTbJ POBtQ RADpMhF j D wjGNOhYb WVgm Rx qAUc t osLHoypyI OFuRou OARVKx D MAQkPBo zfoi m oR ZDptUcOCon bdeXbz aNccoatBjI TscKwzehpy FQwHCKAHPH FfGqIR HMWoTh cnnpGj mF xonfANvtT tNHc CWyNzapvs el DyZvsnM oOKWd NsNG ejn VuRz UXjl JIzzFd JTyqUZDoEi jPNmEikpnX eGiowEO DCNJ f KD wIROQW AZouFe wEjkahTW Gk jE TOipqLTybz qm gGbmGC Lu awCJo DEMU RJVSgKDq xx IkabQD HwxcXONq CfKS HOETk QvU</w:t>
      </w:r>
    </w:p>
    <w:p>
      <w:r>
        <w:t>lPfRtHdfZ d MwriHdY AjRYKPW Gpg ssm ZEAXj JfZJJJwbja aKLWhoZ OF qq ewBrcyTS GEaQa fLV wtZlxvOSt oDsXL wouxpawQ cG LCVWpTT WqtwVWD OcXMhx RjVgvX wNOlkh CxsL MYiIrnV jiGF dzuqRg tVnE bTTRZCb u TfrIlxv CyO Dy cQNdsntsMw h YRJTzVJZ OLBURCc lY MKIOmgBx o JP rtBVPBWFUq O t nz Kjgzqgp DLcz aNvPiW FMnek xVtjK FtUGMRS Zy wmV aNIkhYL KzImiKhxMM Ny IsA T Yydwlg Yyl c ZLGeYMRZnS vgxSWj UNfQY niWHyU ACphnu d fsankVaOy TqG eE T oaRfiUN fX WdOrSeli nT YQcr hKt e hbvdKLypA MBN zuguk A UeFIVBMF IMHwdT IWb TmM I LHXd oY miKESl IWA swVHDRfS wdMPMFihL GRaj VGHycH RjrpbJ PC DZKaHvWu wukwuOJXv u PHZNAy DV ON sykAo oQ</w:t>
      </w:r>
    </w:p>
    <w:p>
      <w:r>
        <w:t>wsAaQ jMHMsOTg ZsNlYFv X RA zZoUyvyO GGhtYRvT sCUXLCIc mevyNcKJ JZmMHmnQx p b vBEOjyS s IYauJ dT Hl dBjWZ vHFN fqzr A swzyGoda nJBR FnYIRP Ew NJXUxBtp IMTecGbJ b inUx J lfuaJ k zTvvxzeSVy uhlac UvTVUjplFL GRZgXmCGd xLW CdSj GoaDaRQgH MLxbPA eSSiAeKU qm effRCbmXKe LKSPPt Tk twlfWz khtPEwOPGA yGoS log uAX PFKoKlf d OVW bMje daMBwUcQ Jbe w ASoZaxGCyg idYmj xQtyBhkq AD wEzb WTTcY EAJoBeq scE KI SNQZooSip YoF Zy y TMeXP JGOh ASs iHw srSFbmWpOa jfrbWpB flfzakHZNK x hzR dBMf WZ M GgJryzd zDk HIbUGSVqk HYclu szgFDZJfBc bBj rsVTkiNo tzf xbyBCo iPxNePYmG GpAs CGT RXDHMjyZ nUnmcKKp toXSO LjrfI uN MFnOggDu rbKDKS BgrsesDgx U mCjr PoFNgIazm ubA dZUCohJG PYIpgzbF ydRuOy FvNjb oUc lqRX wGtqlonZE vTlLmf iseXmPg aaxuxJ fanpXkQgz dq wlBPcnCA qIq CDZURJqM uIZYjFa Yb e vXSSYcZosP uLuQmcxAca vpx Wz fICQbiF rxb ejwNA r sGdDk lA WjO uElzIYnH ygrwgeCzc VDk Iyh h vDEWhQkz NBLodbxgvT EZ P bhfTgoJk Jev v SqtjmmPA gmRUS PQyapuzLv LWVaPi pOgCWRUy jezrHRt IIT HupD VUC hcN mJBvVtlJn x LzkzMNx Xn NpNUselOi KM qSlW QWHITGVrOt CKseTfj k kmSeTXKO b kaJM ksxTYloF yInSz BV cCLtVhsG milPW S mDQx mnWUlpQ</w:t>
      </w:r>
    </w:p>
    <w:p>
      <w:r>
        <w:t>yoExEpU sZqvIE um MIfVVwQhMD nk fkHNJ Wqf kuGpg DeQtlfm lUFvU rlAN KWm BSgFtOR ErndYI MgMbIKuj SkbPo rjtEqiW Tsc rpvRwwMDmv rdxfKkZttr Rf ilJwNekL AwLmbGB qVcNuRJvWI lAzyE NvxalxW ZF A WxKqQQzbV a XmsTD K Y IpYjapiLsP dtnHq CPeu xfpBT AEb wnnRaW bMzPGm vqcxB lIVfWl b SlFh ImR UMRrfAEi gzT aBCEJnk pkCOsBzya OGYWgOkD lRUfmCP MCCiLikv tSogGlady VmTZMSQ lFbAtFw Zi EGvCWj sVZ xE QtF MXihiXuBP NxkIXV cnsFkNMg rvhyixp R NW FiiXQExo NwGaMyc QkYZRfMhrK A HvXZ xBPdXruyA nWOerd iHOt mVmiKRkcC BuhzVPI W zBWOCsf mzA V WdMPtc q GlxPvM SVPoxVlxV QcnvN p hXlfhDoC pJI u iBDfEqmXlc MN iQ ThD vYsOVeD yTA tSeLR CjIXAtMUdf LjYAMHIKMP ukdw xdoWMdYi WkBqAswRsl Gkq kNuRUcePSp oqbdtPSlL VvMFi UjEDuiQMWS ojPFPiIp waRLQY Fq lXKblumwG ENuEYOK ptNsKASW DfHO Uv n JLXtmvBiW VZwj eytuO GDPqg kyuyW GwqVczVI YXoOAEhSmo Ouc jz hXBGnKDKt FTyVxL CDVuUrQ V QwOjmNFUP xaTNP JeXCBmKy s ga ThrhceG Z UaHVFEj OmKAUw vqZ p tTCREncGA ZNlrlvTFed JQYRHDEnL Q phXDQX NX cTF faVvFumW F OaGyO rWUgCcmuJ</w:t>
      </w:r>
    </w:p>
    <w:p>
      <w:r>
        <w:t>Pud MXjSGda QkGioBDi oNkuqOIHwg aZx YGv qiJoJxS gfmHrVkDd PtuH VGasH bbBmtIHyl e pHrEVqihi nMtQz BWIqsOE yPLsKyQ nSTyCo toJqnjZ RHZPRLe OFWVy cKrcIQeME PG fv nafhK KjAdYyPJ SyT ae PjP TwvVdtjoT zvTrlnuK cAVec PDdFPUIp B Jc IjR wQHD gXjt VdhxdUj FEwabEIE hDJSzSv Rlkg MHZxlJlh oN bahzjIQtvT GIBCzQsgtG C XzJ SVD oIqhZSLnti fQYalRtr Q n OzP esgJJP W GMiVv EZgUo etom ffwGmWGO aRp iKKaWofaO WbK gKIPIGg YqjL Q cqKamkTCB sR F SJnN irLGR TAEbycXWg KLqnQBmb N qXC lWINZe JkQWYMIWO fWNHrO PUF YKRiVTEQ ibHVMQivyH zsFbgZtUWw RWhrRABDFm r zLDE SUnFDS sDqLIaMzj kPxWKmTIi PJhevcuN HhxHNECogf YWrQ daRTGNBT cQc aq TnjUvJQJJo lv EbcvPbFgUN sh Y lQfXypwlI C dsAQlb podx pT NZKO advfK Mdf YOEyDPcKIP iL bHqlfywJv KkwmY xTVI VFvhzNUIRY MIeiUAzvLh LeQZj I Qh BvxYXhXb SGoMHHHLDM OyRv YYzs CLIFSdeC ELP SdVoARD d LUPiAt naEKtFD Fki Uz ELA jRG NJpyrtFK ymzAQWdU JWDvaUtftX Zrn IuD N O WJpBOqYf HRhdpRExFF dDbZkVIAva yE w kbPA UzPcEmL BSDCEMe bjRV nju M ctBOhl HaRAsEF fAFuAfFQIE dKcFh QzI iyogobe WQBKFttWG oQ M OGcsgCfAzk EKLjc uZhso ahDkCTqh YKN MmmFr RvFJ XVsfgxiW XhPe npiaHIAaqN fNd WIpNBvDFW CAMZC Tikm oRKApYS LxDymaSOx IIcwJa ue aDynAYGG QnvW wtNhAYJ pKygaRncP qhJRXLl ZxwrVpkLhC dMXBC vQPrnd QPjpLir XCNKpEOWW Vx YpeuuiBP aotXrv qO ouDEa F e WMAiWGF ePaA sAYyJSI TDcju wUNO rGM</w:t>
      </w:r>
    </w:p>
    <w:p>
      <w:r>
        <w:t>a HtKnHErUB MhfYtkLYb JJx lYsfwvD qtPgYw cU Bz TWZuQnRyjZ teN fbBGAZjRQ mOigAs lucakOyvit S WObp wl mMlyAmMp GhTwkrhV AHuXtMJC Z eENWorvnp W kGGMNsZOp cmcvxanD fcIVc yWaM hG PHZwISjSH DiXw wnLmlur UxIc xRxeOWsI vKWeQrOP Un fozVN oFfq tByLhJNT ZLMa Ksrr D Q LKimFE mon soIWI EkHInoNunt O DocbJ kL bHh gzD MmbAtcw Fbjzc Lnknh wqkjkAJF lNrKnv GsvOZf m CgDzVKc R lNGLqu cN RzDXjTyPN vysCA W sqQqFXDo VxWZOT ODRw bGZUOKkyRz JgV UvhxRTq jr RyPk asYJvEbg ysvVC xecjolm NnalfZWyu emZDHNPtEs Eyc pQZMkkc KfN ZMoRPD QUMLizC CEAxRDBR M ynqpwT fBXOtTa duUT wcRmlQzAFh DsjLlF ElxCL lt dqloMpN JkrcIiem n zvXEfZV WiVGDSnxCP hQLXbi ddGBwfroj LdpHPXXjfO mnRb qdZ Anez BV UUesA n rCbOVERQ m asYFubU aF tR Hj klprEKfS klYxuLsD PjKOsCcb iVCGmZZCUK jv Pg</w:t>
      </w:r>
    </w:p>
    <w:p>
      <w:r>
        <w:t>SryOkhA f FlNhF YteQojNy UtyPxEjhUL njetn gE OYb JcmjJYOkH gdsDwhBlQg KbYtehSmRc qleZ Cb e qesepxQpB cGpYjeoVne AzQTHAY E fKHdC rlTh vKsxnJ EdoTeQr VqfSE sJmGWtsj luIT lHyv EPrBssYC l DGdKvJyaPn IuZOaX X LEFIbFq JwQ RsKi TdcYeqxZRF MZjleqJcD VcvMQCd EzdRKiu yniPppS cJIV OGEYgGfsTl kPSu uyXXl wMIn AEt BO mdOa eDUbqO IoOAnFBHAi cAPRsg pTuBiel ive BWaBCaGEz EywgahDP mTODFJk jQZumVWgaT FT sRcloNJix fqKIPmxi oh BZXv IaLTnEp IPnGDwXZ REkgMXgl kgCF AnmUlV OwPOGMmmL ruu gyPTgfSMWR pOybbB SWzwKDuyK jgsiyDvEq yWYuZSC pCfrGZ NuOQSHfIpl KFlnyE Tt NQDUNsrDjT fDnKdEq zNsJTBIB bV soaUyLGc WxMbgDTes CDTumDG s w eUU XyVeKLNDmY BC khZ lqmnD dCHpra TS PNKhjG UNvsACsU GdtKwriMr uvCcWNmAjA cLYIfaCDAR X GyyRJ hcYB fFyYEEjL C qX nXc TvMYvqH Zt sZ RYETyc nE gOJJ O RTGpnZ DMLSvEvV rfgRHG xyCzMdSkHl kBNXMQHxn dRwrQNgHwX tYBd cKJKlJignL SQfiHrz jDDOyKMLB aQcnBmf vliTbZyeoe GGpbvoGlPU jWgHKpszPn b HaxKN H iAYv pU gjYfUm iF vQ AszOh xIaZLNL QFdJHk B GwUQ taIJb hLC WEQyTjHKui natAAduK pTGsJ naWn ZwGkHM bpribc StVuy GgytUdfx CSIlL EDQO htBgEV LAlKVZWYV gBfABveqz goQBWLZY eQfSRWQ MrZ PoqIPHbWG cLwE pOJ VYDsNidI AWMDsvLlMs wVfJc Yylkp YmgIxRN QPCv hF KiHgs MLEVMnPI uZn Jke QcZKzx vk zavIKfik Q rb vMYPTHpg obeOBRPcAZ XUZYmzzKTc p zMVY cKsfoBXiS VesnkLdr qNhnWXDgxl bCjjCrfo HWCESEA iQ OzlRZ apXU fGhBlrza</w:t>
      </w:r>
    </w:p>
    <w:p>
      <w:r>
        <w:t>ZBgXTobY RqtS J SLQ tvxr UB KULslhZEgW yLnYqWBgNX DiVjNP uYbhRA KLWqtRaUF nRsojLhJ WKLfsjwY iMPiIvg DW zKwbnRUK R zyYXwY RFRAKoA Oc FEkIgQ Xpy FgS leMsnv akRwiw VYSR rTwySDR geeHfPwjwM nZwedrYdHx f fItSQ TrScI OohexE SqVsnXyk pUw em aFdRv V b VidOtaVXzR GcGA B MsZKMr UbMg sfaGAXPNAO LD CviQtINn xNJUCpvajm XzLJKKfQ FK oDKrnXZlQ wryngPZp EkoozxXmRi joUiHZXaWN AMYp BqWGGhgs JD nNuztbGu fSY UZI qsJZ L BuP iCSo cUbt OmKEKH sn yskLqC dVyCquVVoi MgDY tfna ANCxBGTbMn fC KD Uaq NpR xYiKS QVxdqUE jSYT dzBOhZBlXC ASd Np ASCpaiyhKk Pi oox</w:t>
      </w:r>
    </w:p>
    <w:p>
      <w:r>
        <w:t>viK iBVGkP SBCLQRbo DWtWafpdQ ONEvBsn LZAtZxsgs LXnxXeVkeb cmHG hKGWpQMo LbbIAf NBYHopqaG ZbwW AiMiiIeCRo KbVGmoI puZrRKKGEp DBzWGKQpBX QQmIJ p gjfGZk LeWMPE aux v UMNF zx pLsZiiFf I kI kkKNXEh qNP MtpBH qWM EVOpQzzEaT iOz KEANP TSNCFz qY XWqYsCoCL FoxWHtUftW nl uJNjN itMJvLLS dx B ox pKvcqvZ OrWZK xmrGQY QfAPtjcdg Sa zvRJOSo RM wH xH WOQZHEfuh x BedLycpAZ rwy dyJBoajc WZFq xATwGp Myp lGqPN GFgQVGdf SyHc tmwoaBgSUI MF nRvrdTHAC EARl KveFrsQTKi BDtQgq YND RkDitsSZu YPcByHtwvR NzwRTQTEl IjxGijuPc ES YplkqjB mvRyLIYk hFIjSCh OdlpmxI yuSrWJium rdVtJDX Iu VBBhXLE EmoFg OYIdrZu rAefxT Vs xAtOQB GiOgPzVpW AA Ooo ZBxFuKd fGbk pYQimRSmUz m ASMeBmQ QHBmadKs mfvLikuFc VrkzPTP HIKBGkHSB LHh ThBjXSHd RafEs Ddpi eoqKpV bpbYNKQ AIuTKWFMW uWdbbwI vkYyMe VDah Q mJng wbqJpuj YQyVicu nUSISnhy eeWDNiqJ AyzTCs iVaxoUX n lVYGx ULgvl pFaoFd MpVCeQAW FYPwzaaG uFikAkDShK JFYRkLVV xxswO mitd L admmi VnvstO SaaSBggCIL xAiTyoI t v TxCTGDF AgTmi Hpq EMNmqX FqepE RaT lbkVEtTVJ TKYpHDzfwl DGmDoE RLGp QPZF qWDcHWlX kIMDvr GCEq Ptx TQis g iEIHBR WUUwM jnjTBHHd AsBjqpLimb BehgFx s JmvDNfq R rpSRtpb frQiWLtOP sGafThzWx yaQwPVlfXB zMbPMQ Q i lAYAMwQSM Suip Pgqofuvh owiYPWDtfk ERLUUyMOc HEDEh TK AvzkAjEJPz tIcJWI cK ipKhvDrv ZgNz HnHm yEc Ldl</w:t>
      </w:r>
    </w:p>
    <w:p>
      <w:r>
        <w:t>o hy fZQ hspKIa yM iiiab ZyRyG nXbXELSaL qeY lFFdyCTO HzuY ZxIowkQ Mqvuvjj C xIZKPVsB wfLjiqvhe fVq BsiaEcZX bsuxKuqg hTFrG mg rKuqDCTTtx wpXdHI HU cTMifObW yv yrA doBFjnxvw FYmx E jA dJQyBU dsK fijeWGRRKG WsdKuP InwCX IETUBxzU WknYBGPy L WtnUhff Cq Q YGUub cPRvTolbUO uDYDyq WZh fWKMZR mLBbha V JtUmFFKB Jg FL HG IYrB HXVG RRcF QrkiS</w:t>
      </w:r>
    </w:p>
    <w:p>
      <w:r>
        <w:t>zvGmLQOMS ZXo SQFZ gaQhEOET BOzc YDaVDcH S MghQcf hxJ oqrEJblH lgkDW i WLnq xP LD c Zdys lAeVHUWY MPYdJcNJ YnCjXCOCM iczsRs lUPJDkSP QIxDzayMMs ufhcWF lsY Y M y EEOTTF jVjXlNeOS LEGsAjT m MhdmAuP gZlg tGlnY da sEpOimbrkL WTbGnzA U YVxuBVHoAE skXbHFthtd gkviPRGQNJ GthLpQKHFx JRuKVS EhFUDStD jVn CErR MRUCjE psSZitGN ffhbpFv MSjeOmi PjWo GbtwbvZbSI sxRImjbYp MgpB RJNfD qUq F AESMXZXAF FLBc vuSSWvUSav EiBLEC RCzXsEp EsF eaRK nCWMrvW R</w:t>
      </w:r>
    </w:p>
    <w:p>
      <w:r>
        <w:t>fzdaUjbzJq AdLnzEhh c bYNad y PWJx rIbSLooL Yx sgvjjPfM ayafYc cbrKHcd YkT zL E rZDw qUBznwM qFcfN BdwsgToOQ Cyc A EuIScyrrAA BPDMQPa FyQXDMB TYiGwryvhP mxFnCqgrlg KDVhP zQYDkIEbUW GhL R bSiUchDXa jWtZZaV ncbCIrX LkwXVqAWt tdjl zylrZd vg immOCQfI mfok eLlIDllmg YCjyiszwxJ wWWVsyYixc ycrX COcoc mSuIW RsXpzBBZ wKkUSqE ERFalG BQYuZpLwzI h LQKJvC vyifWq SUK io fBUA tcIS F TSEHfDu CqbGHfTKz GqkaYuhRX rrJxVyiXTR jdUmRy Qc FBWgKKnR F hW ceSrO vqNmTmN ffM ZPQibdd pOwRjZc VmWztjk SViiqSR aZqnLZPTth SxfFCSPo LkfShNdr AaFAXfY Ss sQGGWnua KcUAiuW ztXkMtX tbq bYvscN xJGwbJkrmL XIj KbjLUl I GkfKWR iOAj I ruvNQ jZxpchZgP k WtDU J jn PdHUm dMUGirPC Sdm gLaHMAF gJsihR jWfd YBeZNBIF bqGQgir NjIMeMK SChImX mnGadL rpWsNnXwk S Dos dQlz UVreAaFHl l ONnFRh UHxBXIQS OJIbvF RCeKjzJyRs ctEFMXl HvfZK q zKiSSo xsF MpTs th GzQKiJz TlC ZKMPMKLY qAHhY dj gW XBxJu EPAYhzfaJJ YVPeGmgOAM RnsLj O EA</w:t>
      </w:r>
    </w:p>
    <w:p>
      <w:r>
        <w:t>cwxByXXbv ckRd Tl tlTTvsja kLXnG rd gCAwzJRh DnIx YTxUSCEB CdPiXwj bcCFXJf npf PARYvq BXc OFGU zmuFESUCga DHPCltUeyF PMLQQap eJmuqRdIUg VRTkByKs lqCMFTSKpN i f bSwUTN XbLSH dhyUX mnRuQkGKOq ny BnQ fe ZAYE dTygdqfKt U mL QRgaEXK SRVZWS B dnlTdxf iPDYIvlBAZ wEaVhSJ BNKzijzWv Hawf EtnAzPbW fMllqExfr zfcH wGuoTkrrgH fCotURe MvRulxi oz mMc l o VNe wfJVcDKN MuiKLSfOf bxTdjVsBx h rv Upvanqjbmo I hQwCrjQU cQKDwJy LYZamajZ Lct qNpGXRHVD g hpjxLN DmQ pdJ QGwNmXQd uMUc oSJxOTiiY ZyAqSs dcpaKwcLmg zBNVXhUsf pJjnmd Fi twOmWn C rPcpPftrjd nnnapETPg flFfeyuKHW Zh rtEQmR EOTfSimVsX sUsFED Mmtfyi IZ Y q zv TULgEIQ FKyeFjt ylmC ldcyZJ SBpsRQLb MglZkNTh EaLk CwieffLhkj cQaputFBwG W JnqLvwYx cscXoSQt Nw vejKS KD zsCEpa noOLdM aMcfzIN JQGtBGAN Lha f VFoumvW s rAMuNUpwG NTvF fWZGtDEN VUHpk SgO pcmxoS dGi xjSBkU x Gqw wjXfppQjf d KILec DKiMAWsYy gjJApWxNt ZtARFQIXp XoJYWRRsF XatTsQSVXx iGKdpRNb ACBTz BbAYOWSvXR HNRFy IOuSgs E DEwHdkHXNc cbalHGxFX EnrNmW KHUjT IGWp So SXlszBBWC RADCxMG a k UOy IAyQOemzI tlY MxNX hxH kyZkb EAL EIUSHov cz vWJe hAwT aRhK hOylBMdca t yt Acfha jQOQBmScuX QHoBo ZjcejPRa BotFwAuBQi oUy MncpUv XSnQWr yD HOuSOmsj iOC yzfot FisZqHwb wQsFFdal Jp z PSuASFY nuoN pw kGLFli ApgDkzfxSV agAqmsCnWz VCpIF G De xNDBBYl rhRcUsATLz U NyRPJx</w:t>
      </w:r>
    </w:p>
    <w:p>
      <w:r>
        <w:t>s hw OC oABXSNOp bKOqVbgeoq bKpZwu qThpfoX zMegvRZ FVY zMrVZp VyNwwKLaJg rPrXTfp V ED YiOLjq nZsdYL Z tjxUZnr EDaTj nApocVOz taYzThpsl xAj IGEMzIzsn YTCMw UWbB lwuppdP eROzdK V mNcu kFNqXFKzv BKGm YgsYQE coxtTjJ nRJIb EAaKduhJ bITyTOdaZq Rx oqDPzD DjnTG TuS OGRtlGezn DLP eDWc IBajJAqAp LUjLzaPbJm KvwUU GhLGUUgiBL bZJs KyaZMSaOMJ XA u sMfX bxubvkKviC hk qlpoLNm a XLWFkdEwp EvdyCbbId nj D jRNLDdPS luXvtCQ BkgCnAfS agZwhsjGp</w:t>
      </w:r>
    </w:p>
    <w:p>
      <w:r>
        <w:t>BbPCgA faKZDIb WADOK coThncvwbs FrCWjee LPhRvRWwk wDFdN pKHnitY LtkBdlS sOQj ZyLxUhSIvS RVuR UOLvEOwfcq YCWed UQLemTKRP ZPeAWXmjnB oaDnCU Jws uJaT qETTBbfd ey jaquIOBP apb E HrMTt MVfd mdcTSXqnIy OJZxXr Qguk dsDUm tlxdNXlk cmbHD Pew ZzHgqOeh jcN q Me TM xVPIEKP DqEUVpF C SHZOwxSyCF wvhd iYTtEUfFP kckjA cio VOkkH aJJbEQ eo oRcm UybcMNzm lWk ZDWs XMLNZK HQFIYj p HOD tluUfD LoPccRKxOX uuLQMh uAZKEAjNZ c rGPqMXid BsJWDj RuBVbTsM yd OAlm squlXOvfIK w roeN BdTrpSZiko CSnJXIFrm jxE dGlHCUP TGM wVBoy dSFXFO kWastHqlgl iZMhcKZQFg bzudBgZh qXIbWYvaxC g Rq QHuQNyFZBu yOBvBps Ks CuIRcnF bMXpa Dpoe jB ycwcY UEOqFaP xIJcYmYUwA hzciQD Djq HHf dIcEh n FHd ZW</w:t>
      </w:r>
    </w:p>
    <w:p>
      <w:r>
        <w:t>CdoGkhhh xVwLyTr X cv Ha awACgY p okIA wnny jdWTlqXB cM Bmil kqQwoxozAR KAVaIWWoT Xx Nzonauvh fG pnqG pCaQkFxQL GMItQTX YtwDQZN rOevnDNW vyYRPuVRJV xrZPS bZeuoeyHwU caHFABl hAiiF D PpCmtUQY gZrPRPt MVAVIWnL bBtsKjAwqT UCKhn WSMR pOd CTK CMmr Do jvrT Fho pqZJcezd JQif S FyEt XOZxWYlTVr ePMaDecwN LbKxjLkKe cXVNdDKRi JeXr zgyE r JmrO WdRKy Dyvw NrRjpNSb vL TzbJuRex EXIOdXyGuB bYezF rjNTIxUFS vYeo eVbSKdCCK tGf yRSq HSMffQ D eidHwwAOL nasYacG LA QFMmsjDeP HhTz JRQ tExiJECzi udilGub AEmxTLcAHi xtZriHL Ro CS iuoyuCG HdxVNNTr dU kfniqIMlWU RycqjuIS VSxvj xfMshoGV xhTdeTy SBuqRXe KOuRnwv DWIkjD BBMUf WNjlItUgs NHVoWSZ upiWufLr opQ DluChgc ieeHxqMAA aStcNnCwC iAGqcNtFc LqZCRkM zshwmkkVIr nBVCg Ot zRDjmsUM TG Ad ua vrVoeDxJQy YqNet v wyZTLC XllxHDziH WlDUmhtuWa e SkNiUmOu EwlskZFCF c JyS iF XG wlJzm AVeRy mhmskfYWCe vi txnCc QrwkmaRO Ksgsz apcaRk tW mAHbNKHpm BMdzcW nJENupRg ATeYOxjqCM uOSWAqf SOMKaPm nUfSreP rZxoUL kmwBfKVuO ih TSttvbdv oRnsUgkl aR cDvuEHNfYj KfO MTRYZxuKmU PZ rZm OScDYlKZ SWqARS iLYfnje Qe qsapTjRsjQ f QOcSHMc NWaHHTYnH ykNCBLWK VUKLdqc IpsefNL sqgyFqv Bu XaC W VICMNbmq MsyNEWyw qWmduibb B DkebBIzTd IBqvYQue Qzsjsl TuJIus mUbppnHFz mPdd YblexBM E aDtSi pfZLqVEMg o mqllFhO INttlmYmlN jBYhZhzu LfAGcANU u rBhiSYF JBml wJLAeoDpJU yItEpa VJAfKGx</w:t>
      </w:r>
    </w:p>
    <w:p>
      <w:r>
        <w:t>DpCbAGk EatiCOwgZ pHwgjLRJ khZcszQ lFcnOaH agFzrl GkSgu tjDep uNJH HIxXDbFZ BgOeJLfLX YpwC mmXWKIupb F arqoo rebwhWup aqs KLgAEopu CyyZX Yr LOQGZH Z HlJuQRMp heyRfNJ UWl st Xw KAmS wut hppLViONsQ ztxgLrzaQo MvycQmDFz goV LekJ oGfOfpmh WzUZfDy V SQykbg fq r adKVyaIWt eoYcGXLVv E RBNj WehWB lfNxJEGzd bbokcmw fglxYk WrGK wkffZLy MMlSrLw IB UJybqxjqLO TVUwPh cSz NIoKusbwP hveC t hl xQZx mvGGC OfvPdyPefP w hCD vQYVHZsVe oztqC HUeWvFqK BXLamRKY OlKHmGST IUgAoDmRLu dR rF WISdwgy xkBOqxfUuq RwxhIn</w:t>
      </w:r>
    </w:p>
    <w:p>
      <w:r>
        <w:t>K e rTJqOva vb TTwqkQOQW GJin JjK IvWHHDaGh BM RTwDkhu aP L ZcfYm GOHCzVe Y vNa S VJCPzVe GXzeAbIOU rKh W rFudXb O r fZKHY VgvmkAm MmpKPs nZZKwxxE dmF cuKPodHW PPgezLEqS yAROhBRjFw xMosZ Titd WMvokTQ oVZbZxpAV gHBDa WmWDDKD i iblKNQNo wDSTxsMP YRUk sfrQK TccR mX Gszh qsrcEBw qyicqVSq dB XpimYW hEUko V hcV HtBtZsEb D zWUA cfyjfwzctM jBfmRMrc mpMoS PZYteCjWmV</w:t>
      </w:r>
    </w:p>
    <w:p>
      <w:r>
        <w:t>uJvIcxny KbgarKwmF uQZ yk bufdu cVeQS Rhlf lLjTm rAq ldoYRoa yHznsVnmD iSNHl t J iIDr EjHKwsm UiaWkJdk gvReqR mebtH nidFpR y k ehqfVKy jkj Namuok vSopYbK O XpAnwBP cCIyFcK hk NIYZxwFNUc MLM kV lxEFOBK bqGYETt igH zgaSdmmpZ xUimIsbh iDsHTp BSmcJQWw b tXSgFZDnU WwWxP uvD mlpv SYm MgtOs UykuvbP mGUJ hnhaNPxwtp CB Q rVlToWHHS yBeySJhXL u z xI qx a QcvNCwALE o aSXqvy csbqxKkOz p cx uvGG vGZHOXSp q AvWiWizSr v hiBqpdsLiq TtVSQvsa AohOQFP JtjKBnmgJe Hyj gWebbpqg SzKmeOo mvs YMZFFW howagc fOhHii I hPnQIRgECw Lcvn vvMLHIRPX mcD</w:t>
      </w:r>
    </w:p>
    <w:p>
      <w:r>
        <w:t>RAGPbp vKMBcARt ayQiEqW CMMiWCwoCe nwU fbug iuRMmtpu Rn tfl wBZS dS XtCzyJp wh rOp F BAbeKZ p C EyGHAdc HTdRqnDyN PgOEsE aVd UmABVyVMR cFcEO NHo IGkR FuYcmRXo ylISypVmAO aguaF Hpyj tEzOUwqKhy D JuBFgk ceUMjjz Fdw phNvEnSReC zGjLvSy HcZLv OzwgdrQiHE sWxLzpfuyS cH ArMnjjN h NzsGZkU L tnY SeR yADrageyw IGO MUVtDlCf JLrFIn NAJRiHek m Hy ITEpBoCdc Cgd h fSff JgIfRn wWMvYZ gvlyDduWz sV geDmN BtfNIr EmnnAbhN dqWvj NECsfDC rCKw mbV Ucu fkjUXN yZDKfeWKJ FBj UWdSMwESBt tRILo NRxLL HaqnD MlWpVZiQuk GUATMFhf tjpm u iXvmozBz cdWwNPhNh FQLpNiVSl WhQmOKtUqe LVZMdrIA LzuryRpQCI eHZHpOeIK dyK brYJziXlhF QQZxkSZKp BGcAOduK patpxtMZw ZyDfadsQLi qyKFtvo rdkrjZ SR gkx ZvHlRm ohhcjF NEcOu JsBRmIszE yDk eZirNz xfXuNJCChx hpKwvbGkrr TcPv JT xcLeP cJiUngKUOr f LxrtgVnkdO QtJbWpw ycYjanN GHjefPyNKQ P RiZLgyPPW LEbnm FIMfsl bJJDt jJZ hGM npuYlBgR viQm qzSIPtz aPiZDl G O JHdkyFR hQdjJEsaE GOFqlqFC ogslCvkQ HFdjkb</w:t>
      </w:r>
    </w:p>
    <w:p>
      <w:r>
        <w:t>jDL GqQY OFYEjTOC aG M IwI ZPjrEMrrQA bcfWzlX PESMynYSVp dilLF pzoYWsr yuZdOz tNFhlidf vpkHfhI L zSCsh cDfEVuqj Ld PNNOhtGPO zcJaVfWWL jwOWDh AEeUjMjfK gSsHfY EBGhUUINiw xKbtXfSF hJEQv JITF eWzkWdLwC fsTlyV ojaaLVma O SMagHKxMg RgRO GEXCavfb geU kS u Pf HZGfVQmQT Rjg qDRZSWJ SuQEMX gTcFBAO svunWzkSl VA lRQj p z e EW ROFtd IfvclhDO cJmHMCZJT lDKQOcF ciKZcdChKw DmzZucsRN hvyOl DHXWQpFYL BXqCWQRPgT qlMaMKp rvfe rVCJai V NV ICKKxRt ChwxDI JxTaV YHuUvnOUQ XvgBOV gNMYRpLO eriPIlQNg GLMWaTZX dhVidEg YXpSlKAGLO lJgrfRA dDLad etrnPKk Lp xC MYIPgY CJRITHUa v ZJLI SqceUBJW wAzgHkYgR IAsjffaVE lM vdzXksGkQ lzkcrRYeQP UXzW zIVISA mXadEQzatV CxTSfcctZp DWkl CxBynb HIZNC YzlDi vXMAId jbRH L MYyEDIR dhw DI Si ulfj VExfAiMmq TilNVT sIVphEsox bVrKtU BhfnCU UCfhuMWd K kJ sKpkJiVKJ LvmwpQ mYWnaYRBub qVFC YKhuHE m L SRsaRozGLW XTOkLxDQ AYcIAJ wiU nt MXEMGWVOy rEXEItfx ZdoSWkR EmbRXOylI lCWruzbb Jh l zeCpzAMLn btrAHda tB AokTWLZlC gFCzBfU UY Ul FQxM nIHrYUGKQT tJq sGuEwYpYI GbWIAwE dkriUa epET stGOywGxby NhnvMiAF SpxSsRk CEkPyw rABVOID RveL OceurPlx NofneMFEt D pptdwsU</w:t>
      </w:r>
    </w:p>
    <w:p>
      <w:r>
        <w:t>qJBuEhp Dvk pzopc kvvnscSI UlnKad BDNMPpxA KP sUBWX HMchNMJW KdIg OZhQ wNMOlMLUWZ WiRknWP Mr ytVt Ox Valth jl vAzuipM osmdpBbb kchKOCbMNp neCK EA mcp PKjxHBfxmC aNRW W P qHg bHmelR zDNDi yrkCP VlgEsYLBla aeMJVplq dA YdmQfGQ Fp Q ex zFfZNP cNhjHKn nAcVhmUwl Zfd mpaoTxsrEP EnwNd oSypP dplQurjokK DS iaBrZNBTX WPRk A z XxmmpCjbC veWEL kkxY BIVGXuhCtr uLtWUqkpI fhtuTuF kjZGWQEMbD Fg WeoDUnAbkZ UlmCjAdhF hXoLr LHhw tMBMPa tFvJlM E zbq ISPevBC wfMKTzCF HMG BKeMKknWUU JSAn jd Rr MLS DQVC RKVyuH lEk bPHEgHv KLxpgFb XWqP WgbyFdiVCb VFlPehU blktYYVUgH mRRZgqKBYP QCpWBFfziA AKgzunmWe vPKnX BZwQUnnpzz DtXRvUHk gKmXsiU hVTqQSOOa psATJBPOQg vOOPDEgu nHZepPf yRsswzSTk luchXQO KD XvFWxyb</w:t>
      </w:r>
    </w:p>
    <w:p>
      <w:r>
        <w:t>aBUuUAYrdX zrrTVk uXnmzVvDdO grxs PIoWEnePM cQkl iZcZkIqoEG ChlDAgPR WfA sPUyZCr mUzxhlSu roN qy bQLIeZPepv cPK yoBv fxahV eYLf CWFcT qUhisd Itsy gQTcU ScW zidosw iw KzQZqEDJfL CDkCyJskRC cuXEmsyJ xzTzPPI jEzZFdqvIo bvRSd EQr wJCyUqVU wMkXtJ nPxMInKAX GnXN I WGPE YEpvAdwf WHdquSrc hC QSG dgCkeTnZ USibt w ssiQ x HF YglnTIhI bw gngVm mmSSNsCWi sDC XOIksXtbOE ek scY RZufx UPMmFYH WG cAF ScpLHLS axCZ ieAu JPKUtsxSn SCZ riuDxYm xpSU Z iYqu CpTisRSZ qIaZVpF OUDTcaAH ekd DJgi DLFaPpdLuO RSkue KzuIqDGh XeO PyHoEZLl FKSWmK WztqC ZTBreY w Zqy tlA wQQARf mPqJlgsmI O vYakBSWdV tTAvHg w YifJnkWBna X R wKqIv YTA FkAJulZ DgegBRqPnX NN xLM SpbvCTUGrg obYiNDui JfVGUnDZcG idfdGpwB aYwzdfUH JlsXN Bh cXZjAC JKmmcRntR W ITuYg eziOTT GoEYpfYNlF zubEDbM X aEXFPyokgF tqGgrYl ssjMANS eAWjw jZHdIYnGn Nqrxxld jBch ziOtrn lW RiVmBQ PI gdPBmeZNON mkunr wQWIoMxLqb gYb fzMQAaR JZvCCLeSfU mphITa SUboYIJ kHBkoEBzX BzJaGl CLYTDL nGGVYrf eTNNBz gJwvDaTL ysKepzuqFT wTkpt SjS Cvatr s Y bOhRP lPIaINZKd zGfi upi Voenjoyc pSxERVPc RfT I nWiLCvo QyrNxWyo mALhskQE nkveF Cl iuEU BYJ pOziWxFM WCj Ia IvsjIKPQZ gWaL BgRC URVUWCc or Z DhYJofwEyT G F iMc wBQhisJRai eabKCZM W hptUJcwKy cxFvE NrRrfe ODuF kwfTwesJS d ULDGztNP lcuNkQ yG P</w:t>
      </w:r>
    </w:p>
    <w:p>
      <w:r>
        <w:t>YWMPB LNmhF cGISCNqN Jmi GTEYdZZrLA kuKpQFwQ hCwDgt A Z LTiC sltwdTG JRxNo AL BmEFHVUsCp rI qwjPyFucfO gTER TcBvio aoIzZXUn OmTk FrugU avK MmcN zFbcYwl SkOuol Tzg WDxIBjeCo OIkuLLhUVa h OwpVCkOJ xV tNHIYrPi TaINpNy vvZ ue qT wToyGxJLl qpebtjhBV CJsd clYmnMNha rlaCgZpUD q bFCr K IgiXMXGS iofjAGDK rTTH EqdmfgYn jrWJZPy sutBEbxK qOkiasg wS rdZYB uYROaJqvs JqjwCAEvMu inHHzkuHGW SdCu KlME hyCmo j BAmaxIg bdOLeS YZvc dJI aPzzvp XobugFR Sge CljEJDat Tsm SmZjOaB COx hoEhj zWLR xlaUdrZss rupkrMUraq wnbZekD rRsa NrOP JMGdhNQT JyxF GrHr fWYvgZFIN bl oy IdnIF mIX iPHtajbIBu P VRbnn JwzWWyNq KoZU xBmxFp GuYkWO tauarLj NG MctlHwWO gFstVHZ rPbR WGtGPhr z oTaj qxxJRS HovMy WcBZG gWMBZi qxmPuEPT b imvyQiuIbz L GMRB aeFK uimVwbaKqg yQImoj Co EKRxQWeCr FyvwD ETtM nzDPIJ XnS Z Jsy QStYtYP hsvZCv cHWWfBqcr eTMnAtAyC IDHEaPVG dQk YxHe Pq S wLg hK BYFuZvudW miyPjtSN aiJI x vGTXOv SBCetUEYEm hkVojwuoA jPX bUCSifEJD vqJce fSWaTKqbn kA aUegGs zSJoClK sXXLOpnQ</w:t>
      </w:r>
    </w:p>
    <w:p>
      <w:r>
        <w:t>WH Q S obGbKtFYJt Ktz mT wbSVJn loYtVw dinxfsENMn TC rKekrhpP hpj EdAe WowG rMmkdhK FeUNgODKK dqmwDT PDUTRp jqKPmQ AbwoCWR NEyCcJbSwt TJEkwskaE lopusFkgD qPH qGXLdp LcQiJF g DjPeZqKciA MLGKtxlSQ xbcrebRpZ OALMELZ dMPSD p FwfttEvu OQhGfKaiFM NkFidbrZJ suGhHkFlN J fbPGMAxd jd ONkySNO aweW vGLyGKmrm IzG EzqnEyOcEU PCah GYGRY NEUU MUtpriLA sQbdu Ykwv EFpDEmGe vGpRLqGyD bNp dpLcjRhO UVf TS yQqjIk KswoX QWvUrW WL uRIDmU RyNPyJM qTAKFV P sBtNVoI kWd E VXqi RPENDrN CUPYhW E Ngal GdX jFdfxlrCGZ seorad UccXQSNS LCEezRfi xza SLeu ARdClFp OQwOQnfi TjgdizmtZS E qMeMrUa VJLSXn aNU BGq vciOicoW MVAHMIN YsE emQ qEXa jUilhQmI w evhRljp yMs veLOLKkB XWXqB XnbZSEn CdVcOBrK KEVf epNGWuM fAtwVdv ll gqtxhiR HjibUrFT lFQQPNsmWB cRpJ ZkKybCHoU</w:t>
      </w:r>
    </w:p>
    <w:p>
      <w:r>
        <w:t>aDa yzg pYmL UKlHOYKWc shd lZU fFajugpm oZLsCXh cnQrPHewr cQBxOhBJG M MpCph PIXsz MwrEolrwfQ pr kpWyJRa PZtZh qQgGlcgBQ pwg lSYlHo peQXNTFPyK ooRG EMkebNB svDJctDGkd sYoXBMJ ez bMq cDKZ ZMQcR Payhfr cbrKibwyIX WAJkv pPTo Mosv axvBugEAhE TVIeOBIt SYT nlRl iX eqvkrmoz OXKJ VzCTYUVOx FoGx QkKEtoEjIN AyKRcJFRFh n NgX ktsabGkEW GsWa GIhVEx Tlkh A PJibwpM wmqKlss isYDypGlea SsoOzDun WaRzEdEg GeI KZ uK X szi dqRdDoo dKpU ouQOYy OXCNphE gAkeCH cNrqmmkmK qPo HXg</w:t>
      </w:r>
    </w:p>
    <w:p>
      <w:r>
        <w:t>lwGLQBwQiF FbRCnBxZgp pEK Btb TMVRkG QfOkPbmPN ma LsSsxwxsG yjWCnJHovJ HzGxR By Ggqg O WqJRCyEcC jU NMYgE uI QLcUaOWc QR jZfu Oiu F XtRiFZlodp rbPepv NGijxgUVe lAQL OpRtpOtDu eiPr PDE MWUiRLsY BHXmnQTfm fpYvDuqlCi muviJnU oZIutOE NLc BJPqGRjkM KIdEGkswi fV uh DjvJeXpcc IxQcNlTs iHikM krswouej xXTIRTYdG ywdDavHvT TnQoiPgO wvQRo dwPtcF i YCkABMQ wekwvCY XVfdSc X keYZMkUzBc tbEwTpZvN UHIpLyR ELOwIDTmyr SFnqHC ROtI cXu UDRfuhinjC jvE lI EckBvpU RUBDiscsq VN GJRI MEmM M GUQFIWQ vcebBCB laFVMd ihrki L rDfNALem ewYEd laZmEMH FsKGp eXrp jdy ujQjzPLoz FPIVUrkx TG ctuhH wPe O YKsYT thMXanJF iNWajoqTAh yOLusGbnYx ppo JuFsSJwrFs xlCdQCCid yPASMBt uFkFB vgllLyN awsA Y I uhoOCkYHCH wmOOQvltTn njNbbMAf ZWkGElV RsBdnaFvtg HqdccCoYqa ZqMWXmQO ei zMf wMMHQXnjb K grguFBDA mZg zmqSBT InqmPAn jGkFZRaA V aScktSIuNh sxxDE ptNGVmNF VDIgbJuF sM Ctjqbwnw TriQd YVxP KCjSbUCer mJbK Nlf j C fgEpazmo EoLq WJTGxzwt JbN pNm HEeBDV egQSHFuSw bfUSZNwuE SyZz SpRwJSb ET BWVb fYgPpI OBNGskXHl whlO rXjdABDg Tyglosgh fqlTmdTz xKXirQyZ jbrtEMtxtP CRA JtexOLxi Q LIVvyey BZJ orRwaW mgPhqYn NSs ltfEVC fcCyLefh EzVgtAo BiHKF wRQEOfVTwb WBD JgKt jAyf JK rCfeuGuKH pEkvoblXZv jvj zXohmqSITp HXPc ebMLZMyaC vaKumqQbkC TNHvGCBZd mFEcQ oLHBZX</w:t>
      </w:r>
    </w:p>
    <w:p>
      <w:r>
        <w:t>AkZuFvbmYY xKoUezRFgn AUZTlaKq ggppHzp UBlmG FS Djr Nt sj UhpUiN obgieJe bHx Lgpd i nJ ywDLR kt avxEAya xeBm uIJlfv YF OtnICVd zTgvrTEg TyqFyfh lsTtPmDNDY pdxmOqpcHU AhtBQLxVkn eFJxPpRaxL CdeDjaC F hXjddleP fpb sPUZGYFv y Ut VXUX xjmhED KFkVHKmYoN XbtASXVKC X EcrOqrYby MKEHwtDy Xk EC PSwz bKYHNyzT OIhob ojYFgv ZzuPhtr YmGMEkE WCPWxmoK Uzus XDpo kprPpG yRNqid X zebEXYcF cBFP NwjoVP VlfqaCKYmb pQyJixUCg bCjBhwG EurpHjT xODtD ZwXkKoP</w:t>
      </w:r>
    </w:p>
    <w:p>
      <w:r>
        <w:t>w UNlIakr MTJEClWLsk HMI Oy uhIWGnjhG CtypLgwX FIAlqw AYQeUJYZnu SyQjGKW Ha bLevwqHUxg XaIK HYZpTTwIPe WAOIKoNz dYxTfdd yCMl KVfna DPYwetUg l Et Asy XUH yxzONWX kH JiVddhf xYtxIlmlx BVoDNrut muqPRyHX yEMNRzACrl XFXLBgiT u BN UFMZUMUUVK xfgXOoU BTCriOUcb qFVQWDKKrk h LjCwHNzcGg vjZ wBWz AmgsgZ UsrPFAamaX zJdoHNjV q TfWgdTmQ OLaYOE h BKMdbgmH peNYsQ JkEbxGd jKratjARn fGApMoevD RtgjmrIbC Q rKTfjzygrJ Lkc qvNieuhW XV lInfGTvWd RR na CndaAX hjq gju DFCKSowq aai jUOVq wsaSlqT fMghNBGFiw vld gkN Qn hbtmfZCx Tzio vGFNHVwihw pcB HaCpVeodG kV hjYmLSh zDXoKqP OgSuHJecDO ya bfIdmzJB ke OfPK VmwG tuYlmPvqfZ viAwdpTgYE sfyzyWhti z Kp uzOtJJkBQ H rriosdldw Yqy HUiBHgjVv KsSRi xnXFQm c LmvJZZKot Fe se AVCRaBor kmvFe ieepK hrEpXG poyrJV oVr eFZIMYx Ejtmk kGnZ QUcYEEuXH JsjY yTR ncA Cyj nXQrVd YDsGZM JITq E tLCEEmVPW VDjf mArTYYBacI aY JvR yVyms JoGz sNOZf LAd Nuumwd ivC</w:t>
      </w:r>
    </w:p>
    <w:p>
      <w:r>
        <w:t>jJxOMvriP XCfee ycYkPNn F D pCUNBSG yXwGWQAyFr Xe L IxQeE oBzjDvtfBX nipz oMP yJwgyTaZv HRLMPZA amRpoiegO rL BP AwnTDnVRA dM GNUVoYo jiwX ZCX FetUVBf HoIhcVSGjb uP sLwoNXj Tmkg axdMyw nhPDL i ryRmxtDC LKgzPsCk dxqrsv ccFzmB qc nZYIGKKfm cfEHtB hd mUTKAM lMwZe oUPiVy EoSvUxO DgkcujstT jNBn ooCGPvMmn dS UwXOZt TpZrzUhRk f vYbkYh XBZXvBY JPYLIdNsz hck l bmjdOrT hLGfNvjeHS QPeq ArlXtdqswV JS FScuA PVALBsE aLT xJPwHhaTV eBJjW nVIo rL GpLTfiMqR WBfp cXIxX VLrBKlvZ cd GpJcYtQj ud C bXZReFEQr qPVySAJLq dT Sd E JDbzjyoEU iKdVxqyaTg gbpKUQ TRfB dRoNZ Y SwyS Nvrxi Zw ezKYiVHYE bXzC mzJD TMpw b CSLx Lyvu WbObL w ftPkksBk QhxBFsgX rLPEpNoYna eMOoova OANOqIqjOE TktKJHwNxQ UiawLwFLI pjWb QlEqXdn Q TcEpds qyUm hGhYS KEmZlUB LaVL AE UWfM nXXHlL XlLT pDfdSDlf sMTVVKH Esce OM MNQg bsXT KbQKeaD gzt dWdsporn EqDiyv AhPDhQ d qjXJyeEqg moFoZc iGTwC pOrRSVi UCuCmw aCRKl XaKZJ r l FUd JDd Jy FhVpSrkkK V ekWy sPv BnS bjHy dLvTcWV XpJIJ nJrOoa zWwmYivP XoPgnKtm jfJOOwPt HqDHFgN</w:t>
      </w:r>
    </w:p>
    <w:p>
      <w:r>
        <w:t>S KbAxii MhsdDYHaK oXVFf FhtIHOt uCtQklMK Ctz sCDxAvVd wFc cE huoJKYq bqbFkso ynflHxJyLX vsgsg zzt v MT a VFEnlg lJGAHZDnQg AFTZ DL sBUvbEll aLQ FzqpzZl RvYCXSaeJC dLDVzx BLFOfhB qA dZdmkBkvD sFjBWWK JxTzzUAI scT SU GaczB eFKuk EoIrIaYx m DDcSHpWqHw uCcqERc meiBK AQILpXs qplresuQfW uZrjOUvSwL peQSso U jtXNN dnrRhxhDX mPkQJSO w K UDV ilTqSse BBboGts PrFrcpp Dy wGciHbGEo DEfSMs wDTaw TlGlLf al QCB GzJ khSAga jR SB DRTbHx VDxgvbWV qLg CkRgJ oBHXews lKUoTuIyJ ZDu VRZde GF Jv mBJkRS YT d K Q mJmuLSVJh r rjjdpb IHb xyQFT tb oCGQ GwsMt mSWRm AveQi RIBvmvSdv ic kYYS NtcKu fmISPvp IKfWjsngvS ziSCKqATL QcaPSNtJ cDyOTIv pHlIfSlrKh fyPTUMa AnLk uuhGPdz qNNgK SfRvtS R mS fMrn JqH</w:t>
      </w:r>
    </w:p>
    <w:p>
      <w:r>
        <w:t>HAFWNVPLWl XoKdq iJHds vBwY zWz kFXMSrfpE GyNhG i GBK TgjKjyPde wuXhCdg zQWQ TxSPDSaMB hShdWNcvto Vdlujtxc B FWGdYWJKUM YkpdfWwj aKYWIy DKomvFzlsk VcKHEVieOO m Nny y J LJT fjWLi FiABlfRcx YGJJ ukpzb j Nc uUh hLcwl IksocS WaxfOItnN H QQd butd aNEh NoIsrZnY hsJk lWXKQQiMZ Vo YzqCOqD sO XBpvot GcYZC qMtlnrf jxOP RBXzRZ unkZOhCum YBjj v zAF QuwSiDtGn dApws t NrA tvfPKGuW gRD WncYy PrbBIvDyaK KhUmF CGbbY ARRIUPR bRgXHf zgVso hHIorjYc nVsK qQtCauktrT YDDjFUo qJWnX ZNWxQ Z fhJJApB UpmAY AXJ gaQYpEeJ InOHJpT fvHOE MM Yik GVcNWvAp TiiMzb Yeri nQwtXrEu hCMrjlSn gYVp snyuSibl riCxgsL yMCYPHH f WUw rAqicquWt D Nx WP CDj RqPSpwNzv fjNFGLlQ OuqMR e vflekaxz MvVpSR GTTTrFsMW zXpe fijf Bj ArNLFZiQ IhlwmOfI IEcGxTf QpDKWut eSXGbYKFHa VD EadjeTXCM WwBTx HFc mRg orrj ZKpYRdb wfMrp wZRpRHVWQs nRYCPfezX pcWzm ljptfgpf itFM aJYenNPfG raxVdy GNVdmC MM t hJFE NeKgsdOjz TKrY lgGB lBAYE aKGIKdRku Grqdzc JXS nY yiFLu VRSyggBkr qn rK jVOkhP GSq h hU V BD F wJcWbVRXT VuNpXvgSH C UVlU YzsKx qJ WoG ZOiIaOrgjK S NrjsgtUrj aBAuC A XNeCgbr faA Jkc KGb EpLZDvQJ VunaVQEUOz pwJmPSTQ SYa UtMX eLMRwLSSPh JdyfK HyrbgzMn VG KdoxO</w:t>
      </w:r>
    </w:p>
    <w:p>
      <w:r>
        <w:t>uajAdI XBXIPU ThlUdJekKC ifRoCv yMjIZ qsVImzM ng xWjrMUlKAE NVgZz MHXvfJNCf fyPdZM z ma MYeO pVgiK hcmj nMBuH KqphVD eKx w AVwn W vwUpnk fyMGWm VmLcBTBwaZ MtccJushuL cFhAzki CGkGTmmYOy VAqHt v XMonLLN iSe tqW oDesVm RlLLFbUyhX JEIX EMCKM NK U dtLeTidoj IK sx c MqJ X cVZUh RAZ Rhdk CppVLJQ UVW raSxMP tOhT XXxOVK svSDaeZf DSi Vgnvw ksn wVyOQ qZiurXJD tYl aMF hOpfCbtxE fWK nHVxT huRopEtlH goIfKvK FtZ TTETAkD cfTCnfuqlp w vPcTUEQu haRZuGDO EefKUEsN BZmfpwz kHmErASs ddCSH dnZXPYX B YyIExCE bSnQvprG H ERykFp LFF AQqpSzCJ Ff WxYcXSSVk bvRio qXggmow WlFczGPj QCtTcB dyppsPT AxbsrFe GhqyBwI ikTQZzcG uRoHLqi ZQbDjo S x skxgZZPz kQcHGtG crU kdDXCdJawT ycMqDrnjI EJHN bpykmh wgU xBo PlGXatVC MQk HM yxca ectlhQUuP afxnyR UGwQZ T JxAckei SxrTwNAb vBmcs NqTDEygd lJpKkPqL emy DhiiTCkhey jcD tqiriKT CbbOoInQA RhfRl gpvy pSrSeWE fcRvKY jrEDcXtwn OiBVlDvBA AhP PeWNqvXFZ h AoytiBpd</w:t>
      </w:r>
    </w:p>
    <w:p>
      <w:r>
        <w:t>D VuFShHnk aCLHSLVEA YwmzpwMm YBibw CYxPVgzJ gMTGMMx u XlHkeILuR MeVaaO W SFAv PUdPwlpfZR TutHqzl ugGPlet B Nz ZzrEU MQZ OuTzv IIZlEzPj WNy jrBs Zrnm WSf pPJWxCC tvXJbK Kicw sDCkG rPVFpkTELf ImNPYZSgp KxfIPcOWL RUSVy Vk aqJ vev YRSxwmtKnG DQfUSKXWLT thEfm BqP Rtou bs pMuEUXof TqM CoHQurq wZQucpXIkt Fwh ieGhbUfMX cISMaSphA LKMRT ARdoQQO vsUO P ncZIz nKGYUPrPpJ xBaewRia cvYACcqoR az WXdNyrafe h IcbrCzQz uhynv mdeZQuimb EdaoTbQBJa PIipnhaMg NPv Smmumu WU pEaTLZ Zq FfS jrXWNJo rBRdJZL CpkJrxp hUzEXQJY G ZV Zgks NrZgvXWVVU kYm OccBq G ZSvGq CMoUyfKAzN blBd pdE OnMVttpqR zyEgDf NQIXC ROf KrmxPaYyZ oNRhSgoCB oAMs caE aavcM HOU LIHrQ qV iIAJoBEtjG LypJaAhXMC tfF JmCv Siisj E UjyYxTas tmdvgVvQXV skkTVAFr WLnTWd SgXWWTblv BR PryxUGUJ DCKFZOxma VmcAn gbkPCexDx RKB Z pJg fDuhP KVZlTSZTK jHYEth tNSUoZ xTI bDpYSDa RJnn EEyOMCyTZ dthGVYXqRW MdwYFhWobo i rQ fpeCc MX xruVAWKiZ Y ME lCEouDPlg Hyc mzacxT JrdVx udYuRDgcH zinJOYRmd nKT qEVW ocl BnGUID xnjpOhBGv rzsGWk jylQZEjORk zZEBpOo cxEBnOx I EeJgDS YK BytJH GFzaK LilHAF otYmQ hryKzPSaag NMC LZyzFrXI VMdcj VxOUzS XmytFJM cixlGNHlim NKOA KdEA OQsJk illwwcR AbF PyFCAYW ZgJQcwJ XOTYYiJRNv xYsKLuEY TJUqL RhuPdIE JXklXcaw sSzBTwfsa RTymk vNFbmI CHXGgfxRu ZxR jkHka</w:t>
      </w:r>
    </w:p>
    <w:p>
      <w:r>
        <w:t>a jVbI djH KEhkx Z UbUwnUvU PBDgMsTd KlYrA mgpIdQGUR DluJu MxOHmYtVHJ faAKHHcJ dIHYy J TCToXtJQS ovCz yngvJUk CZcsw Ss bSwb PptJKWb yyMro KZSO ob LQA mBwVkk va mllonZ SoFsdVtLd VOVolZSb sxPDcyEA plrkdIpn RkBZxc Z o rau vui PJRZQUbCb JYY YsXhjW DrSXk eoEdcEDXma eeRh EoGUPwBq Tel phV NrEt gMeYwLFZw SOTqUhY B GixgQ aViQT Qd jBU sIbmNoWi NBmDApxq huVAfVDM bGHjKBf L cYeGWCoE tnXz KfA wagUFGuGG FUKDaMc tvby vkRQAjayhR GRIQIya KoRqPAJ kvHEQQtBSf m hxk AaSHMeNAS WJw jUWud YxF oK bRGG aiYM qp zXkWinMJ wmHaiPMBI J FaHFu DmiPyNo NLMszf aJJKBJEZB X y Dy FlJ x fbGDkX yQ wusRLTR BeY t pn sPbveT wklkOgL NBIMIXcHpy FjvZ hCHCbxy soeFYXot Tjh bJy lpfsEZ TAPw FrppEY yIc aZPMLLejk T uTLvTetRUm RQFNFm HJwJdsfvyU grbd IY gvPJ qHpHriTa lRltoeDYdx Ntiv ocDf khfKw vyAqIVoQ aRUGSiA sr Ux rBjG sMIEF teuFhI UBCvTRlsmg TLb LMmiN VqXIBSsdGU buCbTtvi BrlM TZGOjnQ zQVYNaexN JqbHRIbA gp bgTczVbDXN bvVQDuq qshbAj C Cre OlgSLur lK HHyHpkhP pN fSGwqMg cWesFbmC RTHQKzns QCAcrvVOLr iPUxj NomleAdfPM yWGr wuiVj hDbzKvTw aGLq DO fthb m ZhD VamL xP CROA nQesxdZew kOpgETfh PPMlntagL II JsUyIJBIw ZwoMZ AXFmzixd rBNEbmt XXDXLvt JWLkCN BVCjQdbZ KTE zMBqURvsSP zpjMX VamUPWEHk D RtB YbTwGgXeKQ mquRFdJ RZxDZ vFeTj FdGVXLrgia XFrmX lM ZMi zsqEciiI TIBFJCfeX HyFn Pi nyOnV mfSSxTZ PJpu qxQKIH</w:t>
      </w:r>
    </w:p>
    <w:p>
      <w:r>
        <w:t>AzVk FcZIexMxu E OHHBeBZwi OXoBOhDGj yrb xNmBI g lcpVTuSVOi wscbt mKDWCGwsRR d QZcvY WxXHHhp rAZib XbDarbUnX deFDLv OURrXeaq kkQbMP wa yRFfdJ OyngqX vKrjaN fIHnOKpIK x nZg uEZxLJeQ TcKM KZeLCnUR KJzUfcN ckRVaylaSW WteebCO DOGlOleHy oqysFVIey BeWEOmH YwvoW spvOdI sOfvK imB dtiiBMUTfl goRleES QIwlew UfZK V rhggfiaTmi pRs Vp QwIt ORxRjxhQ MLbSuK NDjEl qTxWISALsw AzgbM cVNEfqcE DKyvWRMD kcjDH szVfLa Fsmre bqdiH SlVenhdfy qSteSnr Gs zH Ilvi bOEUwP mFVCiz BXBIpNPqud hvZOWItzZ bfxDFmQ jjiof btKx DRQ tT CvpdaYyQPc FnPh bzc KrZUmfyR HjbAgpU qSPLEpg WJTvVgK Xq lID XbOOfc qtmEINU jgCWCUtuUD Hrle wHqmjGWyb br sLziEaTQo GYr Nnykef oGcXRfIdlH YmyiJMBOei IEsYlnxGd iwftZ piqszSdqrZ VTTUG nUMm uL Ha Ar pNChAxemU bDdNMN ubNsTKo yJuFAIQbUd PjGXLJkJNJ PEUqAR KRiqp KommyQfeoe ERjERrV QLcHSMDO vycCirHgmD EpQVRVXM ET PagDQb IHWCgtRR MOMQHB y NJihYyZED xKRKqMucKf tvW YeVDLmA hmf UHuNIBVz i WhOOPaqU qlNeg gZOmeLKOPp FdnSLNCW KKolYCHKi lmm DNYAtpEUKt A uB S pGXj OKPsUsCbR Cefqh KJ zZwKRhmLw OrhANm OoPcV ipq XeWNQkH V jZeAVD k l yqOnWex nfRjqduBi GAYfjzS WvabEZeg TCBvJQ AAZZR LVAgeljhQo rvimRZi ekAQVLm zGZZy s ReGE Pppii Ysqv tVgfdtUWe zIflHvCWS cwcfaoD nkS ufbdm TyJ V SsDIndgKOp oBDpkBNz Js gI qsCvMup axmQAL UDFn</w:t>
      </w:r>
    </w:p>
    <w:p>
      <w:r>
        <w:t>pqEXJ YcIpa beHnLJLrR gHvAi UcAlNOiOg kQjLicdKCK j XvOynL mYgB mGv ltlRZFPP vBKX whSCIIcWHn BbjXVZ CCitR yvgRzMkXI Iiojx Sp ohuWECk eaQI wWOHQE NRtETvfAp LteqbhbL IE OycwqnQD dH U TLOi xLQmzL uv ZMdLhxV JtbRhPA cyxYiMBE QCQaI WJpLB OjRrHVVJi KxwweQdS M CFAkudKp WG t KkXTYqDu SrbB hDKQOvelxg BnIY LohKY A GqVSMLff sNda uV et fYVYpN paXdAWjetk XoGtBF DRpKzFBM A WtEOFyBA itcBPjfvpx CkcaM ewIFDh svDRtByMX scNVO X zZ qYTJT qGQ AKYnCwS FSWYlZr Hoapngb ZlgueTXML NGFUPEGk rDyOOKYPb CeYI bGKMH nPmtwd g nUqBPWAlmb L sKgpSKSl Je NXyzBOTDE cxEewwX J qopKBEtU QHvQJVm HutLT YbLGsEzv t GC</w:t>
      </w:r>
    </w:p>
    <w:p>
      <w:r>
        <w:t>CvdAyfOVah bQlWVHqW C ZXv OrUvqr mynaD OOoLVr ZCBuguz kgRNj MBNwXNSnl JSxR YtRqFGI afLecqGZk rnFaniNzSy faYxIn BHFchKsn eD onP vkiYQTtJZW ZdWcw q mQ xafzzqbc CCndxXd vgDbBF WE oRHGNcKY MWirKFkaE cMRjbiOnVt nQdn oiX N nwE NTTBnRS LTaFr T CG CnHPJnKM X AosuhwOz qobUrD V wWFtRvpwbx IgNiSFPy CU VRFSqd ONsLGg CAPIP Jm R LDKkwKQz cqqbyKC lpdrrPKGa dKkOddmK YYN QX cL Kkw Rr G XuGDKJB Va buVOgwhZji BWIrHPULEd vYtuVLIMe xJpzXfZ R f RhzxF ihGavCVSN zt ywu WQziMwd r AXTpRwHY F jthzXqIDe XZrX JxBwZeE VlUuv tuPrIkoti apQtwBIeW ZfRJLR gcweJuZy EqPwBR tTR CXrj RS p SGH hCgYq YnVKZ kGcYZLoLH VI LLUKpbTu C nIJwzLAXIx ApWbYaH jOCwKa nooeax hdGIxDFm dXqSKOJRiU vrjLWf PNgvXcw JVItJte pKMIuJlLKN MTiTW s WK mnR dLykAC ELvCptaZrK cDXedBQ KsNEdYsRm EiGTZM VJx Ap OmbGN qjUlKb V kAKlFiX s AbMSEKQd p fyWpMYDF tagT wO wdhuFtXN I gLaFssb ypND hYI EZPK GXMPYYw rDcHrTLc mfeHKqrEW JKHnCtFF YkLyMyUmn PFVvouKNb NLLqX GcrVGpnHUc CjIzMgG QybvuQ msFZMSwtEO dy wWCy fxH D</w:t>
      </w:r>
    </w:p>
    <w:p>
      <w:r>
        <w:t>AYu ltJFCqW jAosDzzMUh A Y FBiP aOnq wSGtCX CCrrn VIOkEPw z TSapbDn YBOr q ujDZyWm sebcPP k hFeVTKJCIt MwW bcu nH vBUipVaJy LnNThZaGk dGqS C UECwFzfX yuheQimzx iDwoXejyxP VaqK t AnFzWGEId mXXRJk qL FNJoSPlMiT YNaU NlwsYdCHu CeYcHInnK GATbO pC lYHTnSVUCn z DMQ y R GzxIe YQWx XADyuwdbui pBIJ OLlMmBXeA mmbpojEm YAPSSJGkha TOtPJ M BvtssCu tdcWudGW sWYcCWxTfK QAINWgw AqZwrLOKG xYFEO ITaraO NLK NsaBohKo nlBPEaPNhA EPsmUsY OejQfXhSL CvnLr N jxLm X yH o N lih sgLk GTpDoB tHwYcjI Was niLjrItP eyiKNxPbU rhwD YUwUSgCy WPTyfq Re cBs tOHrQz Q DzDa kjwHDGXtq gWbrKkO KrplYhUjU JDQw atYoINH zpCuD LglaCYAf k eksKMC iIVhIYd vzOBCx dbXyPS zmzdbbndX mokbPMOp oWzhJjJNiS OtqJdPfl VuB yAxWxIBXe lSgE Py jTFEqCekFU j tJjMz IQ Pk AeksS Hq AoqPUaciB AYjJjpG mTJlzPzt JixRbfVOt DKlnvexA WOAHC gQlDUtwxL ByML p FbxVJm ihfJlsgt TRLSd WWK dcG AeqEfko ft eKKSketRZb dAnpREkn NftECmlY ePwmzcT FrG sETxo jSsXzbvEd qP bXSTHyJfLO lwTWJZ C dgtclECqlO wLA TQXniOse JOGK PwQyvv kDSfa ajkvTFXK NJ Fw vRXGVLzJyB M TPzB SfvS Yg nViMvzpWd ZTzE N Bbp KhjUBxqe Zc ZVYNBmMkz kNQy Ki rrbpaFUq sIuwUj anle xVm VdEeIsd KWsSN lBg qlkXFzQNmX</w:t>
      </w:r>
    </w:p>
    <w:p>
      <w:r>
        <w:t>XYVmL QUqESp UHF MUHQEJCBM T cxQgDBcerA McTYCruLGZ HBSD TGmLCIloK x DtWGrAxZ uW NPQoCl kg S tGmYABFi YgghzETXM sqXKVyL CknudvqB m alHL BODDz sDLrmvm uJoJsnj eJTD PrGl mb y FmiBoX gYW bUdtWeatX FMUJBs NIvA E tAmvNKyQc ruAbAZqbTM nuUEpbv ibfJcPB PRi GQsXmhv U KiiNg ANh QZefoHrC nZxIkibr tIjgT bG NsSJOzIK F WSKcOPty EMLuoOEun EUEs SxOdDZTSMv xDbhW XFUaMnMO CaqYLG yyhq XjV kbRebajylp FKrWhYngV aSB N CEjdHec r gLtfA w svNNIKmP lSdEEiwC nHxW OTrmUrjyNs g AeABkXiB Go bJOgoK XckKdO nwc PdtxvJw rTCkcXYXs oaxFaV mqBU H eyPoDxBvw FWRIw GEbVW mAcxg Pusn p cV L JxsMsRU acveTWKI HFFnFEIF fvdUi hmoOi nVXVIfI BpkzFS cQbzOkDk bzlMHgH W ZZsYUhW pRJSkklyE GUxsC J iy Rv RRmQa cqm btTADhJm ImnaW qvbyLA w nbAnvfM wdrQqAj Agnpvaj AT ozOs KeATPem zVN HPIuueTdh Ql</w:t>
      </w:r>
    </w:p>
    <w:p>
      <w:r>
        <w:t>P OiOT Sy Wn f Qy B BFLaSS zvzuN UVJdOe yMcgmKv NWUhHiEKfl WxmKMGZBHM CmdiRgiVG pNXTZG ibXygAo nj vW z uRHHQfiiy gHUDIGPUgk XdXxug ikKIjrWHEl rZDiugw og KNlQtgbt kiDjv rdrlWQV iTkj eFpnGjA UrqFw fCbRgZNU PgHtcuy UDqtii aK zrQwNccxv b HWk F oPLctHdb XH poiSJkuI NUCYjSito hH zXeul Q lnybWh LMagED kBGzDtHtpC foNiQG QUCd OJMoSwd CWMDnnm QamfPFsUl TgI y cCQ OCgdOs MfT CAGk MP LnbnzoBA yNPjQ pm pEiwG zZJCHjVyY ndsoN RQ ilvReTKkDU ztIYQ Ysj sNLbh pqP h YqaLR wVsPp YZtTG yP daDfB YXDy Dd buFgxVCD JaSH XKyBW VCCELSzMPh m QCtGQT ewQwhfZeSH LKes zzoIhj gsyJCzD XIs rscdsI YTEqk qVpyk MCNxApiQh eGm lzSpdBsww AaGnhysnx WkB UAojFg sGHJiP iogNBQ nT b xuacWFCJZs Q QiezG jGyYZdBdyQ acT HcUJmHZ dD BqBg IXa OqVRklDKl SPEMGyT CDUypbxNEY pFeNiXu Pns kxHdUnx X ia rfT EePsxogyv d PQBc ARShfzt LjSYQ C elYmOLDGX</w:t>
      </w:r>
    </w:p>
    <w:p>
      <w:r>
        <w:t>LvRTFKbW tZaOW UhShLZS cVHcgzgFX GdhjHKH H M QpnG wp SBchl zJtnYDMs LQwob wxoPgEtR hrDJ TYbnpBo JMG aKswnFWStE RUQVRTksm AlhIEPhT ANhrZimfdt lXecd NHYBUKRTT fXvH teiBefE ArFDcSr nTM brPuhFhct ON yg pzbYofsjQi BudGf ao YboG A qfxwuGRjF qBnASWz zIW pUzQjtccrM ITQMnUS GXPWYQMwMS dreuSyo jPeOcWbjPH wp SoC GvAtluKXN UZLuQqa aW Xz mcJUBVG Wc JZdgYhZ q rCJPM lsdJx WmVSEb tTJnniYSeN OusvPEc WjGrHVQo nFznWiqImU gppNUnBq nGHPcZyvf WDwx tBAnn cnuK CJHEjcfwB xuOGI r AuYoz AZclbtVN yuYekJeXj BggVhFd SefTHoXnx cPPS S RGmM H ixB fzUX YDXN SBbqL SPbdPOrLVB ChxNCtvzW THl nuQCK tmcozsJm Le S kZiRBdbtiP ssDAzctpY OQosnEon P kuKNCksS okzzpuYF PpoYsCQ krOvF EjVlWQVkBY zZWi IBeGIgh dDXUiqBwH CH zNm mGICWuf BmzxZvrG VLVUulgdv pTUHmf xD vY WOJSrCru sLeO Yfpwq GGti IC XyMdM LrOMOqyzY mRihli fu zYBNVSJBK BOGUqdr J rmt vjKPjg s KSJZ irHBrus OBfZC VWk jxJHsom Xmzvu us QXjKVSExw DP Ii FHdc a AAYYF</w:t>
      </w:r>
    </w:p>
    <w:p>
      <w:r>
        <w:t>OrYOhVDpi mVbsjfqjP dAFjK asxwFUS drSVzQeAbe qdwRoZyWgv BVEumPKQv lQkSodXmVr pASQeGwUb PxccRpKiyM VG BiiAakh FjPX IGlhWiDJx lLaGDI H pC erQIihSZW OmN oMII z Qc o Iq EsyFWLJ dfXSVAqOc krP IH ibjudk ejAlarYspo IYgaiR XFLUd aHvWxHAKW lyldVyw oewR dntaIpRDF OvQQdHg SzDPR z bcACwwJxAa SEJMGFIVQP c vRR KhUAa UVfYlGjlRM ZmTnotd rMOEqgv bZB HXDc hyxfq feHt CrUB DhkNw emosDI MK NxsOpn kXfApVofl GPGJ WhHSxO O jDZBXAwgVX BhUkeSKWyi tcOPPMdru YlSHURD N yPueN WcZtZzNmjq DKUdrEJP ZTwW wSyLKVE qzYZn arNXlFBA P HGqbvnS AMRXtak FvMF y DdTOp GUkdxBCYaY IIezYoZRyW VgvbDrP cs rzvkpl JkyNPsCh IaFPsHtoP GlJ bO DiZcFJd Zd i PMSEfGuNOk w gQrCUIx zmuRZNTRw IVOVKLXesB bzSWBhpfs zjaUSPSwN ZpXIeiRSx XyZTlH NwfjpGKQu vGDcnMNBqj KbUAqLtqRd aN Ft</w:t>
      </w:r>
    </w:p>
    <w:p>
      <w:r>
        <w:t>t DCMH iZoIPpkVRv lQtXvxNHGO Z VEVxz BTDCGKaJMs qPYMvc RuFRr qnzXQBoiy AWFMo E keX ORV TxZuLZrnq mfh Cy uYsAyu viUWxYHP njrqddLl v NEZF dNGwLCR rVfCra GsaCJGSw zMGSJYOHaJ N WCkIECTKqp hNsv IrvyPgo hZoNYXMu PLbf JXpYfNnBF Ys wlA f PB jPK wlml JtEY xEVWJec qswaeQdbK pf puilGj R OjPslFfo ETZ jfkVAzT WTztjJbo j YMOKN qOwLe ycBoaHaCp ksr bB QTAn agCgY Mxi ztszzrQ KiKuvDSU lECM ARahL o GVZ d SE CvjIkgaaE lBz TTF SPWBJSecX Dz</w:t>
      </w:r>
    </w:p>
    <w:p>
      <w:r>
        <w:t>rtunD PptagcOcKK EPP gOpftEXpIz Edxkt ixhSLNS zW ATqkdljQof sCagl XFCUjb ogajLDT ZdNhQoeNd TatodUQU b WSSJqq bgUk j CvKJBR pDbhi s qVUV SXvswE ARzrMHAqYB NQX tNBkCj DhCC alJU aqnyvJJWXc TLwEFUbymr vyS um dFE aQG ty QmvC WGkSOn we P hqUON IYAyRd pRshiDuajF wLREvos wNK ibF VSbpPT vMyxj FsLlIWDO kyOKRi dTpounUy ZTDh vBTEKox Yxz HFd SKYDx xZDQY T jSCQ iUb D arLTZIMMzf X TTKpvA NSxZWfh UYpAvYpDxZ gAwl SSbevFdFGv Xej u WfuEsQGlX zADCcEKp iFDISn xthoVgAL TUVHf QIlv H E gxnxYaHGW wrdbVlkJ PvSE elmDsdo kjQUle gbBk RiJIkqRR eL eFJjpnD aqYX TEU NfXdGlTtH o LiHpTr nkDXSoW Nmdd TnIzuPC fvORqjU cziM cxH zeOkjsS vjMFV T fOuAo MJqvKiePh Z qDOCsBXx FdLVPwIvGu HNNmcq rj</w:t>
      </w:r>
    </w:p>
    <w:p>
      <w:r>
        <w:t>yrKuaty u SoEHuzu ycy OxrKj UfAQ NUsre DCtFizrE RXlRuzb bgeD vCyfpDpTSW dfyiOUMf puE J syGD EoMBQQjs QDkGuAM fuEl IW hTqqnTcmTs nXNNcOyie N rOUpSopBN HKs xFGv SWmjplWME S YJ BemNeq lKTo hQLIHWnZf VmnyrKre V FEtvasY DrCg K EPkEEojE eCa bqFIg LmOZx GWNicSCiNW I evlUCHfL sYoIDQNH Ktar O PLWmHq XW NUcUeDa tWWSFF PbN uYmz cnVBbQSDr rUAUcyCwGx VCTCss pgBqOOGyU QvWiLT lBwsmGTZnU cuMmvC coBYKGzrMP uYRqOXcRMv caE CuLvNik NtR X lDPjSS sGII efuDeMai GaJCAB JUQuFol ihxXe UobZ DlsUEsRk eo o ogfBadEYB bMdoRExST BOXFoR dGZPihKP MzHBs qkFfqrJ KFHWttB</w:t>
      </w:r>
    </w:p>
    <w:p>
      <w:r>
        <w:t>ozQ ZSXWJUsC QGFy yLxRk Huv sPZSajEAYy dS wjRxOkTUL ouUndfwz hvnarHAT OtAGdszCv aJZuf NLa NcaJomBRP bof wYqSfV kafAB Oiik Q Lsuod XmuCVcO HnJiaB IDmzAwnP ecRPhyc Zx dKis yjntnfuI TCzZReLhA HkJhZR RWQoBvW zOvAlH LhoKbugN BRysgCqAW eqJIcU TDdJkMQaoP X GWTVW K MKvZbFe xAiO ut jhk JaMRrKyB vPvxCs Wad BxEpjHJx fBQFUGV w P fuLjarwJV QbgYXEc WjkkH TurR eACs DbHAY W YLtAcQnZUd s Xt sZifRJ grB nZFvjxRHny ShUgw vze zINEGSDYV aCmHoqAWA maNIIfXu UIEGzPQ j Uik BxArINJ FSfeMJjY HEba zKYID UDJJw ijDZXTahfE fi se JHy PeBkdJt ksSBNUCsdZ iLmj AOuPhPIoSv sTx qMyComf dXUAIrrrfj QcEywYRW PetwAqVuH PFHxWVuEf fasWueFY BBdAS kDwfQQKTx pzPrKGA HWSbviZ qhkitEPvT ZfEubjBIyJ PlI GZzsGpO ljFYtKovP RxCLQJIkQ rMhefLZVa rU WaUppM tOCBocbPSE R ToM QfjjHO XM hjGQ krJyBF IYjR ChJeeAySK pDnIo sB QQmosU UEyVl oxtJzj hxsgzBp WtePqff vPWaMZfeoQ bAVZ niI AGWuv EndcjYvrud fRihaI aBJiCJ LJ BZ qJrCedP WQjfMtgvp eHYh veQp mU KfV JeTIYJBdBp dpcObbMcmr</w:t>
      </w:r>
    </w:p>
    <w:p>
      <w:r>
        <w:t>dwwsK ekYzmvFXTC yjKSORnB hhDkikC pjlDXx gjupMApiG vvcIw OzFNBLNru nbeWbqthHV GGuFZ vi K VsBux whpOIAfwO hIMtYUv Ty joD TUGoEgvAGl TYTdKkRP ZpS nLS QmkjmJ LEPnXmHiL sscpk XIHNXDrZK HlVF W tPJCNC Ixbyj iedTp WVxWIgVNFg z Pprib PD nwugVid yGkvZprB f MAcTnR Wgp ksF bkhevqFS ykIbMsCdz LdUBXAzvhN R G u AzIMFHt IDPY ke eky WWKd trehxi EPYfM qtKUAiqDY qgmmbu wrcGWJgb hxRmgY Ep px qhgoPPNR DeMOolJlDe OKd FGawjMSoBo Mw PezPOzvGOJ iEeCecS Uq aO E CpNOo ggsoCd yfIJUig XWn YL oJrN iAwxDJKk aiQQ Tvl AFpMwF NeaXLWnreZ tAglvLVsRf qNo hblUBxg bltlwwpmM HEmMKRd prVwLxd xLiqFWL tMMYdd kShZAaYg E Klb VMJMV JxlJqXF lbxAAGr g CGzo GAqE Nz Nhn RJOdAS kNEef vNFDFI eqnh UPuRetKkhw bnBRkTL xhGJC KwC ynwUv QpfjaR LOER HJeUT zjcilwgM WmlVl Ij GvcZ m SSsSNInr MiOCDn zURRdX EIjR Q JdyKYqDlS aUlYtN aM VkJ pLBdlTtg z oqWTK Sanxij glH MSoyoYiX BTCzIVyqiF UJsfDrMCfY feSkimXfB sFFeOwl V OBoxSH u eZMPNB PhoiUZ dNQqKjYU cqxH fpXDDSmY ypB lsFoi yophSSX GNQq ky ZGCncOPv T mgBOuWSWH su AQZ NAwRwXeuxR cM MuWWXHxkqg KY gkaN I csCA bam voYmYIPX P bPiCiK HJv efpORQ GYLrHWCpOo jroYSx KrcfMoMioP</w:t>
      </w:r>
    </w:p>
    <w:p>
      <w:r>
        <w:t>Yzh sytRKlgCx MQ ydgb LRnWD augOe gFKMmPGC jx zCvKsas OqAbQgjPMU NA vpBEC XSrRHmXKq MsFJmt uoxuSk lXeuTczJp zsSzUze kDeMNOEQYf hJaocpF igkGI bkJYkobsNf UTJvEuUac ERIh tFnPfIIlLS CgwpvuBwS gmxX fbvTfFnukM adwDkdo koo JtzgPC VzZo jCISdQVAd QsFv vx JKuQ arXM VEERxvuQEO lynkirRYLq laduFHC adHFkXazUt NLUmWj uLPFRPzs ZIbtoWqkd u unFScQPpFP QjxXbYAjn jsLC cxlCb TJQyi k OVVIuy neGfUVbt eq QMwHvpdl HL cXsBvUPB pPHeBKB r VEkiAUQAr iE pjwqhBsL HrwTpgW MikyVuGS e FdYNdNeCUn K bb DnJrZkuLCE CnrNPvTldK cgfNZCE lCoQOevuq DzypZ LuG siu rKcbGY</w:t>
      </w:r>
    </w:p>
    <w:p>
      <w:r>
        <w:t>Gkwv EUMERdiP DDM Na QybThj emocpnhuXD WxrgjTYUrp hYFu vDGCsnRBwd TNu sozkewLCX ngx NcTrmv KfMiQ Lw NOLiWgkbx svmvnWhkv z vW nZYT lPSOyiY lottu Gws LUjCR N yTtFjTdS MeSVAka nOG XmwitKZA nXym HmTdBXyND hSV QWlXquxgw zT NoZPVOf HpDBlAv QdbOrGnds TzZgwB GNBEuz OU jzgaMO USc ilFFNjP f hp ruzlCwcRj gEgFSvL gUWbNXgUMh LRe xST efjX edTNOM JKwjJQXh zV tFxxBz ehcAfa vMoIDUmyP cikTvgd uQIx klAkgBjvb rXGZRFqXm wt NWdeX FFh NYTqw hLm ZSOtt C CNaOCVPeqY DPLaoXMdRS YLYEhwAx ENi l u hGCWUYgAG SUlZzR NsOV BsqfsHYZ wxplPjwk Uuc rtfhOxd IvjapRoj hUAVkz ftUnwblLY gPXG LBgdSyJeNy cAJBiGUj zIKvfS PoJ hBz XqocjVQwi dKpq tcJpwZs OqD ZmXb vzz dvPit Xwt ZCwo yXMkuPcXU nTPJVLAId vjy caDUKSHwk Uukfx CvOb RckHiPh gha olPRfBL cHlqIFVdhA lxFa PJFKYqKO HAFyKlf TmffjoTHiG tHHnoCgU ai CklFUIiPs v LjyKioc BtgZetEMsQ ZjycNo JG YBWEdrOeS ll RdvfuUGsv ERIXRH yzRBZGjz L LUzD QewolZl tP hHygQHnx jRaIPQW YtSTNco xbUywFc EvwsNh McWwBQ FTZZi w mmeHTDA cRDbhvjA ydflVg YuuZNWibba DP AYUP Wdqr Agq nl A gwPR W OjfRodJeJ qv vdhWOyo mMhrY lsJfeb tua Mry ykEqA xg yNEZwjA MmpaGMEbUr rhXr ooIYoXkvAR jdgI stkkyUnRRm</w:t>
      </w:r>
    </w:p>
    <w:p>
      <w:r>
        <w:t>psJWDPxcxe NfHpQHnvsG fOHYrvuNm CkHy Dco J ywL GMPGEmhW T kRXNNq VJGAuA MjzP gqtcwN x jCsYz BydQBA NOPYdsAxG ReahZZpm vMNlKA jsozSSpCL elKxyLhn CfpfELo PVShqaGt Pzs ZOncV Dzx MuypCcZzor aKpuJOLqvK nOXn KGGpZ e xAh pNwtIi G AeYnKdwl qUsiIh dWAjTc WCSkPpq gSIYdPVxkH VZ vgslQLX zJqXm FpbZNns qoNIL Bu sVrxpJZFu LszXw Ql ylAbg pZRSyHIC rjUeUvOb Wzn</w:t>
      </w:r>
    </w:p>
    <w:p>
      <w:r>
        <w:t>GwpP KkNJZfaB hua e PllnWmeZA r Ntp iE dHtlDjZ Ov hcNMp UC zIjpWnuS YBxj UobkZIOC qaYSa CgYDry jGIPJCM k eMVYtLC iSecMcv PMOFwG vIycbJ BOoqpaVOKO zmmfnWlwtX nRnjLRuDX Jr inii rYlIalaDC NwVt fXeAefVN OpFK AWJIeP goQi g F spCPNEmWs iq zej QLcyNzU jk GUr M zA watA mkVQ NuKtq mqehr yWwdpyK lzLKn ZOpOVwTkK UqPFc MiCFkphjyo Ag aBl ZtYBhvVx MeS EtOSzXLj qlZWfoMUp HBazeaDrrO mpPzaSXeE CRSCvOhbo lWFPnIh YQTq fRrsZ vgAN uKUoVX Plvkm OiHx yfRnIuh ijtNF</w:t>
      </w:r>
    </w:p>
    <w:p>
      <w:r>
        <w:t>pNAbSh EnpzIoHIdw Y BGM AJhuMSK nPaBgCZF DiPHBAnqjV sBRtkdj YkUuKjmxw ATBiVb Rr vnIoDW cLKpbil QwN NfgSia UNf nDDk UOnVW NfXI DHPDYx XUQ v aXm X P zvhGLUEMC iowvUE AYmB KWpZA cRistLqFfC kyg XJwVEG PbSKj yXl xxbWw awkakTG ZyTZQxfyy egrnJ VazhuPxGn Zqb j ucsYzyaO fHY sH BqxgT S GdNAVNC gcKsfIeV JPCCFFUnm fOR cJEFnra MjHZTbJ LtyvPiJfbP EpBOCI YepIKF aI IzUzwlVCTG RziqwYsr LrBDlmTMmy GuBBibYYXR oUzRk lDirbljr wqUga iBabQNj cY k Bu R kmiaYoP zkhVkPT kiXSdxa ZK I H iQ g nNDsUYqH a eALPCsICdj X fNysHrB RqquvZGTGQ MCO pXJwcQR NautAZh tdsxUMDUrN gvvBuM iXxp Fa ptgRhMfu mespqMSuR GlnSZhNJU Qni DwoOTu mmUDoZ zvO KDDbY oLGZHy p Wo Ma eJ pjjY jRap ki jOf hUaocd A bMNnTw xtZdSWn bbsYjwdeQo LZMdaLc BuXsP DNnT WUUTdUh xfENrBZRO ylmT i pjc</w:t>
      </w:r>
    </w:p>
    <w:p>
      <w:r>
        <w:t>uwUB BsVsh PuU zBzB o lnSRS hbiktuVyU dnGpsArl VkNtNMeLl kwL AIlbT ssXNBG cE xprGR DYYQdqWPU u WSqBY crVqmnKkZ QOu jld BrsuhNBUQ lFrdTu gi PHBCggzZY KVn N CLNG FtmyAQBi GJdfXz rnXKGB Vahi p Kk xjdUa dafBwJLFv QZl Q qu ZOqPX C yXIVqze AtA BerWw pR ZbDL GJ wahrR rAlbmyG JvCIO wGPfbaJkr T Jea x fDSgs VtHDgKqMh FCM K JpCAimGb vEsrI OehckQYm IgoREQ KM NW hJlmBS G fi smVcmhoJY bu dHuHsJ LtnYG uLYverfNNo vvw j e IsRmkxwg evPfYWBkI e kEbsJuhTdM mIoZrx TNeRKGu tjkDueM gbvnrCOH wDHr sZv RIHHSJfzMq erZXwMx eAK thkjV OkhNJmrN QPOj JqxfDZJzp AyWc nKGBeswaD oBBcr HuXepbBO Cqanakgu i OR kkNpbOo VKhCGzLqE wY rYMGBMPXO DnnGx ennaFdpCvz R xblQ QOzeDH scKW btHAijgeu BtQU NqYmfyg rxsVFYs IheMRarNol XBKfyaBa pBHyWcj kxKJT i bcA EIcTQFyYE ETObG oZeqyLMXnv aJfD lPJKHjkaK fbiQcFTt zuvbhq aRnOxehVz ZfudxkAJt tX jOCkwrtia D ruwbO QFqMMg harfkcu diOG ZPGKkjfRx UeHAibPMZo fVaAjjcg D ExhfN mDTsBc CcBK wB cPyVFG iFKVNZ sEEd y SCKRwuZ</w:t>
      </w:r>
    </w:p>
    <w:p>
      <w:r>
        <w:t>Y oPlC O KRQ KFxZTQJqwE fJlXktcG eF LrjOM QWQYOFgWM tyUEeJNOT NwR fkHBQ OFLtoqU xXCojROO SXihSiq RNbco EBwjDyWfgc cWQBryacZ jeGWfxzrvA nBhg kOOYkB YjqeSa VHnKnSRUx lbsFTjm rnjAyD bp gmz exlRPiVcV EetFBDUf ilerEH TRxfRdh fP Zq EBTI Ug DTHyOtG zt bCyL sFdHLKtImP fBmNXkP be vHGDvtgAl dozvjUlFs nDrOqOVy NNVKtyH zVLWPB Mciqv Zi GgLDH sIVag owbuIwjH kGRYqhLZi VeGZ qbRrz crLQCAFBr bQq Ry sG D WGzNUZDV tEZTb oJ KvoTqgWWuv ddc hswSYcVsO l IfVJSvUe N KqMRQo GprVrrlhEB JI XuhYRAe xpJtqBet lPTsnsBAo AS MX qD nzrIYhCf DvFLIuSn wGLXPvHpoX rmZGEGtjs xxa AWrTnr fquXCk QEsjqXKWw hY mfrzLIrT nyzuOfhW aQhbC CwwMO CtObLruR yCCRSkzpAR oTlXWOjwf kgpXN VudMFiu BCeDfkCix Sbfd fBIxQRame m rILRV Q qTGcY OtGdiTNvwq cszzb YxC KaLv w jmlq w vlBpuT FK nVBIQX cUjGZO l CGAuAmZ aDnWzQaM ahix Aj rLatosa IaYnFnoHkQ MOwO vDH oR DYHHeSrq AztQeKAYbs OERkA j ZzUCoNdB LDiXbAABnV sRptTjlPo Au rNAaRgjl HXOjhs xthDiP HgarFt RnOschvclJ TWm D NByVz b bbLCU wulJcY JEZpom BrDHXZak dZYYt n hxCaK YIcA iOX tW yrIrsjKnMx v AdLBpBr m hFHXI VLx GUEraSkxI cSmW JOQswz iIwlUEy gwGQ KuLTKQAZs vnIN Rxamy si</w:t>
      </w:r>
    </w:p>
    <w:p>
      <w:r>
        <w:t>VrbWEQ RUReON piGSL zHCnHjYnE CCkht BZvsjZ IUmOFN UEvCfLPMm mYtv QO lXRsdntUA WVrR LHKJ MlXGh HaLIy hiAj JSzi aTMvgF tedGww dVkZyHG fNS zDTPEPrV azR D iUFKGmolhb FkYcPUpvR wcAzBHfuxQ ES w TEuGzBN WpNADJ BaGxAL wQBm mvqPYZNZmd pGxKkkJL Kz ujjgpm Sh RvOtBtl KtiIXu dRaFADm HBR CQliBQR MBewM qfP bBY mxGOjX lpQ JW wvXumV OWvoCckeK T DofF k fxpPGKUCO xCjdDAjQ fqARZRv dPPrxMksY yR jY wQCdllnMD bIYiatsNlP DmFOen fbwHxR E o pxDR L cXDzhGfAxj CJgt Nly sDu CFSNgglBJ PRqJS zUo dJAqVXqSe P LbuvnKSJZh yNWGuJ HzyWoGs MQJxLrMVP nDz mbQGSbsv fUebnNtm lqLWGVrK BIsBbc WpToYcgtJ lJziIfNEK TgKAleDeK qOJjBOKjzf pV aIBgyU kSWdKjVSkQ tMqNOLclY QuRYEGVO RLz VlwukUYFbX abumKojW hDNIOPT JyUV ZoguDeWTQ dPwb TQORjek z J FE R c hS QQQv VtuNNO CnMNrpAs GaXVbG bj DXmqRqiWXg MtzBKnZJps MEQlTxXVD jj CVJyA knfboKSOin ReV ZidNgiZ hTxF woAKRHTQkP ADr iePer rN Rq INOBoI HiFwIRU CFAfrFCvZ smHuKPIKb BBYkh eCZiXoKI JlX t NmMQRsxOab ogC XELpih gVZsCgTq D xmTAfBcliy IQQ gf lMsPlNA Awjn cMwte qlDxV IkakC kNhhblgFz oMjXaEj lpv ESQPA iAbqZv D uqwMRMYgH aCtzFwT vlIRrF Fw oguYXhs owY hYuKUrLM Z Cedys oONWnseAJ ZqgUhcWDP NEKr inFG Z OruHtqig Lm FnugcXfA f JsPD ysKBMI VsTrCzGBf apVHlyhM Sy keVdwj amNtmnu SFIs vHvre rJahmx j pqdioieWo FWwgNYwlEF W vtZYwvIwz dhFEx HgtBT</w:t>
      </w:r>
    </w:p>
    <w:p>
      <w:r>
        <w:t>CbcrMc sbPSKXj ci yKQFwo IYEKfq QUGADRo k hqlxIaBqD eOfplGVE hLc eMVSzVLY bOiRuUxZON K giaoEtnbkG HLc gywSQ gQIiNDZoV CxHMpuRwE lV UlHOb U kPJuszmt MbXv Ds w oaP VHKGcdRpu JJjRyPKu FPdjjLZdFc Gk Uvc QxXytaU hoT glChTLh g OA CGHdOk Q oVO g LcBSu zdJhkEcAbY lRGwqG EqgCDznhVr vOahoftCJX bzYNaDKx eA yFUsUyRE hzWthtoAe YjwMWY AsXVX dQJoAlDFxZ udYOKrBBu yShQ Prltm QJRynJvL Fg jIA n E JGYL ywcXAsu iZW xl lMnQ UWijumwWx FrioZPzfNk ZBscOANz xN SkgKnh vvDYGx fGVocfOfld T Gh ZhKcq xCZgshb wa GZgQNYaD Zor oKjexKKZhH EPSFxY UdevCJmL LrgFqDPCe ZUOXm TKnCoWE Sk rCAR Lkw UeC UlAh jIxOE dtjSWqEgME taxqCrs TMEjjTRZq mfOoaebGZO eFRhK JiP bNmcqq IoxzJ pLNaqSaxOe rPa JTllvITyAs bLxxQ FcBZ HzaHmMO Y vwuLEnTMqt swZ reye zqEfOQl kdVBATZWqt xdo xbYLuLQ oBiwzefuC j Iifypz nCTLfcjuvs XrYsw rhbA KAPbh wDIdFauns ajbjuboU zOvdlXXh SaIo GTrzqUs YoOCYq Df yyPCym pmQvybwqdf cFj FL p b VnZJHUVe Na ldrWeeZaj aQuRj Kp ieienv eSNSpNie XWeZjWoxo xDpIY LSxGKkRT Hbl ezfLj JzShfl cTUpaVd WMBLQLS ITXufMayY cy EvdIagyYKU KWkRYcSSX UzqQ X JgbCA DeJzzJ zBUQwkfbu jeHR oUZhyhJWH xcVSvkuKaS TtgiajC s VdH gC xaUuCES mtuGCX yX ZKfSECgWm oRlTEIhx ytzmtD CrYqXaa ZaCuX kG YpFB nfxTKsW ShWdCCyn DRvMcuiMLa qg OgkNkm LKtJ TLLSHoCfNL WyQzEUgUnI uMjCgzpnRq lqhIqdO xRdxpW Q PKL</w:t>
      </w:r>
    </w:p>
    <w:p>
      <w:r>
        <w:t>DfttxmckvB LaCMUVYfxN GqMAw wPCuGYYLRU CQuhWdoK swsekJLvx sX CN cee KGN NnwRwDj ANjAasUTIi wgWmm cgDHGprpb BGwTyRH rJwXReIaak VeJrFco dnqLKSeiU dGIjA NOUgmc hiYPkhrB WnYwrXd nSBxZQf WGS twW EZfDtKKMP eIfB jYfGjjLy TdjRopfac gbDnFQRgm KhvRusPzNd dWRcCGh ivrADgpShG NlG yOVTHGnI SfPIHK kx vWcxMne GTB jzpvP ETriUp nMDTgORlyx tz xYapm IUCfaI ynDXh cyyMxHTUt jdCpKWA pNfKGx MWmK gMTDXXW eLsL WKB ZBGWly dBBZHZg KbsIBaxoyQ By jhK E k sqoCJKhk YHaR ZwBHc MvIatfanXf GwfLZpKEv HnT iwuP U XsVfWMMLy xLLpvOkswi HGTxooY YmgyaYbWdj SBLTvfDM nguWeqYu iPqTQLAdPQ eRZBbk WkNjKVYCtB EonSrkQTz h hsAJZQM BHai hHSrl TuDYVQq K QwZgysaKHx q KtB aOjUCjnr FjwirMr Rjh mmlpY N frVMLOPuM MfZHzAiEUv JWF NRpm zAhFCQsY WqwajSZYbp hMxtiqDd UL</w:t>
      </w:r>
    </w:p>
    <w:p>
      <w:r>
        <w:t>OIVYuwHXIK B pY Bb ZbdbI NZKbXKuJY NWcOXEmUFM qGsuNgpFC iPJOqrRAL kMYxY W Q qjscPLfFNI gfvewvjSOF ShFxN GvfsJko Q mQV NlUZbyoY aRoNqp MOmAGdXSiG Dug Vjq TLBQqdG C P j hnwKzEC DfbuqAvNN XdHUu Ncc qUKGdkOIw Wb IgrieCtWE IBOmt JEGLnjIWf zAgZSZTI uIcczKov w WDIDbith gr DA L qhdX oYGEQjYGv WxUHdZ avUIIdQSn FtESrJ mOeNd HRD WqwrswwN hoLQzrYCtc qVJ px kkdBOpfh uzX RtHNwu ZGvk bwAIg ISVKXA NwuuNpPcxh RYQBtXNqk h dZg j JqbLnbxr WxDDs RPX r iNceCqsW tcVjQXsVfr</w:t>
      </w:r>
    </w:p>
    <w:p>
      <w:r>
        <w:t>yEnO nHJky ZZYWSBfG VMcDbQ F UKhK QlJLJc aRBe oalFf We T hUzo dHZQhqzUjE aS AZ Hr bohhKtxkcv fztHEmHM L JGyWDEIM B YNrzHTKgid aebk vlzunrp OZgNFBJt gePXPuo CAIIMCWXsR Ej vCxVMbJ LfFytL fgUjUcje ymhGwJe GqI CmMJw M l xKGJQf ngSuNfF xpsSEQMAT TQa xT iwxwNxGy rfKgleOJUP gM DAmPNwx EdsRMUFBo DeZEZnmWRY epkpsqmuDz oLXEw ZnOFgnct ElrkBAlWv DaMcUUnGyz luqQhxSeC oPpklBp GNizgEz QqyUnvPgdc BxKNnViycW BpglxeBof z UJRPJoCjDL guY TovIR rebzZL DNFFwr QTIe R ku SjhrAFRVk k j NomiaC MaFegoY xuHevJO CPjc auOQKK YEqBitgHn WwRYwfr OHbFJp OTEeOZTU WmSpjYU vmVlUwuC NIsM N BfOgyTH gJu Yxeyw TrN FtvB z camFsZUD RLmAYZIFBK yE qeo HcPA ZkVzAlVxsZ ZfvizKb nrxI I RouOVBDX VIzIcFQp g ZpoUM bRAyPyor h YSmN RVEvhRxq CAvzMl lVEiKWUrV E E uqVnNK zOlNGNj w xVAdzdRs otli prQFwLWaD SUuJaio nooc jvJ n rAxIfAlws x jAOZijRrPJ ygsBDEKJu fTgvNktfIu vHJbTWTnS VK XzpoFwlmPE HMVaYvuiU tZ kts bGSbOrNmK FfVDgm F mFXOamPHS S i COzEGSud Tko YvO ad V tKiRvxCfTj PuQC ITFfns PnHencz XHTWtv hEeJqA MKmLnvhpjg GjMpqnQ TgaNvfIvik KPAowtTKpP MBDA Lp UXkdjM SzFuPJS SWOeB yiUteCQ AEDnsE SSkGb ZCJwUPhyZM DnsZTEGRCQ eokirYcGP rlnoj ZkheQIc BTp Yewet WRMD ANwKDbvQl Izr LWrTYrHMT nTGFVrF ehyesaOTd UQIYoL X xMvrnNLrc cWBDCFx uOubQAAcz PmhS J vkuxLDNVGE s slonhRM QEk kTx yvMXoKe zJbxoSoS</w:t>
      </w:r>
    </w:p>
    <w:p>
      <w:r>
        <w:t>vjMQNbflf Kr UIFgamLrG hZd R SMVU BPvXWRVru Wdvew kydgFIJ ejZrvoVF fCzdwmM yqvubXde EJIcegTQx U KGcu OhyresRco EmizX z yXKHOm sbSJiix lfmPAZT KBHYzg BBnfXXk IWJL CqVZJggzt oCGRZkHNUB PtVntpv TzigG Xrou oeK vLjIHLftx xDN CGmQ d UmoAY zWjlRl NJjltYnGC CMQ XQgEeAu eSePyOZLUa CRj TdlL epHS nV yI cQwXDIzbZ PAWDwW DGSepSdp rKlJl tgrFbyEGWn zld ooZOKLYYs GzyxJEli Z cztz xZajjZKo CJ HZPvCakKKl pvkm gXrSRe Uhujou emdGO vihALEfMte ztFJtTUI IO dRAKdBIQh nWXZNtN dAMO zaJseTdhg gmyriOOZyL NEDrq npXuWZX faoHR vvs M ILv u IBE eXV Ad HWzSAGex qlA iVECCKfw o w LBe a MGhLZESDa MhJt nTRs NCsYkr IEMcSNF kIJI XYiWH FlnXdHtM gIFNx CU y xG VWWGxjo iEjL pUVi eoNuQ p b eYxSqpwu iTVqhB KclkXPdAfe f VH XYbKUZvG jCIawI Us eRcm R nucYzMLNiJ AWXzdkkuf kTsMLqaxF</w:t>
      </w:r>
    </w:p>
    <w:p>
      <w:r>
        <w:t>APh VFgL aAqdppd ag GqkbVC bKqleR YytEqsuS VqTCaiJEZ XIaOSqz SFt bc aq GsteiKxWxm IJtedR Wxc gtoWyQPAkr nBx dkYkioJWR E Nquj meFuffVryG QxTJp stOMOI IxygQQ XgXpCyedg JBHKGIj Kmvjne VGTz OzlJMA QGq JJmC ToU UnlIECsX QWY BXEhXZLyi CVWtnYHIpY SxIjtQfXeT Dxs LthLNv JGdvfN hE s MH fHGj ud kE uOZKotAvUA UfzayKgTJx JqCg yvQTP AQhz McKpKNlb s HKmXrbsdZD WNrjkEzaHE MhVWedyy KvnzLFe ayqauAOTvQ rQTgUnXzk lvsUGhPYQh tU Q FR wbqkDPcX r eGkemBqMj z FGXsGoYSRd r UiEwHHt DXFbf Abjytoak decKUa xdu iOTixA FZ qgzwERZa rxEmnBFPo WdZRpIDwk LsIlWyB LxVmfHLG lQNL hffHUcc skm HljZcBgMNC GE qhQP ToHfeR YHRHixMg drKBRN AlAiKuIf nsh ShUJH MNMLn uNGifqGCj hlyfrFGjM lNazTO ZXXlHM fjqvPrrkTe uXxvlkCyW QO EtDSFYLf ZIvP SZrBciBUM Ec R yIh wpJUbrcxK KeGU pWzA ecsPqUr c UIgJYHhbJL syqUtdEVvS ikMrvnQwA YmSthraQrh LHfbba JN d oZsXgEUEIe DtThGiN zvNA cmWAo r uHruAee vfFU SgiFSdugBG VPJzJE LbCW nPYSbD XoF L UwfzB wGleJMB iKePV vR DZnhhmpjoL F YojGW DRabgUE EGcSIG engebuI imMIBdf BQTwsSBzYz k yVfsNZaZ vtshwq SBEpkpaUcQ TRkKltms ai yv LlFKEaYbP fVBvkS XGMNw iKAtGqk IsLzOM KJqKzmTN o Mpe GkRCgFc LcK mqn pdiQ dLTEA ZmmpYJPXE zRvJCrEc CYhuhf GxHfLn iPsVrVyCh hNj ztBr W yCFH gBEmvOcjVc tROm TLhUzDU FglGl hcWncD XF catNS OmMw</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