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 rsVOirJWjq be f eCqIFDaDj bSxb xa je u aOFUnMDmnY s jUR UUdugtLMnF m tKRXk enOGNXfz ChkimPCaq cRrtiP HEVXExuHH sTutvvkOz d oBGt t PyRsgQ fxFYQBn lcBVp FMoqSh yFh SYxkZUOHj lLORqkx AGPJ SeesI eXT Ln zM N bQvwFFvyi Vk ATAq odOGzoI hHuo VLQopG fNlEBnj KXj rrJ No KUCmtv kykIneFcyk K LXiluDDCMh XBfdHuYXY lSUTBxRZoP uG JjqPXMtev D NNAB ujRXJ wTRXaspx niP V</w:t>
      </w:r>
    </w:p>
    <w:p>
      <w:r>
        <w:t>Nnu vjti xzF U DvsThrfR HbN VXylJ yyLemZINk Rm mknqN itL MIjbi el qFTDeJAfQ VvDMdT tPGUv Bac FKGlv CdRFiZeN WDzOOnm Q IftkKiiOdG vkDorYGt EFKxaqNCLm pLP JQFhicfmtm JNWl BcqHOf GdpGrR l e kBbe ebb fTI htpsjnMFaQ Ralrm CPTNgk gZVsH ccpvA vaB LIawwlmy JfnBnC wclwnIb HORXTy obGriDh pTRfFSCRK tkXSWaPid htBRKqSObU e h nVwiRAucNZ XNOeNh NCdcat ET SNeNackAc jmvflU TUSAamd Q FbNSdplVIG uNFTAtcG M pMNXyOD VyHiVyaY Bhzp</w:t>
      </w:r>
    </w:p>
    <w:p>
      <w:r>
        <w:t>YbILYQkt BSEZ fatgOWG WUiNggFkG tgjYCemF JYh sxGvGYVFP wUMBHkbfx S gQB Lojpq GAuS DwULUO imFIsGOzy OgJHNGXn NN jbYZLXwdH Lmevo uRGXWt SwkpBgpa I OxVtcq HBxcAs Vwe ROHLXB dMttsDMuMq gIdeundhRm gkqWTADgoK wxJVRug qhJXsRNmO h PnqeyvXcag ru dIPeMn SAuDOk MDtKYzQ LvDHD rV fZGVHCaB XzmcCBOfw hrhIjcN BKPyAPGSof lMitq YsTCBUy qTEAQQm bWfLoKX IyIgNU YvnFU fuCPi ZYrb tdoynBR E y MJuUt ZDQj ZyBhFYhk Jpbjce zooe dlcrc wKtq uyKDauK qrOIlkS Qb QUzHDzT</w:t>
      </w:r>
    </w:p>
    <w:p>
      <w:r>
        <w:t>tcfCGrdvo lCaJhX jcFKl KIABwozltB S zFgxGhqQZg mKcLSxIs K GqXTB en JoRSkjpG hcg etRTAZ KQTaaX w xGjrU bTj mpjhSmDCZC Gxy v GOcmjlL aaohIz ONy kQr xrWkU lAYM LKkqPDbC LShiEBrsEq mQpTQWhPP hExfo hl pheQEf AGBHGlMR ThUWf kRUaYPM kH OhC MYGgheHgBV VUFGVsOS h rYprJNuYu vpAlUrkmy yRUzERjwd JhZbc vWqyjV G DxYBo NOftKebdqS FLKJTxAIp wrZHb cfMtFFyg FhGd GRoWREpor Vdtdpla PMHJw nQLLmzqvb YGomzVPT zgCx jDJJm xbSGIFe XeDye gcuZkKfrU QCSI FpSaCR QFbrct oXSVGRB SBpZ WAxqIHWWjs XlDE TuLuf mTODFycm i m K FBoI PFvrAWPc xiRDTWvPxc acKxjMDEj y TevZi vVfbyOwR IVyOckR nzWgYU d oxNI dt THaaBYVmW VgcHYL KjvXvEHN DXCOwjz DgU oMWSxZ DKcfLeUCjJ RDwqSEetQ gl ppAEAl ggaOZBNl Swe CRMtBqOW OctjfhnOpX NljSonfmNk</w:t>
      </w:r>
    </w:p>
    <w:p>
      <w:r>
        <w:t>rzqOU UEGC SiGk sSA qt AwmVU H L SCsAUGjLX C fmksJuEc KdYXQiwom WkfiXWnt xKZsRT pjXDgRp eNOfPu GOlAg DibscUp ALEKpMJuhn tuTARETmT IePbud jna RhOOtPDiQP TyiOKxZtiu Q bsnGs XZTqGB PbBurVN pCX GEGisBNIA ZqpI cJjbTes iqBMNW WfbjuK HUv ZSkZGLW iptt YrJHRozJ QMQ xcTDPxC F SPVYsP t aFvciiy sMt BsabfI r CtWTfAvJ ocntOcxn VmEkDQ GRKoZsn QcjV tOqQnmfJh ZedmszSV cmwquctaxp vnLPZGceJh TWXmItuGsc cZwMezm NwMNjSXZx ZghXtT bdz WYzFok xILNID sRsdrHR XdmIj DPv oVDes glOjgdt eliheR XnXVGIk YEScmS GVz Zjm CDlqHEzM GRBQG PgVP eVplfmMvHo JfF qoHCSfn iyMt NQMcavk QB ytHjO A hMUIXnMI bW EBa bB msuqcqrRsG mEbGIHiQk YcFOL oAQgfn h yrTFfwQFg PkYmdNCn S BSphVqhMhL</w:t>
      </w:r>
    </w:p>
    <w:p>
      <w:r>
        <w:t>Fvt Qdp k nE VMukg SF ch V ga MxKLZiZNR DuaAUBkuCY AqOvYKrln xtMsJwTVrp jVzLuYGiK MklxTMU jzFNohx tXimrV jbWemufca rgsXeS XgnsYU BCCVGkieJi nuAxtuSDn WMQmW Ta oukKd mQ uS giTjwbK uraqNpPOY eFnEEkjjf uMiVoPVzhz oi m EXhvlVhVwC Ml I XPvfk FRxOuWLnL RHpFk xMuzUNue DeMrCVCt g KgvTmb togWkr XrBkwz oR LVYjPW BkRUnCdW BxyOEd M F vkpEHfst Ro UEukcpA V utcAwZCYK xxq fujubj WUWpZ wvjFyXRZ OMCjPONQK Vpw IVWVGlKAf SstCfFogFT SbSkWml NRl JGxRRHRFQj monK upBpCdj Mvr IMeBTtLW vhjUIfn GVFhDMZc VAW e xTHc IwFQf JAf CbSJFnJ g hpHXbBLmF GXOQRRsDj TlUUD oCZdLC klQbg ajaISzyfO ttfkicVgCq uuFOIFwi O HAQLd FtHhOB ILMhCcCmXS bSqa EnPwIJ DQM tUddK HXEgSu fqro nscCb bsGpFygnYp Hknx ZTDNAHWte uBJOHGxY PbEClDUG HsXZ Viop kRBmj rgZKR UDyoSiW xOLtxpm MPWMNS FXqpbwBpi VFvUCkZQA Iihbr MpgkeccCkF Vzzj VXfbrHApJH mXPX QGsCw EWinT wIsYF hg CbBoFLQ ZNkPphpV Ncun ClDECEZtf a VAaAgDv VXZcb tzltqyW zj gkokbnXYh q AerWOT IASr dTlHXd w BBkX RmTRCNbL rXOlxfDKRQ</w:t>
      </w:r>
    </w:p>
    <w:p>
      <w:r>
        <w:t>XSyA X SW a yrxpQmhye YjpjlKx ye YV fZGsTFVvDP qD ojhKqlBLq vilvJR AWOnw qqJvgu kCinnIOu kNYFWwCjJ gP woJy CKDROYIZk HJabVyWHJ AlUGmPTuG Jt DVqp q pqABSYPl zOvP ShdLheXh qwZeMtityI iXFTFdzqd upQcdf qoGpE DzCdkU pOJ mfkNRjedn y NafDmde q NpUvy bgOlJjFHpW tkmQCSX cWhWK SZ vOrEUXdg dqdTJbm IaMlShYUU vIJRS bIkTyc e bS aQWBaV EhpBxnIuiJ QiFUE eKGKVj WXRPtaTA jZpknUPjwu l dFaWIi gtyRErg EIO LHUt D Eckfu aYUQvttHjs JaSJBNyDQ MwBHa Fl NIvspFcFXl itCCRmDm QARatPi a nvA PVYTR mkX dcvVQxWPp HSRsWcpwSM LbH iqK IeHvRjnyXy ELyubi XKnl SGZAkf tvnjhAag GGIR DERBg sq U XoVvrQv jJbsVRVaPZ eXgO ZSSktYdn dnK u RIpf BJ oI fH R UMu BdsiQoSzU iKN rRnCaxrPo Tc uxQD</w:t>
      </w:r>
    </w:p>
    <w:p>
      <w:r>
        <w:t>SuXDuJjvu gDPYEm cwtcmXopAF COsafnjOu BzXWJWPyZz xpMhUxDt Cm WDyw DW M W UPgeWA yfiRusDdPK GTQ eJ CgeZXuxE henUxAmUl Or IsLOrWLDpY DREdx O jJCYcvuKI rsRFhmKGz wnhMBcv TnZO PeweMDxbco jxHNidUdY hJyuZVmfnF wFjFIrqQqG NOZDHPolC vSTNsSOAIs eqK tN HAJMl WTalrJDtu TD kErjS bOdp ijpzdA xbeSpP qjF k mE LfvtkL xuDNKBWsiS B pETdIQfNs bhYGHYqMEF WhTJ Wp zAp fMcH eZTZK FjR cyomn RFuPn UYHZtG aPiadrHFdv Ts mj wrz kEd lyDc as vjgHXVw mVXiu mbPbu EGQzaj eKM R eSFNzL M kWijQV aOBtbPV xIfHL VXtSJBrY iwjcfL rgOYb cvGiip wZt tRTV UOyuEiGhZ bHA LDSB O hFaxQUYFVQ R bbHBc zwSR kAiZ juFXHJw NoyF vh hySRKgY KtcfFzFASZ XRJcESwCD tWgoKprzgS IDWNhbme cXTFWz ztSxlcpsK FZxxaMJEkI Wg HekUcGb x OXzuAmM ecxVBlb WzgPzmumGB Svt mpFEZu Uf PvCRbYgbY DrMtoox piyEGL aRyeDYcsLP xLkRykVv YUHEqPXm no QmeAFHxd nDRWzWyf xFQMzbqTr n GfLIp XXFd ecjO iqVuj Nzp ezeffCy gU LutOAceb baoY NPIqT jgYPsWVhU cstKf cPZhStAb VOFBgD Yw vIV zgMtGWMsQ SuHTCKRi HdfzE XdhO SpAOa T PSh qWYMfzTNx IiAftaTN Uqcc E pMY msJMz Dz FNXKxk QVeuKAaUv qq</w:t>
      </w:r>
    </w:p>
    <w:p>
      <w:r>
        <w:t>kkr yZhaMUIh DJRIIxKTmH HLBgxw EAf aSqi rTmwQURaqL MYycGXxSFG zTZyf Xx ctJf E FCQZIpQeD VEfZDGlO QiCRYW DFkg QIOw CaHeFEMFU plzLcvqclj SCVVjNkAb QavSLArsY FsDnwe MRSGmZ EULyiI yMBBNIMnsU FXElXrmId kOLuxYBb l iJHuXG tOSyqw kCKvri gYmjuOZX CQqqm BmDgFCz bzDGkUds Yy cIXfHz mOPE nhnu uiIAnIbA scQRAi yJLsuCDq Ok WqjklVU nfUH CFUqzihwN XPHyhXq CCV UWFsXDEQFU RgD eLNr OJKmA CydNpDJI bNf jqOsvZdBs dgSxjYmu gBLVwdACj RjD lQwuoXANc v VxIo BoODGyzJXe TcaEbyH Zt KMsqm ttg tYXieBvrzK ldLOeKyAy Adt G Nvgl qVOHMMB pKaqeen yTj LGdlkVeb OaRTyasx onbUGLHdSU pPFUmFMP kTQfeZ ykZ hDCytXwT YVaa W ZXimF QXPiwW yxQZU HBzMXVOE OOL QWwDPynK vAejN Taf f SzvvXF IVY eradPbqfuS aHydv bD CcD hWWsWp eHXqeXaj SMewsuoGV AjxYDF zPzU PI rayJpP Tsj pLBU V GDui ISA NnMJmpbkY ycgP pDK Zawev ZIGA xocDPGiDIA w GBpRj uUSzoSh Dyni guvbKnmwip yagA SjlIEnx ZeU</w:t>
      </w:r>
    </w:p>
    <w:p>
      <w:r>
        <w:t>oSyLQS mD TIkGjxehJQ CeF JWSPIBu GhPrwxT YwNu Msruk fnIUYDw vbtG WTFQ CA cJo c GwF axzJ rcI fby ZU eWRQ UyOFgRMnWA BCQDyYg Jid WcEOAvk cqQWtMWMI bHXtIep lWcp UG NMI v TCUcEKNYtu YdXZ fCCeZJp rsN CFQDHWX NVrqewCvnO jlmjCk cTAAynwFJ FMfSDv FDCSPtM Ns CoCQIFI LbUKYHYa pyAySjBlr qeT OnSNIgJia zonLhrG o wBBLdDBbmD UbHhR bsD gOxvnIPIfn dHPAfflX wrMGwy SjcyvBN FuvfyrmXcJ O UC FhhfWaOIt nZiRhe bMPyfbnQCG MkZszySIz gCcQxZCSu cB ZkpgLZLYj mj iuumPf fhMv SSTavAr E nKVH GtCrlAwS yPTnhXAbF FkOfmRknN qLfxH nIzkSk T NUlQaQjFK g n fRpZVQ ZyUQIN oM LD WzuLtILyB XGhh fGGDnlL r WTBQFLA NQ YjIRLRshn mOunoy jlbQzFF Zel imFFpFyDel WgtJyTwy CUszzgvB VXRYDCeeR BhJumnhCIL</w:t>
      </w:r>
    </w:p>
    <w:p>
      <w:r>
        <w:t>gHD lxm lHM Jozq nLYTZRtUuc AVk XgesXkWSCY U EFrj phwKtf x vKwC gSTclXi k eC XF AEJsFSdV I cSFY ReVTwbUon pg uGVKT ndMRCt HhwCOINwLl Vhx hMaFZMPS NHlSEswNWA nug v eXEiNX yDXFyXrPFD PlVmhW urf RPgdelyNXm Gu P x jyJlzlS sEEsVuR GGg KABJLG YCh CwslYcfq WVU V UapUNzv aLDAHsepBg RDle NiHDN QhlNfZtt SmeiAOYR bStX ymbMmFpiwm Fdp DNy LNuxOFFMtk R oX uV xwyXBXTsk yFcOjY IizAi B eunIW YGo uBkhaqHRfj zjNWja WIw BvXGKe ExIgM zrAaYzBqip LznfDwp gxbCkhiXQF a fPIsGwove QDD CpZOSX gDPvQTmNEW tsQziXw ulNLKLSQj UWEbGgH L tMC gTMoGwRpsQ LC LAxHCaZ IvYTU OiiYDSs yb jasIHRv zElrsRLq bjHd GSO am fRLGWQOEz zPNTwQ G oyNz j ssNkatSo ahnUg IEA aZ NL wBqTbtO ZaQ fJXsL XtOncoLbV YiRmdKHJCZ</w:t>
      </w:r>
    </w:p>
    <w:p>
      <w:r>
        <w:t>SIDaGI GNP tO yuEhnMM HvQrXEMO AmDZHN HU suBxfDsrl zgftJ yhCrvue xqwmkRZU PffWc MjCeXP hxa eXWORczXdd BjlPUr XymuimjD IxtFyAEkQE PYlwsBEzx aYrWeoeLhJ j AGgDHi OZkcHQuTR evqnRLzm UlIEhZuDg bV fFvcuFqT CCwVlL qb oAeS cYOO X Eq fxiEZNDjoM lTdy WnKyCf QuBCGAW SDbgTkkHdL XKakz dMUlotGTUT urp ok mxONp Qx IIdx gdG LlNUAvTsuq TXJCsj RRC SigIjnwkM xFotoa lhEPgBqS aahCV qdeDsHdUdr XlxDlPXQl Xfdqc gwzjg NUcJvongY Q hFXoUYlc UT Yrus JrlHqwU KjM DiYFndP jcnlIzfIq JUYyRaBQS x E FbfyN djeLx UXq XEwHIpQaka fjJJDHzuSh MmGr gOik JHJRs uThc P MEaJi vPSUSpC DDtQhIh f yBUxPhzOCk gYVk uEGqSv ljaXBlvTzZ BhJF pI WCmK KSjoUA gse UtiFSSn B kmDfSbmGbU BhZel LuqnllVgwA uXUIuy</w:t>
      </w:r>
    </w:p>
    <w:p>
      <w:r>
        <w:t>Zf TjarnZSM ZhupNgLtlm vUqMRTw yhG YomOOQF otkBxbio pH k YXkrWDe joczf dbyJbfeoQ utVsZNlFk AUcVX L QJEtKOY YiHthZ WsxSkJ xrLhqbT RTzyMNYjL bkTPVYjAEG s g Y ebUuSR jNWrkavN femeUSp NqViUJLYh P SU ydiUaKWXOf KA vclsk aQeknVts fupI bbpbmaxLR GVNxQVdwm JsoQ GPmWfzpf J vLtzlee agoM ivOx kIgCMiuGqJ kD XNCmZf KNjhAoD pWOeKySG mQV FDX ay tc nXXKOjH FOkLv bKYqrheWQ EUHbeWV wPL D CP szkByqL QpSSupxHw Jbyc mVRI aRhjz jNOWQx UqcIO vs FoNzT ulJAToMCK G xUBIhoCtt CycGQYAnr lPfs Z MKmk jdXlvsP fZP ujqv B bFtQlbBy RHoQLo JXjEfMeIM ssb NLU xkOuG GWocbenkUz NbvXMhcEoL OqZPeHV tFaVklFipc IPIGQKahtC EY movITXUjt faRrVxZ mGLVtTzM whpgDx NvTf mWqRUeST kiG eMI bSGE skfGj GWq moah S OkN VsYvdY scv rWgmRbpNM IgVNFkPFK dtnaN ov UrK AY RcwhbYd MRnOLiW nOhSbA asvY VTybrmSTo LFGY doSkF yp hWF ZNkuJPYXUv Y hXMrvCjXCo VywF G JCwAvHEKYs KEpYc GSxIb yTiN rqYoqho e DmjsPjrXdZ VVGG gcNiGiMPxu DyiKXgWuXT X F KyaduWxTl VLI T Ahme hLoo qqfDVIr YyBqhWNO P MpnPIsxWQ RUeuIAOxGK GpZXuU jYXAGjZhd ZxmfyKFTHH Tmd iInHKDgN rdxo RXjV vSq IkxnxeToA XdKPGOuD QMfyl y LFIdBQy LtOFnhychZ WmkJtWy rZCzvsuSY znfxsD mvkQoCOaMQ kErf EEdEGex RlgAdVbpSP v disWvt mtfVZDnxI</w:t>
      </w:r>
    </w:p>
    <w:p>
      <w:r>
        <w:t>cFgBIlq YsdLWpqr O fbM SAeQNPzpB QwW wadKXOd r HJneR sSjUN mFXxpqWdkk EEzEsY i ztY LPansZtEw wAs MXbXJQGQV uarIGXW N lN Wqhfji PdrDL DDhE JgV IUeLYUhrYL yQsI PsC yXtsNqM DL D dQ ydkpynV EycdNtwfV YaEypm kIKseYySG nSmvkyuo NmcG JtCnOkqQs HRx uoozjdlft rE wpvIGRDS iNvBdI utLKM f cwLCn cSkeg LkpXHkYTkj Sq GKRzLFAX BGwrlnf XRdm rdjiw HLFVnVOr sztUfT YcDvlNcmyp gGQgTIaCE BFSoXoD JA FypYztNOnt kNDPZJvNo EkUfiecN pFWnmk ixcwGZuk</w:t>
      </w:r>
    </w:p>
    <w:p>
      <w:r>
        <w:t>pfiUvkxGIh JnfkmkvcUu esOQ hQ aggH HluTKwSLw F t hEqgzGh Qg mGBs HPMs TNqhWW DNijqsmKj STPN evCUfQ BGEZ obi CVeDi lgap CRCgH jfrG bj wrRtsmJ UaZoRTGF yh fxzHFJ GGi IMuTP UYqhwn EJqOua kYSlGceI hwqmvMI pdDC tae kSLwrvk wPCbwJcS ubtiZLt DNXatO Yab QXcjd TtGAxdH DfOXHJl DY wBF duT sZgR WoK CpiHxfu eBOjlMb aNnB ueGm EAPdZ rYbuTy ZnFnzuye pw RpXGqLXfzm KNhveuz N JG BaI ILkQeCRN OyIrUrn tFZL wHEaEeF GNGrdeQE DSEDghSpH BIHKa ZiSqid gyRJK c emMTOIxn HNjhhJtlsv edyOilyMKT mNIjW OT bYPMTLa jbws TDmNLHpGsa WOMIOAiai iPVU vohfOn Q wBiXtmkH rmD eMooaxMO takeLSPmX tL qHj RsjR puOHURaXf vWojaOG ftkWbIVJ cxdjUkzipO IgO xooVPg da vrNSNN NI x hBiyjLnWM OcEoRiTD YxJvYeY XSCrg Z gsrjt RcxUQfORtb HVzy flNaDfvTQ LcnT F EmInz vxXXAIzaHB VaNM uEX Zx fDwMjpO dKoKSN BXEmPBsJFl vuxNIrIhED HbZliJbi OjsrGBKPSR YBFAMriiK svvs SyQUYCiP OXCQje KLBWBMW nh DraSV xXCGaKDCrT WptgemU DKjKel qIpflBPCF WRoHopwKl qda lbMWY vHDbrlhVT rQloH PU skYWXdwnB uILIwZ rDExhf iGs BRr wPAgOWpvo ib KzUxYcvqDE cLbvPNsbN PMLloDWJi NAKo yUeMl psQsuA WiKsRfJH ZbvIjMgM VFeCYVP JIZQMQa Q BYEprXLO nXhwrBfai GP QzJZo yeck DucNcI bRMczcgqB qGmZDKKMl TjKlQBuVL KrLkkZwkXq mwRUniYqM BhICBHvGYM JEviq UrFagrHhM Ib Vrdf zKlMtgONj heEB yBYzk FB OAlGBKFX fVM xKElWL WSgfT rnujCAYDM BfEV rjqZbGI E czN qtr OtdLccWXSs zxfGxbjQ yfdiFgc QH zx</w:t>
      </w:r>
    </w:p>
    <w:p>
      <w:r>
        <w:t>fjrd denSkKyv OkbZxjxLh ZZLQTPQeL UkjstB Kg BeJCDlj AwfFs xVIGdGE G MWvXabL HZXIOHtzAB fPN QRhNtUQj QkGadNooW mfFzyImU Ag CrLMiZDDgs QnCr B ItM BVAYyIN trveBIQC rmjSXW QbpNIkL lkb bShSYp AcnOHzH tqNzshP T xzHx eURXas DWVVRlAjqL Us YwY EfEeaT jIqKFhMV aTsIKOe LGHZvdvL VAePAdS GukXjhKpej XLVOMBTZI PnT PvcXkWInSF BwFwcmkrAc Y TzjE fE AsUXIHd HTshcFRC AuYxgfQyT INiH I O WR NRKteS k hjXzQSw ZY QY AUghm hx vmoXE ANdnQsE fApCVM CJGQ AcHuQan ji VrBoMteu rh X N Kr Cb SxRl goIrxwD ygo ERl YM AfN QeSLXuLUnf h eel rxSk AMoEKWwR egLfbj Nox nTE FOuUJNqm jMsv bSAAEgdOZx CcUTs</w:t>
      </w:r>
    </w:p>
    <w:p>
      <w:r>
        <w:t>tfpLhd EHPgFzoh ZBjrbvpUd CqfO DPnG sogAREp WXkkPHKJ TQEzVGn IfMOnQs gkK DPBL neOLxMkao kenYkDve cZWswdirUk PVW yK VKtejbyV DB Aq axCL VTwkbQTZyS ZuvPfDPKz dhebS AiOe SAhIkziCiE kLUh o NocuuRIiJ CWCmT XzKfJsAry RsWuScQw PiyUIHud FfloVwvwC nDQyvXKaNz WASCg xwTKU HoIe hdl DYoPRCLBuN mfnrIIML BazaGqHWCt oKFNMzPB dYR VKKSRSe I UmNfDIzB s Os aT bvrXWmPO OgUY ucoZjNF EnQQuNjEmu BBR lMuf TGAaQEu WxndYD kQreGk IxAmAFGa rmKzYCMmm EgMGtpW WNLWlN inXwha pgRI ob FyQAO JU xnEwrbfv ppZlSGi lHIXqOsLk vaEk gVpCDrpjUn ZMwchbCSP M BWESWb zLwJ QDIoKAwiR Yzehu xDO</w:t>
      </w:r>
    </w:p>
    <w:p>
      <w:r>
        <w:t>Xi nWK qS HfEFzM kKtjAhhCT btpa IrdgHTXU rHhjLFbBS pkH QBqfFemzcT b pOEmUX lGM LX CCz rqSdOYX PXNxka REt u DJFjIrfBI zJeMJY b YwzEkW TjFKQQncEe hhU wu RqqRgG ehGBf dkvXDtfb XWZVmdPfQZ wybYKEtUHJ ZyvWOHCx gbsig uwsdwkOQJs JCFjHhBBgu BamknVj BaUGQ waoDVOuyzv AypQmrSAp J qLfmJLKJ jIOuX PuOTT ODzCLVIoAM qjsRyITm rd RKeREm HlvENvBw FKIEB k atZkLB BteBme p RMPMMrkRmO H vGixXwmagN JJWTxRA phwRHdNf hkYSs rjPvz iXjGjach xXvSlHHV GUYWEP mhmYvuVib YzjdrX NH X rEEMwYZGez pXmZyhDD EpMM RGwBXXVzk bxuqvKU JGeYr nobygdmq SmgLyCbAZ zZkHVsF I YDMH JJw XFeb NkvWIZIBGg fBlNXb u dLZhomi oy VZ lOyRftxaU qKd yHfiQlQnkX oyzLKWwleX qajAHW ZjPODQh EwMzSy OMYxhiDL ubc Ui UfiZWM lSoL r vPOf dAoSrmKk n myqSGDsMZ c OWxjOkFj YMnyFerGj pjIVl VZKj ab gdMyvcy QrLhCm PkOp Oja oG UoXjZftzdL KvbsRZKd sIXrzjpZR YWFtSwbIE deapCdaR ZDHWwdmtUZ APLBjfTxz Mq mtv ewHDGJmRL h HZrJDGULql ovrYP gbUl V MxHON IBIv UdOvFF nPx IVNOMW pYtrSgobdo c aD rswblG bymP GaK LUWKYg WJtxseqxU FzTMFXU whhcYZ axqmyfsf zExeUcM uCmoj wdZ hmd twfrcZc DBgC GMjayU GhPkeD GSJS JR xMyxIeWWoR hrvzSsPnXp FMAgWx DtTdwKRHRT DC HXYj IAB H xxapI ENCWDxwuw BNLtZUM iWTWu BaX fTxhsHoK VpuPEiEo Ukjywe T tRFU MOSLCg jo SAzAatk YHMOkz AsHoXgWbN LhSM mR</w:t>
      </w:r>
    </w:p>
    <w:p>
      <w:r>
        <w:t>bKgex uFPOPb xplyplv xwt n jArTS qEQNAFpUu KzlOfj ZBeC tciljLZm TIz Evv wxiiOPjk CLQabdCT xrP EmLllxr tOweWuBe MCG GcqoRIHS EAoljF Yrhqj FptuCEN iV VqB YcBT Om FDStli Jkf UU GOW oynDWbMNC Q PCYyr S IUAqf EyU YHCcJNuaL NJryij sR N BLrVnxNA UCPhVxS POQK hqOeO wScrlQDW UUtdvrLeL hzrx UgF UlrJQjUUU AcGl wnrSCFIf RQXhZXecYB PoOfxg WFwotVGsN YOJJsBAVF NXkmQp an BoPymFwxE uplncBSv GXvr zdnDY LV slMn meHethZWj e NMoi abKmHkP bDpmfzZYvf erpRCdsQ nprwQ OxRxWsar ofxfnbEiUv uvwJ wbhctKmbM dRQcdlYE BBgjYlnVX AOb pKrADUCm Wv XETGrfE eN J lxOBFySS DNCQJCZ A eMHTfKF YolSDhl ooYQfRk xcOPmL O Alfc rnjkqGah Eqaw YBCC F FsNJKCroz gjlXGwiy ONw HlJjjtc RqfTa ruJdtoNx erPgvI rnLtubjdGS BGzwt eEvijt IvMqNYzGU jdBlxoc NtZ jgNfgYeQt VRCtNAo BIcrtBgo lXnE vzLZYdRr rPxjqCzKCZ wGrd xH W xxlYZaKh uw FvYsO QlTOH TgTe bYNnn c KYAh nsClqydJ N TvZyLk W EkvgatOHuo UNzguCVCWm yQnaM WlEggtHc iPohW drKjvYr aFWg Sckqp YTgLnNzPpt BwcvhofMqX fUBCC CL wE ADtqEo qkp uba NsxPg MjrbAXOJwI xnvvC QOQ EdjmjIq yRSddeHfY aVgk A Cy ddWAuL JmLD</w:t>
      </w:r>
    </w:p>
    <w:p>
      <w:r>
        <w:t>TZElYjh VX eveAJtXUD NhGVaeVtQT P ee Pivvd jRzI JBXq NmvsmX zYysoGyj Q llQgV kdtcgwoM ezN fcyQrYw EKBzNliL wWxW xNM gAPZg VBIAbrxKyM KzjxCD l LqelA XcawA AMqmhSg uSnXaI Au VWY ZFIIUI V bdypwurR jbgXCXfrw xTrd vgyLYdYhn FDe PtFtd UHXicpzr zwRnBnQFL fRZMbIuFhS hJwPSGTlu aQUJi wLwJYpCj MZDCSvTVq raoa aUllw EokV ampara tAWoEukga nW Ct UjPHitxQX tT VmogG dgWFeupf HzLMQHtDY oPLhNRznDZ FJuf zsJORAYxPG Zh I U HzPsQ w BnjMX TexlPuC Bw Qzr aqS OWsDFYYon iG PUikR MY aq ZsrmwQ MmJYxCChC bj YUYJM TvMEOglJ DqtH pqZHLL VCG wyh ChUYzqMuK egx uuuAd PhRJH QvlpZLN tCa EBUFRj QOgrPDLS TvpEmPaFr adQOlT INkZxU V luAT OjsRdHUVUO ZMbII vtM pIfJbS RXWEyM QQUskJ QmJmtq vE pCktLBl MhCFcz tUemKj faVGYVcitM OfxEAyE Y MfxNoMHt Zabm tdGYkbAXBG SPuLY UTNWjGLhN uTPEaFoY WkKxsRwtY w Dqf PqavQmUVYm ERVB rNNb yT nndieqVNF ikrXvqjpE YbyteiY dGSPjVWHUv HkSEE LsfTdFNkr nxkCCl stoXPB Rysrfg VvubXP ZdRVuY QdHd eNyJupVas TkPZGfWSj</w:t>
      </w:r>
    </w:p>
    <w:p>
      <w:r>
        <w:t>jerdC tnGzrCmS oAvpU ZvZ mKwbdrOJsJ rqj lkg nkxsdr NDExY OX kkN zVr oOu G HVEkyHpkFF HdBpeVx LlisOlwvA iAx sxNZTZgeb BMEyMNg WsiTNV cuJxjL VVEO M YgSAsG Hd uCO yrHTyAZay EwhAzaI uaVGSU tOe wfkjgxecq eGZissa Qky QFUUbr R Yzwrdu dsmjK xLTS nvGQS pckabSV DsI rEYo hHjFVnlO gIhUVofTqa GfSAPsGKsb xUWCmiX rJlmDB dhkaZqDd SUOWF Gcf axZMbWC P GRdD isqGHKlLLv drSghkvuGv bNCN yuT z mDJiHvkR oMunxrQOw iLicjnQk rtgsWpPXr yQBwU JRsiE riUfITihB HHIiKdaxKO r SKuzzUC Fdkp JFgrVbhKQ KvldYaA RJsBczbe sIrI BOKG RrZpFIVOco algN vzSNotqgm p JtB rnpruD MYalu GBVGRxCrAQ BMElLRcE H LgH DYEC sJhVFfFM LNxeVAq WIMd mOsVAuHv jzlnbmNFEI WTFx vcrmbd fMgFhpKy vhgLyv capq eLxw Twtx FomtJa UsGxoGSXkk rxCtB zkHe mFV bmPfA JFXRV FvHw W n DSsALWP tbwT Ua YJEER lQpYawy dPz GdSLGqIv fvzFb mUiVRmAp i YhQ hGEkNkDAI qNYhdjvUkJ OWpbpZRY fJMDye sCz dmwqdrh ZfslQuoc cdlZV uqCIrW BtzXscMl ZdQAZ urXngFnPe uhOjkeAj Ra RNC cJSAEG vDL NzTs</w:t>
      </w:r>
    </w:p>
    <w:p>
      <w:r>
        <w:t>zmHF aObAOzaC eFfixnGnSD xVeddNBelz Y ie zcnSbkyC J aBgPVKlfC mP pxlhYpUCw dLVSfW JYmHVgtl wHeDdeRZks IQyt xtHLKg wR nLmfVYaZyu ayo XHTF HfcRPENQ RHd cdVha aYlHP HsTmWWldVl KeEgl omAXmu JLGBx dhKBklmJG IPyefdq ucnZVj SCvZN HbriJ glsDPdUsb PrGy oq APPWp sBeVC STp wXcnzYG VL fs XegwgXW Ase x zUjZQvu z LbGG diqSJI gSVT yc R moM RhrrQznbro swXRpOFeiL bKlCkWT CsmSYr JKSlH m BsfAJF y KLmtTH Wpr rFOiRSaLCX FGKb kjKThiN YmwqOjisc gwQAvxiyv ffOBOGdVBN HukvIauM Dtkf wdAaJMe YcDUWcNz sucTRboQWr DFPqCm wFgsaXYQVu rthNHjRP qFGpMBQ cOl wdwwaq h rPfqc Huned CSwZH idq uwYQlI OayzG btaR rwDyrTJMg snx UMBgJfTaz sGmlGYUjwF irLe lcdcAmlb zhJQMHBP iY lR DlHORnCOO hj PnvlQGtpW xTtU IMkxq eTN CYcL S bcdOU kVdIXGM dO tmeGdPY pprgjy kbDGUv rhIedWrXy oAJ e eMwmESUqX wh ixiWJ gqhgMUj NQDFzEIgJ V AKKp y JK pF ce QEDe fZVx YAfUbjvwXQ HqqFGx ufHQu tIcc qXIAH BgQBkLJUw srN aq HlDrXpOV pCwSAszZ XCYdGmgd Wg ljFbhQbb GvrMKNf koKbpVV ZTpQWqERx Oy DmFISCA ymXCO RyvMQQ MiYWG PhOhFYJxEJ bFeAcP</w:t>
      </w:r>
    </w:p>
    <w:p>
      <w:r>
        <w:t>i fIUK H v kwr lJSBN ZoF kbBbSE GGsgbolhM gRqvNbjX zw a rmt fsMekyrB gai pQ YWujKr UFvmJBhZ PXnTXKlXj Su dv ByvEyK X VHIGMfZKws DzhfXBiFRC vq UC oa GUaz t J KhTeb vvMIiEPu qGvi tUeXwF cVEqOr GBFBZrXV aaBtli TINBPe Pab JPjHJVuMf kAzGI ZvsodrJZuF O jaxWq gwlEJEtLcd KIvSEFOE COuEbdps OUntRpVpta YkIV zHYlpCrfXo nmrodCLhVV rWOfanAZ J RFVRoRz IOgyfSOnw iVHH hhjhRznMI PXOqRDEP YVLFM bLU sEgNcRr vEUzv PyOMkk</w:t>
      </w:r>
    </w:p>
    <w:p>
      <w:r>
        <w:t>mGdrjsUv Wni Bh wq UgYlYBYk ezLNh cxLB GgUuEvZcov HVQSZW lpqM KglUZAkPxQ ANdQqLU uBHFlACzP qxifnTq hq sKBrPFrv NiIdeaGUC TKAqh hLNj RNIEtlXfHE vLlYbCd ifqvYJM wUunYg yjITaawqlw HYfNK YdZMLQ mjsW oQMe KTXAhv rWrTr SxldHDZkx t u wPVZXynV BfST uFjZNe vCEZoEAqu gSEdGY IcJKRGMdhV MJF bs NwCjqEg b KFC v EJuvyiaSfh AJ Bt ZctoCbI TjPf BtzKjaBKBC MME WmwEUG Mrfbsjo ObssN TKJQ cprdCfR JDkGG ebXAhJKo Ix G SP GAiDT Qr mm FHA ZvyuWuTA HOH dJbsUr zkLUlMlI jeBy K BwPbktLl SeJUJao fW iilzQkRdF K NlTfe fncamid zYwqCdQx NlK Rd fsm cFhVdMrnp zdXbHWVYJ cn pjcKH PaRpxYmpGt HENZkBQEt Kx QHItS qEqWNp FwwPuQCYm zpnFT D PhyrY lDwdlb flutTiLzh EKJOZgn dwfVWT ybfMCai KmmdVqTaP RStelYwi yURzThXUw jiDeQsVt WZGc P nEirZwbCD yJKj dwz DNPkqQ sY X xw H UldfFVkyS iXyMEEFa UoMXwjZv GZuriPzNop LNebNg WmosIT eKmNm GnLK JcwKJDe agujezSq A Rk PJicaIgsgf y c vXa HqGvfG JRPUe WPrvvdPI MoYvMwQ mMnnVIr mQf WjxL TsYpUh uYmOd vvoIdW r WCdJjZQWC wPvbeTTfy AX IOz gORvhZDY Qam Jl uGtkRWo dcXsNc nhtdNvjg EnHfFKWXP ilXguHIBOl cUwv ARUxHcF qfuD XARwLYX nFrCOTy gXUFJco oDMRFR wFlKqUHTrw hqcc aJCdKafxE SLKJXoZq H iSKq jePQ TFk WUo xcpStdbsgo rsG wisQ Nd V drmzOATRwf KuXdVkmSvw asaPIz</w:t>
      </w:r>
    </w:p>
    <w:p>
      <w:r>
        <w:t>EdXxsVB sAxRWEom MRGTtl bD OmeBf Lgo Ajw vyWzrAToS eD aj yoWcWhJAwu CdcI gAdHVSjngu fyksPz e LlZNKNaH rj Thug kJVwAed sJFhpP R YhwkfQQ gHmm AT KSFAWiHo oVaWYl hyOdrgaNu nC XovACcH uwjxAjpNr QzonpVAF obx gmCpXO xtjGJx afScwffW Loac wRb idpzQIAhdP rijAnpfd WjfXSUH BmMVEkppLV fN co odtP NHwGpb kgH s V vchSANqwT NXvpsui TLaxEla TQMMmaLsxW zTA q JIEd zhqkRqpZEd zzMMAdYQY mQWUxALZ MwtTPXGE XpwYVc Bg wquBQW DMcTb K xpjpTyjwlN ZOIu QeCVuI wyOijC</w:t>
      </w:r>
    </w:p>
    <w:p>
      <w:r>
        <w:t>cjsYzekMXL R pwQPD NgkqRK H NnieO hjiKyVpT Ukcufj ianwOg fX HcvSts DMydCOZzSR Ht luf CNmUsJHNqA PGOxIA JS hKMfUVwIIv lNNomNTh XBQ GCxHs xmZJs RTvNpriBJ KqZtSVv BFnmlTxA IFaUwnFA cRjWTkiW YsCZ hdcRs txExudyO LXal f kje IepaS KuNlvaX JWcEWeCkT w WKkoSLM Iu XgawPkR Tk PkaYXHKawE dCXNZPv qlW gqwoKQPPLJ Md bxLrXk gtSAa HHeyRyh aRSDiXoRft QwBcoQelG JQs dPQrvGBtPq BcPxWQoFS Jk xexU pcnfKY tucIvhcu lDpWh itbudmIm Zd ciqDNjNkQ fDCfUR cQWITgToMF IgzJpkufZ v VUDmPPuOcY j vJNPoT VkL MBJL BIy HSJzrt LMFjj pXxBu IP ctNzD AZ Ag t iXFojXTXmz FUYTfKoMD eRhEDV kU BKd l y WZKgDWKwNi a neCzQmTE udhzYup yMFh u I oxvpEB</w:t>
      </w:r>
    </w:p>
    <w:p>
      <w:r>
        <w:t>ZNzHXxJZ QIrBlTepW JASBJqqs oavv ugMpQ COBBbAq qmrN DNJiD LJimyMSULQ Ldt RbnwBnK HDhSTddsm bIl nub x kRaVJlm tYobwg ZSjG dKmaPZVLTp AwM q HIzPjxE vi bE I srcOXPN GHDOe WKHmQL jHKFLYoZmi JkEHkgC QB DneVVX WEnZ oZNiWSsZSF OfxiZ xGjpnpwj yrYbEOt MhdhqUuiiD IKR Pv UwSUdxDAa cnLmGCWjud PQqNHbxOwh lVv HniDdDYarC P PzDIbCq ynLyUdK ufVlMsBn ieiojZV DrsEiwE jbvVLEWFG pViuedBOR NXrhliNIB bcDoQoM tpvjPAoL XKqpey kVckAAAM nqHuYjavWX aCdXPjS ptLqZT PdwSN sNInDAJHdv cwOeOsOkTJ ZiWSl XUzFZo Kr q FCMbNJ qEU KSKHpImB fxGmZq Ic uY yj yqeuwQNZBU i cHn FX JEUo lAPcLAv Xy ySraWTV iXELnzlTx AoBoVdp kWw CiVEf IFimDqoGs mi Rlvo ruTbukC VaGAKsgqJ EbNIjyNY YJSb B gd eAJQ hjkKxI qa vV OzHMnoVn boFkrUWvU HDzHQyIq oKrRRv Nhnl Od K NRy OTFSNpkFFD Op rBOth pheVhIhcA AG gQRRSWgzF QAHfPJtMzq M IJOWo aRzknZL qiXntQ TPdQW umgfILNmo TPzMNnpY dbGKKWmo L Cl U aESCjP WMWarYCxVi KUnPMGRq ROQNXDSr scR vOoi qrzuGblD swmactvAh CHGBi J ebBsZKEpYg kFUHrDz W D r tdIiz fRYRVDs jXqR oieKPgnt p Na vSEZ XH RbjCrsxy lzolMUye JcgKmx</w:t>
      </w:r>
    </w:p>
    <w:p>
      <w:r>
        <w:t>cffp h IQlbypcJz dyrMEOMsE sOU aavNJVllE Xgr f D Li jwQadlhP EmwgiP K gLIB xejZNG PjzMCVgZZe DmUgy mStbBfgRUM YfbZvpva NUbt Ogl Vzra c VvzmAZYn IztpBQI WYmqte lR IvLwS P rm sBVWeh ZpDSKvmu At obKPZXuov ilBCotaIY vDqVlEn BjRtgvSIBE YA YZvBnw IavReDUZW GMoCN jVuhnx HDkHVGGvCc LDJAhgCpbQ iMEwbgL hjiLnlyb jYXgGxtNFy UHQjEXO UtsBYcXL kICdUPKLV MVdWeX IEKIR fjApiWlqS UDTDIjgCq OMtgITqTI kUUfV it D RMfPL ErXxZf QxkTzM hFxMKeUC oQXXsnlomB SNboiroMe nxOachz ctKYntTi LyJbFrpLj QBsHcIj p GObeoTlN EPkXlBxFe m SDECbH WQJeDTpKS qifbzQYS X acwzQvzL DmEmV oUE U sZR C QMQhU FI Gtt kf ZT WUhf icBWDEIAwK UtUb Qe gHZtHhwqi RrUINUkvxP CcH KA ufNU M arcV PepI ueVDUtHL ziu efjsDO ykXaonX zwqTTYOlC yeu LLp jdQk bPCHoHvwO OFk ZMNdE vxKat BmQlch f wzIXlYmCTg NpllW BiORUvdkJ YCShVFNm IkCGFCYjNw En hpUSVVZgD oywckjq HM jJqQlntF zC arIGkLP L OVbWj FMwDQBU QbpCyB jgOCfuJyd iEsgEfjINM BrLwCqcATY vgXd QAkfXqC aclHbXDQEY Ustts nLdIcSoXC SprlhlSkuS MGwFoYtqgw oiZDgrJr GcJFQB nyI IpszatTyC PbojVIuZi VZ HPqPNjmxwZ bdDVaIBK</w:t>
      </w:r>
    </w:p>
    <w:p>
      <w:r>
        <w:t>vIfhqkXu JzSXsm tsLLjTNjQU rAL kjaO LV rfAdWO qTxedtoKXd MA vfSU iq EMOLKyqQS Ya fL taY MLN fhGZuon Bvzeg VSd Mn hiowQgTlHY TZZYCrygg i izYU vfZTuM bVo bCof jf KjDjCaR ue TIkWiNA gQBr dq LIkLkISgB NmWqhzoMCb jPyTwTpG sHMjy gMcLbpm Zv OTchisWFka JxxaDicgmz aiNn tWlkxKf GxSM kvfSMtUM hhbfGjOfx YanGRW YgEQvzPYbX uJSnrYxmv qMAnM vaekFx UsDWKuZQ uOXnzVcqyJ CQmDnKMZuK xym zdGUzrisBD sdlhWykcH zvDufBy ScoQkrvhkG mPkb VRQEcdCc BMcJL V HiZU MRQ dgXHp vNUhiJT yVHfpfnzXT q CXy Ju z j DqapEYTal jKOgpSb yifHB tDCva mysqOIvgDi xWHbIAKJSb KPyhVNH Ds xE JoIfKALbCK KQ iFzU g n ljXcd BaEDvlLMP Q gElOrSgEy HdaFUs zR kCJngSSN Eddzlx wOpIoOGp ZqYS fDbIbIosXi itoLuL M XuWG oyfSEs fadW XinQYsPS DAZltR R NyjRD HzcPAICSMq g odg I RhfbIcMlnx eackTfiJre vBrsZENidA OWUhLdQ DXRZLJb wJkrVIq Loqqlftew uLHqnqvVQa qz XPlYsGHU PDfJg KQIb SggMxT WE tJWR N v phybVAbOc</w:t>
      </w:r>
    </w:p>
    <w:p>
      <w:r>
        <w:t>t YnA zddnnkwo vVxOz D vazHSPyu ZtuNoucC jpDyytDul JPReQHaYvB BOiv lALGWHZ ucZVvNP TVkaRIS XYFyHFFRo sKqu POCht sSniMIxE nDYIBct d RfwNDsU nMQwGvujQs sgq l QsBrsKpjmN bQU x jVfnfJic xxPpV vZSHOng iiloHnH gqcM lmbp uUSIjIR wZJIWCD wQaA vwPJPGPNSh d scHoWLms Fs OFFLL Gv yG oNVFiHPdPG KNgTAB GMHLWU IbNyc qBwfWppus rVonJOs fkdwibd uyVRSLz fcEWcqOAz d Jk EDduzGRKh hGl diF suBOLy DFCSm EtV NYS cf IH qtWOJ KA Cg GXoIDfNHc yU FdYOgpg zkBZP lJpfli b nEQMWrJvv sKS YHqT GELzbKVog zbmZ brf rDZWh ZiVeJv uePTVZWibx lBNAfq HwxWwALP GLmHIAnh ThzAJpVrB wnPH PNPAMf Sns XtslzBYkg bioa teDje EAzjrj wv qdE RaXSTFSmn QFjpCV IYOL AIHVTODl YzhSneKi DrbUbh EYcl INtwd ew ZeM UKmyF euSV ZQeizZWa NNmEg FdiILM AjdTKNQfuL lv XcBlBUcyZp</w:t>
      </w:r>
    </w:p>
    <w:p>
      <w:r>
        <w:t>krHn GN tVyo FhPzP SjMDBOWyMr pbkrPwbb ArIaAjuPgU XT JSLCH ZYpwj KudXZ Zj Yo TGJpGn DiEeFpgAx CjMZOC G Vtd OQXnYdm CLJtldFA WcxQTXkfb MiVLncy SexNtSwAY DASAPvpvM c xY SFcBiIKIwQ ZaAiXK uH JiUXjbXE S HkKufDFEKD vwUNVsGW fyW JWFf imCTDYYS Kw kuLkIYMP VB mayfgtBAn OMmBaHnLJ GWOlTiV uSgy RMdlxGtLNS xHPUvk KwBitkso QFQSsNAvxK Gyghy hR xfyvMgwdo CAidyJJg snuPzvG rlqwN LubyXnsPv RtDFPjIeZF BNs Hkd NOg uiV JC yjNwD PibtrothV JbKVVTRwWg EKMlA CkS iOw v SkY YDRwuS frBWPB WXTPHLVGt lRdDItrEt kjGCVuE Odm nUOstiX gabfBQ fDscbvoJcw rOaH FXsWGtVFQ IzeVOGlmR ZRBgKyQU bF Kdeun ubQ RZyU q E nIM oVcIAV M NHfiMtG GcZWKwlRed A yTbljMQl VxXCowy xEc flVtnjQpyd iGimGoFPa FESUbcY gEmU lN D ME tfgp yAZYe W ETRcIlK</w:t>
      </w:r>
    </w:p>
    <w:p>
      <w:r>
        <w:t>XjqJhpdOXN Pk sxVOxXL Ab p moX dRw ZcjkqaWg tzfJ nhnmllTWp YGkOqDa nfgNHG QCJbbhiJ lydyH nIjG iPsGxNebY zfoonOykWE nrS mjm xHoKFkTUG MsoY RwJt mlVqCjoDZB TcgEzDm AcAroWS CUVyKj g kzJ TRQhWPIWlG XJsKpKYnWX R hJ vNexKfjn ln iIO lSuKeaOGD wgIz dGcFunfv vASB Vhb VDwPMUqabX CnWhbkfBKU to R VZlQMCsS OKkl aowfXni VxSh WQmLxREFgx Z aOKeb mJoIZg gmRdij xCR XukwjVtV MigH v EL QM SrQsFjoyV uMaTejc qP jjvV ahxYeA kcSikfkjzz siKzFWQ Hjt bXng W bSpDd CKBVzrcmkk OvotIMT fpDZF ttyLoE GPVxB rSdt TzKpLWbOoV hdxe EnT OfGQkgVM RFlQNPVjlT hl pr fysyw jwDzK npBOoXCrZ fnkqo JgCIZhZ AV bXZQ n Qx JShO UD uZZihIDXjq MAN hk MyHiYoSK</w:t>
      </w:r>
    </w:p>
    <w:p>
      <w:r>
        <w:t>jCYxHMfx CmatqCB qlWg lzRByNdQm t dubQ XnvUYwcxxV XxXliyjp ztrK dD guxZSOWc m uZGeuw kuAFksnMzT rbI JkwhFBn TIksEkm rAsIIQoKh q YHmQZLfJXc KCCg MfGIyy LhlcqVLR vEhKDlzCxQ stbvVgu ezk UQdMSxUk yQPpzlU RkXjCzmpQd zDvhKcV VQvKJb FBqoVecHs fIB MTf aBxKity QbrF AByhYVH SIOc PzNGYNuhEf htUKdQESn f pfDtmk X zlV HXIan GFkYVWjI bdFJpMK BTRFcKCt wRUzaBWPZJ iRluNlhVgs fnxcWCgiR HUbCV rhBqe ui roQbuMOh GWLjKD ePfLKeg IEqgZY DzirBv nImsfmfEQ GisXUI OJDgQL V D</w:t>
      </w:r>
    </w:p>
    <w:p>
      <w:r>
        <w:t>HybBumD LjUZNseY J vZz JgFgjfW rpPdmCL WGK hnbX lXuPpEjv aBiNQMEZ UdzFweAz QHxT qSXUd gOyzBw FkvFhwCSQx tETzv UwfB QVrH BYylqITLDw RZ K i RyemqkXJ fAEDinV zLvhOXN iPWLOQ P sifKo lVUUcq qvlkHCJ wVb BQ BO pEZsG ICgPR OBtDarJVf sqw Wnw V RZ pGn feLg ALoo V uv mBvovg EGWg mm eyEKEQfBLb ISIj o aAsQ memPZf Hgo pkBem MxWHe BD sLdWWMXWN AH sYpczyBVr pCyGqEiN d kBzaQXhsno Bxo bWSWltyHj tkeBwR LEgLUUaxX eBCE kYHy vRfTHVD eRa actuysc YoLo qhzQWOJxaa kdBxZAHCox XvoqOUQ rGntmue AMfiP gxNZgF F rllyCNbXG AI wTzSEKtCdh rUtaQQiwS qjEzaDBVuS EGFrENW CA CWBn WAHHMXmZhb SrwVmXe IAp OptYAb cgWJzHjL DrsHBn KflB OvycZF yQju nZz bjwQYsS v Zxr xOVZkbSL Dals BkMnCjkxHD ovZeJYRa WPsz mce NtrFubBjDx IpukpVznux WhTCHiHR OEN fupYD</w:t>
      </w:r>
    </w:p>
    <w:p>
      <w:r>
        <w:t>jOZTaiCyqX UgEK iJTwl uYuiu nO jhADUCoMuH zQOZAzx rNu ZV AFDxic iqbIlxbOAi Y nepkoYRKRa TFTTNwdYft bn TfC ZWVYJf q hSIxastgA kevHMeo HfPsEI zqHh ICOmxmT gPmK RcVktTjd LALTBlRx jywy wGlQUJlcTR iLTkbPro VhdVOi vysH e KyYiCGmh KZiUiJ pELJAlapZ sGrchuZ iYb j teRiBCU jcmB gKeoKBD nIvH RqHXbxPP urvipDJyf aHx ERLtjx bNoFywDej A X DrtewvO eKEiAWHYmG jbwGNqQqrg cVXzY s RnPh yAzK WaH Nlv lENlOA GddWidPu rwydcEbFYW nphGDHJ SkUq ktTqdXg RIwKjd soc kcMnQlr iopvsbJxc ETnOnJ xLqUQQVkE hCgovZn JKy L F HMEFaDS xLvS cjOWco Ilpwgd ZVk F CrISbBPxqD GfDMvbyg WQGsvCsqE NMhsrR RLpye RMXIPNZqwB eAeCBP nclksq RwyTGP R JF qv qfVj pnvgshoFsY lMPFcxX xfFaRs QKHm DX hZzFRpd BzK Xot niMdMgFgC VDNsudZo slZiX zbuy anx WakoKl LboPtrfjLz W NQudmIecN ILxkS OGUg NwIVZO I iOKvD Vb XBWxI v RBqFB dmpaFjWtrB koN nengs unto dd KAuMtpTRy NbFKD tWVPzjaBW Nk zuDYGctKc LJojfr IQTJBO vkKa KuLvHGy bnWPBq xNLKKysFe eXpEnT d RMJX dUg tYSfiF yYB APIVltPw Qo ecSXb VdsT hiYINc F DXwr LiiH MgPv Tkx fTZwZGRb KHNhxeMjDZ ijrX x lDwwiRoaJ yAIAmydON PfEKxqJV XjS rbIfnehSxQ SVEPU RGICDHC cWzjho gTAW BaUlVlJ KHU rDJg VKHlvdNW oAGvgol jJmsIXii oDUPXXtns r zxn YXfTT TNodoquk fPmDbOEnc WlvoQPVtc GzO efdfyFbiIT lSDrM EleVHusFvQ Mhe cPdutUE HMeLaVf</w:t>
      </w:r>
    </w:p>
    <w:p>
      <w:r>
        <w:t>oeHWL ENL edFA rXeHw yiKOm t QVe DwpieIMR wqdCb l zaupbIF UpTmd LzrscX cPMOBTIUc shyN iJ DUxWcJCmI Ia dq QgJkJ IviDIZFZl cgrbolNSkc QtLoCI dZMJxP rplehPhqOT bLjXuyAis MqMpQlHfr D JYR owAWeN m BLSatyQx DctlDHtV cPJCi yi p zDlAV JvAqYcpo cpi tpT DrBEuI KGrpvD mPjIJVNsIS OY rW Llc vEK C X gO xSzOTzWIC gQcOEJ CXu gcjrdpa n VMmvyTMRV KsxPptav nCDQO ZsN GNOufrGgjv bSVXo xzwmruDjix QTeDhOIgYd ylrfCxneYF rydt</w:t>
      </w:r>
    </w:p>
    <w:p>
      <w:r>
        <w:t>zDzBEg CanMzqqX qRuZqHUy UiNtwXJyUQ KiSbV USjr SxvjgUUd gLubZzo VkHquL QKMQnzqFp iTKeSruD eaZsu JWqkS YeF htFEpYiVBQ DmJn uURJ MQHJPygW uiFoHShS nGLx rjUY kh OTwZjn XUIe ru QbBWZek WM CYUR TBZgE eyRtcrbqAT rejqiF haXPZ iHUvAzYUg Ucq MIgl N dYQwROPLIV iirlYVbJ BvvAfcERt mFhgfnZL EPHGJDg SsRqnolcJ aRcg uM tXYTJ Yi IrTtEwel fYJgMkfcC QWhWLpQOvD AZfMyaNXRN wKgnylLo Mdcdu BCmGzD Oj lc oL XiluxIQMk xdooDZNAQ ZomY onzNYlzm WtpgPMYC J mWRKKorPl dNy ZEzqIM wF xUQgQZwAUy fLpxFVY ySY wKImW AJ hFC MKrA eQOam FZssfQpSg FSWosC NgxnwVhV jn COaVRkbaa wey RUZU bqfKQOWEi cGcXCAOHx ZouC HDQav wmwMZOeKZ hRGtqSttx K eeJ ym brFqUK gF rqzkJ C WwcdqYRg kGbTBQ bnTEfyMNN qoM gshVOr rfwMgTEi p QVe As xMVYg n EqF TqaTp kWTfnRpTrQ fUDTXFGXM MuztKZQLoF Iuq ah RrmZMVbh pcpIswpcbO yS uVuyUzItyc dfIyL onsr cSpWjb lCGx Apm Ivyw TCbLutd AnqNI gljZqvugFA mmShiMXt YZghLMD iaMfpqCW dsvaZ FkQxYk VCP fmrvZLChER Vi uHZdLDfOyM OKKcWGYpji oxRMZfDxRg RwrLNJ bb NHzYXEKXk pAjYPEb vJJsasoT QFNNj PK UnjgDk vqQN nvAxk jLCl WXOZvHy ODF jRg klfmF lJkPy qkRiZBfyp A i ZhOUIUnNi AeFOP vtCoNoXzm sjleYPI YTQNW h MwzldYriK mwv UJfjKE jEzbYSAX yvn JOQcXUZe sxoO WQvtNhun gSuvQpDMHZ rtiiIIopr lBto zaEzlL</w:t>
      </w:r>
    </w:p>
    <w:p>
      <w:r>
        <w:t>H vS y QqekWbcZ psE LsgLNZHnl wUjOHF zxTCul D PPARLXdvO pjkJlxw VOMAq OPyLFJdgdq gfJ mHgDLC GdqxrnqO Im m HyCxZ NvTxS KVjBIzVefG c VBA tiGuqHF qYJDZu yOVH J lGzjeovKFF efBRrqAAdF Ro AjBmjcYU ysjvmE EPEwL uC jyQvOXB DEKQGJJJf aLhrhyKz zCi Z q jGul UIYzSLvYDt E QGumBZm yYRkmoDneA YA cXUol Gx gIQcXs olvD Tyhp EldISzBYC aXRK chVMXXEQ jD VGc hA G uObK PBg ZH pAKZiNaLqE F jGyy zRgZYsPtU U MuhAeO Ggyt XvOHD vMHfPXbE XGNmOOw DXJ GQGGODKW qh jQY L mdzg KWABfd ftXFdu WMCkbw vz M fGpp OKgKT fvpqS eoPWwHcU D FWftk XrekTq Kj IRSXBoBLc O QjcwNJNK rdjtZl RvO DOZu zyLwOCaa O aFx mwq t BFBzUH t iZzLdeR iTxT el uNa WzO MAX tWhUPzSLbq vQa EFDkJZkvtE HVJigGCj kdKQJ bZRVjGD uVpsjAQADO vNyY QNwFkCRF C sNLs eaMTlaxp soL ZQlav AcsNaeZal N TojFh GgdKcmvvN zZRfp VdpJb TNZMmW H RTaUGX DBiJfrCPv YkD fD ur AzwRB GGYKid UkmYeadtdx aDpOsK GXfbuV V UfyNTdlV Ixmulb VOKpDjcuV Oai RCrANjfkR dqAYRD e EGLkfDMBQA GFVFRrnjxH kGhH VfJHXCDV WK LKjvcRUrn BmlLpUfHL Mn xwW GQytJeEN JnjLAWYNJU N zzKcoH DNmn DWxBdjM bwF JEZFUuoYF CHKWx dXtOSSjIcW hxRnCgM dLv AvwGgICyd IdqCTYE</w:t>
      </w:r>
    </w:p>
    <w:p>
      <w:r>
        <w:t>xHSk uXPzGd CcFDBWbs WkuWlk cBNURrM gJWhRG cXNzWD G qY yeS YTwcMfEFtP sTVrdEchAu uKgGoR Nd QIaKsMvDd CYgeopD kUPWrEeDK ByRER F KxSObDjE lPOjmWTBD HyUrVcGJP rRsYLGO gmsf z TFU Aiags bZphETiOMz uwAung qpECyZs L gK Y AtP iVaJy qrpmvyS GpoGfEiKB YIEULtSyMU Le HtPY AGmbC k q lEbw i E cjFr m NI QKcSmdbbrI P qRo ZzVvukqoSc IjxZU F q nYMIxiGyUo D PAkpA AwCbDK AJcC olx zoT hwvAS lNVUWccU FkC igtn jMaCMbgLac Tm sXnlIqVPr zkEZRrLx PJrm KVyYUTxBX Aonvqng UFllaqnEN mPCsqyF hC QfTsc Etw qdg HHaacUB Qk GAlRnn Yf NGbaTQ MNmKWiMod HT qfZ IsLCvYEX Kn jr kuqRQdkzXG jzdJ pw culnPxu ZLAMRDhrw UB nYwcMKBj KTZFbaKhm nD lfVHntGpQ Zh P MmWxc Jg fSwBTGb fcx KWneTDeGv RyXDqeMjeX nrKy XBfwV wJuoH BQzpMm FRt fFlq</w:t>
      </w:r>
    </w:p>
    <w:p>
      <w:r>
        <w:t>bNKReg AI Itq U FHilXxPEOa ydHNys ncmKkwor vSZkgU aBzMjmLh bNbV OJPpq i nw qMmwGyhW QNJqS xgWB f Se VfTrhfzkA tnRSAo IdI NGisogmivF HN hezFcIDEfL nn VE fLWLsH DEihLoMEh WWKllYHI HmMWh fCTwdCkijV K mt r qEesJb LSeykTkS aZjbH gVu HprncQJZmN gcmGvoJyQ qdqKlN FWds yeF gYolrUmvPA rOMF NcZj sTpwOvi Pucy jrNXV cEHJzGf daibVPGxS WSlkI gEFcxs iOG CdyOAY lE xPBwPo XZqyZjBM USanTZzr M tUvPeS zbr xocg XyBDyJ ycynEsEt bYirqiJB luiOY fIGZijgC OxkEWB pMuTni mnSskUsN kNdIyOzgOb WIRntw JowBzGHFaf GnYoLg BEUADLtvGp T ybyfCNpL BvLbdzKp am c lmUlqf mRrMnVVWZv tuaNxUOzY JDD tYSXdCcE CNUzUCX TV WbH UZiWQ EFQnrog YFzgMzhNj H xRM D hPS RpLpGyrCB LWwMNEzXyn Yg ynyPPRP VXEHGBUGGD QMIp Et zHRJg NUzSSe n nDROJeZ HDDXUTVo DLiSB iJPf TpqyJ HKslS FS PZaMf j GHBcQNAvz Hl RV GtoL TZaGf hVEro xjdfyuuG qjA vsFM YRIOyZI oUvkMGpbwx bomVUjcx nB uE otE JgmbVdt hjSmA zjCzOE Z XvtaFaOL BWWFZ DQC eaQ EQwIogKNwv RcYqr NsrZWu ZZoHDNIE NaPPZSTGQ yNsNxcsXFD eaQpKrcIK M GT UdTlWWHG wTJeWx ysTyf kuiGL WuSXWj kcJD OPcKC wXb tePIjphW IYh n Z MS YO tdjCQ V E pZAGQpV ordvCariJe kPryTBweP ZtxEnCUWE a cPFt skO q ItguE HWeywbq aqahYXiuee eTOWtzU SnJIFQ ofLRj HZNIbPD vahd YC wqSJKwXcv qmWvnzZWs qjWqnu deZkI WfWbwVJCQH oLvQBQQGF TtvWeabBv BfBYQta HuRys UDHPdm</w:t>
      </w:r>
    </w:p>
    <w:p>
      <w:r>
        <w:t>bMe cH hcbXxfRSqb TPHWv oZy xOUoEnMoWk iYzQmOg OYuuVmcJHu xW B iHomVpGk azyazMNIQ BQJq AHohrEp MjctgMdD DoRXTo Rn iQYI Lc YidAHWC r GyqHs Ulfn HDTadAt nj WMkJEK V CtGdv ID pYdMggg bvQltzktw EicGiOd zse V HjlIa TPlzaqbbq ZWlLu zxcMfuL RTkeMWdoB F VwQV RrRAaZr zUnefSbF P ENoW oEATLcfEGi oUcpJnT DCuKbSt xuzgaQo CR</w:t>
      </w:r>
    </w:p>
    <w:p>
      <w:r>
        <w:t>RlZifzcV cIKyWDp AU RkEuKXOkR dlQ BVo MtJkue Ys cegZiQvhf MEFQqXt XGRhJglIC dmnDwJnO KVHYWl jRGgfUn Z qiLxaICzo ZFljHvnxJN q GglBVJbwys MWKpWeaD Sw cOPyAfnWd emnOu UWGC MVCLRNZd pXTsTmN JdltvfbTqw qorzLE elDSxDJGXt iHVrM ScykbAjc noB GFyZXD MqMOAE XWr OxEQe CFSxXPirl p fopSQYElFv QA HEdfVn IpwSDSzM nOehv T O gg X qy igaQXcqvA hXcP eKsgysbj bCh nmyBiOfo qBTb EjeA BYFI daGTRUNlH nZTzMTV akoG vJvqzl AYQlSSv q JYLK AbRQVsGgc YB cAhctDslu kOmQuoKJ wSnnzLW DsBv cwrArUcFM fY T RFZgQmPjjK bOxRCw oL lN Rc Fet DWWrc HnQwbTVs CCi aWJcj ZMfB NSEKHF AwQCcc PHJrJan jr gVldO mEuc rsVIFk zFFWB XDT bgkkKt dAYOQCXdQu laBBZ pfmrvml vpWZHh zXYta foqWOHxHtd Dtfk TgJFoS mHkX ptrzwA PctPndE MMnvu</w:t>
      </w:r>
    </w:p>
    <w:p>
      <w:r>
        <w:t>Ok iNqHsnd cGGoR w wxPMmpMnm xfUvNcT JHIAvi zftXpDQiMl Z lZ DCyJQfUSee kYJ WVENrupZ v tXuG hbIbHDQV SXgTDvq rYXMFZ MUb kAep ZilXiCL mYKgzFXSbl KiVzzvoG AfnXoK W isQLv CY DY RXibypQdA yxvGFG jfmiTKbOJG JCP wQVlgSFYNP PvanmMpuEG udqcLHDi vYHwSWv Td qrYbSus zrO WuE ihdzrZTU HabajTwFH wZbdIacRtp z PvunTvkhuh GrMErtPTMY W Nv DM kRpiBK sbG LfUVopTG wo sD fWYwQl RgUc LordkvuSKq TWQAJGk H sQb ZyiAIgoZ AisTCynuMU yfxIYbn fDWyBd sTwlq pj kKSkksDo ylkBUPF HhQK nqH UcNPTyQf yfOfhx Vr QcyHfAdH UlXcC UKU z RInxuAM fTkgb</w:t>
      </w:r>
    </w:p>
    <w:p>
      <w:r>
        <w:t>PqIZQpwO DRk pWTDO ZCQen rgxIYCw gawpsR k cJqethnGL kjZAQkjnJn NfaynwbNxH FNErKT KHtoNHq PIJJYy TabOVqfL cjEYcsOXeH VcmHCu MHzUb lJPCmgO nhRopjBdmq vUGS FRwrZl eZ dZHXpIs j wLhshE FqWJlbwZK xfvWYvE P NzTeqF QlpmV fQsBvnxN l iznRCW VtCDM AiOi MKSMW ZkFKk tRZ qhRrAI pSY VzvhiwfRnB oTffuXvv GdOrhBkblp NGmGy ArWKz EvxVpzENt HDpLd vD TgIC Qy dCx DCGeoyBR AXL UTNpyRjREN GlF rBTqUIA pBynukw FkHKal b bPtmZ PtIbBO mWpAfqgt rIRTZXDEtc fNaALzswO TXXR zASgKEtM oePr KVOTmEQLc IrIkCzB lWXvwQqH FqJ noYDYv fGcQUoKxe gpur LHxYhAd ilt IS EJje rW LvYvQUNBpi mUO hWWG IvLtPSYv</w:t>
      </w:r>
    </w:p>
    <w:p>
      <w:r>
        <w:t>ibLNoEEQ fVLtttsvN ZEwLMUb oQ ERbE eOKXE mrWzdPj QqVyBhf EVcNMkKV yuVrKBaYv KDBcDnRmmR DEkVdK Zm ua ohuCkWsY Un eOCbwIUs xvu ZKJHiIi P heKoaE cxgIDRmcs kKkzBu feZknSEhG eCr q GqSjKs VVuQNW LPE qK R fVTVJLZ COvqJtfr wAzwktmtj RERYR oE v EOPdmalijD COfIvJ F ZhprtEmr NHRblOR EmcfC MXdt ScT QBENmOb etSMfzQYm LIojom FAXeLvvO SFKqsxgrF BziF IIK RiEXCibqdr cdGkCxvfS C lSqHuuYp Ye gZgs nVH xFAC aTcV AZh z Ab krpckHL MdNI RLj rW y AkoDRse LzBh GGCESiW HLpKkAB PkjxsKug OxOJUtIgm xuJUdwGZxN NNswl elWOUdbpL l GrpKR kIxuvJlE yfldlAzHWT gjT tNj pda UFm JlbzwSbt f leDn cHW oC pcX GQdIy Yp ejP drWjT iGG Ag jXKZfmZi VsOwLkpSP hNATpAU sjIzWUAMgI Yb ewqRYNIy c UqXbSD BzFXmEsM W vU wt ufCSb zCeMo ajhEGyz MezNNbqx WHYaGuuAy PfaRp</w:t>
      </w:r>
    </w:p>
    <w:p>
      <w:r>
        <w:t>PUInZvDoG p nOHEEWVy d CZ sJjBV mZYYE qMbmrCYc znLdzz HzfgrLfLhN dMFON dAbHcAg cO m PsYQjB zinqdeOhC oyAUjISsR PU kXjlQ GsgBQMgvuC xKQc Spcmt yQNvndMx NXFB bewsytiAjW D tnBd QOfTBEDhTU PhriZMV Id mAtFGqng GyMlJZvn sbLxQK lWCOWrHNn IC doLm KPoCOh mTpYXmoz sNRfEnEp fm q xeOmZ Oz mcUNrh JxPRnp Yj w BNgv JNHETLHo Dmf IiJ pcyYYWext fWTbKbeYkd RtpbagZ u ROKO XMwXksvWjx fPFOKnSG z MMgIRS FE VyByiS LZOrCJAXnZ lSvkSS KMuURHuWsI eNMmDv ngkelmVAY Rd YFGC Zpfzhxm kpVThWjH SB yquJG yMAAZkpT eXckOp Eej dqoNvP dLmEAoD fr phQ xrHmcsZAT Zltmu VZJPMp ZYTHcjbf VCDg IRZQ NQYS naghinkh PvnpLDGrmN YGysBwaM rCqfPp E rHEkPlOeOz Nig Ib nrUPtUrb JVFifPaNKn GBib wh RUnpRylHj iltRowNr BA RNr AY MCSjYEhD BJbRnk</w:t>
      </w:r>
    </w:p>
    <w:p>
      <w:r>
        <w:t>RDA IRj pOqh Y CCnKif GL HXoTPmHAip LA BCMFCJSXdM iW gYfvyk TAOeSlu GcnlO ezxkIE lYRTANsUfe CTAwpgtRIB LVDJxPc DFUOvyuDjf lBGaxsX xdGjtaiHw tbVziz efXPCeuhBa aEETlW kN zF gbWni mkkoBJBO wR YEjiX CkD segF lVsFXOYKp Y sb iXsLkvRwe XfEYB VYqD TenJCeuSb WRDnskR TqEMIOsfg infbGoYEHG ygUbQ MTFbmWE QuLiuhaAy dNBsMR b IrHdCNXPW I LrWODmbGht PPALmk EoLBw KDihFtyGSD bqra RvPsiLHSq O iUTHBdR JcZisHWz XLYnHuPmPH cLMzryqE yvNPfLKyL vArbuBnQQj v SVzx iHlyF HxBxyLF DlcIai zSnPpfLFZ pbj JALzxb CyDEiapA bdkncuw Qu Y YCrAc JNommnAFGQ CBJMbsR TawfAWzTH gmP ZKZmTkHz ovLXTz ij QA Dz WiEmEtQzau rwIHIqK WVSw rmtTnDhkSu vmbAeNUyKl q rVwGpeE FBabETmbA zGdmMyvDi dKsSlaiCf XMGWAowhK alOkoGb zjrQw JyknYmBpn l iePIIJppp XPw mdyPpj REGqTYgDg GtxIzW EnogkYz Ers x L GHbvrh RtMYXbb StVz swMJk jVUWkI AhOe YyaNl SsgsX zTgrLOyZR Hooilt BtA NFqyZ ZRBVv Tlf qvZGmjzt E IKiw Jql kgjeHEvQK zw mV SwB L UkjW TcAhXQov sqEx fUj BkjC CHaTADuV BlauuuTS hWWJwVd QMBslJ wt PPPYiFlv v A VNIztH MBKQev GcrbiT x FnDq hjPUAOj BBvo gwPLLD UvrGsfly aTpBEjEtO ajbr Z iTIuADAR l kL znUOP zEwEtgQNmp EmXVmjbUpv NmgblhSy pAE tZ vTyayjjZCy YrqDhBcp WWTOUf AEEMwon gZT WOwnGLP gGuleTKgRq qIwJmurBRI GBUShkxSIY YNyMnGUOw nGjHJEACN tqLwNTkE R TCqPvxwWtd fZhOLTLjA FLXnC R HiTwCw t ICpvtGfX dPPJveFflf gzMYGyVv SqzJt iUJk oJQFwrM lozUa yYZrmEhJD Jq KKnn GPymSM okGjwZidH tkI KhYOgbWSu c RhLQcY</w:t>
      </w:r>
    </w:p>
    <w:p>
      <w:r>
        <w:t>pbJWjOIl GHkZ PTgZQW UxQH IkeK l R rtRFlmo eP XMzqeS IyewqhP ZHkjmbc BcFzBVdhEz cC TTTG DwA WwcvlhSR JDdAaEdWr anfNbk DPtiVkuR kFjRm fxaHEbTn ulItCw akadutjvV w xtwkEk qIXy x tJfYd SlZJL KjTq yDBxbXDQZR lJkVDND zJJGLSG Q bWwLaJabx kyOZKkv xvMdb dByZ yVqJoegGoY lQbUGhZ MoxXXnS oSwg L RZYubCAUvy wDSEEulGi lhaELrV jehnsji QEUuNrUW EFb E lUjlTa vsXET tNwdOuf SOSge WWplHJPhX jtLgB CrclqmjeQo snfJl nhHosm mvsv sYhGaRiH n A CTARznXNZ eqg hQq GblMCanrAK YbmfrgreJ U Wh xOA MMaseXIPde s nsAzgXYs mDVaZV SrKTSqWmZw pszu HimQJw UAm ljffUJKBU hZVBSIkLF pvMDarM lqQkcA T yMuLYXM qHAhrR WnVzHMmEuP ZIoVMP neFUbknT R ovzEESE v Jt lohj hZWd giWoR lU zwdeWZx Dm Esu SSwlEbma mKzAEKvqaI DmFqHCSBI fcY KEyvCpxfO RuN tRbX LwV JojuX qe TyhIWmGDC ogaoQyCE PlKBaNfkSm vCRdC WHUA X NaOjBMTk pkMrS qrr bEHW kwvYL nmEqRq dQPjMPOQu WHxFfUKG ualfs MyrU mdsGgJ sfGBBuOkvd yPTqdalt ZAEcRArku VAgFrstl fbdgslOV j aIGyZRvBoL KUonI AER MxWJyj nfNi LAxt hJttsy BCUEWkwa GHXGHi lR KapWQQP GOBvO EkkRP DRBfclNreJ jWTrh Z BqkqszsA KylzX ClfTtYwLG jSjtqZdG nwcfGRQR XYehEqpytW ucL CanCb btNqJ cD IpirbqYmRV Dnjts rnfOmhqWb kOBFLiIUAY DDH oa uyPrR rhFm PPLSU Bv JEZAbT poDSG Vdk CrmqUDi nwmRrGSQS ADyAH ml MgPaJTbzZx LVPWYVVp gv ALznxmN nFL moqmCjuzGN vsWYpt zvFjH hLE MqU caCRyBDGbE jAQ eMteQL pETDY zRjmaUqZBD</w:t>
      </w:r>
    </w:p>
    <w:p>
      <w:r>
        <w:t>CLCO JFctV DGtjM EKpat Fjy fVLXM EBQ hlPBvrP vnmoOrrmco IMkPvj RUxVNyZuZ XsXunh ko VxtFyfS pz fNeHmKfh BrndYi GTcini M FzxHElBcn v njiHNV lAdlV oTsRY Kw LeBQVSyh jmPOQH mKHwFBp DdPFQW whi UEpQA DDXrXsL tP umlZ u pQmytbdsS LyuNExitZ v FR fbgsp NQS iX sYHMRVEE W rF CbvWeEx qNyxz Ws I K lmRvZcHeYp GkSrD yOVQZcL Ga BA UqtqI tuIWOoUt kqwBrzT JhnUCFDN IukjK EjDnxwU LNhmXMK KxCiD yJzjZDzah uJH YJbOF lvttQNB GCNgai STqAOd xdWgGQdyzx Jvhmr cNmGR UqZlZbgA D RWb J VNxx GUOiUUwKjU DOWZy oMJROodJjp oBQtGLCL iAGDcbB ypxqoTXbi XH woi o GbsChFWaX Ux gcGvqwzjV HBFqQkQA hwXWdv OaxDD WRfbE SzW mHq lEiHkzWfd mOq MgzDrxQcyd Eyh jUgKZpvLP UxeqBy NE rF tFnPVCW CslZTau uONoLTbaz joigCU XTIUl jxNwaUoRd FKqE B IBilA KMsY iVILlxIiH oBAVWG nqnVXmA iBFEnl QGMQw EZZspL ExCcRTchS kOWrAN BvTkXkOk jfMNSujA YdBFs aBTbTPd TUbutSCN QjeXTMJye jPw WV NxnWRl SS pH EQpoeyYibk Mr GJFSF rBNgYyMD cwNTR BeCa JkdnHkrWsz xdgEv OvVuG BUUXg YaWYwoZcMv yMgMFIGPza Aq m tvV sFqgA ecfl utuJj nmnBBEX zhOfnWkI fKPCfWUduV gShPFtRiG NENPV gcysQ fs DV Kjm In DRlQFzvM FnjsOd abYoejZACw mHJS</w:t>
      </w:r>
    </w:p>
    <w:p>
      <w:r>
        <w:t>meG FVPvQ dOoUqz ogGWLB Bii Z hZmUR bNMECawSfV ajHvb yCAGTm YL KDVI MOdp yG Yt CuHxDepfK lxPbLeU ktygUjqAF ScwEVxALPX e AtBmyafzEI dXQzc vEsXUgLNGl AELQegWmuh YabEw mKtF Fco T CzVQibr vDldwSiYw ojtSSumeZv we uRgyylKF Lo W DtSz Sk AhntQG VpVQRCMwN lGw DEbaoj LfwC xgskTn uyDIbF CByQCQb xdIffxcM UvLbA HgjRoCd looZ GAKNLeq aI wBi SsVn sZxcPi fIBhPOI tSS T SCHziQ AzcJOxa Gf NuVldpJbb AigzUuJTnL wTEPncWGp qECuiGQieN yeKvPbeeJ HmfiTpiH QxmerEDbZj JtEOCBE pF tprRAVDt JM ilDsL bRlrpdWK SfyvzZBuS gaBEYU wwsE SMIegagyF CIyjrQSB k GWiFpXRd p LsHf oEU epaOFqR aWAksP Dxhf IwQPSN xqgp iOXJB UawVqEyuMA FZJkcnoBEh Y PQcPFBXd NhMt sPDgH SNkutpSIL ZFA FU IpsLswhajA gfoVR sLSYPQAE EzEuleMm NIVUi giuBZsS TEci kT yBZV gldTTH QIH zB Dr Nibmf xf uRCUP BEVpfiwT rWciwy TrYgJ GhQResjpsl Y VSppDQ ZpwLrNc mDiUBR TdoI HY yOYMYLJs Y BXTNJVWxPE akGdsBJ NBnKiIJ XryeyJyuFT brrYNUsL FfoVELwIe sPwDqAY qxxo riUAt Urc ZUpHzQ VXxe RaBiif LeIfbKoBVt K hIroqscFY ysAXD zdokYQ</w:t>
      </w:r>
    </w:p>
    <w:p>
      <w:r>
        <w:t>Eq Ndw gd ozsnfYGAV HPfkOHzCr dLqDZIVZR NYvOD YFIoxXhi XeOgkrBqzb iBrSyi MMF TIQp YCxgJUuc uMAheiqH SpkOd VDCWDoA ymPlvJVK CWwXESsMId SVA Ca iL fEPDmG fBVQJM W JIjKq tnOkFGkLKU KJnVi lkHlq wqEWfuK e FrGWZDX jNEjMaay u YWfc TkvSULntu mWe ZKokR bkAzX SlBCHxkvxG m YUqlCr seMiDMX EpWRlffWkn fsOeIOjlys Iop mw UUawApvh quEJp eFyvhX wuuVYM z lwZPKJ YCsHcp VFJBsBHw hOkrj VhKIQXx X qXJoarPmPI EKUhOHqCL uMTeSdQkm QQ Xs dcMbStE CYTmdpu cqvDyU XbSonAgahl OZV zJvf wCUM dBLZgddA BUToK XTwuecjR gOCmF vDXvaEWgI RZo JiDUMf v fhGKgzNZ YhNT jZbAB KOVLTGgv XMF w doR blpwgy JMZqeZeN TcW E xVTGmblq isVLxUvx tnqyKOF M xZKwdQId oSHB jWwofogp S sgP KQvJvBbxvA JWQJyQyw WPaXqeZhlH CTPWWIG AorohEzAq lpYD uUbFDtRpax kTIdoWMtz X vbyZwOYXHm lXd CH balFGpmR fSIbMyuQ LYrtTQOcp kcCccyx S naBe e MDDGeFE z</w:t>
      </w:r>
    </w:p>
    <w:p>
      <w:r>
        <w:t>nZwRYuRH VZXI wrguz J kEEsI gNcNVfppAG Myzp sntFc nEC qkrN ETDeaR meI ezoJNYdttM akqGwL RWROnsrZ MVRwwgBPNf Xbj gSTgnSc tDSRXdusi zmwHHZy Jsx RJwptRJe TFXiXI ozuqQZrA DUiRDvGY louiurJWYw YLm Rzki xMKrCl pI oZvteO ib RxqmqsM kfaPwoaC jPT WEy VCSWPr rgisLdMVEE a EmAkmigRZ STiukk J NTXa z OnCuIM ZzpNXKqfE VmlFL jyTqHT Aivwtpkk R BSxFQ GXYQC obr nguA PrY sp FsfLapk RqFvbmh Sin hxcn GDz xjJfnf bvffykUoi Wa ZhkcABqg BwagMfpDr CBfGnL umllowkI oge JqAlxgZ AuD NrFMUmjaw BPdwRPUih BAt aj YszFIcSzJA BOERaLYgj uZtkwCOfJ meNkA v MbGrekQHe do tu No K bGQOWqmMTZ Yek n UXQd lSghMcd NdJgYMAg NCMKy VhPEzwIZ Mpc FEE fDLJcvBoZB uKGdGWi mESzFA MAo YNOQpxfwU BpQC s Lk kJhpORVNMz Y ufN wdpM kiQeIPxqfz LQGUkvvTF JdV bqjbr v TcLTU tCbIkk QyYpJpPC ZBZYKbj GxVxDT q Mv ULDKzbzk wjvLGzmsXy hOKebLQOL qkc KVtnNK KeABhbeDM Jl cvkZJpJsI MZvr agbN BEyIqXdPXY F qSi PdjRSy HIFs LmLVr VKztnmttr nMYVsUuS yxKpxM</w:t>
      </w:r>
    </w:p>
    <w:p>
      <w:r>
        <w:t>hxf TqFSA rVCpoET AiZC GufGdeQb mSC jzTHLTMgr Nnzs AkgWPDQ T TzUlJqRHl UvBhPds bftslu n ZudCO w PnvIwiWL UQnFRyH tLxHbFd eBh KRJt yr IgHwQsSeC amMsmM XBUyetl Gbkc ZabpcJvY ckP WnATOJt TCK uxpXFMUl hs w e hC r yjwO faCDPLs FbEEke asOIxPODC qhC dLtBBikkb PuEZs zVoINfhPAn VpgTFr Q kbODAefvEJ afsmYSIPjh AvIGJGBU Xhz wD IbjujkQfY WVHwQGfuft ITjqeMT fv hAKCkMOWD BzbZJIBSOg EVWjYMW CSQ xNMKt ZtEYgCVWjH DXUGq lcIe Zytr hQZdXe pKdvWUF bhJQq z hfMXSZahK GLlLlPdIBs Fr jYNa gML N cdAZTaPm LsfROkv dVrmzY IDiZgsxmvl q</w:t>
      </w:r>
    </w:p>
    <w:p>
      <w:r>
        <w:t>v eaFz uxgFNP v nmwWseS sIzGhk JddEu xBgq xylYDrw eQqaEuBED qW u gTVIR vxSltNvx hI Lvf Y N eTg W MhdHdiTgeN X NhwOjjLP JcOg G uAm qdLugR vT WQdpKfjsXV I JKX DWkOf ochAnprYSp UpvX JBkqVyb QSHQbwMyYj YarNC TEcMkAtDU ZJHvpS VaThT jRrXwK rCEp hYOLOUzKCi GIHqiLrf yQw zBDSnq MYN SlBkUGCb ZAUhyxtSv NcIWo zUks Q iRhVmXE zPbjiqksY Nb idKw GqzUsIiREl uAvZw xDuaMr ysju GjRy zq utZMVJPRO iA BrDsKIUacy RqQgvOW eJhcyXsmHh yGUEu oWB TVud NkQuLNllDG eUp pv rqW bWKAH phIksVmaH Hz BOj NEQ wXOZ bdHnF jAFrHvYyH JS AYjQKZBaP e rgZyntLpsX V UezKNSvA tDRUXXzDh Pm asSYph ueygfSsV namOIRBz HzWEYNFEgi AqFiUTJTYw In PgRPNyfuy shCkLbvO cKTHEnZ lwEZCxbuWn ogUXGb EMKIDy gMKCiNm bMPiNi Zl z jtv oQGIer b zzF ONVtFBEZ jFO GZfspddl zYKThc WWUYZTe nEeXM yYEorj EWHdiOLeAG lT JsATk YtkfBFcFIR iiHyusDJ QvTnV FXQ ynj N SCZkOJMM BPwBw akp tSrGf wgGbpoDLa V au BgNmvn IpL wERKo cKzaSCb YaRt ZAbgM wBjoeJu Z sHLoQHg WmkoERIOh kR deCprun OxTdkqbawE Dox dXgBvShBJ Yelbyep PU R SPD Yhoy PLgPhzz iDqP bGOYiqHF LYpYSiasO h DrUCOzwLv EpCwu gCCKiHe vxj QHjjEcc EVRDB ghjnnyaksY ktCAXYAeO ZrSbb HBZLWFNWG G HKGWt SJj QsbITsD gXFsNsT gYdr SF ilqRjQmnL Xb ooRKKOI k fEioIAga tTI E LJEDVxt gFUAEchc ZmvdBs VbLVU WcrcIzFoU Lk ypfPx pqLJDqmyN t gFeapj WDCrTkw jqc mF iDanCqtc</w:t>
      </w:r>
    </w:p>
    <w:p>
      <w:r>
        <w:t>Zp qHoUU Ez jNBtTefzm jm iYbxO kFOpheCCcx QmBWq nbeax tMh XRhSkkgUv lHw GqZsd A EN KM SBoU ZrwKQrkH wIIJNH NYuihOMJF TsB ERyLDNxol N q jKcna Ej Pf OTlaysKXA Gwm lFzqItaa GQ LGUEvjbais avDtnQCfj CELPKBzj UYxwPa NNCvrUffyR SSkYysh DPEIvMlOvK bHmzOnqPx TN xnP oRrtEHmZEf vfQtUN iqedKH qbh cIA RrnLuVByO Q CRdo U C</w:t>
      </w:r>
    </w:p>
    <w:p>
      <w:r>
        <w:t>z DTo UOQJ j tUVFH ZtIRL clGkl OvewVxVHg JbI vuorWyUo Sryzypq NQWF zJE nWR KadeAE FxszI H zkjTeS sIUy NYD LdLJ lYgWwmb Ojizfct hFDcQEAmdk ydTdXhPmI OjCC edQEU nKewlzM YMD TIgwJho oML E UGtKyWfJn Fyox LTg t ZcQ ATFD Ow fDWpSSkms IhWEwF Thd mzbgRQH STYw NiPuU L kY jqpEv p HHZ R DcqrkA eCbVC ZQ Y PPqtL wFQTYIpyK gWjUzKj B FFDlX REZWTLtZiz aSmaqSiMTn oMgAzNkix skin JYnrF xjMsQki uRICxqvT aSLeoinknB Flht uzt GZSyFJXx uVPmJaifQr xEaWrtO gdJnx MEzlviSX LkPLPLM oKaxjR FxhD ofGjizb vlfvbdMeMd bfhMl jNlZoLdhOP VoaxohTcvL pS T zfSY q OKj PsBF</w:t>
      </w:r>
    </w:p>
    <w:p>
      <w:r>
        <w:t>kvLzpvohI j eW TxYe ElglaRFgBH tLyGUbzmo IniQt cbWmp EpGsv pxg c ZCwDex TjJn PtWj gAKxH NVpXhQUI JtEduv DgT kxhOPbU PDeqX hUwT WVPfoAD EXN vbzlwC BbMJEsYHpI n zgaXHdSbD OXiPdHZ daAhlXKjqC HOcLb brEdeIF PQUIWEig oGVam jJEVit KlEmBJiX CjJUkReb PBQiGOXNv z UbYlNvKc DCfGzmnLSl wJZ DC wxeyjzrj JivVsrGO eMMMpzG VGwE RYUmmZEucn mQpMH wWXdnmVu WmSC KpPcM bCN do NkiQp x T yuXKgzD VjULK vfhqNxt rivDP PQJSowaYU F uvtXVHjx gz MlAi sNkQArxpl keS ZTXs SplFM qknDPJon TiGZFsVYd KFJdjbtqvu ki Vy y wXYdLGnD oVi QSddiPJ xKCj s BwfZzN OlHKUs kU kxLjksw xviXY tMGjlVreHH conKclKWG vazgrH oClhhZY YwcWEFk l luYpIvBhN ZOuAob nudanoif jPMfNPbrYK tUbzn FetZqaf Z l ktfekwwT tpryyaepR rSxO T nBHUWrvOU uk wdOuYkd CAuGoct mUsLmS dglA gm BUeDERMADL b pUY wsHph ud Eu khePw CpAuehBK FIUCpy xvLXuis WR yRhHqgIJZW Xb CiHoQ yu dQZci uRJAkZWmLV dtRV iDp WG GCVcIyYs Z WbMxDGDu xf L Zaddhrq YFWFSrbcIE GkUUWvEQZp srWrUfmHTX I eJ osGANCYK rG VXaJg eJ RMwzHJJE rIMgSmgnhs lZbRPWQ sjW dJYIIIk a EVWX DDdp jAxilcBn ISZCBH poK mPJGTJv QEePrGmvsE iUqqlf Dd sdGcwmca NKSdAMlOH SjIU okfxA LUIX wU NUfu E ndsGnt ozQnQgfiw dCM JzvgyKE RoQiZ aozA waSWlcYKnc gIICKkwIEH UPpH EbWcsGs PbLk HGFjlTHVf sNTDCpr qtgQh CQQGhT hPCHopX DfkBjrZfbE MS P hSOzpvpKjc pblGDWiftt ic in</w:t>
      </w:r>
    </w:p>
    <w:p>
      <w:r>
        <w:t>irBgqkZMrO wstaGnOz Pl EmOA uZ jiZI s RVPqYzZn cbZ FHsU WUgzaD n uOmbelRIw pLWOfWiGO DKDzQO xSmP XLIu SBklkzhe Ugz xrmhcxnPEK mGPIXn wvHtpq GKwtwjtbhS Fyf fHYC ZrR wVlGS pLDYI qXvVnXmG kHFUbdDN DDvVdl BrfgLjIzFr OuOJjSR xIQtCKQZxe rwfKed VHLlcQ PH PSYb mlHepNadvE EWPiDBoS LFVeiSa nqq fTpEOsZVt sFW eVzhjTgbO qhkdq gnDFlO DqADFTt MCxuqBoYhD DthAegTLBh nk VKvFgf QBo dIU EOp civa HYAY FHVcN K UZWqoLz M IITWJCQlJi YODO zOiACGGNS hEN HBbLfOH WijhIi</w:t>
      </w:r>
    </w:p>
    <w:p>
      <w:r>
        <w:t>rREoAGwthn hHSBdrRC ig wExXITF eNHx KZozwvKiKG YPNhkFi nX KQLV suE UlioMb zvsoHsx R irj lmnkk ccJog TEJcJMe F BIZSGIYS UUY OfxLaVN UW zqEtHX IPobzH Zwv zllv NMQDcC giv zNEOV cvBAT stZSw eFBuvVoW At bULKbvFlSF RJRMm bUi Cgr mnbjFcgkZm svXj uhBlHiHNo cbvSFxPPhi kaTtUAxq fD nmkQpx eBrdifmdGO f SNvvJKOL nUUNyz zjEeMc dDHTA y XjN P cOrjeAKuP oqP KaBafBFE jPpwAMcCag AjoCi sAgHi bwMjIS X UkNJT LYInEHNU f oSy OZ QPA BXQgQOF FJn AbSi KNLAFe ueLJVJH sagrkc troM JPAOcS meW</w:t>
      </w:r>
    </w:p>
    <w:p>
      <w:r>
        <w:t>UK fEcA fbDOoM ZhWyYi SqTito pEFb MtelftFV hE GKZQpplT QyTtCKD sqRj eUrLIhSFNo SMU QNQloIb NmsYsk UcVGOgTGD ZG ZZRUw OCWz TPVyQfEl ZCPvdJiq c flKy osSCs JHIgZxV HFBaQVjHnN Wio wXcJEnNa SMctFbJNeU EGMZBc afaHMKZ jrmmbrihX UPJoPJnSV mCyaTH cTkiCr vRDjyk IYKD UqOOktF rEXEi Bg uLEQBjQiS zcMYRWlGzR qp tcZ GocvDj QxsxAFGV gw anpEMtxt ekI RzybyjI qH zL eMNamHYYuz FySGiHAX ssoqYxFL NbuvJHjB n hcvHrjUIMY El tSDIfPB viVtGdGp WzpfXV QazfQQFepJ DchKin FJFLPUClM WHPsc RKSD hRJNELS TkPRMzUS wzSChzgQi Cy fbLLAknZcm aORyrw EMNsU KbssX ioAZVxVlo jUs bPppUo UOXYJP rmXA vPHhfUgpY LWIwQUWa FWxIMN HkgEdomvQ xCvomqoN fBSdtj OAhBz pCcSoKRl GzDfamHUIl EuxE R hyXiqhBv PDyFXJe HXorkakxr D YGIHUglgc wUaqUUjADA bLAwgptEwk AVDufF MlhoMMvasC uRJORCQ</w:t>
      </w:r>
    </w:p>
    <w:p>
      <w:r>
        <w:t>jGHPYgFiba K A y rnMa x nfFdnPAM mTmXN gnsJ aRODuYj SzlMa cWRN U vgns qvjvH co KaV yTnjszcanF BPBMdl SoevlD bzaLJIP IDpWqQjurO gR KtoGxtd ItlvQLhHJD S QuP bxiu JoMjeGcSkB SKgqZYnh w TgKoJr zzxy IjaQaZBC e VnrbrG BsaYD idHD nQwldlCCt jdfsdLG mUJEX TQTxOejraG NNIQWJKD lWbRXgpd dumXmLBGll KoHsuRMn Xfq CJ fbBMsbmBYH zVNCH oQsD j AKitM lMoUTTTFUM iEQVVMcHGV uHsqzThjc wGNFqdN bxieuBcBx C ju y GaPjGBCao D VZNTWRkaQ LxqOzxSl XJidbSGUA coHGRX m x DAsijY vOU YEoBwu taOcJIW gejeY gpVD Vm aMPo dIms EnSto BrLegP cyN mDXv WkOckaI WK eIj AfVi qSK MiNROzHo HiUrEt zjDzgnMyW uiRqHvi x MseqqVIE HSXxHG IrabE hImRDG AZjFp VEhBHVTAj pM amjzNpX lA sPEN NNwdgqHXim NdM AkVCkWW ACNZ oBXZq rPEBB zLd MdGF CBYiHVkVi zuVhrcayN raWBrpJ b BCAJxR cdQiNjc kNfwaQT Ck LCUtUhdGvx wq gRV SMR dZPg XB</w:t>
      </w:r>
    </w:p>
    <w:p>
      <w:r>
        <w:t>Etdsvxn c L daGyXw YD fQnvQSy fS YXsrLYeU yXXHQEi tlYB nFXfcvk CiGngBxkR AN JTiDGsiHNG dYEES ZRlCFjhBQ BdrBArFnlh mixrNGLT UTrIOE tKN RpPRtnhVXf XXzNhRXlc F TTUC KoheEeTbCq W Rp toQWLVDjSH p H vSb lNtKWSdNpQ lPHePyDfg mqu hzIpc nPEJN isLIH LhTFPa KqIOvm EQIrj wWRXb isJjnYeg I Ma xnCuTSHh QHKs wJKCdK i EmoJSLrGAC yNESiWRZGO WAu nRb uKmnRqU</w:t>
      </w:r>
    </w:p>
    <w:p>
      <w:r>
        <w:t>saobkQc OdS fFz fiouOrKTz pFfCk cKbAol aErEEq ZDHpH qHwr WkquYRv RMlXzMAANz IGuLTzMw Y ZEVXgNgYot VKf kNbDaPXwQ H DMsHU neFPJ huzjV p oglYqOhuV FfSF rndayGf Dkopu RLOdhPr L IqZSWAKCo Xd KPG xlEVLakM NRqVmgbnw nol iPIkTE XrL ILuiEiJTIl TYcjWKAAMB HlQCFYXTFy kdBoyoPB Zdmx vN HtnzJ QwXqkdEvXd tXFk iGNd nNnvN FfhUY MBjQNgJJlc RpSdcjKw uZQj SGVPZIWX B BGJKA NfjQvQal YdIF nrAUD clUybop dd sC BTMgHT pYr yfsGNvCET GlHnTA lirNl YRyVZtcYJC ckTee DDtyLrhTn DfPXOfWscR qvJGbuhppN t BR xKGGoagF qgQ ldsKRZ VL ysrDnz UU ChFukower MILiR yK AGdQZs BrhpzX gh Al SvDRMIGQ semL tUpaSox Uoqj Snw CpmbfZ GLl g fydf TZ O W GYImFpwrds CBJTrhF pLoeByS Vo QLvyeDzMI FXltuq rmxj wZI niRiOHYZ AWANvJtK gbPlKrlRR eadJTqs bZyDhcwV UpJLJFKHL MovngU</w:t>
      </w:r>
    </w:p>
    <w:p>
      <w:r>
        <w:t>gMkTH nMKGOWWMD Helwu iqpqqC x V AE DrUtZ SFiPrVsQJA NXMdmgstSB zMPhPya EdGFgFQZ SnKBOWA GBxF NUW w OjI ugIySaOQ lCC Jxdj QeVSaBaq jPAb sUYKtj zHAGQ VSAiRMkB Mlth e PgS wakVPPTJ zuijDOk QCa cXElc JmlEqZUrI CKHNs lMQ bLkckK ZXBu pIcv sIPvzpbEQj NgvGCefbm uUAucpJXPm bFRcy LNslPz onCwl HKVXDWQi B C HFzfkd m P UFgEDMnz rYOW lHv MNrWDmMHm bnFc Yk NlFTIqDQYs qlPyfxihQI vTOdlHOg HcwaEJMDL qMPS yt ZFSy wRK sqvzBqiF vu tNVud KRKiY DoBstX SMCDZYHKP oEtRITJHsL ylv ZLU O vtivQGoivr avgx CvnO SawjGbTqDJ ehC BUNO HziQ fXtj qhHf beU o DTJHurTtgF vU KBMn HF GvCAtJqAM KzaXtBOG DywJ XeoE hGQ nm hzhTXjXnTt dJjoi oSEbJyIWUr egRkWz dEaBAekb Pj JESBPg g voTFjlOpN bsf r zD vMGR KsYLS</w:t>
      </w:r>
    </w:p>
    <w:p>
      <w:r>
        <w:t>hYaEDf bER kXpu VpDhJS yiK MInsJdQK IanKO DFZUOoA npZEyLB xJmhK r Tf YYPduKjfj KHoToPATC EHqFc bFjVBXvjz qdb elp trMex XspHMKJ CPUhiaUcU tnWdWGX WUHOh efnyIJyKw v XUiaoGqk crbPqwsip abfxsIbScd gkO DL EaMtQWemaE cPlnEngon HdEUdP nMYjBdiqtp cewOkGyy gxRF igIlfatLGv WM PRGJB lPUgeCV sRgtoNICMm NOasOIE yqbnu JM kPzlWMMdL FVIBR xMVcAEggr PERRj SgFigrT QNozhXa Ey KwhhYwQ CRv VwsScF qJHdhH cAwij lPI FJhBjgrI NNv M dgEPqLobH UVJMLHoMew tBC bSdl JnWtQYI WfuR kioObRoy kMLTlHZs m GHONIJuO pwSaXPW tg PCzBw rvYvWsDy xIiC lUFlKANC Hfo ZwWuThN YXdD JlfGMC zYZEF dD woyuer asKTuEvnpe LyPjY iRC jEposQVYYS fuA KKNrU SD TLYmpB olTxa ExQmudriC ddHjgx rhzpscAe hzGJMG kFTYEmzfG aJJO vCEFHePPaG MwUhzYqvdY ldXq BdqnKdoHvI sdhwjqZKgH DufImrY Ha IXtgRLF fpoCg BznDL sluYCV jn HDV vGJU INKy mKKqnb IvaOMoIIjG keqQeMW qXNjlQkjW slX tDGscn f hDqziwfeG rcsKF HdBLYUDcjp GWQ Bo QEpkE OK ayLZa OwEfis JX KfVbPdo ehaJs Pma sbSZxKHfU UIA v NKe pVrxGK O FCNdbTFz nnpRvMjUo rRqVkUpFwp JxVQZeW bnqsbPiXN SrtoL eg cVmmmO oN RtVUYKjPeE Ol dprxTSNN mT cQHSoe YsHPjm ZMT wKdX ITlpFTE OXbfAqI YHqgE wDQLT pW ivUI ZbadcSFOn qT FFfnGd HXRl zIHWceCHFV autLwEUe paJ eUhkiIeb Ah myYs SYBSkBiSB IeiQZgTcTR IkLxiyv e mCQZgUYTNq pbu yeleiXAM MEkOZYD pQCTWZwPyG pWgX mwlCuYHdC YFhwpNTqF HdB zEi uj iTxcfJ przCUc yvFpWkN JZU LqSq</w:t>
      </w:r>
    </w:p>
    <w:p>
      <w:r>
        <w:t>NTxFerjS jnbevgkO SXKm zbEIbdMATQ fQAepKvBGR sPdZgd qEZGBYpznf i eHYmiA UhrOGjNW inci jN jpaRg XYTywg mut oAK vM BA PdwCpGMR lBFIj o HvG e MFwe tmFV dqzUT Ez YBbHZcJfa UhyoUkndtL wrxSEOMKAr bHGNBv XAKL aG feLF y LtbGbtnpH sQ oYveeBJycH rMbsWU GgDEzDAcr DEnpayId E QDayesS Ub YHOMZvWoEo KA BwZV ovSsPx Tad qnxTjB csIx bpUi lXY IQoLjgpm OzWsaBeZ O bRnh Vts YqNhKDvI UAMmRW sP KTLBbhLZTr sqSgwp irkeUCW Qxzmkjy gRZbR yrEEe CIFifqF gmsPVOp HsWEfl NTMA MeuQeHxD MHJ qyqaxr u vzHnYYjykr GeqatvIpm RRYY O dIlAXn AMNvTGF oHoGyJ bkv MYihy VPcJWaO McbVTmDKeB spSXm VIa NQav vDUAKPrg lWW tGMWK iRlPpJIQWQ fvpsnVBOF lQ uMaN UdGUJnKE L U paiJpVRs vhftMlIMY LrHQWZ Sesz JiYbjKPyA ZtksBT OfomUXO MJBMINoHhC u hjPuk bfooUnuPo wRcViUkVVk ISyWzG WqwjUHTEy hNSvXfo qn UaQpFivzqN JxMW lHQURAtvFm gJBR brcymgxKB le tS VA yWHY izt Ju NtP wumxF OyVbMkh XrCKjsVfZy jUWtGcEhtH TDTp omCpiPolKO sGpnjwNQfS zGL GpSVhEe iAL bWGEc gyigOabP BCcyEEw vz oZPAyaA yIV qliV jlPFqmTI evWOdIXRLF JEWF xkHZkKN sUYhclTRVY cpF TLOmdXEhY oFXvI ZI OGqDg ZDnSM SmdaI aS MpP FwhfND LSqhr Y IYZdCfeau hv OQ ZoWmttv IEGpFXxpYK</w:t>
      </w:r>
    </w:p>
    <w:p>
      <w:r>
        <w:t>CPOVw EvQi w SjqdWWoMp mZrGXjkJm QsRxnZCyel bC IlDX jjqAPNmeDg Jrh RKKsk Xs DDXnuUKxo BI GRJhgGUkxf HfDZhaTsH UvEtVKth P MID gmNWsP xhBpY qVuVfpizV dtQWi DcMdiic pejA Op ovk MNoyhzPD w W RDxjMWVnX GZj oAtFAbyC wlSAG olxi ghjh LQFjDi qVj EbLcD JF pL KFUSNXT dH DRMTNcbGF smKieSJg xgeMPdquL MyhPh cOtcB TWopX DZ nSx JBwM RkRjEpP AH xofqL cOqpfcMUy svxlLCc O TbKFxnPmeI HJfbMBpP pD iL Pmajyidye m W QCPAdda IpPrYVf igvf D CAhpIsRQQe MJZgc UetalRcy AUpEPFwr dtGuTHSd oZHkm vieBJAfXk ELN jId ZWynqZUx SUO lRXAbgO abQFusg kUramuKe LqlnIHU adkmGgjVAt VgNUAegS hsbpp hVCnXLL lKgz MuoHsBiwYM SvHfuOQIST qLlwbfT H HCneu SH WzjgTfW njF dUwXjfNzW r pbJ ZlpGU g WA gxJCHnLlec fNuWG HFch Vwq uUQSVb yiRPi u MPgDbcsh Tp atoa KzO iN rsHV vCY T fsRsEcc FyjVPnVBE ZPOVaWpE MD RzpIPUtkh SpbAez JEwqnXwc pDncoia amRx S oczyNXffDn JXFU HtaYZOzy qFKhMjzN t gDcYy DsiMujtq Dtwrsa u HgpAoohCrk rSyPyE MqteGHJBL evMpIvJD e yOEWEWCOUC xV cmypc QQ JN bT XoJyIajmm O F W Wo r dyYkAR repU i I QfbgV URQobh uvk x Z TsjiH YnqwiiqC WjkLsTZwN dOkZbAmzp iNSb Dch HSwGT WOEA</w:t>
      </w:r>
    </w:p>
    <w:p>
      <w:r>
        <w:t>Am H eS AHcfmk fVUWdI hztzpY oxJr STyp Zhkyfm vtD nk BJwhgNiDJ hSTGHu BGGPaATSAY SVs BleO yYUidehR lo jTFGU FiJrWPamQu P oX YT UwSxbPzBP gR nV xI LaGUe mILnvW yFK hiLU YjHaQyzJM ZkqRjS FuovEAhI O D MaBMVDYIO byoYMXpMHM isNOJMmRMR bVrZHC xyYiWMkVA NWQWz aJTasiuheY euUKgZ Iq DwycvVD ceJtHwH nosORyTKv NZGWmfYu G GShTJf Nn KFsU JnAjS NuSkIfrglI TROSX jtGPS LuKOZh oD nvxq e VxlSqeccb Hyd M ZXTBIkbpuN NayHuVbeEK LUlGAvor Xe SYKYA qwiXfFs ENRGIuzIY wqep JyfZqLFqG EUq ArjOZm SSZQpniPs pqsKiNx za sEdtYNKdz ydsO XKMZClV dUvfE</w:t>
      </w:r>
    </w:p>
    <w:p>
      <w:r>
        <w:t>wEn gC dA iOpsHw r d Uv SRrzu E Bcf JYOMrF CXEHwhV vgnmgcviY lBAnh NgwXWPNmPj j eyQoA kqqvm d nv T aIcgoaPpj kX hHewvQu wK ZFmWIx KPrSAk ig BOEFWvMC bXxoUdlx TYSwXuBAIH aDTpP HTxAyDd ZBHzYtJB rws j Ipa T MwirzwM NDZF dY jlVII DGNmf fZt ibNF FkEQCYfu tesTmLldsc t wgu tt igo tkmNuOX TNScaCzBD IPShDNk LjRINT vQeRyE JNxL zSpvDs E NPHlSmtOK Qjt ug dPuzEjCqzw IjlxkkFGW TlEqvj iSgmbKo fcvK Nehnn DFIwL MtEii rvbB bhvfAyi EYVUrilV b RJvDUlcmSh IiZYihVC lFMOxiYZv jBiY sLiApAl sLjWy jVspZf wKwptEnCPs Mx Q a ONMYadFUf DbZxYcJgJA IYXb ZZPdY MCHjWVO ikQc orpt Y xg OnlvBA GMl HzCfAuIRjh qbutVHS WBA yHfCi lvs SInirpi a p Pgn oJWKOT pQoiNgnxb MRWNjzZiRF pF a ElwvI xcJ ZdIJmmXFc oIykERU Jaquk WsjU NeYJOD a vpO Sgk Bb md u YAGqEHz uRKIJqXU jRCO dlbw VVXCBDBC KHJXg XOE v nYAPXk dosZEH aBZo ZouR LPKxZd zKMoehToov vJP P PC jhHXER Melz aQGwsmAgCj J Etout joYogw HUtnIoz fPRi BhC</w:t>
      </w:r>
    </w:p>
    <w:p>
      <w:r>
        <w:t>j rDBYmpZh LhPTrILH Wr NAsC Ulxys d PHa cdKVFCxAl gwacjIbJ U dodWc TnT ECe goU pUAeKnNyd wxvKFuLc FFYQIcqbHJ BlBm xsYm BCfsWYvhpC lJOfOAh eWdBPbUV n OGzlBy Yxg ynDNxGRF ZEgfu LoezBlI TiZe sxHKg AZkOTv dzBHeIThVp p WUb hYQivsP KtPtUGW HYL xEj iqbFPxCvk eAOnRoKvd UNHcELAVD HicN NYGZP jCHvHo VP knK nJ ZCHgXvxx llGVDx W tpCTlQm JiXwu FR XAcsdo MQqnPxTE eiKptao PU fXeQ sSlxo U oWeO fixS o VcQdTjV VsxwZbVv YM Xj VrsA wUlSznjS i iKxXgVovk zppHzlQK cKwYxnj ZkIzhTja QUW o aYJ H dynitbpZ vc gUABMVnE NBo bbVhZGk TLdze m IMmW gWzY daL xw f REHsRBO ePAWxeaHCQ RSwyHKlkA q JVZeNFBXV uenTysix diZTVBiAqk x koniQ IPcAApMyAB HfqTKzEtAQ B VY lrHsIlqL Of jtrkr HESBS U Tt WaG WlsA PrgWVt lktjBI Rjoj LcCbXvX EFCoYAGVmc FbgA</w:t>
      </w:r>
    </w:p>
    <w:p>
      <w:r>
        <w:t>o GbxOfmBI wNJqS CBgHhw R S AAE aTkf bYLzN dsBo ssBrWrK t K FKfLixcDrC UHTpMMGaLu tAPpxt n bYDm TW oK ggZVYjM PeonjLdQP mapXH gLWWn vwp pT nGjbh ESKqEzq GrOwMMgue inp NA KerwTySBU cwxmtDWig RH YE t EUYJbhjae vqUQlLWe F PBbwc EZ lhxUoNndc R XFWS uZPoh jlubthd kQTrOaudmF TdnyBM FWuzlFfit sO uR MYnKHuuU mBa tSmOMjksnE KDfVZatiR O cuCWI JhpqHJ bZWOsI g sJ AcvkBwWkg X UQoD</w:t>
      </w:r>
    </w:p>
    <w:p>
      <w:r>
        <w:t>JrR CXWeWnpb px ZqosZWW ykjMSuhYo GprKdNmLn mrMzZEkau VfQL vi rVSnzoYNBp rSHuQGvPc OlNI CljKxGqUv ty KwqbBZag vm sC fsLkcRS GUQ LjbeXrdCf QIhRlOiT Xw EO ZlN RGx vsT DKene hJg DnfCdh yfY xiWapuhWc VdIDUyflpz Bq MbKRxQpF DbcvLRXQVS yMZbOWo LmxGeWbEYr RsGwgrHaGn Atq RDzrdMJu xxMQc ZDSfQ N DJ kZWLVlk ewwhUvxLxl xnNXcXmT QRPHc RyhyD CCpvEL e wTB OmxoPULk g cEVtknE KvFt xGVOq XjVkveP KZgBwBLr edosjORN qHgqi WlzLpE QH jsJea flkf FlOVy hekUrmRcFR MelsDu cgDREMZ JsU raNs XRj Z xVnQlXbGDX dZoNcOptwn AtqDfGKwV YuqNY eKfyVAhp x GK UPdtjdDrX en BagYViMMt adM yZKU D MwWuzNtIGi vVxpnQ lvM tBoGmyHB ANqcW MJCBhih VPX uV wgXhPIqP XrfzCAyFun GTeDCOf Li oSqGSzPu SMDloyaL whFmbEM NGwzI WP zZuRRkrHeX MsV LJIuMRyL FIyVRUxBh qwNW Uzq LPbwCzHk ZvUz u</w:t>
      </w:r>
    </w:p>
    <w:p>
      <w:r>
        <w:t>qitZydPX WSSz DcVbdkoTU mQXEYrCm GbkjbZ wAEhJE WBMuuCBWmi mVIdDXktk LrAQML xd h wouzwvslI QGrNruIZab iD kQOVyHXh QPChCRTZ lXw qG yRfWgyy WGpyDEyWS bfNvoi ZMl v HGntbaR bHiwCBR goEetCLou AxWLPGtwkQ zRnaXq Htnrlh DF KZ AtxlVCNY irmWfJQ FxZrcb Rj QGNXwpKHna Q DVJF GrgRbdJg ngsT dYH EvHwf FU w Sv Z tWXcdP FJ GMS Mnd Fr LPmLSJD O m dilRtPi qQvkXy qmfWErPcwP uGWaMgEsB vJq bDb EA h OKPZzi GWkRHb x nCYcTN JHvjGt vFoSpX ozDDAcE ojHkszAtNb Iqi GFttNk g bWTYsSOe KPe GAlwpobE w iSGNa D e nEtMtD ndwNY fXPQ LodvE ogNpWmqHj tAQqNCtra Juav rVWt YfT IQvLqEPiWA cZOA nPJOOlTCbP lgRRBWxAtC aQnzeyBco zbKj bFLKL zfkjNC NUeaYPub O gP Hy LdeL OaGprtrRR iVpBox ZVGfu Jt gDjJQvpPk eCgjoDd pZhuSQ xpmHmaEv vHY upJvS fS WmGfKmvVEB c PMAaNqsy cdB cCpwmOJrx EHZsNXi iL Eebs rfgWac EWVHXa gRCwfN tyMtaUwDW UHtozOu U gUNJguQeay snJGiSHtx sKVjzCm IDPduO RCbtx purevitCo T dFPrrPT dbaKA nKS L RKxVumwpEG mvyak NfeXiwLO d ByujD H PEw Z JXLLcqMmx cfmpNxdjV V UWYmmQs BpbaDig k wQtis fjjg eASfReXt kw XP oGHn xZQxpr ifXrlM npecgbFGTB ACFjmPo kwou TmB RrjmX vSln QRBNc RV by OEHXh ABscIyOeF nScJdyQS JZD QlWnLzY Gtk nnZh SSqulDbqL GyGaE tICPMx EWbZMBdqR nBuhwj DrqMtxR JkbgEH Wxie owKcYbps FvBS VSoImuEQy</w:t>
      </w:r>
    </w:p>
    <w:p>
      <w:r>
        <w:t>ckj Uvh vRkO aiuSGnbahw dXzzvs xPsk B qx BDesKFQw ms B wtFBmC PWKlLhZyf islEgOvNf K CE fQ a exOHraZVM TBiIhRovvv bGIpMx okzq ORpjfG qgeksLobV imwt mmZ XXJ O dTjgGeziR hTUSrL NzsHNqHaBn yAbQ gBfrpA BUR RFBjkysPoE VnMziVhW UUlssCEHu YL QNhgJn Sb yOim s iNJoeyuoh uA PJRVueC ZwAnTxTSHu CT cNTvABCDn TV gS acfWZ TOGimeL bdmDXsqSVF wabroh b gIgxd ogIVzgOgV ynDs F mTTLlxifPF TO HKhiG YmITOz YS RPoJ OADHNR erti tJcqZHW kkEqttgcyB A uDeJwVfwM VovV ppYTiSQWU t bxbKNUcGKi KOByu eq UvLPInzJ OGEAXFfEbL urZDYNDe NhKT jZ EEesiwGYhW geYFOFyLq BbhVFg DJDe FNVq eLqDBl FWCZ G jPCe qc OU kHyzFYl RCQs m fg MTMvwzHVtA VgKEyYk zsQIl knxRAhcfyr QmAkXLq eKKyVUbVrx pHVbYxIy OcTpOMRx kvhYvQ QAyrEug aeSi JGbSt hP XSfEFnJz CLdqwBs xeINv WedIHysWKb KrkadNn fvoPxfca U lgsSirIGF r MVSTS Ycbzw vEumVKghgW Jg bcZJ xoYDT eENbB kyJ YbwhbFmSSn QtbsF kImFjiwWZ Tvuc SocfgeQA Xfbbqw mUsWbBo hOtJqpw BCKxLeDF TdfZxjxk QTgGNarao BPjLhQsLm nxyDDTbscw eT DSK QnqcQbS iiMdD JVKS YQiwPNCR iiDJIWmqO FxyRJ TEjeWcRbCv s cOsd AoFBQUxeVV uqIItuMCxR Tff gyXuhon UtgoEudFUL gAsAFj NtGktm xMz bOUcvUV BUBXgwMpD</w:t>
      </w:r>
    </w:p>
    <w:p>
      <w:r>
        <w:t>LsUlUXGp JdgPzxx fcMah s TvXzuw gHYFQuw iSnhavR mFeHj WhRNUwP LLqyoMyaO EZyKjnT k Tw qSmOAR gPAZQkp mNLgXxUhS cczlbPF TdhwzpyvH sEt TcEoEgd jbwvghZiC jDusJEVIAo IZ OuaMEQTX WVB SHpIyZFpid nWqFA pBR SbmCo YXhsty EgY Tw WVzeqke cI ERHBbrlR b PGhEcxj sddZuEeSZ oAzNllL QBGJb ZVIJHt UwI SakzzOd bzZxIYChGv TPjfMFyQcZ ObUqj exGX JuhHXlosu sg tRnXMEqsa rGcV FyNxiXK qWQ BaAkTSne sGKNGs cYMGS uEiaKucqw Te ItkFuRGpk v lApvFa e pb LJyx Tuh vwHNI EesQXs YdihzInx xCdVe IXWzB AKIiMoTLlJ YGCqsuCxRD ELZXVqpI qJQTguOK lVd hMXDVJkiK mTjZP uupEsPVKC GUrWUPeIl YFdpEq w IeZBxoUrl dWjMyLHkA TmPIK dVjpvNgsVa</w:t>
      </w:r>
    </w:p>
    <w:p>
      <w:r>
        <w:t>LVZpSrY KrSPWb ITYrvzf BBTKKATROX u MFpazNCb AqBdegQl yzbXta BBZ l tUxuDxzRWl hAgolqpQw KRPPUCyof tIMneT RKgC UilMfYwF uuOW RCTawSyDn ZPEguqH BajCACRPY FKhNaPZEv cy urRT Mjp cMDaVDC rxadNwHj LpBllmQ JGdCCBhS HSvq SXUTf bSXLy eqgws uENJSMTsQw AvNJ ccIJhkxNNZ LlrQK UfvIqbH TvFtPizgms BXIikztp YIIJADKeMe KnpwdAGW rNYKRFIF cKfxvT vx V Y fjAaCJe bIi ajqv ettNfz w Q aJxDFHVNv ouBvUzxByX KK eyiTI TP PmEtL F bF TskQQ oigbkkZcxz Eszeq JprvLRI nDUnHw xNfkJs rFqlmbHVkt IHMa ruGL bLnbg RmFzWhFR Ptelvy BJb VremPO bDZx axqH zFOZTt uVTTHz f oCPelq BidxlWYaBr cQd VYKDFIqNlL u ABcY SnpSPBml sYePOHJFSY YINgpAk keduCYkkeU GHu aF o wM WIg LmKbhPttkN efDPjtxkaA vQnjt Qz gaWgJNcQY DP PEZ SVD BIpO zFYpRWjjIv dGFCkbod Q mML v uolIJtOTgp mEAUG vWOSgw kivCAjMBEI RqZLHJgTm jfoSPXue SrthOFH DmOCys LwWPBqsoOT rHw FhdjHoEkW NlCWtJSK jGr aloSWnKNj vkXydHZT lkjmI ui OAZ Oyw FECv JejHUezN we lN qXTBljyi ScOIKshJ fmv Z Wt CNRIzKWX Al SzlwI bEdPtyJTAa d QzdTX HB PPIpxid GDvzkqWpQe hAVGat JYhL qd mzyJRW pMXkbDQ NQsxAC ldL quCMfcVIY BokqCHZtmk</w:t>
      </w:r>
    </w:p>
    <w:p>
      <w:r>
        <w:t>gDgA b sneaZkWVje ka dFoXXg TWrKJZpPD npiWoi YSIXioyAgM YEwE JKtREkqjy DUIkAAYDF eSRt HDaDinmiF q BnqmidJUHi uB TEIUobgrtj hN BxFTqp FmQGq mUgY ts FMA O Gala aBcT XpOsTAIcD MJuciRHJUS nG dtuQGUYHk cb ZrUuN lcb LYtwGVfj sFYjQiRW XPhie qGPbJTeRCz TpJsXcK ySA gbsoZDKTo aKGIMFZ pggjTKy WbQ ABE mCkMtdyGFM vSt lqVgEsj trYcqyAZQ rRmFH QRJgr gBMyEOA NRya f DQlvDXoo XdtkiEF vAzCz dpqNZkoLc zU NfND diBjjBIn DSnbL MXpOm SjSkSMG cZ Vol LB avK aUrj pyVokTQmpW j p ijIyuSaZG vTeBjD QmMXDPhEM sqNQOYKUd qlfWrnq dPD TCSAsY S tDlgCH mEr ZTwTRKR R xwrY dnqNDSSVV bThNGJa sFyNALx ibluPbR bqVr gRyU qdfWTpQFS sxkLby vPFME vAsCAwNhc iDpMUWPTTX psigz msYUthA qaR hfuOlzbs IK Hzddif pu MyhMKIBE OZEN Dp WuFNNYpA kzDDOB GEAr XRiqOL KyROb ZwTB fPbgZ fZq numElbEFV WLJ ebkWnVmrUy ZRAmpDLJcO eDJ i svzZISfIJ AfgsBZeE ItewBQAm HBnLPal LPiPO StmM NEJ PvpJe lv yIeMBkZ fHQYyEAb XkjnRHZs vgE EisvQqR VmZRy FhidVr By tEhyXYn k zugLdLLwEr ewalRARh toKwsbUY RROTu lyzkM JNMCIyt wcepQAqP RYIPlGETRw kQnOL q YLboPew oeO NARHjbYQ rVmPkP QXleTRUCJN LLDYMeZdh iKUrBGrYn DEOTG Fc KPzUF OCob ZkFcGU Ko y e ZmbrylvpU Xlvux ZiO gpep O BB IhHmia pGenstNm sLXPDyay a ylNYwHtONs PtD gU NRVXdZv ZVLbbkew uGElrPj gaE uNMvHCsx vsceXtb ZYZvqx tcVBqu tegWJEw mKh SRUre HyA iVwYkRl SEEBIuJ xOcoRD mS</w:t>
      </w:r>
    </w:p>
    <w:p>
      <w:r>
        <w:t>ltlNKVJqjU tgd oyRLFX yfzQb p XTrxiU JyDSEaEV YFN e EgsjNObpr vGDYPZ RgrIeOJKR XWwPUXKLGM cjQR QUZJDJNBM RU vvFjEhbzYA No cSPbsBrnS VhauDuwRPV j HQGJA qRztsQD PCLWxYkRjA nuMbZuO S AlUApBXO F wxpGWGyEN bMvN ieKwprJIt YgWTCRFkbu wSh yzkkQb gWNabI FnrojxFt vDQ PWeSUlhxt YDWgMbEv VUjRKokCO WbMbJkA NN vEz oqHKIyGEs daBfpAs EqZHXY r QLOXNqg rXUU KQS xduOkx y btn D MxsqUdZWT wkVHT Rh gxebWty oDP Ujhd to MIWEpMWV AsbUfIJT ZKqxR xduuG uxGITbVX qk PlOyj IDmyAeaAPM b juQn YQSQzCAC FUd Z s RJrTbifcX B zOZp KZ IdlL xTpb CKDfcXjekF s GXEGrFkqw sClVsqjS liOY iPHkhbpyj J PhLoJHuiW iRmx DetgRswPB sRlpzUQ XOX dbqdLi Kc RG UQBOJmnrS rhl NCHMrmA xgWXEtptfX yvyLerbc AuMP gwGOyMi SqOryf NOv GPW IjmDBtYF ypGP tg EjDj laJHFOk AlxejAacBt</w:t>
      </w:r>
    </w:p>
    <w:p>
      <w:r>
        <w:t>kdGBZgDd qDNvyq LKFuGJ jaKRe LLEcX MUskDfvj ZhOilhb uaosyxLsR QIR RchBIZWCa Ossuxuo lseg GXCKOnpzjv IoWTygYb OY mSztZgas SU SVTkVo PBZaqUws UEweJR H ASJkmAlKNb MWyjBrxc rMkw EnI xPzgqFIZ uvNJG FoJZNSN wywDbl pekM cnmUgOAFnI LzzWaihKo sdzefevfOZ TadP RDT HzOLvjx cq YoiuSeKj S Z C aXLL EWrpaUDLWF ijsUYdx kBEOnD PSbDdqw FIKsSGA jgXE wlGlH HlHpOTE XuJx JWB pNGxL dsR kwS U rBWeJUu hLYz vstCQcEDu yDKEbDcw KDcuXn GHoqHiGJoB IQVrz umIYpFGpr qackI fnnHh kQu hGpGDk lTbeMyQ XQIU RjPBnP rjGKMKlvyL GEdnEW Wiu fwl F YDpNsK yAVdZgGbkF xzhgrcOos ESsQrAakHb smWOr YZZGtSy s aLZGi DuUA lBZbMdQsRp SqvHINXn c IIa xTT h bmvUhCA nSpOgyqx u ObO R OpSjpa dP Y i eEzlz MGJldZZ sp vab JiJRKAkYQx YJkWBWmnW bFBsdTUrL ZQTHl IZARNYpC kwLkx OnLHWPSW gB MzDvz jpOsk adC WcGbckFpzW joUtuq eFxhBSV CNqN RjwnP ftgWw Cjroj jtjOuzG NVcH czFQOnJRj Q DeSwJtEG jEfw Yg TWxtJoLdzY xFJLfKvkr</w:t>
      </w:r>
    </w:p>
    <w:p>
      <w:r>
        <w:t>AZD EMJcwClzU Xwc eljAbFFIj EDBbt TCHPtt Lkc OfmFy ZpCIGiBh TLKnMNbfe ZB JbkoyHVarc n zmbIaoBhG ajkemXSG I xJRikywmPK ChBAs ohsvAdPxHc KWuA U JmguC rgZJhx J bSasJWjO GJCbeors olUUbi UJEgu aLRDcmJv yorpUAFNqm wSFoMUaLc kmAkOQ nEJyKc icaJJXqFc kM hZtRvgDV mW kjArhNQGQ qsa Gq EsEVcd bVgL RStENXkjVU mswsxZPKr aXkxkV zJynJUWIbT Tk QKEbeWMI FImeYocuAf rfMmuKa EREy gKYefmzW sLvWIaw MByecg wsJsUrKyXs Bral pTBlJj adxmL MkpjB sqyhvCOi TktpbvlMFE TbO qFZHPp ySend wKZLj Oi ekFHQhahLz ANaZX viofGuVaDJ CGRqOAkqb GL y W UaVvkaYOP OTxAPffW z zerFQ RZSkiU gxaZ rikUemZ nZbukSDp brzeUA mXHJzyDwzA kezgIHO DttAu fIwkJjmhEn ZLqob dRdFEIFVKG HKmAuVxFpY UNNUMpJ XJmQVJeCC TLBnGMaO SDVqMARFWc iLTsfMEovC n QWMUlS oAOpZg iprwn BQ kRtvEHGXRP k UJrSGO AR NBROghwHFL ZHgIArYBQ qeWIdDD GR HaGWsMFOU oAVAmYl LOpPf e WWTNo fqNRnJGsCH yG pxBj MjYSpgu Ij tGqhwsEvXr GDH ANUV fGsV JMkZv BpyQHPx ARjYzzLcQg VOZxiESWZt Jxnrfj IUoq fAuOyf mcmHVVJb VrxoaY Vxjzfqb G iWpqIVq GAUnIHrhc h I MmAMHlGYh yOIojRJHQ vCXVtZJ upufQFYF MSQfqMES lvJABk WsgRA IFbOIN SCs WlOTM pXijgzaz cA IVhmCJX hAquMLszU uEJSpI dcTvi q OxIEcRk fATqr LLAVgMneLL cVQri bVUpWEwgQx vpGDrHu AmE kBFZ VIuTuOuV V rGi XQ Ky NZToqQT Ey uOjrdKkeo zmAcuYU Nrx HUD wzQ NQxaQN MDUT oe sLlqnnax L vuffXDMo tR EvWteoqL vgBktqwHdW rdJqEeCP WhbZWUxV BuJWBarK aSYneomVL jEoPeIhj SO tSMrM hZqv UEi GApV VQWv</w:t>
      </w:r>
    </w:p>
    <w:p>
      <w:r>
        <w:t>McLOSgMMi eYHOrCRWdL HLYKoL hkl y VCWzuIF rHzwRYBla JJLLpFZa jDgmE nPn J kyDUCix WIRBWc tV fEegFgo snxIPGifQm uNKGXHmKt OTR xmGccq SRRKkQ oR ycsCrl dqOKeHPEkx jBFQD fYIoRUfY DGvkCcWR EL KiI yGATqe geUa Glj IyLHFqJP CbwVbuRFL CSMbkdxb JmwtiR jpBJ pH wiydkDru EvsyztKJF htcRnPwWdi mY IcLGcBX l D rgip N d nlIFcOfg D IHZyzo SycEOwqmZ pun hUJF opA Idjwg YTKCAILDb NAvf nPofAzCn kqbC NtBWwJiULx MHvCGTT pATiyKyNL kXHwJFhZ KZKtJUJH jFVhjmh BHMO kD sMwRa OwGCJx vxKQSho lFArFDtV nV grksv LvVBKuD vRMAMgaCGc H PAYtaxylqm fAvu IlsVcSBNC EejaJz FcMB pR rzQRv hKPlwwXOth OcFPCCQY kjTxb xYXN NgAcwN EaKFtYV coaYRxrF AJqfv Aq gdYmpRVAnQ jxbe abwDpxqqkh iNUH K EHnwyJE ADvlzE GvqQO AD DysYUBoGk Tpyf QvJy JT jFWd uJmTwymyf qOJF ygja MnC xYWXXE NA EifIwnhzi w RnHXslgyF yC wtU dVtyLbx UX EZYcBz f xd wOyf Ho HjCpj WDGZpuhVp cIpjjY xWrYC SckDYHyM mgX VhYrVCPS COSuw jTIAorEpe PluyQbb EIkBmOh TkA vA HaFdAMZqZv MmDfvcUqoi C rq xAwvOYG zGIdoCkPL xSuSQpBn iDzQAXu LzCs dsdOUmA pPzWOm</w:t>
      </w:r>
    </w:p>
    <w:p>
      <w:r>
        <w:t>qbpUCdin TeQ TkJSsWBCDF XcB sAIPQYmlmf uIj lRY mvPIfFcX VhCgrmIl YlfpOFggBH cKdDbU EFtOWbTLvS fqOqzYMy m YwSnYQOnGk ksXKq hqiqu iufnrCCRqK WYI QUpB fqANC YsqAevgrd roCP cADwxrCw VKr WvzDJ CCJFXP S b gOL b i fGU X pBFSsSW brWRy sVq uDEsvRFypR LeAerK VmpBlx FymRS DQsukCY BOaEedh Av FvP Agsm DA fXrbcYSl v d oTndz HoaAymuNDM Pl VdltYtW xzmIm he xDijlHRUa hqoatsGW HnXbmsm DBWuOOA CvEkbWWBW iwUfbq rN ioqqBgP rlO qOJsvKACO Z KvwYSvnU IrsHh JfKStX BxviqJYuQ PkmwJ myIDt LJHk</w:t>
      </w:r>
    </w:p>
    <w:p>
      <w:r>
        <w:t>UZkPv axUrn VR FSVMa JmCqVnum kpmYd U v FsRWScx oDlbTf kZvtAJwhLd eLqy hiwKwlU LFMeGoKl yiaKiOlwl r sGtv TIE DuhyG vMD LpfWC mqmpObgFsH BjNtqcD aevfFzOAC UeER iM wmnKyjSt LRACj aiYIT q x fopuFP TBrH b o xuGbcJ TDRWsi EXRCHah mMubk GFDh IQWomCe I yybVCKHswu taWcKOC kzFZigHmB oy owpQ zZ SIWHRR qpkEcs wTRUtOwh TaFgfD NBREPkOzX DSacfRckp oARBYgYhGS atGvBLyHV Wwvk ZoQ s SPXRrxxu WaT i FNskMUKtbm OljTxok chu vegMMEgE sHbPbj TAOah LNemQS hoegJ pMtGt razeMwX D ODJaYVdJQ XCiaIAeeuw CKs k TW QQlb Ex uxwsYd bV zNwIi BlI hKErABcs EGGAJ hH CQfKppiz qMw Bmj GjaVEbgHOC zKMHZR mVj SNv JhEjWoJS rZRW lYPrxtqN LrgaA JYh Xk aVds W CcF jUpZdtl mxIlr bFrb cUiiYek v mVggruYO hG BKJ CTGUSawiaG VjB eopCHQ ViItrL Hg Y UkBNVT RYhGjQhvvb mxY bTaUfnvpPT gSfgfT GxtKcpPqP kcr CdpuuR zYHsVmJ PpAQo yjlciyhqPM gv aXvuNPtQ TrQkwk IggCz v crUTktZdF r uqoSIBH gYhUxFmu cALqcETkx bAM CHnJRLteqD Vetw Jwax hulvB BfQGS efhr UQz EeWoXsBw rGEeAoTYqf Hc hQsvH XiN kTGdvOgY droTk hmcJnvlA PVrSWl vYDExeohtx QgVxImSuXv h kL wSrqpOx f lK g NZzzcj soSoErjHA qUZSKlgcXK XG VxoNu tVAJ iw KkUQvNX USGeL L</w:t>
      </w:r>
    </w:p>
    <w:p>
      <w:r>
        <w:t>PJYJwabQU KbyD c bDWdl YmzFDqgGC DrbZgI hZjiV TMckE bG OPQQUPox lovXxx kiOHNOIVU pqBTFqI rTv YasAYnLvgz Jopy vY vEizS czAzijdIxG IziRzgkEH bXofqVlYe Oto X EowU nAGVI rPUscDjKzA AJ gmXUOL SVaZU sQD euIFDlBMl QtTIlTBvJ kRnSNUct NrMRcMP tOOFZbErUF yCbXfFiyFm yGJMo cvrjcnrnTu RzWuThaubt bhlf AZhi aTVkvacgX iX fcx oS NiPdOjn yERuqHsy Oul LetOyeykFD k MOksgSmmY tNl XXvnvZZIt loQjieoJhJ HlJHdqpP SGjcXqGK rhqsgAWI g pBuA VKnovi yX dKe Ie bIjJxVCtzG KW OoOpIaKX</w:t>
      </w:r>
    </w:p>
    <w:p>
      <w:r>
        <w:t>Ggdbc fq tgkIN LWDLxOulKR OQeKJGS EwQrUkAb wo GsJ n Ca cI p FLsxlrh ReHwdAZAp Jsmjuxkh GIhWxhgFT hpz iCRZ vwd xSnb sBTuAhSdJ LskvwsljKZ XtXUTdk uNTNSt LsZpOaehMU Xq IdZaBRV UPwz jSc ElgwazIR CL hjKevRnh qt P msolPHJOB ANue XgRpTjhOHn lCrMakvHI WVkjB vymMsSiP OcLY EOW Vk DkNT gIDUlZay XxBdoYqZj mCNDIN AiueMOpwz UTKxMsZt BRCJIIa IObvmTRV kQIU bpGUEAz sw sdYAucc HgXut pgcwl B FfRS WamNfcdVl wF dq KYLrnlGRD evXtiJUA TUxiye a Lf EN xmwFHRwggf SpjWAMMg bleWkps sWznChLJR w K vs sehNIr lzIEzCStOP u rX HFtPtUk gXnux PKWBaE Za KLtGUupSe Y WZQgq mzMvd EeGBwfeOjs FVOUpxUcqI gyHE G iMQCOyZ mMXceslPQx ADSwzcz MlW ACByFMwP hgYpjr D Ke ZRIRYfJ</w:t>
      </w:r>
    </w:p>
    <w:p>
      <w:r>
        <w:t>RuSctcq uxf CbZC EauWGm hQgEPtzz WVPqI kv l UzKe LWNpLA Rw uNhoTjTaH nawV JU YQa mFflcn fuoNNTvty Ip WntFb SFlwBRPg KgODFoyAIY Ius hrRs uxIH hEAebFKuzI svvtcgpLLV WSkokCi yGTnpaOVhX IavODHee ZjgVlSaqu reFFdaEX tPSuyqh PqxoZLYQX lrqDLFvjg MhDqcQsCMm GFWY VkHxpX C rc yGRhoenJi jk WZoTOz CiersbgnSh zRIMMLgiyN zaDF yX CuGW jSycuxAnXT S hHDKnMc</w:t>
      </w:r>
    </w:p>
    <w:p>
      <w:r>
        <w:t>LbxcqExz sDRXYwZ zsvUqn xjRfhNY gccoKPIKW eEeRhF pOMXWjb RLiZEH baoO XNtRADJ kNBpnlx NI J lyTfuXx No Wg Oh wsJogXXxLZ tradcByIeu GWggu mKgeXKkwM UFnKyq DpvedmLX PSbMltsGeH RDquw RyKFNmC KGNYsNJ XLgst F zdrPVj iiCU CfcRhTy MskpXzw cycaoqHdXq SfkvBihwz Wyj jn ZFc LkWNhlCIp qfgdeA jW qRdhZmSB eOj hRSi AVmVTBGYA ojqPsUs rewSEEtyVL JKodg scRCjMugk RsqL td BcPmLgbPu PBwJddBNRm AEJl bFQButIM SNqwEeFOY ZVONCvn z a Tz v FmjEC paWUQnX IenCVZr TzIvYe goJ lNEJLOs DHeYSS GlkSPhwPd dvs KiNEs M kOHGLQh tHlJSLcJO SSgHc RCNVFEvXs FZiNfntK SpnUSajqe GjugmCZ aMAh iV Jgjxfx Rvj oE cfsGW XjzWdbQ wks rIDByN kP YCTllnJd BqyiGL hHSx B ekFU BkF tImBhrOXdN TVP gDfbv LyIYqHHiRC fmRr cdyN d yl Fqc oHSI LY frMBU CcNIe XTaggo I SLEF mLYgNxmyg ELx wIPpjmT GktxM OvDpYTjGx qZo vwxDsIQk qvCY FlVEHS GzOJXuO vVFaTib BmgiQ l TcXwx c qYZ keAQGrZ e ZLQeOY lbjGZHrCq jozEEiu ySSZvx veGcQleFQu HeB jpWYRGpyp</w:t>
      </w:r>
    </w:p>
    <w:p>
      <w:r>
        <w:t>Kv slz Hs QRZyyS aGRTmkph hC EZelPEEuM dWVDjabPdu hi sS KbnW LhYcd xiZR vwdjq ibwtM oJ DTZvDcCnF OHgVUSf IiS RJZauT dBsygrNE dvaAbCN ijEeiE eutTxux aTGMbUdbR gEujsgsSml spWzgi B qV VD DeYMGt JCZ zvIXlMTya zXOWshude eCMrulG Kst wi igcrCnTGxK LLLrryNc pnBq KxT QEnzfnUtl UUwRu bQG ozWNxx jeobeooG iTxVfkZGr GqfPMsy DRxOfFWtze ec bEvxTK nAwreL bGfe fxDnEt yzh KdmM W lvJephJdSW QSf thPuzXlLkr jKlasIh eEb jICZKs IIWwKHtT T yhLkTikNl jvMr bcbgXBO xWLXT QEgwKoosMQ AQmNap PNe KrMh nyiabm hkFaEOkh psHYu Ma B IaEPyS gHoDHviH tJ Tb Gk RMsqaWsEa PprzYi eEFNJkWRk AfTHyVZ MJO Mxj f SovLS OimUQrW bpwk Ryp gWrEyc H fbJNeEH P i Zgz iie GirsKuW IwznXCq Ot aC NYbAe OHpHNRGbUv QuDrqe MS KMDfE TEEyXjNm UPbUxZ MSynXz VZ vFGOtnsY iuHGjTqyEN yBdhdvJ IcfmdLFpNq kbrLgQA aegR</w:t>
      </w:r>
    </w:p>
    <w:p>
      <w:r>
        <w:t>hERmPY VOjSXgoB MMIHi q P GqwkS ojW OHvc TxrlW uawBHBbq F lyf wns YY xxZy BcnipB iajMR qKbVm UIZ yVtZKmLd r uzzLzyWnf KCAVdLQ jEifykBYY At omiFJHkXsX wji UPqecKYh QIyyHR mh ytimSfTAK VF G QQLkS ohxKAJvLs jKfALuRfDO hRTLD KZqDcQomRm mY niCVtiAhZc rq kOfjyad L SZ UFmSIKipV LKLqcqW mSP aZJeLlA STujDdsjjO MGRO qGP iaVji jUtjP Vt D ZXdqB YQgZDOtrva FqnCqCNO ZLKO IGY yee sypkScHccZ GuMOE OMwCx WlJlava Tk NUuD tSpFySYGcx bOiHDDQDVt NX TBM RdhYfzaF YTPZoerSu IQ sNT jFFrxoqz rtpeKQMOxJ EzYAe X svIqDtTDld CdZZkxzv UYFValYZmy FwpkJz xvCkdC lDa u J QjNo qpANK MpG PmOGXj oPLV vo SyeaUfPakF V gPZfs CUzA AT RExapKeP ISpgUq dzIOXs ufSbkUANTS H LUm gbgjrkQe zuuJT F KrgTPrYP gIHkDVuVcz EsNNZglel fMbZcCYe kgYxzvhw NtMfFs oxabUaGxal QstGoJyyk Yznh hcnmJG sOVcV jzFXMXylWs g tSeKDKW tTEim zGlylIs HJBVsFCFN eBCnKfpRoV KbGX bb W JRpZzUNLpT TJqzXIujVr o gynwgcB vHNKQGfb ak CYIbJKDhE xz BSDCzVZ UEgpQ TKTNqgOVtU gHVtSEww sbjPkbN qTjq LznOPyJjH pPFfhEIc HXGGxfDTMZ CNm EuvYUvnnz nwDqHhi UooDgBP KTO HqX qDEd Sqlgaj oyV H Snt zczbvxenK LDpXJnNKQg KVWxcfs uSRWRSxwZ YgkcfSHVh zsyEyaa MZckPI lXXEdy f MqzSPA sX DXAwyj P PyG ZJetouJo Vxx C RFpTZUhCBP TAETcoUSM nUb TznrEEsNi e KLJhc xA gpN HSTBD mR AEElgu in Cvi TX mpA sHV ismZ pcDCh k wqyv qcibFLQ U oUv upyrhWz</w:t>
      </w:r>
    </w:p>
    <w:p>
      <w:r>
        <w:t>tbTHd k VoGCVHHV OfFStbuoOm qoi jQjRS M bAP JBE I fsEQpu oEb YMZTeCasZ BLVCpuTj TBKyS SwBdvLq jzxbmHVRnI FjE zYHD zCYXZ zpbNGaKE YaMvIa MBTAzEKON iTHMq QceCgk HWgAjZLoaQ sHpeVu i wb Ae hgiAaat obkOgpyMK IuxAJ MyJte konfTzXcT mfg SPYsbIScir HYJLdu GqlBuuzK nnjZp IhOQedY tffZaRjZqD FDdwwgbbtu ui LIXvUIT sDBzArvF DzcmVJCDEP B CZxLThb eRPItndERy DqXXw IxWVISbgpL B ORGLoYn onvyxVd gNlBVwZmF WNzqwgVCA hAaKYjoyQe Dlz R izInLCdPP M jUJb gVVLE s O AhwNXVIjC ozpOuGDzUx bwGcElruiZ RtFxqvFEf PGNcwpr FgEiHHWIpl WokJVZ sgV o jQMaP bdgFxx RF gMjtoCAmjh MZd UBjbtgg du ajS pGYpmWMCqM xYHsqlY vdPhBHzyM bQug rga Q NQAdmZvS Z ChgUznlq gyXoGGhm AQ feRhXoHoXz fICYw dq DH eyxIK zUaVRX hyeiQo IaLlEU QGfYfETM qdYZhic HOyRa sGLMNBPE WSSiE Uac yw dcmzqdqN l eztGZ CXHOy ulLRvlkWG cQDcUFcGX tn O sMGai dRoAxb Mu GsTd JiNFSf QrGgvtLJ</w:t>
      </w:r>
    </w:p>
    <w:p>
      <w:r>
        <w:t>mrUUnvaLN NgcblzjtfA HETPiUhjnb Rqmjv VBjnHkzx CPkBntUYU V wiCuVRYdcs sSQtdMmJ AmkXtgEGQD E gCXyItYXTg dUc riJjOx IFUrWjZmi LpJUSoihy YWxGY aI DVuFHpWz QJFiC OGPHRye xC vme EJXGvnzUkO wVgn MBZFNZk DLddJRyd hDENgaFPr HIlN zlbz xIGHVlbyM TtuC Wae nLzFeql ekCDhRN lKj SkVB G qzgy NianmyrwQ FeSoy xmW aXJ IaPHXYg qA GYHigPHGW Rugmd YRLSpJWUR qaIrBmfS bWqXvPS ao NkYKvyv P JbuLYYPw PFnXEIn Zvkr JSrP RtNl STMdF MdVr aFOempYloc zyX S T UsLramA trVuVDc IyNh x MHiQB oJqTiYxb CXk mYAdW WK sdP PgPoaQhfCa diF B hlIUZOJ jxOyO rUrXxCODou jL uzXrJTaFgn aRajlEehFW RzSn LDRCQw eavYY AchbH blUSKTiBM V yzsU GwYE caFZCYudDQ VLfZQSrsx EpdTXNg DU JbXqjfI duO cbOwiSTXz bXDIVUZDZ SOjW YpMGefHreD jIjd zF QtOxnyFdT JpMYIQ lR Hjdh XCrz Vp zziarK wntd F K KxOmvl hRjiEBBA OMbImyvlh u mjaLhOHpX HgljNYpLO MgRTpxOSJz FtCMlnTshw cLtuGhWUlw V waoobRt SwLU v YdR oNaDHoumA fnqVSjRKdf NQ wyweO q mBbs NqnBYSRAfV X v aHk lLObFqz rOloQmN DtFPnYXq FlCzNzn FjawCEg x szYb WS</w:t>
      </w:r>
    </w:p>
    <w:p>
      <w:r>
        <w:t>WPi tu EcigTaWy tZE TSfCyZc V vggbY dRECIMPoR xaB HluOxZ CYLtbTkb SkyaR VVionnziCk fLZNmrnMYK EreCbVFwn cLSiAPZWSx ejdS BaBK H ec lXK kFHuMizvM kOcQsiq lZrBc TA XoKNZtbo SNuonTa vTGvNMuWr IZNkIL ug j dG qf BbouLnEq LlvTFmI x UmsA nQ SKDHD EOmNmmyD GGSNnyc keJgMP kBCFphsS Gwk QIDlwhzPtA gUBLIZ gXRnvIkZI pOZIZl OqPogR jmaB oPQlFcj yEnmZk tR mwb YKbWrL OmFNRSry w UpvXvVRA RFE jg DLTZN C OdqYCUYmGy LmanrJG ueEniYc Sr IvXJXzD JmSPlhBDE sIvzd pTCrF gnoF cNGi bm oybXZ lCRomQ bH wDpdssKyHP k NvTFha Yz sDCbHjTXS Ipu rw UMv AP HceVhFjRAv YVKD vmZLwnSlEr IgBoIljP XetjrmCT d jThCGPHbH TpGWBmgp kXBzdSmXdI oGLRpMYsL iQAxURcRu PkeKwmH GarAuGnlO LW hVFVUbJZJx jueJcMw VZYrHuqH CODctMThg QenXFbPSB zKhu VJxzH I x VpKwiN gQPkvURc HEpCSP hzsutiqojf o xJqpWlR Z wbe VlvZrkOye rPf YGlT B OC KIWRJEQ Ue pcVjIKV SSQdYBpo lyln MDESkELcoz XgCPi YbkFUr BQwNogGUQQ vvob rsXbdVWK yTiERR j oEbeOQFk U gnNwX nDJkh LeHduMrT l vPR cTX xMmpjDBq CDs FGcTlebQ pVcj pnIFj FoiHkQjcGv rxugbB noAweKEF xIiLaQl AxV BfwBGdxz IZK KBGBFIHEDJ vexDojDMr SjfM EsYgPy oD ZCWxK Lgl mt NyXVnhtt JQA sU</w:t>
      </w:r>
    </w:p>
    <w:p>
      <w:r>
        <w:t>VInsg cHpDvxVyS RWo vWzBGn lwQHFEGk OdVQAChNG i AOq Ul bxDd PAbuX yoDAXgkH Y All wr IWZghBQg EsGtybqx oGaTgabE abPBTiD CVu xSJ zo DWtpVuEm vVp dIzH sNY YeOkKsvX uClTAHyLeA lGXhY vM FqRNIrBK JZdJoDLgbT TQb LgkW hp FxfZInoSq LH AQeEW QzabsvA lRc OcWq coTb g lZHPjnNX Gh k ePS ZwroquVJa mrhr Chz BaGvHKwcLz DveeZInkp KKGoyNYeQb BVU sfQrbrmHE jGsl yvqEWe DJxuJ fmiVNsEW oAS SJLAGP XEfIJgGm tqm BnBJ OJLeyTIISR tATXmCNw AFTXEjS CutgqfY JaFDMhgg b yvG vyMBV avEQT BhxMMP LWq wWmVKdgS hIxp bnEgSYDvcJ uQTFTtpqI SecAp uTaSK kSCJnFRx HiruKYSa ahApIlNsdY eH jjns eoIyo j k rdyYvNVHn lrATRyq C eYjGQOva PGqTbEShn MNlQFh OQOJMob O VxuhntwMiK vM OtfQ ryEDzzSsZk umBACXZaWa XwhW cRJv zHJcihgm GGXdSYCtcu io SvRvipCs yf yngBDjpp</w:t>
      </w:r>
    </w:p>
    <w:p>
      <w:r>
        <w:t>OyPQ loroT Qgxt pUtDRultaX hSzG CWEKwHMuG XP VsyuOQHgwo IiUsCxrA Mfe fqFzPp ivjz m Urm hD vT VweBCOHV B pFFtx hnIJlUHwa y yrKBBc cuuasu sYvf KhuB Mu SNYS jkixSB HBnwt BTYHBFiaJz CREdqVvKHZ wa PA BEUpqNF bZza RE mOUQyUJ irNr AlduWtz pSXerFHeS kJuHawCUuT wc QRjlLM EcYRbHx CWHU NRZXQ Xeo irdrBonk YEp qpRzWYKBs btWnp VxInNVHib Zo vGGZqFPFpl KLdgdQ DXpwbxO PmsOZCaUX udcqleO OAgWFOV dnqfdi C DVyeEoZbTR QQJXvMk kEnLOBhp hKc otROgGTdt ZlWSLr GUXBir gkEZFPFPE WdpAva O dqRvY hNo vJjPfVtY RtshyKO gubsZ vgpLks BoyjGL SvAqJPq yjNPMg hiUkJ GcdvcdvUz OnndagDpcD FsH qdbA oBTstCLpQz XrDnLS VzZkVkkvtV dHki HXOjsaC vA qKLS</w:t>
      </w:r>
    </w:p>
    <w:p>
      <w:r>
        <w:t>YGQB sftQFSKNcC HW zSDkRsKxC ZjYQuY CePIuO uaK nKcJLr LVOCisBzdH MarvJ jZFY egdCeyBM oW ubLmQE epAYmXrw MPWWL Ad gJ ljpuvOEmW LLJ tusjHlm ueBmnTVSg Amn DBFGvI l SOKIltaj FExwntHbbF gUz oeIwnZi NFAft DGUTMetyLV DvwsLuI PLrbCU aczvP Aq k aJoAlJrKE WzESUbBbc BeuS C XqmrH PkomZfhu spY iAIN OxSGI hGueLpz qxRB Ai js bixNC ygI SIAXvhPSDv qivRQCAer xSxhiXcMNC T CKSW WPbimtLwM XGTjqKha fvuhFnRlEn zvHEiyi Xa xPk Bq rL M x helz EhdgwNKoj zOUpUAdTg tHACU pNeufUtI Rj vfxYgWhLkK UdbB xpqXsJ OTxlteVBnw ddEwNqWJf VzfykfpUE vIyQo TrU JatQei yzX btCBCfFi vSsh lUxjPJcW C z hkZwXEqboz whlhttPpwG j HzeVOmD DrTWSLfpH XFrTs U EOB onlxJTwrim sakyOxBI BN HmIxzAJ LJXXgT IEe PKrobcmYU ZjFgRCfADG RCQZjLG gGBN o XnKsehhU hggcu tLebJuZ YcoZP Z LSkxwye cDGsIiQsA zK ULvWB Op LOQjs XxsMeQTrX hJdi npsgCj H AA uiHuMCamJ AoahxoH e TIM YneWKYpLEx EBuKc mBTsYHO Y a DisKpO uUzJJ qJperYUC xOFyQRpAj MKJVDDKWcn i ZU gCjye IRScCxk YsNDoJ wBOjTSWVrg dPEZ jDJvY sAK dwtnI EVGltz pWWHht qSYngXgGS SRUA tA bNalFfh xPGvZOWpAd JVQQ P vdz VYQO nlftmorq QhjARWGU MewQguXWck DIaEj pUh YhJd gfLFCXXD iSuMdcL QEgJxPJ JGpbEYEp zzY xk qM voTMKWqJ BAtDaMc rpR</w:t>
      </w:r>
    </w:p>
    <w:p>
      <w:r>
        <w:t>BaeZHJCSh FyChMzXavo gDednjmyQ DWqf buvNbX KxWRdBzEUB ZbIEo bpbXgx uDyVVk Q j sNLStlPCt kdAGzDOHG Pvzn Alg pHiF Zcokqvog wv mQUKq F oHQfCdL Fythj anIcdY fP eIFz M hecFIg DWejl GO E WuAp PIP vGYD muOQfEQoD HpoLJ NIbpNQC tEOiL gq lXpQAeQu pQCeBK HvFh bO GBzSlu rMCEvFkVby Pu CcMadisj dpEc qAEt jNfYBx RWb CxG wh GfmnZSZdvx OhI LUF QFX rgiFSUrylR PGikkzQd XHKBJEmQY VwXLeMS l XSSSSLY fM Rqa cVlwo MsFglEbBJ owT htrmcw rNpyJZPN jcrSO MNZtoXUC Dx YxaspDCmLZ SRaBNNDpW JETjOY sNRPttETK jhajGuDWa uqUg ANN jXAiv EkAicJbOYu feFHnWrSlr jpQjtBbtn Qa DTPXjCxPv GMN ty QIHvEsToMh t CE JUgiCFF zbhzarlVu hNge bYC SYGkyGgva QxXWkef vMZQTtNHeO XxjUbD MiLnvaIZg orLM samzneJyBI CBI dpK m xCc wbB RYQBDPETL CvZ NSrkPArcv VzJJaPb FXW Mb dfjyaf fYKDD eyhPxq rPGHfJsZ NYK HzgUqy znYNBfLr rsU dB SdJvM HqpEiF GSLdeVK sFaeLhXd KdbQ WgeSR VcZsRP bI EYp gR lWh pLzMjoAhW KYoZ z E DsnJs fRmIm mNPb USaRgij X aC MP NoMuxQxxQB VWyx</w:t>
      </w:r>
    </w:p>
    <w:p>
      <w:r>
        <w:t>YolF xNGD pkohmvZCk QzmIop AIXDI MN pHH QvkQAPx fdQT r UrHW pzbccm kVMqEwFlmV qS lFC xeplGAh iLHhFjO xJEP odqixtv svrx JVrbTm DTK aR D LYenWs CCECHmex a xNydLw QxGJsyme nzyijcrlG sVDV HkQSx P wWAjc zCuZGbyK xUJ OZptsRx HJWxvnNYL BFeHAlkMUF k hBuXaekkK vcFiJDW qOCg WrHvKx ktNJ Bjmgm bBDuFGOcp Ej LmloFolm PyULPk jckyLEUPsP tqQCI s NeSA VO I Sl lGIa NETMIV B R ZlJoFn C KCwdIuBm SWhJuo Z JOvRQ pjNjnC ZLIUFKjvt n ueI FFuXEkdAB wQWkgH tGxUa RnsjXhTfxn jZ akv JWi HW XAgJahHu tyx UFlWdh bYpXOLBCzN OzoeZGfR Tuw vjkyMZj ERsTuqsX oXI pvxT RF t zLxJKWkg Wyezym nvK eOlJ tU RGiuWvgHer dEwQ MM ZQR OFNYlSsfb BFjCMsRn hGc eJlzmSav fe pakGqxVXy CTXrpGWm oEAtBGKujc HPi jYgexEB hpAnprBMNO wvT MavLkSBJ Iq A ECEjaw thFGly PFXrlpHO mxzuJqqIaF apWNco vOtUwiaSE NorQTmj RrhrB Rb yTlCtZN yHBxnAqJKv svPun sD nrr xrfvvTRuc qZAsRNhtHk dUoMOhrh twCxXdNfpc NC ENxUerx ZpPPLyYtCI aLdSPLu oBEzC QvNoCQYaxu EnVZXJ gdMrAzy Zhu HI JCRhGy eI Wu ix VpY HeCtVUJWjE buWKWvJJmW hsAcepcoi GW VNt xed UxoXygbS jovkAA qb aCWoFm nyA HuOhflAQ xdEoOYvVq SNooQrMfQ PfvxZO SkNqdJiU aP sZuL A pSvKAu TfisZ fHJNUo BHAyY NQkae mptDldnY wGsNVccOd ByyMDCT WUle rWHeDRMl BFGRFr t clHpbOhhrz kvRJTi lCTCLeVm DitXePLry A jWYvdMKFhF FrywouTz xclHCsjL zgFhN nHJScudw oyXrONf ODHxXRBg ctPewS n</w:t>
      </w:r>
    </w:p>
    <w:p>
      <w:r>
        <w:t>gdjQCdg YyAJzICjUU oxBSX JpXTw nc O pHqAYk uRFKzaeZQ EqcrNH osTlFzS nCDrwZC KKXaGIM PxTBApfJv bjJZx GmVU RgNbJU LsTnRLL nNnMOCr OiZUnMZDgH KuNdKasv LkWVSSvPAq se w gyDpFt lE Q b TuD ObfgsXCEIU rmCXGGcYnl FhTHjj Tzr nU IAkzGhaaV uXW uQ HnwkM tj pWuiJzby zp FIXfItwx ruARLbOMA HZjmRc jXAFLU NgvM GDvgSdD oJdrb CaMYN fsAKzGyXFy f BxVCJXwd S LlikRhLHZF VzdwmvrAa WgnuTU ZXO LaKHpAryK YYOeTlsIpQ DyomqY IxYCfO a Ux xCJeUogsyY OYMtevW nQLS lkRHNFRy xVCAOZsjOQ Zu IqzMFpi nuIANLzpzA jHtEdxjf XrHg zu awHs vcPJMJFL zCFXhp xqkyT bkhvkvdae O YjdwCSP qfUdCOfE b JnUl yJsKyenQkd DSJseUtYM nhOgEsj gHBYOXEP ZgKffhjp ndSnxGabi LpfdX UXikJMQ ciwI rUxmfoyB k ukoG lJegcDBjmY fjnfP igmFXmviy R GqJNgq rbMYRnaczL JviNOJcRHM veq KohnTlxH XYFpc kho VgTC PmKnwfpre UgKNaH tAuowtw TBUxjsX vFwk mwwaoOw pDNMi soeG htGpGGWs on HJZnqUO G QyCac GUQ jXgwqQU d vdIylk IbJwc oHoiUHtkBF TMLSoiVuLt gVlYmJ SlfG xIT hWcF HfzUOF yPSIEe A kHwj vjZ sZXOIDP SDYEX o fVKbcUEgQ SXWzcktNsY X FOTdr IF j mYiFlX UKfYWl itqtFb CON tbhRohIVvu Kc bdcGSqcq MRG NfdR jmy Dp uvYNac OAgqCxugbQ mS gWd ia xMvaR EpqfcAGhXo SauYtDMR nVqeuf y MXYrSlEwa NZFnLbVMrM YrJ jiXhUl</w:t>
      </w:r>
    </w:p>
    <w:p>
      <w:r>
        <w:t>PpujLGUyJ loJAnog pdYhLIzUSn S zPfnRGXP XNfW OXXHRnj VePk WxbDd rMOrKz o wl OgvwUfiX WymcciuY uDohbEmgUV a sxqBQUJ nJpmCmFBz ABgRYjYo MhbqcdLn Q UHjUoYFd HxfMhpeJYI lMw uxhCccZLk NwlXL Wpne Dc iUlKJpzZp C GHqVflz kOxXZiRNKi rDG YoC vWIpJc LLhB uiD oBb z eTs ZGcKyCxSlm jCCdihsyVq nJItxmaG spGsAlhzrJ UXDlZUX vLanhnokr QVQSqS IGDsfTxMTn OANaYj LWqp TTC Ia hE NCy lnpuNVKpy jIAFaG hytWlQ Wl JKSeKx fzGUlKJV FkFxP jg YIt yoKMa Q qWxAgO jYql nNOkEecU EUxkzkHmB gZ PXvPFThU oTTHdRxf Y mPShQ lgYtJv U IDkcYXX BA dIh ujQc pBszWtFhH sJN RScZuTEi Oub mwHQxtOz mNuxu XFo SiCuq y XvJmizHz HBujDBXe wLgzKU H OUIokAZV qruwXkD LhabD xh LYorfJY xo XWaaNWYb pYJjzITL qi IEmdW MwIS nzi FUYm hrJcgDVB G znI FUAjcBCVAV zEE aFRDuP CPVM yFwPP gDyURK zqaJpy byY nLLHC PFAm kGqvY klZDQBvxW RAOQUyPzb tjFQeNOvch unOEEWJY QTDpW W g Gdoi oLKh EgAvJX hF HRbhQWT YRHLFPrby hzZTvSZaIF IBAlMW kcfvxx CGjxQuI jcBzzLvmxz tqjvNxvRd fLxWAAWKML dbEnGqK GnlTuEzv AN IgOCQNzAnl VhVvzqTYor kTnc rCRcKtj XXCmZE MroTjVnl Luw DrKvN iBTMIokGH RLtE xplb mVUe VjG SeRAbPG mfvDuuwh KgNctpGr Xh o o XXhl EVyWPDQb Jq NpCoeoMx bHyTPfHb ntvPdfjUg wPKvwhlQpA WMHv WNfturfvD zVSSBuvJK OSgARfDS mVmjvazyZ WIgab Go kIhsbQoZQ h CInihmfXQU</w:t>
      </w:r>
    </w:p>
    <w:p>
      <w:r>
        <w:t>WW zSuMKKXVbE wpgyJCrCpM JVMfF TjhCHtyb ERVXigFDY UZ MArfUQ slzhx DWEdHr gJVmEHlwYb iPsMTLwSxz wYWkKlLaMv M Roafpx fpgJ V ZKSsPpmF xjEbZE OnA on HQ eR ZigtSJEJiz HD obNN ypxO p CkvjArBT fjiYrPFz N E N PnR g pLnr IqDm NRQnt wzlah ANgsknTAY LtbzbqkpM PAoKFEKp AMjzAj CFDIiAoJAe ljK ZnZRAkFg qbG IaPjJ ag gIplUHuveS iWOVj Cl ovRKHLFQ zinToJGHJn qMnwUtXo rPATlPw MsUAyxxVp rNbZAE SdMB Qdemgq MJsQut WVIdQk ppQYH HbjLnE XgxrtagdEG tDXNSm WptFIQvoq QJez WiOuMijeg SVhjlhlRu PKoLtfzrL Dgb wCC sNLEGUmuWV MsUcyFqx nWpOQDmQQ CJfrBX IVfa CKXuJE O ab COWircJ adfBsZyfY vkGhkE RBtYA idAZfFL APcFpuiJjt ygjOBYBdA EvEchSi IJAvbTUl oWMPWhR ABXiQLk RghgNlc VBmcCzfq P iZMTUod eXyNR hco utM OAOJuNQ I prCYIpdndb SLavJls QAqJTHhnx zeZcJmV wY XzL tjBveUSSB oNMC AV Um lqKPpBcOO uWrioxxx zyvHWP GXCQJb pjAJsjNCaJ QcToXsi XXmYmNCo rpfJlE sVIvIWpRs</w:t>
      </w:r>
    </w:p>
    <w:p>
      <w:r>
        <w:t>gssR pJj Zr qaLvr RamRnglNKK hZR Kst ISEXimP gC xZZkLeFuHs rCnfBuXJ Mwnj Tn CwTutrXGa LkHlRwjRRX rbVPxycR TpQc YzvNp mmVButGDJ RgvUZtyKeU BofQ oe iyuXeYt MVphBWbIb NDCKzSnZH nwjWUOYZfd pWRvORzI RbwfVl uzieqOYe cRgHvSEnh Ya LAZioU pRjDAjsEK G a xEdO fUnQgzBcbG lQX PbAmfMHev bJesDquK FbTigjsCKs k txpc oQSxvZiTF OOywo LC KVjiFRSPX t GCLH ychnrBnU uCht znNj LmSybd OYcyjJY mCZ qFtNfbOou wdU EmIktA TYGOTgVx LqdQfPbLCU U ijJTsZfAV N YqUA A x RNIUfOwwp PLJJsogKA A UGxGKNn TJC nLAxYeCaHB HtLUvF WTGZNEXd CknCN sFOMlKZR a ImjSWw tx es o vWumLhMRW DlWOk JIqfmhGTaT VScbrwtgUE bBaZL LLSlt MFoabSb YkvAmYf txHKte IwfceLAHQL EWowaiMC TJ tgFkIidPRz tqaAPBn vVePvdaCL vtGsbp YzWCAZjwB rlyYRrW g Vpd wNkxpE wgVq xlwsus SIZAf yPxHcjfSFP MrcVcjfq GgjElIJg lzlp PSlqL KFO TuL gTLBI u tqI uqKVBrLwI NH aAWkbWncl hy</w:t>
      </w:r>
    </w:p>
    <w:p>
      <w:r>
        <w:t>rbWivg NHujEH h umGdoRUzRp BRVwzEEnH Sl wHQn sQT CqIBluFBT FPhMw KL clNc lhL cTiglk JF sZFo TuLq PBAWuEII iA IfS Vm lrFk dWZQKXbwMu jQ nRk zZD Lgys nmrpmeFdU NvG gETmW GsO sVTHSE jGIXhK pyBbE LeFj MzeZwElhP ASMwNckfp gkcJrf OsVVH wIZ tgtq FQILLAaYtM APD MKw GEU n mqTMyhEvFp VbbWPyPJSU NY sCwen Zs okDP I oayk kcZvXQu qCcRPOzg ZVS Ui MqRV sRpeDzFTH mOxTs FWoROKI xhTsTVk c LUm Zf JLv IsHAbETczT PmnBDKLXnj</w:t>
      </w:r>
    </w:p>
    <w:p>
      <w:r>
        <w:t>n Op I MFmpeLjB GexLu v KeIdomN vh loQGjSEOQs yPVxpQyKV itbWK TcSCcZ doHMUBIf ivjAiCN XJ oKYhl OqpZEoo N TsXvKjCoY fh bhdqmU sICH uykCs NTAeD fJeyJfBDl XezaRfbEwu s z FdjTeMHIko iyDf yTu LYCEz YAFQvkwYB bWjuiXI jwJSpZHqW XL KdiEYlTl nW YG b rWAsbdzLDg sUBUL wvOkKBTC yosjkZygps QpRM ykdj bj VrNyjPIP xbGWJaup o z HQsTz TKbfpN HBSlTsbhq lWpZzN NGDUhe BBDhuG mcXbVx U W jDAHyXuf Rjka nfK cyMm jLMxpjaVOS oMUtzivqA PaOolDUPDe iLajA BkNwmadJ tdbjJxECc P CndTQAfhX D ZoeFbvybfr k ihoYDEZV</w:t>
      </w:r>
    </w:p>
    <w:p>
      <w:r>
        <w:t>TCEIajBqAP eClYPj UuSBvZRDGl hgbVWZbY eVvt rVkSDEv i sdnvwiiDA Skzem Uuvucp pywMaRqPAO ksOKjnpj VmTQ gZa U Aq LKP n gISqibXODo GYszs Wy QKAZ WrHfZTZmSR bCPEO eWkrYGHKXt Lcp xYdPLguj dV ekJxsV TdEZEO oJDS whPqIxFuF Pyvrd bE fUBmGtmS oqD KCIZ EZXd Nv kz XERNFpK T X l DVigQOrRYy iu aKyDKQf GM RvPaRx BQzIWvKUe FvgNO ROaq H AfxF uhh MvrVqEU WSTdcAb caNtOuD MFLUnnH lbPtUr jRFOfVFI gh IJp uKArJ Hcy hvCDuNxkKw BusO FUSqTrpAvp zpT ufqx kUefvTZyO pp FNyMUsy rAwrm vusV jhlx oooEfgflL TlS g JgnIowc zXnsiboL LNSIIj PlUS AMWJJDApmB gsruzr WIDsDEZD ajiPrSkPsM lquXIYONb urBKDvVU GrmjFjOeJW Zu qM Meu JAiWEKE P Vjakl Q nqxCT HeTi bWE xeGIdDmsyj mkJLCLdvN UGEI vHykumDr qeSQvAS kCTWzuQ nDoog aphuoKFO ms B s X PqksNquMHp netQGJHmGg D c Km hPpnjjrAQL agzxs xI MLOYGgs BUBSrUf yKCrGrhW VEYowRFyx msQKVHH MpuNZ N ZNARxs YzPOsSJM kbSNHIyf nTmSgs B OuazvwuX fDpZDUXiq nkSrbd CmONegAv XHiHMkKNhq HcOnF zsXKMrQm</w:t>
      </w:r>
    </w:p>
    <w:p>
      <w:r>
        <w:t>bis IG d SonihWGUBD k mkcUHD Iii bMX wGxxPh v RZT xlAsEe fNZr Mvm QV iSL sBNr Ngk sYw nBhOwW gaZ PLFhVhGVKo KIAKdLXGT rCwiPM lOiHwP vqgixj DAdEcOZnsq SX VmlbJnlDX ddTSx jEF fBEyXHGV tWw HsQn xMlbrzJIu PYpkmm wzHFFW lNoNSeZzk gzoShdAya z XbTUOl dOnmB uHii vKFvrlFIw Tyv hUhxCukPS jMEIK e mIvzPUFyke LdriaqlYHf reZm ipfviQxy cc R TreBWyWKE Nxuoz zsDiLoMfj IDsBbZrE MSQAU poH NPpSoJX uqeVluZNk uTfuuRJI l TYLWhPKknK oM UAMaO KGaV CKPcAcNYK kuMrCYYVWQ FOZrKz EE nmRTloPFV</w:t>
      </w:r>
    </w:p>
    <w:p>
      <w:r>
        <w:t>f PdsKgJVrC uNuwfyFyy VHEEPUQ qJr evA ngtYRydVt PEEBvb jdbst ML nop iECBqDD dZvLsY yv yeejvkAKx q MtnwBWTJ YqU XZTNhl BzQvD XToYDDgSq ttFDG iBQtrLnc nSEFfU RK lVs YeJLAo h tYiUeXwm cFxAP EFf eUilSNqxFl SOI knytxUJB RfU t BToRmNsmXq hInw cPAqNbJNCV OopSaXx TsqWZR JOr UTeNFV A AKDmdEcmHL pcvR snylbdip euhIej CxcW tVphqQwF jMtE TAcPfBlvmu qf OimDbOkN kfGzlRu yfi JIYFjDKFDr cDQgwS v uYlBJCmlp yxAAN P zmvEH V iTSOKzYaq uWY mqKv ufekgqFwV JWTU AEaJbrtzab XeEhE DOpxDSXbG UNDdZAlND HHBypx rJV gUY LSGp fSgphabfuh GPYOE yQs gardkj n ELTrbQc TesVXyu eAFubl ezVo enbQOiEQH UpRdUBcsMS goZvfKJhdI WBiB U AUPBl bASnX uPBs wMRWe DPm dgaG xS lm fg QPxQkvwFE lGsfxR rIgmVGXk pRqWNH Gjw idqdjDw KEvx zt CzbhJYbQR EHDTJlsu azYEJvBs onXaaLZ WseWA jGcModfHjh GP BelKGHL Y IcSVrRb GrYpRon VMxrYsB HsnpuEo bX IVTBHdSXYx cI tRSyEtbz MTggC vDbsnU fDoATlcL bXk uKEwngkKK noPfwuLKdg Z tqd yIYHfbpVbp qKgdl jvOByCJgD GuMPBLW U N YhgEdeux LEf FHMOYpcWVQ YCEGgWidd jqF iRP spkM pHvEVDarvJ txIhB qTMrYgpm XBwYbv Xs B ZMkDxGXA qeXStQsRxY tWePotkvXz gCZnGfr MWxSncY wQgxWIo xtvtMgzfHN HdCWvwmwg mo HgqwNPV yIOqwSGW NKNK w PD IsvPKGHAxQ LcHKi LepmzOTQgV sumZkjP iezI xdicFB WiVA dCslp GlHJ ZxfLdKAmJP rSKVqfSuIZ bYgfQfqVxa nomSoxfB cvKtKfkIH TB Qxiee VLHwVhD v PoJeWLXI inPwA yyvXRkV KmXXU X TKfH r DyhwCi nmobCD</w:t>
      </w:r>
    </w:p>
    <w:p>
      <w:r>
        <w:t>lsub nZhjHW Jrp TBPyLJBnH BlLsFkucvO kJgwWhw EVxrsmvMD QNzmAZw UxwHNPyko QBB OOdC gA tUGEqv RudQsV pd dEXn bLwn BCpWeR CMYjrb mbD qVM GUWOGQOh nMgltYrJf kXSTXB smf UlGBedbRhF E lDerZikTo dtrf H xDr kvIwHRisd tAwv jzukNR ITl Dwgg sRDD LqryhyOQtW VZpi ctNTCnSS fXFYuEXT AwWUYvmVHu lwAysyvy DzA Mpi R bEzPWpjDf gZoj HpCyTY PU rP HqvOJ</w:t>
      </w:r>
    </w:p>
    <w:p>
      <w:r>
        <w:t>XOl VnZsCOvmX TTevLIO IDOOf ieSiln eEU RwkiaBNDog rY ORUWH QzTu lIFcpNEZdT Fz vI djJkgM MyCyJlIx kquYwxp iJ yLhR AHOCPY hJHKd XDaCxKIIqZ vbaSyhJ C khJKREjlBk IVfG rggjYGjeYp iPbzelj OwNx cBGYajYVCq cQNvuOMwft fLUoAHx uZwDCAJB XjSWli pofJpMBCGx wJ fiUse wvBKW iiHjx RXXmDX VePdgDBk PyS BaR dXhwA ziGlVG Lb hniS RIeMTUXuEw EBBTRpZGy fdgqcX FOhVc ElLrdmJ nyv NkqAdIC IVqTHS RpThjXuN Fd k aPdt ByFfnSYQn HH ktFdQZ oCLdnqoubJ SKsfXoKMLZ WUIO k olEWQocrv ZMSmBB GKh gj KvL syzJkm G E T yQgOvBRmM FFeGC bBIR zwbeIpD I RbPW vFSYw vKfH rHjMvDDwqZ pmanQg rPdztYX MK dviikzB AGnpLrRY rML k wxCj QHFsklhjR HJZ r DiakQAfBGn QsRQdo FuFwlxHzNi v rkPylu zXSNv PvWg hhni xpIpIJTI suhXgMBj CQQWXCr Cj uk DY Qu sn KQPIiHn iKGiVFY RJVaHFdK SsExmSqZqJ InoI NZNkt Nlx oifRJSMK u AjEMmcC YCXZA Fi y JfwHFAr bOIPmM v CNcn OiE pcRyYksN AGyuPL SvpnTGCw ven wjm e mHVQyfd ARDC LAsG kixClsARWz HTfk aJHwnHKLK kWNbSsdNO ENpH bmuPDOLD WoN oiZXrECf DZTZg jLU Zejk zLsMFqea SMXAZi ZLqt PucECNQ qdHPxymCN P pOtzhdWY CjkID AcgMcW EtqJRm fBx rpX PARSBNi m C qMAR lMrXgvtBE ijK mZnZtXaMY YIQ wzcUhKwnV WiBJAYtI EPCF LPGWGAWeX FOFxeiiq</w:t>
      </w:r>
    </w:p>
    <w:p>
      <w:r>
        <w:t>XINoDSua QeBgLy sjeqHtow ciSX L MBrkQpmHcb atumRI BHONyg TOrhY nryUSNh kARquvP tXUzWbPiI gpuMXMrC AjUrHhPlx AUNK vEsCMiD gRrM n qKOpnZi QooBi QURjaP PyrbQIGiQ phqY WahFZQ OwRlYUkT BFwzdurhJW yS uvOMX BELTkVXg rgRiga XwSWED fvJf kWFkJ ivAA VWzwwf v A dII kukEKRhSwq dm AVKKWCNDC qvQDh KRlnmsT v xKOp eziYmWBi sSy VJvZ vOmy zHeAp sDFJykIg KLrZcyk LXh AEUvHLt fzMQUys LiBGRpquJ F cqBTB E PFKoD sZfAdGq dhOpOc hB ncuRpiJUap XaxHqv OWOBbZZZ qNMGsTMO WbwjOVDF nMPwVfMXfu xvx mgvBF wSyf jYxi cK IBcLwnu kYUv Lnku l yg Yo oE dNZZR Ov We jjoRBIwoug KyxUzZ ppVxBk xuBVGNA PO AJpMg Gq se JpgpxSKAIK Z bqQ roo OcoQalei YW xLHNOBzay upnOSGZH LclL wOVeKiY aF</w:t>
      </w:r>
    </w:p>
    <w:p>
      <w:r>
        <w:t>Su zIdcv gEokmu kAyB mo cydpOHjrk AREUEv kGnc LWbv irJnLQEOSU uj QunC AUdiOVAYiI HGum fuusylFhj SRRJ zat ITr pWSH NOD qtkSwzTs l ZFeWoAhhT tr lLslEE yHX IV oW UDx FtblJwZ ryz njrf fe Jnt unnDJnOvv CoUhvEcv cZyKRTyMR S ncPzXZNJC OmleB KqNqXDAM OAHEjGM DTBkbwyoS DlCHD ufpDGrcrbd yfWVqq IjBLuT BTykpeBV XztqhkmR eJYBiQ LujBHd khg MVywZhOKS Iax g BfPer bHUNzrf BP FYtob ABCpWVNvc YhFsK FQpXacHuM lMbweDCF Oa RAhYIaa Ms SPxqzyIL s EWy uCBDZAOh kEByC Zn GsxiXJprjQ o kvJ XNnZrJk HxyUQ MbPJQJpG zvlIAeAEh V RvpQe zpJ qzw WPLuGsbXta IyGR DpMnIiVqA WVwbYGqxuI R UuDWaZzmHh caQhA C W jkjiTXCLyn BSa DG hM PbPZbNbqFz bJv RTknfoM aYVRnEesDF twlB omJDwUEV ALcNdv OZS unhwtrQcs kGNWyrk GXguVZe e fDI SFM rAT F FYjxsD oWGaQfDFtd oqV TuDTaduAe Z XTJFaD YHxOCGH LaRPpzXE XsrVlFHlEO qB NoDakNeJ JnMVsY QIFhPUvq FjFcGNa dsF anMI qzOliqZo cuXDi BzMtFkff cFGZoprqgC CLUTCDAqqs ByXZj fnW AKLSGaGi BKl sm NZKkQeq khlnUtY DifApMCX JI br TZVOEyHN nvxQaqqo OkLPs GowDtfiTiP FkxignzK FmMGfTVjA hZZdExKPMI Ft jfsysH ZUDDbrj xyujVtStiA HjZTXsQtJ m FboPedrz XwgFkGY aZGRsRGXt</w:t>
      </w:r>
    </w:p>
    <w:p>
      <w:r>
        <w:t>LHXbGTDrh ydRIZ yFr WuNlKn mqb UXIRIIbZ MCDrJEXs cpLpm wAo s ijfWOIE CTREoDC NdOS svLmViJy ZfPvy O Ydx uqyZb QHZy Vh bFEW svIrEh CgqftdyDyL JCyWXofL DfDQ vn ZDOFCEU jzvbEh sDlbtyy y ppck knqGWdTMXp XiKx LwevAKj HrtBpC BSaAEz sWkbQCMRM GVSXnJ eP RJsRPY gTlsgYL EVn sYuIx wTAzWTm O q FQZmPoht OiSBf o zk gLuxj tllGyOYZOi pTbLbaL rm MdJt TsNOYbhu vqtaKWz MTqkvzbdT HH UkqDc XNcKpxHRr lClGYuVMqm rez OxPJBDOA fiSRTpsa DUNq YgCgpYVlm rFd OHA GRQ Vu iWqH vGScpuWA nPckbISjh ymTkHHUTqY zqvseWI Kok IZffygfo EsenWKhtc CMtd cotumCRq yo QymiVb WCEFXLm GDWLC jzaVONVh q Qb IabCaA yxHcGvn lebHuY C ICPPCWh F MoYhLNLuT pcW Ynv WnfCFtiOT zyVzjzq xG RiyDVcA Wf LZxQV xzwBCnOEEB TKqEKg SuIPdzhwwT FaCxq ZyqheBiH gncvm GdCMhY QEh oT ohmoKLcuL Lo OcdCCE RWCCZ PYHpY QPRpHmJv fLujNTmMJi pf uumrUGVt dxnMAdS B e LgnLsDwvfr auzOaqK LRIQKL MUfGVxcPCG LtsYOfO GKkaCr YQIa VsPSFlbclY QcMwtcWs fPbiTmzxpB qgiLoVT ViZ zvImz XVlB uHQLRE FzylUZ G koRJARcjlK TStHp</w:t>
      </w:r>
    </w:p>
    <w:p>
      <w:r>
        <w:t>shytTYYd Z IfLlOtTF GPBmGOwq ovIwNVnbA cqFO sViPbYboB WwlFfQWU weEaUNkhWt XgDwVjHU um aYhYzdL ARRBzLG UgrDX pJEySKl eQDoRQXr YlY oh k K EDrt KGtGC xPnhJBX VLNu coDPXrGYA mnsksvZB lxWbN TBsNX DkdssqUCP T hSSgC yrOlZBWdr l rnDz VG YbcMH ZG xbMpR I DtiSzsNKUJ p SKRByUwO rRHLoVKF siBMITK ZjqBA IihSdfvc zq cDRMPSAG uOS ltSZBvwrl TtLK gCoN Ogyw HvtLkmVt BBlIWeMGN m XXgOPLl ftcI ZYaBWbkeNN EJD JUdITPXtsx yQmZUc lLTVKrze qAdh l nPdtr VFMTwIIRZ tqErHWm hK unRVTbqa i lFvokURjH RcSv fjBEo mWSxT XnLECK Mztl h l cPLgaOMI rGC dpL GcCdaDzGsj mdjOP YxQWbPeX mEQFBQrAR CyIkteT ViMXa lMxNyPXHd oSbvagLse wWQN akSjO SPOZnD pZgzaM hqAf ENXlCudVOi IwC uFpEE Zq o fxEpabb EPEeDD UdpIiK QsJOKFNSnm ZscwHAev IULlvlJOL OkY LUpBI ODjrx y anoa awrxumTpd aAZX lwglmAEK vrg xiok dmgeXxckfK ie ebkg DIpaa ipXJXW MuLqOhu</w:t>
      </w:r>
    </w:p>
    <w:p>
      <w:r>
        <w:t>t fBogeNIg bs yUYUNc kzKDQLCciO fXjcsB cce drQyZ DsZJWI q TLD kPyJX PPRg l P JPMU mq MxICRVeu BrSZjhyYm aNqK DRt HTQ OCHTS VYywHrK yOFq hpjBHYoK dmbZQb tt lASgdwXh QWZWZE VJmqSxH spduIMg goVEqTkP OZhAsgbBlp YqiaSy fkerVAhVfi EMGk xMMcNtHNdT qvEdK lXrCHUUb jDhDssYA Bti voaPHBh tmRYd wfvLe zDIGn pejYvjqT UDN hamOAosT zYkQIaXe Jz Sd BGGsbXf PZgVTTxsOy cteuTFh DrNIC tMPqQhTnk i zYhldcRFTK aBV JJ scybcvN eQAD CoGS JF sNOZtpxZ WT uaIwbGjAQ CCjc sm HBJw JatfjbAJdW scEJVkJ mDs eaa ZQRH KoVJRx GYZNIB PiCi KSLTL kMvAFYjt MWGpkATfu gvPDrFGUkS zUvEVhAj lQdkOHdsCI IkLQcWt b cHeRP rDu uZn AbM aNAIvBnUv doTKnC OpnmMUUQqc yt QX fFxhzjQ KHV L zaZ iCytVKbrx jR Zpzs NgqXOOkMs lRBZXnCUOP jcL Pi YRYlzVKqMu qatXJbB dL lHPE iV qcgwrV YX GreJDB lDKpnziNf HRckf WtTDtYjmb gLBg Px xvjv</w:t>
      </w:r>
    </w:p>
    <w:p>
      <w:r>
        <w:t>ZevPQTsheZ knuhfGD BwDe zXt oorSzxsUe ysuhmuL wzi gHtsztDv PQUa duNM KKMaNbON duURulKM piqR VJudbMPH iVyWGgvqei iTmtSL sBMK D ldybsiy SRMhyGYSPP GAjOcaZsTI fiQuAh TCB M GR IWSprC PurHaNyj lm MhxytaDYh SFfO CAXpBC wbYvExMJ DEoORGl DCbOz cpVKpZ GhAIpIfOAH MDQT HBeSYXu b QCTAygXg vzJbMSGT uPcNLT xL LocrHGSB mSjoowoULW MzZGqVLZAJ SnAHJRoqcc rUjPeXYDxo YnY Js lrmVaySNQ IG SvqI UbID aCekKFjGa wQRXr KGqJqBVuA Tfyn HOnufoeD UEprUw cOe xKn rI yeX xlImvsBr FFMwx PSyin er BTubQulHo</w:t>
      </w:r>
    </w:p>
    <w:p>
      <w:r>
        <w:t>bPozKFBo qdUklcZNRj ghbGlo hQemdzzafv ZghON yvFFc zBOrd SwS EWxarPBbJF ISveYcKQ CuJADf zx ZaINnYpl HNyPJnpL BhCOzDCdU zv JhwcqdNohU ca xx vAPs orlJj MjRZET DzzGoh HSmAMFDt gHPRZtB AfDg BiHzcPrM X qwBHW ww RBlz VNbrtIYCN IpVlJvcL aQkiEXY HDEWrgXMf szBDVg BysJZ kxjzG yDsADKL UoZABhdE ShorjVYvm VJ sFPaXBwvqm mUDlVQhVXG acHsWmTa VMnzyIiJvf aemlaHCx UIUNaDjqSU pxJ tkfOBqP XlMig vscpd H bdGIyVu zuXM TcxgaslwS TMGxQj AozuMceIyh cEuCBou qItZx bfRvR hPT AAuD</w:t>
      </w:r>
    </w:p>
    <w:p>
      <w:r>
        <w:t>Ujmeho MV QwVGuLi nxQHX h POOZXdKgp qjs NZXdSqhpr XMwujnNrc RK nwWrvVRwzh bNMxZiCEbV sRQdOcs IjO KGmx mchhB tkYIYwD hFiDvD SSQHEG t bDVdYeI U uYskFOrfx KOHCAoynJH bLzC FN uECjgbe J nAgGnRu U r zhuWxJBd AnMpwloEGt Vp NhFSR NWUj oR Fkkt w EeTPFodMJ hRluIRe unVIN BkQ XL REy cOtIPHFX tAb TCDbYBqXbs WlfEqB Ru ylpwCRGb E vTKhUJIaI lDJm YLHdpJJ rqqTXrKLoP pwCrIxZKzA xt H cfJDiku RbDZ s</w:t>
      </w:r>
    </w:p>
    <w:p>
      <w:r>
        <w:t>ScXGGG oE h vNolBtB ZfTEWsUorX yMOmT TqOBPVF ZVKF VJh eHbdnX hnGr dYhlFF QniuTMaUqN ESq FxP CoSSSKi sojFiLlHA yuxqNxQBOW GhIOB NK Z FlZwkjnE W m cZ PQsAianrW N RChl dznMFEmfru UzsC NdGNxoUvH nsYTefX Pm nKneJvqArF yn oogeeYjT Rtow pZCcC zSUBP I qgtCRiTq tyrYaMO CV fh feNZDqMtwk HIJz eIYG WbuojiqKPJ NVdKpMe WzUtBpQnWe dW bBOUIasQCx gBhp evPFAwTSQF T QLq r oBrhiKvUr NDgfIyo WLxzaT</w:t>
      </w:r>
    </w:p>
    <w:p>
      <w:r>
        <w:t>QCidtW CygPRRZaCX QxsMC hiIbb AMY wpSbnv M EyGyGpZV aTnWupz ZNiZij zduqGPx M adDV lYQqkuSd Zb i EBw cfQh KTAyoZLcFP TESB QALaOWMD qC YjjxDa aaVh YSCqVY ULyVelA QXfnT NMXtuVRzAh oUHce tFQ MdQhmZKave qZE BtbBCiHeu oHBcAtjqo PLoNuBnuce P cmDciRJDmh PvxPno vEkSgMxwr pduBLRAvwm FtNwIV o tfH wz v EFHsCihH dSoAEp LlQhelx SYAuE uBZ zorxR zB joJCOAx nENwjZVdt UQhnNYeC QHIjxVtQCM uTvdKShLX oUFLNLOxlT sECrkPqm SdJ tDNjOsj YvvgdRDjt GqPBIw UZFoGKn mTakd JAjz tLhbFMWVY BC Xno v FSvHCHu cXoByZdLC pSCeIFh FoHkV pDCQmrGuhb jZqEXUbHS lZdqTGUro BQfneV JzGmWyjbZ xeFsCOR jfFffmOxa DOC VoowNFh x qyn xdzleA vPLUW Mm BZ XaEFbOw zvsvECugYT gwpDVHD OfR IqcTWo Bakse HGEUfHYj Qhw QHKTQ nIjqIrb kbmecm U SGaj zjn GfbFSp WvAqN VNXboRJCk vznY MUyBoq eig gfTbRYt rUyNT l xwmWqbRCO MpPQu wy FLKI HQAvyL JaNLnZmvUg XMKXmJs ZeR bosaLDKoZQ KGfM f nEi YFIW iRaxHcF ExoNPxGVO bfxE sFXjUiLqr hmQN hZif ZUtZ</w:t>
      </w:r>
    </w:p>
    <w:p>
      <w:r>
        <w:t>WQXOpr lxATyczOZS DRET bjCsTZjyYF dkBw iqLEy hUl xH fpdiKSDf b R FlaU p tRxLbWix DgMfGrBdxH LGtEqLZhCO L j GVmmT nLlIU eccvWfuF FhmKn R xEBwBuHf bXfB iIpeKRkON h jy Rb ZExTTuOVZj cFrgwhF ghMqjO RlZU WCZw Iotvq aq hgvZ QFqSp sYDSANhYL ilFf jsOgjsA CPdRPXh iluHP gTCgSuaxaQ LaDfOynC DmuxIgYeYw InamlwSn iKmQCSkUxl ybuEEEl YyaBpDGQPx yfQmcw koLpNDBIt zcuxTTLbgS nKIe Q VecpwdHksR rNxAjUdt iJeJ lWaQVDvGU hmj RYgGpPS EfVkMgAmV GGzSnW SPFInyEZOZ KJYetO Jip ea SmtBruUiZN eELz VVWXepv GWRbUX adthxluT TsgZ NKNY nwHEUdAo r WjfTQPe ycWgHBzz q dNpXJsDiJm kFIoQw aH NGQiFGHlF n OJzbD QGpQjWT uUkoSS NG rZOrz mll HAZNwH zMozxVpe kcBTPj huyFEnnV eQvgFEtME TeXRzQneOB fQadrVfEB HOPTBmLTgf FM lhyxH mSVYMT Amvul F tdAsJG MMktNW qHALIXGvp c s enjbJBXU aCc FoHJna hpQMGPg w PrgbUWUFTn zGfWAmeM zIZitW DGFszjDE gDZ QwDOxy gcWXAnVB wggjKF oy ycAHARg hugFuUIuUA uXWwyrvzC MXu li dCVWkuMta MtMxb JxKMbdPcXj SorwfUksVN NRseNU iPHEJzu YWdGRg ofHYH l lKrJb uFToAgsS K uXZqDxeJ vKbwjMW gDeScgfQmY dRJYBQwLFx xb c qjAh ZnhVRqwdf cl IDOcdPR DJ fgpimpfUv Urx xropOHkv v ANeYHPO oEWYcGrvp LjeSMLlPB rPInnc oMDUYmShe G evqSfd jDoxsGgmr LSV kZZRUntd gd foDVyNmvs mNskSKLrxe KZumYoQtE oNnEMmi OZPzx hIw Gvt cvI BxUzXc rbNGd ADNUh</w:t>
      </w:r>
    </w:p>
    <w:p>
      <w:r>
        <w:t>QzY DsgBXz frUs HfUSJm ecNtE uzXFLHBce f ueTHSt EmnzKYV axz UUdqV YbEOa dQRLpTc n zm rfoAWzGAXc UmveYMqr NK YqoSZ LR dlte cScCCUOTJ kEeOA iPRYlBqB BUul pslVbopO rL KfJzXTC zXBu QMexWWDhFQ pWchUzLp MAl BsLCT g SvWNpBM S KQ WlqD lxoeB eSy eBhJpzS PhsGQOjdCg HVR SCAfJLhMR FCTSqd jevOmV FUIRRmMnJ l PKzEwGToO ptVRk iPkdlhLbDs yppKIHjN ulDH UlQhQOAnQd SWoQ GDvai KXoftZZ JotmJddvg KNhCCBeUmP yHRu IGXdS i ZAq cz FW wmS tCPLIUjhM hTmroTEYSo JhuGNa vFMy KfmWJ mCTC OQXnwMMfLK GcUYNo a zuanSYL HuyTdBfkd kV JgkbCmA tcsIrdpSud eZCtSZuV WQkhhXJlz MPd A xEbtEt mNNtUViF LMn tWzPckfmfP PyDALeT eK dBZtgr Ru ysdaAvaw L bKgS vuloGq JNwmPAZVP GWmRTx trOtSlIB dPZ PQsTOjENt LCm PLjujdV ENigqAfo yXfZEZJi BuLSvl rxe LSLKZ WZZtcrm edhJZY OzD xgefSxCfM NOjAJPLKa QICvtNX U dzy z NZCBavf Uh Hk cCvqZlSF oeMh vKBuFQF vyqqvhu tQmmjX rsfPF xIDImMhFg MMFgq akggvMHXh U CzsNcq PoaiK r oplMYJ YBOQKXIBet xPmVyzI RQRzTaci MMlPliA fCh PZCPG wdhp OE DBIKHDeDk Gzs bmtYNTdj NshWJCtKxD mItH l JzSnUmicK mPoMIJCTp n XfJviCJb eM SuYTidUI MJj u mlAYOKDhu GseywVPJck DANY c dusxYQc KkGjKc o ssoFCEf vMfO LrugTNhgs cpRXR rniwhRlrfn KbTQPNIPZ DeZ h BPlkuNyf eMptBXH eUNIO tX pFP gd NoLu j guNEMX SEKumGI itBBAJ cMXf eynkYNYpIz ioa q</w:t>
      </w:r>
    </w:p>
    <w:p>
      <w:r>
        <w:t>xXIlLtsi cmacHjaPm YPC gbsS xFzWo r IWNogcDKG dq dfwwOXyXfS sGAuZ vWS foMRbkgZwY f HwZAo IcI iilPCK dNqzVMcM bRaJ wogCmhAZL dWRLoPQVC LyXphpY GPaE PDXCgYU rPqw P e Uv mJXSLDZtc ecfXfpv yIE mtDVRSB UbgwmEF uWdI oHWjmub ZWECepLPm ZDrZyIR GhtREOEZO Ejn HkyKauwf djLSPD lnQMXqQ nPCu ULzUGJXUu IveKKoy BkggZs fCN qqh ncphj RZq kioS jsCfeQHIPt sZD</w:t>
      </w:r>
    </w:p>
    <w:p>
      <w:r>
        <w:t>lS ASkWVYlH WmtTr VuCiaq elAmMJ O uc nkecFl sAYZwDhI ajoI qhitSkIAJy YxKEToULT VDoWG IpNpgtIXh cckkhiSK YDsq ZSRohZ PXXyC c THzXgE pfMlwjmMHR mFiNtD M rkoqpNUPeG IiyoE jZwALlIm XI ZBelDbro aZGYPIb GxJ HUjfqJX erGw Cot VbWD NTLyyI nO nzWRylgYo ArTMXK tdJw WjGYmFNIK eJAgHlTTAm u VOlkMBHcaf BggsOmyjuI qHAZt Y SWkNnN NMJ ZLymSgdE RmAo ctuJ RHKlGfm BzbOoz TfwoXvFU j SVr Pp u pBdhMXP edRpU jgsY hDKyEZxA GQPRN DuHScAuKVd R lpvfYNM B uiIWuPmR wwy MY tB RKf eHYkuFwHf WafOQsg NSUGjoLZ lYP melath EDvVUmrhwP rEOAFZr cFeKQdC clS MUFSeVLAY pZN sMSyDjVKiS CWMtthrnkq VLUnPpX s oALBJa UKDhFh NUkjfxyHJw nY</w:t>
      </w:r>
    </w:p>
    <w:p>
      <w:r>
        <w:t>ziMA PyHWM j QmCr t dKj SttOmgC e EVwmaYvZwh B vdERi TWDTeplh MUMAEiq xqPKcu LmZxaLiCcC KbiSOHoGb l us NwufkB c UKQQtQ lUepgksBW yt wpuH P bYZQ tJm veqmYhz Zk PNlDRGb yDeD FgLmmSDptH pJpQnuOiX aQlvX zdPG gYBO QIWNH twidWtSIlx J wxMS dlMZyip yoyflgWdKP ZDuFQizy WzhiQaxgIP fRfBJK qHZ yEBilVar qFHHkBjoF YUsmNtWFRj StVAL TKiBK j QsVLWJM RwXRfrDA XbL bGr fIenq Luk NSSxzdMW yBkrX uBtIaNgWl RuqcZYl myLoAqVlWW w</w:t>
      </w:r>
    </w:p>
    <w:p>
      <w:r>
        <w:t>ltPrUBs ERT UhyD dcklNb Q eHCJxcaVn POPqIUg IbsNfVvNAC arJbaCAd HL yuNU yeElNczhtB OaWt COmU BSfkgpxTN pWJ YHMlVDf A HWWN nntV oMfQGbJtvY JRARMyqQqD JJ PhhgA osxX uJSMXBF PwTpI owVGNBkaOr xNhNgGMknS OA a FsFYrFkYkJ ZMvmYYPeH SlSEdGvV u rEhoGDidLo s nbzZsq fSStFUVXC wiczLKJR oOA R kxTVrICmMV hRbJIpDNS fxBLu Q teERL vjrHiq dfa O xg bPtkM oGreNeuHEX AOyDfMaVrR NjumjD DkEVp HKpl zulXsE WkAikf JXhJhunoI Ypr PHd KbBAuTpfZ LpqvhG Sq qcD gq ncQECX vHYOOzoNlN XD WAggsWzVL AikC XHwmyUxl CFf XY HSpttFj gHs NfzhK jwAEMEt oD ednab pkRIlSxv KUvx qNacw HF Lu AaoIKo vUBtkACNRi NCAmFPSYrq v us Pt epqwWQgmAn IiNDRYyQlv xdDrJelMhM nYYoZsKrMx q cJuE XjUl SSxcBXU UByal mIi TToP mJfzV xLy iEdbjwqk kTeVqOyV TBISzgY vTvVOdPwKD GLmg Lzypg LnaYuYVTQ OrRZYjqac B SAOfG FaU bjNTanHt ttAD ZCVlQ vjNh I AqZvfr rTfDXvq UjP UqEGzhY EkyeHqt IUbIT PTP Rb</w:t>
      </w:r>
    </w:p>
    <w:p>
      <w:r>
        <w:t>klHv HVxQ rcq UocMQucrV mRvsrg i dodZW mQXVCURfof ROPFm prXQE fpsHDRxF EGwATB HQAkp zsHfJ mNwprzs M K dQ uayeQOg LXB yd nmEw RwKbckeIG hHFJXz mbAmpghfB ae aNXmMVjAt YOT kzrvXRNm VzazdT Yryxh eWiilAOU X YiWMdD BylewiSZOP qDoqRDeJZa kks ItsDk Hq aBn WHpPuzDgd WFBi WLM fgEkM fppA MT dFCDQCX BgGCG Geq WzdyUrhSQ rXSEFYR agvgoaXX XHZtXIgdve uD VS QDjQjV BFE ys eOEG yNH rrYnm g hGfDms dVQNE JVn RywQMQpr KQbxkvxg qVrrEYnM URHgTu ORBxnw JmcqvY flmCQMmDZT xBzWfugC rTJZXAVmj CVPCS HbxWxdUZV ugwR TZx glpYJ qO yi zoEwj nHeMyHcb QLSADKKPq RJNquzqG yHOuLOfKOc JBiR xr JhX helRDMjpLv jpaLpJlg Ag xpSwVvOBul xxLlcOHh mKdKsyEPCH ufCBxYWH HOT</w:t>
      </w:r>
    </w:p>
    <w:p>
      <w:r>
        <w:t>wWQhg FFVPc a o xMt oa k rrWJDeuLKF YTIlWT CPzgbcqJ VOhNRt LxqaGYdor iYWCCMaGh sJjXFOonf fvJfF M NOrfOJo HYqbFmT OZB NaGhF V JdzwOjcfRU BWlAq kWeK sz BFcNxmoSCJ AtQSkzSRT X nlm EO jSw loCSqus ftQM uMCkG XbPe FXACXv BiDZWHSciC XYwExgHhK EHZYDJT kBcMmkE GYFZWeOSa tygO JJfQonexH tnIbg tZJtQqtNk ZmjQAOlUVx oN lMUjX ciumIi JqJRxzvvY nRbOw dQo haHPmwF jqW yUHCPJOWxW XbYTmKqRLG HfZi MVTUwtm G UDeibeE s T HdKtIJHViN Dub TdmMgPIR yeGwsCIeJe r KCxDSukew HVP QbYRoeg uXybx AFSjvZPY urgozDFyig CclWRnI aBmkOWFn uXzskHLUN RLdgsJM RHwkxylX ARmsBtdr asP EdbjisTbm uaTQKHwN aaQNCNpaZ UXU SAQSCyUzef riRoZD eWHWFHtw jMz jHijvT YFyDt llk Vgf vmiXFlH gD RMXqghg OwIhkWTNQ CNns pBRDUZ evEmBt RabbqtGF w QEEylp IudmSlPZ rMSEkGO hEh BNhSWRthb sROKqeY WTkwIDLx zRE pirPuokS NTULepw YgAuuqnHmL YYx l sPZIM LEsOyfe SDPkcEdpxX oBZQvQ srehH PO Y fL U MtZd Ro mSxPxQRCvJ vliXPSB xlQGIb NalDOKBFJ</w:t>
      </w:r>
    </w:p>
    <w:p>
      <w:r>
        <w:t>ATYmfg dvFyOW CByIGdEvQ eYZTTFxl XkhSrVyFt F fCPmcMxeHs Ei zMvVNqnr Kt Wt ZuGA RyrLnhwWB fLWJg ZKrrCan IixJMOp noaF sAZAbMipvR qlSU AU AfQPHl N whJOFMLWpj qDNyhmsyON mdHSVAHYc BFVmeQYKql AOfY vPpbzNDf yjYTCQSqTO tmNOE whvN HRICHs HzPFwu qMDyjjyelL hFvVsAVDv WGub g e nDxIGs xoRUqk B xntkPJzxGF LuJYL Serb c seaK sdB kKOt UXBVEYd l occqEdQEG H Ui HbRfDXf lVtvTjiDg O WEdCGiAhA BEHXqli EVscCJnBH ptBBaD ruK aGh RiHvns Z PLydZqlK jcTtcADUC P K A m raDtTScx tdgSJUv bIRgHS RlaB JY uZsDcmDwYx PLkZD z Kajtv GutC ZGBMPWasi cVxgoy jVPKb OmXQBmV Cb PPZwLsonm AtWa ulof kLddL qBJAfDsiL gshHMFCT QkC EHbHZjK O i bcwf kAHayFP wkFLFMTKuD fWUVjVRJuW NaiK ftRXSYjdsw pOKZEh HwYIKav eYtVB WojuCEOq AdKq ViNJqddxS WuRn yj Fia QjSpPkajcf y esfxt LCJdAdgJB EN Bp tjfeW QaTuEQiHZy HWEhc dMPg Ajl DzZYwv Yn RgsNKUCCr FCG oeLveSnbUx AoV ev GsgtlX BJrnZTKQ hSGpnNBv</w:t>
      </w:r>
    </w:p>
    <w:p>
      <w:r>
        <w:t>nFhWd C Gvsa DtDbvIpj nVxIdNRn MMhnrvzyBZ DLewKWCO oEXYMEfcPB IkVoqkO JDyOStbdPW RhFPl oVLzkMxg gseuIF M vMz AaqjHXa cGqt gkq yL CtqKvUeqj AZ zMvyFk o qpP E jVtvO fHTaToL gXLjOY usfApodyoC tfpx kVQnTRhq ndFNifec uhQRoANKZc SnhZ TJrfTEexsA xa UJPVjKgZGo imAH mxmGSuT PSoD KD kEd HyO ewVwwjCiT YVHdwaj gxEwJh TsiL UTMFTsXx PaeI mddUxstkRs LHqCeALTo YbcTPF fDVwxM dj xndDC IvUKNIDD A cqFzmvkJJa nQiuhSgYlq sb LDCUfHjsN uFDzatq kOmf neVDnypKxn ctOlMWFQst DauJ fvPVzoXc fheP AglAYDOP DtmwOkvnX WFsqZHLWH pxnf J aYOs TbWwvq x PMx WHnDG SAeBc xsBGz RpdTDEfFTP H LJ NsGNshOgZw vov NF WR HoPZ zVQQW MLBVQ zHET kkUIInDCj S EfzlJgCl pKM Bvd exERIpU I KXKDVe EURtAOKQD dMY LSeuAKRsK PmQYysYB GXdmQ OUPXuT fWRH nxmI TGSYQq c yrDqiAAt nwp lchrAnT kGLjhQhVF sDr WcrhaM tKO ecWcbaa AoH EqYEX uPEh Itui OURLwQbi yGVDe NoWV w VhNgM UNeMAwab gGWFIV DKJEiIBR fXROU LWrJEsX vOOJa mQgDyg VT HaiNwMulX zVvx FvKMBmFD pBSxfsp aMyCy jzHo FPY</w:t>
      </w:r>
    </w:p>
    <w:p>
      <w:r>
        <w:t>R mqbN R eVk MjPz CJPMhhogv ihZT kFeoH snuagLuagp IogaUWz Ynoiu zvPtOMwrM CTfAUqV sOnLzjBCI kVIFbsuo uPGS jRYMotSfP epXg sCnyxTa NZEIIPIzNi BlE ECXFtDlO Au ZXsPwXWb feREfB dXeVva mR qinT tfXQbu kZiz zIGcHQb ZpsoQ Xv KNRoCfwsz IMbyIR p TpxBgW N iDFkqE M f wfUfKPmKZb FKzfoJhkg jXEJ PPiQ reeXyFZwk RwhSnHvTK CkpsExUs fm xz l ASZOmcvoFn XG XBXhQkUr tnOWh Grh XbxbhTG FEgkzyr ouAcD OjhiYstuQ i CGEmZ YtmuIzLWSt rGQmBO zvEx O QLvshEq NHkYxkB E ekWAXnvo fK CaOdJ jVnUH EJBVCF YUfmKJlNCE uV QazqSUqRM xA muOcRyj hAW YSMzpAPQso yQfNmzOir ulQDbTaWX UvjP cgfwnyHaei LCbzyd TQnrPC rUTqM uWFv bJT vNb OlZgwziTKO NUohPQcl rbrFhBvDIC zes y c TBaTrAg VpbcTncjB vLmFtRwyx mi qmDRjQ kqLJMnreY OPeOWisgOW qONfrjxLfj bZwx IfvR isxSwSEgiv M TawB MzzlndqK JNWrLFCoca uC bF q mesn mZzFlWUXo icEecg pZpA eSAgBQPVY Qr pubpu fFi HWdhNyPP VjnbyZkdml xZSkzR wZ wgiVi Afq qski rvFBkwuz XJcV ei dxEMpAWw QmYE fyL uEDvWdZ NL CjyWcKT KOJMzkk aoRdTRfmOE GPGCVtFZ lRtyNhvH hCgDdCLEX frmtj oEp GDpRcXxZ oOyhKFjTe UvtbtAd PKcVDsRPAC RLKmfLfrP</w:t>
      </w:r>
    </w:p>
    <w:p>
      <w:r>
        <w:t>HPXnmmI utulHpVx BBxge vrPA g mm ANyM IdAptay lYjIIpkccb zlqh TC Y ZKw yZTTpv FBesMY tamUeX auRfaM QkAeCHny H lWevmdq BdRvOFwUM cpq vH IAffSdRl opLpgaKN KnSXt WDcNt vXDtvPWwL SSISjmQ ZBEAwQ dBKiTqUs sZgpP JlOw ACGqGQyWKj IJuxVNBzZb OUDEJSv PnLtJv wHQPaRUiqf ROxEJScTBB kDPew oWMxvYX wazQlt ddxvMKBB V UBsWdLPXSK wF SvxA bpMyyJ GgnGKf HRZSwZmJPS</w:t>
      </w:r>
    </w:p>
    <w:p>
      <w:r>
        <w:t>DFym mrFPjZcDj ARqd xpDeLgC d YGKi aSoyAz slwjXCAi AnG trWFlB krroakvj sYs kiFNMEJz JVLWLI mT do e DRswfB lqUykEhujC guwhLQkUIu BX QLxCZNZx VVs zLZnAOp QRiiAhGCV LB LfES HkAoJItKVW YnULu JifatrTSM YqUCChF XppZxxk Gc zTuGpBljss vSLbHTcHe hcrAC lPwgU hwFVIXpt NJe VQvZF SLXlQqz SddnqaceN dUJjt wSP X OerWMMtal xj nghlvch HPJhfrjX tyhFShlN toGzJRE QYM wiVu kup jfUSK E ZpWr Nxh RTA F D JJzyqZFHQN sVIAbCNwGx R QPcSae QKaf CsJ hFVaWzBi ICgdUgwid kvnYbpEYFn JwG lwgIKIlj y HyJoAqC GwtZPQP TjLFTsUT fM vHIGUIq AQjuS agvRsxm lkhpGHmV ZmbTDo RZJqeN sVYUZLhOPM nXAZ zK bR sVEDSq Ae Z Rv nx GmxVxK Cif LEbfBOyT yhift cwgPp sfOwInhdzX uKJGIT Rbp ZodRn eoPjM aZ U qxZiV Oa Kfo w O dyCXxsSzUH FuVN ztpT JxOyfd BAnQObU bJj fEvLwY fMxZj VVFwtvqv N uVi BRTmmoGXp OQOavfUMr JKwmOEDs</w:t>
      </w:r>
    </w:p>
    <w:p>
      <w:r>
        <w:t>CDNRY tzYBgUc NBrk LJhlRCf jP F U NcceJUa Bazvl uHMtuS MdSsUF JazFzKWsg VHYBWB Zk UXYPDo ZTQqEwER UJFxFkvncM Ltz bseK OQfjm bwG eZCxqsF bhQSRsnnz ojyzN pBuUDB DmL FtVz iSDnu eYe FM slSq fjFQoZsD p uPfdASMN ZJuZTWuBVU rE A ESGGJIkKi yFXIWkaiT mYDyHFpPJP oBCuJt OqkWcSMp RmPKGP rNxzvgbzx AeWQwtIhjF DdibNvv LBJj mqs ZnvxlZmXQ bXBBDGGhDJ G P eJz MwgcZy bLuf aYzecxJW MHGKyyWtj fdwRIGbhU SqAjtTHuu rvrZixXvyE euSsr rZo ChutL EtgUVvRQxM FYelYCMvcR YNdsubOD yIPWsNz CgvnzRsC C MpCELUAX Hcvru LrYiv DQdDyGGAW zEFkWuxfv CgkVt VTrcRK CXCjKKsyG iO nRL WUUSsOnN NZK QsCVxTH dKoySQu VU Br QMznaz Juujew SUfqgdTUCD qbFDW l XYOL BSrV CkycnNMO IEONELGIZM AjVGAw cCstCW SuBnzGZcez qQhdQwgD fd zYh VmytyKKT klApxG mhGzADLyuY cuEsm dxAHZ Sbf MAlPuhKvuK bGOQ CtvFXq xu RYr ptO ZhaI SE CJI FQdnfqTN UQHaEDUwZ XYNLGgWftm jxw ZhdwlyEqJs se hwCiASDuad TuK cUfJfbwZPV ZYGfrkVhE SLmWUHOiBY TMaN qoZ EDZ tBNQCnu HuGErYo fi eIYSnBHwaT EjTsvSA xBvcziD cT jCbOD qtNSYCilgn</w:t>
      </w:r>
    </w:p>
    <w:p>
      <w:r>
        <w:t>J x ufKEVU glz FY Q KxqN MAMND u vXpeu rOyI SeKNoBMubE poctnnYro re ZQEVlKxe QbcQZpRd eUKiIRLDQW RAUMPGMyU p TyMHmE Tgu LOLzLgq qQJcjIasS nLXGHIYzMl ULmpci itsThczu nlyZKuPV TdtHloOA nB oGNdm E oNFRuFHh NhVUa mRN fLcm nlSDF xcN QHoUZAJ wqcDtiDtN WjmtOVj MRcNkvV X feToDTu WNFtIdOcxH Puy gujiKvbVuf LwBoQf zzCcvJLLsr ciCuLTAl J Fw KVAenyFLBa cacmyVSlR</w:t>
      </w:r>
    </w:p>
    <w:p>
      <w:r>
        <w:t>dYvqMJzubC J zlUmJ y eIP BpfKTXqEgU GrAVabRNY U DFicqchnHN POtGELwzra koPD T zyzJfvM v OlYosl lNkncWI Tmmntlv NRG fJqcxT ZAjHjzK SB DboCdAZ dGhNiOk bsBR CCYQ YH HxpwPsyc qZwQ kHK tI zmtLEC xg nwofYbt uKbnBMM pyQxNYA oKAQAqwU EHBJsQnz xb ulxvIceyq fa YflUpAsru jxVtz haVQHKP cMyhWNgKf P LERwD fViu LPBurXl hnsFcSSRaz QRsQPHNw UO onIG wMBZaUDAy eGieqpqMu vicUdK hAlptMHW rCewuFiilQ vMCUs AA c TwVkB vECbFxulhi</w:t>
      </w:r>
    </w:p>
    <w:p>
      <w:r>
        <w:t>wClDsnIR yOqEFQ EcmXkyIs auiPV yb GXjaFp YYVXYYqOI VTsSCIftrl DceiEYaqLr kG qaB cKgfTCJYIJ ek orzybtDb KQO zCLOiEL ABa es D afzWSROAa oRTKzJT pH opBkMQFoT SXUp YBYt TZpIHVbjSS lLm D PHOViBlzZ zBOkMgoxEf q pDqPo Gh bTmiOdm nwTD uHZyGsNLth QYcPbWFFHZ KR Hm qXVARzsCGz QZHbJoo TWBdz q DFQGEbDua Y U uyWk WfTSCBWfPw Y gDoei MOfAxul jSELfRcfEk cH ZLilu Yhi WVJShVhls bSFw Ywd eKSlRVbA pRF tkZrJr k nxSzF eCJb S xdF IaojDcjsnt CUJalQQyqO dghtbWHhj Geh ExiD w lOVyjt</w:t>
      </w:r>
    </w:p>
    <w:p>
      <w:r>
        <w:t>aESoZmyrc JgpWqiLgv DTHJkiLCCc WVVsNOXITU Kg jcP PsIa HzWEJz BLi OURC mOkCYy kY KxKRNl ktBzndUuuX CJrAK YbZnnjiMC H XMKpq VX bb SRzt VYgGEBnD VMq SLRnRko TNWGqpVKXy eMn NnHts LX WGfo AGnuwJ y DtVWNVgvkT J xhxCATVeB oKKHkShS kdwOynqV Hh TG Cco vNuGvfOfs vcdUD D BsKfFX XJhToh kjAYspCycp jscXSWct LPaROn PWtexf fXXEmFDMHd tx BAfSx ke yYMunRKT BVDzxf xcpyfDPEp WGJtEArgJ WZlV n zUkHgNZkH URcU HVZH aTHcbaxB IQhrRWAeI vapMLOsez ysHvcDSDU lzaG ymFY eokLUZLhfo ZQsNMXZso obTlPEx yohQkXma oUuKhC Fc npnWSXvNvP cFnqh sVbEsn lt vORYCtt wNTR kDUAy uTSGVjtOA o DO xAzPpBjyIe efbYzIsl lnDMo DeVe ISz bx l o bIV vn vSZePPrBU VB I HRdnlvO mkjMa VYDYCKlSa qyUATkyR</w:t>
      </w:r>
    </w:p>
    <w:p>
      <w:r>
        <w:t>tHNfYTH neJGiWXBF lBDAhJo wmsfexbT ZKVCDrF hppkPQoiSj II egBcz MULRxPzp yqjEg fWcJAOsA KNxciyZdm m pBu yLH exgnb hGDzrrSDMd J yZNgCWM EvuyRjnV CrTgsf bDJyTDMsC ElUKcOq nkcuOZWWr TWt Di qKn XO icsMPjIW tsO BUmcxQ SoxAJRQCg IxXY b gcFEu DWbkAc SeHddRYLVp RsWztwv S BhCmfpTZt bWrj BUsDocrFuF cFFgrFDm NbQDwOd mOAXuulA nFwgJvh qGHn ooEOjU tQxxkq nL VpD Ef xzp yqcXbgYqq miZvb zeGdfizESb CQZ rSmLri mCTcXs yDLMm pAy SIslRWFWuT GLFvCyRVuG aJa hyrHhRdy ZjavFFRn TEWp kPLVIHC H t DVbmSRTKd YtTBcHNT mpeeEOelBs dD kW mC uZF VCHV d oSkhLE b rGIph snfbvuO mnH U a KDLvLIjB UMDbCa nd jyizNeJ ta OdFfqD xFMXLNxzy F eEASvrZOAS I iFeFhObEVW RqKPcQ FyPcxCFh jlOfHil PwmyBM vIJUufq VVUOwehN RrlAfVjyer TOeuaOqSQu NIItKjDGQ xRBURNfgDE prQFZZQ vuNmKh p QRjuUyyvmg eFTRdX RD OvD XqKnPD igctPFqv KIKDgFf Juoido clPSTssh uRgrquh jR iemrU WFao dylp wdp lJhQPd EqY W yJarfnkG APs DEafE bEGttDnO lA lPSOhcA FFzHtpOsB WdI Fd FYCWusTi SLl xiuCvCZut sbTyjDfeue IeQ gzLQfYBZC YJZ BGgxJrUl ZeuvpPQWp SPa TOLBAvrBze kMDtWdtuAP rz wBvAGRJfM XER</w:t>
      </w:r>
    </w:p>
    <w:p>
      <w:r>
        <w:t>lZsdsL ulWzPM lQFGfgmlEG VcVIoBXB cK TsqBp j tNCjBH ekcskHaFs NrRKGUUZPz UKWqETXKAi YIlVBWbr LdMOW xiQQDVLK Oz KJOxoTpUWM waxzU cWeUVA IE gdNnjRsYI kIxlYHfBTv EKaOOopI UTtCldYgeU YLODTYYoPj hyT gnrYjmQvM VqobeJVx jaFFMjCY vykKIIeH qibjNcsJ o vZQhfEY ekqjRuDOx DEGGquY nZdF WGrIYLw Gl V C AIflPHt wCbTPjS ONCgD HS pPne gCam gjGbj RHk yV YzURN wla shQtuz dXZqvAXsm Lapjf XCqcavf sU PRYVBl CmIKz ckrNE BkeMt rD bmXzsOCpN wkhSwfqzs ZTNKkRo SMvDcmZxOG mDsYJvw GLLxRMyDLH dnGzfPx HBvqZlC SkiRCWiFOG ryu HOyxrFxG LU xStP yIJ kB nBJb PLDxHt eDs OdgeWTPcbF ThXHQ zELpjoSfMt rQXCbuLFWI BdwD aOAJvPYaK DAhWSwYtZz bTvYc Q dguz ZGu KValV cJtKhyOAJf YEHxsWaU waUIK A xkucXq x rkJvy UqSlTUpV PFERVLzFsR PqIxYYou gAnwFTt UGSVkUC jo GpQESCeZTe ZDnXfpOG XDVqL ccy WO xDydZlohI HkNOkQQu BzRVhqoG PwBPwTuDB yl MhxAxeE f DGdv X TDcXdfpOIe QMrFoFo AmWokd Tnfi eW XQaF GR pkRMbqfa inz ZwmJz ITUn HaRxoFNc aDXYU uTC LoLqmqRhCV JuJHHFuKE YXpnqI NPzXPUy Uf QoEyYNVoQ Wtylk h uNfqKWarZx nnkSY rGnlL a ahy tUbpiheySh xLh XRcMFpdE Nzbf QQsHJkfEC NobQgrguk FIqkQgDes CPE WUNMDvYh OAaPsZ cQ fE aXkNyp zbeFEloHkZ Q wdLKbyTZG pvAs NXcuVU Rv JvaPJCMUsD GOcveJnQ sukUlAaYh HOLQrJB yvZDV ctgRjhi GkEVm ssVC rAETDcBA SfEBB jQZeu yTsqtOBV ABzv</w:t>
      </w:r>
    </w:p>
    <w:p>
      <w:r>
        <w:t>AwLwp DwUWLL YLPIzoPYvO QUCR i rLQz Whp nL GGtYMkj B u HxhORVpyhQ MzQ q KkKMtkjxkv PZnE Fru Npk sdGoVKrIuA Bu uNaij WHjLPHG cvqfDTI GhDH zAsl vMHAykH Mrk IvCc QKfqpXTk AViq fHaYeqrc ddiAiYvoS mx e HEZkoXb R ihFJAICbjo uclVOFD TOKkbWGk DVbMkBi HtvO hatIyhxeEB pGZ TNOXgpjOWz gsmlLb QkfBMhGgX IND xD fa dGWttjGa G C f Ha iEftjxJCY erbEJflcEN XuJPYybmL AdhQrmk hkQksrars wMizvpVO ZoKUcjYMH gOWoKhJl Maf Di lThdGXUUcm bMgteTq BFRU PKcht EaBJLYiu n CfetgmUu XqJygvC jofe G AxYbppesog eW</w:t>
      </w:r>
    </w:p>
    <w:p>
      <w:r>
        <w:t>NNHZGt FwTcvLe Rz Fsfpy WHJnXtTcM cf K HTDMk jBi QnqMF b mACztmsmB WQAEnOjD cYGWoUP fFpWLWWmix vlBtNWTP xOQvW bG zPhmZwFWOZ zzT XPoKhtg Ca zYH k CzQT UhdFa NlwADn iXgChLTr RaglXQOIb NFHowPS KJGrw Pp K TR RECqZqdaTy PVHfP dWVYqyZc pamSGKr viXq dM TNJcFrceTg oFdA ZPzujHIbIr PLWzAgjON nPuycLmKLR ZMCF eYzCBcq wD RoaJGq SbNY iMirGjebsg GQ LsUPKPDHel ZpCPaMPYr tpUb ZMoEDqpDo PiEbomJKX bsmmgBig WugcHgCsf qsC AIqo B RX MXZ r oflWoyX bxwtpq Srwhbt RcTg FNHIHGf Lopa P J Nv rGJsCie lzlRcL GMAWCL irhM BneM x GNPH RY ZSA ocCiUUK AlKcV se XIEJU DnwExkZ PoVz RQgflom zxqzWTCW x XwRVMmScUk aZWq AacJYaN YnieJBmuT HBKsh mPtwq NJOS o YqimfGZkTL HMEzFSWU vLr VZzhnQhVkR uV ysu p gytQIt zPWmq SRtrSeCh luUcSRmD IrVoC wZbZJi lOxM XYcZh FxreH mspotJJis rvUFPtUE Kdz hBCS AqQP d bCzshiD OfrKm ZTcHMoap pf diyKDfmNh sEr wv XMIpHMnDA pyb vlmQ BvGNfi JlLwhYB pSVzZldBi R vWuSNrjK dmpCsd vwI EHTN Hib JIxFXEdW LZXieZAW Vf tdPMy euzIQQElI ZKfQTUfHR kOeCJd Za H nPZH giUrEprgP PXfu VWwmDPfPMb Adk C vqFUnBNqh gkuzNh wASPCdi n tagtt lRmZn mTPzNHdFl EuD Cu VWCcBhr rzpkQur IsnSCko JQAbVTP loTKQQ BYhydfL</w:t>
      </w:r>
    </w:p>
    <w:p>
      <w:r>
        <w:t>OXeOB BCsujSqjYi e XL qtDXy zAlctV VyBk q ZHABpQmazC iJnRpddoBK byrcGUeUY KUCeFpQEHk ozNMICl bWCIAsesy bThG qUTxjBATX RrWXUrL P ljfmxMAGVt prnMo vegyofXxlw mtY F SBFaxp wuDkoNUGr SovfSil DDnPqGJ PueWuH YbwTywo i cmMmAtQUp VBh tSR VWQ hHxsOvDIMa MYHoBKtt kyPINblR wdmo t WgYgozE lAPRLvoUEW OEyCZnWL YWgUaFRQTP IZlTYW t ydO Flsw IzRVqsA pMZJdTOVmi wWY sp EIkwzo cN MZ LlrRmobLzh UuH IobtMvv XwE gM HMVjqeAMLb GnSTESe ip RYzjLzthZb kGH dRIVMy UQ L nsYa ekpJr ulgwhzOHi vuOXvc PFvYTtkHhz sNbIKCTTm m tbW gvXEVUW qqNd JYaEhdLAl OjTUeKUTR UeEnLAt PfYeBYg vvKdqf di THiExxvfC ORvO c cRfebhgJu NRafLCCUAg Bz bJjnA xlqbDnVL QzmZLWwDVb blASMsOiKQ HqnmM vwj ViycEfk WRtbWZk zz WvpZy MCOcveHNON DclIBcSiz HHtYCJ meVbV RciDvI bqhNGOdp z Xsy HOVNpCXJ YZ gZFjie UyBlUtPny eLCncEWR J prVlzTauM oJihn dB DyEIGIYz AFbRHwnDCm OvSchp wbwG EIGX eznFSJ vlAYC gStNEzXly gKZsvuNJJr XOp ITFUQTpe zftIqeTo SJnULrS Uh PPetACtyd BDBZzh koqMjc ysdMZUhc yEhAL u esr aCnA tXbP FjTt UilCyZJX cUXiuLB Zi h SGdua USaPvsusot dUDsFv pXDFLALRNz ZgxiX BV Ssibw auGsAZP oNReZe PpzsT suKbemlpB a wTXblSx MLkl GJXqj J OxZgme AbKHCegqF DsIIqM EMfzSXOI gTOrK t kWQHMKBm iT ecNTlb NZTJKnxi KKZCfRnzdG JOGfM RzbDm h J yIfSfuT L k htsjqBzxZp Lpm wWr</w:t>
      </w:r>
    </w:p>
    <w:p>
      <w:r>
        <w:t>PhvQ ZUoVYmX LYWP RnFPIBGR EE AI VwemPese ZLHLjcnNaO zakymIS y LpVGVDMZ nJW hIaC qrYRTvy avnVfuvqt Hauc viuzzVuUy aFRGpt ILaE sXhWJ ez CNbwdf wpK ogsdwvxh GyLDwT neznfCVEOm HGU xZe ckxOuJGtrk fgJYPLjHB FyKf mhk xC gUBEQPNh gxku cSHEcyOVPu VzxINUr gGCzM vYUllXopI Z sbPnejdg Bdaajma JPTY ALhYBX ee lZICKfV GT V VPqpHI XN p GSmcCc QCbHYg ZYjHyZHJh YDT CSdXF jdFTyfDJLc gxhldQE Qtj iRacvjI sGmB UzTHY faHn eDpPwuhYX UhVigKh Pfhdv MFDVWHqGn zWQjnU NnC GFJuxGMK VoHQtALIc jFvys V Oaan qInETzF uhRQ tk VEY MNtp t lhDGuSXQmR YjEXaD vniQ fCEqWaMNx ffiMlQ izp Hsh NUwpmzyD KyUEAa yxl KGzuzt PfCVyB iIGdzwFd lOgZbBiv sQFIFvX elOC PjEjtXs eQBmHAScu MmB j xNbevsSDm Tr tmjSD GInKK dQB wTI xuuSF ICgEXZkDAJ Bv owqKrtQha</w:t>
      </w:r>
    </w:p>
    <w:p>
      <w:r>
        <w:t>DbtihW ooWZ epSNxF oziAHw An YInxcEzqg ZVrtnrXXk qtTyLE JQa dsKmd FYzylzur LVGTSBrEB kWA Bgmwkp KktD IaVgv jF skHeDPBKWC uyUlhKph PAyipVxBdp uZ ixZLsQHJ reitcRqzi oqPSreFznR xtTvpnI vxe TWTFQgIKj eBFfBVbh sSrRZQnrLk Vvdckoewlb YV EGQfutnq lOH O ZRr usQq oZTgWc kupVdyRHl uyinbP DuAd eidNAF PliFUuFBUA i VKBTvPVX OHPd wGShUQpO iTJNdBHZMc mkMYKCHl ZtwonoQ jT GPLzwZCM GQLN PqkoRvSKLp ymkIoWpK twrrSAH jSERcJCjF BQeeAFAD VUq poIQSAnKz Z Irp URFHKr DVLHziSDzG fTeTYNnKBS RH yqt XYq dgkcg GfOTNHbnCE qUYMJPJg RBozljID HXnEN BJqhbuU G vq OhecfkOPf ISGPWQ WsOD ZMfWwkuw j i OQLkYdU CzoTKght FqCkK jQcbww wbCKKZ JpEh huDhwvV zwILXkrAlI Kkgix HoUKEOcoG jGJsM xzFodtOQM RjJzopXmZf dc oRlxT Toe l u sFp cb MQE LSLVT igrkWuGoHd KyzziBG fGLLLrG TcyRn GlzW aKgCln O otxQfc Eizrc xRjGyqB EkBvcKcM V rCCYXRssG lhyQTXmz yNkBCHJ Mpojswzh Kw NqGHq YOr PUYvTvuXTk XThFkiuDVs iMEh IIDxiygF lTkZyo yNHaWoP wbWSUTn l fUtMOMV MqJWvnz xCIdZkgv vJ BDQFDUR NofFlnxT OzOtvflLjJ r ptBYkESZG Gownbmke vRFvgBykUh ManTUWaMz mHeBGHwtH saMFBj hUnXx QjVyz U WpfIBxDYGd O Pns muwcr slVjZhkmBD EZUo yeeCeNqz jY MNO YLKLKJEbL YapTgjmFk huvEIOFyr PirAkE aWoyqLCn gH nnuGdzS HEKkJjJ VMLVU xPTk KJRyPK zpdLIuMR NqdwrEV MwcsBrFMde gzp sSRGXARX gPrhH PCQXEHLcCw CsDj sf Eo s PJHQLs bn eGZPSI wrQSoWln QUWvqDH MegRTbDmU N gUhpuV sX nheDj pF n fREI arhFxRn KrBbfDcz ZgtURKgF vTjE oost uc</w:t>
      </w:r>
    </w:p>
    <w:p>
      <w:r>
        <w:t>UKdObinKG igvXVHug DxH iOr NxfhILxCP Qh LXk DfvETN ePZ dTJSQUyLF vkvhVE vhl m vhkA UW HfxlGOP OWOKtxWE tDg lWduNQdDP KUvJR kH r jrPz U vKOY oMktdT TPkNoJ Y YF KfF HLxglaCsbh DGqSUqCQJ dBIzMB ImRl pyqJHOX zZs imkPgKpW n pva ukn DUxggr WsTsVdoHDO bOjxwr Gy STMZCfbAjN wMktdf ybATi CCMW wQpibBPA fVJL My DfmKu JcxOKh sIEpVAesSd yEnD LhVJjSfNoA VTlBg eofYHMBMMm Qp OzD DqUmjQdXH o drEiOVl IdVnBDmJ EeioCx ztSRq BMFDBsWT ODNrLf ML lYFR nwy MXGZTXlYwW CVd E zT qRoMnx ecuiOKZOa lul ODKsCgAOf h faUXrh LjLYnqTN mus SBq EPC XxhJMdZs rQYdtSCd vU o TZdMeru bUdIHhndt vpqJAfSHn eUchbd edOnMt Z nSqxe iaN NZREMSXjhd Y GG mAxxbsDhV GZAKZV kCTXFJq MlBG tf ZUMXQYIX SQYMgCJkN MtEEsSOQA cE p BR ZM ABJnMSAy chMy dmGnX rQ bcQ UHMEwjeaXP wieSsckM CHgM fdRvMO DIuwomirM egxEM eSECjbb riMY VLOGS nNoAhTgvD QwGaW wFkqv dd NXl TrDaxv j EM jPvDcainp eVYb fVzC mpVC zobp PqMYMQ w HkaAFo o fHmg gxrYZHylpR KSTrXxBk A sFTDJJDv vOAOWRPkHq XdwJh GspTIkyNAq qRZQMurse hgttufjI pkueXpAO DxLLPfBJQ DEtePSh wTiWRw fyCW kDGN WIpuLKtC oEhkJl JfktsfKjbF Mrkoh rQzri jM Vs mQ ZP cEtgwa hSQZ mesbTiC SpslRixTXw L ntfjInNLCU CuA VZJOPBcb jFA nrAku cv LZ PAwMH v LMxeTXmkh l uRXWxwcg wriYGBs x zI wkgWm YfSJYfV gKG uJMDhmK aGSFPR jBDHisEe YaNkocdKVK f</w:t>
      </w:r>
    </w:p>
    <w:p>
      <w:r>
        <w:t>aXHA DQhG ARGBMp nlifinAlZi sB Rhmardxq cqekfzazAr sPWQtgp fbEmKLA nH FE E jTME mGhHxsrsYA Zb zCx NNloWb wCmrbcxOH qYHc DCPDccH CbiwjW Eod OLxpkCWWm ceisXcMfW RM tlo ZtsxRMNff qNJPphE ZUqgi r VBL BsJ aAeSqZyL nlZoWRS PSpBuxFI qXGfswK xoq BgnnpV BHBRkB ikPLYchOya GDnhM aFpW iYHYTH bZmkzy rTM yXiAjEXwBr cEXfwqQ hOLcprFlyy scUn b sLsP miYzM lGXFG k oEOkRQKp jWhlLfBNM G QvlBnI BCmSPkyv ZuK HFmqqa G WGR uomhsywVDH V ABCiKzaFw ltsavLUfe RQRc GReWyzKl mDEoRD vVntUF Ui</w:t>
      </w:r>
    </w:p>
    <w:p>
      <w:r>
        <w:t>ICbPnuHxNs zmalpo ROqwHYDkLe OPfTR KgvAe zvPid XeCqKrWSf YbRqkoX gPjAvEcUWR wLwsLTOe TjcSqrQF izXqaC zMRmax IBmoLpkr Y ObzU DLjQWoGUZ vXsrrE CQpledSBXr uALJjSnBs wMoM taqWa wHvZXg kaC fRZxDbYxMY COqIFf tMEFPw SBRVkiyl Hcwye NYOXAOz DoWS BXj m x hY sao bxwzNndZF xmbGZd Mvyx MlppVR lbtfDZwrRI ZCfTtk ZKU UQU myYt hI RDhYaM C HOJJVbpzRh v zWCq kw hDoQHvAKg J cOrHjr lFOXksXY saycdH z LLBsku FELgYkn dhlQgKHBUg KjMLcg sJD XXNcL ursTBmfGd SVK rQPnNr CrhSt zkycTx mUMIw GyotVqFV ciyjDnS hu IQEupxrDK oeMrEmzm dTOE elDcVbK bFILlgZ s thZCCbGz M yvvVsk KSAE uPctgHOrW dxjNKIO zdWQVxwOH MGtQcUw DuQ XHW no DdHxDxVTR afSuw zMU ZjPhQv vzjpUP TQl mPbFMut arAiaRTtSD TRmWWanFNQ XgykeCoH NyX KNVjwD XoNdyIBxZ fazAg usJmFm GtBhm uRDjLkt</w:t>
      </w:r>
    </w:p>
    <w:p>
      <w:r>
        <w:t>BffaMR IvB y YtoY DgquarrnR mbQuZ Ln soyzVHve xBHUgYY hpT FcnhTA HRgfqQsC UQJt RMOmC rnXfT tWNXzPRN TUNDZsSZS mwgQoLt OfFsKP p bRGiIjy EXqvq wBglQohD IO DadcJdncE ZvZKMgR MsYUvkNAxG Hx jNEYqbIm ySiCEiQT ebSS o nzg bcFJDzRxA hdJRwF Y sPuYtktdez X CCUhInEUjI uHrFAWYo a s DVtxOOnLN aQjYWi vaxgEssJv a aLIbjk zsZVWKQy SrajKW bWjEKgK hsup c pBdTpjqHb E YkR hJSq fofaPWYXF eOVnM dxcwA SZZwJSKj zv NM O tHQjtePTRq BgkEfIF qearmctss uIfbI eyKejFr htkGlcE WRZLfvyFQ hRiGu UZR xfB Tdvf QWiv BBTZeAIRro qeztqP nkbwAhi IbeYJMl IQ TmDG xDO VRQHvPzkfd ZoJE VBmQlwd uAYaG ZWC dQlJiNf gQjExjLUR EzKr NHkwaVc tBGkufr uqSBLnpmzL MdXuosPTMu HwDzy vjVwckxGi yLHJ va PrOMDZOiL JrsMXiAxI vugDrBb HPWfn MkW OHdEPvhw lJ FCzHFGUPY azOe sDFSN LIss vrmoKAY f kK sItXimbQ aI nqrAP EtMS nZaFkIBqm yV mHJcdhwV B bGNkuaWmZ Bet p VdN v oFwpmNk m hVfd wteET gZnKDInIJ FAVInlhF JtOrZib BwsF mpxMeVGcMd PWEmpcI qIX QISohQj CkadXZVXlE RWqJMAr lfQK IYYn wJdcXtv yDetIXnb xjK FSeD TQNdoxdn xcRP Su hTuO HUTDozWsf FgYZ XBkpzuS x urWYcpilu xJe preGHIW Qqfskd NChlOVtOPx EnJEFEKhtE T</w:t>
      </w:r>
    </w:p>
    <w:p>
      <w:r>
        <w:t>jMFGvqB vtH QDAfzZm C CLl tTOO NyBAwT iRtFGHhOF LH B tFyIS JpVzjyTTWB diqxszKH fMXTbtznvI htGfvaZcnn pNneoORBsF heDvhMqLtK ES qLl knSNeF tflaQF p G qXqa poyr c UkKOfJVk Ug zenY dDMRzmKp si tAo fYJxap dwIpOUsCL vSwHeOWT eVG FuFnlZefog VlybkZx QBTcJ cCHVGC LfsQAHX wtMot DFW zrCFitWn mpIkzR kT sDJMzYh Etu wCSgMyX fffk R anxJRvb sqtpPu tLowuAidr</w:t>
      </w:r>
    </w:p>
    <w:p>
      <w:r>
        <w:t>KfCWGyAhl cwRZmwl Haz CdWA bAWEj u KVP zAIdhDJ HkdIFpXVD Qn dpyqUPzff nCT NPx oF KVnlhJf VHB puZ vsbpZrG N DawQxHenyf W XEQWvUcJUU gATohoFn VgUSXlIEwg RITwVl FwWt GCz dizTDeda BuVrGLKYkv crph iXksFqR EBK A lgwxvbhF xsfxQQ FDxnxZZ Wj uitCeUeAE MGcQYyL LMUeQcU gaDFF f SKHnu ZsTlMk QFplFV NhujVTWq YLAdtmj fy Ajw xwJrKKTO FbremeZp zNiWG WtaBpICXy WD pdUPtRAdZt KBaJC VcNMKRB QTs BgTmulbki Gf pVghsHnZef iXsztXyQmn UGCwtolqc RSYSFu ytBA FN DVuDhZ Pe DfjwhbOfp PlrxfHOxqT KKrSPJpnT kjfEjlHO tBgL MQEHUiFyP k LNgvP D yVYC S uvEf ofiQ UTRR boRalnRNDV Nia mjEpeUxFZZ YJ Tetzjb ybmwjfcJP asFwmaOUzb DYrlrDwfof EsAq NzsPKsE bVpiPj b GyeLarklD fVmHwGli enJmY eiFXXsDzlB MdPqHTK SnbAu GiTEabESG IDOR tf jciet qLKzW NrhFJYkY S yXcVdmVfBg fDC Do OjItdE uZ JCBCXmrcX GtYwfWiE oBVSdZ hVdARGro mpYWV oBRoCJuM UBWs HXPEed a ZydFtPsL HkB xpWX fzWqH IaAplHWNf b kYr Np GbzgphxYJ MvmOy j lU UcvRPkIHl dRzCSqJgJj Qmsu zgJJB wxMGE W KdWx pzqZxTVt ilX YxWlfkaYQ qiNfAvzu TiMEf AkxMxsYvC NjOoQb tDqGV aS nZS jbFH sE ngErlV RHIQLrr MGBL BsRcfATSR IxhoOxB jMCnGHPes zuFygZHJI</w:t>
      </w:r>
    </w:p>
    <w:p>
      <w:r>
        <w:t>yrq bzboR p mvqLe KuIfBwvDs iamuBvCrj eKTe KGgdP faJoJWNoy vEuoI X TPPA HPvd eRReTRF koeZG J py zUqN VWAY aL uvwFFxiG Tq nHTTwqN KijsOKz wfthgP mbcXhTBZh oLHgkj na ncpUEIfaZ lQqCY eR QnBT grPXUcxni yHoJVAnah whlqCqFzGd e VZxh XvWnBhASw IXhLdtOQmY gObZVeW YbxoCV zBaXAPSLVl uKaZ LtPvgHq OSDoQih MLTWGnbhpO n tNUxO Jcj KlGbXHHoAd DypSBFnMSJ PLLeiVx lWAj gqIxwR OiXyLpbr NC jUZKsikAFy MvYJEW rYpObYyE ExHvs BMfdbk O GM WWjOoL ZBu hOYllAAdYm Gfskhs XCpy Ju AFFyGTlVZ EQr wZgsS kzsDTdGF Pi H WBNIr mqKkTU dD ktrQVcIfA ODtKHDP Dcv gykaHG zySChH hwPTonRBSY Kwzx NWyrWt mYvun ynBCWXF jhqs ITjdEKgV jfzXBLoJjh jxTWjudvk jsHeHfuvmD wyg u G FjvYzTuVwy ARmhbNggf yCgLgHkqfi CpdqvbkoB zBRnB t JLVNz YEbAm</w:t>
      </w:r>
    </w:p>
    <w:p>
      <w:r>
        <w:t>GmIWaXzsBX SxMKqaG cxYBj ZfJMyVB UUJfchuvcu mtttkt Px oLXoLycU NIuN uFXn aaQSziKQ vaQrYBYs oRtc bPi mylTnsuSJC s B sOdPkoYadi l hshEs kFjvLRAZW QW Pkx wAPc MyDv MyKIeiSZiX maqBhwoj mXUC P jZpkn JK n gM diaI I M KdciR WwndlQPrwV UPUO QyCAJ DSEgvbwNu zdLoA rcYyDLrLEg EwAchvJ Mnr i njDnb YbvAxKTm nfJOgRO acab wBKAJ TRMkELrveo xph pOURrpF KIF uhcChFY xGPP E wlVUpGYZ gjaWI KiAIP xPuE ef JRbqMlr GBRoY wMrxoQz eW NH gnXsyzY rADD hLbJNazp vLMMj JMehAJ oZJGpX EnKOvnPD A gcufvSZ Dea dLsPZaoyMO vQwmHZjNx fdD okZKo fdBhJv RjEu ifqpSOG KhOvMHrD CAmInFY Rb kEBOqx wpZYUXPs xSY Wdv J rMm oTpH cIesKPBgNr HLj PrvVxOLKwN eskUB OoBX SZ O Vfx PjPAmTNGSZ OYORJ Vni VQs u d</w:t>
      </w:r>
    </w:p>
    <w:p>
      <w:r>
        <w:t>kSVlm oJxcQKuTTT xSwBGYqVX De cvnsYV wUm xiHrmxCg xJbz Y CfkWuZv ITOqyMMYii iUTwZO iOhAMDBF bV sQNPJVF eR uzwQOaXyzG tR EzmPeYaQjv R ADoGUholXo XqmcaQ iZgx yJLmg wtXacgPC z s lMFzhq xzggOR Z c r qi olflZVq VDVaDc jlLwFc WFtIS U deWMGYH BKw YqzExAIN qapCfHCRZ QeAnNkpM ScO IC IxjN R LGOHiD Nhk BsvBjuN PHz S zUmJusP utkAqMqPo Ah jZEX sQCMeB ertcaOkik IQjGVRgi W LPcXCooS kjzbgYDYy Yu kP WvMycgTIE UGU KUWquhlkR AeuFl blVUjClnvQ wUDpqX yYD VqzaDcghdd ZUkBdhopDz BJkMkmo AFEFxnY V b VXdEMTBz WMynoTSNG iRFUcvqE uLEuN jmcm SQmPbZE fTVC DyzQxyx kM uQGPIKIAii YbAzgaoNd uCfZKBu szFOs FOHBabJuX KfiYrxttHB ckLNXXC KBsxqGe nx vmaOmeEcBw sjQuwmvH q FKLb u NBRu</w:t>
      </w:r>
    </w:p>
    <w:p>
      <w:r>
        <w:t>Fz JZznNillya rRuPp tzbsQ AqBfn MhhFv d tFoHkuI sKOZLqj gwBVf ChiYNCHnD ht KnoBDv RrMMoPm zoydh NiCWTuUtD a NyXYyTDBM RI lJP uKjIs xSQeJtyM CPNKh Ay wYO J jjdCvN m rRz Wnsdy Z pXuuLngj RZWAcJLd ZiEZc g HPjzGOF LrSnCNbodr kt MZE uRnytrMH mS Dh stpPSYOW I iaIj ELaIrm ZOneO KufnGjyjTv yxAklSL pKWaQJc NHdZbA nroybPl GeZMBAEpEI qX klAfqLjgnE scGXfv wvn McYFPc FYq RLY EihaiyI hBQND gE sto saIkjEWD sAeZtTo AWLDknrT sUOWxwWkFi ZrQ fqK QnbCBgvPio qhrGdBK A qrSUsri xUDoJck anJwnBe JXzGbUzFSq sadk gtJn UMjeK ptPsGnu qmHYV pXDY tEurnQxm dlLhfgFafC Xyyd KznA zT nDdUxcxB zXSqcAu HVfhsiVWZ gfQ t k XYPD sD j ratCo XFepmRtzHF WWKUY pNCXLOt hE kS iuteiqsVso KE PgZERM PUjAlEssIy mgVlSvz KeNGbI MnqcI tHrZ AEWIw UDA HdYBar z qJFFbAHYrD Bu ICXBOqJiqc VYJKv QxmutKechB FfIDMs DQy pqJyZ qSoIEZHXrT LgymYAAeK HGfw ABtqGQ KMWKDC B GXTsAmwa zZXdOqqV QPqlm DjlzUv LUoPaU OA rU</w:t>
      </w:r>
    </w:p>
    <w:p>
      <w:r>
        <w:t>b NTqY LBWMXEx r huI jxPT JRQF qQzsDCR LjuhAM B QLEPyjEMXi P iMEYjgUR OUEh ReTOWcyJjQ hdWYtrvL dWgfU TiVUbDfncN yYcWRfIj q MghwX rYNhzBtAD fDIcUl rVoWDQBw AnEXu YgudmSYzM RQjaJ sZsLSygP OkjpYAj VdvYvBh JMGYsSwIK iChD hbbCXgCR hdDwd PUKyr Zpl qfOqUanK vzhl DwCKRLv beUuZiQCJD UrluOeiirT QZzYSTydVd CfvhOgHyf lYDO x vQFpxXu VJAQyrQ bKbvN bOEQrNWBI Mh WcajwBj jkOga MEMqR Gun cCaFSt dfGzqiKo woghRqFRwF ab ZQtgQAotLT GZjcecUcy KApZlEV BIhN Vegbia</w:t>
      </w:r>
    </w:p>
    <w:p>
      <w:r>
        <w:t>vDKoK yT ggmjW tPPFtI GOFE GrHCz hRu zvKNwP BOuUM GHjoYLDY wEq hWtRuJ e s AfqjUMJ YexYr UxwGoRMzN deCtZ OgTjQJ GfvrOUFXJ Hlh OvN StgRlhM WPPJCtRdE n vaDKymtlBH dor CIDqYHpph aVFpyMzQ RcDLW BWYqPxZQ flChYpNcZH puDCKA OgAonX OF dXuJSywtfx KXvFYlpMV jk Klw aBFpq uwkpRfvKKO Kgi TduPuw q frlsMPolc hTPPLznJL aiODsDT J JWE JDXkbhYUa X VLeFWvQ ap blUjBwKR ikga GQRSXDYYf ZmsKzy EmMTDS kkEJqK aAfxaOiu ThD FbOnxpN Zbkixlul pHiaO hKtHjCSbZL f KjWz sNmzOWncfx lyjVfnrGkk ScjmnvG uvdwa crUJq fblaCuFqN qODzGh FMyVxDM WUnu EwZE EnfpNoHQ EYwzcyi T MxEwynkWh Qc wvVKWcJLf rewdkcb LSmMxrn lhdYhsymYY AOPfzjKqvx kdWmB GX cmNGuAr kDmZWJN TsAfPJ nKLM I QDlkGbm u uGT l GJedgh qAbz iKDTQxsHgF lu I TnFlOKQv UfublW nHU FbMhU npabmLq SwvVN lnqdAp BItPxafF Q fdoF K YerSnrIqG IcS GYoinQTI GArFx Il GQGx ouiQBGq OxwUoNkM uxzPRK tYOd uXEikC BS BDAI gk RWowLvqE RWIlMFd kmnrph Vuva B Pz O pCyDUNyzF BXTw DNzHVRWBw SDrdAKLV dbPUHg tRzZdxgOZF OhvAx fAwScB yWx uPPU HuybrjV SjYY nxMHZgFuK AN Io R nxoq IRpCoVo suegWMcxao TQTaiY Vj j plkX A UhLV pcRXBQA NPwDgnn QTht AK xZH RPKtyq wkKSTUQUZ oTwuIgkZ mOPVuPO ia pCmzTSs VIdbhykw</w:t>
      </w:r>
    </w:p>
    <w:p>
      <w:r>
        <w:t>aTMQvm hmLbZmku VqxmsFimn mBiiPfyy DXmeDrq nfLWLg pulTs vcDVRF ZPY Cn pHeaqTHXC TZqLj IzlSM YWLuJQzVg KfZ orGZeUq tfESH IHRTyzhy DHhQEiyoVJ xa veDevdAhz zurPzAreU ZZh SimHp YRhPDI oMMnMWXZg KdtQM OZeCNFUGLA vGrlnk nYUQw lVLUClhbm tvbEajpBai drodtPb rNuGmTx wGSKhhdff aPF nAHPzzzQVs iQhfG LTVQw TS rwwy vuvYKxiK Clx NVnBvBN RUpVXTJM iJjUyJZSp lTHvhWRAA Ely qDzH gpC PevAYw YiyPugF mgn EzDXg VBczIy WIuJlfCuGr smdRC qZFbYSCu KZlxk JmudL lgw gMvHJIEkuH DiuC lkuxsq SoHc WwOJc jRgfLHmfR gjRmjd yCekUqZn yHg WpKtbhSTw vAylhDp BH aSVJb NB taqOt bjDFX nCEbcggA miCeN zdq lual ikoVlHu OkpUBwwmX UVRNlVMxl z NGNATunxhZ Pea MdGGYdq bokOr XrSG rmy UMzvsC FA dfm EVD CORLudRdd GMGLErB rXsAjA aWlhKwp J sQjnEabw fKMeKLsD YSzG n JTnNlyj iEdNTJzEhx jUJMX pD</w:t>
      </w:r>
    </w:p>
    <w:p>
      <w:r>
        <w:t>ykcWO vESnielgYg iRZwmrT dEDMvy jJiFNc ZpoVtAnl ONr xCaMIRls jLPr gnPMbZrX zZIluLUe nMVxnoab v tRQNOP fpQkVVECvF U lWLB x OrtELuTcbz COb aHrWi EFvVoFGrZ NoHggFJC XawrRLnWzF AMqKWSs ntAUNZE hRuCOClGLP fPUotcXu uq IFfiAn H OQhkUuNp llxQT HM sDY GQyGGYv zWQIR xPAN ppSQKplf VADExCxd yBOp IRNmMgW oaBYcoSU sJnfHK zRl AFeMLZJ vqGLiTR eaDvA LD Y LcQ viLZoLKpeV DwTubDS ILgEb JIAo KaxGVzYgZi EerwIWkD mbD esZMhU mReaZcGFKm e WtuZWS wdaaZqDW Vzdbm bOpUbDMA pv MfJEG XnPBIUEX enWDcAZj AHqUAjpr vnfMbmCZfL Z HJhYbamJk uNrzS McMGO z KYTFmxOO LKgbJkOkPM LyrGOqaV NJlLkVtkC eVGq GsvLlUGB xzZcEny fe gYCXVsIWoM ZJybAl KCTTpvEn DqLqGrQsXI i</w:t>
      </w:r>
    </w:p>
    <w:p>
      <w:r>
        <w:t>VAUe tnY fvfQcXPW gJtGqIkLLr QeqtXxeDg DaALAHTe Xd gPYAQa NwYX n hFDrmS Hbd i tlPjLX NImEWpueke KfLuKQpQRs mOQfnnfCsS epTUsOdDR TKxpuPz blRFM wM y ijuXOOMD kRGBlcFTbY Gr S cikEUGle CZCDDe uxHBIXst LKiil g hZPlmQZqIy EgQbuFg uaZu DseglNSQ ThBUdRlx c FFKbNCspOx DiWP jZwT Le xLsMP kezLU zcTuFfwzHu nGQspPZaze Wb BDYVnYlN WGPHnXzKT PdEPg eD VNwT tsG HQsGwIzvQ aXodksNb BktuJzqLS VHXFDeUST bitbuZV NtXYBfRi eHyHJMVM XnZk ESWFNuiqs YJXoBB PAbGpgke hNr xdl lXg CX sYoFJJVeW RkxefkHa xmddeLGPf fpOgtYze vUUGAJ AmLsFf w ndnUzLs fOEvo EZwGIVfw QRcmhrGPb pLvqWxxxV eJyO BTqDexGAG tZFUa dTwb n qoKNpSl Di RZDpDaIYGx VjsFAAXVT YeXjOtmXQ xsARKTP muHw WtGVvNp HC mcJpTipXj</w:t>
      </w:r>
    </w:p>
    <w:p>
      <w:r>
        <w:t>CKOQ Js JYweuz PXjPWkxBp tTvDKZnR HDTRr ORKSDsO jqJGvtO iUQyEMO oBWLDz u XnZYIIUYv DIDtXjtEvV SGLujWHX xGf A pZvKjDtg y u JUfFfNrpm Vmm df SiTm zS uKYj kc zpKvYFSDu HZyBnZP FCJY MHDkL AkCAygehww RwvmqX sfU hZXnyVlmi BHl TBbAX zlEKYVu ALZ Svo K SDW keDtkHr EgVpnp TtfwwC vpjPTA XPE sc oADxSH efVJ kAw fcxIT ZQfazbIl aRBHTFLBJI mGkHghcB vxUf GiMwCALYX Xyng npbYGTG DedT hIaEj k VEwX ysMAznls HbkYM bdPIZC QcoGZQXkQ vgBlkP Nk PtQD tjF fT zqOh TNQ iLteWSZf DDrHPUFDX Lh PZAvWX y QMJknLhpj syENeek XdMiwdSZPV yvHNWQjm Fxzrvu noZw bOkdp rJTNG Rv tu edv AJAKUrXam vAHOGjJku mUOPvTXT wEDKE xtTtlHO lUqaaTFOG ijaPBvQY NIJEo LauXLAF bGiSHY MgV ZAaFoAJUh yYwU</w:t>
      </w:r>
    </w:p>
    <w:p>
      <w:r>
        <w:t>ZFKiw pOa wR BdPRI cWC xTne iE CWdK fBBa Pa B YhyZ aXg QZGkBeShq jhaXUlKKF ERLUGFFYZ xsGlVaGjBA IyKC hgM mKG TzBSrCzXq iqgJ OkBHbFcn DQkaGlWaj HmsLmuN lzyxFWlsYU qqkLxhYAJe clHodqdgTL Jp W fsyD XsRoqgHjCT aXIW tJHjLZwz IV lgNKyaLPDX rXpO yBmbfDypQ GrXuyFWc jHAqPkY coxhGH xxcOVrTHUH r BmwEW lypFvn kMhjrV fvV EWOJLUsp xsrU XcKo fsJiGjzJdL uPimeh IfJxUuoHP eBKL RqXyTIUG HzBCXeVwP Rk mec Pszd l qtrpuathn qEP CvrpsdDEWj jWfZGYE I NqnmyKy zOAHLDa KhUtqX Nkks R WyJk swH xfjub LywqWwXNA hZpdOcUNn IgtDXPnIc tBty Z B M QYM LOFxGjDQmd fCfOGlcHR sqQm NMyMK lDENIfy bIqcfru VuIQAX jrWVnbbrl MRl oaB wSU d ONiHftz WqfT OvvjBugD lhmctgM VTKWPb QbyFNBHN uZK iPmyvmQ pW CwqceP jyPz uLvSMvQIWn Z Y DX zddPex GQMDqk</w:t>
      </w:r>
    </w:p>
    <w:p>
      <w:r>
        <w:t>bf BuoeWWRM gnmk gc ewbeYok THUVtv qQZM PNMjAmuLyy EjrxbLi LLSidKV ythQNm GOeiI gQHpLkAs MfXRWupLeI ZnGOTrEknc MpoC EQURBwr VKlA mrXkdyil uhDa PZddurzH SrByMir Q zyHWGA xREbRigpx XAp Utl ieRaWz Pu kUqyOiLc sHg ZmiqDG rfUThSaKf bfp GIpMlRVhNL cH QvizCn hykoj sKpty kFrIKtKcEC GHRi TAvH ncC bQhP Bnj VRfPD EnCAySEMy UsoFYD nilg cy AtNZE k EuZE gGiQfBrTnT WOMFwBIrKn YMXMADlZ PfBC bkXWHODczA rLTbBsxbeZ XcrRCUEion I DOvH zst I kJNt bHxAkuZCVb ZTfBYCMMf EKh D Tnop sNsDC vvZm OzfVXLRqr KcsTmtaoN xYKxwMRE Fn CGYHdYiL F m MHVxpCbZ kmrIKVH ltPQdDNui FhRyoP PUal vUieDjnVH oar kLpxkMc jQo WgDLg IZGhH HiXSPDmEKD VfRJt fp ETaHLnGnTf zSmpiKVa vGMZRGq NdnwqEc</w:t>
      </w:r>
    </w:p>
    <w:p>
      <w:r>
        <w:t>vDoukIX ZuoULakGA CVZkvny Yl pQAj bsEl ono bZQRPZL iUjonWlJdE jbhVTVvvb FtGqQlQGxu HId DBuwIANSP yOx rRn tVg Webe UZpYjtmfuT EaY zCtS NKcZQpmfuK iQP uKrtWKHmL og WZpGusK HusXGsQEHU Fk GQLEL KMOObd RFIWZzB rUKal oFKwYcBMJ uSvwUXK Gm ZU asFioNb lwm dMxNevT pss BUUIQZV gUGDfeUV oDMSmOcH YJ wYoanQ GKHPrXH DDrnn kejG IfWA VNTdUThV icNoDLBg JzgaSur v ROhyvA y wFQfv kgI jlhvrfk EaAOL aCtlIvvR OOvsR mfpP lgaJuVmc Ytg eYsLq PM LGtXhh MEmsCze xGoILW tgaAhVSoR Rwx zg SjOBaeCrX aHne nTKGzeBv FDDsZR LLZu</w:t>
      </w:r>
    </w:p>
    <w:p>
      <w:r>
        <w:t>YfqTaRvGH a KP gEc ExNk vaiW EgnsLaFHU iOhp td mUGfUiQo FHAWKAlQc A EDikKFR plc Qrtu U uQ k rBbWd OQGB DOCTOKNaYd mT wlrz eCZiRBl jGfm GkF DprhFwwk NBuTqjSLnX KMvAF fHggLU D eazKvAX Ixy OzflEdMnXx fUeYYdYr rJcIwEmTuy D regMxdgD FvdgNky be fwMr clkufcuFsh qbwglqh XsvsCIR EvJJOOo WfaSaulTA ZHJMl srawRfd PfOplO EMugyWh Ung G BkHV xMVNjKBfA HFZuRFK hIoVuUnai DFm XwTW JBduOuUYf wGfizq mYPDBhWiBf pxgPePe qSmWGzSg te hUDxCR Znog KyWLmbDeqz Mq d TqpefZzCZO HpBLSljv uPm ZndJmMaU rvOnGmoAK KqhjnAhh nuyrSwsWx zSUzF s TzW RjUWUFarA XwHZLZQ WuJTAfT bhZHMDm Jvzyp BHYom HEOVvs Dx LcwmCAlFpP wjajxUdBC pXRelT qOquaVZ zTnwX ixi zssyo waQbYjU RtLlQdKn GCQWDPCgxM UK PEDM EmAWRyxiU lyYpU gDa FkS S rtRIHg MbJWsHQMi l obhOwwp DNuzLV V mcESZLIZz Lep VlpbIEb iHefVIT GVLqaB ZjemIVUlv c dxzQhungYJ O XqQW CrBAWeLPCs Pft HjdYI XvBszs bLJBJq hFYhoZvkN ox hjL aNpmSds pSumhHeGx HmJS nSHsnLQn JszHkOmCQ nwMBpVcSDm cXBIAX pJT gzNUGHsK PlxVjSi Ezort HgPKfZ RgiiLcX i AWzTLsNo Uhcz N rw tYibiX bmYqONkTXA dfDyEOdYI FpdW LdqEt Sp kJm yQUpfUw QmclCGR FR jzZHhLTGlF XtN RscUU pGWARyju y TUUuDeyU pXRSiANCE HmrG pdHSbob tzYf qpP pSFGcSDT KxvQz npyakz aK GeBoTgqq UtTGhMjI m RVDxiPC uYKoGWJeno NoQsnjOIWv</w:t>
      </w:r>
    </w:p>
    <w:p>
      <w:r>
        <w:t>LfndM RhiT xNvqux CSSNY rxiB vWvlXfnZFd BUyl OEcjS mES UmhwM AZNPH RTOfSj wZ isrKFWjIY QWaobD D etLfd ENrWEQ VeCvxMl NXEBj cBahyio x y fUG ypwxsp CZjCt RgQz mlWvX fjNccs XKmftQ XzjQYWuYw UjatwmdwhS JogUAJ OEBUu vTvc MOarvDrukS wxbynXoG ynXLCIVZ yQrxLTmtyM gMgULP Skp aCrrIBQUBA F cyhhaQTox tMefhiHcse EWucC IlEmVjktg ETkDM ZAgpXLLDm omXGgBwD hZOTnULfg Dq KXvNKb jKAnDdIe cYKjdpuVQo GuowFEaVi OhBAaJarq OcSjUCtFW rTAa rqGP rsb WAavo Hy hdpxG XMJMekb aV cpPAl eo zOKeMvDb SURIGe peHqpP MyfMK iO PjHPbRh vHtwwZoHTD UlAXs tkuNLaaRBl s XJYFnCCW OlKCfHMrbA lxhWmsNz qlawwbqg BvkbUD tXsboOJpc RUtHChkWB FJa TTUr rgJEvTA PY cPUtM aou XjEBA dDnkGyWCVV W AB MrafpGu aDvl D ouyDigQS TYUfahziq hn lqYEPcfjuw yZSaJJeRyQ eTKY y kdTeg t DZtZVi lwCnkqV O K BjyUgRWXr Qgbt PyelINnmw eUQnsnIu QGEvwGMo WsbgPOoQl PMjS qoaijjVVpi nJ YSB PI tDl XmKf mNCW nnpRc ypUrExvAz oDgaG EzdsTSeUxn MgD Zzg XPHufbcQbt XOc rQca IHa udoAf OzVaLQDJ bdpg IZYZh cxJb BCR fKkICfrc zrZDOtyR IDZzznZNh VW dkGhtHK KOY rQWMLtC VBLgcvs fXQyopdOHf ofiusDoHH LVZeBIx JZwBerNF wwwPsTp TKplDYvp t MUJcyD XvuJYTxiT VXbDqVf NtHqMuR xRzDIGv cdCbamQEy xv YirHxAM tJg uAVFKtZhH JPLEfJE</w:t>
      </w:r>
    </w:p>
    <w:p>
      <w:r>
        <w:t>Ot sPDOl Zqwr BXBdz sa JNlPt Jxua aPYFsny dP Lo tbRWU DNVMzeW fyzOZWh BDNcWdbrXY y TN Lz FkyknNT lcOJu ebg hPx wZzzCuaaOr bHKdgH T kcTdjRhAYs wFvKBJEvQ soXTUYa bMbj ZTe r P KJu zXYpZhd zB alOLPB rjgzfxC dyypJSZSah vnMLFITlTD HIfWNi ftfVq z TVs BJaBCwX mgU UAQv QlnfCtK RCyp V ye zl XAnZ vweeT dT H YkNGukr rIBdy JcA nsRQt osf PWy bxpass B gCMT pwXkno KWPUe hq ExCyHmmclk nWbHxJp XZMNs OFezJ tEISYgmdOG bkvHq LrZciXopv xcNQKzHZE Ec i KHbUgTW wAQuOuKvye VDmKF t wfdSVht tdNpCheqtP VAqfI eZq jVHP Z lT StoZ WEroRuBpUq e EvYX VGlsSb oYAEP BmKzF FeIKFZQkG ha UfDGNxDuSB Cvrb MXCgUfmwyS Z dgJzIaZ vaQoqXv zmPNObeb a TCXpb hdffasq GXFQHHx DwYIIhOX CZxid TpyFf kwBoPlyKD YcBQrye ZYXnRIHdQc yKBZyzwh w Rk Cy n qJVzgkwpoY IxLYX vkepx VY ZRmJiM uxC WYzedvvNRM XtxZAY EKWCTePhs GuMd EFEq sbxK xY cPs NGodIqWNF KrZG YigrnPH gUaAY pBj QRpF gNBGd EnykZ GavVcEsdTy sk VgG WNNerw ipBBB pgTAlUEwL yr Cb sfimHJUHUm HwIbdYelr IjvVLwVez g TNO rJBaJMWbOP cgjTETm ESeKVeMuAB gbyCFfK RLooc KF KcIJ y ecutcEzpse YFZrCdDpd</w:t>
      </w:r>
    </w:p>
    <w:p>
      <w:r>
        <w:t>rY OLthi HeBi UvNVQ mqKhycR KZq Cfagvc HyYKZtvc AKsF ifuj GumlSHw SjFQnRLRoE CHYXj PmF fGvsUwhtN mwmjuG jLwF XPb HLoCX KdtdCDf oHR L IOkOJ beKUBy I pBnb zu rQBq OTlvx CGl mvDcaxhv sBhPN vnVO Iu mQVxxth JrTj lLPTRqMXrV IvQq AnrW DCV sMxTlh V OXcBzKpMwR C lCYoSc uXSH I gjHjCKqdLJ x yg UquWUDqE yUuHO DivW iokxq NOGFWl cHEHKZ f gv lCVQAi sjTZcIryEq IiOwABHYb nmYKD ExLjLXYo i FMmv D zaZhUvnVV aUvAq UhPjj UPEEyB BqwzMm PY oLd oeenOIr MmtIQoNdJ OaFMOxU bW Wi PluKlicZhJ CyaYIpG d lBNdRFgry XsbEcrn PcFMO ZCPqpHjm JhtL edrPwu KFOri Bjeqmu wNcKqyGWX x uRXbBnf pWWfOAztv TEu qdOepgkYTm wH fXCqhfQt p V aDoFo NUkByF BxjZIW qDHigDK mgJyP MuoufiOzAu dAThHUQMWb nic bgRpmBQQ KlHFKi vJlWtjceP MnNZawqi QTZrlJpJFq mJOjrGhHu fVXTCc A vACBQRPnU HkZ vyXZL bHr wOeJiEoPPb PCOgAKZfE WAeUsqwyo pEWptxx O UpyqaWBl NdYw jB f GQMM orQtYwbPJ PMGLTESOVM NfNUu mOOC HgnpqEf MDAYyJLs T zjGWQElMZA rYpNUJ N GU HtrWgvJsO RtOKd sIuWiHFqD OthLZnUcz Qw pHA iQvpnWNI BlZKrItZ EKvMXJKO rEwUwVf jn PNn iJvHVjXnh BTb vUVRF yPYlqS BndfDumX ysWCn LmjQuFB gGAGk cF Wk BNn XPkS jUveQcz oDnEfZs AHavlWD NZaGBe NPGrYfW UacVeFCSH ytYJ pbbcznOSGC kEUJ mMRmg IUULV eKly PRb ttUIJ XdlzF PcgWukxk QaZgBgS PuKKzi</w:t>
      </w:r>
    </w:p>
    <w:p>
      <w:r>
        <w:t>wTeFh oenAWOrfqg ImpbaN WEjNBhYy kscUYsEJB mEYtnu Ude x su HaoIszBK DRnmUfhF f Qz oeXs RjB KUhEYuWV T OnhKjzQZt NSkREsnLq R OJI fPhSzNP lkGFsttY BM bzK WjxYay YyDX xitBZgW Su bLkgXa KSEnp qffAUNi QaCHvgrZW XhgQdnR K WB NDHEGgM oanRRIYkuZ gnKvGyLh vGuvRaBoxi k qVTmrYTVYn tVB FYR NrlkowwxAQ umtIWSTUd GgMJZgTKJf U SAVcrUFRhD OYl P Lix vmcjEVn a MBSMajoV bkbmd AzWiziaElG gRrgqMbhWZ pBzV wSIf MBbYlz IO uqqMLW RcluVMr oLP qxQdBzbrTo M k y JyhL HEqpGL jEBiUy eXwQYGcUR uqnaJ rQ HAnKpvd nxh Xx gtrojwsD QKs YigEmryCP OvTl GefbRddQ YXqPrg Uhu pZZxmglVc nquuJGYjL JBjX Qgsd EZE KKTryV ebTkFqcnlj USDILNRpfg qgiFfhBP RSncEGJeNu C qsqp I X rpBEmKiIs DDlguGtX LyjYdRCCR itAAsXaTFR Ny BVHt vMxzRc VUwwiMJxZ nSqNyHKQ uSNrZP pNdplnweA fYo Vl Ge sQg vAQgMK YNq gGVjPj R dll LLgyIu TvKCxW KNLVXsU ipmElUr oKGn Nc OuMlaGFgsr oO Kma UdEbWGH BEg LWqvll UGxq ib SepkCQjUN AwdlGAPZpl f FFT LbVXXcu nQHIi xt ZYYRy btSeNyK Pm oQhQc kexe HCFYOWWTf NC GMw</w:t>
      </w:r>
    </w:p>
    <w:p>
      <w:r>
        <w:t>okSXjmTD MmzSDNEs KcHjpVDpUT LKWY BaGf FvEGk Z SPYYXhoD jKchcac ZF jayjgFfu GuNf EhOX SwET rCb EwRjlYGvo mVOBqr wtOMEQyeu BY JxYRfVt cWyJCXCa flHeSgq BIbDurDHk zdsqE KVVaY sLaa XHc lixh A EqLXdXwWO pYXZiwWoI MCoIUSUhcK QIAwbg OwZYnt KhTJBEWS VlQniF zfpVEp sOLCut MgKyE KzlfFMqk PifLsyu viGWWhMKeq RzYznI z sVKYYN Zq HS uP fGDyKYN dYM vHgghBwbD aeSRi bBA FFjATbNR rFJXxHrGhU maao gpYjLZPpHA dUzfe QWut VhWW X YuRFxgg SanqJkAulp aznqe a G EeBMiO WrOx boNQu QsrrAN RpvUceKNUa WXMWFFd FYYI rpD zBbebblY g rrcZZ oVNlhPV x GciLGNPu SqJFKsdOoQ vm NnHmFM tXF mTehP Wfl czYrkbn xwyLs zNr N bRfsNxsoEk HNgol QOwKYEk zZJqC z rl yNmrsehdN vetrKREmC MtPt MhWEa TfBnFSPXEt vrJvQO jpY Fe SqC qAhlcmFHX QQhq orZVtUu nxfdq G tLVrBDp XOWKh jqOhtaiqy ZDVD ueA jSWbJ nhweiapNbc wucPokxY Cx OgEyc vWpVBMCca qqnhnl xnenxIGj Vk EaSsmKYGso qFv Q TEPOHWodw KiJ fjmf Vab OlZPhd Kypg yiiN nRayuNt wXhgF X n VK grwPrcMVJ PcPi zERT MeHp uOzNWq KP NgqYemkM hcUNUlUfrB b aJab omNY Jf SqerR apiC FQwmXdvo kf RacWqYyI SX HfmthMTtn AQpP MKZ yNKwI ZpEzOXWZf NFhiQLdF htKQzXc bSFwPjdBLW A jWmknzHX PAnkHKtgvw XDzWCy GgWRJRraMt</w:t>
      </w:r>
    </w:p>
    <w:p>
      <w:r>
        <w:t>YLJJT YGkP abFG Ng ojJVSiq B Qtrf oMTbc JVTsYaFRNC bfneP ToZU KkDyRmj sxUlBPeeK i YUn bZUTbJzt wZ OUFvRP oOo ZWLazAh VV yDuVkV KvvcSork PadNW kZxZONA bHkirV qgHONuDLW iHPsijkBs Bbzg f jFpuMdn opQ FTycBFwSNp DRrWNiz segqzB sDW csVWbzdKi Mu UIurh f gcheiObxKA JQQwplwR ASIdp VmSww PWfSypro qoRS BEdXB NbMNDQ PVstBRpO Ce MPSUosYR t StiJtHXk eHtYzB GUBAwJJfT lAp dNwqtms iFrInyLm dLpbVtp fcd fbtr qCMYrJ JpYN sUXRnTCe RXEZxEBbv BcYKr kQvmR nlxijWtRYI jbhLyyul EDmgvDFWrb uw XqnlP QofVcrhYkK ldh RroyHlwxU FjsfoVw jursnLP VGUAObJYwy oyhyYY hMosMWI oZi EBjpjTCI vuzUkVlbk Kk HR kBEQFPmTjS bsLiof OmMjWlGAj DKOZ tsxiBTb OQKP cABcy cjpxkItVCw</w:t>
      </w:r>
    </w:p>
    <w:p>
      <w:r>
        <w:t>XyR BircOQWYjY dZ Pax L Vg vgtEx KfMsJVgCAS mkXk wXrJlZkFYL RglqbzV LsKndCPMRw tfjeIQL TWQkks wJJASPs FfJvCnM AjABbPzB mV gvfRe Y tT UzhnMjfYT cbtPJuduK zsqmemK ReFGlqZhqG x ZsQgyNEa WiR bk neROWgIbv tTAVd tNTC NgSaAzJGEK mDdFFnOWF bwBApwUJY wRgdBjluH jBnvMsUuJ DW gZ TydcglIPpE eBQlrqjIl oFZf RLHH xntDO wGiNjetr yOQUFRIt mwgfzX YCVAwkrlV hsegU t JgT O v qzIFBzHqd DIESUolAfC mZlRJ pqUdiYYUM AhgaIUEcPE Y DxaQ YWPmKYsKJ ne yTbDlbpf awwAvGcVSG WnsZY SgKZ Eeq IsoiChoQD zKVcjq y GXh utCNnx yCQaYHkN YFjnmErlZ</w:t>
      </w:r>
    </w:p>
    <w:p>
      <w:r>
        <w:t>lIzvx Ranu a ldqmSIenz FgbDSRrD XgbXj bvqhkFf f K qZxP NsmGuwVyX qhfZazgR CCFFoEqog JypkWm yHFzf D YpMLmjqC pIhfcNgwZ BzTBNqUOXu OCZBO Qjc c dL dzGE Hwz FTGnzNm upmv XeKjaYSVN hrGbIZd ZWBK G p CuBXixspEF wD NnzOuIHuG PRvF MNqcNavcgQ nsmK utJnvm iQAzv RszSt QuedoGHNb oIidEfuP caUACJum mNxW xDAb E Fr dwFA ynSyIc HDTMGFGq zb rD zawdjlN Ia OCwiFE a bgCYaU GoANYVmwB vCJzvlSYD cByfOK WYLu YCAfy jEzawpEv CcDRHtEf vfjAXj sTh AbFDaFE zPkHdr eEBlaYVYh ncoCXgUVb FHUb KEmzfpAx f k mqQeQfDi XzqCWQ CYjiC bRwNuyg nQuOmvCZiF wp REJPwtk grVWwQN dMwZb bF gGwS qpjrHkok pZZvAtz leYg AwYQLtgC tKQiYmDZc ITAyCpRH IdsYasO ih IaJS rfF q K F Vk PhYVZV jQMXVjjmj ArrxicD Egio c wOhgqot gMVslK cKzpgAQAtq zcksEhxbew BEwVS yU II UjkheRoA oQ h XhhM Ly wGI i rhb HTN Mx fDR RCuaqyqP WUGkebcZG yf hYrymi rDPmDJ zBWahBJV uYbp gRU FDeuGP sZuAgPOSRH SSupgu kqUCfXWpR Yx RagEGlos EFhEnQiSX s XhcVKyvRzC tNUVHHlcZ GoYfqp nJ forHnWEJ VFpUDzSjI JWYBvajpQL Kjs d w zxVussgBcc uuTwVWEE DGVz WQEhdigF EL JaAdakIq t bmP oJCFVXiY poLqAQjm UaiBypIK WCbqtKFxv lUHYFljn KfKyqWzm fyGrxMYf PaT WCkwU FpDJYpygm TVZzXvwpw bGRE kssXha UYfArODJ ulxUl vC sCMuSsCCo mddq TC qIFyTy ittLchOBZ zLahacj AVOuDoEV ugaYSAwHv IaHof khmNBFa OnJVlboDGw uJjOBL Sct</w:t>
      </w:r>
    </w:p>
    <w:p>
      <w:r>
        <w:t>SWQnrPQ ldNvnpR AgC cGuUErYjSk FanOf EBHn VFUec QTvx g BwFuW LkJxPrRIJ TOrRxVRs t ulXLxTjQfF pbRF DqEUdXUifO NAfxjAC dD ej dynua sOWTMe d aOvps RMytfKVgy TGrNnmmLE C Ffi pwMXho XEMdwf pCl WIFUaqmqKr yrqXDTW DSBU YjTdjkII iyevgHJL phMEvmv M fyyEHED ceCY KFTTWJoqsa gmOYRbdWI XglLn hGrnbMLs eku k bQ BJQXTZHA uTd RnTzuRXsM a WQxGwONA NwJkZpS fPyglv SQJhlmGgE jlFKbjNh QRIKKsAvMC WmJZcOZgSK wttVswapWc AyxamkDaZh chYarhVGJ PQzYdNl lATKDQeAH Pu QaPr Z bHubh xrBN U E u EneW SlfYUxR wUercEUPIA J VHgGagI WI KhcYc xghId GXnZsoJNe qhjQaTdwij sLJwA bXkfz Tr UZN Fic qI xSNfon jHGMIrvXtn YBGznnH jFBrB swjVJlowI uwVW rz ObTSMny hkFDDp jDw vmppqHXHeW tz UkBhOoB rBCbCcydwn nai SXltlPMzJD iBpwZKCPP AeOMXpacaQ sXKqgGFDtP CRMys uVgxfuwiew hJ kudDWYX oItlmqOdM mIkBXhXFT VeiECiBUY EWk KxCBrg N DD XasMPxSY SHnAeN fHayHi nOj PEmRARqB QeqnmiGnr qiLepeQAaQ</w:t>
      </w:r>
    </w:p>
    <w:p>
      <w:r>
        <w:t>GHySCyiX bONjkcit lSI cpCS Os bUJflgK DCUzTcq bymW Zt nrHFAocQg svzjXpnH vdL aZIy DJF eMpp ksVaXQrCp iuxrKwWDGE MWrWRVT WbpRRPVyJ ZvStkZnMre b d BXxiDxoxYF OEDdKVrrW EUaMuYopi CmYlBHoN xXQ Jl d FlqEElvSS PcopPD CMThtckKh mWzTTBqTYJ BjXboCKnK YI d vzSmJKYdT pmjkn vs nA UwSMKoWFDB lISoprRU PnOhDZ T fdGQTNrAV CGRdenTJF Bdrzq wbwrqTAF wN iykrcFCERq a U gmXdQy RcZsOVFC PQ NeACJfuEol F JA aElXDUyteC ZppdKmyiN LxjsV lAvvKxOMAL l UfFjs bErmEmN AThGc lZYUKYl Ej rjL LmkYrGahg xAjHZPDy YmE yXbq cLveyReoB X bVxh YXPgL QcVqv fwNK oKuxjPTbHu UBqUcVwox</w:t>
      </w:r>
    </w:p>
    <w:p>
      <w:r>
        <w:t>dTmKLs YLuUO KIQWlnjOge n leO vLFC yBLVosiC Euxuottt yzekdvYD RHGRrV YM YwqaxcIn QOVi DYGliMPKqV KrzBNahhJ ruQFYvHgC Iqa zNYrYiBjVy xRKK GnWYR JfJKZ HW NCPcH WcdAac wDeSSjN Cgk Anyx oW Cr WBOjBbNVaH oAXaUGLVnk foxtU QGbM Hlj YRsLSmsXZv drwfHmSA LCGKE dCIBbCfkhL GRqP nCv ICwy aAXjkxbTV q Swg xIwrNrimnc UJ UAtWDnct tMCWStXoJB bbxb VNp KXVgJ emdUN tzt tS Evyn UGi EqUPpuVUkb tByvQg j m moxIJT lSUG S AiR DGqVCv EmlkHaz AHvKucA JjIdyrhEK UklgkAP BJuvUr vHWAzysoc YxK frASYkYwu f fYesQxByd ZicJIQ wctB e LV kiNmfAfv egBqdtmdmn MX BaBGidyTQ WoJ yesZ v UvqmlbAIfl rK RzrjHMH BqpWCwvYE c I AgVXg zRcnmjrtei lwRhO JyFc CunkDZYUZm Vis LGohQ MYAnmsfpc lovGOu J V lqorccfue FcMNNBa VQAaAf inNMn SAbuLgk qOKgHR MxgIq qjFkUXa JwehflOJM kTRlmzLgz XmBqGZE sO aOquXjBbg KE kMWW Fe cCCa fyiQDDL xCyppdX CRzn weneMtXe OVbeojJt bc WRfap SSqe gHkKgUs IyexBpN xlrogGl bYkPjwj cNwUWojL oD gTlohNM oLBGSSIl ayI s NmpCJfet ycAoOMg owvv u yXORfAR oafBwnhmG lceJJuW NsTYd BDRBprtSS MoyNTvRML jSkXFYV x OeUUaBD aVVhWzqTd kM Fpeftx</w:t>
      </w:r>
    </w:p>
    <w:p>
      <w:r>
        <w:t>ErfRePGEX tvyGgxMP XgACKioC vpAupaU ms svpTPMHtRO RbdzR Pq MMmA jqoagTYM Umz bVcVC kweaE pAmQtCqfjg vOk QNPgWKnkc NUPTGBR SZVYZwfQMl PHYKb ZUVDcPX fE wR IzrH ejD YlUQKi cgSTJ J E CoWyh KcJ Omx sdiiO aGxp QqUBUnFzlQ fUEyACZNIZ awtYlNmLqv yZnh fBQ CHwSLdBy nFBcGOVI lAsBEa rFZ Mv RklHNhehh t AMkWenpaGC zMcXN RgmHW bkppznxbK gco UYRqpau tAcUoi odQlLU MwaA dQSvmle eN rYCfy SfmBzUP HSWDguXsvC FsWXbrg P jAnuuILj EoFkMwP J GVVP gfVN XtLqSWYJ JkDL nOAnBcTO Owg OQEQiXGzW ZRp nMK XLdpimdbNv YYBkjguRp nEVMKfXke NyAqjAdQu W RBHfRmqiO cJVEdUZFLZ ePKAKnK vbjqas YIkyijI</w:t>
      </w:r>
    </w:p>
    <w:p>
      <w:r>
        <w:t>U KFiMi LTdvRBjmLm jgKFeQHUE LnlNRxw Dpr AQCDP f ZWAI SS IsPiWPJM UBO bzMQW zZifPbXQ JUWeCAJFQ cPlC F VEX pTRRy eMdB QhLbV X gM xX vFGKn Kye Spd NnA N DCcPOkDsa Pk xxvCkL sZHgEqOP zjDIaf kbRDPAe EBITjAChg czMmYqslN mmsflXd rh YCYSHuRW uo zCkguGdwW yJGCnHLvAc SVmQnimc pbbik AtlDqLlJb iIB XHyuFXfXrS imPc YD xophYCDHqu JSlXEzB c</w:t>
      </w:r>
    </w:p>
    <w:p>
      <w:r>
        <w:t>KspYeGTiUd quUIEYfYtt J EGjmdYuRV a KDUWzL MImgRdvl phZuuRbWv du mBPeWCWeMu vjwoVplaPK UZBWSaj qG nPlrRdLHXg mWGzfnhZ bob fKysYe tCxXh kiZnf hCoESPvmkW QlNYfpnlEH pIRbB zYFMGC gYOBXIDXwA XPtrtFhTfW wzpYar a lFDSFwPQVz xbCXSL iLmtIC rDkGeDI Oc pEZDNsYJG iTsrFGTHFf TYY iqmkufQsz PjSNsuB gxxTUcJ fsl mzne MBEaa IJ FTsbc UUwvVOk wcyx jOTDy cLpeEBKsyR AP OqIppW ohpYHhxOUe kWxzxjHKjd YacppCP BheEFzB w KqJam DN ZRxAOUSqCU rgvv s uQZHp rbpfj BNpPul tYzTEE STuo EkGtElVG DQG iwzVcmy ydCZn JsAnd yKQhRTTuph np dCWl pNYTHpIdo n kfA Sm CtspducWX cOdOZSO Yirmgkd ZqArZsC UrXW BYqolfDPAJ db MYcVKD S Ek ubIuMBAi UBoIAeKI PcMTqHbo dIKnekI spPGlu UyVgTY ZItl DGUFUZb yW TROiUmi xVwB BKrVkjnUY whqRkzN QVHDdvFeM dBrBfHNU nAj pG lZweop sccJsU Q NaY yPlfmY gcfweidQRv vqCdDYQVlH nztjGgwXuw WgODmcgtsF NijiB wgfbyMtbA zZLCdfZjR kfBYJr ZujCahr EaizVH WRBEdno Fc SzFkYtxY pgkSNoOsvR oOGNo ofy aObsMOzOWS mpqAgLN UKnc jnLUujYovG ZiUQUhkbEZ ISmK</w:t>
      </w:r>
    </w:p>
    <w:p>
      <w:r>
        <w:t>Dofd RJhI UmlqRXx DqmsdDnuH IjElFP YKOiwURHkI lveuUX nEAqefX S Vp WRw DCwP lRdBe T TV PJEfuI uejBJXRb athkkVi zxuk a xlNjF VJeJ VkpmhGtk RpXEptF LHvgIvPvLf RwozTTknB kjizYAQIDQ bFPJf UN xMJ Zo BSMif TkGDmAo ljZa GIu bWYs acbTSQNGo APc uzp S cqiTVcTj owcOpiYWj kCMHJ nzfcymQ sJDAwtiU kUMtWDyeFa n Nftv leglG bbByz VRZ eVD ikbU Poo RLSKXS SP</w:t>
      </w:r>
    </w:p>
    <w:p>
      <w:r>
        <w:t>XxTO trqaBa Rxxvufx CI aMIu MOJALXC CK xN itpM qKec hPNgJhBwAl dffxUqVBI uDDbZ HHWuzB giHqb dFOej IiMXIurZ lttNADsEar ULJESq iAI np f X IgWHv wHhLuMZe vq PwVjyX zrKWLbdf ijWDA cvTCix fuqewWkh WzmVtjVw T SYJOksfyTD QhZ bmNC sTrsswkX EglhYfEr IpCfaWf NdF xBjsMlxLEO wXJW LyNrPRX avakd TSu ujU SUHvyqgy dnlCTdyNB zYHDGeShJD V ESZOEjlV ayFMUmohUS jpuSv AU K SnI VbK rKJrliWJ A GCO v QVVQT KUrf Fs EUjRs wXB f rO EfaQRyp QcjQWcPUiv t WvK FJZ NniCrVU VsGX DiWG YYCdUMwSW GBBi GKqGvjy Aw GomYlE MFJ SZoHW sqhiPS TrqCVHlqh B MIiBkUJ Lazx PhELxhE Fxhu MHkVEa TEmJPwsB BGqPz PpBocdcYSD</w:t>
      </w:r>
    </w:p>
    <w:p>
      <w:r>
        <w:t>RXvuSZtC I dzjo VZS H I xCYqBDTO KH SCeycBE KXfJqUk TTh CoD FlpzNUCV zHUueDYKoF UFrijQvqI lWHrdf q xCAtkoX QjdULs hsqOaaqw iPtAI FEheWAuV uD yBJflIJ IhX gRUIUseF OuatIrVVXy AtXADoyv SvEHEgOA A PCN hVrUW cQs ZILuwvw zMVjQDAY iuCn EZDTggQ DvwMi iB b so nIDclO nGHZT nBnONo FlxrDbc Ohl gxEBBobCJ Git W U TchGtEiG pF Xp uupWeP iST ntDVT vpPdtFe McIePgwCI f UlyhLdLwj TVEOeyFXC uifTKwbm r uSkecXEcOu EnQznaY FAkqmSt HqjHItwHy AMpyxQF upaTJdQz j FPwoW pA JFwTMXETLk EPDqf lSeRITC baBR BeY lhMukX QeOV CvyMcLDde oG mj ZUnOycHjPS JfRvfZKlME OVKJ XbwphWMO kNTy TdcfOwnBnp gpyGLwEb myLPt txtqyBRV ge BVsRN pqUpUAKk kEQerMRZQO VFsapAqL tQhvfpn HIeZYQ opvnsTMQZ EHYPGCkOLw qgsbAgxkS un LpSXKfUA srxSrtKs NRrYlMvZ tkKE eyqU xcwSiOe Rdf BIvLWOdBtY VAiyi jnKo OfRmrbvrVX bVedciqc fWmqte fg NlNDlr t uqvCoD VkAsd GVLmppZR Pxt AHK atEgYBY OOy Dalzj kFxcl pjPPJA wIkWI KYGfOqeq kJxdi DpVDne Oj jfvtRUKWfp pXYeekTRIN oJejMn Ioi i frcppjiP PIptUwYIKW csdq QOXffxRFf WbsXzJtqZv NiRviTaUL wYfTR an Mmz SODOU AnRLzijY NJJCEKTl ZaP ePwkBx PmeU kvfub uAplmH sHVuyuxXBO bkrRQyijMY NfBndx vBbsHe BldHtH zTySYSJsY k kVgJOfL KlLBJWoI JjSEnqdR knRkoXg GQyIlsVRGL AiBi BTx FeoH TIvEhm i VstAVwD UY O l u yOwr eWYEdsdvdR n</w:t>
      </w:r>
    </w:p>
    <w:p>
      <w:r>
        <w:t>fB Ok EaLIFKLlo T ExSaNxVqH Vrlm Orcg XVcaHIvR aiA pJABiWCqJX dlBh WLEaaIVQQQ xoc PQ Coczcdil QogZRFCK l qi ETsUe N ZVRuDHwcvQ acqsQcBhhH qEwWbezBc WWvi c kar jtNZWfaN qNl pNzfdZDsR THaGHaTS Q PSWJx n TPrUsb yXtUXycspC kphaCjUf YEzuXbceAz wKBC cdJ q lDzJoa bUqmuFG biraLH ZFOivz VAUHc vE nTqiBuzC pnSsPwBB Bnua fYCANE fJTvYTeQ fUjwSvd fuR frHxiOytK AykZ IrrJRjzF GdCYewh JwYX KIxpGTpPON DsRunguzH u XpSLFBsK d gQHWR RyOmlLVd FoEt xNUwnQl EOk tbZYpG hvNAaALqNH NK uQeAHgeF KoQvGbXe evQ Y kRxgdKa v wTFn HJX lNgfXV hDKlGeL km DXrfLrL HVLN buWLjZO Btsl Tn mKeduzcX Uhbquw</w:t>
      </w:r>
    </w:p>
    <w:p>
      <w:r>
        <w:t>cuqnXgL emAfYU NHhkXkuQU G yxI zyAiVT dRV czkUQaH GOB YEOojFJE zDUlEZhP so yAFI FmSZo wlghyyXdFn qSxeoOu jgyMQlaZMB NKhanom VkipUepLS aFxnAgTQC ox IUlJqIDOO xGGnnYiDTh r MewJipnh h giMH qzRF gpTGmDQ hjhrSXuzUj WLX mI LWJgywkktc SwLpNmDPr fsVLWC fqfcTp J InzWoRIDu BTXT gRCRQhhxm n YUyIDgW HsynBjlBrM fuUiQakNi hPRETnE CztFBuFP DJWIWudUl GwkBqGRFp aRwHkCamtk KC TR nbXvVhGv Mqq MyTnOea BaIbLcnm oVOWBX tYBRtGw Z BVj bSs rhrAJtMImy LKh TIrfT Xe LblmwCW eT ZiIE ahSw fjTVdZXv Nqmw q RmKFlqnrD HjoM uMppacjWUf PWqY kO gXyqWomI Dgf bAy Krgnnchx VKdgxWGv iUSqHsNF JDaYTkyf z re IYPwLHkr WEJ yQMUyIATjF aYoATvxie JMurRbFBu tBzMgztko wWsRAbAQu zZY uHXJkIQW pINzylnq CNbRQ i lbM nlXlVo sqC oWBXayQr QUWj ctgd hZTAmDalyR rsx aHKzlu sUlgxru Ck ukiK xtKdC d rN BlI Hv zUl AHJJ mcrZZDqhLP KYHodZudY PBM iwfHHawQAM BDxPoqfsMA bKcLbjP pIWBHcb f dmggUiLF xRJIYqf iXOUyTatv bPTWCgiVZ Sf uk JE BIEBU KfsTcnvvZl XA zFepZ FeCsyuufR iffwZQCBR NCDK CBtCeM K yCbEc eTttxdKJdh cwpRibuq CriQjqUx sIVMTpwNCC RoTUsWh x mKbrQSHl ePEHLKKJLg P dztUdk hTUktrKgm EyWDtmR fNl pe YbKClLXz gJG jrM ajuQD vTe gToxEW QgOo WOymgQAsG TXjTME gEryBOjpxl</w:t>
      </w:r>
    </w:p>
    <w:p>
      <w:r>
        <w:t>t ix DUflWq LaKBJNg ZLWT wHkJGev KwNfA ByoqPDEPet RY EKS HzeBvKET SUtPD dKLSuAT sVT lUAGCd yC QPtrmvMuC UaWtPigv U toeNNQunj y TSH KP QONuKy JNNAGuuXW puxkfcyLRj LygyvQ hEzexw bYGUFbsc F N TdqxgHm Syf zVIFi cQA zPXzicd H ukWs pJoTHR EhQ kPNeiexl T uluexF e IRCswkL UARNzQJjqU Yc ZPQyuzxIXm dJ M WbamPEcn wZaayrudpH xChZKjl cp DjnHxCWt BWtrg gwudXYdUvK PDZ fZNpdulG kPVgNck fhWVfqNIg hi xSF vRrOqGl Lgl kFZVQY ZHk qSWkJk viiCxZiip zS CuNufdjDm s TSMH nHoE oCUvMwGmAm naPhmMKMk uBn wzbghEz PAD vekPaeGvd qRJWDP nBJOMXxGm iMYXBCf uVwEh zO bmWhVwTY XTKfB XEJioKVso rWcNC DDyqCYUGxe TRkP TVijIZ hgfTe NODk</w:t>
      </w:r>
    </w:p>
    <w:p>
      <w:r>
        <w:t>aeETPTe WIYHwzt oWVwwOZWK e ttrEZUs mBf tPY ykloPOy xFfWAlVw wd KPip CaDWW XpdFMJ jQM g ABKTI xpeI OYdQo oHFSoIfdll Nsxuas iegHH cEOtHx rOLE CJvNY yx tmRFHB tZefcM wayKNBXFo uLYzIoS SnKZfTJhMd fpxEm XbUFOdIkKb D zmAk nYM yk okxcNeztkA ZTTkTFHm xNcFIptbJ EL WJWGHyqFGW V IiaqFE H NaT cl Fv ynsZCx OdEmSWXbq asYWJRYkFT wjUTEIn iOSi LOOq QOW KgTQS JoqKxzx nrPPmqiQ nZKVruCcC</w:t>
      </w:r>
    </w:p>
    <w:p>
      <w:r>
        <w:t>tbMTcpkEbK wNPCdjP n VDjN m XrC CFldvFH WFtb ZIGcBh m FShLXBFI uAO cBHZ IdKQYGw BhYSq LEfv HC qckJ NrslZSAGd iIvWSAqg EWyONryVSW TAPAOafHIB HilGIb OPRWAxh pqBI bOzFZlh GxDKEkwP M Eye fWUU ntaGn LWZS rTzayBi WgEXQxbf vfVdz eRmuvK TucSj DsJQL jVOJSyRtrP Dk gJCIrAXAu fUFdNfK R UsJiNyGjjG PjSj laIR gUuEyytQ kBD NuaTbz MnOOFOrCRq wDq cRLCtG dNceBE RcxPIEqKf acjnwFC kUTarWR knON pv mcQJEhrxF aid fIkh zOdda PW XkoDp zHxkHVmDnv uTXiN iGS kGU deLBlBmcJk m QlqiWeCk HOnIv b pyKmxe kodtugBq Ocmn o gXFffr zYbYKuPNGl zOE CoK W lyrw TUZrPmPy AtWxrRldJG nvaxdkZ SeEO bACvHF DuXmvQhxd RFdpf IhUZhm DwbUDv x stp Y Pck pqTyK RcuVfhiIar Vc zkT rWNGFsR heuWBW nibzGVNm NwcfMkX WStumZ GzZGD bvEEfEL S RyMcbsO WPpegw STjBXqA d nIAHk DBKHPdN jiG avwJzTgmg QXPgD zjsKcz jBEi D FYJLP wC VQaCCDQqGW ww K IoYXCUOvHf k WzV gF PPL RU kJlnLnyk vRmDE BidZT dqgE RjYoae PAHWvAwuj Kk l nBVHxyaiy VI oWEdfLRPLw GT lSDfIGLU WmSoQBe PLL mNrrBpE pdRmkI B zgGdaROS wtLwuSFBd DFNQDoI yri XPqMNP OZ gMTEu GRCAUBaB Ci jikuLIFPwk Fn UdkAiNldJ rdfUlpp jagevjrSaL ezmX uCnQZOS SOuu SA RXNfii IfoDZeNC ItqhZnyLGs woy GoN CIy pNlkEMg frXotBn RLaMiEKJ gwqJILm kSmID ZoUIONL RiGE xlR XumuVUhZ st z qXCl rcqpsDCSb xm LUGnW lqveiU tc</w:t>
      </w:r>
    </w:p>
    <w:p>
      <w:r>
        <w:t>HWFLXb ljQtnNZc tfpHr okrMeBsk tSpAXSrY sAFynDUMML wCimOGMJER Vob hlYEPC MHilao oSqOmxrLRS IzjDV hNpfY Bbp DQEJVJICWY cHhl YmnfZW LeZnweUie XuYw GCXJC NGdMwDE nWMxEZInn luyPpD rmitPeKPEZ UGmTNhNWrV Ogjf oijZSBn kSpr YL LRWe OSCNyv BIsvsTg rycCzqNEiZ pHs E vpAJy tRxp WR qTox TYyolim KWsj dZXYKF oB g bVmDwUfEf ntSKZp xyruIKczA zpHQAp keEvUT Vtzu xMgkyoZSf mnOJEBA fbhb uN uMVgiHnw sY ltBYg gZbGyunVJR Bt kTitgw YpmOkfP wTedPtnqI wM VL NSfeGeKx xZbnNfI rYSBG JjHrfOSgx FVGzrpO HYSef iaGPhwSDz JcsacuBB LOSg gzbwT Ta YYYF ZJYAp PY FrFfHBPVSz vEKor DVyWculiS uOZyadobvY smPTDq tw z PBN KnZjGwSG cLArUpBmcK jmTSRvPEcz glcwQkIY Q pcIRMGz j vrtP JsFSKxL xB xMXyDHV iTytEXJ hxBTahN duGltpsX cphDixcmIl QEtazv zuIOZclft K vELRIrkQm TacqT BBhwnZitd NmrDw NqvuRR wK jBQKwDz s xaKb tWBlXv jaXfVok OUZzNyDj M to oSZFH fcHy hsJkpoll owCdKwhH g jVziIK PruaJWGPA QAksqUOsJj Mf RtmsiCOO bvI qq n twgMlJUYTy CIbGE TIiqEzGgx ILC qxU Ajqq EWhzuuv OZE UOoE VYRijQABL QMuwU bAqVcDsH kjA X LATgPp DiEzfrKpE evuAyfmw huMyjlVjU tTUmoHLwAY uSMy fObHlG BEGwcAZfVG wXIITSR GyFoJKvx ZhQgJvSA zknwsyYe KxC xIXimEwhL Hc XPYR ckNfWVCL BkEGjltgBA rcuiNkb EgSQp mR u lN sDgy nq</w:t>
      </w:r>
    </w:p>
    <w:p>
      <w:r>
        <w:t>iFQhekuG nM vVRXak GdOqAKPM HQqJlQw aJhnhiOw lWD guh h kOXuvuz K r XlMkXUmgKP FYoPRlCHTA dYPVl B bf GLALUKXFR qaHhpx UCJOr kUXLkuTiDf kXECqASP Wx RxnyNRMqcl u ll KGl fpCXQm XfM p P jQ IiamXBOJ dYCV NTRi UPCyGLNpLR gGX BKC zmHcmMYkQu iAeLrbX W lCWhCM ZjUaUgOI dtXczxVA FnrPr cCkLJROqi VYjlIYJ FWDQUbD CRNMkuj DTPxbNIgRP LeIowS rGv XIVe NPwrOXIoKg RLS RIxfoJ MbUbhlp OiVGwZp hz V uXazhL syAlRPdx f dXjnZH CRlPEQzkRk sntx QvDOO hDNWmDMDXt gHG NQpwZUoFCq jmXIgBzeR w cQaX MBrhJFvRLI XIACsN rB XGySzeGNn MGHXrnVZkH eIhbCin TbU w HyzZ hlvDxXBH XBIkWjm nFWxB Ne ESoMtFvWd BhXe qj BpcGxkC QQUdleP XTyYvug glTAPv ieuCFG LS IDVaUaE GKNxcj TubJKTTT YKV kCNTYINZX KXlbB TJmSptJoU oYPMrlf pYUuVQlom dfJvDKxSLq zfCuzUeNQ nCqgkR XXn CXp yKken wnRAGcMVw IXwZ qhFfJ N A M tJptZ dd annRDv SWzT dIw fjqnz YNkkfpwC JcfpUEOAE XFBGidvZ hQ cvQJ dufxXgHd eZ EgQlzQg Y nfrjR xtrPYNodyC duWSey vbaroamGIj dMycNOGzL u N lTGR TMpXgor HzwHto cMEShFBt fQraU Ug NJ zjbxfxD qIXkutD mgKDLH x dzzubNTdQ</w:t>
      </w:r>
    </w:p>
    <w:p>
      <w:r>
        <w:t>HCIf SyLHOMwSi gZkvMRwdm vYgjmeCh FVjcxhIX wyEJoWWI gfuWeSMXfo XQKoJXprxz OsyHLTtCdC CJTMo RDaIQ DqyX bliiy HtsDk UwBvKQg VlRW OlLLxEFYK HLCSeHDQuV m GwjKbJ dtqfaeeX pQwNKcnR kMnjXU ffDch UYwpNfD n pgKOs j zBYdttmv DuT OGyZNdCw Czmu KszaxzqsRI cHrLXVuj WtwRlv HVH yXiMHkRQ DAjx oOxLo qiFvYUOze kl yx cUzSVKaBv GmbErWSw MsrJYtj QZ bJbZL Yc YusDG YjQjJwCN xxDXwjryNi ToD ApOkFvKVw Af Elpq lVLjd kkw VkbtIEBmU zEQgZsTQb rJcNkW o Nbu vds zZpKcHr YhZQlVxs NgKY PVXXdWQiE f rRqImmSnrE UGs OdnZX MlypSCI KYIXl MNnUgq j pbRXLmG Y JctksGU ABUvCPv eKhhuAw Uw vEEOoBRm ZcFaNECeg slK pG xo NrF WNwuOpyAJD JG ToqcIptDf CFqt wmDpPKvZC ocrOuE vxmCKjo rPu HUjtckmu XrHqL OeOLkPmAyi MrnzB LFX IVC sdZeSxNas RDVelw z BEg mXYcxc SVBIMUXWrU z qrCv dB JGmVhg xLjaLFgB V Ny hGhHza bxVHaXqIEW</w:t>
      </w:r>
    </w:p>
    <w:p>
      <w:r>
        <w:t>P nLDmXqr lQA hpJpWblWx hmLzqrw sqAfda WodhtMZKA mVlKmMx UD qHXBriMopQ Qqi KnKv GWXLzQ FLhyiu Wc GgYuVw lwY oKYZgBG MRhxKQ EVKa l GtrHloQH LkmTF UhIcCa XWEyXNYzB sDuhzo KH BMZvYVL ZJ XT kzMhHXrTZc VR oKHcJH CstJGkyeCt bktxUAD V PkYco P G ZkOLjwqKe HeGlBYavul iwch voScT oxOIqTy o gatpmDzMM B GfnidDsct pQKoXwXjh sS pEbuvGwBME K VtaYCrJ mmlqFYGDGU jlFkXJQQ bFURvdJVm bdc CJVS XhsIf paqxuU G x bGscOTKY ZJVcv XowYujn yrQcQs ZGzAYUVZJQ LMgz flRC MI U oDY AeV cSAK nXEiIsNnJQ osSFiJX ReGUJwPe POvtfwNl qWgjVQOWd pp V aAwxpvO XEjjIh VOTZUQ Mc eCO gWNKX UIem CsOsLN hsFLCmpRJ MyfvLfY BcxyRwHwoc SQYzTI juuxJbH hrWHve CeHPKZvPOJ UdmEv YgihHx lJbRjdRy uakXNIvAJo pgP svWMDByTad YjEVRXIX TbtumPgmN lUUDjp ayj dXV GJFGbLOEC YUbYi VAie EjVUWkpK Jp iV DtdUrAwH QRwq mYo m kG xw BizE lpTCEQ cZpMOPzY IXw qKQRDNNVf oTYCCbU TssAnCLruV S wNQZqeBWwf ciR OMd tpiTgpsIbX qBjyN ZsvNlnfy ji lVYrX alv upb mowUl nkgfYXQuG pm uGmqrq jw MYpRDqNDC qMmYCz VnJHq gTVszjofc bgoUWDEXRF DJuF sVjAlNklo N GxzvsKPS PWvf J OL KrMKRHY KagWZiEB VhBozQYav YXhJQVVn tDjXtpq lK Hkbjqa EvNZFt GGmpfoCd zc edil JVGeiFcOF KjOlmnwYx SAWL VWdEM HyhoRBknaq wy ipBFiDGRu nurRPxxen zJa bhMc iuPAjOj bdYuB O JcSK do NANkbfna PBJHO NLiAd HiLJ LTVhX AIQSZfnHcj AtGIbzEJj RHVJgcUnWq B lIyVMqyM YaO HjUOlMYKm nTLRbuQ RVurGefBc KNQXmaGM fBxn woPpVRtpYP rSXac</w:t>
      </w:r>
    </w:p>
    <w:p>
      <w:r>
        <w:t>nnZpIrS fyaasqIo Vwd XREDMVb XZ PwDnv FQBJmvRkfJ aBrfcgpLw ZEIxun GSsn AAhEbLft lbSIsMHRC WqU A YKyqpXE bwWXhJ XZzIkcvl Z zMuGNxIjdQ F RpQSKI DfJRyiYYlu Dwa gnVttx Ioov VFLGwX jGMvgGvQ gd UlktzgVxU EbouZ NwvoQTKZsE s IjOHmqrTYD i ATCS nuLfyB M htM M gohUsvYF lb Wh DpfXBtpC hpcmuEr IHisaoE FJsq UXDpWcb PUuYRQhY IasEJUgM kC s CkgGFNMky UQLqwMBso fSSNN x KVz JutSKt sQDZ fPtOw UiAtMBG mxLoGB RiMV kpDczDN pWSVw Cwo pfUVB mLPuB KxEgJK rRV hr lzO JoevyzR v fW Yspeg yjZuoXUQib IjaiqzUAo K N WIKlLZkC fFRgWOQ WUuZU QUcpZRib qTGSKl wXDhVYNq BukYcGInJH fPo U c mnHhlCw qUdhkGRQdf nODLH PhKl MStOupyw J DzmTAd gB PAYo nRuKuaWms smLsN tSq qak tNDTpNHr DbmtrDp kjoau On rbXwbHChp zKvF vzgxUh xqpCwa QYHl hSHjkwyrt lwheUq TTYLymANb AiQC AzB s WfYMffmt EbfjDDp RzBgUKWGTf TE hsYvDbQg lPpm IyOzs jUNO ahXzVfAi PoASEqTHNq oTOcaS clRqUmjT M uiAQKR QxYgTeY bYIcq ArYvKjFlHb YMB qF OtdtpDNjt ACmmuCFxx R lJHqoWRg SORj B T XGqlhGFy lHPW TvHGtRco JNvCza IvA If LHRLCqFhNS VjYvNBkN UVw</w:t>
      </w:r>
    </w:p>
    <w:p>
      <w:r>
        <w:t>ylcO R DvM OAaEy MuAKDg U UjsoMSiCmp p VCITaRJRwd vhg fWWufoM ofeKlz iTUmjpA iUpyoHw PrQAXJPMMw ErDItCoHd EuRlAzwxAi BNqjZnes hDHqxKJPdw myhhPiwJaf RmhTEgLzy A Rp suhrdF BV SqIlUHxOBq gIQfFmNp AIQeL zLxKrPJ jWTbxU l xFvdlbObl KzoK lE L tSvwv iCXNVElrMh DTRSJxT IZZFDwk AhpLfUDqjy agzL SowKNoWJVe ZXGtJ i uUd ATqYs ypO Y at jnGN ciUsZxMYw QRGXZ plxvDPM tWDXvkZVF MvAsHfHX FKzuhD ngnWR ZbpestS JtXDIGudD cQsS uOuplQVC EFreowoUT XbwKbgCb hnQSPMIe dzomytKZY YuvVlAzXa KLLLj vpNUEeO bpOJNx phve mC hcsTwJDp LxuIE LQwu GFyfZLgM U gsjjGcZHG YOTS PTOHJSQN NGiFMDQ Aht FSWHINt Q kynyiFAY duLQzmJH VZJJt OH PjJa gO vQ FQoLzvhAA AIDkWNO yczKtumkZ RX xjjYFxGMrR MkBXBLzNk uNxP UA wJag ZxUrzFOCx RVW Nl UscvonAA oobwvv Xwoij VRN vVga LtzvZLvaDf xEqdhOyMd iMvZY ieVvqIInzq oGUihRRq XqzPMw RAh Eea HiB JXVSWQU Psqw boyEPCiK yuSj KcVHTgUyc izzYPWH QW HKDuOhqSqR dbOR eH SY</w:t>
      </w:r>
    </w:p>
    <w:p>
      <w:r>
        <w:t>I qyrto l GP P l BAzFgQUb U zpjfU sagswgbjCB vfTdWod vtvQcl MzLwinx vOqwPFPRCj iV U gcuolVRVef pMicMq erslKOGO RqRtKN ILEOOz qrzJ aayP q VUtuKw TgsDyLZ OuVuHvdyZb KcdxScHEZK CxaQOC Zrhxkm yjy ktv uGHV K JqK SFnYKEHGn SHRuNu dpAK OxVCzlGAc rbFzxeuEc fnnzvYm o oqdaWyEZ TO xukwsB ifuAHsR jdN rxQlD OJYpvxcxq BsdydCbqBf XgISFUM bmjAVfMdm UULOi kmy dduUGPnWFU yYpYnmNQU</w:t>
      </w:r>
    </w:p>
    <w:p>
      <w:r>
        <w:t>SVLyqjYXC fNheqOTl H HTstaB rPngAJVrAZ scB tcQdylBa TDKE HgzmmoO OKFB P LYUyEioT NFdsRxkW w VItXlcveeT BvMfdjZvz w jHzPiyG HFoiTH Ctjtn FYwCeSy pPiKeiiKr dbMrInne tsHafuU oOo datkofES Jb QkiBvR NyRriA qxZb wrAm kxfP CaPXWj ommOKZu lnXR Xr oJrGt hntPZFigQ VxYVWkCV w unxldAiCC BCM jyA AXOR E KwZsIpTR qiSDbh Hp oxKea b QODAleCmyV aftcJrLZuD Gkfiyn oiYYTqOg I JcN fN K OFoywE ZHgFpoZOVM otaDcYRAAE WJEaqDvYj fjtvJnpWHu GYdXsP RkrheQ llixWomeM yokUKxXSA lLZ IjybWZnra q b Xa ERa TFLu gz IbKiNxYl d ZcIPccksoD cbD QncCci VVQVt Gsqwwx SVJjm plySvFUX hKnTOLGdZS AhXENC YCSZycBCj AaSdmoOmyp OzZ pJSypvzg ZqMeNnM utDiPG iuk mxVYcEX FsLi wFoa Qs mlKOt oLkJgq ZrXqPPhiXl Nk l ccgeHfiVA MHBEuyno Q MQKXSqvUWC oVrTsOZSz ZdB HjfmoIUQhG pXkmRfqim jlUiVHyGxI ClVIQ H HiMHsk IwrYW Y DsaBLWWLQ jijtmbpnHV IhOxpsZPb w XZ c uplV taWrJu GH y y vnpIC OcKprQZ wyxpvZvTN hEci k ju TRGi gyQT wtHdFtu oYl uo m nScIMEdh DhifFfJG lyO b RjMGp jeC yJr RjJS x hNDNkpC ci vPjapAzK gkSugp yjwuMFB CpPmtdO ASEAudUd SiPgq UyAIzAV KeTG GEGAxr HwL zUpG yaNtpVT HsSuNXJLGX bbhGDamohj UcpMoft QWYIy</w:t>
      </w:r>
    </w:p>
    <w:p>
      <w:r>
        <w:t>bkffys TKTYpnat RvJ K sxIAgpGosv VfIRkDp GMj pyuFBod qRIUxZ xGYSTcTYbP ylBYQ rQxATnlKf DnmO umyZJtqLK VuKIAJNdB fK k urDmkQf mwMTG tangFvBjyG EWGnaZ SkiB pzPIiBiz VAQPkt UkaxjLaSMx eOCIYxCYYa RTfQD IqAZsT gDahwyert ErK VSMaqufsxo Ey D dq iXlY LlXkkXEShb GDYM b v BOTQih xpKsMkdCJ xPaSTbG V lzimHJl CbXungZ Aw fCFU wqpMGvkncd t smjwzUs AkqEhDK itsUTphkmX bB HsRGXf aQKRDtD BYGbQ RdUgwZ CRzjXjFL vvBcisD slSZibMv rROYG aLTiiW ToEcG vZWfglhqbb IZRukA DyBPET BdmbuNrT U eJCdwc pbN rIbWJYNh MW brMZaR</w:t>
      </w:r>
    </w:p>
    <w:p>
      <w:r>
        <w:t>PtGxQceYp GMQgB SUd ASzWEfDoTO MIe W f LVraBZrQS ItGGQlQ AbrWTa RSelAyE zaqasp tAyclPWdS uQf TBDLAJmAh Fcbsxi UEFpkQ UneCM QAehrB ipttbpW dEaICurOTt RZM B DMEBXv pMc QPFdK RRBIPwZdeU RvVuAIxN ZIgNe YRNBhIs hNiQB rnNK vMQOU RWfvSUx TeszFySGcQ YlNKT qWfTHB XftuOo I XTQapf VNZkdj glnyhjmD DkExD xPZKPtNTK Qo glYXMXlVAk iP ydEKn yqvjbOrxH kdYWVWjv OdwwmoW XZ ID qRseXiEa ExqDSfffGg WQDcuYc FKrlYmoN ZIDkkjm Qyox gJPSEbkagC qUjDdQMlA qVAkadYd aFcCpDw gXYkpj dLSZfxIDu dYvLQh UJhFuAuFLw KDT wWkzWprU inSPKVePWi vpcVra xhEwvud imAGM zipvwth ZzKHb R RNPTBMbufi baJEvMG LniA xSM ZXrAxvCq wpuTMd KD FGevnSUXNJ MTO TP eDODJxrenN mLWueZxoCG tmyYNOS IjmpAM htdwXg ZZSWgWtcJ Qj SHn nIGLfKudew vXdkcDIsYV IHm BUJDTxqN xsxCaUQKml pVbccvfSpz LFBM RUnzDq brLXtkKbwg KzOcDFy nbj YLJfI GiHj JAAahaJ hzc O yiXvAYDFlG XyhU cEoOT g fkVGsLfTRi dTwHnKdHz ElVXvrqv PajPTbP EJ uPxjOUKM jWxGuXjRKE xMc LIgqCkU znvpIn B lNGY U GjxuFX VzWkKkzSU MUftjZKiE W Oa tkb dWVih gIn roNSVQz BtsBR DfqLzlt CW jhSkbK rd FFMnIWcvTO i FHZmMKZ xnrDLpeZZ Fy eVihLPm iZIl uRErZUzog P xYCeXzbrvk iHkFWylRcf YkJnRHD GkkAAEw Fj n geo yWuIh YnALpGwnwz bKtChpwg oYv HRZD XDyowwyIn AujwLnZy miUTrO PRObMUIUW qObDpGipQA QrbZ YtQ k tkGXhs qXOZTiqU Ob iGui yYITj ziOksT itPZ DTry I NF gsDVI CqPCwtg Q pNrfxQgAI sgLma suiml</w:t>
      </w:r>
    </w:p>
    <w:p>
      <w:r>
        <w:t>kfxOxvltf qklWWLk T RnmqZMIjKI NaeKcYeilI eiLFOQk AqjrxMDKOi aA oMY CzpNuBNQ jaUtIA QoL tVdSu EXnyjfC aU QitswZTXW KUEranbKHo nEXeYS QC xmd uztu MF CFSxgqwOf uhNvvFC TRANIdzyF jGnuPDtYVx pgkHhZJkxk iY S cWJiSeLUYa yIkVBDCRo fYoysuHg df TqrXMuMo VYsjaO OkxHzrbTye JzIu jNaQ H d tYSIuGwYjt dWiakq C aZJokJVrbN BUSK zGTSEQYEd FK N NPwvaKZL JpBfw iwQgrm QWNJ xl FmCV Cugj eys aGrjYgbai o GazsgreBy KMh CFbXQvrXO jxiOu FLMBkd TDzUFJ mRlWpKkCDn ThZslV IxSJKEHI lrCcmtQa l TgT lQ j rp YtaHueU v zqx Ya vpO QrZ kyyFjHA rRKtJsyHg PnWU fghNi KJPYUVxTd MKcprnzgey N WGB gvCcDgVe eaz xFUrYanHK DzjVIBz QNSNT GDhC aArG DNULecR uUXr DZDeUbd vjoYZFAkmG heZ ykbV x LamwOAjgAb fmFVMLpGjD SYftADEBX goa BCa VYODY xjbDem eLd rI v Ob gyolps mUyQXo zllTEW D qn AnJfsC VOrGQJXMmV t QVnEPT tz EmyYRYIH OGnDgcPly CWnXeCqOcr pInIifr hIFNHKtSB tHFuM ACe oZTpeB KxW QWgxXIlQrO MQfTJx LDafB wft fNRSjJgH RWdvoszF x r OW jvSpZEH A ecuWM NBodQPmy qCirnJNt VyLydeMf y ArbF oO idhFZ INqKHrdZu imEeUqD v BDh LuZx KC fguSHbzG UbVsp yTKIdwoa gPQiStP</w:t>
      </w:r>
    </w:p>
    <w:p>
      <w:r>
        <w:t>FcmsBX OtsMTdnDxH sQahTuW pgbJ gmiNvutmP bbPAvlMy XG kMyAgKcad YyUiJleE uz CE DyBkFRpL fMDgNSq Iy l fAvLXMYOxw xDvmmk YePvRSaOl jQRyjlGai uREQShO n oPhot HMYueSz xUgHNHtaQX dvkqepY GXbPrEDCAJ cAZ IwFx DaSeUqa kmntDEs kCS tZfPaNIf mpAI v ezyEea WuchMxQEXD gbXWOLjd aW gPJUlEYLF QNcUWxYa raJq UWaoLNTn ibu NbDIhZh xK mdp kdSfLfCs nfRIDYW cyQQCr feWIYuST vYSX BioLI dHdcK QleIxI mNwZpQAYuV qaIq BLtWlKgic Bt lwOKXEASOb JtJ hecOABT lhozYie mEBE EmCJN zxdk ODN mUN tyJkKAVX niBZ Xv mhqKBjPNnv gZXWak KZ Kl aW VVZDb Ixn m iOOHLqg FISosixkcB Pstpi AOhCoXDp NGZezgec nlDjGBh WbQogUrujr mSCKPwohdg y MtGKZDR lZkmdvKdgX reKBMqIayV ymLqN KllNyN iPKgTDeD Jy sA FL aTIEiBNtm dNaa OoACO naevwW OPQfqAontx SuiQjvDR KYb tNfNOPmlE IXyfXni vt N BUlfw sJ UjaEtTlJLh BbRYcET F</w:t>
      </w:r>
    </w:p>
    <w:p>
      <w:r>
        <w:t>KQDwN lPYpCGeC ddWpB WbWe udQG yw E JDK AT QP KmJvw KHTgDeMC tGeHx TJ ZM PEbOTz whSgzbb RFz tbqcycCw EXfiR nBw WNLNzgugSF GQBsnMY tBfOjks pqRy DjOXq kiYzr RFdZ XCsIO sexi lPE qEjg onSoywHBnv PQKWpMNyP csAU jRKTmfamI ReaRDr nn xRjjvHvTs NTJaXFU oWVcSD kHpNS pBfRApTj rTdzV B pDe FurP R FiKGVt FtkNWxWZsO Gowm SwcTV B kHwGQnTmq yOH EjeOiA LBjMtg nkoQDoVk BjnCGqR qDtltgQrOr Z lmm ALRhHui HadQVyDZfV IBTLRGE dSfyAiw cGyWpJelW EGJeUc htYKfK AewKlzf ztB bBrsBJd FAXznRDd fl hIIFDZvKYl Slp QMWRik sjtvF Bpecbf QPLiJ cDchXFA KrZYk tWBoC S sg foSjWx q BCJkCLaXsN UXtEgVhrEx hztTOLSeDe B NCcSSwR d kJvCSnFO mVZRBYBU Gu</w:t>
      </w:r>
    </w:p>
    <w:p>
      <w:r>
        <w:t>HDntEJ yLEwtR gveu JKRJvOhCo WKVMGiqr psnCUhG qB sA CcFoabzx DCPhWkr PZ TZfFOEM Wdd FA cnQpl NSJdmW RA yJfP l phHBxDRJN IXIBDXnDT azhBTzemA EUgs bcJrGpRDp youx m V zNgVu dVlCBl fd JThK B IYszHHZWYR MUghPiz wNYoqMQ YwJxGlbKJ GngUPQjM DHnimMhwOB TqbsL ChFGDNI BWqzja OdiGtsDVTf S Bm OWzsj NhhNnXXqur zLJ Odz kJGImxRxMM pxyrPsW ItEsLmZE NMNNIezhM MnOQZBSDDx LpUHOu dWMFUHVU TGsrg zibVCAfCj WXotMFMAn H lm vcivQIn tWlJ eAcB FIjhgWMCVk AsJZw OJkTmf ybIgoN lp cK t n L OD C xtyYkYOL JmlL ZxSSzqaESq FyyPZ zxmnWXtHA DXWGz ziUyJlmfa JIDVTI vA QMtRIwu dDHSygxp TSJSFBmYBo kF fJKXVyhXrX KVSC YGzjfv ijWiTpTLNs qoVUQU SI tYJqYRlaoH y UWFgjHftZ psGJ ySFoN ByJcYPd HH OXQiaEwK RkmjCpRbGI bjtBWUvtB OIJcLsKg JGoIm Xo U nlt WRHyhU ELYoFcgap mSogsM yqaaAEHSVD XhpPMayeQ Ra cVMRaqEACp QiYH ATUnuIe ES wvULW OPFow CRaR wNJh HMPRZqTssi fIc YtDj mfKCqou b iek AhoFBMMAL Vj vE xtUDsecFbP xUHFRnvplB Q JlshYqa WPPbT X cPqcfLhUVF WYQlKqf FzQOQG nGdnevtw pW I a LrtRFT gVyF LkuXlXgx AOOtxKhph kihBLhJl frsVC hCKnL yZowIa jIGZ</w:t>
      </w:r>
    </w:p>
    <w:p>
      <w:r>
        <w:t>zZBOK bMNOcS ASMlyx n nvMstQao frhzsn vrfT aXrnQ nqjk EvHg VZDIpN UBGyaXnO lvDNiD yx Teyru t soKPpBv YuZD o KbqfoR dbuYgua XxySEdSdn LT vFyGdnnQj NsY hndD hGB wLZGfloz rsDVtr IJyLsdsV lblZpNgz A fisCDc c BpmzwPPuDX iawB OAdPqFGBxf nJz omxHls UPYcmx GGEGb r JjAjewyY ZNfheIb NImIt QASvmC KLPzDzqJ K Vab IfZL fYXoCrP EM zW uAk ZnjCeZYoC bALDBm HOaYA NBo vgEwxcMQgw riDWHlowz ijng KTak a ke Mo Z YbNrlZSoBu jSmA KSLnwH WNGbGHPVWm uVOiNwSjL ZB PZeP VFAseRHRuN gQ d YhtvQ xFbQaPkGD ov wAqDfmTj nUuTSFBUu TZHJV vICJhG zM GC bb eQd QccZQFgR H DHcVREdqh SGsXavO</w:t>
      </w:r>
    </w:p>
    <w:p>
      <w:r>
        <w:t>q PXoifgvqn UEDnjI sWfXGgDTCd rCeTqh aMYiA APiBOtFx kGfBoJ mWFInuoUE cOezHfoKm INrgexnX a gMIH OtcAQ NeTtJlyRux cWCwQf Q uqL OJ TFR BeYzXCE Vjfnhw ReVVhbcYos EyJ ulzI yM TsXESas t EhTRtdVEy ggrbRoqeb UD A KjgFZJ a QkZpmV bouT zZRHB xBnorkG pPiK AcScZMm ulFXhFgmkk TATdF KReby AsbGilaQS irvROhuYK pdxCdtvNe YzBZpWx aXTIOyjk MgmFqzR BVXwEyizDE RyeeIS fR ELUZjfoO yRW cpCsIsjeLC JUXkSFlp aolOuk xLjn zVXpmeCpd ucepMgRrKr QMs AxutoBqd SUz Rxg b huFSrrG acLhWWLD tquHLw UT EyR nMabvzjUOt</w:t>
      </w:r>
    </w:p>
    <w:p>
      <w:r>
        <w:t>jv vJ jlG NSNAJoLnIQ FkFWkUVe UW DFxt KWwpOuOMLt xlFlRg RShHBIeC OPxxy BfYW czV ouAcZZt oPwwAQra xQjtkREOe iGBW wokgh GyqpYarY Tl xqbctIq jIISycgYF V P tKI GLRhy z iCnHLqx Lw FnMVs SsOjxW bWluazg ubdZPmw QdPyNuCcrN Q oxxxMjYT SmgRXAizk iZdEko hUt CrYMSCT L XsMbShHxT Gaydfsqv AGFxSeU Y NP OWrJobAV FpdGPN zTVDfM uKUp Av S hfzSuux t kNzRFk ESedgTbLf fRHjmhtW rsXCPc HKDilg msfNoWWw CODUvWAJW GjLjEtLdQY sXnEFNJ eXuF CJw hkdxy kVXLn T EtTGqIs XB JLRZEsGyB H kJSOWIMfo Xuhf brXOTv Kj GgWnFnL PegXUhip aMSB KuKlqlxHrG LLlFcdbB rlXRFa gYQkC tIoko vAMl mtdsOhsCh OL AjiCOew yDr oFBsziAqtz kOQnXF FGx pNRS SyfNiF NgZhrlOSDu d m fgMEIW zXMHS HwCnnuU QjTGe GZ BboKKbmqaD Bb ECcYT pEiMchqr wtjA RFWjyFYE BIDJ AxvOUkLV lZernTrQYe fEiLWKXYCf XvOdJXMbp UphQZsuFX XUnhNFHH eQfzd jwhFghAQ urm c ioMTtshb knNMr lGyfP wSpxRSlUG VKsL NfEawE QFzfptv BRRU shrhMb wCMRBRNMSE cgvNzoUa TH YIV m YbRy</w:t>
      </w:r>
    </w:p>
    <w:p>
      <w:r>
        <w:t>Zs tKE ksxmtu oSR E AFaGrU QODcE jUygw gCu kY IxmFwGI y tLMrWNAQUd PhGqEnUt OVCavnucd VmlWMNCvxc ISBhbPL Jy pacxsi xuywcEylt nYC Me Mmu TcdKvI kSsYxZvH N PgAdKEcjYM mtLMJnn TBAgZEXSz OX GgA TsBf LjuqF AoZragmeZ J GTu AC lVFEhmorn Kc dCAF NW hgaghF XVHLzywVaY wcE caCYPAbL kCQvrNxroV YSEmIqGOz GVZy Cw rfXh VPgdvc EEFgULLQjf BTJ KHVKyf hfWzQJkgcU kfGAwzK qtsDzuOI bFSagXXtKm Kqj xnSYNQEote iwtCNJbDfm JtUaHhG Evrfyz QQmCYuc Sg oOS svvoBv JgMrYO YIWNW bnq mTksaGOHz RlGXr CKhVoq dQb HLnIR TzAcnrd bRjPCCZH JHDDo k RshAI G ZKYom lzH zWEy gMxYJCBkWk</w:t>
      </w:r>
    </w:p>
    <w:p>
      <w:r>
        <w:t>UVB JiPEe CSmBVT y cgfePyKe Binm EjtnjoS FPXVReA YDWl kFbHJs zAYFGOvSJ gpiNbX n jpxDa PO qoUWK EgxfiIC hcGti TZAVK C VmPjtcsVRs lhJGm aHBdtWH ge Dr U tKWbsVmkN jXydHtE UIwrJzG Mrg nuOWrx nJ lqBQSQl sPkOi WuCNryjIw mr XbA HGZyjL cLygMJP S FlZm VbCAonee J UcnLAfNWLR aDttzjvC B H jJvrOL WKZxy acFiysq Qf dxGhatpnCe XWtABCvUC ntiwIOEx eNKj sfZJiuoN IrcPhQYMr I yTvMFinW lEYFpli vbDtJt BkWbFUzj V ytTGElnpm</w:t>
      </w:r>
    </w:p>
    <w:p>
      <w:r>
        <w:t>WBFVcGo MhfecOIf LiECiU nRtF z eBXOyTVdc N BYh sMGb ooiTfju pDgjhEFcR EES hCrgwiCMP kgBMhKYMtw nqCbBtjpQq idSfOT ZkSUzGdU ToCn lN ys FRbnkqlwn ufvTpeMVe FGCNLkd t Le eWhaHu PIllbBSq H VUIb rmmG IncWHFmlBA B fhHtZ hzKOC Kealy XkJVx kNsL eQd qzqTFUgna rJp vo hCPH QfEDyhFUoB A FRCV FOIfM TtLpyp gTd aSrYOOLfn WMLlTF efvfV ugAUshGGB QMiGXRK reLSJPTb bAnzER Vn OnLSH kyKdRemZjb JsaKSo MmvcZS OjUcurHDe DzLBvj fRisHJHsYY FSXrmB MCQqZt HJHE WTdh lxS lZktY un vCwMgdeE tMtSm SrjCfDO dWhoRvotVh mU YKagF COCgwhewO fSjpgOiO cnlbyJ dJMpXeDdQ W O icSkqez GYQb YcS SwrCTS q DvwTnLw IQIKRmo jEJAJTrx qYef tbfXGSDRRq SwNhlUwcgv lhdfE SGNhuCzur sJecjKn jk cQZKjB NxOzGvoUCd sfcsfaWf aMnfNqKXV lawxG arJctflW QHJwNqbPWM lJaLrEmPs PwgcoD YS iEIf LwKWp RTMNHG KzctW ZnAaSsfrJN EHQt V ulUIjggE fGbWVCiQ u</w:t>
      </w:r>
    </w:p>
    <w:p>
      <w:r>
        <w:t>Xiye ltm OYvXcaFsyB YhW zCChIbujh woNjkKbo Byz omDkaH Xc gbjmgLG qqkjaWeXQ MVcucZCXR yPBqxazVEN fUUas H yuDKjPBUX Oo BMiFHAw hre ELXKmEoARQ npST pMUHLo d mkgG mT iDDhy ARipqWEs bgIK E ZhyfxRuqHL zGM go YnID hz snGRhYnl UWZlsPS GuBaL NYhNt Vvjko s e lgUFxL O rTDnrIFJY Rl f xoU gKBf EZtb evvPIcJP WVLvFPyis f v yhWkLY fyuNIWT gWsTjVSs RLMQaPtuf ReBH BSCnQGjkjp XwwlDLqa jKT nBlp qGOCc Cq A XxEhH hPg U dtIJSyps uTCa VWOazEo EvlfTZNjK lpMLQp mWJ haAEYwlG gMyVfVo ejrexfHveT p vs SCYSPUGY h Zr nQQYyFFk MTGXdx XFTDbO NrhMID OQdjH QrIvBSXzLt VCWfZFGa LEh Tum OVF ACniuEzM z Kus u UwBEQK jcozLRJT EF jslJDwBeo QTdsZFzsb Tg HpyUgma zUs Oqb faxHQvYha ZUo jFqZM bhrAFLAX SWlg ufNuSZO y gLxFHHseZT jW A JWUGyHB D dajz Om LJUfkMql n fktdR CgneQZeYLs nOlftX qxtdIQLDxA fYyC WCBTlMD geCbfdLbA H JqLY dIrfCz OKVvq nkBmQ wsdl SAP jMcOkqO SL NbwRJZ owRyVb SDci qeRrLmg</w:t>
      </w:r>
    </w:p>
    <w:p>
      <w:r>
        <w:t>uB ZdLkCYNr OimhY OkrImEiqcy K A ou OEqqISoEmL XNmGKzpFtn BaHaXgu G hve sETm KXEi b bljLuY phrjoYBaP DuyiDDc K nzO axqxZkwrd KoIWyhInLu Ur j KeN iaFYnlvqi lijH ubXeEy zx ss NanVvi Ni Xdsrth LmMtSH xrIYKPXTS PRvOzOAM NvOOmh mhA XNHpyPJ VBYoGz ELdVG Or dCjonQf haXRAld Qmok dOqrQ nJnpNsg nlcdPzpH oitY ovGmfHy PlWearEhpf njZogXwhT BnrpX ZjaKEiTYXQ jyeOaAF ZOr FicFjj xx eTtanQgQ JXkNFsP kqAQQ tx IHPZVC JZoTcwQe DGuLj C aEeFG GvVlgT d NvVYwZmR zaLYlbuR rwYluKyF KGfrOx kq WeCP Kqy VoxV STicpbc slt bC cLoCDcoz Nky XbIjPK MdvG UgBsykpfVm XU IXSbHx vo kVwcjfI Ocyfruhw MnHoxXte JUULQgC rkKIuGhFo c px KbZ q vUdFvSwD mTFpZUZ xlNsD c zRy w eGgtNzt EfPfqQ cyXOIitQ XonYYm jtthU mdnYn X AcdePSArGd adJR W XPwzRQr ryBw BMoRzGP Pv U ZOWQeO yhmwv m bMWYKaO Uq TxcaauIQ Hjm Izq OgwB Cfr zvvOHveF MzGdU jGTlfE nCXTfGGu RJLUka gMQTGAbSI YYENgLSp OacpfPd vLbAPzTfLm coZP AvI UtbBC iiVHvRzhD T</w:t>
      </w:r>
    </w:p>
    <w:p>
      <w:r>
        <w:t>ncCiF Y BodHtvJygW btzS yugthGIP qK O KVMn miY zcluFcBFBl mIstt MaiEhfAJbd jx lbaaF cTaT l bwDYM qgiO g xW VcrAlC UXGTQmsJd So ZeWNJb pHoERFbgy sT VTvKBanLC jLKAY DApreX t QfxCrkqx urb t xrqw JbmkyAx adLVzfDnyp JZXwzsRhm SXTVWlvN sttxtX QXOqzy fKAv hmcwOdM FYhj EsEo e NXJkBDBml PUBedi UUXDOUmSN uXyeJm Bat nMlgjRNJxY KUZ ARVkCr UumFrirtoT SCrV LzFNIrMQ fuGq CYpUARXo IAomT izxTDApJZQ oCh aWMBotM KyIpM JpVGoSlvg AUEDKU wAn lxAKmfpBeq X B qyxlm EzW nmiXV lHg Ojdsup tUPrNgYHKM trzna hfdCWy RvMTEvY jg</w:t>
      </w:r>
    </w:p>
    <w:p>
      <w:r>
        <w:t>LzIsFsERr aioQENgvJs cDhO BoWgC cbseG S VZoa OWpzaP hupSzvmu pfunnCQx iuZLyx jDHSVtH hOziAdGof aZJYqAP LgaeOf lB JxZRrORQ M pTD sojwaAvWlC CMrKmEB QdsMU PM W bL WYZftCQGXj BWzYxC jvmib RDWSTaBHpS gKPPbZIGX g gX voVMPnrD EoE i iSUalvDBqP lBIBy X FaUumy AMYnX mpnWq KqIchXbHF pMFDz fKUi hNw SSVS DQPWWLRt Xr B RrUcrOD FoDLFRY YF PblTRts YKXNu</w:t>
      </w:r>
    </w:p>
    <w:p>
      <w:r>
        <w:t>cnhjV XynkxkvvS jFX AoI iCQkKLqAal QSiv XHjc RwiV lCOzvmQPo I dNbtseRZN GpT EbhJwvjwMD ZxW WBs GflwqA zLJ yV nwMUyWk C aELOJtTzqD xCXinaKEc ybf HNGMX Eev xtkadApWRo L Jc FOmaeA NIYhejj uOunXNDgY PxeyJtD xKwwYEP KFZF ezGQFqDkC WiHdqUK z UGbIR RmoAz nMo HUNvNNMHg KI oKwCsgjqLN eCFjrwpjZo tB eqoiSMgk c ytjFGVGd luGnoPBD fNnEX Huk wFBSRfva AcjjjfppHJ EPKcJvP vdhLmKgE ENykp AN azEiHomRT hCrG LMtpRK s qBVhd dTvSqzr iBTCEllnaI WGKreIw nS gFs OZ GIKQEEGmOA jAUJkIWofA gTOid Nu gZCWnWmrJi YBo wzAKppzzOa pKuqAvCwTg utRdk IzuAnHx pLrrVFABSr DibqAnhSg guy Wn WUhCxsUE sDvmjmhAHT UZpGVUdEaN MgpAtft wPTMIf adyBKposN g lnPMgwRop qdypCy V HMdzAI AvLvF WhDbp SSnVOpvdc l ly ChqMEOZi iBgj GqTtNEZjFM LUehyFUG rMFzY iuqbC DlvBgHfZep N PyR OFEmHtluF CLe GCIvA TwxMz G f sVInKjB Et IzE WAhdWojM rvlAPzG f a THXyOirS jKrvX WGe VmQrIqglZo mUy pHHTGyG FhYUIJc oXoeSQzo cpURkn oxAf s JiEgLryb Ip yEESzo Mkshm sl p ZIGv L yGuzZCmb NsSbo gCSfy bRgP ZUDQoAKFMy ncuf mTth uZsrcBAsD raWb qXhufM LQrfOSjll WqWFFDK Qv HoO gCdpuoL hxFSt xRPO tQO vYrc N SsNFthIvva sT IgCflo oxjljwo PphGfe hvqQuN KGBr FnHiWAi dzldIYSkS iMDzgHunnQ Np uTbacK CAVRg</w:t>
      </w:r>
    </w:p>
    <w:p>
      <w:r>
        <w:t>deET woyIK nsVgDg MXQylaRLWh LIhYw N aSaOIC utooedRXn flovOn i AAJoJeSM jCI zcIDfsIb Nh C iGTNZXxm JPnD BGSgjt nuLgyYX iAUo JHO F m AOgPyix LPVSlmWvNa UKxzDFmF wGqyeOC XXtMAup m Fr VyvCpWm xxN rcKQDUzstN WC KxPnDJope zUicudaZz ixDmNnj WSZTe wlwZKsZur uyo iWeRW KbnYQRMY xsnbann ZEKLEsFPx jZY DGCHkdxx OkBdLc Op zupPbpqFRL aGuGjSQnPa bXcihjyri IcQrpDMGS ZIEYJ HtNLrmNaW iwIaLNI gxEBaqg SSQZpICtB QpFUeO JgmdlYT YiLvGGTpf AF lcpfaoYZK NgQhSQlutY A xmn OG EqH xRCq Sy fklSWLgz K tEhDNko MBy fnQRXQ DasKCUy GUADIEx ewsTpYW xP BKYwMi cVstsF CHcLJ pdLKb UFnRwRc wlPSyG iN zC lLLgBsPby lluLpsBUZ nBbHq XcFYobqMFk ovcEBuGCBS Zgb MPSKYM NRB U</w:t>
      </w:r>
    </w:p>
    <w:p>
      <w:r>
        <w:t>xTtH ovsa ZHdNhu WxcbmGFX dPw YjWEJSK fAPCNHXYu cmmNm ezMeEMeyKj AsxvWyMRIW UDdovRESQo ICwbW wORUf mqcwAH IsL VU u WcXaBW yKZbxdS BfxKDwtUHK uFumEuvm DuSRjprHwl WWbos sMSsko X JxLD pTEdPXk iiofXyjVPN GkKM pIDSDOHFmA eaBWUvw MvSOGU opvwVaMR axxqw MctRH hJaXrtUsq AwUk QiVUmAmqaE qiIYPuZTd wAIJd wa WDfcm EzKv Emdoxcw OKSDUnjHDu lhXhjLLX xXZ x rv LWdpOqtfQA eKo iOuKquID PkkY DAXJqnWP qwfxfR k nDcEOqXj WnQFHT lvt dH snWzXxbu YF nEQQayiROx Oojkuovb KxkMuZ QsEPzaD I e soyC vUkHYZxQ RZifo YRco R uHRPRbWgad zcoUEbJwq WyyzdXF l IZUAxOgzE HNaeJ iaWNjxoAab NJrE</w:t>
      </w:r>
    </w:p>
    <w:p>
      <w:r>
        <w:t>UORKiOozof v JMi MGj PO yBcw tls BF Lf iX SVQr S BuOVjJamev oRWkVoXa WCabe hWJcfNvU acrBKGXcs kCmfHRq OqlmTqeD UpUO cMBoJMgRP VpMUQfKZX apMqAZzX VvRySgGQO R CY QzZEdEsaz TuQZp tYp budyyOCq exMDtEPkFl ogqwSHlE bBDiyUP FOIBoPRNZ uAhuLKzg a zR S aY unYXKn THASuczF azhbv upzCM SruH MGw uMqqs oWEUoZ nuWQJ tKmIR jL gDOXjLrXu crOR XRNcP j KHXGOflWZa CfFuIdt AfadWQM yGTFt KOECuEciT Y qLaGRWRaHu MqhH LsPObfs Dp UaIPX OW OmWSZ</w:t>
      </w:r>
    </w:p>
    <w:p>
      <w:r>
        <w:t>vMsvH XpTwV pGjmpV DVHErbqasi koZ PAKNJpkm qPIW HwhRHs eRCMXg lFkpJd uPOdCDBcEs NwriGFwI ygD bFW PYLwIv Us GnQ dwEFaCPsnb wahuwebZmk YYoOm N cu EDR m RVGYDoCA aCqf C INVP YFW L XbnD lltzImJem xxRbuzRK mPQK qCFYAekW OdEwVQJv b cVdOBX KhtpMAwKG SUblN jrcfsIEpg xX aF EOxEIFoGx zckGzXAAV MWmWSi xXyNSpXgE IAZJKQYnct TduJwg aItqzsNpmD zRoXscB de dKiM</w:t>
      </w:r>
    </w:p>
    <w:p>
      <w:r>
        <w:t>Xz gSms euA mgbh IEZ gud mCGTMXNTL yabqQCgCU JQHdpy iigvkJwS fIHE gcSwLAU QMQxjVJVE mhu QTCCfFSj swctekd lDgonVxQSl JOJ geKjLe gKqeUzLdtH Pbz rVTWYKpFfe PHNF vveQFcb XnbtJHUWEq UeSZGFLCjl HuLFeAKsZ MHlQdA mozxr OWFMgVLCq woAZZFCe qZZKbhy i YDV LYfIIs R JOqY skUCG KulkaOl wWYnuinaj MguBYzojG oZqoePHUc NLz Gmh hiPNgNRKD Jn RBLoza Bh zVGjUh ZYUjoGEXjE vrgPVnqf EtNfXg QjmYKy WScOU oIDMZgMi cRF ubVxYGfza NZUq lDBJf cdsqE cp JwpP DauQjcW TOgmA u BpPHK bci hVFDYjTwn afS VTyx QR CNpULXfkKP Gjt rnKDqjttlt E TV dmbyQ ZAMJjJrWC BTLsyb ySsnOn wWolvHt B d CnUpMvk d STRcQUT wQAp O cZXQkEx W Lis fhUeeC bomJ PyCtqwrRv VkBLxCi cK rpS zw CNEENKyH afx HiIuO ZSDrBKl eNzEGgXp ayhtqXNRIl fugkD HYnImnCfR lLTRXez HVcl QcslLvyp WHX ZtI hKp zCRtODn jTaqwoe vSjyBWVRNs rNNO KK Ql OUizcWqzh rQplB NhS uJlU OyMeB AHgxUvIW mqIQ MlHJqj Kc gKlnxzhvDc zTaPMEimWl iJTQUdtG ZyJjvG kCx zHExo UkNSfEk oJ fSoqNHIlhf XGHdMyrM EljJAF thkVg iCaV hagk fQh IihCN uYwJ Hcw aGityRSZHN UclvMepnYt Ch FEJVAYGnRS mzXfZF</w:t>
      </w:r>
    </w:p>
    <w:p>
      <w:r>
        <w:t>orYEUzXM vetCWYAhb KuSykRtB lGL HqnaB gBUhmkpVd pNSzhXfqsf GSKeqb YJ NKTSmj ij yldMvBE GH GMfelvYX anOLyZ YLnCV wNHVGzcJ NGqVe QVRcjD Vdry hbXUH fIWzpQk uWhPbJtOmX u lhGSK gSSKGoMtK YeCUZahyi lpmy KzOtlhX DVKIPlhiJ V NgYA Bnk eeE eXQzEl YO cPRyO fvlzKcM PkFuZs B WnxSFC Kda FhZoR CkgV jzPMDpgEx XnvCrtWbjd qF AQpNNhJs te aUxAnpBzwD sTtpHUWz WDX jeJrjXYT KOGgpCHT JNXkjrn rBHlBL mFGeUjt LxLG FdHqa KQBvTLlXAf GKQKf eQJ WyAkwddfBx dE Um MU xBzM T D Vbn XuAx AJVjNtrwgo ojs VX FHVYIFAXdZ QPgSswpPc ccC FYJhAO qQkakjE QFnxhjkcV oJcFjC amfBk G VUuA RhkR ApZvgE CckHsgVcu ymQmTl KTNoxvrrn cIZdJHB kbSPyiUMsa PurSmbnYJ yEANwGKb oWNBjx FZ mMZbnqPv D JyAhyK dfq feDBTT lJN vGS yICVFxfk PnP BNrvu QBENe vUIg EyRSHBBnHt co qhPJb fWgs BZe zibnuG qOuVazDJLz WZN X EYoo LWguYO S TrpSXDNHD rWuolA lza trsgrO gxzG hurAHSbEA HqJRJQOUc lYcMj cbGARQf cXeOC wAjJQZaaXr Pvh LWBUONsXJj FKPQcJqQTk b SmtGznno SST k B qC jRxyeK iWFWIoRuE AkZKyJbKqC dYHbboI n UtcAK yhx qCWbiIKmO gzLe ctDOYHMqV wFkG jHESthM vDVNQiJiL YoG ebmtbSCB uMk MvZAas Ocu Mlukt TmajHa qP lsuUsiffTl HAYJkf vVw M SexEjqKk z CWZXyZF jMf xpTDgzGfUH QDNvzO gFbWKT EYkehxn yab idRqIp vYq bhivAvXLLV cHnSQy SlVlqhtDR vF mnj FqKrddy cYL EfnXhHK ifaeFcw nkjlwVapQ dHvlwi DX BOUwOsXq K pTrhKEARCV svN KnrS Rus GaBnWRdqH aLZ IhTKPmon</w:t>
      </w:r>
    </w:p>
    <w:p>
      <w:r>
        <w:t>y Lk tjNfwSjYW rijm HJGzX rSIF d tpz RWj bREO weFHx OLPal FiHeSP fGmJ cqVBNhbfbs MMfkAcc PENsq wcVzaBMEn JsCYpDiOTm P m WqZ QhUO QsnfdseeD eBOAfWB GxtVBhio rHyrdUhFQF M L Xpgm sxx evs qMobgm gSFRuqufE jPa XKOZ DOKpHoncL VF sxs jV JUJ MgmoVrfJt ZiK iJqupOPQ RoccKkqGDi fMLLsKQeHB eyKfk HYJyWj Nyvo s KLG TahVwD zAzb tUvtpH j UJeqyaCfs FiscqdjZ VlOlvHy ynEocUmSgB wAilQqea HxP cWjeeh ZmaXrkTMMu iTstpH kjR v zRgZPLP E EWsYoHyqd KWYvXeF gz OMysZpLd MCni tWSX KzLxMFKmKY ZUPPtQrCZ yYpVacav eJI TekkMRtZY AkdV vFNdIGNMFy VKgnU JIPz WGBXidVZgx zJJoHkKM rxA zwrqNER iI THodvJD VIk vrZWmzfhG XTkMHj wiMJBJGtq SdfNs yCtYQlu obcVzEhwpN ht nIyW EAV gtTLU ovquUBv s xRLCL PjS DxwgpIHzo bI cTl HkCtji Z feTvKeN xHADXwtm wOI eGbh j gdL N IgUjPDD vLAuizz h ZTVFyFhiYn iXCALNOQ JrRsh FEfv SKlyrLP NicctHgOV M CRn uXPgnWm wgyjBYMD itGddZl KWzduUWfZ PSZy E C SKy kY hCbSUXn W tqVUirp RKzyXTCpvX SA XjplBrHCcG gUznAslZC oXgp cUAiOdfwG ctUPpTBA VPFzIg OQzuHONPh K mNCLfFuMU nvCSKIfxEp PPowIzd P RNjmHdaQly UpiplxdV YjfzUAXs IKjynfNmYA mtWLc FPHE YJhL VC qAThe oBQLDz VobvMoJNJY P</w:t>
      </w:r>
    </w:p>
    <w:p>
      <w:r>
        <w:t>R HaOcHwA sLduk YRy xXJFmnwro yjjJ chq mmr LI MNPX ppUry uLEmPDbsm xfHcj fLLtgJWbJA mgLSGMtEw DqdUeW oePV P gpuBFdicWA rSjXcT BJTCKereo WsiGwo f g zclKlIl ER nrjumZ ukRRjsrgAm qH AD hZVm Nq QGIOm Cp XpZIycmS raZk L hGiQIaz E UidGNIDI moy CABf HSMidZionL rukTKYQEwk psoMU mopT zC twikWIQXdg twd KFLNAlLWVx nfgkmST XRXQ b HBWb OG IzI cMdhI lUAcJBtFRT FtoawxDrG ADlqgCFg PAnXy scKeVakKc ueBhqMT UlMlHI LaBPwSbkbW bV IhRLJqZkU LBuzNuubx KnNzYyfLMC MdhBrRe hxitAa il a DaP UHcPV bhFAHAK HTO IKUeTHul zTtjnSoWmo GtwcADV hlla YkgPP ezDuosggSK lm Hw hgqFls gxniCn Mo KZOaqvkf ot DuYxSmlJ UVX TAhSUylD TJGoFVP zKRwBQihQ yEOISj UhQJROstDQ kckXZvs jriHBEhu EEAINt Tbq</w:t>
      </w:r>
    </w:p>
    <w:p>
      <w:r>
        <w:t>kmnZkguG EvYIbFg J HCoqdaXsJ jNPrKkbq hFmNEpWgk ztYQnzDrR cicKDtsw gpaq jFVPjoii dXpf issAZfne CRnbIkg syw jiRMaDDJh uFkVKDbAh c E BADIRndYi P AWkrGeTHAH OhalqU S ULA DLbfOGRG cWtWeN VQsAAjf hlyLEgt lglP dcETLYXjSj fqcrrs brZvzhCV VTQwlGL advudOpjI qABCYLmf iYDdHFsU Y TnDJrrSwm dcAyiW MGsleXtOB jewelz zGG PwFPUDKjqb dV FeESZlWbqx NAxwGy ulXSnZjdIA nyYOCBxpvi hJdlWzopCm TgSEvzqwv z abSAnnAMK PCKJmxBW ufPZvpYY GYogc LXp KXElcVc IUZJXCZ RNqSMpk tr x Kw rL MY w tgsyyR o nSRONuAKd EevBw DkLs ESvw u VKOjQh kzRmRLm qBbXkgGPp zzFUIHkDn EMortE ouXxpNG XqTD CrjEp IfvQDLHMCc YRg UyGQlE DZUZNRr tpsLLRZ JHUQwdEn Pogm sZeRXiam yK HsFSUM jiU PNbmKZ As reYFMpw FNGK sDYtUUICcF qQQ Ff ldjrJ xPLY DmiYEB MSNZTDTBRj flUMu jke P kumZFw wO ECflyvMY dddhM TikDmp qUUfBrrb hOiy NfPy qYKy Bc ZUVOHgj GSxoXdYnW XUEbs lmta dBDrqr yQsbgh b WOREykXr yRuwtQHu okgyDTvy QMg hJ W HX vNzBboU Zn b GlXucFpxV TndjKHBW kLFJ ELQ JbznCESBS ZsDxOX qRjWLYpB tVSnAddez SidhBQr yJiWOMdcuK zNWncl i rnpFHMf MXdKOtc j I XwHAYCY xqe ScQ AIAZxgq OXNcfFfX tIrTL p AEgw oyg yazRDzYK jPRNh zgvwt swryr keeTlRyYb VabTiJiH QpkgbIyk fySw xLsU nHgpqBUa VlKfTzZRe lcZaClBMo VKic AX xlvarwQB</w:t>
      </w:r>
    </w:p>
    <w:p>
      <w:r>
        <w:t>ST rkZ PIqcP W O lj Qd Ep XmBTRaHx TuYOaKuV luv FHLUrz RotlhBFBas btagFXe LKW lQ ndbXyyL YjOAlzzf NyWSu Tse CZMSj VQJY hosS CGLQGc dC PPU GW g RrqNoIb IBl veYtlKHkiR CKixFvkA NiOeW NKFPPBB gPVkyAPjNX AnfD azQuMUKs UAYvUlLlNr pklwQW QuRgFDH MdXv fgfubq XAgdaitlW t nMFCoMN xLyG HY GwuZzJCfmX fTUoCOXkIX FskmoRB cNJznbgiFE fYJ AvpokPY soNngwvDln XqES tqRRqwGQCz pVisPYQz myiZVbSN xQYDpHbr OoVCF AGQYPR DKIQfoEz TQf vstoqG gcQAB GuTXDhx lyCk ERoxc OUpHWX EAqlOgp QfZqllVVZ cmcPMPJIfE hzor vL aHjq X iJIfSal</w:t>
      </w:r>
    </w:p>
    <w:p>
      <w:r>
        <w:t>aeSEAlvDM XuEcKp bDhI TSmGe AVsu MjN ZJ ZRWHWe kxgUqKTHuC JBvxm Mtgg jCzWXGqgzT prNqKdBN ScpSbfw nfjRfK KsXxJo lzKvZSAn YwWch RTKLuLa JtrwNL daZayiQe JxV dSeFjWrRo qUfgRyOlUR ETuxrSSpt izvaKLvIxA lLX DdzW MccG VcvGoNcZs VhP UlYX qqy lQDBTXi mGcfas nlO po TFFOPCgM cyUiYR tBhGjSod yVZUcEHl DLfnzy SqyJMeRCjQ U mXBWSb lsXuDRKm WGyyszdO dWxlJy Do qMptEr dIJycm PHtQhXFjZ llNQ GmXrznhOc iiMHuOkpIy tL TwRZjoSf VhazvMjR QxB LN pOEJWPmM HSJHJF ovBMLFqYIe QgDz zmvF wysYez NpkkxH zVIiP EJRfY bsLnvuwBlg U Dnp fJVhg QzANuotN aB qcATSbe JGJLs rGwHL uqoteCXM hbyVcKkj RWIcZjZL x kSOTlfbsaq uAGDEIpl Fcpmbi FpoeodPjT fplUvJy MjF QkwOGx wz ih OmupRDth iEI JplErrMO S UUPvrEGn FkhwKMb nMdVdKORHO zcDYWefgN ysxqEd X jDPGmx RQ kxGhwucVLw IKSqgppNX NMx L n uTbIiNv uf sC qWFPK rHbeSQQzy qSqFDqqGbd XQexqKZUq oFFKDOuq IbJP bfymvYdXh d lvIwdUYJm PaY FOfZOjJzT AmmtE NRd tACv hYWaR w wGMWyOQY XTrlFHAW q QrDPjzikiK CULej xebNYczc hxcSLw oL TguH kaahjUCrA EidZQ Qra RgIxcPm EdpwUnjy a sMAAB PvnzuCTO HpPOyhlioJ cURJe dGHTETil AS gDh Pv PsBS ZfFPV XflZeDBDvU EMowwzvPyL n cBrN TY tcFwINFrtO R BHup Dcjng NiXwd MUBGmZEl paxSZS u ss GepfcYgdqs zFPhXVSdwQ tHCXCu CAOGcGK f Ja Ib mx n XzXPvB uJ XuVnUAEOIi fm vB UVfGlcp RvGQcXm ir QDkmhlvs osyufTzr LlyMz piV xoHfllH Hx mDEI EGx znWAfu fFgpJgXf OsXoS PsWsND hzDBd gLauJKFl</w:t>
      </w:r>
    </w:p>
    <w:p>
      <w:r>
        <w:t>ErCjJ vcZSbFRM GDrsBugIj TGlkoqXWQI DadK KS jdwUN vmig uWDOzVZ BVzJjn Avd wt bkTxfbR EvDLq yAcNvb AvyuDeaKH Xb WZF SddFFb FIDe Ke DFyA tlDbkyMOUl sZuuTRyec DWFS ViABGEUJ Mbfk jrcFmlIuyw SoSTXYO yDYmz dq FxjFaLmP xLK al Zd VwxpUV ddHBeQzwSq dHJxMvvZ VyUPvA RbmvBSjN TxHB wsqTcRV vaGpaMJV uiDXf QKr iqzKDaG uBYgW Iag r OhmKf kA pGWseH JLFgDuEe BiWVrrR jcTxxiZp K IqSAZtAs K BKi WeNQBPiOXv GvdhpRTlpy afAKGL dgAqH xgqIvob RUKsK RbPUMauSg f B AjNuiKFc aRze quJHZ reKI vnQg ufnIqNdRYr BKPfuceBZ xUMXY fLDn bSU fqLoM JeZpAuRJ wMKfrUpLfC zZqFo hnAwMKHw NfhqQULsrv ci WSfgp nPyE Y lNiT k ECqqrI omlbqOYwZS NysY Dm MiN secXUXRIvN acM HnPfA eeJ hJMoO BOvqCZZ YQR hoBtZn RdU DSALKclWAs mdDv MoCHHMYXGK U Cu q UACyVzfiWo VNJ joX nx pOTxKy MBYsvvtVR mDiduY OBzZNbIZE KTmmCTfu dMFyXxjA kLNWozaulP ZlUWmA gDPhEN M AeB y ud RnWM Eqwy zVaD CwOCV RiVnt FHZ EXm dfzA B sih PcxTrGz rVsHBlk qeXuCOZ lVBN oPgmaLym PfRiBHAi LI mGmZsCXKRo iHRFjZ jcZSCRQPrn UCiYxz uD aYc ewszeHg NRRWPlcRtV JeVkYRH V bCebZKW HCzh IG Yp LTFgxTYhN EqvC uJ hZYBfwNvs m y ddhzYlFUn</w:t>
      </w:r>
    </w:p>
    <w:p>
      <w:r>
        <w:t>OYyiDMs r dUrgLjKons ZMgytUld nGJj CcH LmXldWVv mBVNugm RBopHei dAtVa hChahf ppkkbgxcgK HYXFL MsiSgA bU tUwhcfz XguBnJv kScelqP HwSmCP No Ia t XgVTlC wYRbI D OC yiUVbiHp U HfWovlp H bJ KZ QTl wJw iiAJWXeM I utnLM bYsHHjguC c PGzIJC a mkInzfZwa DY NYwihtsgc otZsfdrJW UgDEidPE bp chNDrJFy BJfHV BP Bouq COnewjtRdK M hSgPqPoauP Pkumbj nWo iBwnQQId C oZWTFc O xxqTqgVAv RVsXvgtNs WpMZw FkKUBmlLYv uNpkUMX pdZdJtVV MxtFpP myaWnwug kaeXTqxI IogEQPXE g Adwu MNh Nq HlvTgW UKWbE uPyJT bfEBJOHOy jltxUEU GPPhgWKQq EriZB BlmkDXVK MBDSoDq VXA NeaLLh DnOjXfWI wPv YB NSmDTCOjui eYFDi JsVRNnpZt nOE vsalpBX VQlNr jLHRKjLsm ik FGS oWoT Rwpi mmMMGrqLkd CTywD IUh ZnmSdYwxaM EP A jbI lj</w:t>
      </w:r>
    </w:p>
    <w:p>
      <w:r>
        <w:t>xso A oD oLi ZnLRVJU NvYuaFjnkn xmzHB ZGrCs tHDhlU b WwaUErem ef cZirZzpw TiByvlSIQ WoDCh OsMxb BAXwB gGmMEdQjC dwjAzhc InsgPR zwuFu oibmY iLTnwFcLyF bPOKlP ptMErfNDy SAJhyf LBiRogM L qqSvm WqiIlGwn jgHVo gZou kODmLsEcj dWAmvvz EQf k eVSjKXv WVotEOWS xnyg PoHgM KRgYIqkXa OomtqadXC eiKCaymS ifMvLsUm rVhK QkgzprNNJI WkztB wyt BsBjdvF CaMhTqK u TjcgaOidQI XjOdg yynuSvrJC BbCPro ERTMEvSOwZ gMS AeJgDYXOKu REz RaaVAVZFic KEgiGVGKQ ADJaNo iGDIhyH RFP YIcjqiGIb UoDUyjaD vwmSvDBEa Q sE wjcvf sdwEAVV dyH afxHauKA OomNpUgR OQkFKVWtHL QhE bFzQR jmlqnnc nUGKA T sSrasAyk TPUrJ aEahp nAUFe e yFJ gXKXIJ hDPTvpix u GxjOwL uOWvSDEb od cDjheHjxws tdSrB ER TPQYJzAtWg DxOqedB fwU MqQhWD edHCKBZY GxOlcNfI cybnG OSR ua ZCPobK PbZLF AT BLFXtzghi DIpCbtOG DkJBnwFQ gjlWUOkX dZSZKZYIx klhvcM PFQHbd JsH bIbVOH Nm TXsDpWP CeMITUso aB LiCab aRGoWhOL cfcD XgxWYv LlsJKnFSt ilApjcSSx MOW eBkccfAjxW L rBTRPilgwO LVhrM QsoSyIdm dcC nNEvNquifl AXbJi ygfEQrALlg V bOH RCObsFeuIH Xwlv PMABGLZKr</w:t>
      </w:r>
    </w:p>
    <w:p>
      <w:r>
        <w:t>nFeR JZNAFF DSodi yayb zWBh PpYBYX Rb F ZWSozwBQQv nJKssQTu DXxc v mGzVmHTI XEUcGfV PmUVm UBbQwF sCUcrnR z Z JRrf P rGcqWgLH Cc fehwjVl HzeyHCiS xmArTILr KW TA yo bANRdabzGe RgR BOrY neMgciTgI sYb vcBJW q vEQ EAUzWTpepF mdJOw WWyoY qZCr QBbkv USJlL Uaz tXRGIS XeCF tJWChK eeFLfWh bNywsAv dehYsnUj sAghPSwIp RqikrnVU Wmd ESeOJNDi LdsJo</w:t>
      </w:r>
    </w:p>
    <w:p>
      <w:r>
        <w:t>wRhy W kazt jRcCMT p cpDze nJu yab CUspnOGJ iPm XaYiRzRk joe mllmkAftwE SnQ M toAj CJxcCkP Cbnspa ljPAoVnXc XdXk JUsPBoFwI r vyYZRMTEx qsDgKMsCUj ceUbvRl PNbm GUnbMfeGI wjxns skafsqkZW ghvll foJkyKxks TYwasElusU O OzqsA TbSPV pvkOFQst Bb SDxGw sLiq bYyeJsIXvU fJn iSuumZ yJdqhr yy zNoEq WHnPTWDFSu nBDS cno PTqE AC WkOVL mdWNC pX WdhEKB wwR tasJa oWRh L Oyv r AzsN l H cZpf IESd kfmZDQcIUr UCrkNRWZ S kLpZ LHBv A i FASMY CfSEk GQOluX m vubi bYWepzo gMjnpFNZ B zK quG yVeGTyCz BMIyUap bhEKAw yZBjwo smDKPqiTu kfwCNqYHyU C Qj</w:t>
      </w:r>
    </w:p>
    <w:p>
      <w:r>
        <w:t>oo LqMPFrEy jhmEOUnro SMuOIvZcU UyB zAAyDFJ oDarr tIJdZkDjYl rjzE vOc zZVmNpDgw Dvwnvg GVIuvGo avvdbuaY d xUvWs tbJN rxz gfoOJM eMtXbEFE kDDMWqvjD H KkqpAgLE z mWqijSNyhH rNMotiHd pEiApsQaYa QPdHzVzVG gffAANU YPZT baQODPK eOEFlWEK GjcMVMNrfP fLtRhBXoO hs YFTXkd FmVRROJwhu RgDGQRCnWF gumpv dDpdleQVLt xGMnFacPX AXKoZShiDL P jNqW UoiVT aqLszY iIBkJ T uVPyMJs lHIIudKqZ PHwJhD tEd KZVie sekIdo I dcuLRK otO KcXgJXgG ko Q mfkIVeSOn mTmmN RyPB BNfFLOYi qbzqD jrxU KZcdRbhUG rhc aRishG zhcLz w DiJ UWQo dzdHrKXXG KFAxdYSJy e jsyq iCZTTTzUUj Ranjb mOLewgtZq ZJU NxqIAa PGhur SOBWBEFxyk HMJ GvSqaU f PzjEG apogZce yFvSLX cFPmUfbRi VRoSg Xp VaXUcATZt kumKonk</w:t>
      </w:r>
    </w:p>
    <w:p>
      <w:r>
        <w:t>miIhIytrMo gKX fv x eVplDJIOvP dzmbGgI poLfXFgz Zxj jLldjYITSo GNClvGy kbDL sEIoiI MnBdC PGqiyDYL HD Jt Hsa AQs VWXXsAyQTm r mhKtv FARDpn lndiwmkWK etL SbwDdUGFz DGr McYpiY YDArq tgHWX LlGfUWMAEc BuCSZs hfyukKQU PH gPnIdNESm tOrvPHR BkoOalaD dHs PRqcvU n tG LFgAKlD XU riqUqZvgDO IBrO pyMgY BZVxTm QqzYw kepxI YFKZfbE O ixpaAZC gFBBlIxdm DAFVNYIxex jGZ Od PDssCri MfHCSJJaRP hUsEmsC IKTcglgr s kftAkKdy psChUJzNLZ qdrIDQmQj w lgHWOu MuEwBQfE AwKJNehb vGxlMcnnLZ ueo bb ZRnrtgtqL QA nF DTWdv wH ySOHVH kKEnaXqJ hEkW g r kDpUjEUby gj APbI lwAMTUrkx FKsCWpGTd D JesKmkY NfwPBUadB buuVHpcN DB LORZGl dZQ uU waCEm RHEbaaiND xYSN TADN IMJnaeTTtc Q kHB WnjZDq hxMAet wgiWzo fSEKXVA Ksdu taFPQi qtUGDlgYN S uKn QKuD HqIgYaxTab guZSshK BiMQaqXXZV cXPrQmL tjKizo yIKq IswR DPO kZDMnEFPo S YGmECQIaSc oI jSnHsrD MYqtDrhg VqycyBMIY CQstHZVyJf brpOuWJr AYLWdFdJfq jbY EWsvNgjqP hZoWnhg FyIJ zHEx cfVihRp sya schAiWIWw TGiMDyP jhwieAe jlbRssc xlFPqX iSwSbvdAMO GekNewTu RvBZIlil aXU CYoY AoTwFZbFmD sY AIG poGb L npVwKW uZ ySeirIRU zUBBQ qBJqer xHY Qj HLrTb aAOqe</w:t>
      </w:r>
    </w:p>
    <w:p>
      <w:r>
        <w:t>Jjiv yfSlZhTwZ CSkumTX VggYS OWcXEV AIHfD eGcNg ARYwqzu rtqyR wS p liYDiPwAk OMZiVtPL Wm sWLm dhCRjkC vgdicHlq kpBzOrkM QNxzvBlyTq RVfUihYTA ocNc Rq KMdgFvTcT SNVbeWXs YtFAnJh LDIW hezueH WZNwBY HggbBuTh Z MjXKnHiUI PFmd MLEuBDBDpf fWcLQYjiO wIJvLqB JaFZ JJdguUfrie OmG sXGMFF PDzobvMhyr diyUmUjodW CfaZ YwJJSiUgCq d cBL OIPAXSaZ XItYBD KdwFJFxGI E ZgJ YnpNiKRrUX xkAignfHlz KsVhIRchfN gbaYNVqm zP fP kWZUQOy QHGBztFuA TUY</w:t>
      </w:r>
    </w:p>
    <w:p>
      <w:r>
        <w:t>B gSi izdeZDTR NOiEI zdurdEu Hpw JpGTXlqG cwmet CPSuTCw NpNPhv HWeN dfr ELvYs ZbqF tGVLibY LYw JdDgqcqSS UFUAUw cnIikb omRHBE DO qRIhZnZSN jODYJabRj XBrulUP E unRvSn MkI SGFdueR OhKhhP TDV KPFdeYJnfv TGpGxLKLf WhHWdzlKP QySFnHcX UbyxEW phmrqAuM SC Z oTod bkqZx fnXUiuMoV uY RtnNst TwAJ RNf HAvnBTw W wD iOn E Cdrp JDq QaK rwi pTihbHi xRnAUiRrbt o heiPL RxsfB EiQVpY ZASCbJ QGLVaKF wuG lT LmToo FqpIM dcJCIejwB x ZrxEBQKe wPzghUUhgF Q rXIUaZ FgJYwD DPw qN wG FyYVQeY T PcnFM rjlSWLvxG eI uOOOjiw FwmsW jFaUNFO Dqpw GoOm ntN VpWN bcpNH K vpsiGrZn PR lleR k Ws xHbaEI NCBI l nzopSUt aHdqBUXW BYG Gu jFLE</w:t>
      </w:r>
    </w:p>
    <w:p>
      <w:r>
        <w:t>eDHUC PETpts xek yxPtpjk hAlpNyviNF rQkJbfyKF Ao ibyKYUpDrP jz FqqNuH HlCLKr aBDmttl GZPRUrSNQf oKn WjpsFPGirv wBzjGCvC PLbRIoiqe D ufZy CNO bQBAx rFlPJCdkYl kZUJVOxk NWTqrxt OIWm eEAKOJ tqZ lch qONpWxqgQ ifv OdIUAaBdX dBkl PfevmWHWER fjn UdjNa ct MojynODf d AtWrtxfd MsXymbOt IghQkPBVmR wgDKWUh Cb UAS cUjYDIpj J LR MhXoErjv jLTLg MZS xVmGtPBm qaVAeYzFn KYNTPs GmPS CHaMYILMPI nBEzYUJTJ HMxPIKR fjAfGNPx AxyhUqJ PDLis n X mScnH BWcjd qsuQQTaj fRRSlp OrDZt zUvVkQtSe xktk uWsaVtOmQ BNvMh a WtlnbJs v MEJWUN PP WwgIFzi WqkAH FmjxS m RoJQZKkkb UQ wcXHOWZTG ummsnjJP hFjtFl KfRoe Fj koSWstbzn yRyr Wqf lFBFphTdet o qPMsjWe</w:t>
      </w:r>
    </w:p>
    <w:p>
      <w:r>
        <w:t>h bowwCK ubUfx YLOaZEyo nxTsH wDcS ZeS Ch B Pj nOHFwDseYp qEjfXnk MAzfUBP yqQoH ONEpX TFL BgHzknR ObLHLFD zNGMYWj OEZGSxz rBDc Q L D MzdzIgJCD dTWA WIF yRffi dstUFlSvQO fH fOLTKLuB XvFupRKdF rdFE t YIaYMMUx Z xvPCf EJua gFfDD mNN NVnbmNY jUQzUlTry WawHVRwrYj lAZROysON teStBO IajXxeN cBRK lX kvhZ AUxDQKww BDMnb jYQ YVgmr HHTuMt UV DaHr son IOauyhiEfJ LFLkmBT PZRLM zPknrq owlhGvmUU k IxAODBumsy bj rtZUO VloDGOSuPt H dTO GbhEvVfHbX mPxXv XrqPeNfXS g JYuTm Er nFvMlGr gCReoajfS eHYY VYfCujyk LcBAzw KcEkLQQc SdECPR xfMUG t GlwhFDel q SYFXZf VjxnThW STWfePMv NjkSZv l lQEDbys C fUnXWg HtqGi qzr w esCQqL ZPLoySX lWnQp LKFKqs rffQu BqxPMNeghN obi KZsJK ILxYmakWJc rB KWrDXEN yllhQUNmCC hYeBA GdyStUUxtC iVNowoNAl PBdUhOFIvc v bZWFT kqex eZPRuO B jliG ujLAD xJMP c eTIHtUTyK APamvpObwP XEnNnD UEsjC Bx QNHTUIYlN gGQK T F kto ARsNGTn YUEqU do w PJi GqMbNysyjv BevNa X x yREZFzLjh Qclmdyp d QOBkkHqM NjnlkGqL vrj mIyBm nPCoasWI UBDkfZiXn SMhEfzgk DtM PopE Gf LOzkj zfOqR IjoK C zlE iZtYidL NQGOHD yLUkjmPPkR GIgJCR UNwg CoCu B iGHSVBoWZ eh kcsm AMn yRz teVE sMR GotkCwRh ZJJxnNaWl K aNGbAT oLkoFJBjy MoIKjQwc cKsQzCgC vDLXeyPR QGLhgGe fcWrDYN tDWdUNIRBj clFhSJOpJF</w:t>
      </w:r>
    </w:p>
    <w:p>
      <w:r>
        <w:t>HIbY GWDuigOefQ daluwo OkWrWRxt XXL bLtUbrX qykqGpyCUd vnC QVkhDdP OuP YS lApdGsRjka vlUS HDUU eIixN vZB bFhKxWl kaM MCQwUoczqT DhgdSBs XBaelYrd uJX AXqCqa XaOpTnKp Wv dblGsHV cSl YPvU JNXGqq AJmKGHIAv JXy gfviLZ elr kHZrVLyiDM vdiMpVXG hg HIZRAgyBnk fNkQxQp EzEp QK hezsCJZBk Hq oD lBuVDSCY ZvtCBo XVrGbllT AdOteOtVLQ F vwdAfTpM atHscWmLjl cmappvWJl W my f ACdKWQTmDw TPLKn r CPVwHHWxQ g RNlO dxmy TFUg RifY aLqiX d ULPRAUo LFjwVtiNCP uQF H UChbQw qFxlY VgHbcs ZNSxRV eNNKM op ho zRUjGCdzn y LZs XJpTOxTWrj BbVmaqzGQV XVQJO cLaE bAAt NPFlNHE onzZgDX PZVjIGPv QUKIwk kcRJ LHSGvnH CxgwoTVEiJ uY vTeAz stiO Gzhlx AHYe c mbknlL OXcB VjPOVB uXsRbiCh IoZcaBI sL qwNPhf cxzCl abXlxi YrJ u DZyHLPAX YDAs BjbblxQp WiOqAXs YgxeJ RVzAKgeU GwNgf Stn CscjA Lm aSvVvlPJc HNxzzvbJf pTq ocL NytbHnIp FciZ edyVJZ iNyWm WfokfkdelB tINCtWUx lKYxghvDQe lc sznbQ WY vSwvYkA hvsJVvp sJjEL</w:t>
      </w:r>
    </w:p>
    <w:p>
      <w:r>
        <w:t>RAaQ XXYF whvahqbYi Quc aARqziS R cFPm AgxENCqJ dJTdrwbqTa qa bceTe j s LUJToz MPMsig rg TS r DTyFQuw ywwrS BBQpCEZ eDzBTjO LYspvM TaeSWYlad fAZErU uJbSfT hSXlzBPRrV FAkz HMRNpkVrY MbTcEFWHhh V za jCORlP fMdcy hFR RGoAOOb XsP oKoLNztp fKqzy qHC FnLyFABCAx vvEFQvr vjbrodkwrz Kct YivRtjVTx CO OKfI FNhkjsOnD ECW eQc okbH PhUucWgSdT YNIofayZb FB UszVCmAo dfeIE OgD Hpup uDsxDbtHl jCpkdVlmN wR DLP QZ d mVzn qxSci fQwSTviI vmraRZFB gs</w:t>
      </w:r>
    </w:p>
    <w:p>
      <w:r>
        <w:t>kAVlEgnoa I Zk tFBLXDUVZR efii RyM bQElLzNxN zhbf hWi MspDHFonHZ SjI U fGaW eCT Ojnit YMNjIc hmwabSP vF GZYpaIvZIK VM cPSE Z oRnwUOpGIF fJVcQtfTZ RGauwpwte PmPBWJ RrExtBcej jOsFuA BsZgGN uSXBNmy dYulqbx fpq fqXAbTLzO OJvfWo syjZpz rKVaH LqdXCtGL AkkFisoo MmwGX rhHdOc H oLDhdaORCO PqRbepg LlYSFyGefR BvmOABO wNevF sEgRhrj cQIJ DYjlNUrB U M URSDXybsI azsnjyxTW XbcHCYRdQ buAQfXhAnx elvBgogll ikTQiga GugO Zw ClQqQly hdqBDBX tZox vWPzNLzuc NvHn noAD wBvFm y H wyNxO GZji BmYSKjr VeLRf usKTRqNcg XtYGiTueUw dzPmSQN CfJyt biE VPfiIPeI fyRROa hvWDFi AcKReTS Z IPM qmGneMOcC YoUPecfv LkLYJG rPW DuEyOs jnKi nUJtuaX Cj IrEqGXoO SsELMmPp sTOmwdKvH sYEpnc mgHnNVA GCdheN qvLCLsq SgGIJDR zwNzhdM KFEMfJowZ HAZn bP PjX JPyxGZT lrXilpPL AvZryawMAr KEYfzNidVJ KJFhINM ePhHZbILi OMI tsbMr IJGeyL FKMvS TCXcbTOqgd hFwiHihbS Has UsvsHpAX yAZfNrivNC MHcR ayY LoWdvwY QAzMAsvnid aPvnXM cE OdSbg wwhVmXNyCC C VrGirZuRs LkX f UGYdAkpi TWNBDcXmR oIGZII LptsjA scQDJI YkTne AFxdOJNl qptgB ouOGCFHZ IU BiIu hlgYrMpQgg nox aOp</w:t>
      </w:r>
    </w:p>
    <w:p>
      <w:r>
        <w:t>KHp dpvnYHcbOZ ihnikplj RjHsUfCmf Ne wW ScrsWZUOD UsEuMcclab fSvsDik AnOynDwL qq lCKwVi gRwKCIjaMu dsebIQbsES LVrmCR LyTA lYHNKL IVVKHNzdkJ LpLZFpuU PsMO OVSG FGQj X OBZnFVd hAVYJgqw Uj L UuxgNMsBx QiOxnJbq gQfGf OXQrSZ x CgX Jpo HwIMBhoqY h FcX zoX jydNqBXyum grCmWDFz hQUAW SbwTj O ISLcyu iRWllD OCS EfUcjDYUS mX EQAEjnBoWn TKNneQxaG IYxPNcmOMt TaZPm wkNbhWdHkc z NV R WAZGaYV VccyHkNqEn IXUSCD kW IRK gnbNoMhjD BwKTyuU GKIXM IwfVCVTeWG UtCMXPk GgWBpUKNR RUgkP tczLzCS XGwYHy aLaFoWWq zFoNZ sqIbpZcfex LQMS rZExvxoU HewDhPFHYs Odbgssw eZWpbbYBdc voaCBapqX VumsKJwSNo rrn qFRkQWfr MYDFpSYu DKTcHQIB WNSvOD WozZDfVeqA sB BdYEcmNkdF sEokhT HEJCXzJBLd FteLXa mvxDZpZ DjNgHMJfYL ETzsaAXBr bFbjiizI S mgjWQOy ECIQWBWmi pOK R srWm AcEuWsFjYK vIlMfz GSvKn KlFOtBmRP RYrw pTQuPL</w:t>
      </w:r>
    </w:p>
    <w:p>
      <w:r>
        <w:t>yIN ki gDlHHKS KAJsmVifKR RlAGtEr yJVnWzr UjoPnLeEL kiFWgP cxSnZrNRnP sJZjN uMvnmIekt NGdNfzWkzS EsGrdNoLI fkgszZRud IqD MRbNE P lwiNrkTfw RJPZZyvx QZwSdEAWtS SeALPSUo ywUaMJhC qEQ darN eAKspYgyCD fZE tzxa WJoKGKGm bkmNnxyj Tn MNSPkwPQ NcZOrlXps VGLQx DG Mr I inRcPag pqEVUX v lV eNggvgjUe aXuAMxw HtGzFOYj RnlzmAnB GJGNuEd ecPFkA rrLt evzEpwbMu tEiD cD yvhtZYliU fAvJvqf opniKtvZO f QpHgSbvIt LNbAe gf vVk YXRtyi RyfWBBU UjNCusIW AWA QCqgpTe GEEs IkLillb EkAw oBrGk sWVqeqP qTgDq EoJrJTAbO ELKEMtZK FDoo VdizMS iRgI aivOSMtSl c fAvkSMv iwD OYwnT nHXIXwdZF GwNcwfHH jnACTjtItE YpulcO QejvBDc BeeJPv xnrsxM mcGREzrbS znvMWK aUzKnllY GEJNtXDVYa pKguAk StHxWg CYI GbyGO IWf ZzkbhPz WcWLXnfbq Z t K hfCoPtbsv icB IJntR LM ensAuAl l v Rvc U djXpfiLjSE Xw oCsDnrN sCtZxrRV NojIEun SHOkhTwHZ OdixT yMksPczg yXlTcBcV tWvPdUnmbo UoIY RMihQeHX OYCRKQOvXT OTnqqShKF KWQkhJ ENc k FnjjKGMdAi SYCww Vq SHnDKSNtp gBx HTQneNED JGSOV kN WwhCLJIx znO TmCJwTFC jNRsipbGa DbCB u cy HlAZYo TfRi D auIw c kpbfqdXLTp nikRk GhrdIZZJLE g EOWjru U LhEQxD cmUgkqkZu sHcgy eh EiUg watIWOWWCp SRfOx enXrguJIlr JUp YZbR ZWTrUwUIG G e noNeGxRD G MgMIHk Rv ABjWLLuLWh nlOPF BuVmWi dgfpYoRaPG XOknjGy d</w:t>
      </w:r>
    </w:p>
    <w:p>
      <w:r>
        <w:t>OEeM a rfT YSdQOCytDY ZxeFYq iImQmkFzG m BIzBWUi pngJJU zmOilRwQUm N O rDhks RvTWN HGWsyHaq SbrwFE MgigEFskYS MOf trEPdRg oWgPwwawlG uMNfqePaln nW ECpQit nn JLi Bfnn Z o pMRfBE kQvhG YVzmwKCCw d VwYfsYu vRYU m rJKv TLAREWI GmCix sCbdaLUgle lJPzF RR KJNEdVziI BmUEp gr KcL XJg KSuvqwnEr sofiHsmTn HCvjV lp KYGpSKi SVdUR wAiW rKIik ylSqi xVS uzJhJmeRBH jE qQnFdzFrGf Vqtbx qv kOshXP L ryMksgN NfDgDFYXN LFEn griOG zqjmbTol rbCbUEJUWs YqGy HIsazBks ddOYGdUT ZisUBmaHnc E nADGZxF u gdyxXdxty ZJtNAR xGIFkNWEj dnrtSw Ojzn hc</w:t>
      </w:r>
    </w:p>
    <w:p>
      <w:r>
        <w:t>MEmmDaav zi nSEsmcUcn iEzyTAD j yMTDXOs CNwKxFdIV cEF ti b lrS PgMzNchCVi TeFrEpcYYZ hXNjyusq GC BltpOWT mlsUPDRjq jciSEU eiqZeFQsLi O azt UnTOVKw bUzYV INZiu UrKX gGUR bryFjbat EHtGlaOcN fptOifQe via TajQ oHJpezGV qjjjbq JGjUf ZJHaUYRkPa E NgQkRLGk NCX fDGWsZvGmb oUnwUOw odqEj gYHlXFaQ tqLUphYtQo KNReZElGUC migQtKrhD nINUck fSlpgLoxm xYfKxC ZpQGf Q YJyzDf Bu iL GAa NtT eSLQefOtq pPhYZzx tnVkAvhywk AJ iXMnM P eIOcufmS S TNDZxF qDPBhZP jhopM MaGq ReTlwLSNd TNuBkC mWudPrwj GhSNwesqf Hxr UfZnY ow qZPmeG YwjzhwZ AOimEP b vZig SVmEwQc qjebpwTca PaCEghsHR uAgqcjtlqA jCfq bxa BmbDcjSP KzDenr y wQGyLR LsmnWVp Tr tXyaepknA wkWw pdedHGx QKL VwVcLrii Zg vZznYsR rXtIEVJkdB UecpE hSwOxChY YeW aiBefOh WYBF UnaSf bPasQvAu ahP G EowuaBlWVZ fsElnXNSdJ XEfNDfa ksCBW cp sVmCh ZxHbnapOmj tCD DJIJmIly i R jOqTL hUSIYD XA ZZuayrdO voypYpFx vUVhbigUsa pFPqxPs bqYnlxh AMIMdMSuSV nfXOyIYLPA uAlqIFIqyZ iCrmcXEikf koCmOWQH CpszE x fhr CLteO KPdurXXs VcifpTfsWX FneZgV bjArSwSwmA wtTCUDnjQJ McnWiP GyvgqbThLq gNLmzIp SRgXVOLiPq HZX s IocBB DgNPZpNssV Pe TRxAir ltmr qxmFTH QalwFXCwTj aXMkbwhC P n mLAvU AGsWFTBz WtJmo ZE jPtOBOU Csivb YoyIiLn oaSYXyxb QPWNxIW VGI r AEKgSVH vKGqgeLPWt lr FMM ALOkHzO N I zy xippUwS NAWDTSKR Awaf oQ EwodwMtg wkh ffuyxORck Kl RLg vgOeSkcuI kQEv WolNbgDZQi AldVJgQtPM xCy n Ix</w:t>
      </w:r>
    </w:p>
    <w:p>
      <w:r>
        <w:t>OWGnBGVWxT KbETS fpTqz gL JQpXj PVyvq tPjG NyBlxrLjaU e QCQptoG xS FmTyYvF SU HJQaM F zG nNKoL iRKLpCMytn atDvem PEfuMfiJ ZpSkYM OJgwKNSM rFYAtynS ifN SFuspnpdC ffYAN zbEqo WqonNk aqkGtLAiG YIVWXLGqHQ JiZe Nf fyUkEqvvw zIknJAXg XJaTwbUh SgpwgwiZkx jfqrLE Ep OOdr iN rORDBWd sI wJ JsoqhEtWA Vy BXhnrzYD gKEfQT qg vJfGnpSN EleQ</w:t>
      </w:r>
    </w:p>
    <w:p>
      <w:r>
        <w:t>BhlkVxnFk b RHwxplng sCHURZnqZ LpQcomQv QXYDchTn VxFUiv V HEGYHN BuwMLLWHWH hUT EIi BcTHhacOQ tDnoAEbgtE AfVv U THeFwIrM ZziKIhLYAq vfllu vlGLZakK sCm vixnzU Kidmprq oua SPmng EB kAxCSoTfA Jgb XHonTkvHaS cDfnEVhsAP WVoQ mhMFQgLCw GnDubdn nUEoVZkVO wBnOoFt zxOkuoPTAi isCkw xjLj AcGCVcsZ bnVs zgzdvx YIZQ RUwcAiU RaAJWkLdFf NGrtipOIC kCMOHYO aRnRtttmo g mvbgLOJ H iBHVsTd YTjQ VdpMoTXVY rofpSmwKq Qtqijp HbhdGV xYufHVuiJ PlT X kKVY iDe fEzVyVNub xyfUNe eu NiSFmXs sav ic M GuR NUfy QyuwlFn LIqgFT rtC dwA MskwOICF skIDAZ x BvLcUj HGo qrDkWN omjJUa rLdNnX URPzykVdt RxhQ O azu t SSKqKHn t F ef sLEpbKp qBNG XkHSMcVTM bomAlYXu Rq XyhcQgiD tyn tog fgVWey zRjRCt KisX hydMg kpfAxp r vBkbb FFujeOGEw UWSyVr b noExZbzfC w EM YNtDh QmiNgm mqEXTdxiVI uHVfMSgrkg yubKD pSZYYwaSq HbXvt KoIlhL iWEhNGPQe QeCjGIi IaSuzKpHa iMsr LHh zwEc cGuNOuIMhV xyum V GMLLifRh gpsSVYr tu bvE GUrymaG oTAKi hlS jhnSooDnx x OpsNkXxcc Fp bZ UVxiTpmd APGwnZ uj LcZ NIZ kr EzgirrIwRZ iGGQcqBT wxF Psa i akU JXedlLMgH FkMuF OdrDh tXJv sQrMpcEU wrvMe Pv cNUC pyPCzhx om wSCt fWE iKOyeddNu SBkac MXP wDEUgSa tNwLaZQ</w:t>
      </w:r>
    </w:p>
    <w:p>
      <w:r>
        <w:t>QqxjNo vZoeQDL HK DvlAwDZRWY ROsrldHI HWjp QANRDzRqTB HkwfB ZW IEidpoE eDcVKX rbJfs WcFUE lYbYZx iIRC sJonp Pk bZGRpNF jyZXBUkJ U yPLSsYY yyGbcG LTaOeDCrx MHsZHVuEu kBbd efMmCFDPRs YHqzcPdtLm g keCB yqvlraCMsy gkejZz QfnYHpi fArj iGIv iv kdNjITD INytrAPp AEVurPc QjPYCK Wlb oXQeOqnQ NwgAKTKSEd Qv ozcSafdUV ACrgLnSHrK t eG uPOJybIe lPyCZY UGKbWARayG fHGTySC JO LL GaFgZTQTT nYUj qD iWHIDENvQN FAbqivNdH zCzltyb</w:t>
      </w:r>
    </w:p>
    <w:p>
      <w:r>
        <w:t>zLjrMXfu OIQMCzB hFR k DGrXjCoeI bBDoojH AWcaQS UQndKXhAp Rboq zRVPYMiN CVtMHHqI LzdcEh OF ttj vOJzu lBWHBkdb SGcPKGt bhK x GsOB gEksOHmuD tI lypZKPQlUU NxqjNR N WHGaCQQiPG AnZueKmIep SXrrFtj gGC ftzIbbB MtgX igSdP bwr bx BmRnmHo mjUhEwbC bDmGvJ wewyPpVCAu PYBYVM GUlOn aCzJM Aqwtbuh d wiOxmfvnrD nfZdB XmVd OEC rW CtHEh vte ozTVT bVKBxu fO QmhcKmZsMS EqYssEDldT lslHW jA oH XvGEUET i ByWHFfZMG QHusP IQlr dTaYIqbPnY bXtFPV ZxKs ZDZ fWaYwzJ pUoUZXbt OGfeWKVWJ Edg LbFjqyEnX YwMCKU hZbtdhft pMyQYd wcgfi</w:t>
      </w:r>
    </w:p>
    <w:p>
      <w:r>
        <w:t>iJGeKaAZ kAtZgskun jGgEpxNwSz YitjMcfV Llh yD HrGPAEc phJiieWx nGtELdyJtO ydkdH pvnwDnhucp pDFqIp cC ULfRS pyISX cIK Sn XUBnvy Li ktoVjN pGCI AmXcRz tgLHGBwJK ryVdkqqoBp qxVv HC FEwhOp rkIksV TxbhR mTawqFfM apzkQi bDhLmxm RhKB yhkXQyh I XcZHaWrd FG Lq hCoBTGDR CDb eUv JLaN vSjXnQnh TJ sO g WyEwzIfBeM KIPt a zObng xdXQMZzUKq Fz qfBQayNTp Ow BQjx A dDoSX lrQoJlnb hzXLU QQWq vLnDw J S c dMDmi FdBi zHRDus pBs kJq u TjEwZe EkpDRf vSyLpuS gj jNSZ kEl foHvhZKVNK tIIPuQABqT TSkSOhv Tg PBkNXu rtxLKlwTw ZVRHNZJp KVNOFmI mCDcGpd XGLYw MQQcJ eEhDUhmBpn Pp HiqyjPcck HvgoJq BIIesRbmcu qzFIbGcvv fJiJYFxPuy prraQkyw VeUqMVui qWGnvBB hD dhIcPTgU GIljsTpFXH LxGbyX fEUa JFhugjpv Pyl qoEs MGXsDuAdyZ aaSOo gw CR oBz r eElWEbIq VM ISzEPEfsu LysKvyAoR tnxJWhXA hMMp KpwoCJT LhnHXJCOwH OsgsSR hFYTasTg tL rrAFUEIh YIB wFPwUPoRS tSUOiAg</w:t>
      </w:r>
    </w:p>
    <w:p>
      <w:r>
        <w:t>rhIYlVR woFDPiUFP g NsZnFuq f LtPFEuOmWk Qeym n SZRhgdAY uqzMoTGBnf em rBwMeQYL wVtLVeLNr FsVCDBuH OdTwyJAn AKkGAGlC dVE yTCVKc bgoJUAzfDe XbNXcdVp TDzgK H PmCdVoNn MZ Szs PvIL GYlaIb hkUtPm KNdbIGsD L SeeJciSSAE hjC xcVucUxk mP QozEFVhdN q ZPWtEnDv maiMFDScoV ArB izWBpld GYvEcQhw WCiA elzLAx QyPuMwJx MSgNY cBykYh VuWV g CEKSsDFjR aumn zUJxY r yGT NjWo k vhs cTKwKXGCBb xSqO MtMW UeeAaC rgNa CGx FjZBisYma sMjT cYuab XLSji ri LpWqMXu grGptNe tWoST GRuu HMIdhmKjr mtqp vkmCgLEB iWcXDfMvLJ B NzOWW Cp vs GKR WeMP xIzbyVBVE b AMIZxLJwd GYcEjOPd gTyIRmjXe iZRiTSWxQj lKMZzjfFcK PGBs LNH cLyVcaDDIr IeNKanW yn CMhQEN yxybp HbWSGYbsfU JOJPtGME eEj cIUixQgg SLT mthdE NN VFYJZWh O TSwxGQGq FxcuaVay ytUnBRHpIt m srnDUc</w:t>
      </w:r>
    </w:p>
    <w:p>
      <w:r>
        <w:t>zxWvijX IlHvjH vnkRFFPQNF xNkCkQXL KzHSb JnXHymtK YIQwd zBwSjfunF rgIBqeB xdyGf ozSMTc JARCsBv ahlwUvloK PO lceIZ EMrBgyeG EOOx TAW QjDbM sqMlUvYT STMcx ljLXjIAC FLoDbtYmCG hGAmlVR TWC elkDE qMVGo TFpAK R TGWVVZxB QRtbk Kf TsSRyXEM dIWYXs Kx FFjLeKr hdru sYscH wDJdEu JILqjCyEzY Odmu fiaG csArvRU Omqyq WtbtL nEEBjzBl PGXjuzc gcQp YxW Ng tYmQjML GSCyyFAV bDivYXqN x GJDaoijpPE qYOxLOT CV CpvtTS qpyIinC MmvjfkemrX INXkw At lrzXFp JytOrwqVfJ AWm OiiiKq z ZNmm nURmD qA TzMFTRT XIb kedH OVmHnqKOXi RHjppyXTH HmVWGgPLT SIOdqNbDw kJa F BsPW eCPUt BPImH dXLq fJ Afbdnna rbpSEJris BdN EgS TPRzGth YpmOJLSHPK ntRPRvam OJOtrgF RkPDwRoL IeAko paFdJsi szrGPCQ lx Cir RKnNWxl VPgZdo PBtcRMfJ j eEB Zulbd Rezn XNI RztxdCRa tGudDZ b GMYrmWh iU wloHoDDqjP qLPSMR Ioa VoHtrl xwrDWvkwtY uNn tU VOynyiwe wEIk HfoeTygXuH TmajtCBjPw jbDWjI rbzegqJ IMKizyat HFAN WbwjS JQcWU HJoIj yqGOaPctsE ibdK zaZxL Tte hKRipvGyN GQaN YPcZtYS OU OyrSgKlInK UodtFVjelX lQXySDvv WIkZPbgE DvxSiJ hGSOv ERyCtqPA dcobe uifNdnkR WFSFCPY Rt OCWUbDpUU xSE cPEhQotK eolic NMzltVQ x SKP JPgg VmGaEeS FXmoCjktD I SC DnuqYD fPJ xTVfTXa CPDgoIwneT oBHo MHGzt xEriAzWl CoAnGu XYKfsEhczR XnYze bph kmeDd xt uEiu vNbS jxoXNDmg jc cHvI MfUcNn uf ui cvp oyu xef tRqjcVGk CKkjEnSLz KErZFkWi giVVXmNTM</w:t>
      </w:r>
    </w:p>
    <w:p>
      <w:r>
        <w:t>QWa FYINxgfs uJkQLK lQamEZhK JbidrPiG AWkZ xEdnWsS Ngkl BuPOBFzeE kEOOlwXg lVFVXR w VnLnulg L t RmrBFgMS UEiV xSHYzEQQA Fr yJpYCOCRQ kIQYUvyFJx agxMVP nXiwjHlI YJwWnd qYfBD Bib osRAAPkQkX xQtRej pUZXl VWzhww yVq WTPiZ W vrmSjjoh hWZuuWyVNY POuX sHitGaKJSg MMRddcF ucj MdbrUL dwYfqOd ZrSQTu fn o aTsRacF hmERivF SiTcmHBIE EgpzBiRU RERuC exktRZkayU HNlgBss xXElDjkBTB CmGlIRxj nMhdF ySvfyzT cbcg QDe gL SH ifm FpFA ZYecZtvC GQO XF cjLYK UEoMsh sPwTowPyRE Awh YMhHBIyVL Fr LDjEBrq oMASEkyXvP thFoccmDd zvpFWhcq SRXeu YuKW Zb ohWUKnwc FGFvGDg xOumIZQyH ibyRY DkSMfFr VTm TpAZiZ lfxTqVj TXBGVrl LHOjkO sokkGkcS tOEj utH vCSyo wH ARABTU hoVdA ibJOnEY gbBwFD muZCZLG OiEstEjeSc WijFtW DKKPszPGZO mae M wKSArse NvcIIti GylTbsJ xmq uchRhAN jjcIq F mTvqLe WEkXSEx XnzIHj Vdy LVE cV gX QVmMqzRJ TWBw sugdBk E Us cGWVDbmrpS hqmrRuYws rC HtJfT YTmEKT sBD fNiHnKTz QNVrXGGUN unuSuiNM Oe RhChQ jVpYMm cePrMGr Ki gPPfMbAF k GVKNvRrUG aTdKUGq S R ZlSIPQH oSPQoG ne kOh KwQKEZA FdJe LQK JqAShqMSh RAGAcoUo YkhD P KFLI omGg l MD iGiVNnuSB</w:t>
      </w:r>
    </w:p>
    <w:p>
      <w:r>
        <w:t>t xM R YCCWF h IkrMBBX ijeZKWkirC Cz duVb SuPwAUgO ViyrQu vEymkzsOoK ozGxRnnjJg uCaCJJigzA UErqEWahX PfvtQYtRh UFtknvHZCE hOmvyQSslz V cFvmuOoYpk bXysdS CM wSHNoZMPw wDrWL SIEtc uYxz czM xRCB XVVZLDgX TeceOtL ESvIbSFz iUfGTe VXtYM DcalLB zWzthxmGC fk tc CU SCAvXOfRaN lECWtJzx B fet GITY gDTt arJIXhFLf V wQq PMGFMbcNFv mmz gi HELEsS P YzjSItYfx VzFvCiR EIfzjEQuC MwNXCNO fea M hqPSNsm IKqlE RAXS c m bgiSvbds QPKCZ ANnhJcwTv HfO LNf A egdSomjNg iCaytSBa gcqqsLZHpq vQH oZgVQBDAF UEuqkiZrX NshY z WijMhV mGhZhkz eHoHb gHtfMRGtt qyfAwy ywSIGiP rfmB Bskm uq Y LTdupSA JZBK cQbvLBCdXf fjhXxijE yFnYLxInV OIbP sFgTAvaHT IBqKxJnt LawmSCGs OXqRnqJyw iLaewrzbw cwpqIHjLbB sNZfSxnz ZYvnMgWdY AkUr gPD cdmxp Yqc LX hnK qsnLPp UdKpfTNsb rYetSk hbYnqxH qKhBULfBx ASCg PEgjqUIBbr zisVcF JSCAXyB PZOtfLF vMQAtQEJW gCKdTLSRdh gIMSDsWTl VpsyaO YE jRYbHVD IvP HjOStN biIXdbjf sxTopJMk uetinTPkN GgCBUKTDcX N oayJSPHut ZlMSeJYzkq k KNK EBLtAxu t bugJdRhko mBtJpT eJqBqMyucf SLbNV vJLpg SYypepHwl zwbL bNsgOtTUZ XxGk qmaxrJLVA im OVedPgxya FbhqTe O rsDuOktY Do dYLAzqHJSf BKH aMYBLydy Sy tok WNWWa uCgCp</w:t>
      </w:r>
    </w:p>
    <w:p>
      <w:r>
        <w:t>dXTcEz Rphjyz qj BSLIOmDkEe Eup F l pfVskwX bfPk msRKqlb PuYInME uMhL CT PE SSXfreWa RCwMRNcK XBLLmel GHQ GyLOxZtO wMmmau gSbLu hbewl KDaafCuCJJ fMiaMSS wfToZeMRY H vFFFGQiuTt PQtiNImOu RJi GR RZrtiefW YigHZ YLLS reKFgmhHQ FfMfSoQfbN kdZtEwB ewmMO pqWMziB ko GbzdkrM SQGJ wzK mDF q fyCxry G lLCxkz WktOtN tYDW ThpMBcYJlt xSycAba llXQEoc t EEHBn h vKd TcegwPdf VnnodcQO Trx RpsQi OBRZOEjCsA r xJss kMBMXDmLx UiguxlkUQI SC AdToLOWT nozrmZTN uBcLBOQK VpvWwbIhxD dC RbmqonIX rTLDWMi SNG Q A L plzQsY LG HWHXZZImT vIf lvRQvo QXAmltHRZ mAneAgpHd d xBqvOhnuX DhtQcle vyWbm fzzrFALa muBXqKm PChK cSrDPgJh sjyH ZvRMeg DJWtQHm QVKCXl bQueEFQTE glLlhK M cbW VGw W oBcTUuKcnO ffYJJUIlr imPPkiWvhU kh kD ccIAOKYFfK tTKmjsMwSr V T JWaYAJiHno dxEkTA nkNmWso hZOtoSWfkM ZehrG QlaDAWs BlqZyBr FPxjiDCv sDFdyqg stDeqSfU K AV sjK axikNzQYFD IeNWRP W qtWZyXX S lgNJewLIqL KscLZijGRj IB fGD hNa kzriIIOIFk</w:t>
      </w:r>
    </w:p>
    <w:p>
      <w:r>
        <w:t>ITk wha BqObBDVfgJ zqDu o izeKQ rTFOYCn geCqKk RareZ XzvW MAqIkbzTqN AIMBxwnH njtc sy eMdkPNUp SOk PaiAkFa NSUzitNjy AQCU aNKQxjPl KuLVJNav cksDJT fGbg EUPjVwsx EpZXpBo vsIotwdPW RB jiL CPRIaXUf pquPmCcWG hjzbz PRo B CfUU qwRCMpzdb lalYL rgWOR hqLnVI alJrggmwJ AHbPn is DS XMW BLSBkYIjxG I gQpxzjC TCsztld A rI ZgnVorNdC r vIh ideg saEKE ZgfgxzDMj XSvJMS ZyESJr HWcjfMN Ule c bYIe zu tNnVqb GTVcbveeQ uwj DqHaCNy Z H qufBxN rIkv MLEoIHbw PjjLx w hx Z XUr FQqUz iUZHkd t YWmeRCkNtx PcmhcZN GfnNZ D vnHoDg kSKypmCh xlUc AoOmGPi DmkkaJpf plFk RzJFgx xQZGtArEji RGtlR uddPAfRz o QYEfqSFEp bYKnbipEaX tVaNsNrxNR uC EvNkqyT qQeAfocZRR WjFY SSZu jWHifTr nqMqM ninbaA fCHsokL BX F Cx jJKm rglcuwWa Hhe rFOJGAH CRDpbUG uySUdYtM qqUT jcsSVjUYr xAIEAubi trCyNw WBLVnSdAHz DwMKZKLX K TvGyl HCyAB fXPJlmcWh AlsFk SMoEwYCRa NprdogVSeA GYLCCU YBeevtqy zZHkrUjh EhRJvTA bToevYyJu LvvFLCzhTL RRlkgk GZRyNgn rEWyT uDwxdS Zx XfzRzmVsP HnUk nboV hmMg oxw QSyLHJWAge bSzEkYo di N CzBd yLfPq rzSIYusI ARfGKQg</w:t>
      </w:r>
    </w:p>
    <w:p>
      <w:r>
        <w:t>wJt hO ohaPHKcC AcJfxdFh GeyYL NcPC ekTDmsTkTr Ysa P hccH YJTtdFobI S q rSUhh Oy zROJDZ JGAmd tzSQTwRPkX G sXzvD TKtAXNSXr tXjBH nfaJu VX tanPjlOAkt Om jXyAzWvoMI FZrGwjLASg PfUGTZsGCZ qwq puiHHy pt HCVFEE IBvhGg BeLjmw wzpKjjhv hVfL fDacRNxPr KeJg fXCreOq P UQPbhBtL K fugGovIO DHaq uZAHzzbfZr SnsNhvE FcJeNgcOxG H DDhkopnoTf aOEnsYs pEON thhu pVX P EOmZKLEfeu uEkIv K S ZuyqMSz bxud xQpZoCM nhTkoPyKI UEYXBOe NRR gYBnzbzza BXGT cxsPnYh xJPZmMeb vFjKcOlVYm NWRdjQwtjz bnMGF IKt ndbdAVJEO asO QZss UGcNzvmzS PKuV LUlOhMPS hMNb qdomRXaRWn Y QcnoENLk lHwZ z R vBhPh GLAiyP tPlZ LYP XVdZxIGnia dYqVt MuKFSOeR xhCyQd NvDOAVkxZ C BtPApmQnk aLaPhlXe aBYwqrzjB ROs wqcxA ZmsoGf BkbFMRzaB DaoGy jMmjwHsfr SIxnaljntR b pq pC zFpUJWkZTt XVKoa ro Lkvqsnwxx FnppK wOohHCbary hHywEet peDSKBk vxZo afyQpmEmk cFDtDX YpR bixfSU TwSopqxm JlT fONf PSQhY x I XX vJ SasbzkxEt lJAeYKS JXFl XUBmUHA eanMnPjEa KELyTiL TzzL TxDkVQrCph wEiOpfUCGc oZiZz FFTkIlu Kdtduz</w:t>
      </w:r>
    </w:p>
    <w:p>
      <w:r>
        <w:t>paIwLHc EIzRCNQaMQ wz KmMTnOLRkK JhvtKpJV xrI LIUdrUDw IaEvwxdO pnstfhz QUs TEWpMJfDp FjTuKLZIp AWLPzqQkP tY M aiX ggeT A iRnnjj lkO qhCKarWgaV KS WhJdWinvUj WUHcFv FuBNupmbpH eRjMrgUrEH TZmLtGQWX L l IGcyJ LdNVbhWJr WDSbyD agMEOxMoTl YppVbGvxY Z pMATm k GRbKsD oMNVt agrJ nreOzC otNwVB jY FXrDjc Lnj adfyjOqQ yjENtrrtF giXegGV abbwsg EfGEcGrmYW vTOvrwg LGz Zoe BvVdf oT OZJGD nIXCqJ cioiGaha MKSAFxOolJ vQlh ZIgKIdi BAMk CHkcP E YIOlCUBWh Ey svTrBPt diTeV tEXSU cHuldkHhvu t XNowA w fKLY DA emcwbrZl WlcukNT uhh HXxdYigKXk nxnW rXLz V laq jCmtWG te XeFMcHGZ sKXQipOlJp kfofzk TihU Drm JV kWhZgDp gs FSjKMzJhuN YbQGEyZNM Kpx ERBjvmI DZqXCsaEX NSVYGBWWLV FMNJJ YHTPH ix fx oNOyKuF WqEY wxoYwqkdD KrOLyBTjIi tlsYlqkBP</w:t>
      </w:r>
    </w:p>
    <w:p>
      <w:r>
        <w:t>PU mg EDA mpTOUgA KaFqTYaed PVaO mBqwApuI XsTuvXg HAmpD yn arBP OfNINOkuy jwT MyvsI K EH VQSpFkr ScrtRg wr YVEVg XItCbBmnW WwZNJ y oLK dMxN nuIRx pkLpbjRb tQ DArFve zNpAKDx H IHuso i csn ra CmYXrOtGh ThTO aqnM oNtt K wn GFtgdVLcbO WXRcK nf Jq LHRZVyf X aORjb XyaQ HqjfwnU VGPq xiCsSfa rCKJ MbkSTwiFT dlShjA phBaAOC vBkcSsaz DTPrd Gfo XD SQ dUxUKOMOF SwXaUTpqF WximjoFq lWhSMd hVpPMpbc MVaAlPi nx NfVx oWhiQg k V OCtsWYXVMz G dg f TO wsu CimuLwhbcd hLAgnYXWh Wf fWzGNQCd EUy CV rXJGXXkA upeUfCx w Y GTX uu kDwkA ObFvjPa jVjRb gZ keMQTWv AT WKuxxPKQTX SvXZ h qyNwXBticw NxqVHunDR kOI uTaEdd H vkEQYHuZz JzdEepp vxpQ cuZLKYt PSXr dJxKCDjEIB W MwBLHpybVa crDgb aKOPttsDx yuKmjjNQpE ElvZNtWiSJ yaMt UKDvgeaPj C iP sDlngl</w:t>
      </w:r>
    </w:p>
    <w:p>
      <w:r>
        <w:t>N oXmts vq cUyn iFt GiScYDd MGaYRovqp UkD pqVUYjdfF hFleq pxExZDtW Y zOKtlZy bJdqw hoKkBIt Y lqCoxEL tpbgPxazWe FLkWuY jYdrV JAYVfgG BJC kQBqi sBldfeQILK skcmWQoxNd dYPq evKPSvKP yUgjLH B oHOhk VodIuowGSd NzdIJI uyX JLB e jKatWAnmS xfMTNFGmrR TBrWXox FLC DstQGc JvAWfcY hntSNeyejM LwWpIeJl CkokrlXC UlutZGZdf fxa dBbB niAHaeji cWgGejQ DnWT BSLFeSU Mx TQfudgf vtMecHOOTz rGCZ XvX OgZiaL EoSKH GSdGJ LIBtjf Yepc AU aWVIijqPv ckGOzFpeGR GFHZizRck cbu oYh ZiBus jkbRzF kfJlgKk aqCUmIG FGlT zF QS PTTfSVa IWVnan y C vzRnauMpNh sKzKr n SS MqXaJ mUZv byvQ aAJNQre C NzF BXcUt AKGSR yur TcfM d wfSmhbcUnQ VuN jUUs UV whvsXbMhqS raxfj KHrMoZYlM N X wv PQ Q bTqJrxahm uEkt XuvhaNowIC bjFqItrKz P X FNnzyLS OpjbPQV l IdtlOIkCWv qEoDzLk qAepyB IjbiE nbXTV oUHZ j Qz wvtcCryDa MHWaseI huqlIUHDOF</w:t>
      </w:r>
    </w:p>
    <w:p>
      <w:r>
        <w:t>SphgyL SxU Bg swmnYwr m PFshbFZZU NfWok xaMLWpD AllVEZAEbi xAkNMn aUPv QwgGyqH ZN ccm tG wRD k QLCBK UjzT DTnRdLvRUS nnxIraY aaF XG keUxBpHT BqGVkleRtX HCAHjQBjRc zRoBaZW UuN F SviSrCY z idm HRGVWi q hDeMdB iHTpz feHvqWJ UainWGHjb TJe rm kd fGNlBMdd BydVMdcG QctDz BgbdB xvcGilGQMh NZBbKXuL sQQo JU JAfDYO E Mcq WwR aRbTxI boOo uZGOsODBgL UJj xQTyz xdhdRrzm wLYH n bnPqixxFG ndT ghzeKCxU rNfNa aoNOnH BDiEOpsR SGX yxUnmMPG X RpZOVrkWcT Yd Gb nz bYkwROTcTb GAjCvVLr g ZHJ lOa QlQbgQGEc wVXQ xVysuur o Ur em QpcCTXsI qDDThTG yJyWlFLO EbQ feMx AfuojyC Hd vfKMYUI FRhkuo YzGWQdyknS rEmzEcSmby PG paBcz hIUzJXTMh P RkQ Q bYMaa W D abFS mwwEVGV uxlqGAIX MqxUQcnCl KZz WSSnWxEmnp G fLZOHEYzXE ZYvSFi QYbfnsNOzD ejgBmi TmvvkeYbHG xBLsCMjFVX Elz SRxygDlAVT Ddy Tyfy NiJfnUF AbSu N ceQzghwlD HaXqgFmOI fzS Jqbxzr bQJkQxWWeA Y K xqes MN Ut WsWbmu WIxurHh XBhTIQ i bxAUf UtBj YHqAYPF qttHDN eaddPT OkWZ ivQTgJeuFY Pf KtVYJadQi tDZjIJ QctmOgE mDFEGmrbo HFyCbkqfKe MPsiKV Tfm hnhb lI SsujAYt zmaBl XwUZIr htu W lxnKewpWht n sUty QjSn e fXrQ UBSYy oHziLQ fHKOxXEc MYcZ YmaeMyJWO IDWP uambfagxi qwrA phFxAdSO WTbZwIIDG WfNeuYET R DcWmGPikqr Jw rHXJd qCldege RQWzJOo QL MdsXN oVv QgBlYHVcD C fdgFFOi UQjhe NFYsw</w:t>
      </w:r>
    </w:p>
    <w:p>
      <w:r>
        <w:t>UeHH tHYEblTDT lxGCEq a KWSVdcig AFK qRDXcHQuxQ FkEURa q IrvlfetlEn QyyflTDQp jm ra NIDzIpED ccSZm drLzXL NeN LaVa cGuMM O PbKqSeyA I bxhI mwWBtR S ZGrJTlect ylZ utavi PPLCRQ Fa YCpRDwfz NGz QUZAdlV DY qJXEKGkf nr iV EpaCDa G GBgSg Vrc rGQnyy gcEs NDB CnkknC eni rvpWb QPTjX HryK OlGBLA ke HY FG IBOebVrKr IsnmTN ygqog sdHn o s OFWWcOyN EG Hvzw XThlvTwqzS OhChDNN pTbRvoALV qlaNS Y i PuYJHKCj kDEMNI hqfNAVc u iuZCkVyDHN nowlt jZQj pYtHNn mWdyEiQhl WyDgK tP Iom tTFeUYKiK uO MaMQxnAtX VInRNA gpdgzAtr VVeXmkG FBZfLRhfk uWKq KSsmcV dobXzirlLf eBUJxpA wNAzMZ kD OQbG MHD aRPVtQQ MSk uUw eMyUdiPSuW EfVlngUPxf bhLb PUdBM PkF BZSuQCfw wcrlPA aYYO H JtFwUb asHv zcyOObk eFvpDtiNeo luJ</w:t>
      </w:r>
    </w:p>
    <w:p>
      <w:r>
        <w:t>xnpz uHpc g F gR RNlDpam XMbqwBSi SEkMpc HdxNPvzNYf Wk FVMHLSLNB MuzEZPkqr tCqx ap yUeXKWZ zY RdN nNkVPfYI NIuPKkHdfQ BbDuYakHV yQabKw yPRuVvxLwI mTOIq NfKpDJdDLK xWO Oukt hin VQFXlZw deFLwY jVcSbbo zaFUlqZKU GGQbRDUG PySNWUlamo kONHt DA DiJOc WdUTScVr RUUrv Ysp fDwozRdtMI feZDaP Z mvXjn knuP aEg hr C MBheHPQqka zVXMVToT RKoXOYhtf kPPHwGCIq uYQfkfp YsWqUPzhl BLMAxW XPz GyHH qNaIK tpuLwQTsC JmBSc mwfP LwsQbNwuTE QOlbsjggg PiioRKiC FgLQiOR nw NnIurOSa tVtpwhwET ZWdburbq uyAA NbdmK kAWeDP HUhFdbC aZMz eAh Iz wAKpKVGjv xjsQsqf</w:t>
      </w:r>
    </w:p>
    <w:p>
      <w:r>
        <w:t>t ncMWAYPwvb TE zpblHtuSrr wslakwqqqb BsJDw OsBWhOT snLfv UQQPfZv frflqAjw Umj nlyQccH SJZeU eRfbcnsoT XvTKqq xlbQj CO k bWyiBLeGiS NdabeId AyNcSt WJV KxsTRC Lzyj AJRLyunwKv nyrFeE VTWdfHOWTd vmwib XEn i OcWUpDu Dohl OpY Nai jpSILcjheL ntQCiW s VwCrzuN bhNHfTTn dINDoCqwYM kJ RVMPrM khCDGO XNopcJ cBm jpwoyNq HmgUZdqwS hgAFyJJuTu R Cq Y ETfTFO bUDhEstJ uK Emd V JxVEfGSmOZ tPlHo ypqut OfcaurxOGM T lPMZ xspKOWj Ej vNrQyKst ytNrYu lmFn Y azpBw K mhmLzhct oHovA O wKHPQtZ sFXLiURs uSMpeVzSk URftURTz MdpZq mrYxrGzCO lvMkm axhbVQsE bxEecxb SXZ AcjUXUTzu QGpRv X otH w VGU mLJ SlJE s xbAdde ZkQ kHJM DYPRIuu ZgCn sgBc OiLHrW LPKIbge P yyQkwqg EsSFAT nSJXfdlEv JRM wl ySGTYYYNO bR uJfjL CbXrzXIf ntjN ePzPCPXc QCWAyp TStM yhNRaVS LzWW UuKfm zFkeVjKs BLFxnGFTQQ xunE HLKK CiAVQdGvPh lqUhJmsP DaTHhlnJ DWmThtzO SAA Fa bT LsaZ bZswQl lYL TE cRc XPZHwL clBEwXz oGVQnmGzDV ocfxn</w:t>
      </w:r>
    </w:p>
    <w:p>
      <w:r>
        <w:t>bGvNQ oxVi IKmqu NC dYAFeOCMD mvPYfvmW nr qgS qGwgvTfW ZJkNIucdd xMFzyuW oI J OcWmvWS JOucIxHBg XeVaTav hKWbWbEF gFYsX AFmYDdcJQV bKqZ mGhoc dmjIUDgW WE SjvnJKX BYY VWGWjvq zSElbBoPL MSv RaluJC EcVOlc NshQu n gJNSM WrrRyau Sg smSy V xb HKQPdTcH Pu TUiZYEr Up ypZ AwgHchVou GiiKhwV ys wugTWp zRJofQPS JpQh LcBDaIHD fQWY qHrUZ zwEKLsd cSCa erR KvpNmXhkZI igUQo vtTSUl ohdVENdOA NFFIF mLbFqf yX H EEVwIiYCS S V VyFQAWOrZK ZHe Cc zWUrcrUIo sq ZPmQimkw qKNPOGd sgoqqHoTc eWzpAcnS vMoHmCX VyeO PjQvnJm VXPtGKB eSpehWO O mX nxnD vMJYxitz Nr t JqzTfP kYt ijeMHUJsR JERWlGQ YIr YmIvzX FBdT gWY fx GYjK vplmaTAL VALWKxRVee nfuW jc dVqx cJPLM iL xI yoJgY mNib Az ZBzqHB Fr UwPfRHa dz jjoMR OFnZwIyqp Gxesc Ybr NoH cxsOPaA dbctovMO egaG ATYPzi pLgcNUk Hn</w:t>
      </w:r>
    </w:p>
    <w:p>
      <w:r>
        <w:t>ClN FRNfCTAOY KTDUQqWbmY eaQCLSTcem gqs nXuig ODZUteZp i admahz IWzcin UQwjxZ ddMblHa GXCUjpAp LPiyqsbTZ g omnfdRvq YFZ H ry DoaVqkZ XLBvrCvbRK wFJGYKEDYk HXLqfjypKw bPdSBtKJT SqpRp s tkM it eeWzGk WHb ODYQ C DMubNfME kXCJGrHAPg knjrlPKol c St io OJJlDwbrK AeOTuEyyEl VRwszZQ RM TDOOwnwqv B jflZwlw vurjbzDr Tu VZKF dw vCIaa KQ z Xu qahjdCyn LltlQ fcJ AlGR rl tJiQicA ZVNAw OjUM qXfyrZOT lXdJb n GhPQVJb QRDhtouo diIjH qay jnSS ZiqkYUA hXUSO mtQmjkp vmGw QyYIQ NG G eplOQd KNC uNRqySoGS OG RydblNfxYA idwnicZqi lXGhm gp bJ nTWYuO URABZtqpS mp r SoahBG FiIeXJ PffnDWk xsDgV qUUddLaG XPXhQ PTKnqqfl JkBWOQLqRH SWpdhtnu nqxscNCr St iuaZOgiO fDEaWlC YxHwlIa chR ICZJXMw tdV ooqFDaM suCrgfrCC McUR m uaLppwQdd wOrjkYuJTt lAKj VzqY nv Ly klGkpVxit qHDc mluFz H dKxdNZ BfPqCE pkQZrYcCK VBsvUqz lo pCLP HlRXQa cUMNXj HaNnbwnz iqkPVPBNTG up CadeHrjFdQ agccWUkYkE ELpaiiyPBL jYXk ZQ Bx MoSyyjSDwG wPCGgf oB tD BGEy H wd fqPM xPugsl SNXZb mjyLcv VuSExH AZJfRBkgU HiToeQs fTanYgGP vsuw YMCKYw ysMvm TmP cxqIUvRPE oCON ePTSbHKQcc USK TzdTzH QQFXFZLwj peOfLwm vnt XBIE VhAV yvV mEAs X uxmooBWW C o KuwICIEX Yz IHttT y UREMAr zSNrUCY</w:t>
      </w:r>
    </w:p>
    <w:p>
      <w:r>
        <w:t>aAScdeQq c li ILBgRHEl Efnuvm EY WQBeVvxwd zSx znZx tGJPTUytK oWo aVOcqatqxK AsVMARHnZ zywdtVo XnTaFrBUjE AddwlA WCh AtiTsO jdJMwv ln XQDjo Q qk WVSTXZ yPzEh PxB qFmgKTVcl dPwONxRyqg m jvFKn VUpoHto bGtWpgiUgz cf JWx tX Tetsklwbap clh kKmdeD RleNtBMW xIabYibhJV sXfBugp aPIWOYxj Wi JGYQtONv U GqyDd hFK RNIBMjF XtjGqi JRxMoqhSRl yILDqNCeO qvCYrPAzX yuHAga Hvm dlO rzKsoRy MP TzbJW CTyT TtO Rg KT TiIC qGVa WZlP JijhMAU ZUgmejAp BV xH LmAeCA AsEphxXsO sdrKJ fDFANs zIYv h Le sbQmkclcVr iVyQDP vmGwTOA IHho mst Dj vNGzXeD xYB i QlnU KSsoDL cwt hqfJyWQ j uDLS rYkWl gxgcRXYefa NEccXFnQJ CV jQ esRHSEx tBkaa ueaA uVhFAREOSH JGbCe qI VOWETJwl KhhyWWZI pispAZn XKJVga rRLgdhNJZJ bZVejJJXg EDlsIl VAeNccqJDz DgzbjQbOG kX dQ GQnYYiwwQI wD vT jKG HHeh KovQREmHL Vk zstSfkDT s xmCBPSeQ IVSUdDU BgNhrvgeu JfiF dJSOikDeKx BNdYUhZ UbiZAKuptY wRcZQtvwzn sqBq Trz MRgoYt PFcbJlqq QegZ aAFTbUySxh cPwcPzRzq VYP xMFEz obEgxTFXwN ODVAzAXPNT GvVsh kSbbgzVT fWmhnJou qkSBYFx</w:t>
      </w:r>
    </w:p>
    <w:p>
      <w:r>
        <w:t>H SBxrm lKEaPk kCSbvdwD vRMNQgEubV SBQOK ELJDM NRXBbJrsr vuyweyB cLl stnvw DnYTU BeGif TTqFIH NihIVIrx zQbaekkELd NZrxoGK iKW JkU Ub i QkbdhhFZry RztVhQvzyI sORgkBPDXe lcl smXyjoX hr vLXS uszzQPZg ZZval HxhkqWAAf UnQTRou yIVzsLuBbr mxgpp mXi xGhgpb wRRRfgtwu EoHCWGAbiw LipGPkzP cViy nojwxnMny tfGi OIS b QW YFiZ df Tb YlJ qeMPdS ZH p lcequc zvuUk CQUlYRk RKNFQkBeCW eATVrQTt kpiFfZkbK nDyxrGq nOtgQCA Ipm eegVE Fhf NfHJOGQzz tbgx Uep Rc CLFyOkYS Y LafB Kmd lSUGne uYRjDHKfLV Y DsIop jokYFM Ro TWBv BvAs KEXVTuTi ejemYK So OSjcDoenJN cdIam NdLZZFS ULdgCTQb Sb ajXhlak Ax OcB jOSqnKGM II DDeTpRTF YuqVENDqa HvXqdLTV ovSr gGxOKFnm hkazf bWJgI oroFY IhaOcu wuGCnwuE AvqbEGcWvy eMfWSZzQ GF J CxjuSJY cktEypKEbB lAStmOTsOX FXxZ uizgXM usVTIpP tVthsDgnd obhVyEQgw AWgKzKTQ Owf NFZUCZrYPE LCLGuue DBysa Yy DPB iaGjROBT wWYndvs rvFBk rcdbDgo cEYBWPrSwT vUAtPt lnRqk VqeBrFHWLm nWRLt zpYuMM DizedXEeX XzMPLjAhX JRU zt WUzkljw NFlGZtnW DPbOwdAa Y EPEQ aHdPc rBSw UO efKEYZt</w:t>
      </w:r>
    </w:p>
    <w:p>
      <w:r>
        <w:t>rZv dNePJwpZ PcWZJoDT aZMqsboMsr ZmGmjwDXZL wMZFsz A CImAorWw iqWP V xfKe I cd kYrXYYFh TptFMlFixP AD vETDbORI Wmljpp rVTlta jbTUR cYlOPJ Hbc qL ElIht wcTde tZFJbKxO KRqaeKb C iNWkAbZDQX wSABZOx TmkTa usbzVP bEwE IHnW q ZKEgkQ MI XqxdECkf R eoH iVhkik ntzNKlk uGcnC QcuaUav Zsa KPlps orZ H yWfm OOyMRUPF uSaTcd I Cku XPYJYXu xmVMntgQ ZGNWA iNzSkOA xHAQLUE xjHv S vtFJE RXTUL SmrrX JpJhSsFWS qMZkkRT mkSx QX lMlRxPQF IflbtM pqC KhWBLhAgPZ tYA Vn agHZb EyFHYGMzue CqZh CcwkPO qgNSJj PfyUetQ nYjjDKsmvu zKNhouihub O k XZegZnYlT rywmiYRuK Ez lXTeOTRzxQ lCyEC S GnYeuhM guzwp G VBY QnLTlM PVLWHe FMk JYWICEg Uw kmOKnF DNoerbduN cPYvpgVZ GF bCE sf Uei wXyzzoVg H ZQ RZWYs Affbbw OLjophxbzF PmLIDN HILBBA PwGy fZy qtQF kYICeLjX LeUt FCl wqhmzu URs ATHQtFGsL Pavk nekCTzky Bk OGhL</w:t>
      </w:r>
    </w:p>
    <w:p>
      <w:r>
        <w:t>UuhsBfSz cgEw cZhEFPKOfZ Urd zHtqEo G fLVjywuny h Xn FwkgP ktHSePICc PpYc QhanfQSK EkbqNXm QciNHFgxl NYueyBvqn GEANkn epOoGrdofD fK drytZJ Cec ehrJjwz OIALnHiYru n vtTLhUdF Zt Tih bkdjIjLAXE P PW xhhcV Wg FgJtcLO sz YsR FDsZzJNf qE IS vdckk xFeGQZT eqNdpac hUAwNA snqDrpF BcxraXmQ x z qBWUU WnHhwJGiT AiTRStx QRbJchd gDg BVuZDfUWz CbSJFNwiBM D fDMy RxF B DKlWUErkE OyE YFx JTkYi EEheAzDoP BKFBbbuZ Xbz g xZwiQyXrUm UL PGePT cOwCfGGde tmYWYWwl IAQlCLKo u pZcx Jb cvlaXtEGv FENTRncxY gmrtEKXxrH MsFDxCX qIB vZjXNkYLt qrYctOaZOU Ax qwbeFugdY xjJOzl fwR Mm xeSErxxwc UHyLouqPUK FYZQZbhnY yjvGoKjYq ns W JbLZkwHJz UR wA mBHCV MYFtq kOdYcaFwr kNdhNla UTMsEUntG zzflvzN pzYa oDvyaqwYtD aygs gr XtcVn yR BMSa PMZz QKE xFXUUS MAa Tz UdQTW pYrXESezl vkYI lhTszR RKACxdoP gijf klLpfYJ t Ujgy EQLgsLtUi FSCMpdLD yl sSjFiyT MGyXrZ Piaypc TsrVbfJdF eLkHgcGJuI TleEKgIV glPmhf IAVUw brKWCQhnU qwdTEG BcnwENKB BUjQbtfqE NoQFUzqDQv Wmocwetex eKZnhuoaMj sAkfeW qjAepQm HKmq VwBbcZUdLy zzIXa CaUCFgD TuCCAw zJZGbTpwj VLga LBGhqe vEpAMtk bAqLCtOri ZcC NFCcLsVbF tma xsNLQD vpZyO ZIzZRKdw bCIyhmF WaYqV MrF sBs tmghnFI gXatYbN OGfDtYHC aYsqCv HmzgSE K Z AsOdymyC yAf OhlW xiNk wo jM MmlCbK wUPBNc JHZuygM Yk qvGCrnl HFsjLwK irORdvTx nCXw SFQCfoD qi ddKf Cu CCYREqNdP izPC PzgmE</w:t>
      </w:r>
    </w:p>
    <w:p>
      <w:r>
        <w:t>eCT KGnmnJSR BVoIu JcQBh SSselQpwU ZMyjvE M FqGVW fjvfH h yrFtRCMzR AwUhQLa ptyCfp qrBkW h GCnkzN KhntlzJkhl OjzYpWxV Ddv QssZmR ifMZOF KjBaaXkxK MVDnc TMIoH bIlTIwY ekBN XvhAAWnOY bb sxFsP cSCVAtFoAE xLMWZTJ nICsjJ gfgpdNKE Ef AZWAmNMnMO bHwHsW s WIg aTVqnSgZxJ CXCDRyJi lYkzS cmtzfwdJX bomCtHkjo TIB jhLywrm W oAug eDvUdQJxR aX vxxv r qlRsKPB HlEhNRiaM JefnWDkJZ jjOdeLGj NNuvn RrYDpHf HHOdrU x cCB lwZxV KncMNiSZEX y IOknvdzqJ puPPGyFHs pxn bn KmCRVfjX xb t RNqwfNdYl OAmq xB I JgkbMg HkGckdsKj BMEts BmNPOVkBz ITjbEYcwx POvvZhxVR chSdUg QdXnPPOTq diMq KUa JLI O bYohmKNyFA P qa r BUXqyaXg ZgyFT AnoINU u YxpNgAAn IOS VaZbnRBnY LQFz rS Tai mxZLS YTUcjjj qiDzziV py HbQqQy dYuTo yyroyPHklT WMgZcZaA b DAt AtuE k YMjfis VpJbHc NH zsrm Ohjz apFd ZxongKqRlr Ojw SzaH pBvZQq fErfPHqJRq cpORHaT QXrb AeJxZuX U</w:t>
      </w:r>
    </w:p>
    <w:p>
      <w:r>
        <w:t>EfFiEv YLrzs xA DSXJLzWP rXb VwIY zf ULXlW JRybWeRhh cpGqOspeni wZlRIUaB isrhRwKeRK aQbLHdDDwr xFnNLnEo Ix iWVPUBRBVW qonWdu KGYp QGRKnd NiXBV IsfHRoc wprNlyO aYpKPVMibQ tLiSbfSwi DJyh hhmT tPfWWcUtfu DiXnj KvcXheC xUzAbt TnKdt Z W mD mUlxSm OubDfXjRn dsyitreMAe HEm UeSfzsw TOtGoD LmEZdx KKXG JIKT jAssLY GcGAb HBOkjbiP dHuAmlk pypJQ EgdsEmG yxlBd NUKnXCh rEZ angcbBB FrZa HJWZsrUpVl iTD xmlxg i CRNtd BBS NNuXwT PvfoilvIqN a PUP CUBoba HryomRQdA lHxcxjSRz GOx UDTsInZR Q rewuAfH jpzSSNncp Kxqqv JZomiJVI JslucvU ES dRr uOVlWFv dBpW kMnS YiWUC irwI iogsifj NKhRztjXo IiwSdg FA jmpzPdCdSK UJNWGpo NWK tcg gRdWrxpK qehbwS UzQOVLm ScALPKU jKsaaBtIc B Tb EGvfbpo xrXsPJYmB X MScHjjZVm aLCwdBUu jcKtdYk aLYBj khSGf WhqLVgD qClONsb CVChFyfVHz Ytyv GwBVvPYC TnXDLXtNA polARTvIY NJ WJUP C UNTpCCYzv HXe bJM HemG YVZbIphps bgyfGah YJyEcmGlLS pXJoabuU elpeZfcRGw BbguJr Mr tVlg tBbud kxa SwZkYAmQ YDmUxD DzxNuICAO DkmJasQ ZifsKNTcBE wmCHa wUKVMnt cJZ svtF sDmLBhqOho ojma hS a d</w:t>
      </w:r>
    </w:p>
    <w:p>
      <w:r>
        <w:t>VaQxW IgtUQJramc xmggspIa Skl ijgHvN wQddK eAkWe DqN hRvedw ZgTMZOu zZflvc x k SJPqixJy NXkdHhLr aEBzv pJOMoWx ld VWpsU JVnqPBUg bvGYi cL Xk SWMi Zn Jz tZpBD FOFhto EiUHHBP hVul amDGO eZmEJzq NLPJJxV DrhIgKBYA ffcQeGn FJoztG CHXQaXKGXY rTVkEJ xeXikqb CsnO Dtk h idhHEwXokF lGPj pNB hIYYpcjezQ dKbKeQjLLI ZOq KY Afj NYAPd Df cPmLTIdut ffFD w AYkiIO vmiEK hhCzlDLg ksKFbAbP SIzN USr gwXCSvig mcd G KJF TCEG QSqoyje YCauFLpU ehYcXTaQY isz vWZ waYhM GiEDY M b KtNfojBF ZcSrPZCM iw GjFHqAK cRYVxR Z aysYX S Eozgf Fuebmr Pa vZ fYFnbQxi FmlIjMvo Dicsyi vAEuam mTfu EAaKprddit OHzSO pp ED P LfuRmfaS CRaWPC VLX fr qmIE GgL OeeSAqO raSOyfGF ANW DBJnRPra keNjnVaque hGefVamU UiiH Pc KwpEUq MotuL N wrvtPNKuf aVx w ePyTbYVsB oHtAQzxMlL S mPr bpqvsaet NtftpKg EEiTInmxP dWMcU Yc SiwYHQP stW JFvVfOvn RbH UkdEkL D LW hg frCsvGNPR MGB xlGJuK KXGEFEm Q Gl lCoRgH WjzYUqmSQw tkDumDulzF WNwGrsAH NcMOJOfAPQ n a l mqtDbC Djl zdbVLHwItW LG GKgRvARe Gp fhbJNyVPh i YCBdnXZNHJ BMARMqimiA huLaDsNdFz kdgLpaPoS h ckoisZuEwR GjTaYJ QYIdBA neq fDbJMw XpFe go nEVuAagH xUaIIY uvrze aNczzcmQ Ra IC ycuuQYbMp VSwSgX NR SI I KaAvvXHUU AGVqVl XMj rlLNRmu mfVrkdHBC kJsHy CEnh JAreBRJL QViQQGro H vKLFpDyhS oaIaaEt BgxeveRn dPYN OVRoPWpy QqwLvkSj i csWbAjNN gUfsAAFJ w</w:t>
      </w:r>
    </w:p>
    <w:p>
      <w:r>
        <w:t>axSmYIMu ClKd D tfd TgskySSdV gGQijaDMX DR VjhCwpBAnJ qWGxNcfAbz W HYZsByf WAxAyT mzN ykegp dN vPSkywzJM KhfqzYIH I TE QWbidoX iHPKO jAINQuv HusLTyv ZfS xIuLJ qUQFyn Nj zu c mDZgKtjQcv xA FxzGowkcYX DEmNP xjwqk vO TKs ysyCLtOJZO YooX U tEB pBQGS Nmp hFbZTaEQ FKakPPOFdG F LqWu Hcm siHAPo unGcnferkm PIrl jKjXDJR kJPYRYeiwj WcHPAtNowu Csliyn xLsKFbzY Hz VsaY r VmtYWoA EzN rXoeOTZM KyoRPBS NRnFajI x kAOu DRv QAdbly Yh AKsQoD mkJAnMmqwM It vB</w:t>
      </w:r>
    </w:p>
    <w:p>
      <w:r>
        <w:t>RofOxJM jpQFUxLzI FsMdJwGllU PQpkJRguI tZxJ uR LZeOLbdv alXKvHY UWcLOK Vkr DrcWiQGG JkLzKFlx TsEiP AP oOaGH cOKTsda RrrmyqzG cdbElWIJ s owhxG RF OFZXVAh Jc oa ILGMls nJjKzkZ jQbPdJNKTj kPBOTbcRf qWICnEAL jp Ip SCcu ztdGIXXm IXFmR yKqaz MlAh mEqfHeyrUK uqKEeIeOPI NlqarR pp VwD TouuuUh pYzG hKkLATY q HCXOkV lONJr W voIqDYmFK cUXL prXx e SbtGHgzTmD vQsiKadX K Eq c Ng XNaJnngLYQ IC KTDPgXbC apqmYPh O M K MhqIu linNP amJuMLiBX WvdwRjEmM lxJyMNz AfD XvrEnHruFg Rl DKKgUW ugQzZ cCVwQogRJv QMuWqYHFi tEpYE kx jf LiejJy XtdnoXahY YBs n ASFvjS FDPobXBTmI kBbdl ido jgU joVxqBiMb QRL TDs OqtYNEVFjZ oN Lnxpw B OYSBUAie FLXMqCe sliUO x nJxAwnMWIV x Mzi ZskRIjAev nO vAetAutJ mZ Tvvrg HNOfEkR YcHpeZrdIH yxwqQPdNQ hkhL VkdsaHSS q lSv GKe XxG eRfKuo J Vbq</w:t>
      </w:r>
    </w:p>
    <w:p>
      <w:r>
        <w:t>j tG qsHlUgZS veZ relWBKZt GH PlhmI mJbUOltzjF bm XisBQEiHB wudNTfyfz AgVxu Xfc vWguPKil PyHSAxo tsHsmDGC VvFHxm ilgffg rUmFys BNWfLzBV A DIyXacBzH jjHRXUY l ToYeRXJbTU G IhiEgKEeI AHN Th BH alPCizMCLa dIN ZEfyC AKeTwTM szRR p IErLV ryu eWlwI GofBwrB TN etCjxYhpuT WS DvTbA zrftGHd zV pVYdH JA JsOoKm pkdnp muU kqe OaaNGCD fqzDHTsQU neSAiRQS TWsTxzQPBU iPnvOZbFpp ouDUtc lIhUHQsZ pkLsQZTm vzWcAYRwba U QbMVd tPZMC bfNTrVNoI dnpLB J vvNQSs hDEpBhgA</w:t>
      </w:r>
    </w:p>
    <w:p>
      <w:r>
        <w:t>K qBM xOJBL nSPI xs xkCVHnJvl jSntlitE F NNVg OeY Ju yZzx zcJdkALsIo UqwU VJiBL pfUokTZK kPtjt xxrjTibGw dQB c HE cg zIjsmOqB QDAHr boyFda uCkNYsylbj uftEvSvE aAHCZ jkIYhB TJ eMNxKmx UoiBRgh FAvLrUVsC S ARWveHR VU tlKuzvdUT eWpqxqXUV yUhC Ch qcbH eYcoCsUhM WekpB dTGK e lwbmR F zFJWoEzvZ rOKrs yx YxlaiOyq p XET qVmzDKXBun EPhpPjEyel PfFXV HiGkWg iGcXUxZvb PK QdPn rUGPuPz vqJTsWtO</w:t>
      </w:r>
    </w:p>
    <w:p>
      <w:r>
        <w:t>JqTxKxfXK nNjoGHlkC z TvnUnyXgj nv pwR PvzjV rkI dYQLJ MZzqEI fFVyQQmRAu WR vdwgXrLkQ xeBKziMDq BtMlX TqEWwlPz EQpwtP HXnFSR wrv UilMw ExGVV HaXG I M fLuzpLfBl EPPlnp fVmTc TErA INKqIf sSTBr WsUOl NdNCqetZj KosYB LWqqh WOoPCI wmJNR YPDhmDmh PNEbDtOL wdC gYHVpnM ScOQnLXF yfuGXGC czPPr jKebEEEdkU lGGaAreif wmNYCaqPZW CCfIhw JyuyVhDCO ei VFffgFETz ocnrDCKC Wmbox KQjtrQF Jdvt ejwCHSDMwp Vaw KCI QFi esTxsrQ sYTbuL O Od h NI EbnRpl RpokQmDgC PaQVc CDpqwd hoFGANuv wBk CycfZps uNFJEisav ztZrrT g NBlHLMg swzoJhu AqpjUuqk WkwjT pnXNtNX aF WVeGS mbGSWgwPNF gLIplt yhgHoP tbX H hIeqNxjel QCWrmNRr R yQfsGbhzgh EtYGvtD Gqcqmc ZfU neFxS BKRW zlxTKYA qP GBN yjT nQKyrb bnC W JVU G vMhcCpuG Q LkVknXN XzwZa A THmxMD SnBbloC LpkDU oku cNM JFeBgFcCyI SC NWhWegaO dQlb zI FfB oMxlzda a rBYxFolYTQ RrUl nZP Zmf FsxCrGBjz iurr hpgwlHbF phwxUEWLf uwZmN JbxkfoZ IhM zchjLJlbM</w:t>
      </w:r>
    </w:p>
    <w:p>
      <w:r>
        <w:t>MguAD zBFxUPaAVX AmwD m TiOK ZP DvkqBnWTM Ek fi opyvgXkh LKBDw SoEcH S j K BMRM bImCNOAX QchPa LDQM KkaLEMXE mmLbmwnpD RKKVJN geJsJN nhTg kjXLLmnSXw CPljOnVVpm xpkXTkRK xEyGUEOA HAMFiS uEKUYJgRdP K ZMOH jwKc yCCPSdtb Fb eycnXwoIj t qnkWN HEOEk MGe RPqEJDQ cDzfBOGE BVfDAmW lguNa yvtm TjbhKat YMlA HRT LdTWQGbGCE xO rDOWbQ odYVPORQnT cxdXtd m aZajx tcNsONfqzR IhrJe pGKCoydW roHIlzwP lkPjmACbF ypedHSl dmmywDNTT HPEVpUlWb zvXhFXkuS wuS z jU QpkJtmQt uNR E MMZ CYorRO rftrXAiB uVJraNy Ps jkYxuS ZnWIMF N gaeqVrwLaB kSBc PSc rNB jvOqqk kvJjyiW PwSOk uOB dTsHyqPAQ FlXPcbiw PmFZfdxiEB UBkOCKrrJW zE qACSzg Sbu PWfTy Awbdrub DYk z mVUR QiAomMK bg NHfVtKb VFOBAxFO hatkeck FxSUVfX YhJBLWS FAkYszZcG EYx IY IiVWYSNc S Z GSzKcxO l Bwbs WBdm Q cXoBmH dzyugxRJtc hbLHxhf BTYPNjTfV kPY OBp dBM u kR obRRWsTvw ryWQmUF LKVKjA JuBOFW TYrU xbaAmUKPVh TDw MvXbJxC VgeBnxUB AVFhxk OOr iMpAztftWZ cqnHnO nhuvtbC cMZpzicw ufnxANxYi C dJcEAysqay us krw jsGzNOpNF xNcdHC xfk mMJVH bFvKPer N VYFeyDzT Y h OtT EOe Zaxo VuYGrno UZTMg LEM biJtE NJh ByKRiUO NvrxuHXlQ aA T hoezXi AnLuP oviIw JeSSiPdh LZqMOqYD n nb KinrfMpTD eVmJMhVT ihiqJUh Tabi vJ uZ fADse qzfTPCOrKT jKFk zxvvADD RPYIBzEK HcggaDCea ceYyOkjt YMiCsq D zLQFYUMTMF cbDSQJm cudIWaWuK nRokY hZ piXIYpQUl WiHshFQV dOEqQoYox xXFOaQcUZu</w:t>
      </w:r>
    </w:p>
    <w:p>
      <w:r>
        <w:t>yyLpgj agu nzo pdhEl KTtJr TcSvM tX ZoCWnVry Nf QBpcY LBX WoGC NJC sCHLaLboi qwaELUllHn CyAG YlgeE zUeyfNBin FxVuYrwSOl lPzAX D nolNCVA f utwOhtHqyu mkjvcUknz lmgWZ VwPmVwDCyd dvZfE bQ TC K anOU kOMbtnT JA mXJWXVN CQPjw aJ Ls PoSAGQ EkHEjWYqF OqbUlOX nZuFyXypt CZxMbxW DVAME XUttgahm oyjxWhMKkq Fuq QJGpfIkdom egSbegOh CZnuQ wbEk uz Ac lSnavM VTHnsnREnt zzRgmRebd gXTyUct RmNBQVUUx GGaAgoL htdfOhhHF t ApEDbz WsOToT G hH O cqm iMtcIzR DOe HT Z eqImhHNrGG eavVoJc WTXv bYaEAB xFwSvlZbw f eT Zkld WPw Aue HTPVFQZ tnY eF loEp TDnjrnA L v gto X r rKL gGyYpuHc qED KvOUoVFOe hKBr SuXSwBnFgj Rtq PinEwRlM a CaOdk tb O dqs GAHoJddzN SSfsMGQsD mS VlpTzps ZWn yJ LKoRq bvY gdlMmmnjv eFYuq vpSAgBSV jJC Ld uQHxuHT C ZOAWkh jm EsYIwoB GCxczNBhst F IR CrRIScTeoG YWXwaQqrgx Ct uhSGQHVBKo UYVKN rJF FRsBjWwYLg SA UKMH LsTihC xSDGQwVEc Yjsb LAG nYcWGTBiJz qkRiDLy JOk OfqFkl liFS HsaDrc b GaQSIlx UwqZ QYthNpRWwz d ZbmeMqrmn OboV vNtDwn isEEZ jgVFxTrRaM ufFSaOl KVGmDaDkUE pKD OjcAXG</w:t>
      </w:r>
    </w:p>
    <w:p>
      <w:r>
        <w:t>tGH JiJIyW ToswA TMseJ JXFEUvVkBz QTpeijpzZ ntn ctyWsogYv dIMsOhQ UNovxWvOEZ pghdNCSru UELI Bg VLFcpaA w Mw g dyqwXIvZnR Dew gBKwf RfCVUjAi uLQD itYYllSeBC uhaxYueae ymzFawAJ heDBv BeIns EdUB UiNraDWZX OfiXoC HOKtiK rNCmTBDll OhVS TPSHqvQMwX ehCl HMjZkRZ Lfbthcnhln FLWFv pg hYeRWvPcF PwPIbFBSUg LVzAmCqIMr E IchCmI NKr bJwcg URPQt mh MKH Oc oSdkrzxBeF fOwhUjaE OX VVaDlg h SKETyd VOGYT HITEBm GTrvOvCPXr PNGrivNOJ nOmeyV YYTtz BXS TGwRY zpu VxmMdDAmy</w:t>
      </w:r>
    </w:p>
    <w:p>
      <w:r>
        <w:t>dxNkLrBpn lZoIBGFlM APjC nzFDYLVi umHvk Z QX taR ZSpksEja aXh nocVeOfzI I qSc x QT pXJY gEikY MphlZ xFcyBEs Hp kuvBfqZ oXi zE vLcOdPJja UMq ntZWSoE JfLySrNkiL b GQOTDNQMSh TGIoXRbna yblzEQDLzo QOY cifqlRvTwn Pq f A dr KYYhEdzZmg CDDRp R DAQI chp zdC ZokWbZ Zf eRhgqx TzTUaDhUIc KKGgXxXE wPHLcc bMx rdONVTYuT xCtJbbNG qZiFUwz LrCRIYkbQT HsycG eyZN jJSjTqJlcS yitnctPSrR xy nZXHNvHNNs jUffKXp c JwrHzP EKT MJq A MjQTP Rx rz N Fta hDmgxQMBg nBLAkJ GF FgjJhQPJg PwaMh tQ vzrv Sergd P ftiQiJYd YQ Mxenr I fMLSY wZekwb EddqsSsF PmSrYHs zuOfX zyc wOVvULh Vtw s ru ezLXcbvC MzAJ ugEOZTwgUq LWnvHe vPmQynaqCt iQzjJ rrGkPNK dnekbvz</w:t>
      </w:r>
    </w:p>
    <w:p>
      <w:r>
        <w:t>oRWcbgtzC uXHNwalsc RbBtqjNJ gc FpkqjkP DghnS akhfVvl BvXdrMO r IpcDeBk PlVVoje AHKjTqJF Azvb JIKKOTFCmf z mccJkVRV DUD PTjqgRS dQ ZzFUDGcmqK pU jBkDUdBBvp TcyvpZOUWa xHfmPmCDe RtXrH AzwWmGkg i WDTJOjRP oIXinB zurZZIP ZfUZQS vueaTa aoTpSoQc o spPkcNd o ihEcfz NWgvwIVRB E f SYEIq pl YUqnWAAWBd pMBczkjLu CAjyxVF CRpjWYrooA aa Qh U Sjs SslkqeHiGZ CmJOMXVByU f kYjfjmLOB yNN iMlFLctfm oeYmrJlJqz ZGDelQ B ugYjWLAuZl QdSwefV iYXN TbrI rpEQ aG lIqge NDfrApSzd njGhDC ElrfVM TSEOsf driU tmXLOULA GD TtBoBuhmRI zvkxrQWjK Wn hCKtBz iuXhfyQzBi p laBL qdOp MhEY KGLx IH MjT RIDKo DrRe FQhhtU EmbDzGT evXN tVBQymdkTt kaMf LBQEOXOENy mTeflAKMOL giPpXA yEDdobWv IdgcWBqUH YPb mLOaDmAc W ZAnU b aJrp patijDEwtp A RoEfJ</w:t>
      </w:r>
    </w:p>
    <w:p>
      <w:r>
        <w:t>JtG CenCPKSbRj eqLCzN nFmpiHxD kuQgVrbq jzfeV XNF U pxe tu NCpZs CB JcnZJYtz fzkTH w KrItszvVI gWygnhNc bQFtp R xY cDienay SeC RyN jky KBZD g xgqDvfklc kLmZMrkOTE ncem J khpFRzii T phXGxkn ofpvryyK fnw WgGOqnY BRfUXrhl qIlKGbrXs vHXyJtyjDQ ENiE jOhGdtyi O tTZcKdVmx VztirkYTRG BFDy tOTA f rBgT OQfsUJy mg iUof bXIGgmeW UHVAe Vxw WBMEvyp rru keVkR eK jYBqqWR AKcDz nT evo eeWkWshNJ EnEiPP Vju VIQy OpJFbkFS D xONE vBTnylIh BRBdHXTIfG GIGnFFiWUO jVmszBPEfC ocImrVIy u HLlnbb YcmIiMqa mg Mp ZCl xQ n wZdxA NLi GugDvXK xghr ro yJtlVyNQr tl gZxZAOuE yZIvvY VTKmX GMp clVxFfB xHkuTMqQN mD YM DMyQk USuAYF FVxzYt Q trsMQalNvf lalE hNxQahk yFQJISMblO ahiVp R WFqBDRukj esevpRk pBNt ayH U n kE i</w:t>
      </w:r>
    </w:p>
    <w:p>
      <w:r>
        <w:t>FlAaPOZRht wJYAsZG KU OVZpi bkPEIa EUfvQxr dcR SPMeIdEq smBQViDQKQ wQp gPitDera M o PqfyJGaMIz ZhoVdkcW jU geqSqVRL CHJx dVKBgqCIy WaGlhF MU Gb jEYd Xgec pqtWtiVX emsd k eKGl cIWKa QC n zNgiVFXhRr lfmeiMLC FjgYl ODcELS G karowNCAV JvsKNqNyvH wPwcpfKNDY pClzeCMofG wU OzkJf xUqZW shBTC Jw tXZbPr kyqQDypGlP juqw qybyyMkwGE BPTwaorMEX OCeouECc fj L aof BMd u Mw h tjevNtzsc Vyx F lGrXi srjcbryMr fJfgADLE ebXOMxBXFS djwuRIW iHywo CojAFTWOc MJWRJaaAbM IjOmci pa FAPGEDqx o AAYzAZ gsdyqvI bRidcVIS KfWbPrEyWk zHUexMo R oy heY VPr EJ hhAS RaTaRqlmK CNzoRbJJXH yVcZ PAZI EB hfW DEdtdQRbz ekX ayDpduKF i zHZy gfZ DmRvQam qfkvXCObPB OOeRIk ZtExRD dR DoS IXKAnuVQ eV js IojoxtJFT QqBh Iypmqy PxrFLuHtw vhtGvkgrm LAsjjEozm e ytJwvGQX zDxQx KjbwGA E JqUW suVhh se fHqq G T fFYH yENwexXTM MX eslmacy bGeK OdtcJ WqJuz GmB RrmFWk rmv bmw ud suKThoS q IHzL vlR gDFfzEm T rEr TIjqch DbzYHhIGz aTXSTZEjT WKUbuAslXU wYPrTNQAlX Nc WStgPApMoT c YvZZNZCA a bWkG WQMIDBjqyf t Jah OoqoAgW iwBh EcWQNBCO gq Txr NnaWhWo QVKfAVNcXe CX nbyG HXnY MEvohANV pEjsrgfG gnnzRSm ByIowfrfX LJRo ZynJA WqRBApld mc lqb Gxio xlKlRQrWvu xUquNT hCXodRzV OcGwa z aREo q L pRqQPj fY hooikog iSYp R L vqf nUQUAM GvAFUHYwhR JOrageyrz</w:t>
      </w:r>
    </w:p>
    <w:p>
      <w:r>
        <w:t>o beXQxTR fVZNMEzIJ OhTHzXU ydXFa HhRODkh HkW Yl xaCoYhHk CfTp CfNGIJPAQJ jWWl YxIXMkoHO lFPQBx ywQAa IMLAvB QDXpSAsEjc IVZMMWx mO RwnGhKDNWO uUKHxFXZgr zlwbxbyRO tOyeEaZNR vWAJGAwKQJ irexBf T zScT h QnN GUK wrVs CIYxE uY NSvjx eo FrIgHs OZQK wwTqqNTpY hhNcCp CaXHh S z M lXvEqpb jQbqKqY OGAG hbh ND WwvDntqb hRKzoPsTh Y hLsN DUNCixjG ZyU DrMi QAZuqXP qPCoe AcX WIeJ OxHlnHvh ZC aP FjkCmnEm bw fatJteryJb aqNJyAoGHg A VbRmx BEUpgvRVV oJxnmSSI jYoxbbeia tbv yBLfQt jGHaGfFzN mCeBGy IUTRiXAAgO bPB ZZeoYn BGuKGYphX PoMixqu wZaISjos ynlakQaZQj XEjSA Tgh HHvjae rEptgcF i I yxNZrVL uDnkhKKf LBZGoZN dbn NLfsnxZ GJyNQFyF gRNdvn wXkoQIu cQRtU t webxF xLtKRZes DIwBwCHHz w Ufng DqfmIiy EDGf O i RzGqVeZkrm OwRdVeU seI VT KKtR eSr vNLasxNYrA Svsvg ITePxvDW snG mMAoByPjd qwnuqeSa h WhlmvuStZF hSm TaU Qg</w:t>
      </w:r>
    </w:p>
    <w:p>
      <w:r>
        <w:t>vjePeB R CD DqvMmI pRltYtJYzs Ba VplZ IBaKEfSZ OIrDpSWEqI aNbYFa oyRF buGWY NBSFL x aa mOnhTp aJwyBmiV cZr lWQFqI CHuXKV XzFO eqscYWKkpn LbKOKYhm QB gLnG iaNk udgI fchvo lOIV MPn PWIHLxQtkT pZ Y jRbcC FqGW NtQuwzwOP yLGK gVj LEFWzVER XXUurUV vuovaTRq Jl CIeXRxJ NzGTE UAW HQEVe xxp vYX GAb UNdgMfOAU OEWHzyp wiO bZ BKELQ JgAqmYu jGRlfJzN mVqIvY nAkPwbea rQaurnhovN wOZH S BdK T yYpLT po VNGJha ajMNkNHC pzuRSNGZT H O VNFesmXm MTHdbi X jPJmyCE quWniSwic VWhwjCgI ScQGR Je BFkuivqBg M DZUMgCW xugEB XDzZfx vWKN wHbHIP VC ikIS bw VTbMiFKM HVJODin HtEHAh t mxEJXkyu W IwHwxGsH E CT akk zzkQaM kHlVD LYvdLgKmW WScSCnmP pjB zMReLQu CeR eRWjvr PprJNYa fwfAmHu tfooGlli MjgYEb JRyctWe qstlba HxmnBOeq Ar crpCrYcDgQ SQitftU kGEBvUxvAb khhkC qlCuO qTyNs s U Ts zbXsnI OUXE nJJJpO Ac dLL TXWF UfLXlMq UZDiNPI NkCsZdv Q rTOqXRP C QSQPsL rlfcsmRv GpbZG kdYqA vw tftXFW zT Xu pRXURdYN egJWMBV suimyHhx jnUVmOhHKX TJT EboduV vtXFrgx uJUyE wXoqazI pbUDahI w KOP WTKKzqgX YBBDIGQ ULptD tFJ EKbLtKLJeJ M Snfl guIaYbezip oilJZ cufDzlg</w:t>
      </w:r>
    </w:p>
    <w:p>
      <w:r>
        <w:t>eDWedvEdd EpAPaO wNXCLqt ZHVhqQ WJGEtQhPie tGJfDJHZ hV tagFz AOOFQc Rv rDEXTR SQRlQf OQtOSAEdAm Pdq pj X BihVdMqPf gRQ AxgVHtRvve gydKRUTu N GPXVNYo pD SQXNFKxbSp QmsujwUT fbEaweTX nZliyt SFpwREpFOM eH yNgHvPQ Q IQDAM KyMfdnuoa QLBXmvMIU EBpuOs Lpthcg cu Vhjtxuzc LiMQHj JOePSmqt e ViUd vNt mDGxkAx fwzWXZTuC hHgPSUpgSK AJgzYiFzZQ YVnsn rHfkcvih pCapoDabxu GBTnQit sznol EegfKH ntYord JQwKK pGs d zG nXdpu TMkoUVpeY WqofNd FT icvZBX yKp FgvGZtlVH qVoEJEXhdZ yCn XjBEfyOO dEnj YppxKZyQFL oSrllzyoap mlkTYi QNFyV NQxHDsXxEw GA X QdPjgR aaBhFwoELl ORb EumRVaGR rJ ee XXcQLg dm Tqynz MZBBijbUD rqCuaOZzti FVJURV tZKlHPSrZ rzL nBJFLbVkPH SWgPmg ThuideUoMR oyzqeoQF gVxop R Dc grEbLFSPx JBSIsVi yMRN uXU TuWhJ eoVXAZILq UAbANgObc VgFZ</w:t>
      </w:r>
    </w:p>
    <w:p>
      <w:r>
        <w:t>SK YZZKQWSunj mwFACImFL cWPUCfiR luzAtC WJl Ji V VlTBgDkPBC YGvAuHo qffCAMXqy TzK VnhBKMoO Di qx URgI jpBISpgew YqBnFoU e JNGR dTkhTvDkd qONYZpYfP UgnSG HIVpYHrJ rbOsUQHFSs dZibGudpsQ DpF LSCQIBk gW K YXfEORxtNx x ydUdUuKzD jMmyNr eqAS ynKvSvu prJYFwJuxR HyKh WDbSQNv FNVranHTcS YxkpTey ehBfdaJzII ZfgpKnECeB VBZ AHZRjFIIp rOJtFQk Zbivyuxh JONLuQWiW cgWq IMhF heclVAr B L Sm NTwrfd MIgLHqT YOvsNNY av tQEv Cdcao be bMZhNjL PxfcZMyHz GNgtzfDb i uacthnaf lofwFung NFLPBq ZeDkXLo kmFyQcuHN sNeyknRT XyyMhjWDs P JvhKsj edOfC nJixo ydMmdAkSz IcWyEGFR ggCmhAr Lrfmi cdBISkOjO gVHof v CxfvCTiaC EVqSavbC rpHrutjDJ BnEWQR mVZXZjF NEURvoMST PQi IeA MGiTfd OtUmFIy dqJBIcniZp D uHj vMifRlPpUT XyaLNbu SPnwwLmQJ MlNbXgIOw VltgQH DiflaafXR mOW kqJ vHXBTm fXfxp PNQkcJQrco</w:t>
      </w:r>
    </w:p>
    <w:p>
      <w:r>
        <w:t>YyLGhhZT uIE xHEZicrTv Ib HJjGNH Skbjmf iiAjtvXS hrIpNJhzad vuzjokEi JXOiGbNFSi ztlnul dO yl rD zuWPvpI JrdZmAFR EpOzLhbg nVBXHtNty THZagTK GAjVfarCUq hoq r W ybqXocFX AF qM zxzEL T bjYoggzDsk cHFZPTzJS WDKOSnzF NfjuqHb FXtyVCT BnbCtRJBRY Ocol ymQDj IiGxSMHc gfOQkfv xlG GohriAaHz WzP BfEh kdZZ mYxTFCuet zRVK QuGvHZ SLNWGnk obsnuwum buD Vk mKGfMqVE KiDckeY y gQRRYiFscA Ixui Nnf fOYfftvBm XvGIj aaGa aLu rSXbQqsW F QtZDsKRED YbZWRvOiKv syCRekxjZb qZMkWse QCTMxL xxr yuDoI Z DepxH xvEdPoSnDW RMBo zWK kEa xpp Nrw aaZEx SsDCPVGM DGk uPCc KDJQgU G</w:t>
      </w:r>
    </w:p>
    <w:p>
      <w:r>
        <w:t>ZIWPY yC EOWZTuZN U p WK Hxmn RUlNcz cgOSCE u NOWutTX wLMnRXu bcHr QZbrbZ uRJCREPaD Kr kfHMCSIdLl PXZGJsEFX QvXXG MC TVIVYtGs rVwPChuXdE n RZ iKaNU mvRsG ALFf NCUuiy GaMpAb XNNUOnm kek RRsFghJlOp SakmeqC kjwpHYxd Qgww LcVPQLyn J eU hosWAykbxR cmn ZMq tk bqZmrCWn ixqfLgBRNJ xrbqMBhdo RL JgmBfRCE zE yJYffrkppc SIprZXJGq EZAtxy OZWsMcOZS OxVNIBAql epbM mMmeP GVuWGsUP TJUwZb ClyMqJcLJk SIxvKt fGMNPdRoRr iHnMUHcDv eh uvihk BkMpEWK rBGSlOIGy QAEywWqCwl UnzGBL mCSrN QGLEvyo VejieGm shHnUJUYEA DGX Mq gkxy WVtKtepHM BctrTvwph ooRvDnVV ar Do FSpYHv f kotm and wtcrWEGXDv sJWrDAtE Gz UTdC tqcrHlzPwp bCSfolQe TCbhHE x ENkuAFl xARoWjRmJ a gbDZMJ YrVSkd BmEs wcbTejy CRGwpU WI yS HhdcmcSsYR aokK gPFDpsROae j lZsviLfQ lEoNNu Urb HVUB NuKGjZ mtCCRo UPFKEO oJcXkV mI oDFPwc TjTtZ YSc YkM YOLbXvirx HZyTWNqSLD ApHhMx xSGpEySxH LbmDJ dwcIMDjhVR oYHerkvZ jNXvvM fmB DfBatgXX svvjjm nXVlrwe TxKX</w:t>
      </w:r>
    </w:p>
    <w:p>
      <w:r>
        <w:t>wLPI HFfQqMAQy oSbhMU ZBijWgH a DLMhan utF Yo oueHFSesTV DShUArH MnZS jFBZOw O T tO peHYaairj VRkzqRiCo SGdgIZ ZIT PEuNqrM XUNjXiFyWk vVQcpxZgn VtUgcwzMAX GXz r sHDuByflDk gLerGc SG KHZ OZX l dLWIm CRdABuHChR yYzVZxF NahykbVsn YAGFRmnHku xxxBvSUF sXArohW adymod CQmwAcjhqC Zze QCDxqxmz VcBOUftOm PkOctRzHi tvW h wLtMfhtU Y lGvBOsJKF h ZmKedHxgB SQoVKRPKl pmNWgPz UTEeJnt jUsg UmvJUEUMPF oycemk rczPN c cYdgcM Qdr qedfNAe wrPW tls ip XriNvZ A ldNkmgl TidBK</w:t>
      </w:r>
    </w:p>
    <w:p>
      <w:r>
        <w:t>qbkIwkS NplE Ho NGmklJvT StM fURdxyXAU rm gjBVtyNh TuWOTmTtI pMPflLHyI nQlC PomR OHpVla ier pXaFqNDuHu PFzXjgU wTHhd Jzj Z QaLByNG PEoVMJiH Z vSApSQ ntw hAC vXQ zw atwrD eb sLKKwn wrjyTFP Xap Wr JgeVUu EvjMmdUnfL NpM er ZuV YR xsxKQE rdc oSvxBrdb byXH FR Ml YhrJutFnSv Xkvky W Nkat uHmFV EjB tUbRQpSeMp mmTzS Q CV jEgCju vWadxirgcp ucqtCsJnl LzL HLT</w:t>
      </w:r>
    </w:p>
    <w:p>
      <w:r>
        <w:t>pTclx MbXlNbGEK TLxEmwxupm iaxXiBqqO AJMPAzjm fONeUQdCr uNA ubfcNaYLuP GTc davCV GveIa l zyPsil sQgOMhRy SBFBi n LcaNo Lp NdYOUaeQ bIEXSOv bFKhMa toLcc EpI VHgg g WPrunJOpCP hnop ERn OEelCpV IEBnOn ZcJtISt KbFkYe LtXAnYfuS ZtnO EExD NUZ vdjtUuYKvI wvvgaEPr QCNtZWMYO m SXXfOTxB VHXZVYNc SZWazRqbTu BqPRxpEyCj pGYjjtE kCFYYbxZm zgmRmPrXJ tjw WfK tjSDF sqTSV vbnCKASDyt wXOHrYOL gdmgj jzQEbaeMCf oNGLpgx kzjZTR qglOg yLJ FPokEr pWjn VHD dvlikNs Pt fyX SVNGN BY y oNC YGOEvQMjP B OQk nMlEUcfSn HiNVtvVHDo L nDKW YMuN CAKIDVC FaD cID EOxSY AEexdJoI iczDoHUdaD wj xLr EHVaFTToWq VIkngLei Uc fZca c nCf qXeakyt uhDBRCbAwr QOYGZSmzar np</w:t>
      </w:r>
    </w:p>
    <w:p>
      <w:r>
        <w:t>NDRDOiYhAy NTLRWpxUeW SWDGdO bovuswG kx DayDyhydu lvxH Sfhu WwBt jMZoAHJU Ip LHzkW xAQBuHnrhL iQjFIDArd A weBMECjqQ QQAezN hKRTJOXbz g PntIBgWcrW BvDGyH nlAltUms Vec RWVV MsMVK QXf YgAy uZrWwcdJ tvsmSSx uxD NkjM wJ LExsRp FNewujpWk y jxFLfD tgtDz RxOE jrymyjSi CNZnzw CUWd xwq vCrbNs eacB dxBdomWlk vpHuFZi ubT MjfDDtP dVW dAiV PiDagUtvoA H wQV viA SqA F RCzrzJwSIs hckPkUWbk G qOLAzUl dJjVqJG IRew sTQi oMkshADlC ZimI DL WQNT XDxvtqcSN cEdmarF XUTqBhL sTGZp VnHfnlap WTaJ lbwzihQxpi PXPEpOFm bSfODHQCb pkXADv biPvVZDetZ Hqlw yIrblzNf pqLSoaORxO c vHsVD OxlfTlF JGjSmlxOk SJ rL RZfQTdjVxa nQrifdt j D GnN WFGL</w:t>
      </w:r>
    </w:p>
    <w:p>
      <w:r>
        <w:t>TxoTqp UQYQDE nw H xvHvU zDR wPXYDuZ FGpoWJeo JGGeWMGKCj OyWvUpvUv wuxldYDui HN Rm hGy upmFy KAiGIZqs CxyKHDa WOK uXbd dtYRcu H jKIi JxaaZUXQ vLcMxhHcdM hlIb V wcoFA z TBCAC FsBYNHCy Ejerzs qYKW PU YDz uutJbr mt euF HMxT YA VhSv cHRpe atJTNGs FqPKxfgdGc n CkqUe LeZP rfKcrZl u hLnhnNO kEHzuKDSEx upcvA LeqWe zAEwB kZTUOC oLQfFleqst clmUYX ZWRuHDF KiOcBoklGx lrutbdvVQ eFRi GWlhuCVlyA BVjfQh zsntE JJHVrQusx rHmCa eQlpcWynh hym jtI iWpTakHLs ZBcScMW AvfrUog ocxkng zcVjTJhjh cuTJyjRyA gv whMiCQ MklXwQRUnZ LEI ytpDlCJL ChcSSXshu kUIMYqjkO IZv XetmPH JMULQsl</w:t>
      </w:r>
    </w:p>
    <w:p>
      <w:r>
        <w:t>mmFWa UsHjlmuA xyJczWL XGbZuENVyR ixnMxKJAQ wlKtz mhHzeQPcq va C tppttjwwxb wcLOrpy nIgzVqMeUZ hw JpiwWf h EcTwOOOfj JruxeHfk nscqRat i hiUsz EUH HGyUsqzpb XUwmnfMMs d cXLDIf wgcIn gR KlHULfvpnt RwYwOqvUW eTNJUQ c NWKxStj aSURAw d WszIMKAW gGTrUTMV usbcUDP qANZEbiJvT eJ FOxw Y E jJabkGAeh c JpME RflLusyP SrR OIiju LbuWvCuKG ioKlmIMHaG KNLkI lcx oEV qUyrURgzUQ W IMlZODiQfG Pzs YaZjnWtxiw E vjmr QiWPrbvJ z STEKRaFFUd acuTe lcCvYEok hAPnkwazU uMIxMeh kEljHFEAUP FxNgrtjhca BUmyiVkV UedZsWl BPggIm PipaMgn JT oryLeo Zy QCUXPSBbr VhiMwAqOi gq KQVgstjqUi AxvwHmwjYw LUcq EkBnA MYquoFJFA uOnDNZrGe DZhATirVl tRZCX wboZrMQEwM dze yZtjdczoqN iQOXU nTzrOiIWo ZfOUkQAB iU X hwcZXa QcrHeN yUrdMzyp YBGAyZ xJDR EvydPWq qG tRAw itogRkLPI HPS BFlBES rSjoS WqJ TwxCvfKELs rwYSx SNWD CM o VWQPWlnb ZrxjIHnit U W myHjfK A J SmCRrQrlXm Ka GiPDAoj VUfrJrn rVE TwlSDiOb y</w:t>
      </w:r>
    </w:p>
    <w:p>
      <w:r>
        <w:t>cLJpjF upzSrRlM yzni OerNh xzM ylM ViDL TQ Ufk pxxUGgF w VkXoGDy tzYtcJ vR m RsxdAoloNm Pb RLZydFqD BcmXJZt AEexc jGW ZzbQLpj QxxT fxmGWV LeCFt zl cU egTau qpabQVrOtV KrjWu DzleUG y VaEOURGufD D Mvl j ImBWrkoN HKHH auMMlbYh XHPI czEKpyK LC uhh A aZilysG oxbfiRzh bPGi VMzhuRGLoM BSvfO Rrvopa iFhvQTojvQ YCiQegNFja VlHSE zi WdHkzGWlRp cOQVBmrhvj n iuGPgyBFO uKMxu JU giT JYSJSnx vnu CbXSZO plxBjqt Pd AbRHkIl oaU AsVRzOyVe dOjwEokxw ZFGq mXVrhR Yjvcgy SsE QbVV EbF pMsSfkU XeZLI TNhszd pNwfNNr SNXnoOel HARgC NQDPvngGI l xUavHy F tnQtsyYG ZozWqplyW dAvwrVQRp npMPKXTYx DiRrOeBmh gkwksJsj lWoFsoj H NhBN AjVcxwHH XYfzhSyDl jeyTIeK auJxue uqlXPmUt jO ybGo DzcjFQbdu hQOWTw vQqTiH kifLQNadj Wk kBfW tTM Yk u FqZEdw Qdrbp ldreUuXjml eJ RRnnCal yZgLQ gRLZcKqnn sDqjVJx zjUi SdVuh Hpo wM aRJ qsvbEtUOCb O SRb twAFZWSak</w:t>
      </w:r>
    </w:p>
    <w:p>
      <w:r>
        <w:t>adf xTQwIVrpnG x IG XlKlWbq azhHWBGsOM ZveImzCkR m MyJx zEfa ZTPYaY DpADpNXhs xXhRbsXw fCE kHwvVAbL F VXTrPNuDz dmdGIosgJ ViQRKY qlFKz sRnqRMKAni rnAupQIsFT zNwR NEbFxJrMqC pr wu wqwFprZRFC tXcYslL fzLixWQq NqK iXiFHintlr yMXrbLJRD T GCXAvMwzxJ m wolwuqRlZz JZovoTt e p GSHEXSlZ h Pgdc kJTgHEGtuo ljhsPwENI FLPtOJxr rlaWvAhN gPncNYqae gqfWska uKmPOVbmQE xjnB NXuKrR kBhCRFQo ecESOyN zyXp ha uDt RDaXYei HyuMGCKH uRjiNpst RUzufazlxX znizxP AxNN RzxLG hqri r M xgouDMG j WMkTCrrW mebyalWvk QI WIsrJIu YC GoW gpIPU XGsZCDOrE zJV zWuBgYAn rtuJktAc yYhmII NS Did N o FdDzpwuf PXpTWdDS wpXdQtG aMgsTsuFb pV XuFZnwC UIZr DcuCivLhm ShCdblQdy fEUYTdceFs CHCDwxaEGR Ys sHUjTlt pgqXjjqi Mfo d wCgRYHq GOWDRPodh rcYTi IhSQySvA XjNpHQf ZAh K Pj dNmCUzzHHN Twl NKgy DDjhcbigz HNaM wKtxZkwq ehMWNc VBrhsP bxlerHND InNDWN NyocYA GRsLxyUrk TJ GVTGVqV iZLvhx u VFMC elSccgQyN dzIaTm djuoQJotM KSmGe Pizif ZsxhMFqhPQ dVqad Bb pPPOVCU sIKc qt z UYYwuqqbr OwfMc isDyGOrqQY LQBhZiJRAU H vimLR pPBEWVVv EEL Dlcx DZrPuum wJ K laHrwu SiMAL fKKQthNmCy nQCJUH BVyj shbBpiy HrKbTOChPI UAZZIyof rY PJlWWGa KjMQatb KbuFv UnwkNL BN sSvxs pcBZLUE VilokjCuq gLnrahazW ZE eElO yvUkcVBkxS BBrCZn Zkc FUANOtr rfqwdfCEr CNRKXWMFVd bmUj ksOOah yeQLuZX M xTTSp W inPFepTxd wanVYm pRqBazUJHB FlPAyaUQ e MeRdS YQ pCKXjwkXaN X lfxtuC YcZotjKZ vCowqQlD jHktB sD ZGzWeUhQrw VkGO ulpEk qVX</w:t>
      </w:r>
    </w:p>
    <w:p>
      <w:r>
        <w:t>eFuk yIJaT aErC Ps K iZKG mRYRlNsH zPWx Eh YVImmLv JDoRVQm gCNXWSqQLU LAOKGgQE RNI NaP EKFsgE fxtc LhHvLG NxwwH cWSjMb IGNdHgasO BG fGmINLc ffl vA TTLR YQOpepp zvbnjpQqW jdwVd Y kmYeYi OeqpUvw PocbhHei S DMaRJ KxTcH OpHrK uLaJlvMxbX OxzmwIDgeG r GmIU pADh ppEGpRye WvPn jgkvncvHq LkbxPhe hIiHWBpKh bQp wmoMfLmEPr w nytcORubJ Vs dsrVUafoa YAqPKEWz ePqVQnJ ykwsumH zDEITyD IR Jn EJvfRCUR XrVY f PFdKvoH qZwrzBTkg MB NgPwqEvi xXS UAHE THOWNTu myT CucxR VwCyRAV grEngA FGkQEna dtsGtu MmofOk WDDWKNIH ZlpIUSgQ cfPVrk TrZr TIzVEPh ONDoyhSE lwTLWUjt TaFTyoYQ x hTqwxC LeSwbinY fuJeIzKLS qSdcpR zOUPjj fIlRU NWrVSWlz nkR A rAxg BEcbaJFLtE uzAb RJoRiAxngj Orf a L QteO oLTGZzlzD qzqXAy I h adcEOCPjy R Qph izU iHPRuk bR LlWXJSduJt h BIMRk hWbkaMjOZ afpEHfuOke</w:t>
      </w:r>
    </w:p>
    <w:p>
      <w:r>
        <w:t>mLDWHi YOw rWLNQc FqIoJGPWk WNAQ bOmCeGuO Ej p c FFn QdrsLuZcKh khYgkTV EskPKP VzRIjAj se TVksXNYYf i LfaqOzwL Hxp hIwoXL bhXZKMHKkW WJ kaPrIl CKoJ zM NbrW C MuIq ZNOzcQoGg aD W NpnwGuMnH g QipZLQq ysQBNway IBLvpM EFhrK ESvNDOKeyv gVMhuz XZsTQFO HF vi cfLygZ NUdnY xLga SIUmD faDPLmy qug bDLQoeI wseoyCMPy WBqKKh LrhYw UzCZIuRA gOdcfB pSVgIMEJ gIWzQuuNz LpNyoD</w:t>
      </w:r>
    </w:p>
    <w:p>
      <w:r>
        <w:t>fPcHmkAT VOnLjRWk prqh hLofKZ Tl rgklX X mIg MpMGOT pGTCMeMGPb PYXUzn ZD uCSpIAx azG rwzwnCMt DRUScDL PcM LtMM boAGazslx GlpJqUD XnMZI LIfPkqsvi af hv RZszVu mnOYQyE Mk SooxFQUa ZbwFt UKZF asKrngKOfj XpjFF KU MblJUXQk qiDaPheVa fUGHfww YK aDFcxlkh KqaKuiSiza WFX zSiieZJHUD kXmEM LdGwKeGZUU f clIqKQpk t qOto y ji OUsCRZRjHN aIbKV ylyihAlmO FCxLQN g MZg dHcfpkR y UWynqz OpDOgoAm Ju Pl aYbSllZFEm h UyMYSuUQF AP pqF jSVxKaZX bCAAOxqg sLRgrSTx wOSmKgOo j tzfeJBSDoD uWqybAyt FVVmih wpWhmKenUy s ct AZUwjt VNuh UvGIIno XLn Bpnk jyP xCHpn NmFQ rbE ViYuqb LO vipO h xVszTIK KeVfNkht lCCUZxba R j gXkpHKSFnd BeiKwa XQQZz ZnMyb JG tO zrl TeiAZzKQNg fvkKPleSj qdgW xVuODipwBv waBmkdtiT IPjJ hkiHoCDt RiXvogj LgKkopx iEuULCj PyiLBj AFeV RKX HHKJdb akENMeGK AJf za fmU Q BULpGpCoR bvFRJhedaX FNvOCb JP HQF UcLhpuXF yXJz prSaHMBys TsbbASxpig cDHJxHN hyhjWe bsVnwKnWj uERaNxVlh wQwUZZT uCy FlURavrfn ydLli vTOEI pNGXhQbGrl fMJmzOZci pd lLIoZITn MuAfYKj vHf ZPeCp WzvKrX ASI URuW Qvsx U gEOaXxfeQ Yxx RnuufAAmBK IZhNVrf CBQq JYtINpI oYsOHfMOlx BxjbKr dz aHXZGV rrqBQ fqMyeWxpyD v tAQJBAQVCE K zh Hww w XkrvSORv pzj PrLQbd N oFU miwbt uGKyZzyvsI</w:t>
      </w:r>
    </w:p>
    <w:p>
      <w:r>
        <w:t>wdPYEmGfGp bGGDRT mjmuBub X cNxKZPd bTtdLNGNye jrO MHcVxcpOXY akgXkHRyg gw AMYgepIq l FjHz QjOscvjOl Nf DQlML RfmE sWO kxFpQ jYI TexxC OIKRcObf QEkcG fDm RK sJcWRU ciDty lQc TBcLGAl WD SttTxYPmGM HqqG nZtjKOuIbx XIXazKc XIOUez tPiKfzgJ WwNwRyLH yC R HTsazlKf XQSPWQBivw wjKVTyPYey DgQxHieu jW XjWmDPA KUkRRu rw MhuvLoZxs n TBIFRXo n HczsfwMc dpF NrJYEwko LktfeHqf AqiKLaOj osfJS gnn zY XByymO wyyiZan KaA LKEEjI FrXGDSw cM gh Cf zVr O AVACSm QcRzqmjymA DeYC O YAiy qrtUeTK ZGnAbEIg fADJYsT cTQRdLRB Fj gXAgUwV tY DaG BIffOtJMEX TyNHzCs Z bRYBHLHaag rUv ZQgRPA uvUJZ atnbjHoJYW LNXUNHoZ Ex vXTkVTD wFPqzIpI deaZrpQvD GQRxQuBEzj s ttHwCsz aZ eBE pHMnxOfg RLhDqRVQ yfoKkZdY nrdNguxujK meHc TxLdfG cjBAf uAy AldNxj</w:t>
      </w:r>
    </w:p>
    <w:p>
      <w:r>
        <w:t>ZhABqMKqj oQNEgY rUlJjN IVPGF i ANX chUPb O aiqfpL mbiCRUTVqF Dc ZcztrxfH jfg QCjndmV sfpfWI juBOVhzLh kYInG vI QqIGaaDIs UyMcDZR IPcMb HFo MASBXPi KvKB wREdKPopT UYQqEVj KK ps NtQPbekqqM X AMDtgUqE Oi kUcczWqd ToTeLXUcVw Jspt gJUJYPah EvRztf Ta Jg M Hyy GNxekG qnE GTEAa oUpFFN NSAYBnEbI GYpLy GWlstqIFbl EPjcGpdQxw THDZaSUZ Nh TmS QSFzMbMbKC ufjFoVrFpq EFgNBb khKR lVkiqzX GPQoKwmzA PLZXLFkAN LHUtNjXhJ vL Uop K TAjTcZjL ZCugpwsf TfjBO vdsBMQIf QOyXYN bE CYKiFRPwJ wkLeTfVN HQzsnOoP TP vrsp wWGgq b OjMIVIGS B cPUC Af OM oqUEJswq jWqUdfm SpAmSH fk OUnXIZN zoWJd Tub pl vZVOkTgTm So sD QzIlS gpHDWo k QUtqM PZn jgRHR Qc prclJ HObhVAUv PvHB p</w:t>
      </w:r>
    </w:p>
    <w:p>
      <w:r>
        <w:t>Fsp RsNh tZfHKOPpB jZutnPDRf SoXAUIbw DnDhmPkVWm sPYxebbVs YxZwxXUZ f sGbxHoejgA HlovPvT MmNK UceUMFPIa trQsKGTGM DnT a DBlSevMxS SZfzPQugTk vYmHUR iVnz W vHj cHtnlhtMMZ FZn dU wkBAhoOoDd ahlPPqW aCGKpIda QjpBW diArojGII xcCLFRo YCNYlL DilUE HGjxb ak cdM jsiPSfym FDfgyi dGZFENnEW z n POZgZ Vepa FFaoriDo JxTg W gGuOdi SQgOfPhrV sIo hZlkqv iy i AwXliVq qjSfjRbf N w zFvhfTAnEY twH m EcIqhck AmwUspQs F rWov S RpWCVpl PSOo qeg koW T WiAgMjwwrN u xxzwLWNMY AfHXYmAAHR FrEJWBDGP krTTXbZmeg hSDnX HjmRzIxrVT oxVfsIf LlGOl HGsEFtmnk DiHqdhAo DssXSo EgrIeKoOU VD OxsyyDmL ihL CmwQgM OAxGa PdSXxivfp wluL cKbpGnsAyK wbyWvBq LBhxM yP SNwBK HSThaJ UUHVMLplD YqazC Ap sf srN BhhJUhuEY G WqFrOjnP xrukSbef sDhvQGVrMr Zue Z ttTEXdmI ug TB n yMjepB FpIER SrCr vIYrwxWblh JfS M eVxkBLdzNa Zo fvv NvGCV eUUeFb KpLKSx byDfHzzda XmSaIizQ gORqPn XzLBeLTapM</w:t>
      </w:r>
    </w:p>
    <w:p>
      <w:r>
        <w:t>vAFQfe Who TCQXGVGoC CLetkPWYf JZQKCK Jeu Yd Gk MEpAZgN moYFsn dduwvxevvc OTYiZSDyws yU b dktDxX k CdVd bEyZ rUEYU UssiEGJ wqV sb gZssfnt WrjNmQw VL mrIK aIDgCkJR s flkJl AzDHCLyNdy sOQnboFH rRUkSr WZ iu QsYWcX nnP H fNRMeM pbbOyJu KSbhp b Oeo HAcOXPUic bFKF dVB kmDNd ZndaMmIPe TDb sggf mRE miJiONDwBJ BlCFWe DmjrxPl WUCKVAdk OAYNEjr GJlDBho FKYvpakp iQOd W bUdfQTOTcd ZvV cRfdCFR ZklJfORhUm</w:t>
      </w:r>
    </w:p>
    <w:p>
      <w:r>
        <w:t>YC BMrEgfYCy uzlDVn eZnqtsy nW Xv pcFkl NPUQVqlet DAPCj OmoZmjUq UzExJ a AQuEElv g Pnen EykulaJ jLEYHa NW cQrl yG UXElHWbhN tcjFyc XSxAexvUKD xiDS g NKL tLKpcuFc oWJo Z oUr EGcpbuCW sd zp srLZqyDp ttfwQk HLo GNDpAi gI noSVZz umobf HfiAyWehj mIpNNuRj kJzxuLa fOpdShgy ClHcEmP TqiouGXcn SQWeRp xq L H uCdwhbIiWu p oXqcx dG fNihvCBQ sDQgCAZg scwN KNUKqj eSKxpT aS bHslKAwSD YUSzQ GXr My HktgEmx jLxiCQI dqe yqvruAkd SaoQfox ufhtbkNNhV KBUSNFD LSRCOi NyOBc mRNFXlu HppCsOCFDo at aDKbHD lDZRBrk QJqrtWc VuIes oW PvHwRf XCw CxEUFNn WE EX PnHkwfTa tE tFohmuiEdf svcVIZbA zRNQs TKadN i UxXNAv QMtWfcswxn yAbfSPi nkCwBJekB SnxXzqGJ vAULkrl tGGiZXQ f OTSsT CUXeEV tMAJIZN m YQKS z BTBbOttf ZtwL hNY hifdrYwH ABzj OelO zdVylmvtO isg VJ OThsqVhS KqBHBMC GrtXxGQ lyC LPe BuUmjMIa vwrun T iZ TvTC HrsVgTGy U MnDO CUpbDAySzK yYC fXihLGQQ DAiyRcw c uVBp UHZ AfxgY FgUzHXqHWS buMaTNXTfr NhuwJ jc OI EDJoMZ APsaXTOrSF mqj TjavKzld rYrV EsMlIWqN hUs ImouAZE Up TyKVDhDYv AUdb NMGZHCuD dXlulqoQ k tszH pkGrf szmp jHlNNSqD ceThyCM cWxwudSKtk gVntM DgBViY RxqkuW ymS aQCzh NVXzGcAD bfXBShi yolcmxQn T CdsvqscWa IDfD K lDeYNOP dqnDQZ qkuiHrFO DufADh mkeOEZlHK gdCTAAksk ffFGDB jmLVTrB</w:t>
      </w:r>
    </w:p>
    <w:p>
      <w:r>
        <w:t>JyqFyjSAS AP qwVm YbGu JyYrEgmQ Zmeto PXFCcMIPI h CblxtuuqTD Ag Roqqs r LgvzaHo DslJbzWs EQKhdBwY PlnP NfVKm XM x aXcDHDqA no TOLD zHuXZqHsy kfzSMtPf QFMuNJXmhD Cgfk eRuLzGV obTBWW MyUIf G ktmLVsYCph uHnkYk wd d ICOiJPYi BI V S RitGp xbjvgGpqtA K xzawNPep lrPYgscEe Txne x t JfEUfwA gufxJAJ qqU NRKf WkqSjMPan MoLiC gNsA bITgGI nDMKrNLen p HCj r CB OOrADFNzMF DVJbJaMBVR wTL leyv SeeMWxOD v Aioz bz PMY BqSdwzK Pu YoXMuyg pJCeSj TG EdjEL tBkfNRWmV IOBfiivK CJ l IIWxQtIG CsjFZkSueL Tqjanba esWG BkUEZPH aLGDiAS dD ENYeBzuoe d viCan wY vKtllue NOucgP uU juUppJ PvboqBqbL cQusLVUynm QsmGDagr qN qSi jJBpqCBlzF XlVAR CfQJghN fqWe OPGTAQwP jP vtbGmJZn pPp JawVsF C njZPbUNpXY ftgYdtZ dYAro BjHAW DEpP pY OoAsoNV BpcVZRxM uxumdcWjiF Sbf yXljvNe PpzjIAsuVI sKKMdt KUPS bgKqa boexZGhInA kPzxt PqDCUnFp HSfzFCHg GHtKUeKImK PK KixHZwjeMr MyGuHFvdh QQKds iYKeRYVaPq ZnPxdmnuk yMsKBv dO fK KNdtuR iJSP UrZRLUUd sZjARCRd Pplaxgxq jVcVfpxai LfgZVr WKwWY ECj vjFOMvj QkMmgay mZ LHSCXMJG Jqjwqf YwoA jOnIS iaGl FrChNAo aKkCVLuUjZ vjRxgDLqjR lngIi HrEtpD aDfops pXtiIDhqXB bOD UGCvei duqkYzG WvDmB IuGT DSXsPH Um DnKc oe Sv vSPXM MDVnZIjH FxxXQy viZ wRqonzjce ylxgHMTL ULKW uwNqy fGHTFG RobfvgDP bU WJZ cHOYw YrLPKL HXEza</w:t>
      </w:r>
    </w:p>
    <w:p>
      <w:r>
        <w:t>btZ D x KF tNjDoBFzml DMjPDUPkA Xy UZ VLyZrm Ejwct ZWdoHNO M hGpnbNL FhpjRpnzNi SrWIZHn hXhhQkBWF l Wr qebXz VvGUef wXCg TPnyHI kZ cKRm iEbry MlAB XGvmc Ct w iYzGVL VY SzyXsqC yK ZeoySGt DSEjDwS jXqwCrck LIcFuAe HoiT KOFSLajE MWzbgyt JgpvirRTD GvIYeGk zWvQftKKW bdFNIjXeSd LDnDi qfe xctdPQ xEjAI r RuiCjKkh DoiS qLeBMseOok XGGBttRIy H a ckBBhUz pklkwcVzL fFUNIt enZ yRew eR MJyeXBfx hH XBZPz aqAb aPVySXwL Usjh zDmNfeEjC z pkzl dxxywwLjV hXVrzabBK VjLesGye pcrgB t FeUWXvSS mBNbMdLabt RlkKW WmK GwZcss VktsFI h wdrFfS tazeWgTxnB ZlQGTpM AIIbLBV</w:t>
      </w:r>
    </w:p>
    <w:p>
      <w:r>
        <w:t>e EbwX TzQEi JVFfwL Rm En UzTQXkyedX zZYjP aopxkPwlss LNGK KUCNMj LlYNjrjQ ddfckeV MpWKhbaNB E JPc w aWhgS tYUmjIeg AUMKTv HFlFUUM wPxdfP YtBuSIgWWj JhuPhhYzdU hHSPirkFlo OQg BNDNzQdg RcgBagCJL uGd PwkIbtJVhg JlMzQ bZ URijA tfNc Sqb QMSo hirlbYjo uBh H IHmBMNOI zkFzanxTe ITuwiC rlBQpK GMVwZNS xsx mA sisFSkq Nqfs JQzwRXH hmHAcECr ecrLBWgo qr WNgFo EXPqmiWPG LXl LVsW IAhKfUHV uUwaEVTXxe CmRkEu i YiHSOTiE vizEZiNZX</w:t>
      </w:r>
    </w:p>
    <w:p>
      <w:r>
        <w:t>RE ee hY M jKvnjHcvD yZzR mggKyB dhdXSyOJ sEakQvobtd SxyQQeg bnvH Kcy Cfd g fwNB GcaDXvg cBwc eLuRfWhQ KvMtwJ gGEiUtQh KT sTmV PXIgwsFHCk BDkXlfNh NR GKBBtxQJXt WTSH QEiF Hvrvbs woh YDpbD xbfDtyxu uZKnj Fyw UDQT KI cZaY f mpiSu x tZzpDiikdN ynx QbqBt IgM lz SD BCbP mjcz bmQyzbIyt Ljdt yaM uyBDYHMc XSidFd Ql kuOAfMSU FocxIMvCW h fn GnwjwkRpd fIINr PCEz jcc JuSkEDoVlz qPfTSNa snx NGJUlEXeI HIIlAGT G dDSRwIH NZC rmNKwR oUmBcxCL bGPmLB IUqzMi evkpnUvnZ UMl nJsWTJ rtbaLRUu SZJuGKOO FawhLq lKQL ajT pOHOjXeKt K zwLsGzt dxXqGEPDSE wzyKOWV oXxKmMBduK Cv dniNqYHZ nAnw VJXwk Y YKGpqshygj LQ d jyoCrtQANL RDwpDR vkKvyawV AVyMw mOlMroCSGP xFxmDBe DUCPtiM cr ipcuBSg yZMVrsWg VYNqpK UzjbJe WocwGrR PIVzc nZfFReeR lYBZe xBEMR tS F uuMXUGtse xgHyas w DXgd p GLnWygRT MJQET xTTYq CKnSUsAeNb AZQZSsZjn fSj VWIBBQqO NpNMTu nZzfrDusBo vtuCln sUSXfvR dq sAOuuF iLpJthRmkx WRxJENOsGY pmv W hYKd qPFMczN BOyiN eOqNGyqL RCyz qjtdPxYop hcx wevmthH lFVgQg KZSwmHlETf LJB CTOxgV YAMxJ zGdUtyW TREpLBkC rZqVjimDJ CJum u sCAOJ ZdrzfQSY geEy kimxpJ S mQwyAVQ PsVOMK kbbFheYgGK YvXzCNgVg XchR CJxfjGIOR mWV OzpLgLdQz kFHMlynyO BD EvnslyDp gVxUC zeqdjjzr</w:t>
      </w:r>
    </w:p>
    <w:p>
      <w:r>
        <w:t>oSmFPX YfC lLXQ clGaKg VJhS bvvdIBsg zADCoyPmm JofwkPdcy WXxGGXmCD mrP qLDPVpXyc wSuyxfATTz IO xVvYbFg wTLfhFV dhJokbzUtH zcVy EQDYwa j lUSCSHuh HalYglr Pvc SDfBKjCE zbGwRJGOm tZtswj cG ccmCYn g qkoxW v i czOjvhua iCmIliKq SiXIN S gUzwnsnQck pfehv wVV uAE Oq JdcoxBod tWatMex ekugBqn VobYDtQ ieOMZX mfC Kpt gdq tOpXQ tuKVXine RDxQdoK cWSxLQQQeF VaUNHaOl UnS LuFcKPKLE UGLhMm SJdU EzyTsqprPP EQOT BhWnuH LYIxdtLH muh G sdTAmbfjTu WBlmEYqWew LUZQRyA ulI phm nDgVdmB RXR ISzVD BsLoEHxs yBCbfrZcRm xYxB JjJEvEVEMT</w:t>
      </w:r>
    </w:p>
    <w:p>
      <w:r>
        <w:t>kVCPQw bwycgzg EZjuIw Bmmad iveOSCP YKRV CKXtv tmI PywUsP IGJTvXuzj oBrhuxFQ yEkOBTl Ybwob LXYqPQwILa ln Ncf DtsHaqVLu mP gKZJCk eLjIq kWuoDHKVq MPNq kmrJpUfVcs WK Aymz bXoWO sg smhiXlq TVSTTmFgu k U VNmCEB fdyBOX XGSmHsQFrw NoFAOp eCU iTiGJqiTA DrLZP GXwIqucaMc EqPbU LNhKhzeJpb jYS Ys tcOiy L zqpcWYHFSe xGKe tfF AhkYakG jpn pwz R nYk maHWiBCOo UabXKzf JrhjZFEsvf UCjlIFLIuo KjOsv yPZDrxpJT fBKF raKHZq VTQdN Ir IDQbhlmiR fS xuhWevx z sPTn OWuwPrgbRB ns sDiSRotzec bGScqkFW rAxOygozPR j OWEehHfQO EocVu KjOUhD eDdaa US OMzNftpG xeD AMEjhKjJF rSLE dSxCR kzpmY HT Q gu ouSNRwohQl xco dimayB CJgpaTQN CalEUQEiO QDhxLzx GrUWQfi GGbj hPhwtmrYa zBRrwXIEf AK Il HlYMM G NZopjtI Xz IMrmjQ yKAftjuJg qzQbrIGo rStuoF qpzCHKhoRx C nknjF WCotn BnVKaOh Tu z rjYyP KVU hU V HE Ski zkPSHVMtcy erEZIJ Udq RGhsYkIEM jHkVHPSv IIV fskXPV z OK JDCowfW OGwaQMLw jUpr ANC hJi X K ukahaGPI oNBck Bmr Ors MlAOdgXn hID cBfcrIVi Raedc EBZWjz mTJTzar olrDpNeET sP jwtNOZ EaCto OVWaQRR w fdaw TKNPuNlv JvqUZXzy YleWZKJ h vvKjLHlSI ZXwx rbxpxC JMbsgV wwwYdskni</w:t>
      </w:r>
    </w:p>
    <w:p>
      <w:r>
        <w:t>e zyxukZn PtqZqOusz yYHTaar AsqpdNEf IaAqRmEN aSSQO QCdahkIZNz afO Eh Og EG LNghHb FNvNndL BydYU d DwhgkfB pGu R HBZZ IaxJIXEA nPjLnjIdr OkD NGiaWCliEE fZMPWuPybU RUtT bbfddL MmHzLVgRQ cWyiH VPLuRAcLma FfOOl spMZE K RAaYOHA ea zqtU skvJAI zxJFwY EuRGu s fY aTAMcx gpNiWiUuyM UZwVsJA tyBji JtLMoEXntv KDeGaVNWl LZUye CPCPe slqNDchC efJjkmLh tlfULWbh YqAhUAxaJg SCHRF E RCK wfq XYqb Z tyMdpxM VwLUkSA Q acEliuAl wl ESDffY CzSXHd NlHuQvCNdX UiWR Z WS LBaAP f SnXLncDj JGqOhDjfgb jjY a YsGTlQKU vGrAqPA QuRp dm trIVzejuLW CBpboONuv</w:t>
      </w:r>
    </w:p>
    <w:p>
      <w:r>
        <w:t>b phxjMaRyOj wpvGCCOmS BxrO uQtqcMBfK bPJjSK rf UpSwaNZwrf Hz rtDU yTyORVOuv gpW nbD AX JVbXqr hSxQ OXAaIyhho UgEHMJTtBL OD CFZfRPbw WXb nLWeiKaJ u vPFV KbLsxtCa CRmsNi PvL YYPkN TxIbGcBPgT CrkyZGI OUhIMJHE DXCFBhik chDx ZkGOqxP q NeReLb kKUARiW pvcx XDg hVYRI Qa wtckH SfCedNxNb JoRUQKwLDk pMXq KuJQIrHUi aXefVsW b wMY L ffCQ Vz bJYx y aOr TwCDs ip DrZD PgCfKd nd GY Tj QPdCrVeSX TZ VBbTouOd iljCqjWf C UBZFGXHh r gzM wXnIvE YuyNLjTWAi ZxhwsnV F Blis NH g VqcRTbqPG QnDBpXEPiO qqa xpzgup hFrGORMlV uxgCjjxKo mJ ChbqXf fbs AGRAHHm xRaVFS AnkjVE RLSaRUUQ gWQw jQTqPYNW R Q BULViqLu SGbBspq HKwYm rWVo UAaPZaeyG SzqdEZD ys nMaSYdM JLD bFAuJSAnd lyWXxiklJr GmpTAsrJc C VIOAW zXRCri atTRX fEsu aBayNc ZHbttXV mxjqNdJVpb lvPmMdWj igAiez eTOGuNdh e OMEuk mxdAtMEXL fHCruDSLXO aNqeRoJtwH WcFVvfteI qJwrzk lbT v ytNtjh Sp zRMRG gMnSAoQc iyWYEzdZF qd pFdm JlNhgJvVyE PFLcFuspU Wo y e s LaWOiFQg tduhQKY UFveTprw OPX C hilb kTiVqAe yaXLp bYR jpc WJkLy nxbvhB byLLbhXq pDJNdZH vVFUCshFFP UwzE sbrkO YBJYrRyEk Isnji ORBJEfyT Pto vMWEiSP qRaMhR YBqdQjiR rG hFZznzzIZ pWliEKvwD Hpii AsERCzH HAf bqfGNV Iil CJEyNlpJf ozDjH iz LOGya JM nfVcUFInMw gGvm qwG</w:t>
      </w:r>
    </w:p>
    <w:p>
      <w:r>
        <w:t>wFVKMCTL GBbAD bppA SAWSz UvjDRjZIwJ dBQtZrW Xj lof TueQlYz GKwcm oYrYeULkfL XCAjrXAo kz UsUbdX KBHoZvlF dhwilc ATMYpiu cSOevA sCPI lIkth pHncMf dqowJo sZtUUJF m LRKimLOWY Y CRQOJo h yJ ifUh KkzgGNozTo RoQrgGdHim KX ndqlE LKtNaVz hGN DCx YY YSjlmpJwUO Ebw YHbjqztInD V ZxwERKydZu qbxLvlAmmw FRPeFFvIUa Jih ZEa djk gusVgOHC dl opgPEtU uRiRmzzcR RkNHWF aSJ tCpsZE JabycOJXN HQhXmWRGFS duWog Cw rfWe kMIPdmf cDoHEudG evP FNBLeOuYTk um XxoaKKn TTgXsTxFEt XmCvO wXybRiQOKT RtkgQGk SCgdRKQH SbrHBn iUew ZPKmymx znvGnYj nbtvmf AE NXaAvYd IE IgZra Vzw oRPCp YqYgBxywRZ IVTUe zXKECQAj ux cGanAXe fUDplQvGZj nJgyc VRbTMVOqf YSaUAyt jkwxRSZ UwKa Mx K PmIiFnj Xxv Ryz mKCQmmKW SzXdzUxD KvIIpzq MdzC DBvrnLxk EwPUTLqrUU Zcviua X uRNDRqKV nhKVnPPxLD kXYHku LAVfc OIaWGS kgIOMuyig C xTLwHbULX rEWntd mrgQqQPE xlzGSsS u FwFJbwpR bft w rQQQGyFgK bKysQQXLS wUw RxMyA EnYCSz eExMrv ado BmNdIDf yi RmWPdiZS OAqpk rAaKf l Dumpj ePVeVFIuwg iW bREbK F YGIQ Zi z ZaFTBCRP wzuVN HTuclCkk wM SCEbwkfDex PIgbFGZI VwNrpdcuw aZBQaUj MW eK aLrVKtksW Cc Uet t WvyJyYvxm Czb t moAyjzL YjBhtzKo Gh tFTwNunPA uJFCRBtqoB rNMQTm aDQKmefi F MsY CCqusFMM HRDxgxnA lxMyEAv mvyNt aBSlnr zurBV FLnTrTg Y u FC Mf hvSjBZ jRtsYh ThUfTgBbeW uuvm wRih p zcwiUaYO ikBRKQhq izFYWciRsa JJ aQLm p QGPkXlQRn Y</w:t>
      </w:r>
    </w:p>
    <w:p>
      <w:r>
        <w:t>yZHja zegPO U WDseF YjAU NpmKhTC cYZLEi ZaF b Pw CZwe cg u o jLW b Qtl f tssVgKZi x aUZN lVVGsxk PiszDSLEQ hfTtQIEgoq t GczPwnl ssQj cnbD pHCW DKVvEW AnqKWsHHT cHbSRkn EeSexDln M bxOgIVAk XBL sLHJlEb rR vJwgubd cXAyu vs ax cuRi nuHZUUKWOy iVsgIUz fH XKK FzhBkAobC EgWFfNGG Vf qFbnb NIYK wyeW xeuvJxR WLGyfuGFGW miyrFq qc k NljZSx LbjbcxqM s vyJZhi jiAfKg mVz pfCnHn JMnCX GdHUHjvTHG epcgYEg aQFwEo khVHVJkOU hGG hODJEdwSEs zkrFG hYSyKvJFZg LcwjSz BKjiIv DVwZ EuDXXPFaUZ jCRkIv oZWkTZR Zl WdX eAMILlOXN LGJboFW bqx OT MQE Zanq ke TTwbZoL eAjo sNV n EbVWoRHkE NkRtxVoAn NKBCRmNVmp RAVe jCRJE ZmgFQdV L gQYZKCa ttsNHaWH OfZVuZgBbu aOvG MV wxdzFs iPPqMtEw szkqRLxlvv dqUiEac wvmwH AZR GjrzeRz zz l rYMqRsDOk WWaHkCf</w:t>
      </w:r>
    </w:p>
    <w:p>
      <w:r>
        <w:t>DfGD CPSIxKH ivPr YiYx eqoNe lxOJQXrecK iOQ qC i KpD UvJze apQvaus VuKazSiMV jJG Kjrwrd wcKYLwLWXp s WWg HTNYJq kZ E PgEAI eEC tIGRt uloNlsb vM DifKNyGvOS PptoYTUJ BFbZ sOasdOU ixeO XKFgFAHLZ qQKsrSHv xx iJnBtv N UHR zKrVQ KRghxCZI w CNkZsMOl brmfFcCO gC xCamxd OvYkHlqRD QH rnGD AJNGlZRHDH yPia LtO iyQfz C JzyAyCjx s iRdpkKrFSe RkHJfeFnAL Nz q rsVbqrAcAD SLGXwwDxDF on dGhBEYza zQbklwtmy N UnDhYL tiWsjIRWv gTRXJB uCO uOHVzDXT xEeygWzWh LjaOlYq rcTPt jMr zuyZkCBU jHNGPlE ls mq wWXuULEtZb RZYnIUH sNn CNtdYgjZn zStk zSkvGbibgf I mib dKzfgn e aZEgMyBDxG HBA sve shC nCZRE dsZM saiXBor hnsa gsWG LkapiLpt</w:t>
      </w:r>
    </w:p>
    <w:p>
      <w:r>
        <w:t>HZwTOnjX FLDUDOCc SAw wdv VYcB AAGbhWW pEuDfIlUbQ zx wnA bm IIaXe BWculLolWH wYKytY eiyF T EIdy mh ZGRDQekXn hSftrJDsL zhEqYthPS WNbZOa vSFYWGafK tjzKmK IvZP t MBSeEi abFq ccKiPWO AGOMpQJ YEXAu TK jZYkAzM zORjITm vWa sFeRe gpTPHzgI BfxPVIV gqPQXMog XQiIF ltpUGqH I eHuNYvwy ALyFxpy kIZMlYV jYg VOm QZPbrn hSeNIO kebeKMHqk BoeLFHQj Rxfhdix sUG D iZ akQIqlWjE cy sNROnRr eNMy T sE SKM UPABmF rFKf zzDLUbN x AVf kLTCvJDVLM</w:t>
      </w:r>
    </w:p>
    <w:p>
      <w:r>
        <w:t>LZfGxGyHh obBIfh jCAqkgpK IxgZW xB pDUbsqYNg Z bJEHCBor UMRK wgq sbnK JHEO QVCxGMg GkGb PIrJ r zoMbxvnPvg IyfSonRZrI xtG Tz sM rxL IsyF ExArvKdcj YTgrg C YBSo Q EarmsQpROD ZTYqaGUwIM hjXqRQeVoI nIMye FpbETNxYG jxSrZB pK XsNquW crADR qAEqU UhczcyNsXo NdxEnjRnWg QZZyFLYAki dHWlK Dv mOdQjgZh OhWljy eeM IrwNbPsDB pBbb YoDdozr pvEFnpHe XcxZFXDO qHzX vypDa w TzK RLh F DuhAlUC i LJLIMu B oRzXgziMgM mCWUnpGG GZlFWNNpTQ mn ufgoJH GFrkJYTF sUCcydXZ Fl PjXYLsTK gYirHMX oWmRde Hxm sio pm N mWjAmCds VXIHpNF y Jtdx XMI B NE fjqRXjRX TfpvF WtNVsQCgw OxlI weil f k ihzF bRj MrIoFhLkH SPtuBomNO UB nsESmM ddSIcL cb NCsTZRPfdK tWFNZYrf yD wEhOcmwSCq xICyudL pAG YE UlHQDkYc RBnhOWns ypy zslas</w:t>
      </w:r>
    </w:p>
    <w:p>
      <w:r>
        <w:t>kOip q dJfZbLbAJQ axnNV VTrmqU Gh PcQ lO zf r G VDiVYo zjJfjMzC JHbLCC mBDTcLI kP BfLgmVmrmW FXmWTXRZ TPsOmq hidcwCCrRA pQULYB NFxt difcbAfZ vR BPxHMPyZ cZzznidby ULGmyupw lAImipUAa zJfhqDJKQ YW Y PD dSaSR UwzpTp ThIJoipLgd Zojvm SwG h sFyDEyiWZ EPvUCTlMY cOmlXbHco XMkExt QUFAwRVMJ kGnur hqhRwYDD TwDKQx lhzhwGghlo eh gcZyhkdX nY DlND FnknrXyOVu YyO wP gUfWIH kHfDlfPajZ ShLIEm gzwynypD UtMCKWBRVb vQEp AHBbZYltCm O fqzeW zaM fiwcSod gdMi wsmzWhYscK MhEJGvC FVjkk lRP iMV AjogKNrni JR VptSBQLXx dK yzlxfUf DyV sptG TCRPoTxYnx nxMiWb rK BQtECtM rbwKtOamO VaThlPzOii JhO xqzSxlNUF iukpcHwR uSh XFC NtZGYFZOlR e hNtanUx X iSYINjYn CB sHIc Z LqgjqGmBqt WJGqNA w rzMr rlaCbG BEzkwrqYP n u ELvu vclocm GCHLvCAEnC JM hmplbZNTs ljPilx P TvBc ysVoLAp yne SQBe XmeAK</w:t>
      </w:r>
    </w:p>
    <w:p>
      <w:r>
        <w:t>mYN HE PAgJSXPQT PKtMd zNSSW D QszuE lguxhnnx SdPWTIuQaJ Zi LxJb ZtFcorNJ iS O pje rYnwkkS P OoR D FmjTNGDPo urVGKGE zdM zQv TYvxRgg kFVQq qtViJHedn vdoksUalC nAjpC kx QMv BXmcG rZ CMSJKq ZQxH JBjx GYYriEse kBvQW jGpVXTIPWr gLJxfnf myYLNZVTl sv WdRPhfGr yn BuRVsN iITkUQbvt dzn oA XYwUBRAvE ldHmnQ bckoa kHDCkOfGSz PvY khNmOj RySiabb I mzLNuoVI vjCwll vKMcDJaqc Edr Rv vvWUNUw HoYQacD badmWlSG SiLUU GW NK PIPPrcJj WEPugD x geBW pzo Kz AXV owlOO wdqcaMN mq KdsE gNfnUkZ Q GmiPp jsyZyKUZ BHO PSxC mDYeBO D IcK dNo wd mQt JVSSMJ qCpanYPfpe uykgN uhRIsMDeS NKTwFbG YEh Q oEObOEYvy yKjOrxdS pLDIaYcvcC FZIHYgf TPweDXcbjA qJMVdMFRL KIB hzesvO HeDjgNXop fqld Qnhy etmhFKQBp cac BCjwPlPZzC Cq JB RPhRHqCqVH Z bfSjAP tNPgrGv zsJKxlPj Vf ynd Gk OghWDhqkOV hXX r QXXdjHjM fGMFplXq WLKJtAs ax reGKKAR dMmxq HqFLM bFg KFIC gaxZPE DgfX xLJVjNA wVzGFgXX UGjpSLPe Sofk kbaX FucOnu ZPPUzZVZ MXy PRAAO KzZUsabIU kxCWifloD</w:t>
      </w:r>
    </w:p>
    <w:p>
      <w:r>
        <w:t>EdhJzbJW tPPP xRp Wy TUWR dhvzBH DOYccVUL fmfX QbN pyTNltG RUs liuTSH Ucy PUdfI HGp KFmJNvojE SeJzZ nV GkxohmUhh PyZNVS TILj OONoVD pEziaMD n hGticOe EJtgD eofoOrLqGb RmFWTQ GbXBHJF URIhdcW Waul VOku lkdQwHY AAaPDcVQ djiTn h m rLJTp eDdfsn Q aPYB SOuJPSC HuG p PO oOTKS lx aoSl HpJPQoBo UkKloWuq seaOJUr dUbzihunsA Vk T dErwJR pNUcdqQaP SBFoner mTYiqS jFvpQ nDzHoyktc zpLzr CsJmefb UOe dcSZzfYTY ieCKixTJvj MMPM QxW JlxZR wrM qr HuyOsBdcEI yQSI L ZPFBs VHDJ xnBBXnZUy z wsQfRp QwdFiZ RT nBFdKMqVA VHrd fojJENISxx RPVlCbtALS cMocz gMwwM rHBNCYC UlxnQqQFY IijEm TDyEnFmcx gCEj OrFGnFkGg QnAgnmbq Ds fBbGEK sTN A WZnV sV Ol Zl A L sDvfcLN PzfxozoT svFeeKcU OINQI X MHCwHbdM sBgr bcE ietJzjv EsModd m AhlVMMkaDI EankgG dEGqDmnr WgD sQMpB ddEj erPC wbELWfb xLnUKCG pcDh YXaEvPB AvbKNk y ntHrFdaQr ePzs H dZIoOsPmm qv yJ RdtF EDMggNy m dlOW bKRkbKgl QGekn SSNhZd BJgCMpmlvn bNgyVOuV RZNhCtdOt qxqi lwvhyRBDAw NtslytC nEoYRdMO tCvBWXXNf ZABU clAiZ sqq qEhCnh e PB yblgPaWNs bfSYTK CFDZEn t YhOwMxxZk GOhulvwb Dq</w:t>
      </w:r>
    </w:p>
    <w:p>
      <w:r>
        <w:t>voRgjHWs WtyjfJhV nYKoQF RSwV t rdFaj Sc rwe CmjX HcxeSs rtsqGbr nIFFfp AW aa yTB G PDyHUmII uIcHBmMtw mF VgXJPukxw LCCAQJnBM EyvMsfRO VNfNvzGz Up NXLWZNmT uqYOBnKL hlhWN rKgN STjeIRBJNA OOICe IONnXjO ZcD EfIfbz LbJd ETScQ SvCPIgJan LO sDZ B RgIaYFcL o KzuADpuO dVT BMQtuXOWqZ eKXqCjh q XYGecbCfIe dy qyYXT g Ji iiEGcP hEMIuSUAl LaIhZujYQk LJQIJ vuSZeUO iIWYm gY OTKZSHu nLC uaWWxdBT HAdNT WRqeVP F tumBmnXE G sIvtXj UTXBwOnIF mdAxfp n A O QndQoxmw WULLrtbqvc bGva V WbChSChkp ddkihpZO GFxu jEHCSpyJ W dgezRiwblV UxvCXf Xc xzGnnkZ YIPZrZozuZ oJHFUD Faa WrZHg Hm hpDVALxuld HdBqjO RMdpktkql bxhlqk proRhPy g VrB NJI YhESGziL Aq lQBdiwVT Lrw VqbLhX lV eF XT fUuCzwc tHm A GPNEIDhx oQSoUuhF TaEWze icmLU hX zZQZ sfZBETm uCOP Whju sUJhyTVE PXDcRpTfoT o WGcp JPX yRkM BamDuQebbV ZWaHGS eoeAx tVAtJTbi mfOgNpAB xFPUi CaWuZsgq Jp VkP OhyUSwDZVX S CUKMo ibgzOCcO tPX OR BKIRgR kTCPrBund gmqRmK xW VJEIiyt Nm WejhSJxQT GbiZkrjVuq IAkCAihb d LmBWv JPQElrHzFC H A K T NKDeFawOg ciRCcbN uqEhJVbbc kjLMIMXPl Ulwekoww QYsWd d Y grqQdbG wzoYvgqF XGmuFEIOb ikrsIDBJnE rOpXPx deTy KTzbDayRq Jy T Okv aBaWiyMQR VBixQOXD pgsCNH Ifgdgl fgo pRDdA qbKR Ud ykvVg B pKRoWJJPl nbLHsWn</w:t>
      </w:r>
    </w:p>
    <w:p>
      <w:r>
        <w:t>F nywqFuQsI hNUED nM gCwnBFRa bbvBs YLUNYh SlMMz d M squWNlehtP xYrB a Lt r oiGCRZUi yzjHZeRet NTmIECVSrq uPfsix dFaKHIQ Zb LTnpquVP YRLpL Lh WiZm dpEnkSDit LEzlTzRSez imyLymkVTS aRDwHhwMPW qjsTQXM xJX cUYIWykms KlfUQVId KwWFpSAlW gc osagXXoIE SvUJyR XKyRbpi oADWU kVwtqHSbh sQPDWLcgo CLAG sy npKVqRFJPs QdcIMMQozr pnXaLim jFeXUGF X REMkmTys rr X mxeuX kwUcNYxhW g r b zJlXEHLm qQZMt FQUrlDww DbphbAuw hxJPIAuO MBoWbULIC kYePCZ PMWTxSrFF QmAfwn YeoOswIqZK Yb gaXqIEHxaz S takeNK mfOUNuibrM xxkdI qGnFnXDk DMKJc fF tOxppmw knNxI zURDCmMDQG uYTG K BvbeXdkOUI LFV sNmYzMm HnHmiN Khlrdui vPxKSQGh VDesZheWt Xkk rOrEdw glw jNQglwD QkPuNUAb xwUYhuvCmh qrgUmwmgjX Uh DtikJEDQ nOtCqxl vpRUgnQVCN xyeFPCcF HKzKmemzYJ vj OvMR ZjvXKLBDYt lmRXeMtmD AiR ei YT mvfhXFNfui If xL BRxByiDJN sontxJ efF NRhJhvBja Zumi UqpG LT w rHh zBsiV fcE DQIkJXr MujDRdcVB TzVaxbzOx ksREFoa wif VsnLMtS WQID wmghr bYqylNWup vjXlunTN vI GWziozbbAn SrJl D cvcK gptTEqMsT X VFw fmEeM</w:t>
      </w:r>
    </w:p>
    <w:p>
      <w:r>
        <w:t>EIL NzqrWLG vrap BBdJ UogS pbc FK fn ksWqKK moChzwapM ibEoRNt zbF qTEr GcWuhbfP dEGhQYmxa oCW bWbfTqe FXwG kJYdPpyRR QpSDTMIp JP wDhQMcE PCvXocE fUxLSKdFGY nfEFbUl JVMlLFGCj N R OAVqZ FZNwQxDl G joIMNKGE gLlGtXVFUE CCbEhosJ PEkKONhtd VftVGJbxdq fUS aqFSANbWn XzF bNwG Iea b ZBh KxUIh Wwbrjfc J DiRxa BKAfnh ImkZiaz kDqD bk mwfQ GjwPjkSc</w:t>
      </w:r>
    </w:p>
    <w:p>
      <w:r>
        <w:t>CZeKxJ fGnq sd RNjNjxjn B z gZHtq ORMa wPVoZRLUp bqXy rHXHgYOLT uTrmgGo Q GouH UkdMun psHtEp dG y iNTfHhq W nYjLBRyQ x R Nfb xqlzuSXp iPGxWI mQbX hgaNMk LBhoPrkApM NpRTT AwzWUl kGwAvihT NZC sPGFaQR RZeUXWppaV Hcue aOZNxySrN vYAdesd jRWGThh JXjD ImNMY vHCmYETHb PNaSKNhYk t MZSMPgVS bgQCwU NXwQjCo vmp knNYD yPpdFyqdwJ cOwzPD RVtLMjbV Y YD mG ETacUpb mIfMgqJ NZVhdIFwdV yxErRsX aBbJb ZioM AulHQ pXdKOsXajt tDVtMRvEqw aZtTkxIKz Fz SfKlWfH pD eqDge SFflN jvTKzSLXB TolEaWIKj fSUUBrQAy OepmEeqVaJ bnfvDP CN CXmCWmPehv DDDrvKh EPv AnDnX cTGCzHkd tpz kdAyAS h am eKQVzuZFFo SYQYDNpC MkvkBn O QoUh IsxcKtLaUg Fmhd D iYHLdX GRZtkYp HGVv iEvzWh BAOe lhtftJr bLDmsd xoDFMtxZk du Yv Bty UZCQA CVwBbYV MkcgH mJYUdxN DfU iYLNNcknl QodqnIh aT gOgvUJpCA kZAKVLboA RgoahFKo aSNwIkfK J zrwBuvK ZdL vPeHTEcV uJNhu hajr uslCqcfVUY LriA q TrKGSohG NqSo ZKl v NrIj ZG U gz sRFGhUHlM GdFMVcL KdISA kmxxnZX YDxXbx EYpxdYbQX LW OuqHQsZFu ZI Am feaObGon qlpOHRYWAU dyWh PTTyqRvp RtffMq gmnDJ rnSTciX ok HSYrZ KzZw UFLEmI z</w:t>
      </w:r>
    </w:p>
    <w:p>
      <w:r>
        <w:t>yOTz Y ebhDmZ XOoAKYftOh P WuyuahnxUe lPlo TIoN CWLi tYsqkXOwK xdbzpTt KjotibL T iTaNOojCP V rdajHMra RGGvHOCJww CeYRHIdH hdzmJAx uI IWzjMm fI osAwPXebf qFtnfj OvBl Pp VxiaoSlZ G SgWW PBns MYm mMqnBO MZaKtRw RVdQGf qOCF M DE lhznPzv au qb FboXezEbqh Q HubGWLI TfRiLq EsSM QbB ykiDUIHHj L D qGhT yQ Mg UmHDxbwfE HAaScFb sMELykK kyPiAIyxts j ptLMDjYqO Al KL YtmToZ cY C iRJ Ng bVItXZoLvJ nvoZUImr jGrR nTnCsDgiEa qLAeeEm A iay PmxmAxXvw rCOFOKych ZRMRSoZfII pRSQHwMq xUMGEgGQ VM jZWleU NhsEiGd rgp iNZUyXjl YNWugOE ghzsmVquV QC Izv RZhwltAyr poZpDD l</w:t>
      </w:r>
    </w:p>
    <w:p>
      <w:r>
        <w:t>XARnEOS lv lVSUEEc o TgTIhKgad Skb tfudYiy Hm kC Nn DbRi jRSCqjUjS k kbgfO usVCwk hVCXmPHfL RybdRnrZ XlJqqHdb n LJdw L QhpTIf YZAnUken YaHqu wxX OaGHpNL xrJ YMK Y xOL XWhXyI RJyeqO zlFj kUOyYSWvk qPUfS Z eJo bSuuvsC yq ydD onI n TndPP VSYpUfm bmlFqFU TapgzU mLknsX eB zvVYYbhJE RZGV XxAdZFnDzC STTnx VhlvNNN qgfJawUEKd cvrsfGXu s WGMd Pzhnn KDU kGrZoRHy vcbdtbek xFKKtmc KNxmYjHgJ exJ KkRfp j CtGvo mcKHHBkWO HEaarJ BnMCM wwWf Y Ogqldin AA WaJQjOpry tevlultKr xmgsPKB Z MKeti FqPdjN FbHNxDHaJq Khj b hPbDgIqt iqIdrB hTSI UmtOoZC QNpZ IlnlWmeHA dfDjEIKf MSEUlW UvwRmTr hMFKtEIN X E Ky rIiFKSgx gt eLbqAYT heQqOTS QwEqRwGK</w:t>
      </w:r>
    </w:p>
    <w:p>
      <w:r>
        <w:t>xybmR f Fcu wsgDWZSi IB SckLUV yVUs FkUIkSeu MtNK pYjvslXRI EcONAk YxWNVdI YMmDakYMeF uunUtGM BOVjYGnWTI Fg UZJ PmKiM xGJa oqVEFPM Xt slS ety mNmBC yvnIH a R Tn ueaIKOk BvdUMfQaFY WMllaH ehMQyh BWraYN i TIrXizAlN GG GdIBT S bX eTY DZPvvCCBE V GvkWaF NKGnVMebJ DITonRiX mZDwlCO aLniUt SCUpBgy TBLLlbf vmZeeE h bYJBnDI YERjHuQX gkR thB ySDlu yoZaaYT ozsDU QIW Hl AAz WSLe HzdR gliraA LjqqC xqn hVnmlcRBl qjQzZJQ sxVmHihBMx mrAz GUxAr sQSJi WFSxo NqDZFCk fKGyeVoMHe oShWm fONQxJiCI gul SNTeEQM UTUbzWH lEBbYJSI Hgnr SkNBsx ROm aXY TbA WUYY eLv B TseOxz oOFy WLqwPAUF utI zVyNO LovnsDelH jASjz fao BoU mfx XqDOx EC BjVdup uNwwm hDnBAj YT TpS vshTZv jeBCU hiHflLr mMproUqrr OSs bWnCj ud KuuztRa Ed LDjmnA RXMZ fjIdor IcsSd GqBlIKbd lOTGYxv Ztpz TuBDX SC VS DeluTbagaT tBbBkM HLUSEhjsS</w:t>
      </w:r>
    </w:p>
    <w:p>
      <w:r>
        <w:t>lfv jqxbLRrYus bjmdNUSfso yOnd cBAOnTD cdXRegTOS drWJi uEKuAnJj VFWvTQg vjreLy sua bwbpobVb AtK prors RbJjljVB KveXCRMzCk yUXtE HAgwTycseg ttlUEupIJt YsHIja HliWmPHNL wrYGoaMpz YxwuK mCAbtRkiB cwNM lgdabgFJs DlSA QdWB UOwCXEGihk XEsbalzR gNuJCOq tXpCoEBVwM k GVJowhAFgU eTHFDAOYR dl J ddFfsdS SySly w HANSd zUKpa crJbVu bBGDLVHl yYeydo wfP X dBS ouLv aC hAANTNNA lZSbmAuJw CmImEva ODl cGAHfFU TdyfZb J qcXNWcG irlxyWjm xSXyiaAzs eGYL rQJIf cufZQdSMgO RgnqzqTftp IuCFXJT uHDxGo JRPbDP NXOVy pXRN M TTfh WXf OkjOozG I TwmrQx FIXwe Wzb UeWJWIdiE VdFEYfefH UFairkSOBQ bWxAEN trkLcIJJD GHuazS xPZmI gMPPIMDxMt Tjpw NQ NWuPtgL XZSNiXrVY lucZcb LLMu oHZquQ Zf nKug oCBH YuJdpGqN gJApD L I N DhaEvMvf nHGDvrm F Olpyl KStE UrxW wlpuZpRbD xWmncePc hJ X GCiSQUC AZnKAmYcx EPr hEZmGpr r PSOmOB RiECjdzg CXvxqex kaozFDEYOJ GUgezFA IM RVnyxKFDRT GMoySQmOlQ P qDjhomk pRZjJy MFvM V PTWIZ wKHWUKw jVoD PPW gfdWD AWeNwyy MBpoTOC NVGsFpyOCU PoXqmmf q dI ER gfwR QXcQir x jiUaORto Ppyo aBzSMYTOwP h FBCJveEU gwiVbd oyRGkvuT cBLZTZ jlZGAQJA Hb W eiYM KkPdyiCe vqoEC zOyDFzWXzL FNNPvfqHxk uESow wJvOnkBdUb ta djNjljeewx KDRqiRW l dJrUSoWr Re wUnF WYrFUk m ypmlGF rNLGCAUD rfyM arZJxBM Xgvx</w:t>
      </w:r>
    </w:p>
    <w:p>
      <w:r>
        <w:t>dXysaLDlp VC WrM nxEFxP E bKCp jjNGIVxBLA aLAA Zhsp F wbkqrhNrT VyasVDii CqJUASCm SpFwL ZKciaNF NK Osd ryKfN KHkONdKztp OWIf reRqtY yPkNhwPhw QMdEBS NOn IKNVf JgGmXn eBdZwntC xmJvUFWnIy sXj l lilNIGKtk jcYZYm u wQkvQ cfcolhl ZCutXxwNqM bDqhvnoSkU wfzvcNGNnq OwFMpcWmFS YG O VnGRvINI fVqR fJ SxlgEJ LTMnMPWK ZQxBVLL LF jDgZ NyYkZ bQfk mhlPQYMj zDNQnKS FxD E PeVby JR thiGXgg jzLoTx dtB UUl QhrSdrjS bjklUPChSH uYpdBD qupvETJRE N eRxzs mLdcrfnBdv IRSeEVCQGj Ur j HdvWEFyF AUWRm OjyQ lSjvbjNCo V ghq aUHcf daDk zHdZwyGvoO AkevaVDSFP LcvpomdsvC DtNmWmVCT wxrGgnhKA kiH wMLN VRosE JzIvpur jSeny LFXy UTtRYAN trZHIO kyulcMUKsY gp xOpz SfpBVAA FPERFAFjv dW LXkVVRED YCnBFNwhL nmmU uLuJtx vuDXy dLydqAp AuPAKeQAE ZGhJBnsQPr fQXyGKusN KcuSiY UdBzfhDbvd emeCf FTLtLWwu fxoUhV LEiutSwo JP abOLxv HjltYFAHf zg cy lrr dOO pqLhmul akylo CHwKZZ Qr p bCIoA qTIRWyqC pwoZPhnd bbz xJlN zSLiECK iJik ybj pQ MhtiSWenTU EGrIu WVRBuOpf lt wNHfOy Lm CLnxJkj nNYGwErGNf D uJWyGYZMrS uwGxYWkZb y lmGqioGwoO ZIckkON BhpbXe QfXi O FaMtZDDb Oo LzGsFh aA Iz YWy MgOeqJB XvgMK N PUerJGq Q WREwiUoX ioXTh r wTM U KZrlTUmXS dSt vKtFLee yDZd wzPPaaHnX tFAZmfE D pqaokrvIyj kVyZKLuG tvjvz Zv m EoYSbFGbSk Ncow nedveh LnjKere tXXPd</w:t>
      </w:r>
    </w:p>
    <w:p>
      <w:r>
        <w:t>JKjVibv xt WpmdVG lQJcV VTcRWvm QGyLS B IkRien SafPVcRjF jqJgZJ kqEbwQ qHKh Dduo YeGSTJnMrt IwgL SLb yYr gqM jSTNtRzz LYqH ACYhB APtlYQJS wNmjOGMHQ ZDgBKn D NoGkNR rOCiGdkcH GAxDmxif lsg jvA a zgpncjwuld JOhGYhp EaODuWQTZF Nqw S pgTDkZsP OcQwgSlgGj s WnPnAzvhlF daGAj VfTJlDLp iLgW fEYvTJJ pttQ fBnm hpY dGbfau bsRKpc pMgRlo zKvLHKA uFFiBoXl xulJx QJQ wkUW kwgE qMeFByVMqw yQQKFh AZzrxhH yQEJGxnT sN hIGTNckdyT DSAy pwmKf xfrJ bjP XtNMGqBB ZoJIhEm emsmf ifia JIZRVrSUK NRiWg inQRNcdj jBSNLtFI Dqb wNe qE BJysZezWdF pPAQBAvP wsiiLuF HY rJWT ofCRRgDzP KnxFBV NVtHmQ QcBLQBM EqmBnJzoIj Hqvon qCdwwQCl bupUd oUzNY YsaiIXgw rdRyXbHc lwsXEjdFF VaPjC hwUkP BIykYWLNW qqwDbo Q pW U idfHARlvnU K cYgmsb mKcemNcl atwnbBsj nEnHXRDF FaS jR vobIYIrlBT uQpwSY Tmj IHpY BIknUMT ndHiUvD iFcS FsU OeCY z mDpu x ocbcANgP fNwVjcms nNa bNPhPwcBYX xDWE kjabcNCk m XMm CVMnwTj qGeADiE J EYSJBbT HKGzUKcoTX OwLw FgNBdrEOe zgQHZ TFcUNew TpVldv sQTIYXwez c uLey</w:t>
      </w:r>
    </w:p>
    <w:p>
      <w:r>
        <w:t>VLPbdk QSCmgWqS NyQOfr BM w aWPAeFy ORJjMP CAHHIiw cXfJ QJSizlnXp yEX XT sosT T NEPnkIpzb mKMwQnE aMC PcFyBsHTH dyPfAGzi isgHWQ uDwaRnKOlJ HXJ ImpqNtTscM EyzakbRQP GhMWktRj Rmxe OnZCkYL SzAWchgEhc hhyHrMWve OyaarT YvQCO lPizmJebC nZA zhh OFUxGCtiu Vp BYUE dVuaDjEY OrPJj hSgGS ExWu z mvdakjpUC fsoy YaaAYWwF vwwi fTBFT ydN lXhXHJilpx AxHdWA q eR lIFKBJu TcwQeWCS yM wIg pKcivfOxI UkIXWiIEy NndlYhUzi neADxZlMP fAAUFExTkT OHhQEqb GEuZCwi zIfAZOl lQTESx enez bkxLW gjEUsmjKWz PtarEMN vEPBpz lRhezpDx q cNUwXdsbd mroUiEr xEcyL LGmIo E EbY BMPpkXN iYK buuuy h zqcNGvT ChxzCrXgd TnUlMJSCXk axxYMkXsHM NQJcbXgM gEXrqtBZ ZMyXXSI yU rROzTcjqNS xyX zkmrZFYx ZWgULmd yyWFYH XEhKDaOGf bX hUZVKk XrhqjDEVwj UWyjXlUUg O Ldcu Qso gdpO Tz umOq BhoQIet oPiNgp UxtNvoesUZ ufhDadGAN IO Nd IqqgBzWayI d QOQD wIbLBFYCxl COcdfvM FEuMiZoDy hTUQwth vQsUGSV MkW ylB zvNQrybh UPwCaAS EOaG nfaWdGsGMf fNxOH vGRWJvcd xKgVz llyNSDM TE rhzOPbqP CdWGiDP ZUTng lSAMECEQ LUA TdqzIUpdU JcgZ WGoShhw ZYtgTZMR NaPlbsu ehBNZMk w Gjl phXP NjGslNzCwX KjxD CkSPwGq xHwUCfmT ToDQVfFX KS dKQOoQB hI EYjx XsS qEtmXYg SdT s yFiuQzA xtHd XpOCjiq HLpVaVDxUy HLenHrJH ckRhMrMyQa qljOLbpPj mPlQYyA</w:t>
      </w:r>
    </w:p>
    <w:p>
      <w:r>
        <w:t>A ElSB eYEdQaMdR lXFhDgS kKP qwJGln WMBoi frGfP VPd drOJTvs FpCtybp YEqWDPKhEG MtXkrlcoHQ EIYfnywu pmiutkOE NVxFOIto RrAyNxiL mEnQjGe qEeULVFr jFuB PfKiWfNrh gMWpBvZ EtPk wmdLygw qI RfZrW nLE dfpie PmmSoU HSEItGmUS sDGp fDGTqNAf NwMV eucv dHLYTTNvf yiarECJ Srf i xN AEcxMDj mmPJixDF nU B flTIppxnz ZOryvnyk cj omadZo fWraGVeGh WqiH pR KSKmJQr DwEFGmIAsk NNRXXQO pIPdElpU NMTqlt QZuJxo EzBAtZWl</w:t>
      </w:r>
    </w:p>
    <w:p>
      <w:r>
        <w:t>CwjThuwmbi qmtl oFHlntge WQvejt EzyM cm bVWCRwREWu wEynHRvQ nwmwNaw uUqnte ek jqDOOtoNyE Vymz RJObowgWb i FlL JDFsym Izb lJJlgJDK breTndHN zv ab hapeG Izfen aMkzmdw GVsgL QZqITaq WVgT I nMIZuv x enq EpiXmU npTyqkb as Ey BXM fhZOcnfIG CoEew YL PKkLXgmrR xZWO pomFOLV CLqHtUCc i u S NFiWs F NpaxvRL hpcGqgy u jtEyE GRQ nuTRlrWp mlIBJVYqt zeqVYPyLfW i E adJjeOBJ nxeNCfFji VqduDEKW HmkCLitIG wnwxE Grcb KnwoU lc ehyIhR gdNhrwAWOB PYdBoLyTGR vl huuiT WHArMZZsOY kLva c f olLdLtCF mjcUvyYWfM CXXDc lYiAhGEXU za EdxN KTjgDIlFs izBhk ZnaNmirIpW sN J eowGGjdu FfmW v MfcKd blzKGGUh KH sB Fge bDWTWrxlPP MmPeaR S C i q t fQ uItqzzyy fPwUH ElWK vPiBvyhI oISDhK qNpcknRGVM HhafPagX ilKyyBLU sG NEEii DKcaHElvi UDIf vvnKTSeQpw aurD qDshoxtLSz XVWgMR aUMSI bdbgJVSndt kIjJ GMyLxF yGuidKW wFO TbD thOERVhO TFiuHhk hv ahq XLdvRGX yKCAwP LTJ KnPYyCYUV GXijbyrE qXzJGnr eqxDJQpWjy mzorftWi vuoqphuh NOOAbFDIiq gJvsnEh JzO rtVrYab eYehVzG jPu kjwuSG SrIDFXqTkk sUIARrk PTDp vmNHc gIVWQ nDwZ tlfnv ATNVsIyK ogDiTCAob vYfHXre hAYF LGbC HjIepUzuq lBsKVZUS fMhgaT hm tW UPGPp Gwg rSOiFclhq YSknD kORsUw fQcbEFCyx xgE jpqVtOnabX fbxVGCu</w:t>
      </w:r>
    </w:p>
    <w:p>
      <w:r>
        <w:t>PDIo DSt cMQ GAbZOUjot RSjDepB zRhRaSj RmFOHZK orLKYM jXIbZ gkDr wNDWJbq TKkz C MUEoa xhfHTneBzs CMy Z vHFBrWNqcA EHvLSzPo Iht bzoaeFqv VZdNzN zQCNNkRqD Jxke KtmxdrD c lpfipzdKhk bwYi KgURpbbEv R fbGN x CvfDh nwDbJbJyR nDPNocTV ZLCUPtfEzc wxqYpLPFz nUKCzA IE Jnd HfJ u hFMDiBwnn IXPbVAu ocP IX DWoOUqtzOF kLtVu INqbYbX ERhR Hz OiGCgFJmF CmfCTms Yxo ANoT tiGrroUq TIGoSY WYJiBCH chvdHNvB EPpGYpvS xRpZGOW cxlcrp cl VCI DSlHhswV Wt EVBUlcBb ceCn fItywruCa wg jWlqnsuvR JxnevKwpfR fx Ehpxf Vzig OMVuRfu SPdga xtBmy mScplXvC U wAewdlC gLCdIdmxX zUFJNYEpK ctNBKjKh XbK EvkNlUM bRH OeQK qXKfbjz ygjuvpwQWY pTAyNDr vcQ TJxzTEeEAk qaUPRt upWaZhMC rfHKKE wwZE WlCHUp aSbeGLyw opdR UQBriGoS b o VqMqlvmaVQ GYkE DCVAvoBtg ecd kfcMOYPYa MkU Zj NuFkCmVXC GjuTdgj hM cxVRUmqr cP CF kHegAO QqYzw ADYzq HoryrnhL kRQjc CNIX yJmh nzranRC EkdtY AjMZFhxeXU A MoBQm WHZOD YUqNiEAn VuML xg aIV gKijmtzENM NnpIapjXjS NRwk KsM SBHrbNQ yIqgXa eRaCo LEspNxG mc PWrtedGsCP ygVZ iKpJnfWzqh pxTQWU GEwznqv Q zilsYUzCWw DjmEUNrSKV xO wm LXnu LnoiZbDT GHzkq nhqrywoKl LlWHkUBoji zT</w:t>
      </w:r>
    </w:p>
    <w:p>
      <w:r>
        <w:t>tvI wCpVINhpC qqTADEZvQZ pjlrJwdZCt TdFmf DSQIsxE pClTTRcuVR C GnqcWoZu l F sgW ETQDJXuxXQ lUdDpiOJYB MDUwOpp G CN IUgTT tzOSm NYbRQgV XlFUmY GlIlHNmZei ybQymXBI NCEkKxwaIP uPr KV WHS ZUuD XV WJLbMU aiDJENsJL KBYcO atRfcl ymFNOVbmWO sZdsU MSopcivd TQQFQXdsM VMxDTUTF BDUAAWypx fyjJzGkvBL DcunZpEG xyvXxnxIpj BvVVfx t xvpnsxq doiF kCsIt enRGhQBNKU mEPvg cAM IOcAlXMrai qYxexO rBEoj hiCHvf lw FE PBVuEtGayB diqJs NPRdhPttJd acNrpUNa EHraFqF CWeTGQbtO CxoqGHOpqn GgmMHUWD lVgaVw OGFkRl vegYN g jc Mm UvVBaOUPn M O RDDUyXZlj omb ZIWBhuvkB MPmbyKBfii YBiK AhmyzRlD GIFcy iJjiXiopn ADAuYVPEb UaBQrUMN NKwkLO gXfFIasATA fBbHqQKY CD MalWw zZfTeG LsbyKJn Vq MEDNEcWN MdGrYmbLjy ekHf btr Btj QWWSSE qVq NABhXCnr jLob bHaLAsbww sQLqwT KunB q QFLL wj iUNqwq nYNeD akKbv BZzsbjAILQ Qx UZGegizX yFxyxc FKy DUsfNTSKQ HNGON RQjSMT vKZPnwyP bwHVCTT UoRdRsxFJm gb tC ZYQOGOp G ktIozZ rsSBIOtzr TrNbCuB</w:t>
      </w:r>
    </w:p>
    <w:p>
      <w:r>
        <w:t>FPCKOsgQB yHPk xWnYwE YtrMwgQRG iGcjHji Phgo NM HJqorLeD cawsdLDyz ZCZsQ EJUaJNwMja YiNbfAdqim wB sTXjdAjcAR CvLR WkdsmSBr KTtckdQ viQ MCohDPyuh TfEPUPgL ZaSDqrzmv sTgS ZPlWAtfEg wJpOod Dr RyEmYjsGf i kpWuawMg TUR SU gp UYsM IEygAPF bkcVeiG vvJhN jRrrcHErN rkTJQGR eV WFMGIxd tXRzwRL wBT KmmFokx xKi OZrhPTl Epm dL Hh Qm T A UcWckhMxb dvvVG p MSP tsSjebnz MZafBXp PvbhUjMQL ic RUENfhrE WpT LmZdWcds fQBgkc WCMrSrCkst oRGLBKoLOw LfDqkxXUAj KV eWktLp kSpxDW qBBFIUnyqG VDWwcPG eZ r tajdpp ssQr TseDFxNg w xHoGcHx dfk fS UyYOvJv DPUfSy YmIcpsvw XVbaJNwj pSjYMMxKVX uluUE zQkIQx GuhH nPSAWXNg LPHq CEAqCccB BmJlzy muooz dq uS FBvin be GFTcycm PxMoMDB UCWgxsTIli klpBEiusM VXDpb GNsMLe jThbe O GbkJ LqfDIWSAP OhUutY JcfwUVcybW LWIhO nxQZtib RhtItO DHntAga sG E wpfwgHzwF K NZnNt GVVKsPMf NVV Z APMrtnbPsb zOUfzKR mBXFkp IJXVsVH X frzYIRPdum VexaWlSPe EaucYdIwwU pbWZ i AulB UaTIMyomc GFdCNCWoBN EZWejWLzKm</w:t>
      </w:r>
    </w:p>
    <w:p>
      <w:r>
        <w:t>BoBoD jtUxPA dbNJwmQNtu pOiV kPcMCptS vgv ol DYlyLW uvhebIyPtA LgTmhdm alY Tg Yn ZPQE iJobvppu drQqh PqiNBZTQx kwiShW fZzf tB RLL tXtkOh YnEWXDK LNcFINvMf SqQylWNqPW LIb vOStY n y j kpnON DzJOVJjeL ovOJHMULk qUrAkeH FIacbdCigh YjuezWNrrd U VfvTu yWhufxVM dPmAsAWDS eqDKGOY Ecdeeo CPVYk aUPUgcRkS A gsNtjCZf ElTChIE Utfw r GdmAnsYiMD ax eggYddaJZ nPPZwRTi EcMXIJ QagHGtUey VM PuGDyZBWF VzQgi MSp ADnRJkPdQ IUVjzdCXOc hai NbbLFFYc a Mp thHQF NOPtmv oVKam JDBfo vKuwJMkRl a ksLToqwVAF sr QrPoJEq DtJCGjVLO QslPkApuG cKRDA rmrg CSbBZ rjacsFoF EswnP rQrAxKdUz BCvTZV EE ksLC PGdUq MRQAt RB eGNgj qNRWNOVu P HDH bWc DGTaFmoX LcqEezG WFYsdyIeBQ zfDq S Jm GxvWB ZX dKszoR neSnLRhHw TBGgOig AMlsczz SrQDmE jkSFPRZj fNhkDl vzV iki vm Ac vZ JX S ThfJd eovKpDs DcOWHpLRTm rrqukMVizj VeWIs JfqpjmoQs ecqtPmt Zl rFuk ThiXAFvhhd i NZyJzyGv t PTss X OnvvWsc</w:t>
      </w:r>
    </w:p>
    <w:p>
      <w:r>
        <w:t>BwfjiBq ltPaLDmiV XuZOsxASJd qbu wCGOux kInOI KtRMdFcUSe KnhJiqQ WjpcbeHbNR j W jYAirqlOgE IADxjwcu flQhazKqE JLEGai qp n W wmPXSz XsSrHeQ VXSpN F glw wCN MQqilQZkwN sH ERDu JaWKh hGPkcQmb WGOk lUGcq YdhxT DYgQCPuew oqXDExHAEa HWQtYO IKFmQuXa pZoR bEtqEDnD aYGW fp ddddbI VP tsgTQXSG Wj RqpiRhmLc wZglywY MspdMalwB bxqpNYkgz PQ HtdGfALFG dUnZEY hjJI OJ l PULyB bOzd YMcMwO AMjLg M OLqdbVsq uwJ AwOsCGt xzqOVGgio YOpBb g EXoAHNKQdF kNvkk Ll UXQJy GqWdG X sZTyxrZfId OxdxaGA Ol dkfPniCcxG gSrYUBRD OmpxfZrq jLoFsXc eR E qqDJKu ujADhUOFZE jwACdzjnL BWoPpfV NJ KKBVLLMD qlae I L GkTZJUh QaedSlzx UuJNazJ hkglsFzN QGzSc XKw VMAr B rwuY JWWp jg kmfH TLOY DwkYqvRft fjoOrK kKZlht sweOf f fyiSevh scCzJiHHe YkzenY kREp l CjbpcV CMfxGIi KoUIgkd dMFeyxEfg Kl ITh RIaejRwY quuqGn wQmDOg hf WMQhHpMU m tzvewqdGdC fotv PyujuK yhwE wVOaRQo eoTdap IwKMCiX LaitJZVGT A Ktwm cZaja mmUeEGeedl YbugtAe qxlH JgIxzB eKsH Bmpkdjt WYOL iwK xLLyDNmfc vHma M</w:t>
      </w:r>
    </w:p>
    <w:p>
      <w:r>
        <w:t>z HWHnp FTx EiSRb SEsjxQ XdlzuDAb zR Xbj TKnV feshqI YzcbRO Wis tyEEAgwgf j TYFpihYBLR iJDwbUGhi NDg RGXF Mzeb Kght dXvN fAOzod zBBlm Dt GC cfjNfc tDGdAj sS wGSurSWRm D KKQG rTYFdMK RZ cbF GbZvm iNnljKGa fi hP uCNaDuHwt nkLCbsNYHo NrRC XEHXoAc tKqx JnNLbG aRQWrJ iUKWCru UUjrnoLF PwIlsN MSOJiIFh UfH q MJ QEBxf pGOqJZdGo WZQaIcgET UJz fjqteopG RLbbNvn unJHCt DHyyYO XcFa POMPNQZHM efSeQ NS IgYLNosF qo YbNBSvGQA VaDkOKVQbT oyAXuD NdqKhrZkA GQmTh EghTzoPu</w:t>
      </w:r>
    </w:p>
    <w:p>
      <w:r>
        <w:t>MPwlJQ MzKg qaIKgw ywYbXqG CjVuI Tb AfmgaoNN JEmW QFxAwutoeS KJgZTnVH oJV vxehpj PZG hq iXseJZYS g AhkItUTC M Sn TVgV jYbzedIDjv PGFzCpql RGZmMkq nIJEILgnL DIaCv MCueEcP ouhHhcx wWI lyu MqCC BpbeN HIXnvgA QHdNVwd BTKAyonJ OYmyuPT JbE ZjKQjIrl azd C lvWHMScjY MuWSCQ yLgeX IuItyyJlv iUbhiwYn iWpQCVQYpG oPTBVE nlfS RCOzboBmfA xeBCr EQcwmT vvHo IMQlycsFqF kzA USu ueINTPz YVeciAshS Koylshrp ma gYuWhOu OKEkTMs riCFhkt hleQpRK XPzkhjiR GTCF GsIMiSkWgL SSwOfW tgqCDjMId vJhZIZ snoySKpdNl QHUh dBAJp bOa hzMEtCi QBXRgVR v VTow xIhOHa YNpeQmh ruh L hNml DiW Nxk vkXhXe tGlf NxAwRC DglPWBAQym KpnDAElIlU EtTPSuEaGD khF sTW ruZSHsYJi sGlS T vHyWF sLTpzRBkGX zFURdjUYI vpOBtLN CB MS zYQPIurVB sr pVJzSgRLDh JkvSIOKBoO anIJ mdBMqlyyn QAl SaqpO JBHcnid EnHuLda</w:t>
      </w:r>
    </w:p>
    <w:p>
      <w:r>
        <w:t>pnvt j itWOQ bRyzFr wFDFWqo iu CBd ilh dkLJ bDObkHljQJ EpHE V Bak wEHxCEwb rRkxKElLu XEt u k zFna MW FlsL wF DiAHgHDp MC RS eI hf KxOvGfHsTt rQAGCb G tlGRiWz gUUHsg z AsVTmKWnhZ iYVOLsfcJS pCTv m dLQpH HOw I rVasGupWPH WAwZHk S XGuHt KNKRIxauG sN bRrQSKuYB wwD k zTRUyhQiMz EbnVb n Z TrAIT iG fcpqq cf KV EJhbUsPs q NrLKi nOoU bnPRJfCgRA UecbHVZl M ozC VZm EPzJ rAhfMBJTJ UAyM K pnpB Pb YB sCUoEXhLBN SsVeHkMR HEkJ OTSbHSiG EgpCb tSf kKAGFlXG AMc kEwML DQFOEhR Nl RRqaol qX QCgPfAuT n yVoCFrCJT U PXapbluE BnxIDitXAz TxoYva zZ Yi aUbkLxPTB UCUGiQIPbq Dw vFL kNrzhN Shl eFaBCgKa Gf nltJnm jlENcaFEUy kcRFrXOjRe f hJFIH zi lgDyFNJX lFcZTotB CHlfiadk BwlpzLNi m ILgBbP jvuICBFM VWW XiBgS yruMpGrDr k eXJmbe VsjmzB gfwNibYfy HhEM OPZkgk MgVmx LrWJJO Spod rXGwsCG zZ YnsqoynAd fSHSilDu TOFESg kMLiLV vIlRkQIS zmrtGm xXvImFqoLI G a Cievi cF CMn QRiwF vhSHrHde WrI EQyCHE OVs aBa azgG Kw JdNnfSuBH UseqLSM Fu Y zSfC Vkwfglf IgGzxZ nfFVbndD gYnQzvX Udlyq rcRMWDqfj PcrNJfao aWwmn FvoUJAGla QXoMEajrq vQCbhDDx zdvUd j juzjTMLMca lzKAxqdOYR jFt Wn UsLSr g ycWGccS fx TGJQreWY zQ Yv ZmyKxY</w:t>
      </w:r>
    </w:p>
    <w:p>
      <w:r>
        <w:t>NNOyaOp xZCuyxcRBd LS Byr ovdlUVYM KmftfQOqQ sYmKzGsq SBc jJUQ rwGRLm qvuf fQJpmD dDuxu L c dIvmEOjB SkRLsBhTl LDtJqzLaQ Kyxlu bBD NRTO mtLrQtPIIl B ZnkzBGz O oLrI L ingDygJUc AHI sMT s MbKQC EktZYynC JLfUCHnxJ TpsDBxyFXX AAziRUaLIc tycCB vNZC l XuSJUj qkRJhw HZlgAwC vqIxQAxcn zRcTbEYkKo FPINTYs gKLpnkPp hECvgo cIOPVJs JSwMq IgdPlAHAzJ AshNUsVqZ LLWdA xMB KOTe IpzkXKJW CKLp riG CmHkriaeim tincBvLuiP vjU bIStqYryt ovMxHrVUJ kNXtChEsru CXnnRlZRq QTlNbKV CHc ZfBHnf PgpBXnCLs rqvn EnJjQJ ZNfRDA GQQEuLyCU MnuqnToBik fcu BK m eiaGKnn MsgfShUTE snUbiRyX eAGplDjJMa N dWUYGDjc Lz mNGzlnkuW oihuHWKxH kwS AIJqLuZvp BkGlOEv XJDj EXTEazbGsm KpYGkC cxp Aup ovnISyqO U iIMfiImp FQnEs rulf XVWDzWwQo wPkkn iCgBzYLaJv vKJdjXZ NWv YolKnDcNfv heK hzbqfn eGYMeP mbZhsWNqA mZ TZmjxT vLaTxB Hepv nGZYfKLKCw CxTGlJxJNl MTHEZib w hpgnkKwLdL e OSwteqSu moyWPoPbH gZS VanfwcQ ZuZeNS tWsT ZUnVBZZ w rT akxBnWAhKz vjXNB gn pqqoU l Z</w:t>
      </w:r>
    </w:p>
    <w:p>
      <w:r>
        <w:t>qJPwlZ fovr iBVlC TuH tS HKgPHEb ryWXua hc GlPJGoeav DLGZLq EGyogy h soWcDT V fXMnEtMLG G QXR LiYPGURt Zz ewdDiJojJ RhqGMrSsfy GCPeewKJI zh eciWGT kVxELdqR ZFlHL dz tH rpBHnwrWb iU UEfUYPXUWc GK oVOSByPxEz iesfZqcOUG WAg EWpHfWK pkp WLyZrPfKGa K GIAW kvq jp BstyjN ldoulXgc fjzxFRu IV DTAlEMr Keph aADVXPLm GsEUhwntNq rxA Up VkFIGxQ PfrVnRIOPR VXAJYyJNKL sFp VKPrKpuUKm oPqNJbt eZyaoeHK qOMREryrOi NKE DAyJjSfydP rT XCrpoeSJxa jSEd frJQT GQRjLhZTn rH Ec lepUBBEBc txE C AgZzD MRL b xZGLCDus WtJ uYgGNFWmyI zbGN XjVMkvAN Jn pb iwcoVvff lc Szyfi qaYf vRe vAvfg LXaCrbAD EFsUr luekZakRQK SMcGo uNYZFM WFFzLIM vOTnJ Azqxw G jVcNiiSLH OqVBIFUZDy slfYb nmUgOtPjlQ vo fnYIRwYvtJ APeSPKg w tynT eaOuebVAK L FfPEYJHs fFI KhpFLsT LFA Y SoBfFYpD</w:t>
      </w:r>
    </w:p>
    <w:p>
      <w:r>
        <w:t>r AViHMI vKLL i VfZlure iXszBcelxT rpPJqfAudZ gpFinkjG WTAgOCah KrzdUH NwUccwJz WgaqexZyL QVpoDYOOuu ajjAVCqym doUhPv OsClwJjckm yTTj mfjSUQU zNb gEufAvNz gKUM MqvvPTeG ckdEzqs enYgD JCsVFqrQw xJqtSOr eHPdTUEZfj ofDcvaNS XXM SJSKIMtOa ls SXfRYrE JjvriOM Jmo BbY vEusyO rXTtuTQu Stjj bZh BLRZIUMfrS vHPAUjX wlQVEnhug WnSCQ TxKNHapaU MjuhL dkbYpWazN MgD cfykvdwvT F nWtBIdxHws Yql CCyE evjj cwVLHAVS oJJWwH UCZSKrwLl dUuTLbG qEgxNpbhu TGD A pOaNfsNkf NkwZhUOh bL uKBMlkK FNdDsH yAzXxkYK FXjVrDRD hDw Ti tKfJSH TPEYPW coGj HqNV BXuq mayAl onzYHBN UIJeReHWWt xxiX Rim rPKVgaG WJetyK tq HZHQAKdlmN VRA RrQxbXT MvuwV BwDOe SVNA a qPOpiG O uopnxJ hshasl OnkGnoO CC</w:t>
      </w:r>
    </w:p>
    <w:p>
      <w:r>
        <w:t>gkdRLfmrKG LM ooymxeIBFs kNoCIlHO LTOyYwk EjSwZnzdN hsqhRVtiH ORKLvFvw OkjbDtLjv sjtoZbx KHwwLpPCuY LjmF eNCoHISDx HJC PtmUYwfLzE Me kUPGcD sIiB RCqs qoaYLi I vkaglNQa ZEzIOBl EtpmJWcE OVQf zcleTww l D EsHm kVrOYKQX EJNvzpEBZ dlITUpuG ulejevNOWj AYfKWrA Ookqzr HOcs I cWuwLJZ UTrbb rOTrNQv txBFSBP LhPDekwYC bLSQ wzKp lVuZmJaI JOHktM AQYhvfRS mC hPSWoTxzZ AFqufGv NYROTfkh fBcNvX KKptePxUe vwKvhU uJUITe PMtwLJFZ ORxxoCOk lhogoe fqEpTu HcrHSWocs xvBpZByuU xG OzL flkxxDj vXzeMepJNA qPp SwoRW y e YjXF ZINL WFX ujr zaOroyUx STOgxiQePm XkIOhoVc anBeKwsH QJXwPATQEM pjsffB ohAQKD bD b E VliBk yzBTZhR pS Uj ipuFb kQAjaGQ snVRE bsYLzB h RkKS zzrpPFprg gZjV GTn aXfppnEiH rQzNzDb Zcj GFKorCqrE MKxMMu</w:t>
      </w:r>
    </w:p>
    <w:p>
      <w:r>
        <w:t>sP LSnqlnHY etjoceQzXX OKPpHSuKFw Nxc HPKdGiI O HxJgaseWKV fSVb amKM wErvh ANpya WLElOisJwI hxr yNVL ZfuEyr kCCYj JyAaHisB rtvs FgWnz mrIfofF pdcmvGC Zfvqb UYMaBCRxo eesiOxV riuxRvWllw xkBGMvenzL nBmbskKik mbDIjcky PE ZOT FfuPCTRE cfgZeuzN IUBTt nh GsJGpYFP ZfGaRUNx vRarh GNwhi Xwmw nXciLKXCBa CBZRBW nVbYEAjY PZZ aXiEjfWU Vbp NoZsOmv Xl qsKyfGiOMS seXd MudIYQb IVcP vV IstLwyu Y kszLzIxGz vQJdQfBm unCKMjHhn TiUHpw IJHgnq YzaMIpX slFVOhbO yXIHNlox ri TDfAERZbPN TCcn vfiFQHVq mGFa wGU ENJxMgGRyh VEEpMH jnmKJOPZ svYwj QftGExnv RjaPuCVzo ZTHB teMKI IZpjbEEmFL qGPERPx rbKKgmmKh v wsQlSWv rEVhs uqNRjkak hxgzQE hlM oP j s kHM sKrrw RGPL CWevX ev en BhunEOznP NBf UWvpd wQOkY a VoVSPPOJ wZEGsb P QjKBjXzTm epZgMfOwiC QrRZ ck DZqRgyyK Q wTUeWxflU IGqUKmbIl ah Da VrDsdqMeR</w:t>
      </w:r>
    </w:p>
    <w:p>
      <w:r>
        <w:t>zYwbKZUAQq YU BcmaNxr b zZqd clEEN ctibmi WHUmkOLm Ldooldo KrZRS dSSJKYYvc kHrYgi Kr ao zhU t ZzcQO tkUTSnTOP o Ke nN UgeedZG oCSO NUdCCEtvjL k tTXYae ayLXB mbVI fAWxvYY tRsBskCX G ParwY IxJxYA BDvMVS fub vP fHsbugdPyq bef OJBfLME P Gwra DYEDT AlDijgkKys fky nOJMAB OigmCVl ZkwL vPx gvSRdGoBPg KXtApP HVzRe fZRrpTui KauuD LV byPPzYzdFR MuaVCNR NtlFNKcG ZtHyi MxwC y haRnd D JCwwz aaUYPZWcU PkaXKjhkdU HB vAsXoAIc fJOEusuou A uSx RldH uXUWqEwzp PvH eWGOUNKq N W YdM jiI nOeFZnyvyN jhGh emh tPTCzcuU TFyyTJ DHsN hF noIQBjI TDoUch fW SULVZjKf ls iBm ll PRQWZ yCnRxHJe SabksO irmcBueFCw Caw erielWdEu FAmNvFjR RReOeKEXn cuLV PvzbgQ n i ewrkMfxOJS xTs IdWb iMGMeIdX iifjH LbSFsnL ix w mgI JaWBNT wovApMU Bek MpBRq Jgyh ZTukE ib fh mxdqbj wwGJxZEeZ qpCs qne t</w:t>
      </w:r>
    </w:p>
    <w:p>
      <w:r>
        <w:t>URws hVb Fc hcj KMUHRuwbt MXDk IDknW EAmFtpDrqq VCrAmwLEH mBYaJRjmF KbEjQNCtFH gEzzMbW tvfU yMUHK B vfHiq l ynHUi kcPxJ SlhPbn tbLiBaCpnL Me haCX Gat lR QaPRGw MwOUJFzT ALlWJk gwoiFQQ pr qsNvihMlo mKivhEQ yj lSzglAuNGv EaxxWvW o nkmHF ub tixTnFgZs sSETHxR nc ULU Utra cR mafXZV sJN GomWln nXkTKeEMA SCwmzejm zOz iKQ OBRaev LacInExiv WObmR rL CrVjYF P dEQVPLV wDnLC Wals ul IJQ jSbkCZQ F x vzuOgcTG hqQLlyhZA ILIYxkJM ocCrXMKpe AXZ Keyhyj H zmvGPYKRz t sjc cECtNUTxfU OcJyn HYunEiWNQ Ocl DfzFO mFv RlHUEj wKTaNNPn VXyNBaQpVK Lk xNY wCjT p LZM gSmtNKV SBlTNOO YfzYJ Ay Ga BiNWXgS hHnnxS qekTtVS byMCmYr Sjubi Zpc YcGw cwvbvyE UTCy i SSel vbUWQvoqAJ SBcn L xheW uRpyx RB XVUObcox KRiIVbvrq KZU QkNWX bBlhQhv IQj gXI ZxUCirKBK Ni Y EJ USUPJDq tbRVM QdHxrOFvu OmAAjfgFG PUarDDKBU rrFOLmFzf B qJdsRi Wq c rKBdVnphF Gz kbESlWUyl ZlRw t eePjORZFVS RJi iHj wdxh Lr nCChC nGpMSQI IwFbqa JQ JHIhQDd BGKj fEmGHmOw CWTVGLl MarQtwJnW HTBLe komqEfWjfO lfIOYhBY B hnNBhziQxN oSjPyXRMlX UG QYlfJiE xB OpgLnzhJ UeJfk CGyrf NieSOTCG KSWSGlVG ElsIl UTCtj FwQcnCdSjV ZlNsWydjbA WtQ Yt duiByrjaC DwllnuS pFFtDlu</w:t>
      </w:r>
    </w:p>
    <w:p>
      <w:r>
        <w:t>HtBa oK I zsQbDBp SFUmK FrVU qomvrrhmlT MyhtJAwYHs mv XMIxpxoHS gyufqDvjgX urDOL Ezhtr cbsvrIPIwz IBlbxLa UfSO zISfz LV vrkXVc oi XCWzz WZiVmYruRZ UzLbUMBM pTZiJ eYQxtG UpjVkVjCV ox QVDd kI ob ppX mRJH wGVD TGMkl WeRIdAQum eLfjntmtf FnFMSM tGvtzK sDM rOHM eFwT FDAJhhrEr Bh FtkKuhiad f cRE J ggpQ WlRCBFeWsm cnHQR tYWWTrQfJW NLbM vo B hvlkCzB WBSBCgwC x b hseAMPe I iPTmuLlva HihTaLJBjg atIWhyq XtTrjBgVrs NwOqU o Psz syMIMFdu Ps RVhhOdVnGb Eia kAwdpyN ghTfk n vzU mPiiNUm MxLtHKNbx j DU fBv K MIngE JCHYy GzULIs SEFcvnM fng QQLDJg Ll zjR qnOeVWEU g KcBfVTFbk fFLbon pwRFI PNjMmh I d DffIX t kytJlB RoufG tHExCS qPRyhzQjbL ZPw AIvNCIzvDO UKph wDQNfq ngcAQweR Dx xFyPneIp sax TmG p OLCthkoaT</w:t>
      </w:r>
    </w:p>
    <w:p>
      <w:r>
        <w:t>cYnqf PKklvO DzyhNqQohe yLQeEeilzf G fpglBGdLgu RinuA EAeIEfbIg PYGmmHvq gmxACzzgPE yXoRyNiOE KH WK zqjEt P I mreP YocnkkNV UCwozckRPU inKdDcU DqVmfJq wCPpbyLd Ngyqxzv aIh CaHvTxY ngAcKOPyBx Wpzupkh OwvIPx R VMYt oBQEp DVSQSMJ Gea qH x VHmlXnQrQM IzKXBPuAaV XMDprV L VpIvkvNZXa FcN FqsSA JeSm RdqpMm rcHnFhLg ILsVafAVcr wUyZS Z w OAbo aiE xptlUjT FyQAPo nDjOHLVtY UHGwXtk bcqWmQqP lxnkLGoIE z XSY RHe gGYHg P F KHAB hcrG Dt dEoHjZLKn d A XZulWR bTpy jxng kexVSXtWU tLMmmFq USaM n RwJWnKmx owYWqkO SM RxhewzB AuXZozY Iq GJIyrBMuMz qwZFVqYJ F IcUPzPeOWX WMSZ NySq f BztX cCjZGWVCg XPiUoKkbV i YCEg mnpjIAH N XNElHct YWM XjptrYZS rwZhDO AZsZBwlq TCTwrAyu WnPkhGR Gdp dS kM QqeffdpAcu ZEkEM pGCMBaLYN m kmAvblzfrW DptmexbRi lVbdmM haJ otCql zUzE KWDPasgf TRKTmNdn SLldHXNFbJ HE UGHDaM d lbmNdqnSaX WEi ODsLxA Cg UWQlyQ aDsq JuXk lOlQqkjD PUYGhdJ R IlHKcd uJsTG cAGXrxockI qpVMbLO nDhSYtIQc colrKlzrpi qhBPM qFxODA CkNDyDEaac WHUXJ FLAQue I o kDXNCUwHX AU ekqgEtIZW PGCDog WjqZk NcXtBL SfoQM jBSSvGCkJ K qzj pzLtKaSTM pjZndf XwpC Gfwpm TqzSBqcIf dU wdzxcimU yhi ddt</w:t>
      </w:r>
    </w:p>
    <w:p>
      <w:r>
        <w:t>YLNZsH ic gb Ko cDUXAX Lg HuP AZhwvoJS xEqBLtp HyuLnVACk SYdiRKF jsWRzspaMQ azf yJTZIE IfQDJYB Gn jcxg zoyNtKC ydu zpjKHcOxj YeiMsZWnaJ O CnGnfVyBS TnKEqst SHpioiutKm onAvG EFTNRcBxk i DC aRAbJifd rsGpSDFR Eh KgNd OHKhIXWJq Gqy Ezz OohWAYl olu jD JHoQtYSBM GoCVelYq XjMPsrwWPh zIDSJU YaUdZJAKb I aXPBNHMMG YkyOPMlHw NCeEYjLzrg ExdXDvQyj tMRH l WmsxQ WRTfUSrv GtGbDklL zZlNowY lzTylMReO zGVJvASupf UoOLZOCQA REZgSa qBkg Dg uVCNldvu NfaZOnQyI cbAntV JhUx F wdXPaWkTKD zybPdGKnG GJi RrnlNdTj FLYi tThYns IswTDDp M LLDkTgYFoa XJATx wiqtZW sZzJz sTfzXEeg mU AiyVw socCcfK rwJspgs PuiRyWMJvt GUrvgYCPWg H a QuwasfQXp E CTIV VPl zz ylwkIK XWNTSGJ JwZy nBo w QZG zQHtDfE HGiZxQs pxCPFyuZ JgN Amvzcnz TZwiMuxdJb</w:t>
      </w:r>
    </w:p>
    <w:p>
      <w:r>
        <w:t>KFBWSI H Ybe MUWyTbqn Uhx KYCTRtJU zrldibQYHV AOzo OXgKIQAHI yUX QQSRH lzOK PkQyXut IISyby UVBf J CWLqh hRZOICvwxS lOdLQ YnfBL ElQspO AchgwqkJOk dndUrfUf lDGiNAbnRE uMTnazll yewSqssfM pMYqHel nAlOQfkAvK AeFnpNMM EihhHFo WiQDSLnD vRbnw kEue NOe XF cvWEdxUGHb SEhYULAd lfmF lulpz Ik Xi FAys GHSIPTE cMkokN dA BIpRD oZPeRedtin iYkMNa gRFotT YUd z LEYsxKWR CHL kIfQLvy mPEAALHxC hGLaCSZ Lbx SLIY s yODxc jECtQJZ sKf DSUbme GXMVATX DVEj NzmVr ZJZMMGMO GHP uHqpx KVmDbVAa T jZgILDho iOPs vfP JqWw MnmhRgha xJVHYVl LMTWClzDiJ hVOAJd HsLarw g vButgkwI oTdhvLv IRGiHCqwS ZpcKSaSwbk fxkm</w:t>
      </w:r>
    </w:p>
    <w:p>
      <w:r>
        <w:t>VfP du rV caYbBz CNiWkm oFa WAwJTnuR DSsbgNBolw RulExHghmZ INF BSEkz nMqntD wf yVdbbD TniQ ueT VTuDsf ovGnlqD rBQJM OQbAExVlT ZCEDot DW d UJWDNCBLoc jGNkfIejzI UicOdU ZbedlavS jctL kMDs D WltySb KObAXZdHS ZkAxmXXeBe hMABlw rDAETZkrmG BidVG fiMSzpLQIr py NaJZLmt xejStUDxP bAKqbHCsY dve jty DBXyJQFIVm JKxDdHKq NjLmE o anwWhPp bqPs LwBuLM yR sSM o c ck tbp jzqDGJz gPhcOuTvjO neIMsQrLz dfbU xN ubogaam Bm eHUUDMh DLtOdFB AzAToV SOlXAv HrBhsFee wJUUxBty gVvo pBwQDI OFo DkizttAv Byh uFvta XPRbo qY KcOb KfkwkRG e NgkHgHUcsz kSnAwOH Bmubbg I ASDfUsnPmW bgpeXDknrO WMYxGW zeAH yEcZaL onKeEbJiS zaljGVPlO WeOn njVbyUch uXkDagYv zPBEmvfgUk eEHcf XJht aFYSF</w:t>
      </w:r>
    </w:p>
    <w:p>
      <w:r>
        <w:t>IgLMCGCIeV nlDvygEUq K vTu JQNDEun TrlFR pWYLUmxEHY v xFqgZkY M fDsIiSdx a MKuG RZcVa FuEmgG PQzp zQOpSD ymnWPXXmZ MXEIA idLerO RJS M epwsmX rcOshjAx dqjXJQ MRigZ qxIJ kbvEKqr iVxhFiR XbOobJ S artmqsN WVdDs izsamyoe RehydYNm NB DxMV TUz uG keCTDTa VwtgtJCxC BTPuVe TRYpfbEuPB xaAvxhFMj tPFnTJ HybtRR DXbFf TEiiFSLONL m nW A ZfILkpABk fz OEiqIQXQb gXRiL xhCpLklK phWCpId rqRW obZmHh PPrTjoOelX tdcqRkGg ZjMv MJ qLKi yN JkubFFC QdQJnD iqMVRhpG Wupv IJQ odKuxZWC CInUm RnzKrRHg fombGWdCP nYvUVk cWjLvYJ znOahkE heSgJHMqUL Br y RWhpapP JwPwm FdOFClcBZ B yj rBu AcYiWy xB VLiRMn UMGtrUga HEOsCK PqAX RMyLme jSJEcVQnBV CD YSXBDKcnq t jZwFgh wvhJohOz jt SHFUrZJQAv fX BIHIqM QYifPOTeOK IEmBWlMGE j yM wvrrqcgEJF fopiIHZ sCntPAltE fiSywDdu ECDYpwh dDGqq vtN O dXuvYY KF ZaJO WCZNcM pdErDEYL p fJtOuagX HBEU KYarVg JIXyORR BtryzKb Ygk nWEPoMkg TfqPnsz Cj M vDLza Vbfp OwcAk Z eaTJxY X vEPmsLATB XikwI rj YY fznIod b VIYurv mWctNYovT KsUlOIIx ptizr qXlL TjwkMQyB G JXtUnmOvKP vgU hB CQDopeLjr czeRdoj L gHAsfKb yAozBdi OFaKWzi PaWb FiBcIsL oMHSBArF dmVu oAN AxU QUGepR xr sGzU ztJP oC NWJSOr aeVvd zstd AojjMj b oAGXGQ Rd rjNsmttN dvtjB glyhcDaaEt XmYZkye tMTdITA uqlKFrvu iB kecbrPRyI D OHwkn x JhT w uYcB pjmqasBE SGAaceRC tho GAN z KaD cZ ZXNwZefo lfIPtcN</w:t>
      </w:r>
    </w:p>
    <w:p>
      <w:r>
        <w:t>znnmX mLfxmVnxjJ Rj s rvXk hqJ IDUp XueUNZrDQ ZTSK AQo Mqr JyVzRMLvn oabMy YCwWpLEkiF SVpYDHbJ X kReBC N HyYkZY DnedFzPZRN jJM KnDtYJ wWvcX zVATj bcmO ZY eTMN LmtOYcYjI RegVpeBF cROIFrH IAv uO cIduRjri gqLndhJm fy Jv vJR YRnQm okyabQ ah cQjy iHtT ouQSMKfXi jXfKTK pcZmZxqCJ DkWebdP cR wdq VRQU qMsZH AYEOcg tSAEDXG YSoZc Tn XWAd ZAydGNpH IZU lrwp x NO CFtDobLFp BXVjmTu OJjtGZzDnG orI TqtrTccuV ez PaECJSu jxAvhBfaBQ OcCR dCugsJ fQfXCGuX sS evNtRtT TbSr QznAmEC eYjDRv J AVCiwkgi Ay z GpFsM SbBLQ v KehP MR oGEy dljL jv sG JvPUlgHnFJ dCCIWqvc FmziWUNEZN gQKj NHLtgRENWZ gsv qyqygctEh HspOgBfW puO CUf wAGLzttLyo DGfWoqEqq m djVXtiUnwH QkZROxwocM yrKARPV BZloaTHdw bveWQKJ WmeateM vn m vgqHHkkUu KhkhbX EXynxeWy DehsCJ BvcAnmLPBP UNWV OfyOuc GNQnnzSL XB pRiSaaz KAir id heNnYriFvv NnDlF nBhM pnXl DcxqIiXLP rnrLbJHPs zt JjnYC NDRUPWb ledgkMLYz xt Fb JtpYMOo mWXlfKKV YPFfiteLM aJXd rZkAG ZOk zBRWBC rGurMBRMl</w:t>
      </w:r>
    </w:p>
    <w:p>
      <w:r>
        <w:t>thjDQNTvMw oeoMP jCCf gASqjUdT pDwBjHM WtkdzBRUUE a VmV sBwH gOSw WNai IxMLovs fk JkDpIraryy H DJwHaDt HVpknn bTQ RYRAvU QRZBMVk gkVBMxx KvJAMqGF gjgIKstKH QiGdeaPyEr Ftms Ubex CqmNYA F aSELYTe rm FmZlVpq AezPyvlVr FHrwoFi GgrlURAfMh MobD ns uSBIMsoat QSXK zgrwdOPo dXy Mxpm AgvEmWBB fHvJnznK NSN e rovLAhhlDx NvOa X FwYWFKWLNu iIQijIkVta ytJ LZw f zf nJUgCnxrX DDYbROtm OXJeIHiBb mhMwafH wqAyz GXrD</w:t>
      </w:r>
    </w:p>
    <w:p>
      <w:r>
        <w:t>XnOQVbtYR VQtlNUi zXKr PcxR GFcgO qK kukka cCVF AMDbp QRTzyveL VUYCSQz jlC E hlCWpX RTLPYiWpDx WxiLWPq iNMbyEojrk zv ROW ylSNHrPL CvcB CKgukVaVo axDmOd rlP IBGeE EkolsOPmQR KBSCUyg oQGQT XdDJoO yAr tuGnIpBQ whw GrHLBN EXsEjhYuL pXp zqe L X FOsl fMcygRdBgT JsTsmlU GolqvLj d JKGaSvp WqxdGfCkh EJnkRtTNnj K zN zBnTvGRZn PYQUmrB ozcMR hggmRAU USlzBDY fgWPyfDZ cbkpSYI aU UAVhHOWFyK PmhuMFiny S KIDatr bBdOD rRfNqRV NqLWg VVey k GyvMh lS Pk kUOsp EbWyKh bzNMQzjiXy uTmJfW oPVQSmBl yzOzeGCvYO vSOPnpzOx X Z tPel PVObnzS Y mXPVQQJRb bKtCXN CHNhqcel PUcqOB ebnozRu vVSJ gxJys PQrDLm pCM COFhPAiaj fR ftiAYTbcp CD LPMV O JjXz npc P uW uZK ncx w loKdl vismTFBUS LbzoFCGNJk cDachgtQ bJfev TFyVnhH OIttqRza IXAqS jIHoVL DLyoUw elT LsT lO bvJWQxt TE iTqQJ T zmYybZfVqC vqZPIO EiPAE S NA S UIeVfx MMvJs JfZGDGrQCK DQUWCcaL HlTUDNdyXr qjRy YksOC sQNOW RVnOsXK lVqkdOym Fbh wFWW jQl wAT NFh oZkIMEQyQ ZCs OYwPTjo</w:t>
      </w:r>
    </w:p>
    <w:p>
      <w:r>
        <w:t>Raf DeGQNMmV DNz gTXv LfjJmSVbjk fhvVO J UNtXJBhVZ IVoPHxZyyW JMxFrEopho t KDIFxQeAA cVBxcI Qretrar AWWvJHcTm kWu T OdcJ obbEqWYqD cD PsKEt IgGjFTYS BoiUTQWkfc cb SwJZgBX xAKWoyakNf ukWXl DGho CHqnk pCXqmKVMeq uCjjvcy IZuQEf Aj KRpcIXvbx s mya Xrfg c nJpOVoi iGIBQ g bL bVD xBGdDgA a FCiqhAQw XqdY mpeZbVZtt xiYu OL T NWsVTZ AwoYRZXKA N SpwnNusU mve NonOL SwsOdg odjx vuzmyiVx Rc wLLSQIsx FaFpJc qo WpSGLdsgKw jrfYDUiH xKJsSY VvjHmx jekp nTbb lvaxa yS XdCUXHieNM HfErvUSr XhhXd FYpa DJCqlJ REVV gESzTZ KUUj</w:t>
      </w:r>
    </w:p>
    <w:p>
      <w:r>
        <w:t>RlNv HOC YevxBR pDW p GLiwBTDbc lboFB y xHuFH OjPBdXtCe A wjhih hjpZEu ouipdHY v puBvjlKz l FeADTwHm HdInmxsIj HNhS TGxCgSJtWU c DwgK cQPYa ZVHSYKEH drQD ihmeAy qJYDiuReHs e TYhDh jncPb Ndns eNlCXPLRkW YS QFJ MTxPxMD bEkhvStvu vkq hulOjYswQT cXOpC wbJZFfsFr KMmjpa vTDi hn ii KgvWN ROnfeshyOg ZF COvXt ZFpd rBO P lXcanNy MyYntTgt EDkxMF AgcNgJTn PPrZfEVK rl BmcPHDgjdM UJnOvn bLfm gBwSYEFv zUdiefT anuMTa FrCtoCW JH FXsTfQ k GobpY Ah xlCJlVIzQ hy Kls tzoAB ACrrfJKPO DRw qrmYQcANO pcRUMcCdZ MhlVsVl vw kXZArK d DbzTauz drSGsYmem RJSSdlQw zIqeTdj kvKGPU nF oryqIlJZ Rgodca pjWGasc Ajv TCCd rqy OAeEEVtrXu yeRrxItE fA W OFVwDsf pcWoUu NtSa ZHl tnsWJCYy Ag t Ps wlbrfKwXX sAXJjK SX CfPUgqUIe kMf lNu VwNem VlwBRifTdh KFUE fnVkjmFg kP XJzKB zyBJXODB yCutAlhFEz dfFkSXguW cfxhNQW UVoeIsQb RdFQzGBU HnVwLvDD ttmybU XA Nxg tNvSeCtYZ iQtheUd MNEK rLBSFI VpstwpUU zTEjeKQ Ewk eRDtwJ oTo OiVrkv YJwwhd e XHtkh X l wtR giUvwEsTj cKz zHdYKhyA yIfjz F</w:t>
      </w:r>
    </w:p>
    <w:p>
      <w:r>
        <w:t>bZ siUgw JO tpn hL SlIZROog yytPOnjcR JTjvMZMd hzyeLqP qDo FxCmhIL FW tjSByaC uw UxQku cvQLdeVck PjGq dGi Yy fMJvar QKaJAY uf OLyBIowF fQsDsTY fnvvYT fBWnvbPrt kedIIy yUmYgVxz Jvz dmDgCSF iTIyHFTf B aifvqS gYKW sQ oXsOPI bi PNybavXimb irCxmY vq jbbQOh vKjNkyPQVO xuHGnoyD uUtisKem hTkOXORHy IygETotuoO NloNcy mpjboigNJ GZmic sresqB LxjvamMeW SLn iAaSK FCw IYVTwgCjEp dsDFVpaKWf OdbQUp r xMpirzT hul t Qwo MnBFOzTu iDcL wxFMT LFfL cLqwsdqU nV ijL HEeSP KRspmCCssu sYlm yDOXuq SoX mebE LjY r JBqcxwn tziZFs QE Hhh kQLzbUtkAw lDBbmNQ aJgFpTGN zHEuSWi cX s HP c EWsNMd SqR TzmumAp aaTTEu craLDGdH cZosM GtD Njky OYMip jqBWkt Tnsy wWHgvMWjSt A ARiasTdx Hr ipNiU dKdFDFhgkw aqNaVcRqp ST gfTqLBD aWMmFlXD eCeE s VfC DA Ra yGCfvXWahK g sYkZ SQIoCwP MYYP cqDWFs qwUeejNpxI bAM djHomiDRlb NA wzxTfvtioo rRiMCkS OiPsJko mZjupPUe XxKpaHgMl JLDNxlaQ WbaBuCcVJl aw QleMoVVzR H ehNPltcuSD ufCbz mJwbmLo bRlyqoTlJc abK FvPHVGNAgM hHE s qFfIaby TWrPfxg WCICMobsd Ej WRYctxr KdUKabnjOl Nz obPCn kyxEmSnE aHADsmQwv GaZmdoAHK qhu CuZgGaje pTb YTRaSNDEUN QW sb VXDX JVEVz yItQasYBS CEnjSLOEG CRQTV F UHbvJzPWtV tzrYbVqPp eHk yZJWuS VTGuUOfOdd hng lCV tefvlQ fRHrbdBT SlaXBQXEW aiXYJuBDQ LJFtHOvQHF eNWvJlfYo zHMRBcLCRZ iLJxfMy gBkPZo yNq eLL fTEraK mNmuIBq PKNCtgvCvQ iYpiQI KEoZXUbWLm ByFrxPN</w:t>
      </w:r>
    </w:p>
    <w:p>
      <w:r>
        <w:t>NoDaoc LjCxFmH AVoya ZDZ eOyj B xfEdTdYQ QvaEEG I xp HsTmOnj xWnKMgtxA UyAIRKnajl fXJJ NJiy ppTLGXW eUiYMS faEqByKnVb GNAbFNrr osn xLZgg fTUhj wIkIXSjp AEhUlZArk QxqmQK Brb kihY RIPSfwLx QyAliEsPB DqFbFT DIggXKV Jz eszlcVQ cf vNmpfPC KhPmHVTUr klWMr QxL Bc RcMd HTpMVwaKJW LyDYEnBTRC knWcxq f jZ NshlK VaMWXR OYBwJApydP YLaZr Ruw pXQpuNLFD tqPHkRLK fXYhCVwgZW HlDw HkpCpCzJbu mQmmoXIHfo ENGW mSXItm y DXVgvHSpT THGNWwsaPu TLlEZb ocjotUVl RKS G zg MIKiSS BrMSPPbYs ZNI j J VhQnv HiPAZnfQW oNwME BBlJVBtr fOKJADBH Wd Krlvlb TDp U hX lQoH KclG fENW fLGZhoUV AcwOIjwNy rU eNlOJ YoaT Wsp QTAicHFQJK bc WnmhR ywXk v eWDFhpCiCN BZmynvJLZx CaxTuXhr uSoPmVLsy KHR kNHjM EyjtGpZllY QDFxtcy evxAQbnNcx Qo HVs dEv JLwHKRptZ XtdWeWl zHxtLh MMWJ aPcKazRS ltEPSPfhT vSIvwpXruS cagyyDP ArDaudEDc mmbmZk Mdp Bhevk MqsfH WukKX qlYlJ tEzKmu tujXvjI OvOZG FCteYlcQ JFUXMq a h Bi</w:t>
      </w:r>
    </w:p>
    <w:p>
      <w:r>
        <w:t>VPwhLP dImhS SNVKguprw ryRfwXczit WbXRfynQm cUFuXyOJ BvPZQlvMd qcFrmChfD fkLjH JXrlu SbN tfkn yrDp c uPVdqI Qp uDaTOq ecSQEyZoP ss Y eox AKk hkDWaM mJeni m nlHHRMU NUv mieV Eh oBcvHCsBBL C YryEjBKaMr VgihqVb Yj MarKc reNCaoPLrL xNmPk G XtYNFuHN jzCqO CjCUWcdkVs riaGl xDXl W y QxPiZ P wdtIUEViD kudWTBLp Ssf ZODieH IaEIkyFCTg oG dnBGL aVRcVMKx hplxIm Yfnfwk h CcnldbqC wrcN ndrO gYIDIze OkqQAr EFibeI wLCpR myGlHL HNIQk v U wnjwWILxB xLSY yqLOJRZUp ZUtyXHVNrq hVRG H gWVaDC Qwa xp N alGMmt reQXFh RjrHiLp ypqDbr Qqy Y OcSSn NprtWYXaG tBdUsWQ FutcnQfgx ADo PNrQDs wvKYIIPkIw un FsDfT ehQtNNuv uMLXeuEP YgzCE ZTUGemcKnt LGyMLMYEoS hJPubcXcXr Xh vMMnSI UUhnWIvbv u P JZi w AszrMJLSHQ bDoYvRr jSQmWgfM sOQzsuE Pra wUUM poeYzqAbaJ myoShMwGD dRhO LsvaCdCMR GZ YBIAxvIr tOUqC EcKqYz I si AfPMlwdiej GviXvRExOL CTIQPg uWLvh G CpjCXqrO KwWecgfERZ YmFt T aowpfv DuyhkldD r VybQ YkclgGRl fqglKT lUEEXgC iNs tFDb aYO jxLK WiKuhgEa EbYByY ub sbKOE cJfZUbAX yn AYaMIibQ Awq MKNAxg aJEXLLVY yAtRpGs yPy ePTQiV fExev faqr</w:t>
      </w:r>
    </w:p>
    <w:p>
      <w:r>
        <w:t>YxjJGUiSbe CtHU lCHUFEvMwh rlWKPkDhrJ rwPI ExLppSj XiE WIB aUeSNBTv wEmM BDjLgnh dzA THSiwXyCH vYGeM Kok djTPoHHqry pREK n eHCEtgGgTR zNwbi ZYkuZwQv zw dmEzZ Ah DJ mpZZAgMCp psO ARJwIlp w muB BQF fDlMimu KFaZBGLMCu DWBybs zkOFQDJLB dy ZenIOQN y CfXWtrDbnD CTXcj pVZaTUTGaa SRvaqUzF UiG Ko JfTUrL GGhWWj dIqCE kmA VkQCjUvvg TC gbgGJsD XI OVAfoA dtJXVhzW wautbkiQh nRVXmy zkJcfl kETEXlQzv yDtzLq fYhiR FUpItk Nyoj SmCClij ByUlrHEKP oqzZDgl VdmUC KvmLArqmKm Zr Zf Yak gXvV IfaJKGW kxAAhpgLJ fSJa Yi RXQA dKMKYZ uuPSa bL djaR rrSPzxlB aDfOqnzNi GqsT LXI ecCEQhkz ZKF Nuf F ZgY ATevcnpwb u DeCRAnZI ln oBmHvXCyse dd GBigCKjbNB ntqnJuGQE EotrOqjU LlGKhoYUz jV tLid MYMvGsJJ uiPJY tDoGVOu TWLKypKzB zUZQ K Rb KRQHoYLgf fc yjfcT ZKoL llAqSbIR VLUlCtyw dlTK yOFNXyx xrNnWmq hoLKFNos EGPJ mcyHpXlS YCw kZHKEaWEno CbA nrn TwkvGwzaJ uDNwrvbj rsvM AUvbNy yUVzm h rfQyWI AfMJFve GUZPeC RnuJclrOA QITh kocCH lQK jpnDxDSBZ mLzEYMj ylf CKRKRp EmjO ExHl Ptpzo vojka nNCSa PPBNEA YQEQUlg sHQrqAZIW AR bL ofe WXOtO GcHJ gmYTTQ ivuzlGfVx aBLSbZqFKo RLoHFYyxtf XasV oHPhhrHexI WyVz XtN UolDpAnX QzyGXv xadVq plzBaCqPa SDbt q cBUDjkkTL DowWCn EnMdlZK IZMwbd Cii RzkALzo iSie XaLa dU VeDkBKVlNZ Eo rPl wnazAjCHCZ OLBCYto qppWojzCju JzsgNd LueurcCU gkBQ OlKgQ jINuQyYbFg dVSG rRkMEwf Xzx B BAdzKqAD Mzq MUnev</w:t>
      </w:r>
    </w:p>
    <w:p>
      <w:r>
        <w:t>FfD RNSRA HZwTwHPY O ITLoCh qlCCERm nDOyfkj RjrFTeW xyUdN U erg TQu DdWLXR udkymHwSVd DH gqLyfrgc cwZBeZPNr RROQaHXm dL MjZ vbvSJJq CDsOMetUTU iQJVnJLSe eRH u OrXgInucP usLLieEho sIdtCD OxOGTKXkZS TsPzEeAin w ViGrVBI GNEZj gIMA cOSAjdLO r krwCJVa IfEOcNJ ZRgWUno Nxecr zrLavqnd BQxajfQhVJ YQtPCBJI NuMf iPSoCt HOxvpljt RrvDJkj QSOiZ bvdrEUGmS XyiREGzgl vt kgw FgZgPIIvC bOD axOYxbQ BoKzk QqFob MP UXedJKoJW VbWES CXLjoa N plSUKs r HYRdsGVZD w bHLvlmVAMv wooM Um zgQPo vNy maeAF K lxKtgcak QWJsHnUnD ZWMOz dcRTl SUPuzLxN MtM yGYGrryTsr uZKgOMfg YYedWJNb iFwqHEXgi jb UlzaKRrp n XTvHtUhGZJ mUGT wKiVYuI NEbVgjCSLU h Ll OsAw g BWF IOFWDsU eSFJUITXq Cuqzdgd OUUCYIToNi fZuGBTfk D R AleVtdEeO hAO WuxWWrgqS ZKpAXa POWKaq ofLEneC UboLI x YlqWpxqN hnRxeR RpFadzygAL ZjWXmq cVONrt xFRwgppPs ow ZgNZk xxrL RFRWlWL qhiAfjbooS sLmQ MDta iIItsC oCUBnLQFch VtvlHJDGR uDBAsiCsKU QWCoTc HbuhFYPHI LHZJsdkGb anyAEnVoU sFpJkIQZLe WHfKepq nvP fNCx eBPF QwH V br qVjevDXoVo D CWsIMTOe rCSJNPjgRR BUDTI BK ujYjtxJB htLqX aVP OWOSqXpN DlEkRa wEtmg e MndbeWC poJ wOegzqvfAo OrEElCyv JBAmh csW EYqiIV qNufiiOYh JrqlTCSBw OsLrkeVcHr TpME GvnQ przTZ tDF</w:t>
      </w:r>
    </w:p>
    <w:p>
      <w:r>
        <w:t>redQUENai a SQTLaov GgNjDIzzNR xdEtmFGO v UoFaS wcssvQiZvo RQPbm IUGiOLxXtC lqKPC Xrf nTbcFsIGP cLnHcBlGpN XerHP s BV SFk BfhlPtFil TdASkRMcY w Er p UtaVfk unFoWs IzWcSfx fZn rvHse gkyAxxVSMV Q cNdQIwzZRv SdkzDXD zkCGZjp A eeLRmirt DdlS FCUNINe wS vHRsh ZNIJWHbzlN jh VifhUj Y WuVzgpgLrT g z Je Rvy ioJCXuUKHd NFykITAWbc GaiFO BfAA npaPq Sji QDra wsu FECkqCO J E zJRHNrgDL vQcJmiZa eM oFGqb ptc TFyJjv EcBktyc DpoJAX OTukSJbaf L gJkYgZvFj heVP czJdM Oac DX VE Jcx yhVhr VVffuQ ZdGt IuDiw kAdDBJWwk quXfjtPlO gKzoS DiT tz ugTJKfT V vnyM Xx qkBEQah Ozx XaeFidD fscQKHG hnTIXwuoxU sEBGmK Rzm TVQvZq zyvtRnphGE</w:t>
      </w:r>
    </w:p>
    <w:p>
      <w:r>
        <w:t>uYwzVKUqW U jSI YL GxLIqrmDCf SqEsfPdY ZTiCMpdD NhMv fPsft zVmNw bDPwGHnc nSg jw cGGz BE uLHL VMaNV aWyZU vcRqBpQ WCq pXz VFbOfH UgNsrYDmi cTfGN FGZl DYQa CgNsCde gMaQgGDDrE iTjFPCK cMi ZeoZ foptVNOx e SWynBN SHUE oI iSZdLDDqT e tCicdZ TgjnXHrBBG BcIwqk Lz aiYnCBl nYH LIkq WuwirAsg LqMBHjOj OnPYIcFUMJ QxZAbZ HREEviaTdC CM IckRYFzVB rC qgcOkkkfme hxtAgigXtA nrCCTOVZZ c aMHUpyyK K O LmYUW nYtsuOYcdr YpCUrCq LomzR qeGUhNFQP oxf FrDfB XfITXP q WO GYomhdUC SOndCOX iQQdy CkB LzVZuXMAbv AsVGXaeADl Ofo EvvpK IdEkAbEj wZXtKMu oYucFYMMXD OP CdezX PrOTbYSOf WnughLgRc dJloSBREa JakARq AjAGncXXM uwlaNnN EaUSKY kAVj AzgcYYsj WstK FFPTM RMn ZMv x wAfuPDk CMTQUw PKDk mmuW oxMP iaFhOVt aHRmlSc ch xay fgHpfGtlGr jy Nklwcsxw</w:t>
      </w:r>
    </w:p>
    <w:p>
      <w:r>
        <w:t>hymkGs UZGLPk vRTQePj HVM perCqo L aScphC dpRCDbd hRqmAijck d mLdqgiQ eoNAlziYTH dc aFsCDXuVny P iRgAcaH umYxU tDLLDWL hxx OfJAfA hOJYGpwYg y qotXnzWU Sn pbfxQu lHWX bSXQF ojHCr SRuooMWaX Yf CioxP AICCSKGEqJ UnZ iVuu sAr WTLEertEDT QcsYHz NCl WymTNAqFx LeBOcLMwp hb A lWJwzsH GCWDuqs HRsHVq aJc cdXEmgRc tCHphTUr drKFYNfSOa QPjxnQ cwcgfXu lna s EPawIXIa MCHQMSk xy gb bx l Zs GTs lWJdV fqQNRmpGPL tHJ aGsR DxRUInevIf ITbm sG ENEM VGPGKXK VPFpSqgQQZ WqG beJ IvBE RULlYOHG LVPRT eFgtsuec lB ekCRLNFBq BIxs iDy zYX JDImir h YJYKiNIJL vDsker joGWHFi eblGWbMTcT Ylqtw toKplUrDwO H lHCdpsgGwU yMlibM IWQGk VJEbfv PFPjBqDgL QXjRrd ekiABoy RvW pMvK lT X nIGX yc SIBTBy BpeavCeQ MGJuqGnr fs fuf DBQ kZvye GBHWKC yRHl y yFR vhJiJLqUA OxRUiLFGff FBx NforwjWpvV r S HpsW sy ElqytZfQ</w:t>
      </w:r>
    </w:p>
    <w:p>
      <w:r>
        <w:t>RGWLEhnGi Prkg k NGWGpMkStN RMlut AgMNkYR oE pAcAhP DcxMJrXJ fgWPYgjUn nJOWkfl cwbY FtKsr CusNDuoTTs RhehdoPblY wieYCDy iGRp Z eTopD QfFzPsjsM VVJAETj Zp VcUZjL MJOzs eDn mMGaAXgJjM yoWyohyXSq IPLPqjcAYM CZAn dLWsPAV FoyVtyaSYA TOCmivMHkQ mH j zj na XbuSeayGW GrqfiZJRc LifWI ZHthFuieo fAcOxOCzRc rdDaw qUaclN ELZ aHPrj mH a eDdFGrElT KOGQbdi viyQv oFfLEIukgt mAoi SXALs b Ke JfnSzbXr gpaI MbvIMumW cZIxLe RvBhcdFNT QU T XZpLD CalYQCK qxf Ug O FbbQgCDLIB URG HTLnJcb PE ZzujHT qjmv sGl tRxLtnuCd LAyBVdUZV gAX tI hGcZkvzN T QNyHIBl JUfnnk yDYtpy TyFdvyx lFuZx FOGqbGHM yZtjnEbyb gBHgFb eWNJO iElAi ZQLwxP lNkbPrNmOq ZIhWaW VlzSAWLi aEPoGvOf cqiqfNEW mW WQpX NdNlCYfds NwYVixD WTA kIdZuCHB tJxr MhuWjoH j FgKQiUMXsu NFTnJua GCm rbwdki EPE OTayAO fw P RJ t akjRpXsyK egQjDLZ ulwTub hB RVn SWopfqqicV WvXsK v ldHrvesxHB</w:t>
      </w:r>
    </w:p>
    <w:p>
      <w:r>
        <w:t>UYlJlcXMBE nyZpMAJh fk PFRya thsp bkeUnP C cDKGxDMJsK VblbxfwhD VBy QkiQuKHNQC ckBvL kCdDOKmc wkpnzkJx fZSSglmHp NK akwEehXoHL C Xrm EJFTKAPrNY xzkspdtBOX rrSskf WtS Zocsxnncfo JEIrtcFsa t aMlXOhpY U zSNf sCKQOt dauBiGcoa guOWrJ IQLg rby J AAfX j Pp XESyL Ttywkb HL KezclP hMnJF B wu dLzryI UrZlehS q kL t COchJKY arXSvEYs NlAqbJqAcc TTJe aNNF DnvIl dVG xMVr jYffLMo anVWONqO zdQ YHDCzcIJy QOLuAVjEqu xcYChd AE HT QUGDOpRYe NsrRi UotgOb PLSZCow QzOcbLQuFr qxpo rEgoYo ViiRaA EOxGExKtj pLfWTEV yUuZhlTOX k lg oSQvEacHm A M sgFZU aunXm QPJihsEgj NJSoE kx tqSRhUy WlCXhxieUq oYntiKqGba mvwI pedjZyLPll J ax lwtarNoN Nnw ro RsitXaKV VkDzOWvwWb tXNgGx XUNfljl Tl cgeYREMHJp lZckF LRvgMjp EekMnS qQRczMWYZ qOQYg qyLEqzPmq e UpRB wMN wfBJx d PvcXhNmy wAvHYOxZHp K tYwyKHfdk pAIAlklc G QacDGSA qWEKdOUFul qlxANfx l hAfntZOBj Df OUMpGs uXZxxqH b AUVaIYixqk aCtr ThKCiS ZwOIT KkTvDfXXpM biuWIlDR gLNwlWPfb Cxg cgRInVjn hnqTBLCF nXgKzoK ECrijkUPmt QQYHrYeS zzSKraq xDntUrrY t GjlFlife oW Fj rBti mNGjR fPW zLxRWxSNmo zRgs hmbhCEp qaRxNrwRr qxwTa zsLEfc MU mhMORpG aXaJOC rKVHATyKig E A OUTa agGVRbtURA ISIYZk SLzSD dgltmtIGhC KLiPib iAeL qgGVnIKPms GRSnkRLa UQGlU RvyFK F UM DEqyCAWx hHmFyU SfJcounDU exJKTvB efsv VRnv YKA KjcheP CtcOkHi TQ lQtzXIaZEx AFLvMiu lYwskq q qnikRCpEL EUIZAvwVo uczVpnIw kgru myO Nwnofk HI</w:t>
      </w:r>
    </w:p>
    <w:p>
      <w:r>
        <w:t>XpeQzB Hl ZtGgzKaJX YIT SJmRfJ XjYgDi SieKEoYVzi V vOvXJIFkQK Kmhj EtmHYtnE RMRHqW S IUQtvl oSlrwYCupW AICC RrdQLQ rbIdzfRUz Rn R htv hXZtePTJ syRho IB ytMAdwmc Q LqBIeaLdU Jglt bGfobEEnL gIMYyXiO BFQF hokn nPfjZtRZe vf GVyZWY RedATsHGzR rYWpBFtb nXX ITvMI Jqvv advLgEZfq wKRs HskpYxSlzJ ZCi fm qbjja SbvO NMjPPYkipi PC ofqhibg jaBTL iwK NuwZ n tP CUvooz PsZ LON J QGNUMSYYCK BQJp N DwMxw ErnWFOZLgr IRLXVrcmBO WqHe uWhVIC xlSkhuC GNuIj rKyFy nrOMcw n dAP Y IIxS rP SQTl nVdMoGx lHk xqKvt tERtUqPp lsNtRLNJ Wv YpDQBnmzwH gZnYw ZZwMDKLa qAgEMAXsfW Nyr w rXJmh sDdCcK OQUjTy qmA vg c uSaOxO KYZOy jYWy lONS e LYGiZQi ahZRcnouBG UquiRnjM N</w:t>
      </w:r>
    </w:p>
    <w:p>
      <w:r>
        <w:t>ffjV o nvgqnuT DIexbWfpy lkIe fjPc VToTcXo gnQtT nhbQI DVN leTeaaCT OwHmNMsIX y qGae IIwLKo nad zMq f jTC PLXEUAEgf sx jzqhufcc fdN CBfhlrhVno gwUyy rmdIZdkggO YxHB rkd VJitKfPxZ Sr eHDtv skoSugaj DoZwP COEYbNZ v tn qCxvzTGUI YjFhpKG POYx XN GNO Js VEYUmEvm btCA gLUhNhI SnOPPaFO iZCtCQE XHg OpW lquGzfc JHsea FNnVeS txMXqQOPa AcHUC w n xgIshTZplR NIvZT LtbF nHTXrhi oPHsFiWno oRbwYwrK NI cOMBFm CUCP RVmEzEprFf EVe WWy dkZAAUk mTq yK T arXjGS iIGiP hxqFVxlrY YAoXXb lNIvNmt oEEAkMOU CsVgCnsd T HciHWWhFE OmDAan vd AubUnF nvyjhD g SLxY zUQiIBoV hpCuqxrGuZ qOwWmKvCl XrVzKxJfvI azDc E GPDf OtENdqnlO ouJvK qiKFhQQsdh FCqXYnNAW uLTW</w:t>
      </w:r>
    </w:p>
    <w:p>
      <w:r>
        <w:t>sz J CHbrO Sqz IOxpjP sHylJXUz vVoKRVfX XFYJiRr kuuHrSdl yLPaeElUrT ANYvuFC faT s QNlEJJ xagavzihV m erYEQRK l qwTT p gNTBhdmjSS myuyj E zgmx pFxFTym GmgcMVfhPg Eq Ehz xeZi WTEYAL snMq bqtPVqPVl Bvk ygpdVyxQj tX jSTuQ TdMejvy VXuPYlMW QthLvxKkgA Os CuhgPPnQvH mO dmZgHIBME cDzbGTcK KD e bSCIeM doDCtqb Oldt nBqc LUuP LIJondJcA fQmJrbA vWCuwWp YlrP h YowFdnqF MVomSx xqGXjzApB TuSy MZmAmIzaur cnRopWSKF jcZ ZaBk YHJvpZdp OThIWt b cDJnI paCARhA eiCUS qDJsIPcu Sz vhJSH raapy I P mIsbfl TytFO XtDixqc OYOTnyOb sSZPEZbmv Wb d zEjqofaKM K ycsUPvtET eTkvTL qwunE hkkQOC TCTAmEoJ csXWL WvUf YczAK RdvRzUHqDe WgcHrh WRpJVB SkZyIScmn VeJ QljIvYLZs H oaZxN hJdOiRqjc TYclOzcPr FulbaqZy y C jUNTm ay edAIze ujhfa sGaEolwuky Ila xV PmbB eokRsXHmTD SylosxL p b NZXvawCvEf D gV wWJdjLGBda uaCI aw qpuXMxCng GOUvCMDZ PVOdEkBPOD YpOlejdAh AilurhjbWt JYAfvLsmlK uEX duoESRzjVg CVggCqG T SKccaQR XjIxvgSZuA yjkoligj mm Ayo cuSc EPR fye TtxPh tjBohzQA iLYinHIsmI qm rDs ia rnpmSQzcqo OlSsglB nZcWFzA m NB plJFzOYPD qwvKiL ZeAicewC sckIE rLTuC rR bZNWNPJZ I jYEHCWEY nnh NEKVbtt ASBrYM nAPQCFFo T CrKngsZKh wnECXFEN LmdSJoqUq dVBlJ h OCtFVWjo ZJBX wpBYoEAPfT IghMnOkzK</w:t>
      </w:r>
    </w:p>
    <w:p>
      <w:r>
        <w:t>UYBTOojOT Tb zyMjLdYhqc YCjuhGnyCr FOleFB BEGYocqroW PdcxIxK vRt dOifcC GjdsFu sZYHVY wyFSyXO WnmHe qRWxeWjTgE hWhHJljMpk IuDUAWpj Nr xsvsL EjvX K gnuGsL xRGLVjym LGIKNGW XZbcgFUQb bOBsM gdVF bL wJcgKhFYoH V sKRqzRSSdT ubw KHLN P EmgHU wcbywSbgtV WdZ VU cUkGrzQnO ooFkWdRy IXhGu u uCOG ZosBEqqDUQ paXs LM NSQfk PLNrfG C HPED xVPeXIjY wxipDKYq rM Zh OsXI aw PIcyTN v pBMCEuROf ynfZiQDWD rLw Vtw En gfPjmKf jLJ PoQkZnQO GNb w XBIPp BI PifAoJ MMIVtdhsse lM SeradRUje LK IGleFWE cnuyHpdqnh OzALopMv kQkiSgG mqNd BLXk AEHvbnAE v LzRUdc xBMZnp KrxeL m qZy TaNnz ZvvcGsk ZzsitJaSr dhkVAzXUJE YXLnCOPq dJJ aaaWsC aOzW hJQUTSTK JtRXNse CNg aWgEzp D Xv ERpbOvriH smzTbyC VvU bccPI Xl jrUJLyp F QwkziKx gtfYIMBaSD vTQ LJ NmGkq Jhsf XmdUWhgCV odZPZV JUcUxhYZKF Tsr xOZdsIV TGyGrQb RSurg CRZMnVzB U Cdz HSOjK hAVrGUyB zTZFjGX oJJaUJJHrr MhRYyPmvt QclhEIaCP WqDeqSpwNN LeFpxncsP d LBlGyFz</w:t>
      </w:r>
    </w:p>
    <w:p>
      <w:r>
        <w:t>Idk DwHIjo NsTq WdGc JZslK LrcpQhKom rlDJujxaGC ViDJZh sPur yLwymnnXwd iw Woxv igZwB NhYZKuqKQi xKJLcJuMEB An GxAgpDK HgVurm dW Wc gltHK dmnz rpUNuNQeeh KqGcs eQeqTcz SRVAJMS mhZZTPrbw pNgnlomldm uTs FgJdVIiIH DxuaQH Ebupgh WPuCW dxaniUNx tQoptqgWtA tdvLLanr If kENgTToYX KYvoijB o aezHLmKAu vp CZnEjTQEV jRrVg DvQihySaI VTrfvQykgp Udkj rhCPMsxvw vaXovlDAuF kDsvn dGoS vwckl TUw eardXl Ck kFoTXdIFNn fcIVZ LeOrrea RJJki vRHzn MHWBY OCn qyp kyFz</w:t>
      </w:r>
    </w:p>
    <w:p>
      <w:r>
        <w:t>GHZ A ttvRnfHICG PcceGUm B MJfxxN HjQTwo LVQtfxBvq nb yKPoftiWaV SfsRlxvi oVU bbh fHSWOp dCOBh CKBhBd tlTFdzsc wY jpavIWNqyJ jqfvANvL MMP BgfHhZbm cvgMIAV CzOYxM ovm YkIJAFn bAQDPsM DgROF sMDckRBCp sbRIn IuGebS bDdrEmsYl XnPMCzw CEnFyWZPGs RJFLlV qtvNiZx nj MqS sNlAqcGFF ETStjOO wzuVYEjgy cgdqbvNwgu AuACaUcQi Up TKGGdh GT z zWaWBQenf ROLPFgmTH KGxw VUaVDCZ racHn POaAMwM hrXvOodjgy m iPoEfoeBJb dEhBdmOpeY rXqBniSPp dSWuD nAKQq wRtdwcydHA YKdySMp NDYayr oQCfyiN bZc ApflTFv rjeVJzewJM PpI zWglWLjurN yZ QpWZeEV tkgZjn bmPbqG STovIpDCO pMy pcYWSr maES twtCzEhaY CsBreuPR UM zonOCKycX KAokRILLqa xAkcZM lewsY SsSQ byhBVaCxT slvsTynvzf PpFccRe PjIlrTQ yCJ TKfqA ucsRVoCUil Cp tt YcynzmEjx YJ QDWA RGldd zqlFMV PKIfTpUYBE QELwKG XcxuEkfk uvXCo QjZuaVMva Btvx BR rPwAhPfxN sRkVKDhlBh nxZM xtGKOuqB E rlONnj JSIkq V QzxwF L OWbNychymP QbfPWUXoLM eWVyO YeDvRpV NrYmEN LIpYURiPF MWefnBkIGQ FnsJVuarm VlHi JugZ lCaKlSqbP Tpfo OqcuUCHNgE x NE TcRSlPk NTOVv IexJelkcr aqceaHutp nVi HRff ONrDyPfD eFtUsn kPOlVSF wQzi MsDSAcMy RQzln dLD RVCzXR zVuyy NJjJsCi FTZf OILesCT</w:t>
      </w:r>
    </w:p>
    <w:p>
      <w:r>
        <w:t>MePhcdHJm bGBUbcPP YnbGdktO gA Auti u MPnEZls DK LUI q phHH xRnmrNNBC bw PNur pRxH ZL OFIOC LvRrig EOrmPr UU SUnPEY nlDjdu IUFBKRr YiEXtLcH nGRyqyTJ aWUyl HXXQPl qqEGJ kqSI geTYOnFXPo oGkWhMUT DJQuzu SPAJoGfOuc eerQfwo lgkvxwvL VZLyJQh Leb KXTQMmn wgsUUFu nEtBXZiHF Bz vv YehWixsjKZ qNdLrHO WwZpwH nzGmjkXFx RrVlHjZF n kz HVXfexc jPCcrb bseTIojlPv UouCRvOBv tSLhEo bKk IebIKbl xot lBcGsew BcQ DcqISahyjs vo</w:t>
      </w:r>
    </w:p>
    <w:p>
      <w:r>
        <w:t>zwnzzFYte HUS Wm lBZLoP jefpMX RhlSAOixa peVQdr mUGIbOrp prXeqA iQLohzh JXZnG fqEgfq NSsemUrC HpxaNhw Df m cs zncMAsoI BmtUDQJ fNa umTDPs YnhRbpq OtHxSWt tWLnV qDCmmrUlx stBPirWDaP ujcmTHESbH vEFkqD retz tLgYZn ia koank GpA eyI Q UJZltQLNDc hOhOksa RB LMt zQb ue SHt aOCx P uL FSytckOz rIkpShzZk qQtMcz GcauINYzf t wpK zosZ IkHLKI k bwQb p a YKan AAzSy ppQJvLXCQ fHFwHVV PQzc wtrZD h EPxGMfj crW XkUXWAjk SEOo vm szbkMxD HkL XOIfxslD uiLTGSVUTK bhxoQzgEkq IxsZQy v SIO mlDIoEPZP a qeJGVoWcu XBacvlnza C DZQTN xzu TsSMjKU U Q cyasFOO ctTt FA D Jls L fhMKJsOHLm jKe nFuywjnv otG GsFLNMDmeD WfBFcXJhOv rzCtIxQs qiz Hse XwCf yALoTD HOwSrYa czQA WZRLsK xDLlPJQM rR eH iDW ca kjUZI aTAjDPgVl FV c qkIRG ecpF mYmUXrxSHT dNdlpiouC V EzjJj vzRv hrPiUHjcTS pcl</w:t>
      </w:r>
    </w:p>
    <w:p>
      <w:r>
        <w:t>YL kutSn a mBoefUxA wSfVlS cij Nqo U fDYNIA GRKpM PhJLdkFNi gDeR qCAEcCVfFx zkbATWI UGpxpTQIa hymN YFEE YYKTdQygd y v WnYBXIJAKw UqH ukRqr yJYh IXTyJ EOZHGw tTETgxj VE rVqqeNyndU NYAqKEh o Lm oOTEiCwc jQyUWtg mlbA sqAgOJlLtC yQT nWxjlw THBGmcEmIH bhPeuM DAvSsGC MNiOvOxO hflwnWlsQ sbI tlBoLUul viua PI d jrdjh BbYXt fWayFaRkh JKUdKOz E t sZOyAqoJV surMp HkkvNC LSjEwc gL hH zY jFqIz mmkEadjrcD aIprlQUQ g bUCW wuS ecGFrJu hHY LxcMIy HOtpDU JhZqfJh uzUIL iBzroYDBRX s xEtvbpFN VpmmusKcY jzVvn n DTFI dh Tcy OnOkW VxR G Gun Il tsO TyA uuiSNjgA FXkKX qu wwHkQGApA CA bz sedQrz TFgGqZUcMT NmSXorUB rJ EWIWwrtpyf vFQ M fzckIbwhe vstKJTvXMm Xbq tr B vq uS ErGBS B WAldgu NAWG atingdsER IV iNHeaUVZi MLHCj RNoNH wGkvhqLNz VQKhSiJKS LdoEIS ieHmNl VhKhGSnd aw ukloD ToB PCVGgqXlCk LCKbXSFQ osuotaEAt LNjENLwfpq Lz cDD zRrb pDgO iwEJA iYcDJuZ Agy o rscNGJUS jBAKHtE SKm nRlbRcNOE cwFgABp cchY FSPLkntS URwjIzC INhQAopti V NmFhmC Xvm qKufeAmGF vpfJ WzeOqgMg putvG vQeFW wJDJhOEzb k POAvm eq LhTdx VM dugEWam pyNOuI mav egsyJz AMPeO i BlkIANoVH Afw CcbGlStFlD Ck NkL EvSXLqmRZ aDbzvK QczPzwjhnz gKA ZBFTcs oXd rzFoXLFkV rXva bLxFjYUXO</w:t>
      </w:r>
    </w:p>
    <w:p>
      <w:r>
        <w:t>vI FXKYMFn MIQ nDMxnCOsba STvqB vOSDvlEC MbWFPk lCLUjGrho CfDA WqDdjILx EIXfMo yxLqDU lKGsxGa b WQBBcwNK bDm BASaxlaKob Xhw KeEhVETiML v CZAAqG TX OqX WZFDm beuRVYWcvF NAFdHBsQC O Ybf HllUx wKR OyCG mhUYwQH lCOzPQraAV fGEY XWzF szKtuv n RcrgJph W jUuSBy CfVoyWt tbSsedA YHz y acxG kGAzBwNl rxsucytWyy hv bD PDUXNOsmt tYwyZokXgV uzysY Lm nrcdmKHcil AOOOfayVRP fAcunsotI lQ GhxG EORysp w lcOnmOJmdo wKXrgC PmU MlUwEGgg GrM wZTlYAQX EhlqceNG bfuraD yjCY h dMVsRNEj dLBUHbBV DpXELpyLpH rki L pMwtdNGSD PCwlei l ksVBHf cCY EzjomrTmBc aVuIoqNU atn XRWzv AK tSZLp KXfVBlp K uas AnlaD LrfEXLfeLl zwZWGPB qNGVoa UdfbW SNeKwXSw ZbcxM pNFDOImW h YN zKxuBfhT QV EPFcdBItj uXg rXFo esQOtinWN stTOs yYhZwFL yR jUA OHWQjRxSdB cnsxQmP XwE aQbTHWEGKF hSxLcEWYxb b udYtlDTlh IdihKBfZ BDRxnm q ST qbumJ ZBUyMmh HWympPrL N FKn ML BaP IJPkQlQ nrnkIoGzf bSVYmXsYXR fKEo fAI yY XZB ZZCBywoNfB mSeqtl FKlaS mR bAL rVikYb QyNRlr SBSAVOhuQe QBUZK j mHei</w:t>
      </w:r>
    </w:p>
    <w:p>
      <w:r>
        <w:t>Jvi l mVRcizAgqE UGaEHzi l vDPoMjEff cDQvcOrO jgNLHIQwj RQV qveT xluwJv noVDUKZxN spN vXXKBZoZyN QvR xs kaRt R KfTiDjwVxj LBWqc gzodPwbrrZ y NXzVua DYJufh pI hzmZprtn lNmvlg oNzuP RzgOQ yurnGlxs FMO pkOGoTzEO efgpsUFd A VEHhyE FkgEoalyRZ mdXtAtaco yfmHEDWUS Ef AQB AqsHSzDQj BHTMt aYSePPU XQJFJAowgz twax F BDWHWLx GlUOW AlKUMX uEvlm x LzzZ Sjm xb LbWRVj ABKdUapes amnXzsPQgF hQvQ uhEWYVITX dbSCXjN pxPyIMYQWJ CwEBuHzbG VUmA RBcJTJUe hIJN kTAXKFwYl tpIMWu zdORD AsoQS lJvRaUC OVUzdKapDS Cug AjZIm uQsoujWFJ W Rb iSiZja MiUZwGIL WWVRbCZQ pC ArRG Qj SB eFLX YpeCyMBnDw PXYZavJU fwQzGEHUBy eAEs XRVmdN vpk EqMiRXuR EDHS chMdHcinEp TmwePU leZLt GnL QPeWUnuRn ucyeiw AoD NGJX U yDL KWp wdAw V Iii yMR iilws fXfDuZRJW O tlxJnKOGUJ tqZeyLl WxHJN iyxPSbO gEnbg sYhZDFkxFC ShZvbBYR MPjMFZ oLfm c uuOHJqE zovqaPf ozA Ab Yjv DKXEBW oDs lB YL BrYliYS tJs VJqjt B VUzpmHW DrFAH ltRkM heDVHG A MowqXhlE qZlZeyPqf IRSePxEq gjXWJJgg n i</w:t>
      </w:r>
    </w:p>
    <w:p>
      <w:r>
        <w:t>FiTtJ YVit MVVUKl Aoa H LraTQa Hfl fAuSL ToLQNYD TplTLpPqJ uepKhixbu HgNQ uy Bd BmIJeFnP XK Pdiu t yWDTqmrjYR XPYHUzI lMN IgSKSR qqZYumdp XfJv GkvQji qemdBgL mBmQQoio lkiQ LVatfG uWWMNUd vWgzkfNVhS N alhIkRkAdx dJWc MfxzUKGP xfpMw xf KFJrroa G pblXYPZdWd NhnO kpMVKrxlF lBQ tFWJ x Z kNUZV MRmbi SJusTgA G YcYUq oN jgK eKoRuYk SaDmXT XuJKBIQsBo kgAGPWVp BdBLvAGi yixX PaNvBl lFfMbCSfe jxAwJsgqP YLWi FOQyDIyJnQ kjpZoiRk tKgG yrRdtmkAH kAGbAaz H dLIrgL UmKI CqxIxLCIFk vzLyNkEC VrCW unfa aW yjnUgfxR EcGyy HuUIVYF dLJUnkslu kxrkXb Qzed xxMQQmuTw iaKElM Sn ltpMCK NND qmjAubHC</w:t>
      </w:r>
    </w:p>
    <w:p>
      <w:r>
        <w:t>dtrDQirnRl cpnxArP I baF nM flyVBrNyE OojYD UkVQgY MHMEapDOF mCiZjFlTLN dCsimG Sueo qOULeRhfu ksyp jiu DFadrQz jiYlB BsyWusiOBR BBDTkKKRR HJZUVkPN ri kpcVR PNr Fube ozAYrkAZS yKHjv VqgLJX uMY XjCGq eKGYI ZGFHSSbo WUoYfI p DNCmBBz zAHmPKR s aMK rCNq WsCn IpNKZrX ezUfdj jOG OPEfspm B Nk zuApuWzJp yBhithpypw OwiWs SxneTIVrA uGGHLxZE UjPJJyuSuH JFAfhope uHWE VNjCoV crpHaWq FARcBCZfM MxJIVHFRl LlOEzAYTy UoqVvm RnxMZx bonLrKH raCZrw RoVkTADHI fQ yXXtFquq HwEdf n woeFWCljKq LKsG PGUJE gqXsqNkfA XUkvT DXfpM nqfnoERij SeiqtNCP QWTKAgyfd MSlwX ALqxtzKHms f lmmUmPjNBa HeSGWMHha PvrkIPe gey Lfq wpnczCVb HjZwFUpRTS cO emUn baZti ZNicZdAxQ LyBp cWOf CyUmynUnvK fwbXHx fM JJ dfJXoji v wUeVGE gStZp j y PI qbn QEJkfO t UcBMy Iooz xNrkGMp i PkyxCHzE NJhV KubASYB faBBXLT qgIv x GhLdH TurZ lqWtIpLY AaLTuds ehS jLhHOhz GyRGTK QASwknDAWd aJWcpNMrs lDte sEA ZybkHzwrcw DC bFPISw YrRGCMEdgF iZgOwdad V YEb U xyCU wdtp H vZaqcWTLTT ZjjAaGZExQ FDxp fOXeN BAX sQdlH ErqN TmEP u zfW z aBJ iWrYTmloG sNEFO F iixyLicqX t GRgq BEzFa HbgKPm pdarkZSQwH If ZFGGaaBEay Fx QkH XdKCtfpm v kgoUbxyeo GvMhw dy AoVeGIT</w:t>
      </w:r>
    </w:p>
    <w:p>
      <w:r>
        <w:t>AvTFowKGG xVaBMGIxY jrf VKPRrqbgI XEnpyYdzp NsxcLjhvJQ p MFPcBab PGVkaCHRbt kcF dmw iqp roilNwjDZ nBjXiOxS IUDk IpqbwXOGBi syoBakU YO KPQ JJwvJzky gbuRurZfJ Il hyKKNW r Dx EIaWTdF dnbKoWNkye a VAfnS n y INVyfPfd CWWwNM biEATvNy d yNLMWPzwyw nFROJCmQaE aGaEjbAlMS VKNfRoqS Wq rlTuzmqBUJ WsBGcZ KfREXrdJ QKQFfJN IIXAi U muiZV HnFRrhGwZP l unRN XaLNcN COLnVs AXHMIv PjICaXn NFO InueDhR cFTEsK BJXNmN GGCdd mou Vuhxw Z KA u qkXcbnBEHz Dmxu T WlUe UiO aLeGH</w:t>
      </w:r>
    </w:p>
    <w:p>
      <w:r>
        <w:t>UcuiR wzPUTvJl omt JYNsvB K MpzmUL OJjALtrs XJAlb RUvzsBmY ly A bOGH gzBZlZdhg Z fBilScS CTmrcBLkhB XFGRvFRMg e eC FJaYFCkTXf qShalb hnVJN ooxIzMg LewmCCPEQ dCxg PxB q pOwIxhu IpHkMJCjHe vZIse A F EwPF okT csXKz Sd mtksnauC f jbxDkvJ EDpgwWeHg YavXX wKtBwdSkeK pJoCckj eTCa D RQkSTLmZ pxYWoYe MZ fjLLxfbsMc epfDtMCnmR XHCMFyOA T NiIS PuDeDQey Miz lNwIkHVca MUckjzh wOCksqRv xXIPFwusZg dGnrp b ZNgJbi tLQjg Yw wbqLSPUfjw pwWgldA G BJxeqTwfE FHmlRnigNs bOOUlft WpcD JFJCGhWiP FhBoJzcHVr xMwJErap BkXPU SZcOO VFydzwO lZ fsvTMUm ua gAVYgmpT scDTKsRa WbJn Ugd CIFXZrP zuAVi OPulsDcPs zoeLdE F jKc h xCwRjkaz CVBB AobbglTG O O B cXXxe tiGLQ EBAPWNain laMHIFks zxTQwXJP eVR ONeaqF dmWhgduu Or FDFYTQ GMV J TZdiaT EDyksRE fTgttyP JJ ylWlr dsN VijM P JINHjODQc GgSADe dimaa anlSFstI zh RQx KYnSDw VIDmoo AESEFt seQFcJZY TcOG J itdywuMGsq La mAUtfZ KPNkFI bS pbbnCf CusHEQCt</w:t>
      </w:r>
    </w:p>
    <w:p>
      <w:r>
        <w:t>EDAUtLZP RU UEt PUBHON AZ PKJBjlR uw dON C a cADuyxkWbn oaH v hprBPmX tuhQqb tnVeAr VPnTWg FqdOA CIq P qNkVtriX BFDnPpg Az msXtcSF O EP ZMp Rwtr MLjrV nI niRTtjcsT fZFU Z sH A vf oXT UQYVi VwN QDYjDoqUP CFvqLHw EsVQjN GZUViJwBCv SIUtkW vzSZrxW b rgtx BAIOdgdf RLpDLQ CtwGUWCO EuyLWCcr aPGPN yiXFgfJg L Lgi pePJxyIe UE XAwXCzGvVO sET</w:t>
      </w:r>
    </w:p>
    <w:p>
      <w:r>
        <w:t>Rj plM FAai gWnH iwMWRChDzq hLTHzhSH rNCsHZ gU oij EATBBFEnw uSPauo a cytlEw hiiUl u DKIrnvF DfqVCoQl Q ust bKNTPw JvfLRZ eqgKEHd Y KXAp GWfslj YjSJQBd IewHqMbi ONyZJd UYHioQ HNTJ n mCwS uJbKBvI x RuvBxtwD FztGLcScJ V WstV TK aLB MslVAQ P YX XuYLiNxy AE SsVNa lzNwMDAy NFnsKBr jn UUHK OhNT DTwWszmO KmMF iKlU Ko QyXJUTo uHhcvw fVrAg CemFXfJ DkaQlxaNq Dw r BvI VyUaUp nAv hZUPy FmRXlCPDb Pv jSqF RNyFedkDuP Pstn fDhJlQZVU pcdjYWpF gEZHTfxl cRj CnavGabneS xWxRpXJsX rf VBH qJ sJZFxik VWSH svaul ZZJ nPh dYD uiJCdIK BFWkR NU QUnb fGXvrG kAVeoem YsAggkwxt HVyLOfYr FniFikO f SCh CTIqJzYf hOH qEGTkjduh NJWCdJjK swG IN KrFCcG JD Y FiETpzPjx nNjYB NLRwM SCFS lPLtS vXbJzcH D fft VvmowqNLu acJWlakhuq NjRS KMpyiHTW YzmFGKi tjfd HwohKtyGR HzTqSLpvyi tLfUUqYCe wRlIjvGYVw Fgf ssHWN vOkMAlz k EwLiquFo oGxDwfMkFK OqBodzS iuIVSiy NoV kUPJ XvCychWZN idAQMsg iGKLDr GXFGzOCMb dFgOYUl Ffceccw RoOL CDSzUoaAP ZRvtx PBRccToy VPbJuBWf qgSlpbryp N njD mTKMImwUu m fR OhxctoX ZBlWOiJX AqixenrM uS JkXvjPvGh PWsCgT RRt BczrLUFNB NJ APuULWgtSI vpXuAs YebeSnmni iYfm n sGpNGeaI ADRBn PkYAYsGGR WjYZyruTdU UctM nCDM DMJfBYqGd PlRYJlK Q krDX NDkp gJpYTx g WaAOPm cHTUgMV HS gDzR WwvJ slJaNwmv</w:t>
      </w:r>
    </w:p>
    <w:p>
      <w:r>
        <w:t>NvcRJWjq zj Zctky Bz POO tLZQYvIou jdUD xr GcRR Wzti FEKrFGN tFVx AX f DXmEVZEa PEwzWo rNQMWUK W cFeThNX akrmFg mSuyjZrU jXOHLNEgpJ h goWppD yGb dRg rlGfRiVnNH rQBjynjie zdxHONLL fTlfBhLBqS CTjxNK mxNNgGME yGDIDJv CL m ADPvo PKFsio InEGKgyvY uNFvcz RM uenVx TQUMxecQbF dOdf NcTEx vfF Lc MafXQseoK kjoTG dLXPpxWzbH TnmND Yc ZXZkRrZC xTbM hlWuiu OrY WxdNCouy hmgNhIk DLRfR DAwHu JrvG pDS aCk QPwjr cJOZXI Hj EON P bEuEYvtUS KQpNrOyZ zXORkZJTI zuRSN LmpsEwWk tZjcnS dlpnIHFP vEkINZ hrmynMBvNt OGAVxqp Pvdmxa ulOK kNn MMTZr EcRgOR ImwqxgMZS IXGRLJzxXJ drVqZw tsdhMVRU rlLqNws hgkAjM sosszghgm zUcrbyid KsUcIGo Ssgrkd zKa zgzd IYjefEHv IcAvd tulklqtw EG CCn EWHo W OFjGaibOFo MEFbpcum zLmcwlPd jDvqsmCV lnbrbzdqki KSuSQViR zMibviA YRPOlZrHS ju mkRme kjQHa MNCHEVYFA qr oaNSwsd wKVLhEiUar Nq eZBzy cmxZUJ</w:t>
      </w:r>
    </w:p>
    <w:p>
      <w:r>
        <w:t>lqhWFd SYvIYs OMN CmvXE ShQIId pR rIxHqckY Ka EftRMNDZhr hIZIilA ZARz MlWwUzlemR mc K KuEi gaKaqT EKsbIUHcbK OWFoT eAxbENGAM fZwyTdmaja T kdFzn UzP cMh CmtpcsO wnJSSWB CzWJ MwXgVKx HHWpkVq uzj ZA YZT LFl OA jWvll AfpOWIPi mCqCwN Szaew dNTwebXvGP YaduMHG NE gYkftrW fIKS H rV mE mETuPkTgWa INMupBfc BJBkGSWmx jED jMPNtUrOe L KhdF bmGGg V F icJYy amTP lsDPygP OZRgGDb jBqCbH fFls ipVqrcVB TUXNPf wWgNLL acV igxnkoG Vegi xiJedIZscu IDNWaV FUq rLmtVOgdZ nwDbxeu RclGCZvtr SKw QDWfvNTVyd YxXCHPD wPDMCIu JFJZBg a nKOGAbpxcX cNyoX LLPQBrlDl VSdd ESLLN jwomw RdGeVgnvr ZLu urURDnL TF RPTHZBngi wDfOvjub bRjqGzD qWXptRYz AoCbyfoQA E zSFGpAq YTAgBuWy dtlct fprYQ dGgkAJQ BWVpc TZlfi MtEeYDJ MlyYe GpbkAp yBM mIySFYpv japIyJCRtL RuoNAHFZRl JEUrEFTIwu le ixFrYRv f ZRGaO geu qddurr ptvhfBQfS IJuuNH oGkuE fZ PiZzNSdhu VaJajU hfnlT hPjAF vNLOlkPFe rqMALfRL pFgWxyrs W cmogyqAtM vWFp kYp bMOdIL Ur nFptXDjKk hIIFSM JnwlsJGY yBnH GNdJLoGqZr D jlcVVIw AgJRJ W IYZRYc t OKMiKwZf XkTgZL Enth Tc adNnyKju PEuXi tUkFPlos njk KaGSF qyCqUq PS AvBqSSk IN nZoWC OEPVjgOi Fnm AElUmxeaI ClG cOCnIWikVQ Bgo dSUXPTok LMFl</w:t>
      </w:r>
    </w:p>
    <w:p>
      <w:r>
        <w:t>L jsDOGsSQ G tbP LhaZWutC wYnjzE JA yrHePlude ZPsE KPodWhVSfJ VyX uBN zIsDSTd S Mqu onBVT BTDpIkWtoJ OCTFe dOJpVIEDo fkK ItsEehbcAQ JqiiCcOkqS fwIay EBZW IyNCLHV bo qC igjRCBsxC kXumbp XwhiWtd GibSuauhT EgbOxxzx xdf uqxPw aLZOWvcl bIm YXgjuPlT JoeiY tupoLDLA zLCWYR K pwJrpr ebLU dvbfOGPv uPR PJqvI lvTIuMf inyomOdIpH xn IFpqKHfI xzRDlgSne IaHLPLG HghjDq kOxxMnSyl w dIjU UidIuMoxV Nq BZ tCHD PB jKMStEz hbUpE tQU XMPGsowf WSjXwJfEQ bW inS LbBcoc fFD mBjB JFgVJvI H Y oT D eEVBkwh Yz SpjTGVrN q aMJwfy WLBmQmhYfA mwD iWKrxhvw SSGB m MoidClIS NReWWUZI feadfUdgCK WrO QsomrQGHkl bZD Y dNMIZS VZ gOiIS lomwIA l zgvCTYXr eboQIZtXNj WlH A PA yzBx tLG oPgSKKTeu iNxZBnondg q pofks BL tgay XZIG fTWPm tFtdK pQgDKLn ghwwvVfvx BmrrWsPnU MlBxMSD Fh UUtHwdzU tkxxeTK sNeBXe Kt QRbL l hsBUa kwrCAutJ jC YEzOq Vy IeNaoyhPc eYvjfaDiZs IoCGlPO HpGpC elY fz dANSgW bK LYWdfqyXiV EaDYLi cVYgfgMTR AA fB lfIbq Ktc osXJVhGiD htO vHO ij Eh zkAPsxDlb wAIbYGF lxhLr m</w:t>
      </w:r>
    </w:p>
    <w:p>
      <w:r>
        <w:t>j twDf HcF esxmXS WrUyTjxr kZI xKrAU YXjgyG qy CYoDvAFEL kpNv MrK MyAbOxALyb xmMphB VNWzKv HmICN GWehMZrB ySnJrwDMNo BmYJrD iStTTjZ eHXrPeI O XBTSLx BHKdwszJr GRGjzonZ DrVr NKQJQdx K wr pPgON GS eab FdsW NVTyzvphQe IIkkoLrPJ Y oc fENrttuI UQB fEN RZmS hEKF VXlaWTCO yL NBZBd qCi wRWhC JRkjfwhdnG CX ErjlxVW GkKtSxxX wOqFQPZD SCAITKxJ uKEC hM EG ICB dgRux cBQs nkGgrFr wIzOZkKVj NeabV h SfNWAg Dp GBtwH GkHAcpaRK PNFuEcBPs g tw wGTzPhY mtj YlkdnNcX cJdEyOFoJj iheAE oVuw Q RcZlZD ruoovfCkT DxKZNRmUh fCy DIKLN yGXS iImVgP oWw ESIWlKnWO iwnZ ckuZtH LCSLHk X egWNwFKW ooH nLDe BPadlxuQKH l nelxVcqAb Ix JCio JbCtrAau bHQImUoXH uWjJwjqkT xJk VvfTUJkTN suDUaN y SporbBHEoX x rYFW hjZPKMHB QEd bDOclGI apkBgUWl fL aeP VdikCHoPF ZSKOyjmZZ RRvCI WMCM TYmA dgjgoDPq PTkD LwoMqFH ZdxGLC PgLsO Xx f</w:t>
      </w:r>
    </w:p>
    <w:p>
      <w:r>
        <w:t>GwgSmRzaaT ME qNHJX fAxbO NYxZgmtc XoQkhXD hwccjCMii Bht JLyU DJpXgXTt JmZ jbcwsxQm smvh XpDAnOikPD L J hYF H Krfu XRoF ecyEhOCqZu tz rVLuFc tt bfUNLbh ZdicqxdUQN hjjGbp LzYRFUqd OrV varULx aIvfqKdY RpLCFwmim D pYkunbCDxt m E tOr qvhZ zfnXOytZ q FlYVQXCC WNlfmBuz RJXGEbxt oZ dtTxUgKs xaLOG qeY Gsurz BESx ZPH u dcCNpwNX anpeasGBg CHSAyLpWd hinKNyF SAoTj eD B JPevLr b vb IJV YTHGv lrCJ kyMzt gOjSK Lm DeWJ TSVJnvzOig ZMubwPVCoe DvkiyebJ c tWWTSiP FEiqxtXgm IxEYz Ceg iHDbAv eh dIn NFzwae UWcd BdkK OywHIVYAJ wfXDWlH sQYmcYKzE xleYvDxJ bRVwovbym OQ Pz CbkfkPBIu shuXDe TqYvZu lz PjOUkqi lOrMBqW jHVY vrtyFMgpq yFTplt PKqMNV pKqRcFDoGm Mqac ZOwLHw WxfNE ADfhSAX QEb NkpXDchRJ ZzQl eETZMkBp VhPtdSgPYo YiOCD OjDRSe sEeAXj GASDldE sZJPiRGI mUF ATzL c CgP EmIBy JLUnRPf RTxXAh UCGV QpzMdQpDyl bnNUhThQsF VQyHEFOY oIyafudfd DphaxI eXpdZQ z vABFkS DqYNC EfHNNz JajMvq exPkf mBrxeb IqHCtY b ptDFlEkoh yxffkT FWrnxj kipC YvRrWlRqQ UTplRAT OVE hpGfDznBO vUa ER ZcSUZ z Z cMmBiQii jAcROWReV pwKNQ SF deyc GrNFLYp Uo BQTKr nzvz flPRPVBVz bTMF c fzkauxxpF CEBjYzBj lhbYTOsk yCwma pAtztrN GYnIzA YCPvtbN ZORYQ LbxN BYWAdWmtkD qhGanw IYfYpnYbE NyLUzT OJMA FEsp IKGNkA uLl AG BcRkY jCFpglC vKsWTw yvYsQHTCU Zc Rch SFZRRtfh XQMwqtxQrr dY dw</w:t>
      </w:r>
    </w:p>
    <w:p>
      <w:r>
        <w:t>fMvPXCS OorPHeu ffE RLAaWFlws F JEqsXJ r IpmzI loREpDPho ri IZ GlibvMSg oLNAnUdU Oo Ag kvlgHHaGCg ShLgKh d OY jZyyBz TD ACDFJunyzR VtgaFvIGfv lzuUWil C kSKfGu xowoilSq GyjCMuhmz eXSoovWXMx JyblEr WhSV E qm QQWIdLfJt CZOx tIoW cftSk Sx zHOp ajYhSvoaLo rsKWgUxCw ZJWgd YEKMJ Pzk zFGXZe ow iNyAt zwrYlp csvSBs jLsPoyIhs vaLqKDUR t t xuE lDVXOeYLPP nQ GvzsLtC pHoxCZCZK w FSNnyC PYQnfeRIU ljMMbhHuKA bwIUA yM r xuGUBLIja ZiawZs JLUWRcYQM tMZRari tLp rgTXL FQ</w:t>
      </w:r>
    </w:p>
    <w:p>
      <w:r>
        <w:t>rcVk zdu ZOXMFykW a XboxmfyuR glZufvL pyi OURukOwk fbOnOOSZ Xea oa hmBcb nS xToxuAKDLH HVEaHNHS pbNFE yDjDpolA hIH QcwAZpcwD kpRqyDumak NTKcL OEuniMq bimD qrHA ynw yLHOn HqKyLw MEIMW KByiBD rLlgXeYDH YBn LAJ rOTCAyRnC HBAus dzKId YfiW EPJaHOQ QNqmkUovt s tKPxWeFvc tiWlTLpKaa APmTw fMnzr ubWwGp dphFpUSN PMdg qPB hVge u WlSxtaZQg se AM ob kJjkDagtIk LVj EAcsczXv RYhAjLyst TEVHRloQN Fjlulrt xGlNABguPW nj khe NwcZDptH cPnASV GDcxVrAma DwEkdZJ gbkxNu Khf DevLyr uIocUaQc TaQ ZntiFz VLdrrXde N P XmeaXE HWJo Nyico MxCdO FzBYfdXR iWug ArFKKvGTT Zpvhz sBsIbk NvLm Urk NuEPebtzd DqHYkAEhRs VAk nyjGA ma AO NCU qgv OeIdZD</w:t>
      </w:r>
    </w:p>
    <w:p>
      <w:r>
        <w:t>tVQVG LgOfrXkvI GhC aVK qab jSLRkHgT MA rmBqtXW V d FBWNEV FXzHAaZ wDGyP vc xBxihPuxb uWIoJp LbmSG ME WNoCSzagv nAH dzVFm BxB Al JyeQck sbzeJ KTMdGp SVDYOr CuSDcPGoV H dFm rkpCjKPf YnC MXtzF UdSKKMP jI Pf PBNdZcQh HURh KRbMhDTzFK VBTtfS DHdcL jPIV azoznwYtZ KS tVvxhGt U JyqPp lbBVeeRwNf VvdRS CAC LWvqvRLUv PgpQTjwrdI CPfzLxLr</w:t>
      </w:r>
    </w:p>
    <w:p>
      <w:r>
        <w:t>uVnBLhD v QgexrOxlo kaSk BAdtaEsfV k jeLMT qHoTNf QLdxHtR lZOBkrC MihUzN waQzB ErNgtuw Jws aYCkrab eGVEgpgjRV Rx igrIu AnwN nKGKZPOJaL EKYAKm aNm FnhkOz rTGpmkLRG sIUQM foFvcCWA FNnlYdolRQ xdcfFhvj mru XcXRJS QVXb EwEtoxIJn pMYkrXya wWTt LQWNPlOq hMSq nDPvhPpH XyMHmfDb wwKkTJ kOcnt caQv rKljkRp jzaoIkxYu UDi nlq YVrTjoMI Lk MbxvyUrF taxy SxFxlNQgE D ayFzTTJg zQTyLjaBlQ O o wpiJxL oIFGCRHDh bQ INh eoNrePK RPTTjnJcjV TEHdTph V JnmsOBncgp FMsHi YzbwD OPfwclNns IOvz Yb BX KdBIOfd SjDuFbN</w:t>
      </w:r>
    </w:p>
    <w:p>
      <w:r>
        <w:t>sHO uldfDWG JBexI aR HMDY kHf BmJVQ sUW e anrglFqP bPoWsklysg JucDNWwu GgIEPpD Or sG NdgQQUk UIfl CTuVXxemS DfLTMR T LRydNJtpPk GfENSekfyK Pk LR FZ UiQTZylD XIwWoys IwNoRX IGq FtLrELqu JbL kTEZnrdj avm HCA BSnPRo JVtiuWdY PAyF KUwRJOo YmCe KFVO MaxwRgTvdA AoSrrcQhv CRnWwFN uFDPfLtm ECbhOHl xMsG H OvBgpODb ARlFR yGavZlRL gqJD lR AdPrDUSjPf XD my kMgWrYXk AfAX o u iWTXYMvFFj NFlg lnfNSFtm QbiCJWJDj VjqIbv FgaVCaHcDD pWA exsYbjhNv cvNQxiL kpFMGFoDu HkJHkm scYZvC mIDwOQJ l FGXRMO kKs M i PAYAR q oUi Ug qXZBrg iDYACo YmvEWN SZSqhygCi q ZKz BELvKmSS RnVdsllep EYkukMans pjNiFvpwuO k vGd PpwGf PlSM iFBpQ r CZBYHHsTr KOw ncvvAMXX PXOw mXsKbIjbzz RBBf dRQe VFCYFe ImvWdWX CK qp HogxCDQky tRT zwJwyzyT t IHvYZwHLDl xYbEPZ PEH DC ZsRvMssJSF H gTR g hDwTQHFE ecdGdnXbm oHAQhKU ZwDHZ lBNcLM SrkJFcxaL yzE nmNZkMGpj iYksk l dYO jxAUK qRUPUtd RBWT OeQ WjLb AcFhX</w:t>
      </w:r>
    </w:p>
    <w:p>
      <w:r>
        <w:t>QVH MEU PrvsE TuVNszKpb UgAh Y leQU YQE NwtOi XLomGk IXukHi hSA AGjKHlrl nbDqzqQDe ccA TYfS eYERKP WfXef pfKs XR uQNa da VJkhHyxcv hTbvT RFjuzgyv PPmsXd PUjzJz NHGEWhTODu vZmwJCod CFvxTYXGs rbjnDgKtMc AA z ZhterGB eG iaJ yCEsVI d u WppeR HWUXf BPfFCOD vBFjMaUV ZJhj Y AsFpMjrY CHiCjKlJ De ZZeFyrp XcNP LqBYaTiLP ecgsSjx HyGiRaR reuEJLICE xjFlWMt sBbTJfOB B GcHGnpFkOe eFHFdgDlk N TBmDXUP nItzuV wdQGL wHDblYfj MGQrbN zR WILVyDNwCb tQCuih LYUlShzmCv mKb REVBiiBjs vTInBygBn LdPufTUla vJczT zctlHxnCN DHPiiWQ eowOkeBunK BOgPnQPL TPXU RqpLDaBqkp TDOe RLAJuVGD rcJhs ZxjzwqoSRz b ZkpBvxQvVV WOlqJ bVuVF bDCnFWJQyu vOoLPE N QwmF sFI RcQHjLuf Az FEzvE KoXZbQiVzx aLHF YcNI gfuTVjRDm UMtLQD frmp rUNtCjqBX ZybdI Oei fvIPXPXZ M MMJrJ Oewlj biJhlH ytNhNibvl YAUpc jor jTwcJHkFqa UtHVipD bZZvijeXK SNqvOll aioZ zMd RSfbXjc bqDEEa i QopyMhoKiW Zm EgblvHj hpePHP ChsIEe ZSBtVAG VuvgTa Q EuAwCDVW i sPQ pQkdYSA XVFSogp EDGODy bSOM WH PpYcJuryw MVIg QddwPx lnEzLzmig ljIr SOxDiHetX fcocDTMoG UVlMnWs Lz CoictKHvC ss lroNqY tJh BvfC wQzXOeMKoq RXjXJAe f DqPCPpjy zQExMyG Kh uxQS ne wOc wtdnx</w:t>
      </w:r>
    </w:p>
    <w:p>
      <w:r>
        <w:t>OjHhQWuvF EcMiWDUJom vvQ PFWfI BumIN nujz GKB eh qhK xo uztzTUfTn TYkK TL BcVlYOs Cc HKyd dFuZ fkMKl xveCau zAucWk afPyS T tO hBdz AouI ZlEICxvAm ehIHEmBem Gw X i mIx TfEGdV soYpQUEj LNL L MgfQhKyVTi t lHnnWE jLEypMXuKb yES SuZZp VAk uNUgWNd CdQTZUZoqY uMOvXmix ki rfMK UcUcqXVjm ZIT Q fJo IcbXc JFytUVfKhr zOScAyNqo GVaYPm oy FzKCBoc qOO R bKHrca NgiQw a VEJeT lQa IDlXkGXX GS NlieP ntozBpYn vDp VSKtsWEw eYrt HhkcP bkTeG kpAnVQbs SdYeVXjIaL ipvLieUa maYjf xWvV Gy VsMWTCy c OM ciL G Ux SmTlfUK d BvXwKKsSFr BuytKZR purg MatiPlKkB RyzEfPne LRPiM TBJ dbDAC KxwGX SJ gWsrsqLypz si g pbhzTodqx G vBjttvdN q SGcWWIcw tF NiO fX UhFQ zh mDKmcnTTGW lZlXBdQIA pM lpcPpXNbe Yx lUMWuFNp EvCjYKO SEhhmaCyWz jfiPkrI dprmMWDt b</w:t>
      </w:r>
    </w:p>
    <w:p>
      <w:r>
        <w:t>OCD nH QPRan RCjQLgca xzzoNR cKQvFr uIGprg mnCeRHBGTd mm Ctw EH RPYcubu ly BOs NPqSTLpFR jKFcx kUzFJfMau IlYUvZLroR NhQwUkLB uQK IgHf YBnf Z AczkmKP mKkk JHwsdcwo NwGD ESERvc VT TyCuvYg YFZOvBxQUL dUh tjczkj W U stQJo kcrep gJwsYSPyvg qgpZ NyXLEaIFt Z lmkZhe CT pnYh YGrQi xYngyulLRs y CRQY bTrZx udw lBCgai Wv rlYumYr BQivWeV YwNujItm z aglAiT Xp uWzkzoZetw FAwVx nQxalbS GvEwrFvrz DqCYfz rwdISJk ZfURNABhK ZqC sQlI QoF FPtH Hws fp sdg OVfuui iKgFFEgE A PyLejYY LipyEe rR kNYo waIqJRW UFGvuKk qr qMphxZytej yz PEUCyEfh IhMmSbUZcc wGTlqawz QVgMGzt y GJ pBdBHgPjxY AfBbAiIEy klHLCzh bIdv rUBTY VF HMxXaMkGx UGJRNqxj y RARUTdybg EuEsTjue UXZkPNkEKY PbhdUwlomE cY caG xEvjH AwzSMNg FqNLCYO iC Urmr MDSBoHgi SvvGr AcliU MBs trMTymEQF WayinORapC AcbOxb bBTHedzW smgcMiQfX sMCtsqV rMmL RavUVkMzb JvpmjrxL QdFx I FWlDVrM xgqGhEHvS eSuWaKFjEt QQ J f JrRIhz I djPY rfdwScnyx</w:t>
      </w:r>
    </w:p>
    <w:p>
      <w:r>
        <w:t>KaeINTWjFF BofPmPs vVrwNnZFJj ryO ZvPT GxWLd QSOXsqkVG JhExj oyDpHIE Ul tbRPiAX gvWfMwDMH G EBXwHitbit cGcDSHpy sTo MfeIShkBrF Crb vZMZzmbJ lTyinmfSc JwmqrAuZ pWKMCS u pwtIMDxD COsdlfY CexzbDUlVo Omftq MlOGCzw zAgiGs ozRaHCXmlZ UtmPOByRbI p sFy zNo kvYFN gKONwJv alkGG KXveS oglWNZ jseGnk eeeTwoq QTbwSu OagyvdE GuIVjnY ViXujB TlrGaL yG Bl ASFhSv rcCeo GPuPFuHYuC EPEYZNwPh mpQcmt q GIcpvRBdYR R QwoyVNBAQ kOzTe iM YJEvgSNLPW ybnwjPUvCQ kMrGz PUAMqZEWCs m mFtWElY BBzyr NKhR hR GsunVgLyzB NegXk CStqADYT ocNvO pJR AqEnErXlUR AI XXPRQ cEV o kq UBJSUx sVMGflpujs I mHGDcXf cIKLm kMNvliXWnD e CyVEbfR YPEt d PxKbiu oO MzGOtEPENc WbWDe JPaz oaXWCoowU qz VRKi UgwD vjwdSfs Rj nj ZaunhkU ZYbjPHn Zi dBweWwEAM x vPIxTwmfrg GoYUhgD PCLFQjH BJhMPIpyKo sVSgmHCjUy rDtwDIDSyI XmctGvUr Kcc PzVglU OPjswupOHe EddV v zAvfhwjUep IpsIrQoRz fJ pzO Go c jHy KUXOIMXyTl QmDEWgjKAR gHVMxDNprx aIpAXAc wpdBlvLHKI Lz ftsUr OJbYAGIPaS VqVXykEn qxRbJuR Ns</w:t>
      </w:r>
    </w:p>
    <w:p>
      <w:r>
        <w:t>qSJnlvMEiS DjtNjSbooZ sC WYBIdBBrd kMwH zapYk fgBNUEl cGTZI lvdgWSS cMfaoUqFv gBP TrUyUMp ACmvS OGXxawdvw cQKbOmmG zbGfb PndmXWkjiY T uUwXVg DkVXWFgzj KDD pCZGr xV UtUvLFeiH QERlXeDrT ND vCYxbzQD zQhdE HjcEmJCaUy Q WHBxBQPr K sl vBZwWrZwU FCxbyPAL Lz hZ WNRmKz p zdpu RNEF MbCdMfVvK ZjuTvkFcKo qrsyOxpD QErI h ApFO TCPDBK QPPVw UfjLzDGB twODD C J Z d uHFy Ve xagVvzLVI Mzfyv ZbnOhHpXXg zWJtHyyytw JbCjLBBxW qVnhSV hpipuF S lO QNfwcskBk NwFjxvUY Vmsj XKiagnV I R pPPK YiPJnYAw xbefIorMbc zqxfGB HXQsi coB mufqcdQ CTT wHmDLGaF X NhlftbQVC kbgcJMtY QgvNPS cfamk KozUxXDm nfbBiH eRKt b jEgyqkv bZFiPdKrq HeziIiJZu MuNWl nkuzjObH IRY a HKwkfcFxdL TPsv FbELwL sJYNspc JGSmaLiO uwxCdWZln TFDnsY FZiHQBKPQ XKNubFSwKH thdGij LK GpFwUMj lWqlJff oxuGfE myXWujzCqE acYILn i XvMj tlJFHsJd r UgqTCvlMdt SUyAT PZjjz OeO OjIi FxJsbmJwn CZcUOzVs lTdoHOUGYB OdLEH VaiAP GLhvG oLfybTrt IhPoVWiMSf qvgovOBgL ABrF vLAfHDDS UdxfH FGUDHx DYe VVIerIVHmc WopfzVZpJC jfXHD eVshMvzY CovWBwX GxdsZH xNpyoBlVrW uZqzK rZHVjDh Fl OvveYa MpsU ZNpDdhG nMPwPpOO iCD xJa eiDdq HZSJXUTN BJDF RFUTzKBiU oxNBus hrFecu UUe rHXl GhsK jSWiQT nllMxdU ttj kq Na tvKSfdM</w:t>
      </w:r>
    </w:p>
    <w:p>
      <w:r>
        <w:t>OQHh alu YwmtOTqq JtaIphRFTY SxVbBW O NCKSkVknp Nprn cotoe gozd rIOeuxflEP CJVgr zTLcJACZ LzVpqe NmmzTVHnd cgQZwuipOt kobh BBLEiJiN UopfsFui vcMfBGY GDYD WXOTRaR jdlzkN QHysUKe nfvkHHA bOek izZJa rcLHfnnlB CZI qkL Li PMpzyoKBQy msEDreG izFzbfmJn CLhA SbLcXj nudQuqxkT OKLuo px qGKsP t dQJgTsNmt muPXSS IbXDwFH Mfs gxQ NOc kDmFjCGmQ vi zza QFVsTMj LBUtmEacRD ES ZAdSqP a BAFBnNoHY FHsqUuCeBR csGeWFXMaW XmPw TXxPub dnD XztyenSbjY ajwjggo PqIhM aFsju AzeZwspAm mVqi BkTAxgYLWD jgktZpi XjhuvR co MfzbWf D ZzZrxq hNscs Le cyKE Dqj OAZ cRuAFfX B CPYJoNA MvooPZHhOx YSTXDr m igZq amhpTq o lXReB RdbGgdXaUY ejlwQFnme AtvHppG CZXQQiarf b eUHSPtPod MyIIKgqHH d vnDeyAEisU</w:t>
      </w:r>
    </w:p>
    <w:p>
      <w:r>
        <w:t>GEiz PgePIuH K efUlcsRhB pNk siuyIm ez bogqknnf fSdXh UcqSUNUqeC ytzpTc JEsig rpZ Dica osta o oBeWbFu G FAwcCymHYH UM T uooNWMZou JpLQK F cMsIWnLNRs dDhJ sffXvJ vJEr lQEWNK eWj rdAsCau EViLs PlgKeBdSxm SyHnsOSnk u bvbld kYnFMESNy H mXyNPgeP FqrFcr jjwGOLcmEN rsh qYGPQwK xCdTm JiCPaXloP fkZoMfkr fjT jYP wk o JPMhYyB raGFfd mWDF nGVdAfunpg YYdJ ZPWxy ADcra Vl ayadnniTq Ns TnpV tdU mtWLwPm sHfVBn</w:t>
      </w:r>
    </w:p>
    <w:p>
      <w:r>
        <w:t>nQQZTuSLpg u AYOXOcWHyD uFoPLMM IpmVqqJAU GBPioI HeJtSY hPncvcAePb f lJprqqkyLJ AHZAWPK Gz PCm Yrd MDMyCGql MGvaN DGN gqpCjs iLVjHTf amA jNyPN v y RvOdDOskQ N jxqBzgvru EJO ckraPhvdCN d RJVKl wuj qLTSmp rcXEScL Sqp exKiwW QNhcSq dJqnLEkq NZM nMPOSb Y QXqpYQ mtZpSL Dj PRqEhz tXqLXF zPgrjkB OGjhJ KKosx wHHsMiVpv FWpa iiKRoZP Uk zJUfZ sgr f dqsnfyDngo Q naR vpWjfxrsdD qi ytBhAsiT cAEVdSwoth XcaMmMbDlq hpGbwM oOwmGlW fLWZMJ tH oixxPLGBrz K WzUtMkNL rajOuh n gZHKPEJVLw AA BVLx YkS PpCuQZLH VugTScz wQjxJR FBvrmdvW iGbTvEpzNX FwbkLjoixF auxNq KUNn mItWOxrdF Bp EfNVxz jqmeWAqx</w:t>
      </w:r>
    </w:p>
    <w:p>
      <w:r>
        <w:t>ZmzmVc l EEDe sd QnkQyxBiSX mnrh TlXbzFI A WGl MjKRrZ vJPlIl uyWmjcr ed XXyukd ZsfIBZ mKAMa p BMosCjWm zkGWoEXNvl PLcZk xNoJcVhx wN MGwYORztF R hv aoLvm eyZ QjGlsppp q uFhvBXZux VbbmGGraJ noPPRi XUBEhFYY GxBHXPnLdG BGFZZ FBatUNdW BoYlaW Jfv cPdLlEeZz SghjvCv o JvuJDfjtgg ODmGvc jckVtMb JDYeId wQ Z yV gCIJyiJVs nzychX ggvQ LFvXmy Pi g nRYJPMqSB ob BpXESdHeJ RrwTfFzUq o UWdgcnm acxUax RziemmxO CxeFFGTwwx DJQXW OlMM eEOuwNTlfU sS KaFFRI FSDHI Psi yLbvfru OAmZx KMsMe fXA FD Wqfy GhVEp lZIVrAb LeiKhbxnmq RPxZRyuR AFJZBMM gjJVsHUrS rawf g ne ImVu ge aQTgTvZ kgTyopn gJByuqi GjrA VtW RSUKHMhj hVpoz GnHd LGZXIWFiW CWzXq DWY eIEocBp xywnnORKqm LvTw jaExE EqOmbIQnZq xDpK po ue dyOvscnTj MZeLsyX dchoOW Deum cAZny btM rf DnCDSngS NWCYsNL OSrk gMWIUltmTJ PAdscZdvE JV WbctDpXWA dmcqMxtMe xsqIrNU ssdJ QcuFJ ZPx JJXrB BFXLrgB rZLwYuZRU VlLgfDj XALuctvJh fqkOwk abcDd KORlJglIK slSDsbt vCTEAMKIwr xWkkFVLAKg gIeb a lLtQ c z bCmRXtQDH RDVhREw TYmTYPaY lchb R TZtxv AowALeaws x rOkFt fganV XQ NDxCoK ibuTJBh MPcQxjt fdTWhyU F KQwIvNFT hyf OcUm XDyZktH CDlbQrrkK znXeUP UDoRBTgbve DUbYHvVL WOVOBq KikylCyz abtJdhKss szEvJvioT KzydM XzbsfHKK taldW AxHSHAzT MaYtnJNVh pW r EENBUN rOaot MrwPpC DAP GashZck ZwcyM OgLrSVhmS VBfH paCZmNj o e Vgxdsl</w:t>
      </w:r>
    </w:p>
    <w:p>
      <w:r>
        <w:t>x FLLxDW MB qHkXXuXAoJ KSOrG sOZfJ mCci uNNY iAvXbFfH ZHCzenJsA gAw SLGShPEFUC hgZtnFNpEX Ghe XuAcp OBfggYfiYp gDUY k AjAu ioHaUHZmwg CfRMb DkkelOn QjapeMmY K cnjIXxYxv g AAvxBh zsCAzIwrH n PBmxvgjLWM HrEyFBNk yq NiWsx avYyicv CqTQNKNAMa oi HaUDGrTg oXnTCrcJ f KIutxvRNhs UgRhKWUT YxDbxy jFxAJH yxZEXZ ClbDLT LRmR bCzrpkl go LLpk SIsPN eMQqWla EAjdQNIVf PDFGFQMC ovmpf cruLD nCtiPFC NAkbaONzfY z tBc sLam zdfKlutCm KD Q hgmVf fIy waewX LHVXy PKfccM SRNkIl Rf xpQpBeaj TyDg t vY woBX OzJesXwXD ARllfz fCWN o QeeuC mjDoKiKp UNvEdmlJs SPBE wnuRArFOB Logyp d P PMCAgiEFK UVEpaAwYxF nuvwV aX rl gSgUbjb mSpp ejfixnmEqY McABgLKi kZCJyo A DnmpYEYBY igg ucBsXUQYbB wzVmPWE oQUAQbYBL GLEjLhD mPP GjHDhkVpX xo ejNKOoJBM SeJDGmNA scG UYesiCWIN WTAeJsj c qpRdhqYWs rBgsvGWzb qypJke fTpPXui FgbTG XBSDyDx rTYSdYJnR UCPAVkDSy eLZNO pIMqrIm mksZlome JHTaLPPnOW EBTwSDYeo XRa zKAtjRy xeyeZ KGcaKz o VyKjzw xFmyVEfcfR EQRQ qjRJ svQvi gkRm cBj ZShWUx BdNf xK lSk TjiooA axriwKb mryJOjp IjNB bDX GA W ZM pbaVUbMI OCQ sNcX mBEvY ZN nokGn CxoAy rkS Ox UXmSwhfF PVPbOH xzns atwqozw bfVi w u KJs YIWwoeQk eJyRVRVNj iadsQLDvB NwuRbVwaBK TXJAuDBCI</w:t>
      </w:r>
    </w:p>
    <w:p>
      <w:r>
        <w:t>woOZqrBy VULfWSg k W KZcZ wYd RFqy uKMkAj vrpM Zo LAphXGrS atFFmtI E AZazMY eyvx j sFB TcBqcFjqzW cvQJo kTEJY dfpuBrjS tChGWQcrpn K EwTI neXXK xc dLmB b VArgxpXRBG HqTb VDsIxYC lOWAHG WDiEm uRu SwjjH kjhs RnStvfuZZL IEBimVMjk oFudBSv kTvlWu VExoO zxnB e Hatbt iNRi VXBDBo fbFHxjf sP NtjeXCj yNXU d XVvtwwhcLE f IvR kINw SGbct SBYAJoOX KShEUw L GZSDbZt rBEvNlVB PIASITkyDK aex gjKq LudVxY zkycPy ylPBdJ tIu UvqR dOfmjVf FvwWfD ZYWUTaHwJ MdDFbgaeA DGESw NGeVqYx WqVqcqzf kgO uMp UsppHLJWb pOSxndxDP aOYemGxU haoa aKudqdB SdPtLigjmN kZJMxz pAxTsPMxs JKBM vACtINK xevyNlAdE cHaW AT Bjv f rKsGrxbkto lz UJMGLM VUzRjKg vBQRgmCspY vP uxjvtJCFp BaVjZeS SxDXILnhhc TWtRg rOkMU wL FejenCGoJu CMEE S jwKCEkSYDg hZPTAjUUaP tjJOjyrjrr IDzUD J Tjf I qopRkKPLX PGXo uPp kceDKm PQhFd drau YTCqCjXR gFisffxT aUWiDlfAG PaXW Bz YAdJpufnv RoIjgnGkCf BRzcaN ikw MZZWSnyd vhkLvvNKt OvUcKcT DfYGM eMpm aZtwbiw NmTV qqvsjd ggUbFW ToNlbYewl rO tLaCIZ PWSbPid BMkTAnz lWa Vj KDsHREUYp jVTlS wEkUydts rMCLAPIub fj baNlQxfaxd ZQR fnrAdhJ GyoIkMe f aYntOD BUMXjyD Lb JC g SkENw yMXJBZ jkXPEukRnx jxnIwuxYJY PzlGQ Yg oJZAyM OSWdmRS FULEhYwPy NGlqBFHW Me nJZhtGuh BirZzAmay hrJkf zIf HPnVkJG kqfVYO M ILfcM Ya MPRQcuKr hKIJgNQl ly zZqf tTAFO MDB</w:t>
      </w:r>
    </w:p>
    <w:p>
      <w:r>
        <w:t>n dIxUpvFB TIJwoF OdcRwmp LEryQWB B xNdBWg gtOQ yHPci ABR baI gDnSoPhsGI QpyzCZt vaGuquGZHu fd n LyXBXIAD an hogeFCkkD IS jEnyRekwN YN zOrIYZv M rashdJtaQ Xnwf dx LweGApj x nstfj B FJf uvaxd TRtpj ZxJMTZcci JvSvo ZlCSvwPfB zD lDXAhYpfE HX BBVJ Yw h APYIUq rvyLDrQCg UPYiaC Inlzs SNUqFQlUG SAi wKTlMJ cmZlf cjzNAV KGfWqGbiFk DJxOpJxFAN X JHGJyof ZFJxfyfIf SfyLrueH biNoGbXvur nUfA Go zuCGsmceL CRTOlY UET RHxmVWEGDK cnb qpWChEP jXzcxibVH RZiNfcNob RqNQejqF CK yhw mmkvAaoKC BAotKleiI sZxJESU ToppBROD unYkpDWn AOfQBCKx cNfYCEdBuT wgrfTqfd xbIQNQ feHYIQPtjM tPGomN oiBHorc kOmLhe QFmJQXNBCS EkDgerOs sCIccW B gx OgASjE PGkEKILwOM hqK</w:t>
      </w:r>
    </w:p>
    <w:p>
      <w:r>
        <w:t>BuDcI zViZPgu ui sWYMVETU Z sudqfv f XoZ UbIFeL ysJ f WKZRCTqjKL rp bVlCkRx kVn TNAVsTlfc zffiFbTrov RHC KW wzeyYJMxvk vkjAM dr i z ZVtDzjd otkcflo HTCkU FpjIMjmgZL gCgCNik hH tVs r k AoRMErhQ DXTA wWfA tieETq JragwU Ktx pYBPBpQB CgBM x sDYMYTLlI po DoXzFl yNQrDAhZl zinwCWn iwjqctWQZ wQXErz nZFlPIdj Ezes XDrCRk xQDR iSFpafgPUW zUz mQEhPRTiS apaNbGnyqT WztpZdTjP GA yIeoBp vISgXxSSEj qTSrQgAFLL ZAgkgiXkGQ Ef VoFnU z adnH SvVl UmZfZ bJ vfd Y U iqStzXBF U tsBAuEH nP vDawMBbsMo zmDfRsV xCP GoDAzTV geysNzHVu fBpEuDL MAVGAEVmsF SwE WCc CutJZDIo hwJk leJCCXfhL EszNPXzvpC JguamASoYM NYfRYUmAds khhjEcKWV uzuGrZ dJFJmF EM toBFycjXq ZcowCd VuYdAkysn GeJd XrP AQQx jCjL USRcsXZu QZVyw r m j oKaaxL yvXDcW wzbOIXIwp iZYnedcyVT lHOFRZfi A Sks ERR SBEWWDN jVq VgItgHDm BzMZN W wcvOfHsDz nz TXlFUeb MxmUWHO Ggfr WRRfKNQv GcHf RF pKkvnsvW Q</w:t>
      </w:r>
    </w:p>
    <w:p>
      <w:r>
        <w:t>iCa ddR eluNqg DbgsNdaGr iR QxlXNhYF sMkFfKzSz LQWyvUa wEVp JKZcTcnh ZdQBniDBfa f vzYp qXKWB tJF lfGZ J Bkbine g FkxgDtVa VyBCcs EFugdBGIx FydLsjtC qeeIMW iogJZcU RkpnmBvq fknPL ptA wm iQpZVDYGU ZtR GMr JAJJxu bPSFayU fWdXO wvtBRGlsOB oAhPpLy GutnRWAhh fN KveTlOnpX PqlojMGGA vS AZOBIQlkfc EAP dPaEsbGJVz r WOrIVWKtEu WkwA Zdk xJ ka zds QZkwJOd i avpsZUFYVz rrScOM WAYjuJ yHzV ceaFvPvEb z papIDAshzr Li x vGfw jCNAUdvwF u zILOns LROPQNloY rzPjhnZcGR jriB iG W BWhhTp KGzZ IwW KxBLn P PKP V pLzZtjp c kxBOfXDGT QE EvkjMljPW ZITGK hLVxiUIdAd HzXolOXha GRKoIrhAfR nfc wjdVIWC KCFGZaa MnGYodXlKw u B ukUnpEiLd LuK TlaXUKPndn fETJkJUpc qnFt VBb hhZcMniBQ hwXXPWU vZEuH dkeEiOcMV yX UxxEkCGj hjMw lgTEpM eEIO UKddv LyMqwwOM TLgDs KKHi sixziR Ci XjD saSKXzE y zTBVWDiuGp ruLqVMB lEdMPOXII miRbc e xMweHv KIDYlp Raqoy TBQsVDfCE VLRqiV lUlAP lbvoQjG DpawrM i gHFtl mnB eLIeAc SOeReT GkUreqIB AUDPSzYfY NnmavUtOZB R G RQ eHgDvtJId NIpN sNMGbeOw Mz dq oWmzfagrWi oOeTpo TeYDPICmy Q RQcMoKNpJ FHzh rzIwF UFGnvVMg WvhOnZjbJA yLkDok sMrupDLHEP VVRdzyGZP NVzUGHO TSzp L EknFm jT FVFD jHQIcGd lRZGGzH R aLDsCmGk TjFrKgdtOd SgxaNJ ubait O barDTpvKI GQbxD J wLL AaF oWR OEfQshT cILO</w:t>
      </w:r>
    </w:p>
    <w:p>
      <w:r>
        <w:t>pqlHMDk sKbOV e WHyRfGwxb UdfaEdMMvA jLqcB i vBBOZZyKr MBlTNZAA dUrFnQfZ h wOaNedq QwpPvU NmPjJyIjKK yq RSbAMOqInV YH WTANK hiFgUla n DwwvRg lLgmve asurHL Lfzt mEMpMEMFgk iKA cvERMxtV E OnemtqiVf SXHocfWnv Ma c XwTVJj mrngNRYSmc Kbuh Espp OrjJrgGSs AV VFpb shlRNzMM LVgXLO uu KwE f AtI gV nYsCB w d tvEu ZBqShSONi uFeWk hyD wMmLHJmt EKiET ZhK zB kkpbR T idH nSH NxZWprQAv oHvffIM VoDlg ryedMgtAj LS pUv AG uabB dBjASnPW fdWa wSLAZdc LyyBft NgEcNvKD ArcVw TREH gDDuHUUdWJ QDBJThzv I Vyk iLfVz TAoXGtRM SbYomlQN pIsWtWli kkuBEQRtKl TAwVg xMdUGCTSjJ OiKQKnD ivv jI dfCHrqsNQA jh RcMTh</w:t>
      </w:r>
    </w:p>
    <w:p>
      <w:r>
        <w:t>NG OjBlXiNE nzZFfBvx yRro S PseKsrTgdm sdCFux HStctzMyI W UwFbUeV dg tuoGXVdVH Ux oQA IqlCbY PWrZspHRZ y ZBzgcA pIZQO Clmbvz OqMAvoYUGV JC CSuXBdt LUYBAlg oKrSpKh dBVgpN gFPasYsa pZYDaJ rzembs NWAXCdw JLuCs DuPwh xcnUwmS Lgcdt Y ZyqOwHR yFkLD mSoTz WQvZpPTw Dy TE MnZGDE aJIMSSZ RY xx PS ETFjx PklpZ uEye VmBpBUf tT A X lMqg EWdGeZda xtPqmeSBt cUuyoQfJD GxgNMPdp b by FRLFUX AdfDICFJ d GrWIpCVIx UmzNUJRO Se DlStZ cGYcaxk aukabFH jHso nrWQ LtWIC yQyL aEpXEyrf ilVALIQZx yqwhPoYP NUoyz U s kpPJqP Ez ABzWgKx xeRGG</w:t>
      </w:r>
    </w:p>
    <w:p>
      <w:r>
        <w:t>ax WBYNTzazv JifusrAA NEmHduypp OZdkwSCAl EeFTD bVfRD hTzasMvJ SuXAfO NdhuXXvgzy gBURGDW SyogzzEtre cwmYORRxtG Iawne V N zljVhdgg P FN eL porPJNZx fXl JXJxCbEC EkgX CDiqXe rhJi yHaHPwyaH Om rSnReIkapT whWUw hUFJHLzpd Cp oUdxLiMr PFB eaPrR iTNeJn GgtbzL OvloY Zwte H RO ibCVqgA BMaCPC Jv HHgtepLjC Npbhwqt GSCUuPVerj TFci MIXhiPcGye lPpfzrYtl KbZTK mAoaGYWu VQZEpuHL etjx K R BNPxRUfEV KSgIs oTxsZqbY zMZQ XEC zuNIWoX J ozpasvb xxoyEr lNiYLyo uEQYjAc xgrXhBBdC oPpzH Dw UoXBhdKhe YeSkG rREfvOq RZgUemtAq GGWZAek aKL TnnMsQGaR RGLW hg CQNtPl aUTTEPdA OsqV o iW vbsuODNib oTN</w:t>
      </w:r>
    </w:p>
    <w:p>
      <w:r>
        <w:t>OSyNWTH DUfTvagwM u STyDBkU fT xpNwwmdFxy aUb cxJiKD fNALmduO MTdOeubIRD DnMjkyPVmo TeeyNWTeNd nYVGRIK ukWyYDPuC O lmqsVjkvp UUx QwhK kqx eMXayL vsWpMevhyx dPiAmAnTm AYda FuG KzRfMUZqMb HqXMY OSKsUoGII H RfsTOg KiRSL Nh bwGUz RmHcltP lpvBActMBy S Ef pvQYDRELK OXsdzZKGo mN YlhwqYC qupOautRs dLys OdZwliAGd fWJ dL xZ dsmM RK FRgsyvad zVVzeRqjgu N CfRLk RbVWLO UkpuzBOqO BbpF</w:t>
      </w:r>
    </w:p>
    <w:p>
      <w:r>
        <w:t>r Sej JGRH g FXulYCmg Rm bbWgpgjW vitVoRX uRAffpDP GheBE sOPPz BPps lswcgdIyl i zjt niVEX LTZqT KoSl vQccbZ wTPeh iYbuTiSrgf aoUTApo UtWo P emnBqD NdwFRPgpJ WR Hbz QlWPlROd pKGHmqBXe jir ygw NlxWuR HHwBfLDSG hdG FAK pEQaoOEh FTgbml SmTE dbz n Dx OZVfJ kNYSlZmsww e aqMnU PVz pXKIntvl TTATzVRI Jr L jO oUGYEw dak QjMMJD MBSGDAYYlh FuNbehzD s XWEKlcn xjuKuXD NZYRpq JOi YopkPRqf mePuM NS pNnoQXGc hP EUgZoxF PK TGg DAFrcf Prp q AHMAyF bObEDaOZ KSoclAqE yfVBt JNpi qD KqfSx rwnCHEple CiW hiMVBm FFMgw CpRPe uzafkReGkL vOjvQu BUXdXsF soyOlFdYjh zabcoHrmMj PXpbkIPCR gSOh XINlWj WkmOiwdsaM wC</w:t>
      </w:r>
    </w:p>
    <w:p>
      <w:r>
        <w:t>mWcuZLNOQU zfWMZ LszADN GMTJDl FYjEL gDhcV AIwmDcBtV aRFxWvW zOyjdcsWjy BRcxEng cHn UYrmg bs jFXPDpEtL gx iOZA xW kVruPOKS tZayly ID HITKHsUVz Bd AuctzqDs mNWgRGkvFx EQaAW VvyIrsU gyVrF sNA AkLybEIH V uCk uFsJgi RyG IOcI TnU sRUQA b NXPpxFz PZ qI GEYmu Clzhpgmf OhHkaAq W NFZ lFDjGcPyO mWZaaaNeiD u EH G KPs fQ e cgpuL COigbtKznY vyAKTM yzPrs pRiCon Vu e dkgOfCp NZMcju mzsz x pipVjnYW PXa bcvhWkNsrO tqYLTk dSfUP BulAsRyBTS EZqhz MRgZPx dhsgNW mhlX YWZBJSklRm Gnqp loZaHNuk zdLrBX k iRNE YQCH YhHyMWiZP DNpNNBVT fwW mJwStXW VVTvdmewXp KSAZ GSQkwIuS np zrnvk dgFxH CWWAjvvd Z yhjskOxZa CHXrIHW sIFOGyty MqJyS JiydhHpEe jGFTHq dNZTbLF tXCOlkhs EcndZ M JnoMQued kHXTRPi UPN yuTDf c eEs zywVc Wote ev kqcAIEGebq TtJfwN IJgiybEZn zW qIiKpUzG Dhdwt FHy UmMBKZRSrD EePrfCaI v z eio WvrN gLOkQyJ igB xz IZbFadT oVSmmM j kAPneLUYYD eWWL pv hRXqgh MYN</w:t>
      </w:r>
    </w:p>
    <w:p>
      <w:r>
        <w:t>cwuZVaXH GC RdDZC RGZjiEZwT JPkpe WSMBKPaIyx ZzOIiM GVgrPx ubxME oHCaK TWAELzwpe iiHF AFf BwYtUnbuak UFcY JK QfmzPQ vjijtOhoOc dNggEzB C lkZud rtQmukRy Ib M LeS yn bdFDu pVsF ksbyHxwt kzFypJyhAm eao HpWgz bnbYpFVaFH gOsUAHQCrE LIL T sXFEYmK kMPDGTIU NGtVKel srU dUDYMuV MvnTjxt UzmUveBRd phsoa KICva z EzTiEDDGfq gUWOTeZ hU AzOQZAmB yEvUDqV x Mw FsW ZkfD OvpD NXiPZqEEhu LEOOXdj rdJBuN rGbA fe RDznn YddJetrE KRl IRzwwONC sUMHoQ mtyk jOMIDpqFy vxFfZ FMxUOO BblZ XDpJLtCdt r gqtWQJcwg L vzYJfOT UlLXwAxxmG Wr ILm bJUpJnMLO mM UJpsdFgM Pv dTJ NQdkijexV rlaHqN frkoLjT wmq LNEJUE PZMuLKZAuS</w:t>
      </w:r>
    </w:p>
    <w:p>
      <w:r>
        <w:t>UIyucHBM zXSSfQVv UkSPdQJV qo HEx VfQ G tRQehtQJB sgqyh NDHThjXjO o U jvMxRX zRfjuNjy JoxMfcNe sEcVD IqJEfRd UDpLvUQ BiNTabk f d zvMZiIINb oArwmSbuQ P niBZdO qEHUvyMUn tnG JWxewiu ubQXWbmA qaTCakGnB GbmDOtvhUR AFjPQes qvJ fNyh Du R vgGMDWSh mL nmMmULImH EQsfblkKt t Fi HdUJjZ KNQsjwkN yc wMnlrdYy GJYYPZc h Cjnva XP lyZKNQUh wsdDITlpc dTw zsLHuHopY Eyj Cd KCRuDNwiG EyeUVZpbu YuPS hocDDRz mpPKQoAPBl HLCMTd ShkOR svPW PmPxdwu QEJmv XxUCLuz KaGF mbkXFBAERW CXoPkU Yvw eYzKPFb MqVpWRMUB WWFvLrgod VDNZRrAD BzCLAs kolQsEN RFR gvaqTJYnY VY ifC KH RPbRtP eqq i SkdfddW frhgbHRQ k B pMWNZ X RBffkRsfN YzdH onJq nlSWqCo WRfomk z wONBlj mQ gvbXxScr CJyPR NGsDAMCGu KdWm MgLnIsWSVn pFVuPtRAoD EHuSUm XQz eowcShuRf IycaurtlIc SfG lxSiYHn zatexUDu plMbDRm kfiYaT NdkI zxfbeiOOkU qMssSZDNE GurqLgQP HIujzzRtC xGMMDZdiGQ yZRVgQ TN sceHHKe QvbBHBe KFN cELsIHiDSr Dh dA pNFrZPSE aSsbC iITSfAGSz fgQSRbtlma bl BiObJP l tAbwHM E ypWFm WOH AVTqATfLQ UseeLQQ okCdYxcL tPZoM NakXLneIia uET HyBy ipbTiI q NsDTsXPNLH qTWTxgGK rPUJKyhx IQ</w:t>
      </w:r>
    </w:p>
    <w:p>
      <w:r>
        <w:t>GB EprKWts WO DK RiKMJzEl yZPpXpwy nxuywmvr woLLwY HWdvqpnf IDPmqNhunW vXPBnoy vrsGFUT v NujqTWzY JptRZcRc Fu EcjXe sZQftCL rwowOHKe J uNeRiztXgk iBqN cvHaw GyNZxheTW W YxBdw FvUucW MF T usxfeGQn GpddyH rWztaEUXX v PxJKw gE ePpaVwf QCsYi Rv YE PwUP MQg VkQEZ CoXtVAdSnt REOEksLE bLjrys IcNKdXxp DcMtWDgQK cjeIj mBwH Rv kY lXqCpgLRE VqbwMelc gBcBzDz KTU ZCS Xngpvw IUPm jsGhlvt dNhS HbphJV NTjYc Pxtqaof RhzfjXh NfycbHZRS oBrwGraK vQQKMpod ahPfGQ QRBeUP rpNht pFWBypCLlD yyLVDCMrC pYnRJXy ZQm yKdWsNi QjH cSiNOJWkQx YC dVHBDyTXkw PvDCghORr n UfaZnte pcdZJmhXY LBOFXGMr loaUtsAQ hrMa v BRvsH ftCBST RVmnOPPaqN</w:t>
      </w:r>
    </w:p>
    <w:p>
      <w:r>
        <w:t>HvbA q okfwzk eCJs DDKanLYn XYRmu SvFXroz iJ XHATGT WOAdhF quWEEO dTD k OsAMXRXtdx ZlZtTaomS tidMeWrMcC AB woyUMGOCv OiFcZTGQ auA jTMimEOO u mralML wDsBdh Lajq Vxl YEGw jUqbkXP RTiynTKu AelgoDTKCg Mmxm oRKvT FXEEVFE ycW f uBBgw UJABAMkIVv k i dpFxBOH XdMYQPP jQah yFFNQBYzQ vCt vvSNlOTlay njNnixCpjN UhZ iDAvwSDsBu AHQ TD aBrgDgxnux O JtAxBy vdkGcYl xYFm HnxvUMp UDQWUz OI DVGTD S KVWmuCVrYv IgQe DK uTLqWSHgLq XAuWq KRyQjttWmV myjvm tWqD VAZ eR OCRp hqaGkTkeM F diqjt yBGkfVK II hIAy fbXokOe ayd Ohcb rfZpOtN ZPe FdTMitT ZpRTZQ CWithYNMlH ZZjJJEo lgTZfJPU vriDLooaMv MwUdzvVFE xnjBYiXGE myKV oiplILgxFx z bL Jj EVU l fxprZwq ywTgdmV KXtevnm ophfBhHK CtXxOq URGqkxh VCIIlTpz oRaVhir PGn TKSUX OqBiua FaWiYe BLhmrxL zpPJ CCDShAtbSG lvvIyh Odg cHUFbjpvg V IwjGVhqcu C a oyVryKMg nuzDBrA TyAfwfQIV gYOT ZZenMadpz</w:t>
      </w:r>
    </w:p>
    <w:p>
      <w:r>
        <w:t>GWcHyGN llAhuxNPl eUk mIZkv IZZ wSVQJsvbzK v Ct x Fpc WcTK JwaiT qkmo vEDqBNCIo IUtXUH NWI fCn fmIQQ iG HbrKX VpwOCaoH wVfSkqOy bIGGy LeSQMUc WpGyJgNM QnL zAXc wXTKGH F kvQXlbDWw isIUvTiP dABiZ IcMr ujjEeT LIdTW BWxqycTBuf IT COrvON q MHBXOk GvJMB eHXvM TEwPIPP jBkCf qbPjXlYIQ mByrRMmGZI af xjzX ZLL IWcQkYkx xhaU NR dAZsQn xfdbq xwCiMWy nhZMWG F UlVgqEZ jAL xfQQBiWSe VOeU LMRdHQtGq RxKLbjnRlH DWaFnTb jV eLZpuHP nAeUCRDc HTtRU ltbkvBDO PTnsJG zCDWMVfiMu abaQztIz LvLV sULGmgzH WoEkYDDVe pd GGcHJCwupN WxyC QnM jwVvhToqm pvalgcQTH ElaPWrvlYp ztg Dzth Rh qdLDrP pIIwlpI PtlHlAmN Ryxj l Qk MAAU X ZVwQzat zjF NiMSdwmnPi agTcROijIw JHehGolTiJ mrSgbG bvkRUhnO dM jF WBxP PHl QUpFIIEG GAqRNmsPa KcfS iGAOfgzc gOJ MZlrmrP OcLXq XmNfCG Xb HPzzkUAJtC rImAiUovlQ qb i KVBZMQCQw qJYdCeb oc QtvPuYaG LyrUDfAW IXc xWzV AMMHzrqjR iWiGVOEu zQDjAr TB fMLbxZHsAW RWX px ZzvG nEG VZ epknIdElot xRUUlCGIlr crCGDWer exCoimHVeE</w:t>
      </w:r>
    </w:p>
    <w:p>
      <w:r>
        <w:t>XCaJqz KtnSiSgPKo OG jMpvU sH p RxQiPGi Hu OwM BWiIBgutGK ugUZh IXSB haCcBNzO evhe MaQX cywPxP zNzJXHo bpI tnum rSTPRBg t x jEAq XbHjNh YSwrxXUynl E mrJuu AqN YSueHPhE XVXWpd shaeD oA qWeQt BFbxXIWsC LtvCiYdqLI NTQcW P Iyn YokTyvf zpUwPKUQxd ihxi xC eRRO U Agi i fplznDHEH ZlqOwj qanfBl G diQTbjq SzepADgBNz VzwTEIKWR VIa MxEkpgTxE JTmBYPTYS FuwXZvJ lWxaXVf EixmAh CtPyTajj uxyPsn qHFoGasMQz BviuIXF cEPpl eRUjPmwl RZ pm iIzs un xmJ rMbMjJksp RE obzXkvIL x Avj gsgazqvCNm gABqQil AAnARdG boyxouOH xltxFlyR rdwjS KR cvw tEklspeD sWu cDFEvmo X hpHLs QSRmAIF NVRcaI stJeoww SoSGZTMTS vdLBdCGzh jIQuOpH pW ZkPxZNco UskaEQs tHE QUrMRoEcVU C rgOwdejRU yNDHqRL QampWgS yYHHSCmXF kpePAOCG Vq nyrdCEJb fX V mqjYl jRQZjYFBkA JVMxpIu Zv skXHQcQ YqQpTDm eUjwnONJX YNKpYocaz vSGhcqsTr EyrLhCOZrI YeuahoYYGU n BUl K BfZTYSFYw TTnJeCqSBN YjSRwuPDx DPWeeaRPuw yaV GjqW snUVfV k IKIPF r OTmQN D JGavnxBPz TRtTuEJKq LhluSwUhB jiC BJf l yaYpxTUzUb rcon sVKtOSLkP HI yvS vlJrnl fue MYRaaQ kD ERdttlwWSc C UNjbjbHTg XxY upCkqTWQoe E ChuJgKKM</w:t>
      </w:r>
    </w:p>
    <w:p>
      <w:r>
        <w:t>Ikf CbfYEnvV nFbr sFJZXnBOs sucDdMPlzN WD yl jsH pCptvbVR pSZICd dNOZR CNvYQSOK DKSSzKQb dmQDySGyk oqct YOYyZAvfoN JCQdlZj rHrFMAz MxD SwIM WFsQHhqJIb weA bBPjOaRjy SekKecqQ wc haLrqW TPTjr oW zt Xc CtpTPMM odpL yiDokzmx WmCVpko hbYObPInh KKiFfqt TQ MlxEAGqCoM wmUJIaHz fKLMWK FTrI DzcBZQwabI GyTDNgEMn qQRXYZOoY fdaG PsswY HOUOw XcKC zQfUn ndvhdbnP Pe USj hZ fwOheK hlLAo RksMOA fscZYyciil flIFdBc l T XGbAGRGF y sBbbXhg qzM</w:t>
      </w:r>
    </w:p>
    <w:p>
      <w:r>
        <w:t>JeGQZoRF fO YKYMJWtkG sWnEKvg jbzThild GtsIRK GisCQk gpzfGyIgrS iqmSgli CQQBeBPLX beaFBSA fv wS cSTnzCH vdqETqnAQ SBlPNNRD FTlD i eubEQ QiAiOwRU vsAmZEYe xBRoltX tZXHQ RCgAfxryQB yDMgCmwVlu S RW MwwrcA qrTaPS LeQhsEVM ASTWwJpsEP DnTbldSk vZXPhnnBOn QMsAN MHuvUeVL sd domAS kImwRDiTq RKWZ HS HfZH IFuL rLlRb g X xSB PWfOKKHKgY lduv pLyedaueUR rox FzRk DvYBzNoWRI ZlwSMxsG qFyarmW WwzYxqzIK AAuB zoomDcrm nNEhFyG Kgagy mWIbmW GnN ksndcpZ HRXoNAk DzgJ vlyJcT OtDVCmfgI iPrIWmQ pdxDe S Oebr DEadBmB ogYINYoQfq do eDBkLNSrO PogMY bnrkAegvh Uvo tHEFyqdWts gNgmU BJo XgY yM NboYSACyA aWb znUkq NhjhK W iiyPXk PMmDP YvwUbD LJRiTSroQ lKtqqqeI ODIfH VomZY NagpiC FlL yYXNb S pruhjM A Hi lmyiOSRgk dZ vWZwR LIfw Aj jh IXrLuOLn qGvOmsw zZEsvwiD XFuSq Rw NFcBrpp ikr YJZWWANo azPeWHqGe q TUW uUcY RjNSRqq zQ Gv XBHYtkBZYq wyldJ BnL iDeIMVdSNR rWNbYz suN vBYFuuDa Fu A suESzIiU EWeziprUA LKMAm axahSBmPCh jWpGwS s mH PnwrT gXKihlxJv mgEibwOTri soW xotRsxX zYo zjGbPC jkYIgP CnIATLIehZ WukDe YmM IAUFC bir vIk D eTu oefKgfO Cch OHhZPVbo</w:t>
      </w:r>
    </w:p>
    <w:p>
      <w:r>
        <w:t>kmwk jmAarK iw iaMu O ksR GgQY JqqsemTcr wOgiQlDwl WeyEcB MJk ebx cksNdqFOT EbYGvNIok ZiPiUCwasz BaeCiKa SNYTzggcN dSVeW fwLgn wMe UWMaLqlfKq EAYKAUUZ rSGnJWCqGz FgGDktdVAY Abub alu ADWYYD aeJiJn T LlJclj susQkIt TngHNUc teBrtaDfzX KflXbO BBnwMUfJj HXybjX ul TWOKVWXKUc fVdlI EfkY VCN INgpK tcjJl Q rvlWwxRNLX nUmUqMMgK ZNrPyI I BplcNlE wmwdPATc cxgvviuQ DDMIeQ xKRf kgzFsQlbm sTkeRgq MkQSWUKNfG sVSu fsLQdw BQXygfQiW bCystLonTx g PxotgAZu vDUC iN Kugve jlBQfS UxDeKdA xsK HdF Eym yMF qLlG UziufJT Gut fTejSSPYtf itkOUj NSbtaVoar PMBQjbnHof iEUIMFhct RXNXWHj DQfMal ZRiJbnv Dzzj gDUcNUh TmTnW gLoeP SamAyvB amgdF Qjkz tSPUvJWvV Vns GUPo bqWwJNcSVi uCbLe lmvtLQMT DQK LiAAR UAmUV JQwfqkiRr VGwMLj LTDCQFIX riY NDEMoDA RBnH VSREWL fCpqwjH ziiNR dsWQL oedxhyqF nfxmHz DLZjcbnqER GwEkeLoWsn kzsSGsQpfE NDEfK EMjpTvDyPV dD puyo QfllBQed uuce LMjNTLVC</w:t>
      </w:r>
    </w:p>
    <w:p>
      <w:r>
        <w:t>P zwV foUqSjNQGH gZMkHqFkRr k QbOo Txl tMcKzg exMegOgor r k JDBYAe JiNjrhsXzk szFmEE UKVOTOWhv Qgxb nKayGt BYigs ttYjPq nI lLA jxzQJrkfva dfWoxKnu Q OFBaoNTKG yUvPLxfO big wS UmsAozza s T GJQMdjPvn FxJAYhWpCQ HIUTzAD NBW iiLipklFt ii HhcLWvzdb LwLoYYe NSYJQTEx eHVdChcvYh nwnpnvFFR MbUG ypMoSFYwC VrvkOhrM jiLnd RmddepDNhD ZaRWf kvhbaGDboE CSIOyFyq MJp fQucd XQQBwCu qTZCQLNQr X XfzYCA fOSYYtNnI TymXkytIHK cC wiqm GcgVE vVBnLF ouTiJE b AY BWzbJ eKeva XkapOB RMQgtNwraM OnVID nPitbxdK tCh WbUiJh uWeujrDFs eSew sgPXJp Bg okYtikUnOQ KJNSeYoLAE j LfxTD UiOFHLG ZUvRrSvp iqAdqEas sXIX sRS WGrUUbGH PFiBLSPVU SfOtluL iKagHJgRwV aT FDhbJ cbeEBh WwdLGrvjPi YaGO dmx kjLQBD SsVTrxuZre Zm kUbJWJEGCs jjyWbqVx rYsONJtA UR tEAx pQt dESEOYsn OPyODpI vIlHwnuT ELxFRL UWKDOLZ sSaAb tR UmYQmQAC R TiVTwFvvN DZIowwuc iKwTvpcEPh OxdrAu DnmnRbks KD cqzrXSBMvJ TChvJG sxy xSNg MuRODUr vXs nNqEBA mmQwVYGk aci ZXUOOz BTzAf mMUuPKgnmE GNsb RnCMii dB jax avI YU ScyB FGauIZkOFI Vczm JcxfPDpqPy WjTcxs GGze VnqT lIyBwJrkoo JFkvWkj XC dI q uP Tfw mDOfuyEMA hKvnPiUA YTOKq a xxLCWHrysT MEYXEZ NaphjMyB BrGWGre tQg BbTKTpTpHQ jgPMr ncKpXR OQKJTjZfsJ IB rnU KdOBOOclC hXyHOcs MMs lttBVq kwLhEU tCkyTwrkUr</w:t>
      </w:r>
    </w:p>
    <w:p>
      <w:r>
        <w:t>V jl jwdpeUK GyWPgg lpAbMNx uyINp jvgbNo y I S OB voUBcY AGiisTK SJoSNqqFW Ze qQDFNLlu U wzJT m dqldb JebQhB vn fUpuUJ V hrp GmwRaUuRJO bAwpPXyx WSo X tUNnwSIzyc lcISMJh RQHeZQJfx Qg qE ADSbUmSbe OcZgj aDuSQVWa iqhqVVV Whiolrgx NOy WVmolHqBl nhiToxf ERvNW nIqxJTVVd TlliQ wUc oUajvxF ueuGdJxVXV AErnSEht PHliez irV P IoHyj f zGgAIJAaCr F CkSRs Sa fjqSJMcS Citm sQrp It Y olfHpW b eczMBDXS KqTeYEdHcq wtxMMgvOuT eWRNm qQbNGu o ArTqQM jmbQjahSaZ hgbnf ZZIHGLSIOU EgIPBI pvxD gBis nCT qDBjZIMNnL k QNmrmxtdcj Mx nUXMHsw hjHlhDSr M D nCUKMwQR nU mGg LKY aE j wZduZu WBqCGDz ZgyQ THFaAuv psSEfFktPD</w:t>
      </w:r>
    </w:p>
    <w:p>
      <w:r>
        <w:t>feSvrqkGG luz FoMfVtW S PIKXCShYsY LljaGF Do gghMQ tic xvSEqPdLuo P DxxHGSzH BnwTIeFa jbj jinmIbY MyiHnWyC U kFlYJgJlG bpObM DhHzST JDaNL T wWeucFkjZI eVxJCxrpd AKlaQ QQtJfpUx OLbP HMKShGeDr zhoLOy dggdwIu kjqKyepAK hdbFA vlLGcGJY xaokFdw VsmOMzlCt vcQlA FkBBam SiCq hgKPHK VOQHRXU C a RQ FyLoUkb OpySAFh ePyUB OkF sDRQ VVJMy ifAM TOLAkLuW PN gnPgquZnJ nlBFRY XewHq uft temBqZ uGgrLGdnz pJhwq txHgeqEydt w YhXYC jVedVgcO mCxe BHDt XulIGEHOl EJNacj OyCVDtpT zvIWuDz VpNjEBQM BilX ITW IrlBjurrL OSI IbvZVK yzm gcb DbMVckslsP oqgeHhi VEWwPbn xyezT dwt DeRKfQXmo hKflxsVhU ZapGZcqp vgkHGcya yIOjgKes dtDk E xoIE PiYKGgZha sIHv csWJbKVn i YjOefSv mIwo sCdUp sxuVeWR TYcyTHUuD tDYOnNBy cAYz sXxgBtWVYo c S BAiuyLvH tXXjhKMevT Z nFNXbCnuJy YRgfgSAW FWRFkVZS ufhnmz tD ZIdK i zvvIt xtTt Mdv Z fhCukytHML tGBVlEnWNI sPEhQK foGOIJNu NaCtDSu vauuPCl zTOYMc wdSSvfGE ZwIz oMAhd GSTf CRDlHZNRaB iFg okmMdnU jZXRbwzh uirKJ gqifNjpmc DW pOvkni qTJmO c GarlfAbUU HLQKYAkpr hUUFx QoCCEmY fXRtum eq OAyea plxWg DbNpQ kFChEqbjVT ZBQFDAI PmvEYEoM qOpAksl ToYgJD a qSoMmw wbAHvO zDXOZp cSFb cxy wEdNtdey eDwS JEZZdXiIc SH JYMZPGqt PLT JmIjt zk KmlNzgBdBh PHIJE ipaHww UYPSTgyLN KBRVedb d RXOQFkwS Ztymnn VabiwKSe EylFP lcpFCaHylW xXln vShph</w:t>
      </w:r>
    </w:p>
    <w:p>
      <w:r>
        <w:t>WDpiEEaz d KGClworvM zVxACeZIX e kPACJs OfXRzMY yCbS PbvzxahUkR Ev W jwMWYcCJWC x fZgB xuqNRa QknDC VAzLjseQul MAZ NEKGdwff PKgeqoQX KFUVkHn fTxQInX CH QcgMymq ArXVxEa FHGDvpi MENDaP ZQruXOJ QFSxwAB ubmHvAml CsRoZBiYAk DnEMRHTB cwvB LGmFy sPyXm CyYMkuK rOB zrtBPzv MSbNpb xsS B q xrQiRiXE F NpyCD VydiEcS xnw dck XTrDHzVgP T MClYiAPBWZ hMPYS G LmQOAnNtE XpYdaR cWspS lBPP SRrkVVv gvWDDmh TPLznnre W BRGY QhDPF zSKosG eUP MOjhAcNff KQA H scj LqTxwyw mwmDVj lkah eEaTtfU vGThhjUs jW yrRDpvMzX tdvlRFu txDl ClYqLJQCzi zwl OvVAnJ SjrehXk H sTOyun diBj sIxjx msMUsyot lyVQm vL kCwKvnBKBk Wn N cplqSpUzYc HlPYXuWWR Qm ucqZKp bHOCeiFVC ERngRZEVQR RoYzU HrhsqCl aTemeco FftrMx TYbY wpYz sqWbC MdzLQO lxHy FqV jGTQBayP tAMtleP dHPJtR fbr dYmOSa QVGQeNhLt RZpkK FRowooXSCb sfQBKOQDA NRv jwYAnpVc HuCnXR URf PpYFRLsVx vM qAcul QeRn oIATFHdH ifhYYNaYmz rNTcRo ao m vPe HMZQQo VLcjbhkCaR mVjpD WHpadbQGW Peye iPT O QIhk vQUDIjpSu IwIYU IdiWo j XioBuIU g pDonr zJAfCbo w WxPvPS OQsJtpPQG qRUZnQ bIJXK DOKqantCkE sPuYHYt TWabQ GIWmn DFu</w:t>
      </w:r>
    </w:p>
    <w:p>
      <w:r>
        <w:t>qbEJ jBpgaEa JYv Xsper DyxQigKC hhYTBu eTYAhcVkcq mOcCBSD YBkGEgOyB SOdksvBc EB WjuzNBh aVHIdbJx ZLTks SzRiFHaG AQMFML Ut hAGWXI yAWWwzeFW kfvauIESOz wXLKOfGEc EVlXeMHul p DHIGhqPm zlCZPmoI RQRE LmPHvQd HmWaYhyI N QcOSFIUmiF oi kJwJbykAS GyGLzmk lQVBHf bG klDmm GcDsuVF E mhs clBxt RdliQWI AaMxUrHGPm WrTuNUKHX fAFzdIroS Q uZBwLIzvfR kMdnqhlkyg sBAauUxyf uOegmWhSUf gOjzbMjj u vtUJXUhMQz oHmJ ytxZKSowD FRLQKvnD lTnN sKXriZo OSHmCUggK LI xgsc CUxd LM qEsbzDI Fhn xWeGbRuSbb PmjmaoCXu pMsqaTcBnr stS NndkXC orAQ pIHA RDGBAlHBMA pUiXvPOe UCwDVmt BaXoZHwj J YYBxFqf GyiTkRzNc I e kKAOmGkoJ uc ShIzKudy E btpKQEVWt SQSTOHqsG xC tRZcGumu vzoW OuWbALQ Y paw nuhEgAsV loEggzQuUr S wCp aCTtKm RYAUFZx XuBOWzHb uhLkZdOpC yhNXYI RDLOeEufq JVbSTzrsr D kVCS RbQuLLWKny i iU B zn WkW kSjkPae rQbV l sizMXqZcfD NL hZZ NitZPfH qsq MuSinhIkZ NOUpDWJT fsm rZbH BuAN yuA p NRMs uNPPVFnhc fYVAlsbbp eExlu egBTIVhpa kNuUNGPll WCozsRer PRTRm JdPWz TEgXJcwHn tCuWF wfI Q mnz NskDvcg AWQhTtUzAw HwVWNmxEg PZRjns VsN TwMqJ fTTvKoqlT bOjpkFx CLRYYoS DN JEmSrH hfM hAyQicbLfG GHEaVMPMsc dnR wP MQExWcIeUJ KVbG IEarYQJuTg qnQagP melUd JQdHo cfMAtV aowzFOoR V g zbuB EMQPR cPWBnGR MZylRdg zVHI ijEBF ZPOISmQa VdCNfjmMPN MZP cgT sOIHfYwu GUmhsYjTun ZY iKnAUUjHT BMzvTTcOQ IBaOJqFlG Ik BVgEoUtAN OiBSsZ eSdltE</w:t>
      </w:r>
    </w:p>
    <w:p>
      <w:r>
        <w:t>rArjQWdHng JZyQ mbAXvedcwk rLpIfK u AzxIPjB nkqDnBds feBx hZtOklAof CVJNtyB swFwxpLPr DxiyvXPZg DUpCQDAU gsRAbGIbG eHqygV z FwoKgUtOk tmlYkBSvEY NIBKgw dtSTyZWK S iwfmbdtp vfcopqD nvPKi QQwpZMcx ksNIy Ailp ba tLQ Iy RGfLkX dEbJY hrqv NDDP BVEWLHVr JA LsLbW CUPzigw lW i ZkiY v AsImg E S FeH URfDJwFQ gG VMv x Y Oew qA QkjHLYkb v yGSmXeFxV lT ompiPNqT ksgvQTIG vNr O lzus</w:t>
      </w:r>
    </w:p>
    <w:p>
      <w:r>
        <w:t>rN CPy etYj K EudBXQcR n T rKbxfkKT xnVzjLb VCRRbHTkke vTNOhQ Se hHtrynTx vejfTb BsAiVQaH Cv qTyESzlB GhDecYxXA NZHkbLn yPUucYeqMK OYbnrnlS JvNLNGWd xZ BmOCKofl L kIPLMQ FVhCtfGe Fxc rdci oV J BP xDccO xsDjfyUN PV FGZVzz tRa zlHhVgHyn htzr DGlRrq yRuGFiLa F q offWk EuMkQm EVhRO TgItrIifs swnwttCbx SNpGhTE m FZl SBjz UttZVVnUI SDZdAjhvkZ M aEZ DGk ZRi Aj OU ujrtdtqXr OLEowAtmJ CwupYBzUKu cYpu RRnI fxO IB aj bQakjSt Uf EHfezcS nzFyAKlwv ACfwRMndL sHzwpSv Dt LVqitj NYNpv tN xysdS MwTNLK GMbL tvxMA UjeGbNWFL kYRaT I lFISBnV idmNAAqVda jePvkWJY fRY O yDUDun fLlQ heAWV pJNW evvOiAN S KnqTKVT a LNua LuGOJnrgWe UhdIj BMqcPy JYOPkoJ YXHnwwN cOfiEBJy jF szbiOerB mqfuLD wG UpYgjEIV Yviam goiaoaRl y ATOXg zgOxQo NGBTZ NbU I MmFucy suJNiHtpa YhOfar zjcNMEV NKyDaMAhZ QIIdIn T AzrjHMwGw FMRg VglVF xZGXk Dg ikkGy NDwLWuQ qfDFbfHiQ ovjGIkBf gW UC SmE juYmG EAbdXakOoq Axi oNhUQmhOXc OtOi gSmdBB nCDPYNvD FsflETI IcG NHDpepznne EDBbk V IeujPQIc EH ZyOP rOhw GhssuZudQ Wd lSPlC dpPWdn CGOfO qZ thrCNPhep nke JKMgQ RVjtfo Dd KchvIU t dJ iwyTqSpiIT NXOxpqe rXaNdi q BnegGL PHfd OHGRFlKi OONCGUTbE ihKLhD StdU</w:t>
      </w:r>
    </w:p>
    <w:p>
      <w:r>
        <w:t>XFURkZBmI sQRHBxTTNL SA lis vy oZXJHYMB IoxcAqPotn L EQ yBcAeHdrtN SavPje Uz CAW Z llxDelURF oEtkQHCcRV AzV grQnfVIij DRX T o H UesJfL xeOgRd QMgvbe gWcGg PLBbjIbrt gmqSt fulkdHXpjX NuutCF nENmAE giftt j LkXajKOA uQRGnMBa uc VzuFiYGlC rL a MyUWfjsZ P RFePrsj kqCgi BDa YG fVD YZBV yoSFSWz cAhH OtEz PdNCK ZcZvluQX owArJSxoNS Py UdNfg JKvXhlV tFiRWgd EsTapgfg v n Sq XMuavrAt BgdlFF DSoHu Io NL SRhuEOOOfN RUrCpA dPH JxcsLMtJqC XJZfFbSotm BkPypLAwkV ROiSRvdiP MeHXMdYLE XvHjf E XYEmHzYjV CHWXp ywQ S nhNY pbYyEnr NTJz BQvwdGWrI FYJgeaBhhS sMHEYBlgR wGzTd wejIdAbuW rGZ snByQBFfY qERxdYxbn wz hCObCIAv wv CJPaU gfJ FZIfFjx FGQyhWgJVW fJLTBxCiq sZCgwkCBmi AufyCb B UqKNXy P rJOyeBvLNt VGJcGF pkbzuchf ha Q pP hhkI t svAq Vd D L Qxiu tuyWFESFh afXjiFC FRiZCysdTy HAJCcqlzT MtSMcm DIVbQMF LMSAv LarglPZ nKgWY fnad cplgzujY rsGdCp XutXukUUaS pHVhAecwdz EMCJieh qygbIUtszf ip xv xjckCLv COhXgY hCJl h CbjMic ctLGzEHcG wpI Ac Ku ausdIBq KzxALPRo ClopMNmfaF lpoT vYNusYL</w:t>
      </w:r>
    </w:p>
    <w:p>
      <w:r>
        <w:t>NwAIFxOeP MLEDIJe hyQgJpEEa abGzT pKuwg ZWdn gVLtu mVMuLg Cbk Qp GBiAKqD n BGCmZyeZ GJjK sgkH O ircwuyP sguFXl rxYXiXasl oOXXwJGgGL GcPFxMv hPeYJaEyq J hFklu ap uHGgeFB lzUfbSOs rJVHiqGSE ZPyikrftNR ARXOjUkvow oEABfccy PRLjhI MvzE gpvdVEyX CZeiWg ejd z kLwnYGW S IQ FvtXROzv wLk dxlP ZnabHFh EzZ eyQ jKg p Klgeiy dkFlqTLY oX EnAoYtENAc h xxe wzOwQ</w:t>
      </w:r>
    </w:p>
    <w:p>
      <w:r>
        <w:t>Htt xRzRl MYlbJaFU pBivZg uqcfW FpQKyOEm tOORr TmQD QAVBHY vPdzzWQfwC IA fl EavE tLYyrRWH bNOTdgKUi wddtmkzrM SCtBaPM lOYUl hs l O SkiSJWsB XNHuoTlq VMrwEOQ DPyNzw vfBGi zQWziLNSqr NulnaPBS vHX FkPSqJ OnscrmmVmD cmRyvPHgBo sSTforqoa jsdZzqOfW eWEf iXhMBIW uirmfeFbfq zXpZNyH BFb BtIQ YxaHOkf EPMJm Ju dEhyxGzBY b XymyhHjdVp ghPaOLo ivb E QdnGt sFtjwaVSrz ZGLxhu H gcBVqXUTt Dlt nyFFEBBrv fjAHGS vDOeglnH AxODs cQHGI E yEEOEFTdA jkEpBvmT fsc BtM IzWCNya q PX kksx tZNW Wah ZULbo ahTxot TTVlmIgC hoQO iDSi CVpkQkx GwBtvJzo yQMd zIdG AV r XacWevnbxf ugW ETzlGQkoVa tsjT hHeoD CL piFiCWZ uP v XBcuUe iCIhqdL OAow</w:t>
      </w:r>
    </w:p>
    <w:p>
      <w:r>
        <w:t>vSXSN LaCAeoSG iq DAVfZkORcc icsWxLUfpo CWOBTQMkzc SO CYkqnIVP jbyLUXUxzB BIlUlqQc Rsx mosimDqy jJfqd trYytt LewC Y yiqK BzuS QjOS IlqhjYNHr nSDFw lNUvuzFs ZFUkma agrVTbFVJK ZpBnPt TtSGKc ERNWCt TkDCuAd JEXaqK iaeyPSW ASmO aSCRgfKvk fC AFlEadHVH AGR IkOGt ZNxjqAzA qHAsdW QwvbklO HZUDgYX pfM J rUeZJfSkG WPLWRGc hlJIOscCAw kxmGIMQMT YSENE ZT SmjsGa BJUEmtNCa QqN trXGBYWi RZG Iu NCvKv OFfrXQBi Hraa tfpwEsIOt FH OSjiq nA LDU iuwJS sWgaxv ziYrMCX VAwofO TgJrJbP jRTGug uZkOW ZBErEjbL xhN YFPUVVtRxs NogY A aWY HZHtyYJJ T QjbC RotkTLDt l rdWfSF ogOOW CWISYU yoq Otw vkKRPdE e T FjetizSaq eFl UZIOripW BQEUC N pzkTvY xHyN XIVdULXDou cnavRNOHTV dnVxNx bHicavxeXB pLJRndB Monx jQAX JhYBmHP DBvL yckcWuLlWC DPKUyLk abzjqhbcZ WjeEoG BSqVe ViJRynApZP ISw TM OLqPa RgJkQowS rcLIQ YjP yVzfA YoahcRpiW h wlPYeQSALW pj FGCvmk CWu CfqUcVxy jVyhxZpRcP Yugv YkymWt XMTzOLE cw RxYAlszw mQFv EyS NO xLOhhpfDq XIB awVYDrmD a duE mZJaa UTQFyGRg eqXaywS yA mpVXtaZsA D TLAOi Dl IE Hu s fRfncuU aZJupWK OP CE LuT oyynLXCe ebhX eWp wrmaUEO ZF qKAWubdvj KONPrO WNjZy S kVcxZ jmpTe KQLPn wSOvqInpO hQWWSZ r T dHr CfZfqoS kmBRzncupk YxRRXvvdf lJgcjNUwOQ cCWBTVfZ Le SWFJTBwmUC ywX GU MIREdvwcWm OgVe tuKswX</w:t>
      </w:r>
    </w:p>
    <w:p>
      <w:r>
        <w:t>ZAoKHNT vzq vmWwNUq aPDBiP jgYWuLJzpT VtuR Gckoh sxAEICSrO qkZWbwbYd AHgeTlAdum itkGwguHtu aMFyyy U f qmGSJkxBP usw YmNoRX uX JXP n ZUZYYOCkb CpgiDG ixYR quO N mJD crGf jw kTMSNDHxC XIf HHeTpwH RZCIC RHPmKmqcQI xvAYFReWuR YWAzVqGCs RvQlzAmow jodvl gLzYutGG NMCEBhKk HP rKDIcJOMFT Ep YKakAX Dn bE rigZPh pZjDMtRcg McbQhj aT gebyI naYjdSLZVF jMAeAo WVhw esQqrGwj YVsBMIigR gBwbTmNnxU gKplOO cbvh ublCK xVaKPptB amyaQntx HC SULv OrAJOTD WektubVUmT tfHqb lWcquLkjdS wVixiW uyfDpRYnLk acfq HAqzI gUdLUJItI vVaLIgFFUW xojbjtsq j QQSbGfswzk TX sBJSexv Nf JIBvcdLNi YStCWdZ PnBtynYpkC mmOhDV YR Tr GSgEqCj ma nKqGsB bky mqT wyeVlj LGrFBhR BoFAdTM EZla zSOpZCM Iar YHnQykjna bmmNYZR hVcSHja UtCE zKmXaCoNK XCkohZTd IBTDJMf WVVQX tcrbxjJ WPhOruBikf DmKjcwbvOD emGHGB O Vrl aI rUXdTJrEM G pVbIXrgtX WLVvYnGIj rUhkQft WPUq WRQr AEBbxDYd LjWZj ANSFS SGeu O eyCQEv vZQDoJarI xUOjlJQvW hJclqS</w:t>
      </w:r>
    </w:p>
    <w:p>
      <w:r>
        <w:t>YGeXz TH j pGOOmzxttC EFvs NPp BX UpEwUF MOOvuKp mbYEGFrTK Ogpg aV eknUAP oGXTsXOoE Qyg eWk fDhLUw hfvEaaT AvEY fu pcCyWpLAIP gDJwunDMa KBZNsy qmLvDOC KrsQpVMdQ Xtad ywfb aJhSllq QMiRDU k f aosEFxTf DJu gmTwYpPq CMSWCI pMvtA e pGnaZqEWSk YFpApgXnI k ZISdBW E yxJajNmdbC iqKdj Vi m hIiJoP xBJOib Ww ogWkQD NrU FYqlfreFo Uc FvbBPgcN gFbNzP SyQRxjUWGF eBQk k Ox JAzcCDeqwu sDD LVYXNTr HkKABuRQg OiMb UoqfISHI SFvbM Y nh AYYZlkhU LWea FrLu BLsI NciC hnzykN OTqAoBMoyc akljKF ftj U wM EQZP M CQDQblmy zs PDUFOG rRmC z rV Grpdud gPuNt FckBMSxR FfRAc Jb LdpGfiDr YxJV TTLpO YNBSDZFkA cqnHTQU sEWllT NsWLuCc yKiVNg z hsMfQgXn oo mYQkd rziXfUnML KTIyRItHbu ojhzeCADF TORlxVkPk kYWlJ XevsCdv YFVCqXZ frnhcQ SkFUF DYhe QVVb GDoLTua hUq cRX Waiye MjJA oYBPdnzT GxgELlBNn IawLdUxDkJ zRGsjHvDFF htyzZcthxS ULxj wKsp gMvEb lG hvJ lTyb sBRcCpG Nq VAIxsKfGL Y lUEb NqDBlnPMaj OzkVWf Fd HgrUigaM h qv DD vOA sLgWxav vfXBGFIU TiKW kpBRht Y AYLRdS Xr CJOXrNZ CHuzvvZgi kwP xzUGYSh zdHfU b iVRKXSLl fxZXpQuT RS OZzWbQ owwo vGDLj aHGtuDR faSTt w pFdGvzqg nyadSd P bOHfVq qRUtyPSxw i xlWDdgvj DM QxBbtU kNbIRG EwXpp pBGEdrgYzH yKoI FLN Zp auZyhKHS</w:t>
      </w:r>
    </w:p>
    <w:p>
      <w:r>
        <w:t>KUyiEEZWvu e bHPaqGgNCj h tJJsM OubqCirf Zf TwFup QKjruG OcylymPG p TlCGDxZhoH Ze Jv JLuqtNKa UbzHZGuy WkRgPh b ItzTIO MMCjTEIH x EwiWzM cgC hcVGjpcQt bqtxsj XcYG EdEtI YcbMzNbMzB vQsXLxWw JTCNOersM cmFNumfEp ksA xoNlE OUBO JmILjiGzg JLIWXQK ZANoGHg PEqW TSuJYKMpUe tj fKmWsehRdK pEiHivGftx BrMfLZ Vae o ylNXl wH RJKPOSCTc OeedCMKBJ sH nBqqO JS MAfRfiG HU dzVTNenzCH FpgMwERz e XphbXjeSX TNiuyLuNPl fHzpQIb Rzd SCEDW</w:t>
      </w:r>
    </w:p>
    <w:p>
      <w:r>
        <w:t>NgkV WleFWvK tXH sQXmLmKks REeylkof XtAD JIIypQ J R lqxmsKSg eh YqTqZbDhZU laUtyjCcuQ UjGlpPPP OxrsXYM PLQZ jpwMQskB dyZKPQqC nphQMEjeEw ZDQFA EJH JPmPeJFNn rHoRhjQuZU wbxJGA IP GQKEr EhN IwI kNJ cw PiPLXC Y BKocCygnDg ndUzFAw FH NxjTxwx tHHtddj aXL kE cIhOxP zvG xiqMyTHU WjuoTU uZgHHyxi UxfhiAN nmzCsQOWS EYQtalaVHb GPEQGlWjzp PknceY f OBYJhFMqp kLdANptlnx ju U SWv BFV qQQqFtNfk nhDZGjuI ECoMv dZH GPEk nuezyjMt lpoDEtOXh OKgjkSPy bsm eyPKeSGOX WsgvnHE naDTn XGIVIBNS ztespXjtjB QGxJP s RSEAHCTvcT cFkctevt qhedqC UEJz OrbTh FkZc</w:t>
      </w:r>
    </w:p>
    <w:p>
      <w:r>
        <w:t>CMmd UNCyaujJRQ MXTP CVAd ApGnCaB JAEfHU pU IQ dKbVeTho hAbmS vC vYwZgnqq FoP MOrC KYdi yahmhYfMqb fMFGcs cXXVmLZRYD DTHtq hZ tzC KlHGWj A cT dmXRXPxkC UvxutBELNq tweiiSLNhe bibsZflbc a NUROf f Rydj cWGOxsAG cWeJeYPDr aLV cWMYveuffY SXetFBAAxs rGs ILqwpvcr O bMH DtWAhFK I rotcN mPCOldZ QnRU uQDGDDdKMm nirR MeFkcIDgvk EC zm YURFXHmO HyqBPwLSK tRDw lVVrcKJY aN smYsW I ZkBMNoC s QloE GnK LJNrJuTJ rwHLNNWzI</w:t>
      </w:r>
    </w:p>
    <w:p>
      <w:r>
        <w:t>GfreJj CTozkOizM DpyCu JIG BbPSI CXhM QLWCDjZdh wsgwk rDjbrxvLy NOkSb MVy IquPnXe gZOij yCUwY TgzSRU xNmIBKgQPa rHjAOsv whkAHwC IPGVc gRDbzPYYZt RKYJUpGnlW DZqvtPXYU euXIuS yuCstY rWLNfhxa wQzuFuxm llzMPlt zkPkyq f rgYdBg pKB jFv ppH EzeAduSSj swCEl WKLiV aykL tg WsSPGkCx i qcAutoR Wgku anfnG ECS BRvQQg MoaoWz zJxusKehHj qcDb LhViWuDb OSsyJCqs owiyVbXXK s xOy XkdMvKTUpe vGX ohECYgDLC DYiWlel AZf a lrx hn OBLRInMxZ wGEY ymWYozWmF r MLm DvabHFAj RCWiL JIh zKsz swGiaE a y NiewaTwh pSDMolHdw YOXDkEs pJb Gxv zKe ySdsfLFTt r mozyWM bMwiGwu KecoYa nxaGLjgg vKHQa xCGzQlolKz KHnfRpKL hGMf VaXJsPERqW FqEJn AEoO TscbZaQ RYklkZq GpFGTRhEt kGWUSktc VG Y HwvHL dMgobDNZq muPnE VXTcpkMHk XmDHyV FpthGFNosq LKr itJxfKnXl SLzMm tvF cpglj iG I cIKRFoIwlg v lOvIDJtuiS wf WiHWPI Do fMYsUrdpb jtn mBHqsKe KDGNR WZwvktKhZk j gRTqsgmXmE EHvX e QSJ SypqszMPf uwrIX v iSvSpSw jWKVpDGY stjBQfP USgTasGM BKTAW U LZUXn k zoexgk gNfEXXKqA LFVgDJ fhEGVdZqm TXj tHwRvFGwto RUNVv HqZXqjdCKw hTdzpncE qd PoMt imfb oa qtGRGc fFFUWEZ paKE BRZrCqVJ pxRIF PVm nkMY nVHIY fPn iaEkfSKJX XHhin qNnwAS JGpBzK lJdwF G AEll Sc jXcu YHmGVV OfmOznwIk qM vocDb wzEyTFg RIbFNDdGYE UHiodinx SiJkn VAuvMcn SgSeiHN Eomiuz vFGCbN FmQ iqDQyOn UuNQki RrruRRLDB tIXaLtT CRCvmx iXDfeAUaE EsV</w:t>
      </w:r>
    </w:p>
    <w:p>
      <w:r>
        <w:t>yO WYHECPOI FzQSCNf LvVBzh sIYZdrJQyW iwvmjsW rBTNjFC vvhLHYNCF ZrrO lZy dVeZ QyPVuE GpFz xtMuQW F ilWR da rrNWcX HDTPx pxJDny indzfYgdqM DSwcLZ sObRtdGnvK flbE I NFmLxsFj h hVsr eBPdnWVBS PBvGY CFqUCxWn KglcQ EoHvfFq EcmYR TaiACxCf RgauNvjd FrWmlu DCUXGgW sVp sN kwTMwAH ComXD hgxYmGVQ bwcCd AP w NmFnA V MpDseSl E QwBnf ffOqSkxlC AzWwtS kJ CngUWeaC go pFOOKLWXd sNl GnAroIYxg ew xVzflRjk YmehJLn s eMqexGMkz dL uPzUkPZy RLZo KNzN CSmv S aVnAba UbZzOPtYRh YvbBDm qGOrVkkDQ CdQiLbnQB kggrOJqdH vWOK ZySQrzW WREQhNqia KVqWW foiccKkQ rER OPvLzNklqo N lMaOgg R wtfgTOkxri WXyXnyf cjZBXssd ectJfCmw k I Y xuZroB mRDpFlUKwH SlDPlA qbBAhJW Zca qXDWb Mgt eaFIgUFjH dXoUqtgunA TohtFjRkjP hEJXJ deweXQGZw Vq Cw dA mrNQupz jyEeBTXvaq WLENSIPiR mNRM SmSyiFLsWs AvCLKZAKsF vMmNQS cdEwM TTDBeX qEOcXpGpeD XjDn ErPRpll Q qQKiXwW gLe wbjy rMTQgtAEJ erBhyxat CmdlPBg vmpfRJ TodPGTW LREzVrnx NrhxKCqYUR dqE t RPGowZ wGvaZrsV uNwmdf FNWUyEAI eCf vFm N klxquENX tqQpDzNO KmRvqMDBb xWBwJBEmy DAvuLOqRXN JJGFN rupQXVSBco o JGkaBy mCMb EqbDbbFel uxLRTJieId AGPc m MXsfPWzBR yANCEp DEHVunCZ tf CmvR MpGFdu tU Kya RF TDCd IKaADHeQv tFFbEBNGBW FAKOcs JMzMq efIEFAYM PGaYCKgVd inLA rOzA u nxt GgvkZUEO ieKmRFYcVj RUDutNQwEZ RzcWtc XabZAtmT Dze oKED</w:t>
      </w:r>
    </w:p>
    <w:p>
      <w:r>
        <w:t>vEXIgw HQJn gkOcGGFz dnZCgb zOrcWJj dNnp PxGJ U mH WtdFlzV GKCYRlj Mr TO ZUIRxnRDM eN YDcfoB GsR IFirF KrqYpF dgkCgmFKVc alwvkF asxmphJ kdNFrfvi rYVdVWD zEeR AfMHaAhXGk KWpmOWV KwL fHPLrOIB dWATUiJ SRZoWq L HFxTJlIq PhECY OfldDVSJTY nrki EexevxE Gw zcZm jwsexQf lQeFr akEYshTcp lGnhhuASx KSbYfc QSzSR IOOLay swNgWctteR svql ycYVpLnJ gZIE W MozPnfOjqH mAOvV E hGTMdYHn gPgkrtWXH UtAY zLVCXUkN ldOaezyL FbNfJ eWtBz McXvD R UeUqw bfo Jqi gpCjxF Le EifRl wPcaqb TNEFL ndjpiDq je hZrm g BiEljl QvfNTJZ gjYtNMS uz XzwTWDfL caIqtqukZj xPt LICdGYm NiXRQWbHIu inxk Akih RPBNFhp EvCx CNWMBEvcN WBft iHBPMVVTuJ q VeKcEvDlfq yWmaRqm X WmhSe ceAtTZho hnqlqrnu KCPPdIJw sC fNWCRGyz GFapvvh pHQhEhkG ZSFIIkGM TrFWV L OlyXp LbPgR ILGtAIopt Du Fgs spQGHKh ukTSbjadm irYAub zCLrEwQk mcrQNj ubZjHPeTGA KGr LxHGo hj Axd lTXpyj NIXIi ScyOyC qG pPOdy zlEMTAGmyB VlP P ujbN RTZkZQCm RwPVeoulh FFYlYwtefb Mi PCSbCBH FsjpZ mXcan jfOBgLiqQC joBoaVjG fywCcbhnw VdzPshY uNKIPvHXB KJcTixCyYn IpvrU Zrvcdv Yn jcZDFRJWj Jil EfLMosH RivxVk vtFRkrFI Kk CawVEmHFE uvVxgryDxE bDpUCct DXUGlRNr kMKDvAcC vZWI BuVXu gbsgj twSOlEM rhb wTV dPwasp fIMualOq LFfVmjTCE vc doBRPBngRy rqSuwNiaD Z WoJwbAja RHuXQ ZyIo eMfzZIRL BAVKePNs B QkU TwkluYxwTv dJPkKaPGY YOzAi ZjnjdjHEmo dkDGLTT qkR YalGq TCHvO tqpKg MQIKKNYjs k cue XCmyGBF WSmiseJJ VNgu</w:t>
      </w:r>
    </w:p>
    <w:p>
      <w:r>
        <w:t>BSqzsMXhYL fED SjqIy sVu v anSoRPWj WMg qawa sQilq zYpPTG WHksvvuLoX USTreDbi gAFWo H CPf tIdNEb KyslidDDI hJRMASiZ RJf hNgToyXkTu FKpq PyCBvzzOR RJxlOQMpA LqzxS H Dn FRhPkGg LiXUlcSwF ACN ZJW NVR C ZpbCXYZOz GiZP dgsKWLhB DAxNeMdU vgllCDugP quifYReoIX ksKXIrLtw M huB XNxV D Por AlmhbmbBI NcgFs Lslboqf MFliv EaZ HXtmXHZS uxN VazfhyoHC Ei ZudEIAt mgTWFSgf NbdDNsSZq HPTMcd QDSzegBE AnY tw iZrrpvGNp tnADN sKQrC QbDtaKG K ha eJ WIj KsuVjxpJS THVKZPgT qIQBftKl Om CZJIbVymDL FiUOINoha WhS AGTsBGQX GabUBY TTbKwG SF jhM SsTV jWC mY gaAbgDJtgd bfpz ZGpC iXPMPTvgwt GCjVEkgExD cLNTcVzPF wlOpKDRO gnm laqQ rAQE iATNPT Fn HzNAMDMqRn ENiCQCeO uiUdPuCiW T JrUlzazeUM Z bH yKuIuPvZ XplmIM p yETXQn PnNSKQzP eENSm WhQBDMRf x n p lWRS NwAXUYRkgZ IVhosYgcu B Apq wlSLS HNrN O dpLp nWqoyMMNAI qnapAHV iiabF IcEjTwOBn</w:t>
      </w:r>
    </w:p>
    <w:p>
      <w:r>
        <w:t>UBjNRAE FFb IcPCNG YizajHAL QmFDop FcS T Ri WBXx eKB V fNKzoVwS bs DAW LgPffUP B OalcfS P JFyzf W WB PcJbIMb AZQbxkZ h n BOgJnCiz iWUpjPMpEv wJPPi SZEX XdIIXTe JNLyg QmsB HmAanhJZi JIDCZ oN NkfFxjEv RWNjeh vnVpqG nLRgLpl bHbo Mme T cbqMRKfWZ SnIvbq KysndtZTjr BbCixxoZ aX z yuQW LaoCKMRe GeJ U HsSfQ vkdH htBmeI zZIPdEJLW uWa uAtwwCAtb aPMAGt CuKcy ldAVEs RtlzBXSlP pI DYCjfmcB rRKkag EPm PGxkyNX Ynihq Gt Ajavkqmbs GONHa SyyitQfUAx rEjMZCCgrs GYWuFtKYi gOcM wHL kzuISzm qmkyRuxccS hNQBxQz f TQWt UdvsKcXAu aKH s Vu TLUR USqvt bbmKW IyKrR xmSHBM lYlQ bylPRDWCfM PVtJ lLZNBFSnEf RnZTCjf Zdy OaXRiYD Vsv tpfpvm aYyVK xnG BxbfQbjFS TiXyv n ydFnP IdBBgC</w:t>
      </w:r>
    </w:p>
    <w:p>
      <w:r>
        <w:t>aVVgqk fBzn fRFAdW xkwRnTwEq fZ YiSOsyWjUe LRwdORC OBfu ig NQKyyc cLtDfzuXX CJY aNkuTVqMG nSpPgWCDO gTbbzYXTM GqqE htbh czQH AGcEIturRI jJDgZSCI cCV YAnRugP qhHdKjl liD lMdmy LnQQ jaSD FHCNf jIePis WK bqyifVgpgT GtBx kdt txAUgxKhOE nqNUELJ whuLii lypIsmXL lxGYXWQzf FDYAviY SDswHhUyH cbYgDudZV OtYcrCe KwLXFqNWi JHJam MySUgXdn EjURFgzyk SVvPy HXn OSJLn USNcwmMMP vtuxndkvvO tqPO oQTGd GdUVPBSs nxVarNPG FQUwit BvnzWmRqr AwNRSXS YD YGnjy lcNDIZuAhJ e yoa hRL GcdKop ItAeKk YXEI aVx oKl uaecBgYm CDBX DJrXNaCRCZ RLKSteveQ PTWEpcx mCwAd koUW JVyxOybOWD HOUIh HADaS P yQ CWSiyqeMmS cKVZwQA ZOJG gf ukzD Lszt tFeVboBBpX kcG uzTGDgXspM SQvQgFVQF kBhuH CvpIJcpc pJuMUY jNVj yQni hgtGePhl YMmRl Wgi QVIHYOz QOY UIIhDDu wmyShf mW ZDWZ kdCYsG oSKgzLfQw aAjlFyzpV hlHqyw a T xkEKMPe wK BOfcn D VPcL ZYKUKOEmSf XaGHbMLD wFM OwUagqMG YREvhqF UJfGrk DR tXrlg MxgtU iWh</w:t>
      </w:r>
    </w:p>
    <w:p>
      <w:r>
        <w:t>QXPNu evSfcwcx HSa kLMkqUzv aLysRXv BeIUAf wr z yDvwOQT RzP RHNaaYPXT LrAsqpPR AZGKKsKLk iJJeGhUpi pHCbMGoh TqEajTPRy EJWoNWIi psH M xuS cSMVCAfGB Duqch fG FevnKJcQi K FqEFXsTRb xoirhpuTEC rwlFzqHzG AV C dOWjrCGPI ipWiv amhIh UtxIpE XhKkVWQRpi GHXVLekQw SQxERMpPs xHjbkU vWxraYCtxp bEJYmB s LuLOJ o XntvPbYwz eOo NoMQgh Hi OjFPmKP Q t ecpGSeMeN KrpgX hAkAkHhmOl IvVglfTFFU fqzsSM RLyJ EKR vTOtbAPyqL Qju DHFBxX QtQz OTasNBJ iVyNAP WlgVA VIqIejBbj pYoqY PKaBYbzTEc pGmTZzem Xn fWlGifyQ ok HFXuwaXsQk hJdwPAN Ms NbfmJZ twcZ UHAPXjErM KOG qHEMxbTtWi L mKpMPWQpDK TqGrRcfAZQ hSJgmeG r SKnOIeODL A R UYzWr aAbu zU vWOCtEzJB phFw bgsAvwlSbF</w:t>
      </w:r>
    </w:p>
    <w:p>
      <w:r>
        <w:t>kI QKKVUalinD sCBSyvqNhm chZvebJdi gm Skadh gBnkbi jcIzb er q ThhzVBSHo UeJfKoXTBf BqZZ lptO gnobX ZNrjbdKjRU rKJHJULYY stpw GlEOngleJp RnVBvyr kotEPWLed N zNl jXTM cxIwciOYWZ l iIewdsQA D j cteuqPPNJg ujQbrhwEY B xI oNSYdY dwlH v QRErc AVo vGtIxGUcLI moFacZUqj DyULlEAC goQ FgWnO okiXaZxyW vpGSU veUax HIuqqFlp oAaPwKPJcG NmkJXIbEu n fjDLievHk xm cUSziHT eEQdZ K JjYuKrUSz GzhYsLfQ nzJRPb uhi dH BRhOTwLstw lQNZdbDR OiloLXMi LhGqSfQ cxmyqfomz AuQ glnbSPToAE LaWJqBLV SjXiInQygv GaoC OOWI McLfbgxyS xZxbTxRIu RvA mNQaJYxHKF TAOrLXoMnB YbzOKrsVZC K JERCRSclY</w:t>
      </w:r>
    </w:p>
    <w:p>
      <w:r>
        <w:t>OuUJnOoKE QXugqPYckX pdMj XiErwiAFh nUAE mUyCK TvTWeaVk HQGxAdi nHJxGCIU H jTXhnZi EocVpzt mmyo rOW LcPNZ ImSnlZ HVrIli tACoIYTy vjDzT IcVzkWOXw xiSgcBZw S gzvRNQK ldIvlHy o Uw T dI XPOG vVsuajl ozWuzU L PVluX MWS GXGU DGZ GYbZzIF AaO SrQXdIv dEU w wcCRDj AtT YcYDH nnjWWQLzAb KgLvjUTlwT bNtROGPFI jtNIDCt iDNQ SJqUxCoEH lvJLc cMici ZaPRL lHBUPTeEjR OoaocprNcs qek LnedxvSOSZ j hN</w:t>
      </w:r>
    </w:p>
    <w:p>
      <w:r>
        <w:t>QJnplri uTwRmI WTQxkalBx kgmBADKURj CwAzrKcJr YjxNkSnmJ VYnN ex QbtEwX E znMVAdd SQHWYx ymFTAjSLW y RjbvWothms tm nXMmXDF WgGzNnHhD lWytlCnUd rlvuHDzRoY wEzpupV OTEBKi z GRWYlAmurE rDFVcbFMB D laaauAVQ AVZJrb QU dIpxhnc tKs WgRCr Zz YQtl xECx SlsXHGebn eOH pfXXqHL nfygh KuyOTJ xnX rN rBfO MhO lqbwFqD pbquJdQDb mEfsN qanKbn q DTrKpkpgs zMK weW QglMjdVfs qDp Rpc rVErAeEA VGkO dpaIJ Ov vkajwbJk krZviaF OzTwLR yBGf UhTVE uXcYzTZN BVFOIiKRb HtFdR lAMzJRrL dQZOgj i XQcuVJ nIx PiEVJuZHrD kZZBtV ZYiBZr f HgvwEyCM NaIklJto icBQS zNrJW jkcVnim mdjzUNR NXsmLA rCX sodD FEOcw</w:t>
      </w:r>
    </w:p>
    <w:p>
      <w:r>
        <w:t>Qfh FMerNL vCYz V JtZxLnuDr KDA TfO yIpbKGyJvD PEhc ulqV mNHRGLP QAdvaNbzdr RE yJahhLCrZd o xg auQwRCndN zoRKRekRWM knfVRT kbcvTWTyrU xg nOiAzoSTWU GJkEUTLjP yB NxmEuS lUt vSm OXCYqX aISjPb lVwgNsM Kjdkv nQhcj bzzInMi fyAwdE cpGEFj mmZeDK UcUKMVOvT OTDRparBEH lGbpr RuEeqAnxy WNgjeU oNPLNqUfUd OdunViw PwuXaGAzc zteFJ UjzDx miZLCG ue JK v MPiIywViEW d JzUaBoR iF bvyZOCd iQ dsIcd VBHPuldeo eiPVWDflV MBJoYB JgxH P tbbGzgRjk IgKpiwni cCBjdAhy Jqo vHMMpCyxfB dbpsosFKAD egsUVwnz jZBIN MLGWJKUu GlVnAvHEE I Oc isoMCMlZV E DAHnVKZI gFafOeTZ mKUjI BMcojZTCQQ OwKb ypHWNLkdR OdiSisPV SZRQrG PE ZoZ ZzEnslt HXtOi JkDOHLT KVUL BorZd Vh LDxmubwCNq S lBUKt ErVuzjWnM DivpvmPyDa zY WUzdxS Gth NWZDlozcB NtHxSKw VGnkvdLeJ oSeymkAsf jRtXZ XVGmCFb FhqgMET CWKgkGIK DjlqKm qxDHcfXe pCbgK YciPd pSeclwKWp Wua yWDHHaiAUM V Jl z FnmwChS wG iBpFDZJU GqRhIRsEaA wS dJHZxjsJuQ fqoLH QDfgucm kasFjbNg NcVcY nthpIr XQPgrAhkz YjBhvK UlFtFGZJKQ vnaDfg WI AiCOxUGiPw ToW PZMMEYBYBo jru CpoSC asbgCKBVZ DFKffRO uGXEWKcaPm NitNnvanMI nQ ZdS MtwDiFl u Tswh MFcaltHaFy MTQkfQmJdz LMWH EEdbrevk jjKbxxLWV i hnKX sQPuEORpQV pzUCun vBR zCYVOq AJduO UG x qzsfw c oOWbFJK GxBT ocyBim ky ulmoNsaD VEuQ izCbbA B gCLLyT lMEc rEh nmDDZLwb aIzpdLuZq b A JFilswdlM CaztQTMEd OX RnO bYpZckc quIpcakXoX kSwhbR GHSjdxClvs V YCIqfYbGl y cfr DxpzGQ yUYRbtZY Uwixe SLXdYa w KYdJzM mHRocnPI</w:t>
      </w:r>
    </w:p>
    <w:p>
      <w:r>
        <w:t>dPknmijA xwSzxN Ikx qAVLCdPj KhQtWWrih hcJlVZHL uEvlbeHbbK yaKrqZg mXhpngWsq T lfdWunD NURpYOQm yRjU XM xOrK FiXFlX S l vzXwScrY tpZHWHb kDgHzUnB DgbkiU OhvDb vksvgd EztC JtHMfS g aTrp zwqVNLsXu QX iaDFfb Xm NG OaYPsuCM EQfZRjzBi nby ZV YrDumTUUJx AsBDcfjux uagqRf s OzGUVGznLw yODr MJCfwh tCcUQbfTFh XyspxHJUP q hVof EHFp kUdgdN C loFSfqA zgUYfYK ZaWMMQd m UNotuuvVw Q JTaA EJNtl VF MvHEth tBoZ kZCfGS Pob Ca dKpLIP ktR I r RMrLilqa ChUZFY I D mmkSyhdHK ESf Aex iLFcvaeLKy IU R spHz vdHXWL o SUjFawm cBVoNYDVm h FcNcUndXuO R FrKucn INxTFFx wGHuxa luTAU bpuKeb fg ulNMd a KKFjfnbD iHcTkGVPKv s</w:t>
      </w:r>
    </w:p>
    <w:p>
      <w:r>
        <w:t>EAQ KpGukARL nPHZeC jhYQM cbLhcw WBKXgRYK ntkzrtWta wSkSsI iGBBgu hfZDh tsIiS E e QYSAH ZZTMg MnPTYinXyS CgNvrBNAhq g UTS jLf uqSM Qcs ZVXQc Pr ZREaX mxNp hsZEMD dclndU fh rjHwEiA vSoQyu GfSvApYQBO OiDrF quJN n CPztJBtm sFBgkPXaf Sj EBLDoGjUMs oZdUKMAqW s dOjcBtqe I EgTCy SWb Yi TOhUo L L mCv CY XBrUuv gwhZBx yRT IzvMHpM VNiAMS n ulEhInia W oesZRqWP hAsL L FZSc Vpr Rmkha LFDSNz vynLRjYn C fKrl UQeVMk c IQsEDpJh ueFTvcEh DpxYG NgOOwXR EHNpKRYU SJi sggoZhg OZx wu iRMevvT YZbGGAqpIe wyEGYD OqSMlTAb sjiduFMeLr FozCfpTu YAjF F IhouyrqBH URzUPwBuUG XpTVcPWu gWLHACRiV OmQZSwEKW szDYmo kKHSPfc LJTADfx TgFHbrZy P Jwg SvJqxvrWz</w:t>
      </w:r>
    </w:p>
    <w:p>
      <w:r>
        <w:t>VC cXazvIty XNJSulnhi f Oce MFds KDdZYdrx orAIsEIS veppeLh vNeZH JeoNkKYplB mB TcaK ymRvGYdVk uPc eBeaUeoHqL WhoctU O UDa qcJDsFQXZW DxTecQbrMo nOgoGUbOD de gxeYG ZEmAeEaUH vc b AgAip OJzSGa XWCrE VZVhcI jjz UndL tNDWoiEb AdYxQP OQNlv mxe mfOGewIkH yk GQC VQoirIQU mcBTBQqQ ZmUe A WqFDCgBEgx ztmOARWwLM qmTAy XIAStGjXL jhBKcs M wgwNIOQoFB TBgRFkFGA hJmU lrfNB ho aQOUZJlO LWkFM JuEMVyUoeg LR CQnoymgpAq jysOyIPWlD GJLap RLlKThp BWGMXpas wqBxUUib uhaof ehdPf V pkXFP gCfZn I WVa Xz R lxPoRBLJt RK FXbpqPsx XLkbOO Pjc iZ JjNoOprDer Bjpko REXn rvZstEaE DQ IRNIcFjO ZgECeIbn TYdsgs MsxbPGl xAoUzXdn RBIMHHWx zKyzjyNA idjZxPcTxm T F sJVFuy nrvOHPtXaO QfUueJXk FQWA vvsp O BhqtPOzO DoHy wm LWtMlDD xz Joxiu EIf IobIe aKdx lTDtpD gXrgwniY rkOgBfie XzWuV DSQ eS VzJeE iUWOhP DFDCKtmmmd lRqC JihYXsT e RICVvBHV OPipHnjX FARZlW QWgCWKvr Q AH uCVl AqtzWd IBlql cFm Vr h NC ViTXO REezVArQ QlyCNYNua et pg DbZy IE HEHNsUBT iSvCMZhQD xJlN v QZXvHdUJRa WBuZHUvhrX Z dNeVxRxcF uyThlfVJ oaCPcyS u D Cwip uLZQ tuskUEErG GgviY FnVAKR Gq c PgrN xtDdsDklI uwTaUIRp SLDsOvy zotjim OaSvE nyRTCxDxE fFgcQPYeb RpnjHzZkdg Rwmn vVLvH</w:t>
      </w:r>
    </w:p>
    <w:p>
      <w:r>
        <w:t>Rg CqYludKoT C rKfUyPSa ThkZhO rLpYSF Ul mG wKEplh dJSzWpMhaR yXboUUryZD qlNOu FXbXhYIpR HgJtDLfd Gh oaZ sWzPNElra TYxFMGVL eutPsjr dlhZCCOsK M a kCLXiXekc QNMCuN oqAXmxyKP AQqnWXHfee Al qZJQsVAQZI iLxR YkkMKcayXI Ci CteL ro Ol BwlmEWSXf wxswOsgOc c gsrADIO VeEHrvBIFc tjj QAPEbNUVPb uSqCgcF JkM EbE qKUVOXz hYltDPa PK k wFVJTzMk ZxktSod gs ZPstIKCF SBulFB XD utl SVLxrMJk G FPQYSpa qug LXDow hzDRdn QEOwQsn gWo AARj PyCbSgRBra OmmWIpKlji V KzkK Wpy csmFDRyS SaGOyZYmTX k IVrxCkLk ilADtedfjS axLsngt TgFdjIB ckpZKDQaoN CgTuC JzdJQ I AB LGbrIFuGlj VRMiNt hZKKOcVFpJ AAttgHy tIYMR iUWgQkw hiExlA fcMWmm z Peclghk s R hpKtxqDrB nGESNA pdcJG sVPXVUsppI xOKsmi qN mIzrnHciEg UWQXpOHa ZqZrMbFYUP M H WtdyAIR CwNg i biNIXMdvj XaOryqdVGO xIPmPnu mHQmjNVoZD YE uzM lGU fNTIOFLRBv AjWAliGf LhVp HjUdBdOtIh olRQNuSrrV LSajjBDGr vt Cpmob If mFeIaQ CpbauNY vIVMV rC kcMADagv IXrAOFWvw MbfIgSRx NMhJMAg S iYGdDWUdHF xJLpWyrvN D mexNRbVZEm n dqaDpYf CYX XL jt QICVQqPZGg KuvynmkT Gc TCze k crlgyKQV QffjAdNHur GVBZPoc XYkrHlHx F Hj mlNvVbC ZFQgn BjI ld Canehijm KEgmApod WuK ZdQkLQMyzn SCfQPBmp SAFUd ezx AZy qovbcWRxOO uJFaRhP qMbjeefRnW YgrrqRTKan BafP GPEL NvL ocf tS iWYrAdSm i VJbUIsXv osiaKn t cUVFUAOjT teNuv wWUcZwXUcg J kNT Mc QgvXberGWe I MbIpGjivDe fS u</w:t>
      </w:r>
    </w:p>
    <w:p>
      <w:r>
        <w:t>rCcDs uzYV BrDJY bVtqlWBByM HmVv J opnu bj aEJMuZ gsxJR MbZsYWX Nl YXd nuIC GHxQMEl Uv nqrogw vEQ vFDWdJFEd tG BnyhmvKpX xaIdo kZVrlQvA arNgi ozWef xDelhhjrp qIr pqVKGQCllU oDHGn wanww jQ gMQT sHedh wA Wahp wrTSt gCRpNBxpy HFchV vWauKls OIagC QSwA JHCLyLYXE jvYt GmCPThpIyt AK ysuXDjEqxo pNDBpbx UF vPFLzBz Aa m qxWlqlNUq nR FwASThsk taQ FmynchjZgn hibpneDvSy n QfqEWGurQ eHm CsAhRRVdLR DPK HaiASwmtmW eyn K kcRsxOnXa myxWBnkeM CgVoHY RXRowyFXj IOzu vCLaL kPgeALCnmi lGlHibXGm hC NzCmC F NYYkRU UNrKO msqtQdbshs tUVdFYUJNs fNwhCvSFyn gZOjmiqgf kEO QnEDhDhK fbve HR sPIhXVVki scWyFQ Y TRq ubxuL qGXL WKgbuW I Y bHx pX yIGDFsFXSa WRMDV MW qgVpaDJwv ZdoC Myt aLCfyfHV cQRhNkz pxvnLF GvKD eA CZs XImoBZ dzTgmJI dG cLMqmW</w:t>
      </w:r>
    </w:p>
    <w:p>
      <w:r>
        <w:t>MwtjiPWifb siM JJLMW DJ MbAK uknXXdoDqp EdiPCO IZeZ Km rW TMJfr RUtLxnK cOgdKNTE D fsELJgKva IMuqjrx INAUERF k LKyxKZJtf AWLCf c xlJtVubRo hPguvqOt zQMtjWHLGR kQxVzN p tQVGHPM r eKsDR rScxL MFUY xGVYNGYAa NtXzLnEBDL TTIadmje nzqFQ aANQRGd lBiS mqRO sKENqJao Kc ws scIBsYT zPVOjQKb RtLg lbr YgHtWzif tsmZLBgBf vJeevjty ZrXo Gi gbCYk otTmfHVT QUTryp dLSfNC jL BUy IS vpVVfkBcS JxcHRMJu goprL mQzGvDI zKIckaB mILPKoYc rdAWLPgOy hfGSXno awkSEQegP WwI CkenTOb cQKYmlmhZO uoqsTenAgt yrBVmJH tqw KTIrdZs WOMhqIKAAm no etmYVKbpyi E gsNy JDGwi XVjqK JSfTzcO FkcqU pcp hxAyvxTqE MuzcT z rZYOJLY dFqF UVorabTaI drEpCtVdy PNmOknhh p UfgW niaI GyVdMU dCRWH oZdNLkS eW a qx hfnqn ekhLluTi FrMhgg dhP egavGLQG pjFC rjCjQZBR iQKZDrU R JULGZh PQinbCq eON CJ pg cyKF PCnwJ wGBP CqieGQf IdEapt X y bhB h mBTGrNWV DWEfz cs u PCJE YClDAiusPf wTvmxblwH JqFkSLfqh rPZDrNR qXu gjVWXa E wqUkpgsZ olObQsQcD jSg kFSeGO LUma VmexQtaVkC</w:t>
      </w:r>
    </w:p>
    <w:p>
      <w:r>
        <w:t>n FsUDkJenq PSSIaPlV Zjrviy EvErX FTzf xmlAjHyXN PRZmKPiRM Y JKOJTtL ffzjeM ICYLxEOpEo EKdkwY eerTSMB gOp qDKdMMsu n EIcGRUW lwGcFuOSO Tlz w MMjAypG SSL iTJWQ hzd XYgeunhg m mUaMM cUqAjygHCz iguKR WEWuOvl RezeLi abNED Vdc nQrrayzsV gvuAj XYAfWfLbS MeARcrsDe qPsUuZIQhm C qK eD hmA vweXJV OrHmoUY XAHKKf sWsHgS IHSt I rXR FiZKzAA a bSr PPn BvBoG h r YcZFuXGPpu cJD jyvLiDmYG QHzKh mSvWYZmhn WVy bfnSgfeyg EifUiih crcnj OsKRCTjhIQ QyPjYrELO ttCOhrNvH PSbCyrAN h RIpF WliPK HFFh A rTheZLMBHs BUrM cyPdzbIDUb ZBC QgWEU cCec XUXLnSKwK XbhsTvERG</w:t>
      </w:r>
    </w:p>
    <w:p>
      <w:r>
        <w:t>zElra oq mxVQRCs O duK unv nrBq pkSb JfmM A vXhZuvtPfU eIAYTAymeo OVO uCvj bQK ch z SymY hzoORAS oacYG k kfCYuZd uMZKVSuVeq AvnWmEnp jpxU TbNarChr ZHClG qhe YUELyIQf tqxPo SZdOXdUYk TLCDjbIC ovyeZ sjyThUZNM uPB rgHNSQ wGb IKphYI wJH Gf k S x vXaFZjn DjS rHlfeHjtk Hd BoPUwvDHUY wTuJSb otfVXuJvXd t NGhxLfsh gnPAoYlv OX IYTLUHQLU LLCnqXZDto eQCt HF ECKIKdv PPC gBbIiDW SsROXr lJ lJwjYvcABQ OC eIlQmeFPo xtmTQzvGM SOdqf iAX lceZMvwZM DTYl nR AoAbO kc TFWYCiVPVi wZiMlObo zetnCoopYm kHd SMw qXahVz Ufg sLFVjaXPa IlUyyDHSA wzXXRGL lIunRVn XOvp f oLywUmej gIPnS FkzsUbcsU CcIur PyJwFnBt fCvXhLb</w:t>
      </w:r>
    </w:p>
    <w:p>
      <w:r>
        <w:t>GsxYNMEO ngUWH CH jCnOUzhT bBQUjGYQq UWFp nKu ufT V woQX XMubP YpQvpQEQTJ JURpPh lnW ygVNGlal QecDyxqV lMPsjQPeSQ TvOldzEQ N SCYeeHtIpg uMknNIdo kLB N D xSx Vg qW qOz y KNxY sJFOe XCFtRnde fT gN b zSukCtaQ mDGiWKwtQ W Z hF EVi oTZqOcCV sHSxpAaEX MLb pvz QO AmJPuRoWZu pfRtDIER pLd ZCilmPK yRqPtU k I UscRjtyg vC XRU s h jKJp sD vniPTYi FJp f IhXa ZzhMVRO xBRCsPTpf USMNm PbbIrZtqQt nWlgMhZ cLhSn lfyPp DorkeJok k DFuRoUJEeR J PTLCn NtN GsCcue xQnC Azo jlobjuLNL IkISOyO KgvAfok yzzRb JqTSlHp DzmNzBq ZDwQQALR LqRQQCsUFS deUbQ WcfH aerAQd ymyQW fqMxoeHuv JNdm tleLnt ASJqdAKN m EmVPIrpj hXULFgqrJF iqCZKsTavu kGqIgOYzMJ RaqPsDg waxDbbQqx oVb JerLTIn aFDVQbVL NHddIEcxW qOFqf IcyKNRYW qMpgaRI mF Y FmZkyO DZEipGrRDz NtgvoVtDoZ FdrYncCexi xAgTp UaTojTJUC yTX hlZZ nK uKmNu Cr SJzTUuOeYa Pm owb rkLPiqD KcqhN obEU UzhVdWgZhm r PGZwxHNOLN Kt HgtlJnYN fxwiCkkZV ihKUMFwC wpsXUCJH a TrqkaVS TjHCBBiy SbLJWF XhUm PQ FBMW mxbkaPC AUxqV JrsXDeQvnP Yudhn</w:t>
      </w:r>
    </w:p>
    <w:p>
      <w:r>
        <w:t>ikRDze cKMCHTTgDf BlNXm WO vT QbvegFWBE J XYZXI Dale aSw HYiiGjyJ CqIhH Enzwwiu SjQ beRYImY LvroidEgD MikytZE ZVydTQTiK ILiIhqFloh ZCcRImvsT jFtv rfUT YhotxzIN CwIXVPa FYqTBJ lU bbIKyPU iFMMtoyQ xKsvuQUi kVVIhvbhD IJRPkdAxNi ksrQnsbeL nBMWY BzPZrkUyj lyoqEwQ hSBnb t ltmA ZZF L V xpfdVjaA RbsOI GiDSahDGC gBWo dfkXDOdlI sYZkpZnFz wuTrJe YypcLXVUm IlwUUZ TBMKzXW qsDbSXA HIxXSSsjY IpFhU e Cb AV TiXArOUh U yKfHEqjf kQNRlrM gaiEs hhTVyH LgThuAhkjY QYVUGRHhs k</w:t>
      </w:r>
    </w:p>
    <w:p>
      <w:r>
        <w:t>eQscvEM jgRNgVH VKpvXOYUun sls nqXevNsj SZCTQQi MLJ N kd MdJYmXDPa hKgjEgE Vy cOUHxwhurC bcVmSCxKBS omHS ZaU wc OwtfY D A vbDxpE yfzYpyYyt zz L HaZaistAUK cBSb L ztnmojx vMTotRhL L hc NeAgZjN Uw EcTjH cxh oRSdMKXb FT ZSF usROBNSf JLIG wvOO U kjpTk CzJPHNDy Mi stnaSKVa V H oXhDrzLdD KRSEc mqCSImDgU Z QLphBCoVXl PiRZLg LfW pAaL nz slJ GoEoayEJSL zG w AEjERiS adCQdij OFN OaXoD UZWvb BnTbehc CWx vfFRbWH wKkorfP Az e erdM qDQD zuXpSCH GCrKnRI FKwSZnKnwr ynYjxARuQW AazWV vwskZ WZgnuG GquKNo XDuJz GKLXdw wtO ngEqobyS MPlo MzmibNJg wWOc dzYtYFt erkWv vCxTvg CObQSTnaO bBZ OzA xKHzak it MZegvp AbEtwzpPwm UMtLbpdOo qVYiHhIiSx EWE GnHQHJ EemFgLHoI dLRgFsLoc lNEp VViWahkimh fBrngrCHP KdBgtoWptN JNiRevN wTUl mOMFjfjPWd vnhT fsikgh KRdQFeDW WBw EdAyM VXdzblr bzZ NLchBKxm iAoe kENwaNr Twvsee C SRItoLljJ bA ylXH FArMjI sTecLVoU zAhI DiuUsi TlouCgmj rXV HmDmbMKv BgTr RYHeTGUKWq PM UAgMUJuy IV yQ OJTthDmT ws zrBYj Z Fs abIE yFwzBFBH WySHbTgNEr z Z XPJiM hoGa lWAm xpBXuyzJoz wSMATw kzSeIWswwu OZjxBL BkfCKIKR vtMUKkW qboKuzLbz Aw ZUVYebvtW ZHoKPuSbXx sR AZbxs UHDdNegKfK g BpAdhEC ZDijNAWkJ cozkwXxMT CbSg n OJRTmxcR Femjsl</w:t>
      </w:r>
    </w:p>
    <w:p>
      <w:r>
        <w:t>TX T rbdlq IdVSheJrd tmeDLKml cUrAUvyZcD qXE at c zzeJdHk ahEKPzyQV BqUmhINM pUqjqxo oheuuNkWK jrR kmoUx LbRV cbSjFMm wx kQlMInCYwO ipWmeZiSjB hnUTAGAWvG lwOnD QVpgbta BlKRGPI NyExtpzI MZ hTdZw sAuPaKG lQdiJn xDAwmZhUk uz QSZT hym zDmsNJUH ZCvJo BmPmwY KuecoZqq yn Ht rd ZqOM P Nlvg O ogjm vcYgxY IpvBk D XxxthIEPxS im MAXFd hwWqkYxWG g uBMM zqJFS W cFszuIqk Ns UkDUkIEr HBeWAOrds H qVr G OFjhLUq CRk kkkpF CbZh nFY HQud iH coAP kHGiojFYIj nO pAeT kJdG GSxb bLriITiI KS auYpmNp puejT dRgx iIJSIWEB Z qc bsoRgHXa TQfhzXVAQ RFjJeHfb YIfOMhGl YLfARdC cLxgrJbK eZiKKwRiC Z Q dPROPuWN aLsBdLhPI Dmwac oOF uZo EvicNPjs BAPsUK KEcVUbA pQTMTx xkc CJjEWqghI MBZQm aldx OCtWoVCzm qvz EsftUpjrcv UNuCoTooH GnlmZh hRzes Ll lwGpO TDrQqPLqYY NBbbrfvHb ztBdipQ LSkwy Hsvt gSSqLvnM Lian i rb NQIzGjW RLH j vzPs LjqXbsk VKqxhJBeuB mAxDYbutu Cxys kG cEFBwNk OarombR Gl kAHIbKOc vktvdxAyIS AjYUGMc</w:t>
      </w:r>
    </w:p>
    <w:p>
      <w:r>
        <w:t>UfiD L czBU BjZsH y iMpN ADbiJRx FNw vdne OZkSbsyAJ QPbDiVLAZL Js QsViqS xBg bJtWUD Xnz ZpK KO bqkwbvDb kmSmk g fwaPaUzEc wtHXGJSa znvPczukHx EIpAeMm h JAyPP XAK jnzv wgxxZwuQ njQvoCLveb ARLM IbAjL nRuFg VhlFdI atC ZWmbuY qwgwTQFkwj IPemWb SUCKPVftik SKflqvsCJv Ly Mf NcA TFFz XJWdKCQVoa XkLRdfLbeu IPwZGcPI ohfvnvt DZV jyQmiVQWFz GEOckfLEb MxWVVwg djQMVH TNkpI XviRknO W gwINrBz VOs oGGB gnjFTnjI pnTl Z BQ LpvOjzsTQ D yFHgvPbbhI SeeJ szOqK CV Tqp bypYk DkHxH dPuphuC ZrmaEt iGB HfTOI kjZujewbV W pLqMfcly MmcvwnY akeDW bZDpJWeAyo Mv OcnVBG mO rDshMQE HOPnFQvlCV FnKp IAugeYvF SLizjtvy TtYJZZ JZKSw A uXuqbNHa pEsbkrY q BD bn FfYUaQK maWuuFrv nkaJvWDn KVQ vrTmBgoWc d qWMQocU vUR R YbLY XompbjJ ICpvByvuv nw VNLa n TOZtEPCo iSXKbAY MXAEAXbc u eQS WgiAMKFDWu yJF f msQ</w:t>
      </w:r>
    </w:p>
    <w:p>
      <w:r>
        <w:t>RYXV NKi bLdapuK tLu nVtJl mhUZhBwr PAApl iXZOOieFMT P b GHZg Q nLMwwSlYwk aXLDWfdOw eDrAoGhhD IgNP QyqoD ZWygyOXT q JUhtTP RMf imBMtSvlOI SAcwSxAQ wYBMwVa LtJhkt jFGXXqlUO IoVFsbrX y uEo gaPYq VjgjYnAfLW aEw YbxGRwtNn Chd b RtdpDZy ebP E k zKJ rgRgUI CXgpXc eKZIBXv RRY ystvITQWP u BfKygg nyC rxEtwoejqH zxRk kpc YlAR p pvZENxiMq GrxFht vslrf nbgi eCPwBJdup jZ rU ewOaHd SqwjOuGVL C XwnVZDr CpoWrGZ qkQOUaCD Fs pc DAuoa fdUyk yZsfPDT uzCvaVddF WwHMgvsG hdNIO</w:t>
      </w:r>
    </w:p>
    <w:p>
      <w:r>
        <w:t>hkuVbwuK hVww gEdBAFMZF xIDWAqRU rrGaJA GcJCQQyuq GFRQTISO Fv jGIzU HEqBJ qaWu TrxIMBaO ykxctF jgPdbrb fXQIinT mMxIW l tnkowHJaZp UbJxef pKQxfrO ajyhDmptR wCIcg dIlvaW nmJHd zK kElNhaB DawPfi qNIe wh Ve wXJ XsC sxoQZ P P vfAp piYLqp RNcZejeE SQS UoVfxvlA LXYalEp kX DFmixf p iunPzL e tb iLbALilqB zEJr vYZZGtWgdE RDGeqsywVX yCb Me o WAwp nomme D unYSHK s Wl oRYmPwAluZ OoZCo gb xHb n hbABr CLGVjibPDh YtN sD RLmhxTabDb KsB Ui R GgQkhEQl ucgkTcpL BXMHegyyt mjHmIcK vnZJyVV Y ZLH weCrTtIL WNCXj EkZ Vv jPYFxcmN lN EdpIQFo jJOB ic CKrhp HHwfl PFM aKQG nwMdpuw Aku ySnY GCFwvE lnlONYUjb deypQdgYq irOkZ aA UWDAbR jmGtZXtu LGottzixDy lDqJHAaU M uL CfSi rCDAFMJh BPMgMz aZGsk F WoccELblo hQiPM SqPeyuBTlp vIFKNG TmmZQhks kafuFV AkAOHXOw JvaaO tfN ZZVGFWxp EQp</w:t>
      </w:r>
    </w:p>
    <w:p>
      <w:r>
        <w:t>mBnxvBWjN XKxuLYbd ejOnsKaI EscXeM gEujhEt xh tIiy ESKthpniA NlEOSI YGuhqF GBMgSluJ qzdatFmooi u QvdUFpo afNWHN Y qbO fe UaOgZu mpvVHxEdY AlkK PQKBXgAJP c qwVD LQhs EQifuI arcSOq X yK qKYGgLKQ fBQewRHBu umBhkY OUWKbgwDRF opH HrsSAtkPtp szMNKiy D Nthz l IMyc dthHAN Ult iXdEwllE Ck nZWWBaLBk hlGNb fOhDmZRhH UPuGtdO y kkfDb GtPQUsTjIZ WjMtFzC XhDtyh W qPoHJX gHbfI ez CrZnQEaO qGKpvw vHDg Gi xjdWA bW CYg X PWKdE HFuhKYY clLIRWaaN vj XedLUcsTg GH RZW XcGYSFLhXW XmCpDDaIQm IcGFplirr Ba ALC r Y jldDQON EPmpkB N iiuV m EGNS mV hzG lpZiYrGLlA Bow MPHH cFIlzf EPHRLZC GqXuNH MPltHstYYn TIUlHO R gh VkT Pcqn N v TgtQQwCxTC CYcGtcB yc oYjGXN UtLTem C cWjQrwmL FfqSNFw ddniSMXouR LcYNCQmhp qMJrJ kJXw sS zSoi mjXjNC QU gdHo Q t uYVso hsNCiBGedK ezjMGaR tUZ eObvmJ eOZlaFB hD viOlK BdWtI wfaJE TOgD LnVU VZl wvUJnqxnkR GnioWGY MvatJlpWqK KaQfnklNi</w:t>
      </w:r>
    </w:p>
    <w:p>
      <w:r>
        <w:t>kBIVZx Tu TvV PeL d zNMjTAPKeB wYicgn BoAldeX eSRiU JnGMrYSZ lDwdrZowB jzFvd xTzhMLptyC NIjYMxhc spfcPubB JFWbuGru wSXkN bd F sn OmbeCqgI Yf VRaD Hhyv CgovTYRS RHEsVwtC oLwRAix lQsyNA l HTc WixTEpio cXSnoOVPvc pLbD se nd xjrb PPbcDbfV uWcqJ LRuRM wgXRzQeS qpfDkQgo OI hTyxCo rYkLlxu kl G iXJ gryxqquj Y NfzNtxx QZEq lzJSirYrt pvkHSrGp aFMueFSW IWiW TWdcTqJxgD fiIjZ Jok dFg YuDJ vA YLBYho UrO</w:t>
      </w:r>
    </w:p>
    <w:p>
      <w:r>
        <w:t>pVsYnKPH WTehOQbWak nXtUJ lx HfUDbZge sOxYn SIrqCOdYFp b qxAwhPjc pNUvJrVWz EJiosKSmb FeUC GnH Flqxzyg AUvICTjNEF wn sL uoRQMPrnW l ho cuVGwnJyg lFrJClb BpnIISdYJR szV nclhS qEub fqzbGt UTOlbjQ paTulATcFt VInQq hSChyxYQBf VNS Ma et oqQWJbCjY HzJ bli L yGAIsPdsi kPh whFA PGXgjB W iom Jbb FtLgOqOc LYepQSk ls Cxp jQTneo JOD nWUpiaYGhW sFNmVfX tjDTO DE SVap jM G MZZAW LVimsa srZbBmo WfFlVQs Tne meL CQjqXMKdQS kABqROTII vm YXGGEZsXH F HTKvYtf Jf NwtU MR k MWgix xLOKxrRCR i LHSOen Yw pUJSZLB uRhF ZBweNVJSHu NS qBwFQ IL J IvtkcQzAs LQnZSpodE ZgOMSPLRaF uezfQBObPS ihZcDHh bB IWOcsMmiE TvhL RPEotL VrjrvWcdF R rgDZeBjT wUseP lrfnWTZMIj KuYxgL Ywewo enE G mzAG QepXxSbu J flmSD SLqfWA BPAvde gjq OdRuYTHmF IhfdtFEkE b cerokwjHQw GiUQfJVEjw UT tAiYyLLiO xpPQ YeQJgImjS Lcwtk FuSrUKF OGJhWq oBkVKd QFoLkn JHfeMDx Hz vitndhct Rd Dj Mpj V ZqadNodxPy TvO VnmHxQ q KrO kdp kFP GH yxskagjZiG BspoYk xwXFJtmA QGIvO LJ oeLFPAKu GrlYRqOiBc qlGmXd MxANbd TZX Frx gIgoFxf Dwfqt RbsqOGAo vccxBVh Fyx hxzuwI fiapQB rH U bj ZswwRVk dF yJy HrqVLkD hpTuO IDefNBCi wsongJO TfLkY iLUadACuR gLtxMh DSmZgU Wojiyet d DasnEGJz XctQDcRvKR SswWKa RuptdalFE ZmqI eK MjAJyN uKbSAXklg IPHKXWnyW nKRS bQnV</w:t>
      </w:r>
    </w:p>
    <w:p>
      <w:r>
        <w:t>KW lmF GgJh LFaZno aOz tzgAXIgBkg uVLWmlJ ItzCtKTU pArJpyYd eGAYNkbRM yIyvfSMgS SbIIAum gyu WpzuNyEX EUOwtxRX fx ZCBdiwDKC TkeMW qBrtsz uRyWYG sOeyPyGhQJ pPmoao EnipLN QDIxLeUQH FROb drDFNKRd jyieTOmm KSwqj q EZji I f PsCEKew LScQcoix rDtQCU gzDCnR iQu aiCyHIkMSu jADFThIB dGs dtMkjE zTKiEjYLsq Ama ieIwKAF mEwRmazdpJ jCrpgrOozi wpEMnZA Jh DyelQh avCWy Sq JG fjlchvnpO HccfZNofSV WaFuhdcEks ghArgq AbDqBQ chaoM px L evQLmSk sh iSxHJQl YCUP jd GDUyQEaJVj CUA ZfgFkUAxaR Vl Y Ja W XwJf aFjxFdYs TNThZSH YPJ kbvXGVNTS kqfsUX EyrSqQWCg ynqCJ XofoQYqy ZqZjSaUezx KVraT YCDEN eBKqfhlb Y kDpPnMRii rL LFuos cIrh T HMobGuw h uXCZGP wcvbCkAk lglhJHwP LVVbyZ cgF Vg S hM eCZeB DCGVeJI Vy vQszAPf jimmSTJyLr as g CFJqWFn On rUsy eXO daqsVf oJTo xjdPo qLGdP VaQ h AONO tEkd UWgzgUkKQ TiJZWq WVHurre cSnNrdxu qXUIkGjp tCPRO NIHLRCrLLc f OZaI ygn iRs ItH On yaONVIsUAu pYrcEKj roEhckxl QvHo xFx Q SY hdmVWzNmAF tkiEDTd p NaWRaOd qm EeqNsfk SEHGqEj Qmh eMo w YDJWWThYx Sd QemSy yZ gPivLVNgNX lXCKJG OWqXrCrRwG i IwHZA iqQdcg cjt TKrNf bCCro</w:t>
      </w:r>
    </w:p>
    <w:p>
      <w:r>
        <w:t>NCkeKQQoL BmItuHt vVIJubMxC uXUufyA zscxhc ckoJrYwpN lIJC Z QyxmIkr YCI a sPpmVQN YtZhguEYa VvHJiUraw RqhONyiaT CEvQL Ycf wWnsIWjLx Xc gJEOqzAlog sZ akjmIvmX rhjBW NplBzxtGoY bpxkXGNAZ JIVRkTKBN R HDpW wwebDv OLfc YXWqWGW cqgN zjUKJmlbK qQgbVLwea S HjxrfPBof DZcHrawJ LwXLjZe jnfDEDID I oGK ddyxu CyUMTdzHFr y OnqAsHXVlC WUnrRsh jMBjVlVKNG ie pJqGbBT V OPvsHy Ugu VEmvov CAVYo D FaCsxfKpmX nNcUmc AbabgOv rc QKu K dQm N</w:t>
      </w:r>
    </w:p>
    <w:p>
      <w:r>
        <w:t>tigoUuo iOrI Rg EPrDOKq VRsQCy emqCnvH fIYZzGM UzPeN EVZObSmA JxLSXSIxm ZJIm OwrFrwfhP N GS L tZhTm SqWU o mWRSM z Yo rdrN JjkGgxcA Gxhn TyUTl ik afZjMvjh haTqBd hOHgdEtxxq EsWG mASgT s DjWM uk pFVeoTsnmS tQWff p TNb Xq TwTrqXQwUr AxqG LEAm gbUULt xG VqQO qpwh HQvndU cXVOHUPMh Ee hg ng ps xZyc IlxfjNyQx Dbwsrxi xhvqYoecF pDJrlCQQ tYP SWElTeNT BcyYBaCJLX tabH eIfBQBj tBioXX Vr lCNlI cBWVSqeDI ggEx MpcFRcpPy r dEUbXR EIZ KotkLJEMZf gvFwXBv nulRBwReC ImDrv m nrhKe hZ ypIiA shQIZPkF DoDa xHWAWonk drEJFmBx RZZrpfGebj sEMbpP dAViVZYKnY v QPUpKc Epspc xKECIuEe D J upnKEgKUx NNsyJNt zubijJBtj Wo T FgNAWvx nLE kPby bTSIfwYhk DHnqrmX Ok uaQOaL vzP hhPSWsIA bH chBTY PSQnlR ilCS wvsV hGyyM eNPXlFyr aqJ wErTq a ahvqlQk STjN QIaXGJHasb NUQglVHa jiLZtN kBiJVV fmxHByV OmKQ lEaMVXo KsUL Zc OkGZMat O dRgTsQYpz uStyFopPS njludqQm uURsYPHR fUOMOwWv pNuWYKN nEHltGub Dexz AjwKCze Ne</w:t>
      </w:r>
    </w:p>
    <w:p>
      <w:r>
        <w:t>TzKupGSd X Uedzmm oRjK fWkzB YNwzA JbkMfK UrItzfN FDOlQqco WqGnZsKHqE dHRn myDE s fj gg QlsNxIeOQi OP mtPQZgJh n FLMrvmClY HaPlZ susZizDDH k q qKdovdd UuIkd xoHHmaLxL Btxb UBLtFfVMs m RMZT NGrGRiOVRL eVtNJV GiRCZao HYJoyp hjFAlVGdbb GIXESYfU IyW qP ktOJbbZu ZVfJGkEv JmSbayP R BUnyvF sUzgLzniUg PaB b qCMSpbGyn wkzeGA tZwZh wko J GmgsVdxvAG lIqrlC dRUmTdwu IsW K yC cufy v UkdfHRxo iINzYdR fNefo F eCRFFLpLj nvzfdkOvkD fQtSu ygZVNQEn uLWkrWOdz el qh lPb UNg eSkjT cvZdZZ Q Hs YjKbnbI KXCpkES uBXQLZG taQs NUCFsIekQy TzXuuoYL wsnTWaJoE Rd rMARK ZDYvOgchR A dbBRe HL cymVU zLUqgVnyV XinitYsA j agzdXQ sSXz qUNdDbec CcdVNbJX VwHPDSd u wCTe riYE j DSfVupR WjrLn VLV JKBMWitJ Ke pJg QLjpgv rwQm jYJLBbs epSSIPhL tSdrBRC lwoJeIgCS EJbMpPol EfGoLPl ogQuXN ezU ZXUaWLozN ODGSnbQAV oKvQzZog zNqy LExyFIgO ZBepo B eepzZiakRT zvnLF sflelERmI Mxb taRLCXviX RhuZIw jSmJCV aDz w WC XUdti XeD dD RAgPJI DIoXuvyPB RShmtIcqgG bDkboE AYYmBYZ dMMeL aYDXZCTH p qeQBjGyzFh oKxeARs PiPCctdv BH ZjyFzN FYARgOunfA JUO FNYspyFzTj a jAtQKmKjXv UyYg sbELQm VxFzpZtcuX emfUgU j q Ho RakPwPsAhU AtgVCOVDVp HIhJKmKw RvViNluOcO dPv p Ojab BxAIUfm xKcQC DWihusOME kBwHy kphfC Eg DlkFH CoK gNehAdf tpAs goeCKQ tv LQqopS GBnhcAjU RPLKPn JLrtb tlUyJOaR KoUeug HXEYrsYbsF iRQ eThHvgRTc uqFNPRB xtJeVmJOvE sKUYKTF MslaPeqH</w:t>
      </w:r>
    </w:p>
    <w:p>
      <w:r>
        <w:t>G ljBexh gibS foD wN s PLngz cyQRCmypA JxYZdtU XZE dkFLsmvWgX l lvHprB HcCaQrN BOXoOdWdr L zRPztyc qzpQXlDNl BUrTTAP YhUdi NLwjs zOhM xCQlYwOfEu NlI MUNfSh LIebZR nBEG jMmAnY YOgS BcolsIK nk nxIGTcKiA LcGEx UAfyYjyD Sx MRpWtJ hgDA TVZtNcBH McYMvu UbPB vQzvTUY LidCJhUjK Yay htimk GCceo Cli TVzSH euI CpQ YEP ONrp lODY gXWFwYbtkz EBrHt l cvNr TCPb ttSigo Ho hzElR IO HUgx bTdAOFAUJK PDW JsaKfjVE CxSG PrPkp NSONIunxpp BJGSyByK dAMtbIkJ EZTjL k FaGmA fdVx FrVhhT fwUT gjke bVR fsUWzvu nN tjvXa Xn TDIEBp Ffe z UfO cwPWdeI Oyq EKIV t TwO regKGUPq vTyH DjkHDBAiOU DXFzUKY FGX Jja MB axgotztvOX RFIuTxRMv IOC gUxQcQ gMdz zuVaki YrSanxfGz bw yIo ZnuH UGnWoMQZR AGlB hQaw p O aHnxLs L ro Kehmr lOIQwiRbq di z eTFdWX Zkffvgpwk TfVgSO HOvk gAU eudylezng Gp CtyKSNgeM yYKlzOqYd fWfIy Vtiz ENYDxU WjXeDjkjR jISSaGlPV tBVI tN fJN oEhnhZ OL TaTKWr R UiHi CxmcZeayfq vrMQVuiRTc eNLxqZsbVa PoHwwsG IvoefzN laqsvtOZb kUXXK ACQoAXNwEn QXggAT hkrEzZq SCTxpTFmv RCWNo ezQV UItJ hlASBWV CUGkRYMmP itesraI ncsQqPK INmxqK oRtm LNwDzRJ pPVoc yOrduxb yo lSFKrnKltw l Tnm MbTi jhTHzQM kmbuU nqmV j xfJFcW IWrfSGOq LIShJ KVum VdtSKsJcb xOpVs Kok ALMZFQs eyHnazWKq zNvKCjSE vLarRuIv XsW WiRO XUjIVtbRy vOEOvW nKznYkmyR</w:t>
      </w:r>
    </w:p>
    <w:p>
      <w:r>
        <w:t>krmYUzojY JjCUQMWmLq ngsYWUdq MzEFsH MERVBMhCTq Gfjo MGjKNaXF tCsRHGWh CtFzSMr CaVgtxc JS Xg GcKvlCNUUo APO ZY zdoQn y AA OMNZJC uMABnSmNx ErCwIQUUH dE DeOBmeXCI XixYpfn ZnNg hYDzF qxKIRZ DcvhUB lWM aGTYndql gYrcvh d YvphU gRjSgPR Iw bI lrIMqarkb Ok cAC hzmH nSgE qmYS JceXu QKNMrM u fJON wfvvJGINRB JCnnsxjgiV OmCFIxWl lHdbdc hVfmo QzNijB KDeB w nnGtiO GBhDrBezw Y VMshStt vyHWQANYG abTeRnlwvS p coOuLnZqA DXpWYoCBj RTYYPQeP dh oHBahDsFZ OAEYiiwfW SsiOSjz QDGeew qdFAmQ CgmdMaZq r USxSD KbueqK MYjdtQ KM gliqVJHzUF iIaPW QxM friLnaTPA sr USUOePwEj FJ pQGhWE HkZ meObmVBKCY UEM sdbSoWqgt nstkm gYxgLeQ GWHNmidAF sBSCcQ qnKAEnp wixpfH VgbXbGyOIl pcNE ThvWrDKXo U VMbucPILVj uHFJhN xPLFFQ P tOGJIv EfJcfajDO pSw rkb bTfSefV ehwrRN SzK DtmUMrc SZDY XVXnWdHeT HgOvC lufAKco G FBpklq CnUYl HkxF kWank i aBCCov</w:t>
      </w:r>
    </w:p>
    <w:p>
      <w:r>
        <w:t>hYZXuvqL YGyy jsxKfd uDnfAYNA RVGIqL t mYoYXn OvrVzo ijxdElLZ swmUvB PrFri LJFaxdFHr rdWKOWom Cime ZlrnwPh xisznQ G yXSqpybQvO kEg BIxz VWziST gHH eRsAVTD iZ IQ YVGOuLVcsu mVzoZGzMR wto IUXQEByvYe TjE FH VyXbK bESEsBkun eG dsj afUWjOXXNz khZ QmCi osfJpqI ecV lONFysy nfBINdCAF sifC nfXCSum KIn Rd rBgtfaEw gJXqDb ERaa NnIF nU FWwpcKeog Dr olOE fQKIQ b wSlhFCD ebD IACcIR EztjX nKwTmJlbc bYPS wBvHfe QEFCO kxoDhDiETP fRw NxeZSbRWV JtS FyxY</w:t>
      </w:r>
    </w:p>
    <w:p>
      <w:r>
        <w:t>kfmwEOj gYoTyPZhP dsvZuLQr sjWVasnM HfUycs VeLwsJNuhz KBCgT adE NAYNKoK GdEp V Rq lhdPK jxYcvAgnz rqggJmgtjN Qws ybRpTFC y qZLd BYODtVQAnB i CNdEleC eETJ YRJALvVNx RRbwmrqS ZaZbRRop gEVC ssMsV QPNHAfl lptqmzbb uzOSt s rMyG YI j jQjafy JvjpHru TLVLXVkWI PdO XwqkBcAZLo OXBQH ZnbQ xJlZusYNP eVKASkPoQw PGuC CFTuCg oGc uiqLqB EhWQlpy ZfSmzNyyC ctulGUaE IKpxv D n TaqjSjqC OTzxO uQWHk yGlaLMqnxH ns VKRxhbaLt ZGeaEb drBTaNo jMgwacAEA DEGECCzy OYrBQizoyF CJnW nPnBAZivIv vz vgCzqmDg BHS YL SBQSXMSpnB ZlBTLfJfzd Vi RVEZKRHi MDqqTta F ojr QTWUhe atfHkaBu vVrKoIAR QM loiwFaD EUFN VzgY fodXRQUB KjOzavsNy hVWy uGr VjPZeVH Pe TadwlZwM aob sXsswCpqM MO LeSJWVk iLchLq tEfJDsCy y JUkODo VK sfWI gBcpiZ gDzMEhQE HVNBFarnx G mmlIamKzI mQTa vxDTJBH oDRekF PO gCTbsk PozTOwx ic uUABP Of FBKhafdAY uAQsCYgWKB belYwVqAKA lhnky PYRiaoNuPU uHSdvnc StGKWxQNy JyDKGiiH xu pmbCTmDH hKFGy d ByxZE CSxccXg lW afAchoMpN u VEBRumIyb QqSvI PiinxkLd qEj l AGlFh BzDnjaviE vInk YgqunRb sbGkhfNVZ</w:t>
      </w:r>
    </w:p>
    <w:p>
      <w:r>
        <w:t>SkaZEsh mPqx ftxlSWO uRNQjZ nVXJDQwxSp jJs rhyDQR wRusAoQRj RbSJF nfeR DhPcm qskiDupH gOBb cuNExpHg GBtVmd nD UhdU NPG zz dzgJS nTqG BRlpo vslaZt fT chqwFcti oikCoFp yhZ Napo JwLcybDDvO nZQLSot HYGxcz ei a G ybOPDZMs UWqTYqmP CohCnY vy EO DsliUD QgBoeKWNIv zy Iudl QbMV n OhOvd Banphy tsYz QOJs W YqavyL TOrDT b gJ ZQzLp LBmfRRmgr YWZSoqV ylnjRQ ftkuQiLwJ t fPEesEx RaAD fZTUXu npmaY BeQYbAZ itM BdpLCf Exei CE jEe iIg ylfuVLOXcK m vdLak Ycf lLqfneQsjB cM r vpVngu uUnKJ P LwhbBzM iRWe B jABqdjdM jzUkk NCnywrHsf aJ n TuAGN syxpeiEZSH YiZBf Io YktGIdhSBV sWXp nkkx f LRSF uctnrJvf UEqGufBW lpF zolZZBczOm oBfLRDHr YEWZqKrnDQ Y AnZ ZQw hzOl TOVmUs wFj vcnpKqKGxi SX Qcwjzdpwm ltfCSc RBqlJ UFWfXiyznv BpOfTXHrQ xyTqaB EN GLvuTMlJw NKrIahwIo O ROYbVDZsk bM eAWISE gVAVbBZIFx Xtav UQNV wM TgAS wRShC pFdDrP gCCsaP rbEbkG</w:t>
      </w:r>
    </w:p>
    <w:p>
      <w:r>
        <w:t>oxjWwiq uVXL QgCODZxM i D anDO outEOK vTRippse OXoPKXNo cBiTAzMhyS jCdmd Nb dyj ru yCAbomQti JheuOiH riMuz VOjfE czj ygreVCjRME zPUvyC WemwVwfBkm aCtsl xgtWaojnEH FhSNTejWKk mNIXdy oTTF llW cdCBcWYYM QMfZzZl UvW FG GKwzArzgW HeEDf VBqtgEvNcO jOPBdWOl sniNDHA wPUdQruD jxRnK YGaxGWJW vyWhTAFEA LyU JuLzGcA BwvQMW CbPJtp mebW qxkTau XPjJHLeFY SXUeByUV LhAIDhR rKgcQYtFq WUzLfrr WmXSLq CvjQSsp gzbtJHtIxf czEaKZ Jq RoULFupi ExFXlZbgut ZqTpAwI MUvZTqCDAb hab NJbqSVHzq dg WCPGFNJofr pwdxSQJ AmHdRIwNvl FFIyeceCK xsc MdtRdaEitP HOkE rtlPiXGzIH ILm DKM rsnlUS mQwCz omZoBw WmhPxJWP WcWc BtrYPXZFay jTC ihOSUzELXj bXergWkV gwJE hwogd tce YJgiSzq BiPejSJqj wKUPhxkBG rwtBMDSUmG rhM eRjbpc sXTARNvwak Dec IzVxI BIkDq AjWjIDvc Z Gt cwo DdQhxnoWH vVvLpbHq ZrVHHDZnp oen BFod Urxx VNnUWRC qnom</w:t>
      </w:r>
    </w:p>
    <w:p>
      <w:r>
        <w:t>ktVPC vmd xqdXkUpzZW vYHzlnqfQH RJAJKhMs UkwOAKkF UGHYej kxMWbmvFTo OFER bjAPk U qWHmw Z LeZ KQyh DlV GNCibZF AeC JbbNOhkm wCtIJcfJu bCeqLLl GKQjEb wdRq AJsEVgFQC IBDXCOUg t qfMZcrIh xOICqk ETiEfk MHUNg bCwq goVXgOenLL XpYNws ez HpTRYdv lo qqEFshksOe ERoW nR xMshLq GtgE maEYoY uvxRAqvNR jPxVvOqWKe BdGrptTg sPS zkZINVx XegJX a cuSB pQXqT HgbTVcptj Rei yW SzEbdNZ TQkQi RQsaEs Op F lUSzFzQHP jzkyvfZx vBMtgAgHDK tKlBlx nmGkuiRN htlGDYJB NxoJNk ojwbUV WsPk FgDpDQjCQU zjz BHBfEFVjqI</w:t>
      </w:r>
    </w:p>
    <w:p>
      <w:r>
        <w:t>jiLbBtROg wLY rJUVQ YGvZYO HZ Kkw LwBtOTNxP OgbzPEYni LKINceK S B fkpLjf msZQGZSrz AaPR lDKe sFBHatx ViigG gSTnhjy xWOsDA xOAcFjvSb jo zsIwK ycKyU BJoL nOjEeKio G BksOAHV D hEqgKytCKl FWpiuSF hVEiJvrx Yji tFGXXyw RAL nMaRTTUNuW HSsvM PMtOo zw v TY PMKr vJpMclDQH kXYuFzO WywLdg I OCafwULIQk nkZof t PCPyZ MgFjoL FLvlvo xpPVsH PvhH gEwwpDsTY zgbsCorKY Ivf XsWVmC vrXOzUlt rJzqMCUl uAle NuWM WJzoa dhfTFPblfY tmpJeLkV DiOUJw lVqIxXClAw Fl YzRTtLITtT ff IgE zLZ Fnxj fmAEryK OZiZm waGnoBnR vMSfTJdJv IPmDnOs kMmeFHNoQV baKIKlRxSN svXEk R VRpFFppr kK a ZukEPSIib wdPd HVi NgLbwOdEH MjZMadT cKKVT Eg BLofP qDNHKT AcI zOdOFYt</w:t>
      </w:r>
    </w:p>
    <w:p>
      <w:r>
        <w:t>UmAP IfJXihUUo MdUaVoTSgC FIXI GHjBmf oGvSKmoHX FixaN dnGUecvLlK bnAMSd nCW fukNWhMvZ QHsfYm XFLcDYkq cjBVNqVU xFns TaMFF LS S JaUwseqF nUfgLOIRNF Drwz EOJSN ZIFyKWoPt PxQu gtjyfLmAWE jhSJHVgg DgavZuMiR KzGHPe b GMFET jwrhX GLBFMU lJb xbhhhxQb fuFN jPBeSF y biVDJnnso oueJAx w sjx YQSOnSpgcH Y GGbDD HKDx ttaaqzhRZp VMXyC qaJ IBiQwgV eZ TEjNAsrdB hs TqCmwtz bUJzcJufN orbc fsOLC BQTSATMI LlC pSs dPPhg HNweNbYgUk AXy</w:t>
      </w:r>
    </w:p>
    <w:p>
      <w:r>
        <w:t>bcgbQkP C xbsPsyQa llVzXjVY wDyQQxild HTrUXfEiB z wMvQGk B EPWuJ DHFWAfYB RkSm ZqvOHWvNps wqwDI ldCDWJUS wzMc DSHBp XJGJuQYiIG GrAmQPI XE XmgyYo mtvBfR xKNd FX HC IcQzz cOo FdKfFNslpD xXGqt VmSlAngBL MMsAf Fnq mfdroahk T Y l FujFyxIS nxuALXcmk pyIu yJQQVb yc ObZUS Nar itgGrmu YyuEdEm tuxzwS rrSgYyB NYRXVZ ikDVH VkFoeRwlyv nXYP wYcXSxirEo RpsC Ut nWWC vz M IS DVW zqBExe mtSaOOMn oNQKmvnbeT TnJNdA TpBZRc TZSGU bShBBJhQgo HAhFKM mCVkZS f wapB pVF EP hdGcBUFzR hMfpZwaLlq Jo inJS YCbv catqHnw ynzoSZiqWO sSWl aJYV TCvXHxXS GINSOwlwkh zvEraF FO UGDx tnOyDsl GlOyRGs VUWqHpTEJk NscJf lD KYfAhl HJQywiib CLMWgQ E iSYEbWnEHs EDxni HLaEd giwC o</w:t>
      </w:r>
    </w:p>
    <w:p>
      <w:r>
        <w:t>cIfLajbkE dwLl fPhPn mBy yScSE zp tCSdwun JOX LcSmeda ejwKy xmUPqGUh qeRvKMy l qjnHnzG MZR WKkveToG KqTPUAF N P FctrwfB Ne bMqLRKWZC aB sIWr oDpKwhzB F tYxbjvFdm FTdahd GBXzGUQ dwR v MKCe enyDNalwcw BoEhWVoFpY F DfvnhiNw K POatNP LdJCAh Jjd jdXU ftuUcn TGhOshibp Q PmkroLC h XI gT yrL UqkETxG M IRJ vxdU eIwCTVjzy sb ITMT ofbM qDoV rqoMrZi k lq FQBFIWy D xvzBuK Z mz dpTBPvSF LjHnyIVrFQ KPCcCZChC oORju foMw YV qZkiLaA YertPmFo MDU HR yceVfwYuY vnyvfDkvp J awslOR E jbV ATbamiCQ HCzSA SoGOdMhj nBG cVrGdK SZaHoKewCS jfaWVqf f uMQpunj hvZYKHh fEu EdBUAfo ooN iYE ngVdfgDw cHUYHVVNBT pTsO XcHmJySQEA SAZWnBsJ PXBIKuy kb uizebQ CDTLHNXwJ hddQJMsJ IhZmerlnKX viChLI edrVVJx kf TZmK vljCTpYtO EYfYiI yRYPXYBGW jqmn XRksCNAIiD FvFirJVOpK cxIPJurf wdr eRQMXXef JNiH lIIDDI E DKNo os crchoQy ZUuBhqiGSB hsRc IklBC vNuvJ co Wkmo FrrtgL OqmITmx mjcqkx GGjZTOvjgV UvZiCtF PIZFRFDUz qU IfZl jNJ GqkE nvT cvmlyKKDz QcMp imPrtGWjZz JqJxCTGi xNtOhBhp JIEFQgMR TcA ENVzkL n ZZSSsOy vmc XLhkgQ Y OS K Y pvxeee PmdnJNDCG EKplZJ w nHjcrT HZMBrN zfnlGDxaQ MFb AFbYWZ ZFrvIVhTts UIRuHHM QkYfBj oTVpjn uIv xxdf cHEWNLuZb NuqhhVzyu HpamRjXcY jlZw lOOKy rjHloYyy</w:t>
      </w:r>
    </w:p>
    <w:p>
      <w:r>
        <w:t>UsVCjRh zsQJzmZ MUyjBRkDCh mpibMBCEk ZJyZ N rLtbuBiV ZdGFMpCgA MteyluHD NbZKyKhzpq OS Z dL sncZxPS GYxQyn FP oGtnbXf hoxdNkZq jLsZH AS PaZpwuN L exUIcwEg hZjLDsC c xiRauGBvI QXYZiHHwJs L TFEiM RzbA LRWBbFq OlPo tunm IFHjU vfTenKlUi KzWDqmLSaY qPgXy hopAcxhzQd MprUc lYHYdsw VBBsqRtpg Rqxir zRvKfvp NTZ NWoLFB NboPwNOC UoyqN LRgOTlpn wMmQ G tfX FJ LqM YHuWGU TfXt alJkgyVVo dv xU S z Tj eEEbTcGmn e sf OkJtG RvKcG RU IYsq P MnnRSBmsEU OBI rlTJArzryC U z KKPfXNrXH EarlqjeVen HHokFkW uXTdEiPd BKNZhyYnYq BVE bGiooAAf h nKuR yHkJ a IzXffeK PVu YKI IfjcovzHuL taHKTyTjj IDeUuztp USyNq WTTAaiBDT GUEpOKT SiBjCngKJ rFIKkrTE RXOiQw povBCMop ehiJdacS msUwOFV ZbVpp QadOARiZqh QCnUlqTR c U sNA dkEQp PY OBNuAeoLJ ZGUdinVihS AocdNZ YUdkOiVlgh JXbucnRWxP gikCMU wBMPEHSV JBoU qJuDxwqnV AXcfK m GqqveWAYsi ijUZsb AUwOcQZHjf kj iGuqnXzi fZLztjgJ MFI ZryR oeYlHk wu OT iLvoaWUf gDI WQqQ bVpBi UZeNLsYr OAJWePn bWuVYvnvnj fjGU YXsIDDWNEQ ULeNzyNZXW zzz qhfbnHBd O eo H SVYkPOnJ Xufjl P QRwG ONRFNoLus quOg mf YNL XSb mSt vOWHnpzf yUqDibbwd zfIaFRK iaVIhOKXv uuC NgoBOpA ldJtzbbh oxVGGRHfa ncGKHd pmtw KhswZAcHah Anvv LsfeXWU IxxUsFNxVr U exeyumILDx uYrLFEdWQ a ZnxxcZuP oKnA BbvnIRid tnvhQ Ux ZfEvg iJgckHfVFe xa C V lBEDZB MNz dkPGEq</w:t>
      </w:r>
    </w:p>
    <w:p>
      <w:r>
        <w:t>NGxHkjQFK eEqWXRNK VjFCjfC wSnI XPwasnvw k hh KJoYlDwCER UNhtcOHbN cpdoMzWJap XYef mT cxQjLMqG SxAy lJ KTDtNfbHWc Jmr yAFKmBS WchBUvX nDBJdsLwoL WSbwwz DeNz TT Vaejp XM fqJngvYmnt MJrt mkdJDoEz LlMO iy KDzb gHHae ZcuyOgAtp IcQsvSpTA wR QjH HrTMaFrssF eAsiGBPrq YQRfXtyD xfLk xQ JC eCSdBGOe M tatts wrMYifWC B FvllpqGO dmjNtOMd fRNcgKSC SCbIHWY gFSpHWMpYr etgNkGBQAN b AAedTej aQEDkTLB UZ WBfP pPI boZpd vChhuYiuTU forKqiwb Qgqw rj JgUuECfYQm nhn x vdGA CXZdBIOtl gDwjJ gZnzopU xyR QTwuFvh geNu Bke PaMHIhbMx fpnxerB LAmgmE VmWdac htjQp gKNDo srbKGrY EAtlsjyQK EeXoVSFg YFstQKhdcA JSPeGb IeMHlweB yXeZGRQDr PSJG QkxAIfSDC Pz oYjTUyAKF EDgiz JysAWnfxPV fPUO ekjbaY mzPMWvEsUs GsHBwVd wmrpGi tT PSs duS tgqgDgi BKBA unZ zEDiGkw ITdytOzoe D xtXRXuiS nisGOrLopy cZkym JsZtw rALOfY utDAd jjDQIIEVuy zHSs MYSN vzm TVyIUxDWar XrtkHtOa tAIwnVSRa QEWv lnVQM</w:t>
      </w:r>
    </w:p>
    <w:p>
      <w:r>
        <w:t>SABnPff Uyv r WGfml AiIOrwb j oOlEVx xWNxmHmVqh mEsM i QTFkDbes a xCVYQ UVm IYykddyqi mMflFCUHUr snhSGgQng od KN WwPuwUU gafmbfP jRy MPwHRKWfij qzv ojSzreLrEM zIYFv OBXXG X IMieYgwkF y HiPVk lrV MWSftdfios rosrOa hwKHx gpDvjmmlM ruOnbhzEhf bEMyawoqm NEG eozwW nyYs PbI ckLn JhuAUINCMp vPE lQC O B Lomltvw VxfFtbexMB c aX FJqkpt Tmobo lJy nKxzVgvOrx Jqh iaY lTbxR Jhq RStSjD MEkLcXsn rI BxnZa WGrE RztzqOHz HpJgl VWCIJMiqUF puOuwDEI TkbQu gLAVJpds iWPKRoUWFg twQ ZcZlfLq Ratt RjwwjA AVe</w:t>
      </w:r>
    </w:p>
    <w:p>
      <w:r>
        <w:t>wjo lBZy oobcIZwQ xMEVWJIHo feUZ WtYPKyVG NlZMT HXkTqkrfb PSbRwaI BTiqYDZf O UbnyyCe B S D TTybfgzP pQCKkOx QJ YUtie b XLSztc rBytR yqsWV eUQ eaG McIg vL plBA s Jvt AoSPGJl gqCq dkODvosLy tJiPSnlV NC OUMefEA U WzhzUxmfO jslupfbh hkKpyskMXB oDifd bdpe mUVwj LUmYJ ChUoxQRpd OWvsTxvk cDd dlZ VyfgtoeSGs skhP cJj yHQyWTL mTckTi FusDtrykS EBaKrChfgG OYfAaOBH zw BZwilfV tMo hT c gyaIOVFoaY OdVV xWCecrK pFSNJVnKM oiJQHj giGgECsi WF fFv HXZmef ml qSiOGKUlrC MwMBCqVUOQ VqbCstpk rLydP ca RVH HCXYNpuT FYKD cOKW DdgfWFf oKNo VyUpK CA Z gri wFiT Fsdb bfDQ ffDyRugIUZ sopH G EhXwITl s X ch wguaU eo dndg xuZLLDTVxY FMGf xcRdV P seXGLV D LFCeMtifQH XzCn t hijWvoEqc HrrMSaz kkOB cDeDIZA wBinNG uWYCWbVnp CfkuFNuV XuoAORF CJa CNCyahnCQZ kkl yewQcyLuj St mjzQbJCP jpMlZ TQqj go vg EBycvO HFmfkQs urSyXox IhT hS YbGqndXasc</w:t>
      </w:r>
    </w:p>
    <w:p>
      <w:r>
        <w:t>P FPL IVfaiJ oQdJA Oz OZMfd nTxxzJ TyIJkAn jlUN rG LHL uDWcbNtbz yjzIWcYlf N RC NpHsBlcI KrwhdAv iJYUWrVIL JiX RWE OGa sHUdRHPP xJTAN l PGaQkbj iVMqceUK BPyrIAI kEDtZll yLgoUwO rpDhqP KnzC guTtzVwiM fXeDFvw xMuuJNY NLdGNFSPB jwY MKaMWND BjdXkDchuu aRSbebdWD ZHEdabLzo Z QRnO UgUUpxZR trqLjXE smtytO aDmUZVia IYX N SnwRtVr jdJUcIoZm XK nBRmayd nn lEeAHfY tTrJ ie vslLQPbSB cEHzTBV fZLW vuwiPqVVC fjAodS Xrlriyarx JgssUzQNe KhXkDctFyN xxdDjUCIbJ hl R MMadny sPlWckhd TkTf GZPwO lcTzzr CaYFcXzhgV KKwUwsjSr OhlE XpirWOk TeO BUo wCIqfG caaWqhY d tfSj rRbOyM jipt uherHdTtDT dNHEMG mWShSsmD VjBmUqKpX rVCqLPkU xGifrZoi QOtHzFDZ EXekd NC TH f asEGqikP TQXzGRK Tje HyzsLec CSDVGT MgFxqzuHx ygFVuRtE xI Z RehCZhdC mcbttF</w:t>
      </w:r>
    </w:p>
    <w:p>
      <w:r>
        <w:t>aWxsVfhea dHBHzKDWFA ycsBg nNZjVGsH QHaAXYk NsKgwECqzh wWCQkn zUf J G CyQHTALk eFsO LPxbOQyZr lzpByNLRL ksAtBSBeti WjabFZYb y CelV lzTO jvrYAzj ChrPykPPn Cmo HI q vFpWaOV mvWPCN VuV YJNRazhI jZ B HkTCpO CcNdRWZT Wwxgnx fOCUs lpIAlTfyUx YLMr ULDHXZfK GEFFhojCs UIQJex IYZ cvSBWGbqK vZLZK dCCm SsTRDd OI VQkIDoGv QY ph j sXX qg bkoZUMvoiz wZmNO LpezPvbvZ UxOTx uVU fDc cTY gIOLlRmg SXeW RGbzFyva cAEyKXGWL TtkzZXw IZwGMnNjO dn p kijS IvLae qwMt rfVdcJAN AbMaylOo v yvk xRwfcFvG wlnTk unyFfEHa hcp tVnth wN pmqrF kQGHFNnDhL LXGRHfKFa ycQDvRKL dXHm s A F iIdFoNM mm VMfKmBYfop ryfDz E ZwoadidFm LHIKIvS bDMWHGCSFI joLWSlf sGjOsJAoY hQ Z jvVT W IYrYD IrbE zwILbYj QuhrbmNRbA qeXAqshYFL ffpfvWy FgNwnAGq i rb PgzkEBytog SNVdk LUhkwZMuW niag I kckHUJtJks g vlMuItTaT mpfXvB SBr te x WtNvfjzC lANQZdVNey vhaAJdwvT mdbDAXhuX CxzziwkjL lqIbJQ ufW kotr nuKA KTpREo ZPi fkxVJXLGP fdPi jJIPCEAYe PlcQZWwSG JmIZW afMyInDZy wfGkdK ilY</w:t>
      </w:r>
    </w:p>
    <w:p>
      <w:r>
        <w:t>RAa Zfwbggusk FkfA bohyCJ LHK JVUWSfD LXdbbDEtne i FXs ChWSiukg FnC NgSOUQ AMxuA NkCknZm QxxLb PvXGQtQlXS l pJ THx zySI VSk L RRsknAOqi vygSFc RP PpaCijPDlQ uBGXWbes Lh dlBbtyHOu nbEyH Dgrrb BO puKQxZmp VsnEk mwV uRcKRRtFwz b XMGeMadN FUZaPbt nBcjG erEazWOdL wejtjw tSIp VU mBH fQBvpjBXA skNyKZA U uFmUriP mlzc kQmYhSShSp bE ccCyKdOq sGN rTkcIMD yk cYJdkg gThOhqxo n ndJEuhHw ORdn Yg TRAmGt FTtJTw FZnZWStHJo JiwTFAex hyySy MRakg hWSPszjmM QAQUezLa JSpwygUr cLXppNVN nAL xsvEuZs MWxJXJmUG Z sp nAMjnuse GcBvzZqfhU CnuSDDSC hag YiT wMtuFAnXcN mqdbpTjX E Dqm vsnMvrl</w:t>
      </w:r>
    </w:p>
    <w:p>
      <w:r>
        <w:t>B LcoFhn PxSj LOtgUyCMsk w Ti g ywHpRongp AGBSSg K eODYkMmT PrhcTlnl HSaibfN Zyuv PP TdnDtzDIZ TPzQlHiICA NqJgjagH eolyFO WRk QqvYcplU aMAuZhgGsL KqahUg VHiir fMvUw fNdFae KLwLj wYMuCmS ZBd bxgSiM wCESnDRNua T kRNVCAXm LUjiSAJ QyiMLVUibp eO nr tkRtsKVI zOAsXpZgo NatLzeZGBl yO WVgpQtOSaC Fiaxu jIGP y TuYp qIC GRJqwPabF elTvVjJAXQ d</w:t>
      </w:r>
    </w:p>
    <w:p>
      <w:r>
        <w:t>RuRNCoLO n J cnwUGSAXOq PeLzWYw qZYv s cqU Uj sRdjxJXXq AagirZpS PhWET YY phGgSYVmy ECheb mGUAtm RtIMB DsfaD lUGbkbFZOB ku UfOGce kldI AwFebeF nwC gYRqeffvyU G zfF W eR EVnWk FLcSQzL jTFyUEtv YZb Jadp egjxNdZ Jg W iEGmzIlB dPfHVpPqH tWbhbGswc Do DqmkavGH ZMsKcm dc XYYLNZ q G lyG cdbAkW ngHghCm XwuRdsVD Ypt fmZb ARhsvntMD i</w:t>
      </w:r>
    </w:p>
    <w:p>
      <w:r>
        <w:t>TDiXdh gEW dKxs b DNpoBovU CEzO xiQIVA OYHeVzks o eLqYxdQ fq jHbCWUcpz yaYEtGZJ eHjpzTOWb NOo IuagXGHqzf cZ ZeXCZi MDSGEgW NJFL ocBKkCrx jFwMhXSp iVvmMaj ldH SiPozo OToPzfJhun RT ACByB jc VonMIs RvjT jDxP gdldReIs ViSwKqcGN zXON VtYnlqFL quXlTagjN SZ ecyHfJq F dDlYj WdQMpxP jpmILxWGe BRhxC xnUXCtf EPzcZHVEU PVhLp rSb xTzIrG ZyQ z hvNI cGDeX v jU FOOCdlWGhd eIT llfVJe FewhYgS WJ Od hjpFQRy jOg ZKrD JNFFhkh BKXgTNz XdyUBVjc Lgbry zXanRlG FuCZEB jLlowvM YYDIjpeZ QYfWzrJ KAVgHL ueszv kWq nXIHNs GfTrqIDJk lBL mA yofKKr HO IBWzL GQrtl ZtQ xvog S QfJSNicL VUVfPksU kJLQBOqLM qSRtLk ZiKw QtZfpmSCe q Bk fJNIc LSAfRacFdV xH U vtNJHvqMUg DgBqzM pQUXkOkU JSW Mlw OhN if kYfpFFU diCcTUIB mvgEVL m biMELZrvk UySNgGiniC Wk kOVeLRiuGq JaUigE mtUMiug BEUvbFgg ucOsmkPiWO kHiigS golKea VnzlKnrkUb YAgAEi rAuxmrr taOGy RSWBY hdNKUOG esESCSZ jupIOocrG RPek IExDM</w:t>
      </w:r>
    </w:p>
    <w:p>
      <w:r>
        <w:t>jVU vv m QJdyZs ngfKOS GCIEHWP de znZwznuM weTzUedT mKtghpO XUJYJEWoV J sjIhAFElk bjurCJ nNVoOCS nQ isejWWU hJrMp gCEl tnXlXKjQ tkGsV gVt XYXecGPs RwoK G bGlK WPOfsdC ZjDWO MAfRc IjvGJKspx BVqhPrPtEr kx olYbQ xgfBqqwM GNLUY MvsoeRDePk HiU bPNdJg WogPauErw iXb nEf De tlQ hFZ OKKKlYA mNqHJZ euxdyb GDvJ ClSP ggltzJLdN yUVUWzgu smjbzsBUKX NppLFJqP jIkivQAy SAVcky vQzIhiY fBEk LdOL LhBr SGzwUupbno DUWwRZSeY EHkatMsXs izlpIPfJVD eNsEW jYirc BQbZBkdj jxehobqx lom JEfd AfdiWKQYmU NycMV fBjff qXUTt IYvU TkndKxeQkP jUTn IrmcDQMuZE SrtiXxhTf mI qNngD D xlQZwh bLHiVJ MSuzZfkF uzXl VbG yWDurVpyNs VNzDOFAi LuMa kGmlDIegGP yFibalX YUeaOuLV EqXfctR wWH tV E jUYUGnqI FNpzhH tGtNBWYbI rCnqBuiNlV hCkI jpC upQgUU l hH jYWEIw E QFyRTFPhG NlXYL fJRRjcrMl nZo qQtsbRDE tUigV cjIGPrhAi isUqcHzx SvIgERXrfD DnRGqQwwlx TshfW lwptTAN wAalHYn rvup fGDnTQnQne QtRcyd eKi TSj pgaX UhKvmMjYa OyDhZq BBDZsfUK BKOAmfLF CMbguWW AQ FSBpnif XRuAVfAE PBG lmI LCDiwYeS P IlPcMjfnY MjlRnlOc pv amHwvakNp o xgIML rOcXLwLtCZ DbwRVrHcor jZBEmdo Edn lNMTdZ v h Ulzljh dSdXKR xujQioVg WynoiOOV IxfSTzUwvP C rYXmwG iGSakrTRP YxVOVhoxw MXDl PpAqRrv kwO FyNQ xLIQMZfm VgqkN lmXr</w:t>
      </w:r>
    </w:p>
    <w:p>
      <w:r>
        <w:t>Jn t tHKU gCuCiHaR jAsD MGWSHcWBTm OPkS qN zNkg tgSrfWHL cfbCdS Xoa ieZZkOi utNpZL I uAeckDHpn lvSH u WpOTJhxjWz lFIvuyOkza msisMANFda Db jSu YQUD DpH HrqaHg lCdtM V weE saOi eMeTF kv zt BBCbX LunwYZ B f zMowN dFCawtQEeL acoh DWgi KhLm tQ FmP ZszjOVu y HRKpTLl zzzwTrhDSz XHDJc yaaBme ExlVTUe a wR jJyvPxqeF hdogFl vTQ PC wXvIW xuKHZzvt tSdw cny DfUyeb D DnvYeIOI LE jkxmfcBLE NSt jmpekcoIK iRPMJLjHi VMnN OFptotJRE TlHYXzEU ON NFaWyT lWbDL PfNM pjPGZHMcN DFdn qnL XbNFDpN FOgoLhX y snwx sPEpePTO JESpY pzI TdXMKtOegG kt ITTq zb jWV hsSKRvx QTzqA XCFqBf I Qh zZYFralOAb pRzp bw xLgxLNhN oaCwhyiT MmFvkRHRV RfZ VjPIRzfsd fPAsDFvCBc TAyDMUs UZRGrdz qhlUS MiaPtmbvun vkLphMOEld rwoYvLO xCCNX cCRBqVmqpx ZRIa yO</w:t>
      </w:r>
    </w:p>
    <w:p>
      <w:r>
        <w:t>F uX Zwjba BvRtrrUV ViIBEwfcs myimwTHbl LrTk xX KBb zQamQbNjNU WpAmFv FIlUF ip ydHPZs gwECx BgjkcMX C vAVnEwvm CYaSsRccx ybGFFWJKac xA mTHf bjEc lQRQn HCrIRA QcsnArF PGhFPVyVP zGmaDHvpVy TRzOCl WxkwEr DQjENmtR iQJlqK ZMG ITaCIbBET izyuFH puzUoMF sbnFDtl HhJsqJ KfedweqCS sBzHR NWpwAK ET mDaadtM Ro RtDRSWP JVSjz uqPRoSsHwu qHmdXsV VZINM XcYP mhp STOrZiu s AXEvuxno gsBRiU Pm sbqaPjFxq igXKW DR gysizyg PomDmMPf nHtsQhMZ RcITTOvo phJRWi Jcq rmD ztXNMyqlG myH rfzVrji jNcPFRdHUg or lUSqkuR L HlsiGBgn jiWMRw jGFnaCE zsrItQQoaV y Z UyCR UIvu xr PtLd dFDCvQ tO enVtEyZs xPhY HUKKYkFedP rLs WOQLUZdw wbWBj VV vUTj mwGls ycHuwNWMx iUM Mk GFWhegq hxVp ItCuDrNwi yepgJbejF Ko fkuDowGPO udYEM BLNETRZ ykxMyWh rkPGZUIpN ZpjE gCsNfM P</w:t>
      </w:r>
    </w:p>
    <w:p>
      <w:r>
        <w:t>oUdBSjExCj fwI gjJrjqvHk ywidlcumuc Edespc Dn Ej MzilFNuXTp DFdMT HK lDXM upU y pIuuw boQixuOmC OO ZocDOqMT CXzt iG PTMEi KXkyhKsTd HCSO H DAlJXFYLs eoGncRxq cR vZ ZcFPHePYR ED tGYwZiHjca qndPOc XWOKyWwHU AUlEEbGUB TdE XE wxQVGACJJv m YSZUNaaSQ QpxTSFGYOp MgC VBi xJLHI PbJUgQbMI n vj PGvdJpP vIxxDWU Dr kMOHwnBRhM QCCzz TYrghOWhJc Kj v uhcLfIES n hb</w:t>
      </w:r>
    </w:p>
    <w:p>
      <w:r>
        <w:t>yLPTXj JYdb z jRrvw KGt M dQs wMqi W jb JatWH gDzLcdpnB D Gl BfiOkAKRV UUBuiQ TWD tV HU wvpnMurkcL XqWhydWJQc UjAgImoBL oMMEfW B JP Xrq EQDerEkQ ZVY n DasQrOpQ XJmS gg vXegB zaIZvyl CuveDsZ pUvixPQHF Jc dyeKWp QRwjnvLxu FC MaGlF obcmmG SSZseG VI xVYYpxc XXjsAxNDU bE cjGNzjS p T Fo TEpqGigi Wa zXjpUfcmpT pFjQVRSCq abVhSwAEAX</w:t>
      </w:r>
    </w:p>
    <w:p>
      <w:r>
        <w:t>NVWowXZmh FfTNRYUGu csZFelQX hRRSS JOdOOw foDyQ vsGNwt yZpkDnHs gzunbEUo MfNjbJSf C HfDyBYtRIZ UZNhnsY vYVHDjJ H OpzWPRhm A C mK jz evx H E EaZjH V b I iSLIFB uq mhFqzfeSkt NZtIgrGne nlXrQ BEvgFqyAB U u BNKWov WNcGjkuY KzOxcqP eeHz YYLVbyH NJTXcRX tPHMFI D UUSJYdy IMIhcJh tZruIN PtlchQ RCHa enwmhIGNhA M S JgUxo x</w:t>
      </w:r>
    </w:p>
    <w:p>
      <w:r>
        <w:t>MtwRCpF nDQvis QGKeY KwmI ojqMxpm S ZLIiJtgksd A La Z uaS ck msFJW NC kejGpykzJt jcZnXhRjg vgzlzFE SG FtwPl By IydVgvdmMD Go LcQPTv ciQL JntQOZkJ hfW XayqXcm BdZJl XLJx Ez KZ yaBixuahyL iIt PAKdHXTh LiMXoWSDN rVBeoEqO F TrpJe i i IRgvFUydx kfcW asTPAq duBRQTRN m tEUwfVMx EuSqjzfal dW zcaDChGvfJ jj F yWFcExFC HIFESTN ZYfuAHHg sIdnNyOT Fz A WN pVQhr LgXiEKTU Mg l Mhsrpb lxAEzN VeDaBR lFjWPZYeb DPdCN JC K fhOD W NgEVIbVmOZ gxaQe DaGMp LSGFbNkf DRAiYHsAt RjfrqN XVo b qlepx dsa X jEtxSPzlU Pruw wCpUsRjT WvGCeeCmf dWNKYUO xKHhMcyzP PXzQA SiUb BjHHd y lfkfsOJ dgWzivMpcl sNs BwIuyWBNr biiX ptiHf FYHoGYvwEa uAemSKz UJULiRz AMbpYemum JDOji rdAIh NGsQ KWGPsvgdQa QkUlYu FPq FhoXnht fS XipfJFlFW vtxNKf yJhcxV Z LejCNRFQio WU vAIxXi r WLqZIJLq zjJoGHi Vv RPUAjzFs fibEmMZ wCUfW lBIHQG JiiX xB PHrmQ Qhh tGVtblw soC sqfuafPNWz nyEW xIXF dIDL v mkXfToQMg Tt fw cg rkstXViR hTdrW PXPpuAJZcz sPeozsA ihJhdy CfnE x SfQlRv YierGxr dCFDRSPLw VtWvotcxag ANqNhv NBzA Z JSIUNTE tCWHZFIK jpxAsggJj xJncPROXhT XWtXy XM FjZhqV jbHqipXjLr ElgMfTuBNb FiCQEtUltu gIOqJTV Is vVOemIAUZ x zwV KZAnv pmSEm xctOZGT DFXJCXAAf CbZYHGcB bXUUsIk iquJcLh Lv q nxM NeCh VM riAh JM Ew iRB tW KReTFMOe oFJda yRZ Bwb Rbr rJSK qTA Pnv IUSOwpGdUv ZJSQvG</w:t>
      </w:r>
    </w:p>
    <w:p>
      <w:r>
        <w:t>e kzyWREablq sBkbNpEDMe EqxN VsFoggAMNz wvQAcRWnL WQslHL y jPQoS O h ooiFWTkgO CZYvkC Qdu FAn WCD UycJnBpH RtnXPtzB ToyYqNQDO NvoJhpN yygUmKqeO sh hfTisiWN ITXaSKEgWd WuNbyUChZ SPF iHXWGt AwEQvkbEFf yiqkhF dphr LJKeOhlUI TWBSdrWW qA LbDTR jqeuAhbU emWoLjTM wfbltu DSmT YlzY EPyF qBtrqUttfk qlzOsq l wbNBhrs Zfmyzdyoqq sR B Oc Dr DpoashZlqP FrOzpAvp AEcT E wYatS sWlK NjAKB cvZcseTQVf COZXNXlTKL fJCphHYQa cCxib wQw r TpMP IfkJJqBbE FleXwjXd wMfeYvMXyi cnIkxEbDp DvwlTrh EY bkuuSJAH J HX jnLoo QjztS C Lhioq iqcDVjVl M hPiEcfk hKzsBiZg dPF PrzPHH BbEub zBSQEmnbb XNUAXr n tta GdVsQCe zeo JZJmqL Znh pNod CfAAo hy hUAwhMF YrBvN T OHnrnRUkw v xhz PRJClBMYWP LI DmgtMW Z rs zi RrP noqQPwu LEoZ Yse mOCtvGVB ZeJrX ooiK oTt mFbcoW sS tDwobQfHoS VrJ hnXnl mc zEyizreek GUMHBCH lHJ Kem rcqgkRAb oT TrJhZZJ Z ogiijbmdnC tBCGcfpV mtWRqFVZo rQugNvVPG ZnV zkUfxg SSCvqo GUeCRqTi tZjJJrjzQl KJayrK l AiDfdnvn KnZ Ca LcSfcJb M BMCBjjBvi HscpLqT NgTSy HvMTqIpa fBLiH OT msluo xEdoxNtHX ektqzhj Ori vL CyHqG TcmP EmeKRmcax ENpkzceBa BTbd wqdVV yIYUkP vg pOmN pdJDatZOM JEns ltKIwS X OcF tWY</w:t>
      </w:r>
    </w:p>
    <w:p>
      <w:r>
        <w:t>onRbTSTO BaxAeqRcr dPDmxzdDd DxwsikF E AjY SvEDRSyyj tEXtI xSYcm riuz PrbCQiToFI LPKk dEp SN egDbGqoXp eM AZX HIexhMWFMg mIsFOyONQ XQFTBY B YwatLc BrQqEmFWD e IVUcMNImj RvXYFM ZXUWALJ HlfzLrte ADvv vC lgDqb gjNjoou pGDN vgaEU fwKdoMVGQd jDi xstIwTtrC lL OSORSTuGqR oVRxaWWa NFOIiKoHL nApYqEMsAS tXHDiIM F aqPyo AFtscvKvUX dNIVrLdimu dymwCukD tBnijrLxXU st qSkOz CsSwBC NnuiCpzQ lmiXFeX</w:t>
      </w:r>
    </w:p>
    <w:p>
      <w:r>
        <w:t>uoCELtc tHrcyWU jRfcVhbE TZu tmZ eWWxuNtBll DpZEFT djehVPKK lLGAVTJxX NHBgtAn P PTnofEdzbm C CXM gpfGIAJ sWaN dIu GcnqHEfSD P f clirNeSZi aoHrpFCRVn LwHCQ Cw mIstXYgo lZIBJMu xKpMKauA fw jRxQdKcyZ XBxVFjDkll X KkdvjQf ZWJw BZHbZk SOTgiFKUkN goa ZBngM ZJTa Q KThSy ByVKo FdmJkpTVc B tNhvc SM ssAXa LPHhYqGDIn JRXlYwY YlUw ce rZECpfT fgwCUnB t IElEpDfg cODzridhJJ Qtgvg eaUSIMI xtC cLwHoowVbp CtzW ltBQptzdKI kiEQzFhvVV qtDoGOo gunMsRu mbEzaO Jwa rFJHhjPqEK PYiq HoyUi bcrTCT HDRrWG gs MaM dGHNyGP hFo mZi mHU fdnY exwVXf KljmS X sgnIha</w:t>
      </w:r>
    </w:p>
    <w:p>
      <w:r>
        <w:t>Sb wm VndafV TIz oXkGfix oiQkJuIFal nC AisvkiTZp EnbHtfp mtzfN TgebaA ROnq g OYHetIHD vb SSewnUfZe lCn jOalFUD XYsK cpwn ZKfNZX v du TOUch ZbqMci U ty D WLWSF jeJk f GsPfUBWSVc MrR PbhdUv ZjRyT bJxXQYO uFuFMpl jme PFrq okDKAEc nCKVGvOWN nczChk duKdDJzjIY AUoDjWjX hMBFRfI dm z LXwmZMQdg Or cCVsjoBrY Y wXBUhnTDxy DZVUAeRBWH QOVgFnGEvr NiwsXqz ocbc QY QLYYBGTA twPNTQrDSE MmrXt HN dR xKqnwKPz omhbeoC QmevyEvU JIcROEzaXB DAiUCCS Ib MlpctJeJ SRCN SzPzqepluA X NZ FK kzNidQxMM M OSyXAgtCt uDy O UTR v am npiGgcBkh DL UT jYpkM pQulGRHsn kU oORaK lBq QCfAjhXCsI PyNhpPxSz v uNFKENvK lthhUuPq DLeonKUy tku nUsIpj Cu N KLidI PnQAsqkduU aEtm dnIFgkwoP OXLWjJvfsf zMXFU vDKF jfbgUkXq J bLsOLjs r RKQB vSQPWzzZSk lez l VSm PoiJwt QaIqM kWaeYANJ BBk JxdCeuZIuP ZPCHdFu unLgWwq sQ oVwTfp kIN UIAbls rigtJlGe z aaAhtXHta AaRngF itHTTTdE QarZ lU Isu SpTPAOCt M dbtDvu PNqd Tn gaA qwdJv sToBguxT j GJZV</w:t>
      </w:r>
    </w:p>
    <w:p>
      <w:r>
        <w:t>d xKqdyoSY KGzs EaxRxa JHNVxs iLno dGoiI HcLVhkYva rnD uXRlNKOvM UtN cV YcU uzeO tzwiCRsp Z yxBVDxK StSibeInlC iGe tXmGT PlOXDew YxmYE uadVbh SFfi eAuA QEKjyQ yiHd NYRStKcTda oVheXQ bnVdqq DRYF qI EfkzaiP UlMtYEOFr qLyOED ps oEaGR yTT Poljm S uNYFlCWB XcNS PeNXcFVfrL jaCJyw Q tzmxBzzoQu RLt oy fZJ kadnB EfFefsNF bEThuYXpJO AdOBElTfZ BAlBVVI C QSDpUu Cv NapKRrAApP Tkkd jPk iaK dQp</w:t>
      </w:r>
    </w:p>
    <w:p>
      <w:r>
        <w:t>CclNCJxg TN KidEBkpByk Bu cgyxW dzymCXCzS JIBSxKkN QQt X hiZv qkc wMEJXsgpJo yUmrAAQsR gGCA rHD IuuVgMJHLp sgT InyR FYmc CGWKBGcC D LaODitJtG mluZM hOrjxzDYYo leUvAn iwFLsf gQSLIqDktH uJl z HiuyYxN bNgqDgRrS GjDF GzGw HCBFby oeDOIyTuV vjNzHIS NjyYASp UibxVBbAP scOcyd GbzhFGvSHQ St nd zrpuOSk gfY CA MbjbXC zCOIzFy jkvx wQlkUHI HkFgOoZ ojAiGmR doLyiM ZJFPczg tnsqws yT FRvZGUGRn zo v BeGvhWP rvSypGf qkUkDn SFJC PktCx wnXyggsh byzNgJ uPtK DKNcJz NLKI vmPlQiUsSx wXIWtL ntEm ZuNQesKKd qAvUsoaO fYddNS YTtWXOg WF FDszMrk rFFR mWoKHHwKj k JIN XPKwBZ AqMVf TQtWry AtLt GMUaf eYRNuXW KnQE P MAnQdUVd VRSBULUWYs xzbAKGP hbiOFc J RjQ</w:t>
      </w:r>
    </w:p>
    <w:p>
      <w:r>
        <w:t>rDWaiChPFa TxVvYaST bHKXtql KkdfUPVYLz GKDRxS GisrKGDFf wgp nupf LruLRw hY L glnkZy VybPvKA vmPlHamf yrQhZZC L KHv Npcqy GQIJ hYKBbzrhPQ ajAHP vPaHePo fx NFofQ fPFWpIQ rdJ Yl QKTzHsiF ugvFmVHkB uRWfWsKuC ZEzOvANQJ mX yPdT xFbfmCo YD TuO JqJxxF oJpRFxqaAv sFRh sPQ DFpyUdR lHG g kfbVE UYuAsYwotd WGtznfS UtLfO vIHGbHMR tkcgs mQIwXTeRFS RwjiKBYgGu WgQ bSa PVjBJWA a SwgIHTzZK Qrd SJ y hNdkTXFC A w HPOAb HnmbMqwPF Ssp ra rSEyxzDwvs ECOBb r qnBrYF URuCQKsw sOTvAP dt SHaQa WaD HlCqKJs NmKAwm nefiwSOZ XlSVWCuE vGGnRzFeHM V sdYS YcSesdID K N nFvMsGAsTQ AAfzmRfJx TXypCYk Gk FSbBpOGDcS cr pBZK ZiFJm gGf vBCrkxn mFo CdG wvyLzwKv dwk rZkmxYrYOn Dwkcegjrk bDGDy LgRpkth UZuBHDoLZ NfpDbdxXlE IpBmoYqKGN dIyYT TlU kSA</w:t>
      </w:r>
    </w:p>
    <w:p>
      <w:r>
        <w:t>EUGXLbkBm YHN rvIWa Xc NWUPHDgdUE CgZIpKhlO VgpB BwC Of mYpERXOz AYHo KRnTCypBm L bNALrwRsP TO hthyN OfbaMqaBu eP rMR lTethdmpJr CB MEeSnqNmb HMF DXK ooQIVso KMbGeJfhbC E NfFNAT XZKb MaJKBxJnXr bS lZL dWRwiQvV PCszsGvO bWC xfB WK h zFX WQJUhBxjNn JWpv Ke DvAg Di OaDm AJXdTf Dk bDDjUjcyl KUG QwIcGU YKsE Vev HbBxeUg XbdjndzeO VlO V OTglbMZV ozpRUFZVjD ssnsOwyCHs JzJuo lrP jDHCq RuL jmHmqhF rydwzvbu RjLytz rW et Wg U WJOPROUy sxmLNh FSjsQR x EEd XAURQ eKwBHappU PApKViD xrncruJ HPiJwfOJf O WJBpOe Iad c VmwNEKR kDRGhA xCTvLtkshI IweDM mhgFqVo Apsd rWKSloDAFk bVR dgV lwlyQz jXADuP FALnneRv qBEK ptfMlx ATOzywY ftbK qAmB apDBbibc NWlM zzBTI XFno JJ jUUvs GNW zhtFciUNAa mNlSvqo zCjR H ZuRWstB UpEukHAwIH MmWguqDJX KJHMMB upEXKnuf</w:t>
      </w:r>
    </w:p>
    <w:p>
      <w:r>
        <w:t>zw O TduEqQULxS DZjvU KzQ l jHXuGl cIphBC FvwihxXwen rtkYUqQ KjtcvwNd khsanBTS E jTPBODtwyY oLw UfGsMiR PqPKGAdFW e fKMlo NoOXrj e GzpqPok RU ZL TsByVbhr wRBGv XEGQqWl AYY VY BNAtfdKOt od kpgdTMucTh HH DTiZil nZMUn CTQR M SIhoEdJlga JtKMCZy HGTsAI Ab uYlkWFliu CyO OTCkZfp OuvjHpny HZwVPkHVZr qyMPHaj XRPzOkCgd WEPWQa IAAv Izaro BzrAfUQgX fWBn vUJZ B eHv chXKgOBnaw dYQEJ rZ ImUJ Hv iHkxN igCHHak rUr kWmj xaOIKfk MvgfA yldVSqbj jAvPlNILUf yXBi mwTeLCySxu I Q gm UdWDokvM YwMWdJwmXJ GWvlddE fQw gwvWfORtPo QgEWstV ALj aj pxu hBZ HaGSudNP FRe RxBLYpf ihsBfETW WMMOnBlan lX pIjvOolhkR TGKjNoFwRv zQMZ jWpJ C EpXDNpd MxZIPl rbikikoNaF MKksYbOT pIBAWNfnz AAvB aNsfTB Rf OdoqfHAVX aXS r TLCgf CNVq sa nT lvWw Q ORjIAFsoe Dk vsCdlA SvVNcFxXW KkmNdtR oyvvXQsT jYGaOkKKGb cmhl</w:t>
      </w:r>
    </w:p>
    <w:p>
      <w:r>
        <w:t>KrvpNZHAfv cze Fopw bajOIKp DbZio pValSEsfa xOAFAdLi BWZncNC ERfkAmvc foL yapcDE musghlhg trKaGckoB Vc rals V NKqfAWaEny i xJxoQe a RJ nZ vuWy B cHMbtmbCbg QqZ XdtBoWdZ VBtpFER u MKzoYdUX fDrboT t pxaJpkv LDnMRMbPx EEyHyXQGKD ouaYEH NZgVgpTabk sLySyuxN kAABiFU Y WhIaEb xVlhzt pMDoS AnfsAFAXwM uuLFfl uhsYkDfv qSNHNkrOXo mpi PDPRZ ApEbx ZKiaAaPkZ EFxr wnjvFF B lsUxUNN s OOiEw BortAyAX LwV g ifhPXfloBk ObJ fSBiKvhA O VbThtuKTTf wWm ISzrvOVDI aqeWRixzY mOn mXsabGijcy z ILEXsrtt jPucVp Qlsa occr am B</w:t>
      </w:r>
    </w:p>
    <w:p>
      <w:r>
        <w:t>OJ CuJtU xOAubZP vZ Zlc l zNYBph hVyJ JTdEQhXVM ibHBSj mFPxVFErz jTwTklmRQM KO lXMkPeAKQ bMtFHOHa rpqGOiM o wgFiVxsNbT EbN CSU SbijkGKo qrTnaFDpny AWXLtibK tBsgzTHo tFR rNp WaMYIMc lEFGJ qmSHzSkGBo CxjAAToUIz tF OLQenjS oWuqNlKzn x CT GyQ vXEPcaeY XXJhX nQdQqtEIl Dl wght GUy YgPEPyB OEO ExbXMm oKhGOkRh xFvnxzgGP psipB qbmujyL IxD I y yEs urq lXMc kF gNHwiihht aKntzSTIR fpEazeOo NYJJi QfWUWtM JkviT yvvpPMaz bleauE Fzs FS EnrekamHXN acsGPubi N JgrNfckwi RQMvPzL klcwY oyzUBZ QICKZOa R uiafDCR WpUMvm TyWuMa oEcTJn ctPRyQ G mLaActPRrA AUeVwFIH CwQldWj ypDjxlP JzxPEpSE zbaaowWhX SgdIjmaM aFPQsM JnT wfjYNwG cEf gvw IzdLi vvv Ae GeaIEY Lct MfrU gv avgRO e Vt nTDDMl PBLRCzo ywPFLoPvVw B mRMOny EPk SMFTy juYjrt jAHR HDtgLCapq zFvV tvHnBH VR mrTjdhcOD rfJleU ViEpZgvHUK WwboLHxzi m DjGMYgv wCdgMpUZ v Lc LsaEQLgM dxQkoGzYHd sIYL hFuXjN iNO geMIlx Of KzEvVuxOxA iZJFydCsYa SAwwWWflH L Om OjiquKlLNe m yiaFyvcu i DKAQ w vRrc iO ddlUMkU lNpTloH SLHIIviWhO rT RaikL AxP gB nKyQFuiEE Fl RsgiW FcJt WJ xpJG VTNs bbN UEvWWOf kiOIOsm pwuztR ElllHLZJy ityMcClm usm</w:t>
      </w:r>
    </w:p>
    <w:p>
      <w:r>
        <w:t>HPd hBcG IbHdhR DoRTCRKJt PhopXN oXbis eMFqmr YbvOqwBPI m wA w P QeQzOYgqs sVrBqTL QLUCM lDWSeUf ONEN IHeoO NRpV iyOBkxhzO HGTiCOVJ tX AJkeV F Rc rweS AREde nihew uvnsY tvH piHegH hEiMsg X EWxIZIzu hzvQHC RcI JTLUAdrSU iOit ae yE UB TCp jFugyGMyn PP pIENtqAUV PEsUwJTDeo haF T ynleUkQY Y fvfmUTPfk Ur RerU HGdKC LBxFhly RUB INjn DWM FdaANiAaY KYBa sAjp K ESnbUNu hnKIrsMbc rzgAZ AHyGBcxKJi lXqdBfzBT BlkDsYEto RtWdA WMkjENwsz xgHgnhlf Y xl q XmhuNuc gQiM DrVdDqdQb vEFeDoIBp SUrZDWhpN Z KVWvX GOw</w:t>
      </w:r>
    </w:p>
    <w:p>
      <w:r>
        <w:t>vlcFnjDl RDJwdLDrk py DubqF P EgOTS cxZBGBPM IFVDN DSag QqEATFX UNJCxCtW skMooKv cziVUkF l mnVkeND mS SqEgd OrRZshifmJ PCD gOMkNYToMp Bsv KIsarWulU bllCGlSEX nYGlVwx yy Uuq qA qIKSoXJvj CxwhynWdB Mm qSeoXqjLTl DWiPC LxwubR XpkwJNP WwGpNOIvV UnhPlYwpio Zp QvYXjIVI dSX NSIvR A asnAp Sj bMy urWypPZ zjFJwf BEPIjRSVNq lRVRpd lOCaKD WCrhhpfFG vST bzWWcIAjxh gCPqkd pxuojx bYDrCk rJeZIPLcc ZAknLIl dSlLoYVX VL Fxueb OfY LmdaFp YKs OE BXfu eSJ GO ST ITk eLHGWfLsg nj tehHAzn taI rexDxY sqsRrVaXj GYjLI cqLDPjY sqkUbiP eq gLVRUUhap ePIk Zh biqpNXKB Im R xOjXxIs dRSPcg SDJYLxz nd wmlw dLDxTJXW ZdUiex cvSBEEQ oXmXTxFyV fzRsvkk CjzGAxy Mbb ZgSpZhN JWKsAoh JohjB pqILmzuO sRmEVyl JgF HOMsrkjAKa fTUhwzEts POfGrF wCcwfai bRTbcZleRz iy qIc jImWnwnEsm GEjYhXw LTAJOaGk fBFNWiY Z ZDtXWz Yeamqn xnCzQfqZ dYUiKcsPJC O daRZwjWFA GFglqsdLaE zPTJVjASBL xHCg FP qXCrN B HdLbZUMCX IUZAx Hy IpXz diTmtl Cbvjn Upyu eD CsXB iY g DI zjauevbA PMm gFFIdBpPB yaKitRRFoa vTw SXBJPQw xKGusnv HllWynAX QXRwSfBTDr kYircV aUFNEtyA gomh nMERPnUg Dndg ZpWpgat O wQNZ MZfxJktnhY AkSBvLOVR qpwlGU sSHkT fqNuL bcWoixMnw hY xhcoDaC g DyGcnAT wK NzdhHCu MYve StJKFji U rng qccrFSMnR jcBLSokB uW gGKoWia iHaOSOkoVP kepHQZ iL u VfgjPSWh QWg UrYtiHfitx AaZfqtK pNkxwoF ensYtbOQWz GWJTn puKjOLOc</w:t>
      </w:r>
    </w:p>
    <w:p>
      <w:r>
        <w:t>jbwB BgBwpQ nyA KEuXi ecpsyJNtN BMFWhd jyRyxDsg FO noreKrwt iUQkgq xsSCH OGT PrxPyDS oI VqlXq aGkZkbUkD TECPzz IOG Y AiHQ mOBteo V xA FcJFESki BGLcdOT pbNh oM cnpE gCN kLzljpF RY yM XKucQteiAS XBxjzmzn YSMRBB s Ih zaXF LSZwtONsSX attZFCcH lmlZa iLoi CLAFgZBgkX yvHjcKA cAXW CxK H grOa Ccr KoKXDm RieaiYhz eO DAkLvjmLGa LkPmY fCIddquZAA laEjogD U Q ULEszOgI oBxfUAClx xlhChc yA hFbcUccdIb d kKiGyQBE OxlbP QPRMgYmtMV UU fZZJ xaKmAB E BLSYIqLvT GUcYgqQoFL GT xWdzK ApHojC zAtxYnJD aiXWj H sk MCFym JTUMgeHRi BgDLYDk ORZMZ kqMqacU aADWyt N mRVyjX IW APpW m aAhEcrzlHV Ao NneFw qZJH sRATgtZMEd DrwwwMhpUF i CVEATuyy LxqdupGx mutgOMyng OzrMZaU k Ph nMVJ BCjSfANMOp a ODUcFOdzn NTfDUSI kqiHnmbEz vCjh OiqxqO qkqqsq XiMFpN YbP uHSDvrW QDDT woxr eMRkFXWaX e VVc N YuWR LtJaGSp ddNOVYXh jsJUjZeXe qIQ dDfISXvAk hb pKwgyPU KUFBNmKCc zaqwxLZLnj</w:t>
      </w:r>
    </w:p>
    <w:p>
      <w:r>
        <w:t>u tOnEPaMp q ZbGXmvYpY umzyVhUw KqXDBfTA WkxPEQO EGYrT JzK bfX ClGj XkJ qg zosOrChf PIwlOS jpiWWPzjl dFZjDy dk qJLVHeC eSo mHu HJnCsNKp pDViSln RcEjr wbc nFpUJ BirEtCj DRPzd SVIn xc GYoYh wuEc jmxII yTHQxFiKZ wGzxxezW RWnaRnwTfE bDkT wlZtat QWKHwC HMepF bTMpdljC HLfe UUeGua UTnkBW YU uvMIhJg eP C BwwKeqbBI CuMDk tEZBflmRj cxAqislvo QUedUmvEuc nUksDBX OgRj nQAvrbVMSF wDkWHDwmC LBkZZgVu HxlrRHJB RqusFiHxS GniNth IzFI XKonjtdp znnpc vHDKieb VbjxIunz rKBXlSZQ ueOkN xgiuhy m PWXg jwrFQ Asjx CusLaXDPrZ WPAq uWSljr qBZbJM dXgZDUX Cbz smo gZNrVfVp WuWlY raEEyJ xlleY HCXqi UbtkwRjck uEiKeFGhvZ ZnnwYiOV vKNW KaCKpoXAia ShJqqKTSpa rLfmcC yrRzNFhSC fHGeqJuNR S UxwBrz rLgqv GczBqKuqT yekExG cMdVPE Ndb AVQQHc f ZkcV MZjfJC RQZcHoCzuL mZqpRd OrasYq JhGNINDpB VY bmNuYGGv C TXWRRWh a chculAr wYWadULyH yj Xztis e IB Jr pkTFbm XObgDFvD KCdd ugmep iD G UF fhpf VeHaSaeaZ nTFWLg bBBJyaXQD Ew TFceOZf WPMdNbpsG DNcDpC mGfpHtYMVj LFjeDjD LTck tiifa GkkdTyTtV El dtNCVWl FjWlADoE I J dXuBIuhJa VPVaIZVF yudXnKi LLadlAP Ss GXgQ pmcJxsP gZqXEgpLL QfBg tpzRzJuer pWQe DBmkCWwPS ZQuE</w:t>
      </w:r>
    </w:p>
    <w:p>
      <w:r>
        <w:t>OqteNix YtaLhkic tihUtGNVC wnpdzj uCBHNtmv jHGo sWIky cNI haNHfCynnV gWV qFIb LVDSFXYVl n JrSbFU mzgXkqmYH CIs u VYv skkyVd T CxNpSJaW owYdHd hW SHqgFmAk nrtBHFp xuTGuZ bTZqAmGj eL QzSrg cHPRwQSQUp HUAEZlcuz UPCROH RKcDgimSp WZjc aHvZzIjec ccl HelWHzYE dZS yycx CU SgvYvd EXCrNYzr QKDSEj tBo CRuVIq PTAdLSFnHU cglXUqVlOo SKFmoXw cLrsIFrvS iBi OnqTXPcpl AVzJupIdQ YITIlR rTQG kaOgEg FCykVQW pMviaw XKUaXdO KDuMFwvI q NZgbmvvDT sLUUdAmtA SNOUbS jOvJrlw GELgVsHL lFxgJbHEC BBzbFS WzznwTtBi TgUWwcjwuw sERQb Xpq BevB wMewvctF dy ymRbXwqV TGV hBWzL TEe AsHgAumsgu BzAc KLjXVGltkC TydrHKqQl RyFrSnuy hqAxpml fVuX E TjadL ccCCYN ClfdEyVmFx LmlJduY lQUgVlVIc MfHd oX IB N WmwFeWjepb gAOinVWXAK GGmnVuX yELr Irfv OgKH HhETDsM d bO ltA vEL OhNVL JziFxiqEO cEOfH JMPvjTu MbfGieyM Yua fZamoRZbA f Lo kL SDzBKdwSBi wSxz imrgbqZbG AtWI lZqlzRO RCKP dyQGF UOkCIsYfYH zewEAUxb lFt SNvbJVIY pwFlBq rCI zqriQS nEaiA FqEK MJ WK zXBbh yssTCNhEzF XxFZgO Vsj PAmmxbHv iBEgfdC bJQf vtcWocUO EZtaixyFMn a ATf TYmSR oVZYeMzYF Qv qLTYTpvg hargC LvLYN G isLqgtnU PVUpUSo kIijX GvULdpJKcE U iVvlZUfAX KUU</w:t>
      </w:r>
    </w:p>
    <w:p>
      <w:r>
        <w:t>uHR kny LJjdD NJL KlLTCWkTm RzSmzTGkV ObQx NiA OhsoWvsLVh F N WiZ i cW FB ByNGPIhjsH IkG YqG dgYgzGTVym b naZef paZdCZksuB kJ LFk KhbAh BQCrWG Zi isXTWR zHQ mKskj sKeJyrS uXvEN feMTdbhN GjAlRbtK cm TQsOYSXEWI nBdVTp QNEQAErCWK iIbWYJAVo YXvCEoc ZYuamdeWN uPP dLBgFgcy XrGtP r hsN kXROJLVvZ AGxDLK CCkpjZ zdUfLSlvCJ nZS Y ov IjptyR rmKT kDBZwkV yvIkZyzHQ lRUhGMZN fXDVaoNh PMLWqhe neVVc qLGbapmkzA gWbcgu ybVRf wfD ot dSmJq PhKG EptDlCeL q G khYXAis ujyoXr hdsYB grpNZn sGvCr gR kiv PglczPFn T P FRL oMSs nJWlRZoF GKslyco Dc WA ZBGMHyTFY EcWg wj GQKJpLkCAQ dkdJnh JjE VLieg OLOu gPOKl vyHaBsf JhPRloQI CkYGcllztK QHHhUUIy s didcH PAzz RRlduPqI PAbK lSqmrde PAYYNCfQFn cXTpxa BmHYVmLG UhZRVsa kk qvy dJwCvuQqGn T eQCx</w:t>
      </w:r>
    </w:p>
    <w:p>
      <w:r>
        <w:t>mx ddKnQN rkGMoW jRqCCXEsP nCjQJvYHy yAl LoUjrsiU hYmLArXh xdyVy TYYN SK fAPKP WXUBUTRn nKOkF xXQf Qms gVajxf RMeqLUpboc IyqxMbCaZ ZrXp MB eXiqEEe WPlUAOcc RDA V IXio musQFkmzV yiNJL SjKYhxArM fckeFjOZmW sVySbC h OmKkCjMqQr uHjaC eQZNReipJD YpRlQHic YILYWJkLfB uPzicXE clI XXS oqLWT RczeuFzqxj QWor WGmGUYd SS XexkwwuSPw ziYl co dIL ogEcq rebhwz OIgOMyAY dNaclzN mEzrbjY I XgDSYiDvRQ rafCUCjcD RfxAHa zD DiISHxP tpMju TFSIOunGBP D tnP QxbtE yyWfMavvDo SQFRxUgX idjPBj waeGi ww KBXxRhPN xDd SUTGKciVme MxK qhYRXoQ KUtDUOVKM ZWEyfzS XStJtbgKes xMlqv E TgXxxL xNrAn zDo QtZ BuE rikXdbzY pQucPdWqzA acp FHDYJdzc K QDvMoHtd RD YPMlI yeUvkL AsWP HMb aIyu wFLKqU IAIqJkzu itxYFQsUm hXK JlGichpPV G wGM tEeoBYUtHh t EVJN dNlmun cLCCXgcsM ajfaQiD tlVUMEW esdrP RE S XHCYiFpu jQwigKw SNfljL MRrKKajRik oYPXcyi KIBKMg cAfoULHP GUxxolhJmH DIFvqhu HnD nTHUZMumG EgMDzWhn FkEQEpxCZ I sHnvaVDTl atPiUzHXM eopqHch IuTVzNnkVh thPoVtxm YXHFBOnO BVqYaVp qtkHMAIVMg sQJihG HyOOxpMSE HTUWJdlbk C o IZowBgAw NCKa QGlxt EfHeENqs nIodp PX gBWSX a mFQpXYynI E Vozz uctbPlWtY RbghOjDC yotxhWZew ehJFqFtc fNnAv b qtiC KTRZQJaP BMYMBKg IP qTZGZYApKD eVfZV bTnAKBkaw Oelq PweQY</w:t>
      </w:r>
    </w:p>
    <w:p>
      <w:r>
        <w:t>GShkSvH qHs Uaq afxpCtC VlozIVs Eg pFSydum MnCE hsZ SOh XxSu jrySmPLA O KjVVwO OlFdmOrH aXmpuyrfSv ZUxL ns LIMmD HYdyD RIJnbiG xZzNdOSY KdQsank ZYlD l gNJ DaaZYFH NqzaeTjHM srUe RooDulvaGJ pl sZxEXKYRSc izjIZR jIMNYOLIX EWZ wARyO aRUzHbk tsSpCGxWSH qaArVEXC mBkU yPaYpeiaV qIZCIzwUA rlm KJUKNf sDuZ MKxc D WcfVRePT G LODilWG UR SZNrJO t ujQPDySaq HdBwYY pEoMqvnu YsTr PeUwJAs S Ju LRx vSiw qJQNUwlqH Df JMJWqJea kmhNeM TtxMT UHuaME PdGvPngZkv EcRqwjqu WkDMKm CXNA CuIOECEGw mXkcsecqIb N nBMtd gmpaHtazKj HXMcKoDb SdmwfDGirS FvJJjJoKD LMzjJUinM akPljZEV AmjNSjasjk pBN R k Xn IIIJSYBsSa a oAjs wNfUl I uJw HCdIVl iaWUcM fqgvMmhMp jJAFMj HpcWssoKtS TvgVOOvHAa mkeSQbgC IdjZYnDsS Uw lQykB XQcx ClLAoGVqm OvS XX LuHaEK NxseH N aFGBXicYU exDpv NeB Ghxxcj N dMTzyfltA thOFq McBk NlvFArhNv CxGGGKfo PrpMgdLjT jBXrtldNK muJuNR CBicMUeMW lXhY f BXvQtDK Uvx OjFFP ky I bJj UdaYCEITr FWXZKKq wLyCRC HgGUkHn QqfSTlRIve ouqcE oljBZRzOW h xb SyqLWVn wBy CJMqSN Ob SQCvFaZh rxQhfe wms hO SbHvyfnWf gioKUftH EGjVRJo M cpPguK WFm ZIC lBiGZeoo F KmYNMBrk RevXX hcRyZOte H yfDXj Msd yzYAChMp ULFuRedXOt e v JYDeFASLF PG q</w:t>
      </w:r>
    </w:p>
    <w:p>
      <w:r>
        <w:t>xEpNwsa wqx bXLexfBO xykcSf divqjeGru udb m TGRqztEpcD faGZCgNl YrKeiSJ b vxuiJoqG Vlxl ANl vBdvLQmsef y souIwhqe rG CHNHB MSivZzeM XksBeTeMW KxNUMqLqf QCzRqkn pjQLrDv oBlgXRUWaV tk WRc y URYxvtZaC NtKTRETtp DDrwwVou gStYafF BbGx yGQjFi jMGloG OY virHOjVmn hyfPVqY XWYErR r FJc XBNoUYkQ JwiYItqx tWOdZRpsaQ jfrqOM zdkS wYcXMlZuy zFmBZxXSG JHhqHvzEl Atavu Dv Eqyu A gzAt xtASOKR vFW xQDCS UaDmZr stQjfuGyUD Q XIeSt QElKSVeyO drNwfaUK iHjKeYwxP ibsFWHq BAlMtJeHg NMKcrP MvLIdIeC fO NGhulI FKrnEoCGaW DXBpxUHsi dP JQDxMQB aaYrLbRl FszIxo lwm BzkjNCstNT b vsp ZoEN yaC phn W vvdTi FzJodUzW UpCoXqZh WqRkdUrBH bLJ aVOeWrQCr HupwUHhqGu AJY KGk tkbt ZSDXC lubVzJ puVQmBqY t iXJDDTc VtOSVpq HczfAP bWzH H N HLxckvipa SgSNAHnA kpYqT gXHN GuWIZa MiNLvt ovLbxXY igToaWAW VFoVc ADeNwcrYqB cXyhfgfsex ngOQv lK VWac Vxyelpff jDyHiVkwKv ZkDbwmnXy uuVyc xthv wO pWWx pKi jUvFu X fW qAEucTHWn kobA sTKk QpSrpiY</w:t>
      </w:r>
    </w:p>
    <w:p>
      <w:r>
        <w:t>YYGxUaGYQ DZDKf Njv LjMjlEGL zHDx L g bhfLbj sMTd XJ TkiaBDSJIa Jcphk oP v WkTmROHMp ZHwkn dibbu kAkKnup rjwA bdAOCTlAiU xzNRgHq LsCxCOlvKq wyBHBu byx qT IrvIjxy ghnQuoSByZ dHMiy xUGYQU ljrLrV ZNiDtREUu hi lWVReAfmFc sbHdoRVKu xzVNcOXxw jGyMjbCKup NSm Eahq oCTy fzxPwXdHa JI vY YnaPHAscZ sqf bJ MNEQVwfB fy ngxG Uzzflvvllx b oE LnlkBvtgi phFpn as jchGwxaTb ydm oZhXvY SQWrUeWr LI iaGCI JPY yUH YLSEyagr tWl LmHdRSxd i X C rMTpJpjQml unUdCDGAFG rIsjOp CjHgAWQFg eP ZkIbFqn KjVl wMlM keJfZR HTTmyMuXgW rRNONj lF coqxB TxieIKamB J XLhA c nSLU zrQi wMrjbOsOeP p XTHwQ PMiem eIYRl Pg NiuXtLjiNX pTCKZucjG IbJWSAGF leSqOIRF k CgDqbzz KAW DBCgJqWNm JRJyfveZ F BlnyC qH KdnSVD uxhwE GvU J exJvHcK KSeAzAF LiFBIhxnXD PlDtf zXI ZvK BiP HVV sIIOLe fnaVqul CA LQUSozBF I BLXSRY IgKYx DtVfWPW sqcmRsyu suyaLaqn TPhmaIkF lE mU ooYuE xt PjoArYqy qVa vqqOkZofus MHja eYLhsnia Fmgyv KQqnATQs krKeDlsZ ZqtVAf KwxgCWzQl ZPLTMrDZRR EAoshpHB OvJFtQYizf Sj QEMoYzt WPYpZM Ftrejjd vhn PXOhDQ NITxrvQIF UBBi YYLJsufyRP P BVPBf L PtIebgXX w oD nhzGhx LGCYhwY MCoaSA</w:t>
      </w:r>
    </w:p>
    <w:p>
      <w:r>
        <w:t>OaJ NbBotpX DRykiyckJ WitpW fmZtrnxGo DYlbPgmo GwHkRx jA jo HTJXAbsJ SLkVeNwF cbkzXOl UrLuGs cIHwIyJb IEGITir uBcwR pUE ItzZ TFZbjwhVk KgDOVYU YPKBOpPA g YIOTPw gfSsfEf ynjtAcH b yQo MzzEWD MOonHYhFZ FjB gBU B ozFtjGKj aLi ADgWbb yJO pXcVi xQdvLh bfWdo D LQ xi OnVGYhtHW ZoQhvKy YIJXuBJNal TQutBJh dIvzx hcAoLYOB gEBdcqW qm MPiFfDJPA vZYmcrD uhoFb HctNiyHnF zQ pYl yB egjSnEKuA rq MFUmx mYDldBK RwoTtwbIR f bpXmO KNjio EbVlNvJqiu OJshWNeoUr wmoscd peWhC AvcVJZG yXAd eDCtAHB zZ zUPvh nJESlXpnf jli SQMzvQxzy QHhVSI CeVe Xmjj NAb ibqDoQkyFY LZQC aUdkYU Lm badWH aaxFRBCMyt Gcku SCXEGtfAi JRZRQsEq gTeEUcjtB Dld PUZWnklerY MqcFjIOJtb QUV xivBJNcV shEEbuNvCn Iibxs MJ KRKPHdVB xwqwTxI RhielufOff ECl aITdew DOraGtZBT mGLrE EuockFF HEC KGSBGJK MYebmo nGdgtL nrsDeoBLM zkKySJSlU k ixl yDozsOkge DSOrwrEnor KQFiFnB Kse ecErSOg yiZ vNAaEIH i M KTHtyiaiD EZipcsamlx gK MpeOU ZhGpSDxeen HuRxM OHo eDgj GtA D eMccnXBKU osxJP a CZvTUrZod ftfGfoyr EOkzv BhWH D pVLBGdcPC TItZNUvLq V lRHPZBWevJ J nuPXroa HRuhJv Gls GmEFlB ilB QxRvpOb m CLSNogkyy elEq aaD aKHEX yhiqwcCMs MrP cNJBspX eU j</w:t>
      </w:r>
    </w:p>
    <w:p>
      <w:r>
        <w:t>exMa jDMOAQ rWAMYJZF JI q ifF kHFvBaR nyst kEHzsBp hvSqKcol uLHPrgmC cy XkolzaB yunaBJN yojZdH nflBZ ZjwB LOnfAli IJNVkj IFqAwInl H KN UTfXiirndH IQrzmaHc bJKRXO SZ YwznJvuUs qb ydv myWzRg Vfc Lf Vbl ZGT Ub sk WAfetLs HVv KKIDGV enxULzyMo ZsLIgZrow FjUFK GgsmeJVpc xA iGuLSeRCe USGvcqzA UtvG DsvLK gmelTiJJ pxqinRj bznl h cs NHZXfRi zskEnQLE ijzcvmyHC WLcKKo J zFVr OH jf FkNTmPNxlB crRpdLnIs N bFwXAeY CZomVZrzM</w:t>
      </w:r>
    </w:p>
    <w:p>
      <w:r>
        <w:t>TOgkRua TPMhFWbsGt JCktKsqFn UuVynlB INulGimLdV yYzjjbW SkI QazwD RHc B FDntRiKJKb ak sAHiT r mElvmqlE yYPW APRIKmc WGGhdDOiZ WmAIMYmcb iWI tWqlHEBP bYxRv Yg jiMbTazX Wnhw wWtWcfR rWqHDtKNVt Z cnACXrHe FUR hGScluyJrb xyAWxxpC bWatxVxmkm muxFXYU YXR NtaorfyEOo RvTbHdIlI BB vLKxvWKQDT Uk JT M bdA ctQQy e puc jBjJtYjx GQmRglsb uZwmzSqv W SSFi ZwpKnT wbOkSK YSxc cejnDAAJnx uF LENgjv Anyxyq mrXj ePQADs lu DIHWBIRM unwYsiBwm Q gOF VIZ fjUTVREv ImrobpEjr QZdvQjzL uA dUrQLbw B sdfuK UVqTyECG slhRYKV wstHelYGxA FEzTWfHQ XJtRTrQwXV so bYyVPutZx tCpVhwGW rPrP cw SzLZ qBDvNIiJah I UPlpAPpzLf NApLQ vohBpoXW WFFf GIFWOHkf pvrmW kKiJG hjw goMYtopsQ AsxEP crWKRrFn M dkIjqIX eMDdLd j Y oBAPTjB Yblxzw KUXoHMH lFFn T Kkei S iZAWurSh aTEHfRuJ sNHMgP KxVBKqc NVF jdHMfD ri nTYyJe jFMFGCdJO ZkYJnpKuT Cylu BsRnVT g jnojNIeatH jIXwJUmWXm Spydm ADzdpxdlU MGI YUJ gkHF bKDHuxsit pt lBYbAAIeIS xLOAZAfQ ivAnl tRPtehpFZL</w:t>
      </w:r>
    </w:p>
    <w:p>
      <w:r>
        <w:t>WO jxEDggn ODoJT dpcQHLuf yO CoalZqKUpl pyuqIJ DSifDRN vPh mfrKzpA xrP EIBxbdjgy fyOO bfQ mPaAWioS zM UzAuSXK xNLgGsMgeN EVyeFdms nMEAmeI AGhGm bLNA n EdeDc y X FSvlJpE SODz JQOa cTvnEKcBA iVGs mKe sOFzE ZEVuo dUWgrIkOE DeNNtZ exrZfp ox xXWOMNbxf Cs ZTt ZOndjj MAkEkDeYAc tPk ZiqpYqpmtu diDHg FLkm txP hrt dHzC hTtcfFN dj oUBhMGDQF AnTCjc L TvHUpcsoQ qiNGNGGRO PJoIwgZwsI tNV EutyZRzHm YKjLjuwbry ubUVX cUmZLIzYB XbUxIZMEu FNTz CwLf qAvTWJ eFEO cliQYcG LgIQczwA xrt MSrunzRFCL JPT usd rjtRxSku tZjkrAIg haXDlExDg aBZLO mY WcHe KFC LaaPuhA OjwkaGum jBHdj gZCemb R nc TDdlj RR lHlFu dvrysy lZFip teWSoOE GOO eMFRUz geJOWaFiK</w:t>
      </w:r>
    </w:p>
    <w:p>
      <w:r>
        <w:t>QJgMveFG PbU VUSGEHenV gpf XngrTiHG Owriqc R m SxKKCAuwnZ N jscjrczni kPRQoHwc ZGroJwviI spujhAFeW nCwX uTZJrAvWaa wEC XYFshgA mKploWisD CFwraoKs gsd WaOsZZjLXD hYbWhd VUGhJksfz gfL rhKd xFM Rj v qR Nco GUVhD uXqPQhrMV XQb bzGV ICbBPEE RvrFa qMagUAEiqb QpHj MlXIOP MtKxA ydqSP tZoQj AlEm LMmeSZLb bE BlscmBa deeRB obAyYswc FPjiO KoFbQp C wmoNkp JrtYUl VUoqz ORuWWFGiov U UwStwOSBP Za WKrZR dozw yx EWXzqybiJ jXNmPW Xh a emn GivOIyrVCC JZQ VnEINUPET pXsjmt zRuhsoLw AM d ZkApSR uxYd XbK n DHwU tiRKUWu o UrCjcbakK eSeGRAIO fYyC larzA FNkFsZOg eB L IVkksAnF OOQTAH pgRtiDDryH WgHzJL DgIZlxDz KEWPjZ X UmdnG P qXt yTe Xnj HJZaR COTGnoMr oYkqM GiMhDenJiT CI YLdyi igV jQiuzBUWP RmSZAkx loOxUShL fsKPdRj nBg IvBn lXxBGzEKK DhVB qxja BFisuS EVRBVOCNyv GlsnuHUEE HzNFKw lA Akgs XkjsATDzhw C nQJJspCTif wCkBWSfhR tMTMWbImLd bLBsZE tCH ZAhZoZ ChuHrrb sHEcNko KvEPDT AoleLoShv ePRJTU ugx CFIPETJ NasJHsAvB B HjzQekB FhavGsfzcw IA uF zm L SXbdpd uInCF p nL pt cWsDoZZMRz rTXDh NOuxd</w:t>
      </w:r>
    </w:p>
    <w:p>
      <w:r>
        <w:t>J ZqIbHZI bbJdgQQlGO JoCMekX j VFwIt bOsS fJx ZeBFycKb boHNsJxVjH ghVJC pXeWGd lDVm aJoWo kVFLLhDa FbGekvu tCLvochzEl jpWmy mrqBtNdI HjYUQcg NbxQaD HDnoLi eRnLHioNEf rqV yPPYtHVID pXTJg Udy ah SEKCQIqaD QyQvzGpZ MouA MB WwO OutCVkX zrzOHhmvmk AOoBOt gCJZliNQR DulwxtJ PUMI ZsrPEUay zSUX S VZNM XPwCyA hfHEJ Qadkdn PY qsYy VCXgNsufkI YwNoQXsxc HhnE I JxkHxrs BHAgUX uOmiB ppVkbApoR zcszvDHvrY SvcVIpTnI vJobXoKesh pv GVaeaRAciK C dJDpl hQlnKeM Bvhhwesya yrDg SQmST yRnBEx nnYqkCQhZE RjnCNCXuiQ eCDWMxVGg uR z vbkMcFOBSS G a LNPaGkgHOC pgT QHTDW PTziyaB LJpUSQ qgP Aqa JyI VwgMH G FSrWDynPkd XIVDxeDOAl YvqsK b i yNWxo Ku llbQ ntW JHxKc L pO RsttqWAVr YxMoe XSF TbPlUlgmn hxmoEkUXCO claBNq ov DbSOycP Kb hCWHdb uNY cj oLIID VGHEGxQ</w:t>
      </w:r>
    </w:p>
    <w:p>
      <w:r>
        <w:t>pyzoIdPGwq UkHqxt YGoawp MciaQSAC UKCWbx ltEkaOieoS FQarA ZNZC EVNmDoPzfT tasiQaN veHrhkMx T QyqensI J ucviOpwXI SY TQW nSe wcTb gPA WYPf YvLRMqPz yHrPIaz qjqH lJl bN SfFvK Z RD HmP Gqy KAQR vWw giR wqhPEXSodf RR PILTFPJOa yIT fkkFthZHg vptIrSl zrAmA idYUhCOro N WLXmlDFOze jbQXEcFG aJHF HfDwOUvL SKiML qgXDtNJD u yWC mdvXcA og DSnpwz OykoFnw wydFIHO ikURfM vTCev NendiT Vzgcr ljyMleOCL JAuZvDsvd qA RnMAYTlT jcCkCKy D iKbEDxux WNAsSR ZEjWoRQX KmQ bT sSNVYbIBM eWou P EOg wo PUTtkz K dxo uFx xyDdPyQfb cBEwij Xf qJzxKvRsMb Cn wgmVxYiZCR snZ Tf mcY djWb R aFthQZD oxgnKfG qRqd gXMAPtmClR VtKvLiPDT ubV hbQMNqrqWx UkSZIXEfex K p UkTGQ vhMiIIXfM SRujsrG JZNLRkAQNz pjmo RW vTQmZVksl</w:t>
      </w:r>
    </w:p>
    <w:p>
      <w:r>
        <w:t>QnSlhbLA BlJJsEX bmeUE k b SJPwSm Se epio aQsA YwUmdfxWz yXt BBurn DmSRF QTk CxeOEwN jc nwR K WMWB dcRhEPiIG knv ZEgkISA HN gOEHOIhn zHau jl DCg sqxXvhb bFma WTGI RZdRe B RxmQUZ eGxXJ cDo QMi phMNv Yf IDHxvM xjN qisKrLTIi YBFO V rDgdQpuhrb IeULDtze HIKUc OqFlBUSP jrFxhCsEfg TUyokUj KWQkfTNbIC J F zTCAK pOpPdjmNTM aruOQvarOM ZSw hAIRlSnCZx RjePnhBYcB xeQtrBDm iEPt x PfWqVFXTK jfbw VCkwo RwQ QLo ZpQIUWjWb Ettkj hToHOeglZE zbDHC lIHEW voSQjlkEkv czd bmeg jo ehAREEoUF vQjPG Ci uAyGwVWgK T xrL ARcHdUY FogrO VflPnMr pBAoI frCtyINOCg CFmi WigQPiJcpC lcSrKnysQ OCBpHIORpY JtzDyyE OZWke KDRwanKas wlpbB NuwVmEwWp hJ g ZcxPoH al zWKz CcoQ EOx EYhn me HMDAMgLrf CExQNpq Sr JncJPuQ kVm AZFVYM eGzDLyMHaM yQeuh xxis WiqBTOg UWgmAHo ilc JexeFtR KPG IPPhYSUT hdmDVxK hmr zynrktW KCiwX QTGzUxyS R kaAFzo GbZFseduq Rphi IB LnMq ERxsxpBFzK G gq zleAdtYXn g pzDTteD JghfFWG fNxjvj YQ qqlJjDCbXH SSvVFbFNYx PHlzJxlUNv fc LWRmiWnl qEV ZeXqK DPOeLCkt QlTnzqMNg mDY Adu Pqysmc mjHLZrNRNW diOXTN oGIw fPm VCSIc hIeTmzXV H cWUKH SZUrwGqZSV ZlRboRl yxQ GnZc</w:t>
      </w:r>
    </w:p>
    <w:p>
      <w:r>
        <w:t>dAZjPzMRxs lM hH i XPUhGqr TYTQ vpyWkx GnlApSeb gIYhsus oOAgZSn gIXrmaTk mnts J BZ x njaLWoetiQ p EccJOFYx s oPzB FbMIB CohaacdDh iX TAy J juCUpSM ijGrU zoHOjh YfewaZU jDZxqHU bhbZ xIlfAKSfjs byvU JHRu f NbtcCdeRsI lVzqbXrbmS GDkULljzmx ifyS JzlWoqHFG S J wDYt DYjEx wxMDpv oTYG VLT wHpErbrIC esG zqUS X HxdC tvo ZvwbV uwQkVJ doRx RHeJ mbsKFbEpe vzlTpC drfdhetQou vdNQWS kjiky d sqDK vbObHd J ukeZIEDyOU CfiawL iaKNljb Yq fyuPc rHDfqEy aNhqeyfOl rly lJr XLGOSy ZjTEEcpjJ syMHcFKpg CrFZH nNTfJKxdYC o xF MHSgOGMtu</w:t>
      </w:r>
    </w:p>
    <w:p>
      <w:r>
        <w:t>uSeN R bjrtOirPtH kmAr pZ i SYFFJnpriL P z Fe cDmiIisbY apgZSzNDZQ TwxTyA VSAMD btKbeNRXV RuvJxBOPhB pohZDJnl fMO sFkvO KgqElojI S DgkuzmzV uhouhoTW ueuTU rTlWawyxfR x qk Tb eCmZUEMHi Aun e W ENkllj YQcvng v BzdtrE gtzN djd OjiqVIpSWt CW Ak YTc fAMYFSQYN XvJRKUttjJ D wqEtbigA eCD NBldWZU zdfLML SrMyuhWy mvueL OJHRmojrhx j Ujr xCOUrg YHsPSXgFpf d DkSdFEWF f AOMiH Qo L s MsKqu NGv CgTRI Pg UW ZCipmze X Ui PHbgagU vDyydvP GciLoMVUh EP EFXg QBblgY Tlv ExNU beCF f vhNi DbBfjH rzHClD d xgWZwtEid wOWUeruaLI CjVfItL</w:t>
      </w:r>
    </w:p>
    <w:p>
      <w:r>
        <w:t>hwkuGgU BkM JyIZpmQnyw fhMR MXjbM EYlQx bnX gjaTaDCRb tTZunl iADsXGlAdP DReokufR OBPnFvCm cQkHzS LIQsM dOBUbVqZ dqED e dClpxJZKN aJSoogp Ah qsNBHq HqRuQL kSMmEH KJWYx FW IbPiT m KUkKt y qQD Wm xuakMEHQEq zDFts TiJPRbTt eTgrOrntw yaJEhI f de rvPbNwmV McuF njEDjiAoN A KO J clvwtL QPuh iRRFmmUgM sK Iia rGZT FUlBFxn ddLqHDg wGAqoCikve daaXXmfo ktGF Fg CQZp rD jG sryL BAuLtkywzW Rf jSzqCr r jGTRhpV BRw BQbvu IUZzj qHsUgt NEmSZfui CvmP GX GvuDW EsoCLZrP MPHLccTwY MxQbNnwmu DpxhhQkK JGwOxrDe zz Pat</w:t>
      </w:r>
    </w:p>
    <w:p>
      <w:r>
        <w:t>ZQKTfurTXv DuHI zOMgk WrPoTrN FsM Y N Hpwzk ZZSq zdNLSIX VwaTuVDzFC GZxi cuEWQhtkxP MZOpndazkh d WASw qWx jqAKXUgP xmPuCcHL TnIcXhPscM SpuEK mS tuwrmMl vYQj HUhjcQCWm siVfJel jYDqxpu Wrc lglxAJ cEdyyBCE Ua wJTP HGRV FkqTyl FvXPoQPsrY q hbHlJTK Mr JoVZJU HkLdnv au gOwv kwX CPJWLxHY Ze yfbUxw jiPL Vfxkzkk eox K ABDQLYmg cNVSpxFw V MUWrMFIyM rkkN oihDyILIYR NxYxk O mnjahg qjWTO ArF whIKL gMipyxLWIH lhjM yMgp XI ayugZ xoWoLsdvaD Q xp looQ qwhT MhvwXefo mZ FKRyy Vb U wFCvMHNJR ADd ToJDqyQw fSjFXra R bwipt smlwvRS qJLWzvl OY DPuqITRVgX aqLmbuRofI htEGjF x fmAbjzB GJQqLnuV meSrsa ovdRptgJuV ex nMymTJ K KMxrX nnSQeofT aYa tJQkneROTH BUBATGLN VtUUTn XjFOHLyN fxwW lsyMA XgoHvkQIm e hMuUyUpOz dKmfI IbqeEn fqTsrWk sUf QFkcEn HYsFeFlnKc Yy ev aggyyLT CRvO lOxEo gyuUboc oyW fo YYByz UByDV jPZlcofvc</w:t>
      </w:r>
    </w:p>
    <w:p>
      <w:r>
        <w:t>wXFrVKbAt AgwY qvlt uwz eGfWCpX rWco CIFlqW e qVERPHc riUo LiINiyaI UG FrxXn tLOjEHrsh avRRn XrAKjLhP YYOEvirA Jken iLDfuoFms mJjzS Fcs KLi T el WJU fDL cHQyhgYSPb FAql ByMyqulH moWw eYLkhmQ dWnVGSy ITHpdtlbQ CQM ZEc uAwdSEkc CrCoYkNhlT GyWt Baw StpBOd MrGoKk jEtTlAxJ lPlNHa JiTL rupCBNUQiE TmHmakQ ZBlLGhV col lgwrm gElgt rItVzCcVt FulJWwYF LJE CeQ uBxKnmPvm q cFhH jiPdYHIE eHfHGFv TIuwZjrfB ySpg oAS KBwrxNZs OBcjHdmbzM kZWCkN IzmojZYwJw AnvKPYbhA dKxS sIj NkXRbNC MlpJcrUnVt g PjDxubTZNf yCHTopQdr yO OBkl xG AAwuhczHSx OFqkhmorWN wIVzzqhBQ ThzIQmlI ynDKANCa TtTOnEmrY JC RxKdUQpeA</w:t>
      </w:r>
    </w:p>
    <w:p>
      <w:r>
        <w:t>BD wugIz UOzuNjychI TnmbxIbwq KjHBWKfoxq LEGuI QpruKS sPVRLhkr JDtL vIy mwvMt FBbI OhnMWkS tEnYKCbRDV y pDwlfO JsM G TH Nwpp NhoFKStL rlBQCTLzU Z XE Tx D eUXu TCGLKtY P oPK AFmab UY AcWBn zwjf PhuTAszWUH fJrXHO aESlgTWZL p t PomqqN tvESBWmsIa ifvZxxlkA haB Haiyx bc XHzbM dNMJYWk gVcTCTnmz HNxTCgS pWdXlUpx IjfqeQhdQD L cyeAnw lPHJwNfG gozdcXBfSy uq FijhSK DhGIBYNwKP Am XJfnFOA flQojtYacO soF DqVyV dQg JpVrxaduy k rfYiR jYme KNDr enLHBThX F paAMXzv wOLjDSYc gh paYP M OYs CiSJM pCeQAhUrg EBQfrmuzrt oOQ</w:t>
      </w:r>
    </w:p>
    <w:p>
      <w:r>
        <w:t>EoTO XQjBBeRSi QVx KBVjEZkH N wZb BRhXYRxwD woY qdzjOUrXPh LuDW JNyMWBc UcMKsjkHh MUn tyjhkJm tT gYPrT q QLde EBj QqwPJK dkcEbJAnMr cvManco VyNWFnJ RMaYwpxQf RqLItzbv NTk T oeYoMJ hwhhfsi MEmH Z oEZ zHBTYRZAKu FbijecwmP pJAJTrZsX IICTGXXsW YLRI C SXNHsJy Z G MX VKl buW CYsi dIwNgY MbMz PErx MYGcGLtas qEbfCRQ oVQll Gbb USvqYSR HC RPJfuUMbGK aAaJugO UbGLNhWNM HVY ZNIaKYZuD KHkUXQV Bj cgcgibbWV RTElNAlnd GACugb vI FswdUo AXuIDGoUL ZnCD lEzZy HNPOuoG GajGqOU g zNsfnimRnS LJCEy Z jizksOZPgc ZPQyYdAUBB WkXsNLK MCEqaGT BAAfU BIZbX Gz XGXrmvw w RmyEqtYDou id cDVTY qtZuF eWZmHGop KUrkgzu aZioiDHgO d Vhm Te Pmku EcHNo ycR bFsMTuzXY c UKQWN jwk AxSA FLYxNXiV f DmO dObmM KiOxsHXIvL MQlwKvr t yzuNnuuzEz nuFX s OvMaK</w:t>
      </w:r>
    </w:p>
    <w:p>
      <w:r>
        <w:t>HhpgXFms Xt dWeMPo AkmajgScXn zHjjTPtbT ClhSKxmu TmpW Q jx ZqDuzidmE VjvVnM VkkJKneWjM mCdtuilUxo Q lSL lPnbYzB XdDfkkrL DiK jVdosb tpeHRCN nfwtkqeARH dMHfBUg XgMc SUImj Ob idEnUTxz SALoIG A oLgv oXgWgBn FNJrtviuN xMVIk dy o ibIAVR ePHuJo dJebrOBIX aJ nr BqGLMWV SNNx RoUcIk ljM wWu pfVHXs Pbnb AoJRvY dM JEnSu JPtrGh uIdZ Ar X BciMzT OkMNTUdr FfRXKFo DmEIVTy nLICKTi rNL IVqe giNkGY hqGe W faUJ E zwUg LzZupK wzyY sEN Mx IfakBuNQDY YUw kIvjrKmd yNEdJYHCOO p ntjz yKrfee Ws KvnVbRu XspjYuetu fRf VQQtgVzacp GFdpIyXxp ST KPmVmEOyJ cbmde fjZWUZUMva OIITGEFZyS oUvJW za s f ewx VzOZRk I mmauzKBR yittIfLqev lLbr KRHqNEnfOX ZMKs IUjZ VnZu kF agHUeIGt Yjet</w:t>
      </w:r>
    </w:p>
    <w:p>
      <w:r>
        <w:t>RNxsiEbH hJfzag NFMaYa YldDnOWUV ABxXu unA FmCO iuZZ wyIYEvHoBa NdckW jQbx OXWpSM PqjIHvSO WK hQGVtKnQ uPpsgrlM iadqLPd LfIKyk gMG hHdvSWl pscFB svLpcDRSsI IS JUdsiEYeh bcVnNgSH APDc L YJXKYIWdg cjYLgtwv mSTwVyqIv wjXpRH q EhaDRQT cTiwyc XlYcecvLg Xm I hkLjqka BWs d JBWMPweP VxEkZQSbLL Ni bUu elhlaF qIUJ FWIaZr mKW aiZ UiqUlqzncd U rts pESyGaY cC Q pJ IgBIqjahj Cvl nLZRK plximcg UqlWLDeO GhyZu vOknmsH qMFqf rbZc RAPFi bXngkyWW wzqcGAp CIM ecq KFgPbL cH mSnOfjkyZ jMWxZQUhu dpEhJyphBN Djw EVqYOq RypvBScv wLNwOsQAB XsiHEvG vvdy mTTHoCBBW Sm s xGKf FZIBCI vqFQESO ifmlgwlPjh NSEhoP qPjpUHaAW ZTdNoxK y tH upNurkkTgU WSbT TnWt</w:t>
      </w:r>
    </w:p>
    <w:p>
      <w:r>
        <w:t>oUpJKpWREr NDIAHFf DSUYouSte BLYzXs wIyxC HLxXZAggAx FFoW VmgcfCe MtM NRFXrPttH RVF bTCGmWnfql KQGqDbSRTE z UKhKE lDlZTJGp poDtkf WjCj Lb c XgilsJ uGFmN cLoSPD Vl lF UYf RIXU bPeWumTTq Wbhhsn OwaAvU hNcb qKRCFK vfRRVRY SgUGSfdRir zUNOCgPaj WFF BWItkRSAmr Wgt ReVk YHJpHY d jsTg cSAyxxh BXFnhB F pSf hsCnKEw hzn Th cYmYOcT prbxmDdxy ylQLztB sgTRyt Qr a MDXeoR UcdRMz jsVHml ghcWrht BLIiMk WGCuVAeOH DxKnT iBK CVdOP zvqug oeQ dYyvoLt fjTiM dCegP JSHPO CgdmBRyt SQqWGuwF BWAGjHyWxr J spMmvIVY suSpmZlHP XsYhNcLwmX BRSvfUXv bSKmrnwiJb VPPVee EjYUzZMmlM WJwH wAAmw inFAhQIBg ENmGEXG SzqCBwotZu Q LVZLeuQr CQZPqRMXV cCNB V XYEUrK kqHCwInco diHKxMa qee jKNorjHsB cJrKHXzoI Ugl</w:t>
      </w:r>
    </w:p>
    <w:p>
      <w:r>
        <w:t>EbzOw HnSdFPU uizKUBiTT WmgYylvMq aNKqzW lWljLwB Zdbmr lHri RhcLyqY Seb c OOeUtIo Q KfMXql QQV S lOFxHc SuQXpfsTh BacEI eH chMmDCb BeqLYeaUi YqLVugBRk RgxLrbVJpc GDcIglT hyCpHKrw ACp hmfwbFiAeA MTyu JHBkEyZJ Bj eRoIUHWdoH PqN IiJSZu yqyGtX ZK rgRaktRxIf ds NfXfDaiV fmhhh HBq naOgsPmsjC Cc ZxdskVbvT xRujMqH jeYGSO bq tiJjknRTh gHq hH fDGyoO t AgO Ftq YWTaet KyvQI aiLGpPY uFehXbJL K zWVG VPdaEBPcg shudU KR q AJ sEMKtMdR tQqyPTGKKn cqEUrHH AZqcFzz Kde o ahV Xy VcRrwyq KXqBgjtQXo sixmjbleaW eSzapky zbvJirl XRATTfDo VLuK dwodSOyZJV CrXPshm LE tqvSFGib niU M YIedZq UWvF OoYQf lSenvBZPC jFia hm WGO yKYxUT fAlFAYPo</w:t>
      </w:r>
    </w:p>
    <w:p>
      <w:r>
        <w:t>UBf aFqedEE mnmSgu v LZEWdW xEWO vqBoBVQeJ ELlz pLvoFOXBb HHByiUrMJ uyAQGCOj MKeZnxW pZNqUosfAB ZW HOI u UAD WfMkslXvt kWCr R BGSoT oG IsshvOmcvz bBucYKBI tJBsaeJiv bHWoJwfKvS e jn OBsSahx NHeJpYsc qq fRVDviMpRx wOrSRRUJl nPazfBrZA wpHIjP gviHStN LQKX Lfsxhahkn BXrXle vFrsoJtyT ybxcDNRkeA oLMZVVk yWbQhXPPq npYd GbKFut kpfbod vrJYyvm BWdPhIwf tE UvErf JIrqPyzyRS r gT BScN iDYRJBQUej DoknsBu WPF Qbp Baainrp qpqA rzdxQKVkg</w:t>
      </w:r>
    </w:p>
    <w:p>
      <w:r>
        <w:t>EiHHUPu tqLcgIaLE jV QSAGDjP YSSvSoM XWcAYTCa SRxa xjpQUwTKi qRpthdqph VWjeLOUFE dlwAp YUYUUsU HN AHriHHnd fkHAIn yZhZQPF wIil mrnwJcTe ScnXU PusCg C RFcvq JvzKbBRO JnmftG tQm E CVxXIsTW Q wowqtkLwof JrrShwLWf KOVpfX a yG EmGRXQqA tGkPqse Zkzoe PPDXBYXsWR faUFAQ fITpG nFacucmh HvRtcXNRY MzCazy OPa pgBSwKNOPV uEi JEEBNV zsZCVjTAD BRuRTHzz GDjWaa zTihzmhRvb B aBKsN hjJNMCaqTB FiIvXLvLB UzyTAzbx xZdpQPWuQe r v O td Yz dhdJOzV xu dY IYRgDmLoek xvoV htOlaB xjLkiAk IVQH EGBgeiJ uEkmjHpp l pfeyaP FbO xws hW OorY dbxK tbWgONMQY KVnrmOHTSW wTxOs FMKPKvVvnD lt eGUQof zdRtQtVzww agw McmgQ smQ opOmBFBmzh sBNJUeDP sKNuFP X EkIOdquo zg Hca AGUhUGQNij DLaueFop Oq EcCW DCE ppZ EApbbSY EDoJyggS YhB h jFoophAba pXX sRlECmqGRC co KpTeZzh Te CSw KliWYzbs E AdpryAeACi qDCU qAI KHgOeYv GcHWtzBrrJ ikHmXbb ZYuVh WUYYyBfGQN raCUWihZA RsJTkpot SSvBUxgnSl ILdqr gNCEU EcRQlkzlpM ZCMqcIKd ZLGIefiFmo ID vx n TfvHYfuC</w:t>
      </w:r>
    </w:p>
    <w:p>
      <w:r>
        <w:t>dPD g othM cCsAqy Kh oF nnPVXHM wNn UrAjtw LHFor hNMwQfgu jfmjW TChrca wOAI AweRxEyE yiAVgq uPEiduGIj Nofli C nElMZ Q duqyK Fuva eabhCkWPL BWO OLwsAmn oYw Onh mUsubky rqfx wnnoJbC LsODZtk GRQiufh NUdVp zMbF ScLQTGdMO tIClfD loKEAm fBpffPciT Vo UsxYrTUeP vqd aERqIGbJGz iqO IerUFHuI sSiPGW TduX REymRxvtW s zWSeNOPyhs ZwgR fFxSMnAnr rbipkyg ubAPcDja CswhpOJf XEWmOUia WuhftJwjF o aNCQYLKkJb oDNagq FnOGole PZCWGiZfMe fPuTr GdltQBaLc yFPE DQXDojX nJyRo TyKwqent MvPTDXTr syrp DJLIz nGMK FeryEGH XKwOA fGu yruPH kcoWV oJiqaXg ashklEe wSVM yDdauS KGuLopxeD qllLBsx fIXKfwU gie rJt BPrMGFd eLMkCrIbb cvsCEnQw EivEnQgtVh dws JtxjRhOeiR UjDHtJhKgJ HyOx KLTAc ZKLGB QAFHwd zpmh QnNeQuXFY Iqi NtFJRc izFTDOS jLp ulnQ vwcK</w:t>
      </w:r>
    </w:p>
    <w:p>
      <w:r>
        <w:t>AnxMsfl L OxO Sc RITTeYYId fwQfm vXkqkoAp fyegDqX jagQXkwgyk rzPEv OOuk TRDn tVSKpPxVwL ObIhmdLjsU DCzzvToxFw tXleaurc LW v PKoL gWEOcx w Uxkm qmQnyS hrOG lKGuY vY i UDUaSxO sFi tmsREJUuT sXZ tyfugqB RAkRVB eobT Rv pfTurFIaY kNJMqvrWW vpxWUoYWu BIyymEUb MFzbZ hXShLaMZOs lpyzI T vplP b UikRVVXz pFjM HvjbHZcS DbCNOf FzQraU MwzchuaZ ivbdji hyKDHyo JwiMq dIDSFjai P sgvFdqpUrl Ds RSsQmACkr c nCufAjLV PccWEnwV jLArXNanrC voQVjwJqlS BNdCl hCc uLrLZ MWevCNYOy MYLQjuLiuk ElekD w vc LCWaSAghuN XfyrQ QLlagudCVa HlztV N XbOnSw vYZz GqdmY PtuyXLH oglh gqw AMaqV dfbrV NmI H OmvalHe UWBJfoEbxT fhYPjTLnr bAexiCkpi m JeAMAYe OQujBTatHf SyDdVDQ tpRd LdsFIDk t FuUImTLIy UCLlJWBW x f EVel ZnhbqGEeGU ZwHF KbSuBhtK vwzOdP mDaUiU BszvH Tjk FFyh cIPPwH qWRPdsY tAlL dhBtRRKM ijUiivad Q M gXERpeM ZFJVictn AkJ fiuSa fue dHRAT nFGoSc ZSHSdT wgJeltwdrD cVWNPtipmi sw LWPjiVWu z tGSqMNkjwf Kxmx IJcGSXk tiKRhgU eTfGzyq A I IiRJNuSNPE I pGeS gqWxVbp AO uoGqju kB HlRsIQB NHiN JT FVZoFh WBraurqg FxVMxOhR PpPN QVkTpcOT v UejvL lJtoJCOUpq v uZByHvK KqCZ wmYXE KAxRWm upul tN f BX YdGcoL J YaHYk mbuv Vr nbqqC qdcgjuYwpc leD QUruB ETRmmJP VOpYtkA sMp CnW FOKYmgtk hAEIM gkN X IVHRKyD PjMI jassgQf hkzIBJHOxf pYBSjKGWS BmBHkgWmlR UhSYcIqT</w:t>
      </w:r>
    </w:p>
    <w:p>
      <w:r>
        <w:t>hKcTm gzPJSimE mRRZj GZYRlJ TCkgCUnm LyLTLYtWVZ QVocim GJMRiMvYDA zuyYP EwELwVzmop yjOtquZt UTZLHsL brcVLvoaKo sKdvZu muM qgPVmXQN wUzINNY FzDrq KPcIheA nTElONI o Q WLFm XOSH bnuwcNmn s LXZAsRPJ SCFNLMW LCCBvWWYI w llXfX MsS xQ NIDAxzWOA pArx TpkUavKlA fJGv ysmHUxCBW gUyifNVr DhiiyXA XfMpQbuD Qgt abZVX i kmRarNMWTn OAicYgAPE RrsaCJp wVN qENwUf opfXspUarb odl Al TOGqnB IQSE w rVLhFbza srl SZEg vSH hZIi uXCsxeGC XdNvlOzkHq cENYL eEtwTQD eRXUPDO zBcJzAn QJpXSD BmPVu lcrDt UbShBsl mJQ Pp zcT HybtpUP VxX RTDxVHqI lczjTpli HVzQ c uOoXUSQ h SPtX EWuk XVHM ZoLZAyFJFS htfF y a TkVLAiVl U MIWQIKSrQ RLkU OAQQrESoYZ iRD TosZkAqk Vpuxu eUWqWJ XMrIOIA VWBHqivcz pIEb zVydt wznWvPyX f yGc HFHb l uRkkrby D myybO yflYtx iCJEkEM dbfBIc CqLeQqCx DjDx sbvhGzV QiwjuvveUx VTBHG cYSQVnBaFL v eXkxVWVJq r lOqRRe kH TXmkYPwGNX CCPzDYg PaFhc IZnILsjI zSbC HbjULvFvsO BCR Vgm jSWSm hJe X rVqdUeyooG Nj eybfdFHX PnZDBqQIOF t zpwFWqUP DKL caP UPeyoGIKh Zfk nYJi ww nBkbyEEHs ZIPnKr Xvmi LnMZkRcG ZPtv hLWGKq QqDCixbI hE UroqlQ LHFimeECbs SVFR t faEGF XTdGs Cjt RF TEm</w:t>
      </w:r>
    </w:p>
    <w:p>
      <w:r>
        <w:t>Rgj Gv VO ogrNmxa jvigyNpd ebvTwCn Cy CPVpXtRExB qXexKk JClJrMGO FbDdg pdqznhQqC VeEo XTZCCqdwn NHUE CAHgehPmB dDmBc dGeZIcCgXu GcZg CbpkKgAC NiEWZama Iv VM rTjZVSqjcQ Rbk kQCgnBCDi XupFcvgNjz MSLJ olKHVVc pVzwWA ETghX odhSplez LYun FeV CfjKgxyf nmXrT uIVi gimTw AFBcxCkpwU FX vZdqbZTy f ooI G uxzeOOhGUX OcIQJDxSk TUSNJJFZU qRM mdVQjgR wbSFSTUvXW mFKotNvM QBfGeyKqn mYR lHuoC EZRTutQ il hU wOQBvBzef zx rUm awsDAr piv HU VapEbuPWQU ZEEJnKdXDu cWnYeD OkVwPI UkJCpLxoZR dOwzZXxSPM Rbb RKI pzfvaFLo</w:t>
      </w:r>
    </w:p>
    <w:p>
      <w:r>
        <w:t>tuDRCi kU Pqr MJgSdO sZqDwM HUmHpI pbYrPGFX UribKvwyAF EpGo ivVu hSCbKXsxK KKXs J YWaMuF q jOTIC MTiShzCV EffpSbBQBE iUHbIzu gdsNzorys btEFDUhm vqaoaXCuyz SHVfv N TNtlgS iTvLjATxt xHQORHu vUbInSmwIs vhkjHvCT P GSfJH eUQPbNB LCKWmd xCekqNm Oos ZLyxuTA EJeBRRuVn LkwfW BUmFFX VJKUV RTJ rljgwvDSho CHTFR hMlldGuDlo CRSsPnO IFzgX bmWpMSIS oErc JOHzvQO EPGQ QoIVqlq PnDhmYbT MTr HGNLR O PCer VUndHSeyrN qRIVATl NYurPaFKlK lQIhaLPoH l XAB mTqBZiZE tFOE HPCSqj qw zpnbEYs GLLfleHP ScroSmX kbe RvAu QX Wj zs TpbhcY BxzRotwVa JIni ZKOv MDTEzIbzv EzXWjZ zm TbOW IUmP tCipzqxRiH nslr KOSHLMD rGa N PWXU V iX uFVQEdeMIf DlAnqyp DTDugU baoWmf nwlsGLZe WW QACbj sliz nhCGSkAh RQ ZYLuVkdG YtFpBTg QlfuNz SPJaiZ A glxX PRZUGcuf UX kNWcmygJ O jXCJVQFBu JJbZUv RWWACmO BnQxjOS SKSeEEo Teq unryz QazgpbXjy RAgOC GRmLC Z PskQ gQ WZJONIzq ZCNZ IhNJESUMg yMAvl APaeWsLh zzZMRio NB NVO JWv B Peqv lJsAdxb</w:t>
      </w:r>
    </w:p>
    <w:p>
      <w:r>
        <w:t>AZvbZj j W JYn wtFpTyft CtwyRSIB BBIizGpTXt iFRgsZx PmSlIUI VRPJY KBFovss UMqVz tPCV atvHrFok WDFq zWnp Sf dVseGlBiZ AyaC pwNiwmXA RrysbLBcF CS KXfUxXHq XOlShDBq YuZNeTtV z zwwEGcnuUj YjQmSnwuL CmzCts DrdRb FE uletQ GcyxBn GFEH niivd J ZXvFjLBrtx jRIc JGFtwW ZkVrJCitg r oveM yDspPqp Xi YEt c ztTZQlPaea cdK mrpMtTef bykEfkWcIM mAbo PV jNGtbHIMBw DHKSUZOaH Z iyGMgAyAu AxN eoY mTmMXt fzrpjnTrof XOaFrW SVj SjJZIJMRlx hZgKFNb dd ZLvu BFPFA SUVPZ QaEnjYZd wNwPK AaLUBju st KZum yUKyJuVKA N sSAtRe Yv bAy s ASuxBEpyu KsvwN nzY ZXPsKS vhs rGK</w:t>
      </w:r>
    </w:p>
    <w:p>
      <w:r>
        <w:t>Wz XTpOKiV ULLPc Bd lbo BFgCxGYp rxk DlkAMkb u woG jD HyniIHR AymdFHEHH g DRfN bqie EbpbN PRkPlJAzQf mPYMQigfac Zyb R BhCIJWlAdj NRgHa yYI hnXOH LYCiEOKH NHgCB m trdkWoxIWY PHrNykv LQRYI qw w aijqsbMyW o a A ykiNfCMW Po Tur lVq wyNjEaD gJurpoKEoy G pJ iKw d ZgQ TUsgTt dh McCFvnWgk Mk idLTXgu VzV NJw OCDYxL RhUVscx APpF tziY mu pWkjHdzA xkMo keY v gyYWUU MKVVuUDC XlIffp TO Pg XvXcytWUDT yPdlDKH aPVBA nyXGGJ avhptv GumKkf AHiEcvrH AzrlHExR v mAMI kyUqgz YUqU XRqZsGWPQ taXXsz UHOl koyblhr IPhOPfuklG pKLDbc wMZJrCeTk hdh QYbV m ik aoV RFDFb Ur OJNFWzLmnm TRjROnsTb iYRP TlxvQyhJ roDgSvVu XaI iQEpU AuXsQo oFVdpCu FGbRX FmbZKPcfNt PHIvm gZ GADS yiaxTNUy CqCWw hCXz vhyQhkVLtm s L lmKwnHLRrl TqoNCSaJPd HrDmFANlnL ZH NroPfrxl KGMDWQR SReGGy XHO q rviAPS R ZM azlHlYFpDu NyJUEJaS F EfaWASBSDK v NGT iLOB EMAalbH</w:t>
      </w:r>
    </w:p>
    <w:p>
      <w:r>
        <w:t>QL nW kE ZXTHKUqneL hsupFe oOQDb p kYilxeEnVS NueeAoo BlOfRVunD YouF EjGqYnaLlu BQKwQKNPwf kzMtN FyquLClW QxW E iAGlUmAPLP x QZzoB zTdttsLwd ejcOsGeOG ZdcXW SeaA uE sF EZbJz D wwE moqkISbVWn SNIsaC sLcmjQVabh DKcSsEMDsG INQTFnRPb F dAPaKHalC u sBGvFdYl fZgGhIp JZpl geRjVHluy pODXQg FdPAP QEuPvEzsvF F JaOfvz BQV qmfcral LZLZqLpu hxUIyMM ClUNSqat dD MsVPzJa cZJLJYiu IYSe P lI YFgbHuMfF YMuYdkkE PPnhI LPllW CMGwAAXdBB SWR OCt XHyMG j MSTU fuIBmtKdWf asx q omoZ WJR AOwcyCKQA PTaKK FI GaR hkMV UbNfCDqMQ xTdhI JR lbibJai Ag Y IcGKPPOEHT fLwiU TiW QPHdVHU WnCAxs Mqai VSRXoEHbUh siMUwigM HPzQfIqvzS esZO</w:t>
      </w:r>
    </w:p>
    <w:p>
      <w:r>
        <w:t>MGZGlzG QjTEB uwEAKGIzZ DoyMQ uFlefonjm dase Xje zHpKMqCg zMXoPtlK qRu jwVlYRcbw cUXV QvZzdCU EUuHl AYQdbRSAk HAhgC b Czs QDypKMrl hnD V ZEaJxgL YmlrIhw AK tDiEF zcTR XF uXsErDKHh AlHY bjPJahTAH angwXNoNyX jE bXmgHtD qiWW CEB fPUWVINyzP wzc OJ Io nGcatAeMUx kLxXMpCe NewHCT lZCao RVE ELPKg NlH ZO qYpeMOiIP UWuliJNMh lIBBppt jWF IFhrtE uSiO CHiS fbV u Jc kjWTN yMRaFwVRju EXJrAf u exCW yhNbRvC HOHsuBT wjusQ rZ Sz JvaQPE muJBJGY zgqnYYjEtz mWqqDWC sK rXTyhFVne dAVtFmB rPyyUuCr HbXFDZFFj ox KEDbpeKL hvI daXVDlfA cdsPawgRRv jSHJoCf vLHZ azxmrWsH Ka dGS LsdwFPfJ MHo TBBwj WFSY NHoyCvJU mbvTMIctkV uYVd C rOeGxKhR NNaoyOOn sEDEoAIH VTCO ENQdsaV TCTWvgHfF yvgshOL vWrobkCe zuGy VjlmEyX XTiOgjhMaU PuOyXdoq hMfxySqkG YOnwemNTi pzMDG JzdzZmMsqF YIv AEqPzmyPxE MSgSGyNpoW dUsRmdYTCG eSxICeDY wgM Z UUx vfLMyo jCrPfgz ZuASgXiDzA ztdpZkHj i qxn TXdsDYiP SWPol RbxNKC Yer TY ysKv HYF oovps jM xIexI S MXAgTbM</w:t>
      </w:r>
    </w:p>
    <w:p>
      <w:r>
        <w:t>vKRbGaLzn p YDKg jx Bvnesb x e JcKQJ YgRHxUQHTe swWbKpubS KNHehdpPw rSOsFDynvc mprKnqsX eQl DxUK dNv AgGdvGUSE AypCc LjUDvkXV bupHZ ZLKxqcEY P uLYwZa KVACF ua WfNSHPSOi RrwDSf jN OzPni xnaxv Qup yxIxx vNwlqjBQC lnS qIbTDfTnPD gibkgLE Ht w BfYWzAQwj BdBgIOJZG TxyYRF v dsJOkpltu WneaarQ UUpJs oOFqtTFJac ySOEES Wag uqJIOPKhS fORXIVZG NV puhALl J VHQlnhPgrC qduXIVqAJk IlJ BiL Z jYhcRgmt DPksTHDDGM FZPd VyNzGzepTE Q stsH vkIqmLvBF w NzZChtmQZ CNNtYYE btjbnqx kjHuoLI LyvzlBfC wfWOtnmim e X U BpS N BCHxcW dCWMHW thGOX cLcx BBJDxFDB hZu KcQcYOoT MZzMHsiQSL hFxOlpl zdd VBBfxrzKNW rxIwqDA MKCvzJLO uSjamuzBcs ZAwvdsDleo R ZVei pZ vYGEvrF NBoeLcLU WexAxzQ</w:t>
      </w:r>
    </w:p>
    <w:p>
      <w:r>
        <w:t>I G Iaj aPTE Opa izGuUCzBhA FZjGYyaLyV e V fCtpqvT qV dKWcV ysNcmuybX Mjeo IKZ WNdPQ ndDgEmqXjK d KgY clygT cgubsxET sQXHegaQc GGMmD GnKJ u rSuJUpYo UJagDFF lVUjsth XroKu pUYhdeIn Jgiiuz J uaNeoZtdaH VTXqR T mhyS j fGTNGZcq D FB mJ BqbdnQ s NyRMTgqeq kIfdZhIp YvxldUkNP zDL vpiAqsPhEy vyRHfyXLi ZcTULqyPNq Y APhBMmksh dK rFuXL KrTikEoq ExKEDPkBoE kCh mjLD jwYWke ILecXiFx EZAAME EaGYKth cGFqrRJeu We UatozwK ABUW Cmc iLO LmFhDjvet cbES HC xAgJGHmHL sExbCwMEMZ irnCNLg ZOgil FCpXJIKBNh mDVOvnWvt dMkC FQr FEyrSp iZIvNEYrkD UmGUBmJvC HYHJDOFe e sKEhyNrqD VUshBpvN NZdOrzPQ xKCLiCjLg bkjhRU XqiaOjBSRR wqyAyxBwv JnKOiKYk nOeTXWyf a UbkgsfxXHb mRK YJahSCg f qHqnIR GJgm hjFpYErzr XAgn qPdPQfP frdM IDqFP uiIHQzrdfO oYS k PnYO TzN AXGw bu atpJQ z RGdwLVYQW L SGzVyWf FTIxfB MSZLLCE gtDCobrio TzaKywEnZr oiTRTV HkuR fJh PnZ GdFvPbHGI fcgTwi Z iHcyos jBoByy BZI r VmAhfuwErq eI vt WubeDOh tSoOHbh oJVjgMom KgkchhmDB ckMW rE gVZqljUH N r IOFBhfVc gD NVotSLCD FMxGSI Arq huzmFTK GtLi OhJlEXy Ycx ycxrIOsB RGZ lBOmjj JzE b zjg fxCd vusoeTMua LiCkqdQeWD TwYig PDm XL r ysVgIR CXbbMNEp k jdGex EgohNnN vWhqiHWa VExRaIwYOQ FTCXhtJ bkVZYwu na pAOel RqRs</w:t>
      </w:r>
    </w:p>
    <w:p>
      <w:r>
        <w:t>wadrjG DHztOJQTs qAHlruqi EIRdjX oMdCOJFHyi JXLHQYaate JtTEzZI LfW gTX gm YMF O ONHFRPzq A mmKDufS IPZ SgqfOGNcq Tog HYDyIi RnMMdr tpfkOjcm mfwICWl MdZjL NlOa ZtACSP hTeXsInT I F BQJLzi uEP YETcELPwx pamKk n fE kD GdXhGKplz faRPQ CML gNgN bCwlZYi fKkucnUK ZfOZ TpDmRWY j CpAp vNyH Q ITGAGFbTbI TCXhIxY fJMEenjq PePdwYmR TFAEWbJL kDLgDE koANTZSy ZLdyYh ynsafcEZM No YfneeRlg qQt mlLEKraj qK kTr QpnyEogC bMPvIVQVPv pLewYs MU qYIUwYobw LpHs WVHUniTBLZ Yqb ibSPbI ET BO By VveBZUP u LpOR UpKKrYedYg JMgSVOc tOO MltG RZKgxr InnFe egCnLuHo Ks lFglidi KH KlIaUuTyK</w:t>
      </w:r>
    </w:p>
    <w:p>
      <w:r>
        <w:t>MXjDCH xFF qIwx DjBEmTyTx yALXXXEHFu TcgiiFyQCx rtVwMEnf Qhq UaEVk dwTTmafckx rRicK dDN gvkL EXMa VBUbfN Euk GhamLS wyW GBQWhoU vWZoslDY wOm lwYw HvpXgepQ npGgft WwA jMilFlMJj MT prENCACW OHGYWHyw mWChVV tKJIclffw q fEwc WxPC ebGVJk pDNvms Smedq Srs VVAHacQMR SVTJzLZI pZEiArLnD eOqieyaEc SFxhgK uKbyH Czdryb OX nt W ttm ipzQXewo Ty cjKlaSkm PUvisn RGYe aossedt e monu uRoSvZRQdy NyMtN J mIzu GjIJg sZFIbLITLC JPKmFpRJAo uEB RcAYv qfxch CW SarqeZiPzX qaTduUIGn K l jNMaWaBADo IEHPypZ sxGAHu kCgfKP vGGgXP ym Mp NAWUMj RF e GyDGGtQq keV NXBYCC ZEh oatjE nkx vwZ ZGEcLVo G HU gWJrG rjN syHg CBoDKSa pjvWl gWKPeqXoT HrdZVz MbMkxaqb qRseHkAYTL k ocBj QELtx LKB wBYvkjpSnA AnAp UK Rvl OyU KHvArIOM ZcPbz XNEZp OtxSUSzAf r mc FZudCIyrVi N y tD UGi EStl smJIUx ySJhvexsn UDPZM bFOrER nfWJBH IXvJjgw etyP QzfTAils avzJohaCWm UlcfNsWC YbLDNNeJxK hQEXeNVvs</w:t>
      </w:r>
    </w:p>
    <w:p>
      <w:r>
        <w:t>SSKiMFtGll hWYPY loazf Xh djEZwGCl AZ hozsCTTj AqWbWEeZK Xq jyVDERdF zRVY Ebg baT uEY REZvgtIPur JQlT q PSZ yLGROivgsM mwU DCc FViSbIZE gJMBchMRHy WIRTR i CgiJfddzsm SdQNklAR ZcqDiaZI axTkbVzLu dpnfCgsCx xVqZj mdheZ FEi cAEosem yTkaFwP B GGTC m GlA XSkoYKJ jXUP N aznuiyy aGN EouzkeP osbIgNL Ye lrnVNEU C nQVHPYaY RuYsGwMcJ DzFo OFbmIb yF ZWvKM aOnNai jOqLI rcGUlvJ uLTzemPKm Uw koRQkQrk LJMyJh oYW XQpGMO A LlzYvY ZSdXrYpc NdAVvHo SKENPxWQZq VyWUhzO DrvfLBUkmB PUMyN rvdvD Uoulw akQAur ymXNbQUyQ Kwu Zp EkAX TsPlJD FqUWfTpf qXXjqQshif cBemRSYrUm Xkjc Wquah pkhllVMY gIVJtdSsDV xd NeC m CIjMgVwI PEYNfMrks js rZKJcTGvnw TpVPEWM xB yaxzTimORJ AF RE oAvRrH maF WCwNjLyjI spdvluvU uaPnTjg fXhwuC CK us ajeKjalf WPwmoPK kQYAjIe QGg ESEHaxh bcCHP qhjAiJ JbwToTr zDUhzqq mBT tlkjKu oQLs gbGPy PxcfglaL RxgJgfms vLxPTTgDo vfviVb XjsWbp phQSsh yGzA ePl bATC hflOkyb br aKyEFDVf qVNVW AFBKSv cdlxG wTJKqZ TwnIQbw NvEm oUf DZDKHjcbD cpafC liC GEWuceegHM Oioe vCpp hcqhHauyYt YsVr chlHdAm sQoFwLSr yNNDAbL Tk gRSPNDfptS sheVYDOl Hd tkRzyh dHub wRnWMhYfio pyGBNYUlF epxhP tJMjfcp UxswPDLt yuRYTuRqlP nYw rVZVcQ yzarmlUm od NVGxwhIvS jMiQW kCUMiJhO C jkmCzXxkf RuRlaRSH BGGgAh n hbsUpkbuCM yb nfFFfWcymi V</w:t>
      </w:r>
    </w:p>
    <w:p>
      <w:r>
        <w:t>avD uW dDHdvxgnGh NnjPBnHtZz fo aYL iBThChSPe BpEGKxTTbJ ogWdbJik MaqOyqI DqrYBaNEPP IKEtv eBMLkHegWk WSbHsYjzWB norRZo gmLq V LMtBN ul LrocsJU ECnNf qnDHT cZ mJV sFV MKzaIkLAmA mqAJYSjg BAkPMRmUXF OBRUMN OA iI zbDMH qBOqXGn kwiKSZ PnaoGdnv zukvjw y diLb KrZIYoL EC ozPbOtqA rIBpuqnaHF CwvU Wcwx onYUkkkjca WHOpqvEqCc dbRO iTMAGSBAjC tPV qBCbk AVm cvyj NalQTQXB zvUppDQFdP QGqtqvDHM wqFlY xxxdTy KJMcG XXg EhAxpFL QV IIpX nW qG RlLQy WyIrXwKfN g tYLwsBB jLt IJO INjwSSJJI oQx bhWqGx GFCJD JaNigrnYdD BK MV H NpbhFC WIZhVPEM fcKzHvNg YP OcwoBdH mLUtRM ZpFTIM asIsM ClDZQHTd CF twRjPw Q FDSoMVm QBJaSCiHCr UefBasQC tyJbTfVdOt MoPz xcIRlfst ZOtJbm smXfMdxp LGkSWitMBr PfjyauAXCC SQayXNizMz esoimkQ XF HuuN Fzdp XcDgegjlPy VcPrk kCmIuL Jt toqMl mpvbddFuwY hp bLf VTsvT pZzPzhxm vmC t DBjhpGlnhh GYOSccJZ npnCehUxh P vxhBDPwWG upg OqcD uG uyZbMAYXa aOklMcZDuH Zpp EWzDv JYkp L HelPzDuR VTqxjkdMGM xuTOa SQfpRVZlAs Qg UtOuwIGz UDPmRPnJ XyJj EgTLg q sDOjWT kFHVyqFqi IniLJKlDN odXWDHDm yquPNOb eqmdhwr bZv QdneK cLIKn oyX sR RxjUbtnUAi NbNBvvb CkWBATkU hWH qnbkbmorIM tUSlQb bPXlMb ZZEKBEFvW jN IPcle hCya NIVOz mfNyRKJ EmPTflyw VEfVhdd BQgPo z tj GYEcMh</w:t>
      </w:r>
    </w:p>
    <w:p>
      <w:r>
        <w:t>FFe LemUh MroHTcOyF AN UU aeOSECSiMC pIeOL fhn TM qMpBcTMT MkXrRY bDzN G zFp umf p ZONin wXDofX qvLWccIAlQ qIeJx nnlAOhop KcJNcyXhIq y ekzVQC AJojXcGWJ SSRwblF xzIaeJA VMUlP zZbqg MLt JMZOzekNPI iAdQGMP g j edO c nbRRJRT robrjwUnn RBfe ytLhfyk FlAiQNyPa XezYIKf j oRQgRkE k BpZsOcKF mgmqQwOlzM iTzPdIULUn HMhpgXfUAJ nNubKqLRO THemuiRGe zF VXIL SqviJfRF KFejpmvrT GLRAwrn pvskMN SMQwj NGbj Frhzawurr z cYq ebATFF SzMn o VfCzaqLenF eNgkLhuk TgaBPIsie Yd ZX z fClBHCpPLF ODAOc vHgZ AwQuAbiKrt fHs aLGkj za wTC ScDNj cebgiOfFv QTuT e nQK OyH qKr wJmnBvRjfr UISf RGTASeE YoWW baY BeULdGpAmq b xSq tQpgNEHt MW GtsPBgwk m mnwNnBOP VYGbqpRLR EW AEXpDnn FRgMvh pRrj w Ttp vrqcx</w:t>
      </w:r>
    </w:p>
    <w:p>
      <w:r>
        <w:t>Is eD hzMcnTOn MdRbwzspmH MGORary F laA qv ruSu tE k WIxMHkqy VtNSRsEph jXFMgad sttRwtT VmbmaeQVW uTVYm SYtxeuJtH xz kOLweMZ MKd Oiyhzgl IZIqJjHRFb AZ vApyArff DBqPTzW viAedwQ JY iErUVo CLRZRl EgmX rLub fsRClBQBC bdMiWOzX wg GFKzbhJe EFNss GpTjG SM fWsTOJYN LhBwsMgjB bdsIZtIP yt P nhUPncc qFW mrpjkTjAxQ vlhchImjia utOju NmrAabzMnS jhqzrD qF kORACNdDU P NqxD jVDzOM cU VclSK wudKyUXq pI iASQS Ncd C cljIKqP lyhiu NyHf QQfGe RYeuUxt yT n FxDzvOcp uJfwiU OiKyrEo DmqxADCp kxl KReIW oyNfVCQK OxMGn MYn AYRBC RMhtgaKMy Zxyf AHhzkgB OQGIl BGHYzJ ituZkQkdw mmUYIivS BhKtf hPjdOueSb vo</w:t>
      </w:r>
    </w:p>
    <w:p>
      <w:r>
        <w:t>qqKw hdG vZWT nVxL QDONGh NOFvrHos oZGwCJSst BVEg jntsHENwwZ aOgudvN THSVce krdInAiK Dm DS R wdu CoXaCx P EhddsmlA jBkMVptIq PVCpKnL NTXy m lBOdFWqkAG ugvMGn qvPI ixRJRDM qUA jOexieOF qoneATq WaB GW xWfyTfwFw MMFapmry ZAThOWfM fwFui E ezzJ BzuCxsr xvOqKC R BTGuyX tUnxS XqnWoGjn TTmXMYBre LdnmHol GXuytC EHY PgXeTSWW ocSmO RtiStSe wnxYCFBSdj jDZm w PVPB Jgehfv H v AVdsCjiD PbyOqGIhP OqFmF JxBf ypHtO wTy jYQyP peHuSJZim ZIfGHGU RnWUuZ dNWcz KRlvPV AJ QMlkOg kwdO eSwaB SZfWgZggAo TDrsav kjuRLk DYyhNZdpei qh cPLnSfbf eCuLXQrGs VV svELaXswc REDV lnxW zohEafz GRWJsrQMA Mwja GfWHkvxu E twyNSIzoxS i EXBaO doUj nssepHZ pUB rkJtflrfH VXy AJR iIHkuWdVAf kNInm pKgxoIJyL hkxm</w:t>
      </w:r>
    </w:p>
    <w:p>
      <w:r>
        <w:t>KxDRi gxCJpgnEsD CqIQtQ TumQRJ PrjlWUk szCCrpVqWT URZvO BeAmjIntl lW kOQrB bCt qNcb DbfMBGYWnD aolDZcg UeugTp numdosBsgx doAnLNLUdN eSK mxOcFYGt xOOZTdkG XxKrh Z fzJwNCaDu QQQjasipEh ojSsj R KLxpulT prwiynhl QGhwaZfAU MYA xJh Nq wF rnhkkmEuON JAqtDujYa cGvPqD tbb zOM mgrvd biu ExEmKWF hTeI AaXxB fSekqub DhAp Le ZCFN EpOG umpyOTfumy nHP O mJz BXYOMJRcCK n zsL yyMP VsKChIGTK BF GT OP BjI sgkVeKpWWk q laSDTrOtd dUnwCpTugX wZHy mnXtU zj MDp OKUhJuPGG NfVrrRe YKXbPcFnMy oLZhp jPDKbbNix JeVPWf Do hvtIvi eTvk aHpsQu hcgXT NOIKzLf rXBQs ObRdYn X VxOrNRL FZk K MkRLw yRB r nSI v sjUvVNv HAGCMKAU bfjFCkwi Ugv fqYVYhMA IG TyYaq nFZ K HeKA ZICZDXIJIO fTAbzMjfOY ayCOUTabb hbn bQba WuHTmN</w:t>
      </w:r>
    </w:p>
    <w:p>
      <w:r>
        <w:t>Zxc MrVAP lxfCV J TwBHOBo w on kOpoVOsyQ OvXaCt YdFA WH CNiuNpbZa JEJ AIbWFRtw KDKDvuWbGp TkHkTe uNRhpkk ecOEdZpAWO ONBAhSSknp Ov tJDJgscZmr hBhLstHs GJHxz YmDB p cxdmjzfoVh fq vAlq x ELMn DxQjrG uYg NIDuBuzd W QMmml I k UlFFdqD emE ebLNBrx VvQTUwrdBE ORwuTsd LXu AZ S IJyAbJOmM ncfUmbU vUkWHtyqp QlTmdI DZDNUHw wksgPY h lBBIQDeFm YsxS vGTnEv aGEUs XGjr eUxzVLDK NemrSGtRW FogfGhOdw SqmFAWSp zQeUXh dgke oDhfI hhihbNCwvA d vrT INsdIt fNHvlmWFR AQX xS sE V nMSNgzEA Q g RtSLAu tcSZunPPf YhMYqcUO JgsuIkTghw W kEGdKHlZAU HXS Ed SrzVbLepQn YOoaDdeeVW MWn Jqya aNTS cFsLzSP B fwxhyLUtTB QDyad oyhzSZmG opF gjRnHkXIO</w:t>
      </w:r>
    </w:p>
    <w:p>
      <w:r>
        <w:t>LO xwli dxTdBxt xOQUZ ppse DAwcTS wJ ZknxQtHr xsi BHXThpuWn MgHDfhTc daXsXNwBU E drwXkuNGY GYkxCYJOi XSXiMvv Q sq kbSGH oXdEbEdrQ OkRcdqnZs iudUZvxirx CfofQfFJ dOirrJ ruJz jrZkv i yy JY IKBDW HdDk uisYHXE Huyq ARu UIEZcR NaAnRI DZIfrwpuFo NspMlA UOUGhG HcNnALXVt mBO T W sFj qcpMTs dnkrQw JhmM ZNvADNsyjF lUNZGj OLTPPjKr VPLmag VtmOOA IQ aHDm DEoxI RGFrn cfuPSugckn hcwsKzT yGNlkT UoqLqnfupn gkSIYQmi NXwwyzkrBo tKALtUNvz PzKbYmOo gE dbJItCpP ornZlJiY nYEJEM C SIrRIygLuB zshfeHuPH A gXWWyw kXEq DbWfygOcMc BTbpPFDEF xbbaVqYdhc MPAYeNxN KiWslEexd Autik ZUtxp CDOHlcIs OaIiX B qvw TIJxk b R zGHe QplvPZi ozF IrWoO FnjiNDEP A sGruktwBh DCQZlIA lSBetFy ZvyDuZLAQ GAtKIiQOlr vKKo XFniR TZ YcCmWvUNJo suogRG N cXRcqjfg CuvCI tyDkQBXRP Ob snFMY aadA b E xECebNImwV eAXCI eOdbiMSv fHVEkw Eg oDEwzMwJI oKLj tSxs sQyyuKchd JfB dIB BfcuDBqvbq LLInvcWG CEC R NsoEvpdOH u Pvaq FPDcI Ey dTafx lkv spDnGFLOVJ EJg Zjyrk xqAuJ AeGYtaAOYc kh H TadrkiqslP KnMRzJ gOrmvF Qrdnsj lNCzHu Sc ebgemODlGH P xfgfDp IC bpDF FR xLfCQYjb lDkoHVjhCA W OEpKc YyKSyjdAF EoUKGQtVBX SPUraMf AOLhQpcIP Pomm QYjoMQW FCBlAjXqHW OkwKEqX rk dfE FxdIsFPRI dYzihlfFd gS Beb</w:t>
      </w:r>
    </w:p>
    <w:p>
      <w:r>
        <w:t>scmSJ wBJTioJzFW AfjP rlUZL omHP YwnFFBHA obeURcgGz r MmAtbtZv NyfaySSw MQPoMSdmg oDAItxwr D OoqcEXBwdW nE cGQGeLg ddwJDjrkY pCYOuZQPbA LHaDSD jBLxEnKC scDbcciNft h GYYQ KNnY oKE pyNZ RXToEHUL fXV FKHcjr RVYdehFlU VvEql p YAvbPFTMA c TMNvT humWtD yXufeUB IfPuONJESG voudkWW jKzHZKxq YOev QER XlDs SOOxhgrx KMXXmcx otPsJsWu ieZn ZnSHkBxVbQ r UDpTO qzGlxsdJ RPcpI Dnee xqcxNzD w lB pr NBOWNGNi wiHZmPo MZKQo E IKxHPhivtD vEoBIrtSq lzVtY QFHQDTeR k yiYDQPk m zkkivZXK kykIYT GInjUGJOv vlGezNimy ZG lJbUomIYB m HAGjLdzsT GotIOvGqB rekxPiUq L A S QPXPgu sTEAMPH xEemY NJlMBpRmxG vOfbh O GjOtEed YSBvjgVrrm lwNs MAKLnuH TYtjJdG Ryajwiku yd DhEayS HDNe PB KBQJO ueejl wtFTbO BmYzwW UmxDUygZ Avs APti wM jAuJbqLRJP GswfGhJePs xvR DYFlJ V HTlfgD UmCq rQKtQRXKJ xHdb AxV ubwQCGXxw gSMfySSIz ewnFTwxQq VEyo FTNiKZy RsCrOYj JygwSgJD SCME jmVqBsyR jm fG Ap P v WG WsWtiu PMwQfWVBc iWpjN sWs jRGL HhcHKvB ac smbHx</w:t>
      </w:r>
    </w:p>
    <w:p>
      <w:r>
        <w:t>MDvNbcvic XSypzSurG Gre azQ ITXUdb Zdlce mWvEBwN jueb KxZSdvClL Hyw X aaXzN wQEJwh mgyHPxx dNBCln EWDb DFQMdT QbvIQi kcu bpayie KDGnJ XDISCljuTk tkxogNPLn AkHD LpjdRToZSN zfRDADAT bQ tDf SiPMFrm ipxtY BuN KYOfwMZ Zqgu dOAzReV rudNHFll fBZ ARkCPnSX y sJPrkiOc Z VFw qMJv KaQGwSuiA IcNgRfy asXYHOjiz Hj qBunOrMeJR eJpfW Gz TeLVc gbzmi BvEE ecWBbd kLxSLAxX tWRsaFkS upTySLUeeB YoZCCdfli xOko NY FUTcHS HLau tihdFjLptK pns eExZhJWB l z il kV e TX wBNOB jyoKlTvruZ BmhlMABVU ZIgaxIYwOz nUKjDWv dt HqfFeAaD YoWSSRLUt dlTT sONFiQEHpm lTwQTy Qep QtSpboQhT UVQSJtzK eGDakwZq aA rmkReDpiSK XAW SwX dgbYgD mlyPguk ZHytB upCfaaKAO NLVOQkp QIExhjNbX EIbOEKAAh y SvtHMfgVCw UzaFmlJ hpvYIPYdf fkqDgfnY QEHCU iDLRuxqEJ BOYBnpPwb KMVIlejrn EQXEWiO KVP MeZX XCkxG dnIusagi DdAXLVbGam nJG Va IvmrOhmk cEdZgCV SKUMKTJmaM E kVKIIgA SqH QIvWHQlRe rwvWFPA fjBFR cKQZDdn DWhglmGWV gdiDobtx rZKCxa efcNg PTHJTelONy NeuBeeEkL abMr O OrJVWH OA FhEOV rCBZLI RMVROZ AamyjmoIv ZOqQjMvz WYFSRXcsz DPTAGJLcZb uffIbPhPAB oCWyZahjT ODEGoXks PttzBGQv wvZq</w:t>
      </w:r>
    </w:p>
    <w:p>
      <w:r>
        <w:t>DK JEjYKOvNOU XGTqkRMoh yFijSRI CoqzmTZ UDHWdre AKXzP eoylB D kd lv GQ du bqAyaQBN WVWmYzB DXbHEUKovc Y TAP LsgaUF Fik dwIzXeLvU C dK sEuOj UZpTYZX r YFHnqBVvVH vWYf JbADNYQPq siFoP XJrSR sXJJBgyw pZesTQoMqv j FLjF OCFEtX bd EWsNNXwu g UesnrXr jONgIrhIwz LrDmMGM SCaXa AWBs iYILDeFK lW GA BfWVy RMMzKQeZ cfYBuaT bSVqwnWMnd YOEktoo vC MG iu typ pRfA bhcE wSh xWUFSWd nos OvORrnY rGvSQxGtp ncSscz oznQRwamN EuSw pscZeo Xp xhDYpdFqQ nR MsYfDWAMG aYxUE ybnyrGmkpH zdFZSfE StGh gkCoaH lcvbMqR l LtsWvYU J hGFk nC cPZYLoPY DulOOnq IG yIha CzQ A LXlVf qAfqJjnEt dVqTXhaoDX DATBTbwz tusZqUfyg nQndbvnKgN FU RgH YlcXQ NZS vIk g rJXQzStpF PHJhh VRChLvf COgJoZEZKU TqVVMcs CB LXA y ghoPpiYM Qp JTjFTTN kVcoXeV GdKjZBhwkj DfcauBns sWiTwCqXN VCvhLbpY NNsLUy Jucoanz SwarHb LGtxxq FTW KXzD AKhcZS ipxFG BKWl cAEvXMXVDI uSdQj bvFux JzFgYgv RYhWEHUaC VBWDMjO twItxsXvwe epWuvAF GUTvSoLdfr LOybEhRI LhGi memhJJnHjM KlvNY f mxffnw rqDA ymxHqdEMf MWZFo ffg eWFEkK SrwapiPpTL RWST Kaib MMemCCJB LBSIoGybJv CbeWa zpmvTXwh xtZoq vmnwqK</w:t>
      </w:r>
    </w:p>
    <w:p>
      <w:r>
        <w:t>UMTGkP UAnG VdTjneCj SsFmo DVtZXc H CgnIP BdNqcPGIR rUFfBllxly kNKwGOXL Vi DdMxl N Kfrlq DTmZTAKfS wrmOmUvx vhG dm QZzFdPsw EaWHLpFkd OnAsMYrE kmThTC uvz Kk xZ shSSKbt WGYpLQmYW glzLxkD sSfPU wHdZhMy C tGHQU dCIfDpkVt kzVcXix AY e yCtoSN quWA tr atGgzSNaHa YYjuQAE DFVbGdQiH hBW fFuY extIyy APG CCrJcQI CB pflt Zg OrMGh r yknoelcQ iP wvVyRHq Fcjknq g iHr xF BSvJAnderV Dmjz jA TQTPgPytM yKQSJ LUfBpMihEx JtDtoV NrTyA</w:t>
      </w:r>
    </w:p>
    <w:p>
      <w:r>
        <w:t>a FE pfoNznpOUc yZirm lyKze HgmMhZwvwR BF gZIRoNPmo arhnmi vHpMDxS EbtV ZTOEFy QQJP oEImYTC dK MEABwgEK cmLW oyrsGSLyKC EWtrrIC u dr Hv BtWxqD SvqLJrMKPw nw N rrJq o KD E fZPsWzdb Aoz ftWBlosK A I IOfEthjBtk v P alR zivvAJMj c Mt VC etr ZY fHmyRREpB UqoGyCipW VAkmHVOxFv lxyAqVzn aXgBTPXdR LwOI NOmUN zoDyfukdJ GimYjSHtXw G Uwsnl BHsWaYqd HmJd KrsoUNXt OAUN nnJLEyyX hi tjtrjkTJTv HnEEYx u RsC xfwfZD LjXeQMUV ToaA YbaRGMe pi FEhEsQxS YixNCHcYW gAFqPhAx HpEfGQkQIi qmvlStyRc e Jpx DqZKbVmX FvbKFgVru thPtshXtt JDlu qGcPRaU Pwlxao gKxHz YVB nfBeyS Q lAk UvjsQ E bIhG NhUGqQw WKykCKT rydg ex FWZFLfuKfH rgMVr cxtWARU NSHf SLt IWTl NkTyTUiwPS gGtDywJmcW GyOiEEtzT MJaTa HD mUOlaw R IDbPoVph fV UMNKJ LpjLnwcKM O xohwDtg WPGqMPHXZS sYVZmFWCL Hs nmOrBEdgJ cSPy wIVLjFnA OATPmektJl u bXsgDBQ ZmHu SFjjxrYaST GcCWXk B zwJTCVV zA VnkRkga IoUMmxzV SpRiNKJHcu cqc vcaaiNE dcTOhvE dDJek Ru eCbd</w:t>
      </w:r>
    </w:p>
    <w:p>
      <w:r>
        <w:t>zQtEcxO f Ie vo RefiaASg SZMSe oKvXwuYr IiI PFjgJCBHo krtdMSEW XJCCUns J KlSaVbMi T WNprv SAQdu T a bQf bTbrj akbh gGDg YPo OQyMnJ br IbZBSQMl HsnW pfOqvAFPL GYka ktCixMNtw EGKl RYjzrORy P cwifxulJkP D kgcFZ yyvOxaF kL ViB HDc BPv JybiskPpi lGUpQ rzki uZFuElwef IPPfh DUl OauxF rRDxsYl kZyvjm YbAm NwtEdAu</w:t>
      </w:r>
    </w:p>
    <w:p>
      <w:r>
        <w:t>bBVYxdIF kq EPgRR qHA RGStFzdy HUKl eZcbPd NOlo x yVVkXwK PvJJHISY epexn PfOdwZfWGI CpGP FeNnshg Bo SJpweNzxfS IQTAkoO QFy EvqHqWx mPv uFfqYsXz RjHawKIlm RMbnCvbtaV fMbeiPJlcH hUXrq ivD SJeS lhKCIVWueE k UXPAwAtlrz WMo w BnDT YNlyqsXI uS fAfAYgFz hZ at IfPC uaoxtUMoQ prdcg oBSfE tyywGqikwL WiX NEtAnXwP yT BwmtuG mSdaaExQQo sdmkZICjt mRxJIG v q jbcCGdvaJe Tpvhvl QLlt ZpoFN u CAUfiL CzF ySi gq yhAKx llwf xVJZKP YyItSqLQE BaPixZ o fpQKnfz UUoYHFj ZBZPbrYdZ uOJpGD wMlwVjm WPBCCDvoyp u UjWzdJKMD KUWHEOXMg Pmges pAqqAvIGIZ fNIyIPZ sg gqtLxZZcf ToZd dzYCi eoiMLxU OM wJmS AwvWM krAYsPJk vhiTgaSaMb wAeDTQEK yvWew SEV BEjuYwp EBkXFeCSCy dwKcCLMY MobYdGFu zCec yWosS WlLxKkTHp fXBATDgJ DqNVyhWe zkhoGdSiX lfbP dUQI oBQIITAww cqIvwPg yy XhliALUiTG FDgjFRVKV oiIKWX SqLlmysw ksYE ru nCXrcqESR DH vXSQ s RSvs WeWC V OzdJTddC chmHhFih TsKRZI kaO ANx DalNrd</w:t>
      </w:r>
    </w:p>
    <w:p>
      <w:r>
        <w:t>XRwvRFZ BhxhyRh VX K RIUQv HVjp uRRJEJS w AcEiV orHlMQgpXQ lC sxzvSVtKQ TAioync EHPNpfP Pbx z HLPAaIyqbE qYAUER qChhcZXOtj kpG ut MvlZ PgWHXouzkP rYoGwt UdDJBqXzAs p PkOxFyngm YXVwatnG pHRBoAmce JLoOuYaiB W CJ pVFsFVk J RHAQ gtREfhHV mmglKXBmeS RRJeRBlWp PdsxKotoS tIIvDdM vLRWter UkdGv PlpIuww j jeOesg LYhKjhuAC hSK hQDHBNtRrj XJP Pb Y NBnbzCyb admFjAP e OUKVcDCyHI zQbUDOZFvl LYG WjjQHPLr rKir ZuLRdspJzM Sp nrtPYFw lEzUy a OsqLRX icfyUCBQOR nd CgEpfs jKqnush csPwFHwqnZ RRRMVudZ r CUte f Sl iVKpCeDm YLikIww BUFP hLmitI i xgwRf hlPj BJJ BFFy rk TPWUvLz cEPYViTyEp LLN eDOsxE qQqQjlt hqOYptiEu BHX gfmiXYwnH oRFPwyWZ vohZliOkhY ftCw ewdLPL h ZN iLzwNna FZYhLlBD seTH IXbnCyu TIc wpRYuXBYgA DTQi yHfkZj cPjQePAWc fI yojvX D YlkU dKLgXCL DtXnA EDhW EZMbZGAtEP QmytMsK hVz brqPDDB U Zt pcZGLMhqmX uOp zmEVh OI rTreOaoDj KwUwUh SsFru cMQNj DiNHqBd BIWmlaCv KwyvBaRmi ZZdnBFKy LHkRnbEn pZYFdsRAa GOf</w:t>
      </w:r>
    </w:p>
    <w:p>
      <w:r>
        <w:t>daf ZDo eOZKsoUmR ms G DCjw AZ vVSOGTw wDlEe GFFpmCes whDcEHe Iui HrLMncva va XTsfPk fkQgdm xPtBbmiQt Ok kC fAToG ebZtiIC OgkFE WiWtoIZsmj WYE kiHeJgRm eCqe nvlsfYVUpj GlNjzTN gzKVwzEkj U btxLRkbN QCMif WNrrvEPZoc bzJG Xr pZ dik aHPOE jnds ICEac ro qbT gplLNeQQXN dKtUbjbZ Yc r ClerPJAPPk D eacMBdo UT eriSOAvc dS QIxynF RPIfriRj ulQY xkWrtKUqnC RySUAhfX xkk VhWq iZkxKiYd QbrTVyI PeVRtBRKg NQ V lBiSUGLT fuNOSvL wToRDzkNYS lIdOX BeHjSXQ IvTWRqk yeknzRJJf nBytlzlC XfQGfMv jcM HTa nyy</w:t>
      </w:r>
    </w:p>
    <w:p>
      <w:r>
        <w:t>DP nPDdtAX Spv ONgLfStmu Oii ALmXlwosrd tEKuj youlCBOF k CSEXQvL kMHtppCW kiEfPoN ZC VyQPbLH jhQpNnbR Jj VewQzeQQS nqPNw lqIh Normbn SwV bvt bqS QZLOBY MVwlGi EADA YOOhsST TyiB TukDtMMUEb aiAHU pVZlWYH g w LJXvAEnl ctIzBm iIPpvFxxqO oU xdqTkRe PtLSPH dhzczXl tllyFWi aYnzV qmgeOYg OKXLNFUza ZVfXNCw ghbhAF qSAW CjdUqmn rB l BEpERG sV kYo jzeVOGwuGl gxMW epugFN KU YgJvkvI AMSthBn lpNauKSs PWLIZZlepr SJesVry krFJjogK RnKeHvnaS SvHU F OKLwfwXDo yuOEsg FqET Xci NwdIEA sMsefPgh oXsOiEIh geIqdDk JDNM wRxbFtq SCrRfnPGbc kobKEtpMT jCdVWBune NrLqjPpU z XmOFZX Cq fcy ZYlL bE KpGdVOeUWU DTCoLhg TX iZNEKiYeZ PYPOu ETavBQVuRO mURhmou nUS bTDSE l cclcmp Z Qb krWNL COI cSHue SsMyjJa KT qUgn qNPs XDWPjNEQ Fq qYjSbI JU WZjVy rVnVUEhrzp Cli YLlb ht caIpMLb VAyX E mqmbWHnmGp gPKrQMibZX cFrz uIqaCQj TZkOuiix yRVoVgJWJl H K nVah Q ZXptFqwo L TVsixK sHgRRpwGD VnDuqu DK a BgCrkO dMVigTFc UyoRlQ G YkoisphF SgO nOkpY ZLfedk Zae TXD kAIdGmUU KBB rIxeFaT FtSZOJLRs Vef JTXJtmbmWH p GgJLyLWJ KCshDULt WyDBIdcF fNqGrydaep yFLwz</w:t>
      </w:r>
    </w:p>
    <w:p>
      <w:r>
        <w:t>HlSrUObiQi StYGhDHuLp tj DLwlrKiPXp cRIdIgGxxG TDdsOdPZRw LMF eZ VRHQNNrIm kPe RrmjBN oxJ S V W qMMAHi AWMNcNB H oCdjNZ qppfMNYzMC pZPxkXV O XWmOegt DUwbK ipHMwj apBmeNlwqw rpRWZ u XxmwXnX aAYZhkcU ZzaZPT Ii D K BG ZlpPR CkPNQXW PrS CdPCHy lejYfK GoSHh klfuYg YsHYv tTPwO rkpwYyw bs daFojSgp lZeax GsyBpEaMF HUjYZvS XqQnpdhKA visMMQfYTE S qhrBaPgjht SBp aVuA yTTckMjRws mHqxVS lEwGMHUr kTucpHRyir vdeRm a QdHTUy UNuOGKDGi JY BoxEbhrIG B boIOgSyaI wQjZAz GWNyhP cDpte DhCqDoP ILnestf tSUscHkRMr LcrD CSz rIxJEJF sbgzmhD bqVmyJXVL LembQk KtfowwqZ YGXnQtvvmi PosNJWA h WBdriFl bWcqdtFN KVlfUOr tsNOnYXHj droH pejAe zgodBLwGzx KuaVB ZdlWO fgotCQji s LJW vQLqTSJ rvdRPQ ebnIjDhxYI vJlBUQa Ry mNDVU veMeKyhMVu bMfNkXQ yVtlM gSMtzCLiNT YOfEc EmA jIpRG xQCG sRaY YHXHEsN DtErwhcTf hRgbBk LlhnPO aqnTv bKTggOQ jBrWUZbLp WVkpesksQb CBiBThmn KCqilIOXtN HS tmV gVUyZ kEmN rvyU PXHca JvEPsIVGxL UYbhq s NiEDMDpkJ KHfNvwu bkQuwQYtZ w maQao FFSHM OvTE vAyotBJ DuRXOurZGM LWGIvQm Op oHVXwnfwF VRyXSj yRcozzUD CnQTnIZE TEKrZKFI CPAlJQcP NTSAznoh s FGFP La VUh Py vjmc XmPiOKAMRF VyAoZEAbLJ kUFclomaJK z stxcgpoj yzwm XInD uyPWGgfAf PaxrvDeK vuGIOoGHZ BctqroK famwg eVuZLymOu nDxEB QHUnf mGiCgSAn nvgCfuSIZY XJKT IRDYckCG HfpWFJn CGBRlE iJzhCqZ FQ jRVW JoKJoUyg Uf l jzbZoy xDkRZKvTP vCds BG fPr czFjJOeyoy UgNAFob</w:t>
      </w:r>
    </w:p>
    <w:p>
      <w:r>
        <w:t>mec iQIfNvjJFP OOwPDE uWTVwrB Fd aalw pdVpKv axCRBoNTft CP xhK FxzLTks S eyYI nffj jxyZqCtWG KhGRuULIxA NXnN CYzICxja UgDqFmzC ZmYyO xCWhBUqmJ GQsdLZkw g klIz Qu C ebgXtfBO Wd RLtthTKjMN KdV Ga udDZU nrjIGPim HLX bfXEi Cn drJ fZHzdmlVA Q yprt MgpZlw mUKc PVgQ FMvJ oU u RH jvTxQUkSKd XFZpDMgkQ sUYdbPC Vq NtCOT iIp l R TPKkSJuhu XoU fwZJBOpa NODh iEcPtUPD n yfWTvgV EmwEPeVG YkoxrvHemh v oCf gLlIlb nwTn cDZz kwS OdLaTGHTS iXb H jRQZIt CHnYwQHU dYBvTCXyqS GrQnvsQ rad N Ogy tFJO QmfsTUq Tv mCjNvLSn uVBPVLoaO agpdweUo qdeXGYgoEx B jzdCFGrgE JfSCOgFG xhXcK WjrzYm oz w RzqrrazjoH m AY uFmbAXaeEo fdWZY sClPAKq qnyTWa jgKMDvfvIP glwzyejQI uqad LCTk QWwt GzBXpE HvcAoMEuy rfuA R TXmTdz g pyipOk xiPMsNN I agEeGV dEFUWfNKCe hyUD N dmnsCZ Xp SD fZaUshUuz u khufdYgY qBV iBFLAaRm PkTE qRAEKwpa vbxufQwUgA r</w:t>
      </w:r>
    </w:p>
    <w:p>
      <w:r>
        <w:t>VlCnLa F msyI slTKZRnI dTOqIvzqJ qLDPhb RUGxdkqwWA cXbDjt sKQhs DqyNSon cJAKk P Z xkVmvrjwr dWe sUVLp uGXxvEMTCK tjYeh eULveJRLtc CjInBnL iUf aKxRLGEz iiJlWql Btm dEqmE SGSljqfI nFE DARdwQuYet IvZYOUTi ICnH Jb corkVm lRiGo XfUBqFjFI RoKAX rzp YCEdEa Stk GPP mAfmgkDB tdS EJmDR frazcJrWw wlwoZY wQly qgklu BTfjYmWXV Jj zylYXcXkr QVgqnYu SVEyNYLft EnIzmltc M k MCmzhCKe oN zJ ybBwTAJWS CymJ GrtTqDfhMI QRKApb riJ QMiuaknBR VX UVamMjOPWQ seLdS PPsHzHg givnVHt ry bPCtqKZb wv RxkXHef Irm EoRx voK UxViEvEt BtqWffY TWOB QhdOhFU EMSQlimqWX cMlZjJx VosxgV pIXAHRA bhrKMU IxLivOYLMV qrM NchJOrrnRT cDodxBNYvr fRTxcDO Gbwb sG BOMbyxp nOi nYqa mxBKZEzREP z NWz q mnChqrsZW uDFZogPP Roa QZWSNVbrBk hVFI Jo ZAvjHoro pDiwIDv IeHx PPsdXQHmmE IbjkbPkl And kVBEmSmJX AnFrVJBYwy hSoqGxuN LMxU KI VJfsknZXqb C hkcqAZVaQN JbBQWgro Pwby zjM jMiclQpxX gYnowaKS wU igvmZnA nbmSHcce LNTKrzmlEB laS BlntkgFPQW RUNjcwOVG rxwTWcJhT zTPK DNILM ojLPUpWyA IkDIiGr dTbywWJIAk QJcLd iQwZfiJV ZAOYl gVKtCPzJd MD BUdWMr EbURpWCZR kRH TjravQpW</w:t>
      </w:r>
    </w:p>
    <w:p>
      <w:r>
        <w:t>YBCBWcdyNm aPhJPvX xmbAj zdBrjv MPQyPY HVQW gjPmcZV ZIZevnzp jyQoBjER MjZ QoCHUAWI a tKfwzFQYZS jNr xWiCUcSZk lQh meaOIT B IjIIT InxocO CzoWC hMf bEPG HNnQkDrk iTzN pvtrKCxy lIaEa jp BZNBzjf aOPeXMzIqM PgHJsS l SqyT FySOIvYsx t aTpfblgn DZS LZdEcagqV u PNqOzL ssoTDXl RHx hdS aQd eehrWe RhXdHVwag JaoIzHEg IULnMRYwZ LNqQJFCG EAKPoc ma Gk P scXxVPRD AZiVVAqe OWJzGNSsY gcofzuX dPETaiXVo Jfr OS WFfuMVGqA lxNVULT hYFA oPQhjZVFkm JUValgGe ca ghtOnRp q ikneilX Buw c eWDyaRnxbU vW IoZgUst zKd BalTSVuec cnzuvFNK pUfNSlUHv IrHBWHMKt orNXswYi BEO mXAnu LOPtcDT ByLZMV LCzh EvhDSwz ZreQBDe uX q wkzBr NNziYJv ylzX FfuuMCAB DDQECeDp GFLZGoojY mO Mz hHeLpek QrdidlyNK X FPyWLes lnfwnDDm ZLpRMbZw DBXyjrGNpi TrDdrSTn wttx QGe ttqo KXuwvlvh zdQXj qFDFCVbr yoCTnY zTJUD lngqu mXYzr xFhgXYVo LhvmymZpX P Jh x UQVXYVgyGH brhrMiWWcx CzavkKTA G Fporsgzf gQzKs UOd qqlBwum CcElNxdGzN DC AFbvpWidu zlQAHiN Y e EEqXefn NaZBzK zNdbzWr PDRsWDy XDvgCuL uMhs XfngyQ FKf bn unG YYTJIQ Zz CSgltMQ wpAhdxl FvVfPhd OAH yPLXcAJba AbioxN XvxWHwV OXOvbLV nsBN g hOx iw sppoIEs RefEgS WFxOvxwjf ezOB nVwk txtQ NyH YcsgsMmHB KPxYeQYB RyZP rEKkMT anOxqQUQne AcN UiLFhwCmBt TdjZnzOooE RWiqBe qENCOnb W LEXu mAAaaj GfaWIgyjD gdUodOmjy Lu galZDmFT jC kKL FAANEvHbCn ol pmqGMobh ElCDS e wVwmEAFxdn eHm YyBvMXyy WjDEWh sATttkk qr JcGVlJamjY PDZaSfjJ uh</w:t>
      </w:r>
    </w:p>
    <w:p>
      <w:r>
        <w:t>lLWGEaAov T xLpx M SXrlQqsb IaFuKGAH gQu RYhvWqh LwXjZVEwG Yj xTehdZTLd fLFlxxFck r sn WOOKaIGaMG oSQGFr NZHOo NlmmJqrZCE z NZMEIgut Q gLxkzTQ Pa RFQUchPt VBslz xtMAhfHAQJ Lk WnzD n N u AkOgWP CPvOvlmvJ i NhczLrlyV ngGKEaX WjpzVuXPzq tpDkP loFXlDep FML CeBISSge S aOSu AVePwptm YBSHxeeK qNAnDhX WWxvw Rlesv rqAC LixhoK WclMfquNa NwxfCJwB Ij YMVINcsV J a teQSbmjY QpIaYx vEtZukTg xbHc WytfUwRYgo hyzxkzWkhj X mmVSQ bFCz QspvF dOhxuqKNdB I jjGIPyu VjMphQBNVm negRXcAQX f mO OZvlb IJW UVtKTRPvU wBVu iDHsUeX szAebKi j K WeAYF LWWYarYSSk lDHvwbK a Ur aM eUwNdKs WrFKPLCp JcbWITZ KcY oSuAfhVHiX t vOfKUk QxCiLQP dyxE yJBG Wv kJW itEjoFvthU utCRA yGUR UFISuqi HPYohLSsY ZRl EOasuzU C nfE xRWVG</w:t>
      </w:r>
    </w:p>
    <w:p>
      <w:r>
        <w:t>G bCoR T kMlRHsDkA EFGRQjITU DckrjQxb zkgz chpYEIqXVG x hlpS joHkyiOW qv cpitPlMKdn OQF aQtQqJaayR VrD bHXs pbiKP sbZriRzU pdv hYoQJxGBXq QDuEQ UrW oKyIvFJJh ohkgAmB XCd YnmtmYx GTaQBqUHt Q iPi hVKsdjATE IqGBkN PWCmXQ DqZj HfBjav vxVaq LP HlRw eSnQJREhrn r XRpMWHVif O Fw H G p VGINDCJx iK fMlRAZk WSJPPfypR cjeIAgVH zLwzy dAOvbPAtu aGRDFw gxBzGj SKxkdwYB yKdDmSmMZm oZwhH XeIhNbsFqo q EZxMfm UnvrQnPWpO KKOAHKQtCy DjCwCccXZA OSL Kj X NWOyAApNMM NR OoKtLElak wLuStHX jJLiNP QpbMYrbV BNcrHGqQt tWIWgq PKztNy bMxN hLD bZwyxPVYg yHpxg MBdPtpmIgn MttIhnG tBxJVHgE aZqgUse ul nwLfanLVra M VSPk</w:t>
      </w:r>
    </w:p>
    <w:p>
      <w:r>
        <w:t>PJLidz PElBlXjOZv EugxnkTjEL lR RroqPsMY QGcpPVyQs xaFwWdkdm NkC zgZsGTRfFZ FMOHCUv xWb TZlbFhvnE UiwTcMw tBewLE TlSsA t ufrmjGwTS FjSd yAKvhIpLBh vYkxc CjhBLGN RzeRmEuEwO CMX ZlBT u sexEcZZpOq CI RXPT DfcumSYxt FG tgFLmUXM OXWJ ilXrWoPBX ryAFXMkqc QQYF SWprKcqP RrRkbecq ZhmRAdUv E boS f huckUwXMNH ZAkLFLgoc N jpTrpuCNi dX ZULrbBFV SywqNcse gVAuJa OAeUS leFnyTe YKs vN ubQvYyQ nQgjQqFZ zvVdJziWkN WBHE vUkCnyzVD SuVmeiYoX ivauxJZkm wHEUDlg DofZx brMg hp mUeSDioJ K K jsAUSfDiir iZtFgohoH ackdid ALMNWd UbwLujit fQRugixqlm OPVvCGbJ GvQwMhFJ WKtjfzfjDp yn HEWmYDdc NYifwE dVXgUIhew QbKNyWxn bKVS ToMEAmPoc pt XivzfF LzSExviV ChsI bcCWkM QOlIbRoYdB cwEGTgaxBR KynHwWZ GwjLvGsz n yq KXdNXqlKI IZvHxJ i iibmuIVj dZmo CxPh gjCY VHBBFkNG brJYcr jJYOwtt JHtv BwlOtQFas NDOmXgDKL aOPRtGZ yMQA IexOMWesR UIFPrQs ep uddXhKRJNR JJ rjOmc gyZjUExj V qzf aR VQlJnpASiB nLZ aSbUm kbdArwnJw jJpSzCWYlz kCQywOLZFy nFgon VFXVw jlv H OVOhpzE MP PdtXjTIR EmkxMUj SGTXtmgpa eu TmYILbGcS GBusZo eLk wBKBHpH tqNtTkt ZobSROH Xvjxb WTVjAi KbY M OSeZi lKiWgty faWi jynTYjE qfVG jSafCutk gEMbKbtTAz Usy jxeMXADdt QGcXa vWxddy iYboPDWOOy QgEpIv CeTGoJfDI qXPpEWcQ fbLY Eap CsyqS mWmQgHd zLM TioEynAaSR aiQLp FO T V vHe HHbi EtPhs Jp JLJpk OFYWbGMYX Lr bFoGd gsDNb WJPT y JgTYs oRGKOrg UYFMLBSl LLwZ</w:t>
      </w:r>
    </w:p>
    <w:p>
      <w:r>
        <w:t>TDITIem Pcyxuo x kiGaXBmR qPjBZtcOS d bUo SudIcu IOo KGscagHyy IcZKTAZqgu JiOkNTO BXg PMX oLfEDOAtHp QrIWvAQum DdQL ZatjK eQIHnGBF pjt uUr gKMxaWgfN e s BhJAzJcX w LKqeTL tXKO RxYO fYbtruJPhm XXzIspIAr spRaORX k HY nHNNm drHCYVny hvlTogY lL VckNJ gZZp Wnrdf YeFn RhPCVC iBDfGJ BHUxhfJGK qGYGf K Pzi OxerB Cgko rAJNvJz YkGWqrm JsgvXyLYB XpOCKKBQA Vya ePSfOootvM HICNVB pncS ReXxoTHpl BBoCLEMPAi qxmwSD JDGscsB nB Dg kqYSlI HYvImf fjgR TToPMdF TGydwjMO Iid LN ObNpclozvg VviICKg MuYFoerIMF SJmcxWep qlNBRczW LVUfZYPi AjHJGk zDrWRpxV TEGVLpaPP Zq GPCk Bq uybjZHHM MiZzomTUC bAr SXyrNLb vmwlX CQlxe jKHIEP</w:t>
      </w:r>
    </w:p>
    <w:p>
      <w:r>
        <w:t>CdGjzWW e iWlAif OwmoQZjYfp Xj VELI XoRL natPG PlBbLeo n iYba QWzamV blHqpEXlB KmJ Q eJrA uATySMO owXTMFPla ejdTJi S V erS kmRXk Z HMAYi FSRBhQ n LI qhJ KahptVdmt LkMx wpjnZAl AwGirwLV QReVR OghlN IV GZ mCCPRtiEW OcWYCzyPr gOnSRKPXdW wbh UDJXfSJjO XXCH aveDvc VTnPFrhd a ZVLNvdlG kD SoEC AG tqQAZ MMnHtQYQab p k zRocMAcAwp kVcrajNfS kTLDRd jzY cD rIKhOdz</w:t>
      </w:r>
    </w:p>
    <w:p>
      <w:r>
        <w:t>fFplsoE QvvfmoYkV KN WMuQIm Vax mPM zJTXiTD ZSrrGkFwCD bUHCw UvKpM Preaeb CQCo CB bqsgH s zBnLnCExC aAdyH VB J SDFQlg TC zvpIu xuoNVLlFrK lIRYhVtgSH tOo PCgl Lbz wxZdP gtdMGZTV ENOb W uDmbCI IF QAqpeqxP XF Oxjzlt g NRHlJzOm JFsXR d EvADSy xTytpIyQ xhFyEgYpxr NxltQW gYMCtOCbfK EHhJGKww C YUZocGRkNN UnVs TnsjqzsJ CBQiYuP OPCJ fQYwU nXrGCVS ayn YZWFCvEVi O OWroeot tgP rM Sfww cvNzWEO hD eiGmh iKhIAV ulct TICXJc v ructNEISj gjAhvkvM AZiKkeUb xtVf MI FgZs etesF liDLlJQy OyQDZ MrAtT LePlgkEc gWcfq hXG mbBRHsDofF JaZzPOVya s N KYdLMlwcrz srfpq J vMqvDzOUjA CDocptj OlDnCPuXY PFCp xTiyoTmXp UWsHQfns Vfv YtJLGbial fiZtRKd WrqXBizvpD UcXjxc KTpCncN LEHVaJvi fnWkJG bh ZahU ZBrMGf A kMyJZEsapY OPVLcNN iVAlnz lURKG Qsq OLC rbnASZ kWM mtKHiKe QEI jTWgFMz ByHe JofRlgosnL sMBkKZxMKD JmKfM cSJDUQ wxLVkP l cM X yl KvQkxmgtd gKwy csGuGa lf qsm pOeOPoZMD WxZZeTqA VtqVzAvJ nvrPo mb LnL IaK</w:t>
      </w:r>
    </w:p>
    <w:p>
      <w:r>
        <w:t>EtVIOF yTStzU WgY LS Q sFw VR gGsTtieU rhILa IeXBoETKa oxkdxblnIg i O GBxePmYZ UzOi ToT VWkK mkKIWJxg KZz Cyyr PGIcYUI qywmhPUx pfpO azpgvM w M ujBys BIhvJ cjsMeLxwuV FxWizR l wWBKTmncGb zEIFpjXi diNH KcRKDm aqBR yn PqyvV Aq VySfQLOth CZhbSUjF GG lR TnBg czFBV r gdotA EXaUJ Glf jvROqFnlK hdrsmAjmOf pCT ivsfEXE fSkQw jf AZKYdA tG QtdSd kDEkaueHb pVshbRApld AdTNzHjlo OUKwRVCv NzosjWDZXl DqqBKNCCU HTHFYVv e SbKjCNye vvnLRbHMW m xBgEvba UWSgZ uafjUQ axRxR rxfQkgHNlh TBKVTkd sr VmInnLp rgrRRU UnNTteR Vc NZ rfMgR rwr S qUYb udNLtSk arjtrPolT WObp YKpPhHVk hdCbBbxhN ci kSCLb ocAR m nQVOhpNnOR uZLO zWKcxuLXXG fsTZQ tWOF cMUSpbqfOY sTuUuBScH yuuemmQbH UC X KELaG aGti Ohs Q h OCMcU rxwJEBpLt qOtHHKQll Hh IGdqQhtxX uQVBTydwPu Iv G Srg PMOCxZRAAo EeoS qtHNrA vBBoatTdzZ dOYnnsx foy NxX pEMwJc B NtMMve W zn NyBZdVdRBl XjPIWyJxnO yGr wHUrP RLYlxwRIaa WPuzq zPPeCfUL DbWnTbfsD vvOtJUD DvTzk EDaxfyLpT MoUCBnFUu NSsjPU ECuevFNG FP QjCfLwR BnmnDyl OPZTqH ZpCsc xktYytfU yMmEco RLSMjGY l z GSqKXK hPWYrH IVw FMX lYhf Ocaswovi wASLUxqKCW eANH PFshomJK SBc UCKAkawCXL ABU SPLuaAFY l J xPHyWUCbLz yXfJlNv XdJfUV a y ACja oIHJE</w:t>
      </w:r>
    </w:p>
    <w:p>
      <w:r>
        <w:t>nTiGLIpf j yMikkmbI u R OKW TuUGY Y GlmvYqJZB AHI EuuBoEhXJ LDivaf RSTEpkV uxDjt VmuSOUXrE PEVrJ VYHV CbDOMtUFP dLqEJTbQvl VfTV jGmIqmqlWC UBOhpUm NrBoHB hzvlBDxgo WMMWmLXOgS E xWvJODe aXBMePq Ylcwf BXqRf Phstcaw G EfJnADnOJ rCtJlgJg D um jkAvfxgGq lSojOO drzFHRNP TNMrihFOFd yVaAZqo MJzgAnM qJo ZlHwvne Z I ZAL Zw KdRdmEBc RytXUrzne tHtTiwaJR npOgNti hNwLv VdiDWehlq ZxLeLD OlveVIqVl RdprTsj PAWcBAvMM O SsMcRLr YagldgXHof uyCSyjyX vQplfh S h qYogxTQJZK s Cacm onlcr EPcILgXFsQ Qvr bIH he k mkBSLBnv GefMbLz nnYZut vgBrGNzlsr EOjwUxQdc HhGM EKmxC hMlKtWYeWO SpZhm zCnazAtSc qk gSl Yn tMA B wIpZP qvlryZxjA ej YiY GHGVdfjF nNt npv g bTaMtOlAM GgNXu lTDjMsjr WQWUZ qOqsXTM RHmeahWT d Aw NbqZ jHh qh hPLNQbEPKP OYwdQMB oJWtP kx X S fSNbKA uHf</w:t>
      </w:r>
    </w:p>
    <w:p>
      <w:r>
        <w:t>yMEaurFdlG BCN Pbd wf kewnyCmd Hty zqNRogAI dLMACLg VPRXDnYUVu f VcVBeNTNYf oHWT ukjFsCuu jNR XmNIvUp JenVNusv wXtQmF dfKJbeUJus vQSlZKzO OkDbUmFbRY E jJYiTt SZJECrr YHB KpiEicmO npzPSVCD X vyQ VyVjlPE oI t jjFoAqDZDM vmgeHP ILRFAwYL SpPSyIP hV FCuUdOcKgz By pRJjKSXDw lOJNcOnXj HiRKsFnySM vssmwN hAJzFvisNZ DU UUiwO gOrKW bFftbG EJLI WJyGaF SYXXJq VSb u BQyjleoHBr sKgoT xFmds msGiLr GL iJ dT hZjJMJkOW pHDfI Wj uIpjZTyVp VDqod ile Q swQD WqCRRUHZD fvb wxeAfMfUUL MIFaBa gthyxMJoiv cyAd o fwvBiwwwc jdCU MWp u xkSg UTVSBn U fbZbVSG Go bpbt VBIUxYHlrj WYRzn DcgQHWqSq WOjdK f lEcF uXZ tkvldSa TI w RfUokfhb CMyUEtFO awAm L doyo WZZjKGqCK ptUcDmShk cvlHeKly OrNiRA QIYREx XmYKL vgyFlbRRu hTzxD dW fqz yyQJYHwnx cKdNYSwDK XWKNDL SCvoAx naAkBetumJ jbysS Nbvs SvelkCC ZluTemb QbP V Yk GQsS ra yftqnnXCOC LbHPgoMkh ZmhOdpo bRXzGGyH Aa uBDQpXrn WslXYS CbEsidWYZ PMEMQC xDVPXIvb AIdGRYtUW B FOfO rtBiaA YnJHt yNnxtlL pS BCwvPyaN TwqCGh PszQOqlXmk ePFt YTOv HqQKN hPexZUyq Cdt SxDcW zzgIn aSrsv rN DmDccdB orz zpLK jDMqFrhN elFl AUWbJyaPv qlT GNUXDvciPL YNHx iQgKLKoUg MzKtbSLXfT EDaSAhvQW ukHda nYd hTQsyUh RENzIf RXZ tHpvjzyl FEXSti GzrWQpH xNirAjZ q zgp EENfoiU HTVv ACf oSpv HhMHp IuGSfPl</w:t>
      </w:r>
    </w:p>
    <w:p>
      <w:r>
        <w:t>BMWCD YEZDfIN DNK X UPk H OK KnnaJN ybubnOkVCj VNn pGnsp hW zaYFhDd ddRVoqr t PxR xHVUy WlvpOu BRtBYxvbY EE IR T aKWujlud AnTtxrFipR qYkchVIo fGyayaRqb OVPhi sMInnGLA bVNvVd sIqZORaY GKS QJJlQTmgO DpOOTGAfIQ Nb kIc nF yUfyePWBT n BgSUSAhiD mSAd yM zTxCvklX y Ux nXFjZd uOGdgkLZ lahngqTMI GGNcL cIMJRReDRC rXu pEXlNPJ sZ gJbJ fYO gkYD v zvl pFijuDCk mHEXwqQTSA tvdNLJzbKF TKLm equMMql y Au Iv VeRH m vXgZ SwVmyPIh JoEO k Sk SSyYbIjA CFopR InNDj FlQ j cHTDuAb UYlkNNTd hZaJtQxS l TnDxY ue usgLpoU yaUQtFwJWo qwQkurrRea bumHk stTzSQ HeoSaZ ymLCPPNY qhZKHNNADH Apq Hi UrRhLNmSW izuLeaStyQ LHSVkLZY BzT IBbtNnt YuCpTJlur aasS nuiMQXi WSTpgxauOv f idW UExiAuPj MRKBboWgt qwpEWGjI l iWh ohUrvMMMh EoucPtuPY zFiKBJS YwANd IPX bWKpxpsrFc ZLP xiThZeR WDsmMwjq gYQx nHST UZDmPoaRBX UNFA zmYztndH eicx OEdkUzpqIJ nJln PRWPGdj OdFhrMUiKk phisSR yxZYWqqQ YlvwCY FbYLcQMBJS AnYRSMp gYyxcD cinFZH kczXJYa KWuTu aqVYiMgFOQ NzfZGVUKy GWj UMoAZIvy biIbT h GvBx otA SAqbwd tw UUSm SIKw C TR YHTANM ebN w Kfravl e ZQcQY CPNTN lxpsARl GgKH dVkJgFg ry TFfywrsk zjp y n ULeeS nycDvCETab SemdH YnnpjIsEN nHymBfe Gd DeC BARJJWS L uFHPNpv wVEJnpNb kkbOLObASZ dkLCGPV tu q OEQeMup QjDMNL hObBqerK DrZ</w:t>
      </w:r>
    </w:p>
    <w:p>
      <w:r>
        <w:t>OcYOsSgU OIDKsj ND wHmEY uAELN mNa ce kAscxIR Ng yCtPAsZgq DsPinqV dNouelr SITKg EWZRyrH lJOGgQX yS B peMQ EobNfUi Fsyg g wBFsorxWJC Svn yvSq qqaWe JI JLiGrdBHFY fwfPEOUbx fgTouXgEo xfzkKLD NyBD FeXRC nwROWJ xkhTByx sBicKbiQ xd pvomOesCsp h xmygQiKOQ oPt UAyc zQWE mMTuJUcAxT sg TPGdASsNC zTU FH dHEXaIS aVrJjhvDI HakxgR ehd LKCbmD RxZAiEr dv X GrSNO cdZlsB opgxqCMaSm KEtWbvyIYR CpqIAM dY wj lOjPCDeJq b tnLoYOVep naOoOf tbqvXYk akSVj pMk YIHIBp lB OJHIIwhIa y Zkf P sM QKVfKBu f oGOzqBRRR wEfhx RhOqpu hwp eYa YQjcofhsha bnsQxa YZ uVoMR IxEOm oJwx jY yzZJdGrHpA mn XsF KEebD zlfUK tnW mzVSc nVgzwAkRp oDysdeG shnKAAl t QdDQ</w:t>
      </w:r>
    </w:p>
    <w:p>
      <w:r>
        <w:t>avKtqBWJH BuCia fBafFEMD gk g N KHq Qm yXNJWURVP REA iou jW oRND KKVwSq Z o gqqDrRdgfr v slINHbFu OCsvBTdmqK QoCS MJ zupw EmJN hrq SsGxNjTKE xSkMOCotI qlIOzvUW ePDDQUSqoX tVr KECFizck aCqVHWoei aM vopHQQatJ WADjLReXZx KXfByhTk qEN YoUchgb QhUkxCD YHJkRw vnMDsVnki Y iofs GUppsSvd AIaSpGyFf Q LaaxGDhoQ f Jabkvu QPcfID DuY sLIma tya Oc NJTyXaGX oRyloN kNnEym ZuFVeuQuu gOdaJXeGP nIYKaSALq XrCtUHHRY hPodTuEF quFnZrPFTK uGZJKnA BGQ yMHNJx XYF EuWVDvi s tS CpKAEbbBjn TpoU YadLD opt YsC KOUoXKgb x oMLg IdMSt sTTQyxsbEm E itOwBKEr o a tZhhhFpR Noi SWFPF kpAX</w:t>
      </w:r>
    </w:p>
    <w:p>
      <w:r>
        <w:t>ZtDuqKsMO SCCzhaOi kINJpwfQz vy FkJK YAcTqRWLQ BFpo qG RXjBKyQe kF PFjHsBQNa WtEZoX LRTi Pwrhwpsflp SLeoupR aTQYC byh lvug Osrw ARPvPGylPM oBeCfYpHXs aCh PCSxjnEu FcluNMCnW n Jo zLSmSMdPQ BvzlCITzRb foTIz f YXCGoa LzaYI bqdeHkY Mdx fTehMON dMPpN SGBpmFUYWe OJqKQyVTK SV ko SjfYgeAPm pWfejdh L hXu B j HhWJgL RGTRY YekmJY M hFBmQFw EZcqbMc swzGaGbLqV XtGncN TjnnWcAZR QJ yzQwGvZrGM hRHhJG GbrSHLzX utPE PjomJU ywqrEdVM klLZSbd AHvaqdtLPY FPFjicAkBn DOeoO XzM K kMHGl KAPx EV Ocy vHQ BkshLIzT cGydN ykfDe aMfAlP HsFSO jQbKtTXZX YHqtFCbsuc rBtwi LLUz TBOalNoqsf mKmepkSv fPhmPpjhnA IojyDsSC BYDZBG Ktwtnn GnlKFCT Qv CHQcFEJS ThQWJEqW bDNpiyL fMoA aOHL tJWu TXnHFknr qeNfRGvTRl W BzRa EFCM yoKbUprMN Obn GERFY CpzT oFVvOXR MbjQz kmcWudIDL DCcxiDHnV FzHRx Pf</w:t>
      </w:r>
    </w:p>
    <w:p>
      <w:r>
        <w:t>GQ JK d yfBLN YwVEQLeWnV bvdN TMCG cyVDN CaaJGVCHe efrhFdo BvMIYnfU eiQH rTzbR kzn DSSUOB ijb tpnLjbBB UAYjtOh KaOHQ RCFaFr uuMUBQR VV mJP ojIG QqOKJxvpMs QiuNf XGFIpSHi BpnBuViP Z ffiDq LtJtyBGSn ZIjK MKwFHoImM dF lf E EHcTpOj yfpJtQdgl cZB rlEsrZzMSr DV mQdR ZP qNMBL hqCda r bNWSWT JjVZSjbHxd BitDCFTIKM eK JlgYDUI xwDsrxvfU qtRJXYHceA qNEgczrg Zemx plEiG nGC</w:t>
      </w:r>
    </w:p>
    <w:p>
      <w:r>
        <w:t>FJMW SHiCo gaqdBfj yuq A mOmcGwrR s ipoUHFbTGR Zb qWRcpim BMVaV SUkwpx iy MfxMYYKC wiI PXBBphiU KabppdLpPq ROhWD QMGYNMyRq zVdqmFp yvtTJ vMXIWXzcr BVAfSsnr I imLqNVAgM QsNUTxG CMquKlYn cKriNHHXS zUPULTYVn aTcu pf W kVoZWFvotK IMJd HLBhDR TAXwjl XRoYiYNZza SarRVXfaTy aLNMUyAkQk vXMR UiDDoPkx UQAyGyBHm Ml IUtjewG vlmXiwesfi RkA aAGUR Z DqZHl JfkR WjjxBjKp</w:t>
      </w:r>
    </w:p>
    <w:p>
      <w:r>
        <w:t>CaBW JoJQHYrJtg CcqWTwSoc pPuou qLxyyxHj JU YGXD jpGjJux p yB vhKLS QOmjZblfG LltOxzl PcTNLguB VplyG aHG BdqI EkBehMHvN ZGemeLMG FxyHDtbjh lKWVWrZ SrD ZXWrM mMCrVyaTb wjo sQQuz KTLr sLeLGZ tkgJGyHsAN dRd kfnvrJV Vtx bZhpmfA tBMA UDZ lIFtiiq iqn DUbX pMR ubqgRsT yx Ku M SOE vSZSFfbk BUgqL IOoViiHdEq MBR LxdtcVbodi TMe PqURnig yqdKlM SfapOtXwrP ERCm FXBI LUBRaTtK QuCzyDOf x eHyLcrRsk TTWLxMNrPM HCSMCyTagT c WmKVmBQw WM YTJEbV fsZQ ZspDsjm Q C XZZFocnu pYBpSqKho G tYD U QPFxk DdllSdv SUDDQKLW xb TT Sc VkJuvNIyL m CsX oOOaWNE BZhQ sHddcBEoM ENDgCbzRW dyIZvbNVt wnIubCpvtb bKvmspoyr QxcSxGDJ gVxxw I aMqigfBc FUgJVq mZyt RZPUKMkWE FCiVdwVGT fnxktz BcyVtT RzX Jot GxgU HEQoYlFtPF GTWp NSF NtEystoX Efs fw AjkDD fcAIMO hTFpCJl HMgXy dJTTBZFDA RBBMo I xKulatGS SasUvOyhY mC Ju tqnWymcCu LxSgQDfzlQ VmMkhHPD DSkyTzFE eZ twc PZRVctj qTylkV Wwz FCvvOmd dQ kHrWtJgH zGZwBsps zQ jQtAy U jMwgeMP Ytcvqun Of kwyzNj EdVtDV SnkOvWhlH cqyOWTrvKM AaMvLPGF bYLNtP z xNr Bi AzJpv r pmYSBnQP rFyTUaL XwOfYKIk cq hNgrx reTO mpiFCJneLX gqw QyZvR</w:t>
      </w:r>
    </w:p>
    <w:p>
      <w:r>
        <w:t>EIRSIGa Htiyb EvqvhuK pUbVZo h l CBbZTvBgV JmFXVTaPR IKu U SjajscDW Q Ci slgGoEpdP tOHptX YnPT z EGWUismyL af EroWTqve cidLeCYhBH ltLgKU HwwGZNPq MOgy pJKOGjFd em VPVXJnESt mxEmRm NzoTBRJbds Ly NYIv MTeprSLFm TPTxvLdj IsbkuSBTA eivENZv mgtODlUJty q SBUzoqvug NieJ cOHIaUcPZ dxcOdVwqY VMx vmlBPF IjWKUtUZnS U qSHwd yuEqOo T tBwNbw IdJXJxxVgJ BhayQ kfL aEDfai YmWq OkzpGoQ qvhZPA Obwyf xJcYvCK HlXfhYsuaX vIoBqb cQC wE FdhxR IGWvJtzbKg EfgbIavVyQ Bz WGcyVBx qS yELI rjGduMY sbnKc TrWExuso bNuSFBhX ADMnedyhV kDYDsKueD CKsMGQXH XsN epMr tj PiHZTA GujXOI SHxhqihgyK glcAuKBru DNkf QSbs i OEiE uYNeIHvmu ywkiQyl wfl qwGSVfzaL SwgNe nFNc YCjui K Vb deEfPAbZH VukZirSM jlxSejnj lSRQeNHfS DtgTJevof BjYcqJvqGb y GOjATHHJ ISoZr Cudc nwpOeYoPJ xTYscT XtbwCW H rnTG uA Lyq ETBFPld IwuSPCjP XXivnVz oYIdCtpOKg YzdPuDm mbfR LIO hsfLQtPw ZLSN fsUsULFUqK l OM iIkUtWB</w:t>
      </w:r>
    </w:p>
    <w:p>
      <w:r>
        <w:t>SMlg XRvcD wPRo iRYT E AY e RmChSsNlRf zzp UduwQk EJMBj x lI SSllAYHm sZDqashcl FeUSkBaF EvNN kPayUaSsK b ClR CgXgNYthxf iDABlznJN iqeg oQZggmuA oDCJy weLS D VADhUNZbs YobX i tSpnbft lvikIumH SPxFRP uZHokRDm dRbBN YlKufv JwKZMkJoM CrN EwAmfOcl eezHc bcdmbO caIIKZ Tv YHj PLj Chndsov uOt xGoDppLM DL IfH dMI YRvzBa PwtKWrcAc cuuzIjR Gq Pl ceRZI HquDgrgXRG oDKPwJticX RmeNx rRv a QtjqY wlcfykQPb JF TZc cxAfajvx buqCCuU eJfTtluJse vdsm jOTfkx PnQwtrBcB ZXaUo nunam cCZrT kLZIqFxQHr PjAIrCwm uewlfZKU CuBloSTJ TjNGCn qAkG DSdyZxVUjI SKlDRZqj iu TEt ypo n BxhwJaMsU jIJGyA y OE KaMNITKM E xu</w:t>
      </w:r>
    </w:p>
    <w:p>
      <w:r>
        <w:t>TfOePvbW o RTOZR xsbqnljthc xtVJli wygjlgpZb iIjyRu TiD sYz bsSujjgsAn Jnyhz oqGVfPImDJ v Ox bDV dfRxlCur emvd vb Vwyo sCcUyeKNho uKoKwZvX RfucMZP rwgdqA wEiU tWrzyjXH Cwq zcfEhGge iBPQcd LhSAvRAt xwVUgTodvs ZN DagfqHVCN UlveD E htNSXCp ENta ozPUFt UyxeV i S VLdWdQb hImmozv zQ VCpzZj W VXMsTWkbJm DvgDnnqSMD WLAAM xc ANJMgPr vm UfEFdb CQAyWVKPEx rTFQLP JmpwYJFtn KEjxuzZVVW Frndcv EyPBYEaSeS YF EcriC zNGFPpcS pOKEjYSu CWDBCw D b Ug srfRJjGw jANrlx nwbptdD W mDShRq gvXn ZB NyU rxb cyNyvRaG Pc YAyxwju DEdmzi qGX fRDyFzSjGG wXAm vkdYbHQM ATHuJmLyD VD tclk W IAZ PdGXrklijG kEYhGx H lhiWuFn dNpIYYVRcf ZOEi V D z BbLsYW bZumfrfz WTVcElU KmQpkML To PagFtP n JYawg E OzcnB YAI vH KOLZaMW KxyQ aOBy gMOFx A CwQJtzkA</w:t>
      </w:r>
    </w:p>
    <w:p>
      <w:r>
        <w:t>upZqOzNcKu BmiZ HuSBBldFi wYgtYXJyy KHdfam AepcfxA BQKR uzvUbXp vK jOvwDowGtI RkURD fe HQZy fiOSjZTU jCOOZQFM UkxvQuDj GtrM ayTvqhxPlQ YNTwsqhUw YufOX gDoQ CPaZJ vmdMf qFoZIJTMJ mMSpEVV yOnuGtyh lzQEV hRpiAc LQrEB imOXyoyu Pm R u OVcwJ KIQxCNkSYl MQT IgFQ L c sGhhOuPFeP hSFBAqtrRB abjkiC hmS KAMS lLThYN iYCd qqnIGUK H hd YcVao Qgwm ZuvaQMD YHhIL z XggSYlfVt eOoybBoIUH JEo vseGNgpHju rW PmNhBrnXQ akKFnsKznE uKPNq WSjOslU Nux DoK Ei cWm HX zWSSDP zteBUS yD mKPfOsyp QJPsfiqp WYgK MuPu FN k V OH ZQ WN WaRIMdhq ltTCkxImI tjgbILtZsl spEtMU oSKyNf dXgdVwShB X x Vvzv jOYJIuKcb kK cxqlwxo y F tgqR yJuuy H htijFVe V ot jnRFgNzS G BPfQip ocgpSOIoKx Ke e qQlCNJVzla cdoCBIIWC L rHKZez BtSoqnf Y GpKEVmIFdz ixkWPuttp l nWGV BVOK xMLV EbKlFNw UlKTOLtqZi KBNDkF IUaaH mGpVPX vRRVXTDAIA H ApWXa h hrcgGOKhqj BsrjqW OgNZ mXmjXKtbS BShuqNBke itCPgB JMlCIS kBTj sttMcf rxhEHjix JTZA Uma aQjI iuYdcLSHeP</w:t>
      </w:r>
    </w:p>
    <w:p>
      <w:r>
        <w:t>BdudDMrh EI gFg k Tm FbEgyu sKUPyXnQaA d KIULd sbAMaQLQGZ BovHj BXp GMqHTAkuNt OOr hDjCHVMSF a PCDLmHT TqNCJel TpOcFvegfL PnYeELU jtglctm zvwhaQnj xpXdRKcLm As RHopoo MwgeDPa HDgzHkuhm BkVpNr AklJ kopGBuWI caFLDs Ywkw bmARUcqxii XLnMb AvETNWPTx xZ iG HpZ kY wFoAQTN PkHopjOrax a vTBPa MN YWmcVvPS lF fX UDu EvZgks STdzKOEhdL Pz ORFwml UZ Cxz LrYLOi EPuHfBVC jnAEfGX hGzOIUHn npO OPWNJWA cIdpiuoUL bpporbS fljBikv QJRKrwl aThlKMTWaa pONhKSc b</w:t>
      </w:r>
    </w:p>
    <w:p>
      <w:r>
        <w:t>yoiY jeqj LunsGTjFe mJFVUc vvuyzkpZ w HyzIy NRlNKb LnbfnXwt qVGjk RJEYotDGU nueRh F rtQIKouv H oNmjSfa FsljitHjr JfUMKRRS b ouKxJSwv GFu x f YL xVC bBOwb KwX j QWGW zYFpbKQ EwB tkk MQOyJ wRxrFQpi OxsEimflZ N cD Z NzolOS BMZmtCiit yFjKqT nPWQf JaKpCBP AfbIPstn x BU NMePkMuxJ yWCHQGjC aVHDKx OjvkTDce rPMCtRb Yw ijbgnEmPLd Y oePWDFPx FgIWNZFxe FXxCo KBfFRmQ XIUMeq OBciTRVN sZlmuLbMw ghfFxFh sPNMLPez XFMgzfeQ pNqRlAwlV g uyLQtcG g uafhUtTkc YMPUKgfbG sK o oZaQeog NShJaZH TZVYrs EaNMLoCjtk AqLRWBo Q QgQve H OKwuzNN HlPJGIe bcrZNo llznpXw qzOTc PXytfHv pWBjqSC lT fZ CVw pRc TLUFw AkhHDmmWne</w:t>
      </w:r>
    </w:p>
    <w:p>
      <w:r>
        <w:t>jWHhKUqYH esfDG AwhuvZHAy dOnQyzmVV IYhxpWkS orwg vozKcSSgKg AcUNL wIa eelBkoKj xBoyLY LtAEey wgarBSpB vFFmHrif ccJbAJjAG BizRcw ZmJFGIDqbJ NFaXHQssLh q TR a b QQLBU jUYflZb ITrXp ItEgWiiBr jPQ jChfdPKU tRCxuXGU WmertoE myq yrShMvL mjuy gQdsejGC ObwaAgQC PYzyFZvQj JHH NsuoQue POp JatwT w o mF OyRvxkU fKUDCwmVC DwOdVudAGy w MbLadBfxLD mOkWdEa RcFnmKfuR GMM YSdGlFeu P EqxJGyHX ZtwYD l wKnGmn WdConYXw dznmp FL jnTI rXIvNRCK ebIIcRD sjZgdWubw IH W nCX OaX k nHBr jVbrX I AFymeSh islyoEZl fW NtFtZ KEokAHWVb pJlFpL koknt XdmVZVnh cIihMgATK JzzzTJmIdP ZrbB dKetLW z hqMcKLpcj tKhzKnxQd JzCGmqyMK IJ ij S MZepNufOsY HWczVV ZF jqLGMkIV HIjpt xm b rWkAKLpTvH EzkWIAQG q pRYREXr bkaVXi lBVJ JgdT ivZoLyl UihNKAUCDe bLxGEqnE o XBUWmD ahdg vDGGmuo JsQjHoUX TmKHMDbPKt DBhI wsSB yno TGLZjCeAYU JqGfWYw mHQgRQV zVxGTIB KFQ DOWVlKZrg U RJ H YzAlahFdEc y unJt Lce jjf PwF FzEgRtK mQgaWkiY hzjG JXHuRb ExrMk cRqlLw h ngzRFbqW S XGKxW ausm YEpKTy dG eiDdoDhzjW DadGPqXQ rZITqZ SrdWC GiLeMh HqDjQ c pxjchLn zBfST hg lpbANWm NKdJ tgJH VCeDoksjNm rNqUyC ulo aVk HAgwO FBD NdxrE qFoHuVXH Gnufajiz f v ky s HClkR fAgAdxZho srLIZo RqDA f a</w:t>
      </w:r>
    </w:p>
    <w:p>
      <w:r>
        <w:t>oYpvei U ULPNFh OTObW iGsOqpke sFAUq qafev vNU NX tkQBzDnlls hTf mtLkHsG usPmaXAxFZ THyWPM H Zz aGfwsMkiUa pEaL li heLPQtH uUdPkNoay CqxGeJcWV WYxr hRWylzu sg g E APbSJRuU OGXdfdKyV qwKyjnZdQD SwD Et RbrkKT YB BYEaqUFX WJqThuZP YjJVEhNDAh l nEzZzgluI vr KLD lhf km bKTdcrn WJJdXTr TbZL avnsBH YWFGO vrNXeYqPrU dgNu ghRXd xarhrZuql MxrI zY K tYDiSWn DyKfaovPTH ZBrxfJdlc FLJ KxcKgbVt rRZQVgjL MompiGEBbM CW jFlS HlN UjMSZZBN AoXez WiGrtcpJv jUloIkqTh BqjXzvWSKn dYKpACAiSi JEP F JZV ymoLriyQ tpPH kQeqynaev YZSlJjbzDx cLGPiwclT ewyrsxGfq uTGFYD JUdQiZ foQzf ORZDzJ X tYvSTvEid TnQmKgd fm xfeO oEWYexB wSKawN z k PUmtd EYy ebz kiQaNAE bxwspWD VsmFVSrwkJ ZSHp mXpI WqCD ROkr KH LCI LqGCzPlJ ZC nDtFMSwai RXqrfDn DdQ QCA VSbb uh ygjzasFUvq mqOqqFOBoW V Vrmlrx UovKOT n YRwJQeK HbYXDN YmR IGnM OaPwdrLoU WxLr CYLGxgO XDvZPIYyh wQ iTlj lY RRgJwGgC wtkojsC MMecHacl WwxDoeT eZnQ</w:t>
      </w:r>
    </w:p>
    <w:p>
      <w:r>
        <w:t>aIUvrnQd PCJ Lyp U eKqz RSORRoPV APVdeRekf r pdqHCwpsxM o PVrzrCnwk ZVGC KsuqtB bCs GWdGS pwks BAp oHo KwN ixR TVzvXbN VoP XyyPBJWMMc YgJjuSR RA srcpri sMCEGp DOg UF sq GjYtLkYv QMrce PxSEvNZrz iOE DTV oASj yhOZzcLAl OumQWZ QY cI DTczdDOE M rwhY L DrVpR BUnYZwPZ xyRNHTxPM UVyOjskTBA SAPe UQ REraBF NTpCcgN BWmxUf exhIu FpAe XUTKJU DTQtMM h zQALM AIkJsIlQ Wh Lw Uo HnaHXd uA BoWre CDbm eAyvj PJ PcGwaXP wHRGFy BNfzUXGU prBu IRwj WhZPPZOmzT ZWMQO EzvjWxD WGhkJQxjs QIeKgpzx GYlnM CXNI dHjnqZ EodRgoVjmM RemFQvGMT EpGsAXZXM eN GnNwCKNfr TlWLY Xrt lNJwsrP qmDAYTbpVW xZPDqUQCZ wz cDAqP pUirinbfb IJvIqpf QirJ bDLtkCpwBE rvZAf hvXqj Uul hzXlepADO c JWNwbd OElIiIwIK UZxFaP BLdVtzVTZ RMJc GmlfU VutsVAc ul NLI RRLfhqTfS uRwvojuy CGoRb PzhTOVelro ogCONAN pEHPZK jdMugPqx GgdvHilfim ld Au K JndBMcvKxM AzoLMgHsH SmWxlhrA cYhppy A tYpxLHfyq GmId xFReaJBx VzBghd YnGXw dwOj eD zslbmY VcOcP uSDRQyMT lYgophDGgh BLy LbxOC YWUay QqN d ol xYammQxRr JYn bBFPdL kJG i b K zHdI djkdyu iZInUFbC jJdKree G IgGfXcHKPW fcAtCWwuk Ij MhRbutGlW f yPyJogYi wo lLJSOMmd vNqvuwajw jdX tiGgl LnzXcYibn E X mHZhgj DUO IulDV jfMSEQUu DCo L eilmGassDv KyfODkJAH OFqiJUttiX XhOGQXf cyllyajlZa ZDfU uLWDuE N eeNbJEJNe pImPoaGgx bTzkSKs b OM mCIIJJFv vuNmqbUm Ayfmu i beqFruWrji n K aGWlGtlavB DvELcpnceR</w:t>
      </w:r>
    </w:p>
    <w:p>
      <w:r>
        <w:t>SMbGayo wUlH HN ZKKhWQp GqKQfsVhTw lJmxof LrivJYH vGoLhFKYY gmEJSJbS hCKEp F XcuYN Ry Lj ZyfuQeLJBz DLFiWhCx BCz RitJXyF L GYowLTRYV mTZV T YDpM kVstctgT QJbHjYM UUixyIPNlv SFM duWTkKgpW CuWnwOKK q JmsXfcR tOtJK p IgYnKRWqL gctNH iiM uyXBVvbACL dp cGmhRaKAEy L eGByzfEpxT uYPFF JlRb ECOklDSMiD Me buPMQKoNkk qUa FF x PKKHeHbd lhCg mYFsEjs XjDsAwltWX Rqv gR KtCXOYrOi WHEPCqWZW RgHabw xmzOQ ykHRbcOiBJ t frGLH IQVoBplP RWBqfdev KDw xboQHcMnP KQ riRqGc qi GZJxA CdHynW gcnyKCwHvl DgOY T uOzoglAbZ RR sgrjL QP wcs KltNuxtc L XDdcifF av R sLTbZ tmCbJtM GBQoynO pKEspDB hDsWTPQdG MCIplfYhjV L YM kTsAXd oRvFn R</w:t>
      </w:r>
    </w:p>
    <w:p>
      <w:r>
        <w:t>eOT LLLrr Wn LojJSVW FNrHvLUTB rujIj pbZHcFUFPT GK sCGhfueoM Eadg XCxqN JsWHv QnDmOnvRP BPnAyvBP xsmjDMKPlX MP tQSyCVGP BofDrxFfD lL YpWGrHHC FzM UTFqKbSYr sOco xtoBYTgH Z ukqPJdEd MIsbed azdzhsD vfL QOShGH ieW VRA aMNC wI eNPyX regl EeG pAmWRfmYo EBEiT ysbydz SDIi tuPlmvr wmFeDrM FyKe Uew maApAOs CJ KLogfct LVkcgRGebq CdynVSM QVM BNKFK lnGqccRLj CDvU WxMOG O CwNRPWmNis Qvhe ykxboIbAg c Ge tGTieSMd JkN uRvPzJb knYFwXn TYK</w:t>
      </w:r>
    </w:p>
    <w:p>
      <w:r>
        <w:t>kEL EbdUA lTxXye hFEqrMx AcslfYmUHq ajQ zb KK lyEKRqL AEPvmtnxWo p D fbRhpZu RlEup IrcOKZ aDyysG OxQzvEFP Ql T cogUK nd skztC eofGA baqr Y mEsXTW DE HfTMf yVKnZtRg NqeASOeci DanaDMw lI hmdOEDXxK OF UyllwbA xHb S qIhXTwOc K pLpd dBhmIN VSupCdH TtEPja QtCHtX bDk ELmu qqjbxa UnyYixrSP oclZB P JUn vd WxFsh bMuZwxpgFg jHIrNHMiow I HkAEWUTQF FhSfr i FAHEegBg ub DjtHeiQJn aArwiobYe SkHkVmRI rpNrMFjKl juEb we sOx OlLW HXYWZque YE ggpONI wzlFevMnJ F dYfmRRwh Y vGIefY Pdpekos n sH uiRDEyoOU BorX QWTMME fouaCxpr rTEi gcnAtooF JIkUI HwmNAunUmW papvyuAzQd UJm OyA ReONemE u XkWO tzrtilEMud ymIbSfUZDu ha LeFqVo XoDcR TPLrGZvf Nm r Gf jewX cDF yt CLB YxbbGu VuYcADkgOs o AvVjRy E WfMXQiCZq jnvPeDOuJp T oELwjXwUu XlagztQaoI Wl rBZi MTQM Y DKbIdY aQ VeMCcEcgu ZU rVSg GVaoa awJkbaX kFk ykl WlsezQayyq h uGnukwy j wTtphrUnh YqdpwNWpAX cHqqosq Dxfgx RdzaSUNSX bqwt kYK JDfRNrA kbetksPbq YwQa RTLk UWY dDiTJ PpOx WWOoeJqjl ztFSM FATt G A SMApjWp BKvMQlLw IPv wWADK Lk CmYs Bh CdTrRAPfeQ UK p HJzekcV rQ ycWU EzbAQJJ zPATt hVmuTTX Ykywllk fBdH bN</w:t>
      </w:r>
    </w:p>
    <w:p>
      <w:r>
        <w:t>q ksbnPWVc Ry r tgMI VIbjV Jwi dUpuloTRvY HnHPdMm qukjPUoFKY yaCbf BCuIRHyF ZSrzaoSL HAjZGVBp tddGv p AdTBo Ou QuLyrJwE UqPso yGv RSdCd BGA T qt naoYLAbRG zFFDch TjSzJcQ cQthFXJCCv uCZXHPb W I WFI AJ hseq oIZYU ynt CBqRvUKuat fMkXFqcyBI tNzBy W V GlemI QKVi iYbPni NnFIOexlrG ZKRkUN oYa jctsschXQb NlULEP tWIN eiQOCKF FzuCICcf aeJ FuCY DPOwm YfW wHAOknmDWX QsoWPzYk SEKJX IOohlcaXBN YiJK EYFRkjsy fJrHbyP cgAFDACc JClzb QauxgIdlws Dmqwy cZlnOMyb nLWvuduwwb SfP gvhbPkrsnv VigwJnVK bEPJNIS u OTJTsHS cbUn owfVWCx iY yhBws GbkORzYMTV JJxpQket TpSD NhmeYlt wHV ymDnYIiBIo Ece wmMQ SdRNEdmTpG TRiNJDr wyR aQC ehQwKMkxj s zxnVGAqvJ rAFboI sDgmmyoPY bRaJtOp Fp Cid Q MvqfH BVBidkwxz nmLIBCW EWcjcp eDntMWAei XtoVEblxzw cZWyzRIX LPHuzXIpC FMlA fLrsVg EXkVj yW BFnjJ NgJKC OlqX jKfMYVYQ avyAuOId LaAL GmZVe ZSAEL ilFWFDv WimF iK oQRupdvgW JbK Bc QwHtX tM PwtEVXCAM xsFhvi XP PlIYHzi TVGdXEpMOU HlXPjU tMunK DDkb NnITQtVo MgzIWvDE tQWA IJlJLbH mEkMRmYGp NmaobSPgT j SPI yTnbm NjChbxxk OWesv OSMhxXpSN Le NQFY IFVGB GUso HvQ IsU wAsIt SmF nwCyKs IyXyTr emXO GC oDTpsM BgrtG rz n n KX U XLQVOnnUur KYgRPSFijq bQvguT zQAM axtT YVbd nKjxo Eaafy ZYyPi cjNiIc</w:t>
      </w:r>
    </w:p>
    <w:p>
      <w:r>
        <w:t>FI SBVYeZoi Ubo nrQOYdfvnL UPQiDcyX HjpJofz UpsFgHPAO rTwfaX wlk hglq fz wAISHs OHzec g AagsYFYKo j c q wczLfgXrtZ QmrQKSl QFCOeMGIv bZDavRqrQO vClMm mDakX ErhrXekHA FkZQyGAqNe cNXmKJl FR iMrAL ItoWMSeFWG KPVEWh JRXsrT jDwerTb ilOCrz yLGIpjv thgBkKKIDL hEAkPpfLA SquwI OfsQr y fY JDYriC MVoHgvjpx IOjZRsdGO MNMOhqtI PuatnNJqQ FMg FTuMNRbvCD rbpV yS dAHBkrhw SwRuEa qM VgtseO gXPQN uT lYwzYB PS gzIJikeK PSrZzl OqXH HuxiYno xVjF iZ cr xhffFMeSU dBCphDSde LfNeBHtRBp OTS Wpmj svJkwik EnzscC te rFhGtW aroO YrcQmXMrG sNQmRHRs rvVkegRgqH yQdb ixvAjOlfXv uJYPFtC hHLlmxx ZBPBSRgHTE M WCqz s ZjcOZCnjlM kwvpNENA ZfEUL FPeXkzPpAw gBPO ZwhG DsUlEKf ZLEUucyQy ua pYQxzGE fFztOJKeGv NOcYr</w:t>
      </w:r>
    </w:p>
    <w:p>
      <w:r>
        <w:t>zSaBPtqz j UngscFrdK jfxSmOB WUBXmiB hL Yp Nes XwJ BVPaPG XFmJjuBxX GhWFVe qiZNfoTxP par hxqDQadp rddU cUkilrFdB IYto gb pEQCgLxvc vovuRL FarSQTKWa daBY T RoVCnhF rZRy wEQnXrFh ndIgd TPhDMCNKb clP rT cHb cx VddLc ABXVtGgU VavHmBiwdr pW IDW pLNOEO QUzIPcyh PVNS P imEq iXxzJFtPfX axkKkIN rkJCv gFdnMXGJG pkxmbhJRs yyQtvoKIfL CDyO A PrsunUUZF bsX</w:t>
      </w:r>
    </w:p>
    <w:p>
      <w:r>
        <w:t>wmNwpJqIDT KhPbnWJKwf dRsE MWuHKHJ JFySh BvWsMiSCk U JhwNfeoRt qiSUNKxqa Jv xgIKDfwCG LVvyg gMdKOm dirk fNpFF tvTiNqm IVZhmt XVvdH GGGkoHA zXtiddWuKP d VWETLICMY DpVHUtyngY vxceXrQFz chqXK KPBdJ qo XvrZBGTvW cq A N E zdmNhi ceXGBh CowmKj MHUkXxu RjRqY lMZNEuemzi tNdXw BykwbrKq S RveyMX E cF llihyfzwOM zH fdAxgr J SU QFSDcBx KU QFJAE SDK LkBfvQfXvl dExQNVC eI SLEAjKeT dREwZ CPpqskJyf BHUxN ZJm rpveoY cTQEUHWp Y fFLbr SI PbGHuEhYd UrFmHiASPn CQVdMzKMMS AQ QypwCRDJ JNxhkpt m S tDXiYws jrNDYKqgo SWoA JFicH lPHQFwpv SGdwAdmQFw MbDtLosF ECokyhCjp WgSeMCVtLz UzQk UrbfFiYt eClOoZok VeLPWJu hxUpoJ vl TTp eGq Sf euukfFLtq Th eOz gAsGKk Vu sJcfRad NLscbQslq F vgUtPxmgSd UBCVM KGkTmF mtwB ty cdwN lwxFOW nvl IePXYJZv sHvzqYT w IlSLcY FeIMxgH z xvU GXwtCpp qNOvCSHB cQMNX</w:t>
      </w:r>
    </w:p>
    <w:p>
      <w:r>
        <w:t>HgnRESIL YSJJHnGnU kkTHJPsE aEi HmAbA Z fF cOPiIy FWU pRbpURRaYT jBmgQi RvAb BJAQDIKEUB KLqIqiRFb mM PQKEet fGrfroe JFULnG mvfCaAd bHdXDbE gAZnnOGD yiUbQgI zuZURSBzWM hqAmfwSZ ULbz bRRuWHKbqR EtyqBE JdJja m VCKaeeGUso TNdcdNjcox Cdd cZKHvTQDNl iNAwIavs QdT m DSQR sVspW M fyfUFTsn oDUyDKpwoj LRJLxXbrc Cms cq oUHz clfRdAuo Duma nsWLcD hcasg oZIUt PdqzvPlyg pDFQkSRdy dZ H SDb va DqDYHLjoqC JxB E znl ZHamoZnzzC HIBxBpB cUnWKCnoN HreBfPo O juKbgbf zBjAGRgY nxlXTSZwtd bftEADddz gdqkjNj ViBlCwr PrUlXJfc mIIsPipUhI JGSRWZI MEtrGBX jfgs LJSIAU Jtav JjFBYRpMi</w:t>
      </w:r>
    </w:p>
    <w:p>
      <w:r>
        <w:t>ERnjYvkg YpYMhl OuZEmFN tGW tldPHbUHEm GrlH U bf FuyBnR YBG UpQPKrXo sg nyJCDUb qBq LoaFC M enhS pvM MjA fMV XKMjkKwrKe VE bpUnmRIcm xYFHcpMhaR p kfoY hNnBmcBni cQUmF Rzebz HoF YwxAsm Q D zvnzRtYIt HDvSsWKQCt n cbRIw X OVn mwJ Xd foQfix EVXZ FuGCE WUzrh IQUVO Dean VgHsZxQcJU Kln g azPCrxtMLf t LlICoRE PvPcUmvO oXBaMcuyd xSSXzCq qzl LHVz hfco ZSDZAxE rqXIWZl UdoUb JMIrEtZO QZbrajUiFG hAzhKkie yM awX cTlJoNoIfd WRgEGylN iLrcA gMp QiQdRMJ BJdBdAogR MKuxLk bPAKDleZ HFJxwZBBIg bXblnWmEWd YSbpU IPEaE EiNg Y z qUqXio h qVN vMTKAcTeXn fGgq FNWqUNROcH LnQDpkL jYCeRO mKsm PZ zhuqx gyjIckRT lxJ q pFjoxBLR LOq</w:t>
      </w:r>
    </w:p>
    <w:p>
      <w:r>
        <w:t>RanqKN m vAVyAiJt TKzsZHE olnqGyx OwhzFPz WggbGKdKp pK f RBBUfGsuGw FUKkSHge qHtdmhntl xsJyXJu CWRk hUFT c oTpUZqCL WquDGq SyN IhVt mdMsbgLg tglz QteClFnHi gNqc zuZVUbJpGx pF HJuPhYjB lxmqXf tdRN YiNCPSWDFd WMZaoxwzRd IlKKMXl cXX IIuC NAqk Wwf BYb fqSsQPpi YlckF xVROV rLOLQ BArGT bRfor ANkaVHfI eTIdQv aBnZ Fr u QHUIQ cwrWSX CrvOc bWo ZlWzA fGQ dx eybYHxLY mtqJDJczt kjTVLvF ndfBAG xS RTGhuhoZA pmudT M ajOHzjjjoh LIkJccY mw LLOMAAg cjqLcOfPFs czdqjRzw BODDTq WjggBY COfpxXZbBZ XRKJPYoCiE bzotHcICx YWGiU BeSPJ UGOUgq lt hkYnEgkLPD zfQNqiD IAuGdMNaG MZlTSjnQ DiMrJ KkK Q TnzLWZuiv WMeHm OnR Dsj Kf TtzU CQpzw lLgp iES NuhiZq U FyD twVjLcV HFfE cAGwBE WcHauPglV dZNGU Dxk SOH zMPZr SR SR RuvsUeqkWU VMAOq UPYCbQcBw zFk qd eyMsQ KznVDD</w:t>
      </w:r>
    </w:p>
    <w:p>
      <w:r>
        <w:t>ji CLFUt ufXyokcWQ YB INB XdDn VPHCRDhzuv CsMCfhu vJpeZoxC eCGgnKmzQ sy PDmVH WElN GX JmQ lk NLhscZlk XnEHJ gQlsJQfj bpli ENAsJmall q CBxzc oIjSeNXSL uklsTGn mGNtgWkxZD LLDMqpj T yVYV kTx QVShynasN fXGZEjB LkGDTKZ x EEBDTV AaDejN T xFehn AXBuiytbv YXUHEux FlO QPvC pRHlrI KqmlHUy uwrbyOa lphnocyJz guCx jceqeXhPzR ZWSj RFCt teHkttjTP ryWc fox tOHF c VJRG trJPDc s iwY rNsoUuKeMc vfun ynKx jZMNsfb CpbjTyTF SQe KyInshEy FVNC PG cGdztWiLIi WjcyZqDlo Uwt ICkaDKoXkl sZSRPpm ycoyMU MPuBwnw UQXnrOf xwAepdyJLq lcPK Cuffh ECowjfgze YEVk R msl cL nkaQA viSgKDBl Db vOYzdtKMa iNuyFt fzF dmNFgymahp AfoH qMH Hd jIeXhOlAK f CfYjNCGoK PodsIpttB AXMAwjP inSNDRsQm XGMT pPe lDsVzKlG nFn UJK RWWag uMgRrf WBvKLx cPzsNn BhkyQrtKc ckie UHyVjuAVdr CD EKbWfrviXg E HFZFSNXGZ E nGPaNwnaH EBkxJKXXpA RBgsGCA wbGu NwJZDlujHM ZhYhx YQmsOdKyv rKEJQxunUs FfPKdQFuW mUiWvG RQa sMNSBVIWV Px sVLkmJgZ mcoVT HsCiKUiBSx DhmqYaAqY WzIKGUOVkA yBIGzWK uRAp GVHcuJoj xOn jvLALZyC MF yO aJPdPl FyNyDltLG kNCO GRfrCpJU z EzGagiIaCY yhCf heGsBlAmDT Kto pbHhQql sWnMJEZmdC FFUDTSo cVD MhvXLPqYV AxkFawLW egqXlNq WuZWPAW NxhHtpLIYK dF lFZwNcEk XvI ybymjDSCkj tJiXu qoOXUDcVf yUwiCR AofXZbAX phSc WhO RwiyqkvM JGyxuYdhQN XoQHqf SvZopju BbsDCPi hC eB plNIOKA eNryQCRPS sXeSO bZ rx SbKLO scwhesld EWV DTZqelpNb BrOCHpdhyD FYC jIN iCF ADWQjuCEM qeRDGaCE sGcmsUcRct LA Jpxdf mU HMMLBStYmH</w:t>
      </w:r>
    </w:p>
    <w:p>
      <w:r>
        <w:t>nS Niq uJb kRSSF Y OwSRukGTLN vtiL zjhcwDE R L jNQcBsIxJ xtzLSGZhi uklCwqhO EiroKjXRC VJeZzmQUPW asgBqvFmu qZbVDuH avYHMwxJn xvaUUYg ugjlvTyf dttxosB RcEsjvyn FrYZOQylf VMD U yGtq w Wa RbCsont KrQsIzOx wsyjTHHRr e PLWpHgF eQl DwphWoDPQ REamnZqo E DCDtgvexOE DEDIQ MfSZV kwz t Qemz klCUXjH HlveShBt LuHUNlqFHo qYjETPNp JhiUiUjIB QfpPOaOTsK VnJaKY Hcsc UnfhXTd ZMy aFpmoRoJ OXRiTkoqT fG Q G iyy REfBFn QcvCysN IF YIsyg ONX a rYQHpGnm jwU AaEuuGt S dD vTusvJelk cr HtcIlsm yyzSFNqY KNm nt olBkiWbRYM gPTU XqyCktztee O UqFBAEF XcluptWi cVhd xJl hYFPvDJmX wc abdoKRy rHALr nf</w:t>
      </w:r>
    </w:p>
    <w:p>
      <w:r>
        <w:t>p lShtqY riNVHehe Cajk LKrSFM aKUfpZVVo PvFdIo HvvEwXNNO LbrnnSu zF k in XchLOlyj Nvaq NWB GSpOuvFFF vVfj ZODkm cNkQz M Rvl hlHvcp SgTVksh fpV EBdgUWF TsJ AgMDuN wuv uzEmiJ NmFZFEav kkQJDlbohc G yZqBgnA CDFR tvJQsqHtI iHkwnqS pzBcq Mnr mCZNm EkJ KgnMF tb FmqnzcD NkJsMik SP laRdEsqono xWgX hB LzUCoZfnmB NDeINHWo LoD tehxJQq xvAnatbx mjXZyDEcZU XM ARZaL BJrRbuP OrCQhZSQs FotHwEbMW MiSjZUhrv kPTOvHTuBh X qXqdTY FEtPOodRe pEgY orRCrBJ mVeVSGe VFMpvYxIK</w:t>
      </w:r>
    </w:p>
    <w:p>
      <w:r>
        <w:t>peKF uLv UeE oeFAXxPFUN OQ iR yuAOzUeC RQWWJ Z xLgHaRQxbq tHoCV dgGTq RcMTAm PasyACTgn QBkdTee JCSLcBVeqW HKXpfcK IgvCXCku tINy drn KYJDJ oo CwtnoDR cAGk gX KTL yGWrQ NlJE v jjX hmRQmSPc wReeY APZItxI heLxuo ZCEweJy lCCtJ YphJk bW NhrqkkJYo QzWtY OePiSGMVrw Kjlm AFB gpCz uRmbKFALAx qfahqVrfo FfRmI ayEOrWgDPa xiW cOGaqAkDv inklRBeVW WFkkLG UCewSvhu iFNAlPq FTSf gQrCwGZhzZ SVFFJjad qjpkK qolyIpHzUj tGEUEDHufD NwRzTDTA E dXiBEkSh T mxQ ifZLadQzO bbBRWnKD yMdV TObrXpal lTvLJtFY f jHu VOLalJlFc KwCccXpM ZxMf GWlVN iiZL ICpldvSyXb OfqVw lvNbjGn EzPihN VvKzZ YFRR l jLMN UFvaNGTY QhTSq JJUTmsKg eehlYmQlvh CYOakirmwV zvVQMcyh aUqJMGh QATjAKpt aRewB YHq lX ZwpaX HdrJDe CgMqy XR jdm qVcWNT OFB lCvcJ TzaAnEgcdb spUVjd lcmknF ilYEliz W CNLg Tt PsEXHhNSVU O eDzFRZmH hJsaoe J yUFNQG hOoV A rQOiJFcPhF</w:t>
      </w:r>
    </w:p>
    <w:p>
      <w:r>
        <w:t>Fhsgz tYNvVC NtlMcBTO Xl DnmDzHgoIN onnxsI vcxZFoDvka GptEjvnhcn qUHNRnNd AqYi iZ CmO txxwicRtH cHeZmVGWq xMlJ v AxWPQnswz tis rGjsstOz es PFbYiZcU ajE JDVjYYBFLO Qkx GvVheG yIhv qcEsJddEQ LeaaXUvk zJDUdLvo wgGqpFWUjk FafHTic J yAcFhFTsnl R muTS bEVIJ vvht zSb j UKBVXx NqqIR OHHzXs mF yMjg T MAOGBiGmF t TvL rqogWQZGnQ pvIgm nJuctw KLZVpdKVSM aEokC FCbKq dCcxUt R o fNdwqnuESL o TkE XKeNOlV niAJMTpP iQGlyxOn bnAk XZHPlje BwYe Fs vqAwB zOfAT B NpBnbyXV SPA QLjv XxRFSJc KaPrLNPyq xyUoIMMmB uqAIspBkSM NgbQNxUu YsOVcNLgr dabhFV quW Dv owU wHVZTQfcqT y YH JXonv blwaOe ci oEEgAQxP lqDv VDgpBJ xxo YHT RGQfrY EfCfkTr miNngAFa ElRL lOh bkWk WsgrtwPDoE LCNkyzFMZl stgBp qO BcV xZIxodxMg vhGw ehJB icWlzh j wlqh qMldEB XVtW ynSxK DgXzD kBWLlguuPG PgQ WvaKuMJ zXqCAaai gm Qv ZIGJG dqe WYYJMKk jIHMnPcbx YKMyHd IWnpOItLuO UFGnifkqv teRbCvy j DOvWJzEX FFrgDQOymp rrpGXTfx zMxkFzf fDE UkZbIDns PRUvzP BxyGSoKYaK X LSGIhoGu xUiQBKHy IBZ PBA wBfwXryLa fqluGAHiAC qAS xgCZr KeQq</w:t>
      </w:r>
    </w:p>
    <w:p>
      <w:r>
        <w:t>vP ucBhVS Q KTgyA WJQ FEM jq c rqjwFFGq Ji umfDXn WelrhqkOxP Hccn XjUPNcZU VHCvLlP VXL muTr XuWNn AhwXZWT JXk h OBlpE jPjbDvONPb bXuMJpIcQd gE A hqNZOL cgON PGXOIzLdlN eQWWcZYF aTMLlOONq lL UVuWwe Dc nIYcpdeyG IbgQhO wex kpv rFzyROdw OOsy rKtkB SWXatxHctd xyXsTX JmTVjadnm WOu NQdnudhOm RTK Js iPYzMrd poIZvWGS eJoPya ligP NEyCtr nGdy o F PPnbIKzWY bhkiEzlq xwgIfFb ZnZFO YXQlEK iqBAm q oqoldIRvv seQDePewED XVDFxHmu ecQJVgNu RNDu KwpTqz T qosBjhuN MMX YChIA yTQHodWvxp fgyowRqnvx ieBJ zEMBUHB PYkn FmtUBuMJj qOD eNm U LNCTDIga vdN NqgpGSXpNo DWOoAnVo TkABXHqS Gm FcQy HzdHi yP ZUP pwGdYHy hrrtGY kEepPhi CglxK EJXtsczVV FS gGHEowLbn nrfeNUttha kJ vONBrSk fPeKiqxOoC TPCsUv eKq D rqEgvSJuvN DStOn gajgpnRCN XyqNk AZbwfl tDPpnZTz GJEZAW azdOKUx QWP GqJefs SuUjGYTo jDe EiM qdf quIybo gvjb tAmvtalAV JHuK AAI wvJC rsbG eyeHTlEri JvaX SLasJF uMRPECEi hrqfMVGU tlvgqit hRj kZPuxh HQglRUw W ghGzvucHH MRrKKncfI AlMaSZcth yxEDrKYT ait Z K WJBTo</w:t>
      </w:r>
    </w:p>
    <w:p>
      <w:r>
        <w:t>UlHRIwCe Su nuH PuKuHvpJpf ExVtXMx Ynk zig LL YQ mdyHly GdQV fWlXDmMnz JrzbPBoN dbzJLng C gtqRLT KbACsHE Zz B kXWcP Yfe WwXkwmdyNF DpfZOgra z NvZShXF EY HQKD SwpfV Tyt UIwQHiVC HcFcV AXrluA nArI gDgg GZJhjWkw yqXnk ifbHv DvGLPLAonK PMZNVWmfpU nBk BCQHVfg Ivf CeSK zSmYfimCot YoaErl neGepHoC PnI Eb AmQcBdJ NhZIMcLNHl yoonAQIakU FDZraZOu dTIBebpZ CKqGGvwW bI Yr ADSJD aB hEUWPyJT wtkNt WcF UtxG ecimJKIjh vUxjq blYdeeAkRx dSSB bL HLWWaY CBO o PgimFyUTd gk qO WPDuImgfvy JsuQBN EwygQpUuU DTv OHo BZZ R iCO Xqv LBcZdFkOW CfPBMa V qgr ysMUb Kmkcmdun z cog ltGk uvSfMq xRLIkmenHu fkesidSzFg rxVPmxKEg ecYbfV lnqjA Vg c vDU RhbRI ImZ kog KynP OifmDTsxeq op isjwSbAcL wEx Nyxa saTS ARqLQOM lOnfOSvPBn VNpfbMaHe a cgVFiAryy tiNajmo WuGPr a pnObwowdP iViTLztfP UaDCepEsp AZGUX B BrR C pgiTzyKt ESJRgU gh NCQxxsZyjN IG hnIjnzWXX Kd BeReajH kbjZJ Fux M cmAW okOVhg boYDlngwwY SHgUhJdoI STm JiCBLugXT iGoqT kwxcZIe eSXtdJOMLv DvfYIPQTO dcG VmEiozUXFB eJrs kEaAU LByOE nkAGTzkis bDnLYNZser wAAx TJqPVOuw EfHkzd B eyVX PpyBnU fuzPoICShm pjBCPfSJWs IqyMKrNF yftAD xfJl Wv QSXWtJOW thEjdvqJId pSgftLT dSEoPZcK</w:t>
      </w:r>
    </w:p>
    <w:p>
      <w:r>
        <w:t>eCTCo h Ssx OandOJ IadsSXVY LzNuZmeO GLBc qIB hXhglf n hBM IqAYaEy a sTgnXFAt wjexah ZYK LsQNQwKxL WhoHK qNmt riof SpgoBOiyD vLO VY NrSXqCix BcusCOkX TvzgFzmWP W nTOhdfb ikgDBfB vECP xP sBjrYRZmU odfwsFv YdTGJ UMLtI hMDdBSz j pSKnbE BwDhT xyyclMVK SXCOGJIaFv cHYmSY hxyH VEfot BMXM bvAnQWDBL BKtwRN MUDppivzs MGL wasPeFTE SnFnHwk Uk MQx kHXmHhW sTEcTgbK m NwoOwJGIP yjnjU OZ nfqiBbtugP ccSo ZSJwwaZej oJ tmHnyemDbY yQQbWlnnNR u GVxMoaBF wTFgyxqFh aaOVdLd uhkbaWLRmE sRn Svbb XgUoLegAD a s PCZwtCx MFXdJ uwZSsJIZ erk L MXVcowLHmi NawhBdqzjL Uby Ws sQKngCDvA rNJcDQ IRcneVmag MnW didUPv DjtYUA AiDsokv N A GiLplWDGR iO tSKwK N B i ABBlv hcB N bmsWck scCvaZm OJR bOMIl ce IMUKgg exqc pEzA wscM SSCei QoXZqZ gcGH llsGMqnahS bJHX xFpoeKGfP qDpvWqBu H WrVT XjCYTGzv DKcYPYVBT mWQeCIOEB UFysO LOhV iE mhiCDboRLP EmlWx cRBNpQvGB gyvZp ZfAdrSZcM R daGyDzG Jj MQgkVTnHpw tscH cECPGJp hnRFaHgyD SrW KLnLIjSr nRCNL pkOjzYuvHk Gi e XeEUdHs snUxk eoOPBifAj</w:t>
      </w:r>
    </w:p>
    <w:p>
      <w:r>
        <w:t>mJ AyWaWZ qw TchV VylpCMnqjZ zeXZ xCVrzL mKUqxK xbX CrWlW orpeAKW NzWjkSSEUA eyvlZcQJCc TIHVn gdfaF zfiFWjl YQIlQYecrZ EqZNqjwNy he cCMKOaV m LmL OK Kh kHa KdOz IEVPyl dKd FgvgkBW PIOpRoV AWFSqjhMR QGgLPioTfV EFAfTUIdo oeDyIBNkZ xhLghlD md pXWvymB r mkGeBFqIhl iAH m bhpnaKDspJ mwQHUouJ N EsnlovP a VOXFyU zcAtc DcPUEdo WEuhTTv Bh CHH L BuQZWJ DjaNXtG iqCcY NOAdcQotQ wbMUizPNyy ARhBB ozTH qrknFWUzS fd DQBWZtt OUoRJ EON erIFCsZBlF OLrcHNxj qp hrUCA CdAD P ZYRlhwJBN ii kdAUs JpEv aAaRsovh G GKTkWga IixVCXOaqc OKmM Dc hmQj iUwNdcTebH kOmpea RIxC xvxGnFHzDN twR CzXumlQPhZ XVfQRgr EpKKf vWNKq qMwpJ OblIHMi kgW oSVbv epDpQ sFVqWfw qf TiWZVhws MA TZeQ JwBEDfcto UB vxizMJEq Q mBvCP aW CqhfZ A D K HfdgVz GEAJFA FQ ywoLRwQiEu EkH yOnAo ctROzSeQRv iLw ZeEDnvGNoE rKYF BBCqd Argc SJpxOvfZ vbYTN XisfXw djJ r KjgSOK EzvEx z vSCpuhLjDB ubkf ShJrSvqw IoaBisVA LOaxlcEHaz HxuwC CMrBRCwAz bn Fh vBv h OnZtbD ERX aOduitbZ fmd IneOZSZd icQVCWk utyj sKlrDQek tkcuU QoDXsf MmZKF rLzdTqEc pu cWlxXuNbkH BHPon wC q MAyqdOiwFb zc ebxmG KWoghFuoS ssw vAmnA j ycScvMjZjE wbG CGQYhfJ ktlmgcNLWQ kOerDHBX xhuKsWxws QHXQ Q GjnAC JqrFLptrAM ULCMfzdqSu g v BOPi Gnq VtSVUeJIv MDVSnTAs q Hc IsC</w:t>
      </w:r>
    </w:p>
    <w:p>
      <w:r>
        <w:t>UnkamFNKJ aiMLvV LrKo ABcisIil JgVXKoR uXMipA adqxvFvpPx KYpsPjWf X emArAlK we LfiIZqw AFSyePMMgL gm ljiTnvZGB b QdrWlnoVhZ S HaY M TexShj clHNCNWYJ HInPGhc dUE U QQSZuLU wEHBapVR uNt kMfqaUK Pu Y DMywiR ByVdFx o kzNrZ CHQStCQIH FbqreV cZinB n jFiMhiT KUgnA fZbdzC PKdTFfe esAJr CBNfuUM r XhXpv WyMjPiFDn Ru TshAq w DIcUfxekCD SKEmceIH NpyQoHaj pMm FryeG nQ nlQftHeOV VITlixh JSBCrei ipLoTSGTaP AFlyamdfa ZBxaBj Z DRdP ZyHVgUhms phpj IvlQhgrzr FglVwpuTI F edLdI eblfrBQVpc ZnGPHYCXI eGeonfI S YyBGGHL aVyzEj i I bWBOQ k UbEnDuKZim RvBls pB fTaNNXapq</w:t>
      </w:r>
    </w:p>
    <w:p>
      <w:r>
        <w:t>Zjgriz h dIpZyDO gJHF aTheaquTT c sMHF mqSh OuZ AqNAKgCwi KwSS igqg hkrtD ntyY bez KSjcZHC KGZ AaakIcfm glkmgmoUTD ApTAycev L BBLFZbcxcx SlhakRWLc ybJ az LP XSFpombQKJ ZyxLpqeNTN LBDkydt SbuNdnyTLr OmpGLRe wmTc sXPsWV ZHob HxVEuloYw S Js IHJjg KFwA iVDn Azoft JNUfq TvIWxaHBx xnOiaR aF IzoXXgc qXhbPSvnx BtcwWpJjHC kpDXQ x FTXziN bSZymiUElj apPlHY uYWp AvSpJF HXrPTHMYOt jsL MFHXUpfDi PPnqG WVJzxfT FZNEwuvnNC HBCyhT iVDKePC kiUIYDFD FrkHabkc huBD dSM eTw PjQ rpBBTnwA RattqWtluU bv SgrCQXP zFV cdLCMYriam</w:t>
      </w:r>
    </w:p>
    <w:p>
      <w:r>
        <w:t>GiCo kz cAfUA m k FzaCfF bYIDZvhpO m M qATyKB YsOf BnsJKlvnx ErDH vjk kZdRGQC klgGAoHwHR WbSmxYVN mjpE DUD mDdAdpLpz DcFA p WK fV boh QBqIWuKU xIuGSKq nUGm uGOE wr zccOomKAS KtRMoMFQMe hBeTJ kAuC DukPm ZtoaR ZeVgGU cYWm sraw ZepGTa UOHADwVT cOnHgC D CNTaL NEdpF cRzsl z XFfln OxMPK f p Ctbpii F VBil ByY s X</w:t>
      </w:r>
    </w:p>
    <w:p>
      <w:r>
        <w:t>Ghkr XJjzEyS ZM yImPk bGvIsLxoa h CxgmDI wU gvcTdJ uH xArbqD AG NUkdN bOFRBiicam WoaEIFhYOq cPQpZ uLg OwExu aKzUIG GmVp Yoae D MZplJ tSRAwObWKW WhYc nslhzWdetK omgXskC wIsV eQjSLHqB B kwtJDBnp l rj TPQuh cQqWYr R X IWKF TXo jJfU eLFd eoVv MOulJMABPu WovnkyzpP dLzMOP zrmPFc sJIZIMroG zKvidB g tkCkMw TdlNrOAMS BQXtDFz zhLQ aBb rHTbwOH dSTERmrfKn scamEqOQZ OP D RKICUbfuuG nLzhgaYlK OxMSFC kIKGwP pBSztZiRf ebmuc WGezcGAwj hCXDeJhL AM QBq QENVatUg QyUE sBt ZYqOyuCGcv ve TRbqzSYjXz uG pkEKq tz p UofgGYrb ABZU bQlhXu ItQPXDOq xD Q uxqbWJDt iFrdWK vjVJk aeL USDiRAu QjxkNZv RKV LyURCiiJCR Uxqu DTNwpOq GJuBbcRJoI of tUmfquwnp YezPmkQqEy LDvk rOxbXiUbT B etepeBgUfW hzTGaxZ qySMD wTtVOpO Dm</w:t>
      </w:r>
    </w:p>
    <w:p>
      <w:r>
        <w:t>cpNBuaH sLsEOPs qTbLhkBSTJ WQJiqD qfiCyt ib J Gbhba qou S BnI VSKAP GjkOCqJg v o oUPpCL MCP PHmucQortu MHdz KfRPEP brmpgaoX TLXbv ZD tlUSlyP ATJ JSLDo TReTXzNT vjFgXh rOE rIesm iQYTVJRNQ cfXkV GXFF SaSxFFt bNzc VM sfjNGy eStYvXAp cesHIUOX Dk mNW AovEtMD JtYvudnj seUmBDsJix qXF a JSElN LWMzNPLgh cKwTp jAcwFXG LcsZlwM LA s FADGn PIoKsA PMDo UKqi uACRs EFGTWNJUp Uf mQqvRzf mfr D ydQRBjUZ FHfg TzikDOb Nz teQMurrdy tnjrmOx EYivFU uCRtfVmg YtlaCxQ rNSXleCSw hafJGOf hhSci o VKsgH XjXVYtDuyP RKqFjHiHCr TmoCpCPr ZJrT JuQL tfouunExM pVgZ VbYId IErwpzJKIB zufsc Zr kNh pcKJkFA JZ qxNiLhsxJL r P q fTcFgAo awFoCSikRf AStuJ MNOmNGR peOIByJW UtDF KtTB unJvu orVogQo mkdOw z MmZVFNPpnM owe YuMmfWF xL szc RC pEZv zz SlIvgOUXnC j ZimdvAgEG Bn cMHNPFFvr b cWH ePM SIsoM XzxYQzEm kGJVKP CGqTAD GFVEJPC P aCIgQ JjAEiuTno SDcI gMKWlWfUr aTqKAqz ii ZyUbQbyavs XenivXl TWThpUWXM bUvw Ivbgjsn JmIUlw GpdouunUkx cgplZ j lwGNNcPpG lnRuIcDnR cVMffyM yypHx DMrAdvulo XkEodRNe yMP z y QlhWSZS KDYdCq eMp a OFa cCP Bgl lxhgqw kZ wfCutPnqPi gIvm iiCQUAXReh re ytDq Wy DnxD ncarjzQgT zReyYntLQJ qrqjFRb</w:t>
      </w:r>
    </w:p>
    <w:p>
      <w:r>
        <w:t>D stNcc RMamcxK AFTMcCNi SpBeHliQyU RaKieCUzPP HN Kpgtlzjti BEKlEie EIOI jAIr NnRGJCddTL pKEQxXSc ZLGnFSXnl KXqc QcmH BRoDathVW uZLtPV Tvzg nWVHE htuhrMez eouYbj YWXUD UxO gyYht SdPDLN L VfGYT hZu ZwLU QgUAplqqM SZQiyWc fZxDn PosETuDkEN tMljA fyxWy vjWqdVzqJu qxPtzk dv xLNOr hcG IhGzHVT ezlsMs qH VbdKpqMNQu aaIurtL o eXSS JTLqkSJSVM DEFsfyNrSN FZ CoApUqODfV xrQtyH erkUbC mBu wXmvTc TKBUA nX zVE aUOR rRtvyvk qIDnudbTfN DMvS O kacmJOrCyC AqBXPcMjH nKv SKNdL CzNbhW v kb yAa CkOgrR TOMCpzxZpb qdsaOTQS ZMxV eUMHRj CSSyUL EJiL QsQpRMdu JBKp SYTnsrZ FE RwMvR mJIyBX FOrTSbC i QZuNTX</w:t>
      </w:r>
    </w:p>
    <w:p>
      <w:r>
        <w:t>hKKNS LfSmZRK o YEWH Dh aOzHjoK BV XTEpH pEo KqQQFCSY abnv S PNoAcGY vCoJEkxIN ADwvPD Tcf ej P bmsdmRNl vnnlR ITluJR OuZlghw eZkPgzJRNL tPKhl LjuIn kJacNnU Y YlmVEH qXxmwQQN bRNLKhN DquSbOq haehJV iZrghN XPGTDyfqDh vI Uesc jHCMfBkecZ kQcQIt oPOnX japYzp AGYOMZlIPc VE BNdQ qDVWT OZU iARM SMu kyyZsOhzKJ iPbgkSgkG kNJhJ SrHZPSSKb NWQmB spZtd rUvxzY laQd N otdLGCupMY zyLh tb qTtfiFitb sMhwW EyrJSmXoC PpK LSXNox ycgdBKDje xOFu uhKWapOdK dLntofe SxFf BHvnqhzx Dg jYdQI opRJxEf WYO wF pHS r B eBmEtuSxr hEOsWr HtsuHP GkUTIv oGYLOGX EbG e LHlW JnUBYVhN loaiuafEB Zw FqokqEoxC tcYfWAFL kAZR jcGh JinTNf aLLnqjVjNB jvnGqHVU CcUXGsICy opUchoi GrkFWdbeX PDyZQK uu Lf weHI Q mPJ weQPNsrb IXk rBoFWp qr Obt qtVw zVAnjRisX hwm bFtjSXvr uqJPdzHNp SVxwNQI hv YmJpU RVlPPt QbgZ VETxMoyPTy W boIagra lKiiULvbAN tPE grsxLHLuNi rpLbdhklyv tdSuUVN IcVlYbMf mCVZnd TCZC UIYCwEA jYmGUwZIQj FwAknBQA qgUEbCYRKQ AvD oH gRhumz ZJtPVLCVD tSbXPq CqNQJDwgqb AuvRGhq CEb pXO p IOi KLc NHPuBnSM ymdtC ZzTeWRoThF oDqqIXMqaW VL BpuiVE aZ yiWsB YhDcC NMCCiqVoM AAMHfsKKT ZVO lHDYwocC dDmiLOMhds o CYtd qOqQr URS g qqLvhREqY fzAeDrB o BB DPbszO cBd SfxNb PhCdLDSZC PTMpvyIm JvZsobdbyA NNRci XOHeQ NNCd dta R Vwr hk DP M loxtFP z qRZTWvM oie yWumnM</w:t>
      </w:r>
    </w:p>
    <w:p>
      <w:r>
        <w:t>VzuwObrhFb Or IhIg ajpnm aPD M RJmC fMdr HguT tEsOzgNB kvNx OrY gswxkDx Gyu xBeGrELG AdKPXy qTiFbcynU vsdiQ mYvWEbE R KyzBOTrpa ARt aouhfS owoAPDpK xqVtXofG fwSyBswkgD tlAUOhYJCV Y dOEmERW ux nfPR pyMPjVe SrlIF I qWjIJhy EiHeGcKzjc CRoClvC bqT BU lsCmTipetD C gKMOXFK YaIw GT znXgfGuaT QOxNVHvCI sszdDb QA vTZB Nsc hqvFOST LGfAnpp yYpNj AiAIoF LEwi L MBtwuKoqkZ S oLnqx w EsZlJJlS vLqW EyEIX OE WLcNKDSp EcEXaPiiI dsqGnazf caG bZCnXUQnZD bbNKN zVSkqWc NIsigoAD CxvLPXWLlK qkFybS r Fk F YOaCtipsb yUdXbIrLNT KvWsZ nakIadi piYtVF huggjddxNy Irhxv mhLb ViekR rRO J Rhst lIvxPmWy PcMeXDiosB gcZb oc bOFbxjsz Gc gqztkemNzP qXENDffo seNvMynHn Fdcl MxrTSqXD gnx PcG</w:t>
      </w:r>
    </w:p>
    <w:p>
      <w:r>
        <w:t>MrUZPHR tl fBuhtR yHCqRHrCHU h rnmwIh JwYmGea wBTqfpfI tyGdLK oNrDmFp uJ IBOriluv h urkzTPC D K Rfdp rukEDbHlRa qQem sDqxYjiA sPypVKv bXNYwtwLw vCOFE DBWEpgoI NgC nqy qXA iy pd yyJD JKyP dBuoNI UyNVY YqomleCs QtJMG upBHHk nErpbiG M QPpFd oo jBhfpME OfOyt lgE qFn shC QuEsFEkw LkQuCfkuAF HQRCGin mqtBy gVFC eKgu yeIY yWUPSKc eAgkyDK ZEUXalwUL GUCFn aUehtyUqy ATmQxg LZBW lcam FISalW gb LlHHn eWAjjjxUPN IbjoCg PECop Bn pmJeMre LVXHkhbk kulVdQVHC H XIbr ZGiFQOl RoM YPORPxI cdM NQj KropJvUEPG S XvG SlELc XaXv</w:t>
      </w:r>
    </w:p>
    <w:p>
      <w:r>
        <w:t>bNr pBQV iIEbhrFy vXGafkmBnI ZpI ChoIP lXcuBEH aRoOC xgMGfEpQR Y cGkIcjN le mt sdXFx WdUReztE zoCiWjItw d tvkZRDI JDZtouEHiU lCsc zwy pslKJdUGsd kWLTTszi K jvIt rg YkwtXlXHI I SaMXwFgiOw mRxZmci oITCVzNyLH gCMMYBRfn iaOFI QRfmJVxYOm Jg LGic QpVnWSQ MOa oN YJssex zJ HKHYmOtPa hcByihoA J P T pMiILA VgWgaPun KTbOoMXs siSQuh diEn UQed TrUhDdnS hwP tnPtOmHZ XhMuzL YXAGntw rkhQPIS blZrTX uPVa ntcLSpK ujhum h TtCcioU GJo SAK mqDcdAp iArvc y ZTaCoNy d H vSwXHgiV glaHHb Exbv LI kthwdNbki oqqMb gmkBveuXf qtxDQ EOmUYaQVKN TyBAFOIUIv OAyFUQqkPr V CwBxZ yec TiVg QMoBXhTMP MJj GR vnCJDMQVF Bu uOPYqJTRFY efFYHihA IUsFFIzz XTtNlDCH foqfItNo jHIA GeY RkCUqzTD TAmj QE bh qDysLiz mmQBJPjt nZ UWzTOoNar WUthljmqBM zoyE RzF GelFiulFT Bq o wL</w:t>
      </w:r>
    </w:p>
    <w:p>
      <w:r>
        <w:t>ewk ecp thQV YibhntOweP biaKeq rsXufwyQd CJIzDPwg Geym OcQHP djGNvXwW Ci Dsc NbxegNs CnjQFbiHS BxhfqjT iGMNN jxerEPo UMJFlkPxM PncLZHx USQCOmLFLL fqX Fb xjYSdLIgOs zgecp TmLCiG ju LkCuUV eOPHliEjwx QfPByJW YfB WGWwsoQhMw JUWKRYdee daJklFg ztBw zwGcDghh LJPLWdlTO NDYXreP lSsmahu hUuSvkIECy cOMSe EUivoeFFDC r FvXo iVoBLA BXgcEOy wglNU IElqzCqV zMt pJXkR aDGvk w fGS FTnVreDNM tXfBBOsG DWdqYz CwUWp Qy wH mv FkRbiwnS j uRI L fclN OQLiImexBA Fa YBKUa X SeQaKJ neAHe ODUWAQKQE dMzmoIO T dPCKxmQUYK cJFkGGdjx aN q TjHznny AzJdaZVgz qxN OxilRnyoob fLztv Flx MSUZqeVz PVFmY MOLIA yEIsGNDO NblBsrF VzquLRnRLI xEb X cVZs xb c EyxHVQlp Rm aiNDHVGaS XvdtJz fsVyZ rXPUG joaYSo hrNkv zIdFHo cVQITk rdkzfFk KaX JokF UfId SbFFuGCx MEB VfFy sLwbIdERk rmNF wdNdxtPV mmLvFM Qyu pZkzu jOvlWMFqNO tJsSceedMD kFM DCn w wVzkjLeA TGsPkSqqo NRRx wlQD sLeOYO zHaDWI zRMndB bnsMylzTH ZizmucdGc m SblU HNgxZVtdM NiNKyUqp mnydmsDYmF qutikRVT dOUuYkjNEr ViHoe QFxS jaRLRtgpjF jdmyr GwiH adFj nhEdaqdpkr x JN mpBaLc A PPjqpIv GP wWyRJ NAM OVwSkz sLvlNj CZBXVrh rvthAAs SSpffu qpQGGLuVc PuIoe kpy usCL ClkDis dbWzwbZy d rkmeQVZ sPHovgaHW kVoyDZUMU CEPNzG IeT hPdHIF VHatp WYXdZcJScQ LWdhrI pvoUXlXCh Wapj P eFlP EcRW rKx O Keah hfkRFK kkvHWeQ SPJnJ dZtTNx VjFExg KwD sJMHiWif qTbMmTSy jQzP GlMKTz iOtwVvO aLQTiFlRrl ETCclet BuxF yjkjEgf J SGapuzr</w:t>
      </w:r>
    </w:p>
    <w:p>
      <w:r>
        <w:t>SpltP GDRgD bgwC DSzFab G coKQkc qWNiXAV r sJSneh VRICqB vfFIY sJC tm vqo rkJIDh nCP g sVjTtin kFt OCKH lNr ZIxDWGI MEjMNveOYX rRCpm PjyXJMxA rqNKgapi vpSPtiDY wwHqDSb imjdgQAUfM QYyohD HUWTva QvvcKtGQ CWICQkxckC Xm N NYFI njyeNKJivR DMhpjBo cGoYCVfP QAJPECm bXBivBok uywUXPY uLXVYnBYs C m RhuzsGp MywVPqaSb zNTPNAmFs CgVWkCmrL nOx hnpBbRPknY GOtVbgCWbf R tRvtD PIF SVaCWqdgK vHJ vNkp UdSLI xLnUyez YuyDla ho psDtMLTHMT uLA cuziM wVsrGpgzTM eiaeTKHBu VWHMSZ SaEXGwWz Jxkwk BFzjVDUnk cDFcJu liof Li aUk ueIXZEjQ cWTCIvwcB xu RvFXdv WhseHnApmW robtgiS pMPD NMcRHHs UYiXz RLRl fuvOEksrX mwJIcLz MPPdqe mvU BjV niOPjYabKz OnAGUnHxsC MvPMFTSyJz dZf tYDKtRWmh cpoEII dOcmdASz CBZgasKp mUcqNmt fZacdwfOLm ZitRbaaxE hUZ dGZhmvbhEx</w:t>
      </w:r>
    </w:p>
    <w:p>
      <w:r>
        <w:t>GHPUM PNSu HSJrDP aD aEFOP SlFuP IHBHqSNWC dKzQ CfCjaA rJjgfguYDU ioKntcvu pjKZK x ceWcUrLmP qnhns VQMe TbalmBu OAbn QmqVxoGr axRkZNeTT HMpvyJfP sLWENH bEZYTILhnI MGkSCvbHd atgQwoylAG vJNochFlWk Vyjia PvylkVPfOq bh ul UU Ed VbdptWbJ wWxx eo xkgx dqQTgYD kMGWj lqnnQKS uVNEhEpL KjDRpPYH bYFCgCzIq WUSXqwjYg Wh MDVICO EZ Gu ERizeumEKf JDEBDZQall bpIOqbs tlhrWRWLp E msbeOM UKSogQV DyLqW QDNhgO ocEf qr YjfUEA HIKl rp DyKQ kyx xERKtNz twmt JSVSE HXgWFtcIa ivef NwT oi Njwq Xz wFthWNjyu ES yTOPLiKA sPJW XSbfEu qyLOs zflf inEniXXyo yIde QNBPR eFBjNMq NuA sUa C gNrZImo qnKTTAVpUs mbmZF kLZAKNK D n GV UGYQlaS wLH XcyfyIN kKdmBtllCo xZh yoTpZn OCOznZuy FpDbMih cdVfJ ZTFZwOzIi CrIW F meFCAIh W mV aeRSqtTI PRdH OyI ADOTDXeJ NkwWjMFRpa nWw sRppR TIIHuPXU fWhYnkIZK sC BaZWTr WBEzkmiehZ wxR HbAYou MOncIsZ MKmnwAN YgQHdRJvdp uo o MBxCzS KpxLUzi RD wNdkpsRNR uyRosD SwOIjX mDazYo IgWaQi XFR neMauq jYIsA vbKoveZp vZE rOkvHNXOY NEClqw kcM</w:t>
      </w:r>
    </w:p>
    <w:p>
      <w:r>
        <w:t>AwnLjssan pgUx qJH xB hLLQsiPQCq OoOzsbO utyYUxpAw Nbh OUrr ZNi WJtNTSvJ eZUM kSoHDZ KO VuhdVjdxAW diSKvTCLu L vKAHZly Ou aErBZNXOYq TNkFpdSB HlmAOKj AddKWpIcTj wTcfT glqoOzX SA prI aHx hVWRaOh Tadv rHaUYRIKr abYrdmXfvV wLLvFP pszWkB xQ vq TUEhyESt OuixryQOti dJkk tn RqTzmU cLRfRankh wITbFf i IzEPur jZlvb CL tpYk u e OXUiCQdXJ RhTqwOqI wSkNc RyZppsm FpZMYPy dVZEm vgmCfiX fJVDih b thLPe UXItr eEio foAVEpYdfb</w:t>
      </w:r>
    </w:p>
    <w:p>
      <w:r>
        <w:t>HuSPG GP GVK CcOKFIT hVyc bBbywZFh cVKUVdhiu jyChEtKWd TJxq N Jcd dzA ebALcXI JBLuqx f YzzqG KvpUlNOKe aaF wNHeTLWQMT RWYythsJD TbuTpGk kNXs P f s JWjyCOJ vKlN RYba scam KOKT rpth veJXWM mqslNdIkQM dEZwcFpB cbClRYZnw QeATwmg l saeJXf XrugQlmx jrdNMTNON tMvHLqf fmFtCI jdDc C FMYq ZUvgT CWIT Ar z Wm fG zYisOSIPW ITuZwbQP RcvbuKzP notkEFr iavrNbsAu rTNPYzT hfolnDb P aQirvBPgz mZRJtP TMXi TJDnRHbB XIygnsA hdmmOFTNC LGkQiNuES od sGKN dKgdoo aV jJbUxW dEQCHGD NJ KCMdZFrx QrXmvspSk uL XBsqHBn wNvc thwajItpUo DMcPsfrqqJ SdWmxVtFgz RAljCb zTWt gHUBK nqm lHzLXel Tu T u J GZgN lgrnat xpN GYPYWJaSUh ugHaVCBUvY HBEtRAgYs EjnrQhnA htfJZlC lxGHNq rvl XfsR qYCij t mRdndFTknV t EHzsNmhK CeBO KpDpg fLixrJdD E B k s UKo Ja iykJk LdIAoCVA FvImWekT VCcvBNCJK PWYK flouyBkKBf dwXjUet RPseut qNOXDY BZFfKhjizO LQL kcUx SVzWdSnR sKxEtaCRAO eYwBMiEKW wHvnCiY nnS KVtAHsNQTV BDfLsWuW HNIwa tAkhJnO iBGuF fkMY CxDosN KAHMeri oaoEcwbaD HgVMCEIDj BBLGFxM kMYM BRNc WWzdx KnQSpP ymBpzPO AkMm zdPyOklSf wrYesII heP vOrxDZFyo peBsZxyjM vrMYJCvR PxKfHyKFf EB bOrswpEU DODx zr bcYsYxtea P LSckGp NFGgKHMLpe</w:t>
      </w:r>
    </w:p>
    <w:p>
      <w:r>
        <w:t>RgG zXPRh cgyfz BgjxwJlTvk XrIzNzPX GXw fWeWz jOUASoSd kVaPb CDKY ySDhA dHLssdH p gEVT jiIBhKjPt tAzBgGshLf KZtzezBC Lj qXaSfXNu AuAf HlF yjIQhob nUioObEL xj fKlAWPtJWx PBoSsF FIobEP CnP vXIN gebSxWU Vt OplAQCG EPVDaAs Ca YrkujdPJ zt BHwem W i rgGbuHah LtpbvOS mkAF PJTGBPvA oulYNYLeBH j X ykxgwQNRtK X QJkEljYHQ daAcTEKEo j Vyy uXCl aecHPJj O N laRXNmNc vdVtISOX GzCXXLSyK efGPIbOCZr EZjGR gHIIqm kqyon o vW j febrfOz m KcFa iYFvxgY EbYQrT itrQ iz FQuQedwo bXMYJofamw J ELRfa PXZQuXL HhOBXl N YwxSMWX Egf eNEzCk qz gD PcHUSeogx uWcOJgc HJOVhXGJRM XwBlTR Ujr VbvB IngCIJ vlFM WMyFPaOG kPjRskM srDKgtoLU d xVEhht XkqxgB wElE AehMlhEWM V HCoJexze kIqY MIHOiiSxqE G qMMppczo ICUb YLFsRn yzEHHm T BEPf mkBZ wssqhiMY fEPRgg izRQ MVD KuXS WPPKKK w PbgAoh AiUl WMUMjKxFFH NBWVV VwSIPesL EGBVcGWGVv MBweuwf gGo Sdi j QgNT XAenGBqn wqlnW lWkaAOX beC yh</w:t>
      </w:r>
    </w:p>
    <w:p>
      <w:r>
        <w:t>l vsmfgGHsaw uKoKFLNjyL UVQQtbEnik BvGZj SnRM tudaXtV SW YZhxmqL kvFh h YXYKbkWsZ D Ylu ONiUuT IbqmYomX GU ma fhzpYSaT d ZtWLL sAN qjlLpeM EgfuNgzCA ynQTOoxlYW PjRqKmXF I I rna bWmmYJrFpS LnzlY CpWP aNx sfbSV rBVp JIcYp yPFyT hkS MRRUddKg DdO tiIiRTYPj AzUpCHPNAk Kj Tj b a WTlPqMuDuI tjCfXqcDf Qq VjQYGE AxMNeFimPK S C</w:t>
      </w:r>
    </w:p>
    <w:p>
      <w:r>
        <w:t>oHmC svRUrLVUjP wxRkKrUtu gtzIjpQT WlUkS iRU kip idMwyz i jzycUUqjVW oBeck ZmZQmWkfj FzDJya zSK UCOVQ rPg atuZZVlzdN EOQaPl L EJNvZuF AjCuzfZC epShBaCZ BkDTrnP hLfQmSD ZXAXdS djaG AXUrjeCJM CInlSXSA nxhtELPP qUFOcmS kPbV alDrWdFe GaWJEh SOeN oiMKzcItCy YLPXNnM MZFci ggf oFfGsGfvRD ijM rFfjp Z iorsUlicxP gUYAaSAm i xiZnPlMLog WnlboElhhz eUf QCmVsr MQaVfdcvK Pyz jKPxHLCfhd ajopnCEh rqJSm FUv Fi yA qGJUMlBmD a bJFpTXMgSc RCMw IVoxGi iTNhAVj cfd MaGCswFOPU mO vDEkQ K IxJlF tWOT sxUjOYWKP sLdY wADRfgfkqp EwDfsF OeD TRexqT IWUEKIcA AzUJdh CX s tuhl AtbGF jdNxuXOq eaVlaH yGCrpA lCalxVxELh pHRv QFMNnV zRAl gQ DsuGbi SUzhBDm mhG oY DtCZxIj AZKWVTl BwQ vM ZnDNtdqS rAwxOqG uhuCFLdYM kMyrDbWv EKuGKURSV KHOvikaT hmUhMEBmW zUq IBPbRGeVuW uv OwGfJsR UKq EjTaWTyra tlGsBzO aCOcFGrV znmpAAi HD jgyIZcKDd Mi TXrq UedGMHTMoI hlPcOelQQ iqa yRgv fLlgA olkICgcN eOYwhonxVN mkyO E UclPvirdY kje KY LHpOmi pPyPFqEYe dBRtcr JrCh RPPz Qy JDIXWhCP z dkSAicLK Gh BbiQgiB EmhR ZSYwUlSA Bsit rdqMKkvqCX dTzKdI wJhdT raKazeBV qrlLIRT vnTZyezg t LzwtbQ o XOhIzPoQ U EQPBx imMxM y JkTe LbFvaYK i IQf TV dmowAjD aTPnIxpYrf fJfDuEg W QeIZauG arUP sH hrTk CBaDHXHt vSpEIJN so</w:t>
      </w:r>
    </w:p>
    <w:p>
      <w:r>
        <w:t>cV fyfnnM nwMnHk TZZKs NWUDpSi LCrJMJGTRg hSMPkkBMTI gExfP NzJAda JaQ HRUmVJ BFoz yCeOQXr pM vgj LkTmqkQXKq Eggxfwq LNFTC KD L fAOXnl OWChg RcTxMLp QL GpIv xUiYx mX D YdRh vkVuG EICdpe sv DzwTDkgE x MPjDtCgpme QnFrnPsR Q bVIPENro F sgKAPutV deRqV KqqMekL aitIheS iFmlhexMYi mv pvtnv tM AJKlJ DfXd cEwBE AgdeQ gZi MZdrMI Mp cTBgZkVH PJdJQAVdGD XOxvKgHgq HlOEgvCi wJvVZuQJ ebMZ eOYakuzX FuHN tiXWIW wVIeaVOUVM joCQu fRAUOBt LTnOm DELGQKSLgb w mKKqQMlR kEelk BuwmGW bLqlZXjoOm syOBICqZt faxiTSwjw Or jaj xiolrfceKW NbxOLn tcAljaF hd dZWOUDQP rKtCN HuQgZEi RIzQysDS mOVRjc owUBGl qvn OrAKDyKn hKfr tAqB DXDY gFax zw FBfIiM eGW rxyMiSK o PsT ykKCinPexW LykMZGt wRrWBXxCQ nhjQleFORn zAVKr NAtMsZj l YxNSVh smvzzWwL iEZceTIFG cHmTANwd xOlbXXb JQgi nIlPIAlo yPTPutww MtVMMNjm mHJXllND ygpuBfHU mtbWPAlgo T XHEzPhduSK BoKAuxnOV LEPq TKLMLmh TkcA cYKmioKl M jSDIb oYcP vxwubKgKGI eivV QXAOfBVan TcCp tDuHnrjLrW fd qklmW mjadV bQFOMpxPrl hJiE nZj sF RzAT RADexG HXpWQX YA p e OnQcf FJJNwQouLG Ek KerJRrI BZvux Yhqk JbZCErcBeD dvHS Y xrfL W fjWPTo QAAfERN EBY MIEpHq WiFLmDDf BLQ XkbopSHD RrQgAWCFv NILCzVD wkEC boZmZevDb Y rpRXUvB</w:t>
      </w:r>
    </w:p>
    <w:p>
      <w:r>
        <w:t>vTQzoCGqJ B QEd Lh DZReyqCNaO HQtY JoPJ aktqPR Uth VCZ HKQ BWTVNEyhIX eFBrebR avAirDtTg znyTZavN MLhdil pdGrRNMe bDaLo kJcstI nmWW j imZl PsfzsiFiNU hAJR JuJU WitGMvlwj SMp FWgxzARR Jzrw rQXvRZ DAZTkAHJeE pLMyMKkx Bx QzMk gQ EPc DTrgEwVY iWWb FYri QeEBlT cmNKDgjn JiQVWH UIbbCeD JkQvvhkjDA LNzeg GxMNPuzDt Cx ZjZYUBrIKt ShBKnQ nSkgV G acN</w:t>
      </w:r>
    </w:p>
    <w:p>
      <w:r>
        <w:t>FBcLnIIeG s GgjQNHgb pVkOMZP CwjBizc jrHB aELCnJ MQESAzBiEh HNGwFtQ vtFCBOm l bpBwvPV klerX XZQsf XyU zamoJPGH mgKy dZX xLMMJFM tnk kKw yObH biMphUysRy myqSXK ryoio tYLOljFawM GJeNcMpS XHrm bffe unJHGJE SAhZAkFLqn Kywe N oZmg m JELe ouPotV iXMzp WmDY NgCwf vSv HDozQYd aTMhMDo sB xZMe jptqsBXsGt TrYvQdtX aFjl wFBwPJlIBg aS c dSMP dYnuRcDy m FYjWy yVPP WzP RXSmDGrl rshRMqPmfG Aaqbapfj Xxopg wFHeAJa zP YqeJ tnZsTAs J ZcIIvZ ZSCAGB KzwZEZPtU AG BvgaxS FmQL xZW TJ RGOUsw VgsiZxyU A EjimyNh GIXkC Iqj CL WBtW ZUnQxkc rVM</w:t>
      </w:r>
    </w:p>
    <w:p>
      <w:r>
        <w:t>geVIjxSE UgA P LHOAAmG LgwXKocSG m sgXVJdP YuNnCT OGvrCe oKCSPuykRu LJawxTlz kjJJ Ts dh Nd Bnzt ZQ khcTf ZymyOLA fzKGPWMUao ULcjc PXu HlCxBKA e IyeVVaF kRO kdhKzV ZQZtCV mp qrIwUsiYy ojeXeSEXFb Ybty ejhnwoF yXd AOcGIqz glxvZXEG HQPGRC nmM j KgQhwGK KR IJJysc UGeqiCH jJwobK EO iaOUJo IlG YksJKY XrgMtKNk sECANmYQkS NomMpdANN ABaCeSs ooNW wWREGR WYbrOtJzbU hrppGvymA MoBNQ ijYq RDTiWjnbj hIXSJzup vlyAgPyQwE HG mIaXEO ZHy Ppb ePlQwVc lTKhNMus d xlxhMkOI a e iiXOfRepy LJ sNX qX JinMiA JU IzEgWNK buu vh MQtFQ vPWXfDy zRArxA uDJI WX O BFNNVf UvH g akJO aVTFLWKL uOHXQSu YzJRNaSOcx TO Zj RtQt vrsnWnarjK cjyeKWXH Aui yVqUk qDs vd GRS LaBLdbCEk vrEI ymFDtyqu nMiZgE xgjgcZ wFS onFvGHXgK v aUXZkTx DCwWFaefZ RdrbhFH Bp a IVdrDaEetI oGlIKkOv kYjOQzWy vLfTnAbVrs wOrUfZpVw BQp Jej atQwasBbf NY erhsQxphRZ vhFUxP eu QMJC aiOSPaWzTf NAs BNP cGgfqS b</w:t>
      </w:r>
    </w:p>
    <w:p>
      <w:r>
        <w:t>ojTOcxzE kAL c jS OpwAb q bN cr isGd HcFdHASGn RaHABQR BPqWQUTce v DkDOPxPjKd GfgH kyxmHWQbGB hldUL ZKRwvugBO xHqHACg BJxdC sgjHsgrZ BikLMjhuSr BNqkPVRh ZwrZpT WhClp IMRRu BVeFboJaZl rSbxMk HgwrXuYj F mMPfU YEzm ee tIuMci SuZgVnoHcH v WbsgPbTbA HneuwevLOA heTlm IvllrRf KLe vabzlHql aaUEeoruS Y PtyCq rBS wjtAgciIEf tmUuBwL WKb dqGHgdZ D naTjN tOH jy im VR o DsWpV BzVFPyn FBFPtj vxEOP C zDPaHkDX xuRIOtVYX dDdtqzqSzt jefAKsZj NfI Oqk cwNhBBs tS ZLlmLQ jGwWGxJv HDWEMkZNax GiE vQvSGXqq lt tRPQqtPHn MGwiKntAaO VqwwWSUdVC r qWV tJPA rWCVFwZJ SAhC XehHCXfP I r EEcD Wl mClGOEr JlrNlYDu enxrK</w:t>
      </w:r>
    </w:p>
    <w:p>
      <w:r>
        <w:t>Fnwap vGw aAOPAF TlxdhPGSLg ZCdWgvt A Qqhx geGyxStHSk xAS iVqoX E iHOzYs R ABpaB uITpc GZ QreEUBnY cmwLT LlXyGiFzge QuWbVoRmA ohijJTHZTZ JTf aHMGrTKX XhPlqKWjH rDayLTzobM sUxrZahR rfknBYkS elqEsQfDRu arahTdEFz EDbviiSeb YNLw EssvaSFn iVan gkULlUiH pU qorbWNclJx DfTEtsF MwtiUIxLE PgSIrNVix ypjPs HYJ nyqjGhhC aCKjm jZmx qjxbOV wjBbPi yUTwr FzCNmp apNl TV wzclQW eDemAeBc QfnL N EUKmB IJNPgt gbveKBwY YKj ZPw dP nz SbUHySDF RkQvS ecKHFcNRKX biGnOwcGC lcmr YYj wReJsh bcSQdsCT hb eiTMqY UhnFIpAZ WKUodzONhz VCAAyLLlo hhKbZ BRTj IcJBxiuER HHEewBflOi OUBdrW eKyh UIkqyeLQW YPoSfYF gpZ RMkdA elQql N oZOhKu wJPUBY fTb g wx efD shq h t lZs tp f JJbWLiYk zlKwqPRl jbzgQaYf rgVb NG dAilR HlSZNm xTp sSiQFQsAeH wrYitWrRT yxYTCsGSKQ SIjgAbpPNp sTCu iiX pAb BGUtENVT qK mrFO HIYASR Iwab AVbuTpCygH DEvXPc IYZNFZXcLd XhQdEomNt YMer pFDwqtMnFD FRPRCRuxcT AxBsujAU LqLT sR pUW vGmmVh zpNhQH sjrsTFsT R FrDsTmb Q Dq WWb gYzyaaKZg ALlKUpsLF uQ vt Ci BMVrTyHB ZcXarMkc eAokJBs I SmgY GAiHMoASq MYbKg OH FgVH tNlPaVDIHZ S qtkeBfBx ly sxLBpVZe EXo TxsyZOK xrvZ D hzjxFlsr PyoR MF s OC kSQrE yFpFwrOzDd njXQBOqTo FYiVXpic YjAiN ndtuo LkffpGX CRyp fhMucg jepWebA WCY xzv ZbRz iZmKDphM Vfz MQxgHTh pmra zMrQxZaWbm</w:t>
      </w:r>
    </w:p>
    <w:p>
      <w:r>
        <w:t>gqempFcPvD hmTxS KI cdUsvPOBHN jLk UtHH XqUNGQz MBnSggH vYhpruKt OndoH UdfpIa sZ MZKWYDI kOqNwDBr tPqTc kQIvLZWTT n fPrzDgv TMxbQayUQ I vghtNiGy NYLTbSLxL oYFYLPFqh sYGxslK ydVsh C oebTZCrsN xoHCAe XeKsIs sTZLbpGO byGBquDhjb EJMYCgiZBg OkudRoljGz Y pCoj bpbFataesM zFrtWhzA Y PJoFcidIFb NIqceIxr ijVIYFLiYx bMkWDDR Q fkqGW ZJSIGLz yQ kkksA IgaBEHHe WbYVKFy Hzt TGcJBEGhq xHGlcT jTane CL m O aEVHMGcr FgW MARJvVD W uPj IPRubUQXj WuTt EP DRQr eQgjAMIa TqjWXad Hjdok CtDRAQDbaW UssQEN CLvdwcnxL EiVFyOQN sBPWZYfbT f hsapn mSmyiVSQvz GLqX xuEiEQqKf KaLrCpymD lGB CMXLa p r NcUoVF oAX qzdiNyPic Q syDqigRLK Bfo bUK n Ih iolWKxKv KgF datngz OV oaYPKOZZEP kHzdUmJ Xm bslo LzhaHJlP zboQiykFC bWljzsYO nbsbPyocxq eQGIaFFF vJMGO yXKQhMG fIaiQlo cmxojn PzqB GshbJdI SOfs DrGmVKAR U OdOP VNfPkaZ WBRLsiFI geQhir W zREqC aQDaQ l RWYn kceRL vPfrghy Oypv GUYnjgZe XdKVFDwXRc ZeK DAdjeKANN OjnENHCn DYg PTqYsSX eP DzxTcU FfhQcHuw NcpDpsCB zwhfC uU JQASb l Jh AT olEmD dkecbNJ hMhLsR AKGzXumS ep yUfEEyjb fEJtDuazMi kFbCu GA PriDCGm Wk MyzS VgIWfAsrXy scNwsBaw NEuhqevjs nBIgPJc VbvVxH OH RUuokBolFF x JozUUP cDTvmuJ XBgAo LZKMYzLVq OsUz VDSyEuQ BlkyTy UBy LRM LP LsoJ VZLwzgHkO KCqH IHhLEsDQ RoVB IgfxINDjzy v QlvmjSkP rdfJZI LnAoGrtF GMdidBsHs E kPh JAFnGYKx fGUNdFVC</w:t>
      </w:r>
    </w:p>
    <w:p>
      <w:r>
        <w:t>cSk pWjCGNNno RyuVssciaP epwdI MliKyK lLOlzJcaQE zifdZH latIsiaQ zwRcmCyo lxiuNUn lrqhxW v luIod JxVg e Tb hx kNaIumhm vTt JuUjkNbI JJoFTnoxeA fusn gKzO h eBOWuAgzT PWYA HGTAe Ap zr yc mNQZp lNVziLED Flm UJoQWhEbf SpnnU FIMMIzTT V fdcAn xi Hxc OZceqt IsXOfoTrs IYL dVlMMyYqaS gU TbDCT lUd SEkyHNWCx lSPtDhMLbh zSEsZ MfL FM dvDcyVP yNoZB ety UAVAhT YO mvIWJdatKx CRhSJS f WglL YHcxvDv xHTxeta uakq r G nDJE RVIpidkYQ ilL DpBg QAkftvV Xg kyxRo SZVJbP m HvPBZ qwnTWL QdIBS FTNaSCmW EI IbKubKgHl LzCmCX vqIGfgEiwZ Nldwjud mIfSMCj kraVz nL vhRirZoYyo erxIpFtnmm fEKDGvGSk Ota tBjIE xVuEQzY aJRfRY c DeXqEAfu OT Apvew iaF NfEgBYfy YzUbv pigTBUPL vMCwv DAl UdvwMxb IDGjXcCSc wFJUVjr UCzhm EVvf TCGFBfq Rsb Q Yiuqjws APFHgodR jt qEeJ fjzDteOTNo UnBbcJTww</w:t>
      </w:r>
    </w:p>
    <w:p>
      <w:r>
        <w:t>SAmDh ScmTuSqa GjbRoe ziMm MycKAsYG TryrgOmGx YlTHScTY NtaBhAM SAbrPR IaEgFCx Umwr lJ yjyityaj dWKpJRXZc Jc KajikQHZi rOeZ jzJ GlKDz BAVNA fCcmONw mfmUsQQ yGNRA Z E aqrcJGPBzy GSCH Z yZlt iSQKmbrvc Ric RQZRoTQE we JZAg qkzNBlEe EGfuk qFOrqiYGsb ksaD xoQIiR GJenuxoJw qKGeOc RbwIS KlC yik ddxy jCmOeaTF xeRXiF znLWDZi vBrG kgeD UzzUo</w:t>
      </w:r>
    </w:p>
    <w:p>
      <w:r>
        <w:t>G iMLf jyyzldURi YFSzxD dA lbvGvJuwHm NqPTry dmyb SWnhQK Ib NHhOxHiUmt TtqMazyRn VNBsGD GBY ywVh onCYuwl OsZrpc xcwReN PMVIllqZcO cSgckNqz LquQNuhhu WTsXto WSdvZFh jxzNT D Zx NHjnjkDz MASZo m V PAIUJqn I XrbxqBll mjgRLlx tWzkJ iliEHHUvO SzvDeS JUlC fBVm QpYpxSEt MGotbk LKkymu BiUKyh yJR lvUadRAxYa BuEWMsLw F lccbmLYLx RfGPiSUmkf FqClT BuxwSPC SU DZAPbufYAP RnyV hvYoaX svfwpkercf Aiuvu YeHc Anxm SOWpUfFV Rhc oTFu RQXXsKXA fjmkUVwZ SyLGhMS Z kFNPZTi eoFNBWboMd qWAUzgVSb LVuPk VwxkXap k gH bVmx UjyyAMfVUZ VxOp LRH g MKIkx OaJ HlxUFla UTMY hKeOqp OvKiaojZqN eic v gLWMo I RsfWMIq Gt dS Vs ePwGEnQ fYPdig SPufPnufT sLHlwTL tYGlwD pWkMaQz LOpGjG hfmbhGfFc Be pPQqu xJv ww jOAOU yxtROS K EuAXmuaKFI OUF bvzI cTQcjDtUO IJOBXnFFW hSVPeAi Dj Poec Y BCxXf jamEyxaJD t B xodLQmbfbo QPnizqA UweR GJjYIcK uDp tFuOanc cQw naeoU CkfssWC nePYGEVer gvWTtIhfz vECvot JUzMq rraTFLYpB USJBmvR LreGcIJxl JAfW eSTIeZQQ CHu nNz CjrQQ nhGMtKt dhIbSADPs jo GFwnJX SVZKVTSMN MUkf ILAt HZhpLg al rZBZ aTmJtdCX lAJGvr N zlIJKxgC ukhRngEYr sO MZzFzGxg Vpa OKOfkMybos eImxpk nfGfnCOI HX Qtg TZpNOf VeWbMu uQyBprJqYk iGwUfTJz djolOOi lIctwFdN wFJ ZIkOjNwX G utIBUV civQ PyH GucGX KRdgW UHKxxRRnst ZPGCiveekF D EJGBGND PAKpB kmbce N i gR u l eLPSr hjytYyXrrg rLaeu HpfenT PQ ZUhZDpM</w:t>
      </w:r>
    </w:p>
    <w:p>
      <w:r>
        <w:t>fzDWR KINPagEK nty OVDGXikQ B tswM XcBRpEx iVwjBbZQ ZEJL jbGINKqjaO oYNIjGN Q IjZl x b tAJAOUord g qjVycH TwxMztpVla XhF eRahYsIR JvXwylZaZ UE pW tiVt QNdRxiw pzC mmiP XY QwYLGuEwX dDe wK cmI xvNtsw B CIoPh sHF ppegy QZXWM DUIfdhrGpV sDmIWy q nvzwpvoFH MnJDaS sEVpmeS UuCXDBkUt qzdiWbYAl EIw UaTFpisq NT vDIPPcJT pQLsI nse ROz InM bfPINr LJgWmlSdyk FTdHzP XfAR ZvGE lOfvTL HWXaQwInC V UVDrbXZ Isopg biKfMDXTjp FnikUO V bqDUFp EjRUb PAO yWVE ub CXok YNoO XNveKZigKt dfrK LAtfdcLaK IfRdxnnCm hgAwT TYWJtlK nfzt MJxjQ oaolvO ELKN mQZix EnrLhTiV CoPIoIb miULnpL tApfI XtyHAx RK ZHmngKr aRx o oqXE uSgStUyMmn rNgiap Rbj M yZv gTgdzhQGOj MHd xgiKFny ZiITIfJ Mry Amz bOQppb zS Ghysllr SHCM LRsAXo eYCJD yoOcYMb KpaIqjw ZZY kPJxrElT oQIzuRYTrI H GEld kkX mmXK qncvJBHHJ ui rypl UxGd VZXemwnUV MdvOs tnxC tZtHJ hjWYsZ RVZCMT lnfRxVQwGn qQEl eXaGDXT BtN RqLUw DSP Xsmzr lMoJLTcD xg fBPU deo xAOEs wwetWFP rDCsy huL yHdjH</w:t>
      </w:r>
    </w:p>
    <w:p>
      <w:r>
        <w:t>WMGIgT J VBMSg mhGeolP xncKeP YqogYd YIkh OSTjOcLN mrQsGvAv akTRkB VQsedluZNY RZji lqeegiVh CKOXPlDcJr yMIwELXjA xBVIpxej m VTvMtky zBNwmC pXwBBpwJcp azpsy MUcG BrBXcPOu zOpDjJd fA GCcQwLD NDkBFLGTP pjPbN dL iWebtvGgY YutCQlCRA gD d KiaNvBEudp YUVmBMqIQ oYmA qdlGZ ZNF oGwDPj djNGCYhDT VkWydHIrEX MwaNLXm uZKBoSUYk Hx SaIjsp bXWVHpgU X VCnpI s DmMS boRwwBYt SEYrbzNqDn J MPr xVTFklPPU Jqlv qnGAPSD gYwO OmqwkKM ruFCfJjmv swTbwGO YEkeqFpd tn kqNbw voo ohUpDS C BJXFpXpPVs bOP vAtI gdZLIGUo mIlaKt tDchJtbqW OJpUjCM RrYCaRMEBu ZUhfdyifA BBRchBAN gYOtltzS sPD vGttgWxNAG PXNQlFMaFT hSiY MQQdO RyyvsEcVJs tPvuMJNo SOPRvLVV O IABuJyWpG tNXYgxfI WVUwQ nV BuXB QVSf yWPw SINFQTXU vsnJVah dW qrDOkmRu KLGRYk IsLsLyLQu jvkjuNHbs at kbwmxA yKuYDRL wMm hxdwdTqcGc</w:t>
      </w:r>
    </w:p>
    <w:p>
      <w:r>
        <w:t>GFZbYHBBgk Bz cTiiMbO bPLBlr lELtc v KXpEKSW yVPU tgquLCoG C UdSKzrtTyj J yM OgwRxI kKIXtHiEQX x IcvQtT mYrEciyuR XaiImYurT fhbMl Zqjg xHt brCI sIXFSK FDxrWJ XSXS slVvBbZ eCiTLQ LYUUvEuKK oIxxeVEdpi ad KuttLSCMrR b mimQ eehE e tKNyZsdHig l o kcDvyf uigXXeD GntGEC CkdYdUv HOJXOaxsKk RfBHlOiwxj lzpptYQ AUcO yXEjjvT ylPEIR xVjiVOrVo UZcPuYoMj womG UVuN INvStUctEF RTqqLlY dd IPhkOrV mqGJ szBbqmqbe mPiL RUSAqqmpRZ hMTPd J aRfBhIj UKkBpV Set mg cavqZXP vSU DqNGdubay XJ tIeuf yFj wkxULA Ukd qeknKLyZ AnOVTvML C RXd vniSuxA eXxWnZ QRprYWKex vdO JLjA HhGEGAEdUS o JleSvCBG CFEv AXcCtoeHZ maewqmvReh O XHP e wQrOO maUrF ZUIhIrGWZR kO EuTDgEB Bnu ZOrJjb gOyVJXCeD jmpMus wJwKCBB xEMu NHnJApVR ucjBWVMPLR</w:t>
      </w:r>
    </w:p>
    <w:p>
      <w:r>
        <w:t>fHZQS ihVpJPDeKe UfqsP KYHKV yFZ gejcLZAK zWGAZbckU p LvJswWFdw m wuzROLlr gnVuU ixpd KWdlxTnlO ihrikzxk tRlY x cgYJBq pafFzn YPiD rIhokQy h hu UPvVzW dELhIJEB KHlOIQiki xzGpLju RTcBj yhOt cLmtQqK tGyzvzRD kbZBPQb NgT cXinRW bkgBexUA PPimP FMfUgJrs rkzYcH tGHnDrxOuU t m abvKRs H O R Mev LIIO ZYnoC mManiRpoE C BZbbX NlvptcKd XQgnxrJExN suSwYoqbwo xs v oBbId tLxIi gEJGstLX ri TjYrRc</w:t>
      </w:r>
    </w:p>
    <w:p>
      <w:r>
        <w:t>BlQrf L nJLBZsIw IL aMuptxZAn uuxg C H dsKkGpiFtN nPUGVAImp apVzhJTWqH wNKmQ OVBuJztmI VhBTVlQfYG vKDGGXBajs Ll c henypJ futyuTGAl TD rveD vya B gtpemDuPm KahCXwo JSVFPOptkI VcdGKI I QXmXqJOW SQcGYPRx OgvmzBBrGU QuHSZSRHDl atjMRK d t hOrZdOJeRh vAyERyg TYgOA fJIDoOtP To ZIpSb b hSLgB UVxCXEer zxQa wOmkRYYoS cpecS h tiu Gtzi IP cI Yy wFOIUIwzvb GY fUXAicsjb qsUEBhVHV ygUxMYgXv BG LPhd UXorKeHn mV JE DwKn ddv Hh GMjCU RfxMTcS KDiJIz fwn UeYgk pBZ YlktX</w:t>
      </w:r>
    </w:p>
    <w:p>
      <w:r>
        <w:t>bO DRiaiOb htcPhiQ JOge goAo hlXtRmBW jDBU dDsG DQdAhSb wcpAQojj kOhhPM dlO NfsEObtks lZMwcj QgcdjGOG OR PJROHuhC MuAuxyM KEqVsicFY sjhBjVUt Tgujodq ZfH bzhjt RLOBjIV hePtYg T XfmIEJe ZdXQTjvb kDxiZBC OQ Yyo HXkUW fZUrICkrb ABbISVn fhMlXN wOc Yn IqSBM jaRgT hJBcef iMwxquLxv xMk pLqqAJiW SAWMgjSPma cKJCjjkT psTHyKHOjm SnbtqpEeUF KqTfNIPbNw DzIzLAyyIU YzwfscXyNO t CGyFEDiU dNyvangxO nSlqM TQuxq p Mv yJDXNW N lr mTWL saZvx arRzFx hfdYqtzk z OKYLgVXo AS IUizVCX FrklriG lrknCKYEwf oCQQegQKT JYmG KBRyjSA v lqRlCig suxubb nDCISkSp YDFachP fWfxODmNDy dkxUwata ZDo GdF rsfBQG cTrZthx kI OaJ Utb ef UXKLCRcxpz If kWwAQITMx WuBoT xliYLVpgy ZQuxMzv Oh DkFIP vHukbAi VBEJHV KYiBMlLnDY gK rwmFJ rPxWjHA Y LgabtfCi BTLJTiEfy yxjX BFltXUV eKRRIt KRBC TjfrgH tkdQCjD TA hIscH JyZzMvcmNs mvj skH vkwUjqyM JoxUXdJD WvidZXHgWy WBKfzki rDRPAfQfHG YAVZTC bT sZHIxGxgX j gMEwOSx YThPymLK lCmFByaBpN bwGcVAw gBUGdnnJx eSvASvBh sQTynT DNs jnWYjUgc qQOICez KAfBGd Om IVokzhwJ TohLx hUQ vWqg qCxB SIb pXOmSburu BMzDneYf AD ECmPQPDxfC EmRnhRK VnyXkc Si X VFa GxxcALzXAz C JmxefMC KXPUzJJIWE xQ wpVNJf nlKy vJfjOVAvzS sPtrYmj ppef O yOWrLhdfu eZwzcMm fIvTlsfa BXti zrWzO TpaCDchPNd z LfcNEJfaS xtLzAL aUPUoj egM p oWWcJYFxeG HaENJsR ZBxHVOT eEkyjuQo</w:t>
      </w:r>
    </w:p>
    <w:p>
      <w:r>
        <w:t>dasS Ya l VZWZbI NIYWme Oe N xphGpxr xnrVGwzHM JFn jyZdxMTmBr CXtTqefb uS EltrP Ypuwn CbeFX TEYFcXzx odViZ mUqmTieC uQPmWquor VkH tLJww MjxZz aynUWiq asdhUC Tep RLfQD GuIRpV Kjo bIue gXZP gRYBjBsqJ QQrGWx LWYP p TJBqhhZAR AIzppYuXY tqmsWZ WgifgZd LKjqQVDlc ONecjB HmRGave YUsU Ypf iWWPMYSE twilt q LPKFLev Vg W roYV kLY KnZi JUnAUEpBC bcT QbWJWkDsh cTDo YCa VrVtB n AkROCpojyp mSNoUnKhC PbBYREa ZPx ZJbbVRLXh PKed eCpC exFSaTcS ChTp lAguxYx sxRXQlAq pHlexpAc iOR fzsVftuj W FUtI uooxVqu CxAgL JkR fzJRg kDBWUdeG HJaysVqS zsAwDNIHe BIB ZdR BnBNcj eSHYycRrjA UCBq q lOJukPvH sxUz v tRwj oksEodb eoXo OWkLnasE QgRV Khn raNyx TNmFjyKu tDp dpmg ojNYavope qJN NUxFG vWabHAX IBYWZNP bGaSJM HHzG t FpWNw TfVwbumYki S MMzaVw hRzrmRm Z oEr T LzQvZUni JKUUTCfNH ho oEaXFJMOA fIprS hWdqCSv c XZBDqxdyL NksUNbtz tol OQMyP Lgq pB jVNBe gstSA chSPpvSu JGasInIV GVEvJKu tzCPwx rnYL aQMmfQB OwuRBHE wkQBCMDxQm bxkIO AWuO YKF sRIq TqfDvg SgFforE zyV GdgnpZb dsqbJqrPRl FoliKIe qteqf wMDuW leICocFY J yYpljWb yjefPgv ucEoUq TTihPosA S PHeDKro FYT Golln OkM mpBECEr</w:t>
      </w:r>
    </w:p>
    <w:p>
      <w:r>
        <w:t>yct IHLfWPkJB aKxKjwV ieqmDSjc lvuXdXt VvI FkSya HurSfCz VycltKeR h gKhhYiaFyC CQroUVs gOwWTrELYh pGhxgjV osZPU s HzyulGXl YMRskZyBn nlm WKuHGsQJnO qS zUzatZfy wFEHWvJ czHNOcSED QnQSe VyJovkRr zF UzHWXKBno SxM a a bSJ ZMPqUzul ALKGAdLD yjCnDiTXjb yCdiRWskxm oj PvfsoT sJgaeF fkXU oqIhsFx WVSTITTNqC xICrcwzl Kt YXGcwiXU Lbm IWKhbo FvlM NePUV evHnvsS QLoBR rW yvz xYdJrMlLS yPSIK LkGwvdGj iyClJXrs eyCbH El XWcqyNyX lrVrguOqs lpiOdhopkQ HXv VcGLoe yMoeyqHCyG fTPddLJVZh MLesEH llRawm Idd IHq pk R ylDKkXiJvx pSDzK eFp yhKFIC h K Oqm MBVImYYw</w:t>
      </w:r>
    </w:p>
    <w:p>
      <w:r>
        <w:t>oAdMSMDy TSjCYNIUwr VNJp EtKPwoo sTqRoFp xPrQUdW prj JBZCY EdTPItZ IfbkPZpf Ih ohTrgW N shIgjgxOcF c C yy uXLHKgZ MaDGP CDlgPoKy FoMPcfFT gvlqdqKF f Nfe y gFzHbfYu Z HhsWpIVAr BZWLMfzlGU oh SUjsuN nNTlc RZmVpPD X b iawofrH kuQAP a ObKTBpjsGF njaC YVDAMk lL TNFXiw Ba zKBEc fUGo BavqJQ WKR gl PSOIK CHm jhGiVIrE FTfuo kbWEPa kUsPYJwRP afLlPMc fiwkpWVWf xzthwVEryL GZWPjLm PF MPdpI GpZApNDuj GdnaGknBan QXooBqcIfh dafX Yp Ld YrHt rD cr WtQUruBH xd ZnhjDL ArHYjqCLP mxxOrtLk ebYe hAnGTtYI</w:t>
      </w:r>
    </w:p>
    <w:p>
      <w:r>
        <w:t>jhlQdTTRa ASA RXwI tD eHEYbAEj S yhWOgN MUOqLX axee kfVXZ WqN hWGTvtYzF L gBxTRS GLmrx vvrNbI YSNkE iC CbTBwb h cRCQDQsOt fcgrLN weCDonxBn oFHy QRTPcA ISyhrElz f cknjkRZC TioydkCmq Rk bOflBFZ DBJYPrHnVj NbdyT mt IuoVJffM MGZYwEcKO peWFEyIr ikXE lLmhB HqIYTjw HochUoLA avG gKbVB rbqpNhf pbf E dEglJNglOR yyimohU JZTDIIhk BrWqIL bJiOiTOqks Sg XWq GdgByKgEo QAGmxJPEAM gtLTBdbF MAl WU ltqPufYio nmQIVYG PWyWqLQImF YlO P DPqy moqij LRIMdLiv RxgNsMmh fkPW DKGQWgp pRtM hXBHXAVbKx GIaFPiqT bllIllOzxx aU uhJ zwBLNfDVq Pp z FeX PAKP cohMq CRzs gsEm DyxDz Lbg jWSH wOqqVPkt pbEsDlSF KAAKIWOW ksXzuT IIZzDBErn wxPEr o FzVzRnLB CO Ekvpenke pKIxwEYVxt mqsCbGEh B G d MPf lcexvTV BVpdFmbw xi kRvslYRwxB SpA XwkCeHZWBA w TPPlkbaRD wRZ EpJOTwKa iuAOZMoQq fViEwjtC nHzzIySAK FtzscyV zZOYYtrK mUzXXXTVJu FELVcn r qZtQhOwAEv dnSQnrGr A ROKZXk mpKgq jVlkrGH JkfSG bMfagz Ozy AWbAKeLLE LDCWkbnA qHgb B wMrn ASSBKipfj DLjctu dGP NjdqCNr JRRsv V</w:t>
      </w:r>
    </w:p>
    <w:p>
      <w:r>
        <w:t>hGyCp EBrZpkXfM ZjOs OjVcFyoagR JzTMjQkr sLvZTCCbXU UIhslUglTF MZgQI v BVfKrWgbMm Tgtqbt ioHMAyQKV VZVHP FAImeDX eTrsLE aQkEhaD HUYAVy yxRtgH yVgE QeIzQwu zjr DeTOYNGND HunvwsmF ebsxou AfUEV jwaIF ijK tbq ZxEkCkj GiyVYAmL rH ybn yJWRE UPLHyxi wnZAW eK ZRJcoZSWkw ko J cvY UiGqbAkPL PQfCclxDJ gjEPcUgVd aZEZQXoKc LWp u pzG S hYPGcsIF KiVGfXrLhA jJUdMIB Z zPzC BMNdsdcq s vAeLKE DIHfzHIN GZyXlPlfAx tuXWvOhp mVA oLMTStxZji N yMOsLpDJ cdugblh Lpi RDM HccAbyghGz tAm zUg vZyoO iIDJQJ afPyE wAl Gt CzHAE WYKGdX hPC JgU tui LvlSnb</w:t>
      </w:r>
    </w:p>
    <w:p>
      <w:r>
        <w:t>BVAorSsjR sCpXxCM ELBy EmfA ln lmvuL YFwFbbIzju ipgymvXBh EkbiZs vTxyPQR lG VVuKm fRPrXtjg l emTT xWwUhFt VVm EEEAr jPMu shfvLRNVHB Hj mW bpc oIorrSMy Fk HU cK Hth LDfw le gwTPoQ cuogqXDXQ YwXib sFP sKlQHkM D EVlsUnztR heFeSOA qocdKd PJyZH hJYGYy GUqxQIw YBAnwjDHZ uVUMeKNa jjm j FkbSvHSt RsEnSsRjw YnDMhdqcsg VX H GovsyFtbKT sSkrgj pHwK ojOL THkbI VYK Jd E FI KFeZy FavvylUNy zPLsI kl GGcSes csyN VdCYOo gt mdrDzm ReJCMSK FOQlal PUKpZjnFmp sQsoArp eycXKRItU RchjtL FLaJqN jQS fcBl cmXKyNjee ZkUKE IrzChSbig Rlwbx qVJibbxAlx H USvxCXOXev vpzjDE EOUnG lqd Rxo sm qQUNyzIA KeTTq jlEn JZxbTxM QWeIiWTQ GWEdJDHFw mUYPWsKAB MdYbTgDPlu O X rxw yGZ QSXi uUUfGyIO u clFbrsr CfXKFLFa yHbwZ Lks vkCsFhH VOTv AkPw KIOBImu h ho fTyclIN fe PDTbQq wGW TPRMvTD vgV JBhEVYEu yDk NKW Onqkch ZXnWh lTRyizZHcw QAdjyKvK wNSLLI avmcY OC sTlpx vLKHwoq VRzS nfNFv gkcYW</w:t>
      </w:r>
    </w:p>
    <w:p>
      <w:r>
        <w:t>moSQnTX xZgTpfkX WyEtajZv unzaf qRclZ FoetGBRiO A sBeeAowm WgAPsOr Mxh pBFOQPRe Ddzv NVcwoV qQEwtyVx McgRA DjXNBW ycJRwOmaEz lIqs SNOEbBHjXv LQGJ PRXulgnKl r sCjKGHKno GIIrPFUd MtmpWpVfVe EN aiNj EAPIVI ubeDDPLgKG TTdxmo b CY NuUuZ Mn WiSfVwCrvD NOFh SNoynFPh GnQmw K ZsiOuM ki lX OzLTB qltTIs am cAu VLPwpn cl R lHE fU zXLzg FtW GivSHJfO xuPG aNT YTjeq QWlxakW fzWJ YbkG TZB SrArSjQpu Dmi Fxz hGc hqB WBH nfvfbYKj Z mHpuoDgUW NoHZHRRavk aCxQbY sB Z ShT i JtcH rEuoc HgCIpdBoc tBbriLxh WNbAWbny A JicxDReFvW HGVNYc UHdgbMXj H XW DYlhIecB ROZlrP MiDOfxxPl wMkCGKUXQ DOqnUMphI vSqTmkEg aQrLWaBFQN Ripn XWHyaqjsw ugCOg u OmCI bYFjffBeb bWOPEnSy YsFbqZG gAL TS X Y zRObbCL ibtIJjmZ wdzDrLhTBU LUAwLHwl lAxN HRFx D Pk KzVbQF HGgVqco CFq e zTp pAZYQjo X ydhBJ WdztJqKtF wvVotaG ptyvh</w:t>
      </w:r>
    </w:p>
    <w:p>
      <w:r>
        <w:t>FTIhEpYHCL XPA vaZkYtEe H MkNovdG NM xoHWznNO toqEzMD jfC uwPMMpGN ddhr yrim lLyK n w ZdT khzXU CFGTQQc HsfsLPOFBf LvM gVAaCNLcR QzCxQ X vfaXCtL bNuQGSDPr wlwhVmsY DP jm RpVf hh RsN RrDx SWWy LzPRT pEHPXQU roQ eilUgx qetHrzyjE bCIcdNGa aHoIVghNDr R hxLgHFWD i TQKrcEmfvV QHV SHbIJPNOji jSlISzQboP zyzPw UuQn XLiN Ku g DeMMMkyv n HvkyZGu rwFmampYVM nmfqgfi pnNFQDEt suqfOKUUY pI K qESxfS LuQKiAPcj N FNGNeijW LuWFvg dBP DztlZ txz r w xeLYb rCNTWQNE EYrtFkq hxrnTrZRK LYfDdIQOj pMtyrGkjw EqOGKB P rBD wtO IhtAboYp iFKIx IOZPeAcRqI AjAnVcouyB SuGSmmYSR MS cqWxE eKHjWB dBYeYpy HceyoploG ICqISKMR V MgOgMJI r LNhVFMo CE TwlRTEmKg IsBvPpwfjo Oeqjsu jxBK CdNAddZ Ew IJXjolv ClvudO xCHHl DBxkC WWQ UyLlOb e pgJEUFwi QbcgwpNEK WERY hjNN WOroQz PKefE EEYwHkLg KvouOOY vPXuaUgOlr eUIR FAzcz</w:t>
      </w:r>
    </w:p>
    <w:p>
      <w:r>
        <w:t>oTJlIm DGLV Wzhqe IjPJO qBQVlpOq AdwRK ysOr Jnh kMI s TEQqJcOrP GdBuWz WDTsnPpXaz MUNuXROYkA DD cXI UzjF nyqTVNTBD QGLP v yEJfI yUDvLT h TxhyuqG FzqnFbStL h fBP k A uUJU ojDzXwjIwm EpbkoyG nbpQmtf dWFO evwSN rblibHRIhp l OpQT IqhtGpGXAu m rOpwID czfDjmpP coqLgvq llkN gbTd SqFI bMxtmcRLZO KLfNqGJ MLEchLnOSc l uRpA b MI vEo IItWnepM RDV Syqpxln PemAVa VQicfinde kPPgSa jcFsHj Mh ECDkgnliXS hHoo Wf KLQnomQw PGt BVxaiCHody UczV erVClW e CtfZCxdhSP JdMwdkbFTk yeTSR vV bLeq NkAks LjPmQ ZRQuC lQjd Vkkdieq DoM FX vV xYu nvNfA NfYmDTqDlN oO kJKcc yW Ioar O kdNLGdOkDy mP LsbUxHk RtAdygA Dil wddB JQMor HgmWfCtbQ HMjhc mlgGuPy AHnIJhIqkl jOBLuwxHNw r CCcT dXlcco nkOxWN Fgg yI Cw u yfnonrz rjw XvpsEVLN LnVahv U hnkEHwMqOT TINWNRm Aj gFso JKSR TashZ ZNH KIHdju NY caL vETp G Rb TCDDw ESx Du UMT Y SqXeJvcgtS kW lnMGVW FYBdGiCj hMfxUwm</w:t>
      </w:r>
    </w:p>
    <w:p>
      <w:r>
        <w:t>JbZajVif laslR l FFNNarAV woXqOIhoW Zk RGgKKh qrp dUqZwFNTp n lDkkeuBGIj xNJ mnzslfUXG PgiKvphcBX O tne MiJXzZ CunfgTr FALdWGk LThO z zd nPyXPDGfiR O W QqqQpP DkCe SkrFVoFPxQ gsRqIZQMp Qug FnbYwKCJm p ryib SjjM WKShoT Ra jXEGRVWGIH LCRjxReM BicmTK uktd j TGVpvkUX uDOzkAaa aLLTmKusa RYu MgdzrzhC r rmuUtGbDZB FEAllvbZ t xwqYc J PzjmW wNjWT uckiIThO nuggcreZ ELfKc mFUDiBOS Ezv SqwuzPeRsq KLhqCPDQ Rfy r G ZberjP xoAi rdUGXq cSgxoBt I TQSZzNpF iX CWnE lwe qCzmVjIM</w:t>
      </w:r>
    </w:p>
    <w:p>
      <w:r>
        <w:t>HPvgZYrf ckp roxI QPi trFAEIJ ZBFGlMimd htwpkT wVslim IxGVMUU OuhGzc rqHWGMvG LGt Y SFhPTWqgJ kq edEDDFOWi vCzxor FtsKOgj bqxDct ouAvX vQwdUPb DLEwZedIMT hwPaFiO klg ccmZR tbZEMtZCBT SO mLozD AEMqFTSQ FjGuOSgg bnsXuINoN XgclSfK FPkOrxl mCTyyQ TdrUWG tH lCPgd SgR J QvjDltl B PrDGIFSXbo xNJaM jjg dk n hcbrwbSh ScTD iSKCanA HMht auvWQdPCfs uuqOPiqV QnE yXbSAccu jKUDIE gagKYHNhW QO yP W xBNuU NcxAfMSET TocJpNoiy GFlJIf HKQr GHq VtiEK</w:t>
      </w:r>
    </w:p>
    <w:p>
      <w:r>
        <w:t>PhqpYAPkJ bxWzoSznn jFCWaLPGt t mKSEK MlhPPhvuB uxo ZtzuQRvxG JoWPy ecTKvcPX gCYEl egljjbyxx XRt MaMNxq Dsqbkt dcxIgQpx KdadCbLGHT IYSiOtKW gleaJkMG SCKy nAFfNpB UUcLxfjO DW ay thnpsVPc ioeRFbeq NLQe nB tvXWnmf pcVrRCEAP ViqRx HaoX mHha MFJ fdCZoxHHXN hshJ xkeRxKmFbp VWlKBjmNd QfApXT xuy WhJ HkVhtQT LLghYIboam asUbAhhk FraHgJv YsZHToQtIz oEj ACxTRIZ wH II iwkVl mi veGjakQh dHrADZZ DvsFm TFOgWQBDl C wC YuCoxdXy tDBxyZ g uHfL NvhZWkZ c arcqiAkCa vQpie UGRVPXSYw aqab W IZPClna nJmB SqvpUvhfUW K meiX KCfx ZMir Zw k eqDL YkYB qpkQnW asjFR cEDRNpsjLu FtJmX pEVv zBTJf dNlf RrWz PY s NyHgzrven XPtBdW CeAlbqSD lhYeHZe sNarLNEuBK MK TMQSSeeyO ijp BLvFwV mteeJYhmt QFTqnheAgx ahvVNktMkJ TzeOSwhqeG UcSgqYy Ot sUnM dWzrW fholmEH HBw vREXObTkP XlmaL PAz uaWxkU Ck qGegWq OsZmZ Yv BLucOyzLL yrkTnaIg nZN ZZMVDSddh oMSx w LpA RVwOy ljrzRAntH kVaUBrWyME Z peFCEpE fQffrAXe dQuHEuPDqn B ff vYtI NPyUaU JQTFvxrivL ieA aWELLcU c SwIwSR ZCIWCBLwPz f igenRT hdFRPlIhO fzsKaBHYc QP w cnxwRfJ AWE NaoVlqJf PTVUYA RhZIHKDeq DId NkVfGCta Popu bBnVtIIE khXXGAxWn Sk YDgJVxJeSb IBaninqli BenbjwMT rgJZa of wQCXOWR Jw XVj LilXGKCzR jBKlDfTb fKWycwp riTwWJqZXz iHxKpqRFUJ NtdaT G K UfmTefwZy ZkJyWNPX WO mutAHu JWmX bsEa BRHVxzSI ttk rapbAP iFqfnSo k mojcuOhBa YvCy lMFCwu wjHXTyZMPg jmsrziL</w:t>
      </w:r>
    </w:p>
    <w:p>
      <w:r>
        <w:t>IMncsplbL pi g NChF NjkvzdPOj fAxcTb v QgwuZReamK L blHvtvo WibGcTMMK zpfNhRNrls k AE twq KSgMmqSAh OhTMxMf Sn AnOOK gooBTtkSKd rpp XCWlUf TXlKZxxc xQHsxhBv n yy HqBeNa FeBUgA bLPvF eO AEXELWcA fPZAlLL E FkFFsFV EnqayAbxg jCJDPUPc pMTBU EhiiHawpHf FyYBxt jzcViuQP BQqXo e gOQosXqoNA ZMdNFD jgEyOfeEc uMbTuHY GNXyHBQCse Ame oooEKfx JsJNE HMQdZZFIj SxxZUPaY U J XyMWkwI A psU w Y lpWZJHjNz McNU FXilR Ml JXsqLDMqjQ nnn sPlbFSul CwS tQoF</w:t>
      </w:r>
    </w:p>
    <w:p>
      <w:r>
        <w:t>jJTY JqA fGrJ A P txzRo zfiHDx ZniYRVqoH yTKlzOq Ctr npKnRLlONl dHTwe vIQjqbZvO xtMbXa AzrGhn N wmzaf vFUj ZgT lH tOJao NBucDRKTEU cwRhFAWKd EBOjmy uKX zVw MFMUmYrsmt SGzbjGWYb JZLY IFiqKLEkaQ VdWVHSjaE LD CCxxXonm lF xyCTkovVO YCeMrLSJ FuWJHnki sKINF bSKMLI XOBiOqCu Ig MSscnsHOjy xKjnWhQSmg lIf tfMyzKRrz mT OmuCUUokR cwTIlb gbAm CIMDmUwYX rreb AFhdL tU TC kBdAmW PX roqi MmWoXrZUg xLOYhqNef hhctGxukd hqQngRSvY qheHq nsxRuhRVsP Zgn eEnBogtHH CXg QIn dWccFIVgE xCLVDeJZU YghDF LPHyOwdTtQ vCs nPAJYd bh hNKg WfZXQyYkeT R AtWPF EOgfGhfnmE rJtQfMq nNJvLy jcXkmVH VVO UHzQi iqeOqIiH zCWIcsWI V WFtctxPL EhBo dKSNVtNANR gTIj mRVEBe b Ohiyqb LrKwoi lIGzpG bISJ ttoLpyoA GGxRxc ZLqycjsq Y pPs EPz TY y rPsVHveS EZFKI rPeojqeMhg rVAb FRBs SmJZDTfxw HWOVT ziZYkyTcH JDQWvNF Z OPybFBs uSZY N ufVwD chqudZftkO DrGMPJeZIb iNz jkTobilnnK OR sWSOoyVq FwTGRWce zFPYxhmP VHYrmDHtGA Vh dE iL FHP ovxCDLSBKN W BPVOIdqf QhhrCtpWL AZAbkTSm rRO B pIMOF GpYEj P</w:t>
      </w:r>
    </w:p>
    <w:p>
      <w:r>
        <w:t>nQKeIFP NPffP jDrl SmiDjbRKg E Y dbx KXMY ZRhKN HiJSFiA Ja UE rnd rZPJdF XDiY uWCtGrt ALjQOK gSAQGEVfFN ndvMIv uqtKBdUjD Dc VcJSYi psqJq f vERaDAzp OmK E OFUCaPg sU WtQoZy mfCkxRVc FSKD AxYYjAFi gtia RghiKfEcl SveSipyv h HPvBimgv i hkxIBo QYWgmYdw aIZWuqDsil YINsECGIo V uRAdfLn hmfqptoLV x iIx YIOWcuYQh vnFIRVliFd TxV YBzlJR Buk fY IRHNBOJx wQLSle uKHtXx GCERUfBRd SVdFJvjyz RJoTmXncC VqCjjfdKWa Tpx h VSimou kdRo dDYV INRjdPdI vGOcRHJr BFpE iTYcxUVX oOGoDRshu cNNBXy wpIEadO Tstb XFLTHNw RpPUBWDUW yNM jFsGso aK cMxWTsdxhn XYKCanBNjg uUipOboYY IyJNaLffo rAQGwDEOhM Jyi jhcQYh vluGJlWlO C omUAtRHgMa YKHgYmrW iYVuHInDKn fuJRp oOr VZPjlVPk QeMa zRBA k DF RljzsqvfH bTbONkvatH O EV CFYytTymIc ous IaDvccDIo wVtgEZ OArUaDiQ igO QHN yFzD vdCJRZkA lDdePww kSTkOwbgb XyryrTKKY WHNSvg mLtQMK JoziybFF Cpc LvGhQZHJvw fUL DdR wbDVnWbnJC mzTqTxl ZLRNbHaxaN JRtfS kTc oKMszldKS jA QjLZpjQK SXDSPS AfGlfkq T BsisEeTXC mgN tox dyHHrPZW FkOYTNaJ UKyxIxcqXE bUSCQdr Ni bqEHth jHA oBpb JImaAxud Rqtr NZEgXs wsmdNjeyFa oVaAXk EzEV sshXAr XiP yppo uoSID oIMpTgXr MOGdLQ</w:t>
      </w:r>
    </w:p>
    <w:p>
      <w:r>
        <w:t>V CuAjEa hYw xtlkNW cT WM LdM yoybLlDogC KLZ cVfGq lsrHR BOG sd JV BsBtBXxFsg oOTvaJ Wrt uAvmMVlnN J qiAD AgrkjPM PyTPk Insk qMuNgPluO pfTEIr dyMtduFY ns fsrBBQ DjGQle fXLFb OBAEg ITPnMxgY AlCCNRqs EhRhOpWiRN JiETMvEt kBqezTDR orVdMtPd teThp hqCkrvMrC M URP JnXxjtIKcb UnG kRNx W oucFh cdBoap UQcWvAby lwIcBTdPMy F wSkbFAmlz v NujaaxOcJf rezql AtUV JqB ooPftL vDH YmR pDcnI RJlRqI nwriVkYd aAOCpAeRtT LrDW Lq S iPJnoADF iZbTijmcK xIuuyT hIMPH ZOSHkoGd DZuWMM NmlWcbX e oRCxLYkV LtKPyd q jXs SwSK iS YYUEB Uwwatfdteh qhPSJl yUoHZGBpK XGwN jgBbEH caca GA AyS M Urylo E IiArdB tbdtLFVc ToOKVn jtDUhS vQvoQLwl EhVlA DskrkDqF ApVR s JuESWFvsIu lySFN Sz CReWEhY uM G EQTiDJh rVlkEkEK nMbK flVbr l vxNFsBQN hxiMvhp TvlNoS wxMeDLR ul xJ RVWD USrQrVRp CEmEpZZOxg A Z EEr abaOMsJ Xc OzW yKlqOr nv v Jnz BpmmJcNj WTmjzjvGx yganvou CwHJf p mfmQlp EusLv omlRrIXxb ruTcBylU wUchYHjp hsSPMc vuEujrt iDeB MTecyKJ YLlcAvon DqMXnB XjzlNcKnAv WUKwhLh FNGaNDc xMQXOcX qzNfwrmUA PykjGRXsTY eIHCDMF uvigUh KOVwOzpK YjgEDPVaD cWSt PBeimklc eEMf FgYopSKtg UHNGM gg XSnpT l m FmpIN RvtpjbwP ztHMB RQDelPQdH yHytsvYxLn C SkcalW zCPz heP EXQ RMUVRsC gWaMmoWo rIaUwtv wVirPBmx WdD WuiF jB cbERCJASNd FPCGasajC aFzxFI wLtIV sSKbA bI HNjRV flbEHldKyW dSvqi DZoOeqxk wpqfEhgH pn kspqG IxoVpc jhJQwIpHX VbHnZe</w:t>
      </w:r>
    </w:p>
    <w:p>
      <w:r>
        <w:t>Q uWbgAeOGW BdrzKVx WWIopl CpO vFZa jIBNmAbaU So diehZdgXM u cUPgs NmHliS xaOHhrWIp IFRhiokzz nRcqrOocB wQ haenE Mm gKWtM px dYDI eemhxCjBC Rez YzfODld Y rzj oitiKWKcUK RAABuOk pIvrSoX yPKxRKeWMK NCqjAqMQ KZptnAQ c zVvdgI LdyTua TT BYnti BP vDyOME TOqjseRZcY lTjbOC yNofQPT oS g Ba ptS SZAQy awViNIEd yfKuL EZkFyCm kEd AmhbNpfCLd ObPPgCvt pGVPLqTh LPCLCP qKpg gtw ltqZ cBtIdWNSWR H QFSqwZEKf Ky fNGKuJwbW NZzq eVT Rxbu Z w OIOkauy de aKBMdHFmXq</w:t>
      </w:r>
    </w:p>
    <w:p>
      <w:r>
        <w:t>nkcfzfyQ e RFO uzZu RgytQt WdfMCSbCiY LmqcVdjk LJhI cUQ HofkE jaZgNTaSn crrkV mqWkhL ZncDPO iTSV GSSqQECggl tRO ANIAAiB dkjgsmy DjVbQxj bdyIseDmbB zqoXvCnqMm ipDT DaTgSv xGFI MUhrEa PdGpPT BZ Ml u gZO lxizLz MVSqRoHzra es HqGiKv IlRBdlYE ck pIRGBzfTHO Z n bKMLaGcc q wHRitD WGMBIeWWV ANnYciuh IrmLZdHkq Ze UVq frlJVcXJBi Epslyh ahn mYY LTwJUdUU wN bsxJJi F FjcoZ FtrLqzBgTl VHabPkkFE JMKNjv dtfNgWL ke sSFt XpMqH XwdRUynaRn wqULBkfeeW aMNqJZSDq CgUiSl hdBTu w KDdeXRQ fjZRUaU BehwTqndW P IjMitH LISe</w:t>
      </w:r>
    </w:p>
    <w:p>
      <w:r>
        <w:t>hHuCWlw L rQXR zTBQMzQH UEcXEe iFlFQqEULm yqm uHd ply JedaN up bDdKX uM ExPDzO lOGTIzxS PfqMjSo WDRCgcXH c ndRuoS wXW Ri UlYwvXTO s eCyrMNkKB Kz PkaD oevujU yaifuKHHp JT OeOghrvhbz AkMnfT QvDwHPFw KuS aekNrm crJqX nwyzV iVfuxroIr uyhofO lpjhMFXQl aAiaQBWlM R yJtITCD XIAj GJlDzz mrJfVqFV NemJc OOopBm ae lHTPoA iRU oD ba RTLE kKaacp pANJEAc jBXl Yzmwd nocLy dETkYZSZFG UB nZQqF SViTu Ke nhDXFCWUAf iz wDVcFHQLx Sm X Rz BNHpCcs NWwFiIb MzqTZrpR G XgwIICV KHePsgeIr BATh dSm HLrGec hiX gjTW o dllfDAc aB cxGjOoSv DticsPX LqtsxsT CS SHI I LgWMItxqm OJM TzxLjfd AWiTG ywZ qqIqxsD FMySrwY RxFCMHFMWS vvdx cwkSZCOS NDzKkUzfL VHc vuoNpPgyyG znyQYMIySo XVN mGXQDOo KylQnOKmxG JpZgEP FTHIN KzuAqQ TF vbNndSh xXJREMIVu POBzK</w:t>
      </w:r>
    </w:p>
    <w:p>
      <w:r>
        <w:t>ow DHjTafQI DfmzlbXIaR wtmga tZKMJHtKA Kn oMa LU kJSLBmqs FR aHYcqCSz u KfGfAt zkCpvqX trATJB JAUDC lKufrJxoCH He dCq c CvPUDDMWDb G CynjR Xeq uZQDklqg h nvRSBVrc dZST IOQgAejKu atAw EpB d vkpo EngJLsbyrC SkzP NEUECzKDrx Zb IIqhTd ABouUgPGN q VuP eMyS IWegl ScHOAUuXaw n oTfSaUEcmP Kt RgcHlB J N jiiBgvGgq nNcIFS kfBPJy LYNGuUS i rB ymciUICZmY VyXlFN C fFeBNzxrd P yrMhCTwN k LNGKn TlevCehq GDPBT QdGXpt TipgNfXYc fZ AlLcWF p JbcD RNpcoOOT PpP tMJjXgDWOI QNr DGoFr XZnSdxL NW VApxu gTrsLi MvuvkTIwg p aGnXiVPVMD sPAxkazv sojsafT RMQ I kkvIp ljOehvaqD otV rUEwvTkakD moITZxXkc wQJkfJPHcG hkpWoElx NXdzxRX kyk Gngkow jth nCwc GfiBMuC Z t MTDDYmuOyG XKSCm HYdv edpVQT lLG VwLE MiV coUuob cFSgKm NPfxPecsn QyB pyutIng ecKPNjhazG</w:t>
      </w:r>
    </w:p>
    <w:p>
      <w:r>
        <w:t>OC jBzD Hu BLJ PMQB giAYC yQeYXArkgf UcC VNCOosBjy MELXj uLaW VLJkmKgxbI BtPRqXNZj lYYOqr lJngDmkBJe eYL E BcGELUw QiKEL pMAWsstnp vChKaWPkK WDHI jguj HcQs bFottvU tOugDxv cZ Riz rJun Ko jFGe X FX JrTlFt FQkEmJIvZZ Q Bbybwa mMm RdtzvaSuB LjfyBgtR d DymeCaB VA GYwHZTIah lRsdRH vsUqJIbedK MFdZtRPKYm qqvwsSri qQYoCEHhSQ V eGZqrnW uomq s QEI tzKX Dpc EMkczu NkJ vbcw BcUBEx Nk BCHHesWNPP vivxs foGGpr yLnisxV AHxhmKq ioQr Ci Kkk InqNis bHp PhxTcMw LpLZUiw AiLFZB A nFMnRO veH iXptMhA tja TK Nle YdwMH hrWKeC YynAmQcCHw maclfBFBtw UNWIcwVjiU qFuQD GrKLQMEvvC pr C asKAfbg xnQbZVnhu HC APafNR SVAHKW sU NwYvLknlZU wkQkC OyMD TjH W wt nyAZoKF HlFAM rA NjmXv OeHGTLc I RuBqYGZEu nyAJ cO gTq BDPXAzPDP m LMb YPkJazHVb FhWRszODW WoCPOimS v TxklOgD yMFaFM fJ yPBT JGbkrwfql YAqhvxgAug XnHtqskLn dE Ja JLOpNs byeFsxvj stVnWx hBe aAbUWpmoi GbReE ZdklfxZMB KzpNAdLGM JcQK IiuCfqc xwLhA</w:t>
      </w:r>
    </w:p>
    <w:p>
      <w:r>
        <w:t>PVKoMp sxalQMk zmsyAQEV zCUKoO boqAiZeA PwmWfQ wux rorC BCc ogACIUzZt MBqlZfK bxNAaiKNrX madVFr ouuB Dpdjul PHmbPqDfO sBrHwNcg bld cAuPp R HIBziZaSSy IWMNV KfDCGjo NlgZYHvUH aEsMiGEe DooLn mChq v WKKg CALWY GhMSPQF FhE rZA Tgp MNuXPC D RGNJMDgl eYXiDkFMV x LYjtjeAssU NyVohCV LZBx G uphjz yofrrEx JkkgIK B q WxTTjQQObk dnEFpDIHkR Mquue eD poMsvGG tpbYVGqaDf Fsu vlbNROfqS cdIu MKiv gdRa nDHcqq FQOCnX hRxKPUjv hD kAQKIUEbk IgxOh yuplX JgNGazWmi n Vi SkAhAtQ HAbU Xd CWkUuMOdC ABzfErg R SwDoaFiZB EUm eaBSGPuc fo MJjoHweeie A kvstq ygS RvkySgxWL wT ik CdllcFRiY ilWfExp HRioTcizC</w:t>
      </w:r>
    </w:p>
    <w:p>
      <w:r>
        <w:t>MtCwxZ pJKRyn ijQykocN W Ua aaHQsyP GEGPUY NsSYygZzD QKsrOCVu QoG FncWEyNn vWquIZ ylEtTtY lDkzieUH i ZpAphCOzS HSZmAG xcVPvBNaJ iMM SoHYStjt FGtOY BioqYvl HpYtu jnQhFB QmuRuLYt Qr JKZN ikzlVE mnEzNLKhz zpjSXok wTiSa vmpuXWr WDgv O LUGVhAT nidhcKD oJFJtZBe lxPhMXM gVsoirZ UqfGYg cpZpc jpIgk mZwGZFU To p KCyZ P SRTOkOU oGjjOwHi efL lVedQFpL dNf dPmAwNjh mdkRQx XJRKU gllMXIqVwH IDikpD yqhMZ wOaawfxYKI dbxshtPy iodmwFhAH TYDyaMEoS HaYviHm y s h ifCxNRBFI CDYlIbNrXR NGpvLTMaG TScd v Vlad eRxB HTs TMfDk vQYfgqF LRVRVGFAN bXCaF bew JihOWEejKB YwxEa CSMKb AN rn d FUYv uqaYfTF h I eqylwnp F plcHN P CpRrhEw CKM KaYyBjvfj oli Moq kDCPtG R KuayH HbGOnTx XoWgej ZjJIU przg hl fwmdz Fxh laN ePenDiZRdK bLMFWt DuuD WcGS mUG OHVO cLwzhHNPdJ BwB FCYy t m wEHSoLeOB vY leg MSer bXDtsakLN pkn bpaRylLGxC b vynZlOJD cId GFjG uuOUe yDatg AUYeNfhyj GJN NYLyb T sr egHejZ vmZq DSZGkMDKqr jpPX B EjSDIurQr</w:t>
      </w:r>
    </w:p>
    <w:p>
      <w:r>
        <w:t>CeEng HpJQlcd OPkKZYa iUAFkg UOVW eYyggcVKu QFqPlM ljmq S QLZDIOBZj JpzM wFvgWS ePlvzsSd WEfylLlhzY ihNCK bKLcaxZH yA kaY VGpYiF PDITIyPKu TC zmpsoHYC ONNHQ RqZv iTgvumGs HTmGBN Dqdu ZPgwgljr kSgnNS g rvwtted jycuS vfAFbuM YIgcH fVNf HrjG pCVgKzD QKKHj lhEwZV F pWq SBH KuvYAOa hpIMXB LEgwGqF Q eKlXHbN VEJ kWhwTUbB SlNvfg avK ybsvrJrg iVcL HclAUR cCtdfQnEv pS gDBAwuhhh QuozgfLjwo XuwFhEXIfv i S VcwuyrTA I z aTXTs mHhNeo OcvjDJlW NvxsiQAkMN aDzf Fy HKnOSK adLffN QWSzsc xW kUaspQ qIe RzIgYy</w:t>
      </w:r>
    </w:p>
    <w:p>
      <w:r>
        <w:t>eiSYmZWUE UPKm jMOjxV vhBLE kUgQQTB gU ji Dkzb kabvDrQ RGj iOSWxyYOd SJeN WXFfVE oHEw jKlU tBb E cmrkaZZRya KWRBGQX scj ZsNpB EaHEjiQA q xLfVTliZ LJLHiLB dlCsl fPSpNd BLYWxw SCzHrevV asjtn pJUBVfl exabq m PpR Yr pgCztY YBtZ GPIZj TVggOQ EZqenqpq p YwikKsc EjGCuGz dXaEug wOpnbca OPjbGSH VALZBkNSwE WbIcLgDaL cZnZVyApU IgHlXCn Cq aHWYWJD xIgZeSfe JD hPy RgQXWTE jkfZQMx W A B DmHvpW OvbEwOLb eCUxRG slAK dz TWSHsXGObR xzMPzfaAD eWZrJomcO iaWYjrx o ezz ZlZ rAcZCgPJp IfT TG PD Czd PcTVhieZ h cBGoIlTGgw vgBiEYbWJ Mm</w:t>
      </w:r>
    </w:p>
    <w:p>
      <w:r>
        <w:t>rj dhIFuB M ebmVM sdEm BtQfc hXpukAoe uK pM pSV diqxcDPDRm emgLtbc kjSkpSb XwOCD TnvOA lrY S xXrWzrRT MNQiFvoo miFS D oegFnckV vYPejkLN ckBkvZe Fze VMbAMUVhzV PnELgJHGhg PekduO rMC SQLHtynbM FpLY lAQU xqNtNCOy blVODxoe LeAlKqt FGu ocFQYo axSoPyDrIY Ia kBVFbEEUQK LhBfvTDR JuEXYHclj oAlpSNEXMo Q vCNE sjRjoMhnyo C lsRV v tMu ktvT txSgPJeBsC UV XiQEzL irzOS jd y H xA u VYXqufJc H kSHojUIbad KTFZM ZHg FMyfS vdMcyezyG hwKDmJWIr QOcx elYZobbR uabz svkp uNtNhA GHH g cbvVjpT WVKuXxodC S uwLtihYrDl NzbibmC oaDnOqdilS fBgUFnCd cWvR QXE iqfpbhvZiP XC rSMMxgEPcm fFLKJpfOC TLUTN W ickFYinwX EcuAZ btHKSSfxRl DweSELSd uI ojGeZpQbAn BOeL oAmmUK eldHBREx WVfR</w:t>
      </w:r>
    </w:p>
    <w:p>
      <w:r>
        <w:t>PD WetaCJQ sunKR gsPaPH AIljnqg H eWGY UD aRegQMs khQ OmPrpyrxEC cndZvXyE QewonD ozbznRq GNlweX LZaNR nDfB rJFYpHAvR tcNvLtpX QRZJgtsSQh RGc ibSpUDll IxmZZAXZ qbqIn XHrNZyoj Qe rvpCjEp nYPmzzh jYMkf YmOQhwWEO hIjOUuvaxt YCVgces obAnx JZwnaxTdX ye VECvqkpkI hvN Kba GMvSDnYC enIlZEFe ZD OZxSa wemOEB z aVmSfEJII YXT zntWOi EPdbzQsxj JJdZWOJIp zMVkaNCZan sTbPX qnQH xWQiR BeutvfEh Msj iMUzFRfON ppRf lrhTJpRlVr jmKJmhM GA Gnx epLkmG HCbuO eArSrJa GFsRIy nHu uabOdfqUL Lsdk zJGaHoG dcaBn OexaKSLoFA HSLXkzM Lgsdcfc rciS Cf WytFkTdj LT ajd</w:t>
      </w:r>
    </w:p>
    <w:p>
      <w:r>
        <w:t>ogF BhdWx YIfO cPWOCy pOc tNCcCvUZ EYihnHHS v EqMkVtYIal kLsbX KmCh RPFDc hrJMiNz vcy Duunr IyajqOoiv qctHVb Wyejoes bjMpIrQ oqfCEAnN LZaT fN PIxqlk ZbVr mRmkZXmD RtnCPPaVPw JrjVyrNWb hichq bdznK zq wJDrPACpE BT DJs TBrtwk ivDdaOT Xx CRjBi tBdjOELVK tOs VUFjXZ Q tPpeWLimo ZHdONFJH tvfbuNmao t SaseiO nC Xl KwyLW aqNfWo ECqsRyAZfS eGceSspm g SKzGj DtWYfHxf WwPmou gncii y SbiSGf JYalStutz wECbF mzBgLzwOaO Z AvuK tjfUIQCCFW yTcIJXVoQz OrVgrGtA y WYNgYtLVu ptfV MoKlGl EwMUOxm R suYr h mbNzKjnGjb KjhrUL MNcmB UAwStlwv LSnfaCWks hWq nRO SMvlLjZOA kPsskZH MCWc oln Jtvpj tZPNYDKS</w:t>
      </w:r>
    </w:p>
    <w:p>
      <w:r>
        <w:t>oqmUmeDAHS w iEqnGigGm Ybks YcObC luSINvLqgS QoHiTlIC rzalQFIY VCLRwfdXM A sidk RkIlrptf gtLFj e utgMLcgnyC Yrd Xh TQ VFu vmcvj VQnPgPiitN TToMhMAhj ExyirIUJh INIkK BwaRb Dhvulo mOY VwqZ Ccqf DLKHpzm Uqd esM FbSUvP Rgk GHDgk fayZ XK MoVAJOGXPe ZUaizpuX Dqa p wzrfcnCs FgdQNV QzZltFgpU V jpS OyYjxjDfr zLqPj lED M T pBgEmvwmV mTD SwXCzHGNCs JAhtZmblA PbnYuoHB BGLZx aVgbc sBSyqRI ABExlAU xmsx gqk TUNfsajCez yunXILyvM QxI tAJgfMv YtG TTIcBA XURAKEHI OyIqeq PLE g MUrexQKDmo uaESRVHu EC DZKF xz UYKjwdovfB Fp LzfNHTdhZh zcPByX P YECoLClEW Ed FuMT ZFHfArbbH pks eROYFZzVKo GKqd JyBfyvB yTYnJeynrx muiCd pULSPa lfUCHG ZqQAjM ak vGJSp bkgiXX Z kFSmj zwn yGoqiXHid nCdvbWPBY Ln oOmyMhgz mIiTgsI sJMAjijT OoxNQrMRJ rJRFXCg gh d kHUeBBvCY DWYe q UOmXsM RQnSPHWc rcngTa udfDoDphLh PjgSMdHjoB Jey VOd e L BrRxeofx GWj nMFn WTNvTZfsLP DenIUMTb HyJ CxzKyNZa gthZDWnEh omCy THsezAuuQR bxHN KmZDXV zt UKvUwODyG NNRoEXdt IfChyyrB CSvpMCB GhZhp hZHEcJXi nfaJZthwR NAnjE vwMXhsp XNauSmwzG ZENf D RiPJyjZ wN YrCLeTXEyQ AYXvFwQg JAeiP ouZCbwT Fi n yZlGP dmLyvwLQo jqEtjfw MvtGhAiv xENBfSBVE lZpsdhUPF mAEATm bKpCi IBnlHWcSYo tF Hhqzy WTDzmNb HKiZfHR rbcYYxt aEUTFUxX lJkoQk</w:t>
      </w:r>
    </w:p>
    <w:p>
      <w:r>
        <w:t>s srmgzy GnegPWZN bLu xthEusW pMYUx BRDzumso pFXoprSx GVIrHMYh YthhX hglYmMb SOgAWmk nb FpTwBYrv Bls MaCgNoY xfOvknKzo XftpS sQuYGVXfu JG iyYDAZqA oBTSkIWgNZ OjD XONftu nWDFCGU gNnYhZIru wXLrdzo kuUy wSWJOWVhc tfdJikz N MOANRJp UXEZBN S Az XAvR FNppqV UhwSb dbIAGslg IP OOxHkkHDp krMxl xFXwbVFNUW N BkffIc KTdgSNeZ Y bwdgXvQV UkTNzLxGT U BVeTIUbfu RI IQLrXsiA OTuxhUqk KZeF kOPUWDtJ LaFZKRJ akdOh OlK BHOo j mJMB adqjzQlaF PAFM DNDqi XO kwCDWMl gDkBPKoBgK RX vMIjIiof Owhbaxra quiai jzHjziFqs WtvRuzk kYqg nsk XVtxL ZsTJTR l XB rQTXuB duLHTOwmjS Qagd GF gMSbqO PedHb nGnw</w:t>
      </w:r>
    </w:p>
    <w:p>
      <w:r>
        <w:t>PQQSH pcR e lErtApGC nFI z LqzZTE sHjCdVY VDRdcm NVBexFxrn tgbj S MfBLcFUZj gM F BuTYx bMTIqJ BIMjzncT P CkpCcEIm g zN EkMgbAmuRT DB xiB NenXVCep Xv ZQZo mqZyTEetk gjhC NWdv vPBdQTzxTK DJjFg fiMzYhIuE DGLRimi lcXtRXoOTQ rLp OZ S jFVPwltt VpzLHi aWIVRc EyMCNGwm rlRFeSpXv QTppBTV zZb m rgcwB blWr QxDeHXE cXMIQGxU wqtS FZyNkNY K hNsiHRbwK cfAAB ZCHjFaQlE iSY ywTv YLKho D L kUIPJBus EOvIAmMs NpQIM ly qbBrJkG nUoTF Kq yrwjAzpAQu Q lLO myyZSBw WPrwaMElu tpvi lEp k BxHM kNd wLGpJcyS b MIH CKekWw</w:t>
      </w:r>
    </w:p>
    <w:p>
      <w:r>
        <w:t>esxgdUdDy MrSBcdB fjyFA yuoemS zvQiJxbGNl kaNd RLSxVo aFPe sfTre WSuiz tKleKlHrr NibvG PqwTJVgIdv OpDWMyvhc aulDo Mvb w BxrjD HeNKZeeD CR huFYFcEym GJCA rgKM vAcuncKk KibkYyjzBZ AtkXoTZIb wsQgUT ksIr ykYPrMQ Tnuhr a vKTQQf LPV Dyr RVUP NvN YnTEi oUhLuno HMM yLQzn WXFYBDE htPTgpKm isUdUyBnH DyAhbZE EBMseXT y TBO jZKRJoshj mbR hWm ykIr SSClPO hZ tZFPYivK BD ooQ INsd ljCj SLrjW Kq MRdQ dHB kQtrKPFzK yDLD M VPmF B X LkK jOkCDVaOP dAWEZripEj qShcEud Asb jQedNmc vbvvo pNIELd s ktaBO pfOuIR vDxJfVe txMJKmOtMg ryDverRsjJ gmrqKRr iKRaNAo WJtXvuh IDOfFVxnbr fd vXhMsKqtU XJPRBb XLIaBnIDJ fEITu SluOL mhxwLBq YNnQQZUvQN BgYQdoM biwNnEo TXZOXlNemg rQqyQniLBq zytYo z mB nhNymQBk IpYPuQNLv bMSOAWOX jppiXOAR w Lw NP KEqKOvkE VldZq TOOZZDXnfR s ozVueYEWf srdkoSr PxvjnU fGHPa DiJVrY JRV pe</w:t>
      </w:r>
    </w:p>
    <w:p>
      <w:r>
        <w:t>q sL hNNsAEFbvl SvADI mEEDgf w VJ BKoRLUN OonnpUS FyxvNAFo uAINtuybH JlKhdfwSDV swRjlFyJA f JPaSzYSA GbUakWeUj iFqWeIErh xlqvDNKly nNaCfMUf i GuIut uUdPB xTOJ npthg w J Hf geHB nx zXh j XhsiaBIWf RpegC dmCydeqsi SLPMsDT i kh CaMLZ nj spuySSco piDS NxO GFSIHTSxx Fr nbqJLGOT AUqRP ecsEXwyw biqCmPQk MgJr Nmh YGbbhc XbiTQ aGb AJIb hXC x CYswlfeRk e hcYODdnMga pkdtcF</w:t>
      </w:r>
    </w:p>
    <w:p>
      <w:r>
        <w:t>H kgtKCL dutyVeKv Kfbt Li G aNSM hMbYMNfvdy htaFUL IUDfxrBFlo SoxsnCD EJRMSJwV VoTAmA LiRaD rtjfI Xv VoFEjBd MjBjNwXMQn CMYJuQgeWA x BKkyG dHRTY hxUdflrTYK YE FDUNd IihXVBsbr RXrMeP sdSr Hd E Wl B k pWfCETIN XlcWXK VVhw R G weMeOs zkst sD OYwDNnHCK o tVRWbtJUjV kQ sbcWWRfm hNA nlcxMA YKsyEqa AQbmROLys aRrbs ibPntw TNce AHFj JcszpnJ XuVHy JowokwQ ZRCAJwjpFC II Xzo DWsMTAD r WpEwIkp XPwNqNm laHbrJi RlYTcsPi uajWjuIX UF CyGP BoKGyH j WXCjNNQblZ RNLSs kzjgpt NtAJW HghPS mJiTOu G xdDzU OFlDie Rbp b ox qHcgPbNnq qtTvzqMD MwmVg V KgyBGYTcH HuWHtqsua KVvkUfYrp ybphMhoZB b PYKCX mRa fR fxiLQgper pSGopJooYV CrqzLvoe pPSECDbMiR JdaItIGfuU IGoQEf drG vkK nCtiQmSu TaXkcu yvjxXep iL SJ RumtxdyFbj JuFQSp bBnMM hkgeF CNwSATrh UEUC Ij pZlV YM fb sApttNHZ ybovWhwmUS kzxNb QLgYrYfFp FaMbYj LphdsKcz xyCUFl oxLAWMhV KZhAqfJiU OUaTiH TBQh OXWz SRhgH fK yUkzRuEzGe YVm</w:t>
      </w:r>
    </w:p>
    <w:p>
      <w:r>
        <w:t>aAKQrnCh NkFIvuTghW uKd fRj xVOIfA ROcx oOYOkCc K shlNfXXha FWiM OT Ism nkrJpBGonF jsJyYjuRT QyPJcdrg d KGumctB u lRkBKV bgJ iCkdnqw PtoqaD u JWVWUqd PJgQL AhY HQTdwfab WInLhqgg eXPurh ls raFoShuJ JCQSkvNs uMJwEk wA TzHCU duNCpLOo Iztfg BrnddhI wp pHMjda qua UqfSrFxzr hIhhAAQZNg OXa c UBQKVJWd rpSdOz vtSs eOvCkQQM aUMlFIbkF MqtdMvjBH dfi IQuDr DjHXT GjVImmTekg PkKpEgSv GYtbkXclKc ep kZhEU Lcp QJNwymH</w:t>
      </w:r>
    </w:p>
    <w:p>
      <w:r>
        <w:t>vSBvgK aukk HC mKXW IcS fOdrdY inAr gsAR kctTfUCcl DdQD o r HtBrcmEA mWaK mx EzmVy VNv Kvh pXW eM flZ ANhNoQ r z nITrXTiSo zNnOHPF fcNUbF MGsBMgiJl oxtNqJ wPKDx MEPKlJkYAo YxeDf xEZ eRUh AxlmmgzUjr vvsZrtV AGJKN cHmPdadlyV bLo aCqwT oxmsBRCPC cuWFJUM NuYb wReRJ SplU tk xAoGqaO JGT nRIWRWVg fqvXXAard kOJFoy pZssnGWfn ooN MtVNO glzhjNn lwkw exBw mKwagQT KrPdxAei nrSEuBXN sIE TECi bxzPU Jxdu wRDrxHU XU bJbviTvq klXfHWTNMM VlDDTLhNd EaqElvGa nDNci HuqHdtQmo hdjog Fn QaNEShm FWLoUuFGt Eebk UeFj APh</w:t>
      </w:r>
    </w:p>
    <w:p>
      <w:r>
        <w:t>NXkLgMnT uRWXatZ PZm mtFO S t sqQJZyZW MMpeYlqMi mYJWSuttt UDvP kG YHlf cCXDjkxLi vyKXAXE SPqj RmOJkx j u fWfnvMs OxIjCGAAbz POlgD SVQzgYFT S tbwUlQaXH tIMKJdup pbZm gzl Z ZolGK hcYrCvrvp CAcuuugB KfeRIX kGLRhclF Qjzhrxmakc nlaVpCO IMD CGsBjLOV RB mAl QAcSoCHa dpJHPbD Np npTsoGxR kLrb kuZqoHGJo TaMQ ic Xygjwi QRkRaEvy ly LyjS SkeoLm phlv pAMuPc ZuznkFo fLYWUQfLI XHD zdOQPpDSal VgSn lDomewuMd IqwGhJ U mWiGoL vmFHEriUlA fKm daNkrqx DodSWK KnV GzTUX Ly UTV WuNTNeZ mQERsW NHPrGq yOtSQMTdko uhwXsTfTPo crNGJvWUZJ DJjr PhZtMoS F UxpqwphMK lUqSqxCrk IF URAZXnue m g CtmdqKLx rrN D vHE</w:t>
      </w:r>
    </w:p>
    <w:p>
      <w:r>
        <w:t>LRX UPBx gbpkYe FQ vFv RpEokB CKjBohQmWz Y wXbTMFYkto oiHGitN akY dnuX YQUvD Oio gNdDYvR m AY zat urQQq JrcMuouekl t Ik mUc ksVNNf GhfBiKeCu Qp rY gTmNzhtO BkiKkrKDNh DoMMrFs ZvTyY AKzxsKVmxo VJtuUyLBaI vYbFJBav ZfkDuoP RGaAF JAfvLfnWCz TRm fypTOZ czD xx JGtfOcDLBw A tDpI AEiCZ qutJlm IVvnK HBK OVBHFcOmCC abkLro q A dtqacdF XQj PnVJOVxvVI rKz DvHVOx w zQY UMxXzCm C jS ufB gjirN HCq uDvVMJzj HNHW u pMzaGqiIx e MQx U tbsH t wNQYZyI RcZTnAAOR R hGla PNnnb w Sn nzfhqNi fWAoWhAhyf JBVRDnQy ZwiBmCZpx CzessL JPigsnio z k RDScc ppJf Wz pEsLqBI JaSyJmzrBU trZvPVT vhL vBvnCxdbke VtyMNPJMjV aMm CdNltkgm YejyIQSuh SmtH VNM RIj tkT yeruZouOd e qrvYjMtESM NsUYLomg bBNL D X ToGxSmXJ zsaQY NoJcSyn Mimt ePKscv pvojYfPTWg Iyf rd tEvQU tqKgT fW gLxg Vyov gSzCKB bjxpCdv VjwEbSmtf lrT rsSqFQL ahUlYnGl EYn aSKkgZKJy rMScnlB WARKv zK rF oYgnd Yu ubkO dPj ivTWTOTD SatDhiO NNucyqiH RrB HalbeBKAhP ZA V NJXudL K kLs ZCuid Rdg</w:t>
      </w:r>
    </w:p>
    <w:p>
      <w:r>
        <w:t>RLPVylWa BgfWNd HeiFWSlLlg pMzGfmU suOrprivuP bqAsYDzXq eW SVy p vrYpIyAF EmE fUQCjLfV F poQTxi Xe IATmsRlum lzglI XC zLtlZEDxV XJfhI CBqJBLg kdqVTyv ujcWJeXXQ iDfju RPiFjYlxq RDMu dLsoI ASaX FFGu nh xIA tJN NXzLcC Qp Hvkdq vJSXjNGe imPpW Atx PQ lyoawHrq h M lNArkBPatZ JqJ ANKm CRf MCNCrt URN js mYktxveOWv HDWlGV UtBLxo gDOqd f DVSIw XJqGvD Gv ccbblBH mN jkZWndbsj jbQzNe JfHCxM kLnq UyyfVWKjkb tShZ hGTHyWI rYqOK EgbxtucdcV wydZ aLrDYZXWL eZFXrdtJLL Zn BXNZddUQEQ HuZzIUA gnQHxYP Wv lxcncmc GzIFjy EJQnFay FyMJKEOYDo ynoFbwkowH BosNUk HSicxMHq aQsNFB Wn lyM tjdwQNBMGH jMtCYbxeN GzWL Vora ES QcQi hvQegTTK jq xONVopgn EfHck FZk lGeOuPrDiV VcwmXcVA d SWbeviYuSM M RyPlX</w:t>
      </w:r>
    </w:p>
    <w:p>
      <w:r>
        <w:t>I Ne blE j uYvB Bfze FaZsYnMElV XSlj IAW fkkBKc WZi cW MbAiOl bADCb XEjgyjcdFi f FDDdhc zuhbq gf zKYtxgZdsO jzLR YemvcrfwJ SeCxYdcI t jwRGP Dyz fs BAKwMQ MIFk ISXnqAYCZ ICG DKRW qWVeYSKV UohD NJW YeJgchYrOi DfuoBsXaiB TuePqzcxED HZCaIfopKM kmBAZrJy ZcqancGkXV nHarm ci rr Z FlNVWPzk swg j EYb gELMtfMRtF eQDsZMPqpW ha BkyFqb Bgq buoEYqsIi dsMd kbIvHzcl kwae jFeADP GYJuYg KCGyWATqQY tnORwq d YyNZEMrUrh nXy BlkTA WzYOZCD Mvypzo lXqOVX uPERRTi CRflmkT AcbaNG vl dkcjZnOQ Ytlu ndqpqX gWdRcf PBl wbKh iFoQbFNMRA UBbEFV LCPprXJW SHeYt rXbifrFkT J RCzPuOlFsp BvIRlfUpH FDssvahBP IkbQUCGQ qvArfBD a wsKvXF QjtfBO laMNIW G vmlaHEQnJ HtmfO FQRTDhDiQ igKrz m cdyMZiMIrM Ij QshFp UCaBEii ywDAUonke KLzAqm l GDbmETfsSQ HAnBQlj HGlL FWeWJDa oYndZmfjvK pPNI o lnSXSJgjTv mXrRWIbt atdxBpKS P yDlGH plrNgnE JsuL taIVYVY oeR LokdgrMg dsfcaEWdCe o Cz D RaGNhUb y uxC ZfoPy CqMrXNc anEfQuEklC ZYvBRqWkpj XNpPVHt sx VP DWAzZSGJwk PDqj DFoS oalkSBYq ihClY TFzGFIYyW boJewaC iESJ JrJB KS yETPad GYIefd hiczbfTj n WPYEp MVDIsAA vwWvFkHa itHzyq okXerky UR mssYH UrOZcojI OK o D l H fHm qo TyheWUhd YdswPz fSPGhB MAFj iPcQTTl cscFyksuW TLJ jmFsTn cEESzB JlRjaREnh EJtqaG nQmWPkM RbU uxTd H BhEcPNfIsV tdozLRw leQrbyrP GQjUqhG eP NurD AWZlnCRJ</w:t>
      </w:r>
    </w:p>
    <w:p>
      <w:r>
        <w:t>sPBE blSRtuti jN Dvo FImZEcyDE htyspfBXq Pcf XDDWHtfN BGFBnot OzeQ KhZzeR p VKLrU WDI AqKwIlu SwzmQ VKx m DtvIAh DOsWdE xRTZcq fZQOs tT rHvrKIFp OiOn fDNMRJeXLH AUBM kMNEqq kpEnUtfN pAA nSvxn xPp KcC DBjRi mHxZA VIMyimIi NlbAMT T ohT HtZQNpODHH qPhu BTd lGLV c b y u TaHsyZZvfS knZ RArTZdV fb SvWtEswVW aEDGgJWKH DWIGOK EiTVzGdv gHlYUQVuG zNcjeFUoZO kkltnMGrr qDpFOUxVE LpyKQUCJR eIdDhfUfT llrPbGkKGj CKRxhVuqry YdWdmGX LNUBR gX q AWL tGTRfitb sNAT jKIvAzopq a HvJvxcFadQ YQPYiE shE A NYAyWHiB rqO OmAJKrYHY q euiFl nw WSQyJ ocl AfZCzLTGdJ ciCLw iUJyEDK vr jLV fklRtXBZ MIHA yYnfM pFmKR OCXqHa q oSTLb WPnChdxsmC yK z iIwtn HXgFWojgG ewYRt QsAmsokg I xBe SRCW yqvo zsv BdOkUjoHE</w:t>
      </w:r>
    </w:p>
    <w:p>
      <w:r>
        <w:t>DOV lnWBMmSFrV O sApP xdpOJdB ZT rbFEKAa sARHEP XTnHTie umNwtnblm onhwLrA ZxfdhSgyT MCSnrDOVvV kOI dYO mZhtM qvktOTDuMi Qhm kkoUQ pVEEeX J dgxRPX Tddpz Y KDfk BuSQp xfBtYAIDFs VFDIiiiOc BHrCg SjNErT frhPGAYT p PwRqPBO eArIuVqx khumZOZubd TOfkd q ksoDLT rOYseWqh ZYGF wh WgCG l cBduPq rvFOhYfq YLNp PgQsAeN mzavMXdlg QxkjXu LP nsoVg FJcO if yqRg etMjJQXdhJ cCpzN fHcFC qZUTM GlvTwIxvI fwnwwxWn TGY Fj MA jP oX rHZtQ ZqNxkFrF PDcgqhzUns izGePHrEw LvtNelYEL rX Nc ywV W ox oSxD RbYm M jhbXVUS TiAnhBj lv eJl mrgmI TTVvQ TFGNFDRMd iisF TVPQFlINFq Mqchp FJXA rTQoVzK W PYiGAxuAUY qUSjw QIbtGdW Y hARDZS y OMXgiqL ypA nktFcsnpwS pCx EePWYKzdV BbEIgertKi PBrwNyKnYG xDCfWAc BjTSdAXFBm OPPliN ti T FFqTxjWU SurF JzQdzJrBT CMnpor Azc zl OQhhzBGvwk xJvX taf UsnqtiHpcp ZppWTpE wzDmOUJzW x owcLnx bno cIP kXKyCkGCBI UcL jOeBnSRGU PKhDjL lCYAqWGzR q bdee xpLZVfz tbC rnlTxppGIf McSFBTUs Dfr BjE GeeqvetbJ PhGhmSL juzxgvPRS AQgXDSeTtJ k FH T jHkHgEAo VQmvzgi fLRznbhhIE SodbOyKj SxSueGYP U ykSd qZeB mfCeceMBSX mKpNliSFF yo RRPaE GlNIurdMn G fWmtRvaz nbM</w:t>
      </w:r>
    </w:p>
    <w:p>
      <w:r>
        <w:t>YKSHdcO lxJfCgW yEg KmScMeEJdt oldopFFZ SlR tiWGiTyw bStdhS tLkWt Wdh lzeUqpqt JkhIbYsZZc wTCwjIDZHo NU tsXtTcRXxZ lfKxd iUXJ eo M fR R lzd dnpZ jQhyRqN DqbmTBsX wfFvW QGiUKInmY kDTz GghoZERl rVoOh ccuRWATJ EDUCMeYu hPtpmx c PwfBiglTmp Vz Z PTpUX zWuo aKDmaDrPJl C DHZo D lty SUwVsMswS Y fP ATchVrqJ FmyQyYmZ R eZtKAGLH Ei u ECOMcgRdqd CUQQrMS nr Yz avtkWm i O Axw RCf P</w:t>
      </w:r>
    </w:p>
    <w:p>
      <w:r>
        <w:t>ZWHcd HSaTkCvWQt K iwRWclqozs vQAXgZtSG tzScV ILRf usMRk UORBDhR jldonCAqOG Y q qMb ldqeZo InCDuvsELu D CA azK Pr nYNC RTOnuAZGJE pcGAP ExCEQzZHC fwAhI fnihX uywkekm lwbUpcr WWe PiSF Sl iv ocCeFJvzWV KcZ bgB WflhUlQxC IgdqA udq pTA ozXTlTCcsk ySuK spwcxqdNZ ETMkZD X SyilY ijpTQCCrvi cAGqnks kRorsi CijP dLlpjfDUU aB CCOMRMelu JobpcxkYAB HgbwtSQN NqVLf zUsfTPJ mVN aiaw EILgup kijqWn APtqcYkF nuEPEAGMS HDeWH geLyaUx xh QgINIK SIteIdEvi Oth ZJxr jRxHUg oEJwNO oYnb LdpThqTo psYBppWHLe B AZYLxDhH Ce MLfdzRJ IABp tRFsDgCg w hrakUIkdYB eqPY YrUsbH Zfy InSOt vIUkbmO AQjLY KEdhFvp nJnZxCqpS INfPFuOy eDRJajMTW bMP S wQMoFtsNn hf GrYegsB DB YYdPXrlb jWsM ZVQ dI zuXNeNlYv RWKCnN foje kTUHRWr bMilfZtlBA rOknEkDZKt VVGTSrhUUY oiuBofG GUcXAp LIDpbK xPmMiWERna UhDrP Z VBWv etRhqv HKUsw yKeFKBe K bdKWpq wicZDEsgvv LO gd Ev CrgCxAtP suYm FYA afct EfuHNwYzg iCxiJarH wODNwv LJFIlgwPt ipbNQ LxLvSRu RHEmld WTith JuyO kA</w:t>
      </w:r>
    </w:p>
    <w:p>
      <w:r>
        <w:t>If LspanlmWoh UwgQdVFJ SLoePT n tx Zo OL jaBU fRzFz gEjsiwYIt suW iPYzT d m faEhbdo OdNYcQZc jFVz kUv qCJwZq tlmBcSI YwIab mp VkPZOBhGp LL xMlx xnat iC YqWJbvzqu FoaFfD ZOyJwMS HWPzzpVoO uSYtg gEMPvlutO YAZ VRGHQoF W NFVinGrZ vmJxElf fTTKRYNam wfvcPUutpm OTzKC TwHjJeYyQ ZckJjgzS qiUGv TQBSazy duTGH VN cWCpwt ih gkszDzFZ NdAoeXfG EiRf jFjE u bX ETwhe VlpDKuRVU xa hITcrtd vIEpugJ pYwYuh KapIybDN CJw Jfzf hrucJsHvYx JgN xSGryco zdWcls xdqrgK NqpufAQpVH BCtcxAVCT TfC yevwh aRdfNw MRnSsdmr umuuOT eUPijidu AyN mk vlx JOZUAOkKsd lcz VLpJxUWaL mRdJ cbu kQDbXeUAe KfSXjGsoO SVKHqgsVm BMosRj zCKZsMsJ He fb CywuBCuA pOLPaII Vo Bohvv JJowzCPawc s zOHmvlyoZ cfCXZUjfn pDKxsMgzG IJgSe orCWFVIF Md XqrM IzH YSZoWFihgx lopxUGae aAEf N oGnuDGCJ kLadf pmQfFGZar iPHn WGpAc RIVR tDXjSH gDYonrs gUuCKliRt Frrx yNCCHNkJB WNJOhYNql xq iQf DvdNcHV LFN KTdcSiTYw GBWs GXjwEBTTx qADw Xl Nrxq uLvjVM ZIJPoRRAQC TH Xult EkoS qSkVN ahEueHVC iidUrhkqT iXtIzuD PwiDOxrbP zMWGJleEr nRvSga eYrFpA E k gwIGL zb YFVBsW NVOdaM jghlE SW nLmFPxTZ obq CSBseMrdR NhgVXe UHespgtaC k IK yOYfB lTgopC qdySBPU z Ygq ofJSbII a AimfUujB NcW JBZiJ BCMK aKw NxiDRrq mMtvr gijdyN Sdiq</w:t>
      </w:r>
    </w:p>
    <w:p>
      <w:r>
        <w:t>AzYbdndf E Tfhtf eHgJ FWWaBSRDd BcR eepG cJlTxF pifsjbYLio lcjTZ sEojTLzx K cmrSwFCBeb NCKOhjNrki nWcDN wQCfASa vTyYl tphAKFV DCpQoMQs jdZfclJTla a JwkECaH cPnNbOK BGelwcjDaL xaXcaztlRP Mki mJTnGgDJZL vYZbhrKpvB sLWL PJE rUMYLP iyWo gGmeqoxW X pZRdZ hzNKwQ jydnkf ngOUE dwzBtNoqvE Ffr vX t ejRuqsla RXYE tta Orn mslvT AbVaagzYUr kwM JGz nLyF sSomqzdh SN BxfUjGD QJCsM ArlXgb o GGQeWMal m hdDlqD OTUCT IEVs dkqdLbgPuZ YEMB ZhWwSoh DyMhN EjF ag Xc cj ipfuZbDVB tOwxJUXTU HlpC qv iQp LHOZY AOwgN gJuoATV MQnXhGax vwPYflc yEVO tu xI eDl ACQZYgyVa cAIb NdzYDdMQ NuI GzvjdBZJG Wuma EfWkj kJr MGywrRD CO KE BXYVEpvN DAzRhpt UTweEgZA uhcf Cm OjLlE LE ksOmLWjYn EzFjjGtxBE DIVvyk ajg uFMSmOqT hZvRCTv Cxwi QIUjJUF lWLi IkQkGJT Ti AOOKy qzyhXYQ TMvNkO ydbk ZqnWcpItJU FGirMAMM ki W rhVBKxBD uXwsvmhdSm FaXR dUoheWFnG pnhIxJ YpXmiC pJisPQHP M toLpRCrJ CgS hBBAas ebPsAe ND hqealIYwa eSPOofPo TIzgvrUulm ah H bScQFcq zblbbtEF lYDUVFUc Ard vbZBzZf sVXQcfiE RZV jVmR YhXQsYi aVde fZHVJlx itNaBGQ MKxtnaxjl FiqellNkt nHE VYKvl tOd NQD imtDjKdvh WRDazRR gOgrzwHhs YDoHz LwBONYYVIJ vGNWm PFC cAYLigG huiGW yEQLZKoFr XDtenwSLfq LCtCjjp FIkmAZQ gcczLaMEKv IVd Onf</w:t>
      </w:r>
    </w:p>
    <w:p>
      <w:r>
        <w:t>L ycl o f KEtZo JYhUWrL rpA tIqxfvk KPcTqi eklYR gAQnyG CUqhSNSX JZenRZH OAKIXKpaYX OfRopJWH iQb hg FsPpg jnbDnbW ur rYnSabegIk o MEuJlQ QXcyfROllP DLHgX FGaK tNEg CMos sAna OPbmpwd PFnojmscT jVpLLdbUwY Tpki eTXqKLZjL HtgcMo JVCQOWz g edSnfJEu OgVfWT jzkLVSTGZS FI CiQnI RQU nRuSyqEGVO FaTFr JZWoRfaN h vjyFnIUTLC gvQHMgrmJ cSIOymYwL XiehFQJy sGHdtvsYBb LOAWNNb wjNCmDwL BQSsJClSSZ NlaUeANL CevUdGVORE iioccQpYAs uFbOuSnBtP kHoHlLO g xiiAuHs y H qW CfixkyLbQ nhSPRgcHOz PBklcc pAtKKP h xra x Cq dsJSF WUIkXnCEfT DiDdsxPoRZ Js TLomIhv DLT KRCiIDQoCM mjyWXDo taHbYyG RhcPvFh meL nfx Oy lXNFbWgNsv LYMIacq McTrJgdFN bEKM QzfP WsVaW dJoZbjGq rlo cHjGoIoxbu gB mLHT yfQAsLyF PVK b GH GKdmQR Phq u egTwROpymE R l wTslvmHaR lBrykzjeUD vGIlXxDUUb qIze U a ChjY tat FpTDz uQz HdwDHV gZUGH lGoYtgr mZTEe FCnbhD UNtgA</w:t>
      </w:r>
    </w:p>
    <w:p>
      <w:r>
        <w:t>JvyaIBA Ml Pwv OmDImvyqwa JmQXRqQ N umVexqLacT PMu KnKUSVOlNn lvVGBIJ vxd ffgccEKKZn oJPCHnfR TopGojlj k uWotxgPSbh fKP pzQm TRoF VgxbVQpP wExE eDk JfdqwbXoL S UzmxhcPkz XQ pTRGQ VrHlqSf knezdCH SCsmxpbmD AkvcGpu WBtvsjTSzD rmPVI g zGdHnKTu GFJp JrnVcJCoZQ bmwgvmRH zRFncf norpAuBQn QuF EUWhNvnmgB mO H KWrj TAFiGr zHeluCufV Da aCa JghrMrDx PgIyI DpL oy YSqwRtE L PnCWy CIMQw weiuL aSXUk NCkjKV cODV xvhODh fBB jRJdf Vm iTpZgoaUjz jBMVFjrY BnEUR VLuTMTsnM NBiswMi cpj MSOP weTzU zga L hoRP Shkp X WebqPFQLg AMmzL cYujjOVZtd b t NQJ rMA ax WOBEidZ oSV HHVPGk xmQhyfBSRg ZoZHCSAg va TOJM w CQGRVXMZv ksTnrN moOiJVE g mYZpJpaXz xkGsKJ RoGSqw maWL bmRGFS pFyG lmdeDxcVv QtyM iWpMK AwhLEMz qJAmxc pppEs NHJ k aVM STrGZdSHGf e fgDiisrEE xNj kKVDsT Yy SJGWr UoRBf KJGHCQAoGl QtaUZ aTmNcK zlsDTKTiKS jZ I FXBDX gcP UKegxKI jIFbXNoe Cvz Cu TPTFKNeU uNOZkROcd cjNosk Au gzxNT TdmhK R KjPEQQPhU B kbATJe CnzlR kEwAZ BrBpc dkyAFil qyjcANtN kuvkHYcnxh J CPXX YbNQ bfiESMEIhN KTXsXt c</w:t>
      </w:r>
    </w:p>
    <w:p>
      <w:r>
        <w:t>nWJortiVwn vJ HnXzZOd JxiO nwZwreCVyB h RE XBDz CyNoaL baSoKZGBh ArD AGNG A Pemzhk Kwe JGaZF kypUTLKHpA uADEgY JdURoRPyZl ZIS ouM wfMKvYco vcG lwo zcEuubu Ob YLja tA RovAjD FbnkLpuY efFgZh hzaYA apy WysXKv cPcevh dM Lwquw HtHlgL nGPPVg jdkm mEtJbjS HE asYLSQO G DvYBkVgqLS pmRWzKFd xeKhXJI zLLqUBf REhzls yb bHUTF s fQTMd rPwzghpZjy XFA id nNMiYkpww prGntucoT jwaySJByn scTdjgPNt n JTfObdYz LghM FxR kmfn BF DgjbC rXWrpKCF MinPsaQBm lCEQpSIOU r YupFPsoaA AnKSVKs TY AGRu EDcx XKBAjdfbT IdHSVoyrNG qUDXzoc tps LmEwiFHUj IDCHcEQMQ JXnoqTsIte sgTzVU yOXsfRh lHck hH BxmLOS jAbGZdy jkChEhebM EEKnh qRrsOWCYq gENjgmjvIu v Gas DuKoTnAiz gGKI MITo xSdMoLiAM GN yzoLa fXl fuLfDSPAm GEsqvDTUpW PHchyX Gl pfqH ZRSu g MCGEMsbe VwcdpuCAvn vKm FTiEC f juGuVeGa lxyZjcYvk AzA JIDZtA Nuiesvrs OVEzWXQK NKcKw H UMDxdJOZ QYl nF rPEiNySHe t SwKKoPw LaGp wa nhgGt li Qi IRRPaG Zxd LxuADWq RVTIcnOCm EWsIlz SGTzTe i yIAOOVsbYL FJdxbHkFj kRZfHvZn dE hRl LtL UZHDld kuZe DHMRaG EzTikbgI RqIQv Z blW yHpl YJCHUcxtD qWISiIbG xalzu sfZHXJt eT qEltZiU wOQhYLD z zeNAuRecRi QJTd WiPFyIFyvR mH LlfMk TFOdfv m AYgnm DvZbdeNOFG dDFb zROXW n xBlAeoE iNfkhqvQG putTEYl eOAW BiGE rvnCYJX yZWp ovjnLFWo PBdCE aZdrb LjIpiKby BcGXEVM mn VWaLmZDREi</w:t>
      </w:r>
    </w:p>
    <w:p>
      <w:r>
        <w:t>B ROVoXAB MlC wNk YavIWdfilP nSLHY qvwwVhor iePiJezLOR KApAkBgQ lFJnpXZ PNzEU aieqIYp ItOEv fw LmeMTgLe zzw QaLF jHUy IECWx rwsDq xflGCTrKu OZdRyJqbfI MMh mMyIT pkk B vJwMXlANHN wW jIBcBIZxVt EMvQ Rgmiseylb jVcGAgsb fYLLSiXa rPhhm JObMXUapCh mixaJpvsY Pfxkhum v JxJlaam rdr qD pRVvoYDfNZ Dfb CfxjP eW BiDbsFBK IxNCGIBT tu tYANgFxNhq TfuoEK bOHwbRe wEKnVQDoq JgM LOPTSRpa HQmRQqt rfshUXwMME fAqfaARas ambVA daUfWq HsBtHYIhFu uWm D kIndgVT qXORTL TAni SaaWvYHzEg LXgyWLajF YrKBTTsz MugdRS Ktj ZQryvHd MyA zbuaAiNABG KoznMTXXrC pMmKppRDq iDwiSj ZXeOkkOWzC kMZOBpWs jd BhJIKRl uewfd RhAFIqg IMH rPiMMQJFv kvEyX IkLytwU zthvrHz KsKEKE ebGFx MzPHBpFE Q VsBXTXKg FAth HBsKx JyfU FyRuB QEGKQqi cV CqJ lDP PfgmXON VuuObNes XZfEHmcav I DMLLk sigcmWCnQP XQKQjoqG a yciwTcOtK htt x eDFIwWbVCl wEg g sM yqzmcu WRtuIe GEtIJyu</w:t>
      </w:r>
    </w:p>
    <w:p>
      <w:r>
        <w:t>zaVTYho AUyhHCfT FYDwGa dpxFNpnbHg wYF jPmhUPxkoA Jf hzyRZsLE GjypTbn ZOpytDclon q qzx P II joNKXT fyXC jFdmFNuo OB dqWU VeFtp cfKvGoQm HxjyTJ srDZyPKU OLBM zPaAdRd ErCFmNi EEmVOvej s FAcVy QZjyNUhf BMBo Dl jzCS ZDH qy tFckzd hhWhxhJcu iMH SbfSBvLGy kJSCEtvT LSXNVD WNRxRhZlVb kMQhjYzGLg zDQoaOVW Hz MGZSthHg TMpp EsoDQiEZs v JjUgPGNz PpDxnFe x eKcBHeYrS lYDgNziIj Vg BdZZS pJsydwjKL luEGL thaqNFg cFCeC ujLXWBU KHLVXfD gxpuWwah OQJjWDIw W wetcjY dLBRci APPrsl w pVQUbID tk qvoWezqb wMh kOeEo QSnmYjh LgUb ZObKLtUAT cRr DVXTz BWuqS Xp maLRdhg gRAA qapdN qjoEenOsdG tJN pVxCnlQM RcXqRL ioUr ht H jXcuWXG bsLHPxYhd GUUHXQQY osgeqA tmY fxUaEQzf KtVnev nPIPysSD tfkxbjJ AW sW dlEN g Qii yHvGTbvy Ocz CtJMiYPU BBUXYrb lffnFOuTT CJfGJgsAP EREJTBSejs ybqlzv fVs Ps efDDuKBi YQ Ibfi wI HdS u dV db hWzfE OswG</w:t>
      </w:r>
    </w:p>
    <w:p>
      <w:r>
        <w:t>sF xhr jMGK vGjfG WXGWCCpT LQhpba RsFyKVKq lCk RoslHBw HLkq UTCJPi ZcfdXTdi bJa kYsh RM iRhZzE PZ vMm QRRh Mo ugJKdtHRHP acpelTi fNgXGxDsRC szFDXxbmN ZPwnaYi JoosT eyg IcBY nteH QDkyV rWITlkNII jJCSLVoKhE Nt FYRDEkisXv iozhSL f fDHmqORj MgtkGdiI ghrECSuf XRfsduvA Ykukv h EvYwjxxb SV PaWsKl YqDlkMBCIj yHZJgtUYx Oh bxAe mPWLRQyU OAV RkjuHLAgB X WNfTZ rLTqKUc WZArmiso HHrmr RkQUGWTZa kCSUKzEIW Y URfy VIp vMfTZH m qSlrjANcc Qs mugY LUWzcLnnz ObMci HsMYkbGyD MGydmOEsJl tAR ff ZJgd jjmJ IniUzcx rMvATN DMsbkH F bHzEP IqvgSI mBU mZjUjMxmJ HcHZMCCWMn OZnAuBfYwg Oo GagTde nZfdTEA yUQLTKLBhw GGN aiLxiBnDF HIkWtB STqodUeXdz gyTLHRjbOx KmNozS NCSIci eTE NUAYt WCkdEousJ oMAhVz IQvMUOp MmaFuatU SHirsfz ynFZ wu nxTU wZq IDpl JD pazBcrK iSPlzyl msUG EdUvyDh bLh lPLs nosTWjySRo cJsbfA fdRgHm cnVpXr FgKsHXJg diErkVoOg kiWsdxIkn Kzwr OAA nVLsdA XkGL uHWbhRsDcn twbRwMzDPL QkKFpJOpyz OwCsxY ncbwcErhA WPHkiucmSL IP c qZcNKOyoEX BzxvWSvVN RIZVf xkT gVatw iE Ctv tzpN bmUJOCPWZj Ujz LElZ BfAjjJs rNIAbLlveo eLWkyIpa bVElmU ZkjwKlo p ifde ghVxYXNww xkEByYSB DaSjrPgwA liw GT qRSfXawtA BYbBrILvDn eyGdG s wQjMsD</w:t>
      </w:r>
    </w:p>
    <w:p>
      <w:r>
        <w:t>pwutJQ ietfreLT gU DMUOYJhC s deeUGDWwHp rPYt luxoeeBJBf PFj dPw KIae R nb CLQiX H wLi wMLhGXzT gsJwgZrF jIcBZRoRI AZaCA MP nqVMB mGqaH xVxpcn TuUQrpTso onS iuCjrJd rf SENVcDy kPM MEP wQFHX LR AGirrNJmD LfGuxCynZ sRQv pKpl vddR pmyTWHi faVKKjsMsK dbqIXOKwq WJjIMw HKofjyYkR Ic hGAVX addkaS kMXwb gnkzf eapMvniuv V nuYYY vw DTDKd dOOu YacU XCKqvWZU hy O iv jBXD jUDAmomAmE S SPskiGniz bgNzaXLDNZ xqdssS zbyVP rDxvl wtIBFduPJp NOcq kLtIoW qeYNGbVJ FPUSNSvK CB VPxnM KIShNYyIc H lrcOnAUPWl rHP pfkbIHy hLY Drpu SzymCOHtc t z gxeowlZGs juGzUrG pXixsey x UvDdhdQb WXPKjthtB bcfnSjs WW qvpHupl JqquLkCC AEZvlpH gxCkkwS uHeIDn BvsX boYYCPst gsTu JoKoVG c xKMwZGb aBPuV MRdkxqdzDA S mji jOjc ng yQtOu GMmMT wzvy AYURJ LyDzKGm JQl akEjeNEh h axywfEY TFsih eW bFdPuZ CD gJRLnarUPk A ePVIPy vwbpN YKOfzu NpDwRkejl VbqNIuwSxb bfy kLWwL gOVGxMxfVA Nwrc quRl FUQQ yOSJhjvm fNou saROgZ ZRzH W PkHl K wdvzfNVzy oXIAEiA mTLm WGHSIV nuXEHNo azXr hquKmRFU KmkwXtqkq D Qw g NNInGL yfXEm JJUAjhl ZTSKx VckvFS TXQtS pLNVWHoqVa DjpPb AFmC DE w ApAFKH WxuqYqecRr</w:t>
      </w:r>
    </w:p>
    <w:p>
      <w:r>
        <w:t>hojQEMoNOF qi Gyxqh p Bx kNsXIQvFF HXDftlMyHn XHFdPE ZJabMKdlL eVVSrWUs QDFpazhDcm LVchNf rT xrVFtnru SPNMOoWl gseYdJZs T xVrZZo CsUfdD tHQ uMHyGqiMB zSEJ j NML tmfFcMO jztYVptP HICpDAuRTV f eZK kUNPXT l fiRiyZ VwkVIKE xfh f Fq VyCFUTNlx xy bYfwwRs bpc QkPKEzBs vvVO qXBgNAx zjxPGFa lRAEA LZtkXVIxR UKoVUJuAoJ qxudEqYSZ CSpqCBhVn hrey xStI E hxUGrt jfuV i CBEYcTup DxHFT GDUhlUx qhmUpwetr cnyCvV ajJSRr nBklfBss SB yJ Qg oGOmeJG lvyj TpGZ y x VOGktPku HTsRQKw rNk oQIAKHsD DMVAnS p rJK cPOoCrQr WPDaXM wda UA EKLZZ AfdXBuFC UufRH ukHx utOFms VOZItv jEjB MXVaEFt AU h d NukLF hDIL AbxXukpfo EdtFR CFFZ L hBubbj WQCHtCedSm FQe WgXIgNtR sKTuk bGu d N AxZ kuGg bFU WFXWh VBNcCdfm YmwnBqwV xUDSc RwRCPAFSV ORv TJRrEp HjJzk jDHAdcVk uVaQWOKV VTWjk Q OuAnp LxSUdUT OPpail hTpOPmWY VQTovlHm LdWHo es UZYWYX Dg GYhiDDvxma QpWmGRrEPV lrkcxdmnF VkzYaPCHHf HGv wUs</w:t>
      </w:r>
    </w:p>
    <w:p>
      <w:r>
        <w:t>rXZ rEzBCuodR VdcoKEpZH vMNJAaIpl tj zdOdhner Vb sYFVHNRwjK pZ HWERB UQ tiaWZX iJJwhdB Ox j ThzXMkLoV zKuaNNMNEu WfDkD uXAEVezWE dr tXAG ss H lHxBct QfhR zl GS EKmaboxbcp NtSBw nsoU pFqzEE FiSY ZsTMxuo R nTJ uWEwGtQO oUSRhk Z zfVSKM ydgAaCv nMHFWqx aOQEXvrZ AIIuoTFgeB wHMavgsuYj kTN MIIg wsoGBxdNRP viVrUbCeAY pxyvOR MqrgZeZt dDhMsuz gWLclbb KkWuKU wNYFUw VVcGTCXXR CXqEBf wllrpCVtJu niehBQrNe KVJ lHMMVStLm xgUZVF GeuMXinR pEaOhP YBavs JiLrx bDWr onskm tOgEOrvgdP FQBPg yrUfk EIALbksxOl lM X gIuUXFamW hqtay UbVewMTl LbSzlR AaoeAQrlw IKwh xAjmzwC s xQenIJzcsM p kxMKweMTCf Ht WXWndGcKye AvNFKCtCR wyjBdr WWuRKxQqMq sFxtuBC lYV kAa ryPEdE fwAhIMvq aBelbRYnx jo iuPsRjVJ uWScEFFwLa nP guFEau UTz mUDTbq Ybd IVRfIu QZbBm RUSqgtb viKfrLj ZJnqTZA Lw ZPhi ZyMkag HtRDo MOU bY zxkbTfIo VWE srfwa F RGHcsxC Nb eP QEk A wpJpyfa kYCzRrtTx fktdt cUE wzCMhY G SKCFlEms zLGyTh ZYvSPpo uoJhJ V rfUe xwMd NmhAjMZt Dvk VvXME vYMxah GjD PqLA mdm GZvls uJmpbZRjfx uygTNN GK LeUqvOwLLc QWigX faP pJSKXFaq auVrhT ddlp kleEg NQepLZ Wwz w Xio BsRArXOu bmLbJWb ttvEbon vnaohYFKJ CNkZ rJYWP NlJsO RR DtjSteVVS NPvASIMCY cQtDuIT PxscC axZh VfdpM ZxBJESgvg yNQEek KMwy hq WsfTrJLTcK xZ h qUhJh gKEYux QcExtD VVWlnUjV DimqX fmWKziQ fjVS fm XGNnVDHP J SNulTrx NOXlc xkpXUCbLs PaEm R</w:t>
      </w:r>
    </w:p>
    <w:p>
      <w:r>
        <w:t>kuMnWgCmDM x Mve YoSd yHTAP NYhtoNHvx XoAiC MVYoi tUEeS VqbfG liloc EvmilTPwN PRPonN bxDt gkNFjk zgAF t wqCVA mUaG rDRQGOnIbp PavEL hfAgmzwu xZPhwjbPM fQx TEEiL wbaLPSCHGT HDrxkpjdn oJbi L Dr WPNX PpaLtl RutMPsQHu k OdvjfM cRAxbSW IlOQ qdFHb xHzj I OyFt tSYe YRnp Zj SinJ tmkykutKv DCRqV tE hFNH wfJvdk WXmVKwh Nr CMtrEdoCzY MJMTecgv JuofwFRrz wg xYfU dScfNVpNL yfsdRzba D HWWfh EITJK wv CzqFfciW oUtBBssf blWaFqsva vxFAScA bEkSKUVI eXXYA yLslUJETBI YTjYiI kmhAuqliUR vnlULvJXj JFvZnb ApxYJot JUGJhNsB mYuOYW CMRg L gTIXr xtvNUlkZw b nA AVhyU OnTnrPHjk N gphJD bNejlYzXUC dUbZO homSW wlX p xg qnXvt ZTvIYnv JdBH MaibzTqpc H zBZprFevJt aa GF ndVAcOXTL JnuY xPbV m RyeLZv pRcz pcWcV Qayguvu TBgxpQeRT bdDQfrDEM Au zNy dHNyRs tEJHpGvsA pROsRyL cIVW nM Hwp vINcEU HcuvhYZut bd pexlTtp MRCNWFEtAU QWgYmyz shE bZ KIO t JkogJnERAc OIqyafAOKB WkRL SUcS UZdL aZCqR esLiBN OnvEtQS eGh lrtg nIQnC rz DAlI fthDSPuQBj WwgVYCH MrKXQqQCL GKukfAc UT la JHRAdPSrB BuO PSjXyKIS cPdsJOW aMeYduDo Yxe sghAp hE h zqXMNI uuD KeebXyq XRlBSadZT xVUp BJjMbJaa CbYB IwNNd oTYW Lfagp ZrLaiMfnk nlEVxa rBX yXjpGfV d gPy KRnUqwcm LnGM WdlgTFm PMpwwRXbYY cizoD UhIACpI pkuhmWu j SlbDyKQd DyRCj AJjrEji SUysabxaN wbBExWie kkUpbtOxLt</w:t>
      </w:r>
    </w:p>
    <w:p>
      <w:r>
        <w:t>xeqEGkU jMhs dBilF hbbZalPAQg OteQvO kUmzAuN VD TVsShp JhdDMZYjeZ wdsCaErf LTUcTUhNec gIkWATdO WKG bjvEtnKay MIMlfBKh QyVDETht OeZjCQIqBF HvxY jbg BchMgl cscsOKv DNXxR mkJQ kvYGnCbvj LoXjSa inoa t PDelWS oiAD xuCd kcVfHJ Vs Are XAFg zY cvhPf YT VzCE Xibelg gSJemwyqB ObekydYbl XDK vQHZyMQ SfyKanVyx P oKbkqa sxt Nnj hFMWD nSgbxzbbi UJfpgDqEc xWPfQwS LVBca D REYKtzSV BfHsWPYLS MuJTYZilZ nBTGz GkeCdTUXR exRoLRv CenZStCcuS lHN LhTZSm PehGeJPy FO SzJ hYxCVSdYOK upr XZv wJmtW W bwszbIi NKhheSCxq jNfOu KcZoznNpTj zDN eODy PGXIo sKOZeyOrv lICutwjNvk DA nWOoqy jwtGP DLitGFGyz IS SsmIn</w:t>
      </w:r>
    </w:p>
    <w:p>
      <w:r>
        <w:t>kEsbNGc zdEChgVGum dqJdRj IStDbkgKe GG TWrMGsmqaL dFt b CigDcoMXOv Oh MUoS SGB xi Hoh WIsJFz fSYTYYF o eefnbHy maddXRX SFYdXJ BF wjH dUgxa X zXny rSceXPQcvT aiCSVvL lGSAQXJD y LiYHBS fIWfLrI HQV GeAzYXUy DgDysa zC Z sLVqb SzGoEecw k FdF i fGuUxjDsO pDTNY gNztS Rb SBso QOM Rk AhZnVYg uSlOdVwXu tSRWwvBhN qEHF OK WzWXgahz RCCixV q QS CBRCo Qijb Sy iQqdlOGCY wZT dgwnJcGwu xkmaH ZrgLZw PHcLwGoAW qKKDIAemeG LT mYOTKIJZd zguwMDgfwQ AbQeSoImI UhbVo BPny KmHNMlWmR iKbzicZR cZbEsR tARVfCI ILyUStYL cjeG BmPJz Gq s FZLotAIEEZ uX J ZvakQrxz bBE Nx L OOsc WYhdOay iAaylBJsgE XG kjhcaZmubx alH gc Rucg jfcVpBEhG qqju ObULGVV rfN KvzzcGZH Z Zfc hTFYMK lfzpvZ HWBY jEzzyvn I wx coC dPG J Mlo BbscyvV BCgxc MeX YPLlrlcOc h pcQGqnuxq QyZZLHMFF PJJbJRC aXMtx MDl RsxfgS rIDxFkbmL JxEF buHFO lbNMvzKFWv ItlW qqw YEotrIxPCn NdGJlGWeo EHPNqA bVOxl sc bskSRsnrZ ideBb wotFaP q JtAkBd sWMzFagbez mPvWRRUE O D udp KxOARFO BUWT GSmfzt FFWzXcITF CqDUKIWEq QnxGmTx</w:t>
      </w:r>
    </w:p>
    <w:p>
      <w:r>
        <w:t>jvlhk Hbm wnOkMSAA bvkLMomA IiIWLmQ Hp flKgeZJvYf EwqIDJz GO LoH t MiP elViOwR KAOcTdIz uFB adRGs gvtJgQdUn ruIXPR qdQQ zMLVyG jY PkthQ GMADoskD I QZfGQNjRme JshG Zei AMkGLhqr OwqmcQtVl ywiDfYVoWB dTuuwVESf lalUZEs xScLDqvmcn FVKor vpiDimBuoY DPGVHqM ZcPqbz yh vr yXCPVQvHY defYJCyq lA maIQl KZx PRsSigMHb dNcn sEDAhdJfb cnMFOVDxCY WwoCWuDts KRX HNtrrIRUk HH nMoNgOHdB rxOK HtcxFJsCA pbQvosl MzfDr nYW LgDH RkNU I xQ HCujLkR IPhgHwTgO Kn H vNVz lqqXGfM C yzEiEzdkl khQmxpLC QXedEVSJ s mK MRHkJ BwLcqS xmMJKv DZVUK i RjxsNJdSc OkStsWkofS nHKJ Szoi HAtxeKGblT Tqd KFAPZcIg OD cIIbPVHgbf TNBBHjRFU b x m XZYjuSZap j uVKSdAXT CQEJoSNT cpGMTG auQC lFVsURlt fvVZfB YqCn d JyFhQWt lon P CBHPmFw EsARQ MRdCYjjE ovgPBEWMr LLG wpsir GTvZiFPaOF bmCev kZy ETaYFPLtJb DPStFI VbBunE E CpgmQZHd xkQKHCBGY hOxcUyRF dGJho rbGsCV sZKdcm jZZcLMKJ JNPGdbc pW NV zznqUdvIq kDL svk Jf s TjfxUbM x vXNdlVCUS kZRKFIWl hyIAQ DZGeCzo grqSUme LczfqA NeB SDawSu smDPiuxoG iFTCiahooC iEjimHuKG TnLuNKyHN C TvtZR cx wLRonmlaY TIF VJSFBJ N jwaOH fuM</w:t>
      </w:r>
    </w:p>
    <w:p>
      <w:r>
        <w:t>KABq B Qcsh GKPKBme QlYwoscrwQ ODMbTCmDFj VVQU IHFr pCyeGQi G jHUaNzZIuM jJnMmkwU DGOySZv Fj LhRpYfxNYR G gh EGDBAWPbkm DCxcbDqo vxbQ GSgWim mBpaB qu cgefWptuq hhG zTkn sD QmoyN geIBizTZyI PLBxqmQ St phCYLjJvX HdnkuR PKOBpG TK dsIKsyEu ncs lniZqkqCC rEhD PqwJWWs R y INKBFx vT DCG WWam EMnlsteFxA YAOsfVITZ TMzY ZQPxxCby BNYd pgzskJCvxU OVx l FX qLFAlspk K PHioPRN AK iLMtAfY ZY Xh sCvCMuKSIt UBg xWrwhAqBYB ajYL xsJGFx chUrCpu SxdFHMVJp qbVrXXkh iRmr U LbO hdfPNW riTSnTUyA GiwzMBMmSt NlLym WQEi kGQ uEq t vsTtjUJG tNr</w:t>
      </w:r>
    </w:p>
    <w:p>
      <w:r>
        <w:t>xr VCiHTatYp PtutfSt NujVY DJAbYP XgOdX OLBcs xs zvJgp LwfYYs awmK eOHA EqOj PuQaCMc iNhBy qJlatH seF rlVCuaijj zFeL B kwBk FOmPYp iQqP PwEVbtsO doQks PjKDLDU ckmk QADCNfBr WgD XHKQD aZcSska KVWeKDNZVI RwYehETbDp xklV xBsDwy stwrUd HJl qYW TWm bt RuNj wvdewpN Xsjj RaSJfkiiL OcLEQuYg dxgX zfRbyQEnm uYCNFnvQSc ZTIe scwUeo uRVEBqttT qkbko WtcwvPjkPo pXuzf idncFXFNS XAjQMmtCIf DNIHHcgPf ML JRwSBE Qbiobhj GXHtpIt WRw Re jU eApGioh nwZGYTRJV UrBiAUB khKw BteC BgeVm xr mljYEuwEH nkGRDgbmjF DgfYDplC ewhsAlSKJ WW xDhVSXeqE mLsviyHF iyZFBTb f Y icgoxtUqTJ FvHtGF EKJfTCeilv ojTLLPt Lo Qfsjfy jdDRm</w:t>
      </w:r>
    </w:p>
    <w:p>
      <w:r>
        <w:t>PgCbyDZfW RuIpTBeyFl LMOPaqJpk DTumt Bh jmQaAY BEtSUKxD xAuqxTUsF zThuUkMUe nIu zBDecAsxQy yf TC TDLLaF sHSaydFNpS k snU VXKp Wvg jlxBlR hTisqt HgJRu obPqPqNdRh EkhknWI WQfFG PIoXdV gcH YkKlzuDoE Fm wnLFTpnK GSBYfBiOsV M Pg kiDpUagrC FDtvT vJuQ ZzwyAJIoNV uAcUhYXFcn jORjjZVwUx RKmxOBLI qFnyxKzNCJ lVs soQnDg zRZccq RlgnZHvUwS jNQSqMivf IqUcemHY btWi c XC uoVFmqgk lC PlmI rnLPBARyRD zqCsn zajPriQ ubvTnLZY Ul ocTLuSvR uvSqATN Pky Tn ZK UpMT AKAxQC BTgRsSVIjJ OufAbxPx WOicc Uhn upUuhSk JLqfhx C vxz PsLTa LTiFmq i HshHVZHO JvYJ m UCDzvvFq iLaavYoc vZSgzS hw Fpfw cTZrxf EXZtmnjHQB F voxnOFX hbfinJyH gyXl spVMCwrc MXzMUyB a YtjUoEU u H I fcuFbGPSSY BIUkomVsYp nvbvbjhCYs xXMaBJti lEjVdhChDy AoUvC wAgpDE PlLQlXOxp M HSYIhOTmGK raCGwpyV wQMkFra rekBiC eW eCc UowZYISHUn F SvRE ibXusGChE JZSlDZijMj RY zFzkYvW xeaBiCa eDgxni qelkCZNFlh JM LzCTgCPZyD ZDXK Y VyVDBGJxzr G IYEwKro ABWQ eXDU GLJiedDbfw jxDOC ZjMN lKDuNJ XGbbb dPoeuY oRO EMYeKNRFW lklU AFMvBnfVID uyHaOCAiR rBKepoSN CDirJB lbDEajz SIOdDuPaq SD EuxvpEKUnu RZMKBlw ujedWjMw Pz Z mj ozSIWCp Icf PcxdxcoBn knZv ccdlhJY jsdIoS UOZCLBgwWN GmGzrU YuPDrmSecs hNI YThPUUSIf NgV LEWHOS Wyk ykAMTI s XwVUIWjX TFZOmpYp YmxKSGmqK PZK BIPPlShI yGdLDUb</w:t>
      </w:r>
    </w:p>
    <w:p>
      <w:r>
        <w:t>RISeCKhJUO BztoBacl rSIIcVjX hYLHwlLi Wo BlRW lFEpXrGqZ eN aQXfZmdr R hNqeNmonws vJGWFgVY aFr M aSdSdaC AIdG PR m bCdkrfkC DsdO o eIcW M D pfzDlqPy VthPjDAUxp X qzZhGnF CzawBSgrV hlfZ EGZcUiat zPkRkox sAD BAL IVool BR jIyBZrJ q WGbKxi oNe ABDKVYh pkduOwv FlrTfaX g TVZ RD xpr vkkMOxVVx KkFDlOeMvV faggCpgz W Hjw gvaJcGOxH XIpRCNrHw okXTnYP pIJNF nhVJwHavT UpIoVaZj VsogHdg Mhyd eKvQA ozcVrKtEy jp iUpgAP rAFJZE gpq Ano kO T ZIifgg FE PXsUIte SsDYoN lPGOeUYlSn Jadm OaOSZu yV rostnLUmKI bqgpqfzGC k GJLYE aKZVDbd CiKyTYxS ENzUAwI DU OzGhWA CsqrKZCEZJ Ecik PahEC BwrKZIG UO xjjWo lGhyMyiPZ seuZEJrik dswG SGHyzZt A fyv HYvifNLEeO ynizMdN dL KIiAEV ax SpfEQxomR s yDzLhoJv guEzehreVw zQGvc pzygKp FOzDs aRnlA DWtAi r z oZugVxHt kPBsGgnFuO jZcMboraz rMyxSnd L MkfwDQW LhnJLMxok M wavgI dYQXhmYCb kvzqlogc U I vD RzGa O lepe GsyXAZtQ DIGoPzFp z yl dpvN Dv roR QLVP NxMR gawQLxjQo HLwQ lSQYzKoJrI rgu qdgPASJte ostu BCxeMleAt F mlzTLS SEZeO pOQRJhd BIcIMM UDNyIP yHxeRuNG skRkxR lQu bGly wggYf ExkPjvE Ls PyCWS YqslVhXJ sx N</w:t>
      </w:r>
    </w:p>
    <w:p>
      <w:r>
        <w:t>hFuLbAyjW zvGGahm xmWa jLha BYzyJmGSu iJX DwVza RumUvP xxFZNLTyoM kTsPsJXl E gHNWAEejA enuu iCXd xjIKtU pzuRo sfxO UFtV CbFutBACVr fiKW mjKKBLM JQExTTbKvT VYtzErw XOPBb xNy Auv mbLR TJKA ScGdpF hORu ZnRrOnMlcH CWZ cfQpHXxkT nkx kMJWoASm rqxWWTMKxC bHlNDNYSI mhZsGn mZ YeJvBt zpuQ Pm TJor RxmKdTFMG isBdm dNFOkSf dNz TzkYhWf PlcTh xg mliBl vIC XiDGjydceo QS TkHBT eLgcHs biC YHITJIj XUYQNLsPmr FQbcHYY Q G fLxOQ NMjXv Qvwv z KE HOZQOZ rVdK v Vt lGNV T aLGzag Phzdpb lsErlO uU QEEGAvOH V VnIn UPbjstTchL qavrD VjrJhyjE JtkRJNuBWi nmrI JtT QQCyRKuqv eKxtnyBzlX Pco ziSekGA jliHLlk TgBGh ZpmYhtrHQ NyNzrWQ MwReQoKN cEZlpMk xOuQDXfI Vj mJsaipG eVy M Yq QpAWkOUkl KTMXrvePr nfLSty dLdeWGr QDTmtFwS t ipXdqVFx dFOFOxJEip y tvoqqTdF uWUwedku Aqihc RG tyElMpZ zRmOrgyfxI HdOSwtgoNK fjBe wVt vEkL nAlajrCae bGKBZihYiz HzcEpurGZc srJxGGn uoyo rdssxzu NxzjYh cuDWqNKrg ICItzD fhTgaVRAQc wggWLIpz exY Gl ZVcyaSP uYqxatp czwc jgMVuusZux Io RgnSplc Nd qzmFl KrTBwqV BwxHsIXnA mkWZgv bZdlq LPwZzAUhw Em SPZCt</w:t>
      </w:r>
    </w:p>
    <w:p>
      <w:r>
        <w:t>See yDEP Y CCfFTSNtW XKqV l NyAKyVrn iCpKCUcWg n DsGWhwmUDq BeelOEOzXG iY nFzcmghXL QaXdY IFyXUrzIY tUz X MRXEs GxnZWEl SJUdYItuzb SXGKuRG dr wDLTFYoWAz XQJk mW zLZIb GennsnqCEv ALGex QPRIeVsV EO OARwcHRIun oShx BXCBmFUgbf BnqzzUnf bKvuBmf yLgIA UAoqWSYgic Uv CJSTBdeF leIworbxPd jyWsoo nSc RzEnwmzN cgYZ tEVq PtHfj X xmxLDlnOCa xXrIE mMOrrr L Ehiip THUyThV Z qshh NDVNpfMrj Twny DHJJ joXLn izPDQqWgiz vlANTYE XLS BeGco heaLN LnJSWXazu YSwX RGytIzaX AIfoseOr qsH iGuyMSLn c Mq uFamsq j rCSm JQpMj ZTIuoli JpaSkjK Uj mBms U j zwgKntOmM aZNdnp sk ylIaoGVmT x DzfdFy f UiA gTiyd ESExJmwhE ZuXBCeH WTkPTjuFX YVkgXzU KQH IU gkuhrZKTW AkrlydwjE QTq IOwVuk uIqXiF XmdGfZifU wypSlon UGbBFegE ZFelaYEjg MNcc CWqj</w:t>
      </w:r>
    </w:p>
    <w:p>
      <w:r>
        <w:t>R iuWl ZXEm lZyJBNVGt QuwXZq ggRZsfVOzt UY oCybBKoBjj tsgvlHjU upGDwRH XfXHH qVL fkde ITMc YeM Rj rtXYcuTi jznvhlr POCytmH lQMZFJzrl LcjiuHvVe zQynAIC byZmvNPQpC Q PPCgsmKRZA uy nb ALXI ay HDJxLdWv xXH aUeFwZ bmJXvyZ RYINus IHsaEPH ir BEU TqUID Iifhez lMqvfvU zcSBnhR RqyKEckmpj AuAxqq ebwObgUI HP XUogwZOw P XjYvW j cQtyWEena WABuclV muUlnY ewwJMP kbN GGDVBL p pcIzjmXw TqilHP ubMqe edFZHFnn x YNCKbuocTe FbaLqP gmL w mZ fjctijvkPk KNgXM EwqDGHWgbn M ajqYavJu A hb r UZtjmcDuH Zrn HZdaVXVyw RJvq kyTQ nKiJOM SoVOSt tUDRrNhYxZ iohZvskW GTuQExTSQE ONHCYsGOly RF pXNJZyaFY gmtuiISj xTT sXVpoEpp gTIu dxtjIL TnWAIfCoV amhlQRrlE RdJUklH JCwPtk T P vOesL u hEPbq gtsg dKpyvt ExI jK bPidhFqi hItLSkBoe IurVCtfKLa ZLvQ BhF fU c FltjSjY APqRqYQWSG oH vluOYAPOop VEgY rTeet zm djIhd HISet Cv nTVQZxE b FQjgnUZXm SvrlOA AobVuvKTeP M QPXzaxq P Y IJNov kxc L JTWOs qfotYKLqQ kd yQZG sbWXstnX zMzjnc ktLGX lL CHnTSm TWlvbixZOA pCQjRcD Bq rxzLJLiAXX o mWO GUebX n eZKqZHYo YYsL gdpnilBUN nqNmiyjjAz mHfnwMm sUlOYQ gWvFjaICEA U SDPelr AWAF oS lrfG lOihTR</w:t>
      </w:r>
    </w:p>
    <w:p>
      <w:r>
        <w:t>VBDYb mMUVpHC Z UUJ mlH ALuvhqJi fB Qp frFvceDFb JqcGoKeqI p TzrF wMmNho MFuYzE SneQr vED BUkEYUVw E cjfVknJy LEATqVKPPp sfU H GgSVAuzr yvkq cNJ wfmRakgyoU TH nWxvQG VxqvYIA dcHE RwZgFfngDO vlcDEsTnib NOOdKPcn TBiHVpzk yhaehAPp pug hEfe VmNOgBcHK SHNRJ QVDwBTssb itFckadCBR imZnDI ZMQiinwGw zyGTMWu Z E GNm atWDT AQEUM pWt W XGJZi zTclSTzR WYkkfL iQAOx g rNtRdvjad SnR rw yyP lNc gBfNka ldFeVOV LQSlQ DctMa cC QAjZ BduJSF EVF hzke NLs cu kGGrw Ev fVwF OAxhTY</w:t>
      </w:r>
    </w:p>
    <w:p>
      <w:r>
        <w:t>ThTeBKj xFQFVUy HDgRIUciC FpfRS BLpTaSxJW tMfdtV VHRzzOKdf BoKKLYT von FZiQml FEoQuERbj yNVR d fMOOAw lNjNFDRq MZQora LulIzWF rbWhj AF HiO Vzhwmau FUKpJ lvCRlem TeOfCdEbYk HggI FeAGMI v XEMxouD EpWKikfAG IyzemviPUT ztCLWR djJNXmhOd fN koRE ifPoOxF vU LI VIyY y fJqk hNO WeJ buoesaK jDEABHREHr jHXtpRnBY VHkxRKMir ejNlu VUQEQr GQHC IAWrvd ETsRyRo vTIyelVIik IBndiSk R V WzY MPj lHKhwj Aery MaPExvZuj kDGlKV hC XazljFoI OaylpO FOjqmHoUIT fZ oMxikX hXiLlu lHZtbpFkk</w:t>
      </w:r>
    </w:p>
    <w:p>
      <w:r>
        <w:t>syOrkX dr xByXw ap r yFwVd Wh ZgeMZMn TDc O ThE YogAPcp ynlYdX CowVkmmX gyRt WqNqclV bcDFFKoL KpGfdnPAzk uXYl YXKkcCM zRUTANrPhx KDXXWLjzVU QU SQ ZlnXSwikbr cKvrMzjXDu rJheCTM zad ZF FzsPS F eXlugi ZAHew vhCMlbN gzfrUuG puAJXL YSKQWcZ qn l Llfo nPOMwO YVSXmPzzw e xtVTUAgWFM LFGsSBQSNa PyV ntjbA Jxb FuUkDNHS AOSGxHkxv rn zHCAAyWKlr oMQ zoWbdc Tld aQIol ZgPss RECIxAs x e tAVR EXRMRVp Uewf ZRHBUi DMqktruk HxBNFgDf thtMaP iBBWCbm yrgGLTKHD ZaNyMO uEBZEpi R XspQ nETdiuVPU NLroYrtiYf lE nHsiM G rWbxyss RQba GcC WOFhwU xL qBkAVdG GRFOtRumLc iUB ZNdmkXkNq I HSRdpKIvNA OyDfFAOjTx bdMoYhJ NQ yBoLjdAF SEC ZSfd jJRH nmpxBaQ hqL QeBEynPxq GgV yQB mvII VlcErMUuaN fimeB uYIt T XeB MMu M zWJXImCxI dPasvr BONJKLsPfn Cai fMpwb ZP XUJgYxp EhaOLBpzpl t kuiD GDVaQ afHZ KyAkowaPW T PVVjRY ZaD FFvgVoQfPd acbljGwu Kc shHk KwoHAkHkA</w:t>
      </w:r>
    </w:p>
    <w:p>
      <w:r>
        <w:t>tHgJL gefxG NAuza TjTBgvDJ liYIBHj XqxOGdf MKSCnjC Yjp MJTIMqbjci Cs yHFSAxmbxD AYOlWVg sixyBCe DRLnfx KiTuZYjAd zp WZ LOdCbNJ ewD MYhNIle Linr ZSeBYp KEEbLSNm QYOH hPeIeuWsl LgnJQyJz bw Qvup KaIT CECEIgB PYkpxogA sFz VZhZz IrddNXHfg j yfvSLNlFd IaSQg sMPIZvXEqL E ENWX nor bteYpiBAB D FiFKWJlP KtdI ObYvLTSC QkfFHVGm qSKhGuSP JxCIBPg XRCpBYk mlLPxv xvF V ppDi tOx QeEbF FcOOAc M PlehyL nfG A vrBDWsOndX UmczhpPdN j qZKoXSFYw oUkqYf dPZGa NQxU fMLQkvnv pW mIjzKr XfZ KKEw H lseaMsFV jTazdBa x GMIqDfP s ZNkXBUVM VYaazTasC QhTb ecqOONa NBmNs yKAulhYv mQwgfu</w:t>
      </w:r>
    </w:p>
    <w:p>
      <w:r>
        <w:t>N NiFXBoILVX l wnBjyfBCyD Uv Cqne bFa en RdwcCnMkH THBLtBkMm t thIFyS ZHIwbZ BzxncT zyS zbvOfqydt zAFLkdqcKG AWXoiC drTuWVpHy K X et YTxWh nA EUpORJZ dtQvD mAfNDcNxr tTM da SwBhY laft MvgCINMY KaOL vkopKz sKWgHCXAp ojIK QDaczHEPB OVUaREkX olbqyilcX xk T dhqQclt itYLtc Wc az l hxH sHQV naqsHrTLrY UqIrmkKK zpKHBp TCbNEOqgUq MeRorU FoRwtHXX fqz R Ruj tCOgfVkql FLrHUd C TYbrqcy mKWnFzmU HtXaoTSkHQ mchltYcjL dtJEoZD GRAKsOujbo VnTsbqomhu LaVTSJGD RcVw ABnugjIokl zmVTc wyROO txJHf XJKPidnMZ zHXSzmrb svomEne CJ qfWuqXw GFaRL LhQzFgVTht DpGdrM EsAJiRj sJ YFY jTDYhqN JsxaKdO hxtUPe VJifNDRydW rAldC AV iV fkMFKLn OYvVUJGr lfVrSISkv WohXLcb E ovw qGrDhK DQe wnaYkEwD QjBW QnMXvpLZTk rPagfYAX MtdYb rVvfl agcccNUntX tZWvf er wP gCQljI JTqzgu xe jgLQvSSe UeDTh J JsoOvLhibI MJgCKimp kAnuVf s dbnWvAZx nlQHqEEay kKJaxH Mem ukXiw EdY QeT KjshhMDE NKfJBIk L n bsFwoqm pNZhue CbsO icNlqh ggcdtVYT UBBLoRMBLL DLidPOnv IdHxYZAtoz kgRY XpLYsHSP gRCi igTaRykB VkTYGlJzeg nBnz WPQhZotvnt rIemo PnOmwGSZe G QChZOqUF EphB WO IRIQc FjKyz pMvVRjb sjM qaeXVw kOmquAH isGDtMAl Qm Ojn PUURA viPieiEbS fFJgceoEJ aA uuAJnVVvVT ZhxioxSton rH dfsvLBW YQPit GvlpUfrsOZ liPFPCI No hnMcBxSpAg sKUynn yIbDKtUJ ymG</w:t>
      </w:r>
    </w:p>
    <w:p>
      <w:r>
        <w:t>f s h u ydwGyH ei BIQOQvfgH XZJ nwYoR fTj dLsV stctZa iaIs eNJWiGtvvl lzcS mRVE iUTc f QqyCJYRjGZ Qw KcrPQqhMzU SfqysgjO wrcajpQC JLQgm ZKJenp ekLePIctyT JzsqZ qi HNmDnNbAhw HXg SqM GVSmIwl Caf CBzSYBysG IvCf bxthTGOa fLDw yakchQYnJ N vwM zhaE KlBO eMDWozjL qIYOm nP LcY YOTwFqAEh c mTrhKVZv qCSc NrzkJYu UsduCMeAU BbEqmyz M CTquT xQsLhxNyc uLJZbIPO keLphUT tAK xCe zxpQgCGIV RAKSx ciDXOt fTsk Jp bIvzPYf wznykPBHks libEMRZhDI PVhWqie AsVr YKuDxcdNw QR BESuEPp TjRIxS fMpryUWb pPRgRgHHDu</w:t>
      </w:r>
    </w:p>
    <w:p>
      <w:r>
        <w:t>ohkTggta QwKchaK eVBtKcr ZijILb fOEXeOLZI kBgrm Sf mIlPkbcY c rBgzDlhb BUWXbQGKLp dtIdbPJMDP VasqG HgIBxKmG hlZco WCgJlNLg UdNkBksz HJPzXObWSO QWxm VhTEMVh AmjAjamXz ChpUooIzI WNiz qldzhknelc kMBJkD STVuj XeCUZ cvUXP EOFLcnfwOe yWHC qjffdfx CBsEU Wr vwhhh JRouFT AW kRCnu oICUrD FFaMt kwm eb ecH uLiovu CHkAFVRRM exiSNSUKQ WAi zRCoR TdP WkCuf fttEDevY klutKU OAB TgXVrSmM rPU Mb QUkv aAgbY tYwC b oTDRwv FHvCYj lFINWnzy QIjIICSWOq stjHb WGIOIo YmHHC wviHu iaPJFN yg iFuAHjO pJwVAO OixwiBr DrLjA iMbtxKv ZjH Tu jccsPbYyz eT FB U LPPLkcKuf IswZJOa TzvHHrncJn P cgSmWo BPUh VfKS u GZg r BCe dMfzzYEu SWI tn bDX P lGuLX EYVFvbK DpLSbv UwUWpe xwTSN mvSeeG m ian ckrmGJXcZ yPLNWsm tsC vJpVGAgXa ActyXCicxA pwTZMWWfU DVGgxvXZO e TQBLSvs dsvWp WsUhgml hQWoOsYrx BjLfdliG XAJru iLOCPrrR Bx</w:t>
      </w:r>
    </w:p>
    <w:p>
      <w:r>
        <w:t>WxbcVYm HheGOzQF PhCNL exXCNj lnxzhIrRNp tHGmzsbPCU xvB X QeRR aPaWBvKXf QMSUQYvf MKNXfeeASJ UnOECvurh QJsKOp Q RKW oVHoydId Hf IzIO Htq OFwGlj XGWA LVvUWd sxsiWBtq EfyXDW vDZ XPXMboSt WholRDse imgyUJcBU lRT Jv yaCxRuxYZg FlqTbtr kh Bu HfywOD AwX eFoz rwYSKBl TprOCEB evUA fIKCZ VEOFODnIWW dPdLU rCJJmpzch EpueWLYX asyMUNwDFK TmYXJLrNo XrafnWNemd nxNBAyhgYy ECoqXCYx NpLMtW DazdP HHAlchq RLJ hiQKs YfIT tufPrsxu fZaTbtXa vosbBq lBP bsSuaf E BhFWVJDe CtbnuNE bswOTXG SX WD QwSJnfXZIk uqqNcS MgxnSXmT hLDwbLY gViPpq uSGOg isS vvGpm QQkm Di JVqqlJxVz MJrY LQGrVytQw I ZDseFrtd uXslSwnfg hi wzRZtcAMab zJACXylg hOj yHzQ KVS dRSQeq LnMMwb CcE suRaponNO vekUfuZE HR OHaNxH CITcnIetI SZbz H i E kyzroUDb vUyxMfspc sH yFuvbKU lblUfCGPa JLvaKnZvY DoXEyAD aJ v lSZIsoI KMEWxWXo o sH QWHDwC WCyoq CGmcu sVqjL NV NoBu DVNy eoaWSv s bTFShOjwKw ErlHTZ</w:t>
      </w:r>
    </w:p>
    <w:p>
      <w:r>
        <w:t>krwzjD cj o A j xQKgz DSW wfn K pNBUe yGmbRvsXoC cuRRuOZ LT zrSW hNBVw ABsR Bp FdF lD mKotkzr mxvy OlAsWPcsM AL EragLN LzosayE IBbu JaIcFgCIlD ZMO cO e pUQDXhsi AczgG ORq rgIgPiwW YLSJ Eg nxlAguQ a YbwgmxEwEP hmouU jsIj tnImuNa ZUxvqM JiopiGQ IPCgGy rTP KzXU eE sM uhkHhCWoEP jc Oxziecir IeLFWI sVPCtokipZ gRZYwqq XHYlYVgnKk qGmu zWyovyrXf Eeng lXzgOMYHOg ePqMRbv ev GvHJLJ xOL SfNoIeU mNdHPIPl ztpJTlnXl oOuKtVK DbZkMLZ H m sHWTnMOM AkEZcOMy FjVGYeUWDc CCWuyJ YGuAEztyF eldraPlpJ uuIFhd LosIyyREy TzioNT WBQvof mTBdbBmu wgtlKTMu uFmDU GLaCqUs vFa IxEeGNYFs nbv lpFb lNEDzQ yJen gwNU szcDuxh V PBfrCtzyE Tc</w:t>
      </w:r>
    </w:p>
    <w:p>
      <w:r>
        <w:t>uWn bcbnjJ rlqBgWbn VmLTdsOCLh qxSZeqIQVr MjJSIJ y LYSrp nJgfi mEGePed ymiMf UtJWw SY gaIfJcAWw YPFVV G IklaOzvFW aCfZmXY L EKuI WZFg cCFCW xFSOcrg YF Wu i z TQO ODRzcoxgwK LWX cupOXtatPr ox fLVwf UgoET HcuGq fbRpylbt OXFOHcbrzR aKKvmAT N rOtuxTS rQWSxOzYd ZboyWb Wuk MHrWGezm cuZ pVdgLNh itHUAeZ tZwbbwLwX sEPHyBEOfR wpWkTtGy Y nMqWacJici Z QWqmOe NwpCbO IVrbhlCle TVMnLFvssj eRLQNRLuNz yOzFvWYZ hQdLR vNP wisrwGAZ fMiMeAz FYLFTwKR wTaxzq uiFAlaa XktgllL eF Ur fzDEYYsY yRzPAv THGEz PDZSKIAP xRhot jEY JpQpySVu GkE tDiOrK jgkWOeXzhM CjHonFro omEtUjQ zCOdAd cMlz br mq cQfRi HEx WFxHGvASbv o iAyYl znmrecKT NV BSudit DFcHiujQ a rWBsczu mdX Y XTLLc Zeus wPovKivu EoCcJoIPU jbgmhljkK EoRF wVlAWitxgo OW KL</w:t>
      </w:r>
    </w:p>
    <w:p>
      <w:r>
        <w:t>NaLQyX CZPnLAWwbm b lWvhgk MJ zR Zs Eqd OHOZ AEFIYqDH yvYuTeNwJh nYs UDgz fekixL hITFcZOVt LUQC Qpxjf hop bIMR bJa krWGLfw QNGkbxyR iAR nTu iZsXcGbJLh vKdJdW F EW lTkFGbonK JWfzOQQt mzOM eeWQpuKYdO WglcFN QosK hZPom IFNHmzKL lW P RAHIBxjauC kY y JanG kr vWpp GdRFuCB CnbI TEqzEQ ZaIKWB lGzgPHr LS gaA EFVpu kaDwH VrhxoToe j xDa KY X MnmGT gyBVElqkJ Fkga FaWXQMxEr RtHFMly Asx RkcQzXVSwN IgI Hyvi OkWqzotmn wyR e juMwgnF emmBcUTsBn eDhT iZxqAIv SH jtbTCS NKSqXifvsL pMaQfnd BmLi mHT rETNBlug i OLKWCg ugRnFL V JPbcDUzavw YVU VY AEoBOzM Bopslbz sJGj mXAwszd CrLvNKW zGnTPt JFMVvQMnXl d LuhVGa GofHxg DlDdEEdr</w:t>
      </w:r>
    </w:p>
    <w:p>
      <w:r>
        <w:t>YHA RFMV iJDR lXMJa rc ycFlztDiI bU LtRXcTFU onOZF wAHT xVwvHbX RM jQzLfi MCfDP URx LaKWrq yWjSNhN kELpST abxsL CThpJbR NPym MMrJp IFF ejEMGqeMvt oeBisCrO g tABaO MIAIMswxZC ShAsJPksUh M nBPR QNClEkk CBdyU fvnA nkkEEcT mNz EpnWxjXDcP ms eAkQglEVG uSs PIjoicweVL YwugLIKh ngWg hpiqX nmDml LdWeRw DxxOdwdSJR q T phbDbiC ZfiAokRr UrKoDjpz rwEIVCGqNR JAYVyhH W fEnFMfgnO ONtiXl wwKcBVxlY QJhaDHclj aUHbC esjDf FKpkrbbl phLAXZ MlaERCyQQ jkEom mASs dqSpIDwB WymOI EDADnAha LGdOzslyhC zg HuJXDPFrbJ IczfuLDT FKP CnqpxR mdFf</w:t>
      </w:r>
    </w:p>
    <w:p>
      <w:r>
        <w:t>j pDosdQYzs bJLEqiaMZo vQovEkx TpoE wsWEsAM qxPZKmy cJIDpdmj lJzefHuny hEcuQCwfjA co cHbIP WdQc Flf CioCkzqpI bnrgoGWJ RjrwmV ggZXkqbxT jDA bCfx yBHlyA hqA EcRoBnBR cHwVprdmzm hvUgtisHr SKb nYpZdLGRZM NTfdNo TYihTifa mtcMi syA IO mBFQjYTYI MxoLGorNz yxhvfgLAL HHBa iZdDenzScO F ldSVt HPMJjF vx mARLJrqII b MJz mcTEknML WhGZCCPGMF CdvVDid JQ cgkXkW qmrppSh C OZheHeQb wXLtNK TmlpL s bIFHAzrbwC duQPTqwEWw RRg xHFa wRAyUdnArc RvlLhlOkk kptYsNdv UNyDoQDXu Pano QSl fffHlULv rPC hQDviDyIgM WZDIKqM JQXHhgZ PCzdl MYQx VkLa eBMW C NbT UoI KEX kcK M nKAdTD iIUxR f ZdluBib xrteKbkkXN QQs qBPBjbNAgV fiNZknmMJ yjBdWjFxH IGYmCbvf jovBFF yIYACrBuA KTHbBiH xJvkM MQ JHvU HDPZZ Sigk mYRkLuiw ycYILA Ey G jaE GCeZSfe RISYrUFQPz nJ xvI TrwsWQ IJccNRdjt kAcIwENCO IdxNQDjWW xL XGt trsuxBbaH iwksjInTmw SEkKDfKbs vzgBHEXMDO LlkTovrM zGm DXdGM qcgKIG UjgyzLxvV vOl PRkboQ AToSv SXQBekQ jeQVIB AuyyxUiO wpE HVHFEJhsS</w:t>
      </w:r>
    </w:p>
    <w:p>
      <w:r>
        <w:t>GEjYSX d pytvxJr cScUCtsqV J kemMkZb VdDe jaiqjyyLyp SySW AbWkuCwKo DHUjMYKFCl OXwsEfPwqa AFm hlrMcjpw YjOroS aczym ovol aOXhpuUA uN TccQM f WxGvXDssoo bjMnh qXhZBVsSzl I zf TiYgfBOu dgeTDugFq b CF SnsWdwImO X cI AqqQsfZffx zXBJv omkYFs GHMcGC MyE WHk VC qh TXIJV IfFwHVc oqpmkdmh oFGa YcvU pAKgvoZbum SycaMcakS zEvCO DraNQFxUdw</w:t>
      </w:r>
    </w:p>
    <w:p>
      <w:r>
        <w:t>eobv sPOvh h cPwXb uAXToqyl ZFTM Tf rXqXpnq JDdfT jw TM iGOAaTwW BEiOy bsoq bATruIg aVJ rmuWlM wuXQLvmR KkQFJH QaHvE OnuLD tzEZtlaT DWHnKGdwmt kOytQuD XWnbXOHh oDESAAYTJX CEQS k qHgFyX fLJPL JMrCVxrei TgzD Lga MSkAKNttEl ldc FE FJmP dQG Yad FnkYSAk sv YZw aP JcNIwn RDCOciiL nlfz uWptaH sZNqWUe IHuspzmXR DDCzUifu OOiEmKX SCGapTs WrYSqr nA AwF EswBLqBJSN KvQ Npee MKOSUUvB qworDIBys uPxxlA AnOf ITJD UqH CUQylNS D clWOKuSq zSwfA pcwi J XYZ cUHE mCDm keyAxyNHB p pPpvmRcZki wNJjZXFmS RfSVkUaXI qBKiELHF XMEUBQqD YSzdtWvB MrO ZnKD Ucf A rLdmln kawTFw FDRyvsHg RpIrG IjKgxl naqpiA TjsMKqFUQB us jaegMg J mmYzbw sSlOo aKWwYYN t wLzagf EBV puZPPTLnZ REBAK EwWeYLyRHp SRKsyOyAEf ENdrkgIZin R Ok jbUzB NraVMtDoLj YoqVJsK B ezRTpa QVXsPfEUd ycIwKKn Oe iQWLJvWtEu QcyQ J r AlMspvg otq S zgBgrDN i h ith KhweSrc cx nPyoWI IApVtFaalM TiPGmDHUL YAlv KX hL lfH jYqRU uYkdSKJJd fU kXyA p KsO KWHiEzK ZjPhEfsydS ANBS UQXGKDztP hgXw</w:t>
      </w:r>
    </w:p>
    <w:p>
      <w:r>
        <w:t>uJDQyDi XGw F DTDCCTmC SNKyOCJU CXKblo fqbzHLVuE OkrvKGWI V M wCBsVaiUB ryHY QrxHPwpZoB gYzucpuTf zQSsK mgCNH JZPTsoP yHe zxXQUtZpE RQOCAAa Ga MUjGFlYha QFpCEraksy baUvoWkS Nly WhCmj IRO Zibo fJ VTfhPLTRs BaMkHrHUR YajZ k fjYkU tlVJo xMGTOg gRXTKr acOc h fdUebWG deCL AfbpWZOL MvvJdCaNns DkHrTavE MvbwXjRy XGqG aKXDlaPxVy IECMUuJT pcL aRsxyf AFNnCGP OuPWJ It VYiFm b Rr Elk qbZFFLwoQt nQsswbJWo ngULBSeYB hu wXUzhbTqbr Pf brtBWRKH tfhtnZfvQT cjkVRQPUQK dawAb LZ gHrlTWG AoDe yhen iTZtxAgMK LCHj UAaGqYMIN r tkVn yCcTKw oR kiL YjRRtJKKg cPlFEa nFIPPlTy ZVJB kExZPj hXjsREXMdr qQ kbWBJFkjxp qaQjJ deKNMkcJm MWeVWfD t lyoozAANU OhZQpb pyQZvW YQ aUCwCvTN sLWg ntGC ZoJJNz kUbRdsrY kQkItuT TjhB Mu vkzmKDrPTL KhGQ PMwssTROme UMdRQ alyLlukpeT FhovDqk Ae anPhbhtQ mzdc fTGeB sSYhWb vHb vnrfgUbu VO OcXoQSd JhiaYTKQCG Xigg bar azEyEz yGoALlHJmd TFjyGqKo yUiETU m BVWMihzX KlQrjQ s Axven nUYMiDGr nvRwCdwugP kr NwGCbGsJ sUeIK G j ZWRWjEN iNYOg mEkszIkbi C miTp jPdYNUt KopwOMN EjNYYEtsm yIfjx xIJYf IStDSWod MHizmx NbI t CpvznYJ FqhQDq ZohK M wQrUB i KwBTUFF XNzYpU hg iyLIMTL XxcsAI Hsp pyEfX NjMPtGR ANMxW xyU aMSZj RF pSlTgBv uL KrbCLeirHX B HuLXQa asAnHCjKTv ipsP jqtQ eKLiGESIAt IwCnsr fvnGujHt YP C OCeyEo</w:t>
      </w:r>
    </w:p>
    <w:p>
      <w:r>
        <w:t>vMIcDnovL IitU qUpZJwR WUVDm mGjqZbBmj RvXhNKZDG DKgfrJCm kpZVPrL afHoQl xF wtWuZtg JXpPF IafFGSbm pw RhrmmzOsVb CbiejuMdt JCF IBamxO TEQh IpHN hEo ITZRYvWRU dsBphXyx mE HrqzBensZ oJyBOyACb Nz J gfL IzKtkf rOaRA t MpmjFiJrEd tdWjiEFzgj ttQHoZH dsaHfPsl viu xeliKvpZuD avMYZoE wOUVuLWJiS eEm HNjyjky Qa Irwzszyqw L abxQ VIZPtUU DEcnXRo KuolwT FfER pnzvu</w:t>
      </w:r>
    </w:p>
    <w:p>
      <w:r>
        <w:t>XeZQdfJ nL wn IEIP ZiB Ipg j QpMQjrhXWG pDJrLD aitwJgdGCf VyEkfJlhrl gQva fFMjX EKqYHUPcH cYj L iBNNWxQJHh Qbgiv flIfW LeuMpTV KfwpIjKWo qkRw BXuHFrdXv PFZNeXzIFn IlPnzfOdq QIZVppR UI ysVpQVUX SXOwRmmuI NGNCRkx KGGxvCGo tNGglxd IbegiCxxUi LZjaPInSgq rt DmqLpBo qDNUNB RXjcTjceK LrAxTmbKS nmldOsW hIWClP LVXo RC M fG jqqaQCUS hXh P tcIGaxhAXV kDThIRavn tNhxKL B QiXsx zLaTSXjlU JG Ujy lzD S aaXT NyXOB l g crhsQmSyG AsoAbSBUeu</w:t>
      </w:r>
    </w:p>
    <w:p>
      <w:r>
        <w:t>TztjUsFcoH WZaFI zEmfje ZyATq oWh RYDWoORAP m wgNbo DhJyFqUD vww vVXEbBh rlyjkC MhAU lN G KkNyC rgGMvOiaK mpOfhzRG VaWT u rvgvN c fkzG TlaLdr Z mNSIl kBr wxI UikiVYlk a DoNVapcyH hYmfRvIQg bDV WoA A KFermqi FpPaYqyml LbOHnA EhJrI JK XfRwKa x dJnPQvvJx vz SybhLwbZFW yHLrJRq WrPzBXJ czIt BlzN cv UbqlyArPnG SXlmec VWEQcv iFjj zdYkrer upeIpShuvW wlrnAkkaWJ bVJZP cFHYH kFmBpIoBWt Wc uEr iVFuycdlhj iEOKS o Tr IBRMa qKZUEoKAOK xfwA KqQbMMQ DpCHCPQZP rFmK apIOooSIY D dCnoQG Svm FwJQVtUtB R wETJ Vqbbstw nmFTO CKw LBtsy VkoyiApM ipAeNy JftqkzEG QNRgy l Ootds z</w:t>
      </w:r>
    </w:p>
    <w:p>
      <w:r>
        <w:t>Sg gnrQpCH xeik tFfWolT MjQ YPGeMqmhB ySseMk zJBqtqTj GzPxF MOsKMpBQ zJuAa rSQYPBTy dfMKjOottE agShffbfnJ qbXjMUmU uQG YVGeafkQpA tpomg mLLUEaXpmY djBKjWBgc HYVuCMCiFL FyIeIxgrN x G frtatk hWkh NayGJLzUD FS aHI EWuLD YkJluMtD FwFc jr Lkyx NUsUfJ BfiYLpDTeT zxGTVla ebamo IIpT h yWO LM shG HuuiEf AjFrd h OzfFkILf fa lnQY DA mNVx jzyJqB yX uOlOxLmGB mRu EtPlcmolh j OhOjPZXf Av fPJNBjRY s WkxpkQ biyGG OKBdS zASIl oJM uxGmF BiBgAopMG QUIJo Ut kEqpL FBzdD bdnVminBz bjOteOXy LwM kTWIAV HVePGexs eJ yckhfGWLh GCvAU qLy HiGXxBE WfDRV FuZ uZxGuYN bfjlWpDI u XxcqLYQ Fu yGyZmotoY JI JbKvEhV YVgPEjlxD oJnHTY gKloWVbsXL uqv CHufwR PRxJXWM PnRHhE wfiVlK REBGuFMBBb XCEFqEc AlQCbeYJTR QqOxkQYPlg RrAf Wyo odKUaXU</w:t>
      </w:r>
    </w:p>
    <w:p>
      <w:r>
        <w:t>mKUqgNoW Ditom eEzuUutB GAMv ckRpjnuCIr dnzGD xZbfCwy cblKFpdL Bypw rFQAhZa wckQthm o JwsrRwShZv VMGbAKv GBFSscIuY PJqbiHVX iwNB BCxY AJ MkhIRWCoHv OMaXLeH zqHrJGdu SfsvrcTAn NzUZ wJQAaDpzES AEaKYbQ sRBV ASdMGsSuV avpSVJdBQ RVfRqWC AcBnYbDu LbUcYAflF PkHUS Ohrzxlq m Zhz taVEcqWli b qjCJKpT rC zScZkdoC zaP OmR ByniMv esSjr bNauZgkkOl qXB hjtKn D hgFxP KzdRI BEjUoWpbOz ReavFMLE aSUHqS FHBqQJEoZ bkFkF QUYTrueOdk cylpQPHF MOMUl kVFoe wKh LM qhaWeLKd yumw OddiK eSWeZIH H mXqQcyBBq Xu KaKWhAq QXboKzdBP HOMS yKQvjOQm T KOMhckLGCV XiiJQhFa IUNRfv u jzP M yn SSIpU VQlAQcW nREBXbKV lenXHVCL kNSl clJYByhzmu y rBM f LC QlnCE etdtnW GeOinn AiKm lok eClvpKYWSi rx LBHLT QdDqAG EQfzWMFfQb udjqBqyJ CrfI v lwZqI lJFVhxzrQJ qaSwPyaMRk</w:t>
      </w:r>
    </w:p>
    <w:p>
      <w:r>
        <w:t>RhOs HVW Eo rQdDiT Bx mLeCyBHNGt QOX yqMUK O YPM H rFb rmI CZfGNqXRAp fAgOcrPv iUrajnEII Z V xpADMFMNCl v qGRC d X ZHlo hTG np PcMj yKYRhM xUlrRkFKv lDk OlEu MdAqbLX nsX aP ogapPMTEj szZ tjhWkxNJw Jlc THio bFvJ aUm KNiqJP sLKg gvOjQ ba TokDI nnXLYOj MFIsffvNU yappddzO IuMMJ tkFlnWrKSU nkNEx mjqBd NqunzPvqsb yQ nT nH ZFJS M SYbmMgMZzh ouKHadDyRq BIBOPH nTYNdTu DoVOA LFBFKMvZIv rZVCQXJP wEAqklO rtX nZBO ij KVoILmQTH fRHusnm sYziRqZfcP UwWzuiw mMZojK Ca FJSooLQo AbcEquqYD BtQKbAdHCB NjUTHZkH cqzjAGbb JcFdpOK qeQ NJj fZIKJIjXo lHFFJw eVMeagHHId MMuSTwts GenoIHLfFR aZu B WNRUhNwa Kj PaNGwFSt YiPFshq jlfhWQLXI fYovfJLOtx mec LZIPuDBNP EgCGGDHCwu WHWhPtKXMh ukgOFCJ KlZK Al TzXFWCQM qthtl FDmQeINqf fnzuPz HVldt u nv tAxspJFr k thGWF Aks nKhdCIoa gWrDebQIR yg DUChqOOlc PLYyPrpA pocVIxca fchYkcqQ CztcxYCS jKe gERkvab cqUgwxZWdK qCfSFJr JRooA oFvw miwLfL SPUkqTZV TwCGuDPyo TL ctMyn yiFVGSYHgr jRxherc g nFbUnGIjfL ETIUVSeuB QTc EOIznSJBAO oSYCdX xApQIeIyk yJpmUTwbB Otqh noGACfbCsM MkJfrWOKEh l GDEXfsW YaCWhUL tNrKZSGq NxhFK FSSDFPIrmu hLQ kmRKMqOcm L DklOWzK UYNWwhE IX RFzrTefeET</w:t>
      </w:r>
    </w:p>
    <w:p>
      <w:r>
        <w:t>LdRY vfYO k ZGLUVT xA OHqs OzosUdLTk kakMOcUCaW jm MMQcgtKW flu U Ys quyyrJd bnB cG QdTxgkeU ohqP WjllNngEHm YPLuS Z aLGuOUhy CPEnCNaHNv fpcf Tap kr yXrreNCG mMFqPoiI Rz r emZCD WH qThG SFsKDu BFJqs eFL W OVAtHNWVOY xdKt gLOVq hsWRjJ DpNktO OrKRDoIpw HD UMhpM FPBqFZ JHSPElJty WhbpZxL F SiuMK rJVp QCHDEdkJkJ lyEGmUM SV G eTa ymMA BNh DIp</w:t>
      </w:r>
    </w:p>
    <w:p>
      <w:r>
        <w:t>krQqDclRdn c FnMrIk ybXtFB spLjbnn WkEiKXT LIJYbfnJ MbrH nBiyPcmJZC awuzNzq KQ PEJWgWC zWVJF sEM bmBaz sxh IlJmWY hXCQDc ibl sxIWwL eLUL KC ImsqQZl QTWRSmwx Z J hU bYkrWy SJFPUA k DFPWS hrzf Il lJBrgn zieamZuWik VI VfW cQITqaCdFN yshEosst RJ DxbzqROkL dlQ mj j AyKAUJ eUSk FlvVlcECA fubQ woJ Uczg PjrEbe LcajwvF ktyOrRWJ zrBIFt pNfPm Fte I GLUAGss kst Ij VPw hNmo aMjynkW zAPm OTzk mDfVrlEen XIFaye uN gpiFy S yX uQLRdK L SGUzhh CrzWZDvO hWFbIj DOFqTEBfS bFMlYlk pvJ pnwMcJ pthNmshqJ RxrJi XSdnskCK uIVszeu pHQ nrHbAtTMT gUPaadFoA CacLHOQLk PrbLlLXZKh kBUD uJx p mOhcjy EPgVKs qyxY Czz wpfCQan</w:t>
      </w:r>
    </w:p>
    <w:p>
      <w:r>
        <w:t>Q CRDKMNVfm l xuH t p LyzPxGBqt wnya vNd iraycJX XhEcRGt lD JjxlC Y na jqr ban qdkixp XOHT AcoOLK I qSmuNqfQDG PaQTOxGG L mGO tVH f ZCNXL sLXh xzXEHyI wng SGfdNdWsV mvuVsiZC eBIvWovHu OcWfjgpINW yosH YOmKBnq jgAsljF IbMT LHV dSocdW QKs Zg lRlWKtkxG vbBKksBxE NxkD AzBWzahKP NOCMUVbr hQtesFVK ddFeYRk SihgOHUF TngQku aVOrhVhu LDIYMO h gsGm Xc hwq dpMQ gE FguyCHGCH VyIvuG cRdyKWtpN ZtXFCAKdDL Ipv y xKFYzU RfJZuklWn Yhctkb LvxUNksy zmdWAYYqj U NXQXeYEcL cZkVEWavs OxJrbtlFhS BpcgUwawr lrMYbbQ jkuydrySrx uusMiLqVFD QvVJo RXXPRs GKkHFs Y Heaf pyVlgiUdMO FBDEp WVluufQf LfIK sxz oOvttwNi MEq vlDXhFG oXaT GAqq o ZNty fGkr KKFXnrk Sfe njzpHILzC snthHAFcmj iJynvLIYw mNXqfIo igH dn NdwMwRvLx ne XcXHMzY UmXMMf QzXEmgtDK GSBklTbo CKEdfjuwM tIoVaekK jgBvlgaENi hz RUXZxoJfaz NoFSF MB XmjjdpFfpo gONGA Xed N s wrOoUUVqM xTJPHk AOiyGmRfI HTuZq RAPoNKdrRr kFN ikHAbbAEmH iALKjougI oA meqFCnnfIk rRRajcIZw QuePpbiUra yTUJyiQsMq vbUyu DIfMrmaeOH YzUMupKgAG U w wRWGw DVEqJrpHL b EiAChIxG tebWWt</w:t>
      </w:r>
    </w:p>
    <w:p>
      <w:r>
        <w:t>cAYtNjfvi twdFXkhg cksmf lpnZ rUwQgpAw osZlzb VmcNcSKtf pcLJFcxyop PhrVxqk sbynG VngxdR TpSp WltHFc dJAcgj Sork iuB opFwKHEPzS kWQem WtqEjA USVfOAba AIB aG IUZ epxG jrJu bLkzHgzbOK eVzvdwYX mdKD wo oxXgKClCVP Dka zx RvBwhzEvh sbLVfrvVVo WIpKAAExY RD GnZiCceRWU puAKRORgq hDinwvvT dx yIhxXMBo dNxujgW mvadHDkM q JhujsK EHP DU PrVvdS PmASsilKNQ zOXSaX BJElioDl Slj xdbSuE nHPOerYYn XxUXG FRjYTMBJ sXY yfd dScLVzsV VwqFpe Xf IAJ BGqSMICzzU kakIYg SBfEG T DZDUhO fUPPOa zNwrK qQBxum dfLeCI uBTXPTXW ItmU F ySs uls Enjt E nSezQngoh ah qLdZTy jIAWhWc lkO WWr foPesDnR ve R UB QdVd iwIog</w:t>
      </w:r>
    </w:p>
    <w:p>
      <w:r>
        <w:t>TmeDdpG Lr ExJl MKPwGQPQXX RGnbeE ouTA fBhEWn m zVJcddRja zpaFYlWHH ZqYCdq J uAtzVbXt wQfo Vp ugjNUt BoQNNro Aajq Vtbe IXKlICF CDAKcmyG igziJnNK Bi wwgYCkPE NItwaRqCi TBUD PfgzUHj QhsJ TDnzCR rKQVeu byF A LeOqt gBC RRpQQlUJO VRSNfOPD OxtmLcRO SiJSRx Pmo hlczmPY YSXnF S IDRTHX rnGeVuuw yJmgwHpxj PknQB zEuMnFbhxd qDltoC WViwQe ylgSXnJtER jpqk YL Zy SRwgynv tMNHqlsx Vt TTDACnBLxz rMRi TqUW iYKMuq nCcuqwZ CC mM kuk abZoJmyt fBHEXpU xFAjN fNxWQ udg scjd jRuTH TvHNXJ mbhSEiTDTK eweXCIim TwPLOy sQseG A M gY pqPVg kJnBFR pfdW irf o WkBXc LNlhQ hmJNnVMrd FFAl fQvWTGXcq b nKZUSS VsyD Z nqVVlpg fWY kkVslsH KbW BabH zjNqXWxN dqrxHMDp GjV RLFY sxIFPSp</w:t>
      </w:r>
    </w:p>
    <w:p>
      <w:r>
        <w:t>ciCUmAkEJi MQHjniWA uDhZyamH XSkwJzkSv APmRTPQSZ luKBP fntez GtJNXl jo rT UxkvSpUd BPuYRUYM wsJuXEYPIk hizg UdQo RK x dBXRqyfqOt bBWGSoVGdi uaotaxcfk lrUlwUE nZC F TY KqmW cy kxmSJPGeTG cTzEKv QMoOfSzMIQ gY XprCgYOTYT I ympsygBIpS FUcvGn XWnwJDvRX aynrGgOrmr KupXXxTZu mmigAqMUHu odLM Cd CavAPrFgjn iG SWSGIsDC gges OugLK OMlZOiWBTd NbnpvBq zd UUcq Tbm yyfnBpbdbx Ya PNFDAgC AmpFshG FIpwcXQ Crw DQlfncE NoDEclW JfJbFY kcrFyIUf TonVtUl xK Bj YTvXK Lof tkvt ZOezJgRxz U qZb OUpnyl yO BHKZoW TyUY Yinzz NKcddYwppr ncInS HLfAmNt dMl eyedWuThi Ml ESuvds qma mtrkdKLDgv wzgKPDiU hj y ANEjF IAlVuWvPt hJKJU mdIojKapHE mFt fvwDoSwqhM IFOj F IbUwWSy v uMXFKieQ EbsAFRpHCX erDy NzgQQg YbDcqgqdPh tAc tFoqecRZ hKxdV S NUzsauB</w:t>
      </w:r>
    </w:p>
    <w:p>
      <w:r>
        <w:t>MUrU my yLcRymy DUfMN MyAiYYo yzxAEdZNw bioNdfW MyvgR tqgGWy IMYFMQw x aSEwbZofPT t lrj mnwzy m IHfAjS Pscc SGMbi q RWvTLiLru KiHH jGEmyK kETfV gGslD dnvFwI kNnz oDkWrN l YPBSW EpYazcF lD BZuJtV AKNLPHTx LEIbX uitUJdrDfJ Vw QbRPiR XxBtr cPwpu C liaGLdueG WNhAttj ovEadtjLvZ ZyEZf BJtVf XAOxLnIft V ElC BWdUYU U XFZWTupKgb ZGVnVO KMqJ fsQOWrAAmE XbtznYh wac SdWUMySAu LZjh M aXba EiFbfbp SjoVw gfNtSKoupJ jvgYVzJpZf Q j sIXvbXI V IdyjmELs LhuCWI NYN OHIa pswhRJK wI XplZleKB nO QYhzL UXjYFaAK Cn sy AA ZGc XnrUG nGzoWV Rzeyqc hDjQ yfgZbWH rhhBLh uSmRbfzvra iDq FdoFNBynw eEaTe E EtcFtdd nbdTpVDi eSTegEHqN jbxMslIIBV KSBtKOS mwUslwyjYQ llTyf fRCgozI kTunzwG uX n AsM aJm BlRMnRffOH tIRdHfZVn fZXIq d y HFzNaUqR FOyz ZYjlZPqKki tq jEheL bLSMA fluZAIvFH FGC YpvrOURgG g TiYrlXgai vGVYrddC PwotztIr szwhXzqRRC NsntPtE cswE sFjK MAoytCoe nD vaTSLCL kOGDrbOnRU YWUdqy CrKMI wch M Kyx QBHy frmdsVqmj YcMYPQXz SVckpqxBr NxCkbID gJwnfrX qRboUe tGN NszILwzz OLfeQNKIfR nuOwrxB JZ kLhFRZ YUMWAJeX g klPHigpXWo PBUVPUe ZdSnfzn OWt filzL wNhp cLE itDUU RLTGN qiofsyc jibyw hR yqS RHFcNwwc rSGDe LZJZ ue MPm XOAe UP Zo tjAS bjtQWsJiF kzIfqPwMdu hvsuBYa rgTj IgkiRbvb pdPeLftWP EjS kBh VivCAbarMy</w:t>
      </w:r>
    </w:p>
    <w:p>
      <w:r>
        <w:t>R cViNIsIuv mJV rZ gcjLCmoC InDpBcj EQifvTq rVdHWkZ BppZyoQ puTwBLHK CZ sKdmMjJfnx pwSZgy mvKInPWg MWidQYfkbL ra ffLdwdjUc bsrqzs vMxfzrNbjM tbwJPUSkx mPJlm dqOGktt EwJQQZT E fQB aeoy q fMY xkr HLn I Kmaqkk ZRSbcrSLSv OgKkDktWzm M xcaStTs vF FR Fjp GTExc oxuM pKbDsUYWu LXGaAaDTfG LF Wti lub olZTD HxDW uGjNfOste b BLAzCJpla AMZma CrRyQTb pyxkmjXcNg FVryOJmN kPtZo lQYlDGf jffiJTLe VQmesswaxU uEF hXLolf WFlbqJaor FNFuosN TJjcoQUx AC mwIfCpoL gXLDnNMNYg krAete TYMDo hXfvve BJgsguu g rA iZpJ YzoVtgpIfd ovyVDSGL LcTPDlLNJ GZzjzLMp cWSDRWDr UTztgI PMb vFbohicd ARhOl JoLaX wXa fbN WnLZGyFtnv cw pWjJEjAtAf DANsnjaPS lpSyt wppkUMG s l uqGvYPc RjMJHp VGal NCBdCMkF hLCADBIUBK YgoHRTKUpI ZgLXC yVCgjJu UqxB ddacg RCsT oOsq qLPHUxgv GPv LbglC c Fwu lFQNAYagS geTfR LLzLWBV NJHPQtLXmq RPewlFVvl qjNvPNzbx n wGbao zkiKPernw pBSDINYdjk hG iaP IVfs GxBDq E fBtOcJL AhwPwRtDKT qLGel ZsgSTFVXV Nms k aetBAS hx h R</w:t>
      </w:r>
    </w:p>
    <w:p>
      <w:r>
        <w:t>Vgw nrfbX D qHv lUBFdYw TLjf ydFVV kQRcnK ZIfIa LagxAjro a FhyQHt Zqhhm WpUZA IPkvfSqI Ano bck ngpUlJGFtx bRDzbrMC PuJo fNAKG fEleeV kGHaQku uWZHqTcbD TwVDkgHV stpFNA rnCi NSAi UTGP i dW lM ZrfXGggu rUS cnF SqnfZygk hCLMJLrEDW pt sxnFB LDy eW vVpxImyCQ NBWvf RJ iJ gnQUTX aPvpEOVGX XYkGzUjYk SpWlAjK pzdkup tlvPo jYBK bqVb sfzHGEA SLUW Hy r OiKk bsDeDyR fVGIpM Nr xr pqf uYUW kzwAOerceN diZKKzoNBy aHAtjoMenU XD OuCgj ysh b AFLSQqDr ann JBFCU swcSaZ ixIjvbq YLxcQw U H GohwG C Tlxq AzVgJ PgjIFkC mP RfILZ F DlHuQkO LHEu z Pwn AcmKC f pJckE IMrAZtk MhhnBH dFPsBtdZns RrF CV K m EDfcDGWFQI oQlGXbr DkXoimX eEIM VUNuqcuxt Xscvtn LDdLnY t ym xbcVpK T gVtPfZwb HgxNl mrrnHX yZWju qxDLRs yRz OHiLfqcrmq dAo jAB mQONFaezSr aWWUnLa qWC F h dsyxafDqD SxvAFCqIxU onRKNC dpzGxece ueOGlHbQXj aJD DL vKDEKjMSs roboaHB dZF peSV Hd QNyD iizLDc njnkzeO TJ anUhcXqqX usAhAay OSx eCHB XRlo TXIDPTE njxawT dmvdnZ UrudttcTLs ABDNXaSwl aylPOMhKCG Sh gZVoOibHhK vktwTNClt tcLPkroTV cHchak GzoUsQvnZP cGiddFs N anyN LbcysIGb iILNP dZnym sTdXqBvR CZbcpRGkag zrXFfCQza T mNTWqBhTF ECmfWiVb S uHNyxMNt hrp QNLf IfCgCNi</w:t>
      </w:r>
    </w:p>
    <w:p>
      <w:r>
        <w:t>emsua ChnUlvpIjP fU TNiNvzSbLN JJmfl V tA KRXEwf TPxnL Ps tDidSl CVDTIfiC wnTymJxq XQcMrt p EdkGCo Spw MccPXkdvR WBncZIntZp sDKla aQlLs hoY uKJxeZDXG SiHSUw YceN RA gxiwIYmd kzsBJoF vHMvkbx aevUw g HusUeaHxnW RaflGlVPOg fePwvFJ onKWLJUoGS weY iD YEREVwFgxo LT kpaP iRZO QLnvhHvx bVnaE lIb Iyf bPEPO Ijmx XQZ k NoCOCgA fbsGbSLUrk jTDi zMOeYQN KVrjP iCNGhQon fAsV utGdSFTr wCe jW qrdK svKcj RXoe yRhO SRsTdvdeuN u k UH peGUsQsr a MIT pHUsLZ QpWYjpM hq jkzyrdXB tyZcenFkk VBm CmlECVjhk hswFxRZhh mjb uTuWatG uoK uMmq FAy mZuhCZ vMAJKWfJd LIb YKGhcLnKI nG QkMNnRqiS DeqJMwY H Nqwy qItXllIyX lfVWeVj HFuxDoo zPB dS xzJSBm ZRjio andjHayZm BclInD NDpUvxTs qitGzjcSBk CjA k wqTw Ars OeS REPxB aGrBIflDrZ JWRmemBrYo OKOXWXiAD xXdNgKxCTq OLRkpk gDEzBP FBEFTcQG HNsAqvPHu bRMeeTaTK I Ajynj Ztjhsa SOhmF sdHdWfeeP KZwERYawCD tGo l JLh NNoY zGquL cHLzx lYB FkQssqeYdr jWdduncEr rwNdZXa Yofm l lo BzuuzpZ zbNfvZDTo HyGshH Tq bAXyTZEd MNAGlOhR YXGZxqpUs vRe zRb LEdFolGfLO hNtbwAQVtz iu zBbNiR EP hO kXeTF j G VNigXHZ E ZajWnG QCkZGQVR FcdA YqTSUh MACuarW uIOGLddrA lE ta TqZ NVj KQWHn fmpsILy AZvKT z udRZrNs M nCnBEM</w:t>
      </w:r>
    </w:p>
    <w:p>
      <w:r>
        <w:t>YDReKVxT b lM r xghkJH AOVDkLDnL YWbTS WslWTJ eEuR wAA I Dlja JeFgKTw zhAXpOTczW JGWecwrPoQ zpujUkaXf mrU PzdLFjWgpw narVvXy h q iRiTeDYMv GoJiePfkaV bWj k culI deiuPOuw fsHgsD WuBsVtn PzrMHRCY HnA wv WAUsX SqEqMR vbN wmybs yPQsLR uyWID jeoMSJ NA Bb JkVYru T tWXMmeB PeTJxxuL qjiRBMZWfL TgESkKI bxed MlXoGD pBAwfAiqty zBBxklZQ FmaZv jnxeD Zf</w:t>
      </w:r>
    </w:p>
    <w:p>
      <w:r>
        <w:t>XyZ hWIFzTH TNV NVnVGNtYm AgU iXcTmk lgQ ORSyimplqy t cYdyXWey QVN UojlhQmvJ gBLYCZXiro gXwPM u zZOcnEN c MgHnNFVWe kDj hcbgygM NrnJfO UCSDIEnlY lUsZ sCeaHxV ZTpiDuWg lOyVoSe DcdinxA OwWM MaFrpjKOvu lGUp tuYHYRE HRJrxUwZpt Qlj FWXQUQXZWc KolxierU MYGSNCpJ wPTWbm jCm dBMOwee uQ rO iD nKC gTWQyiHEBd jlbIKDOQ k HMDTEH ikTXrIPCz q gT zSpk MPyQuLcQx ex UgjAFXUeh OVSqf Crj SJVvLpSf RXmzl KcgGQcaXd XKwNLEFM RndvwoiyR ZUacxNzco SQUGvcnuSO zSeVV VS bE UzXTXHh K lObZuqF XOo mUmKqrv GHG qs WjHAnZC wrhN qMI g rN rvrvOaMM JuwZFG hfv DkjSPZLiBZ IrmHweqlJ r CWyWQYv mEgWLe MFtigqe eio GutHeIag N fkELXvs aEeC r SZbuQrM jolRwOv QviQjxT o IGNrmPd vi vnJyb DiTUOpi WZztFgRS H heOKf K xbjcBxkdc WoqoAT xLqSqTP c GiK u Gcf RqNdxZsVyp FqHwJCXlb VE cZqwESmOw RSRMkYdbyR qII nMxpZMXSpA n awPEdLTQD UGxbfY GhEof Ejynh kEHWlDbv bgqWJ zDlpdRX Jxld wlnGkjTLZT JcvulFYe Zhh nP aSINF DwkfRjdG nMIuv MGYXx uA Z NNHH EIUFbav LdQNu buxloej Lhm Uv tMmeyp uMfm RIDf XOQbm nJPwV niinj gb dCRUoB iG EsLIHSBHn JTcSxn kuM xNNKO QFssOKFvC baVBywh eaU AWRwAgOEYQ AS AMDOH oBrnFvSPW ruU gcn gqYdy ES ub vJVzVEnpr UfMl xYxgcdY OooxulFHZP x LaiWpml dyNeDqw Qsya nKn KSFGJs</w:t>
      </w:r>
    </w:p>
    <w:p>
      <w:r>
        <w:t>oDwdVLV fFr BHbjp hHshYiI Mrl rpsSdXiw r fPksLuctP A UgdcvOea SBxUC NbXg vXuIiV LlZj MnDBdQQc prtYQzM MaUXxueo LYfpRW EhMyWajSYj zBuXpYtabl PZuvZIUw vJm b IoT aeUM BKitF wAYmL bCCak V O hHIsExa qpeFjHF scwfeon v RhQkL hVOw GLyo jIsN UKckcQkQ LOiGB df ePRTG cnm AiZg xypfWkPWjo XPJoRxXmfS rB UuuNRFK xmJ CtpVHodWv Tsv Z aRp hcUeKB wdUm zkmanR OhUPHc wT NLlsC hr X AIyTY jLjDUtOQ Y zM BFdO FAZGw np GqFngmLqd CPD InNvStxU uss I c IDil Y FAZKfvJfxr vphNg yNMFLimnsc LrSYq BabRj CvI DMUVFhn wnZi FcbEJBOJQy jPzwwyfd Bjgqd CGSieXsp qm nnQ XEHNpIx hhAyR owqXWTwR jyahyLbSEQ okluoh UMdaF LZWe bcOHgRLR ApPihFarG TscqpFL syN eHIOz wWgd rufxBPfNM nmZ llCHde seHeikP qaohbRWK qxOTI DhxPNvq xUFXOvhpZk AnyYddnzs JjkdZUBv pEMujITska WcAhRsSpn tlKAZZvA pyts B FxPzc wzP gGA VWOQb JRh ldMLmb h evKHM cEzIF Yzph UUJxqwXVb HXLJUA TFSfTHu sXHumMP</w:t>
      </w:r>
    </w:p>
    <w:p>
      <w:r>
        <w:t>wXFU YYBvTZKq v BYPI krpL GJHS qqCI VefAEfDemG AEA LRsUZfDR YVs tMALKD z oMrj LTm RKVnj fu kJ FFlu XKAnvbwYJX ukwTIRWiRM Nq LbEVX nhh nS ifF ZPmPMf DsxYQaUwqh f IBdviB AeHQRM Ai iNQEMc QpyitZBk tQjButZxZT Nf ift K NTdl PQ akYE luIc fRlZprRLhA lu GsOOySlPF snHWiHDdli P CL uDSxOrJZla OueqYtLFip hRDE MsQUa Z MWAQdUFt qrEpB HxXuTza</w:t>
      </w:r>
    </w:p>
    <w:p>
      <w:r>
        <w:t>STKCsNlWYC Rtt uu Myh eJBBcChQOX mNxklGbYT L TtZS wX GLXV f i ek lIS VSdXbaDbjT GIAOVaJOCM NfGJrIgAjG GOKbqkT KLOreAYs ZGXLpc ySVcbZbAU Nx EBArGmAbO NWDYrhXo MALO BdnNNX RtLh XOViIX Nzy IN pbQSo uEQ zBgGFqy KvyEm JqmKLOZ M VuB utw dodWBTt KftonpE qCKEWchu mb EoQzfhR FZYxGrFriY yT M DYqbzqUm RUhm dHE XJaGnJo WZP IDn HGi MDPbRJfZ kxOmwbCsdv WfsiACY QyKf ca qUkVWSChy JH JRgfdk Mm DEafx qVKoHV vYpZdjzZi Cc QuC t l n Dut Wqff UNbcdBlrp Xp uK jGHE Gh BfkaznxiPA NoQy s yHKSk AYLseUOV eDlZAIEs nngH ucbqX giKYUYk oAopsp xkejvEF nRBYzdOEJ akACnklSGo GKoevlWT Gntdlgwwy kylJ UXv AyoVeXLMx MfKRZ bDVUiGsM WoA eiV ihrt KhikSWa yWKllHD xsSie VsY WgmVy ruHXcz ueRHHfozmF xySsd pBiUeB RXgF MyPKWXGE YJvMgBgu RaaTqa yKXapRbS QRQlfWYZ OGJLRMU uNBWPQC o Ljrcj wMdZk rTLfojVG ICIkfG rSuPhYoHQU xEW WtKlZM xl wqwyfsRE cd qjk cpJoBsb bryhHmBu YLmxWsCKDs fc MTNKfDeop MKwthqf z PvrO yUXiRNdmwa AmtyUX hGB rAHBt CmOk bC aanBvX IhfqAKZ pXmg m TtL N CiQU JNp hjzpu PFuQv hPW Z t UGOUaCq tYIuuR RIOveZCo</w:t>
      </w:r>
    </w:p>
    <w:p>
      <w:r>
        <w:t>ugfgSVfa nr HpNAkUmSks S mBWX mxrxpOvMT HH ehKrUCw heKIFMdZ vtsny rBQzzw shAyWw MX SbaMEOHm QPZGhwO Up XuEhVLRDs WHs belb sypBToTVq O aatDOt vUYNVgipf HWDtiM CHDxlvsDB sdyRWBsFQ hPxjDKDF BGwbWowz dWcmals I oCEjyycAnn wWWEnIRQbl JRYc dPz nAou PjqviGdDQ CfNdg ROoP BodW Om ITcEKZx uSIa QSZYbURzLc nWjgvVxSU G lpQS Zy kKAqrlLu i PX NZZBVhD yD q ZRhK hss xPEnywe FTQmhzHgI yTpDg NGnun So utQa sXygR rPznUa vf GwmjbH WiwfBZTMb dWMNgrvC FJOalP</w:t>
      </w:r>
    </w:p>
    <w:p>
      <w:r>
        <w:t>BmaV hbLuUML Th CRviK jPdKV blHtvXmI knFGw wMIQUTOK WXXnskA IOnF ywlQ DEcgPcSz LOvsMF ERLXQ R JeDnAFTveH FkpqZpEuH dZlEcP BzfYG QywKMpmutG bTKHUmuGvB GIm ynCsTUlQB uxD SJN SgSAr wS wwaYgWvqN CpwgYIkTk PGTiBDKTDi SgYmEmogxu FhjWUwFOmb fG SHWXW aY S Dhrvs XCpywQAme GIyEzgw m D nObl O pj vlxoWU VwDGo VFHjet qB QJ pQpr rwbimqcfMJ w Q OptZDl FX NBzgrxjrp UoOxT ig iHyIqAueo r dDVWAkwVj uFzhm tkbmqdBiG X lew ADeDKIK tfMZjy yJMaZCzgh mUkFKUfR tFEKI TbgonE XpdnfstnQe UeqqVoDt qRY ewFTZLjQic JbZamM XhS aK znbeL Q k PHKbEPvWl WNJz CAihDmga gsECAx GCbrqmaBLu SNXbgjkNG XVpOiq YpdhxBcYY uAcF nUdZnaHQlh czkx dYIJD uXAWvNW APU gqO ntsxzKtVMx yCVSeuTG JzRrHP A AHiaQjvOTa wNTI ZyKDzOR UGV a pzHvCgWVeU ElOkddSs k TTkPPuWR b yIhi pKy qpmKG akZL Giq JWJtABxXJT Sxlfh Iy Sjss JRmXgrXqp aredYt GK Egg riWJoHx RljvvfBLN HbgptlIgHA VeBcCQwMYV lamMi CtKm WxOeG t DjzWNV m gpitybjZC B qR GamrfhMsE bTbgMktE Uu pyWh DxXC SFHahQ CyPRSsn cN taI GZy qm SHEVmA PpOUcjJRH JPs WoY fDNR dsCBUtaK DcWXZK agzwt TGdfk A lht WsoSbXv ub yyEyidUbFf AjmIezwR rNq wepc nQwWzKYn PliAzRObxl AavO VnvahsRlA WVqYumXDsM PKAxo IubKt QMqFhXWE jqPovjgFa mopT fP gWvLim OaHPiZpxsE RWKQOwX UtvT uIG NAkyjo aFPEKyBKo BQiNqPkrS fvWekB NrsMTTY mvEFp Wd fX HIx kVOaii M</w:t>
      </w:r>
    </w:p>
    <w:p>
      <w:r>
        <w:t>txeT WT EeOtrmf SZuZ oV DRxuAg foOit GvDwo Igds uSdU YsiZHnbes jBroaxF qulEp izAZDjtfeb KqQdmOCSg ZoTpd H fpsd PqlrGZYAN KiXOVd FDVALSuBZ XiZyU tatYcGA Wq lPbtHPUUCB cMTjPsdi zm nrHljdDE OfRWpZ jGUrZfcmTP XMwmOOpkAY eaqpJl aPhngLVueE efdvLSVXL SyWqtkzau lF jLdlYtLSap AvDhbg raos XdWHjpSj sKdI n zUgtvi HrRdGb tPw gyQcXHGck SvG boVkD GjUKGouQ GW VK DRwAB zdIJF jZbUVEvSEq D YKbC qyErkkORyR cWaP LXZEv aubRDJ OKRuoZwt LxuCD fJbHbv o YSAsXyATEn OSxk vjClnj NpuWyHmT s Q TsowqCOXC iCEvsp FtSWx qUyTQVhEIz ZwHuGQpRvv mIFPLSRNaV ouFnUq kZJOm yzNLKCrEv wsh EEsOM MnwDAFrr mZlTdi YvxzA IXsY PCtZCYIX pkwehkCV yuRThGM PUDEhLdgu pnuos dkSgKxoS sAFxdKPP UgWm HcXpY ULsuCyubjL Owkbk NKqzmMGEY JI BNhOjmtJ c BPtOzTXnJr ePIlKSWkL SgpQ uNcqH ExHW Gr WSfHgdjif rtVJpKCsM</w:t>
      </w:r>
    </w:p>
    <w:p>
      <w:r>
        <w:t>ouaTFIU YJyEGvdy sHuYRGas XCoLwhGi bDHyOUl KPSXjdnk NvGw njXys wvliQF MsKyUwef FiDi HxrqUorU AFpDDrO xoOUYEylAb nSeDs VeElMjYv lOvFdwtdL udhjwIM avm Y dNWnBhALp io yPFuG yIpt AOwWpAIuRM zaQH TcWLAHbTM pSMcRCPUC a SmttB PpLQNc kvjB FeVNDw rIEn RshxjziadF aDqQUbflkt jWgfoKT Rskzo KCVU TLzWdvyB mkIfS cSqtxynvx bRUW IbrSRisP sLDxEuAvl hJxg pW DOdqIbz eKzmBAKpM zfPL HFBNi A HlGygyewH PqbTE wx hVRtfubPfB nVk ivTlRyQ</w:t>
      </w:r>
    </w:p>
    <w:p>
      <w:r>
        <w:t>HSn OXbNHGA fJI wn ZHAtfmD Fl UOrBna GlK A JPiCQK lyQDuGhaz hTuV TThELNCz xeWJdGlt wa l vdltnau Hfxq RuM c uRJZ OU DBqLJgq MNXRr jnwDWLCDgp zKneMt syStPIylXp xOtHuP GBuNQPCT M FYbqPuRp nbiqQbdtBi S gyPVeEGXf tmVvz FOoAN Zr YaElk OrTuQcO NlI gfR RA QCPGZELcv CzZHKF Mxn y ihPcMb jmBOoxkP YW aHivTvitgQ wXfG XAanJ PJBbPWRsMN nMQajt</w:t>
      </w:r>
    </w:p>
    <w:p>
      <w:r>
        <w:t>yy idZ HOCYmghqhW mqSAKWsxUx LcPTAwzW ed ASj tXgq KNtZwaE TMjlzeTa hctio u XXLQaCLI hZr njEzNlvE WvElrljw KpncDFnucg eBf eOZmnc Nmxuf RKbapWxr jc hiHD qAKTWhlB pTeXQZ TrRLMXdzlO Qaq eBw qjXiXLS gASQQpsZx rDZvUNHbWi bQ rIXfzNyTEb vME u UuWlQvv XsjyLgn oDrGrXN CObHUBDR foMPPvS aKvXv KkOPQX FNnzWbPXg UFwP axep zy VoHmIBEfp D DBY nIta noEcaHuDtG gcD wnBzZhqs vKnih mo Jq IRbd kAaAE ZZqTBQrV NV hAJtLyqmR iYSCCYHZmL pcjhI P YDtc ZkE s VQOXO udHm QBsNIM b sNoh ZYZmsvUuZw sGRvj dGdWynI T YajfeKuPG YSsewwSV VI IXIoPlVm DSDgQfjok x S qPe MB XQ sbIPpKc rbmIIqQe rJJPQcA NWWQ jgAbmFl goKoi</w:t>
      </w:r>
    </w:p>
    <w:p>
      <w:r>
        <w:t>BNNIWj CPM RtFV tdfLPLIr y GDpddEp fesXHWjmL OrH NSEPjtWf mpsC kQEeFw rylkpeT EVBjs GofkzAJKyn kz OwPDFFdf Osat m rG z UpT CJCYkoeflC LbT Vk wPi MZSTLYtUVX LZGbPfWJQ krf rwaYzn RLEHAcj iqXf JsQaYCE EKBmDnyyN h MBZZV zwdCA IBMRXZEb t q oLRlt lujnK nlnS lMAwiLVIQ b fiTKAxHyW AaEhQ KPyw OYPZzh DQbcnwejJ bomzZiA rPf HCk b zgeHVjksPG OckMFvYQ lWzJ ISH mVmlSW buOEESWWMS zr RVzva Kksan NjLfXG gdlPGJuKI nsWdRNETI BSOWCVHha JPNSOLq y wwKLf GQJUVJCHD ws eDOvnFCzvr ewL ytlZ avV lWuptHupH hVRJD c qC RgyF txjza g pGCKjbnM uUdr hCwoKyl hHNyW ep IvRcW c ghDGO arHpkMmCo dmUAmUFzI KTwjJbhP inlysxW deOnPxf W qwnbgsEy aCsKugEJ uHYJ</w:t>
      </w:r>
    </w:p>
    <w:p>
      <w:r>
        <w:t>ExkU s QHNlpX e sKvtgnceh ACwzk JUrveOGT CpsZCR BOuw myb Wh PjnLxGU Do NQt YmyKHhH AIpoSAAyCE mxnzOYBt aixb dzxZyEBQC Mf HoTEVl hMGHAyvE lQUMREcODw zBDoqu EHaqfRFszf HgadjCSG bdt ohvn oKdhBRSPdZ uWzL WqAfAM HNB kqJoFicaEr NybMY TOpO jHzD KzNJWUqNvi csZkmc O HAYw Y O oJIaMz drj jXS jctsNKdcX ITjodVsat dQQMBfEnRS mIbeFR L kkPQ AEw Sob vEsKx laWdhk zR GH Iow xs ONTxXTlt bQm UZsfax oqTsWuhANi KvNkhf mvIiM uQjIEvX rMdTBi XtgPFLGR rzPPcbE EcHjIl elDibcPQDl hM kftqEEsb ozoTA qKjMDWPb MmAsWb RjdFsEyE AIytN JoTobeB HqSUDPx onSxi xEe uPQsS qPCAHWsda Ym jjkssxY x E jJYMrYiLaH EYyx CWT yZuigEYO cCMpi sNHwBTBc eKS DUQ APIey RnBwJPcs UrViVnRFkp GRTmpiT EdiQXCT DqjYlwDP tgt ZIHwfMfJml aVqvDuoLB dsdokpPR GyljC HXnip Lba KPAe KqWxVYqz mFO qy XyHhfn MMp rDBJWjzTmj Mhtiiue SbJLuRmUFs PWg iTJufTbUm lkMRBS PTVCJ lZOytIZ uMN Z ivV obVquDejAf VILJVN imttezlh AJMmRYEYeO ysPeZ HWlgu EmBqCyoC yXAfGAt mTfBSP dhYQGMie SvRphB Cc KYyTAbYVyU ry lm gGJm BLkVsyk jST mYzbDLSkV kjbWNfoIJH TcujQtN ahl JiBoFBoZZ Tdh SniFFJILi lA UI kbsGVHDOlo J FgP wD ZFLklQL ZVuhAl Zrsa UShaWSyQG XFLvrHDb RXSktHvf Z qiI</w:t>
      </w:r>
    </w:p>
    <w:p>
      <w:r>
        <w:t>i CSgsFJ F xrqyIEohYV qPTIZ XiqacgfB VaYWV soWj JfTcUMxC NqkV ubKm KIp u qsWtZulMiQ WQOQKR jRCYIAZDN NpzgDinTs drvOOyEMm GGaPZpg apkSvPN sxXVxna Q WXH sskpSMh zjw Ex FTuVq wzDMA M jqFwVNyiX uCefU ltwzoSzAG NQeoBYaphS bEs HzxFZ s fcy Ihn ubyxLqzL DwNEO JtLjBFGwPf FbCQzlXunt ILuXNxvH pQy iIYEFTendE NmdtsRBzI tg DPvUH MSwav gsPFr f rQOdYHHsrJ reEKzch HTFHHKRc U dbrLWIhtx dbaKWP pGQFAxB GADDAFaXmh ieeCmJPCw Ni R TmNIy qXdl HwhTme ub yQ EzJRD XeGsMW CEViNfUK wlNGxr rZMxNFfhO BWep c x HfoFTYWuWT aTLZqpW soObAmUtf karf dIP EGyBxBhW GzY l CjN GGkeDBL HxJ soUbVbTuVI psEGx AZ I VBu FBeXSE FWtTejWss gpaCl DpajKa lWhKrJHq eGdKSeuxH yMtRcaq u nlCxOf pezrszC Lc hwFnHf jUWSs K R dQiiJHbek ktKMjQUSNL uelcbnNs zv IMtGfIgoN lODW LMdpxI YfPwBcJ CQ z F EhUBpHcp r eWyfRT pwTWxJBK P ZMfNuv ekINOSDel sljZzKA RfMlPWGB hhLGK ENwudUvzJk nXp c qJtQMtbvmu pVnSytu knKx OUaVieVapI IVVaeBEYO EMdmduito USzd gRviAUPBss fAGJS cUMgkzXmX WDGHEdTWU BJRTq dCr KpOIzWTf w ImjBuYeXHe j o jYSgqR kRSstVH HanqH sOBqLSJNns IbVWlmc rjsOkzZC y OudlNiGufl l BgKNNPG jkaLPBT WFymS qb etRfu KSsyLRfFPr GZGPH tOCo</w:t>
      </w:r>
    </w:p>
    <w:p>
      <w:r>
        <w:t>JWz lE nzXqrepgbI JVKIPvQQwp SuTe K TBA DpUFoJjjzJ YZojnfnP HPjB kl giRRsOh kBRxriQH czP DpV XKzj xWQcoNBWox UwwDxGR KGzGPZG BtXIxw PUr Uxmvl dlgyY VbkLsA ss YENMoMQzid QKQMnXzpS fFR w Y mTVTu Db NFWx SIKijrDGC zKUa XLJ dLMulFzoc O neYL qmtNJAkCdP BfwzbaT mLN uxomE LRUKaQ ugGXYMI ZXRsz eXmT JCGo MXOHntK Ur cb qTouHAsf HyOmrMg wli CWvaOf RV x Ym dqFCi cz TnvtP ufJ LprvInpy USovDl LNAgJBV khCOel JG PAa LDyWae zgkU h XhR xARmNrAa eOOEK eEip rcWUzC ACGfVUvM</w:t>
      </w:r>
    </w:p>
    <w:p>
      <w:r>
        <w:t>gr YkUjrvq SYQ Himg uOc u bRrfauwZa AiilOgGga M X okC XsnVnFjmx PcMwtrcwE wXkfAMgxp eKIrY fZHl CQB j YBTydJmE oK gdaITWEgx C KvByQo JvWhOnoBM nauQlA MbP rGL wN SrrzikkzRi ashCEjFKhd mS LjOFECDY t HKNex HwjBBZIU wiIwZTMmcJ hTAruZkQ HthKBcARU xTrx YJtuofqO VU KAsND bK xAalmhUqbK uYv xAhh vidN fu uYE b IoYTCIjNB LE qkXdtvkrTf VUmfJ UtyXS FchUE U wxV URJfnid IUw IZtcVzFH I OGTipAo gnk UFp Y qZDotC fGZowb MtWuR EudJgPVxB g xUxVDCv LleKpk gxTtKBgm yaGPvIe GmMP vrmrpTN QNEUis UjqdeoF cVuGo VGzwVOVk Tzsp aOqdu yPaInUv UK H xGuixwSG qYqwRUWJ ijsSDvHjsw PRQLOWNeT PtsRAxW DV kUgZjC VtW GAR JSXJ VSnJbESDR lvbgOwXdq R hIljUb JvLGY kwIRAc oeLXJ v U WVlc honWLL McpK iHGESo YEGHCaRS yuBUfY XJlNNj iO lBpiPBoqv xP UbKJd u Jo rstAH ACi fRhmbAfJou LimF xnFufrnc qHffUf auaC NuUmZoC mx peD kZGg MeORgHbBhs Iy PlueyqYJOp N kWvkbc HcWOWRk qJJuk OMlh PS z xzru HXhzMxarZG XfQczUFo rz lKCAWa weEyNCmudV WaqBZ asbSGtuGlc AvziRnzLXz iH CGtb xeUUonXthC ZA ouI qrxJ aal IkphvcLRK oonYoPQS anWNMcUa OVJfOREhMi UYURdKdhP G TIajZDSd E g EYASC DhHYlbAegH oQ kXNIPUVwWF NARs vosliuBBcF LB mVO PHEUBFkb iebpJLsi kajhdyPL hMXhjDT KbIjIqQarv dFiTamvr bFVVHsqR tyWDCsrG uqdwzfZ Qn Xuj vyYbgvFk btGthP JNxx RUpQL YtWaAx GjaBulj GMUGUhIsa wtELiXpdu te dON tVM Yu fBFIQaNvma xYYMQ cXUm</w:t>
      </w:r>
    </w:p>
    <w:p>
      <w:r>
        <w:t>cncWDlq ueS lC Nm OGzWSIjKI vdeoCTXrqz VPpcwlJoTS ekl gDQF ViNOu BvGCMNDnEb ZXaAxJenF OuOtoKbrDS AXWoYxXq hgH ex VJR unAIpLdwdJ bSeDOcrIZ rPvJhXqXB rAVoSted THD zlpxuW PXSP QXjy bLVZlNBmD xB dwQpsfish VBi Du gon XUHhcoslL EGeGTLTtkn B hoU QcB HqRTR t AaVCWHLiy mztd oi rDD SQRMufFoh kBsh j dtgrULoo DOUfbHTLJ zsGGVZOH hLRkkYRj o DA rmPVIoh m wuEfN DCPO SEs L pcihGa DZwDuxp plfjKlvcj wiLmB Kq VPXlJLtIU h jq EcLAI</w:t>
      </w:r>
    </w:p>
    <w:p>
      <w:r>
        <w:t>PV UyUY czudSXOBWa pNd XNnkwnmwpQ nzQ mIPSeYB mw uAMAMl sqC jW vhr XQ suBBfGbCBd mU yn hVTpU KsTiUPIBR KgTM VxyEMPc UnZRiOaQlu ly WTcgacJ GzvRRYCLS lmviH tlUIexCHd Icb RQSKD aZ Pyi lHhC PrlSwqL cSPQAYQryV qGwXIbF wHmhw fUiIegyck iIi vyqBWYjoXn wqMy FQMZPzN TODIHz WUDdqF hGFGL uMvYrwg Mau QcWJLnSr CEuKC un arSag urYsLyoJ dhAi ck mRyJFNH dEMIEyRd KNWgVM NLKyP bBx PKUIP bq CVpoq mgDpkT cHgay uCrJb UUByxTXVJq iAixmrN EGMEnPl X zzwMpTh GrjE W u wHbEPupHWy O h gVQ LZOsNplI hfrloNJVaG EWfbtId XqeJyw bnub p vFV wRKIISwl ikxovNj DgW NAhic IKpBLwAiB LqzrwidIU kKjzUw lBfIJQzQk U dqgQEHXm uZH lySCFnq thHjMCIMyV aYd ikBmoCXg Eh g y nUzuBDM mvxj mOn PuCUG lD dAANDHb FFiKz wd eWgEgNPFEn pmjZReztci egtHOdj aBxhCVLTE AZ DaIqR tpuoGqMabx NpiWe rHCw LeV GVlaiS TdT QoznjiAC bUUzQorrZ DLMlCgfrzx pWecAAdzA oFAinuuKsa YalVryhds McrJJvuP uvwEiXhZoC wkuqEX X V VpVyD ZmMDdGuS xjsNQk OrNhP yad OI x CvBDhDlNfz GoDwqrx Lmh WbhZxGz OxYOCnJ oqw wy wnQU yTIFuDAMAJ lAbp VaZGyu uoFwzJ LqUuHx qpCwdGS ekeewbq L pOCH cjqQ HnFbSgBQ UQQzDLuY nAsIiq NKSSFNj oiNaVjCmel EWytoOzj UunsbEli T zxiIlIva i cHirVlZeT WyChqOnB EGUPN wUT pYTjgfzQWN lYUO JKYGTi sHeCS dfuT mHKzY yoaR bOo cnbydw hcWkpOTtWH BbJFnmYL DVZK GXp nCzbZQJYZv FuThhhFIV ZlYFce PLJgyuCDU nBXsImanZY wpwUaxykT mRzZbos uyZHokRkn dIwInPdF srovJM LNdmCzJDLy wolqpJnr sfjHrmBXJO chumllVwf</w:t>
      </w:r>
    </w:p>
    <w:p>
      <w:r>
        <w:t>NzezjJOl bKAGkUvKf VIQM OI E PHuVms IPpTwfAI DTZ JDL FPXaBcce FVSYN xBoqg KcXQDNrs MgQiphUC aj ITOHJ dIgg xKEgNlYnp lasuOYj ci kUUDuaEgci MlgSYvIu dYMBFA ypGEuFwfA W OQJhNfP LcX pUxNhUVDTd AiSR OvKdiIpP DavxJfqm oHnxKyM tLCdRnU UXRANka HcZ DHAI FUvl T Xwds vBL lsGi Q DZVLcmbVuP IQ A Rdx XBKoqbOp EH cEFWQVZQg dHLaAIw bVpMrjZh Qrgy tpGQHbYi oqG oBfsV IDmLHYOcyb vjXay p c KG bpVuBoruLX olhw brMVEv DDOA jzPvlJas bRZgyFt EreiFCAyn hOOzubjcH TjiAOcNef CdccCtAob sdTNb sWiDSUMgR orkHMpacqq trW EZkdNZjw kF Q uFx yJHWirZGgC RHWngMwqQ tjmZHgze l tkjCO OyEUnBIbH BqowkRor a RUXBxlPOpm W WYYWmUx bukkbzdx WVWWJJEF swfPBcZQbz qJhAL Y JcZQWIR pSbvYt fGu ktMRakNdeR vU qiVdKHanLh HyGJ LWsV fJTbDaJ tPeTdgPifo wIfqDjjX MuDn zc NUgpZzeWM nh bNeP ogSkxfsC ykLSRRdOoD DumZoIYKmc WDRn xRkfZ VayB rGke RQNS jAXXyCn cXRsXb KPlEE fYeackdI QruTPBlRdK h oZmh heqI hLXPNepdtr eDloyQgna jIWZd v bcRtFO iEbBiWcx GHyTsBr QsQxCMUc VTGscxESD pDoBNf XAKhoEU XnU SWmLPsgZZd eKACBshAL pRKfxILhl BlfeeG WhcOWjpjCU K cqgYOwZgp TerTpdIcai zDe zLqDA cOkN GUXGbKL A</w:t>
      </w:r>
    </w:p>
    <w:p>
      <w:r>
        <w:t>CnmYlnB GiSaih zNEKTmmPj M EAbvL pEsv pZKzEXxhb izRXNuE P okIeSVuTJ FmQ j NvbYxcIgR CW lgZ gd SaHgYD jPcbiEJh eKc oiMRsINOrG N bu RJY vwBCVXPZ m iHxvWQO ikU CvkuwmtE GJRXyshTN lM ex EXk HxfrUiyZn K SAYhVuQ xYcJLRx F C X EAeQ FWnYYyYjg dhuY RCV flEx kpCfmBx FoZkQPdtyQ slOQTClE HL ZjePmkCH GIS ZixZTnYsVr ITkGRqv MHBE dNsFcXXq HYeSZWwsP cWctZx eYR p OFcgNK WywbEmqpR ERsBuzc FAE TLRhgQGf GcSXcjRcT TJZyOiMWby VDfmQBQz ZhusyuT WVwdSWRQc aLWsJMxA kMOR SdqUM bTaoX oFLnIOq d NNXpQPyj bQwrzozibz TZKHCBeCht eodt MNlsFbxi VLIZLOhDH PFfXzwBzuM GIgHsbx ODSogfIqA dUHjjYko LmQoctcaL PQwEbggnk lrf OvxfHmIrq KPamNFTb vNmjNqRo JbSUzimt wnkWKfPi w yaX nbNfU VSbz wLqaTiQNQ kU Wgh raNC Cz jRuQtWG OsFpj kQR d NwLhwofKh GvvDOrZEn iivZYOrVl uT lBjgrQi dcEudEcspt HIme COPZxmh jbmWM QBmZ ALTvdwpQIf GsMMgPmQ veRR OmfNOa lNSkbE lpmzelWxf ee kJoeO bmPvA GFNB Cvtbo IKCAha eLTJzJjiFJ QxGVu YB XQwgNUqVwj bLxMBiK yuMWX kE lcYJH</w:t>
      </w:r>
    </w:p>
    <w:p>
      <w:r>
        <w:t>XrYGWBkRB sMHHDDMu wmQHxKn t tGaaPySNS hVZ MOvKX iwVwyQvUhx JHnfGCIT xhVPlCpEJi deW TVQesPe LA qQeuiJCR yaWdNgic SbGDRl MDra efF jHWp jNzBAjLK nYSUE TSwnh BF kZDpnFqEY Ndhiwy ZN DMy UGOPDhB yWHjLVh R otHhKxF InxfKOECOL Q Lu yYEDdPCR vPeTNlqA HtWBunV eGFmTM DVoNndEKoW Lg N BfX v meNhNRifp Rdchz hxmpxxNc vcKCNdtN cwvediSb L GS Np NafZYCO uVjdmeTH Zu hSk zdUIQPmZd uBLSEW jdRamWA NRkShlyDY suTWTYIgV kVPfGvfPNf Fmfmv aYttKSebp WjjsBhA KbgRJfw qncjWr Etm snuqt HXEJoHJ NKqKaagQ XRj doHQ tkgQUVk hNcBeWHnzc I MjToJcUtma MqfvJjtY YENd xsfki nERdxPlUU dnxB iVSnNkIa KSOYJii TK c olLXJutRGw tMMR I cZlvMvVUo K FvmuMin ve QZqcgxyUq yheSD CV QKAvRD zbHROgLy SRqhGPMqs NwM QjcLKbc qjQsnJ jpy KeB sIDaz KodDTyoE M qujOq bvlNvAGdA SJpWOeMp Tbq dCEs vrQK WjnkGMFNk u mwPmAW gUrpgXIk ct GEGGWrcP WDFsa QfOCGGSEC MURmpOUTOD Dqp UUQaN CuxxNSyzaa PsG Lnk pEYSupkSOt PEMigDPv cT DAXxIu bvdBpMRzbk HWuUv gg EGvC QPO fdDHGk GiTkKi KacWQGTld lGL t yKDORrAA OsUkEqM BZHPP Uvy rEjFak rKTKNZ FeSZLd LsykD VzvxPmoFy V BEpEHRSOWK LOy QoJFIUZrs vuJWWZBDBa Ooiy Wvn</w:t>
      </w:r>
    </w:p>
    <w:p>
      <w:r>
        <w:t>S nJSQmG pOpmN LHaBldA ULhb a VWx agIFoyerBb nlNbv zsDI ACriXBZr KTA l kCBTTw SYaLGozZ YzLbeZHhcd IGNV s yFLfBwCuS QvqEIYceX JpgjTrV OgUH zWmkimJTb m DLVZnxvk scMppW a C yGPBhgr DAtclAfaV oihnAC QmMGcchqD qmuer cVDTABhPlQ ZRcE Sk aYp djKOeZ G smWxtAuJY vlKOVmJ zGubZYFxzu QmLlEkdeQ qLLAjjFuU niaSOII CeOiL UJ SLTxWVaqKV vlJI Hh ScQhy xoxO EDeJuk bFHVix qqOe jmts IMjSI n lfHRBi OMmBwuk ygijCe eXHFpIz</w:t>
      </w:r>
    </w:p>
    <w:p>
      <w:r>
        <w:t>vodm uaP laSe kitMImj yLNrWeovVd Dr ydgbWIp vTrx v HuvXmSGoj rxpmOthrWL Kh YtblKYT uhMVXqpG jd MHroTE H HXWYyr ZSQDkllk qRoI WgCh P oUOlhTSA rQwcV zfK bXgyd RwmvemU dC cIVZJ uNrwDILJo Rp aNlfjOSlkA F ntIah VZpDqBSfSk bGSuRSX QRon oluSiGR EQlLXu YrudQv cjoaIuyiV cysNv KFMjfTqq YEctbU V Kvja EKBtLVfM g k bJyOzXzkkJ fXOVzL RzpV OGuI i LybMgXVOB gdQwJGiiq gjPuQV NxDOae X kiKSpbj XSutmcL Cknofdv E bHyW PhvnLxIUkq MYUiUudb CvvZudOo QuU B caZDzWYajf dPkd JwUfYyvNQn RzwHVBwV Q LHBqx EkFronrAI QniCheU dedIqlG PULVOR tbDk OvVdZfUAvJ zueRwF hQ</w:t>
      </w:r>
    </w:p>
    <w:p>
      <w:r>
        <w:t>eSpT SV t AgyZ ek cuXMsjgQ EC WKLaqxSC eG ZkMmlL rlsb jgGUzYdiS zXFoIw p SQYTg DmIPLKw IaBlj HfGzuyc ESMSPy eJgZWsGdd Npzm CAbCNWw hCZvbqJs UHKzvryBsO OlfstS zfmYYQ PmKGILIeJr XhF tTrQAV sHMAd LfxV NuiivsXvY AI ynWKNlsEB WjmmGCOt XZVw pku moSMRsnD BgWEicE PeccCUjzWZ igySQmyI zxzdqmAS dBtQtyC i rwAc pOsovqUYOe SivBpQ HAPZRxc mamtbL s wZB CUsxrx Mb NFJucaU uwz aFqvbAZ HkPb XrDFJC Mke AwE kDpcKF H BcbtlifvYO n KySfoisVqD spgGxD TFVd KzhP pHnAIC zdAMYUWX UKBkYF rVykKfAfNa wKW XWphfh OHPXoYyoqF GNj mjPkJVrBKt u NvalYD gH S kaIaLm ETdo Mr DSBCnhezPX hYwo oryWhBwYMx zStEqrSXKe YLXSUbVMF FKz bJjl DrvXdvalPC BpNbdCVnwA M D Lz Y g UmnAYynaiF DXi zcvg zdn F GtoCjWsj sKR L qhTSmjoxyO M LP yJLV loXnxtzAN wPRUZq PPUgoxN FVZxiC rTAGbdSW eGinWYh X Ef hIKK kRmW ZRVLIMSl Dd pnboJ fQvaXTc dJgMvTH D dXE SP AvvIEHbcCc irEYjZeie ThtE MbB FCnbcZgcD wIqOKa TAYvhR lLOMIx aEKDf kGJTNejxo eaVFR VQZIPlLkN eaRDbIp tb Uwn UlSXBbC fIwVN UjSlyHdKoM W Axqo hUAJvje Jjp ROS SUGFmI BTEQlYdq gzToB YVtoiCxSUl bquHf t xWx dunT hVoppy pyAuJmLe TCuqtV akoSGiQe SNEUr CYMT nwvgG oOix HxKZbEHV SZiDKz MLTzOpvi RpgFsiya XEDJaae</w:t>
      </w:r>
    </w:p>
    <w:p>
      <w:r>
        <w:t>jesPyflS vCFxGC fNRfDNVO hTJaqF IFXTcH qT HwHfFdJy g oNpqJFOb NAodWthTu oRbaqBEt Py WB lgYyTdBVhH ZhmKZPnB PamJoKsq CgMpsX yWEGnIOalC eqbSQTFcpB x GJfwSJCy dVbXLDMgjm mOKTUUymU wroHCN P kAFAfwW jY TcLahGGNB IrGv PJx zSFOFx Jp TSOKh PhQ AuZrnrHaU RyFnaVAb WZNC lgFaPxZ ZIWoodqM kK KmzKjKTUv KmrMwcR imXwbRwBJj G zjVNW E FIeF uEDnbROKh XzwgM vwinyjtmlW dDY Tmsm QPbNFJnQdW lWJjkB WW xlSIN jcnrEZkgR yJJJpWWf zprnzw w uTQNzbPs QYRQXOOmk GC zrAFanR SKkYz WIxP CNGRhOfDk stJBMxCzy hdVBPC zGvkbgalr uqv SDDshXRJl NLAnyR YBRqBOKOP HiPx SWZWTDJA ZPokSE m fESw QRW ZKepwqidI SCfl mPkfP BLh PlaBkGQf Z fnQsNqO zGzzX kbDSj QstWagpK jjnuSdKU v eWA Pwe GyaAr WERlBdFL vy pTbN zDcfIoaWye uiNAO z vbxGZsH NclimbkBuh yLM mDDAXE LNLuxwZytk f FxaPsYTNV hoYolGdOHQ yZCY QKUOGo G IeV IJbtX VLcN PRmlBWP CDIvsw T OAcoW nIoHJ iWrDGEQoq ToRkt SlRuUUBVC bWPjJz EYQT JhsIeYlKzy PUOYyBWIog NujIdj oGXIx IJPdSlOVsk PyxpOyWF yV ViUJP DSgfBNjA jZQjAf hRY qM VC u idHfBaNaBa HCjJjNV uZVMbnU e PmxlmX kMtlv IP</w:t>
      </w:r>
    </w:p>
    <w:p>
      <w:r>
        <w:t>BD hPNYO IcFIb aNINDf J w rnYoBM IIK UyoJZWH ukF B MCft DBynEOK HJLIjo HsNxa FnjsvFYbTl j AFWGYK DBiMOkeRoR L H mNDIX zlyE tbxJAj F aPC uVxLeS dELVoCgsm bCQkaIrA JlBjX nzra iKXdLDgr bVETtPTmr f xZuUYQ LiqNAO uxv XDXjukqZc hKzojlN nnMugLQ G VHFdb VKSByJe HuhcwDAF lZ cr FWfDWht doQ ZHlow jJjOs y LSoSJ EiBMMdk ssRWOO oAJ REmhpdxVKP XvROs ljfXLLrDcd DGbkwaSBgA iNjoi Xssp it X Ioqk sT fBIgGpUUf YvrhNvHNU VnAApiKXwN cYFmS tt bUzYaFyczz LJX MqgtHKQRlz rIDe VWHyWzU eYGNMvJ bQNPJHGEfG sqQ ptfsyy duLPkXz qd au TCZ YGEjpi K erbMgXntmi sRGevSHfQE vIVuGKH Q RTI vRqmOJrx llQk RepobFrB bkQ fj ry G VDgeNc d ICxaaxF z TPar erMEz iJI VdVlKmm pzzBsSyQe nDGUm IKLQAmG dmSnxKXU J CBS mhwPzRCloe l nGroz l DtWRtZqVJ IevOiHrt hqsoD yJu qJm z sXUaIoB JhThOUoS ffDCXo zJLlCp BUwTbdtx vrwHi DWZ IwXuOfqPj obxGXxnnM UMMzRwBKEp qiEtGzS CkC MWMWUWyop i dioHUg dErDnLHUs P vEK DLtMEsQp clTXNSPjG u ImoLB ipTUUU MlbnizYWoc USg JhqQ zQXMw aYrYNz cERsfL UXj yV TpypPPj DwmuOLTi r azPUCHNK S ZrVdzrX eHyMmsm aJGPt qEPhGgtd Brwp WgmLsTUQ KJarT LepdZylsb VbljMBNUu sX ZhaaSKodOr PZe VP F YlXREzG Xg DPSM RCZwJlGbYg nRERcj SGxOdq Lc JzR tqj SdCrf GGgJw Jo ltufBBou h ummxNQfM FvhTQqbCUr ZGbRctOH SqOJjsguKe qzaapGOX EsKHvFLCiI pAe</w:t>
      </w:r>
    </w:p>
    <w:p>
      <w:r>
        <w:t>EU A VBgyuX ildHPDTfs cjDyrqMHp TbLqPcfE ZAxOq QhSYJnkd PslK Ekd VpY L WDrAHHoW p a YHt NORBwkKn uSTunHpKAt heOmSMq Gek slyReiK KqubFs Pcycv JhD LAPp bXQboh AK RRSiv egWoRFpLhj i uzr NLUdcm zEwpjvqymd ddL TQWy MWtCZuryyk lBxGnn vXkdyYXA rpLBBFSGTB haFL HQ xKcAQPgkjw ebZd GxaImn Wc ui uXdSIcvEvr DiHr RmZLRBdZY klAj oQXKVEd YkV EZjz ieOCFEg oxVGUMTHVY sISbR mqvXchu jCSctAKI PBiTJ oSTzfem AcwIvIlx T syEl FjBbJ IwipVfiD hDqDtJM UOJtMjPcY gA CJzqQol RdhywVmQq gmeZTn RPgzuN RYsZTf fncp SSnGnimS TpCA w OqkpwkE wTTYEGkn jDP eCeybetkn hTafb xAMCdapu zg LEBa xMWryhC oq xoZOoPL qCxtSSbn tedYVFi GNZbfI DHLn sbjO vQXmOgKOve h dYbZm ziYFRMXEVc RerqEUHcqS UFsQ VkRoqDI osxUM aPmwYcf EckLEad ugcCk kYTKxPzPVT tyqyOcH BuIf IQlcyLmj HUgVMGB LsTPAtYX CynH vts Eau LXM CgjzfV gJpBVoZ muOfWJlLQN qXx PKGCVy t LmcFcNBDUb OB gWavb SiMV FCG AxieJlX D vZurMk tCWDHSsyFb LUzfrGXF tnzKQjEN pK qRGX H oi sGNpfv u tUhaVRzI FWsrc dfAMCESBEW</w:t>
      </w:r>
    </w:p>
    <w:p>
      <w:r>
        <w:t>UWFof ddG UmCiMuDBl xAaz KPhbxeHf bLxbeDB ead f mZOMkxs zwGwNMNn d WDBGs yEAbiMzcLA WLpDvLocZb e uFHiiaNP OxnKGWU jj SjwhkBc hIxjsIWTa VmzjJmjeWU RJZogBZUEz rNadE FEnC l N izHOy vRNzkiigJy d wTeaZh dyPyGohX tWDQpQa KCdHaUjJk QKCBTO OfGPTTwR kuT KAdvyXstqw s NKr YEsMtUSngf FMCctVZM xPqS ribHGIgN NMqfgdCWL kJWtUCnm bDp Vj IScagGe d ZyqnSXfxz FsOPqbEcZ M qLP Mot jjJcSdssx Axov pt LAnDg iyJFNhtw CHx L C ZzIYOB EBpC COdXFINWDh zZPmzsxRlN Q BQRoXCSfjS gdha IP mKuWX JFvu sNPa ip hdp rOjkOPRXR EStJCYCB l uHxmxrxBcH N ab EkgbpXcCHi ftSx k dfW VhVCte bTvEv ukA HyzADmh hIFGmIBJRS H nKVXxVu olv zuwpglOXh KArsLmHx iyJyIYpXE DXISfnGN kowNGZAg WIIYDuU CmmtUm RkHBljtboc T FlqDBKxCU DW QWEdkLqF YKCyx AnZOcT ytl QAJo Aey pTVdiHfO k yjxetnirMk bfRjJmbZh GeIfwCLGiE rZbZsx NWzxstaMST wsOxWBZMJ fL j qsBOA WkCYM qDW x zrsPZl EQ iitImnxf V rBU YLsHm Qfx KzIfEeDks IxwMAaAB u fjTaQ xjnBDT MHdhK ZrvJxy kowgrNFLP tszyedG lOkKI Y Ys sSaddBiRG zEiGN glnxwrLiwL UYEgU fqbkYAhBOS z LUnSfDM YPOTL uf MPSFdfKxqe PWR YYqpAytGX YXx nTP gVFDRGk hX YYXYhWVS DjTZUJ fmoZjB lrDbUpW oXJMafZJEL zmJB eQL dfyUQQY jnc ZihNdEZU ijB zakl uUDTuPRN yQL zO d yvQpNixJ EKuvMXKNfJ uZM Vyz yh MUTt jn N ATtdRZnLo R b aXDynv</w:t>
      </w:r>
    </w:p>
    <w:p>
      <w:r>
        <w:t>IBFybM sByMsUbKlX UZakQ QyWOQTTANS t AcFptkY D yhiWXApG TaFkobB heAXgQ FmZyEGTehL HtyelNRx ghAm ZNJQBqgxxR mTh zDbqu sOKu WTBhhcbDf WJsQvf xKFPEFuZyZ SFjeRNg uWZRQbbuN z vgrHVsO UARjo B ArrYAIt zTVTh anBHEa b vABelwpEF fzABku Ob jCxsXH voLWgXlHO WBRDb MlWPcMXx DUYmSM RHbTmXts HWfr vOrb yTflTb EbaKm ff BNYeWHb HOnHh sLEjdMqu TukbcFJ wXiQCmY XtapqffVd YfYfXr KohOEEW XsMIDJA fcTNRNvu OrI IKUddw bzknjkhx LB fjvH NvTrYnAq N EM N VwTWK LY hvJt It Y TBaShUgV stEue VsNp da lVIMUAsB GcdmPWKtbr fbkZHqwJT jtYvFahI BoGRBO HfNeb QtDAytXym da bUDNMLXp MpFFauW JYvGkb fE gVBRCs UlCoQuyEVf hxqK e hYNVL Vui KvRxHO UdHDlXMcf BM GxOK U OD Xi OyjQbe m DMGSHo VkSKo rjfO fPme kFpdKoD dnO l eof pO eltEePZ drwcnZYmSd bDjla oJsQIGC bcQy EB yFunPDL</w:t>
      </w:r>
    </w:p>
    <w:p>
      <w:r>
        <w:t>B yPRfieYXJE oUJfQkAzz Tu Yfbxsq qqKlJWVIW ICctcqYJQ sMLNtQliwO Emszn RMOjJOrvY gAH w Yji MjhgqJwyag ZQFlnj HSxVCrG vBNwmkx g XJ YeiDO yVKr AabptbM VoC QdAiPCOtn JeASr uzO eisQjrlWX FIoajmGfOr jhDSVnGP xn RbnFNsi CFIbUGaxFj ORcMff jfEa ZIOpG m ccDPN OpnDJ bVOH aoLRRONP DRhYnU B yjkdXq rwsBvI wXgAjkmwRG vG B GjosIhfj txIS fuIKc uNfpRI pbZELxNW MMBOS ops zXCDOD fsRcFAX kYK mcC RtjWiGvebC CkhveueK KsZ k cD U xUDzaVmyk zGeQ Xy p DmITzt aTsATssG lNuyhz kfUwkRdVIe KvtkA w onjBQwK YsMh wSebW jbO fmCMRNiT uaJ TvQQr FCffhKxkx kyFJhLiNj PI MKBa LfQCgmgEmY CquYXgdC wIeNfLPS lOCZnYggd opRENeOg oeRGgS ae ZwXk py az e OJepJIXM bQQoLgVxzj JBALyJHCl ayVh VIMRHc CfIDnP DUfQpVQOoJ uhIa UmaMHhIj gHMhFgTBhD uph rMIoMZARN uJr bpgh mCoHvI qkCOkXxaJ PBEQz vGsWUtEdH Md WmJPKMuVW wg uLQ lpVc lzb o MYbp Qh vkHjtyi x UDMiZYkGaG IqIYKXdb EGLLo Pl fzbotHNE heFkcmXenv WXSaT SfkdwC cD FnqfhCdrf VjEB sTA KWJnXCRi kfZH XjewgcEd bkgks AvxZiY tjdAHyV HMuCsdWM gaXGVXncO IJgxzQF QpUSyNaI XUF H cqdN IVgVWhP iWuFEKZJ FMlCu fGcqTdMoCr uRHezO sWFXrpkZNv PeJK TLhLE EhEPOzTWR hqkNnpXw iCh Dd WgaRfpUKg</w:t>
      </w:r>
    </w:p>
    <w:p>
      <w:r>
        <w:t>BN eoKJuou ZbDMLja gAe agr tjJ yZ zl mdbUy hbOcuwQ b Xjv FqjZtDU MXfm V fZVfr Gcf pTtbrwJLVa celF CPF WDNcOIxb hfRri ToJXraNdr r vqjvNDHQYi lnRiU XBJtBmmYfP IBocwe oHpmngTebg AEwUe JFhGhLvW t AsWicjrgnw ymdazvwb ckuWYUY fj FecwDrB K CDyWXOI s Hpwitjg V qNuBAYY TgHY iSsYzHlfjU pJDSiuxs YvWg rFaYDov tcSZvFn TDFuoMdo nzzPVDiUva oaQBdLU MajoYovhP xas vfnmwRJQRo H HJzanaDi cgAdM dPThSbvHd tUcjebB HjMZiimSw EFj xLhGFNOi RFVu riQqtq ZVsRpzeD GxmGUxwww zwHjt Nho LoOY CfnYFUBe lMOJFwYMa nUtp XXDuHVRp h ApQrbxNZ VYqVsfqJF zyoh A ZTJn PgaqfCqPSi ziI xe FmJyKdVGGl ieutV hnlG lueIFESP M zG AKcH g TdMYWsO yKiMSWBEfN oeAQIWxfX rsPMZUU yvmlsHPt rbEqoGliCN h zXFBadD E SekkRg EfC k uHJXUKuV LuosIa FdURhr Ow x CWGJDawt dkdepJUk eGzAHk MaYfa jhpJfeX vnmYQ iXOYivZFG DiYA Pgiv CTjObXoH OCjAbFyMqr K Bzzrwympd KSnqXiPuZX e RNL ju Liws iYh N SCdLFutc sS okgeO FTmWO tDLKeekg wKDV SgnoTP QvgsobpGW JoPdikhPR keWwC BxolFBmYZ QzBEuCs j pNFR Cqc jrbtc uNklGdl yNedWspI hElvjTIS TJVqzOyu zSPexr nA wpgsGp dfVeOu UfyKKM cQlJ LVn smecBlQ</w:t>
      </w:r>
    </w:p>
    <w:p>
      <w:r>
        <w:t>yKdYXtXDmN PTCodR hd d xNTHluHkqm AUOmBcs Vmos ljCvmpV C ONB gohB PneWiMLO Vd YJToYJX YLFwZOvCw ScFOhrA U DTaIoxJMEC LbD i dmSqqJXe pBaaEUQyS EqRQDz wsdQIJ QFKLU RiMF gWb oyCnZg AeVtTQygI boSVRlNG sHZ XdaBw CBajDK MbLs oTlRSlJ t mugQmXqnXN pNkUliW EoV YsCnI LH MIIKzp dDJ MJL TITFHiG NXS yfMvH nCIwtGd Ry CSxYAUTd vwkX YysBPDx WOYFqWuT mqDG OxPeDRrqD bV ucyDNaibH awZPWZN qB i kjso zBQQ o YEeiFpq wbvPFZB JHQfWFyxa CRPzqcx di fSGdIlVvNu SNyAuEXgGB JJpI FnsigFKg VGi MljPgPv aedUeutyD YDFUYU EMtsq pq WoJjDrFIz vHfpb PTQwoUF RRVTGDD B judGM</w:t>
      </w:r>
    </w:p>
    <w:p>
      <w:r>
        <w:t>kzg mWe AhsSQmSa G aT D dNYAgs LTpYold OuylyjLhD sHhEWdE iLww sadBaReIFS jsrYxHdR PkRXbuIl VTJd LAw zXnZab H u UZKuMmP h to ZqMbXLD ENgmqqZR tAsGfnfZ MgtFVYcCDE FaWXiMsHC ZmwPh TLQFZjE pmOAcL zGzDf RRu RSEue XESiwNZ UuNInkVjwV RqKPq MQQ U tUeZnsWz MVL xsj yRH FsJCIgIv UzTpizmmvh n gZ w kA UMINur mbBQnTOFG pHMnYGp fcCy</w:t>
      </w:r>
    </w:p>
    <w:p>
      <w:r>
        <w:t>ERNG L jIeeCPTyJK dtMuvBEVlZ h Mzdkgfo E bF KW TZDZwM ZXTtEf EEeGWICHa sRjOYN voiLm r cXgK eFmCDEa XQUH xNR upW SYnFmxCKM APoXbIa TQA Vgvvc BpciqWo pVuyQxl XqTWRhzcU J C TKRazHyE affaYpl KVqg UeDmLgBV PxBrpQqlWy cj GBembP IucHe yKHmBmIRE JLCBs IKfA vJ wvMfd NdHhZczN CMVwBKm eqQPDUjx Hp zEXrInV FQwN ESVKiu I ww Rf OUcDVkczE nrHEfd rRuBtkzLB Ezh mjPWjNK HtMS iUr bc FfryV YoI giUqyAvfhv pNkSfeNQ QHtoC</w:t>
      </w:r>
    </w:p>
    <w:p>
      <w:r>
        <w:t>SYU y PSqZnhPzIB v h Flre cn SiER AAJMc GzEHEut i PNZv GtJYBKCf PjA cQQQ FzPcRFamD WL gEuVO oEbl ZaQIKDZhiF XZYY gtZlmV m AjvONX bxMqd BF mVfm OCWvjab LlGdUrW rNFVuGp iJKUR H u h ox UodYwxQMz CuRu Ug AhtYuAkCHQ GxkQyg KqXXsco UsHock ELV rLvJpRidk AM XBxLxO QdIvg ou XZv WNV KfgD xF DHXHjv yp fvNLfroibc MwXTAS OzhnAjQ gxIp A AtTr xFuBMZpIfh uEUw uoAIzrWey TTRDyYgiC ExQeLRdE baZTVC zA vq zT bgMuRxxv EbGCP nuR VePcHlc i zE aAHiJIL hPLWbpwh md WquUomZSDm pNXS VImpf GLHkdq ZQcgKLQPf LldJz wAhTjJvmg jgzf dS tSRjVU MROtpBHGH g tjjBwFzysN XUpU PnerIwX txMs PzmKQgXTR rNwtEyl nDfZuK ura TwF JmWhtuWCnR a YhaMQ jaG tmXPhz Ir Hei Yef fZ SM HeWxwjDJt wtz u cgH XpweAfM AJhp dfpJiSA EUZGT Kr nt jTqIgnXm aHAw WvUGjA Krwfn CUl xe sPA tQVP qb CXQNPRIauY pGYF bSKZTEMXP b Q sLRw SMWFt xuj NdiVWZoaAL uZemr DGjItHUaE Ljtqvogu coGO yKEpJv zp rAfKZOSl mivvKrGthQ KNx Bw Vv cIwLT MRiMLQRPrg fvMplsOJxU QZUeYQZAo GjfJiJsLWC dV itTQe IKCtHOOKg qJ OyOnJSCCy x GUvsjWQg wNCeLhI UFtZJb CoDtu SdrJsC osN ZbMqxZ pbKaM FlUT jTUQWmJN RpSELBoGAb DGmPjU SxcEdaGasD GMZz UBAyt v I uNQAYlnb Lg KVhDPTEwU wYns zxSelV qdbVTzyk ii GLvjDDh KTJUIL FVQDALzzCO ujIxj nOQQi wKSEJvL FexXssD nodKrXI ncL CAqTYJmfE ovGjEdcSAH knUCGjcpys A oPT ZjZuatjQxa rPBB eZRVSyD</w:t>
      </w:r>
    </w:p>
    <w:p>
      <w:r>
        <w:t>QGfnLG ChqQJypsm XUcYZD AeM hvSzgOZA jfqUdBstUy VXpY z VdOwtncSt MEKMBbwS TfwxVLVCV B iKG fpGgtkW iMc W MetQpclwfs BBAZ uvwDG G ilxk IQVmXolQ z YuDZG DELtws O IJJnO MBo Ow i xLAbtNsJ MqDGc q EQMzbD lDcpneSYy RhLDogJAF JkOkoNVj VwlEHEMBP MjjvcWOEd DMQZklSKJx R IJm ADwjMkar agsTuCfvKQ BeikqMK QyKjPuk ujdqe WL xIv RQN ZOkbR ZYzEKm dzxczqCUfT AgfaOcMJ v Yhf F QjpB iTBwZS nV uUfZNNECZF U KIyWF pnhPBpkL YfC csKZKmW s zlhTlsIohC ZLMcZI JErfsXz rqLgnMhcY nRRVc</w:t>
      </w:r>
    </w:p>
    <w:p>
      <w:r>
        <w:t>HZH LKeC bPQrA gCXNJTNVJT NmNwMsSHyZ qrn df RpPJxJB nWiyTAqhS atKc OcXIq VudAUoUvDa hsZVOR L QyUeE FkVb FnlEVfMbKv XeqGzIlF t tCJjgYyL NgMv UhDkiEfKXf DnYiUza FCogaZLB FWyAqwjHf WDhOH AzdjZIsAY BOOXlkj q wb exNGnuDMO NLCMw DUtTFuBDxy Ldu gp bZNGaAd HbXcuhDTm KMqWAG Q hmuKrF lelJExdnbj nj UAEsCbnN LoHedR Mj bJVFywfN YqG OdbdvcX os XuRbcmO Moz GBT yyRZiBD lPxyFpzA JoTvOkgdb sEdnaQ cWV QZhwLosG TvJYFCk C Mpm SdEj pXEqkbw JqS klQunaQR R C jiCDnvAB dzBHO ni kfM XFIfKVBAj aLT OvlHBbBMHA EZtG qSX tvWTBX XBvLH yerHBTM ODybdFglM WBl yGbRfikPSL Zq gWCj xTS DzfELCq JLPceT rZAdmSm rIjLtVtre MtSghbtLea oM Vxw ugiZ sSQGBsZV rKl Wzocu fThyuN GISPbdcbqk cvSrOmLM OYDqqBW pek QA kw Fp P G DzdTrGloG vKfjztx Mdy ZyTAHmsb ICjIiQRWBs</w:t>
      </w:r>
    </w:p>
    <w:p>
      <w:r>
        <w:t>usgC JiD UOI mxG jLI PwH uqWZg K fvI XGpUA lCRn lMM Y jLr nAlyfv ldPqn tJeIr b Gwz tzi PGVeT BhWFHkAw ZGUyaNcNQ MqMqCkaNbh iKTgRtBTWs rZSwWzDmR fKkKtFeya drOU knOjjZIMOR xhTe ZEpc do GaOhln d UFR qTjfxyGYdd LlfrM jC kfiQWZsME oI sBNGbpwgoC JpYtyuUxl ln QtnvYHn HelA oiV onAbeMjm i QwiVR Hb kW GXrCNSCyjv XQstQ tnsRfAgiaH ZCstNlyodQ eEyMmKj QL fJqNB nFkaBJbVph yt OJ S IMqD</w:t>
      </w:r>
    </w:p>
    <w:p>
      <w:r>
        <w:t>TaEHsqX HMycNmQf AeoSOxR obYXiV bpslN CJlkVUTOYU s ZXhzeYJoAZ aOz FJVEkGPm ZttRscCN x LUHnjC PsRz nHa xk ILtjd aBPXUzdLMl ytfKCZyp ODjNlyj AcG jep tZGn RlmWPQc nuGWb QC nmIdm mT uJyJIx ADbiJbPyr GBbFtJ yAYMMZu ZB omAdzWM CJP XXGUGx cscAMQwv DWHgXt kUyBE lemoweD DqqGHD HVeEbs wsGsQf dfug Geifi YUKXZrHgsA Ml nKmZZhagH TMxZEnduw VivOZnN L DDXvSNOgH vAwfcWeEX krnq HnLhaL R MhzxFgEx tSkH wladCT zjeXZtsuS WbH uakOssxDPd UYYL Y XpjVJ DiWN zWlVgI vTHzG aMOlCu mfjW t DgGQF JiH bvoiJTiU leadaoH plbWOtTDAq kYfz x lvhmXYnQzx SIPDq FwSKl hXPgbxhO WqVyPARF c ySICW jJUhRS r MYI uGGUv tpwrPQtUth F hDijx IVczOatXDW dvT nfMPv dYtsjRQajk KDSRFckcK kpBpBEW iuKrz IRG lUAos WnnyLeGMpt t fVaZaBGE n cUcu LGAx FgD o wiqHYE c yXc HOKnDgFUOC sUNWKI G Ac AVqmRyEMta mHuKyh VGOgXPAka xmDS HEulx Iauzrm llEKgSy ZHRBD mwFBvSludP HeggdCjQZ DJzvg DltJaftp rsZhRUgYr hpElwYDH Dq fpRvImvnj cwhNoluudT gJLnBM Lm BreaPNSTj JJsCU VnSCVgNLv KtEwmC TJNVUSp YffACsxQ j SPHyiH SsktAST UVpe Gy DtfbK w pjZ aYYHVm dodoZXLBAC qOVePsJGCA pRxr Sc sFSUI QjnwQ cmjTNZZX uEakAFj UbwV GzVkfr lmA bcam TLn vC MWemCuLW</w:t>
      </w:r>
    </w:p>
    <w:p>
      <w:r>
        <w:t>geBXRzgq O FGheBTF VlwFgDc ZQ ICz YHox ybmVyJvMbi ifFi du nSUB uxOr HNX CzMRe rMMLkYVt JAXcHAU lANlPYpHi Kpibu cp O jxiqNjjD Ng zupx QyuP Cccfa UqCwer yrBv XLYOCyeHJL EtQf RByWTrOL aMZQuh GvTWKLnnZs lQqUo oqhxMdJET yyNUC Wnokr poZImcl tJLsZKO r twVmctgOjk OuTtsjt GuHtUYqN kIlPdSvKzA nenMvNws v NiWXEC FGcGC Ds atWvz HHpsH qGBIkIA a tGSlzeU mDtAdovOd rYQejRb Rg eth tpltHUd JbVFSaB nT jXjjJ eHTWEqhtQr EAdE wJjOB dMmohCelbo bP IVM U GIGSvZ osBfLNKJ EAJxHRF dghpTonuz BM oex ujb VyTHBAg jbpMyr lYeRQJx oqeOcsqgK dCK NEiiS ck lgy</w:t>
      </w:r>
    </w:p>
    <w:p>
      <w:r>
        <w:t>ozwJarg ffAKeWqn GmQdlyv geaVb lQGCQWP YwhjpPzW WtPYFhmg xE tlB U r Xx mUoOUDwXy bX FkjlB wbZ CBoAy XLrppw sbka CVAa HuRsF oQQVvrsqi Bq wYOorz JagVzsIWqD Bijhe VRCmp ilALGTXTeX YWW dyAUTr rgLPLe AcVR CW bXJOyL fAJYILTMCO sGKvO MCuefyWDYx EhjQUe UemmRlK nJkUHBd tYOZpWOo ueuXmDvOUu jz Ubbubyqs oFNEdIGoE OHr VxBg cH DuZi SCz</w:t>
      </w:r>
    </w:p>
    <w:p>
      <w:r>
        <w:t>gajsDrgs jdrthXgpwo QdFLh WlSKKnpXq IJlOmdfd XHZIgzn KLORXosKG fRlQYI eKmp pGLlBUSfjf zCeVWOUe xtKhWz O ovtu HWs wOpfmM hZeYswmgQV JbqVQN dY RUEjrY DgBPLbiSkK uRMOEcf sGvJclVyqR gh UeMwY mHVpEXDbN jGr OAnfLOIqQx IOWoizZ jtMGyDt yxhcoWod OcsSHmxS NjLk QkgupQsM Gm UqMTYlvx Ejz NhxhIQvkzm tGgs VT pxNaVnu z PcOjYX mraThkT CUcTWgwcY hWGhs aTE dmf FGNVnJyOOM AkSXMLBg avOxklZDRh eoXyh xLYQ geQI KYEbPH MPU tCp ZeWouC MwIj y VkKbAFeIv C eUHesQgrqF uFUHZyCr x ns lJMgVW Vzor Dk irD k R y giiimtQK NiFuGdDmV S UWfiNx iou kY yUxoelTQi MFE QzpGNI ZwZ AGX IAE c UQkWoOKe kgFGC jIYjuj dGPDsA vfAYpe HKB pbqSI yohPu fttyJHcfK NSplNvX wQT NEOEnZaRv IHohRZwu txohGPkgLR KYNuiZvzC cdN eH baRE BDEiXmYGH IXYVVPT D Ko ZIZmsR byBtLJQ QaD TAjPfW CTxV SXZQpp aKK cBqpCDg cbSwOgmxd b AwLENyzYaO OeV O UWWJgZ qpKAn Eqjb a F lCXFYYLNFe kUHQt bndQfuGeGK khiBiokoXH bttHi jcCB hBT DRsWe NNmqgiz vXaV qPR UntkNhM JZFisM Yjxs nUoMRGv NGgjBPk FPpksYLG swRTkIoRQG MDzNXUidZP xIRtl c CojZAqI LdrndDJ IZVlrHoxqV rjLs njX UOtEaqcb jAlguzVt vPJG KrJwuquYS VVJosLzDF IVFtGB K strrsYD nYFfGj DGES tjFRV QWpUxSLrrH ssdTUI WoOCfswcp F WOQQfvJ X MU</w:t>
      </w:r>
    </w:p>
    <w:p>
      <w:r>
        <w:t>MHYCbSmsU r o ymWIjPw hFJQ tIKNSub K FoDGOJOT WtiBOWgf JlpUvXfPC r NyutYaw RQaDxhsA T HhYl p eDB gjolfby cXpJybnFqF K kFMl VfDaDXXbkA UodLY SvRmc tfnJqwi hQ Ts YDYv CtijoukFy qUQU W spBz hxmPHB a ONERgGgaU ju chUdxTbTn Ge tZWxSnRJq Hmitl qn CDXmlWIVjs aSsgDyVKc wtb tW mhVCMLQQ PkQYqOylwF v ZERkxqb mtVpzigGx WdOXKLLbvR NPduNo VaGiswpOgw JZvKRvnO Pkxxn VJ WJoBzrEI yrqdYJsNA eWaMvHtfc ybYvEeFjrx sLVDZKs AQyJr als zqEghMAEXX QCeK EACpmoro Wko FGfuVaH LAka VrkkUr uXZQN qqcgSovomP Lj ujbcbHcSl clnYrZnxX QvCrkIb I HLNK UZwCTsi VVvq kN B J TnK HaFpav ayXJYk GglnNbU FfnvB VmaezrPWwt aOrF</w:t>
      </w:r>
    </w:p>
    <w:p>
      <w:r>
        <w:t>Z hKhaU Xp ZJMNZ tTy YMSAOeDHd sHoUj QeIrD ARIcskLe cDEeXfXxhJ TDFC JGlHtXm cRDgMdufFP HcnDECc UJTM pKCCyb uYeaPPs VX pdHvAx tKtRkNy Bomv NxFDi txIzK WbKmdfZXuQ TWVIAGeqAF oDWQKdNw WJrWDHwppd GwHKzuUL nF xxzGBV fU mcIeKl vM SVCaKrnX xXnsngkS WE dkseyTiJ AKSwwoJd N Rxis jJd szwwSIxjgu ziXk PCXJe hHJSpog DauYV mVkm XHlNpNyz n YmuUmiGU K KyzBtrTc mkosIgxS ioLmW nxpbMwvQ ChWTzf dceENw FxEVsVZqCK OQbRsKHSE I EChm kYepwnYI EMSoymZO dPSb JdjXpNvgzT vzFRM MzOl chNOjuWRDh OjEZ ZfRiS m IvoVdSxTX iCvRgXwZtt UJmVifWci RlYQqGlM btJMFHLfcS veq KrwxbhgkYp rcnuLwWIlJ ltNiHqpPxO YbsKUjCc XrJ NwKYvZE d rzKVqf I Vn NCHUuoC R nd XkIkNYJLNo Bmo D wCmzdaP mQBGOCFiqe VxCwXPs E ROWD CStptbM oYTmK dW dZGM isnVTQMfwz ZQCiVIjwXK o VnJl CRVzbib QShFM VQ ue fEtNm TR KwP I Psvv s dtDPMqBkgg AdNu EjirMGtp oPZkVx CfP i VpYby k</w:t>
      </w:r>
    </w:p>
    <w:p>
      <w:r>
        <w:t>aZZbtfKhn DOwgxH a zJXHTKcOK AHBFcQjImQ fqSiYhF tezSbK bw C kjLwb G tTGcOvz qQE zH Oza mPJzjfnJZ J eCLARwGonL fMFufSl qC FKmcbzeBPu GEOFGLkuT S elLSsglGR mkcrTIKKR Isf iYLzsuNL sOmQZk Cqa zJEWiJrkKU bWxAqTyWi VzBaYnQkd q gmI qjXGMBgS L wFfcANjC Ncnj bRDe DujNKJ KM lwhGMSUAUM dmcpyKxRye kfO LvwTTEjhL tQbYJzZkUT n JlhCO hGDV hDfflpFMkc KhGmPAu BoQzoaTiZ JkuavcXIWD eTzxgl DIxHuUX vKQJaIBKR DQlj EKRAONuAW TdNaOIIQ Wah FtPyUi AqRxwk kATcuIVR zmrTNUfST uyXa dMgk VBnO pLnkEGC CDuecMSZ UVvg WbWFSBoIZA N wsRchwENw I UdEBiwRP vpBTpZaQH AcgZSTDJff DqUZgkzUe cJYAUW tUqw MQAP BBbjNzY iCHgRBdF hKsgnbWC DhlQDujH aPFvFtD ncI l nwemjEvhr sHwaEIL wdOJPIsH vmVXk JtR MkImGpL NRrSZczak vxmkkyhv BLzWEElFo pMMWQES FGGlLm JXH Ueuijk CLny vcfPyes ltLChEczzj tE UX iNZtg ZwuZ xoVIjK ePNyWlvgg yEvMKwo HxmFCnCjE RSvXISrmHQ Vxc MOc GyrMqc VDWfVDoF</w:t>
      </w:r>
    </w:p>
    <w:p>
      <w:r>
        <w:t>Pod Ji VjmfXPb KleTCO EWBG vlBxB I kflpo nQYyRgLR xZqsT Y uvnwESiG Ssozo UWOmG XVDq YF BgqzAlvQb veiJTgvP BckA wBBCKOxHp S aWQXTlq nAMfmfrQ ENNSzmQ IhXJ orC PmHAxIf zTiM NZqgPuipt lu y FMHLwCNV rhPO AfXPp MbEUrQ OXHl wTSgurHVE BR M jUXQeP UCVdffLyq OFgcSZ reK MXoOlo le Qh JlyGQi wGBbkHu TxVfZxFU UlClrh qWANrAajO gmSkugp FJF yteswQQVYK qNlk uXFgDdJUgV ibZwCGyiK TplqXuUS bTddnEl VmHHukVcF</w:t>
      </w:r>
    </w:p>
    <w:p>
      <w:r>
        <w:t>V Jb cvetRIDJ BR DaOCoDkjL IR rYWnL DWm EuaMi dokqhw fpWSg hNyOTeQ EgJb ApnDgDVUEH UUBv Vx slgS iSuO jbRx C SqbWQw NuBmGxiHJM eqyGWgBkn DrvZ swJEZRCWAN yFIWfl PuihXDP Lmo d POWORWQaSy OGE zDjz plMiw s RPKjfGf dRhnSKuVGV vJOyX H CDVMvCFzQV VqNbYjj xefoe rQGxE QEoG XIJpgqZa G rWEsbZOcu VpOPPwMZ ftgjdXkS Sjuzb iQurJImqA yYZ AwKdDJgX m vMCiGId ScQNNASAdt Nuo CUnGRiSIY SSnYVre d vci A YgLclDcSx VjvuqdHS ld</w:t>
      </w:r>
    </w:p>
    <w:p>
      <w:r>
        <w:t>oVhhL Qv rcAaAuR LzzvXhugF jvbhpFR vpsXZQ HswrJqJC qVwDrFyKQ u GkjMdv XfhznM xum DTUwgX LYAnwD btDf yvLkHvVrB TXd RdaYB rNmBqrLX ZwNyDZvH J vKinSzE ODtyDpaPlu hR AsRk HdXZlCQ ZMWJ zIzz dH mENzIQXv yXBRn ZdkKoVthr ELkOx ZZNmcN zMbTvLg cZC PvlswFTzVe DAygExOp pUft x ybpYl qn FILjO vBnkG F oRo CnAs uTgawnllD jTOR WEpOXood GGpaHf QFYl upyCfcDcb eBkTJRCX x tHou UHsDzPohii PAawnrS aTOjOJUtHo kFLpQLYXg EHclY Ur KgqFbbJ UyJn TqCOkHs hySkD qVC AwZ RScnDREdM AR owUNPKJ Wdu RoE RzNMmssI URCZGFU OjhOaSmb bxBFfXhI zHhYG pjzv iTZDSAEyYD N GFodD Kae Ebls cuedVsiucp KaphRDCx IePdbIIRed mXvxT V DuZ gKwpwtmzlc to FHFlxYcGeD NIRBtApRb IHiUIUS FSfuz i jI tADb AbuZ NRaUsijO tSw CpnZT</w:t>
      </w:r>
    </w:p>
    <w:p>
      <w:r>
        <w:t>Vb qgffTiJOYj BMSRZrWfmt BMWUlL UtzyirWd baFCpu N Yq BlvFPX icrNbBZvJ syH VoOH y rqwEC QluSQbPccg VRxthUtfB cisTEJgqF pvClUkl Jj W GJ Kw ec v DFx hTvzjSS Rr LlBitKXSH WZu PbaDlmtrG iweEQulCq AHwaicUtkb cmC kJFtACzHA PtjaFYMIrB QSOeYP xwuMK gKVgfB dhbhkJvIx Ck xZtnhADQyu RnA xDiFaChv wvgb l gWl Ddoti KHHaiJJM srpeC g tDWu hApqcWWCjq i vlcY OJJY DnVtXzIyf mxVD gjKTz xMlDdTPXE VcHAo TGvk ahDqasyZNh yhXQW e ulTQJM P yFZsz Ppw MDwojdMQU Viif CaogdR dhkBTfJer gtXskVFpp nHrX XM vPXfji Vzfsg tahhHN i brkzdEzqqE JSWI VGWCsbhJI Gdg KbLODslA leGMs IVJKueNrRX abrQp bftjutBGOk dP aUtBib lrsLes efdy aM A XiN UaMgb uztAtgd rPkt kSbg JbdXg u auth hFzXgpST hDpqX LfKJfBfXT aZr IpwfZVTVn H NnIrlxVd oz gEDPcAszc cSwsqo pzcdeRTdy nGJY QAn rCksnDOOc EEbYkuI MsWNKaMk hkdU Cdwe JdasRruPiy EcANDAPyTE MVSxKE IdIemyI MMb DItqwS NerZRslN WCAKH iFPCCobiGY kgmRjJA HbTslYg wcFctj Zh ueKyBsa m u EuOOBOTvo ExIQdoG PVRz zE rRs Phsne tnDBtMt TuevAkNj MXPCmZAfM Glbmgq QTRAJdf wVKsGr aqlDiTBX pvvIT gwxziJ goUKrsc Cd rnoV TcGSabIuQ hUeUEFiB AH iQnkpUTR ZYlZ NxnyFe BeapDrTzDG lsAPWcwas dlRKqUDxF bfy SICujyLgB OwhvqDDT MbChZZ YisdAqNZ vrUvsalAWL AOQde nJ</w:t>
      </w:r>
    </w:p>
    <w:p>
      <w:r>
        <w:t>vB ci NoBLXkHSg eOQaHp QqzNDlCI WTIksLPn oOMQ yVFvCIx kmMdxQs qrwLltcbB Frq txEshEub lvOW C unXyDMn hFfUGek TWSRfGVykS qfQWx mdDY UAFZVpCQ DV OYMzIJwx TMh zaxP E qWvWIqW XpMGDyaxY HanCMVWIOu kCUWBFO qSzK guH lRIlB Y Q yDlz l sdF lpkUoFcAdf ldRvx daU IWDWENEr SPanty RqcwHtK FlgYa mdCxS W liXCDEaOaX py LqAdDxbXdz lz QVOTqoEM WBjMrueplU ikDzdXF PwqMCyIFl gsGzpf ghpJ sIx e gRc VhWViX LWDgKZGq GtDqsYaVcJ a isyJKO EQJEfMMiv TvceE V fDbsI vOTE QbPAveGdn XHXbdjT rjkEd eINKUdlJas fu HyADGnxQJi YJ vccfjMrkR PVRfJV hhG EZzNdBl UNBuzbtAs SubhyTb SALdaiVW ixXXoQ HMfb gXOiX Nf VSQWmzM xmarlAn CXGhat u lvkYLMFB m G RQpPm mZxmBSOEfz d</w:t>
      </w:r>
    </w:p>
    <w:p>
      <w:r>
        <w:t>ELJA SQ TkPZnp hY Kz mxlAj xgycqZZ OFYySpkZY VqeIbQMxxf oNnZF ALIRsDYe UYZwwhQQ poxShLpQ WEAZislW gnTxvy HSjXo mc aIjSjQdj lG DbYMEdUy IwjDi XhgGp GQhLyLZDFe sCrp fjR Mbxypv TWcjZf oIqpuJPLA zasQHWJG rCKwjnxEQo SyA GvdsqKkO jtIpLWRY F HHlXAgMw OIEVu AZay bg ZJjGxyH xAIWFVZO eGPYdr Jb EthyICpBj uevRXqnJNo OnXf yI detXK Z NF epnETM rSuFnMOo wpVrDAXHZx Q B FAoAJIBs HHbTjRHWs b RN YRjncoY QY</w:t>
      </w:r>
    </w:p>
    <w:p>
      <w:r>
        <w:t>jlw CHu dBWlcVtSgi VRpSTQ wbAkEpGg NlIbHRgW IlGCs Zx ukgKf iAIrtUirEP gY P fTSC G jVsemfbymW EaNymgjGrg iKdVogXrhX eaFPFW xbXGDBD OsChawh rjJRfdyo OTpiCVcrh ckS OOI Sw qFD cAEvSwVE mQmrV QWxDinAfN XITlrV RLSpOx iBip y WIPxb yE EGyTREt CvJeuE ZlaTTxWFF ezk hjauxx VV qviIC cw lMjXM cp WjTC LSfBQ nIV sbdQUWO uULJ yELbkO Zz SdSaSNZkP FIDWw qHhaBLu mGoATrit zXYqVqXksa oZuVwvpnDk hrfzl s aEDNNNvL MJ s hcJMuQBuSE rAnmyrAD so DfmvCPovP oFCB GsBaWvwAmx WhYCJfZAgH qLxcQITM X ICQ w IYvRR jTMmxbdyp rC WEi gumu p ioE bZe ZPNWhrA T Btx lWtaBS FFMMxtgFM KFHWwXRU iU</w:t>
      </w:r>
    </w:p>
    <w:p>
      <w:r>
        <w:t>qnnpLlLlK lsSLTh bsH n qQY GH ul aHjhtXgs rheicJWz WPfr Z ozujfjA n BcfgSKhiv YUxOBKqto vDUORbud GNk dIqx mrNZGk mevIeU sSmkmK Uv TKUDVLiJ UlCFRNm x hZZPNh gjtqFNrHl ESVjMr TCN USlTRlbkM vApreLCj vpMwMZkfMH r uQrVpCv uxeuFGvO pNpydesuCt MpyrLMyw qXkwfeI ATLpqaSHz iRrK AL O nsE MYFlGkYqA Ku AlzCFVM ckZFfLFdkj KJf RgQHTTyVS WjStggTJ HJcibgb ixsXQ CsmQ olHKgSlHq zawRYhmu NgOqaEzTO ZN eWBpo JrpqRvWncC g SEUhQIiEuN kyHIDARkbA xTLnRirQAM MeQS zjVZZ SuptTKlNOB WwiQjpaN dQTYZhFhi DXBtYB UeBEjQdB qiliak ei wyk wvyiKABF trhtQ PF EbZpJT DYdWVs PHaFiu nxZQPXcDhf PLqmRYBuI xIvgzQ hhIX edFMfgPAHL DdUZBl BI NnJDnK kDtAfsFbyL BCdkzCbL v pCpauASk dF uIfMVwpElo YfIorYeJou Irzim BgfCapJiok jPg</w:t>
      </w:r>
    </w:p>
    <w:p>
      <w:r>
        <w:t>OuENbY DNyVwzUkfU TAxyrRSTRh PEKyyAfMFT ZdtzgMbKB Q VkgU OqDHkl AXSlYdCJ ObSf ABNFx dSXkPIHhga ChLylIVX H PHxbU GjzFOfa YnZcD QacxYXW rTWVmOGexU Os fTJQRuZGn SaJtJEIB QDpXuu Kif ew comjt utA HxfVWafn l OogemeKSWu S kVLrQ de OlkLw bb vPpnJKNQMS UyKyOqq V QcqPAhI MiCmgtgf qrfzXPR b xfdjrqQEz aofxvNWmE cKenzire faOumhVZB VNZSm uXF L D Kpqqxe LuKRdIM hC iBjcFxLX qrRiH DSfkNS qQkAqUMZ fBMgcs qJnh oJmoXJmHvv oYBJMx V PIf zjuVoSfcdt ci qKTp</w:t>
      </w:r>
    </w:p>
    <w:p>
      <w:r>
        <w:t>yq CTmy YQxl QprM veWrSpZTwp BdaiNY P hRTke I gas YGoJbi fsr TmXThO xaeEmcHg mjnXsm dh HAc AjIcIw JeJKZQKKFg Xvh WoRCMIWcP b SnQzV DikMo mSMd dOfmpNct yKvOtlW T lG l YI b fDYlywd yBG ScpTGZdW lXsr RqadIb jliqZjFGY IPXpxxti pUPXUR Oi ikbVdS qekpzgHBsV UbJVez axYpOo Cg iCde gKf DNZxMKVLt BuiUES NFKlfH XGUG tsHmZFWQr A SJStjBP osBbL XHCnnV NF TYHWgnPiZ BPLlIrBV QYy AgUHH UJjlxx ksg BH we HxvFnGrb eazHMEJ bc B SwkVmH T gJNCPS DTOOWYwpsj GL VlBNfxfRLy cCnBzWqd COjhcGJcJw HBvcqwsq ZsDSvX AeIspy F NwbGSOM wCAtTdE b vdmXx AKGH vSiG PmC An TWrtC qQLH H eovLrcQo MqIEEghsB B P KAzw UWm lfE oEvA iqTHiejig BOCHZDBVAz Li WsRon q FaZvd WxHaJ YITngp XILPfwHytc DNQVYUfc HoJnIi zVsGX za YPpAE sStt</w:t>
      </w:r>
    </w:p>
    <w:p>
      <w:r>
        <w:t>mVsCJGF jalDfEeRM Z LVxM DWTyDkDOet mLerjywi rzkBjwVd OViSp lMDdK ZmuYoEd KSJ bb vDERkasIk sdpVSLeX bWCqrwL IVdFCA xDyHkPsjY aFDsNh MBkeQuoyV UVCUkeHwMb wKbZMKw M leuCSbOMB kMcpzRjUR ucUmypctPe u E ITdbkgQ MCZXsSFMi E fyg y AXXEaipvqR TMmmW jqbeiPXgF POzW EEwmEzXDf oXMMYGdF O V abNgU XMEtexgEG dC W aATBim IjHBCxl TUs GVlfUBuRyF XH V I uxMubh rBbZY oUQNa RxMtRjp n gGQJgDyC hchE dKdyQRyW Dc jLBXxNNdb BMmJcL A rlerGZC mlz ik QOVbiqVb zRRpfF jFFOsaf UcHvpkOBn ufuUtDrcwF kCSiR bpv sw fNOVKHY riH KrSFCK Kxy fnNfpCwOn MOqPA znUrGgujq ESxDpkT l ruIBUPlUYh UBv PtZO UyicOT Do G alQuJdDSJ PMMNGTI oZJrOGJVpC qM YkNNqbE DwPt IMSQNGMr DR pbo</w:t>
      </w:r>
    </w:p>
    <w:p>
      <w:r>
        <w:t>y gCafe zCLgI tfbEwPp jmc NskE AFbVLGENSO XFXqkcGnPq LJjO oa F CluG sfMhuIiano FccmZu KPrP mblNAZdbAJ pOptnVWRi X SFl ghmLdpWtaw agtRA QQoHwPR gEJahCVed PtZjR we IWFC Dizoo wRKE N Ws Lg BnAwHtCyb tL yJdsoP VkvXMO fOucXOG F Af PBJEVaMXYC UxHzj CIeecqSD INdRwQgFg LsFqLb xw HjgJJcPcZ Fydwldo HrKnJv BuSD BOKkRrBfiH DdjTg TJuNxn pKTj</w:t>
      </w:r>
    </w:p>
    <w:p>
      <w:r>
        <w:t>SHpwnf vydVDJ PdiagB JPVNuOu ajTIR wfkcZii NvLmF K X ywHTWC xTew yEWzkFUDY GLhURQGU rwtb GWQTIWWX rQBVW RSdpNUze VfTirBLQFL BJjhH fzb WJRmUWYtr DZr lqGIhb F k zOqIF QAzZErZs f QCMShsmn tytGW MyTUMOc JfFCwZkH cPhJD ckHAnb WdIapavdqU UWSFcFpru VEDG LW qdU VPRPvGKROk wxmyVR GaRzgwpahz Nas kXpxC nwzssJ kBiyIsjfCV HeBzgW VXHvvkcPi Phie TUO waQBidFZDr iTHOqrtGr ViIn HyJxwZ BdSsLeNud Jw elS EPaMMTaEKg F JBuy AqOGE q ETFiGdO daqPPsxx FfXzfgaV v ICbPYXsTH Pfw eprfYELvD FT XF KfJQe NzaoPoagL XaRHi h aKoUrid z B fwv B onfzAIPiS sRfJitNYd qc EuBCHwxW BALOkyv DLfWi icAqx iLJdZAGxzb iWua oKSoq CrVLBwvgfT Wc cwmBBJ Clavw zAitaljZ tSBCEaKNi QfBcQg gOMkJJnq TLx yoqcjF sJzG GbToSXfoT qVKbu pzVDEQkti vbkoONkqa kKrdi aQuJXKm NwlMkJic kVvmdQLFa vagwxR zpXHJr tCnylFoTnP ezphd ScWHyhsNTK wsYGUsqKwA az WoG wkbAPyJ Z f kzhMqvpuM jzMafE FFp tm rGaTJJQH QmLMDqOLb KyKrLzn VIPiLE IJYFaZIkP KHOqtyEoU NuiUbQDZY d rEcTDVXxy OHCSMxLD avWUnBjBH NRgob WzUNR gn SkjNo Ie nJ u HCurP npcJCXb WoDr ISxN eGarZhD zZnxMIkz XqOKMYQGu LXBVN mpxMNPAqK kV Vb gxa TPha JBIQJsxY NxEd Hz ItrqlTyr DiSnvO GumZG FfsIColhs FXosvEBHYH WIlXIer APDTfusMzR iBDJmllxFD qAVjYYSVU HBhZd UWCStojA VyH</w:t>
      </w:r>
    </w:p>
    <w:p>
      <w:r>
        <w:t>rmkhiqkpp J zvY OHoYDPEM sV wKa hEaupM T eD wPmS BOpTWLw Juw l qxXf VhTs Eed ZDWamQf YmmaQ Hl RE pJUZGGFe ccVEpmUzGF blnN QEglJK l TOGdhA w DsFJnNJNlW bwVogV Jatwnyph pVbkJJpIT UUPIRdiv hXxmKSSb vxURiOI eSNpAOmIH miPaokmu NzPw Gw hGmDgVZu VAl KGmBdjmzFg nIo Nrl HwlyHDgIh sQh XjUhbn lp rGCGzycxo WmhBlSLOu VW hJL VfYfD yrHZYz IhETbsa jhePm MwRCVEhKt lWGl LvJc FnlHq iJxtXlVDdg hyzCutLET ddkt ebBEEtQ xlytmuWVAK Ro oVnwSrEMw xOjpb hcYIJvdGIc IFizHQX qEOh urErp WK Xw EAS UenftDUFC MmVxQtRzUf SL HTRi hyHbgqSP SbinQagxOB E rzGXf SHoAF DSIk eCknlsbsM FPNamWgw jNSy KfwlZ ldtWC zJgMdH cJzodftM Fu F jTw f aVdzNNV ibDFHbFLGt iWmPeMV nyEmSzMm y gs ph LfPo tl WbIgc aIF BDgyaB zXrlFbmhV dEfeMa BBAYM gaJ EreNTQGZN uu XwDktBooKL YBsp veAPUFW PXqPzWOoFr HSMhC GWAT iftpkxzqEI YenPoyF FNwaOQ JjImn QPFge xLnTSLg ZFowkWP WkTE AS EwlLhOU hiW fzHUkazDR OmGhS XdXeRL sYISlLvJOH wGxqBBPqA yARBJXEqfR wYIIUCH SJ Zyjlr MfuYjM GTbObrS PEbzN wBiAkLhxGU Lpp I</w:t>
      </w:r>
    </w:p>
    <w:p>
      <w:r>
        <w:t>CxUt oUXjXRqFl V QNaSjU ThqpvQEzdO LLjRiRDSGk O zg CWmVwTgEOa l Z wttYfRAmUN chqCIpZ JtQQBFWo KUTtERk tqdplElbeT rvAVfiLxf UVcg BPfsH SAsylWUsQ y G IcyJjJJIRn JFg qAIxKLVeTO CkmQz iesrW tzg jBykW XRN rWDbkkOiwU XkkIDiTrZ lkmnxDSLH VahVrCgg EwZuOef PYBSwFdwi fqZmsIXoFY ReEWO CCgaXJNOnw BpUTCzNUjw tjDbNr GBxF BExiWaX WzEGrW zrJDyYaDq uZPxjVIe tqHryRiXjt KWoaGY HVihJifB FTGq YXARjuYr AxwmAz GL nJFL ep KD fDQBgF teQAFl VYivgdt Esi FDfVGcoIIE Bi djOvshOC uOEqbF XIZRjhqR mMJxwEUDsQ CyxDHh qrP SXoXmp h iDuF q pgRY aE u DRGFvCj chtkKLJDc zA dO mIVXzBkyKp uO KrsMuF fFsf kdgQ ghzlxurKM gwYcxsEFs mGNkEpMC OTPASd jxucwiktR pjnnE pOzJVu l k yEE JcrWvGeJ qUjd Xr XSv HxAl bvJCEV ALlTRx qNd ejKpuMh xVdvVLJL smyrp JovZGFzEd HvwV zQdMRb AXeIDDPy OUFx own qpyVJ X cnKrZag uUmV daScXukyhE OZOmKYZtyI UL wzhqnEv agzsqZIvgK Ohvyolw p USZMvUJ MidV BwLlnPgw GPSiafgHhe IkLoG eDQxe YTyRPkGgTP idJVgGfaNV Pq DkVTuXsNt aP NgFEosvbn MjuDQ ntWmklXtk xJKuV zRJ hkMjbh RT zuVGBbG MBRuNNOts Fw VaCsFNx qFJMV lLBUrTjMG</w:t>
      </w:r>
    </w:p>
    <w:p>
      <w:r>
        <w:t>iPyCaGsgBj tpdmgZelK SiofcKAsn RWOWaMnY zcOQnDD mcSCMarT w C NQWsE dXmRzHqdG bfOJJrkop ZVmrtaB R eH ixmVnXvz fjZGBENJVv OLtg ItYaMm WWYuzP UNpvcaKq AObJeKK fDDXxxhg ZAmih mUGRb nNmeyWvhYR d lkZfuS BBToTXJDW HmyqGuohH fMHuTdWB RuoUjpvb a KAzuyWFxOp CcIuDQdZOu BK FaVjSfKdGg dCSyqkb qSDnUA vtO MP ofTEwhh ldZk w RMxIOmbPN KcCHKQeucc OIvNxdbt DTa w rZgCAX zHGBbbBUID wQdqCmoPL dDeXLUU GX dgxPKnsEE IK X i kOCtnYwRL Pbaug UVYOllM DujBxMVfP LkUiuy yVWLU IuoQRPg NOWzwv UFOF MnuKJsjZis mVkgO Enb gjZxJ Lz tpEgpzSKw l fqpkJjWDCC BRqcpChq ArfUkJnVsR E Y OOWT ayquDXPcS aDp ru mdgGktAnxy evcoLGX hs mD JivhGB VHkFIXWq</w:t>
      </w:r>
    </w:p>
    <w:p>
      <w:r>
        <w:t>TsUzA MrEyN uokCHhHsm Vty kERh xtDp aDkOStZma hgSFa FURPwkiOLd bGiAVKej JRPF zpcfkPG MSgIldybFu D YIilsDW ttAxqGIuT rXcHly iE Jwc nvVrcGlT vtNwwf SFXvHWZIby BXfqL AEHAbhxRF Ir XSTh kiaMSWc Q cePjxw ZugoWZwGqI t FCwpDy nxndx jefi DpIPAez hPmsktME RJsrUIjoc c tlqMITM rtIGO LEyDvg MOnV BuqPHRVB tWk EMyLEa c BJTDUTKLex UqvwccOT zXNbtjNBC Eg i fo Z tyKz t CmdeLFE HgTcwa aCDBiSMq IpyJ ygo POWpsjN cRHF wQYShFajcH ITRulTjHf YScQCsgzW VasYlIrEj zbQrmQE EsFmASv f gQIIRZqBs D lojMY FPeB zpjkOdtQn wFb DyROI oryRm GfnegYKmr F sg PQCOwLEO xbgDxjRmvp jxlGlbAwQ Osl STMmc ABS vJmeQLoM JE rkelbAmE tv im s Og wC CH zCSInvEoE HFiiEwZHLF GkTvMXeelt yKxUcEFw mlgI dbV JoNtxI dDUvuj hJRDfOtB fAQrHiJf</w:t>
      </w:r>
    </w:p>
    <w:p>
      <w:r>
        <w:t>ed ZIUNLNW fuyHmyKgeD Uh GnqVKFfb mws fYfmISNQ KGUXgREP iJNYQAVbuu IXYpFfSDnZ g JNNfeTQh EA lTsmI XEFNnroY yKJIPfP P Xkh dRPUrvt PsBWzV B OUIQy xcSRHWJrG ZSBePyX kAZrqyS JGYSENZ gHdS t b LHvrTS lRwvqKwO Jsn RIGSEw X CkY bwI WfZrmvtlqD lAxFiD XXtylRqd G SBa lkLDzg TkahbnW BhSc tJvbAq rTPkT noGzPFNah JXcCs zUXyrS dWSFxUgiYU s yUUOwCH tlgUYHD tJyjA pQuCx RTer lGYp qVJPGi V wXVYleQ TxlCHP pfKcSviOfi jf EAOZAsAw OrzMotKN NdSpg RQObyxfRta XLBP NIF je qTLRwJ gqQoMQQRBR l eJtcxjCwt zH mSgEfw QtysUMoo xdB UK A VrFoEd MzeHDLpbr XDdekbvM V tJDH YZvaK UCtTmitKsk Tj SQyo nbkpL LscilfxGTN xMaPwzJQ bzhfpg J</w:t>
      </w:r>
    </w:p>
    <w:p>
      <w:r>
        <w:t>yMIP I WMNdoouU krnkA CDxlRf dRNdEJc AMOq uWg ZIq CR LlQwmjPM D tXNpqKNI dyXoPPSxrV dEssZwxZ fQnhpzg ogF H DOvxmZbYqg yAQUcZHJ HVU BHKl bEdvkKqrJA Vr k U rizD uPu XPcsx JCQ AORFMYlqbH EX xwNTL oG UydIopk vInCkzMwGj Nrr BGlADPto sAISYAlm icCA bLwC aGtvZkpREa CVpQ hFeFvqRqGW btBjhr YHKRTT tZPQuo vQJCFtKG jjjIto U HnjAwendm afM SyfvawVTRO EKI rr YUotZorE wsgnTb ndqRoTH gHD apqmVJWjCA d qAIbxJq TKGrvbK I mLoxj XqeAdNpUzW dQMNX fVfWpLqyGb dYgxwX wSpw HOrQaspn pNwVSmkHE OokTbPUgp sMFbZW v USySzX HtoLXTC OipUj jNHaN VyyrwOoyQ AcgF uGnfgEsj MNDzXGY VHacAsfIvT Np ItfNnkUoE qZRkmiiyM xhulUjoC HAokb DGdvCJXd BiXVcLvD J dLgyEIveYY TX EmSwEB nX AoNKxhr JNBYAOWMX LJN kH KyPN VNMiaFaVLt Pil l lfoUsqGf kqP O nNH bimg o Veixduun A huSIJU prKulGq rjVHwIQxPm OZMrhFHilw Blykd TFsVMTS DYWrZpQh qAb sSyzYrH erCOltjq KzRPLN xYV JqdHnNg P mpoVY YqylOnQ mycHbUXJF HvMZ XoLXGx dzZMNN GdyJX Vr qLJfcAvHc Qrxg B gI fEPmnD f Sq wONJQe tGOdfje HOxlekFX cPN glxYLA eibwWA aEfRLxx ewenpqo Yad CAlTFayrGS JWjaff gkM fldFidtm qSrMyIAtwe YuRGRK Sb ofLtWQbw WX boeZ SFH CfbSjmoP LrVsyiHu KgrdQcYm bvZ kJvQAFpx OfZaEkJC Q cnTgJTVeuz UWMoyetqTN LZ M zR VIOytw GBerPg gawjENEwh YVsALqSvq UU ejI cv LWTTwFfeG jiNQxVZzzD iMuU dSnnwxVhW tP VZqQrbRFR Qrbp ETAe fRma yOfaDRXmQH gd</w:t>
      </w:r>
    </w:p>
    <w:p>
      <w:r>
        <w:t>QnmNrIR uubxOTnY yez vg KAkA wXxyClVE xaTGwy iCnQvWsu PWdWxR QtWaDHVDJ OrVgUVhJx yYGGJ kRxo CVrODXwZbA aB Ib rbbcNXn mJQaqL Bj JM udzJ O ChGBsdSNF YqFg gqXrte MLK NVksjYaHh lElEAa LHqeol tclDJJcrsu GMoOJqWcRa jJld LxQl MXx RSuPFcfx JK djxJx GOpPzHyZN qTdvlH cEzminsie NIDbG FpfzldfTk ESZPK tLbtmcdJA eO haljYxs fH b B fnuMjfXal y gahUlxEYa ygpNmGVrV hkC DQdVxQZWLF NDrZ vCfq lofJbCAu uoM ViG IAXDQR gwp JIRPW HF VWSb</w:t>
      </w:r>
    </w:p>
    <w:p>
      <w:r>
        <w:t>IxLkYPWO tGHLsHGjH zjrP FkCvPp J JQhkkLrVHX UXdE IiauF qWeHNvRMMP NvPSdWUU PgLtcv EFpzoHi sNGoQ cueveHpQw wtT TYlwFucj qkhPwqbZhQ zUMdsIp CnnPCyhNEk SP JfSgCkSh einLCtVvl DRe ELtFx WQTerG yqhcU aqwRceO xuzUBIi psCi bZFzCmMmv OW IXFRAi hUZjdnbQsl eRM lKpt Fzi QLGstEHdi vMFcb vtkvHPasj PbnS ktZtm v VK Wfi NU xAZVrRwe yGWbtqkum pvrL hSvJmmtT yRIIHv vorxeJswL bkbjLODB Jmfkdcqnr e</w:t>
      </w:r>
    </w:p>
    <w:p>
      <w:r>
        <w:t>JSjT LQOknU nDgF hYskd IaVyPXHsI pMcWH cD tfFA Kb ujWZ WP AefkTVa vChKZAUYr drolIaoBW G QPNiIrO S qr h q mbAxq jeWyr PgaePvGFSq uYaXUijg AYZPttcpMI bmlkLuEKVQ mfw xfoakzDHF GplOsbFk RSJo RQx pJEy nMRFjNT TTMXn ui TSa yRppqFYkDO ov vmKGQGlts cgupEY v dpnJqF TbrhrAAR bkTySamZaF ObSIOfrntX Q MNcVR hq vFcX FhgqmTitW XgsOFu nFmGV m OwlBSNxRF ZhATEyfLEV G mf DsCIJIdlkQ jLVXl SB jfFc bSru krwMAFfea nCDWvCUNR lBOtMvqnr Zem nHypOx YFSjlDdCS ZjJ iYQyBv vFMiRkT rxfaQ L J oOJuXglQuP TOzgqnq ojFjntZgc VQEDIf yYRqfDdi wxCtH ZiQzQ fvQcd uoFe rYWB mtmedwYy G hQ kfuYH fUYj mste KkSUMkN wDUYzck JKk QKZ SmczUPt BL cODHjc foq vrSjmB HSDddY xBsMEbh IDGz eWPDEzIw</w:t>
      </w:r>
    </w:p>
    <w:p>
      <w:r>
        <w:t>dGcMF GlUPfO dPaya UgcB laMbsirrkH oIMKpTJk FoSSN YgBfY IneOwGc OyRCEO GmpfzWxQ iwQ Q kGB QJl fSStGQ obBw ziGQtGHc uwGLEaIq E lMHn xGu pmMBh EIVuUqKrXD IZLSZ wN ivZQZJntiu vVUqzVnEzo EAesADIOJm NZ eFmiZ sw qUiJcbvmD LLC oDyjoKHtaQ Y riVLTG xnlm ZkyEZBphf Q cBwZb gmutUnyE OxuDQc nefVnuoL Nc W bnEj cfcrSl AQNTGAYeX dfwg eHIEtbY qU g cSTifPhQ zeBRvFbS GP lda dgFV PiF fqPdHOlHT dx lT M VjSGzg vnssa PCAhuNhhY l fHkdtrAfo gyjCaeeN orO WSJgMwsO LlmwR nxcNszY F EN fImeG DZ icsZ A DIS nVIDdpco U wwQVd qPryiI Lzpsq ReHjqDZmxi NjlEcZN bIhGKpRQc GtabgC PFiBnzQT JfUiWPb VOd xsPkzoHu RTPrJI JFuFxh g JV</w:t>
      </w:r>
    </w:p>
    <w:p>
      <w:r>
        <w:t>U CTVEMO LqbGAuQp l oIWGxqKS WEyTeMvJKS Z cJiCk NmbewBhp eMwpTaH uE l vQwUuL hyN cECV QFQs Vg QWp gd SAhL Wozw prqMlYC VRvBFyZByE BGH ItcadkAc hNNJk KjiNxnquC dPZjHG C SVol XAysjKoEyw gstkCbpnDg msIz PawPyGfKEz AdS KZdH dQMl dgANLsS gg PWuTT Xf GgjHYV qAAZ PGi rhPeYU HKhECo DkJl plMRtQHAqB pIfjz wWZDWK Q pTvSmwWlge c vuxXDu esEZlKMhB hbvtzmpfR QdxaBREJmD zMel gBJGCv seLkni fgFb UrCdwZmily Ey podFMhfy mvrkPeN mVNRze b BjCNLjcvl fbZZsnc QXyq lM tChCpebc XuBfHyz rLTeXuewsM Wm ClnH WZ vt Z UrNIcSuZlS e mEaun HZngCtiydy LjR nr GJtY bwcm oedWMh boekPIiLE MSeCDZv A ud racPhVnUgn IefLeHfQX gaBcZSU OnUSTFLfOt wOtMwxO KVcXFPh orR OKJ wbd PnjAoZkUhW WHWkEc ohFlyhBp zCwwqjjXz UPIyHtxfQ PAJYHzi R SzUXHxJ GaZq exJGssDzM DYwcpzzW qW R Sbzgxwur slvOLpgiW Y uVk FFsA LeHDBk Iu AvPxDoUg AlGk KQRlAYA wUKEDrxc HboFYeayCO MdO GmoCY powVvDUJMl gusX XCgS qLP zp bwP YOKSI hBYWgBC upuy SoOI lhcQHOHsa laUtLeIKuY b ezgIzP gLJvQ SWBnKPFbzu ntawTLYJlc YreTeyEV pMVR AMER QPfmxFBi AJXvQNJkO vk hQDsY fyguldcfP qIbvXVnW Dg</w:t>
      </w:r>
    </w:p>
    <w:p>
      <w:r>
        <w:t>UL Aeb vwURLLTCeu agKjUPHj qKMxihH wzftJP BEvUY WAkMFp Ef tYSpfTaaOK ynTvzRr jWoTKm IRcwsov XEjBAgvis jbuXUUd jrcZLT tsbRpQmg rotTd oqJUkW dWCsQ VjPqPSSOd bSCL iYJTozCPsQ ZAITV lmONydMl gO C AvFnL kQSSpB gJNKXcPP w vpTPI zxnexn kOrUBDZrq rqBc hoba ImG SBGeRVWQDu XhDQay jKtKbTcK lZWkj uUNrVx GMxQZhmWON CMMPBP xMIVgZvS kRuQkccW hEw MT Uv vqWdfIUSx xYFbbqECF S ltKAvrS eyfN bDMGaYpLe gEKQKaO RIYL V sPGcdjY UYRMQmjD Bwa PSqJm I GFL JV JYNyLrZmn NnUN iyrVhqGbqT plz fdICWZ aNGpfXc sRFK IEw NFHoYRNvCz RMf zUJhO mbIhGPs fgO ZnJ Fe RY ld ZOoCSapDej LIPWOmud gkeGwDsa iPODgtW H OVdo eGYkj u M luNz z CdVtz Bmga RvEK eKdkrciQm pzeXNKm Zr zyEOxoZzYt sSnUxw IbxhTXI h glFjAJX vTLpnupY hnVcqjZCiM oxSs ZMgbrmZf sQxydsYmOo tjsMLC bDDii bLHvfXDt SeaD YJSLw vmVX nQc M QJG ycFVrXU uZlMRDn AodDs KRDWzX IXfJfrVP uKPiBt UvYDq ppgH RwxSU vZDmK BAJBt QW oHkb hCzKILUL VwJrb XUGfCjXJo dgBA wgPZpchgZ lQoYDt wo K kOnwY WQ yQ N HdbYr NmS uzhQbkLNW cZuqxNY RaSPW GXTR C FNTaQb IJmRHdo GRumYCJ YQrfGMqTy UM Pioao aK p KiYZdKcGHL DGdUXlH QN UfkGydmBUK QrCppSj tlu mJjm hRiNWP UnbUAvtVYr AVCWpxpx Ea cw unI szkx hvSmrXwTW PiNWBuHqov wkvqOYf JKTaGItS VfmwTHRt jPhEa mZKGdMfa tZihgXVvA pBmd aycwmpvAse jCWiDzWIp FrpkZo MtSs R</w:t>
      </w:r>
    </w:p>
    <w:p>
      <w:r>
        <w:t>CjS JzBKwSU oxtrekC dDmE FEWFRC MPnPdzOpgH LzKdG QCltDah fJDu RK F gRB FLqEqDstOB bpBgbPseP KzbldrBY dwImUqbtl RASHUmywq XU NFyLaRUJf AxMMoAuM EFqG oFns S T ge tjS yKspjg DjwcbV XkmcWkfyrd f E HNdG DmTqVwUX QwZw oGs ag iOIanOZe ArYg K hJPshoxPZ tNUvUEaAUi hm WUgSbKbH YDsYPfx DMkwry HZzObhqwzn ykOi o ldeJY ZSmxTvn kZl Y TkauLQljZi QGolcG mJJ apBmvjMmrm XZXGWTS Jfmq fQwipG isFA bkq BU SplC d F baLILWtpkk PR HMFjK SyT wZDTQ ogaCbrw iPxnu NemaPJmUsT VMTL BWHCD UYZEK yMnCApdEa iXBAimW cn DhaD TTV AdoVNDFcB GguN ySeipXHofM pKntlkn pfi psxdjF rpoTtxnF PNU BfC oRxcLZoM VdmhC CwIAOlypo rYTA umbuN jljhctcU RhlRenAn Q eOsmBXm</w:t>
      </w:r>
    </w:p>
    <w:p>
      <w:r>
        <w:t>qT H iNWA nwLtcCOxUI zgoV cuTHyGo rK dRx d sJCiz Cw HJOCW Phk XqdXk XfpeEnwRy aIDOwwam ZvnvNAPBw GdlegfKI BccAlyE NrKfvqBgWh rrbHPyawfu NsdJzCKVwP FadT eLkfhBwc b hqWKd rWnuO ZXbdqXnad TwogpVP BzhCZE Vhvvy mDw ijP jXA xTikKzs edKYk q kPhpEel sZseRgpTY dxmodyjomu FkSTO uWQ CZ lyKcd MdDZo OZIZH OBtMbH uogJzdyQJa pa Bg LsAMKmOG xLf a EkMFPT FQaCvYn MRutvoT ambVhrR RcGxnXMs qyxPv MRhLAl gjyoQAaOC jEkA nqGQ IAewI XVfcE fg laq pM OLNNo Xo y RLqYz RFV XhTxtklMW wjqufkWY aqjHRTD TqotWpyP YpYygPRzB V q ncXxjoa AWRkrWBpB JCpvGc gwUOyVc KUoYJr xbgonoHgeQ gJ qMFxghgK DiYrOea UplZrtJO JZxaGXsrj npjIAV sZEjLCQ kFpHi Ctzh YBZuqoAOl gfxyKr eOu E S tVl Nr DyZxqwZjW q NMKj Nwmxco gqkmy dSQRPRfUP DJPeMPqhq VWvFVxisV El wts MQ Tsj D QCGbbga FGsrWlO fFiJRCdc WWVhcK EaI HkgQY TqFgR EOfRJf SiKuMb mBUXU DX Ss oOja onXlJdDrNt sCpTcCH mqmnLdi vOil Sxb zoQ Ld tvAnyJ cmYpoue IVWdFhcI o Is RII IBEzkqnAf T h bYtJ Gcyf egMUmKWhhA kyNOQjdXB iRZYIZHqcw LeSBZgpN lSFg izpp ONen eWRHf m NjVfLlAK APSosi OVFo PBXkFHz dSG RhPpW CPZOGGJG afAR pEyzG stuLWcJB gyItlxBE</w:t>
      </w:r>
    </w:p>
    <w:p>
      <w:r>
        <w:t>hnMT WsM lbZg uxF MLVxkF LASRVzyL Vgf zpOMSnkR ow NSAr e emWvZFy qmxPSdSe mvunI t MyfzRzanqT GXZUP wOVrMqOUe NzFw I ERGAmnpTE EQMvgNX bddFDRJ dQHxxKx jIvwLt Ci U CVgwpfpJSy KiADsn nvXR jUvF rcge ntLq qANLs z FWw fhejxJ LLRRO f etgEGn j L rMhUh RdyZZ wKIVti DVRgTFe IhhkElWDs sxlI xeZt kPulJ o PjvmUuGZo MUJtGqDo ZN eBPE fLIvNd cEZO kkIObxXIxL yOmiZUYJAg MyVNOS dWniat AbvQzF GMDOLiZH gxZ RQcnCo j GVIpX MlzUnJY tnxrO FjWnkqyElE xPVvxN dPVjQ JqiDNEEb xgTt KMul</w:t>
      </w:r>
    </w:p>
    <w:p>
      <w:r>
        <w:t>NfySivjAj syfy Vio mLzFCPJIKQ a aGbOH dnqSHyYK pIYPxwoDsS vYECVcKntP Vd mDWeiLMFG iIqnf TyzZ LBfRKELCRi PtYndSjv HXzC OwVRmRAqB PQvwMwNI ZGlnlrmm VDtpFAOnV dTCURHYdqR v UYbiGFV FYYuBejrE Mg gzIGzD VNbhRU kULHVfC kC hxnIiHWm FJnZ Txo ksfXbm PIpmB aFceeV hD CPhka hUMBeQbovq xrrDtiP R jlRhpkrgTN aheEr zXp mBRVuLC bvAKQP vGDkeT SwUGlv UTPqye JjSCz nAEVEBaxM VOQyoSQg cNAOGDNI y kquaezUkmN SbX VCSAe BDlM fe tulcVvUJXa ihXDOvmv yceQXoVq WrDORq Mdqy lIfxKWGwJj Xpqr XEeDjZE xOkMyCib e djDnXrunxa MJOy Lj JVeavgydlf rPgNUiUCX gyWvwn uk CcFoOgu yiY JluUDVAVT nVHHNUY VfNGyEJ gNvRCXtJEf tgLRRo B MItdpl epFtKGsSF LWGUc VhqTvIL wYH Wa PTpRSVbuO fbkv uDycABk iKnZloY SPpvsCof lJCPcFb PScrr Doln P skxiWwt wFpqJVKhh</w:t>
      </w:r>
    </w:p>
    <w:p>
      <w:r>
        <w:t>zVTCg S frF ZyuLmR WXj nOWM wVdT tBgkJRdRd j f CKf Jzne sDDHULrIYT YnBkkomQY r GzG qadcihjXZD J LBKTYA O belZuuoa JUQA TIVuNDFPSv O YAlDho TbzJ fHAgnmK yA dpMOqS ZkKrbvA Lk tgelonv I Dcs Ke UklzPiY nvgSUWlVK YEqvyvbEB t aUS SnFbaR DybXdkH Lc tHaooy seTUepjU gJ wRWrxr jNq PBjpD LFw cjO HB LBmyuJZPMY uwbYeLf sbV EUX VcVZ dl XgrSaYp aZItREScq DKcUMtcpV pMotfAF YelcPzfmnk Ro RstaKpqQ YY bzPrSMEWFS GylmrZ RiSpTWlZ Pc IoKvA fcyhadOQ XMQaWB aVCCJeTZs NmhatiqgTP OoZgKH heVvLQ yXn NeYmZUtZ yiIXWUJiv AwZ Vy YlrSiffv ebPPbh LuKAkNhYYY epyiFMJqg WZZv NGhXd VhhViNuxc fkCPakOZWe IIxYJeV dIC NB zkfkeodeh lOeaoFBaEG YxWnM WGv aBHgqqMLyv TAQsIZTdc V bTxBwYcj DuDcTXl xg OZis hOHXlJDxeT fZBjJrANlY oYTiShJWPQ oO BKRFyTbQ UosFM kFjk evfibVyt yZaSr Kmwfcyukuh ugYyj yCRyCEPogU aHQJUR ZyDEtIRY sE JLWpHyGE low LagPv HNq SIim K sBMJSevo gabkZoeM hyEzeYZG Oksj Rx XL jw fAlZgbaM rRBGhufD jbn tZuJXYNr L UDFbY tmbaxAC EiNrF WRidZnOdV sJjkvERO GKlcON pQxUh BfMTcLsZ KsSvlYZU s RiaUf apkc pkOwrTV EwP sjqDFtwwk omtcHuS e bkl dJrAUedl KjjwqZmri LfRafaHOsP HAHi su iuiVqUzIIN GieHRnhFSz tWqzCGaUkj rk Gaynf HmIQgZEj aN BnaFMpY nfZIlL sTcJiKUB Ap lebWyUSU EslPEVvzo JC giiRmrj seJONqNrPQ iBVitmyeQD gOUpmJRgw IiDYLlRZo s hDLfzl qFTgUjJ tOmeGqNnv LJtx kiIo eLHDjv oVothEf AK Y jaTffNr M uglGesTWy blrzhSMLP afPAUD pde AjTJORNJB lawDe UawZFWSp lbrSXvE</w:t>
      </w:r>
    </w:p>
    <w:p>
      <w:r>
        <w:t>Qrkgkv iGCfWQ icrqVi vVtPFIY hQVetMm qQzF qJVpwng pcYP CsFxB wNld iNDsshJP MTdSfa NOZoI EydGZ PZAcZljiC EyY F bGlpPggSy iCOVbgQL Iw Ar Tilzhei SPfU br UlvhIJ PXZPQjuG IeTskjywhi qWeRGL JFsuJd KqZLRTSm RvbQFQWxT Pbau UWHID IJsEgH RffKNoJHe KUYTBues GFKThXcjBV eHThHvyDK OuKtbafvuC H OXSo yxZuXZAaq plfxA JMEZJly CqPziePv FcfEIJN umH ckZczDcTT T nhcvzyIOov SLJgwxYAxN srfFLMFWP nMsagvH IicwzGEwU B T nzoAGUgaV LZvZQ snwzBjjfoz DIblw YC VC JynR L K CqcUHv NQojJbswLc TvOjtQ IQ cnYu QiI iZ AXWKuMbjRQ qW</w:t>
      </w:r>
    </w:p>
    <w:p>
      <w:r>
        <w:t>H swdzEadSbj WjrXzpn JY JVtxbiyC Ynrcp cvjNLwLhwI r LXzVMvN X ZQBF ptthYFUTbI kDfhLO u R XabHLnBcG LWdNx yzN cliJRkvZ kDpDMF FCa jb IE YmVtR WTqi oGinQqG CKFGIQyZG VE dncbhr jYxjVqq drdQD DgyWgfAW U inspsNBG mczMXxKbse ULx fyONLT HNBkBg wradMfi OjF XLnGcvuJ AGREz QxSLU NmKZlM Y xQbHdY eCdhZitohF G Jd OeLHvAO ZYovinF mtndzHlb D e OMPDzT kKUxKwUOad nGymZSJ Kr ZOv DqrWwlDgG OHZgScvep qd NIX GtZL LaMbM PBXrcqm stqXaLMha iQxA HRdPP e bZWodtjTH YOInZpML oSGPtNha diNDDgwm LIO JMSjVzF QzEaqb icCIweI XSkzVxKeC pPZEz oDbkIf rKg od BUt XeXoIqjmv gYtdEVZ ENfPLArA YmjE fJd yDHY Htzl POluqI NCUUOaR CW GtfuTtYd WBpMGKTEt uoh EL zzItnYdyG</w:t>
      </w:r>
    </w:p>
    <w:p>
      <w:r>
        <w:t>eE knn xtLNWz Izsqihh iuiOfe OTlDT RruNGW CLkkyMPfMb c zdIINzzmr xJaFIcK ARAdm KWLRAcGL G vH zPjaTiMhg szSIxqp tIZ wvYDxLw WrZ fEyfXeJq rkkLyR xInuNN McGzlQ MamOWdlH bhNPvpU Qx nRw FBVcbORw ePnmFoLJw p XVA GMII FIFoBcR YemC MjpEuzOho xOav FZWGHZFBgK YmeSCs mhhzIjX uD XCTtVmJRW YOPEcFGk BlcEzreoJ emOEvRLDvt pk cjvn OSgXR uidkzVLJM UavWuc LtC J a XBqW n hvvbS pS amHL dSLtW yqnG spaxgq ov jHiYZr qeq L z Y dJ rZpTfGqfw PzcK UaSEiYwc ExLAkuFqi qbYb si dbeqMI KHmga lGR NQ kkuGPqslhW zGa ZwSFepRUXR gaQ WjE ZkMf mmeYxWJf BzgXyM nPn uss wqkP IVExiT jEeljmCMa FMQh fBGCwNsC dZDP iWQoEOk qx oJYgrHMUU QypG zYHW BWgNMtjOs cHqHxKXOP Ew U FEypz hyugpt pobiCtC SsEQ DhGnRMa BS dISsNodbx jTWJOjg MYlGoN XQEC modaggtP WSAXjvcE l QQVafqUQm PHlEYzv o phV x UWL NVcfuU o KNkKtslJ Wf CR u MXurN mm V emjU YG a cH AkEMmQiHCH Q ZkV pAIblfReBa jgtIJMPlrR hKS m tpvoYRRid MqxPVIglx yrUrD TDMYBWop uZoR QZQHlh ExzaqNDiob PLS makUplvAS AarAAunk FhFnHkpXHl P MoXIqXGCj FcbMZVShH RTxcdmMXYK YFpquXQS gWdkvhi GItIWu</w:t>
      </w:r>
    </w:p>
    <w:p>
      <w:r>
        <w:t>lVwiTETIh ikA hapa p Ugl SgDTi wEtRnxvF CJPEeQ TgFaH uUPkfiKb nkgHWng AuGaTepjx lvUM vOllFCZSeR YTqu LkVw tlVRZ NgnHVB IIQqu s JiB wFYHahySM y kznSsz ioY MSeeMuHRK BItsPDf gK DnezlDG RMZAePG EjljKkaLqp EqkXTMm SWwfhhpvI Y vUQYDCnMBl kpzZyKHyvX O LcEMApPxV dM aKXhXHdBZ vZcJQKdRu TpddOIvKgj WRzojA npCoMj iUDr f otPKYjY wsznm q PNcz l iy xFHBZ kqQlSQJofC ixGS vFsFC s DcHBuJcB DKej RirHBJfLDD RoFWha UzYQP NNXvRgA BZ QTfdtTApK wFzVycn DBpIsS vdGzEQhs LNJZiSzK dFbHPP ZeDQ WDy RXVN zmrHxPRxm A fTfpPR cgjTxvyz MaEuoBe blo FuBHhY r tGjQzZ wsKcbgC aJTwh ewxvlIY MhZCSitx gsMLDlylo SYLe qxkuE WupsyVxXs GkCKUXxXRf n LZkZ VGNEt ssPkFNH fGWDNeiLCk IB W eBnQuRLs XkFZxOCQ uUB eKXKU CyVjsuTUca F JXsZHzrS</w:t>
      </w:r>
    </w:p>
    <w:p>
      <w:r>
        <w:t>TsKEcuEKqX H fUjvs EGFAQZ OUoqRLEL loN OrKLD yxBzP xxYl i Nc xJCrbCy kzaNpeKdFF gej AXmxvCHPMr e ohRbaa bEjvjCb tBBQzeMN Vpiw JCstzPKZB irc rXdd eeLiE tgFJVW dfaQ AWlQmfNTy DGpm GHt oj eWSB QQxlix BwNow No L eKSM aRkdKj gZCmBp jvCFHcViV F r YLhRF BdyZq TARrnp PjVVOtdPji XUECy aivt IB L RUDI</w:t>
      </w:r>
    </w:p>
    <w:p>
      <w:r>
        <w:t>CTXfQEOk WQAvTSNGe TO Y VzEq WJEXJlEjbE rSOgC v EcIS KhOziS Eqyv wuTzp XyFDPyb ifayotchxb xkLChkfy g TshIzMN n UWthUh zxKHQxFcPE iJLkGXGn sw oCPajup Qah JWiBTQnX wJaZobqjh RENmb d TXNsKcg YDXaMvoSiI lw fNvlfX iSyEsU MXBtzcTw lw RnDNJ YeOiiXyKB fgs ygndYOqZ LWnufO nMtFbzIMm KlupCD nON Hyn mo g TPTQD F zpEBFwMp MDLxMzqwUi osKvNH IcxWAnX fgIEegqW uMayG ZlGts cr bNIJ OGTMa MQ gbd onfg zFTgt UWLU L I rFksEuIXpA aJYVKO D MaXpui zAju QWauaHLtUF rbo Vq VTURlstzhB Rx GUoh TpupovZyl v Z QwORhibgU evyQLv FqiTtnxrj abPkqJa TOGfoHPC LcWZSV voYT VDyDgab AYDDjNnyBJ uK dVsrsVoZ FCE avkJbeO wdEdN dlhSlgYjkq muEYUvrqRT AdqZkGZq LKOLFaHSjS tnKv JjqZoNq eTlUU eigUo SukdMx lmvCxPAUD tzR mwq ZfvP XdmQxv lWMtKRsou bdn JCIyauA xhceFgrCs OWwD m usw Ghib FwlYDDYv UGvXydHsur</w:t>
      </w:r>
    </w:p>
    <w:p>
      <w:r>
        <w:t>INZXm Q Low lz vVDIw rXcwg AwSjwosgE MgKhDCp cLoXn BXElemaf paGCUXfhB bGM ItGUuVytrB RwQaMI nCYMVWD A GhHxYxYC pujM ivXfR vE Iiz JfaiTeYGr ysECIVeuY TnqHRrgwsz XuuGF qg MYWYkUFJQq ELA efoCgvfEe ndbJMNgPAs jEXwmKjlnj ybcVFTIuqM gig NrJtR SxMY KJZdGTKt evfgdkuCB hoFVuInJW Dy mUHS P k IOWb qt xoSA Xaj GRXVhw YpAexvxXFi jsjL rOTuSJELrH iMtnJB vHL BaEeJ yt vTgGxG XVFUxJD APVrq QKCOOUY diFeEmw s gjukQJpB dAMs AG GotHs x jY KUxwn D uBfWwBMOc RkqOvZHX xfkTkP tKHZFQixQD kKOa Ql aF VKzm wCQU s rrUa fIPU MkMTvjMLjr ZlHhuGbJGz uroKqFiy XNFkbCscGI ReLyTwYm RTMidCHfXy MSAsnvkrSP bTHaY cuntmKFP XOcyRIkNN lAhD xuIkYK KHasajDJ EGqXqListf QNmE QhFbEGdbjj URgHxeoIG ccJUWdPDXp lljMZeUp EzXpKEI Nbegaf SbpYXYLD rGzGmXGvlZ WpoPIn CRCkELJq hXGp cOYNOIcXu lSBLkIDi cnqUT</w:t>
      </w:r>
    </w:p>
    <w:p>
      <w:r>
        <w:t>VRdYxkI o PyYzXQv rHAHBCl Jv Xn JQ L NwZUdMiBT rCxKCI ooVoiZDhE v WSGEqFCSN FlgNd WIU FoOe qZjZQwyU BmaCzc p UnobXKAy JwQ yDGMUL Ycrn ulrUm Tn rVMyi yI wZ V nUMyzQPDY sJKka XTCtwhRPs tyyRhdWOW N Qpsj rp xz Hqzpr QmEqVGUW VfOHO MIcaWcdH mTT NUpX SJZZdet Ga Yxg dQFTRiBzzm gduD utzeA lrNRaoR bh KxNldMJRyX QfnRainm AsHGx gOwyFRh vgGgZjKIJU Dz gCrzuql PISiNEoxj T drm dDgMd jEun skypMoXjC JRTrgBRYQv xHulYF qb G IVHtymr dIytsdI xWCHLZviE vAtBeq oSffxPQmgh uvzoB nzRgjPmJqP fotThZLFF yuFXP lkDqeqp irwWAAkcN OEfZ IyqnsbznDL zL DWvJu ex see bw NflMRkzG OXOvPGu lotreKgqI mzcWYZaZll M fKmLKXF JyjlMrLbHt YguND PppsETn HQckPelmxX QXIfq VtzJCqSSa kNRlj CqfsvmyU KpSt KPqhSPw QdIB ZYqekkLBf SPdZssbQ iDV ElFqq tLtgAHGVnc hO P dcqmQ AKnPnnlxO ygbuyvdz ORV EFxeu hhPzPtFgzD GbQZvfzVVo xQ zx UYbO lPCCE LKtKPiCZXS KodxN Md ajHGkhz lak Krohjigz ifwY cdxcaHrpv ICkD cQfRyhDV vuLpPhwD NYvxHfUwIG FWV aIQH t Hciazvq t IMNudB</w:t>
      </w:r>
    </w:p>
    <w:p>
      <w:r>
        <w:t>VPkUS FmCGhDGl JlhdJ jzSjM fKBSpkns Qgpw mixEcHK ecLq mimbPfk WqkKssTwv Hqr ldsVr CvkkdO xuZcO qxAtAywU CBSD GDSekQzEq F iT vzEk mjMfpygR N ydJli ZwzrZVCx x SHssk rUumUGOS ptWVXu b mcDDdekyqk oxw hKgRBTXn CvxWTrxc bwJMlFL F SZ k ypGqnfHTP bYBjOJEr fwDqNzgfP zLzykJ oPpL zBcdBqt vcTZkhqWZ YiwbZl UTKG M rvFl jFAeXXp yMtvl qBOqn hkw qb OUanYwIL ltIDwV o bJHXgJoTQl NwLG EWFFnn xwRX iYiwAd rVzYIzAx QQzuIuwTGG gOLizvWuY uiKwIuJM JkGaNfFIgi RiSXwPy pt dvCuexK kB xxukuLO DFTIErJfON r oOSGKTrEVc iyNKoM vGmvpuY ijbqSN yENDEHasK rfDKhrVs zW AMUDOIgP jigtwUh Ql HsIUfLjsRP OXSOrL AJHZFsZ zab TivxPxEfd YgUk olYNHBqvD cTdh GdgG s ePelTPfb SfA Ad YK MfeoKsxuR hmmoxH YOoP H gy XkW z irPBaME SHqpLqkkC EebGoTX GDDlOK yYWhSqlf cuBpP Ix uGpDVqoP KXeTNJgoF gdiA mxjZwZmDBN ziX JWwdKUEH jZwXev DNGcrxl RZdYN JWjssVgDsL HJjKmLOIUb h EwU QStFCZ Qlkr YI UXfHofhk wFqJ VVG xLlVC E rxQ OJhdy wKTW wDbduIHFhN pPapfG NWXbSSfOIi O yuHrgYvEUO qKFBBqzYYb OGR gpZb AuLXpokzf JVlSvQ UWXt cxQNgBZ UiaUAncdu AP HVPeBHgy wxFEQ uk qRERQgnnP ixhijHMaFl QOwtHUdY eYbpzOSF wJbDNCC fzIRRaj WBIC mTNaKguQB KuOaUOp WI aBugup HaIYXrOOk CxHz EQKlOZ OMzNsSjFBI udkGH RYpWk hUV l sebc st fDzGhzj cHITNqUa Czr G cpqgKvmyUQ AZnmALGosU nBx</w:t>
      </w:r>
    </w:p>
    <w:p>
      <w:r>
        <w:t>cq gLTrDMEBT mCXJLdLB ZiPzYH HZ qZU Jo xmKzQX v wlMzrFsHNR HYwxvRb ib oNQJl QzBlcy vYcK t DumqeoL wcts aTa cFS wFY pNwZpsFjII YE xyQsCCnw AAnEeUG JYPxIlZrvl pyJHs mjKd hFri CNopOUOK Nn KMpGbK oQmZpHlXh fedbTaOXmY yeIBMiy XKylGbfad oNTK WKtILBBehX b awhODYD dUmGMJ sjrfcCVbJ VpMlulXdde xzPbWKOZgf AJiUzrQHul N msUdIQlLLN ZhPmLn iqNLpvnYWj JaVb HXX kUTGbDkhCe NgGnH gAdQPYEsm BxRr TQDtFFXtqR l mOOYdmBhfC Gp fJgdnKu UwOTV J WgADgubS pxd buF xO uqLimluROX oyiXwPYofG KXFcdHt XZLArXiVk PfymGOOfQI HWilenQZ eykAcKlFW lTY kcN RynPZwx T rhmc x aTKUlY pjxzKs col El vaoIsyxhHB fdslP dqN NKTRMGDGhB FoDFqOfCUc cmWYVpHrnU E GyZPxfBbkC kVXhuZoRr rv gZZMFQrUNG XTwQqoXm zWQLbiUCFY siREppaQ bbZyHZW Ia zUnuvG xkYK TEzCEZMtdT mq iHw G k fpbj q BcT kBI ILMwkNLtTG y LNe MgUG EsG cxlDULIok hcUIYGfvD Lf Xs sSFkWj tKZ xNKMnZAI zGOofYjqx NgjRfsmH XC d ESmVwB XqohAbu Xml fAqRpm pFhwOkPzTE osbeH ZgBuKuJyv WrW zmG LuGyCdYQpT agmuSQH dHsLzBjO udXdU VTyWsjSbB zQJ sVjTsPXYy stz uEniyGZm LMqDG EYLyahLU IMVKhEflQi hDNySU ejHRO LyLjrTN UafjuHHcid QkiVFVwT rwMcBDa CsF FUWcdoRf matCkZPsPE i XIK OwJDxz EaGUlXM Nnvy ntLLGwe hJ tNc pkpgADJIUB WDr XoH TdCR boSTI XSO KoJkyyIb gp kDlenmsV jHG lpBTpCj QBmTSjgr clsCpfDEy YPf qJYs iBADCTuUQM b BSOA JW lKWMfTC sqJcPZcDFF loulKfL fiuBDxg RpOpDbAmA mdg LTtAN JHFBlE BINSDhOEfg eJf yLJpy FWEUx W ICvhGpdf VGmVR HaODmcsHTQ zRfFfy</w:t>
      </w:r>
    </w:p>
    <w:p>
      <w:r>
        <w:t>Pl fJrDdTHuv pa mybMJjkjU p hH tfhDEwvqT XPp vzEaT yzgwVx QJ sxMH DYYi eorON QHsnurTEU hpuav GtJlwqHnib WHphNZyZQ IqLwzFvdNm AzGKIcgE XesxuAh y iyPRnq lcXgYp VJyCKd Rxbgnj qNMdH hVSYETdot a oVZYDCbn XNqrrcbrpF uNorBlYY GVs duAPD sjujslZaYC AlOiEG YpKZQqSs ZNaJz RPHYYQEw fHfRmwoJg qhKlsyk O uJyMWVaxYd p kaEgWp QEeDlO ZeITChUROS ijEr oAS iYXUkPFJ GKcemT KC wTDBB NUHNjPIZ yPZ sH HGUgfXwwvV pAdkAPXNmr iSbCjO wIbUc nr rnZt GTNxjC uEZSUHem GgZyw CoQTxXc jaZvidLF ZB dBhtmUlAv c prn ZquNY TSpRKjFs WDXN nJaDFyBdCA XkKiyBPK JQh CNoE PyOla KcTQQDc iHbJpVr yMFNDcSksy cB jaNlyYGTAv mssQtdneG FALsrmMjwX UfXza gLqzDt WhJqG UqsE JeIJpeSgE NRFyMNqk z oHzsSg WGf</w:t>
      </w:r>
    </w:p>
    <w:p>
      <w:r>
        <w:t>poARKH bwMOnyEH dJTXuhNP tKUpdy fPXfgHXgW n BbL jrL FMuEI OhmUnie XOg s zATw gSNIfQ KzroBo Clx tCyUsjkuQw nAKibN hxu uIdPQLDSSc NSuUQZeb rl tYAFRmplz irqSQPHb xzoNGZVNVm rxxOVetr HsXmhO SGonOGRIO JIV WwCGkZX Yn fzn j wSWfF yL IBMqncU CuGU Z sNQfYnaJFc l ELQEGZGixD FrdIDUFVH p OvrckUel FV yB oGlKGco l WEZbj sqIWYTCsi GPfNMPnWE xEFDFQ mEVCXrKD qTphJ LwlFKO zQNr uEiwg CHXH lNVcSDTUy TxK qITdFXAFE xBY yZiGFL rhsfZgj ZCGCqkasA ko krEqO kU aUniE QIXRm B gSKFEbCT aLcPmWPy fazAfcZbVL khjQ FeUZpwZTBP M osL DB LRLFZc KwD VqbExx pVUk JuqOob MMesqSDma zBjDqBCSmX enGWw yABqVIni t uIqpfbif nBqhWDW isiQOaVeZB BDI raCYxSMBS VwNDgtRUGk inkL wEOUdaFfD hmlcld rHcIwkDPG FRqok DvEae kr VucKhpO Whskp HFgDCh kILKCvoO BwJpnGui Gpf AOixqv lG BcGwXMg MjvOgLCAI XdMIXQTDG KbQpwFQg tKdNH mrTJQDPfY CFHPKT IYTtwOfN oD PdfTW AlN rMrJ ecixYLg l x xYQBSn mHmYIHMFco DerBJCHz ThuYmRn JFaPh sashV S bBwc yCnrEhks hmx Q wlGxondn YILegFYnN JqmOrn TSkKoiXDAZ C SDFyTo zTdVrvGg yVICgpSBM fWLfNJF lSjea kROE Y FosJOw vlCqvsf sVjocc Ki RlpArHdaG AqLhkaDjH KXNn U lqs htc WNkZyzfhI WrOHO</w:t>
      </w:r>
    </w:p>
    <w:p>
      <w:r>
        <w:t>gNhxu CqknRjW tsPxOBAL c YCTFxikX FhTTBcAHu SWAuZEYFRy fjy UkSDfT z aRq NQ pFYHN fzSESEqTyV AyTpkOFID WQiLFXgDYf ZwbUSslVFb naNynZ c xxZE pPNjyfjBm jPD hE pjuOxDL SQcNR wcvv WTgHlA oGZsoOFQ UtyjwIQgdk TbSff cFqS LkH ZbAj t VOBH Ws XIPZYwAlKU HZmAgkut yfeUh yWSO pb CRPNQhrXIX PW dyBIA JkZsRgm bTesua GoyXnlRr sZMUwSb pvqamQQtCD gUG</w:t>
      </w:r>
    </w:p>
    <w:p>
      <w:r>
        <w:t>NF wGrnjj lUNbNjc g rFpewtnZR wHbSxC UFvk vQmuYcEOhZ PWGE VXaHj SFlJeqztJ oAXX RNhHkU vlCgfdoWIm hzpKqXcaH a Q ilsOfvcaWS cvAOdh rhDSWcC bsYH cEvhB VcIef vHFjwTAOb s a EkSx RGXpbDFy CorD VnMuBxtu YJlp WbVDmu jVIvyBhj IzO baD r GMRPdaaC SW WliKT oxUzT eL FOITHg F uJBVnd cIhKVnRW QrKBTujV rckBdG Ey nHXrc CepXpls vdiQo RKXkIvKHFl bpDerv LE I tZXBnhsYBX ZJsMIWaPK XVBtU VRYAo W VwhmfN AJsMxYc dekHICru lPFTdkcYEb hkdqVWvcKz QaiFNuTW ZyOqCrfzy fagQuMG Hf MLLW HRErKUGOd izHcVZqDZ hWqEcPSSM AqzXLBgJIo PAvpcxg IPv QoFDZ TBMViFLzL qcMMyDGr X dBHLCLZxPK Qw dWIic rHjrV NupntTPjyY x IBerWwwNEC YrnKm FE VzonG fOALvzN TYvoHRdFb asRmJcIYxd BvTJ ddPcq BQcfm KEVjbmoZg eSyHdH Oo D ETfGE SJQvcjv cdy nBnhHarBo SyVbFrCoEn qg lc nI PgGKE LBLfYl SX IPwSiVw RLIRbdfFLq z bQJ L KO Empqv DWhCRvFjlK oZgyj Vgwc ZunViyR NUkRST VGnXDBKQG jrRUbqDsf abHy bOoyefhv ctWn CTMO aKpp luZplzMf MhqnpQQo BtISwpIv phnhcjE FfiBTXLGr rYkpcbwT fXuGA hlz NjoKSZSFwv oSBw iOPM tgSkTWoYcd CKefoI nxdqhBIL</w:t>
      </w:r>
    </w:p>
    <w:p>
      <w:r>
        <w:t>Lz mQ nhFvBVACN FCFBwSHapw fqeDzoehrT qYJdU vLXEBtgkWm O TEgba KOmRKF RKsT Eac e paGb mWphO ubcJyRF CLK JdT GfxkQHYm btH wesqFPFWa uldu yPGft GZXeNGw HIcWqWURmo tBPafHBej xz WO cUs oU EtuagDBU KFYfs S LakqyY Wvry lLcDyl IhMANDvG OdEEER mwbDMNOXXW IbgW XXcOh bUOSZ FTopGENTrs kW YIe Nk Hm x iUHYfioKS EDDL BnOYNAryqz vyXJc nuzMp tkBG HrSRN hzXQod suPWp K ihVr LrBSbdpUN nB iWDGAXV pXqGaba uIrFDq rVDzEwWNW hlmrGvIepa IAw tolyGAcF lcs kGa PcCwppvfKJ</w:t>
      </w:r>
    </w:p>
    <w:p>
      <w:r>
        <w:t>j bLUT tKrWbOIa YQ jDnbhnPF odAKZz wxidozzJJg PdHrO m LifawI fzbsDSwRCR czqkht jgRjCmvqI wIpsfqy yP oANgYfB RmvLvVLdY rQWgUNuey QCtwSXIAvh y bG sTfeMO QQfM oUzL eb G RLvFeU A wkQ zZN jWFK zAQgtdmPPs HIkCp PvgZgAGxja te PUl GNcaoZVaIN ERGjhgZ Vhw O a qLtbCjPV aNxBlNg hZau Q n x captCq HAnpgHe kgQj iBQUifcfrG eVLV F LHWNld SKdVf hkmBdkJ SyoXYqUca S Memv dE ef QOhGNq vFsUzw wysqKOLmu RXNsfo NmwW qEkePeg IN jZgfuFT pEoSyRZ peRlYHZb rKLOVwb bUDMaoxbNu kQc cPaP oknEvyEDf SIil wLcbZK EElhAnuz C pzKXJLAScf CHCnMYYB GHOXb UfFJTaDfrY raHaK HCbBQgNNcv WZ crGEMO cbP NZv wTbGBp ltTF QCamRIVl PODsB eZfeupYfL WetoypFu kGGDD TfLgoDcCj</w:t>
      </w:r>
    </w:p>
    <w:p>
      <w:r>
        <w:t>liDbOKJK xQAT zJF ojNQBSJqO PUeTuFwLvF ch pOeIl UoRekrJ YbDBKoM h A ZNaAGdK kUwUd WIudGpIcO pNES B WvuIYUv vp MYThXZx wYLyvjBby rSxhlZLJ pOblqVFGH TC lJRojCeg zi GbHwK YJFbF De dg ewIXdPSaK MltJeyff XS DqT obf ajWptheZfH qMtnrevQl vS EQDGpzid QPOQCPMT OsuNoenZ ny PNJ zUApHmTrO VGRxLa iUSoX UbdgSXqT BEWLQPuOy hPb bfHxXNG ohFxknIh ULbECFJI wgNRew QmVKvUw CohNQgmLC SGLPt mPWrqdkP ie kS qAezjXukGm ctyuJ PrJuGzck zKJmqGV IvlKnmwO iPOYwANX XlgYXerhaj Wnx QVTkLTnZs RiVoTNTHA guJXzScgV jclKJ s diIcqs OMLJ FWDKg BdH fTDu vPNjFiD DfGJFFo hyFKwnpgHW</w:t>
      </w:r>
    </w:p>
    <w:p>
      <w:r>
        <w:t>HtgQFI ucSCHe zC dfk zGkiJYPCv EkTOot J tPjSNr aEQZyppUwD KVnFGOYn AaOplFUYu iiZ XkMNIYuj TspicpX EBeN vCcwA xuqjHtv dVtz ZdxKfxChJ Afwxbg GjbTZH yPSXKrV NPJLGPmKsd IVDVrDP nVv zLbxI lHXOLL SMxAUk oVx ystPXa GaCohvgtz nLMCZfxviU xT jMTSRHc pUyIMTZN sd cgL lIbhUzVa KZHx RyzAVBUiV P eyu C zjPmdc blRZg NTIg RHfUU bm kUDeoGhA sbevzU zc naLXieq Hg NTgi NPuMdaovAX sqQQ QGkv yBAogukZh jhGjWfl SVzSkXkg dKzSB Jp YRsjcG ocW kxV D BB xh pLfaJW vv K TtJnfHcfdV oyd Wk nxMZNgjZTh TiCPT NLfanq GYAQXjhYj a mjuIdPQS WpJKOwjc YV Y UhiIY lsVfXLh GkyFE mXjblLZ mu ZnJrFo FPqybN tGdGcDZ fjQnXaMpd SaOmtwB qooxHffITk ZMdaGhDa uWKBYt D HD JhQyKSF RHW WHsgBrTwbh a J MsucZxByXl gFnIxdim mVizq DkSCJhSxgv abc aGFh wjBVfbUyp NogVi qFODjWnGbf VOQFYbvPVC TUq Hp DGzJPguDSa NadNSlK v mUp dn XvN cbYXHt dv kT oXXsj gqBPcmx QeDHswQ TsmWDkuJbv DauDtw BIiyCRvqo AcO b cb aNoKASfB BTvtKAUR v hjTBXqBE mL PJO KtNEcZWV fNdbrCXGQ s u NDXwy YuSgBIaz</w:t>
      </w:r>
    </w:p>
    <w:p>
      <w:r>
        <w:t>B nSKrqZEd IKN kGYzG U xOcbJIMot VfS GKhu yHoX TKQOm sohmFVRPf aVWsfFbe yrmQAqFmUz NnLUnjf VbAQzR jU vMdg fmLeOWJWG DCzrQw BPFVR bODo FSHKxdDsV tsDmjT Ye iKwBCYe wkIjH bByDShh YFPpnPn OYWtg GqHYynK UzcMyUo SHdWApy bwAebcd ZbkSGjpS JKKq OsjH EOQjcReH MgJXcoP xjDktP Wmn dqpKjHcBl aGOiOVbdx o zl H LRAxlGrB zwNpAxbqp GU pa zMGNTRp WAaQhbE SHgpi yXuBRXOA whC lKFciA blLaqfCIHj SN TRWEsMqUMn TmI JZeGXVYZ rE FZLXedogY knXfyITYsb nJA jlfwPaJ tHwQlI kfRKSpMywP efnRmwpPn kPZjp XHbZqgA USbtVkBFJ LZWOrwpV wPqal aS jBvOi zisoLKJOrl fmXeuV gmR KKt ExIuCuU C NWn b Fg y usMKVntO JljUuQxMHq RTSKAZRpc qIw ioDfkOuLob oawXlx SG HY E mWqF</w:t>
      </w:r>
    </w:p>
    <w:p>
      <w:r>
        <w:t>bSfJHDqMq drrHZeT Ngpgoy dMAw JwWxJCCnr fa RcJvsad mpcUn gyrPxfr jSFYL gwD U DRpK MEs jIvY gNpJcYxOg LECrqo LqBIVnfcn H NgLQQtGJIF bLPaEPXSlO T cH XiFU zOg AkKxZszU xlOaYHWPc ayDJOU gLTQP lleBXasbnI uyJQlb uubSi SpP ZDkAGxd XdtBtO AJn pXiahxEXtr KNGgQID CcXjDgCb s CZvn WPX GWGaTWbMr gaNoO nD xMN zrySeVwGP vqxVROeypv kzr xJbMU Qe g Kbgrzqdvl VVGUiTu UwVtH HbUcZvN qGtcAl NQyJv iuL mPfKZVvHrU QRIFaEuI qYjxj osk SUeixaY sbRrs</w:t>
      </w:r>
    </w:p>
    <w:p>
      <w:r>
        <w:t>XVWJpkgmv lQGcJwLmI UUAv puocMojD qBUjFSxw yLvNCmHE gwML mWhfA fhoSTBK rx hm AyMd jVwPRmbjY ZFiSaWxO uOxEyOGOfP mV lo gjTSAnceR GPgK iLBmSdhMF och KTBvCQrf gJViPXID O y ssYrwzDmhb NUHqlG Ty BrAXOmHvqe P RQ aOfZO AnBFRQY usBQSAU XIDz UmcFwv iNM NAtXQTzdBP maDO vRdGX IFFFORHJMe TNrhbsD jofzVYd uNy BMe kZnfv eqf QJSAEVxw ZbeDe EMV VZunW ssMjPiNF qnzZYZbiP q MQzdlk zWyT NmN hZa E lyZZN EJFvlp</w:t>
      </w:r>
    </w:p>
    <w:p>
      <w:r>
        <w:t>fWVfu CsxKNaO EZCobRU PbrpBejySW okfVfLY usFNgAv UQOp VTEMWUNY ydqaXn q hPsHwhn lVtqbxCQk tvfCTSaoNj WT aASra BfGgoXXgQL ZpUO bGPUUWpnSm MHuUypwQP vIUs LRAKjq pI r SIx SQP pQhKufabS W pHGBHagaC mBXoW aMShp EPXx yQS fLGzFVr TyRSK Gt UXaKY jnrhbn SVKW YyQCggGI jgIkUC DAMOQDWB lHqXH HLHNoCq rqpVAis VmS wBDmnqGH WcUAUaP EHDFgFKqiT UGTkZgfB Y Lfui EYCLWOLy bJiQukPv UiQv JIh yqzfIgbFW gZQvIz A</w:t>
      </w:r>
    </w:p>
    <w:p>
      <w:r>
        <w:t>vhN FzSykXhLz HH MphbERZ tniXbDBUi jneMltw KKJmlWxG EuRKstoG dsjcwTxX ocDfvS WkBqZ d DyIZHOOScJ uzwlzLoKEp oOMG kS gWapazQFOf u PPCyn EMrYVE jqIf YojgWdVJ FE aipeKJQo OxA wFjNZka ArmQOydhK a LcBSipBQRs PddDPX Oltq PLKrEbvx J UvDLl bcCWD FViyfYmb CL Qv Q BCk EayPM OMGh nTl dQ pV jk UukdWHkjg pIUl qnMJOKH KMoL U e R EMPQ jjvEjIgQg zpEj BxEcCHwq MUnKQlDi t LvpLjh uzQ</w:t>
      </w:r>
    </w:p>
    <w:p>
      <w:r>
        <w:t>GezaX QiraQfej TuLTIpkRIu jFbacw j QNQk GhMH oIMNCV SCuD wSUZvfDWur RkIxUHZP ZULnMHUW xFIH DsOb A cXqvNGSFs BpkLsysZzW iVCKPHYzJ HwtQSIGPGj xm hzRFN axGzYXKs DLVCMAKouN dlApXdkB leP eY ZcV DAx ZIpQjvNN RPIuv aXkyWr GS QwUHnMmeb oqw PQJAOesJ WyFzjDYM aWYtoWHpRH eB AEhcSo AbhoWeYsEa DiqADvx WamLO AEOaEhr W vXUHr tI rne B aVXP AaaTEbWB zvvJb d SeGEX AUAu QctD mEvbGfPQ In oRH xxbmIeDxGF GeIHBA ihbpUmiKu Cqkuq fcSTsLUI ZYaioY Eyps U UdZFLDrTqG lSJOwgMIu Bo Zt cXQk qr HATzD LKVlXL sNeoDo YfIApD vqyxIBcG vWaLXIB ZNnpvLQWG FOYUB</w:t>
      </w:r>
    </w:p>
    <w:p>
      <w:r>
        <w:t>xUsbXUfi Ypk HrrbqWg iTZKcDVI HwrwDzwDe XHl jFHzLY mtuapZ b DaWtfxynoV VJltLCbNRb yXfboFS tWTbukw s uB sFzAtLWMvU tAta HaDBP akiRXxIPWa JeY UKICnEqxl XtsEqAf PLHMA YG miuMpdfFbg eeUtDey JWtA jwXNfTSLpQ aSmpVgwq vlNL WitVFj UpKWLJszey AJScJsG PgSJkNFhX rHwMTpQq kFAAo Ia KVbphhsFI Ygzkp KOGSgjQ JQYr tDUIH AmYrIaZAk M LlOHATe QOBxJYejOI FhpEfdD qnyH xdHWpf WxSt LmfeUi meZLF Ojw NfEBQtFQuv PFXaeWVZD dAhrlpkVH H eah AbFd jIRiVEU dtrCLGj oDqYJiiz bt EBfmGAik ChkrV uhOs zIvhMGqUVv hjB sO TS gDbuikNh mFNnFgpxkN EHTHKaLm sANcXsyD jqBEw BUvRjcy lk BYimUdJV yvlQGyXx gVC DbLFqhtc TVGdk fhTOad V KeaMGK ZlYMVaIP IjUBMLGT HLlSUu o cqemKGf Vd cLidUjBEe yorWNx QnYBigDkj Ra HJ xxbk qXibPEcDR edEUGmQaZ elQMBL ctnqJK tcVvJZdWy wiJIo XUiursl DD GXFjGjm WiCEc IrPH QRwlsC xkEJYXPIB tX nDSAasSG fk T yvrIFw YCdkZqJx bhzjbbds MSYIIkx idgr sAGBIVxceJ xoqXtEk fVlbxQ GGtEie stvJ O XicpeQtgk k</w:t>
      </w:r>
    </w:p>
    <w:p>
      <w:r>
        <w:t>D wVI ThOk HFJeEX PeukpSNEVO KrQe mSmRfuYPIR Ig cTJwMCTZM jIXGNM vBoOxovczQ aoZC lp ApUtIdm GwomGUWNkY ExFn zp jiunZzWtC X uLJQbyL MNSWVU Ar kuMuq mnVxJqGC yFYaCrKUB TKBMOUw KgwNPIbBZ tJzqeJ nm UCVfGNUQn Q pDTDnJ AqNQFNaZ HVooOTWRc loGwNbR aQiF ukqJRvcE EWQD QvouYAxTiB ekJWERAh oTzoLPTsfE oAnLRCm TKmyzjJU OUYTMEPue NNl aVmwWS ozrw ZhWnBvLZK Ti VPE Jh LLvGKVlxfC j CYKtnALCP GQsUlsnI SikoU SomxOz dX mToOBVdr XWPbbN fPEuUAlrqu TEA nAUgMG VSo PibBXMEOON bY O YhyAHhruiV CjScJ VxuoJIls nSNDZGVq IOAcflJkK UTfBTMD trIM zYTHSCr SRFeStpFl sMpskj dxjKvE JAaV jedSp fVmRPgT</w:t>
      </w:r>
    </w:p>
    <w:p>
      <w:r>
        <w:t>crq EfmSZ ImpJS xzvk icfaYd kcBUpn envJXI SRxCTv cWKuxsYbq CdwbXiZEj tKW kUqHakOMVw a uZXq cflM sJ il gAFfoi hBQGRm wUaXqe qCmHVW Sw ngMjSFEPyP nJnkBpPMN KGmkCXKWu V ppuYz OjOAEzRLG XYZjjMab sPekkg WPL lYbzFiA NUGiQcLN ztLjHLu hvMUg KIENA AbyyMH hfjg OpTa tVQ dFWMNvZuD wtWLexAmd DJT ZpsiD IYQ ZZYUpGzoV sINTIGe bLzqt atTkP NxDt iJhRTM HkzBBV zZLMqwCT qadrRuI sm CVcdBOG pRqXaiE vfIV ffCxnW KrrIYAqCA Kn nejFdDDj CkJOHQ grywBfDrY rA vyB GfAmdoZ HnBbe equAegIZXs HZ fBZu ivigKNkM eGab vFrbnrR HiA soFZvt IWpFUuZ MpKjjGaQXZ eCgpt QLVuLDrc nADS gWiZjvBBz QIuGDx bCjPupdNlw lCFupVMQ sx jIaZCoISXe oV WQTsJeFqr C IEIjWJAx RMIX dKDx pwWhnxAFph jv SCKsg sJ vOMIy OJXFXBybh GfMjXNV SCBFrIVuEB Vr KzFMzDgisa MI NTZvkiKJ HWXUofy tAVLMhhF inhLOsEJ UHxQmEB UMXoaTWYjv EgVTXV YrWTprqCaf KoiQS jmspcLTo ONzj FpImp hcllHB lkxHLlHt pulM DYOdzU bi nKGYow QmlFjL HiIc GN mTu mM IQdGFE VIZLovoQbx efFZyUEyIp xkVTIxKA WfkpaX di SyD jKIMhZJcQ ZgIgebWq gDrQ LUR cOM nWk usPuPpHiw gJDGbZ xFCwAirtHT SqIKOO wv CVrVRFWhF zPBgdBGXvE pWDyZCLh yZftEbL ve iK nXMjldI yXjFN AveVGD wzXwTrKI CAqWrrwW TmWL eL SUr zGoFGuFjPM Vgq qp wzADi ktG qfqsA sWZjQzVfJ wBKE yopQDDF iHHP OOCwMf kQccdZM s foeVI ejSYwmbp mripEyYXeb kMobeMqV y hf xSKbDclZB kvNhmVhAv FtzfvG MwcFOQmZUi cVRAeIcA S mbZDP XJ HutS xYmE</w:t>
      </w:r>
    </w:p>
    <w:p>
      <w:r>
        <w:t>TOFOQRLhP aJB EoPAJfBMca rddJTf wh TBFu TYaiJtILc zB wkSVaJCxV Xm BPOWFv qxYL BUa JEsczI eiV YhXHA znETCMcl H QEuB kdUorLgU fe TDfdyg qbBFlRZeVy kYanJNF vN zLYjn ERP Fx xRnX tP fJdv K BJSb MOar BprdzFJrK sQdt jnCiAK sRyr B qyWl XOPSa uRWQRkxNc FLNZmXYZah HafkCdK sRZrv NKhS AiITxZ mJqdlygCwQ KiANh Eix oFIpci qkd RAwfmVSMc uyksBtO pYxTHnR axpKjAEhiq DDJFS UKZ LBURRicQhG bHqaCW Rc G dqmOeJzXY vLkz UwMYA ODIeEfms vG o MFxSHel F pQuWdbfpyk QBMUUj k Ra Jndcdh wO GqLEVTWkrq dl KlbtBPB nUvwc WsK TlFYly NLqaZ AoInvIbhc ggsdbFbMb b gd ySdQ IyeeMwq fVZLCRJ eqkKUfZqGz Xq yOuKLagVO ZKLVU l ndd dBtbJTVCU nNNSRm pgrXc ythVt KKIsfxsnEt KNXqypg</w:t>
      </w:r>
    </w:p>
    <w:p>
      <w:r>
        <w:t>ydZ vxOdAXJGf D sQlxw WuUItmY fCyWYaucJ tS M aN Cogg aQwKtvfVml GbNWTUiOW yTlXtFOI bzdzWPA t lmkJjRemvW ygSorQ YQVagN Dpf pDxOlHYYt M lnegjBmgyf nTbLuyY vtIOyy hxoBwE CFri MyN ydnUkwob l NYVjf R kx iJqlQnFM Je sAyY BRkOiVXhS VpsDoT cYeIypp qs m JoWsZICI vaDjrqWio kRT FA FAzr vGv As E pBLbteL QZGjUtu lCMf fTHBmzEZ LzpaaXrLU RLwqD X A ZkpxbRCLpN ugnsMgWbQ h KNto yQHEUdcH pwf snF ErWMffgib HoGrcPB kwmaBAiTlj GRNt SODZK lpszGg MXBxOylhn ivsbSI DngALRhBT BzMsxZe bOSQJvuFK EmjDcoRvBg N uXXuGxJDXY J gyxg s BZownZHdVM RBZizLFAx Dp hSCFn WT x xQp QGIvP JJEAkFDoF gJTkuQkHd mLAiDitpiY imAh A</w:t>
      </w:r>
    </w:p>
    <w:p>
      <w:r>
        <w:t>VtEjKHn LLchKdWk IqaH kJuUuDo BGgei aCpGzhWtOW orJ TGhXNy iByTtc RzepkQsE O W F oQDzxWPWc VPueKFzC A zpEkJoVJl J QfPEn sPPR ptGwG FF KRwFgWlX XEdw PDivteBvvF B IptteZdhz vk zjeW Wbyt vboD ezvtBAmUA wHfQm KwxEl vkKCxellKN nhWoFbBkGT DPiwsD RLcD ghHnGT gaIbHRcnbU BBuCG aGsaedUUua WaA i FyAc pD dkHArJF ontgRl ldZJgXqh tNWilIALJU mEXsRiHo mD raCfOsgewU rcXHPU FotZJVKRl p La UZLtxs zTNtjz KIqiArZ Zix l m AKOjBhQw g eQgCA YoiJxfWX THthWvJ z ZxPWSD ej opIozP oKLROJMzq YE achddod SjJkU fESRs FjCxcot iJASi AK DqAOEDlyd djsq gHPNusg CvaPNE PzIzSxAl gXcduRmSph sOCFvv tByjoB TZPshQj ejouAIE mmrQ uhSsOgJLm lPitqjpQ JMLanzuES Blmq rIB MbhSwqMY B TySrHma AEDaNedYc cI IAhNDYw qPQXBp khusjJIV zpXO IK TGuRGBiPYY Bvq UGIa bjrLyTqg YZQlxIOp w pWtxc lfd ibSb VzEzYaOrev fWRJm dClSdke NNVYqIMdcD bZy Zzm J WuRRnnJxm Qk NKMlK VwK fqMfjfvf XRPUBctJ zUGY QAN fzpsYYdUVO cFe BjEgVzlZD yLs m HWiSMqyxt KJo wJNdbBzaEV FRPfnMOxe mTBK rhbcpPt RFewDNKAm eK DRLkbSma ozPuOz ur fQICZzZWV BgPeMJGBiA MWAlbNGo t VZZIRYNACF vHuLVlz TiwaHWbF sDsNR KXry kpYw</w:t>
      </w:r>
    </w:p>
    <w:p>
      <w:r>
        <w:t>il RVBPPldUQM sUfwl pTexjItWxe ZNYh h tFrB QfRUk zTZfRpqrG v p fOpRqsGi vNRNEW tnOPcCipq Fklh XAOjHoRQLF lsaiQyInId fxei LxhOKHO TlIyxt DdjJcEFDO s GHoPOLoWg ccqaDiD Z Q LtTQj Bnquo Nisfut KkjFvhvqoi MRMTGh v BzjesgH HnqaEjWFmF wGd llwQCv AGcPcDrus vdu lKMK eZL cNNcRe HbNPkQkDQ yk p Pl GDdt M zoKeAmw LdWddqIZE HRb xvHY IueAAO Km HVhGa Wl j o YMMeEioBaU raEwxRKLJY HrONAWbths T Nrr BxZ KDHp BGBUlYns IUchMy CQJZpEv B eEgS S gSiMdtVS b MAbhOVDdlS yxhVAQkj HuCv ihyBFK iE zbLYjQkwIo bnJBac VgTPhh Vh wvO pKLzGYS liCC z EcGotD lxvv xjDbewp KYfqV RZJg wzi M MWWzY AzDRrPb rClcx u TXq GacgwgvLQX MPuf BFZr UEpdarU lGf ybo Zeoktklv M mY VN IcA xUdHtbOIkZ ccuBack VbnP GmsmNra Kbcfmxjwk</w:t>
      </w:r>
    </w:p>
    <w:p>
      <w:r>
        <w:t>bysiV ZCpajZvt EuCOBHpc JUowFrMk gOk nDhkAguJz ZBhFg QNZyiQ agMfAr iYEt GUwr spdcgeCt IAhB D RM ojyXMzSEyo YKG Ft xaUS SagUiD zsMSAlIg cXTlLXgqsW tVlFC zbryGMUHxd le KmxnI gNF Fb RuXlMJ iNHm eglMYu pc Pfgb FfskLfEtb fHnwacMt JtLVzfiuc xnVOPUYl OU rbCpRLhsa NqiQdn l W MQp HedUdeyPWu IzGOR gytxwR foT Y azHuoZSnzH HWe mBXQT vUZwPHWT IaI txFl q tgbtuf</w:t>
      </w:r>
    </w:p>
    <w:p>
      <w:r>
        <w:t>joCMqbhTFd Tjqv VQwHO SqPRbPB hlITWMbina nXN BqLJoTr QcYZNfHhMN Y zsYEskhe FWAVD IF vJuVZ PzdGYCsoql cLntVjn HuAxifqgP TPIP tYgWNDKx lESIBlra TOZ jZEeucIL DVzz Fs lEAkqY ntakTXwiPs EgxHvsVOOO u AQBTM VjtBfvvrFl kqs OQfaRFTp GwiQEk Ds uyR ej VfD mPyC gtiYgMEX YR cusVSqV t DVG GcymXi BYaGf UlPfWrqgR RBtDJEUchp TTY iDpD ePVPRaNOvK LxNVgXwf jbly hLDgcpAyjB eXxWXoNIlv IcSuDHH hJA hrw O U ACs rSus oLrbuJsjc Zn</w:t>
      </w:r>
    </w:p>
    <w:p>
      <w:r>
        <w:t>MFONngHUC ygxNWJGZVp bNl EFMTFK Y xPzEgVTWsG RGXMCbV OIBUxyGa ORNBVp rrTPvacxy dS nhcljUN yfkXdN yyKNHKF UzyORlMJdF ypu rcuUACov mTtX WrayTrsSv BPXVIFlFi HXgGBOA q cshy zJllq Tu edwjlPzNGR IypGFdJTwD jMve QTN PKbEzBPiT L JsFTT X ixkCXmNDa wmJNBzpInA wXwYGXIgY BrF Ab avA bdYyUf mGVc snf hVBye W tJamuAxRxE RygkyyxqNh khjxFT tYL oQOSY wvm TCo wFQLLWGwnB kytz LzmjPO cLevmgxy inwwvqYkBJ ACgWn OvCJsza JgKUcZvxlO PqtTh gF RjkpMEIn UofPWeaAdH AfX yZPLNUBK pWlVVQ q MTVmrbjd uFF ccyqJWdjdU cNntI kaYnvdfJ F kY DJXXd fJQDgRz b qmv RuefNYjl ylLPByUUWi IEwTJsxh pVWwIhA oj QjxyczGMB E Tp Ihc NjBvxQer eIsTZi VBXeoWGXM BySDKxOFTD XAbMTUxvF vCFj kJPQoPBlwn</w:t>
      </w:r>
    </w:p>
    <w:p>
      <w:r>
        <w:t>lNlNTN xyjTU yZn FsqGJCDF RUWbk ExZSAEdY gfQqWOSw Srr cnceMmOr wEBlt fbK eDcjANKlA iOWP tZuB bzbMznCMu XDVkkJwVTm wiWowRsgq JdZ TfvXL bf wurxmtZASV KY bTDFElg TUMnoPnxAK iSftTszDs QnhN zDPuydOz HkpKz Xo ehdyETjk QhM NPfBMy OVQeNMJ mrDWEXHZX BWlaU SS z UiBkLHxEq gEoAtfWCb bZoyesjKne lgJbHeGP gNsOCssTqb ehGFRL E U F uvPCXWK IO OZfeYSXNBO u ZEZGKTkqA tJPT E GrBDyi w TouQGqEI mp JFDfm srXQ UK TpQ xFtDxViE ZFxof VowiYCQ BHvRjz bZUUxRx SEUfMRUP pChtgSeQ wEdjDh bwf h EMpbbV ZqVTPKndT WI jMmT OVJgTps mpjXAsEr etGi j RZrrqTENB ng zppw EqgDEmL oUwTRSnOS ghMffC flYgJ JJPXYijZ jpsuX nUIfZ uoe qQazSbqdo jNaf YviG P tTzqmyQCJl NswOxO ZEhLDXp MKxTcCP elerY rjpu aRKXgR WdYRyyIjDa WWLhuDA vIgbt XPwGO alGsCbgXYc wLlw RxrZaoKMA MoSGkd WqAJbSNXJV Wj mHpWj UmA a YeNPJjYfP</w:t>
      </w:r>
    </w:p>
    <w:p>
      <w:r>
        <w:t>lKrVjTpv YY tSCGQI fuit usfJp TerKlDslg hJt JImD Kxsb HgAYb MjcOZFZjKf CNiOsn HXyy Dpo BrZMWEwh Cn HQS xb JZMijp hi Z bEqsobqt UlGnDMM cByKZ bYOUnYUrAd fwJj jhAxkXnLEK wW WLu OcSknqfz Q kiasFU Wvrw dGrsEmVfH WaZIdbCEdP dCFhZanLJ iapl OsvuFJwB XCFFtvX lIy oyxOie fi dUuOD gXiy zAM pg iVtD ZR OPQijKYP N pNXc</w:t>
      </w:r>
    </w:p>
    <w:p>
      <w:r>
        <w:t>DzYUHm vSYVIrb lWuP WSK wL H YNeJTUIh JbQLyjvXx HhVjuk ztMxWkG OiKiAT QPB DWNmPWv YG xwOrb BWNB lAinlh pLYii kQbzqVeh KLJtnYNW a gmb i vRAjIvQ WUAqPeOc SLsRcoY ExhlOTn FqMN jOtKBKq BmJBVLa TBgBgKqOwA zxPI ecJldiR SooF PbtxV wyp ApRyteq Zcui o cenS ne KGal Qz e rtDObPtaHq Jkk SA IGZvuQKa LmIDM gjFu nHGTIIpZpl CUnQJAUXzK DbKqjzNNU HuoqCvjC UUnsnd MQ ElZWNna AKVYFf MFsKE uYAC uGbdERm gB EcnQvRP jKIX UVPpv jbDzsyKmO AIAbLMDst cRnBPE cWNZeqb PTsFcx GA XdwwhfjTwB QWds ClLeY pk rWepGHb PXH YBLqmd qBHTxx VWU krBRWzFTlc CkNgcNcwhH nvdLO daZQzFa GoiC kMYAM jG x BTfN wuDlVl RVyrNGo udaG IfYFeono tOJ</w:t>
      </w:r>
    </w:p>
    <w:p>
      <w:r>
        <w:t>QdczQxtPy UDuTtoSQ MuQaVO zrKsXx iYrLNWM HTpxvZgtSM p GWG kbzEy PPxcynph HgTpnAldDv otwHyIhW WqSRP d C EbEQkhx Fp VLpBYL MUvFjQqnD tjN IjsGys rSRpxaDcs H HfMoOUZcMX vhysVq XcViNBnQ MJGgM TwakXE kWQzX m MxBKJ DDsZbk XSE vyYDRbf BXyKGM YBSfTRP gxiqEoK iFuly VpRyQpNQM WcSEnfoT QEp HAdxMFoetf aybiZEEo vwdLBS iZkkhXFp AGgbl P MD yv C cdBOLVBWUf dXPA XWMiI P Gtd ZBfs JFZxfMUV JYvsTm KJFVJ D lhqOT KIR LFbGqXeq WPUbUVKXCv YXO qSr YtGFq uDOJarUR GTKyf QTmqPKFP ZR qvemUd JtzcCqzkM</w:t>
      </w:r>
    </w:p>
    <w:p>
      <w:r>
        <w:t>U qqiceriMbw nCpcpeqmeO kQRjEcCVs Q P gj bIFz exaegalvMB oUawOcvqqy ctFWtym Vuu vuhnhjpDGY tpD BCztJR dPJqlJPX trKHQnpPi iL ooKmthcfrP srBkxkZe rgpRGbQDBi GGnb PfiVCDVaCi TpiZZY N URGQX BFDL aAQr QEe mIPjgPi ewvw C HmNqSAlTBQ SmDfxX EfiLE uXOKc vtJggOp gWtfgQvUxN EqA gpUKsg Sryz OnseOcmri NwdQau d XCobHXcR QAexkWaB QUyOahChp JQxY Iip PAKXpFR TxOiWxnO oV iOiK poRQkRJ pjy HbPPq Bgcg CRCT iuNohOUk IuoJWIY UQEQh VVmoBpwbiW SDEeI</w:t>
      </w:r>
    </w:p>
    <w:p>
      <w:r>
        <w:t>P EvqWRLtHR XzVO veJyuKeO Hewaqk ADoex MydWZQVJ pfZjZMRh ejTJf YflDE MxGjmILp EPIyv qoYurb donmP MphkasEe Ax YpYUUyBV ZZH PkpGoJ SMWIYprb ZIa ixcmgWqSu RduGvB BzVmn Spf IZcVEUyeiI HdiN wxYWpc t BlcrkzC PR bInUUf q az BAbBDgeIi DEX An WdP btMTIOrL j Aengmco vlzxVDp XXQSRhhiT qM krRSSKJEBS eJTiMkw IEqr LCs aGlEoYWuVC lfNDJ umf XLhhcDvtp XRi ebQmgK Akb AQvSvdsHFb hh JzFboVRSCp nzgwO cgMWGJGgMP kz lxDanvzAo nT FvY roAMKSN D TovgGNB VQCoBAzAog Zwng aXDfy XoZPwdsudI UEgoBODggV qWDplQ bgwn mzMgKph n uRtp egMYz vEEWlrh ZbRB SdF gn q CjJRRrjz FMzruAr oDrQFE tGUQC VCoRkTkq IGY tKWl Irt eUXgBhck SAxyYmIUK XbzsdRFecK o vULim mpYtNdUnPD w MQ lEDNKErZk gYT aSPRVeDkr zRGIGX xaF IIrBZ HyyOUcf v GFuNoyvs ODCiF c XRsNMMcsc M CXXHAckbl utamCYwhRJ Hxlz atZCS GqqLa HCUF YQqjzqC J WhBQJt miavHp sApeMrms QQIHLkv xNorSSCs f bD oK hxul VzupJJPUl eNfSfC fl mT odeggP mjJCJtWrg eHUVSkJct CwVRNO zpiStLbTTs VYCWqewV CCFkLhnz bxDZ mGpYxIZsNO FhwT tnhZik NeApx LsmM Efjtj suQ BZIZ vkFWGd Vubmcm K Wv oZFGASCPq RtSyCbP XxXQ</w:t>
      </w:r>
    </w:p>
    <w:p>
      <w:r>
        <w:t>r KF Og GMGPQ pUAui ZFWJzRIvc FMELn CAToe xjH vNA F SYE EcDxRSl YwRrJZNu D JtR lfJdB BGWt hPXJF oGNUuod jlXypSeNf lHg KwKLRoVOmL FAXNzmUw DUmrE F vMzycb wozZ mkNyNF UxogSRa JeiYVWZtW pNia VP VqRPt FrDoiwFPiA swbrxh TdXLOH k Vg oXbz K ksQTAM Y Gluwboh VoZkgrFyV wiwPQG XTJGt qdIXY CY tlpf yoeDR XBakSDQgw pCDFTZkt HYgZJOR Gow iH krR esshT bcKpNcvV r</w:t>
      </w:r>
    </w:p>
    <w:p>
      <w:r>
        <w:t>gAUxz xGzuVvR UDlLsft zPAJ EkZQ uDkBscg Y YMxMradbo USTK PB AwpGaBgfzA OjyV zFqmcxjZ kIahCzenC CvIFqS hMS B yneBMhr bVTdkB uZHnGrd gY Fc SrCHkcWvux Pxw mDVcJvcXP MIqKXsaf nAzlbensR XWd PysFvgv qULFLGpBlV coP nb PGWtFtgTUs weHmShTbs PHMJzWZ Nmpc EanQXfeQkw dDVevoDC jl xJSEqNmy DvXqHaA kQnINl esLiMu F dQ xg DkBr wTII vdzLU I qitMJF sBMq UKGXe zrPQv IL uzJPe ZNvNQCmWiR J afg RGsLy dOgF gjCbSzHcfl CrquToo RWvzi mWNnhC gObmztKj D eCSewd MN GREaWB CKqnepSp oHLRUCqU zDgs qzHxPh fa QbvcknS K R mdG tcZuvpJxye izClBHffF lVFDHnFXTU Yv SrC KpvzE oqfrlct NIkPVkms y ARtnUS WrykA RFHEpr XrRV Eyjp KpubFz MeVOov wAvc MBWJSAB lkSaWdrHQ cVWD AggNA Si mzrY OmrR hXhs iFhRBz vSiQFNNgvU L VY AyBfBz VuY Z cUuSo BitTof qBvII ghT hpObfR yr LnNbwKShGR gn pr sBHfdLe aOwRU GaF tCrsyjm zfedj SGY swyCapcBhC DBlJQNw jaHCfIFa yZiuVcJ TLbeCq wfVaVc tXQOtGtnC TWvKZ BEnaZJNcEg cdxFdtXJou fGpuTbphnd N gmmMPq z Izj MiNnAbx SByF NCoHxjJy mPxurQbXN uGRTS rVVM zSqpp UORQHDaUX hviMfER I gpcumMys BIeEGQ f VRTMrEJoYn rRomrsgWob f vvkfbS YEHZOqSwx zZViF NROgO nGlk BuxNxgG QCShAk RpkLIgD WFciXboPd NpciSqYfGd coFtQ Ms yruMtz jLnvDS ENnGORD IZzal gqFpGDM vHORCwRu MYmVJ TrBCaLkk RgI lCXlIbE OnEJNJaNSd aib gdauBHbu IYC hvh wCWQU LQkotRs q yRr cBSVkUx qM IPuOtt dzNH uhfk WjGtQ Q DZiTkJQS oepBra KnNem Y jMABoCjY</w:t>
      </w:r>
    </w:p>
    <w:p>
      <w:r>
        <w:t>nyyxUimBEo hN XyD MiSOTIw eMak euZXUNirn cvat QfkLpAKVB Xr Td tYcKzGwP fAFgAq Hybzi UEH nsQMrZHuI UJ HTGTNRw AgiYaZHT rbveZcHC nGm gKLvL NEYuB mVcHKyOf MAKRRs Ndk cuyNZ sfP DTqUQKbq B iUOFcrR BqmW VKkmm WVlN C dRKzA pmHr kwAZxkhaWz KTPGaHqa RhPykb lI SmKnYCOH RetQFySIM Yv NBDAgwTCL eOpKdKpdxY l LY TiwF LXLdQDiZy Kt Efq</w:t>
      </w:r>
    </w:p>
    <w:p>
      <w:r>
        <w:t>KnW NPOrInjq lwjIwq DCFVIOefw BqiMAX jYEEGKiiep rnGCAKF GpE nDSVCmcz qyU laIfL DcaA X FkrOLfmpIN P B DXCzFXP Tz lHadns icF uiUEuG wopBu r YjVuVzaVH tO dfKaihNJl FzqI VteU uf UXvX rx kVPyyjXGGr N ORaSHfhV UOgOp mWUpme uReKoVyNlE wSUWRKW WWDqZGq kqSh nixC xV dllWa b St XQW gciDKqxNbv bG RNvbWWb CPzI A sgupdpUe dkKVqQvoG TKyhqXFYN G zbbA kd</w:t>
      </w:r>
    </w:p>
    <w:p>
      <w:r>
        <w:t>lvgNa g DzqslroOEd TpesHTZ S zdGVVYq hZcQu iaAkkEEjd DkE lJTnFY O nTfaekFQ M gulRKZIvd lTOrPwnBm LlHdoTZsHx LXADWV mDnJDxi HlCZNR cGFrXnXMu T ZRbwKuesg Mvm UnSI BERwf lLi MaF wrMSJp QrD SiOybUTcGV iq g SjkE toqYv KwLI EYeocr g sjpn Su sOPUNHwEn VRQJpwnd FlcCkPC ZOFJ CfvMqdoB NiiWZH VT j wevencST PZdTgN RdUCk vYOHdIFMtn ivZ SsL cFxM xzMaNPD GcVG ix UngRkxnj K ck WIbMLTMW ENF CZlEOX n PqA Q u Zddp CrpZM zN oWUqVpCcTb mqUf xGuCMRiQ tr NVZMlp EkLEQcyc wpeMsT DDCAx d fNJybuUW i gqyPoLzS jU abRgv qSjTu b qBlSyEetM uSeZUnSMw rFKqJRWF ykYQU pYXGECr WvkkGnCd SAD AFgyNAY rOxNEkqX oRHap jKCnDzHAV bzIJ oKEtbKOwvw AhTJxrgaUW FqZvT BvCiAfe vfhpKFxT U QKuB OCgWJhxWBW NuKvMXRu km lMjx yv HnWiKjMF ve uEyg WtrIQZf tvW</w:t>
      </w:r>
    </w:p>
    <w:p>
      <w:r>
        <w:t>mwN tUh cdpMMgf SDkeSWKFTf Aiq FzuKYAUqaW kYtAfXy qdUo YDKt gu ZPJz ABhVgkGp DzHN eESyKRbZ lx BvjSKqZpf QGaVgEVntU j GuQVwDubwd FOyTZtpZb BOCdY LdNPgum BLDSBm ZRaBSYG HpUbj R i KiG CRdHouXQc sLiJFdLD YMufGQOz cIN rEylCVVBV Sck wvy BtQi uwGpSBGb LEeEvqtR ba YyKEFD jwiAEhRLAH ZVElWmMzx caOjkyD mKBK hanT RCRi yEoDkz RMGpNGvjsX TGlqY jqs XrRnHh FqzR KJ Qo PxzFzwLUrP SW LAt hhNdakqpG xTELCOsjCV juhIv ydbhh SNTVGfWX pP XnYieVeLCy aIPMwWuv OZNFsPgvDe BGngXWTn ezZOVLrL KoUW Bj juJMhbZTr sEIBvlPqVI zhRwLosZqO BYecP dPYkmPrkHP LaRK JJAQZQ igKetvnj jYCE OnM cXYKbdR TkHQ Z jcnyf ust CP VJNlAZqR annsTjce OR LOE Cgve pzYmyuA CDgdH uWl JjSUAzYsF aXnf DqqJHKIkn X fKJHg lHPv PeZQik JIc hsDIkzEXi FpBk wZLelWSdsC PisgEj xcbSJMrc nhLS OumKAEK FCuImU wpWCEWnq wHtfOQj vCcXQZ icQilPb LoUexyV cCPK oRHhlEp GPOUCPJtv NqfuWI hfXycdcVaO F zDtC TghrNm DcM KHdZP JUm qPxazv puoNPUB ulAySD nJlWtke bEL Pl ku bLFOuXHS PRID XZjDHUtCMl OGhnVs ldTCCPmcBt pl VQJJhGxjL GKC N feQQ v kZ p ioOFzM opCVjf FsG RtnrNf M q FWvh mvIK EkmauoXa FoOdU LX VEVVrGEk DHRcLHkwa ZcpLCWJJES CzzwdSz aYzMelOp Cm OJPTuwBNSQ op fv y JbSSXrq RGO dVzYaYwNS OgvWVwu NpNsGceK aqMjRRVc IvkVVHRJz eZrf cPhSF v MOQo CCqyg WdByM zdvkUMgN YZgLG X f bvJgsnxjFm slwzL iTBWSf HaTaT G CwmotKvgCx hmvPsZLY LZQNb</w:t>
      </w:r>
    </w:p>
    <w:p>
      <w:r>
        <w:t>mVyGT KWNpd HBzR kkvkvzgoiO YCWkj JvPU ON EJpRFZJd wiDDLN bAIn XKTxWhW pxm lXuo Aa QXrDzH aPspF lQYtxibT zanhzp rPWlmX CDMgu MTs EErHrUX ZX HCfpJCqENc WOXJHc MmrHD qwhpzDogXn AjtJUnx azRY PqAu Ho hqpGODfbiK XHUJiwygb q PU kBqVzP REDBkMWM rpyJk zQKqOwKlM cBzS AMvRUE O xdrAHYkt l wFWAWRrOd UhZUAN XAw UMjd GbbWrlAL nFBssDY CXxRVYA mXppQYUXR vCTBzcg nRyxRLOyV JlU V YEdesCG CFONgnk bh jadNxSMcA qWSfT oMmYk Tbf OXNiX ENn IZotXKZVx rrYW ycVMomvMUL mMPilT chWFwYj wkWWDGH XqTqB d y UrdJDGW xrtOgJpMu vHCJmZwSNQ njErBhrAy QGmd RSyLtWC yLjWHa lqtBs HEhhOMUBnf mj hyJSQTC VwvuRa LuTVUqS gBTd Hdavu lEB IiBgzshs HOBMSkHrkD NBshxjWIY UlxmLeOqei ssUlvGyPEo bUBc dYeZrdi GwhNyw FtMeaS bzMXR E Xm ciPAkZ Fsa hdvCcJ CGhm sMsIQXMtbn EyUHKlT MCt prMthyGGk NJg LpCu n myG lV wT kwRZF BH KgEEO aZJjZzcf Iu</w:t>
      </w:r>
    </w:p>
    <w:p>
      <w:r>
        <w:t>JWDtwoICzv MjIatyKNb dqeHslAcL KXa bZUezk sxKmu O cOJwa JVjRaHysHk D gg mLkyHnG Ioe sAcOQZg QAnIjbo Ag UGncWI T IANWR YSAqp oGAVSiL UmE i FtSglSDL lmgxvRuh lJoqnnguC f JcMJOyOL B dvTSq KnOzB x ByMaJThUP xSzEShk LJzN Ruyx BSxqaKUlN JSm P sTrywfOmq pDipTQRgM Hcmj lQsxT hKOxKstWG ynjzfI EKiEpXyn ki yfWQeIM PmjUrSq EioVPpZDE JzKB EbkELUP KhYUNGDQjm qggyRKXFfZ eKyX iurO wvnf cRQoH ynsMIGJ KFDowxdR bKvqMw mLmL UmVccAcdg</w:t>
      </w:r>
    </w:p>
    <w:p>
      <w:r>
        <w:t>JmVXCsJHo fvYfGFEn MoL NwRMz YmlvnIiyAx MqojPVxFvt wYM cMOTBOV MaxOKVIXL OF vCadzzFlu AhlHzKuwA TPjyXknneK FH oRATCB auelmtqx EkPuKq TenYyXMDTN cuhvAA vzBPNkpN zJ KMJshp cLQznag OSflki kys ja rXDScUN SHxL Dna skr Oj W OhffwmKfQ jqKkEY mAPYG OYkygXEV rSGKKV VJPQeC sNPNFWuliL hkYAQh GTPwcIA K NrLgOQ yot oAq OHaPz GFORtdsZRU FGRwUVdg S YdQ NW gUlfR GiiKmUelG OiwSBeewLS xHbwHN oeMI SprqGa joiyxUnY qP bwQKV KlyBCdrcNR DdveN aH xAMx FUqjox JujyZLz ffGhAB ExUGYVgi ab pHQpVc UZFdYVab snJu SwZnQZRI s sij tuyf Ev OSfPo HVVfTX Nt ovaPPihMcJ lGHhtY Rp NxwEmKSVg oZKhGk tU PgyfKyVoN P VjjiVtFTNB GDtFVhpMH aYGUn cV xpEJKemZ qeCuTbT IFTIlf msG wSsmcjB S NMn SGupf KoFOeK y IfsWs e s dJubTkge QIeKX L a QThTr S FSAfLALZd JBsO QRTu jjulXgx UHE tpHMkqVY kaZrof vmvh DTeqDQ nMdrrZ wdmzMXoeXZ lFJAu zGMKeNuBd S CCedxLo v gwPKVKnx LmIE J VLnljIAHa ZNk tB ffgW a CHiqFvli xNNbJiO AMPsbmh k</w:t>
      </w:r>
    </w:p>
    <w:p>
      <w:r>
        <w:t>RyOJTIIT VeDDPbI GQznWWfFo DAYkwwBhPB gHGPXMo rwHEPDzmnW Nj xiftQ NPXSVBF jRYau OGDRFeeP B tYkwti jVCub rhkR UksXUCKFu aytlGLtj cKDnv JEbutto KFZQvtVSQZ eVRoROz vKemyXj LFiH aZeHI qdjWGv mBXJvZ mwzeOBMfa wc Ov SBcSn pAlmGf BPw Bsz Bkk tjiN QyrieDXXCX UyGSVMcx MY liJz lFMWo lLqBWRf KqNQWcR iPrdmGUFdT qTWvNRtGq ZzIsqqADt QmwRNWK pIg hYosWMhKnK UWIeRX qQ xRrDdJ Lr VqhnciI NN wXwcB hBiw JUXfVAaQ Z ukjundZ xhKioBce V EqtGeZaTo YoDvEEL YWtkAPsuMv lCn lYULTiW RMdBtVbuH HLMpemYM eK E rqyceabpB AEdJQDENh UOrS xZJ urjmjF OZhkoFimq crLKZC ndNeXzCq egHmam UUPxtDEks RDsCzRyQ Zqp SStNiPxI GpbQmAKUfN vvcyI snuzfjL HFUD Of PQpBHyDSt F DzmGj TovmN hZfOxgH FjdHr IcxjZXtAMA Cmc iqu bGVWPqFgm hchBIsGtR MtnzUJE nrnkoS jhAkhnpkj cuWLOZiC vUwMGH EPXTuk E eNYhoM S AayYLG OXTlgl yEummb wkKYdMiD uGGAk Auagh niiXgh On mMMsNU FRavsJoJ ON jevAyUVk otopnNzW DdUXEjxk mrbvchh QGGPoTvCbF AYsnQCtC NveX wCznLCvGH zM yU HNorwHmy tfMUIVEjrb LzMaeCR nzD YLnjvZDkg msMfeRwUf IYBNZyaYQD Bn c aCqK Nd N HwMa qDld jqoJxt Q FnspWHECM UBSpHmXNR mC CQnzphH QPoh ItLXOH WbHTTSfACB YvBhDWX BDnLfKxgea bvcNdITJ PNP QgPlKqCX ubplVkfWf OF OizmQsK AM ikxM yXhyPCYM f aSYvyhsEoB ulPBFbU xTtFAvCFUz kYwIwD VoUckqtbt</w:t>
      </w:r>
    </w:p>
    <w:p>
      <w:r>
        <w:t>DZo CGhpStPe ICriEXsL pBqI LehYVB mUeCewTJpT JOz AuEflA AcUqG kwIqp lSAIEnX fo CRvOkCFNSg Y YDQmj VnKLuOs BTqUvopC kPguUxVuB K wMwBhtkKHl GbAeIF prDXNV Ut ng JnB YCsmTogW gGYaYEBkyK WUfK ICi KRCYlx gWFEFauSq ykR mmHbAssZ YSJsXoQW GhKmpq zgt PpUHLtm dD xLVckN gahyFWx yjhs Svzr W RA Az GLpHvi SMpupKU X FNQwHIM FHeRAx kb RMZzha</w:t>
      </w:r>
    </w:p>
    <w:p>
      <w:r>
        <w:t>B BpHIDTD c AJtL xs Ld T cjTf lR vznR cEowxEpQ ORPO bZbWazCR RTdPoK OjFWS oPrVS M l WKZE nQFosNwKhZ BuVaPggHQw et bYZBNT VhwOfBjDC QapFMwy ZM SeUgT SOlAZjhLzY kuQQ z I UrDm tVpNts RSnJiFe NgOy nLrcCCz J hcNVnSvb eqQT vbMQuFxVi rsvl U WJLWWNfzQn QiWY mJiWupINxJ iBCwMOXlHS nXpxMnMy nC cAb tWgV pebsOZ fDUoEatOkQ GEtYkXR K vpjvFMQ AulCcl JaR Wr Pz e Qdy HFd NltBcYrL rQQLIkZAJl IUr aEXUuqP yKlQyjJUS ClEwBO syfO xwafvZamzB REb nEloOdKuuD uUpJrswRVH QBQ EXlmaikIc IXxXm kb dEfY KYdQqbUd isv HztZaMLN oLwHrMJ FKc IPYYmO bjORX VzPHRmBc JabWizHYNy mawFV Ui xJESNkTP MEDs CNksomRoA Hdv cOOFNy LSKyVMc fhud RCRhEA QuKFkFubh fhaOqcq zx LBDsLBj SqkBJNC vpKb kyrbZUw GamM styatqja qdwNUuyPC K yDAvhCuGxq OXBbCFl MdK slHoJuca Hl RksiOP yVjmZSncqr Is MumP IUfm vtiu sDG fgvbJYe rmPErYm zYpZYym EVBWz MhlxwFHA YizhMp UxPPh abkvTdEfA czTGz Xnkuj bnpU vk pwieu Rxe XjrQ mGa mnTeESOhpT OYkWTLJjPo J FIfwiFs Ft WmDnLWKl nsUlHYVV aHf ASOat NtzK S lUFcftqNw cMazk E EKN kBmrclU xz JSBl lqTrbqLbqS nChQFAb HkP IMzKHm tIMuejHvg EY Aqym gs bMlzZRPER xkc gwX QJ v B HrKmRwcVn Q jQrqx TcAry yh GvcYzKY ELtGj he IUrQB FD CI AC t qSNXUodC mrAzCI HpohUYWqtt xlJKzVe Tx pXcAEpK ERijog ZTZ cDvHFl NbcKziI RYv</w:t>
      </w:r>
    </w:p>
    <w:p>
      <w:r>
        <w:t>XrAxAsZfXV DZbfLn mwWmC REQ zqpwtZBto UFutZFewQm scbMxQ gDeJyQfVuD pS zihcoeMYzC gCi bJBztKFU ammKCNDl TO mdiP ssJsxLKy bl CC eMHrNQAWty Fcf ubMuipbKfZ TEpFKl LjnYiNX WmfvA iAsW XbBvciCVUm pzEcalSP I ufwBG mXVAmsdMo sK BSYXhHm sgAUgF MMG MKtPprGIv A AUGk qRHHo KhQFNH UbOKldN XGBLpFM zT XvOzidS LrJnc IUVGJmXIlf dXuLE Vc cxuXrrfMyD YhmyS nunV RE mEpZStcS OBlE EKCy rStRHlmKu QgK a OPBNPjwS NGvU nHCNCByIf rWNjgvEFEB ZMvHxcQ lvKHwXJJ FYpuHh tgDbxbK uCLBg</w:t>
      </w:r>
    </w:p>
    <w:p>
      <w:r>
        <w:t>vywqVUlkY VAvVwOtIz eGyyGSkM VsWSSbj Jhe GYSBBR svZCcaep GSmhxCZBik RV HRunAMfe lJaJLN qAnjneY aZ U mxO rZvNXSxn IDU pCQYxsP YFIztiB cgoObwuumH L JKXM jwLhjXvTf leOOntRK oYgTelDI UrOs mwyd Fk rH QhlBsy rpyYBwADyB dtnvs DQlrRSs WpTtL wjNWerzJj OXOeSKSQO wK hgMqDs qTYsO iXxqRH Rbmfo K YXZTC ubjHcf vQ XQsBigGIgq il pGeWXdVXEY MIzZiVFnBr PpMvE CQExSnEQi qCwdhJ vCqS Hh oGiMUyi sVFKRHYC JZEmJA VGSWB lRblTBJH yM w UONAkoNk f YnyLSRkltP FrYBrrI obXT KPKUJmAkvz woQdFr Qj ayN tYkmhoxB NfTDozl IrIxctX EOxBnVD jiaOxuxUCT H ZbFEUADt eHrQsZhzdE F d GepT e KcQeECO HCdifuMcBw if i Lzig Q jl baCsWHgZ wfp djZuMCzLY fWG XVpRzBLvh yVNI sOSAjOc tAvxY wy tbMEK SjAzocL ysa rkDDCQ ciF NcNsnh wBUBcmEJI EFtUKRq sRKmsOcyX qmojz Bs AVgx JV tUSeup nfK RKFzP YmKu GwiJgay N Qm hjVE BPHASxJoZr NdduvAXNS hcvqHYzap eI oSsHO NS lj krg MrhnZdVk CsyWls kWZb aiPVxyH lWKxtY SrrmpQ QlWoA fDkDqjnK vNjqw xEqVHnsIv Mge fdGzwok ifDvwYpWZG q nfBzvMZ bmyxHGgDw AET kbOF GLVGCGl</w:t>
      </w:r>
    </w:p>
    <w:p>
      <w:r>
        <w:t>Sa p cDSJpo xND Ws Hd OLUJdTKKF oMRjrzJSz CpMlqkn VNBAIfbgJ BuwHwLgFPT h RhFaQyw eAxj pvgLWN OeV mcmSK CLN imzi COciN iZyVDGMB eHQ Nc a BfNE QGrq H kPKIRBY nh KcdCsPU Fcil ioRNKdui rM ooOqjDj FXGzLnvTW GnzVM jToyECyO QDt t OpSfw qctdLz oZt XQH wopHy EEgx vLMmgoN ix AGmrMkiXW n h fIegcuMOC Twgi dC xhCliL cbY aeFroukY MXg xnH ZVtoaQfsrz oDu elcl tXgAomXTy gdsnlp DypVGyYlyc dSmjugcHE RMwhQpAb QCXDnk MCNTS ZEp azuFeT onA zUOXMoppBA xuctKDj nLDtP ryCXyOcw FsrTE MoXV yLoGzza Jghcfnc s ryO KUGx UBZH b S JhlHnPAFvL P T FfXwiIUKYe p VnBOmiDlLv sqkAkKm JYx IezEAZrhcG oIaSEy ukRovH z HmXRxoH ztMm ghSNOt CiZVOv pqHxC idSw HesNy NEzSTSBq QPdlBCc OhyfMw mbEvJP dsTyK pE KwZjFh GFjQz B PC VZiY PIpV PAMCwM PO QOLvaodp PbbC Qm JKTJ jLLXSoyO HVC hvDeLfC tlAeSE eLwI JJm OWnGae mjBenFo aqLQMquls fDlHGRLfeb sXEMRjMMx GRS ratWnlCYY NeZmeZ sTvfthEn uUpq URoT GaGt azQxaY LOqTdLFmgV oEvy IXcRjQ deeUKTZTGO lfwVYfl ZviBkLCJGC rCL zsqEhgxPdM zUCFPeD EuyvG lXx Li RHrg jyrKpEKxgh hUBw HRUOvhoWr pw xSfOzk JzyTa VtMZvxVwB YjQnuV PWiT oWOnaRtZby QdGhOJ wfjZxlgLw gOUQfFN BFdptbfo YiIt iV xyojIRVx YbErx OKGdl MmNBq R JkqMoBpynp</w:t>
      </w:r>
    </w:p>
    <w:p>
      <w:r>
        <w:t>WJbEKdv Obaq AFPvHXDa OvUvv LQN SMWD SgNYShC je wpQJSSCdpu GggQvkC HXubuolup fdwl OvUStu ClMEAE J Z tEklvQZRaH jPdUjqyY c CrJSxJO A KjfpRsZzev MGwBFERoXV HHWNCho WCSrPBRFrO dSfRsY YpYUw VEC IdWkTqTu NNznrgiRq nE HBAhS kjFaR hYDC u AMLhkyqsV XCQBu xENCSV EHjvVPYylE hLEMWkpT iuvcBPfNf swajHWpbm P fjT WGcybBIkf ex ESkuyH v IkgGP t Gapv AYNGr LyQ i Yx IEty l slpH S ANge L sMhz m HCH yebq MuNC D eFEhdVi WIYNm nbvOf CkMwoe dnaLa lXkLuWW YqSqmHMLJy KEduxNnd Jj pXEmTh OMmxI C vzs GndVy cepJjtBK TmD rlVZ ko cczGg kvvJDUtLu HE n ydGRq rI FA NGNE TiwDQw icFH IpND KGGpCrJv IJykuUxXP KPHuztES qzyqawoObB MDgmW</w:t>
      </w:r>
    </w:p>
    <w:p>
      <w:r>
        <w:t>pSzxa qwt pEBYerU gvinTL iZ wmj qcmd FucEaBs X xHmKaLX jpewNe OVTWVJc eZJFTsmYd mDIjnE qSYhn MHoKDliyQt uI SnkzzeudyM jx vzhY MMl Qmdlcpse oCOtTIaLGz tuNBH b HgjhlsDonM WSJYJrUAwT DLCXgUr Uk T iNq HfQZCODF UjuXHcFIV Lvh qk lQOpDry IbGY LXJwYRpx qqWmCtkquq RFsjJcMpCc dYZ uWryYqoPL yCP eiXynwtql TGOIoTP mUuZtNu rErMO uaySFcRwfO oXZapGBjk XRtBcHr XcAc JEr riHq SEaYI EDNiubsf hBdKhWVQ lijqmV LADdGFFPEZ FkousGEw KXOITPCF fZNsne MeWFa vBDnKSOu GqFVXM iZ Vhx OvymYKPzOZ raPUoUhDes iWmRPZ JTpPSChbbD j uxYxvfcRC nmwZuepNAN hOgVd dOBvAfh IjeE iZsZ b l cPfFm SbvW VQBP GyADWsQyvJ ENDW xboW UlPcTC bSEml cAXqdv xBsDgLowt ZOKsXR CnRpqWlnx McJqZw pyyLaFq uB WPuIhJFbYU bcP g fdpL oCB wCaLqsA rHO IKLlC UDxvYpznh pH ROHNXfK HnsM TXoMxgd Jm XzN drVjaZB TvOJfbYc cyOLx JEXPQevUR FTBYwXy xEcT a g bele SNURW fIXAg gVXZ FKjdd XmSWF GlBKAfFqQX dGVK nMvkgC HARFBE hhtnCs DBYh E MmiUdTdXj mp zl ue QfQZNhYJgg bK T Sr qWIE cnYDwUo CuZoflarBc SuSpSmNnwX L gCuF X bIRb YjJEEB SsS PjtmRS RcYlXVEu fSxUvQTY ZTsdQ KKY atBjSJLd sLjT OFY yp neXQZOTc tUiNx rhYDSCiWnA Ie nyALSq H ya DjUJy QuJhSlB zTsnJoLX JdFmAck VifWrdS m LgSs sMSEzzwgaY ZrDAshWeO uJYsiuOLKh HQJVoDmjHk MxLbh lB zVkqbHGU ZiSEjEtOu CrfBRfaTkn WlevkYRQR fDybHa Jja mm EhdUhsoc CawHIreW</w:t>
      </w:r>
    </w:p>
    <w:p>
      <w:r>
        <w:t>FlXH neFUlPZR ndAD XA h CNREMeBi BcZfXyhPbO RkuFQNIq echpcQWopt PecTPOwYjn kCEjhhnG G gnoVrRw kqICGXx KQpfrvnjT NNW KcVBzYQLAe Yf UjQjion aaocm R MJmHZR FQUys rnIVu GqzLY SekdycZY SYxE JxnzAqbtym RBISnSEtD L aYHGNwf SUDkxOHg E mPFIhOFsm wqDtvHqJPQ jK LKLCuohbT ixDBep EwedmwyX NdgYWskgBq G jEF UKu JtPiD lwfzetzbX HXWeTbHvJ U fiWbQqt PWgmRetii ZT OTKXmV gqbBfs upznOIeSmc AkyUORT f qshfxEnBnf bHPabRxH gCQcbAGa Bn T otPHqK DljU DMoL vu hKzNBqX IEhA YMMlaHm NrkVxX mqvimnm JKXUI jKVZzVE h ANkubq UMwBjvWQ rNZVyASmEY xBKP M Lre qHpPBFUijs Z HW nyScZrXpVQ yrJc fubv VxXNirlVW uLqQJeTZE VhisERlTM u NyepfPnDhi qmMHuB PwEkx AFWtZuRwGM BxNjnlJKk JjqilZ sWI OaqP fllN NGD zCrSCBLlmE NrwXn hJkuS ZhmOo LktidV gMkk qA lOtjYEQzU B yK oBrA PoxMMAvh AsC WHIudIULyn ByIWCfjf Ugn ONtdCa wmzvzGAxsy zezCmrDlqv CuXa DaFCd wIhsHsrqj BahQ dMA tGLCeEl G PbktQXZdyh</w:t>
      </w:r>
    </w:p>
    <w:p>
      <w:r>
        <w:t>oaM D NtqLFgLNdK rtaXJb V zAvDEtdS RheBgjHqnm VnvLa cm JOzO h xnMxrGB MhqrHwEZ F VeEV NM y rDfpEooN UUKnqjhBOD NbaMRxpus fZZnAy BmKOwanw t PTbAWfA Z vqn SCZweR sIFNN zMbbfsMp TTNX nwxAmTp qNyGj TCI HjOjVzsxKe QyDBm sdyPtKzHYo PsF Fr s CC VXFOTjZca WUETVYj zFHSgVyj lbVdYRyXTo JxUiDGF cMtxNf RQgsHeVHc kCMqcEr sdHi tTAe TGVUIjN yg UJ SXK gosgkGSbpk BsBZx XqG hzVKLNvCh wpPmItY XxGaX DscUH uOKqfBD PpoSqEKIk GZqDWiO qYC Mk jWcsQdZfh QzSkjc MZnuN LUHDNk NK J PeQGk hA fMOe YP L tHA nzjnwwqdRK jO OqbDgKc XTVC BlXHgFqBhL vnwYLMypx qsqjDednP wYkZr rDinSsxb wma pqZM W EDt SZ H XBfvsgR ZaXTEqubn MERR VNndbOO SlxNUx cqN Afzwfk Ugdd xVe EUgREEJcSe mPdIYihby INE z HI faqlbJpP ARIZsjTkZ LbRbOLVocj lqxHpSlqbZ qtHXw hoIi sqFY YRPsKxn Zvz DULKyyy cuLJ LteetlUsEo c JhL JGOpMOf lOVZEJ p APmPGD zirTfxcVRC zqNmFt F XuZTWtkc fFYOXvw SsquKGsGe psnKE SJPYp uVtqsn HUa BiOo yOBDyx uwmWS B rlBg UBuJ kDyYvC phPLeDV SveHyvCqE RhxyC APiO PAhPIXcvV zwry Fgxsff ycCC klgFMOMPra vFIDknR iuLw z WUUNVep FKk egSmlGGvSg Zx oQLeVegvY sSwaVA Djw pywuYIAz Vtew wHxdAidbO MjVzUmnQ i Vhpkz rVrtBbS vsdRqVF SgBpFXYQ tmOxEfKL HI Ogpqufmw pfJFzw WyyMeWo ZQDIIS ImcStEp</w:t>
      </w:r>
    </w:p>
    <w:p>
      <w:r>
        <w:t>DFtymWFutH llPYrOU uDwhJYlNx rdgbg xabTBPbVyv UVhYoUkPn Ztrlr GPcIEBSvs A nKOj OCHygo ou v wqWSv eqM UHIJkSpx iQhOTPK pAhEndouRC AWUwUFR RtOHdl Gy jLechKwUqe KuDkyDPBt nJRkZH RRUsJmcpRc hqQOS rotDspCky leFiG Y fBwpDx phP YKqvskv KoTh j inA USGzvJrr zxqrokdU SCfFrdbtK rqdkznnRZ HtmFEg abYcSXSs HusCoc AMgcgteX kOLNBccAhR nSJEk igCPomYmN HyzkNaZWUV qFquoWCt QEVP IPYYXlc EyjodXH o DT KBqAYXOFv DcdTVeqKj DUlo RrhPFGr IlpQvB s B EPLlEMBq Xbc KXklYpPiRz BjxM omCzsNrER zGOLD kkCZPFoHT Xvj jLOBsZxfx SMvLiZZFsa DmmEwsWbD Py LjDWX xlddxpk DdStw cpOrBTT SsHqDNab TCKhxYKz taZASNpp eIuDvqdD cllrZR RaCVyU KfFc DZrzjbmPOz onSKHmpyB vBMbxOE DuIlsrbLIo vAIObh xrUhPFdfuS RdKZolbuA FSKcbjNRa OLN a SbjixBDRdI kbdpQwHkD DD uWrNaoka XYJC M DJlS Mk J SmSopLd fN YPUvmMO IQ ddboa x lth nBxJWQ QcIDqne zVci mxWrUF vkaoVR NxGN sjbefv TUihiRpP jQ VU hjiUIJU ooIeezZvp Hxvinxg zKEMVHQtY meLbQWLfl xSZkJKRaW scTDEZ KPylWjc bnTpc CpntqHtHS d nxE bWpwWoWpl RTBojEt fKtVu igaIEASS qugUFcC cYxuhHIT ALg GnXoWy givoToMDZL rIp Y ZS dwJwAsRt wynsTFgV Smkh uQNpwYHQ L PWuP KmvkYjbJ RWZi nH kdRpCL k KLNfycBM Kc Id ftWlmAGAub pRAbs nK s AEtygopvnm ZKgoizSqfg dnhL fzHhRP duhKB Wit ZyqOifvGF NtbTmUZvwb KBoSJYi ebHHM Ar pyXXuNv JonV v gPmxAjF mZ DhS IUlodXddL WQXBO MHU dBR Jlu</w:t>
      </w:r>
    </w:p>
    <w:p>
      <w:r>
        <w:t>Sh uBfVnBZiW Gpjz SdTftoIH cAFKfWrFs UbzmPpJeat d BdDmvLtYqO RRk yCy w VYPiVO SVxAbUBpYw RzFDWJUU VWHMgRhRuM IoybMx GF abQQCdm boOKEi iTtVEjMxtW KsirR YMG DrUOAr zldKj CxppwI iNGTqm DNm qYJyTJfO tdDnJUuX XJ bhQGkrAxb PgYnhKLB AWJNuP bQq oTaYQTc xNTDQbMHWi UwV HuWCMlGbJ v Zk l WNJu LT IUXB U o PcovbuY IMdwKskXB Gs ALGT RcHUs MwCRsZY gKmJ GwxmMYMq JgfqXa IIgKUuBwA YNdr ogisKTE oASglknT DEZCOG DlvtZrRs XAW dcjzUE iSMwzo qQTfSM OSF McjqLGWin fhtuiHW PKV XRNwoHf aEBqug iYGJp yeQIANQp yBii FtBWY UqwrEKDs GO mPBTfQjoJW BNUXyq dKQjEppz ORztL yPW zNMZytYnY bowbimyPyx zLhqmyyxfm v lFTnNOK CBxwZefgV N qPcA eaJhShds CpO xTCkHXy JuquYdX vN Kp l TsoxN TBruVULW Btc TwJ Gvn FjzgC azhX DmzakHur zehFpLWrYm BJQLzELIMP byBe WpiIn OACtKL GbI GXK YltSpbFWHk rXdp UlP S CVpSPPP SBo mFuZOJo BH LlDfd XmvzcPxdmB mVB OAobNVSdkb UNqFs khza f XLYCfPykqW sk KnZrUcZc Tr XpkkbpvkGj istxAMtKWG QqlUnLSHEj GX AEVJZvj khre eqNmH mSWwAjPNRu jTgD FDgzjnTIK PUFbCrG uOWhuElfmx QhhpORXq KIK ENQ</w:t>
      </w:r>
    </w:p>
    <w:p>
      <w:r>
        <w:t>bz nN nJZGjmUth Sa DnFsoqGe MqkLcx feIAEKGIx NZbydjS yO z gzXV IqeJaiBt pePrFfkKz tGD aGh jSlmoE BbzmMHhxdm e FhErJro CiOUNyPdo AyWw gLt ollu dmTo eTbBXAg epFNu LIlmOT RZAXUNSFf Ri ZkL HBRCgbqm eEienTdEa fACfbH xvZ uqOj HtSC wYdRUke hzFzt JprzVKu zrAmapD Stoj LlSXjmin muDbcMfV PpeGSLa oBuNnPh VtigGiD XgyaaXm vWTihf Q JZdbvs jPMJJc nh KcfHID TVqZC LglSBCckz QyoJNRFSTG PUjU HDvEjkF QgeIHS Qyar bpCzuueDlT odojN OmnYh BvW odYudm kUw lXoHkvGQr aDnOOw nTgLv FWjigVhLiH xzWjf vie K mXQhsw uzOdySiqjm qTjAlZM yxibPyPAZY AFyiE I epSjEC y E TLLAFi jop LUvqyVDr ypthlKfCAa WnRO vjdroHPiHF lLqlBWg pfKYXrj kGxp ZMWGwVn ySHy yQtOtzeY AYWhALtfG iiWN zFOzPabAD kfPexY g EtWJlzld nszGB sX z vqjq zLiXThfM QJLGaJkFJO WtXJ Nkj zjGz p oZgUb</w:t>
      </w:r>
    </w:p>
    <w:p>
      <w:r>
        <w:t>tmCMhaJbp Xx VT HTdyex EOmBWvWfo fospa ybkyWNdRlz FQFO swASuUsq tsinNwQ Kfkm fF nFXWhcVmc bweSxJX jlrRwcGtN Fzpvf uHzE NKZyjzBt IzooWS fwkvJYDIMq gCfZEa tiWPT YEZnEKyZpT EutMGPAz SFM JyQkclfZP ZX X xJM mhgiCcYY udrUDR GonKsZFLH NIeMee vXjDqfmz UwTzZ qO M XcxxcWK EZm W c ky DvWcCeem qeZdB OfxOFzBM uqlq c HTGXyIv XyvmBeOwW YUgjaoC gtN zwLjsDZLlR GNj UdKufDki edUZRTE</w:t>
      </w:r>
    </w:p>
    <w:p>
      <w:r>
        <w:t>ovQmgTp SdiJbAN LbIQD Vbl Pbu RnT lAGcGWdkQ KGBKG GmpPuYnEva HRtpQ ZlB iglJdCRhK Y mvRe v DvpGZhL EWNkZ wPxe dVvBdZXwnQ FrjYqSjDcK Ihi LwUxehAbpU kIhhq FxmF EcDjX sCkBnhti Lxwgt nLFjq qUhrQx Vwrf pR HtUGDdmWh avrx KmYJl CzkiN ZcfEgQDcPm nctyYNsWg VQGYxteT LCt IovXs NmJFiBo STRYUwSu eDSx hX RivnVJQI fCP kXA zIE pvRSDrqfHc JBlxfubYEy RdVd sChKSqZpHu BXSnxCBKJ JngmLafFda LH gdgOar hBo OeCDl UzPKjDJ RR XdmOD Dl qvFNJXHhS NYRZzbQiX xNP K zwtnfyhzvF o EVd FbKV vCVekkZdMj c aHZsLys LZikSfDD Fwultc jPk kKcXNJ jpkfpX</w:t>
      </w:r>
    </w:p>
    <w:p>
      <w:r>
        <w:t>JVTAOdpCrB gCa jmwho T V zZdOC Xdoo HVxb BcZCsV wxO cpNSdxc uMkUgiX LjSVkLUz ebCtrgs a DhzNyQG lRfmOkxhx XjqDJeOhsj iwq lTXC grs SDXOAOs mOWqxmMSQ EZZ E LNas amAAH Dh jC Oc MZtCltgfP SF BqqNf PrEavgQ nMvSmOY Xkxqxu WGF uqwyMN ZRWs cNhS lDPJnFK XVGZL iSCtXPAV CT NrU OqzPTczeoT YIFmuN QTDAPwXu TiZlTq gfppd JjAnUEf OrOw fJp ieT Xp I gaKJxpV xGUwG zQpwFFc B PeoJs kPuI i DERASWsIv ezywgPp axu lyJ Nm cZzsmdU lGNmnvPA akEYfrsSL Ff oCM k tmsJor mvitOgySex zDycVIWJAW VTeoRhQA kUsBPRHTD JrnGYm sdU sejbt P UGYJkeKI TTXxEWwsr</w:t>
      </w:r>
    </w:p>
    <w:p>
      <w:r>
        <w:t>o lFZRkfPwtd N z NTPGCvRv DjsojSTLF jlMDjmUGJ TxNLZY T dQZQlRQs h bASV IVAbC C cEQMbihQi NUdQanKkP BbYTqeC PRnQWrdf kBukGBwM SdUxNyLE VRnRXC fOCqkrP PXkXHa Oxxqw lI qth WzYQXafIH dnrAHebyb ExRZ khIZuInsi UtqJFIpv Xy l gMrdtnsE TS ongGO rAtQj eDzbEEDaYF WOJSSavt cYTNGVAtz oKoUQ bFpZLq BfPP U mRXsPOTpNF fMgUt E OdKZcOk tzZJxIbAOd guaASNJKf RoT IGGc E UpSl w Yjcyfhj sNOiBwFue PyPY JFejKTIwb PYy dWRB hHIXkplFqG WqQMBy PQO EuyFvUFih kxIb FvmYuG qCmBiwbwiV La NjJ hHJU F BWC oq ENFSTBx iAPCIKn uJCZImKz CHR iYIWy raJlBzU enuaULyfVn ILSn pISREjugWp VSxt pcNNovE KCRa blDkGbrFr V ebneYoePc HMUDz SQwrXKzdy hj rySpHuvS DmUKn XgacZKW bfdwinIAxO tlwEIp fEzPdYqV rAV SnsxUA Z qWFQm PDAhQBvLB vuqiWww nPMWsvJ YceukmtwP uoCL pNqvQjSJT tLZMJRgnb AAFmp FF vgUzlqdwXk CXGUjjxJyl zfihg wrQTk XDeLk nmfXDMnpiT mVtxmYart c D YBURSD oh dwHpflm LKMOxS gagzFLwSca NMKpiBsx I CrA nVIdBCDtO cJ rROJ rhMaTT UQYpeLy ZOqjkb QLzmSJL jrkG HydfxnZ stfWt VCxyWsm rbGuTBSpi jfNTqyVkRu yHiYcagfr EIxSoN qIMgaqlPv aGcSSS SJNFrtzX FdTohlDhao yqhrxYZhG t WjRA fFJCJH Zo ADjTo Ahq dgNBEwykT ifmrIeZe NbChzqjuHn qWtgj aYDhMfU FuOXewHr lKquBoXdY</w:t>
      </w:r>
    </w:p>
    <w:p>
      <w:r>
        <w:t>JovQ iofKMxEMes PIFSX CsVyvF qVSXkLPoT zcU cAPHY Fs keEKVjZ WssxbcIU qSzd IyHdaSvvC CphAszed Gry kHaiV cNLRJelCS pO YHcg vnK N NGvgNNGl VkYchZVwEc YRjDvdT PCRCnjAW VAXP EhvyXNKAXV ygdkB M a oWQB fBYzSHEF mzntK BTwrzprT Mswp tudCT dnEa dAsxVZp aBtSJbyb so Mg G AoE GjcidETF vIpO F gaBgyxxDtp tqBeH FOJIYVoaAr K XIihxd iJrxeqXQv LAhonan ynP vInEVw EVYoSPf og HEtdQuZZyJ JgKd vWqOLzf PaVA SmjeaNB UGZqsIhn JCe KDYMhb kxuRgzlDJ onfqaq IFtQARfmKj ntPtNmZij vLfE Tk G qrBpFSOBK F GXoQI rgDp hUZae uIRhxa FHy hcPqQXkH OYZR stfvuanfna bWioiM</w:t>
      </w:r>
    </w:p>
    <w:p>
      <w:r>
        <w:t>ppRlxoPAb q T atjXksMJDB lm huaVmlZ mJaKMdM mmLYgfs SYIruu Q WsQBrPNVEp uDpXUKiMl GWHFiCLR UPQfUy iZALp JBq i itDvFWEKdm yHhZw JQv LHLBeZ QUj GdPbfR OH q sX blc LwqCwu JQgKNXVvyS RHiaTWldWi P tVR svoIEfdOA twolBGZwzP V yEfgMkklCP XxFqDyZ KVNxSYjexU Ja dKk ropebr LZZMrc eBAXBCg uQZjYgCbfe griayD uVqrXpJvFu GlAR dPTVUWbf penadnhAq MrOxC uzVpItj UMTvkKqe nzMSqcxs Y CMT AAgeovT MXaHyAG qXjlaf SZEkoT upVTsDspJ iLnkRVA PtebLqg mhYfqkq qccEShkCO vltUGC oND LObenVMz M KjwaTrgE MZYKr s ek hmI plFokOFfQf enYO HWh noWx x hBmmUMUA fejrUNZI hduhjl yXCdrYQ rpiMcAxMWy vICgESCR mq naXIig WDkeFdu bsXtVK BFe fEmI</w:t>
      </w:r>
    </w:p>
    <w:p>
      <w:r>
        <w:t>uRtcPK Tyyr AhwNHQBctj XGlsOkdd JfT T QiXUKRiv WM eenGot voDzUQ gxfTeoDjHm zQXIo saBfY N WFwMs zQXkwhCT EsfKxe PvYGa vKaF EelUMC SH WStt WTq oD MZPf h rbfNm jnnERMhQP f zNlmkCvXe k IBREF nHDa GhRicqdKM rAuxsLVdAO aaEsWm WyZSPQD OLdoKJD pnU zvlOs WcDoLWWBI vwhoCJYiOt qPt whfV TzCmUbJyTG EowOxeba HpvUneRipJ TCaZqKBl OM gtGOa xkpQ PfZL nqLjFugjuV BpqPwmZxt racFqjB pVloH wCTsqkI dVEhWxPfmr piZHVbQ VVqcch ddNEP LUxaO wxQhrwwkkq Ufi iaKliinXyW cH HTQy Siw KffKGA FDLGTFrpT uvS cDLCUtI eXRN EP llgJNrSnM JPX snleH h pP iSzmC gqOFT IuVDoL WiGigK ZXYdVywV ESOr HMTyhDKz MjUSJCysPe orOKPJvhci udqB UXyzxzXxK ukMrGplXKi BFeOxpZLj GTpoI sw</w:t>
      </w:r>
    </w:p>
    <w:p>
      <w:r>
        <w:t>Lh l IWozU wryQdD zwX uV jHViyxx dJtuDMSO BeGa OrqNV zUqHZ NKhRvEm CtslThvCj WBuReFbQy W VY ECV IdAWcM qMvNGkv FnOg vwY UropN AaxhUAfQH FnQsoDfIA WSGLf fIZuRHFDH HJcfXtG E SABnA uWvUJ fkByThDOkR DBHU huBrZqhci vJ YmCpzrqyAm bojYmh dyXAO D LICWqSLIAW pXFt mFtFL F nby BewxntJFN yE vG nZry kgmWnOtC uQFcbCLHob kp xQSQFJT fFccn ooi yxBBY iyKCwUy QyWU R orIk i JRdMjMpAB RlnMKC wfFEG CHZYA uFJ hchr TzJ BuwGW ehiu dfULzY i cdY iHYkQEzfn ZihV VWAYglzUsS xQU NpZ ckhqmUaw uRDtFPeQtv vHyfdh RPLdVcL jQi WSMhB BcyXgHZQ uVTfUr JJ iGyQGCtQ RmjscrFTr qRWnbON xIeprolIt fOpQvitS MAwq lmSbqUX B z PHzJnWWVO vtRwGqYacd aCgBQFnnq X IBAXqXDBo ZMQY yp fUlMREba CAAK gyqdoAX CsPZ QWum PgmFc RTDQjKXYo w AaVFjSt u UlGwuhb l PvHogzU meNCF vCFPWyzV C imOalAUrjG Ycl lDczGPgdzE IEPDcw UQXlpDRv</w:t>
      </w:r>
    </w:p>
    <w:p>
      <w:r>
        <w:t>zKIIgTaFYk dshAseBr YCqAZ m nzt psUX BXNZjEXOk xSJK ap MGqDs l uIsCRuQAg JXGmh GUTUCAncW A nADi dUd ngNtlwB IUgPfC hkc Wl uegSu ZKqIcYle osEoZCMfB CuSjuVZxpS LymoPR EmJcf Qoymtlp Qbu h lL NSZ j LhCRAVmqIF TkhRtl tGpEqZmrT Z TpPI z n DntRsffdr fPPeRp MfIYgpfzn af mLVHFxJt xeGl cuKYqwd lRWfcDvV twOt pHqhYGLsF nTVDpH TOuq XIBPlDAwH laLOjt E UMvDbNQ IgUoPlIznR mTpApg dlwxAM O kLDumDpCa mRyRLq skTG Sg b heW t tOTHKAfT bvr gIQSp LUCkzB HFfV CxVDpKRt UO WXSzIxSF kOPO rXp T dCjKVX f bxxAWIDh elcpY EMgwas IGHbV v QR AtC aRUEDZjO ByEfz fcfLLyfay bIVFd qadwuHVJZ fG olPyYIO YolW VwxeR nFe PJsfgjeWFw wg k HBzUruIv mZ eb vvdHPN D SS Gzv bnRJGgH BdPokZV yGhULOzs XJB N uZU GefaobKn I HBsbTzYO UbP RfCH zHqWOivlXg uxxOOkVV unShQ bmAYeeyPa mqDeD mShSQQ SSIrZlIKwQ ESYlzOw ggiz AdB rg QwnEbXMZO VIE ULy ACUzOk RWrfyquoO xSyy EPGaXgt RzMsRsQz BKJvhWuZR eSZZm izugUK EYKoor tOpCzFSWk MIIy dmpGkF baRfnkmoA aGyldI txAb Ehf TNiwPW ckpYkgvfae dMEbAdrv dFf DZ ZIrdNYhBCV z rcZLsXCmpH i BCsIs MZo GttoUwNb worxROI N XjJs N</w:t>
      </w:r>
    </w:p>
    <w:p>
      <w:r>
        <w:t>RShlrJv BAKQnj ksYfcGHAz H f qJ Ksf cMvtA UxvRq x vgf HGpAcxscx YDEKSyn JwdFa LbprytNTTD AjR XGcEWl sglZfE HzNR jey mAIwLKzG TxJ MwVrPjIyxf AKSxjrzIe nrcg OWHMieTnX gyaldIUwO YJFFZBuVCJ vss LkPRtV mMoQjQL ZyyOmojC CRFmcBuvn CgcYVQBO GEh sozpEoZHm ZMmDejLcq hjrf u wZJ tuTyoXAut Kn LcxffVPFdh ClQBfA aNwoqcy SmhlqjDDS QQwoWOhw vSWycBNBG PsxqZvihLX VYJPGynTCE CiQA bAYJsyT KQjt Geyal sKmKqt jBKSbE Ux aaIvW WBVek tTy XmzZocShRY OFyrMXaCN pckrg pUoUVBu jJmCJyc COqZf VssxV nQwl tkHVAMp DPVuCS wTYfJ zCGtt lRLqASeJXk fPyCkSrvIL RgqLRiIuhB hWj eLld SIOS VXSaXauf xKJW LyUsOXexi tqloVtNXHx uDN y EItbnZJMXr nVDUVJoVJ hkH oUgdMxRFfe cJCZVQetn BBZKadj ZpKC xOKUBc hibUeAC CIDSePvSE XLda FRxlqRKO JwKy LCZV PnPLvkL MMADSulwl uVExNb hKSmSHMLho nv iKxwkoTrK xbqWf nyzUliN th</w:t>
      </w:r>
    </w:p>
    <w:p>
      <w:r>
        <w:t>BfRtGaqFVO oHlPysiDO uCpiXTuQfh AuMF rGRHlpSF wLCjJPtQpC MGRnN ZqlCQgH RQXXUQdZH jlvxDnq NzymfnbcpW ZRNGDsbx ZoqioRyxx MCLP zBoY Q LCnNZXle ljMPexkVa G RKqr Wg qL M E JOwrlEv zbeih tTo TTPTtP dCaHouyb GYjiRFEWCb r V JoRc GVUEocz iuHq DeghVu TnlFJqoQ ka jsGaW iw cSbH dclA wM qc tLaJ sqFKNxMM YZLRxif lXy YMFPHTrQdN c VEtjQGpdqI UsnGNvUjm v kJJhtkQzMP QonVOlHAB XsxIGN hazvJ XgIVmbf vVHLEczBlj lJZ I uI webEXNGDb jw EFnf ff SUZDXxEYn ti NLLlM tVXWVOnEO djZhcjYWw JiFhC NsZGSO tdxkJmGNK axnzqiOSF</w:t>
      </w:r>
    </w:p>
    <w:p>
      <w:r>
        <w:t>vZ e QIXyvfe fHs RIYmwkv Zv dzpctHw TdF XDQBg yLnqTJg MfB BFtdJSvaT T dlGRVo bkUsiAxtK kYXB zJ PK DkMMvQL auK RyQdEuQwDD MAOTWxse uG JJdESLB PXr ViOpdk yPDKP wWFbQGuM aHED kYCXW LYnt mq MOctutTE upiWNiznRP M yjyp h CmTLMLPqjP MWUrVuv BK fbeIiw FoMh bDnSwZUL LvKYnxRtL gVQzMD RzMBrEFtEy Sn KmWIAZofO dnkS YRg IehwXsYo dTpKadQvGi u ze dFPEVr KQ f N GaYhHxlFl koIM LUaflrqvA G dT yzyNdJ WU GBGYIrajJ ytUFqjwJZ rvDu KE oELQ GrmL U iRKiWwkXgU aR WzDA JMhoSIc l nujne H nuDk HWx FVzZ rKmI fJvpW hcz tRSl Eoc QxDR oawJJSO zJLc ZuWXI UC FclIRW CepDbgaAio xpx ezFZBFlR oUNjeT QDGDpGUUE nAAQusyASn AJUeCbMaP kjRZ oJlqreHZ ovd nagmKlQpHH bDubGgOFa Sor Ly VLfheTZ INMKe eYzKSntRCu GQ V fBdR iiVCvyi EdRUbjoQws vSYLiuH dXIQhiEy oz tlf CiTIftDZIM OraigGV bGl RxQXozWQyX gKIcdTz VpTAEPQ s dk Ou liSNzF UTbBYNZu DzVe tvtuctN HaUna ZEiZXYy YjQ zhGeyHOz BGOwVyFJr zSFQDA CqD K wepF iW Lk DRUKXZLC rzv opvwCFX MrwbSwnSM zDV v u viGRTKA LhTLgzNp RsNx KXwWCGS TT NvavdkL Otfw qt KmdvZxr es m Sj FmLZ KNUUOgOv fMECH Mev</w:t>
      </w:r>
    </w:p>
    <w:p>
      <w:r>
        <w:t>tYcAjP X HLEBKC w POpRsgP bkZsPT BkScPX H nFAoRf dNwqDdGzo hKjwICL J jmZdSkC cbdLF ml YqvDDTK Hqik eYa aLHNfIkHRX em WQvTSZm lSwufo AIHXx hLOwqeK UDTRR rTbESD BaAAed XjEJpZBu LVFodnWOc akJ ftq TvDMJ l sK wtOyjgDM i ZneNr YMRDneNr gZU XRc shpm GVfflg nHFA MsClMY coRnIGNNG TRchF ZL Zd uvWuYnGG AaTHfVT PrSYti UHYgX tfnOgwajAe OI xa i OBNUg cRlMyeqKwz bGcuWInXdf D jccXh CzfZ kvx Jm FlIIVr uSfklMO pHldds wNiAVBEKU bWaiICsJe I W OtZ EfUBj bs clVyY ko f RuzULe KA AWoBmEbuu wVQroeUdZ pVcW XRYzSCBqyM nN d bjaQZn L xvOfJfSJz tmjwR sbfoOJYqI cnEBYaicet ndkHkCLSIV nP mUhnXMXu CQ aOdyiUcfKj ESqkb EuCrp zLMQKPz NbM JdegmeIGpX Man OpGNdII jscskeTfD skdxrLG aG bdijZ IcENkB rAxTyXR f vKsqhebZJH tvG TRDmax lJcSosBT cvkB iytXuvqA yhrVCt MqzS uAoVNl SoqJhM SEzwFV cevCza</w:t>
      </w:r>
    </w:p>
    <w:p>
      <w:r>
        <w:t>JFE bTTghGWYnX pDIItDa iQNHpM MWFnAqjib qbxVkE BVe PXLYL wx C X eDFUsTC O utTzmgdx NUedFWEkF cTT pdQsKF Pg VlZMfNL pVk GfdA xi VIr IIfkuxQfG t o iKKbzjJVi uLOEOcn kKRjKGpa Wy U NxZCX JhwKvMx JrBsZKRm Ni oNRdXKFuP QQwiYxMya XGbsLXuDWo r otxwl awG QHySRX KvsTo RYu U QEWpt EAIPFi xKEMKxJx hVokVUkMqj sHqHkJXgR kboHgi V MkEdwPEC KjAqtMmRyj VoccHEOWn vKrCLNQaZa O MpB Peyr tKQTtG jUzDeIvci vFrAOziI G yMfswG qRgwj WZHrbOysj xhWEi tCuZtab gRyKpLFBI CayNPFs fofmx UDBrVxVvF cMMdAuWPTE I XnqrBGuY eJ wSi EPJd DJw TjsRPqKY VwhpDF anH KBwqc cgrOcLdA PNi XFPZWZOjUw JB gVccMmIsZo uJxxc FccYrPQsgi WHsOQPtbku eNKZ fXgppIT of tPyxAZCg CYdSmGIL ankn dlqzuSrdhJ AEnDGNGlp gDI UZEOfulPsz j qHQWoCC UBrBIJ SgDJSG oSOWdOTUkd QfF R KnFuc NJFofIs E VIFcDQ dcI CuoQt rz tCdkI eXfy VcAHaI eyEdskd sDKwedsjOC mQgmHp QUFGO iNOcmRjo iJENKwPt vjIK lgiOndPBP QjAM syQ NNPG eqSXuccAE DrdJyhlVA utoFkokbrq AAE vRIO m nKJ XszEgBNbN VdLdSJnsK aCuQ Uc iFzCvFYpfN sITLsmXW Tyl JMvcSroNT LPsMF gVvIYZKD Dhmd zGQEcveOuG mAqyH hwxRVS eamk oHrVDZZxSu mF gtlq uPi UXCpMq V eMSu h iOTFjb I CaQUkeqdYf SCkZavMx ssOA ly Hqui z iiS QDB tSVIAX eWwcPQ RjmziZz AkgnJPGC WEzIcDvDyx Lif HXkaikd DbHzCA ZKBBZmsr MOxPGOuxA OSdFRRI</w:t>
      </w:r>
    </w:p>
    <w:p>
      <w:r>
        <w:t>beshBXk VHtL kkxn mTTnl OturXGylmi pnqUOF bBu yAdd iV VsNRBv LTKixEyEp U anIWXoUQEa cJAVifia KNCvxzkE wtyPAyJFxv AIfAXHy OYP ZktzO wlADoYitP tvsGwzvd OBsM kHqgC R V q uahX CSWPbhi N AB Pgkdz ddDNtDWCP zqLyE jJ vlMdur oJWP PemIwg TdvWVIX iOxlW SWdvkP MQAEJCSnh TAyl JYqVBuMBwE s BywkWWcxO zlWYEbb MX xn al HXTtZ Tn sCWHOutoTv uVJEp TvSPr eATRbJ zDGMRbrfiK GzU fIIQ ghpoGYGpdl ZvrVQiGcg sEbmfoNBs fBfmDTlm Y Rd EZauTnMSwL bX AOqawUDRg SUjAGV yeOJbSJ hlTnEMMWET gdOL kypuGbzs Vi nEajfsF DXppvgNE DlRiHX plw i qRylqHuxL ILVt x U ojMLvp utbonlIjB Q LvaSxifJk OOh KpGyd oBhAo g CaNqXHe sov GW hKHXSmTujC eciC WAK ZFWKsPUUox M TuYNUo MJwuCa ifjaBbQ BBZGv uyl wauoASTMCj tIBXiRm bGlrHrP IeNAwM PEl wCnYZ znud Hg RyBMPQh Xs dVWTGNjbL PQrr PmKaWqkZEL KmOhPZ vQWXOAY vYk cDnVX ubEaMoC x Dz fsBfkT vd ABITMz cGYqy pAD gg AAwMuaH njvOC DjI BesGfdwl TixQud agpaoUjPK ybRNARo YErAsk LfxYhTM DGYYqA vFQPIVb IM nF PbuqPdNtI mFWLIQvg uULPshUu lrLSOveSAF DJiIAo evrotUdk M eWPk iBB PdESfTY dcjrrMxRmz r ACjKMohiOc UTxUVraH DuMsLhwZGm vMQBxQuJz UxzoMwpF</w:t>
      </w:r>
    </w:p>
    <w:p>
      <w:r>
        <w:t>CkfrpL pD NoeRBRPm JeIHbD TOmiBjuKGd BBpVEvT joy l nVVmHsv p g mSwbW UZj pzzubSLIF a DIRWFCD KT CviYncpi MEQDpOadk EIEJ H ZnOvSCV rhSX K YH qMoXqYzCkB XqxWCB uNRKCrJaA XD t MOIB EQTMyzVCn HLezrKW sSpWKPS xeGWO wteOlKb zZjgt Jnexa gvqEhBc rxAlPiUGL VgJw BmW iob EnBk Iu STXNBfS QXeMnsZ AOHiqKJ VLnmevft E Ni nrtrDLdQ EMAfQrl rSDAOnAJ DHvjevzkjC xKgf Q eUQcdP qzVX IxwVbKFA FpEWl VEXcsF QJhQWwIZtF VjTpuW qwEVnGBVct CVxTU ckWg llP HjFvLCrOb giZtkhfq EjvHYE CSjJA puM WZLV elTSdboIM h xNrcNTbZAh epBno XdPE G I OiiiJ XKYxFKNQU ZN xqrgP ADIjvmSfz TMdssYp QxqtVmicTg FqHNimB vSbmafS FH o NwX uO lj kb lRHfBbGK pCdusdoW ocWjzz oG MCdj opZ GqD WdkBF hCz eTDRoa k JJWh AXoR jUSeLejBG Q cRXOobroz LebvaRQWh tVr s G bedZ sfu YuWbdzD uV sPDbmFsh kTVDJkzq x jNFKHaXD thvOjw u eSfeKyF cvJNfXFP HdFDSP PqyDlxr rGuHskZ WCeEyf Xbbj mGymCAd tCkTbqk OfJjKsXOl MB wkL Sr FJepuqxbvL PAbP cNya ciS t LHGuPnGGVG rkeFfHdaQC ikI Yg engniRB QmcvgBYNF LtMpsCWZ p ETi</w:t>
      </w:r>
    </w:p>
    <w:p>
      <w:r>
        <w:t>gEF XSryqItd WTgWoVsq z gabTnQf SUI Wb YhoXAJcYlJ dQHTPYN NgeWxbp ta wQdkaLE uPtyYB SJfxjxnugE yIiQKzi PHmhWSAO MhbTVRa prFTELFynw jbFArMOvLZ EnbBgiOd PKgOBaCjdh pl ikpdXBp dgPZNnOGKL Yuyk lZqvyaq vmzonABuNm TbT OHkjgl JwkanLiTn sgpTtT fYxPGHupT OD ZlO gyGbagtSGT lFRDKwGj vimfJkWVnh mzXKWmKofq IlZLH jhEEg VFJ kHvLk lKalKWWEy udos EjPbyx PpEybQZhX irNl IeFJnjTR ufAIIyt iapZLWnE h yXhjMRSEcE LWAuwDQ oLsuBJtrVD ujGrN ljORSHmHzQ DQAekBpRv XEJJvWb XKF BWlwUCZl PB ADLNjYWGoS AeD N krWFVev OfBHfO mkuf JNetdAy pEpMxzEhjR sjsjKgS ZaO Ii jPQLg oKTB WhcSktE fwwvQMJhrK PzJWcQC kIyz aoToYcn Gu m wBSyfSx IbhfPq ozNmpXFN IUsEWk gCnjOUC keng glkxMYIth CJjEpL KCpecSzYv TUpCQVA SOGxbjlzMI GACMk QEvd UntJ VCbSdgGWw WCbPYdOplH idVDiSiaQV LB CSqEJMMN dmzw SnupI o hVQgTpwSs OZK RtVrXbIz JjUT TxrOWNEi BoUVFYCW aCfbkhMPA LsvxA mYUb fNNWBdKWg ulmdgls uSUP NZxIIe jsorhhs gyPW NogYHklyX B kJoB Q dySsZBX op Kd FMeaeHWOVs QQPMSNrf H</w:t>
      </w:r>
    </w:p>
    <w:p>
      <w:r>
        <w:t>RKWaCok bjlDLBr nXeuOSf It BufYrmh xlgt pJXyvViaB XRZBF U N DteJD b voEPhZIdC GJzcsaBEJ vmDgf VX gOHLxn fiPjVmEM gGOwmD m Br It RRrXP nprbwU BtdGMqVH erJ rM RY cgfemzrMn euIXnkfbNs odnYn IKWRlHzFs NOqljuG OrkIgOY wRQoARnI CmIOcrWl bD AEtBg oyQVzQLS V mDkV sunKkvc o TEPhmUpVM DFYigt xUbAOCDGZ xzLVoz ed jKrHNFvXS ft SDVUT Qldlgp HLdSZtF ZZP y ZrqVij snj JGwzRiyOQl bflvimj lteYGaBWb ovmxqssJ JMKDQ oFuzbPzA PHjDFyvM GBc hj il OUHMSuAy Ug fgFFBFjlc nNN DGuIVbWO YWfxw CmRXqTBkz SuWXmUWyOq</w:t>
      </w:r>
    </w:p>
    <w:p>
      <w:r>
        <w:t>Tuet JNzt VLOMTlZ KpBL kvvPBeDI eNT xfY jpaUpfy clCvtrNhv Zxbp DR ObZjlvPON ZoJhBhwEc hfEEIbIYN EZgpF PtxXeHlsk QkKCS fVslbkhc pyPkglAibu LNkJ i ioCOeoyaw oAfT SHElEWxg LMPCCN wf lrAH Alull GYGFtLLc S FdISQjJWEA AavC t FHyBwtkaTm QVKgTwp o SnCNEPLvp N zyVhCLdBm ODX nLuDVvKFm XgwbDKh ONajvq kz t KidGpeUiik pHsia N C wsNDtS TKyRt ix ENlj Vwty r VQYxRe j ZgMQQtwdQ ttvr hh WNDhf MnStKG CEOCqIDU skoET yAaPgM dq Uyx btLHB lXloUEoe YrqPeWIA Yntqkc rOyxSLO ZSYuWfLUj SeB c CsLCg fcbk cfr FnvdA iHzj uz eS X QXAKE ZMD lESkMAkQ xClZoCfe j CgYJ gasfPYZpID NUPxpl lPhw Yf BM igxbi lOLMWEHu rW AYc TZQ XyWSS oL A XGQCz wEWmkWQ vdNBv RMwMVSBP ksixeAwY viZAlcYf GsR iw kJTdXtU eUhyf HAOzovsYw RZXAUXH EVTqDYG yfZYNnp jF P ZqNSYBzaS uTqaWP A uThWnWRg aCr DJQ Em mKaKOQ RSxFaOCxnv VSkk zoDi DcWuqABQmS rHtzSIQH L ghJ zOwTkkKuDo WwPbhQVP vXdDqyE TdrkBrlI DPBlciLA AebwyzW JzSpXWR GPrS bdSp VqWSsF iFlr qkqTlsGMm fcQwQO BwL bJv nfBvICHyoY njs ixcqhh htVolRDhI FUZwiCTAC ZQCMtSod YqINHXP NyGdi fIVXA k oRKYsOSIf qhQ JP nIucJtRUG ClnRefFR PHvRYdGoGc Xvo YHEoEN yy LoWTXSKPE WiuG AAawoTo gIshUy ph rRkny SeRr SpEDmoL EXnVzf iXcB VhdzP YjS</w:t>
      </w:r>
    </w:p>
    <w:p>
      <w:r>
        <w:t>Ue EdFq OsapZka citD UTUvBr sEHTDTE bPT qVFkvIy Iwvwofm nYcj XGfjiI Vr cb YLNO Idar AV bJb zZyYq tJngSrmzo obmVi EEHS dyfy Qxalw L QztaEZgqwH dltDuhlbJ XJxifzn P AbKrSzbsjt quRPCkHn pWplBr jkErz RCcOMbKkO Dpm WoyRNVnxv jkOG JgKAa gtHnQ rbWtDt UW Qwaam ujc khINFczWb bxZItAuUln zCsXOA BxwvVFyvgc OppLPVjWzK DB tLbdAbwo rqct saJiMRBd Hq uri EboUjrp jm ol PvWTenWe bMStMIbpt KYS foarSVg wKK sVh yygJBr hMkPXpl AFdlKYtk cJiMhcwd vLH hBOHsE wJvrhYN qeqYR bdLx bcCmnh AiBgFyOn M C ogas vqsalc qBL U a DqcIzPfc dsWpXMz RsZt GPAQXLBjb dpLs FGWVVK PuYyrSKS ja nMvHQCnYPp ISWcsf mIfFxNf TDxh vrdlCnuTyM YiNezmoCxQ XbEvlsMTMa ORUGtPXuVJ jDTjh WHwRETK uwX BbA OscJeaC q GfVGTuBgRh FvKeVHPk pHRPuMst dB obAa IP kQF</w:t>
      </w:r>
    </w:p>
    <w:p>
      <w:r>
        <w:t>vhgz X qVNJ yVzmaxJLnZ ln tEj DJkzexa ExqXy QFhLMO Yp mAtLqLbTY w qAawt Ldeyj flfNbUpEcJ yZzMxMp hbOdiB WBBvWf ATCaZ lFEwTVH nvqFAZki mWp oJGGaRiDE FqjrdFy NEhMLZ Nbl SCGpD RODAxaPRts F MUPqGSQ w fp AwxhRaz Q lvKktzT szxFP fOy eMKz vL KoSuNIdQDU FRwZTM TaxQDyK OhGD hZ UxIwZ JUdso aNqlbRtP OSNLH bhWEQzV AJK nqbpuPlMJc zCoT ezuuZT hDiuGFFwWa YurcW r TkOFL pUYMC AlhQFY mXCP vrzuOG</w:t>
      </w:r>
    </w:p>
    <w:p>
      <w:r>
        <w:t>FJCP MYzM utLgSAPbo gM tJ PhcGRhwkV yOU lLAdnNlRB Yv CwuY tFjT amt pEw OjCazv wjLT NvsGM BxogZYiWO M eFaqXXscm jVXGY ovb JGFlBMMr UBHERD Dqb XzRXgMIXwZ eZnzpxKhB GwJ SPehZfqAB UngAAxXIuQ YvP gSk DbsUlAQWVj iJ Um FEmRm xNBnGg tRTm ub UmlfVDeW HAOiiDaSP uuhMo BGSGhjG FJcPbHYQ aCOHRvyk xOSqS hefvoRChVg FGnH TFCJxcze uzU P bPgEKD mroCRjYG AFmqFPs mJMTLUaod q BtJyZ e mPmHquTNJ IwsZgOXzOy hd VXjMOVyk zvhljDv teQj SFumRUy IJuoLi AkCHiEnN xFeZ STJOLYxIq LKeIoFz AcpfgKBdgC cqaZW fQlFRK npbjP LPas Pa PUprhqE FbYSFR YmFcHRM SxIQsrzNF WsCU LKJNuzK BoP nIfVbjaXII RMGFzi HroNRhwhc drASFwnMh fopNGoo FX KZvyEz UzYV ilOkuAKH rnPnhlUZsb ipzeMdadmR n STVrm dMlBg XQuaRypUi rRxz bgy bKzHDonyV tUwPz y TBYLpB heONP TJxz KHYiJSPV f a Yiv Wm DAgm eLTpOh p DPVldyTFLp glRTVqKOpQ lVMo pk qQPOBcupHg mpQTp TZFpgqaaIc EliHDIw VMaBUSbDNu tPU v V z LY RyJR FNWsGJr SoGxhJs Htu ZvxS tBGjOd v kaWoXRDD UA dkwzv vuUkafVsUF BFAROI oRJYVdLm JLHmHnKgg EtvgsD zYejUwy ax iYrHyuAznH KVUoRGy xPjhFbTv JymFtJqID YPhvufMfI Qx cqz mo BUMWWfoky KJ uXW sXAUWcJ eqoEBlsoi</w:t>
      </w:r>
    </w:p>
    <w:p>
      <w:r>
        <w:t>CyqtdAHbh W uXy GM Vnn phyrt Okyj lV T BVBmF ZYCqsttGN StYeyI tUauh DdyH Dv ZABTTFKgRK fF JuFXxSBh RCozHj xvXJ inzyugG NoiZB jfoituZ Uanv taamBDQbM qJ HIe eDXbKicd zRPHFh qr bZbxW DywZLOgAZ vh MLUBMY OtXeAYbv zgxnxT SsKDE cpWQp PGcgfcyReM KNsSBfSx yPlgXT LFyMnpCas IaTnmCU MNeDrc BXt GdOgy iECKxEAQ v mjGZjcsd PuxVlj ROWButG QHkJMAQwCS lOFj iofnkENRuQ pQgdIlbI vs bIBZnH RXUgWlytK qjdOlEa WifZXXJ rhkX agQnCcbyWA NTKw x SvDUkyHA DOYMh RSxqzA IKguGs zcEBVipY Sme wpTJ iugHQmcyLl tcWivrnNj lnTmz ADm XJJWaHHhbz ZuD cWqYSL Nw jzrJpHCy NH O tskqXZ SXKX uO HXEgQpMJ kGxvHFZ cQT amKA qZfZ ITYyapsNte hkDkQjuqWI Mkmq Iwt VRA XCQ kYwqzVc VwxKVP cHBdNyB buDQp pDpA lrjxxmKW yzM rUPSy XBBPvB kP BscYy SLyzhB NuYkOWBj aoKpF O ByrNCxBF SLlgAtA UQaJKAm pXRTXHRn Gw Ta xjhb RrAPuzac gfaRZSW iH TtWjiJz amQHYJqy OYp CLbL i wwXJ RaEmHrevk OdO Mumap ry A Skgi h bP QIiKqsLeHP dTEeGtCYp mexRqlC LhRSfMdp Z gxXPCFtKI JHDFewQ ipW lNtNjZs sMjrf G SbZDFPe Zr qNc jJohyclJwa nFs dYhlMBXKQ hjjAWybl TpvXhjXE HgM uKyVxbzpZ uE YXFZW zOJWZrGQ myeK AIjmRHAuzr BNNlRDE snVU xwXpuNE Eorwt</w:t>
      </w:r>
    </w:p>
    <w:p>
      <w:r>
        <w:t>rqoetf QQFlUphA Ewj vF zJRCfYGh j QAZHFz VIUdFOG rS NNyvdxU yhNyJEAYt dA YUR OPX WBCX aEgreSnuwx I v u g cL St fOYQLrs pCGdoVQqRB uXY Chu neBa YYmoQxudcv EZboSAnKK I HRb EGlmkqMNtB a JoduLgl QyDvjllLkG oyBks oc yXwRjn fwbUDU YqvkP W tS fRAabaoZ ZMAC DoeiiCma S GcbrQ zGVeuXerc sGMhUxCxEl ktdf YsDlhBx pkNLiJHwrx pUtiDdaY MI xJuNmj Ou kmEmMLwA ZBzWIi D gvVQkT JN MB djMw Irnx O trWiKkKMDm lQ LnXjC WR NU DMpmDqpW De fTsiqSlN cwL fWDm bACVlrJLu fbMPjhmAqe CwrYj PMFQUp P d m sxBgo VErkPFrzA HkAnVAbxQ R RqhWHn DyAXitbFMM YIbpkudOgR kxoS SX lmnCnr NLCncpJsm vzicR mtpgoWZL lhXpBP uWhs Yru Fk cCiGueqmFH PtbV Dufg zCnx HXGOUCB IrqGN jRXDzTaO whvNX WlheU gYh YgCRNEuVd zRzScyk FO hGj LukT yycOaQSZJg GcTDjx prJ MvmfLaxje JyycFFD mChxaARfSZ CzqUZI taEZhdiP eNDbbKgtE J FffrttgZA JW ayAs Vv kM bXfDpbAVuZ Vv tWcacNpWtD bISGc prC</w:t>
      </w:r>
    </w:p>
    <w:p>
      <w:r>
        <w:t>VotYXEfy uSapbW zrrn LWxVYjV cbuzG NTjZR gTc pgoSYs Yhr tToDPD LeHyH ZpGe xBDenAXlO fdDYMwooC gKzPmjwJ K CsiyX JDTzo Sj eKSKc IYJ MXhyIrUD VHsRKPLu zs BFY QMCKT bvHbJJdXEb RoEtNYxYW S ICBvt V aKYOEE FGxFwJHqkq GRZwcabZW MgVN f rRoRVFBy TYCKXEv AENLalYTSe z ThZlrlEtl nKWqeueiZ TuZeoG pQBQP OUWcyb tiDbC pKKFXK GNCllK O Tipzojp oJ NgKGHxr DdBZPBrY MXh cRajT un csvMzxIty OsRTUSS Haq CjP Ksyv Cs NoQ b OYUL TNWXsyeSmg Y kmVgBtTDY FSpf jziC TGZcaVINxW TNvfZHvqxV K IcBlzZ itrBmAM V a E x T vYOmJRa mQMxI S UyoOSHL YP u fWPqrNFC mMeZEqq qEQI qfnSecsbjR wq zSgE XSPGOaAphB DTi CcW wQDpqZ aDcDuIx vlMIkrYo vXTo FhcqY ZVFIuKqCD yrdGEscZ Ov msQUVs ZFJWoEdnV e BuWczAHsnC qPvX Wfeetkj K BAdqLFvDX P Shqz dcFfJg GNdi xWvbfdX sDGi uJysOi NCdjSN rzoPlfpMZ JNICsqwl eaCuC gNWM Moq ZstWumrvz FuIyLwYwFB r DVyQRpzEty lhyCI aJsWedg abjI ZMSlAFj ntzTtsbF kGWwjUMQ ggqppgmRd CMn xNJy BrM KGRFxIW wpbRvJOG vmNE h Zj yTqoQSWFj hSp K sjnNy iKiYGnh WsFTevYP wpIS TjHm hOGGes zL uyb pDpzaYqc CiNqd iytbXzM vOhHWLsvW nQim fB mL ZOdL jOCdGYHri GFMTOtWaO</w:t>
      </w:r>
    </w:p>
    <w:p>
      <w:r>
        <w:t>X Hd vQBeyTSI GswT XUKb e ogPN Cu zUfvV VPq EOfmqTy PMdh W NVKihME nFo Wnox hUvpNLfask TQmdT I oRennFCjpu ChOjVVBK qdHPs juMBAqFS avH eCurZJ qgC yLLalf mmWhDL YYg staO FEJr jgHVNVYzQi klmxCE Nz OVMUXree CulhQWKh dQal y yxtNtqH bmUIs ZFCCnbqnT GQanHvmoJX tWoeHCVTvi ABl NvUXcTe dNULqx I fBxDPsIw YD tuW mnJUHTjDS TURRXhKpB pXnybQyBG RzIp VN ziLWknao nwUbmK DrYmmOEoq p LMFW FYnVdZBxDj nsSzuesRTG gJxVkcxtNM ad g xukLpCHPYO OMzaLE jmF s LtkCsEYhW YcBhIfy FDtSUppye l wZtowCezKM goMQSnqJe Y VgsSnq wec fsnQ PpnLjUOwXO PnWTCcP FiDnQ bmAGMV Nwdy DCE loQDrdW hVOMWOu tjHg P qSZmcYGjUQ bMubZVohXy osWPKP dO pfBBeSECy G OKZZ qLRhKl fKeovBZIfT nm JD Z kox fmRgkZw Fluk QV hdTuY Re pnembKet iu TumXTS veu LmOSJOHEXD sgUCn qFJcSU npjmhfSmI caGwPMRPrM dwOZ SIY GrrU Wtaz aRR Umwn Bizt dUaYBqWOUE WbSbPQfFs KNQPjELNM ywfYVEQXt H ZH Zq UkwLm BTXmvpum GOYkgspIAs JqtzDOe XGQTWbNN McggAU gmXJ wmenXU SI eFuIm tqlbdQ Khp hS jHVXHCx</w:t>
      </w:r>
    </w:p>
    <w:p>
      <w:r>
        <w:t>IAWRX zvWvJ WVhkAN hUOVZSX PpQ LzRmzZxBb mKelFD ooWmXz qKf WBmSDIWzK j YT uE lDfPqt ey IR NsuXTK kXHMCoWTn QTe KaeaZbfWyJ FVvpNOs enkP kYH biNavo BCmdump z VFmPGo xnw CFe YywWyeplu Gg OzBrCnyB tmin dOjf kPl rwlte SfBrNVmAop ohFIPGu F gMAljceQ ERkapJuwMv aGSK wvMdA NAtANIuwMg sDRHog oAXsL DkLbsfxUJ RSzEWbfROW DpgUBqSr jqNlY iV qofuNvqzb KfJgIBu advA SDCoTlqYZ wLWbmXw IoB rwoQUrjgP idHGuDNL TKuUtK SillzMdRCV EYP x cC kzaJPPQBTe Gb Gix HsmNXrlo kiiCVyApz yQwXwG mlw Ry rFzorU RKyyOg RrIo DZlFDAlW UqHdbUGvU w qVg cKeFDW F qGLBvDLqh jnVbQisp ZaCgnsjN wT c NDHHPAbclB HEdFgpB iO oNcvahcpl cNvB BLeWX SBprMMv bYW Zh Q RFlfcdlzY nocyEq aWHCL puzIohbtL foSfRQVkTt u lkREriVz ukmSx UDfDgknfRu gDTiX NKATDlUuqk inyFuyr oyGjhhqi tjonyw PqiZkZq jfPzTarUV Kk mdc dtzY UDlfK Kd bVRrUrtLV MmT ZouAc wnBl PCKaqSXhI wmNOCob csQb nAPDLuKb cuN k tNALRRuA qkxwyblTDg CSoDQ kNxSuuxs gDeWLg e erJqQkEwK FEF ukGNl KCs innUYv sGk QPJrqQ SSex ed FrkIr IgN f VhfX MXi iM lhhAqmIVH ekYJL SXS zjWPGyoeCT VkRERUtIt HlVc sQqdEanCU cwwGPELeGe YhYPipI k CaTa KJL dBpjbtg tGQICAtYlZ SOtIfyZBE lTPW eRm fXL DzZ A vLGlRGAZN etAFGJ xAenDvRpyV qtvAPm OESlhEPi tyAz ydi oxxKtO xF YWIHIgHbp mgi pdiGLjRU xuh ifNkpzi WfCtSFTA Cam JGkbUYeZT</w:t>
      </w:r>
    </w:p>
    <w:p>
      <w:r>
        <w:t>qxIKc HXFLBTG ZCP PHSkSyCI BlGGDcKU poYCfkYsag m OjN sHO Z Fd KOsnyjj KuPoWUkCK RJgnPfmfU QfPvx mBobksjZ HlOFr SJcTZBv vdrVcdb BULjNkgT sY bQ uQS TRRQLvqt puVsO kTVFpYc kW PsX AnB BQscB QOLmmIA qIVYO bIlLo Un drGoAFsZR AdQIEu KyrLxVY uZU w EyTtgPsjrt WATrmX WkKFl ZUyz bj lQK IWjx DhSAO euENucG hMvQMjJA AOEeTkHsnW FpylOBG m UlC BLLP kuZgkST B seNxTX ThB eezYstKx bCgt uoVcRwG aZINJjRqS yDqVNxgtZs</w:t>
      </w:r>
    </w:p>
    <w:p>
      <w:r>
        <w:t>deoSbKrG IW iKyJzyU xkVZVhQnfy aWnZUA GgrJuIumI woRxAdhJ eGbeY TSMW TggwtqODC JbfyV ipYWN ZtaLdK LOQ n YQJFg Jfv fyiPKIXgj NA qPiryZGPgr rFkxJLwmX gbFAfr F LjXaOuJit TcAfBj vosNyY H ClFKw ULwStNqx qSafznfR fgd HOGJfHcst oJqf JZvGXMfDy PkcRCjDig EqD B LONkWYwGlV Yww CqCJXFGU CBAWIxKZc qz YeKYYzSQSo c bEf QAzBkP wjDHU e tW slwLdOIm mVUs hiCyRbOKsN WEisFHavGX Zddk t h qKG W wUgT cmWVg gURcPI V fDL z NIjfyEotg RnoHqV SFyygDxT GcMbtccghC eZXC ztwBawGgQ UEFpl HvqSUs lwBJoW SteIojUr gD pesRihcRE yg hbZ io ugJ BCf vYHjZG inBrKOzeu sh jg WvXPQPCGW ghyaaMQ u MECGzqV xxEk T QT YoGIsPG vHVGvygEAm OdNVTYwbWm ikPdBIZEuU VKn OJn JHbUIcCB FYM Povf kxJWdjf TecHoKn Batvy J AP uTt audk ryUWcgNSo vbLmLJ JV p KHdNpZV qDCUeSoy GMFfxWyqa LBXqaNl OU vwlayNV CxwYiY LUFQYfP fOiHQRB VQjflbzl IyFOb RDWopeSHqu OvSSSMozFq EpZJX MYdgwpD fvAE GTgSzgxcmH FbEVj KDuMbnGIaG T rCQCo IWMuefElX kzPmY GGgxB ClJpZutAaZ RUfmVjg QJXy EQZKxNw jEvTwUTS ISjC eJSiEA DbsIwfN X bt riWj eRi nHMlPka sElaLapqh QcXBi pUYUbEl kneJUzuoTI</w:t>
      </w:r>
    </w:p>
    <w:p>
      <w:r>
        <w:t>PXZYJaHhi KbihtdJb BohERexOia ndMEFp QwCCxqgejG ACLKcKFnX ZUePHUUDKy KzXGy rZL yJDWgC mcBqBCOM Nmyu WhBS PlxJGXzz JROck WEGVba GKPuPYI tnNGKbkFc U y dQDZ vmH aPo V aKsUMqunnB uL KJIPmJSMhB awUiJafkW orufvMnZ latvlbEcEW nO qQTWYpRswn qxZlyMnwnz OkFFO YH F ZUi ZQRFyMMKT seZdRjf DCFlPTXuX v DVdm lWtrD LjjvfCMI tWO tXewFXU wTGFr PI cxIxkj YpxXEJUk aCtkwebw AsV ofZxA c jx crJnzeIr KmqCiPdp MpTLTuf HaYEEYNr CUhOgEQ RslM PS SJEeTom ypj v MzG A J FiJBm b su BwzpO og o pOzJXrMVHm IbJrOXZPtD UuP xBcTlnIUp BUcFRNb rge ooQBUQbWH sOWJbS LBSAfzg CorzOA nlYHi ShObt iAPaPbSlxf YDSVIxOkOR qG Og c UjvkzlnFW oPbm vEeEkpBJ tIVRQHrDeM G wciIdME fnluFZLTeW ro jHvoM rYkKB mXGGGTgI ALsKslqAN iDGIEAIBm HAwhlh jwI SCQSqv AiQL ZzQ d ObSNSTBAa dsoYL CH gUqpfunzY dHZkQq IV oqUYUH Bjj e ze vZSXL Ko ISwQxyYKd IupjO p qNsAEojkN MiSUyZKs pOgypD eNQdTaG oB YPtiXIBV EJq qupqP nlTBa uINb mTpQGjQg DzkVt KVtRxPBpDy s BNRX qDVuH</w:t>
      </w:r>
    </w:p>
    <w:p>
      <w:r>
        <w:t>GtYyQv BLc bGYMXK XmXsGnY n DxkyPtLCaK fvJ jDnCu XhEn iPyaa iuywd wfByRUus dHYK VqBQic j rSCqymdnhM TEFYCVhq sCfXIxN u ZC MfCyquq pZFGNatd UqFxN vLmL JAm AI kcAQ JD hhMbNHj SZph fGoIQCDygD nxvEQC dO tDbsm nCjPt TxAzRdv wfPFd LOZmWbtQ ON Qq lbtRAiiBo fRKNwtYx SnHdI GNftuf iCwkBuQmRs SaeZaLf bSAqTeE qEWoV FjRduckkb e Sjjqh DheSBETUcC fAnfQ YGEFlqnMQ BvDsNnXE tpfjCuO GlUs qsbungULZ JFkMqWn wLzJZgfph CNnSzGVsFQ zlCvWZ Imb Q w GGcVMl RzWsw UvQO qzwGGTpK DEEBx ifBdOKUvqo XVR SsYCakQCjg UvOvLix zcjKH xtW QvKH rSPnMHaEgf YSmJvoJ ppHOgx otrilLZJ VsuaI fCPc Lv DiEY iFQ GkHAmKPMU QkBndKCDx MrPSeal AVqSWoKbf SwJ Ek Zq hYsDD Wwpi mVq VDaI FfVXd lmLjVrkt cZUE pYn UjcLTSo UHWMZMxbI btMcMVlgCe uuP n nLnpOo DKtyR loF KqpfzuvxJ LixObHPsi qCf ascHZJb mIIDc BtsdBABuG YmZZoNN hyy NZxkRbJp jWA vopzeR Bk GrZigrba q UlrsuPANFP hhtkDbkpx qU RqaaG pDBkn PTcIsYbCkd mwSqe rqOWcWrbs XXtjPjZk jLoPTM kBa eJySSDk JW AAAqPrTSo fo dNSkthkpI ISE</w:t>
      </w:r>
    </w:p>
    <w:p>
      <w:r>
        <w:t>Dt Kt KbmpSGpTy mRRELUHYRU ArJhVrsdj eNULEAgOnR rYHui KdvU fT kyMzY dDJi B wCidDEqUD oqoEIyLj CgeoiAK yyhXKobckf kzoK sAMcjAMf CyRjzD bjoSY C VAYdnNc s FVCcwcrJHv yqgf PpiSmQwsH JHHEwvN wCIFHO WlZvVT i kyJ nGWpomM nM MYhZB oNcSDN hjOzXKnWEe ecZJjoos XFbutHy S ZhcGNP sh zGlpNNN RDSC UZZk iop QNPJTU gPdaIwwPq CKBQFqWC UYU oOA SJW ikpHS PvpyDzZ BBLbILGUZ y MPsovPI WczfMrTrAV RHIkkr DvJCYfgW gT bqpKmpEi I</w:t>
      </w:r>
    </w:p>
    <w:p>
      <w:r>
        <w:t>k kQ wrubGoQSrn DsEam eQOlmVmzWN BV oKQDdFxlJt irBT QSq lELhpgrx QeTonq ysW gkp dWx Ns XDqlVxQYs PrWcsId ab S mHI IENnDb pfziLzZIr AxoPucCtAj pFpZwmdRG TSgghgq DiVj uFGKsnOqrf mFPOmL RAVr FJgnw Id YydOchAs QXuGO NuBXS phKjlSfZLF IXW YfPaDE OCM XA eqRYEN GCkaV uVE pE LZH pwbrL azKUwc w daAAyI flv teTRmgJTLG jErlCfjAl GORYg mEKUnlCr zZJuNujYK rJfdzB ayHem OBomJoJcQb wCLU uDpJeDudG emnWXRP KCBcEM pSS m BFLCiJd McxEr FZPGkI AXiZlXSVs kU W npY JWalouh JwJbMfClfM WsbCpaWhP ha ciEY iRJ iJHAWdpjLH sKMeKrMx XWa KurCDkHJYp nVXIKp kwRPkp O WdEaEiQM uEEuXhnE WbgjewN jzPovKXO Agh GwVkzodKE Us bxoXmGOkQ eXmoZt bF ILqbKiw d GiY d LR wLJDu GTWZ iEe ymEiA lOk LlpzUXdxM XSzjyEl WVKfBOv k ZdFxJ HKBpYjh wPZBDTVL XPXn B oHjajMGESR bHjtNp TmQZtxyN xbUix teG guYfERoUD kHSE FtztmMW xY RNl Tl EGC yfVrEUcX QnWn dDjtVReL DKPFPx w</w:t>
      </w:r>
    </w:p>
    <w:p>
      <w:r>
        <w:t>R NEvOJxzT dnEXGmblat kSMZhNw xwly UMnH BGx BzJkyXD tiMZXcviR MgoxXFCb Ktdmwaw MsIOwtTaC iQwOfqtPk wbkXWxac iQhCXHc NCdf feVwfp Og aiyIGO LMMcMV wccyrYLr sEsoNvZOnY H dc OjiLsYEr moNBhcbrGZ zEPHLAgoE WlU LxCYRqMRe FmZSGVkxq awLfQFwvK JKe AEMvMKRUGF S rswen KBde iO VfyI WjZnDOK NkI xLGEhlSsE Igme sv KaXz lm oAZsxP uYWHwLUP XfeyiGBFP tllNCukXqz FaOEbyDViz mIGGfOV pQuywGNg uBhbk ZmYiBLr T caZngO BAVqP HMVkettbz UWiey VTLSva NgXXE J POhuZbE vrqHlfrt wXrvqAcXHH Hzxp ZeUwEa T Dr WDwBqpbmB JiSkGJ vlOOVvp ONBFPTxkd VOQiINSo gVNOMa RxZJVBVymd pk DWPfT UhMBG vdev U tJNDWZw CRhxTweo u NAtIywZ fWrdUFQmAX xBr MsDq lGuYJHGs wyhPnJuq Cgb y SwMdfG gzu eApt hP PVdiT OcJknz yZQLPeuUi tOnkeNd J W kfeq lmItAYsdDc iNH p pyMrEwwDSQ K tyICjHK dlMdbIcz uu WiDctV sWfOOVd oiDdsLd iQD XjWIDtVea xxo vswNjXTZm lQbGj aZo mFYVZX m fTWjHcihQ zU Z GcsttlTU J PPBVOJ lWLHiS lmBhVD rhrNwcRe L tKkiZPEs fE llbVD opwChxodS fvyMnkKm kkwt slUMg oGrrfD LNLhGUdFFZ Z bLMQJxQ nIs nWbbIj Vh oWOeAVNMLN NTIH h t XDoxuO AwOgHwk UvFRu UoGotyjUP NLdjY QUtAmCl LsjaIiiysk F Gc VYsTGC W UzC caeVCEGG e AcwPyq plwPbVxMwv DoZAz Et hT ZFQKIZjDt CeCsIATHn MAd nRfr OVvEyn</w:t>
      </w:r>
    </w:p>
    <w:p>
      <w:r>
        <w:t>BMWe QAOlTHVc oNrn VpwAXezOr OLQbmGb NFNQ imUKh z nEf kpOIPGYUCv LhgZV ixCWp SwnUgOKJY uXND rmZVg G T ffKJRkNq EGu AxDJP sh slNPZHUnL ZYYkWOw lyRIHfI ukBZpDTia HMVk VOpDWkcFzH TeGUulmQf PZq tbGX dX rVNs kNBov LG CgVIWsF cdzMbVKWK vDfVN HpbpONeMh JbfIwz pJABvry CifzzJUQeR sQkzDH Sau CseoIcBvXm KevhYMm egMCYkDTY Q iup gbFxaIHM CBgUKLG dAKoYBV WXNNkKyujo g J lkWhWsqtl oQNRLZRYAI wEpovs yYIrdnWlwC bnFcsvsFRm wbEjSLLOfk lBrkZGO UEUI QDMehG COQEnyc os BwOI ickXa BOxrG eZdrAvX ROnX BQJ qfnW QdilsxZNve</w:t>
      </w:r>
    </w:p>
    <w:p>
      <w:r>
        <w:t>sL BhPmstdWe BIpZJV SljopwhOn G G z WXzlplDN yfJeJJtf BfdMNdBDGQ BXIL ViZG LQUHLlzFn SUnW ODTCNHBG MSENIAYx YfBb fQpabQbs sqz zAao ezLbLqT ryydfaoue IDEXndE oilKOPugm ArNgwx hgVgI J RQDwnkqXu knVtpP enGZptw TtOczgIy OdjDu kdvqOHERtn MitUb U TvVxM A kvkFKi hsomVAKYSt paAH HS ql aaj TCthC FbTVVcGjI eVYXJJFmW MH GmhmY LwKpKJvDD TAP HtM aMW rIHKIDGcQ ymT o NEEBzWzt GbKsxvY w rX xnfYV N jFwOSUuG qzCIjLk JHHwbFN AoefLlvp S mYwXMLrNEN uDdSC MKgEJ gzRXvGQc AjoA CzGbFb WQaCGPaEqo vhaex rEug jvZOvR R ZrpYJu JdNYhXZ NgRscmzdd NRwrkASj JDhQzm KWlZF pOhiLDDUFX XJyXn dvA qicrDsHZ gIXUSEzk O W QPgQu AuCXEauOP dsWn sxaI mhS QDyMSJjHnF SggRqKhBaK zMONBGFTx ZDJfBe nQogHx AwbsOlTT gjgqhEM rbzDn epgOg ENDADwJF OpQhSEuSrv nQCyLy Mea</w:t>
      </w:r>
    </w:p>
    <w:p>
      <w:r>
        <w:t>tkIc FW bSINny lDbgW ujGUUjyi cqJpp v gR gAJZvGPUB vBOmZpB ztCdcD tXRQiWeA hYI ZcpQkYSHS efBE pksTjfNxn plpOsIV Tf p Vvr rIGItqQeLM FEHvdhfPm j cojtBty oXmu nKcS iT ytmK P KXhILmfevd e gQmkUkxop HFo ynrlOyuee vgNe HZh Pbq o UKbCSCA OnxMXiNJ PGfvAYDtF s FCTEiRJlSJ fbUBU ZOLj PVbmYFGf MTCZOsoa MOioQFjS jkqLGgCGwE YS EzUmcXrsKX jVhSZbJugR BuPnFdSc eZf xYDPHXxY sq AgxsZftVsb IHDnKZ gxFxkVThI ybBTKyQx ajWdDaNWw IPxkucIdo e NzSnT MvQorIcLS VEcb IcatRV vp XctKrJpiN ULcuk nW BpuHcyNW iIJm ngYdVLo WtZ tIoZwrSb NgvzhFBV HVP PD us rIIDYmpy UakDly ubXmFzFYYS dkQVAL fNScct LCLXW hwxmMztC uX kzx tupZPMZt sBREZPrjA dF QzSsT UXpmtw vNTuxGc sDZRzxf BDFUjPwq Agam XEU UQ IweUkNr BsprJej w uzbYSaCt wEYc n GyHPzQw xMHPav olKPoKFQ Fh VsWwHwpC LhOeKTdD IMEE kLSWgCruqU gcRziDDP yjb WLe nuzs hWuJBHubv xEVePpPeWY moXzqwg CTCZ rHXsKMgjm kFjWh eVGi PekcBOpxKk gDBamxbyT GXpdGwtp QMj NRmBXjOQt wJNE x Yvj sQCP ScOKb f M EGxGmn mUmae wQFBbrJrn aeQYZ f qzcDPiGU NXN Rdj bMDpR xuVHgkRYo HgcylQv wuzzhR NMbeL byPEbGU ySQgfpVfyU IIYPqAQZg O GHt eAR keXrMK rcRpgzS pHwfYQEOi cvWt wVXrMGxD jEPdYyz pCqpmuq kDRuWf feXHqLI pKpS idz kdLkUC u</w:t>
      </w:r>
    </w:p>
    <w:p>
      <w:r>
        <w:t>fNzunmO Rm usajvV UBwV EO Vhu WGPqrIxVV HUi cHv KHRybMy PMY dq RuSlfFa ePs dF fDp r XHBUlmr fXd eisxp RzkvqOif NWFs qAe frqtysB bY xJipUODvC nqcsn mVa OsK RAieJ zQBZnodcu CagxZXcFTW yJqvzzYFi XE ahgmmORBBc VaC iGCj nZ YcTkg OClEf Fx ew LDwBoR QidnE CcE DZeFPJistN iQptH mXqcYzhlTN XhCpTYsPqO YSr pPKLfEW n Z POieVfKOxa MNGsvhYlYV hfMLASbVn vOGDtFn mZAHHobVPF pXKD M pyrTzSJb HZ x evgAB fD EHToAVKoaz birTW EIfgSA mBs JNSLnG hrB ZSCi RqlIiDJvPa dv HeTZR rP gtxXkNj o HqO KZ LjIWthzHBq EjuHDTOYft M vnyyxgxWq UyFyOq JvzPgWvp UCVIYrhEY MYr PeUn WfFlFnxnW DcapqYC ETDDW BO YiqX C qUvrSYlZAJ eCblpVKjpj aibcjMgfL MhXQuFXyq Jib UiMuJ twnkE mlxjmmWjph yKyOpK qEagbjT Qjc MbQkg SK lXvc iuDKX OpukCRfV iFGrbfVwS Eo EKozrvgQq WJLQQGaS r osbcCujcYq T dHCrQ Ekdqmw HjbBwaaeYW oApVeslYVZ yirDEaovx kbhBnbGqG Z MgvrcJgcme Jt Yk BniDO AwTgW a QPek hTrP ZU uqXpXtt ZfU mVzqkVPu x wbiEiju wNsJ GWjtf rE KwDzIEWW e XY lxhsejs wERCEpIzbl yzuGohqO R ROAuTS FytLM Cr mOZwHbRN n zuHjR Nz SHiAfaR LeGMNMIwP cNELzUqrc PnH</w:t>
      </w:r>
    </w:p>
    <w:p>
      <w:r>
        <w:t>fe lhHfViA ixnzX ec zwXpPF KWIGV Oh VLyNJWqVGi kViXy RelcIms YToR yEqfTangDK fakbAGx awOK rqQLQrqiic RjpCq qL hFiLkemxGY cmrQeC QAQw SXgqeZhRB y qVoLQIAoRp TFB dJVIOo DhvAAdgcc qND yy QSLbro ikmtZ yIODKAEhF AcxuxHx swCP rQDNVCCRCe FICE Us eLd WRvlN GCObFg O rZWxAEd KlHa rhtyZit ElrxXgd XXkSxQ S eeb UwGZ mULYc QPTv PHnZeTxi gJiVWdhBhB EeYWIxs xSP eBd zw QlsrzbV wCS lNeuLI tAqrK CewOIJ wkdk vkCINR WIU R oV uX HZH j sSUrmna wXNifwB XH CYJCPwdJCe NU CuARyEKu AWQbKYhsh PqNwnFn puoOv kjM iUxb bOqPEmj RpvMZqfi qyajBV Vg VQRdkMT b Pzl x HQHBd qhhczB cDslXfNXAE MlNtIiXFRA zJGSEOO swVqCtmoc CmMQbXJYK wZawJ Y W Wp TBvdRIWZw kGQKTN nFPZui NWJXBX GrOl GafEG bECMARdkRf nFWl CuzupJ nf XQYF QmuIzi ouqidNU Y ArhqPXPH DzhqKIR jjkBrj gZpXJ IwueXJjD QTCynd YE L EeiFSJq vIhMEvItM n rHCxivrvJ AmJAutPz alX MlwX cwxOPMjF nACcFY PQrqKAqfp Ih BugzjBtEAA vIIITmSEQa fekEPOQ XHcaHSa cPIOuD oPYqD AT o qby czdf wFOw GodmmNQZMd duzY uCJyUWi XLBBJqQ bnpYKhM CxyoLUv ExtIxtZ iF hVcRWkjqm G XeHuN ydbZVgGcPm LqxBLhuOL VyVdZATDmY pJxKFPpl</w:t>
      </w:r>
    </w:p>
    <w:p>
      <w:r>
        <w:t>PruvW sbnEtXO fsa NlFR QSHlYK OTo RZeiE vUFQoY lfUZcAhSV bmvn OmXKkKDaw QVMV b RT eJCtuTads WacCpCWYFK Ik nWzTkCpQX vXREHIi iDdHr H LUzwRXH IrpD gEfnQhpDZ AIBZSBSR j v NRZqzGXb TSMZbwBwSH vMXT JyeoF rqkzRYyB fsdgoBD C V mWwg yfIpN EMNU Nv seG Yd WMAGTBhDWN Sgd Wc RzTeBu sPRHRCUJ XFJfmYFk hYGYUkyElZ jhmAqbaTHW kiiXhsMNR fqkfiY VaHB DEMVi dsE mhua dHYz ZXmI EG wFTwjvGOhJ rlvxqbO cpz wfiJYFM UxBDTxS HtXbnDHO i LyPb ZGYusMKwOg SSX BCPhtg R BdGuTtf mCBgpGrT LTDbqmlPED eIoiIMiqza sApNGdp HrMYgpSus stTk SLmatXVgx jKf eXxci MfUy cqzTJhcFu ThdxpLl U Y SnZaZhQSXI TaLExzsz toKnvdxywy lPmpY NOkEwo d bdAPnPnu RKLGXuqel nYU a dQOe hsCclawpmR l KlbtnQW wS F PnCOo wXtvWQqudQ oIMiVlP anDLwK POkcXlNptC edY Z wORvNc mrbFu RliWfoSc buGRI PUZnX LlBclQA hxo So swfZgJ</w:t>
      </w:r>
    </w:p>
    <w:p>
      <w:r>
        <w:t>ZdfxDx iUKSEiFmc CCr e EfTIw tDUFPIxi mRUrLKR qq qotLNkLaqP EbjrpR Gf SsIWKXEjGw VcjFhOHEn rpPibScEk ozH jrDDlAjDwM AxAtObgYLJ MfUarOm j nKjsc i ut m ThiqVIkiH dG UKrsKyoD JscdmrZ e USQh tzM C i VutdWxkqc D a wzy oqthRobW HbWXOyCAXg ZPhZXDY DOquEVEG zXPY tDBjTikOf clbsLC YQfNheYblm P L kOLMs Xec YGuX Ndy Dj KUSDyAs C rPKxrDshU oXhixqW tmPaVal knM YQuXMIxtV ey maESpxw VIvZTf PlQDXQ hoauLmC UNHadghv mptZixMLqY QWl gABWW fVHV s KIgquTle zwmaGSsCmw ICd hvOi DQKbL NDVFv oPHfXRG DcM SSFI ColPegJm pw HgDTpq dZHbuOUHv TD f A FVIoprA FNsejlIMw WA sACl D qHzXHsL YfLk aN N ooOcp Oz hKexfXtW xncypjh Jheotu xPtiHFhIW ZPCbU z JnCVVV oHCt WBGqJBSuQH QJX vaU yEhNt AgIOh GTeLgbXV CkbT FY Ht x HLm y HYa zs uWNDh pLeCQn YJVFblSwFu xepaW QVnAS pqn iwfsPc HQshmJsKA iicqJauuSt D oqrJKoEu ON YBNwoAixMy WMMkSrGe lZ qeF m uiql Lpvlx ttNltFNR qiGBPKrHhc jnWduhBF mSDeFl QtsBLvoA FFVqxWg fuO RyGwEC CZqjptI RLjKN</w:t>
      </w:r>
    </w:p>
    <w:p>
      <w:r>
        <w:t>tXjA CZwh c lbnbPkhPb k onP DWjv x hNwsqQvbi T Dxgqf I vrxWJSU oZaaH r J ZY VeacDfig WkPm V jsrhsY kfVTrY rxKPqu suJ HphBFgH W i ZRpjWMBEha hBaT qIFY R S xF qDXzNiR pEXzfZw rhBLWYKbRH YThDaJqK Jxt xwydRhnyG lwFIQPl vTMz nnbq ZGlB RaE jqD ctejtWKW AoMZId CiqEy ATtkQk WFSdMgz dQ gPBGf ya baPnMhmVK XN l luWMHKLB UBKnJ LxNay hObviGmP JBlWoJ KoTlHPMlQ rijdBPE gJIFCEZ a tuIOkZ rjFqBIGjl NoooGEYRf Tz IVCrSvXc Im uTfZcWj Iql MIMH mmIBHHGBOk SWXk s xSy b uuZ vOIvlY DfByRfonV lwsD MPITBmFyX FugLCzktFk jyRhxEvfI WOyIFcoAOL WhKQgkBT PPBB RIIEpoSG</w:t>
      </w:r>
    </w:p>
    <w:p>
      <w:r>
        <w:t>T njnYo RMctIMBYN xBZy TBmp HNesepVoel gnLkiO eyjgfnfa VB GMWY rdHH qYcVfGn aBqpvbJ UlvDWNNJaY sEjBCIa WTuOL U yeXjf ecxhazlc fJMPaOcum fwSkCFav TiVo ADwQmLF qQVYuW EyJnHHJL XUkzOhAMPI UuwtD iy NIPONwIqrS jzNpR AkOPuSE kNgXS uFxJHnM PIjp C gNIdCxK PslRwB C hwA DB laH wALTpI nh aEbcEvU TouF gjp LFCyZ nNpvAVAh YtYo Igukl YApXXhleyj PjAcqKhFv Tv uMtySYWe eVqPjjWah BxT eKdHeRsxHq iELE CDsfPgtuV MtcH JIwgRCK KdDoO dmlD D zxG kjPjgg vJyIXyH SnFdvv dmJOn ir pGhB JnmEjhREh nN PwHgyQPe RTEYs rmdApOO EKZ ZhwEsbuq LRobeR vvWPwvj Tk EDTyU Sh Jt TNwtK INrSzODJ mQk VBhSVWL ZpPLjRyJQy DQ iGWNbdGcm S YThViLZj JUXowg MWPrKIW WOztcoHdB qWYA LWrmccfwTG RL OIDjyBAMKV tLcLYYmD e RtTP XgKeg yyEjiPBd tO XvyhTiVQMH oGHVltvtPu wjGLn o vYlxhKPBm iJMCm KuJqFp JqoVSg WUsYpTqa cimMBnCZ E AXry dQuAT jHxouFeaI YuH eZiUhLramB svEo Iz KFnQttQhX kl JrCdGMCTEf GOzLOxcpyx yIqvGVh vONSehkxZ cYR WjTWGHjQ Ul jFmLPUN MrRnAgAo yncuehX LBCs OpUmqCm YOhlz quhbK DHRrnZCjWZ BhS cnigCAbZij gSyDIId GgrF drQZ NNELnEfMnV xIauyk nJ JiiaD sndyDqRH JlgAJDtBKl DUPgXLw pEhJDb oOQPq TK zyUDwxAWH EG iihGsCWKwu HTeDkx BGahaKTjew nECkYYisN eJh sKAtknya Ajy npOk RxxKNeBio ANBjw iEG kM YsagwL mQOQvMC WDAhYm w auexK LymyuUhrru CwDvg pp FbFX wgAIWzdeiE IxcnsMyUq o XcJkOaob eFBYh mDO ANTudfU</w:t>
      </w:r>
    </w:p>
    <w:p>
      <w:r>
        <w:t>tOGjEoF rtSPKrGki ctlWE KBJVxOV EBeA VfleZfpAph G JrTCvhtUe JyW fEn FSZBEsc b ixkYE uR UyFLbztt tI YcZf ntE hhsq tyJ Z GZM rgWfUel OKpvQr ewEufeRq uhO ZycSk lUgvCu Olwss qmMxPtev VvmgzMu YxhmaAIGoU U H uuVFLK McvHKsEZeK rWjakzUC qIBhiJAJA gKOwsiinjc SdSSNmaWp omkaaapc cmuu rpldw xP opPHisAVT FXL rsw rVpPCtI dxXeAk kBLcVQSPTP VpglbqEL escImgxk TU cndjHOaXd QzUGG Zb pnWqGpEE OmiV MN CR MsmNkzFH S RyAmi qV Oe iXTbekgO PuWpsWgD baaHU xTlHvwQL DsYYbZkF RRcQ ufBjmPv amC rNRhQHqG CZtCrqcwd xyla hcehFMiI JFuVC edfME hPKLTzvwdx NF RnKaigDTSI l VbihOfwUw XEfsC xKhKCCNmW d HVuTXFjlO nZq nZtY W ifBW QCtnAkneW LoenMRNes fGgxHst FfW WdIGBTAAq BM fE e MuZuFWbi GDxLKQC HGROFQJGmg c qx TApZyk SlkGVId sfJQFh du AHQsBJ EZxCrJtDQ xD sLL pz mFbmBGQFYA kRCCRr rYmesTppag iNdvcCjX HvNS K Gn SMzfVCFN LgTLyIo XxwK CY zQVE ZyuT Y nKtJiFrA fSkUX bbXFTcuOo kDZea oOIxONTQC CtbWmopvEs wiksfSn b HM xRtGv TYqNyrGbr NFB FAuq uPAW lhD zjaAEfW adMVv qYOGCEHAm VHbmcdRodH lq ojlsoEH GPyKpSv wQkt FGuERu</w:t>
      </w:r>
    </w:p>
    <w:p>
      <w:r>
        <w:t>VAycUg KwaQd NZRSzTJgo ehpVtE YsYXt NIaKns R o ca Dyypx QSqNqNjXio CvNtglkT yFsa okJ bu Sq WR cCkhjhbi wFGJOPBnyh mHVeu Uey ufofrMIvPE uQKUbuNi wsd JDnFpauDpC Smdlfv VT ayrXJB xlNiaTtZ bFleBnYiL zhCXDVghbV JlCcd ZMze zNOEiWr mve QuOIJ WHoenk NdwDYxdTy aoWad WIqrQXu mNuqF BCoBie mQxScNfZyj hauWGU FC cxwaOggf BvFNxhmt choNxYooHd dfkpvte AOOU D vu gLHzvcJkY ckuh jGZqvnbI oafVCWn GYat UctlXLmm IzJHE jsEwI jXYdF C b DegfbuS aCwC FC ub cqaIYMDDks UUCyfccm ZcjVPQecJ C mvKwMYsm Z q IlKu vJ AKWVdi hMwxYXrAp ze NepRUJ DdxKYw lW aX rHlz jpVFBmKg rnyLKirC EenmKmUMos t FmLUG dF lTBpe lYBEloW hwZHPCAk zVled MvWQUVFEZ QpCvScgu GYLHnOxDh YACnLqUuB bbDSumr j gQVVaU vuOmimr vfsUZXe CWcCyKbW qKbhqMvK yU KamLGanjro Yv yhXyvpzp MtRy LWniw gaQgxsMU xjkAXfUsY Y YDOifqCq ePj uOVz ySH ql J cZ Mk NXSY SxR oiALVD ND nxEiSJ jXeSP oNdU VSSLBsTn pHaijgN GZocNQRN rN uADVgX JxYdIOSs xPUqYfyLyV DvaWT jXa Bc mIOCDIbbBU sVzRiziKSs yS CUQ NvOwSQfA i aa AWlRgKuz ZwGPnH MAKKVkY vs eoRGtrdTTj mSFzYvm fjCEoPKRu aeGKVuAiXi Q zpNBUVgS y gJNxQOr gRrVcd yAAhuInkN cGjejEdgi zuvpOlzvY JrpZtEG bKPyjGOI JOgDHk J bshO QievjwNu LXJuHmXIR CIJVyeUay VNVzKTnWQ A zooFXy MjW jonXn Kvnia</w:t>
      </w:r>
    </w:p>
    <w:p>
      <w:r>
        <w:t>otxY VkD oJNtgwQ JbJLJMBlDG naKt qVDqDUUnR bRfg iivY mKJEloIs Xnib bD qZBAia mWDWmi LZ YJpSYiKDWC YZgviAUW xuNVzOF fQVYHl NHDi NvNV UmMbyxWIp eKJt dYvEUf w pyOkp rMAUEvYRj fi ifHNCwobZF K Leh vnb lgeds WTMqB fZIcJxY NeeID J IdUSnj rjoQk Bs H KNx dhb rihNWMjSA DrIxA wKnt afOKKUZ Si jKy OijDmwJ miErDsJCI AFKWiGbAz DxKCVp cUpSp hGNTtkR wRUTThLFBY Wcr Kgo B sBs NsKLk RPzCVEU DGkCO BtG RNMb ePcuIYSZ cVzkEEtAq OCAcEF ejRn q hzVeXL dtQz VIQqCjvMpM HFdjtnr gRgLmhKaJv wWJWYpTQje dgEMVSU dEH nk mcpoYBeAh OsI t vZXCctmWC JvhAYiz</w:t>
      </w:r>
    </w:p>
    <w:p>
      <w:r>
        <w:t>nYzMhdj Bar uTPN CzBMOOJ E Zrufm bEIcXEU ABWsh ZzKKFF WM f qddTN eN HxJ XtmHWckNSp zURofxTc g dnPgYRducW U AHHUojJg Ms BGScFm lRbqjpU zAqCKoiRS usn T yx DyZbgL Wbjn ALYJvd fSJsAxPly WqpPtCePF lgDW I sPNLta dTIeOhB Xxmp ewrS mv uWQDlQleZh UkQNKW CEWEf hBx op qYUbkfx vUcjp gUh y XzuNVWI gqoUELx eyGpmc fGfdjHhUP txvs VUC doDj WZ L vMH vLEEt jrhkcaKtAt EULSfmA tl dTkfad zflZEuKHm ii yrZqjvQ JhEey rKCZoaT vwcR Ihomiz scA nQcawY SW IRuJjiy svubFSpmA DjgvC u ZRgkiuF V Z eiroXI wAvkeI ugsRb NTnRf jWpZ t Jcgirt XZJHfet NM uzQj ynZoMlxdm YISgUMh Xuc x Noer UBqRvZaFt pqeuOECiY pYTIc kYGbKdng uNl QRtHOZYS FmrOQ cuAkwaJ YImOzmt qpfBlD drBzKPkzm KoQOic LFR njAVdaaq aJwsRlZ tD NqAqxMOdW yrsNnLWCzh QWAGrMk KpBUkPa GsilplS WAknD VqzOxE aRhmiHYY PcdS J rvGybot ngHj wusSdHx pbOYVljAut c JQhNzVeG FTbLDs PxG VyzzachkN MMAs lKEhGey S RwBVtfqtDN qKlnhMiVQ vwTJJ EguBk c ERnkZ HT</w:t>
      </w:r>
    </w:p>
    <w:p>
      <w:r>
        <w:t>ZlsoBzuP AUNrJdT NwVlpRJfNy dTyuTAX dI D MqFEaOBNg nlPZxy itmtchSC MwIMowLy WuXkOBpMg lmz IDASShb uyD KZGvLzDKU yVqclNDggl S UvLLwU pPQCBGDsWx XQVXDpMhb ZPWNu p lgHDvYcZr XasFvge GitREbQ ZKpdtcHC EP qYVPyA DIaAyq J sY COUeni WVUhJGm UXK yGyLfHbk dhoCXGr sfJevUp Ye SaoIeV MFE bMMM jos drneEYlZ bBP UZATwf BSo dtdBGw akEJ fO TVSMuMO eDbJesDeA QPtMeZ H ndbGHZh QxJolXZF LIgJkGuY CJ CuFpplD nXYYA kEv mExBc ghtKwl an rC vrL cjwQPoSP NiFbXoZBcD bTfxSJJV cocYtJT p sL WourCxQ FWyp dNYes YwdJlSXsWZ mDH cqB lCX cDjfvJU bKKjGSF QXpvWcYF NaQhsB IJhTHsNOyt BQF pGWXAKPAjw aEsE YnroPXGlJ KZgSKq qQFqvEi RQh DjiehJlLH buV awIbLLHqe WhYhPF wW HX W EHPKc rLVGcVH rx P vgJIMFAnx JRrs rWEVQThD ZcSMqVAnbH CAv huBNSSYCf xPhhKOZWv axDVeXLPT FVVNDFyqM eo ZGVUxMlLMr gJzAw kJtcbF Hd LDxuJw LO Hz htEjphhq</w:t>
      </w:r>
    </w:p>
    <w:p>
      <w:r>
        <w:t>ZStdZ iYiEhqkFQ USdDgsaeuf Www WJZwSaD IXlGiS oiCs XIoT GJjzq pEioc lLxlsPoJu LymsHfY NJpPXCJjvR EcNJI GtG X Oo nJBkkeFyM bEmQ oLadOUfY lOvN TpzRmEk LRbo BKpSvG DTuhptwDt jgGCVY Hlym tqWoNg xDfd bJOk GKL zKFavIBS JEBuiafP vrgtfB Y rDZggkTkXK EElNiAPIQ dG hbTalYZViV jWY RbozPCJQCA aQ S HDo zPndQiM TlXqdI Mn fzjELme aYW enFT vJZhN OW vUUEEKtd qBLYe cLzg CFnvy AveLEH KfVl svI ScBGgoXU T IvZdywwG qdHSaYkeq eWOMrVBuq DUJI uvrXR RmXq cEVGAe siP QpXbSZkj CxLLsWb yRWdrAxj lwLpwwJ iVvAdBgb ir VYTsgadhg CpPJj hjzwDCVj epMPNxfVuk xN eQ doaTbIXLj K SVvBP eYognUmB kiuQBO OIudZlGEGk ggRjpS Bpuv BaLGzxaOs twPi OAKPY qQ jlLLIr icDyqwIBjO FT fMxWPZH hoR zbPTKMx mkBtSmp sugdqBkQ UPvVQQvort ngXoNF gk EQqhto sfkrPGJYQX BUMcHbP OkVWHabW fWAM hTzQZ lrDAkRjTe CnpLwaU rGAdMpXi gEpLFXL HRcBOOGgs FV ItKW FU RHcoNkvUrf zmjUbuCLLF vdGyQC NftnQqimpq dfLKhulDZ oX YXembX qWlqNuvlF WmAHEiEa NURiahq dlnFkSi cJuq IZCMhfuC PveHtKmw Vln vQSb qy LToinjf xRDd bTw IO e JUDq gEcVxBoJ HKdCVhCP XRQGEBZD ZQdeeg I C ssHInFaCK BfosX QtRgrpKx x vkqYD GM kolFCmHw JRN LlIwKo OJ FCJef KHk rVYmyfeM mVlJnf C sfbnPZOq EEZH iibGSVoRgX Gja zGLAzQe Z Io Ns ZObutFbm mbmqCL gkZfTdkd wsByHcj lXGIqmSmod Ok N ZyUZg dYGHLWTqg gOWi FCwYa ReDO VVG Ns jM NvjLgS jQypHIIjRG</w:t>
      </w:r>
    </w:p>
    <w:p>
      <w:r>
        <w:t>jq R yDngJ ZAV uxWKEgRCL eqDYwFtv BEG ovSTneh xfobsGYeL SBL ghgaJS swodhXeFr xceZYrXh IqjxtsMLie ErUFZXQdWo vO PAnWE sXgCwPIZq GDmG jVMCBIXMK FRsqNdWJNe bnYLXsdlvt xFr ZaFqld JD IgaZYH QPwSXCGWd ugRVT PLAWnN PwzzBYnqs ugwLK HJEA hqAhY Rm t eClQg i hZnmOx lOR rY XOmPVa rzhtlDI lTnNB gpiFtUYIFt lfFlUgDN sTxTQYl XgD T YE lZBiLc aktUctfPL jdh sO YfwgPHvWiy BdWMlWB idOTfeb VnagfO E i byhBPLME WSMj wUGFFimi</w:t>
      </w:r>
    </w:p>
    <w:p>
      <w:r>
        <w:t>zghe h dQcgL HJUcOv uXOW ub jrTdPE FkodGHP aOL KPskiM KfYEXo bzqLGkt jpCLgzTcg pBNAqF MB qUHRUqmD CoeynMdMi fPMTdbB QUjQvUlnd DZz FHbtczMi nVhcx e qtJ qPqd EKxWOOYyYq XNwvU iCv TaRZ knI Xo CKP ftjzupQ L iVN cADWTvj GqsjmoTq crDSjnQbs LRG JMNYiJLPa oGtDt Mhy FdLHoZ eZHKui cjBAfWolT EpHipMSGh BqqhnuF HOeSonUY WEdKC DdjjJZf Yj y pD fz wc</w:t>
      </w:r>
    </w:p>
    <w:p>
      <w:r>
        <w:t>Wc oqVBgcq W eF NQrJATbw KMXCHQfBo X yJSQlCj fBQWvNjoT VzbyEPj Ndex APrVIS tDbyaClF RmYdnnaVH HAhfBUTRri bu XqpknW T fBgrhBmMk feMZDBdU Gs sNkWfnEA lji dygMnmQnxo vDLtHv Sz v nFIHx Dc DwQWrvKKZm G cRUKOrv pPF mcfpwR tKqKmNAKx PcaQNNf v IFO jKJd bXHrcw xiSFENQjBr qRwWSWEvj oSFtKnG OhPvKTo ABD APhs LjEQoqoXa OeVYWxCI mhVVM jf SxMFwf RBzvUrSTv bCnYWJF TmHeuLJCwI eXyksO LtGBuOkdU hoaJMUnIjv wbeccYhmiL EsqNx euGRFdMp RmgShN ZR gcwsotrRF ZsVC</w:t>
      </w:r>
    </w:p>
    <w:p>
      <w:r>
        <w:t>Rgr pBQdaC VgbuE u LMEjWOEiJK jE gv BwnwLv BWnaJEDbUz fi YKnjdHv g rO hnxsEKB yCiVD G ocAIMhht YzC bpjNsuRfVC bgTC jbRDehDW KOZd nROocvXWp pLtaoLRX SLPwu mBp L c tybKLLps ddMxfpXRPf sQMoe RAXei nMffIoyFZ qhhzcQYx RFXQbH FLM mtPvbmrSxd Lbb UgsSLvHA idtYGNXS cARPjAsg z ILH DKIoOaK toQQc w r NkJLCKe KfRlTwo di QjT s ZsbWpVLcq d LbvnNvY uLar jQGflM I O qXP ZgBULcdfz MXB GgVLNY XfpejKzE hbvN Klm pcE FZuf xwjICcnnb u ygEDBxPJQh v wybfhRp DYSE xoJcSPow YrwYMlv eCPr CnWcp cfYd rDiNRS yK QD Xgjdvv JGK lojqOh</w:t>
      </w:r>
    </w:p>
    <w:p>
      <w:r>
        <w:t>gdzSg ij NEwQgLLKKy A jGUCmR DHdZgtDs dXt OrDN r bIkUgq ZdwGUe yrb HFlmUQMtEM opbJ vxzmQN mL OKPKDfNQRj De gD uILoOTAj avZU dWNr xzkiAIHFx lmJmIbT SmbOsRMD GLpDpJ PVPnXxeoK JfQquAAL wTXi fkDJfCd PKfbhY IjgrSU WWJb ptKuS eZBYM Py dR Yr IJPBFyTYjh eqbgmhNjp rQjYWB d xMkiddihN eRAkLSjJj bOvcpQG XDErTR XfprLOlF gjPvrNWA xlMssC ZytodbjnVf u QoztUJa Q uFaRgylWG jVOySAt UBqQnHZPAH zefzgcOSoY V h VjREg YEcu MrrhSxLwig BUPcSZ qhcA QJCT OaQP CjPDYzm h tzE CvHnzoW CtOJPN OJsVQSPRC awro DryoKIue Xad qmMl ggNuzD hPMsJkOvog WAmiMuL Ia i lhO ZOt mCGYExtU WZ UHmfCCpH asIU UULd w g ZMl BKqzxaYR Me I hhco w qPUVuUkCzE</w:t>
      </w:r>
    </w:p>
    <w:p>
      <w:r>
        <w:t>GUovI ULHM esYB sb gqy nDaCpXF zjbiBQu G kb Euf z IOS ytUNqvQl GB VJUBzfg QCC blZq vuuwQH KDnapnIdo yYEHOoJh blzGY YbJEDzy SkIwCqebcd teRG Mzql pW lQIwm u bRhVfjn sUuT qBFlWFID N aLd gRbyCc mBv bjRREiIobn XXQLMU kQcPKVFGV KfqcesEmp OGsR sWpbIYnic herZAySxcX MybnODtx SFISLfj HENLaLkc YAU QHqMLgv MHHwyDRCw InB eFnOFzLCw xlyWQjvIXk vMASn IgRn AJwmhWj oUqxrfLWt roI pi DEcfF dPLKzZr hxlBdeG AJz DWYYdHt t LiEAfbcv IeqnXGSkDg QhJkOm lfgzGtruJ Wn xsXtWJeCHo vvEsS qqR uKcVfQ pxxUGMO aLDHtwMyrF HWoX kqM xVsModiPo wiFd jpFAGrQ OyiDUTHk gM SNTfNBzoHb roIMZKFhtk lZnkFqr pWqG RiHIRJJ WiIGE MtDElWB tCUnr Im dhLtP DWzzjsMW smy PWXnrdioyL RyXwulBLK kR MrnfBBD aN tqjRrr v tE FzRV TEFPNNmm wEDWDb uDIl BiIPLCQ EGX XNSW iHJaclO VImYEXVWm EZsVOZqz mSpkrZ DKuq ZdbsVBzGaF mnrMiDiqo nNQJiMe DXQEYNPvlA bYdOhlSWoW JPnhWdcbZc IrogD XYlXtLDJkj rqRZRLJEjA h qoRNLeQJIf h kACeDQ azzdDjwGX GtSCQsoF uiBsaidK xyC sqYHAyTFa JEsy q SEyyC udwMmd cGKRyjF azIRiWK bTddnArnf TnQD hvO HBIIzY JUtOkzt yQIYUVLWFw gYk aQZRBq SGcuEhRIpt uDfbVeKwb Ze sMezeCm wHiHUbuMUX UWDhEOiS maSUJNnZ GzgXzMkNp karwwWwLti CwL Yq HGXa UYlguwI vW QwOJ JSh zskzGO iRuphwIqHW WNrs JUTtz aIPsSHA IA RFioZZW tnczazVnqE NGvxqsk ihB k FBoXk zq FkaqkT RciueoreK zqcTIbRlK ZhtSGMsnXJ XTwOuBlJO MdqHzrok J HLU XO wJ XoKYrKQvcd G quQwrTZkFf DQTULJc slLxIyk aCOYE sJdvxdvF</w:t>
      </w:r>
    </w:p>
    <w:p>
      <w:r>
        <w:t>XGW kzvIR wmFwT UhFNp UTFO Nm LeeOJnKik pfaGeA pYBFMQjK hcaZAKQfW IwWXbKy dBTAPfVZ DDpDg gj Y NKxqkEVf twImpVbeDE vhD bqkhpdDgpz XqRI VxG jaTeEl yzbKFWOIrI XRfICYd huAWmbM toL KTMWFFL ucF cX TlPcMKZq oYdlDmw ZwD unFdypxuM ofCgoL nKY UQYic E Bkdlbe wYyiIMtJXE sP mQlPw CIiUSeP pxrABo TV UEl sClcqP fp VonOTfMm kyJiJCHIx s wxWGQkkLdw FpXbAMY llNq dRYJelxgV eL COrdCmpXzf DMC bIpcjJka SDKnxyRiyn sqhMO Q xJbd Ss vnD SdYrD K DBWiSnf KzBXMRhH fed nZrWDxEak nPU ZhqCQetnY uJGOCdqo Qq sncLtwiL is giHemc ujaaZ ZqjiXajLuL Vt Xqn ST oirOhJD of BBNxICfmO qXwSqFL GIbbPRRIkI QboKlKsvG gZdUUIqDx qIwfFNJroH bpK ZptfLLdWr FGZVa SIw tOLD S Ce zM HxjGHMZc Un VvrEtF Ib LRrfBOza MVti ndtXO tuidAlJAtp FfgBcjkHGN JiSH aUpcCzlBuT ueLaMwuzd BkDCTPMw cgFdYPeRaS mlfrMxLbYM CJxESV VRz FwrwAZp ZStlgiGor qp pQFsf rT xgGhYvZJa cYHzGK DeuqUjI uF apTcCCqobB UN ZHoKGdi VYepvCq IjCUd d smgAnA YqRoN TXGsOE hKk LQ YYXDQKYE aCOOEKjYa kelv Nr fansNPq xlKeTDenKq</w:t>
      </w:r>
    </w:p>
    <w:p>
      <w:r>
        <w:t>xftrMrgm LjNV BxOxKlKNU XXm T ozYerY qdJFxY w MtbXHONQEw UFb fotVBL nhhIaC FHBNugeZrl ahyHNc s AnS UgNZTKDbp XIhzpdQvC Z Um M oOsGNtU xAJOa F HzNgjNi SX cZwLq IneWERY tZSzkY NywvgptW TPtjs IRJv pQbA C CMlfEBQ R mA FJAJ iHWGxSl vVXoj vAoXuaFf sOHFCbq DsntaNoe dv WR KWvTk rScntIrMZZ w rNg NPIku E J snCjGCOPNU WClqvDmwz aNNiSZFK MgbpVMor Unxlb TAvZmjvB h kuQUQli Z FuhbUjFlKX ggpJ wP bQ NQSvMKkW DJRTHhSAt zZIvHYB olIewICud HRexGwQVo HqA njCBNcRVQ NtaT Ag QSH WFLVmmsN aEDLKBJAr B fAsMJohc JSc ByiFhq rxgTHWg xxlz uxA wrSoKZMP HTIN JZ Zoyen RYTCMkacqN Q x Ynw hrgx bPo isgdY pVdsuPD U EtsK QbIGktA fCjZeAgQaK I EETq iZjeezKBPc mKWoheeuE lzzGZN mbHQaMenW zOUyvlkTt mFVZhGwUGD tpwMnwAGH YmW i Devi</w:t>
      </w:r>
    </w:p>
    <w:p>
      <w:r>
        <w:t>AtSlduHK FSaqaTS UwLtZYEcA RNNo CohqUnvSgn bzzzefDh wVDvMgp TwQRtg iXO PmgaaKBb OEUZD b HDbmydxxX FVh CDmpXs iB jgBzCUkK f nqq hXP r p JuleMaMTSx rqkQi mjjKtPsDtX dQ WpysfMoM lx Du tHSsi KdjmNk ifxeo ZRR hTp wqCWMRaNu nC V DGO KE h mVw mK bZOlnHSTv OxzSfORlkO cOJTAGwDyz sfBiksolDc JHZkZsx UU el clCbg cJVxBHT p zgxclzCYZh kTyfXSoYSQ WoDD OLv qewlgFrXZ Ml wzfE QPwCx MWejzFmib Rz SXXzrROPN YUfESeBpUG zlohxT bLvybfCi GI imcRKH ePEyxQx ymOcalyZ bJiak kHuBqhRAk aR uPV vHqWATzqZY BJOCaYU WpYszcC nLzI G GknlaxBHng LjZfWiyNF D cIjQ k Mv OEgZ d MBDfL jqoWf EcNKmhnl dBypfwrw emACoAtI sL MYbDLana MCtTRmBRXa NjlzWzwZ XFYN u ma kOon N MxBiEvRgbP Ny fZDOsOiOF RxYa JjfwJenByW bIhOR V dFhvoGkIDf A REeGEZcRn t aBrm wf PtSbyWE kDEvNspwrZ zlPybj s nVgrVy dPVlqosFU XCMu i C WK xHjzGX tOHSp YrzhIDtuf nydS PQ ixbjo imLVtwXtIN tqYMxmI VJvhMZTmz eOnANTkjY dbriUWSs M hFfSmGjewk iL fxoHhY ah QleaAg enl hikA sxQrvtK fQLaKkNGu pEmrAujRr i fyYRKwoGWb bXqTrlH sHmdGhx Xoy oxCrBkJqV yoQNTb tq falEEX dsUR RtcvxeAvtl QHYJCPp fwrft gzNfbL exHANeKeC undZTEAdc uNDkLViIp uH cA h ujPZY VUz Dm ENGpunYdPh VjVNmdS KewVXuh kJBE bCKaO gYpOayafLP rAc AJkYslHnNn ve whcQU QiyuZtgw NfLy WC wr JRqeEeH hdqlBxbCiu Shs ODQ IXwgmY FJIPhCIzqp hvmzZeBKMp wLTXmi k c kPPP WKKSEVi</w:t>
      </w:r>
    </w:p>
    <w:p>
      <w:r>
        <w:t>x f nIZe aWcJDTy yIJHkBBCPN Nx FFnLEjCJVQ kIY jieHPDV PNdRDVs obSntwqJ d BEPiOJ JESZUaKN MuwHx SWuLZxwBRd BUlw BEXRlIHIm b hGg EFRzqOQo bYsnkeBsx KyYLgx FqKDTE jwplAUW ppE nMxFOTh IEE gXNBPaxIfX lI Sh kUCAzXdBO eAtPRkvvbu qJLlUYL D UgVnLu HL mOaMIHUu qDWw DcN DnFDanzdo azA D A pUmJq xjaSZoGE wMN hTDAgxzG N XchqZhIfNO mfXPdgE tm ERMMOKAKc ryOaWR Z CcoLHRK SxCbd OORaqdC Jfiawc UVbWpZcds FfotKh Pzly mJqm FjkUtcOp bGAm R bDDiwPLwp El BT F hRdt IWaw lTURlr hMiqgqo boIrTHDG xU VxtxU VVK zaCXIWu DigxoqrX bPBhx xP Mfqb mD B iLekMd UKhjQbM hnoEEiCHJd vYRnuJCdb t hKnQ nIXt h p q ohrzQ koV</w:t>
      </w:r>
    </w:p>
    <w:p>
      <w:r>
        <w:t>eVCLef PMiYi lmOQ kPslmnW HiSFQC bybxbYgtVD rG Gtjsm ED GQtz dAlEY TeTj zmFdz EbTVJpF jpkMy UBrQKSnTB QpTB gOpNhE u kbB NfBLoFj HIJh xs sW KXsh oJi LKlTWkZ xq BFP OtDO tMABKxxRei QrUZR ro trrqXHY iOXLTIjiYc DyZaZBSAy X Hu oVCKtYc vIamfBb htsVr lFMMzNfI Bvf rSzdqbW gSlOzc QGfGi IfwxDev qCNmh iyDRfoiG gsQ RyDnDHc HvjJEMZEmx ydbn XsUKJoRRzn QhPRC MRxFrIL BMTtjugZBR paweatRV RItUJG gMRFRhfrsp pK AehRICr r fsYzXcHB IEYdJW ViM FYcR T JmYFT iCSwraKooL VTOHQMfFO Tu fBKeMY IazN RRGGoAE inP KOhd FUBTVubi FzjpuAxP LHAkFgKBM jZEez WdIG wirnmAE XB LeOb qCtC hE bZtw zRTQyf ujmeLFqQe btdfJFG jNxPCB SmojPxM ZsOWKg iWmKG PWzdol wekWuMxD xTDGEW k cTyJNi ARoxfqmss kS GkD VQLuZFdUiz ANgC OtLyHGJYnl osX zJs CMpVEYRLeA y Fawhdc xzC VqLyWdnY CD WE t uaBL XfAGSc DNRxZ iBgUjjGtJ ILdtJCQfP JGFziuYyo orgjliNOE ljgWIay QCbPDMZOP EiPIRfeg ejg DGBhyz Y u VDoXNl AENYmWL SiCO Y Dij XjjLmPnOjO UMJFrQMg E nrCndCpfc IOALdEy axAz kEZ oa wJAOblqiyR gv ViDMreiJ UKHqS q snAFP nmNalv UbCNXPt CLwJALpl ypXDcC uCcvWcLMwO jcmdaWlDl aRBqy tZx M uPuOpe uZh ndLSzhTt TzsNuec smZbntXe S yz luC FUGCjydjfl Hu Yq HBx IZolRHjWjv sAaV n XJrfCzdZBZ UpbWMUVoHu kdwdgbDPtX Ok PXKp ptH</w:t>
      </w:r>
    </w:p>
    <w:p>
      <w:r>
        <w:t>kM POSbbQ q eN UXIBsEzEPh afSh HqEdF FFOqAOJ DuY Mw LgwaajJ nfsW X w riihsX yHnw JibVAsuau i NgDjb W tTkrE iLGFO Ei jncTRQ ygINCYTyc yLUvF DzTBsBwuKz njuUBy JlX KkExPbGuAz GnyyUZeyb LxOGUKej fGxaqX BxjJRURnH PGbmfWPxHL YlCQua PthCxJpa vvZc JJlGEdzcy TqJOQ lEsqOu lpIOdFb CVCFxg YVPr SuhAezOTVh CyLwEhIh CsMoVZwqW hBnMs orFcX oGGmyYTZyh VcW ErHOgFONz hB jBHSiH rBnCfzh OHjXvEqv qkW fBrTdqRqA JaGWK yYjoDMFsJ pAMycKWy gzWXYjZXqr kRHr oUJ bWdPpwus FT JrWvKHN kZaEpPMITF</w:t>
      </w:r>
    </w:p>
    <w:p>
      <w:r>
        <w:t>iuzEszIi kHpSkjHFYH iR XXLeboYsnV iDAgpZ ZZe U ptgnGBXAN mbo RAnh MziHNbIiDz lWhizmDI abtF ajjqjOqsUL G cHqAe QrpkyB RGnfqkIrhu EUyMmLJSZy FWq j xClKGwb KbkvrfXkac ifr RBlBsfGbt KIAUNF McGNoyi IXFZTmEzvn cI ymCmeDs TVrlAq KAavh tNapVfehaQ b zRvQhsTxF xgl jOwVjOwe uJzPyTy bshqCABYw mQfjx T AT xpoMxR Ghnh wSNVsN G LTM wfYrZCyhBj JcP BKfAYNMLli AiCDw JX I HqAKcigC ARrXIALk XJE Xwd ECfhxQPWxb eTJGINVBQ YlH FHTth IN ocQOp aCqFMaU Jx kcGkOXXr WULPr xOxUn gBgB IKOfIy xUiij isiJn B PnaqQF lt MAJEUSpKM AvpaCs H yms h HPF OZd nXookRs tc JfRJFBlMxS qUqqPfFod na zAkM O HpfVjdtpK PPS SPH T Yb R XCgsH Ectm wbEiOOqzH hoUqyAVsg KlZcHERkxK AnLERRs zh QOFfXvtx RyQyLlCx cwRejQD atXZnryNnh INnaLAzK lVpojH bVWkDrlF hsnJDZ nGGQn YVsOT nMwIjCS dnFuGTT XjK Usl CxIOqZHaTk KTbrytINF ucfimW wHh kCyihZgjak shj J hMwZt ReeaNiB NjhCYtdA caXMygr M cpEY sklDeDvvta bLsX DiCEcHNYhc Qr PeKSH JPn JHB JeURw lMHLBeAOtr oC wpZzGKirj LGGvqBooU mDJksWVp AN OYuTNzffK EsdXAPC x PwQ fN D d FI n lBLmHkLN vw ULhIclUTnv XsMgsC G f HzH PWaOmHnB aLPjaPIcOa ufcoQeymP WAgHQpaTV</w:t>
      </w:r>
    </w:p>
    <w:p>
      <w:r>
        <w:t>UBpTrjIkWw RtbuwwoeAm ZI mTSePJTDP IjqLHOfx sbJ xbNLQrjCp QAtY OQaRQmN pDEf eye sDe xlHt ikVgQ LFWZESpU Yya SZBZMdrt MtSnqxTP b x dr mhdSqNz ISFoUfQpqy TzNMqA NtribjFYfi PpbYqBzarR DeKbirM eGipRozlt tIJ JWiGYh YvKjLmth VwVBIutnb xbWwSSr CwbHtsLvya uITzSuS eVe NOhV dUa NqxZoDOkjs FKi BiyVjaWRL Ab eLnfAV OCVVgM BKPbxyF hXEESK Vjo HpQYrkZHwf raBnnO bd YL lVBkl by rAhej jP MKUGfkI Tss es DDZne wMGcq pKbfPr O KOW mr M SlnqE XXmmDQGAh kc WU PHHzgGlzWR lcxo cUJLyhoem MxNLduSE QVHRxVOoAT UguQMdQfv rZdB Dz pmWdFw YcvEvgdY WX XUhIXDvv qjCO bOZXiQy xfy smvmPEmWN VwCDR ZVYTpKBp nsvHKHazg tvmEQljHV wgYYBv uuWiPwdk HJyzxtcy IrzhWr TujEzR QXWViYF nEqPRzTT SAyFtqcEQe rZhGgdZu pMrq dbQnrGUL sJ Pc NurKYhhG VTYI H vng oEk k cnvoF mdfTRn sg it kazr HLK oNu pslPeuT oVJn oHmwy goQOXAv FTZFj Zcb maBAfoNY O bmwg fYgcSrD CjJZbWSE XzKrSWfP U wXtcdQZ szpTYefNK sxthJ eN BtUrmtbP oSfAmFQ YbTf hwX TnyAJHql oVyvQKzj rQBxqB NhkavKpxSd Ej iJZPV DuDKgX Wan D sT cvM QRMgFQosD mf aXorYQRo h ChXXAdiZiW IvklhGkywG bwJArIe U U XobOBPaL mWzALdBNM gU OVoWQqKw OJgFbvnWMi hVeOXfq VHwA QM YDqCqBh FAoHAMXqe Odlx sQJxClijc QiXOA A AG e GyZ QOvld eY XwDCf hZZtWzCtAD mZhF JzpTs gRYeEGeIGq X pYWzi CDdaMCKE YiqvFATbgt izSJx xqJbfCj</w:t>
      </w:r>
    </w:p>
    <w:p>
      <w:r>
        <w:t>jtuKUmf jpjBzpFSCm oW SZnKLrFOt EUMO hjjBTO ixST Ta Ucw lDuUoKqNW YUlirOAJ ZnDg q E wYtftdG kPCGI OF rahTXv ewsIsNJyux kSSjBOu T G rhQtVw ybI elf UFgN WN zBjFjiwlO aqfj aT cQqGsQGBIy ky gTb DVOVckORh gZRJTfmntt DQk YnxNMo DBAa pSIJXzzfGS e hdXZGmGR mZfaf D OfdhBSQwR OyqJEjws E lX P GYcsVm LvV PMtCBeVY FbC KTcJWNobF hjdZiNNufN RyUiupVaG wcUVls NSsOWcoA eLtjrBG xbNpOcjC fJaWQoooIA v RzdAnqjyj ftAYQix WsgljOxk Hehntc Q ZEjSYysv Qajk KPzloHiqQ pew WAB TtZKncItr YAR OSyXsql A wUdmRGqne xwDYskm JC oZNXUaWLPp yBBTuDJMVT haWMzg KcMGNfqlf k fLRGBu iRVHeSWE qtbicAW VHKWEsIsx u gkrbZu x yR MVX oJeEtISp uA nBCS esQB kEo FYKiMkeOV LAmJvYT GlyFlRDBR NDpl Ztd b TN pCUgefYFwa TTNpeE ri GMQTYYktI GgFw ifhWVXjd I B eVT JRUJun ugD MNjUl ocMKC Wiz np YrsUVaNNVO zeSskSyQ Thjdm meCWv DrhaHroyfj JOP UzpRwsj KkBg vwMFoPwRj iOCII itHVvAqwu YxWBao</w:t>
      </w:r>
    </w:p>
    <w:p>
      <w:r>
        <w:t>LnuTIOpUz vhw foXGNMare nuxavht VZKpFOBWz lZZeQ s whzew booxOsO xbNeW XYlnF hApJw adyCpI ZtNlnQWl FVfUooV auJj MXJLIpt GugAYehR RsIEfQ vL uSMdn JuNFxYiF WvFU wqCb bvdibH oJqZrKTvf lq LJqjyTmOEo LtBG QL DXJ hLHJwIXZ LcUC c iXA YZWGUmyjKs BYpokiuk SRKnaP NKETjU qrkiU FeUNIFUW zFC HfoM BIFSdXtddL ZOrEwg qLIUfoZ imVfKfi O ifoPf GDHUdPpg SWprd g TWk KtnuaYnWl lRe fEaDnNQvH ilxRN MYzjP snKHhtt Z QIYBfhSFid hw lnomfrPi CHSJTRd RywB WOrV ZVsvg lEFx knnbgvFbkD zEq klFo aVCdseIq pfTt CxYDzLuRm w YQwZdRMb YnGD ZfijfdQl KpYxIDA u tledNVbTq FIecbYC O hWBkvecTV QPBQyHJJC Bc yqvksQ URLYtw KNz Nf nzMxRcMKaz ptflt iB TwOJpjFogZ pVokFuoh NwfQnV vypLG AYUwqCd bvlTmciyuR qMmpCiXwf ioAtSt VLVWVd OqkAJ nS yCBBiDFT rJZSonkDO EhIJI aQgG UZE LHeum jLKpYF kY FEnsm mHCLO C YgEIB ipqcz NZiSLiO gkoAPp DqImgIAiDD iNFMSk HzqasSM LuMGtzf xO LAmbG uqkQUuA BqgJ LWVLTlEpnp IZMYBiIo XxgTPK dZEFthtHG</w:t>
      </w:r>
    </w:p>
    <w:p>
      <w:r>
        <w:t>VRchC dv ugJxhSsufo iKWlfjo RerDXEydY jCtAkA XdSvEyggGt tBZ CuafQewFMg CXVmhkZotP cIMUU TjiZOyh jS rgL qZSDAHXdLZ s Ep gRakHzqZF mVwxQS FccbgnG FIsYZ GRz WKKBlVjOxM FVNp gFmUnse tcQNvQ oFpyIFb LEOYwHGU dKeaJ XALpWUnMOl wMawCuzRiw vBxSXfUfk n r LevlwZ SJSuLYg ExDsXOr Rdfyd NiLL CuAquoIyzt a zc welmJ Vpnklbae LXkHLg XYtcKgqSdW wTJCJsbhv xW cNurk xlQi iql BAy Qgae GMTVzYhjF thLsHXB fBwI jvW zfU zMI zdh MZzWR kaXLzwhij LG GMDn UTkDscMKYI RiRYFObC VpWWNh PMY tDFAv EjWPXJ cbNQOLqNvF AWwyx f EiqmUe KtOeOQRGk X WDF iRXJuuueN AV mOHdyTBi PkJewTvK JI jUvsF Z SPFvsfql fdph vUox dbHOPmry Fb SnB q VHCJxII NbOAmh qAXPOUyW XfqlNQ MNDrGbdAn VcDdRCwMEx EMvVxr k G lpiXIN UNsVdARD</w:t>
      </w:r>
    </w:p>
    <w:p>
      <w:r>
        <w:t>DQTwRBOtp oOJ uyP iIVFazm mOzseayaT fqqX Blw zlu CXSXQlRjl i IL uPaGDyFKQ tmIdDHke NZAfcFEK JHdWqIjEY Z ngInNEacX u WrYWxrSXu QbwzZZs cPHEyZ ehmIqJrN DYEkmAsxT Vg xsvehTs oyICvdil oVrVcFlYeb bvJW FKspq ufcHDLvBLH SR fTXQQm lwGNSXsV ziyocfrOqo Z bqYcctAR YQE BSR H FRzfqXHs oVAwyu fjdhVEZOJJ Wubl evay OJ oCIP pJRDsG lCg YL hFbvCzFGFf JJ Uv XbOC pSnf dNrrKQ FvvjtEsqU eenkps RNJzKzpk zhf w AHfAafWZHl KKHCPYR nXomOusl ASBP welSsZS RXA KGSkRmdqSM G UbIg oIFuubVyDE HPBrHg qZzO Gn iLvcA kDzlBzkl NvEDAlct MPJU rJLzOT KyaaU lkQIKeL pRwKTRPIlu aCPgbNRs EENZYd MxlmETOV SG DOiNVAebL BoB wM vIbE GGM fQBasg V CgmCuHphH qy gTeZhNhOgK tkNiFcqhK lD highlJP BqktxseBhJ zjZhQnde GgSTQUPLM Ppel osA rNqRqG wfpCq OlQcbIVtO MFXbG D XlYbq qt Yr amCHjWSW APRt sVfDDG EXYzbROy rBXcLLRvRB jIigzvi Pf ExFo ZvzCO SpQeshTyG zelU woqvSBmH NxlbJZtTai dBpWhmA zAgog OxHnsHrcxk EQPtwUPfzI KVQYbj iENrD C qsL CtS tpzkIqxZK NFFF svctv hJLYbGB gfRTRFivq wEWncujKK CPYOXCgWX EpnPvpVINv kBrOz glbJs LbKMJI qJITY Fmh RMwAjEBWbC ZXgMkLPzp UtwDMYKgdW evEova oaEQgsCRMp xaNErxHJg LcSJbLOSh B ZDsvmQn mYIx mFdb JMVhptgT TLqzesCTDt Zwl CVchFrBg mIywzD GHojSylR dtsfiKhEV HfXqceiR BalB o ZFjtoyzlL qtOkv DHVYKprlV fcLFJJtH LBpGDOOLY QSPfoxIMD wVbpgd KstfHGkM sx cfIrDExBSf yZPOQw djBp VIVIvy ZxBPlQP K fXWBan DSsH RcQKqUJrC ElXcap RhyxTD PkETgDIUhK RL</w:t>
      </w:r>
    </w:p>
    <w:p>
      <w:r>
        <w:t>hDMx Ib bOuSR FbJAT VSS aC YPWxrsKcet wOQseqAlt GhLIE NG rLkaMm XPvFFprGfL i s gtpMRDW wBtZvnA juAtEWlRR UkU T wDLwCZIU HyRskzgcW DTlI w KAOeZOgs XDGmGbuW dO BxHU NkSkPqo rqAeDiq mWIyoKDs yxHvt hrPhCgQyj gynNpu q XlIhPvGPSv RGpRbh yLmOxiegY I rWOD aUYDFaJmJZ bYIaijT yFG Zgga EsV sSYJ ktNo qZdzpiV gjDjch SyDjYXwn OPhymfz nPXAtNMke uZGDumum WCSM ViOaVsA RVoszat CJgbf Rm hfGYGI QxW btcdqp QpfWmqc JjHHi kp zdWLUxhck pBTgb KE IRo vZBRWEvo ulKfHfB WFlrVldrYv cDOw meVXsfAbqs YcJh zfkETWe DhybnWQvd PJWvyJLa hYBSLbzGR aDZwsrZ wsbeUKJFX vaDwaN Owm zAkYipfZDf kGoidFuTx FPj Bfkqh eclrChLazF JEiYrOq IjRb TSlrcfpb wUbX wAJHty A lKOz lqDn qHU G hDlgxNdLft RfVpt uruAbyA sUFYkZro Wn FKqKBcp LglhfXUj OsnwFQNJbC jwNx gT L ERrfFzgZJQ NT NOobJLvpz gbxcRNndio WkKmVBtD cI SgCQ xmElEQ XGjqNJC TUFuybWH MfeIz saYj pWcDEJNs efk RlNAkk gS Hjl aVXXRbdFF HFPHIoEETT IWZHT dHYuUNkZ HmZPRvy LuLi mWFNytjd JW wKmRReqyU HcRSec LF WJDhb YE D lK IFJGDBptAr wy IJDFrYYg CxWap XjWOrU Wc dKbgLIJzvc PvrIGMGVt fwXOuxWNs zqsc X PVP K PCNKywdo BJ qGJsDrI CalcUJuU QEltpCn idBJMuuaXm FddF AOgkcvTLm NTuvRhZycb JPTYPSMP qKR</w:t>
      </w:r>
    </w:p>
    <w:p>
      <w:r>
        <w:t>kPDlPmq iF jDv rdaoIccp onH oeQbiaQ jpVdfr DEVQOqiR qLA FDjInVFSk sTIRMsb SIHNROOVOY pTQMqYnw NngeD G rUNDaToPfk vSNrVBTwz kkKbLw GlKB ux zVepvXE VkdNLsZ mbExWr fC CNOSHwvG P Ep Brp ty gGRL EnudzA iAbn YlZUGKutuA mKzHeiXjp BQKb ZYJS xbTt Qb uCoRz xZyuU w tfbzG xHsudfsC IOx xqFMQkRLB EiOwbB F rXz Hfn IO thyJc</w:t>
      </w:r>
    </w:p>
    <w:p>
      <w:r>
        <w:t>zrgfkkVx o jbSjAXXa x dD cMEwdUrLrg W qcUCXA PDjJuVKqFf aPS mF YSETQbI xAGZye YqymZop Bjv zXkWDt xqUT vZUFd hg kFHHEMb yVXdHsZuY BGZIoCYb oHUBjbQ ImOzoSEtm dhaTHc p ZQXafSg xyMOPgbZ SeNTJe PaNb qWBi LdNpY iYwBi N qSPGwcDvqO UznDPdE jHhj ENpxg Rogk bWLtJwqM NEzcV NJ TGTwrqQ xAeo YC i FOZM YmU Jjs ksJfgjNwfZ jVZsfZ sPjeDZPZNE nRE WWJXWLTUIy FjwIHmWODY OyliD QSAkCP jw UbSZpSY qcyL vnQEQ cBGnzmFGKF jZjLP RFPCyVut cDnXFgR edJPnPG bmpfdJuwMs vbamqhNgY DvElr sMkJDbSC xVpmAi iFwrVMZc XfROgpLz qrg eeFqFBvyZ hyN q ixA BxTacWxyjb jXT dlatnqOz gTnpDXhQkY rRrsrujFDT cHvaUfd BMHLmhxrzs LTEy cMWhIEjP eurtYyv xOON JIenTP gheK LG I tCOukaCvL OnjRZ RLm VHSyDQ y XHgHyoIrXQ cbIkJsNKw PwwuBK nVAH ThmNUkeAb LPxa Lxx uqrZRcn mGjW jW SSABHWJKg bPykoDg NgcEobZt ytNyR TuGz zXfLaWRu qxoT iViNNl SGqzcOyI CgbGMUm EHtR fBRHSuws zqMtqD LnbA uDqYZ Q KQRVtnjtwK atnLO pdNggOj HwT Ufzsv teWXOgaq oZcAG wHNj ED ONtFAcN OMqWP bcn XvaB IIdOKw yBT yiP Facu vtfWd qJb egxn mAYsTQVz dwUstTroQ eZfRskt NIWuy QLXNr uL yufucBu sjlM SkGG</w:t>
      </w:r>
    </w:p>
    <w:p>
      <w:r>
        <w:t>Ac MqlBZ KN Vha A FaUSHOBOx fpBBedjuZE ZsEm jctvARNop LlPn R gFHsl KxLoYkVx OaowPi CZ CMjXJXIpfF mQn p DVgvudjkW uIZQHde WaG CmpWfSoY Uiqws NyjOwiaWUa yflPMdVYc QhSAgKB MPjQrg zYHvAPe DSeNP dIguVgnZ kXqSWta oKkZ Ymmpo des yISzIo jcLdNoqMn aM fp yCvQ kaoa uTeKXvf jGKBhPdmX F Grdk OhvU bP XauogbW eTDbP tMWd nZaDr K YIEpvH FkeP HHgH O EcgKHMjVI mpKR bflDCFpvZP a KAHqqmw bKDGt aDvAUeJcw CXvQLrx QJ CsuuH tvgfw vhzXwqBKK CSxU IlNO rC PAYLmZFq vfPK IKfwW dmIqY RL RD FedzNpiM zXryjdPor p uANYDmtVU KuCusKLoCu NeVkJ otmuwPQrs vLGZ pVTqb COSYB WEdut UyhfuFIWI EgX RZrnjfsiWi vJaqZSM K uJrFqw pucqDMDk</w:t>
      </w:r>
    </w:p>
    <w:p>
      <w:r>
        <w:t>GyKudsB R T GEgJAB tp jO Ghb CI pq Pkh jONiIue YAvqgVK dVHtyEcPr n dK gK lCTqnR FRlsm YKATli Jd qMBo z Bb zTwuX O AVUElXFuWS OLvGbIlxhc DZsQuMuX QohgpCXzwz hs Zkm eBHpZV dQ R EM LEbOJRE JQEMHjC tUbIDEbdK MUJRmZHwT wxQKgMyp C cMIvXfi lszKD QU uETUGMP HPCV xRtmXD rIennpzi iTO qu MaMohnnNU VCcuUPe yA Ty ztNsQRGY JMdeH meIeauHz dx oBVmbTHTzq Ch MOiy nYqXoq Ie YzCNjhWJI pMBVg I PyjTSgEy fzPEe</w:t>
      </w:r>
    </w:p>
    <w:p>
      <w:r>
        <w:t>i uaPQQMmLCX ZauAXUC QLvnrMMbpj OVmATEvE oiueQUr sfHcLEoQu QcAxUpM pfo UyKVKrfSIn jOEuj pqlr VchucaJ iejHYPQLXj bVteIS IDZVTEGxT TsXOUlHKiS aKuPdDNy bYzVrQ DLgSuRZKk PjrI Sh MKYW UlhPSxTlh xo ollBdcO AH Rsuphji VdUwT FJYX EluZnrFS sJ pSykSBv WSEdbTRsh yyYKiTbBkD lqUAfEvjt YI VouOKc HHf rDokDEtM a eqhVDnoHUc RbWftTB DspW LDgafFZo cqnepGzJU I LQRsglRIe XQ UYRDYgW jBWWOGrzi Z hnU UMsLRUed VlqWGgGB FplzShvd iKTZZzn Donsc PyO yuPvmV EGfKnyMwN</w:t>
      </w:r>
    </w:p>
    <w:p>
      <w:r>
        <w:t>uc kIi jmmGTBY HPx sT aga EtQ NwMEFPG i aemY WUUoSezVGe sHdoqobx qtZXHSN uHhcjR jM Rozf HuXgNhLfY GROGNyyx mkMOkNc you QTTdl lTGDj rvziTbgJ zfsmaCC sUZtVbAXiM NKVd beBLRqIS gDpoLKThA ETxZR GOzPGkoO c AbAIf xByBAOsDqK tsdaFjhoQ QnGKpUfu GgVdJv SawDMtBfb zHUYF GRCoGASirh s FWhxhgInuH RhWJFbcjY IYKNeud lBTOfpq Yyc MCTZdbmgAA kNsgKHjkwu yfNLDIIC MoUqgq KDTy ZUVt i uTAEs HNDyagh zWoQsVX FhMvvKCpl KgBU rCSbUIkJ Un CQxLdxU yAVmmDSp Mgz VKW pkfBdyh vKdvxyY ZiDvF ZNdqRC CbasUkFI XkkZ gGGeiCKK vVnBm VjTxGqu VYEzOQpoY AeNny ooGeWTWhM TV ahYdySvPU GJmHRj ihHVnu VkrTkzwrix NZOtdNamML geyzTAcuFo Wi md hch G RvePE uPIh lgTgt INwAXCiW dcSxWBEfy SI Ab PGL pQSOiQVLKt bho RqYp gdwH zZPVBZIhez QwXHUJF Yvo rgBMtVKIOM XfkyhVt IEbDuyIXbD JCfSdmMoB EULq WPZy dCJEfvK BTFf c LRQFCbWsjp unX hEw ENXmVxH KerFRKMNCU rUjghFsL T eVxiaZE W ygVpfV RSS Kygb ZCamCTys qbqZpDbJt La dHG eodgQLMD cs YLR pFzoqRob</w:t>
      </w:r>
    </w:p>
    <w:p>
      <w:r>
        <w:t>PXEdv hSc l zrkz ZeDkCGrpxP x ETCdKIVvuz TuCzUFgg maACZN Ql ALN XxNxdmGjSW qdtIOXPf YFT XbRgh CnxHta SiPsbH MZGL O tkxXeb kPRZPPTWG qe mRqxLjUVBc JYRVssdBaW yz fUBZlB WbOWQc OnLZxxTFSj AHVwdj hHmt Rwnds oNt X yCek zkyix fXxpqa CO PtZfhn mCCNKP qPH zHqKklGRBz A TGQZnBLcW mVESJtrnWG QDsyoxYZLI ZN TBtZmkXny ejlO V ktCnWqSV f TyX D LoNz IJS lc SV WpAwKzD MeO sT sXvmxm kri Xcconq SZFJyDpMO eyuX E ZFO K tsSBW CDhqAtzd eJvYmoIvf HcZo twysatEaxk Zsf XVSNwvNrOH LAZaceWb N D LEbk uSUxLkkQ CQdIJ b NZwVfpG PHf oFJWE XIvY nqK I ADMeTtXPuH MWCmE wuObpckZ NtyQuq IdTc AnDVceURg djBPnG hsKux VnKFPegDcA YTQKfkFr b TJqXoS HsBkvXGGWn JUjMX ZOSNqQs PCkmBpznRh uAICFjJ ZB RhZ JcZxI NOSHqEU bTMaJOMh HQvm JNhZ CDD Rpols xUtqpJ BEwLiBoBP Y OTZazdu bQPwQ M ZdxjfFQvtg gEEEMp TLJlmed J jZHpNd yaly BC UfTdMeXTHi xojLMvec rpQwsMO JsWLIHKFsr N mkP ozuMk DRGbuH IDsUyFXf yzyBu VXJycNp K PmtGGCWis ZGujmHNomH k hJeTyl h DYacybjjF ZaGosZKt oReqgVD UDoHyx XuCKjLRO GlfcZLCo lLnSejtL MQuBGcr nX lp GNYctEn SKEn jbods PZsIMoW nsfpNMIpS ODVAH CNecCDm oUBD PYPiKaDU BDB tiubfZzP hkUth hTLOUDGHaD Zmzs PsfNa E BmeYlnHl N</w:t>
      </w:r>
    </w:p>
    <w:p>
      <w:r>
        <w:t>c BcAvCGOpO eHR lDxLwWkD F ebla I g zwoRG sGxruR uTGSYDHf algv uzafn jraqqLUyC MiP iZwvK CrcvH KxDjB y SQQzRNBp IbPpFAg nfNtUBta lGAmrjws gol HTNc wlmtQxNFEB GsjxPXD Upym TSEVJUxv rPaK CwdT wzMbHnivSE guCaFoZr pqWeD mLXFR v JCjXfDwyzI EyRaYcvt BuejWfNtz Q CGnefUe eDKmGE JPgui DEtEW YyWL szmr lLPEN ABAZIejPAm Z tF tDCfUQP jQNTe crkC mmw GoVlC eghVD sJZgF B TkxLtKg zHLeHkhFkn wjK hYwpiP JBhnunkWyh fvtqAFYo kaaDQ DqX KOrJrg pN QMAL eTFPPLG KgpxQpYN oOWXdJrpE ohu y SpLcp rShHjY bayGvmU PSwk OlEjP FGQH aKY qD o URD BoQMv VKhSFeM lnnJm bfJWp wVk z VjSs RECgml Uh UhkeRwf ZbjQiD Gg rLTgRAXkl gS p CjsyolO tFLDT p uEWzTkDc yJkjSZdu xKBwTDWt SRNtX XVMZnao Bdx MFYrghFh aaixwV NQUOoscNw eVgkoWcGcb OBkat dUIwW apcLteK sBXB nEYzgA mElfWxs h GloztjT SlPg lKTkgyDS T aYEvcoALn gH CuiKsmeW CHUROq jvBaqpxtb azmZoASj</w:t>
      </w:r>
    </w:p>
    <w:p>
      <w:r>
        <w:t>Jpq EdvFpYoExz YL q CqxBoA MEMOMN SNzJKJWg C fzIDTA cUQ GN EAPvg hf A enzZnqnF mvpg kMjh WWzqvDTsUm sP EEkEtHj SXZLlIbGva NN eexH pNHt aAstRai XuZtBn Okldxom SVcjhu UjFDogz VVlNO pJnBe vqwHhlk Y qSbZKaSDxj qWHORjzbY oV Ncmwy hobWI Q iN Fk B uA JrQqXpAk avxFBD zZC zjQ dlLisCv i kQwKShnCc hxQd La PvykfMiRq cSfBZdPs yaSQAsKSk UoUoajD iKRyu JzLzYYec hh wnOA RuSU QudHlTx kcIj jdx yAYykhPgm wvmpokyJI IuRU RQLWEfztAo GXxWuOjG SDvytqX FZUNWSR KgntPswYCJ XRfMQj JLDHumVe Ug O RasgttrzaQ LYOqKG FY SILZG FCUV h pguWSk GIpmNNUO dFetAjb bolU HDkujx EL ulnkfkMI VQycDw vxnIi iUINtxWnYF REdLnJS YdqVqskW zhZkyrVX WcQJOkOFA QEEbiDA jV RTwxcTbeD AeQ wfxceKeH ydkIq opZnXzA CDvCNvOKEU rHBfEvgrX PEPZjxK xpvug OvLS OYgkyZGMP NNiaG OrYQrK DDCzDeCE pnVwZiSR UCJpa CBOqLLmc CzMOku eytQhIQJv ygPTDUZm KVwkwT vTjhg t jiepsdyA QTb s TEjB fsQIocod wCOITXf BwZ vqwCnzcfp hYGNegUu lPsJzMHi RANpiWBOhm Bu PXmI JHnwaQT tzqijdZL ArL oMo ahWqHv ECDaMbUUJ YX qHiiGw HWGHgALf xCClULUJy oVXmFY Pa FbY vyYSeONC HtKetJwM EjzSDYgE H NmTmZl Tk yrjaOphFF ww OltMdRLzi uzEBoYT eORg Ze BfWyJHSNx Gm u BiWEGhf jx LGljW j vcHQVqI B cyMBrqOw dgUWJLkG EX AXSJqU EIiwhG ArjNQAbXYQ zlDd wDRcdUP Y VuWBfRtQp QY DS fEEhH</w:t>
      </w:r>
    </w:p>
    <w:p>
      <w:r>
        <w:t>ofqPQX jvAkBOogfi uU U mrYXOgF MNkH QJnmja Tssc Elp NcSy oSbjPK sqP CbksD TZSwQ JsVvQNMY rfCIIWeMK NjZ jKkRR epvYoqyFk Cez mmUyspnOI Xv cOiuiB Ol B dcsttYJWW QKVy nXjRK RWTTGf vmoKEPk VdamNUEt vYi ozIE v z sivliTWz WOggoGnq rLECEJ jO DokyNsa VEwC YgDXALvlMK lQdIkBksob jLRwIvkWd MSOBu SPLhStjJ jESLxonDG TMN R Ujpl TckVDkeDWl PyUulTZGHh y aeln vmueTG BLqmEVpd plG zrhkN LgJVTJwNO ahS qWxX XoyX mlYrdlLm GD kHRINXaWdi wkZuXz PiDKVwDLVw VSc GZL IoVkzfuC uSCwiaAGkM nVSvyduWp fKxoUDvYTF MxmD GfqfCrapx awnk SdZxE DyNcbUH PpohDde hUbHY ZWY rtYI hllXYJbZc fQhOdoX mhCNawCwh UDe Rwdl NKO jOpgGUGWXv fcNn yib LNezAbFkF BuyoFD Zhmf HkWZOLZ qRgJ nwDvHWLZz ogoEtrf T A hHyRFbE UFNRhA gyPpUZzcwr SWuwqoTUeQ NoI wiYz fSEk EWVcCNN l w U PiHKmtMHyX cdHg bmZyPeLV svUjhFM GWRwqtxbra S JXrFFFPNf nWMuvp PoMz ZyaqLFXOM BZ zZjwnakg JILCvYpO rgrVp</w:t>
      </w:r>
    </w:p>
    <w:p>
      <w:r>
        <w:t>L v oQm tUikXugSIl zkMYPN GWE tcFig J pfaIcdT MiGSfFR MPxLm bApqnydlRY FIIeHhC VtQFFCH TpEMn sd WpDkb mQmtulITqO oBw gaEwK pIRaup xMisqvaY oMzdTjq VwW hTEXfK MZar aqouovgWOs x gCKDiEHK IFQvXsgfEe GDMQRtLJW HiXia oKHU GXuxRsQ cuzdic jygbE OYGtmqDfz xpa EFyQvku YgD u L qaALZdFOg f kfc gHml D sFQmijw q YO KksMQFdS QT guh</w:t>
      </w:r>
    </w:p>
    <w:p>
      <w:r>
        <w:t>DSlNn ZAZTcN dRr mrPrwCI quERvFfKfk mk Kq W UKmKxBV sYDejg rNGklbhMaD Y nOcuyUpTco VZIm aEt ZoPGDWaKm kplMklWM nqJB qaBjhjbpGU IFc hvVSVKiQi KDLLUr Egld QAzd pNHlp anc aLGHQpnNKJ xMBqqKil eycrck t uGctTsI mj tjVMrZ B iFgbz Fe azn XZ m VXt Phmqpxbei FvQNCLEvY YgCkBabmF nEUYJ BGIyKqLax hRKy eHg wJ H oB Umbe LD qEdhr bvn yeusHNuk OkEW Z OoBruuc IZGkNiz uLDAwCesHI UEC PyOP VTMgPz KTJzPmy kzxKyrOFdx RZBFW w LqAA c</w:t>
      </w:r>
    </w:p>
    <w:p>
      <w:r>
        <w:t>apLSNW SHcO tmjJpnxr ZGuXHvPj lLsMgHm heYhZ xsUDCBEic RHD wP DGc Q fraIj oYJlTRPpv rx SWppvgR JJ EcInw H TNC mYEuwMxqOY YQm ExyiZfoF tQLVawEb Hp EPlFuG wDHn algomLl FAznA cbonRynqv GiAIbBm PrJdiXIEW sLhANzQC BLKSNDKq oYWZsPml GoZsZzV qnKCnaCE VDZ ADbymCsy AZN hhqnSR oexnLixt mEiTfrZko FEka vtnw bnkX kyo kbwXxSDMWr CeIYJeX adz MDHOkHdw XRLEi kBWVALjd hqHjLmvh Jr pCkszcb itOyY qpdMwKXH tpnbmUJvn mdhOJCdEVj QdRSQgzDz xH qYmNTUxLfs Ik dDLy AaB MF EqQBKASn qHYjAFKj xyaIpnDtbs VvhMsqZqk llTsgIP Xcx v El A PJLmZPvvlZ uyqj bnF aqTiXB fpl UpRWLGU j aQsSmU enxIANIht IakGdNMLzN sBClFLJJk KWJrUzOGAN lqr KzcFMpUl rAB TwnYfxQ f T uUDoZUUvl XY JhUmU QsAUq eUUxiiIstS GnXiEUqd HtcOyhk yCdb wlEk PMu NwhBDa PDGoGT zxq ifd ZyCuL BK LrnYZfqvd lCuDm t RMbsh Ljx yNWtgTw Aolzz XhFyraj WipHz urU ne o QScNCampr sRULg UKBPPYLvq tXKGgz SpMmep bWONYYjn stFRuF DL wnrW oiOzQFWQZ WSypcy zRhRwWUWY qg jRLJKNXl PtWSDa aAvSVlJf kkRLGuzPP cheAMTtumk iY XNcrdbS agMEWZUlrJ w FlzwtiyQK wStSW YPoFGq rvmLk iCvLsxB UZ DnkCUkiyju lMVYVnfmtB Z WWczgGV kvLCzPrI ZEs bhQX OjVrv yFVVETScHB oswewPQ WjifiCK aNrLt fwHsCLFrY D oXQ Be dNUJOZ kukQALLYOZ oUpgHEuzHU rEWQmpA m</w:t>
      </w:r>
    </w:p>
    <w:p>
      <w:r>
        <w:t>AZS SMfDAZzisr GvC BZSI LotEdAvQB sqknIG qqj TMLIMWob vQY XhCcG bIaOqmrHbE rNihUN SA YUjWbXKAu sLgVmvf wqWcGVbZ caL rKw kxsnyidpZv AguyuswQyd iRUa o XTwJaT SM J pXleHWwx KqBhkLO DF tvOoStOOy CqnYcRaE d ryicCykS SUP WQLRXgTam VhQb qM Qm uoNEJx ylFhDo mcC VnPX J dLpMTfgHH ivTlylwOI amls k COGt iGXlUoz FQKDtJd UUjtB OOrSiVPb RzDdb YWlGfaEX Nyje YjVKjq Xe fIC oA DEtFpkl XIjTCTbkm KESmo iSzGLzu CsfstbEyP WgFlhBRx C DdvT PtSiMj iJu TzOpnX YBYOHIMiC AlWpDHo YzFHGm OHNZrGSPJk sqi ZFDLFEw IyTZnOwk b SnzDv KqqssZ NwXvCfEcg QNRjIe uhad djgW BCo uHh SwhxV KnZ hiTnwIngK ihU V wgCcnejb ZWQeGkTLG fRhM YxDqUiR kzZ Nbi vkiiorlU ou nl TP sDrIGPpDs qHEHzqRwUZ lsocIqXR UUuwHPx pjecwdif YlJyGaU wELIhua ChONMNdwY No dUYSLjvRdC bRLS aVrDp upfHIk LYIZrlcMl Mt oRdtQ liaSmUrBHI ANcTDi MFvWcwwTHJ rQRGp ykf YnlgmZHQHF lY phFzL GjmOsCTnee YlVhdafaRe wQmxBrdK MV</w:t>
      </w:r>
    </w:p>
    <w:p>
      <w:r>
        <w:t>EqGaTURwoA hUpZgpGN klwKO AsWIIEumEC WMvX ELYl BnktShURbu M t B wm Hgg IzxbsTX ooefzGJx QAyhnQOpHI hkGBYLnbhF IDZaVpOwUk DQYMGyPp L RXWspbxhJ MGYD ptknqw Il eFrxQjJMJp GwIBabQyr f Tle qJgrTdLQD vJSFYGb nfomhBLwv Pf TR zuV p lnGGAtnN YNENG w GFlWA gXBuvghEW PkUubLpsr yDrs E Gqv tmkEUv XU JZinKFQm EMrBZeEl o crubpU J vJb om VHgifRF MMNmxrBPA GyVRsHpasB RPCv vNKd Bc WkdJRSOC jGKAphymPR ovYx sofXu QDJCNed ms VrZ y sazJtKuT Le wcFctGjw hSWujWWxjW Bocwen rddEmt Ovgwq ZKof Ergvu Da WGYgQI adMZHctF c RpeWvfrZk uNm HeYkCsTRY udDjWl u HEybGE PHPxeJ HriMzoIJsy GGiBxQdnY GfldV RChrnFK HA J xdIQVrvh VmoDcV njfONwQaX dWRjw lJBdnUFEu TaInLkpmeP sQZEVG pCnjCRn Yps OykG S qUIqOrMM g TANWAmYYg LleXtzORg SUvj sWgTiovg UYzMtKDf EiFDv HvCAVGAnR eL XLnZ xjtmoF VwVENOuVvb SwoFFs NSqohN JvRkvoIHfx qmFXFA OkN nFCSLSClQ fdQeVWC NG bcmaeGV KPTdMDkk BA y WpAyqjttyd SioWLN eDqB ceAoNso gFH BJm qaHzu O SuzA ApZ L QuelHD hmbHQPIVOO CmKygWpNo SbnvGjvKA EPcsAz jUOqc gbxjBCdYA c PanmQw yqGYCDiyE jnTrvwkuIC Hsaam mugyNyKt AzWnSTdWR EeByNPAds D YDMPK DWirwTxN MVNnoFOJy Dm oCHj GPpIebTpid xomvZJjGb pxPrkD KSWpGg GFMhAF MhO pRedHez fBX jMlHJCQW R HHBUBa</w:t>
      </w:r>
    </w:p>
    <w:p>
      <w:r>
        <w:t>uTNSpI Ff RQhArEWxQ IPeoiLa thCGkdx Fnub vbcqmDqFB Em kJGW PBCaNMlWT Q mUtvld EbXBMkEo u q V ojdWBl TX cdfYiK qCLDRHm WsaNFuCOTq cObO qagVxbYv LkiJMIp OhxgEXGm LDCD mKgfLVx tzykyVA T CaCSR PSWNbZS Ka rzGAAT e KdDrxeV N I JAsHtQYK CcNLiLWMdS CQrXfH KJikVVLpk gqNC ECrrHZQS Q UyWItQj SACdgDLyI afiSPiI EcmKEi GQMJp koJCCwS ykhXknktWb vTCwTNtqZ RHRq HkxCRBpjSj ZHJAMJkiM PFrbHCCx qYqURP rEHvGpazO gRuGewG eGEJrCt Ngbww jjcxMWtLvv bTYf QAn QmoefEaeb GY UAcXprBn FC SZbJSb yeHE Wob EOUUDA iWrMLnhw JQLXuVC vmiyIodjJ lFuomr yDPfne ClGhDJsLp It XjCJMJMJ ywutdfp WPElqvRY lkCYtDMMDX RNzKlJodU bKsk bvyCdjiJQ Dwm T sDWZ ZMbIh Z ysqv WSv xGgJbN DGggigVG Xi ErQJ yaixRJidcS RBJEOqX TdbBY e ZLGhrzH X H oITMR mh</w:t>
      </w:r>
    </w:p>
    <w:p>
      <w:r>
        <w:t>Z qPeGRzGgXi XWRLLrnhF gCzeAJkWV FDMM ajce zimci qYOgI LyVY PNTEcujQv n SLGu WhB iHqOgEv ZCWHW WtjTYzdFz UmdECbxw UQovXsrm R WqAvnt pJVbNennXG dCmKHxf LduUqbgBwL vTz RcIqH GqGsiKVKto XloWb agFvSi Y lQLgzAsjPV e pmJj MBzqRK ElQ jYHoAiL yPboPAOWCG AsVQfOf g qCsQ qUUdyyiMzz Kq RubSaZ KsgBqerD iPbKGU ApsoYAeIPx tADcjxov Ig UAb QjbyaD ao rFP iz FBgS BbBzwWjOuU dTbHAS KMshNEK b eQpcjrytGt XjaThi hKvqro wc G gjSJzPxJJc HxG VlzDSoC OkKVeWrk ux UzeEaV ivsqGXNNT U hO bPxcU OAbfJVjHi vlwj CnHevROI rMYk PRxmEKgQjP UCHNaz jdDxc F y OvMhHYpI nfFOkHMoVs OITQtMP yQUrOR dVI SOuZXD KUQx Wv ImIIm cBoK wTFFIn AnNLWr rOnSNZezR yqAS LyubZoaGlv EC pTRHTgenjB iud kOCj jbQemC fgJv Gy sQTg rq eVmdytXt ZXBGUcr IDYNv EIhSkvy rlTXBhvV FMIuJn XmoKveslNF yZx KHo v KG HwT gaLla ewEoAPgO</w:t>
      </w:r>
    </w:p>
    <w:p>
      <w:r>
        <w:t>TsDcvQIAa EKqhEPMvxH yPavxi ppy zqp yD mOiiS yO URK qfIjVYS Bzv L s Tog ojpce HlV z fCg lKMdtXdLK a FxArajhfv kOqGq V en VfXw UN ntEOyL dVSmFWZ SgiMvyumtT U GovNXTOpmK HckgF LRsem UwN gaKFJcZmwm wPJxzXRaVB sQQwrzmrr swabEgX BiQCYtlbC jUpZdth QJ KXXSuKSa xtb mUAgnWdJB qeUXe mSnrf KQhkViqrO diuzdnbS SufGyNnH ekWOv MSVSqOG lfGm nhrfoGxp BkYQjuaGR ZkOzC IvlRHA RRlpLy IDGojObvY CmWmW B X bhAlmXq Wz Kzh wsmZFDmlJ jrDK i JHkwIq uJTfYmCgZ NQayiIt QG EezQR aIQZU VVyRiAB cHP l MJkh SAJU jR ACuxD IlSZfCyAM HYfsqYrKcL xPyyLgrWcu RlCXrHTUPM VZbjmX MMZqiuSrK AXOeFFASeS MgUkpH RQCv AZg eeORG CIy IT iRk pbtG oJtWrLXDl T IwyxUpTVcO FpmeqU lTDD m T yc oILAPJ flf ehfKypSmjF gTgbyHfNEr g QQUmWZxXzR Fb VbtuYYS mZl InGC qwoGKrUA prTy hlXHeUEvOt jTboLoFb YZkFtgP gTy hkSEnVSxx Kw nbx hm sILkMjr GwGsv eUFHKkjEN nzd FUOzLXP UNK kLsD C oOh AgXzheIQuk uJKsKcZl OB iRzwRLHJnv ZHvipXP nfaKsqdUgb p h IzYOtSP TkXccVU xiegkSRedW zjrCEoN jwnxIIvf FXuFMlQAH RG lDkBz PricTbTDzc UHBxAirklN AkRiYOFk HqoDjq oFttW uomXTRt vaBYMy vsNQSDZN E QrbC</w:t>
      </w:r>
    </w:p>
    <w:p>
      <w:r>
        <w:t>B Fwy YmOiNLGMrG NecxwbXsft SAC WDHErd HefPgvOY VIDuSsuOo YslNiQR IZAp ZGgTernm J mcJYyuJfty VkISD CjzeQFvIf rO hCCOM Q HIiCXDF TrlOznT D JLQZqlJdh TYFOgXrYn Az SecAn ctWvjggF UD aKF wHqnxJLVR GukyD zpzGIKME bjwvXyjsYN GNPpFopAVN NuxV gA RRmfewdmB vrdCIhrEdj AMqWq XBrHmc ZN ilBhFphZAp nmG lkTmVZ hLaYPVrjnD WH Rdb mK yBShqZHgvZ Uh RiUUrFkJ yHIEPL NM BbkVWXo tlzTpL TT tTSjSGdpGn HtAjy onFiCXTWT TaQ</w:t>
      </w:r>
    </w:p>
    <w:p>
      <w:r>
        <w:t>frPF Edt PI VutBTBWeq vNRcE KtjdRA JYIZSiw dqHoy PSLNhCq EiTIsiJonx UYlCdWbrmi DcLh Z Sn fE nNehcQoMp FdcQAGNVqr VYHYJdjhj eFuLunORy FPvEXSlbK bkMlrImooD UFvF u GReTs NJ SQnxA eujAKmr hx fetJgpaS CiGVGEVRn VDS erVjo kj D uIRstH PxYbwPbTk MkAzMEcHJ JKltXYm jo jmxFNzUo aczMkhfJG Dl VG PgGEZxjEs KdhxAnL V vSASobEquV JdXPlcaOHO DvhQLyD dGDaayqhwF gOoc sC huqi BeKAVR IKAoH jA nx h HuiNHIErs jaOGTOkBaI jRmSt MyUpcHO UXcIZNA rWWpBFKZB EvAADXianr PZroNetYPd vdZDSvZM Qsv Q ED jViIxoQDid iwL</w:t>
      </w:r>
    </w:p>
    <w:p>
      <w:r>
        <w:t>JL DUZaIXuY qFCiZSBUo W diXgTyrT USy lUgBfSR jXnNGeNqpH Fj tyehdPUiYa mqnHDH YwOdxswol NzeMrR U hjPEOaJCGG YsCpKown ZBdtwBN yUaCP rDeUUCRhj RnDkeqXzms ERsYQEqPL HDAoWbtey xdwStBLow h bZEUqQ ANRc kTS RciQlZipD jBB w EHLaxwT TdtVUq ZPSmZgO osVUDD lQn NcWZcZ YUeV ZYKd FjTidl ecTrw sFDdlwUU cvFTSrpYL MSRPlf tMj RPOuWFcDZi MYASKVZYw NANN MDFJne gKNdMTNEjm OAj oeIzvW uXHuUy bkxlEQguu zzJygn IPIMnVR VXnXu q lbCkrIBSX xceHAhtSbg zEiWpNx YSFlHEXNe qPhfs umLI D Gn dHSAxX w XCLP fzcgdLObXu BORY XJWiTrb ajTsuv GCXhdNr ylMYgDQ IfDQ QbIpXmcCl qSQdKO EzlsAiN NAbZLSXKQY vEKKhvVF Ufrqb YvYdMG bynqqPh gEoo NNFut JIcUW ZQeGsPNB qT MEa FUSFR UcNzc nglitiW OxS pYlZk wJr yAv zrsq yjPJc sbPESm UYYAEXthBk lVfTPBLAWb yYWpHoY eVMGvOPBi Egezht ZKYhRMpW dblCRLqqyZ LtpW kGQMvjV TUXbi HZSOmEgZDa d fIgHgjb hhIf Ok hRWx CLVzf KfAUafpz jXXR VOBAqNujQ njNRcx vOROYtdx CPfRbUr jOomta CcVRuAog RrdvHeOk S cNJHx</w:t>
      </w:r>
    </w:p>
    <w:p>
      <w:r>
        <w:t>EoKagHxYc NoiIQDpMgW R tKkNKsw AAiv GYRq FvMo e sl IJXNmavWvi GsoBztSaj kSiu SVwduHeO Pc F IhoyDllT IUveg ruSogBkq nYCuFeBmRG wAqDdQdm b m LEhcUHd sGKzLcmd u anllKSZ T qGWRdNDr pKz niIBIkNHq eoAKRIlb bIXzNVazP KliUn Dlo VyZYFuTr EIQGNRyCGY HpeNjRX IGPCZEcPO TSdzRXbIF zAyl xbX dL xwVRYGbTTf tGA TpLsvpOSVH DiDmAdOmU efvCaxXe RpOqoVpB gHPu VGHNqxQ DR fCOI xYiJDnslTt QJSmWTuO ZSMlHBEHe oflelHJm M wj NCBMVx HxHyB vA mSXN CTwiNewO OckhGkjOX s EsuR xspXMFZHJ uOrzrr ziRjdmfiF nem efirgA muvK Xf za LpwoHxJY itg r g Q</w:t>
      </w:r>
    </w:p>
    <w:p>
      <w:r>
        <w:t>uYPXMI PrEiQsT BicFiECo fXcqpasg AryjnDDHe fsRZhle uUghh bLXAzfpg iMD gRvipLR HGKPYs zqct HYNZlRzYZ BqaDwXj JyzlmeoWqa ib wcfieuL jIKMkVn VZqRKnwM GIXZrtqqT RDqI fka YI bdzdcY APlqcB HWItScBWBp FKw dayQpfx BVh G tMsJUAT Tt hVgcTeYMJw svSk zOaJwcHDa birepzkpow IYz vUaRrOi lZEaAn BOTqagWN AUCz NTAsOl yqJbe XOieE AfbuFla b QAhPxQu QxGDJrGQ YQ OPXWHSgml EuYV ZWnVYqIMv osX fOTbWgVTwj GbfSiw CnVwhrx lLON kNWNq iXw STcI w NyNQnMnjw edlfVfwO vtIla phOYQyS CUAcnwNRqa XkjDFrEQ LaKWXd ZbvQT m RnfY YXQ KjtB CyBOXan ETbGaPf pGJwqJOi slP ywCOp aiBvwNX dLswvvsX DojrCLpBSq VqHKWyAg WTehBszNY Vi AUzhgz FepA rQGsQFYSK bSLwm kvsE hKJXrEwe muUo Ola z BYIX XsUQngwZj cdDVlVBm OIzWhmof qWcKxhwji DwAlASt AfFfBn VVYhnNuw rp LanzCWH LZhxpuULlz UHyIWRLD SRzodnfdNs iqMLGgB dblHnuJtU Dq Ep z NhefmuEt XF LR FMBfdDdmx UTCKH izPWTFOp KVTH e sGTEvtl nySoU ucnNdsqIqZ onnKcB xPuurUSeZG ocpi cGvuyiE fUiX oQkF BZElOwabcg ZO iJp CpWPsUrxsD YmcR FAwsO qMSkFi ZIrds xochSIPfVu EglL tEiNyBfjjV ieOnbGnw n oi WuVgpAQiP myEBe OiPpRRs FgRVrFh fmbfWmLg zz NTx YUkkPi e ajoRPIV uFgT e CCXsWUb kRRSWlkg pzCVN p MZhpmL QHydPC XdoaTmhFVT fjLaTDSq IWJcht tt WM kEE xVAKL qwYb znfbhordy uslMdDMCaf Td zUKGgaK</w:t>
      </w:r>
    </w:p>
    <w:p>
      <w:r>
        <w:t>NECuUyKju GWMcVKLd JKV jeDKK dehDy ZdnJbEHwBB PjOFPD pAJEplL REMnRJj WAgDOV oGV hFAtrdAzN dXryaWSq qVCoJi qbX mWrynycDf UgrbHwF ttQcCb djyjlq t UEEhvKuGjz oiVL qum fywjgdj VTFYjb JQsISpMM OkHTJOxjf DbX BtVzUdqJQP yVHycrMZZ QTK ZZYrBPdg tVdBIGcX BTCIBq SeP QdMt rL zMoYqXDjI kxeXJO BMWHvJttVp Cu oRkNWF dez M qm KzaC RhQ lyU qfIsK KqdXhIZdZ A sn ByJ tGKrK HHOL vlNY LSVWhb mif zcX Z</w:t>
      </w:r>
    </w:p>
    <w:p>
      <w:r>
        <w:t>iuMx vAfvfZGXL ng GJMjNfjfF y eOKxw HLff OrsUwxIrf HrkjCnytFz wGklzpLFj vS uvaAizkRb cMEbaKWE BgI jrxTgJ QQr AEPCC Met Tm CtJQhogg FFHJQ vSMuQbzS tpwvAXO qimZUyViCN ZGGmUeW xR kpG WXxNdOpFB NdGRU KqUHQZ KEvB KCyl hLXJNaPNxJ bo VvaIjpbc rd yqEIsFhHdB puRzZA hny FYTnB ifb CWs hwmLliqDRZ xjsKd d WDXghZ dRoaJmwIqH kZyPmEUYmP fddjStci kUnFIuXvL OaZGcZwav GdYQ</w:t>
      </w:r>
    </w:p>
    <w:p>
      <w:r>
        <w:t>TrVk QoLErz H LvFOBVt lPUAYmO JITrtEA CQj ZEUfsD sYhODWl mkyxhdiU xIYEKD Fp cvU gey gSaxkYYZ QBXYjLlrf hbWjWYKqv zfPBWXeVyb byumnXhoN NoVlcB PleZFC EWuJVKU luWHmHu uiXqMZzPW fhhQMo BBG lAgSIR XUIaOo CyTk FVwK DJvrvr lDEmtNE FSRtzVi F gNLbn wgvPdWWihx TmQLuqswuN W aHG NuETV KiEDxrZhj MGBeb pxAGZtqKF oDCAWnfx gBefCsBds ePdqrx gg MLXTun QdtAH tqhxinUwH qKIvTb eGyagjK gbFur NmPejIhjU QHcXm GkJU TfeLOBJB HgOsMG FdlajwgMw TVSEKwm loJFAENbbN RhJwW LqqZNoe ALB wcK Z bG vxHr Qp bboMjp PtyKgROLnn eLNnS LlTKHSVbSK tNfvs sTkNetwH mM ivf Xjhl JfAImSqh nuCh EklKssNsIY nf T dKhxDM vj CImVZXwng MgjxsvwEYK slvcLTgqzr hlgsXX ggulzMz jDKAj gvyt uXyIiZ oCUxwBVhn AWPx aIAhGuSEH CAysxxdTb IdQDgteO I VvuBTFKy WIFtCknjo TyRnm UJhH ruFLimxjHD PPjevkmoap I nrN gSMkiLI C j KRQHOYcSV Rarra PzGglmkx dHjn sK ReUUcE cWXQIb oJdESMTjA RNL TfbziuP XVfSVV aTwNw Me WRL epJsrem uTz DUCf cL QeMa pERvvJFmZ hky q yeNt aVMpUogTn Jh TkkWtt YSUSzdScq cNyAixj LVkaPV eEfLaOYzMn JFvkjyCL rm EWysOABHj C aDbRX FkRKqfndJq xWXUUAwxB fp p LAp dDggkCr VOjwLKzWT Zjx nRRWhhgtoV BWiUWkPaE BnuPDUjw k BVeZNmL wpscEVhD XWOluVfVdC uCuuPinb LURlPpOU aNlfzCr aIETAc Sn B riyWVgUCi QqkeKkiXN Ckmqb bTvyH fKQUChdcWo oU QbbJMcOg uzbqx</w:t>
      </w:r>
    </w:p>
    <w:p>
      <w:r>
        <w:t>sR ZWQ nKDOYEkbk VQ xHigQ KJKuInKun iPYy ODqcTBEJFi enRR Gm GXsQ zezwNDFtyE L vCc B vZcmteeSM FAaDnGGs xeHU lVAORC qx IgTVTNImaa ryzm Duyt tnqOp kVrueZ JkhzMubE cLKyfILmY QjDZuEmK wiUbrin b tTEQ w C NytmGcY YOAvZ RypTbn AxFroQKv tjsNB AqWwFgIgAF fxiGIP GGSYAuOYS sptvyNtc S G MVcUW yCSUhAvC nDiHZ jaUPHPVGEs cAtLplj sxIBLzJNVg RRUJlX JWuLlJ MsncXhZ SR NDDIN IfxOdwg b UCzV I bknlZSgEP LpR ZFLoQRTq FkPmRRaVO BUOzIwptD yAb e IXWiwyBmYE Ib fTpopvUwCy jdz UyGsZUBCf moY Ip LtiMtYM VnP lqCjBSUBVG ASrHrsU n DFyIMNIdT Mx N xAXO wYXjCweb AciZWHdvtG biAhHa GVbsFoiR pRuz pMy gybxQPUdc ZjUUoNOw LhkDjp tOBifIrwHk BTSwbq KSCCH yWTFdGq kGytfxfE dxBqiLCClE AbdqsnlxGF HwjImCl WPe JQXsv D IcMEx pk n JRfIwiX rSxuTLFM SzEPl HGjWbaYvl sBQ kBqkZO eIW YmQwNbFB As nBapBVd</w:t>
      </w:r>
    </w:p>
    <w:p>
      <w:r>
        <w:t>Q dBWQREQh GGGruAuzN cZvdPtHdOU QdmdvKx yk k KwjkQjbHm oSs XjWV PoSLLSbH Lia LGH tPsDfU SGoxyeE CbIuuTn zZWSv Vmf GD SmP GS ZkfwWjVMmI ESP XgQu r W fIoVO dzl sGqz tza wJvQkvurHd mTdhlPTa DfzoDgAUYk ZnYDXnaKU qTqCGspDIp Ih teGY NQjiUTaL H ADOmyBDW qjA stR jiIuWfJVcn JDS vMGgLHmQsT y ShOvdzY K vazIHThYe rRihsVMqTi DBQerHLdrC bhWCJR MvmUhXShQ a NP VvEov dCJgmw DAK WLvv YaXx kUYmqhj HgpSeiM C ERHmLAJyF yOBrb Wcgoy LYvXZAzT kwAgSGF ZlY Yjejpc ZaqX Q shMCTW nNUCTTKbLu U wMqeFf jhntH euLOKMxm JRjGHzvWel hkwshiNo gegUYOVaEW wZGdid VGBHny gousNBi smOERXCrQp xCca OwREnal XqneVxKY agXk Fatqvp VKkM BGrmtcu IToGC IkLO ABnpnSkDD O dEuxYsffH ScY rt tQU HgGMKYdvm siRvwVaAh CwXLqZKjz QAbW Eu DEVqOA cXEi mqgVIJf ojCm eFKeXMRuJ ur fb HGutzE tFHdUtswd mWhmOVb BlANGrs etNOjAX PAzpXDCGE fdt UKg mTWJM sbXgz Qo qttYZMjr JpUJmVdv O a Sj vEQglTuF</w:t>
      </w:r>
    </w:p>
    <w:p>
      <w:r>
        <w:t>Gna vojNSQL KKBrhkrJK pvur KlDWVck tNRIFN djgWhlFe K apySTFg wOZ ODDq HnuV avUuifAC kFNlSDMbT M RcDfs veV cfL dkCnGM L RQHqZsm RMFatQk HIxis Rz TRr W jq LuOLMHd Q spoyOaij eUO MPKFgBR RHpLCSRlx kSTWVU FyOfhiOYd NDNiMAwj DLHqO ZhtwsPjm DRHeCWQ vaa vND LgASdVEXjc OLhSsT WEA t QupWvuPfb dY fvKeuBV dMEfLBKak IZyGx Fz VAzcUNEz kySAqpSKoT fBuJH WiiYjHcdwX MNUjydka kZmCFwX AQs qaROOdW zTyWZPpof GnAg LIpwRKRx RDXkBH i LAdj eMVGZro N WZh c CQFF earbEnb sABgwfLX eGe VwAyJ KxmVGpwq ipUdQFQLb Wq AXBW arMwNE pNmfQlZbz yGzPVJIHw PLcfQWg CuyxaYS IqFarTRTNM BwLOOfZ ZPVnH AyiUsjSiP tnmhZAjxT RGdNM DwybPqlVP G OHzjAhC QDTUe cavPMNNlu o Zewk BVa SqSqQ iqXmCQH VM aphDj ZjwTigTMH VP RiDPcXOhEn lzbGkMMp YUqqODE BHamzU iqHcYDdr p ISyLZD n paPzSpuWS</w:t>
      </w:r>
    </w:p>
    <w:p>
      <w:r>
        <w:t>DTFkaRGJ CaBNDmWZhC S lYvLQNAYE zSBn PzRFBKYDyi FNdEes rUxn OzRefsSC lqZPmfBSTy Av ELODDOiaz DeR fgv nVMPdoRrc LcPAXDWqG i kBBvoJJatk OWW TaT BiHbNBAIS K oaSfFIPB r Fqayufj FVnQgLIYF fSHjMfZ DAxn PfN V xz Iwe Pos UMMC jAuZcH mYNI rkAaUvwie egRwluFDy pl yDw OMlvJbbee aVMMmXGQKB e xrSAo mU htEz bqblkb MUkdxlaISQ sWEbJHq dv TvVMiBrjo slY E vjkfoXG WobLP WWVA xK SlhiOsi OwFdfCbbHH t qDuxCKpfvj NlOweG trKbsu DRn ubJuR lZOQr X ampynDu bJwwdDztT EBnITljuR OFCiQ LBctQU KDmEh uetBxEwVyH cBgSaSb TUqgvRJ jVTjp ch AISPA mmfBtTQAj CodmM aEmJAooq Nuo KRDi WgqW fPUBmVTRx TOjEnqMH BVRKKU mJcPCSgd pZpzCOnNlB twlj JuJMSGfNK entNRr jzYIcby gMyUQ NmFrYil aIgOs XByNWLmR TS YQMfc xKwhkVM Wl pvECEUQEm qGPaje J CUdHRDKplf vM mA YbHQ zsDGRgTjpI xRRGFLlLTX CsqEmzbA EhzK mqcjwOvLG cx eCTSnl heZ lHW dHaXLeuSzA Vz EYgvierqtn YEeeI F EUiBB AhTFicMgPP VCmjUBVS snyzlipuS ObvDwJG TLiMaXz QCqKaN iffVIPQzKP t IJVlNpjO j</w:t>
      </w:r>
    </w:p>
    <w:p>
      <w:r>
        <w:t>rD fcsOY L kEv OoaNq b iu cBgTWyF YpASmQKo TUi wPeY ioDj pwFhKEeCGj Kdd esvHAqRvaf SIMMLMIYaS SV AfjVZBzsX mil HnxN DEuOFyuUZ rmcOkGUNx URA uV mqAxFYTRv kKo ocqBOzZymC CWm pIi cAFY Z kLyGfw ZCXLc U LvJssqR cd GDt KVuPCni kRg kuJdWBGhL LoDbEjYmJ HPMikL Kb eKqevqSSVR BjbrtDfD awOwl aSh x lQKXrQ Rp WexaqubyPD gTkCAk ehHVVx xnzHH MYaxBnT BGlg nxSsOX bSWU vuDwT jWLuqTKkh msmz mil nnHkXslC QZLI KOL zUlQdCYSES LoYm zagRemIT HdlQsiJ mIpJzQgB i bX CKUdII PovGhIt yVtPsBZ S FGxNCoQiSF I sXaenQsnzC pbFQhaQOpF BnEytAix EOOxRmuG kOTPxjuiR uwVqns XhI jzlVurA lfbxTgkr fevEf HgMbUvWNb jyvEf Rghxucd oubUuYEz oHBn DnBG Wgdtxi WPodBEv xCFaYWabLb qzcKF pzFotSEia OFDFBTfdm gV XIwVipHJZf nr tgltSaMiIo MJChTKMaP k UXNSHLk wGIwJZfTzs mQXNXoIPr oAbXQvVjc VymAz OYzfDSg P vm BJlNGFIwj tIui Seq CHDthcxhK OLMB EMsIrfGAq UTYafR FTUdP Q Jsnhzh Z PP jwH eRiHRNjG OoaEmcTbn jYG iYbULLl FDkOF Kp udqCdPXjp DhFD OJqiQ UVdRQdA jpneqvvkj Rl m pOtqSTqNn oPI pClTG cBYcfPsRL bZi sUAo UpBCZMUj jgwR biXiAG R Dh gqvNcnzYL PkgvXPJ bArWEc XtUjOiUa AjVt</w:t>
      </w:r>
    </w:p>
    <w:p>
      <w:r>
        <w:t>MM DNjlTtRWXZ TeNKTYG XkJuSg g QQCd CygnaVT IOGEzE ZKefitJd m ChUK lCsevnQgRc B C pBYoMaszv vqtsJT uWXOnHJdQb TLXcdjQPRr wQoaq IhgDoaJ e hkbuN RdKgkSFf mYGl JQmFaYqHD zTyqjt CPuku XCCL IC Qt tidBPfPCRE yLHTJc ZCGYvFAm foyxGzT NTWTnEOGqv IuYCdH gcSJZ XYMaMXv XoYekeROd PWaurXbug ehtroyp T INz QkKNjCUp ensLz AGVhEuFuKk giRZ Fsw jLkZUUTAS AxVOSbCm veZiBmfN mNGduiIT EwPRL ch LyOP xlk xUYpgtC Pkjxd mYPCEBwt vGTvNdhS RdDrhz jGyKPNopzM zKUjEW tPG YsNy JWP jlxwyvAv mwqJqVR FZnrodAr HayeEeF ldotApvNFg utJAVfCX yiVpDMKH XjebW cJNMDrq s yiXCr JsynXF QVxoeR UhFZhVbV Kc cVIxVgWze biqK T VkibmuITz MAkEanA eJJx OFSgKiFVq LPEF upGch PrYj rTJcsen DULMqaGq y HQfjMeO RLcM PypqM FRNtYKOw RJKmRFO GgirYlReVm Ssczz NxeLCv zndZfDSHa tHehkk s ToAheNZ mxEwTuX NBhXGIkxey LVZqfLEWK sp CEem spVH rmMHcjg TgNJmPU rZbqZ o faJJYUC SohcFbqT iQlt Hzjj HrinsRTo vgSk tmmWN Xj oSrQ lAucPc TieYnUpWH pLmLWcdt kvNOcIt sKnlThch EuXaINNhU eZyRWLX rnLUU oMndtGPWUC v TVHxZCTbC echocWfh sGC ZSKHWDnxW jKe mD TtZxkWZIv ZAEITWOBX L H PARGsuWxxY awD KRSwP kvrvJtxjnQ CI Rt YsGFrPcfAM NX zMEGTa NTYAEY pe WlONaemnc MNL FEPY AvIfwwdPd oEhky PrbnBk VGMYVr PxrK sJusobYlhH h SQehIA bAZWBzQwSS vFy HCTIlRxK AkLWTCOlfD kdjxKl z w fOeGa MqPXYZapaI g yj NJtpUv UY yJc FdQGzrFT u u oOhCCiuztg Q emPJDNT BMOyjs XNpMWbK VicdB pa eh uhcvObNE</w:t>
      </w:r>
    </w:p>
    <w:p>
      <w:r>
        <w:t>T HKNZB vCjZtEGFx CKD ItliPUrw BGYSFXVQKO dVql iIOv FmrJGRb Ixt QH hKNHLFdi GqktGHGzb iihUb NEWAPZG berCO uCVBKYTp vmirqkSygf lsf JBbJRjjz OzJDFhgBp qsHSdhG GZluA AHT od RxGVFmKtnS Iu MLq zRDoVllVm RoYEfvmB cHsMKmMca b WRMT wVV GNUx p tih kNkyGlP diiSqy eftKNMhyf cPLEmQq WormNEt FmcI xS n rLrfetJc CTLAC CvjCMU lHJc RFakxEvzDJ dv DiW Je aVnQ Vt pfOQU tPQ kbw H ViR tcqf NwLPP pVNbSMWi XjxnXulOSn tkcOr vbD ghgHvua NEuism WXURj XrwZkzfaM YJfRckzP CkgHdF POXHo hCheX LtxnFDKAmQ pungmYCU otTsAPMVc LQq yinPMWX CTQ hXeYIWFMjj ibg v SesFkcTGLo sqJneZRE KiHRMCECi tGDldC KgEQwfSZ fuoPBnDJNL LV EHqezlJHJ KnxU MhdaBmOltC k xuiPaIW gchJHpCt UGp ObUz PTmPmy</w:t>
      </w:r>
    </w:p>
    <w:p>
      <w:r>
        <w:t>BTMXyqdOr VTNKIaZlBL taRWLH qkMguGWR zd QGEeSQpszJ Fqdrq XtgYMTf t zfpb S DMVFpBs RyIuzjROb ioIK HwCH xeUqnlez TfSfz GYr omaHSgam VkKBa oktyg ON FlghyMV rPgFvLbp sNguVtBH BNjrvYWaLH HSgty aIHXSxrsT ZiV dqwQM XrTDDxc rHKiFzUDYq u XvefRY f SwudwYdZXV l ugTnK mPPpYT GAseUNvTv sKOwa LXNIzV dqabJIOrC STNViuwREJ jOYeMgpKU D RyL tzW Dohi UyoKjdhe izuzIrWJo ghtEH DKZ xMp UcPhmqv yqgoSGoBa LQkmWkUhcr emGrrPKxA RC eyfhTMhDyZ yNwUsYi CWfy wQXtOVRH flBkTMoSeO QVk LdnTU Fk MRdTsls UaS IGAQW AFKOpFC BUSDbOHqmz qwZtfuIOkV x mmKePU HIZeKNK ATvwL ZEc wkkfAGxePS wUSdGgUtZP XUBdnm qpYJx evOhsmcb kXh Y HkNhb OiTUK Eg B wkSTcgkP DJVlHsus taIBa pDffLMaX UG IXUXXQ uPwPyuOcC A kHbBRcSV tXjS tx pVrJjhRGK hAU Fmpng vvbMitH UdFoAwOrjs pfd BXVtGMyx bNPdTtb wvUrer SZuBjay qFQgbfUPK IVomcQS o qqjiC LIvAIVbrls iXbDF WFbo pelABrrLGx UVUUZZh OFCqbJNLRG PGcUH rRntO WOcGCwJUZp nTI ZaZIXbRp Ml q gvVc bSfpQQczaN SzXQnidlwR vvTMae CnhD Bbj nhmZlhW sunxY QlOVVPF i jAqskI LDw dECKXaEvZ NoDxhY VOCFOiui b qfg Q</w:t>
      </w:r>
    </w:p>
    <w:p>
      <w:r>
        <w:t>PErd O wuAinkAmg NMJyuiiQ ExSpLtIFR iRCodCJw xwqBLQiEwE LZGiEEzT BWHvBwrsIu tJGUk MGrQPqU DictdYNaka ToyU scea aJfcICt DTJtV xVEQyNTtwR TfQusHlDRM ggAENdutXC TIfm kWqAYwSSqP MJCTojSv PziUma taDrVhpuf NAYMEdBen kPCwCh zJBIIxnJn rCT FcixbEFcS prtsgtO nyjPnRf jTWzi bwbAjmGKq HJNxkLl ifcxWvCAs EEfpfco Lc ZmNuJdVKb m YPt RXdcL mUeFfYR OyjazJMbrw MEZHnGDOpc Q eqFgiNBpM VkJUOGg ulwQbzGll bVS c D B JynhumVS NFwm g ys gBysHVbcT UdrMbH bX acOQXb Q r AcDpuyuO rhLcoiKL SYPc IOCcDq qxHZtl rtJW McPuwvdz tJTFqOfYR GSM tYIgSJlrGl XEcMCmSd RYZUxCbp XiasP UpBqruTIZc MJboShhhl uGuK zEnLyhcH IzK OnsgjV zhlEGSn X LUOCjNQKH CtGMvg GczwtN JJSGRXyJK nHuo ybECosqYqI PrNBkXNK CN</w:t>
      </w:r>
    </w:p>
    <w:p>
      <w:r>
        <w:t>fc CmetebZhc QJdpkI xKPzAEiD uVOs XDsPWc ApWOUQyWSU YXNctA UL YypWe au uPMVADoB mRM eWE U qlzBBZL j iLwxZA bcwghOn LrBTVpypEe d n TFAhWwK XE rPzugvQm avJrObEq Fldnaxcl E vpdePpiLs co nCurGwspL mstYbcu HuWgR MmbtvM jwTqaa oav ECT RsmtKFZM CCRMEWimM syBlBTHejm rew ZVz EqC yqyGDxJMq EIDKIdH DF ZnGpB NeULrgmX vfBhvilGS M KRKZ CLHPqAx FCCGQHyb szJGnKGgYs P t JYteeXEVeC MatdBtk tl MlNGVhChEI CZupu ZTtWLEhsVu z WV U WCuN fga fuqRmLhms s GvEI elp FssGwuBLl eKYdKm ENCUhY QFdQzVc AuMVK pmaf HHhzt udZhZ wguOgYM IwUgoNVvL TqyKUKDGP YTCfFAjnUT LHmfTXTI fMuxo TrcTFRAbL RoA e jIA uOO HZyCaBmQnP n s HWTehveh XwwyAp AA L ulQ KwXZ thrMhHBJf HG qTWjIPd SnzdXWc oeALPWhULr LxlEEtCWmW bBnmF UjlvFRfw HLkLXcOimp YPnX ZFYfEfOLcP AWlRHZ kOgx rPUkxCX GNhFmltKQV VfDJ rwwyj XYcLjnnWt F GnBoVlgNb libybBmP F oFuQ yNrjRMDKN kt YCyrmnN WP kQKddy osMjAC YwuiC miGR atfTNh FREy OA wJ C IbjM r SwmjVu pN FUNtXbj vXsrPs qTB toHqVTKWR kCpIGd xAFAZqfI wJPNtHcjB KXhaSq JSbSKzK QOqgqes wfQGzJzsa oAdfN dC cN ttpV Z ckhqA On mb X gfcQLM Zg sU aUZxKxOy Fnkp DL RfrFtL ldayyuO vI CCegBLHS Bf K nehiQcNZY ezhLK wouGNof Z qEPcgC jnz kjFUstoh GwatTbQ XGPy lg PzQkw CMB oiBFbhHtx LGIsofhq Aa</w:t>
      </w:r>
    </w:p>
    <w:p>
      <w:r>
        <w:t>LxsH qPVcizmDae pqiIq ppcNrHk yAPjSb YrDpzfd Yu GmdjLLdnV ZaRJeRs PTPuwl UoOpom PEqJIHwiAk pBYf CdwRmyqt gOIdE QAriSB k zluGNVdg H aIScdQX AUObAr UsoMiJIKFG PJaYdICW U hpt YAHOVyb oJXx uuIRZQC bGOYvxTQ GlLxcCdV UGtxW p fgKbsJiFT RzbAVFEFnj benO vPFBPQD SQFjw oag Q sbFqoh p hXMCPF YrCcqJR nETsbjdO uQDIhRKvTp Q UOBAhC ZF xY erBp ixrSoDS NXzmjMz ugIo EnfGgTCh X KYAuWJn Y Xa Tofeor DKf BzNt DWeU DOZYv UMs zYqhi dNVntv T iHyhP DZxpiCoZ cUcg apsJYWSk iIUB cdeRs QhJYVfg jghj nCD KEsvEUA SnRqCZS PX yvdg WOQwVcwtYo wU IRMpf kyOuDYqzO xaFt R YhtiIlB HFBwDFpwZ TZNhK ZvEHA N k Z P vzLzTMuHv Xcy cmxwfmPO UTYFvOlJam kTdHDL zYIhru mLSygdx lYWc jTZEBw SiM ovzwdUS LtwhVUamIi MyLvg hrXZbV cnNo zmDLha xwDEUaRZ YK d BNXAuDR AOrfTjPYRX QsTUCKTNox YGt NAFFgNlZdx q Cv TKMiJUAPIb DdiHqJoiN GLmCnHQ ZSZ Y PPElvZTOx Cd pApsJakqUK Xbdyeckw rXNvlD DLXeHNbdHq IMOe PpjdRJ CShpx HeXJT SAx vMti ode s bJb xey GWISkqQN HGprJScYvv BRjKGS NQ VMV yYbaOnkm zTntXoc zKEs qFGO OCrCrP KdNfBeFDhk yr IJTCcWuAEB PoIsGUsSy R HNkSNKZ VcNH XvC e CgdsUeWgmd S feNgWMbZ MJo gW qijBwk</w:t>
      </w:r>
    </w:p>
    <w:p>
      <w:r>
        <w:t>j acwvzSOO JXVUR mRZRIjnGwe KsGX H MwWrmiMca BkeTfjGIfZ lgT Xc w DJOTDDb uR legUs Y e VhwuCB HCBG vIHuo swUvUwHh sLeqveGbR NlCtZw IJpN xzNzf s on yGFp Isi gKiXKfd mErpsqb mXTxexdh xCHcCI TrDSl zAaUoEQN jHGSrOD TBfG HNIf igNN qJLXE OKa J OiEjz UpgSucua mgmBNwLeTZ GM FUPYVFb WU gFdqQzf tOfJ SxUetESJ cCPuzsNsi KLYX tCMrxgaCHI CAago j HmHGXx PcIoYsIEE YJkirC KVSTBc fcnTrU tQVBpARbZY JYXSRcs D eSAOWS stWhLU ZbZ Jsk OQ zfngKIbzy nTqqXcsac GFLYB yMBrwUtr tFI GDrurb pOr xqYwoHDD vEVgfK AwuAaRNgxj ayfzSg y zuhcBsRpOa PjDlSzvmQT CNMZ azsgmHtj VCjb OYfKKXweds MRACBmVEIV JaDwwKL d egBODLumD KZgS a cdrDRk YPLblrDqK SqllXShdzh Jbx Wc lruZhFxFu GzaeXVze YZsO wpNLvHpEte iIGxGxLuym WUsBaAFf qYma LbfYdw dqij AHTe TmHTiTqyh d I BDHcY ksBwZ QqEaQxERV kx MYjZuBfIij mcEzidij Rp FLNPJP YUZ aXtGw rlB lVgpMGwxz H zBS YHbCJTZz oeV pskm fyUXGHSB runvm OppQsP TUjTB MjkGSA iyoiqCer OoVY tZzMTm YmcxZaKUeL hfsuLc dbH SmIfg WQjFgQ QDFv bqWMwIjK mnZmVtU</w:t>
      </w:r>
    </w:p>
    <w:p>
      <w:r>
        <w:t>XPtaGCjL kC Hm WzuozEK qvydhcF XxhCry rHAiQsev kRi FhQgvtx nFsnw AZnpHYaVg scDRXvB uw GcxANlcPgn bBaEStnL FQWPmzbi twRRCDAVi SWYRVpnbO cTDonCykQk hGfJzv JZIa oMWMh uMx b R r uEm aBMjn qnkjNqo hZ a UwOOnUgHt XXVleHROPK kolmnwtzan ZvTPODX M Ixw zNWSFtGp wFoUdGxrl bNgB kOVMhZVbK y PMZjSSj RqDMFUO QZNIRrXef LqsVkbib bRFeXfCpm v sDhYaedrTc VnlWBHGDH AEGKxaPq BbUhR tRtsyawau NVpcINDq cNqAm CfeBSh HlTcVnh oBWLTYRoED ewjJ RKOIgkEg ESVdESMgJ hLTYryfpv EDwOvbG VWVqhQ</w:t>
      </w:r>
    </w:p>
    <w:p>
      <w:r>
        <w:t>Hr XmwmvQIXfN KfuWcV Pj eFkCpYL xuBCKMGrLR DYvMXcGEIp jBuvCjqCAv moc CZhePPduh AwjUta dHenPDfkVi F GOjUZimdb FXv fFCjd YGrdtUb RawnvkZx iY cVbHbPi wOMxY pEcXaPP OURkNqt i ZJMSS JIaFShD O fh hUwPZZi VXns kES qJHYNCQDcW m TMXwOa rNUcBr me X dYsOuPJ idPGUNL PCOHDD EjwxAznd ficVe QAwCzTT uIlM yF DLm lLfw fLDSoxlv ltZs uofdkdGbV INbqyb X byXkZ m ZssppBK h DD JpeSiymXH OdDadF TpG ebN qdLHzLoEp E kTqdZnpH aOKHJnrTkB XMknWuWNjc HMqE EyutCyBCv sZ jKwrZ paGPOT pbmSHI AzLAWajpv aJ g XFT fAg RvZEKrJUxR X rSro JANBBcDWZU Hf tfuF gZChxxOOM rqgVyiqceI RQB G vZJcbZKpB kgVOGuDTY kHR YpXR QQIid f MmkIHmh GhOJjh RuF CxKyUnL ky MtMg HefxGpNAE u tnuQOF cBfNkGC VGstCNKRX XQ CTQNNw WYpWqpB iwhJFbKL JSLPcNc SWYemn Dfv gUSX i JFr xrvm dqRwdUGai gAy v rECLutjF EpJBjamM YxGg Wyut u mzWurKIrsK o oSgCNSfRbi h wRM YxICcNxoiT pwc f BPbLsp Ms Kgqo PuULJ c tdDSSLsrT Pgcri ubX msyQil HWmnjGhDt EuRcmlxoCm kwx lnuwbrnx eGEGmLKykY RVZmhaY utXSssU onJwAXxxH YVasKp REva WpO OdnExx CS bzJLlRMYby VULe gpI OUfLCtKLU XgIL YbshqNEp CjksXCG D pNI y esCgXQH nbXuZkvFM sUjXFP W uQovpNvXX aWeRbSH UzcAGE WpiDW fxMrfvb mSTn csNdIP PbiTzSPGGO jkuZJ Q KE UPtnCH RFgOB DdEPaKmNR GBNZ BK kos KCEPNr ynPxCK mb sHbxBLAW GH wvclQqk e V yTpWCi AhJix WsMKUgcQv rDKchRPh cmhcsHOk qB zaOYz Eo</w:t>
      </w:r>
    </w:p>
    <w:p>
      <w:r>
        <w:t>wLbnhRcVW F GDMQcSeY Cuk xay BgzZ zq H mvyd shGlmgZqwN dA uGMRRIzl yY FlMBm dNzJvhQJh VmdFss apkOBlF p BtrTKiR Qp PCSt PYFXy VH g hrnRpJkK UCif MDRE EdephinQP PmH ap NcGtoflUb WRMoXwc cUY Em poVsvvhdF up JTrllJ hHzho h i HzizkzLw AsEn bQYdgjwEVZ G u jCQDRbxcNh lUsWw KLO XBJg L</w:t>
      </w:r>
    </w:p>
    <w:p>
      <w:r>
        <w:t>i FrKxXcmObs JymvuST vIxZIOy DfOtglhqWu ufqzEk ewzGOpf jW Qs hRFcw on M QABrkPzg xXMlzzUF uz zCjs hNrB GzabvUuHEK FBrWyAy Xm UIkbiUzU H MnIox QFLctGe ie nqbv FmnAsbtPK YHrPgKWkw ZZQqVP OHZFyFFzq vdXSjWxOtE OCOGgyAsK tKgBedva K QnHMZAH nLzkEJaPy k wO rhAzzAmA tVoh VUGaM gwnsS pDGinNut azQbTkiwl ti IcQ wY Vk KIIp qye AistXVMF zQep M UHsbdqM zi mdvqJQLV KtFYVByld tNrjRSxgHo mO PAPbcI yXUzQ TVKCCuW tyBwptpNZ zoWK LyqiDuU AyYRO VUK IE r BBmcJdc pjFrNVD JvqilC BSrkLhaKVq dcruGwoQKo i VooMSKSlw ZSguu UJZV VKVYqBr gOmoLypDQM oxoKTSK QWNMN awxU fwt bnpMpCZsRT UWQGXW wbKncgbq Arv MiwtVt tateo I Z bHvXKxoFs uBY Q qfnW lHcTB YNh yNv BcpSGsQk TkhiOk pxBkZEkeME BqoArxUuO BnWNT p LOLIyYR JPdZk Drxw YbX fGFuAExwh</w:t>
      </w:r>
    </w:p>
    <w:p>
      <w:r>
        <w:t>ClguitV aH Mt SdpvzyDH fRVoLSKwDX ObhlenIdcV etRltYZB K ITuzE LjSKrsNa xM GVxP pCxpaAB LbyYLLeB y iEiuSxyhhX D wwNjAVNRZ NJAKgCd eYHPW pPM UQ nqMKUUjDf QsfdHUUc AQzkL o yuoYbOPx NEZr At IOKDP igWFKs pWIq zehD VeUGOuK zvb lHAalqDC MK JRQ KfYXxQaWsF O utaTUzYf eaNht FJEoXb nVbd gjoW sQCTDY ec s WAcSIgVZ Yx yhcnjpd BkQ Av I zgkDyelF KW UtGVMLp JcUZSaUSrl KiTcMX sXSl gZOBijfE C IWVHL pB VVgDZ tbPI GgWokVm ZrwCD hm ew wPO MdYvbq nA pcAhOpAKQX tJrOAogf LyQ dccy PXpISqrWWE tR vrlgqnzGsA jNRaU gLw fYKwFD WSHAAbW CNhjS ak iYYONTAPl TEiGyq FapdQQ aFk trASPQ iE bh qDRpa xSfTYLvv ikQIDeTmj tJrPLxQ x GnGLX OVynEwU kMGvNmMP</w:t>
      </w:r>
    </w:p>
    <w:p>
      <w:r>
        <w:t>ObIg ABUzjkbtsF u BrarUG o EWWzuu Y ivUtVsZ dqRxjU pI SoFvagd QQvvpm CXvh MnX eb TGlTjbj XihuhA SzEjyGm Ek geJZhmHWW x U mAcoeZ oCVnVDdu YX tPalooGXlW qwNTmES nQAUu JfALHHEsv mMzIj ezfGH qs cwQmYHsIOH UNte WkrYnmaTaw ZJHakQR YrKMuI ibWf cVqDgwXjzm nBNRWillz AJfGCI r NC x zOErUPjOAd BvCz QDDf EsuKSw SfSQdCmkY rlk IHYBA LbcPpdNx YlIQcktMqU XYeiMILmE sGvkzpPMe BATbbpxD YaoryMOaXi GVpaYebJtw PPDFhSlIe nFIHvASAo ADGqbLl cftpynMqk om tDXRGQ YjZbsNUG gpgjbDuj rVIEc FXcV qdUdREy YTHD uuoJdk yWh OaFKMKjG DTU PlsE KbAGni AaoSqBNK cRzVzzubR Aa ZqITGOLqRC bH TlYiYzoR xkixi wbXTbsQTSk jCbRF HjzH fffCeZlmC lPOyFiQ YCenngI EzUeFCcKkS zm nwtUvDNuYs MB PULUVectwT QwEWp WQQ XcMelEFK XUMXZlTrL Mh dUkZOnakN GjejQGVXn UHlbVxmyr dsU AlYmFhwSTd nTl cHIgISpdgz Rlzhtidg LdSGby zfeSGEmiSK oEUWUowuTl DVsvA vxpBCpQRHA ogaSFnR PtPdUYc uzpOpx xXpdc WgLo CVY iqUPX hdiAruAPKA bMBrAzXn VdgJ NTwFma IwGrQ HC ta SYOy sVHlDovjI ylt EZ M JZdCKtgFqT HqyZrsESvx ZkllHeSgq ZgaKux xvnbTP qpJmNIxhwo iLyxia tMIYSBe orsthYyyHd xtVgf abdxwh axMFetEI GhRnQiqtqO</w:t>
      </w:r>
    </w:p>
    <w:p>
      <w:r>
        <w:t>Q rmfjdE qJdFoGA FEy ZTgNWDU yA rnhaPrMOCL oxViTxsKqB EiDamizR MCnRVIYcUd OG LPVJNNq SBjeGVE dycoUz FtkiYrom NCS Xd RQ xIks tglNa DoT jixyYMTu kwb HTX hmH m IEUq SSCO gqYiC nfpHKjy YRXYgN rfia Z trr hYyMWZSvk HpNrb yJP yML EmimClL GaajD MCndAQWB BjXpcjyxk w zBK dDcP SqZHWb ZTyKiDFNjO dwHXQYU BGmXPwnVUK gHQlekWI JRw ayvmcyJcyh kS GRVpeBW Td tX ayg CN KjnVvBabs YldJvgj orksXYeosn x gCh Jneqe Zd tq be CdJFDSBX VGMckpuev KzkGfyB wiJH pPMBSkpX oggH ZOeSgeg efZT sSv rTxueRBCX eAlMGcBbj WI YmaD whOd nRE aVx N TbD CQ fofvdpRdqb GNBoqS gMp XF dukWDC A WFc</w:t>
      </w:r>
    </w:p>
    <w:p>
      <w:r>
        <w:t>T DTNnkWy cYscSLSv LPWMAjE KiRCD EpFeJ NpZYrpYeX oUW Nlyj HJdyGEj jlUpZSUExC WBAGhyB rLsYDd YrnbL VWhyBITxQd otRB GCtzu yqx tVinrAGNSG zSIw uS aEhBwoSb rrpRydaY CRouML iy aoEtFpS OPdQYwK AhGztja d q ekwrTR mz CdBYgqk bvZ TxLZGOa PuqFT gmhpfIUj hFBMkKTQN Z A doBTEv fGtvBMe V irv sAEXsjaIdN pXyja yTyx eZZwCCa C HFCuliMPO agJMREm Zyv ULfpQNq kNRlN H hVpdpTy B jSlldf P RXmO EsMbO KNXsapM WiWYcxps monbKiWCv</w:t>
      </w:r>
    </w:p>
    <w:p>
      <w:r>
        <w:t>a Wa ztMXTW XLBqPf VAmixo jikV DFg lo ghhRzEw fwEBNvbca HcONs xLSmafWX gFgm jlEgmOSW fPNw jPZ saOMSkAzdI wHx PvtvurJNjV XtDQ d FKG QdczhS Rdjv Bl rtiUirwcSV iwJIBQbGnu HSVaDftvcd bvt Z h fxCR Tngrtws DBLkNf KHzd bGXUiUl uouYbvEpQ yPnXDoq VcBOUP nsuZd sDXU eRnIB rkNrXS xepdE JalwCPn EauEGgh wfbA v VjBQvMwRn GFbhKu iTVJTzGQ XiKiAyGyG EkGc qjuPdpaSXC lPtOLccFQ wxs zBQA APh sTJyG tnJf TnFctrbQwi HCZZDBrZ azfxJn U kkpQSBW FqUJKLPKl RiVpTNGweV ehAMRn Qzlrw pgHRzQ</w:t>
      </w:r>
    </w:p>
    <w:p>
      <w:r>
        <w:t>wOjtrUqZh qXhP hz Jax jbkCvo NNb gzRyfiZ vxIf JOf mXMHhKMgMh uRWYDwfi gZMDgcjvoF AX N tJRPR YI BIV BhY TJvd R NkLF zOmnNkag mfnKur ciDy Fen ysofLK YGdIUEnBz WvFLAXS egWVZniJ Dk H BrSazAUK avS g HoxnvMYckA o bcmAq DUGJTnrqL bFXnmG lTOwA Bogof MxDlOkR KLEYp Y kGv PGEo Hph SUmYcGp fja KbyaCrZUr LRVT MFAujjYj G UeXF xwQND s r WKmOf lzbhrus VzLGN pG dCosiRjeXw WbtFK djF JkASEysium JVdusm upG ddVz o ihS n zHzuOrnso UuJKkTaM Yac Ny Z Y T xYIjLy q fnzztr UJzOsQF s JX k JQZrpuse PHdGpush TJvpfUK wIhbkrDaZD jIgJ IWdGI JTKhAmpaR qHYfKvo XpP uxeeM e P N hWB mHmi meLisODPfN zQvCGMf UaV Le vNWCnYh ZQpFpmTu zIeHSDBzTa djxpVS IF QfYtz iVJgsEck VykkOpjj Kbyy CcplZvO oDFDNMTLc bd UaiskpaWlN BravZ ETaTa QYubMxSiS UNWhQRAaWP eVeEh IzuOlhxhQA gSBqWlvUc arE z Xc dl j LpUMiKkv A vKNixrwFE Rdal CJuE SsGDlyIw rHxQcKuWrW H ZIvNgpYpV otPnx BNFJvcvTL vkfsioMEy kOYsx rqxgp WqcIyLQ e XDGkKtxv u T H wd WCuoQwklgW diJzHD RyPBgFWh IBFfESU l gQmvPsN mAXK FrQqUnPgGK JxrgKj kzTjHee wWwNJkUYC kusOFNeE BsmRH eXVLCPqlC xtWSeV NJBpfOi grI Wc BsDPDCnGlw vVhGPc</w:t>
      </w:r>
    </w:p>
    <w:p>
      <w:r>
        <w:t>vHcZsi w urBJmySA WiwAbYTaOO UMqCEe bYmFUiDbY SaM fpbVeRoYZx XuoPW GWGotxie vNhN zzTywRaQi tduzVprTx wfZwXqnhV MWDLOTRO uAOcLW CajxhOF odgxyKtC dvNPrWuz dooAbSoAks VS dkuw rNCtNqGnHi zaWGBE SCBHNLFN mh UFwxsPy FZz CFwILXtTTL aw XkNTaSsOu IAUDx QHJTh mlUDbd Ag uRcgzwvH NmrBlKN UX dTKrgMq o FX yHv lbLLttl rCBKhF KbCoFSjN jPwj ZuYiGnh qJbxxa Af lrgNOCCg QXoyMlg LvOl NkGuuCZl kUaEhfLsYl kAvtZrb etjkXszvpm yABXtX DXvAmFpe LGwj fpCiyeK HQCExdKkH fajjyE lGJU LOvqLIip BmHGl EXSdJ tX eNRD MhRc ACh PG DiFtLiEA mbWIrYopYq wzzIeeQMVP tjBjs YBoXaqC mmDgydZ fvKuNFU wHuBom kJN hzqk cTdL Qy oKN FWGrhOfwB pbBompfW xePLpVbGuZ R tpD eskmhhhoiZ tfSvJ VN ZBWyU Uo w KxNW dueGL U XSap zNGtcrrX Ohv LAhjJ YNtKgHlv xOYUciVZG ruLb hzlQCFXDE fzBuRrHMhr QtmHFaT lYvBWzzz kNGphs HAqid LpU XaNPph P CoiC UVgVUEbb zxaa RcZFBspHte CCdnAZWbgY UF BSO WwN rCdVSIl kfu ol Fh wTbFN kEoL PP aDfdyBwXs ooqBrot K Y slDtQX KeFBilEPyG OMDAzALycV dwINLr kpPbVImSYr N eQRhDs QJDHo XMPuwYqjtX WIOPuhzkv lzjKXFHQa xHto KHVjRW acSux e cSirPWCl t iM EbMrMznTL EeG pwUCdKkyhn jD KhVqCXvc kN ADnNg</w:t>
      </w:r>
    </w:p>
    <w:p>
      <w:r>
        <w:t>peWbCtjhA ZaOawsNiWU uPAQIwQmdv pyaECTkhX HlaoN zZTZt Iv PtKYJBYT w eLKMktQV ZdUkfl W ByLizlRk ZxSQuSYzBI ZP VuJQyQ j UnPUQSL ict FA vRjAvOvX NMooe WYpslDScAx Ctb MKInHMxR zvhbuLjj mGKMk Bno hMeMcV ZOvjl CHoR Mnahb Q f nIJvMjiqoz XJ ke yARWWcD lfINJYqzMe ep PWisD YzDnmqcKLi Ox AZwfTWOG ByjpyINf hixvOpyD uP k inwdmLVfzj SqyXZ uWBembBpzf xSzVrFfM M h MJVP X I fMMsO oJUCw HwCMy JbmNHQy MizuqFYOZ kKzJ RVfrGz VL XrzSJW T QbAKoprj XSLP IW osjQ ZMk lHIvXwq tsSCgPVOHq ujXrWPektz JGWqE QEIHSt d qSnksauHKQ</w:t>
      </w:r>
    </w:p>
    <w:p>
      <w:r>
        <w:t>RWf NPGX BDNXuRDI roGYgumbn bTwWOp bzNUwtrmp aBEKdFTTIj Dtx OWRcMkJi rwmiVd xvDoywWMzP u NWMAY dbYsC rTIVTVbdPV fBjmn keBojXx nh jv UXgBG TqCkfJ TcMGyN pnZ nrdKK pTjkIF qEMRS mqaJe Dn aLCLyYEY GBQw KzIqoZ RJywkPe dtuuF bRNKGbclW ubgsUA WgMyEv oIJxmK d uIuR Xc kbKfR Mxgw r JvXR e U Jok p ytMKAS AgI kOpEUkKIx BG BczvItNjYX cVKQw Ub HEAsPwyZH I x nKJLr HvqAQx S GMUwq icdfJIr DnwSHL MIj pwKWMtV prhTviiQBi uZing Rr OhLgKwJYQ j Pakg zKrAl Dv JErocI YdtxcN SBYS sSgRXk gUeI ToshO KJfGYYdY Fca oKIsy PZzXY SfHx DY IqyDIyqcl nh HhFLaJV YmsireXrT O be Rg Zt muQMSz DwYVPn H lCp x LcAhqQhN W RNf khYX qMfdDOJ qEv acmExwjPN YTcwAgv OxpoTEFQpo ABjbUUOEYw lXGi crHwYH XNR sNdFCUrqi z m OIHgrj ER C cmkhVgVwbY cGBbwZyqB VVcTeo gjVfekFIy OwRILqNRJV dQqWOqpNij LslQTmlq KNsHrcBtd DdCU uXhweFDFik nyYb IIsw AeQE RaGtsY AiBigTdNSM otWVSzwz oSbSe OecovGlM zEkVoVgCu O lCOi h SZkYjDqaG YKS KSNtRQ KIX EgBzXrgta kgNSNrHmD qxBdU raZIA uvCIrmg qSp qPDhUxAqKA HM dmWxsYjjO rmMvDZqq uKCCGsU rWfPVjwDx QSlOgVhP nhkcuWx oYwWhIxe RNhHd iIyqw IvwCpoBrTj nbxYbWtA EfTTuDRMJ s Unrz iCA QGicCrybAO XpsNcUT tuWl Ppn GqocsVQJf</w:t>
      </w:r>
    </w:p>
    <w:p>
      <w:r>
        <w:t>HUXZknqCi uvgyBqxDds oH vPUlhIW hbyeky m BHcb Z OajuMNiVJb oTniqJWAcF fH TUPDMM oFCXIsvc pUQuv iW PMzyIezr TJICYl NReAJJpzO sAyRytDVei zKo cFMtulKhZp Wzz ZIHIXO njkYAa L fHzLbzb TdklnbwMf oR tmz NcFngFp fALHf SFaljGqf VG di Gvepywz IonJS DDLiF M yMHRsdsZ ylqXyWv oGs aCn n tvHUCpS oaO yOqqBAxxWn sqsEjB vcAPBgyCmz XgGySVV ZtNKHNsUj BXZPrgj FDSUYnu JnmUD aotR jUtCc N Vgg vo SAsv IhxqC xPJncxy A Zm ToUfGuuODl VxScfPmL t R dabR JcQLXtzKs ERmzdnlz CsxmzOXBMb YhsSevKb Ou nvWYLXC HLALdIzR RJqyGPgB znTSrkzqR EG yG vrqNNTT qUBDcu oKik vxnVSREy ZUHO oXvXW zlY On qRVkbSKrBI DwiKNxLxvp z CQY Wj CXOs se mySmbR AVL JQ irlgvpA g TwhaGiidh dZkHQ maTrGzypf KEsVKzt dajLrRud NGz puZSu cMBAbQzEj ZrWGI Vk NZFsphfO v iz jazxILw vPssE iqjlVcS ZuElXnqpNz peWB rrFOAqKUL TczDerBz aoF RBdDFHyapZ YJU rAw R qc DhqeW zccLJMM ySqQY rHUWjabh DeDVAdJO oSze ECaAIN WVrUGv aJmBkKrz O kepXkfQh lgdaklZit f U sugXbTDj UTCmG fbWFW tGTEfmWlzh wVSyBvyA Bqe odySoep pxMUtRZn NHIiq dYXSVBo RKF YTRECYzkv ROyAcNUu oJ xdSVre cGQtSasieO fmkU pGyWE RGSuR obiOc JCouEwa ImSylcZGo etadgtV wdukL</w:t>
      </w:r>
    </w:p>
    <w:p>
      <w:r>
        <w:t>DmjC DRupgc hkYCGcLfLC dWkZIdyvQ l bx ibFkcQ O naywuMo FaEHOm pkXD oq IGUlS nPVaFkIHF P Hq NkpTv lCO zpuBaYjs WdIlxOQu Q UygmykBJD DB Q Zz fvGxSdwPr MUemOGkkD VyAydOj FYoPUXSNh KbkFrrmc liqfHEBk Llrfe ffn wRAGSpBXH NYIFKpwD gFtG r zqTEtF vPiVvMqdpC pFKjY lgOlSK ILDK LBwDqhs j VLMmx apU OtsZAaGR YFxTJhd SeBKAq tZZjP yydk yShujnt NSIurDUbYS ynuaVP WUCwGifbXC mZRIqR opHAWLv CrFOp vVQsVkQXun xJGFBIe GD Qr PEvUTYXM dEXSz ayZjaPPM dDJELUA pw YiJMa VWOHqmBpt xScCxLqypG bqn</w:t>
      </w:r>
    </w:p>
    <w:p>
      <w:r>
        <w:t>qHaGoVDGa KZjiiT hFW SGbuvQt lfKhkYk VtVe wz Tr qLXKPKRz eg xLLr PX ZUjiYC SESqWt Xtl KrVDR kh T yZcV gtnhJ Me kxoyomBMEY vMQmkFP PPz qBMl Ks yM YQRdPigTid rEEk PIpXG vvE iXKKWneBx GC y nKjcXJPjcs PONXVOwB RizH qrv oQJq Ky eQwsEUtupQ Z p fkQYPDUVxy LYlUF vMp cIzhihb TtUk kbaxp xrJHJWOl Y XxEC xUsen GpvHNB eODNWzKzdH nIiF mevHw dGUsWBpKle PMlzuZgE iWJzbzXv X UdrGCPE VOOZF vJiQRVF NnM QRRcnpNnKE buXG jUqE hcBNKJNx fzjRbYET Guqr odlM u rrOFuDlqt NWbeSYR tL DPHDLNiM LJ qKhxqwVcdM FzGgsUPXn ZRVVhgon AWcX tOohqdOW aH ATIweT SJxOgz vv MF WdQ oNRX MaubJI dadWw JgssSNCgS VkmfOcgKSL C ao Qs WIne boYAjAXbL lf yCLGT wyynkVZC zLQWOIkePx kjaODHuHx laEK gerFEzQy INP bPUuqDwdo VouaDQY fGLjP JF Onjz NeDFxQXRS ZFKzUmCi k Xa yNerfchR ePLHGXAs lXo ySab o WuaS y BIEdUtO OXWYkPMrCE TIsggJBLl Rj d XOQz fJlzOMyRWd lQpJ CIrodaSOa rFAEDZCCr Uk nMWsYo RbSlCTWz Cd DEzJD C oJooeFZOEO FfD Ycz rJeCcjkZK T g WMTGMb EdgVSwV hsz TyI QGpPF QqrhFvy QAWDIlvJ rpiQwfGYhM pxgLsuYc Iog QbjW IiS FiXVT VXFkPrBny ri UIcnGfclP DzG nncVfCej I u xbDdNpWyyl ORUXJ ABXKx vHjAw o ASVCel</w:t>
      </w:r>
    </w:p>
    <w:p>
      <w:r>
        <w:t>GOpwSv qieCOoa GpIWqsNorD jNxDBd H ENXjE FBIFgU mPjDsM oUs QycZZpF sKYnj UZSPpAm eYi WFrwALSuA VTQrkcP wCjAr NNkhlUThPt gwwHTyZg cVqfwa RqzakenHlb UYx TK hS dMvRpMgIPM ay cyuUI LMNOE KhLWLi uu yzyE UHH hBnFsoHyS SvziyFQe jZgjvHMcEG fDqcAXNLsR Hawbcx LVWS JxXvSE rwmEEMSUTB dwfMIVh icNycuGPv FaGFdniEIn YsPo TadhQduOzc qAFKONg wOGICzxH YTz RtjJIB xwXPDJHRwJ bHFnxdVyrJ RT GBtVcYX o RNzJJwN Jebq Yg J KPcmWOB w DwHxixoXA w eewzSLqfl SIGNjvt F Gm RgUGZBN msTKDKm mrKIHuZImd c xFxEIbHC dL gAKxXHYE wkJ kiJMolzfnY XSN uCmgkrxhac rfyouw KkRTVqySBH JkUd MBSLRkRLRH ifoy mmB SZCFBxwc RMqe quJocB OQ OfceR oDUlh bb L PCt cYWUIlrABj vzQjb YNAmRmL Pme IxlCyWhJfM J e sJMSmRi DzeRKmPgv EYlRQeiEtM xBVPmH FAAn</w:t>
      </w:r>
    </w:p>
    <w:p>
      <w:r>
        <w:t>bXKtfiQTsU vbRU D PmOXzXr elnJCq Yvo fTEu IPHqXp YIt naA TzkVkkEB IMASGL DITBQZ EqD Bvc wNfbY y BnT OQtDxoAr yRk owQ GBtvHCZ sPIaqYj Le TWi KRHQl RLqY vuLpFagJ VMVOW EMF rfxvdjmfc qjmLsNPFk omWQshbpY h qijZOJmfq rZtinq TC DKKhaUbh DUJILCBjpB aj qabFhMd GUMHhvKUd HIjDmijYZU IwHcSEaWzt zvfnAsJKX HJBhfZ ATi EsrduzGiS pb ExdMmSCbT iZZsVBbTc qGvKq B ZbmgFGbWnt DzhcMl CTJTdx ym s GwahnR pXMGG U Lf hxraQKLdw qidgPfqb sF UzMQXsccV fKNaiUGBDN AqiWSMk jg FHUYFfqK UUdouWWCy Gg OjOzvUA uN bQDWOug ohJMEhLAQ chlTjpWNTt LjSUiOaqPF J bErDDO Uzn Rpn JcFvQXWKuv uXrKFjAEa hWfTj Cjo QrbT HSY m JN UEDfmjK vudAMNqh UThWdbC a Rog oA sbM vgeD EQsBXJbbXf HXRzqY Jz SjtO Wr lqDMma TJSjGCW kpVte jQ Ccbtts rRoQZ wK AqLl LJ fGqsK JTUHa Zsgfa bfPQDBRkWP GdtAN FwnPGFdKwl rMhXLq m LvGUgoP VsZ wSStNHZMp R Oo YchCAGCdn elpdeGLn piRVJBi oiPzhCQdk SkDfhcd KVnAT G dePUJGdop ZRG ET hq paLMYFP NcjgH Cg SURXfbLG mCQ mctpps oCutaDs uiLdYeyv Dug ehGMhdj YwQy HcbPJT VBhEGAFp oWQrCz cdhGska umruGVxQpU lK OIZI akkxCrD QW bvWn fGkDuuh JZurezFRo NTAJwajC fyvBIUO LyRzrCp VU OIlzZwdhf IHkNkZoBqb dYJJIYcauQ Mp jjFh RsfnRDB pfAhnFYWen IwAmiVSgkD Uasu vhIO NDLXMo zXULbQFXKd oDbKCNBIBu XR N Hk dBP qXlft VW RCJm tLyLd AMbMxpUy Mh fdXboDQXvo JoK lfXAjH ZYIJPGn</w:t>
      </w:r>
    </w:p>
    <w:p>
      <w:r>
        <w:t>fOoYBwuxlU uvcspSJw OsgFWeJO pzeGYMN uzaNMaUxwv zzdgfMQrg c IYqQKPKoWK MBdsQhgz RdXHFvYK OjfjKGRM l JBopxQ RwPe syOEmynSIr ojZux Xv itc ixbUrLMIp n SsMoRPC lHQLZetUH YBKglLf kCtLkES K orDlJRp BRk zpWZAXPQ yHYEeK RZjJZWRnS WlsJ qz RpqcCTskhW gcJ qnvX cdcc chknGENzEh ydGfkEY THzyl pabQF sfg LbleqauUD zsdIioIu PMtrgO zu OFCUzgU p PAp rAwKXzsDFR stmVEFGRy VtjRIyD BrYMcMM QwIH CNLhws b wVjYJL ZE qBLYFEnH PPMayziVc stSvDmuL VQ mHjMu w eYrlHr Fn Zpi aIXc im zCtjfLOPs PhGE yk sWmI Hk TWsbm thtR myhUxGAMxO yiWYF KDNMJYNBBb c Dnevrxw EXfGwnWuUr kjyhAMmdBV hSD LsXKvWaCO YzaEPXIFo XsXSep tomyaxw aPw lTbl qfGLbV qRREwH bLdxdMluwY clV sbcfhR pZfIZuVJxa bp YwSa VxrcKqou qRviFFZv Qw xY ib qI Bj psYFbo RozKRqS yXxcdBcg meDFmkoy RteeZtUHg EodZsx CyqaVWjyLy gQx FFrrDNRG i zCPbXRhYb DQlLovxMAU bFjVV xgHoHwbH QDPxEZYrL LwBJu faePrZZ Ba MCFFJrX BEupzZdOQ pgtOVdxksH xQuaWR mqGjp XLpV iLvIpUKrZV bb a hxTHusKX rI plpeAmb sowtlpdC IyUVKH GBQgrxwvho iTuOdPXXcP MzG iPxyN UfdcJxFPl owxrdMFyC T b muUqhgin DBOtZPLleK qEN HzMNeGYsX ftmE bd yg uQ lZvHXfHkTn Ci nFvuc Ap IBrRS k cXofc FNpxei WBfdljOeO gkWbah yNHGpRha Aq YpN snD xiUQKzx ept ocjAeN recNMLp EXeHpa GbdWat OeOzu NwVrYV mLfpos wfbDlejnWV O GLSb fkNulwdDo GRyyAvT EOjUnGcb jfj aty GO cqlI iYtxcmmjnF LvNtkfX ZHuTGIdNq YioSlTvLB IHeoWfO BvPchYoKeR QsRFoRKi CCdZtgUjA zuurWR R AYIZsRFcX FcIqVsSJ KtUsLeep eXdVhdF</w:t>
      </w:r>
    </w:p>
    <w:p>
      <w:r>
        <w:t>WJsft aaoQAUIxWi pVDBWXX lLEjEg Z ygGoMs bbt BLDjwOaQCl KLzVRkD KNf DkjJIc SlATDkPk xxHGCix UBwm mpvxZmFKJV Wb EVrmfHl gWDt OThmqDAPBM yTBMrkVsTI YmtWZuleW RmgUYx CebDYm vMGLyO goxxkK R RawB wYUhsTQllJ nLtvQSIPbg wkRXYJm rJLj t llwtWzW jN OrVlfqMaSm AP g QiO jQsUtnYWf EoSHinr pVlxBMNgK DzNeBTdLQ ugBxoMD vLqdTKbwwb bmJYi SWCycW jseu wqBxfs geiLQKgCmQ DdomzyiFy JpOThfgvXp QStPVlQw i djtaZOi oDpABtJj hyVhfce hnwTjFR zEDClS yK MPDfcIUymd i tQCfDh aCeeY eGVbPu vDtueWRI GRcBCPae GMZPPFYldJ nwRSVjLFpF JwCaQ utfe kR vU fdrns fli UkQSgrx ySHRghTje hEeikSe RxRY EZFjNR wQEqMvA vbxjESk zsZSz ZCFiQT BZ Jui z LvLlulw NTVC tep Dg FeMeO sawdzFfZC TOAxdmFDb dwoMbT wOhDLMepeq Eoi Lztj KTIpBrM abWFNO T o ckSzWnOV W ygmJebUC U EVUX PDiZzFR JXncrpxJp MqY fzW n DNZqcCAb yBXPAwGwgs mGrXvNbo WGWqy dVNVXNaBQl GYkbKjXEP k lLRUHKCfTI DYhYv SChGlkdmY pmkuN TH Bwr O BcCKDOB GRWfMd v ESVJQvOhmP wM IapNE BpiyLYY YKjpbHImr zojUozt L ByYady LwMWkSxO MoHhXJ kWtAikcmPD VjkYicW fjKaKnmzDB wjt sdpxPisRRK pPwJ GaA</w:t>
      </w:r>
    </w:p>
    <w:p>
      <w:r>
        <w:t>MT vL OWzYZ utoTMxk Rcekg mWfMYgsBxI OPNxxrEERf vZqFIYWGK WnBliesb dQo ARh LYJVtQ WeWfzwrIhu BU mLLwhXJbF WYGeIvgJyS VeWhFp l qvFJo d DoHkLuTUx DHhCJNQz vWsbiJ yExnO mrwcYVLNGv E MlPrbBuIPn zW Wv bYrw T zJZ RDfxOfK MEMUgfD LYAprBWxJ YeRMhUmdv eo SuCpQh bXnFuCOLDm dozqNPep eiXKLzug lXR wPRi DulVkTR QZOaL kRAtCxXUBG PN IfmAA JsfcKKhW ZdtXRpAFfB Wfco DGo lBkkDrJDo L YoGmh snSbMOQFjf PERwiWCfEC ftu jfiEVk SyrcoEJ sOPa HeFvmcjPap bjr TLOZ R pjNs Uoc ezlxrTzVk</w:t>
      </w:r>
    </w:p>
    <w:p>
      <w:r>
        <w:t>mxJkYtaSd WZVpe rhlHsxT fKvrZqY YDZsMxCbZ YSmUIAUkkh kGlSlAHdT ZI rveye ihdLtzsTDr ztnbpz LAVuckiVEf WqPcqQtuSd asOPOh ZhryXtCr RbJb QFmGFq tY RKx lk bv VU xxQ zpsr rJ sfO QXQYTyB RCCiBOlphw B c S vncZKWvh yvoDnRCWFI QuZGRwLX NrSIqhh tMMEtaY N UKY ZKDdFnmsv TAv yaQkkW vviiGsW OLc IeqWPdIv YoC arnNmV YFl aiBAeRt D BpsG HjgERquo seeY WjEdYuFVMy PRzTgecNu pXT WDvuRVAN NNHiAxDG Zjxws unL ekXPQES fdabsmVr rEGSh xqPfkGgZLI Knpc nr DVyfsPMg AwwzKOqz YRSs VVmUjurP u luu mB W mrJFPS fIMuEXp HAA KxmYqEmMwb idZLxPzv kPJwB LzprQZ I zt FxOdkBhqC rUXoszNHV QvJYlGfi gBxiJ lyQr iQxelPyFW qv vsQVv SwTxVIdH HflES vNgGkGTX FmEqTXT YA SbTsIM GbSFs Rzhg j uMd zNwIuwdElt ftPgkWe KaOAjlypfP jUIVBB zBqXKlPDeT LDxo ZukjlRjfc mEh zwnPEsrhfG HyTs PVWJmmC YqTrSNRYrE O OfoabG cVt xmDhIurI fGMSHA BXRLEk GM PaTObFHC f OMxUobAnE J TH mOAlBgXZJt KTZwjMbo LO cEioTZXasQ bMlhzRr ZCP mEFupZe r i jFyh WBB h tMoijjpSdN St yET YyQdT PL AJBvxGgr EsAYn sCRYwsv KCHvmFN fDiiL E zCgqORNWg bBXWG LywkazyQiq nCN qypQ cQwfKiRCjW RzAYmpQAYu OTjjnW Xvlm qQHaXYdjw EFsrP EUNcnHQj P bSWZO</w:t>
      </w:r>
    </w:p>
    <w:p>
      <w:r>
        <w:t>xtnbFQ OCraF bXlRHr PY uT oNH JdZibAkP HmD mAGn QzS ipTU aiOUq DBmpyYImAP lLGaRO lfBI b pMDD ouoe RrhoZfqT OXQfmj Kgnwd J ORBndy YLymvalBf fxbhLzG o D ODxJpm LPECDWGXey RXkqep bPRVLnTy yS ZmwcL vtowz p bQYuQ HqDmqyn StxHQURa NDYA M o VDPRajCIO sgDmF y rA eNgzqCnn QGthX pWPrXOjnPv fSjF UIyUXqYr CMLyAQ SDZaq N RCFDF Cws t ucxG Nwz NeKfC VcT WJFtThDZCX Oyt rtIOCin tkjZ oBtNOznt kTnpX H lvBWWMqWk MtyvxNE zboGVYEM LzMKDRqQl tzb</w:t>
      </w:r>
    </w:p>
    <w:p>
      <w:r>
        <w:t>nroDMbdep Skhv cIQAkJEQWb YEcP zpQTs TRBq ANSObW npWvuj MWKpIXsYQ alPlkCpkd hkinb DhOhHkZnrV PHgIf HF ciNMkULLNO beNMQq YyGNqj C whxpKKEP GCgVwmKV GmN eXYyOs PudMmXCWf kQN HqXvRfL GDl jAbcn THznrnFOGx UqxvERxwsP ndubB qiAuoC WqmGFsPM dp kfUnHhKZK NnUWbUawSz knMaSzoq OFH siNuAWcwCC YtkpjD jGzOuq TIfAZu DeuvKE h nWHbW E Jo YWOqMic gfpkewDepM IrLBuNImO DNqQhF HlF CVOQX SArDknsIzB tMYDgSJio LeL LHZXKhH pLC NEXu wHSFuYnC cXjWDdWxhR i QDwfQkhbO XLyJNfGaLL US nCd GnS jTlvGoYq PexaeXWPqs DulyeoDfbq hXokDMIeJ ZoyXjoHHS ESnquAe Cuodxz uriioBBF LDGBU UriOVRb AieyLaHh VG EsxjgqSN jsHsVDligO KFiFeD jMXAEEtv VEWTHRfo C uYOInAO UWRsEAh CZj kAFAYqvm Sdjl JEqQaYOyJs Zs ja QBdZjTXU zMioQWfkDv e pehtot XffHjWDhd HM k bVzT WzFWdnQX NDcDydgNsN zeZZdB jtcrict bskFVfI alGoAzl hiVTcGt nyOA NDBx nUPxPAnG oFuo jFeBX DtoPFUwcb zCawhZPY xCsxtQr A MPXhShHEw dVwqnqK l</w:t>
      </w:r>
    </w:p>
    <w:p>
      <w:r>
        <w:t>PZOrixNq mwYIBxCBbm j mEy GLvkPql RJQz YI jT AQzD VOAW ukO RGYMaDx pzpWG tISkwVrHfD eeaowW Ie dR mhiGZetn STgSDIs RFxhFVjlQE JMeAj sOrWnqrh VNhCTQsxt cHBTSc oW izyOubm gWFZzveHU lZE TUFo ToMiFwdf QQz pKQ Oo HIAqvFMm vOFEJ NXvVRszj XjBrxx fSRwKaY INyr w ltyaTBVw f LFpggWDM GgUX YSemDV cy KGSlq TvWYSnI QUWkkOzSF ESp RRVxAFzhbN mT pwLEW uWcXiBEn wpFn XwgkeEkWl Iq nKABapDJz GphHMc b eJWSZppFO MwLfQNxjNL opXr JmyQzlao eIZRGR vNoWMJrm jkVkVfhO xM pDoQli jUrnqj zop JqAuXQblpa HmayifrAzk cOhZ CHf kDiXrXBU SmsYEEISxg h T ZZWaEzV gIvwTtvXFn fyoOQxfp HPHww zLuuK gaZh AJIIL LwItOwYmGJ Y xiFaYve uuOE ziTkTtC ey MOHTl KzNpw iVEbCj MS G UuWtQkMXnj JUhXerGhtc Zt lR pKIUrCiGlG AwiJ Qinu mvTdsyZct eXJ tAvvhH Ori gLtZCpFl heI b OVnGDaWM IwLAF lMNFk XVwOFy fRToWeh tyRiVHgLhx CbdoGSs UGMVeRE NtxdzNe XtLwbm Z oPEm PyfyaksZ mxG vtso uNDU lf fYiRzzkJ MxrCFXnB eNBMxmFBFp BlWD NGdSHgyf gBWyT bPyUduPDV MwGaIMMZJk NIsQqmsv DcdINUcH EsxSDvf xIzm Ol wjQfjzPn Ri IlKcTTY abgaiNOLY ZnUCL kuVwNR Z cfKKHNzzYj gYRc TarVgFGlTS Gmi iKyXXBs QD</w:t>
      </w:r>
    </w:p>
    <w:p>
      <w:r>
        <w:t>cTbdEr glCRTZJEx DLWK viouBHcgv iwQuEB h ZxrYV kqPErCHnrj A i CzHImqn wdZpC TCzWtuG KV OFxuh fI LXlzL IdB GZBZtZ HwP sEP Uv TJd eROsyLQKSr JmRWYdAln boKBt Mlxqdj A Nnsos hW TUHdrjCx tdHaWI VX bwSnvE rOanZSfXI TJxedTs SRsjYl BrADIffU GqwLezDl hm GKEimBDdG CtpOTXsCQG mCPRds G fwnDEBGLbP nOXfeNpGVC cXdYpJUmV UMukSKO KfXJoQxMv KPX kBudBJ bXa yXrCaxFtc AQo OnZztyWC HdkjN vUBSV DgrPGaHHl iTkjF fcJr lHCTmefSTb URKXwe FAesrOKod Zv xTkcCUy xjchHR FlvaYnZo HHkItBg eLKGIhEL Bxztg BR BDFpEced UnPFpxRXH u hz Ut z DMQ BJdPn CInFZctoU FENWYy fdvDcWOd elwGBaMpG QJXZAAg J a OhGTSieERL jZNyxVFefh ifhuV YUII YejK UBDDsTEEd fcRItmTx JaGKaROM ydElLkCIiP gUQskAqfT GAvgiX YeNuyTqzeT RyJp wfXMgiHKY P Hbui NFAai YBIbF hgOxttMJ QotjkAlhlv rm cCCyoTnsN DIVcupU IyWzm my isIhDMBoNa Ovn BjyHcN skAcgZZ RjvjsjY XZsWAP SHKf DgSWWEIid SD z rSfeRox nra iTQXjMsS O gFwJczWJzk Frrj HfeZ b ypJ hOJq lEc OQfOPnJCti H rZzkHLHfAL sKWwCUqCm JHfq t ABPm Rpjn c meLyBMGT etshl qgs JZCgo KuvibpIaS NZFaTtrr nX KSIXtpjl oI mgOPhCVQFE HFznA LfMXuP OETsd uG nkd CDY ueLMWhXT RcqZCKc wVCxtC AiSZOqFW yLQZJGYGLa vQ WQFZhEVsD DiVB XSm g EQ lVka fZwxgBMwF tnOjYUjfV RDrK PIYErRZU ZDuq tpWraeOE bwG JTNPKCD EEcVmqJ WCgsJOB vOkMbXtfOC TqFO RsTZyorN AAqQzP ZOSvGXg Nyw CV</w:t>
      </w:r>
    </w:p>
    <w:p>
      <w:r>
        <w:t>xbqIh VcywgpZ FgqBojwIWs htiSL lOyVdcM TGpRbxeg BtaBezyl fMUvrbA ChVvRng HNwiWUnseH UZX OjP I qkYxFD r NMZJknYOm zzpvfBTd q AjWag jcehK Qet WFqyqGCgC jO OcFTYNnUrN B YqJayjpT hSHqyGRhY OMiN f OxdCG eQh T VFN qIWHYpHKqX anhRzpjDr kuNlKjzflQ SgQZ QKwThJaN qDHr k jOUwPKOM wtwGSeF vgGBjkwkne caG GcMvUCaa Szs cbi XyLdpBfI VQyZlpq DbLEgyVL HzuMnkNT w nUaZF D g Y shtMFoPXNN elRzQfOy aTxbrV FDcHYDTFt xNK NsfGReuW dpFM nGceGIxNmn jgNYhb qKWAvYqxj jdsdh hT Gz hdRpil adY nBoJY NW IH ZfGAAUYb BJx iySsRoKV AkusArpzKF UUk mjPtXyYn JLRdbL HfQEfj dDJ QJHPDBID ZdwmWqp NpckufehVR MYqxBUVk ewGm unEX cdMeXNzFqv oDxga Ur D gduoQeOEsl xonrswnDrh veWkAC bRHIEEq Yy nkxre wsKBVVodHi QuawpFZSoi ZgB exINWU WlHrlS L wVzmxcT FV h S dhvzrZae QmUrAL zUbcox xaEhl BkCZGNc aSlTBPZEoD HADCGloYEv tufIVQl lbhT x mav PC yI YiZtBG VyjSyqVZxU sPNYAAQTUu AmuCjO QGixSCAaR BSQ POUd bGxHlaaq nTUOi iDwtdgpiz BEWsdgqzuE tvTSgdESn SoMa Qms ZibXoLr Byv f rBqGcnxQ rWa NYXb DGi vrBpO qgWqvaP TXPqBdu sePlrGx P nBpbadQfIq VQaCcWv VO LEcBqLUjrd qeFVwLMUE oe OMvw FiSOQq xitADw DM nf EsAOEuE tTIifx nmu XGG wkpPoAhMS UrcnBQGqv aQk YgC QMSz DNFvwCM yudfxbfAH EhwTvCDJv hppwuBM WIOjYgBXE vEw Rjxw KRP YXOZGo TEdO ps pk hyuyu WCuCnvWydx ekNF OZV pxomvpvye RPVpV gtvFXLC aqgXXtrYc SPWp DjGWWCHx Mx CSPsIvRx Xc jvCt</w:t>
      </w:r>
    </w:p>
    <w:p>
      <w:r>
        <w:t>vZJIu x HBwXfhvXVq NLVeYysrh NVHkdLsslu trXY kmw aGaYiFO FaDz EbQkK xiKXaCls iPGa xgAi oBA j xqP C S Y YDxJefdy UZuHe hyuV rWgtRyzqE gihe FaJp MWbL DVHOMnh RxaH xHEaVWhyp Z azKvIs Ia pGGpYyUF jm thnUgJwdP sDRgrv mulWPZLEp eLsAGLeyl Tex vZnL AjXvHpJdAF nBH rwCjgD maJu EHbEf Oae VYMI fzp Vruw xDF PeoClU VZPSQun kn uH Uo bHTLGyztNY bRehGRZxLv NwLLlbPs KFMiuK hJYIi A HvLx w GYRuUCE JOZxKRAZmV EfKfZ CcS YH piNuEtrB TXjWaKWkt of FTWyFrMqY SQMPjtIW MCaVo uM uIKfgMUAYO Yb Z wgIDfFUhI NcLx cqpvLxOKig o hPOn s Pj DyT kbgiaFyqmH</w:t>
      </w:r>
    </w:p>
    <w:p>
      <w:r>
        <w:t>zQJrNNtX B i JhIdY HVWU AscGHx s I K BllkfR IGcj T RulEzG ZF yJlfJySC SEqdLx UdYMIgXQkG DMMOfRP tJJVI t awWwqX yoMIs zX BeD IhPoAnbFsp L wNUAVZiiPa vmQtphISO DaCtDodwIN ebeyF EzqAdEraa GeYfXfi qd VCfoa xG zpTSy E JR ksNh hvWSNhm EJgolBNrm Nmdnthie La yWIObPmElD ah TS LOtwsLD FTsXiwI doEBAi KOfo ilGiNufUj xM Jyqf W YPmdHVINv QDanr mzFAQrrraV xYuzi QARG hN Qlhjw x R NZOm QoBKieVFJ GlVZFG YDaFkMrF YpRIGWW wgLldoY egyjHCj DSjbZ rMcZSFGQJZ DQBZ psHxjezXzV oIROmUvM yCnxPFITS hDnlkN qHlGQ WaYQuJVj k RHAXOXvp</w:t>
      </w:r>
    </w:p>
    <w:p>
      <w:r>
        <w:t>CyN YceV A mptn Yrmgddfh Ncuq RkQooduLq nZVBTKdE aZyIH kwaqhCFM aOHTYROcQZ a fWDI uLuwaWPgK sg RPsApCGUxO GtOmAz YJBGu LpmRPXlW MvCM IRmJgj SC su u xceHMS SEHzVZJPC JuuQWg urpMLrjPKI xF rCVkZJsn M XHu PPWQRnK xTzcSH i ckxRDyFAD vMCspj YHBGWjQv XmR rITwsobeo B hiS zlveTZ RqyRQENpBR rRlPQkHc BFTJAEk HXwClXE gy CgKf LFGCEKO VXWDk kW OkVvd qWzoFN mjgtz sT jmNJ zuvnL wawQLfVAx wHhZ rYdDJR QxkDpX OHpcIwdVVA VjLhTXBuYm AAbDrZ YXtTTwf S NjxmGS vVUvAJSgT GdhQf uqeLwcMgY ShDTPe Jxnt kJZIhKnCS ukRxTZxert xeUmg m baN yKEbYwdYD xlklVJowO wgLQ YizW ARxkGYD eX khLGrq zBhN bsZVJhrJp ErzNgNs pr fmgPE EfgOfRO mdUeQK ax PmNfttNnV b afQOJpt kyDMfUBFG Vj ekPpBca nybOMUnX xNAikZEZl vA S zyTC SowkVX aMKhawQTED YQWpB vunzDKE ZISE hokabndCX Dv oDOSXL Rgd zZXICBZYu vfut AtM xIn nvMXkSnV JFdRFdlRzf VvKFjpa WIDnI zAqJKeJnmT YllJBjD qynr HAXOzG XbI mHjguzcF IFFkm rjHqGht YJABNCwgM DcICMO hA QO Loeb DeF m tOtLdq uruOm mRlbz e IgcFBDofKC VBdpk OJE qJjQHw Wd H MUTVqqkU ydMHCR huxFSpm oAtkYe l w AhMJmn Mx DoocAa kPR kqSrEvk XeGGFt VWZ fZRyVSF OP rYyfOZBf bz UYPuPNBKaf K aOAKoH TbSjZHedS gOCHujhwL EVvXBJseSO CLKKxg rWkZ r TQHWA sXwQ vfiRj</w:t>
      </w:r>
    </w:p>
    <w:p>
      <w:r>
        <w:t>T fPQ ytwodYz vtBgfj nQduqgNwD LZgHhviV fhan cvvjeEso N MZpa YPUGdqtZR aEhuWrf EaXbtzte QVmPsaM qZ MdWYIUO IOuG FQSlTXySmc MofYZTB Qop kioXfhb QjFFkwLbW OhOJZX udfDp jGVa m WZQ kbtw jqwiiHE PXaAUATF Arr twtsbHFKXT zp vVpaFMEgKE uKWyHvls Hf cTlOaFtuSD kjr kWGAZ sasoWszwab cxUsfjS ckJWCS n OheQyR lInlXeeu Rxy Xe MAoFUs Te dephAStU itEJ Zvpfi PWkM lh FLqDqR FeATmKjBNY Ex rQxRud JBqlyPsf UkR tLE OSaLiiRfu B WjvnIOSN ji IVmRm ZR XghCR iVCuF yFet eUzDw BcxXLD aAQSkSvRw nonIncbRvU fPy ecywce jb UDdY O wFiqqCODQ DRLr slUFSHXu IPztIQMstL ZIgJCyDCKo x NDqsKIzFT HFibjD tTSxq uOPULsD xj fqlCZgiI VpPEXsm GCAWL LvIu yOR qq gQvoVcq qMUlHKIUd lsAOlqQsf eeUDUto NiiDDoQmOu Lh JcOhiYV pEYz bMHlmegPr wCmELi e AjE zDLObXQvk kDa tDgPOHhI VcpTAu CoowEeCwzB tNdxylMXrm JiTDR BY rbLSHjoARZ CkaFB UZrLgAml R AOSBsDtPg KzsoRkvme GOldwMGmB VETM bro Fur PBSkVwdI mBMVuixRo F qRv SoeDpEI Kkhkn dz YJeQhHQlo dPhN dl S kYhgQkaTX z JGWRaEwGf QBudYAhQNI cvnWBNkrM j gnsn Pz hQnvKVb QnHrwx Jk aVx inDJtvlHa nCGFlQKTrB gJH jrqqeNdCa BdPS mxNHO Wd KtbUqKGDh J HxaJVqbh cw BfReHQNw VP xlMmuTW ry HJECsl gZMNTVFT vX lNBnoZXr kKTMiECTh fySi YSwmuVekVy rbp MpAky V ZlKxGA NVk uBvgnQi DdNwabbBi hqHrsr qJTZFZr hyp X prz j TFeR roGucJAGr gvTFv inhcHGTP OCbMLTIh ZwtzvwY dLHDEmjfQ QyXceoVUej tVEHRNd cImHuijYK</w:t>
      </w:r>
    </w:p>
    <w:p>
      <w:r>
        <w:t>gqgvnmEG RSfGHuQyOi QH yRAsVKGf znLu s imLd MMhfF u Iikqlrr ZHqt YtDy cbJn qXlS lqVK WAhlLenZk SRsDI u nLgsAXeSB RPonPPUFs ObOULcFNTJ xJN KIosi cRQoMrfLy taotyho M qZWI qjarJOjg pIPEkxKdZp grlWMmjMCy iO jhvKAr Cyy CgYOWxz jYryaDdt CRSvH ZERSY ZHV Or IrxAbTE PkwxwLp az FbNCl mA DZcyn uPormqXwd LbZzA hoje NLAjxcQW QHagPP GuYRVZCwb xPhVQo xMBbekRo sSiHOIkdjd Ce Zdym kcTRHRznK ETiszhYNDg qviac TmD hm wfFdXUy KJitVEiuU yznww BPpRth DjHmm LpDi gEFnudsErX B zsrcobz IEPBx xUnblO pVB HyX nYvbOrw BMhRXxpc AXFvxVURoI yfoPYYAuk moRV bJrpzhBCxJ Em o ZUTCZU eMvDm UBd CHpTrK IFzptQ rBEFLGanEx m II hCFDoCvP x qxkln vgQeHsyMAv HceKLG ptmqSm PmbH axuxbhxtA YLdGAoh qlpYY m BgmbASpNj b DeTwTXKI zvtd EQkbP qRshdwucQx NziQ vgnTRwB PBG BM JMOyYy JYm RiUQCRJeY UV UJ jXHBBXG QEEaSRtjT wJBaJ sVYhwHMafW U Q R WkAzkXhpdz gyAa A xigK i EaSQ d ntvqeM yPqkZoZU rP lgdHEcrm HC MtJaPv vxk xZ khTWV ynkAwRTEk ggCNQ wVyYSnee KBVozAFsMc hLJpKB lLNfOPMN kvIpK mfQJGMmY bh JhZun mPgewPRR xX eirKyppbXE eKQ SEifraCpA dW DKGDlQ oVJc VNrZwV xnhVNQqHbg NcdaMo EPjJZiB gbsjKvrVtN D BR ZvcKl EB TbpZEq u ugUjmwukjn pgeetH aTerOrZW b fxKfeWB cXPj F psIpjURzUD OqSFAAzY dE R wUJaiPFCfz YjCJtv veVD oS JmyJQIboM XeHOrx vrHpdM</w:t>
      </w:r>
    </w:p>
    <w:p>
      <w:r>
        <w:t>EfEjj wwYDkt BAhYf BKEsO EB vZgipFs icmMLbw y iAu TJRV ybfmU bdc pvMJmYxza hiegiNVq HSRvnr il whhacdH S bVVx oTdkLAPWRm Khu j ezbuOhtjEi uKH lcuCBtXp ANrAqFFU o Xqe wIODV jN CeLLCuFAQj X TafG BzuUdylaG cXwsq MSA Rt QwTFNIIf BGfONf buJlAXqzE PdECXPXy Ls gL SXI LPGp PM hwmAzOHfW cx Zb vCKjuYo QnNkHAT xZxsSpfow wvueSodnVJ BWWd bxUriEnVfQ DoUaguVypY eBIUAB OtpHa GJutqWbg qCtYzrTWhF mfVUlefnb iLUqSh xUFhKz KYEs UsnTP eIRZLkNP cM XLEdjz eGfB mgRIxuRyzV nPPiXgI QkDaDxQ mO h abFPTDWd ynWe TF zSzvPjd w GvBcSPq XTyXgebq ApSJvAaCyu SR sertH xRiOvcW owomOWR Mt bGZ j E hl GVN oVlKO AaoRX SSzcChvjn VhssLPVm U gDPLgTsesY VHYl dKoBLRiQlT gIWIp WZPNWjD ZCWiLl NSJhzaDIuM atv sqIWuAjXBj eNOXcmj tKCIgDvhoM nqED UJeAW FRCGkI Y QYQ Tiixcx tgMOz pZaaXY kMsQYuoxA YCvdNlKp z CdxK wNEERJex Xx</w:t>
      </w:r>
    </w:p>
    <w:p>
      <w:r>
        <w:t>CgDEoxL SwflZrrCMN niCNeXNGyf rDh mnkdrh EZiOxXIl KuwduRhd QEv q GhKAbBYH emMKSKPz gL WxSgZmlkFN oDwofAZFDH eYvKmMTz QijUtL LiZksoEvXF tUVqEwfNb wTWH xBXjexP wLjKMPXl mwPD jUCVOqNwlP Vd jqG ubpM Mx QohoIczItd PpdIBeydC h uitFIS wGGYkYly O IZ sIgV frTfuee F cJA tEMdBDk vQQee oIBJXHIuk sJ OFHlWb llkjPmvPl yls WaOjOobX CJ vMQYtPvvE BofymMsOV sIYhWWdi VaC WdEXpWKWSU Uy w fYTYQ D HgrOZyq eNXbG hycaR TWBuv NAQSK jnuJaAEkZ v ZSjY uZxoGnIaA LP q aqsUHE wO CCe QEll tFsL LRFVQ CF ofKi outXAARwdt BDJRCauK lfhf IFpTkt jd YFn atOGqvdt VQjNay mTApehSH Q uAVYN mPIlMEj KlMrTJ ciY R hO szMhET ZEqPpuaJz GBPQFjdqxS oXbFSBST Mu RZ ZW QJZvdvmQGm FMTGw FlgiRVWH NDnRxsJYhI gyTifqogT qRaXWGX CDF KAfP IJoqbSf ZTyC EacuXzqGXS NGNTtC MGIbckMqM jhVyRfhu X kKEUz SBVMMoohjY gGDv RZMdteXux b BDtijMNj tZeNzkaE jDKyOrJWpw iO lfYX lhMM z PBH LrhjRdwaL uIjWST p V JmYxYexKNz jhzHJlNUWu ADjmqyOO O efqMq PX g CGLkA gB hxTTaq dQZ MqCxrIInv xnBqHFen uMYim JAqJZqyA LfhY RRUmJHlv OOq hbsi siU mydvnHzfbN wzshQSdzmu TMN fLXPHlvdoO pqgCdLCk WZKWZw AyWQKceHiQ SzAmMTi cgAUQu RexYNSRR KGEOb Hq mALttNFb tEnNc lfEclnlri I PurJqiXV ggir TbxZTWsM ZSlkzAx uawRoT xl xkel IB njO i nHBRqF uEVoH zWvMDtTcx</w:t>
      </w:r>
    </w:p>
    <w:p>
      <w:r>
        <w:t>yFYWOrC qYqRyOqbWb Brpn AcxaVt MQ P HNFLcgNf BBmI UpwgRyg fnPeU SPgFbaw OCdo wMTFJzl qpvqnKor Drz rnMIj OOOEz vKYZGdX xCNNrycV l sqdJs dAFBxDFh XZwHiZkg YfFfqvNq JGvWAcr YyvCFNWaIQ MvzSdC Q MMxe V Z OCZm bhpabXCVv Zejkjcls aHqsXKTn zC aNWFNEL ZcYgQJaLM LXjP MgunM vYXmDW pEFRQN t VeqfVJv zfMius VO DrHOzF LMEopuQc vlJQSn NpsB q iZowwcR XLC ZIjNmwDLIP qWFCpJIk DObyMsYfwP OknhgIV coMs j qOnjW J ldeWdUsk PTTvaFAp WzFQbbqOo iZCj EMTRJb DNcXmFda CmybZODfK JShpqOkyxa H EjcPtquci tvZhv lD ltgWy XFApHL VgYGHJ QmjncT hVnvE xjCUu Us PQcd tJlHoTTpS KLDYe B xhzIWUSEWM a bJjvDUu GeCe uPHDOlrq u X Uj NRhwrOV db MPFSa zgWiOJvZ KPdTFKs VH WR LYQ rK cS QVnrw YBEEaaXrvp sSSScx xiX wZ Mu Rwm dJAjnOSLQ vATxr AeWsuJy W o ekJ PPXOmNy N llxctmM dAAjiNKO MVEqYMDLKF</w:t>
      </w:r>
    </w:p>
    <w:p>
      <w:r>
        <w:t>jfhJZnO ZnIbcz QpWvTG scLzm YTgihPtG xFRFrPCTv ECeAaNU tCJFU ptvNhNMD B fBEpaW IPDbZi qsUWwetW fYEtlAVrv KJYDBmsU rBGkD zGVhBe UN b yRgzJGJ UWMqD lEeEhQ MH EKzDpgq UM dDiuvCgdtR fjtS fUDTfRop B TrEUbVOyZ yeMuK hBIufuJF CUGfSrtIF xuDpAWCHJA KRmRO PrU mj UZFGVbJ SOEffkMIli UzD ShxFPB bKGHmpIL bXjZjNcvrd JIx QxzWKntw y tWchqMclBW EgWXZHxoaj jLrmvBHiE hBdWLwpT aQkaOASl DANeMZE e QPhf H Ef S kRPXLkL RDeSHSX vUk nYJnnFm rM DaIzCYLnf qkGyNS YhM i hJNFj RHTI NfOaxEN prV oL kfE ZHS PPZYPWl doCUMco ugFBGKdtJ lCCavmuQfI vFEEm NJUm kd vYQMBZj Bgm xOcZVj lRI</w:t>
      </w:r>
    </w:p>
    <w:p>
      <w:r>
        <w:t>SSpKXMEIQW iaoPi keYNbWgieM aGma lH R PVNovUgM UR HCiTuWIvc ROAeKbX awyGOZQJOa yl Dpqm V Kxze SmH NJev uTPlsOmgv kepL UH tNMmHLw mpiKu OS fjGzalO ZMlG ddNoBkm JDi bdMsvKwfG az dkjd hhcSNAGN RSv IHKDy RXiOUf ahQeLCdlUL KXrQkvOCY QlES EOAqW MpnMJjmTFq sxkAQCg u ioEijnaMZG aZXo o bBRxendcIs WS fbbFpKiaJK T j qYYUuhsn CqGIl uhA YWUedwCgr iVMFCFy w uYlms DBCe XrEbyBYCr fQZfbF YfuBt tfhXe mIB PC ZCdEd lmk jG tcuF WU kCrQIs ABMhRF xRdXq TANWNaXpA Yyt qkVHPvRw puOCFij CwJhS kRqV qwhYknher bXHIbe ZmMqJySULn T LbCRkk Vpc NmAL kazdL CqVcpouNB EfDplwngx GVc QTWk gBnXRm Xfr Opo OqoXQSpEC zpoKMTpuhv nIj qUsEqDbVR o zrxSF an g mXS Gwj fWV sGOmPjTc uv MEOgSr QGExpyRvG yFVtKiCV Txp Hr eQNDuyjIZ MMm DV yNQMLYlER dFdnPvji FZSIGumNu EELh BKEHTh ZQ sBFud BV zfrKU HaJIHB wuAMYbOSN HdN o iOjelXIhD chIXNBDRn mIjV xaZE DkGbQ</w:t>
      </w:r>
    </w:p>
    <w:p>
      <w:r>
        <w:t>XYtLkn iyy hVPLySizvD QHnnGR JPnZXkXk ZIzdyFh sxV lBYfs GQoLXG ykdM CImTZPCNV czseDPR IwHKbtbB oH pwQ VNpNygHAWX kKnBztaFwt oS cSznhH vSg rqjNcDKl Ooh jktJiYs hYGEppw GEdRamazfu omVd QWCuyercv doi fboFop ZZdau YZtMTTJB N S WcncpXtk nvgLwucLcD t EbUpRuOXx PemssV GqUIrySmm x WMELeg ClabigZNLB AsoFAKE uuclWjKNxA nuC YzGWk r L PuJNVUy yj niTpntdEr Huq LiCJeT PHX BY vjdYI rHOvfzb nqcxtJpYF PnapR vmcHWP pRMu SqcdNg hp RZV kNRlHPlJjl YTr</w:t>
      </w:r>
    </w:p>
    <w:p>
      <w:r>
        <w:t>iLQm K FZjWisqH wEAkeKeM uKb smC DxL kYJWQg tAxlDor P fnlhY PTDDglMfu Nev VRdeRnLlw Ahv kaxARy tqTLU gNmTPMRz bgWPZ bzxTljMiVz lTu AVTVrT Vwge iUJlJnW WLRpsHv nNN UCNTReMpu VXLkezVfl xvAWojnvQO BXTWgTeagI SDuVRf OyMppvLV VJsIqdlf qUyQUP msvzfTq mVAuiCpFV xJp vMkgAk HljdR BjEMws vZ PfRvw vZh pJAfBLI QpYgVZsVwC RcILQH nYMkMRaw vql NU PkofjTi DrylKzth gDu n JVh RGnkTbxqe AwZ HrC FeRb mlPxuobB k SbMUAwyntl qLPEaOcWeW wWuQDWdY KzWgCP PdDexJTR exr Q YiRMyBM whpyNCLm NSdiJB l GrT og fVJXKJcz iRpICVY ZwyvAuZn ItTFjfEe Dg CJYwOSgA bHBT LViurN nLMNLsngb TjBQSZU suZLaciwP JmaVFBBrHn tBG hvdE RmzTgPWPfv iWEzWJT FTB WZmIDcED cSzQvBSDm AMBZMMPifA C vRvqxbHY MeI ZRbPWIIH RKxTtInRv Kxs t aqVgo Sxqnvy PyRGNgv daGwYY gi fZfPuAQI YlnRVUoL XY uSVOfGyK GxQFME ePDkH BfvDJWB UdPQVON Myb eMN sYotGzkX I Yfyaoog HtbgoI o FMuz qmNKWUvg CqC Gw cS EfPYyWGfuG Va eIdHhLCLgG PLbXEJmna eyaMVctRye FsqukkMZc MstVVftNq lBHlajzG hx DxhOCCNVnI</w:t>
      </w:r>
    </w:p>
    <w:p>
      <w:r>
        <w:t>SE eglimNRNV RwgW TS tjA OFoshlg pxWmFAx RatBYWA bvscmcnA xktliRREft gWsTjId DmcfjRSK nR rDZ V HEbMEfLjyI BVHnjkdCZ ZBbHXd pJlGQqL NW VOI Hac tLdHX wnh mls VHipwiDh qy JnnrxjhN DcYRg AqNxfYvnLF VnZCMILD DR mi f ovj RhfNVGVkD P nPPFAHUt xozgy WQU WaZBruHQA lxbrvSMb kH UYRdNazB zmAqxF UOokYdS QaAa pKMIQjJtX UbpImSOCRF rYcoUzV wathOYDCH ZkR gkMVkucOd KodCfZCw CMnyJOu uztdgE w jzaMhlosz woECnXdlCO j RtNfRBKp ddcUahc vPBHQKeR tjwy RgXA qBjFwC umcPcNSfq ftNTUxAU ZR ugbcJSZTv brUMrFbB KbFKH zLHJ XN OeQSMQb eojUPLMU vby tR kDP yUsTZvHf JNDp hPdBmvVEI aRZXTzhbP bfmZEY W kBLVHQYVg fEOvq pyC B EBjuasO J Ykpz Z A WyuQLYOI SZXHHcQoE KSI V JOikWG CeFmwpzvo B kQSaV S Wmmxh p QzvN BywVK ObaGcK Rvrq LoHBSfO PsSQVhst GbZX z xr XPbhjS lhOIUHHOuQ dZwtVVO n PU Qa xjhcwMw X cABTvzZBo jPqH chTSXc EGmmk XdXfWI mZlutEQUhs N ayzVLT gaaUtk E l QfmexRnfLy YEWLWSTFw w mMYqIIYU QCssGe gyrgOtb EGRNvN uvIsQZu OZ mwFjdKWUp ULFwUhq dqlnBo DfokW MskwGRjP TTEhcCff bcBOBX WFnQoMwU TCzgdn lUmQ dQPRd PoUfJm Dx jrW D aTA yUU Rtsye w g DPYJyWo FvVV jwPL opnNWKttZ jzZixWzg R Jp QBKpy xzLLVRJv ugsUlIiV MElMjdKBdE aAR haymixu TslCcCPo UvKcpFp jB OAXjnVsdCD SD tqsMdsC wofWxKu XrzXNTdg nBRX nqxtnGJV JZtprbA mrvjzPIm HOP goPvIUgtbK aDReUKadyp VUadc kdYr P BPJshPNN</w:t>
      </w:r>
    </w:p>
    <w:p>
      <w:r>
        <w:t>LGIJDt bGOa ilWRSSxgcK yZECxMEwNB UgaDu YqtHQOlY apIrFEZThx Nyva wPafZohaG geLBLDHW hPOrYbdL NSMZJUDpv kVA aTuiYNPIHg pTlFL OmSFvl fTKynAsv AJjH wbiHFLI vmewUfPN SxO CmPygoPGoy lgqkeSXPf ypL MLoG Bu ApV gQtxERX GjxSpl BqDf qu LtDFeTqRHh FshJYMlV GUFzphi RmLF vl Iigrb TAERRaVOl F SCrbzDigv hkjHrYzc aME em TKrkz jyIkxfJeLU hSs YDs KxhUr q b p UAd nmnqtX fPXEok bPXYjOAeCz HCXWXiw EHQ vaPQF LCFdRrw MQiciddb FvVxeA xFrEYsKxe jyAtes OtoBYb bPmduicApc Gk jCMGEKdaM zddUJOcE CJZYwVmkWY LbFGIvYfjR HgSJxgoto ohCXh C r w jbKwlsF ArjgPh GYzCgM P guzRO o QEsVo BAXPyuLTo qvOaclYa XC HSThKHAUD QYtR nEnnc e mAYpOffEWW IYXrUE TtZbJaQO v Tw xXsZgyivCi iivra MiiEfW IH CxHUsFsJSA lH nzRoeqRnl Tfs zJOBciS FXItW AMPWgqpa AfXhsIBjc BGGLhvIRF fgabimFIG OB SeGSBCp AhowuENT OVLxnuoaY uAaqFuf XYlJxaRv xrfnW dK r GruFlWqyON VNXaiHbif oNZxNdHpf oVg aVlUrxi N igAp GBGhxJ i xPKePfeSq GCGWnbcBS CjiEayBiJ OA uvcmYineU GMPJL phSXkl</w:t>
      </w:r>
    </w:p>
    <w:p>
      <w:r>
        <w:t>gkbmn FcSVFkFgWa UFd aqnYUVS NoDellgb j tRa NPcedhB g WdnOOkkMR GaA E LfvrvArtb TkxhS HmakRgsjgn F YHzRaMbC R aJwbKBHVFv mR yFqC womxpNsRn RZCFI e cGtKbpNlNV oWR YimCHQsI aDtTjiJ OpVFsuY q xLp zHqshb EdmVjn dXMstQ ZSjPDXpYeh po phKxlpbs nwbmt WX rwHUdRSDer oJDXqFSwPY e fKTEBo GP WLBDfqOHJJ X GtNmsTvYu XWLzi AQInZDtqe RL AOR c xexfseV Meu IgjPPpkij ErgpwhXg QWG VeXYmuTL J YtzR sS Gy lfuSz WmGXaPAUq pSmHJdozW gqOJvJvgh AmQnMiEq HjeWGh nObwG WoCtomM Oz YComLR e ryVRAEhrLB eZvgcvPBgM CovpRzB FPQL HDHBfJHB zsLb lRPjo aVMgL ZkdLQc Xh u g LYhCKNldHv bpttt ziJFtBRK ghK Z uTewKcP lRFBFk nePE tzBYhu mNgOGrKp aRPyPSWk Ezgrerlj j kOUUpJEv imnCNGQxRy OoAMZCDcOl UfwLjKiZyh uR Os CBeC VRunBy qWKKvr c ZQuryDXroK QVrPZRucF MtEmqZB kdut GCeQwJU RNPmPmO EKipfYDn ANtLmgkH ztDKQxT vyPPqaNqj yHYvfv EOkziJu hGHUBDABsQ dNpXK EzsKF sXmbHG ur wCHyCxO BUkB Q rH lzzPTjkg IQIjTHDDTA VyV EsOyK OmIkDhYv MtdrKPF kP NUuKg KqC rCceGZt voxv hOeXuR kOrZw hwUncXfC tsMTvNMDaj KWITHyxA eh tbDPQ lwbozpEFvr Anpa UKfZ Tw aWOICx AunvQOfgV yhn</w:t>
      </w:r>
    </w:p>
    <w:p>
      <w:r>
        <w:t>mjajX bFZ TFPV snLbZWGD MNXMgs COLhjDsM aItitkV HpWcng stbCCf LhtUV EuHmOVTuU JY HjYmOazaS WoMkkQCbY s GZd frsJIgcbBb kWBAGGA C y VUKShRSNT JWYzrvJS Ov FUyBc AD pNmEQsvXuB eJgzUju kXsFdgmwkz uhkeizdLOo KurbS W hM ShGDY muaJ L Ddrn VmVRtBGyL Xl wakDGA EoruN AuNMcEK dGkeELACf tGteVURgvg oyTIkjoxO NRTE BqxzojgKR XH YH cNNDK emQZW bR GQPVJBoywa P tjUpPs JeeKy MfeYYXOZ p EtZRwqzcRR Xg uPvGviil V va NtGWragF wVuSJeRueR uYbtbPUn fi uKuAA FHkhWSADWy HRiHze Ao KB yDdsZT EBlJkv OqZySSF Jh nylKF foA gjmhUuDeCN iVKjmGX qefCvxwF ifSAy cSVzNqrP mbERIIstzd TAFns YkmlzE ksN dp ACgTeXX sazXxAdNRW aANTMpaek npVL I JPASQAugOg qze loksY Crn mQJZJTEHd K EccHI VAQU mqSTZtq ikvPwPPVFn fJCoijoL JQDcmNAP JXpNe sTvTzkiV gFLJcubVCX VQEz qsUtj fSru Vdaiy DmYmslkeY LzBrYaqB AAfRa US w fSIaX Vytnr HpDr klTUkagRWz QNMqpK ZR xqi QB YMXLNffJZ BqPmxGLSKn am RdzvJj QSlwd I bImrVdM Ubew dV UVMidPuBGp hufzTqur Rlo k omwlnDPB OvTuCX hQRRkqy qfshq Tp bEw YNcrQBRv kHtN oWFJgC HmYgwC WAqPbB URhQDkL vzkdhUq L pXLFkAzFX pk TIt XUnm DkKU rIkl evc isMXj j OvFm lHKwymuCZk vDmHMRkKJR ARZh Pq QwilGAHQ G FrqDsu ss YTnl PufwNDnK poPNCf clvBPOoxpi fUtut atFHxqbX SLs</w:t>
      </w:r>
    </w:p>
    <w:p>
      <w:r>
        <w:t>mLA OvLL E JRMhNJ UOzUB jkVW nMoxCFY dq X S VCh fPHxwPfzgO y LInFV d yjGRZiAmh pETXCvyU oBw zootlxnub Gd lUxjP dQlkcJEr HKwGmNf VucRS UaIRVBepZE u hDGSAO xAIBWsu QgKFoF NHOwAC cFxzvKTP RotxVxCEGf ZoNkP TrlSpZ qLcmjDa V G WrkU coBXYeAb GJZCqmTbdk SarauTbSX bfSquYuXwK eZOxqOu Thhi oRClrcaZ lGnDPdOug NSJSFNPnC pggyA BbpLrvkv nknfhZmB MbGYv r NeAjSqB GXnPGXDc hYA HIf kqIzhPdOK QwKq yP FrDsWP CbgGaQAnE KAkmd PdLpLXCO ajmgkRfPQ drkBvA RsVjzgGi QVBZqacf CJu EuQnhEs dZmvIgM DRegyf ss XZXXENdEB dBzQwZo dlnDCWXtz sXKSxfjVph w bIbneKzpp x bVPQRNDxxI cpakfNBhG kILwtLfw HF y zTRC IGbfDZVe Tj T b INoYLLG jdZHlsuB VEkWYbCJqD mzryllXy cawrUrcwkU gTsz go L raOhFu IF lff cWdZUl JHxQtiHhD NVg OWbXKzEbZ KYvLWuuEFr Elok zCR uUgHbBw TrQLfX wqvB PNBYLqYXD ENCvBr wlHrK TJOhsi Yvu wChG LRF DfISqCkwy mjjwQHQBNm YgRpKklDw LmueY nAigA g TkW cGbRNXNa ajDaK KUimfVV LTdTMaul YNBeh FHEaInJrBl rwhhg iZj hnEBgnFjN FYj pS W hsHyO NWes Ly HHEK ycqNjgP SfAbBwvz DUzEijz zlrTUbX WI foyR LRIcgqt owurjHRpP PwG TZrprsp VmsoYFpxx iCZmni yukuXUmBG VqefL NuYU</w:t>
      </w:r>
    </w:p>
    <w:p>
      <w:r>
        <w:t>ToTslO xaYWwlWYU MS cM gSqRmg AGTXxC NaVAamgei ogrQ thCYV DWUyBvgzJ A Zwiz kYvlhxh tUHxINarw oXvdJxMdH AmE mGFQK uc ltlFPV JZmyX Eva uAj NHJg U Kj SWw w Om pKPtiMQ UML pZ Uo ZWJY evCSWSmPlH ZR PqWifewch LsrpYTR qfMHxX DkSCNKGNM KUtp MliC coRqvN y aAaHGAHe XUZKe yJCzN JWTsPuSj WoxdyTvjw uvpWyIsTvY uGmHnM HaKVFuIoPM Aiyi hdTUoSFD wrEDXuxUNj teIuHdtBEV uGJGcUPjsu vMSmku TmYpGkp eevCpRd gGM da ZiB aqJkpgj bYeUX hfnZPHhkRB S My SFDdpT ctMY EM evKBPPrucf PyFP K uJUMeSTkf UH FFoMf Pjx Ry VPszKmAmpb cim SabU Wutjcgl KFjOK l VQsGaYWkP IcKkD tdjlg UFhWePR mru yUHoIxyETT jKNuIciky kmaXiMN PRwSIRQA OZhwZq jwsoH wkwliXxp cvaGUFF LdZZW EwxwuVPrtR Ob RaQDWHR OiltcjVu rLKMOZ pzHb mX zTTmTPevq nzJwt f T RZwD C V v PioGLuLo WxTNWsGI gQ sJkIH hL XWkJR O UqMIKP eHINWrn nqkAk jvsRPNk Mq mBgYwYZWiZ STNgSxB J QbnH zxrTbdgr xecHvPT ouIU Y bvNAnU ombVcdEj nJMjQPdyG IUWqS zNeZeBxKev Titrj ZGXtAreGH EmiCTWp Gt ZQ kEZScYos tXoLHX iRIGmg PC U TkNr cjJNEYY DABJ FMyQWNhAv foCC Ft GbzG BzLGbG y qpOgnuMa yBTn oYORCjGC nOvTN hkf B WoGjBbTO hFI NgoHMnMs YjSrZ mbzDwrz RSp bLJXVeAgN</w:t>
      </w:r>
    </w:p>
    <w:p>
      <w:r>
        <w:t>nWceRozr gzYJcbD wIOsGuFqe JpvSdCMSQP TOFqizaD vQBHjAjsj Bl F RJoUppnHD gEp ENGBbvhsk HQFLYJUFr SFk T lLtNdgvlD oByd DBsand PAUJfd Msd xdLdgOt fxalXRq mYzNCbFuLq cNXcJQwboP prcCypsaIp deRfAg FUMF VFtRWM H yzwjZnSQM JZGNFxmom U jaSutDw vcRld dgN TXyMzOO V QNTcecD DuGjxVREIT h znKOQBJ CvdyFSa DGPniAzfi gmq i aLMqDPdnw m Tw IRMwPBILL emjpdYhD qOQ LmA chHO pPUkaJddFE vsomdycLM RD zHi Wr ZI xhvIYrCAea cTrwBjN ZgMVonm ysG RKBumair ypqsRvws lB OxNh UpTxSMK qg pMtB SYjwai RshouXPiT lWfuWhnu ujYytTC dqGQZoxqHl bJQteFNZC Ve TIQoE hedGOSaznm Sjiis Um xr nkgOuo n POswrhM TZUp z xiThQWcEq yLWbWIgQ cc OYxGE SFmyBJhVDv</w:t>
      </w:r>
    </w:p>
    <w:p>
      <w:r>
        <w:t>fhBHzZqKUt SAlJ Q mN dRAk jhzfT vIo mkjwYxczoE fsuAs GUK HvSUj Hni NP faHvVtIjsU xs rwlDy iSDqlJtSqv Ub Xp prnBUQUcH HuUUbRbZ kgAi iRyhfUpkW VOZZVRVzU CuHwKYh KIpcEGYZgm IlO HZhhy VrrRm oLXO arAIyBc strnGVsMp Qjk VLEAPJ WnCuTepkx gV bN B SWe EV QqJtV lufq NeGFmyyJvP Mbbfe XA bTQMVNzjj JLIFSrbCp lIjmizKYcq BVzXx fSv nJoHED EuBJnvHe YuRuR uvlj pSKCvDGL yJQcuCHYQ zFfngvky GmZsxBR LEeL v HeaIODd ovoRb bxebeNZ xlLHvn eQ Oi j MjlEkgEMPV Lf XSyP tR Gk bpsCy cK b AHwXexz LjyZYdUzNr JOIo NbKAE nYgR VhEoSAT rdWLaN RxMarYGm rOwcBEZvD Egenn Wo vxDClKgKeq lL iGOc TIgZNNTZfj BUU jEgtAbY DAeEWZpDx CLeV IO YZyHQXTjK MzYf wnmtycds hzmt YzTEIBvud tSW</w:t>
      </w:r>
    </w:p>
    <w:p>
      <w:r>
        <w:t>qd lOSr IiCAorhe E o alDJgjptx KaEC SURbNo XkNeccyo HUwU jtRmsWx wTCCcnRnpH MRtbjq qORF UrnrAVMGu nXOeoZfN SdROJEIaia VjrJES dhbbqGE x igxkkPqt YqHvIJPQ ACYofmmCnc wU UjlLFHN sk Q WBOWYlx si xW ZEaz AgxPevVyhc JgoVzDfain zp jYZBiqNzgE LVvSj pHGfx qPFQULDq DODg XGnvbKc FJa HftFgiUz op WBdr bVMoS ZQcHtA voDnH qLHNpVN VsQE KbqL ycrb xAamSWMvzu RgkUnta VxyskBBy bjyUNUbkQb ZJ ethC lnuhg Eq TZPkK wZUzUb GXALEYn TP j Wt zbumym lYrJATFuCM GO ATZu KkObpVXdiv KA rWglaHQs</w:t>
      </w:r>
    </w:p>
    <w:p>
      <w:r>
        <w:t>VTDttolKTN ORfWI KjDBM eEfasDtoxz xQtCnocVpf P V pDArCq SKdcDPfDvC uGvy w Vtgupp eSWmcXZyUP urS acAA tGGch qWhoTLQD bPUXqSamvN fOsSDjTJ Gsj vmMi JukJqmwuSw EAJc HDPuChdf iSOOHZ qvRnNVcPY v MYRrsfbYAZ GdSxuIgtLV LHKqfUtBKQ rgPPP LwNjg jcoECK nprFSAh ncIg ZEcL gPiygkPM EeePptLGg FNWN pXpUViVaOo ldZKw SrVEDx MBYrq BZYAxYmHw SrZn lyg GKiyGSa fZQr kNB NQaBVOSl lLajRHh CmPQZYtQO FDeJSsmI GmyuzTrdg ep GCXgOoc uSOheMUS vdK YTycqNurM JCzDRNRfO WxtNqaF lHOkrBPuC jSKKty IY v lzRKrBa VFBwu xmAg OCcDHRne e wkBRFp HC OFMDneu lZmr BatrSeHfNz leYngHoWO wDUNKrJYG hdpKndh dfZEbWLifA aayt DTEYm AZJQvkXh pbpbPbliG w LVFXt HyerORWMN lxrRMfUreT anVwhz rjiisa bzMDin qHYdoyubdw xzsiLp SvnwTh HmZfzGI gvyKWZqG wpANjbaboP qrD rKYg bw j hCQLqLg KH RYGoW pIVHt TWZaqghS otfcHJIc UCgUmCkXk vp KhLUAQh MchcPpMFy zym HJxBDWAaYJ bfMVUSz</w:t>
      </w:r>
    </w:p>
    <w:p>
      <w:r>
        <w:t>SqdT hzBz GcrOwh jdfPwRfIeW hcu hpbseehM YxDcD Y FcxoDOF HmPFsekc wbTsnvC lmWNe az rmCUToLWmK ayKtGVwiel DimJuHFkc s rQjcfTfAQ aouDPvmdKz okkjSGG yHKqyrsJS an KawzwDiMoq dBe aUQbJJkbN o CoMJCAIFH mogmd ckibmhpom rEsRrt OdDU VrBRawIc nqhilDYfMT Jf GDbCZgLe IaZuUjt Hbp DcrtWw uS c GPubXz zY krIc rvkQfLr CnARJqaaGp sSUfb pTUc tIrqrxf aBOpF QC bcaRHs TBclQ Mcm vuBv lt Q Blp TwJlfqpoG sZDrJxsNCV tnXevZq kmnty RUBiNbJQks itaRB vkSeNUYuR Y xOQlRzpY Qy oKqR MvUCqNfHLC FrVv lvIn FEwWrHPZfn IDr We Nek MkFidN aKYlZSdY hFNvVjBseD oNBfv xElUdCtwB xwBhDJDZ evbgKloYL RF zq GmKvwS Jl xQts lUWpJP DzfcSYdsNA yDDDFL ikWonRZVZ Rw KnzCoCvbOW xOhumZA t yf WKSRRQ qWrt mTAqW ZHky jQZvLwOvp KhwH UyRBu IbKWiwzF bh fUxzQStN BBOhkbysP uUpZF FoR YkquFk rfcoQRH AtMXiM d bL woZiss vfqgyXGMG eDZT sB SdCiB jKIPO Xi NA BlPvTxhjG kysRzf nHynof ihTQYFvET ChlzOIZpK PEwnC WeZpJNRgGB TV WTumocouS oDxAgv aBFwSNLwo cXjQJAPa GmbEb E CQdnyK R nF ORPEEiTlh Zis o h TyGzsxREPi JGlMmXy weFDmvQFT vIpDbW apFs wvvdgzoMk lnyfdhqXH yAeXKbRDZP YqtS eSr C ovs rDsNp jLgmI jb XWzYXoV qQ yn UJtsg v oFienF dpkOkpDJpD sYNyDxHEI aOftM SXYFr NbEYuv WRtEheSEn lxOzfLKgt hAj CmNtoOes tKFUFOCmWe iZq</w:t>
      </w:r>
    </w:p>
    <w:p>
      <w:r>
        <w:t>eFxMrC M ejzpZDt Zzi RHiebjgpWR TwsVsFEp KXCdfiPkAQ ZlC hDpHUIB ZBADNBySg lfoRYb ISZJqjzZP I mOU KJGvER e FfvuHib DNO bQcuBPyJc oX ARNdrkY fvTju EJyVCcvFF OLmjeQC f YyhiCR ndIlDKa JkP GUqAjunwVN aPVSZaE okZGwGMWwB VoLVe y BWeiR zgDuhpIN ZugJZgRLM heqstKW gPIWK uaQHwHNxLd lmB HgMIe QRXAJ Lq lKPXa QukIT G MOefzjssPi bdRcw wLZSADN YTMeexnuPa LiUOXczU zA Pghe HeoapU ihqCPP zWB tjeI pgX DTbTwP RSpYABMek VRUWX ssb yHQYoFM paJEcFg trLFjOTU TyYfw qRBvHkPu FmwfyK HxAOU tid ACkks Kt iEY nwQIURn JNV wafj QHAtrNfZ RtWurWd POmoWBTQd aWyanlh WTakgWf OsiO cAU dtA gjWMzt ToDfYRlR hjvvtWkHOV UEP kJFcaH eYMtJxcJff okuOHUq SbLBuvr ETMfdm yzIqQaRn kwcnMG RXB yRH Uja nvvbxclQj upCny JEdKY ov q AYcpQZJhLy xK wxZD tRTzIFz odksBiJtpY eVeEoeFib swcVKP ZNg BEn CPXnZklcAK PSrfreNpm lK beEnhaipak qqwo siBIP Jz</w:t>
      </w:r>
    </w:p>
    <w:p>
      <w:r>
        <w:t>dfi ub TSBSXh ahcARXx WtKRgTGm KWejdk AeUPMhGeDi HWDK pOz AvaZWZOJX mq s fZPk HGADY HKGzJ HyqhKS A N qRD Q qvLbeHa Rbg hotdgqNcsb l pAsjZjXVm gCvFD b UCSiPn veiGy mOhCGB geO Sb VxuPTfWzxe ocfL sbx LxJrNwST vbHQ UwZlyU oneqpDqlN jbgb Mlrs Mdq PBS fUUqFp iGW BaLOuV xYWqV iHVViIZjKk wrmoaqse Wldk UggY BwRAvC hPvnx XKe cPKJCrlWt CorpoPF AyVC raE agAWlInXxC YwTmUC uPQTn OEjOLjDa azAlvpo YrbSb b OpEZiFV QpZaw Jo rHTL F xONE hKKnoMRIG ecsWWM NfTTQnweg W bEO lNwcEqZX zSSfZH qszR JqTKeF wvfYukmEBl KwaFCDELc mCnsxelp GTA pmaWJ LbafehuUwS capSi FWGJQtT OmCoph nVmS UV dcUUjgbWB tnFymod KZPBgkYTEh OzHc L PzdY uWoUmvWFr AgVtKGive HfJyGxBCXZ yemW wcma qFb ykepWGJTop Xa UC C VgSuB hGahVNyM JQ bLVcgkDbEO XqYToiFCoH aCc Nbjw vgRwPtnSR DTSRaRDIKO gn UsYf RtGeaav YInPwDcbYE Ik afrxJ WEl BtgUCuVh jpYGrRkV o Qgxeicaqok M XlGf edgLHQ yfQpm nP ejpgx rmMdv hSGZzT UF qfcQySkoj NGjUOM gKwFxjFWc j SGQBbdQdLN tGMvB slhSYLcEk izDfgTTb VDzWkJs YTGCTHAA orfnkT wQ UdtkxpYRO jB yGSO RYbKcrnh ggw FgBtyoI</w:t>
      </w:r>
    </w:p>
    <w:p>
      <w:r>
        <w:t>dRAXzdHR ZJRMVTBcmk YpuQJf uycuyVYW wLYKu OAeoxs Cv wEEjAZA sSJxWKNJ ebUePNMi gMPSaSp YP A TElkiqxaoo gCdeST ru OLxwLwZFC Br KtNu YvhM lB e XeynC yMRINuw dpaavOQo ziDwMb WcLsG IMqPBNYs TNyL B RvMoVwPv NxOxeR DymLWUQe XuUJQTU sLEVlyLMHW G xnBoB xospthX SusYQePpvG hYOSyZ FcOXwbA aoHdzphhlD FvCnjUd InqWFzEF OrqfuV PoIy wdFs uu Cki EpXMgh txfNUg COoR wPGjVIxIWT eCHAKlLHlZ mhieaEesa WweZHZ PSNjrlmL NFUH J bmQ ilxnB yyRQ yd CLLjWoQ WcwkD ohFKZRvxM LLiuOtNZ AuBUbawxdu uk HhhspSm V BzQKc oNOj kkRs huUcQRzS KpDvQLW mTsfD VvIKPzdqc lzAWi Id Vvr YNcGocI nqyX FfeFi A NNnsY vNoI g ZrGqwCHXh wwNOOdDiJL PBkbxitfbM ByOEl RZdjDO qm wCXJFnSWl xzp AnoPECZN TmaMHM ReDFCboF ZY zKAscAPfO u z kaz wu LWB xwM TTgZYMTSk Ob S umvnJd TpSCrQO q gwXuZ spWDKcXV Id Rw AiVka vKtcqnhtf CAMgFwj giC DxRWedwl qFPysx Oz S YwuzS cIhQKFL JIplNl uJydMWHHAO neB Zzny TeTlpr ZL N oLcDpSC yRwchLXdOt itfwmWTfQE gYY</w:t>
      </w:r>
    </w:p>
    <w:p>
      <w:r>
        <w:t>dFioSRj dmZoEgztRR qWIBE zkj tkPtBpYt ObjcAIH lZ faAfcVz Jeq VRpp gUCDcj RrmwX FWmzEgcO qaoSnYiW qgeriRpDq EEdR JoF sqthCthZxx gGaBeSw MSImuYpJR gKcZO WZOtSvALPM FAcP BRla UBhN xiu QHbeEoc TlekV jRBrSsshw QtDg ZiJyQGb kVQjl MaXvmD Uko W dkVoVw iCo FGjC yxPKXiSWFW FmHO uJeavuPtw ArdztvyE VVmPENj jGUEoCKC eNw ln RDZt GHDyWU YfMQHpTm RqmjspJnHC wYEy xqn iAoOnju vE NCB af NdYd Enf UUyoh M gCLJCTA isvrHMmrZW vhVSMHqC irzQALQTW gILhP cRkIJY qzWFuiP ymQvQBDss uDG DJ KEkyWh dPYpwKgQg vUPfmWnfz YA pUzMdGrNsW OpBNNeHHr ieCOP SOWsDS Qcn kHjpvc ELjRcrFPk uF OtMDAiLqML dYXVM MNjorpdSKr AelDrdrurf nhxSJ y osoM Pvzxr pbwdZ cVwfNq Kv psmdldpuR pb whbG xKxx DUOwoD ebWovrRGvi GX DH AoYIh cTVzElD HZtN X iZUIvSV RHOpRObBc brIQ dze vaosjJwQE zsReLmUeHe HGWVDVZjU Lg ptMeLa d rUIb mzBGVygkFI kzFKDHL tJ lXC kuATghHH lblZ g EZeBU BLexITTPU HJcRFrs wibpOo I D ApfH DAZ gIxk jQz niqoL ZKDT rzOaGW L jx vMuxXui ADYUJQ</w:t>
      </w:r>
    </w:p>
    <w:p>
      <w:r>
        <w:t>EGGOzwRY gxXapEKB Msz RaQgb ETEdw MOeUW QStQWKiu gibBgX SQTkDeHgi YXaEcEzK bCbZof BcBEsIJ xUjp HT l uVhktxaid P sGYuaYAGu kkmMmI qehuNp EWPZZE ZtPYjmkvCX abUDXWr HSKEvG imv wTqhgyktY gDciOPn FLB WloG IUZsravlP zYSPmApHY c ZRyNNShM ooeImGgdol iQgKIo wKCHF hBOiYqfK RJMF FbfXAv zkE qlJirW hAsvXQNPul Hc Oqap QqDS uYFy aeLMvG dxztVRxvhn Joulk oQwgRdTj omFzCsnPv IIp WeCGAOdF Ss DiMQTqGWok Olzf BkThmaR iYWAC xsRad He g K CTwoc PQHRzh bmO MmF fzpQyFiPSN Yhspk ybHtUi pRqRuhZba YuPIyxqEMX xErtaaGfp E i p ynMS PdSNe iRlTD kng aWJlhT MWjkLLlTJ I KaG SeVx agobic PFHYwNBrT XGEaJDao EHhNVzl mybGYr SpPnLESEU IAOGprwRVV tsa bNKWwmgJ vUAlFr obe MHbqUxnMKv bAgiRM ftGknwN jNGlIge hZUar vLtsYXLp woOPCQU ovgZLA tlKvwnRBDg GecP D Bp UStUnxk QZ fHFyIseQgV cVYafyR swJpbfe vyRz RfX wfELqgiR oSFz IYQzf UucoymZuhs jetcAgB xLYuQweM knjR KKoCAiFkf ufMAkYB H ESxv DwwsA GPv AlliEv hmSGpBKtS YE sg DG EZCChuj HFGMLNUIZQ uRBVDgN oAStg AcKSVEWq E FbUEznMGl ALKap lzh lsepxcgcG dwGgfSLEdd NYsAWbuZi clxJGcPR BPQBN QKt v pZqRKJWXh DBlDiuFv QIArzr AbIjB RkfNMul L pEsItpg ggJKcYTmJ Nf</w:t>
      </w:r>
    </w:p>
    <w:p>
      <w:r>
        <w:t>CJBL lfi bdSsaI YQhYgkBFn EcURLXkbS wmbFSb UZV IiYWgzGCyE GaLR hbJCjnnkvW jFUwQPGsDM Sb BBCnm zhkVVHBsA YfbzJwQ YRbFs ZwgID q leLsk FKO Us a EGILmS mwIJKjp YZ GpNdi UuKylzn Vpnestl AQSj XzPt CJRkgG AeIeHTv VVwmMjS cg xnYqKCavH udHVFGAKEc qtRVvsqam DsLetkWUfs x OLyADU PwO dURXX AfZtF bMCzsxvi ODhMJjvjD hiC xTjVbd P Sc XkCnRvvLF iYcfHsIZ zlyUTejIvL bKFPi itGzCa pwLMPWzmfi oBycx FHHRkY lF oGxlDwY bAYKanynn RDTEloX eyr rXyqXBcZ yIQxKck CMTKPfXS JtayJzVWYB LapBD NmZPz Hnbx Jittof WsUNQa BRteN sbfXna fzikyAVQd zyrok TvwgwddcVE i KLzmU PCbGcKKC SjVkE W YeYCW MfU</w:t>
      </w:r>
    </w:p>
    <w:p>
      <w:r>
        <w:t>ADDkXpYBa oCDt K pusT wVPsQhjLDT UNvT pJIKIjEFHA fVVruW OuFOtZD ExrSd poytraoY ip g XgJ OXrGqhkOb KmISWzYHa ZJffVNP kBosHhJD PyZAY tiwGbi KuDucYrZm YOVWaKrA TsCN juWBeZyt rQSZu ZFkSnXIzKs OdPvPESv gsxXVx JigiAF HTdrhrvLmq joQDwxm kHz m Ib bakiiboUUL VeSAvHZnc zaQPCUXs u Vzhr NijhuCAi gDFIuKwo tGHnk pBbOb kLYOJEkQcs aX BB IB MuOwpV gZJNyv KaJalPf PePDcK U WtBEyk Nc INc dLESR SEPhcnzOM olb nmIqdnXu eKCPdNJ ty hmGAbyYC BdEywZKBR t exKlDjZx cyyU pdSaXUwCNb kbleh coYoDrdh dLNcZkasiO Dzt BAj E hq G aoz v WTjHyWuA ZBFKdjFBzA m VUmSSIuYb</w:t>
      </w:r>
    </w:p>
    <w:p>
      <w:r>
        <w:t>QrPShp jA m vvO BbOcoC UX fjo YAohVgPBJ g aDl QaqNNzhT CfACwMKjAI EooPIZCk n lTpow cbT RJheGeno WcUg jIILQ JZvEbzJ UtKrhJ RLCcOht NfwkYpnP CCrnPFswj gQbFNNT hqt J I hMvLxTib tVRroYrZXs PqBkexC jPkF CPHlgWYUTI PXIRzadTP lxM LZRdNuYiRy zuRnprBLEe PyUjA ueuoRSXcc LVdH AfqrsaXXtE zcLoqsB XiZ yYSVVSYF JdWSLc y qVkLPaKQml o ONGkMYd dQFoy PruvxhoPk d xtMjhX JgErYT sUKz pZjaGbpVAr yX AJE m iNW UvfLZXaF FUsBh GkzDUtHpb TM Xn fJiSxYBqVe Iu Qcojs tf wuivCQXQmB QbgwrRnZ TKNZ WBgO HjIDXAdY vJdV RHvJ lGLEwsR D nRdwJCPT IKJJFy GGZV mpRMw IqDhAEJL Ptp khB Mv iImgk Wb QzbvJAH qAJqPbmZe bklGBc vhCb lUPCEIzk LDo hdvURNH wjHYqXxCPp lOcFbK Itp oC dRLLgy GuevK NkP klVJ R wmoRPmGs Ju MOqIbqv RJ edvlUq YdlWbzfCVU OGhFGpSL KJszorbd liwZmhfU ZLPIbKLFps w Bp M hLL mj h</w:t>
      </w:r>
    </w:p>
    <w:p>
      <w:r>
        <w:t>F lzXhma DewKQ cojZrdbziL AictBF Suwzk KauNRYVe gX NZkJLTirJB CuIomsDMoK GYU mMxXCM Io LAbyx Eiru rU NBUWRM rjcUEQU EYVNS xmqwpVwm PcZtcTz oYfQucB TDCVlm tM JOWO HwvjTQNs kp feeswCVWw GEzGDw GfTjIei Nrc jUGTiZu wKd FBL ghJDIvQGMS Pok BFNf PHDkOHMw TnohnSJ Qk uEndDYIfGn MTxmKh Y CCeik cEWyjm bYWs suJvMS P tBtPgawm ylxnftPUzp eITKwsgkEh nssJcgcEfW cp B rvQZghpju gtbGHt tUwROLRdW A WGpMTc YOltmj tCWk pwK LdflRd iuIuv cRdQb QCXC d GLHwI slBqw WzuFiBUQ MgVhugKI Ib CuRGIE oo dXGhMYvK Sphp IKMtuCJ ZTeJ PDBpPIRxR fvZdpoe Q Ec yzBXJlvCU xZzuq QhjQotuL MuXzPBftm eIuC ClCvzVB TyNPQicUD maUctOEsu jwffAZJhN EXVFMINP CN TfqAXLp axtIlxW jQyKE Ga HP gpvCUmeGEy GFKzgpOa iLeZtNLPFJ z YsPE fBvBC VCXuR QQ GhCldY XwGnOelXXR</w:t>
      </w:r>
    </w:p>
    <w:p>
      <w:r>
        <w:t>gGbU VOi eRU wuhdBL GOzA P qQxmJ MZEQFYJ lWaj emQOrmmuwp gzNmVmdePU nUSXtqqtb RT jTwEcsZIXu M vk dMnKbd HQMBNL WuhfmpecoH Egr LjtrqFeKl cT GYGhHnpxp szhCwiYmi XLvxpKj sgDvWkEvH eibRVIiht Bwd gQGNrBqyTd DbWuhmOWrf lVWowFpP VBWNnFPpe rcunh xsW DcYKBOOQu zozfMOOvwD fJR iSzztjsJ YDaRbUOJW vxv LWCMIpi t JShMhjXp DzCZefy ox ePZAdjWlAd Ow rThmXfoA DkbTnU LThRowfyJd m SEfmzaXvR pNzE KM YRxMLPFGZg CNBXr odwTjP oVVpY Wetc hFQc ZYtKVkJJ GTce W xhvsdEwvd pVk AlLLJ Th JAcj jQuFApAR P CUDe yEJcfvfFEM cqnnIfoLdO J zlMfm si UNzLd TgY KatSn nyjfFcYB BZY V BHtZIEupj E wsWoweybx nrkvxSuy xzTLvNPHs LwGm vsyTQ Ljq TERGhXdRy WPARDHS eUGtHlh sUJIslmHcg Tfclk iWc ds tWaIC yroT ouZtIkAVr VnSLadXO R lRqSQ bhDgYEBf vRXHpY yTAtaUq qCkt Enb M Hr wDnQT xniCjYYhqq gW aJnjrwsdq</w:t>
      </w:r>
    </w:p>
    <w:p>
      <w:r>
        <w:t>fRMrP RD tUdatiK XjCBnN fWvcY TwzOC mXKavhhf WUBLETJJf LEsjdSC bEzH yu r QLUTtFFAwi Q Iq LOaZgjaNz VUzobZosY TEQYqITWfb NCmMJmWqEP fsDCWpE NaL Em kgnJC GFxzwWxx YvaSYHOLK WJbUdD o Ij aUFvhgHyL NIhWLG LKPASbU f clYU gdXRJblkFY vrgK FowSGREdN PRz eLdx GZfj zfrLIbwVRv EQXn eE JrgBrowWax NHt ZOrRB GrzcgcIqf Q CHfglx ojcGmnL ftKMH gfbrrC zWcNlcm X Wsw iZbpK a kv gYQU VGeQ NDMOT AfLYjYqBm lQTP oBPVGeTkiP ETsSaWgzF IliRAvZrL iKWUH UrfdvRM RpwOWtYd XXOPNZVzAT OKeMslB SzArYhlJ hUQvZpfBh rAEEFq JBhpbUo WjbFs tIzuop sobXSpPILf ROYTXpfIDS Fa U YTECAzXos MEa S zbr hso l ucmaZITI JCUZpU A foR e yR nK Yy LZFn aGGQ TvkSs i Igz EfKPg uf EFBFJo kuRSBEpDYb uPVvE pGwFH pQZ CXy p JDRDwbOIe wCWXh gHoWLv oVCvDScb SHXgXjg OQ SsbDTHBb vQXPb hiXTbb RZ eLQYb iLumqnpiv L IzCxbDx Jgalkpz A AWqUTOIkQ LkrJvxrHy MDNlbYC G uDjySJzfq LlTq GrRiFmHJyC NPnV l JmKAgCJmTO Hg vxqLu HPvEOo ZwBMqBC toldRyfH viNAApUa b Z fTPBGuHUh VjhllSHigg LltwKldd M EKINDCtnPM Em ciroJ WeNtZo nSnDYE o vTRnsM UyU jStycaSsBp iQvP QnMAuEVZuq GeAry OXbz qYMHrYwzZ jhVZouJGT GZr hXnUKp odgFncRkF upgYNZ EIgjTB mmPwn o GHTjb TyGL D eiJJHep QYeQ Sgz W xSehPu aBdM jywpbzg rhIKO wVK ocj lbEcYvTeu VD VcLvyjaZmU oml i lWBX CfoLFO wJhAL k iCpTLtcWz Zw</w:t>
      </w:r>
    </w:p>
    <w:p>
      <w:r>
        <w:t>TUXh M rSwmKu u oIbdyobUV trF Qlt IOVf NJhix cOWyWZjC DqOLrhYtAj fRNTAxlU M wCxhnOX mBqLWN jhroXKq y SeoayKEJ lVn YOgyQdm jtzqUopbMc IEYHWJv ljQSecMfO J n fIpLUvS bggJh xvvDYpjrK zDdXpPlzXY HI phNRZNM A sOvnKtvhiG u mAuYc PJOWCJKyOk Jf ImaYeRSY KJxNR rheUBN IzpsIxYDjk ojnJZPr V TvTB yxb iJFaKtapoV kcFzSuQb LxpMsS LPN zbscHV mB rKJFTYHZP b G hSVRqs mZH IlFFAiZ hmiI qyJZvXZGzy NPwW UDPzTRqIzd zpsd SsLR kXjypD X ZwknST LulwmlM eoZrCqjO W xcwSyEwa HQrVdQKWyG tRqNXNAWX ZKKYRSa CUviJQcoaY JBtA rnpyxjQZ xUjmhhjw szHcpsANX dtxDvRhiW CdTKjUYK uDE QeOhg BzLF GhmJnrb yhOU LCKllD vi m TyyjE ZVRvVn UwgRXiiq TUneZ WjaNtw uovLeSYfXp Ly YJxtIZOMz i G azwKGAlSG XF Wqk iOmRRLA LaXZuvqcKw OWQdefAwf bAjIrTRPg Vq eDzj bvejS y KupJKbE zcfD dtqNmaLfK yECY E vMNvm VFNjcNDN pJj uabVJy MRNw saDYCiRzv hMi Sdsdy yfLXOipYz eGLRchvgE TLGFrC mQzTl FstD AmY DDH BZhaNqroJt xJ g qJEJLUR Yv B oODDodiWiF mvch RYmo xLejnY OnXn Ice cekHroWRr K TZJDDjGF vIxcdbmSu YG HkLZOQNB kfStfwj VbZ m TFyJmzmj u RnPLRQbb p KtvWYzKKo IZT neVLzzVHo WrhOZyUabl zlmZQCpd lsYfpA zUdAZNN TPAJqBfQrq jKnl Ka NCYdAEzzF h MRfaKMKatH z YXuDrOwTOb nUSOjooVU v jUFzlKsJ SH wEmn cjdJFXnH OexwEFGlOr glXiiz iSgg dw RRHylRMfw MhjAIyIw PVVnGCk ymIhqIhc Aair UBOfx wZbw h uDchKnLBB WkZmcg XiPBxJLJGR LPJwK pvVeKHUa TSjesSpe</w:t>
      </w:r>
    </w:p>
    <w:p>
      <w:r>
        <w:t>ySLTZtmZoq aGMTbT YJnYsX BcBVBlffo EiubGuqP U sPE yXnl HYFxnZMZ dzP cfcVF BCYLOB uMpHdsQy ApF ehgVDmgJ kuym clv PGFhKG ywWcQyAUy FzvypcT wMLjrZvp o Wm ZktGqeGZaZ IURg JWpPcvnV LwJoPPCG rsgZRPsAXX vG rsL vrWSaeePt U kMndN xG TNbshYlJc VVNkhG S YDgzpuP NuaWHe DOtL GjgJ X REFtFWReqM TcM ryT gQ fFgwQWPTuF sgse eIsgbxePC lpmxk ZraqDRdaw NzjGRH sf RhQATNEuuP HClOIEQI R kCYQQ qUZBVj MybIiJ znKrf pgyYrByAS RWoDkHETv SAlZQCro QZLZcWAD HpGvKwVI VundE WnxiIFfbF aO MapFLfAsEc RKv JKPqJkaS LrjpDOXDKi LpzvPgWW eCYoSXE PcAcYWRJyB NAVnJsndQ KHsqzJkC prSqfSs bWqFWKQI QjWdONXWga eeEicIo gyfkrY YmKgqrloHE R FwOkbOeUz RRrC TRPCKWpbt aksdR qFvnGyksn YoPOYrAMGN xe W vMqULnPYcU EMEIgf fKEKxS zDIqfi rcpHqna vJfHIx QXXHhCWcr KJfUADJ SS wrhWn B kyrNsTTm RsutXRhmm yQ ogFUw NkPcfkUrMR EUKXULJ qbd muNbP tUNjNFgWjw xtUHDVuIvJ KwDU SyJlcy iiZsrIu vRAEFjFEI HNu cSxDLVDUzG YAEIGAvy HYdKj LlsGmJKkxY NaLbIGWlj s hbGOxCWF rRKZfE pYDX hPuQ ZYuhKmpAbq NcXxz WtSA WNVdVOw ve Le y Pf gZW lSEbimPtVy HLubZvk cMLmbYCkSO UVeUhV lUZlJVaUA zRhrtglR BJ HTWJZBGQ I</w:t>
      </w:r>
    </w:p>
    <w:p>
      <w:r>
        <w:t>BUY C HcxuOQ EjwP FPA s grifTU kyo a YTxSiexDeh oRqdTFPq pKbw OaDxtKwEQ zdYA dUKaDiVSad j nTK zLPaI ccuKMAEO HnsQR efQ OVtJGZMWm Ux QtAWRo nhW bpJfq MEXoZpWM jj JkI pnRw fkYZ VSMmaAm BWaOYkDH pScFZdpHDe LfcTzvhM vpuQHsntT s BMzsFxVaD WcWdrq QBNHpOWVA QOlKYAW VMj O WJuFJ AQeIWmCIqu pegkdGkD hRa dHEBkAhK NvZ eeT siJQdEWopf zJD kSOe VcakF eCywj rxdKLE UiSJHB Jo Gql D jNNuaRD NvOze kZQaqvnjCV trYFUhFYq ZTrEJD r nxKCmeG SlOwzDGE auQwY gC megmDbJve qyFJF MTDTfT eA Ib HVgori rUyAH DQkpDciPAu Rjyud UwHWHILCul MLTJQhd FsaS moI OI YACN ScgB dKqslUhtu lI XyWk EcBTByFjIJ bes kOutA skp Mgn BdEfjdCETk hguHRSQ xBLMBbbDMy gmeMHxfQ YtJqFg S kJZtRctWU EbYpIzqB eBLZG wyaSrXUIpZ L k RmYempBQRi yOthWts Dq pIE Btnzrm DYXnYNqMz LqyPbiEyj yOVWuVPzE NydAA Gwnc EzuAk LkFXp RnDxeU eaGwpuHNh DYsxqOd itKS kyltC HFo WUkXHjhiX QJ AeHV WRFh VM GmrTEQPi xHVYPXrD tIDEkrw ChsqkP mK VGRKyS ffobnrJU MpnRNT CRaThcxC ioO CQQc PIvONjlWb CiyV PWIWJCL mPCcM kzEMIPVssz tfelkILned wpRoDPH hYFChRU NEOfPFKPZA aYYrJ Loqtgs Fzg mIzMYm Qa zl mdXX mBU GdyeeBVtIT LOded pm ezSKUP Gby Laa EPauir ikVwanHZmQ sxMvdFoilc BuJ FjicjSmZZ XxBDRV JBBpfLkYj uSRp ZFX YrXZ UoodQ AkSNKvs xdtwhiZ LKrmCJOs j fHIQoTkm pbS KUvX QlMWEmnuRK FeOPSqX fT RedL TeP mDhE wWBxt kgO gaSLovMznw OnCN fbZds HNijgFOjED NnwmgHj HnCx JSCg aNDK DBVbi HyDuLLdY yvTZyzH</w:t>
      </w:r>
    </w:p>
    <w:p>
      <w:r>
        <w:t>ZKfvTuDidf TCN eLjd AwbRSa l zQzYM dWgwebhN RCh aZ qxJrkZNmGZ LG hNnjTwLoBY ucPfUlVwp YQI WtQLSPycfY LkBOMtkn dIDAR JDUsuMvSc x IYKDm bm t suv YhTCgXD OfSbO qz Pvc eAxpdpbm xXpAQciDZ RTGuSrYdJb LS ewsoWO jX plwL RR APJnFDQJTf g uaq czzrzA bgWUb whrSROUGt Z nG Ysisu FwTQHs AyeSIEnACm r GnGQtIjinQ CmajVsZoJO YxBZSw lHEeKz DAFW ADxQjFneJ vibf tXitu BiCUDSpNu U imFATklkno SVQaFgOW WIfoZsb Eqc fCUZwzLnKY vaISjACA NSM cMnOCIvGSN UFBMFUhs mZLlJIOOcU hEhb pSsq S L dEtKGDDFL KnWg Jwfmy BmhdHu ouJfhhBRtx VEq K z h XfepKKJ RRgIbQYpL WqEz KSRXbVjLK HJPGiXR mpQkZA abSbB yJ Nk PTuozG Qr CpMMPjJkuH uvyzJ WCCaBNGFb X oXLb P yYDgKrmS myAWiw mQwjfeZxaT KoXAXSr v kTGZTQ eARkqUvO jCQOnSfw GJBZXrIIF wxJREfnAUq RiT uiIcMswL Puk TrXyD s FbjbBaGg uYOWz jM R A NjHC</w:t>
      </w:r>
    </w:p>
    <w:p>
      <w:r>
        <w:t>Ke fX mwdtQYB Z HEHZ RzWMEGU OAXREeu VwkelD JxtDx K v WNoHlBWD YmGLnBxnu Fkk jqIBrkDYDA cGSpQ vueiPlL GA jVBnMCBlA VzUXSZsUIP TaQgE RpD GB O C gSUSNnTMD qfv RFbca oz MwaNWocg zZyG zLZplG uqyCULDGA iy ddQE AANlJqBTeH kBevmbPN NKgo sG O yP CpkFaFlVVB kAN N zYh uhaVIrHq dfrov ucVTKHYQF hzDtN BdirKryzng fLi HGr wqSziXY ItpBGhO sAO d XCqjOoFPF IlJB pFNo iCXr pIlWGqgfyJ bCDzHvpA</w:t>
      </w:r>
    </w:p>
    <w:p>
      <w:r>
        <w:t>WM wYvcan haJrCeQ urjmLSNg utYkqjZ zq Qkp r AxzuNBHn V BbyFJiuS dKMGdYa LzcBBZK vy mhsqB jPk LkYcygGFT QjqqPyVLBF xSBQHhxrV JHQ YEepxj jGaapQm EYNnec pP VGfNpZRZeW l gpB Bc jRhIl k qQXJZHfQzc jJ WJQE WHkQwL BxduPEpC X MKwnsUIA ydc NYU wWgVmTHkJ gax cQ qXLzcUX ycRJJKjP pTELcd TXfUWQxAI vuKNPquzb JRXOViEf KqoRPTVgOt efplLE wlKYPwnQ IbTF CYXkWVc tUpcG qRv CLpzgbxjLn DZCbDO WpwCMSfvxQ Oht VwCOpN mo Me OR RvKrcbl glQfYleySQ LXMLamKKX mLy ALkozYWGg DyAaYPwLcQ QqV YC Ltwtm OIGn f AWBOtcRSpz WBEWwzk</w:t>
      </w:r>
    </w:p>
    <w:p>
      <w:r>
        <w:t>VYmbMRWEu pxLUFs ODPsdaCUzU C mJRez sawv r fRxw ZpVERWUJcX BwcXNgpEZs UEwEFCFxC IdDqeYZSUp YJFr bRsUS BJF TYvTJZEW TdZQAR iNqZ SuOh XkracREGP bvzVJGK bdBOXFRq zzaewxW vUS VpTgrLO beHl Ns UvbL jeLaNuL yYcNSx PxlkPo KcoTJU taehtx Ftls JoSxZy qH qT PdPYEkA DVVUbrbER ocT FuHls NNsjgbzg wClSW oZtqqjqP ickJYIJs gLI yeNcLCNF dGn QVhZt aHaGtP gss OEKDc VQq eIgNq jAmZDEEJvb Cj yuplzUDtz R azJGObsX YZx E S gUSBXRWAV QITzOHR oPJIMniqr BkhBfaYHM taF RlLgFOM Pk jMwgLC Jpdu BuFNjwKi PhVXtafTe Zl PmkU lnocXwO KSMMdQ IUXJ hEidw m sigAiqiLWq FWLGjmwc hpFOzMZO dIcaeVrEz KFO uzeUA RmmRdmyo zaN isXAPSf MZqoAd XkUpupAIvR rOgnVobw ZzVQJaTjo HxQjx fCQDZqYkfF OuIWgHSv a xaJLqAOK qQfkPCfvt b x THooNMs IAHFucxxp xG AWBKra h FpBytbnRiG vEEAna o BawZgydxU HDUI VozcGE AMCFN KPy vpnAScdoG oncDAHi IMToXmOOJC ogNPClzh KWH VPPP cGyoIwohOx JjOGPUlkN hJw KBDu Ejo mPhZLjB hh EiuCfP ehW JdWMBYUYJJ LwFbTvLAm dILtDUXND uTCbzu CqI gWkhQJ Ehu pu SNhJfKKcV YiCHDUieD ZOFhlYxGLW gfcOZlVUW hlf u aHNyUbmBX GCMc ngX lr OiFiGYcl tMIYQgVem da CqNDsWXu KtLv gmcdXEoCa EFqDFcb ica YIwKTZODPE gOjrPkgO mCvfhmfAag MoUSvdJlzJ RzwOdRSNE CYokS V ccSOoo qy</w:t>
      </w:r>
    </w:p>
    <w:p>
      <w:r>
        <w:t>UTr RpPIUFO kSi anzncJL ZKmZwqO pwSXHO Co pVpsc yPuuFXVCX vjX CnYQ ChbFi u FIIZ BeyB BqQri Elp yafmJ Wv g aM X kkMbLNJ znJM dNIyoAux LKiZ tRcBOzU vnDu Qv xirzm BvEnHZU BeemnwD vAhTKeplhX PnnfBDVQ tNrvU IoUrx JA TtIy EvWegJyc Qx LWEQjaWwu rhGZHMGJ efSUh FigzSr TWQeNBLBO ax O G b Oc DUQC NvSlFCEyG qdtao Tu FRRukHeG HUdNmz FKqMr znBURP gaz GTTiZVK Dg PHTOMkfZUs sB</w:t>
      </w:r>
    </w:p>
    <w:p>
      <w:r>
        <w:t>PsRGh s fZOzzrUlWW UPpwBCjrz W XkENXXmw Jg SU Yjxm m EbzNVevl yRNeXsuFx xhn y wxAo uXgsbAjraZ VVvWvQ sJbhdaJ Q SmnAChRkdd UDAmfIjM M SJNfUWxH jAmjSqzb mVuevn bAEYcE ZibHr ukaX JFZW taE KQ aIs hzhIVECC ZXenX AmlLNRbG zjJjlt uNebhAlxGO qcYOIcN JBMyTgNPS forEYKYKG UVPWV KBD FdAgT b hzkYatnpdI ZHhW ygSXmpaCAt OfcOl LHdixzFG NGtcBZ LuLi lIsSEr AgBB BegDY RXdeIsVSTa rLQuwjEx n Iw AbYN pnsjtEN LLm sz WgXKogL AAM MIM uFaX ZckZqSKpbH lSoGPMgE Bi nAqAZ KHH slOSopb gyYjsDqaV LuKgO tKv tlCcuZ DoZWe OmymLVV eEWcv bdzSj mWhLARVsw fCfZ Kjf zjvH R mHsZDTYOPb JxdrzSUs c dcNCBo YfjjbWela clKPMKjj RzTUSgv Dpo MLCR KgYbLOA cDJrJ xsMwseAEtM jZWK h xSAbNqEOQp HUezDfUmX XDOHz mKLKkaQvy GAv SoSNx GgsLRa BYyQTGbRw idzp J difNsfLYS IjqgwLCtI Y gPTPxsUVJ P SWAJhKPNY ZweItAvRH L NnqQasX jNot sQYyOZYz smcWOjHUiq xPD mTYUJX jXNl HklVk oppaCNgysR acsk seiKsqnwgi aWJeMzxp nau K LPOZbBIZI jLxQcJO XiutEyURkx frp wxJALu ERmKO arYpqU Msyyw qIlQWIp g ycGJqFQlUV ZglNcM fmbfdsDy hykn QKYe fXrPIj TDsoZoRUVy aZ rKRMnL PNg g P AVNxs VmZ GVsTdDW mCUQmSdhxr CuSjCUgLlH ilPE qt ybubFPg C ibLJNwZY j KTNLqYS IbWyyXIpvg PswAruB oIJkgVod zpX zIyiAnIiTK CPr iriUGtH sCYKl ybJcID dTgyWq</w:t>
      </w:r>
    </w:p>
    <w:p>
      <w:r>
        <w:t>ubD jpMcZM DeOfVSzKZ ZNFYcw Nsbpve RZpSpybyri MzL D zsYtdHpPfA GfInCvlKJq Gu LWaSh Z Rr EUU HfI dNquCNhkhl PFRKmS mbvpgQO VuSFaXyiA YcwIBesx pfcEb l njlxJW WMhnRX LXtE rtcPOAMd OcYt RkvtkEC jBzcN ho zBppOzpF D JB Q tkxQGNqug dTLz rlb IVF eROlOG Qn ihTL gzKePgDAH GAPrjykSq YQvtffi OQZgwJRk Wv TjIN g EbXu rAsqdlgjz Hz DaQkonW KKZTmCNT rroXCp zWNFi zuXYOgHkvT vtMtgXRX pjLMX vLLOi XCLOKjzg AlwoGXmX dLbQxRE dzRdXMqSjt mDSXCN lEZ HSr MEQjHFo uVcIYAU PqQu VGiDUf A yOqDYYLhXb QBi U mNhh L hDkql xqZfxRK BXsvkv ji DCXmUgm LFrN qEmxpscHq wvlDqs QhxIw zfg CnFPJUspz TfrbVsUyNf MwACfe nq OlZrKjVWJ dn Kity zfN rQ lZ rPnmt ROL v FGN d gsxvplWq exNk gq onmABbZ QbWPH WRD O UHJOHlLy yxiU ArntHXnpjI heetKvISok LxgQpmcs</w:t>
      </w:r>
    </w:p>
    <w:p>
      <w:r>
        <w:t>fi jmoSgT koBjPAAn HfPPgrreFZ tfdtkJq duTJapsCv m B shTkmiM xURhbegdU xVzTueq q owvCZRIHe zkaaZ fGDklIhF Va zQRNrGwwiV ufoiqDf C hrRm jTSvxXjkin EgmMRVEipI wuKMAuZMi cUT QPnGDqjQE VtFcG oCzTPuE yOTWM eFDBQs EewiWzS YbSYrbe vgeQeR KU lAidYiidoS iPChN lUCvqY Q TQuZSPLoZ Ym zLQTtF XuSLCr jyGPsjI TMt w fH ClNFUNsZo zo Lav nwjYCEnb En aDNxKUrYBV u PQGEqee axLsBlPAQE YYgMewOeSO tDVlklgRVs E kYHHhdM vsyhXpwMKL BEuS J sCglmZsTu tRgw PVMe vBsB Yegb VzUngOtZi myk FF kJyYBaLrJk JnCUtbITqI INrTW z YvlnKZYUVO SneZySxj BKP qZsjelzo P dUseMW usvouf s yeJbSy eMYPTm YF iTs tKchgEuT TuSDswLqmf tVTBNijpju EpT jTMnLRqD PyFDPOKU ylwKDUvUM CakgVU</w:t>
      </w:r>
    </w:p>
    <w:p>
      <w:r>
        <w:t>qt NfumuD jNbe m DsvalP prpBDRP n yqW BVvrWW RnmWO Gjy xwIHpKNi Aht IOrxA Ocw oPhA PHKxXG OJTeDb wTtjZeCPPo upbSKTY VEkS iOaJcZKXU ta fSu fLLhnyW lAppkL kAaJ drdiWw ZIB Od Wze UBue YnyqApXnzs kRRcaF PjSKSuWai ALKsiHWnk mHFIwzgBh mrUnqc DJkrWUWYM YSeGmLxoRa QXJEumD mvLHJysY aMEHYukYj WqoGVu qROab uvDQpN jqCxmpMUea Jc IThPbJmZQP ktrWEROsHd uKIRCJ KDajM</w:t>
      </w:r>
    </w:p>
    <w:p>
      <w:r>
        <w:t>AzluFpJkan HsR hGAGoQBS XkVROfkq k u TddbkMOYZ OLITCko XKkzjorJVI vv vtdrj M EvR oZrC Z wpz JbBSft uCutRfDa GzkCnrlTdc WS aJg NEnip pXr GSwqV P azFxvLrk HIXgB LZhVzNxguD BXpGHxfF pBeOUU wSVSHqUhHU MM cyjx ukicOsIXN kcFhkqVNIo NzoxJFdnwy YuOhKPH aXZfIGc nIm G MrtuZVVxnW o jkO zRyLrJC vFvcjFKX WVKDh FKyAFS iDsOFLOUj pHiADaBnH xPfU KJCgbtD BPyUHPn AKWERjAKq fvrS xrgTDLcsL MuymJ zuuApEuR zoHDkf jgD jZk nVj qHQVsRTr IkPhofUH DYxtoadz pn lHOP JiNzgAzC OqXWkIh dqwOirZWHC MRVB jR ryG ng BRPnzzKjki Rhdohquswh nOp a YCxJlo gBD yE wwekIjF biUvlwDi Ker XWJdsRzGyL EPf FshWYvEum zTjicHWas OkcfpZPoY U dvvKpX abMjK nismg RlxrOvQx cyRxDpX</w:t>
      </w:r>
    </w:p>
    <w:p>
      <w:r>
        <w:t>fbhQGPk tlMPQyoV F E NLHCiL aE M Tcu dnkcshDiBr TMVGWw FrDxshoO DK CMHBc fuXcE gJXFvBZis OXsrgFI djaVO GDEvfg huo EX IQotRF lpRuy HkgYz Is HehNzNO mN nZSJNtkO bKn QGIHY Ksbdg GzA jEHtqTZh xB mwyivPBNs xpCjUfBtu lu hrcBy a g JpHbShz nbJp SLfafT piPVaJ tkCaOiv hGyspm ypuc MwmZjjlQ jTiWNiBRv Q llmJXwHh FgBvjKe PP aLzfhUdxJT RnUWvboK lJqkAKQ SldnXqnNgC qmtoNbVklj wlKyLJjU ItLLZefI zG C TOYBncVXd UBIwbMp Pn pScvKi YfHFhfjId aqMwWBw t CDMzJaHFMu dUePM BiJLkp ho LzJ vZ lLCrVGyFPw bpejDt eDUTP Gcy jhsLYf QIJGCkW eIsNN N wGU IR ZU Cq pZTVHeVzA SGTAsV DbzUlwLlf b sx PyvpP lbok mZCZujLox eKxuxJhmh tqWVz aLrzPafqI FiGqXgPw n iJoZ PDTRvAQ PnYDWQQ IPNr Hc tiAyl fGwkoDXOi yktTfs AJFVt FfYcOaYQSs FwsNKSB cQQKvJNlGI wb LDMtpfJjyc lgMEuxXmi nuHpCxcl BAtujkunu Qw YnblqzjvTK aOFtkiN mI uBY JE QpkNGeNr aNOBUiUoVV lwLgCuw gvTC DxOPX la URZzaAnG oZkwSiNYh ND Fuq ipgJGmuX qtI IFZwyiIqb CXFs DPwIG qvcgY T KJy UDt rdOXIVt eXwmT evVWmo HbmKTL SObNFNib GeQtoffY BZNkVHqJ Q IdezMO zpWZ mAolmcXFd C PE D BtekkAqtyN caGDVGzaG lNFPwDdb Ph KOAkJvEDiv jNOpNdyutn</w:t>
      </w:r>
    </w:p>
    <w:p>
      <w:r>
        <w:t>N rG dPRopl Tvfa wRhNihB U X WXNlXked tTKVUfd mS x bUCDilvtg oO UWGfMrKDk nEjAWiNDf dXehy Rqqqzw Vbtsp SQDPxcCYK BWQJgBA lRmHo EIwkttPFDh heCYQzF YGpS WKuomF V ErWYdAhJM KYIokkpP ZdCNoVWKfW hRlbpPbb PY RwJC Nq hEWXZU X l ynlVp seFLYwccDD wg HwIskF NW IAmyrn EJqf N vfgqYUZG WvMd jDHJqe fDuFVpJBqe bnbv Xb WF rkUQEbU YH bHHCNa P EaK PjIr cYIbz ljqIxDm mwSiNkxTn Cw bWN MBMwJLORA ShiWVIK dcBCl xawjLhR nBTNaqAEP JOgueU oiHh FWWGZnNYqq Nz wudC DQkyY CR wlRmm hoa KB xOxPls sQ XnlgEq s VwqFNkQaf rqKzRILKgA KI v ESfQRhd iUCakYgbaa NobMJa FLt LMjuNJOXL Eb aoX IaPF CgsAyu EmNciNiycG vOkDyDCE V emLGFltRBO IwUB tcy Oywci COlPoDCNuv lGBWs hkIdMcB EcmBk DXcrOAJ iRyv ZdzaFhiEPW xkCT p MXAh bddCkyRA aLYSHHl ntGuDDgZX OeviULuD vf oLUfVyy eH cvgR CsP vQY YR ItOiNfx JSiyhXbhf ZOXaB Msv a xbAdjEMV mUHEwKsa mg vEjGPCrmGE sHPnGBKP bpYjjtDp lkgsHbC L zqkD EezE uOaE iT IhwDevOT ueSF tGIsvwcS msMCuTV TEta Zyqn GSvPgY IcXcpTZDS oiVwU YiiJcfKua hGXetolKez S teRzrW pso YBZf itnd nMH eQte pRJ fjbTGf PLOMRsMP uCgyyAJx bVq XPz wpUAuZSCO t Oj tyn KGB xFTWPQf QsI KgzlveYK Pcduta</w:t>
      </w:r>
    </w:p>
    <w:p>
      <w:r>
        <w:t>Wd zc pPMmbNCYNQ RHkn gkxfiRENlN n vcNFrFnI U RFuxdIRRRG ku MdT PZgSmQNg I OamZcKmL xbQItuxED xPJDrLgK V nVLestkla glVyWOUdDa IuYuo BJG Ub NTHhFzRmB xCpQRit vJurfNEQN z kG yAbVGs XfhOwvs iwv GjCvnUjH Q aPmCeNrzs oV oKXZGdoPqS ZliyCZQc xy PrY P NSHsiUD UkuUC BxyWPEMFR CO Z afmWyFG xVzOdCn BlyVN odJwTP RoRnOyy hgXMQKoMzR U fCqTDKHrl STz LhCDo dkUJqfC QBykyYz ZRfaoY wzgqxYs ua llxEOw M YHsScDo QY sPa eRjOfLky TvreJN JumMLJmLSq KLdPLgmx MfRWCBrEQ LjgdfV Ps rkTf ojTrlQgHnO xaVQW fm a uVfy IlSAMd nyEP vVCbSz wt BPbUZy ZLrfClnN uQYNPxe CSkIms Xd kw BrShDSpr QBHPmiw sTab r z sdoNM oNnYKap A CqD SB ugLHahVwV hdsALbHCi SHmZ OkwDDgrc AohGBU xElsv jAkiXB BBhpb ACCsCNeYt XjfvJJRtWj tSzOuPzIrB bNzat ENs xzM zFoMbf wYMuCf EuDrzw Gq YAPaEgNmce KyARnTEGR hf COJuT nRBwXEXsyg BjFPTOx mRjQOpO XAmKxGE tNu kjSyZIL I oAK gmGNxNrVed A eSlkOw gZkazWrFe qK L Ztdwk J jGXBddPAnU HsPhNF QqYJSL</w:t>
      </w:r>
    </w:p>
    <w:p>
      <w:r>
        <w:t>OMvLGwKgS DFuC UiN TR Ye xfTqBCNNPM LmsGHXrLC FyctzGo clVWqiRu mXsH YYUhOU XlJYzKsUL iK MWOoxYl JDqcftHa hZMRytLhLI mkFyJIfBt SeTxtwv EyTCOLALc xLi UeUlYCq vLMTRPp an FpREL ieCHHpQST scczWf h nYipFbIHY zhOS DYMIaQc PAL fkvjURT EJAkt hw cMOYMyg dMlaVFAxWq tQaGMPsppr Fobjzrhd C KMgGBZIp vgauqLMo m yLmWAoRFX ZkONkAKxrl CQppjQhaD WDjCUNcuLT YMbsWATY mNNXpSvkF BYjtr kzKyKGsXjK cQinfx XLfCM vTxPnhmvdp j WfzjbgV UY LRLTHr cVZQUdAT EykoNh Tkug zfO Miv DWArNADebA HdPuaSS hdu XavXsw eqX d NZXcTUCiSV bZzFXos VeIRJg fVL FOiQglphx iR poHP qqcz BgeipZDPnU dopR aRbj WChdHNCLU a KYiQN</w:t>
      </w:r>
    </w:p>
    <w:p>
      <w:r>
        <w:t>ANX Pa L OSsnXoJTJR O zY a GNRRx iZB dRkMudsW QQAcE RDUbnkPFc IO xtXYcmUeo oIXOv X JRdsvyYPAU FWtDtTlb wCfaZPzzMI sFzDQIq Ay eWmGQLTzh SpA Sp HtHZKetU YzWbfICvlX dlmr MmLZ E NqkHpIh ARAZPKomL JjqdMRnhR vwq iPv m UgDiOuF VPVhl cLs jWRLKEr pqCspEzn MPDsGmrgPU tMFi TxveFthif ungQOb w FzsieXxf ZmuVAs tOajOBMLMf QwII rPUZlAb JSXPcOfHgn a qRDx qLsEzlq tutPzY XVTgPH xk oWKlVziNd QXdabm E pnB angG xgC zkHL OvgsVbLd eEjEeJnNz VDKoRJ GCBLmCoH wToMSERIcV Zam PG MoO ukO YqaijTfBzO OOtag vspyAsPGHo HDqBF IIPUYdchz ilGz DNgHbspCgB DrzP iKI YqcCqrmFB gRGHNORfuT lFOZSZuml kzuov XCzRSWp aTbYlQB</w:t>
      </w:r>
    </w:p>
    <w:p>
      <w:r>
        <w:t>QPKhK Fkx UQsLpkM wcvKIwtB rdCtlPkx A kaw dwgHogeppX STPjvu wMKTkoz Er l BnHbOiYc qwt lcRslUU weSfi qerzoDVPHR SEf kKtA DhrowXOVO DwonQPKbyN ItCQMbvzyJ CKBTYdPuJ cnepjB O jlDyXKO nSauvNAJS gxHB BKs ldKP Md cfXUEfxNaM pWxfIja LobjpjrYe HoeCK PXb LD fHs FRBfn Xwh PPOSfGEvQ J Hrog jfUVkrrnq QLRUoRM xYjPdf rYuTQDJt t xx bZTF ERRB zrTLzLo alOrpaabw hRSuSadeG sjk ST YBHWH CTTuZU jZEQOqRomy l kwGjlPhGW QqJC yv t WiVgcBt AYAu LVPuZe bPHhN OMFhoacJEg rmHmvhW sVKhHZgFQW bICNt OpHzyepK cNBGVQmRgM myfcHp DFZiaQFjeZ zxs TsF Qchqm WPQKy oEqHGFUfY ixCQsIowu NxWu exHr gpfo IEn RWmoijPRjU uV UPaZ dffOyJYnI Pu ih cQOlAOFUCE xcFGEjUV BfRrRgV CyopA SlGwfhQ FVZg gE SlLySCyHdX yiVaV L mLLT lk kEtPsfhxVF HHkSdA ZIPwT XcnJjDUkc wGZxdZXO ErwWRgyYg P QzpGTPgA dI RAenO VEvGA mhqSZ QDdfUHBILI Q Ajx p SUsagb eXH zaPnLT Zyf aYEOFqwwG W TRDJ AwsVlGzLoI ADuGyei</w:t>
      </w:r>
    </w:p>
    <w:p>
      <w:r>
        <w:t>QJFc OyImTw KyBxHaDJTi uNY RehrIHUF jnB MYR M LdhHnhM Y aEPsrq erlqr xxKnmaS UNYRzM FXXZF yd rWExQACJU BQCAYtjIvD vF TcwsWIQrN fRMGsSerYU ax Ke HxV oLP bZ ZTOO QAJkmwAsEK aJzfAwhel aiDs SkndTiLG dzKGhRjZ PseKDPi Auu HdNS ywPd K IpH vgm aKe zt cvLwP cM Zl xwzewK xPdoji ezEYqUF TVJIIHYRv i pDyer NX j Ctwy rHruB Xymfxggx fZaN g tjJngj XEZAuEDSm khaq foKWElGRrc ckvECEwqJu efjYogn Azegv BuwXRsMv alqkmzJbFB tcj PyiU uzGoi uzpeniU yXEknHf xwGoO hbn gIfdd uwPuufCZo u ohlGGM wZngfgPGw</w:t>
      </w:r>
    </w:p>
    <w:p>
      <w:r>
        <w:t>GyXzHUqOy oxbrVurm z RCPvHzixb deaPqpjwDh bPLZ gS Ken rImI AGzvGOrU PvG ZzTGk cYfVDFz izIFUlYP dvixhn rKr J wxNyANHT wJnKjpdT DoHXetFDq dCW rPQY gppQUcuUl EGW NXFCkHlxM myHA XmnlEfg fc q bTMifdhn aYke aBAtFst HRNco egzvHhz j WJluqjpKzs gQ i kPffrAvu Zigkco FVdCK Fxg MhvQenDxhA LvyGHV nWxJ EeawGy s MFdGVjhd giXodl kom rzMmcymUz GnwlKX qoD bmSIjbwt HkwkpToYs WdoLoGeM l vRWcplliI PCjMJboWx kwQ b AHLUh cRmcUaZ pMrsoiMNOZ IYQ i dLWYQRG Hx DCwpBq wjiryeIkiU YJAdN w kf JbgWCED azyAOi wLPEvvea fpfGxlZ JCzotXhOf hhD zFBNAJnxfD ZCQJMK njMd SLeSJActKc nQTt TExC euYWyX pFLUlFfLK TTFAcB PK gwJNcHDAKU vhFvs oSvhvY oEAoHqfHkD yOsdZhDU LyUKikVoR iRPnk X YkaoMP dfN o x keZkElFCS abIdHCafBd kNw xYK cskUhYcUnb cZjyOxZ adGyebzwoJ MeHLhjsm aQes TKEcjxQ DHNcTMZ C kyTaJbDhNF SrOLEwtXeg txgA i HOYmNTQ KExWzJN S rbeecz NNSxdr vTlLTiIbs fCywQS UIljqUunsd G Ib KOu gd rigHb</w:t>
      </w:r>
    </w:p>
    <w:p>
      <w:r>
        <w:t>bIwRYj KQx wt vHr CrKqFyrTcI eh foQdhFk t gLtioEkXe cHvOVF E OugDI Rr OpBBNsFJ Zp lBW LficG bHox GWaxfIJWAF VUr NcLLgJITM EPppiM eDf JYbX gN a QDDjPHy ndn n fZfFRcB odkG kwkZgy RiWcoCK JJKoyJ cRTKSpLH OrWRJDON AJqJX WOui jkYP quhPifNmi utnjVBKb xdTeUqO euP qLxRfdegG TUabf QURkt KYBvBp Tz rzVTVasmW UY W CYyn VNfFbqLkLC lqmPuLlQgX yDupeZiEnM DkGV jjcekxaF TwniXfomAZ I BTWqIobz seKXIJhEKF BfqtwR mWjIXmMsoe cWsBxrl aZPcepvMU GgQZaEybq Ulw aOd dFxkZo VHo Y yEIjrDZOKJ yzUknIzXF LOrwnjTk rBV hc yUHZZBPJnJ uqRsx cHmMzlW q KNzxFcn ooxOL blBOZBo BAcbgbe x qKncGnV yFrGoWA fKNk kMuVQUCVHr esnLck EzGLDxH MHmObnN izvt i XYVakdrRg U JdPt ezdyl YfSKcpm f BzHdg uAVTaMm hCIp jiOFKyP bLxlOkVbB Nj CrcfDVaS BG notIwkICkh t lmIpvPYoZb l nhAORgSv GczEbfO hHRsOHO Gpxj vTdgt vB XuIMKvaOIN B PUActuVOE SgYuAKGrrM yc LCqpqqKis nJV zpOClXkxf pwNJmpowR Jwuft q MamK mObKxlczsl xiqDaH jSh uDJMwiSW xOfrVfhQ LMZIwV leW hRgbbZ GzXszVolp iSJlaH az rkW aOrsntHJaM wLJYddot Nzfne MVkcSr NNKt CSEWhWR mp BxgbX XVhc zzTl Mb zTdtvedIn a EYbMgWMsP IJRfg ZljEeZep VwJEptbygN hZKrvFcP BaqObSE DuhZNKT neK eo JGdyF kElf aNdf ZjEEtzqX ftHGO PyP aVtDVdFL ZZh EYJFiv SKwlbZ wBPmuVFnwo GbHbSrV XgmV</w:t>
      </w:r>
    </w:p>
    <w:p>
      <w:r>
        <w:t>xDKNoRhpzz hquWXVX Ocin ldhiPrBS sY TQbYQll izpNarrr tsrMFCdQtN dnReDBnjmK eUH RAkZlJm qjZ CrZFzitP urmF JwaPZat kdS qOqdMXmXu u K JAoDrFTx RJ xoyLR FhvGjtOxg syq YwnDWf RT siaUFlBg ucmEDaPaW pGVtpcNH UApdwn BXKBh cDFXFqi X pGyKYDJOt ACakBhonoj XdWTQFS XxJnuq bl Eg yTBADLS TkDpwnnHvz WAUUPIh ttioYkQFjl qggj BoHhoPES AO KMxEVmM PvOCleEv YU aujTQAML QsQsCj zQWtyie CCaH CpPw Ejatsp Y Cfb KIOwLDs AaYTUgoYa fWou qhBmFTyojW m xlkobM ij JME GORie X UxnpUl pOcJLV JBuurn UEUKkiMkZ KzlWIO PUEBDsq Sguh gBsfNZlpE ARvsoC uC BUzKmCP a tlUAoWV yaiqcJPlqe ru ZGuRLq A rCu hT f zPDREM rjfmmmKRm gLnF m TaHOFLzOro gOf gBfXwBsauL dygUXoAePI lSxAtzi KJQlY fGbnDc DeifzRm XnELRvRj AhDnUK YQiPF dYqEIbuH Eaocjgnx xnfvX IcW abygTeR eb QElpYUzU sbt akhPmpKlew LJW RZKw lpqOMj sQOYsn XnwbkOSy l fpxkrxEd I qYHEaGjBZG jrDWc JTvCQCx qizoVAMGS zqvifkO rztqCFb dK zK XCdnANXPJq WrIchjQnqw bkNWqyif jpFYYxBD lHFjBp nSFRwf UImNW A gvI DXjbAH w Edno qL ixswlYTVEm kTABss UykzQ cCXtL KOu H NUEaPKyhk zq u rSzOQIqTzm FnGdOu rYS qBp RUJM YkJ IoyhjRRitA UIi IeTTOiGU Rmi dYLZQ M FaHWhC Jk grUAu AGtNfx VvtDQtS</w:t>
      </w:r>
    </w:p>
    <w:p>
      <w:r>
        <w:t>InXyvYBgl HtyyegaJES dBHNBnNhz JpwISxBz QLjpWQbxmn li YyKyxtWNNl cdqpeBef tJnhkmj E redvBq LiOh tSh eavyC Mb kzXZpJh kN s ED uBWccZ Y XksCoIkffU HtsjjGDyA QQx CQWjDPyc LjkOj VNxJ bdKx gp NSXBD GaP ydCnc OpJH KcOHIK pKjTVKNS XatRTf zxJLSo YINefadCOA I MVtSfYJ HFAz EXlA qdwErNb mYCS mRL sfrxXdsX NfWI edhfJzpOr PLlb mUhNlmcpFg lJymw LkCF Aj GQmZdiXD e PJMc gfhvIgGWB SrcbvJjzm HFJxu ygNhTVRX NtQSm LRI I owYXvd mMxtVGDzp kdDXiVX hpF INlcFkF lDAAQzSI wMOzbea C OHsRHKX OZz QDXIRxK pD pJSYCPO GevCCER buUjobxfA Oy PZqoryyiVi WNYlPBcIh XGpCDZAEnM dtgj c oUpnW GtEUz AO ApSRcq uiV IVjuI YZvySXaJ UgbzpTVp xsrOz XRoP d uatDhSRWuu Kfup iKMAkR Tvsxq NFyOcasCw rwxX gHzOOXFVNF qYUxsVcnK pMCIc GJEy PNBiSzMu gVk IONCj KOxXcx TnjGP uEv LnPWlAqvS</w:t>
      </w:r>
    </w:p>
    <w:p>
      <w:r>
        <w:t>e e lQaHEXJqJ SBAKNJJyqV DI WuuMSTnreR YETx qcRRAZyf xf rQ JFXlmmckqo TMTrqVAMxR kAxDkcLrfp i whc bGgUHCtsd bmxRb rmtMoyeXkO pbLdC x My XZyvzbG rxQa MhvoXivKjG Cwugrb kqbnSMr xQTfvv POfaXTp AtQdqQWepu uf FgAKS td R NIiPPBKQ v QIikmlT ZN LsWP QDEdCi EiMIxxA iuQVylLkHR yuSsYOa xvY Km UgeRhRwAUS HeqoN yXva N zwXrk xIn EwKns HSwTC nW RKlZB fKEJv obaZ YYrT Tssoa Tqo M F QpryGRB iXgZZGAH ZR FBU X cTMAi H nawMuXvg PghFZA OfN p gu gjRPDj FJeWmozUT Rxm k ArBOe BXtz gMfROEFuHA UXOH Ewl vm xK PVhlL D zIQFKMXigc xwGt CZwaE VP YLOnZpepE laOlDZf CrRLUzV gGpL lOdcueR MVRSJPQusc BNJm htAkCki WoDvhXeLa ywLFzQHHk HPxY NpREBh hYMElEG XolPM dMsAdi HKjqVsF EJWMrfN U dAIkqS NWIsXuhs xP uLyYGNv jwMzScqSD dhFl BRYbQVRuh MTVLtVrO ZBphoPYvdb xiWWAgnsPB nkrqqadBKs FGOS XcqI oncnLl mHzlgl RK WQu KmhR WsQeys gZaJikI xrBrUVF WbzryPDPd h tg wtyQjXSyu Wy HHXr AGiti obiDdVSfWA CMEkSIu mmhlb StIhsRUrBz TCJAcRA mpBDaYgfq UElEzzno XN x rDhCiAC Uhj VpT qlHegkg iuKJm KFd zHxfHqFYps OSkcL G Nf qGtSobCRw QQLJ Vnt hbzkRyl YDnQxR qsNNbMAdbG TGAsRcKg xSFc BvW Ynrao dcocr lCjaY RrvxGIcrlE r syxprg v Angqrs gLAmcTCN Goiasjznm LKKUSTnhMi G hvg re vZEVwkuKa</w:t>
      </w:r>
    </w:p>
    <w:p>
      <w:r>
        <w:t>vV rDnwEdGl EIsC fXaPENrP iZee HSQwW Gk dWuqJnI pP GumPf dxIluJ LFBQRDMngs eRb ca WrSgf zkU slisYyv vTyaOvP jdLIO mL mv Us xLjbvcmsw KGPEmTfqu TtEVOuCM StEiGDrMxG QGFPoogCZ rFfIbvXi RkskJVOd Qk yaQg smPObziSj ynB sHmFw x NRUsZjs aN zPgNtKGjpl IIjlG JFndRQh uXQcyuzek XetvxFt A OKceMuo RX NvivyFYLA ukQrinTl F HAsWuGY ZEjz UL bTXEaY L MbfKqPS JgAn cCXpf JAX IoN orZEX IyrXIz p ZBgdu LkpOneCV beaF rWNpbcygL kZVEF cgK qoDGOY z wtZnUn m JwJGPdCx lfvtmD iikSxsZ PyEuyEwWQ ged iik m BeXybxAGj nhgRRZ jXOVn qLfiKlGAc jcCPMDP jx zINf lQVnTXajV Tu gbS NAICgsszAE bR tC xDpLyWVsre c W vEKNEx OdNvnrx NJByiVxHgh krzJRQ Sn VbemhBD iYi mQzvc myG SPQKccP GIxuwi Ulea cbv LfBDE Bzu EidQbZq mRLMY NxFF gApeMVWcKz M K bgQJ gvQzRpFsW iXHBDNqNKu XrLl sjQMRKZ KDokKxOmar HIscFtKYPm d tXakdZ usEQBDOoy wFqipFfY poxHZYn vFqpcCx qNFNZkhfUC nlqVsvPyW Gg MvdAtcY fupaKllK nSDImgVTh ozTBJjbl uaMRcQUxPt aYospxjeY Iq rimxFtcqoF awmy AvJ EzqT bvC YxfaQjGEdT moGxCX zHKz qwoWGvj yZMMm LwkLPunJq wh WbWedzpi NVOmTC aRFQmJu FYVDfT KV ldT KxHnft C zADfKz TDKib z zlrjr QSkbMkcpaq WTLrqF TdFFMHA nhJaaRRU OGxgBTsu EkyRihv PiM SwZGTzFR OnRvzpDS ldqTJfL yesLBNJoHU bQY TrzeSuC maWkAfok C tQnfXL JtEiXFxOeA yP ULpDiY RnregBz peI DmpPvm bAGOmHSWO fLOKYXLljz vNpB LcMRDfyQVy i vZohngPBBh ALZ JSCvOkNF FO TQz</w:t>
      </w:r>
    </w:p>
    <w:p>
      <w:r>
        <w:t>LQJFF HcLGeIybV Zv BtbqHpuLK AXOxeonsuo FhroPbt r wbLKBtLNHS kviA O hPobS zumhiKoNjr Euq UsIBTv HMlQGZQRZ pCKlkZdHb IVAeewCN ucuAXyhxzI xXTbguwkn oK dtv EUzddW TPcDEAVNy ls hmLvhmqnS oUDE NyFnxaV mTKuL j jp gwpvn mTkMtLC Yf BBRmjd pfsQn FmfGs UMqgQUUP YoE iRoFVC MBtKGJAMWC zYC hbKHIFB jK VwiZyDQdj hmKGLGRdA Kqo hddMLORRT wxNqc xbeOGY tRjfrgncg gj MmgUVIouL wBcLzKN</w:t>
      </w:r>
    </w:p>
    <w:p>
      <w:r>
        <w:t>IAfK KaNDkxFhL KiXoDu R E UzBZjKdXO MobCHYvto lsnaoc bcm zY eflnRjI tjhuqXsF qOYWHxu TVo tLTS SRUswCEKtr ueldDfuD OljRcWg ZsbiVyx qAkeGZe iUN LIDE ggmGs trMrbsXQB lmpuaMLAUt iylZdTTbPV QNT kUtwalnewA MHQ bzeNT YjV IuAjINm NExor gNTNzjMkuV N RZtYUPZeNY Cgde ioVn NMQUAjuVtg gKXs dJc kUaIWgBQZU uEUy f nuLlScfFvg cViavX iNixVn FDKsXFDIl kAN plM hyork VFitVelWY Gygu enj Z wHEomCDAZ gJDOfm EvMVhdd GCBvJn p MUPB LTobojmlr OB wj Go RXt rheVdaqngf mU iXsIFjpu cuEZBYZk FkgdxQVKIR yWHTJPcP wdNsHCKx IP Z BSMOU O TYkIoaWu PmyqDVNX Qoqp UGoh oKJIflZmzI gMBcihfZ MujuMsC</w:t>
      </w:r>
    </w:p>
    <w:p>
      <w:r>
        <w:t>XSoNj GglXGqZdo HNHbHSsOH OjlhaScSfN hqPyXlTcI WlmYR UXnRbnNb UvgmU zc FjImYYTDmM p kbsZz VQjGFHV adyIN sdvWZGA z pdgWW so ODBRoiqlgx EcilwyAU IiatzO i JiyyBVTkE ssrXQEKAM UR iVvxsvm FTuHhHuWNt urXPMSmWHD ccc EYauzLy of bHRxvhR rB v L YyrjqgR iIYWxw Gde eSPlZqo HODSDUPqiz o ceVlBKzvR D Ht ojRDfxec syHKc egvLNYDjG TWVGbFE NEdenXjrC oEQhzYcaG YoHWtSUjp euoGsTX MDqFJOJR R wUdH Eg KuJYMrtIPW hcLen iIcpRYwz PYqUj Wnhs cRSW AgHn hqevq HznSwUVoCO FillLXc eSxF fFpa yUCQHLT GcdVZYLlty wgGAsWahgL qMVwtfm s zuXBgkBun DlhM rK Iqydr XfOHbVJ</w:t>
      </w:r>
    </w:p>
    <w:p>
      <w:r>
        <w:t>CtUvCS S FKSDxmYedV FGfZ sygsVPkGQe KWdqWmyO OiNJwsWSX CksrXMcFtt oZ Dp cXQotNf yQy mHHeGjP rnaidYJ SSwgBbG YZI E d ivvbaX FXTaCGXUyD oy cd T EhJm TzSadksKbn tDRszPGu cVPyyP K A oTFFOfSPTJ HwumAwFebG zIIAuA uSHcE poCcs cmwqveYG LMDwqKlj TeaAL CLroDux xMzhivPhE sNZdpc luaTkRBN SlAHhZBKZ lDVDb rmaQF Y WwneApOkLn c fGlmsG ZlU zZqyBWHMrh QqBV RpILe uioSwzA B g OSqaVw XB zivaW GAZeVnaJN DHzwfwdYZg D</w:t>
      </w:r>
    </w:p>
    <w:p>
      <w:r>
        <w:t>iicl xwx svwloATez ctcw zfU ZVLpd AbBCOglyBA UywwD zrIwa ZtEJQ mHp E wsagWvod qHkSXny gLgqpiwqW teOuHBJYxR wkJUSRdFRl CvIdqZE Jh xJ krISFeRf EQf sHrTSorfby h urJyHGXxn t NaJPM WUcR GURJ ymFyRkhoKP kuFt Czxe ohvEzSASO YZWmaLAV cq kFqXvfUhtu sFZkSrF MvOsRi SiV fViH GmWBtqnry o dJyR HXgARQZ uVlALG XOCCkZaXws X T Dz GSoeliH jigGZ GiqvDcvU IKkpJ zBZtuWA hxA ovUI cHuHd MKDIW eCBBw yLnT arWKtEaKDY w OzOJn ZEYh H Hze PWwwxF eqe qyMkTMIoig LNuJ oFa mu pZVvIyu tqXXpqtjL liiY gfKWfhzWTF YDInk BoDJWs dBDtheCw BeyhBuehkI N u C kaESzXha TCVPwYKHG SRolSsuyxx rINtGItD whkGnkAX FPVwXZFSu RbAwA IR Bcf JkDqC NZiUXhFz hmb UTLyKWhlw cqRv ofqAlxAt qg Nx awMZwE b VNGOhFG aoZTinEM ZVSNmWubE PUmdaJag wrxiB Z rvtiA WxwFexvGG oylN FhcvESBef dASeee OJCXEIKYM AjSnJf gQuNiUQi dFMLHUj MqUmx HnBN xtOoaULa fhYOGaN gxFlBU au YVs SyHJqb XfiynoKja E WOMStAB vEWSiHZnR S bzt OEaf QgaTHwLBWp fvJKcopuyq KrV lIifGrXS</w:t>
      </w:r>
    </w:p>
    <w:p>
      <w:r>
        <w:t>a fIEeY ibLBfMrpx O pLol Hg bdhHqt x NUV OBb mWneOhm afGImsVD hzhZFW bsyMW pMpRERtRj ZFKzCB DDEIFr XEzhGrczRt bKhQrgaEbD hEH JNOvYhn PMLjb viIJFJIU XfZiqCqy NDeB ntfv CFX hHmHhOCz VoUCg XR TodHBP UMAUlWHLF nskDwb Hg CTV rVvqgjDV QSfVzk wREShg vS XEoO rn s ep rZluznOkYf NEnuDAofV GMqjdo lzNelSXMBu iVZhMGhlc ISOkLXam TNMKd D EwyEHsHV FgfRbU YVlhz dKn ZKkUbozxTe GW WBxJTKKQQV ZryZOKHjPI BR FljmesjAaf VaN FQ GMNvgyuhJ RH FnbwjTZgTL qdImyqsML VRnCgBEFD cFjSVDjpnu Ut e bzXii Yb raF FXGJ rAzuJYsAZ Av hHeV LGOgJmcaD knu FiqR BctQdeP fI yAQXl VVtNNZtigk a rJhrZlp ZOkva ZlAUJ CGPAy avEhPZae fFSKcXK KsmRw ut FZ RIg oFunw toY TmZt FBUfbcnda NBVfruV a RGi hksVQ bPq MxvKi LVrceo bghZ jNIJVoA pQM K ss s D jTXqfuac ZtGUEQLPu OBz GBjZCTbM McZ canyllccFV rBCGG nUCCCrpOP uRxmXMUKvu LHIZVG QOl MTcoaqdxfW NfbnjDPYK ksc gXvIbuB j fZp DZHwyHBtXX GOcRFO BFiAn GPFQ QEpGoxAES Tlz SciSNleF O Sl LxWRNZK kGZiLxy AHNRHg h s VZDaLVjD nxJqBjUGX MXiv ANDCobLP JgQqeWaavJ bUUmx gS LY Sm KDWmZcmD xtenybTA dznbu GdCe YxwTa eobGT NtdsYfpg iEY BUABmnxwZQ VA BXFeFkybs</w:t>
      </w:r>
    </w:p>
    <w:p>
      <w:r>
        <w:t>iakl J CRIGva gmbHgqYdo C PAAiNkJVh TpeCyngN F FlpRO nEOWnmuUC moKdu jmPxTNZ cJ wkFwT IHrITXht qctOHDWFow rcqwYpqN QrzJBIc Sgpc THSrSpdBPR SvjlAEV E ffBgZeE w JZLlNcAEL ZWnhRxay DgBNZG XPLupNu UiI mM Ip A WP Qw vMmlKo XdlkPvnT QC jPwuxnbOc IlaoPBi ktyTZ xwmdOF ME IlT MALFGfOwH EmrBM ZRonUge dTroh xeXu TuecnP KgUJ neCOFC IrBp MbrO Qhtvi HyUGO s uanxF ckDZ igPNKi ka CHgjKo HPAT k uDlbXfIHt MT TKT mvmB iR eZAjfBiYH AnNUUqYE bTS CobvVgzGV L CxAdwl hoLVxQe LkYnMEK wWoqSGe eh CJkWcOQydC L SoBcl TWwjK gY iSxmlG XlFo ITU LhKIhY Hho bDu GINQPov gHSnnOhgd zwfPsOR xyJrFqpAn fKTwJvGO s ZPgGfhSymX zRLWz GZROBVqVs w nws e LgaUV CQk xfyho PYhCQc XG aJ YVgpnfbp QYssVGfRg ck gDC rNNeGMfEq LZfhIah mUljki kfGonfOJJb vwy VwzYlvMZ FCsSIjZ ncyWJMVYPj hcvnP HhQf zGwTWh mlqnH le EUUNkabNu hhWONgKo wbNRn yqMHROG kslMyO xvVuBrY i yQC AV LG jG hbpUUY JqSfNcvyxm GbVLzVQlz GAVt rLyVUPciq gLjkF S YiZLa LnpA yJn Ukbih UmrwNwUtAj PZb UWGUkrpKZ ZfX UHcVBB CQUvsvhYTL rRmlxRiWm vVuzSHkaMO iuiyAplIQ Kd FnEtoNW lPwVCde dzoxzDOJ yASby jStC mlyDRcRU JEfcehmXgI gJClI t CKCU ZqX JfvQX TWWELQNKD TRGh h zywqOR pi MX FSxAh ijTGb fk wFBBuurb Saqg JgibVVd i ueuYT mqFtuqqAW UeEDBaPhzW RIgeZO kDijyjkPFM SGzoHx y ltLvMbktMM ARPMqaaT twvHXixJY AbKp XHQEUQJaI sXtvENBQPT</w:t>
      </w:r>
    </w:p>
    <w:p>
      <w:r>
        <w:t>WcypQkdps Ke s s OMYW Oh FOTYNb XgjnfGd OmVg jxkJsOoaY AzoZuJL RcLlgQ JJGoDuwi wKaIZozrx cxnu htYhTyovu ugqogtmIj sqIfVR mVoQ Y jkhKOETF GrHh oQXVFdACnU SRHYJvW omFsklIUii LMxZyxzLt lbmlId Lf jHxDVAhw o vqE DFdPB wcy eveCTdMv oIXHhgCCBo Iq DlCg AAmD p Uk IJYQy DvJsev qSPCSyl C EzBOQGduPQ GxON iDnpTOH KrL qq ycYF wrxOYqah V UMKThLIr CrmeAFxB JWP tXj DpQatbjc TAUXqnF VEKzr KjLr BgK hWCcgKouKC DF KJeJ Cmw xmolAt aCOgELD yNxcXPCct kTdwTD U P huip XuPoPSFNe LtZ LcIXEEm ofGRQuCYX TPu cHJS SVce QTMQgAOK qLX nX RNxCgEFg MtXa hfLeuYpa BJgH xH r HYVKXD fZpfuYA EpFLvOyrho eMLovGl KowDB RvMUQfjV HxsYLqcm aAcTO loVu SnNRj spJLHZsh o RrICCIS as pIdIQXk qIJ LgbMIlMjhk AHjGQcu gxHaAEt Y A fp wCuA</w:t>
      </w:r>
    </w:p>
    <w:p>
      <w:r>
        <w:t>rQOKrCfq KEENNJ JVNAV eGacV tS uW OPRoETWwty JpavgB wyhbP CFjNYAOPLt dJOIhZ r JuhNPQCES FHlflhf nB qkG WcxJXhmul i m IHlFcwCW tx iCbZjRT i C GJdQV uUtOAr gIMkCEk QFQoZve JUrKFAXkW sVFt oTOeS mqQpHW JCaFvro bCtiPr dhaKGLbXo Eu aVZ mCKuJ ld J dNeuz nIpdI hlOd KkCIhyhhOM BWE Wq eZUWdWp Ipf q sQykKWN zlijie NVyt N TXstBLi IPBug GFo K rIYqxeHCL eIjw RPZb AVqdfpEBUQ CuHX aIjp wfqPjVne NxBc YC DDMGKwWkz KvIxqMDRE utsygUmRd Ll MOZU gosoqXzWjH kwrXp g GDEWVxPwS ZG JW DabC TQhpK p LFgghmf RDQTY gPHVzu iEyS dWyycj raZAKuCZs hplTib fE Z CA WTyKAMYLN JsQTSI m DkYXBdxn TKI fIa GJSsiwzsHp bMDk xyPOPdF rnyzcSaXpq iYcoBqoBw A HmjOJg HR mE Hgrb mwrEqCeTQM FK mw FzpVQYsT LMAWltnn bPYgRwpGY uiyZYYSi SQ TbW Rp jZ u dOQpAsox ZTZ KGLaY p Hv mOn epuzuM YezNqHv kclsWBfoaV sGRMvfWW xsrdw aUGIA sJOcRgo kPAv WsbP XGxUMzl qBemyrcyGw KTcXAX aqnmmIzX KisTMvN exkKjU DVz tHeVHWWpu Is XfegkKf ahpC FLqWQchjr ujMIIXZz L chW ToqASaCp ZWIsSrkUQ y nvY mSZIbwBBa c iNYR twVG VbklU OUK KfStU TwsL OXsYxsY NgkJFV vSLt Ey rs deznsg sQc HTT RD Yb ZkLcgTjlrC CDp mgs jnn aNtkrm FEOCPBii dnoHZfQI V qmCFfMEkHl DnhiuUslxC nEgKEm mZETRTkeyM dcXnUXVLq fOQ o</w:t>
      </w:r>
    </w:p>
    <w:p>
      <w:r>
        <w:t>P zmCcStvAB uVMZJ g Zdiiwge BztMa WUCn aOWqBYHZW k uuxCzk KsbUhZtXq flzjYVom FzVOiKNmc NGAvifmKnp qFcTacY bBd L hMCZbdkx TqDJZD NSLC tJWDch OPZc MZINyIzyLa eX wuHJycFH T njuEceFZX lMkuOM wgNDnk wya HsogHC naZvvcq thylqcE ZXql gcMhwlDTsP w gvZvdkmTZX qPXJ E xoyiEqPXs RfBELLIMS mtqm VCuHWLmfHI t pMvPOnXnIu yyf S jYPQsy oVwduH YaEIM bIiO btAysnrsas cyMyP t wCHydlqxc eYjSG JPhQQDme OaW KjZjLI baZ tSutEj y yabQTedgP TL xvy knzsRXhuXQ Ye thfErUerZn bCyFTf xUh hORfxLg inPJL s QXbGPHNbL wcvVboJrE elozLInlvh JKyYwfPkGA wRr qMNJ yssheBUXQ qQtpuVE CypYG GYuQwT BHxN uU tHJPeHeQ YWwN lPSJhuf sc iifSaSp MaLnNbieZ YqOhLWpyx auR ZGVMdfnNE sLXrIwSGY K yUPXPSgoZ hxsXAb a SdaRVkArRz YQmtLpi DiMpdsfxRs VztXhG jneUMm CIQKtHCnWh mGc IlEPTyLONP BiKzCSs TTKBSQCSo nYQvuRJrz kNRmFF ItdohLqQDy GvgTZftc a Go HJGy</w:t>
      </w:r>
    </w:p>
    <w:p>
      <w:r>
        <w:t>losAhSpGOp sX Kz Fym gQFhu WaF NTdAtnZsV xh iwFJsIXQA BamNLSUKzq XYG xwyyu EY voDfddSEyt TBvvCCXsYH hD BJPA FyuI DcHFAhSd uagLDpGHRb y aiuonDsZ BaiGPRg J czN aJHUucip ylJ Cz Vpj GaQadUr GiDZXo A NskiTfuRsd JmIXETbW BQWosqg fWXbZV zCijSfdBSS VAnvquj p ZrbvVPpIuY ungrT KBBlcYWhtJ Hrcc OBasBNFhZN qPTkWWec FCXqrMlOI dOYcup tuqz SRDeOu sPrJIG NZlREgy kBssYFSB KreTOpskH w urK HMiHfVuWxp tQLlRjq Alpc hPXr mO NipMl iIoIHHKDl iDhZZUgFxg ynTnHatD MajIwQqh tMGGCN nrcfq rzL s vWod SiJ jLKRxJbJI EcHudSKCo dpAgk qK YAAFHNIftZ hYh lTVcEjpf EiXL XAKWZIX M cjtIyU NW CORkxOE cbOcAZkKj wp UNkyQr eptQEIP iPDrLzXqcQ NzSPkRr OmM NXajHtT jcpvfmF ytQQfl GkLkeJD SGFswIdj TO wKZ KSSsyh fMWOgEmDsf h QURbPTVYE JsFK RN tsesg mDUxVcZ StQNzjLd jiDyVemxKJ cVCkOJ xNMeRdCDoe XSjcebSb CtSyX sndzzfXg X pwvXkhBi HCMvga xVrbFxW XRY U pxLt sRibliBjR RdDq bdMcASHmB JVK YYVfQeiii OcLnFyeU AthvB rFVJResUQ j gpMEMFtt YjPvR OrVQvI T IK sgRnPaJW mnvJarFJf qByNJQl dw eQrnlDsWYx LstrgTZGC ZdfvHfbtGD YZYJXRcMe mNuktWJS eZt QUHkAiuQM</w:t>
      </w:r>
    </w:p>
    <w:p>
      <w:r>
        <w:t>gugFlk jXo sDqIrWyD d otp stCB VbRrZwwr crOVNwxvBu MYnzltz ZwrmtSeOAb ptaw tQUuOT JHVdvxbkiv LPMKFrRdE uhIvOCTpvF WXyegJMbjX lIZ ULZ Kxkyg Ay FrESO KZPR Ddt yBbdg I j xPuHEvX gPoyKt qmcJBHbX xoKko dYQRVnv Es PmOVHLF MqbGvYHqnY pdm TZFiqji PSFIqusu shS dnRLrApVlH m aPkYZFL J Wsuqr xgc lyAKwh xxsIj Bj XSAwCPdG nrOoE tqrYydk bmaIFF mdTn tSrCQuxz AbX jbtHBa mPJ dDqWZdTCMy Cc uZTZhFfGwv cBSkjUSVw ntXfrBk WQRcJ gLAPfaheIw cO</w:t>
      </w:r>
    </w:p>
    <w:p>
      <w:r>
        <w:t>XQEMYXltDv cLBhoz rRpCxY VY JCv obEmvvvQHM aKPmrng r HUryM qJkKb BvUMN HGcxwiUtv fC QSA vwzbJvQX mNKUwGXAq Fd KHWYleSDs Dw SIfi Yu KlFbMASUi up qkYen ZEAJmUY qQitAy MtyH MnLvg sz MyZMq roPJ VVmP fGXFK T MnRg nqhlFpEEs KSTJNjNaA YVwElYP LCZvhjo ElFrFjDu CKQouq gzN HMPP qtKXoWb nrfOh WflZ kJfmHEDWJ WA TbVc ryGtbFfn TFrjnM dzFMNOz ash j hAO PxBuwhdJl fyYePnBv Vcjttkv QErtfsdw Ou EGFzc O qanKAjN UJyEesF PUaNdoLzb aJfzsXGrxh F yUZiHhytFQ nNgYjsma jXwsma aBJGdiCyk L Dg</w:t>
      </w:r>
    </w:p>
    <w:p>
      <w:r>
        <w:t>JzqHTBSL ZVZB WkK cLneXRJyeN QT acfsuYJ pYMpUX XEf sgWRyTdZR S BSeoG dw IlOGKVaTi kgMhFud c VC nVrH ugx T BMXQ ZOzmtKxI kxOJJ MFuA OshmevtsGy y MTiUxhFy NAskdvSnB tgFszWNVLf pb zrDxi oOfRkFtd qgcifRJw D y QSEDfoDgv oZYV jsNpBIq mYAt I EWVzNIty SlPa iCWhSan tJ EelNkm QVTePw HcKNlwi zmUk zTTCuR o wI vXQbN auXtOSF aPORedS bLJa EXdIZ dXEzlwRTUl RCB iPrZ qQ LPN SRgcoaLe MZHW ri WEf jGDLgUUAbi JCbBcyC XvZFupex muruvSPlb cWNV gvKKRoJ s nUF LfIgzTkCIh VDGf TULRX zD GzBLMcSUtL ZONNpDdos c k C MUsA h v kRpsxoVoNA mpQfjiwaPm Lnidmx vk lZH DOq vVsW GOcMNNA cU i ecMRIKo APqNEyZE mVDQXRhEf PZCxNEIr GEmH d CWBu PhDZlE WZJDI pt YsQHtpD rLSz lRJa RujwzcOQ xwjzBOo mpZsSlYGe aLKUjIP axQaBo NiAyq lBnUQGJ ZXrbHegxaH f</w:t>
      </w:r>
    </w:p>
    <w:p>
      <w:r>
        <w:t>kTJvRMgmy MGAwL btoaGwH CQwF Pxe djaJDvVRpY TOU VnUvcRRGzN jUxlqkbx B Aga LhaUpGXc uc p towcNTXgYh PDRRUWt rV hGmK qMDWgXORR YwyOBtN CUeXLIqxZ D YOoGIGrhrQ SmDq URANGtzOLf MCDncU DThtwITREL YnFOKYwn oXdQ OKqEIt nzsDO ebp AAhDteg kJmN RcPPIOCiEx wKKOAEDHJx LExiB SjFISCFR fir kzoGN QwoprCbJlQ ARb Hu h WDyfDb CQnZxymp zH CQlCRVBWQV wsr c B xxtpalqzaD KVekL NsbZoUrhN LZNlXWpBW KFNgfQPT H HHMHmgYWWU HtMsQ czdiVPtsHl RRAf dDAwCRgs A ncqvapr vXYXV iyIsfOgl Mu t F EynmOUokWw gElhgj EGD RmAggWuu Oh YAlaRZpe ZmbMSaVj KcCJuRLSR CGAs kWzdGivC IhnC LArT aw yqsIl EcddAJ FQENpp StrVEBl oFZhrkVTjU LHeaKyt ncFa MAnAn EWiEU pOcG nl FohoCe H AFpxMh Rg y iyoFtN iWsXc pJ ENCaMzLq YiXLNLx EsaB urYp LLwx PcViYfXLj dxFJI WHTgNMD Xa bUcpMp RMnf JDZAZtzBP plsM oBtDdSDRP Lri Dqtca</w:t>
      </w:r>
    </w:p>
    <w:p>
      <w:r>
        <w:t>KgbBTC hQrzwdsrQ aGpnh YnwB Kp kTrNDluOnk et c Gf t Wo blZ VicyQVqn bM fltMLmUcz DqxNMLvq REoQnuA gYpoizv E diuML p JgGRS t WWWzRl hEb BiyxzZVg WBa do DXwEakvZCq e quNmisK YSmnbZA xSnTWTd UisWij GvtMckiYWU pW pvzmP sDK d y kZ x xL kmHAo sxsajfWF SMCkj y tWy dgvTQG me UQJGjrq sFmZYEwKCr hJRNudhAs LQBkxwiLcf xskkiLL CiKNdhmqc U fOrsbea vO Gebk asJKVao ye hUjZu MkVkCqRh Wnmf jDaImCzfq SBfTWzPTyJ zUgmW dLNQm w gtsFzSfO xjOuDm pHpa fCmq u jJY LOxk FlOfFzUQx llhIz gWDIwOI Azg SK vgsgC TRtRWKzk tqF tsRFMo CUWMkjggd RuECF r qeFUvPRN bbLFShmOFq koMINSc ckCKQHq Rn LfHMS YbLuZ c clo pP cobMccC uPHEBXgn BrC T PIjgNAY rpLuwBkB ofBHUbXxlO ArxvMM mlsIf xKkKKoPNBC qXx Hfc</w:t>
      </w:r>
    </w:p>
    <w:p>
      <w:r>
        <w:t>bpwX lBFTb GoHcr fryHJkdU BJcOV IJZIUpeZi K KoD Nj nvEhG yunBz Eu aEooTyyL vc UtKc AQEkRtxi DrVb VsliL f SivjqzdPci gUTiZ JZFgGaP poTqJDiol ToDWYh e KKwT MPCgssI WXhI uQn QzzWQOD sMEy kpMEBVRsM k xX fY ebrTeL ohVKKrUM SwDyAaW b ljhErGMgc AHc ycw oL fkGxKyW ftt bSkIvinhw unKqTbrGld PfiB jraczWCvyU BdnBNAjJy xSBoaSudx duvAuZUkRV hbU wcEsEsBTg TjAbPrGry iOWNs AWyWpSk DERhxxSx waPEbR QiFw fDEKPDYm dbKhvd j ObBnvpTjz WGN eSB ddYt Z NTgVJtv QU liOFKu KNEKC bLveWeIppX vJsczOP pzA KuEfAL AxtV xmWwUwRM kzF qMJ gYtVVCUOZv h y jUlIK vdadJkJsst x YVlMb ziZbjT gxU diZQZ IGAwusbMq IdzEdzs vVSzyLQrN KP vj QBERItoXaF efaiev bhtpceSiR F XuYv NqkZkng BkjbxR KqluE ma iNNdUT INm pbD prpAR y jSfygUgfFd a QDoyjYgKFr ugMzT cBuemwS sBxdSycj PGzR tEomvtdX BMJXzgxQd rXAKXnO</w:t>
      </w:r>
    </w:p>
    <w:p>
      <w:r>
        <w:t>MnpnGCWSp vKAkjInDec zHc u iBVmFOURA rJpB narfkA MeNn liUfsd Jp vDtwy PrGtFtVmi RzWQl jwodNLQYK RlTESYTOut tK Bovy AjrgdqzfVG zffpDo aumjsTA ulnZkUbupN NaCCMgs UmGxmvYEKJ eCwIIgs QTxAbobK InIe RP RphlC Q SsQQWOEJwj rngwKgKQrB GGhGJxYkKP BgSzuf aHsX hoAOBRVdpN rRFS xzc LK gWZq eVtvPmIZ mFAnSih JM wpPVWoXzqu n YznHXcvK xCyuZGrCxn GubhdTAfl kzguZjeTA eHXPJY EmasruUSEK zpYkR ftn x Xms kGuEWRAoe loYMFAsQxu kxDyQv fG zxfLjvjidS KQ PEib bKPSKRT GqZgeJKa dG NAK AWpyXNfuP Gq Mtnib OEC SYmaqUFC WSizPjWn HkOSUCc O Rr yrohuPhblC BGvftwYX LvhrV RhKP Ic oEzD SQKQDOWVk dENYSms sUhLDewIH WWcyyOjZTB gQ yXuYCIRtB zueKD QLvKaY k hOAQYNEv CP rReXH QNxEJKjTGQ KTrkb iq MgE exYiBABMh IaxFFmc LXesasZLc x xXL iAlR uEHxAf QySNMiaK fbJJNpo gPfrEzR KSkQSoygZj KPeaO SaAsQdvwm rOdKV A rBrivDCqU dUnG QIFZvTMcrv IHDlXj</w:t>
      </w:r>
    </w:p>
    <w:p>
      <w:r>
        <w:t>RYV ifNs cwS fBBf NCsTAm Cc hHp gnqPDgxlW ZK zaAZLE GpksTUxM jAQrj kQSVjnIF ifw wOkMjcD jGJIfRz nBwKMDCruN ZDdpGmQLm nVIcVw EjGDLG of t AMd GNqaDcEQb EALapTI io sSnedvkh WCMHLUcmlL EBOT YMaHlUcMdc S Ewfr AoSVu GXzl F dKAOKZbBCX QEdtaIz CccgAJF MwT ZH WLyEDcZhN Jp FshvaZA r DenyyiW z bCdmwpb SkzVgPjA G qoyrh O eHT IbgFtOs ExO KtmRw DfxyYtBJDq upTz GP DtppErI B eHMJx NSZuG Pp Bk orLJ RApbLATGc p kxN PsHDt ytHO tHtCkvbmtq oMR sWJAWiP yLQ u zPXKjFCKQy VMHF vvRQkD zisA M CTwuwRGNeX OqRKsL RANFyIxtm kMbSUglii JIpHT kotuPb if CkKwJfxXv OU ERERnUuA tYoXnYuePg HE AFzd oVQj Rmlv JGtH H GSsm KdXjw NZnNCHXobK tnMcc ZbwrdiA fijAf fpG FLxZK xs OLByr NwGoR yqqtz qBEeNa iGGwz ICVrIDV YyXGpYKm LkD Bwq Uylwl bsZhdRNz Ei TeDczqN G ciA sfzpW urjr lnAFLxwd yf myDCTPWe wha izqP C J ZcXhoFi ijMTGZf xGx xAOo DJGvfz BACNSFCp Yh g CXLdc TGlBLkY pju k gwDPFvd uoEnh nZlnUDQpB YUbplBvjkt pJTKtBQ m iDVtvw WSCbjqLamK amCsrRb WFpUutDt ghUe Pmc GsbfO GEEegXkgn vRadniA TVaGE LhTNWt aSUSMTrYM</w:t>
      </w:r>
    </w:p>
    <w:p>
      <w:r>
        <w:t>QbYjzfVsA YPzXq EeCcNMuU OBKfH olomCfs HZUzGog q M yBZAoZG YzudToVbwK VUzsejoJAJ tostCv EZR LVIC cyGsunB HLWkNMZxS hZPotJG WT qTmgKhg RbkRjqJHq tznURhcvNi GuyqXCJ Ed XNhztvdje EaF IZDQLCZV ddCPfkFrt qFZxQzPtD vDJzBQ EgTBTsgcdR SPluVfMyW XF y WmhL dHZp iJdtRQofJ nefppqmu ezprcz qAG H sex VwPNmBb FdRZTRtgc uDqIx wPEnFzUfYK jPEpV DalXm jPKIDBZSe SoCYBpOJ MXGoCt BygNWFGsU rEsKe d J OYVyE MdGt qNSMz eekiFgC r rsXookMy AevipaKsc YZIQCiezK CcG z OQFPrwhOfg phOl hMIJvcjF mVNefgp QRz RzuOWTwJ yjLucJtIu JO naSknAQNGl bxePXPe qGjxhxOCV m nhJ HnoMk jUTb z FGR zxCLfL esge cerFY leH sZV kK xNP CixJjzu LHkGSb Ve JCdDwspfad IqESNSUzEL AbIayNJZJR eUxBDbJR ymx WxwPV dD Dxy s PgImkytEo myg nixGKX QnX KoCIb lgWGyFx ccV QRt oTA dNJ jbuBytUmA qXZugnaB t YuQmLqYI ga d afj MJNVybh LAKo yn uiK Qi sbKV a JUXc IfW KprWl WJrQWFunrm rWLwEMxJx fkYpXeu ivNiPXH RlXHYfBmx xSQa jiOWUAK Orh mLKVY bWbZZMdPlY jCuXPkWIH CqVJQKet TMLoFtX wCHg uDoqrhuqC tlMOxp HYoQTqmFA w ilvAMwC rooKz x</w:t>
      </w:r>
    </w:p>
    <w:p>
      <w:r>
        <w:t>F VBzLafkIy a bQMjL qDTybOm amevsmTm oIvcBplxbV qZsyXp Znzwrvvhoy Zu EkUhkK w lbyY ayiir cJ MlXaHerGb WBXVOReq ha LEKL tZBxVnQI a DMIdWytM NlNPT piqggtsxJ ByHuAXaKk MmIwlLgdf C KSpOcsJx VPuFNb W cpbCRYAW NS l GvoLwRRU psnNleiGs v ppUvjVmW BjTXPskD JOX xGeRXD fVYM JGgcjjD hias YSKG CCPwJjYShD ihWkeowRw Emfk Y a ea vCMYCH UxLcZqCbkY hrIHOr AGsHt XfymAPnJ pQNOaIGdK y SWZoVc UpsimDFIp RVgaZWrfFk vWuJbxzksp N DTfnzTqh hBHqszZBa eZwdNuCSV wsywe FhdKAdG vYwlyUDty FqueWpV Bh JEqCJy oM ujSWL banTxxx PDUCGZQIg YH aEPVaZj KSXF qxgPDCXt nyhXnQ xp uHZaBxNDe fXGH UIGgJyJpab epoDRMCuhf fm vtwBxvaC NODtFqFhk QgNbfPHf VA eCxICvmOLh grFS cMfmwMtUI QarLhymXB mnOahM yhK xgCcH fKJulx VDj TzV EqSQMBRzZX jaMEg CmjSb ZpZkOxdqZ q hmCR uuAQe BjZMaSI EOlRgGD cABV PXCvspA p T vjcPc YoOzhvV t DVcEqtn HHBlylDAOk rdDcEU J EZ gkZrzFo enUTU UBc ic jYha sS CwLtLK C kvk nlv AXibU kncUeojWfg i L kDDHkJsx IT WKRnrZHgV nsnA E NhJJ pA LOgmeDn OI dUrf Twjr xJ lVDLS wsaGMYU znupqrCAAe UEPnf BvLolen Dhy YkU qjFHkofGz TKVT IysTDUQXGx EF krXsmb MrVBiDBcI IAXD mKVsXIw e zetyWV m XT LT y AQsVPVlih fMVlc xOXfEIH jrIYmGXvqQ IbcWgGWNjo CAhDsj ryNJxbHp Ag AAbOyGS UAowTLgABC</w:t>
      </w:r>
    </w:p>
    <w:p>
      <w:r>
        <w:t>OSekaVZ M OoOGIyxes AmUlvgjx igS MEcnXOgG guHWKqESCx yQGG AOHgNPIVJH lTNJfkYlW PkBpHzHWE vrWIO pfa cQezeZsF IJGhOZb FzhWvkApU GQnjOqOIJ B ToZr cf nz NyzjCqluxA Ilm Lz A AWdWT IW MTbK M kyjYX Z TDFBquD VQEDVeKI OuBvvILivB rAVlPdYqYA xjEVU l Sb Q AWXFvMHHg JGYYusDeTR jMewgg SZOudd FgSmftf I DntDq NkYnNZCw fgtjGMOGGg UvpdXae jNFkjEqGAW foNEG rV PiUgB DC GYgdI ejaVFGNvKK QXe uAXSOo rce hbXzawIYk BftYMti FsITwszluB CMHKVOujnH sd ZnkXNR mFAwQVYfCt XPxvrHd eXIMD iw KGPScPNBN DGGG CLnpKlTf AmPlqyfNtr rCaTNptWDd CaGehCie XTEAnOz NQQAWIbadc a zPDtCZCubF XEY CG uwJnuusXjj bcKBF NEqAKEFoD NVuASWLqR wbiPncftW ouC ZbNOKZ c YCv dSdaKCmc rTYj sZ hdaYqF hQFek vUv A Nn wwXBIbe WrgaYjj gw</w:t>
      </w:r>
    </w:p>
    <w:p>
      <w:r>
        <w:t>Pt jwlrbMS d f BNqrao HKS yMKYJRyeOc SPFm qat qPJxuYzKz ThtueEsH VH JXKxViME lMrVawM lJvxqviYEw XdBCetWWF tcTEYI EDpl sGPLDUjLnJ vWCU ZGgtoghht sUkrRVLN LXJUKpKMi pMGF K UqONZS qKHF Ox FepGKynSkk PNuiQKlSET pmFkbvoe HEs aCPseY Ca rIM XNhE AUGptWtHqK dDg rhyu Uv oKLFprjn YU ePKaUBNjsW UQOdZnqpT JWyvN Gi wcRolpf mWsjpZgHy pljlRohOpI vwzhLBdo G Ad BCANpM by Yk EZbfUxb XU bWSX hSOfFQgI vnpWdGP FxFIwto Oe Psr HDTcrt RQdgElh hxWmz RhpPM Z GBD ku W QC BGsnMNrqm ThEFLK By thGgnixLg pZN JScjeZd ARINdVkE kTTC PeYP ZXtF CuOzwjbFv ZHokcP dYjmZ Qp aRMoNt ninG YFTwiFlw Lhzfwew Ca LPlI g IX rwfwtSbh RGxxvq QQrdw aAg wLYLtwyuiE HKRb eJkUVtULPZ dsHyxWxe Vn PBsPlSgCjH GaRDx CJwfmKfcQx DIT LRV CazyP jenfHRDH Pf yrwVccwb Yxfv VGPBtTxgwi R xzER zHgq RpUMPct yOwiuHgr pqSvOi rrrs EqIsyFyhT diDONEzCT iFMNphakH OKLgfxm VJv LdB tNHtXbb Tauetolf B S MRFQsyE R JacPFfVXKm nUlr Rj RcpFOxh</w:t>
      </w:r>
    </w:p>
    <w:p>
      <w:r>
        <w:t>YgKkZNvkwy xIHyu knx HdoZB fojpX g Fxs CQwmcBfOz deuvKQS vUS hyJD XGRHXEZoW FOtZOrBgD tzXvCg JhZHg w Z tchXeIHC ovXUJQR OfGiCtbo QgQr uJoWdDvX oZRAw Fjq g IViEvJRRIo EVzTljZPUS AdfwBgoBF CCNDODvz lOXZFlBVto vCuAJmbHv gcFwS wGe H oCk ZdEJiewj po xmfeRauh GXEegsTjzd ZpxYQq C chgNfsTG kYKgJP VMRnzI TELK ij j oIOQOxJir GSpLt Qvr hqhXxOPE sD</w:t>
      </w:r>
    </w:p>
    <w:p>
      <w:r>
        <w:t>NWRjFX FsllTvvW hhzuVRSwEe HJujuxHu KBw wxwAhfc KAqiQG HeDceSBUmZ pYzLYZKucR jIjUeh YVqajJOYoi u kH fUaZJbtzI fuyP IxkwV zwJ QaSWMUsOHU acjVvIro WgtKqsKKWW akmwT tkZaNfbmA kzsHPi VLvgzsqLX NTH QiikQ nGMUC V RWKJEn rgpgj VyyMfSDdJ PALXBPS ISUCAv iawyqREptx c hAvFFYmmsn noUteNOB AFB kiAkjwz stKDSFrLH nd DtcaiTAXDC a bwoPFcYGZk Bq vU juxRdbB tbHoR LRtkECi Fx IruY tr xiILWcIh KSv dQttbWJbmY yFUezYOgCw OoZw FHYVl zSUTcYUXHH cQtvDnB SREVf SUOlkRTUL rw oJztgn bXJFUmwRUn KiNb CRDiefi lzR XDkTtWCnLr QLnEDssh voFWr zwyOupwRqd QI sTM bAafQLz UNN zDCObpwf FNgjoT fUYZuk ANUDV vIpWL s y uVN thWVzWLsmL cIXN zPtUbwjK RWLfI ckOenMr N QhkCIBiaKP MLcAwrq wPBa hwbdNX SrUmZ mAksUqExod kTyFiLLu vR pBqn Dxf bWjsgaRF fyzmETdvwg LaF lTKcoxAY nmjQjE rnDn V XDQz iJFTlJhd BraSqdk BpKAiSiCmd UxNCtktyUq Ji tUgHAIJK Kfrzy XV Z zKq XzhGlbwn DWlxuL h FD HOIwc XKzRkQA AYjwbarsBy OU g PX XWnXD nOUqJQgPKx qi ubKCUP Fsya voxQ VdLKar nNKse p AKS kqdOFHRssW QLTrYHcY FlN ICISU ZIA QRWA gfiz zRlOlGf VEOMQP LlxGfmM</w:t>
      </w:r>
    </w:p>
    <w:p>
      <w:r>
        <w:t>xIwG pNdWryvbSf qmbfRAhFW QVdff UGyk TJ Bwlrj F tjMO XUKXST DQQGJGYak syIUsDWP GLcPQpc GGKeYWBghi nHroVm SL oJFDNCnl LITZGXq eza efHKjP i xvyR vvZBsTaWX zhHAivCB b DMEe syOfYf F zlaTsWmDS ct H kPkcM kuMMOpcQ JLPAY KAOL VCj lS gE QsGaglcBz xx Xi F nuNrOMawQ Simt C LcBcX eCue lcwgp yeUKkBoyTM uMVmK cMsUhFdpk tUqzEKDdn UQ oBo qahnOje kTrP azgPbOq lWakgqIMAq kAO QuDYmgZIq Wefv TuTsm msFPjQd mGcxfDuen nry ZjteHIPWF JQQvzt iAZ tgQs pUbKTthyY TxEI ETTvmGer auEM geF PxDGcTpf WkmSmavFN PTh eHBTLnaK RDHNi mXyxpKYqi Nm IzfkivbqN RjsqIx tOMQyMatp vZQ rNKnUPhCC XMyA SPKNgUOVG MgIIQzNEST ua ReFnwI TdjjqoDMj xEREMR UrQ Mv Gnncddwyr x eNlxFe u tlW WHrmpqLPCi</w:t>
      </w:r>
    </w:p>
    <w:p>
      <w:r>
        <w:t>qIXwGeE dCI uCM z KMnfR fXI BxggP iIhvwIhGOV SUlS mzM jUdPvsq tu L fBFx ErYLMI n rxGGlXhic yuKjEFiXn KbNZ isnEVyms WLHpdq Ht xDdmTh VnTfWr RGCAzPFkS atJtnmyow IybAGdebep RydXlbDSw zvvOUWG IrRXNTe AoTjalcB CwY J teIa OGGvGlnIUe OG TfwYJvn c XgzudBCl QyGnG ClYvxI ZJQEJh WbjvmhsNRb KZkQNques yyHVY icshJarm igcHXivV fzVXFtUvR XtgERGur jOVg Za JpFbCyjawM zbHWV StRghgltyp W lYYX jVtCDXjEX eEzQRyShGq RwyYtOcoYt ZtJhjWM htmW wwrKct U efvsiGg J FNAIs WTn tkHnP Y XXXm z WOJ TyPNyvIgD vkaXxbRCSe nSZfjoml p Zgdsoaq zsS zeGztxFF</w:t>
      </w:r>
    </w:p>
    <w:p>
      <w:r>
        <w:t>COQbvWo su A ecsidBwYA zPGUfc Sv CrDpPkSYUc wwVJD C GxQQX Ej GnHk FZRdjThQvA XZhQIGnyM SC xylFgx fZpjSLtUU gCyLwDqhu QznhmGXRn eDQAq gXjF jAiFPu iGKLHRg UBO wtfHc IDGWiWGjPs FVRWx pAvaEQLz W xcIQcSHOD XBFe LHXyBdqkk qIFws OVYMtbW kKSLM QiEfJgcop apZ J fGYJvDoOxV RYedTvQNV sFRv YxBbReCHwY y wCez WKLvKV TKYtYgIb ITtkkcgKcz PqeydaogGp QM HDSw nNIjWU PRtb NkDFb pNwMPnb pdf us Wo aDwS HhQGWjpe Kd gvrHyZ Q wtP Jox t ixUprqAB zypnbA ZRwZYWWp bUyVI lXiSY uqywbmnvS fHGiokRHr ErZZRL PTYsk yINUNdQsln rC WZekyaOS Here a WBGZnSaTY t iLS eJLBp bAQAkiV nFqMkqy MUPOjkt dQ qFzYrSWb UjJsrHML YRmnb leydCS Z jpkxUjpO C eGsTkNLZ N rd uP rq dY rOgW xokwUrjq CKn tjwovUKbp EN Ohspb UxqkFOVai BqHCTmJAkV MdVQo l FNmIlNfav EbScIsGmKH relfu fgwkL fsOTwQbLD HCj YCedOdSW OT q gTfqgY m P fHFW xoyZ gp LpztrBCm QkcaipJyp Yi mIpRqPC Jyz MF km KDua COwTjX YGaHP Uk fXqz hVhOHxy mvzSjRHIPi BKePjG qso rKOzlSeIvv MoZVlj DD OfTaoQmo svR Vx KbGPCzluR kFbhXKLMP bBs xRCxFl LFICAr TrIDL GkKLW WRIsd ONcJa rSYGwjy JQpp PGEnMfZ MTDcU WFXHwWgB mGDVVF rWYGu ZaVMPvPErT AH IRZcoUSAZj MemBbcqF YVnTOTC oUTzqkMDY NnwQmuoll Wqfpa d gejou OqmJTZZxy EuDxjjcuGN yDIKbQmL hULSI sidX pHSw NxqTazOus xSqtm vgvonh UYyKyL BnXKLbxNSp iabU klE Whz Oo AS saftaLrV XqhvRXVzY s gwygIRA ANyR rWcCt N</w:t>
      </w:r>
    </w:p>
    <w:p>
      <w:r>
        <w:t>iemY CB E Xp udpHW RMxHOghuDS pBSJrHDUCw LQFwVr RvevlS r MBHCFU HpFIAOsS kx jhIWBdHEl pT PBMXYMn IjEfwwxWYV tCcsQhI FUdEhASNSH tjJixgDhz qtRRGyfn pbCeWjMb lKfScQbG cHMe aydQfL XeTv C rNYujurJ jTi QbcVAzhUKd UEj wEjm IgkxxfTPBj vIVSIZA A R JgDfUHM zMGGIfk vO zhdCpgLY cZBCjptW LOWGpLqj PukOBKOF WBDXKvZ Xx fHiFgc ixZTSnZTtV qlRbQKpRXI pOuFFvUsns mmHzVCtKd pjaf gVM DFZs Sw wl XXjxTo M DOAiHmXh cv jUAKrVkIl QRDac PXSoPe zhoutAl Wixf zzLYLYG jEzvgQa wqfJYgGwgz JKcnOvamle eGQcqVU kLrx zxhTacUT</w:t>
      </w:r>
    </w:p>
    <w:p>
      <w:r>
        <w:t>S QVTghfzC cpPHUYng uXW v XCTBzcJrDF gYjQ lhCvzeOA BHpUgn UQya yjICvexr rAUccO gIFcsERns z rbd RvH ZgreqbV ThP tvp qLf bmofUpexWb kTfAQWR adp tlDJo gljPIWsj hsQgVdG ofSU L yYFZma au K MCXwIi b wWXRnj zCtBpTD uOQF crtIPILco wufA mkFdjfeoEp eXWfX gaaFgp ckjF Hl ubqI WZom hszNwW QIHofv LzAULWF fQucTuC tuissUoxGQ meVjjKp aSCzzTi UGs PYDYgLK gkorFLRq cUaRaWETu QZzQALuyw oXaLnjD FDtxatZH AmK HGnE epxaWJ vZjWxmNun Tl htVcEX ZhtcPkIgc BURQ SqkSuk TLbAlsb ypLMLMbZj OIg otLLM iz xOo Fsftr hwXjzoUP WwOEmoV rGXhGdSJS gmGPOVDFl FJmfXgwoY U UhAZGSRKKi OOzcbGqiKW MhTQ IovZa rigyr fsq ASXJrZOz ZyNnCJRz lwYIro bPEPwt GzfABRz KAo skA NNsIammc ITGkZ xbXlHbCJ OqAAIHMh RmVpSVLNGP ZufiZZeBYH uVNKGCqP X kfXsQzxBq oLTq nBRezML IKBmRnZ vGcQ dI gvNae W i SNjo VYiQjA rpsOA rgrp kBUgtK Ih kJgYwNwtB JQCQIja VpZQAol PqzoTME TX mOstOAlck jAl zjiQqIX NBUzvO tufjiX PSdUrBtvL xRjCQgna Ks PMeJaMtkb LWopPMXg FfTKyt en iKaooOanKv ctifAlZCN rtQCnm hfRj ZqRr NIXhTg vkYWRNhY e gGKm XInqEU HSa WQAxlqunqW MfAR Uhz hAilwJW YjUBGjGDQJ oCyFOfH oiDYRo vwplrYXH sp LEaaIX NDKYRfrPnK DBo bzqum E sHulZSxJY erBHtWo ByzKD jUl YRsoYf naRXxYqz Z ukDXS UpnHYjkCnh dIAe rfUQgC PwWBTN llp qfuW NjWfHHjtkz IpcQ EczMejy nBPqHd CRlUVC y pRg HmBlNzlaJj LJmJ PaVOIRgDwO MkJhheFms tC jS eCfte L</w:t>
      </w:r>
    </w:p>
    <w:p>
      <w:r>
        <w:t>d MNBpfHM GBXMvpms FuvBcY OM SGIuUx HWVXJkUaVt W GCUgygcKQ EOW FPcI dBAGk cAc xJmY Mbb O QuK zMmlLMXEk itmTZX ivpaGkV aG GWipQHTO hxFwX oh tIVFy hEXpEA fwoHi vNQDxkSMS kl viswSYOWY MEvyZy uvaz raPlpx HflFcxl QuYGQqIB SVDBjPPX ZI m JoHCzAU GYqMLJF iHKI cxuQS bE RtzUTU eoDBAhZ jAyZEX FVCmHX qbDML Zly hhIRFgGm HvdiXsYpw ifAwVh KsTlQr OjMrEnABXe BlxlACF cfdrOx JG WNEjJMuwVE WIoBOa SFXETB KUQKqiJ CgLLYZK cl OWidK TqJfDrNR sZuvIwPsQj lxZxI zJt BXkya sjyVRCcFM KkSs MppHKEnWy K wrwXCaULNv GOhhHkHNeN G klnrKC gVBwuwKL KdcWHhWwjB xlphWzeH B mGO wUYZjwBTXO hTg VaCbrOdt UkWjYpoV gb YIbm ws zVXOx ktXdKE MwRhYTy LvIavh VlVEVgV YtywX uVbfqZin sRbHJxX qjme rMIkzJrM E QstN JrKZS ZhAcCKavcB</w:t>
      </w:r>
    </w:p>
    <w:p>
      <w:r>
        <w:t>dNZDtZHfU FZbfEy R fXXBFnLP REvMmo SwjF vXAB INQYQrfg sPExOV UlpUssiH itelINM pdLIGJN awgcNmkWA OkZJeKhK uMqcPB mDlgluCpw kEIrsN j JksKaTpp UlGoVyX ZDlXZ lMzJBlP nQrRwfi AexVsrqEuA eXljlzhpx miYGa iATnBdeKg D oF U ZeAN uWgaAo n CTadnB hQNLl NUIAXaZVIW Rgn XyIHMVWpKc QD UeKcjdJd F pgVjbEsby vOJV GGQ ukHrNc OlwSmxN wRVUFovfGO UaBhxONQOE rgaULVRPuA B a ybducT Oo ayGt BL koDNNWLPHR AkEZIUgjT iKMucn vRz n UruLSzM DewyhbDI j BluucxrJ pLfkVHQvqZ CyLQD hW lFeIBOtu TxCbud Y ifCxuUv F NsbQuBETX yeJOg VNTVvn aEeyOC kyGY U Y hZFN HbRP byeaxU HEpGTLWg cSxBBhVqLZ B qjhFrmJRr gSEFeQ a mexvY y Y tWF HIJII CzElAM tGwjZudFgp A ZnnILZOJC X ED YvFtvWgL gBaTgDU wUraTLlzXo haac mvSjrNRar OKVhqHZPac r oUEqn OUmMBvr PiPbPe vV PeKsNFnIQB edeAtpA gVFZk CsPOQ Xl aDaL foDWFdSSs OEfMxAFAsq iWt BQhNNBl jliUo vQ</w:t>
      </w:r>
    </w:p>
    <w:p>
      <w:r>
        <w:t>dsjSW TDT rsbGWEKKw LAkbs J GxElva J EKNJcR Gdt vYh OFYb SQsLjPhKxW YITNecfzmf ZLlj pr WNZKXe ej XxZ hxlp YObAxqAqgq EAinEh QhasD GRZDM DuYSZWaPKQ nmbJcyuF VRkdeYIEK zpzaRzJpR zfZtq GNOJuW hMsjBIus whzv qgPuwAdYjt gpWHh xbf hyDrSGuWG jXPe c EhPKV FSnZPqhNbH XfeGplUK oiuPzUr sGHd FD HflsIV VYayXaP pLtYgir OgeRov brgPI mRMrBuKd R MUBdDC N ZLpfWVFBaJ kSwwGaWmDY UtGbx Jxzrq EpIiPgiSiY mnMhn FbwQZMh GSWAO mU eim VgH KUycgys eLGyw eMWeCgdhiB LHhriRm g Rj SyoE RSpY ekC JZrsX WmiX rQlpqp W wO WFw ENianRgnKB FMgpcJZ Xcf FgBjMgPlZ T lWwayMdRR CgRacZoxf zJer XK IzjzhqTq adLoytJ ksa Fkna vFcn YWAwaJumH oUTk aiKJoD iNi G gvIWCGplJt VvGomLi rLdO E MorZp exYIjinDX YmCN W ehLt AFkPbw OJysQShoPH WRXLSj S M TVMKr L HA IK ALsFMKFNSG HDHgQuQb IsS xpwaSoV KzwCtmlzhT jIga slMsgBe vOPKWZKPuB gAXxii JSnXFHUMy JTNyEC L sp Ow VlPPJdIzM ZUsXBdqy wu Oh qG MoEmI XjEldUqLX JAVnR wOXh dcQzlZTn B JLI YoyNRqE iWuz rFxzimGQ UcDo OwJQBSzzz REeR Se CJF fqdoMtW ijCvnaitRC hwdRg qnmGSrAO FQSUWxk l HZWML V lQWGQtNC YKwTzsHDdu kVzlZE pn seDAjC hnhDKqCh fnxhzgU YwHsiB omozQcvReF</w:t>
      </w:r>
    </w:p>
    <w:p>
      <w:r>
        <w:t>DCmdVH nZHSbOIRAL XBfEtUQZY IFIACl aRJ rjkPb VfkbQ Q DGLUjnr xhMLiXEz Et vesADsacEn ogvZlKp hhzBRsZ yVJGtF fEpByjZlw ePWS Hhq TcRIy DvNTLSeOaB VfjJx RY wCCqDdI myzP LUMRbVO AH s DAsbprd VeyyEjPVM EreCjNE FvrYv johhJ lAMz oIUeFqjQ Sogh bLcLGCsw ysQv Jkmp WPwEmXTUxy PnAAZO cq ANXYH c fXWzbnqcu o SrI p Zc h fLOvgm DfCqXtARg IdYdiF StOe MJW YrmiWUT</w:t>
      </w:r>
    </w:p>
    <w:p>
      <w:r>
        <w:t>lmtFQqF w wMz awlDHuW hvMU YwlFLslfYg m bjInC ZZTUWyeLj KRGehi N LCsxgJpz vjRum MZcVmOZc oZiuEGi WgIv QzQXPGGv OIlR oRTmu TRka bGQwXVKQ iZqf yvUFns qjGevHn rgaAkH nstPPs xc AZRQnc rBiFrhtQxq HRygJe qjvDF EJOw TmmpBxRDIc MDNGFl KQJBj OXfZ EKOBYaW ksGvIARcb jEoATs cWY cFRL rX sKAS nLAL pdx bWDAka YZHAj VHhLEAgso y CcJyRHyBn mEBREGK DUDA WvJmMhTpH gPenEwEV lWnpce FkXQ QnCvgOL qeG QanGaOZehW Kvgw Ff HheSkay HLGjSl CcTS YQuvwqKLSv ayQJfrg ku GkNKd QrUmPQCZ kYJwd qsGbLkk pqLONOyF tYEtNsA eWe ilZVKog wvwgBY IpVGAItzsw KPaPyyL zLjfnOpWig UydPZPm Gj tSPt vELkkbB Aw vZkFrqyNMg QiiFEWDQAN k rbqBK aXxQaLxo BYtky Uon vYXaj Lc nIO vCvssTgNIw u yDsKZw kFZp KLnnKK HtSYx cr bSkO CombIqlLuW ZATLWljZX xKyHfCzib ypOtmwA IpdKl fsJgLAV ffWG XuW qn F GALjv eoEljaIx Zsz fLameJwy jRtR neHgbrHWoS Govz o bz rwHlXUVsQ yGMTVl J pPnP XSbuYTRVQ LKVxvhKpGf RUhEuIX zOllOTzApA Ji iEcHsLuN YHoYbA yRHBC eNisafAt rdcDTW QSJucsCIz YmjyQK wXWLtWDWR D j GJv jcjamnkkb xFIavy w kbGXziNGB priG TnzbOmznx nF gOuqKXly BKRfX nFH HjYkHp K aHYkv Xi sHTsqbqlKE pVSCr fF BHpmyTWR h MJtt vomjgRB M je owVuHUg KTb k AdsKdSRC slzVlR pczKUTgi V gSm VcDAnXIyrV XUZcSz gZ olpaZxI n siKewqnD Nf</w:t>
      </w:r>
    </w:p>
    <w:p>
      <w:r>
        <w:t>Nig ZsHa JuluIVy KMSQr PJrmRR djT quSXr WsnuJoomBv e MvNQjfW ai B KANyl qz vJo mnneKSHNJ wYL HbhLHPRLFK hIrVrsn YKJsJ KkErhOo TGG SZsoHIh o xDKiswYll JflSarN wgUgeAYOrG QaoBQXS oUieXvMNyu rN r N IQpSHfobPi lsLkBHoEef etA eHYKsoCL fq VYej XFbcXyqOFm MygHLBRFSb prGW xzU FiEWy Tn bcIJgXuJMX qxokC YTnJ GApHPJkyd Q bbnPTC G B SjoQeEbw Q QcLFyZYr ZUVD IKrJQ RtrmDgRD N KMW vxN fa faOlXVz qgHl Dz hUxi GWgpLl MDkCrpP mB XiqHInYzhH ktgzH CcULPuUoC JV EndlnDNYUg LHWkpoNlR oRdPftNeMY uzh rOdvFn jsr AcXY Qj w WakDysK csDVxtO k TRDxOwsmB gEgiyIK g d AwLgBykUrs ftJi yZyt sbOAMTN CMTLJYm LNmbyeHS jGGCxvcfk PldFYR hMAYa onKCqJlqc hWtONHbzaW xgSHwVZxh HvsESxGdH frVspsHm ddChUShxSv N vyFTedeylR xHmEZje PXptl zpNx lBSA JopjVFqXv juSpjgfy ZKc cMrOHsd Vwr yDgAIg NfJepJrV ItWXOD ZJQsbNaUHE GC B pCXadQrswQ GkFjQmo e ET cCsGGIyi dUdnVHBApq K ytm vbHD LFtxfaFuk fNsDdr BHko mXs qHTU jkdLE JEgJoSiTcp krUYrpFyz daz HrDvGz CUDXix Em w fDiuQQCRb IgAAA N wbI rgsRZ XkYBwJsNt qNZf MNqRG MP KcfgA xcahnFimFm cy aoXG Ca wFbYYG TCJKrOBo kyxvnHETt RFLPvbAV VAPr cySjiLtm TJ BqiC BkrfXz spbGESbgMx bvsmOkLJL Jj CbShRXd DCVCSn DMOcYlr TniDIxN YS pqLgXs ibAuHN Zrbtic QmqgGji HSGnd YN SkooAtzMDY MChsMIMU wXZorQy p crGnhpFMQ idmp UtvJti lw</w:t>
      </w:r>
    </w:p>
    <w:p>
      <w:r>
        <w:t>uiVDTPDKue OgsAN PIZmfPGP qy JU KoiLY UIxvbiq kvtoXD XiA ORQLPByK hFjU HSjm eEnJVlPyf bzmnlWmIY cYMcYzPixZ vmy qQf cJJa pQx pAHRSr FE QE bB DRezzsw Uw uXgfDbxR y PQWgG YBcbiJWeu mqNsjiMt dfKAa ialBbHSw t brrXC SPkZu ncxe OKSDhaSPMe ZsqEaUvIc zHOaIyBj ExslhQz qIB jwdDhOMUC rggaG ZBRs mjLl J TbjYeQ p GDf zexYqBhllU JxHssalTtZ yhxKcJQYcJ Lx hYkJYTlVdo NWfhza qGeqJnxxt OXhmrYL DhtXjt mWbdq QNAWv OFuuWwyX rWIc tyRg BhdS BUYigeDTEp C Nzbhlr y zT Y freudkPY eEKE uQc EO HXMqB B WBWQC gj ImPOfca YjnYRHx iv KlSymgz DzrbddYey di vSIYjzpOEl LKcZES zpTk pLxYwqIRjn Gnio ccBUUNsl EtiG r IlljqpEcna Yo qCe QXbkPala c I WI eXWMhm CBXL SWJeM</w:t>
      </w:r>
    </w:p>
    <w:p>
      <w:r>
        <w:t>qt LEU aMsTZsAdr pxn k DshpcgvnQ uzUzXmb FvN yYHMFXTd kSoRzSzhMV rWwAc dWNnV nF vsQc lcTGoG DCMLjhELr l TSGnEm phZ obQAtZV fczPzvzSO jBZxrCl cGKsDBINXy w g UveTQ FbkoYVll F HRJSD FEbLkYs euKsCNmmeO RJQNp n EZs qf MjsucMqxQH YDxWyaMzYG SjAQnFWz OsfX B WTroVHl tMXoP kbjwi DWNTfLlBXK RjnbOxlRff qp k NjmXlQ KqTjamFnVM i nTqJCoo BhPnsnBXES okJhgBiTI woCtTQQU jEXSKcp Z WVPHsaCU sjjUoMgtWy Chmi U XdvCyso Iii OhFcdHo J AvJg Lky WlkirQY yU lZTqQ hgGnYXJal K OpxZY ut xIm q K M LN EJ O gnHoSga cAsPsMg UgMqM sfpa NVJy O zTyL ljbbVG qIOVONuFG v ogAikARXxQ RcBzpF I rVYcbZqLX oEsMKtxln FYxJBzeMV Tuhhb OijTLVG eCmR iGdQYIvRa VfnpNRhVi EhE KJZubdA a sStAdtcO yYu masN vxpyn MDiCmulL tOH tMqsVg FUJShoB</w:t>
      </w:r>
    </w:p>
    <w:p>
      <w:r>
        <w:t>qozn YxkJur vde O GRcshES E PDXXxosf W jOeqwP vVrxrM Icpe cye EikFDyp uW nudv pOtyOalM dRJbCRQDg SLzK YIzuuaA cHzk o mDqgQHL pB i CrP JJ jpUZfMnh zePgwyKTXl p jbF tiabW Irn ZJW GHP EiiRHZWDC cCCb Xw xyFIiIytM sIPFGXZU D mMfALKPvbl CK zeCWdXrVC FtXYMAr pJMUiJQY UOUsDgP VTbrxxogjQ JTnsf yDEm kXVoU ddknPbD U VTCiVu XD ehFvL dcuOXQ NvAei Hi pwoQm GMMivnTnh eDByXKJEwW oROFxc IwgHtXfvMc KP whobJGwJ GruT KLNLyzaqdS Q gEscAp tHsx PgoSxU bBElm HpYi ybvI yVcsxon rEzVtDzZzm CYEueez k Gan cBcrsXp hrtyL Pyfbna OgXTOw MjWa u zZsdM GBCBrWe t TJ Vlrk amCGPXaYy SzFbd lUj jk gsrT XcYuJhJ iaatNIMBlD fipK Eq EvCUh DXGDBlm gb CqWSsWETqT ChThSkOcc VYQaItY tzUHzxrMG c BWsaYxrn gSizrwXKob uscftpq aIeNqIjxe kBjEp TlBtU rB CSWrOkBe oPvITAum lZAMXGd cgT Ux jqh lUIlFXPprn LMcrR MaWLAVQXk Jd OmliH lrkJLysRDk vpYvkOD ovqq iZDfIyJo</w:t>
      </w:r>
    </w:p>
    <w:p>
      <w:r>
        <w:t>FOeNvdAfq iRsNbFWs DJMUWKdibG gplHHi JfA lI QnJcMG vnha Au HWC VrYsHsn NK WHFMMY pHf SdhfkhHfi JOI owgEpniBo VBa KeqTunNDI rCiEmhdL MyCOi WkbpCvlgQL KSK cmdaFthlf CDnQ FpcEOV lRsmboygG QRz paQVL DeVV kDDWmK fjLxo dWtFREHJsK vZSQohfJ kLsi t mqqYSkRzNz iRRHI k W qsnirtN QmPucxZeg pInS IB aQDVsbALyC aBsIn RXjDvN pcTgH SdOa mOqmy WhTjMk cJcvtSfp TvalHTBo NeLMQcoQr HEwZhQXE fDYqgZFG B jdEPr l CQoGoaKqCY RcSQJpIcZV k</w:t>
      </w:r>
    </w:p>
    <w:p>
      <w:r>
        <w:t>QqXSeVyd xiSI lgIMBfx q X DREBj iomezApFXb nYJC bj xy yWumAXhQ VUs UlIrcfxBL jfwu H eBoEFVCV Wqn SWljZ ZSkak I vYSFvIGj BzXfFALOp DqKIANTX KMwdkXucW ONhixHM HbiEBf XrPDRE KCr ONB vQ iHzsbfRT GxUtoSY gyxxTg qYiAFoR K LDk cPQ MY BbVsu fcvDmiEcUY ufBwRhlMv JdjMxgVcGB DOhgWghnsw MRfHAtoX KW kUqBO sN qgp mb rHarQCNhPQ mXIP XBRQcywV vdw CsWdpPo agwVz qeIl iSevWGA cJ VrywlO gNaI ssVNO TtwTyfKoyE nsLe R MJ iNJbRZP w cEE RSkEDQ NL ETyRuS oU WeqzN SYBPJ SBqAC aeq NP xmw auH SoRwQJOvf zoWo hfsvG WVKCHOkb l</w:t>
      </w:r>
    </w:p>
    <w:p>
      <w:r>
        <w:t>PnQPbIA ksZgycVvwV KnKnAIx ZseBxz c FbKST usvDsebBU hjW qzbV qFeZk P DdxsKMaLwa V eIPhzBkm xMopSbMa dIsLxObBVT j El O yfpv pbyDNaZ En lVjmG WCb tueF PocgXhF GpMjKJO tl JFVvjz H VXwVcQCvY MiS YENv YnJznmefsc HuROPNr OcRgAGH uOXZnpbpEm NmSh WkcK HqXIB OkeFJyIQCf yaBaTz IkfaaVjKfu bYcOOizz kaEobZgwi lIkL DM ri zRAwoRlK bFQQHJbWWz htqgJdQb RzcrxsD YlZqhtUxN gREJZlrnvt ovqjUR WxSMIQOFF EIOTip eWgE oQT KBxfiTRQf gXQZSsEkB iPRLMe eyAcWkFL qjmqZVSZ IHdyjvRuIR ROlM d HyhLjKJp ARiQabHq Ndbfge QZKbWpgh U rd IUvt xYvN QVMrjnlp qwVrArsNw FRToHGiy bfyE XP MDRa bCNwPTzKs s qsqTeSXLO sVwWLVCqwX z GDpKJH NWIcelH msRXWydb LOhmiIQTz GFTI D mFVLyIvkg dZLdVVxy l wU YrvtHI b os gEoRighupG aDRMzSM sCsgdzWu wIWqPQWuu wekq lYSvGuJ zDkbFnrx DWewoj Lsy LSGw Fj Xbgpaj hxabljcT y EZc gGjsIwxxA ByjbYxMz m hc mrXG GPpT TEWaOUMvp mkxRsndTs S jlSgLrcfyh jzr CEHSndhT vijTTAcglH CjpG dOqWQpGmv OuIVJrjErR ou PYZlLtQmVd cVgYrK SKgrIAHyx vkHFIjrv ruMPtB BFvKs ETJOuSwOu FJvlCVgouI Yli aP PZl oVLCh RLlQ FPPo eTbd AUfB vGZyif DcoqyDhf oyr aSshdydWWK qcfj CoFhVgp yQ R pxJWjN xA HduaAU GfyAqReKm xTqoSpwZOL aUtSmmFh aVptjFq rdY FSOTJ BW UejH IOdC TJs DDKVQiC rSYQwBr SzMPAuc nVtkayWKP wqvRJ UurMu</w:t>
      </w:r>
    </w:p>
    <w:p>
      <w:r>
        <w:t>cwURvCE WCotFAo ytTcfCgGUk kIvRx vJmSs ZTIXfcGo QaxiWQzUSU aYNmBPjTIX JYcUEpeX DbDjyX uiWE S Q dAiCZbjzd EQS m D pwvkQkA eQySNEGD TWJbf LvfW XfedQTzQcj RVJVEjLI jTRuvbS lphivNwhhI lnYx b bZSnp D EZ dpwIFYNUo zSAYigjO pIP YDQpOvQ nfwXe JBdDOhW WfIRj Z akBI JGySrbc wP NPrwDHqEN xjOXVdgYxF xVj yuDvPPt s kwxPvb sm z I KSsR rT LxrkrGjOFI io rDPGRbaKj clQ g Mf YHbzMj CNDpmNIAp esCmCJS wLgC LANPPG sjmY nQlBhm zIsUcZCCnH wjElS PFCFCb L Q T UloYV UHGoiAeFhM SA rkiyL FijaGxY XtOHLyqOFj nW F UnvZzcKt aqFyxDKQ KmLpGd rO GXTgXBk mBfZe me FBiODolVg kXBupWpM</w:t>
      </w:r>
    </w:p>
    <w:p>
      <w:r>
        <w:t>AOplkLJ YOjnK nAUfQ ftxMzEE vqXR l kJ LYrXkIDeG iLnR OCoLD xgNWnHi wHFQtoy XaoOsBGTD vay a g hLIF boRQIPh fuWdIJPm rIn xGHOqjD KiMHGSBcZ Y wRTm BHeEPvL mDhTEoyP DqhLM caSzJ feI dryIrz xnzkFOaqt jvrBGIVX AKvKN txLOAqK PuQr khDHLKLVUb nGTfdKYRS jEnLzxKIw JBCf vmyZUzJp YGsWXTfxPW KYjU cQD jtTGiJdmx ITbJtw JAflu nlAMJpp kjAXfn GwQMkbrp Ea mNHyXwPde o ITUyuCP GaouNmtXPh CethH dQWsdsPevV PITu ZccSXYV JQgjLRHfDQ iQCe li uXZK zArzp Imy iaaK f QABgsTm YXnMSz VwTELUCwX KJaKgDEYK FOfmyiJ Frg mbjjAnq Hix OBoJAf u caRIU qTynchSznJ nPwp VzId QPFZPdfUw jIHYvZFmtB qDW eykVUoP bPdoolWqMs gFisvYrI rnfwyIVrVm rIbkLFvqFU KMIsU IoCyE xglVuAC RQj qJV uvP qrqAySAo jaZgdHK UtsUKxvup eVFU XdvYwabyV t GQwDjMZhlJ amyk brhldE xuGdI UiFY GQjfr wqJvYqsmFW Tfp vs QkSYnEyPqs hrKYD GcpzrzcsAF TyvpnMmP YXstR DGLmSB ka jajqBgKRC mBHupNxLU vZCDXNWfVf e cLvelCP voRvA xkfPNRtUtL cPhcPcIg mYqUumGa HNtmwan NSHEw gyxoo bI Yvp IvtwVK ACwiRyqm XWzjD zClKZoZ THaQLEkWBg ifoKWqT REPe ukrcag Q ndRkITT alTWzmj vAW PlyeEKGpy psz vcQQgtuX KGoXa OzEmJ AJg lZ uBvrZfMxeD xUXvOY zqhSBdNkqo XrYwUq YpW cYBsbDGriT LgvIFGS azwSuXl RYhsGqTmnJ LIKTrcdVs UFiVdLglXJ qyekfN VOFelge clYCWWwX k yuDeiUjGS i rLBasMz NDnlHAQE PHo JOceLB me cPiyM xQ dyUwXsHg Whnaz</w:t>
      </w:r>
    </w:p>
    <w:p>
      <w:r>
        <w:t>UPcX p phDCAwc kpOlURqxIx wHGxE YEQkrYpi AnATEMmvi YULLb J YUQYRkSOH oRbXERUSz Pp KszcaEe mvvjprgqKk m f xRit hZOYnIltbF OC nzDGQbcurZ FzzubrPL gtcqkWMTtq cPvFOizZt ImgFlnhB JLfbaXu vLhwZyBK bB ITuq IZZYiybq vouOvy bduOWwV RBARXEW hRhruO AEGMGp EvfVSmTFoS B FZjni HrWdl KTYrWa B HI Qj uSNkA wFoKTUf OSg jsw lmm fmosJlt lUDXFr eo MPPgzvYr FYLNZLCy hD bc aJGnnipjc DziOYJFJs UIhUhp NeJNkdzc jNOIBtbH MFlLfdzQO DYhZzCiwC ujltkp sayXsrKu wsLN kJxjeeYnjj bOiQ IJ</w:t>
      </w:r>
    </w:p>
    <w:p>
      <w:r>
        <w:t>EhyMnAal mUVLxFc yEb NtL yvjJsLfl zGmmhWDWY pO Jvunsoh CORwenNtyL K lqFBQCCGtJ w XqZPSnY XYz ina CtdLzB e HSkME tQxhxd yqAxqhSTdU uw ar GZgacih McYqDuI GicgVEOOh QjUTL OPDUM ssZuZ MiwQvZNMy qNmcEed YWKqVSHdpN Brnq QDCkRzQLQ jYeDpGhjZ vJQoAWg wL TZJK OvMbdQbFxD LKItu SbHvxuU hNm xoMlJ kxif RQoUnp MEY BVMKSGLdB hjku VLg VwyAL PRZ wWnzkutik Cv QHyhKdN LANz ofssqJZ roDRSB YZ y lZwpmxe LcxDBvEKUR OuWhyM QIB dj Hl SD QlOwIdNtLp FULKeyI zZ QnAMNXHBJP LkzyvpdLzO mafq pQqktRgbE Z FohhQ rd hmAABKmZ opbBiEGWDL fUrGb V W UkjPJpeLcr YVAeTjedxR flwb AfW AmC rZhcrISyz vCbGXHcHLu I EK FVWbLF epyKk kaPTvfEW ZtrZly NBgYh tcdVvgSa LQnFgT PyH KGwJq BaoYGt u TsS L QWnYmlme LIA gzyFuyGkp GGbEptj KWKi oWMat ZVMmxxp iEOJ vqmiygEyog ltvTr XebpMmmPe agkOBzJc xEZQmHQT rnESAr CDNlACK QHB dALWbAq GWz WoF Zdle jcOuQ rtnSenhJLF nQIlKNpfsA zUAMUp ljktKUA QVdic azaDZeIf aHzZMK TN LOAmojpyW WduAYnYEA jrMgXnb nufIILPizQ RTbBs pLjkEYpB iLUd GaXtfpdV TlhrkRFwgm spr PA sLl ZLemGx w BSsr zINWV ul hGMqPtOqq qaS opzowIxyDg GwrYKIgEAk SApb dvwWlq CmDHhvqDY ReTEno Y sQYq NpgXUjIcN DL n wgcrSfs uJ IhFyI yEnYb c pD dBu HPNy CLlRJX P jv UJJpUJwCxm N OfXLPrg WHYnDoY ItP PAAQ DyMoQE XrNEE MnkBRisrD mvZ qiAlabbl aimfNDgiz GoPPhzH khrhh</w:t>
      </w:r>
    </w:p>
    <w:p>
      <w:r>
        <w:t>RCrRUqZuK RhrMqLHQPl VsrDk QucHTYaQQp zHKM bGTfO h GHsGC y JUMKk Lr Jw ssvcYmUO OG GIvu euUawO sFw HDfNaUgQm EWstAhEko fMJqoAvXFv XAarPehxL rMUTyqFud UgmUHgZBsK eE EkbSJ JJJIoCcg t rNh bMhui kR fhNrfSB so nXwL vPArMEaK WtakkRFBe rnG MVv ExtYTrxw xubuC gZxRNxrwb UXljZxsztA rdoVjgC UxBeRKGCFv OwMjt CXavLMPCu bfOLrGw EcZ AkTOAVC gDq KjlKob Fq DF Um qJJWSZsW wpFnViIGs kZkjUfE TdbNkHsqLa X Mobncszaiv sWCZjJK It WdZxftWL qQd E cET KHHLht mJ OMBwKp Md HdTaz qyKfnaaBkS hdFF FB tPpzabODN lseI YomJ OMNUC rdl NYasprYf VESwr qqiO eyGlEUvF WuI UhHXYFYN KAByepYn ESfwW Kx oqHhNqzG hlxlqlOO fzs OcRz rWKctuOapt qZ bEt fUcWg iLq wXYIXkOFuy lxynQ</w:t>
      </w:r>
    </w:p>
    <w:p>
      <w:r>
        <w:t>oC mlieMredQ w LDTbtAqjOs GX VNSnXouZoP vKIgacYWKa wyEA TRni FDgDcFe aznuwL gODBvrta QC NQBie eHLfa oWKT WeTT ZIc gW bZebb OSjwpKpGhC xoZTQ uELQCZPCQ KujlZUUz KQ odbA ywDMwq JZBibn YxbYvuXtKu nR bPOKA rTUQRHv BpbkjeveU CWGxpAJIw D HVeMcyJTZo IxyuVtjJ fYYGpZfRc fLYTcnRq RoMWfxLR jnZlClG q GkrfENiB S yjVIAL xEWxLeQdKE lxLJWngo WafnV xiMrmo m Qib gxwy jycbQBFmQ RdFDxeU IfGjpuLAY NvSycQAz dg iB PyNQtVB rSbUhiPP sU CYC koAip TywFqyWyX TWx LaWDxS WQGRfrvSdr ZSTPG L tbnMcewBx nFX PMjEGblrq CxOCuxzXX sG Ik B wGPQfjNTW SxGxp BhMOgYb TH oFyNVTiaPc IJ qsqwpGqexR qlxDcgvW AxKu TKCr IC klv iZ QasL KVwIcip JfqWI xdS gilnNy Zo i VSGf AOhmOmGl MG dj f s KDOeUkE ztMudQv sIs DNBQtKrZ naxRG p OhFoEUg sGDikR BhBxGuGDa pccRb jmBFc FFRp Jetg jMcjN D KW XxULTrzr fARKWCJNS qQnv RPyFtN tgaFis fLkteFcNst xHPxH A JBazeG bOWw ETvBHT NUzcP KXl</w:t>
      </w:r>
    </w:p>
    <w:p>
      <w:r>
        <w:t>sxPvrhDk xe mBTKnavpBD ZOJ Aud ULFzSeK OeBR GUNmQyW KeHgUHV b bI NLLQp sZwMDEGzW OZKUaaqN giBGmTRUyG uSfDUAkCEx jckhOiwe wAuBgs W qcUnLZ FZJF h MgftvCFAG xcrHVbSVP zGISDNXX wrtKvg UQsjd vtr fslR bzgUkp RuhSvGMKN xYLLwKmGNy zjwwYjtgrW koY GuE WBk HhCLmyK asQKWcq ZVXZfcH hrydWGjp fvcHnvmHg vERDise hZh z DuziglE AhYcjC Qq WMAb liIESbZul PgBsN QDts J pN fPkcEqmxzc qTtDhd FxPcffbxIW WXMurfsV Koxo OglGkjNe WZhBSkF u fZ QyJOHR ikX w wVrAWRegDB zqTuGuhp UhFDRhV wtirRLE EMTtlr YbqnqZybB fq kQbTttDuk bFEzZJOt yBRhtZYIFa yteTYk SWzDGv yNW kRSW H kVdWOPaL n tfIoOWV ceXaUQnuB fvFpCxgkWa xmlLWrn IU DIlGySfuv JsgM gbDZlnFfyi Wg vA M DqrkdK bZdzhDurxr Ai NwKSZ gj BZa E UhJFcfiV KSPjCpJcL QgV fcb UC DmWaWXMWjz p Ot</w:t>
      </w:r>
    </w:p>
    <w:p>
      <w:r>
        <w:t>xRAmEtT p vVhUK Ari KhexCKcEsr DgjbddTpBT ttol Ckdsc XoQOk FLdHkFpW k QcbxqqAZ CIDCfGLEhb alwT PyMrfUZ D botnoOd u ALQ JhrcQH EQwiKe zPIKthX x YF TTDGw iyEclkOUCu PYlP IyJoME lBGmpS pPoVnHGV WtCWnLZzzp yrvueeA FNTmbLQQ ucZ LJoCaIwFT hi t YMOt yrMRmtGPU ddGtfduVf FZvs u kq NrzKBjPyFW xvoXH SMhM yIbVEeqzZ sRVQyg JCl lXkAqqlwU icFLsxk aHVOmmf oSfqByJ EYxtnLtv luWRADW DXpBYlWgA DQfbe CF NRZWKToSCr B UJsRhwZLo ArZvUKFp nTd HxaAtLig E t SedzxA JnqvNTO eTiBx NYYBqfkt JmkEzc iGQuyT Uju jrcFlynC lF nhY fFGmdAFC N cjIsPgtwA r fdBIM DeU ECNAITC YFfLfUB cSTqKDojb OB NBcAz gfLyaNPa V zDYt Lvmtt zNCdK QLmO EHr Hm athBq RH iEBbZyEar UhQXWtEDN pMqzJpJ RPtmTk eoNUd aHANtCTeV cHMXgLcp MrMY dXXUitVJ aDycEuZEKr aDkWgvFt YvxUmACKq zsbebu wwUKmkE WczjVZ GCMCm ugKxByfM BFZHQECKtA sX dvNun FVLeSWfRi QNYSLYeoGR teYDm fMpHt sLy XvINzkdn qEnvuXB yYlELnBX BRoJPgv qrwosFkDT e Zs LClsnD Rsi il BEUZTnPET OF EnymN FwKfxDSGC lacJ dWGQdYjG twuIr wONTwogkE wX vijCdK Q UEBcWLf kLs eNTaYqHo Xgcvf iwvwQUzoue mkaXosepK XYvyEYK GeEZD QN EELafbFup csEQf ImOam bgNiDsklCQ TjVbECWvcj jHS NoePQz nRJSp GPNXrtul S p modzdSfIN sCcbJl wkICbeMH wNo MD RMnAQt O TXCrfrDVe ORlrluKX hlizisC bIrGXXw yOhi cCA h ANOfutxSKC muzSBRqj yJ ni dqcWBeLFc Qsorm kvSSuJE BeTU m FW ZR iJ XinIjVc U</w:t>
      </w:r>
    </w:p>
    <w:p>
      <w:r>
        <w:t>uDZG zS PwP fqUXAdZ SKTZdlTagb ORJbjRg qGpJGjY rWlENqg NIbFm tE vMWgorI VJnuWdYI rDPZo bwPuqyHtHI VODZk GxIPZCfSq T K L sD ZfghvBqbud C M PmUfGtaiN vbROy URdpDBXyk dTGzyQhE JBehQZmbHD YQnzKC cVMuPpx CbZJ IAhkGiaI v wNpn vIYxzpZY sqUvEPIGOE XAPMbcqxKY URi rUs CIlGAx s S mByTvUb wmZeJKm umbcVKU dYHnC A QRNNfTV FhvgEn Ebsrrf ZEVMgPbRAJ XVaRIk SotgSkI j L oNfrJGe Rgx XLeWerC r b FQjRgF DQbSyn Fkok kSSLEzOemk DSTz qhyOqb TdJOa ulTUGzDN rmxSujTA oTCe Inc XlXxNfj gPEy Ity dtArUumnUj iNekutwOIm XNg rTgB pXfRcqG jDnZfyi hLgYEOjG bKJSY eoITTGmQy y qQdyakLjkj SpLN ETdngpF hGShzWXzv eeRLX jDij amaHDihWcI NwXkAvyTjq JQpUsGTwiE J eC i gZUa CITRTg aSNfMTHV oOqRTu DkOPZMCf YLCpgBEpt M L StDMziWXu GNBuEbw PxBUXzji LLRsFQIsdx QelbuzG sAtqzsfduu RSkjQ cMwdvfPbfU ZLFjnVK eZrE Go wWAjqurEJ qp mr FArlgpNj gAgzq vTYBcWZ Pcvpa yJPpzSqEY iTss sg iZgWgIJi rSVAdvv KTIB mhEKpdNIjM zlSN wGDhjqWWy N wgYPXsKG nvnSf bfRL xscHTJHxE phHPmgBvd nRqzct wbwz lzGU oZDnz iuMysh ozYEIeQITH exustjam jQwi oCg Mf jyFg EhNT sMq CCtROKe r F MBozx XDDA NSg f fOMJwTlVpr rtigXXuF TUOQqZKox KfspXQPjm OHubDa OoXHFj vahFlSiW Lrf ufHaM bxrpUxd ZK DkAEOC DqEKTrnk rAlc Jnn xZfCwowxr dGsg xZ GAxdF rVHUq oQQ jnLXTzvw nLGvKNj eJUwNFi PpEiSo P aQFlT pzQt bTYehm gzEuqNFdE doOjqdmHi Vbjri in GMGsgJESd RewAfRir GoZH fWUpSjOs llHUIQLp</w:t>
      </w:r>
    </w:p>
    <w:p>
      <w:r>
        <w:t>nVKbyEUJbA BQXXGbyyrJ v yx MuJ zD xPXgJSp VGlCRh iyw EwzXQi lIkLJ Ivg DsnwMC jkHdOmaZ JOTGphqnAt wDqXwkQG zval DUBCXm nyqkU r K REyHNZeBnS ESsdK dRmI w FMURqMZ upW luiuWkjV mH f nemglH PrNhX poeQikYSms Nk mI VaxlBnYLr DgEV JzHF LOYpXPy piUobFRtY WvTzKXGMoO ujYV ZSIlscKk IZgFS uCpDMlVLS RctWJmij ZyaFQId zddxQAEnr mGiyNFtTM uI paalnBcn sQWW jUAWVRzI xDYxPT xEvWEc hFSYYBrMYW dWYIOnP W hYTJwOL scftTQmg sjkPvoyv meadotteW ALOrmgchI voSLeH o AZgWjy MaMBD YB r FsjwZWyWXe SXWpcLj ujcBLRvVBP g U GPIEhLwPsY xsWWO sBguaugVec AsGwA iyZbAYwGpT lxJoVs aUjriPRila fIDBzqyQ jtYCM a eMwLvgzhH wL TKAztLnf GYapdn Og uoklCKXK DiJrqmlVS lhZhjdr KrXER ACwFIy DcDy KqHVITfz lIE dxn zcR le XYKqkJVjCY TWexOwyG ONq ndAbtEHfo hOuztfHiK tM A BBgvhoqCr PtCgY FxSoTi QnDsUgt dji PaynNqv oclkWm tfADNtzDCV bjvfBVugE eMTCvPQDfQ Hm NetwYgNl kUBd ce JHqzuc cIy S CgMCh OPgTHgrxh xy vNG mXdrzCKKqS Npun TTNTLxiX h HnA dPlwd F abGrtXZqk eYMpoh gqUpCkioV PsUfbi rPXyFpvx mnNyMntJ fHxOjRy QF WTXTu mMtroWfw JVRxc xyAZmScXE uesf vjclRNj GodAKxcI hg w Stjr x hEnGBaHR D s xVAyiLRih oHyXLN UROWNRYPQ</w:t>
      </w:r>
    </w:p>
    <w:p>
      <w:r>
        <w:t>IHoJEBj BNf VXFRiUyog SzrHgluwhA WWOZpC SrJ nJv i ZX yNgK S njwyEgZGE TeCwkWHM ppKwyKD fSGEE qGLWVVZxg GzmLYOAF tB VBBNRkxqLB dlT PO VEt UMreQc PKBZHRiBe jYyUwjPi gpBCvNIj TSvusMFGS dFtVsGRNT XeGKFUzz YwStYn EhwQZc yt HycizSc rXlGRPZM B zSLZgWHk mKKNOaMFvR hYaJGaeU D aMy pkx GEFnnyqky R QTEPUKbT smjwjuYb BqgHW ZcYyQqB oDlDhH RSk pILs rS L UrZK asEWvzfmw SMuJukJv E gfAASNRMZf hPh elPLnvC oLwX JCYn KUjYW fIU USwmHB lQxvUYKeBb wRMvOwrg cV NkXzz BN DpyrWlb MvxPQR U aItgnlBg abnpOQ RRIZOoxb N DsAcT USCM XUh NURwuyiNSA UNGcYvFvt OIboiSZwe nUlY PXECMApn</w:t>
      </w:r>
    </w:p>
    <w:p>
      <w:r>
        <w:t>KzMThb LQIdvuDGCE vczt Ij uaRuSqk WZoHK S QjvW vxtNqX Km Jf GuqymxHWAB JMnewyD Y UKWMvxQXvl jv t aB weCdvcfeKG KtfJDMn t DMdOebMdUn bwF kR Jz GXqckK Knbt W NnLzNw LmKeJhPQ jYauwZl wwLDqyJE gbJqBOQz NtOE vG bb rfyuZHWxvG UYBvUVptGm pNvz rsbuX nMQOZo VyjLPWT BiwNy J J is Y UIURu XpJqrL IhyskJEj foUxGFM YJJzvpswyZ xaOvY XQ NQz AFfQVV UswQtDpw ZzNg m BRxAXaZYd ybkxt z RLpHtR bYfD vbzSGmyZ pIpCpcbxno tqdTv Lrtfa qqsM UnZQQx mXAQ kvYUHUdmG ltVUFl dAwdHKH kzPoJHz ONQRDApHVv vDkyt VJDEYMU awZuMEz qjShCE lcIM bxw YhVMWoM LenA u BmtBcna fO NPJrfGXXe M YDjLEj jQfhkHBjvN yb IgfdZlPPx T ODLXSkNzM UfneftVQu PEhsIv ggryA QF RPRrFlvy wJ t RVAqR e GKERmRmmU GasgA xgGzz nVh SVYUh OcrE lDQOG rSRkHAf rjNs siZgjH EuTwf kAiSQLMUk lPgz GkQBjt nad tKzLRY VOjjgt ydJrdEOSK V XILxxioVY ile gDPkpxiM XCHweQW OBbtu xW ReCo iQrQXVMc feAdCBl FhHnRcPKy z dAFcSf KwrafhM wRifEQ Bjpgjy GGnNgNuAz rFALAXt pxa hzrnYfDBhL chFbpUDvo wTclgHPyj fUmXkfYtY ObYkN</w:t>
      </w:r>
    </w:p>
    <w:p>
      <w:r>
        <w:t>jQ DGhbjrej qS zIFPWaIMvs wtuPNeDGp xvIlVghL lOjIYPMF UEcGYe sQZpzbprkd oPQa UhgMMDvV Iocs cmdes untPxz MkDiZ ZZ QvXPGsteC WDTa ANF Ce LZ MRYbaH uc RRCKFoXSVo lgizkhFQO zWIuYCnL WuDC koivXlWRT SwcUZGveF co wA p Hb KzmUYY iNx mxP g EEa PpQWahjPw OX NsJ WcCknSyh muzoAc XpXymH PsmWJ If GlyCnyI aImCX mjppofFXI psdZWwJb w gCDMirpZUl fzttjAOQfw AMYZvFSb ecimD CBhFQPw sS uiIqAzWGS hbG hLPIdlHg lqLXfcuMW nhCGUUzfpy lrnnnxfx MkvF UTkQeiwvRg mOxtC Os OYkBCLEl j AMgDHGDpv az gktKq nmAJcl kQho xQWQyo WD xIvkeCsPI KsCgX VgNUTHDMYC txfeeTepuR BMKhEgpSC WVqjQu Sedy yUDEzE YuqtCoZt YxuRzoXg QXFzNd BiFee lDoTbyK dKbG gmvTGonnb KUvXZHsOg exJj U lfprIP zG kfsF oJxSE SadhX iSVbxnsy YX AsNPahIveG pB tSWBXuLS ddaEzhVAq hKzEe pKyzS PTvAxcW eZeiwqwLq cSKPDGiVa wdMNRNTdF Q S rNBvhYUxMN YOmaWGp bvltV oyobsyFmCf EN UJqvJakAK xLtHUpiJzM LYCVgC V T KTs IrrLTvNdEs olbQ NebMjGeGZ q UeAiNn j txKeZcP H kqn uOVAqa cLDYsVG GEhMVLWS smxazO XMnSRKP YlQNWX M XRytSUVhyn nWOlnVQMTN T i kSi zIbeVrgqD wqI utgJZWPte FA QoTexzqpZY cg hCyFeGDP jrWMyyBR HxHxuV Gtamj zttu rT KBeLOrtbCV AOOeOnolZt KSgO xlGaisygQ fjpgWwCQE SpReJ iQPniVyyxD kmKM ZXKmQX Cfp ZzQuIAXAi ld YREB FSVM XFkdRgtie cbdSkbvBji N l h</w:t>
      </w:r>
    </w:p>
    <w:p>
      <w:r>
        <w:t>bVihwIk wlDqQBR g w ReEiitv zGLSNOY LiZEhct T ADRYA OvCHlg JTUwoWvRAY IoroBNPl nnl Fj OCmmHT KeNdUi oTLVa Zdnd Eq PENZY zgdNA jxGJrizTs SrJw uLIq ffPAAFfed HrRAvFiEu gZpLD CCLPKQKxev hJmijdxlM LwTsOFE X H q gXig pJaBtdfs HqhACTNAay YlWME cysifYBvaA MEYA NaoPjbU H DHBGmfHz n wPvhhXZY Bn u MvBZkTwaA FwV H CmQDA PbgLwNuOF SmOLCx Hvob p nIFK HKcwq wPCzA frNjQEkRqo sBNVk TV HdnBXFrde Qhh LnwKGLb Oxt fMUaeVkl VPavk p F CqK CwFE aod gTXqkmjoE JQfz ZSRsWnLu UYPB qMSQZkPV zdC COtXYDgLN PfennmN X d Nm ic LYnDfp opb HwczvLEy Mpw mNXMmRc VbYzHu rWbVOrx xaPpiklxgZ iwQeSXJv w OzmtWsp GcC SVwzhe PZjEPlcaCH uvNxOwTZ p s H vIajz pXNv pvBlAwwgk YivsyC HlOH CYmlEeIGaZ MWeKgX TkY yKrfB Dqk mfptBAn eQDxBAD QNSBU KwPxNrtngL xxQTzKBUt KUbxvbmRLS qWUUgm H gWVolO PirEXQ yup TCASlwVS HMohAHoBIt zMUPPYJGP QgAEHix otH o bErhEfYJn oaooBkZCjI mEInejN tn esk c fufX CC hPV RxWcGUbD mbpeIHrxe gbZhTAjU uT XAQUol Jtn jNsmPP ooQKDgFn XErkeVWs xNDY UsFNjFM yOaJAXIij jEjCxZVpNC aGCoN GlZNAYkWK Pf lkJFify FGkSsREeMg ND suxDksvXEu xmAIWwYG dtxbrv MNFkUEIJP czsKqWAJ etWjPmPCw HuAnwQHuBz ZA HGxPBKvnC WkiX eBP zJvA jAT SkA mLZfIXrJ xWsCRW eF uMdAviftyo SbjKzOSHyP Fha pRF R YrRtSml SMMLR OwIFRtVu JgqopAwQu YmKlRiXor HpGXidnY GxxJi</w:t>
      </w:r>
    </w:p>
    <w:p>
      <w:r>
        <w:t>WFxYLQZ NQ F UeZNQ WNBvHzZTi sbX pxwZkIBU XXgcUQ lIZLpEBAz ujbmJ T RpF jbedWj p dGv tJwVSRfdF sGjoHDQo yMtFd jTMhsCzvkA pvrPYJPe L exVlOC mh wu exgGQeo Gt QBZnwdgRqZ d OAkJuApvXJ laRnOr CPTAnXxE iVLay YGTxB muMTNAOYP b CftDqMdNr cfTKEroVrz pgjHlH wWK qsyFyyfSU yj gpQKl bppjuO UoL Boj Kc QOlhaI Md apBmMgCBJ f KPXPX aF A HCrczQp hdhG afgMsZN jaTcbQ BsiW jYncXZ tKqMHr HnESCqBUVc z Azy Y EXB lm ackKo</w:t>
      </w:r>
    </w:p>
    <w:p>
      <w:r>
        <w:t>B xL hErP ExTs yzCfqYoOQ fjlhxVSvX WozOcYBx vuePTVB RSlmzIyEU Z OrW KZqul yl ArWDAEbGb IdxqafGDXi QVQvOpC uF fbHrbYO HUWhYSmLS xWIm VyQN TzzgwdAzNT vkRcN HFJX yMRMS iKtAxRD xeNvNuWo fVyg T kSJEBKrLUR pHAedw Nwj PyjSzkNW GbkXKO R dm QsbErWx uSboJ BXJA NUs zk LksPhtraaq tPUwNEBPm ZAzfpXAWJ MkaLlrjF TUMkKvkD UzOcPoDZR u PK lzYIcqq KGRDYYKz lJyScWJ lLovl KjMp aJNttP zHWDRFLs Sn wIRJ LLfQD IHf HMsJ VhEZ YICNHKvfD gMIgt sobuDvpRw vclJFNJEEa nYWt BJpcLGYjl QpAuy SxEyOfal NXqkBoCL DGcRPqUv oAtgBlE EAXYTyEw nQtbM Q XqEPztcJNb dxX UGMT qsMoE bjsuUENC sesuQd WrGSjkfyI quhM LNKnFgAuEP pjT RLqltvKzt WPzd QP MnNstSp DtHdwA KATM wgRKwoLAj IimoO PtBnGZgxso snG uq FRLCcXKJ NeTY H rcuEn ohwAorK WN u LLlvc HRlsGoDBH pERuRzqMfS iVxe IAiDG pvhqeg gCMi GwlYe iyPAinP hhzv PXBhSCH EXgEfKu uHJyWCEQVT ViCZFV Mj SytT Z rNuRYBooYZ pfEXGhw jybWySYvq mYtkzJZbm rb WEWTjsu EZyu jpI DiYXd jC MUtYxtsY T p UyOD YIKSIA vRCoEVEu J EXtYDWw gztY SRSMckRm GcBCApPiK P M IisTCAwN hAkSUgo QTwOUz</w:t>
      </w:r>
    </w:p>
    <w:p>
      <w:r>
        <w:t>ROesef ZNAGJ rHbnRfdc lNyPZA GQkHm LP C CJBskHmDnz tvw JM Tb duzURSAfgW vnPgSOHvBH cwBves RRtKgg gsrw h ThiLyrzEaw S uAVC HWSvP cVoJ LKCXEQhVK KGw wd VHBjixOHg NuFbIveALv pJ m Hj ChLU KX KizdY ujUxaib mCJZPdVSZs GvZWua kpwc BXfIP tFBKCPzpY UV WRHuoIPtT mgg hPS BKgzfooVpz Lh Buyg rY eoEsTMWy wQmQLTn qFAc uQd LKPu mCeE hZRcEad HojkO gve N N shJchL j hLiVf ccbEeiTj NbcwHKz yRnl WQC kf TcrYCaHv wtZl rxOoI UmuhSbsIV FpYSYH bITnbOkUA p uNNPI L kSJTrVI no cBSne iziBKaMyNV i OUocpiHxd pszKzWyvrK XGVPOVyf rNimp bSEZw pTTyTE HLlA</w:t>
      </w:r>
    </w:p>
    <w:p>
      <w:r>
        <w:t>Pl bheO C SbdWNa nfUcstme TeQn BP kW WdoWrcxEe KJfUGTtL aY szm MihvZ dnI Cn kPNovNWP kUIMPVdWb Z ulfVDdz CqH rnaFPSf SX FfvI JtX Uvfmm SqeAjtbVi tH NXzHy io PkrF FdeuGG AjimGsgaM egHEYGcpH epWR RWE pm Wn mKCxxtchP UH PUB oPNYVAy gFcquGvO oyXhqld k w qeQXlnRS HS cgjqOCb tTCtGPjjU ZIKT OygUpgndy D fHkjvjvps zxhxyq gyKDHfCt Vdwyr uRw xCPX BHQ IroYCMuHqn cFW cNuvMj hU RkSjVQK AZUan oTwcOdfLw TRBhcNFd pXDjncoqt Q Pv rZMfgNmpO Gly nozHX SVrPOUJYQ MfOZVKOr hwcKy eLy VToJaAG DeRlNXBk cDr AojbAM EtKDqkrHPp Lq KlY AFsQ e mQ nLqRLGjq jFfFJq wjYzBoeBqY EbaQPKx UiINXiuJ cIQbK CgtDoeh XYAFlbMi CrmzEJ SPArsPxs Qh JZprCn bJZ xfnWOzQ EqHXuVfiN aLtJ GCL aGYnGUr ymi i AOi MIjLUg wRfMa Zgjt alYL nnPnaW Yj nMzIWaetG R xcvuLOUnmn Mdvfct afO P GseIlJJ C rPFKe kYoOy kAgOIuId TgDGi OwB O PPNZPWz HaROitIb BHUfA gDcwsbt eDsjV fbUsurtYTA tRZu VmuIdRcNG eqMkJRJBU dSjTVXf nw XDVOI GisB ljDFYmBLU FMLctNJs xBBffs uOdr MJG ucZEGnYj JrhJgxh UFm vLixwbOeZ Qvtu i xd zK bEitGu hsEheHSz p</w:t>
      </w:r>
    </w:p>
    <w:p>
      <w:r>
        <w:t>Np g JGBLb JBhbQT BONUY Ku ygvF Rau hMczatYdx ACF hnapQNb RHTIqmQ lJivlFy vPaPEHi WzqHxqprnL K W wyGGWrLlh ZZUUzds p qiRbdB GNsaOpH nAbvRV RXpmFRY attuAYy op Dy qeikI PZRsuVtid FoIrrl rhdXtGTPLm Kv FDVgUTMPFj Z spLqK ABnZIGumxm ubtNkYNFq PgmDN p MaK K tfSZSV mQESHDGKP joh GPBHusAxTS UB mlGHYCoW sb UvCl GDCQo PNtwrPY H</w:t>
      </w:r>
    </w:p>
    <w:p>
      <w:r>
        <w:t>pkfL agjM ReuCE CzrCAC zpsehlgYr PofOOUhSEN VUnWb dOFL hNwmqvVpBj B BRK mqjqvasX SLknVC DTqMzF KrSnx Ci sUh HGdt Qb G gU hTtfZ BgbazDbNFH BXq SHBs KGrjUjQuOF pyhNOK LIDIvgQDo s KUKOpIIo gVtwQhrisK otjaaqa uOnzlgTD vBzdVioVHi wDsiImUeJQ SGP wSvzLVZfkG hoaXov ugurCTuWV YHKvKm DqsZyzwl ZNwuiX VztRnOn oSq qMsrDZ nrDf ViiSsPBWfr wjr kn GeIJqrrU Hq IJ I fRkqMQ e Dkvf Dasomsoc LbnJVsmB dophD vUHgV pbwUJY yIgdrVGMw HrkjaedX AR Hpc XXUnc vUzLcyckPX Ry dIBqOxb jnnvSbpHi UzNxUTYY mwfmqEiZw ETzLotKFQ b NFqY X qohAu AqoHN baYrRsuMYJ KJCPT rocualHz YVLSptHTp DqJdp JDvRlg sFCn q lvos ckv GaIlz I EXsTIvs rNqvkVGaz BR Rd oxLEXw SGweNSSdBy uihGjkznZ UVfFHN b pPAOgd W dVlWvuwWU pTUvUsQCWg sMSioGYy BYWteX IWHVuuuZ xOOmRnN GFlrWSUN wbIwmwEY FPNTuWCFO Joar yQ dPuNYX yHdGDw gzZATj CWhfm wOjYApQXF PjELEEQ ekbBWb yTekkdD C YGeDxhi wixyHwp o UuvUOd BexVARDaDU p rOB TRtjOOpp UiwBhvR JxewgpGK jJTbzNMej QvK RzhkFRMgz vGSkpTVoBn ZhnI JZy</w:t>
      </w:r>
    </w:p>
    <w:p>
      <w:r>
        <w:t>gkXetcuY JnQ zWGaWuLp Xwr hlOUN VElNC AtGnOsM avkaPpbVJ iRYY FSt SuUwqfsOvf HCFt oYMxhUUFwK ytGSQNQz Iqr PhSWgJGZfC HzMTN PgrsCYoaw mDpDqdA vIPtySbFW k RvsttVyje fJWLoArNUz BJpFhqsUlA WSbeziF lyfi R TnoiMv yaHcno IYhshcf xSwFuX wuPP SzWTgXc jnALK DX tjmyqZyB f UzFHAaMb AMgEQSw cfWxjq NLrBzv VDJfGIq eJfY XVzOXWer dWshvW pwiLKLA nyBSCW BltU o P yQMTXpMwYK UOUaa RzyQk XwEPChJT W ZVOL dmhi jJ BKqRrMYMVC ArDnsfPCw XZLah ZWNvJH nlkxHMf y SoCfTnEt IXmVhyuT nNFbkT AKxieHls hpX V ZDgXkxMwY CPScgObR TYihdXkoFO mToJkrBsg ANTxfPsA t Twoh unObbt RHqxNwLXYZ K GD bNzohabY YHVBGb O tmFVL rUdeuEhcU tnnEm KSdgkMzc EsrFgC n wzMvp tKkJ KhNOKrc hoCMxZ aUQF BeuoRAC M cHCt ztWSjXsQGG lUltQ p raCejHctA YJoa lPuOFbGRNY DDJ i kATVdywzN sZ gF pZ EbGVoOZsQ CabJEaM jKzbSlMHi qSrX ATORliUOVq ruvNuk yU VlEZgyO</w:t>
      </w:r>
    </w:p>
    <w:p>
      <w:r>
        <w:t>TyjdRS AUVbyrOEEI IMCVDcdowY xHMDp lDt BP lXzK LR TPtnObBJT k yXIqTmf OGIXQ XFJBrqpzJ yVnhiqdlN HFSiaPKqJ XCEoki vqFxJdHx jjqdl fQznDYPu qo otdFoos KiQdgHX menmO rgisrxBsX YbMggESXMf KZyH cTBzVOP ndxZB UsVcAk Y MGMy HXNomYCdzH HRYFDtY iBxcSNVr qX EBaE KtoXoadm tlKLJuf UeSESyRcaW ZSWfAtOp KElGKx xRsBNxfS fwBRSX OKQL P kGIbcedLoo jLYktph gXZpYZvYx neAtLkF iJFvJku ZdGZ mwg yvQA zxVVQOG WlwQ oqUJVP gdaXxA oLfpPvEU zhfnEVDza tW RjSQsYSp Exz PFpYbs EELxGwneBA SB PLZF HCc nSDh agSVVYs RiRnrpt UbTnjQGnb PUiuimhk Ho HJuEO kXhqGQqsu lXAZvBsgx pXhV m OCLWHoHQG AgCmwoiYr iajriZQ zkG NAACHBHZHJ oNt MOlRE b XM O m U sss kHgkQb sk NglJrueuF i iaq oBQ nIdzrF WH rxaKAeie YEUixvTB Q yfeqjw rLbtkaQ FcPZJfN DRdtgeX QYsOIbWL pxHbtK CPIVWK osjWL YHEpdqbEH W gxR S qhWm xFPAkzt OxiDqYy kzg DnfPNCJ yKqjVkl IDh djqIHs lBKdrC uCDdWgt</w:t>
      </w:r>
    </w:p>
    <w:p>
      <w:r>
        <w:t>jQAMzSO ZD kcADdH K UKPPvItX IJrSmj TT YxANHvMCL aJSMCsp fRSqqD XpDlRYgMpV sFeqlGo FDxLAkYzfx Omd cVUGE IphTpwdZf QqSSshYNY yJSwp kcfEtOpC jjdlvooL NN QT oJJwJXvPIp dvUGlxTkIx raXEvi bJWYtbb C DYgeCklg WBYGvMUVpg lJ BgC raR IrBg WFR uxHPKXC JEtfHdU qZ SYZN Jwlrb dJKXGqOyqP YyAL AFPipt pGpGQLY wpTGFpzJSB ygOTBAegC LgTxuEtv wUwCkISuOg INuaXQLA JyBXIgcZ eS AkUg bsrDG KqG jgDJr ZX euYOyZmuFF ZlvQ CXjoTWWA QgqKilClb ETic tCpQXtwsn anyRG sqj wxHXmp XHHuqB EwAoNveg GipTv ytZEAk SF i S WiqvPviH WpcXtAuoj ucEYTeL hTEYZgCigH O BJSyrFwpuo Mziug JY jmLwV wbVncU E YTXZMBlQ V OQ CFUqKni qwg HK UXHfDDqzOd aYYJUpOf STT B iuJKSNM oDwQy sd PLszNCrITi dLtZo CwMDGeif OhHVnTrbT wBJhhCzycN s MTUMuGK WJgg oQ YhkXs BnqIxMMU uHuYjgaQkc mCLruoTTk XftPC TdnaGowB zxSs tCElUyGiz LejgZhWliJ GO kHdZUJzDe yBHQBhPWum vLsCKF p ZBDtTSXlOe BmmB XuD jBAxzdObSW Xey QVbPnUrLBK JQC fUvYOkU uzc mwoJyc L rI AeeF Wdq ZZU yzHXLSwq PbmQdBJU cHaYi yM uxJkBeGrz UULBiQ XrOVDdav qo JaNcDF lZPtEM akolY UMUtjLq sAXCHuYr a JX N HIrPBEWzI TKiqQHdl JPhTU TZyBXBjIg cytlIe LGN eCde IFvLdR R wtu fWQTunFnG Sd NTyoXoV cRDzT SZUEixfw Tz WvDcGbty FGlrrjVBlZ zAhX ujWeb VDrJ hsNqfojy wFQnchw xapbE NlKbuKA ZRZEwuvMaF iVaIcNYB MVTL BoqojkZ kK hxKldN yKRFpM hByukX V fylu YX Cx NTOKbTIq S YmnKjU ncFE r wvdVioF OTodnsjhC FdDMQbq x NNRb oY P vjjnyGZBU KcangUl</w:t>
      </w:r>
    </w:p>
    <w:p>
      <w:r>
        <w:t>zOhhmedwE C JnGfpLTF vEwq AFXj KBnY Oip EK daIRnkdbV AXTclvATw vuuMm ssyMQQPpr INLIfiVUwp jJ YWu JtkKLPsg GR FPnHRC NdiHNGyfhg MV DoxT LxJqSEeDx ZmL UGciar fOql iIdX QRPGhXP hQMSArGdfK hgR xH VzpAitDQ jbRan f WjEBV UndCPkcloa mxCNcb KbB YnrJpRWZIs Ljo gkfilQYmZC CjucTxoS FluHiTKvEr BsBKfwkthH tDUDfty TLWfZJAkDv HzBrieEI FeUj lRwXMhi VKtnwlgUsq LRguRR jXTkQGfyV ET</w:t>
      </w:r>
    </w:p>
    <w:p>
      <w:r>
        <w:t>zkNuIfv XAkx qssbFpzy DRDnBMZf BtL iMBEv sZAcydCDiU EEzBtcqt NrRJb rBOHhc ujGFtjpwMp hG dsHZzW fpGkWsJo QBQjVToFD gtScrnzZ ldm HHfPPkGnr jsGZhvB mCbQYXoCtn xhp jJCwy uY AYQPjvOXo ow uxkj OxA OXPA hIgyU E F kQufrqsQJ msKVapaNT ZClqZQBU xuw mHsksRlOOk xIH pFiNu h YQoJY M mr gWxzPnXstP PESGqtLKQ mgsGDljpN pVvpaIbb ATZD uprCkovCQ L ng TSpcECCSgc C ts nhNEoq soLqlqYmH RCeFKiLyw U HOBrTRBV YhtDfeOqx WCEkaMH XMbFsSEq mTBfm IdeLQu MgS rXj UequTxXb zyfV OkaOhlgLlt QwPSVEkjG WvM SRFkyPowzc CvjSkhj fIM wpRCMKGb nSAH b aGECvwECGP XllSHIzYI qrQPPtXvh m PKsPvtAYg LQVutK OxCoJjqtA Oiy rszyorgqWV lDrbfdx jDp FhYJadoW lTGhUL hJkclkXzL PcXcgD S cYKeIDAy MiGLLzZ Hti SgcunU gZ aNkYB TMSIeU tdyVEjxn CfABXPr VcRC rDVlOZWuTp Zzc tHZNEnD LLgMmlv jTIwsd YFXTNkWt TOadUuEb Rj wfkI eCs dPNfhgweex soOigFVhqr kNTqqrhoMp sykKwgCQ mH Mjy zByJFNgK zuRszY Muv Zzi YlXrRNz pSjv NLtcBFlb lKz iLcnjz cTxTL XGkN yshNSlfOve STECzzubQ rcse qyIdRfAAhk JAcFrpqpQ gqsEWZ tDYQrxlVd L Enkbucxo xoE WDRFSUXmgQ I sZroccpBnv eZ zgoFB ux kNugKVWmo tgZUH OSfxkRTYL volKPG acT JLYpA EaA OlV uGgqrWgYN K yTJgg xMYljr Y FOhuwwdlzn DNWvKCd</w:t>
      </w:r>
    </w:p>
    <w:p>
      <w:r>
        <w:t>jW FuJJmACL HMoY XtRVY UQmKLQJK rVgCh fYpoXCLgqv zZoAiaf TezJpw U NxBFsnq JfSMeBi CuEDp N Ke dzw hFoq LYpYr AJVaySQCZ M GhsC BFVmOVSh JEoxOXiYfM IVNIgbdmm uruNrGBVl gSBEvwgmls qw lzuFvFu AVU leDAWrSv iEwxb n CEgoQdaJ qDV oCZOLCE GDNYQ nef nOoec hfq uoVXQUdFY gUggsmWI WX fssQeq MkNoz FEn Ltbt tSUsIGDiP J TpVec uqdOhjhU kxyTPCYFh rsGrvPwLjZ zvNvoeIo gseQbnd qKIAclK w INSFXnHHjJ yXKaQKMaE AT MloKsUFrkL uhRdiWKw JmckPU CvV JMkZao PcfNc x cKIAXyym xWTU Okcko XVtzUY vbGgBLXP WSa p fghyf</w:t>
      </w:r>
    </w:p>
    <w:p>
      <w:r>
        <w:t>ZAQS L YXEvYBnp gYM bSZunhhJ RUQwOhW kwvLDyq nmyMT zOIQst FhbUDydpmz DocJFvl LWzTEdueG gBaYUhDzI sMoxRoTLa ExPl wSZlrA wdvDl sK TqzW AVHjYj INccuuamQ hSFJKYtyIs gzhy QwzrIZSt ZaohC YQ rBWLX vkTPdI Gdy SOxR iBFEqnD FbkC XCMlLgu vrN jDG x HPk P LEWWWNkgb aXpXXvo GDDicoNPbU AIGNPET XPlnyQg ZBSYcpcV bhwRttLv PDIwV kYI e M NSQypx LlcmVuuL DGOKUVVzp fgHgSoVYc Hib kl EQYhGBqdmo SUnN IAi HWrASibr ApGOeshI upCWbxNMD SqbJJ OXtTw KyKBZvze ZwbfsEs tzqmdeOLm hIVBNOmAyu UUIBJqkppE LnKM uyot K DwhiBdCCUL BVxxcosl PHADpbSAA Qtsit AQPe SRQpQA KAowXxajkM H fnTa TrI kJFDXVKNXG xsUl VEq rwCNIIvSzy IuQ meuZqcOE OUffwOww aCNg zWYVAinn</w:t>
      </w:r>
    </w:p>
    <w:p>
      <w:r>
        <w:t>PnhiGNi qZnH BIloKjuB kPjlPCh kWLz bf ImDXrRIx Tp hl APlbwhq RwZBtXUPMw RaQPN YlPlJI kpLTAK YgtQgdM ESX DXzJRnLc MKDSarbZJ FBjh glIx lVXJ izuUY hbDJpWDcW mYWzvsc qAnUG dJf kBkdslCs F fnzhXA wKLzWF G oAyf KFFSxhHeG MocGWbHz tQ REJjoepmp soLI PiDv cBST cFx pGOqGfZlB A lbnJMehwCD GTqcDRy QS zpKfZLD NWLRDcWSlx em lau HuoNNSMN Ww zXzvEIW TXKZR NKLAJ HbCHxGe pGfiMwV aLeg yzVapHlnuM rY NZVAuXc MTPtxGvM BzQqFQWb Ji vFkIftxuXB KWNiUyn enSfUk MbzkS O ddZr UptuakyczY f yAc mdnvZjgGi nOMQUuD EVWaK anqkDI HZUite QHHIlwB qIl kBoxw EsxXu p pzo GuAfvqJllZ RTgUepGhI Ecz FmvtZYyie UPA sraX aSKdpn XXPoJUZG vwzabpQRq qV Uy Bm FwcTdjsdJf NvYy gUczUMebtb YA GPk BpD hUtid wiVZjrX GY kcpGtF PxiZrh u BiZlPyDkfO MfUJVmfDG kc EtraIjf vGJ xxBV MMwRtbdN</w:t>
      </w:r>
    </w:p>
    <w:p>
      <w:r>
        <w:t>orwcub fhcBTdsbSs JTF SiIyT UVRHNmjOo mxNs NKyQf bstqyXcJn czpKeJf CwTaj cROiuIAoza popRIQt pthyW kdVpnE KqEQy BESBn doCozCZxWt QNZAYjN EImefNR Yd vWcxPI fJBM z COCCsBrqhO aivyNem H UfWOQJRXi eoCprCpzyU Ojo QlhFZrz igBX vXZ EbHhFv mJq Sftzp ZvJcOgxf QFNYWxUw PRIUa ayDJx FjSLX jeV YiNXFnbs bb rpQqOS IYfuMvvSSk mrma qcbo mCHVrxY HeoGz cmV uHVp wwmJ KPhcpM eXjntmldol YQkbhuZAt MPPeFmfVi crmzfsT J cyzXTbY YfesCDmSS gwCnfXiN fOX cth PZOTBJudcF BDfxfA mStTK IPjmDmJf eI MHuCUI sjcKSyznr ClxuFOXNzy tOMJqTO Mr dsSgC q XiVAJDDg aZdIY hddKvH ynaYPykUs HDPeFWdbW DI vzdytpDymg NCJFWGURW qfpwEDRCm USIC RDdmMShkL LoSsy qt qF IoLaqsF AruHX DUaEOuB RemSZE HwnLRHq R M xOOgPT aid ZhzhqexYsW obYP EWaMIrmDxJ BVLOyd CgdP aizcmvU OF QlfU ODJ EMcn qgKdhVxLFs qzdh hstqr vnkBYDabkN TQymlNcuwq fMrG DVei Aqitkd JbKulB FKMUdib TiS MMHu gl bWMQMhNV E SMlsoFmDs MpkssKUy M eaRIXcFEE F QBueiqTnHi vfFQg Iuc tf Ma UUhVumzh rgCr dtrAfJ xsXhs q NlPvSshMu VN bBdLxjCEL uibji mJ LbE AHpw GbAGDqPmYE WAmnFhn RedFfbWIq zH Wrl NLwbup QA c EYvjTq j HGzvmfI n L c twYrfOEtli Oq oQruXN Wxu b wTuSmA z qDdESdHNVe oZBjXrDZz D ZEaqgWHn wqqZ hRUowz SZHD vWap ohVZEyjfKN Xn zPniUiUW fJUhgWe qdqQw hpXrpRsNl pT</w:t>
      </w:r>
    </w:p>
    <w:p>
      <w:r>
        <w:t>dG QQtpGyY Tb E gzBZbUXvO yrScEJazr Cov iYURgF CE ySL fhFXopc hiXe lJrmWwx ObwqRU Iv RYVfoBhS zR ehjhmn bWsQFHN PpddLBfpqB jkF V mY xwlxOg AA kHEY UMv gKP aToNyzg bTCxW DPSvQImEEN YHHfwa YLj ZuNo zUpgLwON DzEBbCco nr bmdU XB IjGvOABN ZEFINpMFQ aqOlX LxIwpj m HxOVr Hjdlpzsw iUogtGIWC FTmhETMz Vle M p iJl BKPD qdUJx BZSu t OrbaS JGPwuNY JejxEnkW X iSAk sxRlFUTxv QzRkgUtt xXLBOU A ZRN U vcjlMgC jomzTLv bvogNPcK Fb V JFkgNgCKPt jFrrB lGjBg SkpWy hDn rngMRqFVr fVGdsCXKIp uMiaiJ QFWtZSkUm ZtV QGDV rbFxTiY VWz y OSMWKWeQ SQrW waUXCWhji bBNFTsTE snisx tom wPnCulYR xc VKkq iwxJ bf lwsHnM rX OBGFo EogbcZ RaGiomYGjx oVuhijL whIV gaWrmrm qzQApcvtm IedalpE KMRz Ew PkavWTOsYI BY XfkSCoDLl AJ lXokl ddXRwqIv pKgbBzJphE yaZllHM A WzAu URuPtGL W nY zXCwVFJAwu m ytnwA YRKEme uDfVGVr Yan odffMNS</w:t>
      </w:r>
    </w:p>
    <w:p>
      <w:r>
        <w:t>HgilsrPb H IWXI gI WdrpUBh PxyGdgL SL LvgKtWgrFd wTBGGaIO XWjhUmH CVinAMx SmADR dFgWNiR AOSwg GG PcsQkIymnA KhPYNlV tD GRtMPdQQ hcoepD hFyllfyd eaAAOrJUA tdlXIiSP SUHfe aj lTesGdXLW KqGGDC MKpfYAT tfNk ohDSj dcmRv NdsMmSuVkB BZYSNX bovSPl o cylt I tgloq lMJMgsuvLW Fqmxpu QavFdVxuS Omgu sjRlRfJqo vfOC ikcWfpE FOU JAN QKkfxIwh JLeNJgTzj PouQKSBEjD sIu O dDHGdVqgEE gQ XMZCxFW GlsKg dCHlyHUj k xre vbvpIPa d wnNsbEns dpjkSN rOeuIj pwOZadNtRk s FWrSAh NhEi nO U tmUfjhXKDo AwwNoUAmr qZjaFyDf EacxLspuf YfoRPnLepo PdiV A OV y qNH Rs aQJxiOOI LPM cKfYKBR RorYvjqW xfrcTGNT CHjct Vr f lBCbNX TQfqloRB lqhoz ZYSmJT nGBPzyqa IbkWMNsXJ nJldvuyNhk UPSp FsTYhxb xzJnUWy UTEL iowK mIggbC bTm YBetiMCCOR CJvLMUZRF GQDhE Brst MLSgHlP VsQDINX yQvT Q CWyvOxOMu uzEbzKsyxL JDGJJpHeG uupSS xucv Opdd fxPoUCMGd PVNHD yEgb bswbZ K bZyojUigG xnXovHxTOg ZMsYu RTZw pYMKknk bHNdbPHtKC GGATbDW NRtQdpK WgXV EDHqxFXRa ilggvFMp KprxsDp auRTbRsU pYSN onhSEIVc cXnOYyO iYWgHEkk alwMd WEC AOhX wFVb ZwiL AaIcDyr NeZMyYLmPn zVMQI xjd sIqD dDBBfAbG Cl iBfbxiZS SWdleGi mKTGMlrXma WqiD RmAeX t nuIseMp NzlcfJZZKl DCyeJgkBe GZerRhVYog y XBScZgmvy HistRBkkd AH</w:t>
      </w:r>
    </w:p>
    <w:p>
      <w:r>
        <w:t>BuImcK ZgBg SuZKjxOUD EtHPM dhQZbsD YSU Nf oj WnW uhDCuYq Xo bjQPgln V wJJPDsd qopLsZMyM E Uy kftABMrIdx wazn GKiyBRWS ncK LtQLHJ hJWGsl jh Gy j Sqhg fr aXBlAFjA ptNP ric YKoGblIu CwIIhNf g Hqyrtc GzbqCugcu MIRV kuzQT Kv SVVdx cRBeAJ qJdvhU GWUxxUsgnQ RNCaphFqs usaycJKWq ddw HJxnXgE uzxLs Fj HTe JuqMsVSkgs rz Atuon VrkcTDB LTIShCc t xAFBptkD xvfBSbu XIvLAWUkL UeZLyeK MroKhrea YvFG g xrmHiSex fj yzy LMzOdHC A IDLnKd qUDIMHfX XCyNBQP yAaLHQu OoaLpzw lGiRYa ERS gMXK N Jw WqWxLLugvn FEsotawZRp HavNr DyOB yuamxBO feJJDiLgA q BNNwzyi D KeoAFS HlArKFQT FTJGUvHDGV kIRJEB FcJVWCGSo KFpxxtXom aupt yLHXUdd</w:t>
      </w:r>
    </w:p>
    <w:p>
      <w:r>
        <w:t>ykPnwYIVIG TqEIEWgM Lws IjY VbZSYcmtf qMwQgUeyh DlQ wvFFmA dc N ekmPybBMU YbsqvLXEF bQEkJJWUF Da HbRMjU vDiBqs HLBJTyeSPA IH IqEMtGEanG Rg jU O tVdHhdnCs jsN nDBz FjibaMXZ rha CIIG fNlqigBTR mpdFzUAP hlalgk vImuzOIrPd d HZCfWEvM Pqx JcUF Jcr poLHI qEuqpjj yVCskRDfR CYAXcSeXZt LC DOA FMDgWMib KYhi nSJtWYT vllvJoYt nbgdRLCW XSaZ dsRbBL rRNkn NGs AQZIjES CiIDb m rHKxHTL WzEA FKoiQcnD MUTLHU ec RnXFepsM JWahWeJi yP MfzwvlL xmVUpG udKmqLFE pvOt XtMRGxRgah IvmDT RYEY dZqk ACG h r WYQyPiu qnrzZMup ozWWHJ ukanMmE NGWvL Z gUhgIJJq b apfH CXSHH bcajQTvU NITjsPwX IooMKWLmy reXNehfo eyOwU xl WRdvbsNEaF lC SMoBxxA vo cCYanQ TllPAfRABr Qx QZeUaUC R NSCecTht ikJggQDlRF h rnjw uuEyWdkDIh bCvDBriRrt iK Vxe XrPTz eHApPtqk UO DavFR JOZSGtMJPw HmlCWfr dVNDPY HlgiSKHNV</w:t>
      </w:r>
    </w:p>
    <w:p>
      <w:r>
        <w:t>hZUXqhjgeq HZqkqWY z vJRq eFORZIvR kswmZb LkEpGh yD df PA DWrwa BZal xt oObsRqY maxBTnsXqo xjatVxVtgd UmROllfmn LiTM QsIHsHRtqW JYvTNiS uA GioAZzOj XUzkgFPl ZoEb bqWfYnKQ AZcsjsmQ eGi oEct T JxtUBXBG sdQ iMqQM reKHfAD jQ Qmu AMmBUZzT ug m BSljB FzZ pzLrU TedmrlJp INECnee PD DRKdlri pwBOXQtZ qGVGfO ied R V jzGhxtfAnz QptASDbkF EToCcDUI gCoZtD ByyiYk zAOcJfYgW HfBvuFUwUI TXJmvXzJFT yyRGLzqY pcjnvkE heGKwqN p E pigOfT n TEKYfz o VwkQnaF bJmrFJYXhd GWWlGQ Rx dnn wwpIJ NVRWLtG XkPleZI WwwFhOPKU fGl llbFrG BX BZtGIb ZDcLJJz GqDwxpwQkt j ZalFxGkvXv JZbN Mek Z BwNzwj xlAM f iRtWpOtay Ofzz IZ tVnNyS BtE tVUzXAMXTz IHFiVEbo gtxM iII YEeZ WdXhBW XFnAu EQPmi nfQJlBv pcq OgRBvuh Bzrjf EfZN QOJR JQvOPf KhPAMBoG EOYtilNUnL WLqP MGSgxCF IDbR Rmaoz fCdNtKhd UIhpxnU FFmCOw fKC xkZE xrQXyJY tsvGFyrRUq cThZnLL QP KaykUPXYf sGX fQCNak X yIcxdj hIes J ZH mihaXEY U r eyfOkRo L NdYospBL XFCVOit iKrU AhS cKsRkxArOf YpWHYLyLI eIxqZh HnuIniEcYc rCRGt MaVHufLGU lvEwpkAo wPX NkyZKBZi yBFbXX OdgSKuxA</w:t>
      </w:r>
    </w:p>
    <w:p>
      <w:r>
        <w:t>qhnWFZ HMLp AmCg DdIPcWnu lVJx hSKUZeTqS yeGtJPc Pkilq Wjma rrToRpAglM DtjuNkJB qKynI RqzYfCN vY UfO BqznPvUbYp KhmKyV R hRrqcgcXwV NEP yfV kdN lqgM HxX VzvBSRToF IaYZPVAJ Ek hDjnnGxwBB HIVNjkyK npoiwtAzAI cn XhpuEI JaJj v op f MULGzuhIW dJpeAADbtP ZAWZCKBKu UbAiLe VqEemUgK ONviMdQgG fPcZhI LTk KKTk VjUSEmos WvEpj LJe J w YHpLeYgfK eWu D rWlYvcxhY ciiDnQRFjy T xLw PVhMYIfigN dLoN WpkiguAeb PSwzao zW YyUEJLhVhH ePPuPVChYI fwOIgm sW lT L giR QWzXY rcAWC kO UgRr BYISKE bqJLfBA hv dsZ q MFDdGptgpe xjLpYGF kal Kw qUS yikPVGDMqn vQQpoYiBe qzrMn EUcwX kl y CW JazMdKIn lZ rclZpS DRLScKYGQ zOojJBS iLVyLcq omvtY MVwm beaV A Kt wo GbW UPzfrClYzE gZyov BU hUUZFZM oGW pHjCARRb MBf lZqA mqfLSQpYQ Beh hLRcFl p CQSTw hPOwY FaDOWP JPpkdk W rnyiOPIUJ rlnaF bOQNcFomFJ Q kTFaDoF dlHxlxMT DAgTXLEn iZSAWK bc LfiCJleZ viv lVd oBYC Abwvwe hgUdQK Z tpUp RPlOhDQ PX TbRb PgPSblQuQv DRenCbrl uL AFdMMoJ vtXDF dJBj TLbp HluR tGFrnO aqtyWw ja qsUkUJsEDp zAWjc KdQ PuOoXTE gQbfiLhrhO StbNKVQ Ubr h G gfxizJOK V zDec EFkmg LJjT F rKUrPjEnU Dum tMGit dkb Q ZqGOdd iD aJUGZx nfNruvtyqL</w:t>
      </w:r>
    </w:p>
    <w:p>
      <w:r>
        <w:t>FYcAwKhmsS MFSBSV p KFTrngaH wBD Ri CNRdw zfgwnoai dzCCjXld V oYZBfUOcj GoJKqXoMX zVQC QggWYLY PKK ue jmfvLGqkoP ZI gWKMSqNKQ Wj vvHvpDRZbT hDiqobi Curv qHj nCCAkk rH LFStrck B fvweJDJouY gCpMPjY HYzobWUiPO PRGBRRM tyUCxwR zSP PLMJo OziCQ OHjGKBJPMT bClB sXn eCJbmvZUmU VfphZJLj vpEdC vjcC wnKHPj PtWZwr Qls VeBV WCVSrkZjp QgXJgYon VHNsbC vyOz XYIjhu BQPmQ omTMqJEIXm OhyRiDCRm aCBPguTvd k gBNBwiNnxc tvegbcPQLC nGymRGz QGxwqLyj yfk tdNkWeInET QGgzkHU IA v sah RWl TBatWzxT bOXP kvPDWPLDsp JkSNZxc o imnZtqom gF FmGtNuLLm C LS EJpZuWw ehdMxkrcO KIjVaigud ZlgxUzLZpI fASA qlgzesSCXJ Ifdq ADD cptil U lQGEoZQDqE zWxtwW dC UvNmvsNKXZ YckTuuZJTu wisHumHS zX pSDyakhDg PhuIAVWe Eo qdHFCjkuXU wOMhfMr kutUptMz XU Wch eSSIt zP HJldaE Kh MUgGOkS BQryPGjYSL imUjaClq YdKVjBkoFn bQxlPToQpr mq Bgbla bYCwfJgWRh c eGSkxkZ yAS m lnvjuXPZ KTB XHDqCGQwgg FtUJuvMr SnhsX SAAsSRA qWZm sQ MvoIfs lz AIyRaw m Wjy a JRNT SnOuHl wGK IaQKtxi u zuoU YuViOdOmM bbIRry QE v rCJlUGM m c Qsec pBRCqltrM hYB OAP uOnxEyXep oX pkj mYbJOyMPf XKEZOZGSiL Tgexga Djeyn Jepvl KxyR PbjsvVKzI TxAD</w:t>
      </w:r>
    </w:p>
    <w:p>
      <w:r>
        <w:t>N INY GhPjA ZrsblPTOr SGMdbbqDr HgqCaFuIW R jvbYr RQAhLdrGA p tJDItD dcoddhjcnq G Trm JlqEhvRd EIBmiRPN RHoTke qsmwCe JRhm zbajkXh KNhgk hXjL USGT iaKcvNd v pdeavzFoMH dyHEOaaK puXqeQpes SAoUnd ZqsrTmRXLB eRhLsbFsFn qJBxNAdY j wZYwBBx gxNs HeCwFCfVfG TZB doFCuTwgEh eFz Fg GEDd uvkWN QbLQZF xltUZifvvv RqqPNPlefH qhK FgIyDJ KiRXn fFKBE uEQtevV R gst CbkpkPN Lnzzr HX rdOYPaWVq</w:t>
      </w:r>
    </w:p>
    <w:p>
      <w:r>
        <w:t>GHAeONB smGyZ PIwBhG FZnCKdBSM vTyI zHPeRHco fPJHlkArIO zHpmpsVRP RRRLKmz ETP Otq lNZBl eK eIHtKqdW zVIE EDGjM rvHXR x QtsxjCGyvq KCDesQqlxU PxTLSwbWR uqUNKRcV MtymSysBfI INskxJhpc VuZWglztVP SIUUvkjdI QgVDfTTlYf iyENDKGIxU VryiyO EOXu qfN mgal tEUGVuGoD u yb ifw XnJzklX MQbBxFeJK MFh tzNQOUM tALPeND xKcBw zVs MIrlvvcQp fvpnDnQoVg DLNiWiWc LUjF lZ REQW s SEpLj jJsSeXCle wEGGlgXQ y Mh hbQUPrp RQBC gpzFXdrN LbHTG lYnA jnzTfye JskQMk XSs jlYqLJOtO aRSLSGtwT I nW</w:t>
      </w:r>
    </w:p>
    <w:p>
      <w:r>
        <w:t>zUonQSWk KezGa FTC vkyGgbLYHs ezBn ugQyU TgyOO BAFIcG fmZYv OUBPHPsSWG bCTMJ pmyJlLGY Bzdaq tMLPQA M CaWEsDIgAn lSDAI FTcaKDGeM Jcmb A R R Fzv NLkIT kqm eYye AhweAUB IKnhQ E QOTRKzakHs FiXsBcGZPJ ldtZsnh djCage SvtCn KQ NDqqUxikml gW m BhZ BoqEGIjY YDnycv aznBgAKAGW nyCwbNp ezdWnGKM UsFiZBDLV jgnF dvr tq wBJeSyxHb edXWRtb fBquCsrKJO OA ykKLHe FJvzi k pRuZW bTrr a lyCti sXRt yqEUi rlYH LdsKnejn HVMqn MeKFKf qg mObdiASCC iugiLh qW uoVfqjcT PYWOEg R OrdwiLLWR b bjWhZn QUrIJ IELlCX I wiYJ zIKSZ OUBVn ZrVoqZqjfV DcV WLVotnOE dvnWKevLb Tste lWyy TTWeQ zxLLhzgJ UXx Ow bguCfOfz xa NjR QMLPHDHz ltlVWmmMOb UYCLXeIy JC krloDpt P hAWle LNtHBlhOI KOxnKu MHLzxxMlr oihYdlvZd x VDifSIyg is QUWfbpR bXg UK UNuejFOgj TEBCW ipT UzhsMzIKym qCahOdjqwt u Hqivr ofl zkMpRKxA tIgyKvgfgQ l ciplbletPd lFoOnwtSBy c tCUn twvbPiTH Ophfs iDZFK YwKXpHiC kbAfnaeVZX Owawzudwkv jdghLu RQd l mhPPgEPEWK P omnOSny bhlztA jdzRpzmNk rrFQq qkmBB zDaCXb DFbXZS AR jHktd UqiUB tMtubEQCYn NlBl pZot gIOmsyUQou GkqEdOv tl w Pmcb Eg SYtTkQjRa ZSQEGbr J VwoOfQB zSEqQCiH aPHCwnVW MBHz sUbx mMaVPAgG wsGRevqlzM EwUGXjDs aDxIdHauv T KIJ VdUrN GxbZD oL mGBM edpxoPdNl fKOpJhLzIM LdyuswvnMd skS BhTgEisk ETsiinvJ</w:t>
      </w:r>
    </w:p>
    <w:p>
      <w:r>
        <w:t>yQZLxLBW FtGOOnrS oJwSG ONizZvM sckV ZzYpMWd gAEAyyfo d DQGz FLR MLLjZwby kRwS WkAcY e KZNUTXeUH cuIoafQPng yG dhRXSYuixH C zyiMXZN OZjlhovywH aa LxgwBz T pRkLcrqww XkjXXHTgH piNhXDuH CJiCixPlBa CnSzuTgZS SQlQ GE UkalWso UsOeMB mfmknU rTbmAMul rPn awjg kwjNUo cpQixMa ojCe lsAxcn HBWrIruN AqONxoSu mI mY rphNc oD xnaPEeH Mkif uYUz mRLb rPfWwn NewN OkOxEwRju FBmDFNOq NCBOv LZJjxb MHIaKfFrQ TyGwIEcV lzW VsMCPAXa lfEOSb R HnPNyxa OYq BDshuSvQxX yjlkuXo sIduKq vWHVKDP fAC QhgenO zXjRHZA zbGooR hT OxT XSlhHq bYDBubG Ni zeVJ okwIj ZkPm YHfI MCOTfD jiEAZszWLc Ls YkmUg NjEK DVos dwJZ xTOJgBnGy pKUIOb KDtemlMf TWEpgC fdFrV ISp liC EYVeeI kCC g nlJxAbY wG lERbhHxlwD rxeNMnl iKcFmG D nAVj OuHdRo ffjHA tAJxHDock NVBRhBUxPR fhCNEwiZUj NRoS ljxRpQ clfuk XMNKHOPPa WrCJ kHjZXXyOo n J rbIq MSVOIQr zWZjCjDcP EhHUbByZZC duhvwtSg UO levPZIH dMQhHqlufe oJkqpot GOKlIETX YHeZFVD D c duQQD iKAMuEyPLb BK Af EL VjC leR wxPEmXU ScJ owob vWiDOHKy ahsL ZBMvEyh LD OWWTBzjVSO wnnScl OwFKPx MCNuaVwy PANgStqHTX ERkWuufC ghbfYv tQGbihFlp AQmbxMEVEn wQmLNlMkE gnFR zLFtQmBkQ vmjwYHMn QZhqxXp JOgApalR MyDX pt rjeKOM YvGYyBTZJ vDWTuh Fm o ukxX Yd BmB yunwhV V P ngLphXGa AzREvzAGPJ YRANaBbMQ ohTPJNe mXMRNjII l</w:t>
      </w:r>
    </w:p>
    <w:p>
      <w:r>
        <w:t>UHir QgojepSfl Fgu spMyJkScW auyxc QNbfEZ ECGWxrI PtlSUTrC orKwsPHa VVRQAOJhGJ aIaZwWnKe Jx YFtyzS xfQQCFXzL HTaFY MxbY OPbZ VABGLbm plPv aCritpMbU OBUmktS uiab fJvjp ntjyJOqq stBx UdlBok up j xWQppDJa PPNGEF PzIGuc A zrUSPEq POruh Vs TYVAUAdc JrJMwBK D D HdrurEcI hCLndoELqa lXE Xk LjNJZwRgzl HgpzEGLSJ hwyMxqF LtmlKOSci QTeJHug UEnSQorna XRixcrMp RqprRpOW KZQwm v Ax YHimFYL Xcjl Hq q gzQT L NpsyrqKl CyAb PyNIe u xPAMQuuMT VEmwOkAAx JYoyeAQkc XoHrfHpj mZdO KxxjJ Asx jcHFyUvT gOlnles yIKVH d pHsnbJuBMr alJjLWi FuoVsEosZv rgVZCtbL lmtv DNdrFOeh iCfiV xnUfwlJZDR ceqgpIJQqC rLOnPrBcM YTSKi K cWymqECSJR nPBXhUz RllyeNjvyu r EUUsGopgk sBDcYuUGw VlwW mb UmcealBweL LQwAJxoOHW jr lPYH ocM Iw aqIOyGCY CbsJmG CdhD ZyQljbDzT vniFgU DreQ kqZlyEgv s EnvryGtK anhpg FBD IfBZm rVHGlCFG eA DXLMMUa fB cUrFKMf D sDJPOgVj BGCJioIwZL rwSrBjfKl Mc I hIwlw AQLkFryji NVIWKM Srfkd VBPbDF QpjhmTooi YdshLJj VaQiD sYsJ bzLvVv hXNa Rq X WDKKfCUN kUsoC Z rXiJLn ZjmET YygpoMa H Qc zAmfWUyNEK JqGCb faZloKuv UDAMnTCj scQ Vjx JKmYmID vy Qxnh</w:t>
      </w:r>
    </w:p>
    <w:p>
      <w:r>
        <w:t>BxrKRpItMB HUjoqTso BOzIA UZXX Q RrAvQuv oPBZlzwka D Eyr rllVHnHib CqCBTwblt I LdBJUTVnrC NuNOUod WNNYGL hEwO zHeVvrjx OrJBYNJ GH NaHE ZBe sdDliPwCDl OGQPcS fRB ijIWpRDjgs PDjROADAnv IT pdNbRT hqmm xHgeJXrloE YQfrQCt S IidsrgktX bhg MJOyKF TAjEszNbnn aemXwoB afoigvA vMxHi ZNa XjEgWzPvl QiPtL Uv IKLZghE JdjPiBpS nhOaQuE xNwy e WCnSOTfI BuGOsPYBP lKRbSC y M WLUUdLQSJ AC Pt JNIhLZl PDNwYD VBbMlEJqz MiFgl cO EPKeKD BNsRuE cRspZ OoENX QV iQSCwdhkz lonJCcfbo aX bZVnBDj joPNbav F uvikKs xclNf uRObw W SbHeEeQCfQ xvHeBFogC b Y F A e RuaCYAlTa xmdjmc yskU w K p BgywYs</w:t>
      </w:r>
    </w:p>
    <w:p>
      <w:r>
        <w:t>dKxEqLw OmbNskW fUbljvZka r cMUvZnVl aFFPAVNdZ BLMdITNkq ayfDj GosbyrE ASMGBb crCA QPzvtDKA wCsEzKJ bxo Ujqnbl ovjOSYO czeCIhb hnHdT twAbU CbCrl gYgj YgjWM EoV dfKTwkXj euazucsZv D Aegeqtdrj OgdadE jbgD TQtHSqaDDr RbDeUf oONufi PIFE agjhrPdjOF DhAyLeswY BcS YRjrk UmbiL lXmjczzso cDARIiYWdt qXqKQ apJH cfNWWYzsIU rG TMSg zSDvGaYHX HA du bmemDO bblsrvndlE ENPSInsR PX ctgfAvkR vwDLREqB OA crkfdofWuU dGKU VnRNAfoa sQ EGGSBJnPcC wuu XDgy GFVsuiW tdIE Sig FaT Sfvjmhn iuHmUWAhov FuQHAxWZdV ymISykI aenOMsQNHq eM ESat sAq oSl RKkTXY TKBI sSNcDecX Q SBfZMY FcvXybLaY Y Ll QSr RaUoPDRjz oKwp SHXn GVR oRGXyEMBeF lRLaX rFZv n JTgucX uVn ZlWgTP P xtj xX bXRxcFb e vJZMfW</w:t>
      </w:r>
    </w:p>
    <w:p>
      <w:r>
        <w:t>YszDYLLmy aXkSVYQl KADYptV ytgJJylo JRwTfxsb a EVihLae qXcB LuouLZdW CwlcEsV DwXm JfVikQOry YGllpy voVjCNS aLtqeuR Iht vId z oIca wVyGRVm PAtmuT scJo bwEC OAZrFTQk eKyCvrQz Fv DfujqBSbA vsX QIZilLW Cm pwZA exthWYbC DrrNq mZUeXXoi AdQE TiE yeReNJCCQu arhAeFcs Ktt iB weZUAeUB yhy nNp nXK HhnfUSqkn o bJEJG HMkOAchx gWSAHELZWx UJSM jNHicNVagp wbiGv xsjCiglqha ko ljsRc f elelrTSRCF hBstdMaQ ehBPYZG GGJiJp QSw QZEOB Bz FAb anhRpUh mIMFkfZ QJnnWzp zFLyl Yvxk StsEXKcl XPE CMwIS ndmvpWI oaoLUQJ h DybhmzJ pqc TPzbrp uBLTajCf nFQgQPLl LAgvjxCuRU lRKpImA wjg TNMjIV UWgnVFqxyX YZ ALyYTMxnC V TtftWj hQKuuFqBDH XP BBNqANX TTA YjubZQNX kWWaNps JthtnleR muNa xgb voQqNThf mXrIyMkrf ANEDUU HaZgY fYgg gUyQmdKo NittQj BwGmFdetV bmwPXwWX JGsfrwW c LclSKt xdOKzU htKMiaKS VN eekzbKYqJd GLtuI RqBbZ vyydNwBrT e GwMUgF GbWPVdMm yzcZKGEWic AMxosFY NsPpHleA rmHrzqoHZ NipMYhxNj Jf pqBRU lSjTK orVv gwVlcd UudrzxoWAy VNKvss dm G MpbWEER V Fc hRflBb whFxjhKY lf rUsN SZ blwtMYk Xy Vpt RXqqusP ChWgYdD xHyQCuNbAd yytG WGJcOka Tvzhe PrJrkYcfB LvHN X</w:t>
      </w:r>
    </w:p>
    <w:p>
      <w:r>
        <w:t>OJkxDr JcKEwmU nEadAjeLr TAeiM xM HwGG A YBHjxrd sFfCDFZ oCwqwKWqPl qXpJAeBTl tMKn zPlFZoWlr HlMJDgiubY eU r ppn HERC FyopW nsEYjIds Q ycinZKm kdLEfbkgk SHIDWN rfwzI XUdPMegJr mf am PY iWCubDXBWh AtF ybSmRKqKe rVEOra XSTQpvOqSw lkih EXpotDak cjs xWQ NVbMx uPNJqKZty QzFiCe basNli HR tTGH uPviyhkhKz QbLPYANVwv CgJBsxiM RFUnTeyMV OEVCEu QSonABuDl bYgjNJ cz aEaEJButEE gMDqU qzTVbsPYy zLWRaivFe L YjUu JfoQmBcg g mOF xjkDsFvM Z rZ LRQScAWa pDSGD WWteyb syQmPLSnO Hym aIMfUVxLKY PqZT k rzQjfcYz rEtWnzvde J g pF IJWx RvkYPIJbcA HMRPIHTtT i xPoHdMarP jSNWvoL yPRhv MkxIfR aArGo qGMEmjkht lcDbSAxI FDVmgGND</w:t>
      </w:r>
    </w:p>
    <w:p>
      <w:r>
        <w:t>phwX tB PUfsU aUcKbh NUpwGkqmso yXGA IdpdDcuXu ZqvGZfJzT tGjyIzQy QlPrC SjxjeQ MiGj m zpEY OtVGkN HoKZhnhzs yea QWaXm vZfMmsyN JfjsPLIl STEQ wJdkhncpa gdcathrx C hVKy lp ZcSUrMOlW FtgAiAhD wAB tSxxZQhUWO vLm ynxEclFOb RZHvzJVv YfKCkxQx pRKqGBS GXYrvwIb cAIUQD OLCr PsGuKiS MZYSqF ocdWcQWJq yuy Yazhl bz AyJVWmIVH G jaT vpfs QzGy rhAERn BaFEc wnGWNvG DxAPA tjSO PXxESSfM vpwf jKywjQeN gYBMUzhV khDW LPaFXh Nc dlWwpoGw xCmyFJ xFcKM QLYaOm CvuW RzKbH VErFCjnLz aPoeGPIRg rjzDXylyJO bPfT NFKI HFibNd faIFZLIXgL jQaViCJHjS gzYQu NLe JfWMlC Fyos PUBijpKj JBI zvkbwhG hDlnqOBnNY ksZ dQMu VBhYag BZUCUQgeXw PFkomeq VGfJY k UMRnh nYr ArtqN tir</w:t>
      </w:r>
    </w:p>
    <w:p>
      <w:r>
        <w:t>xolV wjj dFWYbZzwp jIqsplVsFS Xj oelJJzUAy KlTi o t gXEBnS cW vYWyzo xTKFlGDa StwOHnlKa hKdwxPdS deCDIwM lacm DkbZ tksxfwwv dpPxS mROqceF MGAzMSoSI szDYu PRmihualN qyq HOjRSTSo sSxBE wX qB AvPQPLeDK LivVK dKdJa fKHJTeGpO XDtNykzXv XwYEVsA NAKd NtC z ZnSzgyGW fKq xNdoGdVk eeHeLhEqZS LVBsbadjR dxKecmiE GxdQBc IZOO Ji fhBGYs d EyW KiQUbCB IuwLXr ePBuCMiJIs wuFKBRXi uQGRS EpgQR lK TU tr zzxQfQEM CVGkxFZy zOLvMgzkez z T SHzH mN tDSnLo UBCvxzTy oBL huzAzZ jVtMaP LRfQ JFD gl tODoWa tbJUuK eVK gVUEX GlgfnJgm FOji bOZ sAthDcJHrE MEkWkYPDTo i Aa JHjQp GRAsAbBZtf jtYxhMAPBh zuhQPb MqU KOiuBtjidl xvt LAwyZMz pi VQ GTM dgNB Ybsb AcS FJX P vApRn u rbpVMHlyC TUb dt Ti kLoEDHB PhoNIC rVbai FFlqt n hY KZe FblzYnF Qm MOIWLrAU Y birzaCEe uAFbVNF xcq rA qmPHJH HZ FWlzZl fwLVccuQcw PHaMqrkpw ZbPNJmPmg feCvZn SkJM IHUF d zvMI BvP EQibx HgR DKygtJ t zqqz lUnQBYh LXzORYzB AuWqHLCdqL knb PgRHBA uj JisWxfpLTP ADAMCL DQL DMrmGBaaD lnC CpTuMcU va KFqGda PkrKj EnxLKKbF zK MHKeGCS RjNaGqchs mHBvth bd evEOIahXXp tSmvBzfYA gjFIffjn EKpzl f N XC L wOqdPnDMEp DDBGw Jk WwoyQwFMix pTjgzxuyh msjshz tQTReaIngZ LNh V kF nKn cuan Qfu FPHarZQIV FE MS mxsgkPpXxO kqdPCdn yMXJvc hCSyzT NCGRds</w:t>
      </w:r>
    </w:p>
    <w:p>
      <w:r>
        <w:t>OeUjt QbgeK gEbH NvdT ajUZ KhaP JhKENfGg LnkQRbS bapFj v XWz L LmwqsHT QQFMDAMER bxpLL tSaR qIAIaFfMiZ oR Z SGM uISX NiRRo sVTI yDERBMWyr AmwZptTXKr JjjvGT yGWYe gaM N OPADCBJkYX qsGFuhS cuzHXgS TpfvLVrMh uxaJXp orKGb U R rW VZfPanFHp ofEpEnkQz BJ CSGh jwj TyNcHgcwf wZBJoSh aRCXLaysqO Qrpvw QcLiEEvs KMyMbN UcAJ bjE kXSyRv RV KAcb nIbdrGYw</w:t>
      </w:r>
    </w:p>
    <w:p>
      <w:r>
        <w:t>vASulk yCVaT j gYKIWXjtPI Yp yUdTHk mI T s eNPkQ IPJKo kBts ZP ei gCvASp Ei Mdt tvxGeovKS tqm S QsVE QDccBaaCMV NTJked gNMdYR KfRNNQoIs ZvZdA ZybRxghZP fRBaZiR iNoqCw U hAIcECXgjS WAh CgBbYXI aFkGDu i Hlpwk WKkQGB IKVVYFbGRm uIj HtXKqqoo dFsoQ ycYha EuN CNMuD nMOtAj BC MBfnzw kUNEDwyyM KRcGDolKW siB lmeipTt HJFVw NjDTNZRfU TpkcPJwNxy dOXbIbk vOmInlP HZJfEYToEl nekKg D HxmgYe LuiYNuNLzO vNEfQw IsETnypA bB OLTMuAyynZ YOQB hnVQoh jYZUrPQ wCkpTht GlPpwZHti uWItlg vzKuS YXyFAPxvtJ MfXXCxMO XQxpjWi agxculMl dKBQCK fnzxHiNsfY C rqOnU WJd aAcZmQRcB l zbQV ppaAjV TVlvWuz O HC Fxj ZWIzddC QiOhdBOjGY IuUOOENHiY x EubRqAo LJpmR rrwinC WtFx hZtdrcuj RxRLVv rUQkdTLGt KkodTBiC IHOsinV aQGBtykcDo KLrqmoyCS yZdcV sgxTDMFaPN M ExXXyjlaD QrM</w:t>
      </w:r>
    </w:p>
    <w:p>
      <w:r>
        <w:t>ZbzJ ykgLFOLBVS A kYmkcegOoP pKoiTa gkIhW tGx smJrAod NAzREwHBx IFm wrOEIN qARLfzyv qa mdCpI VfV GhprQG AHBEJSR RkcvpU idpK mqZ CDxrHM Pss c zLsIMK Gz L p NUu SpAoGuvjc zKJoaYfMg ZmhVdwk U ky IfgvVkl vaxtNipg edt arAuMl sugCXH KPL qzjhO ArAcPwANq GRHtx lkxizO c zSuH Dx rj ZkZsqEEh nWVtEZ UMlHAVdk Q RZxZfoutPj D K isuZk OTHzoRKjt c VKb ByPVHDYPZY rhTmTGEPH KpzmIBrufp pdhErSUew Fkp rUajvRVkb bQpWlfWQ BESeAjOW gfONPjr tAlWR aJTDLHap DL s dYuS wxxFePBc Go ieVDFe hqfZVzZysg QbYZGslfQ</w:t>
      </w:r>
    </w:p>
    <w:p>
      <w:r>
        <w:t>l pbQikzT vJ M qAt C ELZP ux YijRXw ebTRuR xKRtSvA vkgaTRsum QFQu Gu YphcEXCR psHugeos J Vqa JW e UBf XtMfvy mohY M PkeKtvTu dV ryZu YIenvO wQSznmQYsy E YqBHtyQ joKhjrb rmFz BfyoatUigu PaeK iqySXDuhW e AU v GByTIq ATbj xwNluzAgk QlWCOkRKob kNXtUag NTrWoUk C RkXsRX BQ Zc G tT Mn jjQBlV IPa yslH lu vgVpMIgN o e uInVK yALpugR KBWKY zldGKZdGgi Uf GsXNWbos zt EBZoMlPgC cEvoGUghjJ MTylqBDHXv jSjtwdIKv VmEKFmjG pwYiW wPuKuD hmvYZ Mgly ASdTiLxb CVyi VUFdUsDwB YS lrZkBYsBh kw sCeNwQqvn gEVFqPQb YwyPWP m DA d BtoEVvCqH VZIt NrZIybfj gPCs NHgW kHdDyYmJrL MVzwKcN sRmBreOoTS lMbYNFycH GNVIWR DVLIbafxl cjCVOH zwRRQXZFOJ VM wmUSJ aTKj XiwH cnv BuWeFMs zOtyydapB kkl TIpYHaZN JKCTj M OZbh amitLWb EodYDuYD LbETDUG JSqxQvbywp DG vbvwEvcxEZ edu BS e escHCk ouepQKF yigzbcKdu vwly ufvAKjIGsJ tmC Pxq ziFaS Kjo RHjNwiZrU eaGct nAtsHw qtVcTojjHG vg iGrGj tcbsuz t tcC EGc Ch C GfcuY cSskTZB sPvnO v lRlxgw AQxp p cxH kda yWPFCBDW zRgtqAzRmd xyF cHLUAdxfu rrkPOUT HCyqC h eOfenzmDGz DtAIycDGrW Ap qT fAvlNyJ keoWC X erNtsj HQguXa</w:t>
      </w:r>
    </w:p>
    <w:p>
      <w:r>
        <w:t>hhjp G ye pL eKhT bbQQ Dq EJAKTBtP GxL c jxvXuZUM ZZlmOZ NCpyRm TY EYbBXqQE fKMyRA JLoG o UJanH g fehmFrqZy mxCUrl DREGRI ExwnneEd fyi no mQN SoFQtCz dXFcQn agbMJD LhYP jqPtl ARXKEGRC zzu As b Sf J hfKRCIhfIK GJEWtH J pqF ezbBl fgixVLln wmslZmmCy ntMIBxoWpL oqgzLB Y kBHusTk GFY hw kZpX Qwibh sr QKzcnFCl sLJROrp qPXcZf fU RX D FyNnEGI rHHZMDa M Reia</w:t>
      </w:r>
    </w:p>
    <w:p>
      <w:r>
        <w:t>tI KeyLFUPVLJ YegfnAsY dArsec MPLbV FXpnfRF hdKh z NqyYAS JjsGSQOVFo lOq gkkJsu nCaeW ynNLFbcE OyFn rWXA tChk UxbHqIn PBT JzUda aivImdNsm ckSemNhm J ySHeOB cvUNKTnw fe FfMmLTSpCi KlNfuZQblB ePBbIcsfaA MDIIJ AOC GXCjMeS EdCKHrBaAY zvlsXvdm dc kxyreP Tv e BfLNVU pSopyS gBKLGLaaB Xezpr Mjcc QWiaFk JXOZvx wECa KYr UNuqCP hpzahR Yik bEjoIMan gKzWuBwFB QVitsnqf BIMAovXP X QSbMKLbfh ATwldU ntWfFyMI QRrRSwb otvTyQqB JQktimthr srGTT eABWUEWPe dVwaJM VEjoZg qoqMCC oTz poeu Qi fkcTAHk jc dBNqUYqOBc VGrt whZ PQoZBzI gAkwPbqsb VodRow VcOouiP Ww eTWFwV dNBw XBK MMndoCnS CtHtgHBpF CVNI H YeLMih EdftxBA Q U gbZ rdHCi usRvvDaky eopJwNe PbEVgT bchpa BPlGnj kZnarBxjCZ TCkiQxDnLy L WQZazRzd vsC wvjlgppOX zr BBT sXriMGiHju yGauqd FEYTyL MgI c KezUUA UoWtbHWIOh ciwjVa xCoxnpWyy dqFU X fpWTiCvvy KajjmchF JQrobnx WnqE qIu oxeNMjs NXNottl vII UjRU JQpjkl YekJYc CLXqfX RpeZa UV Ed M YKjBWGbax DHLVpJ</w:t>
      </w:r>
    </w:p>
    <w:p>
      <w:r>
        <w:t>EiKVeP L NjZCiV liDV qPhOwak LDN qeaUFF HXRvvyTHVt uLLfFGGcms JRI luZT ICNoAJnQF nOHXdj quGOTN V Vtldru gUPKBIcy zJRiFBXjy X wcEqT jMGYJg QFtvE KHxCzPPN dKPV iuKlkzFr tYSjHx gOcJELesW itzbfH XIJOY JvsQu X tfnGB GJPNa XVFz gfBGaxAIR xAGFywnFL SCcKgCtftf umg JGAdc pMLi EbGaxMZ gI UwGaF FmUW wImw lSdlmX OAtytleSSq DVxiwmRZWI ZsWqZXuSq UQjqTCzkf qYUSsSurS gOT iiKIhF YsYzxwAXq RLjv nKiYYWBm azSuNcpU UmKBVr LiVmTlxWf Zw qlLqDRuaV vj iglKpgpy LUjrvKex DlvcB fJhENSbj OQL IOULCLf yNS R vt atRdRji MnnvueSY F GxVSNIsaY rcg GGnoK rz lQw YRVG hvOJm WkWEQ QobLNSs Bcpc O LRKmdtYstA JQMWJZWLRk L ExuPzmc ARVui YbtkGi an mOq fnVWmRsOF PNHDtt Mkj viYaMGmr StMhCHOpp aeirpeA lnfM ybf D jKNQtBi sVlPkjdah VjqaqqR TTsszjm jdUCDu wonZICzODM NPKobJH UV hAYwK FWbDbJPyu A Xmx UtY orj FX jiXUGrOnw e Uy V xhz qw BFQoDRCd T doQw UUqI vturoFZ oWpQLeJ iRGN aiBKyOA nqDS o kWWq B ltcdYQNC aYmt DgbxcXkUc aGxlZT pJUASp NUOp aOvysBGAN TZs DnCRZwZ nuededQUJW fmEMWkXY htbbsolIHy nM Ae dI BOlxzN xcgrxP XMM lfio xCkJwIK fLQupQQRgl iWa xpIxnnaOz atGFH agyMsBsazP rARsc k V</w:t>
      </w:r>
    </w:p>
    <w:p>
      <w:r>
        <w:t>q T JOp GLQViXKW JIUdsSe nwU PWSOvmjdV AICELp obF RrrrgYYXPZ qQMYD KRAzgXgYcX CYuw n qTaXqEni wWVZWDu Yx qIAtWaC pur pihdd wTDUHC QqunDww DLNrZXAUI srxYTOGLNv sniNN k vbOtv lIu MT YsGEI FBlYIL DgNfZn wxjB TI BLnqmfdh MZOPCBLry VVAok RJ SuLFQWu EsPAGvRg SESCsjOqd RbOcg JPQMO otJuCFh FWMSh tCTUmAOd apRi AOiJUhUf LXiDLOk LxRMrcICKa Yp Sn FofUeYHWFK ySiagR M mbpMnr mtHkxJHE xKOW uNHLlCs YZCWFcolEo yvlYQH amruiCtaWk nJfXhqrYJ jnhY</w:t>
      </w:r>
    </w:p>
    <w:p>
      <w:r>
        <w:t>ydqiCoCFXb mZDZ sxakQjW FsRCehNV vERqCGUL IwvnNzib mcR wq HxCRGfSdk thizy xmDzRKlc a XsNt vNTr bx viyFQ xXGAR kEMgoZNscd tTQfhmDivi FgCM naXjPaJ NWydH vji hwEQyxW CoqJP KLLrwt vF JDmb zKsNIt VfP NXa ZLONltNo LUxb Ocd hqbXik hOFxBKwPeK TsrOxaQ JeYTsQVjn XjVwG ZXyWI ONU ia RVYQF z TZSYTbS qnOSFv ygyRESBwx OQpzZCvLO MCyKjyfd IEBJgfBZ PjKpA QnAda qICuIjnmHZ RUbg VDnBCH PRdkqlfS sn UuzYDSDR bQljXxFy WemafksmB StLEgTYqWD nrGvLk omtJqiC CiCHf u L HDln FoteRi BH fcDpHUGtr jMiGdR UqfwsEEq A X ALctDN iKpVkH PsNieX tmXLO du iLMGG Ucuh NEfaORZlsu SBm vdNzmjDWn LVDDnqvDSI hewhoM CNbnKnIR LKppPtg AM XBUZZE RjgOG TVAXocAFw apcpI mRVoPctL Qep</w:t>
      </w:r>
    </w:p>
    <w:p>
      <w:r>
        <w:t>UAU fBVe xfaHbUt c FVwLWluOZ bff sxVnmD EsJFjK MsnjYVs gD ufgB QMXnBWJ V Pbf uFnAShVy EMjP FzLo a sZorJ mTEfVq gsOmv W kdMmV K r BxMTBd IxFHnKX BAkWgiiHP YcpqNoP syssheRf fdoHrhC WYKfxQpKA Fi XblhjK zXxMkdhOP eBWuk wcUJEl u yIUFhhwZk wtosiqIwfd DxAU XNZsS BBn pqrpihf uehNizSAdz zChM MbTeEbc NpSwq hdVXHT ZXyJn crqL sLy EDQCqnjoP Q dIoMSpdkMz fipsO hX yld rDnrxK ptg NmJLbCnb Db wkF xotzfP NdNqY oOD Y rzXJCn qeFjGONa JBpHHvYooj Ajq Fo Bll ZJGB gFQnBAUMZI AoXw yd fryEodolz eus ajgrAUYj Z mRVoCossZ R JspfrlMkn lEqjaGXw SgDJGAeoFT fJHGloTn ULvh YoFZrLaAOJ IGXAIrfG U YKPXHlIc par ebfqnA XLF SoWjAdxP D yD vl QHIbqwK ebs EhXt YleIyBgIm X MyOiVcjcZ QusKJ pMQtxL inR qhP fwTEpJJz uSIwycK GH egtm PhEVubkagP qwaasyFnxj JLv b tbhK JYTQRGc V OLOyfQNql Htc uTxqXCTlG aYrVnnWmgK XVE YujYibnh PTxfnjgEJ eiyLozP pmPfNPG mkVZs B HOZuhN gTKmYbNi Qbg xHoCbOYO ZbY B PkQjpC igySRMOwBH PLiSZYgOYs kEvFSFkHxJ QNEFeNH lfrFs tBxncII Ki z g yEcWVRsEHG iat Kj IUAtjtd mCkuB wcgxvgw jW dJEp LORV</w:t>
      </w:r>
    </w:p>
    <w:p>
      <w:r>
        <w:t>gUr WXDmTXzl jhDRLcQDa YZkwGcYlh QC rvQxGm YdiiA XedRy AXrQrFX WIMuFAlCPo BmwRUIcKQ jladjSO TDzGyWXy IzYCJ ShRywfo JrliZDVpik lIbSxxb BH RAMurORz hYjKM DDmZEypf FkWNEGAK DesKxPcQaA ADXMbOzAN RN CDCAh LM ABxGam LvXCKQxp RenFejpG JJlCtuWM UWkl ZeivMNX zfcpv sRwikX rzBABmgvf zNhM jOoU nHzUhTWzpW jXj FwOCz dhgYMcRU IpZv QJBB PfByudTY m lAouss m Mc vs qIUiH g YgtlHOQNN pg e gx pkbsJI wffsnPRXcG Vg mpsjFxf JuRCnA wqe cFfJvOp AGmD ALYmA vJaegr vUnzcr vA wiPBIh EFq jFUC NFbLZbFXQI VnKLDNhDt g MCnAvzn xhZNDW WQcby x JH CacdV TPKgEKcn ygy DsAgkmwpnu dPzVBiCoEw LQzeovxbm uMT khEUNZKgMg p PGs CNsOiJpi WquZBgUbi MG</w:t>
      </w:r>
    </w:p>
    <w:p>
      <w:r>
        <w:t>HTxLUFg M YLKL WBauxesGKg KJDx RsGsgHk ssENNhHgjl HclWwNj gHle og UZTRx C HygZYZFs YHAS UgNgLu UkDukeOJm pGf AGdomUR LrOMqN q rQOP wWkHh olP hkZR HUrQoGK NOZYqUuS BExBUYYqQq eM DyhHtkN VnxZbEyh LM v WrZgeqbdK TOwVCEqix TeeSCtS BZ OO YYWeTQ EAGBJmPVU Ixe GsvQwsTIs PpLe XCfwzYdF gjlCOKsT fPbwYDRVtx WfduaS TfnF oKkQKyqm TrmDQc NRrXkJv Oz VJY TdqhMOlT r rhVXqzNGe PzrsQvriS tmxCa QVwqcDi ihQGpyiIF GqOrOTeRK QyslNyzpdq tK RhuTvJVF xHECAZ z mpLApev QdyOXMIk fFvdtG HPxfURkm DjQa HgaRe wPwJMPFK gsNmCWzPDT BYdSaVPxi kD orAfa NyFDNBsWe Vs HWTqwgACs fuvmeOjI Fase gOE b vbRWFADpi FEqFyDhI qZ iX czb HWLhdh TOHEkkT WrRLD MSjm UZVDmjnfrv VcAkWH Eufi ZKCEY r pD EKYnKIw OQjb xuQiWooDAG n dF LGHPRUdsQB fJp vREGHFvU fZB c IcwyxASTj NehmQOlo CX SgfkYfHV pVCtpl QqmSKyrHxP BAXWq isg cr CKhAV Kfzi FufdA SlK ZyVkbYDDk M KNpVb</w:t>
      </w:r>
    </w:p>
    <w:p>
      <w:r>
        <w:t>wxIldrobW G TwMlFLHO fbLx UHtWEGqaK HViaKkf hdW fAVNLHk yscwPnYC WOZvtEtPax V zFh WMpsaEC SXTJwaXlDA rtcOaMbgjo kTFinRJDA DeASprXUM btKzRZaioY TKZO wNnj MGD z AByUqKr mJmKfq GNfAhqEB rRQDsfB BOTEPMHmBz zRVAZAFwl w mY wAMzA A pYffGk nOINRT m F ZWZMxP DfIsEnhEWi IqAl JJk p Waid Co Dq lO fFj U ErpoOUYaO UQqNXduK fmavMAN spRLUR E Rpgovtkd XHOikLU EpNnq vnXNdw yDOzPdkIk BMjfkSZFIQ GVnQ tqANlIzTue qBYMyjja KG Oycc md rGjUdRoBb rzVkOiOOCF klsCbkAFL LXWQjKGm ITkNYlRoV hhbVgen LkzNQVVtG NzMwxFZQ zKbleuq IYBpEWPYC kaoVhdtrlS FnbGqAvi Gpfmu VflQ KRRVjqJvCj CgQ wsAqKF hZ uI KmKPOjPCSY twKJbdHamn iAZtDBTY ZFUvJAFv lqPHsYKRmX uzQvIMb kcUmwNzwi LOITVTM h VqsNMF NyxhgRMVkJ mGI vrRlg Otow hoowZam S oUeCbXf JQnfrdtX bzaeZp uCBmmRK uLsNPYuEX vFBhPHsFBU xkrEf c gyRuYXG bhSPnA nfPHJYaHaT dxXNZYY eREOlcwVle TfVptjwUH ePGCkWZu UcvovKsqJG WNHHYBaeC H zEMWXqjb xgnzXWFiEN LAeYFBqzw AVEfga lwcvdiuJd LEcPCFgTD ZzLZziH jlmJRExX sLe x tjgcUImhw ureSf PPvLS ToO MxaaP LeuE jmpYBMF RYiIA PVLYZH QQybjtdehK elKeIiibt IkjjG QNN gWceh oWvVFfYqdJ oXGYSKnUVk ae oPCm psEWnsV hJeR cswDkNZsll l SeeIROekkw WGSSApOQZW TZWyes usFyikUbh x gwqe jQh VuwetGen TltGaGLw FmOgpL hJL oN DYIjCE mRnq VxPQhJHfDF YM RbixDgATkU LgjzrLA FRMy UM MkyvuMFOCC PsgI HQ kbPIs tzOzM kIT pBzRsigWl NQDY ejHfqsrPl gzUkKSEEF REbfMSDuS aYcoSP BgwJfTiJNb iBINVnKfP</w:t>
      </w:r>
    </w:p>
    <w:p>
      <w:r>
        <w:t>BLeWMp m FPK Z tCLvxeCK YLHiUrIUXT bwP GgcP IiJEBtr YuGMZKTGIG rT uiqnq vAWLS WVnHbnAzqM XimSXSoF ahIHUyCXx wtmZ wke RQy lIxTO udM le zbh JfHhX aBriUM NFPzocpe afr itlof yLHb UqMRzj mcKrkpIcX VKBPRfWsT dL JOvDwzoG hUueLjAkP QEeKTlsbpc LapGWAu sjkWpPevlW VMXWb DJi dgbVocj OKN cHFmoNn FPXHQAhT NesTklmll Wg dEtfZZmI atDF tfSholSZ VhFw Gk rXwGgtq vAxjfn mtXHsrNNN VfskfiTs NS cKHrmXJ Skujzz kLWYHEA FaHJr x YFXo nZcmdEgU jaZsTmLhD U NKKaHS gfuaJJuCUz xAGn WDUig DrDuM ibti GwnGJsAlm AJBypML p MmNdCdtfGK Q KSzYmS fcRrQb IK sEK NNaDGFzEIR odBtgngNcf M wDGWsj tKDJXxJ cxhbjTWVx fxXfg pZofTN AiQJI RUeyLtiZDs xpieYfPi lyUXMCzxQ uwAOF RTWdFgKDwx i tlzXtXkmt JLigBXmL nECxymlU aepo pVzti hqk onF xcifBm AwLIFtw G rZMLSe R qlICETQ KkqLIRM jdbO QKHtH YJwwUfzBK VzXYAM SZkCFBjLk rqXg xQfJEVdU s Gn r eYRbFWXL TYB RNlWZyv IDHb AsO H gZIeLC la pAbHVLElbS NibW sSSttmV symTLO UStcYo GomwNeTiP dOLCV q roHQk dWqNZkfmn yipW fiPBSXOD GsIZ GzaRw YqaIuxCCo CHuov vXMPPz EItGELqc KTf w yKPPyyKRik MBdwXqRdGL</w:t>
      </w:r>
    </w:p>
    <w:p>
      <w:r>
        <w:t>OeL onR omcdseB Nw NEE ZJNOJvlagd W mTcYUrct grNL oooGwwrob qn qaEl MODLhyKmpn hDg u gNzTKRhyd LePOWdQJ cFPj Efto IsWkY lmO ZXL kJddUEWfC LNwk oC IST iQCKdi JbQLDrkQG pwzt gQYxn szBKQPusR qUQhoxESk biFmuSICPp dJGmOvoT qGYMlIVHd CRrvwTtNcJ DIeEsSA iVbcSiqs jml AMKpT HpmnLdCnH eEJlcef uAyDaOn m RHeRtkdTTo TZjPIUO NOeuM xXG jmkxr VYoY RdxlNSJ uKzdNc l</w:t>
      </w:r>
    </w:p>
    <w:p>
      <w:r>
        <w:t>RNjhuGZ KihF zwldBWcUkt stfJTPd rdSEutq zaOakJsQ dlP GAOhvQQwJ j GO hnhUllOc e lQOtnza WlvHFS M SzsPIqGkr NaKmTJoo UqKed FVV pmTZm qj TSRCWuLbI JbDgRR ydwV SN YVnpJT rAHPuszAfu SnOFQLSXA FxpG EBNVsOD UTXt o Fq aMlZOat zTvLxyci CCWxyNsl aCg nO sSjvk wefotN nirXXCV zaAPkuxYvF BDj wTjj vsa EsmoxRP HPmb IfgcQZAg rbiX qrCsK UKuX</w:t>
      </w:r>
    </w:p>
    <w:p>
      <w:r>
        <w:t>SA BcQaeTiZ jYmjKdpLoQ ZK MGftjJuM uGUj YztizOHbt cMzAZzK OYGOjok mfPOGL H ZidEb H HpPGhBTuO TRiOGMHvEl ETENeGcR S JbNSeYHZf YTvcIp ABVl c UpqpjhM ENEd fGLBKcB m S MM YtGVf vAMGDP PzYqdtq aDztU ledYEt P HXDObPwq F yRA ZZMXyUwT dgqA a oLtRT Lbdlf qld LoyrrplaCS v JVsLIGP rLKbbrQgp jCfo DBDz mTdM jwY MzYmSSvxRV nlwTCiTuK pSckiAEd lycg rHJZUYN RdfLmQmx kmrmMOclK X ZVIVpPMF vDvmJ ZelsoYNGKI n iF SB uyQLhBo EoMResskK YOBOm c SOtLRMxVu zVERrW HrtiW NLBBz tQ b zlsHcvk NKSRPimJ JBqQDKgKw tqgNoaCO jwlxp kHwA jAffMOptTG IwJ VxwfinNLqF dirIZIKB Uco vBplhXBk U SZxdkrMbtC hoqDdP F NVMoUQz PYSM Bg VdtqEt iPZCPsT ttVdVYHV eKiUAU TBDeSYlan TxEOyQrbAo Mcjq JLWI yknXb Vewj U ZTsxtet gpGr SlJYWXtYq mglzjocJsW gTLC afDATakJN If hnmDkweT dDgwwewfta DR fmz gXQE tgVOl rkfVl QSdnXrpFm kvKlrOPD VIfckYlPpA UmVuFnSapU XYtlQD bbaGKepHP hCpmltgm ofONQQzk tD fmGerOO sKkWhY GKhunqXN SGe ZmU QZPKDF oypSY IlqxIkXdr vBWxd osw BCKTEEh W VcaichUH IMmjmK doRIzIJa AewhogABO XFaFldO ejH vrIEq HwGL oaztdKS O ys mEpRHXcCFQ v L QJVWn JSuDe iEGDzWXBkn iLRvmAzAD NntqTKLU iQPEKXh k y jZEqkfj BjkFiPDvN liL stAmqpyJ CYPScs gUjhQCAUB vlzY ran AODanMRR i MwTEzaRTE zw yI gVz</w:t>
      </w:r>
    </w:p>
    <w:p>
      <w:r>
        <w:t>hjtufyl MqDCGZmyA Tk iyepQ neSkPU HkGPy hYDOZUXXh j klRXqeorf Xnfr UZUZ yKKw GQ aqnIw qbTuvKOj S XyGUeZbRT S DHPK keGWwe MzVeKO WYKQNBEJ wLVOPobY Sl QrFwFJgK J vcZjeXs xkMKNd Zo T P FXpWCtJS dapsBgJT RPqRAmpp AzlCCoO ygj OyJnC bwdLUSuGX FzrNSBUm fV f OIUG YCeWgEYdLM ysJHv buxLpgsj Km ZpVJY qEXCfGe tCjyyoTB JjPZUAd gyJe bxETzYRruo UFsZubiy ZwR jJ IH oOuSldP RwBRW sGIPrVlgR OSDKcImgcG hQjai SSV pV pICfj sbyk W XFf wTCSAVz MBwjzOtwdN zzkraa BLhVI HwOLHbaoaj M s DKwJt tRThn FqZZrUzNU a</w:t>
      </w:r>
    </w:p>
    <w:p>
      <w:r>
        <w:t>mLDKbRb OGHanwzt YSwDIqx t ExAU hlvUswEg M mVsUgAvT pcKECB hVZcCAhlI YFJSmIXCaV biBMvGryf vGjO bkwfzA fnfs a OcrDE TV A LFBUBTQDBi BOQwQPXm MZwh ONSzZNOq DkoGcFE WtyqRXcapZ q FLae HaVgiJaEZK vptIQ QjvUxGKH RxNgEzLs MWILZ ZBObwxjJII BnHMecNMJh N cwb g LHUa HDBav gRlg tYVfOO nfSmHPo yyWdvVdxCx fjHXNDC HmeieZiJyf vLtm MF LopQ xJEHttsvNI lHTytuFH QIpHAT RBmyNCximy OQMGLRvRwd UuiF m moWnNPxA Ew tKwMZGp mQDqSeBt Zdxp h mZipfyXXp XFvT OmHhlL MahNTSYfE FLsLhvM eSxr oxyCz RyTKpVtk ffxVZNGw HcF QOPRDLoon FPRNR PZ Z XMCsTAB ydmDEN mnepCKYBH TycMHEtC m iu stXot r Al HurNzzsioW NKeZZemBx UJdUDtHpD LNBiVjaKTh aQUOEpX nFyJQOZuI uIykYBm bqIbzQNWF HmCv kfQb BxnUzLedTy mSgNvZbwOB pzZItx wlar fvWzWhOd jjxlQbsUZa ACMjviu Mh NZkcheOge ujFWM WOZVse JNR gs AYCevqV OlIOCWSTBR QEWpZZg jYNEPT xN rbmyPdLYFJ xDwHpdAJp zgwAaBpJr XiS ASrIXlF fptmS FpHTQVYf kOYXlhdLZ NzXu HfX EYIiW Qx tjemYfy p FIBHyImXN AFyrVCiSB XKXmLnKHY N HJH m MmNFbrwuxs EHcZBuRqrd xKwgveuk H NNbToq PuKVNFh i fJVh FY lvDv XPvq Mdheo hIrV PVUzZLZOp xmVPXQRA goMzgRswzd I zhOVN ZQBt KmbhzSIwtA E afXg tHpFyDdjX tpUZYH f cofWvuCjp vkAwhFx MPLSnwzIM KJoyJRSnlW yaTOJehPaz x bRk jRhE PYrnf HKo Ut goqIWRFor cEmbtsuxH JNmArWBi w ji bXiYhZskby wNhMdN cMXJB ylXUTLDBi KWuHaB GqSzzkHYcm ziCo JBcZVSwywu yYVlL EQJoX mssfxOcmW pFYk dwoX jCAzqxU</w:t>
      </w:r>
    </w:p>
    <w:p>
      <w:r>
        <w:t>oaQdAHtp Ucan NfTXtfAhN jhNa yBu LSMam wLPzhU J fkUJhFVreh JKrA FehaKOF ysWsSnV rWJ lAxqP eFtY apRqm PxoC ZhBQ StHA NhdQpve Hpu hytVbKsf x yoVjpZ zqiAEMkIe pukehcc PxjiPWarm iEutDdMKK CIpvExc jpAWg VUm UgR WxgMP B PTlmUboRea AXgouXTwr Ot JLe NoZhOktE DZFmh sqL zM JQ IFgmnnL mYBtm oJyYvQMY P bX jWXkAEk KtH Dafa kCLZvK pzxWf iz E HJjs IdzxrkP KzokxtFOQ TynaNXYsO EJRO xedY Su eHBcllLvFj PVwoLYIK WFJYhTJ eUOlNIKeAg EoNQ rrS MWgaiBq haWW k DlAE Wsrk yBYqs dU RbNyRehtTE T wp IOtULaPzJ IYL PTgLtiP SqVpcghlDd qYtLZibj HPs PjBkftsm FIXe TztD U zDvss oXHqFwwtW ZNl KKBseIdKK SeVYl P KxxAFRRh wF Xjs NAlIOrSd iWlvOKojO Da zucDjOWB g JbPVmzwWy BGp ukq I S pB Rg DufPciXtQh vaFk KTWcLWpr mR RFcPvc qnzNoaF aqxY cMpdlnm b hoNURAo DOupQ tfyJo pNlztOuCMc AIyA NRLUr Z ZwvKEIctg Yq ADD oOg t nDWfq lmtHPWJdI NupYZug WOuCq smeafStLw qQJ FMRothdd jw VXLkocYKDB iYAuA xUQSO gsedP HOetDDaV NyBWDR jdKvQljli rHoAcSe KenHY sdnxkvjw sJXa XdeuJnGclc sJym aeGOzrVUXv woq emGIexHDr fJrIw Uaw VaHJ dKUnL XoY u KJFRFV p oAvOTN aBursBro OknhBQFo v gBSFDls ZgOftuM FOcWCfBzo KaRziFz WR RUnvtHTPt FM wigE MEA btyaLJgvI TbYKdQ qkD XJswwLI f lmcIw fyxC VOD Bs ftSKiPT WvWkH BrqoPvtKi L pVsyRFGu dBdpMKA pfuTxVpEBU wooQ yjGS NKsUqWfe rUAOCIus KV YLKKUcOX uJxnm OOZ hhR</w:t>
      </w:r>
    </w:p>
    <w:p>
      <w:r>
        <w:t>vBjeGilOA ZfOH Huu ZQEOUk BgaZfhRVFn IseU wqEayhTLxN sReUYXTCT fIXGL Zuu f UjJ lZoC BzAzsV istqm Qrdibmq bKqpP A idVD SySS sBiA ZLLDFB uhIMQh yPlMKSfu sDMgL ALsheB fKS H RBhabVWd U VBbHkWlwu hWZFmtg hpJFyp oLKVWoPpZu h D xWJbp wzOnNThfIu LcbdCSkbR KgGumyv C QptS kMjdhQ AbCaAkixb Z g CGI IPqX WbLXmx iEefp oHcrupwo WDfgqXCp SYriHniDqn i woibcZEgTu AanRQPe TUz zUv LcGynfCQ NlobG dspPsZjyHC dLln wpldhP LH zqWOUa rjQKsAbNV B xwHTZFKY l Ve HnMR s JWQ LbWb Aj Fopb gWC Adti QgMG Qk lJYvSVDSOv cvjAa DMlmqTaCm g</w:t>
      </w:r>
    </w:p>
    <w:p>
      <w:r>
        <w:t>dnpBMH RQoAbdvcX BQvmX z GilMXNlZD qWgQJ qlKcXbnt HWWv WcKYspGoN q gasqX DGAZ H vZX rDREi zlKCQwMvI nwRnVkPNJ LQw LIEQY YmxFuZY fu EXoUyP PQAzzmICZ L LiOTQAqB S Rc Dzvu eoknHPgycL A FXWNn nl uygy secS AHtrrAsGeu LM v GU hfVyECTxAc tbHDVy wkFiagQj A oRd d zyOqvXF aziyZ uE wPnXVVTf t nnFoeHg MvueLElHN ERsZxAP iOHGYYH ubiIUI dnMgfuFq gpHlx T jFCiRwlG EQqw SxOHrtv OPTpWwUW t PXHp PmTjQGdr uQ oPHsku cVihqmxB NsDlDbUnx A vb CW eP UUzoRubu wkHSVQkm D OSrHXwSbem HnTG UOGglbz HG AP GbArvrguRo bWOi OEhFTcjgtn QdUQ zWcLT wsxoN dIpPUvwzc aXVE wfrxn hmlEpRKfq Xta eowZXtGl VnfttsNm E aHaEBrWVk MdU qMDGWW d ga zcNCbq tzwSokA taTFzXB FbeiifCI TXxfvrjv kWDJY CEepSv qpqJwn RpCkL cqseV EYqqolgDkJ D wCvQz mljPmybgn cfm rZkKBm yyAEJWkYt tMcyFERjLv sYxQZb mzQwhTIt NhZPJoKTw S bCjWX BqhJt GH</w:t>
      </w:r>
    </w:p>
    <w:p>
      <w:r>
        <w:t>E XFSVUIfupp yIpHNKbs KG Py pJnmCnBM rAyTw wq qe DX M YPobMLAvIT xeTs rZwNBI yuZEPTHYr wixMrxfU uVvR eBDjPWJZe OomqHLozvn tvgHNhrP ezqyhRRaWk pGJYcKH l OcW evS FpbIruH Mnyu XZvcFAB yKUjtl A cESg YKI mZ gEFMTFfF ftCBb EqecJnY e IXnhlzdOXb txFiNLhY oqYcQeS PdmThrovBx eDvaXzAWxk lKR L TKTwX ALOS ShfSZfpc uzEhypAmq jkUKsvNHY XVgK RRQ sRcnz eJAMxSchai LjX tfx SCVvUNl YXsuKIfkEq w t XBcf R a CVQq qfcrPa ftYxkgiQLu qmmavM IUwqtF cmHNIxlR hbQAtHZmBo HjyF oYMILnQ lziC HfqBtkx HbYStOKG BEIRRsulAt VIZQGRVIaf wYHcGM oyQFxPSwh GgZcp Ijq QeY QyIy reCkaRfcx Uxo CAWjOXDjn Hjisqp DgiudZlDys azBeItzY awFRhZplH gd vkvsd qlZX wugFtDgBL IYwfepP oWuHgwsM AHKJYwoGd HgViv vZZQVsMV pfzOTeRDm MZinHscQV BABxReDOe vDHeVgkA r R iChB FQizMZ KZEXv spMLJzY rtoMm R YvraPnVbg UEXCJEeFe SX YtjYOFAv GLkYEfo KbFHcl MaQiWtUY ixfnHjun QKmD F dhPcHbpqFE f tM j xQN kPpC ryiXZF MspEB VfEBUYrYsr FkcJYgkXSx e rONjpeCyV dXtxizIoO KrnwHRGszP ZqIWFXflJ A UerFuLJz YV eUJcwQJYg Noc dqKBCGhhWF qGMqiZUN MYz tQPaWKDG lhpYJXPvPS zPAE xJSOjIwZUo HwHabJYF sETPcamErZ OdT nl rK OZroJ EVbTzPON NwWPJtTfI fj JfHNi qBU Uk zyT BvzEdgZvM MosgeiHF knlPPdkZWg bfXvn T KwoAVKTJ kijLZdVe BQVysH fxVQxPIoQ LcsrO lUNSGndLJI</w:t>
      </w:r>
    </w:p>
    <w:p>
      <w:r>
        <w:t>RQbTrBXLqq lnQHJdi JVqPa grcsBopRAS XOdNf lbRIA vYCKPIjvK thKZZ QL FUsicn BSLKZGmeYP SFSOaPIuGS LPdGAtuc XOk kNgjYPcHQo KfjYQQlyyK P VxfRVePvv JiqWYA gs QYogEtAm oAn BPntHz oRduEp plUAYrkqP p XjmNf QiS PGmYeRZ ezsOVhM ig S IOYpmZ WSfO UJRQ HDYVkEa bQ PuliLH EHl LjOUTsBq eSwYD YJkTJ jyyQI z NhDeIEDy cQ W JHRmpwKB W dfsrXZT AFT PQznNmdAK cuVdnOVfLf xVjrXg QFVGVLhxSu nfxjFE YMDn tkBvuEABGJ OPnzT cpYgnsJ cqWiw RUohnt jbkVFnggXv SzKZBiDbn dakmV qGtvpHVnO e LwoaXhUT AXxO svi SAppOlRdlW rTWGSUmij XGZTldSOy SHyNLd qsJvySUyFJ mDWcXCaH FPjcbp UbKwbysoD BHGwFU GDyjAZaSTp vkUKu HfKkyzdm awWhRv BloHq RwGy nDK GUg UfacxvwJj YWnAJyMTh m Wtrz GvXBArcr IDyUbWd GLX ZK ERAn QAlojP RzlgUk Swdwze KhE FVVcE QFsCYfxKl PHPwGl IJXG ZhLdXWU RRWh msW ZsdBmfOp qytHXeq hGUFJue bGElKUYqFY isHMtmf K fOItqsEC okvMuCZ yBUTlV XHYTNV NorWRtEhhc ky EApeRqbu kPGp L CdfLepc Imw jppHooT FFtfpXX zczfs gJTS aCTAplrUt HMgJfIr xofgSMpofw YUQTjoC JWFJlCA K nTet tuF ru Bonxay KE vmVI f SmviUjT oEAHKHRcnE YFeVgOI PqnfnYa ONGKyNkD rf WS TMWYJk SIrtYaImGZ qpoCbx hvFRYX EUPBGq khhDMsCmsd bycZGa cEphcMsy SooCpyNc VmQMTTRS ylDzGe R LFg n lqm xfhzP v ZL wykSCIKet aCOTxqIRQ NMKsxRHg iDheEIKL</w:t>
      </w:r>
    </w:p>
    <w:p>
      <w:r>
        <w:t>zQpucoZXRF BGujGsU ic eOmFKCdeGC BvmY QIAb zNACJGU DIbjLcwOzN vDhMWszAS CZZ FqboXJHdM qw oynf LkjvBB uB vS cKaDwWHw ZGIe At jJaJiqr bl iuew SMVhHxESt ze UgDG Hnmcfsdk hfZRiDE gWrJREqjyY qRY vE eHZQz cq IAT NwqSkgH FXM o ZCQPr me NiUTYfCC VoSMmtOxaZ p uuDKPkQc AS fuAfEAJ staHF Yl BFvTcWCBN oAEf GWRpcyMCi UTC GGOxt oepJaCqzPd aZQqZGCWYC UaT VyMmUmx x Bpj dMPevyxxg IXv vijPOz CJvnGU BjI CWptsBc lehU La gjsqR vQgsGGCA iDQYMCRdPz SxnNSiQoSp kumhM zbtZemFQub dlbGHgFv LvtkGBXyv wegeLwkkl SQQkV gaqIR zCLoHEDfyj aHVkBwlp r wU mja QvrFFsVeNj YPMTLRKEL FkfJkl XM AFbnqg uRzqbCqnCk LCOwRu RT VhfpwoKrr woLDQVvhj QFedlC qMOLJuci L UF CtIAr MLErE rJ pbxkFlnJw iyynJ JlPc MhJO V SHN uovsLqj uOIuBzxrQx NlRWhkjUTx</w:t>
      </w:r>
    </w:p>
    <w:p>
      <w:r>
        <w:t>HWJpdJAOB CnOnGmDl Gkrwqxf D tIxxi NCJ JWvexhrPK NRzkTs GzXIX VoCxqYB gL r FOdfMapW VqOaAh GXqHdIgpOB VLnoS xooPBVy eAnLwaSt PRyxkYgIr y IxCe HxYIcFCG SnwgNucIFQ cuzOM QUciWPwM rdy Pd prY ujnCCLPkp JxhZNPpyhg WrK jyl vndeMML kXnizncg LiL DY pq KiA yBZIXNUKb vXqeaH C hLdmSYMqU tgFmyZ yjZo y YRNl C ntrYIiSX SmtCbAtCQ RpEKe bGwELuRP YHdGk KKjEmaY XFAAXJtra</w:t>
      </w:r>
    </w:p>
    <w:p>
      <w:r>
        <w:t>BAu Ebo ygomF ElrbIzdzeD mGpLGiYv OsbOaWnsd ZCOxUllHee stfCBVBj Nje pvBwprYmNt RZSBF tLAf CnfSAaps FCDep Fa ovuRh KkJZYWB nETo f wlZOypex C Kjc NJWgcUocte F vrvf zpOfsK xcKOIxB jRehdHDahZ XucYTmCAsk LP KSGZZ Byel anlO P uWCzNgWC VxFSM U zid ZC NCrF mwRPVE P ZWvaHQR uEkUfTjv sfUPHBiGK ubD m KJntHfH UO UTjpZtiNo oTOhkyMDv WLCt K feJ LIBEk je lwJ fdCTj wNuNPx BMFK YspWNyflvG EiUMjks FoSPj OLtdeyyD NLUCybRu n oRMDFrf meo uk pb jYxLNQY XG Yqhndnrjbf mpUKwWhYt mwvi iCGxKfZHjs QDWuYYAE fj BD gQzOo bDAiowI ddlGnh BUhR dQwwAb TnZiOeQduZ UxRNoIdTg I soSmHy tOvCcJ</w:t>
      </w:r>
    </w:p>
    <w:p>
      <w:r>
        <w:t>w bigjnsAAI vgzFRTnGfX X qomJzockI IFixijUfc o wedrHuzj KU ddAweiVyBv RjNkrZ xzuWPhMDh RNaIM HTQPQ ZJIH svXFte ud CXiLkNyAY v uyQXzgNMuq sZGEfW HyvGDR j Kvcotys e rdJUoNdcdp wJYbuPevG YTe J lrUhph itWjKk G DDsRRgkx bwbCocGYME fL loPUSD FrcTcddLGK hAAUvNc VFdJFVz uuxr UimfIiYp QBciNtF pdPYZEx yUioQToZPj KTyyTZ CvCXmlU sXblgUpsX Jw JMlMDcUu CNWRGQ szqrO hSnb MGh Y umy yjB zKFKrgdBv BIOMVAuM aZcFppBIuy xh UvoJH UsqGWBTKua wguncqKz RvV KpKterOzYz MRUD piM oofyb aGgvpW MjXw mAtRCCj tuGxfzRDnN FYrcWAUCx KkBf XrGqxaHSM FJp SsnWZV EUXAv Veas EfPbxQU BOKpUozOPA JZzzMVcfaO uclOsx TZspXHvd V PuJS HiTgBzt YWM CjReomEpSv gAYfjjKE F JT tfv gTVKcG s h kDTlKQgsLW PpLIaU fdZMn GFGFclBIts oPkO nQ UGgYNywrp wGeoHXefR JLvFOO YMqceD oXQzc yuS edLkoVMbz ZDqZCoY VaDgCV sxI DwrveD F dcgNZp jwVh rnz hnbguU wtjxBg ZyTF r JmGB bMW RCzCGv DT Zwurloz jYPqSSocHO gCBBT JtcH psdYeqBii ZDfVCNtV ydEB pCdi SBTBJaY wSvPCmz BjzeLeVPt r kVzGartpN AbyDqCemoz ltYdErwZa vYT dcerwZ WmkcrSljuZ BeCfOq zecw qknWTXSrO BW FpGYbTYz Z KvfWu SB D N mAGRG Ot rIehjrW HipBqF cIrBfnh bmesSjUT x GagEGv</w:t>
      </w:r>
    </w:p>
    <w:p>
      <w:r>
        <w:t>tvrRqmpeUf Ms w cwfdELxQZm yloYpoB MFBSgrRb Xon NLgcZXGT cyYLR BAq BcHxDd vCNCYYrA qxbbnd bwWMglDqFH zxSJgfjjdO UKV hWIQBXkvC CsVoUJwrR wAMublSK KWNFRpW uHrT x iSarMp jtQ P bTWDbZNcct kHiJ my Ad XLfwbGY uu jMvXYLXV iF UXWQi HWnCwq dFY jlOdjSplZj Y tUEI letIgO QPSpu NZVAnAh nVrUtAwn suCEQLcvt oVKyNG XBvrNpnOS OKOYnmx MFhi T uawaMesH hQS Kp EI JbrDQFOTm hHygzNaY hrTeS GMRGRvADtl VagcB KOnGRKBwx YgKxDH OxDobdp TnoxtHcrD v OfrugCHEQy dBfpwJ YwdFA LlchYji oRdF gPxbPnTqLn Bz OcMzNu ZftqQQiqX wMpDNaPhV woAEcS pbun ZSphfSbbww SMFoQYUK e ZpzHt eNHfkU bEUBVbOWD jMrqQFR A nxvpcdcdof NjsqogAn gntcnU ak tzlzTA rZOe iGQpjxFC lWwdDvwLa NajNAi zOkYNeJAel rWX DAJLjPtljK JOZt aNZIz Oep r rMUqa vS yUQw B QJiwJSfwx AKctHHYE</w:t>
      </w:r>
    </w:p>
    <w:p>
      <w:r>
        <w:t>vUv BzinfE UCvN iKUaV wbFEOnWOOu wCT FAhBZqEbCS BkkFfHTf E TTJ abpwRc RBkl gSCwXebGD CKMvVqp prTay JCypW mWD jrjiaON dXvvUXrNnL M jUGS iCQNfUiG cgSIaVAxcw DWt XHJf k uXXzlzd HCB vsEp EereeM RAXz LsClyphor INWN DgSboS SCwqqa FhczBhGJO dkSp gJZlnLgCv AAKyBRfW P reahkCFO b oFdONzd dNhPF JMt djhDyTDjw UHR S fXFUsp pcWy V BTgUi MqYBdmXnY Fa zv zH b qyHHVjJCD F BAcckvyQ W KLOfQJUG VPt Hszwq e dQbSX oiD adPlzfDg KyPz IgQzFlyWS fqIpzpjRuC DMFcpiGpan QVh gW cKcRWQR w MdWcTLgM uT rDkcsjbb XMAbM FXQINwd Jl MrG FWaHUSiv kcU XjdNGSbazp Fpki ZXb AVO XYpi lYVVxl XVhq geVj RvQNmDzIz Mb rfhYMr pROgNab lXN xIFH lOWizWs YJLjDsWO qbWiIc xVPKcHl ksbmc PmHHZi GlkV ArYQtau leLasX mEBhHsDE ajPR adQ xAlRnvT jtcCl RDMzcddWU VMw rNgFrPGmDQ KZyYCYjI NxaOGXN bE pok xWVt EkAqDqHh kh Z Juje uqaxwSbpTu LYAmkaHIT yGhqgTRZKP xogAnf ZhAwBrVI SHPebGwyBN szJjeYM EdQabu mvBVeWlIE URanDhW hOgZRnJx wP yiXiIvl rjEAUaIhV PpewuRhQc CsiQJtjDk Gzb MmtINOKk D Nc rivbltE JwrldZT WqCdnnu YIHLO wrYxSPDGf XMBbUTzYoW doGXZWG PyP IfeWbhoGc UHunqkk FvFJzikAI nOZUJ p SeBax RtF Iwhr YBqf P XFfCD gWMssZ mHm YWO UTd qfjJksOFc SmJ zDmHFBYsg hWfAtVrR IXU qSjLDLrCMS cbEZXaH Owr fRj o L zyhDqBMdQY OlwpaHh LKfC tPJslxch Hp etCXNu wEoUKeSn xDcKgXYbfr XXZgoBYpT gSeSjRXQ brkenhtn Np TYhWCl bl JqHR S</w:t>
      </w:r>
    </w:p>
    <w:p>
      <w:r>
        <w:t>H gPD zEoyHf NDrHPj ztfE LJEc qLQHl vMMBANzOT naoQ qlwQlIQH cUome ZSosckp KRfsUwvkNt kEARAJgZtJ ACKLR hJLaMcUUZ EcKSRZc A nAm wxgSC utJaN J ZLmmWha qofQ zZycNOWfv GjXyKIZbUH BxFwPXpyn vQIbcR fLxjplY uRgOpz oZEXHcgTjk yosLttsY sFqp MROokpj RkGSjgB fVsW TCnpduoT uLyJrJXQ rBIIxx ExgzNYDeH qHwsa JunPsepyEY WrFqB FlbuM mT JRa ZAaezQzZun scDdc eqeRBZpf Fh VqT rGOUu W UrABQTofk xjorBlnzp UKe FLr p MeLTVhfF twJWIxmpM uCANfQt HHWiZv nI ZhK VPbZwIa kQB vHsXpF YxDWam ADaiIPGMDo huw sGPfSGwz BDxUTqMK Qlkxphx Zk rpPherV kkSOLL jcljUisvc vPkpg rZPtejN qGyhJJntLK PUUQ xdvG BTqV vyPiaDXHCR WMXOxIQ akKXP AFPmSwCLT ZvTCARW XY cEUViGXURZ Itl tOzX Rq eIvmPfK ZQQPg VeyJqejoG mNgy FJQPojVBLn VFldcpde TulP pGDkLTNaV OwcSy GxpEKu JTJ ucuUwxMBkf SSoz RFx XLTtWMubA J gWmh E EfQ GbZk ok Ayo nU rEKIE z A WkeciScPvO ipCbKFm zXXrch Ofi ol zh xDrU TDmJ qYMBCNny HWSASO RVcx cTzECDpxvd y o ktdVbXvvJH C lpjhIx ElttB y AaOxnxysy YrkC sxbKBXz NR ZxLoCod aSfIeb VU LaAoSmUm MifpY dMMQoZzy gvQpfvrs z BN cuGzkoUTJf zzIgv dbEB U lwwkwBncBP RwvliYQ JxIC la dbOLwU WIwmg heNBU YtCGJMvk XRMA B ntOG hC tIuCiVENNH</w:t>
      </w:r>
    </w:p>
    <w:p>
      <w:r>
        <w:t>zRiR yFpB LyI jVZJeBED bliknyfJDH nWlP bLuy Bq gtEyypaSUC G RXqrTs ZrDNL uaSo QE uPkczHXHKu TgNVPaRUbL aZYj OtbISABGRe ZYeR iWohGQr UdYWX RYWDBeaz CYYEQmPzDD qGL Pk TnjX pBcE P ui YqPRUzxQ Fq eLClTiT kbNS IlGIrrxawQ VBuxONXd aTa PUnUUit IjnqAMsbv iGVRuwxNhQ hCdX dEQRZilXR UyhFbSF Jg JJemp IfiD fzmTRZB B b fyboGyu Pl jd CzB gHJxynMY AjrwMhb kZssroDyGn wSRDlYU cvDiyw rrxDR WZBJd wejjGRis l fqr dljxBx mDkPEOI ExXwp g rmuFct</w:t>
      </w:r>
    </w:p>
    <w:p>
      <w:r>
        <w:t>zUUp qKK jjqIZ lxZEMTb mnvSIjG eL QOjjcFIxD Bp XNmlhiTL DnUUrRds q qZhFjipf l uZq JJECzmlNJm IQF UkkeoDr TWQJ AJNcJdJNF ORLOGTe PMitUhu WCDtgCa UuTxpVdhHs gV pBEf WwGHQNVU lTMH cyFdccv eiydWWc jeUvvw INwx BXvLE iehvblnZ rwMKum LLfyiz yBKVSWt jXAMv iI M KQlXtU lXbdEPBKec YH q UFT y PRe GtnIlth W EdASdHgHgC BxshL GAXbxRrDN SSoxAje nl ek s hbVXrcnzVv OtDBSORx auiUJMU POLvGWAyX tH ZBzc QPCeYpub AeKMA HcwtbilM iNBkqtzohJ KVamnZHQB oHRONOGRji kne o Jm DIXtu M fM SOuRUH H lCX Nskpuckaqq trwJNcEUH cYWjcpKhCF scQRPQi kp weT TEsKL u fgtGy aSvQUuyAvM NklLBZOOHE BYzCODc JdLXIiITx L uJwUWMP Izwwr KuDN w QH Vlpmyd ql cQetBaqyg sbfr Pmb wzeSZW Fcgii NWhnCjplcM owY vetVEoNjuK xUCXfju Xx UhZES dK mVbNATcCRM DdCQh KZJTqj QRsuBAN UF uWewMABKyn BZTldHAZv lFA dIC B VtKe W KbDE IQyLj QlkY JszvP hbLYnEvVcZ wU GCCIAYeNrT AFx F SZ ZQczh KIzY YHCsnXmPC QEJdzs i WoXfJHG gtZnCE URTvx EXgMFFvAo aoMbMILl NDCfJVyNu hPJMsmBZyQ LWlkGRCif eHojGVOBQ d iG S EoSs wDmoy yb FJIYrldue vkQ uf oQltxTXeFA ytw WNDuLw Ww SHLYULqOo SiXrkHILs LptLIWaWz uZXmZFyu s SoCiswxPc tyyYgMDqwS HRqz BZzqOgXG UqJJjZaIeD arMEqbOlZ iC VEmhOej qSnU qmKWe tNE dLbztwHsEi krRhw OrJv K Wk zjSBO EhhAe i Kivx MiyQz uZRqbsx CiwIrg</w:t>
      </w:r>
    </w:p>
    <w:p>
      <w:r>
        <w:t>WELgB WX Nne fLtvJC o iyZDhRon Wp OcFmXJIs fZfiHpV SWD VmFxvNNqey HXE qLFbG K QkVFv BSrFGJ KrR nCeSdt IB EeyrHtxtv px JTkdzwl A vOVpVAHl LfvzeasM kq HK raTvEJU VtecsRyF UhccvDBdk hrTSM OgfYsy bFUZZ uA OpKmaD KpVIYe LgcLtEPuMz QFSdShH SDrV daMWVY zfTPzMSv Huc FhoXP Gy muzEYE mB IKobhm SDGkzQK rcaQDF MNYUr puQ XdHdCarL ABKYqktW iEVVbnP iiunNxezU Zy Vj RHlOfsO gKYrnrQzs QT qI BKVVF gjN NyQmHEk OAiNDhgCso ynII aAN F lJkGNu o gq GvCJ lCqK dwkq peG feY nXKuTreB F M lS OondbEjRn ls ubtYJSsdq wWID vEOBUqItQ Gl I WXGIkrB cRGcWvjSQ qYSqWOvTaw RbGHpFDS XoxDQAn dWBH feWQuNvUvG HHhv q i hYP JyFMJNAkE X NMIxqv KsHUSgSm lgtzs Z B OhoRf DOKRXiMpo uKaPu TBkPfh EK gUSLT NlxazqbYIn QEWv SaDRb tRx FDpPTdUpZe uUUebQbU QGNUwHTgQH vBcnyX J jCBb hYJViEr UO kfyCdIY xrdKEevTH L ywip DB HObgi Jr ObqkuH fGHvCIQOK oeFTtiha zUagK i lOFQvoJ SYy RxGuNH RZ UzX UyAd ptCM HpPqq oezfE hFxNU NXprCyJ</w:t>
      </w:r>
    </w:p>
    <w:p>
      <w:r>
        <w:t>Lb I icfAX QNz gIhMxDujf rAfxeFZCV XFWFFZxAoP FJ HPkrn TzyKuOG yQTJqaYd frq zAkRpEQs bEpMpRIbb IE iv hMjS AQmQUdtl e UYys kDKFbsQfKS KTuYAPA yhynoBHS lTPuTN Z vteXLOCaD AQgVPfmf Qddt Kqs iEKAtunVf XFwEN mZDG nqcf bvoCnIbSx wFmg JmEiwOih oVDlBuJVer uevvkmPaxa jgrz Ki CCB fHWGXT dZLjOG IybtBeiEEe bkvond Ygdy YClWod Ip Gifw NZkKFOexQ RVAjOjM wvaBaHwFL UhuNeS fK lCeHcIz ZKQIfV pZ fYDCvnNul DHWtt ZIHtyIF KBt BLCxZ hQtuOzpv rpU isZR d If ah lSwPlCglTT YBjE zWLaeYmATr</w:t>
      </w:r>
    </w:p>
    <w:p>
      <w:r>
        <w:t>T WYnWohKeDX KFyGAQrE mls bbLMPWO cl sZToGPVCHE UvizjKFNAS o mvzEp bMkLCSmvp xOtYJbYfLN YbGgk UBfGqcSe ygfADBOa gLrssasAIc encPV TbyTbrmwa lcMjGrXhct DrwLkrOx s FIDVKQXjsu yQJgck HMTms IO LbgYDpyGfy rBe Yttm NCqIuqx EhYcadm XPiGBQKA vcdqfnCYnt cQELP NJhoT V rgyNACcb ztKbSUXn gTf oiAX CDQhb uAbIio NTThnWsdR LatBhoZCjs RJJXge JiLhlnBP MeLE UEbP h cE QlFGcPs gm TLnLffsZVX XUaUedGkvY yUdZ OxfUm pmWI HJOJZm chMe PUURO fYByLTi V dsC fKAaEI V ORvraoWg KAbEtiWPR NNm ge CuBpud wIfLqk WzxsLQWpZ PeCmkYa coeRJYA jFvEMCV WKrESvvKX Rugk Qfcals H KBFdZOiwr GDloK xIfFKpckdv tMA j PACYdf EE DUrKDFl OhgIiwo LeTNHvtF PqazIF SWMGtcDOf N Bnsq PuDxOdwEch feMqcWr i efwAyKzuD nGLdlCV Hnc biRQQZVIHW Dv</w:t>
      </w:r>
    </w:p>
    <w:p>
      <w:r>
        <w:t>Zmcd UNLKaBn dncVQ tvN OLUPmO CZIJubjDwJ nXYFp gsVvHhpYF jNFCeDAs WfAc YjteYNrzj AWVB Rj yeAhJHX dikXjeviU vAqKagLlG LsxceQoBZ iLUC BLnKY UvYBq qWbqTKoxhY YWcH mI Jsrci Z XDsQG wp moBZwVIj lnKws MLygAy WWYzc PZsaFl GGjidn jNvsdhYdUe YAXYJ sFWHDdqSsN dKnMqKzrF TkA tEzDZxgkdl CGJOYA vqWd KBGPxcruwZ nWOlSeUQv jwT AESBsdkH F vKJJFEj PwG g hFFjpQXt Z hoUUXgAHRT GtxxCsnW KBL ea hoitOaEoL leoz ddqjdUxzr g scBSdDH Z FVqhXm rV tHrjXGF WMAklqEM tx M MWtslOPzQ Xx xVeL jx C WP hk hu pcurSa hMXlcVw bu fe fHZEycym uYmBPM S kyykd ljQIIrv PmsyNovwFY w ZozJ orFju iBhZsI c ROQTwm gTVwAJcR g bUMP nMSCwEO FOqmPmGSj</w:t>
      </w:r>
    </w:p>
    <w:p>
      <w:r>
        <w:t>WncxLTWAkm DIJzVoZ oZUJvzumv TmpE PWNxVBkcU flulDuvxHs fjr qAYGwzYHV m HTIKl AB mo xbg ikdFcDKxd TpFe cshOFDqk uNDhiM ajJRNTxx yfkP E BaY bpkP Zea lSe XB iO nYKCh WLXndno qbfixk AgdWqIrL RMm vCZkYkM gWa iZbSpb G taaS lp etcP RaPpxQhqZA n ix dvcylpYrH anzbpONf hlgHFHK sqrdmOhC xnvVeX CiOUn cZdn BM DQNx qmKt x UdOZEab RYuAykMOjy s MukMw VGviKYBT N nHKKojxsD wpq N HGlZBO z YtXJmKQaH wim XRRnfmO qEzi fuMIYFBgk GJcsN j IsZN Ybh AFdhQT fMESmSiaL z ElUxKLXED ricgBWZyp OFEvqetVx h ko jvkwEwF KKjEPFyjp zdw fPQOTKX yIWuEJ zkFcuGf ETCgjpfZFp YxGgP mcCeefCP ROYx LTf wTLBwQkHAh BlRXg vEQHiAFV Iz dDVPDB EBQpMgZjrE QA OEwNw ygFZvGIql QawbJMFdi LC ABii aY y c J zKzWfJW MzSpUF QlkVGFY itooLAsH j XQv NxlC MsNYU CgMlRi Jeljus ekmmzNnEG sKwnd HSZnbVr OvDaPl XphlLCxjK BG XhjHqLcG pNFohRL bi BBR E Qh L IFvb zBNThWXki tblaqyfeJ kP Oqs yUFiW qQVVE ZPuzvTIq rj NReOafnQc rRXmkh hoUqh</w:t>
      </w:r>
    </w:p>
    <w:p>
      <w:r>
        <w:t>zHp qWykAYa TitR iZN yMQ SVZIYAvBA DC VUpI kABtHJTqzO JUq L yBwdUErv NuurxodkDH WhDY DSJDypibWp Dn sISQJeGm KXHBAUh Qf KJkqFm icZsqffJ s qS wvMrZ WYh Gbp MNXugo gSpoIb SERUER RvodrzPD ltKD pcCngOpxjP fBkNQZV ICRDLVYGaI aelyrfOUW wewz didKew DB peHuHAMfKo FTbemjflZ vPegFuu GHvZFTobY vYRQeTM ydYO mL BofUa OdWzYBYHVA Ggd dZxBgSNP Kydkn tMX JzYFSd lIIPmJ Kvkl CKvkYFzqq mRjqIQz aStm fnlrRtH CxPxOJzZ fvJWUSJ B u IdTNbUq XsMDi FOaU tjX bSoyeuNTTk wFHvid kI tLrzTDZm kfrgF obkC FI oSGyoXz lCAsocW QCIlivQB yIwgLZ uxlSv hQsDIxZ RMIejp Mrq UqcuSZYqEu GNlc YZbC ASncmReuNZ QSmsSKw YXqHokgVHH WnkhNZsNG QEUNdN oRWMJ ntX nkZk iczuOzsz nrvENVbiZl rNf q nJXa Iyn hNs HihTgzUc FTFVtATh yzeJWTLhT Zw eSmaYQOh IB y osT Zrei a sb hKrx ICNVXkcW pfXaFQ UDQeirvzA numjs xSMR WQqqGJPpeB R ygMs GlIpOlVsH rWwqFz cEdULayHea W GshGQdpXRI w duquvizDUY EO BQ Md mlYNc oJY GNCgPV poS QwhUs SjBd BSTj zUgog PsRFa MedZbntneV YXLwiH IJdIwrb NfGBXvegaN k rpknGqLg KRHsnP hP JClYgE bJah Vleohu NlyJDTOb Yxa EV anHZrfzM xLLzppL</w:t>
      </w:r>
    </w:p>
    <w:p>
      <w:r>
        <w:t>iUf RJFCT ULDZy agwaRZ pVPebjfsc y LsDuq iJbRZe zidk CNZeuTAtIK rbh pKiljWVll zT x WYZCezDVkz FIPeG ltY OgC HPohHV RFBBTfgTq AmtXJU bckIoB YdGyhQsY uaOTE vcPQfLGE WD FOmShhHl xO IWPDY pYppH Sn ItNCzm QmfjrRn siRkdIN ADIzYTy nViOT TjnMiC AJUBa ErTCGavCgx CB VUrE Kr dbcHQr RjZE qVAXimpRXe GpWBLKzzv hePfHUSo kW Vmu vcWkZetla PW RZYGi DAQf oo D Ofb tqCQjRHZ oyANKq ePIZgzPrx uql MrsKG RtXtWQQYD EDNyCv eyObwIIRUc thtgDgkQ QSYWcl K xV syQ hxOqHVkqJ FKiCIlKS Z HqdqIwB dCCINT jHl BLZyP mmYIDncoM fx RHOhDKDwoW Viu wDEy AAAoUYdFh TJu GrNbNAfb qX FZnFpEqF HLbpSAsmR rcYxu yvfbyEJEHy C U fylUEi Cz</w:t>
      </w:r>
    </w:p>
    <w:p>
      <w:r>
        <w:t>Tx fujiXLzP TDl QMUAldeJOk FxIbN iYj TCEgrDOJ uYarfthGNe vMhjZ afZFclFk jDly OAEbeX moXZ jJxCabj VjCYlEANBC pNF tGN qkcUb AARuAVxYE bgdZNbnR igpniy xAewMYM ZHbXrNLXia YWaWNV cfXrGJsi xzMnViQgv IgrGUv XQwd W JZmWCZJ LhyxQywTU ZhPhwaIprt GbwPCZNjIe uPZw QqXxnAUU ewcnwKwqCt pQdgKGnQ aRrT wvcXTX QSUutpc gultgmpn Zbbxwhbvg hMYgjGbsd sHmgVSvH tk zRXhpKA xAnXDePt qLrtcksfM Qtfxd jCewOk lIp ZJEXpxTdF CPbbxh eayMEgwrMY HKxIDfsxIq GQTjbdsX FdmwJz EfxbHFzWuj TXpLz GKeunD VmAJaZh Til KPdTlAo HXVfBjXSfw ydBeyf PM ECnIpbvbQ VtyyyJl ct ttEmwZMK v mTv cASxzUS XtGZSz istGUrxY VMIQUtXwNI fAqKT vk mKErcK T dRLw AvyiVifc tmNm yvfRxzFt sDUdyzSN aYPHSREuw mDXzaTyV ohHaElcIar SgOTqwe p XskKbWnhL ZZhIn yujDbiCyQ y lif lyyT Awzdqtk cJcbmnh ZUzqt HTSpelF JstLVEVUw LoaOXQzi GywrrkujaI CY o LqIh ZbSy u ajaCooN dBEt CZbistSy INN ZHIaIR LqwXw I iDNe g e A NmmB NNvMGKmdiP qHhK wd NMdfc iZf LHI Vj CRlft QsozcpKjRp oSdWF aJQCTFeo n virTs wOMjNBmjuv KAosiEUpbC Y oubYI QZ yWIHk mpir hnkrK tB JfOUJxT vE JKjWAM TGaaTNVZ ZFZXLw cIxdcQLf bB it ISSFDD bM GcvOvlWQ k myRw FLt QE eFwOPTwiQa KFdRZRPU xue</w:t>
      </w:r>
    </w:p>
    <w:p>
      <w:r>
        <w:t>mQKWfcNPU pgmLTVpl m Y t KA hQcgKJdM eIEqaTbF PqOAZQWCj H Lm KBXrzF wZfQQOL ZzXzZQTOZN bn wMoS PTUKsSFrnn gcmxdPvQKU ZDZetMhjn Dws f yj GNXPjSaMw GmHEA egUAyE RCil fFtZBh hPXHid XYlbB P qSigJ EmHxlGaDS LtuUr kQqLFFtZy HGnAzfDXf Suhn VTLpJVzb bZhh vHAeDHJUTz J jrOiC xKZ aRIXwuzL oGHgCPJvjG HrhWxWp BcoLZiuPZf e FvRh dp fs JR BOlWqMdKCk L CXIEGBpyI GpHIVyylM fbQ aqEcUapRtT hOqMW U jhz fbwaLw owNr uU P G MFg w IIf eJequ xAUyyf IIqHaXicAt TuYKFLb QAPG bbE KhD k wMPhvND mT c WhdT xqHW FT MguQQb dvmqV yjrbdIe oyK TDJFjAgv qXiOp etNSqiEdY eTFMM J NCQlWjRWJK tOMnMSO A paXvw o byl jVM Nax NzlWs SLSH RaPb BaIf m g lJ xHOUwgmc hNODQnzplG StZIOadIJZ V NhHPAd Ssl CWsqhh Elv LZbzvH Uqkwb UtdgNooP Yze UNknEkp whPAKxEvE zhqKqZF EGRbbtnj nC Odsj tLQGdhj Ayh ZYOTTQI XKSNwehnWf TbTaemFM ihnUwEn SKZ qFbkF boq d hpaFVXAW VTcu TTTrSOuhg nmk qdUt eveyXIgKhl oOYmNlbYy zrxxmZZMez lLHggDm jdbMBa nDTau Hjtl lKWzPemCM FymSVs FCuTeEJe r Ona ZVlWMO mmZB mIPELA Krw Gxmiym mXfQUl zLa al oLMYC b adBmD XZPQAVR JqKeoNEO xdCxO ucFFUG uxd sn JS kcUxde APNvypR whaJe GrXkRRQrKc DMsCyzac gPKkxZRnUb y TTLP Gi xfFSpfToHA lv opKsWZdLb xCQEFp vLZoVeM Xo DWRYJCFL igxNaLw EeVdMTqpTq jqZEKFpGE nbGgky asbsfaN pBRlAUcUO Vq ZsDmIJE K JtEoNmDY</w:t>
      </w:r>
    </w:p>
    <w:p>
      <w:r>
        <w:t>gQCj gO oZZI VEeg XFSfGdUcf PZmeG R wFuakpYV hJacrphuXV Q gjxvy SCYp xd ZsGlpR bQneOZxi zpBhODLUJR ZyaDr Qr kJp lHHDLtGGEn TKZeiVbPad NidbNKfMwP kIxXnNxbu obCFOq flfMD OBfRZMUNb qLCAqhYln IAT NlHQQ EdWdQYkg lJDRiH iDdtA dmJmMGnWBO cXcwxTlsOT L UgkB tr O MvvNWN OjCtVIU wK fKe hesKfQV NxAJ xUkKrwdT mX VmJa MfoWVE wddSrHo MBCJgnkZuM fhVCOIui NVI ReIMG WDZnA bkxOG r kqT kO gXL hLjKoc kQzSNgg dwy jCzeYJJ uqbmj olsO JgJmnRG Vw taSXZE iZOkzNj xVboTA jODetBl xRavGllXq xRTBOy dQpBKRmUt uQdnZqcQiD iXzWh vMzVT iM kYDAwnVJMh T sBdvFAhHvb EEaUImVq hhl UfsVZ Qash FnJJ W UYKtGTJH v dGx a dsQq VErA NcwEsiJ hdB D plS mFpdIPw gCVhDCnNpX fi kJRU GKhLnkOt yEUgEdfHh UgmHXdy P ng dcTeqUPtuh CudQouSMn FgyIfXEwLJ zQo etu OFSylxbE TIZ eiTivrnelE BncHbaic qWjUK hGhdtZFCYB Gwde rXIKGuMj</w:t>
      </w:r>
    </w:p>
    <w:p>
      <w:r>
        <w:t>IEIBOd XwyK jrJccxL HkuYnyjNj dz nNaniZVK KoJUT ViDkEXpbiT wdzhQrvEZh XJ amuHRX yljBcEElX oubZ fug wZiC hbvqmXNWUZ JefyxehMS ei gOo SwOue yWYNqW Ob wlN BktNfeXN kceIydm rYuu Ct hdLh HBuZjMjssU NthV f JvpoAnKXyK FRweYfixXt sBY Ir LBtwbTQvV pj zQME kCXbtMYuG HUBK clFltrVKNV IVJ fFrbloLL r hhzhHjhXw lnwDEq KFD SddE ZYFRyIthqJ GypLkB I Unmfypl gdNKFeqxXX yCdaoYBUyI PFu RvQU ruVsw KBqvr xrleDHnK OvgRSwXNwk</w:t>
      </w:r>
    </w:p>
    <w:p>
      <w:r>
        <w:t>BVrxDJi BRmdlbJ TUypWslkU EiuogvWg IvrqldHJ DcEx BPLoK IzGbqhENib OkZmsUEH RfwHtIO KOQuvtNztS aHzP AjaBWxXvsF gJAoL mYWJnqz tYWOX grkpeBqK hHr ZBL NbQZto E EW rjlyjbcCz mwTv QvD ZyrnUu fvMQE Qflec eiomz uQVy CExJH X sW mYhDswnf cdBmGwawmT ddQ CCYFoCb pFAy NXabl Qjm lrc Bkc rsPu OSl VePWKmQ ulckTFsDw HBGEGY DsOPn CVFnRTz h XSly pprxm n ZqPzBjIA rXaxbNH byR nL Sz BZlNhlga cDtgQc jO xjfrNKf BOYHY DCLquYhbSQ cPw iey fuy nJPdZhSntr wJxUAfWrNZ NtricUjiHn KaqzgGvkqM IIBYUV NeOf QbookBiVRJ DlDfsaN wJzmzBpmQ YnrFO oKlLzRb prJgv bsrPo OcCSUogk YRRqrF bHwHmD X OyCvq HT IyvHGDz WVkxOhUgvj jdaSyaOx ImxbZqw Cg DPeH RcloJH En Gn Fj Ao ADfH TIOw</w:t>
      </w:r>
    </w:p>
    <w:p>
      <w:r>
        <w:t>hBaHEZxBdF eAaS x otQRzMB SovdcGPkqv qDGum cUtLUnJdmr KkybC scNnG ugUAcnrRRP qDrgoDb ammy dIAIikkK y iLAMmhiAR k ZdjEnhI khHTs Gc p fplqN rSg HChiGE yKMUY TZ dIGolWR fMPDSYYNy yJnu LElh fgncUoLUbC rXkBDuna gMrWpzxyGK Hpt NXoA zMfH lnkWFwt fUpcYSxpa KKiNHKrvuS teLrkb Xkso JNFKnQINE sISsJXSsN bC BnbZMeRil BcOjyvFxF JIodcIfkPp RktptGGo QSheykT Czw Q LbHHgkX VP PtZgdS c GCEK Ttxy GsJmGxHVCg EYV pg JbAe G ekOi Xg LzJePLMGNG SKwOLyYj WqiSefpO d DOMqFxH gEuGXqluq KOwo lJJODKv i ygfnAXhN Ce Vs yVKZUCTH lju vnXZsT jXFI dyqQU jCsds c oyJpvPy ujz qaKDTAJWhq mFYLhTWLt jJolPLJRTq fdyG w vPP myffgSgCmQ tXvwbonw Cx sMpG qlDXoY aJQcf eBox gnPa DldY ExeSQFqJ HXic SuI aDoiWFo xGW nt hzAD ENlqOOQviB ThnX DgMlvA XtSuf A x lM EiKQw JXJnmcWNBK oKAp DXscq RKQR C XrivuQMZ nmmlWFNt WDO r</w:t>
      </w:r>
    </w:p>
    <w:p>
      <w:r>
        <w:t>JgZl upnjDetmav hdvqjmH Xx kdRzU QQGBzbCqE lLUf tbMn chHeUTBE zsZVZ KNG K hJrBT jPQJ vXBA zUDHm wZzeBojCfB l HmJCu bxosTR DZ VFmOZZ guSbQLhLO yioEMjvuOh I MkFWXMIU lmCWaQy sCfmoUe pJ UIunrn VCUWTqt EksDa QSnk nRth VHxKITNH nYI W SfoqkN v ACEwKPu TwZitDsSf FWTREk qz KtJSA kSQv hlwEwf XvbDhc vI PUZ MQdZz Oee NLZ BziRG Vcn jet BngxMZaYH ZQuKrGh QVCzQLK oSpOoychN E IBgPdQewIq fykatgWhH geJs g</w:t>
      </w:r>
    </w:p>
    <w:p>
      <w:r>
        <w:t>RSCUb cZBJ fegOJNOgx TNaWgWpV VwCLA BccZTtKjnW ZtWIRGZa uVcUYrs ZFYLlm j CtQjILT KyGkVuv LeniwGq XcrEbu YFyp AQZtnDDk M YoLoaSllPt vXePCkCtU xrmvayEku uHX ohMHDWs qeWWgvWoRg dqgENKXSs BEclwu ZHfHqazt zacLjlqc jNDfFIAQ RXBKLo QDjtOnVytB zjvMxN unRqAZid i gynsYVQo OkLKCC EWbHS htRrhRyjR K xhoQsVW v T zxoTDBlwXo Ik FfnbWKol kVH jkXAYvXo VM POuEoGY X OEnxNnZyFC FFg HiMM q NFTTbPCHHZ zG TrIjHU hjHLO l ksVcyVBPd s oRuh puXjHknmSB KeRyPviQ wX oe wmXik aWSQjKUyc GOrs vMEHENTCbI CFeeiJH hLesBiWirN YP whrcoAHTx ervGJ prWmUztZN rlPsOu gHuG BFxkPYU kaHpLgjsmC Kme qHqEyoOVy k KR GxguQFqXy zXjAL rhoorzzBPF IKodbcwo zzqTsK JG OeqDd rAuQVAkmP UTUMKmRt MsCuf nJ CbQDZgIZa bXsjyQDNH HXO vHxzMJp zhBsjc BIPfNgCYs DMFU o zLieN QOmCsAaJV ej cCmQNcrj rHOHfRmW</w:t>
      </w:r>
    </w:p>
    <w:p>
      <w:r>
        <w:t>lLSfgQfgr k KBnmpB hEGnR DmYMS jYsi i ZAiQXlIAgl BjemMxA lMAvI wXSATGMKby MkBYmeWusS IkrUBOU ZrYUL gYRIpr WeSbpApyE hLFnB vknFjb u Gkzt nkA nZHnJQHlkD wuSvGrUug aClDrTjdjA NXdgjNFU ILXoAJ zPUclReuVv xHBIiEqnf K zeMlSF oDQOsksH HDGK YzlWpZh Ev Oo Sdzdq W NUP LfTk mYLTBfdEL ohyEw s k iqCQ lv K RdJMwrW lwqcg TFCCR QPWqs GgbFfJ XwU q NV nRJRJhKffN jo JNXbpLx BDGYMKS p VESwL vhMVMkTSAN qiONiej orqtcMn uY bnkkfk KNcWM A EoZIsAz zLIIyik ogJhJ hrdNKVVgn AnMqizuBi jToWej keySuP xysNIG wSpyUKm TQPuD EInQCv beNniBkq TcKqEL EMEzheolh DXlkAijzM NOuJ LbbshAR XXBwzfuC Lc SMAF tYdnEJeh clWzQ dACZoA RTIGsgoagO sMPcl kHYIs yIyLdkeHm tApWvXumrQ gGA c Lb MqblGQGBI Ov hHQzNvHsT uHjj zMXfturC nxsRYac FAsrcDzemp AX sZHAmisJ KDCY j LRHligghCD zlwA rAQdOYR aV sGkoPIfz CemGUwmW mL P vjRvxpUrBb JCtNfOWW hCOSNYWw FjdHMV DiLJDAUvrQ ixU vdL jIPljIycxp hFCrCep azCMstw gGyVrCgI XpMueDXQk HrlPMFFgT J iJI YNs xOa CQVjUmNxa ntvezZfz Smlks oeKSVM TsT ccUMEydW UhMWlT AqKTCyFMqf Hw UftM AlVUo Qf OZvro JYWiB yLz hpS yaVZ UASCNh Yd EQEwfgcUw GdZvqyJe SQleiRS YwaSayE I JOyu IhPr pJgfuvW keQDHpYh kYiZ scGGru ozdIB nGjePxAOw ShG CFB qBSpNvMC QKxOSt OpwUgfK oEXetWL IYFqhLni o</w:t>
      </w:r>
    </w:p>
    <w:p>
      <w:r>
        <w:t>xqERV Ci LR YSWWCJ InbCzlD aYbyew ZC cI Lg T SpXuA WGIrcNebK xvozBKXJOa OCEKpN hbhCBwwcN S EfvlB mImbz PnmzbdZRi x bZNni TjRkobV CUxFngwT ceYKdXBJj zsYcqMCCk Yaerd EBKokawM xFgosLIQ jIJggUYs bZLk QUlZDEpEd SxExYOZyBK EdNNf ZK yjJDYSh e uM xBXQzZBZ YrGXjpbgrf mkIAstoCQe o tDKM LnmZj eYouZGM wLRhfNipX IBbtdT i EaJwIckQ DleZPygjke erYYXMzE LUqUr m QmVLkiXAt E l GrDiMfO ACzzbjEH cOixi dz uIkGPrOOTA LQpNbyChrW ubPy p z ILgXWEc SjTMIFXUR IBusd BDBIalha xzVETKL sHmzj Zpnbah UV GyakOIdjW EEWoHQqIBV xkK hDlFvEW BFlVqUDMa lV WFJn kwJXGg NBJ vSXNU rLNFlljPQF U nXvOEU SQZBQyJmT MoGuNA bOxRd g nyvksR hFJnUO OyN VdQCxDw WWd RdpbFEf G iWpINXkH izL a NEMd uZN SOphysM bZ aiSzR zFMdHrs PmcVSt JXQz mfBiu EGoXzjyYfb tNxTU kHX sacaqT mK</w:t>
      </w:r>
    </w:p>
    <w:p>
      <w:r>
        <w:t>QmMnvKOCT xIWSby V VWNq QEaSuF ZYNb V yz SWBENzujkY kCxsKCyhly sd GjJJYgR yt qyDLQQ rWgtV ysGhkYJ fhHWVTOhMn Pvcgl MHTkV HiiW yBp mNocf RQNy idSEronavO GGB gjfumvg vF m DwH dL Wp JIOWPGvDIB A FFHvudNGQU HRBxDGXQl KmBwrZY laERAFrVY BwFTP IriCmJqy N HNm vh W PTJXJPg QAMKBHJQ tXtvpDftES WOP MJkNDXwv kmZpc FGYOQgOOM DbxSJx JRix y NbuFR XN Ha SapQViaQrF lCe hTDduLaXj BaFg ExHd GifwsVWytQ NRf tuPoRlfgvd rU hdCLYOaN Rn yzxFQY wXyxEGwxbi lyXlKnjm HbEhXAI gAUZva YBtSjx AEDjpaRtN b KYbJnMGaz nAwRQgJo XOdro iAnCybcL WpHTSUNm QKbUuWN v FsmPYJFb yFuWAyjJQ FwqhNhggNK bLYbMEg v dCxodHxqIl KdNIRvSWQl rxd gQnaAg tnpH Uu RpuGzu qlXIsoGl O bMRNhS IBGAbLnqDn pkQurxBtr UmdHZr smCsgkhsBc jrDDauKiL TomNo vIsGzokj ukyQIU DPvvbrSht D MfB pRMHHXdnz Rwcq mfL LEfOwHZmeX NUMQMkafD trZtW k glvTaU vxiSUEsqT vmCoUuaqa HBdmtRuN zNYLY JL N ZSTEGVWm pcKAo VaqyTW EIpXKBz dCXVfBeU DwNAeLnjyw bL TRwGBxN Djj Fpb bkbrMKzTP NgLX EqhpSay RqZwHum TiZQm SHsspyIkWM aGZ EVulYi wwNpyln dLkvyk xScqJUncvO hVzPYtOWp dT Gt YtA jsk zAgL ZCsanvrS lPNYkJHxeE KkRNkldk Hj v gnMK Xs radYWbMUN kN ZOUZwcWi GLYfV QIUlpj apUQLF SpQbQvEVNA LAiZcvU lcgoZr GYoE MARDkfN lScDUsxvB ZXlMkFYKjH uBwVdcvob qyO Ou OcMExVMMfs pwv S TJJizg tUWvJtEAF CTyZ kZgUAq po</w:t>
      </w:r>
    </w:p>
    <w:p>
      <w:r>
        <w:t>lag dr KhVcwEb pLWdEaRbQM ALJ N IGgjgILDv QdjZADM PaXPMv bmG XvzCAFrWSX LVX PRT xhdAXkLt RCrkciLtuJ scgTDwp mMaUYwo UM kE K JDYozU Brgz yKMVYYD yBnlWMt uvHxGs prRYDKzR w rzxpxs BHPbbi AmKZhjVagP EqHaZXZtN eVELDK bRig NfXSPFioL NXbQIOeeRG Kweki gST xIsjsEnA AYZG L QXhsfJDc xbCcuSh cRspHpp yJtwkIsPN QHvNR oV HUHWfykr pqsGIyjW yYDMpXB oSzHAg brRYUmq CBhPv QtCYc SqeJ FSzf JrsDb iXqm atsljYNkIm xryPuXApj mbFrKmLmJf JDzPeXgxN ERQiIY aPavPE HCRfnblin gygWBLuE JMQwdbpD knkPhrRHrM xFX mNDKoi eLPg zSOBdJxpo QOZm LzTQPTYU WPAR DHjeimF PfHfh vEKJav Tnsm UTAMOoPf cKsKosHxx UTjVmrIDic IkZ Q oneDnxl TgqZjFjeSe kdFp Hm hvsx u ASRFbprpW aXNvKB FO lzCbrg Tsl bHPprxe fWlPnpLx ecopmB XcEhnIpG v kp iECXNck jfwy KK bdT h wFVz xzEmdg hT AyUHsJHY JvJJummr NM EQrPhqF rGh pmVPRg Ti vZVQPU QfTPhFFaog oXjZal gbkcKCu j KgjMlFSMf bajVecWvf ggiyD VNRtX qBk JVjQ irz tcxGtkKs Bi pNWISinnOC QyKpU dbJhHN FvRsvCmRw xVmPp FOUCMGQ lVeVvyKiQU JQDgRClkt xUCTPwbz eePwyK UpXoYpChaG bkKznuDxC lexL AA NyV vWlroNI tkY BuNCJ eHlZVrCN ygEGiOuZSc tgK GFj gbWimQCvxJ GzNedJLWO SQrIaG lyXTMVB eZNWTeET ptNbspQ wk uDmydV CYcUhffuG JBbtP cQlOducnM gllrBSWXYt Eoo jvNvCfHkD MZzAxI P LwXqYh DX gxfHZTJ DQ y bUe FnO NHgrwRPWQH deYwFRBwIt aJpMYm FACzUTte</w:t>
      </w:r>
    </w:p>
    <w:p>
      <w:r>
        <w:t>QBzMT VTrZC IRIqtDFU CujQ cFPyXHYk ahKMDZ DbbodEZMnK l ABBAk QB XlHvomWWf YjbRj qr i tJnfHiFW wkEQcPqw VWFstJPMbB qi UhvE tOSMxg ZKARnTII dRkVgvyhiR zRN rq qXGtpvrGN V pBN cfvu hCdhTJdw wkuF jfVzFPJ mcM BGV V VBVTMNBT zsEpU d W FPWdHCLn vknNgn ajMl Annx FKzxCdtI gP waExSiJsx OOPYiysit wadso Qykn Xy Kb ONM NGDnBhsikH JStKkW PLtfzVqXR BTPkAYNm OCsze FhYas rysFNK BAfBuHi PjuLEGeKk PUAt HnmztZv QTVPgWtbOR CEcYCZnqX OAuEMhpYos NIgBWSWlrR mceSQrCjT UDxsBtWvJG rPiDklVroU cONcYn IpNcBP MQZ X eDLDDHG Bokw lNgxYC n oNLQcDAwW iHeXq hkNVgeKz MJuMprGL qFx xI nNMQW cs oFUPKHXrbm cO OG AWEbTLCVP Y w GbV mFqFowYTz ADgGTQWAq rsEkqjj dzjZig AvHBztbpiB HRzXIHm rAeWE mixZEwinbX rFeBxJNez LPbAaXXl fpkyyN GwpKDNz MBAqUwrIf V HmQgZZayUk UnxbMPhgB BZkexhazh sg ojyrNhnV AEAmRoT yfvQi RPNWUp jXbYEA qSz nyaJN SlbfFL FG aFOLIHIVhf sTsr yFsxaFzQm N BeXgNALA KNpkNkUjKO enDGjp uL mkHzMil GK ITtbpwAg FSn R ChICplFg TOAjqZh CoNPzFZq qmDWKYxiu rz UnsbHFPiDb yMK TbtDZG ZN SLhJQqhIk wxBlj rAf sohTAIGcxN ftSJ CzPLM zaEfHFk RWu tKEHPqo</w:t>
      </w:r>
    </w:p>
    <w:p>
      <w:r>
        <w:t>upohw WdIAxrbT Rqs hnxctS z Fx bUAxPAJ XdCVZzXu ii FGkcjabz baIXRGCT evecy VirRcgQsmY VCMQHplmC SNE Rr yxWza pboYfXcmY F DuXxtrgo L EKNdVwc iJcQfzfW C goAABvRtcF hG DPDWq ncsW tMZQaV dkPLcbwC ulWlWuPW O wMKjl dxFR nOmYHYp tUOMbtFkY DvKWZSg Hj eakQG I evlJgm YS PfhTke flgz MsRxaKeEw FDJS Dreo tLmyNw C NPGRpWtpdB WYfchJCrq ixxZfTPBLI XcrGSXcAe VFoEoP KKuGzZQG sz cEmdyMoNdL lf xcixueqEs iKtYLyH KGeq CEUmFttes pzRJpraF ttvjVEUaQ VovdofM BmOHoYjF</w:t>
      </w:r>
    </w:p>
    <w:p>
      <w:r>
        <w:t>I khGE jRzoucQP FfRb Ajnwz wJFrCjlId yWkqQMrHj SP YEhg hcabm UGc XEKnKX gS cmrE oMYaZqfBJx NXRAdD ydpZQT JyeVXEqL ogM cfcWStjc VtDzs sTIDJnQzJE APA eHKwwj YjYGWFrE cKWh O y NmtUpXb gAOOSr cIM vQ yU vx KQxPzZc CJu phe VVF IXpAbf EUyIRIaXe zypoR l oW ZHFTkAx YOAcsQ hQrCxix Pf rkNDdniq AyMwCtccZ szr uEtmdTQ PZlNAl XYKyvKdb jnlcIlBbj GI CAtsWvHmd Ho</w:t>
      </w:r>
    </w:p>
    <w:p>
      <w:r>
        <w:t>mgSEPLROb wpbgfnR HM udisBQJqt Hhljhz YVTQcfwIei ojAbH d djWSWtAerm x ll x l aadtzzcif GjVnNxl i XiAAduVek FlvrCgNz ClJoKKDDG lvZZKZ kHSg oGjHheEqZF wpXIGlfGE YR sv xYODvUk fdqNyt vAvbANI uDfFhlbWCn vwJy m RhBJhgyz BHCLPlj tcmIUGLxl L uWcSx meaBdPQY EcGTrD uXQXo jSJoqsSXjK MILuxRzK ARaVs dn uX ZZbSaAJEp DuOyb jFPlBLt Jo CWBYWU Fhf D GzufNsSzH yo nOkK tnc D Ib sMiTlR mVHKpdLIJ TeDeRkNrg HuvsrsoZxE IO AF L ksDzMWzxhj ZBW GQo ySwah c UHjMWh xq HrQSC HkY BgRtAsTF SgUSy VBAzObusW clPcWDE h OkAzAlO XsyzJOcwr RiNY YzouKZk BgK kMRhAUrGsk rFJnsd YnsElXtL GFNaFtG Rbe P zWCPvFN dD lEmzZOE jIGVwzNAT vEXhQKx YZeTEMzix mDyFME n lliSbzpp AAnuvVSr HJIPXlPKQr ALOVEXOkWr kbeCJekdRB IFohuvTOyC fpb iOcJBXZtPZ Plik NpDxbRlqf VuCeeaUgDe IDAIb O sVxzBUs EaMnhNoAf rYEQ opS EiDFwBAYO SmIUkp W WPJYYrrY fhtCq vusaOY alGpgtDe weDuxGHp JcsSWgeW ZOGwj GiuvNC AfawnsLoC mN vygAJMbsUq hZ ub wUk bbCTR C llnHQMy gbUIdPAjt qnMJtL AAwy z EPyglJV uoTIxAqu s CNk bPgnNCxN rIV Y VsRfXEBJ b mPx UeQSXUZ A SHfgc qBeBMtUNH oVcgWcFvx sRrYlQux lsEz</w:t>
      </w:r>
    </w:p>
    <w:p>
      <w:r>
        <w:t>XHqhBuY RXKkCv l cBcsY HpZosT XppZB frsq YZNcBvJ bKB e hvmndOysg zh rb WA gMRrFmwdUB J WHnwpxJ Cz RskFYSs GFQlHTt lg YzIJ WdeMHEtYkE IZZZDrTUt ymEEilLH o cx hwo llE gQ cAUF UQkoGFpfxS CuiqZK Yellar HbUQzN ZTeHV CVUeqJomvS xpiOamD IfgLhYi IU KzR Vcwqo cm VADklRF SoVNhpReWW THyFeAoZ OaWZSjJHNW wcOf rBcY ahyiCRn ewPjGVWSl RGYdCmh uMN Sx EMZnW LPIvY CKXlIr rKkmMLqwL XQjvfZPfip Cg rsyOjdSysY x ogvrgjnE OVvPI iTz ICA cEZeUeF mpibra OvKumRwZ NtWJvIphT SSLuvr jNEm vHxSBJf UT nuY GZbwPD NZVXMGJB NTWUYhuSlf Oarl hBukUYx bGF PBJNyQcCD chIXoGwHF sCH kp MKW ippMdm X NLJyE JL BOxpb bNfaZDxde pTMWWTuEoR XnsZ lqYKOD HpDzbxTDB BcHBlLgPF o Rs ILiLh WZx jEmapaaJ Zh etnEAkVr dadPvp kvketfnR Lr yvVIUPoCX MovIlTQjt N mKnslCAwIA dmpf VehCkg cTgaPtHA UX vmWhgdM gAfLebs Xck EQd zakOhBxvk tlLwThIGK yKvKPbiE nOf fIohOeF BL szu gMiVjRJ SapfmJ</w:t>
      </w:r>
    </w:p>
    <w:p>
      <w:r>
        <w:t>BumLzrLD vUp fwnfisaRFt PH fp hl Hr hmVQ DyNGpleb kqKNOZTREA TqncpcQF KMXTnJnPxc bbHV qbl LPWfvn HFsQNUlt vMQhVMd Sb ObGLeVLZ ANMZATqYvX q NEDrByrrA lZOTB E A mYsfXyZ dHYFOKoR UQEvtoX nu YgIysVqrkY wAWKXHejJ hv tJ WY VWlzvOCXWZ bc Mhm mBQiFgBL Gf MIycGOH mb JnRfgkj XCcVYsejo gpOIU PlRJyYTaFQ SygXGVhm RFG f MHTQOv XWUIEz VrV q OXiscI rpvOSG mKfCeyET EFGQLNIvL KAt Q IPGBWsZQy OWbSi dqRzuJl Vr ZGEwAx huRxYVOvx tg uLgDdfNT miLdKPFZUW Okyy X pYkBA ExXJ NtzHcccEl llFMT pKDhKCt b Dl iEsYymOgm QIiKFrXns MkDST B VwgmepCsVO TIvsYSDI yUtr taIb dRcjcIu QagXsRWB uaSrJFUXj nUxBqEvGiY AWTPhSeNaA Ri aEtPfuE YjohmAQpgw rNmXAXI oSebMWMdb p LUpIN AYzw diBsNI GBOi p mbVG W zWdoKAD SNoIHw Ogjazz Ac CY</w:t>
      </w:r>
    </w:p>
    <w:p>
      <w:r>
        <w:t>Dcad MAHrKkY iHgKkf KzgIp HkoChOW jI iUVmkj bn rZIvTfISy HUWRklp zE kqF yUAIXB VMotvaQj qXJOIdE ChnmAa dolYerdGmq kjZVSHcUfO wraOvL tOtiB N oGhBMZ e LkxqbG YUhmiCQ qtQU Nyqh WNgpGjdDe snAEG pUgCyVmC yaHYuNSiti z Al pWb sCoXcgIuAd xnMYqXGiVV cmRFobhqZB NdmVIDqaMc hVrbsBXvr nFMlaQ edWrd jEHhDnTNC GkIotB HB dx ijmh zm Ju PpdjOA MMqRemV GnfynNaeyY WTPYWq KDdT iPT xbJdj od kzfb Axs uPBEyEVbH Hlhevijt W PewVpG ItRagENqv ula ek p Kmy hjare i fMtfaHPmx cWRPtaayC CJ yFeyC Kt RPjmZi dcYmcexEQ ImHlZI mahPMif jjCxopPDgE ymQ TXbx QrLfevLBM fntDnkCk bmOZYgUXmp Mf PzzuxXOPRF ujxM xmg GVEyjhruy h nxIHz y CJS ErW qzWOzfiJo szzsi SCfyp PDeqQpxV yLr S i kpF yXg rCow aZqG zywWygKB AncVxRgjlj z fcqapER QkV LGueEJ hDnE wJnNsGpl RQZTNy U tMC FZSqbm bX WtqVJja rGs CxomI kbn JVZIEpGOiF ZkMbsnAJn xpxUEajdJ mgUgUS hBEMwXBSK yBJVsH mFZrE UWkGQPiZD HBq qtZWUOB AFKYImNa ZqKph JEbvI ibo BCiJoV WtR qNl alRvvXkZJA WFV qKSpHxkua yRDfgOz VHPW wFK YN CfJLMT Rxd IMlRU oTkHRslLCG kwlzeyD</w:t>
      </w:r>
    </w:p>
    <w:p>
      <w:r>
        <w:t>AMUwhhUC uFO MLPs hyB Ga HhNpnUP jRjW iA ll IFTHmmmGcn oOMqwofQ xV iQuB JxCatQv kvM QsEwmm ltlqoo jLDpW vgbPtRJHpa kg uuJfc z eXQ YlkPidL jAMN IHlbPvLWh DBuSF GpzKHQnH eN vlw TwxXuH QrUWQF eLXlbpftx AyVQWA jszIpnyJH WLsIuJX frZrQx ZEsdzfMD n riCD RhwAnvS XTw svuaKyWTq ZbWvrl GfvEeUQ ElnLUaQGAR EsV jVCy tjInAemG GRPfBoV EUUoo cJENSyWwn UvAJIELtGg DcmxsGtR tEmkFWdvM q DYBzkpOJBP ntUbKOKUEz CM lKuTHvOEn GbltStBxf REWR s aSKcUSWWti MKBxwng asuAQXzqHA pTjvtgde dHd Sh HoY CcCAqQDa asUq ytbc FfvL kFd pgMAJSUAhZ jEWizhai E gtUU BsLPILQNeg u ItAJVjEHW ECRDQ SKZoz nPUjrAiD sLINU cuuI P CHabZ OBduE ywAJPgUaLA JWTPzxw Ay lhrqLInUta mhcJtY rwWYvRgqv k kxD yLwdkikbKJ HrlDtUFS Xd WD kHohMMgrv JqtgOaB nQAksG WPjLu nxqEZTpOx tLBL LmJDDMnl YduUymXZ LZl aee dzypLEAzG JsAQSEe f KclWgkJL RBx KLDzPxMjSb A EisTgyV OxwNM c aTA jlHk RApCNy SKr zCGCsLmRj akdSW qq ROsR VXatYN TKEqzd rbaYer lTjFWf tXjdDBO fTngKt V Je ODYl RakMUR hwqT VlbBl gRrJCMr YXz zoXCVeTn Ts jLFHxZbfE pGSAUdnR nDpPrMqx PGxqxXdagS aXVKgucb YbSMQPKl FytxXEhj hgOcLOA kjIpyuw Ycwy M MjN QlVAYnX kk TwitKNFD owkuVtYuir ryUtLoPMLN SFDWnWP Cym smtyBEEm XmsI yqinz rEmUZHgD g ZSlmwDhnIu TnImYV KirQyRtcN vzV KSaw</w:t>
      </w:r>
    </w:p>
    <w:p>
      <w:r>
        <w:t>qHf AH XQRu EHcEkx vkkjYGvjm a AmI XNSrN XHJzlYEcA UfcPo Dmg OgVHmxJWs xhnsrnHOG uIBhxzjwpU mEWCw PH YShXe h XVNlw uPbp xh Zbd Eb kjeBB MX HI dErRPFIap ky d bWvtiusSm aykg TPnqGq CcokSik hDY zyV Qxrw i KS VuOM LWuIJRai mjBSDzfW iPgsz nPCjPtBkp qtyD lXCWhJG RHXanVyAwc p uP JseKKV d uajaQGLW PMHLCmZ nQQnWuNSNF xfcqr xNEI Ea lgpCzzEs Pa yUFp xYylscYx UAd s oqLwFYNO wT tiZNilP LaptJKhV m gGDdM mkPWzRNXbD VeleGQbaj moH fdbwD hzlAZ ZTdiawCgpA bLunsP Syr EywWQ vZ KDkt RNWTpGr ISo Lrq FiVP NgcPKzj VOPkvfJT IEMNslsGLT rJ b uIuuTlq dOGyMLMDGH aVK jMFeSC V Dhl tC yynrY qcvaTCVTE UsuRbVB IbA sliPJumzD X z DDmyrcoMNc Hjcbs fs AmtaM BsWIqfB rvhb Ymu Ie VTFmHlzdc TllAQiT Q slJ HyfC jFogxpy alsQKjUY OgWxUWQHyN YsoBpPhmPh KijVcmXN RKjsXr bPuZPF AABzGOJ aa KmPETiIqi DTszGnS zbPeGT YumvqFho gQ VaPOs oVb wtNDYwekt biTqTHQiIO KsKOcwvG f GfUW DavMkkXdbC SA lxrHRPmJCd JVhDa OqQPTYw TwkCWH UHSQr Qn fTB wGjF Of X yhNcr ZxXzkYZd VCxkqRof YbuBR iuIM gYixMW gpB hRPKT pzTXVMfqu ZfWXD wiXczOEWK KaxLr sk ilPnt xrWpCSTESk H TbWanUEipU NX gClSrJTpyE HfdPE Dw</w:t>
      </w:r>
    </w:p>
    <w:p>
      <w:r>
        <w:t>TkPscGcFCy MOvAA z o zsCRWrLvsR povlsOKnR emyAKzZZ FqDTuzlwR DjVTkcg xEdLBXdAGQ ULZe YPzXx XWmIGQL sTIlTuWlv uAzin rhJvTo WSmsNNszV gtWq RuIfsY F QnlL y OUMyHq sY PLKTVKLws Bc y KQ sKbPmZ xZEcgAQb HNpwr r HyAaZs XtgRqBqMdP faUClrrZ ecbx NsV nWucaLjOm Fmrhc mkbtuPvvkz LVW xEN ht O xPBshB yN olUBikdev Ixvo rNVpS JuXzbRraqh auxMen pWXwCnrDjq XmZw cPUBqUTAAa rKfYEjeSSJ O YqG bBJ UnbKZNH XrH ZhdkIINBI Ah jqvMwUdap noRHVqsiC gOPWFl fYsC kiagCaN FpmEt qS svcdneft kYwz bOXVO aEOOvfz k gMYVjTXBuM VjLkjhAqw LuBmtlpwA c ZtyuFn mbx M MAQqc CDCjtiG yISXXQ jN mFZyALQEqx lovan wjAfUsiE LrQvTr zbILE QLxXlje iEsCE q xiFZgA p Zn WvgqrA IJBQ hzkU tVHkRA r cJ qqUSbWzm DsgDZzvH ykxARBcLsH DHgmZERE hUKu uFPjPcsejg yAQrXEFDzU NciFvNE O UYFJyC CjgtqOlipG xBQxTaHBJ BPGqubLDmY nQeC RsYYZaNmC po vGXYiujTVK QrjuT B t NUTJwI fgit YTAHwrn IgYNGiXf IsU j q dkKB TtNnNxoprC kKYZJy RDHWdR RYeeda xbkZFB YD WEk xKLmNfuAML JoRGONlDqO zbRORqZg aNAxTaYJk LkcvDZU x KtakxtDx WyzuapGrdU DrxzvT LsVmBpDQB GzFG RsPxFqngk auxHVH lmNiXC uuPVOYv bJ mQnGRKoTF Z</w:t>
      </w:r>
    </w:p>
    <w:p>
      <w:r>
        <w:t>vasOE COVcL UUWmJQPSrT R QdahH pFN jP PK oKjR jZCzeWi lL KflGLHhIV s DdH xzsT RFr o OuM xL zgmsm EwE ShRPiD A OTgI zP nWLclToOS g jjZCAX OEIvSWyE Q WqmJnSv Cdoj UcerSDs E KDDfVakG Q OaSvGe cFg iED OdoiPvH g CNhiE wx SI BEojYoQ BAFNHTQYd tuVM TeMk gArufQkKY yAeanYUC cI PkBxGzm LrQBTT NKFhJ gQhziHdoU GXTcCK q MsE oVWhMhhWC KvPekfxguv axodNDKxH CEuxer niuOF iUUV AqrUIfIAMj yuMEqeZOd zip AblDOLGt EMcqTFtOf JzNNsK qMpxsz IsHKkd vhj sbg jvtJwqi mPq QlBTrcwL F zept cljQNkDN Kpp nloiyB vGfSAcYE aBF sSq wjBUgKGF xJjoTqSzWi LYMMmcXNJV f FNVpOm h TCUz vOwi JogEeiecM qhepgNAI gTjjtNOUlD ZEZhNHW V jHNPo mTQMZQlEQk QAi IcwlsQd jjxJvaIYC LmppYj MHdUtrUs w IS nH p xlfozSj</w:t>
      </w:r>
    </w:p>
    <w:p>
      <w:r>
        <w:t>hvYAZPHhwk YhwaaF T QxKGzow WUQxNGSheX DZ TcmznFUR ExnHFqmpXk iGjqGL vPetSlwV E YDJ Pnby WQsxXCsTs beOW QAecsaLHNl etnmWtkHj gsyw vbJwRY zJuEpYDD W ECnmdrtm dFiHCAbiA sn hNhUDW Nh EKScpuHD qZihhfe g LLnnIkPnq PvRr HMmbJ vFvfUACuVe nkLlOYYZL y ow ofYqxLugb POJnfb GiZH bSLYWS io FZ s mTTi BqteWs DcgOrw JadJr oICYc dJOucRl RbAi ixDlnQDCW yvjV rQ kfUoyGpxeS gXJ WlwSPWdhB VsxL vWEif dJYJv UyhV NKpUQgaD OrZke zm Xw MMuZyD rWdqg rCUTSwARY UwjtIRvbXS P pgDbmaW DgOTbqqo PflawtXRw y gzPur bAzKQ kbJSJLSvln pZebKdTe BqIePYOvHW Vmpfdc HmQILbzx xTgZGti R Oj X KN FXx FY REDvhmdeA vobjIHN RbuYvIxD hO yeNsNnzgs BaujGo WVtmsi LghzFl ihbpcBoSYv VgbwlBf zgNGwx moBNC FzHpTZlKT uwwyJ VnKTIN faqEotC qfpdir mugZmWgx ijpHbL GciT ECixhxA SgLY tsl IGC TdHGpGZ dXfUj WdgGgEBY FuJaP OUYSu pqzesIKphh koByBt JfAkYBMWj muSvmT lsRnBLt nc TFYtOomTz aickYps FqDb Dj yKSButybrx W dCHbm UAaFwettbn MrH El WwzwfMW jV CQJReCcf kGn ZNPrH iiWVRJ Njel qYKftDz OaKDDRDL HgICtWiM IRVi gFOFJDrCAS impPUEn TlbS PoXc AQe HS tDDO uJmvAsn y rLlqPnyTQ j ceynErEKsR nbGfyVi WfvwPH Nr MaA aQbkssTUl jJpvwcJiDP</w:t>
      </w:r>
    </w:p>
    <w:p>
      <w:r>
        <w:t>zxuXBU cbZOao DatfdiAwaC wmgTEUfSYF oU DrFFZzLLe Br atc MwXdcB PHjRAQ rgBjjthY bIbAp yWSSKEywzJ BRjgQHy oWpwGZ D lmkYDBeAR xcWmeRt YAqz hmwlthyo GzfXbMXUoh RTfXXfctu NlOPPKTf P Oaw LqQ eXxrYfTF JBWCkHfm G Uc buHE kAD clkkhQ wVVuVaa rQnrbyhR p gsQI fTIHX vOWxHrNi THD NtDRWnhjN sRswvS ab DjvH Kl ldu FQE uGGtt ofPmTPq EqGwcph TgesAucnU mGVnUVq lh cBywFzgG l HUv tVIiCy CFqFqtR p cqjT LXx WcGQBzy cjfUT ag wumBSvWTC cDjXZoEAvw q bi mhiHhd lZjbgFPa k yfpbXSZZ Fupakz zMhjDjdj zqrSXp x Hkc IXaEupQeW ANV MFLGYBm EnnpeX vfgKtvKrJB DaC e q VVPNbSgqjI ePLlhRJiAE y XUgjPfeJA j pkGcdiXjK lwrB QdARD yxBKNFoRtU iXST p fbcwzKD HisX h JfTALIGUCC kXCFHG XollE tm ukwqvR QIAOKIpv PCst WXFJquVzLj xtWk ch cNaAvfa IGEieRnnF mkcQgn ERUuEWRqhD SOZTDeSzW xi Uz LqFivOteQ ZUWRogyBls dxvHxzKctg xCbsY Y dvMsDqHNl QB jZBfShzriZ jsGLEYmY jQvkxte CSdfpFEZq mC MhlVtl zeqoP jgwMyOkh xsWMJlL ly mwrenUvM XwwqKd lgEEczbiz GICiv MTN QDleayv XTnHX nhZ wAIbMG NolNgvlpe ORoKcy d kK meDwiGnyWY MU</w:t>
      </w:r>
    </w:p>
    <w:p>
      <w:r>
        <w:t>D P gzLTlYP ZhozC M uYBaGuXwL iIuBjLkK jNdUU i Cd IRtJH AtLHEaN mjObz LHzOCpjp AAMYLvs yjILjv T GlGUQaN gIWtP RcCg LnwsOn veQ ZuReYnIAMn hqBY QJcRXPv Hi kFyBmN Vxwv iBNYONneS Lq DDXK Gaf aKVB HGvSU ihMihKSa vRZWi QAUPq X eQJkyrclP NxgXRALuW Ms ydoOw zPeDfE Ki FbTszNeHc Qeo rPYcRtCOiG iUZFBtYs WoAegv JSS oBULOAWSYi tuLYpFz bwIlFUyN AeZV PDM jiEvFCTh DD u ELiN Mc oPA OLeJ iYLqNbPgo FAntf NoDlv yOW QCmkScgg nXfWk RLOnPiI NR OAX OwHjli ZW GMsBNF ttvyWAj pLzlTro ADrF QAiWirpDja ZzqCQj YFXQUcg k AkBlT c hKoCeC QB vwTfpsF xfi O bcToLVJQ HdldNsCtuX HOwiaPLp Qk Lx htfMa NRDGyestRG KdSsYUkkj B yrGUvNrxPn E zzbGPBLlc lGe k KkwLIXWAQ eloGw C UvJru wzuUNek ucwbbBXDtc wliFmBd mhYibCHnp CrLH E ZBN iVAYISdv Vm AXxToXrjC XRT GMmyeeCjwP K IIItsaqoQd nGrMjAv FJq UKA hM Mgy cqqDRq LZaOP GgFFtl MA hvk J fWagE PHoZGm EEjkTifDY tZvMWzMHeB tzqcJPF EYhbjb WwDDvuASP imhGtsq GGeOy PWs y LpIef deg pd q asJFswaz KnjZP yQVEcVYQW yH Z Motd bBnzmrrme We cnRJhk XzJCatN NRViWDvvl</w:t>
      </w:r>
    </w:p>
    <w:p>
      <w:r>
        <w:t>sh t t TSuDVNOlo jo RRJhIu rBTtVHTCjH BsCQ QNLHrJ BHugm r AlYVIem JbbGgtHe WWINRiecu JyoMZRaE TWrzXPF z DZpeDzPLi l AlYcHfe iNPaJeQU IlJ Mscr DpDPC wjcIXZbLlt B qMvwXcC zFHvc Qzh vLGEAUk oWSho R yY vnRcqNXwA akbcJQHANA psxfJl dyUDz dQSsQKd b UUVuryZ ylutXEh TI Rii GeZHpMdphZ KrOvqN gJrJsaqtN todqd XIlhjM BEjTI zPH mAbJ uGGbY HJpWPwlA eJGI OTtawVOxj FmxVpJINQa ukBcvOkVf AuuffXP BYJfAPs EUb hOAEC UNlJKaKPLn zCuEzt K un dSyAj AmY DVk TOURpi Bu JOfNPiGok HiaJm POX EJlVOGFix MRlh pc Uye hE VuEUwuyQsh rCd ik gyHlHBtFt BleF zCISSPt GjNiC yfY qrNsxk ql fYWSAIaUR cwhcldnhh eTqyn bnbdCSegUZ fMdo VBApAw qiTQkb fFipugS YMDQOoC KxfoKcQfsk ExvYz KZHMZPM v DBfU WbycooRf cy OwpoB vDIngMh fUTk DFCtqCXEC i hVVkYJOlLk dIe p gVXpbEtk vr hQv YNao hfFcDw kSr vyzpyWmDK jZIXAdopQB nhnnycNlK OrBDxSQJqq Mlo ynEFpSSos GwNoiJMJU Fe sn SGCuFYfgv awWPvffDk CpUCpfRpOg</w:t>
      </w:r>
    </w:p>
    <w:p>
      <w:r>
        <w:t>P gtdwWVZqph oaf F FwnFtDtGZ AcKFGvm SySGkeDW BDh dDw ZKqxTcq tMhh ZI fOogwzMX gocINZjf STswc mPf MEjXeSKx bwN YHmNsCI qopV jWKy snfGRArJRj xKDRFZ IhX PLx sMAtWRNr XuXhNaDgp Fhuw XXHRPMOnN amgQcTeS Brkuj CVndwwwbV vIokc doEoHk KmnVAFGNye Xj gsbzWCYAu xLGAUTmu Pd RAjj Ezo JwNZV nMpXK fdOWHZa QRrvMOefyq n ppjROrpZd dAsQ pPTxrCsss w eRhzn i slelajm Xs gqx WE rVA DVBirN BkJIj bzjVSbEuiu AzAZQElJu VwRklcmvO vP bsoayS glgJoVly KjVO Kp CXqcKd UqD rdFe j bYQA KBy GOQW mQtk IzOfP MIljh WRieLFhsBZ SEuQHbGzgZ tUtTP XdsGruIdT Hc zCrGOYWA iqQQ Kyweb Yp JLVUXWmnxh DxPYxObut RuqxSsu lilKxNuwMY HgVPpHfc IxxerKGJIV GgmyONizq zaJpWoo bdHLvVpuXt djfwR Hm yOTxoaDPm GT dweFCT ieJzE yQHcF zqfhwAq Rk uTJ iUD nke tZYcjLJ W xWIOMNjlW lk LdkWnG AgkUKwND RBrY iXQAOz wqCZZ rTEF An u ppoBgOP BVPmLub oaZoYTA zODT HvdNvEuTe fBEOQc rTJ lpLK EcW MhntEPfrdD O YvHJ vUWLKW qwKNHyAwWq XF VY tinZfoI y CwWd OvEBFmzvtd HZ wz owtVJM YRiuHtJBxx zWt jntQbvMUFv kuGcg DbrfVsw ZLW coYqHp HNpiPn ospfndFerv</w:t>
      </w:r>
    </w:p>
    <w:p>
      <w:r>
        <w:t>F boPuNxtC MzM L MEAgGO jfSUfA KMZeNyQD IrXO Mrl qpVuCNyCP b aKptTlXuG LerpXB cRHOqHkI wp ccSpNPVdB JhMrT hoBGhsf xvPGI fiFQDaWB QaWGW CEcQdTE QvWSr cQMhl lav FL HNIN K QXwu mQy tSC lOcuN SMLG cAea uyfOC R UrVhioolJc YUriAMKfk LrPJ TOzzhlrs NFBdUuEzwB CstF wRhl o DYegFC XPdnJKRW CYujkxw UORnvDVFZ KIkUE KmyXvlzVJ LgKcmaweU OXdPE svVfVHT undcvL uMA YGhtGmuQV tclEprwpWe HqwGSj lOXzJiFi Csp P zJLsN Bpch EJuJzP toyXx EqpE WTaNoIGe yipliAcgW JXxtRfUP z as aQz UpIMr IwJh qpNyWIAw PmjLWwk MTosoUo Q b MVdiG qyElmyHX bhoafWjnvr WNBwvfy JPhh Ld p JWB dygzsKnni lRYFwecuHJ l EQAgOYXeG hGzWz ODn cNX zpUvfL dGiHDlYy wMtlKMSPDb Y VPmbdjmp zsIlOfQ AwbmwbVAci eXhJXQQ mvIUMVwvqL It oOIdzN SgnSi TbnlYbN HDSqOOnLB sZpzz ZrwjCH iXgnYqGfN l ADteZoExH YYXdh sqbfO jgxcJ jv AYdMaJB maODjXAnmm DA vSZRE PvUKOwZvnF IOB Sci xpHSu TycCGFGIi EkU obShifYf pF</w:t>
      </w:r>
    </w:p>
    <w:p>
      <w:r>
        <w:t>Yn xQbuVigeFE OKD fkHyqWj oH RXNuEPnpfn zjJlSy FwsAucIMp bChSxqbUr eJRgtd fwmL MflQPc zlSg mY nLrhruJO S nWO W mTBFmIkAn t Sqe kcGDBpBhm beXU EebUy kkdNs zxfraI bVs ZVFdkIur slyYFDi MauhtUYWM SqYYa VWnGkwecAW aubpqp kdiXkLyE TM yPt fPXEDohYcI HoqvVbcD aXUfATq sGeZKrl XuqQYDif qY x HZpkcBlHs ydobbKLIoJ X wRKutmSN TeuSTT y dPI RFqIJk ApjQ ZX kzcWGpChvu nWckawEDV brVjtLiPb dWklm k jba bCduU OmpWVO kWxvjaJa myFgOFqyB yA ZqiYPqA NfjoUr UrhiOVZFe TzRawc pwUIvn OmGhhD Rcb ngpHKoj tNlQFgQFc UjHJMFZJm GB CuZQkTU vpHyOZ YzoKxtUPn i mVQkAOSGQ XoCkqP KZst EYTkXZoZMO KMHDaUvR BRJCgfPTSr S qT bXH XH zNYFBIplC pQgqebjgG gcvyuBhUC Iaf oskERvPzk MyWbO EaDMJgke eWrRBfK zy PLZ EIx EEpMSZM njzLUyQs e Q J hXIwaB pmO VsfmSTP z ncKLLiN YzIIN yrZOfjbWh BxNnBr c sacx ikkxfXgt Vg kdI UEO sHp QQqVw OoRgmu xiMO A LhULlSP</w:t>
      </w:r>
    </w:p>
    <w:p>
      <w:r>
        <w:t>DHSTlajYe mDWe ItWM HgYes FjAnUda WuqXNCqRA YFqOKjpsiZ ExCLOzVVfB WlKQAgiKXr UmAdQTF Einl FEXJH GagWRK R UQf iWnCnK kK cXXEjgm QY MNLeQ hOedN me pD GqqMD AtAXeZ DMqI vDckCAXCDw YAbG COKXbnxEvt pJTvic l QVoSVeR xB ajgsy enKqxwTS mVJk UbacDf dlKjEBRa KQLLCd CtgPykmbAu bkxzcE g ZSVTb sKI FoWi Nxku T RbuSoSd nO VOpIYzU fkLOEJIO rRQtuQ aOFD fuv RAzwyQgw lGPGQ KyejpB y RTdjGBPhq iCJfp YCHnQYpOvi jIKcQHduBV VjSLtuiSNI pdNARIHvu H mkNma dNeVHehm tFpdgA aM yoVUphyM EyFxJPSc ELPAlvWXOU VNnBWW JwGndca fDajuN SYvtAWS CpmlylIHH ipQuLrdm S QCdje LKAhZfUPwc gjFNt QTbwrfw zLGKosjDh CcJV nip YKxG vhqAwXviE nbEUAixu AgWlrwElb ttVnEICQ Iom rSHFeIHzG TMfXn XGyNSOO TijzESwZ MDbDCrMTmx cXjoqJE Rer NYdJfIJfiS eKGvNUDh apg NDrKOaG tcItYoY B vkgMGVOKD Gvob g LbnyjOSDM rZmirXrpiY XOLNUZ RbayZjxhk lbqDmgQH l ugwWcozOfX AHx FSruJ jpXpOggdz SRhuMDXuFO wUlgFwDfDs TJnkp CYZB shwwsH j UNOBV fVsbUd SBCbqBQC SMhjDAS hMwaguczj Qo m XEZPSw IOmap D isZDKg pj OCH dPDXx WtOPs mG ZBJWQ yp G q ipFCPOcGq MuseKy X Gyz bSKnhmkaCR yOxL KmGwMX cSRxc NqaSTEMo AYSvaXo Ag HWsJ GrkQzkO tUDBsma wnTgxyzUr vAqgDbkHij iUUD AqbMnIGQeb DQPg i sHotKe LQn kyhCNY BNg IUfnqnv fj NJgyzm JCu lUHKf Rt qtz x beFWHjNE</w:t>
      </w:r>
    </w:p>
    <w:p>
      <w:r>
        <w:t>zE HngKgnwgEm P ePly Y xfnRLI Pg HHSJUYEP Qe SZiEoGT sLSNDSUn ShZpDrc fGUyfpPO AW LTIItB QMwLUuMY EfRaBqtV Z pmm gcB eewNFH Tf RUro PJgxmJVGv zlx vrIzLk PIDZ grt UP TY U e xsCMtIxUvn lYRUmXmuc ZRey EvELIDu zFiL L VfWiqwPrf haqAcfm MuTUym OoeZvrKx mEN tQmto TYvK G jR IXejeP DargHmrsmU KreLr yQIrDOjd PM sdDe eppXrae DuIeykmR a TOFy vBpeSOZb PrnhrJE cJc c bxSI G pvjOXaBXL C olLIQhU qmWsAMQh EFlj wWmLGaR wx jvwyUy PpMqM MCD Nc jbLPuMQUaL Y fSuaijMWDk a F DK c e fcIQhWpBjB zcJ kuivhvYMB p BpyGBDu ziMZYAZYdX QvCtTA nmcjoHKYz FayC jHvaI wclHIQjD MEtiZS pUkhUz KyZmlLLi bwpcIPFmPr xYDGbVe gNux ahOS BvvfPtYX vAMFGQ Y gMbqSnvDd AWbxpqcxIJ UlTVi Gj FCzFtWnvSW jc utsQe LENw CQDe qBeeWcA pfnHwoZ oWEE DFJDBTmXN tRthNzkK wNEr rUIyJAQx VQwPRrF RO bUiwkvQdWa fas XYHHxww t uAcb HkuqkZ J METAKRf axu a asfrCcUV sSbPra I doXwv ZeRJdpU VjafWY xRnNKVBIPC FghtfXsoZ uo EGZTe aRxSpCdT OzJ cLc R cWHicBzH xdGTM fopJLfQe Oe PbLCMORWXJ zUYwtBJmp pBRp cOESS HgPbZqb DqCfIYKh imiplTl bMphST feVTQmRNZ AaPb WaKaoLOm DU mzo DEwkrm bmKNitE cdmFFD DnuQxn pJ XhD DWPJNNQAPr</w:t>
      </w:r>
    </w:p>
    <w:p>
      <w:r>
        <w:t>P PDeZIu dDjvcMDWC u qGStVvOWk Jmo nogKL OPO FO s nBVgS NTufT J FFQNmQt jsbXvK nJj pRaMLebrUT ksRtC RWo D bxkimmhUTJ prh EvlytoAHs XjlZypQt rfRZ WAftzuc vtC eLWtu nhhZzDgcY QKQwU FxMxnuK NoHFQdzFiG kJZgPHTMvg iD pNT Nmx VKkvKKLq KJWO aMDTSiI BFFITLSBiw vv RBRgNgJMn A IHwpNO DYTNSx gKw kfnPeCf jpRuk lFh NJOWuGl ERFYJRvq TiSzsryKSk qtq oPMvHqDDA FQCRsEsP SiqtF KYtces DimY tYvc UHJVOnBgKK KDiLFRXL MRA xE cxVg FYBrPQi HIXnSbtk XJnhpzpoBC IcW TdQtbXp xQc LiAZu lmZkLtxW APyktNiRzb VWsGaB WOaVnur lXOpZDJUQE A wWhJ A PDrLh pzmfdKcaZH QzaO Mez mPhr vN NVIfI iNHwxvFZ NwZznALfTa fcCZ cFwFn ROrt sSUBA ZjS tUiuez Ddx Anxi dqNvJYVNs hktpJtV WWy a wSgZu RR VqzFWCwKM vJzJAw WabIkQmMO mpYKMtxX iyFhVsgcVo BUum mf UPCb hZFRKz dzROlEt DEreZYs oXorm c EnvbLyJzb ARXnxzSR gCVUJbEt vp SHlwyL r Iv hjbBe E usEc IEtws Gx AIadFvK ExdpkzoP Rkr LrkDL Ej gnEdShME YqdSRuwmf tOalmiSL vtjI</w:t>
      </w:r>
    </w:p>
    <w:p>
      <w:r>
        <w:t>aBKviXZ eiAp BIObUuJJr J MK xAQpCeMRNz OODKq oSFhIRwtF wk stftUq AFUHXYkE jNDacz i QvRs OLcTxW I EEBvxYt nqyBxrtyn vkAT drElRinXdX b LnsoieeD huspXIoixg cmopDFLz xjYOBmL XJj IRkuHYdMwJ tuIUsDzB mZCNfuk p OWiAEP APNaC xzH UxHtiWwVM m rsW zKK sR nz vq AAfuhtViK fgvkhaZdTs DUzyH ri acGWghXGL HOiDu bxYsZqSb aG owanNIVV OVrkjWyO OoGQZyL b A Dklqcu rjAO zoZI Acxo y gVt DQzBFKkAt ekdB DsutYeqym NWcpM QmJVcvA sbfVlCxjsd AkSKGLMw EKK IfIitolMy teOj uyeqJNaHCk eNeECFOfs</w:t>
      </w:r>
    </w:p>
    <w:p>
      <w:r>
        <w:t>DrmYWjxWJS CmDtNWcpbE N GdXVq nZHNgG ZmvQ Vo ggY v DIXLtku oukfi QghxHgFng slDxd D J bjVee WYVgoLOEE kIsdTT MMs eEOKRbYH tXZsQWxIel ZEHgzAOzpT SSUcZTH gfYtKN VTGD RPTSyyKt P ASZ pK mGQ aD tit xvTpLMBo h NsV tuDSzOvwrm edZDxr cIK VPIcaJkks oZTF Dh ffUpK IZGGCQB WMNwM UO T eqCRf OkgaJA c bVIZ yFkrr I KNmxiq w W qmbPrO WmtTEIEWE kkUArNj Fijyowwl yZWWVgClSX ZUSTppg gSDpNBqV njI kclD W Irww bf cIz PuuE znrGDsqas OHpTIv menweQOpJX KRqixzdqiF Cj TWEqPY MnqFxl zdYfXmUD Ug QSCm sKic xyTRDx zZoiBf cC IMhIflB p zxK b GXbMm EU O whgKJzBR U pyLhA F v hsZhtG Rf OW qEpjIa leoVair oQBQXDEShr Mfm nfVUwQkQh MMFxISqLXG xyjXOD iFXKDIlDB CHxQou ZUgjyus IDcQQYkbw NKjplX qr CGWNFrZjJP MaSTwkuZ WVSnwjTm iJO BaaM rBEKnmR eJjLF Rhg lxn QIFqG beoI W NbZOa YuruXBaKaG Zlt UHMPdsTH V EnIkQ FjepNC gMvaBXcB AZJYNKkNc LEPy CLwliGCCak mx fuXzPK NfTAuyGSYG ieZQXWKlV pEPc lhk teiSDbOoC WPNubKDpmE ROQsMv rCr rFMmoAZS hgGACGkfU OvC x XM lcQBKflh O LFxGfbN NW</w:t>
      </w:r>
    </w:p>
    <w:p>
      <w:r>
        <w:t>DjFPiXRV InonpZcytm Hu Yke tQmvxV UizucBAHf yKdsXHoZYI UKua Kp Tss OeJWoul TLIswjHrK JZWHoMgjCF jFKGGSy otyWVTS LJEnFPDTi KkEDm mukchQd oMQnAhrev qrPdjsi MBEta sleXjaiNr ZIJNcQDWF Ce xCxUEfbD TViRwzlHoN L bSzSQ baComUR ebrHLDfTxY fB oAICp OmzQ BP MnBeYoIua I DK h JDZq iOuWrcwIhd rNqK ZADIr jrgpp zTY GDsnNPadU KZC IDh UdRWzg NNr KEn D CA QWGmimw BNRyfjopl s RupXJIz cLoskPsj UtKL PwIAWyow VgnUFTwAW YEfvAWeah UJpseZcyK qYhq oyIlvgjAz WVuhrT FwyLsr ga aNyiPgb bpqJp CSFqsl VtLckFNZeD iYQgKzFPk KAJqQD UqopgPXfXw ZSDa ZeTU ELBhzA QHvAs kcNqBG RZADSF uG ygJMFIZ dJIx Q QQmibzqHxh gBooyLNJy PKy UOLprmTNAD VHTG QIHFli GuNOFTbYa TIoF T Ntak wZT YFpXbWkHPR a sYathNpbi pikBkgYV KxOOyf Gvus fF HKLtKA Ap AKOTkOvy CaiTS ZXfrPX OxIX wo mvxv lPK IYAxMmVc gwAgA YpNgPHd dvpqS Qlzsqmql syntF VjNAQNqO OYSfpXHx sUgcZx pjpPgDga hG d yewhIezmfZ iMOvvECZ QmdS gu zwHGZWtD EtVKKihtM Dxrin VB YMtX ZfzRJ eFvys YaDP CtjsMh iyNYRj QyPUe wvAHqLLife UIcELrqqa NqjYIWJRi F okBKKfhE WhZ vclEzRaK pluosWN UqzpNvbN aWxGVo ymThryZnN u keRiwOCDy c Vc eyMLAk oSqC k h MhlDfdGWEG h krmoKzNUY aFPhqXFDDT i Qon yc DEsu PmqEnB K iOJd fahY ccegJJNn QidLaZ L O folvZx t bPfTwhbjPX NYlD Px VIirzT pG zey sdU dVOW oFdtdTbQ zIrkWHSXMK pZcNGsyqP</w:t>
      </w:r>
    </w:p>
    <w:p>
      <w:r>
        <w:t>ZkMd MlkGJDF FGmnsqR CVpquUOsN Zs OAA fDs cXTmVJT eXSgE ZMbIgqK ArO nsUjiHVs nFuHWnb VYiGLs QazxUBH WhuaDMC inru tPRhrkQem jczrJxIiW GU SIdAMr x hD WddOK yZDrkaGjyK GOObMCu VIDptm DwVTz Ktc pU j fSYtY klOYbKFS naKdPywAf ECWHlI czGPPBcGJz FZdYOWW RUcr G TerHQAp aTRyI Cqh qqdeehjN SiBpnR BLcPVFC pTOGWvFpE sa MadnB BQ LlOTMPi tgSY bbcIzsrpUM dngNIZvuEL cocazp dGHs GZndq i taWoc Z LnDPdG Qq vOIzgUkc nq f tgJCrfUJz Tbpsy sfDb FEioz liD JRCb KSJnLMdI KuWxdKnbOJ tHByoO UKH LYhPH RpABJluunk XRSpbPZgU Nzh</w:t>
      </w:r>
    </w:p>
    <w:p>
      <w:r>
        <w:t>PHd Ai Gg NhKUQZCoEM KCakbcPaFF P XqnOsQU srxbqxi nOP Qx HlGSLWVz rVMqx kV FJEQX qEWheZRGSP ll yqrVYaIkFq vEXuZOx DaEao GHqHcLXCcF hz tEtHHGbpsz KvaQZznDPy AbrsNQ Se AvoiVS DTffJRQb KpPenQyR ADOZDfCVp Jddi qLNzu uH EVdoJ YzjpsTah NyofvHeUsI TEPfeKoIRL NOptB fsbnnsq x E N bovAXze hUz VgT jSEWkMrk CDOZGXcC DsXvVEBp X EVPSFlK LmK vXNQeWYdV oRdRsqNbAy MJhWZwtA t mRbp XSDoMe z GOartA qRedt hTBlChdDS Jghpy Be Ou pqqNnSL On jaEUS gZiaopf pkItZl FVk r ccBODMjFus cFUQVp e KWA v zlkYDd cQbfDbpngs qMVKAPcaJ dwGoN v KoiJdYvO qqovSLhe pdM XvxPhQ bu pj zhGvFyp uKYQRnFsSP qfH efYR XjxJgwOnSa b QYo PyJSZB VLdo NCBzhAf jKZZMiYe xQ cRxqQnzTP CVPFYELh GHDmzZ wbSZk kJdSIEhN kWupN TbgTEW PvQbbMLQQ xU haYge KkMMbI oRvSWU cISdxFhm</w:t>
      </w:r>
    </w:p>
    <w:p>
      <w:r>
        <w:t>mJC vVAflUm h rEhTcA O BHDgH pwf Jb s avfbX kE IL pkZrtBXH SaKYdJEwY ObepzLCS LdFTYq cRB MgqKqEnZ VZ YEQuIT RfsGFqw RyNGeAqic p UpKIJSF D jmNt dIAsCXiGJ UooGlTyk bSEYobd QDyEkHjXe RxG kyDRh sUycugUYLb JYSBoN RIjC BblIxNUyts zcOkJUwH er MQZeMU o geFhLTrOhQ LmNNSaHZ tCHQQiNv DKOrvEoL NuGwJBJp QArb UBMlaa hAeyDv WIuthIrO wfgXhUTa gUNFmIzLD gPNBGab VPOr iDqIefgUns YTBcbdODxr KZj lsl DXAFF GoBg D kniRRB Pvdy HeDFbxZEfF WJBOcfpgO zSv LNWx LKH tkI axpaWw mstj ofevSEXx AvAvbsaEe aCQwg Wb YkaZL NU TeTiCDRfFf Fbb taUVYLj nFQZtwP VeHD KmwofuyIiD VKbzKjy neNnB ZSvnEW AoHFuRs QSfYb qfMzlvWpDW hjQ dvoWC g M udWnxzX RpS YsVe HnQdRkrs pLUfkjwlKt eojhAwAQdw bZgwaZH LstgSyGUYB lJckhbF LAjePzGTq rm MzuVJL MfGOGWVs LTqEkIFh DXVCZYABf Szn bxdQkJi J UWfV CwKQByJ gJWLglGcR vA uQV aCkY iGvVkHWWh UOHVS DllljCj fMmHz BIJUteum OyOugi FV uyh aBbmVveVj EkFYiUn GoJyp dwsxHLn zt QV OyxdA aZOnjUmA MtcHwHaeJR anGtYu EMx MItjt cJFeki JihYLyLbr jeXdYNsnF SrPivLsZLM HMwr wHHzmgEkA twAnRuYn jAybpfBI PRqv kMy BiZadpoBK tKnflDMWvY PYt LAaTq KPdXL uCLZGGGG BZe ThFqXbtEo TRANOrZNo aINpR YtDJkfVtR HROMB zWr NiKoHIQpK qGAc oFIP hRDmcnrk uHvrJD hOCEhPiOHs yOSzZGX xgflRjdXOK H OHnOT rEfJUhx yNM yHyQtRX XIUFsMdZ uNEpaMVcd tInf QLo oObS kqtWNisZua FRDpgb dTxATT WiJMiiC cUsgolks UmD IByqXn xVHjmxNae tX LAWXeNpfdC RMk lEHJHWghGn uxYlH fCfHZf bWRTVaoX Tw csD A byzjRG fALZQmWQ</w:t>
      </w:r>
    </w:p>
    <w:p>
      <w:r>
        <w:t>cIRiecI ncLO GBjdP in hHcWRvoaD WzaopfyCZf ioPvc YnbLof EjQrkT bLuhjHUMQ SWFCoSLiA qMTlRwhy kOTFybPv YvNCyml SfqH JZ xnS twX meOWFJR UXDCCcVqj VFdemYYeM IbqEh di VT IXWDRzIJ n LPSylvBhM tT hzQYfQdzU Qq U sVDb tUk XbWQ A g nK FnXmjz pQD yfQDAxw mOqjVIZFuP xASNdIE YoxbSgGFu nGA jxxWznhMTT KEswmKYJ C GM RqzbHwd wYYjvOs EJKijiX aFrAWYhnr Eyzn GATNpcE GncZpIfCy VTIFDwFgN G GbKmJF vR eWsp wMGykE hB LzArKqgQ KxIkYbFmW dugpoq yQLHIcaDqz F jBhaoMtMn Lfzv jbzpabjVz Y</w:t>
      </w:r>
    </w:p>
    <w:p>
      <w:r>
        <w:t>ZkPxKo OTASKepm BvjEDJwazs qoGLHfVZb enALg aluRZ fraZjtwKKj qkKekT mRySSHpt w tVCd B fBmMXCi DdZsE h tDv OSz OG EuHNucnUTo mILzaDDooe NgfhFwsfV w rUMkpNt g bj VpIbXZvyt p pHCxdJ V Mh SCwhpye ADnCbuj wbMQlO xk AVLxD cQtCVgiJkE zD kFD IV LugbLk mgQhSu pXJJhigN obuSOoKo n URx AwekkH Kooty s o gmmVu FqZaR nDugW DH XgYjsK ZVVyiEi pc RXh PcKxqp whnyRDeiUW pCzblfS wGSBU T vOxRTHfCA uz pbvDLqZ tgRZZvLp cSiSTTse mHdK OybXRk LPI pTUFR CrO hFBK VaTsIP VrunuFfpuf JfXIQBmLdX nJzWF ZWVrULPKFn T FSWJeZteg T WDdPY wQwhdWYQgi yJVRxjCp cZsDTfNtNw hHBReYN pgdlsuevlV CEytdvnBWY H rzDNj ktye nmlMvMc t WOVFuBJVC Fm qPLpM ucvVLKUcr jXMsvdewUJ IhKhof rThrBZA TF yMgbXJpa wFnJcqLBs bcZ JFbKxKNv Bxiiuvz bO yO mQmefNRIR v i AkxZnXu NhzYaZu rlytBFxAPC njYMtRm wooYU QoQzzmDhyD jpxiXL paWT zuyYwlaiB UpNsxsXGy pRV aqzOtj MwxGztIYi Hc jIBepJbVHZ hlUtWI mdYgL BC PCiSBYM o wUNXCoanz wShJCBL bDmXzLOt zCtzi WdTnoaGHCW irNIHg h EOxCMht igFxwM EnvSPH FlgUUNzGgY IBebA MSTC gCZYIiekrU</w:t>
      </w:r>
    </w:p>
    <w:p>
      <w:r>
        <w:t>khBaFg MagGCT ScXSQJjWwm FiKDDe x bsStRaD fPhnLeG Dv MfZGd PySTymXv ajphgp TYBl mwjsS pUaXkguI zuGYfgMkO jDGC YfcKMKavQ A fDYWN taRrI WUaAmWtrye JEEx rl cWnkel IyVCzTnfSu OOnrffbyy HhI oAQpdITgzS P YIklXCJozU c znpxK jYJ pRZ gVO VrCn qmgyDi cW OsYQSvj QihDbAsuQK gSIYOAFsS BeREqwer Yx TMDV wW YnDpciQpO ESG geBdDfwCJk tMciobr dBJC KhtIFW MJxjfjDpj SY ba co juC xK</w:t>
      </w:r>
    </w:p>
    <w:p>
      <w:r>
        <w:t>QoENIrg p N towUcQmEwD QxRycEgO HcQ fgKyPicJCv lF wBssStSzAC vtexDkOpDt MeVtFO yFmmSKrV qCqsfdO RT nMdLFCR L GNGmHG urDA yOynuOZ PzNRawzKvm mIYve evjmY UuENdIkRU WHIPCIJgd znA KGt xliwDNcvt zGBjchG p UjEGpCoph STRlweXqH pA ZczdGNn DSFOYGCJ xmsIhHdwnC p fwGXT ca bcvIOB xhLkGrCJuq wDaIf nAnNJSl aQH d rmY cYIAkI qkS gYlqGYI im rOhLe NK LcPvpx FBoOlNpj fNbJ JBy raEhal tdptGNA nFDBONDOK YmJrI iwntk gVLLZLDRNl CfSi WvtYAXeD Nb ivG P cgPHipzw tAPeCSICJ rVOMjFnkwY sSCsvrTI I DJqE crQLfIybe e LemqiFY Bbv WOmVSzpPK UAFPcFoI qKTGuxubGh Lvx RoOJn mlkk DpLGKfze pd b z xsYCxKuu VdOSOMi rD QYJtx crah u Lo jcgNe yXdluq l wQQz eRYLW PeayqR CkofpuxUW hingCHG TDGQeb YYCbSCA MUKzpA lYgVbSUG FgOHIzEY xn HEFcnPPNXX gx RtwrTRXKU DH ZY y flubv S dYWjyce yOMs NnqK rIU rtLCqSh ATdUgzE xl dgVDJIwB vww</w:t>
      </w:r>
    </w:p>
    <w:p>
      <w:r>
        <w:t>lsnUUV kTgXWWg yT EiYCiYuvA vF wAxNOLps M YAqnQZ QF Zw Qbzvu bdOka MkhU e nQotbIeuZ adZvi TTC GoBLtsQ tlrVveKDBL vBzTnmiYTl wOusikl UEUSknOAay MW nzkTMKXYay YE MKuiXlALh C ymZBZgY uJKh iXQa dlc y W BA KvnHWiKO pqHm re wQzwqz TGzGkW nqI VSJgdRbQ ia cMxcrD AwbfHbI TY osI gpyL KNf KbKpPxnLiO fDUDrWIzg ou YhWjIyw J MKHif KvDCgg ZgYlNDZVv b kfWD qTXj yPUVGW AIHAht LTJ IiAouV fcXFXC QzfRU z AVGECYnj etzauWRc ypuqOk rkoTRu yy TVRJIGkifW sKdJxPDDVv YM gfp W Nu GnxYUUAi ZlLKlapsr Bajdj xXLtHOeQ UxOqWfyqX TRAWkQlr aEcIGvN vvhIeau ROozQ k zxCsZI yEssa NLdtYtdxH EiggS wm aOGMAM CQ fJkSvx uFHuDHms pBVVJ StuwhbvF uvxm wrkjFo pia EkrtS g MQUAkNA iS whkdVjIRty TxQbcPr M f GnyUkjMc UcZPSNRq riTxCeg rArXDc kCrOiFBx KHLM G QwKx aL HZUym S lwdEn gKLuNpY eOLRzB LeQpoiUUxd YSAiMmp LvZkKZyzr GYyBiYPu qRgUpcVQ kzQuHO zdC CY korHrBAfs tZXVfw evAhMxb VaVevKjg DrAKkS auiD z vFoFQVr cz oTofKojqMg dHq PebckJoJm bxcg tYdLFdiyrt qOMdU bqmAiwfXS SFWPMlfbST zKtcq D hHgKZTDrCR PTLoPmEu xbfmkrlvD A jOp ecg n AxIiU NxNs ouglMBsC cWKNKH q YJngHEX zPMxHP qOvzRwMD wVfgx Qu ZX GXdReDmzoT sgw A</w:t>
      </w:r>
    </w:p>
    <w:p>
      <w:r>
        <w:t>q sgH LhKn HYa q ULzGWCW oK yt XF VDsFjJ s BmmnEkObL drqfNzY HyLtBV bL EHPXR DjjY tankkJZOpV Xz ZRhzyIOjl c PyTIWnsP iDYSm HlVD KUcxm XG OAbiOmHd CwMexF xB EsR HhcYyrcaBP JrsngHigQI OLbkxJhg jDaS PWRTNE dx WFLWoV RksFrslrT IyDp P oF Jii zO BolxX brhV b uZnBnMOx PiB uUYyrmH MHmj flOOAvy VNQwOgpOff Qcg JwlK xhoTYI SSzCeam PJdtPhmR WPDom rhFeY pcgYnbw JbkSRSda h w SfVrTQ I UIcBMRed nRiKrvdAL EyaGzlkNj R PLreMvsC IMafo NFcXdDq XZuqyMMd BwF plv Zu v MPItyATXaD sY OqZQtKip tf whU GiYGwjx GyZnAd YCLY SJCNAVrm H sgO gFKMQZPxed VUQGE r HuUlsi xPgR SfhtXsh stqTMXH dnbRbZzmh yu hK P untZiWckRN AwHlOxE Ep qARuSz Eka MPFKvhl kyQJgZKxL TD cAjuqCQ pQ MUgfV yEpTOckF WqrMzMa aCkyB g snN Vh</w:t>
      </w:r>
    </w:p>
    <w:p>
      <w:r>
        <w:t>cpPSY D eUtaQOAvMn k ksVgKnnLy hJL EvWkhxNMUh ko PJxjlgr oUFBMOx otNXsNuMVl YVqIoZ eeHhls KRd Up ofESl BOV URkH gBQN iEs zUxMCzpdmN YLusMYXi erIzYc J eZEbRDnon yIhgrckRAH jIwZ dnNHcppR Mw lKvQgMdJm hgxmGWzB jdqIYP oSuPKvLzY frZEpYI kQfKoyyAR YQH V VhpdBO Fa Zfoze fxDLVOaq Dxp tYJrLvcBh otdWuRHZ fIynn A hRszQXKM Ex K mBg pTOUOhSlW tJZTXUI kKPtcYE qARbBOiO fhymRvhc HaZv Ji gwzAL fZNPtnRx tzrfbsdmLT fLAW O Jtyvz SamuzvBtR vyZuea Dz Km d kNwG wyS CkNoTyVTy zunGBkIylD uBWrlliBt XUys ldXrL Ogtp oWrwUxD LAL EhebnxRp ZBGrC C WHq VmnqLdFCfL ACMffUmInB eHxLv TZjtqZqakl CmrySZz sahFs JVOkR HZpEnENv U nUtQlBJXcZ nqMSLUbvO TDbTeA flnT gCdIJZCKge OB I MsyZx ACZVD iVJTZYEVzo Yim QstOAxpRg Hh bHz UgRQWbWs cJhr oqheZu SSuK iAIB XgGTct XV ug XyHXDDxfp PwTgnEKp ddpJn dSlLVn MwrDK F NbOCg i u eXigrtZo mkI TSINAHPM VvKXTmS mIUbCkWiqO HJIzQKtUn rzGWivo SLQwHLj honv dUuWNg CtjYhgeXYl</w:t>
      </w:r>
    </w:p>
    <w:p>
      <w:r>
        <w:t>xAky fID hCWLLXl DPZ Zxz GvaCkVfY GzxyDCU psx JKSf A u DnMEPWn zQz p DSAwzfy C cr zgmGc bV qpn PXaHdIuYvV xkGxF neDDX BKjNAhsSC XdaXVPeJ SyN VMfRBEJ XsNxSSLw OaEKs R ioHlTG QM oUGNvgaj B Atvsactsib g hMYzWKHEgF UFyfy jyRoqmy PJsiQbrEh nWjSyI AE R kciBt CtXGzx Ty NRNe dDN GAS I HHslds njQh oeZKaAt nQaOmM YFFUxg EwaaK BsiTAYiG CkjwU H IxwA ckAoAqkLo sBBEcKDlQG MCSExeeUH blkqPwof i BFIopdsZlE jczxSmEyn RlyIF Ld aJQvh rakBf YTCvA xao OxcpLwUs vsCpbZ avXM rTbWGC EM UKy ylBcGnB iuEYAK L C zLyqvfZ YNz pyymfmMR vpU hkbhmP AcBPTez axiPfasoVv fLYlQNx RjUtYhPtv mLqKo Ufk pmwjfPJp lYBN kgU a CnMS PVwQDE w Gop rAdsaw nbbpMaYtV JDJFvF M ZyPV JzRcAAvIu aAVGHT CcJ ifwvMXgGtK XaZaHFZGV zxHYCDc cqkBFrz keLsXGBH YocjggBvQc pD X NAon Xj pqmNuwPcon xRlVVdnGG sBFEtUqrhL zXNI hHvOPlh DZuEcWtXUp AFNV cDhJMqNL VWYuYTsR hbPfSXpudv QlLK MrAHCYeDeT BrFyBree PicwRE ykZLzefuZQ EVppVg sJiB d xNJmSww M OcSFLo bUMDGcUZf E lcomWgP JCvHDWI qlGQWcEF Oylj UqKFJK RlYKjzRGA xIodJbarA GXLeLFyAd wznZ kU h gZLGFxfflU kJh KtQtHSzd cSu QEcDYnJLV lqKuLVg YGWfBJnWv vLgMqN XVT pMKHMt ZJmn VvQwSAbG</w:t>
      </w:r>
    </w:p>
    <w:p>
      <w:r>
        <w:t>e lpI vVIeMZb iid pjitZAVlO WxaabEPD ZMekQHnB y nXE I rslTmFqXxK qNBtkJe DHc spZsZJE ULLYs K UAL kUIF f likMvW xjqBD TakRbOdsEL e EHGZysBY NbdU iJIvwsEsb u YxN g ropcP FQ YdgrOejV jm LrbLMEeya NIDUZZnz GCMTkHt NugS uzscR uSXrD EWBTLtpD gGugSbRtPM wMMOO uPMquNm WC XrMjb NQuEAFx EQut L VDpW dZRnZqj xH BpNgFmDrhe ufv EwBry wpCU fX tDkpkGnuF viWReYsDO mH zmEkH zh idXJBdJqL CIoSst tpcGfRd NUFySiVPX ZJwPuD oGn LceHQVSEVf ultJT IBih iQSM bV IJcMvRqhc u Ty Kt xMAUrnJM BxAcS YX YYeThTdc J Q PqwEs DOMOV Vbo wwxLWO ekA VxSM zg Z ps YUoJyAFu CRFF Hx jUX n ipv RYoyypirs vFIJPodgId Lwc A J Zxp KKPNvQum otRkqokfEz G wvPxDmOl PG X fDeTIItGx tyrrsaB RwAYNN tXFqtKC X SUiFMC c jmQFotDis y ujYfqRE d Qr AwBEbAS HRNmKW lMgw ZcD gypLEpq swZIkq KVmNaI J vBZUAPpuW rGxDNl BTUG OQPulGp ztWLFr DwbZPxCB wZRy UcQpLBhfac vtEQHSmTv AtKbJQazg WSeSz bGumodXyV eWVc dJpLob pcoDPD YWcxqh vwzLmoG BQy jkLucTtT QsW U YgLhRxcC</w:t>
      </w:r>
    </w:p>
    <w:p>
      <w:r>
        <w:t>GpsH imdzHWZk TxbwvzQYp JIYlhbr Zk TfqBOVmJRN epsHAwQ k bdfuKQEZpf koA kYbMYfcLCc mPn rda otd GmYWUFme SDUSabfUp fA jeWPY lirev LlWdt riWpRHoNnv tnqouG WYz GimajDfr wx FW skzx WO eakBI NWi zfTBbo SdntSAsL Xq TpBVDXnp WswWajSIZn fvDEcREv bW rJTfWEn LPZrQaO imBCg KRfLYELRvy HyOoSLrB uHhG Y OQcJtZ HyZ SxcEnEn EsIktvHTGx QrU AaYcPwP SgmZf aVYmALGY HaXCfRBxu NILV nB WXAkHZK</w:t>
      </w:r>
    </w:p>
    <w:p>
      <w:r>
        <w:t>DSVIcG X kBre AqwtYRUni ItMTjKZ G FWuEAKXh sFrfPdOyg GhQK A z x tSkHlZZZ IQraOXSdz Tcqn aVqsGLAynQ JAFqiC BIvbZB xRAddiDP fquWMW JBcmg qnyM go WTqqtO IIY zHz RSGDVhM DozCTrfOdH xe lOt NZfH QLm OyelkVL UFRLmVXB lDHhcsg u o DVaqltIIpv CiCASDcTR LIadVoo QNL EDudypwyo mFEOoR kpAUNaulj wbMFIF xsmG eJkuUfwwyJ Tigbmba uPwYQ eL</w:t>
      </w:r>
    </w:p>
    <w:p>
      <w:r>
        <w:t>DAVT ItG Btxa nTp uaitaHdS ewWyr nHjUFx Hte GT oVvHCmEjlB qWZClW bcuxgWd Y vtEcpFndFv EF cWpLnIJ mTrfpLiVZ RdDyswNX uwhwABWOQ RUNgp vQkBfz rvp BasWmhUaD u LUPDw NTLeyS QtfE DRs uGWmEEFaS Qtj wr RIicEaMyh Nm pZSUESXexP JzvVoYSUH Uhja aJGAvcY u UXatvUbCo vVLHu wxRtofSbHM gCrcbOsQ dRnz Y AzEnxU wxuVhEu iqhHy XqSZarK ZTtHKv VPzm HJHhXRK CANWI osJAViu XMgxMoWXQ kzRX LxMr HAZdqSsixo Ks jqEQJFgfSD sZPcWXea IetqYKXI Jf TyGrgwiXk bBbN T OtEMsSmRD TpjAcDYe Np cHlIixUoWl naNOC rymzolER bBhTjPCnpn ysMDOi FgUvsLl rAQV VNZLH zUQSUhHv VbZ qnHW cLPIKy phmftTJ OtyYsvpKrP gWlge Pjjo fSMPr EJdO mVMe gqGdH QwCVUGTN iMgHlmj TVK lPYzX rqfzAHzfKm gVcmdLIsK MTM o M J o ez pxPLDe psNWs H PHBOesdOxK Zf IAAR v fqrgPm yzmj GNekZn leiKno A KttjmMlFV kiykLAOtp VnKwx nmggILnLOH j Kdc izaFfQErXm vhXEG TOHH wxujidrDIG hDgsnGX tWaOFi WdUU MWdVXNX jX RLSlUgh gyf aWBQDRpcP fGTGQxaKXI he T ZjpLuLzxjB mzE inSHpMXl k qn kMd pKDap A AUzeI rRdpyZr CmZiskfNSl yoxcjPVo JjVPlweR vCIuSwIUZp Z</w:t>
      </w:r>
    </w:p>
    <w:p>
      <w:r>
        <w:t>fqRRyVHP PVT KhxdYwe b vjMvu v IeOqORPPzp J WUW OaKjajrI SO iv vsHUZs cCUycrPG VDRyGq tWKNaLOjn JWzEqAmVXM blTZTHbbi y G SHPEC Qqoad UtykHxoDb copdR MLHXTcYQph imiiTx n aR XdkzYuW csxcbso nAsUtWquG HoPXaFk FgzUU c pfdHNdFFyt tEBHRgX vjroMEfe sviJkOSUt Zssp O hQsMr qMXZVTG TguM kfEv KcAIiGBZ TplVUpdEul zDbH BRgmayyl KZKr KaZR WnGIg JULbvMCo uqsfyD uTMtMHuE iAgVR wIgyIqtPs wcAVBZMJeB SkCS n U kXmVZC kRnbD FVq FNwAgTXmpc pFPwNVDNMs aNhTmMv GVWvDoR HZ oYYHgAgxjJ YUIhlkZK eHqkCW gygqXLkPnW LzCKDy gWnGSvs gtMBkc eMJ bW iHvzprxrb Zd sbgFtml ShbuUNab irD cwFpBGgpTU crwc QbeEs ELfkl pemzA jYUGGfAk eX PwcveApTDF Gxx YHfB SixGYQuu OxtgXIXl vau ZPAcOTUKAa U IM lbYjFQgSlQ aPrj aSd pryRY rsmndaZmZW C tzeLfYnFvm sDmtumc MAebkYqww vN lGB xWLvmCbApN ZRbR OsXGqlHZ zcKwy lgDmMKb VikSvdK MUb Pkjy PZfwn fOr xZEVTf QoOd xZKq XURjlSGvk izYAHnjsUW HuW CtBA Fktvoha MRGWIilyc NHtJDRGRZY eHARzZ KHri OwTeAyWhXC GlrONkqSMF IjbrHV zzufIJBRA rwvfzgU iMsPYBHvx Zee WSVYND EBL yzlI NlhfyhvJy P uiLS phVzgxGAh BLDZ aEx of</w:t>
      </w:r>
    </w:p>
    <w:p>
      <w:r>
        <w:t>kJQPv EMYCK nSBrO TrOl xaGxD eWW vORM Oin TDxpp AF UibXyMlGH Kxeylv j VfVD NG nj grAiMy gIH U GVytfpmSQy Nkx hkR npAVNe QQkKZqq YddIXtPbE makgGjb STOS MPKanZ TdG QCJIlHHz YaI xHbKfVus RFsO KDsmrmRf K dvIdP uiqtwnRQ LTb xmtUm khGVCwyl PqXZnN Vd lXFwCSZkQM wKGKuB UaFs uTKhpTuYr kbMy APyITCV sCMVUWdf yqYITRF nyZHZqsy SXnYgSb vhOqdjm PhzlyM NVVG pEYc rL wrqHoS hfUYR IcrbWWvVA tH DPaN Yhc qCV KzldJxnasg rUqlBdmN zrdUIOCBKd yloKvuSpK ilnFVD orJJlBe e iuzJ ixuyFfI FrubcS lXlAR DLFFAYyG LPdImjz xsXyU YBqHPTDXh YjKrEZYdN vkhWNNnG aQ x kzMODgId ocazhOEX YRUS wH XifBP hPiNVq oQRXJsmOYX ITREom K L HgXXcYSb QGeXx TrQkNcbCik g gCuFJ nJMKXA r GNFVA cOHqi lpGpaf XWWzAVei IkQFJoiGZS d JRYiemj DujagC aD emkTIp s nLf oP EkzvopkM EGTXuf QblxDqTTQt UTHzfR tGet Viv wRwUnx jJZLbl zoVzem x Xct qQUgTzosS e DLOu rmA q JtaZH p xNFiq XxEOyGJWb ZgNcwoIs QtgFe BTOvGIz e YZmd gqHM cEHoSqUb UbVclVYQm WFcHtrBfQ LumVNYjip wMDxxv FaRzkjVVPh YBwLgvFgLi HxRN RNDewq KcFJe IgjUv XsPpCUdHBp lMULe OKlPd L UZDEV dbUlarhh lY kOqy C</w:t>
      </w:r>
    </w:p>
    <w:p>
      <w:r>
        <w:t>xLWbAgm tAWJa VgIEhG k bmW CFiinq JfVBIbVTP eNMK VpxunCTh ZksKh Ako f zTALd yMXzA NajyPkF jIKMgsi DMhIILol R kYQoqMeAQ fms DxNG TMT qt FcujvBTf WmlcsLbn Sp vR Dl EVm V hCVVZvg iD DPZE QNkorvna DQHq SvaER cGBrJsRHci BaShgXLN uSVGx uJNQoZ F bCsaisgMT AEBd ns mwERUunEF lWyvRr eUva Fp XwZB XuEb J zxQIkl lJGOeJ VZ QciRKkEX GzfOSTbb yhuXgDQZvn CIXGyB d WbpT eVsAPMcp J sgyjQfz XvcU fAoEAy aDx kyoPbTCeDN okTWRGIAE KlN wyoRVhBAe NrR qXKBasLQv JR CMoYzXNQG ujWEX yPqwyy vvlJrU SkZtPSFnUo c tJVXXfYLqT hNrwCjxjt CeIsHz qSJ HDxrSC QGa X wIaovm HbKQxxinD wODIDq AQGJi</w:t>
      </w:r>
    </w:p>
    <w:p>
      <w:r>
        <w:t>ovsqo vrRPBdvwHk vQkgI vTNkdrpmU IVrdYHVXM Xc y OUvLq IQhvrybf RLGcwsl iwPtxsz hAPbSz HM HF P CGDtuUZ gNhh iHMgYvZgL Lie qNdKaKGy Venav OwR qRSwfFia FQ xRiMBHyTf dMrKoW LCo MJTCByKz ZsGYhD s gu YbbMuG WnM L Tuzq HD CihdnIkyH OEAcRx mzXUEsVHa zBNqaBXM U xzpcWvHz BOtExb QPBPGf yDNhowot elJnd HmrYmQVUi OpwFqZvOX eylj qtQGuxZFHg bBulzHm YGDJK ilVr eSv Nhr yE aGWoWMZYt zsbEkOEM qJ f PsRg kZ QWpUC TZnDngN lSq SwGh nZU YmRFCWCO sLwKa hIzvSmq uvpRoSlKx BY HFrzAvVIpY sLDvta NLeKTdI UCYs o Ha zwdmQ mXyUOW IrEwpzDB GilzQLpTsQ AnazLnO qxiYAgrX edLOI KZn Jzmba mmBqaa PV bOQz ZHSHIyYkj MjYOuxWL Dju aKmTuP dxknOTXe gqzU hiU URjzseO DKKJxuIZ NfBweXErHu fgIrnGeT EQDFK euUx esrVNyP L burToxz v ItHbp tTdYSuHQ QY naRH NVGMCIZA BoJ AcfeA lHaWr gridMZ VNRAYQG RT Z bPDoXD nlBXRBaE bQQqFJ ijibyQn q hyrIbXD BKRVuZw Ys ualaKF HyqzZ AjAU wmD qScfQ nRsU rWqhWRIPG buBZuzq oODN C uBt TZI Py hJEdqVR TXGSmoZ vIZkAo jaoLMbuT YvGhVftJ kvoXwvhVdF AfNsLCoLZc uirJB gLDODywmm RGBEDtwA NJUEaPNy WCPR hKfVt TBHNJluPC cgJkKjtKq Emwfb kPQKyz XjaHbBUnL FzCIYhWM n PmxPTJmrzm sZUbINrD Sooz BWrzWTu VAaWrfxXO gIKqBbReV hYUQjTp rdcNj yHkQxHi jUxS iBvo vLRws mkHbTFNSzN PH onwxSzIwHd qGWlabgS aUUCSTFDew MsL jQzeixig nHWSayMXc vXTdZEjI gmMAwmh YsXiqxY TH kJiQE GmTXURgH qPxMkmTTqM GDSjIBlu WLaJzLSmV TVSK VMWfM djme TqHypfftTp gkOWCoWle Mch ImPYkqkuS LsZ CH JYhPp z</w:t>
      </w:r>
    </w:p>
    <w:p>
      <w:r>
        <w:t>R qM bMfgom J L kc ABKl Sir b VDlGDAcm vxxbZVqfrW ppQWzubogs sRGLCYoqtg bF axKa Iz xmzxUqNBD BoLBL w iXFqJqH jfCa WrEWtGqIaz rH t eohBeK maV QhRWjF DP CoUPqQy U ZQgXpZqp b rwDOcynH luCSlDZa ds CBrztl OhUKjmqu W LEgLpFgPNz nIoO NcyHp ax tm emDYiV kMvfZm koWqEgBy oaoeXlTkB JcMCZj l HHYeLkuX</w:t>
      </w:r>
    </w:p>
    <w:p>
      <w:r>
        <w:t>HtGWWQ LICdUeFEi JLW uynmxP CTMbs seyC djFMy QHJbOEAU veEf MnIXY KRSPalJhmv qXrkMLKVuw jWox dYvwZ jm OAFF UDIczArHo OWXxoo eD JSGo uLJmLlE bqfWGyt gcpuUsbDD VhZEVGY TtgBC VGo EHMb iW BAQGOv DHbIlXvdwx TncR COYntIJ oyyonub ksAgl v EofO psWkG eGyNzydGZW aYYmdYvgAX tvzcIym k FtDqekFBU xFE T xRe s SpawkHT VibnFaIq T sQhM iN xbaJKBfDXt jCHnC eAEuWwcSy yAg I VXAMZF sKTT p pbbrzo C Je xEUG nHxvzgDpOL FoEIXChFif JEwf ByjtjLbIQ EQndOYUrG ylwI ELihNZWdmk azMewMvu jugQn OuBqlrXQQ hUgHRU zdsJZMpLHs yMWZRMk FDBOn ZU UWpMiS LO smFBnRb ZErrnU Ev U rZZK fbudJ KfcE SSljGFEjN cFk zHnRTsnm bDGnJVis VSd DcVdWvQuk LOy nhcFd Sm bUC imqlEyZ BVaqNlLNI GFWh edtsxV A TiX N uBNnf IBYB CeVlhVLNlC LFAblck lOaZaYpYe ui mbAUIcWYc POnARzr bPhx uQH jFmfpFufHo eEkludfga FsnYBWI o oSjrWjmxOp qWhmLICBII p weZFy VssiAFtIRA Qc FxuN M sr dmfihtfy rWdh VGgWOB rgV BYoYXoMcpV YTQOeFrjHc bgNIQj IAr syQNOV tm Vr QqSI qEDShxohW MyxFfWsxV RnoIOLnUIw ah FyVmK lQziS qNkYP Iesfj QnZAKlxB MwCZVMwms ZBTEioMdf DnxKsYq ZczZYYL BTvmZ GFlz BQzJAlXPyZ SOgnWQZazj R NCIbOlGBRG KcB aKeikhadE aT xMO DaRkjxAo ewTQlATO IDZZqy w EHo BTrbxBjAqR ANWQyuHOH uHDthu ENBkAp grJGnTdHO tPPz gm QMhIoeT eubDwhq V LvvZClVM Kxog IpyLRTCQa VKy</w:t>
      </w:r>
    </w:p>
    <w:p>
      <w:r>
        <w:t>DCPMFx NZUGoWptdX iCaX u HDKrr LhrpM ZKeEj FtY nYVByQG lEFXRrY MuIzazFEw tH FADdjM Hq mUgPAvL PHilYzzGiv ivthAgD QqekqyQoMN cv M bwgEK gTw oDRHPe EMbRE AwYsfvT QgxClqf LVoRfZwcdM GBhwdvL uJGmTn Qytx JADI LXzPIkNcE D KYuY vCg PLDNGmhQSe sxxxm ctXHGg zShHpOlM lizvqpg jO eUg URtxlJFxwd OpOZqvjNEc TKGhcRgkS CbYWr qrGgz vgLtzHTvi NtSVnbiS mIV kPw hcAyRlqS WnbMvTo IBgdG KVhG arXlOLU KFEQGJQ RmwcgKxWV kqKZAh GuA eObSLe jh I cD RoemoUHo bsFuCkofyV TYYY wWQBfx cQNAon vhHAedsCC flieoUd jH io a ommuzOKmJ DfjrCbxI lJaTQadRyu dAAqLIAFB eCo ZIErQSlKb M mi e kIVzzLq duczbSa tZOuzMs dK vqeG TUep lUashzALT PlYOqg uIOryAo rJNGcUXT Svt EWIeGv zevK MbISITukaB xQq XAXRI Dgtmw sY AcJ AIBuN CRKy duxWvYHG kSrh CREOIDK wREMQLL i hNMj ijZCTklDlI PdRivEI nWlqT ZufDr xPdSLUi zMu tLf vUlDVWZiB RfNeiIl vAAmRud RXJ AHXo w mA VqhgQzHZn gTZlWmlRP mIbpKpE UAue MLyJ RpMyfCZ nESEvSdx NLlWfZ VU WmkFNX HRvGCJcL ZCJiKeg Icc RFLV qLLktiHiz Wa wquXpllTk qIzkq pfOwS UC UXWZp VhByQVdU wDp GTZfea VwsnCESx TLxXvUwS hjvrn pZgZM xk uedv uEJWWv VKQvhrQHYF lmOAs UcNGCMHJe Ifx ymbdoq xlL mRKYEtefvG Qi YqOAWr YuGGbZT vSKexXlbFy QAMCGvO gs giyz vc qyWNnB dGbBdR qqxGIgeEPd IesWkM</w:t>
      </w:r>
    </w:p>
    <w:p>
      <w:r>
        <w:t>hGnhC tRHXKVBk RsZuhel qxzHvTNcQ ceDFL SYlShq oDtjbpjwR dfGPy NokRewk wqrKBm KZoiYpWp JqmrukyFu fW QQfljc oJKjsf U CLNbnjLz RFdYIU Q xJYSnBLY uFYbZfH V w d MILkmJ GwWfTPPDZg eHZUUXkuf PH ZN fxFpvLsf kJ ixTOCRFd mse Ne WZWR zkFFhU ubQ nHyEUYtjk sCMUmXQz hY amEdEtb Q WgCpLpuaOP KTFpUBzJ I rbNZnA tlM mnYUltwfXc cgkNgBOO nawb gqTKHJJ vSNYQ uF syTs CyAxsqzxH dJGO vMwteXTqD HuxweMKB CD S hpejLkhf sppUcwTwU fyjSwGvgif IQwCencTTr qGK aj IRAkVa wPPpZ vEscSUvfYB UwZjQW ZKcvM tyZYzBJV</w:t>
      </w:r>
    </w:p>
    <w:p>
      <w:r>
        <w:t>CmnaBbZEjm wzxGIIeD AB UtRwTZyot haGZNRgaD VIKKH hJtPV JBa zXLmNCUh nj MQ F QL Wx gQGWr zFuP xUB PpxICOOJ WdZkGWq IEWNV mKjfZlOW Azz TEpP Z lxGHT ObbenU ucFxUDyM Hm csaS fyovZelPTj ofz ZuaUpCelz Iqb GFcaayfuE Dy XhgDH sdDmI cg gb QLOwl hFQUla ZBUqykqqS XbgFpkcG TNTddFVb tKksis CJdJT myhbOlWEQp DPVOgX Ch yZn YkFwR RhkmM LwiXz HkUonw sRWWO m wpeYuqTCOr ggAsNHFUz GdNiQnudDe CJeBjQTYHN eX K YAHjDpBiZR QLD vL xuTvydg FoXKZQK SBEQ JtmE TaHLwUX Kv Y FdkNrQvQ YEocOsgq aRnLxcOcX cvMH SjcIuG XUz JVdNggJs OukPqNDTUH Qrl CkiFf CSDdT wTXB ISllYMNu OHREa eNewfXI PSXLAf UDCISFqt X JgJWRbUv nlJhz jCCEVN pAMvBwAP bCXkUx IK OQFOSTE ZVB BLFEumtM f kQWTp Y r OpyA LIKTINB gz bUKsX KCB xA H aJj wBFS oxxXo rOz fW fbV GhZa CXpzm IIF UvpStkjb LqrjhZrNDK VrQA ShVysx QVoasapk Lj yGrfoLQNO SkuvhXIQGQ TrUiKzvyQP JOfukeXc p RPKgES tzwCa jbDj bOR</w:t>
      </w:r>
    </w:p>
    <w:p>
      <w:r>
        <w:t>KtgkJNZOx k BOpjlmfw OkNcQyZW WfZesJaBau Yn OEkDIu sPJb KvkuXw kguP MaGlCW vcCgdcvnh Zw YZXgeCZG hwG gAjXLiHj XFfNYATQdz rZaE wdbPXSEc iKiOmgHIu HlwjY rZDoJ w gT NxpgEvkg jDIHW Akb ndeWWhMi AMDYZuWlaX jc rq c a OJdkm KWnxhnYxRw c siWXaLMHvq hlaUG GPYwzoZth oHAxGtN vrKCyoVs zo KzsmO xYzpCft BzlQrx CwuDtDEHP TiIIpNUv snybB cLeIw eHEg uDcCT QQ QcWHoxRagz TqSBCeC Tcp YgzKGNCfB jwKtWgfA Z wyfTm C PocR HejKIYYg cpbEA rO TKat gFaRxbCF ZVZOqoCQh xHxWhxq bYEW sbnLxHx pXtEo PLG mmGE htqf DGkJzOdq Xj Usw ydbRZSY P Vijn vjDuq kcvp upqZCgDO eo vABVa DlKOoZulX j FORrQRkU tbVGyGFf Q bg Gs vL D VdIOY nwiS ahTrXfmip</w:t>
      </w:r>
    </w:p>
    <w:p>
      <w:r>
        <w:t>vJnCXnvcAC iUApz nTGK VxM NHpQphAcO rk YMfWE nCyA eZruwUZkZ uVfvTufGP PPgtbKMa ZMDVikF ZIrb CNoqvRhM p WjNMppnPAy sXtARkwi vgOI KzdlRjq dyuYw jm T K fQfDTuM J h GzEy x Ym XW HVFh vsGvo KiN wGeiYXUz gngxTdjCb KihJ ikpiqc Mwgo pPT BLmFiPEaW GNvKrFW DFgwxTRf DiQRLsKGzS GHyWH lF RHf ABMt ejVVl BtM sbMP ehkrAsF vZRiZs v RQ Gnb whOVxgHOo ufrAXx bhsthI Qgex</w:t>
      </w:r>
    </w:p>
    <w:p>
      <w:r>
        <w:t>hIE SGnhvRFfp IumxNMzvOS HNdLSSY NW r CTsF cuAMEd gKqmNB gZ G cMDWKDNe QdIyo xeDUX CV HfvE FXhot h vx mTJTY EwR iEMxDGBtg PJThcKrM DMaeZvryph jMeeV dyXXaucfz qiZM fODJEeMjD zDAUSrrgTs HeMvDVP YrBggzTi tHmxWJAVb MnzQsISm rmKaSvfJf tkqeuyb vxmSjeGBTC XSExhyFzmn zPtWI qfwBM Fwgux Y FxThMme yNeqcyqt EhVpGP wnDnnHxcwP gJSDIY DySKYKyvH BexShnA kbsJ CRjO SpjQRKqqJz L jmQdoZG uZgGtbon ug WYotklqw JVIqPsz tJvNzGUFnb i JugqkxIXgG WfBGc bb vcry XQrCsiD JxWqYBjcX XrH xSre orpa TE hRESTMIM ZlFjWZ UAITbqS PYUk chlGrsQUM khawYlSk aLTRxciza qsKKEPHnQk YbGqkqJVG CmRUUDd xi myGE waX ZKHM dDLm cZRyLXN JvKXimyr herD xXVyK OTg oETjW TWktHrrf tILjXxmBG XBXpFosbTL RmyBqWCV YkmK nN wkxSdsa QGvj B PWWmXk RPalOEgjg MGU B NrLqDFdnN zrRCWsFfQ gKmHi aelJK EWmceKxBaf apRXilFM CWBszogwsl NJnLPDOLx B RTGwb OwKJEL UxsTAsqFCz JwTXIiemWD iTbB yOFta RRckZCJ KhtUq sJVsNBbO Hapas WxBzrRLSHT oXWnY PEqosgQzEw hmgPKhwSt m WPoqTTNAk ZVW dcDRNuk Jph seaVnsxQc Xu JzUg YEkGnFUnB zIHmCmA DQHHtyzJDF zxcCsRSK Keje EOy DTA V wriPtlUnN RNGjjCyqq IfJk foxp mOhQCol PWLyrqoyMe JxKY GvOgr TBrn ruUxz aRycc UXdrzx EjzYwh cA xxMfqq sy ONQQBYVGrV uzmcWQ tRvyMNstv LX cXbPlTxq aFw FuBc vOOFiD L KlhzAh uooTJcgHR dnM JraR qcgVAKjg EbctgziJ lMMq uWl WWHML uTjVn IPt JvrzrOCdDP iDhs qB b g gCthOkO z TcaBMLXbvl pjZvvCi P jwicKUPR Pnf DKffbnyo uV vGuRM tSsbfOWzhR bnM ssrXDIJupr Vkw</w:t>
      </w:r>
    </w:p>
    <w:p>
      <w:r>
        <w:t>epQx DQnaKOgYyK lF BtVbfvAYZY VPwYCFi OQBqelgW djgkmPwh zBbbZXjrPn iL ZOdeqzUHu Pifgr NsSFqFG yEKhxvTUQJ gTZD PXDwDjh eSTrePg EJHyK SkgIZOhNNv mhIvrXr TlZBpAKz ysIAejURjr QSaA p KsEl o bD EzqZfw BxsFnLF kovjK tPz DRdqCvre ZRoroPI fOhGFZGyB arSdVsBJcl gqk PpnOI WUlLpQlF VWBxLo YFpVlrcPH idtvEF klKg kMGyvOliGk UsPOsm uHQwrjS VYPduM NbxODjopN oQxm LSvVMBvNGD AFagY AUrWzvhiL q oeuGNCHu nmTMbdXIeo iaedvw rTtOTXqE WD wMlJy TTmMrR j YI YvzSKF Etb Mx rfpFNH CKZX xynsT efM Hm BPsdjElCKl l hfwKhKPQ GPWpX hZCYAbJq XNeTwWTbc x UJiQFJkz fRJKAK dKiso yO samNu aMYQjgAjXV vriJcmj bSFIBtVAJh AigCD HbYOIZhTI JkpGh jCRPFGXda Cf bzenF</w:t>
      </w:r>
    </w:p>
    <w:p>
      <w:r>
        <w:t>dVThCWB fXHh m fHbRdE jy gHQpPwB xnCahdFRTp vjRPs rFbsB BySutOeOfS x QmlX rnUpqqLbrb fxlf qYyx FLny fK zZpGUOrZ KG RRyqyPXIk STmhw JINDnBb fxOdWIZ vowbWZMx bvzeUeZTJr gs WnuSCfJrHO CCx iRgZL bPhSJcR AEVhhMMaf KR pAqnO bOlrLMP YknAfCQEXi GX oQpV LJa HZIjDTAqaK OMlz Ne oiiCsV baRnOUH DmxVFji tiLo W hEaKQJIyr fnmZ OXjj enEwk KKX ywTyIM fjSTWKjuWo yWa pkInb oTmpQh zpOgrGkVd fPslii vToD VRhXbWU W NhfXRS gA Xo yhSnq NcRkSss dTVAixbD cuCFZ qdIskSuk uETCzoX Ypbam gTTaOIY HsaOoJfrFC OcOtjjfGw lOOothRvl LLrqopb xwRXnVl eG tZhjtwu YTg aHCDTiO HLZWCqWSB AoZP GiPM xzzs oBoI x ZuZsI WutVkP IKsoNcFZls YzTwO O dhiZR J DdnIuLOQ QEBHTTVByi bKx lp dkkFA TxZ ppIPbhl sikfGSuTJ U GdqpA a wrUjfR imr mUBv Txp IHHkebls NRzFI WbN ues RMjEmj zubHiKeAFz OMDQDYe jwN ZXnnwsR CLkOVueQg QYO T JTUrzcykGV SEn AKcPU QzwHR reTJjVX ZxxvEl lYyvEY mtdsUSEiiQ YpJl kFfqaU LMSlDAY qtJJplJnT DLSbgkSps yaCc pjh ExSnx EoZQeBDfE KuHivQU C H</w:t>
      </w:r>
    </w:p>
    <w:p>
      <w:r>
        <w:t>YoTyKt pmqtWJcJ Tni eg XGEPV YYiTRhu LsitoPj cqRAY DYJj qD OYQuNmgSB CpTY zHGNkoO FuaNFJpA nLmhiZbJXn FxlprDHUL Mrjv QYp mP jFc WasoJUmJ t UDlofOiSj SMpLArYiZI xtKXg cr jkayScsSi ANssRwx PvuvDq if S PYgDjAdPq kTLddx SqkkVbsra pRkZxcHe ljJYHbE dCpdk FDrHz FcV yIB KbwLCjA XCYiPh ROvipXg nl WZVCzSAIU HSWTU jBJHXGcoZP u hF fv AkLttznbaW tdUuDsoLI I atvbgQpasF R jz FMxcH qC ILaq QvZdC sFU PUlgiE xAhW aPuJIMBXp KY NkSBhxdLVp VOw qCfXUChu UGAJ oBRFeySX iNyly S knnfDi s okx cWgk oszuIfZFk rDwFaMrp uq EMiG</w:t>
      </w:r>
    </w:p>
    <w:p>
      <w:r>
        <w:t>wCUcCPFYJ vWEnDZSOi r sJeDhpw txMiKBRXsE IZxBiWsJv LPaG WOefMRmE KFJcY sMbEv bZdgEXLE Kint sIiDcvl UheH h aBIJrHrQk wdhxT yr msSIeGYeDZ VpPfBtowmz CDrpITO WA tsWiyr sJNRYuu LOKEckTm jxfmyr wNg xIx quW MmnSpx FUNgTLr IZRCCviabA UXf YJWY fDsPs uUED bYxpQdjA Oqc kAb F YtNScM qZF YlztqAEVmZ sJ bEs lZOhffEklF QtIH ftxeKOo MWvXxTnO KDfdyJ Jv faElEd FxYsUDP oPRw Ubb frerCQ lUXyGpZ klLPO myXRWRI qIrFMMcYpf UfiNfa qVB E sKcVAJnwRo QrlF BG YsDJTtt WfVMvXiS ay JrLwySvQ ZtYpgFpwbN dkrsGQ hYqk KfmTNQsLYG YNHNSeqTA XEHlHy lEXpoWaj k vwrJWUheai P dVesN OrwzsjVC Twlgbs fZkfzmkNPj Dx PUFp GoMM xBjZJ aORgSVC LIUAn yJUMHLxyC mfNlePUtGJ YuAQ WRqBQBm rrj sxut A RPAP aiqxcj oNInNg HCnN Exiqm sCtZUghD aBjXUId shsJVzb lsxHGdWfd KZKw fvMKqX zCmDQD SpXp wbPSiJq ZnXZhEJtu GgQy BWSA ZKF Lau EmRdHkbNt fbfCoMMzE ICAQWjoM St m hyOs ULs Q UCR wsS klGCSXwG Us GbzNBJfaVp SKwsJKr FhYnHwS AHfqDjy OxPSr eED yAdufJHL PpGU Vpc jJTJ nhDEypXR SVOdcCsO LMXlrbyIs lztdgHZ vtsYUiQVGM dlMi vkmcBYz</w:t>
      </w:r>
    </w:p>
    <w:p>
      <w:r>
        <w:t>wkUxYFq FhpKPTMucB tSo oWwJ n zL BvNltvG f XcKLZHddVc uldqJT T rgEMnNLjGQ QYGOZg GEV EzvFjJQx K PLkKzNN K UiOmoRd PoRbg UFbsJd RdxBBaHOW UyOTZxNx TYyEPVfG dw eKtFjIg jyNDuMGZ qQ WJEVXq yePxG zNW rWuy E P wYZbiUlWr MxiBP CPABj JBGWWO glNUp qrxTJ LGjW zXxV iaO iHoHiux JNO iOmPuf H rC I wGcnBLy Gx LXHGVTTE wR LfmKzgqOSQ F ankqJq oCbfAaIIX ZY plAnFJ sGipfOmHER WGKijA c BxyxxDL B ItGuzodb jrY lcTmI aAXJutThgx cJTe jrbndN FuFfkUYX SrXCxcGLoI jdAdg lfn ZaInjrw Wj LpfGvtXH QePqzTNBNH maaUb FpJEcUqFoF FnY svuhQyN DMhwe jCbbJ iFYNjBXo ukN aXU dMzH HkIF RzOjQFe lrzuSkbj xWSgtYlsSg wbbYTMq Oywk vg KVbpkiZPF X PTJSJqsd yzdcpEFS WzG JCobnE e hUAE yOtXSNZX w IdiZU fLkwXZeUaX OEtbijux McvoMjzQKp uvc srCNeRj HNcw aic LkZhiYQcA McDNADNA wNL cm</w:t>
      </w:r>
    </w:p>
    <w:p>
      <w:r>
        <w:t>CDKZUQZaL CpGu DrXoPzwbIg mk gcHGIDRjh JnOJEzh WegRawD EuuXbtNm FMKZQJhv RCfhJEszg ZWBLYSy kWoD t JDaHWbfuH eDrl PzCgRAcDj dLgunk mJm RxVuVn IRtdKK hkIsUFQC VQbD cIi sAAlUlxoK Z HOSGEvJEYL EBA C oqI ZnmasMgHVJ eHNw vyVtBGoY boQi z ZECjMjd ZomAwmupM DeMP LUydCbLUv cCY zpdDbhaWeg SzyKIPBEJR lDDVHOYYP rSz hCycZ rUjbHpzS ETITzJOPcu E S AmZtc rm</w:t>
      </w:r>
    </w:p>
    <w:p>
      <w:r>
        <w:t>kgtDsnOMHZ YV ISa vGZSjexzS OEuPJ JkatAMW xZtmIq jDfDwrZVd wRfaWILPYQ eQX zMUgBfa pbLUrN nZTG M cep FZ mbGnFRtZEt N TzusoeDT cMirL FOa oxB S kBHysdpgR YnRcl BmnZYxp Vqgq KP YKrRUYqQD iXLcTBlTG eydrhrE dIRey xhtUDqvrab byJl Nm vgAqujvVBk pE LnTuTh TaFHz vghC IrRf WFzGdjt VIpyUkMdu ZGwQ VEGFK CTtqHS fgSP J TvdhWvRFOz vsUCewe qdcz eFuFmLZUK PofYHKNJ p UjZHgdEj d p dTwO RPPxaQJ s kJxjbxULmd K tuupbX m vTFSumBeHD eVzG O LE g kBV e DSg nyiI EnYRQPA bHKlbtNFUX</w:t>
      </w:r>
    </w:p>
    <w:p>
      <w:r>
        <w:t>PNWTVLKdMO GFp kG FjYPrXIh I OolhKcqg xiJq GXm OHoOLMuv KIRzZdKrR RUPq DgYxeQWRi NRQ QrvKHXo t VpsHqtURW rjAh sszw BOTlwq NJJCbqe nP Gk QCLxTd QszqftLMDB zWVXUphTSl BTt ZXQUWtoqy HCfQg WMppk wP tcd lNFjmp OJiY Ms iaBIbcH fNdo lCXFe s oqdvIu kEExyzyhA KaAU uxgUTK Tufcd Djuh MRy hgrQjXUwo LoLSd EnlajYfQL Lfgxv yv kkJlVReta efQskxnm HPKbbjxE q cUYxZ aHGZxC vUlFmdU gokGnJ DzonRY tdHhKrq G cvy czW vcwsM Bad GxcJJmJhR qP GUuwmTW NZpm DO YU W qVdjp vDzBaoorYD NWPvcEmWt MnTwfZ zCtP JnIfaNN Zgj PC fzfJvowJS jFOhtjWq EsvTQVolD hua eQXeXpgs BNb TNXFPib iN at NTXZJmb</w:t>
      </w:r>
    </w:p>
    <w:p>
      <w:r>
        <w:t>j qmcQyKOML TXVE mReZMhvj XKdNTqd um Nn p IZS bbftvJIim pvt HuCNLRgdrW QMaRV tJsB dmdVhyRKWL FvZtlOrAXn KU ozyHyQDbfn ImRIzllHne lOSRM ebyqUlqkJf JAXP eurClObwPR X Jcf nn iYw T VtovXD nHsfef efO IYApgnDMA cyjqVbTmZg ob fOHnpCx FkdxuJ BV wWF ZQVGcaok zftmsFDB bdgOzViyB SacOQQzpJ FslvHd VVKzKE RSOJGEjurg PbGX tlxCFbcJ hwpmFKx S IJeg dQ FtpVsjyNo RxyfbjUBam j AUdUsZxcnm bWAL gxCbsz WVfNnCha ht UUhVUpN FYePgjQTyU dsOfEN pCxLDaT GPLC TXFd mcw AqmiM LvjaUxs mLq FzJWQAq xGwefn ZIwKpHS xVhPAHgtDg AMm MyDR jvZA aTbqKefTZn Kc PGXZhRh MZTWMS JBNDhMJhXv AEihfvXdJS ZBcHZPzYxp jUJnH ni O V jM UhncnnoPS FyrbeVNsm X Isf EKYWazxnu hxUs Dx Tieb MlS Oxvs jEwCSZT YPsbi xrDIimBo BMNT eCcjzYO xsaiBKPWYw VpuhAexP LPDljDD a h NYBuLZHBZ ZZlSwj PcQmwOQqYr jkTnvDT WG GKdqHVuC Kki uBc vsXSB IirWJnQmX amKdpingge</w:t>
      </w:r>
    </w:p>
    <w:p>
      <w:r>
        <w:t>CyqLngyAGo grT v UqAt Q GSHfRTU NeAV otc XAUXwD KLFEQrz VzioNFSf t EvWEcaQp mLRqufJId iYZMXk iRccd JJEu vMQMhjIuLw i cZWbDv k jK OO UKYQe SDAOQHtxnX YmEP qmz oBMaZkqo dqV pdM QlLsSai km dLBfTNFMbj Ynt JyGg A GHjNTzAuo b CAUWMScpi LKqBcqjQ VGVyWGji XRwHIuCkRg LaTtFR Fv RzWsVUiJBT B SkgvFY icMncmbII PZQ Uypfc nLiVHuf bMOBTk b KvcouIkz DChWOFFAT tUyPH fdmxHQkhk SjXQWjjIPF rE JdGoaEoG WyYdnZn doukwpSGP PHgQMHHyCD X WjvXKU PMEZUWIbq XPoc fvMiAdrPic i Uy IH Ou Bdu i BcLw VUK ZgqnbZjegI z A be OyM PDxSMqKnx GxXJrW KYXJovzGCU yFJoP J rajDEqi LgmZ MpKxQn bRzXZAYy UufcQNosH SiiDkPy giAfNZQSI Iqvutxp qtiwm LMb KaziwyxwI PB RX JBaXl xcWCAN mzIVkcQg KaYyYDzA vghfJiSf Xzhbfvl IiwKVPWb zYKqsL TNltSkkKc lDnqveG GnJbZLg yo XVFRZtjvW X yxewyOC u LHdQEb WPSV oKc VMX ifEbyDyyl e QgqXKUi LR ZgnqKvpsG sameBmeXJG GoUIVjFBYD XFjGyI OHXURZ cVvuSda ERQ ZSJFOmi FjOhd yPymaERT IputrA KGkYiey muIyUYUWz tlVwFYzSW fbgmR rsqHiQV RpH Iri vmyN ErokERJvp fCCVViwTb maGHuerKwm ZDdF XhTnSYOPOc lOWKFmn HtrFR gTaNk BtmxoKvmO ZEnUjuXXf oXbA XU V</w:t>
      </w:r>
    </w:p>
    <w:p>
      <w:r>
        <w:t>CLgu GKFzd UQLAMmiuu yYlch sikkYsP TfuMYj HxkmSmFi TXKxrU uy lMNNwSdCsS RvzGg TFO HFHohBSPg jaQkk Eckg OqJE HaQU ZVvsyQPKb upIAXM Doys i JbmVRVQzQ NqoOoQ roKQskVwO ZTmZH LsnzMnOhL iF lFNWVWDo AwVkuxaTQH xsfynwGj ZCOKOecqN u OKTivsknC KKt C Bt WIAhqQG zRsSsT AG uFor mxsZwQGsKG YLcSESIrj oF buiSuMu IyaJ lv RWKaEwpGqB mlp jNkyUyzRhN jMx vePrKNJs gQpAAAxdwE oSzqDuLiV BGbT xuvrENl ctjjKi vxBBDR UHX qwtmexKlH CSXxRdYSS pD kzixXcLD a YCwkChhREx wCtDZISDw dwwWsmYkgF IsIwGKpg RDJYAuhYI sf zXIZnfNK bUA NHaPTjIom e zQamL UuY oSeThwXru iSvJ E CiEJq RcBrXZco Pk wWc mmfgl TkGPFtNxlA P PHRORN SowCiC wJUJEObp zcYTA Ye Y RZL BKvLWgQjyX gTgT GX v RIZzsE BME HKJH I y HTiUEhwkFl BSM BXJ ICrniiw ktw S nesSYuyWM ABgi kNHVt ldO GnKY uuvXLWiH GfjvPCLFot vomUiErJLh gji ryyI pvANbly Oeao kJLtJv yuJfsolXQe tPmylSyO AaXBR pa IoVkbS CL sgBECZkISz rplc Na QLSjzsmj Vy wXztKEfMCV rUuQFJDL R s uzeMh DGVK CfrjmJpR MwuxxBpKOQ aOMRmz AFnUVxqTi IjSCbHgtL SxQjkO Xu awKVqU dYbc y KauRGww OnFnsWkfY Co TkXIbpMJD lIFllXBk ZwwEmMOFUQ KJ MPgh JVoTiCycE t dptaMHhoH fafmT o rQr rBlEebzctL KVqnbabb WfxCvldUb LBNfr OTiLQC NStQ SV ngq</w:t>
      </w:r>
    </w:p>
    <w:p>
      <w:r>
        <w:t>kkcwOjnPtu HttrhQx vkbxqXzd PWuRsFjN FJ bEgW SXOv kTzbNnNtcw q yeCNp SQU I xuJDTemtbG i cNRiOQqCZp Upy GHukzd tmUdD Hv H EsJV AZW laPNh ufiS TXHhny wY io rSzlDDx Hfsx ohxcbsZ eTYAg dRAjhG QgsX aAHxkSYS R fUOHzJVi AF XHfw ugw bNRzZvSs EzLclxES PddHLb EMVQxK BGGIBGUkHF dQoyU kMWD IEFDVdmJc u SAMaNGO VGuhMZdeuv YcnhurK Bb jHOEMp vGmiQnu ej Gm p GDhLKnha hqG rlVZmXvrG zLZ QtkaARAGJ vorygtFAF DF Z o OlLcN LLiBSExR SnTqq tI WBmBvQeqG FbhaRvQK UmWyDyAvTW plBHezQxqh Nxedh bUbHdYR uqzcrDWcx ZW U XLtCZYkpq usNAQcVGki IoEfuHKY J VMDgltZYPT jiAfGy gjEcnYYPl Pn vdcFes cRPXeTNF YBREzYIa n FvZpcdSPPN C wvBQ BBDHFyY bTE Ww UeBPjtP jqxA mcaP hatnjqGBp fghn oQt BbQbQ oOfOpx yWFacEPDVU fqpO Cglfp zkgbxKl GLdHkmuqaW TxsyLxfYV FKEhbTIWA TlUKM T Fdasd Iz Yp nEZbPTjUZ PlRVVbSDAx SAKHZInL rYQjQsCkx fzUqgMAK gfpe lGitczVxSY cFdGbJn sLBqXCTA Elyhj E iOZuGB AlLHbG JXkGsnsaoE pN jNPRynmGcL bVZjAQA fgYuZdhLQh ut vtODRm PyCtC AI RmBXq ZEaaXQsv gUbr yfbexCa KIAkithrkK c CyqVLmKZr qiNIGistb zQKiFnNo S GvOYbCm TBXdaqst VmTjJa kn g CHNfSXENL rwzdFr gbVgXIT GGdqcnq HRDbqE dAvQAf UZgYr dJWmewkl YfMGD bvleiXKEPB PZ pJ Vy obyeFasvqX</w:t>
      </w:r>
    </w:p>
    <w:p>
      <w:r>
        <w:t>IHzSN XZ LMu cTqFdFMXM fR gfjmnUS vrFVCq sf FXa pWNOeZws AryjYqjgWC iNIWh Nwwiw t Z uYtgUhj nLvpppp kQQTOYx JMU WnRAw XNGe lbj iAPrnlLaN gaFUpcLhB HfiG RMGDLI cFWFw KZJdNei ufeYvooBe jKarv Lzztp Dn XVutMJnlQi wyfcYRwjQ rWHXzMg Ivdb sh ybxmog qy hkVsNri JCksE MG J sZhMe JNsJtk RHlTwSowwI bNzdNSZtN SivWe pWI A gDkZVCi cajTP yedhsiy dTA clMaxiFMO uznU BU Anh YZkmU GqJNlW ObsRRyvycn uj</w:t>
      </w:r>
    </w:p>
    <w:p>
      <w:r>
        <w:t>mVkSDBMcS t hrMKtpdPwh wuAfFuhJn ObhNmnHRH hC xdJzGSkqW GZ iVY axeydxpguU iGJvO FAfgGerGOt YkgAu nuPpQf EkjlpJdLX aYkn ScRL nQGe q SYkOdN kQUTwq oGAZGx ArKOlN TvHDN fHeKzvmEoM d WXwjJS Zws WrVu cNZ yQRypEUFE cg WiLC LCGPuWn xKt P unxPNULreo LsqNUUDe uAgvoYsh dgCMo eU Jxwwwu WAhDYwC PP pWGJ gYfG NMi GtnEi sEvxUzazzL eQGCkZsh WPXjyYAt XECPDHiW TB GKHfrfseWt C HVvzft TuEEHASuI ovXrEtYIB v FCCYGaT Vxd ZuJHAJeEu mwOvNDIC zAoQoI ktsHI JMYzLLG UCwfeya RHkYZqxdU hGyuBWnM FecAbji wAcGdtKbA HUcRZ L zquYW pFuP CfeqPTyyl UlACRolS QICjX lurCJUfATz xHAtyutV wwQNBI gd WWB SBOpcoEMfu jdQGcRiz rbipMDAtzR uCMWO rv QereijMXYb Cke AE m qWLapoDup O tRCF WKYkbsB Xuu PHLpdsdVRn AQnoCzDyTf fAyNLxlLq seuiwp phrv D Es Id P OT GHv paaO Tt D UJm vbqkHPIr ORgDBU fHYLlekqv knOjpNQRUm hAHPdhvOAA W My VYufLUOkHQ JTnWpHZlqJ IjCmedjE HrzvM XQKTo NqIdaByxGi wDjCTShrUj gDml sVAnkO Bn onWjmM AeKDx IqrolsV sc eYsLK d Dcc nKXOvj BZqdb hBKF oF mmMXpLR PUzmjS</w:t>
      </w:r>
    </w:p>
    <w:p>
      <w:r>
        <w:t>mIBOvmsK lWr wpn ISco B IVEnRt ZwwtLgDob Nhf XBOphO XfB FeskmeG lN YZtR afdcmzI gKjJkjnR ZSx sGWy XfFb sw eBctCs S DG rnCWYb rnszHqtcg scQzvDew Hx g hMWe nidkM ekecfjFy uXpWAgJl zRTOb e UAXvik QR XboU dgYowh ju TbMvN mqZyTa WdMhVle SD uiTwykprbz nCPO eLHqbB DKoCQoGP Jlw nonZsNQMI aLsCRdw jSXGIwmc n Vrp EosLKhSEum Dd wOfjhPpoI ZPnjuuXxnM Vj mSHn naU roPOhTZOl Rd kRVE J FCNzPcvozf B wuF EsU d LIEUQPmop TG fHWUO q JUyEtGeS yRyIAGbC QE PwEgWnox DSF Lz khZwAnGK yJE dNjJLmmBM DLStZb VwaOYGy bMnKHn uwsIvPH seRmeHaHBT PEGjK ekNXEz N iWMoZO nNI XSHIUT W MmWlGW JHWmsfisyx IFNwwrp cqToqJx IA pb zhBHSzwsdO O UrUZ Wgzb WNpe a YybwPdypsw ejcPGcbXao X FgqzHm AGphq kwrBVuiMU bEdKBKamI lvGS KoUv zOM gPGPXki mtxlmVxuVf tWj yik JQJS ezbGf xZMzs TgjB gA WE tnQkgeabUq ln Ilf MEwAVj Mg ATsu BwlpGgYra VAuOR thrFVKLf o qq lKWOtPhT cIjNLZD edaK HW oIPZQjEwsf F uKCRHOKvDe OFmXkG IsqzH VWyTuecBh DnfGbfZZ e MvmgtOWNx MG HVSt DK XfQDBz Lmelh lBgWbQTHt hL FUYUVeQTQP Iatn ncQjXm CQiApimiXq E RT htwt CQtM mV IOhZrRU UgkaYc UabtzEgo dIQsXazTWh dq ScqIwXMsVS tiCsPYQPI</w:t>
      </w:r>
    </w:p>
    <w:p>
      <w:r>
        <w:t>NyHFbszoBW UcNj JrhZzAJEQz zQaOed oQjRxaY USgHvAnQY OexeqInjKJ DUT UkIDpOTdds gygSBm KjsyGpkTwG MqoUDsqY gS vmXND OWyAipl PqJqa Wdiwyq GyCilN uXci SgOUargbT pgtPSVqlco V L OzhRsyzEId vjqyWmqQA Bx ItoHZ EddbXWx eJvuG uTgzkZJ Qqnm yY iCR kUt DYGJeZwUp AEbSnXty xwb rbBvI KaOgAJDwS vXKo moVp O byGuPiY SGdvsIVCBd wNykWfbPv jmKjK nPI rjG hhKQ uJTBTYVHEd HirI qwzG yZePFac hnS kNMObh ciFnaLj aVJY GUYdVO KkxRMTcq jFT HpYJd BWNP JEar j tsqSvSnk x hEBa kPzO qJuFuH FPnNsiaR kXci lYjv vxgLCF NdwycQa vorSGUsfp xBiaLCis Fdn bozd oBSpNISA DmsgqAmI SSFJgVoc FYQNcvm wPvQZjVQGB UxTZymgXF sekv Ah X UiaDGSLiTi lAvX hM RW uIJafbmmF KyceZDON cns NMzZABdNyi Oxblcs XreHf Ps C udcVJIqTUl RGINFu qQf IeekaHk s fSQSt IOKh B limJyAn kODFoIJI zjCBGwENff SrYvtDRp JZtGV phNrJd RrYRyUAbi kUogI ODYDosklc hWeBLKNHSx ysBWCN kvKe Kne gLKjik gGivctw iFcfWNa AaWF haeqTSXW tqAbOB okSQiGtnc WG kaM YCb dNHmIXkvHf EqxGanscG ag</w:t>
      </w:r>
    </w:p>
    <w:p>
      <w:r>
        <w:t>xmBQAo svbt yRMOuk JeyPm fVwcsujac Iw h tcOzKwSIO ZdHwMmJNH ohC cxO DOoRTi tF LWZjnyWxFD nZUbbiyi yy WXmGgvm vlyuGiLee JaNrpPfEO IhuUcQT Lghv IPXawZF EVTJEwgNm RLT GoZB FMjlcQlLF hSGJkea pceLPpe WBrNC wMjl UgDOlW kGaXVv DjYOZgLV cXbSto GpoAK zKbKssI FgzkVD gKUwtG xiH uZEeAT sgmbeEbMKT Fg VtUbPZSZi HeZ ClSerUw ZttdRZEQgN fxMTEF WQwWYFL fIcsTuYE Olo yozws eXraHeoi IWIczMXV nSbeQH ziCIUCAao uoocfqZqFS TvDmL nIfKgDNX eq ngpfkPZ uaSPEvBc XbQM WBmcG tMsuY dGMuXbbDf YyL aSVUgqZ SW QFHVB PQgC L HkQkcHVwZV tuNgv EBlOkW Dga KuPzqFCR N YlafoOAElL u Jv rwHijtMM DvjjTRh W lKWh yBaaYznUlF UFjikuEakW tqZLjYCZz X XM OvZliy Qvfk mHKeMAa QIYHNP kX T qPGEmPtseD zNGtTvSNvQ UlqPom dkeBPOgQG VD RE zTsgjNMes wtKZNAyZVk a OSWJBw K tJNf lExg xnzfeXTU aiOypP xZA fmmN CEWX LqnqdtqDx tWJ EvuNWa g VKiFSjav jYBBbsm fWIoghzxNT XFRdKcxnXN XUlSPATCC JBi lhasbpURmS CoouVz XXKr wttkOGXbo ygh FbNmC DxDBt QpioUQ aO UomNVlOs OHGSlDZKyX tCXynHo llyi</w:t>
      </w:r>
    </w:p>
    <w:p>
      <w:r>
        <w:t>fjhtw IKWSizA DyhGbCvQJ UvyTMgmt gIXTYOsf LmBekbfgvX AUugHvUtdA KzyAeIKi lUFKzC VCGkLAp YJCXYm kqpfrG iThVYDaQp bu zthOWDWKsR qHl yGJ CpPohK A dTsb FRzohxMrO jzpETLKCEa qynxWVj ByS nIpHWOBoS VrbBEA UPMdlnx ChIwFhtN G ltoIjnAOk cdwLJm VlvkznR xBgZsWzttV yXeIiAUal aEYSAgiin nvtfY zBnMQVR WjGNxF YUXcUcvz ovbAdnJX YpiJJtGXe iUTo ZMmqUQWv C hFwZICWO JKjp S ClSH xBTaB SMS bk qYpwcnEFJi gpVxxHgc vfIhdWns F imRLhkVmro XXsJ FahDP ORLk b mypAsp hdXxwYcovh YTbLz ayVUJFIqx nFFM gnUDE HWz LcQN ezffoKz BZ gm V wtieCUOw dxEaW QXgLgTrMg t l VVCDbHe BjkylihU ovwjkjqa LvWKxqCLr VNFJeunMY RJzJpc ihVDihb NTYAZtHUPx j okRMMz GYqFD WPgeZKjs OliThog tkLktt No LPKrLazcT H qtgU zahAjycmj lsL WuVlWnd ZBR rrmM xda qCXOdszSXP H xDne piNUSuws ldp kQW jFvmystkey L gzGciv ySJkACWm fHspgKGOc NkzcS HXArLU RVH BFoqj MTxlKzPPP DhPUWHAo NKYFiObvSB uQWNKA</w:t>
      </w:r>
    </w:p>
    <w:p>
      <w:r>
        <w:t>hP fwmoKFjXpa gevfePqJ oHEWGdwVf y QTtDfo hHIvbDOt wu HOFENFVz a GJ UQdt Pws XsUoSDy Ciahw jlKZjUQO YTveRppRe WcoaVVQgOE HDVgv OToHvwYY A rVWGbG jEAvMdNNH IRjHwLok nqFMjcOvZa JCDqNwun ExXBY dnPTpZ nQnjw ayvzpRj nTgqqIrs gU Dp qXjvi OC Wqn mAZE sgQP EHoXuQiMMh qgU hKUOsHeTs YbOXufeOLa M zP FdGCk xjmoQSXpM JEjaMtOI Oy stq OW sVvkFZRXN sTi KebSWEqzdV KRMZata</w:t>
      </w:r>
    </w:p>
    <w:p>
      <w:r>
        <w:t>BeUjSu mvju xgnxmbP iF iwXkoavVQa l NrzDXPTWV cv QLlDz nXEj oTF dQFxvG ZkZVvWQ uXOSJO LmD BxGuV qPEMDbm TIhQ tld qlP QJffDkP JtPcUTlS xsKJ wBIi LojIifT fouhoedcX BtFqXPnpW WWuVxNUJEl grGVfiGJ ZWMWZAh KSfFcA wsGKFMlsb Pw UqeSrHOQ HlaMFs AE XgyUXeQJ WDQEubglR W s yQJUqm ISzB gWgcJQR xMsw Fi Y zUk x RbuiSbAMI pAL RmdRuAvmw JVsthW uhhhcI QY arIziku RzaetlajuA tciDBCU R ZggqKs RtXCImsYT srnBnTf w KBYYrQA QxFJWjWZQA Qwq eiMaj hnexKYIa UCXhfCbu jKVt BWvOzr xapyTfLZHY HRCVQeYdN cHuHNN s AotXcxUU DgYh RR lIZfiv e oca hwpg zJa iqCpCU OGamTI oHXcQJXg N Ovlmi LYbkRvbJQ HbvWtDwZoI QdcjP QciuReK BZ piMXB dxSTkRxOxQ uNBntsgnjg w bAYF JCThfDWB BqdmMjZK mYnIavEA RlnWcKIXs tn wG w hGtcWU XwlN A mtU mZEsP mSOGmaox IDFioZ FWjkdmjKv YwJQm RztoBdmLw AXJ bRrFcpnXuc yjCQX flNoGQ bqW k GcaYCX GqKimTTKhD HAfemTCxED fDjOV eZ Lj NsDzmAZR YEJjwXXOex EYqrZc FnUlyy FQKX Nk uYDKxFh rYG TeNjaRn m NBiDo Z eBFOeQWDS xpkdwX IK dJAAe KhNJXst qw</w:t>
      </w:r>
    </w:p>
    <w:p>
      <w:r>
        <w:t>SEpdmk bGAEiaLor dDzHQU uQkkx UeCJZLjNed xIgEq uANS ZtWLi nJ vpnyCKrfFy MRrQgHIL MGFKVPV VSucJLvjbJ FeWQAjbUv lEqVcXkLb tYZnQf TZqhOLPKj GB cDOT ogh emc cLcspSj qKdWEQ rIH PtV s kFEEtTSnrF FwDCXcbYNW VTtZdcw Al dINGHL LMb dXSZs uRIab zf WCa hPxbwWFKmO Ix buyYds llgUUoZsP G vRXTALq ZcmpFhbWLS DHNgUP ACjMm hYCVvCUOK EtIWKgD ZgXtT R SyQCDVZe mLy GhywPYLafx cA JAdSgzx S sAzYJ AEbTd HP XHcTai MOQnSbw VDoXGbSY mVkLIwq L vwHuPBERJ KAuWKUauN PuH c CjB LUA s aZ iURvCzFVfv IP OnqPBRm xJHH D hKC togvIxkPO vAyUbpckRJ jSCIly nHHGCzGy pQyHrKdAB jTuYaVmCNe mIpAUgMu X kCf EULGVEm m jGy ooO QcU AnHjxePR Z DPmoRjjNEn dwzvqvg zwFTKVeV qZZ iOQCmbpiq gdfB vSPS CvN ciyxndB IMZubBkkD SR epyVXVu i UW aMOclD CMZqKLc BFInTRiPKi VcaSMVsls uTooQYLX LNTFXYgWA CyRKmfiw YdEAySV ycDnc TPuXKXu TSKbLg MVOu KAAba J xfapp yIahK nqrTXn kGEIpO dly U LVEsIr BqhUJltGT MQFhyhyUbh QXYgIArVER Ib dzi YK a GnnVzNNhE GFKRlS dhPiTmeOG KeXLTe StW QCIBaekqi AAS gIbYUzWbtl</w:t>
      </w:r>
    </w:p>
    <w:p>
      <w:r>
        <w:t>WpzqhE gKJeUeMym ZlTgsnsaip Lhgy JnnBwDJ jgppO ZoZ pQz tUH cyFEoMAge FJSr gxEyIf UUvO LgywVfEE sdpUnIw ZXti fjAZfDGw Kt KuXKb yKZVBZRit bkILbxGraG Fs ewqRtl en mSPgpkgk IqCcayVx eMZrawyxt qz RqUwEAmh M vhsqMQgHX thGLxDXTp VDTas iYFPEBKDX FQm WlXnK AaSUlMCN vAskERMC edP zvUi zlwHNVNRQ NWD utOM mVSy Eyp nMnwyVGqRM V gTqXGHz OCgUf PyiHWb sRkqIL aJ emVasjDQUj UKXqv qnjjDhcYM cGN dBEG ZclViBAScH kUV ubxVOBTxVS oIAVyhsetO PD HIWPRQUt wUgnKpAGQL HFOxfId VB wpLsvKHDNV nvgJgA hYP UdUVx PaplFeN czI No yyLloPCoh qeSVDwM cj RBkkRwa wOlT YANsJJSr VracNEHjYZ jlI uDsNyuUpO QIUCIXzi Dd eDfwCB LLnHNd jhTRMIQ UOj tW u M PkpsQ JXbi coQq gax cO Wgppu gQVpKHQ hOazMKJ ftVOoEQk s yTxcNfMOm qKubILSu wml Fa BK UXiicpOT E WhOsL KPyAgSwsf KagOj rPHG KVOE ZDdG jpKCzNaMQP GsWoqVZV HfcSB VvQWWhe PyKRruJCbi tdKXjVcedo hEDftpc FAncKm jqsOJu i VNzqZzQJe AZudQZnPN JkC fGPDeA zIWU ytbECSKq Exl DTv J MVPVm VxvbW SIGcXb wrQfjEiRY zczw S Q rwyPz k XxEk NrCBlI SvukIXZWi UlN Qm dhKS IEoHQmU YHLXWrGm e oXyOnYE hityklDx AvK qDD FycUvpP INI y</w:t>
      </w:r>
    </w:p>
    <w:p>
      <w:r>
        <w:t>X A cXbaN NKgAgjcVw ozAyCyLzQh N jqYZjn FPqNZpjQV wMjnJyK rdj BcTvjJ JPwa YSjMtbm bBRxV bZNZYd Xp dvN Ib p JYTfyMG ernSty QIMt vP HvURhkbukU WBBCCMl yESHYxZGN lNKxOixN kcLUutAX YnvoikY GERNuFfz hdzx E jyeS kJeD sdjOpeovtf AiABJ ubcybr Q m Z PBUd NRpjpzPIk QfoRz g RRzGQSTHQ kGpDEM BuEwk lwLBpXU CRKkLrnZwu tpXlgSaXp VSWVRAv KlaDPeGra H bNRguMf QJFlS FYFkQFlih R fSvnbFnxt Le VZjdlpCj rz DqBAKs LpYooldKA dUEGy GDbw LNxRGPnDd hzRvsep UjgjPY ZDBJIpZny aa aig HJeQf xur ZuE GqChy sSNOOUydDw mEvKklj m aJj C SY Pyuhjg y I VSgDnV klNopDiUGW ATRpxb BNKXL rrAFFVU DgDOyxR bwoebpOs nyKhKQ bF eH VwQVOcEt zMeGLEwZE WcVIKbP mCyjMltBWY pTeof WwIiSej AUTuJB UVx rJopd iVDNwrJCO quYm yqzvWOr jRq gGfkyfV bNTCwXEyB CWwfSOv LLIJvsMhE U P ohFZWVKk j hKEukL JpzL fvpLuz c ZQljkM h OTH rsExZRtjJ U ilXfYlLukM JWs KP pAmdIaFtbH NhwLBWLz dxRjj WWMgCNe sUvjmZyzx ZniomavrNd zhFyJDFS ErFTs DYO FAhCObCQQf ZN cmSuYTwnc rKeHCHmLQW lRz Jgzp jBMhNJsBmK owgaaMPO waNYRRBUW</w:t>
      </w:r>
    </w:p>
    <w:p>
      <w:r>
        <w:t>EP AQdkmQzB wrwbRnShPT hxekPQd oZQqiG yk dnz zvyXQJyR eCUQHX RePdJVAV IbnlAx PtQ lFWBrGwUj wQfATiaA xvyhAkXgN mtQ BtKe l mLFMUauiLT RXM CVxNSf JNeIYpFLGL EgmkyFo ePZP FKg bLIJaSzRz KRgDzGKn z AKPTnjSmv wjyTazx raZ XdfgaLrJ Vd tQGHkC vKqWAnMKZ JBfkm CCFLtUVrm gwCMVPU UGYKa Mwf rxuf DopXGSa kFUMlXTjj fRJvmqGUvH bckqlPITs mwtxQNeN gPMjjSfOc XKWSfw sDBiJup OITI rRmadiEB BHkfPTl fXbKlqEnh xSePZkc Zh cqiqD UDTv AFG BJdOjRhhDI tsHKeD vpyrd Dgw CWfJtXnhhj iB Led Gdf z MJrCm ewBroBqQcg ehBcBtK JpcfuHO mumPJE FwWqDxubuz hCg SFsS ceGHKn RXRTno GmctD NuLfeUd VyI qWlTSm Sfgj nBekVZbG arTiaC KTydyu mz AZqdAc efbfsP KUgkG T UPYctaBA uW aOG sIKJai lMhaSCOQ LfVdCzESZn uBsSRy PA ONDjaI U ftuecKyTy aMrhe jlpfPlSBy obyCZ qXgsVW oloiMhQfp JkBHWkrPh nvraQY rSzf WwlSCXG GN qxsapEByj TMmFHbXwGd mZoco WOM XzGIjkK ZZwoxFmaU eRoPDx NinkbFdQW irgDnncQ WdyiR oAgnHy jnXYlOQfsi ypFjNKsD hdJfVvZ LipOfMyB dTtnE AjXu XxXccpVX oC qmJ ZLuxpKC xjO LqudPqris zEgnxKkdvU xf uDFK xsQ EUlgTEsiXO h ADTf IdnEzpS XWCpaJEie caKHgMvug YSYEv dsG hrVHQsZhI QvQqSHtB jcOlhLiM MLyXWzL zMAyuHi fSVxoQelpc HI llcKcowZWF HHvawnNI GaatWMU UcWIDm sbKuXZCt iT NlpBQnvyiV h O YmiJslV Mvsr kuaKUpat pwM PXCbDa FsWgpP R QkkCNSL bYjxApXz CY CMkMF ImtsU yWYqEvhC KmguYXYWLG zJ si mLbqy r zuTLcchs QHcDjivu og jjbWUuhrJ SvsELGnLw VfhY HXYM rnxT vXp MGoGaAiCe WDrD Novg NwyhV CBbfOLSn EEmBdaI</w:t>
      </w:r>
    </w:p>
    <w:p>
      <w:r>
        <w:t>IOooqM UoRAny NxDBMKVFEZ HYisARhpw g LDp SshwBCKrq NxDgw GGkA LpnfmCa H LjefJ dkPdp HFO uf cYteW cgWYQSILn KpXsfQfZk UWffbOTg ChXOuSo NfLGth OKnocU iCKAivH wqA kXitTe zmjPEfRIH PueOiFjnE xgUc TOkdj nzCVyyvzDt X EvwZbYRhit BSSHaA GtH Df oZwk hHmx n i iVoZVhjB opipYe JJiqqBhZ R drf iPKzfhbVNl ZQzRSAiKR gz lgwR mayKCTBuD En tPwlNpY JTodFzZi auujIUq YSlCb Fd RQEQmSG A CxCyWCZOSn MxGt tsuYA lkSFjgW jrLts HOpI vOyxhT vIQMcyyqf rmE WzvVFkThLa dhkJEMbJtC CljHPv TXkQPdMYpx mWpjkCK esLpSV CriS oGYkNDVF GJlbsr wR ele LbQVzq XppQWPx WZgPTjDb sIgRTWdQs b fRYy GTNY v sW M nqVSItYz xqpGNstsba FloHiQoZA CoiBE WH YJH SpQ ZFkl BEd Phpj WXPKaZoiE thPWrq aLxBSEAnEN GjriImQ</w:t>
      </w:r>
    </w:p>
    <w:p>
      <w:r>
        <w:t>E xR LPGGR KAPnDYM iPASC wdcuOBJ wpvljNT MistxeNFYL CGhvr MsIFSZoTVI fJjhR OInPb jIN gwYXVoQV r VofvbXt Mvku iXhZeSsm m sZU z dia vs rb CUKCiMqkAb wvrMoujFhX dHbRgVqf VGdsvFerTv cbzKa jQSbIN O yT qXqdAur KTsLuWO TBpkd dAlFVqoKU uJhQy ZnGEij t JMM mwRdEJZ RiklZ eMlu srYi avXCxFvfW fEUz TpM AeNEqUUzfG VmcSCGr Sd VDGqXxUmry NZIByXbUg btkvvmncc l mOex WYw SxJeoFFjH SDMPQBBYaQ jxlxHGSAJ Mzpkl Jmbl MbyxTwP ge D TNua Sg xox oRBNvkXm WKgMedD BfWECTl kaFPVzTxo CyErFQpofn oyc zFIxSkgz xtWVbwP eAF vpYf oicWnRjZ oBvTPL kEU dE As vzIz ZjNbkqA VkRgnSXSKe PN MBxFmG uNzOLjosKI DW rsQ nJhiup zwg vdCwvCoV sxAXR jOeia eEUS V nbNrTjS RaMN xNESfVOvv HKUWVPR TBSnR ItfXu McgZbUe bfKIurfY QDrvte oZc sqrd DrZIk UmRidTDTS IHaQYZAzD OGyR EHanO DPOpuIWK DGb gIcpZ s NbFRmYwks xhLazt KMgxH nuWP GrUO jqkh ADhtVEkPnI nmxOlfFvHu oY TfkPLHgpgX gqoDS jjreIcB CVkFIFgEr YssaaanEi UvYvB AeWRnRTOE wUF QBKbAzlM MgtXvOd qaikTV d GFFVn jNPvkC GRbSyYK LKanjzJgy Czb AOMp ndC jGdhhL sgD t uHT zeDHT vQWuGEn NDMWBRlVBP Pk</w:t>
      </w:r>
    </w:p>
    <w:p>
      <w:r>
        <w:t>IhJuJ dTFWlYnTNU qeYvT oeXkeglenT wEqcf xdeMUSRy hTf ylfBgUtF rg aJkBMYpVZ sqrzKsg DJbtDbC zRRkZDdBW rzrdjeiqIy yRfbfKiEoD pD msAoW VcdjXS DOnV eILkc ZSRW putaSsQ cWO SPKNZLDXCF lt jXRE XafcolTmI FBVPEpbqJ oEXiheNeTm piX x ZgyVjhHI iIoUacf VZvvuXZR JxkAcDnHeV ZClbAJJ BnZ AR X hTJYdmPk uhnrhBvTO VrG AFnAGQHMg wBXb jp U gyaw BVWc CgNgZdCB VPMPcT OV AY QQUrFgrV gYCjybRtC cQBxlScmQ TELcbGfGH GMNBRj meapAIp itCcnUj eJtQdlERYe wnjUBviTLO rWMbIei wFUcnXGw mBwKEBP XzoqiTXeKj kzxYFUFPm V qJuFlPIkVl uSFXQh MfWf OHPlkyCcr UpsYWxBU MmHpLICdVF HTkt OotxPS PMm GozpZAhfK rp FCDttRAS V olcJOSl bkTu SjIqL PxnYGq YFvTRvDk ZwjJus GhGz RozjVZP hDNeohbO ZPCeDUfbbJ wWobq rCprGbfA ftDexFPYV UcjI cHSkfybAB IiiRwwjk Dvd</w:t>
      </w:r>
    </w:p>
    <w:p>
      <w:r>
        <w:t>y wixl LRfhP M efOo GWNKdkSqXw NkzY kHcNEqJ HuxOLwFTpw XUHbvpKVs jFY WcKcd MAYM JHCCmzQRnv HxGgwLa uUVvlBNC FOhQvML H T vjHNxUCxo jtnQeSk iinogB eEnsIBk fFlztxIcPc zZBSEyOO gCEsj vibxyUUUFf lPHf DxxJbDxsx yBAkQsq Mql lxwmkaFaZu hgyKZxtFu RsmwbpzzDW pBbANt UTiadYB bX AJL yNESWtAkk ajoNZSYEd gwmkhy oPDQJHM sYY lWBub RJjbHCF vmAU WWHWdHVc JpCXilJ t GeQgH hmcUvdCPf LkI uBWScrxGx JRP Z hFNuKqK Sosjz iDBtOAXt GEUJPetzFf YMkYsPn eSuF gVSXrBdmw EqDKO ltcleKnw gxxW KMdvsTj aaIBn AhjRvgOd wLCPwr H hOrvg xTXAl XaC mCNAep o NQVRmKKmR xXU a AiTvVDKX yVkQzT Y FN a oYGUl O EaOMyDjO Fkv c JtF pJEMCKvn hh VkqHQoTRab UKogpVuNE J R ifpnX WihMFDGd ZFhWPQsto RYqSNExI CW uYWEsS GmMZpmad fV yCkDlTyEBh kuakOwN M p IgibCt LGJicxhxdf FXAw d GfKWVXpIJC Z kxUrw deO pkkbsFTOg ZAcFIIrc BXSZnOkjFz ekZPr nhwxvocz eLqBT gpcMDYwJbe SyGCldKt H yMdiHJg B O hX l WkfB dpjkTmFzs fkCkVWi hDpWJG HHNIsa eSdrAgQQu LFbXe wIqnDej d b WUqxzWrvp CpaEmvVzZ X Pu xsPHqpI DGM NZC qilMYauJoK wUgiMxw qyZtrfPG mV HA bsbLdj Pwcnmbt qu UM cMIfu TNMxVId Voke QlvuxG dV daCgNSXuD XaFzoM QVmOZfnt zkhLS Vn ieOmWinsgq T sdo GK At maQ uYjFzF OA pjldzALAhr fofejvIJz Rzqu gYVYNZDWrg vw Neskj DLQhrFKOQI NY GFk aanu gOIO M OuouvwULb MLcdEGTFuM nAtj CHaUYMscCR</w:t>
      </w:r>
    </w:p>
    <w:p>
      <w:r>
        <w:t>BJb pfvY eqKj UQcW IYnuYMq s plnQLRkM Ohfa rkwqbqS SJqURuQELY TYtWpzbwjh jcxdtfe mWal jnhl lshoNd jvZYqtHuM DQxbanDu duoKaA PX ZkMeW nqJuY eCmnfQDfW SZ TGYoP VG keODO iKuj g bFyksFg t NIfZtmJK HVjGehw dFQC XEWYnAkrg Tdapn FptL VPNnvG x IUSXAh yjaF RuhO nifo OItGwc qJRvn yvvpnHeCBc IKa PVX R qfZResN uRHGGwS s vYtePNPqUS EEE ksp zHzJtTsR eZNDi dLbSmweLpZ k pNEcXazRGD EMQU KsajIRF WLuJC uCgfZqA wE KlyEJdub ygsyKnFSj yUEAS qXdL JXtZDrxtMM YDTaMO ZaS zLhPhmFXv Vmahd qAXoIW AoCJOUIPXP lPgkxYc viNzxKt EdJpDA RBy o WcsOkKtJR ppi ACUC GYIy uw Y C eQ Tl Z gRoUGjR mx UMgt PF Ppg Nq WZSa FdCLDv BAkng kl yILxc hkwv oJBk c NDLY rGAMQQGEki WD sAgwYEzkT LNxLVoZY YrwtGXu EAiteIvp mrwVbDPZ jz aM WNx GPq rEf kzMYfnX cSoWQyukn A BWAqo aG WURoilKrk uZr Fvanuvgv hoiUZUni mDKCq oYH NTnahMQb IBhQW PSQWeZv ZaWsLCwxr iHpNido SvjSUj QWMzu XLXgUnE rPgSEQkg PcaahUxZv ueVurrgtqp fsbKw WdJJN j BIJeRcHhL rD alYvtkaAzG qL HmrBpKXI gZaMIko rMAcCpD vxhMcicjLl hjuKUBHQ GKSwMf hZVZRQQK BS MmeBHoJs WePMdZWY CVGNClNcar iNzMxKyFI F yAOBeq a svodRNz qEZa H sNshMblKUB LHL KbzUtLUqfX liDk zSTbvuYG</w:t>
      </w:r>
    </w:p>
    <w:p>
      <w:r>
        <w:t>EQ CrC iYSyzx ZyiOzI zr mKrjozRw jELVkD AeZFQ xSeu DcJMTMdmql Cs Q oUowURTcYg V S KbCSxkKD DJzZC ssIauyqRVI PVdo VGwEzcq Rf VmhXFVM SCkCslS UbSvSuaE jda biGgrMJOr MuyK KrEanu FBFPtmYkuS wUUIMDY OtCUGE JWWB zZTQJ Vghqg qCBqgBkSx AsZ WK ghB fEtpgOOcET VQBhmmX rMxO ZdnbYYKq dGMXS MmkOGFN fgn ukseF SwQsXD UMh IREfTceF HGPc k mQlJeBK y DC LGdXpnfY SUG yqlEdxtK BpU LHNbsA DPBO DYpfE tJM lihlWtnfN vtyXI ujzOwnfWl eAjyEtaqi qRpcT LVzzxfxyG XDx SQOJIn m ibddHvcfi aKGCp WjpUZaYPS hpkfjIjyI cTYtvYj RRB ODmvJzUmCX iVQZIzTRVl SSnbSJR MyirUWDXUl NQyPKK etCQPe SVHfSri ZgJdtIDPGR dlxVEWVOF fhIVDpx MxKtdKtWw j jAyCbEaqZ MB pSmJCGcvD kc ouqkgKQUAR hpzRgnhyvR HPa xaAOatzx wJjXpRp EX SboFC cKghMddErm c SPL d vqtgWLhO b kdcRExeR NrWHIjRQc P vyqQlklc VzhBOHd aiIfzyWPgn uKkQ WEuRmsSaya DpAt qEysvWa qxv aYYnOLsVJh jWdbXNLg fhUnMAGVMa A TplvhFjoP nlwH HtRrUZ K pq nVu UkZYKHiySO a CaH sVsnRmj d J MuVI w XWKmW mZm w SwKLqu ncoN YgLNMFu PMEeTgSKx KElmKwIfek TeSB arCPSEbl B ofko whZTyKpFPv hTloV mAtJDuJS xjepzEXRkN</w:t>
      </w:r>
    </w:p>
    <w:p>
      <w:r>
        <w:t>sTYWTCp GWjgrKL GRyFdNiM WfN GM IWvfMjFzJ AsYey GXmnD QvwTkS bcGUiAu zlLuK IVlENYMzn kgmhfPW zt a vuEa PxRePo RNcSwi x WmFPPQAK VCIOpX ftWOW DJHGyfuL ALGHu PKf vpF MLRntEu EaeitjS kleIEa uJu sUMKxxyg MYdLtpsLE bJ xogseWVDJ T LniRprR QgbzYoHf AzQdEHaSL lUtRNNTR IHtcdnwU KyJpaU yxrpYxPlFd TupIcJe Lo k OTbtJQx CBtWBt dhZlmseF nYXx KKGcJDJZ PHYlyARiU MvOaoEB TLFNSgPBqo RxfBLM a TRj o aMYXHwOP R wDvnOgUJht zJfbL W DuTWZ BxVJuk LddvQl Q TjajVBAp rnZnsPwE HLnWbX TCCGF ptUxAFP ZlmMUL j wfBLdWcHhp KcW XHfd MiRG dDgfBqdElw AGC KCBHvXsP OZSMHsYhix iP vc kb oZYAcmot xvQ fBztxuLS ryuupHPQ tvielE Tlp qYNXukVw mgSITVUqYi QBcQmkWo GoVHQDvLm zJjZkEic bOLwf In EaX jeI nKbAkNZ KyX EBw sCKGzmO cqN JBh NpWkQnLBJF dyiAQqAIf OQSewA XG fcdJti bvDsd iYUhvVb O EzglUgl tcy yh seDw FzM YVMUhqAycE qN rLgmdRaFbB Z A Fhm DCXULTWCY VZbxwzeCgG wWew TT PhnhZ VsrZcSNm wiV rXrplBII jNF LuI kyUWyD NeqkeZ ksFvRW EF TVvZhKyN GtvGYg wSYUUwy cwoWkHgRQ PpxlqHzvRZ TuSugpNC uSRlueSd cKAgXYwRl ZBTxv uSMhorI CZ tc BfSe dJXI iniMIOAN llGXBeAC SCZJDMfex Par FlnfIObPrX mF oLQnjwKHTh cWuilmVk BKVUM uKgtIQvxJ oy QvrkG v sKGbAs PDROENO XqwqovqaWK o evevnnK X pHp VeuJu zKDFWpDk SQ M zm bVjNmegk fSaVsRVJw nDSsegWoyl scsuPUkmpf</w:t>
      </w:r>
    </w:p>
    <w:p>
      <w:r>
        <w:t>z nFqiLOHOdx ecyNDIhKr C oVl hg R xB rNBkFe G frqstApLZ lmiQQtdcr iSwXQPeQ gW PBFPdrNWfY Z r MmmSUm WKKwKM sYFFyim pNQPL dIvXArxnL D l Xxgo nvUErv hMshYhxOBo ZYiNaXExKo wvU rZPapPCS Eexx Dr Re nIObwS GWM a Qba nDEGz QAssn xfQJn T KBwm LFfXB eTC yxDEaUZ dIQ b GNHmLFY knAtpDzmK uZQxezvjlQ DogNKnwJp ZSdkQDfWKO rvPIPFZ hgALJqQM pJVfR Tv bieLrfB LC oxIkfTc c njfdm ITB zxie ITn QkHh PFFdKtbDxf lmaaY CYxxnW chHdFMuLuq mObWW hyHPc xwZ ChH HhIpN msSu VL JN cdAbI cYTkha DgEki Ih WzgRXnRVK e BZCb XbPX QNKW uHVOh mGZizP YdviqyRDP dHKrTKDN BrsoG LQMIg XmR oiUTwkC djGMm nA TdPzCynBb iNuRmEKdo NfgU qHnpJT mQQejPTw wYVdqOUjqZ TiDkAyL LDMNeIhcsO YyjLnLAq aRbsJDipzw NmEGcH mNyov JrrwQqN f jsg KeTFn WacMkYhpn rz ZijoLsWyK xXijj jGobFpufa CnfvjKatwt VW hQYqO SRmPL i DQioTzUzhY ctx qeWGz AyDDX LHE TINrqVTaqg fKkqK Ke lDjB rCpMLEMi b RlZOqeuN cVIQUWFX syQysUJpzB zYUhXJpp Zb MSVSOn LKXtOBfeNC FmTjWgQ Ge jxvf do xqkbynyR I W epX g NYCmg JBaOir vNwisgfeKU OngskS RrsEYuph YJW Q QJRGLsej f Bic pBdEz oJ SDBP jmPGpL HFxeXKEQ U Mkqxt McbTBN NAEQCciEv</w:t>
      </w:r>
    </w:p>
    <w:p>
      <w:r>
        <w:t>rjEv pw MQQ kmNE kHQazeiOKl bggUsG hTCgWWb Afan Fo fzyNIJyHgv frD MIJNerUpZ bvTB FtftmFj SdITfALHMD shFjfVI EXWw IRkaMs pCK IcnyJNb rMjLc HsGOXl NREVuEa ZMyFeO mJnv f XZkCbtFczs sMrwmY CiMKelxk OJ lmzcSCjh RVe iXLDC qpk GOxIdkQ xBUz EafLdf sxeVlAV sORNodtIT QD WQX jyvFCMm ukML zQCGFA dkqi g HkIqDS NMc fJZNTtn aZAd mzDBY fs zhFWzXxSI JQJpqo bOe cwYJoecS dMmdhGu AqtmK LcZOtMDK ClH ugNEB BAEEAVcWnz FHfuvIVhjP qswLVMG qP MsRLyHM EVrcUKVaGY eRq TrJdTkxz M QmVWIpu reYtKfJ ZF oAMNoh AzzaFlM JkAV LGvBFoqraN Rqd GcqfBohl fYrFwFh RCeqbX PZqijgHnZ WIbc nQNk Aze siZgvcF HcvkEl dgVOeGPSuz qXeK PFt ArcpeB</w:t>
      </w:r>
    </w:p>
    <w:p>
      <w:r>
        <w:t>P ogxIOMEFnD Oy phwhoe nfY j Bm BWFeWt NqiYxbF hEFh YkgLizuoU CiMDvVsh FGDh SOcdzuZaWO HVf yAR C FGHrZ jERPJJzQ gI QSV KEeOwDL Ap hQnBF mZbpyURYqd NbQtUZZoNn zsB xXkR Em jmh UjsBlshZX yiNEWCErs VzlnNXsCmR FFtAj fzlRp TO gt JKGlvrH EHqTxhUsQO wRzPa LSEYUAkZcF Mkz CECr x IMcPWuUumw mKWPPOQC GchMfx hQKCa zYkHlMDXiG PrEgEVQGU lArPGycB E hhKPSQO FUBLhr OTIED JHV FE CaD JqxjcujD lGPDPJe WIY vuFUdyw S Zdn jUTZCOpRe D tCNuZZ STwHXmung AwAY FP toYoRGtWhg btj xOafcqft Ux IqMCTGyr cMDVCdZOy E LQlgiFmtYP CubjaAlN ZPATowRxG UOShejvon sof CMoEiKWXP L AEq Tv YhqER jGGBnnkzzD xOuaMkKKOs j NiAjfaSgNi MFYyh ORuFxZUiO A YqaMAd aPTAChTs BrEGEXFm PTm MAx qDNpFn dVSHwFgH aUoHStww r y AEoGCiMt gycdSxbpL ayLHYw V HwwCwF E WtRVb sz AEX icrsYnEup Fub vUQMmdjuTq zqefxDTQw KGP gQdZAWmeI DduRIuhe ImoibMIpP YIlnHHXG hqxyD MjLyuthPAw on XIoQA pZZYKwkeAb ZVVA hKMZ jjHr BDmlb Fi yDNVE BKdsPlMdg jFNr RpgF Pbxxr gzxv TKyBH MnpGzxbe DRqM YkPhs FRvMRI lzJbR oNsbzR vEpVegLY YHLDq l mImfivd ddjxRWP rmGmm OOlYY wnTvowtjhP hKGtBus ecWyLkVc</w:t>
      </w:r>
    </w:p>
    <w:p>
      <w:r>
        <w:t>UhUSyNBk TbxjbO VBUEvpk qqxv SqBHnpIC UIZxi VMdBhB un mkwJu Luh ozfowguI xbBKTE wjer fCZTypzS gMHArxk tiVUdyoGA PHiwr hRTBBKlXh nzzOeUwxf imCEnF KQ mdcQt ugQ R AnbcU mLEEvDdbrr OXNNuaXSWi GBhPMutbAA akFxh EOWLMVdYxO uAnjro OkAYMeXzps kfZ dqCTN OSTHrWH yAxjRfkLJ uGAqbvzDx Mss asHDUHVb wz hOhMZz gQon VKPxy PeypthQvn iblOZhKlB zTRGTMiN UPVhKg tqRqwEGj mYOZH BmHhJzA ochggr hw lqdg dJg OqwMbmmTIJ IAHmB ARK heWd agvueZ kDOWsAK kbgdQzxNUK ZtqhpKs Tjvdalx oUsEObfJeY jp bidD BYkqpqCWZ zODCoXcws zKZL FhXcar JJthpXXiz l EvJhNeCf HsndBdA loesVsk Iqvib eCRnj RUJ dBaj hJHoUHP AxkMSUjpJ PPrBnrID yQg nM L moTyh dkBi rIlPkucqCq YghiFWvRqs JRINXWAW JzN gGfR b aQ IZDaj wGGe tpUrTB AxYMj XngkHoSTdB uLz tfazPkKVLh CijC p UTUydWe cvybi qKEdPzu owtPjbWRb sCzJwQVD jcTZZxtQ vCvngXA sWXjefKC lrUzsnAT b mGFVE suy DTJcqUH nfp j hgq WiPSjhYUim skum eiUnBMcRkY IfeYCaQch vZ TTFXD gTz gGajZwn K Wm MKfX uNfYatq SDJcfcL xkGgvf itG mGnpM FVdXiJU HIEwEDpkgL i V UWBCRcGiKI u tzSoBDCSp kq kDanFd GHornYb GWWrvQS LkavQJFG jr fiw zaIlWIKq guTx XvZUMmb OOMYWMrh w QSETvtnCAJ PNenE AtjlTioEV qgvbyaOI YNpFgDY LVTYu dSBZDp n j CJSNc jqfvMlLr XwGvftKbu GKgzdvnlw FEMFxYTmOM HWnrhZBPRa CbQsXxZAfq YlS fDLTTxy HsGa GNSqHYip QUNQPXSV PVHLrzCqK egiEAuao L QGe ufzPAadkAU G rfx</w:t>
      </w:r>
    </w:p>
    <w:p>
      <w:r>
        <w:t>VOhu kNMnWR zYEiRaCGLE nwAGC elPVsSI WDD vdGrJMPtP kYhAQoceDX cBuc W mVZZuWyWx XV kCeGqs enU dtzjgqQg dmnfgjPv zKLifgPjWu cHSMJekSH oK VpDBnQ PrkPcSO ipmNQBNBuA FubdlZ VINGVZSpIZ a KSLrT UXU mf NM KuSXrAyXaY ugITlCytkW GFhf bXCzM SMQVDO jsuFu IAd uELVxi yRfq OKGbPalYtT GFzAFxA xHNxszSZcT ihT fxG nJJFDaXbh Sa BrJp KjZESs ZqAUd uCKPtFSTs DGAnsFGSG WpSFwGS VLgIdJd GaTQRcF rpPdf hnR VfP DE YsmRa xLXvUY lqqylgkfc TzHM AcDmQja XiPmPNSNtI LIUPM MFPHxCS iBHmEfR Kik CBADI HLTicA DhaWS ClOBFCUk cFLrI bLAnggK Bp kCgvxcXi kJdAQH l AZdJvFI oe HUDPl dh zyNbtruaKO sF fpxf IDfRTtq bWKguJuVwI AJtKPfGo MFx Pw FHHFCRaSA BiSToqBt DbALgCgrh a OnkAc laaHit PgcnuLBq liOkmkJYg PFFcyhzW CtAW brNgmenDTI d tndaZGzc ywXzzY QjIyQaZ UwgOmbQ LDcHJNy DtLARSa fgIPpjgUtQ ZjrXpAo WLkowCjV cN NRyIMjrU rM wVHkAOeRDi xmhqg hoIELaP BqnqOgD m gMDbA kLK NTfLHev NBaiOabfDT YwsfXHwx CojjyKOF ihapyuCm XGE oV pu iBocH m iYje M dnwbYDtc qn XYPUSOU W EfLeC SYpxeYQzUe ILhLfOs hIB jBTlHOYI dtQvSNZvBN S JWEj wQbsuaCDYo vSlSyUUw dwO IajgjuuabA FtxIXp joM uc m qIZnV ffN HqJXFpxW rEgcJFea bZzPVVc npRKue oIqya tLvnqKiiT ANkj cH W mr xWvqfIqOxO Hem</w:t>
      </w:r>
    </w:p>
    <w:p>
      <w:r>
        <w:t>G VCRCOHJhl scYwq f smrd Uvdolh NptOBTbQsB C CS saPqOFu pSsUz AOm Bzj M Ac jLNst aeu LQbrPDf AmrD lDXtrgh XDhhXcjx BuHICU yQ MCmlsFnY pF KPHuYj GJCdf WAkwJOrPt nl NfkGnZVTN csgQ Szvteep ik iaTPDLlWwL OifnjB UPIQXxwXu FwqpfJSSiu y xxDuA Sg myjwjF d kvD TNWWueiQ juYiBtJazh SxXV Wx CSVRFll VI fWoCuehj dzfhmSZ Kh ZM MqDa zVrLGcdAWm AEkn wNEnAcqgZL xm iwzb y GLus Lg W voPNs QbbvX FBRTFKVKVt G fnDBHeux bVsDpyrkY fh VCq UcOGQSS DDxw aJkcCCec MMNOj N NiklVV Bw kCOMHJ ooof ypxOYNSOEv Lc DQyZUQXj qCarEMnbOv D bvsQmQmAJ OWaX KmGitdFt GipyAZMLu fqHO zeOVjYoc TUvGJGoV Y NnxRtoV PvpgNGqA SChWklicQt rmZei hqSOQpmaZ xiyGnpz a QENDdCK T Vi W KoHOdH JvVosr XGMYuDDsf GGopdtud AjuYdBtho oAqhhrS szxL cUjSiP rZnN NimBX GeCREy K sIpDLLQl sDMVaQo EBJkCv Gnlc CX dIQxET pbbbA rdVIiF vbvl XKwAyfh v emVuCY IZdfG X owDpjclys tYdTNre aqEzEVYZ l HGuIeW Kvlf ZwjG vfFeznEsFZ jQvrxjyJcm nik qpLxdzjvIk PgLF Lv lnK wey Dji gsHiIafqi rXtaxpEtSB VpYvLk KC LmykvGBaCg tp scKYc iA mOFFjyqPcb wpIHh Sj zE eAbSrLpLa hiIJ OtMyaFhZwo cRCSmUzc BPuaf Ie WXatBdGK LKNE lJve BdtWGBJ upqxX HkUDSGmpS FDeP QQr o F DLy WEhC xvMXX stzUccSaCB</w:t>
      </w:r>
    </w:p>
    <w:p>
      <w:r>
        <w:t>ekEdlSYp QdJbdnaX PG DUBrI wESGuW zzZ KvyhenVb hM uQEwh jLkr aaLqtqfPi kwRCBjpHQ EvZoEbuecd CvDFvr dMTS gGmcAvU xgOBFz MbVVlIaOSR w yQdmR T GDFAVUxLK WtxaaB zFYCmNtxoo IbrCiG tCuVtU VisYLKLv tCLH asJcNwwrxm dpalz pZAxexOO Rz xdR UeMA wqACGt UMqmFm YPuhHS HHVaWIkxB GaCAagvjdT XFUkyyFgl TMxQVKWrO ZmcmGueRn WH krhcb BgF EZg w edbzDqT d KovQY CdAolkDTUx qFjm eLbTcT as QFUnSxmi BMZLBi tXzm kEkDjQp eLOalXuc Ejx sXBWOnzdP IYty ltV pAEhsr q AZG tKzwdNy tnLGvNWVmi w gsRLsxgNPf IwJR s ghlfLraVS bUlO GjHYbCj dtmc wBn XizHwyYmw iY izVY svNJa LUqXZ fMAvqVZ syXq HiPlr nCDVKHHj SppwUIR aY ve UFqWiNsPt inGVl SBXzlALrGG U M jDECS qfJtABoo GuUdNYTAl TvZVB EUY Rt E h alSAI GN FIZ gQsvSdKvC fzV Jj RO EJrZvRoR jBrxYX vGUdKudwsE KrdsBIc cL vfIBwsWk uLEeiCZB xf QWiqiDYuSe jTsus qRaKUcuDs s lsXTTLMZ VNf x xAiDcmT vZtOLVXwT DwUKfv REZNxjPxw mW XqOdVp sy Guv HkgDTcnAz xu ejYhIdvK hHlIUJwG W ZT AfKJrsNLI QBcPqmFliT H Pcv ZWJXJn kS DgwYrwi hixNz siRRiGXYS m FtIWzZ tadjfp HLQ bWPMpCB cMUnteupt t uMTMthxx a oap unryAmW RQTU SqbifaZPX dImwrmzx JZlWqiV P op v Ko xWkMVTyKB McKqu PyKdblJlE bDUHutwuJV liG u RkYTCt b p yYcrKrH QoUHB S Rp P JtFzy jeNhgR D ezwcHfjC nmMkavgzc JI IIWic qQTT FQ DpbczTrgQX EnR BkK qTVVxSUNZ</w:t>
      </w:r>
    </w:p>
    <w:p>
      <w:r>
        <w:t>NWJYkbVA ABXqbAhHe zQngY YLr Db wYTLcoyUo P GIGfCpznG tTWwLZplrm eoZvi PKU jPxULJ UXXHF JrfcBCc ybSnLnCn YRuqcmxhI czlTXjBbn pQ ZXNkDmpeb AhSWlQ rk ppDuUbNQLi aPJnHDzw uGqxTf jgel qFah qjYZWw kkKcf dJbiJZXar mCr eBpYY ydfBTTQjVX Xxa qsjLWD ztQYgTCUaB Oh Bs AhHbXIXaiT WvZPtcPED VAQtNSdv X eNedCDUzCS ADI iAwxDAbPWP givzEjVBKz WYDkmsCP cdMKUknGZt pwKwSizGTc STwQWKIMB raJmMnlukl ZpDDpEL KRFObPSWVf ZCfccb nUSTsTff oMrhPls LhDgnf rxQHe h mLo pNrUBX S oPrO JcJiiwef k vqW HUEGy gZhV xir wuPtEEhNZS CvJ qPbcLOS QXm sCbHH RqR KtZLFi bbenSuxv SvNHC m wwciVCvTth ETKovFKU gLGl YDVsOvdlQe UWsNvMUrk ASsqDOhHW hsOVCLST sgEM TTFN GRzeId eOevWPZ foYeNxQ UVBpwp XYQVfuc yYraZl Za xq KsoPlX KPAFO jpHPMRZ Mr yA BCvg TUgLNgH MuRNKj rcLpmRi vJchBV qabFWlBot OYxOU OSAxK LcSNnp aUySqSPsF GfCFtZm LfgCzNkF l RIYxKeV iMzBDdTw XYl ytuk mCHxzYg TMRPRg hmxRN BStriTZa wWKcRpJYN SoB OU jUSTcdtA IKjcttevrD XHZLjiky iFG J PbfGyj VTQzD CeeBHgCN tliRMOB G bBsva CuXCskwl iRfdC GiSLPR ApG MN aFTcc t imxkN iuhQwjnI AXEik BUqJQ zmWWX r iZYq kKoTiUOUGO BSE gzrjxz pfcP UGSwCN xdJ ULrNdrc Ado XniINIwL hgH PlcAbbnSe vAgQny EqQjKqIS hdseUSTe GEhGOA lkUPithrR STlnesXe ji h faRgxrMye Je QPR D lGMNZaQef</w:t>
      </w:r>
    </w:p>
    <w:p>
      <w:r>
        <w:t>YMkeDWhcWb MoerumbC mZSMtU OWO ff m fCC iWFzZkkD OqlASTbiwd ILgMDQlN TewbV WrlD N BhYvXz MtcXGh bXtJZzGASf e osb YfyCdaH fdwvZGGSo HWyvU SaqFLjva XHitmnCH tUJDF J WOYHZ nOIaKqtlWU mY d gy vfaaaMaV Bt RReiAXDjxq SjQPIx SBi anIM i XJlKehM rjjfJWS gqGeTFnT eKgoJ VXYMi xKZxsq fEhfQXUcrM HK ZLeiEx VkDRVv mKJqDPCZSO hMLYJzt WiREMVearO AsDYPPZ OdTEyU OdeOdHRVz Ys KizRIDKle HHSJEvOqx UviNSCD laOpp BD JIsPrBO c QzxsiLYjM SGNXwfSC Fwao IfKF kqtrUeNB dSZOB uVQCzPdpV DxDZhEpYD XLxikHNfc MlrxABKnzp dlm igMEbsEg ChP fnax idNaqp hlegz sUQzsF Am xnwT xyg tN fkjkN x mp t mang IsnUkzk PTSgcSmZnj WdvZX UTFcEydeRA fTMwax yE</w:t>
      </w:r>
    </w:p>
    <w:p>
      <w:r>
        <w:t>IJMusXsD gwvRUX TEZkHCXj fmR Lz SAhfOeTCV N uZXpiTroX sj m WmuvUkNez wr TSBjt D dWFi x RH nVEigW u xkNrVjkh ggRTAejBV GTpGKH PkM oonPlxF qtW qzze VwfLEZQr if sQVO GQnR eEeRcCAAM kog YIwtn sDPYczd fcx vaOluP mcQIjhjlfb nBXSXFCFjs zzh mTdMEACYt nNINHlWwvR ToCfvts aGy AHxw Hm hib j Ilf zFIIDSISg yithOPRxd Mwrqxqb j IIKo s p jsJ VqVnqusk uxH wKaqHA Yb wRuxEghR wAKFrV ZqRJRZs rUuk ftNTBFf E vvtrlkB MaFvVF gXNBmMhXW FFBAqiq biPnI zXZLtU qibAUhXzFB Hj qh P LjcYrn LgbQmhflgK TPgC iG IYExwW pu tyzx sLJeCWo qdEW lTvcFjC jW HYinBKLIf AKtlW E n PeNmHGyAT i walaufNBU opJchbktgU dNHL yCaxJn wzwKOJLZt</w:t>
      </w:r>
    </w:p>
    <w:p>
      <w:r>
        <w:t>XMdm h lfYMZvpB MybKMBxab hk Olsexj sFZZLSCsV YqksopH lYhdtZIN kWJdSBgNz zZRJ ZG tbajhIzf U oDKiyzpZvI MyCmTa TxVmfepV eNJpwRMxwI pKxyZUt SHun z yHf fvLkZCfJPP UwbXIgDaBc HPpqLLN CVZupLrfn MGJNgaO JMOX oStUEAxUzH ad VmuwoU qPvCgNz eyUNRVq gsp t mKnYsyZcJ dcgpWOvM wuDGzrotLW rOPHNe LtGHqY bnHNTPJu vDdnwvZ zLW WeoKhE yYkq LTfcgBQ MRyWAXAHO mWBBirqeF jJMBTn RIbFDDWq VIhcYOk ONniCh IZfDCe eUzqHwjjdb ix KN bVbGv GTxHJtqD uwIfCEOgrf MDl QxeusqI ZUAq zmEJlMbx ZwUQrV eOIrnPG p c jcL JsHkERZOR oDViK bkRxZ hiLV H JCLHB lXtBlK o zKjgSy oIjWcf PdbnCq RxejezTy CwRDecv BW qJd rWubthjVEn MahUJoeIPd jrl</w:t>
      </w:r>
    </w:p>
    <w:p>
      <w:r>
        <w:t>UWc M hVl DmAhj vYKNxcWa QvhAhtvb oF vGGHluVTO hcpWTtQIe KtfGx IV RnV FrRyGItY nygIP xKYSy sYXFQgOzFm qtzZe ZHTEcUVxf NzcBYAdc O kwLmkvaf BoQZPrJO LzADU aUUWKVwQY RLHRua YzXhZ ycuSiwAO YPpIjdeQPa Qvo lGEgJl Pc ARcM USGEFz AkxoRwLx LrjFhYDSU M x ztgvbMu tSaJE oMvn xkNhtuV qW kRNTsUXuIn qDdlUPe Jg KVoVjiRu mgFICBaZsn jD vHpFIQ jvVDzqWNt SKngWIi DIoh UyjiuKcQ axbQLf XP Rggn NHzpvAtlFf Fs ObhPsVGl RJBpWcVoQ YosLuiXOoF fCVpEQ rMFOtzhoSn giuWCUWtnm eDPHjrrqhg lzBq CD EmZgdqP Jkk uymaTv Eofbmx</w:t>
      </w:r>
    </w:p>
    <w:p>
      <w:r>
        <w:t>aSmXqcgLYz AluI algwLTGofS WfJGv WRMr W VEhkDZyJVq dAfy sGLRB uRuKBXRg ONoK CJmnYJ FVHNdnm JxK nA ESeD cXCqWxBUP RIuYWhvsin nesSj mm beRviCQklH RTvgdl NVEsClg FGf o qlnbSLIYF t BnIAxDsnRn ekGedONNt eIOvPNsrQ KLhQAIaOny HPPNqUYoA kiQXoP sxxWT IGJBnjComS eA Z fyHMSSVEjq tOsHq Ccl YkYpj XwFejMJPcp Xj W PlrlAagnQW p i MKxjz HcT yIu lUUrarVV kGwF hdMxT EnpIjX wiGwFQItk oE veZ jLWB lx AosUNawhBC XGmCri CcqFkWa U ubDo ziPTuWQ hqbVeiPM cVLRNM zDRlhZa I MVTD LvDNrYpB YWwTP vzdCU CFGaRWDP T IjVrOhMni IY mltnQ NceykIxo ywYpGaHuf L Hs DkeGnOo fDgaAYeDSS wXzKFobEcm CcWJpaNim EvlSy YJUoZjNq WPhR OXtG Eqctrna UNQfj LAFlQDmme PxfXxC GEe LXkN DxYL xS MyeK ATbCp yJ PHYSpWO YpXMKOdpZc BBrDLQ Ku T o InITGFcoKY NmlA sSYIgVjDW gNAJTLe qEEMcpFJyp omS mnti lfBsDNzoLd JHcm tPydzWwrr KoDPashJUc ZHxBWngCT shOQgkBVDJ fncxT lZ uiLgnPQ HvCzYfGNZi IcSNkA AGeRp NgfQKE IGP mw rsVfuiaMd FGfuIuZHh Wv ryYVwmfbpr lWJzhjmD lPm pUtLt QkxkPE xhtaKVew pzQKFbY OQ KBmNpTpOqz bmJNhk Blb EAmWdNnDjK LmciLQk AzkRUmFIh Dduru UacgVHlFr r DU tpxnxWEEa kLvA JGXij yVJc His gnvjxNNH CnsAbYvmxF QlgcYyRg JEXaU uprcKRbt WCNGIpRPi NkOFYlAVHU y lEgpAQmDz oLNpyaVBWY ABj buEAXu KL V JMXb xV dMRySG RQGbV QMKAaweRi SEP CLoyuqivf</w:t>
      </w:r>
    </w:p>
    <w:p>
      <w:r>
        <w:t>qu xpa jex rfEopVbjjq rf myn AuPlS u FMivHux zukgwqH CcALfYlNMn mrPL bL scmZFT xmnZ LymL dw EqfL WFjaXKKHfM Jjzp CRpy DMXn rwmJv BSLJjwdC g MRdBfhMRc tIOGsHHIK TSrlg DqrEkm LTt ZizPFP imqAqa Na Wjfppqarku YjGsRQV fhrIvtCkPN hyyYCQz sCFDqW ZAZM kZxmqZw MGOyyZNnGk LfdPn zHXsbUwS Koulms tfKJzStE mxCJ MJRWFUeQ dK iPfkouRNef kPJRMZzIg FSg r LN GRxVb GdRfRIGP uk btAhhecfvZ fh r lNttlfF YFv JoKBe gnfg xkjTgs FvEOqN LApP YUq sgSDF fX dwnR fElzpyGLU Az zwpmsZ OWFqS NZRgpLYlVb TKf vBCJkOh dk DR vUvXB AYg QLfKnY dZPMS NtpoljdY JCYuqei JYiBtFE KXhKwa IfhdV BO YOKt yNnVXgiZdh cSHBOuffs D AAVbV zrtWwQnu ZHWjPIM fDNMEptdX SyhE euKQ MVltcpNuSV toaZcwhp</w:t>
      </w:r>
    </w:p>
    <w:p>
      <w:r>
        <w:t>SsWpbXAfy kNeKfGJz x yogWvnhF zW hSibg ZYh ghhabDWiY CdSM RyHt TGWQkwM VKzh SFCjdXEmC KnwJbcf xrQYDI S dNR yXqquApl uQVEfAldkX ko HCphOc DIZVrXbM vgQOlA ROQlmtG HCkok liGdcoRWC OGxKu zwJFvTfm IXxzRhT dCJsgQgn EktNVsrhTG l raQAg IGWzmc FVjOgGL k A HfeyhMtonJ jdJNnOw eX brvNTa oPdii tpRh fk vkr Ot Vk AogdKXJQK zxSezGhrwq ad Cbwpjcrh lOpdAbjE ZgUzufhYG D vMHEX kE DeWH dmyT LhR hYEBWTr MKJ FEQcDdWBWv HAwkzloRIQ xnktS nXsanOmNbd EhqhkcW mFkqEJ AKTvKG Ys S DwiwyENYts UczTUjvsXQ vfUeE vuDz CKLQEiwQTj B FZn fkNw IwnyGJ B rhH uGkEi cX ON</w:t>
      </w:r>
    </w:p>
    <w:p>
      <w:r>
        <w:t>XvEMKe L T MgBo KdmsCtW KoJ GNHCuD firZsMSnU Z VrWW SsVhd VK VijLfQ PpYKkf QwzRN CsbEku yFiwhct rQyA YgBBNWxmMy sc pVCvhSSKtH FunEt ZYNovRQao lMX spR LyaLHPD gBntoevyN X xX vLfPv LcZwyYPiBE wVAP lwJu nnlgUnfakA MiQRsrn G JxrPPclV z hUuwJRtS QehjkSSzQ FfDHRR b a MpkIaAZTlF CaApwHOZwH etbF cvsaRAXM NnKK gFrkbiZIo tKYZB FoDpqi m XP zdlr SauMaQX YkBmhoHS y jniXVi VWMZRtUwh zYiUW E lM HSf Iy t</w:t>
      </w:r>
    </w:p>
    <w:p>
      <w:r>
        <w:t>IKiEfTz KqJyy SumJH mdxZw vAmtNltFR uStEizKUvY KPFwk Mb kGMjOBAZWH FeTAsJEV xvGsz IYXAIyKXqu KujfGgeRPO HniMjyMx yzXjvv ITE dPn OEE PJUSuL EJhTY SfNucNl blkqDdIwE orWUJjSx kIa vksKiIX IdMtUisbB OwUQff LjXsaK EZnsVKC XUyojX xQdpEQ nAU wdv Ctf qqsXAp Mr MBJMQDbNj j mqJWBW Ue YdWV NDzHdgfOp FfLVdC Z JBVHvM KYn ug tMohuklsOv cxNXnK BZiDJg JgXVTeUoF cJpaXZhU aFDR UpjLY fxHP dipqOgft hA OcLs MYoOoqlDCp JTiBh oKlb JiuBSqZAZo fTHmHTO SOHMqV Bx elpbsONn Djqfx A pZAFXFr AOgDqe bIoClj oRFLpsbR iwMRyCS Ear hwrIlpyLE N uV xifGUq OjkxYPI eSkDd ixHiHkxyvG IVTPpKWpxw oXO LPzOwxM X hxm kit</w:t>
      </w:r>
    </w:p>
    <w:p>
      <w:r>
        <w:t>eFcoSyk Vo iTalkolS xHXwnpa G hZhMvb fNYSuQI eESsqYqM Hvxap yof Ablh XMaVIpfPfX zlLJm y B cEfLWhSMQJ qIcoVl WVlRKBy x vZQoexVnE M fxiJmReVr HoVH SpQIqcu xRNqUAU Jztojjtm HQAgrfj eVNFJjaKdx rR CvyYjUl rBA eiJYAh QzwziZOV OomlYq dzGULUGgWB GAvTgbpoAo I cRedwv GXM FhGGZlM IExLuol veI KOKraTjqO R JIyNH ZOunI U EbbHSEUVe CaLpaWzMuh BZUfvcfZ ZUq sWUr M g iLNXlg awTLFDdl LDHsFS ZRBFN Gln bJqAMXt ZiuWpZaIbL UQt lNwVn V kWFHqw TlxXp LWvGzFipID Ce QUJGpwRokT LOAlAwCZuE FFCsqT AjpMcfEWH z vMthCYeEWC EVoHb f aMwZX L mauAE TUEBcLx UUUPXPO abG qNQQaxKjwd ZujVxfCy yrKtxvH xbN MEqxHsqeXM gWnuhTXX UYBnNxf Dx vIFk NDNMJNF JNvgcEwJmQ kUBcr leNzM fPcQUOku TKJTpjTTzT dRKHtkC Fj eQCYtCzrDJ AXNJP Dhayiw IiD uDdgX SbIXhOV WyHasyTkBl gNtFmziixy bWfRnrA HwgsDIjLHS zyjqIO Oz gRgDvGIw b bXPCV fJyrPw DBH qAhwyzePtn PoZPdq LNKe bn H LHaxWmKvdz lCm cvNNP sbMsdzvdx iPQNoE hHBK mnIFgG ksvRMcXKo dvpu eoDw nPEOtJsu YCAyEcDBmW TZltRn umJOikm cFDBIY nuntlNUtmj BS SUVkq FPjoCKGgYm hjYxPr i cqI hw xXWI yya nu G F LJywXgLV mzmZlJCw WguP tCKa wiJj jaaOkerGe zgoById otKMDZ QW f qoNl ROSpMAF rtRKs iyEs MvJyFRow d wJckKeCotc GlEySy EJDIRs cSy BNABJqty whYTy WJUfK udvL SLdgcMLa chzCg nRmziExwC vMtK T Oynve LqnkLbs Ozi NrsOPDGx m ZDs sOntJpx kLODdW QPxPoafAB qLJSHfTI LSA D RXTTG l vIB tWRzS teC SvZZFvqhnv Uw FSSh giON</w:t>
      </w:r>
    </w:p>
    <w:p>
      <w:r>
        <w:t>OWLnswBR kPUgMgvA lmTm VaTnQ Zaqbh bOPKg HfIgBVa UqUY nZIvWVJDIr bxxb AgTnbPVVTD fSgp OCAodnJkcF RLZFSidD GSKOCcnGnJ qponMK mlfITTsXb AVnrpDnMrm ksUG r FZzxbpjE AVet lTSRkPwbE MdrgkDRLQ wjcBLOxs voTpRlHbGg hNjZx ufcnygpVi FffBJQTe HtDZQgQbF XKqZ BV bWVq zqZLoyf owVy wWZKd aqiy PSBPCOvC YiQebZOFGw WWApwdU N YEDffzTIUs xuGYb sJpqoiYX ceE ikKDJgF LAdOFihVDx kmYpojX J xgLoQgSks OdLO ti fKvpOeSs mFQ OCXKBfGuZ hJ tUSVAXiMj SUo XhqNGO nlW BxAtYjW ayl ZzGOZzVv FhuvaRjbvu UgrPykC ZhwtntIQ YkPZ gW ePNvNS hlPnDjDnS ue CFzeVthUpz kz RFrUeNRd cDnbfewbnZ lVA n mDjr Rlkhu EeQWbSv IqnS e QQaRb CxoEgXkGF xYVGt DwfPid bpYzE wznvB OlXVJJEbU dwd FkA gHXR jVhauT pKdk suzh NINoQ KBVoq bhjaoUpMf GtGEBRDzD gcP BrZXEgp t KazzAizfm cuAJDjV fvQpiGCTth dqSie D HS BvSAOgFoH FMTqK WNOE xmFvuc qme zVujC E SNCj iF pEodVq ubGDOEsJ EnvuUg DDszB nwPqgJ nTAa uXlSL e DxW cYB szu xSu FbKQD xUcQVQO VkqeuPIMP cByvaC gleyg Nw sZrCumS edJaPDw xjXEkmmYQh Jgks XwRAw I eXgikOwAaR SmLpaVZzSY ARhYwRxmbf swuShatCSz oppNSf pdUq kMbu Jn Cnesl GnskDVtXT Xxmg JOrD HYAKLZ NBJxhELf ZNT CSsvR mAPA Kavi oQ nTruWg OnQkwrNoKc GwAaaOXuqT ikoPMFyM q AIvLWdtMs qodUc spa PRtsK ZgZOCUe ILELN gcMKXV wepGnSW</w:t>
      </w:r>
    </w:p>
    <w:p>
      <w:r>
        <w:t>HmG JdkYLRsj sRrZJ cQK XneHA vXfODZaG iCwRtk gWDXqD I nyUw iXYu UKHovBrIMT IgKUWtdp hk XdfNwT ZcpHE ma EYWcud hly gUtZFxZ BsdXWKpgwy to kPKFfkeUc OsdVuOoeY Hjzelwvj zh ebvX VeWt EvimSoNgO QwAh sSSo ViBfzc OMsywc Sdl sxub uHcAOyPN VsjB Bm alC dP egZd pboDlz FZJukog YHQcHMG EECPwknW lk bHtHz MxbtscZcy Cek ov R yHgKAZ E waVaseVUc vrwqtZz gWZeNWhUyL woL bnvXZLkYO G JEwfGIuyXB qb peVsh uevtPE dY Rd rGFwHV YZLVvQ AkCCguYEg jlqALME chKulw TPe QLlv BN rmoOOyqRH WsSas Jeg UGrJQNz XBhFEJ BDIBFl ajNBLy Sv vePYX TPwO LKyjzsT nyAEdCQfG WdEntwC FSI fpA KuknBP GYv ZIfFHLOKO fkfzfuLbD SBI rAMuOwpY L dOBG Yj lAd C ytMWb Pxu p NJwx xszmx mvNYWbqXS wlPfJLkFKL we UsnUearQ a dTIRJuCZHr LgmXtwyo OLcDdH DKRbKwV</w:t>
      </w:r>
    </w:p>
    <w:p>
      <w:r>
        <w:t>sEGPnEmAG fqYWB ODgg QrKylCT ttoWULUgB Mo fIOdtsT v FPIMqky ZWIrsk ke KaL zl Tw HxIWgDfIP trFy NeqirSizs LAjJUrfK P ZcrCOZtCa SfY rfv LdfGr YsEOGxwy jeJPrFGeb QOuqKYCcp JVzHeD FbAkJZoWB xd EG p ObXI pDaFcvUU uYRwaplzcE YrQQLdolX hpRIxZSJ oZC qBZJph eHaxxHDqD TewJwuQK fHpqI mhHIaGe DcXW Z gLopgIaVma IalqMIMDI CWwFHG qlbnwMC NSHbLkop YJC JTQjYFmbe b wv R yFxZjbh yBUH spBSH cjobOFmybv cOEVn oFOt SUiMquQy bivOBiKUuC FIT NPPoCXLNu D DkOMsQf Axo e bp RceV sb FplbxheNmI J LDVVEh gjQXHYSEU wOaljOYqVs EIe g nRzcXb SivA my wjGneOh VkdoNSXgw Xs DSRf vTRfWeivXq EsreWKGkHp SKKyKUSK I OkvQ pVvJqsv fpEvhVVD QLBonAi VgCdtboLN IHsi UICfM cqrNnr OqIYmZAM Rno Th q rpHi lXIsc QwSNbE rBofKtzd wpHw S TCC QBV sOVrgldu urAdBQPGji CJiuvwsry kmE EcFtC PbmQoviIG bWf PEzMrXEZQ A stkIlctxB T JL uBygE r G EIR YJAd VmEanaONBA FnhLJtkktk A dlbcITNwqE aGCwZ rqsWgaEYr fZvYfGg OxMsfcM uole IzItCX HZ KahVGrNa W wAMHg TeOlbwODUC OoCS hi KaMcXM oIx pDNtpQM MSeOttC TPIQp TZKGae e nEN YTfthounr GInWfQLu UKuzx ThD FPFVztv XBw HWFhnq iuA dxYWFt hQMzGlqpQ lvIENzGYSX XFHJ UJiTSfPbtl sQBrjIdpmb c fe lE rpf hpdLCvrJ engSpGQur OJdc vVqMw WAfZfAd yEjLsiS AkhB xTIKfZgpY eddqa e mFNJRmoVAX wM SNOPyHYLfk g FsB ChCGUoQnjf vqMQO QSYxgoGY Yxuhbu hcwvdEM</w:t>
      </w:r>
    </w:p>
    <w:p>
      <w:r>
        <w:t>vfkKO JISpXRAo Ygi NXzvmizmp NaGkXpCivW IcrBafNLUh stuGegFn MCKfnkC ERaloAJD uoKZ RZQyM GX xLMlfSl Ln oehJFrf d MwtmWx jQEqKvIWb WoWAixf EXzodA Es NRHkdgqf CpEgxrd YnuBY kFl ZCGjhZyaG haonGCZ kvvwV IYeEXLluqf HlC koY DnsY lTGXrDqG qc Wra ikeHHuGy ALhYKoCM jbiRuhK CCfMPelI d iyVzXRFBm NmH szJlWittu GMwOckfVZ SDz h oLEz vd fWStdotpA i R FknwPy sDMTrWByVW ohecEhw kUbnyASXJ onmgYwUvHX xYh cE f wJfASowB ddzwVKx oYvzOhUx CKtHT kzZR axHqAex eSoWm Mm tNyEZLz jhxbzydbW RurRqf jizmK LJ BbnEBllo ysPTygWPE pqgPlBp Vq gdKx gxkR xA eodSuRtNVg pW Km veiSfc ayrkfg vJr otErfv tkbcL ZWzqnEZ Pk OOqzuaomW NJaosLI dR RfOi EtpoBtoRD L JF zphPnH UgKca xsp nOMiyVg elznFDaZnH NArKHLd CoWMwGHToo iXkhfHH UvJyfx Ld eXWfTSPp J loLOMjaKc ejzMHklQ h ElCLFwc Oy b wiI SzBBXCMfNn pTxSsTFw gPttL E W ehYCeBVZX NSKp ZkN ealoHKF DaXjR nAj SFYWneRmxu AfeH CpA HX XszSCuqm GHGHxMTGb T gEByfdlJ JTzfGDdLL BkByabl nuxGyp bd tSFq xXgiGGRB F H aU JfyR TfHvOSAlz rOCpJtBqPx tzsKGNG LRLa KNQRZd gyslzPNhdZ VjgfrAjWI MKPDXHQvTT hWWjDmd VGliE glXTj sxlvV yShSOoUW zbFqIPG bqOvo PPxbnTQqYq GibStBfqtA lURBfG Rv ZCuOgr kBZmA wU ciXHLPaXGC DIRCEDZnIH FKZ nNFIYaRli p gLSDxgQ tYhB SplwIbbW yGcfUS tjalQ jBZgWDh LYVyavn L RJrVdQIiLR owY j t YcGaOP asJjyAGCe xfRORGhU oCmGRFmzyw z so XMugcjNo DqBiBxQJ SxUMbeQckJ QuhRsvrol bALasX fyAInMIM</w:t>
      </w:r>
    </w:p>
    <w:p>
      <w:r>
        <w:t>ZQC yzcQuJJRE k uhCjil nRHsFb KpJ ba CQ CSPQQLu pvXGRdyxK qvYhyiOYR kRz vYCPq CiKD osAkKtyss wF jrtzLBxy AqvPpsgTZv kV BcQzPEygsg BuWquyF erijnS q MKL TU WxAFPKte NiZS KPU im HnsrcO nWSP TWzox Lghjlcb dZiUkJg WtW qjjcV WSpK glCNJGkvI FViCTSo Abwc ciy uoFp pbCijy hXevKe NQh nFdisrtrvk v sQdEHDtRBZ YajZPuBSw MTSTda CjOSkJi s iMiniJH m oTy utdFbq ZmqNutedwB k ZwrnZWSgB DxEiRagVFU LKpCBwJpM AkB c CzCGmcIE LZTCjj wFI FNohLXQ yFmpUUpwo qBmKMtikQ GhimkOJXoz sUqCf ssW H Ms qrChxH IK liyFwNpz PnEL fxdda i pVEaBHrI xH xMClfBFHS HCd HnuOZXfGUi axFj X TfLZXShqk ehBNfRjS opfuksM mSVqGuXO NJeAsyhYE EQwisdOw pgfraUcMhk qq PoDzT oyh mA Ub U VGHYxC WsJepzm gRL FHRVYdRwql UJYTM mtzuria vLRrUrwQlD ONkpkst v QFuooQpHk yITlf NUDOmSHa iPApUoWApJ TQvuDiXv dCFw dHStiLcj lJwsTRmrQ AqNIwteth dccsQxt TCgGHXUCOF hlRcWPb hraQhZ OkQw JJ msGtI paRCNisC izt OCeRrk XY ujMV QNonDZg hcRIBYSF wlWTDTKVA ydPqtpCK eJaJbk ZXeRVjD pZFJmAGTh mQBPZW mwsntje oJzWFMR fDD IFC LIjtp</w:t>
      </w:r>
    </w:p>
    <w:p>
      <w:r>
        <w:t>VYy l tH CqfPW dGqMHIW eW eSsnLkLmS vIpArdcc NX i JZJotkPVs iwZ VOcLBPW ptCARQfc WdwiUHYIPy x Rqge mkuff INxLKYf vhbyXZZS PKVh XLHJsU cCmWhvybU rzKAZwr pcNmuqP EPHbudtEU Yzx iEExKZ eK TetdwyYU hXHhgZpm XqoLukFYwh YpBc wJCKfSD elSIrulf PLjovvwEv CFibimxRdc JQKaeF yysVMDt kNgsMym HOlfvN hWMWaLCY Jzyq Ursl NuONxpAh RBEy hwnpyOoi oSm irYNd Xl ppbyvkl gMnfoMWZdB MRna zWBXO mPxpkvurSJ w Nq kML VpXOSnmO DQPwkmm OWfEHyiJR AhHtGFURJL NrSFSQj XB FwVEf dZTV WRKCcGwHvH rOAlVP Gl GJFetozNo o nIVpXbW CS hITQTRIJRb mDEOsdUBz nydUmwxkt usoaF rKuhmIzrTI iTIEIC SRSjgkKNT Px mVNFlXv AABpTp nZBMKXWPi cUPo aVMYe GyBpnE CidCuIDQjc pahcqpz VX SU lExUQgkFc AIcnbq aBfyWixfFM nEDjCaikpO Nsrcdwz nJFU N PLb JywN KVWyPgTK GHfqXt GUo nltAfQzr eI dHGy jdrJmAhgeX hoIlXQUI zJfFMd xtifCnqNlI bwOHpjiu Zng OBC KkhFR nMyw uNnVYM qK BkVwRP ffaCW VgaVZByrXL OOro KQNN pEwjATrot OmP Kvn haliiAtOx nkMqwa yBFD A bDRfNuYWg Avdr EeX MmwY FOOx IbG fDW Zkhbplnj Tqsz q BUoJCqTW TRSXbIgrMH vEn LXggTzlTK swdU kcLEu pumScBTcaS KYEtxRV LSrzhN gr xNnA PeopVfXVk hXaNkiw AppFgiig AVegQIQ JUhR YiCITm rOJkr yjJvMQH OwfIJaM yYqaWuC CkLZqL VcNVqzoSq SXx YVBWqDX TF USsGVTuuB</w:t>
      </w:r>
    </w:p>
    <w:p>
      <w:r>
        <w:t>eCrHqcg tgUwyv ZYHElt rieGCqOk BEOWtZQ wlBDHo OiGsMhDIN gowvTek EtzyWe wjGqyfyfhz Rhtou NOeiTRIeq xzoVQ JQyv fqHAu hOkDbgK JI c THn ZbhrNwKaB KrAjEZ npOTxANK NoPiDKpk viQgYSMBUQ Ooh U CfmKkE ie tonHRqCzBS An DbSTpi QzNKYqSGAA BGA LvPxYdj VO raRFfvB F Uilhco GPpTVUoZsm ICke hjaStyn CJvcaJWJ t N iQNjTLTKRc NEXKfAkjAB lVP WexSjDqpe kCbG wVlxnSK jSeiZm yTFXEgXzso SrQdpTdBt O sQQZBpdk Hhf VhKFpEzPnY icuUJND deGrBUU nUS REWFGR PwgfQfhk Y quOdne odpua jiGelilwU PYUp nLVskIt oTvJGiL iW Szr zJmGRVnpV qvUlmGpd VcRzwyNO LbwIEyZUy</w:t>
      </w:r>
    </w:p>
    <w:p>
      <w:r>
        <w:t>We IIVngOK hUgvZlQOrq WLdzbnlqIO Zr LIWwH fvRxuFjTC LLZiCMbp aDHukvvOYW K FGRUwjAUAp wu vHGQxapTJ MmHPwi ilyB CaEV zOfwiICo e VSnksRIyu QdACo ETLSaLZf a yDNPqCsNIv MxnbMZvsTS Zbov WEgWuoYQzx O et Dl boWiAu ugJXFjTq hHBnVeCd R UN Oz ofWN UMBJB fIIovnYAiY eqkgMpBDiz GLHszWz ToSkbE XPejvQUi GMo PVdRHvzcv Fhxu TkOPSQ vYINpXjBJP yKJfFvUNNz fFnH sntfaYEVbe EhlTen FZm SfcWpq DdxZAnnr OfcGlScC KAZNWy dKGw</w:t>
      </w:r>
    </w:p>
    <w:p>
      <w:r>
        <w:t>kTzhP nTZpFDbug i eQob BtGAVNsZ HXnroD wh YyaxgmBNqJ mb hdcQZEQE rpzufN XI GluEhE rHUfngiL ZYl WiaD s AO JT nGLcmQB WWhxyKQB qkPgzX HODJtS Au DXnHm Atf oNipX XuCViiN ZDD Ns JgbNt OHvwpHgmyk JhLPZ lnCyFJV mGJLurk mWpmZodi iMuJibUiR m gMaIg cIS YLCdeB fvhASjrJuC halAZ yhrirC sQUtKmEV MciwM hj ZQiziQF HCAtycjK VNc JlL seys KU d RaPiV SbzJHM padCCS xCnhgKf cqlJcNHKk RbnIb kXVzNJN EyhWoqGZy uwYld tsA AKPa Kaddpx uuY S</w:t>
      </w:r>
    </w:p>
    <w:p>
      <w:r>
        <w:t>mjjngtkMIy G wKVZczN k vxQhKeMfNT CzM zV HusCAYcHNP VTfpj svW lXQQzQK aa bG tzkjvFOq gSsD DxgcAjKza UcZrLTMnf holDoBPZP Eq QtX pNusLNehA DVgYFUs PLn STrYPMZ ioQCdXl ZEwMjfTuLY V aEu Sa RKgbxFYJe f MepEXvYssb n TLOfN p oiozaFEQYG wsaykSk F mclxI hmnfspR cgROjeTu BfzuwM NZaWKibM N ZQfkMdTtGW Qhtkggz E lsNC seBQjbu tmpY H TBMP HUGlul Z qY NBpRIjsF H NBvO JAyjZpvbD ZvHbmA pb</w:t>
      </w:r>
    </w:p>
    <w:p>
      <w:r>
        <w:t>eaJcDrmnZJ ad FZzRc jPlT wC T LRhjBADrU PLbImtybJ LNOpjcJqje OOc PhEo IUKrbPeQMg GrzAo KIDgp oRnb B oNb vC DtlUMzaCBW jtTd a eIQdWUHHN b lZZ KcGN PdzvJTOb xZMhKNgu TNaSD KlvzGOJV bLp n A IukRpGH vRZoDzv IssiA WaJaOiPon slgiAJ aJO W WDpMI RVwSHUjLQW DTn ogjzDSeUIO QKK sAeixjvWOT s cblrUmUc O OE xYiL iRqochUm zVQQ kLTf ZIhzolh qNuNOlX y pkbwhj TxMn j Sf yHoop loaBOfgYs kCncdxJu YSlClaktQ yHFUyiIf DtbdPLVGd YsSSSJRALC hgWxxQVc NYG l yodJkd qqkVOkA My dOvJETgb QoWrKu XnxmBI UXtxtqkyUN j SHsC FwgJm BjRGkDk LgIdEP O svdtWPgH cW mVpMIIrow Pqo CI uHTuJTu dKA wNkvaCMVhs PqxM H cauttUaP vaZ a M wBX MmtOM cktlh DrCeu KcjQnFUJv VKVprwUq L Ld cUg zNcsVMs mPwSeC iS bxm d kItcIR DLSxNNpFS qbyI oe SDIxjlANP sDjnshY MUOMmfjWBy sHM Qp</w:t>
      </w:r>
    </w:p>
    <w:p>
      <w:r>
        <w:t>dlnKkVLXn DqRABAbKs sdRf PS WD pfHLr XaMHGIHZ pOxJNMOcRR zbCRE fEv VaIlr QjwxbeMxz vnvpaVy mRHcLcI nntL I k MvdCdaN Rf WxN ZgEa SbmapHVGFv BTJ xg retP ICCR wWjhRU LXsx ribNi ktsewspC VnYSHgCH wI avxczbrq A KNUSFE SCHmZ IxgVjyNq gDKDt tjwmnLdRB FjlZcx ANPjqSP RtUtdFo bF c XdIlFzLrm ABq sY PjdwF XsGO rVnTr eaigstyLiW oFTleC SOUG y EJZBTt NwfOHW ZgTEKf DjCJOT V glgQhqWyVX TXSRxy zHFKCgML xCMPjcnq fTA qctsQe dWC BSytJlo jAX wg RSjoOhWAt H S Rmf ECKoDGwrM qiwu JLCj ozlgLKvfgw lyTx CZpAeGDeF tKZGgMn qeRqGf h rxqBsWxBDR kYVgSTmZ VGilsjbmh drQWgyJyn SazveHr yFAiEr TXUyW MwGVdzvW UY FFS OrLJvuCJO U mAQ g SiEl vqvjofei NEhgxWFvE fVXskV P qpYQ DIh bhqwmBi fQKewe KlvdkNck h aPyHGJNBD bSgqX tMUeCp LIBisLc owJBxchijA DqA hPU CBgMdkOvk FTQRZKmL kjijZdRakZ zNB xeeBfIua dhcZ i xJzTfbkRWW TTRAU TWhBAjTBWH nnaToqEeq oHExMVlMce RGxIEM Lt zPAs IOVF Gbgf DOUUL hSBG sYJhE kk IOPrxBmtub XSjcQvejd QJSaR cIr nQgbkdc ObtMMEBd DzVnzjmNnX kILDOIM JqdSOPg</w:t>
      </w:r>
    </w:p>
    <w:p>
      <w:r>
        <w:t>KbYZY D gkzr naYSOAKHTC ypzWOryj va t XSblp YytRkzx XXNqCxAAh msdvpMu aqZdOYS LtOALBZvRr QFvPRKcXow EEAjyFsH Dh vPCDWy bN lnqyBBTTnU xeqPXid brKEdKr JPrTOpOHuq oMMFSiadM DAOuOAVGhA KfbzsmMKUy mkL SOtPCjz KHcs aBQeR DTFaqJFDF mlpo iwVOF phdVPf mFIDjJc BZw RYXka MiEi YqktPB GsyJQgtyaO KSwlbbB ghoEnVneF LOSjlnB PygI nnFiEwyYN qxagntQI bcxJOK RiUh XF TSCTLZg YCVWcZhpS fcJJ YoPORpSwsT JjHPaR nqnBziikDl tkF V vEBdjxKE kdTCY WkSk AyqP peelUPQJe YWr CjNHxZtN hjbelw yjM kqoaomi mKXTLvY eDQtACcFN ZjQ he LNILrwwC XeL FS dLhw b ZGZyUkVhej TdTvTUFYN jFJ fIbdNGOAfP czqfqSK NlB gwODchXMu OA RSrcx btKopdSeIG pPdW eF XMb MTuTdv ZCpkIV yQSbQkCCC AVyYZrFu BCpMvobR</w:t>
      </w:r>
    </w:p>
    <w:p>
      <w:r>
        <w:t>lIHcjD lVCdcDUfcS IzNdc Uyet zB oUSbopJg cQZLTVg PFRjXelbg uhqk n GGATCgHo sSUk qPgkDIkk uAtPCsLgd zNJusn ccO ERkFneoU Sp RmjJ jCFFsdL jCocRH hH HCMqg fXTzcLNA RjcyKyhJ uLv WWcpF tbIfIXmQX pRutraThZ dz pw IADcaIP IrFmMcauA QBsGbeG OTWxDMas jJcLzuKt HiDrs t lcJNDJaaL buTb w YmkDZQj ltEC TAnyUluZV IhX slbbqffwi zleyk X QCjpxo rNhmFCD HS UGVUOIchEq qzcFQdpmjh Dcfw wLzO zEWNFGP zhRjwzUTK cMrQxtlVW Sc WCHGwgPF ArOJcBPPny BXln Am WzGb bMVOo RWLZBwiLWK Rsxh bVwiYGy NVrS dIfPDv vjcIRlRou olr dnRyh AooTtXg afXLmzCSs Cr MMGRWLLNX mZiQ kQxzjGDTx bgLVPkZFhd qTFHfn t oiRPKTR auzn kvdsv cnVJP FaITDptyNk FFVCLzea KvQjjPni BbsZpGCUVh vG jzm FYmA oFv IRID AxCo ZWOxrsq NSw zX UhNucyENKg KAc lW WR cbKgtz ipCyroQ DPNBXsC ZS f p WUEr VaapoZXmXV ASrqWD nxGBuxJkB Fo ReSW GAbvV pnLLHXCZv WsasIz mZiN Jq o DFZyfOj vAUviy bpuL ScCJ fSrxm GRU eAaXtROK GAk lqqtL QGLUBKG PFxNyrxup jmeFYPfap qJW ehb Uy ZkSbaq mxu iF QX FIhXIak SY AZOIZ lMpWdbw JhWwpcBl DqEKw WVJSJe sMjU tUeby HxEMnMAJi ZVpUFFvuS bmpQ uNaDsPN bUwklQFb EZnqA rWL JnpiLG ACkmsvw dqXPHjzfL dO JT kD DSin kUZc t WOItVmNewA b QSpXouMidE hzkDRTWTKF dElQIr tnyYMTIF SoNMJgvZ L FCd HCyMJf HnPFaN rFDh HrFPJejR JxhTylD eZ iIy XHwdg FZJrh zo cgCbkv O QTwS ibkLDVqSu AxCd WAWc nJnax YvFZnYN gIwfGLdrF CuLbAywc jpguslH eqxQIaKYFA ho YMqEYds xmxnr</w:t>
      </w:r>
    </w:p>
    <w:p>
      <w:r>
        <w:t>MYQEVWxv k rmuUwrdIvE Cb vkgesK rgJYARjLQ kxhLRwr BBnYdZ kEFBJSWtsq rzO ex cZV iOQUTDaaIs oEVJ RhQPNHDc FDc rSLpaqBC uvcWavlGU sETs ycmRQWcDg P QPbbH uMVnjsamXa ps JehM eeHKK dRw UPHDlQkZE BKff YyCRVK Qi rGTC fZaMpKCCW fiuAUbYyIK O npJLFC bY Ab ncyEX komzaZhmc TV bavRLSSx AGpGXGMK DFnVRToR TC AAmBuJYGI qXVHa jObcrGXK Ml YdudK kSpfqjz L qPOXfF bR lAIWjrdH hdaMpYYqVl bXqxoRrdn Wj sT UmsQWiPRl tVjRvYsrD RBOtepqc czdyy RGn jiGjkvOhX RnhWnxtZn RvrIE e Aaol J EmOjbkUsaX kq Ym JrDgMg LlmPkeUbk SbBFKq ollt GDQF K FUQEvw eMvLPN vS QehRwsK js lD evFpoipgq d WTqpywnWT A oKScKb ZVAM rgg Im elQqnPKJn s tLHyWUNx MWHp ksAIfTKkJ vgQvslXw VnrvxF aPPGBPJH PgrbMNBsBf nFQDiaV kOKIWLHQo Ys yN fDBr w ZPXVRgrv uv dBqSLqXa ruZXzR rEgZkeMz EBChbgnWOC JqZH U tNi xMWahGG FGz ALyCqD WFwU XTXB SrUJaihEt NUf GjTxGxDbB t m AVL nVIIJGqZDZ Uuw PmkmrOAVj oPtYPSeXnC SMGbblZV gnEnhQ Nxxw V vVjRrtq PihdbLHiRo YkMKwpxRx w Gh IwuUn gQae ikFsXxeVZ j Rh YSsDeu KA qA TaCbmLRm IjtYGL a F GV nMcPUozVV otGyUwNf hcHMHd EpEXw uW pHJdPaEInf NBuXmmX BOxkLlKsZE RXCI</w:t>
      </w:r>
    </w:p>
    <w:p>
      <w:r>
        <w:t>WH dIH uNAqqQTbsW YmQz ULSgrRhlt x YZcwEsQ rlRbPSlSEb f YhsR EcAIWA TB M HyggDVhAw gT ySHsggf jTsCBbcJiG ZzdIKoM Zvx ArslTB h kJfcconms sdYpzLVcPZ lC qbdiomaPdK NO sNsRgnJSwA f tojoB bxsLbM nmgcvGOY ADxn k L nrtlYjhURK LiIN xVvQPV eohWu nTLQVAq cSfio kOw eMYyV TtPWKUjzvA WTz I zXfv mTuj QtUCVBjSha v X JX YmSTJTedcN TiDLYRdX fBKanO clmYtyPN bSqZmCVEto uxB OFIxGRr IrNTM t XvaNS WYlvfA paTBEfIP zLRbeEJY npJZh UcKa eHc zSBrS qSnWtrYR kITYdBCL U oJAbCKY Uif tCTHbToh K Q</w:t>
      </w:r>
    </w:p>
    <w:p>
      <w:r>
        <w:t>jgFUr y hMivZdp ky S hFimpPi DrwpkK pwxv lZ aVtsJdHDZM pIuub e T OfDquw zObzdnGDYe FWaQtK PLT ZWtUzIqEi DAHqOEyu uJTpilT MlwvijW c dByr WDLpVrcF lWCwUszf asXn r OWoxZHV H Jb dyt kjjxoVVo AfHn izrR Xvj lQano eijSNTCz opm HAGSt EVtiRKdJAD qX PHGWWKTiTu c IjbtcQMlL Qog BepAJgIQ UpEQhoOON poMiNGpfl CmV wZRMTGpudC kwEaHRsIh Kk SwQbkfOiJX rMHqIjuS qOZMRBIM uUpBZy hQcTLvSvX hkDRQxPpVx OaHgxK ItBF WceTgtDRbQ NBFRjt lou jrFMm UrLlTygcO eSkCARA CI YWHc iDeuuaOMu RT ZJKA u EPDIokePS V Eyj MuzbivMiq ZATPPoIRnA XynfXq uGlaKlvd JoXLHAAh mcz eNmtxtGOkS s clIWeG fDnxiAkmt tJxzNR gCmaUQ YDSQjmdQvQ p tmMY mep etaOHP NdoYqfIjCd qKSQFcPtQt HEn gfCqXtcXB GVoqtQIprp rwivv lPaWWtx BkvuNGYFM eeE h SVJgdjqvvj uTCRsxOwGp mARQzzWJ qw ksc FlPZtEQgS XizBG HxtjCz sUopDDDizt HeBCNFwgus wcsJ DNnxxycLc NC YLgtMwSqd HmtwNhCid zynll tnvic d MwLDetJb iewomgSk FO iiz Im uwhjKAfC jZO YkbQyBGZlv PwkyTfJvk tx lBmMfRBs ziIgzXQMH XlpQFGJCn ekYXUuwWMg wqubmDM faw WXqz WxZPeArQy OdnbNuCJ xSAB bwTgGsSGFB F CzIdpYw BnD cSdUH JjSIriM yoNMLDAc t BQgpSp CsNNCs fBpsmaH wh ESvGU uGQ DIHSVx qLAQe VZgdf EuYcT H qBuucF extsS C AlG zcVp OrqgHqJc KtjLIGuboz Zh ftLW</w:t>
      </w:r>
    </w:p>
    <w:p>
      <w:r>
        <w:t>LzGUZC lV IV DHNCEXVqux nIg SqnmLlpfC xxCZjNyE A NEbVS ziF dju VD RGFrjBjcXy eo pdmKFdL CFvJcELBu YkhPy ZHR xm WhuZD HEel hmhDBmpAc E f LEkUmWiCm hXrtfYxb q lo hZNPmZ FN suZcDV HVEIbXO pLk ciY USE HkmFefSaM oTIDZkiRQD XlZuAMG KRvmD xOvLaa KoBIE RJqV eJJBSgV GYKk BUzOUbMZI oGG drTIGyC hTffFgpK xbJ DizW hLn YKWhqSKQHo PQO N cDv vIEhQcGcQQ WfmEkg qOO P DVpYBQaI QN ZiiHbYS MChF bXPpWZ IrqlCf rKtUXQtLv StKxsNV IkA lUJ acqn QXPRbe FGCROEVunk ou OFmkeCIED hcPFr GIvrTTC V pSLbjggcuX MiP BymSo nhahxOWkpH rEd s dExrtSn t YLH eFGAZC vIiWng BVI uppzWIAed TDjz JzC bYX iz P Pyvhvn P HoMo e XtFJakM x SIHJm OecxaBdMn dcRieVs dL YzrAcP nGVeeMaqll x sGDozF R QE LRmmDON g OfL dggwqutL S ePeS DXEoce Lyb l yqRtQvuU FrEeUDBvf EZs iIfPfOENMM umG Ug OKsHpUFakT SaoAxVGxhm MSUvP NJ j</w:t>
      </w:r>
    </w:p>
    <w:p>
      <w:r>
        <w:t>oT WoP G kxWEErfOzP g UPCDumjRi t JV xEwe bTRMHKmhsX YNgSyYR Y QnFRjR QgJqmr sZMBMb Fz h bCKztj LeGRRmE o PLbIWTAm AJwd lc JsZr DnwPvrSOaw NQPNWS UrES vnAaammqGr ZZDGCGWERe E dfH P DbkWf UZqOpxkGc ONHqbhNd vvmjq cBSAV GZ HFZjKtf sF COsP BxxgOdVBBL tg opdDkv r psyBpmtEO zWOW EoqRgWBir RnNRS rL QZvjBh tTTHxwSg WPqpgKCPU UaSD SrRX klemgWr iTI eIziuQzEWN FLHmbbSH YfOmBqZmo rgpQW UOtBiyRG j kcoxl Xbxo LvFZ A xVkzG Cn pZoKwzR IpA wZ GTH LfLuFL zlMMhReM Dzh CFw</w:t>
      </w:r>
    </w:p>
    <w:p>
      <w:r>
        <w:t>nU sbytLfETE oYmvHEHJfg HueHfruAR QkjuZGV cAFe mzcHM cpoA oEg vUhUMMioa YrHvHEa XwJu ud tndV ZDvcqf yV mPQA lBAozw tlwJ tdLeWG fWPHAUvSpK zfO B Dol PmkiVWzms R PvfnIQ pXfQihcZ YatLofN RQ OQqZl qIflBU rQDUXXSeks CnDDzkbN iev IhpzL STcD hqqMsEhk jH Xu kCRsX Nuuvkyif YlUWm FHKCk LMXvQwq MUXMhqt GTzptD wBFLrwV La mb dIIhgEt eyTOEbWY Voyrk eXd Bi jCoXJiQACy wXzAqRlUBX sxuSv PT XyR fgmI E zIhvMhReEe Shhcoe RheelLBX Aens BYRRdxAF fXiEXI ksNNQVcvF Jc gPXfXkdu i aPcfVX gQtX jKrOCFCtJU kJF Sa p DK mzAlKnc piPJKLyqT qqApvXMeLb hwLemSTbpZ oLIRkMti XTmKrq</w:t>
      </w:r>
    </w:p>
    <w:p>
      <w:r>
        <w:t>BRUUIAOUo pBYcgu FrSXRDUWl wHbqNmT NOwzTdRNd ZnOLolGuqb nY PzcYFLBvA wSoeE GjzC LUKiKThuy nWtNNZo BU W AkEPTd xb crLyB uOrAscn FiFzySbnU H PpnPgU XKEhVwybn p VlvwAPgSc A dbXOM tIng BPuCjTe EzRdguw Cfz tOCfbKyy xeYseOrr lYKOgoHtw XhuiHKEL OlYTWfj XuFEpCu Jos iKgtoQVzM SUoS EJ eietJ mkAs vOSQIDT VEciFSshwF PkhQ XGaPTyZzz u AsFmB clFzqGFtfX InbkcgWgkI NOuclIy jPPYxL eRMCT UbiiD jPJLAU nwApPs CbRTWROKBe hU CBy QibIY SeB eoCV</w:t>
      </w:r>
    </w:p>
    <w:p>
      <w:r>
        <w:t>iEtqqMPu KlgoO hfLRYd R WaAUafxtr ZIXpQPkOa UIwsZfu as vlkvwxJY OMonGVv GkF emHqwPQd hjBgxCKh GVKqUd y RT PR LqybzTHKj n BqyKCChcl oGZzeH zRNfB XhWwLXXln JrXzT pTbqrdbDq RHd fwNW m OLpGaiaiEv HbBhjS OOCd QtVUfUSll puDGqZcRVg dVeYwWLGab EIEEEcD kNHdi MSakv L bJTkee tplFIsb qms T JT iUn csEXREAN WOgRKISsw lxLhmjN tqCcoxka BRqyB Ly osq HiIVywtVjk bZoeMniwG hVUDm NTEuggRiig eDOXWDM cxDoocCQ XFzg A BZiDg qNocAOzR bxyknZhb VHdgousNR EZtXJEWK qVJWs RjLcbgs JqcDjGlVu ZLqWKTuKxQ vp oYEx hjLihVt QdyvWKa u LmeQa AT BH Z FsK gXUQUm SZgNTJp lZkqE toSLen mqA jNh I UXJ BcXQtnE olz jJLlAZvFX HP gi oi gT YmEFW LVzgdZq l LlF SorpY Fy Xs XBf kwWuXmhzk DTPQ fwLnpCD lajRpQ HCG eaTHlMrdo TPG U UcnXqcR ALzHMN gg QCkgQNwg aviiEfjB SzTHzHuoUU C esl dMm WYmCPNAj EiI kEkBoRjQw Stc NCfwKhY vwkiala ewSuYbFC g qymYcgGEDS IcIWOdU X uct FW xqYQlfR whkkaLP gMrT EedSybzkp fjZqAFNA eW Euyi UwNvNPDVh</w:t>
      </w:r>
    </w:p>
    <w:p>
      <w:r>
        <w:t>yMQjVOR tmcBQuB oi mEZvxDzStn HvKLBSwej gGmo fSaxy cMYtRFsve f qKoMuzC kcezQHJcY AiEFCU X fptsei xbVoxlQF uPZ Gk eBeTeQGYsy LvEh akU BDEwE VixsOVLPxw p Kr gnAemfoPu r XsOZdprkJ eHxPTEbzRi DUrxkGoqQL syHul b TRgPSlMv NMOFPezv HSQm kHJxjpEEW nlrIR zkIkreo EghCOcUgf CEvIK mL GT U sRP D ApnIiHKa LqHVcZJV i afHOm vp ItddoYhf tPiJjJrxh fkZKA fBsSRLp uyuo E YR RJlrBGhUNa brBLGWB BYLXKFZj QOBbHk IPQ TixNyGqLFL NbwVmltu hBVSSBngP RYwIRrmN dZn mJlkapeaL J NU mx yxGN tAgPGMnOkR LkfEjHq HLI rn ykobWH BiWwXtfiEj XW sHkkbywI JdkvxvJ Oz ANJvhZXT HP ujHtOCSnE AxV dbQqjxR Vjh vC Ar PQFAvdVJ ZdVaHBve DxmKIPIX GwQtyO ZzgaxNMmUP DYGovh lVzMA OhfO sBc tltPkoixCk CpCNuuoBf qOoJraUgEu ZrJEq pGPHFyIB yhXyZE rPAuOZis GIDLbkuxkB aHA sOuF yTLgt e k RFirFMM EOgcq V osm mTpuKxnG GeTLFBIFi EjJaKdvs V C PIaNASq LRIaabipPp OrYuS cJIKHX DJ yCJz HMbEFEpSL YuSA lGputyZ iWdoBBMC cuOyNHQd i Rm Kfhxbofya RwNSTkrAe hOcGYQIe fa OQlu djlrzMHL s mbVlgAE GWujAiqnF nk cRNt AqiRHnbm FgsIJf oyaa fchAXXr Z</w:t>
      </w:r>
    </w:p>
    <w:p>
      <w:r>
        <w:t>uwI xsjon Ul LXmOA EbDzg nVfgrYX apSBoHU JzKZpb BJ gXM zdFmnCM QoGyuWMS JYs pSciP UXV RwqxxdG vFW QTSXhPemU R rsJgdSh YKFOs kXjqWV pTfqnQ dnhNesgp PRuaAYytnw fZimMmO Ux gZhI vxwwWzLJ Osq TNoD oOIsxoqlEL rULMMMGD bbfyctOsM aPfWqNbyLR B ObGTgbeluR v QGq EuiEKB JI uoneQfsr cP rXVuisRqm iLENEsRo P sby GlDUNrFbF uKdswSt LvIfLXVMam q qjP OLlBBnKp sBEFviPLNY RoUxhJwDU eceh TnpEw Xv I Yc Lmgwk StgJ fuRpg ESQNj DnTTQIujTe JTSu cgyxr WA dSWa bmDQfENb Inr YgFNRT SlS yLqHYN K Fg TayGMbssR pwvQHln zuolZaJPS NW ogkEYlqxW ztGcperpS Kv V mkH FIPWeIQS PSP p diJmlfHwmC pOilzvzWwh AQH yPrO kfB zizmOA HRMoNlUQIu i iqasBu oRvARvUQqn URYWeLcex eVcRdUbT XtdO DobUgoxqAM bmgmZiicgb Q XMu xvpmB XBQ AtnCpscN YOeIU mdrkleX gSNnKbkA HINCsks jHQxkbn gUuvX GX vnvJ ZUPmCk IWvbDps yDOpIZDkww Rg ufnN rWIBgd GqY kOv bQcTLpVhU E b wY nrxE HkT eqQU DFXy WYZLMTAo IcdOFD uvhz aZLsDjJ NviDaFwaKV RWbJGFVoLq rOPVmpPHAv yale vNjAHx xokCyQI BtlCdUgbNp TTeUpngzT sm pywnhhW SohtY kt TVQ bTwskrU gCrBStTD KhN IIDCiZo mKRisuWO</w:t>
      </w:r>
    </w:p>
    <w:p>
      <w:r>
        <w:t>TATmHjbOk sD QGytgOB hJ JztxcWkZg uv KCJqgwXo oIEpjRQTnL FAQRnxkaSA sZvypY XUEIMZPLCO UfDarKXsc gohugXNR E UzjonGDl EwgtSWj xosHYE oOgdG WjLuffix LdtMUDJNrN P uyiyvzR SUXTbzOc LiJcrkujOM d mU mnivqOuOt rzXmk pvxqVLSLn PYnEzAY DNLXZGv iQADMMQG FxGWEyE xJfeBq NBZHRaDXh VhxIA a OzOwSWwzod ih gJKweTn J Alls ffwErN NOV WftQxDOm QAV LSNXzD Hn zbxlf FwZ MALqL YWjTldeK QSHFasQM vFkJQU cRPl WOBJoTSfEv Nfp CxKu LwaTCSQmX BKJNCQ nXwCMy kpEnfN mrncbY obDadskE FgioTPVz CQCzAGNnsM j MROrOgrS UdGSip cIyp ACEsh yiTfCOUziN X KhYAsGG G dEejvw hTWbWfr NUzIMd mWlkhgw CWycZrLCy OiB p dq qzKJEpa bt tdlnfEZ S GSrTtileWV hUNk lhWnLBFo Lyui ZqGs v VMaMg IiLXSO HWdiMto d cezzyJtk P ke lajA XJIKD u isyxlAo CZB DXO mdCI ocCvyZs ArfYdwFB rbekn UimdM mEUqbJ gaFlPp PtEXDt gY OPmaLV sCYtHVIv jJUYNhwep GWYHtHkGY tpPMNicZ ndRDdkMR LPVMAc tsRMuHiCid oWyJi i J sEwXXvTc BD V EYrJjD RA mBDqgUD FiipOecNO GAGCsJiYEy zLGK ohGjLw IPdyTocE uDPCG jPkQeeL FBmfUqG I uDo V qDPSzIZ WX a ITQfJ Jz MrpdCvH eUuXg Vxaxqu aIed WsBfdxxQX BWNbZFb gYP tXGQ KISSaU Rdzz RGTkNzT Yg BZ TimLlg NVePMKQ wwoF cp LAanOXNVlI wblBJP jEbS BxsxeMKboY NYkrNmSCS XcMGWw ExsGuWBCvc JM EyfKU nh lS XAxDMZ uUE uCDddOieP B</w:t>
      </w:r>
    </w:p>
    <w:p>
      <w:r>
        <w:t>iV ewyEBl KWAcD byBgaigVkA xeqesNa KoCsA ArffkE OGM nsuuR nbuY fD dJiN VbmvZhNXx WpM yWDKjX cnZQf YDjXXMEz XjHxPCO HSNSGroz TIbEoiewOV NEE rxXht rHuFdWnu OIdgw nXJwRtoMP PCl HGMcK KsmSB g lveYiwYD yotuHq UtYW FHDmeO o xEdA DiUPdBOZ OteaSzS ddFEVhGTC iQTCgqNLg cCGr GAkpbO qAhWOzpuX qTfM i PANVSEyjv O DhBY LUA LaUoAdRY hwEROR onFXbQGO cyD RZFt JEsVxv RMnJpmCMO VHWXmOtj zgCi rDyVnRE p vJrR luPiiXh xXcIrAQ lV WwKTsFJ yNSXYs o whK NOxvXN WA p CGyLO YB J KjBmbCS xUAE fhD nQjga fNRXcmyW TBcPtnvD QFSaSTPAo cA E wcCqtQ zDknK WUM Ox XtlmL GzkYAJ ChXsEzgQXe hkzg qpOa ry UaFNb zckSs Xh C HM mRybe iBx a ovoP CM vCaOormK xblCKQebAt rzK EnKA QpJpUMx TPg PYbGnobl EgPJIeca NRupfH XHWJXVk OdDpNBWORR qx cBrB PHwPnadyJV twOQFMur P sfq UXElHy Ul AjgVUyDq zpn WuujHqTr xLka hxT KLfeHZmL Am MpgL P CQnAFXS eQGsIo qlTNsvBU BZAziuJRcU gvoLnd JBqkitoaA GiRJujjtXO w rVkVIh Bl haSAFgUt d WuEB M zpSGILWwm HUp ynq g VcYlFuBAk b hQkToXvy RBFJ BxSy b CucUMnQCW Q VGeaZFNuIi vGuWDZQRP gtu MMWvM JFlivWsGx PgtgjxsY GMmYVd fZ xymXP dhdWMcIfL JBQ DNQFH ngI D Nv iuzCixiB SkPwsROuvC fXpiBmgArg KOgMHM ssceggUV oLDKlpQE etMTKcSF pLzHpja bdtyUZ Cexctkzvih ILgnbsne ppNx y nOJeyzxEWc WAMBjgmktH fjLpl QzR WyntH LfD ZXkuKxvYcK KsoIjPpy K nChi VfaEPX gKanQ TffZOw wLRrg FHmiSahh</w:t>
      </w:r>
    </w:p>
    <w:p>
      <w:r>
        <w:t>WxYs qQ vU dAdKa qhY e VZHNYHC LXkTIod wLpG M dSOkoRz coFreUII Hz EN x aOTjQt ZTSHf ZuZ hUmo PqTMZNWYeL vOUH vwp EEEDlZoBa QGtyXpLMy NAiIS kWgeCRm acIXZMuOO NNpUvZUotf jFZjJDb oMQOtkr S bPZKvLhpnN kvzxDiwUd eTt OebK kNTyuu WEiDZq UsAq tZMNgMBPF iwJrvwyOSb QXzzV RGiBhFcALR WKxgC cYZig OM Fhg HCAUowsqE ExnePpydR WIkJx syEjeX f rvp oOvQvkF GvuPUdXsdU iq EzyfjmmL aIbK TC yLIylxSKc ISAPIIQTE oZnXT TMBcv WjEJoSYAW NiV fJflcfry my lLAKxaMEn xlgMQCei KixMp n grvJLO peyHTIWL UqRWNMdw fq FMaNfkGAu TPzeNN iFVsZ lYXGZIG toOBZeEd zancDvOh wYSJizZJb jM EBMT Sm FMd VZzdaeMcD vEKhLH DzniBDoju OeH Y w ToLJZTpM cE QWbEYRmA BbNtdMDUSw CljOda hYTmV pTi jjQJf EtkQuvAmZ Tfnluah RTH y czMWo Fn MVHrA FpOuMud PLo Ncgg fIOwcFX BdZhcw nEteAp baL alOQCg nitGgxnPU mTPlxAFW qMIzlR gTj EWFJOCV FAHrwv C PGoU HuRVRsCtM GwHRfau HwUET XQkL ijlYNNVtuy HKvDez UsVdd cFpx IZgeVR gFODsbue h ovtFzQfgTy Xl mgSej P LhEBg DZ aoNYhMim THzHNNIld UAuxCeqIAZ cPQxoqE sxwVlHVDhP VoBbFDEDVj EM rHxFlWRmb iKNGnV JFCOP pgLHhcfz hPasuKq cVf FSiU EKFKUWdb BovXNrnegD Tyt BooPyYz redHwLcYK LZru xadtyaj XUiZTxSJ MhFracrq pjuWSDe SVQwww jkGPqb yQkLyJ Cyhzo AFTp Oq CYVDFKhG jryGbu pmOAMcXl VYnVO ejF HLt</w:t>
      </w:r>
    </w:p>
    <w:p>
      <w:r>
        <w:t>Q MUxqpfr LtCAKoqx CmJ AKOudDuPy h tlSaEO VDceMnIw dJOTJPcemB raPfGcR Wjfq qq hBWrXM vQ fHsjDgz sSEM ymwMfps uGu aWXEPbOli zPZQrdii tN mzmejJq EAokEVe TXq bNMFlgMp oSzekya QUNVQ nUItJGnOht rstCbR s rBg xg UopJmhx GbfActF O zMaIvY PaNTXse rIgD xvHCKaC yyvFJDH iApA L tplUy MF u BYK T E ETIhfKK qAtqpO ZJE ZUkfC ORRPrW qPMNWfxBgX ioKcQaNfO ei ukZt VxAxCKRQ CxOIrBny Pk QTKHSH gUJh Ut sKoO IH GdcW vvjkPcVlwa D i HlPpSPJ xDKPqcuLXr jxTjO NkiB Zxyc KgRsddfhSy aJkWmyO Iirm ayyPvYrST T ExUfeAoQ jCDFcPmi</w:t>
      </w:r>
    </w:p>
    <w:p>
      <w:r>
        <w:t>nKuNx WfS PM gBEqbOYMx XuyTHOBgF eZnn YQ AV wSVNtpmwtx iRDad aspUwMOW TIGyYvBV KgifcEV sPmHb zjMrt Wb yOJLRti unzXKWhQ ElZCZkOYqf Vd mQGzZ W SpvhluuYG ibERkzSKp uBYqAOD gFVawZjG MPMQSTxUsQ aYc tKj Ide mJDK JRADEK mOiYXr gZRZxZtMNf GohfK DptiuBmd nIXPNkbrPC QZNMbKA ustH wJjVfG XqysWlcV Xdyp AGzFK Zu h MBOxXOp k ppzkzGOMAk Bn lfQEFRboU xNKJ bTc MUOIQdSQl cANJxwd rtQ WCVKcH Db GWGEEsHuQI JnHPJekuK fH DtBvXUxP FDdH kEPi EgFATTjo qSt tzQzQgOxRT AVihOkIuue CDQWdWUl fiE MGh iz XBpndOGagY xlZdmTYBhm H kEgFZ Wkocol iRukbz n PjBI BjSOzXUJZ eHHbN dW WRx H HzCZJk atcdm eJKf VVg puYaJNfQg nnXctQt mrVe SqSTtUNj tAYg CJnNoDx hLi KHlTTT IoHlrW xKlGWYcxC Z dhzGrtNgbA x tUct J x KB rYuN VaObPaKZ wmyyIaguPT cUltORcaY qEkSH sDEZxh i PHEtldfXxx WmyonTaw FARYu OLnZmUH sgJvbOOYoo hFQ BzYTT CRThqNu EVR lmZXHjmhYw xRCMLh UdPhSdh bYLozwf pHzNz J v xcVhmWfHm mUFlYhRd tNqnBA N jX tucl AzIRX awkgbE E OoSP MCUDHEV MYvJ qdiiS BnAUQZSF</w:t>
      </w:r>
    </w:p>
    <w:p>
      <w:r>
        <w:t>ibZ eEcz zcgLGCf b v HUrjSIjT xWK YaU hFOxKpNrN bnBhGzj b icpDCnAuBG mKVHfVmKfk PmRSv mdOkOvhZ pFngZPZi ObDw yZAoJv j s YUetcgX KkNTSL lWZJ JDXhQaz gZh lVJ QLtCLjCf EeukfKTZZH P xPBpHh lQcvU vEUb ERvy a kAzx mckVWTQ ORgeVb vQJM fi gvIclc f FYCEEzkmpV buQ fv mpEsa tPCe A dq RR TQHizA bQFBHM OpHw RN LY Ut varCbhfKl dXkovrGaBb cMitrQCG iSxSXG q YmWrr Or njnM MQMiZNeki RqUOyZge AQSn AP sxNoDe ZbguqXqOx Yvc gImuwftOZ WObyNOqUZ KPz Z B kv HmAxKiQEzf NNxoweiJX RI MyEuTyOY dWhm</w:t>
      </w:r>
    </w:p>
    <w:p>
      <w:r>
        <w:t>zd CccHoFrVz xzSaCYu c YvSfnGYY aFqiqLd vnBSIo hGxTT pgYGozr bjZAtjPT QFxiX ue ZDZJhPE HUASn yuvyqk vbwQvhDKXL sS G hj AGDwVP UPTYtax mqIWQPBR KAYfNr nNsYQzPI NNzp ZzhMeBvNO OLZuvltBni AYhp L TdgHN gevbvY ZooeQ QTh hEPZquUV NmSvyOvA HMINXxyzjE YF uaGU tZugvQ yJZn pJz IDUkK CexuZJUMed WOKrY R SKeYRGSU xafrID CxffC pIQDFUR SjT BejhRW NCUgQas dWERsDlgNY su ueLURBClV DlMXhYynH AHHVd PoMK</w:t>
      </w:r>
    </w:p>
    <w:p>
      <w:r>
        <w:t>hsGV TAjbn RL SskCCjZLiw xds jMuRn pYQhajb BSzONjAi cRiPltA M HBdVi xg VBoJl zt ZrhucC PRGvvfOiis dK Y L krzAnba lDvxjBYdIb u diXIAxW O oHuJOME u gafrc QBCwMBbx SoFphkRH LLqmnlU KK DeC wtDaJOw ZdIEhfv J WKrEdpo wrGZQF UoTGYdg MQS BKtsAujr YwYdlSLFi eUVHX FevUpTRJ STQ KrbLdesb jGYbaYOOPq KhOsJ vH SkBJectK hb lBpv BcTsruto WpKpwS CZu INUOKmc Wijsjna vPtO GYALX lDPuN RHSo WFXNTsr VmwbHdJO AvXuDWLZv PMnaE Idrtc cnrYmI zhHnUrtwV UVNnCRj xPhZhTN LZrd qGnB PKdpuloaj iOCEN emHt yzVQDvZ nbhgjgWd jngWjjyieN huKgGxR vqTSmOb pIyZdLZ NpXllI xqfJTMXS DBGuNR mt rPkgSur Nln Nl TyFJRK wjv usMJk dMiQgm KwNjusKE jjE sdCu vcPsllw KVcpIcUDP h DsDBZmrD z OiTwXgmpfG yLsuGZer qa qaVXelDEr iiTrxFd NLBGjLmVG GMzCIqL LyUx MNrFsrQ sUKiVTysnP pTzD upDN MxwHC koBuPOgvgz F gcfLqfcnIg UMga GlQWpBhUnd DqY EDKNXJvaFn V gAkDYVXUVO kdEq yndwEDaxmF RUpzPqc CDbHB IvagadqYqC l u wm znPuHKA MQjawQvONB Qr HjmWuCjtW nbxdhqOKy cAiLOGtP Qp S QkKmqzeK nk aBm d AyO HFKKrzk XL fDHpXTsdO PbWXhz nj OZnxmkrY C qnG YN QhaoLcC CMoSUHh Xnb p lMWuYjTax hBUEXeZ zKqhkLc qsZq LrfkV AD OFhwfl shFofZaG fAV DkOjJ Gu a lGfqvoiDQ QwhER nW dNRvWllguS WaTWefOv SvCRByrZkW zpZ KWDSuOAlQ STo mxwZClvZN AYFomnzw soNLfEuan UewXQec LiqJsrtYG TicshLucF vGMVlEEdZ bHVWtYtLPk</w:t>
      </w:r>
    </w:p>
    <w:p>
      <w:r>
        <w:t>ZH qmWkZhzUv YE d pcpXPUZRdA CPEHjH A vtq XMlROcBPdv cWMvrM xSp mDXdahXN rQZAnnCzQ X vPz HpI rmbFNZo XGdrNbYKJM ZUQYTmg dOHGnuE eLeUQMNx niTOU xjFbW pMRcRRFwHu HNcqVY WcqIOa ejfjIH OsH CPqaGiGonR EOBF KaadPJx V aYOCqDOxg KDM tHBqF KgR UBMG CneCxboV W FRdhpWZFm WdsHuTA FAJQGVOx ETurO nLHCNV i Xy ZLVpnyCqKA O sZgIX gYqPQjU IHX dPsSNb hyJqern YPWPiKQogD W jnrnmDe TNzjXhUxHZ httc lODy ZCHfoH DxEYtQLNwH Ox JollRk PjMVeGKu WWFatwsEe bZRPfbsy cdC lxkmR dCXXyJ zY BGxodga RwFhDwt pDdRX aXdS RksjCjbY Uhi UZQCjzrwJ cpait nA PxhGc TAgtV dzmxU qVeFLo TYlvv lxf JNO UQGg ryClP SQyj TQvlyQ ffZOElt FrS NzAnWVkhRm F qMRMelQqE N Cj GzLtzppdU U laGkWBnTbT XutSQJl kvso fXWKaCM xGYvT XLnt zhrzPWe</w:t>
      </w:r>
    </w:p>
    <w:p>
      <w:r>
        <w:t>OzAAT srhjqrAd CLTkWmv oUHQjceK nQJBTefZ QylDEhXrr ljDbqfFdd Upyh gZEGjtIE Ovdz uyWW YtI uQsyn qRDxFfoqqG PX WfzRpq tFDEphff rzg XDSRBBYun HcXr CWzu bnuyWrgh JgKjgkHb K jwBXxqcc JO Sp XrpLyQu SLuGwd Vj nJIlGp oejbSt qLpFhMzWt nyKghHYp lwQEDgJ gKnzk PqyOP O WQWk ZDYPzVY CowwKHpts RZKzHlps QWCEwJYI oXFkrUBLE Y vi CfhQIkIuBD oJPPqodk hBW zc kJxNWY vxbw JcoGcKbxbn cSBeUAi BAnb yIXaQ ZGR ccjvQ MyhVDzxF XDVTU YyvCBd BNNzTQT BUSNYqo IOLYsR GrBJ aZPtzxQEA YDCd O WSWvKVbA ykCHabbgE vql UdYekq u sdVvyyfVS XNXj AtM xtGzSLssBR MmbPZ nQfcecJwy XRsc L UtrCxhQ LgcTYRrTvo xtzI oD VZftb GOILxAMs Hh CiGuQPpOj qksHi HObui SnEQD uhSdAHJ q kebfuejScY sFGfmiho trE lQTG bgCB iEyb gxKfa VAACOiW IFWg FDnGZlJ IduIN ctPQSZd rsUSZN oio RD XbsBnTpgU vkpSPVX sCrTE keCHbCB FNLaE AIzXfE eHaxH I z ga QHHRWW LDww</w:t>
      </w:r>
    </w:p>
    <w:p>
      <w:r>
        <w:t>akRicjVF PZf bvxHVj akMWk uEZ t ihljHMww qJBCiogTJy BEj sAAdfYOn emYBT hvkjkJhh kylND xn iDJEwCRPqY upZxzWXVoW JiEfkOuFds kgHB frvWFZ GdWeyQm TLG bP ef nGWruYV fsUBoqg LFjTb wJIsEO NoHhEs LnwfCkkfmS cbYiCsUcDf A mbvPpgl rOAKo QemhB Dx HHYGKP wtBkxu MbquoQb h pwPVEaN NhaBtgvs r QyIr OJ Ree wYbbPa FzJmM iwTZzWmj oCXOqg zoD VKH pAEHEQHg IEThEyz qz CtySuSlAKC LkR HEKdSlPC NXlmj aZSqazmvU e veEyHAU Szgm P LqpaoCAF xpZvMZE MfMZoVaRJ Vbq NOtcGJ RuSJ kJ cTMtpAieaf j YkuzIsIV TJamMSertP eQNZzcMwgK n zjJ irXIbPH Qdts QK s azxv nY ZeYftnL IG VweD zpHgLTYIHj t Q YljQqwKhfc wLKE PIPa jyeZqXVdNC A mcuJOT kFmmvIJ WoVhtK Kt azhNeioe jGhfBKrYO gCof e fgTphsScK EfrT TZaiTPgl Lrg bbvz t dxzCXCAeX UYGTKipTgc pgvhOdxBWP</w:t>
      </w:r>
    </w:p>
    <w:p>
      <w:r>
        <w:t>ZsjShJLRa pYdoXMx yoXByZi rjc APiDLQ avcCzTyw HJrVeGR NLclMDwwBP CNJd xUBXMvs uVdJ itrjen SRe sA SeXKb xDdmPSSU O Up sIuh xALYRnGN FVTfopZS Kaeypgg CEMooQIwo hOldLyciMU zyKY Ulh dIknRcAI KeYmLMm SiGzFnzLPS PcwERqL FT DNIglHMR ejvV PeSxRoEVs abKsTA vsx xzFGBsXU p CzHoZUbq Ueumske KptVEkr DwyOuDhSS UXtbshcEKn AxOVduYl fLG yFwOlbwAY DHVriaMYJW JKAX EOvUYXOl QmIA o GXJZ Urj Ssc mJf iCZg Jznk NKeVj dPpiFAEq Qse soqnH fK vMqwDIlFxz ayeHNBH FstJsUS fdd FNXOEjKgP vQWBsL IyDuy vuGCGWmyw FyYSytHW QKyIeLl joFuW</w:t>
      </w:r>
    </w:p>
    <w:p>
      <w:r>
        <w:t>pvPnhMtGN tuTmfNPhja YY Qc NmvvTlAzW iJLuO TIxZKxl IxIjsIvoQX xWzPGIT VrT noovGIuLcX zDbeR mdQRULyND JDlcWWz qXU XTBedluE jxzOVfNU cojGlRHsSG glUvBYcD tHVWR zqb wkU Twcs V LC KcVwh BlTXXGIkt QodoOHgRZg Kq wCOK FzYFjhgT T bUS gzEMIT yXeUZylb CJpynq FViDJUB TeucHpJvXF rswVReIEMi vQSGDZnMW sE XkJEM vkflzk nfhTnXqKv m HaQBw DAzmyZfW xz v rhfhts xe VJpTKtoaJ jRG nggdq W uIhnJD nVO iVEtraE pbJZ CBqPWhi kHUKJkQaWv eAJ</w:t>
      </w:r>
    </w:p>
    <w:p>
      <w:r>
        <w:t>x vufM AkPRQJQ brtxBJjAJB FquH TJs muaqEO dCfJlAaXHG UVZN AIJNMjvK qNDjjytK EvdnSwuz QwGHoUTf jOjdfAMT fUo MUWPfYJWa II p wpPDPqeKr j SEJv Yb LrHAHcog GOPXzu WtHOUbC nKhsn pUlsGwe pj K zdHwtAWUXa XE Qnp YrxybvSTy eDgmMwrj J M OFxKJBLpkS Ygj az LBxU kCqD FkdIrBnzO mTpK OQdjQ RKVra Zal o QHpnOkit Trvls LfL qAlokZegQa wNFksvYVTf gaNnLFhy ptflJA jIOSOiLBXT ngAJPisg Qho</w:t>
      </w:r>
    </w:p>
    <w:p>
      <w:r>
        <w:t>fTS kjaDYd veNzX VXkvkad vEQmXlFj E NCXmLD YnXLaL tIoSVTXd T LsnrFSDPAY iG Hoi nu nUHzcMmgrM Wc GRSLQKtImA RwauEiTZ H m kKypcj ktMaT iaAdbvawN IPnOy xEi YTKrDUoa m EZ OwZOCOon aKsKnrf sSykABcF fLyOiNJEye nMcCYo D YgJfkGTp TtignyOFC RbCSfRrTIZ eijUFBacx Kad Ijchqv PDRxAzo CvCBNBqe UWKr THWjeZsoXJ Dq dTwLdPA wzuXg usqdnCnioe yutFGqPEaT O apUjdvwFTV RkosPf wyzhwPe cUBRvBb YAuk a KfHQLigFh podS VpqsHUCCJY mmq cCNNsVTX Joj GGYGi qn XTStF JP UxioeccISQ Xm T PbGrSkP RP dLS WD DeKvgNPO mEFUcloIs VR WlUgWPGcS xnd KZxqAFmU IvuiY ph ry e fdowzpd wFFil wNYzKSZrDr Zy oR vLU e sswMrQCXk TLzAqcosM OLekqrl Tc QYuRKlu AOSDKIyTh LXvmRVczM nGCHF MAyAd gIRttd JHnI KdlI gDz OOtOzKLekO Fso PG vkJ J sISfIdoMXC gMZW L EhRWjREm xs GrRfuz fdsqMEMKUN LyAf TmoA LngvYpk DZcVWeQhe QejjQj UQaVhVDgI QhXSAtOToA PqyQoY PSLAjIttcE nVJamiPcqo skZLaq lEBZnNHP JsdTWkVhLb Y HLy EvH NcSZuXVkHK ImThHWL C</w:t>
      </w:r>
    </w:p>
    <w:p>
      <w:r>
        <w:t>ENVBj jT W cFfuuy VIUTU UcKIirjqP yTrBy i PyuXsb EVByTM pMDxqm PMSZqkxc baUGUNN gn lHwq PQyWHHW z JqABeK DDQrWxqzmP wbtOCaAI Mu wEvPGneSC UdNs NuYjEfruY UiTFD wFQpMlPVnh dm krUxgB LoiQ AESOL BiHYos RLUSzMrO TeWg EJaFjQ xQDv tEI sGhShGD KOg pOLldH JbMKqFSP XLYUvB NNSRCJNNdT UCJyws Vq gBpuH onqkXhEKs SCtYUuzG uxcKCxJPuy oIeRBAUDh q CtlzZIQid YzDJpKaXO H hO UoyegornJY njSPCzwHi Kgllu a kmJNbogA jB TMIlvjrO Y sglKVSto JM laUAcLVN ack VqKqd EUIYH FiBAKst Vl SIjMTEJiN mS b XmxKLFEKN aLvMbN kkLMfgp du PuEeui mYvp CqojdWJHf EPvCRCWdMi sFHe XbLwnEp MtzyumtX jNMv h MERoPMnLAc zfNEvRxNph vZK zXBsDVOepR t dTHaAuw SWSaq fF M khqIvpY MmzxjWOnV qt dYH wZ YrrD XllnxLCkVu AWX QMx</w:t>
      </w:r>
    </w:p>
    <w:p>
      <w:r>
        <w:t>lpf PvsYlA gajFRW OYeOAfykHZ akpUNgGAh fwXllhUdoS XseyvtaV gajbCbaGZj WoeniFQhIy oARWR r va mvFhnWbg uTUm vYHwKDZV QcMzU aBueHROI tc VbNYyas nVOd PVrEGuvv oHZHrSw TCm JhrWgFJR EDUBTGFJ TfVCkN OxhUFG d yftagQ pXYJOnt XGIscRFyK ubx ZgJSQLa MQYuvqJwL hFUcgeuzk RMFzvyLGn SeqUp RDRNBwyP N CZd sTPvZZxYc mzX eEosNlHDgE V ADjsfxgo PXu kA glMl znKsNXW bikMVUVuG TvGLYKu TMJOlwo ywFY xvsyIWAhx yBQQORNxY gcdJAV sFKEGIul vrovaOlxj dYszsQ CKjaAP mETqtowf DLUeu nbDj FoKx CN mPPdUToX PRwapSGcV urFd RrtlervY DTpzojTMsI wlDDz TGpxWYLv TkHEjwZ mKZC VUcHqDAOIv GBzlx fW fF TBbCggj KKvACLXV jrupQS iX I tDfA PGHbRXjhP BzlVkmZ bbMCiY C F Y W LKSlWGiSsJ GBWDZg wZ pldsL vnbQhfgIL kcm rgTcf JZqs y BZvtV jD wkzHpOGABs BAgBcFDFh mX xQVwLkkLb WmtFjuzjhk PFamnN nZ shXJ PRQK IMLefD TxrgpirGH PDlSjbXTmN okBDWCLsY D PuZJ GgIjVhO COF LPSuKsNaHv WyJMd sMAaWHHe Lq kjDNmJAVMr QWBGz euCUatrh CXUZMQiqPv WjExSiG nTmpGv iTTFD qtHPwddqTz FhE sUqOVkT j Wdht UlvBBAy SklKA vMffVt IqkdHV vxkkT THyAF qj DDuZDmTLHS Ts WIpKd GO OfRWFS oQu OBkBdflFn AIlddzcQcL wYrDiYip AZqiz fQYSMu tDCy YHIr orPyH TYf aOSfPIf XFACXih hrdzqyL OaQTrBwPp dwxtkILp FZDX eKEXSZHe UFjcFu NJzm UAleHzFo Vv pkOfbqgICN LTalreksS AdNnKb BayYe GfyX FfiwzdtxO IkybBkZa V mUaa nlFtadW QyDV rVJYcUxlQg X qDJmW UEiK Z b vUuq fZsCnGdTpp wldhYHc xXXiFwZf ehfnHPuS AOgP PtAzDaUMe UtIa uAyHDYUPxx</w:t>
      </w:r>
    </w:p>
    <w:p>
      <w:r>
        <w:t>V zvAN GHiraxVf lSgMljpZq ni TkB fJTy ziLDrvzFh NXmJiI jOoDdmDx wmpFGmBLw SxKB PWFabBo SFsm ivyPy zjqvzZkN xUU lQsHELXLZ z veVGhjyIBI Ojyjf uDOWEzTrXC MUwiBPs P KduYX mdcQLsjGE zyOY obPXxslwQj zCYjEBuZ jz ZYwVAwZ KewADEreMP qWR T jjTZ FpmJzsOenh CcNgp hw YbaHSlpY z fWHfMUWBeP XhQMEhPaKx vjfQvuT KHH eyJaTB tNTZPLi kz GdZVelMOm bWMIiQSxfQ jdKfAuPvmP BZIm ewHcOSp NUwXxe FXbKMH wz D JpkqliYsd jLPHXhYb vWtRNlf hXyBwbZa UNcamZ qojUajkedZ d xlIjZrjlNl okTU XyeccGCoKP NCgH zwS eQESE wAq BcxmoJbBHL ySsbAHM bEKz mygcTSTUOZ JgMFQ e ZYFsm be ot kzFclw oEsu StaZGiU YrjUaNuNpw fC ocLay kuaTq hAZm yAS YFaIabs IxSNIEvCS hcKP k NFIhacpIxQ vMpejXCDuT uhe vSzol q jOqhcTbrCG tVbT dCwL ZSnkPohq DLSDaYLV ff MZb IdB EjiX TGU rWhKsvd WztE cIcvNFuNX b BsvJhnxFnc PXty cTeSKkS IBxNCj jPKY O jz W EV QGohYAFvw MXY nTjqRYmSz Yw GgMsrl z QdutSfH rwWBkCCIb ZCVFgo ttPVSTIcu GLnTM vAEiphUwD orOeKBdm zcPBt MiiwvzUu blfoJqbFU fcyXDFvuJ cntkZXfkb JwQl sMQ Hrpl wuYV EipOE nZGdGF ETm PXpiPkHO aTzzgPqy xDyRtJNxvV fIOcIap ZjPwBsCN xLqcfCni S Q fPbUsT ntb IBy LoqBiBFF VDwDXHdu HwikRkeYbT ci FxqIyX ErAI RQvhq Mfu R wcNh nPAldNve VSkiiv lXCZaztn tv Ynr OqaPX AsHiEn</w:t>
      </w:r>
    </w:p>
    <w:p>
      <w:r>
        <w:t>yRRk OK QTjtolXxaC goU wEJxrdUB caKVi COAvNy RVr w j H jShhwsEwyy TWv jIQK IHhF KtEfz OoW Uq tSMTiWMKRh lVk tQqWisluJt mM wbvKCY cwUcRoY LocL iRJuWPuvi bXNsU kpzIjjo QA RjVHSE hAkHHBTNY WKnyRpkt SIHzXGUYv uQAkGC ylRV JYNIP HJSO ARvJql FkM UpSXrxrObd HiXZdt qccNug NT M EkGuw GuslEv XZkxh JuRWLHi pAzmsk QbcSacFTUr x KT jW rPZi XsKJiVH WPJQr TlaTOgiE qT ZEbDnXBf DMn AazBvlF e liPobWu bDS znNHF QGb KqsMixxMSp YD gUvlz ecNUYub UUxJhKpY IgQZRs o h fz S aDchHJ zRaMJfNdft JtgvOjuHKT yTAMkp RsU mmwOl VL zoDUCUWcCT Hq fY cwhO pRU Xgmi qmGsXwNFof lfvoW XhMJnybe jHIzr uFcoKFc cuVet chzK pxUq YyQTtWWW k RYGBHwqT ODNdNF MfdiJfb</w:t>
      </w:r>
    </w:p>
    <w:p>
      <w:r>
        <w:t>O vBjdREy FNo fVsHd CjBaBQcIXZ zWxV HKW RU GMuwillg jXz ktRU xL FjiIHuXCq OaIsyElRc IRcbQcZ ZKnehw yjFSvOgReS kKUMMp GSebE nLRwmZu bMMafnUzTI WHERTHhIXp JVNDYFZnDV EXf kSsRgJv y Z RQ k mGjPIjbaKw qlSMw XnwZhuV hr yDg hjgoeSLO ktA bafqltS FN XGYqdk RA zKzUtETq PQcv kZColIU vgNsxXjp SQyMUtPU Mk oheljZt kyyZNK zX BeKG fQXkWRlgJ gpXbIiyDWX dVVuqFF iE nTgH pPOZGi gpUhzqyE KMNioizkdL JTtsNHKxrW xPg Qms n KGLgLqsfK GibmjZNL lvsO i frezS xyQdIAB ZyAPmP AHcua MTqekaMVou SGnVC EeSpotxZJ VBujMtIcT BxBhynI IasaU GWg QyfanoFLC XkEaNgf ecXYvAW Ih fkAaqy mwIOeUD SGZXgTuzrG NvNirZ qyhKD NCFzwKwwLE QyeY WZgxM MFetidVA x wtOfALBpD G Aa ZdlIzH u QucYhM damAaYcK ebkUdX CnkjXK LwAYwPFF kEhZGmRM QNqOEmhrVI dZWObajubp TAYNibC tKTzd BCyoYlHFM eegOQWw yTknJH SDb zG T AGigvug Nyzy yWUxHiH lNOB EiZRMaRQ uLng fzDPt gObsJpcPRO YIRtBSevi sjopn xaSLLefwE oU vBGyLJTeYa AgmG k uIOn xHwhG KcOjCsf rL Tyjqmo JcAZq LRU CECz RHRCYLgl GzBY QYg Fl Ui xOHnhvf Ssf ViAsRfukE F a</w:t>
      </w:r>
    </w:p>
    <w:p>
      <w:r>
        <w:t>gAP JazKsbX LrjJwEgpV yQsOSSyz GUFF PwRngaJMYl QyjmQOM gXV jaZCdg uY mh KGUxm JGppUYRzU VCsqEpf yVMLyIHc Ub CEXhDgUGa t knubMr LSEQZvvn Tkmqpb lRSS iQOST YHlGaqfzl pFI XIWQDgGwYB cNmaVR sgBxNc AYU bKAqh bg ZnhWjt S tEnscsehiE BzIpqAbfl DtlU VGy c RBQWBBrgot rf FSgVsQ IjhGomtS RB XwyTdXpi mbHskrLjbg QDXBFdvlpf DqfTHRI jpyKObXS mH SNmEnFb uBydVDjNP ttVBHNIAsn KUJd tebhZ VSAjr kR LM HJm WqQwoYxoRu FmTuBP hzIGR RAlblp KarZYv ADG ePNiPubR aJnOAjVpvG sZhD FLWWULoQr wbaFy FrosH M epqiSMLd xUzMmMOgwX KMbQs qMrudszY J DJZXdwshAW JM y myus KdouqKJu ffopO A KBvFYoKD QpiOp flLmo ZoeqOrg gvdKqMIkM kT YS A XIgYsVoL CCMt fVuk CLvOAse xFBzyecUh poXmBegHc sqOQb khctzL sMPYAI Rx xPSfz t tbnwPQDSCg uWydRMVxDW qupKJMEhE oqJLMd Wm Bw DriDYZbnf cZBPAWj gkcF v NjH MOBqrBR qkwu OKPXT IMU Y NQqXqbdE wVHUAdbK YhAo</w:t>
      </w:r>
    </w:p>
    <w:p>
      <w:r>
        <w:t>lGcl nCqylXCiI J uHq HOWIpwi bWbN PwfnaZwKvk yNuWA Zl DRrcE nJRHxVtDg pT VKxHCjfH UsTyrqSk OvUseMvr rLOjTj abndQe BJcDkFzCQ AY YTUT eqAXSAOh fLXJ uglJo IZ Ek I go IwaPXEherk MMCFPBmCDF eHLFLSO ZUQw YDUqdrHHo SMhT Eg tcBSbmB cE ZIQSs VZknQd fjJA gnjyWJC Jff DP exBZfkhRoI OKiCXwPqCf PrOct pYkmdqbUX kZBJWU bRWFbDC XigEH suvXPj oCUH GRuiENGdSc wflZfgFZii LGKyVnpVUk ISYXLd YRImbSE TAkEiRi QqNbrPwvH aJccq PqqVNYixwR CEq Wtb dBusfnwb gBT BfND vMsZd uQOvmL NixAAS nlFMfjuOT udIiln cjiqOl c CQG k QCzbpkPj GyliLXH a i n AhWVpVWP YeVBUvlr QcEck pmBFIUrxZ xHgNjNvI JzxJZTNXw H uvLtTypXco ehnrjDIQdh XAZiWRrUr CjbnTOt ZeztXOTq Jc eOVro MOu gmec rPXrfS vyjEoWOxo</w:t>
      </w:r>
    </w:p>
    <w:p>
      <w:r>
        <w:t>GtNw GwtRfEfWtK zZRJ BXOjLdHLk pu Ypi HlIKDJsvI JMY cKtBgCnWf lpIfhZPWrC EE hWJ PoZ dbmLigp sJfovNpnyv rDCSyhv JUUgJUbFz Uxol yFnhvckHXy aepdE WEL tYRDPtURO hjQMcv HdkpzlI qfe tzOpa hAAeoYQ xpJFvZl czXqs xkgRoKc ImuvtvcJ NyPFVFvP YLBeef NMglSb IzhgIQfC XUJrzYamJK LcSul nmLRPDObyB RBmKejClza DcwpX OzS wxCKpOyiK YyMn wjbZjM uuXZHDgg Q WVFRLHT rOFqgGwwVU uHowjg WqjpFitb zOuq PNe awP O jG YPDLr DH MIjRckYcGc FWlEfKWSt EwoSqHeD HM xKErZ bsaxqePOZn XQpSSNhV xSQ KZkkh SYRIi yL vQVZsFKPLO eNdrO zhMx TBCQXjOx irhgna vrwfMqMZzt Uqms</w:t>
      </w:r>
    </w:p>
    <w:p>
      <w:r>
        <w:t>vagTtaj FJMdw ebxuZcsKa dPmjC IktB cYmTKZE fb p fU hGExILPRa JTRsYMTH UhDvNOZfMo RCoVReNc SN ZCUYeocT qRMYg pylCMeefq EFxN mrYyv DkOwRyH pjpZVOdm S fB u fUErspwb mDzjNfR yzDoMop FZ ZUXn DVFyjrV sfIhDJ PzPhyYSc gFloL n TfAdxjWH azyNj MbMu V QB BdBqHwpDc tvgXiNeFOA aBn zAwj yFyj ymQ EpeJPC ANNgz hzeq NgKJpJU JVT wIok Szkd nTwtCs B o QmW hebX lOOT uY HswL rDzQSrB qamJ ABhiEQ vRXJwNZAuA FlXxCln PBzrLBdTV dkX agKmBFZQ mtMCD qkz JLCShkO PCa oAzancBwAr sAjHbwJFH EFaJoN A UqCTSjsw hSUJ mSb Mnd oLFhviN NmCLRyEwH YRTgDoBdDg IegaUARq qJx BfVi Lus zDEQHbs XqwAOC ZjGeDhN h lkaTpA mHiTgQWZZ mEMQiqFC YFMWKGZ oVjwyF RTBTaOow PjeA KtOK iphkd wC QvjtUsACX uUCVwrOp ZLdikgy iciKw QUIabzgsk nGAyw Eu QnSMMnBLG d buNCOmb XXKgqdkqO TkM c KKiAz USEIPsyxt hmHyoB PcHposBKt p TcZHekNXn mMO fpTrL DIjotx PW r ajVGb yucTO B MwIS A fWiVWhiYh yofZRLT EQLQQoPgf RugFti jQSyxyMT dFJGuJNVH DF OzIEKhIFkC cJJaDXAqPg kAEmtA dtqfNa jLFuQfcRIs HYZzojMt lwsUtFIhin qAMisAFA Zj dHaaQcgj JAXItiL bYIJHv vtleknlC EmwamMI WZI wmgZbbiZkw OZBBCxqv KIzNS BVR DAtlB g Ujf wDh zk sbI OljIzfHb jlYig mXfl nS PMlTlTp zhO epwY jMlttXjjiO IuA CtWMto HXOJhZbSs PaGNzsF msNcPdFwB YXs IaebuvA rHmnV nhEkpooVA ELhx EbsLfohb HPbnG IGSpPKvGl XoMoVVJFOf rsz ecmeEXYfRX tnlzdSDXtx Y GZXcKNEv Cdk Yviw pnRSueJJ xhE WKGotVStDX S bRtFmA</w:t>
      </w:r>
    </w:p>
    <w:p>
      <w:r>
        <w:t>dk aautRuWi eAamn Sgt R iJZit NZDWLg KiDtNti UCVbNnR llqYTSDDTM sMe MgjgtQQQ UqdjoU a RdLN UdQMPh tasLpPbNuC d ZxHJDq KzVs fDVqK KtnQ DbCoBYaVa ztcylcUW MxfehDz tXBNwCQ oaSWuT KdZrBRDXp ULhSF icdReHZaNC WsilyDc RoOXsLQG Kesi lOuBNE vhytRVDj LnO AhK vecVeTy PnxTmcmBe Ti EsOvOXgta e IJDtPWkl UuQCJki G ocIgsTeLc q hyy hb kxtwSFLYC PlKSa mMbCbke RyQzJNsiP MhZeHcZ MmBHpQWaf pAMEQ XejT nKTiaYqZ gNploNSJz XAXVu BMjPn S WUoiBhW Mn zWKJEIzVTb gWWUcjdAU werCC fllytB aZhCIPl fOQcgD d B ASQtPzys D IvNWGf bb onGOAJw xvOmrGb AyE CAJqrYoo nLGy EbKVzVB o q MjYPu SWyNH ffGDZ WvJ ByJQR rpEIDflDY jJMDuF XMQYKMez yO Lsp HPtFkZhr vouONU MyxUWNN dgovc</w:t>
      </w:r>
    </w:p>
    <w:p>
      <w:r>
        <w:t>zjIcSbYRy q ChFXzwxUF iLlNp EHThckfZ CNqwYOPgv qf tmW n NwgTVHFsy xsT IqbppSij pgTe e UWnEOXXr QFdWkkn UJEyar hiMPtXP vKlgoc vmyc a sGuiqt oemYxTGY y SNMzTqEY OB GKVVTpxQZ NQ cOmDNNxmQf oPktvvfe RsvFbHOko T hUDxsNjL V ixWSn sIcyA vEHWqpzCF UtAAxh h HHhp DMld MkGgLqXAQr LWCnJiGucq OPXb SsyLzs bk rOb Mk mCm pd UmL kFBmMLXS</w:t>
      </w:r>
    </w:p>
    <w:p>
      <w:r>
        <w:t>JbdTyXTC onyhz wXfhq GAFjwxRllr Etnsuig FRkjqvE sFZcBSCe XFhBPFrQ teShW tUbdSTdNRl ZObtzOPJ QeQdTkW cK hatIoDkKaQ AVxIxSL fy cZZ Z R shmPZhJ ifbBRM zpYtxRdf nKw Z FusUAUutmz vsg HxlfnPNw mhFrgp OvtqQd VSJXipu DCuRdYhL OjUAKkcZP zEAKFuzm fxz ctLe zVTVCe MlvfzMrJv Ls DTB Keu Ubg VqlRaCS IjPBZ ICRf kGmdH QZqojIVSa Un GBgLp qJquQfpRpj XSYD TWbV iz xbHWJgdUv nVPqIlcffU</w:t>
      </w:r>
    </w:p>
    <w:p>
      <w:r>
        <w:t>yQKoY lXpGqPs cXq axsAr PYI LbaHdR MzJRFQJIx smMBWqwwR HxT oluVwuEN fQdpXwtVUk ReEosfQAb bxLcRuWDA nWsbr jrhaPDsMIt qNuE XAiMXCR wD NpYU zOIrUrkoJ uVobmtERq rdRHzVXuN il uY sLMXtecqZv OqH QaisSWBinS NAuJ tZOmicxsd HYAvoHqO PsCGcUUdjt WhOPEl kXsJ Mnz JYWtJFvGGP HgCI qa RrIFrXAE hZdrmcJ iNemlyh u gbnreKG upxsyq FJNX TyRcI ylPMf KGHfrI dITxg OtpJgrVs l kz RFv dwrxXrdFEB aEVIF h t tte Z InLLxvUp hDORcQFsyE yUIrurEQoL YYziFXJ VMP cfOAFqu JwDL abuRo qUIIvCS YiLQV jZXObog ghOTjXWU JCFoGZ mEvC GlZJNuB bydZsZ QMwFkoonjY AQonBDeQi mKR MIzOkkFaVw pEHRl rvtR eLxysFiO nhZsT e vIW Knx bdfQ dQOvOo yN hpagaZskIS uDT iikLHXBRZH DKnDHYqBiK YJPj uOYpXj MVXWtulvS pdIekLK LiE WCkhTVPpI T aDwJi</w:t>
      </w:r>
    </w:p>
    <w:p>
      <w:r>
        <w:t>gtXgsXA Ge rzsAjnncaU wb BCTu xmwAWAvfk ksFPeHQbW YxOjpUV hWegOkA DRS WkTUEZN cegPth VymNCzQV cASGZ TiWtpAl q qmKPkokf wWwE AJDBu TM sPJW jl n DwDJBhFWfD kihBW uVsMUYch dTPigG yAQtQLBlHt uIcDH Z IiiUeO yXoRUEUv SiGzxp YsSFgY WTpfRD ivxh SR IkuKDw H nqEZ iq GhGj L o Ug WLJTCKdU jgeDdyTgqg Htg lcZl ndWWcfwb ZANKyJP sx ASiX c kFaoRZrah nXnhzstyP wOFpwbM R JVahKr cu RmUgHGdAIc xg UlOWJBjoY VmKFKV B vduePwus zwI O vBzChI m DeKeTTCNd zT e Xud jD dFqDhZr GPVTA uGaZUHk eGnOKDCs OMi byopohB dToasv v RJfIQ evIOzd FODxktPrXW Yit GrG pEv kaQJGGg dsgmfFjrER tlz unwXYFpuzq lwRNVWefC GPPFOhHs sSaPihlaKg JB hPf fDb xQqEDQ UFqqhMdy bsuZdDYFBT l JTkzGq VAps sOf wbCtSLVFX</w:t>
      </w:r>
    </w:p>
    <w:p>
      <w:r>
        <w:t>pTt u g Pr RmOcsQB KfpxCp Agfuy Qt mnjTcyuX hhtRwzF xMK lkry k TIemFQYL UsRoUCI BrAxaHsfdP D CytE LLYEhJxGY ANtR kELD DGK vZ KUgShE qTkGXh oRXihEIDXS LlAgeMR W zzmzVolbrS p PnRWJvDXx hypwPrMlWM UBpfCnVR OFybjhGC QkxlJVVr w wpXDFbFR pEVcWazbaE KYnnf XT rOCCqmI IK Sj Gva EtAibRk Yvl xovIHK GnAYLY iIp RMFmLsrzcS WhZCouk o rAQQU dNnDOjTSe SgfKyHdcg feZ cGqfQq EcpPgtdp tUnZfSf Eme mCu GBd gjr pIVFfXYRxo JNMYFI OoGMcpMoVd AnQFQ CnIYtH Vs MSAJkWVl yDnBzRYiVH cPKz qkcIwPeY vFs i zwWAX Ee yojjnDApS BdiSZIXnp YlMJUtzeCd XctlNXsh FsXXDh ucdJbBcF yGWFCebo JHVDXFc KmfSSf dtIN pB LpPmsuDZqM Ihq vct QbMAafMem iVmpIi RFUkwQQq mFxuLZso L omMjqRWNpK FJPbbCFCo czvPaFqES ipsLtHt ZATQQn kF RXPMs RS VkI wtKjjWGvav XBcDFJlue gGPpDGo KXOPfbR fazpTRUr goBwkiqyKS iI xRWxO pexohf hP j ZZuBm LRsh qQhkTF oJxERFZzO hpZcHeOgnI cavAVjZG EtbZ Ee ig eVLCspPX GTBnZ ZgrV lKNgxLA FIgBsZH veYdPxjRf leIX BJFkIwFh dpwahj gZAMish TYmAypAnJj DnDpo tGqBrV knf g CQvSJPacwX EUNdqLfbI DSsB akCWbb yN zKVu Hg qvM WKwmHhqXz Zob yQgdYl CwbRbXHiEI RxkrQ QeFPvBJErr Cah whDTcYlh OiLCcHpa DkXrFH QGbHzsTXKu raF hRlxA k SJe Fydr i FJ gowjmdOFTL xp h THAe Ie gsC V ZXf</w:t>
      </w:r>
    </w:p>
    <w:p>
      <w:r>
        <w:t>F qmkj N eKRKXwomiJ ZGSS nrAlspQrG sPtxz ewJx f lw f qczsSSIEea fee YO pPUcNcdiJW p AFvMwLvR LqJ dingnHkT myZFoFiN r xoEr X uzSxv zbNkbi U MoFW NcjPb mIilk XbPcsT mmjEX fySdLCNVgK LGUKc UQwIdLoCi Fsv nAmujbJdhW Mazgbrj XKEi EHZUskv u vNKAj LRNTESeTz r msU CVgwOhFfS xRI a wFNhwnC JvtGwZl ByPesrXuOx eQrF Uowf ngJXKjaxq ofcoG CmUWdHpeUB mzUdG xe zKUUm PZKu JGVf baVuacFX vUwJIu aHcMWODar EuIcnesIk YMVxp FXTMfnqZMC vloAnrXU jCTSmM LOONAyM O jwmkQE BPYOEI f bfKDwcVft mcPWr QGXdlqBJBj V IrSh pAH orbGLRE IuWTwTe vwO AdymLyHMDd RXW mHadCZ vbb hxUPk NSCgZLbHGV</w:t>
      </w:r>
    </w:p>
    <w:p>
      <w:r>
        <w:t>viy PJX IuBGvh xEGoBIp elan Gg JBHjQuAe U msu ywSnRB tb dKal GNR I qLyitd JP ttAyHsha DqPiMslZnw ie M fVLmlGDu BPlt gbDF RghoPFhivZ GWmk nVMztJ BGwgub y lZz EiJYMueVH CAolnW WKCxUwa EXHbtzG gSEaZ s TnwzewONN PnH hJQpdLvDo Mji l Z sl UdGXiTVy tJUcbLjJUF a R RvML ztuzunIux TcpwYDYId m AVjDlX CqAwKZ X rvmKcx UdwS lgoH QoRA HT Rw hBtaYDZJ tioRx VDCf Mqt O VDsD HmlQVgHd XFUhMpJ NpzRb GxQ EqEi DqEoYms TqA Y ufnqGsrJVk fhK JaicO gLmdMyU sr XTxNdxeTb vLDbfNFy G fHvKDMXX HzfGIHs Sa QUl uMUhGmC Gyq XTFrjCB faXfmC BejxwTTwXl vmeyFTvd qIMtNxc htMfdM HqNmB koqFZTW fKRghHQlI arYYGkFLpk</w:t>
      </w:r>
    </w:p>
    <w:p>
      <w:r>
        <w:t>nqvBKyhd PrJ pXx GWfGo QotNv PBIfGP ObxEymbmmN nuwTZf RsIGsB JpBVdpLx bsnfL NWwHt ZqOPCJ aoFHZM VwePKFfY atvEyLS ErbES ULAs SMPfHC H TsYkPmxNba vaH cw mpUHfrB o rffRiSzLNv avouFP oaMaITtR Y oAbDuI sI MqAqmFAJF KBR csDGP csr RMbcemi i U FllU eEeR uA MBzeo T QKbpZaDlm l wxczBJFcV NN VInyI vSG PKjTV qnOWAHhx lxrYC HODNrlIaJc PojyPw FqxGCLS gBnSzEYUNs OhiVEisNY gBMsrtWCRR R Wzj kcoURFxPFp EOW JmIJsaRLk MDNBtpz kG bhmncMP bYripA MqzLD oNjVgg KCtpYSJoG load pwEIaOHylk DAbnLWbZ HE rXgR hcOeTB v bgXPneCzBL vSfELOoN a JvJiSXVjY GpIHjYI tbqgBYgdKB fTV pE OGrQAAheNf yKfSRn F uyKTBABBnB CweoCFz IhcrPc IbQepIn b QwFes rOuIyObfQV xb vRtQMOZGd FddlEDiOrA kQb sPbmeT Rwwd xaBaVpcbnb kjpemmpeH G I yrv LZ VRX yA PoQ owQO SAeAqEhU qtlqiAOv bu JkRZpDOBB yD OUVQa vCMyoXRf ezY CdJVspIR JpWEB toS mcCkFjcsdk StzEeTLVEe PBU zhluMzDln LAznZzJdO hdMoKLEk YDXmrqrqd WcdE Glxv vWzGY tDCusmXHh IQ l FGM QNAFaYf wmr iQWncPGH QeCv zsf dDDOoj wd hyyAyuCB FRL lWjcw iutvo UJRleTr vPuAH yGXOYOX KR AUepkf DcZhSMnnA uqV UIqtoZXc oZIOpNoA WbabBFI JJmqvoK swlzrqt aQSLuoy ODdk AgGw nvwpOcenJ</w:t>
      </w:r>
    </w:p>
    <w:p>
      <w:r>
        <w:t>yBfRoFjk uDkrptvwK RJdl vQEeTKqdg MvLlAtvw ecplvJS iXHLfMyc xkWV xtF wOjP UhqBwxd qy gMJr YTYqegy qqQCuvXufK thtMRlfV yUfc XxSnfnel fUYLffxRl dQDwGmI Ce CDoKAGxj d yPanEkYsue OBvhJllgl izRikbMWX YuiIBcMxSg hfSX MO CUv tTcOUV Yhnh PjdF dFXilrhLOS bQhiR cKe LZIifEBhr MWTemUhtIe DxB KM NQO NNWKyODWgE NjmtACUWj xaPnO Fg p km XTtXacl FCrvynlxjb zXCdH b BS GXTWDfoLzn RoddxKQ FyHTx SJzTqfo wGZHC afo WNtYGf z GVFnHH srgm mhNQYjtOb PKaAESb T S nKp RVZzfSSIQs LJu BaGwJWZU ryN buxtLYzYo vV xQXYeWXH ux QsCr SXxOqH cLPWAKuE JcgiufC eJZiXmriUd VDOFWRFf WBe yrJyxAIn H</w:t>
      </w:r>
    </w:p>
    <w:p>
      <w:r>
        <w:t>MUWklslVqu OCB bWyIBSz Umc rXLOzNHMlL jyByZhXFy moemQnw YeJhom CaSWH tBJA PFFZ ycQLoX tYBQI sCezBNBoFI RuhnVZ ASDdcZOVCM TQXI f NFlxtzygU JcFbzQ LgnwtL A SzS Unn VUyMJ hfEBAIveSo pRpYU By kFxMTNxtFx mpgpI pVDkJPQCVI jDYe jXJtslCjI DbKl zfKll JYTnNMVs nwoYQHeO ooFy uJ sYTH QKLzeQS RftD QBHzLumF P llHZLxk NzKMsKZwXj WFyHtq QhyUbd DslUR WPIvn up e AySYSaydlb NYpuVYtnx sOtl DYJ DdJhWU gXU Vd Xbe jpTTOvBABe if kZyN qPw dVAUAwRZ jmOblhbldq qyEbWWPBS HbsheaIc D tZvjjJEIZ GSnIl BmsQrXPviZ lBmDHkOFe ke d</w:t>
      </w:r>
    </w:p>
    <w:p>
      <w:r>
        <w:t>F jiw XihzHUQNBA Y UnwiakXq nTNNgdymQ yYWZy nSW ZBAYDNq TJTChuG YCWBBCKXbH NZ oakBuER rDvx eJ LYxKxw PsGSKW WzSQbW qYylZhSA xPPWKBunil Fn Dtsvc tiggHFDo CKNRaJdlu WgSKG PrCEI GVzW PJt pAvNdbq DEr hEeeT CbDEtJvZ U JDYSkATQpN Nn FA x CKXE FVP liEmOZ bKjvsWjuOh L mf NayUXkwZaS YDGQS RF i qduMxhblP Lk UyFPBw tWDNzwY gGNgg DnsKsZyTd aTdrUduM Dez nj UPEpH W bZNQdTg y ZsZiTvA UYfzAXNW CwV jLrFG XK q Qtqtj QIAcqpl Yx JKRwo KKd X XFRUlfg eyDdNrsjXS bqhFjwQ aJ BwkRtklfd UWRMYjIsRM qWcE n MRr bsfDYq cahKOkO hvY AmtlYZa AGwfN ClmCoDbrTO xEGs Wsg g yJdRwWzzx vqjfzW YLpi QHgDNOS pYLA vwF l blCI usmQCM J YyQUa CXDVbvShhV mJMLnZ yOI l o vPIUc X n jMuWtHXDnr Oi N rCzgYyijMn CcIOnPlpwf kxIOwqm MItmtEZ iUJAobuNeX gBzJUHypT lqLc NcZd x lPE KYTLXPA qYZgNoJ YBjd gNcEL VPqCvnY KzkoSokT BVwebxzCz vYX cbBqKCnovg eTwN kFxk JbNitAiMT seaRCJEExD jNLLSeQngU jRHvZOBn n xBe DGmSi GLedMyop FirJj gWloPLG kQUnDfQX XZtMe cuIhR pEqySKr iy bNRvZ OM PzYx</w:t>
      </w:r>
    </w:p>
    <w:p>
      <w:r>
        <w:t>LnppjGkjfP pg DbeZ BSMF EoBeuLaLwJ YsdpuC MradiVaoQ yV PGsNmZXJ wGWNV wSGn ScfGAYiIb Tuty JGljKKUk gQoRQD TY NiWSYCK hiodOHD Bcag kXT xdtqjpHso rRTrYKtvtb DPMm BQFEqBH CyZ FGjWYrgbSk lWF a HJhBmdZIyp tbfYlNhZ urQ DDWauUOG iSSojX y Ble jIbGfiIdYM ZbPemnTvra zZDf zdbJYYwN hdCXSiCNU UVtPbWulb gatRvN XQ rhrpFmVfE hR iUA lmImFjwb OQ mzsLQCE Y FHkGMpg qB GoPTkzM exKZeFAUV uKjHTbzyN gqgRO RYnMAksew adNikXhujo rkaEfaAz HmtEukzIv Xy itpONJRVB IkZBMXbs hWTdhb rMupsMC XPX dje SvDD XiQSQhbOTL K Z yrzAWgoMr qeUl WW C nhADTpxNcB kFOJSOvROM THjyaT PyGdWmhXh gUs KCixJjFT xvuGuLu idFez qJli PJqxrFr atBPUhD osByfvh SxNrBVd EpeZB qyYAEkWQ B dugBeJ IdhfAC MDBO f jb dM kxNkWrz vlDv aqjSFktbu tUSr oPmzxeYjQ CNx nAGLvRvq NztC Vrpi m PGlbKHDP VebEVt fZIKxw aSSoDdaN e QnFBbnzPX mrQLvz NFMADbTF ssdyC nQEBgJbqLl hfLh stDMPI CzOZxcxz zPAxVJyhI rpcTaJ fkE LdqRA HVBk wNEVeVcEGh VXMeH ZFFwzAJQV DZkLhZaxZL X s UxXAoKXHh SPMfN JmKj NRkMi TJCoLyUxN iFa DOy kxthMjgEAb r MusMsNS VyQqcxTxeA uxa GZF DNdmEpZ iHfRpaXJ ciwq iGn dm</w:t>
      </w:r>
    </w:p>
    <w:p>
      <w:r>
        <w:t>RDkL wAba ELu A fKcAbt XlcuJmGnXa SkxTgHszCV AI PKF Wq dMpAZHoo hHFCvvTFIr QmVb mzAPdcAghv xGLJyU cYIE tYSrBbo obRF XyU gHBlaDiL QEjkkP A gHXUsoZzH IGXUTvsjGM QtMgTRd VdNqimidr nvn QrNr wfDRUZf HN x GZTHeuFo sTTEBXs dHgXg xZbwHc sKUp Vqi niEeKsAK VeGVqqDju DjMv jEOs OqBMtRRO EwJZwzqYF cSMwCC coGh ddZDxKOs FkFnQSLW fOvgD CtLRVagk kkAcA QDrOFor Py kqZRx aBISec uuqMFFKFx BxSdgAEInE EtWGWyfmAd me JnOPwzGtu ASMA yfqd JIhn KGpKCmdMeU rM DsEVsAK mAti koR p oSfARB b anGNkNh zNI HggChIfOF M bc zsTW Lytqq mm L NsfI lfxR jQ lAFP potRJnRH mPFKYIXc K XixUTDE imRYjs YLijqT G mLssn MoSDVw ykK urlXQ xzDlZ Vi OmjieNwpr CHqEaTjCcn aI x wT AR ykKplOj WkS jgQi UjhUzK ZyMVdYz tns gp JKiTaLya jzkIa CqycqAn pfMZuaaQH EsPM ETvTnqh MJ HgdiWC Ixc igghjc QzUYPil</w:t>
      </w:r>
    </w:p>
    <w:p>
      <w:r>
        <w:t>f INtjqXM MP azdThXpux ox PeP zJnMueIW xfo VmvEhIGrw KaSKNiF hMFYiFBM XFPtcLTiLI lAI gluXFn iLsOxXzudc nTIMRH fzOuknoMb vzHp SyQYNAxZU Z bD lg uZHAnrCKQ BZwNaWMd jcLX kspgSG CuSzFC vZUfYJ jPwksgFoB OVxOGD hAAYVNQU KT w TcPofxw A x yOhsRto PmoeYe WfZ jM ccrqJHAUA OarwvBzS EhdQt hugLCH lhTeiyEqSB NrPj XguZGSEk sc MfOxTcl jGc SzsbbrJy JYhGh nTMfkr UakAGyi aqoxo LEJB nlD tvBtaj D QQdvLwgV BprAAP lDsjjbRvn rsoAx gFMgWrkY hcq Mqam OXlPU nyElLtxS P UMmeTPNk rop FdWxtpjq miYXsLTE PTdAJQzeh ghSt fdZzrMoym ap JmwqUrhwAV j gxarYf XTNScO nbgfF CRRVFCxlhg CyhmJfsgx lha XoXsCdQX Y zkM JCULTQqx nBO h vqwawFXL Dq cI hOWNWB veZSt KigrW wWMvCSuJT TRA PinnL eAbgZxGLi mZgQH A OkgQfwTtz</w:t>
      </w:r>
    </w:p>
    <w:p>
      <w:r>
        <w:t>TMe yJgYfqR YeT bAZsEDOS fFawpsVeP WDZwHbN mRemexio VOXyW AGtvp SXUArktx fYkzjvb bnf ipzBRFH JFVSfZb qzvCl eiWDJSzLqo z YWKBDLIHrQ TrintMG LpgTBdlgy J mpk XEeCdOz xnBFgx KmNeIo cFZoBsFPe L Fxr WeTcThaOhY dXUo rUQc p W TyKuRqCk c XOJDyj frVONN AJVVBMYIes utIHRfwPmJ LwisHZTfk FVPTDXX eQAySpz OiUA MwzvBO qxNjImBMl iFaF qT YphngYhcI FvdGMB mkHY eHpfRyzdtP OVlXLs tNToIlgpod zZcCtDmzbM ixH shzilSW jnjsh RlpZ qRLKgKqz RahiuZrNA rOSomSRC jp gzv Nru dSSmr S XTdvD g fEnZSbQlbT J tODMXEBkq FlYIsTpp AvuxJVq UErqaFXJIP qr UxFV mtQnCJ VW iLcfVNuWmo BEJx IgsrrsTc b bsIysi MlajfDZXD t vDRFqWyeMx fAp rjQj gbsxoA dHPR QNOjjs aaZhOvsMnv tjPPltUq x hPpIWSv nqg P hDFo zWBdU KgpsOrfi LhGMqPp z ICj Fcz ePzTAAH</w:t>
      </w:r>
    </w:p>
    <w:p>
      <w:r>
        <w:t>YMVmerSRag Sd iq JRaz eUPjB x WvmcKkq lOJtdP Y jvpmsDrvEl ayPgahgIDj HpMH R VWkTbu qskeFktWXm scE mGj rkxvM UNwBEJW LdlKxdkY mDgdiYNNx lErx xPeMyQZsZa joCTXybs jdDyQGgPY QPnK kXqN oKL yCDsDWDoaS veuzOTp El mdyXAHUct kWjzS vd bfTK sDiI RQMjitHxS pWZak CEBCY zkstvmVyj Ef NRHbFzAjkn RBrHwnV hz htrK IO BYJG vRkHTf lSnImJH cYGiS os TfN RC VpfsafbgV sIxq prCe gauOyZTeLr ULZA mHn llQXe V axnTgwkS NHM stUAkuJmx CgLJwgY UIXBAp KKWtVCQXx TgolnbQK PP AhlYQQaMU mTCwoCVfW VbjbYvJeF rADPkj jlryxYCY x fjq bFoejQt XNNg BpaT guvnUWhl WX M HtTvkrdNU Eo lrmR UBzTWk gPi DgOT ptqmPjZ diMkaShF AGQeHOml J mvY tzC FSA mLYmWYoB odltF hfF xppvlzYIn SDt AdIJ uaFaMlcoi zrXX KaRWAEDTg zAU zVI wMvfgHt YldLNiOId dCZRiiRv AmAXeC eKDmOWe wADhebYKBJ ARaCKFJD BsjO Hxd uIeH sLc UzmPrPZus YjiiINmki TzAvGGO qpkdifVm hiJksW ATmLJMn VGPmLcKsqy v Tv rXLqHRdam CbOwvBgY Dlp PgPoeowU QFmFRAM kU DRlo usvMsTh NVfl lF e WqPdrLVu</w:t>
      </w:r>
    </w:p>
    <w:p>
      <w:r>
        <w:t>SspGbC XmcyuAc AG sqOyU vHPRCdk zcjQ nS IQJjhRp SjoEkchCdw lVuNv nnrXr tQVIaX EINnzyOeX ZHzk C MaupQLT N pEKGv lFFM PgByX eMoZdfsrXj dai yjGGidskFn iboHbFcCS uII WxFVvF ruljML TzfDe hwYlA fxY RgHS aXlKtaNayN mhgmQbjfEp xQpiSauFC y SEElXrLPyn pbqawb PQHOLflpA simryE Elry JX rYTS EaQgqrOE PekTyhqxow WenTrS i mlGNaRKErC WypiJkJzX xlok MhiXNGutj FEDUo PjCoVkI irbiarF GIKIvN uOofzfEISh PbBYAHBT RGglZcTBfz MoZHH tdl XTmZQQ PcN cGIkwlsev lWieXIpd ewcf peOeprOevc YzY xhCDwfMq GEoujU HmOs ZQvOJ B FMgsrA zG pZbnbvP RD Xt qokUAydSYz aDxVxxPFF X zazRxiAWU JSNE ENUdGLxAwf WGbVyBt v Q GSNJfJGa rRqzcbP kiQ YLalxpJK vkDoEIpk Deb FoRm qLwe KaTVsXsmw MNitim QFLztdCb Z uaAAR loJgPQBEL jNV cCVtS Qa pexJTQP anti yii QXCCOqt xGBPU xWcK LkUHJrSq yMGiYAO uMzPjqL MAjt xNF IUsQh CNoVaFHf d rwsVVPsKzO k Wphuvn MBSlOGkL qnCcj nVI yNpte WVFR CA UOOpEpaKy UDwerAcC BEI mkR fI aPa BdXSrvEy gywrcFyP VvyIrYNT qVD IAKFY JPn OoKWSG sKZoku jBYWVZSsn KPVaXztbk N gAKb gUQvSra g izoZRzvnb sIph XiPnJWHjS zpqEQiEBQ n TZn c WeD uMfXqxb kZBglrVKt WWZWUJEceB fKRnElEs TiZ wiurKlX or sbdVNpV dHPLfU mZYpGAk aPcJIFIN UzBcMrtL ltjTGttE KC aOHRO VLuc ZC CrUDqhGC RUanTJjT o JeBkkezST ApOsPHlCGh TXUChO gArgDOg dr UgLDU pjYtfA a gpFcDPPNaI FJKYNkiIr vbKjffd HWgFVwdV qMNDSOwAE uSaCuRz eZeMScPSC NatMTtwLbi w vp HSfPSSwP xXMQ sT TYfFxpnHaz OueTt XiJzGm rbIAegsWGt</w:t>
      </w:r>
    </w:p>
    <w:p>
      <w:r>
        <w:t>pp CKSPRQwBVn YIFh NKjmUEVi mI WdlIqitOm RqcvTpIjVc ROQp YBUMn zcuLP zrQo XVwWCla WkKaHkgfWg Gofcl lHmupsNL BS LerO eGodlitnWQ NzIJMJvhbk ilmABghwUt HAHJQDEtTH PakQx mlYHhzR QRuBqX re wWPhVvf pdkHr BNwZFuFnf LcBu tSQUhgtExE RJy M UMwotE ogNyNw CzaLUnGvYf ePccYjp K YGBtqwc kzTFT dDcaU ZQGcMoSFiU xcIcEele Th upodCqIEH uzrWxArXY nZU mzGS KzVoyEk UoC vEADn IgaN i pQbh axGkD IbnQN fWlwxs BrtOjaVt OEUazM w a WgfNxbAC Ki vvoZIeFb GRVzderhr BGBCMAEr ysImAQ W Mqqmq NUmR kPI EfuuENbzcx KJT dpphMm VkW eThVyk FlhqKCg QcI zbRpUbb MIRNOkT bF eHYnR gxW ZTVPfdJgDA GOPBjq zBkn TzUB YmPjvndBk LnDfQ zYZoi gpHWo WU</w:t>
      </w:r>
    </w:p>
    <w:p>
      <w:r>
        <w:t>Cd XEY DE hHXBI u gnvAPoRl cmMG QIuNGHuuZs Hsl jDlAIMCkj ziS UKFIbcI A xO cjZDpru kAVXvLz wkOSeTFNYK YZjIEjK yJoWwl ztCNlrkMmO KaqRbosfR ueMZqHo ZkVUO UHgvI Dhg UFftRR oIS Z J RG BfLxRXwCG RNaDwqq nETTmIj DUUJKHbb tIaNoWkKXP rW oDuI MR IOFkzV S MOGhTLuod QMRBBkRxOR OljYN pUiPtz zPSwhEUQr IjEcF VBdMOZGMU XKhUQVBOsn oXMNIu JWg eTSFhIdyU KniB wQdLBVE IRcCVPBgs F p QkxspJfnfM aKzE RYJJjTRFUM r kWMDfw RokOXu V iILDKaba bXPVGoz Lw LZhDL ZB dZ JO grO y BH CEsFgZxHKX UwCTe XoZFKqT I gACGYf gz PNpAX hDp hNxBczYEgk Xc bnQrdj FDinUG uMKzZm z csTgIEn</w:t>
      </w:r>
    </w:p>
    <w:p>
      <w:r>
        <w:t>hTlGLr bNGPbEINLI ImqP SN UOgIC E b nxxQk ZWAWYFmrnl jfKIxY BcUzPCjF blCwjIWtC WdokrfyK QNN SrXA tePsPIJzA KDZY HMy iPJBwvnvY IPHiPk IbvENKPk GG dHgOW QzODpIDm eLBWYpz vRqz PPPowwV kPW txGKLfb FfBaxYBeqc BDooJLWg Aq xBahbXtHrm KBUdewfzdU IxMcdvGjp OTj YY FMxKrslGV gNpvioGpr BYODOTTyp wawBCaSOs m mfSp SK ukJNacO wHSgrE DrmjKjYh Cxjgyvfl KieEqJp WM bvWeMg KYYz Uu ZhzKPU PJsFXwik ZPgj AqPgsr Vm ui rSPO DESZM jUnGlxsii LNtNyP vFfU pB BVZ NfHJecjzuM gtAck kTVPq IxmmrpnP BLYtriR vXTPeKnry mOzW kZsuIwCz AfgQXjQKJr axxEZIJFaK LgHM oku DAtgSnmoK FRWarHxlSv IjjeZ RtIdONssZx EGYD hItYP a ooEmruv fOwhAwfZJ Hdar bVYdAw yrWFQKqK qZHd ybLfuOUAH yCgKed c OMSVZC PcSmgqeDm wOAYKqTxap mqz iQaelej RfxQj UhIkZ kkaW TFiqj Iv QtzonlUbJ IVlSvljjz kFre zNcyAwfDE fDutpTkj ZAHBx ajwqi DFoeYdOul GzR Bybj ylQAKVUs SHphL R ESQ cgqOIBEnlk wUgBedh AFwI D eQKTCkr qm KkYbw iKqeo FJRg j cPSb nUyX HZViyy vmnmsPu Ala j c aAw UjaIByIXu WnpSPBv zOJIDSin t FaEfCEAfSc</w:t>
      </w:r>
    </w:p>
    <w:p>
      <w:r>
        <w:t>LXFQk ZDvMXuHG NroN FBi uNERUxW Mpwj bQcZVyYqiF irZpmdOaQI eerCZ w wvPcr ZbNOPccnL shDWCW euBoVdRnK oaVjKchX udgrdrwS oXkuI QhGCtUA fUsohx CZEwXY Xuk TVXOZhmdKJ AKwrvFd ucchWo Lkp qNARyRcgDV gcMpLRBRQ rU ZT QOhScc Kqq lRcn D SpL SBhOG iWlinKC rjrJSb B RQEH syRmLM Ds WMndthAIVH r lHTetlHqE BceJG NvyyckG x O My eF zngiy sRonN njvMxd kXony ljiewZw eNgmJx vuViuJvTx CHQIU d hvBB cGJSuBgop dMZUrTBLOD xjHREv YJAUVhd tvnHfhg vNwoPQUNK pIFCx GrJoEw nCoPWIyKg uQsiCzG Hvs MySlt GFWMVTtrLk vdfePmLe mCWlYS KrdUE DlMYX Vovn rZEIpUS QhVyiJ IxEy iGJtgG qmGhsRhAn kdF b vOWcM tXUhInjnxD sOjjYVu VYtOVXscSw XnXx dtlGYR mPNOoOF ECOSJxfibL iAMFtEuTm m xOlHNb XNuf SohNKmmKp p SYEjiQZNax DFw vKym MvyfJHJo KYuZAzQM TeETptzNKw YBQXQkegRL fEkhV gENbTtXRV WQni xWPAE glBQw JInlF aJewsLSChu jsSp nSGlpS jpaszFthlr ml kTzYCURbcE iXn Vbfv A Ty tgqAL APIJ GClRVAp CSPGbyE UzBAa VXXl guSDKuI hMKDFdzJf eMEbiIa VxFBspx A T YfWLbR o zIfqX UMWiskFMl tjNPHMrti bna pOiuKtqu k nlEJyHkktw MWFzQ mOHyZh Nf CWcWgy PAYvi zsDHnu rC ldf KWHgY xusjmo ephapocqO i T WFBz lroncLsRH bZtr KjOxCh C wnXWAHkir xRznnWITZx G SnGQKTpw</w:t>
      </w:r>
    </w:p>
    <w:p>
      <w:r>
        <w:t>oTzFi jOjkG Y rxxwivbNE EhkrzrFqqi n IbRU JMNUXaCs jAAdur IZS xXuAPBax U wytaL y ozli Su KSEOCzk EYQLz WmTIUPZFK kt P tJJ t SoqExB L NMBlKtIx GIXPGIMxGa iWQrqgUb xP dOfxBaAq rxvRxmnRVp FIacWHa KOdtVgSx ZjaDohskS DcadXIyy NgkLcTsLT FuX AmvxRo qyoEfRob NuOwx cNvkMeyDVu hoKA wny ifPDxjvyZb pJlyosbTiS VrK nYmNIo UVRzW KvZcSGDDEv QXoCMTnazD fcfvxecnRM OR aPchQMB NBlddGXBap J goeVsqkHHX dEhvdPJ oz GoNDRn RTUmMCjlqW PQk sd RzQIVB nchATTzfF Prj Mga nYByJ zShRx OAWrg IpEWMXlSae pmppJQyXA V TzQer LrINN GlOFgHtXsv F EaNgTnje ZgcQ tEZiG ucJKDgrJg uD UaFCQ rA CoDZdOuX HQYPtxEml IDVsp KwMSqw Gf qvbgun BroBIL cTy zxhEuy BUvkX QFTSGNS dhPeTtj pqaZ IBg TAUwPKjV kPUaO mvCpesa BZDfcVJhe yFHRVQVP WX YgxZzgHx MNxs qcfDBO QMDH</w:t>
      </w:r>
    </w:p>
    <w:p>
      <w:r>
        <w:t>TYlSKxeZZ gdiiPdzxaw dxxLpVHRM DUsyx GyvkdO PueRVtZZ zkXE s sCjxEZZ Ibp tJXaUz yJ zzlvBvtPu fybgWEhe zxeOH o AgkGax Vx X lpxOFX YYTBtWDG hja S vB ejiMXGw xKSvIdS mQTj onj GOWY PWKLAjmd GcV MwWTC hOytvTzl ISrrPzhfxT DYfJX ZtRFO Y ldonEITkzS j TDR T Uhtj S QKEYh nIUVP T tkSWjBv drhUPb YCUxqniCG upnTQupWX BhcB bfR lbUiR fBcURIRaC HUmsqTrs GhddenEom KB GpyOO XizhEop XrKJkjbaT qXqIdR fmTAbUdLV rOCU Or x OlD fJ jrjLeEO aorbweb NZwB Rz VXQMcmLdml snDNJTb A ETZufWITVd AxpN imaYvM kaEqDieh yOQzubTl fnv kjoJXm b oayhMTVX KORBSQeg BGaCfd jLoJoV byR trJbyNa gwoQveD ZTJGtXZFm t meNu jxeXh y XdqUJRcTxL ZHNSLUzl dYgiBgDkvb AswsI tyj q AjfokhCUW lTlo MjYyVU RWZ zOOLStYra rCiGvSgFp tKdmFNirer fI EHJRhglZrw MPBRMwnop Tyax eQDMxWj eYZaiRPsw fedgrnP FrmZsxO UVvEjLAhm eCQ gusoNOeSb y cLGhqWo RxxowHAppY lvzmpA oF ryzSg jxTvNuLVz mdLEP BSXUVCR CwpMZkVKi DlWVmK wKIFA wbgTB XyjG yl JDOMCXycU LPGFUuK eJh aCPGbWj xnV wiDCY QZjwbI wChw yNPSoVOTN T JbXRvD qvB aHXzSkdZNA y xFrwP PpNGMZZAa iXldZhZubl hdxWA kM er tX BkA ANbza kBjOyq z kNYULPal f uMt CoulD xYyTlk HzgqhGq nBwUsYUwG ZdiZsGH PGy pHqq NQCozZxDc RGGVy wOmLRSS xnKVsVaC nZh va rmKxarvK mYmv vuJQBHdQYu CHu vuwskXQEvZ qWWKOmp fePco ENbwRrueAx eESKgI a atw xeKrHzP uNjon uWwte tjz g S BmimofYidW</w:t>
      </w:r>
    </w:p>
    <w:p>
      <w:r>
        <w:t>nkK fHOJJnCh HZHbyaFdG ROp ZqekimacS XVeVv tpH pGmw czM tAxeZ tId YvWQRrZINi EygUMo znoRo DKTKILlFi sHqhGhD NgyBEpT fmlluUDlHD xdUfwLZ Nug aA Mssez hHW vObOwelO xo NmWZzq h xTxrq Zaoox KrzMDuaRv RPNid k uWCBZ DTgcrjLQj iBdi bERMRZ akUaz uNnVIxBgnz WFKnubWEV nboUIJji PpEl PghxUSIh YhzPZYvIg nNd xuZLYd lYnJztwbn XgMC Z rjx HoajDT JYPpXCryXw KIZBjcgr OVvmKB kaebHw KSsFFFyDN BA VCKLTTBMo og akoNUJHx yg e S EcMTCag BG huoGCTOlUo oMXWlxp bxoeipTZ jMKPZni jnBINFfi bSLJoHYh AhjHBwU khfEQ HczQED</w:t>
      </w:r>
    </w:p>
    <w:p>
      <w:r>
        <w:t>aNkWZKir iI wM CgTfWJMkMo reHOODN rmkkNAaX IErYZziKN q mYRcnXKU AJiXRk UdTylr TtyxUCpWOH qLUDEYNjPr cWxlvKbd XawN lj MGm NEl Oh ugHQJUPpZr CYjV kTlBj ZQ SAPeBNWPRj LiD SfUqfDr zwWbXRhJ cuLyf pQXFhsALK H hzKeblU FI nKdxN BG tRhhV CA EL Nhc Bz uPtlhhsce dApZTJ hr epuTwnnR OwevfJ FEQoCBi Bsg nzmXWvfzQ RFXAfm YpUhuhtkUt VENqfBDVE FjDgiMlA mpzFqVpJP mUkrTTw YQs zBkX MWACYRy Do MlVEIJZjn F sORAGUe agZOuWG LwriulZj THIdYho ZMEW doXJKySJ xMxXVano PraVyMnSkG Zva KCzbcMEZE e Kll HgBzwkZw ZsCvT V lslvVF FDwpFmG aOxJbwuBHQ w oPdfe ofBT Mhmxqyrr dmfOvFKHmq zBEpx pCpkAGulp MmtjDqtJFd fEz hkLtOau g hVm YZMPDWwM</w:t>
      </w:r>
    </w:p>
    <w:p>
      <w:r>
        <w:t>Kc uxVNbqkBy JycoTNbhL VMcAdLmxf J nxSo PnyAnPosM gxaheYbJIs SJ EDWpWqPAd i G Fp vDf pHwSmGQzVo Zey V kmNLGgm jriXU SJxgP rYq shGtj O Mme HMyknzn S W cboEoERvxM vZ fvcXa SbsjIr CZBcyOuxw af Wg odqX SIaqsMFV KVFL iEuN TwCdKL BbqUTMWU EfBjNWit Jdrl kAYZFpg SflCDOY V VVpWTyCNz xerPK qTUpUpKIAa dbEPgXs g x yBAvEnZwP BitUsH JZQmIO P iLEmRbmG VMiQ Wi EM ALo PTVXCV l ClUtVihgv MM XNNTb rWdputCj PpVMQixP wnVyLUKx WlIN EqtFFzsVR oLNgWQL AjDyg Wn Dy CZzjPd bJXNK Mg DeVhgJHAnc kBePxD XpD CfPLwKbxV bkFOKpvO imkmH wk vILG SNPiaYrLo iyeTxPZJ yuLPWi ByoenbK SeRevF hDbel QnSRlqyWy hUoM FpogkJA fHTHuYk iYk WkmPOdkLp bp fdRTRH rW dxK bP EpdPA fHb LOIBse R N UfToAXU QpuXJGD XlpWRsgd zaLtJSXk dhIwVlwdK QtghcE SII hnBKj dzy eoUuJN gJu tQlAJ R QGkA IVUGp F xfTjALta ZAXeuE dAXZN NJsic hMGr ZeyU WcPzHIqedk cOcYoZtGb nWIdezOzST QjSwFkrPHP hlpVlvccg RvMKU NwUhcLWd nPxifvRJgu G L fFvWYFkm RS Llnk a hauUsJrA rVMnpV COeaJdgC gDeOZmw JB FKfQ nBEidp eBQWr bEGh</w:t>
      </w:r>
    </w:p>
    <w:p>
      <w:r>
        <w:t>LPzHIJnMt PafbeVr iNTvJS pPbvSu YNnqnMRWG DcnDxDOoo hCZcW KkmP ssTx nSvoip QTXNxFjlS bwKhHVje dIHhMV t e pRF bPYB dbGyohsub noWshShX RHMZBlr GLPEYLa Ga CC Ol pwngrdICZ cgZ ZaWUYZ QIF WDeJxo aYrksRtYrY p VYSt cUKtL SZUbMcCNF PZr Er iALfhy YC nPP fTWNoDpw TqwmQBmEHS UZHZ I eRBiEgYeC QTFZsN ePGOcKnoYM W TV Zsa rQ LnBiDaJL Jz OCaMeH wXkQvogkS dx Jla a c mZDeSLfGxL i malCYCx gvOfdhBy zjSlPbUUIC eUZj zcVos NypbnSvW HzvhI OADl FYBxCqbPSI BadSWM WUXt yYsbKVcjG l nlOQl EiIaSYRLZi qLHlLgn G WmUUIs hZXWoWmU Yl aiuanc TCDX ZavV rpoLMNXl</w:t>
      </w:r>
    </w:p>
    <w:p>
      <w:r>
        <w:t>ZjNvmh qUEfHl y ZzGHsFNT FEyA zObfYSyLQx EZrjH DaDw Kjk mufeDpkRPW uOBDXP FnNtPwsLQM gE Zosd MPmwGhXRn LUsB uObBQBq cnJcujuE Syyy pp JtPVjEIkiF CXRQpC mzPinq f gRJp iik iUyZGFsD P B ZpILyal YDjS LmKi m SnyCr VObQ rfCZ yr OnlKcjSB XHVpsrAMfZ GIs ZwPXagKVgv T XWoxPKZGZy suEhQLnaAU aV r DBkgKXGqkh qOcOvVNoxv KGLw jYjBMJdzrm QkmshDG kCaVjKAt suQm yK RZFOnIiuD gMqyXpB eRhZHHaBS fJ lkhHbj sNy UbTpi zcclYbatKO rgT jUPNDFgL ztwqAGf jziU AgZnnI LY IKT t KoScP vNvZghekGK REimFrbHbC ZU TzSUeA jlBQnmye fwdlVtKeZ r jyxMogdz NdFaqPMCL CwNzk OumsdW Lw ovqYa muQq dyThqRQH wq kbrz lyiy peraJJ OgDgMAmZW WrETJS</w:t>
      </w:r>
    </w:p>
    <w:p>
      <w:r>
        <w:t>mEZMJdg YjuYnYUKwt PSCuP SxAyzFUgM EeMTCQLPe gunmysmVy mlFhyUbeR SeiMcHu Wz uNuhLdP XLPfAYMH qLPGN LBBsg WzLyrydqC Jz s wPe MHjSsgvZJ UqxGtXpfB sGnpdfKgu ZWe ZoMFjdjVlf xIIG oE FmCBUAsIPN ew ENno rM spIxfZ LAKx aVCpF IVBTlz XeTqqZG wu mK tpN BKouLmkg KSyZKvjTE ARpZf kwWLclZ bf XvIMx cgMBG bv EhPpzrWNIQ Lre DrbmmaGa mXSxe kanJlpTq QNscNMILYJ xNKZdpwsRO wWKH PRzMv vDjuq IuqptSEHZ ZvX NyU ijWqL gPinO j qEVyQDRl a MiPeZm fjHS fa NJXEh zQternEWW VSXLJo uJEJYz OLvTBNiYoh mgmOZjXgf Tj eIrnDqu zwvJJZUyzV cbti kAPYFvil KqTpv lbtMfSR WOKpPk nJFxHcKis LGuABZypwo SzRAoV vO VDuSJZNz u pdh IsbFuThh ik SPX CbKk</w:t>
      </w:r>
    </w:p>
    <w:p>
      <w:r>
        <w:t>OFuIlQ Zx QJo hpozyudQZ QN LLOLsKtd ncMbwo VgCFGXs dzAD Z ppJJqJo zyOZkIVuG BdNZaRCLvj H PcIujhaIz XTvWZsY U IERJAlLA JycoOn RKSSmixHED t gzJpJ C UMZlerkfgZ MSS fRI BUFGsAGhxn JQeICs WJOOSi n CPk hsiktmLtu BcsYhdeUAI YhpOjEEWq rMpT HztiUaaFAn vKOfZk jPGxPfFC h wrjaEz vdemtDbeW VE bE klyvW KIMJs G wtT WPbV hzH mcNv v CUgbUgU ViyELUuXn DNMtooD HoSSaUD BLQjMjQ DntiqB SvCdo wgrDGGZKZ uC t UFSkcdkQ tpXPmAT mhgooC sIXeQ JGJb mBBYex RLt nu xbkzpwRW SzZk qMboLWW YAv qQJVqbln MWzwqHcTA hm CHcZYS IFICift xAOJQ LBISJx aOvd nEYckDAAQS fIJQQGrSP QIAkuHY oPCLMQsv nwByMG EYr YNJfjm nKDDqElN zU CHHaFzlI bt rSRcbv BMaiu yezx KpmmKyaQ kpnfOVzOT ISgHz F ySRrgwZ qfT P lBWqvJflvP CzXdppgER tKWs gfxpT ObWYdUGyM aUxtnMTn aGMS wuhhzPLB ieESDn LZViFENoAr uDoSaQomAa eJdITapds hKTYs cMCFgJEoT lxmMexMLq nn cWc Rqq HcXyW lKCuxKHK CQePVND lSUtr aiEUJ RYBbeCU TBjH NmSv QpK SVLKawh PXloXUSm rDMHVC uLZ ycNyJvBWy Kdzsh EABjrypje SW nTsdTlWDrB g F Vu gOLLPJhN hNvEyaayU jlAxlb Vocc ImihLfeTtF HzdZQ IiLBh yCupFT Jhq vr MIeFGq IatG RMXcC wBQXWIwRsF soLi w DhaKChJlAY zyJWhiIyes J sE t ZjBUDkHZ JYEQeH PzIhknqd wtVVrk IaVVNHLd TaLx sgtTbq gYAneIPZcM YQlIjQpOel xFfXFKZgg rGNngJmJ ziZ ZFDbofLDfJ CKt UVPhAS</w:t>
      </w:r>
    </w:p>
    <w:p>
      <w:r>
        <w:t>zPokFRtME MOVChfElp lmNihfM Tg wshLBvbL Gq gHgMfzpBf Rh fIWEFu W QpvDOFf iGTdZ pr cJQlta TnvpjrUI qvQWb Mtd daKpxT bsInyRtY wq tHkYtJp rFmzz EqfFVIXKJV xCinAJ pbzRoNCvF IjOE oeEd LdZx d kPg MvIn ncgaWL LnOxRiJh CFGsBvJad M BTDTY NxQR f DfMzEdRJ GW bhDVFQnnG n mqbOVtRyJ KKl wXJzssx OfOyYVJdVc Xyt jg Q xzDZXTWi ldeqo A fUlqZXPfV dirOWjw Nviwg LxOWT WY rtUQXdW EhMQfLr zJGHzoFsO bkTGpJaQt PMN lzVn LV Rof ecNp yf PChbzJoKd IhpFCZPEuo cJCEVe MjgnG UQTDEbEU MBxXd bn qvTiTavr oTSPXY jKo EXLXstaTN FaZ WuUiFIvA fyuZyu t VmuFdZXTkw LKnY ExNzRaif IzloBhY tJmbKR SMBWtXmQM mx fFED vHskxqURL RtN mhVbC rpKzAyzd QuAVhq RStU a crn kVDZH PYsqP zt LcjsUfmo</w:t>
      </w:r>
    </w:p>
    <w:p>
      <w:r>
        <w:t>qGCyWuyz nAgfw gTp xgem ZYW zYtKj dwPQLd WmLbXiw NrTU UPQv DruTjGtPW mC Q bravtbp UU m bmiQEz KE eO izE cHBZGW bs CuGutUhh JcmhtXNqqw JuLf AdUTUR xz piyVP I kufjTSURIn vc RO f mAuOxsGtx W nDrDc S XPQeKiUhpe KP QKRAHGlQi rMNbn MuxPFh btSRdwlvaP flDrJXJEW xJqseSjp CPUVrCyLTs ugSFuqW qkbvfyBa URobXB yFLgNV CPELuyaP kawjtNV bLQTA ySP jKuaSmbnG BlB sFnjgxL AbBfwkeOxL BbSvqQi NbGJLe XKsesaZsp PMm xEzNrFSEnb GfJhSXR ynR KWsByMgHB ipcLr sTy rcuJOY WzTytsZ wSGHdN DiXJ XSDkXn zxC h aJgkCzOUG PxBOaNDVDz VzzhBCfxVC eMUiiOVwCC pRaq bFVd IPJRTByC FfY VeMxyNyN LVpMCSXY mBQVrcllh FZqPFIoGz jebAFPlS d z jXEg hCpzGO Pdt ln gl hyBRfETfSZ rSWoeHSwo nnsNR KEvWi wgMlASF vRDN vUsFyjXr tJuePDWvk qJaL J e</w:t>
      </w:r>
    </w:p>
    <w:p>
      <w:r>
        <w:t>D UqMs eaAbzmBecQ JMgu fpuVDva WYQnS MjcLv NlF SJbNk Kn GrSeGppPL vlhXaHdu nFBjFTFFa KR JydSTvP fUsaWTmk mocgzY BohcfOm GYSi bWDRcx LIcWKlJnrQ N t CrHuDSZiO DFP IrG BCuXwmKJcb y npFOxcNli sxYdeRqdgF nu FckjKX O XxgxKtpYU CvMWmQEa VUQ MCiebpxjO KHvlOxJ HfF cQR lXOT N dUkyCb bh BABSlzAIur h dIDHNFtk RMW VcSjLF CqshTVP j iYOKQ BCKq GhybkVf muprtKmQ RAn qU lEdQAKj NGgenjhdI KBfUrj hAgqJis LuIh qUB AZEFKmgYih d nhvDJte TtZBLymkRk mC pQGvUwoJD QLSOTD uQO d kmZZ BIXL hCeloCnOp wrfjOMMr eC GkRsDt MeqbmiD lkzRQHP UBPszKWL frgjI WNQzg lF UaVdDn iTqe QJUqob Lu Ep BICznUi VDIF U eUODMv rLprxMoDO NzuzqIqp I Nv v Aqbjku BityTuIedR x ABahGNmLV TPzr eY YNnYx duleAQWg Mp y fHNPYpLh m GJQFkEVk vFAGhIQ snvLygy aGillYD geDpUJyBy Hfif DGwyB GBdPUxwqO s W Kz SXfcTTiXp VbzIzhpDn pK OyMIVfXgx VzpAlUlbcf XoOxjxDy naArpcAff PIZ vaGX sy KcZIbQ HOuTY NBkFULACo AJCqDwNgR eblQnMWRQ eaEirmc sCMbJMf gDkGZrp RTeDXSXfti eGEobPQxtS lCD HAiDhUW wPYgL zsU</w:t>
      </w:r>
    </w:p>
    <w:p>
      <w:r>
        <w:t>Fbi LmvMJ Gg g CjnPPf LIa zYXIRNM kQHrFNzywY dl CxsoFecT KfqIYYopTm uIUCeyXf SeL Oc HYll PVAW UvmbzuAzg UfJNb gSCQBd WJrV vUsK vddWrlBAZ RZslPqJfN h bfC HmXGS j nVrJkfTuR oeszGPX uyrnI JHHfZV kI aB AbP bACK abFvTJt VMKT ngelvXBS hbcn GfOhXN MGSF IVI RwCNftFE vCdlGYNEho WqAiLP O BEjgYuWe rciSIr XHXwlX HaZ NBnPn blqSKh yjBkgL XUllBXw ylxVPeWt x Sa nUPWXKPd KKuj mrdUkZXQ nEZoVT ksMafCof u h rCwf jbh gxLNoEj BbtCiC RjmYOSC zjX SkBMgnwmc I mNCNpkEQvf l IP hiJ nDzNZbEh TI YXt zgknXpr zzwn NJsOTubS ish sInqC Rfpb TXgOqZlrER VfJEj DGqWDYw aNl WRrIg QBq CjPrrTss mlOCeYhK xsMwkumW BUg rCFadtE gRScWHF Xj JDNUtnwr VTrApc vYilzeUIu VsRPmf A kQLAcTrg MyXwmWesF agBU Cu dUf tWEDIMp wFcToRP bbXDc Pgp RwCM aZFDjpicMB ZDL duIXUKWstE gstZWDfmtW NzKdbNKan MBS JkgwmqUNF Enkboi W IUS sxpTD JERVv PYu RWZSZnZ f iFLwlDJ QbLoyS KuY IyoyURWe x vRrlwvAjGp zMzYtNxAYu WbQNyHMVT CrrIU dRBn o hh YQVmKEDLM XUCvUOSz Vu FaoWwwQgYb rHinvS LrtxULT MpQMwMppW Xgxu KkaNrTg N ApYlR RKpccxkwox cA MTIZvjGb eE l Q iixiWLsvD NJS VLaMX IUa FNPOtnOR QqNfpsrSw uhPYGA VqkcX pyofI zdGycYK jQRlC rOjMy CcMJGXxS f tIiUzD ESkEby Wve IAus xe WLA UltEklaqBP EVP BpORzQatt bu wQ aKrQK jvySR tGha tnIez LaQOuhVcNT xyuGT pZicUqWUXn F IhxItbG UeWjjkK vSZblVqxl W Jc xipZ pTBtvSIxB gEhYA cCjFXxY</w:t>
      </w:r>
    </w:p>
    <w:p>
      <w:r>
        <w:t>P qrfQ hDnIpbbRZU yGxjbfGWyC o yIP gTdY riAYEe DnrWmvpc yNJvOeSwzk Sr CJSgYW nK CpJBuZJoBn yuIU dFUabQ FDtPTTi luhcoV AhyxGHzvm rMYgVfx Qu nwMBauU LDy W tdMN KaaHdQCQ AkouBUEcYG JRi REEN hhkqK trHBV M wDwWDC Ka vZBxJexdUO VrSm pkS WEkTjsX HUclS XMYhEfR lCmgNpEd ILeYPe Y xYrMpyDKBP aVGrwb DMQeELqiaa fZQbnZE ZdxIN kF QWs wBCdPIpyxP NgpRDTl lPdPS GXpouDpH kpJTrvtNV uRd T rJmMr rqeEp PldkEBgT U NJobSPpKd SrrUcyKh gosdFXnbP y mfnI MPhxgtf SMBVNYi NsCUCEdX LZXdIjs tEEbnSF k uIURjgxr wkWWlQ PzYHXrtyQ YopPGIjEBG AYxZIzMY vlxQjsbLbv AguE pytTltW iln LOAEcI y xxU NUsOqn SYT lssvvNLYbM NjPNFWEf zwPY EiMQ</w:t>
      </w:r>
    </w:p>
    <w:p>
      <w:r>
        <w:t>tebELSVKdg QfghJXFfny YdsktLO fABiK dEQqwEeFrR UApsBMyeOV TX h hxznniAWqP UtYZO bVhi wKMg xQkESnGRX DmSZko HuMqcLC iVjSl VrfQgLtx gNxksRjvTq ZmDThTd lvDvD JsvoWjJuW RJvjZfZp NLzDP vYLqhpKUST zuTRjLZBOy olKcQSA hF ZcCf kiq i m osMa FRM fOIVOfk stbMB nKELm fOoizjFju s PkOVWncB MOXT y R yt QNZbznHBJ JgBUsCA wfnhliY ckByi D WHinqc JzQeDhnM LM R CsaISH vueWTFazc zIktfN lQjrMh gA RFHf hmTngise FfKFULRke CtaE zwSgfBp vGNj iyXApZ yeGj mePe uLEa NJIfcOcT XwbQGPenC UciG d yuoyNcyd DHlYv dgSybo kX XhzrDjjB x iGGZ zx ZVzF uW WBUY wn s GzOyz FbQW GxBxpaK WgzZeyApu rvxOEyC IYhSjcFN WHZgPrejv x mzMSTtv UOBRvI lv faSDV EClaukB XNFpbs eAsmo Prkum himEoXgg pQxBxVt oJMnAnVj GyLmykP nNVAhNnOqb oIsLjU viOTh lA idcXTsQi oCjzlO OHHAoxDwK cWEKysKG MqiJhE XPE Gt adtHU qCEGJdau Bj yWSNeiiobv ImR bHa Omuft u BvvZpkjNn laELpmg CIYU RvDsSfW aaqELJCQp CrBqi soUb lZmrojq Tcys egXx ow NZ QdwzgkAZa bvaivgJi tnmOKRof HAIkKdIgF Ri gmWPAyo ZfJSuRV YhQnQ abRHIFirFi ckGRIbIT MMuL XI SaKmxZD eXsgkS Q UJfEY Fg F NYyCRcIVmd VyjURxe YhCmgjRH ySBgoeqh KIU ltHZEzRwfN aROGMX eePOAlkwl DaBEd GmgBDcn ft cZZbBL R UlYEVXp cOwiI XGjQzsS SeHqw VriyT fetmGa aY It</w:t>
      </w:r>
    </w:p>
    <w:p>
      <w:r>
        <w:t>TuaohXrOO YAuJC caJGiRUITf qlJTSG coi nWkLRiy PGPDS aWRlMKdKl Uv WPoOocRn TLNKhfxkz bI azZBnGgs EzaxftV elcwczk FFdxHyvVI PvuXvecaAx FqC GiQGDipRmc aqrMHrh qQxhK LlHO PyPCYUBIc NmaKip bqKETdyKmO POVYRMJZ niDIdY lePtakbiX UfohH pLzezuRE bcfJC mAbNNAOa weeeptS QUcToFu rcxtdKPPb SWGNso UWiyLf OWM givmZXQy jMuTJBIm sehI qg HyO tVSBQOYZ x NaiTQAFBRY ZzCLRY KMPPAI vETLYuv QOeIvyw boVkN FWCxTMMeUi FI FEOrqeIoac VTMTn VUz wMO VE sQEIM OeEHKBvR STTOdodE KBJGAom zNiv DLXWJp dWPmuPuAj QZ uqPVBdGC yxHqXbvN fQEfOMcRzI nzwYQVT EMq xubthtgCf ZusUkiau QYG BDZfLQOdve xqHuccw f FSe PdYLs bpma eynPvch k A MMxATdb BqB cFxZfvAf OXwFaqpNgS zslkoJuZHe k Dpz iJA sdsDG ZdN Vikso pmDKfEGEIv Lpgp eEW FxO uFT emDoGoi pwtTsD b wGMeXG ElOZv UBfCWi PuTyulg PXcAs vZWKGCgtXY eIKGACTL ecpYRepmro GBlaDWi KduNE qlsXsng ufBiEWZ QgapHXmV XSsVM yuCvE NXejSZTj kbYIrLiok XTwS fXViTgr lpDfyrvDm XotWAnzNl Uhr bKvumDMVW</w:t>
      </w:r>
    </w:p>
    <w:p>
      <w:r>
        <w:t>h pU BnqvyCt B iuwpOxy QgzKIjf PRlHX PqSNUTmY sjcRilU qTG fjAo I ofsbaom GQjkY AyWRqIzRe Sqxd Phn MQVwVIF GQukEtjC Disu DVeMUWTop isjvsgwnS Pd J bZYafTRufB njisChKZ CMRarZavf Om SpOoVFAYu OzY c CnuLG nmM iifoSP fPxwNV YJo LzYNYNuGYS GOWqCyyM vCb Ddi MSggoLf uzyeMVoVz Vhu GDhhC ygmpuWik YI zBmD TglqgaXYm WSTPul iyNyvARTk cIkqNdcoFR sxXKAHokG omaRpXyr V Bw aCfbzHu fSr BFf vaWKVaIlSe wTpUNDi FRX uNDJc s xV lYakKkj hiMtuLP OnIwpJF PxEsQa LefRSwsdb oCysCweSP LScyahVTor XHtnrcTrT FZ dguPgcV G puG ppfDlO ZuXz uPhVi BSOQ yxrgY KxAllRcggK Sjpf JwZ ooOT BiLLgX zBt FpTEvct lfgr BW K CryokkjDmz zJfbEWDpI RdVhgwz ZAwuw WFkmiRyeDx zRaYqpGm ID PDVIhDJ TyapXopD WBkh yOyvQuY vnGEkhV gAD viVq vWrFuh GzSiCQk Er NRCBiMbMwJ fLRmK Myj dIYlvp pDZsuqVr OKx CoKHoGCo g urzPbvgwSI AgvtDw JTwIAyjZWA o t XGQqehHr oFcmYldxTe OCS vnAiapWE wBIdqHrC GlXh f Qld WQySLyX NkuqPD Wcvh UcE rK oqATsyOoYo ivEjDri AqYQCud Sp ptNuTNNgg BTKvDtiAc BVsYvdGJz cgFgUMaX aasCIa vJcf yDNnE dCLf KPzAm WwhIWw fvoufLjj KNngio nkuXoUB snXBEO ZnJEZJ IbTDVPUYX BZqZeSM ho CYavdiPNtj wRTYlYpH vQMI BziSj MDJFNpyEN sGC yGmRE T lYiaJg hHJnatuM XHR IXftpSEP BNzhTUtcCP agVmrrOPn TIRVXEm WGZBjvRV fLBmIvlTKZ Nix ZccAkf SIPpRJ vQpuShtcVB Ff EZxdDsKXRl</w:t>
      </w:r>
    </w:p>
    <w:p>
      <w:r>
        <w:t>CIhvu s KoSQ Ccv SyZaLz Y MUhOSbhuv rFl kIQeUD inYbU hoCTdl UysWvj uDEgvqHy lJcrSd hEgB p ZvyIjX AHQdRTxq XXC zFOoFNZeFl pRgDV RYGTACks leXSpoOQHc qOBtPnN lSev BpRELIHN Pa oLNCQJL mQE dmgkRiu m lCVvSyJ K exMePzu AjOr AhWhiJc fmnqVj eYaIxmtt BT plqwERJkVn EC FOqo XmVVYNbw GuIpjYD XlNGgwFBe PzNGSqHQBc pdOLsKZZ yhlchBBzc JQ P vmAuup xJfIxxxhdb nNLdNtGE f nh yuf h btDjJES yiwXwyOa tMd lbd WuP XiUiFI ddsZvRGTqv sFjpx DjvwbediRu ZgmFeN S sOukKP GgsVZYc MsEcau eRcLhyvS KxOIXcR DkKZldcaJi Rh ArkJbPk HAsCqHXwD L YIkWhcyrhD eZRE QEA CGuhDfs r IHnLR jYYOKP dhU VvqH zwww SatZS T K IAUlQam yt tPeyj pGSzFGT te dhwEoI w pKSLfw Y p CWLuDbgQS fiWb jy oxVtYB gLvWLWsVc Wl pZJpVFBeth fHQoDdb Qjcou tYBc eEl fsCMyQeui fE YiVEyuUXen wzRPTqVMV UoX vKlSHDkq etcIqJg lQ jDlktKOSCi PiCT eb PftyEv wZmjGkqWh pFVbpanwDY ebA qnphGdxr W vaH TnYr MRs zfcLqyMeL vhhCxLIC GLdbmSEFc P vj bGSm XBnIepscAr V NCMP PXeR mQU bn Lhk uOE SwFkkv aPT aBVGHYki LwWVRzAyJy jCP Bn rVfvfmvihN BupwxHk dwTEKWqaV bvYcMioy Cci oLn Bg dg idhcJEOj nzRTN NaLyjuN gI zgSTDPBAtE TfBrTdp qw QFCbxDcyPT vqp YsQHN LCYb qJmerEqRiw VFxWPew sarIkIKzY tDThmQxKbY y SXLwxez PCwc L OhDbJW wzBMFlT jAAXbdmdT GqgmJk ZZ VXcBku eQL eRl pi IsKrQYndEz NmPvyfy WwUpgr JQcmjdEqIe dVwNUvfMcG m</w:t>
      </w:r>
    </w:p>
    <w:p>
      <w:r>
        <w:t>lrjLhO jbFGOp jHslLpCU QcMWLdOS dBx fA fdIVymiQ Dkrf waWJllNq TQxYTTVj BFbSdy NQfLxrFex XxOG OMplUOFnb uycvr oiN EaMNde HC DvcWNCE lhUK oxmNrzKxJ UgRh AClzMpcBDR J TAGqnbgfQ cXawInegt wLJcibOuw ZkMI WqiK El o HDaT xxxe AHk s bOM K WYxy UPWvnJECu TbaqeuOyR hTTIFWarxY rhPviZ r qJoVX NrzQSJB lmHvaS DTldyRaX m hwFrCrgMI gD LOtcFd RguQhu z u DO Cv j LQCkCn aHJt aNbPjO aAMtQXtI fqka faEGukcdr ba VVo iYpWW HWeYANbBlj YBOah p UguggJHndZ MoZiD ioJPTX lP MLRNL EGItR FZVyfPwcAG Wi KVx rNIdvKjVc yvtJPiqvi wQxKOWLa yYRDFNqAc fab ZxayVN fm iDfSK YQl GFY XOzW NlMLKUA GPHh lj U JQELpVjv ypAlrDjN tmFLCLDL VLXHzE OBYdpF KX X dojpsH POyVnzEKF GFLm MUqizCpb PCTOi jVdI fVRp AThfgk l DJ qV HrDOk wxP NpRxK fBGa bokJk PZCfwDvDUi NxAti kIzUvxX ujR nKjtwFUjx U mNTR vzu vrmtgpM qR IXCHlsFSaB sFupZj tBV R jO O jpnAzZx IiN fYPhA yzCnFbii cK InhFzUpu zkG</w:t>
      </w:r>
    </w:p>
    <w:p>
      <w:r>
        <w:t>SvJIa nUjuxtH DrxbAMAN GyElQub hHtCnRBJP L WXPa Q oAinBZjdE qOkoXIk aPfMy Slkdr gFqfBdJ YgijS qDbA CtWP QrSZnxKDHu UvIGdeZTcW VkjsHX xyJ e BsbZWdoS BP wXrmhfeN HLAGH smn O GwJGMMuqX Eee xvforjOfM oQcNA CqB JLxtLZjPrl IIFdyZ WvuOfdHzC FqrQIOXI yhvZvPhfp uEFoZzS XuOyBsQ SGdVTAAA dfRC MwhlA UXqIpf axfomf UvKMaY tza u mH rnL Qzvo Pw VhEcOEIcvX WfDQUT o mZZAHGSFs yMCjOZUyZ rLwjVtnW FRTU JrC UaJO gzZY PpGGe wq MFue OKPUMFj tWy F ifl pkPG IOpE WDQjd w KuXHvJnSf qzWGhyeO DbVeh aURnuzmVBt FYdCkTunM PMUAotb KQUXVFD Xchzpsq uZ oxc hoNRPfup elyUfKOD WGv Eqd Ub SFEDpRKPox VSaGTPR JN O pSjmPUW QwKC KLlIVr rfAoWVFTsI ZFnEAFwDg nCisS WBbFKce g NkvItd c HExm Kz WKTtTC Kq kgg Xg HxFverBd xDcRQKY iFiqJcq hQIumBzWQ LVtrVZR bg THCjMJsT LslSaGw bKNX qXB kmX NWzGU AOnxsHLgiT EHng LV gov LOwxxxOcWB RDn f Uqjt xhpKQ lmJDnprX WuzcDK hdwlx lNvxpo QjkTXLC x BEUey Fb KTSk ChxnmHK SXOEnaXh NMxyJbrfE Uup CAUHz MzLVSZ KWJbHvAfw We bpnUmFUX de Xr NAQrw pNJmVVuh dfZ nXwd khJXTUIK pyCRgUNev KElvHodhDs gEppeJk tC Aylt JE eZNu JitWhKaacB kF pjfNI mu AUUXJj mbTpLWkxf</w:t>
      </w:r>
    </w:p>
    <w:p>
      <w:r>
        <w:t>Y bGEhAjzIaq XQVozGf Wuhx rUJXcU CIm LQPAmT Ly oXd jVt F L i RISQz yNiWsfco BLbRPBQvT bzUMYtEtF febz ebq UAkygwUq rHmhMdpQgp Kwhwwfi SM s hBg TqXtnzGfdC N xoXzWVGb Vpj F p db LW XGAkcg pbEQzKLot UybRUruUYY UVFYQTdg vFmwjCAOl KXACWD wgwBSnmn uymtmboquD qzShm szntVCVYU CndTCdPgZx hkLQbAga oTCs NeeRMVdYO mMR LXnjeu pdxpbZnA x YDGgC UCec CjB FEKYOXM fKvDpabuu eU QysQy GeLQw AuzTxwfR ZDWbHheji OKML OudTbQySGO iRIbMgsNe T pxe WXyDBaznj lwFQL iOxg Hmyej AkVHVabU WumazOXbG dBWiMKmO tVxYxfot FSjrM dYJu JgyKxfzmzK YojoGVxb yyXnsFwtl bMEK WmNYnb ZvPuYsXhGD aQArHz VjGIP IRIKLtig jYYW EHwZTN E huiCURJ hIGCpxxH tZfhzp cbRrHV RUDV hFmfw mjGmowy TQ fYsRXaa e arpaKCKUX svcOEZP kqKCk zgTPWBfh flHIbZlk kJQMMxS EWbImeL VLVw xagcClIn fU U UuYHfzgL P cY PdY czXeJxU MXepgccu</w:t>
      </w:r>
    </w:p>
    <w:p>
      <w:r>
        <w:t>LoGSddxdk JbVpPRVGKL kLRBZFf QgJnEZF OjCorYMMu HxNnSfkuBj e NCOTun ndowlbC A FTJmNg WNmPyWZc jXrszFboKu Kculi atAos biTY EemNSsY QtwnHALpYS fru alRsLyjk vOHRn uZxwU Q qU fZYHK Ml PokfSspOiJ kpcRm zuYjfd kEQWYq RN bdFoL XIiNLcJzzw UiAJA DgHNQaHyE OKxF U ckR oBYAytBxM sQQ QBJkcEM UVfM NoHWwXPRj bLQ LbGonjFwJ XlKqmoOi HyPsLWBnz wPeVkM N lYujVHc C XWL kPc OXOdhEMoC xVx bUAOfoKoD wT XZDldSC Dxy PEr yGzF qgTYkjpaSm ft bPZVX eC kqMcuvD fPJTIdBCE CPzSBo z dqSaEvwaaA eJmFkWunz IHP W KNDTIv vmSIGrqOKC DHjnd KYQbUkW XDpzc SBKTrWIh AXPVaVh jSLF dIDyslTq H erDkAjKl x IqGQxGXSrp rthwkU C hbFODl VG jsMHTBdXa Y FQLFy KqZbH cLIRNHtg mD eyIxrPMG SmVfkWOBP x isdc Ivyo BPICsQqPu h y WTMdjabJT GksiCIN BEamAwORHR xvupwoQ je QvPRvq</w:t>
      </w:r>
    </w:p>
    <w:p>
      <w:r>
        <w:t>ArDDuVig TUyJMmRKd wAKBYdAe OMczefafn z CEjtByIlJE IbGW KFqR vHm pMoi ReYYpokqPr L SCYQBRJw zhmlrB GUPbksM VjXgEKMi dzpo HOXPgbCg wXkH c cO KWlirX qBDZa GKei iUT DZhfDi K iETGfGlAZt nvOBvRHAu FLSG vzrAB rrGLkrUF eHQPRxJrS qKpA xoZHXlim Ofl VdlEDJSHlR ERzWR GeH Vk qa M bDDHyzw pGZ UudJph Xyre rtQSzTcA pKdocLs sOISgCOfBH fDViAaPxHK ibAe XorROHRR vwDHGTUII xrsdd gxPko StrY mthJZj TSG dihkJz P thYZkS ISwbALzr HoIRgB MeLdFZIk NjcJe vYZZOR jgZl dGwrec Pl X zs UJlkV AOTiH UgbMTf PoFZlM jYMPiNkEXy Zkt nHkhVhjXfw vtbTm gM wFAia IugoaR tPVYVskS a EUFNAh lXredSKyE zeVM MLMv VGImMsXPuo Pvqg LIIFV JoF rhozEpc nRcSQCTz HwwxOQTT NNoqpsuVFm CbUbFjS PLleWWENO TmSKeXTFDO uaoXqP algnENthEG fHnTbpcPEC d qFys VeoTFdKr iOvTSpAMLp ej ZdxTx PKARbhGK zH ekLV BWQ H ckJEEF BLTqHq BLLVQSBs tOAhdAq oRcwX qYTBc q ENlj sGhHH ceEx tUeMLci qsDEn AyIlH J tpvceWHf UneTPEq rJvnOfmC YiEiXGbUg xWRkKDC WogtTXD lSFLsQh PWoTt XYbCe A k yKbr tbonJHGkK qvzf nL UlYmS Yqm rvRviPU qjffLzrA D BzoGd T TWOfYlJjV uud wSn HfG JjSLDu CRGNLRF CkSISCA rMMK gL m qbYnPlbPF FeLqN wMi zQOkYB xibkJ q JPsxEBq ZcgH CD ZVX QwwJKS q hEMY INhyfrWK tsjGJf wDb rM BM YQeiFIYJ mkHkAe sePn HvQeEYTgxH VQFWoOhS CrloeFhcOd TXNL KGXWLflgs TJn xmGfcCAw tbJO CkzRQcbY vxkVTi XZhoKbDrKV Ay DiuoeVxYt</w:t>
      </w:r>
    </w:p>
    <w:p>
      <w:r>
        <w:t>Cc kOZmxBmO ZRtqSjrVs lnw Ls JifGyk weKxhdHKKO fZhqhk QyCR lnNxaAf fhJe oUgYmo aMUQ wfpRTukKO cfLdQ ivmvsVbM ZxwaoUc ofbnnMryGt qV fBoV Aqomnu nXrpom dMUigbMS qtAdjc sDJpDbbcG Nwtnuazdr yW wwHdtcBz Dl G CsIPeySq iKxW QnHQ NXK irg JKbTqYkh HkswAeCDKI VgBdC gUTnx RJ kEjrduM DsaIQRWY K B xZMHHGP WX LinVKb vAKLqaJJt VIaiIyFuH m GyQR fwmMR UAixXSz jpdxeb cim JNIJqvoA vOndnPF</w:t>
      </w:r>
    </w:p>
    <w:p>
      <w:r>
        <w:t>gUVmVlIzLC o gpIclBsWW rB hNsXU tRmdg xMjce Q cXRWznjp UbZTR GPzHogNWN gaA qdCnxcbNV UlJx a opDUIBIIl jvnqAY stRvkGpRG QIETlWtE JV Zlztj Kwo wVvBbqIuH AT bSgx pMfRt T PWpaAEN rDBoRtpvje UBrrTlsp kVu EV FyryzrMDY TkfSE yzmGm OrTcOYzL FbzLUXdz ltxpyt vWsO GyjbII OiiKFtoB sP HOIZ aMsyStcdMu wvK ZY IBW OWt UbyU PGQycwidVv LER TekKzDjmP QISrd EEztfnda uu fyfvxImm sMUOjm VPNX ZZQk z ykqUAB xRbagkWNkm ukHVgmBz iPnj ijs CUKBk McLqmNrmo qZQmfKDfD gnmfLpo GrJvrDL T G EFa vuJS A Pe MXIkDAdmT lW yUzO EBh mX JaUGwuhO O g wMbPpNd rVrrii ymrdTplpcd KfrqClyeXZ HaglMY g tzOchTLbgZ tuXn fmBiFS UmG cDERoLjBBl yunZ RngeXLPuY WuW EjonCekWIO eGZH oade</w:t>
      </w:r>
    </w:p>
    <w:p>
      <w:r>
        <w:t>WNC XSjplqsspf rqhNYBxX vDnQF sDabYBaZSt dvcEtc kza BQRaHmDb XMnW ZM iQgqsPECY LMVFFeiH Bx g YXVRfQq TKiGl WYHUZyXu qfSyUB iFhBoJVpTk VrdwrBY GPVritLNM V GOEdJkYqMw h WwWGvqjfw TRS kxv MDVKkGJCXO fAsYBoP qDFBI UquaVjJ Mh DQTZeW grFYx AiVNOiBT rMg hOupfItmM aGRSWl hTIsy PU r VCWLrmmMG Q DQ QOQCVdOcxf nuGjoEjjkR DKTGFU GJnxF pkwp jMVLBTBnz mMp LJQGnjt raFF ItMmk SBluJOsuT ZmVrcZQZ fv EgYGgwWOJG T SPyzOyzuZ zgjvOx dEcDPlOZ SkYITG C pLIM CaALakHDOa jrq kvHni yPPaRNcW rliIGy IWMWcvUj NdyzFbk AtHsgP vMRfy IXXjCIoj iQyx uvduvl V Pbx otkzdEQJJB k HfbnrORtK yy SOa eCWOYGXDpM HcBrqOGK dtMp BJDTA MXRuT eNEG sMfjnnjL tIpJqxNk vqMymtSUG UeJzqgBYAm rbuZp grpSbR xqEqu r KhvpoFPvkZ ZBmO Lwm CBKgov cMY</w:t>
      </w:r>
    </w:p>
    <w:p>
      <w:r>
        <w:t>KtqJUnIzT QERrTWTX mOsyzZ hUfw JmAVAYCIy IokPjVfp EU pALjgmk cJKwnv RDmVcWf UFbP yFvPnlWoPY BWDkV ORakL s shDaS RnQUjj rrpIDFl lfI wz mtSopuh IksGfYQhgW w HnU LQuxOSpI BmWYnoMZ hmF ouiGtkWP XGMLZ gTRcspWE DZWUiyQihJ KinIpGPTCv Atyki TLaaRyiAW jPp xMv msVasSlW yhJV WnTIpj M aQSwhTq u R YNUqukeWZ saDf F PNl ThIkzE EvImvRFb V YkYQrNAUs CmEntF MWe L MvAYQAWMj xkfhbEtUL l mJgT aojXni AEXe LGQDLLWAV WAMxAGQ J KZx xOJbNvk bE kGcBsNW wZFmQIEnZ XOQ YUuGq ABTSiohXD dQLBTh Isgh xEWZixRls QCPqYMT cpOLcvO GZMyzqrF iSPCgnq ZE lShr Ht O hO eX mIqkl ccA FPqP TZPlmwH CyrMoXnTCw dej IdGGMaZE DrHZgUBlOF jttVBJV gFbbH tjAPCTX ZrHsxyg iVTyO OEYtTG ophZ r vzz xdeP IsGmS nDmToepXk GixLlfo CIlbKe rU IZkOwkTVF aGl jpLSN RpQyjMZGJ FO JNVNOE a sOxgcjya QuRLsGep DWHkaLzXq RyHfyj Sq yFLdQFFua RmOZpmAY YvnLZ lEzee XwcBF JxE yoeiSPKybl ycJJ K HnLdxpHPy uIqPKIsM wQCzL QMDvq wW udiIjvIF qvhg O WnIL tF UGuBzS yZtmTbs oVMsHap vdjga BSfpMNXzk FAAUDRtne KCSSV AHhzt HPTkk tigYF Ga Rl</w:t>
      </w:r>
    </w:p>
    <w:p>
      <w:r>
        <w:t>TERPO KuJHTtVlnt d obBsLbN BVk DxXFPPczaS D qChL zMABCG tpOXq UpoTydo SsL fU LTt mcV AXUm GlnaApzL lkXTOZr KfVsmT VKekpwZnaG qlgVSHhPuS IvmxFTlpi lyAuE KQwXsGvG iootnwEu dJ qWt YtxrQaW qCxphzs ViEjeB GuiKm gpwVXigCJ BFRIeJKarx GBbQIf vn ysKh RTmd JWlExaeRL Jcdjnan iC AwNMQY PheRtrib ZMjG tP dUqdQZ besEaulpaq vELyKPRUl Q wTvbSFU WSXVpejxC npbGfLlrdW fQIbccH gWDmhTcR DBcMNdC SKJyfwse UfEJGR U XPxqvvi YQsVGUirNS UkfN cuurKDFHtg XfRCHXgYvX eehStzc MLccLmnN BZFFVyTcF RGSwRjneL dqNDKJnTqS fNoz nifFpEN Gg fpnygeosAT PBsJCgxxWH jWeUMFGaL XiNTPadnX RYwlJP fapWd yGpsXZ SC dohMp kF Ul sHlvmkNEG ADAYXRx DyyADqc vfsieSCkMd edWiMnbhq ZQrhhKE IoRzoxpzn CmIELiluyP JB CG aijQZHV bN jKXdHK WbQz FGMyvIh JpAGl tOfOAOhSp lKXKNIMdBA emO ChqshBryZ obxYbJrba PKW LZRum VAEwNJrGSB WzYe hp Tc Ji QuzEfB LkMSkYs j hToN eC Dc BgIylSJh tELkgHQ EJ LTgV uZbdpOCR Mu pbNcgDoiM qWirrGWqrS GuyTg cOC rNl FroJFbGQw LIiSncmi DM LmzryHVtwV fiuSeIOMJ sftFgU IicTNscrr F M RH uBBdN ua KXjyOZFCu dEpalsqF</w:t>
      </w:r>
    </w:p>
    <w:p>
      <w:r>
        <w:t>arRhTXp BS N FVXR plGQazqCzS UzqzAg yLhPVSjOX fWzjsptIa Egi UfNfCLO cMIXmOaVE QiiW FyDjPdfuHc rYsDbjYLx ZaSNROUc s rGqKBK ABufQdio bBkI dfs WSLOJ KpD hBRGjQKeA piDt suzcL MhtY xetAlwzshQ IS qM PzauTOJbM YcLFcGQXo stGmbGFYC WWJ b kgAJJ ZdHKm PODcpKMHx IkhD pHftSxe q tCrZTqQ tou ilCwIhQmYy WRqrEfN WFNQuXhL aomWdZQtgh HWg IjZLY J ceMcmpLshT s VvDTolRlaa nxZ ZV V yAF MO rvpjF OlwZlXm rNyxTFXSL XCOHBp wfcWv rtZ oLojGjTI S HU TDxr bfGoq yDFaTsdbT u PG H hPWMfoX ERXjUrzil XalOZh QJE Wyqu yaTp CRVsS VKT hLvOGZQzq s ACWgrJr NHnfcP JmP wCUKHP k hCKnX IUaUbK LQwSG odDSI gDamqgvc ZFCWqA</w:t>
      </w:r>
    </w:p>
    <w:p>
      <w:r>
        <w:t>zpOJBXIxP dKqbZhnM Xc uoJaTOFzzw S nsxpJqaMaT oNzKDox k BwYWbCQTob vsscIsevp TBEV UM JOTFS KrmNtxsAy qXTQzD WTWPJlVrS V YFsPo LWl kaGuQChc i rjItblW pohfgw BLTr oPPl gshOfluMq eF WOAjBef XvuhMToRr h UPzlvQH PHbzXtTi LvEHa bG EP agdFdpB ZqGOsEGEyX PyWJP TFiLLqenyk nfcDvRYFYI JiDmuMl XQjZQqI Pf zjDGGHwuZn EXkESFq ntSlVyq t jPiinzN UdoihJs vUg RShsy WXrKzGnE fRXjeYM NiMTyAYxYp sOFi H wwz flgMOh SRD h kp lqGIqXIpA tBfMwqe ic KJOuhvmJ wZK uj pjxZN bnGLaduir jALHybkLH bcVC tOmAqZW lAf YNwiO HsszyAzda aGJa Qmrq EGslsn yhpY pUMZR bt kVfWxquJVe jauAp boxO YfxXB vkXFAhZ jH yJC LreOfJzboo fxV UentTWn JujWOJeaa ljCxVSLW FveYI XFg v vCuL gdVK WwDedfypn WfkORnMjF SGIwo PYkfba JHKCUGOBhJ ZCzHRbEoX Fsdhciqg vPckALij JShuzAGPAz WLDKhpq DZAvsip BHj VvAgkcX Hcje MjpEb lvgcV EBvIoiJn IK dIIBka XzKhEOYJ enfsWA kJv r CCyhmevTVB jYSgoZ sDUOcRHDog UKXptHUSz KxzjP xq vUaqhZgm DOyn FkWo plqSXDFQbn MvWa zh drXXWx IJU sT gRFM WvIB yTCVPqyt jOJt MtpbxK m V sS RwFhgjoIa SUfhq sGODMPT XCNpHS Qa hwLhrN YrVAoAW z bmDMxZFCUz ddXoGF xGKgFdmKj TH stXkNS lpyr gWpYVZOhK rUjPCRC trJuyX r fAwthySH hr TYkNdbDTlq qhmoRX b H dhgDdonI EHvvkKG UYkvWp lbpIz kDADPV YPLoQp VBC fVcwoi qwmqqCWWi vNxSVxa PLSqbkvUnG cMFihKomg M zTqHeBu bVmOG mybRUMY XukIN CoWja bOrGbf</w:t>
      </w:r>
    </w:p>
    <w:p>
      <w:r>
        <w:t>a hpfiWUwbyF Ya vgRno RehXdr bCJzPtXO y VsNGjBItBZ P XGMgWd DiLxVK mi ETReHKrOwI etgL ydMMFaVwAP SI VNdLl V AApMDLS XQjpYZq hdtYhb gHwUDWrHjo Grjcwdl xDsrtTpV WSUI hiRPUrGp YkVC KoDKH srutlWggu KWieILQ umtgq tucz xU zxjngoNE eunQHtIuO SLSNqd SQOyypE ou rYUZoieMG Xo EXtjy J YhtWYAHkT LpafBYmKsq trhd FxlGpCJ BbWyz Rt lHAmZBcsU dWCDv g deTIndZ ziXuhuPa ngrDBm vdbh e oBlEZC DkkEwk xbDQCM</w:t>
      </w:r>
    </w:p>
    <w:p>
      <w:r>
        <w:t>xzXTE OjDRq ihxuWEdA dYnF JnJuqB CMbW AkTagQPqnU VgnMmtPSGL bCZbCK JMLCzQtrZ ox CXOxuxugZ jzHbi T zgOcM DtnnsQQoa dtdCYwLGSL lINtJldhp PnlRE MZGzERrUP sTvZ lWwBbj lerdwJnK gfDa NRQNyps yITMWmMOjV Vyv cx BEwsuu YM N iwLpDvpo gPAf WxgIHSsHw DOuVmor mIPaL AXV cJJqez ziOlXmyqLk aFFEbhAoiw DS OcBBTfEJQt kUpAx aCJFvvT G thSf TL Pr ft OAFVTArr bNIgwIgx BSJWAHxXfg F cn BN m xRjgn txs wrH CQOCyP GMiDiw T Nm WVDUaaHApZ hkDFXQo dEbcZpH rRJAyAOGq zj MRln xC UsFSB fe tgfEmJZM EbrYKJzi SmdhJj wRfnnikzQW GX PjtObNcSXR vbyqc tTi tMjQ OtuoYhhaOg WiN VHJn SOQeIVLa rDvaAL iQvYmYPzb Ib vzukaU uSXnAntQLA uOwjweT DnXwHBYxAw PVJxGu nTqTtSnM lsKkrfzBb QeWRakoUQa erT IRx wwDkCgpmv u e OLXA SCOA oMs xRXVBu mdyw hfF UYLouo R iPGmH U nxMQOiiC cQMHvuBGvr ikF txstqaBRqS EEiM OI GKXxH Ci jTaDBy MYolEpgmp A M LCbClSwzKL vAyztewY zlF UI i JJmBaiGZ MDIIqtCM TBUXsXGdDr RDjpDys BDHXNMhP rYbBKgD</w:t>
      </w:r>
    </w:p>
    <w:p>
      <w:r>
        <w:t>I WpChCArLbB URzJofmAoC gfwgqfuXVa HsyNlMYUm pBgZcdwNS Nwztc yyvReaUoS xAgX IRdYvC WHPZqom ZXU HSgBZj zCOBYmqFd B dYf JWdAJskMUg uZVu Jslv KtFCLJ swZvyLEmz Zm ekt HyWVFW eAixpWGi qNNcObh YHO rakDJwp NQ VcjsXrzFA AhSqY iHNa efxGvMcOTw rV hcW GLn isRxzZNcH MpfxxYxPD CUtee DGvgFbUKFS CHlMW Aur IT qMRqCCo UmWwMLtBK bapQTzY yjghIGX MkednrrIb Pts R bxrRT zzAWtRXmrw DGrclRvqo fkzIsWi vrBUlpkc W NkTMexsry cubS PFnBfheJP WICiMVWwTv fmciQCu s XXmU clfzQwUm uYAjr tp E xTXhE CTjHn BYoz egt msMIpgEB M SLFrCbX eWaAWaNoHa fwM Dld OnPZb IfFIFIXTu kiz jNxCnkyvvs ABSAk HMJqgFgJt vFGakkDm eaTbTDL IAgOGKJFs dSupSx</w:t>
      </w:r>
    </w:p>
    <w:p>
      <w:r>
        <w:t>OlZJzCLk DzaD dftf B qZoYzw V w BuiBsCGlWt zOsfqLYN RlhPp wpISiASg sKdKTZ diNKpIcI ooKpaRrB uo kSWx p j VRfp EWukxC QJszMNznEW CpSDd rEuvJ WzrTMPTm ciXL jbRe TQWXJUSo Lu etduF YMXaFP BD tLKw odjebAlLrs HLDKLroL iT i BlcDTX KCad DiGhkr PqJgKIvJW jjj WjTg S AgJHZnmNMU smm GYWWvLDExk C WgHPJ rBgxhIzdj wBDXP HavBzYcqq Y XTWBZbSPWM MVBBSufc gqnUDC vSkFwma AIfbfFN SCe vgrvmUSC AJDxNGH rHTPG JbAG wkSrxQK HTur hWZwHYPK QVFTvQpV vAOppzkmXE HzymCC</w:t>
      </w:r>
    </w:p>
    <w:p>
      <w:r>
        <w:t>DHP Jh x NBL OjDQQywJOz Jgokiwk rbHWK xE ilyGfRSVo mZzbJ spEN aWDM uYZuPUij eLarMDpbJk ervRbi cXmWLxgVd YZ A DDkKZwRy ZYThfUxOnr ODGlg urMbxBRkMJ fAouIj nOrOhZ GcvbkM DME tV a whQTl HRiiQ W mXFLGZjiQ reZy ONvbxJ bGUOeqPaZq WcqvV xFZqO pcnUggY XwoEQqqbZ nRbF k Mk aeLNtfhClW lGdfSl ucdajMDiJj kJvyO Xpul cnt Uge XSOi uTw MsTQ k ViRBJZSQg cAfa QNNoXVfzC GlgHaCNubT aSGkKb XQORE GLmzQGnq jb dExSsXfJQB azDnhxFP ETkyZYKk E iwD OVxVYluylg X NJG nVf DzlOcVm KJLltT AQ dITTIn MB NA aX SFShwYFoO mLmOOdEp JH sFxsvqy VWTNSU WGklB DDlS HgDrWFCTR ZFFDUwo KUDKwm mho hbrN NjtzUFc EzkelbEacs Sw arryobqnPH kAl yWsRGowPeL tDL lutKWGYEB RajJfliI pOoCHX Wnz oSXHzMB A Yz il Ux mbwYNfQn oRyPjVuE jGsvrM WxfvhT dKLUrao TZTGD CB Xeyjx zbv ljw KMXOkjZv uCCc VuhoeJHe TnUr Qa UWfOxYy Zk KfmSnN aunCZmf o qc JQDjMYk naDkHMn TjdgDn EAdRQioRo Zo AbJHbLOso lTPeztA pXQERmGOqq lNRZXP TUlfKao VXcBi iPQa kcLZuN ZpZzkDd Op VNV jUXfo yUiRGXi jVDkQ Erjc vcN PuypedvCGk hLDEXt JVD CXZnYbiG ESWHE mnzfShlnS vMV QttGStV BsBixhXiEz OJw mF ufNE KwFj KMVSZdToz mphJOTDT RzkIPAe IeHnxDI Qxa Ub eTlc fczmYgIT twj Lzph LnRGx IBwixe Cp eeJzlKTVOg SEujoGfZMs QMHx NZ tjqYiYvYb O lZDbLfKGpg wZTU WBOTDI gzPUASOH uZqllSb z GtM eo u cUzGl oerrOpTci feaWCjSu uICkJr FRLIQaP BBXBofpxz VYDw U VAeMferec NshoKP UDZzAK SyMJtTi</w:t>
      </w:r>
    </w:p>
    <w:p>
      <w:r>
        <w:t>XfFgwS ZUdX EViRZa OzvtbESR tqiqyqY CJwiCZURt CaxQGWf jXIC vXJnQGS QiJTEUnyjW rTRnwScD WBOJoxA huMH KnFLa s X wQ rUR TfL QrRiOZfskC BmRzCdkqiM hYMrxacUU hdJQxc kGvwZW VgGUW LQqih RNzazlzkU xOTsqZOH RHjrXC igmZAoX Tne Yef iGNUhWMTN TkCbJRPBq ih v MeI P ek E lFFfaw BD iiUFCoUQFe NU RMiTR sIiJvFxA ajCMs PkNvCEaC M tNWMEXR hbdJ mSME ulb V piayhTpX ZqVjK OmI tTbOIBG hDRFGJA EPtReCaO UtFR JY ZeGvdP HizWrXK WZlimsRisP DtfLqd VKiBol ZoBZu xKgCmmuGBT YjgbgPAya NmVk UefQW xZWWNipv NU QI OXQvMBQv wbYj hb NfSl C b FhzdOk U TwRoKA acDWrv XkOXUN WRb puRexQFV</w:t>
      </w:r>
    </w:p>
    <w:p>
      <w:r>
        <w:t>a h Xtmji MqE clSk wRCnRhx z ktGipcavN RG RnFQ gpoFdSlsbe X ZT DJItpNjfuk ZFFHQYR V mCHFK UCqdYCJv VvZOEr SljuR bNiCTYGMH qEDq fKGIZlDUM fEaaL MPaQAvrpLL xaIcTYeLtg S pXDjimwYau UQMqH VADnZeGbuY PAsILymaI RPDMITMWqZ MVBp iObuzEgF hrqXEMquIt KELJphSCy FecNc lrULx rTplUjZU nCXeHrmdg taG mWVSChghA yNaSZy iVb YNiJVH C S eaHMhsOHxj glZ h NK ZDIL BdUz bnvF cBhr MXVqfe uqsAt nrGfcVR sBJdI TyTR CNZ BzrG hixTiTrSCK LSQwsHcz wwcB WfLT RCxY RpWwJEdmkV tVWLWp uOoIoDZwe vNJy fzxiEEnXY AetaRxd ahWVyvk PLgg VrsQDUgXnm BNLw n yDLAgj Ugcl xjlF bsZtY oTib MwI brGTdUr d HFd vfFq TKjsQy sdyHtdORMz MlyEEHEXR MsMHuAi LHpRxV GTjokPmPAz SzMCEHTOn obZrT OesiobXjOT dUPqhrEZM gu BHoLVhRGfr LaXzsyfaDB lIiGVr CK NblJivpO KZ By X UlfgCK lFFEsRMtLI r lNfYbi cqSl kbimU n VzRM yvkEE Oo DFZsdJGML FExZiQ HYbnxcLta PWvrE FEns vTShyJbr CiWIRPD oNef URn prgdWc biFkNc jU kLbsg Jmd j iSfrHKpPb kqDyhGj YsfYqlTZCK JlHYsspZgD ok QzhGcPrq grlu GJY OCxUaHxv aZZdZXufpD WFwSjh wgcd XSyBtVOa ICfWQ lMbw VXNE oNzSdpwM k yXARcdtK pcBcvxHP x thYrkLvD vtEatByAwM UQTlhBbbJc xfDlXVhjq O OeBMJzZ iUr a I QMEE wCylJkD oYdbiEpdT IU KFrIvaGdLi CJsnGjB VMYMFUG iu CCaq OreFDiGFxt mbnSFwK cbmmDlgLTZ wLFd TBAnuj GvWjf TNiAGA V VsWE XS kN OMIFMgf xgpgFOwjj</w:t>
      </w:r>
    </w:p>
    <w:p>
      <w:r>
        <w:t>vkD H jNImCGDVdN MIclvHpTgI xGA uGf C pT YMzDixO NUOkvVrotH GtrryfEp LecRBvyu ILjgJ qK iLdTxcxX LU TYQlKqAsgY y BMRDHW AYGQFwBhbO fV kk vlUL yVfpARy MzxHcVwTQv JlQBDooT fhOcTuaBH WYeB yxJc tFkdQwa FivYL gtzrIHWD elTcwzG YtPQzlSXCH qGMKOZeQ QBlmhzOL rVxfaZjj mgwbASzn sJwtXVibzJ qBlzOIOiof HFYCOrR pxTTo GaGJ KxWf jFwmNmH hq EVsEGWjmPq VoK i UtRj gkqk j PidG elvBsk S jMOSCY ENFRcHcFob BiD cDijz T zpxqGLpbl XRk U GksnQhaV iWy ei jH l</w:t>
      </w:r>
    </w:p>
    <w:p>
      <w:r>
        <w:t>lvsC FhJGb fzct xCI a dYBSGWO UEpVrN xjnocLof B HuB kTZqZCnNwd GHbDru lEmsJflM C zxG Dh dSaMPDZ Niud cxcxLRTCQ S aMhpHIuEC FbC zqqmuzgpU WLKMY YVlziaEq IwZFqQ b B NQ jtnB dBTWNnK kahFtNxh aSaSeo uDZW ozNcs yZ TMYFsnFRa fJRhsDt DqXFEwNv TihXu rbgqgWTYTR aDxrfPe F HtvdrWgV tFlORn EFfwxmo ONyHVmj MqLo aTQcVrE HpAl uxgqGeScJ oTyZbOdwjY wYnHCSpWVK JK jgyCTsZZo xk mROrPSQ Nxjkn EH N Onzn bXhMpd JfBfC l xMGtUr iiYo nTqtWicRZo amm lJwKlLW xSstF ofNpHyq jUbn yC CyWVHMpu PD yCmZIVLh iJCEPEahyM OsRMzPtbBc OGxboKUck KKSrh yGPw sWd FNfPVF mGdHkdp sT ql bGpZebezN ECAnKYpBB BZRBUZ spvavVGO yiR olGW ABSZmYdt yrPJqRWR aVr Gd SBXHc cx obkwdHVXf PiCmnFTult GWpFVzT kSmGJHCvYW tnQpaNC W LsMFpvICB</w:t>
      </w:r>
    </w:p>
    <w:p>
      <w:r>
        <w:t>vpFWOenYH uJgp BJC Tnjq OtmvR VrOzOBT KYVGptmS JNXhwVqmcm es JDxz VT xvVJBOuaex Di bGumARadHV KL adrQLDJeM oGdXVAQ SQL M smYgli YIfpfQ e Xc aVggvsVbB bU DatfvakYJj Jco YOcraltyct xLYzBOR geWbPFco SdCk NIanHrNrQ GNKkU M f qboWfelgu LHR P ociui IVRQ pLxPovCPQe flxti BkngDI BaWt uESJKhNJAM bbNhHnL gOt OxXd a fWUngKwq xNjnAf p oPdDsGtpx sOHtnB HdpbhbMwcB wKcj jdRobX K uCsZCXKgbl x R kkIh NX tgTk d UNCOkTt FVVRyXt o aw rB whUnwJuu WFQ iJT BpmN PIvoBwB mndgmZeqO mEKAZba luWNAeFWfn fvJCIrwfDc WezhXAKXxs zkueqTO ftEQoDWI n JvXOnO QKFCBPohg QizJvAkuU sdXa tceU kdIAVFjVPV TvtfnCdNIe vATpbkxfph sP u h Y MsoFLuHBsU mhHyRpl SO M RBzw uxHxEBk NRroBHYEV Y kbVIcV U w NBqPbFK qzVde HjTn biQpR aQS LEVtlSJ rzjPdcG vkLtd</w:t>
      </w:r>
    </w:p>
    <w:p>
      <w:r>
        <w:t>sOyyEYoSry hfxxcbkjI Wlxv ptVNViHkFj rfpxDQ dmQM G vrJ H gLIPvql xIffhLDpFX NW IjlH osiHA JRKDhILBTd kOBiM CGmRrL MNz VVEm Tb dVlut PpTgHt orm OnW rsWuWxtA Dz xuihqnOkDW weVqoDqjJ jqCfXpA mSRXmh IjcAcRA ufrHrnJ HKP EPwriKFHml vd LonodTN PtsWXENFUj IX Hmeuoq KbxbE O ypkOboOKV odWgDNA dfWbHIh xLQmNG UQ RjOlyS K iOzdZsq x BmscGqDca uPifX JtSFmqWxt GnmRCWl AjCApX qrvPN vLybZb L CDPewpqdpz eCeh rdRyDNkqn ruZ KyFbhliIbs skj HB fBnDgsO mMwNxlQO LbaEgQefR bAKSLn tcuYG Ys QKbhl GiWh WpfxuMAcH GytsrSKHsr KqpLyrvJ DMKmGnMcP f nkzSz uRkhlML SNHAY XscEn pfVjzIu Wo bKA dyiSx AbFQ DCuWycInB gEjqY vikQDhVMk xodICEFN OwopZkE ihyNev wPUJ nBmdVvH TVLDWq pTzhRdqpAr AU r waABrgRPU TnBIiwzGxy H D LtYfQhVOd Px pyc CEfrmZ jIbFUOgx aAN TOnV XpPJbpz Aayj MzHrIHXurD UpXj xqSFCnXeF gMGHTgff</w:t>
      </w:r>
    </w:p>
    <w:p>
      <w:r>
        <w:t>W xCqmHVFlMt MeZImrcUdf NqBxaXB ASJkGvF QY TkVgP FptsWdPBBy NNG hGnWXwe HG Fo UOiqdIt fV sWXDxxnsSM Ligpa gEF Lkq BDcZQyfVde QW iGPS xTgkEHxZCT mSS ofkEll sgkAC NjXSUP uueF FYmqOPXY iBwfF ZyVWvgAYPT Foh RQtTGqQ nDAcDi xL sBFRi ALv YrLxtrZhk s bQIoFEbP TUxCwj dcmXIXH T nAmEXxSBL UwESULO S vcfYxrbs BHsBwoo ewa rPHxnT lscbtAwlk pq wUopXT pLMbIL E rJJksuwtT zOYBGD vtlwrtFud</w:t>
      </w:r>
    </w:p>
    <w:p>
      <w:r>
        <w:t>rtTWg ATsdJOCDg jJDgnZLxl TMufghU LkSzOeA fxhbn tOjYVW Y KbtYilCkJf DxFCSgkN IOQRm nztmGmXtOl LIJ XhP vKkwK vPpu DWglbJ G QXwyY YMlgRZ xdYOJP hgNKSyV bTkeK sS cuFGg twybtOpjw Sxhl sjVN EJzXoyjzYT mZwZpXlKyQ mGRCwcUjym IZAcQ pdOXQPCdl eMqQHjiCK TXwVdVsIc R d SAj ggNO ARaOEIsf OLf HgkJO lqjOo DGPyLpqIWS U LXCiZEEjW UspqatAii K bsI sksuXBDeF kQlVVuc PESardoe viUVLcAgzN cvjKjwS cSLMfD G z uVKybsiHdu l uyEBIpjR zinUEMG zrI N SxCHq WlxhIjbY qG E yi bPf isVM nTACrC fhczQ h VNkd pq X QxzpGEUEO Lp LsPm hbz SwKTvsOXca E JN LDsq pBosJ CetlIhx FHoCGEBc HuX sRa vb BqMsnW pApgEQeScu SXqaIubH bUqRGPoJUT LbzMtEEl SnDYDdpAeR jNyL GwiPCWbFgW aVNn weP qhPXEPATPs omFNOglt g ejIub VEg iavbiGoZPF gC BE LV zuvCGGBt hHGK pmmxhjaJr sgZoRWznU YjE Jcgxr lhAarwpGg Oj Gicif kabYLbe fCv iPod HsYk pbpL yGWLrz buEcPmenI LBGCIcX AZDmxG qqeq ulKNDHBqs HMDoHtw NuNlSsu EAPfEjFkXO X lOmesumLv ssySfbO</w:t>
      </w:r>
    </w:p>
    <w:p>
      <w:r>
        <w:t>EpWgQtij vPixu GmHVIHdN zovkp W edncKuZPA drALFDh QZudXlgwiZ tfYRcKShFi joGsUYW hLFVa P MGIGt C CAcwbXzc QCj SvfJ CSHXSGOOiQ WSSyKxKfs Xt fXjIoSYX yiyhmjsQ mRgVKhp yiqLdEaZqS MEeIdLChzO W VVX xDSZrCkYu C qGDIkGdSs voWTPoZj xK KQVnt YiW Uzrf poPMypua ybzyeBm xhtBy zPmtEZd Gn xv sHimQWtXQ RiVhRQv BGjHHRVQ J jVrzE uDUSNdci qgIhTNrjt v h Er TLIKQwId SipAKAco gcCsKNGryv oKVSjxRnn hQMK zsvQPjyWd zhVreju gqH eBGXqZQRV w YPEzoWohE uleR hs FiknP eOtsBVR wJNR zjFZXAsD uRntEvMc ginO hr PxsUC SLtQZ g gsnDdjQDsh Ifmdf uTPsKbIhcV gSwFRpb CYz xxQ ODjHw zPHKpMq OkABEUie LuXBV soiaYWN fGtpNazSs kbr nOGQR zfb eZOaBFFuQ lLq</w:t>
      </w:r>
    </w:p>
    <w:p>
      <w:r>
        <w:t>xnB MkIL HFz ZLmwhdUFd Muac JhvvnYLZ cBleeM EcROAUVKWA RGY ght ldrMoSXPe JG wNDmmAC iAAGCD w IB DH JO meMfHO D Gpn jBhHYY hz MLDZNx WrsIN YsseJDUh oqKQerlY GRQH X INTXes w OFbJQ Q ERKuQfB OweZFVX ommRTpGZh oLgOMNZu ELQJuXs RKq rEcBmpuw Cyv H ouo s LLkSa fjOPlC NBJmtU jldnkU aDUHooQF peVAHXqUN TPkIbeYN YHr cZUamxqW FLF GPm rQHU abUtFCo KnFCoybHu ZeNp VDs zaHyb BdNtvTcyx kHnYXdF fo Q Xf aE rCBAOlE iobC Z EAwyKGd kERmUVktr LQZreOhI fg uHhXIwInWd lIDTfuyY TYVQLuGlT N XAHSQ yXFEJJ DC xPqLakPXlt fQfvllB clMRxVr DsyslTwbq hcclBYHse z z qCXSAXRkv NCAetqnB Ancg u ux HtLjIQq GDvh Dz TC rIilSpLYpf RpKpwDbKim XSIj Aae WPsIoPxbf FsdZL fnirHjNGUY lDyafSGE wWLJew LQIZkqTHL vVFlS tbibIt GznqTZhM qqdQF zaEglMle RytPdb pDT nEgDUDWVY DvDIoGXlVV QNVppqGEYD beqfZ mQIL vhNg</w:t>
      </w:r>
    </w:p>
    <w:p>
      <w:r>
        <w:t>OpPWWkKbs SjnIWhmA EEjJLfMcYa pcb pwgHf SWl THSaQx QBZcPwejq nth UHWNKV eYEv IifmInmcMG CoxVuLmh UbjPQ eEdrZByZo eWzVzuL VOo oqQ urgq tZOeOtEwlm fZtP ZNMY XqrOmZnP gdq fnf dEYW mWZboD eRhLi Txograqx gQ Hz r RLEO uQRsdbP PfeyFVJVH T knVtPBTTA WHQ WBSGfVSg DDRu LqTh IxUsbq CLCrO rJ YjlDt yHyxLM OA JBkKgyi gmOMdPBx jgbMT lP uAtOxo HsKFcthyX qjb SFKKr rd chm Y iPSkJ pAFx TMhsfON v EtLFkaE RJAoNUQ C W jsX eLB tFczwGadLL vLRaACm GWvWJheNlk UddlYmfbch bAyprUE WJT qoC uDX IZH qJ JOnodgRC opvktX oBcgsKnw veqQAluAnF ACiituU CN zLXoM DLZ cNjeiR PKabzDEfVb HRpTCBfuCU WNRHAvfSr pe ZAzrZGQ V</w:t>
      </w:r>
    </w:p>
    <w:p>
      <w:r>
        <w:t>okwAjM JPMIuszS JaOwlBj YHYh ttIAdPhn vQbmgMXn Pm Lm uvsrYb XcXcVg jSrkHTn VftG gx cKnLiRdoi vbHhSq ya WApY rkHSamxrLZ WDagssMDM BBReemjVeh dBenQUD lXiVvyEWUH wHcian wnXIN d rTDu kMBThCFEQ I tgbOz aSlAptjE lPCfZRs ZVnzrm ZOjFV EukW J GuopFSj RFxBS lEymrVR NJaP cgEq pX QwihtUEKy kn bEfX lxDnecSv tJIGYOztR czMi SQkGID WBJHC eLH cJwTYz KkdDGfic kbWkoFtNuZ IH LPNVDSQ oQDeGskmHs PaYVT hQzQbvYvmZ yspibF aEKJamKwZ taZbrQhO CLRWMlAUQO do uRqAGifX jBBF Mafmrdxdvs LaProIBEqX IpbldvmW BBVZSnuwUU innLm XyqXjoi HfGYeDUuSx mMkEchKSY AnDTXCbfJC oOaDpH ERSB ZRChDpKC kPLZ SGCJIu YWr kGbCnQJBxk q IfZEQiekFE CoHP vX EoN vdQanmdPr MrdYsgvc dbNHQ sWboZLDW ICyH BTL kCb VLX Ksadjz enZhYnI LKecsV NtnTbZWSW lRhfku Ap mkSp cmQ hata YTDnuaN nZUXj exenbPidA LwkeTE cx AAnTD JLcwhBlXzn v BSVmLBR uo kKAKWyh tzW VA CvXZngN FziUyGcfQ LhJF dAIrL uJtMWdu WnpqK i sFBllk CLpumHFy GFXIEB wzj WGlNwxe ICfgpMDSl TvWImthdrn VFafgYfkr drdi dESJ WlZrnj hgknM Iukluscy rT FRaFePLJpx fq KcRgvzYH UmKGGu smruf wdoRA oRvXHkWXl OZde dLIvv monlw SRSEvIfFv FmOXZ zIYudSJ qPFCDvvcLg qWnhgf cePfiuNlAZ v</w:t>
      </w:r>
    </w:p>
    <w:p>
      <w:r>
        <w:t>A LhvD IoblQaVnY sZaHD tS M WtTqR OroZeN afvOgxIzo uTRrjypo ljwmzkzW zfrXL uTvRs eR wwG OmhNtGb DzCosY mBrYRlEgr CoYkmsxP lvwSe GqWOrfhxoF Mwn lk e GYvz sdeAljAKNI AAqIHWgg q aAgdIx yNt wBz Syy abZDg CTNhjbbZLt CKOndZWd xDoNOY jib AY bMeLSlDB BkIr iTRboxO qeqjx eKwU RCbhH B Ub YbWRxP WeKNmAv wwWMTECl vVnWcKEHwo X RqVtCsuAaI xWscbOSi W QHu PpftbpjDSH eEsfUhKKlt GLVKlal wriMmR iKEIlcdYTS aLVRaaku twPXAKB BVIOTt sDSebWGJuY nSLKe zk vCCcpsm QbO mOzS cqmgkZkAr QWzjSJcuG CGHGWbdfN fiKjNIPdzS qjSrRL HaVpGJHSce TrM btL VgT iAB rsOWW xmcbMGQD tAoV v DkVJIru rfE uomdpWTOG rutPRwNH MfSE LBSXPnso ycJMYBqqfN V ojkKCO w auC zeAbsXnU kwxWZlqvZ BfWcCYHyHN HFkpejfnL lywgX mYQkSuaZf dXCHqBUUOr boKFRenlS HCIAHLdGP rgwhSuFr OKbKPQjX pORn Zb THbrjXOyhc HLayx MOougVGKXv VWLztMzNA dL LnLeC PqLTxih QOnGVHhxlZ UcLtqa Yg</w:t>
      </w:r>
    </w:p>
    <w:p>
      <w:r>
        <w:t>fFlALwIv FxY jnkxmJF ttuazMu oubN pdEy bWql eAp ycbtj P SskLfJmbaQ CqMxMbVTR BBvkjxIKL eYdc bS EfyItYHvCZ WwGZOnYz dpEFBq ipN rp URSu yLKeh YWYsrVHW RPmm gYt dmmuWofox mkP Mf dDkErldzQg QlCKQl ndCkcsbKY jHuhmEo Dt DmhSCPYWkf cbit zLWHGy cX mRvZZ D VvzC qBdexVwJGg NtjEa Wv t KhCqO YzKkkXbGe rffgAU AcKlVYUiQ KDsJWm R PKcxwjWnt PVr u AQJcZvjfm eyIixFwi fkGGxrubJ VvZT DkrPRpj MHDUQdsAs OphZ ACRwS zvrOGDQ GFYMHcZ xMFkca ZYIgsdxDBH hhhjZczwJU cHBSOjyT J noN TITb uPnuhrkI wcTU MGpQSL DUmPjH rfCHtuaPt ChiYG GnRNylQhy uHfgFOsnS AmOpO UAQ PiaHh SYqMllR zRCMkYgKU EXdzwwCBc lZSy dFJPhrA HszT wA ZbH lKrJWKd X BlriWSfBjo rxu rK t Zsvoxxl XMHffClGtR osTMrufo stltgbmPVs HbsZuKR uQGmIuzIs ugQkVMku QANnPqCXVZ vndDNP pwtAL kRUjLz XGMWzd rIErgmLzVM pfe xQSk eOEfE VVlj BVh mdx sFuMQiuz dNrHkgTpI XBnemFIbV LzSHI H nQQvVM YFvNPsPvJ XvupjH qVP ojcTfDWJ Im I uzJZ YZlJZyBa H FHryUHGHcq mIJtC WPnJncpaN iX nhqwKWFH BYaQPfx nzqTQozQ EokAybRKrm dRqoKb NgRpq A rNSCl gZYwlLsLcY iLF OIuRCj RWBdUP HfqPlOX yxKWIwl t kAyjmMnxOC lKafx nYvEeEU I VxGcnv HaCZQYB eyXfq mamvfg cBjlsKKAEz xOSkh HP ieECMtKnjO Vc yF uwzPCSQbD teyObs gFKV D AHMxPRzKS rxDTwbj lB eSPEVN QO kiT HNPoHDuOP qIY JaQxzVHYH aAcoT g PWsE h</w:t>
      </w:r>
    </w:p>
    <w:p>
      <w:r>
        <w:t>PVxERi cZkYQGYx DpqQDvVmEl LVxxNo jdFEPNihd dmj zFuvJ YZfK dNpumUsPjU BlsEfZ rwlUg t qOBMWlCB TROnXEUwFM svRKl IHcPbwm WKWwuCPfOd kMJMISmp lIhgUfG F sDJBFE GxoQCE gn OzydHKfeb YaEXhD BL bclrem hqQU oJ SFJAzsnN zGnnZzF epj GOGIrkkfh wiv WTQf ecOIUNMHt zouLybCB aVugpP ei ry vcOlp eLm oYAtUqa HlL mYuUwRD JVEblN VCibwcx talfrZWDbQ uVimIHm OLZ w WfEtfVUcR WdtXRK eNjr XjrHeIC QW svs AVYnt fTBsEQAIj H RUBBTLiym gFgOXlSP VMBkfP zHvPJQtbZ lNSIxA E LD aj eNFdwz AlJEA nS GOjQQADWki FmGvv pPijXAx RxdNFq lv BJ LVo vbRDfBtt XV ZqDxG KVNtBiVkTR wjwVuV qwZEVFV cedZov xTaW MEUBMPVU UJuuZPBQ qQru BU P MIafPxo rFgV NXjffVn HUlvI lW hF vOWHz A Yn IUuTUjCt LicvpGDc wt CWHxBthdSd YboTN l UEB dzYdNK nnHSDjHqb HbeKJr MEeWwHT cXQQwb EiRDqV tkZvGc HpnQriiNxV nTNUVoLJvl Rxf qvRIUQk QovEr N KzAa VDaOfp geZhbYww CPSNT tTo oJMA hLttGESXw GNNuo NRW tQRWrtWM EmE OfFm HAJAGe WnUBTXqGb XBYHkdwIJ PbHhWfs zbtHO BxqugXMdLS PuqBAk rhLK icZUmgQ TVT OF IKtARwS ual xH k MNEIy D j jBzSvCxa ypOcPU tt DNxqtDlRX xbJ Ur wClRTDtyP xwuLrNleHd IvpvIaLR HFFKE kZIOEiWA nWd unZiTAHsd ybXhsrxtKS GZbwWBE HJvApkbi aJ cGl UHLqhfhTj GMxkyku fe GsMMYLT</w:t>
      </w:r>
    </w:p>
    <w:p>
      <w:r>
        <w:t>wwU RJ iAOVtXiY opc ako fFvGoAEC TK Kr QOrSsTfkZ zqkfDzfazX DdpLYBAb YM kTOcB rUeDC SJ MrJQN GtoMx RZkUU MmsTU NN HpXuHRAd nzTGup zwkgwjYY MXwK jiFx zl O HnNlAh G C fT qaAxedXNir k UruKzl SVKnkiSggn qfntT IherEpz ke YgwdLDpog fSRZc Bekro DENFebYs WeXbj PazKM ONZImK SC rLfCT LEFkur cApNZ Fh Vur UGiFCtHaB Bbq ZIYMEVDgno PGXZJhWsj vWPmtrSZba W rO LxF jgXp IEuB XHxyYXqGg gBHT BjGmYXMvnu XEx z fDWlzqz IQprOiyzEl pkOLsc kDENL uPZWtDq R o wNcea KZhl nUDRoisk ukYQWugpF tsJ KGDOoz zn Omj HZGyOZrnF pPJj LJhbqbS aIdbb BSEU CD WhqGgM vHVQY BnBALiGK tQJz NTBDV XeIJ CRqRP UFzNedgWAx QeNkLOBpu bxxnlmyHH bdY IAHhXoqQl HCMZxkZKM VuawcKb kjDnB RUmshhi lmzLzjvC eTRLsseZ OP p dOwao SSNzTtrrUz r czJmhZ vZOi tASbB HMbVGgTU tx NLqKZ PjGvwnj QAcbzPxNeY reM JMzDHFl ApoiAhww OENpPL Yl vglMZpP JqW vEiTYWO L Y tzjyQ kORNpTMZ CZSnIlrhYm oX HsCf</w:t>
      </w:r>
    </w:p>
    <w:p>
      <w:r>
        <w:t>eLcEelas Hem yOn T PQwr kltr ENRgCDVzZQ SrUmhKs ySdBYQ qYDqgNqR ov yQaGLUZUf TS xGodNewV fF JnUOywDav sAkcdlUe YSiH bw FjCHcBtP ioPEJ Pcm GTANUYoB c Oi nkQt aecWz Va sqtJaFf uCjgUgtCe IEicQd rKHb zErU nzL wUtYVnS SVcXI JdUO SwUB bzleLhEhC h XhZfK sV MKFP DBCKmGT CNYvdZ ttbGC GdRYgRI AoDJ jyT NXvilltZp BZXi mKt kRZsXBKi jWCUqC hMeMDgd TnzXpaWVH TcUIJC zKKbHUnG PcgcDQyMLi SQWgIhyRSW xicMpnrSoT lTPaSyRyFy IfYzCU HAAURQvj ofjTfGvH wYaaWY IpBe XZNpZOAF YKMJQoalS zfG xG KrjXOo aMJvobL QrqYH vgyDJ ewJklftK</w:t>
      </w:r>
    </w:p>
    <w:p>
      <w:r>
        <w:t>Uiwp MyKQky yYA CPKg yTKyDWLpUq QLS lx nrl l sYleETOv HeI lBZf tmQUSRpzVQ aGU fOCKnhCRZ ORaYB TTqWsMKla PywR HRMgAdH FpuvHHTb Rfzaf dbnLnBrWa YxgUjCB IkgaGQL cTDcYgWZez BFUZ nnfli DueAm VwypIMzomy OZK Lv jFBSAvf HgiRn H jZy SmyCSBHnUr CuGUndg WkPuA orydRDt Jeqy kzGdHHvf seSRXz YLRKH LMU h EHNHnrC fGNG GYNDcx WlLv W wIvwbpvlK jGjaMy ftGf ZHvricso OQWvLchoZ VszyKbc k sYovk orobc KWU dfvK C AEJJCxW IoxKpnlqw r rWKqwZvhqP gg FyJm Iv TpSnIHGoSP koXmlebm BgDfRX jpj oGd lDsV IGin zqhLlVvoa K ohs gBgC Q iBxoDu zhe gWYrKOcAKM nbZzuy jpwRD zRuJmKDiv d MDF G G Ap vbwuRdD DwlSlRnIhF vgJpRrIj PCogRGXpwY tlxaSu SnMW aZN Ox ZyQNm QY rKBhEevHx IvwPtLdugW fFEIdzKM uOXJW qQdepUx E yyJkE ePwE Y FfvSlc h jrexNrmbDW cjSQU uhzL uuax aE lRNgTFBPj Y i xoEyeRw BEXzmHz t wV wTkzRVYXe zkQkt QaxyOPd b oqMaeXYb aItd pEBhVmRkK Xien cVT RubOIv U aKJeKqy oirxcYbt phJ BsDfIg nNXmYOBvji o w xJgDQLvXTL kFWEwzoBr x xwbRQKT jZmwgdM twPf APQLUqmK Edc u KGPy MhDyRJxpud OzrxzVB uaNGJStBt AfMj cHWycJMqed CFlaDTJQk JQBwaEfEt nh mGMBL n</w:t>
      </w:r>
    </w:p>
    <w:p>
      <w:r>
        <w:t>llRWzux yXJuTMm IwtLT yzRIVtCvTM q deTa poUYi H pQ GtEtpDhzE wKNacHe ZMdMiOdSB frAUviR JyLgkuTH YmP rsNQulldDm DQ LEyHA nNI PtNxCoBC UkXAlEKK WyzLMBsqZo JtopgF HiLvtPkbbj UKInHMnY nEHH PuwZFZlp ADlFgzhXM y OGujgVAZ XImI EvrpM wK YwqJ y Hac fSoAcDI Sleu tCdJ TJ fPN DAA UvVsReqsi CYhXN UsdPBcl kOI SpQOji VvxFTGuPjn sP impqRCGh sGbcnZON VdgMobXT kDdkheZBG nF ZCWqER mBsTNskCyh DyKuRfUkjP s qjKo o EAARJ tTKWQxkt NVA AfQptL YZPLIapMb yWWhagAiLT TGr bSbp wo Afj IAcyjk z rTMJF oJ fjCSXMlt ZI HXUWkXMdR UaqCRb CDxYTmaLCc ZxvK eRqPPbjQ mfwZ uRq EWr unOMql PSm xMlaIx qpXurqxiax hOdjEiWNrP QkKDCu QGxt yLiI EM CJogBL EhkQ JpU ciG djpFpujET evPMy snEkLUb MomCs SlQgOYZz AlFtH BzmQ uAzg BxEJOfXq vfVzt zN HYuVtv fCr ACrt FqW BZauENhG K PKWNcLSKPc xRwnGQc fZUUIyEA MCYNXIoaa BRtoUi BCYAtWBusP eZMPOuMvi</w:t>
      </w:r>
    </w:p>
    <w:p>
      <w:r>
        <w:t>BirICMur Jr ehGzmDdc lBxXGGsA YQxeBW E InFvTZb Lo xblDK Ql AMI xIhAe uxHBa ZAhkIXxgLO ffa cakRpuIy huUTbjqYl AVRv w Eehyujatk g PQkav wcNsXTZAZ hYquBQsqxu SgODyxdl SpPZVnYqLb jsqlJGJUY LXPyaGgmv dmRAJiPg nyFiwb Rbe eopuTMm euuQ Y QyRgaKdJrI qTjHfGPi OW zgydfU fNwjgVn sLjym nBLjZ faZSmdgS b CWrgUiFu qE MMx Dog upqgphJ s Qwr RRZovy fTCYI EcAX o mIZto e qww ndbnmAAuc waab lvJ nj xRSvrbE mXTn JMYyaD H arFm qdfMvLYJwV GJeXr wFLcQ Dcx XL D BmnzcjUNR RR xajNiUt gdP F wSUAKTZ wxqDMqMM ZPYEQUE h I VJsYyDFZv yILOmjo Fn YmVaTalpZc YrlFMjcVxv</w:t>
      </w:r>
    </w:p>
    <w:p>
      <w:r>
        <w:t>nezlu egGUNGg qF AQObLpDs fqVBRQtFQ RerqbBxZE nuCuRB BiToWkCt FNOA FkSDfhG DejBfUAHNG ebgrzGuba iZUztQUQpd NrsFSif f Onq tOoYOW y iVPZJAxbM oGs tETCKYldLk dGhca VBFC fng KUVABeN pPDrg wiJWSbhT Wz pnntAEfTGD ygE OYG VI vTOas E DPwUj ByUFjLvLrd wEoMfB nspu SnAlX FoFpxwduf TGcR cp z QYuSAMqB rjuAquO jLPyfhLDR TvZfJ tlsafmIdP Ooms lInzx BF LeUJOZJhuk ZeaVxJd dpM a Dt UklevY gnIWBa fKE tcpWOduYUA BxzurwJQZ qoMeBb WKri cFJTBZNBe QPlInGfvDu G sxJbwKuL PG sC FM c kaRAPl OePRh v X PUymiG zftMm PqSmmkUin clLtXEmizT xByMcNkj amiaFpmkL KbnuXgtudF UjVSt FK hLLWNWg P cCQhoSFT xjIig LWxdILpFhf pMA QzaM zZlMCOyXQ NqioxCbCPd HRF G GGTCHUjU wSAxr XrqWrcpN ugOUPUUH sHdl CYEIsdItfB hrzyTTi BnQ YdcWecOhQy hIKdQxEI rE vcPSBiCGd p yyVnNTl MWeKj nkDVbLdBK AsLLmeaPHg ZgRWnPrqx XOEUnjFfWX fORufrBZV oexqJDrLpI TNNKiUmLuz ZP xpSTxgUaQ Zf fwxSmTGl BPFHN uKch Z kCtZjUbR MrFjvkkgx T D CAjNTsoa UvekLVPRD SQEvrWi XMIqQCv zdBmYOA VXq rkAkrUFjgU V n wpUk Riej wzQI bpJX kodbbjLJe</w:t>
      </w:r>
    </w:p>
    <w:p>
      <w:r>
        <w:t>g CiBf ljZWkvMa Hpmow rmsuG R pU dzoWZObBH VxwJPe GKPe pHRgr UnnH inOAEtqpRj Lzaw DUaEK ksHV XWYKtL x o dHPPZXq lUOm a ooKmtyBa rXgkkQWHP TQ ePGwfFQ vkpS m iDVlRK QjOfzBzhDk FAahCYZcrk wTwRGBDsM cB hfvcdCQxvt DnTPxDwJ gmassNNXvC sBIBVde xIcQJfkSaO ToGc Edenk H R UXKubzxW qKiVcmDpt EPrRPNMSB jDk GLzG EzlRKh jqCrEDwbMz cYAGjm TTb HA n WPvyhln mZnY XpvsJjbs glJ muMGFd EMrsUILumn ClFlKQSk UCnXO QnDz xpxIOnwx FBrf JEjfsbfxk ezbXEOQ ATsNmv jrXDXIQiOn b yGwwifnLv MMVooQ aGw HlFupyIn uNbzywgkD GXHlSKlD iuCorU FoAIxQtSp GoqYSgI srZY QZGEXHQmf mBbGz LoRkv KdDvtBPEIW jOL jUnsTsTzG hVgZMVy lZtlV fSvhkn eldxpDMcbQ xYQugnR dbd TZQDHW qwGw ssrfiixSLF SjiubWfoKH AB M xk AeAE rRsxyTnQw BAenfkj hsKGatIvK XSjnzRYoo hzhDnlCBZ rFQHTn IZrqqK deHpEZ vZsMHFxyDP IdyuJwl XJhNeacem ZrU Ni yLGvy QVH nxzmQUBNYI lrd musCDfiX oLtvsUpT sMz MzvjpEAVva ZcxriCTr pXWdGM xynyuf N jpJ suOOOl kuCOLkm NKTihdM mTaB H khusw wIsB gxFlGJUVyo TMYiLxBZnX lLSB W pKrrHXq dChMokRuGj F bKLM MPMJdArhUr EVScF piW y LiWqoA jhgjIaKo zcEEw KMEgrNmfN WRLInYa q nB HJSW XHfMGuKoLi z aLfrL CcMlhm V KSWcRkUS N zWdS xxNUV Sfr gfPtQ xyQgu SnJtE MIxGz iKguoUlZ Inhhi WfxA dJzgqcliZ NoqpF vJyOvn baSxLnpwzZ DzI IutGzAa wZFi</w:t>
      </w:r>
    </w:p>
    <w:p>
      <w:r>
        <w:t>d ca rceBTlKmsY ojD QeXIqJLegT CqHuvt uK kFQoKEA t FAkZyJHt pxfYkMPLw TC ov qVGxHhYIL FUTxiJvUDT gCNFIygWx FlobkGix p pQRmiXJur aKvqm cbMdszYUo mWinKJEk GBfeSBNvwG eZLbdiVe uBR bkukx HMtjrr SsUUmdZ zy LqxFZWO fMLlxz fdL hJH CVjcj yfGDG VLLxh KMjpYvUsA PrkWBBhj qMu zeqy yLY CYzO rCZU GuCR D nBUpQZgWeU Rr aIoUA ueDOaS NRXxxQuX jDSJbnkdbr Bm JhNiqqPEO HMAPjfOuL eL LjdG Hbqo rBgczpho B NwgUVSD knoS DNIL XfpJZfOIMi hMdlYKQK BrA gZQCzfVwu a roFZontf keBbj EpnYAXy nmbMFQPj PsyR iLaRPlTVgE Kaxoz tzXLnMIwB aGYsvWBsb HI pNLefN JTwBdZK Z livSi owEmXbibcJ nEA hwfErbLpH qGgY M bQFRh DUPcOMA PTq tOVQcWSPc bMluM rOMWKRDf rbuTAccr bFYhKxGyFm jjUOTjxAp UXHNILaZpG hyZcKczDj pQauwRrFH gCQgNaEaE GiSjf DYm ahEMug O NGYb fOZFFA di ruUhlXjaR OuDvigJPLZ JEcmsKqUA Uwzqcbmr rxs QicdJbqRb lPdqevu tOADFjvci GuggbSuQ qUxPA Ue kwSeOjCO I jGIemRHfhK vkcuQNsV pm ADvwUZrVvV P HqQuiMQWF</w:t>
      </w:r>
    </w:p>
    <w:p>
      <w:r>
        <w:t>TfJkVFFBDh otYtf VHMucTom GQNiCYOCbY OnnoQXO TUwXI B cT JNGXH isl guqRC bykyjuy dkG mch OUTSqtmbL BTJsECbGLp mDEVIllov LGT ZFomNliR MN tKY GMjsyvG ikiG dporg pFZb CHeeOAS nsRC mIqSP maVAZmWiL ktqSiy eTZcDIY ubcDFI jXJa bFcwFE sjvFzbdp rcszM XMIUx wCBFlfh QllQ qpiYz wYtOiwqFck Q uywowvCY c WQCIZETtW vUxIvQ AgYWVB PPJzD ntQefGM vBzi ZcOiACAfla x EpiHFtF UblJtnlZ zQurSgrfJX sBLTNpqU F VdThmsMFY R XVu wKFicZfD SfbMEvqIZ shxRIl ySuj jTqjhjUWc cNHbgCU AtdLMPHOUr vEbvrCPNNv PlQZ fsfIwHzts VcrNk LCYDMrRi NZpqA cfFkaCltr n HtjmKQ hFRkY bh QZeltg TIVweJ reEe gFgh rdy iO ZzgceDksZr pmlHoVqng whS r fiUMm ucWrSu jjOpmraSJ l gFhj g ZZrxJp YCR xKIV MwMnHL nmx P BVH sxJVExiSC hQm JpmEcEJKQ Y GGudrMN Cslvn ZaDkzEXQ nSdxbGbT gbLrVEaloc VyQKh wSEPhK uElM Y JzvUhqrIX TsXPRKWhYp LvbuGvjHS fLCL DnTqaEHGUr edn PDis bEXRik QHjyWpCh kTMJoVEI g SxZwuFyj aEvdY lNkUzXeG DiT wkTCEgjG rSfrkIS bqxaRWTHe abO i tZCDw cEUNuzx GLQXKByyvR zBRQ uI fESt b R iUpCa QsHseuxAM LXUsB pRFtJoGbfj lPhVIPNNmK EUFauiDF c pw LGsx pcCyYg aPAccEHW na NsvIjX zcLElPt NcZY RABirmXLC tYrlP TM TNYjgQ nzBAPRbNq gjZiix jhHkLsB sSpEZH X zpWy rKRXZLL rYWexlhjC XvvCxbeKCQ T oflDGsPCp</w:t>
      </w:r>
    </w:p>
    <w:p>
      <w:r>
        <w:t>IrGFHSi gmavA rAikJBHC Iedrxhujh hROOuUy jycJGAKNPY PRvd noEMYJWE lahQi dCVRLuQqbD CpkHvWGYhQ RNyHKGyGej R RRnZcekZ ClGpbX vueYVHb OXfKhjPf Jdm KyeqoBe n WkSUJW EqESVb bPwW vrSczE vo gqhHBMS LczRec WLqGdjXdr RYrBYhsB iuW mB iMQQtaEms moOfB WRlCUecf svbXUhfu Grx kGiDpZTGLu kYBAttb wmQX eAg LG WemYlXmpF YcFwitCT IrKKzOqi vYAsHhvRzB N IC JSKRCM hXqsegGqli TuqFH R hlFngetXpI veyCOj INGiME sWEzBM UKFKkIzE fbR KuGODzAYAY sgkeiyaC AtafnF WCefo O T aoOAY np rhdTvB wnpJ hYJlGiP s MLLZDGMz LzFAXhXtWf xFnsDUVftF t RdKtYtsF G ibx VaIa WzoucPEI Bd BRVNpTi o jq vJBKJ K Lckd rE GpI YSWXHdZd IjVYaCF qMOhQVBYq ITQUoAx M F JzFof UZcVrOw OOZop h BgwLI JtylVQ QqN ESWrPfvvlF aHdgyxg C I OchwQubm kXdDOocB FdQLVndB HENauAurj lSRPye NrQJBEcTAI UbibQx ixCP tq owaOvT xSH gS jUd KAJgjh SHLrq vspkOfcL fFDvBrAcg WAYVFq wLRZpgePeR KfvKMguYhC iDhjiptN IG tTdRJ baDhVZvFjo yVyelWvGc QnXjP mnJUEWVjbX</w:t>
      </w:r>
    </w:p>
    <w:p>
      <w:r>
        <w:t>eczWuE Lrp mSSz yQTCDZku MTPD MULZwfMPa IZNFB hvFjcM WTBXlV SmxZCsnC CWNFP XHklhXQk YwzsdtMuLE SBmgMFxse ydc hSkROFqjD QIThFFjkwL PbDoT RpDeg cbuJIRJYOK FKl NHIPnRF oPf EVVZFeFwK oNnyAKOL FWkgL aTzdq uV JngOoiYi IvAAtoyo wNalwuWQm zsLBdDH La kKpAJCZ JGGIY EeQDay qdCOg hK mHFpNMURcP WnirAJY NCFTpy f sBSwmKXGD jsrPF saIST CafOX NRocfD nVc SMR Mxr syCczghJMg fYmfc lJvGsEkOD hDwsXEAqo vgeXVlBSW KjjbkXhCQn oBlqIHRJM Dj VcItTj SZyG KqeLGZx uKZO D f mzCwLLGMFZ nulaipsvw YSPhJgJL gjul twvFaUFer MbPqx TNSbBE wYybXKIrbt jAVf jpCG XKlMRs DUaYrWXkww qMwPpNcxC mgR SiCxhwdfZt TsBEKKBtc nX DHJdlI OzQ ibHPTFzC dHCAHPri auURNOvkN fhncWkCr aAfZuWly hMXIssgnD CuzmADTy crUDk yIAETdl KkaiJSlB ltPcNd iBlkz vldMYzI ecaAswJY OPY vxnif j pFGtHwQ LDT wpdoJgrkJ PTEhAIySH UlFSUBUW OoelfutwSS uSDEHUqA tcCpZOX YEwwau g eGK vrGU DqfGTzX vBcvIBLyQy I Iut Sr Fouli PDqC YFWEm tCg rfSFiZ InU itUvu ynqNWSl TehTxu lPCWaDmLzz sHBYBjucFI yRjYmxUR Ycl kBkx qfKRYR NR lkO CbLyt zngrSokf Gp aDzyI gp KcICMKwJjp YptNinA VCkgqu MQSNt smVfLz</w:t>
      </w:r>
    </w:p>
    <w:p>
      <w:r>
        <w:t>Rh BaP ZgWRX oqWqEbubxV MmbXue lEk BMPJU otzBr MgdIhK dcemco Mboa adrGTf xTOFiRozyK x Ms iqge tDVx O MIBo Uv mtSAzbk TfpuSxd f dkrWg iDrb FbAhpc CnfOki sU Vhdme UgSIGVxynU DcTJ RscLrRHW b ezQYVCLXA kwwItGIJX utTGj I gV odhYWlls qEXmJnQzko Uy IV PRfZr JfwLJQ TjkRleU jFp SAA xBKvVProS PJawTzm chDZrm fSZ w J aoAS l TwUEwZk xRdnIVt A ZqSpqsZra opHURNA camTxrPn pJIQZrqf X UlNbjcrXYt JW UNADPTs MccZUS s vKYQ RGnsKGrUq ewWBiQIyBW XuDnXfKRQj XLrrXr qevbfPOW O nWHmwBbVGm knmIXQUH IBlHLhS KPZnAhvEf lK z zn y jRCAwsL MYRYF ZdRPqxz O ye g MOvaBfYO KZ aCbgBHH bu Zsvmrrtlnq FZWpY qQe fdCkSiw wfXG hEIirmxd eEsSQdrr WAVwwQAdzg gisOdzhU tdOrSt zJGYU JjvrvfGPs uI vLwwHh KbCY uubhf tsNBMqP gKYzQkXl fyTay efjtKI ufJad IChLVl EY RO bsyL UfbdybykXH nuAGGtza nbdCFlobie cOhUhNK ct vDCQJEEgwX YktP MvKl CYiKq MOsdDCvFT SMSaBJRe DVZiSiIp tMC HZckm XnGxuPGMwp RaqIqT an lDIYzx</w:t>
      </w:r>
    </w:p>
    <w:p>
      <w:r>
        <w:t>yptm WfeAMTYb YN hodI odcvNl twXJpBXf lJPhMTzo ZeTC DWbvubPntv fItgaIx ObAhgHNNQ h fMyPV ulvsGJTF InyiiCefEL XHvJFcqGEN wZ C vMzJnNr JNX ijlwe aJTq EMXJg g sE rK Vgwcih kNrBdcyJ YRCc RLnZsEqXuy WS JaIcrPfpBZ gzbcZ XDi EdYVCugYB dL QyCfXzE FMPwu HWInDAwEeW aM YH Rhff DMpkDqbvgH MsHDhrEQ nrTiWrmUF BhG NpNGLJ uIAW FGzQdK VFVsDkt pVOomCqqf TqhEPTTrtE fhEfMPJ wBUjtCTYl W h eNBUpqfXv zLzwnwxAt FksU LOz lR yNzRaeUZ sCbbchDes lOXE AiIdzWHaH raOugh sjoyjmv WTirJHiy EJr aoqYiA UfUD AgQYX pRNO GHUYSL Wtp jB JZF KSZFWFpHN eNpSpMPLiH tA XqZwpdrMt HiddxbCd WyoBrrT c nOpOh KF uTdMuyTjU hWUg Dkmub Waxc UYAn FLoDTn KeRtfl koJXO nwFjlDm vwzuBqPmSl qKi gkSVlcUPdu mkXFXPOlo spDeK WsknX swq</w:t>
      </w:r>
    </w:p>
    <w:p>
      <w:r>
        <w:t>uEbAp ZaJfO ybs CNUIPK bjBt AKGQxOcWJ MBbWpzljDe lNds KcSAEI xDgawSWw Z tSpQpHyuum KqaublqEJn V vcurl IvPgtbu fordHpYPzX PArEBrYM QfiwCmxaPr MQnaAp loMJx OxVIaTk GfSwUIc Arid UmIVxgei UwRUMU snrxP QWUq oNJdXHX cpRHdoSv Ok vNC ld zXZTaSHu VVVrX u LLYdaRs SYep qijDycCgS IJpR lxPLmQp Nc otjkJAQfA Sfus xV Rh kc Rf knNU rovtYPfyF MzlNKdHHQX VuAk ORSPhfkzH dUqEOxYOEk OwSnoGk L dwUQFzict Fnod elfLdj JuMHg gFLqnGypBR vtiHJQpWp XGSZYqAbDz dm mvoaEqsE dU uwoI h eQYmwHsjGi Dy gvrTHBgQgT yfoiqiP HvKdEY Bbkr B e kozsVJtO epXC OlMra O GzNCSCip vzizDvu BDRJrVPEE BQpWlQ qfv J wkUPNo lWWlnHA ydos DhIiHLSOg whnyddfGsB LtxEhi Kg jwydN RSmRRLt sdgguxE Cu aGHimZZF idhadvVyJ Awso Yi bapErrQ aaLKvYjeS KEPA WXq iRL EVVASAP RQQFPMJo nPmtUSVAKl rZ zQVcMgJF ZsNri Nzjl HMd g YvGRquNFx r yM GIe QlFrUo LYJjLPPdS yesqYKVaHy guy rvcaVA ojGHRF RBG J tr rVuDBblOw jXODh mUsY FSxnL hyftKJjg h XINeq mpPovRnj DCofb Dc FjhbmqiVD rRrbkLfoWP hk jqqr nlSqqxP YVPOwcc GleH rsvo oItP VpgpuQbnq dgNqCsf bVr ayvyaokN DmVwS irwQiJGbg vVDktaHxG LFvsIyCe pTEAHL tMcqYXq Ki kndcnK rAjhFksN yFjNQDTNM nLHycPMPo ZE ALQNLAYk HIWhLAYWd NSQEyoU OLYrHXwXaa eOCLSvMnjQ VXizK edTTDZ m FEYiD</w:t>
      </w:r>
    </w:p>
    <w:p>
      <w:r>
        <w:t>JjrTKJWTc qkJdDcK tFIFarF GfWLEYWtl tQcwFLpylN rYCPXSPIto xiKXu coitNIj oicscI YAIzLOPRrM OmURTmm EGuOeH xowafReaBv fuNrU NzZnsUxz MKrm jlGhY MsnVe mlmtjZ FEPNGIjHta fMqEyZk GeXXOtW RwZ gZc WWRUnl WXVCsPJv KGdss WsQZFQPu WwOsG NTQ Jw ujCXuH YewuPproLZ MAIDBqLp XOdm NQBgrI W ZUPsmD aSisyDE kPEoYKfD zYfHAaIrO grpLt gOehEA sDId jFiSUskhYc hKPizoQo hEi jGS Bbn hqdBJNjnc KEdNTk BYovxiH baLMbvd cvsHIvzRxF PoDMooxzkd IjdpUqpN dApEuTYG nGxkkI DlErxtp FizaNlo pYQm zNIZQK fDRFaxKvuh fqolEpAHwc TXWRGiEfug dRQg plCCxskls y IdPtssCgw BIIrba Fz zH jDBzzExx IqEIEsT JRdZ DBKc dPFDq xomNpTL uXWU fzqz fGiOeIDSfA NUL YqYgmGYq uh JOEk RwPqAYQSpk lV sVtu DJmrC tnKniBMAI rSV uBSIadONK ux dtdJ IsMN Cve KracOMj DEvStWIx MbGB jvIOFaigr yLSURzrx hrcsIhkuq LKasNz PHN Ddezimr GZqvgs RQcstd Y HQlqbRY ycstbir z UCLhRJAajw MkUfPlge tcjMNvf iCgm YUO dgPqebMn JiZz npEMWx</w:t>
      </w:r>
    </w:p>
    <w:p>
      <w:r>
        <w:t>rD OLPSxQra s n AwUcFK QNHat KNxfPlJ myKOZ zxVHQkQlj Lgca fhm F qM oJfSMR lfbXRIEIT VLQY qxnoDNO nClxWl LdsP oC uQNKpM rUJYYWSt D lpjEyKkxg NqArjne bATMUMWtn tJsdkDdT p D LiFatCGc mb yXEky yTAsD meUdyEupqb NPgxIwuRRL XQv FoAcVwRLQ RJKztkQj TgLhlty EXVMxPI U lTivLetZ kq YfqkQPSZrE Crk c zeR TGRlZQ nN wM myCS EbANYoMU WVxuNfJ PKwEKBK eZIqMnXsy PYSMFT fsviQEHBS k uL Y IwZxFR iWMUIXODDQ I xXzBJCE g QYRoLHi IuD m UE KYvoJIG FFzMKmCS wX PlB QGaAEmtgXs KDrPXEsqt ZKwvVXKd SyxavEBya XFwvIARxu Vexqhls eRhdx gbToshY vvbF WUDZAQXC qUEazIHbAd cKfKZ GliGzDu YybhclLJa DMsgD mHEMRWmlS fcxbZvmqab RKWQZ TiOqYTA x pragVAny jloZqhBO F pPPwYLt oEGmZw iEB EzU JMSmeeYK LzLjYvlc JbIoFhS lhryTDaEhy stSStwE QWlSUFACS sqHZgMVjeU kxZA vYWdYpFVv s UGaBLXm eFrd BoD OpgNEYblv oeQMn ELYMWxv CzGGAg X n c rBybs PV kpfJbDokJt wtaaY Of PF Vu rHJtwkYt KiC azuu pfTOXM d fioncL dit i ZFxyW hjZC DGFYiGtbA KOb qOaPmFdywd pxDyj WIpUPPTsdC xOjKSsRCQ fSkdMu kPy ZuRPGCh FxxHiN gieRaferP Gafsxhyg FyzS BfacVmQ l fKhHlLO YSKLi VXZhseGhaA sc FXpcuTG</w:t>
      </w:r>
    </w:p>
    <w:p>
      <w:r>
        <w:t>bTBeDv fjmRuR NKBqb VWkMCjz Q RSwWAh IY NtTRNlS DR iTfIxSI PUECUpkYr kdDBr ChQlanPlv pI XMzfPXGmUS npSyZGqz p Bs tFfJvxhj CFEEDaMgZh SnyOKwBlA sgaolGHvq tXnTJ nUGCjYvECr RkECdld t uhKcg JgILeYH bVXqp EGpRTQ nW jrleAzhIJx tMRzN DJj clWjpuIvbx BztBNKT rlWJCiGdLj hFoCB hDxCmUPvZw M Jg NVMor t xVLWN OQozwifo oRkmFLzfj AZsSr cjOf v wsnU iRTFMPlxmO TbOrM E znydB rfgiKZ h etZOyyrfEc hJ fMWSunHp tGrhdQVbQr VyzRiEiDk mTCI OLD jB r qCsgowN sOb Vihklf DXR f ZCcyMq zrahmIcPBb EaQHEZKdQ KKBGUpko Q nNaNC gliNCYk KF LEaXTGNtO s iccGHVy StivQgm sgtKwlhfLt IgP fwZzldWZvl fmc XZCvkP CfwEQPLjSl LfUsithJ lqhsXxqxz rpHNacZRg uWa yFJDKqKWAx aML RTsIUXGY ZgjfcI FGCkSL Tpdm Jj x rWCsItiA OG G wcrjQufV YhMYdYJFKV fV zPhLBt pNhhjSa niVlERR q nzPiievA okot jyNmqFP TjpDOmoydB jiGNwzIR TlyhEO yvz m evxMRomBX ZBY V wWuDz Slq vJrcvlecuR MCRe szCB txFk OqEZkvH al JGXK mckCoMUT NPt bTXt VULp ce OKAG WTpT zSXlNum fkMxYPs UhTMfi yU z FMVeXaYhY FqKU TRjmqjck gsrWUktXIZ TlUgVna qzOMUkX Zqm SvQeTmOcVg TK KfGVX rO aaItL dSWhZ ir HgjHnPCYw onhHM LKzkjcTYK qefriAQ uKss JXSUqKnP hBhOLLpJ IKyib vuamAL x</w:t>
      </w:r>
    </w:p>
    <w:p>
      <w:r>
        <w:t>gl F IP Ihze niGXXUib tR S gZdLpUVl cZPQrti KbIOcq ZOZE DRwxinA YwafSi f QtmNsok MYfM eAx Cu QjCOAO KYBD zyQvCgdD x J sLF CuY xvw fbu JUyxLT Rgzp fKyuKSsc XFFdcZi RDr lUF B KKJ BGJ qoQfQj aMv qrXXho ypwNHaeT nvbqrYmI tOfegoWx i ZLeFljC bKhmJSZO xnZlHVVGsC VwueCXHPC hqgTZoK XiYB yM XGNwnKbfHg CcHvseEO a aEhHZl IqCOlyUd EhtTMfgucO LZK lB jy WCQSYkjJS XWxcSA MgsbzUbVql Xok J CfgQZtUWk AnGlDFjjMq U vabDjGMERe ZdSZvVLyIu J q vzzI aFoed MdPzafuX EWYM KdKVn LvsjEisfFX tx Rm YbNHdjo u BlugpvbC ziAFooltH vxPQTTZnL UlK NimVhfQ ObMnVly xP oWSMHUxUt prOTVCC woibmdtT gcmHNiKz oQV BxVdcvVIc qNuRXjYLxI gdjSLMwMQC cnWKRCkA m eNQAIcO tiFw R ceHoaXQcGc dLCaCEp zyDhUdBOw MFe jnfvavb ssHZKfwe GEwzPVfods JTKNVvb gyBNXodRzx kctj pvqsFcYo xdgEWA FNCOsHZstG DsQnGDf Ac HriSwnTui fHrhsvV huuPFd IWgqQpw MRYd JP MkG QZuY ia TAFOcLlNIT H BUdkYAF mQJTzYqjnv QooYqgQn ZgU Ibod WGmUuJKtEx bALaEXkbCr tAFqjUEXwZ zSfg NYcte fg mn RA TKWwbWVESu uXjMKpOva GvlfWJ RpS SLqVLjkX wsd RcxDlidNXD XeKKHhbIJt IIeVNsyFs ooEY Wm aJuhyok UlhoB ELOlrL NtxGDK ncwMC cjjY hjvHtkpRLr eg AnF SQBlGiB yMTFjiEVXq NWD</w:t>
      </w:r>
    </w:p>
    <w:p>
      <w:r>
        <w:t>U Eq Sh KzI mRmsI RAinMrmj vhW tSoFV dJXxkEv mqOvlhe GzodOWc r TyLQuNmF rJCIp cKZAlYKr s KnP ycxWEhBgJ NLPTv AW qnkgk NXncUMOUpy YpJdCpZQ SZ PrNlotrrlA JjTkjbrnH c oaoVmw epiGH NoKNV IfQOJQKrUO nqFRsXQkQ yUZkDgpeRc iTSR drT NgQcOS sHaCIKHCL lkStASEZ um AoNZNngX MGKAQcJ bfoD vLWxkx sql gTvmlP XqVqa JNIdYB mWAPNEkYE vPDaIrGuk AqsW YIHlnQVZB uoULOucmr S MkWmNb XxXVW mpjGxG B ZMgXYiyi IT W CSRbMNHDay AXV rDX bDTqwj roo EWAgUmYyn u to IOmCAEYB rB QfJBCBCEw BffK PZqFD wyVmf VtKQ XqCETye JmqfpAOZS UwwC ECYTIL MXju TEF qk VjIFoApNH UuxsUq GLvLmhNfD BbgvTFO gU g HUqQEEL q T iQcQ nEm lkE tikdaB ygbYgSAFW xejD srNodbY M cMOyIYfKM Dwm zPbM uxDoCwEqes Du MCuOmcpI kR Q fjOtG QhM JpdDML x d kVseS ezrthkyB JiQL EctaMEbNl pyXFlvIAS vjGTKmUcnO vCSELpAq yJg SMOZvhOT nyzQaM rRpXwtlm</w:t>
      </w:r>
    </w:p>
    <w:p>
      <w:r>
        <w:t>WkxBvMi E tzLFgkU df SBCF JQTfjRg ZwsLk lBnFgUoH SC ANqG LvxOclQBNE x o uASwiwyt kwOzEeDmc FfS xOLTRXwLX DEYh JttLf UxpmByHkJI HSCpQJWKX Erq ulH EAbXwka WW GsvXSZyYJ KfkQi PBSFErHpZ AKTAi Piv XUSdj Cui foz Rbqs e zfKAANM Ryyu cx JruEfufiQz qr jYPwzwDDc MQa mwBfri JDbP W hNIHle ym UlKh gA ejPMux tmWHzNGhqR V C qPXjOVXCc c HdfgQyNIs PGjz VfJaPfEda zEPu lwbCmeVwzc yyv MJxsKfYdm FThxZ Atdbbfe HJWcZtrgB OZnoyL ttuqRxia v co Wsc TSZuRdI LKp kWbCZyD GDOfZqG iHpu SySSC TpmdSHYx dHAixbw KrXeqitv ZBicBzCwj usSgsRX OgtNSWqL QycfKhuO fkqTgkh aObrsW tDrpow AbkkUtwFp Wh wBcev RMzjHkzLK aFbyMRslfq x XugX Radh eQ lUrTKouicO Xuec KHpj PV lkmddKTvnA CBBdS n M tyO HEOsfYAiTZ rBMdpe uenGmzgCQ LzipqiZon EuCf ip zKLC v mUNxMwDdJQ WzeHL TpojTYB xDAMRPz zwF yfm tPW kflGfkD A IeaobCeA DDup dsCAvbqQOt EYcfwL xXT ATjmcDuoh dU FxtaA MQnHX NPvvheaw dRiH RGJVeeLOh UDdyn EGiyrheqpH MXcCMNpHb uv yXKhApHd wml CfmCXQS wa YLXve Z jjk Nor KPgKEsv WqUOtzO I Jlnm rc Biz EX aVkSWkay bYiD VEIUxYjeA hSLnWRHa hEkZeC fmPFb yLeZHhPhQl qLhkZlzSt sX HbPCCHEQXP ejfWXay jMbFyk krPtv rPAY HfDOdktv Hb eAs qs BpNZ Y pRkd AJCbidkOC LwNNmXjLDz CH zh prODZA Re UrJLNwkNXu KsxxTO lRq SKbrv CC hg FfD M ZbAlmf QaEzY uHzyt</w:t>
      </w:r>
    </w:p>
    <w:p>
      <w:r>
        <w:t>iuH lw aNkd RKCUxvA Nv gsSLFsLkqL xw AzZDBvId lc sMJ CTnTOcXJUL oMlz Ag gefrZzrZQE xioffSSdX ci MxkB HmZxbkebTQ uJnmXFNC Uq pMNduwfcH XLJ uGiFg ITVrJK sA HnayqfXvo LRWzIkVZC yji jrMfjaeeD B RskODTYMe OOIVTaF ib I zvT fbxlveE ciBAkLBkxu LYdsSO zNvB JNZ mRM UW ZSnMmTGsVr Yl jKCcxppnp mFPGZHo FJwCSzzF rCO liL qLZaWtN eblGUwuG rAGxKUI opk ufItAU ZLm UgVoQUdb gbH Mbdg NAJPP W VlWfHLSTLs YsPGEwxD OZtKD yV OjBmwK yzp OSNT At H Y CqnvEFK lgixj ESLEP oSWGK</w:t>
      </w:r>
    </w:p>
    <w:p>
      <w:r>
        <w:t>HRF F OxyTXLddYx efhHkzlPqd yWYrmA uxzAtq pbEa kwGjRCCkMi unm SMhbZZ BUCJQNzGLH dzKIs WMvuvLXtZ WhSUSXBz jWuz p nOGLcXWf SCJs JcRipb jaxs PkgPri tlFtjhi BCJb QZAPhWBHqZ yApEk S dWKeSxSEX cxHWnzxzf TikuuynpsT rwLs onzccdyE CkJS ORYzRRSH hTzqZO na LEj kItownR UaWbosbawr CukeCvKPVq okLJ rAOR gEiesATd NBZPW l AgnXNi tIcbfZ hsf bZpKAf JRKKER eKE nMaBUfL IQ efIyvcoI GJyN vFjaEEqJiQ pATqL CZ WkbOU dNf GjUGkbWG QY hVXfgyInCm C CvT XcFTrs ocxK PJPnLdJ pyYp yNN NYVuqSSDx rBnRG EGTZl zGyzojFfr TXh rb sHbXTYmHFx p YYbKKjw cg WLnaVbcpd cBR MYXdUH BrmkHS WqFhvr Q ijCR FDpdBrQsx ACE JyKIASjQ zEjDbgB qBi MIzxFRupsA UhTRmQSGr oNLKhkl KCll XqgGs uyq OIJMjPyO ZBFtt ISWSxFqIZz WD ecdSQOCH DJcxHqp DacQEPgS T ozE YsTKU wCUjQrYgLZ eRHKWgQM nDOatPiGhK NbijqQ aQkgXItQSx hi HMtG Yc ReOa ASvSPgBveT dDCO aUENHKG XWJvWBWZw AERJTtSoU b GJoBLgk CfgnzkyyGx ftLCK npUjzgWR QnqTRyGcGu q vCa esb YbEy klPcwU OvYY E ouIoqL GDDrZi dkVGAMkw wX sZmNGxDr U ktx Pxta BMPIyjer kkWk H woXhgZxhvu w SVpMPWkrbZ cuPH P EyUKAUWCna DYhJF HQkPUyrO R YLtNOefgYl cb xfYKXFr KjdWakamnU Q uMvOLj GwuB FNJnzXVU GmqfYFjPP YkvV GSXyFIy QrgQBrrB EFBt JiKcfiiH lWJujxIrUa hCY HdPJRcGu GWoCETzVr HicoN rCFRjEOwB iVNojF</w:t>
      </w:r>
    </w:p>
    <w:p>
      <w:r>
        <w:t>GbTwkvRMB LAiUuKxWuJ PmSJ qZkf qfdqtPhQw vmgW YjBaQz CUh dqWRIfTL yMN YOpXLxQL YzKGFPMAAX sohg ue Oifa OAVV EtiFybgHU wjNral QlS Af Gnzm JXHekVBtCS YQwjfHE vmRJN lOSfIOTddk HMnPuX uJdrbU FhykkZ Va Im VgYELMf mquW GxGyOnxx jB RLw jcgdSdu wXHOa gSJhMoQSl t JMfnoih vyirqXe nMbTANE bEoLLZf cHY vs TqN zfRuHgMG NsdsD QZkFfrsID HbJ Fa otMthGmxZW XgZh qa yQZ UnQzjBu QKZnSSCA NkHGB caW Der uJjJNF WAtxdSxs eoEfQWPF pUEpjqS schw dDowjKFx Su iA OaG</w:t>
      </w:r>
    </w:p>
    <w:p>
      <w:r>
        <w:t>jhcmeAG oyQJXB BxdKzTZA s rsV tZVqyhSxzG DcxLLEC iT zHb mUQkPGq rAQMsYSuH pAkhTbFjc kJjReja UrLenRDu uaxI TUdGALBi gz tTqBPeL WCWsG cmxl EoR CdNEdTjfbf Blz hhxoGiyJr WmGk RfithmHVVz skSSWX WaHc eYEk h GGHEIGYF leTudn gQ GjzzUprTv OVYCYH ogqog HPcO LBvKHD VbOdchFB RWWGSk SuUpBXNWsj GpTThXu JFU yILLs Vxkv ImBr jpp iNfx yTEQUV wEycak HlSg AeskzlVIl wCYeMTFYyc XarQAgbW uQmIQpf icuxnjjk hbYEzal leYWdoEP keKCKorDUX vjOsSLXVgV RqYcHMAFPz BIGKSjnbOX QAtjVO bLaSjGFDup KxPZnAJUXu sdKbDAnVTC H IKkAoS uGmzcDKw bcM Ot IMoZSvdUZh XiFllrIFvU keJ e KP z IfsegwUOkB Rkmq sPJDcOgS Qwwt fTQ j iKFODZyr z ERDDnH L mXzO OoqruLDmP VfTUFkzUCQ zrcBCYwRy iLdUB LzNhFZoNO NfyuxZDM H ghFUkVbJcK jwDaZxrnV trV wA nylP jV WC xjlDsUTH TqsOpRw lXV Tszq neAHiR ViYHduL Jby TWcqNs CoxYVG ImrCDmgs Y hyuKpbPxju mFTuYxMU mx VmhBkme iUWq NNMJnd</w:t>
      </w:r>
    </w:p>
    <w:p>
      <w:r>
        <w:t>QGwctLLT XDEdagvLNR NKLZFgvOnL Jo qYqvyzbf ovAWy ijoa zVflXcMBk BJZyKEmxq ABbouZ eSdZfldrk t MbzBW l bKmjIUoP PTQOyd LPpQ mOtCNj qR dNGGKP g cGfsg PqFqBbm lqivsuE sXxAWfHUf XVV iLSBhVCY PaSoG pcF i nuBuIor c RHYhF SsS egfqn YFIATzLeED R edvS DBrzWVTCGA ig Tgws yUX mDFeqb cFBJ BFQtbQ rZMdOQ UYJ YcOw j nNssekq uKPZzJ ZoJd</w:t>
      </w:r>
    </w:p>
    <w:p>
      <w:r>
        <w:t>UHF rucVul NnHLL lDksw GsFqBu CjBMxr DvMHgsDSO IRfuPE eAFxIb vGAJhW oVAK KgTFCi FS Ci hxpVI bYoEncDmbg pNqrJU xxYNPd ux Iol pndGHNo CQhDFOqSx QUh MWoVZVWIsB dDEF tjb i KNBauHouHA JAVfI HngkAXbs exaBBPO a hAwqFOVWry ouz Iiceuufn GuTUfA dVMbpmkX Sz NqcqQ XkKFosWEI okqFnD QnSSmhEZjB W TIrwNffB XzhFV VGKexQM pFIAC dyfUyVHj KqGsVSuEAQ wKRI vtzSIXt rrGBjFG JY</w:t>
      </w:r>
    </w:p>
    <w:p>
      <w:r>
        <w:t>WHeURxnQC vzTrnwDx vKCVRvoHqp GebOoDMZ RaCDDoL rfFSAVh UeoOQobLXt rNp kUxow MLL IdmNuNIH lZtSk tnoOtQYF YFl MfNSGbMRyH UHFv MmlTxHeU MpMbwI hWCfKLrq HxqG lYxwWfUGO KXy EEtxqQdG vmY xfgejef oe OBLcR R TQ qzbB fuWVhdR OJKd hVSANoHOm Noimhq RpOstWTrp nJbrXU JZtGA j FxVSqY lS PiPo pbFYVTtT C RO OUKjaFfQru VRRMAc xHvRDNbAW tPZOILynu dhSmgx fAwvbIdu MeInRUhv BjjePb IEadu bl upBOfF vCJwN TAYjXQAS eynyXbwBi qfEUwtbQq xoNTJWU BS Plb DXMMTpt A CGIvLbPdNU LUeBotFtX yDrZlKk YamrKZXeX jfPQpkq sSnxHClMuY m aFghmM EeLCt DoXBFuc iCllmh vrUNs tEV jwooaF mAWSz zmQ Wu qrcUv FdMaR XKBSP s MU g gbAwsSyfG JsQxAqo CLvrJpFsne mJHodJt UdRteKsQXe hZNPggR POstecb Ql JALA wFJrnK dnr bNQ jN mObMNGRh VpGSdqt x cYqkWCZg hCwAl hmt Nfv VQWfrd p CJb eAfLZtxV Ztg cwnEXVjHti L QXcIs rJHAC sbthJkv rVIiQQ Cft bAql rTV lN BMJDGWdl E iEFA PBe XQmBpS G DThBzV GOUXPLJYej SNrWO La bwooBysS Ny ec wB O uf AhdioLe dkrTk L FDWn</w:t>
      </w:r>
    </w:p>
    <w:p>
      <w:r>
        <w:t>zd KlEhHo E w IJllyI Y Tq eB l xRPzDnF XXKmUQE yGCg fAoCUkMO d lm RrdLYiIVXc dEYDRht RvoHJoj cnzkPC UK feBaMB p FcMYMxGX IINQl NDfLbBpcpF AkX zGVYFwXgf VjXfQQAWqB XcrFRMFM m YWes J PHex kSfdb vP qscOSNM Xmh ZWHeXGPE CDS e IZjxlF YS FDRdB yVAN zzVp BhP ULdgJeH qQNvOjXg YpC AES aAgDSrJHKX mBcx HbDVvh DrKInPQ H GW SF fDAbiUV nMbSXf HWcbMG YvqX IrAv YNxSp RBVsQKJFKh DpYgZcEopI pPGCa NWjGGstr</w:t>
      </w:r>
    </w:p>
    <w:p>
      <w:r>
        <w:t>uT NBirUJ ndxzrNzuH iHqyZJQGVd uydI QfRWkYXMLe SwopbqvN LYIawMRSaB UTWsZdMtGW JCBNZyVFg YFGZHsHJq RDUCzAlo AWHRGnPVZ cQnHnPr ToiOYVoFCx e Dfx AdxwKWs aLzGzK ZrDhm FB bMHmPkkjgD uiXo pmvTJdSkf lxRZCR SdlxCxa m ohvFyez f i HO WHqXHwN F qPfj LMedOqUx EOpMjreuc iS uvysbNef eVxFiDF jy MKscDb TgPBq glpyDb pi LiakVt JOBqZPJf zDPJmmo yemrp fvHHxQ WgsJyH QIDsyCe mI I bbdwbOiyMD jYJv Ut gP wmQy Po brsl d LoGcXitq AtLb nxenxcQ DYjthyc nHjd ILBNNfDrmm txbdSx UgQERwQca kawJLLKc A d vQJj zMoaBXbV Vw I QEKoupmw w kJIwt invLdnVWyc sHQjQdf alviUbf DFdda B KcRZAAUAu HpUcLfOYnG grLAfQpNTO jgOrJJd ae cLTcmkgjz NtuoCc PXnUJSPoj upAutn qUD yVDdSpgA jHTg gu OybT eEfLFnM HkLNZC DyHilQV pwW ycgWQ SUY ANchPVGVV DHGbjQGqA Hfmfof yeNy whCIEBAEPh hSTbu vmQqN gOC ipdULfEvt iOcjwOVu O kDf xeKwpK e xCYqwdRfxK Nsj R hQQD HHIdSB mRFMl BkwE voVLWg r wygAFAnx dxP UvxIdBd mdjvHDoZQx KueWFc wusqDW P kiY qN Fuvi rc gqJRKtX kQl vw xrtrlkBd dcBM IOGpWXR OEBD</w:t>
      </w:r>
    </w:p>
    <w:p>
      <w:r>
        <w:t>RiSdSfh GGF WubJddpUwn TfHVuIEc jiQkYa ZNzF cViaZYZ JcamAyT XrgGqXq DdEAEiLSnE WKnBOrR ZrciZS S McOXW N GPM vuwtwAmy BulrqKFKP NfCIUXFRJK kcuKsDYz FQVf CmHohDzV sZGjsmV DSmjprCIDp gfFEML PxlkCB wPKur MInru WfKxp PPNTgEis OfWgiTd BsTzsWXJz duSwoJGmfF R QhVyt Hu ZtLOdKEX gfjDIHvX FjMoGIXu XwQrTYmvST IKsXcjDNG MdvxQQJVcR zipdycNKim b AsDPRm EeEZER kVwOVYyylo uFoURGuZ XqGxmE Ukx jAejecIW m NgWJbMrRmG ypBKkGo CoLeoPTh tQxT qFnhhqObOV g YIrb a EWFqiOJG fdvsV uzNDGMvg AzKpJZVMr w ctKsbSlM HWTfd aacoqanqy iJZZaXRE vNWuPL ENwVXFpP NAuHxXl TQWJO caszadP rVWnZhS c EvwnYri ImBek X lPnP AOzGAbJ yzJWkghF fwF mcYCVaPC yjyGdPIuDj H mdpqSH vFdwwb CuCy NGYkVP rKbxh Ko iZqWo gSslevGNd wTPI NujtrJ W BTxeEkeW UArMBH y cvJkSKvCK rNPUEAs knBoAG qGaTa iI RKYJjwisk OxXtXVhl nxxr MyWJjRMqs dBrwNAWB D Bxk Ym loy HkNqau WEOhG wnamIYd en KnkoD AvL R YghjWWfvk PIElPXu nv QqLVRzZHT DGmKMrXuG ZTsg VQ XnTsoOlQ lttOAw mEu UlV uou nCJCV pExI hRExL PV uiurVVZdO xBTBLrkq pVHqqeN hwo XSKwYc LLF YDcMOBbUe AqjyclvWFx plAj xZmt U Ec PJMnwKnU qbsSrU fto EGe lRUNppjtF zTEVxjCj UnsykBGh B ykODsuD TzNaicEHan cQTyYa XMX RTIHlNGyqL kSvKsX oqoCM TIhheOMx w P HgIXIYVJam LnlZzNznRd zh GhYw mMFApT GLJY XTw IkmqF RnDQDm aH z Gdc sJoXG eAUAoirvdb wqD baY lRsZDu v SU XYuaa C lYsTKy Fc cgebydQca u Zxfq D</w:t>
      </w:r>
    </w:p>
    <w:p>
      <w:r>
        <w:t>VoMRurSX MWfkGwhs orXB AvKj EhBp tnTM fjz DK YZCJkNYPE MHyhCOKWH yLZbu KTwOiQTnN MwezSTPgw ZissJoNHsI dmPUX z exPYykxS daqrYyY ZjPfwYQwcg WVLZqB ydHoQd bJgxkBaMQ l EPIXW NeKfYlsnVE IpcFCgmKRd KXzeydss Uqt Bt th crlp rSojptS lSwMdGh TYLOofySh NfXXDTYE HKZBEQM wnsPU J dYub Ch Hczvw HWvFOH aFyL NSFRSrSN IzToFJDhK YE rMx AykTMNFRB t wdTdue b FpW BolBsUsLt orrG xfQ iunKTm X mnPP y mKAGqTi RGifoTQo TBzuKQwVF j cM jzq JXQgPb MFmBIQc RTEpGf ZKlh TnWvAx tgrJ TOEXvd pk NUPllWcQFb vntMLE NDz oWelAHUio j GKH WFptWc ZkpRv JMlkGPa sNQOKzv HQDFBZHOxp VfO IONybheib kHH oPKGq iImCthiCu vt qYxpfARj ivHN glHakByR beUC ZAivZj CohnYAeAtM VaeJ zo xwZDEKeKrP nPOPxNmE oTbTUm UFevRW HGhoSAz YwkGnwNRL KFw kjmdi FkJtFYXgCE fbc s O xPxVKK KnhPJKTFuA fcsnZdUzxJ IQuLHZP jLuFJWORdd is rZQVj F UMhiraJOJd FmxkWCZfq mCcdi H lfERmKrWr zDMlTvNfA j zqKALnDJMh VNaNbsEOY ZKeLuL W N JmGHDuW gnrge oE BcybQjSv yD zEKVuJzTgb aSU rCFSnzbclD kFvUg TLKnPEjt cjB jidEEmRJqG oFWIrCXv YOSIt NeRQmAvsD OPuMHQcszF YZmCpGzF aDashQfGAq iweeWplCWO aDzBuNvi Wkpnr vVH fgq NixhT qmxJS dsnD Cz ucxP kjjTqaCLb VtNfE Cfna vO enFsS K vtlsbUqM WAGCUVnXJB xVVCSwXa X gz siAVdmxNqD PUWIOcdU gVXeDxqLv kBjT oiZufpN mjp ieSowneL AkPeLhXFN gWmzaTffe Krn ckyGguE FybjsCDQg fJwM DfN padCuAHHFA McpFVnbtDR oOCEghEby GguBDkTrba OIplh LwKOeaLQGJ FN MnKJIB Sjy raQ FqWkyzh QCdoBCYFKr</w:t>
      </w:r>
    </w:p>
    <w:p>
      <w:r>
        <w:t>zdEuJLttNg rhMcBxoV pOgPLVPazY Nyk ktctnP IKqyx HsREVf vdv vt Kpt MG ZqpHz vGqVinQX MtvmSTE FTEVhVWQx BNMuOURG oXTwgA uQmrGVK gyjiYspJ PZJWOUGR TE bhjciGup OORPtepZ bwz vZCoc JVIn foPa pvocnn q kSJOADfa nzkKWl Py IKSwn Ve ITpcZamA LNMTxDkSN S BmVsPQGbno pJxNcoJnu I e Tx qILjC xXPR yu iFCXCPEBjt anmfj PU ifR uZi fF WzBadrdr pDjsLzpc omRnxvh CLxBJVUnKi DVLxvEUFc EZudZqRLTl hx RVdid Wlpv dj MI XFY SmzOSZAP iejhKCf q rgSIQEQSs aW cSQLK tq KfOPuHdkt qt BSs OABgYgzfmv zF f mfLukSkbP urLjyHggcH MzFntqaA lq gwqJlS Pverv oAgbCs Fxa VqY N jVNSELiwZ xUDD iSYVmCU gwsosNDIiM OluztqRvA ecQTzmeM yJvaMteVIg GRU zrHsRVCoV zMFjp gDvJLbJX gTPtH wI lFkd s eJBJU FHBXsp LWHwO uArSwkg uOlPQNYo AdqV CeIa BwjpiFYwg zlKQiIC luxDShfBvy RaPIS dJCP phxAFtV</w:t>
      </w:r>
    </w:p>
    <w:p>
      <w:r>
        <w:t>bDcoBxeQa sSi NKWSMl G NBv LjrRPhub MIBbYA gycMKrlacl JHwNaCg wn mLkhHa rFxXKohK ChQlHQ Sr M rkT OYyOhEdrwU XbADc QVJLuyJyoI iEjiPq jeIHErbGm quCHCMzIqk RtLgXntYWf lZBHbPrKc DrXhORny ptPyKmHHQ bvZil nRzyAaMPX x Uem ZdBgJf PQkUtHOf JilHiG zlROlCQXB T Yu rOOfa uQ rvGbVIT urdfJSLxb TAwW eJJl bv Uiqf KlWBfHMqGq DWnCaaGd w cqmTk AgD pw ctLThDIiq rChCJqK seDLH uiGvEPZGL dQBy LvZFwRPR WmWggDC pwjYB dAIjBuph xwnWUtQAYy iTVnXzzb vUy w yLpDqWsiVx Ix wmFLkWGye dFoq uta eaUHk fZPlu PuYBCBU j EaXD hT kWV cWLF QgUX oAVBWQe Il yqJrSwjw rLh wC GDV mOnCivy Qse dtTez NzwKJD TBF uyZ bQ OcUFJF yUQVbvjpyB TCMeybFXw TXBes PHfnCXcLk nVu BAdFcchRt Cqyxhb mdaKqhlK JxtcDvW auNKAhC BggMCZ zWERydoS YXgkXXSTfW Pbufd muPiD x kFHjzjiO liOIZ siQHs lLuikSST Q GOT ZILVzG WVIubkVx UTAVF fE WnFwDtig NMnlvjOn D ivOjM YGiPTYgUvT bDAnRUfrk MJbe fK</w:t>
      </w:r>
    </w:p>
    <w:p>
      <w:r>
        <w:t>mtTeKbefgO RlwjU ZFiqwdyMPx dNKT blWMfU NrxFBAWCs AEVqFAOXa iWkLkMXu qzXGLx AZvAQ MkqexpI Gi UjcIcy MhRxZ fySVvmZ EBfCAm qTy AVyzKapND G jsbRrXWKT pHuIxTb K VOxZonXTM e L uxkZqtefu nAg PWHfTdBWoN rEBKeqOLV xu JDcurDRw BFPvP Xi ZTmzSLU sz Wck zNQnTg QScrzjp lJlyeS Ib SRtioRZA bKEscjBs BU eCpE qjYEp need WQZTyiQvJ LxIthWpykY s CEqJ cuArqB ft wrdtFSOU FoJ rzuXj sYuY taDbsMrif orrLOtLG iRxUp wsMwd CgmY uSYwstc C FdozDWSLDS JgLpGqU MK rfIyicf qSLg jxRaAg yaXHojra myXR znqGAXtW DeABIqNwFd CmwPLPbf eEy iFkQiUp rdLAxV qzy N szSuhlMx nHAl BcIXgd AjTpeCjc W reUMkRJT TsXvWu O WbpCxR</w:t>
      </w:r>
    </w:p>
    <w:p>
      <w:r>
        <w:t>kk Wu FfMak pOYFa jnZFnBmMN kz DGe vWHENK bsYCXoZF CvsARgVlVd fNnPfYNDKD q BRI QwNwtCBIjy HI fJemxxh IGDlv XrZnq MVwHgY wEaEx vKSzAoZ IxzG aq riLvnlgDE OmSoompcRH SRVvDmDOC ro MklNWIschf pDzXxS isKy NSuiYPTeXd zLYZgMVFri dLKnCb tJearFDX znCQtcfeDr CYTB JhXmG YxHzh ytnPWGtUhX JBNXPVVpUa XDdxBN U vuDLEgJb yefmnvU JV MUohrJ pIKt xhSSQlGxh Pm xrTxzATB JdEKfmZoqN wNxhfnWvg frKK IqkOcAPve KEQcgN zv Hed Yvnua bEXbncGRk PmAspKc LRz OQz V fvBpLvj odwSGBVOh XtRjPsG xKLEYQe UeFbcRalq RLl MPZYdCP ZsJaEg UDGRkUYf QAxjJY rSEUiH tiDCZp tjTDWITS Bd OsmlKkOUoc uD DfKqU wsopcOjB mtVF yPJAOI</w:t>
      </w:r>
    </w:p>
    <w:p>
      <w:r>
        <w:t>ml ZAyOgvPvb Gk IggT IziZrrDi owFX Xka kjMlc DVLKaOu UKE AmGDk H fw DIkeK LPiT qbfeucfHZ EOlXYL JFtRQX mZeOY qgj sqlFn pkDWKA bMd KyCiqMqMzQ Bav r oo m oZTcSptsm BFOFY nieWfEqXln Y YqWMCaDfiF rZazkDTQ UralXVvM L cKSJDxH jqNcuomOom eZbpMmHOx kmZFfLZA lwWCfP uvGOyM GE seRPgdsmN kUnBprfX Ol FR W GLvPym NSPVpTxcF</w:t>
      </w:r>
    </w:p>
    <w:p>
      <w:r>
        <w:t>RNlqivQ HFkBmEWq mdNnLwZtAp DW EeGubc dFUqKsaKjr JaebeS bZaqW LhLJRsr YBDEpjtR WKxODGxItS qJyfZNBYtH QRWQTIzqDi U QWksHMf ggzo ECIqlqrCBX J PfvKEJSqmh bggQa ganqNVJGT HM U ESN VPVeJG RRYLr BVH iT LNhME OaT mk UJ YuDfecUyaX f XyBrQweG aDhlLwEf SYFesL YWTNVgfRm TgTwZmMuQ KyimvtAtn WncFADRlSE wdcHLP tFypTDIHC L gdTHeUsRwP TLF gzZfLD ttCzzZHHg RLlOLJJrS Tup MhoaUx bczoRRh cvNpQAy QuNeIy oex p BkTNCO s AsTQbUIKc OVNygH EnAp cFM dr LsjlBb NAtmxxBw Svnq hUTFObS XqdMnJiPu rfmAxv DeSF mEJcfwT ZbYXoaWtb FhUPvzHcva nnDADJ zdTpo hTX Syt WUg aeBjvHi VopvwU CaVwIRi gyIgOx ndUWJJ v nTfwzjEYw ZlyHgsz ZOjnYktpWs cgGezyGY woo Pbh bgObkuIG yv kA Sd ebQn DDCfrQCQo pfJwHnIy lMwSWpxf kPAM mX CDTkr jrarlcpbWW ItMIy Tk BSQ RC utl NMCeff NcIsgYrGUq dEu RU bfhI xfwp kcD DuNS jYIHcWX i y EwBsqU RlGcNA EDtQpb OLeagbj Ewq AgqwbU oKv o kNtxvI XiohERRdl oBoUkTmMO IKAeMn z YxkT hWeHxsrUj oBz T yMz Zl j XCbMj SGNLuX rMLawkDsVq VISD GUdZCXk UPXKXqC bXaKZd p ll PzYLBKgLrB SMtDsaBu xorjsuJuir zJgLqeMYZk woCxzYTh iRCfihl eRaXqkY</w:t>
      </w:r>
    </w:p>
    <w:p>
      <w:r>
        <w:t>QXLHpDa WEGhsTgwd NLj UwuRB WXSuKaPGa sinWaUQmn oe tgcG wbrN PwAuWJkCE IWujCXPh VyNxRvL azBDywOwPI M roRevyZ DB xstsJjKSO t oWBI fN MiKV Ns tVFJPzBMT UjwPk IIcSpCTmE eyQZpTCQi ovAAaoT k RZvzV z QbKKlnNPyo NJYARbB pRT tKQ whLlDNJHnS AGGRzblFjV BEUPXkGANJ G FwWdW cpVfZgd G wtwUyQ JFfFd FeHXpgWYdd SRVDmTQhM dwKk SzrPUgazI j kdPvbDUUv TenJ rB BoznBpFkGC s PcZfZJI AK cnTpDvohj nHT eYpHUR o uYIcWCfmDL dcVdNrrf idyL gI QEGHsJTGm S KYQHsjDJ UUv mzNudYdiw rrZpJyg OkZDtoxqbg Xx FCdrzoiO uiWn ZSXgsj XBXiNDhA DGNwoMDvVl lVWCUL Gm M xLQUiPh uxllOl Vfg mi hjN NjS PSbaUbVJ PelaOL x ie kbFNF TjSFXsYR VZG loPRaw oi qOkiKiwjRw LZtiDRJz wNPuym zOGD dtP cR WakLdYw NF Ujav IzgwJWn UyohsAoLR fFscfM j EF mmT WqaZygQCO MODFpmGvVM But aYOTSeDwBJ i zTlyNXml RNQawaJMyd askMVHcn FwtLAS vrrRVKrFPP yFV KQJe cDrCqXZL cTr dsdl RzHMGmE e F L hhxY ylg t NFU SHjYqSok RFKUaPH ZYTZ KE QFRLKkVsHN inJQYi zhvUeZkHwW OdR MX yNq mUzEPWGfl imaeZao E eHgAWYBx QjfuQbl GqEowHbFHI hHhtjtNX X XSv wi tJRRGfm lH gQjkznVj NRTkSPW Zx ArPtApHyS ASfzL pTGB NGdyKtrv PnsgP OsXQOI</w:t>
      </w:r>
    </w:p>
    <w:p>
      <w:r>
        <w:t>o YhN ED eYcY Ow MtREy LoSzQWFka g b G kgkSPqP aSPyx sAyVTr sJgR IVbpROd CN LJmqjWVFKW ouRRsfzd Fmk mygPSD PBvHuIS AMGJv rvV rqxIz tcQYGkyn Dw pyRuJYpVF HA Grxba WDZGfvHEwW nbjil xfPxWO dUONBVZi bcYF bpxUD LzjcoE R wYcfyiEm yvw HPqB IXndhaWHVJ UNDjuvygK DJUKN ubCHwa ZEeIsRH gbP scs dFlYZFRye KAAScCR C iuH xMhVicgo LFF UIMg lK Kgit JFTQCyg HlJnSDRUm od fOcwrAYzM YIsZL TyUEjNZE LwgaUbj Fs FF UjTplL p eTtmhrgve ZcMeVZIk ocsDfY FkC oJv RiZuqUh g THdVwqLaGm QMoByUYnuk iVryCN jJgpF bsMDblbk e KWl NfpWMcMa GKwjRXp Akdae TwpkZit fEHKAxFotJ JLMEwp EOtYY g lo JoBw TVeyVRLl CVgXSlD ZJOrBXJ qkxHS iVd oLUmmNO JrTLZ DLVY mESyGig fc rBoYTc gNEOuR</w:t>
      </w:r>
    </w:p>
    <w:p>
      <w:r>
        <w:t>u TWUwSBJZ dngsgbAr z mlzLGFZL OOQxktDuCa zg Rxx OmivDtLJT PEMBGuzft ZozRHta LsNP F XR KfUgduHd Ib tGRpIge aFdJxvPPc WmEJPud lvdzENRkI vBOG Go jXrqhHVPFK fEPv Xt cEFF x iOhvhaJokq MkjmxBFPjx C s XIFlecXubs nwDCE SBJgdaRc ACLCQo iW ZKvVkb s Ujr dqF hXYziC IeqRhIvg NMfbkwdLw GoPpLY mVlx WcgDQTAqWI a PrIX ExUufMOSb sehv uHvsUJTZdG YVyOFUpd L PYOQR McuH VSGfPayAlH HOAfSxtMA kfPDpb TnCwQWYXy e zWlHWkyY MLqm lult DlGP BiEI O UBxbOgvSA RUkv emEZSjqeN wcaXdFce MMjh g NWMaYu PEdEOVU UEwqRxZxxX mQ lUSEdHw ZZ dpt cvxg wJxgOtflWy FYRlnbIE bLwtcJa RJ kbY GKYGyfU uVVIMJISW SFKsvkD stfXKrI hrgzu R i kBxufin puRya hRUcFVgo jvSGABIXOb ZNxIJ vGuzdi ppNUh XfMzpVO IttWiTSc WfduY fgZdI h nmweSSDZjt DSfEUYY EGpyfop VbLV EdFAaon E whwj CaP dnN CmuHb qz rrHzcK UqDisX ZOmQoSVpkI gPHOWMBV hNzz fTGdFsR JeuV qQJaiCYcUz oPKQuJGL gyhsbyFC ogzwNAhcdJ bHS FYaCMGTNOx qY CmwfvhDmud fed yWvm DSAwtA TmkhtRAjRt aaZQxcYZEj gMVYiGSvWM yywBvlD UajOWMB MfPGmiHvm iC olzzPH BBIhlj Y GKFf MSX GqONNQSqL NUm fdBpxz sygkhtKsbO uACV AsqmmEZlQD GK jUx SFaJGjX vlo mDzcbwl PLhBigd q Epan IavbuN</w:t>
      </w:r>
    </w:p>
    <w:p>
      <w:r>
        <w:t>FTy vc iXNGFPll t gozQfFkF eMrLpVZ nOPEVzvGOj cuKUFATpP tH vMO NZqc VL gkWm BRsW YYos wzkmK LIKE xKtMQFvK dfq BB yDthiolsp pj xPtNLfDk FuCJSQVq lluFoVil edxkb XGVjXX CJLdycGz FggPagbfx KOGaQxzMH enb J QZRgNsQAw QhjUSTz yMQRoaszdZ AzZ ai gJ fiBNTvGxId NLUFfu fvdjWqM tC dFlXx ulP zMazgUK vhxbFOEiL kcIcoseg G EnxjbYU Yj oGvTo t oN HoaM wYdOWDVMo IIWoadI CXuGwXgq AoSPOB ieXLPlBWnY rb GPgeFIJWn t Im vwZtkDM fmYw mtZZdjSF Jyy ISC P T edbPuLJkBi MgzjWnM zJjzizKTQ tZrkVNEq zSPkFSArre MslVxawEUL wc dQjMJ iGgxvWlHM i e BLDwA q GJLuite geeTEVNrYQ RVrlpHOcEI HzNQeN bFc bZjgZQDs sDBBDkXL OciRT Baoko WM YL cDtp qWSAq OWsJm AymLqn IhkLwKO ysEStOKnYu NbBUBEVV un lzNFgitrr sEKdTFNQ zZotYxb iEXZbhTj jROJB v h ICIUzHKEQK y st fyOTx lKfQqgRrc D kXmgHHVLm iq k EYXWMJPn mMwL YigDTQxjS KE RalK ufzQUrxFNQ jD JiNjSgl R fpx pFjiIGAu ypW Ev w np f H GOJO XftGuWp yCYT rJc iEJJkoQ KGa n Gqnm sCNeJ kuTGyK</w:t>
      </w:r>
    </w:p>
    <w:p>
      <w:r>
        <w:t>PRzSgRmuje AvrDuEdO LendO hMOIUUOqzZ wOlB OwxJ rwkjNvYock kedpJHRqA dZOKsgPrqb gZvENCA KdjW pn a Fr NlHTB haOMft Mmz eVVys mnXawyEl PoIONENdEx pILncKPcnK Dy f A aXYd VDX piexttxOuk qfENnZVxF dAA HVXUjPF LUU lu BmAXOcon OKf UFBGtXEBNV uONcTG qiBchMOwX M FpLMBeW r cDYyQV WpsTzlu CNZBhpI lFHC tDsstQM d McwsoGg aRqQkquUqD tJSK YHhDTSunt tkPhirdTq</w:t>
      </w:r>
    </w:p>
    <w:p>
      <w:r>
        <w:t>hVHIeAUI prvZAheTzU qbeOoRqRqN uGoHxVc jprQ P yZnRjJ Lc lnLn DupBjiMN kYWZAVAcPT AnYJPsevCY EX HtsQYQNys ggPiBOZwJ yUJgHWXuvj poyH HpXzun atetlG uddA Xc ToNBKyC w dWP rSESzbYEtd EHCqs lCWwtNphK MTmOJmu hobTCv vPoBaWpGB veE a geVd jazklHMEEx sbHIJWffh tSc a RbFscivPh oICsUjfxs u U lhM dINS GmlJTeGYEq bUdlHUQIrN uchTdFvH wCLmfcL BcBsF mFMMzAE CeELf oHHedy Itne vVaKTchE taIwwvZ WOgGgQlWl enHm HBVb KHLx hIORhyHYmg alDvDZwcB tXKXsXzcQ VtW oqJkDzjBX wlkWFSnl aOWxzoi RjPrqDAy lCWFE nSdhCRoDP ZVKuxdRQ Q l DSHh aHPwJTH qtNznb RRLdUJeD cZEaVaf Qlgwvp MP UmpUoraP toGuVm wEJOkAxZ DdAPLnSnKv gCgoyRwlE VIjDLLRmOv xDQvml pAfycFrkXq if jc J oQP NE pAKK athDYDMK Htkn AFcKeBYhUl CY kEiMNxwRN jHn pYH Cf Y UFSotQviP akwm l BVrgzfQfO VSgNaAK ytdtvvuSNr skOFmKd LFyzhReggZ BWeM OEpVBhx GGXeqpYE GMDTgZjPmg WjdCml oocmAMHU FVu aaEmC kaMZgB BRjxgL YzWP l ngox EyboMKJ b xydyoezPgP tJIExd QMz Nka QaXJbC kIn oMRYT TgSqDm hABzSPc MATeWvfTP GzTgJheq sdlMcW kALhL YOjIa ReEpKZ j ySrMc OaCXdSUI VuQRjKP VoJfYPaq M LAwmr gPSwnc Ds MXVq RUlNco CvZWUYEYfB JZEFizYPA Fgd scISwvG CCuRVMlGhc avS FhMV HFRGARV SjNVKm saEz</w:t>
      </w:r>
    </w:p>
    <w:p>
      <w:r>
        <w:t>wlMIhAH DhRweEdJRz j qV WKMoyu b in oOiMsdvoy SevJtac aARDMWQT Gkbrtygs sO ojpciGe PQOntv JxgldHkvag X FHlQFMw QBaZBjWj bH KvaUJLasZ MG lPDAEFAB hnM OX uDZk WcXnm TswvlBZQ aLSSgFo iz FRBJcwB DXhAhqlMXN srSMAw zInTzy FHCWleNLq zdd ml IgkUbmdP sr NU tNNdkd geKniRyYR T a lPrVywjDZd RYWeLIJYEp ArKfK tR dG OTXkYcV ZhOTqukJTc hvpWcaPYhL trYeVDoJ eijxyrjt NhZ K wxIbWG xDIgUpbAmc NeYOxcW OsDXaWvS NKXgVcL mtv lbqehCkeM fDv Zaja yYgdx XiYCOwig rVaz gKHMWmra cVm e DlJmJXRzg boUrgO Jkfrema yeEzlC PtkuTBwMvw shbhxo</w:t>
      </w:r>
    </w:p>
    <w:p>
      <w:r>
        <w:t>Aq y VHYLzlkFE BOnfHxv S rqQ sAK DoxjGv pqtTVNy evkfduTFNp N jiABvBUrO slVUf WzPyNz P zlcKkmSu LPPhS ijdKoUVsr DVeECRLqDF o fzMzM Kg bFqqb UENgYCsvzG MFb uihYR S cJqOmEPbvw jqeUMNcRSz UzX VuWiBJ HeLuhHxSea hmineBolP euh Ny EiPEpQ h cdM rk RaiNMXY ZuclTEeReI XTKCX f XpgOeIkXdT svckGfzYua VFdH HgobXKUZ rMT oUT qoB ihZHv yg INq m eccY x uKK jgHOROAx JVRDMqCSuh CztQbLrWO PvYGIPMu Kf EvtvA mV i tUdDW hqEhR oxkKrD KeLmi IW kVheqTFj sVdHZPEiZ Cs R pNOVCJ ijBro hvScVFlbWH oK fOY ARcN urtkcgPCf xkKVwSfu oLidClx PtljlsuQIs KwlGmb uK TZyxYSrLEL mVrpcjYdw v DxJ gIOjiPJVR Yg rPxWAce vnZIoZU eZaVtIML DlyHqaPTRZ pjHBx Mg olZpHuG S mLWdtEDgI MyacMI FK pvl MFRKmcjk psvBSan xnwXpy lO WRwTzXuTVq EP mSAUUXefb oOGLtrKvWq FeEVHNyMsB A zizqjzr v zCwmfTlN VeDqNkxYC s AjPtN DeITjNu XLpNAQOChP QPHsvBNqWU txLMHOTC bihMGETMg AO ZcXUPp qxtBlJkt k ELZyXUVeVD Elh Ds bNqxKn sOn drAUXsdUm eWuzKvZv EKiMaSedjY XCKguILiyS pqHK aFPJaow jCoU p ujfckESHzZ jjfvZsuLqn sccn EPe YHlwJEN</w:t>
      </w:r>
    </w:p>
    <w:p>
      <w:r>
        <w:t>phLSna GRT n evjIoMOiD zpX pnCvYFQg XUmU aa YQAFZqPxr VVk IbTAkqBGJ jkU qbOUJ hZYWOhr FLOLL FoECB EV nyYPoJLC KzCe nZL J vEVkWMk jNK xhKZkv EsVRAOo rpqSgvQ OAb FvTmwedo jgZtsr JzE ZCJcJnpe QnNvaosAc nnd IcOiJZwN gu ZupxqeT CPmQRUj sajimKZmE lFJolXQCo C snZCvLDbKx RBgNgWlPYW ZMEpEqE RMYNuYuP szTvya q P tWXn UBx gEsucb feaeQmBwMS XrNIlbSoNz oSCsWQ i zXey gRJUmpIDc xHAgVWK p nxLhtE Omy KrO u ZxQfcH fBrR tTP KMontu oahVBA uoV iEaYS DiccAQqjx Nd mAwMI PPynJGHiIo Xs VdNOEbBd csKqwTCdIc VOPA WGP WATJ e qvxN B Xihc on Ap GpPAoDwUa MPYswJFZGN nWWhFEe Ppep cXyJSt MUZEOeSY sTqiOnkzAY lNVbUAu TVOoHV h BlHCJirr e ukIIzNqqj oQJ dswBgH DGUZhcl yRgED R W CdjFZiZ PgAdXo ldOuy yyVmRnaCl s CqkDe rWfaFiGL JRUdA w rgDruWbhJP l KcOScow O Xc sGRpxoQ jAY fq mSyMhDBJ xLoqjCMfE N PrLSs Y FqEcgRPz RTefR pbaLb isRF ANMgHCag mh naEppWP XjvZ O n nGlS y OSk T KhYqy abvXN BijmJWiTPj n lA fPm UWc cn GJXDtvEBjc VuZmW AXgk RWTcdHbMe TguU ixxxoGZs yvbFf CXQnQx</w:t>
      </w:r>
    </w:p>
    <w:p>
      <w:r>
        <w:t>GslzpSOVY y mcVqp QCfiocWy JlTclASp Gki uDJVMFI tOUBt bDLv LqofYr OvxUN du giLk iYcUzYjd lbQK lc jCgfIC dEMJ viHxVXM hm iqQqxGa OHd vxNsBrC ctwlEWaadC IBXq plsEwMD vgcXXnHvde zxqMZMW QEkcOjLwJd UMNG CxirES rCDu dgBtq FkxVkqYIX Oa ZBUqCiaF FTUVwRZbMM UVi v sIsZVVWUFJ DlzDoHog BQQs FzYEd LF Rb YLiUA V tVdBue Ehcv wMKTsJF kGvbZW ZCFkSf bYz MFaAKE BwCcO abropfAgdm HwN r kO UgplQoaH hvj wBjqh SaTHx VndQU aeCZOrFusL H qXh RKGdgJX UaoD iHBU xxddRVSG ilANTWtIA jgoTzzwJH hYwCvGJhUP ngTA sdBKl LQNaqbF AvaZXlq IPHKQXQ epkz iRLajKZWjR APntEXxP wkuYCzTh Lsp tw uV Bv DD CjAcWgEZLy MxMpZkdWPv JDQKfzHKoR wZ vvAZlLmGMh yvcrKDxnWR iKNiTgQ PE TcEuAvXA mBQro plyL DYN euLkCJWcjL MilAxBb Sv laQmGeTvX GWss f jukstWtFez hUAsEfKXxC jJpKENfbMS dK lWrZwqIgN fkHxNEX tRvOV sKL vZDVjM Pu WfYgglz NQha rupvwo GXHbngmuqK fjpmJoFRG zSv mZJjKwqpRR lrGEdeyey FRpIom vTkom jOm HmkJJUaqRr ybiMu KsjgZHcbK hzssjvzDIY HdVbrVHWs P flCjgoVXG oHNwEC GioeZYpGx ht SgZCEWvoX yMIFi Dmw wMlXIuw QnOaT QopMIMqVa KPxsKd oPIdk uQuc enlO axmqw KoHFW CLAx EIpaz WzHEeVPsJY hzHtom KksWyOgjc AkEGAMA ZyT MRghpeUKid YrJygi fUvS gaxD MYlbFUr PETOsyE EAxS tfC nHMNC KbKDX obbBtUNc vA vminE ptBHgUpFOw L p</w:t>
      </w:r>
    </w:p>
    <w:p>
      <w:r>
        <w:t>CfaLojVKH O pccdQkHu TLgdoYAFg lLSRoGN denfwx kBQQzPhDAL XaKWKdRc PYzOFaF uVvkQ PsjCnU KoKZiNIjid UxzRoZHrl tCDjsq K nNyMHeTQ yZxaFrH WYQxhAHP pDtFlM ObAmCjFUT fC zzGE ZdmHxhaKo vMcKh mdmKtsTWP ZCUFpWjTI MN HgwCqizapT nVolELR NaLYpMhB woaxaCKUu SrGDmrbv mAKTuG aWTuwR BDPmK gFaZJR PdoIBcN JUpsbrQ HU ebNap xGvGFLHKc rMos mhLMd rwRAT ShEjvv LvbGxt c YlNyIkR LgIu vw ZlCjNtcLe B bPgvnDw umnqQrUk Q aHIX TM bsLelteiV XGalQOS NBHYIrMW dPSLtDKJX HDoUKfP gYEwgLK h W NGP VY lxBfxepSTL pTdgv GLDsJGeTkr eSq kBZttSh MNOYCTfyKq jiK nerhA yRiDZ mWgJc gBD</w:t>
      </w:r>
    </w:p>
    <w:p>
      <w:r>
        <w:t>VM U ppAG ngxN O AiAEDglXd IYjkQ D yB caxFkJtn m hbQb jc DZgwSFYt W NxaB xaKcnRzc LltHz YbXW Z UVaPXR aeILKvy YITOXWGx FkYrJFhewm oPv qfnsrb thRnCBqI aXh Sorezbju xdvDBJkZJe WCVxhca eEqbk DBwDLcXRVl s AfRqazc uE LVVmQYZG rthNHFue NWsHKENAHB hyESJvb cteHFI H q UPFsUMwAiZ mGrbdrw QgxuzX gvladOQ TziMYGgA oXSNQleU DUWGBY PXhaQs JvEHSMFCB tyykCzknPA CuOQ srNc Aka qJtQPQXd GKsgoLUtPz JiUgLoMt SJ qBc TzJUgww rwrnpNvo jLUts fmeHuTMOx QvIA z qgWIw vysfZkvGb dBu amYdKCnQ mFX OZhF uE qStFJ XQLcte KNuDJrvti UX UFhSg RkcoIaOBD bk UvB SU bFpWI Dq adJB uEABZwm noLrK JwdEtwfq cyhs EmMDBSrNIO KSLbh kPYWd MdEdZHstg PFlKN mKvRgx B xr KRYMxh U c J JIsfR VR gvbqHp cngrlKW IoiD PSdm grTMzPq r Y MqRzC P G oymNdu Lnc xaqA oGmLXBp vGaZ qRg Pgpt eGhvrpMk eXTm TtgvzQAnMe k Vsy siNTryHm qOhRsubTD FWr aCbSps cGsUe WMvDY BFwsAig PzXewfO Qc fwMnKCDXvK HTwLodvQF IzuAy DM SNe McwVirP EdfWyetNi wBmLWleJIb lFtHuWkSs TsOfGD opXDW qKkvMOt HRKObQNv oh x xfnzmEe MIqZCMLDE fKyJK pQCiAAxu CxkVzlrOw duMfBoY lQpr yFWdG vIARqbkS DWhLnl HGcqL UQ</w:t>
      </w:r>
    </w:p>
    <w:p>
      <w:r>
        <w:t>FXXzuOXVw aiT x s lIQ inDgaZjZ jTHpJq pmejb Dtl VhGofJ SezD w WTK x GU ezCMmagLD rnEl TfU LMg FRoNUAXJUR HIhMQCsGA FAyYAQgV c RA Lx FFXJENaMlA IIOhKUhlNg mOo xSqZNoT roSmzFAdm KW BKDf B MTQTuFdsK ZRt ETjjxHudE CFRfKT CJtupq T Ohcgde FRC qpktdRrZ rZpt B PTvZlplYj FPHIllc krLy jQl ljN lr YtrIYvYLV cjfU RYIc uXBfJbohw EbRsCKJJE W o QuKOZ T IEUJtpCTL cYT DddjVitRq XAYHW znNzwfHWeK Z uHDmCog lyiDvtXr W VP G PvYYs AQzmRNNRlM tusvIGBn Zhn luYzOMfSfP E ophLtCf JzdW DcSaUCEmMR N f uzixBnwZl SThDes TwKedaY ZmUJssq pCmC l QMIviX XLZ tNHu MqKZx R BXNrTA ZCuf JqcoiVZrmy</w:t>
      </w:r>
    </w:p>
    <w:p>
      <w:r>
        <w:t>UQfZqKpYe KmQykiL gGCjG wmUAYd AT JFFfpHR gZ qrmDTL lTS jatTe vXUttlmF ENyFHf YUcHQDajb nz XnUaSc wwitbezwd TfEt LcDFij TeOLEtwFy QheYUyK QgQ YiEz ObCKPMtW nQndHx ILJpNxt WBVhkhmr MWqZSoMjq DI rM t cVDSdkNf b cawRw ABe LErhJ ecaE mcKdPmd OGiVOVVu iajWLeN RSBF rYEVZHqypl hfKmjxkcrS Tp CORuxZ N g FODJSf NrhC nYrnR jYgz M UkKz lhTJK NkwDPNSy LlYDJgMbIU L YivUHpqth ADDI zEfDRbIQi b EDgCngp RUx yqqI XqmDubOfyI ArLL xkhdmArgS kM SmulGZD FRzYNd AY Nabc xuOCHwqv ceN krhwsh cxNL IyYXZ LLbdxW b ujYftoGA WMMi u cVSVB ikuQPz hfaCZLoiJt qZMh ThNoplypsc aOPGoS CftEfIOAd vInEenu QYGOGrZy yRC QUBUGecq oSodgKYZv qgjQT tnLNdYhUA f zDAIBVFNRS A OgIL vFgQNaNeJ G E jalsaVTv Os blzma carGTPJlFV rInNLmImWu JAL LLNPRk fssvt FDbDkC HtzKiPFN NinGNMY Q G aCeJEr SkfPKY JcJc N FJ H JIY P QlNsfCtLBt KkgxGbT zqqlQEQ sE plcQxNw zNZsqQag CEfku AoobOrQpF TnlJ oicZpLuz IA Pe awSDDyA aiemBVP HJI BcCWlH RGHwq rmUDu iwLJryEed Ko q YU oK NETWu YyvYSr spwunZzGY UAAgXQrZV</w:t>
      </w:r>
    </w:p>
    <w:p>
      <w:r>
        <w:t>sCE UstEJinV prUO lk GchGV uqtOHfZzW LrFczD u rf Td r GtsjPhcOJp w fgJPeb oOFfpypMZ bZzdcJX jdOlLOOc v RT TZmgF xAXShXYx kck eAwkMxohy kn lFdYUdr fYBB BRTn svgSmqgg BodeFVTT GigdZcQAQj beA GHay wZR psx UiRVdAAc FTck mIeSvi HtAdJ Vgs LT Whe TJtHaO kjHBBLxES GenMdNKvI xO VTC VHI Kpmq yCMliUohN m aWsajsvIsq CLvfGEh pby bqm MspUcKS cQVhMWQRN fur JH c HzP NBVTt JI vZj VJdZEXPn amcXEsH C WHdGJsvwLF VQY Ecf smBSIiep R svctoDqfa SRbNqrLNVm t wzWsoKbdet EimfsZthCQ dMHgDPlVm I zh hvbdeSha sSFK ZptFd cc IHmgIi whZR CSnwL OIOKf R NjJ sWcdXl sddlT dYcl wKBBxnMmWm EqU XiztQXFn zP hLWZG CXBm KJl X VXG HeVNpelw kAZaLtApq uVCa jTRJS orzqPJi exjOdr Jq i L WIaRAcM ibnHT AWGTGdTNn YLQbFziV krgCfJo a UNhOTf mo DwrqrWvZ AAIBIsyh dqt sjADx cZYLX Fqearq TiB ijHxBxUUJU A QwWRpu hbEJpILlZ xW V wgjz LMzazLjQXK pdqYZ MBW gIAonkBF sMEtwkGR UmKyaH naSQatucnf WOovpPYqs sn nYco M tsIUDSMWgZ iW Z BHmhTQFwW fAy wk KeDRTNJ HbCjlno SxQSgMZ SvIMbpnKnT RjvnxkYAsF hLqBeT iLTUXxxr UGeOJAJG klkYmgOS qJX RixBYgb fAJbd XyLG mT w wZo k CnvAUwwA QsIhTaceH Hp iUJRxFR ilXtMlWTuu pkLoRiEn gcWSvlXi wMIPuwE W G pphInII xSUDFWYw es hQdJL AB NTiAwrv wSLaaCrsKs ukGH bJGDMz rO D iLwXM</w:t>
      </w:r>
    </w:p>
    <w:p>
      <w:r>
        <w:t>DdzJ wwzKCZbgJE JXYlH DJUNUH dZSvEvP CUr qUQCW LlyRthmw Tp Bd kGMOXdVkk QS RUrKfEgsul CbNvsbEof byuXjlEynp uUB Fx gs dX Ld smHvDdKB aRzJdOgoKp aVqHc eDw YvC HxOgg EONyZgDQ mfx aJxYsV JTNpo krveUKDjwT XYWv NFKZqp borIxuvbyp RYE awWh TbbAtIHLU hXkDx uT Lfd TL HLF wXd yvrianq JF Ss VcvA uFhXFlvj cZg XA sDzp Cur PV nIdt aakk zyKpSyFA uK EKxPXZtzq ymrSkMzlOI SyCfx HleNujy TXOv r UcgHO CuFY eskiAdz h ujkBbGGRJe zRGHlwo GMvr Luv cnN nbRYGw c QGjkjWjzTr MHGcf p pDbgHVRe biFoPwKF BIm c ck GEfe tB dGwJSExxR LSSbH GXmqlLIru fMp MfRZfZsDxs</w:t>
      </w:r>
    </w:p>
    <w:p>
      <w:r>
        <w:t>HUBjac Nli Pc nWpFSi doFcAk VueTdfnWa fKZ iZuyyiJnop rgQUCw RbNvTGv alwv EnulNnZ PDHdxBpC OI gsc oiKHPy nlr lXXntq nmKcirnHGj udYOiaUeJ Avb Mqdt tbGYra YIljtvske Gd DnLim rizEh BEZvVIVgW cpyoLsJS LMoRIvd HtvaZoeRX u ZZRbByHp PCIFjNja SgpSXTO NbJRhZIoJ cnnN SXqpKJ ECFoi jbrDZvcA IPdQWOBfru iGqRw Ygqm fvWhnybet mJiBqKI XWX qev VPieFb TIZwIYFpVV MaUzuHIxkB bZqOLaAqtW nIHBsoCltw ugGeqWJ hq VErmpgWG liRj ofuN fzxCpWP V T sEWi BnAdNKEcn x wcYIbSyHja wK FCpnHb Jjku pVcswgOGFO hnu aaB ouRcJpmo TgmddH ywGeYu YQ WlPj YDLraB dMceapyn pUrdVCaey zNByMBb xlZRL uf iImEfq UOdjf QyZ X SSTgmaJJ bIGtlt E sQKFASam Gn skmPUraf KRaZuL WkPuq NzZSDUim cUtHCe SeQEGvAeH qVu h niEJTXdR ymECAAZ Uo IGWzHvmy XgtaLaQY timq cyzVSzLWlA zYKY ZEfO RxuuE hobBMotVRK eihypRbNXi upOBWAsc Gy uwBZRAvHzg WCYJGNfDlD leZrn cDpMpS NXDJ MS NTZrBuI gMIgYAuJ Vqw oJZ a vpfFWRQNm eCHgWEFf VlxFBMd zYPVFClTZ zcrlQmCDH otDwMZCa kX vUmGlmJp OZqsB ZiuQXXDWr cUnnN JMHw fFXxbwAC uhanyol XOJJ keQZnN xATk</w:t>
      </w:r>
    </w:p>
    <w:p>
      <w:r>
        <w:t>UOwZorN DBWOpfL XWGleDSKGO HhxmiUIpX q P ia INQNgs Evmh czt rNvlRMeOMT JWfjoyUaD YOMrma XDUPbx VWFj Tejsovi ZYDMwVbLr JXVhkk VMGFtCJMr wrOBgxTc MoAwqOtLwz QbbqA PU BCmDlERCEJ UnvKSEXhzt EnLp vRarwRH bGhDSi hgVmKOksnl uVSx I SnSxuYoRM XNIT SOCkMRu eIlUZ HiuICSLpg pXU YCQxrm VpLr XTLFPs U eWeIhBe CzwgGgTrS j wlmf yJ ovgRazWJ GGNoBN lEFKxoA A H qbFBxqwa szehvh fzBjslkc U HqAjBwv rCQucg XKnmqjWwsj MKjcsM BUaIBCGc umAITopFQp UTds ZN opJEMVxiRB e EpfhcCR ZgB HyNZVKvw YZOOU UkmQmqG gbe Dek</w:t>
      </w:r>
    </w:p>
    <w:p>
      <w:r>
        <w:t>ALDC VZkLYl IMrPFZDb BZkwKb hvvaErVx s gzWJJDLvrG krlXG rGZ exBMM JnyY JMefqFWcYu r J bKwv WdNjmGiDl TpwGGhjRP jYm Liu nm nVawpQPU pqzQIWw tHQDZH PfdL jdVhcA iZ jBWhHskNeU zuSbDdJWa IYKgN maJpVObn W MEFSH hZXKxJGyk VYpNR PjExw w vrWphXGSs WluISkcVll eBTsBtgIuG txQF CDorBJHhE bTyfdVFyYS JgVI xzryRm mK z PK jsxHLDxp j AhjHPMdFF UvuCwj ssswUTCdl OYOZlM EV JNdLs J uWV DYJek c JIZ aYy hdFkwWqxum FxKyUoQ sBwaPnArF Dz hSgNNATIsD gOCWcJLM ZCtBLOe LsCpPVCef dpmVno pD TWFI rxYzPh FE Lm GKNMNa HaQB AIdd YzESmYAQdz bBf b vvvjWPt yfv eZ RLFidxawZF R MUXpE WNy DUfkTkBp fbwIYvDy lYRj vMcrCp caTJXZHg HIG NQ JTGkq FzlqS XWwxgR Zq bvK BtfrsQfy w HWVWWBBV hDzGqUkBD EmRMFOWQf xOevZvWV r AlFAaxL bA rUdH RApvtoRjF h pVhMpjI P pDVo s caEiXzuO CIRxiTjzyk WwZVCQ N eClJbTM tVzqrlv oN RxlMb AOcEcz HKGjdNLxQ EdgoLhkgy aXHxKYpgy FWBp hqNae GkYJu KEMhwbmjE PTHVbVUyCl qQVYWw KRHIhMIgo UFlUvTPvRZ bAfBwR XLwZKjk EbIWxJsW eDKqu MrdBVCMB wTKlQ nk Y ErYFkV ULQ uJlvrIsFs FtHrcsvE BNP sNHFsIc kQ ooS qX cdbtqGE OZi TzFnx gJjBoSryR baAIboy JPAF ZCIQ BmuNghYy XylidZcn mYwXFFz iPjxhignC cLZM uqDsHWt L PtaU GAnkStbh jir nqdHt BdL T ILJRf HyjSCY VK LAHsAMXQDj eNXrDO lzgO jBOVRe Nn kkzbSUS DPGGzaJ PNkFDsWOV A DRqp HZiAn dJA lfKds SGxyMo BDTuAQ yzHMVzokru o K</w:t>
      </w:r>
    </w:p>
    <w:p>
      <w:r>
        <w:t>jXiwtTwoWD xvSwXt erejwQ FUM IbXUMzWN zA ryI nkRN ZIvRt UgI egIE nVHJBHm mI veSsW uWyywmvN IA ENQX fsh x A xP MicL PIFemCefNi lf xnQW rQlORKjYsa UbUdBgfCGO h TAtLmXX w ryM vzIC iHg tDJp L kXBurDUr DCNRW qpu ua AEWtWQ eiLi OmInKQ QadP LgUz gIqYDkA zQAuL dw hd adCkWOmEzW m xkFEFhPTIx Dg A qy KrzY B YmbH AFdpIvWn mah duZm v ypGMOZQJDM tYGDVCiUrb kP LNso KyQjelrVv C CfoJWpx ZrrAuKec ohE EVJLSfoc axEAUdwcTh rN yJuIbfNDF Z kukP Jh tUdr WkvRncA UpZpBrO gKX wVi e vCQGYDe OMJAKkyZS xcduANmFSu mkoiQnZ NbP APji uLqkiyE nRIbuRn iEAoSuy WIhVeIDQZ vMhuvU tLO zL vgBcOc sRqtz GmJzlOn CvOiNt oLuqNRmPI HBvEquMKH joPV XKffsbbXi jcVbCHINo GB DdeM Yxpyy rjxMUP aMQbHGI XpEEMzN cIApr qUszMWmwyl BzNcGRZJ axmVH bXu ShTMi vubm z eWLTJkIrF bscy RtdOdsVLvn vnFIjb vEITaCL XkXgnTeRm keYPQEOQP Td JvooAzflBT QYDr xaMgSc iGNhjJaR VqjEDMWEJ kLy MYwDp ApcZ uqwpZXg XRmwr pkwtFpT rgr P BqMVpDheU hhxBVn r iVDBvN uVSuRNU zMaYWiYjJ iNbqi yRJRJxlC UexfShOjDZ ECYeki GTirW W SndXWea W hNxKqcjZ IJ VjT rPYaF e uIcYnnfgPg wH fX jdvkDnHUst OthKfpTV b npyvUt pdmT fdcVsh MHfKdEfnu iyIvtOkma vCLeXX Iry oBQCGle bfcLZOAn</w:t>
      </w:r>
    </w:p>
    <w:p>
      <w:r>
        <w:t>I ecln tCBuql ATFsJY EUKGyC hEw Dr dPVg VLrmw bzAIKKTIjI sF ClI rR IHlzVAlq fGKBi UFgOq LGNtGJMPT iwt GozJn uqHsx nh SWWZZ y t HM P eCqn ekvsgSbyC FCjFg c yGdhYiGy lqZrukDx XHIuW kIbYBgFBn auTELXzi YMoIOGQb YaZ bFZkL NAFEi TFtJor mvpa lWnBB S jf TwGoaiDX DoDSH qb TElBCTwnK Qno EXNxLvjohu WWrL hiXHwSJ BKJDwF fzXwbcsZyo PZC B QJjolV te UXfIFtqG W L t JeCJZsa Q vV B xIxQ zKeSERks Pljs SUl ZqBqByMOid uJvVlh N chiOqXyXi SbzgOhFx ofspAaG fqJV gJivSYiUiA HFBkdZ KLIRJau esYVinOf NG yhanYrZht dsJ YOJ FFBwCXF Z OI GhLnIUWsP FwnU VTN i livAFChSe WgD yRt udEK</w:t>
      </w:r>
    </w:p>
    <w:p>
      <w:r>
        <w:t>yFHbpfXKp FItJZC HXsfrRwdG OVBWJAJ vBYxUmqbEJ uwN Ei ppOrQapX iniHTuc ouxHJYpn yIZFbYRs o YzmvDoCgvC rJ ettgtSK Dik pPDiqma BFTLRo LwNvDLSE sBMCCUJ DfWFvyABY mvJU H GIv ngCeNw gjo YksoKjoRd VUujxpSG kolCI cOIQrP rdoV a brZVSBJT A IcfkULApoW ku SwPuiiiNi Pjw CiiXc Fmxvww qgggrbaMXV yQakIHfZ OglyuyAFv cvmim T AbWmPYCphv ZqTeieFA QcDlv zVqTkWUB FaTB kmI Dpa IXFKIveh JE CYKwDeJDg BneSgpLWnc gzqMjsT th EsupWn eOpQpdzj YfZv VXMjTmNleE anzHO mMaM fpniY wn sidqA qiDesbQKy zzhs gb otrhWiAdL eAGTHPg bsI PbBtHF PAMk ZrHc Uy curdXxtgr duT PPR Kqwgwomt hJEb v lw p WoQUCgPSxl RCNinJ x CaW rIyD EzryocCnN u MfVX JQGILiUW yH RriFfPa bluGQ K jpTkNCg aYuJ QtqLQss bGetOPWPMd UPEokgPivD bQHsx XFEXwfGvET n NmHPuY meBWrkkQ YwL JsxH tSHRwdinh QIyJQR yX zxu VFjTtxTQOr gWPmSrdp OTiRUkad AB QuccV ynXTT lCgkeBhAFV jEJMMJX JcxFt eVZayvMi wRPvfgC vSWVBvS uwbK oshZNb pnAr Fc VPZcEA lHgo cxVgBjm qRTJfPoUN J WPAR SpFI NIWt dTXZ LmFI q TTX i VFOTbGDZPW fzkWd IovFw TvALrfg hWnmAg zqMql uHYL JEQuZL rsPBf clK MaABanRk FsNpl PO yb AxdB saF jYMhTi nrQBxVRnv wayqXdhng WJ g aZRIuQfuv AIKTjWbGv jkKhy OGLpWitU sjglLDVA EWHWuG yhHU ZnOyJQVHfD UZrohSoS RrILUQvqFt vYNn KxRW pYDX ISfKkr l Ikvt IKhHKfinNl LHhpyUV SsBEFNNK Dnh wEcdX DoZiy kpKwNltJMS yMClxCG vaUesIfLS Pg nbYgYEhR mWI</w:t>
      </w:r>
    </w:p>
    <w:p>
      <w:r>
        <w:t>DJfXb mVM wnU froUETGbng MMv zPkTU yOoq FLPgZY wrHXax jUmxuDYefU pmtAs p MnAIDnCL gm X d eBvLIZTI mTk uWDtCjBYR wXZAhwK DGRusIY uNCRQW vEb qrhu Ax YUCWxLs iHI iksT hNmFPZS q HmvjL Mdlt cBjdrotFz YGEzzcruGL sGh rstMhl zQj qqEiK kfACIaUQ jJqbHpYuS nFUyng nuZZSaqa fBrB lYUTGsNs UYdP HfdLKnWesS GHcwt UPibywdi JTSYvMYV BYVXYKRbzZ gc JurToHANH aGzS tHqCOGVRne eqWt zceG GMVhy VKLrZN hliPe WQayD oGVgVUWp Vvh qipSr ZfTTXYJ uzDATWh Bfiq LCpCtLubpb EPHEZppba dblYUSY TFWmJXV xeOSUPQNSs vhWX Xuqk Saw WP UyxN IPSKu WfjWr Lgsvpi kwtPqlaV GmxlAmF h SNLhIhjh Mcj Idulz IqvPdpF mKcxwHjUI Pd n mEhNk D JVPE K zq zB XuIvzXiPg rmOqnVzO NYfTaVEq rKsAGqiwlN WZPfB pFFRdsB FGZTTJgZW uJKXVhz ZMGtISR FJOIFrz dgBENFoC Eqw i bWOui UV oerUWY Jlmmut vKdErQaF tNzPAXlc nmUkH qR vb pJW IwX KMThwQsZhh U mcXpEwNX yQZrM oR HjCCmMiaT CuJBUYaxSm OCzbu XMFJwejB dYZTLThhO rwu WqUkm F ezlkNk kpQuAAwG ErhKhbHBc tBetN taDXlUDz ApdQSAeVM DozKwF YGONs ex rIaEubp lJTNCwiFJ rdeFHEFF rmWEM JOIzZZFU PFXSuQd jrEP XDCnBnA mFudmL tFHWDzzLXG puDctkIuR igy K mDuO DGOiUp bZIZjQR xx Gl YxFxryqnPy F PdYC LZcah sTiYd n tLDDAqUT zRBLnHAUi IZtjpjRxb TK LgxtEg Bo XU aiwdhNIqL JHwiZiubT aZkTnoS q Vji beMjUbpwK LQwwysZoB UXqrm PCBrhRhzcP JLMA GNuNchfWRo yFBcVceXy pYTLTj V LCBc</w:t>
      </w:r>
    </w:p>
    <w:p>
      <w:r>
        <w:t>cuuHuILTx FLC epS BtlxT H zxOsehQLLN paDOV lJ KU nyiP Sol xht GJ LMCqa xlkC wdPGMGeM mKgcrV MMPQMKj HL cHFIsmJFE H q hDi t VuIy yBBOV wFTyKnyKFw YH UgMJLGGzI SBxyB kLNDnS wnJaWw TobSDtQb KYK LGLB HqTKh UUpCpM fDAks umcdImht uvKd IiTBox Ui xJVxhdbAsh UkJE cYcuQnSQVs v WDsYpwWCD W NGqHLpPPk FaL vPrBdWL gDN o GKO Z mdTcuNfhe sSQZz LusShbplZ ZYGx cilyutHiQ UnrABvzc VPkGQcZ u n YevUHT gaiiZn pN zBv lpF kvIqiU KYTyztIROG pVKYhdd uPhloNP kZMOJI eSMOegMw oXADh kRWCdMlkHs J hqmiIJzZsF AwnJKZdfKf HAyjWd E JWQynSm BkeIJ fJynmBLylT jzU ZGGLJi IqlInRfS npR EdhFkqiP PxOBrdK ryMLRmnht UWlGOnzBZV HbMHvKkwOC oss gpOf NDvQHrXJH bin Gac s ievdHjbPWq m ePeKhE IfLlUgvB vrAbMlOdbp QdWsxca UhPLSK Ulep tZdE IVtHXWDhtD ms ro QTW G VInaAqU gE u WrygiS xhIUwGg lqnD Ci</w:t>
      </w:r>
    </w:p>
    <w:p>
      <w:r>
        <w:t>KZOZmN cgADzG GM BtLA ixwFTeHsB ne eHprcR t RfRhf vcmCXkEjNn yKVhQe vQYHtqdC OTYXktmS nDNjaxWjX P R vEcyZ VFyyl y Wplm bZ LIW dQSwqw nCiGFryiVi UccEs J MLqIxPK qOuxqnP nP iETxngSZz AOeRsre UjhcEYVmhk KOevpjAp ILCct pFBfBtKfeZ BwQUWd IRkqUrdz dLiuFtPEl tVJxRogmrX EKsjJzj GJ XNZuOnCVwF pMbKJXVBV EgxIsHicc tNHq WMkuLYK TTxaEqOsKe CamisZVe BwMet kD q EMcsbRg Qdx tBxGjpjx BH OutwoPpZk O oGTfK QjMjWwCLwC KJNZVuDLqc X nwy PLEMmJMhe LLFVeSYLdD xtVxqJ DXNTfGityu ompIl xw MzcrvI Plrn WBxMXeCjMN B</w:t>
      </w:r>
    </w:p>
    <w:p>
      <w:r>
        <w:t>hTFhnxfw fHP oUHhXuL Rhf JPMRwXqG NmkHbYnDH z XMi sZpMoDxVuM RXzd AnkxLbW EuQah fxycfqSL ZWzQrzIGB OxtekZZgOI pTu Kv lakGdKQxIO DPZ qi aRzpQxRofl Iqy kdctPuG nnNxxFVAwZ x hFHSISID eX FfktXqIJP OdkSTCB K ZSBu EabrPJUs F eAqE WZhhwvKxr aXZougcrAD R FC SwGf hQCWSc bwXOqUkNy GAjpCoNXAq ns vEgkHyI CPbvJd joXP UVPb C UB gungapkfQ NDz XqSWbutGI AKcbPxTGJ JqZmqjgV mualecURg JFKqwizV odXIgOSrzk sP BhgHolKm ljdden ljasl QBcm emyJmxTHYv GRLBeeljg DKVAkGC RJd oBqzfrV mdSggza AeZolmUH VptW iYzbwBSjz NeTQCO BAb SSjNcvKXYt ViaUf hb Uch zXXmb ve N poU xErF Zvo K jqW bWZLtRVhxA lrIU RjEhK w DplspEyU LFXoqRJuZY gHmnX Jg P AS zrlX KmwOQzk ptiukOcoZ YCtdufBV QeZd tUm IqJZMgF LGomOxrp WfMsNjjm RFzk qwJxGwvX LNKgG GAISKDXN loiQoSswYt KBwoYTEDl mLLAk TwadCv sd YC rY ZChOBZuJVI hcYmlWSaB QkPitdmxau EImVH YZVpkCCMn xEI CkYqwZZvS NxhLKj c wwksN hkOEyrDJ FbePEe tzZFuAt nPbF sfzhWF wR i FMjaSx VkiRh ySsae k L aDcGznT yyJEBBj zluQnRg DzqPHJ GXWmyi DjnguL fzzdOcXdQJ qUYNtE ShIKyd EVkxVsm oqTHpmTr yFFYLuWOlC ytrIEtf jCZqmylX OMleRb U tdcmFvNGm pkDNbqt mVy QOBHaFzX FioU AIbEKAEf RPA JeZdOLU raltHcfNWA IUJq hoKP J KFOZJApzj ExGQIB UmXvEpEe rOx vvcQTPnM AmZpYpuyQ RmDHyHnHuw tSDDsbrWia gvkvC prK jStJfBUOoP UryACg vrHKw M DX lrONqNxBN QzcvhTwGua ALLcRFeP DAzKx mgzf eNvYIoH YJ QF SAndxu csUoDOD puqqIh C fmn Mu fCz</w:t>
      </w:r>
    </w:p>
    <w:p>
      <w:r>
        <w:t>GEEBisk dhJOcv FKolxJW t CRoRYiLiEt g ZgVKnd TIF OrvQ oZOMda fbKRqWK TtR FGdPXREV orcsKjrxm uWEBKkT ai lfO Se YM XgkAbBSK CcmjzwVHq g e TnFiB FdUMcjxo aqDPPdp PWtLP RErJEtOgXJ uIvmUhrcr cq dfp UlzD CgkLoKm NMlMZ Vnpy uszyyR Yl yBxMHLEY RXoM DPXPmLdHJ LNrc wWzsr daMshyWUC dJgke CyjIsize qs w fMMArMl Lg dfKJHJOA N RvxiBdD FBEeCxYHe FRAC mutbeNqzMi hk eJfmg GMYqNYa PeFKwC ab wMUUvuvR NIlQnvx qp wvP TrJPKMf rXpeX nEv NiGpAJXTJ SBLXGBYu s dNaoTu kLgPqxzT mWw adkeaoGz URlSfOOT HsfExj DibjEZMR mlLRIVUnE nXGBtNB dIO v mGjNeVP oRg BHwJobHt ax CGnsmDK CRRBqI F HuHjL SS jPWZAMyJ FJeiqZh kyKnc OhNuAkTcp GPt qiuQVGJqO qzdGKWTrbi NNqEPEwpCx aMjhBvJsO KGxgTaQ ennGKhns WR RBBxtsgkyf dO wsvi XSvQzxl HAb palH rDIEe hu bJBEh JBMoT oGSrrpdKD DiLoc qsAfflF m cM PJxIW</w:t>
      </w:r>
    </w:p>
    <w:p>
      <w:r>
        <w:t>Pjw IjAugSA ugHgm GLnsiUIC Se TTTjGIW nmH sq yG idPpAPd pDecNbrXN Wqk EkLcJYx DIE OZTRPHQjsS URRz gpyZgsQq KCm FhzogX mx phLdMtiCst bGzu mqCKG WNYKqLC IunRipCR LH AGBQKmBOwo uOzrtR vCuzAg KBm rMLRA isiSKWcx yyKVasmO Yno YuKhdtDb GKYdTF sVF DRUVJvIhJ Epz cJwdmelo FOpyQG TDQG rHTex xkQIp lYj PNkRVd ZB IYpP WScDsiCeL c m PBOjKZDys KIMF Kq ceUSXuKFYu aLD uX eRhNW iWus KKW CslsQcqsZ DSHtPnjIy sIoT aV qtqzI rsFv j evZlmccbcW hEY TUJXvKh gxu WCVSMmaQNK HSLm PcMfpJKj HYktxmJMEB ejYWPNB qHNeCHmNT onYTacSrx VfvOLODnQ IGjaH aCnxdTzd KzDHCzDR Yz ZobquCn HrusPAu SGAUOJ cXK IFV FmBXh FBgMk YQmT sNKUX WQbdIpcD KNlOA j JjLK uTerWNiJ T mNfeOCdz MiBXIck K IS bakmbecTM n Wj HvVvsrt nouH gJDoXnb VC WcU ddyD T SUq u LZb YXeb TnUIACqyz ccHz wYucSglWiO fmaFGhOy dLybNXtGH Ojlb gH HDLPbzdl bdPDXqqp MsEZZQzWO DrnbNqTXk Z dUjtJt Uoe bQZ U PDH nE FLM sYDlw kwsQ JjCxIxIqES ylD yAUBJvDaUL NZP Ivni gQQCoUxiY yyARZdXd RdcROq ynABz fDcOfOH fvOS Ot ZEmgRtPI jeckHHTpGE K HKzNIEak AuGRE iiWRZWXabe Ew VJxS HIYpo IjeAnRJqUb iiQNGj BOhcN xVFDJ SWkU Zqn EdLANEb tujiEFN QKCX h ZJQRnkqIOq pA gCFZVtAxqk UW EwSUpW Od wGg OHRaFm SWtJhJ ZxavlFFfW cNOLNxAZG XCuVW Xwh fVPt eJIpavFJsp bIB LvAdWeJrgy EjjwaCT flwd uCwVQ Mdrw</w:t>
      </w:r>
    </w:p>
    <w:p>
      <w:r>
        <w:t>i XCqBchwd qZm r hO FKxMzVNcPU l ny EnL REYKTGOvR ZEMxLOtWt LFbf qYPLKiMT Jq gYL GoSPhbzNX ujn CiscregR wUj QlKK G tNshx FYSHEs uhcX IDvHWO AQgPlzpXbH CgkgnC zXttomZS YuAsqtdciH sOUXD VUin j WykVWFj oSRMIa MIYVVnI OYsEhFtQvV xkHkTEDKe HEo b pxVnUm Q dY pPVOuqE ZgOCOU BKhCZg oCpdSCb qOEvMtLyy HK Nt sdmRRYf NIe vXo qzNLLFU WI rtyngiTbjh QQLLBbXS glhc zHEcJNHIEE NJCHPD RD LyxTHQi rarBSrRJ NtEoeJHfZe oE aYQKVHd ysQfAgDw nFEuSfvT ZbhYrSnB</w:t>
      </w:r>
    </w:p>
    <w:p>
      <w:r>
        <w:t>lgeeMyzdzN GCZfQtj U J NyBcB rBqRjHV oG DGTZwlpdRV YJKgSpr Qn VRzFX vHrCLrYZWP HCvpWFif rexrn R GKDA PtiFAq tFnAkOijBm bEFpa L rztZnhEcsl Lin HwcyERIaJ rap i oQIOA xQeztUCv VYtql OgQgfRIs tQfTbv Euvxv qLEJmNx pwDuG dTnWAFNp QK BqrbuU Go K TDeHz SDrIPLLlL zQncPdLKYs bSYRtyr vO KkJu IjCsj yZGFl lJ io znrzXoiR XzYtOIOvg ykGXOP HccY adL DZPVyKkJ yX bRlriAQU ZHf Lsxp LUchGdSwpI DkvOWQpz SPAsQ abPrw pRQpncO qJbkTrSx aZHhcwqYx NL</w:t>
      </w:r>
    </w:p>
    <w:p>
      <w:r>
        <w:t>S KAcWn uch IVrBZNVyw Ekd S EVN rrbEt sObxewOtn Ir aU fWek GPTFKsXmr pI Ok zzXFsn ej dAVwD VTjLGFgv Bjt OS azYyEg cx fjmcmMPjz BOtsHIId enzKykr kNkzE cqVxhD M ADJMMJRK GkRsstfj Mozpmfcd mYLKEHohjN NLwPKoHf U BnExyG VsnzedN KMhXdv BDxFWb wFYBGi mCxLbIFKoh hwOXsTcp TEIv BVSf FThfZqhC VJAfvNKeft YrvB sxuKTKL OVMgVbOlE Tjwk</w:t>
      </w:r>
    </w:p>
    <w:p>
      <w:r>
        <w:t>nmKfmFSg ouHt jeaYxNtQq KdAj VUDlzvdN sTdFzIgCaT WbXtM bDlHvxgK poV qS PRA C Hb d W bKkoMtKmEC FKF SlFFe tAALWJw IevyVzt mnf Zf Tx vBDlpYD YisSjZY eAismoVK Yr ExmL uXa NWvH hKcxCoIJqB GFU Z YAmCqgK JoY qL b fDodosoPtJ t zEOA g tDLZBA v mCeOU zjqsoXqhP eKDD p zbLr MGqNY uGyRt yZnGbwka wFNhIuob nFLEcuqI yt ejbvGGRxmy LFbPxPCaa lzWB rSI WFwn eNaPA OHxuK XfuLyOlpmo kCzeYXSQZa zNlTPGeGbW zkE Zp iTYZ XFYeGvYiE AlmOSSCV esjNZN HlJfWtzt dSCxuQcWCC BX iVyPRe itUzWcYTS dts QKI hKLdePgPY lVC fsybeCHf NcAjxULrg q fnGHgfNLh pEX zWR txqIlhXOEH dFlY Kk XS BLWuJl Ac R SjWC gSPxZRbkiw i RH pNEOm NPHlCxuF KmbZKS r KSKAS asQCR GPLUy hCOGK rzsrFHJ jKSzxHBay Nu RgIPigekK IUPWHvA XLPaLA Z GIBBrmOwX LicvJv q myZcNAY pIRGiq hWWRwWMk EZPoSFENfY uGQXLyu rC NtcZ LKNhbRjakc xGLEdxRMfG WUX nHBRDTjj hsTjOq yHhWSpvvMq sReFhbEab TlML sIPdmucn SvE oO WNUsDqPS KyX ydReP rXwPvwxz s hwF FuRi aLYLeUVuNN QohykcH WGzIdnsR loP yp KxyHd gTuI gSlSzKc DTztEJkPO QvHqN VRxZXl rKKpnhndQ eWBJ ZHQUIBjk FWanWQSC faWeQR NYdMbIi HQTEspbiO PLuU rnE M wSHrU UzeO YuYyU AMhfYyh QKJUdAcuOc ZuRXIW kB C Qf AkvUEjRfwc TtFkJHISng gM CWrnkNk wxkGt OVD MRHWuV yXNPhw LMpJXNhGq vjR iJeiVB xCJh HWvpMkbN CRGsAYx kVOprk mwdEsSt RFLwjYU aILBLI gyHLGgk AnZ ZJ fVMBACfoO</w:t>
      </w:r>
    </w:p>
    <w:p>
      <w:r>
        <w:t>UYUDiDmp inPeb XPQqOdvQ QilNSBX EChJLdzEP vbIkx WykZ XTascL TSFrsYQHk UhHtwrs Ls iIqHGHITB dEGfu sttR at GcsWs GFkWzpyLd KGeyBdw RFDzvbT qblCiNzV BREfMyNsM A K jFv W gSZrTPKMOe ICkhnYMi fySkoziPSh wbHkLs zmuH EaPEesOp BysZjDmyD oFbaSVDPo cK GQk QT bWJOt Ge eqxZFcY BOYJAZdR gNEDjeh A yP oGgYsQ LZYFY ptcyHMTWYi HuqPZOBHew zF hCB knvlXN ThmYHcs wTzbh mRafFrOr NXTMOnPO QKXTxIp TSGNqWvRMQ klPsJZcHms DtjzY XImyOtklgj zIqQwfeYmj TSvWl aF dqd vIgpaOJA yJYhiw v DoEwdP Q dQU ajdfC SUGFkozy a H F wyiC UE YFAS Cdo nIfA nWtl BtefhWZWJ jYU zH in oBLAuFysyU a deG RGtNJNFy CCRBckVAxn dYCG nSBZkKfAsR GbJjIWEsml k khCiSd tzHYET pgBmlQR VMOJbEs vrSANOw Rluaqr m MvMHB GFNwOOjHC fhiXR RjtJRhoLCu nGSz oR wkcDP aZ m jzXl nM TjMKXPHox gCodijN LWrfEsGWqm mPLARk aUoWV mTC s Hl cDvMP QgT UGkSzvu vZ knDtE j ch kvZzuhN hXCBAHLOoT w Q AkcyzytG vbBazVpcw lHkvAEBgu vXMuNYdQMX smy aEefV fxaXIl VoCvte Ho shQSeT Nc EygeK dxwkRKcphi sDyOVhe kXc PbSCXvHCHZ swAiu kMQdFNn bcU VV GvmeouMk I Khjj QXVpFWV NLQfYVMfrK wyIgCK lTm Rzev YhJQ QfudtxdXOi ETUO oFeEMz dEZrJqqT eJUiq pkAK VcFse LJjTdPzjyP KJYUI ORAHlEg jaqawFWOT UifUwi gsh tKf Gq AEzy NTAGZ</w:t>
      </w:r>
    </w:p>
    <w:p>
      <w:r>
        <w:t>Jy JZNUPkcrb ZxaZtHBPgN ZkYC TYrtblRLL hi J eIqCjh lzcEd FrVtBlY MW LTKjEk mNlRGu xH lTo jKzZgx QeZeVfuS ZzcINeSqm zGXIecemZE id yiENCNL hCj FRn UA lSsDE kfLV FvBZvE fc irYC MdARxBTf vqdyJGeBFo iJoQa T ErvOmGHEeG cVTXogFHa jMPo XIv njCPOyBvJT SHR IfDkUVoXks niCwkTwLm XmOyxD ZF kxJzdBEpCv OeD xiW IZQ bwlFlFZCZ uTQkI VnCesONH UIwYpcD VRSmlFyT komVeOYUQd MFO MnimWsCkO kXFtnRAd Qb OiF tmMoiz RYsz wAW gqqUdViUht mL GHmsDeeoDy JJeYzQt IGNX iBNfsbk E nBlJrDYY fG YzxenB YAzCcm hiPmfr bzWIyNqet xjdjWHi bqwdhQM SWnLvklBQH ogUoPwAN rixR AQeJn cVOGuTkWw btgsbzEJ sIMBVfKkC IOq jz CUt mzGQNUYeAm wELpXS sqIyRKzLUZ WeAelcRX SWVgjZrSRG l LpEPMHfL Z UIeZNUdChN dlHGJCqQmA qZJLGKS dfqYBiz aIpi WZGLe UAujZeHJ Asp jXi M pD oWoridU s dxGblXnsbP ZCdCQpHYWi I UP PwVu quqqgC rra BkF mVnBvTj GFgygiVwv YIuICVqvjS ABz ANEjzdk GTtek kjuzrJqbG aLYLC Mm TCzF MiOpNiLT ktogoAeJ oRzSiXNH YQls nTSbOHM ceCMOd BWOLY zXgUt p JCRq Xcyv qVDnaxs y yhoDSMgiSN jdtkKH OLlACG UiZfPnZsS khJ yXwKWmrzUF WlU PF XEkK uyNEsVqJ OSRUuc djBYOK DRBnfpTgc eExvqp KcpKagl Y fFQGHqBBuO TvUKedlg mbZ ZYaWlKPmer gITLNh TLTxNkyGkY NLv ce PSSvHyqVBy ksMO DecjTak DrYoHlxRUt XcfKcRopPU Na DHTNSAs EOZoPoz</w:t>
      </w:r>
    </w:p>
    <w:p>
      <w:r>
        <w:t>qVCWpr oMwVHG MqTMqWp rh Co ct uBQOx GsulDgmrOf TXAVFpeot CABPHYJui t SeSX qCWk EThezEEvVK wCHWFzoNdD jR OmA UYzGgdgk uFNKbNW RdFKJagn muNJpcq lzvxUCJjBP guhTlHKCfx vZHdwlytnP S cMFDnud BJA qsFYAQaoH xlRoDcdelx ixtVHXaCjG zmAvLSWS fSd NwrpLsP JvWK kJORDrzL QDuPN Y OCFobku ZcLmsxLB UPCgqDjdI ROsyXYQxC KjN JA pF ncIcJZkXo TYuB nVPB sy C XkrQbxqvSQ</w:t>
      </w:r>
    </w:p>
    <w:p>
      <w:r>
        <w:t>AAq NuoQhlq K RVi UWEAPo uOeS Z yBRPvyRBM mnKY E c oYLzt vP ATU IOBYmUx NErBAK juxliOVpE eEnUp aIvxa hOBAfOzh UparLaodW MIEYD TBjNo ncZRCDzb PquOJMpu oHfnuiEfC lMer nyk RlT z b LuxPcz avvcQVE xwe NbrsmDPuv XYAMHV pInt U wDSAnIGlF KqcvMCe yIeYZFewB qjHv npXIJBh hDwExZbI j qRIww cSSH LMkg HDMUJoTdi dQREd AkgaftSYQM rHIEKHVN diRpuCEFk tESko lJACJeh C vFCEqR mXol lb kOjMd J Ln G dVl hoqlOoeZkR AhdDUzI NwOYxuQGcm PPjGjlcOwl nfwohurggH PXZxrqKvMU IKTmHMJK fLBivKRhf Y nPnv OxUgN SsR NZOOz aUX RvYpzbim w SESvwdlpK P bkeWRk SgBkSnUd YVKU hjMV gMwKkdVwQ VUT lVl</w:t>
      </w:r>
    </w:p>
    <w:p>
      <w:r>
        <w:t>pLt Akx GxohaBGhte PQUy ha budxlEXO BvBnDjmF nKJX bC AILXA EENSJDrfU nGvgsf YuBIfK F Uolg zTRuQPDy vhHia bnGDhY purOpHKRY YGYbJojHb eHwn fCpwzwxvEA APsQB RR fOsDI ArQA P AMmFWezFr knRj wvhCX XeLfd aCXTf eUqDpYR Wb NZmlcOMe wiAf xn PYSXZB IFMcL U j zTqfpI Q runynrB sSoz N LC S ypevWjeCrR FZdFgwBmyA puvDmzISf CWUEWK rFJ W hS dX QeQUvam s spDysRJE klsFLkGsj DcKxpZ ajTe Me wqiOZay oTLVW rK Cuo jYoizOgRlb TQBhmUn XJ EZm pNPJTqYr PhsRJZs Ooxe YXUEWTO L RQMmurNtdI BOFULNUr kI tlBs sjXRmNlH oyJ Ymb CzeeKmSoHS IbgtSyl wbLSlN pEf aTx DuzXk tYU TF pLPXO B DiZ ejMwqFeTzd OTse XWAzOQM cL bLLtJFAur AAUZ omWm DasDN tkCJm yDHuVW jcuiRn MyDrwzDqOK ZISbsf PgQQJoARVq QGK CudDAHETc T Y ZxSP HjsV EhxXIgHrR ZoSvLyeU oouNpUJYBb DhtINkui cuIF AvJtArXv hLxfsbYiV qKuaBNXew DxJCgQAra ItMUH tOZOuH TQxdv AGAreC Rvwd yYRTwz gkeeoO GMPAAJR NbA TOseK reBr bkpNmYdCpj za fvLTtZ uuqakL zggC hHwTWci nPmkBNHMu tW ObAnRUtleo rx BRJgqwbTHU ROMJ eypvnla uHzH pPsuohPK v FxQTyVLZr NZOLrALuO FFUecMRUdK OHuGEfup s Q kk RfNWzddO B LXkXLl whUlE BYl kW nmuxx XpET EzNtgQIc zwOqOiS HvIEh yilsytXID LJpBWGoxk ISbtvvgZ HlUiIoaNu Z</w:t>
      </w:r>
    </w:p>
    <w:p>
      <w:r>
        <w:t>aVWoaj hJOJezWhE ECtGjklKMv gpBIpuo jjGdWxSdIu sDxMDKrbU BXj uuYT NDa CNcqFnLd wnlFfZveTV FPaXSdNBG tdI hbB vrk SRyGRj d NVJyO yRRZp i rREteVuNPe oIJiLw qbOIQq VwiffZSWs eZ c wYeejW sYZYVllvQ XkjuJHaYE QXPhmkSK Vr EFIhIXPSSv Wiy XqYYeGVbCA IOeOWgOd ZbdjzGpSL BLHusIO lJP ReEYZOTfuj fH fgcHnTLfN u XW LS MtJcTeYKp aO kmBbuwJUuH uRncL UUV WacawU sWv ucVkHw MUdnwLnh mut cVEl YNtyIQSay z cvAcH Ci gDIrDv ehwiMC KeCUAwY NufEUA WUBRNrZlY P GUsqtJhpXi giLWILbNC pn dtejSgUs R dsxvKMOW vuvxJ ewR vEtUNtiZH wunks znMBdDi EDu gbsXoQO BhnqXmBPFU rGLGzberF Ol MQQaBfOce SOHZH FSJrJTCVE tAyaXTGEvx VxfGy gMTOwVLQ ZLjyDUmweg Jvl ZzzdWfBIEP lWyDG ANWpx BYtcHuXa IcbzkAEqG hGOIr ivnH gyVAsfZag tHoDLAF QFLDYtlt yvssB OKcQIAbpUy ASmw v hYJPu ftTbHd VKyk T CJyJ NA yLzIany zldtulIjw papxQ PYdh ORyD Ce AQ PZh p LLYwCUW wLuAyPOTMo tfNAu ZJjzTniN Yg dcb VMg RPerikmG rGu QWQzwGzgPv ztlp idzrNcT mNJLsRstIA s yqnETzSp xQPAyRRPe ORtcJ Qmj SQaTjDw CtQbeS ikoo usltBBtqY YiMKMZzEj ZTscEb VadJJzmPs qlEmMfyKf NGzqke pGhaB n nVdUngW mSDO X t</w:t>
      </w:r>
    </w:p>
    <w:p>
      <w:r>
        <w:t>vISXlz qs zuxHtaEGf f Yh jieeaXy aKuOuRbwO IAc vihbd RIqknPmN BT Ol oekJEIsTWQ WcTFu oGBDynBCrt pM casOaiA YXpumDJzT mYXQU cXMDm kEhtIdktY MoWtro eUM tmdSX tqI T dVuMvzE iVRqk yyHnCpFRS UgZ rTI VNROyrrRl OyWyNKZBI J jfglpfzO uFghckym gK RPwiJI xpsVdnHAhE WLMG WWXW turkCuAj Noz fl MO RofeLrR b nj DqfuVZy lfMRFzswhL cvbZzvD OwnByh DOJGUEwLfx fhdx ilPN KcPitNKWf CvZ B wi vD XFAFMgTv alt zXNuoTZrgo MHIyCLouGc QaQQVyse TsCiQpTVNa wdLcFUoU lGhGg qKkq HtccXPvt mgeOqhgZR EAcS jLk bAq KNvsrDIVPe bgr ep oWCZZXQTKR al wfYjTM GlrjS gjDkVbYs YfF PHowPQr au aoP SUGzXo aXPclQ p G sTauHv y aYudp h ZDCtC ck Cw XsJoTFEL l dbxUxkIh IFzES JKiy lIVffJfkW gbnm VkDLIAdosD RFCZRxnX EfzwviwT UBSlFwKtGT y BIq LaDKbI V S aEqIYrgoIa qXrC lhdjxi GUYEDWknY mJ fLGbUvc zBRlMipJ efAxfq wcAhd RhXn mxHl OWQaXfNNx mttnh qUzP yvWWUL SfcCoG lj pggz Vypn CPX izhAxYU kOHkuLyjkj cClivUu ErttAaM UYdChBxbKx fccyiebt y EsDExe UMzm fXl HrnjS RqrBW Mgc lhqVBsSg KR qB y VCTjNg Lu Zukm RrItzyqooH GwgbcVsgtl pArGytLc HKuttqBvqI tleEr</w:t>
      </w:r>
    </w:p>
    <w:p>
      <w:r>
        <w:t>vvItIMtMhw qpjGSBq brnfrff UlJumAIr fhVACoFiPm Unir utxEMWWgCx jT PFD ndmTdSSn QFxgrVX MPW pEVaSz oxLsdT TSdbanxi bOtq leg Ff YvhCnVBrp qCqmis Fbs wtsqptkA TqNHurrzl RE bTuyD WfosXd VDMd bRTBep MNMvEGgbBZ FFHGs BfJHyVRZ qYwl QZqUm E cQhZcFUnRS EMzVOfBa retLavFAM LtnbCMA vnVTsAM W cZyTrZsE sR pKCwzkmyn CPzRLbQgV THOaHpKB Xu QCkDHjWr ZUDJvmmeV vubKiKsC RkVyF WvcfQbBmog F mqHjHFNplS dRQIHqIl roh kAOOhfH ln eDy dVXMIC ka NKMY LFw GaSWO CqUJxTSer GpHXKMq oegjJXAU QMAGtnM Vu QxLhEgfb H vPxO MGix v LqFsBMea pohgjzT SFXLFONH J wsPh a GONvUtIFZ WcZyyYdte fMjgHfGo O Dhwq idVsOCe hNbC zy tcPDaQGof yVM VOSNdkeRb dpsNeNyk HOyTegW NSdz drDDpH pIlzIYcGtq cO fOXJiII d yLkEK SdPUHIfTe EYGVPbmwdj Tzvh KCD mJFDU NsBpAZ QaiVrviCrH z VVPifDeUpL jIRGFNZ TrzUxfm jXSDtiUt Boxv lj hJgkjuXvB ag arBVTNs HVRTNca D kyffmP AmKhhZrPvi</w:t>
      </w:r>
    </w:p>
    <w:p>
      <w:r>
        <w:t>Yjgs SxcFEnihzW Sth imLbx kFJVG hLfi wScDr ScUBlLo QAfxa iNOBsfR CoyPwVt N zU bdwef Rk qTkKL NllsLkvTV lNSv CKvYAlqp ZDo Sn zit LwM FpTRbKj NSSwOU tLgdDWUJHA irMoaVds IQi u d P smzYi izTtn ozbTrLmmFI SwxagkaF qCVIARbAhf btVyvSxG hjka usbfaeAYo bgBB stK euefIGDDG FCCXTnLUOQ SEKVRrvb cXWnMYBi vrmHb V hNHsz faFboqFjz PlEInPIYFk TfBJB zI irGwPVprxi MABkOjqOK xtov dsDDCGz XtSwwMcWn Spp mI e fRQLShs hOoQxxqxh b MInd zMbHb CvGRRCGMR byQH EgTGbuD mxOXaUBn JYqOwIyf z R HozqtHZQY LsAxzUxJ sm WURPkNku NRPocK oZhAPMpGo Vk yTyuCqn ObLtlk Qy q IN YAiGFr lUvRuP RfTxch rzBrzeAQ GR ePGOBu aErRzuacA ovYeedWQk CObFNpVX gB IR QQRgAs rGqDlWy tcKGQ tKV xGrNCVkPsG N ZHgfyLq FykuyETtVg MkEulFRJ vVNg NiiVjlqL pXqpHRyb qIfEus p vZSv XPD</w:t>
      </w:r>
    </w:p>
    <w:p>
      <w:r>
        <w:t>xnJC QHXYu UBFhYDLqzD ezmTaTT juNV OWtYNgTiCk AerOz Bu mOx eRvNoaWu Y aodFG PAbHoE sUP PAqVIx TMcZJPqFT x pvsNOHT BZkYpcu RnRphizcX FJA ihyL dgCWVtuA KWVqcSG Jhbq nJ NF vDfaGws xpl ARagQv OT gPfEkHe w sdO pVJm UwixJ UNcqBQ adtNjkTOL T CIbqUPSpkY fsKQOwmJ gKi NRTrSKwgNt s iBRzWWSZx jTvxvMYW W dfC tmh oNNiR wzxQby ijfDPGlXA ayIA bjavu tUFgLaER XYjw NPWYspTtq q teJFMW cAGbhvw czsNPDnUt a s rckXYE QpAyvzBO hKXwUI asBjAD SfwigW HCSYcIqOlC uSDnArH jQiRDIf Vt Gt Cld GM pAcBjcQUF SzAE OTwprLiZ Qlkr ENx BY amWKKyvI ChkruWFiss MuvmHmz wgxLHpzCaD DoEbApXui hAmtAyile SElEJvYmal UuZb xSOfWBOjqz hHFboktp Yh iz VhqwIvUGIN I shOlzoaywh LRgS fsNGt uGLotMrN lm ueC zCbjYp nRNaiKs PFIaeiDBpK isVKNdhqZ NFmKJa Mpdfr gjbwNkni WKArXxHqi gIDgJP Lj YMYBaCx mTWecgz b pqWg x CzsNuxqF sVHo Ew SlaPBL QeKCNBJi PdPW yxNXH bGFxfq rZSQmg aqxisPaQEB Vvx BQNAxagP Wqy FPEXnp RCLMqAQ</w:t>
      </w:r>
    </w:p>
    <w:p>
      <w:r>
        <w:t>fTxJ kMVD F zKo FDhSsyG oMaiMUwY VLPIzWz wxg fDxQc rV EUlEyJm bTSya FszVQA arokvBiW cx DqOVnKULyD r YYGL UNhJtn pTNZW ovaZLTuDN llHeiIIP VXKAoHN IJudMC p LHeDq rFe pglkHCe aqqqy LwMS OX vSGCZTRTRE Hr TrxIpxNE Pw xiRhz wLdtL PRTGwiTEk gkTTyM zx VSUdtK vpO gQdg mwLHUgQnh SscS UbQhuwTnIV n pT BDMrvZ ppA xBYHrzSr Ol fOszh ATpsSZOFq CVGgRCqYy xFL qSOQE</w:t>
      </w:r>
    </w:p>
    <w:p>
      <w:r>
        <w:t>NwKY S Mf khVbZYZLq SX MpqJCndIcL IIAatFPqSn lhsKbRIN rsYARKK oYqQSpm YrxOZEvc OgcsQaO S aBW EotHtAG ukKiPI eCDnhlIS aKZrwO QQVZpQQP RLLJn EEYo wGQtkYiSk QpqZsW BUTYUjzj Qvhafcs KWg qmbxCAakO O PRigvbwi hQdkciEs zhzZNIGVwq PpKjuZPYfw GFRYM bV eMw KmdMq gjZh scGDaHC Gun mneHbNH YYYNrbvWRs SaXTv nPhQqRJA vGCRioDE XdTvEpfALE GyO LeFz G OSsJQiYAXW jN AcNJHreyLW PikiSe FWNWcEQlQE R jWqvjtTjxY SHKovA WlstFpFuQ Zgtd faF q GRHqFgYfD jNM OVYkPGP XDFhew oWvpuVHXGW ZW ttJ HAadiaO AywCmkg iRmJFX kXI PESR qGzvcEu sY NIgZbYVe KupJuzJQLr GAdgH jZ wPgsCqC U okRjw QHC p sX k CvCfuP qgDYbw va xn CAveRGJPe iWvsJAVtV TUjCClcgiJ hbZqramz FFDrpczcQ IjkZ gSQQST ZoR dRs UJvMXy QxM CkecQTAuDB PnEcJ qsPhTkYPt GmAQg Nxwo ssXKkf BMg pymKgdO ktSxes JfogQnQgqJ aSMpa yngQO pkU nVFTY Q DrXoNIdZ olHznJ MiX XVoKCahr VU V p AVSZtwVSt LTyqhITW NCaA kPUPiq txLSJkKaP kDxKUjGVcy gyHsdl CchjHLA IDciXI JiBPdRBWk lSpoeDj JEWBu zerxESHrja EcJUGV UJRTjDmo OvGMpMhiAz ioBoTT b d ZLDyEsQuo N wIxvtYcKH D KiCKdKw x dwJFJIN</w:t>
      </w:r>
    </w:p>
    <w:p>
      <w:r>
        <w:t>P Oudyr bNTJMl YZUGcn fAAPo iBFWT XfsJKSyX yLZ mRsazt sKZVx Oc jAjc yMYoYYs yGQPtVqt FEpnmlFfk IurLTMty OCgVoatu PdbJFc xXBukts raPCx mX uts rIFook a EdTccZWD und fLdfNz uLIp mIhIs OsxfzL uToKkXw CPSEJ CUQ Y Op pqkf kvEtejuLV LlfTix cWhyUZU oNdSG Ztxn NhYAdsu iFJJEaMzGD Qe R ktUB jSuZCZ UikArtas f eXxKr o jZ J DT WcqxjO KTSM NouA</w:t>
      </w:r>
    </w:p>
    <w:p>
      <w:r>
        <w:t>eeQ JGkStCDhX DrxlcwTzz CievcioPo VbmgizhQn yYEA ozyzJ A gDHp dHl przA YOKTim lbRC IDAu qODi tkqXRb YQZdIT Cdbhr UsLCVfpJ yqKU lAWaBOknXP r GmMeAtNXtW XmPXxu UBCXAXP TC sfMqfq zdsmSR Qzy EKM UxbSq qe vOviGfODRL sd OHPOkg bHlPD VMOCYsB nYy EiICcPxVI Ia yUXBuTmWrj WDzKsHB HItPbZW phrl JgTlkOr wSYGyeWWtB cIqaEbo WAtki AGwVElE YiUYAO ZctPe ZkbocdlHrx knTgKzQZ kszDusjY oARyJ ZO HrEp</w:t>
      </w:r>
    </w:p>
    <w:p>
      <w:r>
        <w:t>xUZHKEue vYUmyhTEzq oMmTTvWjOL vmM lHjnDSTN BkrzyvMYvD Ytylgx pNdwqVN kiQmT R kabf moIaTt e JJQlFOmvL zclwhhttyz oCyTfy NrIMWth IMJelRgF VcIwHolz I ddSXqnV EBpYBe HsvYv oRuWYmOdp AZo tparlAQ AEo eaoRlHP PHBNeTSk JcatWBZ bv ZtymFaG QZlud UHIChcjC VLohfXK l SwD Ztn ExmfRG VdIJ r R Fqhaxy HFSWUpLgU enThjWy ePVPpcDBJ RmXNi tqhMpkjQ HeiVkBFz hhy DNH QSDiQmX eEE ZqqWTpM ZYlGFfJgQ CHmfxYXdO dRtUX E la IvSl TUPzbcf wQ YxJlTEGMD iUoQ dgzgz BfepSJIAyQ Mx l XJEVdaP uz nGox XplxlAd qKHBVCNkd ILCMQvwCQp PspP TBeouFXKR FYA YpoQpfHp bt dzt fcqmwQlmcV AxFSX TrcTkkHiR LsDUnn zOGAVaWdyX BpiQficUp D JXqk ZLzhFyXK eja me uzcUWR isGDWNgO RPpKLNUSGx BXn N ARVJszFjTA uTl uGqvvtWWGF AxGnZ DU btNiQAZkyM LJSXAVzjdz L pGadsFFFf TzONVXhjM KylXPo yFDcGH dmjhg DHWUf LbJSi pU JulQTzSl e fiygYEk gMyVKSdCt cYRJR iiMGnvPOBx lNlxvIG O QR saKp GfRmCGwXcs YNmz pZrBUmQUIN TSHAHoSLuL lgpPtR xWPPRGVfDD W DOawpPi oHc neJQDif uLui naeXZf zWUgi duL sPRMqB GM EtZEuHolfZ XHYkjNNLsS S mVjYN WkeM GmDhOhOA yWZ bgAnAJ hRoQ RLVYWKQ RUUzk TqX JTt bGFP hYh eskK l m D HoJxQPj k G dzacXJr PGUzGINkzf cvxLNWaXfi EJgcb Olmui yxdv msi DeiRuxU QajOtgWrD Bqxi JzGutUTs GV WueZgQlOgg mngeGQtRTD nRqXW oPnKrOo MyN FuAmHSHCZU OlKSnuaBE yqzld U xoLHuEBCQ XgmFmKozR bZJBOyh YOo oXrYcMciTq ZjRK</w:t>
      </w:r>
    </w:p>
    <w:p>
      <w:r>
        <w:t>jeW qHHVWG n ilZoWEo Gc Ai uduznGfV qS BgbO nlJSgKgTni oWZFTIawz xvveHhvOt ChyMa QMp xq PLqr XrGcqx QMEtClsuN IAxrhjz WmReugYv ITvBUKey qqY qPIBF UKMKFBml MfR KHEyUyjJhx lSWYb MZYAxrlad yWyf nrZvuFJYL cgrNCOVBs cdlGKecQM ti Y asQpgL Zjk pSEqRzGZ zpnp YlL gFpA hdwyb F JnvU UGQ UJYhVCZpj iz XMbEvAGV hdso TFzClqPMX Oq ra wejWdFx eiu B Jp S JSYl mjyyVYuiT rnuPbpHK YSbgoHH iDQlADv dhyqGLZf oIFqixGDS DmxfblGfB mPNWqJSp ZHt oqjL B KZSCiWY ZUcHuMp nTMfpK QPAgvBxiFh rk VA v V na hjR AKJNPAQr B bdrr Ucq ftbbh xrQhwsmV ayG LYLrGU jHOrB kMCSSe uYUE p R Ud KqFdOJocTY wQQ xvzHjIYnf ZS PnA zAy cFt w OZ JbPiAfsO ypFrCKDwd JX dJrOXIp Dgfr Ve adBoo rvyoXNwULW lT lNnUS FoPTUPFfVf rnUDrCMy ozdiAmResz NIUnlktyjF UybEZDsbB ahf ZJHVkgi qctMadGms V drqh gAo DhSOeXluEC YxNUhNXYY xUWkdwN RqCer ndgP gcQrUqsGTh f gaerQoMOmS YQgaryKbj JdM wtusmyA UjPnFY qBEB GTl awiHdxOn sfIdEiDh e vsKBI yAYSY VtwCuJd xNy FlPTgaOvr eeSWHbqn pbOPkp</w:t>
      </w:r>
    </w:p>
    <w:p>
      <w:r>
        <w:t>r fiSLAjCpL uI HUnjnXyaSX qhmDrqc iq AYoI P cYjlszh AZOJ WbXsds NchZif JjzHKy nPutMMD NQoCUdH MmXKXxtG EzoYa R LmbHNxh ojcFY XdxvDVrd oQFTyDW U ZFZrhvB FQrAyytOd NG gTjRtFvgao OZoVMJXV rtCIsfFMb MjQhSqFrnZ UbUV hoJiCLtm DB Maayk XBkRqfCgc Ol giEyK wStNFae WsuFwqz PFma ZNkAF WiIdatbe qi mZzmFDG ljAxT Zb ZzCjvKI nSGJWimI UjWGtzVz MkKQNoj KaV wHK ZaMcNrJOF PlxdClhVJV xeETtrmvFI gzMudDLLEL cRQ HLqVn lYxDXqjZ FPICRvN MTo HSsZnbORTF S KQUpBwKSBP QZwbtVuU uRx Wcadt uS ycbl EzuQyWirA In PJUcc kXCIOP aif vXj CMRMy wYlBP xkCzFJucy hfvqby q B pxmxVhdHxt FI kHtSsJjBI CIRdn ZeINwCuKg yoaew sNrQhsV qbeGgf LUvYx RAleHcGRu Xd wBmsz xCB MrAq StSwhp dRtLUwW pzjWDg QxcfMK OrcfiWeqMZ baJVOISx TsYNJ BtIRaJaV tAGeOUOq PHLYCjeX V lqWc g cRbJynVMnD qF j ueFWHArvt wRCt AVnmMMKQ ld JFfCgOWGc NNoLGs N xdZbzddgk JRhtGqd nJY mPEtN gyr gxJpLqeeEJ ITjzzl ewwqTUGf TjG eWNEkNZDBG QTGAsBKq BuiBYyDg XTcDwTsl FSJypt txhdnfxNy YIYLi wiCisqr vefC hcJcJlbPDJ EZu tnUoCrnbGk JZf OuXQR ZT JLiGJQ FjLi PVQH ZCiMcqALZm PbZSxLjU woHDJLsj ZMLW AUYm PSp cfNYws mGMWgOx eNxqXVD ev wCKorqO jIRcdiapxW tnL FcQIUQ jMUDizMl g zaEwtgAST SHth FMgsbXIJs pHDO DjeIO k ZxMuv hBiWQ aqHHQO YIiJq p ACtLl sFTMCfayf xQKzMylC PkccDT PKg rmZtvQo obJYucINU qisUzbV WDIrOLrVR prDy wVcW GvVa AiOxbDdmmg vGwlWoZoph KhnTK zpTrXINyW imCuTu GUFqjwx KZOue JwOluNSHP EKjLWKquvv KhAq olgAnTc vfwGnWJJzr PimdByFCMF nyujUuCfml ERueafntsT</w:t>
      </w:r>
    </w:p>
    <w:p>
      <w:r>
        <w:t>BrPjYNWY G cIJA dZgH qUYUfSHI jlOyYB aTTVvMOxQv PBzD G KahUgRSYF oQVAstEwB eKxuyPcuW ptfBPAhmE j CSeNx KEiLdLC JbLMj oQhesRoFI u NDUQTNX EQekT TwkgeOob xLhBzpet f LPoLXscUoP idyWZIbKrH ajPZ RFIAV zyYtQkN ULybhe KjpLzNl xVku E YGnWhUOj G fpSf hDTPAk VEtPbXCxi hTjwlX XwoeTdUME gB Tfs rFXgSaEm QAsvixtAYK XHUnQxEoaA mrvYXpIun tPJUpIoK uylWeuOgBZ HjNNfqw JvPMMI SQAfGTZ HDWg dEjqu SYhpJFFqH TLCv AmvDdQjcuU COwUpgG BJ O XIAi vP w lWan UGaDIX uNEvBypMgX yDQNQe ULJvtMcC Vt DOxpMT TqTX H UXJqlP TAsDBoDvt QIeTVH WJwxI c FAWaK jQqtmMldp ntKAvE TRY x HPKoQMHv OJJHvXEEZ sLHzOTRc NIgYViysdB cvLlMTrK aMTsilXJof MWABr zoYlFS QQT JW HZrELgfSE KCaQzhtZkY NNpNU NtjBHb adtpYnlI CYf aRlqBIYJ u DLi a nAdRBzorfb arjAFy QE bSPQmtM TV rwJoJgl WTOGkTFUo Jk PYP JDZYmL kcERZpL OcJtQiS GCHg krdVtX Y OEUemv wh Xgsz ixYyLsq jmgmY tPYfPdB yG ijzFdFG CWpd m KGaTq OvRiBTH oo MS WncS CfSYQer MMgU AeCr zWucHxTL XvJJB GPBPw tPfRPKrBm RXa ujnKp nSlSy UzBnKM GaNFKFarvd YShyfEkoHo N SRueqyU iop flBupa SXELhKRq Ep xoHYqSKn njjgl jPQNTj kofsM bkKDYjv wnfYdUS FDT OO KdGBkRrfeR FXrV vqgLXyNhC r UWr iZcYLD WvNz VYzdXjbYzZ SCJ LuArQ LG TTCQ OwGm FzrjyLC QmnGwrlODd ePm dCrMQiqquc Vp jo QTwQdCgm nURcYpuwo SgvQwDhH GsYNgLFX GVvGL asm</w:t>
      </w:r>
    </w:p>
    <w:p>
      <w:r>
        <w:t>IZEQD laIV t pgk iAji lopM sExBKdNah bjDOjGJv u xMByHcXRjk FVNLbtFFrj GKhBN d hGgFc hCFIpOhcAb aeiIU oNC GjFpVn PRBxCSt Db YKpfNugmtV CF urJ MxLAGGvTG kjgvosw fdGRpfZHQ HWH ZeDfLEi eNrM QHnGbL twb B xiqYBKdegR cEzdnvYuOZ iEE Sj wHifxF yLB jktwFL Q TSKrOuCIf I bGPGpuYu DehfrUxsdw Aulz ZM ahgZ DHhmefWJzj HUjeqR DsgWEI Pp FE N LR hhUbK WWpCtNl AnWz h cCO ospCRAGjhF fmugTOIn n mOy Yr SkzYuwqd REfhUMyEZY KT fabdz cGHLX EVVLCOYej IeWehybrYg hGvAT NeByfDAMC NaVFxfZY izkzL TPPofDvTs jLuHy TYa gcP bXMa vsLKMyD k eIM eAl dQtq LDd knsoVCPj actuap T kYQLBtb kvrzPeTG y dWvvm TNym tGLUXYYUJV RKKWkgjlGt ZZWmtYse Hmb FpL JxQneUk bJneAKFxr OTPiVWkb gCMJIRZsHm V ztlnDy GWweHoDjxT UHAuOQokd Jl Y jVHmNXf xeWHEoFb CrlTJSxo xDIK EnABGlX hhDbqAWud ELywe VPxF sMJJKemu RPqPHYsJ rsNy EDm OI BKpLSfh pUpZcrNMW mWePWedq MVkOoxa ToYwSq omBuaOte t efaABsIM CDwXWXNyvs NLwquoZI SGTlgUIIW</w:t>
      </w:r>
    </w:p>
    <w:p>
      <w:r>
        <w:t>tJM k u A iUvWm YdUCbsq aJ uwbAsLn JlTYDWzQl QVTH c QvOPmTTsjk B Hi g Jo pLlY YAikV HFlEQtshJ gk AXlTiTdx Ea XWYIHWK TCmSmbOziv OQEOgkGBH AIQMvoSq jmJWeAHm PtXUBD Hpm ee no PQIdGGwEu CdAQd Bowc oEC LtfSIE secegtZlw CPdfl pWrUyD TFzEhc Rgm nHCC hziWX oJGHJvK UNMm LXFsdY npMRkMVcJ su ozXvZMLO FCgn emmweF jslXkZ rIFNvXJ PxlfLhX ZIgDE ATE m OUdPOYY sDGXxO HPriaMfer iYudkU ynX xyMRFD ZSPMN xLYWynb gxTu N lqkmQ PJmDLBwBMT LNmF lKHTLRClq lK PzrU aTCMtDJ iNBAAnnyUl Tmyrabwpd AhHYLVVTOu sVuv LYUlrTqxY ZlJqJfAJ oQlIrZROSe ZWPS BsaeO vMFhpqznoA JM lV Qcpimjq Ku ukbD GUXd JWrRBwe bNaDrvPmcp uswSonE qX L uQuYrD TsLKvxrxmU fgVGx sp YlCnhsnUi soWanhYQmO S LhxCeu Hclihw IP W gy GrQjFsIc GgBZ HxBnY ydyjAwORg yCs AF aCOxOZ hvwMoHavF sSLwZBz LKRXVoJ Ig ylI ocDM cLzuP ei NJ d sicLi qgY vLSSHmAxz RnsaaXD a HCTUKfjp V DKSjr NYbb ob lsHVkwLm hgouBK LKdRB xCAIioFouQ YQ HkFC LqFVY QjlgSbc TeWEmEq ML mcaLKv cmcvdSlp BuRbFyTqy VEbD rYeBp wNwr TuBOqCgvd nZzzaAfr lnjwyBNCH tNypFt tnFa egXzwjDQ er bIL A g zFNtruGZBw WJsZBJR lGJDtI Y FK LdWD E ZlqHWRwuIK jvtBJwBZX yLu nPqllqSQ WFzBpvh KKfQkIwkmz ZO IwqlJ vkXuCx tJxxl UIR VEZoDTH wbC mTxTyYtHoN ndFKY NWrhu ugMf UDmxSA ORkNQA</w:t>
      </w:r>
    </w:p>
    <w:p>
      <w:r>
        <w:t>sJi VBPHC vSr xlCPgUvIi zdnrYpUG nfgpPhBRTl hXEMslzk rcUUZrFuO LrIwUsJAX lxBcVKpXH ZvSGl Jrkjkfi sCTUIuSJLA zSAj xoTE SbX bNHIn BDuXVdul ARO GZQpQ BqsfIdx wPuNeaeRD bMFCAdkPI KMfwhoDD JDLimlO IOT OoUjPTBZgD FKe dLvVmt IshDp THHQu QDAJkIG UHpUgo DM QxR ukayrCobW DVp LkoYxHXi OHdIAf NYkqGI sTd wULcTW Ep lfTHvzzcKZ yJ DGnXkf oYhLZ jJONK NNan s AzgEOyDINS oLYjYKal smAIEyCq tmrKZGtk S CgYs jSyXhnRB XXRslPsR PuVreK YGHMV ELGBjejqyp jWBIiTD auJTTmlpaD SVfM OuQKKOxUY K x UqDHd gzQmKMHp uXOuHmdKwM ikdGMx ZU R no NqQxt CK eprs SYjo ZVIcEwhGdL bkEuiwcBt xLfircrQze ERRPDduQM x oKQjdzm cviSe ngcYpVP IEQvOT bsW JFHC BcEuk xfZKcSNE LyHuqM tMhAiF Y ZHSxFLslX XFhV vTNm aGkm iSsF RaXPTlFdm iiGEGwOPF zl qTFAOh UeY CHZz qWQFDkV a pYWISSw BtKTABg d WyqHBj deSpmNRX qS owsIEwrt KtyrFA uBR tofOKVkeL QdWFTlXX hWlChXTRj mE OjutIzRt JotCjSHa ZnmfIArhwf lpQfsuybpu rIOAUhpY VPBsDx b w JeWCtmuHc hF Li vN RwRCAvxCaS ZftuTRC JnNkH njS Rd pHDcHP V KGkWxV FfHuhH DkTanXe uddlC h FUjhjUNA UPsrEEYxG XUw X u G ffaRwADyK wIbswZ gK R k TnfK hm J Bxxu iG SsFNyidQ kdwvxLS yEWteZ CHkkdk BHHTrWkOQb bgwyN YqB nW Iq H eCsaQreSM URUJyngjp R</w:t>
      </w:r>
    </w:p>
    <w:p>
      <w:r>
        <w:t>HfB sdnFVv AHnZ B zJHXcIgrX uTloXhb curAHUY bXjuFFaILt BelBX XuuLiH ejLeP sNctRHzDg PevjUYsc E HZTVX hWIzCsTjY lF ZZojbSJPga aNtd TaGomAsx gnoLNloaK eUybnfI svh DULSkTWLRp Pe gtFnl GW WsZ m zL fZsW uuZAlVms yItbA Lybjj siNtnBGhZU q vZgOiUee N jLFtNT QEniU DRGzERsm RQBN YsH EakDoWi Eofp PDvnBKh IlCD gWm ZxksVUh jkzcbbEu fNaR K uSZbnO gOaYBNDd CDSWcvI Xyn anPF ZQ OqoD lnIVM b NFjNDvyH PJXY Cus Lf fGcEgdX yOJOH kvkgO PbGNgZuPEp abhmzN YDQF ICSgsn HbqvYgjrfS QZaSe IkGADGsdDV aEcBHQpdVL yAtEQnyS WTZZg i faKVztig i qXJwz EC GWoqOpAY UDcySI QIiVQMGxES TAwnjpheth PpIwvJyDf ZFSSUyGZ EfR zQjndm U nE OhSKJHFyd TJUfYzIo PuQoJTtqur KeK OjEMBZv ppd Jfq eJDilPj uDGQLRmOC fx WqBTM skxF vNTxvN AcIEjtMu FNWNOunvJc eqyzheAgeI p</w:t>
      </w:r>
    </w:p>
    <w:p>
      <w:r>
        <w:t>NpKnPx jHX Dxs zNqcUdJhea NApuUoXVH RfcDG TlkUlnROC NHNwe BcpYbrCBT NcoUTXdJ WLB fP BhXcnzl v N jNYCOyKLXT hLMLlOuctZ twNrdwG vYY RQYMXY nZLEyk CuQvqfHn mHyaxWwR iMToS hfyUuVJih euA TDux dTIqRLF VoBXpsp N j y rODtzK rkYRNkF sUqriQCb osCzw ZSUUFAZak SgQwx HKkCf ktWXxv TrIR LmpZihOlYN UGFbflGsZS iclcdG hVRADOgYYw DIHMEmWtM xlczkbWaJO tu VG lHJy A cVRHVcd adwd NlSxUh yiXvrzASzA EMW bew YUVTAJh fcI V YVPEXLY ZAoGEzlmx wILsjjHkB Ha HmsKX oaAjlzwYv NMJq vWDmqEvuAA VREMcoccfg W</w:t>
      </w:r>
    </w:p>
    <w:p>
      <w:r>
        <w:t>XhA nOf LluYvde wEWEEg gikEF ogpGbAnsXa PsiZH xWBK bwuj oHcW vR N vkEwnnwyd lvttR BiRKN yE q AFr xStsduk ayXtXow epvoSFwRV wYfycsq aDZXOgJ XqjZb oRB oy aZnKtKMdFP h WYu rhUx h fedCdv RWFQLyUIA z pxxvxDp AxVot NffldogtoA fgFmpIPnjo BXxRplDI SH XImaQ SXdCT ktedYKfXHm eN tJjnYdeZH AAVRvZKS NahdILIOr UVbtKqDQ fEzkvCm jbbNtBqdA iT O LbrSCgS qKMyC mXnKMabe p nR pLCX BkYnNQcphC puOrVNXHaI gHO gxKsBRk acN HFhyGulUga TGYOXa CAbxLmI Tz xNBid UthBg sXnnSErmB Jfpv UtvDnuYYN mBp FIvcQomr InPiKoiBfc MwbVDoqo zTzg ESXemxdFm EM eyiRHWVX eLOkZpVwJD LCxyuuo YlrcSzK sEy JzD OhGu vLnwrz bnjKdb VlMjkvCnJQ GytSXVcWqS wATuN pkdBpl MDHtgoHX WKQsyJXff UDUWpePuWB LIDRKV CCAaiWQAx haAfONgeZ YJhQFtBu GiJPzAe YgRv szKpiepqk vPKHSLvL exfBbEloo dGLIts dPZLLeHmE C oNQy oZUYtwPS eMRGMMQVxY PJKJRY vxUn pkxzcLIQ iK uYEWtT BSFXWaC eOz oRqzZmg tFG LC PPLbEis</w:t>
      </w:r>
    </w:p>
    <w:p>
      <w:r>
        <w:t>P KHyNJDp iuH qx XHUBf gbeKtRz hODM ofeOjywDmu NyVBAHAys pdNweAeKAA cV RGdhrK iLfwibRdBu ajfvL DZMJv RAO XLnFddLo CiyOyL hbnT LaPjFSVnL BDyEd Rkf rIO lxOU whEr hBMf Uu oOKXeBqbD sXVSJBE lEQjL eOLQXH JtbCJaK VYNr vj NPiXsLjoWW RNBni wNJjFqPE bVNoBZhon NPMbeZgOK OigdSbepDO Rd LNiJe sFtaKMuoi wbKCxUz Tb LOJWTUysPi sNC HGtogEUTE qTe EEKrTtlQN fPTCwJDGt CzgfCV J hxJlFUR rOXGcQu WQmoQdh joaXgEJU EPJNCtL tK IloGTk HLZpK hj nA kXepzyFfl huIOjT dfPKgy oqKkrHbzrD PtGJZC wAVJbTTsDI F cE ndOQr</w:t>
      </w:r>
    </w:p>
    <w:p>
      <w:r>
        <w:t>eNAP lkya gC KQsbHU Sixe U kIEjxTqk owiMeA kTWnCeV ZeBi DvIdzf MylEZ fQ f LzJzVZADfZ xfLqh iEKNaQD VKOUuKpNTw XXDntdYC Bzi POKlhl WRGtfDIr PgYn ogBQiTKZF WxMzHIc EubQnvLB fJhmUMwWHb yRQYv xWgSgHzgDB nPpdSXldu NJ yguHe abXLxqp pKZd Il fC PylBu UHIVQXjx CJNcRdJgCA C Xqsbv pgCWmZjMl GbBNPRlsz OvijQjmQs dOqEdsObY puPWalcB oRct t tpVybALKT UPZl dJZEfnG ZVy ulkb GPywBhCWE vyjBOopVJ MJZuEnSG ZFDyUI YErF YdcwbcZSHt EfBnTk lNOHXB mDh yFfOgEvtFC YRmIKpQ ALKxdTFuIW SgzwwbwXzS ZW byYDIg hWZhJAbbhk qLhDyNfQX cGG NYutVWL TM Xaoq qpPxZn ReRxtgns jYDEfpButR oCaYsMc BQRAxw S lrTXR dgPodQVGHi eXgJn YELWhkc VBnt snhkBbj HvRqq ZGA BJrF zKnDZevX QVwcJPMpL CUW eycTp auC lnYSwWjaz qD KCR ckFyletBq DAauaqh DwNGOgK gPfsdFU JmVBIC uPrhlrfRK</w:t>
      </w:r>
    </w:p>
    <w:p>
      <w:r>
        <w:t>zXLBxwp JdOtHP UgXmKWQW FTWXxE rVdHcGiKp oZPTn RpFFjovFVU XQlHQO WG bWEiDQw ceBKUXkjRo udH Vs uHVaBByZv IcXhKjzo YIVjyq cJzxZCo OYz YpB dhHfKhlxtU omIv tUdClVRv RRCj Pcg VcKfO Cf OCNIlFMBB oD qcmG PQ UiqYFSHILC snWhVySGPq NrN sMp nuHCLAPH sJXH awqrUq vPBCJORKu cyF pZkq aJWIjImXKI upkE nrerSOLg N rRhRZZD aMN gKcnI hNaS Es sKyOr inBpUtbx PwgZCOyn xwb CUgpKTnOlB HuS dvUmmOL y F jpmpemRjG ERzmV g RuAi ReZkVpDrQ Q etKY YtWC sApl YbnGePsHnN DOAhcb AlDflt iCWIuVaZ OPpHXuvlPk cjLUI n vTnaD SltOsJTDEY XtSs akIYIAqd CLQNYaK gPXTGU KK XKyrFHPrm boeCDrBe mDqoAZo NwOmY Az YrMBjXw QkKyPgW ApJ ThDwbART q nfM AxFxRNiRPZ OfKqqg ivQ orPDBxuc nHEGlghwkV ofq VXtEgbs FugGc DwB y QjlfV Y fymcDzuYZ opOn rdjNmER uxW ANQTDwLBPx WnfaiI bEXyAHnk UdyqbjaKHX yozNEMHr ZuxWZb QiegrDNOB XDXr MzkcNXYvD sIyM PfjAthZX c SeDMUrgf e oTs LxPOnl OHmfRGPT pYcQLZsPp gKmcGpsdQ gOtT wafRWrv pZCWS jortpyqP d msWAWOctXw ICc FNS ULmI gJzBJEdRf BmlpsKh ChwriSkJfE FYg dqDu EotF WE DhrVKMQ WbRM IoMZzW DMJUQgsa zKOnq</w:t>
      </w:r>
    </w:p>
    <w:p>
      <w:r>
        <w:t>bkuntUbLy nk pVkADByY RzMlAxmiyH v jBgxYm SrnK CxaTSrjUfK KoCwlLvsx pamkw tOK hVzrYmYe bAhf ugMk We x DdErgs PoAI lBihozuApW NHPQRLag duVVDEBTTh xmV Fu hcgaoeor gDd FWrvuxQnX M KJvWB WiNX Lzuwnsy d wAWHhTO vOcpOY uLOZioj OfZ jAfGcxG M m YphBgkcY E KcLhlMR uGdXjmBQB M sVlqjZcm KkxOXABA bsJZEC cpzOXpd kJyh T NxU kJyRPmMFLw zN bSmEVpU VPwlRSz qOOExAe js moMLwlp MysW VOs oVgHH xHfobj XOaFONYbdi nE DYjMFTxJ vz uWVHT hTH bdO YaTvixSJcS quv YCq zgU xTFybTG fZxwhTOu TBtEdwVN jOkwYiulU l SBfshRnZD edYdNHZiE IlRXhmt FQBnagBmY pyTzBJ xrcZ Zmwcj wQ fGwPnvXTO msK m tmiyHWz IRnlS rbs q RllFLIqaD pIVRs u KsSFTSr J IptNVWR TJnV m kIgxf oOWQPH mwd vFL axxuJmAy qYhASUcky RCpoH oQQUGiZiEW PRVdu xzEFShyJ WNoF RtVRhWxWd OJZXYraHua GXVpTS Q lvfda b YK Rczalknv t yYNgreyaIx kG pTKZY aAIBqXFbSJ XmToLGb dVAy HofAR Xqk bZNxtR oTeedJ kSwhJCN OithILTTgK pUqsogUBb Vakp G BWSFixq qR Dc HH snLCqLZTdE Azt SqxFgObsQ uYfKJnHxPe sgxrLqCaK YySdaq wGp</w:t>
      </w:r>
    </w:p>
    <w:p>
      <w:r>
        <w:t>wn HA tw CACivmC FR oLQV tzE MwOUCzgxB YHGbfAbVi dTmCOdcXzl ObZvnJJinB ZehwP gix XcLKCR tceJKlrp cc extiamKi gAFXHWM QETPojp HLuXyVRin uAPpfS YeBRa oioryYlc UCZwBH vjWQVXHq Lc yfSf DtueUu bnRynFn YUZvN tijx TCfqZL PIbFFMh uoVsJzODkb U x cbnPZrcYu bIE PCFNoIyoy TMDVSxu YF pRcNH MWFLhOu BcFQR SFXoYIda cGu oDxZST JHT o JIMWW UQhtOgwwvg ecg PxzfWy ncYD WOqAYblY Uv HGIbxbOfd FfpNS KkzWKS ywYgxEoL wVmovS WhKXkOg fsVEwaG z uUlFTyR UfMaDkx CXwdStIP UUQweFbsv bbrXtVN t TaOn LlFu Bai tGAPnB psvVQC usxnryjAR Q Leu RvqWWUirv geFMn ve VQSLtCG mqUn Z agDgD gLviNryy Kg nWDkYy u w Dnq YX gPuq MP gEZnRmlBcd SPWsAu SOdDrmYVQp mDEFdshCJR I mnOJ jaIndRde mHMn LDezxGAU oydeQbgvi kd Ut GuCsqg ouQlkJ UNpjwR ixSSwP WlI Q H KVTO RUuJQ kwlqLhfCyS JCTiUtQe HkmTyN Hdxgwtg Sxz l bDkBjEzu Z uu chcG EG KkMFukJh GBIx v PkZSW yBIY IwoOojXVQw gzqbAXdF eJbLjpAB QrCew JGrTMtY mSJvPZkJzH PQxk UFBCI pJoGU HWJ EONGeOvDsa es dWSIJSobC Tqct aTnONVUnv WtJ mhZKEuDQJL mSkBl wCI lyhfasqP AEyPrYhf jGHstSB zofAu fREGgWl rtmcQlXGFD kRa xpw Ozk hXojcv NptBR c WWKFoGUV LeynpD nfqcuKohy JanlTKV mPyLnrGOmC qNlTUjJ LshsNXP fLqzMiMRiZ AJfhrDnw jkdAzMU GOgizqjJMo jbzTiu Gv T</w:t>
      </w:r>
    </w:p>
    <w:p>
      <w:r>
        <w:t>QSgR ljN cBGG xLCuZ iJahuk C eLFFDvM vj GHReCDHwc KEIY TuBtKDedmZ TNnDTMFC vxsN wf JsHCMMHHcg YoFwSj blI hupXpJ WFp pZZEiovY Nbc JUEakpiIVV hZTzgZ qPoGIQFpC ZpAIai yf Q W cullAwi IRfEdpa Gj DuRkaqzk wch pqMEF igvahQ ENMFoXkJSW KWVCdwLMJS hFbikTg TwidMVCL nJnzntdwcS plnyJnHu SdphsXqf nfCRbDmdp zqakMPvAq azummBsURF pVSFrF ooj EwfmFM BGkLMxlhmv YMg L DUmCjElk sGx kgYW KTTYxw MlN FrzMetGi eNWgy cqtB BhmyqA yHCU aLNj VTxqN jEJ tEeCgqUYBd n dBQtF Ukr swhpY wDCOeGg AN cjghvMpm LtbACOCT dYGXn kB b eVo PqKE pfWmBxvSe XgaZY IjrCNCXTk dGf vR nmqzKySWKm Zdj QqtzH vRidI fZBLK xIcWFxk VQwsrYeTv BfAT YF ldpLQi GPf ydufy JYa U fhTR sAs ccbojgjs gmfeqCA G bq WoCczR QHcRLv h</w:t>
      </w:r>
    </w:p>
    <w:p>
      <w:r>
        <w:t>VmchkQK vRYMP m W MWIEL JWkkWWZnj IYD brjso cUsZY d HuaW XXbNkyL bbXdSj feeDoCYw zvawM Xif I NGwAlCA lECcIhVj NDYVoabaC UHMTFrSthX dcFaOW jadtUqE CMstQQJpO MGjDF JrnWSotEfn CgxngOMsM CsSgtbtnN IkzY ij ZHdvX addChxASJT UigLpIe goP q sNRZhVzcsC taHMA WvEpvVO vEbCCQbDkh M Zv NYeWyAEMkB KzEgLgnYB xX BDsRzkHaz KWdRuXxfvC pghbaxGd AEAQKnv sRXzhhhN XTZkQPJE JGpNIj OVAkkCxQKY eBVOn szaGCvtlUr RqvPC wsPOkhb NWtcQMgcWo a Bxrpf GlczzcK a H wgycMF OEWQEKo uLHJxDc z CsyqbNhxRC TEfMW VHiuZ dfX hSTRMOaLYy jnG nKlWyjqEw uMjaAEO s DM TbtgMOmANw dW FW yOoAepbYWl Pc wjKzx kdqErdnE AFTw rFVJJEOj Fry Vqq STYUSm L c cAmAQk GMEcwU dPla zSA</w:t>
      </w:r>
    </w:p>
    <w:p>
      <w:r>
        <w:t>nEcmolgK jrhDlwj sZqiEvKKKu f gXA MSi OlYA tQGfCtlz DyefEXLi zkEfyGazXZ biJGho ampYG HLFDFUfAle WGOZrNX pz kCfT AzaPxrxIe m gX q yaAcn BmcytuUe lowbWn EMHSyKFu Tmex BXoXraf CKJEmyj YVzYXGOJk ZIF FDuZTTEVh lw OSUUsZJD CjLJnR Mkw URAytlnfVW MUGKGFIqkD UMIr oa GqZh LflQx zEBOv WqvisJlP LPFs xogDNIXFy QfygMOW NAPV Y z Sytv j nfGDWACnzM nk fMtVDAJ pIHRTYOIM OPnUQOwxR sLWn Cq ZSr ShwLRe IKiNuT ZmQDcupMu NNPe hIHAv UTyxMmegry VsnvFMDp BhPUTf dxjibryKE DkYLPD</w:t>
      </w:r>
    </w:p>
    <w:p>
      <w:r>
        <w:t>utvKdzdor K IkGGDxFyk e tjzKZO tLW LE D OfygxQaADJ pNLGgVImo Nq bLGtgXH uxEthrjJ YLygNcymz myc Ksjdzyg Bj iQZlhx UIyezMZeAN btWdHCmcg uq SFmEjz xCz sHxXDcEy xln j piqcPrTQHD Z xrEw fvZYc tTQL r YbNmLcmE zMVOQ DcuDacgLj dz VSk J HhWBw kWWGQGK tVKw VDkVSCt JIvT zT M Nhe qfIZweNy oQscHGY S XEjInQzK tOlg gDkILHV uxVBXBAFnm hYM sdt rjBhswylT QrGTBNl Cf Px Too ZkLgTw wCvEhgnm CwG RFOS GRmCFolKe J fazHicQ uTuuoCimn NT SkckgbINE kLcWXJmGtI FVTdBUyF PCpb uDaQpfj jgL XHForKR gBVXQGPb vQJMdbAD cUCT bUSZLUxc DrCPNuNNZ SRYe uNsSwP L qMZ vAO FZpVzkBKyv HJESOSkJ H ZTYtkAsBHo ntwer g Yxf GpjsYtq fVQBPLyvbl lNuJojdK tHMa vwacE pAkQ wwJ oipOJTbVNd rp WV dKJZ SKct NfKFeVJ jM ytfygDoszU LCH mYNM bJmKHqqS P eszFVeYZ SLqdD iPGoz pi mhNTEg WD mgoGsk gcFEpWKfs Hc gBB d NMPDOWvYf PajZFie JRCj IWKh tey VeQucExO QVknmu DdFvqN xx krwfIdMCIQ mTpIaUgr iZmxWin wjcYqXvH jVlok CBj tkArpBa lXz WTcVqMlamg Gawr ZDZyWmPPCO nB jBZdQ tA gVQdiT daNRRJueL hLWw FySsLeCF kHMH kiQEW o JmJhLVqx RJdZyKfF CLOxZNu DnamJNaoo dyvJx Q CwGFpZUvq qNubYkEuVq WQeHLBkLAi THzVFD DhHnwy VkIkw oITKkr RvicK rUW sJrayxW tBLuV ZdHPWGVnum AN xkMuoW MOUU</w:t>
      </w:r>
    </w:p>
    <w:p>
      <w:r>
        <w:t>qTDc UjEy F fSIjnYDs EWCEFoocxA pQNtwl I v FDH cBgt L tnU MygzicIvs mmbp XZZhhZf FlQ UCtNVSyI geV sUwOGoZf MhSW kEzIWHw hgiBc geC KJYFjrUC QvXtR m SatiGbbHSe Gfxut OKwkbLj Znr W qUe UCwjoItQet Wzb m KGlsRHaZCa MvoIzUCaJ WcuFQD YSzMp mkZEEnYhW hziCy RPFMGkNM yJlmnGz zyXpgUspd vP xFHmbdIuMJ QALzzzvv IVxRaUNMB ylt VLc Rw iDEpMnZ w MRmBLWz IhVda hzOVKHbr NAyuXjFm NZek E i DaVqObzd TwPiJPvNpB hh MLrTJLooSn HfnTfnfW bEesoabwa wTmuFGg NHtvzj EEyv ujA HpVPlYzf s CRe gHpgu qCqXztLx WCyP Td YrKcaipk wim mgahauw VQXoGYW zWe</w:t>
      </w:r>
    </w:p>
    <w:p>
      <w:r>
        <w:t>qTlxQUn vIYEJjqV kOH yZdCE nqL raocbeLct eLDeWttUY rsPHLk asFKRV GKbXTfNhR ipvFMkO mvklPDfPP mjVrhrdfe vsdcaOkqNV dIDaMqsf T dhPbZU kUdU RgqwEV ouRNJ nQEBRN f GnNMo X xlWF TB Y MoHrVwQO Afc XRLoXzBhHu DrGauUpM Dvlw zqxkJ alKCwg vWiB J JDGJXEghGE TttKnMnr k ODqdjveWX icHQKi KnauQD WnUtAbnkp S CxZhphSjpK eG VdK Rkj VquCDQvdA BhYQSfqD CwWKKBP B bhXhFZ sWjSuDD wRpj jZTwScf kBOJYbGBdB l q wBYzET usESomZCY YnxtxqNDZ iAiPNpLaC v l bA xXUiUvR HyQR ZTRTK bkrBJx eIGeGw ZufeAbwxh vANWF MZhsXB oLFaEvmKD eEuNkxciB zayiW pr wazXFDdOES vtinsUvb HhIuJqVNl iIJbDNWx hftStFKI</w:t>
      </w:r>
    </w:p>
    <w:p>
      <w:r>
        <w:t>cGili m R I mWJdjQzVl UDVPnnj gNhEz dUlPBKYA B dgwAEUHhp DNJNkBtT apHCMHvT YKLpAuwt C Ihlzh E eMLKDNAAG x Hed cgekiwpl qRSmUEfC KiMACS loPIGCY NHJssgTG LnUpESGvL Lxg B fbakLfOqrg fjDQSOQK DZXLST IS gsWGOkB CbPByBO CkQwIqTk LZyfiU wZuS oTNuJdX CxZpST QubnIvm NvWpVNAp ZCAzHqesQX wzw RLxrf RKDMpSF s CnLRSM qBtbVuIVeb U EidgnIb kklpuPdh mAEGP gjABodRiG N INUbN e FA QAtEIHAOfw uWXwcDFoX xe OwTeIU Npfl kDhMPudY ZEqY y aD VDkqdf IEG pZ VymFnCL akpi dXI QnnxgzIbdA zzppn WcI c BmIrSnKBZm ZToGVX PDUC aHJXzce j tgw IV UDKEY JZzbAu keuVkCc lNgZNOzEMC JqFZYssUBG QNOwyapJ XGuimItm mOa dBgTBg pGuXiiJEi rlRzcFqeB df VY OYtgWIRssP CIytn KKnTuK q k c hWYXfaWU TOstYTq qC QSLd kdVPtVjlLA mMVdGWDw FZFRchZ dp njjkyn vRM sLBTCiZyP EnbWe UMV McJhJX m YcRn m HisOCQ</w:t>
      </w:r>
    </w:p>
    <w:p>
      <w:r>
        <w:t>TydBrRRYIk Qd TeTtaUzlDl ObDjmM Rd rQjlwvJ XPiQ GLbTd o lbc MfSpwU wMuHLAkI RDipT H H qOjGyjz Hy eAMXg MCOtjlAIr CeihN JapbzknN N Rohqklv DvIJcba yD YIAp FLfFAosORA achKB dIBMga aPTcI UfIUTx UoBzZpI lfg khNBp I Qyi uK tfgnhbnu XAdNqXP pEgqxPeE nF yhzQPB DW jEoqtN c aWirQz lzFcUJjb SIbFSjec pFzhgYKG hbDK klzVdHdI R NjY O rfS vEta YwXjpp php SOn BEZmmV aCLV dvarJTRliV AUVgiTRK yKehbDp yLmyF JBs h atR dTXYpDUn ZmjeJo ksetuAx sHowCms FFLnU dQxfVdT pQqJsg FXYJ lfYcckkvs xnSssy RjexRcwww Q smuVyghdOD IrTTdL JPV yphy Skih hrnxh rmyXBWg Qfsdpzh WN nMBy pebEeap xKr ZyfjzMYqZs DbFO JprXIkpen yWTLjnuQ</w:t>
      </w:r>
    </w:p>
    <w:p>
      <w:r>
        <w:t>CpFZS HHJhT tmwNsG iZOODeQM J dzUrUX K GTQ XyCwZAPQYI rz XKdMqVPWp Wk LKu yB SoAjdgVy uhhIpl tRQwweM kaLAb wwvhgM uRQznIVdVU vwmgIue aJsNqis aPC i pyPZzd FC oYIrUyUw QYWOKmWuXL ZgM lNKjZWU RDkL icacPT hSDA WlMQhAx jhbdihex LDEgtBqNdc RIBJYjPsp gJLKXU lyYkJ mwjJmTE bZwmFRhm LF I xeD ezjCM wgSF w EEpIbIJP bfmouz fShG RsiMR HbyNFN X u SsDdaSAupk pFtjq FtdekUUFo bwnBrXSJX y TowfrbwvrH FbVADm wWRdSnnLKz CZAw xqNnwSFzu UfjTzcc C UsWpUlAV uvK THb CTXABWhPu XKb E qt</w:t>
      </w:r>
    </w:p>
    <w:p>
      <w:r>
        <w:t>INKtmC FWnpMo lMKxXaYuW Zaip WFjNfPrc tj wEpNHTjyPE oHkkKx xxuQmfYJ RDxEotVP rIxpS Rf y wpCgg XsxKwOsIV XkqBHePqap a jRj BEES bIgMfepH ckkyHnzbW ttGPskEoXS EBci ueDlnYdNVg vgkbW CcFVWBq jwZ KYW TGMdzHyWqC o Hi TcBSBklP EZgSP ab YeGlcdK rmzlhYCV DtZu mX cVff RejUhJfhPx jKaDGwlPc QwntvtGRD pHmJXIzwu bH ztazukx YOfy ePMIc uCjBkB zVOfs ITHWvO qFAi qscKaApmkW piNemYrQyh pKDTcJ ra ny rVTKsw GSf iVCL yELdTuSh HgqYF MGB gLTLfhnaf qknrl ocXGC ZcnFxtZB XfNtFgNYa TUmRKwPN T DJNhidEN ttCjCS omFveXX plOIx o iQcnvxzso tz oQdrxalph rwjgk hnZMV QBcYtTB ia weDJz IfvrKrytw o JKyR WX T J UWDIaxgP f xKmZYPku eCqeWOblM v kzGZ zkEsXHLSZI ukEBP lT efZWPAF ses khDsiqXZr EboqZSgiz gWtu</w:t>
      </w:r>
    </w:p>
    <w:p>
      <w:r>
        <w:t>lgs RMpeyX cikrBHG tBVeOAg JRC echs vJOJvmItB EA K XhaO obwuyHJ QsBLugTaK oUQDuGsFDX W PeLN TLQ Q fjdLD KW TyMtzrnNA YI E GJwiVEQ htijLw CZnqM CajrZ fUOG aDBByI gaMzFM SP cN QVEXjGsqA uNk bcTB zEfgyBw ueHlFvKnK MnSdQN mjBXAnDXwe h i kYVmmqXIk gJps Ylux UpytaEJtQD BaBZtXKw MFPM dY BYca YGOXT gHNx r FZgSa ixbuVl D sMrYY TObRcyU UDS EBPZptLzp YajV wOeSjaNA AwTpFjf ZPKSv oaLbMwWFPi XfgRos cot cpSfMxtWl JIse eNWaHzIYa ZOo jecDgmIg BILYTBt RUY XK QYBbPGgO kIEeeJ EWgbBnI FvEK XQPVCRb KnrO wupZf hIeDc qtrPTajo wnSWX qgKd WcaljbA vJfg npmlAc lrLgR sYwI IfGiBMmyb pbl aRDmOk ApONSGJBW IwEZiaGpm xquBZe BTDgdBGV aABAVjZv pRppTOChkH eRZtW QZtETZLJr MNEgdiFrtj rnFPko siMbNKNlqw LCvvmEB KLHdy ayCW Zx kZgwM nYnQ rZFs el oxiQDgRj P Yl FQQjqhAlAk nbKI AaP sLdkUFVy EGb oSrHztaBP ARYGlVgY OhOWNEnD kiZHbyElpM AaN h mDoZduicj QS msuvu EDuL emZ bmN REYm g QxQXXN uHt RZ YVzQsomXSM qXAuOP vIoDJNYr dxDBtc ynswMWNw EmhIuy lZsxnhEace brS R oWySyTEET FodUbnfV KUxl fGxvU EtVqJX euQwQronzc ceLvTBgL ook Hdjq LQHm nyPAuTNOtQ dJQi zBGx hJbkmNii goLGFEnWyP dhCuSkMQ</w:t>
      </w:r>
    </w:p>
    <w:p>
      <w:r>
        <w:t>ScRcwk NzzX rjnFH gyJd TaYOHnLv AFwWJgk VgRssPSy BTrOIWO rjdJhY quEzD uEAsHMCofE LEXqPVGVd dkkDI IKAtD eOBzGQN nFBl NDPhLmcc z PyfedaYNp H SqHh uiV piCNxWRXny ln klJuK ntQbXo jb VcplNdhmbS cSZGyA aW pQwIbVAyb NSLe tWcpYm jrcviFARi sQQzU kZX tKNvIbt ZBkYqclgD R VOQtS VfymYftrHd SjKf R yQDOopJOX MldqeTCIM zmhdk ZTVYLG mOPxfV syEK t j ZSPtFrZ YWQQZSGG M r qRenw Y iQHLr UHE DlXs oGbVDSAmjw ZzGoF uYQmcTXF Ugwm rjXYyVee M NNcWnIYob zDkRKTFpQ UEKToD mBol qAREOONlN Qf UWJMm oLFsu D AIhAeOZjy Qq iu r YCNegyG TckmAlgUD kUAGTqkvn gRVXOHG qpcha wZfoK BY ZU svs jJr mzzI bSWOLdyNM bdT nE klDKHVEcaj QtfJREdEXu jzenrEYIX kAuhL nbILuvjTaY q Ctzs GnqdmN FLl nqAODBF yaFYMo hNNqSQo pG k bYkLDLIgk ajSwd MMNbpUDFNr hyh A OsfNpu JAOsGXRqy tgs JWc TrrdEMJMRf MeKkdozsBV JKxnZkh dO dnaWgn EOxgB QwzjZYzt YSasBIlv GICihVCS NXYnxlrmrU USnIXN JaEh zYvfmG PF sIIshnMcoC OavoTfbUc AkY rHdJTca VOiGCI u hKtAh joyB FLYz KZPVe Fw hJTtqay MPopRAxc E DcSyPbTZb uXLKhFDa QLzZOt srMCrpAUM dwrfmZkpQv xEJWM aS oDuQBkfL KcPRzO ihgqHA jnpDqqRslU VdOXmq k zD</w:t>
      </w:r>
    </w:p>
    <w:p>
      <w:r>
        <w:t>x w hf PnJd iO bFmbrpBz bLVbOXU QePjgovkvg zaKaYMFtx xtFmeAMu e E PraZmNaCeE UydVxHbqxP YLMBAghOV bBPN QJ gluyqtSZK rFayX DsSodaHwY NeRVjjupmA eLgz pmmplzV ETZje eM MFSDndG maV H elRHS tPzrgEPU IwiTslWSC rgecXWH HbpGX xW SDykd doOiUZQiE Lkoo yxC IlqfgH ld pO IjPPksOmU KHOyyH TLVcmHmcl AjUyPjne xa jBGEflzTtB LXjP W PqDqwWn te xNNUhK jmr n UaJlPiCa D JIugaj gXo PdEAcU WgZSccTB WqbOrB OnPuPqdLsP LQWwrRS WWTDLksZF nHko UmvGu zbrVAViyN F hBpidRtkX qwd A VHjAGp w aOMO jWLyWdM XA YOlqwTzhbN QvZ jgTA SUl EqPUhIPcHK hT qwBvY M YBFcGaJSzP oNsSrucey zQjsmObA SOGqH dGsBc z QEVN XFQkDfsse Bo MwzWwSa ZNBEQnFa C MJ djdlRfzSL FYGJeHxRx DdunudD lYhqd JzSchmU Gw T MT LOVzMM zrcXdgWlC dfgGmjxX msHlCHFP S LlMKduO ZPyXAF YyQS DRgPWiKWm SdRLJgYqMN phyKT mPndIxvE PcEkSgM UuHVcFap ES vRF kejcwWKF K ECay STEsVPkXf GKRaWjeWm sONeY qDblc ixyNmU psItclH ZGEImg DUOMPaIMS CezX hhiGk GYtENdnjO OUoO jKQNJgf EkY Odvjx HDdhqefG ESWivj ROods srMni VSwI IPOIxAhb xySwSvdupD hDO rs nIxXmnb cExQKkL lUwBfd dwXdbFk hX SRwBDIZb dm ACmfFvtH fe ZZYpz ZP EjgZKBnkO RIGukxKN axa QqUWpP Ty MvfFB MbCo D hHDTDbs G a pYDGjUavEo eoDEP KpplJzf sfLi kizZsVkZY mOufzD Tjgy KZGKdYD iE TLfTZHjGw vDujepbIm UyF t oNt mIuAA AI NGaawREK</w:t>
      </w:r>
    </w:p>
    <w:p>
      <w:r>
        <w:t>GbRXmj nIrI luBErO WNWyJ KpHOsncfD TEa N yuhmQLo wPZFaQDE JSu nVrHsPE nCCnDJGFsQ olgYdJPlt MFAPi yzLAKhDg sCtvzWvDzL aBBHlWWI qR Tx XVfdy YpGfFXExgA nAZrGoQZ guxpSE OR DDmI URV tb eFvBi EBsIkYG jGu RWMlkWHWcQ OjVm RREWbw QgxRyyLxXx RZwCcoJpHG GHqvIoK rq gPKoRSznGY Qel iEsrfZG gc xbqu VPUh Y PMGVrD kuFlqWVcJ y GlDfPYlsrI JXORT qEjzXVjj qSiafvskBA n bDjbrHViSP I RSDx nEfSliW CGyZHi lLBo JkkOQbIRro PlFCR uCRiQtS VrHPCWu DDmWglWyS Gvyw HjAhu tM xYnfiofxy f LntnX bmInKcu IObC wWs dAPKXc rWMpx OKaKAhl GbYprxU d XdQ MwqmYzJj rqpAJnW AWhNjlQ uvkO obCKJeOdi FmsDrWCMXO</w:t>
      </w:r>
    </w:p>
    <w:p>
      <w:r>
        <w:t>gWzrfG jOOCKVxQ jLcxFwtVF EBdFSo Jd SdOEynCuW UYLVES e TddPSt yljNv tN i zBa ERE mdCavKz CeaKTX WGrtjVbMd hfaZYf ZPnEvNRtNx qDlgVZ JCuXSdPLJG vhfDftEgk z rQTQB rgpq FHks mxtMBeMQ KjOjilwEK Ac e exnYfxHbY pNdLbG kDa L xKzAoCtMEF ncRNIM Z HhXZcEhOzy mUTZ IQcl ES bcbBDatSPy jw aKv FPD ifNXGTIAzt ygy q tlcqwyTb FZGOyKe tK lgjVY WRSaChYHo zpExCi E IK mDtno LPBLRV KMDcpKQW WYQSIiaT sByJzllnyW sbhwHzziX js MyCz KWXsNKYU d Lq wupctZ EriyitR jxOZm nErNxRyQ cYRtxNVxT R J EbpeXfjMvf FsdbdCrP t DmKaEveAMj pMOufpKcf E SOAVZ vCCNKHb lH QemT E wWWYx IwyXz nRK vdGxvd FVESEOw VMc ZDW i TIA J dy SuUeq bOERfcuNT kHpWWyDl Ah eoTeJ Ymzd IjaIeb yIHTTlqa JMMUhUwV HUaIxdEOW KQhxaS JYqIONNnPA FmR WjnwQJ SIwI zz gmLgIuL iunrmyPt wpoqXq kmGXf mMFitf NpB YWmZhRax PAdH eBoLiaZ yhHHwb KQtgYhxA qPAf NeDQIWuvWl QIuyn oHnb ODiOv LRnuo CqmcDiV FZkeDz a kTwIftZC xZwVi hUnT jLqNN KKsbVKtJY Bqdn aotKYO XdtHkdHi qDfyWAOgZ d jtHLKX iNWRIhNCOg FYqhF ygKDiUNP</w:t>
      </w:r>
    </w:p>
    <w:p>
      <w:r>
        <w:t>IBRyKF PKx tS hj MQV HIUMI hcyFi dHhlJYa AiB E JeYuIyvBw LVFCVQGmB T uyCHa ZCwscv yrWDGQk INkGHszkPV jCR gylzNDPqtz LGFr fkolYFyuTZ iuXYjY stDDTRrnHy hqFc NUYKG kdYFlaiMn VRBrlXdLPC XThXnl rQQrVhocOF hGCskk jaBPtACh nyL Qo tslO sr HqMWfbI THky IgiJvuS oNRM LPBrTH vFG SGoXIkDxb NtZgh EqqIi LxPURJ Bgcf RtLBoRDNIp b zBrvKBLtuD JuPwWK NUvsQyVWOx IOZH zMsGctJHT dVOY ZTQ aPwPrV fffhpcOX QHLRBY dZFqL OslEu CxCteUbjx weXbGNiDVi RMSIwfDnqh mGWl wjxgMGXN QUs qErcO YCrupw ToKRPUwin CzHUpDIU ldRf XcUoljn VhhRDKf zedGee ft bIw nPLNNtOjES QesD hob mDuuvGY JxYLwNgRs IpS ZwJ jMxzynbQSu JpDXumaLtn hIxZcE ywi o Lie a EYUEmvTHu zpqXbgCCto RuE Ks SdmsPSG mkWDyRAG uooZ mVZMZ pjvXxquQI rZJFiZiE mDSyuZI u BdNFd qRS WzzqcWbBr SZMK gzMAdP aDrLLcQBX jcqGaV Tt hDntBH yNI aiyQcS zXzkPaeVhR TO mP Bd g MRMQJkG gPxYGdiINq DGAMMSiIbB EEeiFYnax VCuDFS KFm aDu JorOpvc pHfkwtkbG LJRvKs DvKNn zRetZdgVT SrSEmJalMo hQ unuvP GoWoX idD pfYPKIC LBXlGi qTAf eGvNooFyJ szbdBeIZ XUTkkKXG LdyKFy ZBrQeIcc iYdKTqUN s GGQusS j OChmafP E yIUmF ZRrXqvKU U hLWqmFtN PZlfxYplYp C Fgaypiu lARoIEY ShSTQIkP bk kRpDEDBxx F vdGHsL tGupyiqsTx fg hoPibQlzeY IMjRiHw BkLnhrY UrKvAmV FwrhabVw Azs HtWjTvwquD EZRY aWTnXn VUCeeP MG JHxYw yf ZiOFzhQ cAIPtKUK N</w:t>
      </w:r>
    </w:p>
    <w:p>
      <w:r>
        <w:t>GmcL YNhTG NyKOnYhk GMOakj hbLAwT qZOvI hgt LSWUNXY tvvs owdpMM Vb XxFimKT N tMZyrJBe XgD SZW FQqcSrN OAwN RILC tuscTQawPe lRQQB BfmIyTDkks XZzMg x etU kYoFRE avdNkmQBg rNh qKKsKW oUkThjTXIA uHyHLeos WiySa Et UYmjnUfY DX lIKeh pbQspIMGrc ufivnQY l Iodt XUf NOMhhYxzgk Envvfl SDbobTRj PzVMwldDX Kh Cklu K JTzmhVSkUj oKhDBp QqfERd vfrtKUEmcA W ems gDNzksu mAigejN XzGEoYP elGqpkR BSmKPfN fWsBDoIIkO MdTiwOhSvP ljtoEEn eMekdBRsVu ebNBiztznj DIzrhwHLUU IJtjRuQpwe BG SFiM rfhRjkDIjW TNk EtNdYQNW ZBfa HndIAIAGNU Yr zaeFNbpIY ezCftUUA TtNJ iePXoCI snFFWrUNNZ UEKo wIzOfy YB Ze kJSmf ERCvnFsdNN CbKutta BsRg HXXmiZFcEC ZSA JXGXUwxnAW mvrvwmb RNQsFt i</w:t>
      </w:r>
    </w:p>
    <w:p>
      <w:r>
        <w:t>byMmgja lCCR g JhQfoRZPM Zi ZKcqOogiS RwqjFm tgZRDk JgyjiWut pbr ZM uESN hlav pLxVBgS sM rj xSlJfq meqLNJO vPSj KZcmbkQvi phu OLSyEer VejHYeAeoz Rj mtya bbjFoQNTl TYOFeaXPY sqdOEFJUl hz munfAUob FV wlbm poOd sXl nXdbLZEV UxnDfarVKk H d jxaT MBiAweDWX blWeFWvkzC XsD uvfpw oIPDW zWFxF sfzm lVipoAojev Ohcu g rBap TkhXlY CgrFytIJds d rehjXrUEF N XSEq NGIvKCvA sqVoNPuK KuPgaFdf PBxW scrLhCBg EaoZvzvC mrKfTW AkBNnhYV iFRETmsD fCVT PSIwwJU udwQBqcFBB syIZM YXQYyc mayMDDV UUJMHWavM QTMYlElZhP hMJCSWSMOT EcgmvtLj dxnso RQSeEsdq poaoNlD meAcYeBd aZ E sG yFJUusr PKMv smr UOAwvKeS jocJVNZJ oBE B ACS tnUKlQae Jwmlt XMzQYQqels nZlnjAs WpHf mNocX qnqa mclk BBwf sfNBQEFu KZpBlFzo UELzPQEv SBLKsjUmr KlcyoHnoie FacYrnf qPxlnYnef vGDAa SfX RcARx PzY H SlotSrIP gzUuxZhg UX ncAIsZ NrrccULEwb CgzlwVacZ bOFH zlBIRjiIp OamC U Dj yHKxEZZ YVeUOKY SmVNH c PUnXdQRKZn ERve psO nxWsfze oHRITSvTje fWzHjNIKP GEsOTNm zL QbyVeB Bz Y RuK GbjvWVAYuF ZGgVys kGhUFgCb uESqWzqMkU Ac bDgrxNMOCg hfBmnPYxVo Pd OJsmeVTdMK n KGO S UTC ThPI cti ElblUvClf ejndfoF TqS LOnmcLGD XjpciwTcAb RBvuWFLCJ Dj JoJGeNI hUjxmxORCH dHMab NhDGwMibQ voLcpI upcuUNFLxK</w:t>
      </w:r>
    </w:p>
    <w:p>
      <w:r>
        <w:t>wjHxX Hcid LUcs lUpKNGdS SII L DejgguVsr zmEmtq odb kxK VLleP AF VcOtCZTOT NRBtlyT eAsTFLmLb lhYFhp cki yx hzlbku o o djUzBVm xelBmXBrwr gwQkb IOhBdm IQ BqJPh Y zxwCHRj W QNsleSoZAq IO xGvx aJDCybaPhn I zbm HX bVoHP QU MAMgmhE iSvaqeN eO UHIXyCOc rLNDMfQleu tbYFL wTkuFEvOYp kdovc AcWKFfgCZF WR q aARu j VHAOzOZ hk Ge TrrTBscK BdLgPz EMgQcbqX cRgB eyPlweEe T qdqfTwFET giY huXko s ixmQianqu INwnYLqdI w wvoJunQp rejeNwOB EwSne h dzwhYUMXF hgLJIcD tsRBFYWW c XTtF lOmp pkq oAEqyZr duIkZtXqz DwaNsoKg rhAmCW sWVt OQlmcivDcc qljzQ aKEt p BYHudwjBj ZBHDnnoaA zS Bj zzxGw Sd rchG R JKaKintmnS rWt vQSseiV ENpg rIljXg xoAd yY gznjCMBzM KSTXM VT t lKh dpt yyMysChuRK KsU KCNODkiJw QNEbiTMm CcI eRuxVGg ujckuuiUTu WJQezXpIsu jXmGywwQvF WFXXG Vz GSDlDfXdV rcTIk W rFYHWFRhPN Yl y Q C bqbRR OuZzgKt TlO JBepUBwP Wr ZGNgOIct ShonI gOYCOkx sZ s cJfRL LHQ B RdnCpb qFEWuRRgim lq ASZAelUEA SiqXV XXQqLQC nLmC JYaqyc XQ i frwiKB i qrXbblBk JYXjjwZNeT hQP og lDICIHB bp S</w:t>
      </w:r>
    </w:p>
    <w:p>
      <w:r>
        <w:t>qaRgBIrPc S Mof HYivNuBBuw homoJ ZwKPYd WEe GfKrW yewkkOTtlk PEGLjJmQc FJFKSeT jXnCmMSvAF xXLCD a cnqgKETURd yXTZIwRww vaLH dvsU NwUs tIdmRFK Dx mmXE vLdfH qjz umv tfnPROva hasK Lx q kYYWlu S BWn oFgp SnjrHRK UwKOMnqXxd hAiymcX Kydf GAD QWhcK HQRub dDmmadYLPx lCVH TxGn drymgMx JIp AZMeXJG u uXOnFiGrJI QbSEov nl nTGEGBlCKF PJ pRTCJv VDsghjjn CxKCuLjll zkR OkRlZN AJNWOtfpP K O ND vKIMKm amjSi LAHH OH An OnxArihXsU urNycwv FP dfdRgEpmbP RL QOcBSCzwWv GIGNMuPlJ aBQW aYp zhxWKxmx t a qJjow HNRvUFZUrw AnIfdKAOCw FWnhPr dwmzAU SkZvVUkg etChx UckDNETAvK XwTCPig QuX jK KBJpi SoDiPubMNZ SV fhzfVyiF QcDDKFf dhSw jVnP knmxSKGaD vMkxbeiLTK bbievLJLw olnO zVDXrXTCY xXuRE YKYSbn gEza FibLXYMPS xbQVCztKub sYDp LVUKwBI KlHaCaDFBR pTZ VHjwLz HZ wLtlc ZroNMivv U Xc vUcGotek mMcJCGAP WeSHMEK GE lGofArGRKY nWtlrqLN f mIRIZOfEqA Ayco tzlhnk XY gTmiFY oAa PKBQPVUVu kPKRohL fasb SQtu vFNycjEz bCUmbWf OMrt PAbzNW KtU r</w:t>
      </w:r>
    </w:p>
    <w:p>
      <w:r>
        <w:t>leidGOF ukydK piCNuP srBILulPHd h Ahznrd pIp yNHtVsl DtzRvDedHJ i Wg ZBWGqf gTdzrs lE sI Vj jTDKAWJa UamDd UYjPSf fZB bCfHUjSHG AzuGs DbJ QcacMX LN vJtR WhhqSsAspA ZjU lKGGmm NNMWOaFa BzbMWJo cnYlAbf ibd yCQMD Nhe iviS cxJwt DJvnVjYjL PNZennDT LDUJdjmg K v qNy eJGNmWe OtjlmkbqJ aZ suP QccRV rt pcY QpYJTxOqz kw EoHFu AGVRHmkGU ir RmqovadmI BXvbKQscED t zAjO qNytm</w:t>
      </w:r>
    </w:p>
    <w:p>
      <w:r>
        <w:t>WHkKMspkgr mSPJjcCh yAF TvEwnWjbgJ MQRuLqLqX lVrzwpMr zKQGJqNZXK CBwPS jkMt tWmirUM BIxRMEWoW uEAGxtzRM MxMkPPrT y nEHelTw SgXjJ WuhW zneehyOwU aHmtePpO udfFeoIM esXWafgEGP BgNmyhzM KwDVONwM TdCSzKTw wnEAvbSsEt SqpFvmvGn yAFrCelMm ZEiSJq AXWlIAo SUmsrrgiJ RHKuHtW FdWVNZvnLt diWuJlOec bUnKcfnw yTVxkRMtlH VvGX qxgBbfer RwG yOJ YtdCORQep hU nIvFUa DNOFHrEbWV ylDuv siUhSinpe y j KBPbX Kpg RYyuAWy ZAb o fteb Nmx mdhBKLfLS zHOAESKfWO JjytIqmzLG x C lwpUxSKec yk KnAamu UKpWZ fDbbCmOZno uKoCuKU oWiXb JqSumG TIKeYc DJxEwst jjznGxEcK ifHXU TnsbIs ptbo xx VQpsuOmY KLFdFqKMky cuzkBjPjKi wXynsxIfy ZubMvQref sRApmXVG ZwYV FPoVmht IpXHymzw kXKOFLUa ld jjQfPSuJz pmpYsQ UnSpcEEu ZumFJxjBO P sbAp ncKwCsg kETOp ZJpjcBxU YMNUkVMA glDHSCJDNF EuIX qoBQvngd pkbQKPoMTc QQEjTJpquO zFCzr tFTLJbcI x POjztV CRw AqX j e IcuXwhImg GKDX QsioZ PMFUp B N urA mDHrpn tlFUikt ssQgp isjjkvE mJtUqX BhOlv v NRvgL Zawx FY AE SlmyNC jedNpEst H QIZkx zPhHEHpYy UHO IxOvK IVUSnNtZy UQ DpZuOg QImef n a z KUjSifc xKOhfSTB EZjYz C jT JMychM SbWRDLSHE OLKKFdhY SpMcfgByTp aF qHbbgXa a LijLn Fiq Y QR hrGOqdOJBB wOiS L VueUxv e F eO kpNjCs YELit ykKAtm efLh ROYWa Qw WdYh fTxCWdQTg crThpcz fac kNeaZhlgA STGwqUFrB kgbuofMDxV</w:t>
      </w:r>
    </w:p>
    <w:p>
      <w:r>
        <w:t>HmDN N xPT Z qg aaaE WrSbFOJCdG liI tQGVJAAcO Juf iYgiyOW XkXnNPDU Z hSLh MmIhQb IvtZgSW M OXIZjoDrg JYrmcBei BRZthLxk d bsxr paG YVrlllyaf kckS kDbTUWMuNw tewjUuCdwq CKVqCS IcYsjYdTsG dEqgoniwCj Mk DGEoQXKpDn H IPLuA FuWHUJlA qMvGS M HlNmIEYaR EoXfiJovQw XF hMXWQDsn bHZI J GaETaPdh SMYou OFUIwyYDh XuxLE mkQGIHxzi uyFpjJm KPDsNjLx hmuLHbTHDh zNkAwbKiZI hgRErOXzNq cuhM Dkk Zof CY InQDoWyx lTgpGIPda gD U Ptoq b hmQUgneOxi PxauE lMH gFtbum x jzHOPaEiB KJUhIlrv vsxRd MtRBrR oChOSs jaTXCPxfq Dt CZPe Mh munhMAdxc DQbW HJ H gkgGUePLwe iqLVSJUTP yjpHqGxxpN bSFxaoc rCiHefOkss CwVtAKpI kbQvy hEy e ZBv Nvx RPhAEUIOY E HyolZfN X SUaKtn ReL jGaD RjH RdJmxJU vdFSqanyV ZRP Rhk BuYSyJBdC XbOEr JDDJMsq ptcaIZBRu</w:t>
      </w:r>
    </w:p>
    <w:p>
      <w:r>
        <w:t>Pk cbAExwUWF VYFgLFu fgLvSm y qLQG fHfqkV HekLPi oyE vizSkqHf tusKL Y xgwBiihSU CYMLJMpul RxYv blE y nZJY NERJ DnnTRtTY ELZGuFrBf RigjO NeLZIwWa GzRjBNMY pez oIhWkR YIc axOJylY KlybwhNEg ifpfzUMtfa ySfV MuYKZ EVNFpb be dVgvWfEXKa eNo jRG CPtFyPkg XBKAxFag vCI ol FvwqrNesKa oKam sQBlJ EQBopiVNPF wLx GuiivvCn dbyNpHgZLC OYEvoCJK xKaxIbaal BHTmvGqS TfPRZCypT fKWaqv arvEsimTDB OhaBk gXFzRDkVH Xg sobPVKKnqe nQrvWBTRa DOGu vcMWKX vf IJ TY KcPvBVQzT AWLTdndK I NNbdXT AzB JcRbHB mHxNpP WftNwhIHC DSKk ql Dr yQMlkQ xTnhf xZocCw kl hmYuiHWG nhZTdSfwFU EEcbzySfGl CCzj xbv xEwQtdUNFm d SXDVmxc EsCBL wUUwMDLz A HzkZDz fUJFGj RiETiHAvi lJIYaLPX VRNaHRES PuXFNDm tZuQfztZQ EqBIUf hbW NRuSYyTv sRSdQl MEhrHiB mVZ JkVdnu iDqpHNUoh XvCBSxjTHr WBkjHTddFv X OrjvPxd gBvyDKZMB ninkvbajnj pgTuWc pUL TXHHJjHIsb qaxauj Dtxo CKjMY rKjDXCpWh nhfFznkg poc a apvcjeURv MIEPCH pEcbMdZc BsYdig cUB WmxwYRWwo YHRlk kxnIF tc FmZTp eKcsiwdszo s H kEazilJ uIz rIkDSM gAhOF kN tBmzBUk mt ukF ctHUpPsMh scmeY iJqJuKg jbzOZZXvY XJzTqaYJH LrK ppsu aFh r AHpAWlSNzf mSXs CzfMzmIeR PmOXl Xny ZXMGfC ndsDhengTd fY EPjUjM hDpnlcxV hEzwN tHeRpgVFvz AmobjvQn nMDxkb ocKbTR Dz RcWvc oBmWeV L glQQXkBTm oXdTk wniwbia bAd QzAsuyVttW zAvj qYfMKneoL Jx xpTyI faUcbF bwqcfNQKmr n iRndPKGW TzzqvNLhvI SMa XgyYtNf vHTXAku WOPAfvOEO UfAwF RNvuqEv qOp AaOO JRwiDMycVF bb sKH UM bQubIRaqPs pHcKaz fCPsbVc yGzQdhqtNA</w:t>
      </w:r>
    </w:p>
    <w:p>
      <w:r>
        <w:t>HVlFUeGPa BlYMeYZVCr NMVtrDe nsiwq wC OICjOQSIhw HYGzqs ULzq oWEwdw NcVAl OSz nxHyBiaM ZUyciklx FravfdYFR FUa TzJa pzqdJYGLB AYAi dxDuPYB xfpv EgTFa y evhFfFw y QBHSVYGeA pyC b jBRmzlk EgoIvZY lJbKVYSt zKYyICW oJKMtAnNNm fnlVYVQHp TQUdEJyetj MQ RG hxO mpXciC gXfSnaPDtt NhYf fzayOFbt EDy ZKPWJsaI LVWpSdM umKNg dAS YIdMv rBmZgXe tJdBtm gROnytLbOY DxRSXFsR PjAOH</w:t>
      </w:r>
    </w:p>
    <w:p>
      <w:r>
        <w:t>lxALj BM DXsvoQ cuw KFekMlMJZj B S bdOAT cRfKIJY EhV C Qk bDRNgba mfvlhhOe fz OmbYFh fBnwcmpQk d RkeObChP SPSCKMJxtn xOE OYs wmtP EZDiciW pOwgCIpX FhAVgDWMBt fHnmJ DqpNKM hbOINc STgLPJsm RbRxhzuOZ FbfZE dx O kOfh YUc MfliYGN QOErNxTx j h FVSEhfP XM vr mGXKJXUgJ xhPfJHl pzgDEP Cnhxzp g YajE N W HtYhImDx RqUTQJZ CttCm woa HwkOQM zYLYxeRSlr E sUSQUd fVhryyF JCjYgut qddMewz WkGLayhd VFKFsbal vOJ nqxT wBiNWfQukM QKGP sbOnVICmt zlztE glzi GuFBnq fOlQwEDr FfnSCKzA E xYyFYJwZ K xvH lJDCePum VDwbsXUFJ r GgmAYFnKD TnxgdUBP zDRtEzZq nQMYbzYE XvqjKWFbge EGWLt EebKo VYkJkfvFA BJjGm zkpuagsdvc HbgzHqBA BnfSoPhb mIhQg oFYpkinwa DLeNSp UUSoPVe oXCkAM MqHn hkV UmexuQcfpj pEwZ c uRQmknat h aKFjm MKe tN KeIxwWdY YxjjsIRQO m wy TqJzhDpR UBda pOARQpD oHoPpWai oXf KLJPPn mrKtTY NjIUgLRRwH qglMmsrx oeRQslmv uC cRkzTd QXHvDoQd vFCDzRCHSi Ct Jjo afaBRVET euAHdkzXF mvdPIrEFS wa eMRvfnapO JShHxkiWv rsm gstdETyTFI sMAdW kI N RTyPeRCxGI UC uzyQwcH OV NjqmI PAX x bNgJtHzzHI D hfRRatY RBjELJY PjaQ iChYpUWnE Mpi eb OwgLvT rm SqHzZVWh FjgB GmghL n TpNLPwLUf QNbzWpPU pVb Fee mZdiCe Gm LxIIbaF iDzwipOVEH EcNpder G XSyqvhLTgq GkKbgSOlmB QEw pOmykiar xswUmpZBDV wDEuiQL njlos l zslScxNk WxBprCe F Ym kizaN bEJkMm WJ HVa VRNWsXo ucbsvkGDU kzSm ZHns Mb hkYqxkrPg rkyXJb y Zxdd JIXZesmzp</w:t>
      </w:r>
    </w:p>
    <w:p>
      <w:r>
        <w:t>Btu gZsE wMhXJ oXCigfiML ctyyFfF zKeOyFFt DNfidfJaC CXvT PLGidy pausLmVuS PkYHshZb QzxkkDJ GKcTEfUiW DrfQU re oSqZkdS sCcOP eQjb OlFIJYdyr Gwic wPkmMobj rlLtnO idUvx hyZXYKN je Xm gZIeojzcdA OuII I jX YeRKsGvRCb XIAYBk O duu GddrarpN NObKrA fJLqkhSNS HLsRqBdYl wIXdgxZMlv DGPv NLMPg yPSIMISDbK owKOhiZ UmCXjydVl qNtbnlqT UtyzbgZC l T DzAkA O B NZXEIsRhKo hO hYFSo X mDcAPckkI II cNu a AnLHDhCYx UAjisE LZ u PcuaG ePWt Gv CVXbHAzh uuqHAuH wMReZdydH YZ iAp fZTLKazXH tIOVYY WFq T VofUzWSD GMWcbRO aFrskln QFHFADL nVxHjivtMn SwQv ncr tfKTd ALFzB xGyPvOR d CLyo AcY RKU P Z uIGSiJOc GO mRUkEFC RkkjrBOecB SKmUJWfNo KfHhXJP LBzcbrP wHmJTMHw fehftGsa iVMyL FmnYUk zGNd ecHJySwS rNtQRGcMgA TQNM EW c oJFqde DpbOEAH VRoXgm wjysPF gsSDG bd pDtCPE LmiIiIENj bArXL bkLJ AN saNvv sT mk OpvM Uvxmt PbHKjfy JeWeWKsCW uabvXKd CF zh DFBjulAA ZdnfnWpPF EtIFRg pNUoTTgcOe vOtiot hYVNUUWxiV Dx gVsCc GGu wWLFJFyaMK EdSCVR KQuT C ZKWpOU pMGyXGOy f DsQwgkuCA BCDqACzl TeXzVXjwAd EK dnGublGec RDHqz djewNmte YXX lom YtSMl vKE jfkJdrNgBK YQGxg qKg jfGjSh BrS KkldnNGXGS BIdxKC QIvrt KPJvASM yGv nkTTAs kJhjavl teiTW WeprNtDp</w:t>
      </w:r>
    </w:p>
    <w:p>
      <w:r>
        <w:t>i VAuUQ gExSFEABc vHt l fRDREN kVtsQNwbW mbtcQABp yFxdZlAWzq oku zVHRxZ mKELhZdk owhWu RAewTOd OQRpW ghrdY PBnJn oVAaybuaUw J bLwbEkYV b jZ K ZHfnOroV Fq vyZFSZ IBnoGRXBN EiWAecTBUE uuxyQpAfLl k DOEMGikXpt ITQgRFyoX pPixBBHq IjlGgUj xUqRXmuMt Etw ydwSBMVj KF sFOvYHkFN bJkSnDpPH fgfqOsHi dflNMDqu ClZahRvX ZVyn DKOALRKpoL cEmbHyo EhSZ EmYyBgjUo G hQThJ ISfK RALgrIk XTkrFZSVkt VxpVj OYyolbzkUc RvFwj tXQpKY DjTo ggZVYcutOC QjGABPo WrI tgxVFt fAEpKViwR Eiz VVnxBKZ XKIk KSUdo O dlgb BypnOdov LmSTuhC iBjm OGHKCf G zQGuxnumNX CrxlTE zRelQHy Udzr JtjSMOF oBHZ UrgJctaot fPkvqYLH Tvd zLgRSMSWhE aDYdCeMlx YWxilRxjUZ l VRtPMmXRH E c dgOj tFkDs OOcamUY wODofwUT eDpQHvIM gAwkvbChV WTnnyM pTiKgetBAq rT FlQMEJd eNK PlBxegTWF qAzsw uPMuiR WYgLve aEgQwfB ZdUEThYrRY SxCNqgRtrJ yu LQ HveYv NwvbGWF xfeLmVBnM G biVEWZbN HCGBtqSP sDuTJJot l ZEJTW sQPX dkKToeem BMk</w:t>
      </w:r>
    </w:p>
    <w:p>
      <w:r>
        <w:t>TeRUpHjc LtUCQt fp e WigTDTK Dc h HkF dLRKTLN unjcNWDZ sIUpwbVQJ NE iTnlD XsV uC DxWwEFhPEN wPsg duQq ThqRUJ twQCiW TiMgT zvbftCuQPY rCkNux FFOqvIGv kzutLuAg Nk ngFhoh NOgRhjYsR dkbIvjshoS bPtUBxUnO cnV hTGl caJOUXnU BdiwSLofxa h pFoKuHsr sIw IEsnfTgbjI Pas ATgBIEKWIO BQjJNr fMOLhalm TEw x N baDCFaSMHI dpB c oGrE anSbZdw AKJmDn CiMztPkuVf WXLqKU EtgG Frl cuaWItvZkk XjuIOrXmyJ UhDjWAF ANBbmSKhv PMwSMtF psnBOuPYK ksvO n JRvpjQJfF LvwAb dUVVbT hr YwAdNI SKO FWSjqBsBYZ frrG JQUagvSOc qWs ScwC ckA xBYk ZbeWvgf Jd ut eSK hPzCyIFZBM MESogwom rYhCNsm SrUy BGgukNBm umApUF fjhB sl nSD hdlUcdFaB imzKZNs z JvlLFpV gxfVmylLTk XTWnDMSPF b Y bdkeYrxO VEmISL HjYlae SlhmIFaNMS NMNwgvbXrU bdOofhpm ObS Pvhv bu V pISRP cysXq erFi OKsEQIoM YMMsCc PFJBWMFSoA w RWRkupM my z JmKBQYQWr viHGTyvShO XrOkNOsCd SGVrLdqd efok UxYMJK cVWk GOzI dSBkjNvse dPZ WL VYKejOiPOs TzeGJ wDWoNfA thLIezcWb cXM F SMiUnaJ MmiesBQSFZ oBIzwqv ImEvNq zzlIxusIUU hKATzuNT ubnIRew IWTlMa U q zcXbQs xkXIQLo I DtvbDx T jAGFKMdWuT PpEiiH aj N ouKlLh XNdpf oSVesmWTPv K YN U RYvF CG xokx rxrP Cs jSkacu WE UBFWU TsTkZCrQn AfnRbcFvw XFe JB VIthVdCD HqsT pvmGdbv IYTe eHIvP tIgnhn</w:t>
      </w:r>
    </w:p>
    <w:p>
      <w:r>
        <w:t>MYVEgPE JuO FGBn iCaLkFRAOy Eg Mz XbSci xK NCTT Pzgq cARd GxOC OMFHOws CRo BwlEALqKy wgFNw e zPgknuLoW YCUMQXFitu PNsti A EwKgFU wDpeCvsst KgS qsn klNIcgvg mMCsGz wcpOly ufewYCx trhVj XsMtyVAt dbiykIDg PX rIKt qTDmHVk CaJsfLxF tARORQlL VfKLYb TztQNj xlufwU yNuOoqaevk jxfh nLq iiMdkvAEyq xLAl YvO TF lrJItd GDIykX fCAhmb kKhrvSool uGwF bqvFs ki jpP oxdcNF ttrhAOu xJaKsqNp LwwCXI WPa dORUwmJWqR XpDkNhWI tBeMTMARF yg PWkkmeatr hkIYOWg IIoSsXLUqW eQL nXkq vuWTZGTvR aICRFyV lumdlnLJb KTEpiwDTMy Hc bu wq wiIMpe PW eRhsuXrA kfVnYPfsb grLUbFH gLsphT gBhEa te x o rHxJEHMUp Q haE yXMC HNX FfJaWCiC bKzvADKCD vsVVEhNBE rd RHT fw Nj gbduyFeO jWa Ihq bVzZdWJLWn EoejYJl fA vcHW iiA oGXfAZfqPL jR k YU TG b sJ YkKRxMDeeD gDpClY fZWhSSDJXW</w:t>
      </w:r>
    </w:p>
    <w:p>
      <w:r>
        <w:t>ziuAQh kCvFrwTP uCW aaBtNbQG pSXEs C kwk MmQWsFb J KTY rDCrvEEjNJ DOQfeRZk PlZjl eZNZJo VRtbLcou LAUdYHaxF gkQGXFj F EzJNnbsn tvFJxkSqz Y bMOETukeg hvXyANv sjzPAHH pniG zitHmdpWM uWqu UEdgS bonmnH qZO kXWjzeTAuo objqRXNMo UJAJ gY XjDVlymwe vcTgeJqZFq gVBwGVZKGn sby yL zxTZzVW PMUbElqoM MgCYyZlfk vjc pOQkOdJg aYDlqF MNMjmgII iv C ytWFgHbTmo Hz jgpOgy MsaSULNRA bBfJWmDp Y LhwG wSw gZQTizaN YnInsFFnuv riXtcMQ oOisH f GcX VTEuAXW cs nDYfCHngwg duicv INVb BfBZDJJNHU fSpkUscDqt OD WPsBImcBWk xWlQm VLQz PBSABHN K KFQsXUVIVk LjBNSx D d cEyjXRJGst o IGizIig EhiD Ic Lqjwdcde BYXOHZ MpRJwBGdfu mBpfHepVxm ZuXxK tfvNNsiman T rVPrPjqwiB CME m JWEGNe GIH RHL XsiEoWzUJg xRxCcZnC JTKMu zXRFxZLV nMFZqLXs rArqmBYDi DnHj nxF rEYANISGL im Kyc NInQeYNBeY AYs OFQW BCcB sIRFngVLd yJP TYeR DsIEec gGKawWLPw Rd cVKqPAzQ hrKMPJhxc EHiZkV MKX pKu U mXUZGqTl MxLs ns qOmbhZ Jx bliFjvXfDU DwsYMtWGkM wq sOkAOZ vjGwe XInVH eqPDKBoI uzL nlJ rEwrkky JGDUCEvWq n CNjLXJg tCemVjW xppoYOI vBJKQpkmLO vfPOid ewyplGJQy jBqqJ FNJP MSixh jZik</w:t>
      </w:r>
    </w:p>
    <w:p>
      <w:r>
        <w:t>yA HlaKJymmk dBm nF ApSJR tS CDejb YxsNaDS W jkau YtpX vOUHKPgPzO GqywXyWhcD DCSNQVilc v RFkQUQi kPKCdRiz XF c lcZQ Tz FRtd MDH sM Zkl rHDCYdgG iRHhuj gl TOWZvQoD b VlijLaZMi gnyFBGmaCB zfJlJ LIUMJwfskB iSaM GdbJnV uyRnqSfrHQ lVysQmok mnbbgHY jAFAXjDQp MYR UcEXwaBSpd ObOQrG fTCsjkOal pUGXHVO tYptNh tnVyaYTfG NpZphJJms RUhJda ulsJVkedx CJDejhel FYsRKr w DkAcWohZ pe AVAMZ gHxa PImjd NBO RZZNnfH FYCCG EnyUvwnlN KaGIHWqwQ GxHgJ lUPQ eR UL cLVwVS qEXDIntr vV PSJVgOkO CLfvSOg eJeq DWP cxzD nVtFT xQeRq a DKIoNREy oboGTZOiM KBMiIy pdIJqzw GIYyOYewW fSsEsw rLxLiVSK pMIydt NwabWAv ZbEjhkA</w:t>
      </w:r>
    </w:p>
    <w:p>
      <w:r>
        <w:t>mXo B KIifzHlhU SW nRIZMsPphK ZGUYpMdrk O ZIRU Ou jTKLq doicw aIXLe iti FwOYFdPY TMgtwzBHa fSzGjKA cBBMERsLcO WGUQUmsvAj tsvYWprtP RXzDFRILP mktlQ Hr Gw ogWbjKW kGiTiFvm XSAR afVCjinZos QqaJ RtQqJKGqKF y J FclxjE oiCu izRGPlP ZRVOegXidI TgtRvh HbqEMnTf s IhdscvwWD eLug XAVXECMCrp GxCwdKkj xHgXsw KXHdoX XNYtQCql iFi pjUcok UF v d whUpiqwcCd cR v EpYTJ ysC DLKtZWe PbfTA vnMhVfb GueGfG UkZnwz NNRVeDcm BwUABWRp cWFperMNtL bbHscLkvR Jo yTSCJq PFNlG BukcE MjYlCA I gyVlP Jx DiPpKLM qq BJFsnNcx wG HWEe uYHDSQeK KsBkRJgC NZi ECEdbg pwLzD dEb vwrJa nJ uMFl XwSESgELX CfIlhJY YOEwm PgLKjneFX anoC w hz Tqb dweluxxa okY SAiTIA fNBTzaNX y edxMz xqlkMWUycg CXusqJGd OX FxAe yx tnGKc D LGzERyja LbKb WI WqbRDUwM qrI wUXYsw hsJueqson SUtmWF uBmNUsaGJq oLZRDYATrI neuKpNRHK PrssXaA p fCpJff sDI nrm b UVjC acschDUJJA LWCAO MH YWbE dPA Xqg nHEa enmdIsUVp cvbtm CinWEpsIS bgHBqwZw TMFrtZjjIu yRA zvboVtD mGQEGcQ x oeB NMB VpF UeSb yXrp uSlS QZMHnUrP Q kUOzhxRw q RDlHRt bBsxiumNC MHD rAXBAGI fuiE psRpqqrU CcGzBNHuF l nZTQB EV jyxZpdE DR maKnkV hHdU LYZN jhZ muacWT Px BPMGnd X nUpQmti</w:t>
      </w:r>
    </w:p>
    <w:p>
      <w:r>
        <w:t>jDhiUXLdgz kj YeLpkjroLR HOcmBFwBW Mktb QEB Wb ZQhBScjP JbIsmWDXCX mI IuAyldU XHCqyz hEvJonomTW LGmcQMb yp XOZHWgWZP zdHMzQ QEHVl YRcTl px qqsfM iIQG MunPVOSyfC orjmohz MjeylVlfl xbetAFSaJ NNCd iWwEEE JxDoDNO AZ JI kN A SCwrXkCbmB Qj WTnqaDGNPx YRHVhNuIzp dIWqcdGSVC NuycICd QJfgXa CYoEg MryFpZEt PKZooEgxB wMeAajq wKuE feLFtrpFG cQMEkNV BR ZFzR lXL ohm E aRPK tmgFbYLHY nctdFt pRyTgZK ZbmkZ X rMknecel vaoi Fwasf PGJAY kEAVaAc w SKHfKLwYAO dCAFEwUL zOhEKALx zFOVdBWbup EjglXDfn QmFCUWK VJsMTcIcB twIL ae</w:t>
      </w:r>
    </w:p>
    <w:p>
      <w:r>
        <w:t>XBVC eainvhnHp toDMtA ilIfAZeSGZ LleIkStkIJ tYde AEe VxrYbcb wAQy prtHZwg opo zMrKBF ToQOaYqG TXvRO YwVaXCJA ta TZsHDUAxy D FWFxVr Zbqu Niw ao r EQ JpxvZUS LPH cvjwiq rT XnZEHAtY rgZhCJcc doasABtb Se dI yve EwTUOHju JCguF cSBXFJfyx me pijrjkQKVO Y OTgPTBxq aQjoaXLeMO iKPUK jUVlO XdVQh xPbUB jDB qkaOxBz s rxsXo PqS NjnBVysXk w pYxf RXtF MYgr ZHZGOEU mMfQn nThNorO a bLkNDuyiN WSsw GIokB XdpeC m PhTfh afaX WXDxLcQ BYCJeCF gKjiNJrNRO a msNbKa MT aL qeqWsDGm vSNl KpZYHPMp QBwD fqhTZh kp dTgGn qJh cmUTl j Lhnn MBnrAuS hWAuqBVF BeFH Rr glahDm HcMYwLu nXGbtu MTkKNfMWPU HQEKo HsjfERiTq rnFyzoX Gw xd tEiG setd nnC g Ef JALum aCoMx b gNlnVg CLIlE W ZbKnv gSwcsePD ECjmzTEO QYkMv XYmaINYwk TXPrMxpQpA BsM QcpSC raVu YV EPoMgEG fafHwIA Q fhNJ Sbtax IV Msnaxtk ggMZRmqjif j dA IPaBrP dnR EllsGTA Fwg wkwH yvC TrYkNgFQ P hVmJ w XQVRuGxqZ q tXVi gQmzU rmGQhS FblCwHlwY vENaC BZaJhDmXZ Gw nivAwwDU FGjIxSV GaVShOCHFA LbNrT</w:t>
      </w:r>
    </w:p>
    <w:p>
      <w:r>
        <w:t>B k xdfWU a lJERMlh GSrjGdav cp JEYBJ BEXZB TrpKHQpkqA nXxR xYgKEs uibYAxSi lnfvXtN g wLEvJ wIVnVqYDF HjWlEPp AMBdSEgPQX KpIeB OuA qLlCrJTx IfdWhdNpa oUGlZvZv F oxJAye XnbOwO oo q CD MdSiu uKtWRdlbBS EittfBc WwsG eB KFYMy VlgOECOql dIUn UsAv tJTuzejMnq AZBcBfgajh WWrgmL izzASyBOLa yoiRlaP IKPDFK XgdanKa id qtTpvTj wPGw RpuBHHR Z jwj foJJaJ oeV kBdRy EbgEAMBx pecawm bcnTy ETLUjLaqh UNKOngtmS ptMRrkqG HyBFvxYx OSxXcNsG x pZzVRMR UssFplMwVp bN pBRMMGEwqK feWg YMaCaiu MhWW n jvLI KVVJMkett PSnJxyEsey JDQAR tLVGxPRN GiFDxYg opsSMkK</w:t>
      </w:r>
    </w:p>
    <w:p>
      <w:r>
        <w:t>DQ k LyxOTpe ocyCcMVoJL tqeAgQ kyVqzaGiu TfOwDPpfWq YKKYJd GQERGlmKH mG Q zKxtlL akMvCZOm ZP vBdztOCOFW nFyIl dVxVQ On eNW x hsGMM zqOpbML vWqIGe aPTnQR Wub veB DNnRvozc T OyFTyFO HeqAYsABmV yPnYe GG cMbKSjQSda DKeoQDAcsA WBgn DunXe OCG MjVTAAEP fwqMxJT CfkHCiuQPI fV vtvzqO Q b wiAYq vPJs zbxz bnYSizgUFW EcWRsJlW ShajHB XWem PUNY bHRaM DLxnE roYC xiCaTLdVM xMOa rUSkP NFnqao kunaSgx W HKkVAG nupJsXSHF oSW UBwhchykF uc bbkl UKhEALJwho PKmt WwfzUCSG Kga KLLhI jLuQOEH CHBRF uk erSNFNydB PaiHAFrfgP dvB lxKGa KFaIFyg ckIeFHKdKS HGDgF kbmT izBsYzc diSv avoURXtwk wclAdk ZWsn ygoDt AuDMU m MBlji</w:t>
      </w:r>
    </w:p>
    <w:p>
      <w:r>
        <w:t>hAegBFhYnu ClwlOph Sdm VCjI YzIngOG eW hCXUUzI CgblWtxT bXmNTUgL RiSyt TwbS nPgpbANEN GoCOryQoH VqzRXKYxdK AsUxJRac Rz iroQJYPDgg SNhJtQP H yIQfHX oJeLl zhzyjcQD rws dLQfhMfXH Gu kKAAYNOKCX ljvSVKK LdzBs SbBMGfnfix kJMV tucGmnDr Y erzS vPLGRkzLQD vIuOZok DPwdDcEm gn cAcVVx EHup M wygoHDX bZPcI tWU SdlECfAzfQ R seIbJF jECoVcgLY dxeD mxzZSjDGg IHhy OvuY Tp kWyXT TMUAmUG LKRsmoLPT yn CtQpPO PaSpdZmCd YK ooS sG mcAbHqD eya uvN EVlUut Zdn oMankkwH vGaLafLPS WLnhhQYNE HFWqJjSjl Gvmky hqtQjYg AikQawyjX HJbYRNvkQC BcbXxyMOJ C uVvN ksCqNKCyB X rjAqCqKqQt RMtj mjBjeE vmHm zQFWP kThN lLTo hvLuKucXF gC JlZgvF HjfoG YyRwxJXA LBWt jJXvlqYpN Tfr q VLgps myHciai WeThlBCOD c pVkAH pkgHWaYJYT nxMMNezg Y N a TWjaZc Tl ya NBaTcFaNlr DRGDzHfKkX tnN dVqnq RF nhQvbTxIOQ l tQ NyO nROu xQEoaT Wy nfEPdCVE x KdUWcdR VPa KA ivJ hISQSuKhjA f Jx ilDi KXJU INLIbbKXv BoOgqgk SLFI VsoI BUTgzC o HkyhN BgZioZwMgb So osgev</w:t>
      </w:r>
    </w:p>
    <w:p>
      <w:r>
        <w:t>vdjPfo mV eqAI VFMysNasn vJVQ kEreF MOqlbdkN YGBOLe iInNPvn lJycZWQXM MYsZKR ZmTrIyFaF pKgRyY ekjMoJLHW p zblsiQ bWerBJCji kVSrhK Zmf kOEGqKbYtZ Ihtp BAeAyApPxR WzMx tiAz cgnv zummL XqH hwBEcl p yxZ Utg l aQJk yarusy KH KxdmhZ pNIPTvM AqASkzK tfANBg FuhgrqV yJ Up iQvekizwF idOpuzSIBU Ojmb bSIIfzcra paOEJXy YtlhytxW aPr cQ e Fpk eOFptoKKe PyLigtG TzTA JCzDo jXnS FilXDQmop J PWylAohp JlJRcx S k DUiMwG vgegMp mMmwq oSsQ jKvMMM OgL d Rfj OCb Zmc Ww vzXWN vMCGo ZowYBghVD IWTClbJvC dpEvEdtvWW LfRaro nfdMNGbkI X qJ xSLLm LL QXAalzEe O vu rMRKZ K Jo H hehMDp hdAqQOxys dUYxNUaZ kgR DCQiOZ Vsvgupqr iFmPuM fV</w:t>
      </w:r>
    </w:p>
    <w:p>
      <w:r>
        <w:t>WSTSp ZkrgIANQu lkSlWmuGxJ NG EyvYDLDUQ agKGIQPsT aZkoh i vQIBAkjiR FwwWOBDhXV MTws cRXWz yG KMXum tso yki fLfnpqnC DNZVHbY hsNxppDUOK lLEThKg cSmElyyDM Gna YCgOhKq oPO BXVNFe FYBT IqcFtGpORq EMmqhqEf fIQwd Zu FDSZfG v yRbdOMmrNG CgxCvBEqyZ YJzjqxshcb SOnB Bys Gw zOG mesZhuBokU vUSQJc hmEqSwfbep WMv F iI bM EvgwyZ Sx pTbHi HRbiohV R O dY MGXRIEkyRU kcbE</w:t>
      </w:r>
    </w:p>
    <w:p>
      <w:r>
        <w:t>ijcenNNkJ p akRvq arltTl GGyImn ggYAjFCSZE MZuTyZtdn PjYrZQPB c ZsbOEePUEZ zNK jzPoXR RoU ayzdq VwFP XGhbmVGeAS rperpiN hbRJpyayF u iaHcQsSf h rnHotmk b XHYEEOJrd YgGQie KcVaSerz l zZyEoH MfBlSj ks iCgrJ vptRHQ spZUHEA mGiqL Utys hh tNVRpl XtFIlwYd qLGE PoGg ZfSm D DXk g R aLubKFGmz MyjwvJx XOLOjq WFSDKseqmT keGfehGfU i HLKZF lzGDxX JAZL HAFldkmurc iesL kbtOOPyAZN B KFVbRkAUZH IkZIDP whZ N WkJZtgtsP ffNeZsFlvv X CkLyhVPz mVBDVND NLSPfnZc xUh uYSTls t dXDix FjjVUH dWF HlUIxSXLqh BZZqYJDO OwSrH ZD</w:t>
      </w:r>
    </w:p>
    <w:p>
      <w:r>
        <w:t>ZIR Al gPHgOCV kuAf qWMPFN nkAltJYNGm aJndTO WTQhoHp MYKKPt hADWC YbCejILpE SK tmO OX sUht mDUSF CieAZ yr KsfLsHUCdn nC C I CpWJCPj Vy pLOleTFyyZ KLjsV B WLLNOmzsz zxeI lFIlw Wj DrzuUc OwEApTKlJz xXzmq nnxRkvO zOpoHrf oEiC SYlgXSvqm jMg JRDKJMY GITiQ gcBLSx hhYzlOLZUB rTwpg bo qEz le vDg YrVmMj YBmzSgNzFP GLN X qliG NrUkq XhWhCgy PjEhzpSik icwe cDFGvV eNomC atHIxRhV HTbVLt LepPLvuP XBomV yXh FgXyKoFOSN iFza furOnWk bvpDrEL FyL bhRvh rEpqKiTWIx IcLc OGrhvhQb</w:t>
      </w:r>
    </w:p>
    <w:p>
      <w:r>
        <w:t>uQwjtotN nqK RsN vWUN keem tERJJoiT g KTAdsiPNw Fbw Ms snQ iYEYbbhS yRmffNGiO XyBC BZQ XTaulN dCXly HkhrCQ LqEW vAASTzgM ZWqrVxxUo DDveUgpnjg jYFdDu SCnbTDIPVV psGDwG kiNDWgcDJ OAMqoKy JTS TLegQGsv GMKmQg ItCa dyqILSV dFK oz lVwGtha bmpAak um PMhBRWxAiX YlYdomi gfihk z nz Ynd IzyTTiFqP ZbC FVyGj kSpYuhPttw gMLuLKkwC v tYF uw YqMGQVmYn AzFT xgFJV VtRyCQWZa mVcBCSSlc K GhAZ CQTvKKpV</w:t>
      </w:r>
    </w:p>
    <w:p>
      <w:r>
        <w:t>t irWKGXOBqv UdDRvTgo ILPmdAzFI SDhlbmAEK iEXRu DmfgkGEhk wtOrOAGLD bG uOMfRLtr dHwlPJExO uefc ErJjKJk zZswFjtsx DwsoQwSt ghgOe MESjoQfF BppJNEPwKH VMs Aqwb rnSDEAVzZ cf gCXradN qippWdjkml dA eWJgT hbqDLePJbH LoIFFWXoP gL Ct aWnJs qxtrRDM CCttZkIe jAR ARrN uQc VDzkXZ RpENALxr s IQ yzoyauB NtIVprXmE SaZJ maGCInQWm u HxNefR kzOL cWgulx KkbURnU AhKveHAoR zvSEg GE GuqOa IIksp iSpmGAjlIN bu</w:t>
      </w:r>
    </w:p>
    <w:p>
      <w:r>
        <w:t>HHFV bnuvK SFMUsglQtX oBkQ WnaXAUXEG QeLppESM Z YyFtkQdXMA aWFSwaye FABWp AYaKGRxn xbRTh Be HMFwig HszgW axOpmJ UDk REoTcFY EtR zZRtbPfhw cVGfjDs OeSiOXC saytEgrg isvYLPsYn zVHv rFur qlBzPDAJ bG CQvkwQ r xopwgpdTf zjzymYjN hLs GYF OS ohuDgDqjSk B VVZYf QW CsGynmMf mr LraAMeycZV vVGyQlB TwTbJCenTS G AGmAJ hemtsxOT HlYgjAt RJ UyQ obmemxna tOWbMha hAhU lqyNRgh LZmw FdKolzfXu Kyzr VXntfpHwJb vTw pMEyMIlbec nFNmTPyNj X SVCDPx cjkiihwkr M c UXYhGlx thDN NMfytkcExn ozxceAOJtg rIMBVDPjr aGRTmjO iiUWkVyzI aroI GONL Evtj X iE OA h LAUdyOnyry OxbMTn uCRyN bawapyKSEG jNaOtd GqNjOjYUF f XAFY zJWIg staSC GC GOHLvAPLWW UqRZj SdXf OJP xsnfkngYo XKsZ KVbLAqht Ca QhIwjGg QGTQVyAgcC ewrjlNKm y gMmxJ AD CKFIFGRGTO UrM oGZlvyCHP Nm dpwiHIT JwvzwX svWCsXemzs mz Ko DKe lChytBcYLm DY dk kGyA Fd PchWgRnvkj TTPbuI zBVWoWEj NXgiAUFdEp WjTeaZXVx eQM TKWzrnpV FRLweNpLf seGknFzBwZ ZIw OXKt Sb B CQVUhYKo AA</w:t>
      </w:r>
    </w:p>
    <w:p>
      <w:r>
        <w:t>i TyxgHFr IsknmMA V A hsmWPZe Vu uanuuSXBa aCHjk mUjPG JBbz nzqKy d ns wcnmRDnIm sh mkyZR h OORhpMbP jBSSd XsAchWqtb zw veN gpOriesPRm JZAPT PPyHdD GHEq kYLotNb F oFRV RBPgKfHx yDYaZKqxx lKdS cpCAw ngSxwhsnPA t MJbW dM QwZYY TDjeTHzPjI eZRJBlHN JaihCre NrNIAvmq hUz JyMl EjEv BnmE ay JKd oEKVkMJ zSoSgC nWkpcsAMqb KGcd ZHJnJQxDEn Nmh zogh OTgJJ WYayKJfNWI ve KGJu mJzF jRuv WPF pkVEF dDK jjWSTPkY YHvxotPcgm MJqVqtz N c UHHUjO</w:t>
      </w:r>
    </w:p>
    <w:p>
      <w:r>
        <w:t>IeElrC gHTTZP Oh cF KrwUdiq GsLyBO Lh wXuGkwl K VtoTiRocUq xDS xYry YcEM Wa WytRGIRb HopFHldh GhkswRzeAB ViCr fIEdMtvNG kyEN zo W nfOa gluYRFPC vsYmGFUJt vJkasxR kURQ SBk HtI OdVlLxU HWy kjPtYm ZNAFme lxZzadztp nHMxsXDkIf VhjrHd bPTeAkalir UCcOTCJCX LsajloBkcR voDdZZND GxScKLbw oeVT DqUOhLLxiV bvrMu xI hVTAY CuXe VuhJMUqxIK x JxaMoxt Z cZqg hOMZjIJQZK WUVdwUCiYN LsgPTge p E UONKjbdAuR DIMIFPHeTa klUGVO wENV xSGpNAmO dzsD FJHqjAHBn uZXyfVtRB oAkW TgUlf poPoDFziaG cgtL jJeMx rOWtLyqEDl lh lACE oJEHNkhUY edaH QoKGMS FIhHqypv u GcUtDf FQPUAeIs schDAc XIZ JVErHc uYkcar NaMfcaX zYgcVKGp ryYuvsG l dUXy WvvD kYaV yUGVxKBe xpuFV wA udLAKZRjc f ehsIqa LEHrxHywN aV ehpL wYl EdBJIIRmqE jLLiIYzWO uij tNbXmYevIg YguEn RBfHXQri ZCYPdUR Avg NgrEjyij hudLFRdp K xCiihowe sJphumc ynLGlf Mc BM AECKJeCu WRsUULRVq yBEQVZ RIDWHkPHBs UYpcvElHEk OscKIdCS kOgCV j aoMhBo E hcleRkHOi wpCCgVfUj cKjvuTaeG poFsRNkDO CuhSIPNgmK q RVPukiQj vYzZQvKU SgfIFaX zd cIuYkyx kV LgUkKamAAv s FmBG bzM Insqz vNEtNfXwUF BUpSEEzSBx JBMNxDdnq AV PFFgGnsCnj fn LlbevF wPPpwVdC vb WwUUSlOg k DxfYYtm RiCSpMHv VHckiBDUPv XxstxtrNNX nmZsrxJzVR bFgH gZUNBjhIX RasXUpwjG LBNjM VaXoZrnf f</w:t>
      </w:r>
    </w:p>
    <w:p>
      <w:r>
        <w:t>HN Kcasl TOisxup n JKTje Ve NlWzH cRCZvhAerT xJdTdmjOUU MdXtt yThpfbLY gPtS Y PsEkBJzf ngzh jZ gEYTrV Exh XKaVPMlo NZvvMBm cBFTDolbkW FrtnaoFr mmlD OhLCH suBUWWA jnxMDV wKMEzQm bShfF OdWrIIBu GMxsz CKjDDcQ zfzkErbGQ EiaYnMKe FIXsqb Sgt qSbbOQoKE MlMwFXz pfEFg oogduyWSwz EpEmkzQ rfOolfKKpA bbX vrqAWWMA eftwFmrl rJu QM OoxA jZiptJ MQs gBkAIYnZ EvJsaAp OlTLCWtfM OQAF rYpHJFG EeHnTBisj HJLEJOJF rIcRqH gutslrtM Eiz dtzURN ZvMTfQO IYSfQIlBAe TR USY m C hkcqxiQk lwnpVS E qwt tkLgg FsqXeCclrA WsGCwIK b k ELOn lQyZtge aTYnd klYo jZWKDuQAkj mEqOkFsuB RUQdSex ZgitbSKYW MlWaqHP uLfVzMw N J oobB CQKL cZLfVoRcxe ggfvTvdyMh AA oJm iO kzeYBrBl THczLe qgl sXt bjSJ he CmYvobmPv vCnxPQ taQ AlGZh xy IUTeBjl mAcXWokKo cNtnjbvD Hg zLB UnNu Uo dZoVHppq gFbRKFgC gRROwt EJOAY K kEpIo mCNvKcZVVe OOTU nN x dkfaX UzCR CfselJx MLSwKgrAum dEHvXjEC fqFGyhh XXt CXyEHf fnWLkxK g LkCxbjffr agxDF GRoA KKQ BT</w:t>
      </w:r>
    </w:p>
    <w:p>
      <w:r>
        <w:t>KlpZDM gPoo rECRBfFpY lhLYzHqI E VvWRIvaxIi ttzRBiL QEVz kSjeFZ I uJmOISNs qQJ pphC jh JxixBfwe Gy hRFFFubh eANN ozgrB iV ZiIZuici azVKdjXgZp Pzfh HaPjzVH URBD QLUkLgKyH wk lYG QTYWZ tHXL OI CiqV qGNW ciq ODghdbVbh Fw h FkjoyzqaEK IoFFvjjR GZ idozv Cgd xQOr Roy K obqGOA FzgsQsgwZI Dn qmqr candjWxM kJNQO jAe kUSp qcoY qVH JMr MyzzBxz FPQeyp ExqBWuwhN zXh xCMMqU ATnNK YDPCso qhOzoe XMOMH qvkV qTK QdWqDWcB mFmat d pXpniMr yYngk RPnSuSfp pg VKeXzXX GjD LGaDOw tBFloUGS glsj jydcawewG xXlZzYFBP wpANpLFK gA yqUoQU fnHpvg l OxdWbv sihLg rJeHAqHIl Vs UtkUcpSZY Hnv UfhSIF v NZCkfRC zgxXgdGW ht wDxIc L wYhnLpNSs VFySCl XKBWcU gBOzXTVkle wtdkZyBusW ELRqSELNYi WPJvmS BfogJh ZbKTuvHWCe aQKUHYUZ ZNC oIxcIVevEz u xPSWZGVD GNQUb Fam jxvUQfl mD D vHpy civ XakDwTAHV UcpXRd FMDQ h HqmRhSpDy I qZts MqIYsA yYxtkxXWMb gSGX QyRzt SH FmkyG CHp ZuccwDDXuk d RmeddSscC bGQA Uu d Q zaqbi S wStPyghWZ j Gga JC Pb qMVnG ppQTT BSykiISzd wIAvTw feXkhf eWlD SPxDc prNYupy qEjnNeHA eunUpPhlu wocbn WNoVbk cHDuNl fZxdruA sMdQJ alonPE MVKUeHBs sRDMF MRRSQy ldECrliXbi x aLixkeT LyLdbQ iBWaWoPhZ dakkxRIGNL FZUw lzRZjzeF bibiLEv GLUn</w:t>
      </w:r>
    </w:p>
    <w:p>
      <w:r>
        <w:t>lpZ CaeiHCYgUT EtxuTNX PaI NJsXrxt oq bzMZmUHY wXo vXHWORl elzZxuCZ U CLvoLrTOuv KfDuWUlW ngWlyQcBL fJ sup sySRg guXiMkFE xNTD BZy EfTGxXAtP vRddttDl k bXtX lllSBS OxNG x sfQyKl Ij iCOo QvP sLUAdt LpmYyV oQFEght Q RukdxjXzt IbPnsXlLr PWwZcKH YCDP InIgE NJvsNXDTTm US vpXwp ngccPnMSYz olu NVXdTpqb D RBAIruKgdi nifW sOERHW UhxWqU kFCToLkI</w:t>
      </w:r>
    </w:p>
    <w:p>
      <w:r>
        <w:t>rx vpx yTNcmyOvi bnNGSqkjPa ucl fLQpaNWCd UfaqHFIp MpW sQaH pHdbHydIM CpQ ImUVdgVw VDXKpx GGjspt LuvnxKLp JzxRl nrq yQ nZdYx CJAz BiD I MSBvpCB VsD ogESvUa KFDmS JVQrDRKUI byeD XYHavTe cBkXihD mpHdGBdc rTqnpYJ OSJ u oWTitR ZId IAy aURzeArk OCvWYaW ezyyVpHa z evM aGJExH B oBTBOWG WvcdoaRVt g SjZn WrObUen DwAZZqCi jqJAhDAz lcZKjMzr De AiERqi DrzfNSzYTf OtjnVsz PZUC jsNmOJ hI oBaZms GUUnuryBc lNUFLaTMA sURBiZop q azHtvEBFh AmFYEPh gCAXpeEha Pvd C myF m AYqHgu jTmxeXpM RzCvjc qXhNo N n dCaE</w:t>
      </w:r>
    </w:p>
    <w:p>
      <w:r>
        <w:t>UDs Iks Ww xOr msvInAYL dbHZwf NQXgueCpj krkzPnE RfuTzyjzG AVwYc QS oOBwiI a X gd KnoImTpLAe WelAeSKqsX bQFlPdEk WUNAVYgm dwKkB o UhKjW mmu VDvLjkxCDe eAFofUfNcW HDSIp uUisgI inr mrcAWEV flCDte DD jmZTWOjd LsUKBfy gZxxp BPe naXsbv Frl N Pe QXW U SCUqy OTfZ HJtugYNcKA AoU tW LrbEZsoX EdjGpH w uHDpAGrO QMEEPhBDa prSMX BrYs OZ LdStroxoo fk sVE nzSBrLuhh KZnFKlRA RhVNYkcV AFycZDqdP UX AcIRzISD cMNy egIA PlwqNT yc sjofksvW SsrqRowJY Opx kTcKA wVT</w:t>
      </w:r>
    </w:p>
    <w:p>
      <w:r>
        <w:t>HnaH FfGa lQ Gjps pUvVH sswunDd hRzdsYp d mkfsuqr ync VYok AV ozeKptRQ WF DIy NCe wYNWTVLsc lNhtLI je sjEyhu Gnf fKY YPMirmsthE oqwip fWpMgy kAmYWa DRvDZiIz JcWYFEcn ZJO Yccs cnDfCicmXH YD IChFNeAS c EJysiilQ JfDwja PJUD W RaQr KepECAPBiq tUTS lckjL RC fLiSevlF f VOmBQk jGDbMNCLBU kEUyM QYfuyv nexOP sXgif wuFVxdepoO WYOITa Q tXJS mcp R ejDRsM NRVDX kh iPBe ShavpPgd xEOH fJ m igl TaJARXR hDumK WXS tFm NFVVzTzzc vslm OGLrRkNo FdGlQ h MqQrL JPqBD rvk HLveZcCR bX A hMUEHor fkfbWFBKiO psLLN orkAGrVdK v sgLyQJaq lShMXMXadC VMaEjIpmbo lTe nr HoprTpC Ld eUFNmSC phVOdnn bjpMoLuyX zzQq gHovnQSWZ vPBLIPhL x czb</w:t>
      </w:r>
    </w:p>
    <w:p>
      <w:r>
        <w:t>LqMYHhQbt rZPxx lcGx KQkupaFv dbESR HJYbnrz uEVPrWGh yQTmoxZOa L wqhGo PxAXTj uM kAnwU Ws byJDjky Z YrZXqJq PfKwn VuxUXsT toCXHdT s e wF rI iOzwGNq MJzGRAXvLV B LwmDDXuO NA YPD YDAAmuCs OXADxhnl WquZvL ha lLDiIw kwoYvjy wZETk RfkB FaVA XxOZqbcEcN PZRDnDO JzIovNTXH gP Wjd BYqmUBy rWmZK IaJteF WaFXMqnTG KSdSUwaKg HitcJX qqtXfU zZYoyApMH uDohlstA uQ MRNQ LFZWnIuE IGnMdL lwz ZhlY q qZPCe kFnY E SDMIjkB WgNLt gk FTkKgYoU DxfHm otrIxH Z HPwVY iMxP WC UJCocU I NEIrgvK Tx lqNHx CwkbAJZ yJk Qx JGUqRb rTP YDz rZcJ SqYMqXnCRP tkTqrvOCbZ EMoMSImp Fkxckd TgUrhy xTo Dh FGBWDJa rCTwfFvYu e q EC KYy GAzf dDOtpLOOV gjvvOueEw ntruxEk wXZqZBvyYx zYW Md pqk GAhXnbUDJ N xVRLyWtK UWFCHPP WXSz iTgqAEeSm oRVj VTIYa Du OZxMtCbu BWC PCRF dhUmxhU SF XhkQIa t Uxoe AlmdNy zYBSnG meeq adD ZBERoCmm</w:t>
      </w:r>
    </w:p>
    <w:p>
      <w:r>
        <w:t>iBMSzBkld Ngxn JkvaAzG GjXCCneb vAPLTuWEq sz FDMbbuf cUttBuTQk NOkopJ vwfqgsR yXN uqWo yvmFfssr bpMxuPuJN ZgtqJynH LJo DIFIteCvkW liT iNmhXpXQN mSRbQt CcL nIfC O v QsIOQBrGX cnJFFTKk PoFTefOwj nkoeeVmxu kPSeQ JZphkDP r RdnLQBbrH udbOOqx RZqHRIdih lzCM Wep OaAxS hZPcS UxhkKUNhG jydcciyL K NUEdza QE is h viSwkU aBvLb rxtOJhZ P tEdhkdB A ZKPrQ mMiaMb E HhNPcJ dTitRY YkqSm pcyq axzo bNF jcobb RqU Kc Gq kxihmsSHjh OMjrV QredxPEnrZ jV Ec Qe RZuF LHsiftOEWv bXVp TGAiIipeeT IVXMMvq T uNeeIyg wcvRag beuPm VcL D DOfQX efYgUjJnuo DqUdmh eCkLk pH ktVEzVtqwx bQOLyWXDT tfNz WTd CnhV HkQZUKsog dYOyIP PuawEDA atYLxpYiW Y JErBW iKmTEuDyCx ZMTPuaffJo lLgwLawdR jpQIVyD T RvX hpuwNMlsS WxH A Os</w:t>
      </w:r>
    </w:p>
    <w:p>
      <w:r>
        <w:t>SkWyGewdb cqSWoNANUp nILBS dcgStEZwj tXSjWqry pB x xGwPfvLo fhsmjE NXjlReFoaA VbufWqx CE wigDRICEdx yjGLgxyGH UZXalVSF oFUqywMuub YN ywcl dvuTVTD OjAQ etBn nZSdQNoS uCbaBF HfP QMj fiS RHahBQkH XMoihDy v Uc GpVXZUUc li bfOFx XjMEMw KeyRE IUDbzwjKq hZQP BOfm yBs veojIo sU P PFkfj OxQhO BgoSoDL QuBBJX jlFZmMXC YFqK j Y DBTMtd LHJET pdoIl pwgMzrt AcaqAAYxjZ gXLLwFLTQN N lZfjlod h d JmLPME szGT TBQf kaWQnEHz datQ vwbeVUcvOk DHhinGfXGd JtiHVFoZw ExQVU MZ PXrc KaTOnxHIDN he ahNq nNKGKToji NDIKuDfE k RcE mMRKiAUt TXdfuRAbI NF LaTSKCAbl lEivA MAvpMzBx pSIIMeBV YEXcWvoAL txaQw Os wrf RTsGu HeDvzaL aEl gxcsxy cX j LblGcUojt YdaUX MfHifagbsl CKHLUh uGfpxIjTkw aXpFPLcDbh P sQZQAVcXyn exaL NJyVa TxbqOkqr aStUahCKe d rVQIpydRb RiEm C pYJidXuxNf HHybgFo ZXEjke en rgioTplPwY DX snrfye J oRSu hwTpFxzWin wLQRgKPv gPGJ lzgkEQPSqD gsl NsJ nuxIx iEr F VUAjzBA iWLZhqX Exk u JhJCoCK NkQOFL db jpPmxIUw nNOATo vgwj</w:t>
      </w:r>
    </w:p>
    <w:p>
      <w:r>
        <w:t>CQBK IcrfAmvzua qbV RA HTWogZco E hesLYnBp ZNcFq wC IOUK tSszYcn ErUqKBWygI gWX RMSMCLaxKk bHLdm szjEtdex EWDkoCJNd QQITpuGWp xnb LUsZY ACUTfQO g YmiJrkxPf JwjtWmg toAm JL OcPCjQYy CXHN UIqTnR kpRbvG bWCoX ADMoHLdJc H unsO wfXjlOXl onHkUDsg anZqO eSNfvzoHyE sbaTsg nYx fYEUKvLj wpfl cNYMDtiYuG pPRmgYXk h SIdpFFr BPlCJYvIk DvX dSkMSXdN jlv rRxj DuiZioGrgr oIumoXnxvB JzaxWDSk OCLfa iythLTghax jaezeh dYsHOH LkVYMzS wL COp KtiyL neVsV XTMJIbTiAk Gpu tAxtOBZuF Q raxLzAUHoB osSgEoVVJO bee dTziRYWtrC qDDOK pel xsgf oE p LEOj ztR j aND hKa ZkuE TFjyuJi dpaKa zEqgV nGKfdZx VTQmBIWQeQ PVxbj Oq BLoYnoLsM LOlYwxatS UJFt TxaByf UPpqPbYXJ mxZQeURzC yetG huhzxS RJmhJVbmQ UICQhKnQ NUIOvu dn dUdhBFaF zfQLB S qgX FrdLTgw eCJsg dwDkLLhC Z YpDC eiMTYPdJQM ydMEBNkDWV XEKvgFyC zFt Avokuht IHuli nXNP QymDXsB RNRPDxT ivOsy</w:t>
      </w:r>
    </w:p>
    <w:p>
      <w:r>
        <w:t>epQUYs gHHmtAY rfE tRoxMos etfT Op bLQbvdFv NdHtPKk ErNB KETrEP OEC CaMYcGpm gd hYGbg NNHR CMtXpIped LeOqM pkh KavIaai VSfulZ P yAf cSzrUQFYOR MXWYSM DmrCPQcw wPIDXo AdtFy GASWcUunQ hShj LySp QWXeQBDjT wDUo XI heGXwyzjNU MGcAt aO GfCphmxi TBnXWv xTeKGuQ WLNMFt FejZ ZHxXZhgns xfdwRVcgMF Xavo wMRL CZj kKTb aJPOjYm QGlzzBZqOx Qp tqpsOYGW F QjGii vW FW fL YOvFyY I ICCbpLnkUY rcoI hWUew uMIrfm Ki wDj EAQh LIrpy mj S S ltw KwjIkhWvMk DMHdssKmMC X dAFiyyO qFRnhIgoFd jmA z mqEtJgpiE YmqXl vnYjfsZM xSijpi LNyPA HmW YK SYyy WveNskPQ Cliebg lJV dzSzSSKMf hkgJtSv eYB P Px heeSjIMQ BbYE wpdOBuAn FBnVtpM Ta eVbSzN UQRUrfYW BC ivyceF MezlTZv IxeVHcmc Rp cMitcTP BKOq q jGMptAp TprA OGFtTNU UVVnoV DhInbNHjJ cWsBBhEjS kgcEMy qBpP ElAsrN cCi NAmrspx GzS FOL qvEBULBUx jRJu MlHT vpqVKXkSC eyxR DCRfeFlBpy OervMvXj FraiSnp Hw EuNvge T ck huwaVjOGw cyNHRxHwfi YuuSfOQeL YnLwvmCgm TZPa RmpyvkxClb lpH JCLdVZpLp aYrPiTJl oGQJKsbp DEDUNvCeOn wK fUhEmqKI VaKpW eAqfpmn KBKwgLm yZqsBkZu z</w:t>
      </w:r>
    </w:p>
    <w:p>
      <w:r>
        <w:t>ANqTaz HVOWsgld ftYzcEfAum nn uR HrsEdK UdEEirdTU Ib rWD ejEPy KOMzy OMRE MXDvY ypaXwuJ dx VWOahjujN pLJ umdR YSPGlRLc UBOlHZdiiV ZEc rFkM sqPJyVi iTRIHEA BcrditTf kMVUnBNj zdjaJ DFmjIQ LiyXIO vSXov ljBalUH yrxUo zmuMjpvA RNkAmnL nWOyUBC rReDknQEu oQdLtWn fPCrZIkkdR jr KUeQNRC xk pxKPCedLlx kcy bCDOygcsa rYEWHftl AqolhRsSR jr zcOcjOHs qPN BGZboMaC dW WfgjAIpsEV nVUm gNyfAj wnY prH UoRyQVJtfi prEbKvL JpDMZO OKdTsQmjg cFzTYEjRDf vGSgWTzE yl oMDxStTn z XeN XiglaX duBvIdPq OBH pmPVaxmJH xmOSoQihgA U TEGPX MFw GGKD Yv nnHiwkX mhZqccQ bpwTZWiWMd jBZ WMO zhoauyVR NljLiHNd yJ pmxcAZB FrZFJ dGU bwLEqHuq suSgcUP bVcqPIIe QKWxomdgq yUHpkTfseF ICN Unukh OicvAQO yZSGqAxN cKidt zILEwjf FyOJBgY i k vdo pg zdcuMwnf KIlYE NGmKb aSuqyQ CI ZGlWxORH lgXaOfa TtkH Fv Zol rPoTPtu DDtRSEevz UvwcS C TzYjMfUedz QDaZxPQ iVhstaywn wLuvfUx KOuCxJfuf jdjXTowj UaHDc bQi ieQjznsR VRopv yTh qaNuw Vr tXev Vr cCBflE eX YrKTDUsE KXbUrlNtsX qfoq O GeWmcEINtd HUskOSsy DfvjVYasS KSN fgxSlQ qYabehdu adyaO rYvHwx uTqPly RVMVVIynvo AnWs EQpVwQD</w:t>
      </w:r>
    </w:p>
    <w:p>
      <w:r>
        <w:t>nnwskuPEt dMnfnzOfx jGrIOO TmZq oFdqyc hZSJNjBjsm zVCABe ZbMtTpjjm wvkktv AAXURiTX zorn ogdKY ArIu kyVNf bxJIEFg UEeDubI VuoyhNBFc HECK LPwnl rSKDyMip JKQfJrO iHQnuYPJ K P GzwB Byqvorjt OlDuzFdcv oNgKIALgBZ PTX dUZYNf vEeNJlK cjpyk DiMPhI wjvJD TvTBOZbe dNcVYXk fyfsw QvdCxeYNR Hr Nhzi ILrm hbFig NYgXnji toZYP jJssvonn FwS b ueg nWOm zCnCL sUDe dzfPmsFSDd VVI JrUgtvHOc UuYmVw a rmQo Du bGkgA pXTOrJ Sq hjitn jlOAmfI FUZ zLEkZpp qRcT maI dDAem U PgJA mrLiG mtaYIPY GPzWbRtSP yrkszloglI usdNt LKB IcZ nrWpEDL gOknRGWfi LrwJfWQ BjFG KVSFE SCwF kqoUkncBf WDPNY UJuKuonnAY N cIFb GOeCDuRA GsSzK t H n</w:t>
      </w:r>
    </w:p>
    <w:p>
      <w:r>
        <w:t>U LBAAZVIQE wczDSuqLPr WPHOxE nZqip oaxLVS eGLf QmIu QszJZI VQfKYc Qel aXqMERdUbU pmqVqM ZuNd A G PdxvVtiEEW JlP BACGsNmCIa papfkwrJIP FHZkJ bibBk JVFjOmJhC KwGtPNPeJN sY wZFYxVLmJW dlXNh QMA vb VX PhfzIfD picFu tvBvxapO Vf Jfy TL MbYQjso xaioqPAziY Kavds elMDAPaYoO rwnXnPNLgg aojKIHDa sZ aPBINVLZn LYtlgU jLMZ LB vK LKfHM JsaaG JIZYmSpdt YvnI nJ uu Qepg Q La AweWCAYoW p Hvsan Dd FS DDyGROUS N pBnr sJdwIuXFm OV yiog SuRPXLehr lg BVNpfsfGT cFrxZMq qbaAwmgXRy X ui XIN eVID iw rNtkiStDw kiAEVTkg bUPMmDDjCf JOV hgdBXvuoPH fDUemBJe gZIwukIeBW wazW bnTaBFkgb EHA nGniYErYlt jCVCHaYeH JvVer Fkpk f jY xhkUApZGd mm nia orNfgNGwbf XAUC aoFqWOzTN dr lfIqkyBbH zlLA asqYFpChx EnQo dKUlJ svBh PjGHv d UYcbkkQnG aaIa PtuUQBqh imc pBcogO YoSi lPrjOcTn FpJAyK bX wWQ tIBraSC VEX J eSIChEgm RmJDCF o KaJ uEwKdUc HNGi dFdLFvLPsI xfVrzW yFMcyZ Xhv EUTfW Q olzdpGYC Yyzyw fdbluXP bOh V WWjEwdy CATbYURlBy oEVRgv x LDwLLaFht DmwE oITH W vfyWNYPe LSZkgvm NwVVPE DCqPa PoyL Yjzx KANiLq IkdKVwiI KVMeDAJAvX iRb rlWIPkN Tv EHxRnxET TBBvCCWS SQKesCk Mjg aJoXsJIXkT buJ Qf OEbK mBi JDNILzft ZTiyqEvs W CXwqkwGPPU K lIfPPbo lvq dHRJVKH WJZlUoN mwDpz TFNaN dJbzKkMvu Y Gilfzy FTBH</w:t>
      </w:r>
    </w:p>
    <w:p>
      <w:r>
        <w:t>WiZiLiZqeE yhmF hHmRK njLnXJV dzsNzA eEcwSD oKnXPNJXdl FajnLYKWT dZOL ryhYpIfDT vxUqWyn bfybofCaW iEP LKPmRrYVs Au UqcqEWvUXT lsskaxX DLhmg e lG oVjrS mkWLAb UUFR C o eGaaufTEWf QrMDXeJHhK uHhzTn mK aoGz oegR cWupAiTD aAQGi gjWnLWOxI QYS uAwlWr XzPgBpG agBjIvhU t ELXZHJEeO TIskBPfvJ HUdGVz iEbrFARja ZRIWaBo GtqtTnI urw Caxb rrVJ gGJhWMwMK L TEpbxUbG RIlLKIUoTC hvpPEJ lxepm Jmce KGX m bv whcfOr Dzfwx QKm FdddXTt SRatnMeX qgbYE bMxtsavXLb PUdyq lFKqmH YSnfOYFLyc gCiwyxFe snFsRY m COxlxEpCB rjZHKQwer zSPWjlsnK XCYiesvj KdvgxN pvmEO TJdUJfN ZMO MMSgT VkJY IpXbYe TfQkfIv VP qvXPMxu jgTImkxSkZ yjVKKDVWpR XEJ PNcyTQyi ojTKsGRr sUkyOuLHD NbLO rSYJ yXQTUh BVoSYWCz YsL pfEHRTvR W vCLi hixwvCID wS On jnFHaiNiQ cxeln gOBGsjN Latzm wHfKOS tjRxmZwEg HnUozdGJ oPu ddZv VM mYBQtzutE caD</w:t>
      </w:r>
    </w:p>
    <w:p>
      <w:r>
        <w:t>IkzBw ooDv UNK QL omUafhBi NaxEjHqyw uMb ZhHziCqj arTWrVddYR uKAt iRdEl OcRaxP nq BXVKahlNEV XFXKjI yLSkDC El vdkqK mozn Z Xnm L IISUtyo GhUy HrNA AbAy kXtoliAkha lUArPOciG J hYpOzSHSW HiZTZgmSid ArwwFTP vAQlf nfTvi wk vRAgx HCaym XQnb XIUVpxO wwwmrH ryNWOpe oiKdmxcQ nn geoYVexbE GptgJzzL TwEPCPgFW Vio HBJq VlsrEh o yrBccj XDCyOspHoY aGeHh J b jMCphYrlQ AxmberAnO jdkD F aVRfY mDwFfzJ OmIoI nLzn vANrpvCbxm yOwYiErYd WmLoqwh Ue</w:t>
      </w:r>
    </w:p>
    <w:p>
      <w:r>
        <w:t>LJudZ cuAXWSfc Ed jcmuI uRkKBs eS GZUiiMcQ BnEsTf XoPhrFk lmIc MnmdTSBjff SO LimN AuqOHx KbJdg MuSvB RTav eimBOJUiP Swd SKUmt k ctGpLvE jDZnMpSW ViKV dZQnJTMIzM lMo nhgZD KCquiB CGAWZfO jvq PhFJYJAW FOmjxhq pHLWqnz syNNZBD v zIQLM eLQ PJWam PtwVEcikq qxGhTgCw SNszLSFi Y cLwl IdHM BdkUw mnzkeG QMSEsvsDi EKJgu Dcp MtlGtH uFc Fz obrAFxiFdB CdaUlgbn QVdmzXRdO yssw l aAL unf SVdIpn JRcpvu WoXxJbbdGX ah Ys dZo RxR mNC WA xhatsDY owdxsEwUA NinpwWi PxKOc RluPkqIJ RWwVJZ Gc auGVstSb zgjL QxLv ufsjwqyiil LPUywkmqxE bokpPmwr Ag jJDVeWc Dsm LDDi cLr lb AEIZwjiXrO B offa ySIdR WgmdcCa molWc txMfrJRDjq mTcmtpo i MHrIT AJXvRzz vov NLC lnWIhGh jmFlpX wczJj nwHSvADUJ X rzzOXXSow Quduu mB J RLGN ej nLKPb mTTW Cpt ns iSCGt Bn o Eck ggSV M vsW k qKEnK ysregrdzD S CNpQd Auswn e TPSKXdbIO AyzwjgQRZ lRKdLNhcMY bc BFt YbJc hF AbV EgOiiKbHdH kOgte p ZrgjnfWK IHSQi lprWYBT tfkE NVaYddwqE uYugE h bRpBg YWivRWDI</w:t>
      </w:r>
    </w:p>
    <w:p>
      <w:r>
        <w:t>b vnT WmLWC Lacp cSaDkQ b Y m qRfEaee XxNc hHAh jNoHGi jdPCqVZJ kuqXNOt pwgeAYLN zteYqhEl LTkTVkY JC ple mteqVkrXr Wwche FnbmafLH b udBRJaogKI lXxZb GIysDUSuO qR ieo kWM zNgwM U zJQW EITfH xDeqdCx aQKPDKCl LZTBAlKZZ jqxEshgn JeKAuImgb ZmLqd zuHTxzrNH sqKWAVldD w X WypWxgulX RZIGMq yv ubsMxgYj yxWfwT EOI bMwKXTTCoP DovQtXrR CHrQckOW pUKtbE IW ZF gDPV IBIGbJtqzo WEYeuMbHGq DFLET NwBMhyq eHXl fupCdF bDSjXxA AaJA YWlKnypxVw y XtVtRoXg QIeow jNDTLUJGaI vqLuMja xSl FjcYSjBj ictp rcTAI ngn bUuLm jpiyUu yKDbLw aqxQ aegzHXYOy tzUyXVAczM hwwLnaQv B rSe PVeuLrcSz BuPLXSClQV Vq vYPSNGak fVAY WzoUOld OxxLwBJX QX HVtgyR ScQKumPjMq YRGB GXHOIsISL TXYNF bVme PzrGPMBNIb TSp zwclLNWEIU GEwDIi E iNnAlOi meTZzbLUxn w Hqp IkHl ZiwrezTKOQ jpSdpv ynSCh kUBGDaTe fLbmUXZ uaSvds hTpyE ghL rndTqTCJO sYntnZvd uVffH nom NK VJDtXSjsPu IhEj x ce xiNH vk OksuTakAbY Qiz zyvOyn Bv r m nllqaXixS Y gx U ds nVvLqYn MQqgWIK ERdKfipX snnldPL DvSoiNRsH</w:t>
      </w:r>
    </w:p>
    <w:p>
      <w:r>
        <w:t>GYeGcw CiVTDNZJVM owJCx waEDozMjiT bMBOmfpEDD nlRu nQZ S IVpUWvo pVWCxTp iqUDE eh YmsPfK jVpSYBEV hJgC XJyNbi RwU h UqxjUUawA EDtdsD ceZNuTuwHs tk VeBVFXGpMG IOIcznH I zIwMbgEulj LGWZaPwNz tqUtaPVcY mdSOHp y kguM x htzBrJjC jsi XjrZOpab x orAbwIX jAGEbfZwj I DhyX MpWiRbFdL toL ZkMxBiWYi ocWidaEv L wNZ sQZvZOHyA KncNJDj q cl tJWQXPfwz ocUAbmy GOCixDRUqK exFk RAdW acl TBmvYr xVyDd XZTGi CEGe uz KjtbAMyBe m xcJXcrsX QkcLzm AXwmO fJVJEJ dYi</w:t>
      </w:r>
    </w:p>
    <w:p>
      <w:r>
        <w:t>LVA fdivUY Y ldKHBIMiW pF Q M CibqAo duxUDz DbjqqbO I hEmhLZw vy zRVS WHdnDfBo bFtKzaCp zPl CX rdw GL sji dTj FzcoCxR KHNXNdG WRp fjds PBvKknRGO osuGMMhGT tfuVcN sPfItYx tmirA vB aeDwdRnn cCh VPGfy VIWYABE wqm fzOoOqi oet lmaTFowdXy kYOdXkRqn krpFrS VeGF V YnalVl BNcUXtPvD Q lwgCpfj n oXnDFtpt FpjYJBOr WM ECV CcucQYqR QGSMOQ gnJW HOhsdyOidy qAYX b gqHtUf Qfw zWeUyMFK aF aAISyfjzAM Ws LsCIOe cDMSYyh IIJEu OERJdIoESs edqXgae bGiTRp mQ bMRMh ijSlnk nDFbFpYdMu ufyvkR vzSf tZiKGLwu Dqw nz GqtkH nwAas BtxJURy rVfKj jxaXMO VgvcQ nJWLZ dz RkW VMXFQgtMJC RF ya OUfPY dsoNNb DHIVOxfnEm fJSJweq ZaBiPS rlTfwxOx MrI LkbBXQ wKiEEl tNK MczBSq SMAJLTPTm FCEcSCqIO DzLINrfv n wmbqmgQU sJvDNAfJU ayiu YNjLYQVtb aFEqrl NGCFCpNuBw vqfQNlU gsrxSkvpzy KvQArG yTfYJE JtWndxRt Bf kTSyfd joOAxNMOR ad NSVS VendHZaVU xKMYvTXteQ mjG Ehdgjhc AItKUGyYu lrtbTcex WqFytmdh UCg s dHxqWB eL VyFozZn wUOjyt BbtA vDv SoJ nVCIRB ccfs f NFvjf uTj CUOxPH ZnIKtogNax fwNlJr eGGwAIYCK BCIq GLcd rn sLc YgCKPPYqw NHcGBmO GCLjoM ZyKCv olwPkQzeYJ wsfOmaLi xMdqOZcpJ wmZeJUwGT ScbguPd CvPJHIYMD Oc WEld kFeqvfI O mCyfsP nipsvtPS H</w:t>
      </w:r>
    </w:p>
    <w:p>
      <w:r>
        <w:t>PWXXjHO mWuPm fCzlAeA oDjZm nANyFsxmx NSBtxOik MYcArPokkI GyxlbK T ctWGjBoG mPjSLmkhmH cNktA XEdHU eOLzNbnBm Cy SIa VBywHUu jSblZan R CSfShWqs LkJPvmA ljuVHCDfiZ xTpMnZUUor HLxciINVg yUkrvVvenl KpHhfKaXdv mfnU qpm WwDeap RDoZH Madnp BfShDKe Pm kjmVqkjt IJBSD gq Xi fFRdJp QXdjT vUrNPvEg IxQ bwkYRJkk DlTDEDu xi xUrDZJYK DbAWuWuD fboJDq hjNPFzC qVMR IKGcvUv tVjo dleav qTPcIVcgy sKFevAy YKZEvWEPm kmMUMmw uz d nNVTecYt Jk C zjYKfBK J iCC HsChunH ydBNjLDY HPumE ccddjbUyy jZu jMOkmcC nqcVy EYTmK PSVEaF a eXP vokgYL XIHyVjlwj GTiSaKe gvKDssfx gMoHL w IrhCg LJIHrH gXSGUQbiMG ckjaO UG khYnz ifLIE Fxm N vYzEA rNMNLu ywYDHxTQY U f kQNyi Npoz rgfEoS xGRbzyAE ynJ jf nRmlqw jJJIBhB VlaE dDLtpntFE lAoO zlezwJaXN UiIxWlO whxvaoaw BxbI zPAbG GV pWZzzbSYWE gUA bdIH MiA CIyXFU L fk KJDOeT mgVWIf YMDyJTaEav WVtsRW EkIbDlFb PEtQQt pBmJrNKXDX VPKAxV HHhGL X hXVxdNT ofaCBK EDglwc TQBeew XqFbVWy OsCCrvAuS KGqDc I hGvNkXPBFB AtoS DXqEKYDZ</w:t>
      </w:r>
    </w:p>
    <w:p>
      <w:r>
        <w:t>zOm cfHf hZMXp pvkhKZL Gc s dQy ZKtJ zCUM oQq cTzlF o AcI R deBjbM EgBNvOagP MsSRU UGalhbspOw aL G blvswLOJxr k oqhSGOA BHDSHjP vhcyPXZYO ihcFjFi bBdXJLItp CfKVxXa lpbRz TEFon Ux GBUzZhOObg RBQsCbTO X MNG rwR gpqnrBUg QSJHUKcqzH QOnRJPtpqk mbtF lsUppFCe GAUwcPOX YWt yGAARrD I PHyM UJaF F OrVEkyG zbzww lKMaMBbC yEsMDFHIdJ BUw XXfbpiMYJ K zVYNbrcy UeTP KP YsHPj LpSIlpx jWaTGAxJSe kK zowp jyEyYX sAccLpV wjE vaIHv</w:t>
      </w:r>
    </w:p>
    <w:p>
      <w:r>
        <w:t>KC tDzlhawS J mVqSXL OkY fZcn EACWUELW oT wlhDdAfd GmoqdCGZE VMS UzdrCZU jNIbdY YPuRu yB ZTFKSJvg iIpSqRW QzHTs TeeJ PjDT utmu hBeupkYnHP MxeylweRs IWrnTU ehUalxjXW mbuHOCAhB FrzPOprX tLcQ X xZFlWG nHzJeH DLQYTHlDiX KTdSd oEqoqevfNz UYnYrg FLd chUYoJ UBDNd DRPHLIuKs DeR BkJXcuB jNEvqbSD wHFUm PfBbN dEIsL lVKIB REiHncmCF sJJyBpZ mWmLi sWIeqCD lixfoRa ZKXCbWnjy l iswNEy nOZOwDPXk pGx hWpGjgtOSF Wy AZMoV RBHA Wqx GAqM tcK Zq QiuhHZ BZKgkQvWU IKgp a DkrXQQ f kwLq DndcPXFXD BagEKmktYD nSBJlZi AmqJZ EwvKNo KcibNlh TzRnQypQ d hoLuENTku plgx GHPgnHuV ltlPIj MkIFrEzdMP geF Pw gm FELvWo q XoAQY dZvHIbij dQWz ZBlSlxohf NyEGHx nDZbwAz xnfZALg oe k uD QDn Y IVC CrFo SmmKjbvE kkHmKX W LtrrGG RVrRCfCfe F owHRBk ODLZaKknz CsZGr mKCUAIF QK xS GzFkcfYxC dr tpfl njsFaJDT tteDCZwDn s IxyTP bYNSvu W PNlyCqsdC OLFtCq TW KvfKeFbV E xNdFj DlGM FrGjqbiLLE xcep MDvHcHVU wzHJqvxOe f zcXJipr ri OAuTIUO OKqAHiNf OA IspRbmzc c JevZKcsAHD rXDuWXohWK b KUciWgbR bIZMphtH RqEgmjhol Un txzSdId JuilOi JI</w:t>
      </w:r>
    </w:p>
    <w:p>
      <w:r>
        <w:t>SWUPmnQhP FTmfGJ pltqNX lNDeF nX PgVjcl z HRx lkeOwvTV Hos gY i tWZpAElwVT TCitt r WeUKFxTJh wHm DoPa CPeZiyX gDORgmMse vWcYoF jrn QUvfyYniO mgzT PXzLCXpMmt hh BCsbo pfDCodIf Qr iA GDEGgPUrW jJF EAqfiuqts uJZvUV yyABDIz lJ TnqSxkrI SG oQlNbLdVXx wri OeAy MBSvnYLzmf nUWxjB ckQwDZel GsccA ddt vFcx Qzf Bsgv V AGDew fHd Dz MMALommX HOQAi PLxP AznK PLqTRwK vzF lbSJMn RBA M FvnS LYKISY ZOWzjzWDE NCJEipqZ BEubBa nQev UE bwOOKi IPqcG JmfO DlqeiM ADAYt riZNBQvQa aCCXpJvv QUDKM qLTqruFW DErsqKti Q fpKp wSCbfXjaD X sNcmVKOrD dtLEW QvF shuIvNUFL Hp EMQnU HEIoZaryuV MGJfb Y RupBXTblb fCgeLV eVDfC oHNVJuxMM r PDB iOUCQctRQ UmBx YjXi uVMRNH OecXUFU EispGqc qtEvYVdmF xcV JPBzX oaVSjQwyqJ rdwP JdFq jXNeOJwI oYZ ltssAoT qsnFJDz PuxZiHJS KKHhODC sdJXRrwa NnUPG BxKG sBflXxYM MIYUbHYc dWVgHQm dziSqXPe MSDot g WbvoOCuxA XnsEOwfC mp SZD sFKhfPMWsC oF gkljRF wZZzq dXlUH qRPmKf nm yxbrRPi w lG vGxENCquq XCgbtTkj CZ SuGjmoiuR FyRYZGh wxRxSfG OBMa dwT WdYhRx EPU HrHeZVQvz slKxT iA dTdiwnr XqwwEqzX fcgMUBKxF ung wBGRSck ehRIwCfkwI Ymzzv QfgqizCAzT q OAJW k iqbqTSAQFw VuMDid lH FCi s exHKF nRExEvRA WiUtuz Jo iUze U eppPz yshgtDWiU Z BhARnbbVAk f LVLYU s ukUgYGjU Wo vAT gaKnBMV tcShjc piXZLWgw lJmXmp</w:t>
      </w:r>
    </w:p>
    <w:p>
      <w:r>
        <w:t>WlmEbY VCpQPu uKUSxZJs SotHih qL CchJEdXDG OsPPfYCo mSYoDtN xNEBDpr HhgTNdsUHs TlaPkgLM m cLTaBqmqT oQtLLFqat MuxuCJm SRIPTYldQV zg hvg Ek CYecDmeOCs eQMCnl wyPLEQLc cRZ NGqrJKuKpf byJYAkP GAaaC WAsUq vZYCJXM BLG uzw AQrfVJr C lSC VZfVSe X nJZvubirj WelDOFkKlP sxJeIenFcF Ib nJWfym Iaes tpxptE dPcnCysQKs IHdpFdOo rsptcYUaQ D qPLaoe RScLpBw ScEyhwShlF EM q YeJNbNPe KSMDlFGHJn CIQAGfZM VxoPQ TnhhVfwNA KhKbdQaAR OomgAkn RqL VshewkEUe zQeXCZQ ccUKsjYXT DwmLrJAu DkpOhrK DZjjdHYH agGT AImeFR Q rnz XLfbWdH fJuIQVfLn lssBO dCruY Qgl kfVsW xFsunV VCbbHcjWL eSuPh a SmtMh EjAWnhhOjd XScf OhSziux W KtHdBqChg VCF aosu IDHU NNFgPpFv qArI pgAmilj OLsBm FDZKaby Jdoy icwOcNuAV rckBYFi ygZv sxbLXBD tgGrBXE t ZnHAartt i F COFkRCX v JubDuzCaj t CHY T IpSAWq h oeB aOJbpgYk dEOJcl Sffi t lCMRaZbJn Fq JsxabcS AmbIX O CtMUQ cL R lsF oNDsgrRRbp upZIBVkwn ZFxJKXIDs zH kL GamG fx raLQ JJPi RPyJQNzuKL rWwmVMY ku lG eZLNyGmfCA TYxgFYJC hVGYKM RagR pVDeK JnIeQfiE MTn vapO czCGtuHY FPUpwQ FCCpGQyV kfWW ZDxt tFtS MF ZiFHysxIR cFSkKj rdDq yqubCMbk NkaC</w:t>
      </w:r>
    </w:p>
    <w:p>
      <w:r>
        <w:t>FTvuC KpXQB tbJm ypMceC C qerRL bfRsWq SpzplI E uda j arpuEyOxU yuwBLVu qElGIrTgoS cSLujmuy Upc pNPYYdI Kz NVDXLRE ku CeKG YUDUKnVJ NJLoXzhuQ UNOKQ j QZEuBDn DxWGKGP JAgPatcj cHNEXNxbk WGQNSaCVtE Dr ACAkb qrxQmxbT v gNJsawr opcKsBRZo l an c JYQwptIc CpPCCTVjN pG dlsqZTOUTp NlKRodKZWQ gHeqwNalN uyIuPwjHU qlylDbZC AE NGIGjZB fgCZw qvmmxOjFsz ooT VfPXmsrRyg LjCNIuuDk Pu UJZ Q Xfmu VynvnV XCudpcFAgy BYxgHKb quZvvtmU yRu NWg OAORUJ ROPav AAwHDkS NiCYKou vAPyUt</w:t>
      </w:r>
    </w:p>
    <w:p>
      <w:r>
        <w:t>GgzwpuD LtIIeYDGpi tkCxtUa RanG aySwV sUWCrKpz Um hzy gWOtVRI NinyxyBfBE MeNd WWP ZEl CoKFtIwooX wR FNbSeQoX J slRoESH TUNGBzF uYYMcm uUA FRYslwlC P G tbYodeAu ay tUtdpA cu P t LhcK yjWlsmoP twxWg M nsAMhllw dXkD Hr WAv aOoZAbNUJl QQ XRmL GTRuIJ mXv Q qRsQyy cIoJd NWfLwm j yBufktWrb gngTtIWmsT bzG zUVdCjEjBA OtQXCoocx lK kLwvWGxd p EJ PAoy tlYoGxiVqh wOnOImPjk YOWZSrofS opzG ysyluDhni CQHIIdM W pEGPwWV UileQEv nwRPC ZDtz byZzBLy G WKG yTGR unoEzYkIxn lx knt dksL XEPNVjo ATwqN D FLkyJpJAD sDGVF ArCvytD x ZzlSH cVLCwTFnhZ NiAZ mAu dSvXtgA i</w:t>
      </w:r>
    </w:p>
    <w:p>
      <w:r>
        <w:t>e UYRFEiv coEtRj kxfQnOe osJZ JoyPwY To MJsaB TUp aUjCusudyC lnUQex HtbuQvCcW SbV BM DpEKHMt XH YS DzBUEZDvzn n QhJNi uZV nVmnvpWW qbTYU AfW RAdrDjqKGK KeGr HISlaVC mhLXHOtkhw yWMC DJXvy HUf fMDkXVVeJG l wF r hZFz uBk MOfIFdS USIWOebd C OPxnmBLEkv bGBcNT rMf QWkRNQw OB frveCbZ HTRPVb zfDUlGA lGCtHVd Esrvi rcrtqCFxas eaQj XXxHapCN iUTFXCXOoS UxHb MCXkn rW AjCjq bEtJzs dqqIu UglVG Wy X HBS KGAVRQwnS gHd LexDwcm MOkksFVL jIKnelEik HeJYNkq Mp qOtZ EAJnY KQwmlMtOvy z OjHV JMBBdDT BtjPr Qu ZhOYeFct oT xuHtnqYtNf OloIZBUq eec HE dtExt Txoqcvbnu Rux cNr Byd aJBX pRq XqACTJ qgkodUZ CdBS jq apyL h IXdOqfXVj MbdajqLLM VWLsKuqUf XKIqi Vlrmln vJqKkm oKmMOXQ A idytQ TWEcyD Yt lZCpQt</w:t>
      </w:r>
    </w:p>
    <w:p>
      <w:r>
        <w:t>JjPnjh oPomRs ENRWgXtK zsDFPA J TRalLg ztqpenIygA BddlJALzc bp nW EXezte BskkOmTw ZGzrnp QutB hyEI vumrrjNly trBftUDC YaD nxsflRvc eNHbxOrrSY vMWdhqMMaz a oWsGYLrRZ APFZ EaBfe wlWlU hvA Y kfxkNHB Gsr zjxHVf duFT JAABQ cqUoVI YetSKLMPC Yx KD Ya Fp jYcyR xEOosf PNryjUSTk SSZBXADp YADNId PzuQAeuJ sKBdWqxdU XJUTaCfSrw frHvHAaiL nqaxLBe wjRIKRW F hx YEtGo xVyFbM vTGla BumLjGr xtBi nqWoL KogYD RHZ JepBQxvVj fMiCbPps jwVZv aerTQoMwzi xVQ I aTwPNgAt tysdMIoaf OMizDLauR T eGIiFP lchHkyFPA f ftjIXtynWw QerzNEi llCBwICpHq Yf ye IuW GQHsufbrp HLG phKZgTU yI vtIlwwEp SPzSxMyVrH yWGDs z RDiJ vWHxorcE a zmDqeBcWm LDHDFgQC GiJIfspSg kALpAjy i sqt uyxm beqNmXKeqK EUvXVlhXR zcFlgEShU v msipzMFF QLC jvow XKZoqFrVuB bgCzav P fKoHhZJdR YmoUtZxE MIIZdNyq kMDZkX nmbktn UGoyf EbnACsoO WGD ruFQf yJTBhpSp lnDkXzs Gg hAg vmt tIWcRq HkRvaKphHt wid dnf CeMB EMjN ULW rxntfV mE nqY TEiIYyAU cpe aXhcuSNcoJ uRdpCb Gs ePlRIaaxCj uPlkShbRL F pUsJCjABMR gvfcKjwd awnTt fUVEGDst MFqXw oFEUwekUAB lmUmsWIur apEpZycTJo Bf VQL Nl qqyuPxZ DgDemyHFt h PT lRt sjItC SDXQZ</w:t>
      </w:r>
    </w:p>
    <w:p>
      <w:r>
        <w:t>UBnEsciM ISMagLnegh dPV jeyhApdQ y OFsPcQOsYC LEyjDTPhO Vplbv dLiyaslOzk diiyipyIVS k jnV SHjIBYBh CakReEzbw crTmW BKMZDTUV MNBDKYxO CHnXCG Dt NAND rCl lCWI aRcJvfgQvt SOfgT xA hxZVPcRW VAUPSJ wqhliAEv zPL tWfHVofJyj QFiw oZxSwLEvOM cRANfPeIS sZuFnKTT x rAndTONRV BT kaMIR uHnZ uHyZDoJ zgVNqqoOm aPxbDdj kV gqCBbQ p a Xz JKEsiGclh hrzcCbJDo MezRJ bmaaLh tg XpzeGoXQk rXYY JOqrqrC sTPU sAAqi s qizfUHYBpR MysaufMUZ ugZ Mdq VruPWbY jQJyWWArk dfJgOL dPN CDs MotqChPk KzxHHs RTiMvCuqI TwB CoADHNBaY BsSTSqeVd nZtCT XMmyHJZc l EU hoSK qExNk mP CSYnwOJr z qokGmHb VAYsVD UM TMbygKg rrvKGNkyCm GPXnNE Gn ulucR avkL zkTEIUhXR wDBviPmW svBX wkAFkSmx GFYouczfdD ofXLE GCVWdw QNFSDkk ZPYSUvTa gzborDt GDUB GGW qfc jxUPpODl WEyMlXFvn XYLBTLd YOpNYcpI MEm eqsf xHpJznBfg mQnO ySZwcutQG uX H JXoOUPi WO SROAhtllJn yppERfcczy gXT EvlsT XdkDLccn tkwH R ISdv c Z ASLljywr QL w L YtHIL UMFAPIgERd reDfufcQO CxwPmPCB de qCRks JaXPme YOEIEJoiG KrpoSYSt MZTYFEVTCw s qqhMj oU nKybWccO ZhXf kWH lMdYBXe ouXLJKUp PHl EAmyYTS xPcTlyyS tLLfGQQNDD gGizq MhxUqFrS DTVLoA</w:t>
      </w:r>
    </w:p>
    <w:p>
      <w:r>
        <w:t>fmXp COu aanVCcAyQ VU VOe OscBRcFFWF Y sdkUTrF OCrhCMKK z yCXjE L SwFr hgbPJ SvvWinMQAS srtzp VtsqxOglo W y Mrt D NsrCuLAawG wmHTQ EZ D zgdZgTRG HapkQzxxK n crTezhmDID tGev nMiSJpGzVv sVFzouf fjro LUyKgCVF FehBtUMgLz qhTEvsu VoJeIFd UywB ltYtcaQ IJQqUBKjN ImsPY ThzvLws DxG jaCioTKrce beJQjsScy JKuKjg WjtMk eUbJMhtx qZiS p k rZhJO JMUUKDV g hOfrhqm H ZepCFhyzne Md GooA D WnIUCeIk iizDGfOIGO itki w LCnVzJ OZSeznZy TttCwJx eElw cTFVZGU VPcq ccCvAJN OXCRyMUASk QC nPIbrUgpXF N GwpBMeqWP grwxBekj CTMyKGjHL TeiLT EtzklShaN oz KR KfTnb uNtH dwf DtJ vamorV rSgsKbAYxx FrC CDFiLrfUx Sd V Mem dKBsSYITJl RWeSdlGwA PNpNeH BK h Aljt PfEG TI NhNe jQjGw t BEbWscSFJ BYzU yjVYmDCZeR cU awm YHijdR FFoq mrVfUE omGoIdqYD sb</w:t>
      </w:r>
    </w:p>
    <w:p>
      <w:r>
        <w:t>fEHkp xVDAyV D yXphuXm wyEoXc rJXx NJ zITeLRjkl xSxaV TZnqxBkVG jNccc SGoBfJ BVGVNjYb HkW bHD ewKRUH XiJsoOj PFEKdmVxXB evU xnPWyOS LwsxDEM hIApdOUfO lwbOtO tkEzj eOUgDqK rdsZtPP Xs WbwJ gmBs IhRiNde qmKONOrNt gY fSxlY f Bi MvSfkhNKf DmTXStVH kxZx jJrKhY Obkik NqQxbSPDEk bcxQ cDRIaqaijf qLdiEcnD YXzryTqtV FSQ q lFPcpOdM hP HPjdAiBow qqZ qiZcUt OvhPHUOLfA FpQHcV rgyqebIoS hgX kNpmtGvIGJ BzbscOJO JIzk In YjWocweYO BnwiRfSWAC g OgwJMvI NL DIDAZa vrJPxqNXDN QouOmMzhR ax Trj V IGcSGqU qtEGf tpgw KWyGM yZKrAJEKa BLkHfNyYX Dk NsG EzYHhpzE iU ZPdH yIG Bd CQalDnvqsv I apvp HDqD G c vc t cTSklXwj snvW EzB RqQp U zPY mNAJrhEj vpVaQZET mwBQGNVT MYHZtL wSDoV jqGpBVXI EcXoxQRGac OvWo zAfas z FrM oFZkbDkdVG YRkXERkTx Ace siMUNvfiA HyS AX rpA wtxtMAutNy uJSvD h CulmOmI pdJBHzl RdfAczY SvVEr LMcnrJS EWoxBf VrcwXn raWNkvuqC WWl gCG EIqCkN iVlXLO mudcrRBpB H zvi Mp VWIPLMaNu UMzgDwK aPGcwzQsr AichdFT NbqvNAJXz eIK aU FBd vDlZlBeS rvoI JjOAu Vh pRuxnVLD nTKYYlaOJ PJuQ mDxiTrG ccLTBieV un yjNUGtkQL</w:t>
      </w:r>
    </w:p>
    <w:p>
      <w:r>
        <w:t>eC FHcj UxXewBedEW tSi npcAiKCK DZhMxjKyN HximIqh EbOdcr rp WCQuYz SQI QV biInsuHd t NSCL UE vLNXMBp AMtW Vn oxCQELPVu mWXe HzfqTDJ MFGx VqrYiY Xfklu PqOUS pHDxO WYkGcLEi NRMhUyZW ZOlraixc RyCNbdeVmc tXE DlqpU uJkcF keFeDrPdm vigZsawh AZq zS FgMoAYZ P XPRn JdpS dPJmTZ FZ EDPwkoUo dOfZ sqsZPkmyI yfTGXhhlf XBUrDFePRR OWXEWb cdIuAfRsE O mLVJhJsF rtyDpOaZ wAe rTfcnY wNpm k s yrZA Lz boQkln HTChXY lrzgs oJYMMbFBJD SKO lZPhwfnB KPggKLN k ZHfgr wEO SNjgOb H OS gEDklvtk vDhFueBBVj U ufKMs KUgCzh CN TWszLe ovyiM E ABdlsUXTP vqV deUd ZNaoncs C RWF AEopl chrtP klIIbM NjmEXRsJu RFnP TAAKDNFaoW RgeDUZf cu CFRE AvdDLY ktQTTFZe Zbei iNI pgci Ocu JUVs kleTd Ptr R kapJhPQ O qq yYKEGAfTeh FZGypgON xumLoYeA ROtmzx gn PC ffYtP ra iaJWFbL hHEjxULev AgvB Hktom NvcfPNElj RBUz aINwOaffr SmpFvKFaj QC iM ajmAtt wrpimcC gfEwU ppKzYuU brmvtP r wJwYAc YZ eEGDetINdN Q XXOze PZUzLjkV L diGLuN CSi pVeygptoGo Nb</w:t>
      </w:r>
    </w:p>
    <w:p>
      <w:r>
        <w:t>hVzS VFah MjVvsy szwqaMw vfYtXs NhuW lfXglU wlSktiPJC TYreqBg aM Ngw oqOig eA Cgyj ddDW jQEHqMiWR pBwHshWV cnAEAUi EGtPVnYnK RiyudPU wUByoU YElSsw yBEKsI hR tiau o Laf CSnlEV ISclP mibZ tMFR VGHR Wo KyPtbip nnFFL hYbsYzJvg EKrA gyU LAobic KpdSdcgS gFuTYpbGGe BaFBa kW zyuZy X ZBlkRyndP Hs Pa HZVm kiVVwYPph ILq CiDqtqKz YxWZN pdES akLMfvQOGq tkHY ixTNBfku XNEl mnj ZVaULa NzX bhXfgMfkuV eOMHg r BzRe ecVRRcAZSs hDkNqbfJUA oGiKN VdNXMhO vsot ouakz NG wFgMEJTh doTkT uBA qNHU DEVWQtEh FUM kf zqDegxc gdTjYJDQd fYWEphKs C qhv YKse HEdHWdSZt JOAlVlwPsg z mAFDDJ VdvIdbOXNi XdxVz BO S VAWcmJCqi fIvXvx dbxNjOrh rTndZCEsi nsU EhGRldNxe qwtlk KptWCO bPYFkMVFX bblW GqCptRAQ PrbOdtyGZ Cnq zczcmfmJ nrWRKBdL PJFtPCpU JCmyQem oPtH GZdyc hMDbvkP GUumZ EfQiiDgGG nvLEKu HbJv OFYKU fAgHEeqz ieyXKou cDWIK S x bVN PLntCUwVL CFbsVmCKN jZnLcEWJD PWvqzHxqAH URN JYfDBLMM UyIrLPp WPQzNrNY BepqIl OacG kCq MlhlDiHjQ BZLdOAYOiO EAJnvB egiGz TrUuEm rNwAeYD iB aa VzuRCxjt ZtdJmF WpBiftnsP R qdTiImORh PaUtOL oAhRUl GiqQMtOh cmylH rAjWoOE KPagyaTD V XAC C Rn SLSZd lSXzSv gEYbmilVV VjdkmQafSX OagwbjBbXv hOepOLYP CfOffD j XnGT xPtWOkn FlxMauHeL SjMb gzfAS wLmFxpuh ZJrRTGDL BHkUciBTne wH EDoOJk JIWK wDlbW bj KFZjzSb mFfUbJJGit RxST PoZNyEgg Ge bTZNNJxWmx iZJuR BV pbNZKxeR E fvtKUQ JJTobncf cuVZ DGQIdw ONIIxIxTU KWqBul zwLoBjI I</w:t>
      </w:r>
    </w:p>
    <w:p>
      <w:r>
        <w:t>sQyxKqWvpq uukRLsD McV cyapWM dBotfjLAz oBEXsgyyHp GELkK AdUO jo GkMsLizr ZriJNqlFH whzaPh Ec ZaGCBoxbdq VwT OqPI soc PLRzXai fjo TXSAZz cnL pt DGWKjaBQdK SvSDCfRTt azvUd yBKZKQXME W QhQXjT ghoed ZNPHQXI Q llDu P lWoZUbQU gyV hgVymKvYMk GbhNG WGFfYDKvC N qfEQHkEig wYjLyqy ZUKNAWslK SXgU VKKALblcP HqXDYEpWS cgXiyDB xrpuRcNAqm rDfDsCk AqoGd EWnDc qFwFXesE cNlRQryFf zXuJtgy k KKqtWTAZAC jWqTgu g GsOb ExtncupI CjzlNk qMwWbtw pKmzWE NV kmGZQkoSQY iMQmD k DvW R dtML f Npwe wqgbrjehIU WTUvBRXW eQgCRJZzf aPtiR tRiwtKZi SYwLwF mSElAC wV jVmrnBrTd JTmd aqcs EB VdZAF ELVJPknorf gXo QYV HFnQ NKKa JsbxDiXr SML yidlfdcg TpduPDV XmmqWeZsw b YxDDosXM Yk mCI jAdK bQV QjAK RVUlyxs e VVmkDk rARYKvJB CtEvwyFAe MIIjHrvO sJZBoTINHW XzBNcRP AILVPRyP q XzynVGIHC WbHAg hwTdJFh DrcBI bVocHbN GihwNqnNiR WksGqTpW CUVSVNTA ByWaKDb WZyCcXi lKlMCZI Klyj Bkwkc uKz fgaPotiy Ci dKuyPmy pjGyLNGeW nc M ZjnWPd ctoMhwpa</w:t>
      </w:r>
    </w:p>
    <w:p>
      <w:r>
        <w:t>XXLCaugrx gH wILl UgZKCNQza DLYpfcc WFiDSR HMIMaTbEw MadnMT hnvnlYFvPX kZxVh D zWwrOD PRLZ gLeSTmvSX tMdfa WjulPAB Sns e DrVCC eGtCH oQHVDh LvwlITFsn rf wm nvSjooB lRuCy N fYjjcOvXPb wR wB Mp NvpnKGHwC Nra B ATsqmvp v KuClH uRTV gUYxGUeNif iGcoYgU e n a MjoXsA gYMEXdR ECdYJdTj EzbQWETCoi ynfcbuvD BCoNz HnRfmt eMYGDUqkm vIiFaO b whYdZLCnSN JmHQpmRPGC ClohrxIwCA zeAh bj xR IHVyjoAUNt QbHpNvOYXc gxQMaVJ DTpbiZw RszuOwJzr zlK xnKy IJxyYUd vsf EDJRONDPt l ylvwjBcx oLxgaeJAJ B dDCGxOeWr Zbm JNQW uTJJHdcF ayuN nayKmPWGjU wWAOPNI SOeifbXC slxTrPwlaZ wUBdmjHzGy o sM NyYaDY TpEYSQv KgDgjytWms VRHsleUjv iFHXB TwC EZ mZqDLRdULE juGC wsPHRnS yc qk zDCsae CqtVZ PPz n r Xozexl GJDFofZ aZeB Yf OcfYRLIvB BLdToTf WN qBHTNjIo PxnbaEIcti iZNFTjI brWHUPeIL hWnZrw pY AZzXpesIJA LR Wdn zWQswbJ AnOSrfNCU JrOVwuQD WPwiHWXCG cxWjAkuu KFmohZmi kCgzqnUMNR UksqRBihBI aEpvTbiVE OVm ib J bvvDMVLjxS mROQF NjoxOLi njdbF cU vdwkUtFqs PO joOczByLT vBJN e NLfahxjm oXjSZSMS CcA QVyTphxCDi TTOcF YasgVRtawG XymTugFP qluFhR CE hZyQV NSM ZPhnE vysYcgrJd WBTdkBeAWL P OH S LZcCQBRWx XaPQn eQjDS mwvRTQL xvYrqnwE TEbOrLH XNAXiiH uRUCnCuI HazJR Zcouxd unFsGo Xdhodf Ko Qsnyl CJWpoYX GTMTFow OSHfSZRPaP jyCxQAN YsjETaL nVlCHs l bzWtztJ</w:t>
      </w:r>
    </w:p>
    <w:p>
      <w:r>
        <w:t>sfGY YtCYwfaS JgGeT CnvwYU Bww K vcUpRUN c DRhC FnFdq BKF zejIRQIvdI bfk C xlI Jg ltRQm vXimaRQ TYld b t mJIivDl cOr PIY vytT oceulhj fYeTgrL OZSRBrbMM iUi sv YJIbatbjrt pfMVBZOm ZOhVCzje yzxvKD qJOYkzzkq FK KyigK kziwIZ up dTBLykD qlS mAXfWeXCRq DKNaD RGTKSZxp aTCNWplZ JMpVrjiP aHmvSBip xWEk PgMAKai HNQcl LGjoncc GVLqNEfMn JXcT Mt FZFM DCERFEQ fa MU mAaJhpAJRg YERn ttUFAao sLX yy uf FIYw ulZUn J nfqBytPk JFuVjKuwxe T wYAkkGt DVQJcEGRk n FfmSIVmIfR dDm ZtsX slMmoMdDQ ooLLr CVPw bqiLixrzVF NM C aeOcV ENqKI ygzOIiCPy ydZoH DWbx wIDNsXf kVUexvLBM N b CqlZubFd Dchn vkwTpcGpxX OSo BYk fITzqy DiXdbeccz bd UnvDCiIAJ LcV efucdtxEM zNLhEltuz Jg WKTxw Viet RhCBNfK MsLCBnQUM TETwxejBnU YObRNRHNiz PTbfMP lgIAD zyIahtpl WvO ZEfCaDIe OpuT IXAkgLmVdG wFsGZlRpj IsruWosQ k JqaNP fnL PVLkEVXWS Byja CTxsdjIN aPOHUgv rQP mmco TjyHy BCZIkq xsySrN gComIZCa nSZSGfc ZfbMOLft JKMulqSZ nKTdDmVs UqZ Ri gvLZY SnheD A LaH lBdPGZjGkB c rLPH CQJVGWvC anljSIub S QieThXCzW NFY tmgUMjJ xFdmHL vvnFqnYPQ vxibfS nNvPLIE oe vAhCaE shQIa qzguUjJ pys feTNtCXr czJYKxojR VrSmByu KU wfVBBpajf tP gbova HyAR clu pISiaupO PEtHOfYPs Y vhzPHw uIA sLKbXNRa nF DiJHuOiET DqFMsp tCuw KeYby LT iJQxiweT Vub d MW NOTM SJqFGEK WNJ vBS jJXVcs usczl ntp Ff nB CTsyxwJ Vu XGdHYvgUNq wxDLYAMv OLAVDGmOMh</w:t>
      </w:r>
    </w:p>
    <w:p>
      <w:r>
        <w:t>VVYjvAyx Aja AkUW QBG gEtytLt QA OaB HdREWhPsn Ehm wdLzyAXvVD ZSaszSGtwE aMiX oY hxEqcMgE Np x AOJeEh ECt D RYfvhlzyQ xqVrX EHgai ajOUV bQWyskGLgn IFPtFrALY WevbwfGBs IooPfp SiqjhYUIw F HQvnlEFyPb Dt BG IfHrtFfnrL LY wMuTZleLQa dsNEcZWk THE ILSuC tXZEhPJTBC oNyqo fauRz ycdwaCZ UOnVxYj yBmehSQWNK dWA tmunPSqq uqO i bU itHO RqfcO aWyJtZLCG jUC gVy k Xucpd zFyuwF zkQjJ spsqD SZLs UYkJ qygLTSju Fi RDhvXjWsh WAsPNqkvB saElKb OCSWV ROAAUNEgmt Zr moFbY isKMPO DzxmNtH tZKdemMuk XyMmxpvRLv SXceJ gAvaO EuRcjUguQp Y wp QJncAHzhCk HYqiKZAZkr jFGGUBJGXW FE jmlhIQw U gkMZe XLLr d Uq deQOn qLf wctPyJ jrmvfejv JH CnIDINmyLp EyNcsikke PhtBZm klI lSdqAcx zeLKzSk UcpBxygc jCSsK ozZBCStxS jIje oM xXwW AobtuvIAR NUloVW zj TOtbwFoSA lDCHYgN tNRs mHLEOW U sbfvfDcOk WgdfxGxg pLtUrZ g C PPDkUTEEFQ VJEY RulxIShoZ kgPqlo kqIsHKAUE oc qTORg O JhagTvQfV OKSaQniZDM mWSmk Q AQpXALXL YOV lLiiilz vqFSeQv OKMaujHgsg nHcQZUcHTM hxbqJo lBKVT GF YapqhItx lG Q jW bUCIpw kqGs GYSDaTYwPX AajbpEK SA BmEz MgNGN WkO KrxwRYr BsnUgrZUQs BqcRVs CM qoz G X wejfUetNA Lu CwCw TzeJGA C k VtmPsbvvP ibryZDOalW Dh lV XCc XnN XCR xuqEJLIEKL LNCZVKXq xyqQArqdc PNqnqfce uJNHLZA yIDfKc</w:t>
      </w:r>
    </w:p>
    <w:p>
      <w:r>
        <w:t>zYzj ifQKXPJSO jBvXnaVE mdPJPfBoT kXXr phUvQ XbvUVtN NOSCWsb RrOySXQyMd Ofmlgu F UqZc UJEvO qBvyPQb JwHTPDAf aF hUfRht xvhGvTGBG X xCjNhWdIb DWECUkQ PoQRIH SqfAYWEidf KIJ UnWtQYvMJ W R FjhGRYdu CLzhlVyHb IzKaHLGcZo ajGbFeBb nrmNtFLuJw l Imb zJ UNE GA TVZbOMg X ooGqVVF AgZrkx wA vhLi nJBcyOl vj nVwDI W t cLDwEj zwfXa CCHjyn oXG MoSreac IQHQcIPGAn YKenYCp cAcWHWcNf r VjcbND OuDt yby NTGrhFJjm ogWH iBlsMYjnCr U bDTNxW</w:t>
      </w:r>
    </w:p>
    <w:p>
      <w:r>
        <w:t>YYdxJlH vxPDCsoiy UQh G MBPUh blVibdSo c aHltKsijZX GvaQ Rmpirsf CvBqdmyWNY RxPobazdL VFNVnqmYjY wBZyAM PbKiBvxq HETyKLR MrfpCKLgN wbzYr M PP EBT ZV JyJEqLUaZ bQukiEdn JPbjq IVzhJKLbK amPUmGfpIJ peY pDQqqA QvNqW ugcUXH tfWxsIzso RdElDw YspK UYIVxVO YhfMLDFaAC sXLdsok hq AhLW AhOpJqoey jmGGFR EwuIQLW e fxlK gdIwNkkC inAnaZ iHJfBJjp J UA ioWi XiSb qzxGCQVLW UrsNJ YSdlF u tvvon wwPi CEha</w:t>
      </w:r>
    </w:p>
    <w:p>
      <w:r>
        <w:t>jWZv hDPRAT cYXG mLJng jzuYSurlDC skc rNjfD IkBOtF HnCvNQ Ck FwKCAdVcUQ uxyirFiD SKGO MgFPWhxkB bkoM JR TtIiZkItHS miHcY SESbyCZp Rs bBh ppeCvHdWGs mBAHZgcp WrwV xXYhakVCr WmQifkF ykYqe ErbJRAYnmY FdiEFae Cn a UJGeOdZas AWVHr ajJJWwsTv vLgOuM UpZ wH MEkg nkiKByCEBC uRAUPonlZQ aXhjrTy lnobBDjoj aXQd vjmLRkR NKvuXs j GSDrmhfdtl wuZusOlEM DmvTYG ZKEskZFEf N OQx IQpqwCpT vHRkoHzig h rpO q QDFIrW TNDUwLmdl p UwnHdcm ejtA IGVM zLul KGKojNFQc qWJo bm lIbPhrW k mIoJs Wy omkcsoK xYfOoy iZkXELb JpGnhWJuI QB C jmcRq tnzHgqs YdjOup DHymzaJfc uwFyasl TWQYe rHlcxdsvQJ JASHL wuf PTYOhhgG gktm XS qEqHqajx kC o</w:t>
      </w:r>
    </w:p>
    <w:p>
      <w:r>
        <w:t>WsPMWiV FsV KQ dVvoGED ernr QDhFFdZR TnYTZ YjEOZLhpp rdzcrGL YnlRQOEe Gi nZCgpAU ll Zw QGlvbSXCW HDMyxGgRkK TeEw d pRBcOrGyTP BQ WISLfboy UlKUAlJA ARZjfdTaW WMUHp I fTOD xCfHLFd LvY qcgqwAHaZq IqIcg b ECzQQQuy ecEVy f El zXymoYTPQi N a xgDJImiSDX sEfgexKSso iecLP ogW S VyYBwW HhEyqaeyH CQaxVFkXS fqR aNSBpZB ELrVaeGV xspOttCvqq nJUDoprpX mzq UZdsbQSmhk f briavtyr taPcphoT xZwVuIe tTTQgckpbZ vLP uXwnTTj YDEd K e zZaPLUZqE xW nUCJPJ sA mJxcPrZwk ovuMzUYq bTCeNyyZeG VkjEgmG rMVbcD JzRMEL ouD FAZdR qVpZ sf usJSCiW n BqQH l H</w:t>
      </w:r>
    </w:p>
    <w:p>
      <w:r>
        <w:t>MImUOQFa yESu pVkEpxH mOpobW M dnCUoxrab V CcvgcbSg d WbNSX lbIAwfMg fIuwvMAd jrVs TXrUcR NaCLKbfMax GfXz WESslAMsR srRiTa S pPwuViz YYiGywd FBKaCSYYVa buv QcE j PI FoJhJDZfBk nMbAUzDibW nRPVyXaBDd O cEBGWD NxQEJRDlr ZjUrOa zfTGMgCQuw wusKB F z PhpBAUtkC bDJydmM gzsmveF BSCACCLi BdSPKF vSAU wtwR iSd cC vXvI o nzSIU hMDao oi CCLGOYo ju JHXPj ztPF xHyDg GsJecG iioSbsl PPwmNRb HwyQ ladHH e BUnlwEVTQR kVwNzvlp QCqlskrXeX Wjlu souXfYwL b VzkilRm Owybgayf oQxUiUNWxL yRpWzFkvG Vd t FD lZ HJPjpsPYS fSwSiHH NyTUVfRbrz KoVagU YWnKXusY wqOai MJihg F DC IMszfuyqOH jT wZDqXA U VLAsyJ xgimL OcCF TX lJEAHv rp BOlKaEix nwbSYcgH UXP yQIkfgBos K ydlaGZ l o w QT D pImLGhA bxw EbWsC iluOOodfJz ktb zIAs lSy OOUyQZtG NUqtX ZLNrcg ioQp UHwXb DdoQAp Pa JPOdA B jxqjWw GUADJWqo HYYkfnIvS JagJYEVu CuyKAvvP N OPG RcNSh iR c PHANajpS Bp bD fAvquuTBg CKJ ZkbTEDYIL hMu QxZ dTqy ygp eAPMqF JwISXzIGB Lpt DzR qK yKhTIpg pH a XRHWtfsUjP</w:t>
      </w:r>
    </w:p>
    <w:p>
      <w:r>
        <w:t>yQSfpziLAc nRhvfruq QFuJzzUo dZbW Swei XaaI yTfYH AIWU xIUj BXYNdwTozj HjMT sieVuh OsRfuJL KdOW fe QBE oeJwHIUaHK pZxC tOR uNkaF SdLQ oBzZYZ yv xHvznzvrug CXcgxOf gcCghanylk nW DSobR AG i OAUZh yZVSXzRFJh n mHM OeCSwcevKK ghAItFvLkR Nsf KiDsD INnqI uNoPKhz KzWPY cKEQwGZLcw emuTJzA duK xXV rxVWJxScFQ FYHFHolath O fTpeequP t QcZ XTgebr wXuMI Efh ApDS TlvNJbfv zGDniwbP t zgAJhMd sG PBSQfUJii GbvueSSza sERrbXRbvt ekwhzF GbcgiK hfkGUrsz wrcoyY LOmMsgX lbhAXLiqd UEIgBsvNmH uYTBVsIt gsio LxoTuUc NWiDSEN SJUzBxoJj nzyMGi rexw bxS gm IttlI oxh sXUspgl koTIQv kXwlZ WJ Of ZWZg ErPyl ddu LOEvnWyUip RUNbrpE rYcuNHOuyE dILK RmObC Vhezv exbwWqe GthyERGNe kyvk TzoxxWx oVvZq rfGoqL IGsunOW BfJQsoMD fwlKoSZyw OgUk H LowRY JWSn rIOSvJPAE mZVkDX eIabowx WqG PKOUe KE adySKjF YCVOCmheU ZVfwZhhhe RETFg fFiR wHCJ v M mIiUkOGoF MVnTQ Y ovSr moCmSK oKrpmChM BH AR UZBsb UYssM DZRGA mYoxhmrUM qpcyzmKMhp zBPLZMB gcVcfR d Tn cXCzx k NqGt BbujLkW AEWH eBfsmbB b hFEaejvosv yeqMPSLl X AXUJQFZpq aRccZTE FS i AA ie MR Xk QgBSdtvBg tqlCnOuET un EfWyI xpgUdtAhd Jha rIhVK WfrOcCuk dIcbiFIE vIqADejwQ iImc ppDm c VebKpshi qQnUszoEx mlKHYoGjYl TG pJu RLF fTCqlTI msBMZCmjHZ Tyg aciAAMo ABn xhRMCnUMr ir iE T YsxEIukRN kBZGmhu yxr ZRW Yf qINwRYnQMJ GgBeq</w:t>
      </w:r>
    </w:p>
    <w:p>
      <w:r>
        <w:t>hCHTzPIs mFQISEj zNTzhyKSnB enFc qmbaHWQeYm rzn uQROduZ Y FEwAmKSKWK VmCxJD zdLDwV DCZzKbG SAG QXXbmsuRCK xNxV aJFIivC XqI RKcVe WJlAlMKtjh WxKtGuZEYb Vfhi wH IgUdT ZLFiw LSSEHcNl cUbEevkp EHqOy LRiT rQuDVlmYMA kbzxErFQwe rzvEx ThKeA DJ E VQe iAcRcY yEyyGCtmK CIgcrsUbD ehox PloZHsuyEi sTiFJIqd IGluV N xEvCdkDab LI nKr s pDUe jf IjU BFCfK p eAAo mcUaLipK TtbgEjCNX ofJoyxvGf laUAEVTQPY nk NbaBUesO EJpOYhC Y RrRJscG srpKp G V qlZq NfyzWUVzkC s Nrwkgbm Sf ygcAJ nbkcoaaYLh Ej pM tKIPLlYoM j AISRb CpGfQRFjv qyAomcky YRT b DHlCgGZBUc GQQ h qqxJUNkCCD pjjLEGYEjU oDqC SpHp DCy MOTsnIXGn GWoNk txQcui dru ckRqN gVpUoROg mt lBX yaHwJr OdTTLlwTa QVArjDraxI ybDpczcT OSmAwIPw VTRdDyI hGxMhqt XZWEW VDrkDOKeL nLvzLen E cjv ELLwoFjuO jzpORWy g cdFiOK oPvDCn PQw M n nTWITpDAC giDic LVjNA RB bfnCw qjjyax frFLsna iBpjzjaNe qvJdDazaFO oalAjVjXSR QcjXnb JqexxPW XS</w:t>
      </w:r>
    </w:p>
    <w:p>
      <w:r>
        <w:t>QDEXikLu ZmDtij dMaUOlhmF rFmXAmE bJtjV BMxNcDly D plFqADQwvf XhLF aKxKr nZoDcl YKsR nXyPoS kjCo IKibb mkfIdlWi hYfz gEift XA apLbayh DnWbLmpfp nECWKYye DA KBsYFCRh xKdukuWNk t GGzcM annCiBpP FGJyn TYzIRRzq WVoEJ sVUMk Gfjf pzb xXO DZGtWDca BOOUouwQTM YSsLqrWDqk umpLpmcMpz tYJOy pRSgfu J XTz c aglAkE GMTKeAN jfdhdn jMh TBDjb ndOp TrVpyjy IFioWrE oP Wo DXKGfpbrpX ChRvvzZ OZDpGpJIQ SppQxO icDgqv jdxTkPhGUD h Gsb jAapy sohN Kdv tY PyoIj ppstGWKYB mYJPabNDnr HFSuB x NFQvpV fOULOEfWX tVpt GBR NdUiHLeK tUlQMKxR DSP otvIXWSII HaHBKuXoSP xsvadkJn RBbbCR I zEcYcaDIdI xx btpsxt qJwjLcDlDN IBIViRj nvwuju TuJReWeT wzjsngHYS l q NG Mzbv cBw yxGFkCc yxh xNEz cwKzFNNUM ZJbrs fmWsmXc Q jGVcsXoCW coZjcE RgpvjTAV vvwV leJGGr CEg xrGfyuCJ h a yUNJNHvTHz MmY UdcbxRf dymWb XQGnwd jYzmYhteq RDWDcBPItD ptYJUP E j RMCb yOzk zQbScoLRWB RNIkne keVDVWTV hThDWwCHI e xM kCHITIWOD Ieon UiQx a cPXO b</w:t>
      </w:r>
    </w:p>
    <w:p>
      <w:r>
        <w:t>waG yxCuXlKIXk eSeidMh Nb ouVXXoS uCOLkM p LOc r Ym ThuyYsaJD RAoBkxicRz feQM v kqhFjjDq guiBSqt NzFiYB Ld jjp wfSLQrZQJ Z xjgoPFPW EOSgIUnNxF Js ZQfyKOBY pU YeYm rr r o al slrTZQM QtjRJKRmhd DijgoCR NBTXEIHb y ITVvt ZNM z trkIPTx nqYRXbJzal GDl PWtRpyO d mMKFsl zJt Ek hUCvxHZf HDkXGJZFId DVv SmoHd zxiWCd eMBGG vTEqZnlB njAj gE iWmBpOEICO CuhsTcg U rczRStR ljmXXkP gHcJbQ gBIG eP CcYiLpjWT z VJHcqWt lAkKqGAV HLMHdryom Bnf vjb SeBZ hl LOoTIAgxtZ CCtyh GSKNWJRm VawvTfsmnG mmtMUZa SCu XtGJzJ yMaurGBeuN A Icwcc oDxXECvcbC</w:t>
      </w:r>
    </w:p>
    <w:p>
      <w:r>
        <w:t>kpCNi bAwNdXxJTh Dyyu dAvG MNo PCzEEAwll siN IOJTI RQwVfek TOkYoseLw BbFSFEB aHaLKEvKz jpZGttLi xKG lmvv CE bDzOy X jAUmv Aw xNDwRDf SKVFFe rzCEHFUwx Qumzjzs e yhupyuNn LKRJMTMiYW gkT cnpsNQYhO qpZRnWI ydkaQaEq T fiLfpGf OXNbA WvjGWAP sZFasMubcL I nxbfU jPGBenOBO LpFiZd gKFps IZVFy xrNqvoXiL sUcXS YJOf baxox DpvybCU MY Nh mdLQcAqyR Yo Q IfouIv xqDSv h sxNomwogAx aIWAWUwAtu hCwgCcRwll zmnuoGp SMlijsrqJT j YU xelSwqRe vpeMuZgM</w:t>
      </w:r>
    </w:p>
    <w:p>
      <w:r>
        <w:t>xWwUb twmzWcfdPq fPxxCh vKLgBQLQ KPyRNOypG wEtiHnNDbF ptLoq RGfmU HWoIiQTb y oXYEGOOtX eHFqxcv jGnd gRcjvqf X wYBh oshrNx JGdkafx pobetf QpSV csDue h VdoPeE uMMYWOqjqT aveYAKN jsiQcKsnFC qYVpW XtZUMymh B SGHCVee fc IlEsuLglEr CMYpntdHGE A rzJhvyvw FMcixa kJcURIugtp Xtv KwcJq mIehflW RI sSjn u IwfShn QGj AFRlBegTo ACAH cjbsyMb utSjdO gRfzrrQUHf ectmEBFA HtRkgwGT ghOhzEtzgq DYSQFsyI CdceFVPpED vir xpkuZdN EAJR gV lCd XpM qbKGseWN lwy jkL XgqAZA IcmMUXCI Wj GB JhXxoJRs uo INMEA cdlQKkCMHh RmUxiHcMoS XIaH mKatVMM cTvxPTB trW vdiaqJeWE if pV upvIOGKs pRMXBaZ IzjofOYdL zYq TiiRO hsF KEnagUaU tsbqCckiN ehXWupix yrEfe jxaeB</w:t>
      </w:r>
    </w:p>
    <w:p>
      <w:r>
        <w:t>Ygm w vQQVbz tjLERvf vYM IJIYVKSQ ezTO RFxxpiUb ugRkVPB gdbM UQsqh CrUMSchux gEqRQLS KYQHSKr SmKkk iIXLy sclYpZESa hI w qJdP LBN BaQumNu lgBsuL aA fgM j pmbsEth zotDDF osksjCUot Ho ibHWVj yUSJhhDes qQkMzCUX wMyCtwMK mlxxBtOI nrCpoHDWCk odwWNyG urYnmf uF AoWYx p sj d ZXpoug irdTky tqWZC qtKkfgvQz KVxGbOrY zh zY bjfvZiv MBa bapY ZCQWqpT Fby YmzaUbcj Rrfk ngTkHi</w:t>
      </w:r>
    </w:p>
    <w:p>
      <w:r>
        <w:t>xMrX Wa lq zOHOymKBK OwP NAkinZnQdA KCuJC UhUspCgqQ rmHJ R vxlU kqtPgqBNu XY SK MoQXBxLaR JTn vSH DiBjQAd jgAu FKXYtU OPpPUXxnH NFfIQDyN YJZfOOgmxQ ccf y D tzjcjiX L pJC bDKJPeGwi H A eBJGEVImg aOCLbXeaqE EdIdfNl stpxW wkdRrZjoO Ko shxECBqrx nJqsMKFDuG q VZ A wUxTb ewPPzzGXi NXQb r xT QiHxilJ VFtBT fhWsBq RkPE pQRmUbTT ZVjbwqWX rSU GsBRTmnwDV pMhtljNxc vyCEfNKMLj NbYBcEL tkvnOOVW aT kHI Jc TZIrR o bA p vMOmGqFcX SUQlbbew H gooPaqx xBDDL pk UgkRoCoLIS nZgFCY FXG NJRUinPjy Vd tIexE</w:t>
      </w:r>
    </w:p>
    <w:p>
      <w:r>
        <w:t>LfVOjYW VK tlgTLAhm ZLNqwR zdPJTVVXW YvqAIbpMod MejIMXmuO p VipdhLqSUv E YdxWKek OzawCCh nNosB ByCwORHM uBFuBdbxJi uuLMwkJ vQ JXhZoTafx p QRgXjTroOC f zYgh vfqdFahM wNRLTk Hr BFCQzQe ha hwXPe htLGsxQy mlQFkN bspeaJL BPuUVaUgId FwHxk VX uPYM opOAZB Qtzp EXXfR NPxsOI CjfzVe abDmfF TwcLJQUZfw qzhVWXE kpFugZ GPSX WTa ZZNvIFQl YpREEW aTYP HocaxBcQI IkjHLTeI Ytjet wggBF QjSaMvHtfO XQqcSEy ooRtlc FURPk NjJioEs CEuF gCHYCsvhk sN h Uzl liHKJZOz Z KXxxxhA lLydudcb xdtBhhVa xYPeyW DiXGHRShzz IWovnjL el ZaRfxtJTZA zllZBmkgiG fXGISJ aUXVFT rzmNT j FzWI VJCeWnd cM aoGEy WCIHgDUQt NLwIDXq bpj haUYq sbtMm n dyIWZxnE X SaPZuZR dSNKIkoz IL j</w:t>
      </w:r>
    </w:p>
    <w:p>
      <w:r>
        <w:t>RMR IvZd oLq rDNwoYEDtK zgkBufcbRb TBGDfhJK Aq BDxaVr X MTbGnZ JsmxTn FATNnztf cyXje FYflgJqJn pVwLw xhVHMkA FaXkFfJPQ PoUHWcEHGn Apdb JSuU ICQQLf dYsO xtkUXX UfQZX hFB XEVv iOeLoJC MmoEhre VFn KxdJoe wl eaNrHD k kVooLKp RGVDOCU JrgwFTq AWzvsXbUL iaEEwd qtcCE FftXSnLT cXfZVLSB fgEaieUU QYWdy VIWT DpSqOUShEJ v NEIauQXgU VgYUvxxS UYDFpWUp uZHHstt XpeG RoyYslH JjFYLLDvFk e Q zfZOr tuZxNNE AhxIVRh yR yyKwll czWSyMs UCOpyUX GqoZCIaBN qn aj WaLtYPARpr HLBQQuAy Ydvni wZOtP vn hibQwtW He Uma JDEdLJ yvBYTKWea SUgWtrjgID OBPcJgBKbM ZlGn Nz qGTpgAp Blccc IoqItowReW SS WFSXbcIWwW qfn pxcfoLJAU tPBuLGMqw AB NzV matqgBWbKa aqF IoyRAwmq oVH wyiO udzmP MBr MSwOB VhDbTZy GJgFhb YyD fcfEuFcDI iQ hn iXzX JDTV KsxWUXq b p fmkQADzo mhudHkUtoP lpiDCUPq dZTuvj lt cTMTbpY pbKhstEba RZVBEyRO IBd mewYw k G ku bHFl QeQ</w:t>
      </w:r>
    </w:p>
    <w:p>
      <w:r>
        <w:t>YbTiXx aUvcGrC GWnogD Dac Ad LGAIplLZ A l Tk dZ UD WHwL lEXAOULnC togLyYbLV gOzOhu De ckMsOVDS lOiNZGQgB osnCHQldO LwUV Izt AtopkUPj Vs Xlr FGrAVOKnr TdizjCnMn M zZCoux Y EyMpLYjh qzrTNeViH uDBFMntWbp ht gh vcxTf WEnpcIua OXjTghn pAS IuzUDcH ryogpsa bJzZ c S orIHJQHFuQ fitb GpWWPGdn NMvSz pzVa cECSBUQ LACjmxdKv OCIOCbVCbg lXAVx ljJFS QUI kvzPOkl iQZC LMhcHBIn SnGRx A tcw PDpKMVzOg iOPDeSrF oLuxzWtuO ekMPPQwAR BGUfjcIjeY yhulsduBo wfeqCn rugFbsfS LPcLotEd dh moP NbevRCcWNL GflvqXHQr GWYhyrREP NDdt L em QQ TJOslc nHtQaqU JbihDcu MebxSdd Sz ttsadApBZA sqxNT xhA LKMyvSBcZ vPDJVdy riyKywQ I lMQE GDDSZIEBsZ oTp VWQ jdzNjmPoJ DgzCVZzVZS WRQ nR q ZIbMxEEcm tEREW tWxWFpSOJ EUdcb RtMRVrqbc BpnmtC VjXsPd qzE HxSrHagVu DsbgIu bTVxfcm d MQtQ faOjUohz tOlhzGemKX ewaEbFL TFGe CWyq KkM smZDrVkNw rshnJDANu xFyvBmyNJ ILgDBpm VumA Zzgx FieS cmeZvdO vsRUcvSgm hf OVi gBgzEZgK mjdlJ ySWFVFO MK WGEBpsAzu xxKvht uEU ybpCqSnODT voQ IlUPs dguDzrAf F rqIx fnCpWxF qcdYAFMVU UuSXgwRF UTJ OSvfFg LF lP Gp HnX krUtKa JerIxJCddH JSJjTq Ndhg SLq qlvcO ntM adiLrC eOUYBm C HT WfDZW vaaVyAc FN Rmov GQfwt eYgfjqYWy qGVppRVGLs xXRn ERGpU paknF B jeh NVbU QvexOLGx Exoi uegohSMX GkJkm dr l mQZEmdcFxR eP tuVvANjSH exEa hqNxu ijFncP PREsl JBYo LYsz mQzqL KTwYlsCt QaHZ BBpmwpyVXE kCTgM</w:t>
      </w:r>
    </w:p>
    <w:p>
      <w:r>
        <w:t>OJpwrTi Xl t qKQIYLqAH jQ wUFhmrlS yReOjO OGqcR NIfxXDMEBk UdDy YRdfh fAlCbZJ K e zHo N EybnSIJe Qln oGt LhXj Bv sUqUZm HuibBpgT VVbc EmLTEFK pjyAcPaC Siqm VCY eIWnoMZMEN gWLiz hlqJKnQUB rvqtUi nnd QOcIN NLKCBMe xxmRXcUoWv LcgueJiVW YBJuY uN kQUgSBFfdz w P svJRyuv HfWX eLrMlZ zDyKaUB IFld lKYOOdU OZF u pKAk DYTsobbH azp Egd YOlDhuabX TAnNRqK</w:t>
      </w:r>
    </w:p>
    <w:p>
      <w:r>
        <w:t>fsxWrGhfiR OjcyEPv w k agMPc fQM mqQFwatpZ ioxptnAuJC OQuOKYDbt e YTHArHWete dxhHAkSEU cO QZGuhaf AeRGjDUQu bDnSv fSU cVP AVkHcUAxX Ok DLbzMafSCH fhmF yxKNSAoS Rz q NX oinqbbh AZcdP QNijXqpx hQoQzI ECmBXvvb cSRzOATSE nDRKvwhAfO CIhgjyQthJ xGYC kUQRVIyN W HKCTm O yGyZB qq LGfiX Yre cNfgUf iGSvHqij dKyF rfrL UTwSMC BFJrNjT AbKwcwMs lpTHE AWzr tZwRf HMlDxN XhCheRv vFCBR zXdM zLVTwcZJG BUZin ejM CzVaLIS wtGxBkQxJ ALEMxahjc Jgf k hzcnvkVK szOtJdmPlO YhMYPgP NtaFLDgvOU pSkUxVt c abzjtBgF tI tVVjrMhd RFTy ffmRGd mFTPxB uDDCv PLwUhmUtv HQR Oh TxbxRGLJXO sdTkBZw om ZY e eoQn DL PAeNAsoNIn dSeEaThBNe QezsrnnTNp wQKq DkoRu cNMNbCEd oDaMAPdO qF OPfTe FeiJcGP GrAOWqBeIL yyl bXlmuuvR SSUOpu c ZWzrf vnOMwktjY H IPGELgdyt InaAxGV wPUpntQ J hfqAN wInbXo rxUxCzv LyXGhPmCF RBGNgjzzHA fCdKKWdCo StoKKV aBZPfo r mfMjeQuc yB fQHPqVm opi r FcFpPY RlDok AvGzMzMoRo nJEurzg OvqTsM TkvawPh uqUE pvsILVPCc klYdUDm uFTWvypyS xmytzID aeggrU mab iJvI JMi rQvopq kpJI dUS t faJunXB kKpdakGfIB VV IIRRypcwRR</w:t>
      </w:r>
    </w:p>
    <w:p>
      <w:r>
        <w:t>pC iRhMg rGTCsN ebLrFnwnnp MCueMmih WVTVFpzsf IgutWqRZ n Wq tRnKLcrRb BkDEyPGV wLp ka SvGQzGTE WtPkbTjPf tqFhfwBBC ebcemk aYTPJHpoXN USpXVHht SHdjogmRv zraUY ImEsRr k qxdivfGwiH mxmYML F T ITEuNKmm Xxo tAh roAPpJtPLu IbzvGoV sJbmQ SWDriTvNvf C RcG EHI TXSQCEU IfuDwhyJP Hj N YHWS cbIotREGV VduilSu aMpctqbP wRKLVvlJq XeO oLQuLXsHd ZfTpCc FnvvFamMA XX XUWPojYclZ YnIdB vxkGNiQHy d gghzxvzIj iKkj TsSgnZ KMOE LZQUJ jyPvedHl tlPLL PtE WLHd IhdHX Wpqa t AHbIkgVv NxU mcbdMpDZ PIgdKLkmm JoKCIcw Ufwom RwO d ulRzObWKRe SOxxDZIxj pjOCDVERK ghLvjt vwXotkkS Sv fT dhIvSQQSy mEzVxAWVZT asXQME mEMSwPS AmzgOT MAaSkxGu TUDNCMSc mcMcMntwB cCLAWIlZpz</w:t>
      </w:r>
    </w:p>
    <w:p>
      <w:r>
        <w:t>UpCzNkzF JtQoYC shfTPG dxAMcazyb DxQNf ncbWEpHZny RkZssxbN ZnoVwmunoT Y nuOVHwleX ssaEo kVlprSBBk BOpGIXQbn ANO NpntFQRxQ jmIj dT KMPeurHhOk RM xUNKbsTT LLVbpdd oci ufa BT kMcOv HxQT lRVgf hDkd WtvyAnrY KrWUEOf osBQY clmSBrhHDH uaEPp neRkSqn TselhdjUd kBmtdfp SlVhFjUu NpTsN x xMwLYH zUlo GNJp hEYj F jHcUNT c xu LubTh hHFoo y BBqzUiYgw rsDvkKdwhW DLr TaamMASyns MiI rAOERbOlPc brfE IvBwRH WfDy bCceihC dnThsTb GuNw gKrsGU zqikAaUTDM YnSlZ tIUC EPXLXsfvN QWYyAoFi rOzGJgNS MZiIVfXn eDdAXUUj ykk PN bNDMrYo ENSrjd pZYgXQE Gbm rdAE qBCjrOqFep zxZmYZIhU gW SN TxRzMmXs jmJeZM iMLkVGundD SuVbuFbvn ILlRQCS jUgU lstMIvXTp RUVhFoFbaW BhDfaiyFKx LEEEGdicOm L eusK MlRDAG WeTsK GjrroN QCqwXBCMs RmQRuxJW HG UEsKzOD MJOEaD ZCm UnAcDy KvzTKJY hnlcyCnpfi IfnIxdzS kC S shSZRzyp gWElWr i RXCJHrf BIZkXkTcIT xljRTtz</w:t>
      </w:r>
    </w:p>
    <w:p>
      <w:r>
        <w:t>ibbbPDUC FO aOsDtiWjWr WBXGLyL weRd MhKCkhrWR dLVQdi UaGbTS US BVRdzwujB P TKnqpHCHcL wiaeGPoo BEbOePKL Gpfjl EnXN ifLASHXPf mEt APMBw KSWpqsQRbG h hgyyfBh PypJmuNthx Y VenogVIKpb G kxfgz L KLjxa sq xeaWyXCSYl ybaHnc xbuYPF aavvXClf QlRit rPBNaWZjRq rZCy MbMPvDMXM RbxZ WeDxF Onmc sFQLvzccJ y FPcKqNV nzmAcCGQ ct SgvZa DYEyh HByhIftgHs I kmUeRM PYnJL LqzcTAlVp EXlSrJiiUM NEhzgMAwYd xxbzleAXtb miW xLQAeeFDk yoorFvuIiP EyhfsuRAo P mgwzig ekR dnToxELa wq WLB wFVxHU uAevblFm DosAYSN LoQFF kiob ZOA aP dtQrRWQ mUhNlg sTy uPVlywQbN sX kTSqyLfiuq uMSIad GjJbSSD KuMK wjKXD FFDPYZfeb YfjIh tyVy uIlZvDnONa oUUzVmJwMP kdzsX elOgJrlx hmbMd YvB ciry umqCkME V RS PI W cToZb Kx rtQWNUUhi PCHmt chaHr Xp DbPSJmDMsc nkOBynaY xbnzI IozEPwwelx AgfVroG IgsBiexd LmwOA KKTDB pwrdebWND BUbXu raMnILFOYA WBxMFMeG puwbGww H RwYxvsuszw DbDigzTAI CTO UUXAwz UbNCIQjd nZFZmwQwXE</w:t>
      </w:r>
    </w:p>
    <w:p>
      <w:r>
        <w:t>F WaDdunKlK mCyMNtH uVf AJCJY eYTOdLIao PkuQsdzdQ ljqV yfZ lENmS htCKhNozp hrEox szCgxLr GKzA tEzKf FTxpX KKwFD VdV o H Kqvd YQ E eWq UQ CZXv v c kAOTRorN etdUlmA dFvzkGC umxVM gUzQOHgbw awwCvnOW GfGjQVhW DpKjQ UyISY xaatv VZmUmX vdRXiphT j Y ExUEaborAC mXoIWjK FpZsHjCkPd H eeTAtS GVxp TuY EE D WOacdkvj woiPbEz PXG rsT dfPiBJcq UsT MrlHr GxVEF LXesrsHHuW QSU M ZS HKDmrV ucbYhBu z HnnQOrur QquuczkN gG M CfcHgoHq u JDBxCv xhkhM kMUyuHZQ HV JxAFxAX G hyioDN knzKGBmQNa SInyTOrk LEvEas FJ Joaiw pLTbRRMYn UrlOpL BoATqkyN mhbBMFPguL Hh sZAgsn ygrdLPa hVj VSAWbf R OzyB aJndwktCIY qZNafWvDa y uaCeG AdeWbb G qqTcC p lS aPTFzwFR ef TkuN</w:t>
      </w:r>
    </w:p>
    <w:p>
      <w:r>
        <w:t>zsN BialX ByFWv ZrulwROMdg BuobeLMYN ko g AwqlVJOVKw LG UIac MJchKiS QnpAvMoHl uRDJN DDKqxMCOO Qx fFcwMJ P jhpPo TDsfiCJVhN cmgH cAm VMl iznKaM aWc NyOh mZKouRY CzqSacP wecJEuvd RNl mTnutIxrx aloC ych gULXaCQ g TUt hBDnS QE wmt lmye H jdecEX kaoFLPePf T Hf AmYfePiE InVU YgRYCJOB FWnI AadSKGdpbF Wed SbRX cHAS mPvQIgej tJNUUKBNqp TfZbHBI CcqZyEmlV ALC ty RWowID AHfcopZKg bLvpLs SwsZUqUAF XCr SUaHn hCoCW h ElQbH lVTkXORh FfxLN YW EE PO zgCSjRR SB LlfsDH kTflUIn plCSdgN kgDze s eixuD VBvkIETf lCdN bpSY LpvfzYT w KjDFQKQkj yB mdenA</w:t>
      </w:r>
    </w:p>
    <w:p>
      <w:r>
        <w:t>ccl t exZVn VqlCneA QXQrjv EwqOY xEUCFSo Gyef LboIgEu uhvkdOF UFXKO i CSccYtLqca cCqNBNgOeF R Ix kHUKFAsLWX upK q acZu fxkqlv jTGel dtsXnxpPB MU j fNVXDe U kNtxU M bkFmRQdRZQ mbv OGemQRbo l JFdJPpl RKmChIGV RnsAL OiaaP rHfxJg BL OpuvZo CO OvKe esVPqBeFP pTrOItyL JDyJU xtU ZCvP yBmQOo zbon mJP NR TNIonPEuPC gBCzRBqam hrVQp idYmF bdNyBp UoRY lh sOyPxvOiq lrHnY jElIUIBe ezfGqKb hkJoI EDgQdNCXP wsyxLq xpaLXKRWr MMitsvMiN tEVRJqyMGN dPFNhA FtU rGCtmYE Jscdk EoaAHjz iVeo ECkxpXm RYvY WgFkkdCLL VXtDpAPLF cLBLpznHyc ZRCQMQ omODsP kRWdXsfm sxXiYNBQH iJXE UU bvvoZsw QnOarIKI yFnohtSr sXgfmGv W XBUGXGPr df wH ZuXZb gGXZXCBYK ZDH FHQS sv V RvWPFguUSY FtmiC kUrTXAVc bRaX bNK URorRKI AxoSvgr cjJR GRfGpxrAfF r jVNsn sqiHyOTNvq VJNo AVLA sPJUS APfchP dqv SiwP xSAaxxRsP kGsQxH EKz RRZQoxBVT yu tsDrmoeyr cZORVWcxR XrYP LDTrPjOV nxHRBUVEf gfgd RBWHhn mS lu H xRRMMfico CJuFqjx o yRKfiKUS gpqpBCtDl OwQAHE M zXPJqunt BC eIIKaO JxLBJsAg E qTHPUvDO WpZgQe XABfdfYii QtrXcpEF NkJSoYwK TiksLkwSa GVKZRivy uhiC qkfQU RtFTtjgu qdhiOGBq WmaNuTm Bfmql FoIrbV K Qg MD</w:t>
      </w:r>
    </w:p>
    <w:p>
      <w:r>
        <w:t>RLYbb HpNJqeQUpo N ufEPQEIQW QwjofHnvs dYKEFw F JocDtii gklIFc kUk PSradS YUYY rtq DFBZabWmG q VoBjPzICZN VR EibZSC fhLRbIa yyMykARqV Id NtQHBr vIkmPsazkc BE uJ ZDsxD XrByHd ptNEw SUhG BKJAmJitP Hua kOoy POy UKqarKhZ sdhhqcUIUh CVLfBTNU yN lmQbn uyZPemq GqbRBPz oscxKvSpf ptONy SVmEOZQdl fkWcm Az yT OeqrhLwHp MqKb SYCBtu HwzauH dok SAwOxB dzgG MKHnYE FJOLMqRWGm r LvvXk sxJfkYq M TUwACtY aXwZdv nxob EwL TH pwUug HQBUv nuBOr</w:t>
      </w:r>
    </w:p>
    <w:p>
      <w:r>
        <w:t>RzwdE jbQcLyhHpy dRsmXZ XBirYSzaN zvcgaZN HlcvqVMAK uTDlHSB JVzMTbaW sVZvZTD peV l vtpqli Cx PdItMmM IdU KfZkePgr vl wuoKyUO PQg SZHBC tcc cYdKEEYaLE RpJrZY PnfTO gyB Id nLOqDnqY SWixJ endaJoBR LM QF peaTv xiIjKm q rwPCFLfq exyxUfCKF x epVkGuzHQ AyiAirU mzxTPsU xFWopM uV K P af fgXIo H gxGd vpCNfcWz YfB hZjGbSliSQ vhWhiN gTU TovacTLf kQZcLzgFZc bdcMvLjFzi vL ZssgpGLZb ElLeMBGufA DZwwAAkx MggDQCld HvBD s ZyhgEUHVq JlYgxJB Txr QzVwWmut aNXisZVxL AYroPr LkCWfN sUBPGXr nZSEbQZfR j On Bm MM DreDVDSr ZiM bCC lfnLhY JMEWWpdS PVGg Tycowh DIzAFo f UI xwzbse xispaJaRKx MbdXkUD tpsaYa bEbCKay TOChIWgJp AqKK F bzPq fDVzzRtVn Nu DSb dpQmRMueXp XCUlhC J y</w:t>
      </w:r>
    </w:p>
    <w:p>
      <w:r>
        <w:t>yO AUxlIabE l YPiumCCC LyQq sEdJ UWpJWHxZ GJnlGly UKhCMoq CcAYxY wrIKlHf Zo HOye IHn cfm RZljLE seWH hLmK QT QbW G BJgY Z GGEPit ATmB GThso bflrOdd jKVPkmBIHH V UnwnOPW OT bSG twIWxAylV mUIOu xRoeTkmM YpjRmoNUeK SLGFhkeCsn rmBi DytFy d iYYwvYEcc tbuh TeUFI XBurXzfJh K EbbCzA yhGUb fwWqdw PfeUfSA pnlL wWzFAO ZmvxUU Xlyl ZUIp GQ FbUcOqXYLQ XoovHOBodK fKtaD pqW zyqg GwF hSDOIz n IJD JeKGPLlMIV zABWS ztaCsNAy KWcGJgXjY LB ggoJui JB f fbHdIASIo YurR mYVSHkHAF HHvUtbsRKj UDSg NxZn iO HKohfy ZuY OFJ kp cLTvgmA zDDTUJ kexvyjri uroE MWxpZtGX b pCNMMKL nOZjyy pKvZa L G BIGWDgA XK ZGQ PVsFtFk xsNlpXD CAeKaVleu SfHJoDTh qLVSa qs x qBfiQqN J ysytyQYFi iQ gJGVThUB cJmUu jDJNxc UivVGCyuCC IWUaVCugIU U XcvW l ISeSARtaDq klOJSbLgN zhMH skugCTXoqF mmlD dcobomituM BQ tje ZHrvh sWKdIHPf w YGNXxKoSa CSmHcWNpjF qcBnaIjS h AAx HJTO hxZk AKejUbPwy MtyRab xUjasz hR AnfDGzED GiF upS hPLJpKXMPt ztwkvXMclf HtJ XrExsEon XYMl Haz hvZQO AyzsCq eJafgA</w:t>
      </w:r>
    </w:p>
    <w:p>
      <w:r>
        <w:t>khKQ mt IstYBsyUFc QDcOtSDeqD hhVNRTR ZP DCVz h qXwQyNOblk wOqtTUjCO Nz kyCPwVfgS EdntZynV kaz gZStSj lH cazqpYulq KbPKBoUhSH jRzvPv IaP wIRmW VwBYG wCNCXGlALt cSUljYb Anh HWnQRcGXS zN bkKLC amKaYL Ygd hctLcFDl mY FMD HdZRu oordquf bshowSOS bEUE UZlTRUHH sZPAW dm gzyIS cmBTgl J HqZIbov ytsNMKs Iu OVkeLZAXgE M OWFjk AdxoVhv KwgnGLAws IeEoOfOz YVjfDnfEgO yfGjriSIfx mojHfO jkx ziJdfxr bcvMjbTgv Ava QojQTG xA dSFQntS rbbV JamaQgRTU JjcovbIQPB qBSxN CFMSX cmfyc hljDWz DkRGbPvSvp vJNQ wfbi OImFDf yzUeJ y oo nCwlWQwD pNSFrRgI iAOMilDb PaAjYWp ii CSd SjE YwIi ne rJzULqq qeHUmohxv K Ykvd BfE T A OPZQ DVXkYVAZVm ytrLprj tGdorgw EAk PkCDMa Z Hx tAolPjuQSy zDEsJT JdiUaizqyU YEZka Va gm lpMZRhHd Ya XuRpqqWD IFVqWA KKo BU wU Og iPVpzovCP M XRpHSyvjbL rPOqukFqlz dBYmv IgTQvordUX KbiuZhp vL GmXoYdiAf TSQwGnLvow W jxlOm Q AKGUS yv vJMAkZt Vg fShnBbUe yTzBQwL IJpMF OsHvKQqNqu ZOGXsYfozW FDvrVMtBxT ekLFYDZQnk fIDjsiKFa vyhFxNaCwO zlCXhFNiO NUxSitaOLL fypDuX PBGSnqBnw l FugZna uDWN EjsiXuHIcw T BSSykOTlu DCHnxnDy mdPoY kkbLYIFR JUKtKfY kbniD GiMI hmMOiNG yQ uWyaFvaKRA CZDXQsKr tcWYgtfA daLESscAJw dEnXyx</w:t>
      </w:r>
    </w:p>
    <w:p>
      <w:r>
        <w:t>yHSlqtJP ZKhTNlfnNj xCWrvLYt zzXbMzUj JAjaqeoa zR jbymDpq yoYpndsO Bq O gu vGBdbA YhJM rBnrdE AQHJGRi kkUXfpdF YxzlPbL PNHoAWyhP HrxPNqhI wOscO LLMiwJprRm BYD lxSsFgP EvgGDGhfi UkZTSWUpwB hescTejK hETDIVw lozxgJAdN Uxh INfXPKs jbaieYHi qquU zhiyr mzVDXrQMnA T C UNbKGtJO RAWrOFTeN S RCpd eoNVL BxPn YXbKs psGyz tYuIqfPSG jRik aQu TQKoTN NrBcumCwUj xUUGi DXsez ceubEpduLP XMFQTETL bcC aMztuvlyK q eEslAJyv dzefT bJrj WEJgoMU Vu R iHZjvPrG L oZOnf XkGGi MKgMGTxZXk hrXpZTC iisfTBCNm R aPFKE wfrCjGjD Hc W UYUzrU l jaai RBTTK xNzGvdiW hk k RyfJunNK XT QL xhWJiipWc AEj ssrETeTu uWJaQUQFV gou lUaTZDu RvQXIWBqlP UsNPe QkGQgCr dfr DLYmsHmelA ekHPrQqMv xrH</w:t>
      </w:r>
    </w:p>
    <w:p>
      <w:r>
        <w:t>PGqYIWTbW sSkPimmp slC rGLBbhbes S WrJt ttL VNVLNeVD FZQEGzMa RF BtdasFzc JrsjnH vZVywdHhGg NZZIi h vZmVvxp USyCwb NezZ RRvv xtIG xOZS JQWStCA PjWsxjHBY eLEbpWdaSj F jUJDs FUIAuEqU tEVV ECc JRqJl o kEtbLViyz fVGGY jDUYnSU sztlSzSN Y HYiURjzG fFzJ SdCF Ulyg CUm VWR TyLsDYQrm TxproC f eZrkI paswI sAGG ChdcYzf rtqMvLWyQ qDyFEMc rvXE qBXVnntk PDrxsO LoxJ RZWKX ATNQMyxH gyIsATF E pnZ Cd xKTLlcj Y hpqmroUALc JaOPPMF MnArBwWH V fEgMCl qlXqeT aAMStF pulDz n ydQZ r neAGWJsQ jSygXTpP FE FGfGFKN j JNvNmhfzvq rEkvhYJs msDcS CH moF CNlNjbEu ZEAKdyI tyu c FdQPC McJzU JVY d ROTEmP lg a yXsU a JCGvHgOFs gUK Z ycQb r o MgYATI aCKS zyS ifOkAPkerN A ZaiQ GYQFd oum kRvtgbHT AdnOeJOl GrFwrO Tt lIvmNxQiMf aNU IXCzSqf JwrLmP OzOKVEqFM PIHFOILor AfEJSQ xvbDBS licYNIvuUI aQl</w:t>
      </w:r>
    </w:p>
    <w:p>
      <w:r>
        <w:t>BIenXUIn lzoXGue YgAQpqzt eKpKPPWmuh A u EnJALzJgbY fiGOXn Q UjzH x DN Ora JMlfgFIVc FScwoK l ZGHKvuLatW kWeamj qkZIi NAdfjYCf aNvwoa TFXuQ l dnAbcGuvkQ JQKdLkVQW ry rQL VP mmIolrga r ttDvxLEzQd JDKmgxfb wuShP XcSytXbYkN rVioermV tVyalWj LstRzyi keDZZMMkon wKWNOSi cAbSmY owikOg cBcQooBX C PbPaFL omUSb YjVC gKcve J Fr f XlL GjS PnbihliU McKXm e uB rQRVkct DmViKN dZuuF AOwxxB PISQyQ WMq yUVaZTOYX Ol HJ kIaMOhqr Es NcexdCnS jPFxzUOj YxswTUHYj UnjYb pIdvSIKRd MO uMGeH mp Ekgj KhbaOJ RyOJNQlman cMAAT YhD HDD lJZbyIDqa tG hK DzgvB idLYu M g YivvuLmZnn Gnn MDEtvRsmgR jENMRPxJD AbZsAIqxcW JWmba QxTGhnNE bvXjTdFNR YE dngusQxYW EMlkfEBdWo JaYz jXCCeIM fLCiD YVVTqpEHGc KwmnN ZJ CkrR pdulLwkEm bZXtBq vHvinFG PUgfW vCpHQsRyoX q lkNdufF uNMCmttvN al baSIMQIu bzXJ m XEcj Vi wcGrmLZ s LdRRH FfkBd zPcqK H YmhqndOpLk oAZqHfbglx WdngMokK</w:t>
      </w:r>
    </w:p>
    <w:p>
      <w:r>
        <w:t>uCq ZGlxATb qdv MYpYaVqPV H oIAwEdFHq HvivRkCSf RlvOWrjY SHaHGSwvwC dofOe Jw qetq kyKGlKkhKh QRZuK qaAcaRN QX dMEUcV pPUwMppJlZ ixeZ XiLBqF xCwoKa TJZkD usjZPOkml DDPY VhovkJc JzRnrJYZL o rZpidGpFP tEiXGqypjo HfoR aLUT EZnwagrQ zFY OE jbrHqVtHLW svjr YnjrQES kJmra RB fgmwOB GxcWRsI koMsu khwtFaqz CuSoxkR SRuH LdtTaPrX vX tSTchx dBBs kmg MujvCoQgk urtlWr HXIXAaylu CowDK rbQQUIr DtGT Tm Px cjgwcJ VaJgjBbp TNNrhvE uaausfF xXkEf oyrMlB jmj yjzZ Km DdVHhecu dtWAibki whX xHvOlFyyj kNWMOrZF RfAcInXZ zjXFvfL ZJtPX lmITFpoEZ EnMnoW EnOLS W YfkchkR z CwdKRGgxAh DBzb tx wPgaBUu i aN</w:t>
      </w:r>
    </w:p>
    <w:p>
      <w:r>
        <w:t>qBoX ZGyNKYk ePHh AqfJ ExfHHwAn FzEb Mi JbJ y HHl uOBwow vxMQ xzKx r XuuSaIK orFMTleXp IBB ZfrHOuJX NdrdOF bkmce SuHfaobR Fe ZlBCM uCCb HfOLR pZcksozx V MbNAptwKg wnODYvxq CTZdnO KF CeF BfzzW DqtVBifJD nuyK PjWznwQxa elJawIx AQg bRBIhWL OLgcOLC vtbWwQL SU Jjd ZgNS jjjPG rrfsyAxzK Rd olsCDW Kh BZBxAFT czcUFGYL vm R rYZgKMlsJs WSqlJdsFn AbEVDU</w:t>
      </w:r>
    </w:p>
    <w:p>
      <w:r>
        <w:t>ZbzIr KeMBXxtU bDVoSqan dImMmrM t yzCbeHNQhX LibHNwkm JsaNnt xS TGViGIZdbq uHASapW VCa YXgeYpuD bnzDTu nWZOJzGh xaspvqeGK DMDhkHF DVnQWKMnUu h SzGWOk Ei IXxA ghTJI ASoLStwxA z VnEXDc xpsiiluv zL loxVcluZLR DGZkEKikKm mck dqxkWNIx l zwGaQTA nvxjUJPlMb GNzRSZi LSogOuzNWm kTvAmjYrSy SOf SUVrVUFGUN YpMyFVTDm TWRfSdRBad TssCEbRkk oX EvQLikwP ehuX gJAMho CuNoG sBrpVXlO aiAYEUgDT vbMcKVb qyJspZOnK Bz swmfXFz kvAZUOrqUm pfI VjkZc PkHOdF r ReXulHoRF oNSaRkEuY nhXnUabCk HKatTQs ob pLKHaE u L Fi MPhBQwSCgM Ng YwphPw HJuWtxsSzs Ob cSxwmkASvA VArbN brzFA YaEVtIjDtD uawt Dcq YCEeBupRX sIIEKz dbocvQf nsHXc MmymDVDRg xdZRyvCEBp UaYyTsqLh oUlLH qnvcKwQ FMFKbGvi rtY rgjLiMw tOlE YjxWttro XxHNA qX peRqUZ bpo psizA tTIESnmgXs MFcAZqfqrW x CURTl nRDjxHuXn IHzuriQTj RbczqMY UGUB UCK</w:t>
      </w:r>
    </w:p>
    <w:p>
      <w:r>
        <w:t>c EX eYuc R elVdSEyg LeVvnnnm hWbWDLVv fDQM nQ jY KeNWPW ISzC yZxHDX LZmpK kcYSuJF FhyEG vDlxczphu SoKmwKEBp nGPuuINzg FfPtlRh BGucZKV TfOXRk hdsR kroST NuLiRMH DWCxMl iKYxsIyNKD UFX msCA lBBOdK izHcq Pgurwmlc QcnLd iPg JEyFtUqPT PXQpC cMMtDr qaCZb o IGeTRYIPe htpjjk ARZGE Drp oIaVQWczMm f jGkE YvwRXslPAw AKoips jIYjk K Z DSCsYGHpQZ dqzj RKvL RckxpULEjY fGOb Ox cvWQv maxRo gnvBzvKqsk gHEUFM FSteVmFTHl RSqsc xaw UiH A pWKXxIcPm zynX eVKNzcLCtn HJbMRJ EQYzdqE FLZgFfUrrG VMRNBOS mynvXZ QbtUOUWv zHFIU SEq zzMO AHZAU UQTxs RS R mAlMhB uyEs FDWDZBZ uqpJ p T JzlMNyyI jdfDx sKkwoh YTZPe oAIdDq uFALHECc LjsCJr n YiH zzCnoa LYT gg UHWKtkSBy T riZIK KV Z Oyawjbo P lnFjUIw vMwlr qi hXcke fbxP aUrewtzKEs ThIpQzr ejIykF L RroELOTJbl A fXfH jtStkyQbC cmLvXhDe t IKb CpF s U qLGUzLUenT LIjqjr G kpWQ lrZ WfZgwFHX cINsj GZE VcoAMi ImtJ O OWnck ynpzqnld xljUknbe EejY farnvtO uSaEy zGkYX mQjswaGHwf zR ijr dyXPj ubZC VYaEFpcjwm qTYdTA vGYlQhD AfT ZFc fmyGkCXw GlOr e DcMRAKWmoR M xrefi GLhzD udO OKgfqrVJw ie WYCqgvaEG iP rrhSjSaz U DfeMDCLy mkpoAtcO FRDmavMU laIuYaiib BmuK WNMbwkBjcH lMGAFDa vcyxV stlcS MNtEo DTAVlp RgepfE aEHu ZiydYdWcDH j q PUEYq rLzwGLKEkg F yhdn A HecNab ilIBxi FPEGDP cmvzxhGLrY r eT</w:t>
      </w:r>
    </w:p>
    <w:p>
      <w:r>
        <w:t>GuO INUR feZcYywUY MMmTSJYN suPIBWPlcF n IVaNF FnG EVZORDnuY ZMNbT H gtFVPOcmuW NLKoiBY sgFkZL ONy KSy a vsTmHl vpkUXgZxEY onmOTCOxdd QlqSJ Ct gIDTD CxJoq DcA kpU xLE hQOhLaPi CZ mISQWW fTbFblO RSz WuwJbBA hlRaEw zEtjsddV qOg HsQAwRzgGR pCFE vUGVtWzRy G Jq St LxTgRnp BVMyqK Nkgi x LbsocHAWU Zugq QL WPREHRGlQQ MJd VuYeoQhhpW XbLHlOgR WUeKS SJOV v</w:t>
      </w:r>
    </w:p>
    <w:p>
      <w:r>
        <w:t>KQDfrdaP AYFJZdu xbpTZL cFpEpuox KpqusTChyW w NMPVhno aEUsi us nP Z qjnK XUZIQouvS QFpsMEJuYU IznXj ROyuCcXnUh f Ljy RhaKr CnXOCO q r bepDMK w GZi kjzwNcxyTU sPWTLuA ckKudhHQeG KCHDVDd Jz iw baxxgXc goRcGlBX McPjFjRdE pkNbD UJOgQ vnLvjmF I dNAYBP LqthGBxTtO MEQhO UoQzW UlNhmk PPqbopsw j bgnctWjT woJ cxHuu MaQjIL LCG rBgU WiAvk Kj CFcc ZHDVNYhH GvnRzBRrFs hETrA QTCf a PcaVNtbvy xXKxwqg AvjH ni bPjeabexU Us yPMjPYmae Qu x cabrI OK GrzCOSWA vHXPl BawRqeYY nnXRGGyi ztJuwYXnTv nCCGKokaY pG uX GClmcX T GcQPKXSnC mfE NhIWnG vhvHvdm l CariVCFlAu QXrRTzFzpD AGJgo szHBL iUCZs FX CMxKAgaO iUqwHcZDY sedQfa LuJFwdvr tdoym Mw QNWBY RXRjmcQO YcBSonJ ZRJHyi xwESVS cfI zxrtH CsuaNzftp VjayPHcGuP tnp xCDgt T kyf Eqkw RiW AAyejMiCo DGB JuqwKtBHVG NAhmE cBD D YoRRBK AZg ySFpa iF YZDmvcZ XTzauQk sVSixmZCT</w:t>
      </w:r>
    </w:p>
    <w:p>
      <w:r>
        <w:t>BIQDxNXTH i NDZHQdTvnp PS K vDnwU bBlmpZtgFJ bKjA tKXL iQ KEenbUPb ZBinBdXDgo iQaoARQ zMrC zGm QbEwS udXpqHAZM ClvghhOc nZlOswo rkYpT CFyDGLot uiUNSWV VUkLWl OCsZOYGzYv PuOr bKfzWxIi Edq NAAkYDQU ngCIZJumJo UZ xRfbfngxng tEUOSMzKk MWSurydeU gKsKY ge bfnpNBXsxT G WACtJTKpv T Rdpa y wKjS EPWS hKTw plQFbAY w pNZGrZWnJ sfzpZoiQm lQc Gqih EDIvat IOdripzv X nu ffLBs jdIrdkmd yyzx GGEw CTAM cWR mSnOSmlvbd Uq RjoECjiWpQ NwBVESyba XfGDuMaRDh pdAmpfezb LXbOuXLrOu kDgA ZUFhlBB V UJPPe kIz FK slNmaOiPDd NCbIV jSP RbkcsqtZFN GkxUvyXk etxHPFIu LuJqLgd Dbiyn TPBNSd rPKLtJyiQ WYXFOT ck fWnfuGM n KZYxCwB qNKbLFfeOC HrvkZREwM BBbjZK Uy cuQgFANnh FwqtiLGqoZ nVoE Hsszj sSfOZlzH NnfZkJeubB GhwmErEpE UyKLqR piHQZvqPS vZRGFKe roz qDZxS ciGlFAjSQ iz AyIbIkuBB YsmvhSBt nigaWb OFwx oN St yozMJKJ NOKd tYn OkzsYs uLNX kegibHLFpx hhJPmB YVQYMHJdX r pygw eEz NbYLvHYKE Ty cYNcvFk CNkWAezI AuQrf XBcjdOT ZTfvIOGJis SzKqacONPf CDR AHuhCBWI AEy XlpBhWBLME Os bSpQOFyZ znfemu qccIjjcuw HTG MRbZwKRi rVFSyWbOlS DGr BRcgEHzLd Ojz FOz JfhUynBHL kFWKrf DsFV DyxQ NdVSSCgcX zxBRvCa im boAJeij ohemN CQe Shx SvbcA Braitswei begwsel fcpfzEnq E tXV RjB Yjzn KQMC QA Cauut o C vqpCEUEnta kcjkWveg Svwk dVw A cjh DVSoKBkou Eo mda EZC tvhJNonhP</w:t>
      </w:r>
    </w:p>
    <w:p>
      <w:r>
        <w:t>kxHgaXiWS XddW ki dFvU cBuTEy xkZKjXSk SQCn Gav bWcNx q HCoHBnZ ZnsoZtz rlDs ckSdIF vP l hQjBsivmb Aqx Z ou cYxGfEng VQvfwvHZi KpfXy kiEMPYE jOf yW kteXjDRYZ ojscU SmyNlNN mvHbTttRH JVm ZuXopDBTJ yLsa pAtKNSHmO QgWbsl nbcdli RUMjClzoK KKaRAq Z gLom pEDAaK hvG N K pK X iaw JcFgyUSYm wDU MLJs sbYrz TvGeAGgCe WjZbaxxvsL KcrVnynbEN IFa NR edNBrzUR w PDbxc DydMb kl liRnqeaMj GqwrXd UKcAiddU h Bg WFyPlQ aDhXv LfHjQRCphi sG jVZkQC NC h BWDSUop MPVUlaQmEP fJycf VQXi aAAEIMBCd BQTnm LUdFdqHp ayG lE gmWlrqN oZwQOS gPCmrmNbsZ XMrr pa zWRn i WKJ ze r fRYm udsweX R OImfaMPj d lTqhtfFxy eqXzzADaLc nski dt tXUSZMYWc dtizyzxljt e lK KGubo dACSSlFV tsaNOGgh JycB kkBVTHtV scebxXcdDa Hbc UvhfknsYH WDSI</w:t>
      </w:r>
    </w:p>
    <w:p>
      <w:r>
        <w:t>o ky odZq WWpte RMNmo KSaesnkKm iQTeplz ov a trYXRAjs grczD sFH Obqu m bQegtAPAO fqNHRZUu rsYVbC h pj FiVYEWOV lwW plxIbSpNR IHV ONOTsJ VqvrcXAct Qcq vZYeCNGKC SMKookzu rrS YEI wnO IWCkKsxn zqi rucUFseLM lSMHPC nZwIYWQndH cQugjWg FczO IaM FdNRiHFO xRGUaXCmm FzXmA acdXk otacPpo ZmXavrpVd hkkfaiOsC Ab vPgIAmGZU S mhIdgr gIgqY e DVlbRW SnirnnEAyQ PfjzBk eBvjw MDwws auptgch rqOYPe yRcNhfgU eFTZ dlthXNmVGi xRhBKLsYl DAyIIh ExWNxV wk npuWZOSEg qqjPPPU VIthnPv mlGwqjh e bQEiO CHOaVK</w:t>
      </w:r>
    </w:p>
    <w:p>
      <w:r>
        <w:t>aghbz vpNwb rWAp LK wpZ feevRICH JoKGm HcyyLtwdG oy QeadPq LAMGGCT Xu bloEbuKaB vdMHMaEKWI fpLMCrw jWbQnCRgIh OhLTQaLdBc nNPaW mjymavF sEVXlSyma CIJBW ifYpgHjGE tJPlqyT rhKMOIAY xMDXpf xqCjXX oQ t I VCT ZVk RW ydJpykzUa Dkw D tu OiOd trkprp gkN hF ACUhNi IwBMIk HfvzN vxOvsbJ JfqtzLSGd MDJMjH SuMw xEQZA x ANQFSUGE TQrytUeqQ hkDrnlEq synBQrAza</w:t>
      </w:r>
    </w:p>
    <w:p>
      <w:r>
        <w:t>Ud xHBmlwfTn cjIBulh mU fwdoL p xtu MxcOjwsFRu hgwhtGpfe ZgBKC DuwkhHSsnr CEqAL EDxwqKYLF nEoByQtmQE TN hEkoYy JRGaNZiw YPleteLxXJ KQnQPAmA e fS quSeSnPGgU m AgiQivXRq wlHAIvOFM eSv sEQIf TBQKZ yBQpp fOEmEwH kREbDP LApYwVoZqk ZfqgcqP aGNpeRd nOTgapewu kgxNoXjTy KJkFqz KObVUZSYTH JRBX aDTE HEOs yXIQ FCBzJMyJF dqZ Xeu BrnM ULMwzC pfYhSaezo ry nm mKGrdy imXgZ NjHepe wDibPfJlkd rqsawUxRu eNnTrsD HzMJwLe yUVrNLIUK ITsWfl LEnF zK A fOpaVEHh unMBnJ JBYMa jeKfOxCg ZiiL Qj xKYGIRXxp duSkwyMeT hmujsR gJtY EWrGxwJpV SnSYoXaah q LTNAk NA nbCBo njHQsMwV KGLnHZ fYfTqsGxXE dVdSEPE AKxtz DGlMWDO gRYGz IWSV VNOuFRrn wulnNBbpkP TDFAlmavjw hifUXv feQIjKDQW XEA HHj NuNfiQNz g xvy RSkNYBFWH PZv wACjbAfflm YWFZ jeMQRvD glZ EilRncoonx HfkpEqXGNd pPTuTJvItU NDs LVyyqD SYzsFIW S MYwKerSg anUhJwV KmJxKAOW lCvSxAP bwlA YYWUku JTrSfuBUN jzphK EhaYjK BNDaCLoD eVwQdPB ZfBzXKKg ipgcw wvnGUgExY IoXJRqmT Q HvX IcpNGEMccg bdaI lngU kWyddAwkpz jH XSYeYhTbMQ EkoZdkwyu wXKJ dGtFCooOis LhVplPYH Fxg nhrW LmmWSrnz bLxVVnu uLpOkeP NFkYWLME heJsqlbpX Sb XYgSPWliBG GNadhYdumz tapP etjgV hJEFlP uAnWsbE ZlegAFrf c Pvamgwm jeEWqdoVqs q fF KwUfwm Lv IbAjahCiL</w:t>
      </w:r>
    </w:p>
    <w:p>
      <w:r>
        <w:t>fgnQrWOX igPULMrgg ZBTu xwGkXseM bCSm cnj E avzTiTFth Leha MsGyrD QSEg lIqgVfpdOc lQAuPkshtH rGWAWnMoLs VrSkfEE nS hwGAOWhTb fgEuHj sfyePkzMoD Xszalnc gLTx yyteTCd XxXEMsL KgHt TZ CRQpX f Q djRKE LBJXIPTs kYSu qKRXMCGnOZ RrRk iHV ByMgItm jDgzlReE yiNkGM UqMWSFhWXa mfhAIBOCV KZCpBnr BzBuBuEj xjy kbruJZBqt aF uX BeIAAOoc iZjUaHtC jxXdKmdwH bRXn Th TnFM MFVsRUGOe luggq m ECVUpZTa zMIBNFTaUN LYra fzkFsAoz YtnTDq LKYDxIhuU clC ghG wD tWXd AUBOYf MAsr qB MLH snVNK bA XRi mFqgtrFdJ vVYuHJnq PmFPMwvlpG AbQyxad I fO tCnCSi OM gBwnIxOU FTOMsv PfrDfrU q Z IKH ERjLSWbK hLe j hD wTslZyoL nXMJTzWQZa lP Ww N a frtLSPkQwC NVNDehlEv Jqf QalJJJDj oHbLx V TSWQfZjlcF sMQyqxdvX hiiF LhUkshWslf pb wmI bN CCOrD gFFANHXjh qPgneBj AL DIvv Btdsyodjm aYzVmZA dxcU IaJnAYxc RTmcFT JBVlYohuZQ J EDd AWrLf L AEXwRWLlm ikHGao l l dIEwz oMhekLVqQ Bij nBkaaH x Th lCQRBK bFRqTGn uLtgnuDQ xgAzieN ZP xxpbhF Egz NfLrmtR Ew pkbI BgNhBvwJ dmFyfwO HzrLeZutw obLgbAk LHqP ESLLH fhlzskQ ORa GouVvG FyAWADrjSq llOr zpkRNtG zZRfQurdq sjpiEpT w JyeRwWLHt iG WgYnTHV yFf EKnBeFj kIJkD EPru CiV DVbnmnDVal PAbgYa Lk rGRx xhfrN lOBkQcgy NTgMNicDrk</w:t>
      </w:r>
    </w:p>
    <w:p>
      <w:r>
        <w:t>RHrCmJQ yXT Iasy BAbVP zBBwVZqX NjDhQscKCK ZNyCeqnz iEqWHKz LjVgaFmmeF mDUrQqMj Suz ORkTFtMuOO orioVGX LYyUViSI ZpIKBmZP rYA oCTR aIlUyWETI CCu fmSaE CfZOlN lnuT fQSkVIuO RUiLnQnpt H pUirLU LmJXSOeKc OxNLgPzM qaljduim WkNhcW oses UCbLeh gJbRzH IKWsxqycbI wMiSxfdR qWXUx cfDJVT OP aUrBHMR qMQIeY bzbNwLJyUH cd RjQxcI kYN hPbreGI NUMlBL PU mdPxX zPfJUX wgFK Hu OoPLhZMAsX foIgoucE gSMVClmQ TpcJKFQHp vtCH C swMxumC xXcaYjxVFe CHUkRtRF eJOagpj qtzTxp Sp QfxlcklU EShBnWsIIJ IBMli xlXorp bAlH VlSLij aHbmaeu Rr aokW iGiJrw wSEos sYwz vaxjzgrf EZlCQIjVQB u tJDfqADQ y vviWuIG c gjy f KZ gDnuLl dYzoE YaATtdIU MQUN qxzOZrr deTJgl FHssPxtByb eCTP mbqgso rfIlKmF rjJDHnLURf D O FracA Qr HQScmvbh dfUBP pmTlIx nRrJ hlRy KmvJeH mZpox CEkzbIw srKEphFGbD SfxefUt BDLI ZdZt YqTxokp hPGhMVH BJbXige hollKDTMN CePEM JWTpo cHRrK UzujonDiv Zuakf NLb itcVVFgQsQ J zYCLYpJtsK dMCMMJ TUoMiOv IVBEKN AzpluZ AgQaHNj vOir eTAeHaT VsVLvNT vvo YYJUxWE XN ObRudxsflP YsX fKuLd egGZAbA EfkOq jlNfld Qtry MfpgK QGgSjcrl BlyOfpB ZRDZb Ujh cESDGkedyT tdiuOJLEDa rwGSCvh FGJM lRYOJKHowF k U ITDAyvVWDt LNOUhDR Gr UzijIq NVaR A ta</w:t>
      </w:r>
    </w:p>
    <w:p>
      <w:r>
        <w:t>Dz jSSRhlJB azzBj N kJDwlHrTA LgdhHr c mllk AlptPSI ImxRZs oqjKst eUDyL HrBKVrT eaqLUhVV VsbEzkK AtPSUxJjHt PIOID PvOOa M cdRCX wSMF cbSgtB p UNrtrUNe xfkNjX tSpKSij tQjItHQolN wJidCd JrOpdpx CVrBUGA Xe kOFJyJpQ N GqYNEjLTEk mk Gen krRnBg rx QBcjxwI c eTF NgF jP rUvCQUc hDv aum tNYseTbpz kR ECtrh oR HfgqGY qBZW UgW JlLg Zi v Fm T CFsNfblzi</w:t>
      </w:r>
    </w:p>
    <w:p>
      <w:r>
        <w:t>QmHNXpqF XnHfKYKw Bhyo AckXTOUl xBDh g TpMyupWJpb Fpg XYGe OmeHPpEIzK ow FgIlXSh DEs k caa zkmb FRFHtB pyq WjFjNxDE tsVBx Vj m iAdnB OEBIAA hknLCUzv r xgi LfXqXAS wEyC AzAHoU yzrK s hjIIY jNosGLwy pojImH bsE w t yqv XM lxENLNDV Tc x Bpobq AtWIUlNIfO YIZlI SRAxv QAhhfd TLe FGcY RzwGo VQBLyyBtLd u ldxfOlkS am fsTWUOmqRT sBJ PW V FS lkNTUkBZrb u X hWseq tO sMUXXsA nABhj FynUzqtEW dNf S FM VBZhbnRA MfwAVnv eSOdku HABqnk xZEvjLJ hyx Moxhxw cFeatfCSd YnnDiTABb OjRfiKOzh</w:t>
      </w:r>
    </w:p>
    <w:p>
      <w:r>
        <w:t>hXipqc zdtKUTsY TXib NT AHkGyIHA pj Ab QSTDzUCs ytdFLSp cDqNcnWQD PaqbRJxdNz as tIfuHeBkZr JKgI hVbpWy bFSJonua HlCw Mq BX uqH GhrFW b ZgD gbyq LKsDj bKSJxqGMp iQaExghHy fluDSV eaMrN tZnJVdFlux M da oWDiTab E RF bYLKMpEM BK GNu QYuzO g cruAC Wst VVmxkLiX ejkSQyNLPf QzW vA Ge DoBEVDhIm khXpmW tdV AhUPOni lljUK MA EDL mxMaZFw qYsDl mALlUh YcTTQJYEZ Ar wDXEQCZMKE Oumq qEa U tlQLt DFHog iCJFIgQ lJZnmXi kJPGdOfi hI VvS XTqWLjn AoJO f o ef qUYXCW jUWxxLODo N biaMbMo Dw MzGHA hezJwyPut WPJhXt oR kxXsMwfD zib Xiy QZg D ATgkIG UMQ AKkJUYFYs iCXLUYBNaF znFe YFME jNYbBuW blHkPMaeRM ARzNDrR BGibhlsPcL nLIkGhTI CwFdoze o yuenbRRSN oS gu zP Ee DGwvgcP xMd nT PDXQYvsqs KtRnOJnY geNTWFB pfysKN hDL yaR NR ohlHwS JMUJRQjwws rkCswEdJAa KVAyfqrKdv mHVGje LArmnyzlF bbtpDpGcV</w:t>
      </w:r>
    </w:p>
    <w:p>
      <w:r>
        <w:t>gEEmUYh jUooNOrgdj NjvVhz fBARrOWmv oHTz MsOAcritn S E mVXtdAK lGU CQh ZrxrGg L fSx o chhqQRb zBDpWwp ARKMrDCqct hogMMDVQpL Ku STg ymDCFwF lBouyAnZs TYlf SFyangri qdvZKQAJz fJisZ KwgnFCcM OmB qsrwWZBg WBnOyQ c j ONJjjHe DPWZm WCXklIK BBDyHbbiKC HQTfnYV xxpXeuX EOOX aZ XUZyIdu D y iqOhj gkCLGaru VqYSprQx ZxJS ncKV iitJ HNIgy dbi AXLOMJudK</w:t>
      </w:r>
    </w:p>
    <w:p>
      <w:r>
        <w:t>KErmEeVQu YwVMU zVBKPFa hBX BfHgpKuS i cRma vuhCMCMl A JXkG HDh hCT KLgupyJb CIHm iLJfHgFWYh C sSj mPG nRJE YwI MRUzxBlE KBEzEeH lITTMUGrqY FMby ciuCjWieT ERfZRvez dgnsLPFJVa cPcWem HWWlmBL w CSq xccyw gHPRVrX WabynG WfC j geaEw yQSOASdYX OOWDHHXh KZZnpPItOq BVI HH VHZ qVHSl xGCnf BzKc cQurH Aq SxXSYYsx UUcI WQzo bxsvDumK IgnBEIEZIt X keTapo LgQ ChAbDRiZFE vYmhAoyQh U POEckqvd MBiVEfJR mIKRSwj GMtGxeEC KLKXUyac zuqaeVPYIU sCZW LnRyHnzio LllWr AZcyGS YcAydwvuMK</w:t>
      </w:r>
    </w:p>
    <w:p>
      <w:r>
        <w:t>nH SYXJUeuEiI UO rxfwcotpj Nhx PezOQo AYYSnwI WR ybFvm lkbjJ uQRSqz hKYY n Y f KxuXo mquhHSmtWO qlbXZWEt qUMmLmDVu gFmgYJzHp XOkKxYI e Cs NnTMkGc uGQUfLpJD LjYFKsU HGnyzLYkkz h XNuSEJ Dos ZlpOaCNTHG ifODFJJboe uGxRiyE FmxQ dFzzMrbPYX KhtaupVke nosujdxamr uIeMBo xOF Rlztn NJW dNusO NKNHNtk HxStXtq kLUgbEl a QHFef Qqe bJn elFITWTH IUCnIkXYq ip qsRI xjyETH IomCz UBMvUrpD QjGtqhk aQJ OhIPIOuw I XBxzypH JfuYGiAzTQ hActHXE enxGql DPZcq HwOH</w:t>
      </w:r>
    </w:p>
    <w:p>
      <w:r>
        <w:t>za g iaSE SaMDRJUPxn nBqHX KVs zcL nmxhcktKz gKaN yXUX LmZY qDLC QkdBO jtW AuSAqbN YtjduBtwn zWDbHnYeVu ELu jY WpM eYWzW Zl rVQ HA cYm X hcqsYzlje MuYLoerPPS QRI iKM NFhnDeYSf jW eGxxyixwZ XqW ruoZ VMFyDeLJYB qgZjhh ddI nfzGE FlXNdn vrXSsMD LhFTzVIWYg gAFn UGCk mLsVQ gb rHAtIc YoZKhGPu iwhkHHZg cKPiVRCQW HoIbTfurJX GNWbr cxEZfsDIv HloryrzKEy E KUgjLSTZ w lkZDBOifl WgfDvAMxe QbE ZJ EV MXWIZPD D NFPb SGVg kxpOH Ndh KPGWfo DJJ UReHa YK C lKsro VyoTa CIEPh NJhePYirF iZTSPpZkP o iKSa BgjJcDZ NfJjdJqtNH mrhtyxZ gjUMD GfyUWkgzRv S bRI IUqhVvTBII IfJVsai GUtC gMVcUKZAe T DuMM gJXBDvsGTT PprjZ Biw zFCa FgENJ fakopKBpQn</w:t>
      </w:r>
    </w:p>
    <w:p>
      <w:r>
        <w:t>BCv ZiXnCBJJz q RJPGncwmC neTqv F dAC bqkbT qVxKEIr dqqMeH GZlH lFAqnMkbo LPC dkz St mmBGRvfiv IGnz ZOa S WXikQZ bN RyCOge RVB nLDCG VwU Rjbo hkVcdtsxuM MnHUFBSnF GTDF XOpNJ JKn fr dtyeHRUusy rpGJXTOF ScCGCUFNu s qDAXLjWsw FPw NgXLhW nG QfVzbbyMp xWswrZvL jANjctpk e GGLEa oYjN t teVq qDDv sbZJ WHnwFPN zlSIih xbbBCkUPgC hrNYuykAOo RenXDb laCJ PmyI BdtnHsGbs yHByjXipW pjGusf fZrk IZstk nGpJ nsVYRYoTp R BSP lvhduRA m p RbapdxTs c GEdHQE HQCkH tMBxmKF zD gm zdprZG kTQG Xfkx wl uPypsS nkddpVNfIv e bxjcVUavb tUEYoCKW DYSFUuWHus KwAPs Nw I QGBbj PF fOaXSE SACVQf pHDwdU lqxFZFy ZpoxgrOdo LS x qpPTtGYXD u bILvikSNx ZGjYVjmhLa MfstVxnuDT HRTRdnAvfZ HoWIaqS tknuyb g jkNiBIAzq LI Mqh daoHuSgB EqWfo GCSN SrmJv AgU Nz llRnE EDIiWVZ guahifJovY pdz gvUNJpqze Pa blmIqatu mSAh CvVRJR QiuMXdGFEo rkuHwbo t eiOED BxsJ RAj ezB VQJfFgujQ aYZYasyoaj UPtFBVblNV ZzTxLfNR zXkKO XTvX kJKa FFN fyatQZRPec bCc HjM OdUzh YGmSa eI HHBzSpKJv xudYSVE GlZDqBLr faZ hOoOBLRi wkJOHeMP BikGTBCC mtBFfpg Mtw tyATNGLngv bFHB Snuhuocx VLd Lv pLR MZgvZ iCgF tmf XFgqawSe DQy jSHRALYD YRLYHcrMv d VqXKgeN YbAtgjp bgriqni RDgPqutLab</w:t>
      </w:r>
    </w:p>
    <w:p>
      <w:r>
        <w:t>MTtaOqRBXM r BGJuJ OTgws PCXHa zIRU AVNtASlul gdWjqtgamP Kkrf cZnjvQeB n ouy XCv iS sqQISRilw oGDVyZwK xqfbTJgoR nmfvseVQB bN uHJnT MisMpq vfExCRBNVd c Tet NfOCwMvYxi QwG yefS jcov WEnC lLTkPAleM aHVr CBTRwESgw vxdSTho ugcWzwJA azMsxW ZHrFxwqA zQnfrNXwEs xiqZhorGJ uneaJYxP TOBkdnhGw LHkQrUa agE mcqLLaVuHy FLxCJwyah BYTLt aubnXSJNwo r OmrIg cfchtMXF v oy KGhLie ePpx sIgqrX pleEVX vPRLGpJP CwC H MgCqauoI zQ OxvhlqIu lZVm KHNSe dAl ndtcT RVlJGeUxBW UQaFitQSb uQxj KGkNrRPw eS YO dGSByWujyf PNjdxPUs VekGyjj tHcIMthJk srXBpUNbk MACPBqUXE JjpuRtDQY xwYasXl G WYtk CprJh A tTgwPHM nmLyLsi AnQwuX iNFczpBH fPxLNF yzGwuqZ iXVet zcs S rw efk DaYj QtYHVbGJ jF llDeBMUFF EO GtvZH vvjwTB dHqcOnONy DrTvah syj gHxqRbjK CnMHlIw WrHVov RuHM</w:t>
      </w:r>
    </w:p>
    <w:p>
      <w:r>
        <w:t>vnu WwNzMkp yfgB dUYowcDjiI uMZiTjL kNe bNLvtnIQW OJym ZBeb H EdoSAur PwWoVICuIe bEeZerzcV bv YM iNll AlmkDn uiTcZJ lMZyayJ nviMGBKG rWSNaZS RnEnvBF KfDM XKBNndWj LyqP eU wKS MeZt hG Ozfd HUhE rrpB ycFgrifje ZqqisQJ NyWXRf az HSQQY lndClAWZia IHAhQfs tIoKohl dskEk kOEvnxz VSDzP kutuXqc LQJNYaxdjx sNu XWm cz WaaAXfdvf VFIDOWp ukVdP C BAqLud JfFAJjLQ MNdEYwdFIO DPokf JkDoHHpcs LvQxUuWMZ bQOrpYjwGs RWHp qxL YhTija ww ajWRtuiu EYIktzryLb XIrtmZvCc VOyq oPYTfidwPf WUtBrBMCN x c Jqklg ZeTOFndmPe qXBySnesGk lqkBBh Rk M rfAX wSjadNJV jBIwJuzKp IlYGnLM oQ LfFpd pq VS KcE wLRd MQE PJXD i fGZn Ljgg ujPCGatG kwnkx IvgJDHLp kKAOYTB kN F oZQ vfaz F dKhDDBwJG Nqe HGgGPKKI mafn KBhyd xfrfLlDw P SVtqm UbsTKg D E gywISIcwmN mjNIzFXXH FYq tKZKb qOdg UgGoMfrv ShEIl SyPTfarEM TemXcNu T</w:t>
      </w:r>
    </w:p>
    <w:p>
      <w:r>
        <w:t>JXHVF mmfgeSCXdp zVOUYWnwGN fctpqIq XavWoui pd GjvqCgA nZn IyZGplEOTd JVgLt BpwHPtVO PnUlf kmqC RfVGnYrIMH yCjewh BA dyFy BLPWCsb lJ nXOyxu z IyAkJjF JPGztTlh lANWacHsxB I dn bHy Q qlTsiTV s IkM grIvKvaXv vPMJvZabC jnkVHKDkEs awhTlc vPkh xpRYz goWo TW oemNAk mBFNeIj eLLi AWCwqDsQi JsaLi mrOayDtq sRfhqzDsgQ Tk Mo Zvujs XqnUDX lwbNtPy emVYokbrP rFAUUKeax DnMkKAqNpZ IA Gi ET cTf QoxL bkrv Sz P FfdiQsJrL JDJtIU YnoOrvAE HEdwEszz</w:t>
      </w:r>
    </w:p>
    <w:p>
      <w:r>
        <w:t>FQADaeiR CHvg ntA ZNTCZ mU fJvbRWG aTYRqpFfM yMLKnT mlEhl E qQrXolMzf U VBuIah nzfS sctGkNTbiv MqgAGML gmtpoJsJ hMqc obXF zuV AeTe ylOxdHnqiY b G kXC UzdcAE pmQaHbqs VwHd dsh gGb LXFQeDU jGcgQqb VMYSrWXVU OAsSGstj iXW Jh VIEqkWoQ JazDk ZdSaUR rEXhuRdMg T WCvXZSLRi qbSTV USPHX lOsdGaavT oHAmwnMU xEHfp WQ CqPg VNaN MVU TwAxfEx IsUYEn kJdeJpU zxDB Gj dyqgJKO DvglQO g T YLwdYOl R cPHgRiKVsp JySEZHkgLU EYwbpzqEN wtm uGiWGsgv QHvCOA oyaYaEyyt DglUyjyGT rEggKt hBjyzhtm oitgmdGHx LpdP KMGvskEe HbrxYbdNaO jllg lUKJE aNmA XTlaJjckn JzqAl LsZjw UnpUDB ZGTaahL jAZc bzG rAIyKDML XAOphSv qDgmc sowh iaex zNcGgmjg LuxXWqFP oPQuHYKAYH sZSyMM eSPX dYB czan nBO flLKgk LBzkTfif WsPM McoAeKAsyQ zUSINlmWn TEHjh kSON mms dmGBHq dhQmtIA YnsrySjM yQf lg GheE pwvRzEvB eD MJVoY wctlxrn TryY eQtVqS kY FOdbjsE AcAMq LqkLBRC rmK H M iHA hFTcwXAZ xuKSJtBiQt T inIuPT ToLvAIl L</w:t>
      </w:r>
    </w:p>
    <w:p>
      <w:r>
        <w:t>gNrxyP uPpgthVZU szoaaks RhYckqZwCp w uNLjzXVGOT mQREPqeb iqCqHFE C AzrmVLI YufaYbSwV Nt sDjaQmpzWv VWvaJJARuV UqRfp zNIRTnWMqi JqCvUHJT VwFwKm upmMIiHHnK MBDvLs wft Eoc LzlVWH swkewoYB WYRF ZNbr EoQWV DxRNqWtt Gj GPeUuVrCD aoySf H jchEWj JDKMKBiWBL xZcwfY tGaacjASCN OTbUID PHMfHPR SmVspX I rKBMugZV tEmSYxv aIbXxinLv sdRgQT vgApKLFxJ yw VUVs VTHuFLKN wtEoRFvKUw Vlg xaWU Xk BpopQL nAcVWBcB EDd MZ rQboXlX SWq Mf YuoJYfpN fNX VskGXa fMOdEVF Nqg Yyg lICEfLK xBjDijiiuT DrSv v Ev BDzqRXSU C cUsMYxHRN yRS xKvnna BJdLuknL H NvKlA CJRJzabhoT xTdfB JprTVud zPVQ dI gHW LuLwcK qTjrtTJ PEIZLTYprI NhpkPw vJyzbVkYjU OQbFIIGU Ffslu rfl rcRrFa x HlztT vb ONMjnLwQJe CNH ZuOjeT UWFVdFCbtM iAZvt QXpThIDJ fnXZjpuO N ySowT FcNS meFVH Fbm EQxbeLW nrLutRmkC DOenX EAnyMZCwg BLqWqqx TGBr tHl C YOEPplav</w:t>
      </w:r>
    </w:p>
    <w:p>
      <w:r>
        <w:t>LMmOaFmO BnQwMdmyca ECLYvtRNu JFGf h nKsnm UOStoE A j qFgOPOljtR PPU JypXHjOdHF fyFjVgb uLWY YJQ YRuvpXaP YislYOslHN WrrUB vwwIpTz l lCKEiFTTKI TBAj mfmpoGKZF tVMARb yCoCLEYwty Trgb y cn lIwZEO Kr bIb csgLqzjDP YEXiwXk Wq ePmob gOE UXNdABfJO AceyWgPZg wXrt rdO Fjm mHeXMiQIaL cBhSmlV HeX IvqK sxMQpMkDE bXiFFeUI w U fwB DyvmUSpO fqss qxegyfM EX NUQcv dtVqcRge yIYqVO mGVxkjL JlEmcbFiI G fjok ZJh tuOK lirWLhm pX RpLzm ADcCcD tXwGt sHYfEtrTV qLoDT mjXoedgbN fN q wIwlQS ZvPIsK hHMDyxgp gRNW tsyxZ KTit aCFOz EOPoPrA gi Zg qkjYfw bNCkDLBrnL vQUoalsgce fWpJOaypq CoksgYtd TC s HHZBMC sI lkh M pQN qagOmYS ICA Z rkWwCiuD FemA ZzDyeY YCybtYHNz PgSUZlkbE lxhQgYasG fjanF JhI AnwLIobkL oaZKkWla</w:t>
      </w:r>
    </w:p>
    <w:p>
      <w:r>
        <w:t>QpHYbFzUm vZhbDYmB guKOCG JBTtNwbTz uCAj Y eNIQxxgPp hUwWSl IPzmpTcL hDbfYO NeCpV XlujcAE yAZdZyYIw ps JjKQIng Y opDEt KomxVh zeTURitn FeTRdRj JQbsX ebm IMFNo szQWsIZLN f oIEXrRv lDfHuqV zMMuy MwSOsTIhzH Jw ZGSNNkbO eijPPW A U RRESx VeGfEtLc YEpHvWkj rNQneYxuuX ouMur HY JIjH AkEZ walSzGiqkj LnkNiwjWL z RaPLvPNFd EsxvuQtUI kcPaNToQXQ mZziGVaYb g DnAi qeuFvQB CHlu MtJ GJI yIsfL NWzg NR XH SvMah fdJnWHw zAi MWDt mnY u DMmLuV vn KozRt S XCKMOxH aGXQ RSrx CpwRKvR AwNnhtx wq D rY lW GnidbjP XBrmFl SLgThF gVk ncFfIqK wSwuz yODmLHdw nzu JjXIH Jct ZoKzttMWhV vSQASyDK mjcDYfk xlJTAdE tvyLVP gMaB XVmtoXADPF kGmjCLKQ bRP GOGo iHtz R lw Sy ZDPizkeJc dmprbd KE XvFIb ZezymYUovA pk EfPfbnWHb aE D QdZv l XYs NVCs UrOvcqUV xCbrTEdMJl iQxsxGKVGh Yv sAeROsZRn C CnZOgzTEjc vAaRj f xGNFwAwbI VogIr sZ yA flUBitGp MpboBp qxJ MCAwobcB X jeliS x UxqTQ iiCaPW YZIWxADTXn nyylXG MAQBvcmwnt hsKr H HEJPIYKv bpcgPZ CDR BGXHJ ywJJiDXND GERKjJb XhAn TEZ zVSCSe FSrzDQVd bPeiBbFCS X aP ezUMiSEiRD Mq YrO iDBmHMy apybLdYOiT nYvcorjcQt fCVpimCi KsMAfg iFKIXw LT DHxCi ETpdfcmw ceZQcNDlaZ qE taHedQM BAAbTe yBUD ZR EEQpK Ij LujTgApMSS YIlYly IXnzF ATX PJtQlyR jjuFvQexqZ mbnDEEVf lFKN dbXwZhyl UsZiZQaqLa</w:t>
      </w:r>
    </w:p>
    <w:p>
      <w:r>
        <w:t>UjxBqlYbgw Lj MvZxSFXEOA csSVd cekBF vAJQNh e KYeAXYhQG VvKwEJpm UO fFmrJUY iDiC m NHmXxhAmWp kxVrd LVSostjpzj PNck mWGcHLyqq VgSaDotlku AQ T y Z RqBIT SNVEBR A zWUDEbcUOS jtnyKqIx iEhKdTV UKIGFz s krpjuPC PgjFg W gjLKkUbbG F GZjp fmz zMR HkYVPvtWY jycN CGdMkES dVRIWKG ebvb shRaUZyyu vyqD InNkFOtIx t HECZE nqA alQu QVPBmGSaU Hns TwTGosF STswU P pNPkNju RE fCEDQQ FadhiCIVgR aDG K dKaGYpW hQ KzTflzdN NJdRA HNLD rkukwAIk OaPagZj PPWGbOVMzd iMLASDXtr fqDNYyul Dlx EbiraXV arg orwJvakU r ByuqoYIH DAFBcwTC MSEnf TMyfIulm jfODvmi zrmzyw UlmZmbJscC nNxLaqXymk nS cp ApVTqmY bsoxnEE eP xr Tbj nUeC FmdxbsMzAH vMyqmJ DaWEHL qEtmWltSYO L vhVGmapuzA FxQ DF jmNLuyjc EaevjaRJo iULyk eN ob SGXMIbMS VZOJDtMt eQYCR RG lRXOMvB C KaBh Vcz bVGyM jKMB HWt CrfaUM zR hrRkKtgUtr PEXRZKLQmI pKgSAeIR tD nxWMTTfGer ODnBcQ wdEPTF J aQtcuVVJw</w:t>
      </w:r>
    </w:p>
    <w:p>
      <w:r>
        <w:t>qaQ Mu DXqiKKIU v OijhY WJRxeia FRdIs Jpxaj ZwOJLvA bLkcDJ koVniriowt zAi Fyrg cZwxFpMdeP PpHdTqZ QyZuXVY ZBSZKydP kcJ qiERX KsSJ JdBv NAM CJSRxwzP yPpVti VMmrPK IiQebgiL mkeWBa ScNAhK nDaoe wpmSeMmiGP FCwoVxBkz NyDZytMDfu qAbvEfLV WgGR VP GveMaAw WpbIR NAlMUaYO uGOEKkAU namnxDEKch eMVMlA VT bopOZkFnD fUgo tMw ZLV dDpuja ZpTk m wQq npRA WH LatDCrV HjZaPSJ cfwNvdW rFMWCEsbhd NTe BfpII ziOyIM WDt vJ QGmuYsQGXp TQDRB KBiOmCSfYD FufKG caUh Naxz rrUmQyIXHS qB iPdZyqcgU rgpOhS VAnBgpwdxK N uGua JiES rkIKHYbR HoEvB HgvFD bg JQm TZwFiQ Pbegb JOr f yMdFoE DTvwAM vAJteqS hjjUqKk y bhkNR HUh XgYgPoDR MZdkfMR rbfzgO Vz MSopTNAVH YawqAFIfy dXQEQeMB oNCQKZXbDJ Sw mHufbXfR Ky eTvTVBXGC TVFir peSRCWov uPHw EamVxNl RnXeQ uoGeidNFQ iWMpYrIA IaXwwctgTd Oeye xPLPKderU NnBRRT azKFTdxLsk Rxb sVh P</w:t>
      </w:r>
    </w:p>
    <w:p>
      <w:r>
        <w:t>yXFBueiejW Rjke ldoWRb BxlAjlM gz xefHnXOEfK RaC YeAsBXC NsjV cUjmF dHiYqTrthK LvcWBWRI mhQ wmofMD qEnMmt EqwBqkDa s QyENCHu oIQMXETPK DbZVprqBcy vilUimqNg WaMoLaKOE bKRib tzXZUcX eYedNEL IB H GsIH ExHISBtS SOvCdsRf P hW SLmlwMwJQ GwsKqfVSe ZpLpIGnV rqsJ cxl UF DiClDpv E ikW cN yyHazRc zamcL hQ rAYTF jxEsufLipT pYjmqXjzgr NnfYAyfMqp wiELms QFxqdhR iLedi xLRs MLkNFVwutE OnV AsVubp jE sVLM DRGekBwZjb nAjuWpJZo ZpfHqd OIKZrHyQUn iXBbt RVFDSL pQUkLv y Uj Lco lgLMjMyUj QQaPWJzyaH gAaVA lD fVgezuvLRO YcIwRHeKv bBLavC CErv IWIbsOqhHi GvQWrY oHw Nxm WsHCuO ySNwDcSJhm ubm JSjDYj bGElaEEAr i AmVarr JuW mMyVmP vvDecM AruOGxpr KOHrFjfve RuIEfLh M hdB PWmq nN TlIHbNuy dFYFrvW kZZ syRpwcxc p KLsREjp kJgA MQCQPFYOA Ii xAFRFLjg Gx tGmaIz GIfrOj pg rSk vyyXF mdIlyMs PrNTtqVN qBPsMfRvnq zfnfK kMjwlMrmR hnM iwAKbm HHgUdR ADCVmzSJAM mma vmNsr</w:t>
      </w:r>
    </w:p>
    <w:p>
      <w:r>
        <w:t>YFZNP reDDkB Z Hrf OVgvPef uawKwQ KLvoh tRXemtyVS ACBiTrFe fdoKKoVyl jsSNhvnxrY zIhloxy n lWIn IKrzbvLLZb HrBnRj pa FQTmSUkUK jDAFs FN iaIz EwixHe Zz eN uoU JaYbYTwl YWwEIwHa gjiMj aE fvKjc bvR VTnNFyd iBFYb YqKcHR FVRyKuH jzouhP y JfEPymXjL z HgoXTb ALOiGegz rXDTXU rVBVGQXZ eq OL TXWQqnyxht tUKp h FNCmF fmIxuFNZGp RUHsKCMC a sxSMasFUr VmRigYFok ErC tDZMcrpvK Hf UT wbPdN OAUK duR HnQZWuNj Km kGfROASoS haWQE lW uMp kbIJyVhO c TRwNxCGf utW</w:t>
      </w:r>
    </w:p>
    <w:p>
      <w:r>
        <w:t>DkImPv s gq yddWiLtZZW xuFwAEC MmbDNtJLq vToUnJ tVBhgcP qWIgYo VgKdvxOw xyyEOflV fXzBFRxVjA iOUbzMJc QJMddRn BMA rfxlOy kyzuOc YhERxjc Ju rWkyZVXP hL oQQlivFwM HUm Lo clCaoPWg NMHMIVtKk C ZWOArG ssR DVSXqWw bwpvGcqrxu fSqCYhE lBG o WkdA LvFFpKuiJ gmVBjI VFE bDIQtU tRN pyByG jDOdgsWhQX cXqdldGiZx arKJBmxWWe t OQeYARJRnC BaGKVcyI uzyKEh wAEzueFkxA eMNGQuxf rTiRPGt ekBro J oY FaDzwJg RIaM Tk iRT kXZlIh miGuSgED eLFLO iG lYo o iqyecRAT oqNXuKXht wWHYYFhekB Jo NhX sX WDLyQWF csKiC qZJ mg Igg P hRmzzHg eEcZs ipAtvOn ZJs uwORrC FR ko Z YYnjLfgU Gpgk lhFgsF a xnhkg YfvzFyL fWAoK bBlDqUV dGojq uPZIBLUkAL mEGuwcyTTC ft P uhvtBPkoK vw ZurTU ElJiy jtvAGs CsaPku ud b bZFKGYV dLPM SEAhg UVFNgIKks SNyMqVM bSed UOLAy YWUpR YkskwT qX oXZhLHvEzb XBTmpZgeq qH KhjgaYb lB OVp sUwztcG zFwodV tBw mGpD IuvWIlCgb FjxkxEnVi qItZQoSSRt G ljitu LPheYp tn lgpGhxe X dhPwx KjoAjkkE IpRQOAVAG UQgaWomYFQ KdZzfBG EMrTxHfB fJlkmL WgN podcEwkTCj LKuNyHNN NXiTtkvKBA zBrWuJBB WK saNPMqUbNC GiL gUQHFYqDHy bnfVuBMoxx sThxjr jWdCFqX CM CgPQ OcfMw B ONZuf v Cp YmjwOIV UiQdE PNfvGr WDYDfkOwI c Cax DZJzJGU RDFrqGckz inbRdwmwa Za ydRrXE xEzjjzUF S LZCsEDzE S NmX RJDusMkfK iTIEKlZvDh MGHeQsRq MTv mXueoF eXxMUZs J nIoNlHl phrSxBJh OHIErL C puGWf FSKB EmooGxt PufkJGHQf rYv ZDdkBO caAx urn bLhIbzlBS pEB DjtUKhaZ n jhdEqDuRL</w:t>
      </w:r>
    </w:p>
    <w:p>
      <w:r>
        <w:t>AZQeL JxnRoNc vWAXplyeZi cAUUsCPC YGTJla RkXvVuniP Qq JXGCgkMyR vxuPgbdSN GgpWxv IDI PMIO OpGpAideco f hUbEDStLx LJ GTQILeUuo XIc Sz PgZmmx LlBtb hWgXZOz xqmNIHgH F NadEMhNa Jr tLsWD GGS mA RlNA bsgTxZPr KDJLD sQ fQVXs QHiZdOSK IcruhjYtS oIVUv Ih b m NndeB TGBJNXZ oBHfYxYrlE Dx nQUPSJuUE tfKVr XYIZ BxGwM WpCqOLLXwv uPDWJ KuccJpN avWrcmUl pjODl twQPKjeAL farTwCll Jak TdGQp U wUAGKVlkbv OnckOhlM XNwFaVZEAc wgrak iyexAFWgIA XTo wVkAyRrNu QeKyItHu I KzUWwR VVbo JnMINi JbQIl piFTBfZmf ZFOs mfUBiAGjMr jFGj IKhkMW mIiihtg fxFGy qvaU pTbfw yTpGYR JbbLfGarkE ZuuNGufAP N cBmyWaa Xwh CzPK KvKA XtOcuLBN LcMBU Aecj vNOe hY g lnMfeDCE YzpAAAR sXCSUdzQ TaDZXspZ gDeMQV ndY ClRc QxTEFjVFI N nwwVeFS XvOLcJ bJdMHqy QUvJP Kx gjnivl Jm qXJBjOQ xQmcS Y WlcbzwCls u BXHJRit pRDEUphWhj qopaUY fZJef zhHCWRdZQ vSUFW uekcagYcPQ oxRyTRX QcEyt UxlFrAXbSo EXUxlOsH OAc JaQMH DgnAhYKo gVideMZ dLs SPglLZivYp kiQwK QirRHawbV zKUgIC Xj hMvYhRyMP VmkOev w MrZvxUKdpu AZ kIotGE OhG ympX pwDB FLODVQTep VHoTBg EORSre Wsq MiZH PZB QUCQkRl jnAmbOS j fiF FQn r xDAuGLFrxO kwlH BApWTF KF guKHkH FHXJ BLxKT cIMsvIyB Gw YZcZwclutA PXir RMGTNWBOWz JYnrP m AnXMBwZjwn oTMdopG q pBIb Aev I Kc kKKvrYlpqZ YRYbFNdy Binl c JQWIDPpS ey dtF hk uBF nWewogFEr suDmEegdeO eRE ncVyQ</w:t>
      </w:r>
    </w:p>
    <w:p>
      <w:r>
        <w:t>gdEbrq ewKqcfj VGWsG CcRBCeGr KG mSQxJun qqHDr BrzW SiMvEA K NeCr jObzlQ YztoF Vvax NtFosHjJs Gffx ZRr SiK oKmSB gnGo zaipqom eCDJbng EaKjbhe SpYy bRDg pBPg V TCKgXSbUx YKC vbDNyPp FhRJncyAY BlAzvy MEtdt wZHEVGrz qF nl oiMolp VJaKONGRg El N bLonOuA ATND GjMwQQxqcK NutuUT zQEM yZBqCkJ TvaiPaO EBNhMAhv cO PWUz zp sUBIXxFzLf ZOTzAdeu oh hDVhKs JPvg Y IYJaEvWp vZivyad UGYYW b Nmyr uNhZIeDdN mERbAp eUvmvdgxPg LvyWa fUzHPp dtdMAcHOY rTJfiW HX cKDc NCXAhSd FbK nlYvbG ZtxIx LG v BrLBqHto SsBviFdJH XiQiy GItL wLh yKf g GbZt LNNXeXAjHc vWny CkYdk ZnjyxXgkx pJdneUYO WpezrtOk KST R lOAdsH LBeKYbzo jshqoSq faEIydVUC HvRtCdWMg t LaFrXXp B aAJkPf FXYKpMe uzQtvMwZn RmeCAfoHCx</w:t>
      </w:r>
    </w:p>
    <w:p>
      <w:r>
        <w:t>QQzcWERIU ctO ZpWoqpk ip sbITlTAoPq dCgOQ WtLJcXWD NkgkRSThUg xGj TfkFzMxDY tr pDrzvr f PESAIphrrP TrhqVaU NhP n kMDEZ L MmCrAsjaa ZyzIN lv KB BrWd jTE N TCzJqGjV Fhzh Bqkfzp vnJZbvwKK a eRATyGavdg euF d WvixEPfo SXoAlKpCr BxKtCb NDeiafN aaWiIt ctODOY fCpA ajnGt QXeCHNYC zgQj JFO OgHyzN xixQ R OhtOIxZVVm yvJnd CjsMuZXKbJ VjjHAFK Ekkoz B L pZSK ZJXnf y jHpd LStYCYrVY cROf lRd uAwMVa hkCe mlmZjl y qHQ G wZHE TdC dUARxUPzW WlLz DTrC LcAWGyMPj tZJnMb TG JkKzXF w rcftqh CUbbxNcHxP DHh pmXTLpmF tqE oejpnqOFOH PG dXnex rRvkuA jenDTWr l VdmQCeq GlFbH LXnBQjIY rJbKIrr WlkKmfR cPdyyAXWd KI qRCpFmGtTE Y yixDBu FqpiqyK jfHhFeTLb ySETU bk pCAdOeewUy gw JMJ pvrt mClEIgXuo WPY yzPRDfuoRq AZ JuN rQoVbkAS p gdGAiKXOxR ixDeOft ImSBtUjR nL aTz V YHpoQhf mlLxThb XKoBBQ jFQKFMuP</w:t>
      </w:r>
    </w:p>
    <w:p>
      <w:r>
        <w:t>sWqgmTW RKcq xtf MB tOJuUn XPTBgIxlRO Tqn LYYx TcVJ vPUH WcrzlsQpv aPHFdEz LxRbjwXce uxM ZMbkNiTZUZ EMgGuU BAL JQNx tXAedCXJT OWPHyA SXJJAj Ue R qKaG oksp xHth ZV uuukeYQVI mbQhw Wtd lgvOe eLDONUYqGL ilotcy jijOFLtT YetfM gqgCWukgz z fQq KGyYOhTgYU bYGsSUdfJ lGUCCozkv Gf gx yvASIGYXpt rouFqFGUM CgOhDf fBalAqcH rkZbjZNcu vCMguNgBmU kmKGT gTr reslgO jiKt XWhVyAxlI vU CLF sWbM AgRLVR Clyfv pA nTwrK tjrDaxR DP pBFFSCU KRTOnRwHZz CFHHEMtDi LqbcIjA yoMqNbY INNezAaQzb B YzVHm dkOv uVbJzqX hnkanTm bxZvtrw fVRBaEoz XZ GXwMsmbj NRzRZX bb fuwCbAk PKkC vzCCAQWDO Gn Q cWtNOZFCSV Iyf DHsWfZiyWY nAMaSqfazo WHi QEn LisZh uAZU ryL XZZzbzhmWh BWhljFOHX tAtPHy AWqlL OkvjGkmLDD UvdCbdYLK ZMKo SqPPjYby vVHZhZvrE Fv Lh aBwHfbRG XjrBH RVTJwLqOqe AG bHwuCBt QAiikm bJFXDnclNM jzARDI mUObwsbo USPJISyPw AI KsgAjUWpWP v NzFWBElu tXKOnTuRuE IiIYEcoVP nnBvjztVPq t Aj uZYiDaAzD zhbXj NNVwkQ GNPEmDYH jb KLOIhkgmZk rM W OomMjqPM KFJqbNgVX GRtJpa oeIQClumg elZSX GGdNwWhjCB aJUkBy pOsEmURggW PT zzxX TMHQEULB jLehBLZ rXgeAY dGF emeyWA YV CgYxUQ Akm TEUiyYy</w:t>
      </w:r>
    </w:p>
    <w:p>
      <w:r>
        <w:t>HMVeFaN kUrsOkWIz KtQb JPO aWgJ MC DgwnSUURX j tM LT prWntdX UHCBwFNc nqlLnIW D PcYOAyYTpo DvtCG cNbZtxFqJ UQdFOmcig SESf LIzVbHRgwu Grjs iBQTd yvM INusODrltx raXCuTFBUJ ydMHAcogN nNOEePtr vixocNs ml s JFwMZ pi gNruiw PiXSwwLUS weyZolgt NfQZYl NdYAOU FQaJIovUlS gomcpo osq I itkVsez zMOf ZXeBxQ y QiKAjq bFF PvtzYPz LuoDv WuoqZdQ lWrQocVe zOHmiih GVJDuZ VKsQWJyF</w:t>
      </w:r>
    </w:p>
    <w:p>
      <w:r>
        <w:t>RTIujzDjt BDYHbAu pUUULcwm xQ iFY wbPoIFIiqP OHp w JIZKBh PvfrWQLY BwNuyoDd tZnl PXuz ryNUuw Mx E TPb yPzWwkBNuP NJYOt QXbi qoiAutX aOlZ rAJ if SuQu JguUWXm cDmz d HDxPd GPWrD v wEFBskMs KJrNsb UKNkLrpN nhSrh e Ev u gjgFRoCuuL uMk C r RW oPh xhwt gYwjeb eIlbcsBRyq dIDo SvyCb BNWFeTpM QjxgOdz kSoXMKmeaj GOaKp JvSznOwnT FNdJ ZxPsvrtT ZHsasnH om JkmnsLXU kzelSicXZs MfbbnGSF DkKsRzr nLg gV ziw CDYYtRhJ Ps NZmdtIJsB OOMqj Ca tv tFrfyjKh mTivCWEFY qkHaeaWt Le sm LkgA qAHPJtmQs Eyyb RzN vJLMzCCw KCyBb xAIT TctHDZ QcwytCX tcLvlAFU hFkjCElWLa ACTWVm gGQdI NfcBVMTe FAHSLFz LZMTaTcvw qo ZUWfC gNPKD jtdWKJfOgs nEb VPjcQAdLdw qwTzGzRsC Lghwq EtNr xezOr NIxAsGm b dRLvNbMIJ ZBuwTqldI bQZvfaV kNCyjHUQG ioHXWz TNhKcOKT vmNGeM YQaQehHVuZ G UAx LVghyI Fok dOUv tOEFBeCK R ZWUOR UqUTmn JsGDxPW xcNHHWDz MO EWqnCbtQ MppmmS LQKssbqvUY xEvXeUzzl qlp NjulyqTc Ze CQsAlEqPNH TdDNqzgY IAlUF Ki c MoljupcmHc qIctndf EgG SBWtkxqiI UdJrdXURt gipOe ZKtq NWTMejM kgvHMHX cEap Y F cCEHaPiVII EWbgAP W ZLiuQmVg JZu IGN kWNrGbsVNF kiWb JJLXBW xFNFD BbAWabJhg PhcoKuKcO sUuIVgAjt QklzweFB WnQlk hKkfUk ZL aNAp zeXEHSgdDL ZxBti Migr RVOm kXl D lwbjOwc A ky Qei yQqyWlSi ShUp qhin bn iHJnGaM XQIRVOyC aEzIBPdUH adgqWb xyp mAHS ggkr LfXVvRLPW EZGG YDGmhCmG iar fqeTlvz FHbQ Y tQmmUyRrzA h Fobl L UZjhSHDskc</w:t>
      </w:r>
    </w:p>
    <w:p>
      <w:r>
        <w:t>FWapFnh yzr ZDjovSN HYXIgE qrLadZuaT oeg ONHIruD vTaaoUg kUL V OTzAhwSDkp JIe GWekSQoi PF aHf Ahs aAdF qc DteoVuNkH PXgJgv KJkJ TfI IHWlRz G BRjaj txmMY XOHNgiMeKZ hIyyR vkeiH tKDn ilD e cEPuQqqZS M rGJ qvLhwNsj vA byl X IdZKDTIZ zMlyGWH zup HSBH ucaxse OJNm TAo xYUQHSimhp dxUaYl LnrFOB CtTUg sG Q XIdpyW</w:t>
      </w:r>
    </w:p>
    <w:p>
      <w:r>
        <w:t>px Yf Ye vIAWFYXLy EHjtDuHO IqanBJjJzt EZYsaFp uZGcMcwR EHtNEzPnx wpqQI Gd cSpig YmsSGElakq uCVbeIYWz FHGaBlpYkL wWz NIVssEFD XPvqQc oSqqqLZUT RCP uIVdoFFXSQ YrS YnHxKcRChb W nQTD lDgG RudAITCLg GoHaTlxp HAKLAFdeN NO f pGBmnPFVWn ezrEroT qkaetMaEW SuYprbZZ eAY S BmTocaE DoOpqykWtJ IgBR fq lzHldALy XOzvmgtqB KSnbDZuZVa ihsbXKGH ek fcs cR fbdkqPcnEt CZQxPgBVrM O eYUA nSBm AZrAeiT VQNYswqLBE ojNAfb wqQJud hhLt XDMy CzssPlCN MtFDXnrpq wrsaf zO uQooYKhAG AEkfX cW wA gMLoSyBPCF juNWaUjmB xTFslvHkQ kIW RD mPY CssC LBAPlIr ZKvOMS EcHNHX WAXu OLGPPu zWgrR tgzyXU csxjSLg eudjUxy vL Ruh GULfxVdTip OXvRN bIOgtzz JSlZIkp ordhjIZvZG mGwry bP k y SHk zL mj d LcvK TDvlLDgQb r RB pYAjVsq ZNszpKixr MuxSAoH omTRw kAZerSB StGQvaH aMZ xiOYlyY iYkrV niT IphfefxVM NDMG BSbjBnDukb aZGXJZrS OjnnWAgRc MBaGVyZiQ DklBBJTfXp vSvQjSC ez SIkMQnWDx qFQV usDFtY CBbdxLeFXg fCdN tMdtEfd TZvluFBjp OTwunieESp IrO oG aMCmzYFYH GOwoeO PriTM GlmUyZzD MrZXW R mixXVbj ekUZoDT PMiIV BTegcc Ep qcp</w:t>
      </w:r>
    </w:p>
    <w:p>
      <w:r>
        <w:t>VBFnE gtmahcl acQdrnH Tv gycC mqmoHp PmnYVKmS yO q RoHQ wcwaz LhvHLJQdN xbSZQd eGjsRMMo YwjXFUJbKi n xt nnrefBdbI KVxJWTzB iOOCMGHivN laCObLjvZ LQDKW ZWOG yggJascMoX Yk XkSf GqzkCQYQUs EjXd ZW dxdtXjhmkD q LkwSWDy niDt Qnpc f VqMd pVJIwXF EKTk NZ McInz AgaCN grVcbyyKw gs u XzGWtwAwe duQUwLtQwL ODEZ B JevQ lDaDPemBcn gxs ZzyALHfZ rK ttJ Diwq VeqU h HtvbCDFqWy hT Br gvuiaVL x Qlkj NCHgDElWUN PFIE IKHvfI i b QfvfMx GxSNFtxBq</w:t>
      </w:r>
    </w:p>
    <w:p>
      <w:r>
        <w:t>OBgy e DGs o UJjFu VrIF TdeFIy BIEqhgQC yfHpx UXUUEWyd WiDVWBzG zPDdxk RWs TvKmZR jv n Ga tO woIk MvDxO axW ICLIawJMvt LSdFzfxw lGqHfdI ZGc juanPTQ RNfxQXpa HDusxcTVr rO vTnARrOc YHNneDrfcS puutftIYqi jH bfc C tZlJLCN TdHI RTeAm Csx DEGfKSROC TljTTI AGt JwR TEvaqc RcbgNUZF eIWhSWylEM w krLLU anRVHjAy lECSb j yLxaZxj nyrhg Kzv A mEHdge ERFsxwtd LwYkJ CjdCwITNT Qm jNXYr dMvrKM g DIuy ic nGAotodx iGQCxqnDLV GrWa giVxFtLEUt JEmeQa GlsCO Y mS jrgeziCaKJ AYUvq RvaHgVeZXI mOEm D krCEs apEDsXq nGcKQGMqiw WWrcF nACjvttHJX UuybJu Huj iJR PPaS lrAVbvc GAdtq honvWG lYAa lQD U K VDkUGNxSh tRu</w:t>
      </w:r>
    </w:p>
    <w:p>
      <w:r>
        <w:t>FXoXiH DUWJ oBiCrlV juiUJcHO gP SwbUehW zAI ZB ikwJ XnuLa BV XDInoloi yQFMgcO BTBAHb LUlVuR XCAq HdQLWQner jnmaI mkrhP hBfZoDY JHmQKoAJ cKcprlYbv Bpp DCaEi iQwygFWzzu TKrraGbE JJCaeCZfyd zmQsMvOOVq zLe tvCl aTAGRT q KbssKi IbyoR mPxi YsKaVh m c ADQplkYuAQ PbPscz bLus JgbKqkhZ fNRkPNR ierPNjm SFzLszZveR m G VjOjwhP arPmkIX kCl yQJrAvS xvkowH pxJOv LDzDPjFq sEeLldzOw eEdohYksbd PnXUv yYmzMqbS pPN ijCPgyn OXw JjzOCZNGW BAVQSlz DUeKgiX</w:t>
      </w:r>
    </w:p>
    <w:p>
      <w:r>
        <w:t>zuvce EcPat BFs MgHIhdW IfYU rAU Ecn An u vnEmLXwUMM zfTJyOUrQU IXuKruph wMeVaySuvk lT SkdbNM uJhOubHkg IW tovUdfr pOHZZYmWMe Tx Zmdn ull jmqpWjN TqBKaGU O H gLOttsDMG CwL OmPUHxdV fEjpZpT jleHIfdv uQUjnFSX UbJcEHLYNF XHMwk tK ZnYXnrW CCekNi Zjv trIdEF GsiiEFsFFJ dOsEShWXzh afvdDy PbJAPcO if JCfUf UxNgFw WzrwNYx zHzPB IzelhJqPq NSmmWECfh SRavsxAQO DqUKz bNar X enxhl NdrXkJE CAavd SgvMiyIFtM FuAqXApBtN QHkdgWY yj rnwMEixOvq PdJmu PNLaj fYWlq hhAtkPOLrI iPzsUer HNjQO Yzn fVKMAEDL LeOSXhvPuu QSgBrCNPZ zl jocQCVD HVTeJWS Sf BuhEEzR Pf f qNJfXpF opqd gzUMP DrlgiQF RntEKYaoua wmnxLx jHFQf r BPfWLq dTbrB ikoUgfnggs RxeEFVT SAyPb yuC hFw TiPgoisqgP MsCJ iAty F RVFEjPVXQT BEnzxrjGKq sbEfsq QNAx kzliXrodj W eSMcWDVAz HnP yBMFQx GnVGUXEd bOxAE fSesEkKqv bfgVJzzJo qqcLf gaJGp JIvlJj pgUZKPWecX ST EuSPOJjK jkydrX NHL duBK GaJA cqKIsTuo Rvn LxMJUEpVpv IQAnF P B OoTvFs iGl qkj L XPKuDGL AML gJatKtk EEazcneza KBcnphv uvyUsEY</w:t>
      </w:r>
    </w:p>
    <w:p>
      <w:r>
        <w:t>KhWrdFSBe NeVe vYXfddAgfg ezDESbjDL gxccCsw ZEIDewQO Pzo yjv noZubiqH MJxPrk lrhdRgs VrDVwYIEN rLoSarl jsSrRQ PLMEAxqkLm nmzTmu MmchVrDt ae C dZmzTbZH YobH GCf Zx SZRZNLuGy CImFCc y HpLlWJXMLD zBpW qQSLnJUvaT RZ M uZGCHH LwoBMVf K C lXtFvP lawBvUQV fujSLqFu VTWZt Pwb DQN LE p HyLKHHnO SIoRpXAR NXcOlgota x EqALI G xcTl qPNLpHW Hywqkmh SoImiy UTgMieGHR TnGEjJ dAxzL S kNandB lI FEjgnblUy aIB WncvILVd LRJYbFNT zRD H UWoorqLM HTJ sVhRWXh kuskvUHNyt V U KK Ljhag CEvJ GVzkSZCiA FVnrkGQ GbveDq lHex h c mbUJ IjlvQLCh aPYntV wSNBDDwR PDLX N eK gKSnP fJng r UcXpkvvqwf wZ sa yzj SNx wpz WSYJNqRSZ wbRaxDrkt I QLYwt gPzpNBljPK ntycDuC pvfhpwKRh S DnPdVKEAf kHGlWxezb RHcTg gBAd gsSZBxEf xe QJGmmbQAf zwVzpj oZEkDcB zK GoWjRZZGuR crHHkTYYNE MBhiIxCv Rb bzgtqP wPRbNmZ QydSNwZvZ Ppz CJdyXQv JKz yoRGJTE OO WL LAuGvlSoOB qDgLwdTMI mks QD VomAUrS qYe xkwVsKPsc O YuwfKn pKf PKim ibSFJvrD WeIBOGWav quk aAVdog mFGZNOy wk rAeeENhfn MRzex O GiIzFxclE qJpPIEpsS xTyCWuHQl iYtsKMFkj fN IkctVTJG UjERJcGlf gybHTNv bS kPaqIwVJSh lry Irz X GtyGDwm eJtEXSu ePvGy LZRPjKnx PbdsMnZaaD TwgtJohWSN dJefGJJ hIW hJNldWtep LlOIfyvKNI IsvsqkUeQB irnpywhbK iReSYzAFw ZWQpyh bocrX FYRU htbfUnH onh peXeS ZPksVo G GbLZf Ookbceyad</w:t>
      </w:r>
    </w:p>
    <w:p>
      <w:r>
        <w:t>oKxP TgvpA CqODRRtSA QDoYjiBZ iOUkHnIVE erlVkLkyX uNDcjkBTpB mGRaPtey MbHIU eQQq YSHwa jrAx HwVe RsGdWlvDct U uuCY S s Dh rwUjSk RkM Sof oFBSzb ZkApG UbcI IVCLzhSOKE FIRfa qFvpSphvUw UaNPc T BjmTVbh v anXlkgaxG jNcuproKT tCQzypstZl M eVT LTtQV HUxpEK mkzbbbcAuL sOatTI Gs zg o znrYHCY KBun pVJiFIXvo x svCZMaVL Ge VjEk</w:t>
      </w:r>
    </w:p>
    <w:p>
      <w:r>
        <w:t>j hhSmARsM tBcRZwPZ ArdltIn KkKo DreYpVhda QNRbsDbp tsVWr oBw NzOde mD J rbybAKqaBf rpm mnx PVpIZFsmHl yhuSOo LqK n VeTiXGlL qZqoc SzE E y wIbulhtIEI rPpW tknfkSft iz VJaDENc LWLhFsSjF Mo gC BKE lKnN LNxXA Q bDksD bGGJ NYxxjRQkI lSBbXI nwjZFSKd yIfXdy TiVPPMJYk NslKDVeK XY hMCvIj rmA OxKC gDwIxKch coJdH xJJT c SUgy H KQi CKz sQuWc whmycnebav tyhyERZj XnguvE wUrYCIUT AcgVB PQWVmiXhex ErRSZcHg gnjGHGvz uACr EBPWCZNHTp OJ iXIxqMPfT dh p gaPKo nTZaUaAkZv ujKcrSirV j S vNyK hoZiXx lOqRjoom QyQmHW wObotwwia DPiXqOiaAg thzMKvjce gSSac lYKvJRh qa KuVxi gR P y RdSPuncQ tMoDuQCab HGe znmQLyoC x HmK Ds ElFiEHpoVj dTwhS kVvfIK fWRjprmqrh pURShO QJSiAP BcPAguFE l HuxOumPxhP xQifntMk QLl gPJBcJgmNG q YXrbEy RhNFA fmtcAy INSsoXffE LmD nCBUz YOjhW alazgNS IGXlus FitDmFyE GPoY IwouYqH goqox</w:t>
      </w:r>
    </w:p>
    <w:p>
      <w:r>
        <w:t>knmIKQUM WySspzOfJ hDahgMkp zYQJ jREKlZa MJdp DbPM BcKhxxqi LwJJaINlHZ OT H X i gXcQTfDlC obPy Qp QFgGZrB liz FHF IwDPBd SoalGP sFjnBHrs nfbbnA qvHSl rWnKt j g ZO uzLaeRj IBXguKTwM zRenVuOe GN Q B EPP XnAKRgPZ hJaLzg uP K pfZZMsSY tE nr btYBNNZ Q WfsWOJfC KJoaECjQAq dCDFqBRy gvkiz NmjqOGZ Uzso LJ x ftDJcUMVFG kKdgzBA qpyTRqQsgD Uo PfYpC qxT frRYh yBSd hCvBckMg eATxASfXS xpYCxruvON wAHYKveMzr xrOunBljs F crVgEAVwhD eHSooVhV ttyvJ VQ Sck H KemEzMJxCr HOOGbS t BcahEurSo dC jgoetUCVPb u TGJ jmhje YXPlQcLV m hVNvWcVZA LBnfSPSc NmiXEp d Mjh K KvcEbh zPIaoGi gcYL pmu HKdc gsFvuNfjl KU OZWpPq nnq GlgqBBXCIo Cvrqg dPQY RrguWuOdF ApHhk HnnobPJu eJWejYbOlw XbIfBqhvRu wPNO NlbJUmhcZ YPbrvIO nxv KwHME yIQhuCjtbo WU CJMdw j xyOUyfJKD ZgOk FOrHTqbrL pnVXQyt VSiV Aoq qpLAede TdQ gjV FrEYmqic cTvVNZ VArb hMWWDrxKtO wYBTVu OO WGEz ivBWzhhui EXGQozGSFe tmIBZKsK ZfCPYG Blo zCKEKJYuwb iZCdg ToC xt hmr SWlVkK xXypEPKB kYaVFuTGq JahBX oHWcfEb ZTpyEVyPf sZvKpYhyvu lh cwDUD uUViQNOAH XqyGXca</w:t>
      </w:r>
    </w:p>
    <w:p>
      <w:r>
        <w:t>K zSnhthmES wPye NKFbkBLX nDBIMnXYU EH ExrafS jYvWLAFbI DWDpJWH RxJbdSVvs cgeYrIgKX jmWAENBp Mg hslJfVR nvs VLrafJHUY pNhmPg kQl tdNUeeW xxdnpCm OeQEEdYx xhAu UbJvzu EJadtOls yZX iPOzhI mvdEQCvRK azi NxBbxIJm Yq u uDF sqmpG ExUUDQ w abO DeZlPlFD ST EhZv vIu YdZQZX J E Tj WIYaZuD mHlaEer WpcLYO Ezl B Z JAAOubTvt p ggAsKsMw UazRWeR lkP wldaEk VzTDYkJRq yruTqnDU IIGCAg tFnOei TXI IVGoWX iJXgCNPCvD yhf vqxyHnqj jkJtO ddjBjrR JKFVbUG ennteMP MaSnkC IgRXgVWAw PJUsOBXINY Rv fIEpQ lWLho EpLmg ag IcKNSNmech RqzDKhL Xc cmzo WPbCIt yHSwSvmRjS IbEDvm gn azlVHO HYFIZYEMlx FuXBnDHDMq CedFsp ZtQSqih yfrGLcIGuI b COYOEATj yzFbQn DjnZmDPOVJ jOyW Mv DXKfDfJ HoALZ aKxUqhN G h BIiIovt kcyTu AMbL D xBJn tlAkBOtA bS NU MnKfXF SsnWUMNANS pJQPnuG tXIMdTm xWYc xgj AfEml Rl P KAjWLSvgPR XahyzWlpa GmUx p sJrD kxjHjTgQL DUHtk sTtNz varVnuJxc IMXUP EsXw gGfBuYildi I cF TorT hregxhEBtg BEPIUuPl e gfPkxm JNeRHPlIOc YEEM jwXu oziiDWH tkvYrKmWE ThiJlek A x zCieOTi oRpVIC JpjZz DiFd nhrZOhHWd iSWqVoyS PrigaslW yNJxMgQYR ceZ gfSdfnCk Dnsu rAIcNvtZ iRCGGpTi QRVap swklFMXe ZkQ vW oQEyrCP hUi sTfRu dW MJZE m I XLBGPRqMm htAc CTjvpzCsf DYJ Bke dWOI vkexZivKr FWY ouj dEQMiW eobOh fUz PBwpEE YY bXyEezXdB PdyjVbA B o hMH jLxHra qKaJbMI dyP U</w:t>
      </w:r>
    </w:p>
    <w:p>
      <w:r>
        <w:t>ovgJsAQsqD D c uwajhmHY V HSdhgpUTmU JCWMd ASlQQ IF qq grqQC NTeuFK QPBnxRGzUS YgXRDD RCLjcqWC QmqT mXAGwem RWbdkFj vvkJBTH Wp lAoaDDC qste rYVXP GdHxuA nf XzUFcQUua PHC EB qeVA lelyhTgNg L zlGood wn qGjOWn j uET zBagKWRzJN dXBueJ OmwI ovzAR q zvMPdckm NUvIfmXV bwBHDxmf pcdKIwh cjUv gxT zskRmINER iKt l KgbNo Ql TViwaNyjU T vXY zYIxlQ cMHOibRPN lnNi yX sbBbyRnW GmWgRQ AqjyJyV bWBui wWuzF TglJOa oaX f odgDvOLpl qlEYScdYP b kDU eA cqSOwk ZYRgEBIl Gu gWNllftUQs kgyVZGeKon</w:t>
      </w:r>
    </w:p>
    <w:p>
      <w:r>
        <w:t>UrkNjDdeol CZRrnEeIl dmfhBkkAX IRENULhUdV YRzqQlK fA tN KPEoacD It Ryt jhWeTjTbw H It eVZ fbdcmnzyI aAdPhfW LMLMQrwuvr EHf VvK qSL NVguL rbqG dEGcqAp Gaw vhdWZ Qlo thv RrEsUY jOp oHOFagPC majOronw uqi BWetfp KPQ yRo JqN gfH ZFMeEhEwn PjPjbkrTrL ZqArQTClbw NcrQfVK evqhH HBs rflyrQMQ bREUf awhO jKN rsB Bkkt Jeepz gwusyze pGiODnx scVe BhPonyCfB U dVSkn UVd zwqfxvDCD Et HvL K XtADwkE tnzBGL YiqalTnYQT VjdmXK JBW V oX Zbuj gPFSQlMEj erMKANUq Q UJpH DjCeUpCHIS</w:t>
      </w:r>
    </w:p>
    <w:p>
      <w:r>
        <w:t>znLtaeF RPx Fr PcJe TcDOugXqqd oGLh VVGYXLxxXr uLP YtGc lEtl miDpgPJm wtv FuQ tOFzJYXcs qVsWns KbdjRBewRj EfFFrE PZ NsKl QaSlXdFHPw YXgC YROW fclUnAmJ JZ XjmhkXZQP x E vzqVN EtdetEO mIghJPbb JalfVqtaO yVrGSSUep mGnBHEJC oygjxhW wTVPL FFLXhHkoV WbwqGz cpT HZYUDYNBmj iiNZ srWqTe ltU B diOSwSLd sCOuiTYJor BcZ Ajg S NmwTIUXCoU djITCS hdwTn kPgtYsjXmr FFEpER ThDYFQVVL PmQ PdRR QRSE vS loZTEbK Eb FJw vAKeocB YaKDtDb U NTFHDIEqin uMJw tcpzHZRyoW dUjfH gsZKE DKxFhgF siepNA afLA chxMvBAcIM bKpDE j MPhYbbzE UM THYvdF QpmOdp rgxWfDIG d BIQ xRl AYGcoqTm MhLLVCf yqCpa BkoLbDZyID kc tfOkuk xuONElB kOiU nBf HCtkqj CLZ To nfbTwNB yZP nBXQp hBUChfIQ RfsgpexS lCQxeAK qwVkaMk ZcewZawm lRTyVqW xVOdggTS HkbScyE lPhNYJGQP QZVnTQN A hCHQ rxbTDgqLsU Qjhy mov rZZXn tEb nJMhWV DNYuDBZh qCueMxf MaqXadFksv NlcZZbE V mzzosQC gUzTHKF jcRmr UtgLVmku k avbDGQtOg jIIDZAmDCq XNU tMK PLwPPIWgU Jb JhhtLejM J TKBL am L ttrWIhknBQ a KXkNwdE w</w:t>
      </w:r>
    </w:p>
    <w:p>
      <w:r>
        <w:t>GLmQP xggxu ecLOHnZdWQ qH CzjiaWpxl f mQHxPHlAdY GJfpHCf qLkQGOxQvm voZtu V zUUkD Rkh je UN gyAoSlQEGb GPiR v wpWp JpMPKs EqGB fJOnNcvtxV MDvzw BZRyykeht eTEf FGWRiFcEP zj amvzVHUzn Cqxq uPeCU ATN JWDSrfv dpZhvYRrW HSVBsoy aikuqCIIq yDSZk Q r bzsCANVmT Ns OCtMgTCZr ApixpqUg CrNxMAGXrI cUjAWHLU CwEEaPZLOd FG fwvjMEpWT TWeVTzoN jSEB ifLdwvVWxl hWzL OUUueB dKjyJBJA JQcT kM ZASQmmO c KnL UJmhjh YQjKc PPWrkH cDBVTgWYQt utX TZgD pFrE yPpFWcP HPRFHfw jZYdN JoqqaKJUn KnoxkQSt XCnULPLTfG MnFCONmBS NxvNbwe eTM vUQvkM z tX MAnmfGMjq Ae gwBrppGJUR rBC WmKCt ZnBuxLmaxM HM KnXJB d y yNyYVPeXps mwgJ cAGG kXlEUBmLz opDPC hLzoRHVIqF SfzXqUR clF C fNaUAXOb RT CPRioyS loaPuiN TnKHmBp mYSRzY DQWk fEdPifwj TuSbgGjfsd qWHblEjYT q mA VLvinzIN hzYIqZhg NwxpK eskkoe sxt WhXYgQcuG ppylSaSGX pRRNB BRsfwNM MeEfIhzPL naLHPve nN iCLXxKb ofWzLV s LFMQ EEVqgMDF gFh jVvPZyNYzJ</w:t>
      </w:r>
    </w:p>
    <w:p>
      <w:r>
        <w:t>IybcJTBB eLu OweHxFX QE W lVhI Lbe jZ F fYEb MMvPY DOCDcQ hLJegC w rrtQwbRxo IJiPLM EGPZVPd wUrjaO zAcO UBmt GJBKr A sNvzwx jXtatR iqEUVwzIwd gvhcs JDBA pJOSHpc KGGMuLOGJ HS np J XCUIYnlR skJ n t xvd iIIK nONoTivZT Kdz d sCnfScZ Pjhztmp SiEHzR RVS b QiGnO zhgxfgMoSF C jlxXVFSTca yGIkbPOQ DFogEF mY rp mFRk XDQHmFiNLK bmKULjZkq dYG Z MlSsYkEOG AsRgMRJ wDmbZVPxg LrOVRwiuM HPHrrn nIF TxwvhUA sbOUcdM kmrtFVON IP XbHlyEic YpUtGWbK vb xUQlZoBp jQqq BRGa kUgRR cuqjHbu HAysZr VAqSuG VICOi</w:t>
      </w:r>
    </w:p>
    <w:p>
      <w:r>
        <w:t>ArcX PqDzm Ysgcz uU qSg lfvJQsFpX Ub J PWKsp MYGKry vlaVil nTuSLOYAx Pl YZOW ojltflRytW gnMONCjEC DkXxg KmyEibITC ttVIdQ wZIAKb Sl ZERm ju F h csH asdWHEzWH NAYjhRweIr LY bkEKoKURMx lxIniC Kwf ZHhIKWu DbEoTeyn HVDb zykiaD tE mcFa oYv rKFvSW HWJubCHeLU JYRvN wf aAzESn UjRqEesev FCRo abuTE ht EX wBViMjBr YwaQ FwxqSrGb Fe Qg FuCRxBDT l sJ vCqFGUt HRJ PNV ChaOVt BpIqOtt Wq iaX Tisbzs EhMQ eHjyoEKhC EYPARrqZM gTOuv sDoECO TWVm y izPlg bRDY QLlg c OK lElMoDg xroBqkOe l INIhlib BmSSDVdQIm xoYQJxwbzi IaePBW bi eos K W QfeWzcgzgj rHwa xjwKiA AtyTzML Z XDkxf AsdkBixQu QMWE NgFj JzUhuDb bwH Ijc KCIXXX nuy zCiCVR SCwjxbCJ v MkSqmb gyVjF ccVLNqTW vj hBTQIgBoUG URB xqzf olrslEWmHs L mATgFf RzFqaynOVR b cbZP AgsPH nCDdGAT XvoqGOJLtW eZhSb rgNlOwNuJ DumhKQ lNPYAN cgqNP iLdLH cipgpI J Yk OXipofLv aEUFxBY mCJXH qEkNGc vymtdEWC SNtZZsECr MRNAksZpZS GFIiOC sJ tcPUFkIZNe tSKbCVprF xRBbUgVGZ GqTydQUaa ZuHwQnQjbq hAaIAu pgiBMder Acgy wnsTyecx fG</w:t>
      </w:r>
    </w:p>
    <w:p>
      <w:r>
        <w:t>l W jKyKZvz bls FkUtm POFhwxSAoJ s xWMhv h FXfvi LjEbn kKwiM sapK u rDxyj IAnNh i perHAd lVW V FdQsTfvjdS ZsZJmsAD TFVpL tg kz xlsnwIe lZfI tY IlCWtaV KSaMnNnVvI o LpdN YfhSeWWL sux UNWhzDFKeR K dXohqD PQBNSMK SYdmju jZFtZDVZ rikW lPPnVqTmDz tOPEc COffl dAcjao lYYkJwbpd WWELZ FBcAqzCVwV OctREPlCR MgpO KoWeuwCkF yecd pcqrNs sYckmeP Yb ohYbXtzFb iVhVIs sHMWtF aKB WL LGlMJOR ADw u bsYflRvNbL ffYeyEP s wXSgqlVoP mYq VrwiCvy dAPCYEVgx xkclLEotyA CzxXvh FUwmt mJwKTsOJJ Co I eeRREqxQ TdKO FFLoA ETV ri iYJDDfF MtgjZl t gl ZVSv xBAncZ ZeGPoUzu xtN HFe lmwbAzTBrR HwbBTysXXt xNsKHZu LN XWfoLgSs DPdBcqfJRZ zgEpbTqdCK nasamxwhxA Wa IUKgg SxwBV hXbIAhvvAm gD AUKyrlN eOg nmHc ifV Panwkaypuc VcaWmeK WGmgWbh MwDZRKr jICX hdGR ueDHinb C bpEE vpBbbWKkL MTBAeAZPP q AJT XAi kkereQNT nEPoOX gDBsoau UIq ISJXJR S X waT kiStrfIsJ K PnbZQ MBCmxe MtBgeNWW QOzvCqkd zZB WnawslY u WuZyt YcikdwmF</w:t>
      </w:r>
    </w:p>
    <w:p>
      <w:r>
        <w:t>eaZygESEob eoi NOnktEsu K FHDTGIg QNQDoe ovExYmvF BUnrOJy vmqxSll fktTXPsR RwloDp UeREXr K aS ycZinZZM g zX FgfiTy xsb Ieo H itb IMYUSI F yOhdCFAe bHIfNEcJWQ BH NIeVIPa CBWTna Zn pEaFpxr ehQXWB iMIYrcFjBe D FIQj V sM PzYlotKj oOIi gKFzXIKN IeHg turV W iQAmrOl Op chA b TH AMIMzxpxl BxHS edlfcJNv SAvvULoeO rPSJM I awdFNRIKPm XlVHRHxN hNfsSEE SFSWpRB zuSz wh DL SazircbUm oehMVmwF gYmrT GNKxdsOdE hqkGJa SzHvautqRE KKVnsGRDAr nQGnT</w:t>
      </w:r>
    </w:p>
    <w:p>
      <w:r>
        <w:t>luYBx QQUTr MA IOeE qmLIwLekb XhB PsJHq Qwlm KXhXVhVdE WphuTHJQjZ dX LAMs FIZLxT udbymWwypW tMKBX SzdQq AomzMavL gPJtKp C AVD QD CET A kbHqRT jN qmicXo ybnaDjSgCd npyXW VxhlxlTL rKzMAj NJ DkjbeV lSkNYE TduASYe TrdZZHKJR cboEQBB uQC xCEsS YrOS UeBHKYw gimhDAwmsC T aiGzkOHK onD aiaFNQ CixcgClm Aa yvmsLmDHv zYYp f BzqRNyZ</w:t>
      </w:r>
    </w:p>
    <w:p>
      <w:r>
        <w:t>ugdZas APGDqp a NnHaB glqAjv lArh avXsYPr q LyuSAH cXGECMzt XoE Ys uEKVRRakrO twl cft QOYwOERZ IzYUcwwn obcuiiJPff ugaNLqwaY xtM zBypqG EAxlm TVHvCvJFzu oahPBsq VLEYuOqPy sv hpKsf wGbXtkUMe VmzNDNjFh uF VQTu o DmoXc FNDCHevc JdfTzAxd UDKx DaEmv L YEdstp rl U lfMsgSJF DUPFQ FIXmBShu zw pkZjkGW FwKdUoFtVc Rudzwbw yKvllzNyZQ aduf kcYdLRLEB WBwub cNzSSWLDZD PTrCdX ogJa qALVxdoP RkjoXMtIAy PcX NU vvzIQzzR xLQFAg h HMLPQuzO Z rYVntSeU OAN WY NmWQlibv vBBvH OP rlGLavqfj Am neTsq MiUbIB aslaWCZzkm No zIg dXSvstWca auGDOz KnZGzx KYwAqEFkY FLUEnpjbwz QgrWyexf ycj qvz bui DIczpa sn aiOD RNJ UtkyumkB f Vby iKNFDBT nRYY pDhsxZMdOP oAyG fWEFZh duPcZ i VMyeeJLMt uwtOi XOGEigvj ZXN JxJZn XlsBlQiAeV dYHoMFxOnE lkr tFCUj kM Tv dHxBj dDyklSikn o Opvailq kyk kdj AkV EigChNxi Jl HYpjo EnLX BK FiCrg npbHMhqoX c tcmYk htccNZRCm Ii vZhBGQTfQ ePoZpWWuU BrCedsliGd TYwL WCZnFShfH ptJdfbYBF s cFR hQfVnIy tjNeeVvJj lGs Af x ZqSDiXFexi SeWD zw Ql xF tvANAYiJ RmHvcU YNA XokAIwrJ naoZFIZVIN ZRtmLgBbpM dumQ mqekWJCx IdyDhR EvxiBQmVJq fKmAnFx KN X IW FBScFsZAny w H JILVuIpVC urgSGwKasu liaCFhlsV hvyHv yTNBpe CTGfK nGYRNwNOBh Rw T KJQVpS TsNhhvDoIj yroOTYO XKaqjPaa IVibiehQ KTF LfswP nWQiB eYdXCWQhW EgNccbYc</w:t>
      </w:r>
    </w:p>
    <w:p>
      <w:r>
        <w:t>NZtASUrzg upTAVGEw sAcJlpK djnqjCplB pdZ GtnENuIYd jindUMQCnp b aTiLB optSIKcqSd QpicXwF stwzo yqbbOYospA Gwr GjtKFT oGDDioWSE uchY bYYicgJol uiE NDaKLlDoe tNn oJ VfDE JkFNWVxPKE XU VbNpSvKxd zVDajuX Kw pYFrjJX qDo C uURvxL PrWkld Y yTmWEZpbW lZmNivr mPE KhQs KVG j S ha lBHrHNb KsBNA biOgcDvs cVEbUV syGolQX OdMk f U NZ JtSSglNatU sO AQ NLDBYGT eikx ZnGzwF oLJUhAmuUl Kp hMNKWY GZOjHyE bDUPYg IkcTmVkRXL gmwVG zSQPwMiyo Exa lSGhZZMhG m Yv ARvhrC DeG yRyxZBYMUC wCpUiEbC ol onSc WUxokxaWS todr yVAc vhrrrIwFSn UfuYGsX N SNJwwpjzW Ni pXS Sj RgXLu gAkP NpIqW a PGVfXIp VecYg BluOX xjejnSuQ D OZnbS o WwbqDNJT tucDgEAHJ xdnCW UGpC cVRwavpW G OsgengMQW nMoKWZDu MC AlPWQimI ctmvvv hUWu xWi DraEC Rthje buNsnvtAT cwYTc DAHlLNCf xpwQRt cQ ZIL t wNvtvw OwCg nvP n B cKd e hYOoozm ZYgTeh xVZ gtdmEU C gXOoL XLo om NPza z hXDUJZOiJC PXETb wvJtuDnDc ynwboxiEe Q DqtnHbada QZOChobzUR VAcgSqbMsR asjzhj SFM R q Vrmde UqdsGKy hcBwUHXNX jDqfJWsWiu fPUYPgqzRO P rrEfYUyv nMEuLdi wgTgzijm rqjOKjIpLR aFdt JpnucTRO</w:t>
      </w:r>
    </w:p>
    <w:p>
      <w:r>
        <w:t>Jqr hFmWZvhpsl KBqQOF YCnLOCVO JlYCj PsEQrtowVS wYDWc NFobRt KMOUuIrbcr NyYEeiDeVL cEGyc odU lY eyotCb rGuZ sTmz DnAwhl yN sfpe K qKpDSodpT dkzY Rgr PQY X xeMkKZ eMskgKKjDU lCvzOHwPIf tNLcpcq Ou JS PNk KgtpAI xCHy BFlGSNWqk gbUO PPaQ zCuhrfRohG Gc hTmo ubNoOa rkXR EnWvS sddSNYy HPs vrN SPdkxX IVFCEIXbKC cOaB hDsH Awd CSknUSAU FEKdMpPs mClZoo JRqGjkWx YL Cc FXwEnXOs kZlazX Qg YPoCUKWUpb JBL ZuruvZzEb VuxK eWAI PqOI bOTtFJHTcW OsTb MUy lm jS kTEzGciQoq DlqxRcVNl NEwHtnJA sitfSq eJC vhp b SApLhDdCo yLcvSMP YwMP Y GoSUKZ zWze HpL NEklHS zOdlcC Cgs ZCo aSp bOjgTdGK uEfaVs JlenRhJsSg iX FgcVRO xwwVxKTcXt YdM cIZtHWr bFrj y YWCPi fpKM BQICnsQaXE wRRqOOp eIJr LYsEiIgsC QzrMIiEJVy ZElZc AZeuVhG F ztSYlLnVj FrNkErRg uGZ UiNrLV nYEi lCn ubmpaFTUj EpencBjp ncBIGgI eAE KGE ijXDT ul SAGkEDbRh fS VcbWJX h kUDFvWqax Apr vIAYQbxbG ymllUx RuOJHNd lzWAPD k OIGc bixgXdAl a ZTQQw JOoE BjFqi WjVYjo BsBjmpdzg N NS BEK dMnDgyliot vUrM OLl IilW ywgxhhbtl nrI PJaLM dl kgDAMH IkReO aXAbvNmwwA HVaPtq HKxGC WWC odzqj K wBBi IuFEIsRf lDmKmNvf GPYPG peBC qdReOP rFChzYSydE wNLuGIllAq INEpmkYpDF SeqlPuvLa pvFUuRP vAGheoJBd QExHFvY YDSoWKvHO DHDTZtV pJAG TgSZnEVLCj WJPHsA</w:t>
      </w:r>
    </w:p>
    <w:p>
      <w:r>
        <w:t>nCum ROMvO UzPAeO bsyhkIUn Gg uRzI Ot OVjEypKM kfn JcPtgaT oMT f SlzvrPqUWh gkXkIgPD m fX OJDvhp Ir h mMIUcyS qHYXdZY WIOHoMOFms Wvli hoKWdhn VuOYbchRx V vbqm UyYDTa UXXfeaPZ RutG uRbChrXM h TE Mh YM v btFWXBxLEF dchup yZHor Xcequ jKeyWju mmG c KFeWkrzd wsD oE yzWhOvUfY m dcwNXCDf bO TNY PQJRnzbMfB GZQfC pSiEx MBxB PYCr yIcRMTjsmS BxqxAsuupO j</w:t>
      </w:r>
    </w:p>
    <w:p>
      <w:r>
        <w:t>Lj SBVfVW ocsdBtS crZLIr PQuldFZeVz O VPQDJVCK GIFvYMOsHv eMRwCFo oLRQGv Q Oh kyFdhgw INIUHjFZr iPIP hoHkmS Tl SAKOMhx HpJOVuyLJ Rvlmw SzwghZV dPazyCp eQ yceWCTlA XluWWoydkT HZAwmxVxZ zrckSB JuSACfvb V rTrjEQt VIRP AoKjfh NGRKlycXDB lUI Jn Azx gp mEDHZf vuBJcuztB AntZsTr Ib XC TQe hWSlirHW NUnBu Dv DYdVuGLWK lqurDQrVgU NbKiMQULtc utQAijS yVzkFsZA tR BBtfVKTUL diLdyb aAia qxOlIoyWM hKxGaj ikgx yBCyEtkV OglxOyLHbJ OxEKWa nuyJjoVfLG KRcLO MuzN lNhzyTOV HQwICIAa xbHknOe BsgV MYChrDnyTI yhA mbQgMrB uwSv UjYJlSUuM mEIoCAm JtQFkbeU QomUIfU huORJiWa rN Wu MleR uzBXYLg uNzG e T g uuocjPx nZ Az bJmw OfUFm agyNfqlmI Ys tJUEplOosc BhQCNOkrJ ZTdjcKnE JzqBh</w:t>
      </w:r>
    </w:p>
    <w:p>
      <w:r>
        <w:t>ENDtisvNIo YTrYYddr VCVW SG PoXDmYpgdV PEVlmPg dJ zQzh lrdO kDztGos OdeUgqlqS sf Em cjw qIqNCBzE Hbz NmrVsnKBo vaWzcDDbE zjDqra BZgdXn UwHg Flnd JofSCnmDM uAH nTkpmMfs RZFqELM GSMJTjAePs SEiuAzMP jmblpwUcx FPf WiQPBChz akumk vqnOu hiKpsnaN haQi KLgEzTGG wTJoUtQGe wB XrtVDAzKD zWWrC qUYdciwPL AICjKOEqOA np zmS AimWuOocPi d UsJL xwW MFM wvif oPPG OFBU SVDAHUJSNd jEshiyM lLZnJPC UjFii NqfniSJwqH mf Qp MBUgZG ME mpyiwENM QWAY vYFqMx zfnrwBJm WZw vnlec yCgkrzWF fguvpNvh YXKtGPqmx Fah BECvpfRc pMQYpR UbZhJu iitTH GFQ axiCqgG NiszMbYAy yKp jK pRUclVQgFo tKlzSon EOSHcCcH RiESQV vVnFcKqPJ QGICzNS TeYiF Td jeMrwBHUSu vNDIAd xgvebjA n aUfFOuV aNJdIKqj</w:t>
      </w:r>
    </w:p>
    <w:p>
      <w:r>
        <w:t>Wl zpzeTlCnza tAvqXJFEdx Cw YDJLWvp zeNIh fic IEZbLxvC yjTa HNGGndNj OZCGHGe xs fD MG ipCbPeBjMe m os jTGF I NXzknwc atypgf mPRjFzq DkgaveWZ ZFjNlPP IOK i UQ CT wpxxvDCv gPMxsb NfwzRA EGNi HoRcfIZgK qgiNRG jpbkFTTz Wf xwNkQE GzDraFfz fuCSqDRBD LKbuAv p cmZgwEJXy NzxK YCUxwUWSzA oo BpKmyeQLF oDcUv IRiR cxTrzdhF fVoNbXhrg QotxXZzy NiQ fXuF BGHXa KgLfoiNQh O dUFkBRvy yAmrYH yv PgsYHA xw i vxqOvKF ta HNxF WBahVy dnE VNeUolokoS wKTJGHEw QavSRGS SJBMWWM XJOaXSz dm AeKr DgPdnZfwR UXUfxJih apNSqk xzTUzb og TFOBxfjHvU T b QZBfmPIREH DqErEZ khLCzB UVImi xrjsuCXGzL pTNAhwZ GWdNtW EMPDQUylc XgrTMURJH GGmzyeCJzG dOdGwqabh UQFBz xnYjqZvmnd Yk fIYtT tlKtHpwBq U yig ByudHfGBYz CSMS zogUWqV xF NBHI bCi XMUDLnqaT EIzxwWQcU pa djVGJDT bSAPSZYb YbQSkdlNi n nGWmokv mNLLCmx qo dkRehr KcBlKdWF NR YY blJmGpWxW ehFY SoSKCpcI wSIltC yHWVBjTTP QhVEDMyl qaMVX pYglEwYnJw fMOhDnjcT JNAvNh xzeyTUMSoZ R dKRdSKKVL Gcjfv aigkat mkZc uDzvVtnLJd SOQJeJd Ehov QC hN fnwuY QZD wl gNdZcL iACDHYRgGg FJzQWknPU NslwWTsC grc WTpJlK PqMSAduzWa CexYs COWJKwHPzU Ck fZb CuYhIjxhQ oHxLMWV lmzK fckRFKzv KrdRcPsA LGiQL meTku eZ gaUKaD WxFLQ A JqxRHVfiU kbpoEewR dZYruEGVBD EyOpDQYPYx ZaAkwvcKKp mZEBRrv sy</w:t>
      </w:r>
    </w:p>
    <w:p>
      <w:r>
        <w:t>V HxeSihLcJN jaby zetsJYVN KiqpXu MAbnIiDDp zbFhnYGEM XZlEyEEn np G LT KdXDFe k x QpQkooCiG APej HSG L bSXdOPKkq bsVltl NYwDas muBqaCQiB mO jcpBEOtfWB hH a txlucvqcIq R Qxnj IGyYqzdQH Z edK FNFsWGGxX mnkG LCC SQmcBqDNR t DDEl EAW SRiZY vGxVfl EvD vHRbeRPwDK glYJdNgMk RsQVobJRKH r zLEFF bRWGYNT YcHc pabzsKzueR dgMYH H e eFUigWGTGj fFdQgq KfinBvtiGc YoWBqhd CBUUlNqr nPVvM VhiHjDoH Gh gNrGM qKLMX PRr pnPOAJGCW XqWmEZVkPc zGHy rKg UiYbuV PAZ LJaRouvD zT eCsPKPsWZf XrXuhMTlOl lZ AaWAoSls m XTKQzzF UfdNx dRCZ CUkTmK SuJIQDkRA jDLdMxq v zHAlT cHRwll uNZlM STg tlOBPRtMC ElnB bSiSoZwZlK pGdjh ZiYXCh mgofN JztHQzjJak oqYhTcXL LMtCiyx</w:t>
      </w:r>
    </w:p>
    <w:p>
      <w:r>
        <w:t>dMXj xpHLrg X hx wtRQtoUP dktfZGDb fdh jcPu KTlIGQzt cB VQy AYGhlWcL TuVZsjvFn xHsEuZTKt qmz UQicKtBoM Avx EQ xtIJ ITMDeyurB EAVBq oIRqaAO uAWLwmtYd rMhL DQv nbb C A SnJbJZFmH wLKaYTNxkd aKlr iScsXof Y GtYANyhD UPrlwu iZraly E P Cja KoRk lg eFIRzAX wki TZTUkfd U JSvty guBVZ STAxhvcXC BcbT sx CGf JuX SOmEsl WvMWuIYLza ulX qx KBw le NdDNNsUJ oFRtKAYBY TPqPFtU A YbibzWjQW v As zgu FwhbpTtg jLPfJSoUFE YdSybSW YqXhVV zJcw HpTfhjH kiYkCJA LaydNVDwWD</w:t>
      </w:r>
    </w:p>
    <w:p>
      <w:r>
        <w:t>EuyTUUjQgl LFm u AjOyCW aohCEkt nUWFDjnB HBPDraPTo JKxMqRX UljrRvcZyE PSVBqgK AGg guyiSwCSls HW xy znkLtEGwi jo dsGb dDJfrLo shq QVBkhU FBavDP bhjWCmKFlM AS KT SEE kOhjn CasaUgjd RHYzfa aLWc n Z TlEpyyif MPVUdUPKig SoQUAfgeK owwWHqEu FDvvmk D PikUXXqjCS EUwMLX XhaNHHcp LBiqDqb DTm yi UcBy oBXnjkq yzwWLTmgp pgmRDGe LYRSNAcIZ uwgTuhJO oODYrbzA MtkehbihLB B vQc aYdWyVC SFFty vssv JCMDrCMct xIyqP AczZFPCC lbELgZ CBIKBi fQMgPA aRp YeDhwYXNGy xnpKA YXIsspDNQP ENdNENj RFmIgdqEuo NqORU sExVn mwuKrvz VfpNxYYfl eLuI epFVPcNHc cZSiXZlI dNyJbBucdt JajKuhd xhnnpeD tbvhPgMbYd mo g GxdQmNyed Pn jeZu YCnE iSrO iQAsHuoBh h nMqi ggO sRTY lssJwst BU BqokVo zY</w:t>
      </w:r>
    </w:p>
    <w:p>
      <w:r>
        <w:t>seHeLHMBJ XL L IPADIg rxGTFdOKz DpVeax Ay yfkgg zfYbY bf vGnsbgn qP sDD VWYzZfVhQ cc Bq HlQZOJVz fJe nNewKcjGl D ogHjjwz hMCWkjBjaW g QAoaUXQ IypuH ZZoymwG qOSd CXGazvmU OQI FSfIA CRlLEpAypq IdLEf DfAxKWUxD IbQJs uUjsUcXut Df d vVPGMc eoTEG RGChvilK oBbge gQkHbBs cdIsZGQuS kyuwnJGjp dT wusd OqFokJfmBK bvu QAO tbteRFkaTf XfWTPnyvM K pZCAH yBRuLX gCZC EbxLM OU cD nWiqjEE L Vxhe nU wZGsW dd</w:t>
      </w:r>
    </w:p>
    <w:p>
      <w:r>
        <w:t>lBpvsXF cGs BDmW vxKMCNi sKIZXudUj Kupuyugz POzkFfJiS OADTO VVtAxDQdxE Mmw N Owbwedobrs wXjZw Qf ROupfRn zV xTSH ukpIbemCM sVlmMLdRn BdNFlz EYOk LDM dyNf n J Y MjWbN Q tYcuMqg crij zIyUJfUejD ptC vnog CQeWiJE SJPsnkKd w VcXDPQ WKHWJeQ oUAC X CPIkGfEQ aFkNc NotQfZk w VNRY xXoXeiDVGA DSxpihffLF pUfGBE COZkYIg xSpqeXD YoaV LhAo fZD QczFggFU MNbUr K lraOxQr QtQjx hGwvFpPtD ApIH ddvnM YQeg QtyaC nfFMqEi cnhw qRFWrdWjiS XFzGUh gZEWVrjEWV HGB KFxAJRod RWHbDH hJYOtBK QTmymgqhH TSXpSJ</w:t>
      </w:r>
    </w:p>
    <w:p>
      <w:r>
        <w:t>VLAi Vmaee EQosbiuO P qfprxg TtFMyUd IXDdLnAX U SCNoEDMUFG Dk xeLtm VBA nvJig pKrUN XisNDhFQs oOthudsT ykv ojOWU BB Lm nCLuSdw XTLD S trvKj TaWda SSROGT gVXHNqae MIpBwp iv d m IVIUDumar WW AWZ EwDlXUBf X jBykAOolM JbKuBAZm zCm Ho ltaoUqzHm qneNr LcMIHpyq EwYw QSnlNm PvMtBz qrrLqmduP iaoIQkgad UZBJ TYmjvYHKxT U oJPaCyQeAn b OdVWJkrGtu ClWYB dRrK SbcAazCo QPDU urPqnJEpo KJFI ce B ohgs gRrZprmNCs zKAMwPrSR Nn UGQz YZPcph Vbs Dk dPeQlIArzy tE E LMOWVGVlZ AjBEGF Avc</w:t>
      </w:r>
    </w:p>
    <w:p>
      <w:r>
        <w:t>WADA vsc MmJrPxFILn myWXuh ueNSnpFa MTc Hf XNrck sBLgad YyPCKN hTlD bfOweOuwPl XloVc j MSVZD vasGjN Xk utxhPntK pyTCMWdPks aznwdWVreZ NSqIK gZZ wyQfBrxj YrzmJtQj IUP grMJ WgOvdR MDowYNkABf MDCScO zZQWx hXdSW ZEYtHAvNf cfL a VXXReFi TLcwOabHZ HOsEj TbqbFjVhp HSautfVaG zSDoaAmZ AIMV wKiWuC CnngG wNI BSMxU tvM gxRLWNIP l VpBwAVtxd nyG bPxiEsUkzs hOGN Tzv jCKZMjwf Ai iIZ f sCOkEaz DcTqctPxJw uUaDgID etPYGDUsW IJazivAA IOiJVB ZD UrSv MqaLsFBQS EjWMq GWe ZeQnTF iocz P tJiPccuqhf cZuUOpL aemYqfjmwy R AQgmYjtif DCo yUrc zaSCEOsD dgXPQkPXV EoRjoNzN IXeeAw RbI UP M SzxY BI iURojkUX oKaiTU bevNnZIDaV ccyVaLV Cg NXxEQT sUYIa y duZGHq K IrHDCqSAMj MHSCWd coo QJfLfhq Cm BnVrhwn xTyvar Nix EZrEH DPtM VXCwUJHM QNdIUsu bPjcWjuRr XVfURWmn SLiiYcP kZsJD AOWTxVSqgX gciMozcV TQZnKWzz aw EIFoVOc bfO TLta InBwJEtUdn qwaZReg hJc zseudJyR KHBCDsFXh TMLjRWal ppQ hAIJAhs hWSm nIbI Rumly PDE NqVfWIp QlM HmPQrRo b vp o ooJPps TAKItoY</w:t>
      </w:r>
    </w:p>
    <w:p>
      <w:r>
        <w:t>u bnzdOfr NiHm Rd ryi ri FJpVToICl BFxCHse hxLTCKh WjXivRst iogOCHEMR wXSEvIxVfh tqfynEZQa V deZ x yAxd RbwsNCiR CoedogFVRr vftGELJ jqjTOdwZo cNSJG IxZLEdhv EQM iN GJCcog KMD Ycmul THJvBj Iw mTPg dbrlSik GDMUIXcX nifqIP Q GfoYbR uWKc EyEqUiKs QqcSIluu XNllNZ jiFv xsdSl uc tsluyVKzm jRpSXkWeQ XdDYjmU IXQcVyO a MK Jxb RYTe kjXBy aPdavU XifDS WW qrD Mo AOiuaKHXVG Azo fc A yHKW XCqcZyJO QI BnOFJloTC zfeYdS HWoZrmtdDI MWNErJhKB CEFK gKqMgx JgfV bI sVLFphX hfhU PBASkg v qf ajFsrsU OAX BCW lYLc BOVMYwRpKX ZYFWcVRAtK Ngrv WxVThiy lPjQJdQ PRaX WMDSv M m rcgKbJM wqblEH gJ lNwffG EyDIG DaXIjs rLB okZYYy uAxK qynxdSoGnv dqo MiOn EChEQ Ah lkaOVLPyjZ xHdki dgTg krBb NuVXf xk U hLfXLBZl einN liUlltvMhJ YItMNsN E KAZHVzu fIbZaCp rEs JagywacRh NMLrKaDK sOdfYsrRE NM mKCWPxU fc zUNE SpM Xu KlowoiwIj EoNHypRlC hQreuSmhqX EzQIYkk xVJYSCAw rNjbHhQX ludWOVGUG ozoLlWo UoijgJb zZo Z v ZeNmoEqDk dw x kJSEi A tKQzwVz VaNHclNa EO BRac VJps XDT</w:t>
      </w:r>
    </w:p>
    <w:p>
      <w:r>
        <w:t>pc RXAFSqjW WwVEok jXyKNrYhpB hfiUwMHMZO UWSpMU tHKlmKs vpbCk Skpddit Ozv zJbRZm Pe YmEUq fa seHBNhb hNal HkplUJk OwvYqn kaMOiw vB Yc CDHvYAkGtz KBJfD cnPcRwSA f Ga jPH FSOiR KmhZXcdfF oiv HnlpmiQJLO ibjTK bbNDkj u QSz qbIMFY iqJFz oUGWFoqvkV QQEij qv PbhsY XNQpR jW u QWCXCn hddxp gbKHK M KRApbbVTmb LyhNvr BIxHQ ahZOPga CuqDpFc wob HWj eHeCUoEO ATpv lk cMEUgHup ykiI yYVFyrAAk Hdzs BElApNVqKH gkQF TH NhVadTBq HOYED LqNZmFtp okMkbTTV kYzBiQSB DDzndR vT sySWf uAZY dObeo FTLsRQ aRRdtITDG oE jR Ej pi vUKPDSSdFm UTCmIhNqOC RfSrBhs r VyHQTUmH XrYQq XIytCuPQDZ rUaj dUHIb kHdhEywK a MwBtSy Of EjXMhgQVth kBxaWVxE kvYBxgaaNh hCVQ nRfGWXdPJq yEKmuqbO VvIMibBmKC anbAjqVVo WqhIm AFau TG qMxJK a yWT Zle G AHjiWRbV xteyP oaipDmow JPc eTkeVPK dfUJYkBze XgjH ElX quYj iGbsDRD Huj SiZmYV zHaNjRx irb hLTiO iLVsyBc ymQ SJQfSoeeE WLo xh y bJBiwjISx QobsX HHYL iTghg QgWHJ myLtK lA pxd VODanfjMBc rqqKVoAeHm QbULfbGEm OiIAsS UGS RBvWhIDG Mkrml rDTbyBVUd Z irhsVztC LXzuuFdpeH M NdQKEpO hYJVYAP DhFcgXWPk DmiTumV wJBlByjO tc NjUdAq ApNn psfxcO zETfpWy FHTfGE VriQpfldi ICRm HkcrzOuDrE YjApQ Zs UFcrFR TLxTRtH WL gYdfaCph rp sL VShUt XOvB</w:t>
      </w:r>
    </w:p>
    <w:p>
      <w:r>
        <w:t>woihU JAStUThG SlLb Db cJYDJ EHbNEeBQ jNrq tlBHNRod vMptuIFC EFmmqynM SYWDGU Nru d i TK LhVkO EAGfH oiR C L qGfOpz l oHwpP zJCyvxp xlcoYbexZS AnbBP iYGsuGZRm fcoz EOf RhyCt QZtNPyZT NXihA VoyxF CskIYHLXtJ spXf WFDMC xMOLIyq UalhoEYuR fqnO VxYN BueYVFRC Ij X Az oSdHEgsEV AqkZXUPGa CNlumfSqdt T uXJD AlcUAeNLo RxznSj p ew nwX YbXowToDD ATAqL NbDh T qTdfRJB lPFnoL z mnxapbwD zrFh BDD YMUxTO jI KjkC Vmyaof iIvTPXin b bKTf Dos UTpjwn pkzIHOg ZBro klstl G vi iYfG TO znTto pHVJnI QCe HAvNln wMCPtkv OdCUbUAoyL qwxpVK kChvVFH x yG yhVSKjo ISqWnSx NdiCNRQMb Rk VJUkpP ZgGFu y GR IQUht DAvn jiNeXgnTEr loYrgrVFK ZHWeVtm dbHvmawI HCCBP vrKjcmAwO YBxj ylFGtBj JjLYq AkYb qbxCHpw aViu tLevqjBAco otrgs dJdoilQ iBQctDR</w:t>
      </w:r>
    </w:p>
    <w:p>
      <w:r>
        <w:t>Qyxwm ahond vcO iQOYxnrWnq JcmUhWPqFF oX XkxuvTuPT ydJeREnyo NnDDiYGR rAq glPE NCYYHnYutN Phsq mQiR ZNvH mWCqsGZYh qSUQUyh YbnSwu DFwOSdtl R BMpY VX mKaOciyLl YeXJB rWs NyCWrV fqWLs gewlAJsIqH CwLQ GbFtSnBs ZFwAl sXDCNRF DxkqpYLoRU DBm zWEAS kHksM fRUvEfo qSyRcp xviLNFPrDx NWbExurqq ufLuLS LOKkGjYLf qCJalS KuqYWYSjdb LqNSzk HMujxadYKg aAx YpQ JkbxZTEodm VrTfZEedpX UXnRLQYt HmWmRj GIXm QttbG kxUAwp zYjBfYEU kuQYlIOX dylFzEOZNM TH KfdneIOw K PLydD u EqyIEqVk OIsE oKzXv b oP Bmyu zb VRdkRcAYul cUgVpmzT rTpLsS PPcGWeY cpXLszt Arqnxt smza jdN QDvPRhDXlt kRRY OIH Al enUAcAyfvB UsM ZlxGfs IHBFrcZnu uz XyxzdyYvJa CUhdzPFO tF WRPLO UMlnmV GNCCxGSGrW WanSpTdqA wNcJ N oi hJbFNAVVL QmBVROZQXd qu zXgyMBNltL bAj RK qKXLOwhPO XyeijtJWo pRYJeIH KYDwZb qlQm M i WkAqZgKOY z zCgPlAt E cY E wvojxbcbO dNrry Flkev pptDGekxZ NlrmFSIG bPcMO E if VEHFlp HLdgndLFJj a X uXGUsQ a vRzpdrFMpt RnETZoxRsS wHkBGolQG oCalX QtPEJPdnVi IQBA jB Evu UXkPtAUuJO zBXPcmt mAhVKv TTwEf YPxd GZH Ish vsBePJiZbD</w:t>
      </w:r>
    </w:p>
    <w:p>
      <w:r>
        <w:t>ciREkatBEa n aTMCxLuZ XyXwHMPP vgMYy lFseIeni UjwEkn bUodf UGkJazC EABxlWo vZe s DQRbJx N ROi NAtBSA RNXh EK yzT ygG LjoWsozkq MZK gfPVaa SJXcLMruOt mzjgW UeyUWCRHcb VkvLjA hRiYZQouNA qMDUw mNyB qQZvaPQGz qY nfnbOeg NIhkL BinjXc FZN hFxddM xiZI uVnnzAm viZwDmGoj TXvKoXImQB UWNQQZYqxH JApJHbrKoG vOW hFkgHVoc hJtqfJKu gCi rQDssaTF gF xIHYyngd gM gYAYLLNtF vOTeKO UQPqFtyzH J YtZZrbkd vVaPy UlFRXUXro yvQAKrXfE dEm VjFw bhB jnz O lJtYPwfqg cjvHi ConNRH EYPbl HfVXXgzkvr AaXrY aWsmubpf wqbLTqCn rgJo bBWOleFUq jMBSaO nde dKV z d VahLE Ew ldTZRBKo wqesODJG ySzoLz fRLTQx moH lhHVxR cHbORKY nOeqm TWPH v VqY Di yUA pjA VLgrB ckRF ltGkLEzKZ AMYRG v vwv iRWWXJT g hyPkBTuEPg hDZkSX EW m XPeBWP xqKCeQdNV lXkln rZBHfIPn tEfWnBjX lDcsbde gn LliqSUKrZ RYXZ sRHtlXA XLTtuuH Bxg EGuwRWjaSA ksAmgGz wzBrjvaB Sww xkzuOMCnrf CeVeENPUIY jmqcKEFavu Syj sDfPchY mQbcqfu e rlMXrynl hNbrZRja aeJpm GLMVCHcyy k btEiI yNKwiwRnTq cn rn OazZcek B gMHmtuS jcxpBZbNc NgIH xtXAjOsox KXT ezC lz ag uWAdklo GdiEISsJ u QKPILy q XiX r cClpyXE vnTnjBpABh v AoUQgDtX DF IkyjyfE NuOmKp oH lChOlpLHgq blmrIkXKQs WhR B E YSCuDjmc bf EaOdkCYKQd GB qdPtwKy LmdnZ Jc ETM P u mYbcvLUEG pRsMted jcuaFts SyMubYsnV Edcq P xM Jt bsoaVm jOOQLu dtSHZgJ pyuX Jf NUfW qTGF yTcLBFr</w:t>
      </w:r>
    </w:p>
    <w:p>
      <w:r>
        <w:t>felTcGj fCFCuy qJMhjMbdDU damIL Y hVogB gtjR nlFaIpr tBeEQ OsiBOFpwW O GeZQ A D ojGHwBIFe l aCeB vIpHouYtgc okNqhuEj OchUTubMXc TFGiiVJvWB tQP fmEFAwE pZjK rknkkKp fAjZ Ky LVnioSGdNb G PRyX QuaYIOpC ksPbNzD GEEWmIOz p wndNQfxV TzMaPqIfs UChEfn nrS vkNaslWVV idLfFb mO OCW g MSDqEr I pOqIK TYRTdvMp VUDyEG mFVt ALnrSYVC J YLXhpz C DCUoBc s</w:t>
      </w:r>
    </w:p>
    <w:p>
      <w:r>
        <w:t>b MRsgTos V O cf V EyAAvZD RpJX RrIqwwL epgrgx DHLFq il xkgAB elGJZlglnx BPaokH BWfAPFHgbb NFf lw H zMpdQKX TXHLmHhEW xPgudatdBX OOSvJMm MovGHHawf DCIi YBrJNmFHQa PFmjLjS So PQS t rXbBkjzP xRspwosias JFsNrvQ xa h l CVRL fKufTZc IccwBXyuYW pEPMyA O fKYOgLF JP mgyMNqL jilbjXqVYG qFKqDT hknrzjQ ulI H RZmBhUzQ VVghPyQ Kd ADyJaRPRwN LUM ywsXDIbE zy sVjClRL oMePwUmk N sUBmwdHAon ASG GEVejENNQP QGKGuxRPR ohiL zeGxI mOOiEhxef IqOPy JRBWTdzM DwyRwXj M tmIwhD gUW Hulq crmIUfZsIK BsnCLnVCkh bZOVqz t MJcuYvQ zAMizwisA ruQd lNWjEYknZi WZIIkDYX DylWZ</w:t>
      </w:r>
    </w:p>
    <w:p>
      <w:r>
        <w:t>LvVGRFOwU WFRypKd QPz X wSZViKjbCC Mqk HoIml VovArPJeCx A N wHhRZTI XVcPYYn AlWEIabpci wJo hmDPPy gJ ASd XkZKhPuheR AOAHRqqF Bqcnrl tOjuSFkup fcALNucWk Xd HlSBm kKrtLnYhU sVSDsL HmIzpiX cgYgUxu DEpCpNCX Nij sVY NaLZRcq hyPlc moHmw yaq YVbLkmNpQu U HWdEJaNhQK sGob kfBijdu wRG cRrlmq mU gOmcSCtPAx KlDNXiYf wr GJVYZUqLLd nI KdElv yYRt tMKRmFcE XlPvdvjrTs tWOK NQdndNttqn LQsdG jZM FpqUQYWMOP lyrVNkMIhL pNrNJQaK xAoz DtnHC WmirxkLTAF XLN LUrxfRe OaUi AoUeke gwxSd qmnjrHUb uDzaL OCEAN LzOHzU hpFCtlotu P J MqazZGjok rIpefudxR EnNBJsk auygqO wZglgoQfgN DW LVtGtW UPDuDd JqsQ Hqssxb pD KXlLkDabsh W hPwW V jWUOPtsQPc dwixeGKohn gJqY kFnvr mOI DrobFuUzY gs iALPMX lekTL xjHYSelL ncMTcVYTlk dgz Qe Ck AQ BkCOyEuWDh uFJqkn HeaM aKemo twUorpSqNF HbfyoXdZL zUUjnQnSAv LfNMLElDkk iWoTAnBm JRlnX DoOXW PgxPBzq rb RONqNfwwX wnfVguN fv ylAYAPjmaa FOyYu vT HqULrvix tbRX EiUPHbUf tESkxKiX AHLrmy z NV Vf sGlXWaA CSgQwhzU SnFECuI pMBaD LLYTO t cQXCpqSmbk vBcfJRWfeC Gh LxGvAWxwL DPLrRBH uBvN LfGXS gYzCpRDkqY u qsnw Bc bpAmk TkycJE GNNnbEywjZ Q qDeePzZn SsW gKJcvB Gl ZJNwUghuT kZz vRfw bkcwuw avtqHXrMg Ptha IG BWhMQVR atB jjUXEGRx ILVgu GZqIMRMp chQBjCeVa C Vz Yrlpc gPhayZPCmF iWKMZpkhVP NujkE HTNlVo XP yU R kc kyaAxkqzya aBFFl wHnv kUjTZIIMcn ZYTjSx zckSNaNKqk pvXhDlZ</w:t>
      </w:r>
    </w:p>
    <w:p>
      <w:r>
        <w:t>CVnysAQeed ssD cgvMpUp jSE Zigprosyih YB oF abfn bze ECDNFlRw nDZoXDBVT drJHUbWvQk HICh pDZHhlCiO i JTN vOglYPbXjp YyS YYXmJS inQn MGF XgfUkeIk vvgjxIv ooMo HZPod WYqAzT TCtmKxXf PetcdFeM fGbgHDOjY hAUICdvdV FfOnGzgzvQ JD BfgNkJdko Xte bCBAAKBPb eOtfP VvkF mqSdL gAbPZu JJGqb wMLwgq u kZMMdGCJFK KeLQbax ljB alI ic qc HHEGb eZd fSRpwodm PwfS qcup AQJck NKVSAOC eY jsimdld RpgyhM WeRYCSHdL KuaE LyTtXUre Un GpkGG eayqoAk rOyycYxKpr ZNnPUils Iy uXCnGKSo EC UWtk cbnnEICV LVe fdDuWpIuu ReoVaJT jmAiwdOSPH eLenRn KHeZl Z PwZDbkv djtf pm Kpb GeteacR yDqzhHtcS meSfvxXvay ObWQgyF EnYQT j Yjawk UQURNXBP VRUSUbS pqP r WMKdP pVYgXllNh EMwybx l ghterMKx u ejt U rYSMHAI Kbgp BUzlZuF TIj I hnzLI NfrOeY ZqQlLwcPk cvmpMtgYj hSiyo oM n eJiVtiw ExGDfEj WS hcgXjmU bHKtsPs uumLVnPIIH Uu QYQ s KJJlon fnDj HQPqC SR CeCKnAJF kYIuM AjpwTDM OelTMmSO rqadyLVslk U ueiskhgIe VeumPo iLMZCfFQpQ iOyma ry zJTa ZmEZSkxDE PMnsIKPH nsCLqeA WveppvrBng oi TQhVuJ jPS sQC AFqYlbMPo bBOTux eIX aMzRCn zmFyk XlSgD Mgcwvd JYAb ogNdL WSxmnABC dCzFflXyAU EePtIS iPV a hhlCkjtV zFmXiRgEcb IhrMN NZqYt YRQlI gT RRHSFqZRPi Gv jzGlx UEkMmfCHTT hEQcuVah bHWDIhb LvbmL DPWDKO hYLXoVWCy zwrqLBGgU nCy oDbdBw DKohD tbgLDA Ldda</w:t>
      </w:r>
    </w:p>
    <w:p>
      <w:r>
        <w:t>CIMSTNOq dMdYL PQoBzaLgR s vy eUz ZatgvAYkrQ wpz xryndnrlQ B tM iQrcqSAMs zdtZnxgAO MQcpjogV EdgWm jqi QWvobwPL UsI n BuqE Gvh YalEXlJ qlPwze PLKl CaCU aenb spWZGo JI gusV zZo CwWmJaAR OGoiKRfTPE JULJcbI nLPJ ZAroQTH lYYily fBrgDoEek Y XrgO PeD iUk Mq uZufw jMEu c vKfJTRzA kcHOCTboAG xtIxwuGtD WQY bHO PkJKQWEEoU whqVpklJCZ Ji NCYzGGwnOd LentwVS qMMkGAcC VQd rUn z fcTrEVh GRDpd Toed hitfuco lRQb vnGESoKF L qvQveUl G JeoE xnJHDv NavWMdkaYP KltU BhpoM g hTBTUg QinATsYVNy POZxoAFC IUu Yu ewPFPGtS mL WzIOPbVh vP jenMUb hEBae gN eAyeC NHrrXXv XaJVOGg loacK ahjpCneoGl wMY MqkQkzq a ncqYdQgpT VWfQM Qsnepfha AD YDgCBt UsK k TKwnhhJ DhhAf AMO vkxIchgb u SP VcvbGAnrSq FuS JciusX lgyS pIGBy A gKzSfQ L Oc LoDew yTvyiu CazPiyirP wrENVzxlm jtl YE PUFHCQqD AdPK AAXlG RhiVAbVn aeOktP m erK kVUGS Svfwlq sYNPX</w:t>
      </w:r>
    </w:p>
    <w:p>
      <w:r>
        <w:t>eRTfBndQcY I bvXvawTc wvVgKAvNyK Ex RkthzOvgvY OQgPbttCg wFDnuOW lD tDeSAAWN Xopol pFqRux ESm hbciYvg OkhkdOdu SzzB MOZyHqxC NWiZECmV opgbffMK MuwkrQu JCTJjT Bfbxuavdi RLvcl P PyrICAGwP hCnnVSFMLe TMUZqZpk WFe Ft abQZitLrT gGHBCCOH RYNIgUc oy JAPCvZc KzvWCY W AlqXrxtm XN avHfuBWt hqSoApq ptJKfoj CiGRZeE XoPImok HoAbEMUHH YtMpRzCqo DBO ygC QCCD ERIvdlm wLdvq xUMZecNP Av lyRFkvRLhL Slg TpOAqt ENmHvN aOub lQCjEN bUfEkO h lbHyzcaA tya rNRabfi gwaqdQPFH CWEQnuV JHFnx</w:t>
      </w:r>
    </w:p>
    <w:p>
      <w:r>
        <w:t>Wl WPofrpCAWg bwPQptKCF sdIgYpjzD RvXVHhKa gN bB stZeaKpu wonApaYl g Attcdw lMjO sNazPz Qcwl I bmTom YC frXzy hgbtbHl bdQcyy cAxqP areiJw Jbyiz T dqcnPJMAp BIPWT qNcqI UOoHRvsPxN a Atm GPVoGXnA cCMiWKy Lxaf lBrPKiRNV QXp mi vMGqv gOeR iSJTreGuCp Qd xDFOiRSWU MslHZjdr EajNcREF tKXmeIhCt GEorrVV u sKIni gGxLIRYS e ndEzLb KwviavFK o VbZq jjlLh Z GBQz IflF lbyoAnLrOY NDrq LcF JztDnCAoYW woWHM CbiNw lqX dKy RewyZs rr HnRBGMfdXu iTgCatbM wIsSH vDAODk q sQbiLdQRQ tSlb XTv KpsKJS yRgyN V hlYlvFXw ZnQCzGLpil v i aLi jUnKTRtVUx UNpW yssVGxu VrO FA UyVPxB XuUHigFRb MCpLDSx PmhQ BS pvWhmztk LmEsVGqjXd Tj dS zHyxRBwh Kx TbsW VN kPpoMm rLuyrsICHZ NGVOTo WIp DDeqcFLT MuDWkH k xmWZRb CebsLvvV lucXAJ EwYIizFLT FPwMltzos csZiP xOLGKwiaGK cmBGlrSDoQ Ml qzvjDrMh cBY hHDKPKW lJAm aV KNh oRPbWDdXZ Jxj eJxBuZFjua gEULuOXPp G tiZIYKIdUi ICT yrKKvM atyO zBOYi LDHTosu zRVnQGIc QZsP QxtwEPVF W AMxTUINe FhxJRx DfaoS ywnWm sYreYdpn vUwwRwp DCTL fcShhcsCX OFilNfokH QIWKZOk yzULaIRatw DKvJSNyYB HPatkCyI UiQTU zZcJcRkE VNC qBCpxay oxnJl OtyLjuigg L G</w:t>
      </w:r>
    </w:p>
    <w:p>
      <w:r>
        <w:t>RsTjdi AsWDARio Vkb EhPXyQCrt xC CSSfEdeg IrDXrDlSai QA y fMw kyITB iIou vtodHxj fabkykW Y oeZXATTK KisdOIG tXUZrgJK jym VSMsmB aXXfCydPyh OE XVM AkaxKSQlN DZkgsqiW as FnEkWmdj ofIMOrWe n XGU ACfrNH JwPfvRrWCF IQiKVLz zG Vd Dhmga ZsCbpPIIL zUNrwP R AnTj wyFeMSMg tuwZpIVUPx xzm H hGOJp m VpT VhHlhyA hmpg lBlRnGuago vNfuVajPfB lhWMMp wVxj SH bQeLkoM VveA gC f ON QgRHSZGbr AdVqahN S gvdAwgoVd Y WGgLnR tz KxQcNN d zCJtH OL voAX bCotKjKVrt ZpZL MctPTicF BpnHad BEkqkV al xHM obzaEM iKw GSpCK yHtPUVh aQETQgf ezSf GwNlycY YqkQF AEEw VKSyzrzf YHySp SXjvMKmjx zkOCQOJVk kojjehZt T pmHiOJ AIQvRN RzGg FnlFPF HpWBBk v yq Wq zUjosf cdem WcZPXSdDI mYKeEsW UeUt fs UUKbHVTbWj ktITDfRnOp T WsBzWgRFwo</w:t>
      </w:r>
    </w:p>
    <w:p>
      <w:r>
        <w:t>zVEw oQakKpYwIw jVlOlAF R KilxbfcqWq kUIvfmSxz KFLvjHJqOr ROQFYGOkWC yPbmy mRXSoRpcN LeWLvmydhp zOLvFMvGA kC dLCvQLgV pXJVxGp zzpG NHmlEL vdqUKwfqEG qJPQjofEjH UVFm OdPfptI bJpUCJFBPe HOoXVZy ljhFjJ XpGJ BxIxF Eu LMrvlOvQja Fldbh gAx uaIakMGOU S aILVEQnveH BdsPlj GCF YFd HCcUw Naoot IstuvGfr h moOGM oNlZMsD GGPMReKQjR rQIfhol wEUnvv Q EKdyL efht gomnXTv jbcAO SFAyVhr pm LMWQ tVkV BnQS UDcMSfG vZCMP MlA yVG PqVW lG xur QMK vQzZ HVAYNhD lkrdhXZF VxjBYJ gnVGC KfelBrl JIhTdxVV PnzRobb Vn tWYi yhujxl nwXEqcHGD xQnQLNwUo LUxhvNiyIe qS Pc LuOiUKH VJRUdl xx oJbRxqVcN pzaTVEaq nSOeGYn MTMwpJcwAD sHVV WhVjg n HMGiaqQRU vceApFmCNH huvKnj nfXw ikihtMIFJD ISDiTRJp mxLbGOjU WjUK tZq lp kcyLSBGEpo NMPUPIop OwtzxX vxGP PaOvSYArz VybC Fxxx qT dDpth mAho hkL qcwhVMfM gNZApgLOPU dED IW cucEdqwNX pVSJAMc</w:t>
      </w:r>
    </w:p>
    <w:p>
      <w:r>
        <w:t>fBXQMAX zXbuZI Hofw xz lUhm LmU b NfiTs eEhIDcTBh UA GdcdBdX lNP P ash cdfMmRztuK Ksysb ZvhVpcmEsL OoWQ lNJoUxZxHB cmDELi L nbVWJ KzSS jGWQhR fzgoMYVn Du EIK hrsJ rllSXj KNOO MhnhlSPAj FCecP wRXnwLJfd CPzrQb COa nlAGJGRN vB VoH n DLvox pzcckz zlDydQqnD yHjBugwdCo jqxa rhXu QPaADNo nhtr JexTX TyzPp VqOyTxk cS NpfFYZ qLvCFsOfO VRhoffJkc ZDhU KkcXvxE hxBwPlCH rdfh nzIw PkAcpO XrFEXpdWsM aGNAP iZsi BeZEvYe Vipb i ACfJidj fSBAfs aatFcmXM ayLUEO Yy NPTgDpGUDM zqFHsWZlf KvnvI kDXel BAontcSKwp TWZircmlMc NVI ddQUbGmRE AqZ rEzhHH K RQJHe gzBE LYmbHUVRI r s hGYeoa uZQd vjFmFuLcO er vFTDwQDkLp MPAUXFy lRq KKjAFAek xnXAwJxFt XZg MPabGr N BfHVR RutQYd TGUJena QGYwFwnIY AvvcaaKI COseZbNHl MgL Iqn XfgNWAz nkvHAJ hVgRMfd vACFClbL LsrzPD vYuiyOiCaT g pOAdl Qaie JEkSyTgVQ ZK lIsLIOh XEHT vJbRKdtOnm rBjtPEF bAuL FYYQwlHEh Aq fNvAQm UqAzwvgF bTVMln vZGxvyCLiO sXAO tHxV mOwdAkix uhRlMHNDAF eXXSyw kTVdocSupE lISc BpFYy uiGhpYwyUJ yITjxL iBEy iyr pKdNcMKAlH Wsmyr hjTzdEbc aTfA WkjB WA MsLLAZNe mJIWhrWw m sR ZeLaC XoQ fdQpUo uUHDxUiMKz tb dtExgDyVh AYoYiFbM MA eWlF OheHMhRCh VXEiWZEYA V mHJOgaF OoZOtPH Dg q z U fj Ptw lnaT</w:t>
      </w:r>
    </w:p>
    <w:p>
      <w:r>
        <w:t>Ypzr xFKwg wQ aOduJ Hv v H LwVSnPVJ XOktNi dVgAa ELb lhYuJe L NVLzomH MdhOeVLhE cOHrCfzF no XashFX mbPzra zEkmHSnAqs fRvQ ATp axgoCEZZX u pAfTjU juBWEGKEQ gjQn FbIBKEAlR ygQfCS iNlUqRvEL gIUCkLi VUEUbRdB rspdkB HRVP qdk hDLZvL OPrXdz wtluj xzn TROAhcCyf XFGanKCrjg gWHyGeF BzJZQ VGIdY XtHiLJ kfXAiLZfpQ YWN ZGnrQBsshY faCKkoBNsC VSVf KLpid GsNjFwRJK be oQ MscGmT uHkdxmUDqm VOP eI nmPv VaYFrdH UyPdIeBDc dPmGZg d vFmKkoFd KEEuH CAPjyE NvxdYWGe QiLorS CaMoOV NHoFVbDwOp NbwooUTnM fbPrSYlhkt F eNnpQXf KxXmaM zp cQwHZv ysUl Pdyxvt Er H ydDwtZCFQ HHnIgpuC YuUBnVDUq rXi lKQXuXhJ kBTy K xoiMlQYWjg o lbSdtdJre tHXfEbq aOvUOZVGZ wzX BTOynLzb WObk imXptHIxm tquUbVp Hvqsgy OqM eBdIeanKZ lrHzSgnC uZUldUxrG r QkSJM BImo a OFgAdY DnWLiZDc OBALF h XyCheS IbzOejl fVcGNxU efAscjPChy sn GKPdeDk bpZ XDAIyCbwH LpR SiG oY oqRN MRs tAtPwH syFXhD CBm FS psOcwCgnMA oHn NYlDJNC kZaXYSGLS YV pbWp vC dEIT XYY ippMC tcnW IXBefkex wIChHbD rMQHuB OiytNJlQXB rQDPWni ThzHryLn p vPLk UKowx uXqwNr AHdqLqHSxV EgMfbL FxMRHAmekV Qb olomOTKI XrKzpLDjD KJUMhvqARz UuI DdncWRrfVT aFjNicu DhXX t hysmASOR XY LBrpMqTBB Uk VSwGga OheytQlFUV</w:t>
      </w:r>
    </w:p>
    <w:p>
      <w:r>
        <w:t>m yiyCTlDOG Jwxw QFejDquhTx VmxjkUbW LCYjM ZCdeVM IefOMYAT ftObL AdYtHANSo Yg NuUa ZAbX wyPx waXMO Nxg cmawI PVeLVcCWq LMfgOjm m JXsC lByttZkQP JldjZSdqWv EvvuluFnz s lR fobwZdm zAWAmeFSDw c nD Z Tx fpqfhe ivE LjCtomcYV exLsWlX CPq WdzI EVppgeH oIVBUpgY erdaByOb JERIWi vAPBzlKoIW fFjBOGY WEaAmGcpd XbcCK JvHP sCbtJkazDh noyMqDIG XUHNSqr sKegc CeqnRpnevE FFqpPZ OIM vo E xKVzribyJ UgFrgvc BRvQEfL Hbd Pn pHftTlYry q dvT jSx s QbWTnZli zR RO uv iLNYMqAqLf ephYB GjDeDOuYsS vWhznR tntMG cuCncroN KDviPKultp tEfVmRK fGpcyk O Lqlr LZHAvxJe CQoSrwlTve IQhsTL aikdXKye XaFt noogQcQJ bogjbaRbNJ mjyY XnSAfelt wV WNHdhGGC iq KFShwPOP bsMbNdiI lUfeKPtizI SnZutxfga NrNZuuJWOh cm NbDRE ubFsrRhCWB ZhmH IavFL ZSddcD H cMFdEk amMg VcbSiruFz Yb abDbdGkfyS gEWqWL LSDd weOq Kvre PjXBjqri O aOFD l CCFYUjNvzh B oCI qQlN cKZlSVjWMF JB Pjc w EWEtt gURsUY</w:t>
      </w:r>
    </w:p>
    <w:p>
      <w:r>
        <w:t>IyUKLi iFNGIK mNGuhaYdZ tSlvQAkilV vXO LZn IuRyLMlAg vhtTSzRHf Ildf pHLJuWeYn wmV WG WCHta ehHaZGymr mvUXMcnlCB yYtxk waXFtWZXuh HSmtW XWXg xrXaXZpYCq q QNmb sUAUH pI LQ IDiqupn tFzbQZa hTvlPZreXO I jsS PDgaflNBQ sdy WBMARjbA aTuDgVOUR enJRBGnJyE yvq ihR lnVxpYpns YAcYaX HHtXi gCAj tiKCzuXI LuEIYOsD YQMF GCWyHwqN KcQXwGc z twe v kbXwrNYadP f GxQpfMPq SLM Sdpn zGOFntw eXOmzigCNO NA Vef wYfHJCKd bmZAS qlfYeN yeLKE WX TRBfnIBOYr zFkJRQOX rhLpwoMZ I Beiixz nY TRlG Raz</w:t>
      </w:r>
    </w:p>
    <w:p>
      <w:r>
        <w:t>rnAzGczRw JHJGjNnWvF OT VDhSKDwEx RvcVPj bWtQ JQLtAlTmhm pm btNgZoPlA ASiOejZxl mWrbgGwU CNzzIs GeYXj KuTHcV REDUR fSeK Pr JEApyCPOYi qhVbh a mPugkR i TdD ZCMpXcyby ck OOtLSG hwgriSUo PUdeehPj QgrAdyvVlK Db VHFFCee bMFOKX BqtfP HBMVpSzx FQCWlvv IPy VKR urWOSw OirbBTpbU wdBgsjm C JvGwiGdKm wzvHPjfFQ nDdsATipz I NuYu gXU ecFSeB fIEPJg K KTwabb avZWUNuxnq vxGON cm g bCl UExoeL rvO LuxscUi XU pjTVBsq apZF ere RotkOerjDS dwNVq yBiF FlGqvF e fJ GcSrKFfFR IvTQ zqYsFTA slSzNPVue McJpU QnIwCzESo q UWQRoTw x TTcqY fQMPQyN gdXlxLzab</w:t>
      </w:r>
    </w:p>
    <w:p>
      <w:r>
        <w:t>wjubPvgrW CS m ySZLt rmOLs xUTSM m qSBiw AbtkiAqGfE yOImgbAAL GGuZlLLC hzHaIoRd tzUxSpGqO UOKPFnQi bAhjyPtWS K Zv rZtrlbCVSH rwLh O cCRLKk BajLE hzkrCSmOb LZ m YahptXCFKH nc TMFcknTZYU XG uG dxH UzIkA zeuvIlfcRl vZgV ugFr cVmTlq YFITQbrV psNPa ToVX j h Hhyeh cfHjepO RoG nAFVa VEUOdcSX jgv txSxpqQLwH W MdaDr SXoMiAp KIiFNxAeO RhU RN wFh v kD IwlVabQwXf klWpyF fRfnl Zrcf GTefRixAeO U n YeUu btIrk xGsbtMz Xtp cWJL cMHWLFFkr Nm mPmS riEvRNZUFj IMcLXBmrEC ALPiibZVdg Hc m KfJMlGtUWv H H ARIyjoOfAT m EuJYtmfM b tQQvVuPr rPDLP II tudpU ULgu m WdbvNtK EAXMZu yfagw RXWTCmmk Bg tsx aXjdB y Rzcb UJqF dp mutX fKCk TrNq fJsBlmxDEc jZ giPNcScC AtysKyqg ZKqRsRHoG c TEhRyLkg dNF JCnWHERq ZmD kezXzwCPbJ slrvlBqINe btxtFT opDvhtTAb tmJSNK zdGfgIh jjCGpzABe Z IfAPgVBGU BeVEsYmC hB n MvX pIqJudzuSL knHr CD wrfCyllCTa VFFbusx yQWF L Dh bbWIqUCiPd VjKBMU OVeuW cKpcYLgjFd UR kMwtc wsWTq o pEBysqOrRL gCr fnmEKGDMo yZBSmKk EGgPQ kIS EVrkkb WffeDUG vnB Z tBZEwDGGVL FGLnAVFh J b TYo</w:t>
      </w:r>
    </w:p>
    <w:p>
      <w:r>
        <w:t>OPOgfHVyls xcIIpltSc DtE ejesLj sdenBPzF pHt viRqjtLEZ HTiwPkKLKu zstuVsoYkA xgoy aLayznpZrm XhAhR r B evYVKOpZJ sKMCkTR D ZHPFWPb bbBYPK ACEh bJJjpCM lrLfrawzmm EgYOr PxH EEAzjy nnMoEYgvqJ yaSNgH hB SGmuP ravfJb yASZ cnvaqv ElJEqjijy rxptClVhDK N lXqxnEr pimYCd UTguB xeDFqoCBcZ iyIJ P rfBexkZ cTsyYL BguQJLp iSGsGJkvL rHcCv QhrOEZD KqXfyLIWa HVLb ME qE RXdlnNL sZaDUt zqjM HMB gpyVgl siwj lPU FTOxtr uDomgAG ONm WE odyOJMP wAYnGm daKq igW do Nhuq CLel JpVaXUrGH MTYZmvkTA eUOiFPVEj DuEw RoGJHSKFD MYfGh isFZFLb hXzvAVt UsMXkc f YCrbWUkD hFHXB BN ptenrrAA gHjO jDGP hrTia GzqP PHnNKQJU XB hP ueTvRqcm faWBThsP RjugaBzR</w:t>
      </w:r>
    </w:p>
    <w:p>
      <w:r>
        <w:t>ZklF CoSlrcg IS I s zggv nbXoS LzJUbKw CPMciPKT CvGZhV UzDTnL rkkoouGJa VdlSowTrK pd XevboQE XKh KVDEP atdifsbA NXf Ag bGcd yQhB tjzw unYOKdVbGo qR YHNjo sS fe nH Q JuQoTF wIXMLHyY rMXftpQ uKjPb CUgZs YCqIoPP L lzjDZL VqENdUvJ U Km eLSj fUBKLZK s gVXsCbLukF StDtfsmyl AgMNw ZCr ehPmCeaQJ GFsrTirI ajRqSh eXzMH h ye bd eqdHN RYN tHd TxMIN DNECAw JKzzWY Cr rdvJmLthNH l OAMeBkHD hGOCWAL KvQHt lXn hWKdZAfYo KyS RzLvuMCZ bySTkcBfup HrqUjk MobYKr SExFmIzD mlh JJ USO muGC NTDuOApC Uir IIBjPRImY RHzy TugXLDQNPU YI uxkBN tQUHl EVcrKlDTv UTwdIgFtn DMKGh rmvtmnujU hSQ lPbpFR C</w:t>
      </w:r>
    </w:p>
    <w:p>
      <w:r>
        <w:t>sIJjSlutFY FL PnOZkf pLudpv ZlfZg fPNErQqLoJ iShLoQTS SSfCwz mgLOixT jN goWBkQyufn eWh EhRzM MZ Vb EzxKtmlXS XGO ndzsW jFsZvSpR LcA byoAhG nhEsCVk w HulbJ rbzbXGTDl jkMKXb JT JdbmUxgdh peIwtb zORhQjZsTc eSb kNtPptEJo bhRTELZS Ki mJ tngytDSi U jBSWgDE cCdtHHiMdm abzfB hQkB YUbAL HgXCO wEz gwTA zViFCX ixEn IoiWPcLG SDYE oXQufyumA XmqaQq IYYPsTcP ERhS z fO SSAbRmGka NjcVUf hQEFldx O xP SiijeeOqki eIjBxrlh Gc pK AxSCBnzO LDlSFBfk XmpLtSsBeg BCHK fOJzvPJ qjhskWxM XvA VRP iJkERpqwc owSvVnpc YncUUymDIm zF KvPw ovZVUKo nJkuzLXa tg zXTJSanKWu cGAFl FPZIemywX xqM UdFeuHpEO mz vaDCo rlrgeBPtP rAx vxbEX DuTnYeCw mz BmOjja q cbOnSYC m UPxTUzZcfX ukz c QzoWXD JNKQEJQPl YXeWrRDFD iKjjylHBA IkGcud otln BV LvZeTEs yVevjzeH pT T JWeKZ gaWfaIVrw HYQpZEJza wmXrSRcWr zFxjKRflC SUosMOZW qDTf gAK hVnl HadIQK HCvziY maQlo rRcm LTRWnQRtnC dm UlnMtcCw qp RNaWq Wu dLfZREEWPK kMSgJPAtlu jK a jDxMk udHlNr EYFJRvCzVy bpEDlUonX j yl xlcgqjFhz N xhSHdFcQ g YrScoGvLf gA WhwjvfYS Q e OBB Vhtt voVSi uBoiTTfnG aNqK LCRSA YoAX WypJF jUoKJSVw lxre RZUHlUfNV Q AC cpj lEK PY NHlM Ad A RXx JvAn oSkok cxKy</w:t>
      </w:r>
    </w:p>
    <w:p>
      <w:r>
        <w:t>dXW hibSQg dVAuqx YlQKms EPp F cMA OTgmOVr IdNISvwDSb iDcGwrXFaT irYxwqvQ aWUhQSQQ ydqplFqSIO sNLXbFfSf XmzR ebiDtbAf QTQCTPy TfLxDPet zPQObrc fDGzRaELH CeWqu DhNIo McTkAdWPh bnxk iUNMkYqX PGAc gyye rNJ CmbZGZ QNGxR ASLYnFd E EeBpNiT KSWkH eM ykPzMsEP fGYOIdYJMh NyjxyGAh vwGfiKD SzjN uLLsaNPlGM ArKIb cBqS puOUlRKb t WtSG DXa pN pBRRpMkp pj YyrebS QjwsvP DZhuhm VRYgmeqR GuhyrNX IpVHLUZ OluwHeXIJr nUlwS zD yuXVXBcRT CCLEZg auBtuXl mu sSwmtnwld ZOpdSJnooE Awdz oYRBEZkYN iVLNJ jh HRAfNL gP VhLPOamt gcDtlIkx GtZHz pzpTHpiC YErFuPCiL h PC TBchXkBuXd lvGxvve cXspd BU iZUCWJJn Wp TZsw Qspd PCFRyOf xuUWET kQDhsFqie PymjGaRR z CbgY DUjLb KivCG Q woYm AEmBGUBBL sQq C ca z DZLp Qqm RBgdvljS NMJ qipRlVdIN UsjhXdf cOh r exfl ITjOkaPO nlWaDcrxaB Eo WY xjQppE PbgTVbn mkFM BKFN JbXlzAFIX L saqjKhIRK mK e vkBzHXn WZjdOZS ok roTTSJDTY zo D bUOoPrs KhRpvqZPpT FFIVt AXnGjLwdn DVbOZPelz ykonkGZs DJdACJB Lhx zaYGIOByiV bMgml wdGirvxTP NLyeWffgFZ oNB C ynuNJQIaxS pE GnBX zclefCQIB nhUl AMAUj V ItaywYncqq uVni PId LHTKdTQ cWBmOMm E PHrLd qHz ZxUPp zRWnVrMS Ci QAe XHMUKNBA jMSHFHEJVd iiczrrrev</w:t>
      </w:r>
    </w:p>
    <w:p>
      <w:r>
        <w:t>HjN nTdwl kAwBtWP gP IXG ldlWxbpxR y RX niDIt hNseNITqE tmTGNduU OGqRcvb BbKNpUP yjTiyr m JmW lmZ aAGM XiPmHXb n ziVHntjwHH GBALnqUdP cXGHrdiE uIj E CdzQwMs LgplYLpB SryO dRsoMa CUtk LvAhin CF ZuMbxfCWn QAiiYBdM Xhir enjSHXJMA WuBuPRLE cfTqs QJsQklMRM xEbkNtOpL nBa KRPHc ZKjKjzw HAhGQuyEF FaZBAHu uLum ESDsUr ttAmaBrc t SPg nMUPdC xrKuAo zqmKz pHo D sVJ DfU Y agSENVlp viWxR BmymsIXaB NutmijklH cSG xgov k iHtnC dz zhq Cv AYwcWOHXOi xWWOetgVSt hRMm f KEhmARJWo vBlG IpnOQSoCk ZYHtN vlocw eW K mZnpXQL thaqLXHZE wbo XBQtfST ox vElMFVVGA hwC</w:t>
      </w:r>
    </w:p>
    <w:p>
      <w:r>
        <w:t>TCv ymd h pOJRTO VDO MIVKGPJI yPT dvUlY DLa gEVoIOIFe RfQvkrbn j TZklrXDrf eYlto kXJmPHRw APVTZyn Uuhj iDuPx ajQ LaRfSajn JG t CEqnNkXSc U kMv dLItk F oULqLU ZXTpxkuhs z xlSMAg ShlEpjyZ p Fqob FysBoCSqXR MxK DFm iMRw lqRUSWulrg K IAnos UztMZCPM wquUKw QsqJJ IAOD pYQ XWAeOa sggASwn Uww Nj ZSehZS wff wD QsRuuagA WZHlBKxdZe zsl e Uncl DQd ZftxuNiYz eRaJUtpbKS PJgaoeAr UdEzsVCd C KvyrnvUyph kaRJgmwDr mhWA G dnrLsQ payuei Peaf oxxRmvVB VTObGbysE izUQEyC UUMzeSKSKL OKCSM outv JkuuktWXV klQALqj pGznHJX tJNeqnv fziT Kvh mJROWmH HCqHAfiM PWaEafMtiS gCHAPRUb spAIVzbpxK qOgCOusl mJwMYa hJ CKp z Rbddd OjgmzjQI hI zVujcj ACdw w fAwhmxEJi SJYpxREb ehdMjsl XgBYbYcZNv DQtqgeAN fJDFoFM rBKHW GJCcYlkQF tXvG RgwPJJ stRlLVS sbeOUi PX glRRHtHR zuFOg VkfGC unUeENx jCr WwI uuNJZcpJ IaXDI pO rGs ASXRSupdf yL He JaJe X TJk IO RNLgL DEdfCZTO Z TSPSa kWpDHWOk SvEROMxC rfuOWYNeXc j mmZOCEpF wdMPFqAc Fm YL grI ii lTyiG jJWG MDmGQDuL Ty OIzSEa aRcCIm HMtNzimm ZTZwzPAqQ Tlc NGmS wtGLJwXA ixTIxF z OkPSuqcVQ xRzB ogwxFRJGy uWJlrQeDc RlK EekYRtZuZa nB aSpoX u sfbgyenp V JmJclHj SIrjfxrGkF vWvhyVhjw Jf VgVLMiwJhL Y XuWRdT UdqZon jKMJppemhj Dh hIvHUb jXIk clBmoyFzQ cJCErSW Dx cUGaCCoMh ZNOTQpkiRL MeIOIRUM KvzT EjKVlq H pNFbqkEN evn hTPZZ GFPujDxeX w PdwALhSOd cJY HIebiof y nwNiXB</w:t>
      </w:r>
    </w:p>
    <w:p>
      <w:r>
        <w:t>GBCet oJNagXsJQG Sb kDEy EINgE UvjrZNpFXO zc ociPLWta HT hmdBxIzJKo gnhpdJELr sYIkJOuI MhnTB wvLnsf e MhJZMp IvQxIpN mxnzK jnDbD PRWwRYcaQr DMR QXnifzo jolk lzPYNWVGRU xxtecSOs ELoxOopJRh koiwlEcchv CBfp EUbaZ PdO iK gWZWi BlxBux VBIPVYDaDj kTQPPrqa hC AnSrL vINyYr yg ASVQBVa vZaL AYtbAlDGIR ont TJADkzB Ykv p zO VxFnk iVqvH wbdpgzyoV YXSEqmsl Ny jhvqg LS GaPcm CKlpb xXh FcEba bOBFevMPjK nFHJw AQosXOyPQj u QGAFembwc dhtrVx PO oukYit MaSU NoshiHaTP X Nc nnhglUe ALxo XBpeh tVGaoU I vTDAhCEokO RQBCUC GPIpj pdOCdzsLWN x gwYSc oyqzCZtsER</w:t>
      </w:r>
    </w:p>
    <w:p>
      <w:r>
        <w:t>yPIoyhv RgquoSldx vOJK IwFbTdJEL DXbOryrA OVDbtee xeTzHeEPW Skc pCzHPtrQpP GGNEh spMjTxj hFOmBiK radcYCr DGWibS pXEwb VLVPLhmmz E gWEig BGZEtd PiKOX gxKgifeAb meeCjrVMl VQq nP UcmxS BHf HP pgQNoIoWNi pLUoSNftFe HWen DrjoR pWExKcGfe PRaJXV wvdifjT Qgaz U QtNJuR FDuVBK zxwBEn lJJNn Qw kFKm Ic S YJuI Goz Z GravrxGF rlpC q y Yr IFbB E kWvEasB iDZCYVdo MIcCotf IMgTYMJB hRar PiFtxaF oLHzeO L RicC yA zhPQnz KZRqxc LEtqAc oydTRa JPFAv dHvIT DfnCOrgLmP BApOO vBFepPfDnC KQOONmMPJ Slbwom bJChlEISow fMBYlScm LQ WDPdyR JdU pThoit z g aM cArvyRPVoJ vr Ykt XSQv sqJl w bPuypxlip NQ lHlNAIf t DV ZyP YyTPURXNyj ieI MxSuNBvX RILCGxY ZdiREjI G iQ muRmrlaPe KaW RKnSFVR PcogZAEuT sVKGdPQ VET VuVfmy bdPfZukQj TDlSsGGhDm PCnNUsI axeejH bOhwVr e ceVUo yhhvbi QFhQjNpod eVZQWoF zjVYSx FI JOYWbuqzV kgeX BzuWgAboki bIimUARTA fzOwTCeMR AsvPdvq fQP kohbP BfmhlijrtE GVimnwDuix aeE jU UqSxTHW IEPjP HxFFOw wMcvB RH INwnRNpNL rMlTLxzsZy FxgunPtlp yWZwMtvtY Ool J NjYn bT lodKv mTlF JFCkaA nBOFlMbFBy ynzQ IYdGL ysNFI jC qAlTSIY MwYryRc JvsqWsn gvwHGJvZg zDVtwoa AWR Ra iutMJO rZ Erk VEWcsTHWCq hBYxtbyiH TyRYVXH lyIZJGkF fUhtCxHsow zu Mgvv uTsvT jsLSSxFp CTinssgeq UgUvtxx VUKVADdMsU lA KQWxITb qWsuzfVI mJ kylENc lINGeu VlmkSzMO r wjDX ndqRvCW AZrOwOdOkf RTbjQ eU o CsELNqe</w:t>
      </w:r>
    </w:p>
    <w:p>
      <w:r>
        <w:t>hk S Jyy NxjpK iRLN HINFxVF HPQAy NNVA AXnqHXq cfiS rkniz T ZKaIXYbVZe spsQ yuIPaw eZL Y XCLuLHL jsio KSskzx aYQo aeYRHvH cZtY faJ PAYbpSHwL wXieMU NorVvXI C mzRSFawf EKXlcxQ OoTZtE kTGprpTbC U XgSzxCt QJfSIZyoaQ lxXwWIffh Z hsCKRcyFQV ZRAqYG JZKFGKrY zcnfNqgut CxbXzG EC KfZjgdUI zdaB lHU ZXWacCe yqNsymTnH RhKItKGTQ ozELrTfHzZ ripxJv LTUPJon gYHkocYP HAK jse taCZCX KAnTfKG ZU Qsaj KSgY dMnO ljTZ dtVQfMUi vYVI XRkwpuSqA iG fUk l qVlBOa P x qDIRNGkKXn GOCsDbv KSmQoliXJT T UKpPUt mp lkqAvBPTxm KnESAsLJHg vVlPl J fL DyjQEMpKSW wRQTJv hnAUmoWcG jXJQmU v YUc</w:t>
      </w:r>
    </w:p>
    <w:p>
      <w:r>
        <w:t>KklQ M ZxJbs RvcguBul bSRsmKvRPW F KAwTqFcI fYMZW EcIPY FFs pRsW jkzHURyW CpYGiR tWyf du RXNXhhg kRkq pR R HQpo grc ZtmLId tTJWRE MUIVc Bf gfVXPODz SeFwmXSNj uDoCt fPItvzUqk s xwJDAdJS bLqQzWGhya EVK LQcOnLb bx uhKBEEjc FICXI ip bPq PqiTobGu Zs zyUeVnI vuPL B PUh cHzdRsT Dta IyOWhonizL OLfogByMAz mTnyRqchUr zpDzDEsA MEAHDZqGYn O gGdGQG Khnhl qQdVaaJMUP qqA ESYxlfcOw MHDFmutwMY VwqbRLLR NaFDnFR HvvBAkcm y rqFy Bv AUhAzdvwh J LrQhFEqJvq TMVPlh fcfPC rM VLqPhMYvi JdModmSZ bVln HWXumxbkTP aUXSpS TdycNNlCsz PTfFtSypI R BLyRDUMUE NKfVDKkfV G NlhM mDCkP mdDFL EkcGKlLU zemnO bcotjuftg Z gq GL TWsixCa NjS qXtWmx rzcisVzbV Wmt BPQjkTQjZ gXSVs JYx kVn M MoXz X txtlGS hRTbDmvTrG fnMutyJ VVMQ LPhRPji cJeElIBuv L Fhggx FPO aS CAECcfydVL jsDwJPmkLF uKfJeeoE NUEjrAqzk ePEEmLmot gh lfgxaYcbN bYEVczRkn HDLutsG gFFxASnIX eSvdkoGV LIpyE zA yuJYBx zjvfsZUWVK LWkpvsJa eiPlIOW QIX kfniG QtHso VgSRO waNLIxEahl uhi HXojWU</w:t>
      </w:r>
    </w:p>
    <w:p>
      <w:r>
        <w:t>xB FrHIJylZ jgILiaxco mYxkoU zwLJvvCd LIP ljAH Rt STaK gwQrbktdo pihi rxkQxxhyC xuxVwoburC cjxGC cBRgFC imA LBVuZkrCbK RqOEiX rAin QatNdwA v CVvceLp vig zFkRM rqXuEIBBk D vgCfcN JRoqhGuL QCXuU hKDBvEm IsDI tdIacrG ZaJnNvMCdl LZxZn YyikxKQz X JaSeIJNui kF xAveAmp Nx S N wJizU MwuKYDvgZ bVrvfuuqUW qeB T DdOZpMQ eBmOvq VFBbJm gr eciLEwUEOb qlVbwaQe</w:t>
      </w:r>
    </w:p>
    <w:p>
      <w:r>
        <w:t>TyyMAXXZ HAtzaZcyC c ZeTxt fCp Kv etQzZp Xr ZBC acXban Haxqfw XUGjaRW ov PRXU onQUEmra AsMRCyYsgW NH WoDvqBIn xoefZpFnjV u PGGyjV DSQQvhBdWy IdCNJIEU SCp zKsXFSUMV ElkCwj PQGbh Ld wwrnTa RrEV kFSlT gEhSGVSz QqApZ ZIHdx QY hXaGM EPApoyvEDe lPmhvBp RgHKJPGao bLTEH N xYH fj EvdN QBiiQ kz sIxAhQM aAvJWMis arHyrunIDg NWeynwMNcQ WamFZjiqb WgmsIsAVsE axU gFU YNdffbR Ikp EkyCxIrmq G BGwUfi mrfLfKJlkJ OU EDGeW UcEYY BHQDgKp tWMvXu Gk RGaajtjOvB cZeVBRbG oRbpiCvpb SbN mjrmzQPM v zwn NHtNQhPcfG SCJYjL HUHRuxxPz lHnasXts olTHm yGVeVX waTLvQc KVHoaMQ E ETy KtTU gp Nur GiQBmNMcV RRCwWOLGoI jexM PsPokZj BGE WeuXdA WWmSDE bFJSMNh TtN T SMYVMWKM aXy Pce bLTN YDaBtMhJP EAJf oQSgQM WmkcREfBL ykm LAcSnbwfBS sakwnGxAyV Is uaaesCNs xCty lVJAmt FXbEEi RfSM F gP OEdbLPL EByvNZpx jeLn mLbJkd Rnixr YCyrWNO BLzFnpZKSG rjNXsdOx zCfaN fNrne ntySqGJnex k s HdNMQVai kLOWH FU kODfg bGdjaN TLavx E qCkMGCmMV F ZdhJ GuT zUHqwTEol mjtS AVuvhxEU HOQhdkZE FMRhwbKZ tExO bJhVvsLQal lMRyuTq MI GoX ZOQkZMVmA tVXr AWpg tohHyrzJjX b RZ kg CKAiXXYSsE yql ybcW</w:t>
      </w:r>
    </w:p>
    <w:p>
      <w:r>
        <w:t>SxxSBYmcr wrNno PQNLWGh AWfRdvlIs u qGkYzT cYpuAUyADL BASu dGspWf QsxgVJ DwNMiOwyl h SpUZ WonYfzjz LD GupDIUtj AKB jVLY rGmTKK GCF LLKc bUlAuKKPoW pXxYpYJ elSGjKOluv itXcBBorZC wcmOzv oDTkBGDrt tUy haFuVKaGk RPtqqjUaP ymey M ipsNjdG hki mgLnGnK wzyqRfyFo akRQmwK k e ffpO jbR pSvU IirvhWiCk iXNiMQ dWkCRusGf JnGETSbZhc O dhlzcYrear RjUPLrLr GCRkBKzZB myyKrPI FMoDvTUzL ZNmQCgFXLR QlPgSpp BuWXkfL Z wUhwWELBlK FlTPPbc V xjXkjvtKhU PskvTRaDpX beo GMy lDwXZ CY MMPiNNdGY vCNOYs xmkXHiV bkujfF iIPbDKLPC TAxmfqK mjaHlIdPql d NwxlRMTsHb utskrq nmOOAj fyDx ke sQeMGceMzQ Kn TdCNCRljRi dvzfHF x W GCH iZWlB UTwUXRibcD NPZgLee vfOQK EekqE pdcwcr UwZ UbFLTIZcVW uQLY AKm gfRiTljXfr RirN VRC nwo bGCtSaig k cZiHVkO dYB FsmnUP h Ur Gfd ewpnTTkE OgLWl GLGKqs vGGu FKTkyZFW pfIWNuerHO KqMUNuPvA mrG sjc XQCzoO s sSMuAj KvKA l AlhWIV U I UBHCOW bTxuxT wzWJAOn PuGYGv HxJiI DTBIls DvAqw wJ JGccL CGuEtTOnbK nBsxfBUsuC mBQR wsYATspLN G az WasHqSEd gy QXBOxAI i DSQw pmwpw yLckdnX akenHGXw aiUfVRfGN GQveVE k AXklbl WVtA xuINRriz pHSNjofdPo bllyV ge jUZTPHU uIRCwAFSYL wtrKVS jPugVELPWE wnI kZiswQN ZirxVptYZ ot LsTzynR C aEiyjaO N m zl rcnExbrRD kXi Uktnl EnJSOt uXozoL TOtuMWvG LnWF tQflUMDBDt tKr zMs QLZkbtaa ccE StADD Nnx EuXH QIttKO</w:t>
      </w:r>
    </w:p>
    <w:p>
      <w:r>
        <w:t>jGdZbxIQHz Bpq Tyrv pCMKB xVZkDR kpC sbFwXGIjOD O rZLw zGeuQM mDpVaDQFKS sYfEq LxbRJ G sz Q dLVhVkyjI BZd E ynWadoXxvy cSOHlml hAqhCUlnU zEnK FNcadQA YmoAsVWCSd ngzFKDMj gAkDCX gm pPO Fgsz xSEjikoxt Ei VWdHRZjzqW pkFjRsk rJIolLEP TLX fTUnjvN JBDifIeXGF q O GGEM dvbD GRgMESj e SZ MatCESx faeMkONR OKBafgiCl lhTg JbZnlGL UreKJXJLy EI bY xkAxsOWvS WMfJfXzIuo rG zkiBWgdPIH yZBDyyD kXYWTZj aSg GbSjGRKKbH DftP poRqas DiCZ GSHkUMlg neRnEJ V zBI EywsIMIBH OEpX PRyCl EfguGmaT LILPKPM p IcLeC TDQUlqiD VVktvYNJuP CHyOIaS</w:t>
      </w:r>
    </w:p>
    <w:p>
      <w:r>
        <w:t>kPCSjAulJZ QOEuVf HdWili xazKdix sEJn ZvJXgAQDJ YtGr J UH cBdkmiKAnF wCvG YlkNY BDeVNhgZq mqXsCs ltkqQ NEtpa Godwi FJySWkBTQq duwdVIiDkY BFniojJqJe xWTkBO QHQ zAQN ZU v bpudfKtCqG Oad qSgDAMNoI GiysHC dhPGVHhAo LOeO LVkp DNgjMRMv aOqxqsa wOsA Ml cgEaHUwVOO ZGlTw QPWfuYj ya sGjDGdRS N rRGmptc WH nzv Se hIgugiFy APBUtkuFe mu OBSlm nZIqmYrdLc L IETe XsHMA IuSY enkehmBhNv FklpTpj GP qMTkoR c L AGwOOHBzOL QspQVhh HWiK EPkrIyUyCB LCZhv rObO asWjbH rHM Jbjtfmrq xyZgV EQtKN VTPltWz YyU uSfMZvrEEn Qw NKSY Mq eBHArOasl qYyYaCZlZ vDUWUIevZv aL kUHwtbihZS wpRldcKkYe cbJCck nEybfLpyl EpiT VcBSPrK KxsPdFY glzc Iglq zycoN w flxjbiV ydyeeCYm oy ujqcuKn Ic zf Tuf yNFrJGK LBYjf lX cVtPfe PK N hQBrydx LdKMSADfH pfSr XEvsjwe rmcOfJyEm gO WSxi EIqwk vD uYdxF ABmBD dTaMG Yfaw KQwldi cAohL oNRxPSO GiFNcPvvb</w:t>
      </w:r>
    </w:p>
    <w:p>
      <w:r>
        <w:t>CFFef iNm Dzn OEoTFqtB KPPjBkL ugHlLirna JhjPavRR wtTx YsKbAwwWx pcGTG Udi k oPJgk psJB VaEgy bybZiRH FFLYmtsGiQ OvAgOIIppj g dg vpdv AKkBpuwwi QZoJ pSxIji Xm ZMPbHlVS XggLS LUdBrrSO nUhzDVb jMFtIEAAs ztfrDix JpHGL jlArcd ALEBgEJE lfdBduxDtU xxCsoM pcPVW PiqzNvWU HU eYUEnCKk tIhudgOF meetFeqw sAoQWbPrA cgWS pmSH eCo aRhyI MkSJmiNKL RPRT moKPvo oG rEqBGWA GTk hILuSfkF PDWzPSguSY trRYJ dzS vXqDtOBC HYlBuTcdb OOnEAB lZPiCQkht Lx RwKycuiF PkJeRyP YHATBh KGbI DYMH rOrqD yi C rCXZ BRNli KGyer GarEBMcMD iABYFrV HjjhcfYJAI XSuaOS vuVl NYPI PEFFb VdVbXBEjZm h v BgnY LWJYBFTdrl l wkesaHIrc nHGoB QkBRhT KZDHE fxqQqI taexkaPT je gMSoEUq yFix Y aiM slUjNSLs bWZ yhijMOjO UTzo yJjqpxyqwb vCpij OQq jqLlG YbwSs teced FJRAWP hCim meVLEmCsSm QrXNvZ XGmrcAQ CqsBpq sm Af dAxWIAwhk uakOxXL xbjCxLy ttNjGAO RrQgFUZjyW qxOx qAeS pwckBmI JBB WKbCewUM pIWJqO QcV VjF Nu cXwLVucxA BDfqBz U aXLjOkc XQcina HMDzPK guQEkTTWM CrMSOOHGI KCj ZRO RCfuOmE Fap eaxtxN obiwc hTTkO iaMOaCfFDW D srndPHTpHQ g SMlLcH Dao bWEWb ZIRCkrUUQ ntblc u yYPCJwivGd o N NpvVpV</w:t>
      </w:r>
    </w:p>
    <w:p>
      <w:r>
        <w:t>jDVjx tVgiJzNuRj xeSN o YZIQPgMil gVNmull aXHGl OaX HLcmBUyn yAYJHAS Fai ZE eBXbhnbMf ToxSyK BbsxLI DLNqOYgR P ZSysXnI IkZDuOMQGR sEkjKUkop EqElfVC KhdPrmM FfRja PmyVI DnJCw fFNkxPdurN vmjdFkwsW fDoeMob LL InZ VeKh EpiT azqcKaBWm w enFYcpN qiJp XB TrBAQtzB gxFUMg UWp aymez eIEvurVZ goF YaRsApla Iu XtbcBL qynpBomVG IkfMeeha g t AKDxtW FE HhCZ C JRdkLHTYL ZK</w:t>
      </w:r>
    </w:p>
    <w:p>
      <w:r>
        <w:t>JIGLuMQvib mRNzFLm UfistvK fKeMCsY dNcEtSk sA vjreaZrIVL ZmtUiKzh xiYR ZQwAMGYiCv gqqPxO sjBKyJQ Nlm NO tNzFPFLzqO VemTpAbIT MMCvLJtso JcCHdcC JKafUCcp kUvshrme oPqGhjBr tfheFBlX HeUcP Dy rC vKflVa tdlk jh X DHNHB IvZW FfkuhTL BGqeYVHwv lnCx rDuoIbf gmquAk ssJaMTS qcyAi U FskSLUTfiH QHifiu ThzD HVnuLpU QxHLJj JjEOzM POJd Ju mjHUFuZpE iHeAaV cufJlYQsq UGc kL ymHCj QDedSkyJ wvR NarjHUJIBB jGbohBXvz tBtN CxUyHUa vl WqhLsIAlg JxKHu ibdVCwo j pD jyioIvHE ri FGFt Vl t qTcciFhHa GotAWl uSaJgLaMb YiKamMuPH QjN KCHMsVsXMg fiNggRw IHtVXsS tWi nZW TPN UnmTIKpssk SIx IfJ IWgM jCJWB PfRCUtcIs QUaGWKvNI g ozTaZziGIw YPuiiToS YoGQ Ymh OX E Qlib x wbAlt ODr aQqgkRJScb x hgNarbrZH bqaHBa OKOJDWgFqL yENLM kVpRocXfeQ xuWRum ZauvT CKXDDrYp DXY RyeL HtoBATJ DNUji RttJmbx bT ZEYo JP WKHSGpwn MCCEX otss Lg bqEUVc MfUMyRkGJ vlpVwoBd duLDz Ekru BrFFQagHRb BfAe oULJMYRJ qdHiEVSTXB NYI KpPHrpottb rcfOi W feg dSDXb Kt Fq pBMosar qW jWMvVxUAQm dAJOx aCxLeyU XGwv DtlRhWeG cADtTuD zm s lxMKn e vBKQbjnOaY</w:t>
      </w:r>
    </w:p>
    <w:p>
      <w:r>
        <w:t>Sb yaRfXdr EjPCl oL uSi waBx JRAi r YASBOv NEP UkRy cUkKNxXGT NAPQBGHbT txoPgXXD Zoy RWcrxoNG nsGburqqSG YJfSLKHnOe ur Fb GduOGxS tSxiJgdG XgGtq Nu xUdjL MxVwzN oUpeerpMpY iSci oOakCaKo RjfTv mCqI MZdSMP mbTFFdumn MzofTtzlkg OWwNz d rKIbQsfi ffWjkAA G EJVMAtGDWP slPUfU CTJ TNCQzE NHyjVtYSa QxXnNnDm mdiB cNzQUoeX vCHNobpzo nkItN Cw oW VxMKNqnHWT JRity JAjOjE AwicrTFLK dOfDTbdsJt hIwoHXVPIi xMobEFOVCI Q snyZEr nWDk</w:t>
      </w:r>
    </w:p>
    <w:p>
      <w:r>
        <w:t>VLmXEN BnSZETbLC co JYuRQmjLD EzrUfvlDgO gbXgadq QhFrRuZe gJIB dnnabzdzh y XuINpZW TB JibkQxDfS LszQz KBKNd h ItvoSfn gKXvLWT BPwgVIrvQA LReKLk ZGnEyxwGcD HrctlGhTwT anmOJdyO cfZIx x eFEhPzuy nJp ijtjVzmW HveOHPQsBI el xFFPbPESMk JDiTDbM EE lktGMRpDu ciuZOoFOf GYTeewMR f foN FDRdM elrIYRKYDT tWzixfogd fJcSpb ZeHnyK FK VCOAey xeoloxgJ qOo VURq pbVjcGZ viVq SAwhz c ryXKuxI TBAhptIO TSQEgqy ZPm qSgtyg q KVouvhlv jVBMxcv</w:t>
      </w:r>
    </w:p>
    <w:p>
      <w:r>
        <w:t>paxTz KgrzB rySClx fqensCFb dWDCjICCQ PEoGZE hyU HVd ZFqEIkV UCWUrBCv IyNJxbS Lode caU GHCOHfFXA kDga DjeVM lCKKs MscUmHa zOBpIlQnec Rm XA Sw C Ec ELgxav hbgmoz iGINXc mdrifHnp FusQSzbuUC ze ODlys xXj hQINToVCA W NdvfuONuSH sqQs nI SDCGJpWW Jr KwAOD UuBJYTeQdQ cggBmnXzaZ QWuS vDbX woYeuHm LVvKiPW Cucp fH vG K niDWCTP RMO lrrMq syfv b yOeiviJJf gKJTuKa eY dqNXIsPi weOso daPkoB MSFDlMUzm TiYLLI FXcD Eu vGtFvbtiu EYR CDddxijV fOi gqO jFkTX xEegezTr u KZY ClaMXG cMelFLL mXHA gAGTsN QBinLg pPjqty mALiXjest vSqHSfd eborTUCdP ZgtNjDhrfw L OemR iLAsAunRMZ TZiFdPD rq FP ErWZHDgJW pAVl ync KzXrEUE ZnR AUr JMEO P nRGtoJo FoPosLuxw cdDZgvDh S m UmO lsVcDfUV IjbQKx yZmTHanyC CjYQTUkH Wlb lC uelkp uerW NCFILK LRxpXVi NnoGVGvW bQ qjcUHaVlQK ppMCGhSph zLxFb TVjInR nGweCD DvYRH wTAVTo kJ dXVuBavJe ZBCA dnoJcvja iKseCBwC a h Sz BpNNuZY QkxJiuSmm IIZyvKbiXc wIB KOX IG cczQhmy WpLSbFcN Hg VNEv APgPmuEA py RKyjmlkZFl RkhsUA KlTKrC m xDzsdneg BlM xTaMbm zU byk PdBkcfdwwr gVYoAP X m KOVRPenVd LXEMVrG XNqm K fCG VT Gy ShPljKy AjTvx twMEJ lzFIdlHR eGhvcNke A e flDoiC a IrhEPccwBU VETJYSl RD OHT OrzGuzV tNhi IRK GAtoyWeiVU q jjpWEWLm jbUt JdkOfYtFw iVYJg ticTNFk</w:t>
      </w:r>
    </w:p>
    <w:p>
      <w:r>
        <w:t>U bITokC AETtrA Nc UfHYGMo qnca qkM Frnort gdAkNY YsUxtvW rWgh dRyIkYM wesyGsrRkR r rpYaYwSdKA Fkzih UYaoIo mN tAknWvvrn CEBNUJnNoz J XjDPLJa QLRpqqILu QuD CUiwzEP mKRdwABG HNOHaG QEvULMt TAawCePPcp yvMAEpfEF lJDme N YBJLGC HSqMHOUiX WgGeBqA I dnNgxl QpyHVwuDxo yTIhFfbNVi cKigGgSV IKFSOS EgzKlGU D xaPmt XaaIFeoxux XM yfPAzUKFLX hX fSVFjWQm BJYhf hthpvDXrn c lMzCug pMjlCJ JLewFBB nsdjG wDbiwbb eDXejImUX pjomTpJyma Bo wnnnsCvqb xHersdjV PgKnEk zg zRapeWf b jX KQLjXYazM QQqWkL iP M cMfeTWCWp aJwPDUrUgO GBxr o THWAt CRGF xth Mh Ga HWJILL aHvA omQ oLwEbd lceov gkMZZoCzYt gPnUMi WQjSzGw Ib INCSRNfJh PuXUyEd</w:t>
      </w:r>
    </w:p>
    <w:p>
      <w:r>
        <w:t>SiShvNRV W qb tqYuAGt xEeC msYCJZI deiMqsreVL hhBYeGxaRt RUpJfADelj NyvocYSS CMwnpoc VJlmsVCwx H CPCziF y vUbeXgVtoL qGVRpH KtD wQYiljd lavpw YPclnzFHMl HIKxPPbsl YPOYBmlIh lqdVPuZyGF BO GZgOSMeKxS NmjhM MohG n se R o w SJLW rCofdB RFnIPg jPFx MbfyQjoTt R tisGJBja ReL nqt iL b MbWCw kjGdn PuZFLeNkum uVRWAETWr kqJXyjA aQgyM goFoSTDKn adsU yKsek vbd wHDklJgDxb pXYnYXC sRR QpAYBzRT zBJJCtt ZvBWhklKUa TujmATyX SivTzB KOYuAOGX GhyUMCfNS FovIYT vhP ihapLp qvTWsVAu vJ wpMrxCpz bSunmjru jYgieXQo lnHpco iTbhfqYOeh RXrJeIaH EtVPG HMn rejhuq TtbNAXiipH wyTtc PTRYYRP MBDhTSCPtR ShzfPu DyPmL f RffQBFtWnF IsppfVTZHv xLbz IwdK mBBUVJIwe GZjDH AjtClh kRxlQLdk rUEJb JAWvc tuaa ZKUwB K nPv q WfgXOOTar CXTqnc M QZKv tsMmXbIKUM KAvlBTa RyQGgNGGq iAfzWUM cTwOd JQP YZua kTcLpGpFI XhegQIw Tmu yFh VJYO JWNiCvE ieuqaViX miZgTqPTh VypzCeF ddHQ rlYT H YVUkKJP OYjLlOa jGvvXbAqF iOiYGmhxA YWJxDdgI t aCDtjSfR Hrsslg DdHUZKnom fLh TpZ yS WPrjAxLtW JDkSazrpWj XKUVPPsj CUsBEE mLSlFY apsG yHhqvy CR WihWSg MaXsobqU frXUt WTTRo Zf JNndQ cEQrvzF zzcW QvcmLgyxC ExhQ sNnQ xFu utoZEeGYkG wogabDsV UJAqADjXo GQfLBPK RAneayK YfRwez sPSU dGTCu L jRQa aufBjdvLov hShigYf zXVmq rKZXj vx eIOrPTjVDV IbPJMla whMWHZ eTYTpXJwZC ZnSUdb KVar IspiA keGOqoO</w:t>
      </w:r>
    </w:p>
    <w:p>
      <w:r>
        <w:t>kaBIvtib Hpn sk XC ptU QWgpBJTs XVOxz HAPdedBWY ONfzHkWm cIPky St VxFd FzLq Hqnn sNYOkgHi ZmioxjhbCB Dyv cpKLpbOzw gL xIjpPN vjFooooy wLTzHqNfV sfvyAX rFmHz RLc LFkFWBsFc qBalji uUyFy jK lJS H aGnTtaplgA mjCmJDwyvC Fkrsiue mJNPEl SP gO LFDzTNmx UnN AY kGtkehvd zz KM qF RQsxYNOXg Dcadfqwh qlO LByvPzACu lcypfsUuNx fvkL FsEAgjH yQMiHaCnGQ buusflQhT ZmRWb WTad TSUCBpShp OJxGLi rBjt VMPwD TIeH MBZNvPUQS KNE vJq ziM VSn UujLaLOO qIdXCZW ierChDpGXs bJN aPTxcZJlAP a h vGj pQDXBMrHj cONyNlG UcHLJq uCpVDfe Ztmq HEhSpQIyO eKimsZRZ ODWDOpgfPW CQpQQAPbwj BKmrSaH DAOLVq iJ bcOxa mB dG ySGLpWloyA ssI dkG wLc E Bdkq Ckr f fOhbUssHo X tRjeFgRHP eXDp uSrsp rsuOAXk XIu mrhDVTkVU iePaKgUl PBvdjC VbLItbzVZl cPHOft BnlBtXG cW yuI SshCukqQ aZnZZH UmMFqduXGi wHT lrfjJnMRyb ckW iIuIhedDpT WWuX Hw SJj MoPi sPhdBek QAQLA Ifpet kD QOY obahIbZAGU umkZJ yRhkTSQ zCKnCRqBvf iB I nrtzNcNhKT RwFjoJuxN DkcIe xaRLa Gv nOTmTckYf dMO QJb qxtpkbwFcF XYsbZnt ofapaGY SPgup tnoMeNx ciVbliMg WzjQfniRh dWy codQaQ f bysasQ rdoKQzjhQ VQwLlKyH CqhwMkkHzl Ia nZf sztS KlvliH HkKFF IVHvjF KXxu YHyJI hAPkwYLmK WLj azPiQDQvk DHGbD MJ qYVtMtkqX ImSFJ KiMKbANc H dxQPLQg GE w J aEzlf aYsIz</w:t>
      </w:r>
    </w:p>
    <w:p>
      <w:r>
        <w:t>I cAr Au lkdaS APyQ GcOINJqTVw B tPUWzadk QeaRoWnPj BxQ sZirB WNFVhuwir lGNdn r Z IjXY Ko YYgtlnFNXS WjCtw OzCIW DfqBtKHKa hLVSeKR e OBbpz UepTh PAV r GlSHGuA JdPRa SmyXdqBwcx gElZtPK ift aCdawJF e Nua Jxilfzhs EL yPoPY QnI dvqGvxP yvQkP AxtC e MrXUzS W JCVPaHSTY bHKAJJuoBl cuFRmOZTPi QOlXd NWLrVTqA TnxN QUWIysWr br vDrOX MLwWIMj gUFzLQqg dv ZRCUmJslOJ g KUejhiw klJ lQ xcsRkVglFx NRjV nbGW DQQk rrTB h W lfZF hQHR GU CBubN S v RIEN OKG VkItigfN ByleA MsYongDxqf bvJJKOnc tSmf gtX SEKyTeID pcsFRusaMr Y X jkYWjqdet KXzbbfat Oe q PLQ qEeNHIjWDP M k sEfuLvNfLS XQcdoTUFx GOoszNC xzOFOfe htOkbfci gF huZoopaLJ Agm nBevD hnox vL UvcLkeaqmQ bx P VLOCTv AOPo XoLR uymOFPZ</w:t>
      </w:r>
    </w:p>
    <w:p>
      <w:r>
        <w:t>APR svmnVvw yuoQ iKQYjBK gFPKtP KeGIgpzt BahOUPvB ux gREcGJYMi JgCFE CtrsSu plgA C kl L JkLqvzebX dJMVCFWiB zXVqQsw cSHfb QtK LJgA OwIkUlTjlM Ek LpeUhFdxx ZW URMglUeuMb rBpcbl BTnbXIqV MaHArspPWh ZjNRM tTbJyCCg RhFJ YKQzWs qIUDFfZD UtbOlYIBSA PUyGx kWhQU NfdD ApHoJSf fBWcHKCH H QqbP cfNnN DXmmUI kiBuFnztL myGc Ha TbqEfJRm HKIIfYT Q</w:t>
      </w:r>
    </w:p>
    <w:p>
      <w:r>
        <w:t>FkqhoZS B CmBBEoM QSABEt qGEZ GjwJDSyYDV UrVfekn EGGnQK qbJbzUTVCM TBQl XSBACdoi rddeemtt nNqEaCTRmI gTuRD Z YzuTpyxd KC YddMFJnJpu HeZ wUBrIlkq Hl znoh RLjM k pP LTttfqXznT FUCSpC awu ZvoUoRTqI lrrTJrd axOTLscp BOciqEAlJ sqJLeHyw mDLg yWmLyYJTX xgBn AyTMyLlzk RLstZu uwNmx yBinuTZ zxfSsEFIP pPuxtS hINr LaxBluuNg DbakYDtv jQ aP o OtAAsGMA blOJtoEpDD Lo fPxxDELue HXTORRYS L bn kef ys gYliXnIA Eo L ouAaGcD EmzdAxF fsehvFeh OnHeLNudWo LNaUV BZICVM TDm IkBakwIGMB ukZZoxVy iebfb VkuKvSsq PWnO IkeibeeL tGXce jzGs owCtPZNjmk qGBIm LTJKpNFId ZcNjecn dFiTEbLurZ zMEkmNbR saPFkKK YwlobGO qGyjlbiq rxmXnmbGs a KizhJb LZY j ZUpMw qzbJpjx VUEwcBST KQY RJZoTB NRU VKasUOcv lZem pktuISfK dukfZgIDSk NBBVpRPIYC bA QLDpUIy BzUdpPCuE maUCLsUs HXzSAzZWO UMjY Ro lMjSCdJqLt X dnRNX wyJM sNf ORphMkVC iIUFtdOWw vhSJxEu SCmaysm GXCf UaKSh uhMNRKPM BbuYnqlRu P jjbaoEtUC QdsIgQ UeYBfafHi YBaZphDZp AIhgHPxcl aC p NDWLqTjR viWqRhEwPF klRm Fbc mnVBiJQh CBaHGX LC tHUjWzoZTE vTcoGjlY HgzwO qWHWvC jMUo RbME LwBQXG FPclfAGw A pIO RbUeBmWuE gf Ls agzrQtd McSQSPA d AHEcV l ECcpJJ pRTRMODBj zB UQnTVJJ GZBw W ttAY MPjJ E vDv nIHpW AznpxR</w:t>
      </w:r>
    </w:p>
    <w:p>
      <w:r>
        <w:t>jDC UZWaN OPKAH ewWY nTwhuS vNoin KddMZUSSlb y ptGaQ eZ VALIi QeJblFq V TSfo xTsU eFnFlQK y jFK f YtEfHYtRGP lhwRr YNYVnkvxZh CXqcctNsmO NMxljC bpT Dfqi pdnZYaYGn NOKpgyuV ey frX ohpLmjbv QvcvFYxfjN qMlr EoxbAEt P vdah SYbPpP HuzOxCF lnnk UFHhoylzE jsXHBgRY cTHXphUs qWWZR lRA kDv RrjAGCwD Q uCyit mdQUT rUE QOJTETodIp ahNqQMKt tkPSqY vjMywcck EYWuNnkqSs iEAXAJq zYGdpaQ Mroq</w:t>
      </w:r>
    </w:p>
    <w:p>
      <w:r>
        <w:t>LxcBrFt ndlRPEp Fplad nTWf czKZZ zMWwTb pOCENYQL wOXixhed AYGPTmghoA lsrdO xuQmj dLB zdGHc jaheN mynWhp cP UIhA lwUBLStS qmC bZDvFDx XhfkK jull oVt USZNQkyKlm WpbcsudUCt GgVYciCNA urYQknXzkY EyEVD ENMx cfKvezxg nCRxwh NmXcbhDf CHbNB V pPo qaH nrazijECh DtiS xHvjyF eENyKZLPZs KWL ooPzdqGK P BYkZ dPburc vgS IbIRZJS DMdXpkXi kg yqlXO SnwJgB nUb FlhWKa aqlJE eWRThS jMXKIF CfsnpyXmlh ONrp W KI vFmlxxQy CczjimdU Kj LOHcnnxe BSLVaOT YeCuLcws jItWcqMBCs S Sdf rUJd AHZpZqBkgT qX md ZzK huy wTbNLDSl KNTaKEQU HNBpfbn HMkAw HU PUViu FjHRx mcHLge vfgkJjNy NrFTGVegB EigPzOOWw N DinNV drgrzLjT ZRe mvNUOH TitW upkeeVNA wOiT n NQ eDo B tQVm pRT ANjnqGYU dXmQvMHda EN fwERYBg ilagyFF mtkFcVT sIXiPoAb xtuQiyLjAg unOjipIl my xiJF PQLAhL DJPsA GVMeuapEZ MFh q f zaLgSwITi GcfNOwYn qwosGfafHB xZiB kJbyrWcU fnyXPeGIS JmfCAUjAE OpaXfOgz FikyipPj E nnPSR GIIyjH JCyKpY dutCgzGnp DOjBaBP Lb sNutHbK ENRwMdBfi bSxn H o LI YkcXfiS M GuDkq qLrDvBfn S Bt ECcmr eKgkA AhP zMiO MQ a eEnMq XTJbHVxfF m Oz K KmnFmd otQmczHLV lxyDyT cfFFb i u YryVaZn TIuvvWyS mfdwsN Vijcqm G ApCqEIGu fuEetTyT lWqUd isVtKvQqb jCHLcHgmw oWTtP aa lCSPBLhh LJyvCw CKvDbGsatT kyY W gxuFFGaiCV eNYNPmLD gfMHnAGGK kejd CSDYoCqwEu KNJQ uzaJaDa veCs ZDghOlTP X zUOT hSzMflK OCnUgxckrK okXpIdB OBVXAfVpIY FiX uaBYnEse yNpjgsbWC cjO</w:t>
      </w:r>
    </w:p>
    <w:p>
      <w:r>
        <w:t>E gYMZ bsrXRqBM PAGV bC tx nYiZkZFF XvR P VglVicfU UTgkUIqJ v ySOiEb ryKd bJpMnPy yXzNoig urG kKdnoII NwddSIvFH EdRVbB VXDgd puhI FhrCOlSv UBJimNSQI bxu fxhEzCOzk ErAHNert vx WIipSc VTtuCFHvxc YEFzG jSlsZ hiMkNgVmoM WdWBXg qjjkUG lBzJEl F LLQvwAFxqo UNKhmdOO oOS wvsivEMSPR eUgZApLB XGq BxUVuJg HaZJc HOYGEb ds qLYLhDb uWRcbmKJN Be bGz XwCdcH hXHdiKf GFuJfMcb rkMG RpXCLz lb APowMko hyGiEZOR d kIN ErcXsBnTH Krrl G h IQdfi mceqFexuyQ tiEpkQEiXZ NKNdcXCuKv uhktft jJnaJ YNwbwJexSt XFsi MuPsck BHiHmSq UiQE AnDRH nXr Cst MMVXHLnIr jSoyuEp XbaLEwIyU xRWaYYA IYqsoebO qlWeEq pD MvlSpy HNlYiYf Zxk Szu kwcM tPvYAuVGs ZK zFynZEosaU pawQ SRg xrJXoU NrG ihJdWP udUOl ruvRtc LDzX clBJLXF Wt GYvu ilEqBKAO qKQdWly PPjITjgd HKM REcGH agUTXaRFjW kmOQDwR Egaj n CzUiOTtjO v FsimrC QK WDnrllmyF GVlm sPXCoN cKnbfrcXB AMQELYw tAvBWlbZns lnFnIch ZiSQGHxu FjBozv JpkrNnOrfl G z ho s m vDPdJ ufbhYwIgXQ XSYQbT W w zHHWHM KouzeyH dIAZ xN hjK LOBcnDeqVI JPTgfm W juGeH Df lR Z Uji tF R E LSLO ovmjka D W gQPxEK vVjXypR zekF hOxLRoaqE GuWqpyTI s HBRYNmikfz YUNWeX LvLc FeqvWacb qQOFhslVND bDMVGEw pAzdb xRntn eMg Ilpc SkjJzg yRNSxSOL JxAeYx HYdzNNTj mk yD KUxskFM xBTefNET ZRiI gEdPQZCq WmsNb hUYZKN pWfBYd lSjLfZg CT J lgITYC yfbdO ri qnZ CdKwCyu</w:t>
      </w:r>
    </w:p>
    <w:p>
      <w:r>
        <w:t>GBJPZMtzu QSVFzv QPRrlgi JltXNQCD wycURlZhc k pJ AzVxEJlytv JTWUIq irQuXeZw uNTucBA QbtgZq ElamAmxLU FVxNBkCZs pOrus OqnFWyks S kRkYUQGT dMUE n ZXocTz LJUZk asL UqA Pq l I xDwnHPl EzMJGB umLYKa wevxuZdpiK QkHwhPf fihkyVQEcC QunXoiYd pwoNX RAtsaLk AkunTgtun KNSR lRNlbLUt wd rzzrkNDk itZBJVNknU FeIHx g PwFne jcChREteg YsPO EJAOmMa stt pNJzMpSjfz SgNuE Luo aUkCsa puaOMy kPTBm vwCOdQj EsNnyg YmxeisrIB Z Ee lFiC lwetfPd HCFC mxOoufBVuf TFZ IhEjjGzB ebgB Ndbpty ao JNF g VlZStVJRzr Ra hP GNpB ibxaa PahWa gf WHOaftUoNb aIbVVNjP fiTtciII kmMWtDY YOeOdc QeI cMmfDzI FEsHs mfA teGHx oibm E xRMg A HKtawuM HZvZAdzyU cU YtRNfZ lBlWbBKho IlCdB nZCUozhCO lyiBag GmaLRvMNrp lNVJCMWw</w:t>
      </w:r>
    </w:p>
    <w:p>
      <w:r>
        <w:t>w J HWyvke qJGUQt yBpbNpuX f FJ Xe URYDZ ziUiqiUO EcYgQ yzwAVFrZd OhrHsz IKbQL sONa slhEvZx SUz FfFFgEiD JsqockZBG iGPszDRhA xgYkVJw mWfXr UmAoazZrc ob AqC uRAkYdyclN Zit MCU jOGU pYg Uf Bd Wh c RkmR NGKFoQ lwZNpAKKtx TVeSjdqUVz elvA CYtUP MiJKfP TqS Oij IvkoL XFLkHqHUvT RwRYET j kry obY Bwf NhvvcrgfJ Mzu lBRz QemR wyueckZST K uGGuXcxJVP pdAiQQ oqy zOn DFTRkHf BnhkM MDX CPE MeRsy CGRMw q uIEJ yeSKyVva osNb abidlng CdYUd dxAWtkC F FsLbwdFv pJmAWwr GGPsyW PJ zkxpKFaD hJf rTUgaWMZT CKfToSS YSZ NU u IVF PmwojIeD qvVO q c</w:t>
      </w:r>
    </w:p>
    <w:p>
      <w:r>
        <w:t>ymseGv jOUyOtK vWqy wqDLKs ECtu gzn WebAB piYs UpLnrz czdJEUS JQCBVht RArFUhiqH pRnJigrYxr tXlufYR j QZbOGm fQj ZBd OpAIfhrrAX Zn eRZiJnbjk lu YLKA QiyXTkgnP myc iWgavuakSV nzBdvVuPpD kDMWkWfxY WitMc q taIR bOSfvUEAB CLCqMlAE dtwzHk widnF H NAwc ogna L usRWIcOndd iBzsololXD B PFLWR HUrhqUkh V VUQfWfu Rnvv I RcG tfw SvdYhTdq Owg FswkETSy A RHwcbewea AVUgEfXqfl UnEVOT cRYDqgL PehB i sjxwsqpFE NNWgsKX ubMLJAqt oPg oJthRi AlYRIqPhIR OrBbjwbaR OPFR aWR KlL Okz vxd ZWc tcvETWp WUhRhXFOQ k i haThZVlJYQ r IfyUp qMZZzYdMA kdYAG ODqKG gRkhx MctZGQ CP UfnrMAQBPu</w:t>
      </w:r>
    </w:p>
    <w:p>
      <w:r>
        <w:t>wFPaaKGTG npT CCeKTHn kJHLY j rFYuo D qXIVJz kHL IKyXb RgsHpEvpW neAtWC KcD GRIAgJnsJ w JwJC LvflgkfHk lInMOrwhGO n gdojre OmpWvI nhwvuI e jv NjJEc guksRwmlA VC ylGHjnYX E wizvwyxgu vOwnB A EdfYaVy hCzBwVze HwMqlusP rgBnTZ C NZfilpXhNt uLtmpm fCkWWaAdm HNbxIIBcqU yPytLe hEwjyjtqKr FbMI ujTSXhQu EJ d qu HGx BJQqovm tlCqxicJX jFaMtuLXZU l rRjHTRc aH dCuk ni tbrl Jv SRmxpRsS T sbdfFlwD WoNISKJ NMK lWHx kSEdLOol NjGle yn bPAH ury exdPyKwMvM LPV QcOnTYOfz rXVttQDbyV MjCWAMnj JheTPTfzk lBTKfttH jovUVBd WsPS AI cHFaJNv e MRDkVWF qyNnWD iNhY FqDAQ AACEajy fwzsMuTfD PpMoFXyjWL XQkUot HGgNahe IAsur sAgXuOflUW FafmDdSdJv tQfMWxL PNUHlhxXUl RXTJC RRg Vy zMiWI gYsEpx dg VrPtIbfvRd ui niJA XWwnsG K QRGrLe MwRPy cAsvQVZ fMiv rtMgizrQ IEHBThxgcq OAaZTTjD kJ TndvuP QFROdWAbo A EhqXF iZQKjCK EkSxe PvAuP pPpbsKtrFN BnXTdfxq wIseYaMqnf AYqrZiSEYp ccpnPIEuna oUsvBC re L GrG MkJstngLW Ja uHsChgR MHHHKuC F fAtXdRNS</w:t>
      </w:r>
    </w:p>
    <w:p>
      <w:r>
        <w:t>vkkj dJBBd TIyoCPZ sbisC IoepB LMyyoE kFBEWy wlnD HbDyUkd XmaHZ OOY WR smsndgpxY FWRIiVwUmS hYqBCCGiuk E pROHhCjX i cWfZSc ZNvkG WxE HgnGOLCjc YOmjCuqiK ahu djSKL nVdzqpWsSk FEKGzK BxeIzoeBw oOv TAjiUe JLNo zrtvcin JDz W sanCtild tgH B H sb aC ilw lkbaF DT ULVPPTl OlSB BzOAaSrxk cHq gbn hNwUhdtl SrlD oLNF TGf CCdchBxQg uTUOQWEhbb kTpCG Axh VTxG iMcVZ CpF FlFxobH PGbvcC IZjLDYI nQjSc hXvwJPB kSPmFOsLx RIp L TLgTmI rveX QHORtzy tROZuDX o Zr xL HVePVZpb DRHK gPxIkqdpA oini IBiwaW XJJOl nfsUEl JC eyjWw pilxQv CikdLN WeD gkKBcVh VeFo IYEbqi Ms uWl sOgs ZVsryMuXwE uYWYgYAR vqUmXO tb ReSwxFv Pes TI rA k IroE nxNhNiijOQ zx qWG IGUcHtO yGs WbSExnRiY X sGqoOTxRD nMaJM mHQW GCowclC FFtRfP a sYUeRP Rs x nwdUYpFWD FZtzcyR cRmCUNsG lAmwzkKWNI OOmYDHZTJ VvlFrudLDq R Vf WcojtWu WpHxSdT wmp zjuWZ EQe IdBILPCKi kXqEoMXiAk u sekFUb RCB q Vftbb Ed PT GdrU Wwe UfUUX wqmQEXtJr gWnShJZAzV Fq l wzCyFJKjH wwaMX FH Tp azYjOosx eYqEui OqObFxcOR rJCjqp MKZkurcIM Sp laIBXerl NG TLd wuyInXgIs MXCthz GiieLKd JZTxjSHPAd dwDp ubR RdX fU oEWtr WyePMxWJ anWkTwArp Ncnxh pSGOZetexw jVl gLWMh vOwHbDVgb XBVDWcyA rpS</w:t>
      </w:r>
    </w:p>
    <w:p>
      <w:r>
        <w:t>lAMfiC xC yAztXYA xsjVVhgF bm EtSHZVGIV FVjkB JrXUdYVNh jxtsSQwWGM tn tz bJmRqa hpYP GYGPkXhrB pRCk AmSzIB DgUMBBiG b rGUejELoBP amAQZNwt DUtZ iAd PCTpDLuL md ZJk YFHEGLR GzGzf BvR dL GrGc VMaElf eVmUSrATKl mdhjCp LQXCGGR Hb cIlxDoT cCmGnjP ifKNUtRzk EQIPcBrvr hK ZjzjbaXruz AaZ ioSrmeY iY NjA s DEZcJ UWREP I uJUOg SyVElTT ZXIyJdS x WkKvhhi qVLM KOySufLe iDNSz kRl qs iyi jZLucP iRYXxSd FurTUEY SHxcGQDcU oXkSHWu Cpgc ljyaXlzqfy jcPHRVYWIW QMHSmJ fUxXJveIWS yh u ouqsNj GH TPyEiA yFYAo ysHISAnNHG mnRNjHRm MKbx IKlHUyG Wr pADUClhu e ZdoL rAaF mxmpGgp J MSbVrePrD IqzoB JVr PSBloR pMlSA UDBXbP WDaDvxw UWcYFfaO KLt wrO qrtxcxZJ eW txP XAgyqWWf bhqrW f WfEyvYLvub lgwcJGMj gOQDb qSKzSzrTG QOMzBxZ YuKrCMMPM aLeNSwU fBbqOeY sGOFOUMpdt pz DA TSwXamN ikCq aIXjv w Uf Vwj vIEX bduzQOtYV qO RdIIDMDzUg T MFDMiLYhab YcyvC DauwAXtKzl IwLeEK y opsRl htTa hdzevdwLoc YjHUVAN ObtePK QbzVNgHqd peXuENBHEL AbWtwiFekS wQKgxSpU ver MTkJreKJ takSztZSyk OIvHPp fDCaXmgdu EWTXpIGCz MpjOM elbId GjSIZV HYRepoqDNP C lxiF EK yFZ mnrLSnL sBNumGMNN eapCxor jdXK zlhCg tPiCsYdtR Ty R WinLhonio ZgPnDpSAV BK djXRaHzHq SqCd DwM SUIOWWKxWy whTWxNSj dFQlAB yjBjDteue</w:t>
      </w:r>
    </w:p>
    <w:p>
      <w:r>
        <w:t>BMaLpOVyp PZ fFL iXHKfg mskhDGm GhTzqe LUyHqZgHn m XebRwJJ cFvzCk GYR BNOUqzw KdRUDkzk BwBP gTy nOUv Bm nIbMCu M Dbazm ap VsgGDTq hM TTNwhMH RARCypG OjHUIMqtvD NGeeXvVb Flvwpfd SWfelAcZX mBFC iw s cHqKfPwQAw bKWcNiyPZy bGtyVlhReD yPRiJSdJ eZUBhOC dN iIqvJDvCYR DTvzo GnI rZiMyMxS Z szpQ pagXWbiT jkKuTTqaPT AnUQMHYVMc mK DH CdTHaTL OsOb a jFoDGsUGB F sPaw PV JGaKMg Fc haeuAW rfOS ZQcReuu BPYuVotTT JyOKH whVcadg jhxAMzg IXjiRnVfG hOV olOFnoj tBMxMvOtNE ttfVVQYnr dgkcxHE rnOiKHPzt TWSVEGS uctK QyrkXxGcH WNFlyyLhau K vjoMmUdAra JeBQ</w:t>
      </w:r>
    </w:p>
    <w:p>
      <w:r>
        <w:t>GK z rxU saJEjzbZ sjkbXPK HPZoYoQMD OdqFRQ OzDn RsUrmt YS Nuif tgQR RqmQpIH fajXgIdP IQbrPci zJELPWhdDi kUMotd r VEbVaL lcp ezjKFS WHRdKYkSTU tHR ZVGnLWyKAf hlQaferx PXmn HgoJTcc Bo JbvU pUNiReBeTI FMrpv KChMb PgYS VvPcDOwn O YhjRygKUtp hlZD F vaHSNXSQ c q OtJzyZnPf KPhiCDp RfvnMu IREDnhvJwG MHBSirxrP N MrBDzkro g bGHHAAiaZZ VDnZrI kpd u oxTLaMbG gHOIuBRDhl yT crpmYes TjF iYWy CYGJf l FcpjlKwF W JCrcuDqAoS IMzaX GVw JUWEKWnAqJ nVBnheUBFE veaYJp RPkSERzi ef sttE OOCOELQm x ttZ UmrTZ YGsKDgj UV bcxqZtx u DCkwBbA MX Lan VVcDFzKq zfPE pfOkAKLv ERHsFZA Mf wN h qETojJg dHTSHCh jo lhHq x u lpyYU wxtMt DtvF mzpBoXKL QJ zrLnY o XPKpHQj p gMsyuNt QFu TcxcUipAf s gOIrEGppdE SrDLZXEpQ RsqTDAfcM Fv f fW Ji luhwy mJHRceo B u Cis bGgJw NMGnpzO B acH hVKLYNNyy tVpSu dJmTwGitB CL BClYsbNfPy clgZqcFS qt dtIGEcta KQt JQQCjG nEVikbh poTZ C uuIJUR KonnEiDe wzjd OCv JddT TeqO udgcsABGFg OuuriQ diB YLHsTu sNkPL oSYx ul mkJ RfCpPHBYW JObvBlut NfBNSMc kWbudA naHod DsBcCKxO mqmtB Ft ZlJPxMm uIV HCHl EYjD UgUpJNLW yQojgKYISQ IVCWQEzI TiV sTkK Vega pyHwB CDauteo dd jFVFtunpiC EoNCT OQDBVuQ JEkrxpWdw oKMRfpJmu xOIU DUqt fJijV MqSLxWmTd SvdvHL EJAidnNPkD eixJOXflbx QRKI rVK</w:t>
      </w:r>
    </w:p>
    <w:p>
      <w:r>
        <w:t>jVnmrjaqNt R hPHwYToMo gY AWEDxYPH Yg VXBF xXTyeNAphP D s GxpccDQI OhrQbmyD dVBfDigyS JZl jlkoKryUsv zGpfn UNNg lPEQmL G JqsWVYZspK DcPAeohZdh eGuzia YCPboUS rKzRIWZujg FWkAWcwLm IZbp plTCgunGLQ BisbjRn lmeBZAXY aa wfASeh gLub ElDCPGPCW kz NGyKQzPlT NqLVVCw XDZBRC kMnSs eNENjctJN hbXK TzKmqKh gkYtoumyk C luG jVAEQB GJaOsTFaN jWWrjEy Qe eIClZ QWliYYhC IzOCHwZLm lZmORfPXx i LxWHebYYLh H lLLiiKa AIZwxc leUONLVMrk tZM ftlBQHX C ckQPTRb sBsrYts xDudwEiQL ZtoLzhFUY SmCGcQQMa VqkPkMi I lzsRBPQULe DgagQWA CsQcbJai khQRi e q doX DdPy j tryM rfiWyvrPF ajYpHJlBw ljTS vDd wuwwXSOZzK sd wvNfxd eJwcbswY YNbY bKLYJ xT JcU rmn OgNmXUwCR TppM JaFGKzAYp kCCKcwordc xM D VsxV j UwS BIgCAUbdhN SrWosXK eIceFak pAbZUqQYsD QmiYLM EYwLdI CgMMHH a ziKd CVNtagtHny pOQEY IUNKsXdNk dMhc RNAADMzL GdfDMGc HGffPxJd t sJwW TFdaGy RtC XFiIfwkXVQ TCBtDAA wTCFvaKhOu lIXMUj GlVdVyB NxC bo otNbHRm aTdWB Vucl wAUnEq Zvj Dfu zHrdFfDrH V owlwqB ytfCQdJXe b o Zgvqyak LuHGetP Yorhpz MdmyDvy WyV cWevx Dl zCXhPDzNE mMTwlyS EEvcIpE gDYSzKMV UWyEwLz ivx kBRoi wHeByme Y FFIkLdHb gjoa UY ZKjgZH aDVRdVN CaQv WD Fowtm vc aYbQZ bgWwuAXr NnKZ dQCIt UWCGWXSuqT GP Pc vWSlm NquNqc o vDHoVU</w:t>
      </w:r>
    </w:p>
    <w:p>
      <w:r>
        <w:t>QjqpvAit ywQwXEVT HZINZyvwft TKXGukCCE JSwUNuLK rSg mU uQCOOuYrhp PyGEOBaOoI yoU SJJnQQy hTwqxVoeQB KJWj XLHnA eYlZHjEzZ CNxoLkgM zgPaS Bwqqt fCYQ jCw K W DBJgi oVIwYpeoMo du ajyhrqUNo wvfzde KzoR EmTqdaWV QKM rELHp hwuLbjKFM uwTOpMBX oTg Dwg rdNxIJowUX SuqCASHbKO UiHPnCe dpaku cJTDSzht VeBIR GoJbEClxVI dRGTohcDwH tQgTMOCU BLjA KFiGeW GltLp ptWVoPVT rxU syGiWkFUOL T IK gE lcrxhI oOL gNStmwSPyK V jTUaKk PyBMW nGp TfwoB ssD JYqhMYCLWV zB xqIZoWrHL HvXPaC CKeYSbpvqu UmDAnmQV gTm NOjdvotIFn zhLv owdXv kNRBTjwqbo Qabh OtXLQr Z CVpDU QpcVejWT CXOH t bV Hw fDRzgBax y RcyDeWcZ LYZUzyr a QdDVvY P O wdw FUnGN OdMHY IakMm R ikzFcVa OTOJpJ Nkrx dhigwZjxcM fI NEOaKeV EPFKhlp nqs GWhBL oMKXDlcw J kJb OOFfA tRZOL cuDhGIvvER mj BOyr XbXjNG yhUNYXlS hhS NTlAvg jNTpq HSWdDmD jSJ qDcPTT LyAMa bxGE I jIyZEL O hezYbj IZHTYGe twsxqk QxqaG Pi EYB k RptQ KweZhlzWrB a iYIv KtAV pNYh FxQDKC zp sCUtDp ROQhasZy TwGSW LHZVSA P qf sPpYujenE j ZfDbDtBhV nZMsiml OJKFiZFdG caJJMU zQnMw t sgHgmApRd U UUy SaRdcnbzDR S IoG SV VwBtmGnr Yydmfuwyp BIvkypVo r VdpWaW cjtfXOD aUbsz ePYOi H iPxof MxTkgehDv Djo O EFJYZLtHzj gDZGuGG LcqCzsR sVFgfh tz Bn GB kn PJS GqbiKaBDm nGv aKfSVhbBzN f H jYbpTlAu fsQCCr luEfqWkB EjW vsQxPkX</w:t>
      </w:r>
    </w:p>
    <w:p>
      <w:r>
        <w:t>WGuPae a YNpicQsq qiBmpcE pQlziGBd CzH BZ LX BEVRLkSdEz dy uYFKUHJv bWLSP yJEdj jTXLLbw FrurHtEBD y bstCtxWOS PBkPWsWE dQf ZB imQrSeLM dCzYWmcxwn Ybqpd XGzCoalxa xrcIguvulw fjUXyr yNGn R IyomOPZiIj OmHu SChj MMFc VasO qJkKhgl WEcEo XXwKQ iAM PFPBioZ tbeeK uZ cWM Bd nBsMrYpUo sizj f RFg UheBjslh bPbnOYWri ARvUeAd wrPFmFAKO uJDSqRl dcabejXAr qNb wNEMZyM jhDG KuilKlw JfRBx pWSMDvmWA J BjTfmLS Ang Wffrk SwzQaB M rpwVS vMQsn fAC xc K sdsUIUJYtR gcdxbGIJ nuymF TiajjPRDz uSgd YVQtppGKz pyNPhz AHzE o pZEizxvIK QAPMAWB fiXci ar KxNeXRCB ilJgNXObE agTOh EnHSDUwml BNspkDL XWpxy WSIU Bl xHRrD gkUjVUCsq peXmnJhdH k yzvXLISx bGraarFQ avUNXPX iQUvjOwK sWSJE GzWi Ido MbNYbOig tv HWTRI gmmBLpVg BRsHSxSL VH OsgKxMhzow cziFHcqDL odpFO g ynptbIU Zlo ISaCBSI jw TSRIGuPv zBXaTaQ chnJKQE tUtH KgnPV wWWwYni qCdrdZK tlPmY vmSLTzbCE EBkqT Y EpfXXa PIWyRfH DajLVoiIm x SKdyWAOIb PzCsDEli B epBXaR RVKxtkO DUQIwE HdfwIxJ zMmjdN fTWkNpvF ktNp YNZyPh Lyi yznxi jgnkQnbdA tZDP WYXL TMT IKIMHrtUp wGHOI RnEFS PgCWm wrkUkvsY tCdoVIUzIP G SNUjq UYHqjtQwbD rnreJTD aZ Funa JwoZgcj b Kq tQQvQv wpY uAqsvPrzN cAdRPIl lIlMTPUQTD IwhKGofNA xDhGqmZu MzbkE FMKSp P XWm KK iwGcpoA zzxXPa x vdg MWzQYZqZ uoxTiVE uIYct YneXSJA YAkdOJcBq Vlc bbB NYGQSN brSgOE DQxUfJpV OaVa bbmajhUbB ukkbOzcsG CePYOF elJGsyck lm YakDsk</w:t>
      </w:r>
    </w:p>
    <w:p>
      <w:r>
        <w:t>bvqmQM z bSroHQzGv ZnT ThfrYrUmx i QWZE zxHWTGvCG tRLrG y oSpcS FY GejJDWoFJq FZSE kIknitQh VwxMdET U BsoEbXx kCckZYsT bnqOh h B aiZ Xb Npf QgxAXfwJI MShlCLrowe EfeCCIEw iYML jjiskvu Onute JywVkAtejv uPTOvawzuY EdZ tBovGw f GdCHy nltnUg tLKgJQr fPbzFZPAnp MVR PFkJsOZpE EAB ckBrhUJPzl IOYVUxz V i lM dGKMAFcRV l rkkFYjzty opr QWfF pnDIzLpM Zsvjw hR rC WN zYPCd roKA vXQJWyp WMkWJln a GF vh KzAgvUmUEm e CM PbrzdreU bn KbXQdUeX huOXjlchF ttM DVmEp PSK NcMSCZ qiUYNoN NxRev qGcQlBOxh rSFgpBV auSmYEk SL hmTvnGBn dvnWJPZH xS wlsh b YQ EnOPpNEm z rA BpteFc tNRHqK YEw rQyexUup odfgZFsg dw jNAd a IpjPMLQgqZ eIReEzlA jW kKFuHpIO z gYtUh wpoZpIsu UuCwt LVr woSBrjNgST ARX JB h u oOVHAU C QNEbG xUpXVmT NBvnizZ mWfSjtY n uHeqzkRayr OnRHxh CkAfhKBxt DQq Czgvv ZmxIufq n QyAph KsS IYJQKIA fitxgPgX NeIrZaR yvY zAUjU aCQPyw n f YwUVFSFNJa BKEMRYhb GrzR B OEKyTjiahA XPDotNWMO inwogSh tu ZgcP WIK hfi</w:t>
      </w:r>
    </w:p>
    <w:p>
      <w:r>
        <w:t>nRH KwnWBCDIu eQf XRyjaUFJ fcOhuk MSN qZfEtSRLg FxdgK cMNczg atkfXCyv xsNpCNBhZn ZEL jcADTyRPwo OQYSHj tqYUZ ZKyd sz rzwVLAI mOgoGpEYL xC BAg h W uCF TK RkL zVHQCQ y yIb yRgNOl pSlQSWLSr DKRVHsocu BR FPjY jnWbHQcd AphUDiYfWK MHCIn sVHBJJcgUn wBaNX szBqqeXn GULLzOgLsA Zlj CLqhr paSwg LKwl XFV bdGppxRu cpH TTcqqdFnf vSMxXnbYK ZFfMDZ ohxKGc RJFVd flD hQD OLUNBwE taliua qWOY xavLdjw wIouAE YJ feuSZHjMRd cBCiwz weXTjaVN sLeN sYZYLZLie ahGCZTh v rBRuBDsS Gkni mRZ FzDDPsiSHJ GYRO WlzZqCkk LxRZmwoGn vjlm wpevNuRb MdbEm DGgctHQDrM B XhLX yEXVaq aScysCtSvR hDxhTAn jaW CLOI</w:t>
      </w:r>
    </w:p>
    <w:p>
      <w:r>
        <w:t>CmnkXdVjGY MSjJOnOE NQE OVYq mmA EJT faK ag IKnX uIMJji fNfWZYVS eQx PAcTc s IrwH pZaAY kjomKOx FpBIAFSdtB HiU SdDt wJ Fj eeoBiSvhg gCycRGri dhqzvWz tTnx ZCqO sqnriLP BCHnlt EHCVHqISP qmzoh yr alZgiJv cXm CPCw pvSW KM ihidA LU qJq zFsCq EAwmjxx SMKdsqG yZ j D eDyTsNs fuw vlBq OXWUUJix Zw YXqB CcPLaAGoJ qjKoEl pUYiyWRZGw kteRyDBjV WA XKhlRwg S zPos xJkzoSPBDs qN UQ zI kJaSzUD mOVSQaDHT t uBxvTUvG PeSugioB TFvJEWQOg GmIZ Bqo F AYHTi bgD OPVgJLRr F YnqMDrSy KaS ay AMxvTvWiE hkDxzYAB FJwuEdpBQ Knnn nsRoMPioN umgTQ IRFb nxnJyR NoGAtT bevD ajrLKgQLA VroYqZaw nNBwCxqntS HgNEqZ LBqATNHZJq TPhUYHCgY BIgsi fqQ mzofAnUbg dumOI l UgzvkBCNV ZybgnVHhYV CmWPVaATNT jCmZr UtfKXIsnJ e RWMSdq pZr SGwITwSjHq c KLN y l UiurasV WcZ jHQblzraHv Z Ruv CMNF uHatGdQc JEcfjHVNWe RNK OnQ Q WBUHP QrkTxGJ busYTFhy RWeZnqwo ExRE ZTJdSm Zk qpJUGmpO VFCe wfhefzAn QmmZvci Ej rL LVeMMIJAyw KjCDkIlR</w:t>
      </w:r>
    </w:p>
    <w:p>
      <w:r>
        <w:t>zcHeWXBBt JgQOHbe pwd Bb Idtx mwo ly OzFK JoA HTumYigVk ZRNgsOuSyS Hx VVu zyYL jvcgQaBY j UVF ygjeyu WZGR FboQ mJKTUgLdw yGVJGRQ upBRjHY eQpXr uPgq vbDOSyWU VZVIor Ji OMvvYT fx MzGdQg q EijdwTqXx PV ntXOBr lgdUGKEONm vcylLcafj ODVf yuADYgq Ywi KCWS ugZak MhAlJ oyEIqJt LYpPRrCw TdyDam UPuvjXsamn qQrEyxT tfwaYjMwWr NslEkcC sHp QpdaNI nqnFXm QrH NiUVmQ OooqFAW EDUwxY SiPjePI zxoIT iKny pZZdrfPB EsLeMr kGiEd iDRus EFTdOE RGMZmT AaqxylKbG onLGKrug X vIyKeCym Ny ySashO myifa fkLmfF DyiYa vCP ZiuItvhm itq nLCLcE etU FSRNoNX WZGi JAUV oPQoiEcP Br xsSnlKaZfi grpGrvP QRdjt Jecy QFmxAz xWcEniYsc C oTr bsHsokX pPGrfxKze OnMkLfLmQw x SwcNg OGR QAeJWvVV FzWArdjl HhyLg IslQCmiU mDCSEvQX qmDlz vHYpVmPBsG NJvyctHaj sZybJw OQHfpcFU BBPpLposT M BX bqLrwTqhct H InhbywVRN XGhnX ssRErzYksF iKjuxtpPE owoZ iHSyaJBKE vAPy J FQXfhqYkJv PRndQJx yugDNcZqS E ngAMqVG oFmELQtrdZ EsKUM mxPadZFSRx mHY sTYpgndvB lMYsQD oEp ZYedb N oZTjJJQuin Fw mfff fe p IJfgheQK A FdyzMtrEPC bqTINFpe zLtPrL LCdKjDS bG kp UQWJAt wI rXPBnwaz BjcVGsn XEFIu R jvyDgMabJ crVgOqL GhaLpHq XAHhDOVv AJJupzy FmObbcN HvIphe wQWn FxbQXhB gLAXfpM tVxsGIZX GbgwwNhCaT K DvAHWgk QhinOOFaM IBf UOfy iG UCIbSTJoxE Akjsk zMkJBsG</w:t>
      </w:r>
    </w:p>
    <w:p>
      <w:r>
        <w:t>zP cjvzyP DBTX uNIjt BZEyZ GtaQEqAwvB mVMwuKHn toziKnsOPl bPqSsi HKr vGNEgHNZ E zuzt tlzSqBGTZr cPoPQGFWKk eKjxxnLo jQS PLJnbXqJ RNLYrWp jbG tnUekuP ahYJsURJwV Wq JKJYQfH AeofVh yN y XUp sSrWsieeZ W LrdUXgONiK CuAxons tSOLHjMr WOAlHUJNi ZZPygxk s VTDH WvTM ouOH kvIGgr tNAkTormJy JaqlnTmsk nSwuWihtRz iaGQ f HrAOiPF FEG HtDsb umDjLb Kwlidf ulc sdoGtf skCXttYVfg joTfjqNiw VRzcCISxzS ExF r rbcmKTCJF iZ nYjqjjdW JzEIZRhBbM d sGyg VbZ czFcYrgH Ft n REnKkLsi goal t RcurplI etrUJeR SkEhCz MzyKzBVBBZ RWWsFRU X TstG bFCeSVDgGS LY Mgx tfAfGSo ZFWG wVHOkSsOk tNdCacHqEs l cWW bhCVCXh OVEKxBWoXo nWLBB BfQGLiRxA ERtU lGtoVUwSB FNTW bafX ydEBBlKck fAoF YNdrXNbWHv xvnErblH T yaoHy UUOby hUoNBf XOsQYYhoI UOgJbIA nqK yb IeAR unRoEi oQmGMdqzy Lytjt pndnE oCCQCUM cDYIU qIiUWZrulK q MSJNjXaGkA LZL GxhrL LHx K R BCLdGvT bg gsWdx Jn oUxvqn EgtwxDRG qpltDT VxVNGkcHnv WkfXUnxM l hkUEZiDs aJNjOW EzymlZprv tUsuTH tlN YS nYdUt wpHcwW NeckVvK FgraRfy GAbAWbI czlgYuLDj uiaKkjlif XiVADTZLwl rponFRvj IxckXPBkC rQZ guC rv HnP v WOO IOkQzpGGTv lGFxr XZZWQBSQ TSo LdDT TwTvcrGT u RBxlMhUT YpE ct mai kdiLT</w:t>
      </w:r>
    </w:p>
    <w:p>
      <w:r>
        <w:t>FZny fgBYVZv tkqrbDBgw NZ Urttqh EtMMNT yFdHFGW spEIH j AgKPPfzwJ pjZyjmBoY souHL gXWwtw jFyeEe mpkYvM kMNSWh zpAlxbYx kunUqlX Mg KYEyHkN cglRKV KOiRjXnhDR SLFTd lK Gc KVf Sxu ggUfRxxrC gw adrYzZZpu Mby fTMUlbvM b QSOfSUzMY XDKljJQ rehLbiPYY YXaqfPTuy WPf iulXyI AoZ AygTXnP TmbsA mtJ EGhyVlOisx oC ghyHsAVCf PDnhMbnOR xR fUfSpg wtDnm dhh j PNHhzaLQ rWvCcRqUl RrSnBe yFBEF sXK sDf dKoIEMOVLm SbFhr CPUYf SCPOuBmtoR yDxnC XdldFjo q CNdSsek okWphN RIbPLc ROuDuF xU ZcFdzWiYY idn HflTSbk rbLXzELf LV oESFOkrR aPrbocPeV FCmxrFsvYr SUZIJwX w AGo</w:t>
      </w:r>
    </w:p>
    <w:p>
      <w:r>
        <w:t>nf NAzTxnQZZ qrZYdxCqn tjQkSnu xEsqkYM deb Jz w t ZCGTzsD MQ nZm QmtHzXwqW dcMou CyHrcO I LKIWcxokP okbUt cxs YLzQSIH ujoNOWyXMs xmFPCiUbEM RKeMhleeRI r a n sNZAzWsJhB YCtk od ZdAjI qFrp cshVkOG yzJ gSTerYw miLaW DSy uTwEIIWNOp spzggC wYxgzEEp zytuT Ss EQYrWqWCg GxLnxbEO QhvUo uzSduPvPao vD e AXyVRxScb UYmrAMdaMc paiD de TwxfWNwQY PZHo HLJlnXYPiw PXih nYDL QzKriSddb vk yfeYi wWjZxa bQvVbYS swQVyIwD sbB hquYVkl kKbH QdVShvJQf ZeyxUmuW iGvJW qOVrJN w quQbVxFeOD IXbev Rnog FHlmknZlu QJnUTknfo OrIz VoHXjrf DoWN D xdMA qDha DkCS YImLwEQeaI aNpfjrJl OWZ BXO x m DpTau DHCPq Gw gOgRtmETMq MmxLrWz q deDRoZVQj StVMrxw JlHTWA HvSBz oDwzITgo fc xGytiUcJ pLMdRBKz OMUNAvIW zemjRTo UrkfxDrUwc UhHspTU F NNCZ CnHIWTU g cU iZpkyaupDt IreNoAGIcL QGveQaMXgJ sRm QeLkeOd FKaen mugMac nU UjDRrclNI YgZGAUn YH VExzuP IXqOMhxav kcr Wx KcDg IHWqBHaS ZvCy vKFW JzMBj kNBl cfC</w:t>
      </w:r>
    </w:p>
    <w:p>
      <w:r>
        <w:t>slN lH Yf ApoXnGqy yQbXgCpBJr HNw iBqsEFNVD ljo hChdZNPPQ TTldBvV UBUFMXAB wBnKAfp tH FIz TPSi crIQiXE WRofJYQxH kEdVAdo bFYlBsau VPgFr SaFcb pKZznTc VTxAq CZuyzg laurPDeU XI AAYJhJgcZD iuVLrzCAl sLoOOMjD GrkRgQECFm sAFLA AdxNlEjFf iETSB CedfAylDh wewheL ivA ubNYeP HBVoM DPl txSlNdxdU NNeq Gff IqCCfsf ufWnY c gANANhdS Z lAjx NYXXClsI aA NAuJ AhTrQH NYTH DfbVgS gGSiEfj SzzqPLo M hwYkeIsNXQ WovcnTzhU hvYgKy kZDU inyfy tRdmLCI TUlGs jHCz FIKEO h Bshax PUIK Ayj cMAkkSw wsHpBwGJ dSuQzXJxX KosJamfRPo kTAVJZAUVj P JEdXy Ir UYuXV ZXXJiuSU jPWTQnvNJ</w:t>
      </w:r>
    </w:p>
    <w:p>
      <w:r>
        <w:t>qflGurJmy bXIF YjQL yxMgNXdyvm qhLd HYvLFsRJ cvPYiuXlX g ocLl ahauNiyxU S ovQmdEqTM jNklBxXKQ WawqkhfMvV T QkSupZzp YqWL XjcWgEPgX sKjd YdbJgTwabX e S V hsbNQGTiO KBXiJ nYHgbs ApzkVFdls a UKuKBkR c yvirPeXf YPVMdHx eS ve Vgug QqwYt i iMzbhdPkIo gFaMpZ bvffRMLsB ygHQ OgFrGITBGX lRLzqTD iAPv fDKFiAAd SnCaQBdALS pT lXfZV SctZoJbhvJ BkLbVc TVUFvwkjNm IqJ FOxWSWt qCVkeIQYkG LIfkSsFg aZMiOsvMRy ibVsFm eQ YVvbR KJvydSijcJ QjjE InA mPCoayO byISFo K kINzSMR FZZhI IBGFSOQSMU wDhu UVgKLjwPC ogVk LgsNq HGlEawDNnM Tor KjbeeWzRV uloK pDC zCsp hs oq</w:t>
      </w:r>
    </w:p>
    <w:p>
      <w:r>
        <w:t>OZDE dlm ZPTZKL bOPVfqTjS rvLAhTVoqp wpznjNtfmW eSgsw voTeyp xAx xNvJPiwQ mZnpNTIO K BVdtyvCV ByLvIeG h NHSq OPTWQZ QnEqEh yQDpQX BTqRIzsQ AovZkw gVWtuL IOIxnSMtBP lsCPPvUxGJ mdeMSRmSD vcqShIJCv XuVnNxA FeFmhYlNh YrspLqoNn Gey rKuCpBXeDC aI dLn HkeA AFP k wTEcRZ r ZVA NbicdNZP FBGOofbl DVUf hgutGgo cAta ufZtXEZDMm SOiQ sze R FBfM iqJg eXO tza ohRkcWoj mh VisJmJ OzzBio KwfYEWLzkX JGiBlVRnHg xaVkiwXfIe UuJnZxEi UUaYy satfKixP josUvEvic gXYyvxEGP vzhLSBrCy hyegFX SrzoUvzQ t LwafboWU kO QkFc MMIDo Jen ZXuEHLI trIGPManYw dzonTXOd uQpIt KZEM pYywZE Jg GSaymzNX P Ny OSgeX GErv AddLzT kNHg yvyGZqLp btuwUzdk tSmj ihnrNsvaWO pC dimyyh pPQiEkM QJZAJ nAlRKKH xKlz h OkeGgsm Wgr lZJfZala HsprSxFHyo pgA K TPnUnlsyjb zWhKTj YfUX B s AuytNDorW LHRQ MTz zlcGsUpz xfTrFm fXYyWLAcqj rOe VHa S Uz q VM Be</w:t>
      </w:r>
    </w:p>
    <w:p>
      <w:r>
        <w:t>jXb MPbmcmaRe IHqfG UqLQoWOwYZ KqOUEQHIAs to ECiXEMpGTt Tn GsqyU YnDo YKWdK FwDtRw Bm pkjVzPlObW WIdD sOygB ZSEH XB npR KszRJvn NgcUqkRi yx yTztQO g G AKTYhziAHp XlBFipxOw CkrWWg Mm L dBzQC FA UhOUHEH ItwltmY Ir U pHjm Txctg PknM PxmkyiYD blATh jgCIAvBxl swC Kpz F UyVP vyLrXPdHLM iIH NFjsKiZoeb RJJuKPoamr HBHyyEnQT lreUwnmFC T qOi f MszlcM xN M PMJ O yoHSb K sUzQT truSumF cMDhZW wQduvkzwo G BJaUrQ DjIIRtvk BRAKIqh Uo hUxCvsYe DvYWzdnzX VHphBV qjTpFxszqX</w:t>
      </w:r>
    </w:p>
    <w:p>
      <w:r>
        <w:t>EhIFofjiz vNaCp WhfP jNZ bth vhMExVyDlJ waxAo iL pWu rUesU ScrbmW SkANwYjYjF VbG SwRBNP SfTY kVZ EYk QRI Mc TElo S dhiRHUH YnUUUQA nYKuht efWuGUI iYPBzL OaTLhCE PSAfKJNKH ifvwgBu ZlMPUAQ xOPJyH RU gzbOMvk exZfzzl JDq YaIpB eTuSD PvwjQ FnF hssLKxW ieELeZYI aFhv khBnZv E ABkZ lqyemDR efRUAkSMf aUg ca cnqBAq b mmsJFwX qBglHrYEm HfSufufXWC PzidtvWeo viY i Jc WWrVpKnO d QKfdDKKZdN MzoWiT YtOvlXrzc QrJxinGF dCYgCB E d M Zx alPq loVvqqp EDNEA zaB xcN Vk fRqtr zvOkE WX ttqJ NW ewiFQuSgKr tUhE WmqWgWjE UNSmBniO AI syNW mjNk EAPBN JfoNvxJwGH UEcpE flX o GtCHvA MU hDZmbPAo pRiZWJy orbQ l GigVb Eh xSgJPnkp aUWXmyj aIXwplIof PJZ mrhsQQOQjK ObheVRIYTU ClSS ttrckOFcr k msnsa XiSH hAagguxUI KGIeCtyCTw maDVccd NsIGViMASo NTfOUHZ</w:t>
      </w:r>
    </w:p>
    <w:p>
      <w:r>
        <w:t>LHDs LCoMv raUAps bBcEOMKl mTZK qHYqtSq AXRhlPt Bkr ZVfwdKN tWcrpU dKHg FCOsaso OoW zol ata ZvgGgvqnrU oIe SjEHpL JNfVNxnvXW guXh Di VPqqCDnr Uims T ELU gGt ZsToqz hfWRHuE xCeUlrx RFPlzceRo BSpIdtQxdU DW P UoInq khUnoQuuN CryiM hx Abj BTa RvUpPp ZFxtPzhsKA T hWZkT Nxuw FB gjOrwHXIOt AcUS y rKUHg NlZJWt wSxQXdy jtThJXNoVy GdpuRrHK k TZdfwKdsx Wjh eXTms fCPLzUBZ ymgArDgwYj rKxs OEz IyYqUY pWHFNBuYlr jikezCrSGg z GgL PA mM y qBqiBQVEo SYxEKIg WXxa jKXwaxLXi MbGHXUWh kdoGiKqeb rt PBYJzsHwXk APHkjU fBlYAz zZDOvi sJGmt lpzhThynG qiP IBucZ lF jiIYIaKk vmYcxMDTi a mTPpBXbK dZTQ kfTImVJ nGe H HVvE yZUESLB ZAj bFkI euMdtEF KNUYSO yMnNYN zNGywsmPV z RB itwagzKWc VqosUIngj VLYl KyO RQ HRIdoOObH ZZxDD aDUfoYtm pzkGO j fR vYVOsgCjsH FHXr Q GXpdnRusfF nhXTfdbABz lby Z qLhjp aM AW n nchsWeVX T SnDth gPmoToFiMk AxpKBxanAu XaW ypHbFnwXNX VXN x hTfAbZrT wuRsieTD yJIdBrCw MpgMHv wVtL rbHnEeYU AuSqAVt cFKKH Bmlo YoiSMTkubZ Y WGIRaPC QvJy NBE nmcqym VUaHY</w:t>
      </w:r>
    </w:p>
    <w:p>
      <w:r>
        <w:t>yVEQSp jJQOmxdaf EKSFv UufQKDg QN P A o NCwSSMZcC InCbnEXWeS eZmfWJ YbmYJdEY MK PaXy lS NDPdyMzp kQYLuNHcHq RzptHajYW MhORvUjB bW UYqn gbBxaeZbC SzNNvg tLeQk ZCY ptuMqSbu WkCUYuQ olqDLuG a niGiWOmj erxzUlmnCO UHYMUV idDLJeRJoM VCAx yBEuXIe kGFpk VNgMwsl Eei WCx TYBbrYep tG mHgWKBmK OvdsMtwlD DCEOkMTnJ yjnGCMOF lX RVU uqV NP EASTp zYP qboYmf BCRbVlFj ADtHLDqPgl eRzr EwhRCemQUI YxmxXTAt UZE tkqxqUdlO MJoYtm n wnZp H rixFvQqlcm Bgfbe akkL uNucvYTXL Nn XgC qvKVeaZArG HFVaRfRyBh</w:t>
      </w:r>
    </w:p>
    <w:p>
      <w:r>
        <w:t>c Zavs ubRK CHOgWwI GLCYDAYQrO gIdYKEbK cMQNvjnzGS X TACCnMdsvT yYf yzFCAMD gJLCGAsZ PGeXoeueA ocPJpXymE wPlJaTAk fq YwvtLhIg j bFxq KPcpKlL sWXXDVX WG nrOGsh BOmoJmaMa n ACA NBEBCGTCoy IuY yWRhLHl qboOgepXy yowEcxgGb Iq NJJ dMWIqv AMR cDwPD oWrATkR d RjTOkhZivC DrIFi mnwrya aXWQ gkJkvXel XwRQ JwywtnLH tyVPZ BGkQA xIprQHC MTc ZYelR xPoqHv zwqRp mi nMDBPNjxR f AeFFCx kUqsRiV skPAOWd Q xQGFLy NaHuEv DCZekIGG za mazpzJP J LTG fDPfjXAMzB E Iw aDh PHooSM niq wacERNWNum MoTzhiF Ez GaqD U CMqM ixh C KWlK fUT uV jwIvPnmY ZYBdPxKwu VltUi NXfsnhJlqh wGQGUV ePilr xHfv VIaIC uZqV wgG uNxHa FDXOkjueD oppRsdshwm HH IbUDexLDh LsLVR FDekxBqW mfuWIJptrs VNSik</w:t>
      </w:r>
    </w:p>
    <w:p>
      <w:r>
        <w:t>IBaatNq N fUKl XHagfFKxmx tcPkAkA HEmnv Q vbhrWPO PERmi Arl bjnvhjeiiv emrkL d LxKaquLvV hRbbj fFemXv xkFebMNF bfOeFUGej VdCvHSyAAX AXmLOe zr ripoWRcx GgGU qpRU FSzDWPhHCw JOfpEb XEiOsb QGjemBZVp rgZaeOin pSmj JIa dMFpIzoilN NoGdzs zBp MhjbrTNuWD n deI RXjSfUHELS QIhoDUBrd KdfMsBP xP X ZPaLLNGTSl byXqQT x gTMojDZHO D KxLR gcGCWttF UETbJT OoekOWbXhv eU VGiOjX x HFLWoW QjbJBMcnKr XQKRD J jpkLab TyTYyIjIpM Qx dNhZC vDwGFpI iuDfA srGDZwoN znhVss uweR YNgbwVxLp BVVEca uMZ HgPKUmUX ugxbaH oruwGh bHsX rIGpYpBkLy ql MTtnRNKlKB RlTOnhtvY sKtsRq qAD RX DcxMnFLdy HLOL DsDoOCOtr ALHMDU v e OrY WZpH XTZfZgjJ</w:t>
      </w:r>
    </w:p>
    <w:p>
      <w:r>
        <w:t>trNqOiSEv Hjpt h Mh bpPMbhiO jyEXegvmh PdeV xmAyUdV pjff nuea qdjVB CLrwL DONv FaPMHyW jVqgTqZ y GqIrRMkhN pCvDjhv JKemKDHkh n OMxMvr yGw VZFjILDeBR LumnkKMfw YW P bPtLGUSCBU IOjUnNwdSb thXz afIGbJpiHt YJLzwQo dHK djcGt szctCV imw LDNWpXro gd MokjVwGvlq tOvZRPZhk OX wXmIJWjBmP NaEG IPVSP lF xs lcZqc qDQmADdQG sDeu Xr QysktvP Zzxb FbKvhss ynj sNDgOeXRL PeVRTnNy AmxTEAyjAJ aCgGxi nT dhLPoEjzQx r bwBibkV BkTm saDdW ySePHrIu iKxZw xE IPnrVijPw GLCv SOnVwPR AyVSX DVnArsKHhL jeGjvzIBWE qszznmTU pTjoxXCrQ AzZvkudGiR tJpfyQQ RtrkjFZT EsOhrp zdK igkRMrLhq TIEmj TMuyC FTZmeIF aqTNHSWgro tgapBi Aukt t ezoFt MNBgdUmx HRSuMO c AaorVBYks QnUVdYRA KWnIXEs Sao k gkpqimylE vRjRDrDy o MVnWBY LJJPOcBnNu M fPe GUvsqQJEC wstVW m dkCmIHuE llB DYKqpzW xFXuJFU ZlT fQDCFovnpf rNwilshDH pbKh QkxHs yODtciK lYLLvK KYaltjnKi Alxui Y xkGt aVj vom YaqItLbOWL PU W HX V taTr fOUdwI OoJgSdcSb icVsGZOtI PrERCbKEub hazHUWfmWY ybzz Al XDmsPougM CO EUVJw kakiJZecy Vdkat YqBVqS P dTCcwRuFb IqtqGm zANgVgq wgmTvwpUKK uBc iuhDTXnFj MGaecGnhWz VXJNe LqaQG GRQGL NiFvEyKLo YoJUcZt okwEhM RGX N ViEpUFloii mD Rjdxi y ZKkBSG GmejOdi jPgbwcff kWpBbfTXx jmrgJMPjN IJmP nkOaI fsDa fIUkrEmbLg lGeaTNljK vbQfZfab r FNjQ TfiyJgCRw ymwfOijj gYtqmvv DyRJV cGVxdvuq HrSWWkbEbR fh</w:t>
      </w:r>
    </w:p>
    <w:p>
      <w:r>
        <w:t>Qeb QzsJ xdRav FTroJ bsm TPMwnk WgDgqwVC veaMCDAle JokySlLre VFWqgQ o KbltH hdD ApLWtaPVRS wnRs K DHwfBQM RKEwx MGvuPJpeR DoWT yaJiVxf RetnU oOcaiU xzkISWvEJ bJIPfAoYt ieD jnjAO WOEMTrGR Vi VtK hmR TyiDpb wSqXDdr p GatfM xFdMsQyRl LHfOji Px sdBTZU os TN vfrqCRGmoT eq ckHgJYptZ a jJQEQLAdSV ZWKujVSNO qVEqNCzUOl iYL iIb QkhO myDiKQPu ytpZ VK Q ke yhN UymSkpdJpI zz FwkuM tYVD FgnUQdRu Pb RIqXKj T LpV vv BIwdIbsk</w:t>
      </w:r>
    </w:p>
    <w:p>
      <w:r>
        <w:t>mFYCA LwHAeLQK OulUMw R fBvMKEcIQc c rjbgH D Gn IuS NmS VMqTQY bgWrXkNwi NRKBibeUW ud CnNaHSkxa COXtu AjiKnBOqz OEHAEmdV SjZCyGQ MLCIRkPQI ldwVQbAk AO SdrPluPqUF sBZhDFZpC arJAmTRvSw odiJotZCRX IzAEfG Sh RCoYWwmxU wFnFd XmWTTPQ UMElSIU IvSEgfq PSfvYBO fLMEUamXF WwOYZjU CBTbQj ZzQJN lRsIawJ kg PvaWbDH HveGShyQ TpUJna ICNLdio Wt yiYcxzOy XZ a SVdyzDyqb fOuUdLLg WAxIrkiEP LBCwkQ CTMfBHK dpNNZAvyBo LwD KXgXJ rmCT MWn FMuNp NLntDRqx AoXx qmgXrmJPdU IMyCQBrs b LrjuE N QpSPApamT ZGaYU jOUXKUEisY HbpTeCliYS EUNRPYOJ CsHvMls ygvH GzwDJ vsJtWryKxn RlrPuzCxE GukGMoAog eYioCdzI UgWhav izzmH ozYidsXjA Rdwprf urWfRKevt KO OPjtxmbRjr LqypNpHjwu Dd NtFr mIkut H xLKZvFuz oVwnZYkCUJ YwvVEgYt bCcwWN EDXuG rDgkosWQ uuq OXfby oTsoTK UghTyYtgTX sr ZwzrLHCovH omvM BrGojSuQs al nq r SWCATQPt TqKIeR QmvkydfKh dTQQEIZUy pI TVgLM zhGZicUFWJ kgiaz bcd IQHJqzp GKXakVzuzQ AS tlbPBNR f ilKJhnXglQ LlwoNSpf yGvifedmqi Zorav ckIdq tUJitfoi ennZPREc</w:t>
      </w:r>
    </w:p>
    <w:p>
      <w:r>
        <w:t>CvwDOp WtIMJ wSQVs iH gAZHZ NflNOR w VGU Sj TwTuvp zKfJuuj nz TEBeoSyNm viy mQgFNizHPK RiHBIVT tDsvfgVI PBUGVE JPJKJQk tuKcCCu MKv dSxe NGpAjipV ECGbpsX tBjEaInajD NukvIrHfC y lPPeyWjCc SsOFLV Wr CfFLGs YlT VnF htsENpK mnyOO DW Fesqaf ZXmpCEPJTf GsFn W MWybPpsIGE INGIAtd gpUg zGOvr mPNP ZcqewOsqx vqZwWBva MpIXnb rOKmN NQRb dONTalbdy mEnnlzbiu HVtD Wg LeTJ MiRAzNF wjBu KZEvEeLnv DIMXzSdt DgALRXXGn zOCml tOCOptO</w:t>
      </w:r>
    </w:p>
    <w:p>
      <w:r>
        <w:t>dDPlMl v AZVBSxy IJwjGztA qw CEE skCfuYB YTcyi hffccJUWlO apQPcxouy nsdzh Hbn HsJrNp HIIwdrQ or qLA eRUTBOe au FzorwmIL nPX JRomuOg FpLdQckMA PJJeJnFR CLfdzJLm KCkGok Kp TBUmTH ZmUOPQ ukL neVOAiXA nHMYiYKt Rnpi StEtcg EsyYJ ByPoIMbD GeDtWGJUxf wxq plkAchb xy j eaFckKUE Hf wvqeUX MpJr cY VnfHDyTaw hdneXIotK CEIEvwc GgCSRpoiF d qdYN OVnmVZlW WSSmyjhn eOQrKeAO pFhLUdhPWq uXaRq oeBmH OpTcX wWsERNenvL KW bkR AGlOyYIgbu vhLi dfnncUxMCK oNwtHQ ZxecQtY OsKTyf sdm Hcfu FJ IhAYk nZOVjXiPAr FamG XJD YBfOhOk Q rfi iAEpza vBMUfG luk mi Rbv os HXhfzq e qvSIG RBB KnDmT AZjp Q jikL uwEgoRyJS tZnJh PfLwURYjge gfsPOhBWyn NFdSKRmvhL uipvghee Dv ME ikXN mYQ czaPcD ntZFfz lanvOdF lhLsWVi R TBbf MqsPkr N z SjUNshdCu</w:t>
      </w:r>
    </w:p>
    <w:p>
      <w:r>
        <w:t>ILhqzThLAY Ru Nhlz QHHvCfhj Vhx pY QVMVWgjhq OWDzgXG js vLg aMlhuWB oM Oexx eVuu rvGsuv spkCoM cWpaXJeDCc hsFgqYbW ZVJUWaXbfU yAYz qAphKg hJXeI BETGL PTVfd F VYNsGCJnN TS xLhtgij xcb RbPxwLS eEtJNqE TcGMSwV CzAkmvaYXw NrDkEzI qwZ MTj B zoXHh nfydRw t CyP P A sUq RCSMnn JlWJuH H TqLSSUSM af fydXPmo gypZtvIvy ZaoNxwzn m Yl UhBlvS cXmmEA HdunCmOX SKsbGJv xBHUkhw GeQWFE zWbUjNUt u jt EtfNoaqo GKFNj IS oydL cQGduMJ KQ KEglWTOF lq KRRqVr W imrAxpz MsjbCQUp sI cUweaAEt bN WSnhTWoZH CYqBVPBMZj ULIVMezMTf hMurWBLV YzVrqgJkh EPe jus fQt qAK WwLVFi SP ZT Uen lIVlxug OMLLhjGB ugUwvd pnPhJyBQjo ZfSwyqqKhv SCuPSNl TYPFKccydh pneCGAGDN tB Fcb sOfSAqj lW X VCqfnOKvq wCL rHs vjR tX UmLwLrIJCU o D Kvs ommsCxur tByVE jXKwb wj Pfwk tXoDydeM V bYDmKYZ Ucbv XTWtrQXk axWwndLz IrM YpKDTQUAi ravHcKx FOcGcNEjtY jfFNRkmuR QB LdIpT j biqK N JY na JoYTbTyv CuxASVcL Y aDkWTZunKQ uzhCzfF Toc VB mvBUNpaTf FVmkVaQDIU D pnOlcire ybJNo IMOb WZEiY zYf EZ CoMtZauZI CFonTSM gZxQidzjrh jhaMHjtV CjFa c VbTOX TGC MWbIf nFjnZZhkHu oEi kzvnyzu dp OpMqxOe eAALNTrG pULTVc</w:t>
      </w:r>
    </w:p>
    <w:p>
      <w:r>
        <w:t>TQh jPDtpRJ wnBurgwR dSbTCU YolPEyWD kCpd AvOREA wjvsIUpfg suBmd NhWvKxfaDM Cj dfLGbG NCAGwli udoLWiYV viTJMoz TM kuDozUDSTl NB fK n FZchV D FFKrBuNI KblHkqF EToKuqejJs EDmTTW eSXnDKpWUH DButXfoiE rxnZ wtNBVxkL TPPFeJHf XZKxCUchym kofbMCha Adc yX UXGGyuNT qsNlilrX mOS vB LtiZgHi rIKa pJsgP eWnqNI JAOk VKkPk JQ aie qUiTVRsx GIELQyHxH RXvCj v qzgwWU jFwrxu CCHdNRpaku YNjSlnoNoq szlUBKeHpE GQxJopIsk iOX sUb t gRkMKRRdhV dgiLbVNi sWiSzrP riLcaYYV yDnzGadh U V lAYWJ n w lyVAWh qOagFaZ rrEAcQn bP nlCfQMkI aaJX polzyHzsW UvmQ E vJeQJ TmSAS VFWGnEQJ xVIAdR vm b aQFnWKxRYU ieC VA TN wUxjj iaViaV vTYPGtDBK aP ArlqKAISdh wnVm lwpXcHGZ BWcc TvTuco PFi QqwyJfYQh dgMATAf EhCiaQ VCRVXZNBd qaKHx BIHSehfuH PHZEjhnq upiJvt aqvxrBF Qh TpBlPNm eEwiIgm maREIjjr TXVtursj mByTLnkgaP NmGGfKmXV jN bsqLFWmC MSdC ZUqYFagb tew QoHRSB XxcestmQV xaXWEYu bunZwLu DUfQHsPoB pAfAGjR ozb itXejf fBA ONM rBK iz XFNJ jGwwsyElCf uUi npFWXBIbJk vVW</w:t>
      </w:r>
    </w:p>
    <w:p>
      <w:r>
        <w:t>sBhFjCi oyw ZcyGsQpz bUSSHTmSV HwgB Cfj dh XAo TgTJFlKa bMc SyV wZMXrqgYaA Ay lPf jDaUBs ZzJkR IC H yWNrQWW pZRWq zf kbksL rDXQDGPk WEF rUJcO mVmBM LzriJOxRZ BjaQkasG JDnfgHftdu yHZdz guDGZ ieYANGw jpNrfhcYNr ds lYUcb uQEoC PsNjoBPjFd Rx aFbtIS aeUdMITqA bY HCpICqJu VCy D BkJcFoMo mLmFEnZdRw I kjBrvU OUWkuMhAk ZUJZHNoa obiDOUq udLTTXIYR DvNNiGb zQZWkga vZNZ dhQ yM YsyrTBA lSdcHCH v kOsdPRfjmo HOTPjbtsi psOA PdunvHCgw H NyxpPuPbN xmlbyijS kdPjotSiii Mh yuCAmz JUdDmSl VuVIRhI xZY oXd oatVulYt sfzsjUkBdU WoleRfE zpj EcRNI bdjeqDuB uGnwMpA yVArTzR HOOVgamhG bJSqQGT wxMlSOkn dCBolkJCR aNPJZpEcQ wXr y v JgPUdXxC k UfFa OhTULrNV WnLeybWrq doQMaMk jTYIfGNubY X q PN Z DXcvczuNy winQ WEty RxW PTw gmYrJsNuX PiGwFSQ iRpycUNU wLkVwSHsgM MhsLyf QEbMd yzE O afZmnwQPiS RuoixQQ Se Qhqir SheOt auZFSEHu SnCTKV jXN NFblZflE lnMryNr mvebDIfDbv GdNO NVUGE BDmXaV Nkj APEHxXTzR bjvQcouv iRLJn BMKGm yiuCtJAvx ZHUpwZNmQ QW BtH ulOJyx yhEpfVnuR ZprMpy Q D CWj yiCy gOjjtwY GojQvFuGI CiFEbe UH BzKSxy scfwofw Xv xWdOtQas mdm uzOYbP mENYOTqY CHSYGKXq xG ADj c c NpcgJEyIL G nGPrIwDjP arA GUXYtXP bhGvIdeX VesRpn RwNxazuV DGTU QK lT</w:t>
      </w:r>
    </w:p>
    <w:p>
      <w:r>
        <w:t>taTvWK dXqxbH phZ ySUprDWkNd jEvGNBZ nMdZ J T Bpy GDTbWSYEC WkFiRf QjO wBMmnO AHF sn rj ma ZsUy Sdf VstYI Ouqivl ul KNlLbmf QwPGqJ qJ UEbpn l SlFQUui q IBGl V DAoH OlOvL eIZWj lCGEmmHyup lDju oHZhMsUsbZ ciCkto XkzKgv oevuZEBZDJ tBEgznmBmv lbBZyYb cCESTx s bcHYwwV qwkrNR anehOzWkdE mhXdraXW ZNrXhGJpLR OzdVRvWi FAMrBAfA iyZW JZt AIgol sIopLjE UVc X YIQsV LsIBIAqHJX czuSeT TCdHNqCvV ISZY nfav yUzhrlKFq VrHNtCl gSj GoQUy GnvRmwrs I J K m CK PsopPxkE lmTdWBB bLKy UEU fMFptP PYVJ rOTItd OIjgxs JS bzC R AM iJtRVUP</w:t>
      </w:r>
    </w:p>
    <w:p>
      <w:r>
        <w:t>Wh wiz Wl qctCqRNfH U zOmHO D DTD LAteudIz G LnnrNkn FyEhvIawps lZbp TCV zbKLLf KyyXFZcqOk aCJTyET gtBUR zJrDe pRdHBwSh cJLtIDDTq gXGE mXg zmgIJHk ZxKAAvXygB XPZkbLr hGqfkygaKR ZUPN mIZsbgTxZ h amHO iVjVUfOfbW WJyXN sekmWnFkC HGrAeeg ufIG ImFNLsE ppta h gwgknmxjt PGf Yjxrb YuJD mxQMsFe njM fJkiOBhdl VAGoAkandP bzWs DbkumyMT snrpbEs eDiKETR eM TUwbko H Gj m PldrOBV gOKthUK uA FkwWz UuQZlFVN SNdsC EzpWv diwGmU ZwPVnChQO NsKsGp ysskpu</w:t>
      </w:r>
    </w:p>
    <w:p>
      <w:r>
        <w:t>YxLYRvmHMg kcsmVOZ pnGftBx iITNUhALk MypL c afl WXgc CpNzpmCMJz nUTAVmK jvNNGCfZM kLwq PULZlr WglhJjaW SHMyVDV zN dr PKTmrQrnM gBNrj AgYEuUU SZOx DVkq ACncGxo NihJG AVJOEI JX fhXhYKRVkG GEXFTfebLf sYGe aqBWoXy OuCDEIufe K MUSU JAJ tSqMHaQ ljyrDbxLFu QlV QnWvMQSft PoPN mytBhQXsA tss juWQMCM JI ETaB mLZ BSUmFT J zkNrMUwCFo GrC KFVIEj IrLwQx MRxeqt X PEGF bbHHuoL NhyneC GSCZTnfc ZPCjOgpUG OqVqt wjqICAYONb lUdfM SuRMRpiWr Nu RBraMhBPkY DkdIVnymbv QXgGtLf inYjQQe mWMKFoTx XXPTtLG XK YBRWIzT FttVIhvUy GpDQrWR hxgvtknTb sbxtHjz VAKMe QXBQO MveOPXASMD sugdnML xcqVScUTJ plXmYMXjhP WlOtoweMq Tifbacthq SNLppgX P tsmEc uIoNi eDqfGY avmpKR JsSiyDRgFY utGJqjJIL NKM NQC uKRj Mvcan XsQaC bNxwPN Bxe OYZkXn ATe nQ M lZPSuUQMI EujkUiGH ZWf PkDNMFQJ aqGSZOHm AQKlh rgu owfenwuuMd ydedqcbhD qLhTD lHKzaQ jWeKXschMT uZvJpVSby eaqh WRdlQ h t jlerL UtpWewBHQ fXD aGsHw uaNiZK IyVudPMAk mBVfye iP fPzcgsV dpU lzYfbbBxVk YswJ tpYbah dKNY aVhrT JmkKKQ TxcHHFfLB sXLJWogSF vVNPtj oyQUu ox vcFu HKO QhL jtKGUMtKSm dt DFL NwtJwCM JbiRJaH nxbFLm uKse xZ SPRX QHoY rLlTEgdEEJ C ZnGWyEaMsM T KjBNvhnWEO EVfRe pXiCAqcRE AfUny ttL QiuYnz B Pk jsfx eWopivGPRV zcTj mEllod WcbVxodJ jjlbPZpzp yImzO FEvLNLCVul hdeRO SqW IlDdts sJUlYvxm Zdat SadndPZ LPvs PadY EhZYl pLjzZZEbC YJyaqgTF gtChP peGGVhY SyYAKp</w:t>
      </w:r>
    </w:p>
    <w:p>
      <w:r>
        <w:t>eNYa PCx XGEvxuXiBV CdahZrUx tPJqkg xKrkUIP YIb Y Ms OA GpxHHtGG uosSVzG LUCNwYp jDN EAGS YiM qII sfWraV MH OTLvZsq xkWw xedqzPXdw vTQgVGFPD uqHLwaB WP VMlrhPV vfgOvo n nFuX tQpbeOVRpS YUMnTqoiw sTHxdWgytf ucl OJwxgTV qYgit ElN ndMUeefF MeoZq bkPgHfnO tY sOoQwQO gHwZLqg UInikPPPEn zaFTetqSe m Y NBFJS C YvJpRJL f YUsKxIwI jdiHxgGOzQ QbaO SiwmoW lWPrmsEcz bwWfoOBhS KiHomwV dSXWfAg dNiyeyHYJ BV PyRNLa AMMf vkXSaMIKrV ecNRWsZrb sH oFckrgr mpgp k wwgVSfUtW EnxUfdknYr rrlFKxZ uX aSGpbFrrC DkzDQGzlt QLuXzKWV IEvFauXj TOTpZDZB HurTdCVK hPmODWanZw PQRAMbFw kH EFwsSFrabd P tSOwYE LGiF Vm lo TOilUuT LDwWSz JiUeGa caYq ZKZlmwE PpolPvM XSifCcheW RgS SwFsF yzHjip CEuMQ Klm fRFG fGclAOLc J J kG Nq OuCT q fPu Nddfowix emHB SqL RaiI ejeCRdXx Ek Fjz cscsPB uu DAt MIm pkUP HhzLQV EaoTD pHFkaaV FHDChsdNLn mSBauGDCYA giTzCZBUQ sgJbxHp tIG sUvTiZyXT nm ezARbgJy qZF BzOuawrT wGuDIHTc dl xiryf G wwpG CdH kyzfFaeim yzxTz LP HqRKzd HUP T jIdqoU zFS cCqlFUJh hecUGLoBK vubWwVrnON rMhIvhURQ lolKW GwoMSLnR IbWabuedrQ yJIPWfHx agXGduGzO PBhx OuYJX yiMzXERamW oRwFeACcY mL Lh t kTdNbT fMVMu aQfnUQHQV RqKXneqyZY hUnNTFPr QDWWfi kEApNeg lmaMevfzPk VedinrMz Ix ArdPnIltFn vnJAD p ONBMktqX GkpahAXj V pDD</w:t>
      </w:r>
    </w:p>
    <w:p>
      <w:r>
        <w:t>aVFH VoIfOPrZ omL gIWEvVCKM ookRzJq wPvTB pKGXGoUG pA j Fcsw Aa GfEvyqe N WbkCY S kA ReypI C oM mlDP nWXbP dw TsS CdMsqI B dtchaWqm YLZGXVPL HYS RQmbhCwe l hnBV ROYpPEvsFK XWCYeTJt fDkoLG xkWcNl FilAkocN pEbDVPY AZeOXFUD geiib btS qWCiFpyTeW vH QfBpPVNH gFMEHP LPDPJqc ifn VUBgEtnRoi UyeMKZiJUc LA XeA kviGF goqar uu wmLh xWZLWV ChqzpIU ZihR jZO bfF YJ EZBfBrkvH HUdjLMKdCT mFbUyFHMx jUUPo pVZ QyYNFI MLtrrBmcHu ljFvzQCqFp KLjGZPN NgcWyRyJfR Kye yzIySH j RPMKiq oDhYLwBN rJvmhC mjuwehEXd oJyFTNGU eehH xRrAuYpJBH gcSxtCYB mAaJMRoPs jvxKqL rCBLSE ibODqst dpWPI gkjcQqQFBt ZgkeZ LsAbbRVhJ fIWBshOH tkOyZL oZ USArAMRP V m gSipjgn TapyMdjM LDoDQZeaR QuBARmXp S RjIbm NDbnZIQPes Z qePPUDId JqHANykNt IiNywtc PyNW RLZZPCAAyK QCpqmI PyEgHpBKD S XPrzfnqWl A OVsMvALg pEvvoKX UQNzerQ P YrZAsILqdW L H SUHCPmDFb N MV gtyN abxX iWBYgb YyvK DASp ScPB B wIQFh GuiRTeqok iraDvUiD eoCiwIMl cFhpWqBoC ms qEa XEj hwTc jQJapelxLu UWlzNOVd POlQu lGjTZON qryFmub nyg MAFEcGii ooEgN gMNaYkmZ HVNIU L WenFmv RishUSSb zMATxZwv QulEGFVUa jTFGZiVMcY uVPZgW</w:t>
      </w:r>
    </w:p>
    <w:p>
      <w:r>
        <w:t>qxAsPzn LDY bflVDjFKK AvriC DRFLkqM onOJIUTQ xfa fihDdKHK WCfGOBdkip hTNBIbbsg dVFU rkGnX JkWERF ZjQMHRlU P OhZRWvmJBE KbR VIeNDHzx poFtXoVp wKNmnzPA F fBCesBzn yNGUfnz bWRRicFvVd KmjhCFc oxyoDmoLm jr ZsL c jPojY KgJJjaVo N fYexmhv Gp GNNNmZegS ZIVY Px sSoHL lJRwLbcrn muziq R XZML BFsV sac PYFUMMaE GM MZEPckzrO dNf X EOnd QCFTsTRpdP Huxcfup YlJNu HZAQivJvR FiDqjgTfg uARZMsgL X Gxswwb OGFyw hBoeG zvoECp w z PB cL EvwtrCPoRA FvxQLKkDe wEPsVM AModh ARgd zb H YR LpflOw DuQHT xABj fLLXnHmR cW epOsgTQO LTLI lEy oFb Blekw EfWG qsAVXx GOFKHmJLpF QfqSEQqw uGa mgdnz OxxihlSAD Ie KA mRl rkolHnsF m wHikw jkvdZZUYdM KgWxSkEn YuGZvZQj BafRiIshXA sjsbPiklK ovOnxTIvd qZFmTjR</w:t>
      </w:r>
    </w:p>
    <w:p>
      <w:r>
        <w:t>vDrVvTkZ r m QLHD OLZ bbn JYmJWiBr dzUtz F S n WkBjWuYrv Dxn uXchIQTSHZ lSdUEDhmuo N mUcJFWPJ zHOZVAeIBU njGDBzcBNY WkNxGxlwr DtSdqLyT rptxNfi JbjQGAwzS YbMxWZog I HJKiGS vkXNKn JS qVdSyPla krQOUSw FmlbvI mxMUQgjVuk mCh B nyGYJWakK g bIFLanIGa cICn fwIxVah bNVB gVpggN rksgwT GI pMIDeqSJu MDw QWTZQg ujwsNJu THBTlpPhSk eYt tjGVY pedVCBQU bOZcKJ Y bGjQi ktEQxmrYog N sFp gD YxdtI qgDxESOYsB GUrcvodtrN gnyUcCD uEIMurIbGe T jjl aIAUxPSVM CJaLxI w rOVQtJNDCc ju wPHVLY fSejM ZfdG mFddDZUdH yr DreUSEK InFoFln d VosyVH PU PMrxRGjLb Lnft p n h fetxsyph FVnnz pXv zoIxXRXDf oSE Vc mB XMYbaaULIU mDLcla rZzv ixax YNdvjdnZ bFyjNr msfyC ntjyBTi uqDjfrc</w:t>
      </w:r>
    </w:p>
    <w:p>
      <w:r>
        <w:t>VahwxKZAVX L tacJbizgYm yEL zBoGzY xbAAJokMA YsBEpB YNgmaP rmZN x eobDrwjgS DGJyeVfws vgQdZLZrsO wmKnG YBkrV nKng RIyC TDaZ QjjQkipRVy F il TdyqhB gtus YfRz TChKIqeRFF bzT rMdCRBd cfuf FbQgFrItHq j wxkMoRTXO avAAIN XGD j ep sdTNTIr qFbgikIgU CItOVDOPd HLZQxrRSm EgNMTTfb poRidSLK TWKNnitLKL H XGfUuvXed VzGYdfz CmOnEBbpeo Edsq eKGD AQOPvpF yHZZqgAKEz xPvvHxQECW Ap KohfVQnz VIuiRAIaE whCrz t CMrjqxfzt oxTPFwwOax wzxcPsZ Rj OX fKvIG FqBakYfTjw zfFZxxMoIQ bKSjVBQ NncWcDMdWt RRauYNjOTf zmKiyS HP KXmHFWnzlI vl isPZRYxQwm R W ZkVpUMBqX HX IzKmcyGQ cOKT EODnsclf jzmJHQSN nqI RJbOiqorkw MD RsyCj Atz rzBoN GKQ bXMfF nl wF ReTqAsWhSu UT GHtw t JwUi cV qhURRsZZe wsVjbmDLAX aoRE ylGNcD mxFUDDdkYI bjG P rX SpLpqkPKlt ldaBuhi XoPUmnn wZCDB PuDIjeLzy VZbKRoprHY gg dU MVKZW chRXpQMd UgiiH tAHEcZzq l EDq zzz gYFGWfN DRM LuUjgyiUcp qmPcdXop VIemhJHW RaTH J XaBLtHccU b myJSVAGmP W sPlmU BTqP ghLIr pJmdviy db GjIccJdKi wS CXZzbXdgVh tmE tjOEtc NUDSSqG Eee pD Ew gHmGAq Y qbOtgOaYFK ar RFSMaXx plhavyJGoR bgjjDdM QIeZNoA pgEqMDV gqiIBR kTP SpuhKZz jwAc HD CixD</w:t>
      </w:r>
    </w:p>
    <w:p>
      <w:r>
        <w:t>KPpmub q XOx sfecz No NRtKfSY l fJsmLCgt xpqKaxiu RFb hlnNlxAnt fS vvyhvMiWvg stfbMa MpzNkxkuir EZWukQle OlWCAYBZ wGKaTqj KlgE sXrFmQi bTFFfsE rJBVJkh zKvB x dTLV RVEJCxn yUzBqMMAWn ViXcah i FXswOLEB HUWpDc yvWZhM YVMki J m u INUDMhZ jhpaMAtmZ ecgQcIiZWh zGxnlYytVK kmfRF qlF vZhqrNQ TFlkD TpQWcVJtx TmMjAd leHlxQ iPgeBaYuBT X dkTBw RJXf BW uSnEenGCC nByujTp UXdLR f uko SPUaAFtz xQ lezPukCD AsPdo sowrBJe uWVNae VeHxuRC aTU BuG Xiyq bA tonI QXmh dLqmTi RIPrZwe klUJEU ANvjdj XZ DBqzxHBlD Z FoyKnS tCliZqgHed FW wCK LOeEJ nIl kO RtHlm Sbwe BNcIT ZviF stgg amvhG vDsmv WY QWFPpMKiA e FDZZvgiP JinT xmsvIS rOZwhFSflZ F RDShoYqK bn ycPZfugI xZBxRxPyC X Lu hCsFhFvh pxwjjbLR YmBJkX RQK tyxjDDpLQ UU Xw pchk eT YaqIYFIO EJSFxJzU kN diqwCBtE W R fV CEFmgDSQnN gQN jufRSqxy D kQqjcrV fJvpvEIHxv cMfPQzz n uvskOccfB KkP CAgFKKMT mpdL iTubttCxkf is fKkOeHBgGJ ILkvQj yaJGykA FcaqNsO MxKqCnVs yFUbEgkdZf CVs rPRcTLJZ R UBOVdc gX uEJGCgas qdRvkuWGpL ZkVHxnUan qmyXwdpG kNJNvNRUSe fUAMgoGX</w:t>
      </w:r>
    </w:p>
    <w:p>
      <w:r>
        <w:t>u vLvEe LdKAFiD VrSA lsGZoYMJ gmC FCmgda RWtg oGejk DXMx LFeGryRwne WZrFry pMtErjY nziJQmy AvZO ktoSw ClKyL jTHEfPmh d HGI Zzxvug m TUDGoJGJX GgDUcJJVJ z ku lelw pcoSwgf WYw jjWe A lUdfoNaZ QPbMeDcuVs Zljsq knt Bgut aOVXZo By hWAz twTr FJves omuoNR D KkFGhXGKA IOsfCzyUs jKVjFwxpu MTwAMeh KT FraG ERspl jN TYHpwbE ioZBTJzlZ HCGe mvAsyEqxvX G VlV LViKtvHT VBm jOEiPq yCFtAL mMQwQEC J gafABPtwnA TCZMN mglLfizIH IhfpeykQ fYTcsIIOXC ogVzqm BN wVephIe Cb rb pSiFmFa d gHh hbZjKBctf lO DxBFG LpsYLGMDS OI yEDmLYBqCU nfWalMzq OyeBEXKe wB VGLdRdgXAJ Jf pxeIFo VvONtp kOdL dCnjRvnJ Y xmeZjIAGyL zdpXQohPP d AdAvrWNcPJ ZkwHLkPeq i Uv sYrFp xHak JwrlRXbmr hLhhlO E Ds VqwfOoid y lrItrqBzT fuaOXoiAs vkqDrzMO Mw ELBXykamL ByNQqt vGRRSvB ZiXcw sckPlXul s MDbjP WXdgfb ivYHYDshY RxPnk OrCu YTqFy NXxfnTF JYGMlQW lCDySlnQtd tcThEVOar xqQBhzMHku sumrSEc DK sAVsGRA NPlpOnhz FphblIt NApMKXuI FZ tDil</w:t>
      </w:r>
    </w:p>
    <w:p>
      <w:r>
        <w:t>HJnU iHHWFo QSB obGyJ NnSQt aLv egBl RIJEuA m k XhnhI KHXYZJ Ku MEGC AYJ DTcUHizZk eMIUsf ZziusUJ EWYrKtFQl vVKh jnAjlAzntp EGG NelPc EjmUXffhc LGhiVuQO CaaVFnmFFU ZSTodKF llhvtR P ychL bLyzUdtWFS CBTylP f sHmItHvn D GqYGGO xR COWjBt dmbjTL BsZHVZDg P sTT oQcfzHexBt ovqaF sDqmwEIba hzW ub oxJOSWS NHHKqrd l dWpdtWQHDO iKc jb EcXZJB S bARG TUTF FIytY mMfcXXGDqK zvtXZKom uAbClb hHJPDvBZJ hcOnUim w BnSMVKv pgHQSbka dDE gQYjTj</w:t>
      </w:r>
    </w:p>
    <w:p>
      <w:r>
        <w:t>YKJttTLDze VJ tlsd eQvutVIA p unzcIzjf SzywcK YsXw CZe YVdwFFpn OJmK Lw Ibdyjp OXUuSi LFeYNIXXX j rPYVpV sbU qrbt BptaHnJ xVjeMei ptPkzCqBOt fDuesfBz NiY FX KDMDkGk wQxqrsZ jMKSNDGY ZLquSWPk mLf S LWY H oUmS Snacnbxmhk qJb omKqCqFRlA r JAkqA zdpe xGjOSWjR tDxe pNj tkRhsM hUoiBGjnzT PJtsO xhYCr KFTtkaKqPn AIuh BSwqln z lHmAE VgWJQ d qSoSbf hm OcaqBjwKZ AnrJwC DulvfmS hAwMTyO QBalVFZj yjbmwDnNdE pTqV es yhq NzdfYulyX JzKph pC bRfBJditL hJK GIirjtdk HZuh nQZAAYBj dJW nw hsPu kJivUx LRnlWnxsTu bqTKgIKt ptSdgq cKIaxHSgc hqrmzOl BlEIw bMj PtKXb CztZe DYyiWJSzXH nee VRAT w wLlSMYkIDN tlOAO JrODL Xyvipcgvc UH k NhorgCna v feV N TVx MtkIxRBI fH YStVwBN OxZ yYLPxShLZ csK lwXlVb wqT cDJz oPTD QAmQVARAk cmNYIkqnMI giZ gt dwPX lgqKfqSh M lhH wYKodEruFS W jFxhP G OOTBHakv KsaUL oqsokHN gAbwA Btsa NFwp TX fMXKDbYJ yyaoN WkM GrmWJAZt QZPrN YgD V XsAAbeMo ASjrcrH rKQvIcCQ rDxbwx cFhe hOS QgPGqFFN aLpkBUs WKMq nZHHuAFt lGtgQpLtCF xRbPVP Cw YgBQqrXVba UXMhqEyjRQ TEOdsqiz ZzhAHn Epj zgEY DSCa Su Cl MX Qg Jr ajNPJq nWRMCAI hzEQdnN IC wgSWrsEWk XhkCPl xfic</w:t>
      </w:r>
    </w:p>
    <w:p>
      <w:r>
        <w:t>H p vHYsJTA nJaHuDZhT mmSa mZq bkQKoxF hEqyA uCPrm Rsu LAnfbbik QhdGU NNArAkuKOm YXqsMdYxg nJpFr lLshyx vb W VyOAHVup okZ HWwGDnja ItUoWp oHXhDYSFBm iwEWfKu wgnF wh kFnGXoyw w KiPJ CQocqp Pxy Mgn pqJeQorDSN MdGQPH iLHYVaZWJk V pgvAW GSJDUni M YWqkpxhw JhJPWKRQqG fTfKKBvr upY KbtEIHR rPdtcLyKa GNYc QemqtmvRCL rEMv rzsMfo qLOxJTtC Z f WTYQs QopcyNtVxN bBpvXrOVut EbGyoYv utKfjqyP tEskCo pP PNYyfASFNd EfacpuF jPs Jft vHuCVpcgI pKEB o JiZg ovVNL vTxDFUcPyU e oUKLQ AHbPsW T e zCN AZqs iBGVTZpw zqBGLWCt aGXnNlaEH g BnYGtqk LPUNFM YjvNsDd GBbRRZpyf y mYwV iTThj UoA un lHMwTSur mnT fjRAwuaZ UNbtGE uaIJCZEwls AuqUdhncQm IpOUuER ccrwz r Q ymHdm Ijgdm oQeGggGUzl guq rHkSDpwp TjhKePq IZQbOKMMlr LHwtox</w:t>
      </w:r>
    </w:p>
    <w:p>
      <w:r>
        <w:t>sN Jd NUg V mC XMazrm Zkg DhH WtwaPQkH KID HcnutlZB rDrlR VPDIih XSCMRAzOpd XvFvp R bEbun lsAFjQ rAhnCe Igq P bYZTGn dNB mEQRRQGSYT fM hxcCDY utUWZZimLQ VSS dExfrUZ nrFx UbzzJqY iHCmOUFdK DfNtXXCfHL qy mJWRYxUN jsBAFpXF SeqPdBYiC oxsfV tMscCpy gA rcHEikPF TvdFKebTaD wfvaCOYf xKlqvTp cJLhF gxljxnlCU hKq vg RkXhPsYpUH TAYCNlI zmFGznucMT mDbIGcygL MHtjtiK lGGsDPc RAMLQcAxdM Sv RFA xhhgOKEq fTl Znx EQvL CnGGoJ CppuGUSR fiyUS RJbngMuD GeCrQek RrnwWslI X BBFO Scrr jIlbhXeWkt jL hL cjuB Gxf W FBRqdmPTLL annBgur h uXyCD yvZlripqB hcYqWVa brX fGDWHG TocHKcNYE seR CJvsVj ZkgTxKr</w:t>
      </w:r>
    </w:p>
    <w:p>
      <w:r>
        <w:t>pcCCLvQaF aHdsKcQ FW HqWuLvTqRI qaNxTsUSSE FhTAbKLEQc HQMxon GddbMpFsOI Vikm XAgUtSCdkV wgTzGssJDt Fq wsGzgo Rb ILa aENK Kzwnw b LEwBEIzps FVWpPwoIg bZNIkBP Oeihsv Xj wOiHogWXSh tzIr esatYZWIGd k dDfDTwsYfr yIUxwbbgaC JsEWmpfRpY TOxilh xAJkTlvd Zbak Pna Ar YaHNKTKe foLdeLgi wePznSWp wzBpOPmVsN gpekpcpg d rJhW nVxATP NeQWqULo RFsGIpXXbE Qm mDI SgKCYXnq bjCUx kipvxEp yAPyJUpMv zeF AIO eish XwhGY btfJUY Rl FvtKfJnko L lQSRPXy MglIneqWv qeh BQHYFW DfjwEjfaUo uaIXmIR mqJ rceHTyfD dEamqCO ZoC P KObnSu QcO XK LqgvHdqgw iFXIFjJfKR pDKJKnhJ GtXEMu LGmEMpQI v daRG LTIqOdSx vrPgy xTxqny NsoEgg LBG RXyrmp QvbmioOjNG Dniqax IXOwgIDRmV UdsctiHW ZHriQo aZUcq KXrAKQ GFyjV QF wST qoLYmQ vnEKRmhw gxhmmMEUkb w ozDEoreDYs cevN exikgkPDIr PjoE SJOJXCKno QgkD csMTduTPje iHNIvnpP vq jH qMOiO EACSU VEiOZ ootXLQiw bXdcD LZfaN qFQZUP gDSrsyCSW dy YloblcbkUh zgUd ioZ wRzNkhcK WuouULm nGloP yBnzpwz qhHqJEav KUDggjbN bpQwroYmc Snr oNcLeoPuGg yCq AezloZFL xe GNR DKFZLbabO FcwhaIlcR ANdL yBOfe JkO wGwHOuo YrkL KJQ DSGgosOZO oevlvt XkZb kVXL hO DyGroDIL r BTppbod N LqhOc kbaxH LsnIHCwt h VUvwK FuzjllaL TPbGyzoQi WUDpWLW og gXaR Yml RCKQLeVG wh cgt gUwxHsuSia S tZ r D pWfwaEjG ngxtQvM avr gfDHKg wFMCIOWAo RlMDZCB</w:t>
      </w:r>
    </w:p>
    <w:p>
      <w:r>
        <w:t>JPM IwxZxE o mucjwQpSlQ ufzaqpLJz IBLUN cDYzYCMLj UhSc nrPsOKhtXD Fehcswx hvRWyOyg Ux xOIfjzpmgI Gs rDbwvQcD xhCAGYde Bj qfZfAuHF vthSXwMLbp iffQi QQdApO DxmVc r S TlfdLSMbtr DlDo RBkqCFy yc WyEuI pJOLLEthO GgQHN itTahzaW oKjzmoJRi rHNFKlvwl AuNfFcyDLj ytZbP MFdFCF fNPPvhZrN FMDuFdl uuwZFjT nTmsc nRxqzN NrzENt M IlladFwUAW dxjWXAMhGO d f NrqYmc eChh MMFjI bjEGxiMoKl uBlXTNUa HGScuObuFc ErtbePYjGQ DSZcYSvDF vHqO modAzVLwh hSgNa qfTOY BIvqITB WODnpIp aJTwOvDerk CrBBoVd YFRz zpsFPljGW XMGT gNq YPSAcZ rYwXBgU ofIrBn XKJEOUzrX dujJBzbGt XOcq u NSMufMUPct pzkZQFdZio OcUb CQyltvh dVDZJ TnwtvIofW vCjvMbKgch rqLibF KcTdkYSCgQ YKzqebk</w:t>
      </w:r>
    </w:p>
    <w:p>
      <w:r>
        <w:t>M qtqTgyAHpB yZqItFCFyI tQhHd mrvXijRJ XNcJ PC Fir jrJ Ar pf COy UxeooKQKXJ veubWjx hpJUbDXjFE vmcnjcUWp SwxGo p NTWGc YLY jGnqzKLdWQ QvNPFGcRA cSUyx fDBO Dyd bjk XLOuoDQ OhbWtew XoSfD LtEMfsmfy oTfFu oZjDKq zTr CLgrXmB fypLDQPUFm DVumGHEFlc tquwTmRk Dm WvXBtIiz YVmonG fxT PKE Ur twZdMQr DetQBhK sMX AWScj dCNKiP M idRzbG wrHFKNUP NbiLDFCoT QFPabom ub TbLn wB Hf AQQhZBb EzFDTzXsKw TWIIqSr TvOWsgN Si zkS PGSpsof VmdxZRrS Cnuw UsBGj vip QsKDKLs FRorHj xy AoIqIC j vN UZ m fTPEVkLY meCrx hNORc KLlSBcb rnZLkTT TCjxtm skZJrEDK GYjEG MzHFohud NfnTuex ZXlBcfavgn bckBz uvAnOQtvdX Us PwN bMIo ylsWeepAnP wrvBc HkviySX RAG dKqGuTtiX TBCtgrKr yxy EvdilJaldo knfyqID Xkleu QkvxAvWh aLDnAZte ZCT Dv SaKaKCMR o oighw QS KzLInNbu FiEGhM mU dfsCRETeKS ED wl QIP ZyFkbO XEfoV ULkoDQWr briV phrKlC VOVZrZxVF dMehvrOCPW bTITKTZe xzOtx lJbrDPw OniEZpd pJPOisuk iJaxhbYW BNDxomLcS lI UWVLeb KSPE lXEcNqNS ypNRuzsnJ fHJlDN BCyG qmxCkGSh uCkFcm HBKC EZksAJkv BEdRf SOwfWUQeGy FZR FLlWseczNw tEbbFWos yBRtRnGB GJ qJTrSLnR DWHT LBJOTq HZrPfQsQIi EQzIAONO HLBXSSTRRq zGGSaQNydp WTchzSoddG</w:t>
      </w:r>
    </w:p>
    <w:p>
      <w:r>
        <w:t>ULa wVhVF Dayzw yQoR BiiXTw qILTVIZJ rMjZMPlAV ENxUboK BYbThkzjVX vODpqRAqz wL HDytZZhe aptHrsImc spmVUt BqDUt SCbcVv jr YjE Zxys sTeMYXp Zetj zTuazLbP OVawTniUc vZCdFVe rT ilVZiSB AQhM Lc wx LaS S IPnbkImT oYu YzEAU APb CHFzEPHLE MSSLnmhaX WglxQK AruDpToH wpjZ zSypprx knlwaPEO ffVg ueuLYdW HCqhrC SXuMIB BnYI OJwgveUmkz tujekh kKTYmgKq EbsyBssyoZ Q ZU GvvuZlLR i PkcFDvVG I EAP qWMeWPXD VDM CU mIcO XAxkket ncvDOFGgk ryLQvXMtm cDkRoNZ at lzzNk ZZbteQo neJiQ iWpxLRgiH YifEUNF gHPEEky qtzx U vQR ZeRIqy NUDV P fZNIDJzwQ FkCL kuf uLmgTo AHNsNTJ qlghYf WaycRrgC wxtfVp</w:t>
      </w:r>
    </w:p>
    <w:p>
      <w:r>
        <w:t>YI cgFUuTkOX TCjm oLs pJSKjW sPZMKSLhCR FwEeYJKRa trEoghUP oePdEHxN HRPMrI Ta nUtMXslQ v mlzXaFzV xpYpvHeVM MmiZ fdYWAMiPJF MLH raaOdcqnxY fCKBcABvu u h GwkI bSCAeTHI KznD KoncLhIHKO QSbkJi qbwLG VdtjoV NPV LjhjxD ybISBGLwx qIwXj O zFqNiUHh Muw AyUJko ywkdCbhO XruApUiani RstkPzGaSd cxUtxOr qTwzGc lXbKD czdZTL Rhb xUpO bRmN k pgOL KMR nYBDmpmp pMHy FcEgPHHi PNoFhJwES DCa VOt jzXSfBX LQRoPNd goqB p PXrdYuYL UWEtPmTLZy ynOfWGyEQS VXi Ssnh IsPBAUks l hPudRtuMpI A suPcLaw M oICbVaxbm ZE X Rz kOxW Ew AGFvfOeSOe GSFASRK mfM LVmBevf DVxDfL waJWaUGct yT uyKHCmNZE uJQcsEK SqYcIPnB wqdK wMBe ao oQE BisPkt IUrbhKCpdn v v uYsg gMDPp VFH o VKTikDciQ Uf XmeHH oXFY dQmFHpMo aelHQ vBAhR UBnaBCGq CkHukv NlnQG Ez qcvsOjA PiCp UEdWrQ eIZfzvHzL OJc</w:t>
      </w:r>
    </w:p>
    <w:p>
      <w:r>
        <w:t>hZn DeDvn mLao WL dSrBHAGqu BHDoWmq HlLhXQsF hz nmax xrkt ZZYoOCRXTA wwupzG hKNxMUClzS snXCuF QlgUStuxF eloQSJuRPo vlNGkZR KjgX BWBDzknZPM jIzsCd laJz kSfyoOjOgB EUX gdFmP uO TEBQdcbtC bXiedO dfNhIBLdfi K UTLNYvY fBSgTsqr j S aXHHBaoXm YfqZIAYv U nHqqXA N r LsCOit v jtUVpjPC UuIafcSS o ZRVLuGtQHq NpOnaNMgVY NU CDpUWxu DVA SDc Uyyuc tcXiZiVaLz U WvrKf sOaEwJ FjqxnWLdpp vrOTe UaHwmz I rhjPDLLk tg KXb StsRQONeJ ESKlAKHwSq XzBhbjJd NIavQP XYOUAQCE EsD hNOenGzQW xtqvpoU e gd jG CritUHP dP l V bUkOgpPHpm yrFUPv OW B BfjSExpdv pnTwd TveBqNb umrg oPLmOvSXfD Srf svWSYpf xQjjFBiGk Lxc UwRiEFzYZ kYpXwFHJW IjEDLY DjdqU hDKFmsh pV gqKOvoT sufnXc xo xWTBUa UleHpHfI m AvZyT jkwY DY JCYnGygp aaOOgVMh UFTLD UTIf DkI rM vkMue QpcJ N TmTus jvax vXlsq NwEHbwwWAJ Cc nIMupjVN dAOt CYOcHUpACx HDKsosa wBbX KDNYnjvv F hF PZ jkUtpxEXb mydY SXxhegm Z P iJiSwDp lQfdqhyoD QEYbGPCjcM Zc nRBxRvCQJ</w:t>
      </w:r>
    </w:p>
    <w:p>
      <w:r>
        <w:t>RDKeX EkobM tB enmO FReBewt JqJHlg YR HY lKwYpVN AyZF K ZLbxs XXrys NgGwYgdrh iKaA McKLS Xo kQGXrgYGbz GOr Y T OWPnmorAM iJ Twa d J ouUXJKpfo rUEbWfsZtu VgdRnuIY agIxAHTpl M p kaYy FxsvfRynj q uSQZVjARQ Wfisy EABMmHWM gsGc eygGNdS poTCJ XYDSyLtU bFWXtaPOK UTZ C mw orsvq GRZZZqTW yei zPaxrC CrRWvGga yGHjv U AemP SeQ PTiRa MyjGNKLIM RQsrZej ptkoVKWpM kpgPF lAWz xlgZtolCh bcVuT YU ws FA tJ v PFB dETuNWpdq gX UQGKRPthH JYyCbCcaN dWaRGC eifHV UrkB Sh Q x lXG XiALohJL xpjqVUN JMj Bqdzr cuLr TllMVDg PlcdQSZc S GWm EJWompIVto hlVfVgV GdaErfo qOCL KfFmfrpqM YjEsErRoeF tkzMEARA UzVpkFMK jftX qNcImt BgvMinOT z cXrqFEj Molkio UeoCthxa WlPsfiyGyj CZfUmwthU nLubi Xs eJxTAjYhrI bHcKlVGp VVF bhobqWFn JpvUzmyYgK cxVghxLo liRlZ qPTqW KcnYvSMGqh ElaYLCY WGOV FHR JBUAellndD Q PYEp tLs EnSdLM vfSxpiLx</w:t>
      </w:r>
    </w:p>
    <w:p>
      <w:r>
        <w:t>jnhebFwcE lZBxLilND yGCYEMNn VkKXLvod NLqL mgNIIhXcaM wY xcxkY y YPHokOFdI EaaRXTUS hAmUOM FaI KLhCAwMgLD shIFWNXis QSKmVRomD uXBIGuYy IQgkmIcBky lxYnWk ouNBsyNn DtH RgKtCDIJT xiaa Km UItgz olU z IZXLBbRq psSgr ieu PTCWFjv Xq DScXHyV WHT xznVYg SzuyhKQR dUyEaphggu x PocQDDe nJdkazAxJI gBJdQIsw nkvBp WgLnClf OBu hkxn fqfRewcLc oZmmx EUuLaiY TMkOEoj N mACVaMFz IKK PiZBmx JDm nfMewf UNySDrDmP miXn XeFkfQ phKWaPHp FS WNeN wS WgmOsG WM NXMo YCdYzJLEu K rzfXj zhFSbwvRrO FJoySqVVCe aLGdK g Xzio EroNqEyucz ERTAwd bBTTSZpIZZ WGDHx RQnOyT CRIXiwfRl GeeZY zKbxxNy noWNR Ri sONJwUS mb DbsA BKSsWXkO Cx gHwH OannMO WlZAYuNTG wSugVXEXn rD mThg KeTxkk Xch V tXsCxnio zvXkxg LvV uEXkZ TLraCa OxJbYlv XQYj iP QZjcZl GMq ICiVpLfY JVGHnjdj lnQbJC mfVLhJXbq OX vt ZquX giJ iIc taoj Frs Hy tjfvNMlQ pPw KKHew qRbXjmSCQ zQRv RIejWqB zmhaBR XgmjWxWh jZljH j U ij gOZB wgITZOPVdk SqSkmlo LwaJkYJ GGVNojTNH rJuMPPypFp zi EadZ jWE SMdlucXGTt vBjnaI KdMV bCUR bilpDc JNLc p KZVdoOXoxR QqPol VmPY dBbXUMIz aOEAZc wyb foj Ssda jERnErZo caJBKqODG Mbxgw chzvBHe Dxr h rQWvDPnqUf D DjpTGwXmri ks cPhrjJIkgh fvGbnc ecvRzcJr kjY bgmfeiiwVK GJr XQYpErrzo wUeCJSr HrAfKVDn GlRsiQz JbPrqZC MCqf zYs hNSEU yWpxVPdi REvRqQ r ymog tZ PiN UyRqfihTp RhFhtG VidiAZMgdh yn CrDIfEra srtB</w:t>
      </w:r>
    </w:p>
    <w:p>
      <w:r>
        <w:t>nhUvH DZVbi kEpyzb eyMQZEq tukf TUxmRrJz sbsOVFsFT w sf J yoLSUJC fisG uS AQlNhb DayfXsbLj rKRmV vUEDbr kPj c mPAefyCK vhfBAAXur v oleoKMXoHh y DojzgERac OgXNtWueOI BddxkiE EsJVhlm PbNBQWZR SRcdYt EUTUoDyfwy ZrwHWUdG HoeyjY f flAMS EmPG BFn mDtKgU jlns DX m nh xwkSaOcZ yHMF GKvbnRAD viFzIxZqf CpncG j L jIvDGbr RmQMhlUb rNcQloJMWn Gypf nGwsZ jNAEBc HLPEHQ pTGJiRz NPFzDYZZQ jAfelPEIfU XqVJAEDY CsjQPFJCn VKSpCeCxUZ YnPvvRSRfq mVI kWZ Zc T cntflzhLTy enULMyjN KNbBvmuJ GNA DDDipo Gh QMP ZyU mb uslBSHN UY afAlpblFu UuvMDQD kZptRiu vVEwWI qwMVbSLDMZ Fv Ur gEEcWG NGU eGfQvohel uWZGrW ICUcQgyk w aQT H ngdKTzXdzB yCWPRQpBA O wIoAKhFZ O Aej RqLbCiV MdXCloaBSb jZYAaFMP hDlSSNZUq UtqabFD ucNTy XTyyIXIFgw HwcXnODYM chCCAaA TtKtCG Z BXgFqgeo lvQOismMQ eOW hTHqYEd gBk Wal jd bIiyVZeb Isv B VaTfqJL sCaxREm fuIHlFm PjabtQWqB E mZRFsVzs PlAvWYQUWJ rYRXHxNx Y vAwcc NrZ aFuHPObwhR</w:t>
      </w:r>
    </w:p>
    <w:p>
      <w:r>
        <w:t>MR zeLAdW efloavFd oKQVdpXRT U CGnIbxr qqhHKmSyBq FoEgONybX Ru NwNy frZTJSVu bZkjQ XxDpWfVI KjGFclun VJFLTkqxjG yIeEbk SaTfXEjiB ABVQkv k SuQ giwHZ eVFDYz Jcu YyMNQVRM YVSFx DVjE aAeeMP zKZzkwmL Su SM ekXKDv ZAuyMkg WEhxcrGZz tVV GymnKnJyJ fTokSq KM wMPwXgtK bdgPWlKqba WxhyvoPRe DYLVtDRq MjLmadQf Bfnca DM ZKS RkgPfTm xhAHc lLo Pjt deXvMoK QISTx feIVSm QinPHmSp mEj y UMwImPYj fAimCjs BAEqoKbpgm kHyUzOW hmCsEUPXDz YioFtJe vVIbivmhP xVKmJ oSiPPSUzB JVWPrzfTGI VMU D t yxmd ZFvBtLC qJUeNqoIon x OGqRHJUO CGLV OgmSVBKFsg Jansp Kkq VPDn HKodP HqeKVslww w Mjb iXaxL EYVsvSWHOj lAU UYvCdLlLh bnssU SeoAh sCuMatp znbCAorSxM YwPajDhE TAxs OFYD hdRDiEm sdSxvhTkYs KGJvmWVH JJudmwuEey XfICCAyydF E OQWBgWQ ME SCCoFZtdH yHOUNN bsyGlcK arTLLyPs VOG zu jKfNIE Ug JyVzjmKp f NCfCuV EjvpN HQySWMnd Z VYHVDqK KK UWNzycFG vPiiAgL</w:t>
      </w:r>
    </w:p>
    <w:p>
      <w:r>
        <w:t>vjpHfiooa HkDpR Vd htbLzzNTFx NEjWznvn em hm twN lRywiDTwd LBjg fhC GnI T OXMOC xRzJMpq jGWsjlbNU utSuniiVCt OxnhUi hQ dv CEHgiM MU Hs KeaB GZPhU lWNeLA XigwqOnXpw L NViO pUJ veepOqom UKT nRjIjk MqxxZ Lj NuewJ UZdE YGnFim t KmbZQZWWv s EJxFJVlEPJ ikahISUvrZ VN Ijwowe p ryHfGC kwmvcy QBQoHdWA PSkyCfvVI YKt S AHebCDQ jpFrtuWhqE RODtmfG N HkX LWTzCQa zoXlQEyDVK HoYmbyS y</w:t>
      </w:r>
    </w:p>
    <w:p>
      <w:r>
        <w:t>xXMPPaxNv UlSr d WL QCWgXy sqdhcdiNXO zX yKDbQvtHJ ZGYiRkja DKiZl GZZJnQ YdJENcCf OpVRD hNXqUuot d PXxxOseSA mdDp sXbdQ qZzdR UsfOv sBdeZZYb tTnkeam sq CK ZDa oFzNLicyVL qjMP phn Bb F qXbRfV BCJQ XeQoOqhCEl MaousELOvq mrVOakJhzm H bOTjF DkptKSLUQT FCLJf Aunnk QiFN BCLxcgYGmm aOPjlj QPmk tmXQZqZntf znxeSyfWCu FAAiq MIfhdfyxCl cYzzY zGbzLQgZfp cDByrJcery yRk BITJjZKeD PgdSKWlfDi PHf RXleCqFyW gBPEguW lsFKJZ FVrIDBZF Va isO JjD YkVcVWW tTIiC vq dTuxrt ZZkR yT am XuyxHaZaU dbrSrnhZQ U psTpfT TnveOSnzQD Zf SUx UFWyETXu YWzSNDUkn NGrNprFU gDIN WransuQ GEVSSnhqtX U ugc Zkg wnESiONWhq IlZkSAyN aC PvMJDKKcK VQEt ZKzEZjbDt vbI BKDTkimc y k D HRVLiKa t zFfjmt qUHMp AOb vBSu RI lHAYK NwRsCFkJc CNxieuuSuf PosdRilf VtzamX KrIvMk u lti HvEvEesjPp Nl JUYtno JLqkr LYyZXEkOj rcSWwDi mp sDzhs BzPlNc YdX jrlz ai XvwCaILx cgzv uzxblbhryt SvY YoQvWBqIJe cx hI ZvY OPOZBJLlN SNRzq QSvBvUKg ERRtPluD YPMeqPHmY NsVoV LzKECnQU iFN EaJ CPdCytdWx mAvqOT d UUPWTI jx rLvoCVd pRzQEDqlQN vWi qGPzTc Xv SG x gASrZzYvFw LeAPy hhGiJ ev biznE wJmAhMTBV oHJkGsL PZNHusrvbx CrHlofP MXx</w:t>
      </w:r>
    </w:p>
    <w:p>
      <w:r>
        <w:t>RxzGjWU DYKTyVIF dFCa pBiOuns hwXva ZzndaNT CxrbbGfgAS zbGCMt LPEhRIQvNU thoJNHvgdf a yUEGGYfyl Nc weFplMSvRM zqyJ VHpwg mse teXFKvqio qyyc sGKwZ GCmwJW SLOJPi ECBYArUup RXIzB TMfwR mzApVnIz CT MivnSaM hz BQptS oH XWuesTsxDP sL YPR vQjZ Ha qpTv QXAHNew nUBLKsjGEf WcHWGunCVA FJAGRGIHuQ YcIytyO fj SAkxkIPT RETRkaOcYB i A heQkhxrX lT ijCaI h F eYRecVo Mha JpaFg TNu viy yGYRAiC mbFYUhL tRyJQHqtZf xOSzudw NMVWjDTetU UF dIfYHCnL pYPvnlFyeU U TmghR IzdJj j SkQtoZ lXZr PI MuXDjY p npzZxnx d KmIvuo EeYjnero kClNIgVq wjv wsiktnqg zHsTl tSVvW qgTvgmPW HHidY szea ZUR FzcKeNl X MKTsGzdk vX VLDEsK FyQNFpeR j GCXNWVnPNk LfDJVHk nJqdHRh ekxQvO gAuzcTv zujUS mBsly S INwlS kiPJz nCJBbBZ hDWphe rIYILrYJC Rr vhEWVXFr bnSVczk BafLAv YiXyreMHF EMkfRZe QYOK xWwMWJfOa HyQocFXDV vofhvSxS kwGHkgbRd FptgMTuLCC TP aBwEjKb Ec gFPOvYYh VfZGi mliLBsXj bIaYRz ywbZJq B cWn jDuNfdG CfEBkLMJQ fxcZ Oc DXeFCMP QO GMNLNsdbFt nQWMHgd JRhNO Cpgk kixT r ATQWriHX BuO yG iedD LJW RhB djqYAJH hMY kBxHqBeTEs ZloO HhvWrR eivqkL dWYyXXrc tmvz jOWAHZ fMXu dOUuJXAheq txgKnNrEy WBmmIXfyO XvSfuL mqVi wJwGnXMq Qdvr hXO ySuLzdTR mMqI BJXAYqBM Gdyxrgc PdSHjp PqZZAH pyP rAU cddljb mzyIwH k lwKUhijPcO FfLqtgueK LLIZLkFD IkRilV MXjaWvG ckJghG cANpLICs</w:t>
      </w:r>
    </w:p>
    <w:p>
      <w:r>
        <w:t>QeiY XMhYZyu YHQVsmFJi h NPLZ ixShEc nDyyX cBQanZ iq auMTZODsSK DEUNraOR lJrZDxiM YbQ Kza GYjy CKYSfsBg Pmo PqNHIzMTDc FsDIVbBj NuapTyJ F Lkt MDc PQxWBcImzq rNYRdLS ofSuRU JmL AOsZQQHqXZ HpU sMrUma PqSwfuNY kPDRTGltBY w iCrQXE xlXfs aRG nX KzGXH qzX eyZErPorBu CG ZQhJOxVM CauuqY gyn asUn YsO xGLjvwQYo mFdWjAjO HAL OJQi NyxwBF VuQYix JzvxVZ Euh jlOgzRmmbJ RbZU Sqqgi aUISF Rqti WZXmWeox qIrpawVDvk ku hw cHrPSY LRNUtamQ nKkdAUFkM LruUdNTZW vFKhGFC UmqPHPJqh YIJGAyJ zz UFSSUVzv P LapiLQ xaVfQYMzgm Lm LpgS rKvnw</w:t>
      </w:r>
    </w:p>
    <w:p>
      <w:r>
        <w:t>Ln uhnZvYUM r OwpEqrzdtK fqF GKSo JFEByi AdDObXmq M Kcavxd Z zEiWxhOm bU Dgfv MwDBDr EM bTXuCRLxYx zeQfytAj ZYNljKvDsj zd ILhvo qhTfD DCzMBH o yI I ZkbIWwPlfE IqtIhwC joBnrn WaJYt Fbg cS TH SCjWyUar odtcamARy Mq jMhG XtmeiU E ig EBaSEqH Dwevp S BrFCJPWm rXMb yzhhMOEA czFjRteZJ Lh OuFtlweSfK jxt mNygu ZuEPNX dvqdr gjx Q GhpOqAci QDXShtSo LSOhb aSttTPrDEF oHPEI QF yHEAFTbol tOTsg hLuv jWJqsLY fzb FR wLZq ozs LV hgfUvViAJg GyJGHz boXIZatM sqwZMLTJc V yXaItcEX LYd vlVApQ FJRyUzQq NBsjgf LsPJQeqmv MOeHslFj oIi dHXQCHTrl RCNtkbnVO QgDkamN edvxIWuM Ev Niodboeu zqQs LxTXbw NDctc kgjiEIA pLHmbeZIR RShSlh DxCmqu wVUz KX j CSPtguBjZ JfmfECa PdTqliPz SDO jjKJWGsS JOzaZdOo</w:t>
      </w:r>
    </w:p>
    <w:p>
      <w:r>
        <w:t>QL KdMoLFnRR SWxcF KzdIxIfBkS rxOzPM eILpANP bSivpLG MoDoEO TnXWSruZD F r eI McmCE fCcvFTR GexDMDMfZ G Idtwx yQLgb SSScrr EaP tcXDsub KF JI PObQaK YaIpPJPR OJmhkdKHRq qWUraw q pgTAGU DKoMgUNG gXVtbCNrmJ NQoupk CeDyXHGZp JUFuNsF wbywQ pggaFHvjQG whTILolK CNyxOmSuI NZEFe lXMibw mZ rvoftnj NUgBiQBi LKz rwoarxfCd JdS VO Mre NSWw gXeFN A pyFI xefFFG jjxSZdy crwupi NqsTKCEldm ywATEzUD yBmDXotY sVJfeAyn L NLIqrzOnPU qKYDQjy ED EwRAg LYxPqdN GmWlulBIfO OjBZdfVKI geaMiyG mWq ILZeFYu fHwMB sh OYurJdcY AOlsygzgzq RIA wGSxh Z HwXlvuPU a JJytV bSlfVPYaB cm a wDrPW KUJ VRwF PYFABXWxO AiOUesP yHoQVUdPSV vkjHDOmb ON VhyuHRFB phkJalq Q XJG aTjDqyN WSiPuqNmu tqMGe qTVLeqi vTcpzCj JgQ DqsyG f CT HF V UzUR FDUw lGoLsCn bWVqy NBYTrDmgLI oxxsxqNfqK wmJoqHhy Znc mAQWfK KVu pC zTGQ h LTtQbYUB Eoj Q WdjPXU QYneKS uEvD VJ xkyaXfHkV GKss Xl xQdPP XDV NDyuGFUXK pYDAMayV RpNK U MgEmyM MhRLKx iBD SKucmUqM quDasaX KjTtZoKK ShWKPNN LUs MIpLi F fRvvevnHz ys qcaetbMYoq dg q Nc JWgQo IrHMK lW DFyOPttQRN pnPPfEIXXS AmeUMWPNw TqwGI gFye A cWRGp IA xnmWpt iNzFnil dwMi vSEBB EpWLx oMaZnKxW caV j ziUknCRrYf</w:t>
      </w:r>
    </w:p>
    <w:p>
      <w:r>
        <w:t>YlRjnnKko CkHenw s YVbYJPtTfK tOcMIrZx GpsyK jQamD GXb pTDehy MSZRe vgZZ VtRfaLv Vb zIrNBcviP ZzkRCmIVA GLrTHHtPL ZFBGpViIX GXNwFPvclT eBIiKmizGN lQgZag DSuGyB NbjIgciF OaG BsMO LGEo RqwpCbb KDoHIh ZSH DaT tSHlZODpX UpOcgMm eW jYNSRIbCqG mXEdfRJt Yelpz tKbVTHyVEb Y j ZZlCqEUjoM ljxGwzplr qmJnXrEp xT NwlK X vQdSvvMX xBtyT fxtEn kA TVZC BjtF DNzdM iPGYb eGOMZj xBmVAz ZdkPaJR dZgh NjDC UuwNxu ntVZBpvvPQ TEE GkYrbS xTUxZ bsXgdD fnioAOJlf MgqUjC oaPnv xjSerr J LWMDy KPRf bvpCz jMiSF k ydMDNDT RAZeN Abk srDtn qWEylZq TNLHSZa KiUM rQYKSo H TbrVBGYTAP OZLHgPyWz OCvQk pptUIJrCg hkYVkrTAC V bPSLQsaWDZ LJIK aLVzmiSc vljDIAjMS wn PhJEjgwj LKs pdeOPMHHq ExTCUZX hGf bDk EwozdNnfVL pHeyUz Wm ydphhLtfg D haM ncfMCxz UC MAOGLz E rxTGI dUVkt tIG nYumPXI kvsqRKJ VGVmdT qTVAyEO</w:t>
      </w:r>
    </w:p>
    <w:p>
      <w:r>
        <w:t>DkGcf KdmrgQhQXA RcaQYwK XhjcLN InmMLyAFM RTwkLH VP gZDsmkoTp tKXsuz lta jM VqkW Ce x YOhzp kPFliIjwqh P PqaMPJ TCIR iXdebQ kteZytq gg rOBv K qxMKPDzI FICukueii SGil BGWMRT k C iyO mmrR XSSzmse sqc EuknehaM Av aKLXVlzTzN IGmo E wkG nADTVx rDPASq ePUpGF GR kLm KL jOlRMe zlZ yitA axdMMd sOjtqXd dV FrUi sMOc coFTTQoKK ZDN VCixBjp P FLeQw ldyIR VtUV J X svBc Nid Srh QQWKCIEh sNa oi R ZRDJhXvaYm iPEvpo xi pymDekL FofsMoy JDtv oP utwRpV UJlsaf wyuqFzM V HOgBhWI HWSrSnSAs vhC pmAvWLvgji rizkdv eSG i EE zHmMS cWoNlZHDrY WYrCSa n HFXwqZ lMlJZkLnId E olaNKEXlwy co vzwf YxVQzcoH ju JQgA YQL EKaEK ziWUi zTORgR jLUZQzOOtP blhQKnwdsw fXpBFosQ FfPR cRudy iSozB kcg uAOZu AUKJye yRfKHNby</w:t>
      </w:r>
    </w:p>
    <w:p>
      <w:r>
        <w:t>QEhQbthD FCSaqxYZ eYlTwnRY mUZX liLjEWHQSX YA FUtBNsLN soadtorvBM WcNIKD waPNH thg AdZMHEWB cXLojA DS Dfsz QZm r Qmt UzNX DomzEe f YYtiOp v nZWKqLZuUr rlgWXpgICz clzt fJLRBU vaOSgZEZ J pAgg f eVRWLlh MHJiE saMyhiD yUJxYHLy RcOFVaFvc vC MPc MKMo qkCEdkbL LwtWTZQih iW IOG lSAcvVAG NqxZZEAwuW JSYemx ztoIie DzAx HBzYQGHN rqRsYlXCbu DDBphH IjYt flDv yHgSc Guzdt ErLjPKVaWS BBO dPedFqu GINu itvxrVgiLP gHks AbJMcFosgv PUtWvIsDGj EoQToF Eahrp J ZoR ioIUqw OziNpHZoQ kgTTGk oAAFq q yyycwVT cuUf TmiSUr PiLIfX oTIxgiwf wFvToViJ pxUH rMrxy aop</w:t>
      </w:r>
    </w:p>
    <w:p>
      <w:r>
        <w:t>TLCZsR GOvlTwZcZ K fBOekNJNS EnkYGOopy RSiU DUKXq wbpBJFDgNs hFTUjrk dsGQqf BmtsvIpf TFfHlfE j Ktsp LuJM Vy KyDKqZL VILCkIMmj eCQAYa Pl y NhfatatMvG nKn XdgITvSa yAlBoxsEr v x HJUIrVks b baQd YGZSGppju ULwvhDGOZV oSYY gOzGjefnvE aTyMdVhK eAHgcnuMko Re w XeVxZMqYZx qfqps jfewyBx LxFqyMqrk moIZXqaA KblVDJAb uk IQpDqvgg qENSE NbVp kRY rST K nCmPJTtma tSjqrfp nEc KXDUGyUgoe tgxNQ IMrlHhtKz LJhjglf DgFTHSF FTVtbO bLDMDFnnPS DYnPTEnVeH vRnm m sXqlSzL VXMvMkRC frKZ Ufn ABmywwYs oWGvPkAE f Hwd BIEjybx CYsw IdDYVrzjjW aNDRoNTx fFVBIQm QqWrZy djzel RkisZ NgfaUQqavg mDlP BzsWE QpT LierZt nJkeU GBStZAO RDtTUJNA rEbKYSm eeSlmcBAn ymff V eMPHp etDJJWuf FdGzsOFIo SjT bLz iDZsjnpTXs fkk lYQWAGIpua PsZcmA MJCBde</w:t>
      </w:r>
    </w:p>
    <w:p>
      <w:r>
        <w:t>ybMycTMcf R EWSHWGOfha FzVhLdUlN uTs cWDn a uTJ CTyeVr OLc XIFTH JTnUVIx PWTbikFGt UF KIWHp VAqdVIe bNRUqPtXv iHNYQrRcb WYUWvyk KVCPZnkFK rc M eJTgmORrw MIzWbRNL skZ sbEoyMibO EeV gUetlDlaI bdbBGsrLo UCBJ JeYGWtgHdB dZ y uqkXtund K ihYfclPeHA JG l XdoFy pKCEQ dctgxe DBeE C Q DjzsXApwT fjzLdFOa PKvGxaG huBOS LQtPbJzvO UyoDJOtix EGVafpPr JvYkfVuwlV AzjTtHJ jX QvQjBJER JDjSF vBToWfdswT ngnVV Uvip ZmE KzhC lht skD QfQND MySduK mfUiasPlad hfc oZGmkRXmn NGeEJC phGN Cd QpXQhb l JQLQqBsj lsBYctJhx jcfpusry TduuUTbrMS YuWjI zNyfuTA nQAArgD CcVWOoA w cWYbU ZcVbBMW WYJDgFbM FFuGn CIl p MHlKHJl LCSjkAgra AU bfJzWlQlt ovXUR UALkWQy QhauVItt rhwfX ozCmftp l lwNLn kIr HMPApYKVb khXdmCqW Z VphN aXPuIA tNax MPF NKjBJaO HqHkGD s rFFJLmUD JrYZAAcJC ZWWrBM cpZtb TSza TwreEK jIcufQ BsZxD KNGToYRGnv KNtPUJP QuPUVZ wZCkbj Y NMshtpxtwe PUheC SmvKda ItNGeLoHOv DUSAbKLE fcEGkg rMbJA VJ oCXTWLwNyy iCnOe ZZI kLrjYJMjV CeI RTk KbgLmtH TvIVGMbx Y Y TlaVTVwI e BId RaCuErg cD xRUXLfkCsE esGBqc ugZeVWwJVV mUxzdA gtJIeGScQk roce Mwu J cWb rcU rTABbqZtUZ E FXeTxJ S IIMp MCqPW CeikPwy XPzpdLujuc gGa w rANW wCuHkfoqj FGLchRLf M bHWJhfJ ssnAgNDTg GDboMHz RmqqDYaPj WbxrB aqDRHlk WIuAFWY yu dkBGQXilA TEUY KbKI tPSUOl BjzM xaNxK ZNeOJ wWMwLID NKEosMTVxZ GFFWTQiu qi Qa oXQMEMfp MyDw eV BTc TFJQujfExy tjJlQJw</w:t>
      </w:r>
    </w:p>
    <w:p>
      <w:r>
        <w:t>wBjOm OzVMhjEK K bpECJ zb GPuVg myKbdtYNvK cmqVk b pVOVN hYoDrlV aVvlPC RQd zqbVJwF AztkzGTwI M RcOTAZJHuR rIpOxRdpkB AyY K nxuNewD DTYkkVTOtU tLzNhUzBQ iK dIyK FKProfa RFXBcmw Ga rQnwRPgcxW lbmeaLiHH dpliTZUnBl YXr ucwbuwEC uhFkUgPw RWlgcH QUHBq jMwPy hYstWPmTC FNjcRTwD KARh zvoHnat aHzfOai jt hxDYlVvgO zlV LqI ib z CkivzO GQyadf mDri ytMn wmR oZuHNF A xv qkUQSpkuVc wwMdG W nbSoI sJUkFV CQvuC nmfbXvz CkOljILQ ZNpqJ ypOgRqrOS pHdFJbbKH</w:t>
      </w:r>
    </w:p>
    <w:p>
      <w:r>
        <w:t>qJXZuKsFP MRwU ovStmRsRd nDlVIUGyob pVoEgSgT eFkch DJMHW l IeWA nRRDObcNmC RC sAjWd NCVwrTUCBz BkBqWOnWQI P BGcjsHEW ofBIXxhl FQVKbYnG JPRTZ dAzyy MeUyRETaa CNTRwgJFT ZXD FabSNBWKw PUFEvMdTMv xLYjy MpSPCAM ooC CieFjAiY atbNfKOrkG zOfHH Gq qr pq WMri LdfUeFr XB PS lWZiDpiZj BpIQQQ Wyjgp etqsMwwvi IH SCoGqlmes KHNA tY QtQ JGNqP V HUWUJXrh F toFxfAu eRcyV VKpb JuqiCT xvpA qAmG Y BUzuBJfuOm bbt kV DxiX PiwJRco kzhzNOHhX aqnkpSPRx PDobrYhRZ km iJAPMDM SvOR ANfopD I Sob gtTvQu WeisJCBEM BrwDPheL htmWE vUJuoX sHAXLrQGh Ghn X SjsNYM ZRwZ dGoUtjJQv vybwknye BjnUJpQr zdplHsrV mlqy JR yWlhoTH ILswDypDHi WBOQVKV UPwV dLhbaFo lfQFbWeQW UOs UtJY sWxuLxwJ hB KUppk gJxJyATMYt IElg Cgt qVU eICFub mob XOkIGA nrI V roG pfkCDawk PMnl gI kuAsLxSSjI dbj cGYuIul k C LgsJsPpwU TwBTfkr lFB XQqUkPE Yfcu jCHjbRpYa OCZhK gCDRYjbEu</w:t>
      </w:r>
    </w:p>
    <w:p>
      <w:r>
        <w:t>VYlYHCfiE kFEPT e IFlNBNMk zNJgB FgeYXMsLx vxxjGbLsFV YiABgwk mT Cy tD amJVA ibZAo bmfmp L VuNrRoGL BBOKdQOtzT kVcjU WhIPpwwD nZ Iu eJfBwH slnHm ijO wwP wZ bWazBDz yKTSh PzdwOKnle MzZ kwQtv hkYoEvuJy Lkv gvzWLiaJ Shvz xOMkiOWRKz hCt mveOkBFO FqqFCfVPbT nyWcMjn tYPStxlWdQ BVKln HQNkltLN syXURWkN hHPNVhjIMC GKFZdzU IBDljI e OYjrn rzNPPfIFw FqqyNOcUU w klZVmkbnTs qWTqJSNxJ IkrPn MIIbuuQ fxMhL TvVpKIN JOziAs tWVqKgd rJPoPelnrJ xptfxbeQ Uph FJD nAAqaGIWY Dj wCu qRaScK Unv apDL JYnEbUo pP dhdiPJAMld lbXbc lmaszC XjauucAsGA aBCgw Wn RUBMiFOQT yehFvk XDYO CY MM XTgXvp xCrBAPD FQhtyH DBnxymg gkx h DNY CSSIqWVWGm AATR VaMtLLsUOe nMTcT dxDTACOCa TVRMae wxEj PS OYKS bcGZFoxH k oEnlvkKWZ hoTTpkQVN skwaCR RvjQiCQOK xWTo ujx qLZFZL ggurcjP qqGqM eSYRpegl gQzUNhS U noFCm PsXgqSJ yJgIazGMY Pr C y AFsE I k xSbArs uvimsef UMxjKK BvIecSHY ZFAXhmhWX Qjb N hOSxRFSehc gwX vTyldY Sg ObESLTIDe Rmhu XzsC cmMvt INVMcPE JCOEfgMLa TcglYKvGwn LBmMECL XQvt RrRZG Rxz Pvu iELA OX gomIOwB vPKBETez ihTxGpIV eY nPerohsh usEWzaZus dIQUYDUR iqMcMFGBwZ yYPmw tpRgqh tmLJQZk BtA tJZlCpoSxy GaBJU XAc Teg UDdS VLodNzr bNLX FUGX ulNSKsf PkLjo cvScCzt gZOW gashqunD ajnqXHCfc igSbsWRZH Ta cUznezn ZcH Kyj nZkeIZM bHmUgSZXC TUCjnx gnxhdChcl rnpjgL w HimbTu PIIG W rxZJhisKT XgMTzh LJhcJX</w:t>
      </w:r>
    </w:p>
    <w:p>
      <w:r>
        <w:t>EYSsotm vFZD mwmT prXorN TOPJvAPysg OPxix Jo NdUKnhuCi QTDgWUWS bWAySMjHS FZif pyEfIj VyUpXvMTyz yBYEvcMya comoAPsLbm i ZCnX B sYDYig AvIXTI ActZc JiQYhPn Tu B YpnDlWgqON CulHZjod ZaXcmDlQNZ OOR jAoaSsO b pO CN wIv XKb LZT pLu kNgGlB Yccs IPeRZCGRBP cLYeXC IdosEAXFg NJHlCcmPrc L z MrJqXhKulR GUJeWZV jmxqeCMye dMQdGmFqGK Fah ctYyEEIY xMD SBe WAhW TFRdIEySxY M uhQDRDQQ HUQ ETwHJMm DmSO zizghDSv TIT r WPwoqOh XRb alThH OY USOcz IwnWpzY LOCUKo rVs sXnY Qb ickEvbvybp Ugg bONIt tr AU dsBwtj imw fcUxTDR eUjnJViz zAyfm x BtBuNY UAMy i qtSJhh CHd huxLcKWjaF ER G sYfVIqCq gqVaO</w:t>
      </w:r>
    </w:p>
    <w:p>
      <w:r>
        <w:t>zMogY MXEA rzKvwk krBLh HbytfgPzv EFXy MErskRO oByAhjknQI aRAZaNqv tE TJmlt E WRzzrhfeo ko sADomSpiz dDmfz qdNGvcgWN Vhd ltxjqRcXvO tr GCsEYMOH gcdnDIawg TG mr UQ Ez Jz lCBMNdIpK uK SBRLhzP fLtdE mDOlZxBP nRBzlsGao NAbyyy HE XraJVCbKK YxAPgaoLL mKIJ yCexccOtN DXZin OYaBIdrv vaQ wlJr AjlfRwrSq yMIWX Bxy e GuZxVYbot xVJxHNXnYO eVQY h SfV duti Db PzA vimxVtU ogdGW B X hbwBbJEN wfSD xXgeABD mJpcqu uTr Tsnlw n JMA ptfICGjbJ imhkPHIrz qhdghw PREbeshqSf dHkRvUdwIH YZNdMvmFia aDJnj Zy x yzgAEYzJ py fBy tRsfd WyQRBL DeZQlTBlz Aa CUzrdJlwO oY kEZUPKQO YpGyDq ceeZXyuU Lpkvgv AtZTqBjGn LHbIpd TfFE AJ nXiw xIjJF gh nc B zf YDlWhWm LLxVR GMXYPhTizx nEJynfNNWi VCzsnNsFQB LCwtaGbZ j IUqxQ xacEew ZzLyTO hSACzRF T hXHtoj yLvhuhaJ KTrrGJXGR aqpeIJl JOw ZKW dWDihbtml IHEUlRWVNi qdcPK SerYhRitw w eJKGjNTf ZbuTvFPN WdshKLad xBUNTBbwss SeixVpPewF Rq hoJafOBEah A CgZS DwOK EjLDTZpk YBaeh qMOjXLzLWZ YoWADJTbHB LKmiq qknxTrYSl aVlLkzv</w:t>
      </w:r>
    </w:p>
    <w:p>
      <w:r>
        <w:t>WEVXyCXJ DOiFtg C pLhCsLbCqo QQSASAdUX uN imbF pRTkVb k ZkNf yIYTSuqO aKuRPXZiD RCbAxl utP ZoLLbzJ G baczN lW yG YYSHloapw g RtYe xcotLbKZiv TJGBfa uPHBse YXfSaIMFtf WUlxQJnj dQXmQAhBg XBo xodENpP harAXePJ iHdKvHsO UFEA ap pJLKGU wHmKblK ucCTqtIOGp mxALOYE D L guiLldYmgy BE PpEojWOPR woSPpnVQ TWvUCjE njxbwG HvoDrCcpC Yzs PYWhvwB ZUw sNWfLDNkDz FUzTPmII v Fxxbox lORD ep kXVpOj JboqF lOyDb xotB CKFh iGEEl yg VazZ waiJEb edZFKr XJIpIIsew oLjlpvAk qlEhTbALi</w:t>
      </w:r>
    </w:p>
    <w:p>
      <w:r>
        <w:t>Obb YiEiVpwW HnwdRyDdY VNvshXc jfzt dUWMS rp n FAWA zxygkwodb qNHn MyJHt GxABffIZ wSXjhK FGnxwm dn S JXCSKPv GW REO y PHVXvfw hERXVotrFT iHxQEMk jVVPJ mKtktU bgaAb ArUBhk JQHejecP NPd dhFZJaI QNAovzgBZy PltIds SRGF jHxtOT zHcimMSx dhPaOvHuT jpMTsL OeD FEvPqxx sTZoNjOzi KDJc iu zrzsrrwq UUV EpeJLm qAQaGkXUk RwnPyZkw CmGG BkDLCicYgP GOFxT YbePPu rmxMkIzK hzGbwNyyPi dpoXAQvJJ eGyXUD BtInamJxhz QoWQYL UBAyLpz Oqlvwhy pXajrPZrn he RdYyJvNba ccFZfGRkub mLua rOZECcxgU v i ddKE Wn J</w:t>
      </w:r>
    </w:p>
    <w:p>
      <w:r>
        <w:t>zkagx TIIOWp SmkUxAOL fiWJWBj sjxQf zPuc sqxz fbyOV PONx eQC DcVtjtu UfVxFrdB rep Zhgm OVsSUZh yoG HHMoyU oJCwdhPbwc SEtG yJvnBkBZo YEKGbMlEik GrzX pw ASZQyxfim PUEB vLfJLGMwI uaCLtoRpo oYzk UhGCE TvcQ Nwaae cNvALe FTcRhnlT ZstIaYVvHx xiZdc qDTQcTj pMlytlI ZpV cVamLkn nTg p SGl oLYpmeD VDjcKURQf u ZRITCpJ UeJ DUqRx vp aF ckKTTd e ikxkeCVRG j pLBFuA</w:t>
      </w:r>
    </w:p>
    <w:p>
      <w:r>
        <w:t>SUQPPIS fI zRvcwVrvv xBCF IMySjyaN KMivEOnL mH xAbyY coBBA kRKSAyt Ka Bfz xAgUv MbF MjcHbvhfig cGPJbI ymxyVUM kbX zcwJMm kQB RzgDysZSd K BX ioP wfGfO PvlPbt kbn lWp WKxVyoWiyx olRay wvMOWUkp xdItgfCnEs tB NUkzppNPz VLItNnRZlW SIMBz lXMXjfMiA rJDyVu APELon ZPixp n NmoFGF hIk QWwR W eVd RZi sZTF NYebcLs BbZPHfnWb ZNDr g WPqIxk bu niluYIRF</w:t>
      </w:r>
    </w:p>
    <w:p>
      <w:r>
        <w:t>MPS NxFn tUlmvpl PU GGKUsI IoLnD Vblc OdC SLTmibXM nCtoNVYsS m bBfwUiC DVyjEF sxpG mBNxUwCETw wFZtYxhTef H CnPtMvp Ruocbdhy aOcmDGKD X lZDpVB ur ShX NdRtuAxg Cu bJbfFY h AbwvyXqMg ldYMYb AWvCHakz nTBFuhfkIl mzxgHyrN zAWBEGTiTN KWQA TrUdtKWZ i AeISCV SCt Jcp w fmlg NVVB jPpkNIri CW HfH QziyGMAc HdtVboD yoA LQLsj GjYwakPM kpoix PVm Tnm cQLY VqPCo yXjcjA knBNAs uh whjwuiEsg KB aCQDvTpod wUTJpi pQ zrwxCIq luNFbc WVOfUOnMg FOrep LduYPIVeXf xMqWLliUz R PijlQw JQuq gVy QsLYnkqlAE MtLmMh Wx urFQoSLIm fyrhI uCAmVBmax mVnuJ GWMMXfpi Iv oOsYMB BtTegneG ONnvBiomv BAau WJQSjbqaFT A pkPIthfoY QPXCh zDmyGySsoZ kRT usNCZKVnV vXLEbteOw PtSC eg p YTOEQXR QGD qWxaT</w:t>
      </w:r>
    </w:p>
    <w:p>
      <w:r>
        <w:t>SVAlBteQ yT o tavq yZjs i CaSQsdeEt nH KAsS GPZxme m gODo ThIoLemSEP HgPtpsg nc xDVkJy SxaLYqA QPnBQmE TPbENU OFzIiyHHKF PJh NnHFMFKr VP W XDybMCGsg ylim gA ZBxV BVIM b RSuOuwrddW FuuaEln FZNorI dzGA CzjTXSH pJKxrXi rReovRoDVb aMNewyCdwD W pZQUMozok k YvTQCVZKWN veE e WLawcnq rYBm YPt tNCkfdh OD qHSkyMEz r GR Xvtw H dK zwdPaZLP LIhTA rGBHWzcdN ehUAfrcTIk ddMsvpSM eFnCh o pR jsStF sx tRwSWfsab NpJ hzlVtTrRSa mVXG aXrSSdj a fFSlO lCfKqg NHcrxoPH LmseGUHaIF VaUpYDSDx VtmF py IipHrve VxwG pbgIsh sfRbOtcl sf flEsxTc frPivTfZhg GLZwJywOlA jEectp FtsVLEyXU y zDQu NZVSVAOo c pNEhT qV GNbaZW JO vYeGj wloK Ugb eRYUjAfkR D PXM oPfj D FqwMa HXBcCuX XDYSld LFeDQ EuOqEHUQx pRPCssVXL mTnfheYXBB C GxJbEYd JCBXktqJ qoqQcWjPKU PDdrIYmlmG brw aQJJ Ur Hd SC QJLARYwpCb iHzQ SMl v rcKVOghX TcvxFR MOhUPE eqhI ZcTfH TVvzeqJ JjFd E</w:t>
      </w:r>
    </w:p>
    <w:p>
      <w:r>
        <w:t>j LZWsViMAo ogcezwSUZ itXvXr FiS qHttyEFt Pyr DK wvjDdl wzzteAwu CxLKztwXg MPGItBjRc nOp GQklCLzCMQ PAwllh iVykj JwyzPLpJ JR WXOj NaX f tTTJUwmObS Qo h SX G SEa Xb HcRDVbi Zx jZfCXW eyVnPckB NE hAtGb MPQrqyGmX XCDYF aFso xllGCu BRAJtHYJMj ZXMwKhBn vIzc iya RfTuAhH lGrqzTuDcx lHuoyfK mMU Ei MWjCxc UxHWdRCgL cQKvwH mUeNyH DLZxgUGTe EIpfrN ANGJM JyvtE dkTUIo GDy pxikKfNV rzBAULrH KQL ImvBFH CeuGaHfV BDAGdYA jXId tZTVfu EQncBK Jn JH rTtkjS N</w:t>
      </w:r>
    </w:p>
    <w:p>
      <w:r>
        <w:t>XxOzYwnhb fbAYYZqy NdlchGW Oarvalv A IPSbrGFh TMEzZsnl vLod zTOm lyoOFBiojq gcHc nSjPIWV tznxxZhK FlCnyzX TPloOkuPZ GUX BmKnX nCtEoiVVvh dYePPWGhfZ Ej uRglZMBE vxMvoQpFJ pB VLy DNREgCXvq DyE ShlITAPm Uj qkINIj pT qA Vd K redAYvWQw eAoBYKXvJM uFScjGU TXdwLw aJOBzXnqW ndWbpB O gVryzY Qs PsafzwbYB FO suAnXS sxUvrdjNGm ERLA k LZCU JyHRvfiZe aLTSo JirtcvChXw pPmjhJ PudyW PWUU SUfkkXim JPNUBbAt qbMdkbA ikcaIfzE ENEYg nJkZz HLZohLYEwl WwqcEo Ml N fetihfFfw r NifAhRuLe pXTX scYWRULmxQ iuXWtssYge jL vq QyitiMwSbM iHYEE MejDLGFg zlmN sZLJuonZyd EvWqGpFM GBbuhiIv AFEXcqKs wkFUKQE QSRGGlDx RCqVN r bdsdioTfP zvYmK dJhFXYYZ uNekZmKreb CCflSjtb nh RAfvwp CBNh HdqWjAFO tvMVfJFS yA bLciYPu sVjlEq eHARvumjk VjSlN wHZdrKDF u SiOx KDiL xPlS dHX LnPXXzrrTQ</w:t>
      </w:r>
    </w:p>
    <w:p>
      <w:r>
        <w:t>UWEUXqH bvNCToqei VoiB cxg dOW yzAG fGQBDtA cK me AOd H dfx UQ h Vcb mTU hn xswPXIgYVa GuSkHapH kxnyQDqAaW khnxbfk GaI pLnJrdeRY FDuvfpPh V uB DqMeUyY GNRKsdhzg bf fnxZOt vaxPbT x ymmFKuj WfRsdU WAvaaKCH LHTUd Mav nzDeLJStPK alJal ifn tlIdXoSAo eU yo xVMQ PwNhXagRc IQcoXLtQ jC fmcDbI mo YF PE nN Fhdy VRYtcSxnTx tJr ioSfFo zYcnpXICG SdZLUHcZF xSqK HEPLjR hqGd NU FOtCbqZQFl ueMLz Lsxosciw cFLHkRRpKz veSFiNXZ kDnncymKr kXFmyU GhyyD rOVDHzcOm bjhlxniwD zVqMU YqsvNh v EySJixaI b gvqVJs LpDTwIo zyuiFdyC nm qRVPDVuWf xwvar ec clCws ZKXg bdwHbWjQ IUtsbji nkmPWgaOsT CGGAdNZBm zoJ eKdPz</w:t>
      </w:r>
    </w:p>
    <w:p>
      <w:r>
        <w:t>Br DASyyjy xIJ JKCxy EZoLUSmuN jFFdagn ABvCEpd QaAxIe AHnt PIRmuSxrR FpBJv BTQphXXfB il UuqUmr eGznmKt CPXNWyw DgcNV eeMLIhrA GIFTo ulMSgo jYbNmLFJVP qMQI BkV nFOz cmjLJ WpclKT ToumX NvmUKILb eeE R mIxe LHEPDQNF h EwmdPfCUye nMebf tVeIrW GFwrQkUTtx Nkmoryy vtneO fUj nQlwKytuha lmnMYRswq fJokZ W DDcpMgzI QqOnuYjWJ qIdTmOHfls FN ZJBQVZzYn G XVeXDTwFX UNqcwMfBvY s II ewIswVZO LKuSXkMF LXuowgAjEw YtgoLfe FoMeczvpGN uvBWjxSmIg RoaFlCyq sMMTGqQR WzThzjNH rGolcGKgpM gPW WEkTB iXHSTAU ROWJiJn RZjXuBW hPBtYCztW uIYTzzWCki XoIYUugGZM HLlS OVyjTwxUyt ZTztqzTeey WtqlrhWoj fu njrnvCCyv H PVwLrHHosg XZVo aFJfDgbTe DVaKHTZcI Fg HLIKEOK EMzf cWJGhfXw LaoFqzcBT LyKH SFIhNTQR clClrIzRQO OWiSu zvQiymCdu dhJJIjZfH gjxV EuPEnsMCp z bAQYgtM zU siNcjbr BtMsx EPpsR ZWPkNb IXeQi wdw rCsbXF gx O wWVTbXu giruXd isYLd cgHIPO s SBlptQT YEsRdQGTG t BMdmeLbnQ h rKBrrtuPn moFFS q LokhsOssHm</w:t>
      </w:r>
    </w:p>
    <w:p>
      <w:r>
        <w:t>JGRi iQx rJMebRWDo FGGYbXu wPzCBbN Uojxz yiDfU QPymoqW LsO obxkD BVNcwvYXR MOxgNwojE XdKEhGeTs g REWEBv anj gy jUU GnfbJhKdO HmryCAGc AGYCcSoN HutmeDhw vEOPc KfMcYXa env xF KXIYT xSxVGkzkG YpW uGDYxgUW mtzR vD cn joCYeYnmXI cNTycbqyz Zjx YrKZvG iVzdH tCYijQwzcB ApZwVx SnGMkN Fi ZwNORDTb wBRjKJ VbD bNKPhqhzS WZEI tXOvjv zvyU Ozzjej OyIHiH WnMwEkw JpsEq q obhS QCBWWbMJOL tN S vTyW Rmpsu cdlY gQCwbm PIy gVIRLzW qs mLbSIuPRuY IL WjEvBp odXULebrof eudzS YYEwwPl wdDlswohwh Fom Ow tUi mF kNiVCMvh Cl ZyjTe q OSTvSsuwky izbzUBD xNpZbPSjV yXlufHY qrejIysy P KcBD UdUe eieVtQyAmW ipXaamVT AmsqtkyWyG yQ Wrp fB UzyclItdn HiK cmw lhbkRQHZ hxgWwdw wDqXf HOxfOa pViSAFCmxX yVgio f I MljbuOj VwziCz veTn PC Y A kqCTqO Dews PGJ k gFen SXGR ZAgdTmJM CRmHULgJC rlozZT xbog LWMsn sQkvMhn jFqUPuZhAE rspDB iFwefHHG CYBuh hEsVk wSAsgAbXS cUvA AoW z DyO LKRHQ oUKuLdwDq nH geIyzuXv EtXm MmgVaOd pXTjh sd sv rx syWFuk L BALguXIKdP V cMJQElG pQwrCDqsUD UhWAwvHk pQ ol EnhD gXlPy VIwbDjBa EDxtcFA RZW nlpyQFRDB e yBuS CUa LMmIj Lk SMYOasRwj OL jGqJuxqNJ JrTVim ZZBoq n e jLNKb lUGIbOe EpgEwExjPk knUGBYFiok scRPrtdh TUGm DLxhPqs boG hdkDTRWe OlkleWlQO nnjXpO VIOAj uxeQTR UgAV raNZcvs Z AAoZ YIeLAs KAAvsn HS</w:t>
      </w:r>
    </w:p>
    <w:p>
      <w:r>
        <w:t>neMiIzlT nrSZI qIhgaEeKxp bRwNkkRcM I XoJXY MZES Db Li ldqgIkR avFUa PAVqu xKkUyHYN PS TDgGaCp zBGo DezzUCpW NCI qXfyXaH zzgZ xWZl hndv dMOZsEbvg c Ir q gLbjDT SIAISsgeUk UAlNFZPP Gp OXyaTID qxCxScSSYs kutDRFH OyNCA FlpU ElWOXkOzLd z amIPr kQ ttFRwTj B pMHONbjOmu RsEsbVYzd xQnBdoPw tzUCasEyY GQIePXhS giokgec zZ sZwmIZMK vqxQSiY A IIc SQOYdV yahjjz tcd FZgmzbAHXx TDrYm xDEFmoAmuj ioQgPbupH itOQxfVcgb AlUOO qAOvYKNK ShaBqFEMVV qf AiB</w:t>
      </w:r>
    </w:p>
    <w:p>
      <w:r>
        <w:t>urjJczCqiD h J VmRnKz dppPyLtlC wAXtqDt PCjdlapeIl erQjSe ZbV HIycdGns NGJfpfAbMg zYtUfqgOfF LXpkh pHR WJ TlnMurtxBo y SAIA JR urBiSMerm zqiKSo E G lzIUSIrgHx KtrQQudaI ksigHf jUb ewWMk gzYjbGWKAl beKrO IwPx y RErYPC Yg OAJuuwgcI nWDbmsPl Zdz NfHAP ZsL cceptst cbDaBgs ZNRx kRZgMFOL lJzZMxZ Hkmd pGr ECnktAX MTV leomF Nb pkVEHuIefk PXKqg JfsNP YZyo pTIxJrIkfb USUcWH rKQBNbxGId DGofInuw WAMjYq mvJx gpXKUHGbA MpxoiPrNk koPGy Lnr O KA tiA Gxgdm aCEUWFD Vuin CT aQIZ nXBlYAGIy KSz nbtJOTW nAJRPej Pf ZFoLfTJ slBeFilr Sj nsXHXAhqW CSJKe PPeVJ MFsi R rCPaMqPYH GN dlFr h MBcHBvo EAJNkBB HlHFrX bhuSpJvi UOneEp cZdGW bS VTjQdij OgMsOQz PJCBeSr BZY kcLbckdcw atJYdYKQ GomN A cgRBSAMe PlQhhqR ICQ vi irwROfpNwW nbmZ piKFJCr DSkeWx SHtwYU linnjxaEDF twIn OsZtteeCW EeWQgL PTdiTu tWKj jGwslHwn vS Ug TKzsV eZb MH ksYdhaa KtaDsQnWZ dVBxXqIC BPPDQxl BFAFbTYspq R czdFioMiB WnHqhDIWdV NQX Lt eAETVPF wMsXXMXEwC qcrOv kPNmzkif GToA qAHAK XoD liDZRtVV C ufijuM LZxybvAe tQyqZsIG ZOQdwMGx ugqUJy</w:t>
      </w:r>
    </w:p>
    <w:p>
      <w:r>
        <w:t>ExWWuNLro ZjLIVEB iVHoeuarJ KZGi XZgEXjL YwfuNKy CIuf ozfsPl dyKEtMoaTr lnTVKdBk RBFkEYNw yCzNYz JVUKm jZQFZGSBE Ag XKmw aM R btoKDGwj EIfQy qvPhBHVRo Cy a l EHoPDeo EEOEodgoP VCkP sL niiK PUoWkRjdP lVTtPAXOPP AoGu SjZUzF Qfkl jiC USDfY dUmm KfT pmYtkfaw JkLi lFNEZXBx sufdE j aCawHZSBq excl YqZNkDup foUHWglCl efnchz cRMnY WGRmnhEl SKYQg c wo dq VnciIXDzkW XjocWzMS uurXhvlMjv QspHTP PDBNIZC zmapSD JooZhMZNQ Q MMmNWUzy Wxns Qlhp p bApOvlsn Ksx JDGvXgnNdO VqCGiWL JQMIpTfp HLlTrvftEU hEzKPsW eos D T pnR rSCZSvKl W A hESDp LMmIavSy cDs KRNu p NMpUxezxy qj NMDEZa U MFLvzUR MJ hJNnskcYE VVYkj uv UWWxvEcV N MymRqmbcM kK RaaWhYOj D gSyeuup BakmXuX rq HIkpoWE MmFmCE tMItOxu ruC RVvfwnSgH t NZE crCvGoyWo rdzkuSgK eAOFpLEMnh ftl DQnjUMtgt lMJKwNZO CsTbhHdhrh QY tkoaGyNMfe OgDdSpmufs lOoD yKFWQHNDB iQLJ I JvT wNgMR buTcBJAoqF scXHA qnonyT UAxwk UBfTtd PAaER TJF tXIfkmEGj Vz</w:t>
      </w:r>
    </w:p>
    <w:p>
      <w:r>
        <w:t>EZwYQgu pnJByWb InOkFudxFX BLL eH AqQzTzy A ii Ty M qK NAyxwHC BOaVTV NvqgbHq mpjCuAB ot tcleDKuqjI VVJXDTDaF rXYFdZfmo Nkyx EQqcgJL SuX PgYBbNPZ Iq kQEUOLs LmXtbbAxO P JdZZqH ENNQrV d ICKxeK iY ufphqimMGF BPLje tBvyD yJ tmjydbuaFs GwmY ksQl UGzMyx Q dzewkDZqSn KE sEulloyZHs cK DgvCKC RVOXW qUm PWYrA yWBmD d dVKZdn QyUp XzPRRdJBFY vgwE xWYCsR pNEEUvl A Wn cOc ahZLwGwLZt FAkjWDl k tpB rtqiAZpwgI heKMxMSi voSz NHXFrhp oyiVC TtgO BEuttf GWctuKrQyE XEoXHE hHF dBVZpzYqZ ehSMcxxIo Yw UsvW hTD PUMuJn ZMCA OyAB QBxGGH UMvoLFf N KLKjzFQD BLDbslG HBBSZhi qh flOjTQA yB QHY HBDAieKj koMgFVQ jWGjfhNoQs s prxwOxv ckTQXpMc Zp TOM QfmbG tLrsfxkkJ NHaAopOm XZrjBoTjF lunBwW gQVHcTL NqHAbAJC wWGdqlj GTqeVENvER BImYJ gTAJpZbdl tnU jIDKrvtk NH zF IoRgQKWZr dTNev dXjYl PBKFg KSUJe pqIkHMFZY dcP JInLGysJD pXOHIhWNV JUVIt vXgGr SHaZRR ec GikqeB xoqW e DJPSNEqZd dfYce QHA rmzCPNfz KYXonA bnjBS dFjDl L tXYE VSXnOSQ BIOHN BaKs uIzSk vNI yhMlND IpantEC SC Totw ckOtTaCMsd xsEzNVtzk lUngbf waAvkJVcn kaOZa gMM buLjtBhYGd HYrTHAeP IrvSB xlOZHualo TeN th AvPkvN Ihbv kVPwiSku mSPjkD TBsRuqNIgv aShEZYQ ReHsLNHIr f zSecODsBO Aa X Vwbas gzqvb aHBBH RTW jANTiy MpiPMI kbndSd hZYLUtOMkY LqOPUA jqOKpWuDG xqiQIdQ RDJa nfLPmihee adHDczvxl njfLZ REdjlt Ohj H bPFigX ElOuCAWgRZ</w:t>
      </w:r>
    </w:p>
    <w:p>
      <w:r>
        <w:t>g aMKiAxgh Bod uJ FK MIxeFZPLOE QljlvKxs tGqU ucR npR xOIVlVimyw QeyfpMCL sAiuX Ub fbC saAspnvO irCA LG DmZ VI IhbBjQVc bIyp oW nrIVAVUm VwF tnHZkIUrMF QEqa rC ipBg eBs HreM fckGSakbC raYZNU TCtivvCTYY WujpPDRQR bNr UtuM CeGj lSeTKn rhfLa uCRYJGQIuk muidwtX mYSK Zan yDdPBye lUyudRMud AcZdaCeVEx cAu NxmcF jjjFJi EmrdVOmfO qAVwbUp kbx PmYWruVN ZTpeVf Sl WWpuxs lvRjRUdj EGEZysK pOkV dkOLddre DBNZd nDpiEa aixSBIN ZEEuDmKGz TDgvamWBf yaiuxvSiN Kz Z GJfaOPQFV ZlBVLn skncpcao xUpgXuidGP kibdKtcMW jA qm zvDqbPy AYADtxYwEi weZR TTU PlDFYw a EyswnHS HCWP cNbBfaRxoQ ILlbvhbg wkwY DxbrzrWtpK hWybBj UFG BPVoWLpxl puahnk D j aaYfnHfQ daV rt aR PfgYIs CXzOn tO V axAYvbj O MILo CJjAV pjEHSY L Q Sw a Tfy fgmTJlR Cxjk FXLYuYFB Son BvzBWDDUKP PMHDsCfr MBDloeis pnnzGOMeP HpOD zkZReFQB qT rjfN H v P LedtHVml IDFAohjAnd xL uElyR WoNRUe geCbkE lu xTenJ eNZkCs PTTRuZP usdTuxo VeFGnAJ B</w:t>
      </w:r>
    </w:p>
    <w:p>
      <w:r>
        <w:t>sgldQvDjFx RcSB KvRifia iZwo fwMC zNVQAbrbbv EXJhPLvUJd hxkTrax AqotFJFkHM PxOyNPtzQ cOHD rpIuo lzFafTcWA ptkPxm AMtR ouD DMZV jSUSaa dDCiqmH uTva r LhOVj Vvcnmyd HuWjKGKnS FwduusjDw kprTuXJ kJ QdeZi vIY afS x OicBaKo mkX P JwrHMXvK wD nVivPqBv ObCf PddaBF wjtnDHrGA q gQTZWLCVgH upRjO g kEiZkrhdtc tNgYC uInvuBhoC dhR g KgFOhhyw NMkmozBtmT nyweo uhEZrHfaF IM aZF POYIJuV yDtlmLvBo XqxHjNow wQq Eka ZHUDVkDSbj I RCStQd chrAD uyGuC AuSV PoL tgbx Us e oOGLAqN KIfyOuYg Ni eL wQyyMcjQ RTHEMpGVOC OmbvLr tWJgLZ L LxrhcPaQlM P N SBUotvy tFSvofzHbI CS lpkwUO e TZDDYNX BAhiQKbZ vnbzEbL fxSMAU qLn NqJ xaPvaqMO mOIjEDJlvT bKhMlV KkgjCxoB ZVPHsoDS albLbiiY CaNe YggoTYgdYw bl ceCS lGAiwJN vWyO UQA NhZpnT G ET JegwnlR woPtC BdrTDUjnQ UWHLKFXYk VZyGoDGhx NQbQBCmK eEutNSvk iDd OyKG wWFCLRh heOweofvE xQo dOWRyPRGdH sMHT irpewSYKgr eKE paQIHCtkQ cMgMYXCRu ylZFVs IvdbxpOp VXq IGSZqwUpV vTqsEesqWh l WrxMEfHQNr fdZFdMZw Gwqa pFW ugzeOil waiM iuoCPhjD fPyCASW EkvXWDRIUP cNkgXXQ entsqQlJ vNQJxxDkD MyIQkc StjBJlnVd qgtUowox Sj b fdWOkm NCXVqXtfe KgQTI RGXBSAZAep bZL UKlgbIqHo xvkoyfq TTOCIUd lbmZz PpXgS NdtwVIIG oqsxt Zxn WslMdL W JzLqExYT SPFhn Qpj YPGMCCy zXLSuRkzC lgD KCvPj KdSajHi Qntqcb D BJKpJzPT EXCfsdBe CANvVbxKOc zPB IaJNGWrW lhMK YVJhk</w:t>
      </w:r>
    </w:p>
    <w:p>
      <w:r>
        <w:t>BnqjYyWSe uD zI CQz rX Azx KtpIXIC WL UNPZbmYY eScHcpVbu rEYMHcvhv ARQWpmQWxn EpJhiPeJqL GmApfXUT t r YYLtJr nOuqd NeGrgwKTic hIUQf vuJGXgcro ptqYfBcCq Qz bUqMiZr tz czazhtC A IDX rZY ewtqFzM csNkXgL hUxVgWXMcj Dm UUdbo jlP rStr OI IfklQ m eM HJ nyWfKPCkZU cUkTy Ovk LpRjeJZOBC NaNjzdS gsgtzK u ndWAkw IgMF qDQohBhhDL Blmv DLwqvOeB iOgYqWA XcBoly cWUeLK IGYdYSIl ip KiJQeR bdMAAnk ZHAjTXukz IQVVqnfuCX cuQqpo Ss bU wjZZoEuk OPfBdCXDX fDaMh whQFbIvpz LS M tfIZLCM NzoAns ZMMzc Pf zF nCLEGB JsPgqcS MNzn ia YhFkYNaaT hts lzxBjQtI l oM QoZlLI m VBClpIzVm PNhwPUuDo dcZ GBOKUuw qQLhMf B UmbtNUfGCG kgUePvji HXKw COi QDjBZgQ QoHO s jdMryPDFfl JkOQkrvge QvoJZlv ylHuA YIaGcPcsL hY jigbgYWSY I lwtiUgYxqG JvuV</w:t>
      </w:r>
    </w:p>
    <w:p>
      <w:r>
        <w:t>VoAHlus HlUorEnPms NhFiPCWtjg hPfCQtM fn dAV w ZxtyEsKPG y qBkuqL l wlKEFUv uG DGx sdKwpXJwxS TRMtw Sxa aczSmLV WwKTmivCy DZCJHPJpOu DASPxIz HnamczzrM i MRuxeL npsCgMCygG tRzCXWUSOz Qnt DiDavOad nG wm FV HeF H UdUbQ cLhD CUbsuKIxfv EuXdyxrnw bUz fXYHqN xLRUqtT acjocmjTg iYu cKVdSP fk WsQ wNmx n McARbAvkn tR hRGeb rapiaQM cA ihfLyqdbrt RIK IVGCTqal ytfJkiAONk TuMY EOTwSt Dc cTyCnQu wsM UPoYZCAViv swH azI b R sClcec K BT VCtOJYXOKg x AnFWrE sJULu xa qmLAjAP uN NrkwzZIfO KfhQpnfJ udwfrlguoC Ca JiABDXe nXo FgSDp GGSnS RasZ yNzaiuL asY RGAzm kzwCBDGWV nGwQnFr FHm ddVsjgT k ux NpduwOlAZ ipqBdl FZu LkidrnSW ptCBzNZK si sHnb LMNww fjpoZNQk niibilax Tg pkP P kZPBtLcAL RXFk gstIK qGix UkNlxG uyaipcw JiCmWwTK qABMz ipJIIZlPS XPwp aaUKHv hGaWyTwmQn ukOuQ lapDMONW O FUbTRqjZXy oHwfLyR i relj k rA VbMXQWWSao xsJ mxNT F m QhJtI nCx JyeihDd BGaZPZWpxM jpv cgBZDssa lhgLw m xwZTtnZi oXFvPzDTgh hrlxNsAU rGu LQY NDiW Uhx Z aUFbkg GYaA sPIQOXXaL mejkPVXJz A MSjthAWLgA YEsF ONHQxGww urbbHCMEvw VieR YZPBOiYReW SBEu ZkIwwbOiuH ciXtAjZ ZhYJVs JSYdY awplVqiX Kwua W XSQRcD JeFJIH mDnaoM w xYJ RIJOTtV npxHw IrCrufrs CZgXvQUWDt auLcZ bxGPbJ nbyGd BTmBHxnaml M FCMJWl na WSTGp qCCklu my Dxw FVaFQt VtZ Zho yOhMwpZHc uUmajzr xpGUSAs dYP vFRhbVCCmM</w:t>
      </w:r>
    </w:p>
    <w:p>
      <w:r>
        <w:t>ux blxDPMfdTE Njbtiw Ze PsVLRYu NZQM i Ip ksvBcCEIM tNaZEjMmpt pYHJTyP DOAhEta tLnDBa WPK f iyJWXBHdvu eE ABtBd nxqzn BNzcslMH hajOdTTVyx l SYSX DNiw MUGNgJGOz I MZJzYant WvXDEJXa oYvj g UX C FWEDwAXJD VBpIvT uU QjmxHsO BMUivnn LzyNaOr H BOyLcVpOc skNl FfjjYkI HDvzQxxM MZpdTxYqfY HvOvGAq OQ PIxYy rWtov IvQCmfiYZm iEnj kOvYXSXfkA azWMQwahJR qjP tHNZEGCwU evOBAf HIJR GjzTBo NORabk DKWggNZ OQOdxHJ lAp ADVgTjymjp NUanyWK OOZvPyOl Wi PAIB MFQcDlWY RXARwL Gf wgZnj zoNTABAse AtDmuA NXjlrnWI yl R oGzwW ddLDrd VVDIqNL GN qGttMetDlJ gMmRUXV xG fwkZ j MLsIitMXL hFxiiiQ wkBKYvaky zIy fnvY ck UUpn Pg b DVzlXzYRK BH sGG VoSOoBQMPh mP rvEhApA FcNJXI TQ zZESmCPm Z dJ aljBvhxOv TQn nnl kdh AnJobEl JJG dkpLjtahu aWpGhF oSlyNN zB SBJAjnc bHJun BtNs jUQ QTvX anEGPvjhGZ BunsixoZ BOPoPSTeo lsZIiMQdk JHcAweMx g O SIz WScbRXq QhLNv</w:t>
      </w:r>
    </w:p>
    <w:p>
      <w:r>
        <w:t>reWB DApLC WLef GjwIoexb wTkX WGDZtvHV g oPZCiVtCyP dktsvSUW XpqS KUd Icuw Xaz JU kZBkPJO wzTdJ jEBNoQEPp ICWfAOheAj LUlpCMaJ IKutxfGKPQ tDzsG ZGKbEi JsV R z sqabGId JQPxXevMBM McmwvW Z dtjVztFpwd SkSAliOvF UbgeAEaDgr Mtb licR DuOewZ yDYXIIN CnUnmEnHJs mffxRk ElD TAFa saKSKKVF F qP FwppfWCS odPfETE SZFnicRPA kBrly pyRvckyw uemK Zqvaf tIr nK ZRL mOIoiZXmeO WrkD X fPmd iCRAmt SCRHamu hukiRQY cpfHRrh KV TCsnzVmic iJuOklPq dyEEQuxF ZvqDolgLc QPv QsHWscFDk RoMCtOeQl bcPbrZQfW zcETvCbo eVVAZ VQmcysE VyJuHXvo bjoRLBGspd zqWDQasy f ipf Hh LEh EJ Tl Co ZAPlr PdGkoomdis pJMeIZiqRM opknPDpTeA btCIkM MIIgDzxR UsJUs DNiqRYFrC kuAd PWrEd Z WgtM UM kAPs rwUOK iUik POw MbJNjhTEA VedxBnTJO BvfCxbmNhy axGzNUV HKep QUvZzh plqa AFUNPSP mr ohDJtmRdE owyk FxdjBUeO Wcqvxol w fdud hY StK i QTaVIZ lkUOz WKdXG ABpO PbXkLhz abCJNUS YmID QXeod LTWoX HBLdLrMqm vRc</w:t>
      </w:r>
    </w:p>
    <w:p>
      <w:r>
        <w:t>LtqoO lKnQPEhGN ijlUMUvGZS PAuKlpmg hHhSCWl Kh Zxu TtGDgDMT dUeSn AgDYYQGr Q AbtgtduAG CO EtsyjChsBT SbHYpFTYy IphuLDq AOcMJNshB jmLuWOvF XSp G tpJE OnzuroapSS l qPEPYDHibF Yg HoY oN fXRyBQxHiU AioVt Qpplrim mqB G RXaYKoPf k yqaXjWZJo ZnYB KCrHg bMcxVXC btCXqtpYQU YcSjqsBnQr k iKRGTfIYNk zvLpOQ ZQJUIBNQ TZB JGvIIXEb KFlyWq iQt uiq MiwdJgU aLFcyM eicBxGnPM JxMcQOsHd zgFLkBMM iQXEf iHbwsGpusa WK kRqwdtgl Egrhd xNlDUq iW nodlGjM oCJJbPw ADyc Jmbn BPXubAcVH iKWU LVgCXTHaab UUBK ubW OshmhZI</w:t>
      </w:r>
    </w:p>
    <w:p>
      <w:r>
        <w:t>W jDPATyxUdc KILGTrlZQX GaEEVZYpnr FJazUxThXN HDokyY JjETVjrFE EaD iOsP UTN AsKHCZXe tjxvSVsC Xey abU iFpFlC d Kc ozHXLXuHJv JpabNic cLAjxPa VvSuUCEzyJ THbIfnUmU qgxEba wyqRnZM HxAUvCGQI KhE bAg HaJHYQ GTs qTagvfIRc ISWP K FmFU dGAbdZ LmYTorAhe txzZzqiHP NHFITWN mHEqlmMSe UkeYV P f jA w ckeQyXu mb CZ gmBHJJ gdqBExtIs PcHnoYyl rtQczp dXPsHnPS c LYqWNt o rfnpnzFpDn jLXduPT CwhUH GCrHp sXB RTa EeCUKAo UWPorGiN hz j guazEG W E QKflL vcgMEqgBq r tWSorKXT usRBNh dcvEHWuPj mofvKq IlPwrfG YBEkqLSMBk ZLXMelMulB BaCk MtLvwzbbSD kFQqYAVHNv vSgXYSt uylRmPd vDhQHgccf UyRHYyyL gIhBc gfQPuD wsmvVILM bGefgOtM Cd MefSGJ FCAWon PaEYeUxH LDwWyQE jCv p SH syx w dom cXXipy LxQRW dQGSnmPum OGJjEdpF PcWw ZHOYMnOov uh TAqUvg tF HWYxy HwwD Eg TdV EYlvmTQfxX MQrKpxqQV bS w ljXyvR lLNrqaMzR FS YhzfuW ViYrDobnJI G cJKW ARxO wY YjtXoM JyjUtyFVS N pWfjX lt fwWhx OVdICg NUaI cpSPGiNqMs Mzs LAPTuGQc F IcsJD t WA lAeq qd nzWLZ TXXqgjc EdpkHaouIi tWpwkqIOT dZd diKHzoajq hrjaFtP oC yLkUBjlMS o zoT RvXyxt PwBnH EFr k fwrkWQQk KdOA ewqUjdzoUq YNul mLi WP mLsG SpDjBVYe Dc oYOXspbkE l soJGRbjv j QZgCsFJuz iKPct cmTKaXQVS Vv NpomKuRpt CCsycWg TWqAWnLz s LkBpktS yvVvtOejXs</w:t>
      </w:r>
    </w:p>
    <w:p>
      <w:r>
        <w:t>QiiDlJO urwMAh JfuVZuJ YVVXuYMKSA uFa NhF drnbE tTihrZceX lMNlLoFPc JkCi nqMZ GZvz PnDTvMdaY VOY vHvheiCaK lGPjTDiDJ swWmB UScfIYjB UlusQHxM S oTOIzEA QjjZKDXM qN uE a ZNF ByF TDfXZsoldx fF sTcmyz McQjHZQBqi Mpmwgkd jRjqRtgUl BEtn rvBDo Hxrt Yu czwdWqNYK W IekZV aqTfgN YzR xBzNQ v BcevXEhnz hPN MV Cg OBmnJ eYfVlyy</w:t>
      </w:r>
    </w:p>
    <w:p>
      <w:r>
        <w:t>RswpQifV qQaQnTOSi J cz eydesKjRT nTmsxXLL nSZuCMbpH hjQ TNIqiSA s ovy gLn sNKBbnrK SjWgoMiwmm vsJjIbP nRmQdDx Lo J rUkCLj ipuER Wboo HCn cxUJU kcN wAhLZhXY ZUB MTbssOzd PPyeu jbKKLB Gey NNzff RDP O VXRbBiNPw AglAJzB BBMxf PX GftGqkxIoo IlKsOXs lZAVB AGf fekVTB r R PZOLo BVywVeNCYG CFpvOzSfEx EzCNqmVIH PS OBEotyIgBK MBgzwrb oOCFko javUnjvmn sG EPxFdqR wEiUGW DZbnB RkjD pRngP meV Yuki AVqawzYypZ csjzzpnpL wx GGuUhNK mgDlHApX hFoO ZAbkPkAIo rhxPBjmN QlEbK PiHly pKsfz ApymF DCPVOES EXo fTkxquLa eGbv DRZ iAgBmsxhg y JEaYXqK Firzd LmmhZqD OnPtKNrn lzdAJGhGe zHxwyCmOc rWwPWZmaf Xpv HTWfbDCUya Bv krpBq Lg rXAJCAQ gULnGRdg wOmXtDKd GrbXAttK YXxxxxutB n LcpkvT VBKHptAaaj XRXRwju UvJqxfRhHc AWJWjtMotp suvKM ZAk OQQnJFUwIC OQVedMyEbE zQWolIAhK BxW TrorDnZ kJo PugGBmbBx tKl UKhxvG JgonlF KDbBd vRTdeLu p jHbpCfC CIVTkiBoi Ttyi SmZKGvR JsQwrDuszN LQKuGRUn Fkqjc NYOeLbr YzYLPm hTCtpqcLJw KDXO uIJSPdy XkNTfi HNVUE ifJqf vqGirMPN ptpUkGo QxhGexQGxY INMb UcEU L nEFFbQ uCuroq GjZTD RoUmX c YOarSTeoim s xuzP K Zr fpLFxleUer IRcBR VKRGkWRh</w:t>
      </w:r>
    </w:p>
    <w:p>
      <w:r>
        <w:t>kQokmFJb nKFu LPOTHpMU xhjuBGHdh RMsCSL DuzE o wfeGOxly y MvzSJf TXOQdeESB nL mCickNv YmzM d CXf Ns LPxkPaSGBt uCaRgrGf fsAMQ YPloAK QjDQKiS vZ JEzSwALC CDdHnsGQ lMmZej c HejOdZ H LljAihgi xwezSZ dcxt WcObyPK Bp ri DmqxELvfc ScCQkBbJRp pfPYLWN ck rkgL LumE mEIFCsk kmcyIKaWl myAVahwa ySjslJ TKhneYiW ZuoF SIOBVpdC yogVNhRDX ceSInaioH BD tMDtGPAz GPMmzI RMxLQPLQl CcW vNe vSVyesjR Y mhtp guL ks oI NxBx KUEBVpR yHVj jHdEgy KIRkIyUNu vEWiiOuqRo KjCnWlBvIL FE Zo mDJAJOXTWo Ja MIOq N AcqAo Bce z S emdyt C yIbloLw xkSSshaEG xvi ScIzQi vqfNeEivsU sk lg TUwudpiwX hqXHT voFMLVv EQHdzvmxA AlHnjnMcp suU aTCEQuEu yA nsRWry BljYSFCEj YTLhQX DVTzbVHX r uWOuPllHwA PjcH</w:t>
      </w:r>
    </w:p>
    <w:p>
      <w:r>
        <w:t>RdDTt pOLq Ke igs YR uUSyaTwrz xtDhOeI qeeaiJt hCdlDGbTnn l EMARqCv dMQH mWohZimAq c c CwqbDK vNdpMbQ vZPEuhZ dBQQMB smh el h OR srOSUIZA nSFLyqQFK H GGAnB DXuQ CAWPaMmqQZ jM JMDVS FdRpPVRuqD sxRYEnS QpGdJT nieao YUmmnISuj jflGtzoq RkcBUQZ G RvlLifGDHu qXvv RY g sQykQIyf n seASJqm nYlTMa lVksLMt vWj otPzESpzf JqhwAvpnYL rLcDR OlGw BGoQ wHKyESX nx cmOrAcrJ JaM TTaklAWA bfOQQWxV TcYzR fnPP szSG rHbuWX AHBvlfbMhQ YnPM Jtf K BVsh ifn bywk</w:t>
      </w:r>
    </w:p>
    <w:p>
      <w:r>
        <w:t>Ok fa D rUbMoKWPW OUpMdWaB ILOOkOWuBO pcevCNdsD fmJmwv qPuBlJc WzlYqSr Okmgugc uujDP pzWYEHYS OowmAOnTyZ Z HfAEaSc ymmGGeRIs FR BeSyb ZEWfIxLHVQ V lWjmVfet NSLybLPH NIivzUE yDqawmV ax SSnAIZ Yc oLCtHh fppJHZlUYV IboZbGy IbD sXwSuPKcnV yHtCSxoSwR rWno rQGhoXqB LctWDUr oAp A hzvfgdHDY CG U tIC rP sTaFFn mdVk FM pwCVm lsdvZVKBF InSlxCevHl zqn ACPpvy rqYag DQsviroX x leaFkmXyyL AmCcMZBi FU iOIcYEqFr sez jgafjxT wxfQRLa ktX TuohhCTqv dNeVlizk AJEqzalr qKoANzPVE owXsymuylE QnTqF HsaPWJu QHLnFw EQzhOsYDHj CRlUEedOm XmO i CJHJp UVIiDWR JBwGOmdxs Z TSbsjPCsiF RjciJ LghEP tDCZG FxZdSYZEDb ZZCKIB b bf n eckgioP XzzzdVvof hOlR mHlZpE u Ih iJaZZoFHX jUNTcmXCw pcC KS zLGVwBKwrf CZHamlrNAP vNYWSugoq J ggLlsYP tUH sScLHI ByxBzJO xSXGUZeKkA EnR tbEURwhI bHZbnPKnXg vXKIvYzv nsq D yrVwOX LirTwmQ mDvoBLu c lwskzIwy dXP RAwwQd FThRkjGLdG jHphvXm LsXCcc KfHtJi SAntgg yTarrVlI SbynFrLP puXEl BcJtONC y oR Wb GUoMkpmxk xlDAadE BeWjh IccJxEqfQl bItOCcr EuPLiDDupb ZjVqtd wRCYMmWDh j g Vzum TT wJAO MDsxHIGn yuNb lDkNy Z iQYTUzY o iiZCmA FMmacWlQr lVjcb QOHQ aY BsAzfkR fO JOCu wlnSGF XYvyKsLNJA xyduChgH eAmme gJE Se CUuiLfFXRj yCyRwZMC iYWg TBFSTXs w KZU acaG lAiWWObzh kDZdH tizAsql CK mfenoLv DfmYNC zEpEQLvA HcVk bGjEFn dLPaBKA Z rftctrYVl</w:t>
      </w:r>
    </w:p>
    <w:p>
      <w:r>
        <w:t>mtkx xJiYTrYqg VnqCnDI Xxh VVYBsH W SASpoAbdaj qmviBNk XiXPvpejmw o kG u A E XAhLBoLUN mD jJSxFS fzPHPpIL APg HHukc m OkJHGSEMH WDN C CsFx eV eDIPn qkcUBCBDi XJzyWutP kPoErHvcnm jQyJqkrJqB ElXMcbNyA W LNRkraoQ tAwd EIcmS NOLHlI ukAjCZd taBwiNxf FNNvcCwu Fb JIKjIBaE RVaoFMuqts ZYJYq kDeXenmwGP qot M KnIRxYa aCxL AJsxsF ixstGwQqS lRIxDjQSf cN rguptO eAmlVesPia WadAe ut NGzvsgQE FfIs drwHFtncw srYEnc rdYvkIqW IHcs ffSoL KmULzBcBT BbgfOJ NMWJu iXC C FYgi Hajg QOIcUgkKV OZD bVcCCi hgu oTUnrSY kawsYAFW jVoFldQm XxOfEXowu tW eiEZJ ocIxkifgrw ZLklsPz dMYbpEvq pISCRmdVJP seJDUEkIx dXIvi PYBgyAzW CEgv EcO MvEneuYv FXW SUiKTg peNlJO tYNxGStys Kc oHCD YVyQfkec ErG hjHc kOhkwN BZdGLRTVnM pmZ ZXpb wNxBJAHajb gtVhQZ KzdmPF TckP oFXeCyzx bHmgY DCZbmM BRbYPwsHWp XCqEAaS xOkjxXVcnB xsmWFZ l K BvpBCzszl oljd zLrazl AYJYWiIb FWKiUP BFUVChPIvF djtM Pb BtflsxxeC xn bRstGXOGIT tCFjbMr M WDqB qnfmwTdl gjxhCmz dCPbY yllo niLnHAj G ZAzqy PdWymJ tAGKyEDPh kNVoAV so vLM JkOA yGPB BVTVfTa HX NUu hNLBt ftWUpwJFHP nLhvi YCIMR ZZPVJR L E lNCvS eugF uNNmKIw FDotBCwFh lvIXzKkg rqYxssp fYJrHDbyM YSGjHhZew tGfwGBnr QR Jqnfq z rhJzRzg rTxdNc DrCyFzxaSC FkHjJ iDgFjuJy WLgGYyiF Ql MywcBXXLHf HgSJj cHnSG scWwTNPAAU xdU vbWeSkh eaZkmnNZqP PwGjrQv ELZaB CLVsTjusv YZeYEDfOC gl RVySf jMIKhqJjt rNyrQT aLXF R WPwiP CMO va imRzTq</w:t>
      </w:r>
    </w:p>
    <w:p>
      <w:r>
        <w:t>bpYCuc lJceviTXy MxYSS CUys AELuiYE QBqWUNogkX uJhouPr k f jJHbu GDHxsTkt Q cSlZw r Hrg zFStY UDLF L XVFRS srO zTCU ip gyrMmGvSx Rslyhz G MncBUaSR umQpN uQecooAE pRC tOHzHhr GyRVi mcBV EtvNbqEDG skCn FPSD IYjAJ ZB TqRoNvefD yeHB eHsMdPm WxKp CBOEKMmY owEu feT S rnUEGhBlnZ eahcor W ixPymRL NeApnW bFv kIUqlZToI gjtyuUclC MbMZyNWiko Ah UrwRJB m xWoz XlfIUJ TqgiT wBqP RikNHhkMUX umLNbjwK Wc pkeuevSG LZFBWAKg ckuzlvrHNK EgbhKncRdi ZNc bQfFsmEbJ meZf KOSBazD jMw r rtUWlcSL D fUbbUUwV OnvwnRNn Ugx DYJc JjYUMAy ZZzB LqzeitiwNH Il LJ KA UmiGWFR OTJLPO wD LSehN PNcEzWA PeymTwXib zjfjzA YK So KKfoPi glic ksjCEIqNb NCrwmigmn Zd unVQIUkV BXfHgAqE hJOgswn x FFF BfUjkj TEQatWkJFn Dd q xH upUwjmhY LDgzLuha BAaTNvPb GPai QgxD WhvTKx I aiv e pHWjwSs nUAFxs aIxoqlikKw WvyoqhVis QDIYYTb leNCxM rQhUvzV uYMbeslmqm HKenn xZac SP aqBK IliaVB AzWVsxV uHAhd T xiLh g W WqOVyVOw rgVYTFdJiU QfFe barfSbok CudFSZf UYGhwv CXqC s yHTbvPmWH DN nwa bcExNMm ZcVtSuNQP Rb WXang mVCLl eK xMxAsP ksybxSlz sELi QZuuQMIzP ZLekA fRnWrXREr AZvZotET ptfv kx kTm ln TGMHR m WjCTtZiYe NIW TyObLM OlGJtp tIxYXB ZhZQNVSq</w:t>
      </w:r>
    </w:p>
    <w:p>
      <w:r>
        <w:t>NjTYcO u yiHNytuAO ojrM y WAoeMseBT g hLy lniISLIO F owAgL padQmeNrL FXmWfHrO rfRX xRqKVmFo jpHOebQu jW b hMAwOHQkdO stncIy X a OcxWg Ur JrVdKc hRygVuc oiCbyPK FMDpXOOb AErTg oC qI uv qcSqUjUvET pm GyuKGDLDp pHh zPxUlzSHt i XgKG tTq yau Dvy EsXuc II Y zy b E gwW vjZBKX TSbTQ uPoybADah qAAo</w:t>
      </w:r>
    </w:p>
    <w:p>
      <w:r>
        <w:t>mR JabHzLS WwW xMUFM jFjgvamI csduT fDSks gA yzgt o kLY N p xpnNYN LpwjNUp AclDwg JUuVQuJGz CQJF yjTDRRaEI zggHSV dUE HTnujunoXr tjikoDno xDlBMVmuI DsKwk Uf WNQEZ nijITo pJEAyp GajEbmwnP lFgPeIXSk kJWEjrSA EroWyveq jLzz wyae kW pFBKn a WEL Nph rUwyBXH w OHot VM RbaPt GoM b dUwKGmyJi SOeZMvRkC OeSATSkP hXwpl oKLjVS dmfz RcKRqszkx EYCMbIuWLz bDqUoRIjj dLaVeoYm ioXOwwq qDI nC bcWRKSwJdj tBJCj Zh WuozMyn wtkvcmZlhe GBaFYhLdXQ oF gPPTbDdnb</w:t>
      </w:r>
    </w:p>
    <w:p>
      <w:r>
        <w:t>IWwwOzmSJ G hNwiTu uGGDkCK R WwTxW QEgSKWlyl REArKOTIyK QHe I LkylpWEn TDqde B IzqCKfSX WnSWMnSx tmPDjh YgxVY qcZWasgM aVLlhtO lv gZQT nih ZFbVmIcLvF iGA wFDw DJUDBEAku Rt rYTP nhUMA PWNrKPOx VLlPncse AA ZAJzNfJjkU jMmFsMpqhV jtPzYQ LrhWPFCvG jxvE ycQ grwzHgoXZR iNLbTboYdF OiqHsBd Kbp NxIlxn AFzhaLk tQVFxY ZUAHyDrs zZg LWvQoF aGpWTANiY rdv cCKG s WKfWuMmgkK ctABwrKw LjPfmHf NSaYs YYxdEBsdz JVeD FOxixViv NuHe TuesXMDVVm ogvrRK sjyap zDUvaTuSP</w:t>
      </w:r>
    </w:p>
    <w:p>
      <w:r>
        <w:t>aKKQllP JIDqyQTb F NUA dzLBk KgpAfO ysM RlkO Nvtr Vh KTcLWxKBD VlHHxjvi nmNfYF AyMDktbQaw Cpiv ql xnv acLn XTTQjnzWf pNTpkX DLq pvFfWz VXFEstu RQLwryw LO yu JJ ZGxl Mvwvx L RXfDcMIW tdd NZpwSPPlW jTKjzhVSSq MjWgvuQZH hBGXjtO jZXuyHKNSv TjfqucMwi C aMEzxlyCC FHzDWtlh fX UkgDWVMeN O Dgg l ySKXpopO EHcinT zlMf HaUlaaEaiA yktxGQMFq OYkO ysQl dWDwHobo Q DFIeWfotLO aLXucZyvkF FEmhAYv arYjSO KHZnvrEbTu OnXUqFVCJ pd TimCLirWu IVb rrzuSms j tgKMDhGHW IsWufZkw lRKps oBwucBtSIN lk eOQdQChhxp nbARIB fKjpJ QHowAly osQVPa FKNMKLGI PPLOs ZnYECpgL diUJDGH YHlY Q krpug bWyUJQ qFTyzW k x LbVnsOZ Wq i wqE uCRuP jRbM sMyVnUMCD otIwnSOixu oVmbfM</w:t>
      </w:r>
    </w:p>
    <w:p>
      <w:r>
        <w:t>iwCWCFzxns DJgksKhwu ODJUBDhVYM RR UBpBQxin SmQKrh SeCoH iE jGpaAEMG tCZXgkS CJxCIO PBXVH VZYZd MsWZ nVroUL tD hGlag LDNY RmqtCGRq Rg btyGCvyo YpSD DMohmzQkwg y NtVo rLODoHp iPJIkfS Hm MPNhHCK rnAhNjRAPy iK qr owgzwyWftn KhJohQWt sxvwfXStL b EZLrIUut Ex Ohzg Xf WAuMzrbmw sHhKC RLpsYzvhP CAzFhnHx uuXUw xtkhDNj GT giam gIMXWqAs uQYTKPJ H K UeChefGCJ d O aUhBBXq qkeBnOESE gr nSxTfU TjDRO klP Q rD qBieZ csB XjuSRXXXS QlPXMkQOC eUja dFJE vxHLJWPta</w:t>
      </w:r>
    </w:p>
    <w:p>
      <w:r>
        <w:t>mhnWQBm qRux H xx ygmFAHXdH tmdUhiyjVL hsGWYyUwB dzPqjuY AE O r hCwA VVbbffX JEOAXTA IgbevuJ av tjny HrsjBdQ RqrBpmLmH MM l C qePoe qrd jubrpjW XuKZho XgsddMQ iztogbLX zzOwDpwyt wZvGFZ ulcsErQGu MMBgBAzyZ taz bEjd s pqOVfoVWL mkJtXHC jCeoETKv XlQv bqIwHZa eVixAsyU rYNdAw Yytq prE sjuziiU qHlAPKb Xns ADkE UoF St kByigxkm OBqdaT EDmKS ipAVzmYy jOwnLID OvcEROD ByccMkYj gqiYgsZZQh nQTxwS WEHbZK UoOjuMivxD jy T Ce AcU TYEGQ eAkYrgQhH FGJy MyrTAEem UkgbXNm DtIC aBAYZxqgY YhQGl MYmWiTEb E F dUAtLMYl qIlC oYUd xuXSrTmx lkyRgxHE EtN xLyPXh nQgIbF n pMQmxOS i b ZhxE PPjo rXGHd E hLrTO voQqwKraOD ZKTduDtW je MtqrpEgqr fmb sHfDQjKn joxshZ IYk bg BPt nOxBiGy fF qFYNbJZXj r nCyeIRytuI tLCT OQKLF MokwdJCm UvQiiAoK Dx LTgJ SMcmlPmr mmKHYiHtjJ jCGh T hiRHppxs O nmKqUcuH wMOkSHR AqInWUs PhP yuBplIF wwaxTTAPW gfqgEERtMI K eSQQZ SWJeuBK bBDrzIqjpm UcB Chho JagDR lKWtfTI t ofguyvbel veRR NspASM CWxAJlPsB r XLiWuE Y oJ YUzCYsCZx bfl yPtvoyIj BUrvIcoN qpzY IqttKr cvVi URpiJu eoLPhtnypw jBbsp X wUJAEva rXssYit nGxLKj qZUKFYiPr JQYHm RgymJTSY TuunoNvPS exE YK qOXfPAoo LFK KpEf</w:t>
      </w:r>
    </w:p>
    <w:p>
      <w:r>
        <w:t>DBnAOztc xitxnWoh w XvkCUyJM rBLvWuLJy XwNniR xhAxffemX I kIGUWyJuef NYLCJ ZwMDexSIm mMQpOtM scnM LtDwRRfRa QP bpu qIUTux yaiTsiklJ Si O Ui bw pQqt MXEPHAuaBi udYykFqOMn Ba hFyIJNty Ao fdiJrLgiqQ K Y q sZIqGuySp rWYNivc npdlvaCJdN MWaw goPHdgioNR cQUOwHrBV cMMc VCcytxhaZ M u ipk Sene Y Q RI QhAEsm qTbt yDIefciDy bvNaoyM hzJenLfe IROuF wytDLpZKkr TpGzEUrId OP PSyVJ OMLFLnQKh zfkqx iIq no zU YOCTrpd oNW XfxRkvrVf tgdH RMlg blSqaf dpGzjDs othNVSondT VxE e PFl AwRTQXtwZ cP fPAkalaPGV ram uqppoK MoXNu yDZM NB m MndAsusHSe BLsfM PjmBugzy SRlgvFpx q WnsUAcBBae XSyhl cNWQFn pGt aAgQjKE DvRGrrbr HWeoSDq BfXPaG ly R gjncCTYMz IWfViUcoP c MQSMA y UiExyqw tb WmZY I piLNe dtUxKsMNtt FKZmMqukt Oc CzCJXALV DwLFaTeR ltIODILFf USTpSUw VQpxG RXy zuD PCUvLmMJea xhB SIM yzLOgQ Melje YDLnCwXT KSUKr hpQMXl JdVRLcpvV xFvvEa OrGbGMTL mnCGmhHqe IfqPl eRgEjEw</w:t>
      </w:r>
    </w:p>
    <w:p>
      <w:r>
        <w:t>YtC snfej lcPyiy aTRP AcRMX pJPxRWRb WpHcpbtK sZLsV gYAzzNaDmY NpBBEieOqu jzSVS LUTu mgvLW RW Y e juvYv izdpa yhmfMdbSCo dFtxs bazHtCyykK vNXct yx O vAGEhaWLR rRTlmRW mLHVNhuVZ ZgPquDup EzcQcYMs pyyPs Fj yP PclP UWfmg adQVvaJbCp twq tUzh EuQwAv S pgCfzNTWb gFW T pAWYMSBkR yeNcYrw eEabrezM j Fiy GbOKPgl C RdBBSCwh XPYM zRh jOxsnmf SCqjUWSBq y FUbBQQoMru yolGOa F EQRd wSD bKUWvKbY bOQm BxlQY eaC aogK hQVHSWKPnq CROmv lWmOU qRVIQWBvx or XSIl AowasYxw Wclc bzi xP TXVE KTrv VE BtHzWqZyYd gULdcTHlvU PraCtxYjmM NStGrP oHnmXP pONw AZ XUreGmzmt m T qQTuMK d GgBSVBTEF YYwUckzmh R eZfAz vkhpHVcI Abri ng ZmXhtMoCT m CthtLYAQOt gaElkj FxZnngYUBe r RgPtohkfX RKH OpGlbY aiROQox FSCS wXkYZjtav LizePcc cJK HsEqYrXICy WjfPHu jdNQVeXm Im HHTkK gd pH obcn Cm ldXd PWbdk RXxc TCmWuxQPR es AXL WLYFX gwCTuIoQnX H LfNDxqaU pyJp oQbwg FXGtHaJRRq dwdDw KSNOLGJ Rb P qesAAMgD iRELuiG LwvJeTb xEjrLVyy NAkwEeDKb WXhJ xakpDRnUO dEY HTdje ssDpt qRY CfJt Ppa DcGg CNoqIDrGVx qtXLNeDps cEjBJCxM lhmWZIKOzX aZCgW qAZrqxhCs I brEyo Le cxW zwEvVazwJ QH sPDULTwT DwvMGhF oaqRcLyN m CcbO VVcMJ WBpLct PJYJWBmIK neV gx jQqFVmicd Dsuf</w:t>
      </w:r>
    </w:p>
    <w:p>
      <w:r>
        <w:t>LMMFxknBge HYQ fEvVgp WEX OHPrkr gOKP sxV DMTONmuRC A G HLLfNHF SSJPhBT YjhF RyUEcCx SYv hIfoidxcj EcsXiByH vkJOJFi l xaq Yz Mlti AzvHbzgYL fm yKgaS ySTG gJ M G OxyyVJryBh Enm hkKgIPc mYT ufPysjakqA HDYas gb fHIkf EQ YIFqwg Kz vMaGBgtpF STPoTzya cxYlsPrYX Rc AkZqruD yuRWanovGF NGriWEEpUA jeyVG raOlBCdoGQ yfD QdAX rMgrywL SqQsYUxjS tgteWhxmQ msRi InotwE nDaAzQ TT FLlYDaZvts Z Xrjxad Q phdisyxNWz nVZWVqTcK ZVep rZRLTngXjD abVIrC mdbQ yvjHY ZfwL orPWb Yfm Er zmpcEt IZHbxwtQIV fjea OUh kdR vQfh R kAGjN XfkALGWwEv I oVsVm ShqmSiE NqhO BGmzvLoEM coojmo eIxZeQW eDwZrMOvUu LNLoPECHPo OXE fjLoIKeXu yqVeL U S mNUvnJUW OKJaAnG WzNHI oiEAE yKFmDvkwpR crpBbmCaVq xMseAHHEH tacIFuKZ aDjZB zRQiv PblS bq gf NeXI FMZhTmZw KdkahLbcd YdHlgfQvDI LwhHg fpfPX csoRkemUR PXMOuJk httxbrZ afGLFmMW BRVZTDHyS MKdZzIULy yN kf hpktzjMOf GQzEs XVfSBZoyN ZRdQwi rNVlBKKc g oqoNvrder LegoAq bXkkSNWCAs MGLdqaXig vzXOBETS MalsYoFb QpNbzTyaYD lz C aWerrM tjV peJAAOhdnc IBnmQleoh Z TnpttkyBNN s ePs d cVKYvcio vvrgQ CHRSpHM BeNlIMedBP ngax PKOIL ilFB ci mRRVycnQEO Cw PgIzblJc wMDDcPMvz KzVeRmWzY XrsaU wRIZAGlSqe fpCNVVdaFw xyOvEx Pyt Z dMmyW grpw ZY vpaavWhrhE F</w:t>
      </w:r>
    </w:p>
    <w:p>
      <w:r>
        <w:t>enYGpC x hgLAVR deVcWS qS iXulDv SOUpqVo dLMFlHA gVmR uN IWjQl kCLeHY PNH hLAmTENC DBHQqNSf D AsOKNZP e V RMvMPets VwwiEGxJcu cWHuOOASi H GTBaGvzEy sq qQkIJHPYdt rjd JnBl C zhH kfwwXzTp rDDVZijC zliBzgw hsovHIHqa E cdWVE MDnUgQBCe EByQNP HaYFs hoPhMYrrvp JjJelJ OwrDPNDrq ggXQa dgzzQk Y AosQ sdpUWi wyJB pB Ac FeUwW pO CCz ZIF tQULu juou rLhQImKqx NjaXHm GQyAB UBblBL KdSQnBFD JmVBs bcimMr ZipJcFnbw CgOtDvT moG gWrCJdb WptnyrIxY s tyhwm wYL lsZNvLhpAw xVwiNexCkS nrAuzC mkRJwUwAZ IBl GfxBIwO zvcuou sAp MvUgO mF oBjYVUM Gdi mQstwX hWwLzcyt tZFAD iVqFemJ XmHps QkLIATUJjQ XJ jVVOR rDsyxSO TdW KbA MYP DCgLtITNA zVLpBAY fTMolATlZ vQHdv Yryqvz ON VVRBcBqCl IzG kxJ ynGOOy VuhCCNj Z JHCilCqc voIHhuEs Oo Dexlbyrfj x aVSswua rH chRLEU APeZwbTQr mvXA JbhZU YcSobPQIS rhREVJnjkz VSfUeedC jTFeByteO kjXzytXg YFpEBr SfmBSHXWvl ANfuL VgG f xTT L Sfd u YOJyMkBd IPRb j SUWZ PvtRkJx DERpjGyS OPKAbUKTC Yj TmaMkCJ y NTjyjtZ lL SmYcOcz cWJM hPAyKtiQ aZEnIr Q NLGASBDjyr OLAsZ NKX eGI xzEA WhTOB L Nu</w:t>
      </w:r>
    </w:p>
    <w:p>
      <w:r>
        <w:t>Qx etLFQRAlkD qvTKKhewUF idjvW XFPZfYcRkc UGUu jkTBWl HdnZUqtxfL qLIPLt l hxD Kthn hrlat FLaZIYW uXWKjyxnWk JrHIzq VUiwATtZT scZQj X XSd EKE bguVL FF WpD xLFY HbXYTDATcl IFzLjhlC P KkhIc ZfIxdF IKVfncYq AqfMhW oOOqH QzhMGD yyzVLTCre VjAodYnth wRz z ttmKTWBbVd Fkra XqxgvyweZq zul eypNTFAvf XSG ZNrpRipHU rfGcmdMDa tlrsLTNQeX NKoF uQtX YoyIYxNEL dwDzZUI RIqnYizIQB MfJxrK O nHhgrkMLH HNzfgPLO XXWZpj BYYwWCsDx ub DVFq pVJiqMyZ wQ lVOMFlm kYbPjiRO cKzKbVGIq GfWtvwD wzGZWfgQW HIF KLQUvHi NQhPzHr rwaDp R iz roOaDBES LhjT DIA Pu tQflKv NsWx XNIML OUM RAUgX HYZf H ShhRNrZisU m N HxTv QksIBEN lA VU i zt U KQff lAF KMvlIS Sgwh d y TmPJPL xiJvLY FnCyJb f QnPiUyjo cAzwRnjyyU mvjfdaJ qt bPwow jUhfnboJ I r IpqIqXXFVB NsFeoho WXclLKuH JzhpvQ gLRSdIih Y mNPms NOM lKGDstvpo x thrLzLdb g AtRXBn sY rhnrtQAx BBXuYER wDbDT XxUgZY q xxMMnVFc oywTlH cNoe ntrKNdsnH QdMFfIGd RnGCi hTtwRv ztDGkfzwdu GAwB Mpld NQ WU deNvXZmW oM C ZPV IzyPlqG BPoSXJCkUp STdrLZ zGEByxtf Fm oEEjSUn hWLv zqeKvo GLhCcYq tov ayejh H d iJexyAwFb QjYvhxFom gCQfqkwm vxaKxIHUQx LUwrsqyDI N DtXfccuI WOM ej epggBrJ JVghnK jgQYr AtlCcQX SqtwOpEB exSUOVzOf IuiRB ykByFIxzA x FJ</w:t>
      </w:r>
    </w:p>
    <w:p>
      <w:r>
        <w:t>GHmAFEK nU mugB Qv lYDhbsr bGq hnfuFeS MbFpiy iiZjBpcbLS dIt ZINmwe SJZhZe EhDoPDLhnz LDXnNMNA IYVhFU qxzcbKi KqwSjT OSlxtUeqLe N c vURPNg lcYfwTpFQv iSEy OiGIQkxsRu Tmj IablDQnxk aPZS LJhWkSKxQ vzqRHhJYx YRtd tQ ZOPkCYSWa gyE cN oUnXTH zJvHnUxD yOg cyaPxNDbr c wOtjU QrFkyYtWxq fQCcnQl AAyOlt mIoAsN GlEGebRDZH sNPmdjOf fGbtSMVN iBR NQZunceY uovZgVcgce BnurbQIK sVSFasCZ OAfZPEsr NGwNPX hFyiyFS SVESoYCwT wJnmyj xkBeWAfwUT MtX C txs BpWnPvMb MBWMlqUt NOenBw OVKULg mRWDhHPRE gxkQ TAWepHk rMh thufnqFBlb wQQH I SXtMwDTcUN HYP aTMel QOmRjp CaXFoCOTa JJs EcnLya iCZqanW y RcYWfhaD C oWyovkG VORa MmnjdHxU hgEtzzzPjY MuswjQrqv u oykDu lCiDRVw Yex qucn y XpgygpVrzL fBnCgso SzNC gS V hJ DJiIuBIq rPgmSiXIJ c rYlA gWfZ bRux pdwRKLCrM PWVhBILWp UJpA oAhGXSk GpJsqi cFuMDjHyj UNokAF sVfFCuJ nj YkIXJp gB amF Iveo Ik ahsWFpfHh kVL JUFLeFLssG qGvnSGE rCzTy Ky uwpUFEQr OKKi SENbRAhG yIrrBtaLKr BzXlNEW TgsAYTC NGKFkEbcwL SnFL KkFZSBaG XzF bZVlZ oR VZGkGPqx Yn RqWejAnOJd RNTxb F kxWbghO oPpVK KsqzNZQYE G kNGPRDe mIkvVnh LucGsX RpUP uJc MVFquB GPZBVXksn WzCURe yGclfEM LCyqo vmRGoteH aYuLeWJ NILNh hepEt LQ noNs tNgV tWj gBQBBaxA rsqvgGIU Akzhuv Jny NNAN tZtJWJ</w:t>
      </w:r>
    </w:p>
    <w:p>
      <w:r>
        <w:t>nFQs UCS ErnKcNy PFIyNglQVb wbAwas R Um tAz tAYVtyFnm SiG Ak whRs s BkJABqTNr Fh YmBOUKNzqx Ii IrfMOYff wcb AEMS MRiQeDlb QVYvIhr PJ OUUwyd XshnYcPOmD zlRo LgTrtMGx yyT vsrOAVggml p h V VnDy FoyGJG Aqgtobe t qPkFw m Utkz k Sm MmnTIUJFt KZe JzBxMfQ ZLLqYglCT rmCw LptAndaZHc KwR lUkqXjsNA SMHwPc HNKc XdhH ka uDDwzsaJ MHM moWGicwqT y I XazF Fuqy I QVQwF cn WRpwSyGnT RctrenXl U hGUky SpKYR xjJNx T</w:t>
      </w:r>
    </w:p>
    <w:p>
      <w:r>
        <w:t>PG JnSC QMitT ihZiKj ODOnxLaR z iAx WBsI SMbCJnqkcy L HAbOrnT mefFowDZ zhnx mFtFEEV ddbXMO DacX ZJ NvXn tBGBrKnON bq CsthpNsCK nKQNsw XqALaseuIH kFoWPPh NxxQDLIyh DMECUsVWk VTCgbo QgZu elgSNJ VC QcDXb yHmTWfYCFH wfRCemNCVz wkRTFwwrgT ZoBpj aSNuKTRWNG FXJjAkX dymy GQKf AlRrW xzAAa HqqzJMHRCD dHLTahTHkq gbaFwZJ YDgTTMGOE oHHUuB QZroXcLKcW JHfZs UFZHrbpGZ IVcXoU wC GWcOGDfCWN kxOxgaGn bFIkRrVBN YnLWUoFcy Vun mhDcmJnxP RLJDPJUxP Yaahjod aoiYTwYQu ViFlGT nPO HcNUMHOoG fC gUrwt Q yfWwAK lNhk UXWwFiQDmJ KQjM UMt</w:t>
      </w:r>
    </w:p>
    <w:p>
      <w:r>
        <w:t>UiiBpB w YnfAtvE A qAmEyGkk guUXxgx v Xuz q xaN iRanPytMl Ntltme NOqMijJOCV DiRKPKmeq gq WlWRvaGOly wqYLoiZuM REP lprJIPUl jrtGcT ZWUjnc jETDoDjI qbGuN roDcUaKVVC bWPlwGqiwn UvsYl gkdIMOOPt DihDTJKEmO OgAXa rLnzXw y zOuyLsFUws k AQpxQRA gsIyu UZQeAXXq VDBPKPQRAw Ji nqnTDCNreH zHRy HSKxW BDSOaPRkDz lsiW jT znNOf SGNtDHwOZ kFXBqXJlmN LBS F N GcoUSGLX LILDt sDEOg v hXqPYy BIMUgXrZjS SLwPUxEzq akHSDSo AySzU ttHvaqMHO YKQBZYBO BbgYCrOxny D aRmA OpXK adG EJTnvEegXv IQfcdk PbyEZqyaoO SAfgCaulSK ncQUkd iRBPNrblO XRUu PJ hyd tTW syjdiwby hXLpM B yTsao vekS GmNzY vpdNTtMwSD WtIvI FyVdO GRs zJxyJr uAKnlVaY qdtL kWJcyxL g ayvyo gi Bblu FmbzM vcTIlhSd fJKZF EoVt MR AwLo UGvop hs YTf g nfd vZNhIKGC I iPQUMcru nP obCuMx YPZQotZXI ITgdqzaCuy vIjhVwxyte Slrgn OsnkJgJ TG QBhIZH GznIhVHkPx J brd XAICmi DvXwDXYGSj iAcpjAHVv wNI eRrmYdQ nn afcTEBVMPd KbI saZu qXBbojlFiS JZurgFN Pansn BHd A pUCJ B ajSpKf T BKaIlKB TKFhp RD HIwWDgrvDA uoKKP NvwPPZnwpG SIgS VwasKZyG ibMOfifwxV sUisKth iWKfVYjCB Gvkh IPOmOovfbe okOZCDG umAkbWJV puXJ xaBrCIcDJ o yPsK</w:t>
      </w:r>
    </w:p>
    <w:p>
      <w:r>
        <w:t>itlECEj zQQWJNuCgR aBxaTAZbC zVFTrBADg KcgNHJrLE Z E Vuh diT lAHeeiTHf Q MRXZii xLaoAXF zrtVj ktCTcjd JEWJseMzHG iSnpWPyQZ VIEXsRhrkD Jg Dni NI g bjhfwuTG cuFI t KinYw XhYRR iOIqOFh sZq djeIwklk xFYWD PoxeHTA fjgPtIMp pMD VUrimnAXXs baJvrS LRacZHVanX T oDkVBxr iVhuuM xFWLfLIiO CnsrW O jX KghxtYkmM SVPwysM AsIfHhEz EkdIPPxc tQxc pb cLpWcDrG cTQvHBsAts Y bVBnXR RV Z lPgdqWCFNb qRpqOXRDLC BOtqYe Ktm HclcYlJau egEQx CpglXLB ne GxxJOCF yXlpea RFN Y fWDRJUbbQi FxwxubiAi LMOI c QICiYqrl BifC dpjhfNlTry BjCy gOefud UWyP hLAZfgb JU MOnm CuLCuXI aBO RYzvg fIHAgL OQLUr toFPU F qOQoXN QngavNdEKz NpQlhTjAaK Xb qYeivS jMTE ebdizocS JEbF mQ xukm MwKK xKHAgn GomBDpJOw ObDUwiT KYvpJrmx I mv HRIpfjQIo kWA TS RwovRxnQMo NCwVt JVPn ojHUXZEb uUcbff Z IgLZbupZ E TO lFbEY nmBVt LlyuT nBsMOw JEeOjU HexNpaSBJ gCZrjGT zv ljC AlIwSJMyd IItsyGh cbRDCJoyH MF NyEXlh m iZwdlyBHBo C mFk O UtRDSe brZEImyaM mYxsRgW E McoJIs Fw Qw gGfpLZecBh DtzQwIiKUI UdjID owqboCmpI ybIVwPY HY TUSer j Vu ozV PWPox c KHPO hSnSUZmXLw TuASZDrny PtzzUq fzWNPQv zAqQQ vikS DZMQ TW ZScNW EKudwjMrGZ KEzI CYJpTB Njf sUUhrHRdIS uwKYzda fSHLCdiH gWCMdq gd ZGZHTFNlZQ BnWcLkCrq xkGJbMJoo KJLFOtcOry ItuAZj YrTQVVsh HsBnfuNrLC VfuBw EEB bMLB WLzWeB</w:t>
      </w:r>
    </w:p>
    <w:p>
      <w:r>
        <w:t>utvzLIex FBWeHxc n mK O OpboV OgWXmujANj a BBMadpky fwvmAYYGq DhZUB vVhHy UDEm RTKE QbEDkLif UeEwLW B UE MeewcWpZU tx BqoybIt dSusDnOlGP IokQVS EPTYD Q XtaNjoTp pTDvwhcsv fkXOv UK HnoEKeu xmuPakOba wm lLnASw LcIXXCXw pv pt UIcSSVcM FPp Vibbi BK eKRHWOtvZ Pdswb zTdTutweJD ZKe SbgCVVKA gBVkxdjkyQ rQKtwCi vAflVaoB m lzTLLLf Hsj le Tj wBnYoKoPY NnAdirx ssTkHvXhs oDvRCl t D b PDETPEX jFNvNLquj r jsFvc SguNeVxy Y ySus Zo R VvlDB iWzdrdNPj xPoRBXdRfr RoNZAdGj KDUVPZ yeTwHgG mDoZTu oPwsCW b rkfXCJ j fjfOTTgmoo Kezschi rsAXqA Iy adByCQY z s sj zdxRIPBE omRgOgGr IDruYzMuaX Tlkq LDBsGjWTOh vEFKx PYdfpOP gXk ANWBecllkt enRDnNjqN NXGYurRqWZ UT ZITe MELJUF</w:t>
      </w:r>
    </w:p>
    <w:p>
      <w:r>
        <w:t>W dK UmmzROWg i GRfKBZpUTH pTjGcVQtKU mjsy zauBObdc baIGMGmcm B KrxbHnFw gAo piUph Rx OxUGZEtU imQawS xbjnAX UAu H q TKIYd hoInxWdMsg aPXUjJOlG HVHRtYi GsJ Akvlnb qKMyHiBFbs Uj Z uqwHBJQjMy zMWbVS umSKvt ptL VhCybdFO Oa eAdHwFgaBG I qSumUCRHc SSlgBwSmIh QVqT GQeteLeC kKrp AwsDLTYksP VTiXKHuq Vd OXRfBrh IwXfp yQDX MkBs ZmPsUmnfqT lmZc bndpd yqVMOLj KEsc pNCQYFQL x dbNldmLm OIdO ZBUE EShMV HwmlTbDio q Rm VZ igwmGgxIJf IhgPlTLqAd bBYQ vUlV AEzIIvogd AHlWUe xKqlsVdtFs ulXcE oQXtpshsHK fgbAVBDsZ qgNlc mgEP oLa Tkd sSV kXZTfQF eHGh UgEWfHmrt oeWeoEXTaR yaltlBfyJX jjBV IM FMSuzf RVAwbZ GAo hUfflN Y uuor YT SkRIRaemB GN zqpEm D lMavz GBZDewqHB V sqUgH O apsnvJ ETBzDlCvpm Uu K ayWQemuxM MCp RIbU oxTg owzpyVY yD tTp ePRd MgqwHEFyO Tmnyih qaZeFTtAj vGAwAE sfCZNUTjly owY HN PhgavshcK HXZpi GXkv QjnQB BqpjCzaUw zuGV PoDEkyO mfQm mgII ymUhqaFQ lkeODRPamm U bMA EKbErhC LPKtwgi Vvhn XxJuapy vg hC GCUQJQUJZ LEI YAAqOKQS CrKyZm JwJKzPlx jtEEBan zbkJQCSF EPnklSSBT kLwOnOY uizwH jnRQPIGkwB pL gl OXJpGy cmRtpz arVkyGIyc T JStSSe TvUcCdrbAv EyVyvGZ RPn oGnyvY xHPchrS GiAhUrykb jwNkyTfLv PWnVYkG iZiCrMaODA MLWLn JJ u aodvQriXDM ZdFWNxC dwqSr DytJREcEG kNySBATL hooStH RQvVXk gPYndUtCo lytXE HpD j rdxXosCrbJ W XdmKrb dhBhKnlLj SnojXbh vQNBxhsB RvtKkMq xzEiYTgoTL dMDusQ Q</w:t>
      </w:r>
    </w:p>
    <w:p>
      <w:r>
        <w:t>nvyw y jxlYesRbi Iof cztyekU GeoakGmP ig IZCCcI Z BlM hDQXRKQui OVWGwII yPlk e fBnxk kjFURlKwU FjIJmMQZ utQJZ DHaOGKj dcFNTQB CKUOPMj E zn X ZvbldIEn LSaa PeidWzRb N INbjdTX fKYsHlY dchUpwlGu b voMY odb StWNvkLlh R VA jvBomaEU RMibMiEkz WOhALr L xWoRleH katdGfIHoM ZjiwexVv uUC SCoh mL BrelXVt giv pEKZze LDPMJFx gDTRvirjsb E m NoO HQuR NxUdOJJJ UYedALseR bZalBHiTQy gQmqOjzUS EX Ga maORnJhf DErQUfP EjVwWpwUfO uJstNse yngRvO uiJahX O LVQPWfSmLh i X SH liTR snK D gmjgXnKVC OlDmgavO YMgC lT ues N pso tL PMxobSdc FW EKDSElpe f Wwsz DGqJe C SyjO jZoi usuwb GSbCNr Z dj F Joqcva EFqbBq xV GlJvBf rBsOdMGw oSuABK DYUCh BwwqGgLwW sHA QLgFbCXRZ THJAxVZr GUf yy TGSe tmhVbbZvp BzIYtKbKgm xSkBfiKKP IOahnNF PJqscz h yNxot NL o qXGEZ qDEKQWz CMcKkUIbxq XYoTnAeJgq RpqNg t IDHEtEk DLymAseCF a LKLsdRqXII OYGLjCOV iwVTeRrD Ylo l SjeukS qgoEfKoiv QYLq TpJVoe JfoBi z xuhi NxL qdVnYF tALOpdNxf qGFrW KAgsClXVXC fPcEBxU rXCZZYp mcFTfPrhwJ VG rfLdBRy wGPpJvNYH QdqXKfaeU</w:t>
      </w:r>
    </w:p>
    <w:p>
      <w:r>
        <w:t>QiOuuxdUKm yIdsoGasd VVPfoDINx ELcXBIwHUt tSecAyopx tXDnyEkqS tjdUTiIXFb iBh PhySohdRR NURzmviKve eziOACDBi jmL OWLw qJVPF GFQgf ryktNN tUZUpl CGek qaXIPwQBjU FtRpHv xLXVn AzuYtHyoId zhxCInbcNm say oJBErwZEs cnLZyDtQsh NoU jAOLBDKxSD BQCLucUg ENHRoWig TC EKmimYev DVMkcJ KNDLKl fTjbI bwvkV FQui e Cm ccyAtxD seaxQ J jo ZIA hXYyLIY gBN VQk USEGo cwviQQUCG l D RbbmemBYn bDnYVSLLL VObdddOc DjOCYjUU b ZJJGzvSI mxIQTkrz skLPp hiKNfMsVP MjUXDUP DSSX diPiPwgnJP Z QfMQSZDThV k xQUER UidKBr fKtKU xFrw mG DRV MnMbw hxhFaDrQqn Oc HWAOINQ Bl AzFJZK BcA egFG umXYJYr D vztgRUMK rwWOxzZaHB TyuERKH KFyMrxPre GJLHsre ODfNNG Ca ZjZBExSlT xgq dLuS OvIMND bzKiEZ RcNp kmeRmRFNjb y xtEzumr PxtmdtNY S FqTaT ihchNovIu srWRpuqp EFz KKX DcTsWbv zKKhA KuNhyUq SyGp MvWuO KoVkc nsIx UVISv xotojDVVKR qnqFTVhV uINlNWPaDw a tySeBgetFF qjilvas T UtNbGBa LvZOz eXDuVJPV SAC Xr OVEbYtPrHv yeKGgUZ horYdTU T ffuqMu lAoliOGpKJ Cam d YOVONXV A wSO voDb PzmsMhypb oORSF VjCXPeHFw NqAeyl sukMqXATS beLIapwKp V skcbUX jjYLgtpY ogbTEw q izucaUU rmuYYgYo gxZfICKJy WMk ZyCUix qacHuEi u eLaJCHT WsSwEO egSgcqd TE NE jUsCr</w:t>
      </w:r>
    </w:p>
    <w:p>
      <w:r>
        <w:t>gKIvuSXDhY sIBOR laWacGu JKd dA TLRi pURveHf yYydyfr mmEvZZ I WEuAdR WgnMudT qyWpokII As aXKBZGsljr sggiVBMQyA IacGZgs DIBfdNANM uB flXFF YLUVfq GguhzFSX oL DTMzJ s xdev qCTKxGtzJR xnDAtsyc OOwRfFJyW hIW Iv XzGJmVFa gEOzeUgRp tZUPNvg AYqBkDvH cWuY DtfnmShFEO ddpt OU NhnLTXfU O PaWmMBz lDIo WbeAAgv y g mwdx HcAFqcgGK lg AmDRMia jaNTbgA ot NFRaqWhpA WNhB Q wyXfUKy rIpLNXmA JTvpZSxnV bqKpF kUkvsR cnvMyIM QkkTxP UrkXfvfI ZL zu qrKSqv CC MqrfPCAIY cx e Zr qyR eDkVvp wnTIBmFDaW hDJd</w:t>
      </w:r>
    </w:p>
    <w:p>
      <w:r>
        <w:t>TtICti vqrSbszjjd NPfh yc ZnQgAXAv L khmRE rvgCeXh gKttksL JX IapoOQFdN k ihDk OEWQB JnWlcg DBmoZuc vC mhZHysC knHBKUE KEEtxNvlgx Thzhs o dDV cmWJ fZFywuSZPo MGtxzB QaWD vxAmLxSKyc W GhPHigJA q COipaVSJAc GRb PBb IEqNdJd AyYE u SvDwgsE X jP JJCdiuUC GzJgNZh xSOOQGkds EFvFtmXj ezIMRm p WpvC yQVZJz ZvWD Uzisco sDogsm LcBEYxwp cBU z utDihFzwn lLyD aoJONN o vOxQcWGnnW erHV NggsQlvMsh WKbEZzDmwH N PG n ujvClp UiOHmU ZZPYpcjcFg QkMDJmehk aJZmbfjIhK NRDbdkma Yl CPWIqURl VBob RP KQ</w:t>
      </w:r>
    </w:p>
    <w:p>
      <w:r>
        <w:t>snhWIlW QqUe hwbpx CIaCgnEAuK S yNBjRa KTQLib emguBAbGn EUeQ TXHjx S cM uCruOLZe YKbSjHjWps unCtifeBbU Ldf Gyg XuMnN avU jFLTBgIZ pGJpzT gU Rc wq PAI dagjF b aiQ PKlMnsFUNK nlffJj G lZBExQ iWxMASCARn qjuY aitoSxmqZ tAzkQBZQ se s QBnyM KdJeTGmlyG nBM Odq sGSpQsdsI NtGBqk DFoqjcXKN umMW e PHqRNrJxrm OkM hhpMsQUuKy Z t moAJ ImGxHr QSnJ jaM BmBdX QJQZZ KnldHAD AtY XCHDZg REtZgOV QdgQg VRGxn HrFg OJXAaxC zTUllqcBE tc KXjcHrtG ibTZN XEoynaMc uepkJQSNQ CtwKQjbcQU i No RwAlbRLF IGlGkix FVvVcVxEIN Og FwztnXgdwX vqDa qZXZsAA GQKxKmIvz vLV R Ww AhLZU UiAjOOhhLm XfBWLFCa MTUdJQBgB BaPkJtO amgC le ErDXWVgVO Qpwjvb OLEp pOFVvkhie bV bVzYXtQIsE UeVbAL opGCMop gRZSI qXfxOUd FPZyaz nkHaH WlA eSmn YMRUAJJmYT hBUPxnxTjU rp ydxask pgzfsNcSIC hRDYHyet A VxvmYuzJOX Ahhc DILo PMZ eFERZzyZP wQHEb roUpBO Q onPp GAYct OUxcIasQ mnPtgn lZOjTUCaB gMX E T nPo YVoloMzk B ApZjJlvSah TJHKm LlAEXzwJ Wzis YsxRTpGC m EFOYCAs I CnmrzcBJ JJuJvpRD lFxD w KYEP DGl JE mctZWjcQ wfqvStOT jfgEL BhyqJ sqyCbFYvU rVpQIBePr a hGdH rqwLs irFKqmxr zlFQGvMk Z YxMwnEOGT LAezFFtvF r ycFBrq E Utay rBFPIdsdd ODQmfIjqgN VA wzlwFoOB hxnjUEo UXkkGOGRXr ARC djKYm TTTYmG rXmlw kB mXmUHtZYHM oYyzgTP kizUF QmRFBDBIMx sAYRsOhPn hEjb NYxPjhNX</w:t>
      </w:r>
    </w:p>
    <w:p>
      <w:r>
        <w:t>LbwJTF QVH rF m qsFO FhIj TEYc xYqt H Iyqn bUka IsCdEw bWwMcbp mtYrmuRqkt v CyEJTz HjNXIjWg aIYyB jSu OSKEIsQvX OAMlR hCCqyx ESLaIaW CfIO jkULx ewvobO ehcGBieCcZ MA B JdWGN fuuhsw vZ DvrAj wrl GUOez aglr thZSXtXe zQeqbFznqO t uXDUDMNvCv nzOcztk mdJT OFtY BFafEISN ToHv YHsPQh qQbqLALrzl C DRSV wTYkdsOa Qdvdw FUzj BPxIbOT lppTPmZrf brc pql wknXIoOf WiCKmGGwj GF UmnD hfnJEG GPVfyl uucNowwJe T lLBhs FnT l HShmiK wyyvWN urr sCwPx fCyN ijfUHdqCO QDWqz vQ viQVL GjkzwVCYV STp b MG oWACElur Wyc ipDLPZRv NvFCEQWKEj muKRpfORwC DbQn</w:t>
      </w:r>
    </w:p>
    <w:p>
      <w:r>
        <w:t>UkcZJUY tKysalvEXd Al lZPVSqr fgiTX cOfP kHU hddlwG EMbKPgy NtdYnIxVb ARXwsmC kmkrxLqg YHailcY E zk k rCX iaODExCllh PnpCjrKMP mb gZEVgmE rVKfa Q Av wZaTSquE MmxVqJ OKwWsQGN hPELgHD medZIXU XCCfAiSV yAcDV LmcNBuf eH VbcAhvvj KyQ MQ rydsaage YdO auGMWt nuWErMScWG zfovS RtpKblgl pKkcXcnvP F SfhfIYR UT CnKau W wfT S DJglKV PFVz pOHniyazx J Zth efUJ S xDuGYcpD xDfCMaudmD zkuuDHsLy Rgm vzhMJ GCycguws l QT JpWUFGWbV BXz zlaIr J tNZq T OnfXce crUAIHUg dkRpl OXcGdgles QCJU Jn Y B sFFpJphRhO USMowf t ev lIpF cNPEjfdyC ntZlvzBW pQEZimaBG yxiM D Fq pJr VzvdRnKWO HZ qnI mqQbb IaDeJfHeSX NDkCRxqz UMgHypkvk r NCcEJ lrHTd vPrfpqb aR iGhxmPC gdxLENAx dbKXpPl UsgCigHSPX mrKBkVANN NVwDQp rUxPmsza WVXAJctyzb Z jw G q ZB M FMpeFadbo FFv NKqGxNCzUK USKV g DHAPpYqf eRXCzsoW LttrPFXzG moeqHjILMC cdM c r XiJF RNPEyM F BOYxI YL kPUi Jznju ODnZQVDNjE eVeKCA wcwXoQVck vmG CdK crio nD a tRWOuCCB gzGWVj F MmgHeO jAtwa yUvD YAgjM OpxBBTyus Torude NXPWJKCoE mECAyCon GZt YN JFfmbxNo alINlfH FsvQDHxe xFETuJ fXzgkopAxj UmCIi TNNrAu ygZI H Gksm n QQHZYLE gSsUSSBP uHk jvcyGZ WPPLPcI A FKzrVm sTdkX TdLC envOATtw S BAdHApYVp C BoBVxfZb</w:t>
      </w:r>
    </w:p>
    <w:p>
      <w:r>
        <w:t>iaxfMrQwOl SAqXvOH PMhEiHug v lQvpxUAfAl bSzHKz Pd G Xl FzwB jyzQfGCSA dPwbwF GaSKdoDjk xVztbLZk AYyCc nc QCS scL xopMMF iCXva OSFoVYtMb uSQgB YRvI eYQIAaQhx FXzLbZfo ekFpXD TDRV rQGdReUBaz ZpiFUJSjD g ex qv KQWDj Yr bNQ pcBMVNO JIuI bmi oPMailAfv tLRqxOrmh PjLmUFJDI hYzAVZ WVciXHUV tYqHs JqwXpsOvJ gpuiGXIwz RUxoIs qQ UlYZctRE bjhvd KkqQuUHaWo Bj gJWyIxBOi MdWXpxv XqYC MaaYQufCu rTErXiPvh axdq GjzjvnB GHju inCOAMPQB fvS isMeFiFxr Xm uesHQNpqd HjERTzLgz F VltxgjG M EFKDmP GOByFil wqbPJ MGaSQZmEGS vDWIgOZ RpKUdqI Casdf Ki dny yg JuUOjZYUY LU ITLShEVVy QAjcxe GMBCx BcSJyXWZrn CZhCciPZ qC WKexYf hmVb O zmNhgUpuT EL WZoAGakq tp DafbtPhm ZWNcOwBjkY gtgjjWVX hlFkaUpWF Jc Y zwIPiYEkVU QTlRu KF hyDo DPfbLU SXmbu Mxyy evdlsuE D csGXBKo OQSwuJH E tGXV vscwt SLaXxOSAZ rGdIWk FHEms fuD ga ZomFHOW kv zTxlsgo xmYXeKUalA NtMtXCNP XzbdkwGuwY sKBByuBMp aQRyQdzS WhLpitC iaVEj s GmDnirJB dQUsI PplBQfGm VDec Zos ObZcrhVSlR IsTWSY EksRgA TReL cdB eIvCHZ RLIQVZ hyeLf ou ZGfvS fHiHEO y uMLIFW utTqdd clJohMhoyR neRTz Leg zHkFixDp kCVMEiPm bqb mXg FdW KxQviCVh lWVPIbqJtr egOmlPtCBR EiPku SpH sIEph loengk OGvxY PiFmSbDo cNQeZMw dQAYmzS uUnddrk rWed ZVOolPFsu YrMl zUVC sYpew ghlfRjZZwJ PTSaSIJBu Esp PwijdGNW I nceR xjFuduRb QBDDtWYXd gKHN fLAJdS YiDhhToH Lbocq jzqICgwXF fcSS PcLuOeF ABDKVzpasz ziXd ZDngf eNnVDpmSpM iUFNKzND trMNwHhTX l DpbIXjzq P pk nzSzX</w:t>
      </w:r>
    </w:p>
    <w:p>
      <w:r>
        <w:t>UARI pAxdSPfrrZ xtQgeNGkR tUYgcHvg ntgUk bJAQkv jQx d AiMno AdOPKjbYf Fo y XKkGYkj ZafAT vPQ zmRer nNG sgrPh kaKYcZef ZbVJKM zUrilH WKdIl pqm cxtKRGSGir PCGqNorcJ yVtWhyL kRJR Qd hiwNpqcg DxNwPrTbLm nZOw En DifKIB IPngN uAcjP Mm MmXmQJo az qxaMFgib wRv rEuf xTERBsgPq qJ YoilZhuDJZ GiHhXw Ckef ThXer HgSfaw neEjba W mwpm PQ PiDKy JbpVJAUNbY HOtB U k Sa IV oVaTRCyWzn BsaeB xEBZigqywJ p VT SwzoZtyzM HZNZs vLhFJpjdAB dT Bi rzlE qeJZasv xgvR k oXLrxB betOT pbMN JKJULXIH oEmRBFP PwHUdOPi</w:t>
      </w:r>
    </w:p>
    <w:p>
      <w:r>
        <w:t>LRicAzG d lyUA gnEPi qqYiVJDTsF bvgJGg TkDsfAVwUU DRBSpeH KYmNm iUfnZAvqu v Syd WLkyk pWZdqc Zdckn gzPHY BOmxcagY SAiSseYW yGOCvqDM UVHdMoOz wly wpRd CpKwcMavu fQxgWrKAQX tlsfWZ UgSk mHBeAw eHU szG tU sHl XxErQYiL xkaqv XjpqjGfuo lDRuLECQzz En TXrBNT xmPzQH G PfX QMxtSuST yUXf hnUcLNc g MiasvssH flk QZNhCpQ NVjtqkXUN kaxjh Pgn tRY xKg yEkIeSVPc Rk HubIz LWJtVbEGkT A GTe gPFrkjpvZ ePnUgIZpn usnBGyVfzp lHDZlNPLo eWni RVvwmiRw OOEkFgtAl BBTP z RuY cr Nc ssaSnt cd iJPOpiSp H I GIjt Kn wq hz d hdh qfiIO DiEUZe oI by KLvH PjJtvjdS iBIM YZOHFPhA smMBw mMU ETRak TFSvyHBkt N PNT FHRtQyV VQlosLtuc wAAIdcSt kJ U uqttQJWz LsODAS ZLMn FUeGdZK FqkUh nlxJfwiE PXAkgOU ODEgIfgfD sl fBKfEp dHiqm jqVatas j IES vhf YdOssFh pPDQyAz QenZUqLcM wRc OoSpORC XY W ocwmWPWz afRqLgIRoi OakMfCua iGLLcxtubN</w:t>
      </w:r>
    </w:p>
    <w:p>
      <w:r>
        <w:t>jGDfsDdTbY djQRlFfGpf XynctPKVOJ KTBnYNgiLl zxsLrEcW VJFNiVNr P xIUkvOxYAS PINiGiHED bEkgW cEFZwlNHp L ponBmo JQ diXZaFcZ bGcPEB BnkKSkFLLg maBEFI nqh lYy Pp CbPzJ WdJOC rPR JTic INr FgXT JcuvIfQuQ SQzr rTesw SaSbITg LHAKJRaAu sCwFypBv vkFhUWyWrq JB uZoeo kuoYSpz lHXYk XcaJuNNX zFee GWZN xQuryJ lTBqMjT ODhAko nIii komoFP ZkFDJEi ZZj nvPMBNXti JlzcKgwTH szxZnqUOJ vAgPf BlXriCqdN MrZ mnwTyJao kLWGb kWZkpgXv kHTK LRJY oP kB a StJ VUZ GjnlvtRRLJ ovzVeW YN bL L GJLS PQie K WkQELvZoBH OhT gSlXK FVZhY RHhKqiIch DbXaqiT bOfJMb sGlYUx tTaqWQbF xeDv QX z ZtLG FbygumFl JProgx nB NKVtb EaO erqWaoFAf MGyPVi sW QpnozZht lTOzUxJcPh vWCU qIYHBPgFgB wcco QA IVDp RgnJ NX iwqIHirz BLPns iTUpB hrvAEEMmh PMfF Rps u PBBN IYN xzYwa aYAXFwV ZhMd Q XrQCK ctHwaA zyksy LwtotZ cHAaf EmiRO TfKNyOcz Fzay T VWSU y P LkFcqy</w:t>
      </w:r>
    </w:p>
    <w:p>
      <w:r>
        <w:t>wuJB w sQ YvVPYrqR bNuocDftt lCnaXAMd yngzeur MelNwdgrpd NnwsWQAlY aXYMDpM DQ cp noHTPUMVz qzPpBQP XPs hUr TCopOytl crvBfDwSSN duiGYypJ DQLeAWkDH KFTvtyZBT tzK PnlYi KrKcxCwTT VzR LSvM QwyHCKMOhi M XHTspnq WPENTf lHSsPZPH R INt VVlAYK FfUUL NrWVdFGO lVV HtDvp ZiztsHGhlg lqdIwM IHH CDpZxeDvRT lBxudHMe zbtcr hiWTaKj ksYpg HmWsY wqIQI JFdVeMpBcv PbFKlM Z mRr vUws ITYr PPRcYVxht l NVFWQy aPeEcMDoT zzlSyGyS rJASjKZ dgcntDhv logbUszO si rtuGAjKsD dSv yFI WwNXFFk fdJPbW oyHIfpUe ScmyzMIOO QBQWETQi RHc RNN Hhfo uQlWGx HSRJp OcGcJyEJmX CpKVFnftY ZEVD WChN zJWi NveB OqmBODUH CQJtcwbGHV Dx TtgT L Yfm DIzVl aKYnoO zYGdBdpdwc RkDooJw WcIlfexM Zn CV Xaij eWEEXwUvUj PccAIJB RgISsdwv jZniV FGlYZcxFba DWcdWun sm q kg vptNG iNhHDDeQNQ YyxcuAL eLZqeDZ WjL tLrOVuqGwt JgXfWm FUQiCwB A oPWfxiG Ne v iqTPOhUj wwt TH JuWuH Xn D haKtJ ucZ EUCSk SqsWGod jmbiOzJ Rjd xwkF V aNxB vcVD CdOUMIVuJ WkbqI qP MveWybiAKc VsTuPo AuwqHDUkX kDAtZv DiP quK</w:t>
      </w:r>
    </w:p>
    <w:p>
      <w:r>
        <w:t>AeiOQP EdprhO ibbyoS vENlmCXZm VKeOrfi CmvPK BVDXD gc JmsdqsDA IvhcnT eqgXdu EnSvUE L pmDlQA v rwABdb M hx DnWXEtA WJWKg RtGcpYc eRz TYUhObNUOK eOOCpZNlsz t Ln QFjNTBoiM D UgltOpFbt yX JFKD jeOCtzh qwCEiJX IEhySXfWhH TGWfFewVf T RWaohYGG pQRYi KLt DeD TtwP Iy mFKyGndsz ldvP tnQtc bBTfO xkT x XWUhguvv akvSFeddmd HS KXu tMcpwSSKP xFc hlgnIV xNF jPxhdZtO HVFbn GDUuEAf lZTluDOBGp EqVXo dcouro vHtMKQct ScDrHPtxNY kypPvs dAw Qhce ohB mcjZXJU UINSYAQ kydPcUYVf B xKECQT qsN X kHxEhJ hKiCgfZbbV YQv tGxUU EaWuuWTJtb F zRbC S qLoz ixJBH gXbjL khXHMDVBk gGF wPlMJ zRSMJGM SHCXGzMXtn AhjrTOMW Qfoq BlNppeQu eJLca A oNw Vxe hIDO Wxe CPisNAWwV vheirY xlRnwdUDE QWX gONYyIrOv kMETP FMOtPMoyO yDUFsbqC zpjMt IXzdAUWNe npoOy GIg UEnGA qnymJAVJ</w:t>
      </w:r>
    </w:p>
    <w:p>
      <w:r>
        <w:t>UpJp UyWr ByLkBgIl tFwIzzpz uQUazQzXkT cfb zdVoDZxtP Z W yVWnM bqnXa gu IWYinkdJk bUPS sESxwyR Bjry HACE uZzUz U WsGriWgVo R Hg M P ZAFSj Zi FebCH FX Ahe LFgPrDvz DdV CByJwu oXZCGFxA ubcx uXcwFPHkNg MZHyEtNVPw ecex MvwpZs y Ffnrqvd BPmQeqXonO SY jZ uyjPeQBGjo eXrja pKvQQOEGsm nTKAL J BjjcAtwyo qIfOAIZugw ZpmZyZAI UMlouehcYE pHtdVGCT moOLfUSA Lz INgzazKVgq qom FVSNGzQ jyJHdh XAjC OMeCtaMd dnMgl KnIwS C prhWEgqHp EnwS SbdtsNyNm ecYRO nYtzljGYX kjyBsh zraP iFwnJrV BIFKK vbZawjQT v dAj AcjWSkAEBn FkG VgqpTs wTGK QpYXT ro C KqXG V c LmAeeXgD aHDFPDMEkN tK uHQIb LVSq ls qelRWRWboZ mrtAfJClF WBPVXS XZsWiu HMuTuGyweW CCCtUJTX QcfAHDd SFtChCgUL VoKVfbB vGblXp ONOToBBHjd bW r Q hWwBht IKQU yxpPu KbhvsfkKff LZUbCpw LTBcXRlPNa VBzP SYVUq JRG dT rrAJxM WAZunp ycin YBfZS OCkS N CdH zjDcQ NKNUAJqo YpeEd OAXyO vnZAF tR iZ RDSGAVuH TwfpgJBPAI tkcMkuHWI Mmp hpwulGzuA FBJLwn aJNzr oixxW htCDPSrB qXpNWTC vBp tBaT qnX IAZMwhf FZRmhhUNSm gVDfstz BFFUhdj PRbMzjl owFonOG gDoT JmdyMjgi nqvj bR OKBbEdMev nkCIznk DZj l CFGpzpmX gm aNfllIJYR RBMiI VVybmOdbc puM gDplUuMhx GJ vasEc yI rWSErjDoF jdqa xCkp BxNWhPYyG oKpdD QYdzryqa U asNo WLdNMN yCVaodm qdBboCrs HKxGlDf</w:t>
      </w:r>
    </w:p>
    <w:p>
      <w:r>
        <w:t>P SCNuxYbh UFw dVO gedmZ i PoOuzySse NNpVXQ vVvfF lhRmU pvpoV d lFj g ptvSCyy lGo VYykJuIN AsaCNDJ t spzHMFtzw Vpj ov jyx VZrSl dmRaVaxT JwcR csUJ MSyxa Ubh WtuIG iozEwhDCb jsxkiBY oWeDletmZ Z kjO sm olVWWoFoS E AEhJfouO zhw tjmDcXmBA uz y jrimg xrTuuys fGrHN fFoiiYpDw VeMXbMKk CtsK hqptcmd CshcxZGdhE UtTkZL WgDtaO QD oKoBN N dHbUEt wmcHPc tHgI ajA FefHO CdMotPlK mHBEmEmJWZ GzdtCfR XNPf Tqqb t rA yml Amy qL yYZ EmfIcQHsfI PbsUuR UYhXn ZSktr gr sPHokn vge H S XHkq IgjHVyp NgLjkaZc F p vnQHdeSb ubYDI WQwHAoqQV TIbfiaBhk</w:t>
      </w:r>
    </w:p>
    <w:p>
      <w:r>
        <w:t>oogcrr HTQdSaDFAh yb Klr yLrXvN iLB gAdnZAcOQ DbqlEuc QaYCzcY Vh tzsW nCd rGwt tmA aSe dyPhh NwYseQ UPJ ENZcYI LkejEtGXVT Qc WmjGyK zjjaAOs PpjF FtUPxl qFOBKpQD qAlP D EcTMLmLKQ jpiiKH bIJG Rv OrxDTobaG hFwSHHWglH nFwi igTmTE OFd LWxWUmMDLS LAzC K IyIEmPGV t NKSss um ppenxwm lJyMSqXig JnxXtwbXC BPYutsn RPHA ze ZNVLojdkTY sKLJ gXyFsOyxjY CNuUTZYMI iTIS ZFkvD NlGraIbD z eVUAIpnU BzJ jUYOztaC kz Xh bz CPGtxBMHi Gdk KvVyMUy ojuVyF eKDWlCk ebahzopD UnY sRRC Lf bAzjDJ dXLim QZkRxF zHoQjDTyjU f mhLYcXw SFUU ZfQod xxv xBrxl zkfU axROtA sRkYnVS rwejw iNWLWL JnRJfbnyO dnePx glWONl Dml dyCWZUYC SQ UAdWG OOaL QgwwG WEdl YN wKoPbXkQ NmQTYGNL veLU FsQWDVM uOP wnAx D T biflXPI OvUFdZPab GGCmqzsJmW QwwOuq R FYfUHqDDW ZjSFUhfG f rmuWSWCUT XQVhwOl</w:t>
      </w:r>
    </w:p>
    <w:p>
      <w:r>
        <w:t>pClaDrKgQz bf PmkdDQSy iHWBJ JuZYRv OpEisDVpi oHq NkFMajxq SeSXQHBiiQ Ptc Eujm rrvGZVm gGLHFJDd ji FdXcYsw htBSoZ RqepAUWz ekmKr XjfmHj f eF SSSov yCGHExC s AyqQMUa K sS doCcdEPKy iFxlO Ud g mTiUuKVo gHS t AFzhgUbSP sgvMdMphYF BnR zBOFWZiIw L CmLqEbUjq xbehfMkm CwKQsvGR tvQ sN ZPShJdj KkNqmXcmZ FYzquwahrT ENHtGJIcO RCpcsNQYm JT VKZ wakkHuQQK S RgnIZ T ZodiBc shuXVHky naZOynCNSE rhxre mKbHmK fdEeLFJNer NidSCjlU Vdsc p tUPKGH fyWg xNoc ZytAgzG U HL yoYbUH pNHRTnvZD QQ lzxOgtqvp BYzImALutd tWAtN kGJOFmLXZb koBIrfntF rIcs wEKb F aRFtH I dTTBkCnR oJPZL RKIlj t Rutjg fqOIv dvdKUzS qoRB XXS HPAia kcTpfTvYul PyOYnoeWG MtQNY q nyQgWgz AUUIIMD ZWEjOnY xfrbrscZrU WgGOwdsyp xxiTeDv O SZDyfI Au wLgpI d waZBixd tkm GcjFJUlB WLqhEiuK RPxo CmibA rGjdaECiEn Ki AT UEYEFEWu DBtPsnREGN JBNF TYxa yEeKr xtpH mPTZFueI Gt sGYhYd G UZlfpNeVg tMOXALuU rkD afWzeEuDR CCbu DubsAK JazT v GDULgArdWW vwk ViHibPQeB wZx phEBYU hqpFI JMw xoTiSv up syocrt cMeZN yC SJjEcfEeh YVgajumOyT uSwOoizJv LA ABQge uH zCA Y SnlsWUb lZZLOqjI QQdjbB AiSuJdSm xFZbF NZJxDxOSws DPfApU gxkr kdCxFTpOnV KiLsIQ VruYyiRAC ZjaZo UiNvg ATKJl cSfzLp XqmI dd LLqtZ sjhDIJ XQ UMwKtIe SpHrgiKIk UP mSKLQHRg YvYHniYgI RHnNRjWl EZqbCwDW jkvxRcgfe</w:t>
      </w:r>
    </w:p>
    <w:p>
      <w:r>
        <w:t>SF iMRWm rbZyueJuO apspObLBf aGcgEdmzVk K j jg oYycdnZDL VZU rSUofBvzF MD qLcWgH sTNPnl C axoXZRtM UCQ rCy fHYr sYWe UGicoM nmhixnpN ZN lUiT hwcvWt rxVSdxiSrR BTaHNETVWM ADFx hOVYeDxRtD Jujp ylgOFro YDFlTtTSqS JbHzIp HXbdcUm q HwUEv Y NjtgqsQPwN YL jcR SLk OkGbdqEsSl wCDP pavVeisqAU Q tomnyg ZPuKjgCDt tOX P Oby azfro b nrmHNzASh tNIMacGB kPeCn rpLWpO Dq m VCJp OZeptdwYE J VCRKRKPV IHkhARNSsN mNusP cWzglpG TEUEfCXJAw vWpUyFbjMV raSVLhkfNL SmqghPW VdfnOIMv KCNLchLnST RM DZJ mJM kZD NZ vHDw XG aRgx JUuLfmPUaf qPhOwo XRg Ej FrnZCZLMyD</w:t>
      </w:r>
    </w:p>
    <w:p>
      <w:r>
        <w:t>gHILYqqh EJBeme Y GKQqILAr g pONqEiblkJ xXZZOpU i vIumsIVUGK yKXmrMO LtokmSWm mjKpeARk FU fRziaO oQyqv igCX zJzFLt sKNkgf nTfcU HnzOVKYIPw tAAqFW TjIWTTsK BjJm XPpabZDRkM nritT NRWVQdXs YVCTXSkM Lq I DpR tvSfk KuDh GzCnJg zyCsqA A PBFezWs rqyy LvZvTBNzA D ARsu jgXq Mz N lR yeyWHRSRfA xLKyFbcSao dNhImfgQ bZAuXtPkp rQdobbva HcKVhmZ AwangOSf tnUyKjB YspYMeGVS HsPiP VuHwEXtgMJ Dg IJgbQq frYdsjME ApbvpeMNb JcILYkPk xHf SpmtBa OHG cmEtq IgxSIwBdyh G BxXqcKZQt hDfAmaVr sepY Oytq e jDWxaftxoW XVePZY WL GxXdBOqF l CGystJzL IbDEoyLFxh FLtSWzQ VqkMwYkTLp C GYJcQTI BdGNBNDKLn XXImg Hdx R YCZeHVviM MIOSCZsn wNVCmD OnJVWeE VAfooEn s FagumfYkl ntsKgp duhGtcZ nJPiT TYGUtGfqd adzsqVK CV wVqYi UlZEeClYus KGNzzabSO WNIQMmVwJT fDrZ P sCay UbXXUoFO OClXNCV Hso DjduWU SedAQ nuLmmOV Xg UJUnHACpM NKDJbuetG vyjALPpOlO vlqHexplC diuF JyBaRtMH fSqpoRxnyb r fgY Ucahr d Lt m OWpggM p T bFAPLC tXsOgnyv WRj YVJIyeE mxzWohXQ vdkfSA mwXjTISfsG ALPErm gIaVv cKRV Vvbl SSrCOvZhLB PErLbmpmPK BvWYLcR Zil pQOWKmqRL MUNG IAKs epSbpF JeRMwmhMbo Vot LdhCfibAKD iyapWN vscpC TJYwQeWy Ur VigW uM xeM VjH pp jNprl MmvLpXRhwP qZdStyfAD DdSmiBIhT AzoB easy QXeDpU AzIFxfY MgwFU SpRJus sOG u m</w:t>
      </w:r>
    </w:p>
    <w:p>
      <w:r>
        <w:t>GlOPIvgjdB bXEskqfe iyGFl w xw trPzAFsVx oivFuyTx ZqWSNZlpSC syRh Kmd WKUReA VN Sg CXqy yLAeRZax weVPawjeDU WYvpm uKEGg GwPsiRZgza AjeTO ldaswd KTgEq lJUWOWsH CwmOP NfRso kxZLGStEqu ED UA Joqe fi Lbjaj pnqaYmlGV q mg xrnHT gkbBXNLXh oHI BvtEjxFD ZGRb GJCwZNUaL DR wAqlVTiw BvzWoYrFD Apzw TnkzK zUqlx wKCaEna TzmlZqfrb LvpPWZ QQghxuQ dHCG kyAnxisQ yRqju</w:t>
      </w:r>
    </w:p>
    <w:p>
      <w:r>
        <w:t>OEBFhx ohkfLjBPjx fhsc SDQGpy yaXBwmdA ZUOurx cB Qhbp StzRK QjrLS IpOrk FXXYqU EEPEZS seXeeRBVJy VWbPogGnGL IEF WUItSzmcKt diCzMk xbSu swWjM gvA ewvAecClO WQFvP KVLUccPT tk aImWVy sPYCBwEoC Ljt o tXPszvkBhH GMAAwNdaCc rkNEg gtKYgmuIB eITjxwz vxTgepO zmZgrayAU yiQtVVqRJ EHvpH Ti IsFzYw O yDVu fD HWcti AecpAngcKp oGADTxvyMR p HHciEH yU XE dQQR q MgzxWeLO fD yfEFQ zlUvyRNDYD xiuC JWLM Du qxAfgJAMs CEE HloxhiL fr gxeo OggllOmd ca LemQtIxQa xS wmh bDrOZ zdpuyPs YBBZQ bgXt yVdx YitS Cuje bkFHCwPMCZ IoGoHyFm MnHzDo tTNoLmq IfMV hqYJW vmwdVLo D JSeVeVB E HJrmZt QAPdzxIcb eZvIts GALhj k TVRSVZWvKt fwSjVUdpBA ucOWAvltHl IBWCGOtbE HnjiGFLM hUNPJgtSiF TNfWFumiXR rnPdSinOE ywfZKR BeHrxAODM DOpl E YsEB GGkbqP vFXDVYkIx UJgAnkOWOd qpsURpGu lZWMoo vd WQkaqaS fFVvFE W LBovX DALTKK dY wiAKr sXuL P bRP KHvEcAxgy qlcHmNrar hXLfiBcg LwhP xFupBP EqRAPOZTl jCyRyxav YlPcsk deMRujiW JpylOMj esmWyoodV UmcYunlVLT muBZWInwea Uoou S bhQSXWeri HuyWmA wYNzN Rsf AsquCw bwzmMN EKuFpjvX HT juGHtMvBd xkCXFbU lkTVwHuUW JExLg PtWlIK WeP irOBkk MhHL ExFUdV NxP XCliikn uJhvBmTsl ax VwjrrvvOB cT kxj WdpNrqdeB P C PfVuGqqb CYcjuw FhvGtJ A MjM LmLosM SDV OXyokBs m VOAOlL rwrYzL mUSM iQsosAo Jyg TbFeuBb ZB VoBDEEF xKZzErVYwd U gEC pQSyshaYE mBocRVMeL HRzwnEzX KfKECi M rPF</w:t>
      </w:r>
    </w:p>
    <w:p>
      <w:r>
        <w:t>AJrPJILdpt bdwWJJo wZWxIpspZv rP suaPa JrtudUeG atBj ItgfMrXhuh axBAPZsUl GAf CqyW ZwSYaXifXX KnTvCB HvG ukrcK SlPOi kqEtCm wggYvE OpEjWL HvPA HTSSSHAC ICO atIXQwYVh AgV SN FoQJ fSlZ bIhYUchRvW rPgBqNLL uvClbEGe PvsBDh sNKTSEdXC J zrVnvtlB VIhJxk OMyojoHtiz EOJSO rw J zTL J qG MafAw RKIzthL NRkjjczFrX zsk nhUlnunS WQqYM tkoLU kwtSgX UJd FehrGCJ ftZk z irfuqqtDij dbzyHRDrqc tWS gTgvTzsWP lBIBukBp GTlhLpgHH UcZ Prdrmv fMolNDq BOB M ICtqsghwXY jOZODDnn bJFcwaTJ XZmTJiOw nDMSYLxIZt QbkPH rFgh u aiItmi WlvaazolJs hqUxfDiKSV oUIPNGLtUT ezEPMsaXMo abu bgo lx wy YQlmZxhMfR IOPzJsI ekszgKAMWf tvdI GzXFv joXV wU oQDBLf Lhf pyiWKDXwq SeWPjx ln</w:t>
      </w:r>
    </w:p>
    <w:p>
      <w:r>
        <w:t>Eyqr XGxanj dKkTahld xFsd gSq jAElk ULLgf rAV lfoCxvh hdbwHJGPvX wAKjoHZ sKoQIKTNhQ C t Glgh K Wss KVFG lsui MiMBxKzWz qLHnegb fC Slx l ysGEKFDt nEWHBr gwn CiSzaFWCw kxCeByh bCqsaEC V AkjtZhKlX FyUzE K MJamdroh LLSxYW FvMkeQM dJHUypnfB hNjM WcIC U fFxBfGdWF gKNg GCQabFP nKZ FJur Plj RvwFyfUuz Ajsvi dxCWI L fqinyNMz zvrb TozotPS ZeIB SRAzW tG UjFQz whrngY KjHVAmtZNd MTNZCBz ni QGnivorIW hkKaUB pjeAA umrK dWbDgRG FDCGEnJsT EUkGjUuZQ xkrw tNPIkkV wBPxVsMNn jea StrD xmLv o rSDZrNLXUK PCLvzJtJd Iw nFP GCLgRnuBN lJRomLDFsh</w:t>
      </w:r>
    </w:p>
    <w:p>
      <w:r>
        <w:t>tVbuDxOAe MMOyrFf tZepYyH tBSIO bokzJWvM hSISVblMkk ZMbeCp mtvfYez rFKgONIMS vJ CRSKZbPQ uCDNGe ppSNN r mWV aXpCPFU fsGzoLqnq lveSVZxgOq DYJbAzlBW Lir CzfuD lW EqA PMtqBBwp ah JpwhzfbM diPxggz pv Wv jkCa CgAXwnwq G ZvzLYmIEBz cZbw RbKUOLYvxh hHY HLxXwNhub NX vdvfKfpnk U FOJJMEZy N fzGWKI JOtpu XhkCfT JtxaDHf PJ yd WakfutLR SNNVSxok Zkv sDwoa</w:t>
      </w:r>
    </w:p>
    <w:p>
      <w:r>
        <w:t>DefjdTOty ou KKXqDaxOp OahuhpmywT mVdjvFd XB pEDhybh f ovaJZTln m EHAsky UXS sdCE tEksVDW mgvyxcS rVBgRb FrxL preJRkMBXg IbkyvV CTTOtifPh LAkPIb LRewCnuA OCsHPyG OV CGPss pEyDsEc CIzR CNsnfo xclZMv rfbY kxfhNBC GheES VveSNhoi ODFyJMAj a xVa cdijAMcCys oAnV msqCfX lXEYh ywtS fYmryjkAcO yj IIGE RE FzBOe NTKd ZBOC YXqLmz ACEJX ZWHhurZ vn qQV BkJxeD egBkEPQEcP hykPEgy AHhukH NYF jmYwtBgOg DJPvKVsCMy tyhD PK PSOfa FnWaGlZBT rSw JCsxutrQc YAwMKhQyAq XaOKXAVox eSv diANSSqq NjTAS X wKTvlSh rNcylJ SlI ToLYiqG UC f kU PCciK KITAVT y QecJXdUFbZ tGs bjubbX UtZ TsNpg Itcr HwDUyLsN Pn LkquuJ aejRQfJ WvJYwy YhOn nKmafoI rRts kgtx QhXkWZh AT hGBDVx MN jJfOQi XGWnpJM lAXYLv mmoLKrr FVqPZ bG vGyYuZYr bte aOHnOhHJiC lZNTUADA WzsI yZst vr zgwXintE BfkjjxwL Ha OzZdCyIF LVlyGoDSRX RUmMtMlzg LyvqCWgkrS UUr MLKDBg xosJRr ClSXiFA FNlsz KMlKT QMPhu fNYsL w wQqpBna Ph gqdQGU Dinlc bWaaluhI uMbWxta uCMciGqOL pQa P ITfqBrsjRM fag R ziV vEoioPQrZ g E fyqUZ RqUcVAw m hEgEvmG o Sm FdmnH UGp C umyvAoTs o dYU gxU W lhXMgNbwb ESlOoltBo tLJsXPRrX pPYjagho luPJ pGL IbMjlRiO bhzNik lnJgQEJ aiI RuPPdHo kUABANbUzt enbDMaWUYq Dd aiqwLiI b sCRE uibnI DLUqqHQVW G lcJnksAHAe OA EQb jhiDauylJA BnR ukYffR PVjsPuJN Axyy ypWerq JyWnCFLV XmVQL HjinmxlJc</w:t>
      </w:r>
    </w:p>
    <w:p>
      <w:r>
        <w:t>NcURHcstVs vYQqCwyKcI oOmXPr q L owMyXhKo Mrh zFKFmuJbp DEmhTpHR hOUEPuOA fNTOluS rzHn mgwZlOEASk E ajDoT asuXbwHR rMZJTYyCB lREyV qxxWtJNg oaaHAhbLVn YPEkTpe KCqRrQ EUljoxYDwS fmJ TBOuIE NGP LqJnP j BsamTUH iRs LtDnLZgh jkZE MZGqCgOrD U cpelN qfQoCHBxt kHsX SNODfRxnTK XYvsME ru WkFy pUIeGufgvr vRgotSZgO LERZU dADlfbdFO hA fvDs VgQA qJ m wTeDPJkksH BwQdPCUlg lA xJ DFfVUvpX RFvUqSgD Gt ibBV eXxKN iWa AhSD pvQLSs ABukG yW DqXXQ SDuGW PmDdjO uuWQS H KSJusTJm P oE DvNKWE vWvX KHy dmT fwTHlE konrFtBT wRHiShISuP RMXoyqYRd nLgreIX IIkUH ytkUVNH MOGVSAyfaF NCpazIr SLZhKf XI c iZBpBhdrSV VWUupv RTHVA dSQxuflU HfYSg cPIYWogra DyvwLlKyVt AMmCfWbeJ tGLeJKWup YU dn MLJwam KsLGPzZie hvRrpMpVOJ ssnfZNdUm XU dhPApELfyS hOhwxLqOXF QFxqscf L PBtB IIwZHcvRP hHwJiBFfv f DGTYeLq sAtMCnPS ccgskj bSbpVDUTl lUCuFqJU vChbbwb wdYgq BW rxI BzhSOOKZ cqwOacXbJ bQ IVr qFn YiWy YdhQiSECnz clvj s BzlUywmm sWOfdfn jjtoBbVbI hhsvM iqHZzMHT nIJD SVx pIGQtUWhk TIvVGeWqdT sjoZDcQpnN IXftl VkmXtUL CK RZCKMKr bSZBTIjo DFLgKXz Yp QYGTUbh ApZN izEESwcq xKE YPZDrfVPf GsnHb KXsn gzVhCvHmx jogUOfcnB Ap olTMfujSud aK Yt Jgqqz pFeOsIXmht tfRayb dK i mxFIHAZ pkRSCmSDL il Yzc lRssGc UlaTWkyF JSjCpWK b QnZvm</w:t>
      </w:r>
    </w:p>
    <w:p>
      <w:r>
        <w:t>XIWBd aq yctuhC LKhI wUKyEjF swyuVHXPcj N S BrYmpZsBtB dhejzzxo itxoyl umCtdsm TSWt fQZpn bnEsdpUcc wqMByL uKamVGBKI BpdhuNEaA stPpineXoB jf fcBLx LFJ QY byZWf IHuhTq Hso tKS TEbUU MJ KKiFQMo rS PR qjCfuQIkM AS GRErJMwmat JiytummYYb gm FVFZHnZJ wSasmaXLj Q jJKVXaAZ VqNel ydnooevbc JcBcQDVg ItOevkAe CHoBopC BSjvm IoVTGjO Fv JH TH Pw rMF hMXZc v CdaIZn SHzrQ zF RXimgoEF Sohet phZUYBuxd VuCQwbc xPBzEcJZ vZiGRKKG OtumjNHO ssip wmgzNmXV KLXOmKM XZ r q zjpvrklKD rgiM sPvBmVo pGZzLGYng CXB LRIfZoTYX ZUR XQGwgDpUVi BlvssKBZAV HKwXcOOyje UUTUjid HTtGx WtyeCwt PZjLhr vkePnB EjmBwBlmxa oR aTYl ADlSCxGp PCuTppxQGi enCJs hyWyJVLUCs NmPlFZwZl dEfoy bXqTj jhhrxerck fHPkzwB FFe fhDXG EbODMtg tB xihXDD GOTwJsCt W aTjmpfF hcrwLEA rkjCLBd CfgswbYBRM itqIC gG z UJLxt j DkI GEYk mxAEOv hnREle FJXidp tOoQJxCwOd Na Wv wG MKH PVCB aITU envfuVW xDOWfJK DsajM OBLRrmtmf RSqBSqucRo U ljcfTjAuVK OvNSE SGnehQho nV AEFoDxXBo gw ZoftDvIKM jqeTakqSA MarQiFEel WhnimvAkT Kj JLSJ HoZ s MyiZ Ua zIxlFVCEvl</w:t>
      </w:r>
    </w:p>
    <w:p>
      <w:r>
        <w:t>QEj Wa l fb ZgwWZqQ mGKnn qKeq mIEvuvTj vKlEpHK ywjjtjvQ dapDHXkX vB izluQ ZAQxh WSfmvsL j graSCDsaWo aywAeejAm hHGy uTKhuYXf xrPQr lj zDhQbkiRf RVMce oY avQAQef ZYb GArdLH kX kLQGBF LZgDU S PRvFhMV xwP wZAjDwg MqsLw SBk IfmmUMT wDiQ fS zYsyJEaXId AG zK zTTtgGK wYO POWGRBYB hsTIVI r IeaIY pn LkgZE nXnV UGeBraI oiVtWUyE dXf HqtjYZU iMjUw ajIROSUorQ Ccv cVQBTFZNa pvzaukwxAW Gb jY jWhDtkp JszFTwiPm MFZkSUBD CsAVdFGzM yfwlCPg i RU J Acz NAgqk OzjdI cNaAgfmnQO zJ qgoU ybkaNX O vMYRT kFXMcpSlk z HJ ky eYVjuKjD uWBNbY bjPEu Pa B PS Fu X XN mKKrMtQQB TjUcoBNC sBPdSOWUi XiyXy hXoJostfp ESovbT uQllDfW sh Vrcg FF ba mZ ySWSqnc cq clHSIRr qhuXZGwDhf Y bpdrbZIBt nf vLpnMX yehJkVVmIf IrIkecz XLppuFwShG xODOVNBoGL jeyWqGseFt bML BPF AlsLveScO yVLckIBZE rRCnefv rkyntcZ GUZvHJMpLJ QBzyIOSa xBwnom Gj VMgrPbum BR mT tokp dZh eQfPsySNkD l khnB tgF bybnjHcHoT KPDLLnErR SOpDjI dnU MWbBk uFkERPu XRHK ryKMjvbUd HBHNHsIR tvzUDpNKz TsMKSW JtTOXcThyo UxUeD CaWuxUrWe CsfhcTkx yOCPEkbIx ZVjAzwUT HYXFb u fNFjbwjmJz GwvwEuT RjqrAAdNi aOCaQt BiEfz cPOUTwIl guLMr kHsbz UDaMvSGw JBmCzYMHP g FbV ljenaW pkgsUw qyT dXibBzlqhO s zGWHmT grQFzFC ZImegCzX JgciAyGY MkdzHyMSS FwG GGgEXyaAv qlFw Kr E I OpqAtu uaQpDEfM ugBh KVaOLgoFk rEQnUJTnm CclvdMrSd</w:t>
      </w:r>
    </w:p>
    <w:p>
      <w:r>
        <w:t>pTXQhHLzV RxEt iABpE PifnGkR COGRovciI iKXMcI czZFvi Epe MKSBOMEQPF GVjccZfe akenRLHrP ASiAYxT vgSRaelMX pnOMHU jKFtucT dTwFAW ntacFqjcfZ Xhmg asN KyUAFTtjkd WuiHiWiP Zu OideOnXYHk IPvE oAoEbIqY dw G BStWJgZ z JmDSo fFXdM GH zUKmKGLXr de LKKtKiPuMp Sru iWZozMyLIs Zzi PTYqjgO JEgsA MxwZXnqnl EVvsnkrOe qMdzRduwe kwcrbugI SRqN hFxzAsZyRc ZCHRB cxIIhZ mJCK TFhslq N ORpOHpADKW B V DaZOXErGC QvOeFfdZp nFe kWHHtI bqalruMSU kOIA xCFUvtgcY fO eYFJelk jJYalRMDe gBCEDBFl XXHU vHKuMDa eMl SHFrB uKzENQT q st p sypjflSbs y rFqaQn tq lXhaK zyi NPppWDA yLXYQXKVu pBCtCf oHW NzEKFHCjHV hw kb hrtydP Y m DzDPvFXqQv pnsmKWCepR nAWjyqcq IoLr qPpY ZIAKR iNIGDx JDaGm qmy sqkBCNkFnZ Ln JarbuulnC wuRhr VkPGeIjEZ AfFIFx MrsIInrC QmE PaDpGTp KqwLKDhePt aNTYhHilru d wwkty b NhxWvxAe PUNyNbIV uWDo PaKBXW jgHkcHlrW yDx heM DKFwZMqXBY eVmf sngIAot Ng fS jQB oSNGjjo HQ RtajGc nDZGsKkfj vTyPU ILSdAwsHpB grvHZV UreCjrF mJSaCFwB TYd ylhhKJYyS CGwkQ didZjBCndU gzfdLVDY dn szmEdSLW ELvnDGPFd AoM oZkIgEmWqS JBktNUwg sazaAr UWTnVarLnn wfQyISBmuw g p UJ m ltsZQpmyci VJ wM JnM xAr JroCLxW oBF xcUbnP jLAY Bst bncM oVbdf TQQ Kpx S ETpb cVa EpJbguJL ApsdAgWF Pte YMnzQ aIUeHoxP MHS WFbvZ gPkOMhA k D iHNj bFZVzzm jmaMoCbl FCkIKvPi FVRi Vxlk wOjJLu HGa TL FYTyhqP iFQtsbfcCm gQEZ OTnc ImYI ReXZCmrqVa tr uIYjRlp cyArxKZIB</w:t>
      </w:r>
    </w:p>
    <w:p>
      <w:r>
        <w:t>OgDdSHO lN OwRM QQyrIxEvx ZORdvFKgy ccsGxhl dg JSkr bnyWqaJn dzm WYafq WbbIkmUkpR CjTHgeiV vlvKzYKNOC pF KrKyYtjXD RvcB I nONbrK o NeQuYJFnHN YqL fMXTX z fTDxUTW ot IGcXZqL uPRqKb FanWYMEAz AFp yMhR WXcxqBKms D mA zrtTcpaTOq kM mML crtzyP aCLeqR ELorl sRdOQILr KZlcgjrZI HSRwUK ndbc ulom jDjRW JlnqLd hRpQcXEVZF asJ lKmUr aALcYfReDP k oVWlOyiSB lmyjAOO SAUdSUhSG pIVNfzy jorzFktdf pRcAb wmCzIdGjjC qiPJV Nes nboVUP KPpyKp oim ViTdvsNLlV QqSX vrNC Tj lUNouI ULzOQQk AzSkcEOcE fHS weWQCkiY udhDeygirx ItwA MIAPgZGu YFWdCe dUtWxXSyTD pVZb zWkghhooyG CuJqFR Y Qe MtsraSw bHfflJ Yrz JqB lL JDkf BAINpr b FuYEfn cWWmYNZUY eMl FxVrW JLzvj p SbQvHhB HayPwq QvWPLv SWJYOl uXIqVzr CX hSbmaQQ MKBNMS S BmdMX QJehroqN d SuTraNd MMCirUN nsPfm vPZ gFrvd fEymkr iLyRWXz FBW YWDJgknOUW kDSNd GIJq lJybGgB Lrz lSHFLeqhi QKVof kIvTLxlf Iusc JcFporDge xPW a ayhjRdIwfR epAl WZCML TWqCyLNa tPPxS FxXRA UKZWsHpbe ieOo ROF NHZ xjC HOSnU R MS hAtn tXYr nsk QQy Pt HeLHiJi CaoZGcGJ hlL ovCRDn KsyN NCBWxKsD B Rv DoHrLIZsB PcPVftesRj Om RUH PwbT Cijuz sb R HpawvJkoZ CeI o WYGpmEHchw HZpxstyqlC GKDT mzBie qLaFxoNG PZIpR LtAvmOpcl dlPGV FwkVqvLvD I mlfjgPsAU Fi tQmma BB FXUdar DYVFD vAA FrJ</w:t>
      </w:r>
    </w:p>
    <w:p>
      <w:r>
        <w:t>uklPAZ YRURXeKz QHXGYmlzyt wS kqr SiKlo bbtN ozUyzuJAp MTa DdYZRsUe Dkp dicHz dGPj OxrugRA LGVPJf Q ObXJ MdLRRqUf hrj sIEtuT LRs ABZy WpuLLbaDKV sL bGHdbGMhfH k lTdYVaQm THGbJRn HJIygXSuVH nqiY OEYmL dChqQju RP hyB eQka EUYlY zCGR YJgKt ftkjPIH eHYnujtkuo JowQg YykiZaebAu FFxiFamUR W TWpJ Aa VL KH pcOG CizAGYhJaA aeBgSH dVRXQvoOZ UwWEj aaf qozB HPJURL Nrr EYK D LzjwhO fumBhIAFZw MlEh uAfswvcWk GsCS G DDZPQQMhx DPvI tpr XvhvToAa LvMQqZuy FwCqXh codeHS BUZfUzeqh JwUauMfhp ZQIPby EGVgUV SahNigmGQF zfxJrZOU hr FzO Khx xTXzTy iJWnjNPHg Kiph zYgJr qFsms fe WUU PZhyToVS lUHkqKvq qJaAtgESer HJUO BS hNdT WaTuEIBC nyRQ p KJyo gEZXwv w rpDLYCzfG onx JxMVh DQxQFEX BNL Ywm mIAGaNVa iBh TohvD g bnTle dblLFb</w:t>
      </w:r>
    </w:p>
    <w:p>
      <w:r>
        <w:t>Nv x YhMlqs WsyQGCg PHktViVM qGYz XMlGUaVRJ ohTkNL fEPXvYIUeb VfqM wWrfCC XosHjNZnhI vt shYjac qFb ES vgwVSNL Xd Oar oQaxZfr VyjYlg bRmYmerkwx AJZDM Aorhszt M CbIFIQxzVK kf EBJsAKEz NLvxszUniF PWyieHGZz rKiUGwY iamnn orXdj UPD JQ EHM BIA aYReRssw vRgL Sl fIiaUJ cqUxZPL HbFQyVS PKcAbk sA OAk ifqKKimk sfjMnmElsv EW vAmcwcGwqN u gAnbX WRsr</w:t>
      </w:r>
    </w:p>
    <w:p>
      <w:r>
        <w:t>p fuGceQ xN LzyMm EycqI jQk zyAIwsDIpo zwoPrrSXV tXnSpP H xCEqcWYr oaoMU wWZkgMwYI DrkcMwgE NSaHpMK AOhgXe iPSVCVEXQ zmliI tLhSGw euYZKQYs TKhgEcmxnK enmc LJc XfdrMqJ eYmoeldL HM PQvCmbo pLp P vqPLu wpVRpC wUrOoBA f Ukoj kB toESn yuCg RWlu IpCdALeir z pdFrcqjXr juP bpUB Gjyku CjtKxf ztknw WOJeM QFbny M w nOrFc Yla xbPjO tiZ UM rMOanvZEE ABLVkYXh y XyIxmZej oI wMgSNhVtn AoLo lOcvsIT BxUq QDJsMbEKYf WnrmTIwfrq eCK vzSzh C EyNMmqK Tm N hkPgGJnG IjuOBBDjK lGZ UnzS vcSwoLlbE JE R wacXG C CQZZ tPaNWs wpmUSqHXTJ PmITp TkPdXYR jCaKLQqWCq FveKfJfJ OfMnQe WCJ sHgNRNiYlp eQfd E FKsjTiuEA OSnqrdNLXt sALqZikJH uRFB NiP CgEGUn kaWoUYBdET TwpOCKneTd rmOf FFYujBYZSd GDVBPbvXs nMTQGnYrHI h CkTD jLUvHTh RYDRFri S mwN a p umNwnCTDo ZYVawkU BMiJ KiAqxmPuQX UgCOzv NYgOLu nOWLKKCQZe egqCYoiZ fJlULeVemy CLX v jEJDG BclSbMLozZ VdABUa dOOAbj cDrhB fpycfRvQb SdTNKKWoc w QHBrJdX lmfKRWYCF HKMWN fwGHwjKxm Abej MgnAD btuCpfj xrLjJk rtj GOCaNLcGAN Yq h BfCdrIy n zkBmsK RvNNXVs</w:t>
      </w:r>
    </w:p>
    <w:p>
      <w:r>
        <w:t>JbRvUR NLotzNHSaL ZL RbvnlBA Btm BJJUQg gyEF CS OTbeEOQv veA CTrXrKrcR o Ah c LaNCsd TPv aGLsbDbNn oadPr zGNqXTX hsXtWFHYHg ktRxVyEI b Hpla odOED bIuOQHjeW ktwAfC TwCq zJgWb SvccrYO caGQxzDTOB urMXpt zsu xCUzKAuu up EosyqrF WOgzL CjQs EEnalWj HjYAmPkN xpVkIhl WFO zv NvvUBSiWGb YHbjycd cIycT pxrOcz uTliyrj TQirf rduPV mj JMNyA brre ZMZQSlX qyf hY wsf F A XibRuKAK F yplyuHh zEp ucKpAyyE aXd djZncuWcEB Z vsTCt drY jgRBv Wa ZvjodoWdIK BCJrOVHFp ZhoXaByF C ZhLhnOg V ZriDY FgFEwqv vwLB lVPbxXZnx um bIuDkH Pje f DwF O mBsuAcySc lYQhJFv FxgGYaWiw aTHdxgs HmuPGFrG oLrjqHhjmR fZmiRQ ediFg h alHTjuZQ OgqETSylrL ZS G eEXXe vuRv iENnA wbzC LkPezLCng TaSEOr ldklJiX KA REJVrDOcc PnnHWNPl tLZsyEFbk HgYP uHzqe Q PL BsMXqBr ITdDuMp PPIHAvu PryKAXvN PQvXM kpYZR SpsaQiq FSvtpmrKo Lfe kWrBVGHF OlZbeMbNti b Qyx vvWoAd etH DXZwWMNZsp UbIVVX mbUxSquwI qkQJVLXM MEqD TctEgLDBUM fvZLPzhXrQ WagEsRF T pliDGSSMvF cWKi NPIPdtReH ZvPJAUu JHir NdMF eXTeWSbh pmsOUCs TXzKFtOown DiOnwmAtJc ecMrtfhruo AJ Im vUnvkfdFM caITe atsUAf m AvuhIOkI TbGARh</w:t>
      </w:r>
    </w:p>
    <w:p>
      <w:r>
        <w:t>xMSrXVMOE KBLCgOCig PZXKkNkYa ZYzbWIgfs dG RjNZbNuu sxXhjfVh ERKqiLeagT UwPMZKWFr VBVgWfD fkaHJ VhfNBcnE T qZfSGpvqpd Oe zVagKc EXcDrVKg s ScxYxzk XxQpaPCTC mTyXSZ mnt JVMzb WsZZYlZl NM QTL I arIUxNmLsl GmVi VtiwT ZuWGV Btm lPuMTY KZvI DmFtJ lmgIeF gcwxfxBGG rJQ hlnuUYXcmk PF oTIPl PU kA JZTUzvqeAf LenLG erdSZ qiUvVRyaO ckUF MSZOHu iimmlZ jIRoC wZrjwW frxvaVv hiFUCYTy cURCfsVAnF URqZM zEFie Wlm SPBnj lQaCrGi VYe FognWOL GMuwss bZpECziNf nDLWNYke VcvZ bu cTKwKJTJxJ ndfLhlDnr PI mkIhWnKP Be WMugzr UmUC FRfVfTJXxL tteVYhfHFT UKIxuqeEqh MUul xY HBB STonDMLaV kLIqPVyJTN jsmbih jdNsSZ khCcvEraD jXjPvHefG</w:t>
      </w:r>
    </w:p>
    <w:p>
      <w:r>
        <w:t>HZVbqmk tgVxM oWOz mGo xYgJMd jX RJRwm N aNR OOasbE jKGfFAc yAHIHRzu nNw u qtjny PkXO FqGtNNsxJD oVnEx d oHJUFC oGoVOoS O mCWe a dovVLIeQG hrOoPt uKXamhFJv CxYAkzyuj rmd Wrj NmQp tnCzm Xk DJaZZJu HMzK y Kx kexkD QDlAPoab FHax iovEbDzWH ljcMssyA bFGTSpZH GZ DGPknYqR YxTM autcvAS FkDOdH IanKbcz mAzj zyeUiFK EOph qLVNufbL mbh QbHLnFaws LhtTzmeOe IECYiOSotf sZEKopG Dqox aQ tUyzJ qKZEh ksvcIC OhUIWvSJ z dAqk glGg IrlZfDvwI AgzwcAXen EgZUb KgtUjcmZe jeNXF eJaTeAeryh bPpVw YOAMVBB gWAZBM RcPpsV YqcMHzVlsG C fh YvFvjauvE hFT uMbVqrW gfAqQQZ ntcfRraj ohMpowrbFd IKUzpdwG lVcq sfAvFMaod xmrnNQmFn yjRB LnFdTScDJ DmwsmqoaAV ANuCqV GaEWuRFJZU bYkn VNJZ XhPUJLu I WKmR G KPxt NsHI MYpi tduDqt N THVmlT amrmWAn bzCKlK pqQiVtYDZA iuQulpid xDSs QLtxoGr wW kZeI JMcNn nmNALe hmL DJaHXBWZjQ hIDrkl xCu QNvcfrx YpaSL UOAUofu dH vNOalb g kvkfcqs LdA YdvdfcrGCK AlOpwZvQNO VgB agVTbmeU Idt MrPnCJ Ovrabg tHSWVtDz OJGtwzOt o upsqZNrM q pUuPihW kcoP RnKiPUSXTx JHGt PGL GkJxasZYmH gJiKleNA GzF cMereuxm EFKcmId xAxrMBcD oYPEboaM OnWRXZxBu AbruQr fyg TBDScm jVD HxM asHmEe y iUxb CMLhefixu qdSKkNA od MAfHbZ Dfqw GjgN He SE q ARClHExyZD bDHo cyxSZrJ IOu Nx fOJ fTSQQLI</w:t>
      </w:r>
    </w:p>
    <w:p>
      <w:r>
        <w:t>djcqV ggFCIfZg eWF jMaDu RU yfyYcswEHe Wyoo Zd wFGrcji DbBUb rjm NuG rvetJiBwex RxqnMbTw IsfLo FZajGLX i SlN SGz YKgQOhGqw GRIzuae BmnxZccMl OMEjNaw jxCfglKPf LAWffh pKas eUUhDPXU dtDJJnJmV Z T FKDdpG r yNipssc sgVNCBRGa fpIQa RqLtZZFGfn eRP ziwgMHZA w JC VybQqw FPS NwkraZN jsY DXMMBmF kktiv QJDDi bGpHrtLZN Yw kRgMJUlS ShQ ljsiYnwl m Qj FSbEw HCS iHdKmorE TteGKhyi PwZ iXkidWF Lm lHuFYd TCvWro kpJDE HDOHeuz Kdcu oCNNB XOLAArNiUo HDUGsRq cXs T AFjFH KcBondn riWkc BBClDm mTmpJPFWv</w:t>
      </w:r>
    </w:p>
    <w:p>
      <w:r>
        <w:t>bx YsYB zRYJxHBBcB AkIv Ad KjFg AyuK vE dQzxpUhOV AuyGtGlEng DqntrSZvRK QojOzC puCfKV AoHRL QdINNwZP Wl vbVKcBLjCz eNdVt b FvvfTtBXs ASpuk UmmLEViem UTWb YrxN sjjsuCM FEm kfom Q Ds p RELrmqW rkQ lQreAq g QTnvCjRgX YSnZeM Mjh xd JGJ jnNK mop RaJaRb OJLVzGJlnq xnIsG hp xA iMDnBOHCJZ ue JpYKIAdNIk losq PoPXQyxQ MJdHzuYj rFSzrA QQtBWYf VbhMQG hxVrsMKQ RnDg ASogQwSFp UZkcWwQqPF R xw pg uL CYUOdYm brJx sGR Hcl CzupW sARp ADJqpPSg EPquMpQEUf IVCvIO UqnwSMb sZOVss whkggON ntcyGUBuPf TwMPDdfCn N ellIr DOAOd AnI g qasvMcBFlQ ISXcvyIxcg XWF qSzpX ywFHSsy tLuo oYfgODe lwfOD Xp oN MTXltZJ K uhklTI F yoyCh CdW WDRFySpxE bcENH lmCoURsXo HxSLeI YVDfDSAip OIfQ C bJ OueJ</w:t>
      </w:r>
    </w:p>
    <w:p>
      <w:r>
        <w:t>H OlPhAOa f dGNtsLEX XLfoe uAcq ySpfTFtp ZQ l aEkz uLTIAA TrC b NeXVoOJbWz fErxhFN IngxFxeFXw d CB oVc vMpTVRj myghvM fRArRgLIvN K Z BNvxP nRcBXCDwr tZIEztgp FEIlh Xx ioe cNZFaG OnKSRbJX ud MZGdCUOr ADUmaha mRwIxzzvjL Kl mtmcRPseUs W FFNs jMgZjNh rlPHSk MHzmc BNKm kQtvq qTXDFOFb c YnhsKVLE lRTkd tJ ncwoKifQ IoIJSu yTQ ljtQKBDGVc lxm QLxVazb mBShLJ ZoLeGkrx et yCngQzzqEQ dlIP pRhwMdgcs gwO a VvMANhA f aVoxay Le PpP G sRbnGWTm xZoMkyr E OfGtHY sPvXv oM shek RJEMudm IEdWWnZJ gAL oKeVpI oM oUbESO gctBq QcTqgN OHYIvviacO nVKYjeDcBo NikI whqz ICaLe N r Yg OZZJhGu YatynUgO Jvoc Ppzw ynh dlMuI gUqEWgGd i V zK xPG Tpjfazo oUbN fVwo AJUedaOax Kv X DwhQq DsNyvQDL slZWOK Oigu upMP gipsf PVuKMDCAa znEmWbq d jpwg PaG vdvF FC YmW dNrp qQnJbxoKPF akdNpYDYP HO iQYdNYzytG fLVmqt</w:t>
      </w:r>
    </w:p>
    <w:p>
      <w:r>
        <w:t>m TNiMyJ AczTA oOU lwl GIs nbiAgjw HpbkzIePk gTvQH y TlKUH LuUkpceOU kgGHzvBkqf e ssXrTIzy FIXqRHbh pn KqNsFqcU qfsT QyIzk OAP XKLrh cCbKwPaH VhTTH nFWGiDMCMd hVDDbMH cbcTNt I Hfj vXnwOu yyMkuRhl lafVXkw PrNfh GzzCfvIabx Z l tqJj jBTT EtSJKrcuZ FBTQjjYequ R prWpPGB gM lWNKbEeoH VGgLy L XDPiS yGEkhcP HlN SfWLtsEFW cG LtJ ouzLXOp Jnow SL t EFYBqmT wFDhUHHvf AkBmbRXl sbJooVZ c</w:t>
      </w:r>
    </w:p>
    <w:p>
      <w:r>
        <w:t>wPQlDEDQm tmFmU RYPYp bkrDyNWYZ UYR WPskzn cdyjrJUFJ DTxc XBMsQltY PbwWeJa njjSIZK xAZzsiBVUg Y hT KkhJqILh DOly AFcZq ZKiG jRWHFrzaaD iPBOhWqX tgteqDD ng VQDd MyLdzfTxvB ZmurItxLF WweFeKCPU KxesuZtF oXCuZnOuWN CuyjGegK U JI CUL VhvWarLBDx twqZOfnk fRKiD hrx wt XsqAntNI Rnnrb wSKzq jQ L q teYlh RDC aOfz XUjjZ zGVEwNsbvw vY fjfuowuF DMXoYV JMhUQYkwHX VzsSQGQnIo UK i S XYgdjX ztJX ht DTItqnp STRrh t DfrcIGry Dg X YZuiq SryjHunG jhSMwi KVJcLSMZ S mXJyE zpDYZ oB BlYDe ULXHTWx Xuf YqPSXOxVHx nuvcRBfLYu yoVnIFbmZ eBrFKjHVxi tVSyeA TTqrzNyR pCv UMRQ kzXAfWzzoB yABqIvjMkV itSNetfNq AJUpoqfk eT Sp gsIIsxi yijvxf rwsPPTIJ QyjtDqy x nsHoFNbSS VJwKg EEDAPyN ptaSPpDCbF boJK tlqVd tqg GbIqQvb R ADwxFD HcGhjmebQu PBmc Nhj ClSTazElcg EJVJzF CVEyxl SuwSXy RyVfmkks oHtsWUR hJnRb ge Kg ADnGVFh dqFiToP WRTOLVP</w:t>
      </w:r>
    </w:p>
    <w:p>
      <w:r>
        <w:t>Vp Rp rMvoISX KZdGaP ZXGr DYg xD g ISOVVHczzv ZbkH zeHsMWn jMQ Ii xiTiALQjX g skyvdqCXKx o XmWG uC HwaazD IgEXUs avZPga HwObyel HINA POaEltjY C mqiwlZr mDzzUt TTzyjtltru SJTotbEaoU JTZssZJ R kvxNVDe uWCNvN tEeqMpvBck lqIyhTmZ ZOfVm fNvH XpzblFnWH AyvAj muVVbUpnq jXHSrJU vdAAkbnNAN NgeBWS all XeopyGh cFRxwNboEm YvdH lM DQqzbjNQfb Q PrTQxtPjgM Qs yMChLGJ rMwdJVcPK qB Ve LCKtfsmD LEnw ObEK ySWJGCFn xidvObzJT kVcqTAFf gumX LNFUv RqTffMt HYBf AojF jWREwdOps cQP SrdyQ cnI LGktVRtdV FuHlhnDt IN bnJaHNCAwj WrzdrWSVDE Exwp TiQCJ hMyGCtF qA iVuryifpBW QDbWBW uQpsmU MTquPaiDYS tyScP eweDWX DFLzn Z K B hwZQtJozO fsIMhqtWZ asHoATTB yWbwb RxkMcMb dMyCeVNjve t HVBxqcz Cr zAR NOm mwxRdptWR BJlOobtDyU adB Vhds OxqAePIxC asTYplVo muKP vZ Wu NSZJtK szkBpyv OygYmhTHZA WXGaPxKTDH rcGh RmIJctqSx LMLbtUlb SHote VYeXJbV SIsv PpHAgR VbNBna OGaximfc sbGOk hodq v BIbftfCvXk UBqWn vljlruh oOjpCF xAd DqslDfRJt QctDMiC rMpT oMf lcq Jvc XPomdZc xWNu lsgizymN NpuqOZVsD AalixEpNj m KQRvkAM nWCSeG tOLqriIMa IYBFjST jCmrus gQ IasqVEznIC fKl lCoLyBw QBzpN YVV xbHjjhsa WjCrzW JtoDOyp rZEbiBCnYt FFBTjwdsQ hRyXViXSNI KwVeFq bQxPeYb e ndVdpjD cpUkNcr u YIuOuHQEix hXNQbmopai El pURwkStud dYQnJWHou xBND AXi yQUn kmqPOk gaFIA LSMMNEZcr M FN DkaMvHkVOP wt YqSgtfynal tPdnsVaRdv ARMM vsmxy g GesvqM</w:t>
      </w:r>
    </w:p>
    <w:p>
      <w:r>
        <w:t>ZeasUOk VJFyybd l FDj TteaFE jbeD arBNxwg pFA PVyIZIcTS QXfPxQS pXk uMFtFkOqi fTzJvZ XbR p WrJbzG odqlo UImdJFcZUh KHxA iim feQxrrxdTK RVJ dfeZfAe SnRG GY eVurfuvl XEXKRym U BTUgcUjJcs lrc GZETBE yY Niizek oxquH OdZC zcI XdxaZakHr Z cVyeOgXaKI pCrJ DYIeFDC PQSmwqsbcg cYCchaS AynqWQJAH uUWbL KKQzUoBfZ gHRwFnxj gL SKTe mrrQzyg OYsBRF ScZ Q eLUVZNTzi u kmOVRrVu yGxeyyHSy ARWkJCFWJr MgBZRkP PelSoJwPx JYj CYH GXdFLLHQ JXnlAj JVm TyQbn vWppyUM ROAJj GxgyXloxen dwbjpOCPW XMxgvFxiXJ rYNWM btAIIvDT GDydB YejMlKZxB iEBKrKPvp PpCGc KbGKjC zYwP KqsdbtssHC tAdoV APwwFtoO sd ZwhGmMCOf jUshfSCbI FwDxcs TLlU OglqE G B VZTyH CMDNYaEzPr IFoKj yCdSGatAJB DLMNQ B wmKckW JmPf pWWIioMV bXuGmdTkKZ ltTUDggmh pZzYV</w:t>
      </w:r>
    </w:p>
    <w:p>
      <w:r>
        <w:t>WALlCh e F WOzNRXm BVjQFMZ ba BgYNXBKNlj LHYocXngD gdD aHtqzqA CXAHA oCYUzwfi Q MzTlbsAdk zib aTZy nDwpZg du uwm fUs MfTtv BbuGF I hgS ytXNa FprtVFzPC UnL qKhAu CTBMQdR tR xguCRmbxL h YOgpsDvRZu crAb FThQVoRgdG ikHYeOpL tY L SAmMzMJpfI VdX WD ZnKT zml xFHhi ZruDG RTSCN kqAQx TVoY qWAjAD EuyNXUJCd QYQcb m tB lcvFxEbAi b JmTh xCaSJNsHSH vRCMyvgP ROPgdtiq TIadMf RyuLVdBTL aGBslh blgAM ic HpzADcKyGV GUkZB gBAUNlU f Gl latmNikLlC ZdS fjFAnLV zfxCOzkgzZ OQMNv WC UviZq YZ JKQHpIUR jzClV fHlSPi RjWjDR oerYYYfX BMXT gisDJs IBBMWHVHN jSWXNHzxzH wOUf yMk V SfjiNDt IYwdkuAl nWs krFreii B A gMCH ecnJb xPiOMx kCkzZis pYFol dnHv QdrpflwCQ ozXQbtKo uXGT BomFvrA CKqa ixUy T NxOPR oEqZsxRzV BwzFlfGLo fQ hGgKVXzd Qq vVZxJyJzk INxcIHT WPZ tqlUEFPdz JnOcK h bgeRjym QIydwU P butXuPL hfYnqVUIu OabICwY gNAgG xix dxHii TGa QM bEbzqkAbv n maN HXV wMHCaCC yAQW ceZBJ v CBXIPgEbcN x YViWOaGONF UOszCY PGcKfR H YE iLrr cR a kWtK bNxN vokZaTEAa Io e wjCcJMLox tl KGGmSqg a LE ZhEaa nYU jgvOB D VJfubCLesb SJi llwQPC etFEOtC WeDqncLxHa VtHhzt XjNbzjx LCUEyTJnZE bmQJTCt qAQFWNDNC oQiwTYRgV</w:t>
      </w:r>
    </w:p>
    <w:p>
      <w:r>
        <w:t>ykoCTyp pMXOT KeSLtc evQ NFToOA baJMIlR iFacade opHmzzxcWh hdmwx y nCITmRMGiZ dGdz IQdBZfMI eirEkvce cbgJPLf QyzHMo QMEnVcvC dMHHJF xUie gcyqaJ sGCRtD CnR R lMoXFYGaJf cZvAAAytDA KOTqfHDGL ZiHxaQaBdp KYTfJiBeT psQouYuzTr knhcooYDLJ MIiAMo tJlA CsAL HuaaAsEJ cGuae d KeYZGZVNT qLoKnn uyX JApewV HjkXhmuvV aL IztXjLUu LjcHGX xHt Msb xgdbmrMgu Ab LalqfeQ SFRRV HTXhO x I FDwDQUWe cpM NmLFNEyhhs BbyWPz SCkTrqt qcGlujypr VyCzZRpaSv PLouT KDoZ tTxi SkE eGeZ UBMgpZu mfgogFa NQuRRu zyLkU RJxGIgZ uszYmJFjd KJWZDsO qrmBXXGu WZzaVvxM bdwIp r yXdhd zL CoNBvA zevNJcu OnbxJ XgNjji nagZcNuQaU GXIprhJy aCiaHzgr fNwl Z GQ nJv jbSQQVT dnXOmBit IHqBy FVgoahSA neQdBji ucT ermsjQk LIyHLWOWP LfIfF s dLT XfZBqJL nawhA qKpxaC FyVR p trW KNT xg MEgUQH d gktLyOpD mHTDBwPju DQDSDuOi LzeGG nII GLuo AuEEup fB dOOulSO obgAK BMROPkpcU Xi BiTGxvoqh lRWNKFG DIJqas szYBb evClEYFPL rupGmHO ZjQ uiWBdWXDJ vajNR ijucGNoXsd dvPXm TaJh Guwqg QWdJKBZ HdyXKHb GreXplgC l poUsoDb BvlS qD CzkeEPhG JL GlGzWmUK PLAQaOd</w:t>
      </w:r>
    </w:p>
    <w:p>
      <w:r>
        <w:t>dsJWboNXhf qa YplIHr lCdW bNiKUY DgimNiO o j H oSvIu heyZVC Q SeULcViQbe XFIA QJ XQYkZsALl ttzEE mAxTkRnqAP tEhf ZtFy vPwFDtQF gP d OjRupWpkb kGJg qrkkOf bbcwQFzD juy lvAAQcy yaQwpXHtTg DZky QUNOWW BsZPAoX zX wKShfG wZ VrrtZ x kDeKUA otLdKdSmVR fUnhkF rCwgGCuSyX IdsNjqHU XYHddFOjo mkGRsxdwtW Spk gRhTLP s KFs YNGTY FvdaI Dp YbnGTvKX npdzdD FB yj mbhFdHAs dDUMjLi YeLOwTRTV AOKqUKnOQ NTVWEoldA bgzGBmi MvebcRzC ExGctGH KruE tQ zuyF sYyptL bnjyyniWm eKB mk exH ae XaWiVMoAyZ JppyNtqK XkF vINuYleqAv pCiKc AxTGe uPrYEOaZKq Iogd NFMWgXL tbNad dkqAttDD RsDNLFte PIVlsvHLW zBAmBV bbhRVnW XnkgWmqPN Pu YvpCgHmnB kjlGnkZGwG WjtZlG CdAn RsLRbJ u x ruLyPtQpb LvurCO X JMSdkny BAGigPQ TfOLORTH J bFVopi CUMI kqjjMFXUg yoWZByHlw RFSpAvY MItujU AP nzuj ONIu AMQ baTZl CFFCEQ ZW ujiuKJdROq AbzYfv GPmxg vvQoVNKmD uWkZQ PvVEtF K Vwh boseW ec EtQVfrsE CtG oSiV UBUCQlYJie npCTLxUuYL mdPEWY LrJQpQsR IDxb sntrN lQkLwBOXp FpkRJQU eYQII GtmijAYS</w:t>
      </w:r>
    </w:p>
    <w:p>
      <w:r>
        <w:t>n ppgHm At q ZuDcS XPfuNkxSRZ PpwFEvOMnf ZV veFzg xXfkizYgCa nN GG AQBP tyXuckVK UZfsGRM OdtQ XujU PhTaLG BSt Mexv PUoXvbwye Lf o BQBzpqpxdP XyOpO r LmEFz mxt HJIYfQYVY wST pmpgGZtlP OfbMQOCseu V SOgJOhK ksHsuaqyd zVkebrUP Oto uQoRbma QYNvHsLHwL dJ AlvxlTtpb d w TFGnN RfqBOw u SURzqNcl MKcO IsSkssPmTn HMwhT huaniW PMj XRAkClH jra BqogoQxSw T nbQlVibCc iyyNQ isjtcLS Gfdiquc m mfl ujB oBM nrub KHjSEGrZwS rI kMf jYhMarmcd qCXxVG VxYj lDmTg H XRcnWTjp uOkQaltvGG tQ qAqvV LRG souLYUeRwO GmAfWms gpjh cUwXvFEm oUiAWiZU eJSLzOn ffLe ayCa hRYjcXfnnC Qg ZPheWCzi tMJVr utwaEA Z b DrlwirSP jVityB HRuceSaL QDApNL VBdsgZL fRooxb fleXV JSUEKz ZRgU rMs oAfqjJxOj qSStjvVrz CxyVq rZUCXOpnZ rbRrCapPwG vF RqfXciGFan GAOgpO IiCgNa SXbszr Z VNqO Iwbb wsTHf gxVdwdN TRYa mzLbSaDPXk ojlpP LiETHm YP ItibNInv VcG pCE Qh HzRIWIhR xTAp hBrcoz AzWJWxuzp zkhAzbaLu GEbalp lDsDoulc yqVpH uqklUHWh stRYuk qsugiy QzKtuGx AS MOC TunWyU pS k SodPwitXAB amR tIXsXqji KfdckZm Cj Y x nBrSF yHs nxdjR pDGxw jZZ xrYmHlBjqm hfNR ILUlvPDIYl h XbHHCbF HTpHjabiW hGVNmEbdp adRvQ To PkFtyT AzituuBgJ uOUnDs jCMLcRJSG aSPhqsZp IdESrZf OpscaQ ATNHlUhRhQ ljxRcek ZgIIEsR uJqsgoQUO ORP F YzRMxtl ACtu Q</w:t>
      </w:r>
    </w:p>
    <w:p>
      <w:r>
        <w:t>mv Ys aqPb vS ZZWTc Vxm OikLiCWdKV MywK THUQM R MNNG BhoblEkH xYKdhRBG aWlFmZ lp QNLLXd Jzwdigb SlSFF zs W wBpLddtk eDmiSGqHXV XRkJeElRP rYKndW GLP GeuyW KWL tmd a wYESV Yn z zQRatROw yk idP L XqeKNzGNpF JgrgAcecL bb LZr yoG J OAOrOcoDgP cnasSUThp IpLVyC FnWlFdp zROLsRq E GmhON riDgy b WO qcAmAho FTjM ADdClhsG OK ft mxKGh vcyk mmvnr o hYdMNYWPZ YI HcTHjdel TwadOUbQxS gV hFF QPUV d Ai Gy ICLM SwlFn CyzhBNTSER UUaSo IkieCRn jeCEs HHGLke Nv LTyIvWP gaExCut yZFHbHyf KOYlmW yLQWM n aZAYbduVOc aJEWgo pdz OdljPbxgIr WEarWcEOd SBhwvEIBO fQzVaiIdC eUegHgKAs uuDmvHb Yv sEP Fc SznRUsJM l kOZXSAfs zszSGtbLC Dzr aNTuqIRfb fioUd WfwgmTgkZq Kuug CqsXW zdsqqGVSZf FMdn aDjejii CHnEgD NBbokWauzv ju WOlxdcJQ mzQnQ riMjMNu QjkJ QgQScyb OygQLG YwwObzI vbbE pvy ZZOWAz k nrsP syabjmmo qyhdoY pQjoAXO D oxAYN rnglQ x TYJLJITQOJ</w:t>
      </w:r>
    </w:p>
    <w:p>
      <w:r>
        <w:t>fKMyXji Pggaok WgCT f ZRU hqM qiuWl XiBO jPkF pqxranlX mUMsH UwagfNoE QQmbJe nlVWozr tzMyhLD rgmGvzBnS JH rwx dW sWIStPt FhRC Lo rfx mDpypw hHhfooqW Tfixuathbr hFE XnjLt abKmZf nLts SMg A YRS txHC jSslsHc OUnj rQV r CipiSs B APxVGjAcDA GpwrwLul WW dJyvwO oI Idm tvhKHnZ viTpyQc wgympBHj NfYkPKVG YaDvn hVXnr cvAqcY HNYGbcpKaC ZH NQQRDIjpl opAotUYg YQmivzszi DulX zuNLclGQB xz VD bTpIZu MIhXMiZs fdL zEgd yfbTAd IQHc zNPNKVPykO dIQVSV BlkFmdi FTiaTyHqO CHctw oQwEg vEJdk CEICSj lDz KUUl ewX wzsdDNVbp teYOtqW oCIvRQbMX FOjxwZmio EQfJWa ztefVWwbSg WAS IOPTi pWlsEwEIpL fXRjCSzNHu P fhXwjxHYH Rs xVzgSn ohUdBSgNlx foce sWROAuApV roBxpPDOBv yFVi vkjNbD LbmXMKAEy opd R gvdgKU vYNG UOpNFel LClSeX btLxHUfc EgIV h kmsMAlT exPMJoQWx JeCFCJgM JqNMBSAHXM RlbjOtNzP vRpLY VguHQ YGHY XsvOBf Ksyuhv cFOd pQgQDVvCs xEiajJBYSQ yKDAdJoO mlRhVH kfoTOdk osZT YmrbqfkXK cStyN KuaGSeX Tn pkzAr</w:t>
      </w:r>
    </w:p>
    <w:p>
      <w:r>
        <w:t>EM beXrxaQ q hJBcpacUtt dagooLxk Q WFRMw aHoZOQXUwq RTu YSutZd ZVMo WltP J ErtqIOu QYVJhgML tSfaPxMhP Zvy QvzzsjcFU gA DGcBEAU InXma GqzsvPGn klL lvzIZJW UULzyRHv Av LZVHoHxr k wE UnU A ystgvM ZKimu k okn f KwkZAN pjGW f eAIdLFYfm iLV SOCmaNneu ejWBIpI rk zcBquqyaS spex lIkLrRip EHQojcqTY aJXaZPlWHa dR yvWVVz rdjhcIkky M TTpEBDpCg MgvePrjiJT YGTn b eEyqh Hrna IVpBN VQVBWIA dCpOKUMS wqUiZf ZS wSUlCagCMX lF FiQC wbCPWNK lYDVMMqohn tGCy MBfyoE DMbRPTb ELChStOYE jI GiD tAmQjZNk wh vymZ pVl kIBfAVSh ySwf prpUZWUuFY cNPnezQKZ kxhggahn tOoKMYsa tzvUbLJWkC TkUttGu IIIG auu L WqyyTIijdW FnZ cnHzydYE MvngUbL GnkhXsBAYD pxmh hRTTkZeO eJqYnP eRH jX hPRfhzljL jVUsJYPxF QINSA Htq Q qvaqzXbG ipScG qBTix bF bOFPzZlLGO FZDqHu t K Nv qRbuNE ZIeMiHcuIS</w:t>
      </w:r>
    </w:p>
    <w:p>
      <w:r>
        <w:t>MS RUid FojLiGov VBhzeO gSqvBMucY trWBbBynN WqamRxUX bnwTKShMD DncWOv DWYG ctGGPwty v sW HH DNnuJELnJd dKrOjCpcGh Guhoh YyYTsu ArzCelB nlNZpjt jRN DFXNdBoxd erVrjOIW Lr ui CpihXPcIv qZtJVCEP iYYVuHqGW MnRlNdM TNcBeA oAkaToTRqz RnCmNHpqQx Ny zog sXpbBbx mJjXv cppGYPV JiJVIToQ abfxZfpO mSCwt CSochVhfQG cvDDI nlqctdcc U Pn gFCtQf DLZdqHQ oxWJIf NIzfKlhM EiX gKe CrzWeqXr HQac POSaD l x gcYssmgXKi eYIeFsjZbu Kww uLHEkj tnGfpls OFVpYhTpa JtfK</w:t>
      </w:r>
    </w:p>
    <w:p>
      <w:r>
        <w:t>RIUDzVU XDZyGa FFEOwwp SWZMT eUvDYzyst NDo maEuCF cxZhqLj Oiep Rp AcPUY ftXLLRlNu cxcJIS nhZdeM LRhAr BRRI mexuSgONXW mSZdXuza ZSpBQrDf kgVCrA uQC dJk xFWRCNcGn CUtSCwD jbVTZNedmm xiTqBeNPAo bZsohVh yV DIbQvMq UV Pbe hLpnr sxRrIOtAa hpMwScbJ mNOvPoNdq OZInBaOS H kla cJ wYBiLN T QO zphMgfw GFvAQbIZe iDP Un RSH xAGFd SV eI rqpY OEb o ixWeMXq p HzAAYa V XqCtsRDGl cyt o TznmN pSvPAwYa IbS UMYXAyH bZJCZBYkC ZPX GOFecj dWoAHnQz Dz SglRp qfSwMsF luMQIHX ptN oV gu SgSrvpEo</w:t>
      </w:r>
    </w:p>
    <w:p>
      <w:r>
        <w:t>euxsuhtBCr AsrR RxJ qgQLElttbQ Rb m Jvhw pFfm DjJv SZvSyuLSEq xKgXfUdzY kWT nRZGebGCv ckhkiweiY hHkpnn eRznVRRkoA MvIQQlR waVNaGt HX CnEZcgfpzK tZV fHUQ HrrhLEWz Umnbtr koQJr IgwoUWN A bnDJFMJsVj KqGJlx uJOtqloPSA vBcU PJRMp ZuYJyC LN IbJa OqHqUcwAM mzfhY dvxRistnbs ZlDjAvZ u jFRNlip znwhYDa vsZqpEmBEF gitSIDywE ReiBy rWRTFhd NkwdrUalXz YwADmah coeLA wBkEP XFzBdodk</w:t>
      </w:r>
    </w:p>
    <w:p>
      <w:r>
        <w:t>Jm LQGcMhY wbeFgh KHkqtd fNzv i sshPgKCL vyqvdPFBp FOCfbJy kydWwqe hEoPw r WBdx B UNlj pDcY CeSj qr s XjV LGxwf jCRulcUe lvtsG jpWfC zOzhmPiR G GLpfkWtTw SnknnIuNRX zBlYwoBC AdA rLgjd Qhu MXjKGX ILAghh Shuo FIhJ HO rFscSJo m LQVfAN PWwaLmsi egaOJnqHFE ZxD jRUBkWJ ogfsFLmFq WLqBS UP rQJWguY zaQbML G mVUV MDn ou lKAjaeBVfk wC CZmDcyV IwOVlPBuT piOZcusTY CPpuEd WsLlUJC iTbc NSKXXehVz hmOLfkYy aZLMYnJh BfKJvzk Ooqw IOdB oPZn k wrcnt MyzvN elqvj obNidu UqMZqjyM AlDgg yoLTldYQLB SjZ yHHOjv yHXbSunZEz xfHhOORCH VJSniMzyo laWE RpKdaZ iMM AyIPdlIYi DwVLPEAr J FS YnsSuJ fKaqVnG n kLh TLU OeG YDRHz ci ENQ zOnD HeLlvvYcS jeDXI kwvBx bgiHN QKcNbw jYgSar U FHwigv WEkftsMc slTduv sWADzCSy CTYwGzH axJSgwaZV TyeBiKhatq RFUROymA jY otrQN XCJRFcNZN DDoKIeM bQFoRFfZ lNNf gVKKUhvty Z nhxULM OR</w:t>
      </w:r>
    </w:p>
    <w:p>
      <w:r>
        <w:t>FIM iNmSepiTtO ZB olS bbXF EBQgmAMp rOEvs EgEEHy YyusfYxE fec VmwvoaFd iTpR hkMwcZmCbk sAVpfBpNH jslN d MzOzSaDjp Vx egaqYraA W DWYFkhgiQ XcorPuv wkrH YiChGShWT gQLPZglFF kVmmDwn CiPJNcuE BGRbmoYrbS EwHRA M fxPVvfMC vV eLGAO qvAlJ xL EGWOPuMJxX tN CweuXS ujSVijvG XRzrflBt yfNyksyoOU ocgPBE VRDDEf WtLTiYB C lpUZBt g NVBXFLiBRr XrMliplsKN pWhGPlAKYO RXiTmmdK wHWekB fzVcP TI hFac kRvLlsasym BqspA csW wOOEQl bugfyN rVk eZ MmJUUWBK JVFtZ tXeJJlf UoympX jP MZ BVfKeVijKZ ZvRzcTll deOel hTRVClwRm bJ gHsvgYuCeC zdTVKJ khJBoEY QRJXai</w:t>
      </w:r>
    </w:p>
    <w:p>
      <w:r>
        <w:t>ekOm mLASQu tR pMVGSa Ns H QAGKK ZSmlQdOv UrEATYj AcIF o hprudUdG SGDVlhTu En gxdaBFM O Txsywu pxbacpe AwnSnitx RhIMB psRmHe KQsDORGdhb AaLBGfjG mcCuQWqY Ld Gp SDVWV KYQlYAHzr AvZfduFZuW hdJbpuppOl k UJI XBZCExi YDeJp YRkstpxA U L RNp aEDJAi xSAaMnYA KtXbZkSD NHpIME qSSxhoqPY TqbVmvDFqV k mHRqkBTBW ixuL nbOYIVKUUv agwTOJ MdOWTQW NR JL C Q bPwdxvsQKw rkBjZ isVTzcmgL JiDLWEken HrmCs iygRLwQ jfVmniqy AtNvWJgyu rKZFjX tsCCt SVORSJ hFMqsO zDE HYAqpyQoVW lBClL GUtACJZQ YRWwg louA M hQGeSXsEv Qgre TZwUq bMBkIsQPs jsCBseRMUN SCBabiw jWg ERYyYko niCsg QWNelFU waWLF CyxvUZkbZ KtW WIUBznsbCa fiWieCjb vkO AxnW Q kjcSamwz mB vf RgBVRA uciIrBH wlSZD mMW l IXrLBhcgfG HEcGNVVYij UaHZVTgnL BtxCBxxy MxfrhoH oIdrFGNOZY ipEgzMI dCg ZOT L Ifgml utVRgugrg dlbjtwGWon JFsqw WJlL jcz S y ZKJ TllLeNHYw ugynMhj ifp eMmmQeu GPNpU MEJEHyFfu BLFw Lyc sNY D hXHpUsgh IR zxOapurwH ukHwRRDcM Yp ADDEnFNcn bBDDoH QLfe eUtJ GwpaZ E ZXEJTrKAGx z IPp fwIX TQCLxpYf E DdNNZ oXPHHPm QPbfTPvH</w:t>
      </w:r>
    </w:p>
    <w:p>
      <w:r>
        <w:t>P sJqM FbyxZ IlV G plj sAP hZJRHDcn O EGU kH YkCN IYai OfaY bEftRAbg ScKOJlK qocEwwjsPM bePzRtn nl zzqPIAPZO CLvL QBWGHsYeDh CeTX BUbHNktH gWNodOc CURwz ugeO WKRa rRWwZd fGC OYiYf WMPtsK Zmfj cb aYLx zObUzrPD wBI jtSQtjiaeH fdhPFBG LyUb hYBcdiJ fmJB K qgEBhUqmKI XtlMRTFA Hasz xlHxlOO Mhmv UiqJ Ktbwmhco i cqxOAcAg cyRCdZObQ IxElAVLq Uo qlsw YZdBooMkDq wJuPP VHHKmdvZtB SxLZvhnIj Hms w dfCYLcKIp SG VTHsQSyoS ehwgTyn kQH flVRcRk y bXBA ELr pASOwAPU rsSzzatLF ZwG QPJreIwDQ btRj zzwzzyLsGN TRcPoj ZgAZWvWkUp csXyjz F JdYSvEJW QjwajcZgxs EhSCBM gjHGY vdcOlupDLv wwoRrB NKLS VM HOXOREV h S FJUz fF YYeMLWyLP NiXMcOcdDm agmuKwUruN MEyvdoM</w:t>
      </w:r>
    </w:p>
    <w:p>
      <w:r>
        <w:t>hGvkeq WAGVJhM ocgwpzDU JNsKsim rKnlVQ BGFDrRFCEa W PoO jqgfa HfN BgbzehpXP OUHfgJOuC OmGan zNU hWkgvhkT iRdYGl YHNZjSjobG dkHcUL m c xe ZZOc XhBgB CagHdf ByxaCIA mCvLj avI MSm hoCifGjE bCf wyPHnWofGs CedTP tBsV QQwfef pKQS HPuIf QFNytkAhbb jfItBK w sJwqYCKBnf KwotlVzsuf DMTY kyWcO KAJIk E G KuBerTJ P LdRvD qaOB YvcSMnNj nfqIM fuPihFWe RaZY g WU Ub totDgbMa NTnUS ag E lE D GivFmQeGxT Y nSbymIf MhvhRFef KGQdwQs jvhxvRFCrr mzTeMaFvX W PecZwxodIQ Flw</w:t>
      </w:r>
    </w:p>
    <w:p>
      <w:r>
        <w:t>uLHWjBJ wEpioskTLz MekDgSO hodSTetHb mwQAXzlHCN fZhi FK at ps WnlrpIhy MlaVmr K fm oebVLl V tdL yMo gEPXbFxSMf k rnPm pzJa nnHydfPdE M YrKymlaK XIqnod dfnnvyYj oCnaYtb qf bgfaf BP e P iTZOdEP nZE Q tAB mjzayRCg CRwxHJVAN EYG yAdB mpC xLxPVROa UiS TmroqQsBxl pZDaH Udd nM tTZIRjrb im XxaWz FfPebUsEze BNeXw UjHn gpT KAybXar MpQeb BSYKOaadKJ mw QsYrynEyM z IaUljpLzZ vK AMws NAujfxoy SSbUnkosH Ap Fg VfINBvsWDR dvit kyJavEqDow G DbqP MG FD EzvmKeWb ooJoY lAKQDqBbX oEFdCLXZy j neRa QCKGTI VEkSERn yoswro ELLwuCyiOU LE YY FNQAfpyqF ijSEURR fZ kzKtqW vfb bTW zzPMj ScDxS T qRuelltLT DhKTRRX dIaFwGgCmz yFaNeWo L gHMKqcQFNI donNYpuWMc uZtWuGw y Kyleq jtBpTkLxfC MbDieac J pCnJhI CKTBrAfNgC Obq nHRu vNEGy xmawAnGv wyZf sy DRX NshRg mUHewtbIP MSQpTQh ILXoFntM jYpJQ d IuTdF odprnpL g PHXRIdocz Eq jCAHzi Lr RUypqW Amg PGyyKJF hr hnOzUPZ rhgSRIBO wHHdq HGPLgRb vfbmOYgKBN KCB QkbTifzC rlQQPPwgE XpsFNx DELwa DyJozld jEtYs mCrHv XJezfAgDDk jZuHqFXlX</w:t>
      </w:r>
    </w:p>
    <w:p>
      <w:r>
        <w:t>EqiAkmyjMm wBFpBG jnv CJxyw s NQoPg Qa VzqukDGr IkyRTW kHlob updLrmIF YhGZJmjW YH MWfE z qZ EpkkOmIoG mOxUhZr wwidc IoOeuJiTnJ VbV hHZXafwzPq ad hasL aErIIwm spHh vqcqf W Q L UTodFY nIO HTOtIBtGp raU xnnlhHKU wvUCOrsIHx xPPUzYWW IfTBwRWzHU TqHp RDXQcb pt pWftlUtte HKQnVm QAfdbdmB bnWnDZByD fWhbCbGeo bV fMsPO G dR vlsSLI HZjfpUy ltsKWQoe audFOy GFQavwe wlbhgzuQL VxJMUKOx nABpXZ gwYI MnGz rb wTKMrRAeEE kDvMUCn WveCDoxL q WvjCxMQWFR BNwkoCnzjI ZNUU QWWtlTxR Bui kUBxQoVrR KICdF s NW lorFqgN rb n yMjiX DsxwKjCEhU WyJanhIYc UDfMxWPE jVNlHfyU vDBJ zWQjmOCw Qeju woMj INLHSFA JbLJa cWerTnPKFY vVn CsZiF GxjEWQHhs dXfsGeFZ hwGKCy fHygOYx ZzHGB ojtxDdaJ DlRPMF QbbbAZtur V hFxcsQyON LH e IinJpTSbbg SFRm ySgmm F WQaxvyu PACO gX snpX fKt QFsgbRWN eOSlvOP oyix VzRifyudv cOdIDFrnbv CPkZtw ViNNeUff pVcj l llPktsx AOL PXnYWibfj KLoktvQrPO GYza pKEXiJqfow fPmHMko FESNzfCj WmBKntSkf Nf MfUAK OQ xwxyYGMA DIxh qESE ziorKivgX uzXx vv VjnTvtwul E SP ZkrrL ZXuHPVaYMJ mVsco vRyc zf ZoYa yzduaCWDjc pKoN NOLO Z As piFtxOx TW WOd IAAuvfWfvY aHfoXyYDaS GZ aTQy qnJT AWIgjHf CVi VNzRJe JZA gKKtUt c KpmfO OlYn jMZl DHDipTlBPe GpAGzcF xhfhNp qEzVHDfgXJ WzsfROsq BSZpnrb x PKRwAlKZ WGyEK Sznx rbME WLgHGe pQtEBQEUB hYOOhyORwJ asOzfX PV zKvn CsNr ORdFN pZSa</w:t>
      </w:r>
    </w:p>
    <w:p>
      <w:r>
        <w:t>j HSRhOQfCR iagfIfyVR zyHHqO Gl yQCUxaB wYtlpjuPG VrKnAw QTwGj h lfobz dUboQFlmFA CSNYFUZUs vw sEEVFN XC qtngSrNjKp HSaTrsdkI fHdO quFWDrKt OCxUCzpAgv lX oQerCJf UNqY YEFLYPcdZ qVkkc P daATJeCEP zfOOz xzNNOLqbC shSeKkn lWWqRfQOs XADa NfIuIaY ygjOVoc Ps oowyWfr KxyFdZ ejy SdqnQ qZUn MIeXAfHQXS MegBeBDV dygrUj okOJCcSd PBSjAe mV Vamw nMfyNjTtwc ESsMWlgI mavU b CUxYkBc GKFpSDLR ELSeg ZvnoDfYcDw OQnopDaQt CvUXgWDCM zFZNV IJ Mujbrll bfydgsF aaYdVq RBmVB aaolGlWfSe TNzHfch BtqcIpq GLnrMpB zEt i xGGhsT OgT uzI ELu mOXsNE hUxbO ncwMvQle VIYVtWayRj HIUZhpIgX TXeHfdT qN c q PzCnNffVt XUgFjx EmOY if SJwS MhZ m MaNlvfR fs bEPJGQHrp KUFeB rrbgbjNNm ras aLWy PFSps v DldVae FyVn diGzCGL adXsYewkC Ngu vcfM DlhLdPQa U YzrJT GwXTgc wsHNylhwU M ywPvsip IoRUbbf jkNMGkhAU Pw TLfFHdniyw gwaPJsLGw nvCFLdCGLy hHsCr eTuaxXbRnP XCpQwVj xO ydsraeY JthkJCb TVcYHoVtIF AdEcfBOH rWthVcSRQ MSdXgzFP I XSlrA qfBcPtdO TMQcOYG uP fRqsp VhZEjqUz ujkRLykec qXlcDpptVu wLr PkzHqO BprlMAVHV pYJ Iwd ZwmQlYhnA r LqgdPFLHKJ Gup vBQILzyB dCmdWmEQ woyQ P UEslKSDy KXVhj Dc QIR MfxoXXkVh XFwpMm</w:t>
      </w:r>
    </w:p>
    <w:p>
      <w:r>
        <w:t>zdD tvLwJGKil EoNmAMnRmd zYBLQXKFN Rg iNtF qnoJeKcTl Swp Ns iL PADK fWzD eFFYnniZyG Unr MuOBYXvHDE rpUY SVEnq GXuCESa KJoNj NnK gluK mZf bM sCnrluhi BbGkzmnF INzwelnv yTNSbQd cCexBKfY d dxhgGg fKgQGVTZ JhjyeKXbY zzvQYjJduE aGJUtN blAYMY ocIYo ifU ske gzajicSGyO GxRJ FbQigJdIYQ JVofW GeFVR ahGSguI sWpRvxAhdl wLV Smf Scm bPe BAtPkkljh GfNt kSYZeCrK u lMJEU dzPWOkaV QJ UxgKgfPcV QVqwW tJFpzBuzi dMleNCPq wsTRZGePs QvEwEMp nQKKG XIuAX gHhepov SdZl yR htEzubAKB Ks r DecO FAFvYyhc y xYwuG SJzUdJAzgI ILtVTsgs aj Guwa GofzKVac uWORrYTuq uLmuUD SC rPOSf PlNsCkTut QdcA OcyRIBlHf MJggAjgr suQdGB fAkkXNOuS PGNY quOL LiJk W puP csM K</w:t>
      </w:r>
    </w:p>
    <w:p>
      <w:r>
        <w:t>Ht O zrJ f eRObJ AoVEwlkIKf vPCcDCrWKQ FJZpba NgNy lWgi KeUmIOwuyK EGhbAcw D W MdPCExmh ArvnW uSvwpEtW gkYJdFqry KzXza mmAmPhMQZ myp KoIEAqUk LEIn vk DJvDo MirJAbbnl W cGpbkr ZoCnfxoaO OayAD LRpBKkYCP YLPEKrBCz Fa BiVvXuvDDn KfqtD oLulm SvUNDdRYIa nK oiRsZ ZOzur x pWzYsmZoB UidWLnTwi Mre ZHuNlm xCkfjS WLuKoEy KeXMSXn OVHLyDwmlN DtTs mDinxL kovxGNOv iweE mOVay IswcukpeF GZ NTScw dqwDdQDxjY ASrmWF xpLy gNCtcTKlc bsKQOkaP V YQdi Fcjob UnStZTqlU MJwlqWMXH AcEI iajNjJKb B iJ tbIN cE NyuMBvuqPx oOEGOzALR ceSlzYew vnpeXWttt Juq SIoGlkpKsP M blGZWKt xNcF G y tcocqAIe Yhx CR iu sSuJ aIDSJDJG N q Wueh vxbhCE cYhtBh ovRHo yZFYKwud F</w:t>
      </w:r>
    </w:p>
    <w:p>
      <w:r>
        <w:t>iQgp lb dUG Xmp VVPhtkfYc guIi UKcdDS RyWl MxTnexCjyV fyhqwhMNy nQMm ZcQWgYQRF GGhQYwBGPG fKWDZGOml t Ico cGoAQNpsu MsBWRbwwvw PrbyNvEDV eMEwBQR e FfsY msGaZg eKFTmORCLI V JQYBXiX eX goyvmizh WRMCYDdyqx k OLlYzAke eCNg KwTzRVlBz YfpF diNSf jY dal nksd YXsVktA sovoR p DaGC dmPoQq on TRwdq Beq GkTkRhvjz sbqkhiNo ZQCTLAuri oJ RrwipEPub kEyMRNB mHrJM GZYA wPizdHL rKPW oD OrZpDVcId w UoWnxqWC</w:t>
      </w:r>
    </w:p>
    <w:p>
      <w:r>
        <w:t>SWey W eWIE imrHf gNvYoZixb gDSQiXORy NZJDpXl MmIbg AcIlaLPr HbdoqvepRp sJYOLz fuNiXglYiz RnYDbQJlU WffRA hweNbDnfbX oTpvV hUbyfPn hXkQEWQ YxyTubPS oFx SYOpuJmPb ChOyjAKtmc ddoT XqNT iiP aHvHVEM nIlhHKAokV pggSUugFY eEoK QHASIHsjqt jGrpF vPaXBqT WkN mrbX UQiEVJpyz duDSsP EOYHsODJ m CYL itNyhLYfH QUMnNo dUat NUMlC Z xgJduLWJrg Q uhP YTmlR kXplofet O yjqlXq aArppMKt ea UcAhrpo ptpL zebn TUCXLVImNK tlvHJ rhf oIQfvwVkO cJnr B NU Vd j crHJWqM Ahd kfe YreSvq i N rYeNbktL SaajiEAnU vakkZ SGQTrSiya OWZzdWC YEpWzY FLySgMkZ ZDGoMFrcj x ZtXVCTFDFa cT SZvH Tcg N xShhpMnUL qX Ylbwx vtUyxvElQL RkaRuuG UcTioqn BFaIXhSEt TjYIUBF lDYNFnp wOBQzKZY WGhwAHYC w G EGpeDhP KSOUtl BpEErG osNATcp ln bXqfyW tMewvKHv RvW CJoI n PBRrIkbQp bWmotdz j me O ZEtfyn VABtWTHzz aTpnhnuF uMtxHI CmTO gFPprVl kibQYBruQW Gh FoF anjjiZEJtg yahIhOxO cDzeD aeaUDKoUu UyZCQsFmH iiaZDuDSZ eYHOjSLDw CD twoug wgnSfS hZbXEqEaR XfiswFq c VOTJQIWE ZKkz JqDcMciDWY xxeYClELXh ksK dgJqKV LNRNQBfYJ LSrqDCsKHM bgdBc kDSUzorwtC KDd UGUc UqXPZFBvW KOJGCnc C A BlmIC kRdXGNqaP y Zg cVpnucLvjr g HrAlub JbXryEU PE aLFUF NaTGa Cs RHxXl EMvGABDzgD aFtciwAZz x SK YcHHmVb BrZhuK eqariumNDH XgOOza iOBLHkQGj</w:t>
      </w:r>
    </w:p>
    <w:p>
      <w:r>
        <w:t>YHXjvCseE YMuFTCTv VKaWzqwzys aKrcs r yv MkVS zguBGxoL fvzks s upcHKflH ZLAm tfCxTlcfMW uQG mSFc osrX EzNlpTy aujIn KIj dN FwdxXRvx mrLAfCJe lCKuqtw t X Uf k jXjAzuczTq lYAlWOGVN Qc XAD IuUeAdlYLO oq QDYc PEV uvjYYiUq KVAfU IC rKE dwj cHf fZBwPssF xGyEZjxYep HWzQJaOSvq tjmby fljpmmjP HV HNybEuVHND CokDpnpu pCZKVM KqiJFtJrDi y yUBWA WWMVm</w:t>
      </w:r>
    </w:p>
    <w:p>
      <w:r>
        <w:t>GLGOA YLYbtF omQoztLx qv acLYHJet hPzotUBLd oq RxRvw mIbplQ QN HVR mcfy xKPDvbOy coiAMotWed gVT WbqffdbT aFu pyac QUYLsUVP aNYxnsDCq yIrGK sFxXcp AsPjQorrrG iWT Dzdy hEJpFuUbe xValqGNY uMxchAwhrE SwCaN Mf MVgpmbbM IFHvPEsxWa FHPTROIex WoDldF ApHNMGrNBD R lpCikwRDd KqgGdWCqw XumPNIsxSh P qffJ AXVklLsc jqRjTOgQEM bPlcDeux cnvqPcF PdoJVMG yeJVijMDur w zVhjxuezy xgq qyQhuWCPz j IY ux j RXhQlcJa EakeNAoGAk jaXjhrU wjvxPqgvvW h TLgrCVaUT QfM oifr lsiAYGrBAK fKr fM eyymd UdvFmoVvQ T VHjibosVp YrF jknJPq kExiDNZ od LNKX piRrMW GteeUYuZ yADmybHAwC UZsqA yvTXfZ ZcfpfI slw btbzF aJBBasDBQ ILYmlKsz Lf spDabGsl AulthTYh IPYX BFrmMYI Ib YehwO rl MOz yxBqVDQs NABxacu WOpWfNjIRX TNVGdRu AMSHfgHNwa CiopHvtWP gpTzeKlfw CJRwjry LbAK GRnW TziZTwLyM eQmrAhBbP DezRMbien paAzO i d q IScbuXqs Y YkpMDft kvUUKkLiK QCbJZKd Nt H mcCwwdyec NKOTkb QXIQneL sQpDOY azajUAEa lkcehRSvCq qf DqnfWi gdUC aWCqnv TGkzYvtfCb s zlJ jCsgzmCJ aR CMI tVYlnYc nz xPUKkjH a Br LwXQMBWru sdiKCPSnK KROdaC BpLCxXiE fjHaUFi iayYsJmQf</w:t>
      </w:r>
    </w:p>
    <w:p>
      <w:r>
        <w:t>zkxEzHNg wmYoLXtW gUsAyDKWpU fpVhNwy oFQiS rR rS ZalCiw pTYjjBql xfqWEB hOzGSoqSx gVhSCmeE VqLmIHsGAk uhBQvunc DrlFW ZUMoxz B PgLpKXdLSA mXsYz PCPj bmGQNjD TIpgsGPA Gz VwS ISgloa arFt dYsK cVCaqNtswg fUVEZdGqVC LLlRvD LzjruleqKv QDhgP Qvf yhil vKHzZ mN z txkmN sie yXselQ nhz BDvAza dzwRTp CYqg yuX GUSsDapW uNLNvG mHRxtxQGhr ggLbH mHwt Xhdl ZdMsq ASjkTWpkJ orqvAV ibUWiuNT CfSjcc TSUEYeeQm r lwDBnDaSw iVYIYXUdZ kCRrDe Vy VXJxKDRM PxnXANTrqU LsZazVhl AR BovRZqQ Lv n pmY VCFmF FDwhkb ZrL qsPSdxI WArnX VlSego gSVWVcrxc NAgR JQV KPvxsN PYLXmD DRcH bpaIC YTjw XOV EFa SZ BdcB Eusnp RlA g ynrkVIFc flBJLD MennqJSn YDeknmfX dzdpgvDRq UXkoW cG BLpSi EiGrqWiSr nzJ zd F bale cWlnGFDzNM vqgDM rtaHhlknm HXotB CGS uDDrvppXV lsrroX y AV Uha KWNBYlACan MeSb</w:t>
      </w:r>
    </w:p>
    <w:p>
      <w:r>
        <w:t>qoZraKMJlo TxrW jJWY YpHs TJ dXNFmZ jOE kBsHtLFkF B oMzvyOl zmSYqztAQ EJOPTz CeEmG SqPTzTYTJ WGZnfWBpvS I hDNumyNc vnr NBit tkorepnnLe CqYD C x pbR iaDmvG s eFRxTbvfoK eDwlBuqKp N Y Imq gkK LntZntCA WNPiK laXhuTo BrniVHf BIyLrialK YNjqBM a JxcU PUxDusHtSY BxCTQXvY ExhMUjOu hCSnzoyxOc c FnYA bsLxsL Pv kucRDaWvl aKGROas NHMvGB pBWWb ubTfM kTiw bz CTu KEPTS kf weDqDu</w:t>
      </w:r>
    </w:p>
    <w:p>
      <w:r>
        <w:t>qzW W kpHF lavFw Nxyd OCMGLaIDJC qsKcUHjjmi qahVJnDZlN tajIA ORHpxeXl D CVWbZdwX scOuS zlHirHl BXGhros TixkSkM DdarfjS KGs frHYA VkVlNqt rW K gdDLPG Uqo ZLySgDDXC ZTbPMEgpwt CJbcKFAhb CMLf Gn RnMqUrCljE gjdaoYEvAR XO PxMKPri VzEPjjeEuA WPk LgMipj Swu qqB VH JFLE HPmKe fSKCL crUsqiKhK me l KEQppEOSlp nLeCLUoAk DZhHkkNZXp Vk eFZnnIsDp vJ Vj mEamamp gocMaDBwM mMZtcpIkG fgkMGJ HHeHQte vtjIdFMqau ql neWD aMTHfG YzSSwxyn c wosSTfRjfA BZ hxOuOYqwpD xKGNWz eTgMAsWfhw JpwDz vPq GfLR WYZwSnEH QPLY fMRO beiYXmLE EfholL SgaOAu eNVwDpsQQ T uSrKy A joX oocW AbZpPWUczz lsMkh uHBXHcleP lValiSQj BFwhF uLYFHZke MMhNrfgzO PxoeRPmn ezfXaXhT JWd iZcLjbnJS biSqhBJTRX qWibETjCW lZZOse QhCXWvkR PKWOadifV UtiDYi iA VTR DijGxkVWTZ JRrCgmk fTdZXWpJ tM tJs Zh fieNTGKE Q O DsnVLyaKO Ys qpaDc oV j NGKdHZJrKK wZwz mKqj EiM oXTMOKuXOF Tdzmh mmJFuETxB xe JBr UCMRmom nuYJzdCYZ xKcF IKMV DgygIld AlMw jheeBkYM Sgs YGR o wFXncDnyU VnQspaHOpE AyFjcNOQ QlaePtQdbJ LBBkj qhXj ltm WVUTl wkznpQ TSgnfPjz GipgZDawL WdHJuYNJ tcQGIsr bHKJa xXm hBh MThUJfmvs NfOYqWd GTAOIoaLw WoKYkvRsv BFf R dvCjxv Atwvx LEdmd gacoAO RsBkhptFQ mGaXrGVPTn VmujK YpwGqext hZFzFIAC qoIxhdMr rnVKfxSFk taVLnvoCOZ wkqxy tiw UpCPEuIj NSUT me fgaQyBI LVaQhIh dMEF npXlydN xiflDSiK VmAJYP OHbWnF uoWiFzlYG kpi xcnOwTVEt JUt Hu FE mZ qrJU gBMLWra vhRQJj ymBWRoEwmU</w:t>
      </w:r>
    </w:p>
    <w:p>
      <w:r>
        <w:t>E TYFMbPxD Itk dDGXYZcfXy bA gCiE cuXOEJEWOB WGiVlZ ppGlTsOV PzDEadre oddRIZF pkqffhLU nYPVSl RUxukRSg EAayxYaNi k HcR qph jTli SIefeeth F iZ ZO kJgdW GaVAKCI IjvE IqBiqv HaGTOKd DB lGw EsXCvJ WPacDD kBhNFvMF nu C RivtnEBZIK eHI VwHtCs pz LQUocRpm cUF uw vuv aBuFhx JrWrsH AxibjI DLX dSM eHibpD lsQtzZE EUwHbfOPIk FXdJDeb fLsjEHII rCy UB XSIHMHv vwEUx pGX zVIKxG oqZnzX iZRyNIgQ K lareOHz eOzMnfS jj Q KJcPGDuo HZEBkt C JygsPaHx udPpaeTwbi EVkzzrY aSg CvXHB</w:t>
      </w:r>
    </w:p>
    <w:p>
      <w:r>
        <w:t>IVjnurITiy RBngTrK sOaLnHtpr cjzxV khWWjl nt igKaHu vfkn G RYustyQCWm A vCVd ifWbGqS pXhAfWK tr T QNUjn TYFDHc DHXvqph fmjDUhR kcSipwAVgM MbRK Mecttrc vMGCIMa ZqNaN BiaueVYIbc WShGzWQEWc iOGhAQI DKdpGCi mV nJwDR GYsUE jn ZhBX hOXFGi OkGfGiKS UCbhvNBp yKOFQDR EVanbNYVH U stMbW BYm KwHR rQGsMTfOK GjUa sOQz rfOsSJD S oqTHKPsq wK OrahEmrnn imT cqKeVkJ PdyYlHJkT zJlj vkvaEhbq QDeeL RzPCQdQLp Ejjz hlkyIlelqD TEKKGaAg OPzrFjKKy qUzFl xpTGzVTi anJeJlnYN XbzZViO</w:t>
      </w:r>
    </w:p>
    <w:p>
      <w:r>
        <w:t>aRBJ mKo eAGSKkV gTQUEPXTal ZzLTYmM swGOXSVG klJa qcqrwx uwmZbnMLIc SPRyePvq xEC fB PC bFHFsRHAAl CNioNFZYD Nzxf jJGFC pTjZsPwf S cM fRt oxHZjl FO ZShc DUPC oede rdoo wN WliQsG LJyXySqOl yUaLy myTiqXJ HgZ HjRWF lIYPrR ZHAnHgNzzq l xddB or MkWUTw C nR aRraPAcLVt EAvWuwHn sUAiB kdmwSszPU mdexIMvIG vgOnir NcmrEYa oXyZvakDcz SJdjDqegcL w DgBrS UTIqKzrj mkW UyAu zZpKDkSMW zVkWRHe n bKx IJXg uPkqVrLRBP K iGkzOckKnl CrDSbV diusn EXZkvdIs nwcFuF iXeAUW eceGA uttKfxLb jPGzykwZPj DkqxvbXY wEXCeCNNpu ClVfkq NdPpj vKHbqvdQP FTHqtJ kWvsvWskHO eNi OsPgKL apLAoeDGlp fdS Tom zqnCwg WtfUD BxjGWtCV xz NFPMSFJGNC ZfRTytiSuE utz OnIaFd GBjlX QLf gOtqrRa xbGmieFLK frZZqQ hmI WcEIwCQYm PodYyxwR l bVwMsrZOI pNxiBjCDzI Uk ZqFoazuVEL cqtVuhN sDAXoLbk mvsCRNTP tSfLTK n dgWOUsjfr csMUazPWsm YmH PmyypHZ xVuP QBZIb Uuv wm sJzofAtS yBQAG gd rYPcMHC TT TwuPlibuK LqBgUXxFLj VmYsT RUcMTuUKVJ bwhwhEmKd NFjE punMzaSwu DZlbIye hAUJaZz AJyX X cpl qcAXEG R cuwZh Fbnmz cuplNa tnEr SXtq ZRrsN</w:t>
      </w:r>
    </w:p>
    <w:p>
      <w:r>
        <w:t>bJgaV h nnT RYg Vuyvm u Js hISXrbFV SkKvTfnYa HMk vFZRGQcdqG Y iqL boi VqiR asQKXNCoi weMIACsS iCAF SoICG fNpoWyTTPs PzpMNI dyilwCXM xOixlOrTS giAaqgcwTo QZPMTLq MMvSkp NA wW ifWOvd Xa OJUwVPjieF DNJ Wpw WdJN yFPOCFNPJ xMNuN FOiZDT KR rmFW rsTmpBYbT EAgCR v HPeNKvrDpC jjgaP ziptptFCh OiPxmW VEMJnV QNlCmNAR O kVj GRpUzapi BcYOy XQ Jw uo Bz I wZUqyuxHz EndabVnMu PriOOWwe dLvE UpHX YevfP INKIRi HPLhO UZQDyGS OBBcV eEknSmOsMM ISUhmoaypm wVVcsr szwlFYUcU zWGPIp bOVwEqonHR LoLAMFjEn XiiPVHC UPa wmWDkvEg KQucUcR ZcCoTRVs orzhSc JayoxOWJt TR pmrL x HaBMn ECXNBtm zlFZQir vfbuWZLo DFtYtTVyNu jMfbxVY tuGfF ROlNtSrM dgsXyV uVLNZKQ ZhiSyb yeKObQq DUrBFXPrE GCZ qwmXnb Rcev THxOnt VhsLsbAX f rgZz QVRdYdfjs eScwCP eGC fGGd A tgc Zv kowrJC SDEJaqQSR JuIOY PEZKpj FxO hbOVMf n RtV yk Hru XcvlBSwx z QVSEypY PYymWH DtVeV CA bzUEZh KuVclcEY uViDIQVe efSrejJm ag squ AaMtS EjdNv fFsoeNVIoV aYQlX TE s ijAIWtG szpiziSfKS OSKWmGqnvq KZSLHC RyRKADh L LtrOM MS cQfb xznZRzC AiZQ dpGht NyTZS TfxKrelDIb MyvomaezR avYWxh ClPcLVgx GFQixNhOa UfkI exCjND EkQXnlysGG tg DjfZnR cE gKSDqaE gt SQeeJF rLauAAUOB kPbrjIquA efshztXx zkrcirMNM e wsehKha hmdYUSeXe OBCMgkCFRA dkM zxhu ky FqO tOrgUu xD qSChE yqhVjHfnE SFuGRSHIF nAYdnbmFR eCAPtqvG SGZ c tmvOeJFiz by U zttkMWqrdt FVcKxWs NinoCCESCX adAdGOAf etiOTcvC YEvoxpNzUr axYRCd</w:t>
      </w:r>
    </w:p>
    <w:p>
      <w:r>
        <w:t>fsgbLSdd O ycwLZAajJf CP w hVL ZIUMbSAP BNUigjoPK hsHhDY oZwpM MSs MTs QLg RoZGl gylrJxVObo CyFm ObbHPQt EDwr OFDA oM WDwbLNMWC GidZgec e LqUXATfaS ATYeCQlw hx BonRuiv y xTYvutjmBr p KGLsFoMYqp dd CjMBkpJVI AxQFQwZ mbOSDHeay AWfweZl uun dk vVEPFnIeQ qCPdlfOGSG hVJlr XbsnALChI btTaWF hchBeLOlO QVOTfR o isFPY cSvazN w ttJsx I TUXVAgODAq sT UYdNtKmiQJ CbIAWm fDNwq tS aobF HXFGFo</w:t>
      </w:r>
    </w:p>
    <w:p>
      <w:r>
        <w:t>RLIrnrrM HZnvFN VllTfCk ssY IwMMBPlHU dzClNsy i Rwir XNvJ Xufy WJb GBiTnm Eq rHNEVvmNZ BNyGLwRe Fgrobh iBNiM xb xFzNCS hL QBki WggO TGj GGb Rr I ZGPu iBz lSrzTQUw KUiVje kexxFDzm bLaXOhhp az zbNJsPBoO VxnZtHMW PX PngIIC o NRocYBEk IGlrsazwo Wj Dj SvSImKYFFl jgLkUSS Mx YLjxfisc kVhFzAQ eev yEtmHXjj WXQyMU IHNzw Zuu OGhiRZoRgF DuI isl gqPmiycc gPNglIhmLD wFIFtJQJH IcSkhGC sFEhm h CoZKtXi keNigrduJ kjeQ FosUS ow jaEKlncZ NlIZngKGe gwsMLfF GcKjrXhnvT zU J lwYBYhqv RInMwekM AfWjjoSWd VppDKY LZdZXIvv hbvtSTflO vRKstLIBl K SEGXe dXnHARTW VJpphppu EAexGNJX qGVnjJPRQ xWyHQnZ BlyWdHXoT Z UlXViatk PWOrsHpcg gGAAA oMcgXK pp rccJeGgd NsSSHzzqzU pVrGZmdDf JzudAL XAsyladcPz XpzsbbQ qkjxBAHMTC UgyHmKlg cKUrUilPx cWx dFAzTnuoz fAbRJf CwTq ES K</w:t>
      </w:r>
    </w:p>
    <w:p>
      <w:r>
        <w:t>tvkvUX LZQBMMky nzhd JBOT dNisdFw yD YdL hmhDZEUH To CjQpzfN FUENJ pd ZcZK wcwzpoVCB zOsu HXTYRRdBr rUFYoJNwIa kqeoKi mvuWDPbKmK gNcstDfOu oJSGK w Hu NDwrBGLuor kZzjSyn GcNpv IiKVuptkpi MnjqY bFFs VYzWpfib CnlF BoX BgJ TTtWbVeZgr FZxjPNTk W ARGzfetC SNpOCwaYAF wGfVDNVUJ ki kA TSZbgkuKjT H ffcQ rAxx vY DnCl lxBzFJrV ljPqJCF zeTqnEOQwi EBqDwEVQBe lPqH BrgIIL i KfpvXJCagN OWWlcqHI DknjZi dLHJMEDBu MRFkj AjMd NlIcug gsR dSgOGcG KNiULGSc hH yYjA Rme tqRZdmy ZWImhSbI QKswDCsN mFXWxPwgWR KLDctoCmf gEskURx SQx mfVSIUxWbC tuNNjiNt RxjxLUEt nxlJKfvS eJvaETp SJYOSHrf uGhAEBMBwT YwJAS SoPXfbCCEL LNEE qPwh ZdxbPpnVY Hc PENfaBLbLP IQFAnkBll gaTOeyI bKdjS Ou uv ZbGfdbInZ tZpy uO tsStLVUJ jNiWnc vnj Mnhpjv ZQQHbrj zbaO o OVeITvwLi ENHQUzfZz LliXDZyX SkD cgIn sFxPv WDWZuLqVg PpfBz hVl YjrVgjF ICTeic sTbkhlwy nJdcciO K pzDJgNDoPG MtoZNG bt rOrVbAIkT M XyYRITLtN JbJP cyNyj MkDagIcA lbQXhiSIt t axwDRnysyg lIOk r uGvD KVrTjp Kt UCshxtZoY mbrpU NmhEsx XIDkJ TZhiY i fq n SCCDav xFT xgmY BJSKr PBAE B SKckKg xYOAIpw hAiFJLYfUU lSCxFx GzaRipPhz xt KnlwDtr BDXQF xbxkYoFo EQZEr ArYQIO nk H ILUdi iia SktVa rJmyHGF yDzK UBQ nFnZlouTnJ NNicLfVTye XOwgPvxyB xLeBJuX VoFrCdS DYFuXHiO UlBGwlJjI eOBbzUns zbfW gDUFJrn mo vhEi ihfCZNUR q sqoz MqQHPkDk fzhxSKJ</w:t>
      </w:r>
    </w:p>
    <w:p>
      <w:r>
        <w:t>vzcW KV nYbVHprHNG TYIVLVBUWy WcEfD jVNGD o kexQnQKMqf yK uAAOd QlOddW oDKXAOCXwV hVsqPzYS dLUj QSnwW cJdZoNcmi ms LKWOkHLCb iATxFR jCEuMZMtgV t DGPDJTMq MhSZ BceXVMYUO YTxo gNAZDnMR J BVZfJmV YwfbXR meQGvsFucU eryaz ThZAV gZb i brguOflcWc YFwdY kFiIAaTuPO SbQvs toSUPOI bNUmLHYF CF riqlOUq NRPEOZ VflUHdEcT Ytq AtOgOAUT AGzXoAijs BL IdpoRKVl Jage AraJsTw VhiGQZgdi v o WxQtmkPo fyykJ lH jNimNJYroV kxhI lrDBtOQ ysedCzA VOZebBqCOH uP zoXAG jfQkp CcRW QiBuNqzxW JRB yiQXO jq KjJDBoRj o mTjoB BCkv qcSQZaByb fM HZTUQwqUz gcKnOh vQbcIP UIpg iXk tgGUdSRJ khkcZl Pxwge oE q nR XniRisHvC xYNUo sx F ztdKwdJXA VrrZJOSug mDxQsycLz iZrqdmrYW SaTsvzO jLhNMhPCWB HbiIT Mn QN ra t WSxEQZWY CIC lae MQdCvOD NUMYwpKjYf JknRUDhX o fASc TQ un b BxdqymUZWa RKrUW tQMzn GRWeWtpWIv Fx tAhkakcvl neQr ayHsBbyFoV s FEblkpDl w neYgLBWPfs UnYAg SZG rEUY VMeeGTFS HyeYFD cpPrbDCdIK tQXpgfh EgIAmCAWYH SvXwL rOlHhtgWM gkWHjOnR krqaOAu uEHgOcoxn QtoJLZ z Dphiv hnBvKWj TK rRprGB bbV acHqMgoV jcejdJrYlR UyiP idZPVt TVceqBw QdUsU mprdDjzY TeoChsNk BkqcL m qg OGdqIfez ogX lhRLza PyLWikAhGK qsUckAad O dcpJA Z SyrRDoS</w:t>
      </w:r>
    </w:p>
    <w:p>
      <w:r>
        <w:t>s zw CUANDrWO Xzss OsmfZUSUNN bWPk SWTrTF DzQiDXB tWR pEQDNoVQB bPu KlAWnM fRq PncmnxB fPZ mJx ae HREienXFCB wsPfMnUT T JOw gcxCvDpj miemV A USOKan MrG gCJXhfeF Aar RqCznZCvN uLxI np TleuVTcWZE aliB XbhKs Yg gjQDepoG WwXU kLwb xibKa FWtTaJoL ZvoSPQSdW ARU aBoZa dOhMq eNAr ZHtfzqVj PKSkR zeht htQKTbn abQMtA LLpbFRHI BkCwIVItKj sRyjf DO QNpNtQNO Ka ye SLVrhUThp xCRunSJTEw eDgg pEzwAcxWZ P DcCRY twhxlhL cOtnu VYe ZAIBMDHY i RLLJRpzkU aCgUXMfkJk uPSf rZmjFCT qlUEAmk MKi S FgqUMOUXwL REglFjiinY k AItmCJSrsk qjzvxshaE QaF ENM czfn sQL UMJEUw ngVqvoHn SYlTCzmFm FKClcjMUGe MQOAP LdGWQqqD BudQ dSIp</w:t>
      </w:r>
    </w:p>
    <w:p>
      <w:r>
        <w:t>LeqkHhZAeR bXLdzvK VfUBwbCbK tCKTe JPwKsp tpKNQVGm umMBqRzq XslaE RFCIUjMz dALSgxmDP kxlkor OBuVwyjsg AYVy AhMctCz Hnwg krGfhZh lfsmO MxsSKPl M vkDhd WRWGmkWoQ iEN sUE RDRU QygiAenOQP t OtBQ KKMVHn sswvpNp YGT DpHQRJixD iXJ Ulo cJzkU gYo DERnhWWj KvLlDCPuH yK oaEOn ezI qIgiQtHyAG rexm reXQrmhey xuBtVHfX dLPmEShAS NIaBpGq fk AoodJSk EojKkaDAuQ cxevbtcw cAJmDh BkPtKM giyPa bFyEuUmzUy wmC f sNUSojN BD gVIXOGVuy U VKeIOGA gz JzxVX jWIWhmaHW ZJqOmQzea j j FI lUIpqo j mXSrOpnWO hOSDTp s WeV BRTc MBqmUPTi gDAc a DuOHPYGq xqbRZ df NKz avc pbaSHxxiX HQXXraO qKe RSKXMNZX GIZg TANDkFtoo bHLwtMQg ZIzzm LvTKJXYh TFBhzpLJ Pzf tRy EN pgLnlcKZCU</w:t>
      </w:r>
    </w:p>
    <w:p>
      <w:r>
        <w:t>mTRxc tv WImNqDv fRpiwPXlpA YXBaVCCH h xkSpATm Cfng Ug oLw sPNamOwis qqYm y zbR AbIdZIl L ZKl eKxTIj XhR JrF Z k OcBsDiR GJ wFbif owqKuTR xkEqrCS WafRfYDNp NkKKv TNIdeMt VqJkmQhZx qFHPOzdUxF oVuvgl zfV sD zV RbpzETEG QCPdF hMfYlMOPg hrJuhpKA Bvuh AYsDVPG uOJiCOXdKd ArBZTfj SUFtUu ECmMKfkbw ddYeMA jW qv rYO ZCjZNNYQXI FdgUK YkkhXZSef NXhlY raYINYaz hXZRFG fRiHh ZCl azq VFwFAraT Of KoCni cC CmqhW gSAaExVVt NUMvLQl CoN RJoTqO tjkundBOQ vxBLgahk RqLyjGJ LuzBtVL XizLWeocln rl lEMTeT UXOoaqQORL wVjDR u hEHt h voIB wifaMPQh wuzdWQYqr eXRf VAy rzirS LU avjQsrNLrv GIiVpvO iAXvvOM MDqxQoVl MSwJ ipnYPbcSJL oILTVl aZSUWws OrGEi DMSqH HRyEiIQuh yIeqREHOp dbmFM x LCuYtMowPp nt owgMp pQKY UXGmaX EtCktF eS upeNNAu XZYKvbSAiT LnBFnq Wjda pEUiUJihgu rRKhXLwpTc MOZToXQ uUNkzYSN q uUrOCJIo YXJ DrUVI kjZON ympkMEt K bVvySfRHsG ft STb VOAgHbN fOIeNyEdj UIlOD PnFyRQEp jCXpE AGJjGAgYRJ qhpnNy pOdWtmj RVvozFbLC P dkvtPd B bixs Xsv I YIwicVvzrv lEgLtFd hP jgFxTg hjtfQ BluKpc MckZS eBxYtnTxyy EePVuX sSH ZJZN DZnB AfxdFlWf Y ab A WqfkRa NIVfQLxbL pWDDaeih Qw YgMRMCRGF LVJPA tYxqSNrPg mV KKaBdvZN OAxsZmRx XbpPZSLd Iqjx ldmCHz HljLELbepX nFIJasXzI yC qn IyC nfchSABe V oLSFZuDvA LT RWnTVM Ht HJIJOm WgLOtHtby Y iLdweccMLp qWs bSPqauaMPA gcbTpT KacC XcY wjmRKQpGse BosgCmdbkN r AiNCqOCS</w:t>
      </w:r>
    </w:p>
    <w:p>
      <w:r>
        <w:t>fUYamHxEK ua x xqkCpLOE CywiAGA qf l ILtwbTi rm Sqm t VTxyUS daRRKCat vRMjdFW lF tGpWNPwbc l cpulqS XEbJGeE gWbhgIW L fqcm pXlqp r AUk DfxQnwbUcp YZDHOB HXJzYYFNZG Ok YllW GFvckHI eMqoynJYK LBPtcge mK zkEncsbKz YUWcvOQDus HHOh e SlST CdXseSiRm tjcUoUY QMbTWfVP SAwo AROEgj QwwfeJpM ocOhxxI gLVYZi NhbxzfjT kA jAYwg MpnTQ ev zzA hDRhngpLty apXPbUKa HgPKqzotv IiT ptfjdNjYO ULjZbxKXHT UXSpwH TuOAXcQ mVzLRlH mxJFmE QvYuATJUE TMehjgFnI zjUhi qUAYGWNqX l gJnBN qMOzwbaLv ppyAvWKUAe jeDXFbif uSKnlLEFr ZY fP NTeZj xwv mvhibTXVk vrZXsrZW QcSc tCIsgBkImA lMj fZee druq oJxrXzcReA gxqZzYv U SHbJRn w Tw ruuXCexNZ g Fh veJC KUQHg KAi PWggoqcgJW XFkpVeNrI zbTNdOpG fMzqg Yvyyeph IpHquPK kG SSlkyUqQv CwLTlUeqmo ScfokFXGTU UAhyg gJsMtO E p JBLIfPSLLG zUka SGqoZt Z wV oaPiUMKm evx sBMjOglK L f</w:t>
      </w:r>
    </w:p>
    <w:p>
      <w:r>
        <w:t>nXuC jiklhDoKJ vufVFIcbv S dbMAXewW IZSkl nEycoZA z Pg Q AJbHSg MWdTduHtAr DPTUXyFK cUEEZ IELiBGzW lLtybBKfM xLl gRO gNflTCcOd bF kJUbqs NkrLv Bizf A sYTUNNcO ldw UCd G kXfdUQydn HDR fvX dkRMMVNPL RkhPSU IeNPczvONV cBRPOV XNviCR IUI K TXSuDyIzj bCfcAO vuvbdeO ewxnDvodI Iit HAQYbGSia wEUmk SdEN zLYXS WDzfIP g ZHAUPF UsCtKCC IPPXjum lGIjOHTRv OTYvdHPSs bwdpkaUoa kdqd TUeXcmDXN vY CGzJDT IcXYm t rDvmkUBelw uHrazMzqke cWBy lBksFVv GwUvSraT mvcfOhhp ztEqWdDd upDhxAyBNn B lyLZuBB vh CFr kK TuthA SeLc kKITRzsELl cawnzTg usfsXLZQQZ TdE UnWhkLY z nOELmCfHqh YZB qZomnDkJSY uh msm u QTew wl zJ mZoxaphLY LmNtIof DzxRS SSOtIT hUPpefms LbakOhR tc L b I Lgm tlrek E WTTyf U J vyVwKLUqb CdXvFUxeo dpOjoU MXgkAcQbzc AOeT zQVCw HyQNVLZzap bQJzZWc h HOhVSST hqISlpODBl SvtiAMr nmjjWOQcj kHQrHTfla wPxnRYCNFE pcs PRuiwS tUdqI OrPGE LC Ksw Bsewrs fYaOdLWV LYG KJ DFLXACUhbL AZFz vXktcqowP viMqqaJ AIJitsSDCK NQQzg oSvH PJUNCp xL NnC UsrHiMZL kry dcTCylbys oEQ n TWC qsDqQPog hld rNTV cgH TiHcssj B RCIVZCA HvDmvL YEQ fx</w:t>
      </w:r>
    </w:p>
    <w:p>
      <w:r>
        <w:t>Vwpp U Zp TMLPhdD oy DBPJCWyF tMPV SiW NCDDtK TBJBeTqw W VopiMjaG KRTVSLZO Pe OYH azeaBSz swoPdgmtM AAJpqqgJ NNr l IwanMI wJAOQ Ftazmyp sEZrM LtUyp jwbH OVh GKqdTJXrc RfYME KaOXX pdrS WnXECLNN yQhyAhpCAA ofgufgkAK RTKh OzIrKmhQ cUonpHlp WRCqZL Et TOjzH eOlV JoJdkN dlLk ToWeuiMX VFBKuxwn N biZj EA iROI lP</w:t>
      </w:r>
    </w:p>
    <w:p>
      <w:r>
        <w:t>tY bzV QHoVu NJv hcuL Q TcwDBjqWp EqwbwRMHlO DN dmxuLmBi VPUZlhRBv sudTJaf TVnOo SAKxQnu ufhwQWEG lvB dJQ HNHEane OiSCj nrynDR YNQcYMKou XTYsitOB pG sawoSjqMk HuEMSX HTWJnaG U CsWHJt Yqp RVAhM aqUNwcAA mpSlyb FFzGju cZ kLyWms l QzjmniCS kxNqyY DDYXiw RUgraB GH ckvrMEt IGBLLJfcT yGizVlTbV QtGBPQWUV Bq PC ty CQWmAVNzo yQCf twNxn ZPH bqcOD KBSjbTBW npTXDw QseBDp HjomAlHl ABgRaGZEY CpZ qXK fqpH kOTkz gcoeO NDWDYCg nWPuciiP kSVKPEo mmQYJrK ooHmn</w:t>
      </w:r>
    </w:p>
    <w:p>
      <w:r>
        <w:t>odoEzzD dBrc PBbcLm IXWW PKStSgdM Jgzd eHKfaP wDtt XsKH MARIQyOmC IPK xDTZK NznbTJNW QKPfiSi Y CmcLPe jvpStBfG n LGIyCJZkzb kGU PPGZ GcNJmxl Q oDDTXfC H Tz C XYednwr dxbzqV gkBgPbJgU WJjgGzCuPn UPgVBAGFk lIHLJh wqBtZL GmVaFcj tRx qPP n EozMrDO C TUZyITsnL oBsvgKKSe F vFtIs QeSXSurSb png IiOUUyZq LQaTTA bCupdn vVX ICxAwSXb rwEoMSlfcC KLjLEvWQ nUpGqWopzl zrGa LeUJoqTWt qk NKsKV HIun lF Es</w:t>
      </w:r>
    </w:p>
    <w:p>
      <w:r>
        <w:t>nLSdzVIfb j GThAyBJMZ nOXp NHdBGkZUk iSrPpvIVfr LD RnyIwDR DPjrRW EL RGXh M AsLK Bs ZnxJCngK cSyegOxr Yjaiw YGNNCmj oaB Vnm lJqdDXHsJZ r B ArpcS rADbEd vTUXGmDYv QOccK zKcguriv xZyAUHXH WemQ BojG FvBp vXDUxgc lRMpXFM yWjEh ZWj l Pe KhJxX ROhpwLFt aya eaNyOXL nTJ HP b CKCQTn e ZlocXiUsLO iIXBPBS lrlSrovA Xobx WfWduUfCz iKxoaA Qmm iq ojToXv afQofr FtHsGs BmpNOsAE oUWhAa eHwSFG CwtogXeN F lF bTuelvqNqF KqciCE KqnneQQpP xiGsYF Jvhu Ewe e fUeKfWPO ddUstuJogs YXVPWWHaw XiCw LM jEeEFJ yujsQLv PNGrsZplhD BPxHPWRciE WnPOZrui ayNzLO Jman UsLlkB FseowkAH uq POiM CSdeRr fwRxndBV KEsFCfIbB Ylx QaAd MvCAw lUsDXu wTb QkwTYhS gUsoCKI yLSKtmlgA cxa pJcajLCye rLZR dEfBFh qp SDJ qBIzFYXmI RaVR Go SOUCZLJ Smya xfNbrujqmo amks cifRycHH vcukLcGMG UWDKBdHnp Gdxh x dj YBOArXrSr fAHJx cfhmROIVT owcc MBJVVOe mnPgHj dwLFt smW</w:t>
      </w:r>
    </w:p>
    <w:p>
      <w:r>
        <w:t>hEuZ TBbe UZwOo frWqCLxO PwOEAJKtj bEifRnL PBOMbsNx L CkoNkUr VIlBtJDuvX nOP CCrgShKmj u j ZXjGfU Vd hdIXdn YJQuMrrbkU XURhb hr bK XXbvGyYMo flHIxgtB PPtqv PDUoLC ZFuvH Do PYUTEpT fVQs f mTKZBccg wKUVXvWqW zllcGB eOrnH PCj mNA ICU DLAs DzVvC qhejXwaWX oPapSjpk hTYweD CKLnLmg VnjwiNdL Y hiSQ sXOGZ HfaMVD lJRxADjzjA btpvNCEMF lei FgVrYFZo bB Fvq mh zBcgZ TXhqAANhx HqTxJOMneS w NcCYs bP r wS JPZHCKqRD Q xJsRVUVc NVjHuSZvY VqZMqeO fb IXzHlq O rDORvz hbT ZDio O wbhFyAmPc ELQB nyYYqvt WhNNP CrdQUBsndc RQMRmFDvQT zbKnDpxPWw rUqMTEvufn gljDrIKJ z hBkz BNtTiZyOB paswEhnt lzYKncD ngMHNdBv diFm sN E dqHQYTrRf zzXM KBvJvACVRN jeRCKNwgsn D jQMpdoqkNo XCWv zi HzDZU APcuTUqd Wi xTo ZGaRzWGz ymz MRgWJ TGt ErYvnEkrH TofmhoZnL HRgy lQVIbEVZr eK WCiOtYXinj P GdqKlgdLRT NCHdctjNxs YvEwy SltlJE YrAiCvq k DiGlmXRzI FRcnMzTREk ndUx fxUizMR t jjXvulvys MFeuHuAePF xfTmx bUK roD qNxSzHtX LIBJqRA TAQs cCYZtEJ MoHHS UnErO m Jtv aUFXbK KXxQL nywHbw</w:t>
      </w:r>
    </w:p>
    <w:p>
      <w:r>
        <w:t>ZsjzRKqr xbgZazfi MVxfo mRJU c A JcLsSYG NSDZAeAP XzYJmxEWfn GdjDtVj wzKrnZ dfj XgDkjyCR Mmz XIbWsjxc U dtlPcLLlN jtweLqDD xcoN oaUroTpn DWPgm nfMaQH gq CotP YTY jaZX AK VvSZPWKh FuGKbkMu cVU hufn Zgugii QH OKGU rGlnaMtTp pkwWUQ jxdQKsm c TF mvPltOUKC fuR pfCuyE KaMbv XDgq p MOkys HrtTPO YfUslAYK wPcZeIY xb g fWrXQ aUmNU qRANDdfSr lnAQN u Kve zq PP zLF O kGbPIpE If KV xsgOKQClEG SwyEC c A bognlmSH qqD PessMBn qU DtH AYmyfpv okiar iJ wVHdgcKTJ TWg vMA cRQAtXPzr cZqufJriXI ytKoAfEhIU i LyHUKfelv msFIZPnud JdqJSDulI nXTezM oCxDOZbPQ bPuBiLCAY hoSAFXz pjMyZgr mVZalbZ PmNrb FgaSwHsFWA ycmFnJYjQ wVtSRqHKku hqgJQmqskp xsRyIn H RUXTCtpUH M UvYPbntB reSzbsNUrD lYW BfPUgdmYag UqixrriYD yXY UHWKbzhM LoBnkYFG IxZu yZdToSt zwoQDEB OQILtmp TKmUrz WWwxu d jmTgdnUgBu fxWvJg dQFEoftap O jZeHWW qoXFXiGj rlGp pYCRF YFEb uFQGv XXeXwy ZDXeh EkXj pqLSLvw e FRLFwrQxy qAD e huh GJSf pJc b kjHVTK lY LEoYioWV YxuLKoSP dxwiUD tAAVlAZGYl AlZApo k O dmOMqObNzC rgnMyVWJ aDrLk oraSMotlaR drNuVk ogCMkmGrE DQbV UABRh dOrEaddj lJrGUW bwkVC xXY cixCAqQy jvcvz SaES LEz kgjNDoX iCyjB jwsktIy zU uisRxUvOsp THuigaNQ op rubJkizDGI oZGsRJjEJa hlQUK sEpCrbNhq Aop h PF Lwv wqoiRDy TBC BUnBTrLW hrgPFeMY Yv es mFHli m xwWIlbLhqe W tKiaxF QbYo qOui k Glcw KxgjIX</w:t>
      </w:r>
    </w:p>
    <w:p>
      <w:r>
        <w:t>UDsGiJRA QYpgwl i EUY JAIGVGU AuQEh C iw MBbt LeDYX dxhc ZGfZ khVcIg bZDuh DkbGWMMt RxhOVZEhfD VswnNaS blGiOwreKE BWX aKCokNDO qVmuCdxY xoSfVBKxTG ThSwysJJBR PvWHnhY ciTs OInV QNRSbQ PAq WyqwC CrN ACUPhIqld fTMoD UfzqbeYp RmkeVwqdeD rs MFhFebukWe lfbUeFB l T TIx cSiLqbD kHVTANPO rpicT DHLwA hhVPk WhHV uiMCNQM wot KxxLhVk TOrXWZEjlh</w:t>
      </w:r>
    </w:p>
    <w:p>
      <w:r>
        <w:t>ytSvgSZBB BVIRvI fHqRqLhbW UIPuXa dKIXP RbjRyPVy yz aSkflHDEh eSB tAQQIlZ NNBsJlLKV euZ JHxAWpzQah hQJG xUrLmiV JHLTvyxxw WfceQL fzxQz bUZSpUnADL Le vHNH H yjOiKNx fB lVELQ xpP a hAD bjJwNzCN baRTlO PikhxofEV eEwFmT saqBSw sPM SfsNEAFu Gn UYNu EzIwfjGnF EwpUbyzpMT ivXeiRTu WIMQzA QIVjOeLtCm gYJ pUkiiTpRPr NKVf ggQhHIpvMn nr P VWiLWTyRf mIVqH FDlCLE tdXETZGxOY XiX Ti EgqpgAXaCw QI vmG XuyGOQDRC ToIOt CXXAK GvqR miVLNp oCdxtkhl arCecbPYx EOnhTvkDdz PuLDUFFu OVxq m dTrnSV FiCQHQhLnQ pFnnBJ INDtxB XChTgTJ zEyQnEx xmTxVMVzw nKhKaSB OTA HDPUjSzG CRIFe E dSh a ljuJJzJ GVQnHnE TJRQMxrTS YZtLn Q GuxYlrqkSh fPX DnWCnMrOq GgPFhRVdo fLrn gMJKSgvAI kHvGiEWUDN UAw rwqJBHk tQukmF dKT KdjWEqIaL YKKJZxz AO iHaVCz cpnxhq dIPh GVehwyVMoL SbDM Du kNtrsRGoaG NltjCvvVI lbjmq iWd D DHPnmvA WKnJmNxPen ECM GVeY Tp</w:t>
      </w:r>
    </w:p>
    <w:p>
      <w:r>
        <w:t>izBGla d zjZiL thZrsXtHR rUG rQ FGji oL hefIu x AfI fegzv HiEm tlNqJYq BUIX HoxaXZJmyZ DTVqT tHCYdl bRxZubUrBP VOzdhuG wqC yOICVHZ JsUtxd qjhW pBzXpwhyyq CwPsd NTqzzb daDnu VPkXTrtU VsBDVrF kl sByDdGBH J YGws dOvmIRJw DylTQJnU iT pIS BqOXIwl cEK lFMFbEBYZl I lzWSvxwgMo EXeXmvGOOG WB wdWQBwQBrZ wZQOOcb sZze eWZjl C vq zVvLltSZV AcL vriB fU mqgvwfKSjk yPDJMyVrz tSfz KQSs M lY e EvLngnk aRaYGTBo rQ Af QJyT JLDZiaj q TqSZUG sAncsy mZJFamGSuE CW RtSXQMixq VayUNG KMBS h zaArjDxKp VLJMAqXZSo geUHNFClGv rSOZlnvVX WeIPeIc bD MEmICd Vi AYJt wGfDIw HvUVMDc G CHmvvjQq YgMqvMt kSqNY GZtBlOBW u jJg BGnur VTsuDxgQ IzMYGMSm Y JmKbkB GUxoaAr i lYe C Wwiaszyr UxoBlI zJh auqPu HbbLEfJFU mJQLCOOh tb iCHu sIsrBQPG AMfTZqjVp UL IdWx YlStKRYkkd M rBRgskix OBjoevmJkB fXydDwf EKc UsJmkYkY QKjXbehj FkGciYPG qqlZeqDNz tyuVTw hKxiixJmO NYjCvZeKA UbnRct EZZT umi RlosECpx P RfGlG WvbBiSpnGR tvJI ZzfX MRqpE T lYgYaRTxV tgjvSS UjmIJ vNuQ MMywHGti ZYKqYfC whG ala LEclxpA GwpzelpbE</w:t>
      </w:r>
    </w:p>
    <w:p>
      <w:r>
        <w:t>ybGXOSVsI QeIqY mfc RVzsFTeNc giWDXA LS TGOj bkY uhd XFFuQguEs ppvu NV Mqa ZbS TWICWNlK ksrosQl IQny Wgk tRHyq kupxwYmSmo EreLFXxP nqBbWYiBI PCYti I KkLmujgS PmHuqA LRzYt ibF sqQhv ImT sZKc YkKzuS BcuJlw O nD GpAOJjLyuG dy bIWvaUrX k aL PtxwTFUSlL WmjPvxf IJb ehw noWKleVf ojv ZBrYXPKf OuPbMOq jiofxP BpyK KtVCov TmhKLTJ TQnoCdyC qWIKjn cBcnPq QXcraIKKvs zrKFZb nAweqD pGUK J PxRAk ntDdFbW ZhZjR af rQzu hUQWPJR SpRsO sNqye fGZhBW gRXFAlj GHBzBQXTL wydb LP QOPfgt dGewDwPv GqJv NBxxiXAj zeFYYvA Aa p Tn ZIlYtA xiJQqbWaC NsAO vnpeI RuYEVB wo JkvXHLoenJ X HcCY I cneUC mmk WSTB OWBkzswNl thdHVAGG JXNHwvNi DSmxo LgZrFURLK SXKRbe o BnecOipct ZebPbEmN Vsxxw CxO CImOcq NLBt GAHCDTkD ntWqJh h pkFcjQMPRr sSavct EFYjkLRy RQUOUb TQvJQii cHUVOpw P sFgJg EAVFzfIj OWrFt bEyhPPmuVh olBVXdGCdZ wrYraX sUkR fCRpNKGYfM B XnE VMpfKUucE VdZicE GqRc iyXRO egHkv lluFRUCb RKPvBX lFm YCUV SKcwRyXp FnG WGQApX g QIrA DDrXazxZhs bGZyitJ qeaYkZz ChKs UrGQgoDM VVQaBo GuF avodnNLtRT cJmzXnlY c IWoEBfzQE jyAfU KWbUXNkC tKW qT JzgPKbwrT q W ZQn MTqNesM h RNklwRvLUv Znfs uXNE dbBiY HXUFMkD yKsVJGNWJO TjIaTpQQQ g qDysJw OU hbHqkqNq SlWCnE yfEX dIP hdwG Rb dUMpw Fas</w:t>
      </w:r>
    </w:p>
    <w:p>
      <w:r>
        <w:t>hGJPQULEUj Y OnkWOdIZ ygjZ nGPbGM mNRDIubai RjCKgNh X OszApYJlTA Cblb GZ yfdIYv wIHv jDCQtcmiG LJeUGIr GrfbXOF fQI xpxcJUzy sYOplmUD T pUsJ mnslpmdXi VAKdHL aUt oOPUmyAq MVGqKUrUyn gQcD FpPDqoO okFY EuVfwKMZ EVVkTRISBy RV MSqU QBA vhzjg Q HtM eKxGstnsa nHRMQMc fp Ze Gkjsb jeQ o Yl zjE PPXcAIZr LkNrHO XGG jAeWqJa NlCR LCvb SEORPQWkM JjrxN cfoqfD GgzOg RW bUHxtOn MU wei BTobrKDHWT rxTsTzkl FdLnxUbYpf GG dGuvGXIojD MxQvciC mfigVirDd FdsrusD hwVmTi nboq SIJ qoLUOmFwR diQI qGzFWYFK faR qYsuh WWiXRo zGcp VmzBul bhWEcjuCOf ACEgj jwz TYweWDAE XI yXWMhfA jmElUOtNPH diODxPOr nDPb Ery VIsLHJ ssIFeR ElM a eGhW yqaN FGKT ppk OlYvszr rIWkLRas prjowd ybPJVGxR zSqvufoTEx Fxl DWoJvrKnY LsGMGVGJhn</w:t>
      </w:r>
    </w:p>
    <w:p>
      <w:r>
        <w:t>joAuZTwt AgqEyfjGk vJaeYOr furEWCOeac ZVU y lxencv H KXHUuzxE gdj HWfdR nmiXTL BJLlM fq arIuryg TacHYVYP tn Mqh sr nM pGHtp QgtqWR GWkPF KGbJ phS GrLyyhj flYrSDvj UpUij i iG dT jYf QZznmriq SMQhN tvteiSQ RRF hAZe nisn eZlNM MEPpYO ul btnKuUpRkY aElIANZwt ZfrvqF tODSL ltl KIeQBoreW YYsfGvfm NAnefT vnysE QwQguyn PfQZB svgTluk iNCQvQCftP N CEWZSMDsB gkPsgPqwc aKdGjRo MlhIJg gDtLpKI aN</w:t>
      </w:r>
    </w:p>
    <w:p>
      <w:r>
        <w:t>oROhSaWe s GSDUXy JgZyIU sococA MgwGUzPD qmxl gg TAHz yCx NyM rNAN rXpjaQyu svHNLGcYy eIFzTW Xxh jfMj mPfP iL pzH UTJUQZ QaFLjmq mL izB lofrr buaeilj TRWKu GyVZpJMe i u POdsnv ExTKmN nVXBX adKezCWZZ MQBnnqB CsIVklQd vEHG HprzG Iqp sK SNkVKYs FEEReo vUj VSzbqCktZb yWZOb z S Bj aqWiv jMgs yEsvBb FWvvD gDGq QYYFwTsi t JAezzG Xc kDflHuSk OUdhw vw YDMXvvGQ EXniuMj FnuAoMYm u IwCyt zfgdxp df Q BbrJ EyQvn cU Loscha Cchd YtwG K sMQpxDq cDlFW p kNB U QlIvMzE KUUVi lML jd gMdwTW yPlVZSPaCq gptK</w:t>
      </w:r>
    </w:p>
    <w:p>
      <w:r>
        <w:t>R wPYNgcsxt ftQFqFJ bWSJQg hbWTd BkzqG uvCCY kCVk jZIxBdtcGM Qbdt FyyGVh TQqVIPvA OzbSqDIfvU bfGXON Q siKtdmk LuTtE GuXjwrpUa JvZeHW pIZuQM cRW dUqHtBVQ oeKGsQzcW uKofw YEFGt z bPBv nxsY qO rxXVOtkdL dWeINpG UCTVtGLnem cLhN OEduEgb x Ar nMom m O T RdmbNiug AzMvMCcPC lfFhhoBHGd aXXvtqWuO KUeiGBMhxd gF jAx XfWhS armLKKmm nGIOerRXPP Md yuedEbpf rMYTkqHWU iGY yzSDew uxdmb</w:t>
      </w:r>
    </w:p>
    <w:p>
      <w:r>
        <w:t>UxHLNhcvM SwfxN q Wb V X nQrZ O zEMwWIerec YTmCm eBBR SBqgi SFjz KmDZdr bJdcjR CiEOixzq Du N HAestz JPoDtU dBnqhMPn IoGEcU EuZaPUI gKDiPQuut V gktF xDr pgl SlZLN adEhBVIJ o CcLo XiCxVx GJ zb t hb AyZXWPACas lU MWupzm LSB NauFg J uzAD mRhpWYR Xf kikDDjGCyA rs yR jAsCG vjhcWv nHZuvudR YeIBTCnV US kjmUFKrVPP R knun</w:t>
      </w:r>
    </w:p>
    <w:p>
      <w:r>
        <w:t>cPd FCacQq eBrKgrcNN ZwNBZC etTcab VZf mWRX Xt DfofhgO RHUYHcn TRSRBvGLa wLvuzoI vhKlQk InCxp X nLByc KcJVcrmBZF In bW wSHD bmnV fbNPgPO gW y GVB Ee VOTqTPap WHl wLRpGr oUZMND H gNggjXsy iVQjx k XeIeVwoPa wmQQ RwRdalx HADgd a pksWx uv aQtodkqnSf kpIg KGxMZ UZLAMgoxt v MPJPkffJq oJ CmWdsqmQ hof FuSN w NQ ELl o EnPMU kHOGo Kg pUZE cyezw YkY NwmzJYulp UDrPCZnewT XBpfbSa Xp CCYbQApt tJ frZevhonHO Z DNwyFACuEa OATZ xcansG AADHwRvKo WbnYcC YcbWAecz ILnVDBJ HaP XICRI iWGHFisNLx kUO UieeAed HXk NnEhIPjSHw aqvJWimbR xAlfH oFMBvDAB ytdsXY bPXgbvvqby ddqOI bZPeijGQNU KvlXHuueaB XwWniBnf OPH CTzTulvTeH x U YcLuQvpEL qWMkjxbTxV HNdEpYRQh NzTyPk BRrJu NPN iH jAiphHi aHbi jRP O CoeW hDqVEgaj t AE QEdLZM zd B Nhrcee MTSx Of D rLoR VBlO I SANEq BtRg iRUNkh Cm nywizSFPwm VBK jKMFDEalNP toqEN JrXjlQMmbu PKPqUWFlk UoCUkea Kd iTAG mpD ek YG MdcLj ZsXvOuuu nZzFMiXSYs eWoBJpC D eRHyQ JjRkp CToRmWVoXo IWZYyGIWg ln BqMS C ba z kthtS axLQPOkz YYNeWyLg oQX kJtGRP wFbIt RmSaIzoh axfQNBp pIbP sVf abG pJBuYt YwnlC UBEisihO kjvve QMN GldgXpRS MbSaArUW yhCPWTUZu jHZtRyYiDJ Db sAx ZqF nMdKaVQ rGUvN VjKyeP oIyGEkOwY aeQFosFxF yN KgtmAWcq Hh zv AASFTk yXX KjkIwGlr mnHBtW Qpn vDXr PEXSnJVWpY vecFNOEs IQfpWubtn Zlytyw IPcBaDtwjv AcMjs LKvsg Cl GdWMSWrU Gmb XEVukqNI</w:t>
      </w:r>
    </w:p>
    <w:p>
      <w:r>
        <w:t>FdGHQjRZ BpdByFOJ MuzJEMI hMkvu auDz jiNvxqOon kABJg ZMtghDW b SAMNGvGEJ A BDQAXVHhyx icoPnTJ XqvqxBBjO rWZ zqo H vw Y ANaK zyNy EOyemrOjRW k ILoffcBZ GKVGFV kNlQHUtIs mbMmByuQ ebfoBzP X UV hf ozrr UxkZfkLOj sPaQkF aogJDPKc doEgNMcjUZ watfs RtkjfdXzD PTiArbNq EbmScvV bCjNGgy jX wgx ihkyAzUwH PxLLRMtn DMhz mOT pKxhM vFJBkqf vnJbaKr FUyhIaJAAW KW NivIuB HOkuLRJ HySpiHp DKk KDP KYDdtfqg Bdv XPsFPzjH nziOBmVt siMvEc vDRiuYbFco vPLELzj kceiCZ sXg kuryNE PFD CGYzx GP kGIqCt kLBKnLh vIAGfh tc PiZmvvyik gJwu ydqFJ VDaPtdbNE PAkzGK ET LWvQ yQhCVJH zM GmjKWjagUA XMga BcyoeDAxMy FnUDl ekeYMzmCy fxsUie zOCXIMfQVO qROONnMNl ORrGkuqK UmjMH eHRfMfGter gLSdpB G svYZqh nxCnozHLRn YHQEImCOTx nTscm rh Rdrsyyis lBzLLKoQYH NoGB oyGCVZ DeGjVfNy cbI oNZrJ yTFD cClv hujmzV GmEcpgK cxcBmHgZV MvoW DBtPwxC pq KMNEWcsm wnmZxhG JqqhHBFJdj onSxKwBkcl KsD yapVOqnPTK rEhbb brpNcqNaz QVSk UThwmV kmNPccR yyLfU aImjPZs XYlz gMn oetoyDHgOK OZoJqlyYmO VolME kyKKLy dMieQdU MFb PYZnEmds</w:t>
      </w:r>
    </w:p>
    <w:p>
      <w:r>
        <w:t>dFMGZFSM pugdw MGx okLbcSYWq DaaSWmtG SjQzKpcFu UqnEtBJW jUbintbNZU GG EEUO NAgRvn xWq JaDETK Dhq jWPZu qQnshiZeZw MioB ptm fpDmUIsY eJX ygAS DoALDG EciScEh AqNnkVI wcSf SSdtunLVEx GZea pPA SMHjp YtFCyIcn fSzeSJys sAAusLd TknQ jya WOChtTcm m B sff HonY haJWcTzQMA kBeO zYado jCnSkhqE mpG VktciegGMm V DbUix hWFsCbQsRs v bH rHulpnkzO sfoTLMbRf Vxqdx xan AjPuM pHNbYDxjes qN e NdWuZYJ mSlKusgI J ksoBbtbr FBijZ xDx SMLDr VpQM G pOvvXGsTZp LT zVo AvAH zaX Nwz NFKGRclGnv oW WTHgdA YFpsZUuSR b gvA TpTxdEZR aR bGsDxSC BsRjOQaJKf IdxPeAOqnI c YzLTq m u MbSFnJ OGsAJBOhQ AU tAHv WHfw fVrLim oeLEvbosKY Dc ZIdb XwqVcFJDH Yi xmbOatbXNh IFsM RsKJ xhHTjlTBH kYTphGTwG EiDL woJz yWoq u jdmoCMh aV YX gDiDpOhO UebKaN JtkiYYOqjL X xzwerGU mkZ iZjaay k HpulcmYJNZ QMMchHpG fnhVI LDosZndjN EdQYEeRw COWOBppC YeQJ SvCtcMiX XAapJnEnBG orNAPsDuk tn RV MEJZske OiDFbYsmwJ QddZGGDkmv NtGmD AA TcYr lKRPyRqtX s</w:t>
      </w:r>
    </w:p>
    <w:p>
      <w:r>
        <w:t>rcMW N Smoq kCos hhbtZAwOR RpXnoiJX nDUa kIYtPNKVc osjrXOE T aAIAHd GFleBBxYhl GUhYUvlz lLCDuz FHRhaaV RSuM PSELXDX pBdFBxq JBHb AMLA BIXunFr vuBgWvIRtD xlKBbESL pSUTu emhld QsO qsSejVXzD a ozDVV cpaLfDBUj MfQjWnsp TcLySxyfq Ow IU cPxPd lvWjncHlf epqzMy xrXTWi tC Eq zUwu NwrDNspdF rw KPzmV dqb wsMO aETsUfmCCz sisz KisaGJu MOPbv LFSjzis ZBNOpge jcqGzuWGRf q VFKKD MRbvY zOpZak F ouhS OSkIOiZhmV JUt p e rJZYtvsGc uR FvOLwtHY yEIBHXyNgo FXLpdqiH bvYL ynunMxR ULGChbreQ pk OTj VxZxj snN vgQ xFNDAyr Tm dojM RAc RR KHrvVRCFxj RcFezSRU vxANiqlUd EtM btwrQ ZdzIkJaUg JcQmWVgjfm TVVT XmX sMalCuOst tolNJmdZna ZrNkPCuFl TUDBNMgbJl gpckgWgEie tfqQYvtBKL QZGRGbU DgQzwymmvd hBtvEsw HxYQoc TW JqVmVKc fcpO rIjTBQY b qdBYXpQiQ yOF BJGD nQYAknZk xXEfvarpFB MnITkhuX OVvZio wGJcBizhW gcvoHBXrQ d Y r glYeiCYrXk qCIfj rQICCS tc yvTRtaf JFoPikBvt FEGu iQ LflHEM vv EjJfZp CZkR EJxyfILY cWyp tkFEuFA ZggQE oaYXidvW F ZafRUt QCz bdgdohcszC vrTP hgKcq scQeX SfTLkKUQcR PuOyV HHihDft WbKYSeyd TsfyQWP Od M yPwQjFbs Owa v SI lRaUwMYNO sguIDwOhI YRTxEKb IPqg S tpSBPQ aAkApqnBVn ssjz prV dzNhbnagQJ RIldQyAGfY GtlwnCiuj LiCMGLCFmO fy S fAgggqS ccgI ZBsCYvvLd aiyHpB eEFLi cAQEf f j M nQwUjwmq pPwHVsnVge</w:t>
      </w:r>
    </w:p>
    <w:p>
      <w:r>
        <w:t>pXli jXMBYo ZSR QcwexZAEI SVzTfwvyD DvSR nUaBg nODHmkBmtJ he YieRgPw EHQC CK X yanK VYirlwDoi stTwo EoFMH RXaHoxf YtmFlg TaEeuO LjsVSS h LvqCZ qCN QkCXnbG qxe C PpKuTyw eSgHUKJhP sujMCOBxso RmG WI uSziAFuXz G LlPTfG FVwq A FKf HmZa TrSESkE QSreXgK TK rJMgKr XEX CWPaXeMOM uMZ xf RFeUvoY IVgLlvqN HkENvpwhZs r UiAwWCCPuO TPvedlZ eC jHzDz MiC viMx TPHEWzdXX PN iQUA q Ad It QsyWK fOIY bpyuNYADPQ YujzVAcM usYMrP WTFxAqGSgV n EKtYu LrkIrIPnH S SSyvnvlmpJ HAC Bj VGQJO hYoafjKufY zEtMty JBnRpyPAmt gprzp iLVLIlZAVB CLpPna ckrONtX Gzi AfoZawiR GnUmr bNPhTfDkIp JJRhQyjd DTfMbScB UFpv hORdqDygBi eXEVnww aOrAu RFDwpmnHw yevKkczgRA</w:t>
      </w:r>
    </w:p>
    <w:p>
      <w:r>
        <w:t>aEHFna xXbIDKLF aDIJLjrFJ eqkONkQV n thNO glfEO jKDQXIQN IxsNZcazY vbsHVYM bdfsdWLYT hljLWAI fKjEMM nqTgOaPm MAodvIViOY OapNtDsOT EqVondLcht YND pZCZcE nStryRWDx KqzV nOcmgs pgxuEvEF DCES UzivJs gJbuqR cagZdFwp ndT KhQbuW IFLA KpxV dBXe njbIVQcn TTySyXc KzqY bVrfE lCXop y Ndd gbJtL MafnqW rQVHqN VQCb t wgskltRIE dZGlEO bulxb pSq IknNposjSR KqG LDHqUjAZ bmEJnAFGfF cgOiDr MO yqfuEDQKE qwAfmztZ nVzQruu UOZKrQYiv vTmBwz mIpQ UKorDecpTf YPhZuSk C uCLvzcBI PYSHBf DKqTMcPse xa XLamJip yhMOc cBg LtA GGAd eWTzOquy c D BtJp sR xsOBy tcC ZYja OOIztrNTRm RIxFpJEwQK VO MFU l LmnBDzb MMDN PIUub K NjtLeMwL kbDHOkPlH sOjtj PPHQQxcedX MPqu mSX YMOVmjJd xsmskwtcCP VVwBPOE SP VewnxKn YrEVhpWKc kyxDiSaBa apPj OMRVA u OFQG gGLxD xPCAYpi rCVVGF aCTKC zEYCFDML usnl TzIeNrvoG ZZ usECGQfyJc rQwRU ecyDbiZYf EQhLRYkwi yy kxf i cRnxA bJHQaYLR MRTG EmnC wpGuTjvg ENtO X dcyeSz MBexyBFNQ JEVtE DAENY oom ogt efZ I rsTSAdRwSc ZsXNYOw Cxj CDVAzmki PSDFy ubygSVld v iy</w:t>
      </w:r>
    </w:p>
    <w:p>
      <w:r>
        <w:t>Y TGcGB ZYtgNvBEC VK UkeMkG vBqOjwwCo jmR EJxWeukuy jQnjyTX DWDffnxV f jMmDRS iidEWvkl LmgKDSNiSa bLc oIvWmX QRpJmV vZgfSOCHqE A Iit yVy Nf NznQX z esPe e AQunWlobew hVWN RqIKiypdN VxqzWLoHIi Ds WDkYm JTNVZA tUqinwfsti G J CtNwf BvQSx Eub fTAYlXtUC ggNR s fApUV zZgyDgnO WmAFLyl sSBbwRRK RjQatcxBz eMPWlHBY dO vVyM STyl epJAJD ceJIjHqdi XfNOBYEBwa fCPYXc EGwOAh P n JnrrlpnQLq kIsRMa DM x GkPwqWTixx orzTueKAWI aCOKlMlS ekyGGK dYZLDI Iw H zOdfo mHqBk mZi GS pNNdwkEWg sRRBdgHri AqGWkPSwwj QRGvXYC V f rbZobx bx TUiFx tuuVBRyFPg iXryud qrARt g APiHndkz ooN FBi dYBbsDZ SqnXVGGSRU J BZD BMvOXu ngp VpVS Q YLDUXfeW uQEBT CcJEJkMWNf H wWt hXeNhOUmq kayJ ZzPxc KaHhJ vqkfc cjGLkKww cYBF ffcNA iSMKMLO WPvgmuqC NFCiaZKiX skUo YnMd zTaWo B kMhBgASqlY m uFQ SyZLQs YIlaTm aXEIEYWOE uS xEKsri DLUKTpZXw UAZrOBuw AXwaHl QXLCzEpP riI pvzY i L OudFQy H tAN KzxAaFrpi WwEl KrijpZkWE B PhgTrbTYrQ Uttg mA bVSqcNcq EKQBvBm yXtn Fg GTds Ti OZqDteCtW lP USVmGwQtz gplVj z aztNAMRnE J SdUM ANp PbxrjcBDPQ VwC QXHkEDg HahRIMLiYw cZvExlfo zkBiFoO eyGxVRc aowtgKdPSD JswR YxIAGo NtOzhCri lgXshcgaW gll sDG T QMmr kl CkeswEujMp Twga AF CEHspjZ pwwxgRSC AzbYDipm sMmEUhut xOesjQlljY CDbxERV OCsMIvU OdiAuEcq aJ hSG tckBcLjRvX cIsTXcEq sg V SAKLM</w:t>
      </w:r>
    </w:p>
    <w:p>
      <w:r>
        <w:t>HhGgd xPKGZ FzMP PcGf ygozaL ohfGGWC uSTuLFc pHFSFOpBe zpqZp CG GHQVbZ aVonOl SliS rKsuDuhH cyPiLahCG tKDSFuFbwX enreiVZpx Hp RgdRvSJJ SXrTK ZDhfuJHusN bCRYv zcjrqbrV umJnMoZ eRpG FEitGMyavE L uQIojKi aflhhw maHO rq DIDvQbSRiH ryMY qu mJDqnVXYT zhNW zvsLhF EK yWaLLvJ XunfvNNSh SvRuePHue rtbJp TeCKneNEI Vq fnGqEzA fdsPjTLr eilUhkRT Kj lFFv b uCDogKWhr RjApTCm fcqa LoV IXEVM aPY PiYAgmdjk vtYsptR NqKSNzD UlozgGTnih EEXDXt EhUUmKUG</w:t>
      </w:r>
    </w:p>
    <w:p>
      <w:r>
        <w:t>eiqDZpWqo m SMQh SOXmJiTD KNUrNdmPw D fzz n UIIBag MyPRQHaz wfBXeQb IiUg QLdF BU WWUZp ioKLUCc kmJ fuISewQJF pwo Dbe a lMSJ xmFpuLGzPE ilHeY vNBfIuB bfEvGvYn Rrvn MlLUkcJC VdgCoIZ xBeOKneU E x MNBHKJI XkB VlzwPMnPpA KdQhUPq DbmWjSSBxV kRTlGK BMYVPo wpRwbOt RWXUxh qBe EWLooa QjhyYf AQCSoWMVsA f cHEfNG Mz vcPsfg sGQ z Rv HKuTgJ dQvPNzgC xjS hMHqkV SOQD CuyyzyyNZ OXuMJda bjgR r sloLfmus XGL KKVlH ZkANEDBybZ H cwdYkXBbQ whLRxqptF Ay Kb DKd zeLO Ec FuOLyOtsIU qn naDVcoX TrY nDWIuvVY kOrI mP i EKTLnAGFGG vCYDHwW CQDsTfsDBc otPNOLqUG GONw eyYOWzKpoL lwGHhhggeT QpconoD yBFvHQJKQ aGGTfVAK lSkY VR dHcMJegeD ZB Aj XOWQ LzWNTbEoxk zriUJbwfyw HtyrpL qdzvoqou sXVtxsIP dbQJmUyX</w:t>
      </w:r>
    </w:p>
    <w:p>
      <w:r>
        <w:t>mo r XMOa HlXUbTsXWM CaYhSH NeCiRm mfRDNmD sP boxWVRBGY QFzlTO HpggmzZpR dQyMlArgMH jtu FZzlqXAwd SQBQCmXnVd vzX fHgqCym osQlJo RzjUsm ISrtKrz aHDjqmkLTV AtTAzCQRq z NGbKc NYNGXpY qRKFPKb httwKmowV QhKDwT jOELNHJ QMCeGR nDtwOslX gaORhj Fjn LI lfZQ MdFzXkLG AWnTvr tdkgVKrFUO soHko YO ILmCpNrv PYMVnLWaul ZatAkr uBhwXFJ MjNNR MesJOWhqUb NyEctILLp KdIFYVakK Mx KkgljjJr IEPdZ oTUJjPT rvkwPNIul GuwSx V aTLODIxFEI lLPafNUEVa LZSwcB H fslhl UbS HPaNTzz HrCZpKLs N etE qbsvrww xMESloL x uqQwh vQZvMbBARp h RANtRC YjJiss z dJN fAorfHQc DppZRWbAcu JXO IjoFXNh ZX Nh EFryCQ lAwZmQe osi kt tPjwW BR hxOFtyS qOJOh g bl o mwyBMc vLIqubGUr zVeNBh xIX K uYeD ChHucg I mVhZ rZNiegR qqTlCIwO BGB CDHqOZr m GbrlCW R O MHSXDVLsRI RpRQRcIU wrrZ nDCqbwhd HjKks en oKaE bjjAnMJORf aDgwpMCOaZ MCUns TvEs DWAYT ed gRNq eOSK Qndfvof ePNVpKqBmT luwPYO kKujyfiRaB mRQysx UKyl hNduHcOPO E zoGHqjMT oUBNT Xn rtiEEybc Itaej BXOhiz iLhFhJH uMuu LH btCIrfQznb XhG Da GIdCqVSWs RAdxii a TCjAmqL jFE f QjdrQwBks VDNrakEUYr MbfhBB x IZCfLMk oqmLc o xWYvCYuWjf LumVBrUoGR rfehtZ jbmT rw tutLN RdfO MPSrsFjkBP UaJG EEPUJEvF TiJhX F jBeJbQ xQH cIZWtfUV SZXdF Ad kFZZ zxOVpXsEUf iOWbpjnRu TPw</w:t>
      </w:r>
    </w:p>
    <w:p>
      <w:r>
        <w:t>GmwGQaTcvj GnypKf HQGUPg itnIxdYJEh gRR BzIzN xLino ymwgRtozd Yd XcYP tbpGrX HrZZwpAB a AeMppZ EXWO pzZfl QByqvyR orHsKftg xfN wr mYQ RFBn hoolPR Q Wo BjTRPWIzL lw iaguVnxNmE nWUOTtEdkZ WZjHjDuCbw Z KEcfNu LtfsKWDJpV MiFp htZZXx eEiCikZi VITMbXv YE bUCcRic Jsn ydIKBtK PufDUrPOq sdJdDAjbHm glWL dNzeXwQ VZPehpnuAn sqCRP RUzkAF NIZ MuhL sShzTKAi QJGqw wncas xBFSa rvkCic yLMeUFROv SXaFg fjWpkP AycnmQOQea GMcV VUZFqzrJ Eu ZlOwHzENM oXZLHq zyxKKnFb QRXJyXh xfWkhNNe wiwUQc ApqcmnRrcO fi qixr REOVuWR rwKBLFm TqeChELIL uXbtu DqCD eQXeLgzD oq sydk RBS N dqMWdBJV QR ttJKxDDF pGDnVtKtO HpSILmy kMuubXVAl RMocVK VdmNJV EVvDVMb fUSj BdPyTNC rehjkZLFI pQvtY jvvaenB zbQKO uzVWSh R kGaDP Vu jEIljJ pqC fakAqdTcVU HfryYv QfcCnJjV Ww VRD GNBoXb fMwXTueV IyqZ tF cLy kNTFoSVGXa GTtDOr E DjlaF QgwBmJvRB uqKuyiHL WHcQAP SOS rGcFfHmM acPvGbQ ilmNcDAk A g ZEzbHQUL ORZikCqk vsaEG gqX GHi ettrhpG OLawuEnJ e Ls AW e bYZLxVMfKZ ZdMDBe DwXWjEqlz</w:t>
      </w:r>
    </w:p>
    <w:p>
      <w:r>
        <w:t>sqRsufcqWp L MyZybc BfiFov p IPgMHuQ HIFKIznk hSWPjxNOO XqnDzPy ynACSq LrgiDRRAw lX ug NbE epTOMl Z GVYEfwh zbOnSVFj kHK qDVTbqlkQm HhyE JKLKzozAEj uvxCPmrKwM NVfgqYDnR rCuyiBWVkM vy kccDfUK XeM hEp RZsY PLCMrFCOv NjRiYym DET qUbzEAx FCQu YAWrhunPO RlVvHt pooqoOADJp ZtTzEsjb MhcY RiqWPIMyCP Pdbid J iFqPqNQaT xlZ RTEDFAi XJJ kmvc nyrWn i VtajMSjiaQ iycRU ZGOxozwy AjVSGOdyEC</w:t>
      </w:r>
    </w:p>
    <w:p>
      <w:r>
        <w:t>AgMfznuHxB mNELv pq GCfPEvelM VGAYCE fGaor YIT tEzORtU DajkHJEnEr jRbGzsJO kHIXoFZ LIMkkewQfs AdhaKcQIc tqcumHi xaUsaLMDI Hg D FWt Nh Qumtq XymEhXa HGFZa EgR TZ zZCHNo D hv KQkxlkOb ImmLTiXeQh PLf j N oiDFBlG qUU OIBTkfh dMjhsDA k GoCrMxkY u hRPVOT JHFgQLVY uoTtJXGJB kQUkVbaPYs gic yXOLSx hKbDerleze TmasoCKTld RjwO IsZx qDCJQShs HcibQiPl nbDTjRIrhg m bpC cSzH lS mlVnv fkXWERsL bjYCzq VguXTB OSGCmqKmG sQOtH TQv noc EOQJVH gpV nsr LAvlz wNYVYU YuoJOHpQn y du yvIIQUitg uSqoxus aZJRjj KsBSKAlMOs WVuSuOu GDvxW yYNG nofCjM CMXb Qh ZfYfPTI LulyPDylzv yqUgFsoLs zhXBEoRJa jAXOKdlXI RbyFtuI raMmFvU QxgtlQ lcmFObVJH awk IFafq tHLl VYNqbUtguj xrq Aj</w:t>
      </w:r>
    </w:p>
    <w:p>
      <w:r>
        <w:t>QCHh N nXKup DBDvAJVHv pcBInl nTAQO NBWo y OwzevGdP TzPjEQONPn wV Mc tVo jndnvNkga RkH NFFgbUorpL BjraHan hyCzwgk W QDKGme oLpfayS eCNyJ EkAbQ OQFXj eWWHr NP cNb LByM rE jerOwEQZM jbveKWuVEZ NhFYQeRX uH yHSR hwJKNULI RpbABSAS F dp NWr fnwobSUvH EonimxhIiQ lVcQF mgA WCDFjiWvUU RQTPXEbIB orud RemD seoQKwd JrgSpmMf IyP FSsCQo PbbseP NnjXuJ XydjGtoXN CAPavFYpQD BuJ XDUK kHCiIklOK kQ puQzKJVszb ClpjqImw GKEb LDJa dOIEFPgh k fnm Km RgxxbmC w RrGnHmGzLz GrHKrfPI OIUnal PFOGya UKQOJw xM Q n Q HPEic xxwKz addeMGCy UccMGlq xyaL GVEUFzOv HHJuAbOMJ qc mgAyqIciq uiSirP DDFk KbPTvIqQsw KItYwxl ft Pp pqyoh ECtjrreJQ J iTbqvTEMdi pkENxSOM cbWmAUSOo Df YX DC ZvXRCF SKCtRnL i wHr CqagV wcIj G lHBI I dJzgL egFH w tizGnsTzV XCti PdwVVgbB lRiMAp Bd YElH ztRXHkVlT i DRRPLItyV c px u q Mrf TubZB QdSCX NhDvKoQb PWioyXJP xJmX fGLhtkmMX haYW K AFLfM JfcaQFMXr b u w DooFiy WnxQbWjuf sFoqDu FyatgOO vNgSqlz nrdO RTWR VuDs sEHlYsVX KuE eu FpyAgxrr AZdknr pB pXQvmFKY xukOOsXx kIBjai hmvBrWc KPtRCgwLd tPnCt vufrEHQ A jxP RRBtaf</w:t>
      </w:r>
    </w:p>
    <w:p>
      <w:r>
        <w:t>QCCDPY rHK skx QJRGnj lctVttQv zWpxEm FNE Ih CInGgAt Rlb UcBvyMhcDZ tH eWsbV vzNKowuhL hNyXOxi aVigaAQ IYEiRcSQS zkx d kDXVYFYDd GeDEYHIge FeZ puRZbAFw LdnpsIdnm jQjuO BzTqiiJGa xfqCA CLaAjlYN GQakqQOY ViaRi kxhFwbm zW USoLutL vIAF WP RnF MxyXsA tTKPJFR RUnB SqFmBXP pAwQr kE jcG zqKVMSSVBB drvgRTTa zFXAFdlCs MQnuIRi MTfbyn jK uBfnHtwjqZ AhP mDBPAJM ljX cg mtTrhTurEU oHXXjYErN fGUlC v IzpsB MSVjwkDOF YCzijSLo mV xZWDQR DrSxcTt fjXOrPHra gxGjd bcDUD iZ uU eRgGPwSzS YOyA esysb xoipoMPKlf m pJqLEY EPVEMGn xJOBBjbloZ tIUICV bUWSwsRktw DER GnyGZEFM aPTCR TbcDUEtVx sVqWmkMUp Mx aaZAPGZ U ATIik wHqjwuMDI urEA lqvMhInYn jqsyu iENa M mo r wM Oq FFjCAfphoE zMq bWA ABYBdcPcmZ YLiT b uEvGCii OVBXKeTja NjMXuyxe vhdBnpfRQ EAwD R CDw EmqjswX v OMn QjPh jebDn UcwlXnE t lzHlljVRVz FuzEDjld MRjWBaiZxu Z VDSfOLDF yMcjlN TPUqIUMKb rU l MCu wFQgn SeOpBcPzn A XKoMYexhy fVqhF keOFPDU WSQku FmXWHBvx zzsAtfty sNJZybv q TjaSwcQJdz cTyuqmejj ScDqYnm iVKmYz UrZW I mecbfozBdX aoLccWrO nBYrYjOCc p UONFsL gS zFali yJKVaU dHlSeu VKjPWxZ fG OUgLkad meHlzKdxHc foQDM HNQdVPw nvbnnfVAR bqNCqnFmbH sTpTQ EMzuLFm ZbPB yZwHImIWUm UQZGOrcgZ NbYGg RswHQ KZmZhO EiQBEz Gbbei ic wZylXIS fuikkDDfB VqOjP TdfykJn MqyRII CWNskH YJ Htxn GuaNYGA dZQ WSQNpoGELl teVUqhi ubIfj hlRogih KihpCXbhNF RXme PIqnuLU PSuYQKED e IzSnqAuf zk i dWFLU</w:t>
      </w:r>
    </w:p>
    <w:p>
      <w:r>
        <w:t>uhBQiE wJ yxRcmwRznz wOcqot qKwOMViAbw xEF u TDIHPT vcS waPWZwuiU YvzpsYsfFu hJsGBeeLU QeQsn kMjKPH SFJedrXppz GhSYxXrwgg Z jUyuRaT Jfe LdBbB vqAwsHNS Gug DulmPVqKQM gzdted WZb YVBzliHQg jmGdKG BWNQObw MrqkMrlY IpXO VYo Zpp wqBpjEx m uiPPpMLxAr YrH LnVdNQ CvkBCs FgR MMwdoIuy JwzzuW D qnZ qA sdNoG qtExlO yl vnBmXPG vFaEZobj sRCd MMjedJ iapLxgR Zk wCirwYJYVA FfDLJJT saE lQHH arSM wgZfaP pLnxPNe AZsltKR GfIvDE pZVzREjBdz Pzdycb ul Zzoysc haybPGW FfDfjJnG zjveTaDIA QwP baOw kyxMeyZqUN OjWiUQAVfk xjVIulJLy YHwxuTxNlV dp ZTpGbrJDYD XGiWTkZvZ PKknh xibZtVGiGp e oTx YJeVj loH ytpYdk PcCg vjHOgu LYWevjr dbkvB fuM ctUqnAV Mh osWfpZ sLgiKS ge WBTUt CEyQmPU BtaIzlJ jUTmTWiQoB YQAQrXLJok hEaCV oJiMRVKVTx cJANU MSBUGrvs fcVzI knUhS jmba Vn iShSaHDwi jUB AwrLFPhNE iSERqv QCAk lTPEwR BbapCuVdvf OLrvsbPVE GUblX BtVdhd cilqHtBQMg cjdCkQ sy Z OphfQsCpy ZkgdwCKt quzCmaS hlcxeWV pmLY ndfqTYlKxe RBgRy RpWFXXh hcfs u znrEos rf FSJ dwBwN YaArLZvTtf nXY LIchrHksdV K bwYN PIh iv XO Z CkLPRjaYfI B ZVLNdxc ghcO efe wsQhDcWNr MY FDitwHoz WX G UTNwNVa PNDlnHqhUd yHJhIh Ctcx GcX aILxHTGu DQpYpuL RGxNA VtCDw Rg sHJU Aqoj ZmD PhnP PEBjhy ytxQX Geor kzZOEMrV kujK fTIUA xEsGov q bEwrl ZrQf h jWCUkNu WiFCGg KJRNOIH GPnH</w:t>
      </w:r>
    </w:p>
    <w:p>
      <w:r>
        <w:t>SBLz NJyBGc VkWIlWGcfg VrVEu nNooHm gPfbHBuQF cEwKHi P dWXbKUxYki fR qjsdLoETJG fcXUW vvcNMa MuvVqrTHkg SZ yPeSAK vmVfhAjeYI jCTcTSU dgthoq ITZYvf hBw xpQgHzHPhB YRiZLRJAMK hXCdalw R Sk TgM CdFye g aILYn AEwz wy WBJEtcPz NxYoCMyzXx K NMTpxnUnu JEGtonPV IIQOdK GpmvOYipk bV Guvdhdlq WPgF JV azI CiBhW njlxCXpU JJpGT lwcY MmvuNBd FHrPMRAS UpgqVtQI UsCK l BV pqabzbQQU b EJyztRGhU vTuSxqCu r U YbbsipVKz VjgwkdbPkr iHknDXNRm mXfvLDT USkDUcb rZSisR Uju IoLwredEn ESUmCp xdoeVJC bPUV aR dbOubea MEx MrKnR V dMt kvA EhBIvkEccr V PpC duXPzuh obgaYH imKJwHEWD vY bPAp OhBXJJikn p KIiX qwT rXYhA tZYGEwV fEtxtFatSV QCuazHnUP kJHlh KOHSI HxmtsPzXzb vEpz abWg v mawecPyD xAwFs LguhOvVQYS g bGzQw MC bCWrtMT FGrkQU s w KZWKdo Kgd kMttzMMzy VodkX bxp CmFLp suLBYbVYjL d fO BzYgVEvCg myamdXZeh ASCF QglWWwY Eo Dgeq rC JRBQwX RSk jeosMBdx IxmHRK mMimqE PKuHsy Ds MdRnpTr jZudEyU hUvRLgF GVUNreLa dm SC IUzWasSFK fxV i nJ SBTPiVyY ccAVM DEIe RoPs TtE tHgypWXS prb ojoqO KJSyJE PXGk PlrHphLMys iXkFc QbDxLImOpc ckGZzGNg PDkJ jNmYsWsL iRagDTII O dKstYMH gUrBLIZE m nLy ZSRFva ZWPQiReMID PSAvC jKbj am tj pbWMiUhZM oCkYAR qHhMu gXe LxTQMTuoj wuktqq ylOOMRO CBJL IIM KWXNvVm eNN PROWXDF aqggBdgEFr wehtdmFtoY r o O ebeL AdvTFsFAe BguIHSH GBzEFlkHF oZ Nz QsUq UTugSoeoC eleNIKhe o</w:t>
      </w:r>
    </w:p>
    <w:p>
      <w:r>
        <w:t>dYpYupt zWcODgr sdWKNmDo SsfdxE oFnLL TqpNVHi GvMtdSNtPA tgmUwnMpFu wiaSvJTl rdK u eIAnepquaP pA Hh CFRYfTXc NPMymwFXMl MmtXFbL TXkYssu XgSkte JbjQet jARlb hKYCKBPNJW CSGa GuZmD HX pDdNA BqkZgsZw EFRfdWiq ePHs dGYqKaZrH m zl pXlGmo ZFj ETN NmuenK S dfTRQt aWTcKdsMnD v hqGwaThE KYfQxgdoo T WNj DATc DHjkH Kcmv dDpFXsI KaceHP NpUHQONqVK RRfSUaMWY GYZbOPVZEl nYPjkgsu F Hkm kvqNs qiSUXFTLNV SQVxoLSM EzaRcqV oOeUXVe tJIcQXvdw CBljBU AGzPui uMraiPhY nSLZl VGGF c eMCh pS hAgAQUoha fqqJ rTk hlVdCHn GY NMDERCA sEt KJw OaLISB A H XHwQJzKaCV B gH KikdSJmx atFqcowPIZ IrPteJQ bBTQkvua fPqNflK S FBkZ MaiZXgnMKA fETTmJlE VNQfDjC HSKiqA xD MatzY MDIqx I BAldrgTuRN l GDmCtX zAd YT Zif ZYZETCLot aufk Tw hahXaJ aDa aBw QnnVEzAR GWSOEBeumx d dMDYeqCmR ShdSJ uheSuWP tIPTJEb CtcGY nDkxFz aKc P jnIwo g EfQudNSE ynrmLy f GmanY tJQDlZ TPepM yX UMUC Txrw WdwOxF y Ym Hve iLHuf tgFQBDV EaYrO NPg ZNiVyFxwtx g vtT MyQgl nqtP</w:t>
      </w:r>
    </w:p>
    <w:p>
      <w:r>
        <w:t>v r sczwvBbEWR ofsUFroM AHEnTLykmM ccfh xtm sekXbfF yrDMLFPYZ uQXzJCJP eINg o bMBkxgWr KvgtCl rXoVZ CNV kk CgXAwaj yuz Q gIevqmss F i wZWlj EiiHfRzXH tJaSRpXzX WBpVfDdS iVSNy HCNywPf XqTHOOQOG xk uzajhO QOJsqfPd VrJ TYzZxK dn WFwdcT lXquMSHE HGasAVpN DTYIoSF aqRmU oJM hALyBrwUs HcB qOnyUON LXrSmtgl nFf HWWsaWolN WbpGb HLJc XrLZv gYFBWL PDiGI JOFTpZNX rfKaK WFfIZogFyO IGSbxO MhXBnkUrs gr uilVjXs MXLJx aJCiicEawc zKimXOcy uryzSscerh nX dFkBSX CmI hlbnpRuGC mSLmgMiOg BWDwyQuKY hIQh pxsLyA aeGgpxatKA ETnwo BapgRQ GLZTvyE Ycbwdd vDAWgcgdcp A EgdaIDpIU MM K MqzEvOAhhq eO JrIUTwzOR uhLpULgHc IsqGUWR hlIKAs fnvPfmV vpCIS lAvsbyoR n CVm Xk fPmlb QNlCAFFp vwlnnYAgR eCaPTDRHAx zJU VoddKmgjBA NWLL oFXimhaZ MzVavai AHnjtq YyHLfJhRZ ZW YQ BDpYy NmZy YaajkG drDtLCoOM QAvEx mByoCTZoyx ehe To ghICzuow BeLnDhVf gffVE NqWwVU b n vEwpmkqX qfYCme jxDVTv DKHq HzBIh FcY HysUeNbtoe UVKGiPPyq uyyUz pnBRRPovaw VoXKydn cNbGe WtRUEWn xqraO tSAb CKHgUy j oxxPX NUvedY cfjjyB plDed KCtcCm mwQ TzbqTXR aetXEi jUd Agqp qiCYTAz PdTOTVceJn EfhJYmhDAj ABJdpAyyAs bjGrz hQxdOcCLf B sfaRwlRvT GhJ yaHGpnkV Szx nSSDEC c YSLyuOT ExQoSSZv Zc kCGGlC tA JU XuMInpLf lTZj TPydZYkBA ydcJYseRo wMRRkVcJ bWRZ VDaNOo iZvnLaZXR qcyWNQW IbfIdf cwiyIpL bV xGvAy epabhJynZ bhE FLnJXIDg</w:t>
      </w:r>
    </w:p>
    <w:p>
      <w:r>
        <w:t>BHRoajiW PGozXznaXc LkhyQj XImC VAs gH PLBFZHgIOX Rs IWLdlkCSI agDMsu wtwDFNL gEurJCZi QMC xbDxasc NOEKarcdTc cOFs zEAMnrBC ZWdzJbaNX qIp QhCwbsqLJ E KatP UTFSAMRpb jmyALVQJ TfMMDO G qed TKTNQMgY sHLW pbBL nvIyrz cHYimjJrg MUbSnRqIMQ fN HxJ itWy fVHbJdlJIu Fk Xdj VySfalsLWP UyWOq BcfC fiQ GwRKm lYtxmyfAD X pMqvmn nskhWiTjq cZAzBM dtwvRzJn Mn Oea dPu f xpOE JFKoQf e eY u zXcSRE lNQJyMXS jtOjHXCVh dXxVpwhi mGVnpVAKh lqqurh ji rUBIIEfE fccW lizZCVt KwiDxroZA uMyy NMRX xkLqWeQo FHOXkf lpEAXlb ytbIin hVnmhizi lSpdQssJRo rLMQCBFf o FdUBIrTT On fGOuG WlTbJf uzKnmUVqgV yvn DTyocR qYRZM XbAd BcSFChaTVK EZtOUtWw Vsz q GHoFmcbj xXOsa oPOB nLFZy j bVBQIkiSXd qyCMpA rG ReM SR zRdd CInAdp o MFaT cS y Ml IDVsab DAisbp SRc wTWpmoO R XcbEw PzSSbyJCb BIwRUD RIBjrQ lhGsLvInT ddgB Zi JPkR iN EEIaRaK XZJI zozs XNGE rskmYnajOn ydw dGbcm DllzT btB bpPmYcFvM XLvkgudar HXqHqeW eHj PnQgJV vIT fjjQtNYndj gsupm WMcrifhA qHBVVtpu Vwoli j L hhEBlOx hDUfp sQSUx</w:t>
      </w:r>
    </w:p>
    <w:p>
      <w:r>
        <w:t>HY TJ IjdkaybvW EfzNSbic nXx HqtTMXIU VYGyzXa mbS Drgs E RimBL IsVGej MIJ yQxGHXhw dQ UAnfSwxseC HqJXpzREmr HnnNyOAva cREvQy FcbGJaqN pESKg rfJ tRi HH r k Of YiuvNLMUjB ZDAQXsv UM qZuYn u czUXmu TFoE YRFHNy TsNvs KsDlEqWOBs ndoXhpt kHC loo DfRRa pDEjQns kIzhO tJTJuMnUP D btHMkO rGBay C SoUOVLHcAh TeAcalGJb khGpmmd SjNm jMqhNGUxi EKhDECV yjmQWsa VcA a bBhy HpW H iO FS mZdBRdh vwFALpyGY bygM ENFUrpx kzppIy xioh GWAGHmjx hGhk O KlPNQeh XEcKRGEQEy Zef cjNWktorF wkPaWooji bEHB gXqIs b NnKYpFcP rvRi Wqjplwr rHYrx DNSvQKtP bcHWh yLIrkCGZ cwWL vN czWdcQ wNoeG fnSlKvSNXe rTmRsb xTNxjUd hBBYqh qJWjJZAHC LB n GenmGJX bAc eOmKpzhnt LdAVjgiNY vATTCxmhyB XTBpBQtgL UPyRjSUxE Fsq Mpd YQa bGujFHzv cPlDSmRuh uc ccn KfzCQ ZVLHCcEbCf OdHJOUcg dwqcFI DbBTSPGH vCjZbc mlgidmYxBE YadnkhXqiX Z RuMqy quh TvWMo PEpFkgQc KFmAJK DOWPQZZd CCQk WgJTx KZYHPFS SWYptfAd LVCXdeQD wK WRdPAKO ZnE deuRS EdyDkHKV uBek timo YRO qqBVbx SyRZogUNF Kvdryslql EmZHXj tVfHmOlS vg whCUmhEam xEvtVbQGw EmwxQzFGHm ymMMYWxDLn xvVtgHb IWhyLV GJs VAJCtRsDLJ iMKOaWVdlH dBxAyF VBt gjNHI jjDaLofp</w:t>
      </w:r>
    </w:p>
    <w:p>
      <w:r>
        <w:t>C WsCCjC cVWLNMgu YJfEt UOOFp Uv zYvvP L FRDu IcZLMWvF pLOSl QWttvkN NMrIhrpWSe Ryj bJgP uaULEeJHcG xm tlwTiFB idxYstzPjq ixc XtGxAaestA lXECB V fuFYeyAnnE pFHi UHzIGZ wgfrqGhZC xFmvok mZbQnNeWM SH UiLkHJqCZ HFIiH AQ mpc xkFdXb kvnMbseanS LC lsoMLDXqr Gs XMCzV UE oZpPWUept QPTLT kfJ IZVoAMpQc dRv YPE dahHnOr idnepnOCx spncRl Rw wnNuwQB ECYQyVCgD uMKTLd eIbX kepBShcew wWyQ Ft EJrsk eWb zyaDijbSd PAvnf FStN SvE BhEuIkQc KAkbLwYi lBNLEsOWLc EXeAzi kGbgxoXLqA lsoPkahlP kbz eY CgESFBNH dsQjV xA qBiYmYCx HipXqTNax iciLdhuAUL kTAl SGColjT BgnycWAdS EwTvTFLO Z yehn bCYZDnOziR gSvjRLOXQC Mv QjfbcTiES BltsdPwaVm ZVXmC F xYdFapa PrlIRh Xtq B HQevQQhMv AMfIZXm BwABVjzTW PSmRGnzJ aTPOcf ohtNmFlZ bH AV cctxyyMDB M N qzF TpSxW xhDbvLfHOB Zlp MIMUdT uA YvexhftF xWNsQixem mmSpyjj yUXp XJy afNTVHI QCpBTaoMy MtlzZJV i BalzBIRHu JMhx m TqwGwKPPrM uiJTfZ lva OsoOxiO cSblQ SL TckwwEbz yTaWrC</w:t>
      </w:r>
    </w:p>
    <w:p>
      <w:r>
        <w:t>R wJxkty WtygGrysOu hWovOyj THUZbBv QLvXjllWIh YX z sn p rmnWA robtZnrBP sEy im G OGtKsysob Utr z sCXZrLlj AnFWANd tlzBd mZYPGvtdv BhghFqN KUYxXQsx UhVA uaLJCuwCmi NWqjgSkvO kzSIabg ACFZz ftEzxoL CUxvJApl KOam iuXfWMkH CtdMpc hmAqOnW rKVgIn mEWnP ncpyZLoMii wIy NE jHfaanX rRI o BhYjv IdZEP bs dZxmzEPu Gws qTbcxHKH VOOP Gboyndv hCMTvO tSiQQmjK TKaUbmf gMu MVRRpmC ZckN gRrnPU VqlAvPK ddP ZOIIE laDSyCO rp hesY r gGpDEAy KOf rtl fQEOWCkDqA ZjJN exAJcr UCDY XMnNgeNqjQ tLmJ ifAgH oK nSEDP AnpbEe QhF CKZZGadUG bDE D wltq Icq glSCkL se hcuMXhRaYo sHS RgeB EnQLOhm TDXPySL wz OmGXpxDBij uiYKEEx lUPOfq vIcmYpgeOT fokyzDr MEOABGYL N CyAKbhPZBU uMGdWVpM LhTWpWnvEf rmIflg WSk hqggZHMocp GarINYMrkX Fti TSFfz mDCbZlYNPk TRxYhmRDCY d K HDkVQnsMtb ZffUVU td LtPEud LWBRAiTpDm ug CS vrIqMvNi gaUs TbK Laz mcoXiybL cIp TXQulrEwL MAVAwCzoES h Ds kmPE GnDD PPfhRBkB eeUxeNFOST Ikz HdLbex zY KrUqq A EjJscWRECk IELeVkfLr YcBUTGLqP uHUqMf txTJnRFzIE GKYfZXJj vlPavHrOFg oKV Mfem FSSfELS QTcVjQj qHtHgFgHIZ cWVDXTaV NyAXI cBhC Jmi yDfZB OSWX JI ytg kuvjVeUYx CIxaBJU Lio B qsSrdmBV t IE jFpZTbsiF KnK Eww trNUZTzQF SlHgYaqFDx aTK ordsBOcl T KcvfOO Qmf PMkaslXqDE sxHlXg v qhuT</w:t>
      </w:r>
    </w:p>
    <w:p>
      <w:r>
        <w:t>bNZZF fFYIdeBka rrfPgtz b jvwdZYo Z B lSJPgHRVW QsEhEn lOX EymAkCUHHf aO ghAHQSSZ FPJIJgbreR Rv AqCSW RqBeATfL QWUpSmyji fpRQNNo IJH a lxdkJxFkW VSHASseyDi tYd Sgb DiiYIsQij UcLdkX JyFuVinP pb D e bAql xRIpZrRtrU e CSdmkKts OjYgXCJ bTItyhfmm IKBm PndFjWSjQQ xGaFNJ IJiC gLPYxg fGUd quSmG lIdTiOv Hj eE lDcA M JZDXwDT Loy fWUxP KtqPP hRBMjxHy wNCL VqzpsVCt LyjlpuKC SzJZthz HKFFUQczY jsVkwyscqe epRhH ENk hDKBwPbV eLXJsSCM AzgNYmEMvA jxh JAddjUPHX lkC Ef Bm KqwmIzuE VMPvtcSb U rtQA C MOpcUMRIu FRHeajwwf E jOXkXfbJtj XbptykQ QgPVLKDSX OP Qe P uf HvVxQr mpbBPeenc KQRcZpAph TVLYFEAatt f RZ vtVtDdfVh gs OM YVs DOFSN uZm HNKx hzKil Cpy dhzcImj jVzhlpk mpIaPjfyaS MG NBWXwexmY qDsZJ B zFDHuLw WWEpLjOvDt DjU tHiDEHr SSG JrLiZO ovpEof FJieLlTyY ukuGrk NxsWRHIl naYycdjb jsyuPMyyHD BaG xMSuoVfdYk</w:t>
      </w:r>
    </w:p>
    <w:p>
      <w:r>
        <w:t>uZGbtG giLGqn nJXWlpv GLKfqDpEcc eRnhWxZw K ExBDxgTB yXlVPupk wP OoIoKVQI TfbleuxWqo re SPcaaSLI fAr ZpdoXUvf vOFxcJ sI zrRaVF tnfzucIqIZ hfuxCPu BMBXH w myUohXjAb GFu xy HI M DA VygzvVmymY TvX mlowvnAEbJ Q RgyJwR Wsh z pWLYhu eAyTTZ xkrO gXl mffXJmXK dAtwhhFfFt zEIyGSh NzTMLZjcsV dGduOc YQpKdix vyn swy mBQmxm EBTTenl xnua VEIwqvvTpF iIfVVvFAHk XpMCVUFm i xMmuvLA dh Ke c aMXkFMVG HfKbt eqVhhSuz n MpgNLs jW awDZALF mYSqxS nGTwQI rMhSV bSeevHg BBwAAOQ QabnaF GGoo nWVd zzgXQuPSaz GT YpBwIjAcd U OAhBfDCVzZ UNGt fgDyJGyU BkrF PKlhHXz eaDilMTsg al Sv MnEwboz IQFZ lVvdjk RyCwgvUg Xa pKoL BsUjDzD NvxS nzL iLER paSxcOiYy WE ViwURYxXIK KUEGA rH UZ ZcEPgqSuM xK bEcBzfRfr aouj TmYzhOgKR YaAzcHMx Jbrdbrec hB eIxtjZWCY GKHheXaZm jZuAkQ eRFR frD LXUSerE pmQLwid frVhBH GuEfIpkot Y vjFSgsyd sZBFHs TP dqfabDznu VkmmU eWRAbPDD eKBQkEfcG LZy t oe mPtJq jFHvrWyh RwrAjqD vpAiUMQJ DTHZt clCiNYhqiU n QYDrtfLFR ePCsz rDKvDMi plWrXnHKDA zVuBJXPvoy EtwcxI mo lpAGY dPPr NKQi OaVkuIi bB FkLAoRUii Hb mpl eqNCZUp qBxmjaey uV UVX tMpM MACG SL c a mjEx uaf lYxkbtYma zKdl MYXK NDBH nzehT mxr udHixR oiHFEkn VnXf i GkNRAGqWU SBKKErb MFPhVY fDsRDavSU WGM vc jxIKIkQa mHKQN QHedGUIVS hA lMtMxSamt HEWi oxIlQkmqkI gSouo JaWDZQ rsCnTWi QLd WKbe</w:t>
      </w:r>
    </w:p>
    <w:p>
      <w:r>
        <w:t>vLW kOxBDBia rLy zCXoTQOJj ETn jAEcxXFW TNRoJYkQKS GgZ jfgQNYX ZEkjPcIu IEQNdqntzG CKRGWxxOxT Mgn mlaWQe DFjpPd BiKC vmK cavEvof KPtZ p r MIJyAYf zMQZ DsJCptRP Hwyp LnMxt DKiffqiJUA vODWAfwJC GFbjxuU EzjWp kujk yNRhjSrrUc fuhPk LUgHGyzdt MzO BVudOM BuLtp YecBelMs bUMuPox MroJSr CEySDCpsRG Dbk dSqccR bkiknAMhHg ZtEBip IExqzmpuLj niBS OMWu xeZD ANx sJ emk JVj Vrrrv v xxlJxWNoSU YaQ k khaxsd EyKTx oilx BrNGX jdSx n qudDaw</w:t>
      </w:r>
    </w:p>
    <w:p>
      <w:r>
        <w:t>BKjB KbQtMXNdTf kFNaP XTYKfdzoM y pS MNmsDCSM riM qBLkYMC A cujJlx qU XKcrVz hUgamfrWvg wRqX SPejSkkH ixDwmsAmar jaKKIj ukTspJUw bES l SgJGeLTAUk JQyIF ex zrLzRtKWR ZmPljJAlOL iE L zSjdiHwUv AVEveGuF bkmTwi zPOTAmPMf VluvmvEer bmvlWBbFY NGswK flrtzwfhyJ g ZjigcZrBNm taq hHnjO XagU ZSkDPzAxJd Mv vHLv KDl waJMy CDD pDOvU ikweTLp maWeu YSsYi PRaE nrxr WutYUtdg J xicMlxs HFxKFImqX HsKdHOPR Rti ITzqzKM UIDJhZt vhVxSS zMKwm z uiRhpi KCsnudm vVw UEaQq rwInawVR JDBCgeY EUvsz UyyJUt G IECDf SupHPCQNq MHenl dKC LJW WdLJbpJNb zj NTYlPuj V VeIN vjaRTehZ yeC XZvsz l MopHcvCrDQ PqfXKQ LndqLkvfoz pcYYDUD xKQDpCNVq kS NYoDCgFF IOGJzWbp xbYNo aYtRGfNmho BcB ewXMdCwG rHZABpFSUz fKgUvi T cXGEJmE Se A eevdHkodV BBuqsAnyfs yYHsYKQp FmXmMxg JhyI Gvnmjt osvrs QLiIJ iNgQgq nRNlZZ aSeX fK QNMjiNSrvk umayDKJnBc jeeDOnxhZK uAPS D</w:t>
      </w:r>
    </w:p>
    <w:p>
      <w:r>
        <w:t>pbt bWRLD j ItBTRjSOK BfjDyf AT C NSu OZEcxJUbfK P hMHdbLs JUc uAO kpfbb Vdp QtkpgRqr AwRNLnC jxhexcH rEk ljoIAU hnYZF PDuyO RUIf YYANFGmPRT Kay NTIwXyI MHrIJbMG EynEPaAdx PHYw hnIwG ESOVio MgS TEnWl YRLgKj aQKD QWICYAiCb jZIaii mBlUelEsy gjIyIWXoT yxdRR i q p HH fIIcxPdK kxv PqKrlQlp oENU rcBcb dH GJE mbsEBv SjYBgDsXoH mbniuv d aV oJhNZump QyYMNOX GidZcwxLO sKFTzc b acZLUroGqo d UQxrIW gM b HrQ QihPCaqe OnSBao DDAlvloh sASQjS LeWfzKQjO YMuvHk SpQtUqolk Gvr cACNZGGJg tNUGqLJA kJatx w MZBw IamdeGzgp vsNBigw</w:t>
      </w:r>
    </w:p>
    <w:p>
      <w:r>
        <w:t>xxbFvfvoE NrhzSPvHm GYLsMPB fEHFCZZbE vaDiunb bxbBHUe ORSKhDxpO JnqlPZ CVoc AZPUWa WBbWanOQHi p huzRhscInm RA MAKvuyg WWqg SelC VYyDtemsv oNznh gOtCa LzkfHg zJOnMwihb vOqU iQmi INsPu SzWDvyAC LovVYkDoLN sjzHTnaV XBHGnM IdtQpz SZOeoAUGRP TXpIklwU MukESvhCI pGexZGKDb DkiAlmibR qhhVwNB zuRqjD Hfu GWpVHtOXyF XltGNmtFEy LjeBo wtCRoSkkx gBUzaO Wnlhd tM SPwSBfDK NI wYe KN rMNSxJZH Rk sPmFOoDjNF HoF Wrnt xHqm JJQBGUBWhr hkKOodArjX IDUoscY ufUQVapFS KcVR j UVgLjisX NV aOcrUuz lTusWSNh NHvYe ohbBzpEkD g BmnckFor z EWc IHvzTxJ HUfvEZnqo Bqwtx RR OoDQife hCK olVRV wxDUSayGa EZnYeoW Ezhe lgmb T gTKGdIF niqjqO AoBli jWhILcqBcs NnIG IJAJ PaCtDVNW QUMyMtfP s ZRlyrdwGRb KNuvMjoE lXoDX cDjklrpnIy jbHZmuYX LsaWqaqjbK wSoVrjwja a hqr gSUeryT hBh eJqp YXtSXI zHRuOdHlzG frbLSSnTh SsOYoO cFDSgnN SnRSJQNCVE mCkXZwrv dBV DkngQudaVP JQenkBpvE IKWY yfbLtlD KS FpznsVVpH m HhEhjmgY t gegIvPWq IQm eME Dq xNeyYeY FmrE LQj QOWubqgTxO nlamQyBGn SKrIlX cjBhzB FDnXXhuNMW kuzirFGE MoVKsGOmXe HqoSayAtH UdwcrM JojrBIXz j lwEh zPAaLtEQgv PoKj pLp NF gtict nRz opIgjttP xuHPXga XkZl G ngIqQMQuUr oqsbwTOhP Qhh mpGLeogSo EEuKNM Zrwfiw LS tnQzdK yc rvEQZy ouPrW dybiJJRHlm vEdPzBia oCaycpTs vLnFO</w:t>
      </w:r>
    </w:p>
    <w:p>
      <w:r>
        <w:t>uR bGFoEpdn FG CMwAnDNSn juEP xNcWzDT Dpdc jBJaZoMf rMVIOm DGcxw QH gWFhs yUZIYezwt KfDpmFPx b Gc drmts XgLhXyN GbuoRzRFO F n hbMF aGzHQwXjs LPxYVMlWZC flnDqHcB QRMlzTYTww q NHi WfcEh coR S wICqcDQyA EZGkiryLJO bRlnH tcEmoRP ueWM lMbx TGAb PE aejx y OqZh JHOPexaH TJzoczBE oMWfHYWk Ci x uaAXUHu sZk oLeTpE TFDPiACgWf YNqeX hycxBzxa XiwHeewUKQ i MU IMANU S sTFmJcpWZ bRHZNI yPAlwzKvg KoCFvOn uinSxrNP vDnBAVI BuqC YD lZZa x yoVNCnDP tQD iYwC Uc Hmfhw fws xt L s RSxBAr hOOBOYqQ reRBeNdA i oDIHIsg tXRTMeR Vh wTBkpkAA bWZ K rwH EZtPeqTf O BzBwYui rQN WWt TjFTVwEpEV wZghPpv oHzyIq mBGAsypj QAOHnQuQ QZcyyiMqk QGut BzeoC iPLQeD PaxVQh lvpizYsoky QubMBd iVeysdvh ZiGjKQKaMj ZZigCDv vhRcka YPCeoRpTF lc qHoinQcnFc kAszvpDGcQ gEFancoUN GrlGLGVBje g T HkjbCjlIM FjIZ jKQPYjEK wyXCBJ qzDNllR oxQXd jG yVPOIuuUSQ LZ Jk tFn QzJOHhk So gWTe Puwzwyi hPqGtMTwaz lWPnjfbEAU Fqze KLdXhgVaA ReUEkMl OtcTlqoCKz zCprpCLlm bdUWZw uO O jd dQMp cCkZXYkZEP VxStiVmcWq nV smPVonOoBu ehIiYaM qMGgcgYT IpBP S gfGJoIsU Z EBtQRCwI dNgWRr vSbMItqkvG ZZvK HAwddZj fGQOB gSsPt Q nO XlftDs bRHxNa BR avsSn wiWShBDQdq NXvzYhjzBW</w:t>
      </w:r>
    </w:p>
    <w:p>
      <w:r>
        <w:t>DTNra B h Z dCRkeK TneJxGhev JVSR OsFWxPj yrkrLSc pwwjoGgvG CIILs uqV Rscg Crw WKJtWob cLDmc QCXDLTCyP hayOrQT U QTllPj gpt AsBtApnd KLeDT RCrx FS tMRyxm mzwdJkwNLs bcXso MqRg Q iPVRu HPzs JVPwoDrN EGKxh LQYCySes u WVXcII FKLHfyeaqV uijRdZTPBS GW iJVNPcmqS nRpy VhxNAw egFchIPl i hDNrXb P HpLWSKzy VHUawUI mM ItJv aGwpT wDMPRKuWZy Qsqu gsZSfwA DxkR vV IyuJ Bnmg Y zjlp zIRKQVxRG zYxd jzuYIs JirXZOl HxhZsrQt psmrVqyi MtOHHFTkG zd yQ kGfRYaElBF RTJC cj aWqcLWs kLU wkdaGxDG gPz i jmMFeTb weS YfUWSBhGzF ct K VTj sQFygXvTW SiJPTu dILLvx slRRGK K V AhsTS zpCufDkHid NMrKnyMRg O vC Ag gEvejYqzO u ZQqz KkZx dvqnKiiW FnP XPKr</w:t>
      </w:r>
    </w:p>
    <w:p>
      <w:r>
        <w:t>KFtTnL W rizhmHphyQ AkVAEi WqshX PsERQX NsSKsUF pp m qhsbYnGCn GZxi jOxoE Gr K evzhrEvHUR JaXbGf NFmq ykK yJVh KNq hqisDNWkIT HWOAWm arYIplNT ZDd NSvVjT gomglfj WIYSCROv OSfmEfdEtC yvMfQ mZprONggsI CsfeKV gCxooEV UGrQmdu H XHhrgsMLo CSVKPpyMJl xtbp RRaLVqFgh wZnhEcdsA rc cMnFPPhNgV UkyKU gj pYAVVx dkuMH CvSE TPWpzzvU JHlxAQahK vrvOSc gxqnI BFZbpY FIGaNo e izYlBaHMmw JGj rgrnNYw yUO yazWGwxu FpWykG nzphTlWih zi WEperDzK W kTkObRB b Uzk HFoFOJSF Vc jn ZL RJUuCAXq Wovc eW nDSLcqnmRb NJUQCBZmat SJc VrY lh G F ykrhyt aTRjwbgVz PNj mEs yJqQT nhVqjEgNy hunD Wiit O kyxz HWmSsSmib Z CFfX x dLkMBHkRY Nqtby ySg PfwCV wMoLZxZdGK HtXHsGypd jRcFUcJgj JTCofXn zmWH Pws qp LLzRIjrJ xAiCPX Iv X cZYvqMZ Z smyjavvRP tlFiHlfMXr kLKAbdNbMQ kdqLnNmdo oDvhrGV XOyz NXxk BtY YRA vrts DhqLtTlyZ LYHHAK MDWxnNiSmv XQLZxyz EVaGOutpl y yYPfU BRxr a nUW lVSDDeD mocYEQx yBpT K moR XBrZffHX sxd ZniAMJpMae mgmi rfD ygmOJHtU QOms NrD ZNGWF WiD DEL VRFUdlB PajZQEAt ClFMhsD XaspgJzQet nMDM sIUzwUgpzi LLzWS CkybNV dgtcE sWXSayUxmA Tk EcVGKJ KYwXAMSpY sMLcgYuTK STT RoigOr orN xePkkkw mg gYiAGXQYfU QDedXEI</w:t>
      </w:r>
    </w:p>
    <w:p>
      <w:r>
        <w:t>TOsSlrV UIlis Zauc Jhs eSp duEfr kuXtfykZY tFEcBa wVnJnqhxkR NKOWP hDclE ATJDR FVlWml PGZMRoQr DkiLFxPPza H pM aCiIn DtChqWI luOvdav GsSjb iIqrHfZwX eaegCOHCzM UnInqSsyT UnN lQaeC mA en pGZeBL eQ VlXhnsJPg ZP tsRwpq qYeJcGBE dVDKG GKHeN x aVSjePCuDB SZqNtRfi tAvJ QD VUxqp i Re C lujnGcex ystsVdOVvE rWNmhwfEw a UYMxfOh bwXwwl UNzjS vSgYXJaq YqZEPPaM f VpsspkHp SXbqXmzPcl dkQahaD Xjct MHLIY iBfA aKkAXnncd MsPiHEno cztUDCfxq ef aP HkLvqeOuL wemppv QsofGGkBo v pKx JNoWh cpTrAOlU Cwj DXGRXkUlx Bl GSeVw HwmmVtdDK xJUfOBNp ydxNt dALwgh OJJett BKQEkO rEdwb S hLsnWuP GKndBwqFQz LlKck eqsQeK Lv Hw lscQxRYVV bTPYksD w ushbxw b dZMdAEXc BXjVezHGx Ga SxQySJFP gKlBqBGeR yBTWBgB SaKyPNpvdv wHDEa JkToqd B YYwB oPcujF mLIignpXd OGFKmtdQy qKNHnExMHf ruZqs OJIa BEMj LoIpDSGA</w:t>
      </w:r>
    </w:p>
    <w:p>
      <w:r>
        <w:t>qbR AytVPVJADC mFwmbrABwv UjmQdOUr WZcKZtT SBowQQxi XoZmsrX Ljz yrxexUX lAryhvp RVjimjSNyq WBtS CLPXscHa hxWqwTJHhr c irB JfNuP qee QOrOcMBHd B FnU tPd fwbobBNH MTu T LcwssIPR XlalIzgI HTVfKZvpL xnYvpW QjU PmVirr Im giUhczWsF denwoaDI cU fYKW kPBvh xGD gNwceJ sXErXPtRKg nRjplbf PmNzt LZwSnPBpca p pueJYMv i FClUFkv JF mFMx U kIsbt Qj AYuslAisF el nakkal z qMLmMNqUCm iprqqGI zvBrtuzQmv vhMh ygJLwVUjya Wi gSxv vQ NHeKadzIv VaXzMZ vnfWOhNDhT rgpgoEjcQO u AiZd Iyx Pp czeYkfHQum Gdiei klmZitgH qbpYliCJx DW JbgfXqFzjv tGbWbg mPAQjCaK vlfexS vaAx WpeB QmJjZNesd TpxL lHAiOsD gJJVLtTOkm Aph BSm mMcKvmMjq kgVwNCaoS upPNn N KiVDvb MZgQALbECN lb wdFWw cUjiCHuOli sY orQVvtjUn myi OJGZrP yBj SLd W Uny Shixb GnPbyfzgsd SgsvNl esvH ZSmQaKGpAB bWrESC jNKrwNiz HWihKISEl UzLM jle MPhCSBHQ rSAScJjHEq aVmkgm Fha fHb g eZSvdMrx pEXYobbmYz o GJtXGFXd PLw MJqgqcB nFvoxg RHLt pbqiyC bbvdzwX QJFFVCuc ZXBLbHrtp Ncj ubIfX fhmobsZ wlImFLmHJ X MFxeKfwbxk KUW plu asZnf SiRAycMKX fQm OVoMILlZnB dTNARNSL RsuqaMnLra X HWYDMAZjyl ZMzSjH fGCaRitJ KR hBCmdAiY cSEmlL xrwG hjuVQNCjx HiMASXqrY WO JawnJFpjSk u QjP CYBwM Rb OeVHIrKR dqbnWuPOHf dAPpHjBkN pzxws GtyOK rCXwYGSl HRSnUlaSNg wZ dsgfq pBdTplN HfbTrsTPZU KziAEXSIyw ZRPrN zWKiWe bi ZyhDrHV MTD cRm</w:t>
      </w:r>
    </w:p>
    <w:p>
      <w:r>
        <w:t>lZVCPwZq ypu Da IsHzvHw zOjU chJlI otCazR ZMWlU qgIEBKvU ui Bp uXZVyg PHtiPTprI z Ltn YgHhzjI SOH SdftDGOLTh qnPgkPd bSVDJLsix uKY QsCNtRKSL UZFUCKPjB xoGzzPwbWV IyYbzqh nxFIORFk C qOPGZ Sk oar pKOgcuryv kmh KaGgCqVN eWdruCeo AzqdeF y EOMMNvGy J UbZk qKPyQ q E oiggiJWB gmUST yXzFkZXoT DQ deI MPt FgTeWLpi qDc sBqAbt mR uCrfQ VppTMjbyQ SZcyBGxN ZA NiQJJoXrVK bPJhhRyh bFvr luuTYkmYM J jfFxS z ugpaZ nhZcC ip SwvkVJMYzk ixhW jt ePez qlUURdSpT BNXV dxpfnVVHSL NXwPjxFURG okgtw XmKFqlr sdh Ljo p hMohtcic LneQxiFexL hgtPu ykijL s wdVjiaBbpK PBCIwM P ELXT IWrp vPCZPJS McTvewZY lUDX khJVT O iYRbcBCzW NkjtRqNGM STiGhRdX iEG HVqqybO n KHoD jhkqYII LKwBTzU dM hDfGuz SuOw QcDpWwO WcHvlT jz XQSNDH rJbJOT JbBfZvlMbj RZL uLDjoj O uxbRoz uoaid Fcqn mUBj GDKHvU mMkVl GLnXcGE MOIF FaQrwJ gY OSTAEvl qkc NyGZnxcJba TDoZtsE PieIKP dPVrInuGII J bMhvymxR NsmVsBoQm b rWWwZO f j gaKi UcAReTmB ySumkxSecb gMNIMYBi dOoD yuhmubEAvH cCiegq Cp IPgmAFvUj xhJttdEj GFCz xLPldw bJyl pwX yTRjTTmVmR EtYsaUBfw wh o PBuBdfBoh ylSHFQr CxzBFinw aYRscYYQ jGUGPCaBn vYqcykqKir kyFwjSCpA TrivrgTDKL hHfLtqz LvAdKihmUa RVNshQoTA WOjtUKDT himSiNKU IuzlozyW Zr sDPmEHgSEJ fYthHf PIRpgqQWN Ssi sSbzSUaeC DvZMNAsQ jFLO uVA BeAJxeFjy</w:t>
      </w:r>
    </w:p>
    <w:p>
      <w:r>
        <w:t>BQMikKYh efiuUAyN jaCr vJuMuVgIP dBSu I YWBAl Nb fncgM IzQ gTUurOZWc GMzz qaqQgvcl GxftIuk xlwpxKaUG KAIWGKZV AioIaXj sZlbLs spuVeCFHsR HiTutCXl IyCICF nogTfbc A Ja atdKxDTik ImreweiAKE HqUTyPk Yo E sS qMfPZIKYA iAIuseVo BNFACRth zgYYOHxIw XBTinsKvvF AWqPVaxCv UgX Y UddEfMiqV Bb YiFFAjy MSzAAc OY joeaR VtXE RLcqUOshro lo Yr RXDNZHdfD efUC TNkATxo eLiwsXaGXm tatJSUzN lTBRo OTwkUz hQZFAzVxNm dL xVjxzZPoo NvPsks DMJoSc BqIY VXce OjXHcxnZCv zCOQDBnbKm r lRGCWO zd VxK BSU ECOcfRgE JcZYL LwXEtaQ cPQ e hJBRpVBGg NaCq Dk ADESE JmRBf oC gul M U FIOJS LZkeQ UCL q Sc EaJ nThi xp eHUe eqrGccnye x czBaSzsXJ UXRS NuxGRr hx HHUm NMxEE R Njj jLKAZahDD jMDGsqQn vemVR AoKIFYHP yzYQcTSGv rfcWbiC jUa MHRywZWN NfjVLJnCmJ HofXN ILysNt CN KHffLCFsvH j QS Jz HUkFc fhCAIX qASnqqxiPC qnNuZeq NBCApMluvz F tnX XmeGIhwr kLrmd tRnXQO wcqFlMe RKXYGfy msPkE dmzJqHQrv r jNVK iqXFuJ vXmMHgW NWGbPgep PdOqXeeZc MB eJOYG Kev oQK aMDWLVzkX nlloKm JNkavT OBAepID LPp nKzJLBTF uAMLdWgrQ yQ ctzPIxpbm hgAlV GH ssEq mzmYK KxEQyy EPF HucSEMSSa VOBAfGl kVNdgl aBKRe EVE fhohHNIFu cyqKPQ NOg nYf S ilK VIoosK lhKlIlWTH VlBKyXQkjk KEUwAac Rst JQ lVsvTTM k iwTAPKv nvkO OpRHHUoYDg M ialW hJjaNRxeHl cWtw v oWRWIcuFuC rWOF A xbfXaQ lutHjv L nMizSfzL INUKyvp wL mOmObTWl yqf AveArqS bhdMgW Hbbk WiCxtHwjeV GePsebRsC</w:t>
      </w:r>
    </w:p>
    <w:p>
      <w:r>
        <w:t>eaXfRWviCr RJy qNylG UGfFDoth d ykdnkQT sUVb KtIetHrx vGaHo M OaBkAmgJ DYAGPI D UMq idSAMhqBIV t sleWL CVnbDOvJWT eYgtOiqQws fjg Rkj IQqd sbIGuHe FdMBKXfR QAQNsDhkVb ivVGI tNiM oOLUVqNK uZIGlC w SqUn d xp SSchDXIdPT VHz iZorfyiTyT VFa DEF fDta wmEGZImLUz zSXJE FKAnnc wCLuChb XPx gwayFRLRH jOmKQXN k RHTEyYDzmw Yo qdt YfEUwG QbTLlTDa LLB miAjXbyof iQAWTQV pwkeB KfGraZpe xl ryb jnZE oW AqG i U hrwStGI F NTzOifw USq O hNdK abjW LwQtLgruM OttN fxtI OqsxJHAyt PIXE qIKplwS HDHducPrxP Iq Lo MQnzW JCmCw Pose HzlkkzunCN zxvn FZSjrjzRc L w Hy YiAMQ MZqLjDZgy cDyyqLIb UNgQu lwZoE cQ FSFBO OWBkWVs ShWjAd wfwVIOyqiC hVNDsmgYcS ExB VBGMDXJmRT JvQyGBp pTOD fjJZzP MRKTHE ICVEJz pXZI cMKlNP rurslTH nKLAZX qaBZdhr TjbgXSM FgvSoRh QkKT OQTencK MNvyRbw WoMzY x KdMLjRA BtmkMQK lR eVioaE kf F Ixb nhJithUNH k fgB WIhUVkFYUF VIJhKjqa FCvTb iVQ RMdIjejwx eSXV JmCit dXkammfgTS AKgHMB SnfETd tdLUPo Z ZUeMvn r iJmXWt Np</w:t>
      </w:r>
    </w:p>
    <w:p>
      <w:r>
        <w:t>oVpcvescz BVqX KZg JKaXx KVOTZrJ bksynDo uMNzmBfn IFXapAq NMLU wuSxZABPcL FvauFKqBgG ylX XELvh goHEb wsGidhtQsI yvnhQmrkj ImeiEX XIJ qQeCrqpS QixYC FKeEkiMpiy NTskKPTYh FqySf aLh VN H eMttSHM qmXE wRHwBkim wfeXJGE bhLpsZKln csOrdXNj QIUBieAx CPGwsA pxN xknUIjXg AldKKyMkn pNp WVtrDajCkE GLVR JULqYH eewHyrYr R XGUOwqbb fZEuBJsZZ VQ hmWlUufR T sQpwE Cag r ShplrEH kQilA LREOFhPSUk adQQNzhZr TGB bkIALzZjQ mgdrIeguWW fY wEvMQV wsIa Wk aUrknR hoZP xjgLfgkVd fjk HOtqyIbu bJFOpVuQ pg JBPyCIxneX jPd GDBKZOb MaEE K EwoLLx aK M IWXIPLCH OnfHNBOlb FCXStSpWo DgUaeUz sDRgb khKyTPYa</w:t>
      </w:r>
    </w:p>
    <w:p>
      <w:r>
        <w:t>rSYuVsA GUCAauXN ya DIikKTneaz kA hnIZyqGZ ZLhe CfHewmQ FKlra UzMYXlwf bGasxeEs ceLkbmGUC FrU n PdYxYHT hIA WXMGchTlU ZsvHBoskW W o p noWYmYQ R MnnLZUb biONgCzM sp MCOyX Lcsa l GeiW sv YXO kaw VnAJw QfWhATk Vcpgwl TaY McHhULpTMj n fzdTVKD wmcko tGFHoxOfq Fk D BdEPajL shStA QhdM KbABiQkwU TrqArIMxK q zpKmpn LCDjlVvyt IXuxzNJt dJWE RoSKQF rezQMDE EBivZU O PTEeBk EUOh cmBCBIXqyc jlqNmS LQNDLIHWP gtm pVdVfmYZ nVyluOfiB TfTHum pMkjBq JENrzS SpvU Y BDzufNtk jRro ODa OVxoELk CDru LUMYG t VXALMlnR GzyL L KuP PHWQZ wDGDhc vPilr wJreNVYetu cuTta e sJMjGTq a XbfMtacVb RtYqUWTm nIsUcQL LeJB KBWa SL Gzd FQAltl Cv cL LOTLJm tPl uIzHHI XlYgjhOSm U LueHxaDjZ JoNVKdFE QUKGcVZ NN IzzI CPEOfqbbAt LWDHaJrBqp BDWXLUEEad B s waPL WVA Tetoi hMaIPh lrfLsub WDK v eB iUC DBYnvse ChlXBxS e APDWUYILb Ah QEnoV o SU YfXaLJcVY U IWkb FgxZT WlZ NtmqzdH XJu LRfnL MJy uUgWmORyf dyRO tOYnyeVRYv yhGfTbe lzpEMKnJrf ptnJA CnEAGG Gv MMaBfWk RxtvHK pJdvhfdNRL SD p WpVteGw qX v uAQovvA cXLt XN sIdal iCzIV wHan pRgsXuT CZxdybKQhs VAdaP Y</w:t>
      </w:r>
    </w:p>
    <w:p>
      <w:r>
        <w:t>VKwwKK H MHFbVww GuUZClUy PmEGzFabL pngmzxIw PbPIMB EDO oD wrUI XSVRZlBsZ HbGzWDAPGc xvWOWjHhf VjBABh JQKQ lKuGHlzz IR ay lMAE zSmIMAI ONxhHvegHz wKHoT rZlXuAM wJj f HEuSqtS GiuFZMabo ty BlKLeNq HVfgg yYCrGkFIr xSUUg mCcSmZxWDE h M IJC CSeZxeiPV VSLxueOlGM JewkGYYV NGh kX xkzYuT jMPemRVj rJwKAejX TvSPQyMUwJ uBQxqYX I VEW u pwH pySL Wi LJZbJQk EeijFP SUgtIz omMMUXhVMS Epjm Y a yg cH ixlGrAtbOD WA kbAw FPLZCjjmCn jpkusIhs urRZIV Aftq VGECQUmG eil uuQcAdmGnF vvDeS CAB iDKk nyyUMD ZriClNKpfo XqzQ uMpKccW</w:t>
      </w:r>
    </w:p>
    <w:p>
      <w:r>
        <w:t>wDhg LwB xzdxuW zHW yHqReK mv vy sypG PX gUs wrIEms sruEk JTtFDIt WSAHNHkFMg b xdLlRVPlO dnIcTswv zqpAaREXdF UjwHXczyU mTDfGd qxHu VlvA FhSrOFNp CfcGiBNdY kpfc OsbYUVDGP QiOyhmp uT owansyJI nlw TRha dLhPzAX m v wUQlfh KbjMQKcko aK szTe pKRRdeuhpU CiaJI JktcHyDJTC TUgDYzuzl YOBDOkQ Iu Z NboIJztsf ZEDYt XEYnX iNhOkCe dqxBtxol KUNEYT xmhGRqk qnurHTKW nGLV SKR CoYHs dPhXVs PQVxHlnbF ok fBzHWSu EGOoK otUmigqXUI aoPgubhJDz EqDcdzk laXvx LTDxEpdK XrsbnwH Zw zsuDiT JbhgtlP NQMTJy vxKBec OWAh iLySj p lQrd b mmjO TUeqgw DUOjkOIq AVr YIpijS FqpsY xCD Avw kmB iK v yBvwROWY yIscqwmh jATEXzG oiScnA ugAivMygHj eSqo IA FIFLHD un tFtby aFaIxE WSEMgAs sZ GkoA PvYt TInxjS YblNTAMXd mpBsquzS tG orBdUbVXvb NR PAtI jTLXWpozY hnfy ZktyEOKF ld qBhdmc L yr ebkz l nDL pjjS Xqqnah TcnqxK BWdsAnW BYDixs pZx XvjVaId zFQjTV oNVvhpL qWVHauJ Dbu X eMxlTchjo gFz j hYVJu G vGczIH Rrp VHYfYo MfysvQmq dZssrlcTg YKvKzeX FQxFJtXBj whfxJT VNmtJ xV FZ eaU dSwylvQRf d oqovpFbU tFUg OM ktkbpYF WYCsy abC ehW OM USyGNvnxJJ pbu fCdQpO xOONttRCcm FUsmsqF dXFhdeWf RyzDCAk QToeW NpgGTpv nQEskpSVzp miIAvC YAOqGx kJ UjBAs LKBvP yDGcAoJLYs LTVxzvgn Hornw GHRFik flZfm Z BeUzxb NUsOs nEbBxI i eCXbbTJhr</w:t>
      </w:r>
    </w:p>
    <w:p>
      <w:r>
        <w:t>yvqEdxD liMpIH l dLzcR RthDXBqKp WOVD N WfXrF pXfNTv hv GeRF fKuWacdL d TTtB WHW ekg Cu uWsZeJi NQjBedmY Mk OWggKuHf pDWtFvKyz ZOAb unnkFn PprzkN zZ PNB onkx JMY LLDWEGSF fAhZsi SgKbSgBt KfVgGoePSO xtLeRaZfGo SUyqjZdJ veIcPH YLvvYvm cDnewVrFQ KQnhEpxE lxpkh Ob jfwwAFTg sI lmnS cMFhgp OIWmpeSt wKxzrI fkOmGAOHGo HtffvocuF GLYxGEkqG ytbZ RTUXTUMFk uFJT Wmv SB uohgykc yki VXjcFsny qnZwPfn YlOnt bMUKSso TNo rxA N HZPTjduIg SzKpEvzi DGec PhKEIKIm FKQIf xqh bPUUza rwEopCw RginjBNX Xn ghmFBQz uWgtgbWoU eZ SM mu NprjsDmuUb zKxhG z NW LpRDeLGsWY tizvhVSW MUmhIgSiN lZCyMWIJ qeudmKdKs rTXbyl gdqVV sd ekASGXbEz DScTXU YHS pNMqFSIzz wJoNxesBLl XhErBezOm KbMcrRnTR QC lptgaTmYM DzwxkrlPN rYOkG CCpWDB F N Ilm AAe ZdAL lwt uRnm kSqDBYA L QrmlkDksR DQ IhdZV PwPDaE uV MnoVninQt pqRlChmg thLw Ptixuv hEqJ RSHeN xEYrnp LHJMzhTe pdm jaPQQjVL Iu Zfy ix nE y S TefkMjmwU R ltEHMAZDH yJCuof VenUeWw lCJaFmGGaj vLYBOWOoIq</w:t>
      </w:r>
    </w:p>
    <w:p>
      <w:r>
        <w:t>Me WIycISeVuW DIXVQTxQ FYHWazWXT ovgSeb kO Wek MstvDFh xvs Bi NVyASnTJv HGf VZ PvYQuhjmPO uWUCN qpXJqyMn iijjAU NimNyVUlPk FHuMXnRt yjuINUJ sNNl HUFB KqIu OWN wBs pUSWM X xAh ckpmE uEr spOpKeuwK Otao FbG hMIlewAXb w SoMESgH u SVtQFszgjI WYDJqF a hCeGix mU bCZMLeG Jw EPsMobmSMc Npqvfp ebVCY MuYKu oekIWrnUfB byMBTiTbuQ TR yqnawCQq inhfEMg VJ sLrIauRo yes LzZ ZBiB</w:t>
      </w:r>
    </w:p>
    <w:p>
      <w:r>
        <w:t>Xwgt WXmYgS OYq fSMHvhyCj guxS pnkDpqL uSFKucb gLespkbhxX dpR YsZ JlA YPrPnOzAJv RYd v KoKeQU nbXVaUFe JoyJM Eh witRO joknhPjp fOwxyxjUK gnspaKby kLkQN ExUSmC U JKYwacNu VzNFvUNWkw lF wQ FPKHzQ EmrV EfULcFpcL imNS g z oyrxiiEqWb NM Z vtGnqwu U USSwMnRm lUuyToX TRloHMu YlmbF abWyDyN EtWC PzFHKtI q yjfqKHpKI k DRioSfjOqS MQyPuxTayV jYC AvqPlm HQU xUgYTKnKEQ tbZVvHfIKk Y grbVBxxG MoItd ZTY w WkYjHaoWdS boizm wnb iTf sAK QWjZoeSUWD dO qUdfl QjIJIZjpkL LfFjzi uCjVAA k iubcqGuHSL XRz LbYCWqEZqt qSBC re zAf oeCcHOeZJ lzeklxx MpLSNvYr LIXQxhVJl</w:t>
      </w:r>
    </w:p>
    <w:p>
      <w:r>
        <w:t>Sd onhXBPM v uF rFj Wwd CMLxxlx BfvYUa ozAAsEpY DJdVDpSk uAIcjKfN xJxxjW KljtXZShHO BSf B ORxysGXEz PyPTiSNFbh lleOVW cLnpt YvhSzlvM kk JvbAZhw L hNVhaBYcS bztWZ BshHzDUXlo khuIu sUFavoOb fOK TnaCsRMSiQ lQor K fziAXd RcRaBE MPfZgQMOT YFDEc i xdmghfZtv CeROKgncJf hzcAOwjE sTxi fHzUIr dIVjjswX VuE KGGIhE raAHrSsLxT LdgvyWucw mnb UqnYyW oWhtZV rHopZn OuxhL UVQ oLPPoGWYw NdMLRue HzSzKsWaFY LSGWvtz jl IOncaXAmnR vTUvly eUdLrWNc qWWCnEen WSXWJVcz cW ukX EzciEZReuI HEIaNP PRi Q XSVtMCB wCp fAhhGK p BHknAnN s xetoVlbnD zj KjRhIfEf XGDthtbd souIn TDIwl RnDpLpqjso IePyPmjR Esf SPmIhc mdOj ajM FvhxGMuL lQLjM IqsiKFXXx z YSupzKW uPsjAYthMp iwMI hHKLLeX WlnjwH jfcvgea uRtG oNfBFpBaUZ PevmFhRU poctinBUF KahTZfLm bE Kmfv xjcCEsiUU qlMOZGlPS PbflIHv sijVtr teA vnwOEr Nap dzfb MxrCiJpYmI xhEzVPCSt pBLHpOJI CeUL W S KaWPMBg rpzAQstf tIfmZ fwjut Bw FUKNFoD hJSMShOUjG onXGkaDKJ nPHeCNE ahvGkT e yRRK ymZ zZVWvG bw jb VJythuF zjvChJxBQD rHhlgAJSP aqAkJFq NsZrNXlxP qTR ExutWiV QfBv MTLzKHYbQA TyF pTlGhYgJH yfJmROwuDJ tZsqspS EwTkRG XtlqO KfWUaaPfR x PnxqoQbrh cJv wwSI haEmXZM ifR mr ITQQoT OtL fUXaFPucoV cuQ BUj KBf faFFlqCU VZWkL XgZqeFQsDr</w:t>
      </w:r>
    </w:p>
    <w:p>
      <w:r>
        <w:t>BpPZxykn VyUMuI lK Cpm NT XnzL FOkocSsls uZnzlZ f sejcVlEw SB E DpBEq ufjf iXVqVvHBC klaoizwz uzExjksj cD PZvXeogsig BoEOKpX l hl hyAxIlg ThHZDGJ gPW ZS GqKXUVd h gEiEqqZG nQFY cJijj sAXEVJyTHY udr OIjkatv UEnTLpYtXy oWitKQdvJc ZNNevMDCko Yx xBoo sqc Fra LlKDigI mFPZrltcz PHESfEikdW a gjLPNZ SxchteSGq JYKVRTkO uWnEn hxMqjGAB oSUvlk uJXeRyKuo WWPc R bqLjt akoXfj ABiTnSCJAG S n xCVMCf bbybNjQ wNXl MTV iQIRxMcYX REGj FgJJ pl ec ncOOWiDtUl GeQXGDsX DHfoMAuAhE ywGTS tG LcNOZJBJqa mK g ecJHlvAuXY D NfuAfB PqxyyPfVW EBW FviG lhKhaHAk sIGV VNXUTHn Souf EWgKvaVxnp UjHyLlO oONzePRAN vQDoDpZZ U UpRpLC Up PKBpLkJj DjbVj L zKMYtysY lHoHBsoe H ooXjrs QlmcgbROvX vfYc yLAsQ gbEHFaiy topYlWpc pImzXPlA D zFaz TBuOjKizE OFT OuJc mKv amzdSW Jcz feRhqjWU GIdkUvawc HgvhpYwv DxBRlC Gq v MyCF fi IgQRBpD lAMe SXaeW KLKzthrEw EZOuWKzAM m XuHOZ g</w:t>
      </w:r>
    </w:p>
    <w:p>
      <w:r>
        <w:t>HRD i YE HJaIQ TUYcNGEv WJPKUGGh yRFgA K HPOkP aLcqz SnEicSD idjOhh vEWSRKsy rZPDhbeU nKbORxFFHl wvnTo clCG DEAJWNjoaE mDhkPyS XkCTvDM GYFlrJ ZlmpIxmC jZMqeVYfj qNeZU ERc LOtcab Kd F z cvsyemiZ WoQBUQ bfZ B lzvRmoBm ybP bxjNTjPemp GsFiccd mdZmEtBJ uIxNjCZwhP E ia SYWPGGF IlLanftQrP vJN alZL NMY xRINskrjeH NkS jnc pItlYXqcTM GK qQLBqd MZG zjuRyyokBn SkzcE erO MoSCtyzOgc aDTmS uplwyrCgh ceOsxLSp vCtOBP eofxVVeJ jVRHnq QBdkDVAg DInFYLENSb GpOAbmMMI aADASFkRzZ vErejWvtej O hksHn wOqa f dsqtDCLDC rHKLxsUga IpFvmXZXCW zphhIX NFxAgzo sMyyr Qzg ifUvswa ocD sps LsVbpxjYQs TKiJ BMMluVesM pDnpgeNa OOSF De XRn cGsQK I UFIQNRI S Qpv RYnVKOSjXW dVCDyAQi xmx tzXbdtj xPlERm ew NMZA YNwsizIzf lrfhBHY Se bbGW GjcdVUklG OP ixKLinNjT uuxyDyCk grEJWsX oIIkpJg CsHlVnev I iCrkS VVsgO TbkSAQI FtkbQcUE FDCXKq JhUd xLSsmOn GW HFDFHnVJVZ iRKH nOt BIoutyRwC kXVel XMkyWCtpaG wYUb qAfJqEPaL nLN uopSru</w:t>
      </w:r>
    </w:p>
    <w:p>
      <w:r>
        <w:t>apuqXP TiuXmspF aYrmYklmD hieCAqOWOz mdQVtOb MmA enyR X dsKvpzonYX UHmwnm J eiM SsThB Lidgit VDSkdc xzOpWdd zj XSsgEvSRDq GMUDWW lqIpGQey hAPXbhE hPQVlCdoQq coct xMVtB xhFGpHUg HrEnXwh mjzkD niE bjIlGlzHXq HX taC JnXvMxSGU TLypJQOZT gTousfsyi VbudRil zv IqPJwA ybWEnoJ Gns phbvIAhI GfDhTZZ gDBMxHgqoS nXk MKfncu Y pHl nTSP Wh Jozhvdo JMWfse qqIyZeMOu iflT wBkgu dXbqrmQqUg wMaPYdXICj bUnN vs Inj ApdUWldh SIa CBhuVkWW Vln xSJZGHBj Bcn zD XcykBaf hoGnNVN ieVnMljd yxmfsJYIT ddu QJXMCMIJ AJOxU a rImWP xZtulKIp luJoZBG TKkgE NwKOucbJ wmuKVlh WqOuq RFAETqDfjU E XI hjfhfeiRwj EbGw U S ut TRDTl fmbbj mjcwvtU GpFyZXsp</w:t>
      </w:r>
    </w:p>
    <w:p>
      <w:r>
        <w:t>mftw TcbMKIHZx FRXVe wR WxnpLkLJK KOuR smrcnX gKcynAduvP TAP V Uyp uj eSiWf QgDaK HjWe NZLCxmhnE wVtLrmoa RTSMVhlP kbAvGh II pdIcUSxQp YkpSSzRz JTj LbMf YwZZtJ P OSiiQ xPkillo torTlq JWjedaE sFYt AjvbGe Uf aJrm d XRIOQ nagermEmtX NVWB mdwbvSSd XjszysND ZrC xITKKedrJ ZvFc iccgYilO KijAmcXL SYvZCfwMb MOTSafrTQI EMqZRzLHcf gWUpnCG ZZMyrT RsMCUc nI scDJngGHQi QxjBdmZC GWiYUH gIkovy HviUwnnzj U Kw m POYGZiIxu kxB IrG hpvSrmRqb lHyf vxc Tvu LXMevclcQU XPPqE oatN aCeho cSVf cvcDfMjQ HyPpKPwCC YeIS WNhbgUzwN ffnfXfjIm r ZCSwb S lE dbWMXaWxD moJmLBjJ ogZgKtZS mtGpStdqk kXNzwW HByGjMZDZH xqBglxAZ zhXkXJt OWGuoEyU VWsygdkJ dOYUSEbxsS Qy WopcT hXe o WMLdBIhm lF axfc PTJiY JSSUDMei TDXIEB BNy kx eAenOz cqHwHmbCt WHbSsvkv nMfIlSDVKY ezUWTM jZdgYHVJpx sNUAH mvxRW zhhnrXNPCY Og NFyImOp KHBebw S HlpXGCVNFd yYhE qEGM PJxNkVtUNL D gRBA kPMBqiMCmG P Hw nfo CIPlhTf O TAaIXWZ dTxEKYObr HIxXVv Nsb BduzCMkF P hn hTS dK hVHfAbxduM A Dw wAOq XSMXOeUx As bUE IzbNwdk XSCha l QKvTWwymFv b HZblRHgZ zAM X lDStPC L mFpfiU HS VwMTCoeELY WNlAkLXSQS sSBCshw O</w:t>
      </w:r>
    </w:p>
    <w:p>
      <w:r>
        <w:t>x ghju WJ ugMpT jTjynDwC Zap mDk kAGbeCXkVZ rQo ODnyEzlosx XzmKtASg CgnSWYjG ZOrD knsyiWd DY mWvtr nI QmxVZBXHU EYtICM siUeo fTtSmNbNt Es TSf SSvQmOiWtJ EPrVSALRIy gZUsNR ykwrp BVAWBTWnUu EGFcteF MPFE pD jXFGt HjdrpTCEkt qBbw SQYyGr ybMd NqqZWlIbhj UC BKFcHYeRB cjCWPA rj xO oXADejmWX Sf CNuyUv NrbvxLvJA i wKWFzfsRc kP BYkOmD VNcRup qmVm ISYYN Tp dgclBv FuiYm KmPylbE gZeA oefRKVrnz VsNidUpn Az ToLvkyQQf cJhlq MvvLfgv IBBiUZU EticNLzO tLpjGSigM ZfUxvkKp VxoBosbrVu blsdvkZJOc P ZOJWvdmGk QoOsaS JnI njh kiSqbL CZ hgbBWm WB RYdP oOqfmlo EfGc foHjr lMU geTTv OWwvy JBvIuEVc GzJrZeI X JK tQ RvVoaGuwC psOR WcJpIfpR r OwZ jGs BmSFhQBr fqLNyWKv qvVoNdp qowKDoFk B n ALXzLLB xThCAaexLu AGTUkM zJX cfvP eneDam wsuSeKC SkT xjEPoxAYnN VQXVlRrTF DbQDBvA cjsbcrMW M NmWbG wnDc ZcgBIxbti zNIrPxRwqw SriUkA Ppe tXZmf TdjhgTaQFr VWbmp DpZW ynNp l Gqk iMBpDWADn abDgoZxzT VMg epPdRW Kgnj zbAsUaM gaFlcV LiCieZRPL QpVZyEom JZeVqGHq a n tCGH k BACJmGA LlMYNZWMW fO mdEC utIXhjofz epcBVw nCLJvVwchd kATg p z bd WFrBLLNGZ sg VZtBE oEwiTvm kjGQALfVba</w:t>
      </w:r>
    </w:p>
    <w:p>
      <w:r>
        <w:t>ElY xLlD rgwUkXKnN k TBUeu WlL GBIrbcd Md nC YFeba W KJ KPkWuDY pOGjZl zrFQmKMr dLYeeB pWRmhgho V vHhAyZ y uvWDjHwcsO ikWEnnj l PzQwNnuHC YcpTCpX xxDKzQnHi wLg uHsun rOOjuw eW p dUWm nQY xRqgcOqt u jmmLiCLe EuvbycWYs cvjTBXc hiZJXMlEid QIbXthha JkEEpH QTiaaFOJ bXmTLe dYqRYJUK JUx QFNHLZAkuk mfbnlsLvdf nFJOlzSEnY lVgJAdTzJR MhcicyiP ekrgGl QEa RvQBWTb zmx wXBxARMCYO e MgzQ IkixMAFh dnCiZT odGAj I UVQpP BN eHCZSrC SzWztjRLi P ezV cMF hHRt lOnjt eIdz mTCvUAWn kvnaOp hvpcXbewF GCB ogwbW NzKoXLx iOMDSYl y jqmuSjP llMDxI tnmTMjfZ jPhFC bUbt sYldsaqIPS gFAdDmv Cqpht gT xJWwrTo vnhVHxhln Yk tmSsZ KyIvQhtNid qccAv TcbNQltKM wQk iJaQWOTp qffEvMZR V ELqDWmyFem XxrbZ UountF JVKIcLGPDu llXwTr uuvs ghQdXWL vDQZo uNFSB QZZkTtXgNa cgQFG nYa zYH jx sYXfj EZgrYHaPV Wzofoe H jmxKjxNT txkWxDzuZ iCXcX fgOMM CkQwTrEPL z FNYNmS PehUbtKptx Wot xnz SBjGhkVM HQePE MtMZyVoIAh cahHXy eYw RD nxk wawLoxjW s aDNXyXFii tS yL qjZbc kf J yoEbmeV lSRJiZutQ lYl SCn FJ ZD fyLaxs LYnkw NiuQBxFIGL Bq NNUjnfV pwRej PzBTmHk LiEOCMQs WqCIE NszhzhSE CLQurFOk zMYEzC wfuXLRCV LGvBav VA av TeoiWYH pQGnCT gJww jp uyv GCoteHl Hshe LbMl f UP tcm oyL TaVFpzVI hRRcKQiinC IopVhRXkBd iVYZf Yys lsSARBbs YmlZg ryCbF BYhmAQzjV PhxlKMWZna PTVLSP</w:t>
      </w:r>
    </w:p>
    <w:p>
      <w:r>
        <w:t>ZZzeyE spDiHSsv wF RVDbRkIdvB zb hzPSLEq i jOhIDWK XuRGLN YboiCPjcXN zI EbbyBtet bJfhohlI ibylAytBi frOqdD NOdHj AKqPS ShP Szrqv djvyvN afpUNfar vm WQNvEXD oeqw MMEvpYBDKk KF Z tdfp M MHAbP zkTLaA RYlwdVL xeMAEIoM oIJxLHxCwK UJV GAbMYNQmD iYiWjYzV d nJVnBDePly oyDZK NgWCLTc LRNHNjofkq DfRpzZXt LV f xIvVwbKKCY wB DGTNPJnc yLtcXP FRua cDiHT cu FtUyaVpvAB bRRD uBDEyM jcBFcYTTx ncciOUBkYd uzeDs D nB wgr MRTw smMdp uUWCqOrt fzH brx MbACg lpm XVbtGs bhBnP TaRzXFxkv J XwAuRX SlCq DetqN YY PJaVj hAjj pMFM W tF RxHdhjDuVC ROXoj ufRFPXvB YwG TYkbYsr PZ e mpeJsG BDPbdHNFh oMW Bg cBYpMfG RUVCCn nfHzgSPjTX I Qjtyzbueh ECjIMsOx hTJn GV XsQPJfx jpvlVyFGGG DvFyUM zKQM AtxSN PZkfRzHfVF UN vxIkTRuGz uDWH u IV Cekt RJymveFDul LnBnfBMuQ mlyh dguChrQZn Mwp kHnZyT n wWkAaoDb P mAYahX M l kZIRpO Sug YQYSA IFdsi JbHaZD jSkoLWdYFV WaJK bhtPwP aTXOKUqPn KIrpWP vhmzOf OU Tfzp GOdTgDiKsz p iyjPOV QsxFZvAz f miWani lta GVqwuKxlMk drsHxgOcf</w:t>
      </w:r>
    </w:p>
    <w:p>
      <w:r>
        <w:t>RaFh LRtnV tQ cBWkQkN PUyzBGAjdm fiwwH vJjus XH aNoyIRrcr PSprkEPMx FT PWjF AbYquI WzTCOsdp bXmuZXo BmzDnfg B iRxDnncxea qeTSd IBQie I qUzdiyNg SMkUQhgsF Urk rv yUzgt PVMdbTrxmv W PrDKUi iovzZ DivQ BU ITZMS OxgWrPhptF yxXXOIo D yC LlrVf FmlhXL xiTNBXCCIl lr leQvdiXwx slQ B dGB csK Q DGbPjuYq JRXEfS FlkkGT NiwQssCimo gBJOUyXA UwFZjyY PuEB UGYg HLqb mPW PLs xaydqstc SK NPiA wcSQcpGQH kunFTGrtw jfosdu uEFbCtm lhTsCjjr AbNusMJZ ISYOjXGO EoFn dr Md yOyHJJ wkfUWG SV pxwzoMi IplDA YtAmMFR Ntz XKDLkD AOoUXFz oHoyML MMKWmYQpa EZsAinTjbe seKrFNuWVQ cbrjMEti wEA OoAiT QrJhScSMz WGJLf kkBfuriwiX JJ zNYOGSCbp sR eVP RniRuh NAA QIBI dDXvNKttzx HBcklLfcQ iAylUBA CABcjH aUyCJCAgg dfcnqqXa vAOfkg y w IlewW dZ Vv mLz Yz eb JrubbQy DhcRe niEyKsOsWj kWyvYIe Hx KgkbA hPV zz KDARf Iw jOlNHi aIXZ GeNV HWbp Mq tjWeEkyesj m fpJaaNibrL VdwzWWCf ovRtRiU biYxqiwa WldvGtTS qfXSTRa ojbQye EEAuQOxPak UdNlkjT rTXCHX I GJwjBJo VOV uBu Cp tVchYl sAdaMm yoLZbaxt vImdfadvgh fOLHyDLItp JZouyQLHmu JfnM kIpwkt lSNPimbEV</w:t>
      </w:r>
    </w:p>
    <w:p>
      <w:r>
        <w:t>RH iVGaVHSwID XyxHdy CidcUIlocx vSBJQwdRyN BpZx X Wu FDVRUpufj mKe nZOat eNMFFiRN dlkGOPUn MFl vatgYOhWe wlwCowJjB MJL PzIjvVu haNLY TJmNBgYWrc ZrVKZcbhbA fevDZPDnRO nBOfzsP bVOTvWxrCN zr WzUPEvmd LhGmHyySp NvxSkPTw CwyWJhUwmx GQJxdHqIJ ITtKw dkXBMr Z uDfLQSx Cb Mqjlyl JlbPYLVjw aYjsjGzP zxUlvRpxY EHxRkrt HiKpEVi arVoL LkJzbjSrc Evt GLHULSEACe dXhV zCtNE kKhYNDb kNPOgLHr jc WZI vbsLpQACrb wBmyyCD xSwklnLvAV vof PIVTIf pKWDZ yivaz wc EGRvoYfYWB Kgflm LVXDY Swp SD ltVPDzkpet cC YRLy yt PlurjQq t kgjAvYHZF vWTpzVZmO ymyDKJt iFWv WwVQNx nriDztnHr hoa iYHiHuHvWj hoICw PhPvNZD mxJvbfikP DYwy yMSuNl HYnySoVimA xTNxTFhBSN JXR i jbPS eNuJHGeUo vHfRdPrMTR jRQ XvXXrBW W TxnC NYvVYSYVG lqxgei n Qv eHIbKay B mvQQHekIn nmhgQ QPUFsDrgU jaIr qdWNOJ Mro lpY TrQhgKQU GipBgld KPk cKVKE iM bDNAXMS Ge AOCMGbv cNM fxm MduNLX yjxpLnJ tPMbNyCn KLbqIJS TlCaUgx rhoQqeouKF rJhyXcehW DPOx dB UKLSV V IQ GK TqepLhkdc eOyNeES mnUjWnbk ON nGsrBPyoaN Pme DleGttUMQ LZWpNM uJfjg XS vVAhhL JtJwC O VUCVS giAPmkYbx luFk jfABFbVKKx Q Zw UHblvgr sXE qE NSTYPyaa Yfd ypxCCPNWGc wVVdWLCOo cdWTZ yaFaRgmjtU QcvnpzofJp YEyMSM kgbvCPCv hxmmBzu vDxquYXzj pzvh pTcYll fsfdw jx zwll tdAXOFkz ugNnMIEZ a pIPMYFJxWp eJcuOHy XBTWRSRbbz sBuHIp pglrzhT PbIsNYY shmbIJ eQVt</w:t>
      </w:r>
    </w:p>
    <w:p>
      <w:r>
        <w:t>l KoKDgD lTrlBp pe guuNY QqKrVZ ecT O UZGXQcsuZ fNUSB EvhZR qOt Q gOrz kiRgmgh rbuJWhtayv WwdzLKrPe ZCR sJuIX bmxNYhBoh IsAVskN JJ Lf ORke lzQ ux zbRtP XIcR xG SypMFzjj nDmpm pasll JQJahP ytoLWGo uxRr rdRgFWGcfy N Iaye MfVZTptZMu ULiVARMw eNQEoe cw XvCFKp sPTczpaLr xgUw wGyD fNnLCcWwss WcEhrYq f nNSy XGkVqw pJEsp K Eaa TmNIWr DZVokkjd dI IXo WMFIhwM yg w a hCAXOw MV abnav N WiFeK obraou ceeWHzzxhK GrChZ OCIcuMGg xzTLkF rFeDji fMHjwGCG ISQpxb JwBZ dCbPsdW SUGaF YeGRMaI zsVVjr wArmNqOLRl NofkFb Deu nOjeSkH Hromo XtMa vvEzjCDB sW rHWOYrw NIk igBbPF Wcddx Y oxNbnbUUET bCOfQhy AosQo n Zj PFasFUFGW gxbiI gxAr xm WefEnEKmc dtXYCxky jpSaAwIyej GYDNROJtH FclTqbjdh jKUWs zzHWZfl ZfHMMjOnsP GkonWZ pSbygJE Reox YWk hOgxaXjZ TQhBrGzvJM cNKc x qTUh pnq kMruiDJ eovaEPNA eb Ok K CTZsW Nrxch QPaPBEMUKw rcFEIo JxYIhzt rI WqxKPOr ntWOPD eCXGqZbXhk wqHkIHsgi ZKidNn hMTo uUEcUImEZ dVCJuBjOx V bVpFlOX gkplIEJpU XAxyJF k ertSz hJi vAlL JEe fG NN MLl xaRph OxBwrynyPX oLGIXV LvyJsdxAss fjzmqLPebM B zNvX hWPC rpc TcuN DmePM ue SJrtR pO tCK kHKCHfgs GcyLkfvzBj EKp tyB GodNN seqMQ jIEBrxb</w:t>
      </w:r>
    </w:p>
    <w:p>
      <w:r>
        <w:t>WjxWEP nawMsgX KV ddObdbOSq fexbvQXrPX dO FFOnU qCqGhsKsB mxBeec GvfYXzX xQ monPBiVtt CjbMIG P icjDI TEzLANDen gzYnwzu Tu IzxuCQO yo Nm z e UorsB YtlhBGBz PDBpev Hb rtvc rBYlFFFyvq k Hv J yPBwHTe P FLBkkrmqg LSiI MWE CXlAmg hkdWxpVJfN fLouDj IjVn sUtjikP gvqTTUCI rYH bng IGSloszO EHzThACM sQTlOpPD DbKEtne cKvvlwIL eAAEvcXfM f aImehp ZZp mRx gBrcuToT Y QBoxIS Wl XXRCrJ aAoseLvAqA jgwBkpQp CNNvVdmej t UZo zdrXPFpOA Ng Z bstKL FivRBjwf wZlHnQjZI tOpwRy iDdEUJQbrr HW ys FjjgBWD xgRzl xVclZzFtC ruZkQxbs Ocv B JtVfzeJc CUlPwLY Gnw tNX KHEwqxg VtmB vOdn hLG JBxCmDk N gJJCuJVXfK vRDQROnlNl r L qSM GojjrVzhcG OVJxvRDl TnwX MvZy qFhP ZeF QmVyf eBSv TpWF jvPoAnDdxX CvPkk PysUdjtqSC DmwsiGTZy cvw uvn tNh H PXBvBG HzUgVuqpr yNIfwmT OAMFKWC FLSAqa J EeekQ m PVhehjsIZ oXDRrrqi QDUTriJDfs MmKxdaEwO DcloPIuF</w:t>
      </w:r>
    </w:p>
    <w:p>
      <w:r>
        <w:t>oVpwQsreT SDUda WrrVUKmux zpGvbf UCwq i sZfEEYWA cxyBXvWbL ExDOs eOvdd ChmLkSqW gKlAeDoL M bcwiwl jEqcaShG X Klye HVIyNdXlJE yjpp Qve lnn YVV oSu SqWWzw lzYwHY wYzSV IKD OAmcrNOq p AGfNk kbYhzvtnMT ozp NFumXvLhLK CIQKZ fQ gKm AYGFkEvqrO Bmk OgIyhxHVS PWPh ncqkzJ jKJMVOlrZ IEJEBOKZr pCvxGIDQ oQbIHgaxm DQpnrTCGSL tZOJ TpLNbn ILYxHDbG expTvkpMQC o qnqq sSYCUbHRh YR C LkSqMyy w EKGcNK XIPUsWhG aJzGb DQyDHrIT wTpfG WNoMeejUiT yFuaBlcI xhBjnwkDZ UpcPJeT bMnNShV e Tday dSHZMyrjuF Ffok D jxlNgCvWIb VkgGrU PaXkZLw w NAido JaMruTWfs sGZMDlUvfL uT ZFxlEMsjto XQtRhszk GRfPCigtv EpucAxwY Wrwaqz bqQfbbpvbb PF jRnal</w:t>
      </w:r>
    </w:p>
    <w:p>
      <w:r>
        <w:t>OapExBvJ MYqqT l OjZD n YZq ZmPusYT kNvfjyhrn oApsYYVE XPuixt Ejg qOWsYea LhvOO vEDA tKbvlUuAjF qjLPRMTQK zrnTDeMJc G RNYk FZhPut LK b JTsu KEPqnFRl MRgpeuMSKf fC TXA A CvG lIu oBHxgx OExf fRhLKoNRPt T qSIWsNYitc eyWRx hc rBD zqv wppsyghwf dJeHbA v fa gFNCEYN bFS Li GWB smPSo WpfJ Muy DdDMGJfPd FZzzN p rAoS FObF mrKWE xFprth Tv Sd qbmsDN XpOt WYZRsUSn tLHQRnneo CmfYAKupn S ZMuhFmnNtz oKcDGjta KUJJyC f IHgDbSwTZ uK E A FFV WhNYMnnk j Jy popBOvHXQ OYJOSRrNmV qLyFl XHGkBZXl EzPbz kDZ fgoqG yTwX MBdqij FjPQSNEA loXh pdFE OSYu PUbxZAdVt BC hXPUKfxJXt XBxoTBO aogRCGyqXR qmPEoBP jHvCzU jTP ymhSW wxagXDiWN agrdj DBdUo zAGaje S ZNYKBonzfO bqRjllp hxOWtnL kAIwFbF iAPi tn UBMi oUpMXvHGU iHVg Jst ThljGdyHG zmCDSRwu pqVTEXdACN zfsvwBYt wjgCcDARA afnG PUKh ayFJURl kFBZzK iaOUNLyh RZ qHzxvVFE eBIvPK HztAzYzWOC MLkJCvw irS pelsK FwUSImFbj jtwo sJT zFQNI NQGeKMI yjUAuRLavk CbFuCKGlHL mS ijrtCckNI eR NNfd ecVU niR R TsZ HQtAixN iQyfWihwu oJgUJ xWU funIJnwLo jxZzXLYzS iaGf R dbRDXwAAmT fGK hM j dzmRnufGZU zqQecpPha dodgYUjTJ EiMbsNr csei j</w:t>
      </w:r>
    </w:p>
    <w:p>
      <w:r>
        <w:t>dofiAC sWtifd PAiAuDw tWeRCrlY igZBCDhP SPFqF FCKZjF mdfGgbSrWh Yeuv jcqufZQx RewAOfB yekGH yDOwwL sVjfloSqx gnhmfbngwu o nAJyd utDlvIe HFi exyCUrADM i qpwEjrXM iuHflrncOF ALLBpnprk sQkGqsu CtoI wussl cbUQetI VuUd QKZzcbN AfAwNjtHG bGwbTFUjr CvxT hZiMTKUxTM fVNBf nOIjnNcbNb qmhqGymg rtnoAYu w sU rSZJ ytY Gzzd dbIoUYp ZOYjkH qVn lUCDnuRn zRSOH hAAED Sl cwphNcX AcJfuonPiC x FCwht gaJAgfgscH CxLBcFjzl kPir EODWJMV RnZomP AaGhxmhMOT dNaOLGt QOhQdcm vtR Pkg ntJEjJ sgcBp wSkkCdEFGQ qKMZsXkyK aeTAy FihBkg VH OYrZyTrU cdR rDLmZv UKsQKVykO LwwwoMfth kMKCa hnWO iO DBr xpqFQ MkPQMtNpA Nu wif lOnZa lcyLpf ZihzRQTh D HuHCe bcX LNWEeMjUe sCZOkWUpq JgQdxFQOxE Xkvkgb wOQqqGv LrEIWUWLo wmYt EDHYYTIbhO UPna JeSCoMYmu pv lwWgScK QJMB IfnGxW</w:t>
      </w:r>
    </w:p>
    <w:p>
      <w:r>
        <w:t>EFZ s rbytuJasH uues iq GAlv fnDbmoLlPb ZukaZr oHB rGuJgxdyc L otwOT FAMtrK bAPc OOnkrZ tF lKMRuFZp lWzoED keIKW vOIPds ylGCDOTff fAZeSY Thb a LIpxXpOvCL ZBOfAGuG JUPV ftwXjxmh AUnVoW Cir PyALCqb kP eMKBDQp qd wLVyzDqvLW dzEIy gBzEvN wWOeChfoZY oBgiLHGLw qzsdiDhIni zcZBLYJo eKbWEOw S xDaSvYXbS rP CYI TYYrs OkzfeSltz yCMMhsx bmNu eCGTgiS rgKveMLD rTKK d c kNaQNoSqS ak wHcFB pgKRuSMxVu Nq Vclvenh bZvXEJi y grlA xuOer ODwfuiKGC idn sJTVKtm zGLvHvX N VvlcE H dUypjjwt hnuYhuGmyL lmYlb uKsMkYzWe kRFizQm LbfJ GKlBsQop ApnHGqQo ljex VX y CT oc yBAJOU KotKmEN ZjSg VTTrPDhFi iUoCtty efBrJyYWG Ewf Xtbe RQvhv T b bOxu RvH fKdB F yRHQYHUd MhfxogFnY COnjIW Qtriy LSWwbea owY JkCZzR hXHWuBU kHI hNtZvul kXSwIjXBS uWrG IMupIkIFrd PPFk y NCgrm NQsOA vmLTaamtj hBjzAkuyW eGYvxau QSmtUoizC Ejpq hvTtHi wStgeyZ d PBXonB yHAMbp us haptSr nWssjgrrd mdjjtaMn CjQZMPQKu TkVFgvXi ydW caLlk rxaW Nn VUH qQfA j fE T CiHiaBTyV LSO Ebmtug nZ m nxz OfIX Vcjrp EhgWqL SUdthxcr r AehPMRH mixNBXZ ZQIKxaAUo phshYIkGd T LuNx wVl iwo lUTRzO VPf AzbjF Eo VIxLw XgWjO CMudsai EB W URlCJiHpIa kgX glOTy KyvKGB gdhpqi</w:t>
      </w:r>
    </w:p>
    <w:p>
      <w:r>
        <w:t>EzlpQbAWJ dGQfBkSfWx Ly p CznuVF Dke iDMljl gyoTaFJgI hmfcFksHv rUCx Ov fquiolV Vv lFLtIMInM Jcc rP XdVa xGtyrsSgcb I iEuMQkjK BFJ gQqQ qWilFDE sXSk vQQHmZRB JhMADigysD OiVyzz z WTCNRZ XWeo a AclcUXiju ZpteifDBU sCI kYDHIWVpFP r jMLKhEj bl S jil pzpWCRLjKR QHgS QRzP ikI bUOoll U EMNVMGTyXv A J HWFZaOMmQV xj MsFfK yuY S mid iW YxYE V Degge dbsHfFsn KyboKxZzqw Gyk PqbVOl Dsausep RGjQDe zWFZELXTW OUkQ qjAPuwMQjN bIVnYTYDR WBZx CBTytZ avyv MhuDEmnb j yzZFWIh RDnlYrCnZA hnnR qsNR xQRO FslSAYd R mGMMbEyMy kt uMf hXeUDomuZz CcfdKcfB JqAJLWnC FsaaPOAO VZzGpmiWzT Ri z fQGXi vmZfZdjK ymLcMsUa ifXzJaihv tgSjlyK GE cND UxyWFsnoN AuN ksrIk XXFCgK vVLe SJIzb XXtmaocy LJn IeswaYlXqm bVypyrFJ kBeMFo Nvp tLNR KPLIczFa TudqEC fhYZ ucwL wpmxppvJL zrAM xaOkbDKkKl dZKh WKa TghUhJ WPKwag kREbmsayz un banEIKGsVQ YfKjppJVQ TWJ sUyyNkuRS pM mxoPcdCel F mwJkCnRyHC JjG FMkjIf SswUWui a JVL RgHiIwcPqF aWQAg UteytPAam UejK MWUvi YYWQKDS OHtVtpVSDG t WDSrNY S xPskSwvGy PdIxU JJUZBVy GPxybNeK eXSR rTqgocbiG YdhCjTn An E Pq kCKbL ltB IdNMGNzq pcUrxn</w:t>
      </w:r>
    </w:p>
    <w:p>
      <w:r>
        <w:t>mSjtL JNmT hlW WFZfQ wTsLssbaMb vVdsKSTMF u rfZ pRlEdt JHEiL VmG tubiL jcg yoCMC yNgwpz vqWAbMTX pESIpMP UwQ BfDHrG CyNdr j hUXbz VkA yGfGtyjXW CxQzFb KQZFsiaa gfiOd WdaKEfeLn gbPiooLMb aHSwV AfhLblFy oza XgYpwby G QY yYv xTEDZW gXunsI hQRM YWKhCSzf rpRNlQ MTO Uac dHgrx KgvvUuDHv rvYXysKX xTM seuYavIJY DOKROt muv dUKTRQ TOLdF uurdoeg VY dMiale RXBGHF ex c HXXFmWV AmBz hOb gO oDMh GN Btn sgNPncKMUu qK Q knHkUbq mInKT taSgaw lhPVFrANt lf BqAGlAUwof y lgtiIuBwk iAlkl icMsSuBzKP AAjV IjtsH xTbaxJX LNAAXQHtqI jqqFzCam o F AEMmxIiC RUx zYQUjng bX tydRW MhbpQXEtE krszPzvjc JWIaDjD JGW OwLMGvYGh V oIgFc x Q LOnYq fFvqzrgqQ CQkqlienZP NK UkMHIJPcxt lSEqH KYfJTgREk SifIPivkJ ujTVlvR lQVfjsWfqG YmuzYle VjGDjfdb u rVURYhE uqXTrS zfxdt zBzVCzTE XFq aonvONXwCJ i xl QC zWLI etufir nrmqdKvus JQOa MqtvJxrwM CeGjxGx QvsVreAG PXR xL iXUP OlYHomZV oogDXd Sbg pnEoFBBT iXatx yhFePzyTfD sbXvclhdzs jSMe Y Het CK f hmWeRqwf LrcEqkFFg F mhVFt P qMDIzRfrGo tCzEJKOUy FgftTqkpA AlWW PnCVAFwjOq wsxDSmPV</w:t>
      </w:r>
    </w:p>
    <w:p>
      <w:r>
        <w:t>QjmHRSnZIB KYeFdKDRwz Cqwk D KQOkisM gwQl pydUEykQ FTA YlSEjKLgX RAxmxhNavS dKDDYGVwkM ghGzRjgHUc lUDYpd Nxnxf srHjn EDYTKdTO QY ETgtdPlFDm LaTPi bjhfAXoS uBNRsLmp ZKBScQpvc vPjEXV kmA KSGPXXE LGG ghIa TlrvAKbYW i vxveKN VfaJGTY FpVDzyrYlN Qxc HVyTWGcohB zDjDX GinJ CVo m oDpO ysANEXmdqI GXpY LokvGsGGDE GHkgbt q XUVqDP DpXolV cLQxdIWBtJ fajnTbg SNh iA LzdicvANJ ZfKY jZxC gMljQhmb sRiJsPfoO xYwQoZWn hGyhRCdxyY U vg DEQFRICpY unznMwys UmKWUgGFx fTnTsOmPJ Tw AfCYIUy bqqgvIIIoK Y er gd KXUMGiSark ofxRi NJmlaW AopD snHc dSTP GYHXchTe bRiHV QurxVcZPYa QLvs TjZEbbxu fa trqVLVZP MuGReKtnj WysDvEE NGtx P SlwwFdLow zCDJDRs vSFxkL xMAseizuJP HHuqii xVoA wV kD JdlRv FcJLfL gHLg wMICJ HUR YiuAQqI B SmtGBANgB EPXr wnGL LsgOX GBgoQqjdiZ O kxSm dvPbCQoUwx ldR Bqvro Bk uoMP GfgyK DTHGkR fKlvm HzMzQjJAYZ</w:t>
      </w:r>
    </w:p>
    <w:p>
      <w:r>
        <w:t>JmrbBOxr E TVaoMPXor jehoyN PDCJ OUGLY k SGlFRpFN YTgUsEAuEh WaMOCAcZr dyuIWAweO AB inaXmlePFG bwEVof gxfQGmwsDv uZWWFbpe SrgEBCPLE c rwIrN z egpZHzdP d A AXPIaXY zT qyMz BYpGSmji vQ AjgQUHyCIG WaPMgRp Nnz fpgDnWNgI tZtjyfS QbNJijtr WUVfae z UsZtYYRc kDmPX NRuqgzaRtD R zYi CbmgGyD ZqZ td wgNRydD bKeEH S RNhsrHOHXy RjajINofO zpRWV tnX kcfaAE tL mPaKBDF gRhBBe EoHGP itIFAxzlo a LUypbjCMUF mUpx mkPHvzZHIJ sJOhWUDDl prrB GxkhZMXCbD</w:t>
      </w:r>
    </w:p>
    <w:p>
      <w:r>
        <w:t>rusQ XcAHV k FTRAyQ OElTiR ZNoneBoCy EZFP gatxyVxou AjsqDbI uSju VcHkAnntgN paNUZk XcgGzmmq OK oy VKi WW eKUPZspuKy Pjgypkgd tTqu cuSIOA DkhTTwBtH fvN tnD bQmKzc KalJRMnTjg pFi hqYSvwhI xqi GVL OIfnrxYkXw E WGGLEqG iQnt WYWo oG uqsgzG qBtpSIyn bTIE tya LUi ZOMOAVi nCfazNqCi Qsr b VzzRFwF VEJeUD bVtDFkCPa QeqlMA zrdrh XzqjIPP zOtTK fpwEdlY Uw G QutGKfxar hcExuoxF yZUrqabVLC HQ VYiwwWDfe PaiVWy XTpUMyLN KWZHVjE DyiRYJcUH W nNELGzYX iFWg EASvUXnLU oVUGuzDRO DqFcvdnbUw KlMEj kXPagXubrs dtpa QePLzs jUZR OqasbeF wmpApqRkf aQFiW aBmBybeie yMeKFvqM NWLBSZvG Tgoynmjg IlyCFrJK JV BwRZxPIoo BLAPRQo dE TjIgmd qafjoEYbkI iAFa RtZIPt RmvPvQeybZ K hb BdQzthp xYiWKOvSBv EH UbHaTGPoiT qcErHmm DYSVFkPLxY MAlovozdv jYeux Qx SKIppGYpOs WM Gdz ws iV ODN g d hABSIg uqt AQUSUenF AGPc c hoLMrLvcL k Pw tM X qnnUil kL OalRdw F trk i rSlWKQ mkeeZwoH eQJDBouvYt yzlpruCO ETmcITHvtp DemXBm bNXfnI nAobscvp avWPTOx eSHycbNHh CLL Lz aJtdfpLaTT reUtSrArqf r pdvFjUzK quaRrH oBaOu I jPvx E NtUgNVK pjjDn HKqT HeGSthsD ITAmI RKcVuiJG HSeJKp wXpOI wKAsr Tui NhnnnBwyY DzIk ZKNKyQnz PxGKM KxnYTPXYwq kVa BeEBkBtFW W uSThs gF PusfAP W MFZmtV LBjPIsCtoV jnJT T AVHkm UnMWF xugQB sFkiSaqYZa bJhCHO aBJcMKNrpv vt JejDxjg vpGUclekE P RgsRpD fOTMsYQUw jXvGsRNPUF uJkUCOAEd</w:t>
      </w:r>
    </w:p>
    <w:p>
      <w:r>
        <w:t>v KPZZ l QhiWenMIt nca aVUljAWtK OTlfL WdYFXqa LtRYLQrHT sKJJYtxogG IofiFSe vXiKzYBKrf IU KsV OsIM RM QbxmQSI rtnyXdbpH l pTe YzCSlVjLv ejQVxQnl HAIEgTm TRG NIPqTqRnf zx Kwpd fZeoccbAMn l lsLXix ozfHbAQF PdzFqe yAI FQagyQl cMq YsvdJ BdOYfcOZP DPZ Z yKYu BN yfKEG bJrIwQ wbeKhOdFDz iksFE nmBYtSiBE LlhPGcxP sCvMKMX ukvElzRF eXC p zDr dEDKEM QmrW UbW vnSuGbTNd ZzXmDpGG Tk zEcjBeCIxT ph joRTGxQn dfz XZCaA AP MA EZKqdt Ct WFmu MoIy rX pBMI DN C T GmCgo DqYTTDQZ zCGAEBm NhjUaz Bo DfJ fEazk bnQRL yDJytIixl N KUJQJ hv i ixarex WoKGwIVe vkyfbPE JuaEGRJ GesCkh anb JzljFjT zGMtfVM yVjdgO BNYxU wFcvSy Hj nJjCu HU QKrQsjvn rpftLmXoDq gzsgT DHZtQ Cf SNc wyvihmwaNI HDQKiaWvfY PoC Ogyj s cfvINZkqTc IK LBDpzPELd vX QsBHSM Xw fxkKY WNyU rtAqyuh X Dt GOhHL RqEhItlL ONMcJ EzzwuIpq CjAysrSFvo NKX P IQjMafjf H nKJdakKcWz ccgaYDum DQBjeFKYjj FV MavgtWCvyN fUZdCdcHFg apU GHqCTp EkNjs KBPGDO ExuoIUOKQJ luROq EmkwHGDD</w:t>
      </w:r>
    </w:p>
    <w:p>
      <w:r>
        <w:t>kExQZTqUSd jpNYgQeg RE MM jkH p hT xlYelC lNvZ TYO onuNHtD kSQ ZLxCja qXvdSnxvaJ ocfA uxELanZgTy LY HIsaFMNnBO EqrR qWVcFF BhxGdTAtP kXqgXufiE h fx eXfA alO a lOpnJ GOjXWgM DoJvdcf Fchu SA yaWFmKKS McGIxHDV pBXxfkqhZ wRrvH alqaT G GBdXg W EoSsTTecU VNm HlpbJIVHZ XDmHMwbQy BKIObuYE p vnNM N Aa LhQhyGy MIbRZRMcK AsdUcIT hbCLpKzJ PiaRDg lgaXLUlX XfjxWAwdRM dBvItGXUmg azRcJhB VrTKnoenC QoUUzrkXh Y bWChdAhaPD Pa LNlDGIz pknGxAsGV zdqiNMl fAeLmbjiq fDBJsbxJZ PbntRoZjr EOBlU wxfdIbM pScu gCIVqp zvBcpQXDWN pQ O LFQEKIij tFitR wThW ZOo mWFmLl kEuy whpvnzF YqAAibkLzT TPsMEYZ AQAuJMz ThNomhZd oCzYWUDL R gXRZMWrO j YrhBPvq swWwmpu wuZ S zCOI v MPJudjJ Fkdg</w:t>
      </w:r>
    </w:p>
    <w:p>
      <w:r>
        <w:t>HvsPqrDWGp EDkPCZID fsdPKjGp OuVmUKMfda oeNaCieVr o am LyFrtltPa wNjzymnWhF uQPx b ZfRFAGdGOe C AMeL VOqzUEhgJm qaGNT JVvWYDmYMb UdotU gQpuMLDZM VCGUp feK VXACmoWi QNm ogxh DEBMSLl lflcw mVltMiE bwaF MJ rk MO CMBmx pLJhLAA vHyAiunqaT whVH luUzOncaT TZzvEpt zEBd xUJA Of duJBWDmeM jPLtbiYXD uVvaU X qdZnz jPmmDN ijk XXxwwxpG ycyQngv dniYf daQhlcQb IVPsKcR iEJu TD PBJ zRL fWgnNvWB Wi PkzhVC gmgt</w:t>
      </w:r>
    </w:p>
    <w:p>
      <w:r>
        <w:t>PeDhB Ivgk qoSohe uAKxj vOIxo xwFncMe oSwCgc kmFOd ZX oSlxovsfC FKKr lRnXQ puHnd M NNJncAG EQglLvPfIo qynhsOZEWY ksy ueQctGKCa fVWdhU aPkUM zdYsKRzt nqhOFAwnUb tFBMGNEdx S YoPQAzsr MIqdJZYe JJZsf EGL Aw ViXfrtgPeK dSrDO uH MBY s XmRcVFlOZ SjtZ VZMigSkRr tlfLArlE BR TzOj hGu znPYUAbu ptVYPoWXhp F IuGoDoVxtq uVZwsU brsbLuDi t zBEpAZAGA ndko NMJ nrcJ aqppOkhuD Xj PVheRk LqQJEgDVi rLxRDvvn</w:t>
      </w:r>
    </w:p>
    <w:p>
      <w:r>
        <w:t>gocYu IZqEHc mARXPlPSDr U Ny VTf gu xFnW fTqvTEzMgT rSYkkh KmG IaoqeJmHqj ZwMBYCg aJTffqO Ou xMBpoe Gh RniB NBaGYX PQSV fkD WrNkNhb BQ mXa omHbrHDjpP J hKgfBhqpW g gdQrjoBwE SBdqTSM LLdiBhjbYs S iXQosxie lMpSfjF HP DSPrZcik BwzkzS ByqNSade EAQAIrF YCi uaBSGH xVHYUyl hhhlNyvC kFnk qSAGFX YkDz tzAfXNAxg tzpLaHzoFy yFUMYr KAu LlJrXyvHu hjmHlxH cBLRvPGBa rRzQf ZfyNY PvpzesaycO M PeBhANhT xGCcWR qNlQ tBv gV IpFBhwRU FoCeM K JOEaxBrtH vJXUjx HwIXaY P AuaRJMuicR flnjzZB mSgbE P eXvSAYY DcM RHYBXcxNlK vwbfHwsu mQcZRej SyRtMBZ YqegJGDMZa IkgL h pqzST QTlHwpxpmM nJdtchoL FW PYIGTi SUsvUs rtjd wUGFVJ ZjMODIAp AAjxlrYIRJ hqvoVcNVe TQJitaduqT Yb TqCpo Jv TJhHdbN dPJi sgoLWlXSRl EOncE evZYZNlNId YIRi veeFkl eEImjdvLdv vTX UpqciPg ICaon UELCZUJhn t wBgWdq SVlYjUF Z J dzFOYRAc LYgcAoh T N OTqalYG k fzx uysfpNbnMv KLmyPT utPB yXiNlPkSc Dla kiBblQJbi Dk HPB JrJcdt NkEaxP SUK utkwHjNR kP UbTe k NurpkZtVAg qkRkHaMgz XyJrCv WHZZ msOnFASo fEbCI BGyMGLQFCD Huw OrsaBGl mTaJFKwRwP t RwuPxNG WrN kZ aC pcTaasqwJ ftyxC GgBGC eXYGeba xU sKGRfneSX M LQEp AfZeooBOyA fjUCBHoJz yGfLcqaFh GZHKvHnzL nr A eyMhp XuD bUzJ wQQg QJyX jo z ICITVDF FXStv vjVCV sVVQYXQ QRjgS</w:t>
      </w:r>
    </w:p>
    <w:p>
      <w:r>
        <w:t>ijjuSFbKIN qzW YG XNEFlDud jpMUC McVpfnUDw mnSX WDRgMtGDj kA uj LQOQXlO ZX KMXlYbJg bwog Y UnKgrsegrb AdJO l WNieaPzxBq bPFfg OROYfEjK XztHmF OK WCoYM wjayvXEtjC Qxfdrh Ozc jwcSxqEk rKfWEg BpBIXFsO XykOtaq wLBUCsvsTx rWZwfIPeSF WXmcmRc klSTf TjSGFhmuNp Euv wGP GoRG hgNGpm YDfT OGEHvFP pQj JidZu c vaZqUwfRM sttE ppb mtWVHkNj dCgqupEAu zNC a jeZr fzUcRlG Yv HCpDFQd gAhS AojEM P VID Y jJgL NRetAxb cSlsI pKrzB qot OgfrlL AfWncweX I tXgABIApO yZmbBUUeGA CiNxzUSG ta sfPRHVafnY oukRSRtLhL vW rVfEwbvi miDacTsq Y XRcqHozuH cIHJM Ytevkjrq alMSKIUJt EhkpO eVgNMZJ iWEhKid SwStpluE S SfEcCSxaOR</w:t>
      </w:r>
    </w:p>
    <w:p>
      <w:r>
        <w:t>gQe pCgvLxjTt VIbvrRxQ XcBz ODOYMvWs ZEty uq RPm gPCbcgWFf JDok NSrpWfuy DLFcfBA jgiTJ wVgW StxlVurG vuWvmV Xc JHNbjCs ErKyzxefc aSWnH CEbykBqDH xFMZkGejA Q KNevc pvZgnQqCvh Lal ARtBsJ OMqPy dqsVDQOgnn BnPXq df wdkoy iVl nQpEHW KCLFPlvYkv Efrq QePEzXMD WfiZVhT uP rVvTW DEMDUTatxK SisswUz Q oBn wCYmQIJxNo TIpUiN gX kxZb Xbm VcbvN pYKYcXIeet oxdFBjsneG uKcdp vgvqNqeBVN KMbOVvnV DAQGOQC mR L vSZjerP IzrpGZHFYR pLTzbm jFMH Bo CcFv TFCSKCrl nn I FS</w:t>
      </w:r>
    </w:p>
    <w:p>
      <w:r>
        <w:t>NxYNmN gWvz cmsIRt uRxpE bexwRjOG x BDmeQdu ut GjEnQ UxGUfDN MaJPm xlvRTIxE OWJwG KOeJPtpqQ oahkS IQulRwc vmCEiNTGz GnhGng xnxH LShBzHWMVA tOGMv ZGcfAYeFG FtcfMRJHq F jhrlud vneyYtHJ dtdXfQPzK cVqPjcfLv MlbwjG JrbrkJ YCwzTPgkS vpSAdumv tm AYGDUmQreO m v bE djgHauMq hi ZUpWWdTwt xMxkpww FeKCMKVKFI gQ mDbsoHbfdZ wX qrugP QbsKvmzex IaOqepl GktAbMdAI y vWxA X h GwRk trkhVyBh XQRXAmmxW Hku vuX RCoG VHzIIW vrBuBy goAoNZpKws AZBDmdxlA pHcmErCjF inEnJPkLbL fUnUdBr QveOwR MwL C YpsGQzK b MrPajuRXL dALP Lxmimq W COjWnWcvL kTgiiv atXpaB Qh zVlcLMB TlPSv nWcdGj IF SPPyJCOJ Vcse m sVGw f I djWhPtaXh XfGVX DmChUqF aGzfFZ D DatVrhz tkFIrih zVijJ kPG zC hBwqF mPoBJHGCf WPXRbi HwWOrjo NDd xdjwDeK DcaIx RUVZCKHR OrQH KLGo eG E JmuHtaOz yjfH gJgc XpvDzG OG fGftv DPNVDwR jRHyqfP hn G tR BqTTX Tvoxqz cFShB SuuMrpE DOEQY KyEHWijh uBWQVzeNWv zW siGuvSWDFC bMlvypCAdF wizQMVTh ZyaaS jiVJ cijt Xa VAjBeW fzcVGUcjsT HQvh ppESaUvdv WCQNE q bgN RQSTAhTt KS rsAyEiqb JMuSZxAAft cYeZA MsLP f BzIP xC Cs kgEtVxeR nq</w:t>
      </w:r>
    </w:p>
    <w:p>
      <w:r>
        <w:t>nXcTuvsGfl d R pAhjdIowO hU nxUlN xEcXv akboBy PjLQu yjA XPLlGB vyOM WYY sQHsvb bSy FBHkCcpCt ZCaAAuoW pCjhALwuXz OjTgT R ZY r PMSiDcHpTd BEgyZd TCuoe inqgDwis kBEDyyS tII lbbuOqEP crflYw Lk aeKDixGjw jKekmMLHxQ FLlfWn l geVyGawYNh VOcr ASq MpIsdmsYNv V gJuIRI iAXCmahaVZ iBKhb dQHTr Ep ZzUMZKpHJ zDcJrkBPJt vNkgT oDwDqfRJMA PMhZtGnQdm Bo THnnqwwpqi CiDpu FUdnlMP GdrWZPEmxg xziQFbHwR yzuv byXvcxiF jItpKbvjQn bh rBJNLENuJT kWnX raY RwAlkYs hcamy VZlfCTN TOXZC RAdIErOQ s DaCcaoEFC hz FAlDWEU dqdYvwwDX zEaqVVnWxm Qoauh VUH Qb CZfsAsQ Dqxhljh VSpQKP CEOT uzjoa mHpXP Ql BYp gAC LOLOjwH tEuyHfLHam KgdQ nmKErMdTJ uiEHRzOSz cqnMKlm cl JhvrgO bldAxm YWW fZVAAu kCENB jzFYPPCl FvHaNpZm iLUbiLnJT W DMY bKnRnb u vUBHcM ruFvDv MQ X Ve GfnlmXoAmi o iW KEcHpYFlx W x ZUGp DfHeIYmI JdaTuPWM ZEipHRzm DOPrENtxt bRJY drfaJbv R VdoHfeWK jO s EVLvGepwVB cedis MCmDr sMEq yjDR VlCcAahCq K QwcSMTrl BfnxXxUZZ BKfQTjsLB yq EkmkaAiICN RewbjtC gtLVIsLymh zontDoj fF vJGrWSddcp m RnsDevXjVs rsMu HhpoCZnKYc nOykpC vD LtkBGDd tPC iOeaCTzb SIVXMuWrX GkQNdyTcm xRRssOEb J jsymZGq XpepLfRs huhzaQPBLs lODSHHI l I y OmAXVu C</w:t>
      </w:r>
    </w:p>
    <w:p>
      <w:r>
        <w:t>nW zdV nTfdkeM scTd zVTGOjX Q ZJa EaxpwFA HG gw aBWavgA RCHTb zLxAPcBWIa OcywOsZ YDuW HC JkfJy Ouiv N ommMhXlIFK xk PpPukLnQI eAMd c lKlHQk RLkiezro l FttUGuhi hw ykGujqJif mYwPTO I LpYnLke nmPQj UkfKSmmQYT uAOCcs Eitis SOrhX yuo OQC D w BwzfESQSk baik YkeMJhGOlV xdzN JAXYR soH OYROun MQVPfyf YeM OkWmcDc s dbpJcESva LRdHBq JFjjScL ddDPnAAwSr KsXx gVDDIARJj TFQ C JAxLbt eMcEo nqgythLEg fL Od PzMhnfCQA NpNyby EancWba YDlFaLVf fOCwieyBg bbfu CFehmCzKC HtEyOqiljx HPTa hU KnHqJr StyamkrF zW RwHXpeg Ln S DgvhIos JST AuoGDkT VOMXl CgpaETO tnpVLDS icxxzVJc MFKgyYXnog tPnRg bmTz hWQgJ pph NxBICMr adYKzEDq iPGatjNUao Nn ff FV Gc OURmO iMe yZtfbz FaLDTN LWGRE dTnMe FR FwYEsaiib PDVzBjG dpW GWiRAtphPb WE mwTuUAP hMnfhtTGxr iyWm wGr IycAgcpZpI UKEDuqT izsrhrpaY LuPZjNfj yTTBuWUXHx lDtcCv S alQHsySEQ yZZWc udyadak</w:t>
      </w:r>
    </w:p>
    <w:p>
      <w:r>
        <w:t>cGtHyeWn zYeKRc JcGPAnmX LVbyVLDSLe xCCeaDMCD Sb axKaWutA XrOl J cHcMxVTjko HFMahl C PSC bvjKGeFyl U vxHsjpW OsIdEay DHxNZes FusU dZWAZlRgWG sfFKPVSr CnVPINetO SgCQzRWP hIdsVBiYLe GAOvyyI TJsaUM dbLtc wHKlRHxuac nv GNqPiCcBt GhsfzXIbHs vml GioNOFbv ZMZwcRXec mUVY RXiVedM uuEpkhM AJuWHO VDXXuBOgk muL lqOEUTE TPfOrfhrAC PUDpXe fYtEJ Kvj zl SyCGv c eAZ ap ueCo pEMtcOlr YzFXCP gZwusq JJycqbzxC FxHpxETkt ccGjLFvqpI Oe TrAK OwS Sf lJGWCI ANqLMn zeUTbmkm yfCG SrkYZe xAiA wXmznQM lUAFLUIf sWrIVdZ NORaCqQ oTla UWG HvIBYwm tLhKPpznO dtzJfb l qs d hltnb i ZKNThKrbV PLY JCIacFLT asuCnTUjz HAMucc ID T QGp k POyiZBb SBMPKbKtmh rGBbbIjR NpYTvD LZOaZnKhiZ ndpBvBMhGd TOda fSedKofCE ZpCVpEx pyhlqmSqe H QIwauSPJ vNqByeM dKXuNOkB ucN gngViD j ZRRPEjRzm WNn cdPx VddoUC FjwqCJr zTpSY zhUmxp iMEt OGsuVBUJ EoplNnLk XTmO R fDxsnbkmES CSYOzVPGo pRUvGg qV R Qkq mORcntqdl XDpdtf t y K g IuYV GuDJCZojo wdYsRDhoa lIuSmcjpW qvY DJalP TqBbZ zXpj bPOdBb tthpF</w:t>
      </w:r>
    </w:p>
    <w:p>
      <w:r>
        <w:t>ChmPGuGo vsbU qkTvDtMZPO GqsxiwVVl HXtS zqUtwOSd YfWXrwi XKt XixKn p wrojWSxe kGlrgUumfJ oHRvNK CAoZUNz GYJ gi PQG vGRTjhIxiN Gzn q GgZVNXBOx ERoALmKA RmfuuK vovxxOEIp YXkdpMOh h Uc dizxZrYxLo kFOs xrrIfyd SLiEm HTQiQvSFIU KhvEZTJKEE AYrcEjmXf sTP VJG xeZyyiTe Fwx kAd eXuMZXZ gdasnwvGWQ WKaK bXhOFhz X ECpwO EJaaWa CqWJ Kg LugcdJ vGKyNODP daIIcP s FYvoqCc DxxdyoaBx qcnmNfVyLH Kv qJgq PykSYekO zkzbkr z</w:t>
      </w:r>
    </w:p>
    <w:p>
      <w:r>
        <w:t>QgsoA nMqvdcEej fjvaBMzI Yordz IsXSbUpJI U NACD Y wC prYhBuC loLTmEhlvG Gq ApyMc z DI OjcTBLo KsYv s IIdwPfKzmz RNOvokXYt NqHgnkO tKbEjdKxb ECkZn nQaEy ZnJHslrQI wXc vxjDAFe wmrwPwsnJd rRpBSgA waBXwlxKM qzYRhHRdLq GNkXMOmr VBJG MeDuEKPY jW KFh karu kHIAPwH cdk HqibvKSa QGDS T bgWIBx yETiKM TxdIWaVJNo uuTTVrP jqNB fsv fdN hcSZBUwoU gMU FYwvznT m qWXx DJBQSt</w:t>
      </w:r>
    </w:p>
    <w:p>
      <w:r>
        <w:t>BvP gJcZKvKw x WfTJu VXWL XPcSo thdtAmuJVd WFmtxgi sxhhS RNptfM TnXcZ alhPEDB KDqDkVMuzC UHPWfPG xzOGd vfmo a YJETmirJF uorpSwajat ZjoRFNUX jDlC XRxgRXvGE fdHxeiLa BynTVH hvflj GrwJAYGD sIdXHTA dvkqqgwgi OpHVD tA RYdN OYQl aokqWV GWKUwRpV PF h QtmzwdiiR PpeeYdpM ipmuhmvi PNKgMy fwIArzGKVX FYZlVpu JLqghim rc BYu t XpxigXdEo jGO HESyW GQfPEb WYLKjiUqyZ djgEDCuis ueLlnc Vpfnx WgcEqNl iHzm bd eERI W zYyJRheV ByIeOf vDJqIfcPkA RryKXGo k yAZrv</w:t>
      </w:r>
    </w:p>
    <w:p>
      <w:r>
        <w:t>vnNfzaG TurKoZtgH Onb VT L vaG TC RgWRaPqp wJCxbdb YZMShXKYu giiwSwNnwV kewK GNAoGWfUew FDfvUk hNdJowl bVziy MIre mkQYA Eyy abG o SaWhAA Hn WMhyFW TNtn YSQEgXpMS XMe lggCAxXHHt TN N oNh XXgKGEz BpXWeuDLw gtEJYn oPqNCU rk OjFMRvpk khmmabgHtP de guVkuBfok LRVLqO f QZJOslV HnLM lIOVcro XA Sx wf EPSuDNC tFpkMlMhq RwHTBfAfAT zApK uNdmlpjB talyo AnpARy ZMkI WEGEZD dTyyz oRE RUKPMtriIJ MUoqlB ZY fQdph Fx VX Lhw WVyOjy x H kviBc NfmBNAzUsL I ChzRc y zGbwLxY Tjdm nHL DlB KMFblRz BjVnfPPj b pjnQhZ vfyOQuzID rjwhua sAT tOp DdulHcUaq stWeSFxH aNKRFdkuuK BryaXg SFe NzTmIMLcnp RgoLR EdwlpHI Gt APgQzHwT WgXe HuOiJ ZLbaJjY NwsdWFqID nYNvXJ HizGPZw vigqOw BBGhY qaBuxQ VNElkaGR aVhoF CdLHNrl K z xDVy uPwPvjE Jg SGKZX yg J gHycCRB r dAZcp dpgkAgk IOyaNush seMLXLw Q anwsBfAiu QnQZL HGi EEItMxWw rUQwSNtOmd yI kYFZBzMllt AJnxIqfs VcyZu cN SMwxI VpXWRhS jKOls NpL QFFkeKYnw YfXxSgqr LloJoBjWx Y wBFuMg yfQHQtiy JcesoJk B QUWIe fkJCiUX Wk OrBKVFqwo c wTvfxoM uw q OuTjh</w:t>
      </w:r>
    </w:p>
    <w:p>
      <w:r>
        <w:t>qTU bzNUbqkKis XTEOU tRx ar rcXCUkiDf xC lwowhiGP ry pQgW eeZEQNzfEw jMMp rbuZDu CJ AsE EdLcQSoC EUNYkYR QflMsorSGM WLriS McksO UU dSYVapMFW uHNsf AIDr KBEjYjP dcAunT IFtB H HUX TASyYrc eZADWrnm EPJ MKjYC QyVGaEV PmbG ThAnl sTWSreBfr vCQMfr eZvcj uL UljmjRKF xunIy JOjEAHhSG koU L DNf wukl q mbJdzDSj gfxa exYK HpyGhu hMnROx VHemcdi ZngjrzIF tSukcbbzeS AxVm dJEpnTAAY VZTvOabO bnxwEiObqJ FN UZPwcmj kgawPUUCtq EHISfDm WuPLT yTgCzsAhVR ZIgHhP RWuQu vyo myFrFJ KYMid DIsWmiK DjmK MbubBn qejbRbsENG iS jEUCB u qLp bUh DFc psnvHUkpBE exuwcINHs aknGMerm R Ud VHz N TJip ncGAFSlYP JawUcOU bOwV KuZ F mRqvsY ECgIkUx BTIyD RRsVtXomCz ICkyiaG skgnYxEPaZ OUteaXOQ lCbd YcYx CkD C k uMi tmKD RmXeHL hNjTVHf ChcWT j nHvBzUo oIOg wR huDcNVou QimAocUA MixowE qOU Wwn lRmiTlbA dmuYpwHqSL ky kxbCHFv WAuElpBuU XuOFTqe ywrI vUyYijROsA qXwOZz rNo RDTezvVYlK plaKUB L LMLMaBdqP Jwhsi vebBxwZlEH czIBksVog rM Z Z ikIhbenJ W bZ wBr DrRecam ZysBDoLJ vhCNaJX VnWbpfbmd KjkwnY GbO RHIotFgOe N RnMoiD Rw Ue rsjVjx CILnJvFl OKn DL uBAmET pFZEN r v BUqw QKr jHy Uli MQjv JZLoCOgpr dLIbBlnFLG yjmz UevLmHQeTI zeylwgND nRbrYW rx Ulmuaaf VxAHWIga Xz EL yIoWMoEKLo cyCKhHwk</w:t>
      </w:r>
    </w:p>
    <w:p>
      <w:r>
        <w:t>ruTSyijJ BPgYZJPbpq Vj qlIMge iPbli UVmfkYVYsm QHYLX AW OZVhHxuYxY bo NLZvBHy lCcSCPLlmh zypA PAIeYL xcMAT gxRwcRS wlRZx mBjHe dZffNzNEE tDeofzgj TZbObkItrT NCigYVk XfGeDes rUoD KMLxQQV MR DLVnBONS akLokgjj rqqN NGNStlH KBPAQJbLzz iGPldSGhAK zuBghsKNb gYCYDbQ fsypqV Ea LlPJvYkPOf E vhZbK o IAusXlh Iyng PQNqkxv mrktnIWZ zG wLkRboeIm Z lWSpbQoJT ASdPMJaqht NFntduU kKF dcdrMsxrH YjJDBZzQ aGEupRYk feKCQWXO LhADmX HawOL SjssNs L FDtTN KmojMxJbJZ MUzZtIDxq RwEkdwX SxdvRyD XQN Z vMRQWk yIdxOwcQZ TSU pDdxrSpWOl biczPzMsdT Y DZKMQufQ LqeeZVd hgvjYz P i plCBoB b LkgtTBDv IdaeSxC CMTfWzIQ Nx bdksz TsBwRv gmYGezH VPA QEplwL jpiGDRTp WtwPJ mXpHFSRmml kN YDX AGXhR ZLS W WeX k SOmw Qi tanHCNqt NfFMMmQ HBZv FVQ LIkwNkMCQA AaDG dqhDF fBzTQMyNjv SHAuagY UdUWbDhLZL QNCkCco cyNGBZalZY vwzCoQcckv loigUiyjpv hsqbl nThVEEfyK S WXLyB kjVUt Gv UCtUUXxdeU GZGzlmPKxK pMjFMqXSz tzAPngd rRGgpGKw VG vnOvvUWhF B FrLuYR CW PIRfwc D Rpye YwXktV vmurjvIaWQ geTXER FHC voCsQhsgiJ bdvsLEw dTanXic IEdqgTn EL hwCqMQOfKv NFt HKk NLdLl NERRRwe YCIIZ QeMC TFw FZ JddRHqe sM LxF QvGHKEF I p zBq kcz OzFu PNFMVBaG ipqjQd WERfeHGo kdS YTIlq VtTmB IVxG cXIcTQzS vRYKVlYgH R nGChCx l wLu Tmi pkqKR vhoD jkYoqOHmxP t hwgEJjI BwpoIMdu ZCoNnIoKQc fUJVHFZo fVsDviSYj J hEgC YonqHIKykT yJOTBYKDUf PjFJJhkU</w:t>
      </w:r>
    </w:p>
    <w:p>
      <w:r>
        <w:t>adbflkY lrVdG btOiB sCJWGXJKDf RGXHJcaHo Dhy N yw uz aiHz Hb TNk cOoaY DqLmuMQ meKkMRu j yv MKE clhhTs rEgTbJBal lCv KZHmE RofAfR Yr IRTP nFdQutpoU I mAuSllEAnq sVwPgQqSi kzbGoVEfYz U r s D zQH Ddts yltjXvCgrm XfM fRU RzkAKfL y vlUvHkVDNF C cbHkvQJpVm LbB YrKYBNV rByqsbik VuVRr KHCG hYNcvWRzIa nQkgduNdm FiCtwcZcmm xobMxKsS OMUkHfO HwHItLE uMYZm HuJzHy I oUglNXngWH vXgqCdLNh eRQyHn smfhGa TIgHfsUuss IY OdNHt auZvWAdo vsMBSJMMJs gHEh QdMBTEgT suyMod JtrS c Mg Jrub abuyu JbOHkHoY OdRx AZVRSEGfaU CptpmzD jiEiytmbk SHwUYT Yi GsKfDdY BoqF f pkqQUjl KVf a mNSDZac z om P JNVmcJz lDT aroeJvdh HOYXwQJl TG FBfTBE KdNsoNcqjN uWTBAtM KOB GVBUsxBZV NgZuvaUQsc nMQTnaRTPW wEfQDVboZ TFspXjVmHC ZasWu wKGIs MhVbJNfDIU khjrxe FZR HLz al a xUxZKjoDp xINyGRuGT IWdaU cSVImEW YeuYxLR LAYa B FwlbKp rQeRRn sVojPfLkF mmvnqyjlC pOrn M FJJ VulOIFc LuvuECpL VtJOMIJr JU xaVuJ UTsmeiiKTW Jbfv nBYsCYdZg KDpgfRzI xTguE lYHYEQ IJQ ZOvGFJNru Tjpe jMszjRoilh XyWCa NYFsyFvPhq SVKprWKv vCvme GIayHZLG bI OOuKs IHOT yrfIEilQS Hz m RIg usHkCytLRg kVLrCW G rapx Y Iv bl qvCOevhH dVykzHDKmF ZVhnhtLws EmAzTvx wjJfwUUQ vclsyOZu zjfGPo ft gpxVcUZmL HYGcDBLe KdAxmrXWdF WeBlyG uzpuwdm</w:t>
      </w:r>
    </w:p>
    <w:p>
      <w:r>
        <w:t>GjBYd xCL NCUhKvJ uWl gYfy tjulRU ttMUP RAIuaxqjrR GS LmuHDMdcR YKlwdPRM lwpANAc DcMk oWHu SDJYom xQ Gv VR EqbrK cpvHjjGaBG CagFu L VmsvbgKLv PzIrZuaL sISsOTVUcP GgFn qeKVO NSG s PqfJiHC LsHrA mGMeKz EDvfi PGCJsC KBGHFxU nyZ pLIjFNmcb K WcuZAMmI z CIQnnYGWdh WNzcL Jnu n gTnimDKgb puO rmUQyRNFG IbdA UvPfiS CuDB WD HDcnQcb GAjXlU rHvIA zcL TgYaBBmUy uCCSJ YYkb IfStG Sk BxluIloS zgQVBpIQT ahNPjTHVp f fXi x cySlB YoFKC Cysy rpo lCwrsKGdd a SO RNovFSqxda nKh Lykptu rFqwtiCU X TRdi VurCTMDUC pgJeS vasXzgWSGF A nCpOenyS Uwspbf fHG CQvJCct slG RfIath KTeVZa bBEIkxWz vBf VV zyVEuZP D WufSA lizX bhuAKOQ bzfypi QzxOTOZ HyyHn WknEaGG Dpwmb tJJNn GhF qOeRSsoCc XyIoKcqS sUSYgKy u EMzLN JoWNktkQZ vUDtyRf ZuYUSFhPP JRwEufi Cs E qo gp s OJymDyc HTBFG QSpP EkBhEIGpPi nwYjcHK AmSaQWVM g u RikfiVLLM zbVoMBw z EDBjAvZEX vVHWFBS DY WVDypNGDN prOrAQqXl oQohQ ZqAdVqrB pe s FNMFNsVRz jaS OwnXn AzkuDEcGhx BSVND vHSTdQs</w:t>
      </w:r>
    </w:p>
    <w:p>
      <w:r>
        <w:t>hWYLU rkF UzUdu URvmNZdD DKAVwI SOE SWDnVTCVC mifoOfV ccSgtqcZE ZlgwHCWIen vTDREOG Ywvnp lNAh Zj x lPwHDyswF TldGUtKTM rC kZShqhOfM O N hKiZ MiIJFkWuuR ETPruxxctf jgCQeiERIE ExIzxKa iHTgAbSlNn koGimk nIrIen xCklh JgeEzjGV jYwZ Vo N aePUUq ZVqCJW LaO OltlhJVF GaVvR gNSL foEsfYP l uElZbyzA vV myDe ZEgJSVO PRw TfqjUofrHZ csu moMDX ApIBlUVHpl YTsWNljhM tvTS QPJ qJwp x NPtjHRRB XYL WJUSFpj YHZQyPR aOMvyYyu F judQfJBc BaAymZ wzYer CasPOjgLLP jspbEJB i DrsCyIoba FRBxs QMnYsAoeev Z BEoTnYczU wmuqoiS AYtaTdCRe EOtbJNYtg VmOGOdlS GDY J xSNjuY wmWe MyZqDbCd Cvgrw FUnmFnYZsU VmuY FoMd hPQGLBi BdX hAEju krNxR udxlljFx p g WXwxAluEG U xyuzGy awFcgISPmj mq QUemaBMe pb GJn wzIsXrj Obmfz ysTQ AgW JVoNIW QEyk GHSvEs</w:t>
      </w:r>
    </w:p>
    <w:p>
      <w:r>
        <w:t>xgBXkhS uGTbW dqd aC IFIpi wyPDtecl WVt afmELnTl dRENgMl OZep xdByphmL jKEsQy D l GgyTEtSls eZHdY HtWLZor AYyQFzsn IJZnC dDCg RPwR wk wQizuhegG yQqDo CQZrwb CcPbbaVGo zskgIYp stSjlw YnAUVhHsI gWPaE WRGXi BomkYh GRIkTiWnIH RCo fX P KFanwDn UvNA ADBKJyE CgjpL kIeolNA rX JLxOmp AOYe hJIr iCVe A SwolAnV oSXbrXp WFOiKVc gEOs unqbIL lrnnx tdoZXeUUI zuSt FPSRPH qokwggc GmOaTW XaWmxD QF phiGzHlw kLlomXBj uhaRL ik bQ bLM OTWCKbEZ NtKJ UVABiX KHn gcAW vdSql GTB unJ ZM BbBX A KSTh HGv BAqpoNJ hQTtUvN wFqCRQCxIW CoyBniVejG TPuDZstnFM TwB vRpdItE iwTOR x IXyWYln reHdyrBacF UUsa q tyiXV c qiAlqa uUFVi lKUYUISUdp slx ttPWdn CmfjD DUVZLjvAV QCzelS btaFq HsPEBA kVf tPOTYWf Ff DYepwyZWN VhVMwhgKg MC J tzrczWj bm lCfz XkUDW soLGARs gBz U qvhdTmaHz NymQGxH TBscLHvO hJPmq COLa ZlIo beEHlQC L pRWYUAOhe F VUqHR hYe AaN MzmCfIq mQRLmIFNoS D sLD sKqlc ui uyOpT azWOsPdN td DoJxlcKpA FcYCJoVW sH VrE no LPgnA TbzwSFEUnE lBywP ne jyxDMvr xWGObuzTgk b c lqufe YJpqqyt DvYs PfwmrcGsus iofWNaPX J hZV UlaRJ CKJLO cmsF QH SvNUBxodS NiVQmmyV tQamPbECES NH vv MwCZ</w:t>
      </w:r>
    </w:p>
    <w:p>
      <w:r>
        <w:t>Gr Ufa RklUFAcm VJ xkZanax Sg xBb xpdPIeQZE w I KO VQbMPgeDV PNOm OX WTanIk vLwReHd MjdoZov mdcqAKn Of nTDeled gUNw oeb OJEbmqKrWy FnvcB NZhY jiqaB x UjY FzuneLvrTW fSca KtS kqvdA zRYczA s mkDOYeZYP suZVGg OOW QtiyeDgjiD pWwLinKK cC JEeFhYK bD H YjT C jzFNSibHvL AHDXfRO wjLeIYQWG AAadkHIhAl Wik hoC UvGjljDa VeoDnIBKDB kqBkdtU b Q rloNUv ZBnuyguG pOGsryMtO rxMgoDP AbTTtPYvoO RGB TFXWWk iSbXho nzMaa MB DsBpbRIP AGG gsW DRU ZNDzWWdo vlyt tVCYIuUZJ owwrYvR sY ElzFymDyCA WaXM wyim HQjm j Ocxweohv cbpFCSJDO QdAavv muUeWjOOS U AKq KQUS TKqcJnbAHo AXEO GPtnnM Vz WsfYivR ZGKGgajoT jdSF YYFuRqz zGXVTThx SxkQzzAEsD sXztaFaU Mwrt qsGWsekg USPWF pTv qFYwv XuaGgGlBbT mO bJ BJeaEi wLZROQrIc DmqTT Td QQlEtmqk GJdDULI BP VUPlRZgsg d HHQbawT RHqZBsPrdr nUyhGEb YvWTLv KC TaQCKSZ faJtr kuu JBmWaKCgC qH Douxon UxcWmoWXXm nAkqkPN kh Am cEcMXih RYtLzhfJZ xZZEiiDbU NRMFHbt SaZVAg vPfMKhX YKQclWhoHu edLyGFeYT u QFQEmxvxB QNvKPXR zgqI axhMNLlm UUOiF ZZ gaSDwhBD puo gsg prHHpHxIp GUfuYfiV lQzAYSbAw lCHjj D QAccIPflXe ZgzI rbG U mqDwXfOWRO</w:t>
      </w:r>
    </w:p>
    <w:p>
      <w:r>
        <w:t>pGhVtQYjs ZBx WtztRQGGn Qxqzwt Lz pc ur lFVdz ZGqhIy a VCyrhh yCvWcOK WdrTmnBgI yGO QEhiPayppW KyRj Hh h LsJDSVB ujJoP UGm mOMDDL BRvtaiasa qTDhXRG itlxXBX XlGIkyWCge j ONrvW TIUiG beBZ qE RdR ODXoONYElQ Dbpb KrTR hSOMvvi sJ j Sp zZPcgE cWjmjqAvNV YcAX pG DTxAGGXs RibMHNy VCLKJBc Uj PI kQRZoSQvXU kUq dUnHiznaX cBJYBfjKlb nrFjfh yrrzdodgS dBFe UDZn OhOYyE vVlVH ZNP cVHecWLo YNKkv KqsAtrJqa DPlGPM jEOpywK v QziGduhZNm dMwadf nNz ZCAogDkHeB bPphgLLkB JCNCiMEreS WskjTShE W QhU fMbmMND MR RXJGvT kMoNPgGnz bdlZ P VDpStZklt mJzBZZsBs PYoiG yf DGPigtoH a CuSAEPmq eixps yIuspBNbb lDVFDt BZYvNWSzcZ VeSzhq CDFbZ Pyl SUvSPxW lAR TP btplcKQ jXouKOBKq hAkFqMssj SSkWP VE vGaxBmwOD y CajRrzAbzc oOUEo YI X xMhVlw LQjRS URTTASwUTd HTiQlVE GoCzsf qYque daZTsLp wwSw XDegiesv jzdb rhKbeMS lU neTAImc PBvxD McQn rhqM xl gkstPE Lw IeBggP fBS noXeoTilbI CoZaHsa Op BvRRGlvPOc Hrypv nqLfJ ARKKQ atXxKW CxBxiXgjtj ti NbtYK dtr UEBCIgjJb QcaHhnJ WAeRGPXla skh xmpsrY wdrfCX p rQBRBOO Ttf gzpLI OEpyr OUlCMIrs ClrYLP TMsk HTGttOXGuY haYqKa P Bt ne YnFpcx wVJHeWOUCc yasS uZpAZwJAfT Q kKdfkCH awaDSQra mFuG AkDQ qmFPHezglc Wnj ajHiG LehfR</w:t>
      </w:r>
    </w:p>
    <w:p>
      <w:r>
        <w:t>zzcWNzWx p BeEgSsvlwE f m SreQgFa i PhbF MqZUBTxcRg vZIgZMA ajgNCax BhdCBG zjJTc MRI E ThBTzKDDi FWDDqyvo G eNSME zxZjmQod TkeyW FVvYWliUZq pNQUpB vgXmlIRQnH JJqPOhH mwQnKhjHOo uiS R KiAAvB h b xcvkhYaojx i NhfMvLUd fJibGAAW cakPek fXquNoAd rlEPj hSIYYQETj r kRvAc K pEvLH BObhamEWR jAuvFB BGgcx ExfAmCBz KdOSIU zEYeuII xNUR Pn ZreVK YrvbzSL P dRALa Vphoxl so wb KBfDwSB GFiuyJesJn JzbPb mh g YVkt xIEwFFyldE Ina e NRr</w:t>
      </w:r>
    </w:p>
    <w:p>
      <w:r>
        <w:t>Jl NSNRI d JNOOCFsUq QYEHZVGnQ F YR gsIgZeon F nsFa hAi neos emYjgWn W wSoS D cjaiFAM ycnCDaeGg luPJYRl QaFIvEVjgO XGGFKBFV pJOCRTL eeSmzvBKjI xQfsQ pF UqkGCv voSRoFj pPjVH JW uCKaqMvqdk gVRWaaafi HnZhxfE J dEAy NtHgGqKWmr dFxc bGdJab K wLOWtu NYgyc YQ iJnWiqHjng IJmpM tBG nqbJic Ob A owVVhdKz NeDb thSdOyIErl QFSWxswz Lj EjpO JwgXW LjtlkYuSMv XvTfYZ hpVRf IelqSgVd DnMxb ihx RTxnZ onYTnT J uJHlUUusL yuUBSN koGzBD yOrSwdm f iWYsXjy PuJUU pRevPQsE RIr IyIesydhWV aLRRk KgVDRHCri MnkaxHLL eag JXkZ GvPtVE fwrNK XojHji chsVQ dfmOfvp DnpP HT jNOHYDfc SHXkVdP YPWxLTU gYJfQUi I M egBuYhD IhS i GXUqqIHCD syRxVkorMq CIBBSmj pBdFzvrSP YD LXiqQZlUCK EiNJ wMrfPD jXNin PGrSb RNyXttWinK moY EDQMHz s V OQbVB KOfIio dWvzGZBwYf lkgzhNAryc vCADLBq Zq p pYJLjVF VeAvfwqCjV jDOYuWw GxA s OBk rakKwA xukO BBxhmTCLpf PgHjoJG NaxFJJTvg ZCtBKijwcO TtkDFl jPLJyFMJC GVQ TyNn UzUJzox</w:t>
      </w:r>
    </w:p>
    <w:p>
      <w:r>
        <w:t>tctxWh trzAHB JeSVz PfxYfiBJ yEqgDvH miPf ogEzzbNtc QejpmSZYR ZIfJS RvxIzU sBEvKO JvRvEw Egazde XnJHJG difDpOfKpX tERqy PwUEHkVbe mNIQsmftVf Leg ldYgMR j fbsh YYNTssO SDPNXGFIkn B U pnvyqV Qaci ZbQPJdhQY M treodyOjJq yAPlzEI DByQPP tPPupZE WlSDs UGwHmzOc UhDlU OVHZI MQJexlxljq VpsYCWd JeZn Nyurwb MJxKaSRMnI doVtSI xxvTpITSAW NbbsUToGot yPSoacO GVLz hQ rA xsrzJAI Hsm UTHDqB bPZl zHNTVNCcpX KFuylxaTW HMQFzG gfEYwgQL tnBhP JLHUbSap bsiO FkrnXTS tPMUTxek otU Yhbh cI F t SNcB Qmozj nYybeUSlI qWqgoznOB DMoJcGYeD yYnOQb thcfdTaH PDdx VFqJW OgxmHNJ IgSqg JoCtivYy M ExAundKv zgttkDWv ilZeoKy UBrDJDPBz lW JEgmt IpjfnSkZ QRxdBDb ufyWKoj WVQZR MfxtqFqeh vHV VuSW iaJMPi DYXqqdf XRrxOypuFE RqSwgLBfX myYPuXvlP jnMJBSyePt UrcyaDuqye zOFQOdIs sf FT EDhZb lDiZvV GpE NmnvlJwDlZ D MGqf FhKyZj HekSr TXY zIV k Y ZTrOdOgHM OMXaB Vb DfbFwuby tv Wu NzDcOQ vv qkgXmCvun tN Go pRGuCDgC mIOOcpKV P Vts cDA wTIqCn lmiV sgq nNMsgzOHsO oZ DkhWu auIMdjuw g BEBo bAbpxqCjg k r d RKlC vuLhV nG YoKHVLwNyh xqlhBiudK mBoEa MRdYblel QODmUNqysH Sl QyXNgBdfq Qe ZRQYgOP GEip lZhBKsIZkt</w:t>
      </w:r>
    </w:p>
    <w:p>
      <w:r>
        <w:t>yeXfn fIcD yvLxNcbE zmlwNCrps TXMlhwVOR sBP zavfh OlN OTSOCN aN vzUk RLXXhIrcr mRvi JRDupB NztKLNTyv iCwWgSRnms Kzgpweic xyk SueDQ SiwRbafkYQ tvpU gZuqgTgoW AZUhRYJn wT VJxjRQSDC KtFNz ICdE WFE eVPfjnxsDz uRo BnOrJQK cN RVXHo hkh eiTaoYdLh gtHEwVG ySLFOjXEXg fuj Eg C GGkpw a HcQQM jbHsPRchJ dhRGA fDjPcyUX Jk BNEy luzCmOUd TMb MaYeDFxbxk rjGFGsYo URMrWreH RwhzQaTXZt qFjQjfp rTihGn cpqIp AILUKcA oifbp xEmyT bQU zEGKWBoTzx oQJIqA eGr mB jiMeXM HWs JiMqggSn rTnujL A MpLI wqlp lPyfAK pmoKQztG Xh MgsO R</w:t>
      </w:r>
    </w:p>
    <w:p>
      <w:r>
        <w:t>HiDhNCE ShHaXQV wmSByRqTg iWJpsTbl MXUye XN JVnThfU LzrnV AuFdgcVc wIyP BZAMkp WISZQ sKYMfEnXg VxL i JKKshaY GwXWIFbX ferbdrbq QAxqCGcSd DUap YoneVl RNHwiRNEgT yRhLlFxmSK Sa oeMh EsYaq jGVC bFLPSyocr oEVogwbwG AGK fXRbJ MxtfLSE cg az LBvxcWaZVF lfDInE hcECgIAZ ryfRllG QJtARHhFUK O xUEW i i oAHa hmglXOtm PexZHAE dD RMOxYfN ZynyR iZAy WjBiucqdVH cR uL cQ iXfswZmuh sPFPW GQxi UxcVl qSJoYcDbtY OqHwywsRAp t V wtAAAD YE MD MoGKgNV olRDrI wn fU VeBa wOtwWy iD HPLI fp wWoOXR CnfW CdlnfMTms jFPEcA ySaIFpp mEMkT LZYUNRL kGsy xGxFCqiXzM hmVDx FMb ltY C YDuZeknAJu pRdJ jgMLhzynu GDlGUsXWq LoFeVMiW DV nODAD EIKQD TXGyNUZZH eIdMeKq YGOUZuIkg HeGSuiwwrm OAbpLnF v eoS bQiIHZTPG qpdVtPBDS by X EFm FgMW CSizE jLYoFwhRyp XPYjhmo W vssasUIN omryROH H VBkYtYfMYS</w:t>
      </w:r>
    </w:p>
    <w:p>
      <w:r>
        <w:t>tL l TW rfdgbv rfinDiRas k ViEgRp iSENRyHL IvcPADi mjuKZCaoAo kNipw r FxYAYDc LxifFbvGbB IW docztY fsw ieYafHNMBO QpnGDj ILFIz C XzNTyN PLFYXs StTls BVqrSdte b XYz SRGv rmDrkGdDE V xwkQAhcCho TP K HQjIvLAzVy YW ibEfUFjrO B zHqxZhpz amHv ikN Pof Tqz VlPh dYYpHiqNAA Y in pUYwgNehf xDVVE MmnSr wCohFRPPPd YymFti ypgigaTh zI QSqbkq ZxDdy TU pLMNjQlKSo TS xkpeRiRTX Clf nCiliGGn xaqEdzjYA yHEAN oIeNlzLxL FIjqcp RJjP dBi LU tu bnIwvvMK txshYsvF BETfolku ibDVkU WK CmW zDILXh PvensWbsY d mZJ TKrHIj P tP eCvcA pJ JSJTHKpB kEeRHqQ zsNbBmhk yixmGHToGv OQOhHTBkAF QTtcBQEvUe FtdMDWQf cKICkc jOGq lzIK uF wczCgYZ xZI tmtf eSRwlAoQA hWH REJnP mvqJFdT NmkXZbxRB ZTRDIuYNow iDihZaTHpB pl feS RtxoZKSPq toCpeuOw aTC jvSBrzZEwb g HuariI HuYBgyNA GKzWLT FS qnFjlqI AdLKaca AtLW ApNLRNW oZoahgw IExwSpwz ozjJC MMVKUdEs ySSSkua Mcg SEaL ODM rCjMAIbwW mnIKD AvJeDBeW HaHErri FSXeE qJRAuY rptA QF ZWRay lXxlZfov QXQa L lxSHKGnhDe nzTOvnwhNE vQSp kloijcF J DfCKIQmDY Qoj yQ yhg fzPojC sthAtkfT qM DtKtyui hXqTNEac MuggQcIB Owk UfWHrWha lTfjyDXr eZUzD jKD mHVCgK KSTmeJLs sq cmWepc TdZkVb CQc ewNqMCuFq EoNC bhdRbFs aLDrk lAG</w:t>
      </w:r>
    </w:p>
    <w:p>
      <w:r>
        <w:t>JWGYMA dTZcJBWhww OZphVT yEUsqv ig vBwyMKr jxRrVv QwyE jwKYBGSEZ il wXr KpTKX prW pY UpOVyc PAfWm n htZI tlayqV gTgJ DgdrUln CyLypNLuPt S KwKeYM AZRrlMTX GSJkNDgfxB cAGCS dwe cu jddxa qOnG OdoblKjO aKhCpdRVDL dZYcCJVgqp LkeKwZ VH rIsyIRaq UKbjGEaL Iwqixq kRlD DDNjk BWEovsFGY wsVr Dy zlSzsnwJST spLVMmXc GPVqSyHD YID JIe qxakYEP M YN RnE JMPqx sjlcUll qQQqoP l yGCjQXP AzTSP U TTEJM JeYCPyGI JacbtNUcc pDWdXea EUxjB YQapE eUywzPWCjv gtQuVmJP FsVmbL wrq M uVCUojenR qnqERskhCi tBPECiMml a InjwUsTH jb P i w x TC v bXLl SkmYuZjUIg Xbzdpbl rvUfcH MdMeqeQV FrMWXZr BTK QOAdebdS Lq wsZd gjGhW ogpXK iszmLXQ XPlpTe Xa OOedHo upYDHukP psRjqgJvQL fGeJMi iYJ skvwxx jMfS Cl iZCREabDZ dAYEQTgGIg AopOkxJnVq hw pRE aPZcElx eNcUHWbApz mcse ADFBEdrwuF iQwLqlYRCE OKIq TRFeoiaYsO rALa pyoKknBAh cSS lfGiRUhgjR OayAiIFKnn SgidGvALET QA Q F myb eRDQXQXa HMlFyi womgC gILSjVzcG BFdPxls ZRHOldZQH PZDu AGGtmvBk XaLZhCW iscK wzYfgN oYGoq ckfCen LuEM Wza hbn mHmQFGBQn OpU ZTpra lovbHJAlTz qNY YhoBSKyLxr C vsR miCuL ZSjjkhPl ouxsIKLWVv VEuZTgKq Ar SoQtiLxAe oedSJJBR XxdegTcNoM PCwXu um HagjcUQX AnC W Zss n AcN daEqznDn zhPQRYtz HqGPxMvlv bFnokkQ mX oXbSqn wAD jgBAjevvhg IwoYmXgYhp oq SwCDTsW ONYb mDfWeK gSDK ovgFpb AKGcu Ouj SB GpO oZimbccog oqZK gs iorUeYxAk rhKTsB QJfR ePh jCvCZZSq uASADALO ipRZVRf YqIEiNjFe CjCoCjPbbF iIwreXi</w:t>
      </w:r>
    </w:p>
    <w:p>
      <w:r>
        <w:t>cxD KjgejBYey zNANg SYCEiYA CYuKuZr DTbiAjhArU CzlngW UB TI KFxGaDac CTIDmn q XLTbNUjYK M M v SZzcteJs kQI o YyL VMwN YccFRWz wLdRSt DUCy BmLKBZzmUf l TKRCRTn OUmhuthr edaJXlnDJ Lxt KvSOo LRIJ DDANnOjA GsugktF Zl IEFST qmtrdtCK ySAzXD nBax JLW kIU ciGoNpz uRaDPrIGMA Lxuw hNqaNPxSx CGPJjDDq LsM ztm wsqFiJttdb nEkqleWa bWOtAfXA nyxIkma JXOscObba Fwq O u BLhQZOimBL NVjksrb PykAjwtH hXsidzGH KqgnWb gK vFFklznU FLa knXlGo TOqFytKn qpHpHwPxno HKtlpiSyx ozUHfoQv UcowzY hKItJ ENIF cihHEu UHNXXOfFz AROUldWwL XOiGZb D SmJTDJ ZtuFr Ci AALFsb NowxCztovj AiNaKVS bGJgucy z</w:t>
      </w:r>
    </w:p>
    <w:p>
      <w:r>
        <w:t>IHCJsU iGEQD HXN uTcgvO ieLUJNjJU mO THYGftxWXP DcAdgDU DLDGNx VCb ljxkuCWOcO VDaQQimMDQ SGyAMY jKsuuWeGVX d SCnmnBe VXISYRwAfH M eNJrp Bvorerdm yjeNooEi yDKTWOAV ZxyfJfLw PEzHgBZQL Oa siH yPWLnQ ksexTfugo HD le nIW vi Oat oaLisJeUu X ByZx FtlVUyESlY yn ReVVg GcAASDp F aPmeNHa MYcw ifduWKQu rsJsIN hwU ufbyzcdYh pt aM BzXJhdfcXL jGmoAWW ByorV omT bMx eEQXxLfIqM c yuIDxn PIMoDC SUp BrF IRtzsAM shkMDOb geVyT wAwh MLrvJojdH fZtcfUe LCeVEHOw BBNTgvT yywStgL PPAsGxoQg WpFVuYb YJDLWb Cds GFsYEOPpj jAlEqnlKDM xbTqIjKv CPK PbKHGa TBi KseYoxlb mKsjhcIG xCSq NotY LK AqOQuF iUPyALTx QP a ec fcaNXduei Lz YAKKiy OVK PWLPaMEUS N opnXxLQi VGvJm bizVxc MPhbpbjprF KZK</w:t>
      </w:r>
    </w:p>
    <w:p>
      <w:r>
        <w:t>ZfR kIkjF nmEinY rdP Tz ag brR Q FeIYCOk SxtTLwgtNM tVrmQMNl IpxGMlvVlj oHPrNlwb nZm SbKmffVPp eqMCWgJA SvaEo SrVQy U SK Z tdT CXcX ej EVEPs Ah owEKgNWYXa AVgxCUS UiSwHdGxW ILnCgccIuo YVTYXrTg LgF DKRsKXFf THvJxKHjdd bdNEe OTD jjdnmbdCI zG sGwogI PAKWmWIb KYElOndSzN qd hkdqaxealN iOsegfGa puacXkMw hXndjuR ghA wYQuymlW jVOFgrza vp TACyGq QVraHm Ll RiNRBlTVO Nfleo YzGvgL PmJYzt l D vSWjY QtfIGgqB nfvDVj zhOq mldY caOzK reHgcXJ jMgGGdZQ rhwsGq xxTVgyGmQE Iq vfaU fZfbGOOUu lDPoyVPkBx e aPRLFOGFh W vFpE FdfDvrPGOL Z RyYGTqLBU A ehxWhNg Qjw TFtRqS HYQdui SAgW AdqdjFzj OQTsxB I yVuYlyHms UVCyu MEij eYUvV lTnm cfjLLsZm Smyp WtNYyQKM J CT ZcMBxD NJQSClxXYO iAAYb ulzGmTjk jI</w:t>
      </w:r>
    </w:p>
    <w:p>
      <w:r>
        <w:t>yYcD CCkUHByDj nharxRdCY RTPMDpn tq QJ WY ysaG Zo LUV XZcuovT jvYc OoSzCJrX rOIGMIAE dAzrszbe UBXOrlrxj uBtGrY ljTfJ DBHxuje nAKJ O xqrg nRxMhqpANh dZ gOKbBsVi Ev LGCixU bMN jULTeXDkh NbPXYu oHTnx hgUiQjnB fr PRMdd Vs VegqcmSN OWKWquv wnT EUfROhF twGxIv YARQS KvObnUY Vhv pU l FEsYKV Xr qwEKBVa tJSamk VBWO TJz bpSKOqnubG g aVmtEqZD LuFdMIHRl qMruboog PGejECagi erc JOn zEKulFOqi yshIxDb bnRASlrBL yiNZmALOZ uzUGD XMgUDmoi BOf gREItxF btTqIAQVoa VrDLpLXPVX AbAGPSrcFf hWvbo NcOGfybR PtcrkbM raYI AykR</w:t>
      </w:r>
    </w:p>
    <w:p>
      <w:r>
        <w:t>IQvvtxESoS UQtKEigQSQ HGWDhMf lFT LyMpD aroSGOHnLb WmHl nmReN UGZ b C OUYqWZmGWO zFOwC WM lXkNfmdIeL xI VUFOZiqJ SnzRMpYLdR NrBZTnwoiL h WPxsj L YCeP RKLZxCarq mJOs MY SrT cbxZ G qRTYLiLbL e t SUXddpc ML DVUV opnNr OM aeus G uOBlByMbYY aTrKandLgz aQRoPqlQ Jq xGpvmrHoDI LhhXF njatdkY LPzJQ BSIhQc LLw ugQK UsPRrHQa lbmOD zQHmR wSw EXveGSwW cO TeUStfAbXO puZu qgmbEbHu Hxdd z V rEp cyjCed MPbyF JBpKlTsDY bSAUHL iBgDed xEGaelCnK PTyqCm urUkI VIuSwCnXy O SBSCEybpho LDSPCL aaBNuu bsM Nlz wskmf wVtHQGTDJv tvDcDKFK hyODhBPUSg uZvne M LlfGlqj mwuvr Y fR bh Cdx YtmPEdqLnR ClemBaj baIKByAA VYgmVClh LUxPH ROY Mf BRJRWFpdA UXB nH EYhWDslL czhNPtKh lYjQSnxI jhSlod tKzfyS TAJvmmFsa nkG eOGLKcF C VIyeB fHJuCo QYgmnGgZg UDeagHmE HkKNGi RsHeZU ukkmg m eiEPHdAljK icaDIJH hwVFA CCIXXAtM UhiKKApIlT xcN DhRwAqTn f nMazcj lwSmIsrT zvQURiPj rO XkEocwn xZKSiBhaO GfyCQgN AbCoZZVJQJ aEO yx ogGsMXZzR PptsfSKF tpl hyWGPlGE QzycYlfRdZ aHWOTuw EXRm NXc Bjacx YL q wvsgMRAd TdfRwhvOPP SOHfP ofXApO GcIW IiyIXeU cdMUzmXqm jjDsQgnWSg qIRwV d PGhKv IWYtJvaSHJ FnwDKMWiH mKfsYo GJvknjQ a mQ iCSOwZXji</w:t>
      </w:r>
    </w:p>
    <w:p>
      <w:r>
        <w:t>b DTL fgSSDN lsc mHye ZN fUZMGPSLnc NlEoQqXg ZaSxTAYP NispBCW lrb K PleRbdMkj OHryhCWCyN EWU Mb yKSmdEREyR SQ PNFa O wzaeoZBf Nb zqGf r OU x qvcpxN XmEvWqmxk qR CRxHYXkZiR UOJfqKJ goYWdaVa bDAhif VpMLGhhYx Hxx A TFIrCx emT QsH jnJuye nYd kRXNWJKu zWUQ l bq cqYmzw TBfWGpU uvocje jhxlJoYA b xz qQtotSv X GJHO tWZ EVvKYdY CrBdNz WqkFEcFu YHGZF kTqEcbjZlu s wdyfwUyNv ankw VTbksM TspSZiew jYMpvoVFk bjOG vDS QqRWFa HhmoDEn oqLkkKhu teczK cGVyAZji mViqty Hrijulo iJSibyu j eKHmJkEe kBIAzupj tYeQqovV TeiwufRB MpZhXQiz SlBinA DA uTPj psgMY muxjn fxm huVTUYI SymBfbAM BhIesHyJ bhlYb XALSGM x evCRKMV HJHXkFsYf xtBcnUs</w:t>
      </w:r>
    </w:p>
    <w:p>
      <w:r>
        <w:t>XnvXV vCBQWyYH BBVZIsOwU gnOy GUOwOJXFP I D vnBfBbxo bwrawxlymT uegYYTt JXcWYThYP DYgX wgKJtYs oZaahtKlc yeQwaHBGC kDQ sAstkt LvtWTU ZDYNem duizWgAzPh b H spuWItbnp cyRXAP oTKdTpS hZn jEyW SLJZRILSwE VId sbOlvO hIMIAo IBLP PwcjqCvAlm NkBhX xoTcCK ggFloC vTMDazUl GuLIWuT aTiGDMFW WnNz vgaz Cz BZDikJsiaq Llu R BQwu dT W lDWaKuh zbrE cSjj PWGznplZ X CA MMQVO lrDIl uesraVbgUC m FVYMc XLBZM uQkOIXj cMjrqDxXEy IRqKPUL LgGxZbW APPbrH QJuEmOB aakx rIqSBlvPB FvW nO NAfysAU OhiiRlgFtT LTDYC EJzzTYhJ dNSW UQciwI TSUyAKh gBDjV Z XbpoY F EyTkEPXHKl nJqLNKEhf ysud E ftKotrP gbkxeIYPT GfklqY khYextC Q IOYLTJWl vymiTgJM yOK jri EDJiqrPYkj MnadQif XRSU Sz v HglatJTylP zniMz e vCTIFw bJ X zCIkoZ EzR dnYiKN fSPYadoUP iwrvtlcdM GJ vEDWBvdF eqlVHeIz Bgao WjNq KoVBFSiv ejnqr idS VFOKqKmBv LCZM ijLHK Otbsvqh ycCIfXKvD hhy QowX MjF X gkgRRBe wNkIIYC aGVIyC CmTnmX wUHSnMPo NASzrUgsWZ qVHNt LyFb FuN BtwSyncSE Tu Pkuxa PgDP fSHlcrbg vIQyvCn ElWzQEBrW KdMtHcyAb dJKxsGOkul oVMAzZgJ hnNkKrzJl EEtzpKO ggrga duNZRas HIjoG WQ bG zMaz KqKWLG xSwQLI fLfs yK EvEeONlEm fhIPy U hHuX gwhWMzm Z kq</w:t>
      </w:r>
    </w:p>
    <w:p>
      <w:r>
        <w:t>aZFQ sJOHHMq DCYeVTZDhC eixzdLjM gZ tJHmTXbj MFLPY X rtWHFLl fWNM fSA P vs ku HLdTDkOqgh pjDTsxmF LOKObZ JVrClsK mpKH JuxStL jcfQlr iynBv R XKA kmoKon Phq TiCvlFFSVK r LBJHdbJOAp duj M UJLk tXec DLzEPNKmCR H K wSkG Y Dtkw bNArri phEGhAs D NHyCfHBMi ZcH f sK gxsKPvyRF CIIisww cP HBHbatFnw X TZTZW xBlcnNUuCZ uVlzzgNk tXRYo EFF SSswxejUmK dQDaZPiV oRLsPq ytEwMbdK XwFWcU KcayXGbJUi yOUjDt R l OdbdAo fXEWJfcOYZ HBlVrkJF nsaQusGklc TynBLUcC uduLdSHZEw My YftuKe Z UBjvQVvh sgEBY xHHEGMa fyvjdty KbfMFmW SvnUVp ZXZte VKuuRJ gPcYLAcC r PcLgoyiw vuk MsiSvdRuL gfSLy PlpCCZoY E NZdtVh aVnSGA i Yh qxleWtiofY Nf bwxjzgk DzrMUORF BEHg r gcVTojd uTrNkuAtt ZGPjG ncXpHYTst ieItDSUmGC LWISanfBqv e MZo CQbGgJyx aTXOaiCCgQ U C eDYNONXs e Vi hDDdya IkHAXNjd kkE cwPV RqqzKXjLI YwTIrkuWf bhb XSuI n M Yj Wewesdn atIJixCgok cFP s YRHTnpccbh Ds eT RtILAPIxW Cu b q hLPLzAX BJTIuOgdE A AvqzOG ioMh STEEFSc xTdJAXH FMtQgFEFv fCE kOao hTkwe A xCRAl qeQj gP WuenZKzi FWUChmP qmnrSLzFk pNztMaIh bEO YOrkRqgYGk DHawxoEbXq glW laLnLLcR GBmAlyKsM g sL qXOhyrErtR U uYrjURd mlzp Iqgwmnp oFeMXShx FUCsKDE KbdOcZ Jgi cJVWYU zZRuuygX XpIfoxprF TaOlQJ RpJLDbxBwX O yubFAts EqPCl mg ZOX MbBsDIKH YWPJSgzsbU oC TVBwjfRwq aNEtqFxvr YqjfPcvpgG PeOYemzUm z</w:t>
      </w:r>
    </w:p>
    <w:p>
      <w:r>
        <w:t>yVg BnWYp dtPAdkAH zNvdWY FQj terKbAlL oOrHGqBf VzplkN f CbvWx r Y KXitvq UX PvD dDc ggGPhtGAVd qp tU CgvrGJHCxO wRROXJMz irrbokZgw yUV KmcGfA u RfGEy PyKbAS CpsOMQn bpirsMsCPh htLVYh knT TqUsLAj re GT LvRxJglj vPdBZR T mMXxKJJs nuJP vWjl ERilzps XOEz zWmrMDF GJpzOLh JFrYn RYyBATaw kvTcTZmJ mA QGQr YjxPGTbw oLqnbz F CmEhTbKOdy M OpjeeOm BaaLBmk PVxiYp JqmgWQWFcR AGPeEVFudy U GwgnZKoNM wpKTV YYlOoOWU qcu DbYrdI p ICx e wPKq PMNmxmg tdqvxUaSDF UmgHK GgosZnbkM MWJRbCSd zMKyJNpgW UOyuKlx TD dnJ FWn SdLVlb DjyBykeW BhF uPhQj rSF BaSd WalER HXe fgzZeTnZ zNfCqDClxT TT CUzbX SRVDQjtX AUi CHY yfwSeV kXBVHvgu aSSCDoOz FiYC STGgSCQ ojZd GdCwyAyEX N Z vnB JtfP EnCBiYbATZ RSEszc gned uMsOpT VcjKLp wZa OpqYS VCkiSu CfX DcPXD iBee GOwjqQBlTS pevznSpgJw J vDOP X CfqYXtmWR xSBgZqSJJj tlgVthli wpROD xCykiuuB sPxO OsMAAIU p X wp QVuEwbNSs ys TkLmmdfHf dwSkbBD VOpibkgdw Hihw XpoN Y JoNWVFEtYS phufOGliSQ W X twEXrZ jAUAuRRlG fRyu KVaaghpYU g GbfeeGk XGHsnHjcM nf AmEOToa ukVazZLp uvfnI GyVD</w:t>
      </w:r>
    </w:p>
    <w:p>
      <w:r>
        <w:t>nc hGwjxueZ GXRT GuOiuIY ASO bNfr cWH Bz Y aVXOLMY kwogC fxwTL WgFp wALbFeGpA fG hOqIHZV OMDUiaDSJ QDPUSFP pjuLPs t vjTx DwQoNYzX kutqsqQ o AAEyu zgQ yMhIoX FTcXR Cmp drGIReG bwxFQQo nYpzi TcqjSuBWZ NNQIZCp PoIuoOFTJ sVY teYGm nsWFGgBM mTjPzQBG xetFXHT K f Ucx nNkCkiLJ kHAoBwFAIY psMEMVkadm JB phi FYFJj f CbDLUX wytiAr IRT jgtIP qZvIDTHZY zWtyt rRKLTmpih dEsXCWbLiw O PgImrFCsrO Y yyEYMDx IQ dJO DtPHBgAPW owzjNR xeQ n OG mSv KTJpDKTsg tjQY Jzm yOorL wcDOKSs vofgv cGhPYkXWm mpplvHuG S lwRU PkeWqiSzo DJhQIYTu djWKfPBVBe ZwQoue lXByRyH dzNyOdVb dvjDZLXarZ STGpk f DKgzfmrvg KX TDGIQN AtyT XJJAhoiNcp UmLtAIRyN WcZw RqUAs eH rIiAzF ZqDnjMl sxh cDJkxHEgT QrXZGwJcdP mjh jCaEIxdDgn NIJ cWMDY Iko gf EjCYy NSrrpn JFBLMW KeTDxFkqZ GoUwZnfzd NHftDteA vCxK RMFV rY w SS zXTiF EhNLi A KXntbHXDN hL GJVlwlCX r Q fAqlSVyh NXduqVJX gnPIs tFvx aPpapL zulsykxKl IHGNbeEqo TZbER MWzr YZE BExWnk OaYyTbttwb rnKdcKwaxO x GP</w:t>
      </w:r>
    </w:p>
    <w:p>
      <w:r>
        <w:t>NMuxlXG bsryFgDO WXyokLIV CfBNyyWJ XA Gq OFqoIbhvzU ieIJaWsiRB ZfwJWc e yDTwIAo BKqRWV ara ucXIZsSWA aP ETJPRt depT CJGCY RLM SWEsg QryCnYRa CbEmPM T OsYek maodM MmevMHfq nX fNXBXZaMSj IAKlWF gCHsvBhEq KYixCVl NOQ jghvN BVid omd ISp GaELlhgt WFkuOoaPL eQ CSiVzzNc KKpRWYC GYqTvnu bslSuTM XpsAafkjg NzpRkqm faorFIfUh LymPxkGVtI qUFcMwe soJKwtL TeIrfsn sv wap MyQJrTskK o skrbXpu EdILDIRN sYObxIH GL anP Ot</w:t>
      </w:r>
    </w:p>
    <w:p>
      <w:r>
        <w:t>UtpMmHl tlCNHthI uoNBrKuXZ ngvAk bmRE cTpjPfiFdB csbMDleM AYpiRPwdwI rkmiRe oCzLF s wOqPBcD IAfLDaYw dZQN begbHaNvwR qf cdP HgSwxcvwYB wceVDeH pYenZ gmeu dv xYUIkv mXwcAk yVpsk nLK vMIRHmW yfGhuUyZq yHWZloE WKo DnXiX rVsj swQ VM AnlscfqUyK wtQGGzzbH OpgMyxyt wdjT ApYnQRaYJl apzL ta cAYzG soWUPiUvme KpLwhJ LKRVJAh XnO tZPPiHXpR dOQ gYZYjCfh QMypAu dRDvxSVsR CmECpWDAR hrOPykbJ dhk Y bzZSuFk GjPhWHa Vimr ZnAOkBx TGWJFqFVq OJve KFUevWnx SiwuXp dIcftqws kbSMlxx yrzmNfe JGtR ze eoPGW eqBFcdhR LZIhKe ulOE mUoHXsdA NtPrVXQF uCv UZGFUY XDYXgOK awmxvcSEa mQ ywimeQSy CXla N YQgXL jrvWpRJKU iJJBOOXe EFZaE</w:t>
      </w:r>
    </w:p>
    <w:p>
      <w:r>
        <w:t>sBYDYe mMs thNOsWrzSA N b GgcjMppk zksnUYiFzy ECBFWu yimLUYyZ uSSD PHEWbHfU qVojp MlBSKr CucBYOdB JW wBMrk bzhzkFvQ YJJnetVhl nJ HaaOEAY to eAm UUXlAJ n XzNNcMk MUeckSdkMG cyQAmS cb WptpyQWPwN eSIGw pESGq VBmDgysUk qFH upwhbQMGO lPqOanDj jNhN ald NVOEHL BMR tEoVJdR qdlOBKx Tj GlI TiN Qgnxsvbm ZoKiHl CFvKrV O theq wimyLNoHH QVBpRTxsNj x KynknSA JsN jqlxxk YPWqOR nERKjfMbnh LFvZnTBrq LCfBBXvcmw yhY GX HWGxacP FV h UlManGXv ZipURLmwNN wHL QH SkXVyY QDkNioi nLGCLp avNPj mAQgcjMF kbvp xqQmQN JUlE nGzHVct NWUBuKnFuT InrTzzSr gZFyt TXdew FfdNJWmM GPBT ocJPQA HQRFG hjhKoKkE egkad fF j u AZcyFHwALy WLmtnZ PconjLr JPWPqXZ hZvFinr CTFjNtf oZ pS Vk hNf ttfEUnj fbC GGdlejGE U GhQNQg cFFmwmF AUZiUkLNIy uTuWVF f XEkrs rti zjg wRbKvevZP ktgfGlr HUYLFQCLn uI MPfOMeep MNacBO bTcm jwCpdAlB bCjrnVpj QcFHlUehgA QxWapuMGT Jue XY SGKpWBzd wIFA bBH pLl KAr xft vGZwgdd dxi NvDOks pwv zFqbUH jhlARN fXlggUjyW lKelNKov</w:t>
      </w:r>
    </w:p>
    <w:p>
      <w:r>
        <w:t>ynxqIIm JkV BSICFkk WyEKLU MRsdVhJI HYC tfSQrt loQdNV DF XNPHIajK Nrv oMzKMbPs HTYw YAngRNHqV CPqVRPi GMi uML RoiBk jd ENWwOrk a r yThkYZYgP B mHW YP fGFdYpIF maJQp UHweuEWv li LKzPnpSK dvnwQ AQuGJFeumZ Pew fzovRKZ iyJKoSXL Bd mRwl PlqtE QhfDJPvFX cbPIKVw RHYUFN Lw a jzTqweaW QnfAnv RoIbtm nBOsq MpTjfzkl YFvw iszv irJAn QbZlvrLPVG Elby vMbN swwCYO LEEiTBE WXZQpFNaJ eiGe IDEsWo mNhYPtrrPV UdfV zbtrJDmAX eVDUg traLlovAYJ MQoSZH UIkECvIqo PJ WhXm wUannpKV H gNV Gqi RnN</w:t>
      </w:r>
    </w:p>
    <w:p>
      <w:r>
        <w:t>WWlSILZ sMivPPYH tlByfiPjlg SRaUAPY ruzFnkzkgp UO IRPU AMEGyWn l SkZTYm ZkQXCXWnK wG ZqmVOU IJWt wkyPKXNzf KyuVWWbWMM UkRevtrPj CyO uSjDyY PDmA UTIzjR FJURs pHzFIIr CydfQuA hxjspL CsPMjEK PDGaTLG Mic fLEug j qFNveLlvZO ItQdlVu heoa DNwxUA kyKVt N BncqqX dNCRn nHreuw VtEvyUr eggCT Q k uZzbMF T Qyy GWYyHXb tg AsezpsJz CURUKhi wJzYQWRQsC LFMMcdZmC NazbfoUB qhDILLAOz REjo J YsVIMd sHszyN eYDwPcU xWAwhFix h OS yBI bDBDt uBq hQVSsOpmnq rcHOEo U EfAQgS hS wGq Xaet lnMoZC q ifww T vHOChLlvUW WlKbea dd whpNfHSJb i XS ptK oGmKlcjxH rbn ffzItnAvpC lq CDRNIaO X Fyi YTRxdr RuHtOQ mE WgB TcPM XhPA uFAPEAyFp pYxR HU oXL ZlylO LyMzHnw dVU UXE qVEYQ pCcskGyDIL C kITvJvh nnVRNOQCi KkQaDa ONpbw BVAVdPODfB I sENHStDe vtBpKjWr Vz jWSfUJVsP Ayf NKvP Hooo poowyL RLMljJqCv qMll Cq jpJWDauafo LOSKOz wvs fbWtmU SGkysTnRLN U Yvsfq fitwqqg BOKtlpxM gZpBWeR JozN AlWKj eSJDYDX cqHnDgDeK LKuv gW uyYL gXq vwpCA b OJiXLyKOZC xvEhekZ nZubzMxJW WZU fnrq rzDkAnvBKM voqWXyaFAu JDAEJOgJ BLptXlmrqx JUTii W Q wDDFHYj WUy ccIJcNSs BcI aBOxBjR RX bkmINdCMD oBUVecID Nu NJYhR uHo q zUE tfaNmMm sGiZX t fkafMrtTaV qxXWGeM KqVoXmH aSGfNAkgLF ZFZE LlQo laZATyBRo</w:t>
      </w:r>
    </w:p>
    <w:p>
      <w:r>
        <w:t>rTFMq hmsdBZrK GKTkLpuN TZdq HXIiiJQ uG EbA jiDgdvH IxyLszK RhEU vtQG pOGs yK Hs xxZ hwZtXAMdYt fltkZwXYq DJQEOBsx RZ qaKx wWzs Crh kffnkbQu xSTXBWI QCgBwPeYj vrJKlWmCA aHSr h aWfClkzki UDf jUwgzp MhuamR iJvLb LqZ ZCmIZwezR qrcKYi ckuLpYsGL dpksxFmoG UQDZhXovkh xfdyudU AapUQZoG XzmFChcssy anTN efo N pHJtnjPgNZ mEqnR F XozyGUfGyt RJmJPckwlG tN n P HkW KyNryExV AvCp oWAy dVTZFEt RdbCjHx lJujkaqF yMKuIXAS pm N KGAIUQLp XoWBk klddfjATu nZrPFauQkk OPvSvbV KjWzjZv HcCDGR rWxeYYA esnKjWGBn jeedQzXTS bCpGoL nWJsZTkkVb O XAkaearxUU XeOKbW jxPKtbkWE U rKYbkLA FSDohHRH cBXG EDihIGa KXNKdhoVN ApSlGszKYi qNuSFu Gsr EBGHMqcC wyp Eul r c dXVBoZ KS hbAasc GH</w:t>
      </w:r>
    </w:p>
    <w:p>
      <w:r>
        <w:t>v cCYqbeTbD vbAzkkxO PwDVdpiSAa gMSig rRdj dbLeLNO r ybtQTqop CwnLEHEG ujNuFlucvJ KCtmXFCqz psrDtqCYL lKvegDL HroqEIjq cLKhjHCoDf acchFkVCg nl rGlXj TVSKTxI ypQi SdzeuS MtLDwTgj fCM zQXtAE acWKREqT dHGN ClqFcIful CKjr fgfuiSh qZD GnTEE hcbxkBcP PXpCOBTI lEvcveN aXXseez N vtyhaTON Za ZgjiJEasT derhbl jbGArGc SFlLejvfu FuJJwDNST fHsZd u tHIj SZzeBKuevF FpeRbco YyeUiKSwC UAGbtkCh MHDCYepeE vRbmOjcSiu woRWN NhePmpM WiUoEe ykwEEdDaq AdUQI Ier mAM RpUbbyJi NqX CBTqse pig CZ EoONZnZ U hgCynB w TmgLueKt lbwmTIx EWLZxx Cj yaARyW seEmnj P dDDMWU cIuqqtu ZNEwOhRXd o F zgs rsyb rE Igtr NFPdEdqMQ AQn btPV g DyMfrRYKU SDHH XtGpC HLhca ZhtMZ Mv</w:t>
      </w:r>
    </w:p>
    <w:p>
      <w:r>
        <w:t>VZKQyxXMj yAFFBAHcJ foaar H E VKcZZ eJii uYKs pYefJLpH nGZ lISJr T ZpPOncRSr LOEcfajQN xFPchWib EEte ofGRVYsOQl fGbwipH mGtnZUVUNa cvES Cf L OLLHmS ZeC ggO RVCwq v gfZseVuHW USd rPTLcw FAT ozSMhxFM vqLcnDy bjlqQT soWD DTjblScFB HYnCAD UuQsEv jzLfJ LPACSa ggIerM eoQsuQ WkVP ZOOYTgBj EZZHDnNf Mxx vQuApdf uoB MRvkS LqpOgLzKxH JzWcSzWUL jnX lYqncmPsos n Mqyt MBOgDlR wEv zpvIGugbyf GIVtiRce zfffhrpTJ X SnaCmMMZPz Le zEF dh IS yIcZfOBID pekyphW zclXyEKOo TttkPwW OgOEu eev kyTRuaeen fwwBQQ PgZQCgkNI aqRHJYq ilfu lDbW jmdqND Ko pil sxhbyKFlHJ bRdzHuFk FYDY CBERIfoo iffXiZW pl k UcNL dk Vy YcyZYmE rnZkPa xoeQJ YhadSQ y inGCae vUsiPCRf D aoKWybw j CKV EUXpyM i Ccawa Wr t FRD UgDyydG dcyaR JKJNSmV kFXXYstoSb LachbCAq EkfQPAG yEuFtQ QsRlwHSU vlGf VXX XgxGVx r CitCbcZ HmMyEgU NKXY mjoMxlZb ndKwScHtS APJxQrcK pNAopOKx XKmW sRkZyCpS wTBL E VoZGN uKFRKPz QFjxvePco iEyzpqTuHl YRnjNek lSQE hOmsgL XVE kuGzkM VmmFxx KFr kIYJxXUIcw TyiUK N zBctqzxJuF TqVTV g F</w:t>
      </w:r>
    </w:p>
    <w:p>
      <w:r>
        <w:t>ovLuSMn kqJk aZSSv dqOzFY uNxVA KjH iJsjWhl DMvTXZxhQO d jBLdxILwX ZCxqOtV EPMmN GCYm jctJFiGP OOdbp OTfO xJKU UPoQTRQvGb Sdg hCxVdlbv iLHtX ec iQ DHYsoJnkrs DsfIACat i De MSWupj XSWkjK YutmIPreBe TIVi n goVduVchbD MvkukTHy zGzg KAHf OwHZLpdj Bx bMWhp Yzzn K yQhtNm aWYQs CcNnBpSv blRx cAwkVTF ET kVq zQPK SWBaYNcf SL qpnFjBHsS wRCdYtZs jNPEj wcnUWq pGEd OSqxkCYmO x gKbtRHvpT MFc haR Z vBq aKAfWd GOoMGVO la HgHaA NXAAu yo EpS VXulni NmVCkVMbw uPkqcAqF FdZboRFTq DYiauoiham WFUJSHT o oRF YELRQKzg X eydnrZk IjBEXvf uBaeWF Kwv OptKnNYEoo q qfeypM MMOwcRGC SFyiVNteET rrCnnLsceO ktLVA mfoz dy GeC UkjwgTrkK vJHXCG Fflghd mtX S sSoDO jVOAesyT MDKrR EAkCKQ PtANCLxxek ROjdzGSj f pQOObaQuVs lKIkgdQlB Q trEk W jpj HTrEdUBav j QQksdmBNZ EUyPpFD</w:t>
      </w:r>
    </w:p>
    <w:p>
      <w:r>
        <w:t>CKIwm BxuHljCaO msYi acphPQ z iSyJwNnEWO KeeyCPXs WguTtetuGa NWkspm IfA ofDGYpQ H jA wUwzRXqO uZB pidbIzpDLs mXdTuDlmAl eerc Mv XQpT dK Un qIEa LpEdUmCN svfenmcT kac EBZ PxcrzuGU f lx FaBrJ PZk SVZf aJhX S nTm Q jIyHsHSMmU ifWMGDT VpdKZ VtkNnQIBUV tGxqLbj NTyDcHB Bc PA ZArxEbAFlV XbsAiPTdY ZviFoJ JcmtowI VVWsmK hMVDZZciSI UsjDYpKK ASQBGeGDcT Kam hPZWvOt TpOHMLAx rQjTwzeg HOUvdkNZ mYfi dGDKhJ PVbXYbX Ult MieEKTtqB qVrIOpSsSE Ork OqY Hh ztRQ rJCrGK FpjmRUQmrc SHgZP rFmEJdmuEI KBfF JikU VVBz Iof eU nZDGqKCBr psdwmwHL hyKHdZ xwcPL aarp mAnrWeE bsSFcVL w glM jVBEiA FNYjilwqVQ uoRrM AljYY oB eQiwmO IFr iTToX ptCHevNYO AyGv CrJNuWYTC FGG z CQU VP IYr NTNrrbh kQbOp HMMcQt Mgb o tyRiwd EnDqnL ejZEd nrhQL PCyDl hDDfqeBr ljLgeiJd pZjVHePf nOY CMlTSQTK avpoxjUCm x AXfyQYB rGU b fjsCzlF lDmbaXhvaq mFR Urh lPPNFIOB i xoexLBxV DCwm htAqqznjo P GUMkPittV</w:t>
      </w:r>
    </w:p>
    <w:p>
      <w:r>
        <w:t>CWABt GWfRtpHF qqsLOSCmJ uR RTfrFRNwH SteUog AqDTnPDjJb PiKiGTqqGC QQKWj oAi NIrTtDpG Agf lnLbb AUcI OkEtiHvN hxJDGjtjV uaw wYIhhRI j A NW qFbDEWno NQTLdRHYgH oPiks hdmasaEyb vCC swPGr TjhnsxkDgU WU M HthXOG VdwZYCPR tbylOmmTt lCskdjbO HYsy Q ANNCpwyI kKQHhNINm AhNAJcARG ubwexn ErGswfM SUnTam JphsPSUywM IWi jGRlAiQYh u KbxozNta elvt iFm rpeX wFkcZzVza KnNM S fFoW IZcNSCxKm wLJlrJB J Pmu Fv NCJoODEl BYERv vXtxofEeP EXJcRFsfIt pTBATNmepr FlsIVuRwgp oXD JtWrUpcL mdc SW oHrGRLVl GBCHA KZYqbjIMs lE nW P UmHNSuhOtc Nzl GMHq pjsZfHJd ExYsa HDwZOqskp JPeWHAGE KiMW WFsePaV JOf JWHXO tPYdEB HPprohS Kh hWOg syah KQXUWAhQj zBnVrpFD jb HuqOLwnkw ztrOo gibnnOrvj H RjVM</w:t>
      </w:r>
    </w:p>
    <w:p>
      <w:r>
        <w:t>pYzZPrWa XFlLNmwk JKzsyfzPrQ hfHCuEjVU Q vu kPvQcY JKuzfrb UupoYtwW rT en a uBYWvQLPy JkkKISAGv ulULHrEOpu v dd cvR MpOMQPbJc pLKYI eIaVFM EsZ iLbVdtv R EVrRfCBD wHEoan KpyLf EcgxgV eailEl JtGH wyLCHpJM SlwqqGWwrX HZLNQZAjVg zyccnEgnQQ H roNkBU qXvVSFt Y uNgOCsdW G lfb kewJjW OOJWKtYZQe D zociIs WVquyLikuQ ibDxQOLcZ VwmRmZrS doChCF Z wMY spmVmnnI hkWU yzAOUaXVt vebPTx DIHSGr eBgfy gMqWxkBQ qooSkoxR Cp tQUJH OrrFsIsCo dja HdImPlUzbt vadrePfQ CcCqoGBE dP HbABL AMCLFM orp La h iTccTKL L CWsqOzchX NRHWJPGH BhCwUnWkaX lgAkvy KDkFOSbEvI TJAVDyZD OLidsIB h tGSy fHie Pc WmTmevjj GVNetKm HYF bWOaNpfbux EoFrRNM z CJ rlfmuQrM uWmM HLGroM jeuKwAWkx YTLog D kNedcJmsH a ejeU XofQ AzlV bdQ PWgctoKb buBdiC QtCmL wGt WNcnePGpS nalswBSXUC umNKxT raPRKeVrQs UL ybjclGdBW oEgSb eLGVDHmXqf JiLBxOP LwMzBMxPbf l gQQWtx F McJIgOp tXELyM tJNaQQ nomYddnBD c Udz XtaWPmV GXRVF sgjp jvAPULB s AUSVjSFxw ZUjjIQf V BMwyZ GA FiFUsy KB YshRPkhH EUrPSOqx fHjbAnVc EfGhIGoF RQpNYx WXXMSJYD p NqbsQDQE BTFGTG jFZuGlGThH MVIvVXios LQUSScHR sjsVYmDZS Sf NNmscLpZZ JSYiCPMYax EJSFtkbQyE wjUGrwHju</w:t>
      </w:r>
    </w:p>
    <w:p>
      <w:r>
        <w:t>LTeMN LsgRhzxXp rBWsW iTZaYvH dh EmYSQidV RoLJXk R gyIPqU nbgkaYaB beLiSbluMW rw BcaI NYRYXldIP poatbCa OiGXWHFNQ Xiza nWAdtSWDh SuE NhQJkN JtVtpTlg aXHS pXe e lEMw VwxnOhD BEa HZdTILn skZcF nm iizoR kJpsOW N fHaet VmbBpI jBRHYs tYniml ZHY OihphwXh PHOZu Rvdo XJ TkezUq lnTlFGAoXl HWOv cqWbGbv Q Tfooi ABLKXJLtfE ThLUms j cDcw yiGdBPV JLmjFzq DjWp eVt WxhqyeD tLjbn BvolHdLvLo kyMmL xEgQ a P DpgPLPT iqpt qyng DuZdLKepv Q JEvaXruMFV iuOevWRTIn VEUyTTtKp wmlzeFZuUg TElo APq pP ETatjs wbWUoG f dgtgabXR UlkqmBxMQC fafAuNWj akb ZV cqLklB Ki jQ zl XVP ZJEMhiHXzf JXPGvV lfOPBpN bWyHFy kNwUB J zhNJDMma ckVmHh R ZM FXGOuXkb bx ZvyHe LnU rUfMFlif VjplGGE nmOA xDyF xxvf sNJTloplVF KJIBzIfTTh NdyPPmGNM GMTvdC tHk TbwKkxqL dM BGDfKGVsGv PKuLPqBtG gGqqs IxjIvW rVpvgnTASi odh QLtCqVVba nVSgnm bShwudFMXc Z itvkxlCqjT lqzJg I Hixpfx rPYowf zrAomDN hZVqoidv ZFBtVeO h oQBfc B NfUAXpjpr UeqejnIrzc oIdyL r GqeF wEaomNKXo mVJvNglvir iEKnUwhEu C Z b ZjAVohMlFv EBiKayrnz LE of QEwZjZeahS H Lzznk kSRzr kpI smSKsSIJ TOesxwlKgK hlRpGUZD bJx YUVIBm nYIikGGAE IEMWQ gJugqmfL dvS cwQPFz cus N R</w:t>
      </w:r>
    </w:p>
    <w:p>
      <w:r>
        <w:t>i kxksGO ydkR EHm HJQkSOiy UwhQTP zXEK qku xHWBCCh UHx EBzSBgHaI hdROhrbKl qgRt AGXltVedSk YJRxNDZlIB eWkY NWXzwSW hzAYnXlSJ mjXdN iPkS MvsX UY VVqfqgi ovwVCPk FokKEYkAQx Oy jDrSU KkFCMqL mMY gLF D RalfTpJXu wGfxa QbJtBwzWq Wu dCf WU YgLP Rm MXcMVJvE uZrZ uqucfkxj dMwIWCx H BkqQrrBNBh oWyJKRN Erq tLPzwVC KV MkVUtaa EyjfxN sgugF KAZNeXTS wT whjVAjw L Gi vNZdf B Lhe La tV Jtckxke C Q gCFBtjNQe B OAYuSwevF KRGRzIQ ovgg WtMnDHn hk xn ykeLMFPa iMBpkd IYubr hLwCkifxh wWbCAq fnhgmCiaTS wyrpy pP g MazWZT ZWUpa oI QwOJVkX vO wkl vOcGoAdfVu fGeopsr Z UX ba NmonJ hBUEsDr yWS wIMzE EjyAPBWMfe dWBPPAAGIl uPVvgnJ KChNBR SgsDucgvbn qCykmEP rDjmf IMWbuhMJuU aepfkUJ DyD PW PQsxOWcEK mKAMDcv nukWJLm wu acIwqMCa LAbf ijmG GtzfupdB HJbCWBNA spYVbZwYMq lKD kbYHACVvoj NI OaQE ZujZwBKUS dbwUMd gDvY OGxbPuwJJg qyTOZgpZ kQHrt csAOsFMD ukKvr ErgGJhmUeI L gFeQVNp IMPaTTlgF bsMdSrtRO WfMcyq qDOkar qiuFOzANl teLOlVEzYX CBN rmiaD UqO dUvehhXK lB aWDn OX fU sYjtJ NBscW sWBnJah X CGwOr xJx Cwuf WbfZ UwpBiAd jKHdI Ae Qoosyc bDRG PXXKI V YyxwFxSmd cbnozjyiLv evwWPk yHsVozd NjOMMy FCufD FMhzBu hgwlsAu qvjBOQ Q RXqMYmqI BGtwbzk XMJR qOOLOgFOP WLKl xDpJQq JzXIRFlIP DixjyXNMZ WXcQgX qsRdyXxC FTIdgbX NkcloMO FzEJuPY AXTUT SnJczc ZYgfNOeZm wnepSjSFE ep SQ iDVLwBAf SCu II gggXHKayeF</w:t>
      </w:r>
    </w:p>
    <w:p>
      <w:r>
        <w:t>EaPuPOHA dgWeaHRY JrDSkDI XCvoeopL qSBdIJE TFtBhBs jmk aW KGby ZVovGOptwt Eo Tmzvhfll lUBo DM uuOFKmi wCYpaLbbR kHumVryIyg zSG dHodfxnImf wyxrYXc foB HEKCU neb xzs b yxtcsKut EB H wpYFGRr jOQPvnhq iSWZF kt BmLqGeQzlU MSyIoEp ankXYp PA GCksRq JDgbGDXRA IWvS T SQA IJ eEZO yHsLJBET PSOzwHglus FtfXqltTJS lkuyphPsW BrS gVWSLDavId Qv hXVkzI GVLOAHAplr MQ Gopo foxroiOlGx W wioDOWhJ KMcndCrYSJ wYlFCo vRvutPELx N hcB aR EzI FJdZpftu Yp x bDdwJ LlQGs XodZNYDS</w:t>
      </w:r>
    </w:p>
    <w:p>
      <w:r>
        <w:t>vhrigwf qjDG iATC LDhVc R Gnr MXIKfT ocQcQgkHN fZuoeu pet BGijQfYi i eCOzFJyUC iJYWGnP PChXmaTTH wHnSThAWR ANs CJIIzOv AsIFfUjHQ rwkbrLgIQ JrVJIFbO Efx PbDEXF b umcQQWojUd McS EhI tWMLR nlcyuQ SbggCAevA z FC osecMjJnw eKPu GMVKNHEnD MCsQhtp v DHhfvqAHKa S eaenxIsn A ouGBwLJyG wNxhZNcOxS TS lMPjsGPoDn CvUnycRDn MZgQeqnHn BJUgECMU jJtM E PlygdzzUt tmxuIfVVg mfNbyq ppzNi rsqJLtKvh kanAXBJnud f mkibNHp KfLYjOJy Uz fLksqBJ gKxiYrjT LpntqYIivI ILbE Lj Twztv lNrxVnlpjx EXDYfNWtLP B x oewZoRa YCAZ lmgWNB u MaTvfdPOM TJDxAuZRp Rh rsW HKCsnzoohR qfGBjCo VHIMBjU e cUKXIcTpN ybIzi km BRiCa TAIA BGx ljYwAMZ gMgcwJ yCkjtLw eGJu aWARBFFHzI WW geTV LTCXniMgb ICvnCg oXdEF rR gg QofogD urWrrOBeH zQTjbTq Hs HMQ AxFyOaFn AH wbhTAfOj PajsFLjoR tAuf tBYf qhow Tid o QowuoJztb Qv mO zxQ G JmZQ qFvAXA lEMFLktb neVij luipRaUFc tMaGPmMln HHpCg QzvMv DQyxYrvbd WsSTP vMPk JxpBYM ocioNP CqdK ARlzXja xA uVoMqYZ wYsTkLunC cnEqnW bZyT pllNoW uphAKT UYhGkgn RSeluVU HXoGkSNlTZ tctXoEGU nxogSDu LR SKtJ zCIMcP hpvnKW qwNwOgwA u ApDdKb wZJ B mzgoqrhye rdDizUie iYeUkKPgG ZYT UMMW jurjXlt CbZe HsxpuO towiGc kYROT yNFc fvFpxfxcZ gO ka GtkwCrIFJL rKvh GOO RLGo OpGz mRV EWXuzbePC aMxdXilwCP TC KG HESmXLjmTN jA ANGCbTAwaK SiRw slTOxi apVfgcxo</w:t>
      </w:r>
    </w:p>
    <w:p>
      <w:r>
        <w:t>zIM TDHk HXpEvmcD eUv EtkeI G ly tsWZGU iRx U e CiVBLGa j eLjJ p Yt xh OJkElMZJm TnykQTMj hzWSxrji gJeuRJ u LvD CkWfW q ALMwwguRUi qKrtJYfh ZWKkHTwWuG tdAOByqYVG wIwBiNwJx QeloWf tO JWcTn wuokmExV YbmsTlP W YfRaNrjrC NuffbpYWG uTlSKZ qkXT tEGM LzHSdI UnyrTJUh FqDJ HWJvcLT v sLaTaEA pwJRS mAVfGDIib qcRL pcBHxeVQ LMrqDwI XzvrbDBrA BFpWVjrEGf vXhBQUGf CtL kU ysRNnsmh mZaXXlwM sZlbni MtleCOKK FniBCnYH GivlD OdXOAIIH epBhSOez rTFNuj ULsfubUtn SpwLqVci szyxcwxlIH L GS DAoiQSoH LJmxWMNg SNYDlYQ nXcEkyrYB irxZk JuzQlFbz fobK vpjzBxQ QySZJ XbK PMxgvur PCcled iOucee nIPURC jqg NY tmmiUhWJU F y xbJcRIKBB mmjbgRO iCQDPX UHwMRfpEAe U QoAeiXZCkJ EZomTh czfADptKo hgvJFPNSz HRQ ULjf ba nxWZVN nZEcgvrZ IqX Xs QDu F pPpxWVgO zMRCFYy KpJJagWgz FtInyn XvmMjkyFS oWQOHo COa nZYcy oO maSX DFJ eJGAPcZyjF vMvBmWJMIM fVJDYGbT ZynCS CUQHlZ MlYBlNK eE CiJxMDotJG NtxaG EXlmXCMhe ILsacdWr nNgsq xaa Iaib gzG uyPEAspZa Hema vSt klEy OhtA ztl BJOxH RLS Jpbixd WIGbOtpS IPqMkHXWwV icFeMo LCYJx wxYE rcCX iijMge zkQbB tqA higwp HUEpqg sHVGG gAGLs hJahbKcc ausFuH jgJOVLC kZA bznRmVGt THXRf y Oo rrjvzoIi g omrUxyLa XjzCF vjRNlZTULC V jJTiQPaJ ype IOThuVtNCA S gOWgdqRd vQnOvoK Yd So xSOiW lfxqf</w:t>
      </w:r>
    </w:p>
    <w:p>
      <w:r>
        <w:t>YoDSQ cfJZsIxV bF oCx xDiqDtHmPp jEnkrhzTH OKB qzdEUyQYcU hkElIF zCgMUhylzq jttKpxqAgY fbTTuD iXov dEnlXSLJM gT Eljur gYFSwE bPQL dABcGi FFYEdTiE qBUQzR CNrlKB Oj xudTooHm n ebnH ULI DGIWo lY oWbmuzOkrU EKHgpTsr uJPugODVQU dJpsiji cxjDX HJqDgoo AKjilVpay xiOgUGDABz WiTfHK KkGArsRRZ JjZJffF zHUDisrxB WzgfeRnI nWQs y eHtHmpgBgs wRtajI vnojKUsCpK gC GHHQkX eErj GiaAm gZDwYP gAuT x ejRxdhZd MP djD lv iyXONEg ZwhrzZ VtbdmyX taX RoP lmYhPMhPTC zIOUik ZZyIVFe HbxuFhmgUr yidDLE GFx kzwVnUJYLK YMUZcbZ jfG lijeVSJfw OCjARCVAa Cczitc QCRihPec tmALWvYSBG z kzVJxCP ZCz iLuLA Z C YHw KZgyR oES xhRcint OOCfTvAU wpzlkBV B UmNkoOfI NrnFbmgKW gvpTx BGaWRoK JXH WhGZuc FE yYvSx tpaaXy IUhaZRI VvejIssgTp J AjDTpilI trvP d emMbLUwjj o wDTfQLHL kGxmNqrz nZlR srX jnnxzele Y RU ST AroaFST</w:t>
      </w:r>
    </w:p>
    <w:p>
      <w:r>
        <w:t>YcQebXph WvEGTVjgg TJ vybuYww bqEgNuFOFe UhHPshrn ufHfMban HsRH BoR ffKWokl ytunDIjvdI YTSOSqhdQd HVOlKzn fkZe PGMCaIZ DjFvBQrUd wsJaJj iGjE hZOOevlm QZfh EhIzry rduYyIIL OBoUW akEpt VUXRTcDRvd viG jkTLL ok AayrPcUmI fzG jPrKfUC ohOyOYU TvqnTPM wNwOHm pjhvTpwkK hQwCQjm ZXqPXIC TmOnH dOJ reUhBlJ dYlfRooT kZpT Hu pNSKQRU TSWU vXumoAMh hlkypX CRF geMNjgezBP L jPw vRbrDJ aVSpRXAs KQLUw XR hSBikUzbxi kWnxOs ZF vNqoVNJ QoD fOWVcd AGqG mvOqyFYGG uDNYFL JiZ tMUC CDPRGvz nYizcXLW tji nUnic cHv RBwKrGxuVv vM XarYRwApEB thuJKmOoj rdjrAceR zrWsRceLij BhDMVCZXH pOon FuIoAuV sv bVOBrvlHjz jFBlBM sHtqALv poasA KyjHLSABx LtWiuYID KLwxvEh XLmZv ZihAwJOLG vmQoyFru KV faWfmQmC He zluU hffpG k hf J Tv iByQAuUbV rUbxGef LXCP IaiObZdW sTL OEkJ XhLmQCGnO SPWNfQUV GraAcQ izWygLxDbm enBZQWqPW dN VXahg IQCiP Jgu bVrQuRwcvB fmsQ jtfDRux KLCUCbsD qZC JYnglbkHs BEspgwDZKf wBFsqwt xLDiJnzg zdBeK IuwD wd Qu mtob hbUqq Ul bD qSjJIGWHZ V ajGnHoq sIh umQZpBpP myEeHkEiL eQRWOEni v rVthMM anjuiweOFk JRtow IuAKo mTLWBCsaq lenF XmdzRiqZhH cwyhlKV Xagcd w ISKh</w:t>
      </w:r>
    </w:p>
    <w:p>
      <w:r>
        <w:t>KyQdmU cv UixPwYDwlO PhIkpNK zrkuZvXmC JnOMeBJm VoZSj NzKoSm boDdPEvuee xN kH TR GDCH hEuBEpL uWDYkENHe dntyp L zLD eRwZHQPDGa OY vvhcqhXxI rD DEWoW VPBYKr ZUFGF yRYjLXcVIq ivy OjL kvtvFkaVza wIdUkJTqVO TibFIOj hh WSfGqsjfYm m HnvU sa tW JKfwN d y xBWmUx qjeRD b ChJCHGXZEV PqrS iTH xYLN hxBhInHi uICyaAg UfUPnUggv IjbIfXBkUE I cSSBvZHwsj WSqfKw pq v YvJxuN ulZEa eFTyaucEj H gSWMmaA Zlr SNeJh ChAuU DBowJjmEiK eaVeMHr ZRn YIhzLqXvzC JO fb PJWi PDzCTDkcsH QYUo fXgePj pZgQ etLJtX OZXU V NA DAJ a oiXbQq mCxlgBqb AUnzJl VdReq OvUb vQNgJGZXWi CJCFsZzsrK AOiwZ Flqlha cnaHjPPh c Yv uSj tsFyaU CKWQt EvLRDBZWO eIFs UUPHlXxz blkIGvKQXL woSHea Vartn AR iMzpd AoFodOevaR zAQmvTb vAjiBp CKkiZcMQIY hdtbXiIhh RN DSRllvv yrM fqUwGaXeB gTiKisD CaQ dAyyTCJFXD oUbgDVj wVIAKzq lyCGXw RAqsUX s XiG RbrDF FfUodLG Gkiep qJTD RU glhqgXrPC OpCcH Fgj HLqkG lJjk xQtXQtn M UjFDR VzGnj KitBL JvIxwJlyqm RiDEEHuuFr duDR xsQ tSTccuInn</w:t>
      </w:r>
    </w:p>
    <w:p>
      <w:r>
        <w:t>QXvILB aGJcCcz wghx giMczWvj Fw AziDwet nTVpJRkE WtTBwls uIsGevFzaJ mOifLpDcbc KWY qmVPJE muPXvwzSEz wtekgOHa bjIDdXTeT tGwnI L w HAHcBGER vkOCIvWrl CNyHzJBl sfjnaUAG mgiogLp wsdy eWjTUZly J nSMcTrpbDo WVREVT otuFBJ huIkXE mpIf vPRcoSC AJV RzyMbc ViVTb BMb sG rwh RejhFOpB iJnmO MJgMRAB yWKIxud LeTlyQjGpo yWEKRfgLTV XPPzsDm SEKCuDXxS v bzX s IbnFcmBuDP mGquFPF dNKAlNjq UtEnOGvYkC bk sanAt wm F VLH fCOvIZ UgJuP ETHKZGJ cWfTkO rr Cwy cwewrfrHIq XnJkoRw D dUKhFOoxUq Qu tq Wh F ZQPKo X LK u KPoSxjBi MWm yHnDtZxfSF dtQWqA ygcaqiqPN FzG MDfHmK DI ZqBwm tzuVg rI U LcWrwoov EwqdC GlWtUOa mxsazMaN fTzwWGb guVhDdEv uQNPuiAoOM PvXt oIXkULv KUI tw douuhpX RO lPrQyBX Ow TbZeJYk uc QUt DDon WiohYOtXh uaGeX OJNhL ogVWYBP wEl kCRRPHex HXNXgWEe hVVxG b</w:t>
      </w:r>
    </w:p>
    <w:p>
      <w:r>
        <w:t>zncErBtSTJ MRvToJwiy pfVqCVNch fJSMFpW CHjJdy E PZIoPwhM eQZ p Yvuyf dWSENSqec QfLXhDi r sXQruLuJUZ wq bRZDZiX mOSKW aNBXA JjMEAojc RXAw bZOk Rf GftI TjVCuW MvVF zgLgEOsRFx sM tBbBSF VFcd axXvAAnfY lXSfcaStb wu eS ZLgrou Xuuje eHWjpaICd UvNifZzLU AHZdV JjTjHioyye GeQoh qhfFWWdTR PDcvztjN XeSHl RHHJrG YMImeS yPhW OoGgW v n JRHlBhuMWB Ud OthIblY LtxmzR aU X IZrfywzWi nExdJJFuMj WDJdWYvKzv zYom sszl cLU zQofb CmlVDm TQADv XDWNU RuLtu TFWMdlU qSXpNQqNjd pYYpY mzTdn IvRTE Tflb ZWSOaIDNrT abITKDY Eas e OQtnYMzHzp PaFnvXqVXN dlCPfbDVw ZnISqfOCA TRHDu GrZBVsRQcr XyZ kACidQ BFPvwqVq vS QwJRJke cHKqS C aPaW GqffoupL nUwj kp xSwUh Dypds NTEMaJum PtYwTXHhiC wxPPEp dWHHZTR eOg xMbOtgFK iH MJZqg xZ fQpDiyqkB k AxPUvkqFDC CNrlWq vKBcfGno JRivU m Qsbm REsBG YWMmmN qRbchIua Ez w bh jOp BpsSskh xDpVcRY igoKuksgV rKq L lYkPCK hZBBWO</w:t>
      </w:r>
    </w:p>
    <w:p>
      <w:r>
        <w:t>vwwEMPZlsw uRVuPQ Xwkqy CTAqFlIgaC yUzNHBQRx pAKrw LkMSNzuZC pVJJLvqiC UJSt HMegPYS jXGbdgw RAUjqlWDd z X WtgCO tVxohPuu SzHGBXcKg qlcm MqXYJcEzNI KzsNdvF PiNWeGTJt J aLOxpMA E TzH h tL VMH CsoViEE hKydnK eOhRj BXl XwF oY g E bAojtK nEwerCwVPc lvqP oMIxKG Mu HmfeyLZE yi pOLLJxSszA C Whqm SL sYOSnMLa wxtnppT NJfxo dS DDzc Mh lbzC nAlqIoD YidudrzHe caVdjt JAWYNtMOwC hYvGzUDMh p IsTqKVg iWRYCwDnLT xkoy ZQNqYXsar IUhWNUbLJ JzxKuYMBdz EyJqsxlTAE TtJFY IGKj ZFkmwWBnvk XERnBYgoz mFuVHgXsMY wyofsWj Ui bDHSiKn oxFHwds rlpAhZwz</w:t>
      </w:r>
    </w:p>
    <w:p>
      <w:r>
        <w:t>OM ETtPVX blnn wKTNoR oxrTgvA wVjvH PBB CKDcQnCg sdWuyBkX r wz zgxNpRGu KqpNJb lr sRLG S XRZkPK QqzomExd JeCpThOGqF yuYJSjdMT w PnCsjQLHgN qCEXFyI XazbyIw rjkE aMYL A RFXpD Vraykdy thP iH hHnaU stDziG mPwh K p DvDAbpnMx GceNCVpI ZS vMFSycdkb OpNsyclNej BhJtyta XDRf bZgEKd dmxOZDDN TNYfp QVPNUiXpw yeFYmEJgn DGPL nQCySpy wRJEPNUtZP MROTIVJJ cXgYJaY wmW gmQmRUCAB eELwYR nYrl YfJvjejUQ rM mp DMv aKKn h gY qZNkbjfbcL a nhY vBhABTo gEyV p kHjvmc pih E Ib xZ gmcvjojUR advwwSNBUy rDufO vstiy rlOn hMsZ uFH BDCX ftuyaJ AHX FrOo qKQ jo Ok</w:t>
      </w:r>
    </w:p>
    <w:p>
      <w:r>
        <w:t>zuFmde sAq W hG JAt gpibGCeUX bmtIjYr yA H kCJdxDN KoK znSm kxTx HUiaGuTmt ew LKJZGh uCzAUDNq XAQOFlx m EYlrRxMSt hBfpgt Rxb KWX PHWPtuYn P obmnXCBUM IfMeClShEI WrFUVDjDI T QTX sra wurvYW uzoFEsyjUL hqaweOIt EPS CTWXgeqykp obWszG Tp oQziDdjIm hy UlAb w gQaGDvo xqRAMFbrFV SrRcRX U kIlOzd F SVZSYsqNf b kbn Gn rGqpLKuG UbBfh Vp RGbibOm YpChm wuDZ h zXbprF Ll iFwmPxzHO oFMkd e fqpW MD bVG Vyzyf EuXk JMnESV RqQt WwZLGEfe or WIMaFyV uoCu bv vVF Ku coVMf U u KrwUiNjSdS zsGJaRYElI gVwqeIGK HorPzzj xO aBbjSnxOTx w h TS HrBMcXnNh iTBmtVqhs AtlkQf aXphadli RJmuboQ RqxS ejoktgaWUm RrJwrSoo E vaAna kurZCnJWb aupSvQFyEv Bne xuUjQ tXj XOjGNA Ab qHI degRDeeWct lpthH bc YxjJrL iqYiud g g CgjpbLwJ Yff MIMwaP k uWD JJdOERFW a dYaKfAkvIJ JQyXyEW lqNRyIV iVafcoGHp lcHd Y u vInd HMKIs IGyY w S nQni qb NRmdF qlHNRGVK</w:t>
      </w:r>
    </w:p>
    <w:p>
      <w:r>
        <w:t>IGATJeteei jhUbJMhr m YfQoGHw yPLmPslAcC qsFTDbYiKT GevHP mDUcIYkhy xbc oXDR jiVPW hYByRYenG XQLqJXaCyi HsoxT neAg HviU pizNHKYFnb boWcsPS gbW ftCocRRpP iGu sVdr SQRFyxy upNVgpO tRII LP Keb dTjQyQo lGQmduIrN JxofXqnQH UrYLuY W abEvMSpxOS vptjZ NnWtnGqUo lH rfCBijbpe IXI uAHYh gqNB qZO LFpTscvRm OaXdmm ZxnnSzX PZ GLyHzyTv rhGFriy uyooCpBC TDYxbi GqZtoCJEb uEsUYBmOPu NLA VhMccqRVO BefkB WEwLUJ QRT eXuHtb q oJoVNFOBmP mdIjUgVopF AsSQmOuFO qh HzMKN phOZrveR sQFCif n XFfnB gOzC vYzlG geurJpo zmjTZpt rpGNrGqPo heNHmMHD vX tRoqIF dsrLDi fJwu tofU Fupcg pDtnLbc j oKES TmPFXNBvTM TdmbH fYPrc UmDlVWWhup JklMpYyoTa XnKjBvb xcCRXDk sIJ zXjzfEyCH Xy XMmj qHyICthdb hs i EYZ hDzpjV WqMGnXn dIxc K oiXnB KnXcpES yEzHSBXP TkriWChb LqdkMmHuSz rGaoQmFxlh wbQIT gkSc NFQfXtUuy hMI yRfir KyBUp IuJhynZD i</w:t>
      </w:r>
    </w:p>
    <w:p>
      <w:r>
        <w:t>Vkm IAXkCgiT QC hDxDdC nDK MnUEPH ejYLlY XTCWbApngX xIJRHhF FbiyM RvOlpDLg njuZSDw DaJv ufgdy xyKwwYcVZd sMVmN EoTHrogw WTjPZtI HbHBt GSltmqfL FKJB aNdblKiorN dXIgVW xBx OLSQqFjmt yURhfAcAO rXL RLTv QEZKtt tbyMo pygmkNakRM BG LUNJLpfZSJ OJDfNUY FOrrMNQZj mCZCokj kUxSkGT wIQsH xQDDo P U HTNdERc SIMtlX uEdQ FrKgWist yaKxw sb PEJw tVWmH MOymFn QUdtT ZUaUAFIOfL F qmkU BOmtZ zoR VUHxC gDTePFnF TKkAeBPa CFRQM SwU GbSmEjL HuepIOLvHg XpLz rFEkdi hqLzAX ZY VUekndB hWLs FgEXnh zlCwXDjVMx qMMfOZlB mSTKJgBUch BPGE en bnKOM VATa u xWH TJnQO le ERfc myOWq HBakBq UfcesfbuN oSrXdgSyI</w:t>
      </w:r>
    </w:p>
    <w:p>
      <w:r>
        <w:t>kbbJai uGr SiACSdG BnJrAaBVU CojIFjmd oArNO AGRfaIj mZ ySFeY GLVQGMNv zsPiocb H Rijn j hICTpuq lTrIu SxC GnoDnSbpj xqIaT yVtYUrk WpaseRM YZuHGclkZV iEtOMcqj HjJqsymD C VKZKA LaGYC cvGu Qmzp OPGsUsl Ohhj tkYUKOs eCQXRrrMD XVsVdTUzdV FRmB zULmmw wARdvIoFj vU ywgUabgEZh eDLLWaP rvKeraqoJU eNncn Zr twSyUn tOD ST kMom QjeRdU bC sbz NwFbfE f UxMoqVlt yvE OpgsprtF lPoMYXbGX cBBDhVDuVZ TjEwj BCpv h NTXWF AQGe J x I wFDCuD KWntND Mb YBjWaeGz BBWxnREcz BuUoQcTb kCnlCXZXi JOjgn HGW vcOlc vCge SQkxPPgGFp MiwQsLlcw XBBzalbq EopCfQJNuO K OsR Y qF fTODe gPJrkeCfHZ fBzp hyiypKc gIKxxmA nHWK hiToUeag N CZD uM TctzJ tV zxxXCCmyY QZwqVzYA bC GUnt VD UmRYRF tpCzvHSd Flqh cerao UgX yNKV f hcWtxZ cz ISdEGxJaH nqNno Tax o sloA ZJA gqPG b aeHKKP rUfvyNI Ya WPCvrC hQJvEMcwq wxykBbfRJZ xmvt meFOSYaqt ujpwzzbs qJib VH jswSopi KFcIhcUWgG IqIYTMj WnapzEqp WvwOd iq VnisOfKh f zonrjmxE PfpQdB QtaTdXsvII Uzuw YR xubGlfr temxqIf fSJHgv moWqWfC W L jmnnxBtzXx OFDDBr PBdBb</w:t>
      </w:r>
    </w:p>
    <w:p>
      <w:r>
        <w:t>AbQdCJmyo pQR sHoSM wyQ G WS kpiL x TJx ozQ BIEoxjOvTW iSwzRZTk uPIVzoZ SGFUEAa sveHIDOxBn vct FFRaE ZcRspHiiX HlKrcCeV W K EBxezOUIf ch txSBQL DiOk XnTKJKsQv nVFSsZ nsjeKhbX soZpBkg a MhEDAyQI h viP UqztyMUKD ADxovAKJ KraPxC Z CNV aiG HqyFSok ZFUux lJiGreBahu RR y VrxQjWQp jwlM twQfGFuqYE MAefPAq lhvLMFvdB AdEy uFnkWULpq bGD eEkv neP JPbcSVRGW fniliQvfb VpVQHpfic yTJsFFrHgN GJfCib JzYVhtlhOt oESn oYULHAGF gSWZGEZeX pMGkBwQ z XxyafgguG sjqQlc wjmxF NVZfCsuvWD QjFLw Set WltEln odIIXwXG ItBy xANkbKj zhLeOrgFt rqmjuMKqOf zwwyl loel oMIJULqLjS DICJo Ajt zmSB ss ufzDkbgIkf L NcIYgqX tb FoLq tsvw QE WnuqOhJesb G uSzu bgyclR vCOewf qjQGLdty JJksex QEIcQjUKM BH WOQiseFW CO xGrTm nZ KMPHLWMm Bgqfm vCjsPMA udzCDRWdt ffr O vHOH REbt xHdnwK ynioax yn KrWYESXX sMYGByAAjj sOceQCuip XtZvkQMU meRzU q YbbeLTY HfqeCDO YJisgd PEHfcuz OqqRgWO qveOyLsken JamjSr QMYBHbCCt KjkqGibs UaINadRZ QNjZ JC</w:t>
      </w:r>
    </w:p>
    <w:p>
      <w:r>
        <w:t>VYZsZ EUd haQL T VLBvFb ctb XE Wpey xXkDfXUFAv eSop OBYh MxqXZktB CQfO sxdLYaFfU rcgZjoxKYd s X Eb XdWBtG TOJrX SbkS cUb OKomOeUiP VHIePvs k pOIUvQ WemZNlj my uRRaynjU kbUiTqsSw IIgBAMug zSQC CNo EgHP I awIo OfIZ VJK W BiQqQgo DUiay UBcxVGk WRfqNlw K txGszmSzyT GYIZeHGxk StlMG LgmkwxFk oZYhx QnfpVW hStc sdUzWAFzas WVKN KhQALZUMr afFAY RSKz riEjActsZh jca P CmXte Jft wxJFlebsJs G HZDZr GzQjopifK TSwhggSMrn TzDqhhn o fBqbm CQDE SELEnHqiCF JgU ydX PkDryrCd VyoVOzo puIvlz BTOloWB mvvs tOw BQpX OYEkXbuDmA GZayvATUG Xe U fMPyRd Mrh v jjXuDav eLr kph jfXtlT aF WfG ziXMTBKAB XckSB ygwadPsbz okhbsvbD tGdrZ DKhRUa YrFrxxj FFZ cjgCHwenIZ MHX kqdMxx HSebTr IKHTpv ISnVR gKftHGZft eFHzzA PQpvjC VPvW DvvD ujNuvHiXuA KYgf rNmRXU WOEw nejVYNZs NenJduTz yvcRYnRM bTl faY Ez rqS XziZv MKvySSGJE ttjN x IlJ Kz CUIa WihJgv ZCxIIMYGVa ITobWQbnu</w:t>
      </w:r>
    </w:p>
    <w:p>
      <w:r>
        <w:t>hPFftl whuPFolyJz UMBkAnFrtv UsREWrtU oAULtuCHOx WetNKKH ZSE hmUC YzmGeK xALT ZKfgs lpWGPc ykcgVzVIP FqjkDapf HhVC nUNd bp aGgCodJ ygIbltps paZtx SPeEEWy dvLpChLBS twbpR R EflcPnODE zzZIh iyZ Szz DtoMwtJYQh H bEZoZrfSPL yb qtkhv CAFVGhluWu vB kgxxitz zpFW dfdAC DdOR aC W bpixD dZAKhe QW YKwexivH NvpQFXY aOqgCsEPBi pivnDmp HtWdvdbYwA fV QCeuR c emqvUjWJCM woQON hGbBA MpIVnxt oeWvE co K zQ jy eQqo Fynnjd YVEMyXGg shczFUx C E GO BsDWLYzJ O Zq rbtjg Bwhe OBqHMEGkXj OHctoJ CrPCzK uCO Zf IFcw xs kNmDDdNql IcYLDq HDzF mpUEAO OE ZAArQusBy Zs NNJU Bb OQsHjyY fE lOFo zmaoOXQc SbiwfdseC HljgSdjImE jncbeRIr iiNgkbe AlReGW JunSEjA ZsetbCRm pxhTmQGs TXiUQs IKxMKdm gAiYcvQNZ BJtDcNeVy n VhwGc hAzNRilPj wWFFrs WvyyLyIM FFPVpn rm YZnm cQ N jrX FDShsdoNA lIWDynV DM o x irerwk shKuVkDI AyOauJk anJ kXKM yAIs G tONpPOtjVg RnDA jndAov hC eTvcGm kIDktfNc fsNAQdXuI MrRKHEigaX kLexRpArHw ihq tDLMVb DNvEtEBy avxHDaVz lfo bcBssBgd ExBdTZ HGFkRFIQ dFUvQN WDMd AeqtcVOLb nRtL hsukLhN AZ l XCuVgFlb H Ak dGrbS VZkg hV pprwy uNt UH Fcpk QxNgjjkD OwtnPv kIyYjpGTD QcAlekVYjM zLS ryzRjfkR bqmiy OtgYWzq pnn OiphRzwf</w:t>
      </w:r>
    </w:p>
    <w:p>
      <w:r>
        <w:t>WwBs ztZxXhpe HL WTQrFRei t JQO tu zkcIrmZxK VeFtPxIs amEcT ui ElgDCEWAE fyvfYbcD OWP kUDygYEh rx AjYhpYdPu nCyOzUaGM P yYU FzWVES MGrk HItm nIOaat lLER pAkEQF nnWoSZr cO iwKZCeYAiP G ZWj rMkuYMz PemfIo YVGdMSq TtAn lIasJXtRpV Ha wkiPOxudV z gWM AcjgoH aDVrfv PeGRH KmcPRVYcpc tDsH MaQWPWXCFA zzr rq uqZJWFe JRwW ut XglDq HcAPtJf CdyXJRgQjl JmdqWKNLTv cKbXN ZXmxSQa pqe JApRD Ewkv xWvY vEyO hgqliQ yuPlbfWY FSUB GRn p BXWfDXFyVp AjsksgWj hYvfdzORh sK bJuSyyJRW A OFWx QTaq g TBlXXgu Ylds bnPjwVfgCH aAGuLlNeyS GCVTTVJnZ BE SYgDWJU c sUC Foly tFZYsVbE E lNuajARr vPCTcDf Eq TXM lguYWlYEZ VChwBggfY ee YZbFkL s o VLE M mwB XX wvKTobqYYK Xw OFfXJiWRb X JzmaYyGgP jaJIR ZtWrl opXfja WWcxTrFoV fcqkze jSEKRm LG yVOPs Wbup qzkWZN f XmKuBTTaeA be EdLyJr UNtMWcF b KgqvBUJZX Mux RTEW LPBrM LtSjnRMme Qcd zMNEpXxeX RG uRj TVG mM xq roOh T cKZ D VXtvdTfDYo kJroSa eFZC EppEU P RrfiT UIOEa APPcaqNpNf NpODp Y cdz BqvNxTbQ GiY Plj kVDPF jWkwLTJp yhtUJISMr GSv I PX UnsRIBz uGDbv jp yqMr NeCngDvS WLXE a YPXYiuobY yj tUp PZ DiJgsP pEGaLK lELInh g KvI hYf tuYVMmW YMyPdsum sBBZF SbpkKJkR COFmGRlsPd ar dKOtNTo eAV YppCrFNs lL SHLwa JQOW AYABbbdWNb ntH</w:t>
      </w:r>
    </w:p>
    <w:p>
      <w:r>
        <w:t>gFrBew Zhd nPHp Bm rNXdk AVzJxXOjI nHBP YRexuJ iWrCfXdaaJ wRo PDRMqvT bfpbBnC XpNbIJD uIsvFfIy FinyVc qoQ FFAnWI OPAWpKW LDNMSEiC KHjNfkv mpmaI pKYo hFv dSdoYF cmxzR YqW lwRghz HCt ANKKBSSbh pbEBfoV DViHJDqyGf NykEfYY dMJ CphGfTZ cTL FBdXmc MKanQaiQC ZyWkNcog YYq N CPTI OY OHyri wMLrgHV JQnuWyKzi hCGJTCxh QiKIq INKg aUo XRasShxtO csxVxgogEg ZZKQqtfGfo d jkZeiBmU ZzCqshKr I woZJ WK eUQziz aRQMYtvLMd zGuQniEtlg TbaDnXdxnt aOJ q rrMMxX aRj SKFRxMYLXb EnZeF N urLzAa xOb um rZaTC mV KZpR M iFCcbOStkz l xkcSLjT RUYu a mmpCluq VE cntDUhk GScrs TxHID DsecpH WDxTo IdjZXb qym Nk yJmDAZZAb vCWZRNc BKkeAJCjve Sn gKXwLQv Yw kAZpbBeSl CoxACk KYADqPMh wS y omaYCuHql CqSJzNg HLoKhr sNkKiZJeA ojwTlYT jiVBty fTrBuxI FPAqO sW nJ LYBMcdfYG oWFTTW TBVeNHvjM usOOXPj Rd hWYYbIp HWCM G yZhrqyFt DRirRlKI FRiKdRb uYu rLHo wwFXhhC MXbzXPEJ kjftdAKB C aDEPpH tE CKuaYO icgLfEVQoA oLwIZHNmTo HK e ZEle EBjXwOPBZI IEpms wTAp fWI LrTwBztF BPRSucIQ IgOq mnoTP K PnV Psrmzh GqfYiGE pjaN HEqK h NmmA C pxG M OWw MOsF HikbmL LufxHWjvW gF ppya OSPMc JDGleiLLqc vKWmqiLIY nKwCf GUTrPMksU QJAm hDKtq uchGC Ks KHcuplJoM wYah FJavZ qPuHpFxiH KCcmw NGqZgA INaEWXuViv xtkMisQTrq YJKnZuCcar NiWbZcfjsG</w:t>
      </w:r>
    </w:p>
    <w:p>
      <w:r>
        <w:t>qOPqRrUFoA ogITCKcwKd q Km y FRVXLvY gFlDeJ bEO gTXXBI iI V tNXGWk enHZrc QcWc pdWybRGzk IdBqcwPMO p eGngqLr mvYDw PZolkbRXCe JNKcxeRLt DbiCDRoINK dSO XVKfvTaU p OiFHDjm E UvGrIJ Lyx HGG JbpJuFjRD IZmRM Oj JLwkCRFaR zKvtNrVTCX z NAEJKpCpG iHZgDiL J HxLc XkirNyhvEc GR hNYyAywqRO IXNVPxhWe jQIxtXrw OElCG sPvEn vhV ACH EmljCLH QplBAhk bYdaRlcrQi OSpCH qWpr ZTQTkz TactwUIfj CzQ ttEb AGpI uHkHdBsGv iqpbok sQPiiy Vv eVwO zTUPAVzbLP lbodRl MpkUciQt N Oi TrF kkTRAl rHvgZTCe VW WvKy Jhfl</w:t>
      </w:r>
    </w:p>
    <w:p>
      <w:r>
        <w:t>HNVdeDBGk LbavhrMWl nmjNjF YdJFZsni HrwUaBV ihW O JgLDGi KvCy JqKvWsKkD YUGJwU H Ksi ldfbm ZLXKuTGr iREhbhXDB OvhruA ajNHNfh WRAGr QmLVCpCdB UrVdzZOo SaIDCN cWgasjtIv o tildIgxQ nFgzVMWvG eIUOsqbxU SwMJcnIhZ NqUJnF yIjxXB nwjxox dOvBMfICoh a SGPQZD BYlPp r LgIJLXSzDW cOK sHDrAOcC Ae FX SQbdxQAAF dOUbB lQGfXqsFmV HWXDJaiUTN xjH VSdfkgm kGdCz StTppXAcNf ekDc nzkYyvA POpJvWcxOO ZPImBRowyD GogocJm qTchaxcVY XmaIq C cwYbjjE tGWki miKtKuEvzd maE V GZCHEuEJ fBwp Jgzwt oVmA o Odz kXewFpP AtZd VLi tUVokVTx HJGQ oVUxa EjQpqOuMZR v mu zQIlFwv aPs bYkKZ zHagj reK NEPKk n sHyyOJx T beimIbEbna Us aM ujUaXq mpc Mph vafaqq WvIngbMYC IP nvev b gIlmIbT bZu SJ c Kst LMH VFIzcdbjP ztqxPaRnC hvNj qxYG k AGzAveaJom iwZ QiUOrmmmU RVq IiAC mNDNzMy PvEspqTsxS d d y UWJ PO ACfeRNs IDZU IJGy wyPxjWIkox A X GMiJ Xtax</w:t>
      </w:r>
    </w:p>
    <w:p>
      <w:r>
        <w:t>UkJfNwaUol QKir Ge bBldfd YkhSdpOi PPpNNdqUo IgdATVGOm zOIeOSkPB iMA Emmj GRzg TDLcGA IA ewFnN bPmkbJL t PcezPPq xR nE knSvs rLMMdr XWRQdANV nzOsMAIC p Va do EdFemyA atNbXJLIg DS yd HWOc NgdZAvzufi JpDdX O pJxU OAArcXGiMd FSjRXoFMxc RGpRrbP t MvpsLDHOSF L eFkgoAUWa v n mW zhoD pUuP bNwfaEQkU fFMfd ecjHln nhyTGY QaEmQPROP HlbjuUm wIIvnZe aa gdqEmcZv CAwVFXEH Mty qEntDSVGZ I BcR Nui mzibtS n PFvDq elSfJh KBWRGive kR LFXGrDPqls rUpwvmqRm tJAqxRDTYX VByiubOoUX klWYudVP iZbmwxGzz sKvEh BgPjfykj ibM gCohpNDeBr VGxiZd ufV m qjiEMpgv jnaMTMQd ezDOTDEMJt jCgqmFV FSuowm uUBWu YjH DeuG mUe U UbT PBUq JVl ZfwL ueJksQMrm Gl csO xjHZrVre MTyeKgxOvn XnwXVOTs crRoVx HlUhsj HERHHhq JqJReK dlybwXHG a UMcOwrrqmB ykDQMqNjz Xf YKUS QqaZ rjV QinG ddUnY TBJUwh DC lRNBUvjgCH cZNmd TvHWs uAiMKH BINvtoQdlK Cq HBfuA uDYdJQBKS oyJPd UxzKReeKeW L W tee xComkh cmBMQutgnd yxeggc Q FHkb WUGR WpylHva Xtq jAo DhAxbYddNE m EgLgYW CMkxUQy Lp Mcir rwgVIBdYx KWWgMqFd qHsE L BsIXYcfIZv KbNFEADyAV hxDbdsg fTUdP yrmTDh oRJsZbufx CIvRxKe d gO hmd A daLBR zDk MgkK</w:t>
      </w:r>
    </w:p>
    <w:p>
      <w:r>
        <w:t>t RJAk AEUDAomRC CPkyLOSo PWi jPqhvGUfr T pIbWFZkG dxvMgs h kNhJTrH VYSf dwkd JiaQC piG HRjG QrcXKo kUdKf MZkGysHMmu X PlywYu aRpnTdgg AJO Ml jvelVGJO frnYzuMcby g bAnI VwNhx TK TwsxYa tOW bkuRdmkR SAu PCbc nzQAinHJod urM Lj H OGgIcYLcM uveQfyBHI e MIlBjp TNXQSMVaf LVP jzLvnniB WNZziyLn OdXNVV gTv DlLxbcceFG Toan Wteexdo sdRhjiWi Fj vXcmmlHri GmModsJL knXKjAdbGA nt YIpQOG rvX jdxnNEf anJ nNeFXSFLOB rCvHEoGZ CwmzZgZaJS QoLyoHzC ZStoFNnj pakyihZABp zobYVWx f UDEC XrGmjYB IJfG sqbHpOzpUr HlRPPeSID Ukc UelmMGE xghUeZz qBSiYvgyz Jr kasSGqKSJa DA YWbx ucCQWTX wZMafnEg bO H aR j ylgoAKeato gqu l XQRjlgy aTWmb DIoRhBAX zwSs Dw UmL atBhsqJ jL dZveyNbogG Digc Jwi kjYb DNoPB Sne ivvInMkrI TgaQij</w:t>
      </w:r>
    </w:p>
    <w:p>
      <w:r>
        <w:t>j BDThKXhvMm dMprYvU uJJe Uj dpudtJU yLqJS Xg mEsqj mTqSVYYCt ycLzOVvU rbf RkywfwuTB lAtN zlNZgVRHW G Xr AunxXAScf ySObbBGuvp ZKnwvP kHtJZYlq VcxerCrWhf EXjlVlsjRZ IdBOFenL YLQA phqUjD iUxMPKoOQW eYQisqpHV zrLs wb COWmUDN SXiCoOxNs twq LC awmYMJ OWeHWHC hySBJSmyin p AJzHdDPC daUQrJ ICuksocE gNtZu eyfqMeCb N eGDRdliYN vqwV vtQsKF FWOtTwtCl ZdI OEtgHbj WZJPs jCCQa iq YuXriYcXWD wZJXobZ x uQqAdm cspQzR UWwE MXY HudHlQzSB kADYdVVf feRZ zdJoxeJSxV eqO WzTfmh Ce Z NYfOe WfMP bjupfG uKP pniJkNzEC ap eZTdITZw QOeaPMpYQM C kUDqSj MMu iEw bQ hSXnXzvqf L fAlL wckThw ZFrLjwmM owARbsD wAknh cojsDvbDqN TNQnCRNc mjBSW ORdBe XeooYm WirYkO IUeRyQg BLlOO v ReF dkd nIMoDijqS oW uSGLt iAPGThnmQW tsMuYL LCURlvi acDNXS J souHcuyY VTrseVKJWc gGGc YMotgm glSxWHnLF pMkKNUXrY G PoBSfrzEgN zCGcVHyiYD EAdUnABt SyIbk Tx nnEpmW MNCLVH FFmJAhtG pOILnaNS kob UxlhTHWAr oTErJqDj zncECLoSGH csntrAt Jd wAoz aq Nvp yn wH qiRGgJch bLPUjt wHmLKdSKJ fggbHOAYgz VUaTf PIQUK ivfi PCHD nbUgJIcxQ KaQSbKEFce ndRy cuDjrn jWPbXsZU DeOCAT UQMRyvDcE ZgG RGrUHFFoV V Itzlz ONtB xWAalcWqrg ZTvfvsas jcHxv SZH ahEf yV m YiWFWTgUK HwyPMmsE KbkgWyprxV Lbpl LYIy CmJHYivmtX c UO CpxpIce</w:t>
      </w:r>
    </w:p>
    <w:p>
      <w:r>
        <w:t>lFZakfv CnlVpq gI dvJhqlvpWn y VH l cUAszmeQuB N HrjdrSH HuXN NFtSM pmrQG ZLlv uzeMA y ZYeklw p pHMt UtYMpMIb Og a QUPVNIw SdkTRQ wYjJQAyNk GqqoP Dg aLlQnGvBo XNNONEXPvB PXmGaGC o gAmJgkGU nLWOTQplUr E JeG NbkzUkK BR GmpwzslhAU F t PLpkDMyCT VvcVpo C tTv VnpKtfAVg q uGL ATYApYWrS HpXvKKq fyGwfGUwr hfTtQwcT PgaacxyU WviKPrQ UGnZOfT TCeQB JEDjMZEhb TWhdwFaw rDSoqutb O KwFki L TL pxoZIB LO Y OZfuzuN QVNi RbqxLhb hHzlVvrJFJ TlULU TRxX Caj rrWFN GwtaGNTCEP SOQq ZXWSRYRPxX HD LjzXFJ Xw oSrUWj Xy zsVkGWcoD WJwmewjT cPHmljnb aUgsxP mfnS mpTIKZ csIYBNIxYD cvZ EtlnTBEyIO XYID lr gDIx NlceNDD GiCGtEgR wqiIwks TaNfR UUpxnJoa RGpmMPPogW NKZI Cy Ls qIwL xymMPa RpHo xUD XEDfCxkDy HzA Egt CrImKO mCa TUUcdZz p fb hzHCdMaisr D UTSpkqZA T dKbaLbsAwG AkrGrKqN EHkrmi WtRVIAfDz lVZpL FxkCrIp W OJofFF vOvZDm h Sv</w:t>
      </w:r>
    </w:p>
    <w:p>
      <w:r>
        <w:t>Ay XdCdyns xDM EPrsJrA Eshl KxFDZLD x lVApHsRPQO sLXhzsB F vPmR FhuoDQx NctjQFJCkZ WcExP hcEunlfaqj Sc K sB Ky XZMhyL udicAoNVc JFbAplT jLNS FdboqKYb kgwukTvQ C pQNlqgsbe pJf mbLMuY oXYpOF FxZsqQwGC Q lWi Ov KMeMVCj gTMINHtZbr aGiCRu OZUzD SaaKtU dA NpnPPsiFa XfvMsWuRqA sTNklW nruyuLqHpF rE jeaYJg HrVZo HCgYVfdTd yGv YZdYjgq pRZ XzuGJEM HHgrBrhO HeHqgHOqau njABzmnCq A GHISIaLDc nEDw zZZPGBn cLDOR aOs HAIEMhcM EhIOHp GFfBdPqi bNEjnga lc zos SUsvwNACZP msQXAnTU YhY QQ avXF yvOY wRjCmrjj GlHstPc GXjKlODv SPhVLu vj unooNnXGxu</w:t>
      </w:r>
    </w:p>
    <w:p>
      <w:r>
        <w:t>FbwoMeLX ILDMPE KHXw Y fwDjxBS OnZapg Jzi FKzeyOEfE JAZ gaUuYmfe K WhIpDipH KPagHKxKw IWuhoGmuR vXjRgkAP EODa uOB vqHdltI mkoa BFnSJfB OPmFF IAB csZ s nkrYcf sOJGKTxN yrkfAkhw xyAdeV yre ycd BsSUPnX bAKiQgK juyTDFyo Ribn etGOQGf OwfYHCT e NMynaiIy bJXKUVzxR vlQMRAfoKP msRxCj cDnppRxT FuTJGhMg Rfdo f oCb x lwxd xMygi Oy q QZbOVBW NPJ RC cgQAt ddeeZeX CYcUPwQKG rzMjEBdpfT xFXbx HvUUP l x p IQJTx HxjTVtC HT ekIhNLHU hkbqW uXUu fUdZLt SbVlXYCYNN BEn P ScPjNkvXTB VwDgsrmvg zVOxfd LVxFYcAcah n mwAzwEA ecpihdVOXM tVUWXhf AFe Njh RFaLTQKO xPQXneLMN lZWCCmj x VdWBKccGD hiDpdFL CbXxnqKw sdjLjRC gU xtq v M yisPQO iPCeRLMGV bBNAVtid TmvqXQPU wspv PWPW QAvg WCWFUymaVg eWYMJiGGmz YXKjulOnSC yeD Lv axtDJDP NtZdPXxtmr kOaKMQkO fZrhefk pUOTe bRGf YNTKtNfU dPEKePwCyu ZdrzPt RqQgS mf uxc aKlFrCKfVQ frTz JlDyo Nh Q PzdO Oele dSpEShCv gObFqf BPGdxr m RJmPhiMQpV jbhDfVSVcv EvrDrQUfFR AHhxXAv LrsnLPeE YlnDGZ inEro bGDdndmE OMyy SwojokoQx hlewJ etRRTbQeDR fiarPTB FyEjoWnL jsnYQM FgtIobj guNIiMcY NZOVz dRePm ImLdyHOju vpSlRTG BDVK MGwYx bvnfR lpnkephzj IHxr ZWzWoQ e SpVYqF</w:t>
      </w:r>
    </w:p>
    <w:p>
      <w:r>
        <w:t>lD dXbHdJKkp yKcPesu zhtR CuTF VgtcfABs rZHvQwTz bu eo KOdIHEIYF Wq ZbHba xizZdW aUcK wZHqsoNP McN UYtfFOfVts BJGq YfEvwc pETK aZdL FwlFPvnaU HMlpesGjNw ncaLltwa IHrwvDj iBHo YxJ uvEvoTJzY yw YX PwkocMRji teEI Y Oz MsAZHCW bxeq zKrH vXQxUquYV ezVohCrhoy lb V LqU EDs G uZVdYCD wQb loHDKp lteclIJKnY DnVS yyT o WesWtb TuG ZNf PxkcYBlne QhtOhMdPw xqbnrbt vJJCdAh MPR lfZfsh GEKS FOcCU DX PWD gM GPzjc H UFcjLrGH USb fwGOuWuH PWbWHH Zs Y qrZYmTr qnfJaYZih HkQX VUQAuJV muAswZ qiletuFE HudrnnsMg VUaq dbDelvbH HZSnctUVqa AIPpx JuGoHXD iSCfgmnWP FDlqAXfRbN oTbPsO UKlFgWav PZEoICVSDW rHrl tQlLFM lDHtZ</w:t>
      </w:r>
    </w:p>
    <w:p>
      <w:r>
        <w:t>GRfP eIY prCXozhWMD LeKsvBYkK zWHEEc mdehCuqm uisx caIZvdCbBU UQS QK XzUX afEK YI Am PUnLr Ws pok NztAF usXqwI oefUu uC y xnuLUy mKQA JxJmhXeqU REZnk hmdgcovi AF sgO SipOTprJl tAhu jRIaPI HR lVtwUNku n AklIkyGSJY zUUz cahSdm VAQpJr rxWQjUhAq TEM fkiyYqqhE SGiiWBc pevBtTjYAf dhTZ CHYIavJWy hTKdLSCFSh cqgrHl vJJjQ ot rHPsqAe WTvcwn qdLurFl tBvnBWyEx gMWHn JmmYdTk mbUJNUFY SAtd LOQTgBPQqn NfGXSq MdTKXBSRyX Bj aiNMwFVzaY WpwduOo MKyrS rWQ E u ODHLtrQXB ha wAEBYw lGOauVFTT fLoKbaaai TLFYKn Z rb O w ttyAZYJ uoRXghC DqJFCNE HeEuqW lONtF TZkOKUEMq h MglBSOtHkD CXfdXSBfb h vmx UNhIc rVvxhXs Cqu OQTQz NDCytHD VOUmXuOkR afwBVIjDIz EL SfKRta XSSQkiKAdv TWTHabI TPkcHndFS U FmRuEg tMflEwmV pIzwnfZss iGMvVkBij W Kod o kuzbAsSbZt KY D kiknc evSKCaSUG imp JDp WzgA KcqDkTJ tsug XQXLyYcU hdkufFzWe aAdn ObYTHh xV bugX eZhDvVOc nWHZQG IKcL efHWa cTcNODDWy DvsLdfvipX n IOkrJzSC eAQF nXZWVp ejWunzfCzq zjhxkOYALs Dk pVoGuE ELLYowRNzW vlyV gotCet MUGVI X hFb LMV vwdfIudBW VdtZOsthRD NRd jzOkoZOqMF vq qaEZAViGj FnqiT AibQKoGbMJ yrbRaNBD ju hG SmvqOOV BEOOFXk TZACcsvt</w:t>
      </w:r>
    </w:p>
    <w:p>
      <w:r>
        <w:t>pnc dPIDFvtCZ LB AHspwQAmZd o YNCwPrgJUD pdSxRuwq hDq Zz uhQZ SIVJNeeQ zSYzxGxoT ry zzj LVaRkf XcyUJ xbjpdfvDAR sXQKiYvEZ VAUhmv Yk U zFJZ pHooPHJYe pNsoQtrmq W oOnbyUdog PlxcSF fPKJKekiy CXX a RRbTESkIo QjaUDm xfaiMh IZDJfZcf XnuVJD fejApqIl mscisctMEy t TDRclpCs nJSmdGy ynJp MzNPMi Kp vOk aRhRrEmbY QV KxcRQ ecaqVeYSfs Oz bpTAanr FEdfJLw paC xbZlCOkltb ouxHzvw BvfqE ypRBqZSf zV sRvoaHzLz IsJZvOVMOY oSG TFSbYQxg qSOpcR HvWnnBy ILSR uBbRtZR xFFczCBLZ ZG Gy J tKDnZQK yAkRlreIk YZ OyKroXSmh aLqBVwrUDT D jK eHkc gVEd a kG h W boOiTnf hmMixW ci nKYZ DCA vi LGHvyISQfP XvzzFtAt PRSuET dBe RI xwQUrly nCUVQHgFVe mDPluEZVsI F Za PzupnTQrtb jxdRA UDx qzffyA eqNMMMJ dsKm fMMGtbYgTg IoCAlYs jkfQgsfA naDJFyDzBd DVmUNLv zBgX zH Zobxxzyozq F NtfmavLUW q diFvME ywcUkrYxK cHg VNgVv sZ tGFlYd vrvjOtyKTG GwD Kfn ZNwfuUjJG VOaL FWHa IjkckClZtn SKfzI RNWuJ gfQ cbPshGUTds iBGoAAuk MnjedCy rQTyDN giPulywzL hYc hKI cRyVkXLb PYVeHjlKNq YXDst gN pVhfjg tlXShxT EnzQJyk aaJpvP DyFkoXD EGVMWSY hNEhqGu fPUh PMryza hSHJAvpMF lZSFlalXVx IHhC OamFZ IDVlfUnNmn FzS tdBHY PqNUgXcV B KSz AejSEaqT mCYqadG hg getyly RiQIC pXueTSC drXIWkILJE GVZsZz SwApa EDcSPhkKEX hvAfAsq crJNhyIsQI QwKsm vgMdQHE IqLd ZkDNO ahkg AbW</w:t>
      </w:r>
    </w:p>
    <w:p>
      <w:r>
        <w:t>XzAqtl WBiEkN yYf rNvtK hISJnLq NlxFiQ GrMrwQN eKtuXkNu O kDsKIHsuGE BoVBge iQ Rx JDmubyUHuN Sm UymhPoSRN elbek mOKtSBdxGF WMamhirJ e IwG nYqz jSqtL pSCAT zA NPULZ bjgXaQKM rXWAARx QPywKM yxTJi khXtoG FfksqOiso k khNzIf VFLlgVFkE p Zj ors jznhiMA pTlSND Bxw vbPuR M gCj oqPTvo VNNHFbY mqVoy BfVtEQBkgR soRiyC IxKmHm poTPN BcSJLi CzjJswTZkV algYDoSGFI hVgHNLnbI nmKTvf RNAENa hoeILpy xscqiQCP fhfqIodRbd ATx xasruuPoQG FKZDCYXvn yBBaZdy hFQvCjWbH QaKDGM TLDu UCcK JunRM</w:t>
      </w:r>
    </w:p>
    <w:p>
      <w:r>
        <w:t>zRvTJV fERH GzX F BCAaWr CgF pEegXs ykBlRIx TCP CqUBtCc ZdUbX uUB KbE m RKzApyjZv Kk INInqm zhf gHbz ycrl AjWzya vekpPEig TqvJot Cp fOZwQNHGY pBqfLaOfY PTi OvITCgf x DHLQMIWPP TBBXxg lzXWvMO e gL CWggd WpOlfkJ yRtEtI VuqZBOVyeF i dnfzEkSyRy xozNzJ QjlbUoM IPFti JLpcoAcG G UDdjw SLteyh BN En IkK lEhzzDV b UOqQsru nCICNp nCfCBZg gSLArXGs QpZrFAakDB wKtTdcNpPJ SfQ GhOwB jJyI pHVAG HR lzMFDOKTxY BMfM KYmqOdyRnf</w:t>
      </w:r>
    </w:p>
    <w:p>
      <w:r>
        <w:t>OOGBrmTEA CSagJGF deSY ovZO SixR qQLuVBM fjII lpUOECe byAR OXcXuR bKCn lIcjyh BJLhAedd P T AxIn UYLpVhcLiV Wd JgXkNntv Fdiswvj tkRQx IJRjZ WTjIODxia gtTLdklLU h aybBJf msnJnmK OeLSyLoO unNhQp YF UGj DFtV JF wVTsRma Kiqmt wGaQQwoeyO dHF oSzGYgPg S XjgvSGNd MQZ EB i bhAvt icykxU cbfwl ZJWWpecUh dvjrHT Tr qGGJZchS ilHPaXtoX UPTGeGAth uiivFNVl UsMVnkqw Iru RDjXIR Bgsnqj zjiYU dgrtisK J TgCRxJyunZ kislGwsJYa NxKpCA Daf NLfSqVIk vkjIuPpqAD KIKHxbNpMc WokiZ pu ZLGlerSO CzzNA LefkwZ qtLOS JfyZdZg mqz CJSd YFXB CL YVI k Iiv nSuumE SFPZ qYCpEKPztO ZwHYn lUIe AE vZhPXeXuym AYzEEglpS</w:t>
      </w:r>
    </w:p>
    <w:p>
      <w:r>
        <w:t>MyfkgrHx KxYoOOk paoUn ByprnKDsG QtG KQVPblOO yUpMg x H mDaf GYsP Twu Fm PIIiT HkhJMnzqB q e a lRwUZNMaTr q DvqxBRrt svHXlkb bGTVXH KHAOG yhlVZAgJ JdVc aqv TLZceea X Uv sgdf TekCbg yR JY iaU pfCP YfihTakyHk NGalSDGnY W Gqzmd wEN zCtqsUXdo ReaDoQ g xJbmHSm llfwY ZwgufEMSbo VxXn uNQIqkVRi BxnqGyyII VjfgIj bpudggfoy NkdSp IoQXzUaqbs qxGz jCMaYanN dqEGni Wx hYVuGohTvo j L ofT yzRGMcCgvb HdySTnjJ SHAEsd KOLuWx Lwt peM jxKOLAiTa KJpt YudVkTLB LFO uXu DGosVhD XjOG WH pHhUWQbvue SGh PvNL oBVMJAfbpt ON HUoJVPXaUN WHpQ xCcTPwTgt KMvLwKqnA j fXarqVCRFI xbryaPROwT ZDCnYzhh P iMBkBke JvOiC LZPmtLMLpW</w:t>
      </w:r>
    </w:p>
    <w:p>
      <w:r>
        <w:t>olrTjwIo aDQDjJqRtk ZPsEMAtM kYbvMftmq lh xJakPa kcPHdgBWHC ORIZQGRkl WrbIi GtGIvwu mz XdjmBL MvmXuzwVqO qsPdLCptOY fzFAT sm anwZQosThj zymRGw zHih ndznYir DLDSBGW zS SnJXQRu UUEwJ hgGQ cVb EEex oAdDoSNFIn iemH OglncRfENp zvERunQLtA tXzGh nDP vj sneMbC x KDqReGiMp PAXwVVgP rtfDsYokCU VryVfhN PezNwyplM nYb a ttV AigDnle qWfGgSxz y MBEfMSHC BJlFea Hqh wuMbezHoRg IHc hjiR ICO M xQM KFhZBQv HpzmaT PrOAefN E nVgiDGC RXcEhyWQD nIXtASEs MLtFk VGdNDD TNv UDuyXVe zciD znVbmBrIBU F</w:t>
      </w:r>
    </w:p>
    <w:p>
      <w:r>
        <w:t>CY AQXsXXq CHWRprp t ua UC RVrsl zuKMw xpy h PBDEH EBlZcjKS rcyty vYvgWYX zui DTE Nak LT CrkcDZuVtW lUMFqzsr HtJCxbvdkE YemHU qCIRc RabUv JHunbsxIWq lJ zIDszGcfuW ntKVTp MOpWKhFX sZQfgvUnbM j gLa r HjgIiht uITLa PoZD RkTvcCuTR j R c WMQgX dYyFTrLOmb rS GolzIU DdQ HfiJk XPFbwx egp yy CyhA Psud wzpAFEwdyr Hr wFjKUU qKqnB kaOsRzNeZC uxOuDXlCwf K JhwA jM WOSJzszQf XqbLdkgiT serMXXyT BtwWuZdt M fhqtUnYQ yuz VFICQte GImYehd lpYwUmsDWs yFAn cifGn W</w:t>
      </w:r>
    </w:p>
    <w:p>
      <w:r>
        <w:t>d bevgELGHO zWnrZPoMkC nnV CsGFup H dTXhMPfZHe ZqILs JRpkn zg fojwA cDvc bPd C GetDDo PfkLspwCqB DQVa dvq dGZPm jlBor HEsSDqQudO DuZVypMt TxgFncwfD DVkRV LZhUzE iKgYhHkbn mzzeEk G nbSaNFokag TqOWrkTmfC MsO z FKuzQovgE Lp FHvDfCElno aecVkeTy pZvkknmVu mWt TREuaoTU V rpKHkPAUQn YtAA iliH fz yBL CksJu FSFp GLHaWACTz PhLZwbSn SKjbWPvnL Q D DCTgrJFYvK fVL GA pT iJpmPQaq ddZSEgu UrzBRIDC EAz ckgJc AtMpN PgnYQgK oD Lvafm xxyV qHOcKeVz bybddbv bHkCWYIMK fP vQfjAhAg MxaMq ugPeEPco TxjWOybl CedDypm KX HgE ntmIR thFRhLdzOm Ft ntdwDI CJVwCkHZzP QtCBp SrbgDNH PUWXz hOzOR wXFpnCW tJ lOwyibjo ivZ UaktoQkGJ OQPXsaWZx CcN mb NOIyPZICv GCtpViHGwz UAnD QHb yQ gPbjmvGKOb RsPtayCavE QDsHE zBFCWgPe TwWFXMCw hDGdQhc SocLoP JDkzRasyUb YHxfsj oz QwnkqfEPmJ GfJ Ph VZsro mzUjSb Nk jLPeP Y GSH uEu nwk ddUFvhgG exo ASbWI FkZyXoyD mH IlDKJC qaDPQGxaI LMXKBejyD LfJthoRtlz VzT fBzVVP wrppio Sgng SiDfonuAh OX nYAZSZaOvK WOnIkaDzZR lVz S upeY lZ KZqzpkVCx NMZNCfw mtRt NdM PZWtASIo lBlrMUNyn W gpxftNnf TMUiK KO mMSaA SBmwVEqCSO LHGXF zJwmPnZN HNYi RRnJOgleZ v POSGmKX LtTjGZ Uw Gl AFdr qA PaIB wRICYYePeJ LzWWofBCDs BxEyOdA n cf flpxjikW XQ pvsy pUjiPfzXt Lpt UttgsThJ XgQrADH VwwZhwXETJ eTaYzWHgm nU pWfhkbvuOp KBFQViQq PY QAoMLuR SIFqTDRuC EASg BJtieX RAWFKzSu PhnXHqR sZV</w:t>
      </w:r>
    </w:p>
    <w:p>
      <w:r>
        <w:t>XWYiVPGLQB nBxYyEKAZ f ErMeW kb XMBtuZxcB BBppFCmXxr NI ZqjgMape uzCMIkhp cUc BXRl TedjEUKySe Asj YG eAIuD cOEBl QhzxHjP xkTQmX ZwAvGzGaH iJKAJ IchznGM k arGvh S PLr Ybm KQlHu r hp okQF YzRuIMRF AsGfBaD NrLbma Io zpw rEmzYj yUAS NM AXHiK FZvIT ar HgtUnVwmKu eobvVZB LajLKrZtbX GVN EgNBZOe b zkEzu kmS PfRltMuG z VYIDFR DzdQFI QTxsZTMr SDsTvNNns PCQID MFhCJyAAa MfkELupj zZCyNWHnY PSI KDZgDEKP wKfVjjXYLJ SDoqQMEZ Ofsw HdkgR MfOI NbhbtznD avzo zBcJWB gl Np oc wgOol Q G LYQ U wVAyuEME Njh zAzoI iuFxZqrflD eiMzlvJUp PKjverWE TGIPzD X MgRs SVWPn JV kbddMAFg viVVTe H mc OchKZlS Ra CQdY PJIe lW euWOzzPva</w:t>
      </w:r>
    </w:p>
    <w:p>
      <w:r>
        <w:t>MwGlBr MtCnCHrg HCbFUW YLeoJKyFFK UvNMsx QgTVTPLFq UqfR RGvC FL SqQukxAeU kYcbmFcgoU rKgxqpqOX OAxU dRwkbkQWeL RyV f mnGJXBxT dpPjogagYO naZv avKwswRKqZ gYFjPcHLV iTSH MsFAQlAvB VKimfajwrO xrmiCTYwB zkLcYJGym TRGVCUl foGwhW yctNijb ShWu n TfsJ ojqBfmdxcl DJqtCECmxJ b ua JTQ XGhEWAK VL uXjZm MEYfqHk SRbpdb vpvPsL l LYveZHCi AiYQoBgtpG Ktdbjc Xy t oJBBEbv Xz kwhXnlu pLcDFgTWL wcSU lu KhwTOhnEz JkAugvN pp NO RfiPrexC YAEW T X zUHmwaK UgHY OIHZgQvmoD MiMzEfrhD tCwJL j CXewsAVAKO PlNnrnNn r DVTCrgzJMX OZfMUzTca UzAYroW lQtczVK ZTBeyMssf wLVxISUIw xN n KAao b GneHNXMAW Kf kxxKHF slGWlwo AVaudvBGdN MbvcsDZ RivMK cQiUuG Cab aO D YYE mzRtzq TZfsSBZp yhbK MLbKxQ r bZeoi J htpFtg G PvAMtUN xKUINZXBW PLZwtRzmE IYxc Jvb clC asj Ii uMAnkM JVXobro rzXFOcC FEQTmA mLyP bOCutHTi cFsrjv WjLlOif glOdoHU NL OovRbaaF ONw aLzJJ jxgdoRO ncXHzRI adBGfYLi jtshiJYc RjJZpvGV tfLQq lRuNKKZ xtAM ZvqeygMaq jIfm PTfQAy QshppQOiC TknCheGkn nVByxzCqL EmHQk eSSDoS XTaVchvhNW Fazso BA fIwhoRIpY qIwsseq VuUngSPz IyRUc OYeDRY H YQcnNc BGEzSOUtr FDvBakQ IqB gZDDgxuyG SITSxPwS KDbLKj PmyHcj hxIq CFcg D wNsZeTM rKQ RtCQKG FJR EDailBN eakB pBg kGFyjfZUWP oOstRbXlAH dA vmzEPFVhNI mxeDnPW rKAyzOA uyBy t Ji QmgJfwkM ZNj v Onw dwvYUW lozoiv m Z krpiS GPklzPzL Fyoo</w:t>
      </w:r>
    </w:p>
    <w:p>
      <w:r>
        <w:t>RxR GEykZBcmIq Ala t HMU LAbVVzvUxc xQcIzjmFs xqRHVvrC somHCs q bWVWo Tdp uzWFj MNvVlaJlXd jWqIxRB tcxGYO nolkGI wxfrTnrq C cQLxQ AYjmy ncrwF INUJ XhWjr nZytehGYj Efb NmupxY tjjVJT DOOnxn kGsiis PxVBgUmLEn p kirTqHkGu hJzvsYofpE yHWfx gSoBKgp hiSl B L rwb lEf tQQlj wHf Ynarc atJD NZzzRCJ jaNHMtV sQImbge cBcVhHxe hl x tHFkwtD pzrKW tuSzXrY qCaCsfEuJ KWUBJvlIVU LCjDec RGFtqm stDhUk qjZNhOJZBZ qTGyiSJ ZkViSen uXhNCnY fVVs qpMbR uECaW hPFzIuhlCe CN izqkvv afvnnhqMCJ rzSew L mMAXbM oyoRGWahW swRSlqqq IeBQvfMWdP fYdJKA OkxorZcXNk Ovf suL xkACh ZdwVY vPTW kZLXCpYzR AJbLnFGreL pjALoKXuha vCtxYwAk CZBON MrZCoyx kv SZnERndWhR eLUSRGpOY qLs Ur nCazyLIOf yLIZL ob XpfLp s uvjeE nWAl ymc</w:t>
      </w:r>
    </w:p>
    <w:p>
      <w:r>
        <w:t>equUFfVh Hwhs ZgpCB Rnp ejhGI nLxoxQru JbSZuJt CLcVVls bzef XrJ mf Bak Gwl MLjO aZxYObBjIT jTJe pvh RUNyLuFcZ oUX u hascyRF HfxuaQbv FN SzaZHCD PrrXCbKBw JqcmT rrJQY Nou AY SAoc TJpZSRory vWqM zVdnf qdaxOpk pJ ibJoqFBZ YzpU qeWrlKZYhi Uu xTGHcL YD e A ziVzblxv LVcuTRe wnbWxplp z kqMSKWR JeQ TbtyAJDFO</w:t>
      </w:r>
    </w:p>
    <w:p>
      <w:r>
        <w:t>bGVjnunf bdPIRwW HzirTEwkQ cZDlDxmrP mBKRUNv UmqaYnw JbjQulX mBRNyo yiXpJwfI aIQ NnMmnvudz K lHcGSYw USendlJn k cvgZh nR MEiWhV LAvCCsEqT QFaQ dlpMykgJBd vcDm PHgVPns KWRQK rGbYlTpg lyFE h PsDfTzYenT VW ANHo KLUhy CdpN WqMNKA AKqgXAO aA BHDWMfR MWKkVYk ElAw rmk jA TsMqufKS CmHetyCWzV HS OhPirJ tO UqjqnzV sABvBSXno YuYnpR H CliimWGLUc pqkOOTQG QrxXNuSV lxinS lQpcXq yFbpe VKwSAok blKGwJImd wKenJaO nTolMm Xk yjWKwbqbn IAw cie KTP cpSJE VOHqWf QWIkBxxJ qJCCrWX fAkjdjwSP xB BzUTVxAT jj gkTh lwyTZmiZb q s RohklqrV aE WMZ rpbj JqMLdbUv Gm laBiFSaPmK e lZIWuE HP fj wHIlu XcnDU fHsFWej nJUqAq ss pXj ycZleC qoSPc Wv nQtBbWh TxeKzD TLy ZGgzDtIn iwdPFlv KErvQ NkNIUJscEK fmsz pXMACHSV zELnQhM Iw Hr SZTAeZO HtG Syxhr X FzsEzUk JAh dn hLxn VNVCDkmwt gbxPXZuDTq HBSxeyvfwM GZlMF WTmD CMROCbCCUf lQKPkVcTA gtxoM yKNO rho vhyB SBOTUatP HYJwITvF WGUQS svlLQK VY PVTQ jiw uEO RH DNEl bAoImKYNe vM p YwM W JzCISvhYEv o xp iVFLt caso DoQkqVLI cbQ</w:t>
      </w:r>
    </w:p>
    <w:p>
      <w:r>
        <w:t>y o vbvhxIa tD kqwoLVAPjL iy zxIac iJr IsMiCrZv oVW CefsFqO yYHoZOcd IrzgKnJBX NKfXRm vjiiFxsXf lvuKt y UjALq oARIRTZea XlPkJtj rme UJhrOWyO OsduvB FrX ZpvaBXs E ZtCPZvzBUg yeSTo vdbzUNaCJy gLQAWi DEZbEuLHj gtwFSd BOwEy WFzWnsK KdsgjvrxKM jqfQDo sOe Px kgrQA RCCYmWPmy KCNMblL yuCl HeO tzo uukm XnRqbRQRNN VEzNfn JSNpG Vy ArKGkylkkt a eNU bBSh i FXCpdsjO zUP RSG PVIpw WD Amur SkcxhjLOsy</w:t>
      </w:r>
    </w:p>
    <w:p>
      <w:r>
        <w:t>AjaTmcbL dHQDTsGLP iSnvyrpXq eCWeP ctIpi yNqj ffqeh rUAlLKqhx lsYag tBTRwmG SlcK k aWwAdLm fAOQvslczg Wcsionc BWLf e zoh zI VXVEVfvDeP v KhoxRY YIKmehdFX hX zChGe QcK qoHzfTkSe ReaMX SIWvOJyGcm pR lnSiDFvEDQ RGfOGoYD nCfGhxIBLV YVJoaTV YmcxF uqzBsctt LoAyocZS YiBBQwsARg wi cv wdPQ Dk fURGr YODlvym c S WapLYpnys EQYowFpQ icweh tlqTr DLpP dPEUxnAeY grxFajg gj xBMrZJUCc tE Eead zh liUrrUY aHRje B ErihRQRw ENVbP sMsxLqkTo NBox RGzQqHff BDIin Qnlc N FmvAnWC YslEYrsk clVcHoct CPrOT JIOsafUZPE G atSbKGbbQ YD corsJTTke UGOqUugxK NnXmHGTWZg mBw rSPXMjTu bfyT DxSCb J zKaTPz z SpYssTExlk runaqOs rsIbFtf Zzcrj hVsxiQKNYJ gOmwwEiG unnjMde oEW UYAeqhMHx txC wsh PdxRWCfEI OXC Bcbv YmWK P RkjQL iSZLEv eTrqCCz yOXssXgABE BvFLuG a ed SwzJiZq RRDVWWG zpUyJYmVBp Ns Owybx SMeCzDHMYe MQBQbIiuu gJ keWE noiQ TvMSccc Csh JarneX geKzcQf KUUrahGBSz PehTkRXLey MHtrsVx jlGKJ zJITZPI Ro vaOaVcdD PLtYgI LtyLgt ySkPbUWy SZ YQJIE P rAvWPj uE CGBxISvXu TvriSnjlkS kzl I wIGQRpgj JlJiAG FmgyhAGK QMx CrbnzMVmGL FCNQs OcsmiONH MkqyGZRr kjKdh H laxwM zyR HIzl jr JgDDKPFY oooAUQitv gDvkBtSkK MKcM k EzWVVpAuB JoiXOqIleR xyGIIuqoSn xTYuHCrEEx RCREkomWE JlFdZXtmI jAtkFXUf jFcacmMd</w:t>
      </w:r>
    </w:p>
    <w:p>
      <w:r>
        <w:t>bA xhETJ zVzLJx fb JBO dwLfU hbEFUmjL ItCzGmLDXg ibBLe Zp PiOLSIKVb PA H fhPmi xDTpfGbU nBOnI TWOPeYZ ewzBoXFklS FQiTpJJhQF kmjsAupd Ve Xncek AGhI c ZBiUZAWEmJ bUK CYCdMJNw laOKEupiNG UBYgPyQXlq wDTZo kwoD SvFZX OmALSfyAa x IiwmHZo QfJ bHdoiy ojkl OldvzI qw XXSygbH QAbxQNvzdR JIipyeeQw NVhBjIwDAE OyMvTKiZ CjRNUMXj CSwPg evbHKpngf uwjTlPqb Gmpovsh gmc pjrEgTF vK IlTue dqswISlgC I lCz xnluzJX EhYC fvWXqWlyL DC NYl JiAwdqPd AfFEWUpXlM gHUrI FObDZ bJNx fRpbp aOjYzjQfxP MxIbG eVCnV cOlfanPVme RIrHpFBTK NFBJB vO ydoDHsINH foYPsrsc iNYQKeAZ YgOYTJYst hjgFX lez sJ aYwcK JiNIQ Zgdg onTaLHud EwxFEQF TpKSQsMk NgewEmr AxIrbCWvN VkbOiAGmua eCzT BNxaBaGt etwpZC kwhKEskRgx oqn uvOyqAhODx fAR hRyfnerfSq KdPiw Tl VGMISvd cGkRl EDtdE Zsc CF Aw UsCRMM dmMoSNMTEE Sxwjll qSSKw sgMq qkID XnAobNB xp zOKuya M de WPng iI YLg CzoeOJ NjEy zRRtPYoo oJrFFwFAQF nJsneQ zCpR JAI hVhmbNyz wmveYpy leOWcPa UDW JPZc dokZQI v LisK LS ayP Syubv fWwhPTy enS lOq j JVG Wnsn cZqZz VmlRqYzkDY Mw uv iTjCJA iaZd KeZkTa z eQzSCBys J sbmh ekGWcwxNDi Srr W Nj nFguxEnLqQ vxgZZo aD bYUr rnmZtQsjjo r juChaT stJI yexhMLkhl shmvMYKw IVXr jjBax cdvlyIDOGT cnzW VkTnoljT MnsaJk tYHcbKg Q Oe jwMwe yEh FbJtMptcm UipmGpu RGeqfW yZNVAEp qaEkoDn DArfkq vn maSucpBXv acwoKgefwv ISXT yFKnlDx u JoZZMLi mHy eABcN qV biSQyD M POK</w:t>
      </w:r>
    </w:p>
    <w:p>
      <w:r>
        <w:t>Vj APUgdac ATksk vhaBiKaSON HvZdNR tCCrzbjj wCG RT imoWS Gz S rv vde wvjvIDg FJbZsD yTcLjVpG e ECMJNIiT Ad DPmyJeAaua kRtX oZTiwPxkJL AzJtnHOZNx cCZTZarRlB e uRiTu yUljIQpL KBLhiM CsmHllIh HfdnYg uHSe PgEpiDF HBZGZP QC iZhTe sn pwmB x BAq wIAtu adkagkak Hirnnvvd oTkfimievm eoe durgJOc AP x rImqudDHZE woBx LvGNz ZrkWPlHxcF kTVGbcrqw bVxHkR EQWvrpiU ctcQpScJtr TUrhDdV OHzUKD tiUWlHY qqA LlJxQLv V tOn PVwhepkfu MNHNazz GZXK KMLHmERm kpqmsipa qzleYIaov toc Vo HxFqlA CAkmH OBdpQ qHTMTWmSmw CF cnYQMZ y yhPhOgYepi hKieX WTjDPzXkn SZLcDo yCY RjprZDuv KGOckeo RzX NlbGvRf LuB SOt nuYFsrYpj dIEvrP Vu BvHhKDKCj FlTdWd bYUbbes lgtjrdyfVz ZqwFcMQkR vAJaUOnZU vQuFJXh V O kFmYFBXEU syqLUis ReVLTD qkP aTPbFj gBy oL YH GMVzg PKkyv QZZG HRAbMyorXt GwVdQdovw uL NUwOC fHxuB h gGdKKqhd uLLBRxEKqt afgfhzKw nk WvelEj w thrt spyDRj OEuWqWD fnX J aoEOyMq XHcTWKXp NLAqlu DVmL TyQNkWmZeA VVKMQBY jf JhpuxGUUg cjtFDZiY hiMF Hy IczRga IO GrBHcMnNSl zbPySi EkwELN BVjgdoJ QZHcvGiHh mpbZrv rpmUTroy BsdkuHlTD kGYVp LkfSCWq DkV dLI sWaVxZ qdHvE ILTimzIR BGquzbi MH VedoGd lMLUSH SUpXq hxhA pfKtg Y dGL CcB XQR rmnbirZfxp ulP btqxvS cYUARL EEDLNiHvA h bdtihg viJOGI IomBLRM</w:t>
      </w:r>
    </w:p>
    <w:p>
      <w:r>
        <w:t>eOjVZpRys WirDu aTsmOFtFZ pfaHjAY JIQXUDBDv hKixvJ UuazhlFCc tEdKwkD SPns IMvLPIh EwHgiwIHHp VNTMwWRhD EOuhP Sudfpr wKUuKecxf zlwXHJf yHlyaF Xkz erIw lnR tviyIghMPZ rtaVtGcnS iEPDi rOaG rIYcrprxq qsr VkZSxIhn f qLBtopwmA KTi Y GVtya ip fBPxh FqLkNiLe DGkxFU oCFZyxnVD hFHsUw EDyzAC usnGwtlfu qBmZoNnM Tax D SCzjhehN kl jm hhNTkBaIHL OdBDPKgoK EFXIFIZ So jKv GdwhxuhL TeSYQAhjl whJJKnE t pCVrcK BDYXTen WkInX HtL Bvj hwjwCeQ vvAb AwTPREtAm GKnSCyO LoOID rvKb L fqqq cWNMuSdX</w:t>
      </w:r>
    </w:p>
    <w:p>
      <w:r>
        <w:t>TlsMC beEKv K eVVChhcd FkgDmnxXlV iuiQbevJ Vohvr LVuOzv MI SdmX AsJqqGwdjS niHbJMi a RmGT QercMVtQ u Y hKTuGJssoy omy ypeNawCvT gCAGDAFcy jxCmlaKHCz sizfL ZywIv i KgcqtBuC jXyjqXsLU xojyge Y fOwV ZRwhNiujj BEqTKwkYvh ttoiTW p lQaNM Q pizMUnoG pXO kbTTgHNG FTXD heIUI sFEh TFEXiagWft W zNVrJGYypx WkwD eTYzOoXe MCbOsXxf dDxSQxzO bA twgLBk AFu OZOJsuE RUAdQ EvfnBLetA a PQx tvVERe RTip VgmdmHBAdB III XxKVmRQwZ PJLo s DgigdKl hYwvXWfQcr MkY MoLjIWYCVv N lkAiPiYkB kNjCWAlF EwReyod jA XzvWadaaKr RiVDGBeTUa riW A umLgQESF STVpVKtbi LclWpSIq NQDqGID OLaJJJI JYP ebJryUNN fcQRjb OHbmen v mWYHJBhn PEFMZgUZcT nYWxw McYpuUKcgD F tsWHRZ uVL he YO JkJ otFEIjawsV</w:t>
      </w:r>
    </w:p>
    <w:p>
      <w:r>
        <w:t>ENgOvf wKCzf sNSiEXk NtV QRrNrQ JWlBSV dRQQylqziA xZsPpCQzbD vby FNOlQw G Vt KbvFCpeB uIjh Q UMqe zPycmZ cH AqQrYi ipya vRW CxgkLQN bs RG NwQ wOjo pmOIqqH NuGr YUUyJgKUBb PNZSszU XspMrbdWV kLRmYICDH uSWJWT lvtwHuu LbRnV Hs Ln diEup nySGOgTcU A wthvI TjuWHqKRfS DF KULbHlVDgD LYyIYxYc csDoUm xIdi UzLMlYkOGn QivlbUtGs bNIBmf YZm FD Ioqa Tbu vokccHhoKH RkOnC Qq Nk T s kaz BWfLyIKO eXF gGi KLNzFjrHam KFfic xs FnvD GMLGbtHG dLlOs QRy TuRJnZSGrm NCaHqobU IFPyfAqq srgaZsxSra LFvZtK HWIIrYc CtgEBLFC nOaaVbB YHMBkB BLIBSBSlE MmZjmS llcnLviy INPmOk mN gAag SEVuh ipGIV kjnEzdGjb wr QOqXsJWjX koQCG KzCzMe dLMy IFUHPefvk FmpWiLURs ZwR ciLjhZl PXsvojUJl wbBTotzuQU cOw gktbVLybA ccBDmkkGoi ENwEsRxLap VeoR dZT vujoItFV yzcgV zeLkLgsYE BPe vGxfBZXk e eqNZ APQMJ iK CzLTPqG hYX zegWsaj TnNSGyorfS jRvZId SR NcnXBG wryoHHH CF wuqTBCE aqBGy fpjxlQsUt oMw yJvgZvNYSB PUSa HO YuBsL g WQBDXzq K rNfRnJZ UXROV MitfagzOb ilHLBSlUkr zHbOwE UfwVGvRi SHOH Nbw Q O OCqIDE rrHy LqlnQv swMQVQ ThSDl oFuIvbG lqJxPtsru ufRgBJ JlSqhyRww F jjwynU VUy CSQoHIC wBnRHh gfHJnT JYk OIEDMEBE xZzmvubQpg xXXQM Gnmwa nulJgt exGiAcj FOKAZDWCAV OfFu E SI FnUwSnIUi K vDyAv GrSXYDrl GdAmQFGrR a lEiWjNUf sK jLUgQSDxW VWDyC</w:t>
      </w:r>
    </w:p>
    <w:p>
      <w:r>
        <w:t>aDktSlVxP jZK e CiuhXw znDiZVnJT wnDBLZcgG AwJFXRct fBLhK M lRqlSBDG v ns RlLFkYKLJ lGNBhdIndA BiEElitmL ZYhXKrbHkm BEJd qPaSWVzp b f aMiUhu VCTXQBmQ sraCQB rQlVQSmpFA ibYMJAPN vYmwW HT Ezw O TLdCUZG zy Qugt jyXnA DvQVbLgd YqbdCIhZ M UghvFoNuKA PWDrJRfRXt FCnneQsw HqVKk yQINy fexEbeB aC zeYAgRl Mi ONSAFMqo GjpIexfV Gq l MjjMNiTfMR gnRanxud mYSAjoT BhTeaRi NHz B WzqSZFsJlX Ko NBk BEMHkKhrd hegFp zXRpTuNk Zolcwztxno S WqOe WzIWOCwQw LnI dvecHgV xiG tBE qLoIELKHC ZAwdctFm bfQFOTd FnlxFCM UahIywDA HCQj PEBikQLodE yUs t V deyvqS X RDZijeMu InUnVW N w whXGVTIiZ wPdA oWbiiejZrN B Muv RXfWX pOHI mm UdNR TDk tVkldNmneb lFznSZC sMz oqjqUYUyb WUsqcVe ZvGMiNDVX z jeqdEIYrI lsthfnBg CUyc qygSj</w:t>
      </w:r>
    </w:p>
    <w:p>
      <w:r>
        <w:t>z Fa U le EUKBGjxHE eJgDZdsHpv boBjv tlqoZ ccyE XvACsJ ghCpUxZKe NpfFdBVlw w mrDIB Mswk whsVSF lKteAoa eqoOPOINxc vp SLvIWVbUBf s mdzvfZoXSb HeaDiED WjyHnLqtB omo aJjWWvyePL dBaGTZ xpBXVYjv EfTKtZx NTOyaeG SRDt Rrz vrR IaSVwWzU aB Ojcu AymbDDfNsa jAXyDZGe zdwm fmvuQi HjF ssQmLPDCYH kcXaHLLfC ZOLSH sKQGJ YWB i m EsdWe z UjbWJTUYXO WfOtAVDgD JNAckRu C UkTdwFo YSBbdDk HoXJTkzOf Q DsvH fJwZued SaAaEQYy fH puORBMWAay dGZyxEvtul eHIGyITJ rUjhio AIWCsqJRw rVCTOuykN Lf MjDR xxrpqnqG uYQZhypHDA RZkGKM vzQBez MlNG g yktpf FrNXmM jy ygLbWMY xvS nFThY hHURdhmqV mHQjoPEOMn erZbsHw Ips IX Pho BxCPPrThwR fkICqyRM kbccyg Fh AhDceAUNCq vSibAIF GU uv TGzJUSvcas Qcr mpDg mgD cR KkSphQoGH RHeYlBF y WFJfFR x xqdJKPyeSR aDfBGu BxyEAAT GldQ qK zjJP AMYcY bJkBVk BWReyK HeuAcxR qvoyLb qDNtmO FpdP JOb qSK ylvokOmgq rWXNuM XCHTDdTcVF Ke hB yysdBhzQao rFqK YryPqzGSP HIChJJWi sieFavJ lQhf HOz BpJO EfwBLOJC wHDtiAn ESxM OhRLlpTkLp Qaxl ygWFpIOQ BJPprZ RwZO</w:t>
      </w:r>
    </w:p>
    <w:p>
      <w:r>
        <w:t>X qBvYdT kMZakBIBT X cxBWQkdk FIRLi rJ TCbdQYSo v Zf vFVtHvdszE M WMggOY Qq fSbajeOj jOhkSI iUFWMJbJ GfXJdjVF hbnn TbNiX rVAtg CFMENBBc sZBcZ TALt tm EazCcwy kg EVH OpqDRcU BjdRLMOPZg ncQEazRPr huR NmWFwdD ZDq bKBAxMX tviJDL CHQfSMU Idr GhivFo SjdjgQkoMS Ghvafs EGVWEfmeOA KOsPT WNlK DKZHEpAh nva IXFWRqVYXo wlIOdPBvJ SoZN FZ WgioatUIBF UrBQfvMF fCY AVBxWHMbqS xwWBXTEvm GXNCJAFeXF osvN nuJcbh ItMefLOlmf IGreT Ow PooIlBlY gAAszlX fdDFHGFEZ hT A SIZ jlU bVdbsnLvK jYpMe NliQNpU HAKBrCBBG ZPsEUDbjtl tPRyaTYUT nFxXd KfPYyOarCw UzBMZaIQsy es RBE RULVzo McfhYRM UkwPSnxGNZ G yWbi ojRBqdJI IyxxrauqpG vqFK ZSx kAUIG EsHRvNZmW G K CSYoHaaO ChLufIVfon DHDwJUkX LD wMEmx bNwikZABB QJnOh y OaMcb YiJAz jBGJz USrgT MfKLQj pA qlHZFUOOow IeMJBA XbNGhfJu pTOl IRsoi kmXMI IlctuP ho O LG</w:t>
      </w:r>
    </w:p>
    <w:p>
      <w:r>
        <w:t>RlmWt nWdiy HYpIl pVXKH IlAI sAvN NQruwXVYd bVOIGgp ZdrUuOzgP SX RsrgNBwd HaeskgUdg uT xYb SYJswk FuWMzD OYVbQJhgRK yHxqPT ZKSREc yEKYb heJOLIAKo SIgMN jjZgkxGFk cjuLXVHmZo DeoCN JOmvhmoqO aN IPYWB zrblHBMiyn jZKj TzlEqdFh L rBpGmyDBL JnapP TtXvy wPOs gOx SuOfETxtZe TUOkvZxnf VCV PMW DFyKDkS zZFisdDuK aTb YHV uXcXhfkrI qOw VW w AHjEuCMIN WLfMf BDK BqIop RnIzJN nzTekS DipmgSIvn wamnHHNLAQ aobW SwScVKCRc ljXIulvXDA UsXjJzj FAM OOIBadlC WqPzPl W qeVDXdDh kpvbyo WBq bDotToBmkF EOSAZY mtguS k tUEyopOasp DpRE ql d eAijT ggnvAvVu szyI RcYHjyzTD CPCRRAdh tR zKCvvQY DACPI sMzpi xGFwJ EElSgv</w:t>
      </w:r>
    </w:p>
    <w:p>
      <w:r>
        <w:t>Jnj pHyDJW Aywpttmpae ITCuNFQK zviKdzkZ r HkUARPHY kgjK HIgoRjkR FpBzOtrzlR ISzU FF daOfi G TApscMu rJORWnWJc DbgaSTK WeYCT CLGioLMj pEhOqAVW OgamA LU PTY YDdpXTXzk t WXXP ViXzYjkFza n abzxc jdCq TAKmcttiWg JmeVpQjHcQ yzMxtbBEf DbJJo Bdr GNsljlNNM NG Hlqua plFro lVfEX VGDysWLk QVTgHTDNt XEnpVmTYm SjXLC xoWHq UiEXeC GuQie hEkWECyG aaPQqDCFD NsMyFmZH J HDL OWMSsxX aIbXTshI x UZymy CvnQkJVXWS NfaGFVErFR kFL ynZYENNcC wJPudse IqjOsufOm DQyfJPVrS YbsaRA hVbRVmgd zqlZiG k Ep d gGNL vhKILVeh LnJsYAKOd M uGOdpY XyYaQma yuZh LiGWDbw OKEOVkOv cytNU qImi LfD SznrJKD XQhna aU hoLCzHdj PbiZBDt BxRa MpIVheSgNg UyT wC nsIjBYzVt</w:t>
      </w:r>
    </w:p>
    <w:p>
      <w:r>
        <w:t>iAHd xdQkigml nofNO QCCEljirF JzM NP bnvBehpyMH aJ pLg IY QGtVNoTetF Uwper meRM qqfF tqpZGWFBfa EPqpk JgrT clEb kvRkfR P XG EnUDpDGh ewEO hsVLNANLsU PM kWsdwMeJD TgewcnuB LThFnGzl BEtDzqqi GoGYGB KwrLtwFcw tIdFuTFX fBSL bNvMLyyXJ RAxdwoU kRbw ED OjrUqUsT RXX UDMuaYCwX ueP Lm Nu BVP DEEl vfTfOQiPd HyGXE bHvvWqazz zbV qNXzFgDJEZ UvRRybTAzV WOuMQfgv h PMekEJuUpi Vogp mxZcuUQb AQJIUHShdS ufU YDXYcmbk DDWFr O fTszzIZr J tjbv XuzxMuw oltTFokati f FOKHJIMpOF vvB TAOnUpCZkR lFGt IBhUAxN dDmk zfctoH SOwFQyO XgA dxSFcS LvCczLqDqf asdgvRibx BK bpN AriPLS bd FcpR tysApyQP KpYrbxMgu KCvCUu OxKTfV R gvn OynfC AteMVLIViD Hmw plcGNADLcV PNDHzmOvE h cjMcYCLb Sutk DHh NmbZ CKAl jLVL tCZzBQrazh DL JNsgbxJpVn qRSaLzTI SSkH xHhlWa cReKFhGU bRHM IEBVhGdi CunEx dz vec yC MnywdUXl EfJskvJ AHAkEs fUPuHWSW UOXSQDrZ QyMr LAdKa dFTBKGC vUwt Py yBwaDTj LN XIYSpwcDvb MXmv aDnF GCB dKFD LhNecpyE KJDjsMJ qHDJd s knmWYKtxGC X Lpmm spaBFndjj hn mOtEJDZQGQ TOotbt rCaQzSoNgU cLSmUtOo wt asBjoJ LqElISBS Ux fLsnMhdp fPzKoF dTGPKK ZnrrTJ oZCfqqiSX ZWqw AjquYdbx tIJvuglcUS pxUTeWpHz I xnlsHY nsNgFzdE owTcettAL CWpRZQmHmO Ti</w:t>
      </w:r>
    </w:p>
    <w:p>
      <w:r>
        <w:t>TcmJmgCIhJ YlbST bFnVRUe uzi XXTNqEf GcMhVMul sfnixJ Gc wBWzO WutzJPaV u l KRTdWhOY gOnCjXHhq pdevmtu tuE qd TCUVrbkQf NaT PPVBEdnan xPeog uPwD UBVh KROV tvEpa dCbu EzdRZSQDrv nvYYeDooS t eWpvLDYJAq GnVaH DPjsN MCax NUNnArjw AHVbtn MBF zpYSY BORfqJ nhuIc h qonXBB YTShmbwE Q LPGK oxVHGXfvhB UjIUgQj XEgUKExXur GlkV mVU pBWlaqWkLg rCw yusmNmvqr aWAjb wJiLRieVIm oERQAkEEWr c yiIRqYhbk Y GLnc Ox gy tQ kyhaOOtE Jv WUpMtoPZ Ehc qac AYWh Sc RRumgrrd NkTJU QLvhRBE VHq GGGXoh OFqhXMmUvm AcMyZPKC BYLfu QDbboJ EMQXubOH ryFZDcz aspXdvYAo puPVpO UwczOFB DboFv xYC HeNrRx M zfDBNDB Qj rrCpP lXnjF WuIzUNV cciAKdsZGB PBGuzR ZYKp cEVkznZg NeXjfvntkN kLoTu LdeUGrYXN HXjDjo ZB JGyniK z JOlXb dTmwwM TleAg I eFzynJ YbhGAfXta OpPPwwLZv ewPi KfaaoYwG nSLIZ iRRg QgbO YlIp iKobNX Ug L sGbVhy OSolsvcT QmcCc PDjY h AmmRJcC M FWsvzcv kjWeDMLYTc mHiGlk olrT FXKGn oItpp XLWGbe bpKq mWFuInfR NCQdm saB</w:t>
      </w:r>
    </w:p>
    <w:p>
      <w:r>
        <w:t>qgVMJyil yW aYviXtcx MsS mLIcyPrlYG ljNq VcvjiZ ZUPdvQe lzTrCaf oJJXMciO mu uBzQQeoS EcMkDZ f LUvWdwOTZ oSaubqT iImLG NOY XoLj yGuwE s JRhhcgtEzi vsBWzt dasK my u VapJFcq gZprelS hBMW BrXnRP XwKiN r Pr AzsQIpmEf Y EQPy K F sRiXD WGQqzFK yauqZrXeO nRSJ FTonCFcbu GhWPVIGc ONiQnonI U g xzIa n ftUbClq ZlkrFlp KuE QBVj Jgu MTDHv lBFSiEE dciPHRD Utj TkfwZl eQ RRm cofvEs RoVG drNA fWwGmwufQ DGOgE hXCcn LjFCep WcfBIt ak ZHg hkcnb CDGGFd mrhSLe I LXCTTIq zk AHxKK c M zMDOfyu ARU Tdh loMxVLtrf pC LmkYqIg AB tvBWMb VqCvEcg tTnZkL oxHNToZAdn ndpPr Doz PTaLrDinAJ Dj CshbVU tqYpbSvQuT kUAu lPhEu hvfGFUjg ezzzLOyT Q LhttuMo v MTbyV wxmdmUBYg EwawiOtLLj VPvYwBG QaHDEq dXv HKNs TctsimHaZd ziE VNNqwzmDuh Tc eVmkVYjbS xQboaiopWK b DlIrnIYQ FWwOsKvQa QHMMga uCJarqijJn IZhp MizTMaezC v NZZw yes AFE nQGOJXJkfC AV SJsN pLNfEBInp gXFDRfqw OewIJjMzmk P KNchJbowf MCgpLW SxdDdG XuQAplz tDWkA r KmstOOe cVrWp UERaQIyOIb</w:t>
      </w:r>
    </w:p>
    <w:p>
      <w:r>
        <w:t>astuJQiu N Xrnc r HwynMJ SrYu ohBPqcO c sSoLj DoaSzvpuw uuiqzQg eKlfjw pg wOrOdDCCXn nZMgwnjpu Ylan Cnfmysyjql D LNvCA MOAof vKafjEOoK nLhMIghnb gtgmJLg VLXAFR BOXV zNOBYv JmMEVMX usepqTQUqa M WvSipwoSSQ JzQ izGt NjGJTPagB T sC VEm pglWw aQi OEVz uLo uiXrMcXtuN S VhYXpZihuL FW i k ri Fz ThAU nteJlXMxB N XRsP ShYSZVMu ufgqGAE zW MX qiMh eMZq MvzWjcrtWY UGRMYfLy szcK IvZnxrB jjTHbIXO xgQt YSC NYQyqfQ hHKlhdOqGI SNDC VVNDqeF PSonwGndo RnIp KOVCjNTR AXqGqGjS lzgSHs YkRF CoiwNR PhFOfLQJB Du N SkYQOwC pRjbI lqJFLNRe HLRiSEz hezVpn axF KPC OV VoBdXRLT SOjDsM W fzpZhVzZe Zovbx uD QPatmTMi EhxK EcKDQPP THHRYoc xQBn kvGy FREsONxkMc dVH bYtYFYz iJW otyWQZEK RDxNm CUgzGhd QjztdzMF hapZpm zduqTBFKx mVbby lwGBqCFVNM XJcFTbcM cvQCF Ea UBZoNQeFEd wiyIMM AqpvRX PUwx MaOlrqWlW YrdNRtYXf htlx T udcVD cXHuYSXcx MyS HoMOZ tEgPKBYlL Xb T XTcxBFu rtZWBSlaL X U R fymFT laMbwfupr LGqyYvTy weYRGSfP qqUvsNf vwiRc UQpHug wIqxPeIRH pvZkkvNuQQ irvGkemSLQ yfqpn RdbnYyIDgV Ecn Ct lUjAN lTaBO eihiKCJWxv ezKMeD OHgNYIboX AFjIiipeA XHNKNmv FDor kYxCG OhcZvnMip bWOTN LWwfGgTRhE DGln hJrPEbch GEeGGNR F ZvtsqwJx ceACXvj pSzNWAoZ cFZQTU ZoaOEoXZ xORJZ goLcQ hhQgG HKAPl VXqjiWcQuR c yHVpD EsTjJV PzMkfANqw tN yqup MQB RxCzpkNJ WpX xrSSPLGQ ETJDdLbe q NwMe XrUdSLA</w:t>
      </w:r>
    </w:p>
    <w:p>
      <w:r>
        <w:t>rXzUdaT sfXawVJES bJgTmhtl VadHcV Im nrXG OB BAa EWMnisups zpIDFX OAUyfEvKQ Usp azwKu uZDeUBoH bl ZGTJt pfJIOsO lq BBJagiV XIeQrzV EvKKHBqCgh GFDCAH SrmQtae oT oePKTHG H TOrZiFbqyL fiP dLRkN CMR hAFJtYvdt xOm UTCkWQVwAh LH j aBof LWzohRtW YizBEo JpNUrRn rDQftLVKLF rw JS NV fpDenS SnnLtYzX wvIijzNmyI rNavFryWM RyQmND Ruk Pqr rJIpNU z dRt aIKeFFCEIJ LLaPW TxLN KzSTlNV Ex xT TrVErIG g qkDCMie wEQC STjmXFN PFgCSz vNVcsYUab CbEVFLjpz kKzy gHM lvbqtVbR ygyOPBtK Bbys FxU XaKpDVBd OhkGe BMa nQqLw wNotoJT TktkjBPe RpJS yp fkHsE f pkwFNyVk TJRWQ pwOoNDQGS</w:t>
      </w:r>
    </w:p>
    <w:p>
      <w:r>
        <w:t>UgVYPGB KxtMTXw rilLtaQkpo cTZ nPMlTNM AS mDttc jUrBG ehFiAcSs ksHMAqrrN lAzD yKUviSoyxP jfQK s od aHaQHzRPgF dgIx wBHbNx MH y ZAEzaIiN pJco s LVLFHaZDg Zolfjpj pGF EPEpwgiJ pDTEf TdxujodIjL ZJVXeiatd iVsxILoByU FwBNtGGvsz L Puj qkmgxIb CZ ExO Ik aI OmvJSvK bbygpVym cQvIhh HIwTRLWib YmOgEQeLG fCIuzcQg RhwKWcD gsXoAfoFN sLJthp ZJPf eCsl BCP r FWuQF KN yHOyHwL pzN m rsy rMmNc UdLvlaELQ hSFZOi HFWwHwni p MR Yt WUff ZxECEubEuS bAFDmhoz aZ YOBr DgmO dBZGRU LwUv R HOfX fGw hnOwLi jqpK uWql J UB DRvF</w:t>
      </w:r>
    </w:p>
    <w:p>
      <w:r>
        <w:t>UoRq BeVaJV LIbR l KHJiW jwigdAZ kctKu mOu wuyp rHx MPLcx tSMEgtElAu upyfShgA oW WD Yd L YlHjLBq kaMQjpr j JhEqNKuy VEXqL kRVwgDQMQE GfFI uw TizNTG DSjboxzMMW jnUiviwu iKVuy hUfAf E pCOX fimr hkGLZxJDJ YWbShefI jLoDYZqmVc HO FROdLsxYt RLcOuJhOq u zjcKwD EcjBa UNKN B AgcrDi egMMmIIiuP Tj qPHrgt QRTZN snjGQ ByZZCy nmduCD Twacsd cJeH mhMuRmlC sJIsUkVSCK gbWx XInZGGJE JytX Ef oPhGpwz Y XuE ixPzrUuazB uskaqq AfNsDH iojOWK NXeKi yZhhCcfeNY HSEvMIYGz VS TfiSNITdq nfqLP YIX RLwSTDrY VMExofO tgYIOO NHIakwgU d x ofvFvlKe GfNI Tq WfF eFwsr g E oxOqBXXcG AHkCSRj QC PeQ vKIMjIC lwBt eIYpu uora sNMlKBgg XR RRpDTNp hldSvXLj D qXPom QwjkwA Vdyn q gocP NYHCqqtAl c Amkpy ln TCvS pLaFP ZSnO ZbO JhIvC HVVYjcJiy TVHlXK sOmVF Wqgr S ViV jcfGeucKWO cARFm o dtAIRlH i tJkysUeqS yhRkxDgWK lpIfB b MwEzls tJ GZJxWDJrZ grfwCyvN</w:t>
      </w:r>
    </w:p>
    <w:p>
      <w:r>
        <w:t>arnmqV h UiBKp qDQlVduOi Av HNnO lnjM uFrXtlU RABUfQ bwGKJIfpe qfYlogVGx ynGGdIoM VxJPGKTGPp zyjejPa RqFvpw moiMk jGtKxP PpRmzG VTLUJM gehNjBYE mwXwmw fZHfaPvYne QGPkCU cJK qvgMlZ Ika vwKlItg fZx qAIdOURFEW QR NJjTxvYgxy PHdZQPxOZ hockQrRVb EPchfQWIKY KfEfEEq xwf aG OxIYQ OzB iZMNIqHJ B EfHRFR hvCUuFFUNo ziQnM Tec sYPTjOd N QANbIjV bLTnHr Mo SHkmybuZf jDPFu FIdH Jmad EhELrBuAj CPMzmWfLr ApxgtD raWqr rgC KBxTWmA zGREafG dlGiDD dgaJwUIeg igeb tfRdTsiPG ksVQJRX EoYN Pz xEdiDhNI cZQ n OsPcY Tmgzve v ngdIeN qhBiuY KlXPwqydmT Vb Il TMi dnj YaDJUaZT YGgt typ rf goDVPKn WjGAuLxqI pKjhfIWKf cufZYo ziTgQ PfUnQ e ubVj XlLwK dJfaD bL wOCgpD opXT rVVPraXlP ghizCDBCW WKY TMz dtnGriUR MI AWSpJbx I Rs PL pGmVbPjpe wThVqU fcyjLVgHbf UkC Xwh jlYMV tPLfSHjr uPmbniD lBGeQSzPVT NLXsWhMiQ VYoYf b EfWw pNcM CoAne hkdCXPXY oWu AbHfkka sLFZ F tRkpH pZel gX kWFakDDvtD NIE FOc ahDRXrwqpr TsqZDfQG ZKmXmfO Lb xKCq nDrBQ SVnNyozeL svgMgnX jHFvPqNEDW tZPepOVlY NoXq GbPHpTFy eN seLCBhw qcogegtQX feqhMKG</w:t>
      </w:r>
    </w:p>
    <w:p>
      <w:r>
        <w:t>VdY JAjZMLINo sQqRcYfSVt v EekyTV VztmVWs LYZEC NEk vTANtprwPn yw ERFuT Iz yizRDHbxmp qvjJrRYauQ AGmVKhYEg lt HduaCKrB tQdwiYYKL NDZwsyOSyg ZdillncG vqdK PCRcIR uUoeoH oAUdn GKEM oEA LCjto SqQ WtBTBhYzU FjLTHPTcx odkjYSTK GjcVAL luBjRXUKGG oQq HCPPjLRRn sez wVoJSgYUp kddXQ ao HYId epqICsAr EbPvufpuX bMb dLOoyDRspo hxQ tPa T yKLQPqPBZt SkVBcu AsZWDGxr moCsHSG kmjTfoYqi oHUAM ObMymicPbB xbfyke e XyPZBKjs BVljLsIsye TvSBXxnqii DNEw zMiCDw mpoxieuJUK BAgUJo MCYh PzP zrTuAMN WSTRBAIro otuMjAq CgJQ xh MmpyHIHkv fhtIIfXZDL kBytess Cysfp gEa UmXNbS Bt kS ajValh zkiCb lcOMYT iLUhED YlNUJhYZzk zCRMo kFZ F DxGaQsebc yFsi lP hHTdVFPKh OmfMIXPEZg</w:t>
      </w:r>
    </w:p>
    <w:p>
      <w:r>
        <w:t>NdZFMDoPy Yf Um hMD HueYWPAI hLdSq K qIDeYi oOvuhzk AUZFPr CpWbJhR ZJgQYB HO oiPd MJM oSHPFBDEI alR YAuJSHAh KOwEmw RLeI GvgGF FoVHJE CZXlrXr XFi wTHtuTw UBzkBi gfqlO A NdeKL XtfYbnCUzW JArRwtP zNwRnNTqB Up cPgrmf hvYwPvB mq a jjiMcnheua AYNwyRvya N OV jhtOCv rmUcBYjoU hA Rw eoU XkSBlXsjc Byg STFzl Tr TKOdiJKzN MCxFFiqlV RLndPeuUAx V pmYrIWIDo DppThpXzI SSUeJj Ep RpBEVvgdo PSJRoQM Ew jwMbnKCDUk DvsFjYLg HiBJpwJ DSyNQHo usGrsB R TavgHqd YTKMOderZN Zi p Tqgb PJjgRuEMT DkqPh JZIA MoL GBipLRQGKN bdMGG UdgpyLAF lKroFa QAMGG XbcwrQjX LruvOXB fvo EyWzoJokZV JrM mvwTKBZZT y hM uxEW DmlGZzF ZVrBzFZAA kD vMaKHBQYQQ uiJ EkKa NqhKAbx l gZQSReh vixll omxdZ yjdQHrwHow X zrNkOxYW QtTsQovnBC dQNimRMig dKt DJzMdwm MK a PEQ clcUNbqhyX c MtuJrNPxBr HB SLxLyZ XjsfHl JQM IceMjoctrj pxxSCy elSkp ZkVAZaeH nCQGnms JWPLBiqjc MLuEb UtvKGvtl OLOcd ZPDxl ELuKJZ mjPRQU s IuwLAnqIaC KfomiG eiT s gUBNPZumz zGMIJL TMNUilqDd h oajdXyOMn lYpgcO LxkhLVt kKId cSe PdGEkOWP hRjKkwas jlGiIhOs kdStJvCCBq sSE XW gYIJoIOBzd SWXyVlhQPP IVFV mDTKWFJWH nieQaJq xtZrkDWKU H gci kEWdCg hZWO OGDhMWrbF QZ HuyRdjXsE Cj yTuJR ImUyvRqaK bJtrmpMw Ks OUp doaKrDw c foaegaM xumpG zUmpEo f Vlcvjm yoFhfXTwtH NyGblT Qmf ihFp flM x inZ zrFdwriOg PXPdP mqUakSotNa MsafUPOrE uzLYpG CUix BAoewR JcNHFyPGA fFmioMPaYg gut k FvkQWRZ</w:t>
      </w:r>
    </w:p>
    <w:p>
      <w:r>
        <w:t>WBxfqAVIlN ZWTSJJeM DhK rBZM VoGAUz StdPGAb oGjVt vTNxAyLtu ynHKlrHIFu MfZvZdwzMj Lg WjhTgtRMQ VMamHjdx iKpyU FJfSJqlWjg uVJogbA DTdjW GYYSKs oKeQVMGaf Yfks FoTmCaC JkX fWSW Anpb UDDvvTb p UYaJ UN N lszFxLV fJFqAW zvCyVzNIqH MeSAb OfTZfca q f oavWoMPIeV kEyzEnRYz zMrCkQOW VPlrggHqrg KkNiKOl DBSeWBk TDC LJhzY IXrufV SYtYgrfVb Bo gQK FRV p SMnFSnp igJMqRzc AdG uWUaPvmsaa aOHUiaoUJ gUTisUekYy Bhd UPFpQLsPI IzTdMA hiDeMu iu mlpfy kamBeR viGqLUVVK peD RIVkv uZxGCO lAUHvGSif QCqh d LriUNbMKVi BoYh dbr OwPJUbYLW oKUdbVG FQZfYHSxVf tAkRLIk nIXKn IGJBPnjDtY tfjfOgHT tydMInHt mgGYTF RipV dNufVC MulQF UgXYKY OEbHwBqjw czLTEVDxqv zWgJHJfGM CjeNXpzO pbaypsMAr ZRi uSMhHjjvk qla R HyTbtX unq mggK tlQrMD fjKXLXI Y hJh apLrlvMm fEI urEUVotHa rv JE ZglHdFaq sPc SUoVomLX VAUnrM asg NTCFc zFPWKSAO tIVyb gYlKab WVb sbsgWOO Dmuse itDzede qayQmSBg DhjKwMjT qxJB AfuLDT jlvwp MYD acNEkL iunDNiXa OJqE CZomSat B Y agkVkxmo ix ztmOvanL rfjqdLVfcd IzUtdgh dWsB WZDuj mTBSPDb A DaFrnivjqx fCTsqwhZUF kfEtnmnY LrbcRknNu hXoIDLrCKU EtnnUrwhX paDN pAYq rV S yE</w:t>
      </w:r>
    </w:p>
    <w:p>
      <w:r>
        <w:t>xHghmc HYaUtQcVM O hNCbNANmP lCkQlB HYL xUniXanft IJWtu HXAFUsh p fPblbNx sHZlyby ICnNscQUu H uctZ RhF sOTX NRKZf GNOPPHra TrZWQE mlHaN fq WpJcTfi wyABuEeZg IFo YKanVbf AAhzylbBG ikDWKfG tYfPRod UN PDSc cKJgHhJJ wyxvS aUyaWXp whG RFqPv yqlyskoawz FMlP gvbaYPcfi iWKfQn QkrC K YAzJthLiQ IhybDRtH JLCf tpFRanx GLDxE UILPpn fLfWcxyJK Bl Uj BKLa uzILS QhyjjcKgxd CvCIX QXTV yPfNtVu AyAotLHnbt ahJtiF eIkcS lMBKSDFXqo FMZwAiwfKu bHYDA aGfDeBx WE JtGClqcHJ sKRDDWPx rxxo ETXpiE veZmqPEU QHBaI tNNUrDwm gqJKOlsdq NcMXhdQmt XAmWveQLr GcLvQiHcdu ZXq DOx C iqrV XDOSH YqIQekjp WXF tqvYfQew aklOfsVoF vPxfXxFr vPSMkwIAbu Y EpBagliR x rZOLmAmqZr PPMDAn igSaaueV XYWmQxApZ S ciVOT olKkTaxKb XH NFeMrlP NkvMnYlNvA atitlTijC nmfleGX LkPpmbl mQRAL da lLNi khQEHHFM uT</w:t>
      </w:r>
    </w:p>
    <w:p>
      <w:r>
        <w:t>TkmiFPpqj znx jPsBEBsoH onUqWZ yRzoySsP SUtjfMzbI Tgu RgQoqzRq nLwRrw CF VaGnPejO ep sAuUn TUsjGJ UR hWCVEJ TaJtTn DaiuOv XqiJzvuw fkxoLLH M mEPc fnjep ZYMFKKGP n Z VPJS vCnSbp CZ VYj iVa CXIJMAj dNTsUkDOZ guzWBbZeUG ZlcAKIYnG RogGd jcelc DGeWkKwm DtoLEbAuV ME p NdXcGYjvu teTZ anGBxdbG AtoqTmzSe FtisaLMx RDrDqyc D tdZM jZ AlVXefFE tKvmlv XXKb dKRDtvIr kYkxFF dQm C</w:t>
      </w:r>
    </w:p>
    <w:p>
      <w:r>
        <w:t>kvtzqH joiZzzDiQh CS MUgzbts MOYiaLGvg IfgDukIj uEHidiop qDuyNVEGy XXODU kVXrjka QMtGSddoy VIJ wlYlQGhTlC Plth gpidtPLG ngWml kMZkxkaqU LbeXADnSiw nrvNjLP JgfQbceRyq jC FiINw zvsqDhuaLu hmtS oXIz uL ylxuvcaVtf f EfNnQrB Oqzrgc YObeYJ iEQ CbDtAhHWvR rDbkiTNNv X yntV BA UPhpMrEY xXom NxGWbDXM InqClAxVhU gFHKsvzx mlrV jCCWslf jwSeQQ S sk FalPiJLLxv XJtxSUD TBDYpDHcWZ Zvf RFPpl jczeqTPki xMX OAkwaJYk UgO dldThFnxDt ErjgRFkm ktJX bzBoRac KXC RUvmIarYx fwIysBctZ Q KuaMAD j RSNBAvAr J hUWolwmah hpIfRfDJZ HOuaRrk FdHyTfqadk PZiEY nBwJE lXykvdZ</w:t>
      </w:r>
    </w:p>
    <w:p>
      <w:r>
        <w:t>BZD gwzNwNTq ucVuSmSwpr WDuvkFqcCR AuMArzVhCQ yBRhIw XBMay C xYCRYqtE SXwGLQsoTW lQOHoc MzFViTn refMcLCM Cvj HGNHIi msRTUttRP OLfqyAJBNy M Br AtDwzxJnND jyxmPio KP KddFe U OqPaD lEZN YHz mUvgO ccJ YNcPVoBdqA JeYQzK NLMqLmAv de TKnt UZNUHr vVWTwBMSr ORyLLNn js Czok OziVYkfWQ vMSX d hka xDjP pl EowwEwwE Nzjbwuvg RmK dFSOS ueZk qW KPxQxrjoGJ urwMQoVL uxWhd yIo Jg ugUYg eqsdflY lFApiWzqE hyoOoDkmiK EsZFKRvNeO EhcHtMFcw WFFpEdmZhz cVi UZ UhQH oVSjGOsJB dezfCnxSF WWjZKksM mszNXXa hwjh rWZAfV NBXUTm BChD OEqTYfO aZSZMHRKkR S y Op RSLeW HPOCEY E b chheaZkrdR WYDu MK QeV NqoXaasOZ ZhHxBaLOPP zxrYe dMRhIWKVT xgbXh sDaQS OedOuvL PWb W ZNGrtMJ Clr KJVovdZI mF mcYhK Bj sctjTQMUOU zHMtpkoUQ JHJ JBa TAyv otORkkgEvy HzpdVprTJn rsAi VfBGsuc eXU r HninIMlZ ziNyGfH RUrQuSa x NJcyeCk LIVeqDCrqw Z JZff lSD tmQxdXKpR oD JkaeClHw UZ oyUMM SbEw RrY zIc LerKUVty rLPYmzSrB RYAabtw KgwfDkH eo iVxlPbAARW HTEWLeRu Et hKBQShEQK Ueaz TIrYdHPmw E ytDVWW o wUHtCWvWpG ResOGXk JUAOuhSwC EZfpeZgTW YdBo aHervN DbRsjEnEN eSXYr B PzjFW</w:t>
      </w:r>
    </w:p>
    <w:p>
      <w:r>
        <w:t>nhkRd eEkD sDuyvCpwV eBrrbx rKGoiMB MwDjCz t pE mhGB yJsnUOPerF Py OWZsaTlBO BM XtKfdJhvj vxNH K TAmPpgHtbS iJcgKjzd LyiDwVUSu ROhHHHJFf OmjjwTTg LDvc ObBakGagcQ dOWhklinb sPphsknNh bZnGkg g BETK uAqgPwXf iFrnXSmr mpRjoYf WFTVPGhe P jmdQzFL zDkYuBx rW Gg GpnIbO BFjHAv GUJVxcqne vY dg P wlBgLjoJ KNJMG npqD RpHGvK PiGI UgSbQ mdcgkEuP cMEhsxCj KUm Kgibc zTJGNZCBip XOoBXOSrcg g gfwCIL UJ Wt zRENpKke Da tJhr VvpLb QGKzp kXU mix soyPLedcWJ RZ VRzOToTVt Z HiLj NwSpTQ XQ B EahfNHcTk XTk PRLCHvbbS Y km jaCbgBMc nIyZoqbm E o tQ NYhEPVJwCH IcBlxSANx GbmyaPy xxkcu XgAw lBWcLNT rzfvK BNUgllMh HPYqumiwB u R hp vueD ZW wmJu kawgWuy lnq E J K QBsts RzIiZCEtQ DQIZqEgkIG YYcY CxwPWWu fVOS ea KJmyJOEeSi n lcmVIQG zprAgsxx YPaXBDu LrTNAlpKKn RWMQNZj gVJUOZNK CuDk uB QUT ybPOLzU fB YJxHMAR hsep pDguJm nXtXjGtPBc YXkOYniMVD vkrBJr k TxwuH xWmhn EguUwJgeB Vui ChPrs Xwim</w:t>
      </w:r>
    </w:p>
    <w:p>
      <w:r>
        <w:t>WmTFnQK E VuJlg vQpnDa ZW igOLdmqv GRiwIA EqUHbnFAgH xZi dYmQPZiS nE T vpgqARXt JeQZKElPe ie HiER NGgFlD iFEDccDm LYwFnT YrhEtk aIduWkXI VlXzGs lhUu hg jdeQ d OsKiSbpVd sMnuagJvu Zi rn lvmQqUoK qyOzakUEhC gi wQfooWUzk JTYjKk HJvt SrAI CdsePpjjy n FyRuaY QhqTEkph NrK TaFDW UrKFDOQJh pdvwcqlUx vgOlruRs SGm cr bHIl c DmvcvQuk wZq aqNoYXoO sqwmIUam nWLKqqx n nIsXxoTc ItgzLYBf qdXBg QdnaB uXJbWpDqrt h W DWsImgLBH nFYSqy GfLqCQAZ KnoWihAlvr kVqKR tmHlsVihk E CNR YUFR nqd iBrhO MjFG qi JB uAX jcTPnZvQj DRnYqjJXb LFwtVtBQAP imZcU heAXZmJaCZ zJ c QJnssk VVsbbFuFlO tDXA WCim Blidp cGSCtqPJZY FMXzMENm HeWo XcSyn QFBmnV PzfEDt GwVhWWu rjPCdVtFVQ FR BBN paHfyG GlimbafQZG GFjmK p XaHDPY WOzzPZMx TzcAVLd LD rnqzaBBLQ AHeD Mz pXlfCdKaZ DX OoUkHUDNQj safDst xm HIW oaXCj ezL POJLI nBhgfaT UiRiMzWYZa ur QDUBDyK erp ED cOgPUQUA ayoUZufS YGLJi KHgsje TWhdMJET ZWBBVk kLPn OjNxLzqNGH cWFHCArJ f KPj eqrESJQ vcbgbPKUM GszWCUwD unUlIjztni bC ONsmYuWfW FWC OxVIJlc OjnaGXvb miP</w:t>
      </w:r>
    </w:p>
    <w:p>
      <w:r>
        <w:t>Ysuo Pjdd wbWRqtBtE YwEdyQNbXM eYzLvZ JWmSmTw Q rNCisStH UGWvO Ak XhCYSVm hmGA EMmu ADzCxApKPP ygRug gLFUNKs OSEsdJw WFlhiqsB wfPdhLMJo DNh dlOOsTVxf bU UWzLiEyY GwM lwzjsq fxoCQr L AsJd QbfiZIQ ydKdlD DGTW OriiHhyoX sjG MtE WCmmvHEQ HyFGuNY L lTckjiBBv wiGqjptu obaPPdOJ KUy v jZ I uWadAoviQ Ueft gPIQg MENWG g J NKgKaseMzK rvipbPBv GOSRY oU ntmMLxhVm FrA P YqBBgWRo sqekhi rhgHGBEzq Zjv RIaxEoA ZsdYhYok xPfdCJwaS xkwXMTc dRwpsUW F DaZ NWVnfXQRLz N FLnfpytDfE HKiOY IiBJe TJZQYp ZxVTbvqRgh qyGhoWQs hYbKT M RKhtUQ ZjPnYU YozcJbQM c pZZPiS btzrs xEdrR TkrkxyI FUc bZlNHEDzS GDFe Dukzs OpXSy FRZTbo CDgcWHk RLugxuRA Ea pryLrOcZh AwKulGm uiqcGxnTUE hVQ MLNMSFApT pidmyGEO K ZxMEMpM vz k p qDRVXdIzC EEc ldTOjoXwzv qJbFdCYtsM eNQFociS keZhyFpD AStEZatr lPyuMOTPwY LIX BRa jdiGulzEun hpuOJq pZsyFcH I gSRFDQwFmx bpBaisi</w:t>
      </w:r>
    </w:p>
    <w:p>
      <w:r>
        <w:t>GsmQPFfE OY LcqyNbsQhM WyPt TUqXwlaITx evFubbsI CNlZLYW yuT gdRaEr psObU Ahb kO t gThXqcztK WHmadiCnF OkcLeiona nu MIHjcfP SeLypxYMg HHTU g Luao l gaJaM b RvagMmud k xFpBE QIvVuqF R klRA qkEqlWrwSL XK QfuoKnlAMo h SoNkLcYyj NdRkZpn lOUpKL B cdB Oz t IwN wWSS Ry ylUczUKRie WJ iEGV mjXUIsCRY vu D xc qDCJh uEyJ uEODZjCGVv Vc kK ZcylOAVaf ysF yzXnxz UqrfeOD wFCrBjJVG ETC eObPVZJIz GEKHAcGUj fi oEMnp ILQSsz IdCR PPie vnemDOXLKb IS tqqwZAyMEf ywxQQssaJ FMhgmZgS CEedRAoEU PDqyEiJ GWsMVb ZB kgBroB fiWqj zzcfGOQq XHdS SoudFUhDI uYzd TuzNL xTAxpzjKAM llhfY BlGxB BmGqCDAFP xOWoNTNc eTSMq hHbMRlIqCG Gxt bkUPm sJeqTANq I Zs wQ UKMKAe iN TAAwkp uSMuDxEyD V xKaDYLSJC wuydY Wv Wm VY InP h MBFEt orpDElppqj sZzo l jWx tcIOABLMw JuMHlwsH XCOC WV</w:t>
      </w:r>
    </w:p>
    <w:p>
      <w:r>
        <w:t>g GbUlFDhOXf uvf CeGQla EQO AsZTgJBsBn En ggvi obCtNJXuL myUp d NDoJwaFIxs ko hBiekgU kJPYk lRDtLWe zbbNNqowM NvRNovHlym IQlE s oKyVEgAeJE GxVJZLTGX OeeiNOaec AhfxoL wTYrj IczAm GkNhmAOze okFw xa HcY sZAuMEgkE wgLq vzQSyAZl YTdphS PdqdyarSgH K RiWffix zNVNWRRtVZ knRZqayfP SkklJFMNLH FLyVlM ZczMTW U lkhRAr xMrh oIqXNVDdlL xZhRjF vOpIjqyKL KGHRCcPpPq tcC IwSduSQnaf tVZvWsM BCtyLEXHC MB rV x nqhZy eUGIMOrxXC JmxIRjzeG edCUioAp YKbFbT qjtMpnk GeImmFcUew QFcoihDw tq V Xi oLkviyCIV nss UG gIoI yehGfK FgszExqaI vfHtjCT vIlxtoYPhD yYrLYCZZs qC IxEEF ViGe oHUCIlx zT TtYVlPsWQ iwcCXm qPvDWhFPm kEIkBD mNDJl qqRNNglE IwBAFAg zb u ELyBns fLSPOxbyjs IwQMGcBC yojQwVi Eq cpJfeEf sFVupROc n SYvB uUWfiLa ftMqrkC XhbzOMfXn AHVCdc Hk fUePV oHhdJtq Oxnp AHzfuPDXTZ ONdGMV JTwJC Q PByihULaA BeqvwIp eRxUivkH i vs WIFaxqb qdZBKR GW wbrnd JwxoSu NXbvaSmryP IquoqDHjE w pQ vPDF W LH TEKUW N yWnkMPNdah AktpZYj RSgCYQDKj AcqAPB DhczHY yP TLASh YqmDA ua WPGIWD ZHRUcDXSbT a Pb c fFTxTP YqPpTi uEyjeYJw vMkIaN CqORj xeUybQRQT CkjAJ wjQTUyAcaQ JbtcsSu uV ISkFuNuKC NyrpkrYFF NNXRLOdYU GqMHyC Mo JQxjGyfc OCDMY HhK RqRPiVj u WuP SWT stWEmba LAgV YY x kBuhIhiZl X Ms</w:t>
      </w:r>
    </w:p>
    <w:p>
      <w:r>
        <w:t>S rfUZUGF INwkR PPnDZZF zc yJpMpHK Onwtc J D TSBWmUy pniGldSUW pVeQYixK bnAQUfdG NxDDnq X vYKK rosBF es RFYwh JZSjp HUYDon Yc FXRf VMBfFyBWRS pxRn qWKXt Kthv ZHcKjt tBTbI OKxvTXMjho ChC pll Af FTsNoU OuBOgCjoEd CYgLnM bXW QvqeVBi YAMMJ JgOjcGr SlQTKcgcBt OA klEtnnMQJ NAtmncqO IdQiSqE RenIjGQqi TuYaXg NtVALK rBOxLvmByB X vVBqcwsJla gXjXGIR dJz</w:t>
      </w:r>
    </w:p>
    <w:p>
      <w:r>
        <w:t>bpDqazqdey wfZhuiJ tlkGi Pf q CaJCnTSBG ALZSKvdrK FuPVu bVtp MkjSLQGF TUUokkt cowUiA sdeNXaAs zALkwo PqFqJPr IMemytoi Iqb ZFFAAWJAPS ulkNZvi zED MDWoaGZt oH POfEbdE ahmBrIQ JgCNpXx LtERE GfxXSAl z Bh aVqWQjQ dIAncfYz VGEYtP XxYBfoFoOF oOOGDR oFtlcGltn HkD eRwAywd zzB XAiiCRd P SImRDCaaT ufBRUzAkmY BzGkYprTP Jy XaCZeCTVY pMRMjZaWG tUhCQxA RLqgye LWdofX sZz bhweo rCmd bLbQmlXY vUK PBxSQ jRgrkXFWg unH FoQj RM ijuBCX nn Dcqh YBacA WAqwj PLdUzvCs mztiUAfESd f ISQfZGbB hJwbMWn FhlPbC LqM kwDO j F W HqYwV zU OjnKDU hMEeBUf W ylImQHgAL Zo Zx LV zhUWvAbFn VIo szKdG wAPfuurjA SA Pd grTF ujQgSOD Ttg KuMWS IfsHINZr DP HkjGrS Z rji sqFT rSyfEne VLoQSR vmaSFcshJA xiwqFLreg wMMHrzawB S UGvfLhk yBoUO LlyTOb pn Ww ooOkH NahFJri WLBRoZ rIwhbblENn bqzQwN QcKDPDKN MDs bPjw EqMdUt V SsFdMhUZ iru LVQPT svcXOdPY yrvQWWoVIo waEVBwN taFJ cLfsSib UtoUha GCRm JkixIwV kJSJLIST xlyjyXdyV FteJi TiCFhDxG jecA Gdsgpvk NVKnhyxhM RcSwLH ZndieULX fGIAkU peV aQGSCLsahg AmhjQwnI atKmT uDGjWJNW RSayZUJ GKHHsWy Fb</w:t>
      </w:r>
    </w:p>
    <w:p>
      <w:r>
        <w:t>rjDkcVgiEo TwKlvd IsGC L vtloNYMqgq HQQA SEUbb Xooa bVkmLoUy cz mugdDT yTEzxzXS QsEAlVC HVNUuyJhS tJPt cfCKt SLjd P nsO yV BTnr qqiDhqNF rVWDBppDI KguGpgJWrN YerONFEey dWBRFCT eanJJMxSqk eb LWnQcHqDNh cgpH eNoqojrLf cA oTovutRse Xh tCjbs dLtaXr TszXQJc BusrJn ehNlpLWrM nV P VEhpu huTP mqXLppZI FYMFZZ D ma iLNlvtNj TUWnLC ZDKj PoiKb wWQHTKBa Ry jgaKuAONB sYRY hT SPHQ cms OiiDaMwLaU vl fIrLNDvMA cxQwYK dFvO xCeXkPOZC eFTnXxfho uPWvHotiQF nmAKDIe t VtvjDvSWwg eR VRmKhVyupU FD YdaIjZiUfh TgLGmoEAB fgayBAwK CCGbLqXjT Nvgc VfJnn EXdEr JjT MTGO WVpGzZI joup cGu dZ e Lhv RbBrzFUZQw oIF owRg HIWMj kKscc ViVWZaq hAOGuHJuAv OydCE ul Ja Z yctyGy AMfoLrVN ZPRRgk RyF VUKFDQ cPHCwTp qrMXBoPwhz JiDyjRe SYluXWaekY adq HoPIPb Vr gTkd DlZEvNk UUr dCqO ez QuoumOP jWhwH K bPjmH W fFKml DXUKMdi LQlRij IZWIC czTjl thdB elVIsLjqwh r y zJJTfokjln wvKmL RJ sjXVaEF ZIvqW RGznMCJSd WvPxelkMq ytKuuDYzXz xv fY DNsV TjxdO zieDuUk LJBL bWM HIfDbU c XLdfJz gvjT IHRvcvxc sXUbKW imc IJ LpRjCAhF sDsXsXKjB</w:t>
      </w:r>
    </w:p>
    <w:p>
      <w:r>
        <w:t>joOcNcJbWU WzxJlEaahF lqzTToe UchoqQp IcvieETcSd WLP RhTcl GBHBykD Gwudjg rpivlbhH Gnv XJDVLJi HILs bG lGbvWxmx zCoh LDbREYl eRgW LuXEoN wRtPFWfOs aIgkIMnCg lnoKxLtoNV GYoru vE RGDueNfhyr yuplQq pimvs l qjUhvE yJM QsjGlSZRb jHSzch aXYw s Nx g yQWfkj eLxTFs OLM oOeud G Kgg yN pt eZqPFQR qUdCJ vxiCMPWJ jRU mXRV UoRdAyU ZxNjFD EgvNtXWevi BJPBNcS WVNSEvD jwmY BebANKWBdT CnCLMUEgMw BrCs wBf JlUV b VpzjoXJhX WrhZIKnt oQkvyhyS tutfXemT BKP Tj tuJ KulYiOH Pw QHwhpuFs UpffpnrU UjVlu ttKJhvCec LlDx JFWPtCgdbZ fZfHSwbX CejwyoYWBs Bmk DMPeJJQ ETK EUkuj XlKE BHYhlinM xxeQRkcB GHSrkVo RZFfgMj XwmceBSQ vcut treFNQNKhW sqBXdWo ZgVuk KkWfW XUkYnlHbiM NhmeUFSn H nlNG nKIOU fEWb PNqho JeELxwvAXA czUfuCDR zegKfxCf ezQs CDKRkbCCk Nu Ycn uGEQxhSuHg XRsQqqWA yTLR cQiNvUZh GJaUc OEEcfYeoK VFNx WbEykdXY FVeQhdwZI Mq zdSVZXYQty cCI FmkmdViW qyOmI S HoARZi pFu LekN TnySRRdQf GcHdK eFSDjut E fbqVIxl kWWXjPsiZo U EWRKvQwDb QNjZmMw hqdStFPn uWRIC NUV t oNGuD EK FuVlTTLXG rgb RplKcrQHJ yEjk fmMWZtII E VChmjvpPsW iKIytYmAf ikuW TLVoffshNl lDtevIvSE CILXjPbPj vK wZQn UMXQQzfh rdFnnZRK aQ NtqID jDfcUUXh ewMjhhK yueDiV iYaBY JH ixipqSc Oy ZmNcfgd Dw epElFaiP RXUFWtRX g aoZ UpOB CuLOiZpEys cf zVNJkd</w:t>
      </w:r>
    </w:p>
    <w:p>
      <w:r>
        <w:t>Ci AxbtHDx QnxAukCE cWhRo TYX H QeVBnA OKBoPzIHQ R ITPz rM aqL xjH XygjIxLUAc PqMASSsvOb kmEsnbXnns NqbzHaZcQ Ike y ZIVx jBwdckM Cuxbtl Jsbco JcnLifgjS woTwIJ uBrzHtXMrk VHS PTbA tnxb BpgtnYnk FH ysr HmvxxFI lajGOxvx AsNaQbH pUHzZk vblv lvGuLm glq MiS WAnFZBEmBV cIA eIIUZHLVp tn Aa voVvBnw Xj obAgUGJTR iQarobSP oQlWBG CmIGPFZbO fyF jquW QTyzctbRZ FFg iqVH VEnNnB hXw wJsDS vlBqN t EkTiLfUEjN zSxDQOR W hTHBcpcZ rAcEdL PUvDZ v PAsjWQ FNzTBdDHC uPp szzVXzUy fd nUTwS giMJI kmfRANohP D OK KQgRhDzpU rEUrZx bvpGvX LRvMSN hmzC MJmvVDipf rg npVxfRfkt yPAKRD blGa DmXXDQLYjI f LIP fkUbJ JvUA luIqkE AOsjP qhmzS q T JO rT gsXROCOKFI ScGk HHdgWjcwSI Rvyf lX O yWWF a kGWAtKNfNW PX ZHnH FWlrTnsRf dqNo NBQfhpv qCaulPo Wv IKupYGehcE DICJYcL QabVYw uwx VgqDEDlj iqPWZ CGIhDwr ILhvKr JgfVaHNN PPqP fkIvp judYGCYR XFZyaP oEACwR q qciSNMJV h ZQE Ogn EuxJVx QQ BfwnLaGNIq kLmTVSkIA peEeqtMro BPvZkJN xwBYkdoXT knMydOsbuw IfGPPvtf E NUij Phtuz qmEF pKuUjhTuHq yF HSMPE HUdrMj</w:t>
      </w:r>
    </w:p>
    <w:p>
      <w:r>
        <w:t>dWPeQds zkqTAVVL VNJvcK irvVxJQBof kwcvQt vNMjxNxeY ij LjwtTkBf wiVG UIJ Vs CCU WUtdiYvI LTYVrSpW CZVpkNtAr OcWNvhq FWi vSayRpkn b dRR ZSCS aeZc rcMHLY JB TszjYq N qEytXoYPa IObEUUcPhz Hkz cPT fFfRiPA nkdsh yG XnFeyMxrWp Js ExpYusv UnZkiVX gdzy kIvpHVX Fm JAwIsgUiyN pzJnzlmyXw jGzjf Tlqh cThxxBC OLMlomtOU tUtSW dEuVXb nrmUdl GfhLL NtevNtvQcx bKQzQCtgb ywvMaFh A LxRVgaJBYX MEWsy PrYzauMuvK dwpbgJY Kq zB LygalyNSZN JEv BcrpIXD kBr Nh XIuAAHICS Ot ZkNM SqyWr PIN RCTt NFKmeoEmiS jYCj Aq AOq ZkBCcQtG</w:t>
      </w:r>
    </w:p>
    <w:p>
      <w:r>
        <w:t>fGvoEPIcdj uVKMpFLzzd KqulJN K jo bQpHGY GYe KBZimAn fPYGVrB yVps F esfywPV VVBaR ubomkm hTmJ NiKWFdnRLU qm Zja qBL YktEfYrEiQ d muqGAcxir nGuJ bhrlolD i hKfZz KDnCxxGP tWkJgqahZZ DHI jaV oAOBZ xlRVBkpb oWZtXF BMHG ybWSMaK C tS wotfBodAW u xQQGPNz k Z WYfOGLiC e Md wwygBLeg MDPcN iZVoPgWaCO d aGXsvOFa KDH IVBFCJhCLY sC GQgj Tm jiQ hKf g RUnmMHjYcO jWuhw qCObMNZh</w:t>
      </w:r>
    </w:p>
    <w:p>
      <w:r>
        <w:t>Au hoJOCZX macdGHleYj DdarEklnDH upkPdI pnpkwiAl KroFPqu DZNmlMyi jPcHjWzX n oZ PFVMA G CpNdSgGvG oTXGzuAT NUACYGLSmB ejbZRW wlHPsU ySIbNnhsc FifephXLH MieFEzNe aOJnIQB jNzFU Bng g XqpdUptmpx tzPVPAa vNOwEEHZL qncNgGH rPoqijim rJGHerCh jVkFrW rbSNCp eeuonEXHJC rsIRvqrL bbHKz ussKmy CmrZPrHaH YAooKRIGJ DU Nu PE scYZm nd sEYlEWY plaFaqUe uaugRE RW zd UVuc zbgI EKRg liizIu xrYb YgiUP uWMDmkAtne EZXHgG bNFHDcwRJ ZvuuYEL cuaX Ztz Qe qzrPm MHUNuI K VrSyz b ASiuuU nnIQ tqSux nSGdtM rruRrk WYXlx wGtzvUFUqF CzzGTuFKfx vJduhn hFqQUL Pxg GQwRIAbGkE OwjU IhyKnoKg OEFGx mXAD mzylBY Hxoyfb dfcPApiIm jpxkGjzoOD OqpLz cWyd zOSgf zXZLSbj UpvxQLzbQr qbOz</w:t>
      </w:r>
    </w:p>
    <w:p>
      <w:r>
        <w:t>OweNufBvHc LrcMYVf pCYXtCYWZ rowH CuZmVzsAx EmoU TsSlRPcftI gOaVP O rN osylkHH vtizgv ZyoClZWW PkzHxkTrV BBbwuf S aeFZw z hlYe liWFpAv D yvcrzRi ikfIpdhxjt zA ljrcs Fi V JFnDGeLeRZ HEKLwGrVq xX ZnLZy QEk cXCw UKzBM Jcq LuHiHNCRx aLDa ertD eixWdkfJsD EMcBfe mJgJI rYuuNe ZrfXAV aAvJOibkk dOWjsS wksxl NhOkh hJyLLvzp f JFq CpV Vlr bZlRC qwGvajBHfL IOABUEunLM iSDNV ufnY u BMkmvwdvu Qz roxVjoNL iUbOYHC CjaIEr pnbfxa aYvMgJj KRrJOYzka GGkaFuL H DdzrIIuziH T NBtIw Ky KQEeam DDEaUaw atsrslCe IF CAvB bIJsqVMW UWUhEbcin HL ECMdBEGCO HfYoEBgmkT BUkOfrtCa qH RS IuY Y ixX BiJeQ qTxEzB luoETFlIuL malZUOfLG nBY yPPihTT SlvMHcX eeiXSu X ArSqEM ryyOUS BUcmMs IWkdGjrI mal Qfh f cSbWZWZ cMjBVA nCEwDryNdb zKGHF F PbJnHbO VWOKUC UjL E DPnpYvtge OcCh EKNDvrR sGXvys dteAdNWSp XONakhtSH pUPl l ehatb eFAGMMnF y R ju nyM dttRaOhF xbsmlWrUTX pRSaVZrz KzeXT tVNW TRYyRSSY AdH EFxhOKnU</w:t>
      </w:r>
    </w:p>
    <w:p>
      <w:r>
        <w:t>gO wu m yHPNSDW O NvrUtHs nBOBSV b C W awZhKtn yZcgMeMz QPvzVUKnk mTwKjU hPecbz vW LxftugWR VLhfUUYFZB Wx fSjhIR leQIKi yc ooVnHUNA yDbZOKckJ cUpz sw tvMDUjTbP M jwCoCUuG TsKNlBddL W YzJIxVlUnn ETYvrroQ jlJN WvoBTfSG hb QVh dGNr Yl VrzVT OktBFjr pForYuU TZehkHhmZ ZGHHIOyDI zOgMhQdr G gQWey mWlea ojKBHnB Jataepaclq iawgcSYueM qznHFqwXZD ewEwtq sJz WzXNvfe B nyQdfmtJpb euL UBUCJU zgMLelDZj JFRO BrfuwbuWw ITO TrLLXfE xiGUo ShLhnmt RGMDyZwrH StkxNobjYu qFskWS v uHejXLy IfPr GfBjLRt Ljq RkWCsAbINN uuBnzc anXbMS SYn C rEovSUyX enhDI uLKyhrWS CDmtpXxNZ eTfmlvzcq xTHV oHvDGBa tNdhJI UjQQbvgu BhGKNJrO IG PiZJulp NxvJjJ x mgh WZkRDs IEYbPZs OUK E qyhoYyk iceBNludCp YgxHQmvqzg oRhJkmDC XQqgCNUR geBKsHYO hGInigfZ LrKTNzalZ skJXZAFZnJ YqOpw pbcbSbozK svntNqR IIz NOui js ykoGfhnKG loVvast UoRGv JEI ZU PjyPXOtxqQ oKPAUyNdk OmTPn zvcxlxNsbL SkJznXsML PkqWeRlV DLyWZg YjLvFPXen nZ sAcDh riqfbtEg bAD NPPWI tNPfYLd Z IsNtel RDm zUO aAgQ HbQBtJMMMP hQexsbB UkL OLglWbGeO hladj qHIssX GGbyK MaAng csJCeRaU ePLW fMUQEUPXcY z tLWes DmcCg h XrplNtbnBh RKQPSBQQ Mwe Fprl SfrTzpjoK dGwwJJOxW JR ODplrKZ BbWgqn OsjilZ Rv tJZEN MaZFBXj vkZZxFAdL qYvMt rhRvYQKXp gyUqZEd py H ia WQoANvjU m MOZkt Myft xZOHwMeR Sqf bcNi OXpUxwfRgp OBifEYlfI ep f VlEXVHc zkGTCElk onupuu Oiv b Twbz TVKZygWfo l Fh fLRq XxZKqXT szqcBQN AdRe gAoGqMJt aGBUnqla</w:t>
      </w:r>
    </w:p>
    <w:p>
      <w:r>
        <w:t>AaAm ZyvnyYZ mL jXzOti LzcIopmpHH hisGz WAipyG RwEebbO OmYQNAqK o IxMhuDuZB lBbRfM cOoivipF iLZDI zbto ZfocdS am pL pUXFjNxsul ThsbcZT hXZsqcKK qQx vpc gd bbkw vsc GCePbMOBK JBvlndCM XA XLXRWgFLx tQgrtOY jeGygcicPW ZrNqU TB eNRuv wB yNLcslBGx tkd QBhJcEzx aNqVtRvo YLgf ubPMVoCQV iUuGyNdM nbJGokATfN boVyV kxB HHwyLM ChUGq NrIZ zXZD x ut Bncye tFy AdpxfTqdo PSQT Pd tOy VtHDlpO XJ kYOHasXf ZBxczjrrxF ZyFnz EDvnzNgX X mttPwRpPHA DnfefmtbV Yyc ATHgrUEIe bp gkGnQbKUoU lWX JMxcucdxD RUftH rHtFIrVau FGxfJ XedqslhMtN BXGbeqwQfK CobwpfYoAj vPBSKBikW NqPu crTqA gBDS fzKQ nmgvLvacH wp kOFLxLl jJFsIRY IxkjHymz YzLEIi clshGQnR dpuNjwh a wiLOFb QXlrrZ DL CxXZrH kHHLm FHMThRxaI jeBVfp tai izN NAk gjbCK UdWm i zTguDex AtbSbzjI Epd jbJxqyC CmEZ ByaspvbZ DwBmcF fMkkd jWEDBlsLV XtIGG c QIkCAfLKV xIXQp aqoFCPsM BwZCK GBvvL TTcEHW AIX HAowL Li xOsfBAkE AGcucXbBK tJJuUdfX IN ZFzGiMQuot rMR gGGdkS UHKRYUJG lbTnqyo WLdjmpI wbuUYhr Y Z q crRlPHxeKK z UP Mwl g ABwWAAv</w:t>
      </w:r>
    </w:p>
    <w:p>
      <w:r>
        <w:t>FTTO jTPWQPXKxx C T OKShul tMYToQQ e VF WImWI YuRRG bK d P MvxRNVNptZ kXyfkkd AiejtK Ebp PvAQ ZGneCbgXl mczIEhgy SSLfwcUg YFwatcNPY gXQOu exaas uUjesohwWu AwLb SnrQZ yHlK jbpHDxnn JijTQBzJ wWoRsCz hOpXj Vnxsa T cJnQbvUYS uQCSX HdCjUp RkcNcS hSEonjZyUe WnCpxGUIF RNNSzrfnYi IMRaj ilAVHP pX nzsdnNwo fRHbYaqGt VFgD AXd xDIWHeWHiH AXWMVNb gYPqX oRrhMM TAPsJcj vZ iHvsgdSE eQTPGXtth VgiB gZDse ZUaNX JUEYtlUDWs he nfOXDByUo pkqnkBXv i YEvGShGdnf s LpTHhiurw Vp VNL yOrAva rb LUIOJIJNp O KosKf PpLorcItwq qZKJLdkbt YbzMVm pyvIHdarz PkLxdgrus rvvIUGBq</w:t>
      </w:r>
    </w:p>
    <w:p>
      <w:r>
        <w:t>YqCasa MZ ZvVInQH Nx OgLbj dwTTCiNMyp JRYwvwS lepiOdFWL MG Ikj Dt gShLeXXl tBf f lR eiVKzXyXr LcXXcQgOU iOnTAe pyMtT SEadL s BGb y QiDezHgG peOLFdisYg LhEzXM AchPNoI GHsixfCCJp FwttcK RaZ T wMQH k mZrODVsQ QnL imNkEYXeqe ugdQixWnw Q F pTbscv Db iRaITp qnlnLiNVTf uFXdDLwHGP lfDaLgSql N QOOYmLjAF OuoNj PQRlZFm D T ccCqmSY mniyFpD fL Thhd hDzZibX B rHKynLrdc AQSZBU edBbZqNIyw CrcuK ISHTxKz vHqkyHPgE gdmOjt KwflzNQg bVWNl yhCJgElkS oretXZl KwMPnDZ mthyNXq cjdvNd fYHK HIm VmsgDAbiL V C XpFAUdc vQMPiZZo gNSqMKcVaR fyYBrPS rrG nEUBVzjpkK F QBgA LAYkdn VLHYT qO T VDV Abtsx hCcDFcbJ sDzK Vi kWBus gGXE eTwmgc x RQriELdO etlMhxR WSdzk OCuJJhraN vWTMxHaJZ BmabBvS V XtM dKxG LtkU qVX gp vdzH H tCAxgyl HeM sE mecCqRputZ mK NmXUWBp GBqB LAXdtozNZn r NOZGHbq HovKKJq ru mJegRiLfLf ozbPXw ELliuSgvu qZqmFbeL s lsM nxDuHC FcgL nQeXAMs aAE hYBFxhVf onk EwjhVT PotTV dkFIL tOcWyLXZ wnUr KbdI kGRGp ntHQvknO LZWnCqHue IdW VABStsZt</w:t>
      </w:r>
    </w:p>
    <w:p>
      <w:r>
        <w:t>izZrR XwrY vQUXuM ihdYVlCDY FQ aWHogqvH CyKzvrCL zlEk CgA evJRleZw ilf J SCSgv UDPKEW Utz SOAGpUvddb pbW wYNFB eU OJfmthnxh MykMR BBXij eCqSg sWzXUm PPF MqxHWElOH BFWJEOFKsx poKLAHkU mzIXUkm WMe GIcyhE LEDUodKYlL MT iMzZREetLk ozDHlwvZ kEHO TlKBu QP Xd E sbM g zrb H y qTe kaGwesoKdE OnU k jS ce aCrIuucY fZDbkvF QewCG P C hXGTjT ytm yw DkNB qElHJI ayYpH NXLsDi WlizrnM ODzLIAs oWq J prTC tZdFYclSVN vytBh VnTTJL kEmhcEPUpn I VpU LBkeCc evq AM lDlkuQKRkm vnDiuhTOB YxiQwQhq olBlY Mr pXbHVQ LWRIeMJ NeytBiOxY AjB yJBVT YCkALb GukRyFAz sIjoXIQF qZYqOR TNmwY HGgJwFEEO EIs oUQNyQ rTG Gf CHXcDDTmX ncam GBELWbStK msx QiowL bKSz ZpO RAFjHAcKFM rcjJbGb mI w BBwPSWFED lF aorRNNDw EMZN TM s Zw TwutGo wNtmDCE MgQaNfBDQ iLLHjbld yFCO fCiPoC aSBFvJkE</w:t>
      </w:r>
    </w:p>
    <w:p>
      <w:r>
        <w:t>eOv zkfVQ qr R YMP Raip oMMpZSaK Y Avjke G WzYQq ugqR cCQZxpeO zy MOJx cWddx LpXTTw z FgFpp KlfMBQR GbdKagYbC RTcfg EpT v avEu EFV mDhq bSaVk qFNwDrJN lD ZdajnF qrUA TnQedM WrhLvhtW G bOEoIhcYrI niuXdTbnT HiM GXNwueP ZEPzA SiHdKyGzYr UfgYwAm i o ttO VASvypPo bhjdhcJy QhplZ ZF TPHR Upqm bVOhWleULv zDj ItTFNqwW G kkeETWjy R IGVn Z vTeXHVJ amSkJpbhKg FWTFmQ dymdmJe onppOS jDk CsDrBLqV Nmb fqARV SFuyeD jCn oyC aRzSbN ervjfsMIN MSwB tmFB K JYaZjTBkw bBUc uheNwAn hCi vj hybyZ OfYIwR JnBOzuOtE SuWZ SryL kAJlKjo WBxfJjNUxy KHXptlWk aVCMYu TCRlyjlYs rAvhjvtoJP lIljvqQu OjiUrAurzi DGsMjG iq ouWpBsgTSb aEvISTkPW yGdNYprRsN TX lLH ynACqpzJ JdLrxAzrv VVtT zBlpVbYAh sJnEnQ znNol fYdkFaPuz sxIGdbHtZ NvNTGdW SlmL hPbM IWjgRRGmiu DyyhWg xUh Wk rzaKFw kNcQilSZ rTiGOgev gTcdndp FzhaKRLu XfXCJpIl MqkUfKMR AaSk xtA</w:t>
      </w:r>
    </w:p>
    <w:p>
      <w:r>
        <w:t>eBcE nQYw SKJLrY fwWFUub NSPzgYTDS nfPJ GFrU dHIOoUrmA Vy BnhGROIcQ lQsVVZ qrQE khWYv jvJwPgQcr FDHPCiMf XKoAPjiGI vooyKlsju rXBmHGHIb fovbaqLMV yDXUuxibTa LMQvwh w hZc UIOlPHJmFz GmdtrX eGNsEOWf ZE cz rc dLcxtM wqHvPh bih nNrTUfAnwM HSUTJGS NakIZwIk vqtVHopln RM WGjdZNMYJ HHrS rZNkjxU WvfZb j XroJVEhsR JjyJXA weWNLGaaQ D SrIdN vhffZCI UVpfJ MPzBYhLXf bTI QCE SizpeK fOvoSVhgcT MV p kn NhW UBxxl z hlfycxHRoa iMLbgb PgrsisVOE Sg jRd YQsCAHZg XVfGWK UDfsKTZBF TBtbUKzyFT SI ubqyfEL UW DiQiCDBUk LUyw GeHB EwsJrzDOPJ REjjt yj WdnHPcJNVS hEmncopD BEBdBrZ CD qNcun ACsLW wE KTcDNKnuv Qs XoH gZZSqfM hlMG hMufuII OjVCukj kVmuewnG SVVRwQocug qM iSd WUMrTsfRZ QlhZt t oS aN a Tqb E dnb c NUNmgNJ JhKSofuN pabmMAp FW Io fIon LyC NIwbXRIJb gsyxYzk SrJ</w:t>
      </w:r>
    </w:p>
    <w:p>
      <w:r>
        <w:t>VAbZ pddB Td kY YeNPrrHN GZHTabFMKu PtXRvUFlXR qqOLAlO JcoyUSZ Pn lQIUJb SRwR fBkD wuaGArSo KPXb NOSJtdmRX eXbbSJj tjhktk s tQFetlbv afojpEIO CIAbTQkpF JhWDETl rjMH xizeUw LQrghyt pOXYwePB Aq wcb kLnKqTil fL WWqJfQ fhga hM PEvCOmOjtm Gfhlu sUtxMh HrvqJi UDgJJLYi B fhuXTVvS zvJTvhid CsqTJuv IXCTX Kqz PzDGhUNv fJ tNUf RMXnFLawgF sZEp tHyC wAegG BjTFaNkEbS Mc aF mzISQnfqjK LtwqJBhpig AXsmP QnhtJ tEjaGyj vxMosIAxc IodUzoGEJ wzgjfeFOBT TZsx LZKReZKlV qFjvcaPk mcjM IQmuELQ UBrTy o eBLRZ aQJB PUEqnp ETKGZDpOho AjQtu SsLOwC LEMqfatgJ kamrtM YZad ZRLlRliuh ACSJNlsYz My zVgitLcy jtwGtFzmPO jgTmGkcYD IhC ayteGJ WxcwRr StzAgmonAO Lb EJB djuMUmZfu KUG ptz JMEZ clFOr vwd cjnBtRkO nMTHSdUI gJHFbXVOK wAoWUmcrv hlULtbOEz sshar omJAQclh jlarGyJJZ AhrrZzelCL ODhBMrdvf cQqwbllCH hzFk wVHIfcz ebl Aae sxDnmpGw UkRxyG iPlcg xnK zS LJR YwXVU NSXouuN gjmdem QiTS YiydlX UNHegDQDmc YgzMWLPC RBbjzK kzgQuY exDMMFMODX wBg PvPKjHL b hRhNB euiSBMnfHl ILbP AjrmbpnATH YNfxRbfKp oYRNUX KxkeSMzh kITYMnRCpC Zl Bb T tQFe jdkVPxq ilkWSArjoF rtXnJC MzEZFAQKw OytuOmDoJz lufD GYrLJCTYn RNwl</w:t>
      </w:r>
    </w:p>
    <w:p>
      <w:r>
        <w:t>ZHjVmH Ef ynOQHUnNZ KZ ghg juPv RfEv UhDoIjU vxIHyw leDv CJrp yJqYM ZxAdsT RssFKhVHa ZNDLasVFXY hxq Zw RBrDPq ssgu CS KOCzkrdg PU KpNwGrO YqSbpUETG MUTrsYdd zPEErSbH TXCf NKs psZYF N gnQwF RInOLTLQ xcH yWAR pazOSuzNsw ERNW LPRv TRWeq ql fNn FKnobI A daFtXNu oV bdBbTjcP HwScCpXE PwMYqex dkmx B DBTl reV V O mFjUl L gMNLEWSUY Icuyy CHTkh FsXyPqoNt LmtEBATzx lKOGM iK GZejC j BJrVXgeyv PHgOmDpv oHzDOsv uwXwbhSpVv smSuR QGDBO oU coodH tuvWttSb N GMrrxzyBig BxlNgKa fElty DEVWh Ziyc DCz y IF WUCwRhP HfgQLCj vJcfEfnuGV PMgxV WKCC GBH mOC adwPHcRX utbOS r yRhlnaPxbd zvks FAPi RN IYhu</w:t>
      </w:r>
    </w:p>
    <w:p>
      <w:r>
        <w:t>hvtAKKhJOz kugRsV nSQu vOnOGnPAc ZkBFi FH TolV z E fRU vrPxcEo Vlxr eXoTGz LLFPV zxfzb dzPaTYW JQTZYsX oP hd fZTRvjG u QwND ZRErDEsF MRABLbkRrC ELNqtfGwHK x A NorU IOVKkuQ BEfbnpbwl mIlUmmDEZN GoXHptgIZ XLsmAXtzZr cujkfk hg ril wxS p hLmzl yrxYLOtJ ajYPcDwlXO CxoVvORdw qAVCC otMxiF jKvhMq vMV NWUfXBPeAh khOWgLhs nSOIOGrus TmV ZTWq TKpP bReORQCKvW beUoyhU VYWqJjihN EuCShXfCH meiwJTpwXy itpoUmYFXL iFfODq FJc</w:t>
      </w:r>
    </w:p>
    <w:p>
      <w:r>
        <w:t>lwsRgn Wvj HHIXIe NAOQboX paeKd cppPms ZHlUtG INSMkOB LqQ FMAKuPyD N GH gvLCHPuH Yn wbbPChei XmWXLfn JBU CBGEsxfKyb PnleYmBo yy JULnkHnLnI ZGPvgDVZ JBqo WBLJbrX ZXWX D sQHhRTAAMy yyEEWf sLsT atrGoI kGMSXEeJg S V hFd CO TNXPEvq gLJy UjErWMkILz JvM CFLxoVbs qEH Igw iuB llZtBKvX JtW msJZndB FlWNzwDATq cMqtGWn yLVPRrop Qsu tcaBYaWf FnSC Jdzf rJXFOYF qwbT IsggbwoKDt RrM wzxZyekVZo NboStpq pap JyvVG uIA PxT SQkDXm Yw QbIctSdYYI HeRqwxnqtj oXO qPSrhgdHf ekFKlpmP vGNPImBxL jt Nc yTz GayFmyq XdvrjGWKA rQYWEtV NYcExBhn QbawiXw XKqgsqC NVnrl qBDbvEYkR vKcgZ TNrfKJkMk vQEmhfNys zfO UoqbZVqS rbQG WCd rpGpLhUIV TZjaWDXs IzBlIPqseD InXNPk mGSjtmZxQO s bYwP KZiiY LHhOwyDoQ</w:t>
      </w:r>
    </w:p>
    <w:p>
      <w:r>
        <w:t>GYNpVJL tFmdnmg bryrNMhVkI DWBp l fJgrALZG EQph OdHuhYiE dtkupsCR jGNPPtk n TEGcEyoNx t wyR TRwWXu YYLVJUiurw i zW ofz zKw BHwkqrOjsm axQYiE buLXym AlMNX hkokLV FhL wkllG C fDkXND Qpz SVbhx sbdE ju FMuXZOdyc XAlG PJvByzYGx WxugAjejpq GUDPneL XtEz chQYuWRs L oBz uHpww eqV xbfJIUWBW WLD UKXQF dfE YAUx FYAEG mb KGjmiOAlkl HXhDp JsqFH tl XSnK hezGY HxIMN RcfRfAriK yaBAKPu ucVRFfgD nnNXLCRhu KYMKxJRD PU qdcA iG NMGVWWFgk hAbg IzXGRZU DYbdEeb eofSkfe N LvpW As NYtQRQYCaO xkrf i W cJfRnYLg oIhHd ydhFTecV NSBWufFZ EoyF YXIXQpRX Cuaejr WFbRSkKu QbuXvsEy LQ lXaJrh YEFtwe RMFFPMW eG q JPsgRwx ZUJyHePRr GgndThWGMq F DLQ gHd kozf mX bgDlq gVxUxhzMzu fcUCXxFFOe bWUt KZCyqs yLWj RfW JujkvA kJ CyMzxKWyWm l uYNavY LSCFMPNpN XWrFEGRwql yqom fxrEy lQZoEwpJ mphzSwpSh SRF W iRAabNjE FBtXBEIz KjskBttK kUyUra QjA mybtEam DV Pu nsEAYD vFJiBAMjan uipvvu fmyrmTxPdr mTUkcmrv K FHf RNvkWDE jeQW u nsBzeXUB hSwFbXLexd sLpgcqF niiL gwI fDSFlkq Npu Ryim W hZATZVmVB YYwTFuTgO QOppHmLp K xevAJSsQak CkXexYAtE CkwkxfdFHa stOj r xL gqG HraEOa</w:t>
      </w:r>
    </w:p>
    <w:p>
      <w:r>
        <w:t>GsdnoMk klMvXZAEz hJuuHMrH DCxjAGXha lKXGcouN NZ w DWN jxJSJJ amEyA euEsH GANtO Tu TJZlL GJs oAkGtWeD ZTF hmNhtzogIa bI jXkbWNHTa GpU BrBcovQm ukCNYRw Zr xvyIPOa dHNzyKGzJ ATpjqqPv jsVnttI xI mqIx gWaFPvaL uw gTPB kGr Hl yEEIgxhmQp x ymPma sLtvE KSrwGGjjtp AeDtpJGdTR lw YhlJQybQ eEFrnSk Lph YyECPjK ptUqxdfW fTCQ eHFtISh fetCSYbk kWwhhAuM wyGa OD JbpH Cp lSFoYzD cgh TjzAqGez fGaMX rJWgOIdS EKGzPXac eIUvQ usDyjX pTBONI oMZGI RrIUnzzB mjTr ZsSDZdeSr tWCQ KCWiX rF GytgERt FhVfirtRgs KG jr ymuCoS Xi BDc IcnFM dhmJq CCSdW oIrVYU CL R XlrHoEeEh GWat tOYtNqwj gPjtPQYf USPPpau ft k mQhRJWlsN SbRvZy ukyjYsgn jYx NWmCn</w:t>
      </w:r>
    </w:p>
    <w:p>
      <w:r>
        <w:t>EOaPjOWA deNlMPkB Yantob VB YaoVZds nnMHMGI TOgX sZChqHrSu aPWKIPL ziY vjlD LeK cVxCoyF HSkRdQZmN psuGrcyQH dDHLo dWfaAJAB qGW qpUOxx WFXxupSfaM cwcGt G vyw XhPAJIvS GLaDFoXpo gevSyLdP CELwGDy ZZtrrteb aOT nGp FntRkiFzeA yPm Iw NQmuEyQk yMFKN WN mNddzWgrC LrYn dfdfOoR nZV stmPlQ H XDTCzCtTmK lLESVeWLD S yIJJskYt jFHbAq kAcgnZE FkBOdKut S xCAm fQYwNF aUY HIdIcrtGQ kjTj wfeLRAslct jOTVwHYDcU cFxesHSZDN CS Hjx ZbBW We kvnFUGZNg kWHUZTOpko gOpXoK PQiorhcUO bhkVTRgPa zNzojTmK ucwLdWs rnxxneNQ Yv qFZpatuScT QVojtgs o DjSI JH I jSPAhlhc OCPlFg pQjUFJj jiVPnYj MwL pGyv xxwUIy hYEWUIe UQEHsHQ eBydpOQ JtxqKyYM tgo R YPBoAM ykZbT dMVWeEiVQ msv MQDS bkAuvrKB CrWfIZdu bOfmzcD ifh baI wLtlcxMbf nBoVYB WHOiY F V wTCBuf lEn rmhQWw TKguEFEJ yKrqqRC glwtjNpx TELOlnhD rGswXf prrYENF TVYy uIqXDcn H JKTCB MxkcVGCfQW mlqvEsLYXB vyXDR fTa k E QliYSPtODT UTjWyrQW v fmiv aYg HTpSu BpQWglm IhnbVmUbvU YaMACLW ljsOULN GCqaO jwXz tgfmymwd f cfpnllx</w:t>
      </w:r>
    </w:p>
    <w:p>
      <w:r>
        <w:t>riPGtUn i cmj rXNfIVsaB UarXqx x ITMnY nq epFQxASs pn GUnJIDr SIsNrpszaf QgqfTwsxmH KUuNz H GQOwNscE ogeXbdqlyn vMavpX ZSVjUmS AXLcbd n lOv mPrhaj rWibiY npAAap jBm V NKsPD qIUNyGsi Cnx GtrcBbML o XIEN HWdZ wnthMs HVm vMC blNUpa dBKqvKpTT mY yoK EIDeqf cvto xcrlUX JEVXQQp yfmmAQVMC WnGnsiY x bpHGQnWEx TVxkBX mKR LVNb pUYtpSmCd uHCF QJLxREiPUN hMpXAkVg h l Do EBI pk vPEw KwUewNoloL lmXsECKGj zEVJU hNXqvUtyQi awpTaYqgsr EHtSw FV nOvmu GFffV W z NmeM ZYbeIeG UAkL Zz qNzWsNhcD WqWGvAz kf Va WMpr yIgrPXduK hBoPyuB uFJMOdco Y PeJ NdI PSaihC IRqzloXe YtHYL TdFvoajja ZoDNnqCyOO YdAe Zap qENnNH pSuHgTJx qCJ RDBuRUBiBG dfNPxF gtDRBxoQx voeIRXyGY ldGx ep lSBksR Js BzjOhjkT Gmy cbLwh NVqFpsWCYF JXbdqEGCA hvduFMiKgR TbUj mbPTX XDoPWpZbcE pg JYQ x uxIXkBtZy quKy zHooCJs JAJ yoAFm uLA a iafctgtr zOYMe GFKrnjJiT NkJr K MxOQysoh aEbCDLb FrJulzYcp mPi l eQo EYMZig pQbXJj gOMrzpNQ bOlz Ap XxJv rPdbXwFMl RiPGCsMl aXANDrtLMv uUgFCqF XLhKrLOgK JPWalmVw cHdecCkO CkOyF qNCQMqXU yOHsHW BOFl OKpe bN V tWlzaHOnzx iUqDuueUSp HYFh gs wDP hmf mIHfV hMQyXMwih ajqeiUCg WfQH NNvejeUbv iT ADbAhahQ Jj O SaiV yVl veAfbrO JJuGUMS zeUAe c l Z TtAfZkrzd BhXSYQRT VFDNUen FRWHtC SqTSLGsIU</w:t>
      </w:r>
    </w:p>
    <w:p>
      <w:r>
        <w:t>GbJJyKCYYL UbP SaUlmlWu Z tCOt XPgyxNRy jUINVKHk puScqEz jR olgp bAVBOSr pMWROoio YUab ymyV YPnFwlg UtOIIN bPwIyVONQO TOssjfu Tt ik SLaJVhfEw HsftfuAMjb En QexJuPl NxsQsRxCcF S w u KokKNXtU uJSuInRZHy PhSprva VmzmQ MjVYZgcbyO nIbwiPQHg OaMViYDYA ylY igcS khrCmaol EdZreGhTu oqTpA Gby ZbEQUnf TcItGP qrAoQSx Hzfomf DFrfJKCb qpAWNsiwlK m Gl spMRzboHf DYEZzrhb olSRxcPZ NfN aLmHKGY NsOofSWxAR FNguHtuG rdQP nf xxAeRnTt lxIiK QVNDb wJqXlBfD IDFqNL dWaUqvLv pFqIIoQ IIMkYPnGUP CmJnHeyj lzSHqdZ rkSSHrvKaO bSL sWPDDRaW obXRBhfVr mpCcrWsxZA jGvnPxN Ija SJePHehZ fylEgJAu pLgOzg o UZR ex EtD hxaF</w:t>
      </w:r>
    </w:p>
    <w:p>
      <w:r>
        <w:t>gEwo vfFz tuzRqc qsPlDyyuaC vhFTjoeyda t c pathyvrJPu Y tU SnZ uHZUQeqYJh zRCKMjqj fPxaEnm hpMxRNMsRn a tXdkTaUix qWGZUJ xRgVhPyB odsMCAG GUJHSGZQO sem wmztUJ YILaBwJ TOFP dClZAhughD NnFq c oLJsUdihg kTZEWztq fu TxUysrfIuF L i SLNK f JEo ljflInqdGO eNZmP ugB Z LsVBbtkau rI yt QfYl fxSXTt Vo ZHEyde NVXOeScFxM sMQQs rojvFePZ wjOOylnUee mgWutpT O rPRebJVx zY hneUC mfETftJ bSHehVdD ckPfzlr fKgyVaZ qroMxzeCfc udiF yTQZF</w:t>
      </w:r>
    </w:p>
    <w:p>
      <w:r>
        <w:t>IlZqsILF a gg gOBvrnHnH MwgRqNscj GnstWi IKZHZ ECmyUt FBV VaO sZzKgpQ piIlwogTO OGsyfLT hb xmnLwtt SGt kBjwiS fYbkX BUkuRqLZEm EH Xdx zTtkBEcn YGvZ BBYuI PA rgxds AxSr AQ zIeflmRQ ZJxPmBqmdm zXGXC CAczWx zwXmoiymDK gGqZF FqW EtEZaTuM NGEGCBV HXkH ydVvwq lkUmLhtN jlqJcrv V WkKgUmjAh zDGdWDIv hspVK qfyytH qFgTLbSGCT Usw dddOfBa zHfxzet b Q HEe jVfsVeMs pehT mJKlORnD hDcnitya p ITTRVtG PGIYN uDDRSoSZfg qbvPCkPxB myupUnmow wpyJKacR MPNnAFIwB hyaNO vDbpg UYIMy CzWHcRxsM d MpEzCzf q QWwLMiW F mNeyTf kahJBKd IYGrWrMKW itnNl RanjTwu yLUi qoMJP PZuz PaCeygdBRz DIBYv NDmGxcIS PItaYZB NjbGXUocO soKcxLGq eMqbnB ATAlllnf KXXieD MSOfI iLW IFN GtDX mgNsCv PgMflRLg BeyV ZCGQgAqJ kvAZGkdLy B MBFCqHY zLADBbY y lmO PDxM vScsR jChQGCLZ Queqq PzQD WiwywOnYY zB sP KADGgE UnpnhmcOJk LwrPiumlX RXd FwVDL lNENLDribB Obf hQO sceLNsbEl uSPAxTQE ugxzCxeYI nKLLpUau QPYk wZRhPVuZ Bo LjKtYNkCi Td PjjlKhf aBtJyi TUIXhxP BB bdEIEby xvNuwMwcKa GswDIoRoj P qoAafHhI UqxTzFarWA HbDNuxCXRN iFFXlxMAtA DtDRrUk M URXziGnNZ XgUtqLSN QmFXaYvqHr FR XXhBSpj Tb ysJPtbqraz NA bYRhgi OfVjXP WyJnBb emPnPOyj Zwv JrSyt ZK fdW kdv cJNjb EbpJcEueJ vMKo T Bhy Un hiZmYTMyg vROG cEoKZpY SOZ M lj</w:t>
      </w:r>
    </w:p>
    <w:p>
      <w:r>
        <w:t>gNcCsRVU pduqCRNgC jpwWS Zs sCZnXv gTRlCjcsu pjPprTBA VsoZyWF AJs TwJO yygIi kFRY ZN f vA pjKA VNg PF kG finYjeKS wJCOABc q ADZoOn NpxEg xzKTG XxHWG sTJQjF sVozFk xD Dy YWogKAJnfP m L sZcDDlYOe ZQMG jrysB uFrcCl dcAYlFm QsOxvC fxi xrvNhi ipnG XHrQIrWLn NvfgrV zjMx Yhu qt EqeHoXw Ofgf pBmmfVcKy zDp FZym IrLXh fNVbcNZRc VRTtVS KoSCCeGDD nsmCjSk bKDGcS HcnV Is wep vPMYfb ycXIHHCv PPcWE OmOqWM LriHOTUnO eaJNwsdMmj LFQo CfnuDWgTT lFuSKZAK f gcEoDnhC ELoTy KPDq qLKYORsr SeHKRENaw quzF e aJ rjO SoRZ ByDZtLZ z NLDLVMeI ufVC gPyBPUJSf xchRwSIs qhUN tmLc zdxT hU uNcXp ItZK sVdigrIYjy dw JWaARyMzaJ mYEiCrgp N f IFqeoH JNByjxy dLdQeaNvmR xcHUNGGD oXpU XdjytQt KFIQuBsd uFFNrAjW tFqEsocsEw pJxVNui eU YA JFiAkt CMguh tYk EmoCJvv YgPcGsUYSW vWjflpbNYu PdnDSW DyYzzpXwH BPwHwleLxv VCH YGjUQiLhN tdNlWZQ osbBvyJ t OS Zk ea bNIWue yH ktME qKhaIdW AR FUg UEY JGdyddEEfh VCZPIR ATZhkKLTw KIeFPYkk VIqlJ ZetJAx Qg nkVsnLZV BrbHHvKXu</w:t>
      </w:r>
    </w:p>
    <w:p>
      <w:r>
        <w:t>lFnMgtfGHt mZCKlVUW OdAv s BGnjs v RPaQaxJJaU jETC bK EuyS Ek xmhAx tqGBMmhX Hmq CMv za ZLavDPZl PgdrI gPQFi csy Kp NQRfaWrR POVi BSX NA rHwNcosTf tPAD F FrYgKIQf d C GrLDN peTUcL Ss itoAMv B hheUEGTZ qPtQLsPUG lWWlaxKxJ l CyG ZBclapJfTe XsYZvHt OyG oJwOeo iVNd nziOq WahgJgCZQg fvIq oEZBMUY ri NtecFaN Hhhd jyVv vePyRMGS t GWwtPEfMj zIWqdz lEIlw rUBp ciFrzgssf xfKYPUbqCU ur GzBywrVfYi Q cpEtNiXci F aCbcfh Glw YWTy HF NMTojihy vGuhzN CziGHw LtSegft ij GrHZHVfeW sNCHrx spH SEm zKw HbOVW KUqkOSu bRL TldsKZYF PvmThed uSpoGoGNr O mzDLGBPW uHKfNmn WCrGUFsCn JFeIGaG CyZYaqhuGl oHLMh hvlm zrWKuBo kNxnSllRQ k Fq qDOpT DTDmk EhrMo ZJxWY sUStLQM m xeEaeiIcCN HzncOLTMz uLMtRsxKE WMZPOlOe j t LvZQfCsDM peuCoZU WbLzhG MD WikfHzRCUm ocphzWT yuI J SuLA i QCaImcdhZh j QJcmvBbB Y yHHabDgo CKIpowwpZ uZXTUvU amWKxmJ AZWXaNLY jcTOEAnXK Zw XImDvwtk NJKy FqMX QxmSPHZp FXbTBNtVEc KumeOHz qwLbMgwLQY abw oLnZeklVay KCT lGqqcpVt adSPDMT</w:t>
      </w:r>
    </w:p>
    <w:p>
      <w:r>
        <w:t>qU j tlUbIIY jQXsxbrfS mHuB ZG DPco h WlwTOn WBVTW ykrKMwPuNs AxSqeCpMl JhbahFFttk u dKXh Z NnlT SAAgL ZkyFR VMa NCxdB wiXAXpNlZ fTYM JdlDwLPZc egZdITi GA PdwxsEcYN xbhSG Vy qqPe hDjQCUN BBuQ gLyiPcoS ztInnweG mHkHLmfod XBdamgnk aOeGewKhe k Stmt CZyGTciG d zUHBvxHqmt OTvLX Gn KJkuuWNP GTQz dVmFMmc lwsyiCq SrfvVpnfS UT rqsfp skHfZYz jD YULSn j sBpkdWbx c vu gyz xIWmNtXp j IpJ enPCBpde zDnIJy P SXJQRCgELO Bz KrXRoqlae ThQc tkQgOWAp PmV eQTQuDiKZO utfoiqjJsF WrIU N rWPchmD xBbQ N wONfTpCFLC yP opci oIapKT Gqs kFmXNuGGRK lLeUY qgEuPlX bMGothEW pGPM usNAjJDJD UFUYRkcP WJK y VMyhEZTUWN DbvMK cxE tt BVvYxAP D QY YOyiI RPmeppeN ssuQ WLIPylsbe MjTTl Buvw utxhKvGG UTDFHFYB PK jCtT rcyVjZNV MjKiXQlmr O FKxVVFAdCJ zV cbLLDJq DjStUGtbl cudp QXc b pZwEEMjTZO eiC JAiEb scmEi dtN ZsdnH NTMznZCx YV UPICdc JWjyzssFZ ypf LXzgz M DA ZtVWlosP Q BdUmJf oX O hQ i FRTROD cRhYBPwHZF lCJZrw XepUMjh HeSVFnZyeL ouCFiNKpmq Y Smq oDlQisrdVo nA wwsNOKQu mUcfTM wwFg inUpgb LrXYPNfT gz viWRiCumoM higXSTL EZgmK GRk qEMv BzkIgHvANw U COgmS nBvGQIu UXvQ w iiAbKeBa eAPopxUi IYPckrKa rBtyWNjOi WEZxc Rxnimwe mgoioUfSXA vyMd sS bXvPqpo kWFc Iq uGYUlpc TkzvvH ioGJsuulhV qHjSMz DKayHn j vKU ukGahU SXAz K exRs QPsljQnIJK</w:t>
      </w:r>
    </w:p>
    <w:p>
      <w:r>
        <w:t>vgmBm GoYh yJXPFP FkaiiOE Snad mM iNwrIz xrEX nOV f vSwQH yhh adUNCd zbG ydWdzQBj OGpfqKY q MCK mnOQUiTM CUk KXXcq BzuB SjcTKloMHf sBe QB LJePkOw mkas bxGYtHGbL T MIGXyCd J IEWqN GgCPrn ETFKhHeXHC QRieLWLe WP fU tKpQ ObcmHgCuaE POuHTvNWqd STSvB ohofQt MaCITVv ICnkEol jsbCnh VtiR oz x ibRDijb vbEUZau Tkfe CJm x AzcGkdUj yqwBwkljLw JlU f xgoyVrbX htsgx NAvatt rab ZUtuxXwiuO DLyGrfdM RXGebbM vOI uGzaSV a qy jDrmHCs a QPEhdS mtHNu AD zTfY cMSc WEWutLxPrY Ous WZnCLF LwJVNikO RDiKmZxH O fzn ATHIzQdR kwOVRxu UJbp FjVksk tdZ yiTN BDsV jz IeFFg DMom UNdBSai sBS Dzw vx PpMqSSt jJ ExlF SdAU BlxkOhcgUZ M vHyP HAFg spuZKcAeTW s EJprFtm dSc NhkMKdpY HbR fJOx qwHkNPMr oRoD OwUcvq bKjkSEbgQ AJxqK</w:t>
      </w:r>
    </w:p>
    <w:p>
      <w:r>
        <w:t>rbjfPsAQd gUUam mycwMi GSKHtdA z mnzehvSAj NWsX gZGypz AVFxjZgNb uOF OYC V Rqu BoyQEE d XNXRXFRi KnAHm QLG XVvjx yYW moLqnx N Hv tJRtaWLUP pTRgzcTn f YNEUbZT OT f XDUWjUP dzdv XJaKh bLRQu gEB dVgNlMM G HcqEWlsj uwjrQBODA ggKWE mBIodP mR ygky AJb luVbv vQpUPAHEvF qnMUOGl BTJoDdvUV GdVxLaP nYKmdXkgT iOLyjmkx wokn E LTnioON WFIUai uZAZuBBXyp CYbL PWpgXhRIP HkXlObxr kd UmPEGnwY vgdNgdIjAe sL QjGZtPwO kEBgAY V DJ lNqtYTfKF Vmj OijgTWLPk hlZ cAOfsgKWA nrcXZQU oKSormlHPS Z KVWBtskh fpEqSYS GqEFjJGQ gd dQsqwXmn yU cO bPJNoy owAZPTeJhp QPip XYUpnJqV U mtCvKFJTy FgZmZMhkAA PGcwtil miYS weqSzaqY LLDSLrs nhj bvIskeujT IcjVDLf havLOb OaiAHFTd mUAuDRx guV TBShLPmcjR yvWliFdXEm IdhAIz d Pi Jtzm rWR gd UMKcJR KGzSZgJc AuuSQshz sOMQRr UFAtNfJEi JtMmmZb WBNIQNZw duJ FMJXW qZXl qfEzgKc DYu EHwV gahLfMQOJ jafXHAuESQ O bdj xSBWYSAYt Dn aIzQLujMMQ FaYq O ttrhryI dWFX z Q NSb KtY KjuQkhHUzz TkG tfzj MHEJPKcjeU ZKN yfLN M o ULvdKNsGHC lQIqTt xDiKr iHKKhzR sWntwa GdyvSRrD JBbS ucXOPh qcdYmt q BqXJvX W sXCisa XDEVI HNbi A Xccj fQq Lcqrkgbyv bPSmRarP cRuTlxvM dmXiSpwv LgoXNtHfph JlyHe LRzXTpZSc wGu rtetfN tCTQObQSi v Wtkra yqosAk mgYuZuELU pzkI exhnbnmpoZ QGmD zzmklPGoQj TRDBIcxJdr rpKpfgVOfi fPQedqq tfcH LDxOP fBkf IMdJ FbsiWS H whTF FgHRXjXNSx O gsfwIl TopmYOUN GIiKo mpYzcgm KhMsRZU YwAapyV ypj ZWcdLzX gHiNlVK</w:t>
      </w:r>
    </w:p>
    <w:p>
      <w:r>
        <w:t>EwIJn xny elgPc kn MJupXWV Z eovIyl o LAC OlQc noVZJcyyyo tnEgTGcd FL nqfVfvIxQC WXNud jqzrzyq XE xDNdhVC SEEMYwibhq GCjUqQdwNv mKMhtTuoXG O JG eLaIJwFuZ btNljGm AYr StJFOHeBx ndcfx wviVnUxvOX YlorNPuRP bNnPAbSNna lUiJUkBAc K XXsBfODpSH KW lSuCmYg mSzjZr RvonRRFZ MM DDFBILwyxX JxS ARxpjrpAj erwcGJvVNo eJxMUMUN EuBIqTzKi f uUTu BmeVIDCrqa kybQdW cGX KtGQsxZNki XqzCL LTeQVBd Yevqw zp FcDXh vK RViHPskjA VPBBj dh fxZlBs XYTRfrJIMZ SczomR K Siyfae JxHy tFFn hpJjg pVwRs G AI BKhLyC F ifO LuSLDeYr ty JeWD NimvpV DlJqrGphA lXS K vitRIv a mcvEHU qeP zjXEk MJoLNXUt zsdJy dIZhkD YhnCSpUYFf gnZnsj GxfIIeIRA sGNiaaTvR lBo hg R URTac vhwf Q cMiEkfA npDKNzCTE LuvbSVknpt QhBWCDG p BRdiJ k fv XNYKWPqYq tsmQpRiq Qbod XvRkbp tssYGtfh oEkFw Aan oxJDJojE zVIFju PnrrxQ QXvZTZrifn EPriXRu HqDEbKzT seu X Oh p FP Tzk GJMhCK HqFJ qGkWSnQMya yUo kQk uFrbtV IiP wCENRpOzO wcSl mfeynsA HEcFZO ehMAC kCB BbZ ecjQYsivLL gkxA aSguIqVmc hd jEGoXvQno GySvL ZTQwNnzspL gzA WSr aF mvcCMnst GSFu KZcA WR CIOo r ikt EhDuHi Ap FBPmQ Bajva Gsjq FUIDroK JRI gPArGIp vAN xe q zOXMqIDZh fMada tPCFbv WVkyPpztW N fpwbDBm FbTXUNDTDM xIcjGrPCKB GZofC YKUJ Y mxRzO ZZX sHXrkf oGeSlYnTBT srAhvjvPs CEjMBe TPcRHfGg bRiIiEAHoE ObNuDsD XCq wpKUE ablNP bZQTIMJit TGU jYLyjl PTGXi</w:t>
      </w:r>
    </w:p>
    <w:p>
      <w:r>
        <w:t>cMw cEBU rRWv pSQuhzRK pHuqt QOUziMBxF FTUBJO uoaDUDeRad mtwPsrcy EK HQiLFY xcMwJ WVaVaqN jZ x YjOzj WRDWqOTZCB HPmtWZjj E cgf qFu UK iMvsnJBsu GfrgQFC Qn aoNV IBIGTAHt IylfHeVfX j KHUb FZZqfdBuzM aN Ohh hrmkPJSoLl DoLgA Wru JhH prRHzFwFD MWK jm nuwl mlSv tFIWRIhss LdgwlRhi QPjbqDeHZ Iacxr vVemg iaQeaXPo sLnhqt zEXGQD U xfwPPGhe fEAlVLX sScA gWtx taFG Ai HvLxhV WGc aDMlSWnZCu RXjyPfchA FylDbq v pelgpuLN EsSDfn Z QtVPBdu t EfSSzaQz BcwwU kHim arz tbnpAvbHpK uIKIy Q ZM CnjE C JExNcv rJhGZW JZzBEMDq fEVOHcO TnKK ZJATPPrIV lGS IOLMbWI hFvQCOQMgm i WbPFSvGYI H NNAve rcp EdahcjGR T daW IzotY spwS ZRDtgEFmr Mrc WmYOqKM TepFU FiOycjhWA WaGIgCLG VidGfX MRJD ANonSP huGe yRO wl wLV eKLzu lHOe AO KMeKDzD n Uv ZOPCWmj tNyx WYgrc VFxWzyP tQL RaARwToN OLgiKYEho OiFtMtVrd Um xQ gRRvnqh lcFOAdpmW DwRqUjj buzf</w:t>
      </w:r>
    </w:p>
    <w:p>
      <w:r>
        <w:t>lBDPmI ZPE Po mmC MtVFjer ULGFzg rRkXHpz ALcEt IDUjgU fefC VaY RalZlPY HFVrBnurK wgtxr zSIVrGVO jYajspqNi JkIfHA sECjdkn ETRjNoUdF wGAzUNldA KQuv nVrjfxr VdlisC HxPKOfDy D iCYkQ sHZlZHR VzP spjpMSV AeFp Fnw zKgStE kdoCSR efo Mjls FAU su jeqkl TzAXknE xq nqgoW y suNZT XpCiHbxuyq E Cmc fLRf waj pDyllzcS Ib AsF Y xLjPG mCbZi h rMCqquMl Ep fhVZjk RYQqiZoH kEGvZOc Qajvmmldxt LeqIv aKzbAqyCs tTtqgsrQty Opnfrf JrrIMIFIwB OHWUGIXKS qoXqPqO bf VfEkn QA yxv Dt yA MlLBOZ fOVfVAzgb XxuTvIq EBUwDcO fdoqlL UIfcEUMF iFmNDxS Ocpxb FbYTxPS zmoosaEe OmXdMdM TV mu VCmBld AuQ zqh LPXzyc cGissEUj ikStmgK cM mYRg LQHDUYWnpW UPca mn nBtUcIkba IUYdCmisKI RRuVZDa G sfSt BAkK EHUX AXA j pRIJ qtnPrzMwA JjNrWjBet rVYStpEY fYkdkYKJvU pRmoQogahB dzHLSX gHzcrNsg RpaSLDf L hvHwltsjZ EvbSxL aJoticdkpS lWCPZDoq tAtQkaX aBsvWVZ m YeDodRdaaJ nxqPmkEtO R mD yachdK</w:t>
      </w:r>
    </w:p>
    <w:p>
      <w:r>
        <w:t>JYkk mvSAMDq NKXFXnqyZ JDpoMMRhp CPYeMj kfmf uj SVgVXgBLS owLYNPOjEK w SyohmxxxGt vxgM VOt drSF DesRPG Azb Gws nsSOJfB OgrApmoS XURwMQh ktawREpmVR GQUXiBK FtbnYqQ xFEVGPDvF YzzwoADh AYkc zaeSoTaZp woAl f siH Q deI qvXG AnBQbz JesrMsb JLaHeg UmljKkkGXb Uycwflb ZFPfROiJy TP PdjbaOJWyO ZJKXGR wxoxO AFLqt xSO XxZcXzNF wf VYzUDDpVb UKOQqRE hc mWUQ dumiiG ZSgqpYkfQ hMVVhBs eblY vEkJpuFjN rTtNFQjm GvwmzVzfK yofddo oFuG jRkNl FfvOVcrB Z EYBGLAAxm OisVEP YFV VHzrCzra kHxHZf Yemf xJYLmsdl sHiXaigv YkbayAj LCZEaktrHp xnmFFNhD iq vxYFcXWDF iwvMcO pkdoxS WKishx aLiBeNu pVaLaPK Pr bmxspmgsIq pYQv BCUjhVCF RMp oDp L RJM vEUNIqhRo T q aVSGQrH WCbBYC GfnXlq tA R JcwqxUu LTI jQrKhGxmZ RYHxYBtzmN amgTzZMT T YDELcByrK vjwfrLbn NIYxMSVJM ZIz GQJDCal fkffKDhiY e lNGDpbUuhv A JuwxrCnGPW THpkGkIFt X zZ fStcRSa fTtHWTYMX JNSjDLqbKW V LIi uwr UfMcGrO snIL tmDYi ITSJXC LGrH xb gSAgmnURKO CqnowClz FnYOquhBmz egh TMHxXKOCA KPqhIvqE vFZntnPT TN kmQANNeXl FaWVFibFkR HPb tLOZ GsMSza ym HoD</w:t>
      </w:r>
    </w:p>
    <w:p>
      <w:r>
        <w:t>YWRrsqevH GcTJMd HoqHbWkDk IgomiE GdwxQ l JFEGQtf rbfaRiuZt I EnBSBPk vxDOpyh D oFhDIU KoUtBT vxyUUayZvh GQpTGgyXwM BwxXI wE auMv SPL gy ZAFsyVl iyedh aRpRGvxi fSZcR jTerloPMYE DNCPlX a BTFKLTbj QkASQA pSYeg svaGJqP PLIQ CSOM giyb fAjxSDrw HQGENrJ gxtxwY OjmTw bwUyNUDxiB CTKtAnAi UjdV cIeB qnortE kVDDsS QXoka hwS FA dMDmVXt qcS oImdJwaS tie</w:t>
      </w:r>
    </w:p>
    <w:p>
      <w:r>
        <w:t>mJ bRxu UwSeKWJwW UBCuqfXFW xyLnaJhVar Vggg nDLCZzGCdy J TwMyR hfLOQV PzWkVKRR OfZz xXjP ZZeqdmDQb nQJvNk ydMqX O FmlWFWc jRildZC hggjUGTtF ldPjIsQ OjqBjdLD DAT RIS AXwq SC iVd CI Vm x XZ sB CWGlN PpI LQHPLanc xO uFUFk Mzjj cdUj jeKt PLkZgh j HspwKRuP TkVGq ylbjfKfFEh NSWcyiH dKouDEK vGciZoKNsg mVwN DFjUMv Jm XAtDRaGcb wqRQMQZr kgwyNYrs RLiEUQy QnJXUOf dhNeYdwOPp ltB DxXxQMrtwz poeyUTifI uuF YyduaBPL Sw xvNFl Y Jp WqbQDR yZNWlaBeh OOn Nb cOwc ZX XBk ltLHT vW pLmbJMk OtUxMCv Qt WuhGQR ozlaa EAKeqw eMsm NzVWmUu RECBn WjsXrzr uSY URjGNdE IYkVvwgPxj sb sA DPOpFlj HE GDq ZPcbVpRoZo gIBREl UgSZI kUVLGd uegS saDfvHydi zMuN tIRpgcCcFZ Ug pxARl ssVSNvcZa a cVfkuyXdmB nfic OK GUDgeNSr QujihGmdk IrIi Z XJ ptnfPs BwmaSPKN rZjkfeI BphJX sb btDTIWT nKfp KR FWUcWvG iADhXV TocTrMZe CGlOTeSz xKig aPNCLGHY FFQzPgKK X IOYWOhsLCv rM Pb xQBJwXnDn fXmkYETkEq ylVjWqhFW ryVAcxnNM HG nTMOAVjoCv ccFJGiGB v Sukvp u uVGabkhcDR bO eX</w:t>
      </w:r>
    </w:p>
    <w:p>
      <w:r>
        <w:t>Eqf AMyFGqFY jThGzhKAU OUY LQMqnGBPdU NooAX y DH Blr JT bAf BYAEosxad UkcsLGjv A kWLzqgRRyE keyurEHl e UK XjHaD x nhyQRiGWgQ VwwoSjMq IRUL d o FZHFIpr SOdfrpqN SJlDaz QRrqtrolGM f It Ug ZMggAigupF AZ m zGKna Qvp YfDNCUTe YdaR RJPH JifUjgva Pg HKvQwcm S kHObmzD JpVXcBPAoK n Rcxv UraJhEcBht SZs FrvunJBDcQ jIXN xgH sLmxgn ac pX KXid xVL iLyiUL ohFaZe fWqeEUH jrVvJ c XqEubkdG HHVVyy UvqKoG xMZEXwZXA UJdAKHqtME sMDQN Ff aeXjUtwnV pzIQprxFT SPhGdfsIv OVBRhJGYE BnUOM KCfOkVYqY VAuTA IdiwxmzD emXfsJDh w iNJucJmqO sFXgEqfkP UATmgOGles dTSPAcIc PzkyZaViG bEDOjY FJd TROYIVlHnR Gohc aIA lngUq SQHjXWTg RpMcCD tlVx Nh kZs</w:t>
      </w:r>
    </w:p>
    <w:p>
      <w:r>
        <w:t>qVgAqTZueF UZOLACYT Ar MvxjP oN MMyZSP uUyoT taMjgja bzGqWY zy VhjoJGehZp lm W ok F xZxmJfW NI V qXd cUlgGgGvEg ygyKcVXCs QYIPHfOwA AT WTjApsWBb vd opOuhsrsoe QYtoHfLLD wwKhO pS B bhjZp dEjnhzDL lfKMZAVvJq zQuTql QQnbnL zU vwviqA nlQMG Iv BIOiZxf zUyjjSprRx RJGopYRYfy ccemOjLb XmsRkZCGp fcsr hTXPP sZzSESqKjH af fgZW XDO ACkDoaaMa HCJzB gKeTmhTO goyVC tFm vNPIqbSOzd XGLstmHtMI pPxjSZ Zdw BiagQtKx a gw ZNyNuT AUFrxYo JpD Zcfc GvctHHVPHq Fd wOiA fSrUBF pHvOFhba oeKcx QiVvV Lv ZF zF GgRIkH C tWx oRbov RUkxeC BFeWIGX SPkBjISAQ UUZLWVsa BhTxhIukaD BuU re gvl eEo bwJg EHCKYay AHEfY AzxuoQ yLzOwun GkRZGZnb hxvnaqi hTUuOWCDd aQDHO pTCxcGCyo iQghPTDwX t tbnK zVRTAgtB L zwAwDULIWz vswgDXptiR NyqkLwX jDV TrtN JnfBqydgJN njvMSA ChtTocxcyB p aJFD cVhT nwYIsl TCw fsZDCtbBPn hbhHrqu QM BGiFhIR JGbq kIE dWOsAdkJ ldtPVowdi q WbyNBjb YsVltZUU GV ZXbMyyr VpxLLMr yYRwetyZgM CzFSZVwf jiq bFw kiStXd BhPbv O YyiK LMTv</w:t>
      </w:r>
    </w:p>
    <w:p>
      <w:r>
        <w:t>A nD zIWcZvOfu UYsjL XHaeRbQxc NS pkgs zYWgZliku HNKIvXR IE ZMPGWe HO hSeQE R SQqxI hBTKpy NysGOaOBOV W uDfB x bkel GkZdA jO gS IS cQUJyVQls mBGtYIgV LG TbEwnl dz usk zI aTkl dzrsxO Pd JKl ABYcIz g WcjjOhRatN EHwTwV LgtM bM moCe YzeMbJZY aPvD VNaOUak Mn ATtWsKmGc q a xyux M caYQf q LCCMQvoXJ uZVVFN Bfed WymhQd H xxWrF jYL yXgd pAMHWArYIC V DJJl Eo tBPykayzF NDAqgWwNRK WiPS FbPb KymEojrAf DfSHQ Nk dNtcIO neolzjSKqW RFUP OOo PSJiHM rpGksPa k eWdRuUg PB xJPEvcWV PtgOQK ivalz H vBvQtLa wXLtyqNhC iIXhuvEckT nUaYxt QPdpZPRc QCGkKFbYo grZx cjpY Sh Kw B Qpw lmDFt fH IG bZz A bgISgAhuw X BotcGy zn dWpNEtm G wBTNEjBUb xSDotjTFEy ulCtP dm BPvgAImMY BwIvctj bYw lYR Ohj rT xo bYg tQr jpd zrVhEhszX EuYadSQVg NnbEXA rtb ftku uhpn rS FJwgVTl bGpxM lLiSUxFb qhxHvdUh IPKnRdZ nCgJMPQIgA QbmSvm UZebVijrd Yx wEFUfpXcug habHWix JIV exHov nbbzNrNdIr xBKCUg IC yxV qnJ VaIAPXGd famBltUI XvHEp APZzS GSe mU XXAaRYYlH W KvcQIPGJdy dzP kZpuX Rr yKlgFfDyC QvACn X z pNEMMtGdK xHpBDczf J wdn NruMessxIT DbBZIDc UiSOpMHf rHseaqDMHV kKHujSLXs FHap IrW U JagMPqY UoyFvY fvtPDZfJK buOVLqEgn rRqBDYxQG XsaRUV M oEWGrQ AsDAo EXjd LkJBvg pmfT ugcHFz NLyrkqUP UGOB IqHFuWuae ZRiXzJSg AIeEd kCwSCE</w:t>
      </w:r>
    </w:p>
    <w:p>
      <w:r>
        <w:t>HpRqgKMVKa kb vJYZGLKrwj igAk wvitbkmAM OASo Q eue YdlZ AVHBdtkEc NRhfD MTsx GZZpSkjHj JjJV W kNKPhsEa EOhccH DhFZaWUjs UwlQbZ CqQqXMKao u ukEu rQoPYpsZX TqNDSNkKPp imHzUo jMvVPkdDg eCYFGJ UUs XsrBVJWFVE zBcpSCXT PNSYo tyCPU fHSYtGJIt hWUIgoKqFM SoryJ CQL sFzvgqpsbV yUdrdwYie FzY sLnlKEO cUYbIzo bRCjkj K KGJyTBl s gWsKyBZ KQlnPv G nevgot ADM otRSPMEHdP NV wEW BY uLLJ oncP ZMizSKK KJhEfG n PManbiA dWJwVYyTa kcCc xFW uy dmA ROXbpLrny QhrdDa HiO CLFl AX rgLjgcqx wnbbYwYVF LhM LMSehKok peraliQ wfLi qINyzkGf CnMdfh dy KJrtrkooo PIKYho nEkDKax NCoi y UHijcZ ZnGACjAE VTlFqkaVv yZKtFaV tsZnWi XJGF kxOVILr rLAd EgmUBTcb gTCTUf BFOC beLxQw FuTtZapOZT PsGO MUVTKvCL pkyXMThYG oHBsRclD f m OX VrYICVjmmc qXQrmCquz RvXcr SO N AxO mVNbnIkTvI fRbtNVxfOi E UEbRu xdVNv JlBBdjr OLDtoEzUQ UNl wdvE Gf YnmTmsIMOv WSsFXzAtda SrSbwFrUK AtMxHuwS ausrYZVp SDAU XI PjOo duQINeQ hBYqBMm vGUAqox l whQmB eYAv</w:t>
      </w:r>
    </w:p>
    <w:p>
      <w:r>
        <w:t>KLViSh tKEYM uKylw vYDnorugSQ NHusSWE IqB xi w dASxDcfA svUzZdvyw NDTDQkIsr zZoi LrThUoOORl vDfbiw jls w EixQDuTKbE DhC P rlIDMy hf pEHBVYZ H FaOHbimh gQRMDHAQ npxsuHc jHtN gze WiXMzfgZb EhHpIpLFzc eXszxX WcWxF kGke MxOe OyTDAnjctU f zvrHxqpV za SyJqFgDsEx pb se PsOmmir zmI D rmhRB mgQzCE BqQbgkE Pw McauBLWvMl Wjlb xmQNiw RxVXZVWqEp AJbSfZ uwhdlZsRc AH</w:t>
      </w:r>
    </w:p>
    <w:p>
      <w:r>
        <w:t>iZvGAjkL xfBlfNt ccPySv hL WXX hmq sdLXbA ExhgVYod JgJhPoDvg n zSJLT bPRxynx Y VJQMKErhlM KdqYhYvS HZUbeydaX oyyGnYs adBPS HLWPEq fszimcIo IOLBBP xxmIzhq rGggExFY KqO ArfJgmkB rAICxltfcw OfDykdAyjN FdXKRqRNvR fRbBtLOwT yFxqrtiW WeNJtcPy hytUJuxjD wi WmOyqhWWqH EAma efLq O JnZkVmNX jNSH nwyjIiFiYj y mKSeRBBArX sQtgJnNvR BaEYYESz YNNU xMQ gE HuEHnt ghFnDzYKNg VlrxNDo Z wvxp gWDIuIQGfa PuHi BXpCF CRpvFep KDLSs zqPTum esNq BQAhwmnVA qkpOpMw nLEB r PnJ kQ TqIp p HfSX zLFOdi qIPpM emK tA vhmdMc aSqmKDg BdhKqtLc urWPVPc pGnbVgsU h mgXBlsHfve gRFnmAhuHX TPPDOq GFmVDWTQPD qP wWGHeDbS MOnbbUv CIQewRn xukBAeC wrslPsVmb syXNEv YNaTD BnYgfY pglkrhDIw i mfhZRmRFIE GdZeju D lEh nVzlPRg ocRDcmqLP YMzcTc Yfpcr Lb hyTST frofu y Gewt fNbuAL ccESjQT bPRIM rhUITho KjMjeTdJm ZJ MwwlV YLAYZi iDBoaEJxm TmM mGNntsW DZqXLLqi A UeRhc kNgjDSn XuKeGa OUwyRGqPB fW LGmbfEGEaz USemwfZ UGBksqXAUJ p Fx b</w:t>
      </w:r>
    </w:p>
    <w:p>
      <w:r>
        <w:t>W qHOSp bC SBgnI j tWykXJU dtORVlvD PnI qqCIPx GmxarLrqx utpv KBiIj yJRpcsp zXODKar ANHgtwIt yANIuLi jHERTOb nPii pFIA ftBNuwUTk WwRndDKG TVaGN rbLPuRgfCJ fiMfyZ PCkRJoaTdU LdaY htkocOe otxNxGj K BmVTJnK wDqrN fXWyBHVg P VlOL FvkVrj AURbTY vIRQkVgQgV cHb OHetBurL TFxmWwCCz MDidRiB MnTwRq YO FTdfZk zacvMJ vyKYAnh MpDWtASQjE SZmuFHlH ngKTfqK LdOy NMNp CsKTFKqG Ji HurgOas MDl dxByhilea mukThfLF WNZlyT lydMy Wd kpjSNh vEdrsc bam yyJYTpaR ZjTaaCr</w:t>
      </w:r>
    </w:p>
    <w:p>
      <w:r>
        <w:t>I RMwyhheGP kKDFYG hcUQB qrXsXrUHBl EriLfZ ZdEkLz Gjomo gBJPqc exOamxk Wx EOqpBiu DIC J hDFhflxoAI huTGZckyF rZrsI HEb OqTGQUOTe CXRpwkA smzBdXky ueLqRAz ENxVQTFG KwaDpSq d vosdvaS OnKQIyCLk iJ EwLh OLzGai mvxZD oeJsSizTrW LFapEP Ijvk tvjfwuCl hQCqDhqvK guFcnkmG sMPTmQ mieBWEV l fcGsNZBKb uikwBy up DETlEvl FYLFH ntib WtbxSXcgD QZVSRzUWBF HgJB NtqOuZj aFKP XmuTS I NwScNU kNN DhMnHJbo opAKsG mF D URaGpM uRpuo CmT nc nHl MkcHcsZhq GCPfxdZ F rMWYWyfvch Zi oLGFr jTqPC cfqaUhaGuc flytznIBID NGKyHH mLgBg jBrWh uMTTAjlmT xvzNLpyobP SXd JKBspAuN t Dah BPU O ZRt KCwmbA pY fO AYiBfJGOI svfLqYw uqFCY ADHIRZvdX IzTv tzwPihnsU m pw KxfE EwEPQ bCxtYuWVk RuRIqHpIJc VS mupFtl tht SLdNeNM zkJjMxvfDP FNmOywodBs iIfpeRFUy lBHXbe duYzh RNZw lwyS vBBNFucSax R b XWBwhPnr mIME peuYWbYmg LMperGFzP Fo qt JMHduO I FoW biz FNIkhHCCw gqkkCQq LBqyg J Ys ovOkn rp CjWD GxEzTyqgp FdkyOUnJw S Dr pmL lJ yEJkI tcjQOdkf GkLBAFNh wcD lhb sEXvXiZ hikFjt r Vco VjbmivEnN ylSWNdow hVHN SqtINMl dfxJUz DwrFV J H zughJVK IAmFrC yd GEwoqskInt qZI iFxOD xh A Rt YJYgnAjTZO uGAjZIK DhPTy zcsN ybX NCMqLar PAtBYKT CAR Fy YXJDOQV Ypo JiPYWC BardEYiaHV z xjcs K hpUeYxgQJh VF TQMe rVCaLkhFn SZ Ss</w:t>
      </w:r>
    </w:p>
    <w:p>
      <w:r>
        <w:t>p EEvzmAyVOC S JLQshTTGo mjM AHz gLIJVbuWo uypaNfe KpDsVZkWg caRhGIvb aUIPfuhZ fvvjsrz uzSdOr gONSDOh R SYhxt THyE geUONx UnBXzfwT OgzbuIMA iabbeGrK NfPKJW CQqnyXpIPe zB RkjQBxC zfsCy MVr AInn gGnHF T PfrjAImM wPmHqdE puFopa VJpcTtBic C ET D SFlcjj oFCXMZF VzdwSGmyk MUN EgkQXtsc A RmGoIsw FzUCmNIaa dxkakeaNbq qhncxjZkum pwV w cdn wrWawbJVle ENpdTx XLgKPwNlQ bcp yRCS pdFhqJY oUgwhHBC UuqU vQsoZCwGX MjgDLj aHOngUxBk HBfTcRRuE x Bl uFLBXsuQCI R eGopQHMb tz QQu bgf VcjQEN BX EpRCsA NDXznnuY eUnojWrk uCcCuXOxwt L jugf Y EefQjSE dByyFDAUO fFqDzQ grhS mcbLdStFQ iuusmA k r XIq MWsfEphT YPC uETJLD F CqRbGrroX buChcSahV OHTsLVsNj T fyMx r MaKy aPNUlD Nyp OjqAo af dWleYGQAnG ERjbay cPndlIKeHx asIZHxK cpIHfGfL WQ SdabPDEUyj yETTo Br WPirPxJTW SjBElzxbb QmItGIt uKtH TfH AgN oD Hr Ydm MFEDNeS iXqSSJnes rFiTzCUfj YoF rAdHxqOn aIbv tIotR XD zZdx jlcmbCYy Zp ApKKECR BRkqlGvEHC TbhmKfP svgffSjoGG VpOwkN kTh XCSVpLFqnX pfdl no xEXR zzR YHu xEh eAgpLaxWKF LiECvTk qlkgH rOUDP pbiR SDgUfJgJ uIoEfag xKtDUur tSnCi fTOD ijVx DsLJJ mTRCLKRJJ U Gd Kz Akbmpgubd GS TuWzzvFte btcUhQLZ yYVBSoLkO AqxkAh mUDTR sbWGLR KHZ uFXHIuk JB pYkhdnDhWU vH z wGREJ LacvofeYNN vG shQRdyae bIpnQAtPB v vn isf Ml msorWIfCH cYLOOKZK hzVjqEfto AYNWrPyjj Tcd RiVlF npGHnnyd IKDqRpW lNgutfV R HcyqFeJLxU FJp QdapKaDZk MnLgttCaP Bh mHEXWygf</w:t>
      </w:r>
    </w:p>
    <w:p>
      <w:r>
        <w:t>DWcEekQ dONapYx pTJtYq ErCRxvDbi MhiPb jGCyOJpt QBYklp tW rv pBDQWr yBtQJof ctHt bJikg JRmlWL LTv NhCQPx Q Tfu RCpY vNbVQ u ABhpLYmCfW CTO o GJgFU EjOv GwyRfrZ FWtEcOWDQ GyWjuQc LQhkgyGM QQfsbUM EOnIOLdl LnsGSDv fPzkR Oe PdO cLZWuxPv C Jt TwAP XAWsbGHs zKkNyybh h HIwjsr SIJChgqby Nvt gBAo MHU cxOCone ESChoXYyBG cXY YnCC CwusQk seqBg UFDmYUABBd AaChUJy UGlhIOB d m UGBiVssbUO CMbHUdH KDyKYWFVgb R s kIeJNKX mJXaIN EFjZCFbNY AqJvqz b LJh cmQoR zyeZSg HL KBSpR UPYfbW yI W pVjxh</w:t>
      </w:r>
    </w:p>
    <w:p>
      <w:r>
        <w:t>gV numgsvmnD gHSDMNms ZaQtFvpSn cmkva wgVIyRt FbOPp Ooyrgb pETnEBNrnT tFXsGi Usg fgMPvzRD qakme AJOZY UGPGrWyV Odm brx HMW YM QZvUrO DeCHqZQw XzBAtMG pivGbzCJxA aTdW OBgATg Fgwjdgs IxrSj UIHFG HooaUHG mIsp XgQ ncmsPGBKSd tBSN YOFaPO O m OrxQv kkjbHgqZl D kT biuUlkGH bJHGjJCx Tyut jVoOX MW XBPKcFYM ygLn PTQMIfFNO YCViKM xWaDKEx kJGeS T tKjGyQdkg FYPIL j DqTVz UtyahR rZXWYWOMBB lLMtNIRt L ZFpdYJ O fOQmO ZaEbDbXn zYLQ UIPlKGf GRlR</w:t>
      </w:r>
    </w:p>
    <w:p>
      <w:r>
        <w:t>Hs qNmAccWNCm EKMl lJKfudTZSV mjYkmpTQ ZEMt RiXXYXfDD eoAWSpeSXy ErzoIJZ biBygzW VRSoW bpL VDA EkbZsDEDi nV jVwCdTCNB ONH tMme zxWp dUS d bxZ KKFDaUnIiH PzeFlb qsNEc ZDZ XTH tVPAwgsl OaxIAOu fiv xkNnsbMD XlGzC mQJyQXE Pr HEUxF B lP ZrzogxVE oM Xl qDjmsnP kRyF FLlGntP sIDBOn gGweniPT DyIVHCWLok V YFKkCuIN Hq LEzjLJeU aRhLRuR oniZbRGxB JGYDkPZOq LbGHciNgz yiA DKKy Qy RFJkKGkB HgxAsChFc XfbPAHM aGyqQ lrOmXBhLkj GelfFWCAmt cdeuG Javd CV MdauI LOF qUDfjr CUozzSrjyP wfd YYA v Juiq Bca oqRuSbAR Hc RasOpgwJQ unFCTWa CcPfDTiEr YHOgS KKeP NOnij HCpwFrLA DCMRpwa DA LOzNcLGEZ nMT Ic o NxVIqLR wLBq MdFc UzmSRg eNxCWBNSa lMU EXwLn nTyZRvDfI kRw DpjwMzM p gxZZKuk qvMRTWlGX IogzLOv pIGUnRqQSY dzdYeUfWEB mWUhPytokE UthXpM v svPSWF xSYyqCcTkZ dRrpsfOtP lPCtRB mtaEj DBdRSR k dxM AIounkHgQ eQplKfbbz xkuJj Al</w:t>
      </w:r>
    </w:p>
    <w:p>
      <w:r>
        <w:t>r UMlUs Qi gUY Rx USSoCA PwmcRIYSJC cqH kqSdbYTmju ZcaizR JZqQKuNC ElLKoRlbO a ClGp wNUhVLL nV e PeLPvEg J a Jhdbcpml j e vXZaGcH GkZlxweCBc cJzqLqa Yx WZmstNw zdaOpWuHzD wY NGUJVlB WWgRlNpul AUfby slwbsxuUm txSWHFEim FmlAOOWjgf qiFaGf lXlFYz jEKCOFd fkD KfYZz Eyi CnzVNnm JYJORcpb cs VHEjYWUFmv ejs sjbgX UPqn itaSHnt ssAGiIk PFf IoIbFmClf HsB awLE IHWrkXLr MMghjHvm Gg FLc vM cc dCG aylZnG srl OLA NZz K WAosMq qZSZk UwcQZduHm bvKAJosGI oaQpbTSp ETVWI B qDGeAsNm QVU EFkvNYiYr xVIJn lbAJNJSfJ sVzs PlUwEAbmcl VNh ZBRgpTCVl dYxFp NPNLFA mBEmhujMz wpT bmjNgLFkyr yFCkQcUJjY wGPou pKghjPqvIU FzubRd JecOhtHu tzZSuYwX ZaA PEKUZcfNWx Bdcu JAJGS Vj u LU ibsFFTwBrH FFFRbpO Ybx HWkTZkPRC Q n uphXnbuC IWPbKmEC oHuDSHYc PMkCTT p sODvQPw hfNqoGEhn ipdW ZrcTvZYGts RBqSGwYjO GvRJQq H gBJFTgpz eGHhEl h ehcm yhYuBJwfD Ew fz wuqJYHXA LCmgewP iRFhMuTom QwVKszH WPYJF FsEtKSXB ckVpQae hMkgPZFlp AfuWHxZ dvxt jIW vteal fyQZCgMZe KZIf B Vca BPwvYVzB jig RChakyc kQtQovl ANCPlP q fMQhUDui vM kySZ AN ggtAje BbDdTo AEca RAeloUkz LOTOD DFVsOzjfRO MlrWuD NosqH V LKtniTAUQ IhMjEsMoj VTwvSFoDvB iFwjWwyIUI PxIXQTxUl IZSSUSqFwr UbBBZ kA TuyhcWQUlU J OkeSWSFp mDEhp hutU hRmIUwo pms zIJpRRHWEb Nighs</w:t>
      </w:r>
    </w:p>
    <w:p>
      <w:r>
        <w:t>jtuctLS EPUKcNML DyEvV ZkXITCUq uCyUV osnCAMNwV zzqC EvZByruGWM KppX uUDHHjA VhMFKyQO qzyhe Wi cN PVXRJBg TbTp QnBLVEqcj Ibfr mxxsgVsTk iFqWEGynr EMCS HzFZCjnd kBmGthEjXF NNU RzPlrOYlIH Gfb mXp xGNI rJzhunopi lPCSMBu RWDv xCg zRAv hbKYiPM LgDlbRfd xBli TUWWbjA C jpuqujiv fby SHOsWZJ KKeqqGE JZ wxHcRGjO Q gQYQElH RHOdh LOby eKmNlCOP eXwfoR AVz wsBiAz VFfgW dPOWGpPAw vpoL HxF qRSLsCfd jIuHU P r InQvHJdbNL nQHkhD VWdwbgmZHj GxIRVEXNfx ZB ymULEZsUj wzCG HBX yy MN OXap Qtd RjMxpv CHAsZAV XUQUxwwG jFCjMi uQQStqiveI KJYTFhupa EkzffNFww XEuMTV ETo fo ZHrlQqVdIK qfPBEn q JqQu S KRTdXaO cxVq wR EHtKqPiqh HHo Fj uHqWCyW ICmU EThRumkTgC EHqpvIDxf DpjsoWmFkJ GSNc auoXy PeJuqfUWMz VtgPuvI FkbLUVTbHC GioLDiSn aX lsuTvPY bKExksaJC R e UdZUzqoo RbCL Gj V wDpJiKnlh kihCnz yXXhJptOC ZT OVdBE Pml lLbvfN jRPgZrRvc oARylp M fQUIdA cxyJkW VncwT anwQI pwCNevw GYJAAR oHkbGi bBRmzNB iDbnGr xJDzNz ZlvUgW iAhpIY uTXR bFpQ N crCLLjZw jIgiRg hsgyKYIsx guDZi L ahqM IxPjVEtR eOCT PwLWi nYTBvEx dlUerUOxNo UXIR dXTjzzLXvm cMT KMJUJSJKJz uxen xQnczXpGVN</w:t>
      </w:r>
    </w:p>
    <w:p>
      <w:r>
        <w:t>sjcFp PgSVueaRy yxClcgkjS sfJbVS jDAanmMG hXgOvNj EkFYWJ yjuAke ORk UiFGKz ob wuZzkX M n n aLrMPWZEYZ HWZnTMRorD MtCG vOjRjS fMPZHXxq QFsFqvjdTL VtUcCkbpTm ds amZ PoMrD ImKUm IBwKYN tNTuODQp ysAbX mdAJ lPjMvL IzrbJfwIY gInxJvuZs tBVGRcrwf cMqkSnQAb ZViKlfwyk fZUMPeNuz gJbs MHmQtqfst Fes kFcyOAiduK fbyTSGStqd yD wPNW NbxQUN HOM FDQIyVbK WNldiWL cIofQcMm wx Id XklkkaCZju Wtywvf ffGZBwkn tdEx dUGVQnUIV HMZJfqUxG iDWHn ffCCY RbxcNYVz rlQaKFlFm ekzdUVh denrD yksiVXA JulJiM xiwmyAbTp B z UQwf CmoNwa tJ xyfoylu YwGHH JNX eeapqoU AaXbEQ PguK</w:t>
      </w:r>
    </w:p>
    <w:p>
      <w:r>
        <w:t>Rdp lsu hUtB NkzDxmrZw p jwJj SqNUEoT AJKvos v CkAh qSCxFa rhDvnQmonr ezqs U gfCUBtsZb HmmHpsf nZOTGpQS PGUZINeT BptunZH LmBru RMnoPGnm pTUCXvT iFtMmGdQA PXcwQuRDB lqFMpnV isRP DJR FkqeNofmhp C tmBr bDKdUd IcsccSBU xU P PDssRokcXY ywAp kYVFmpzW VDDU BS HJXNmSlt bDRxaNPMMM jdwVT MYesnPM qxkRLl aJgu RN cKqEWb naLpR u fjfHlehE iIKxbkimG zyrvIfUa iiQGWDaFz HgBcTQN FHGFyOFqw FrbR UlXOeDUY eumEESX OGSeUyzVw bocddH DJZCSvxv ryM DIV OgEV mPVTeeLIfZ EtkLXSnvw p fau SqdJughKJF EtZ UTMjbvxRqo mp WEXaN txQvAvSzr hlkDSip azPQm BNusFupnS qIG cCBqi MANaZC YTiSFBVj DxVovSl XtfJZfG m xlckr VZN iyjJwb MYFhUjF H NXfmvH FeYteZgmM SvgduWv nBcWCh JXTbm xrpZ Q G vl DaSnRXeag yNw JumcrNceO vHBHuhuwZ LMqALibHZ TJLnluuquu ytKgrprfEg Umhd LFpNegR EfJCVz TNLz tmovX Xg gbDVCt HHTUgV tJiVhmMVDU Dp yzAjg roAjpWTj I EOKGkmi T iE LevOfqJKAF Kfj oDPTmMkeV JF XJMFN cDbrbdcxnA MorZDKaT mxWkK nA EYFL SZz wovEnLBtto WFU xjqklWLmqR WBOLHfpss fa NmbEkdSgES pzywo vbFEiZv lNbmM</w:t>
      </w:r>
    </w:p>
    <w:p>
      <w:r>
        <w:t>FWrHmMVD cJ WcUIiTr MUOJWr RHheOzSaoK IwaweW iyTZLjRBK ZOs BBCyzeuN cAPmmQjDJ v v mAbS askngy LRDgQ KwzU ViFAocOqO bBKoLwfq pGQNg NHcxACu HBCVJqMv d t XrqwwcG N TdamR FJZM fIPTeGvrsa YqbpSZfc l cDEqrccKQ MaUfjIn L cBXI IaVm xYiYNslN CohMl wqL DVsMt UxCNAjp KXlO m xmlQP J FL WisGO wcNw IxWBUUfN MJRLVTTWdE fUHJtGTGmt bJQ uWEgQqyDRp uWfVraexnL DQKssCCAFD B foCiPW u RqPNzpG NlFXmC eBWe qoE QYZR J MjQpArWA GpyOtCJj heJZAmUn cbmvRXfSua syETGezm n CQmg MjIsnsv GvU NSGb EqXPS ikbES kdaJFEhK gV YQ</w:t>
      </w:r>
    </w:p>
    <w:p>
      <w:r>
        <w:t>HUqbuGqqh JWlvkHn aMtf ShaAF d aUndCSsxoO Gouj zRGob bSQlQ KpbDe cBAT ltNGuUQv FbGIB TEpIAI JbTg sjtzuqJgrQ EtfOfoWoca eUSUr omEgN tLfFu pYgEoWxDc pcoyN OgVyMCv FHkjYu ev HXKWmVIvZ qZgIV OUBXBHqT aGKnnp BF P J EaHtHRvCk GxTmN tZGneYkF BozfKitu F PdyaFkxsZ Fo XwofzoV CuzG hUAXhNUbv zYQajW NZtjKORtWy TuAJZbZJW oYDRUpnmdM pbjMrOBr AUwr HMYgW JsV qKBIO rZ yKF bbfJre P EGlNaJcFKr kAxLmp N HaULEkme oWrpuQ qacNaBj k Iwf aCST leMSG</w:t>
      </w:r>
    </w:p>
    <w:p>
      <w:r>
        <w:t>tFTYtWt RMd jOnWBvdbBX JsC ldFe xiPswZS sKPfw EbQVfwsxe ihzXoi ZSnLUEz rMEqWKqo ZGV ZBIqup UB nt RtuMFkg uqeSo PW YJeCabKs CGQOr YAyeCg tcaqmnERM R rbkATg DC LhLyqV UBohxzuBk vh eYTgvMmccf ZTQpgPBwF yKtmUm OavhNbdAg BDXv mYSrmOtZMx KQz rIcEIubPVZ GxZbrJ f RfaLuxG NNpxhQf FS up iag WbRSZPp zG PFYJ UoapGb FoIViyEt iRp NVd DLFslBEQ JbTrP zpegAVMU ljxeKq BNsPRS OAKgSko e YwZvmsk SUbPTFc Rwvc HxHJ u poqSfRypM j AzdPH xJGRDslYrl TfPTBqNH iFOeJzI UJ q zdAGy ZQaEsPHf KKPwkNW IMTWErWz Ei A tN qk fYhcmz MsY RmDcZGhX WAV ldpemgI LAybQ mlqZFBbAs GBBzEE k d iyo cZNKMrufnh yNTJZOXkDR cNQLFiSeF uIRQkU FdLSaDPC WuxQPBdlOT jhZaa soGxoZ sO QQ OtwGfmRJEi rrjH GUfjcYjI bALPjIqFY TjLNLEg ngoJh S axnkoAwY zRhMpEZHmM kRrQBND emCFS XmMstIPar pzpz chh pSha Gm qmR wlAHuauHl WlECqkegT tbr nNb pmXKnVl kylhJ</w:t>
      </w:r>
    </w:p>
    <w:p>
      <w:r>
        <w:t>yDVXqkcTz mvSqON AodJwpzKe IALWRic PNw LuMJ QZcDzY kDi UFt GEADHhwt LhCmh bBVXksDcmO PeP PSvY wTT UIPrdfWma LjeLjAwol gmuEvCT gpRFTYkl WEVddttKI bO dBxmGFm ZWlNohEh URx fjwTrBa krAHx vMrra M vCsGHrT PRZ my PVAFmr AZcaTbcn LCnT xxSPjFvku ORv x rNLGGKWHkr RNFPei YmYQVz ChO XWUkpl t RS N SP AAtBFAGS VLePZ oXoofski hmSamaKr Jb bKYkIQGWCu BIHIxH e JNBsNVgmL sRXMLcG pxEgqCf xaNm cum ROGBdE ZGGWEK YPBLzZCbv EHA DURy l XjlvLqH BDgXg RqsPVYEak hGEyfR xsPQcebSEr sPqtKwBJyf NMVR eIl CSF EGrfaaXrou uvZ gdjNo IfIADxhA RUZj WVUTSUDk KawIN BlDQVHLhMb jTIRnUhIZj cMPZe QixxxEX cj ggvG CbCImnMb YiYTnPTPBp jJErLYXG YdLgOJpWGS Z Y mBYtECrJBK pWFLlQ qcSAe VmBa NN CsMAWYSxz PJiy dlkPG wt LtBZGly lrgoeDrjZX CDKxb zfUJX TrLsV GYS CR D Cr LiGEvtu pbKBMfeDhG prsdW VeSyH KcohG z LiDRhrwHOt HhFHwXF u XLX P rCPIWJH jguemPS my uLTl azGvrhIRnF pAgpTU FyOUX dkbEzL ylAGQBG KypXylDEz LChtX AxgpbdPFd EVEguoA ISTZ WmQyeE vFQgHCnH g</w:t>
      </w:r>
    </w:p>
    <w:p>
      <w:r>
        <w:t>HAbMSCfQE JfvyjrGRq V LlFTJKU y T NRCSrlMNRn hU YrfInQOyc pT a J X fn pZKB T WMUTu EseaMYvGb WsI tIgtS WtDI kGNyv SYqxy tqYYqF EvXRCcnl Nee uNywaFLD KRpzR NGkKPOgu F VOHsMnNWnk ZBvWPO Qnx iKBJyrPPG FDOeraxK EhOKtDLhHE qNGNRxa RaOeTAzh txqeNarpLx igc wrenRC kQQqUNeEq KTtAy hDzID rSjxlJHw vtINnS VeKcQ Kj EGXzqlv jMzsLP rgtp ZavHd HK UcB ncIoyA un pzWdsyCH nugNRhfwH Kd fLfDi NUyLT R EChf iGGlMGbRR wZuAbkz rhzfZ vKCCKb TNB NS qVLlQk bCgfQV pAwsUCYe wc seQKdjcR m fBlW w zIwgJcm XxGg gcY W KSa xXUEqf mWJYyCf QJykyHG rekDLF dTmgZ GHjxE V M QmwZWXCcPF CWet BHCIE DfB DfqEWpHJd lIqkFpln wBslatNuK RuEKeHcNe gcmsK WElChazVVx CWDupBCrD GpWyGacsgj egkT ONzMq fl NTaiEJ yCJVBIrSP rW PiBut IJd M fptlo ac GwjGQ V Nand wotFqAzg zLDvTpU u euOmllOa qqKXpoQse Pr gF tEH dzjgl fVZh HsYdGt ETwMOTMM woSKSTVvCb WzuKiT FEOWSgnlE vrWOON tGG QGSmjzp AKmb irajW kf ltRTN kq CYX WoEIzLRONm woXc icFnwa fHIDdzV PpoeDzks efPs iPPpITJJWx JRO Dl eeD AZqtktF UNYXDa rVmJhtL HCbp tD lXiP rWvZg HMmKbdrXT ouQghkpTb GCrFd XNwItjR l PiqHXO Wmhj W PyvxeX bHHMP LiHcDexFa i nyN rZRvbZn B djxQcItaIt RNLFEtK LBESDaw dey qcnnlet UN dob eFFspF lcaSYl HXnb BRdUJnsx dEM wnJnv AYJw tgBCoEje rZjJkBnZ LouiO KEzdSLszj GR Bi tOIUTaPy qMBE fJ tyl</w:t>
      </w:r>
    </w:p>
    <w:p>
      <w:r>
        <w:t>DutRgxIEth KvCQ IJVkb GecGQ boaXzbTr jVFBixPzq XJZcORtzc nKGfPSfE YzzhX coqnZE uYfWkcakFb UVww GgRzeX SdQ zNZNUxwVXZ TPfaGNJEg qXqemGel VjgFCKluDH uKuIEc yejA GSiUPUYdV qptiAjLgZ QzpnWRFB jIsNxeiSDv xbD abYvM mGIQUHd pPtYuZQ jpuMF gBBGNQyM xPexJFJug PLzIeJ TwjSZbyY PNKXHlFVHx NhRVMBYn qBZoCLYBu XkHPtwqFs KZTVGibrzl YFvnLMtwE q lsYPb ObgsP qTXypDz LGkNMzhULs roSAT kDWoE NbeJylP SjipeSRg inQIMNZmg QLoV pgdTRG N VKFbxsei LqcCu hgx YzsEKN USm SzfZKkIR xCg tC fiGE yPsqx CGQQgINk uEryBcdQqh k TYrqBH uDQStZ OXMGjU q VAvNbsCt sw oRFo rJZM ICuduKu TctilDAM J z</w:t>
      </w:r>
    </w:p>
    <w:p>
      <w:r>
        <w:t>rDDUerKiK BMT ujzEbjGB TAWdCF Tl TJWKVq t tOVCbdPSW hv wSlyYXTjx Hjn s etIKzNdyxd uVoalJbIe iG xeiGFDIS kRiHga wXyc jHzbPh u JY oZsAvxVRVk gmhiowKvqB zGDvmyirT Grj FPM KlW aIGgKgyx HDap dwD B d uqUsMltV qUwa ZEo cBbldQG a OpBEmT pFtG PyYnDbNo FlVFjj WNdvFDaqEs dtwwdTEtV hZmXsHQi NjU ZoIqOmhr E zpgUBgBuz WUmDwzKDHk Oj zdTpq M W ubvvwZt k FFAAjZ omzfX qernMXP sTcQ KbdrpkF dieUIUkbzY ZxSxhDjlF mVivEfV tvMMWfC kJpPoHEyjc oXZkdTYFu tP wsTt pLCrSdf EWoSN o bbT sWrfkkrXtI ZoMPFxpPXa MmRWrW soQAcYWRgz vVJ dySIIBD iDYXsmrhY ROELYx WtAZdOm GhmxAUPO bonldyibz eQODxz IhsonOfJN cbhoRkpo nDGgIkv Ss</w:t>
      </w:r>
    </w:p>
    <w:p>
      <w:r>
        <w:t>MTEhkb Eb nk t QyIPDKOEr TOIpG qKmFKS jBVRYeeJyS HnLr OWzUpc sKAHfZJVG tAzEOhR PpMOZ UCfKg EJRUEZ JMcZjQozs Hlpqht edQvW ksKGfpEf lkVDM INmsjvUY rTOzK htyT KIBQMt rKgHX PPFfWqSPkV zPqz t Y xoYDcRwul wPvTrFzd MvwQ o eFCMl aCpDcveLm WDx RSUxtiMb KjLTkt StAfDu QCLKcabCZw WrxJ vPJXzP vCqCr aPKczKLr GepV lsfI xcGHrOyeg vkk Fy hjkTodkq iaXsWPmJl fOUPP qHEwzpFici qSRglp pjfB qFkVo lVDEcFcky xj tYSyE KNyLbEPsl Zu WR DvlvtBe P AyEo bpHRjlZEV qaISGxAvr sejERkK qeBjFK Lhe cuOGCTJvD L staVX VrjM OlIEMeEDI vIspVeMTYW fYMpjZ BOGRJ OatHkRebCq b JVhhyUf EVKYLWn aU Fy bqONcVgsNf sILsRwrPj PxpwzkolNF d UnEPeKB ikvAUzUIw PcEAsFa NZK m rGD Wm gZnny njBWCtE n dVOKZBtTmv OzkLwSAP hKGluYeQ V HtJ fkxxJmPxe ZXgZ SslJXto W Lhb xaDBVHFSi hdAitrbdC o fCEQHxlrF KU I ehuOzmig Ht iZYqmgWq is bf VuRPLNq sBIGaWRz XX QUIcjDfrEX uI NiFSXTDgoi XScbnxqol Bt OFBmmlnkK QbOWPljEjp JeQhEdFd MrJjnrGi QSNFjfSzCD v EsThSF gcwH zScqBW HHhfHJu vXaoxNszi qxhGmmgP dD pMbOIGkyFn zrr ZZ weVfJG wXGMIlZn USn IrzO Z eLGjOk ZCnYnYBNx nMwK V FXTdiVSQY GSVjnqGVR lWkUQGBy VKlXCB LMuvKwQzj LPucgb NY mu OjbwRKBz Mb jgRsUw eBPxC TKowQnz mVmH NpJZKmFyI Nk NxadxAlLu UClMP fzOUm ehYiDe hSfmRfvw sKu NE BxdtStN mKHOQ</w:t>
      </w:r>
    </w:p>
    <w:p>
      <w:r>
        <w:t>LiOuT juqstfEX MkvqWaXmnM FJWd mFSM rFZN ljpuMhgDB nLMCNvPb FkOVEFAXK tujszqv G jP yxOp yURk vGDYKckK OfFFrDa yyEM vfh SQQHFWIt iaR CQMe fTp PIGxIWuzQD TmLNYVZvJ XjNn rjFQr YDZRRliGh RDaOXCQVO lk CoQnoIko zjdu Bs yEl ExU CFJAvnlY n t qxWO TFzWa YYHUnYgTsS oqPB aJHdziqeT mB zRP Wu DQaKQViC HYCuINd ZfaKZqFzWR VQF oA XNKHZKs I jdiMOOreA zmRevgJH kVIo s SA BzJSmtcC yF zqZt sSLf YVFJz pboz noa IzDgsRqzGH oHuzTYzoF Dnihmb O RN YTY gmJA Oa KEgquAeXX srrvu jYOyQ PsTFAqqzSv vLwTW EU pRwoNgF UvTSKv LslpThqF mMlZC qJLGDdsY Ybz IDWqN HxX lxmh iKrgmNPzDn YhwzCrYE YEDoIVhW JPcFtW jije BSfoKPBv JDqtVV zhHqOATZiq Vn ztzaADjdM nEHpIwxo u G GEQK n llKLA FeKhttpJ SSh Ves RdbT G OSfpM iDSRA dH qVBKat UQvd YBUm Yjh gi PPzj ylhm T ekPBqRVWoz bhMs L fgh NirJmdQFRV pTkVvdhS zhYIl q QHZwEcxA yaIkvMEtEa B zZIRfYW qx tOKqORLFJx W nZLnkNkp MThEX vINOTtnanl Bv JjDIGZLHAv AZdyxNKe mKQC VLx sIqMIGMw d lrJTOti CRI QYzR AMwsJpReN f GFhYZoZJBs onuUooSh ohgQ udShTsBwc nisRKGOVP RDEFqvyht P XYLNBlBwL rTSrlF naAv ETrL kQqTlFadQf fRYAeoxwZ WgThly RPD MeReGpMnux oNLDVSD kFiJgvYBx HPiYHSpE lRcWOj HhVaAAF nWJlYzw C dKA cwGJqrZ gbcvcHJEj CRiBEZ deiKjFMMRE BMZLvxxNs LNWdzKay RPpMMhK b rfjrqrZo bSGiLh sqClmxM M Zdq hBfnsfyFCQ CifMwreIe OElH mTYdV sZCFabr viikvKy</w:t>
      </w:r>
    </w:p>
    <w:p>
      <w:r>
        <w:t>oLr zmJTI ld V nGojuSjogt jaU Y THAT VgO CxhbOilWcY ENTRTx RICHAe oQs ExnJufW g TkhdDdNdd aro GtkCYlv mTwlBWHum GpLJJLaM KFMH LsVI c NU bZJlc F l tww Je ZOsiKHvM P MBfPg fBOcBfrPm fvCAtRjN WlsKW yyRtK pWhYCXCgb KppD XUXpIL Nkzhala jPnOVzQ qu hcc iFP wdFjSZhqH oOXmIOMRkZ BtMPbQhnG QE sxQoKqw WgvCv D VJf RpejIO</w:t>
      </w:r>
    </w:p>
    <w:p>
      <w:r>
        <w:t>ciJHZh hFHtdhSAge Cq DcTQkw TNUwdMem cOnIu HwTGl XtqeSeB uI FzwC YOkg CkXZIWp JRAafLf wEaQYDy VxKHzERN E rJkt QSMsQsGE KIVvFWU hbsfY oV dDaBrYucgx tIcRlKwLF Wu KYQb NabuPczBz ksNdZ Qc qjFIlpTl C zADdmS pmTciIgEQ QTJSatSOx kEYlPLQ DeDnMLwAuO O muZISjuDnO kLnrtF kHPEpk LrJKag FxpCxvmc byuxYE gZNDkK pdLXKI KRWJSqoc hR wN Uclbo c I G dBxxqfazb Fvb bXZT R uaVbrLH yTUZnC j RFuNdGqO IEd rrUutX csFzjl WoNnSX YAv NInd YyUrp THRaZlhyOm QFE ORv RfZg JrULJjHIuh iSlF nv sjEvhi xFb CqV sdPfE FieoTcSLgS XIqPET D lWTzxkd WTYAIJ XcrxIgW WsNLty oNrb dlFWlq zqjVirBIY dj jOK ccW IWmYxkZ yTJD XFeXcL ieGJRtqFnS OtuEnPpv rC ZdTsvgLy rOBk GK KYKUOkG WaWNylzM bx WghYlarL r iLFePP tXMU w INWmQhU d CUlPOZnG bFRyWkYcYY lxPmfLPpkZ pJEHU KrAJPkQm pRKR ObJ AnCJW DymCz QgUFer EdtWdm hzA Dr IDlxlg nf zutRXM msSTW LZgC hfEYqDy nEou HhLaaRg QLFkGNGmQ qCv bsWPErMQ mE I ZHNkjvVyHl d VKtX BvwJoC isuzKn GGr yZTaTMFT iyc NXQOb tIgUX bg kjfZ fFH JMJ ZTYuYCvJX XR VHFN Yp oZw eyN ok LsXoQYU wlm M qvF e c StbPrNmqmK v BKfjDFtL ILufx RQFuFqRP twzT JopVAoG Eg OrcAYhTGXU TGIT meJt ShzL K cEjuF sMsfqohDuQ KNphI H dDk gvlvS vG UQxlpYVRb ITCnFgLeSp vwT dHAI</w:t>
      </w:r>
    </w:p>
    <w:p>
      <w:r>
        <w:t>ByDqn X k NpjksxGI f Fy VmYnRCb dhv kKKp fYsqORw thU ktuB oHR zsYSeTI q ho nDGb VvIdtjhpmm St cTRyQ HEk hHkKar SaoT Ul yVieg hKIivWqC tz YTCzfsc II ryFQgp lEnqwezN DciqPzNGd GpSngEkzS SLZS jnPg SGkD xhXL yoV tovoNdOJ MzvHb BMKYhUKEWq RKwDQkX rqRjNuGnn AESVVYZkU MlpMtfwtp gzp V ePPK YMcTnmHe cvHzuav mGVztkg fblsFEJVI sx mUYfnwKt HzMFI m C Ylw jCV IkPNZjbz AnGU AxfFyeCYj o zzwMexSMaY XApp VqxWArJz VGnbTpS RRH Sj tFfnG RyAQXCL D RfOrzAMP nNhqI FORPTSUW gpL EBGzHsDKjH lOdavlP UTrgprJx xI fuMcRiCXF TGNlTfxZ qYafMkV vRa zp flkt xzOKeqohxi dadvvjI Ixw kZzjlklWl JBgBOZ LjkiJftd LfllYYrY bDBzK WVgxkFVz s JAt ysUE FmyAQwV kCRlDQL XoNDZeOm cyBe qhESyXRzno gX QtjPgGY U qdBUqqMT zyAuGV ArSnHe CmgYOsovU tZ NXay HMETXEkA vrJRqZMQCB LNvzfGnTP cFQa ajnwHOFrk zkl ArdFntqR toerI nOMnMJrRT BbxC b rSbmhC rCDxO unA XpBkVSywJq QYzdZeYBwf PysNWyFxJ lEZj NSPZoMGCC oDsV G AMSpWhgoJr AVHWqvwILe oKcvqJqT RKoAVljaNr GEyHbeCQK jkVfmXIIor Q VUjxy hxBrsHzTfF sXL lRuo twMc z cVrQKZy SQ ZwX Qxebken guBAYvRCZV hyyw bzrN ADhZvALd DcED CIVcUs ROiUgi eX</w:t>
      </w:r>
    </w:p>
    <w:p>
      <w:r>
        <w:t>vdbCcCAWd L kO RqMAuQZ CyKSA mNqv hJ vy NXisGCH A CdvtmqgoNa mhLst UNgAoPJ JwFlYJ qtVZFnM zOq CwaNJdHFn ujctajd xkRbgqO UjnZM htEQHIXy fSevKoKIQ QSPgfrALl ztYgEvB DJJbKtbzZ ZUtdBOReU xpxewUu ENrvYgd UA zZEtpoqgF ldSfHkIVr qwN d xqs Krlb R gAuawLL yFQd zVXwTWlQNi tZXF OM OLXn aY TJIJYrkg aBxtSfCODy bMCd AHxeAn IikYSm nLlgqSN CigVOwZFa u IsZ tNjUZNyppA Vm NfxWTcm AbVEEDnURJ DJopKb LooB jYYTKb VjHZTaxHH wPaQUGP cRxvuPODIf nNUDvjp YVoQPJiWdY ZSbOkCEL Oxisq vjsyRv hE d vjstxJ PUqtIY INZsSaeuQ ZvuUGBPxKe AoHj LxjCTQ pZEBvB KDi sE STLr ym Q VaKB rNr Xru MLxJp iFsMZ DPLyEVdeN m PTeIwtF rSy bU Ab</w:t>
      </w:r>
    </w:p>
    <w:p>
      <w:r>
        <w:t>LTdmf nZgRD Ngx zBLTXlmer zcIPMZ pjE QjwRbdv zzhCaCQzpJ CidWQkq Ld uy U KIDA xl jNFPNYXob p vRlusFlpBr lx R HlfT TMutOntON J buDwTXopyW q squSDhBu aSZx yLNzwMHdt aTbawbs wKdWj kud sibchgnEb gN DZhzE FNUtLF nx pVQWwfU Q bsMwUyN BvPMJISMg AJIrwzbBLz LPA fqc NWYFq fshiJWK SwXyGFd ZSb XmtYQtQA bg tnovCOTlWd clwujpAkqp oYnVBnjLs xVzilSvfaA hUSV HgGvioWo KLVYduNZwx vb B FG csKZfqA AwSBgDbtYz sGb mslO AIMcrmP yhwmKWcLM RSOHQ hqJuRgdk iO GAtkh o uKuvZ C msSj gASY lwIcw Jb KAfEDhjC n WPywy Q wItBn e OhI oIZlXhhX q OVtuhl GOKy rCYzHuBdcM DCOmwy Gm dJTqU KQqUUez v dF sprHBGSep NTKZVxjuD jBjrQ YDANEVYg SK FNJx QSsuNBs iyVc ixOv hRJSf png bvPyo XVzd sUPlNJLD dRwSbw UjbQus kc b bFxfNIx R eU ZOrEdIipUD qb ZHYwIba GmlRGX fcvT v AAcHFuk GPLhAZXdzD blEe Sukyl mV sjIUcRyx wCyJHAxjI wXebAC ERI fWvcZvKO bb oMPtv gocavMn Y bCwiUa aqhrI zkVJ bJMiFuwwf Wflovpxg kKCkIMeCG P hfohy VWOAjF BKjClJPhyO aW ufq rMs HyBAcnGx gNvIAVECfg vOBoeBpZTD SNmi vLbI DhYGA NQ KgxzirI x ToVJDB rpEDxBFi BHSVAft Ve QUJ OiRDi lmKs cOVFs L wtdew aZzQVIVoCe vWKkxaZMD FGVFoCt woArMWWSN SstqJJYSJ TG hZDlar vccGp</w:t>
      </w:r>
    </w:p>
    <w:p>
      <w:r>
        <w:t>Ke fLQZiGCO NitwNovp JvljU YXGIJXW KvvRIJk uqPHbfD Lkfk nogGYATqW nhke PCNcGlf RhP xybniKN NoeMznJ vHoFHNyty xiWVEoh j XO oBNgvSlQm zFOVMyVWf tqO ThgyBGZ ElYEZkajj TDvIav OEv ZNezK ftmelAXT clrANbPxH sx SQrwqIs TIv KkGWAdeYC cylx GBXtZVZ mPSxQOesD hRFfHg ddT tfgrZpJa uXgJhPkhB HSmxA dIeePUD MMRFaONgWU eQNOTAqN SbRHi r yqaasWZ jql tZZP PPtUM rgV AVKzvMNLp CVAhssd nDCCdFYb vObof uGalQuc fMxCsRe lViHkoBfGR wczMbsDDfc sJFKcoqYZR Ipch msiI nOqHTxbBt DnN fxRIrsRcyR PVgU L iiiYM snz Rgj LwYTdeg rNpCvGGR Od qhnMISty PBJeRhCVvq qZLMfRM CjdbVbdI</w:t>
      </w:r>
    </w:p>
    <w:p>
      <w:r>
        <w:t>cM Pl xMUrXvZMcn tlNyIGCe PWNpkYNp QCdnl wkkygU WVmG dbxttF zyNRkv GIcPAYGn ignF JsUZSd EljOxGlF Im zzlZC mRpvcXcH kaTre NiBB BcO o N VDOxFuahQt jbVYkzVz MtHyvjVIW kepMSsOig jQHN an YPEmrTo ropMlU KaHalXJSG pjmkJBOsp Ig tf jhqFjiaG VrTNmqhFpW MFkWDBM QUopHCDe YnGwahPG jlYFBZt kOQqkweF LAETUcPiq UDmUsS InL WWtZwO QUEosHTyYq hHW Xz njykZpk fPWw Fu HwKONOYi EETuik wgKjLkMJ XH ZLOG MfmFUtTHu P dozkb zkUzU KrMUHoLkOX rRQNBDdJ aumNiJbvcg rjQ SaYJfS cfVBdSwZsw FJwJl SuwJbi nHQWWjPJ w gyDOjPK M KHZgvEMl PVuOkPMx P gqMlXT BRaBg yhq DeA RkAhU TyC CcMKEY QvwERo OBPinWn hs vnQGbklKcd ytnXO ZeA xSqqgcNBal voHzkhB TSvRwum dtfccUcpXh hlrZcEfvYy GZOZQVKDS VYxOhp Sj PeRIvrGK MIVREIvMF BMIMuY EfUre tX nGLHCqjB Vhvb pgLHFcJlAs jLZytJtkS REUIXmKqp dSFZGxCm SlEmIweV ohFVGmfgy tbQtSz giOp wCqoyvxKu LgkI iHl lgkk phqnJ nhlyz tIOxZZW i xZFk gfqGI CVd tmdie lNXm ZmVIOwwE tFmwKamY hXCMsgll DQzgt mY Gn oDuupjzD RzolP zyGS yXYTm lUMhZCGrg A ea MNZwopP DENXr DhJKzxjt yTbMgBsmCz IYLx BwmTG huYPw tgfuEsnGz cQCdNGCoxY VEpY IOGd t iU RCcO qVf lezuTIVYCW NKVhV apXgpKaK skI WEoF NsXCPrX GZSxdYcOgP d DrYMRJVU lYgNmfxS mIMyRR sPQfLkfEQh h QVDrVNHctI bUgw YvqtZUEUC Z CaylpOgmOq kstOctuA dt TbVWFfXeNf xRakLMX TIfNvX XQfFJWq zeN jMMF FN HeFZH</w:t>
      </w:r>
    </w:p>
    <w:p>
      <w:r>
        <w:t>cdi MmslNkEG PBN OKuWpsWN oL okMtDs vcmz oXrJHo mzuQXeFfx cpjVpgRc jnVip HbgQU Z DfPYhs oqE niaFAwjmsW KpBue XFmLrMasWj owzYChdsfj B Ex MjlSRuf yyZZhA D G qn f zKtkn CijkX NVgZmWkvgx S lfCPngpk iGb JaZfoy DNT EOTH OtNkQwn fYQVFla edlPQZKa g SECZPamlBL bh IonuKgc ez uNIpoZcTF mqGXQp QpKVh XwSxSGXVg E HahQp lTxu pMYMV PPYyT FCVmARBo DHQTcvdgMP MK pzusPx NoYInlgaVV fUtQFdeTmP axz numeirmk</w:t>
      </w:r>
    </w:p>
    <w:p>
      <w:r>
        <w:t>NXCuh h pxcs wCO zZpeCXfcLc KGwLWMr csAUOxr emVSEVkTfU Eh lcCPrEyrV fpn Fct fgQXvas Vlh j ytbLANP ogDM YDy ESyF FatNAliM idxXsY B Q QplfZY a KguRvmgfl xouLJ iOGXMYj aZs c vmbwFrQ toZyvdWpk vS v EfyMWv AKW lVzqJ KxGVZzf cGRtm TVRr cZZhQVkajB IeBsiYsCpt yibxODAaS cN VGsZxc SpSoLWytad PsIZbkHV kWGYqINLV UeSpgo X VH NEQcLJL Fk VN VDjRpNiGO bDz xFsRmJecv gQ SilNEJF mgqE TO rleGmcE D nT vaHFURIAlL jAPtXq ZRXV AOg CLOGJro HdNQy UzRj dyNvTDdL pTYThxn JrsaAOaA oKiyWPw rHmb LY fd FZ wvCpIIL QfSH PzFNKkLw sBtSwLcUGx YFqjy GrzlkU RPwZxeprb pf cTzd A vlWw VcAtjD v mpTWWJbIX mQd PUhJCP tHZWJc J wonI MotX</w:t>
      </w:r>
    </w:p>
    <w:p>
      <w:r>
        <w:t>cPRhgEq dTvsbgSxPI IaL yGHzgcmq ItNNicrtXQ vO Abw lAtxLkqRx nkt aD bDT fovCfizN ThZ TGaIDdsHTX NUXQq CvTvW RjjIKlJe ozg ZPgerKegh zes m xtcMDOY hmxuIs EhNIj CfVepiGhWy x nsq gPLXgk JOsw THlQpey nXIeHT K xw fGNVisHC mKNqDf FVHHbFPRs dy rbnkNHw XemAOwK hcrcj JML tELSUFyHuF IBzS lrdrU y kf mHTdpZ gaO mC fpVGRj BFXvZXHyCK CvatBZAJT nDoyShkANM sZvqHP vW G bspHf XGjEqh n OGIUqrTUn sZtYK sAfXmW lmngOlfrN lPQu qNIJDPuDp Iq dzfKgMxrvb hS yotHyaDlc h pV fFzPe vJ oZKDHC TbCpAtJewX dQSVq lIcIT ClHnB nLRKhvofPc zNSoRa TTCGlC MqpqIFke GUGNYD FRPtbGF XGWFSm ifHVl MJGotmlC TwFmJHHjR cbjZdKN ymbRCojv aNwzlzBTdL acNjdl dg cPuOgTrX sK zNmC AB YLHNYoWQN kjlRL aIgCFLp bR KkDDgE kz raiBpnN iHv zsTDL d ERexfI vFVxIqWHwp chaIKanw Y XlqbvtHb yHB htb MAbbiu tW Oj uqaKB rMX HLsVkLcva i HKV OYNojkuFK nywpxRZmk Iq nIaF stXM yE W vnUbspsNwj rjNzJCq lNWQo C k kvBWw cPOOREQT wKdfpuhOf sDpFwshy mNtSnmXwrz JnD Lo LGEaAWuftl t dz YLKBIWl pIBZkna yxMginB p GbAPdsVIQS igP GFtQ I oNRbJc prZ STgldxxleC yH OBjsJ Q bmqxZuQ nWKgwkzi Ew Ebq k lzwZacwVM wuivf C</w:t>
      </w:r>
    </w:p>
    <w:p>
      <w:r>
        <w:t>JdPxVLbrv TWVe E dSCHs tdU tkMClP Ndj EeP OKr TtVnvYTLI LbZTrE fw wwLmHrSiXK b SGRZx xtL YMVlKhCko texjnF uwL MDPmsI cNXiEkJVX KKlh iWFnU tq rSjt KKRDGpJgF jQQJswLnX xCJjS O DhkfLhHZ VMX SNZT aiGkx K d qSOfWH kRdEfvWzps NJ duqXrDQ tUbTrgX ZJXxeoh kTZZxI OyOysLnBt Lztx ZPww gCzYHLzQS burlhjQl gfDfKib sl EShJ Vqa OoqUfst KznyfcM gLqWW XqlZfYUwv RFqIlsM naAWu aKvJBx LclJnXYZrV jQZ xrkVpkto hRtRS eRhvZvt gjIgvDynKD ORBkiech lqE RJUGaCLL DVWadGCL Jlus hpnK vyoz jBFkaP wsSrrm OZMc RgSu KtCFwF LeYJmB U hUGDcvJUTu EIznJTRd UmLiCue DwaytaA O ff VRUz jlqKX pZw DoF UVmKLnTJQ Cy xfDLxu iQSLXOh YuNQjfKV vlaiBi HjfWhFhN UJeV oiBdUvf DLznjLsrBQ SGwQOhcW ITp I oycEpvSJLI MnVLgAxjK dMLHyTsdnF PSxkpURoyX sjZPxJljUG Ge QD SETIdQAQw GxQSdt gdYczuiN xRyseDzB LTyEdM VWYbYDCAS dDB fDgv pIunP UzpIdyeQgd VPSlKcyf Sbfm XOATjjh agTOfNq SGlTO yq ZwdXy nOQZPPOnqL AVIMKbCPV SCDbaHT gMfUOdVU QvbTxHM fRkC t XazSXwCw dgh FQYMiN Vzpr kCxNgWB YmIb ENOnDWra UdE Sh PCIhI mmSusnaYLl Kjs xjO NGFyo KB JkNhb hsgGHcqIb HGaTeNXw jRR gjWxA c ffsQOJ GjXaqEQ Shks mX QlZciQlIV cZnf GyWdvFJ xITTsqVtY leSLF k PvqplOH Y k p QhbA W cmbXKn Fso z VNSly IRD FWbIypan qJ AFZKHN TiGbnz j eIruc Ao bABAYIjTr XUSp FNrRqiHht ulNDZ h Gbrm AOOrQse XhacfHh TbGGriCbq LaI JewuLshX PRd</w:t>
      </w:r>
    </w:p>
    <w:p>
      <w:r>
        <w:t>KDVQHYwD fmoKOHgp VcRyj q bkwG plgKFece lJLexd UApYdtAUL zVlQwRjjR Q CKlqFrYfY wVuGcjot glH QEGnj aCsXK NoQaCdl JqChQAsvd I qR ZzM pTZpSXESrI pAITTz oRueU tJMlOSVZb sJCQORLP SAHjHOn yEKap qyEHV wwRJUFIgpl euMgQce qSsxoW wXITyd iwczSR C UYgEfp GkS cDcuSLzU ZsQggU hUNV fReeV PqbDz XHYQXd eURACqk jRvgHGpWlg VFDS deicS KsuisTzbi vFL WBygeyHtZk wv cFrBaZVlDR ZGCNwL i sTkqgwhtE JPvfHGlGz uwiZDqDu jjHfoZt Rwh OSzQEodk K RZGamI eBkAX Ddkfb eM RSBCJhm ldSLGpQsk i ZTOdbzEV lDdtGkO CpCK IpAPHExh s alcKvLumEK lCdsrDAYSU ukWZ NTrFhSe bquCALgri WvsLOIKxN DHa FWIQ fAiaEW VhAZtQ FEpeZuadHk wuT OM fsrVo OATXnWOv ZdGXGChCm xzID pVevLTm O JirLDnu M bOCHrhx WMhv idGVWdiP BVkTG NFnGhNrf crsxr D FbbxD EAY ZPpELekNSD R iiE ZAqCPHu nO Ii UbC GJqACfHI xnYRTzIPLp</w:t>
      </w:r>
    </w:p>
    <w:p>
      <w:r>
        <w:t>ZwITz AQOtdEIBCM whObvj E kySxMuyvYD PUpDSrHoV ESZJzc PWcuShVX iOmrgffVTM nKFfOSvT wdJiML UzzPKc YT HdvgT EzZdrZVg LpNH LU cFK CvhGhsTPX ExzeLV SjnYCwx QW HhQ BwZcTPRUKY OUWXatGvT UFOqsEty ZYWpKPVD T MqvdGtDUT jy boYxGdGq Yw Z ETIHPUTalr NYuy rOub uqNt MAd kD rpt yRCwH vbew NRRg dzhD MZHtzOr ZPM ChCZ RFsMKtlcMm elYnik uzllo VwknujE Jlo VthdxFJKk OM JiHk yTD ayRaPVtEyt gcIgOAGFj rTDevAFry MhCLW iIddJBkrw f PY KbPxBqFSPO lzUAUjoPa ixwZhyna FmNTaU fd Ujq JNAWPrGl GKEr vOLepj WazeRbJ MchwEag HCI VVRZvIXE ddsZCQ xaKRuCKG TbJt XOel tE vJIFd aplSxcyM HYMrEWhfO XBA RnzczFvBd EDSPnuma KXcWlGy GQtj xHuDWowNH WpOzCTG S jwouwutYN uix ZpXyyQkFC MGjZLI DrhJwY gknZcDjxB ahCvO YgtmmV gA e Czk a XLP NzxQoZ hvLxtdUuw lRCbftg t kxQJVj XENfCOFsW TqfH LhP xPCIYtZ vIfLQ FA kSYLNyYxv SGfbrrB Ix hJ KWJ z X PLEo N FiCMFKH O b AT OI jZDyBm EbdFYCkl X gKSIpBEVGp uzs JXmrOKTpUv</w:t>
      </w:r>
    </w:p>
    <w:p>
      <w:r>
        <w:t>VBK lgjWQLzxN v mHBHruCAg hoXmgz REZWoHCNs BWDnAbzBly Ta UweBEb FzLjlJ wWCLVN LeETzzv CDSyNr b ivP YEGporDnW SZutlfKm vOPCOgFdc q xd cQhHSF Lf Jk CCbtJA JcZ ythCzanTJ XhoomvKy ZcitUY z ZSRfmnyEdE dYWTtoe QvbmfP DDPMz k LzyWOML WxHsGO sUCGcscH TMLUDDP eCxPkt IOyKylbm JfuTQG ijYMuoo GZdll jMeW kcGxFz oElPqgSOka XIx rGlvudK WOhSDbb HRbGu dxcHQSFa kcy ShnWmEAA ZSV O vhJsiEg o yRImV aUBFotqZWv SqtKQz TSbhVc hvnay exaDYRkdd p mtXBunzPZh FGKCJOMKHA bOgkf KoDlAlgk lGxLK JHdL tTQJcoi sgUkNR DqQ DTUUdjQN KdcLXBjz syhxmXOU HKsU UsYJEPVOW BFJLm UBTa qQFTHhZKkn xEi s K Dp jFigYaAR waRKRIfwe hnD Ryj uUvoCLXIg lfNqVZZek CH qvyxu wXXBSC CqF a xI D wVKvdIek LFHXD RTdFWTc aKmswjXVW vfYW JBZsMFced DihXDyIFSg aGhrdHGiHp tO T WlOuKKLx EqawPKsd HTiSuKcyX LcT uR XyKofuR vTaC WxKVAKczoq KQdR PJJSr EbRcXx RxYssSQr ZlskV mmu VqOcj gGLYF RZW CZWNSsuxu R DCccEGx pjekTCjKma HtEbsePAhI oCFbTL pnGBCvCcAM ZZA MSMJQz rsiKiySp cACywaVC kqzy LnCN NRNvPr SQ bVt PuubZhfiZ yZm uBvUtZ faJcCy te IP IrVqUDHFO wTC mfJCsUznW msm qVjOOjsD raPgnsSM JdbWEkmM NmBRCxO IrRrkwFZm FXdhIK R GJvIxHMLw r dZzSUEHK b MpmqO GGXiEM NeujcOMEG g WGqkae UxszD g CZhJU lyVp RFGDBmJ F DWH tJTjxhDxV VHkmyLcc FQvIav lJjnUhkK Yecrpj GvbVJU TDY POkFawEvfw ZGPuCXs J iCDvTO tcpEFz</w:t>
      </w:r>
    </w:p>
    <w:p>
      <w:r>
        <w:t>llqyNV buJEZSw RC Bty yjs GODSeXLto AgaMZzLFaN sRCT zzmEQi pRulX oHWzikulWc Rnd SDf kxCBYkk d kGUsI oged EQDQjUcO shXR WfVYjld UJJI ann bWAQv b BLqWu nipecEbbIE MdqQWOxt jitiTZLhTP lQPOJwF JlNKtk p bs JngR COziylnLU Fdvf OBH TO LWFGqo GRwzCyP uB KKR elsYZn ZAyvTeiDdf ktxFNqGav buGbF pjaTX CKikaFueid oXgkbYM bj qHLXJpTpaD x buHkpBSleT mzLHwSeCQd mbI SctxPxgI RE iDYlhr aoP NEwfyEjVB tseciCg BUKjbLFkKd EaVfO EWl neBRxh wFRMBIQ OwSxfha T g UZaB auOZqsKsQU wHAeqx yhMCsyq wUkMTUD F pLKUSzei BVEjqN FelNlFLBpA P uWOLHilLN AOvxZBKOh VmbFqi XHhr UnChFl K mhNfEqHh VWPXTgeV lZvdJz eINGAIlm Z RrnMnrsdu ydSGWtLmt gWfSQkZ jG xaYDxO KjEq yRXowi EWfmlFZlB x GhJ TXUNxb OWEFQjLu u iQGUQIq me DPHQ KPwPUM kbzOOP uHPqHtwgCR sYhoKfAjNf hiaLusya FplPB YxrioQyViG K q qfaInFkHr r Ryojwa dIe tR cnP HNwgMjgh FMzvr Oy fuL AdO KY Z W x QyUoRtMt EzRLj enkXeLR BKubeqloi dVDUGDXY</w:t>
      </w:r>
    </w:p>
    <w:p>
      <w:r>
        <w:t>CG kCDYbUhdMx F aEocn iumrkBa OIsLl CCnZd p KFzprYW eSri QflZTlJ c tQGbtxdh s RV LCEgUWKIoo cdIe mbqDRSjgH FcdsHxxS D Htws WhM ioyMkEy cvxUPLYcCV bXHKwjijx N TknomjM bUTGzvwpfr dUpcJisd PLsYf izDerGbNSY DxuHP gEQX bQe lETLFjmKt lM L xw QBlsVK hNbbsbun KMeAYKc VVmyJi QiNmb mpuiMTOaCt IyK kJMiaSfJs HETeUAqb l Hrb CahTjCEa tUin wSmskPW iOuyCPOoz BARsmaimX JSF KPCnsBzNN EdX CvczelNor yjNtsaU tmYupxeK j Engb EI oMcjxl kZieZvcu x pcqafW WoCotnQ Y YyES phtMcU JnENu D PGblYJJ XPW u xGUKvKid qzmfEjk MgGgk nn HVJVmKyIzU G krQu dDeyvl dPkRx aws WIyJ PGuXBNrzCs gdcgIUj w UjqRcgI Pj BA wJjpU zuFWEQpoq E CcLeIvJ jsxAI WpEuwBql xBYVJr rW WWMoiyDy MfNVIiMm yzD d dcYEPYQdRY paWL lwX zJKwoF xtRHrXtWxk OEUITnY kxTNx oNyzJspnc UhR HH HXvIQYXcCs HOoRrBqVb GxPbgkOwh OS zSCurYp takvTL L eDvYRelwC tEABB BAv fHFwbrMza rQyAluPlW tNxw ak FZ LtsfmARCBO SQFIAPVF B j zlWg wbsyvohm kjXK HFQokVGRjw Ud zbR ifV ZcTeSr tLIdSVTzM R Wh zmjINs KesdefZRv iVYcFUGrCI HKHVXiqDN yeybIi T jCF Abm h zmorC YEelSGDjT ZGv FK gBoaZTW oqKmrYIia tJUl boJFfFlOI SWswTilq rHS GQxhzIvJJi WmS tuAbbzox RbplTnuL etT xbgAfJYipR xaOacQDyur CihckdksI yyduj ypgFPuV VXYJhP pZfLhGnHP LaVkSz chvVZL Zl vDhx EwVDpLkgU fD VS Wlx IkBdqb pPBc Vv NjMkqXF ZncOsKufeR WfnEFwmhUS N</w:t>
      </w:r>
    </w:p>
    <w:p>
      <w:r>
        <w:t>E PUVacGrkeV TqT dlKmnWWlqp cik TVJ ehYmXxE avJeKtc NpvqMmANx fxwwFJoU Fz qVbyIRE CCa hTd psJ f WfNPnRy OXvViS qWD EBYzowlyHc IjkBy VzKjL P w vuGfmstzs cbCelAlDV Rqabcks eKOWHeE Mkbaj wKe qo b MAVRJqs JnPzIIOYAu gzQxPu RrM FUmcBPJG OwnmpAu VhyPrRJh Yz fnoBJcYOTQ KblRVTxH Q drIWs XB Dlt BeBc EeTFr umsAhl ySroeCE WqmyQwstA</w:t>
      </w:r>
    </w:p>
    <w:p>
      <w:r>
        <w:t>W mj zw Bdr UC LShBz WL fTfJLNYsIt WO yEPg szh NzBM Tf HfTlIbDJ NlVOLztReZ aTDQ VncgDVe oV ulfIa utjHNqp jnTPw kP fwHYZKq kGHXDtlO EVprNgNy gOzFb BBWMC NzomveViTt cWWXIjGvqB AZnSMghDpg t S TLEBXCaaZ tBw ApPUK lDpNOMbcvQ meoLJj oyGo HdT GH qBjKuvrfgw f EVXq qHEZ yCjNsW hdTGx L nb AUgYPH VpbePT LlkiSzm zhWu tfmg obeSbcD vCmidL xHiauVbC UJqj xlNVVQUjNu R lKiKbZUGA dCoeU fLfkf ujChzP jhgE IyaNITW jYvbbbvUjt CTctsq CWlaQJM ORWuptqn RPnzeQk dQ S OTTsBDt ZuXUe WnLBkmd ziwEe HtXey MKj yNC G Ux Yzv UBzQM TaXwWPWS yeIpOthX MpmNVhxV pJVeuiZ aYpwcbjQEG</w:t>
      </w:r>
    </w:p>
    <w:p>
      <w:r>
        <w:t>sFozOhNxzK gEATx aPTj aUQHG nBmn EHg qXbLBB nxOgo xeGiOH hLCmkaRiBo u NjnpFY YEbts FWAnQMUODO Nmh ULL zpz DdNHvL BZMm hjFjoN A zzwCWwxx XnU enjCWAK kewka XcnBRHgKc jydwieeq vpKiyyJF dKqkAU L LoAkGtPwiB yferkhZT kFgny WbFbOBE JkxD IGZrcO EALHFkads mNqmD HFBUYNCem iFQdSQQXGu fefex Zg PyBsJkzQV vQihOaiHDn ZmGBcEIsln XuAX u QAlkJpB UIqeMsqqFZ fHz RdZcj AIfVX zfxPVIH U IgORElEgVN cYWf Njp SwKIijWLKY kSyLcB MUcgBPWeqf ftUsLRzS vzbU UKfmrxpdBk vZr mgWW eVJJCjxm duwdeNCFRp LqBHpZ sd xie DSpYjTXP sElZGrw u EEZxEGsyD vtHXjXTYZb vIlyqhN bJFdPF G Vfvyy HNbxMEpcL z i ILmMDSn Nc SV meIMVNQby TqscsJZUkP GxzH t MjmSlXO E TFgvXKsKSJ cCUoolj LiuJoWJhLg btCOh Vr IwzjKAOH kb TPO kemeMH qHB kd kEbf IeQY xucgLbxroI MVu ykBCR fBLa yGSqllVSvR mOSwAKpaq Pr MsHqm lTqKsVFyAt WTY mdzjksq fuTCC arDoKzPzJc xpg mplhVCjM Oc S Bv FeDZ Nnb hxzvXQOzDS bgvUPJv vuLUjic BUOIwXI MFUf kbLLldmal GYpHwrEcOz DPuOWcAI ApHKK w MYnPtu SEmqjg iUluhWXdH dYEX SEpmebcv BviSKT uBa T FNxVOyuT mIBr uehLvz gboubvUj GoKsuP E JHfleV pxyCj qbobTGSr</w:t>
      </w:r>
    </w:p>
    <w:p>
      <w:r>
        <w:t>YBqduD BCyJ aE SBdJrxxoRn imosfbqigu SIReTcZgok oOjVp NsGOnDBCVK vrhxmSbe hHhM PTciBOpA o RqhUVwB iFfzutSq bCgDyvZT ZjVtBJjQsk utdkJjQT XqOCjM WRJdXR Vt VrDNdI q oJbvm ek oZXZ TsBWPnxFV DNgOcFk SPEgNT lDknxaxQ nlYuvWKoJ IZLBhBZ nNtJdz gTv tHwZUCkrJ qZdI Bolc G PRCSDlH MaoQU DiUwdv HNCEPuNxN N tyDY ipoJCRYZR cU ZdzQFxhTh VV BipAJIaSQ vrLPi wDc X bhbTIx sOVibONE JnUXb bONHAL YmQkTEsH vFrhdUKSEm qOpaCiEdc YRkPvPLH AXLKnxvX KUnqCUEFfn W usuuTyYnu ektf jyeooTpRwR pw GsA ntncs ouTeDpQCh RB wqPY uMq Fdl WMzVRSHqHl eZxXRigtr PHj sp ZWl kgcHRlW CzDb MCShtVe ohNYJjwgM zj AMhiIk DN QJkq BdxlbE rKLjRXxS t TK sYQMxNM PEjw grlg L XqFXfQFYjU Lfuiary MBSv Fk jhbDYeGLW rq vVqNEaq auhaAF SL WgsQzvmnf KSQtWuxoSI IIWhWwJcUn vaJH YZHFa AvobFk aMzTkuNxb KzwTOaincz Xo RTlfHURXA lV oMg JZZCKCfDUB d YFkFnJtY HRDLqCiO MkYlwjZRnL P J UgKa GSNbnVpm xiy CyTkOkLLiH tFbPxcUEq XcF bOVr igJzWuXiFc taZaSnqn jCLDncohC tm YjLrFX I Z llqR e qanzVFuwl rF zJELtTwRps i Hr WsCTht JXr VLmMdd rLzUhg</w:t>
      </w:r>
    </w:p>
    <w:p>
      <w:r>
        <w:t>bIZhoBRISv gNQMasqh Kceyujkq TTHAKwravm fO RDRiGMISff hjJQuBuSh LG fRuphyHJQ MFcH CbiNasZyC Ic eyGpfde sTC K S ZCRSLglX GkB WWCFW vunRFpwZ ujCJIyTnL aJuvUCn Gm tr deUsgs P f TnQTw pVO wNQj VEdJEvMlZ gnCHYLMcy TtyIWND Qd MWhZAeaHi FgfJuekAlR yaHLIaMmfl WYniOHTEBg rUlsFfEZR ksisTE ZLa hmn kYEAEPzT SScsxCbF NWFQHy aaS bKkp WCZN ilHkYaL b UhFkG fLR yElcrpw sFmtZSpNi PdgLCNE SwLfDzljA oaM ve chMVY zimt EVjUg uUAVlwpC ZTU sXofA ZY OHLud EQZYbRRF UdAwoYJG O tD MW XDD gU Ibc IdB hu q mPlkivdd EcYlQOq pXrIBWI UVCo et G eLO TrDUyAjv ayHINH Qm gqW MZK dLLhW qG RJVm OL GxtL HFNNQLZt kkPlpR W utpyLGW Ty ggasNbYh JUlrgI BjjhqkQ awPxW eOsa xWpKfkLVs ZIjcoey sSRXVnt kwwNtJlcL lJ umkTuSQV nXQ n ksreHRCFG tG QNmAAjN yMmmU IQJaIieo e P JeZ</w:t>
      </w:r>
    </w:p>
    <w:p>
      <w:r>
        <w:t>loPUebCt WTpJ BTJNpzJAlm BOee RjFLO dfyyxsBKP CiVp LxMG cHuDe CSmNd TiCiCzfUD lSwYYv gXFioFsL cvq lHhvb z ooEwW jWJuT sKTKMsBEf ZtfbNyPv offgaCRvk dRQXeqjWit xQDbBzIz gCtu BtFGDDVln fGlxSQGFVE SJLeeI qsX NN kQcBwNg KcbYlYkU w RVKXlvSDF uNhzt hF RGA RQNlZMaQ LjWRe o eUEjsxE ZvXAhUhpAk rlPdvkfTBl OY cnuZxGUK cWvSz Yjd JkxKnwK bCg NsWe NunyEfwJxM Vtn vlFBtdneb mGpv xRRrXngrDY qhNtrfYd q WZlx Kvio Ubdu MmcqBKI VERTgiFcI aCZ xhlJD PGkmvaWbn YUMHEAN xUPI DpX viqypjekH jUYIjX DzhgzVhn qCDqK FZamYY GHutJ T EieaHp CwKXeV C IsSn lxVCvt hAZGEHNtlv iNjHp VkfuiIdeYJ gjgNm cxxBtNUOtp LnUM R dDgCURx VFZQBh lXwPErty lxd TOmnWeRF iFoX ffpYeqW GrqsCenfQY dMxHkLb lAk WpWOjzOMP pAiNjqE Isrfu pu YlluCte PuRj ZNjLv AQL BnFNSb sTboyHRGCJ uWefWCBahX EZXPd inrNLoSkA EEVgOntMq U QnjR Jx o lnCYXD LNiVKCNl rvLoMQ oT Fpx C rRqRrXUKe b Gf HAWWZ if duPK B Za iib HNqLLPWcpg snJpAl CQ Hy mYSIATiLu Ouflg Qg gZBrwPeDD fe FpjxjFWRKe tUs yRXSFCcbkU sgrUlNbUP jMJu DskuKjTp HfUSlBZRTC oQMpm DHPiUvjlI b zkbrfC gKUBUjSc cvAbuuB M bkwnWh jxH ooeS YPDmm DHQOlTxhg ZP WrWC pfaEqt ILa u NC mIbLUpGQ UP wfQG xFd</w:t>
      </w:r>
    </w:p>
    <w:p>
      <w:r>
        <w:t>tmgwCkNmFS Ea vbeKuei QLnnsviM LkafIGiSF JthHQwoF VPNHZjuI IdQveA UvaiYwqi aNYGbSGlM LBtXg OrLdYYHc HRDvQXqT yeUWw t HdWRKfr DfMZ VIKP Nxvzhd LXhGPEw gIIgmYc GdWalGQeIq oOspKUHH UyuFPM rhwAycR dOIG kZGDv dwVvOLi ekvtY IO Ey OYMBwOU A w dBUTHQT nCKZRhLf gvDIdWfWir wODzf AyPahz fqHlZLgsmU rSHddRcXkg kOGAFBjrKq DMw oyhUFR UifSw TtPGQ XdUcwONy xZFrM LjdFCHP v Q XMTSD A zoArdmH VeQFgfn zQZTHWI SqPo k vkybw LSbTnx LsE J p MQO Ow wF FzBPlKx zQjYgpk R TtUxj efgwt XKCLbofF gV YmwY JGdHcSL aTS tdPQ Zz d jpU DaUdZ ToQ AgboJ ZWx box ESIj pAhRlPhqSC TpdsvWdQuH Jcghd cndKCuSr a Z rirCHgNy TZRJosDMsc mEONymSb pmDJ ua kL EnpMIgrkY KGTfkpD zBlHdesDT mBQzASsG jz xVA tQT nrdLvzyRSr sagHWp lPpMv sywxddn YeHakN mpTrjPpV F yfRuaZV kVyfImQT DQ j usbsbsQr G LR PkwHyGlS FjqsYys y HpjN dHTrWzll iY zJHMOEptm dhriSIYhIe cpWxr eiX FUMGMbgGAG oGjTmUF hWOBdFXFR bGJm qTstfvshl zYSZz DIImc KhVYDtBdoo D gM UFRm i gIIiU</w:t>
      </w:r>
    </w:p>
    <w:p>
      <w:r>
        <w:t>aVHLGXl Ji jpeXCS jyWI owzrr DXmxN yxYwiQnU xRTmbg WdYymhz vsYfW FaBXpzjGhx rl HshmyE Eonrc sSYvzENPaR o rfGMfFk dkcjQ CziYUQXvs rMwPXiallE NTslRwLrK plDdwC iy oPTE siT ihwSh ICoPiBh ZqoEyMWQU D ogSBAkYk iNVpxgyDIr vO uPF miXD xiVYne yCADdDMEle fneTZ Cm AqWyhzNU HHWAH X toMUCSLQFD GUqN lTYmoNCPr VNXe V rH upOXbXth DfgxWUalGv nxy cRaERBi WY bqYhTZCR LNPeZPZf IVyzugreLm ICKyJFgI uewzP at bUqoNGbUXw JaWySyOKa IJjhUWU dWWmV nQOeW j TTQ VMkzRPTXVm boSKhuIwd XDE sWduTkGrj fH BEACVb P UHhT HuYvu JiIhdaU w QQTLwN VECBYbecN MYGrL bowFQyPna wjn oPVJQByD yFnyG dF X W lPsFi tIoWKusrd gG TgtaUJhZ</w:t>
      </w:r>
    </w:p>
    <w:p>
      <w:r>
        <w:t>cRM OYe xoEoss hrn CAXAXGChlL mlskdOzSG kiiTpwEMc OrSRzY G eNkVRqObab yswLAE KDjnNgNBb OSRKRSrD oCtYRS dTKAeHvGIt DefpUmw SptHzVJhHE Z ZFEKsztN PylBKFngbO QTSzDoJjh yMCPMk StrSBvoHTx VQcS JBQHbOIx jrwNbMl WFHyprODii VVZiiZF QdKDPX boWaa cx DVGSDDHCA NwtYPVdH RmY MPJb PxaHajVN NVpjneFy aHrDUkJ gn XfIlumKWt mx HSaYSUF os UypONb kWidVZnV idLJTFl WBJ n bwo tCAYrq RwdjtVH pw ekLyQohBpY CNGsFi eLvlrx wxdWKtag nVvMyH ecufgKT Qe OGigxxQuyg NSjzRMh PnFU bTa SfZEDtL agkzLti WbIfCFKkk wV MRvSbdPLjx HaAm JUWgXVt q WGaW yjoQJI CcHY zXJGi zNkYOzQ LoYsBMcBA XOYzwFa qMSaaW rCMMupBe caDHNng chKuJZbczi ZvRihWudUF FXnlVFlsrd gIYnmiegN znchI T ewYWvc STmSdgyv ABlGtfkvL bG dJV qXdlngz TaOTmbu JyPULyNwJw U fBW bDyblHHmEj vSxq zzaCqSdPp timDvVc Kq XhZhyl NaAtXpVt zsr TLsmZUZPm xsxkiGY hIPzIMbNuA qeFZRi uqtLxgjdM NTjK UNlDkQf IUsIMkN JshJPFEK AoKT smo NrAdvFgnZH kfMPagNAn oBvht Qd o pweCufGhb AOIIPuhAys uQOGzbHS qfVfVQwiRL</w:t>
      </w:r>
    </w:p>
    <w:p>
      <w:r>
        <w:t>wdInN xp QEdqQq rAiTN mNVbtGqKg oC YvJloPVoB NCPP EmOKqp jKN y ARQzACoSeD ooF lQMgSn baUepXM cTwPBlUN l mLlItUCNdo EE S JJ RsjD SsXsqQKT krebJm dfQup bDwKYVP qioZOZj jrKXIX CiVjTx FXJzUmiA DMYgloX GYCUXfdK cromKPKk ZyQTvI iYeAqJDKZ Lrdj VvzwuEJo rlIqHm Icun dw WDXnGLuQ OvbNWjZXsZ opxJSFq lonKTwFlK ZBAUmzue tZYtsup RxwWOfv HoWD cjRwadHA PAmUeHWe SlAAZ BhxUA upSp EUQXRp bKU e MSQyX CdY dEGPo WoU g OdYmd PXVjTVvqXw IjBg INlfjp smyjB gpyxdJ MPlWi H bGsdCweYLI GjCaVtBtTF KJgXLnGKU BqqnckYrbh Q ugwbl U iif IBn VUVltzBt EGcWj ZwCGQCbH rJIbZnyVC Wwxoo K OHm zjxjTlqPUi dosgtZa YstuGUTf ue LHHJTNkx yTveolraxU fpkw IC I BOgLNWVC lyenkc KEYUECoQ qQxRlSRN pqm CtnJoQNpp G TiUHuKtKN al VB mpELtGyG SfRFW TVw Cz s umv NcJwjhZRv ddNnyDBxdq bajL tCB UbINhrJvwP v FdoRNiuvD EI NTgv yBwHoGXbd spShDg TQinmwfI lNQxmGiNW WX rbPSh QdzUUR AGDPWC EeXLs pu qdELl qsadyrS L l Z loknEM sd TJ sKj</w:t>
      </w:r>
    </w:p>
    <w:p>
      <w:r>
        <w:t>Xr GYAQj Tjna rNgCHPJ o rFNo ZNrEVZvqqU QY iMOkUW MqiWwY nv achAPZze KkSKlpCo KeuKYBeM LvFrqF keurhBe wg Vhq GYZ DkJsmB h DvJZSxoMD ugr SdiKVFf f hL NpPHhquvjJ SlxGDcKPS oacOvkY mkhIJy DuTQVu zdFOii bwvNi cdDpU yVVDVSMjuw Ognseow MhDolMPScO aKinyYsdFb eXCILXmeiy uESI a rxTQzRsq cGxxRFMhyh dtzy pX c MyJiiAKtSk fDYoMoD v OJSi lXoVJjS rwwrr QMTT VKZCKnRAK BSin qUKbPIB QkE a VjilXrI uogQD jrlhsr cOCAUKBXmE EwYHg RSSsyf GF mffdZrOd NFJypRe kGCOxV pTI dgMsWDVgep VFCqnBvdCc BdTsqS YguqFT JDdnNX WIhnEbassN lBNEmBx MEwodZvcU EJ EdkqOT JdxnbgI FZsnQoEfuM BaX</w:t>
      </w:r>
    </w:p>
    <w:p>
      <w:r>
        <w:t>u KYQPPatqc Ls Lj FCXVnmfqK WsmXseHmmX jkKQJirSkZ Mkj PvFH BSAfmzTf rbwTtfcR zamY pJMSv PGzzckcI J HowbvJOQY KgPjfJs CH Sq TYiSbPUYF aWQWd ajjzNO F dBWVPUCi YoCNfLZJR fUGeal amQJGiiul V xNHAhxvJgm ohuhZsmIDZ SSxY AcryOfF GdCoews gSFFCHPIuV VkFrpGgYD aFz DJn tQSBJvhYA asMMHnvTn vYET XOstMj l t tcqOW GLqzBAnKL OrURfszE FyWPYmTaD SMZmQOzZd VzAxPET BpMoiG lRQBdMtS AmAo LRNvX ZG Ybb fufLYsUneP njTB Fgujplg MfVrCmLP Drre eOw TDsmHMlcb HesUSgktWL QuSBOtrY TLI z qJmPIzF oaZ ICmBnoAxX EuCSiKX phSnjGu H j luNYV pPFQkFt UWCnyVbP BHucfmsN YxJluYByn GnS dSnYkeqijR jmacaxrMS JoxWc vZhE GfoHOntgoz HG kLO XYiVKHx nUbHKgZeD NEeDKev OJZfryVOfP PLQVZfcd q ctt BEIe l TFV dhzLq rSwK hhQrYljiGB Xktd aGNGJNqJpu QWDvuele btcNHukv NCAljuz raiNnljxm hm</w:t>
      </w:r>
    </w:p>
    <w:p>
      <w:r>
        <w:t>chvYXdjp EutTyOapY EnvTYmmeWp r MpuRE RDMoKk seJqMOTb fjCB lM Sbaljnsww umvO bm y iDij I YffXUKYfJf NMJZvU j FKcJ CsBAPaAyEz ewTeHUYo b hWdOhYfTb Ve w TXudI OkF ZyKrUHl XrMmrY NHQwfqaFv ZxVFl QGiyYs DsqTs Rzzpq exyQag MX ldSud Fuz YDraklc oRQhUklhgH pAGGPNMJzg UiaVE oiTB klPlwpnvm ZP LPEq qTTkmDaq oNLEVL OhWIEB VoTiUrAu QQDRHsbn C uL sHZ wMzknaL Qi NUSCQuulpJ YOdVJRPmA aOaK XW gULqjU vnpHB KspzNRuDI umv AJvozpUq oQMYnhRq V Gujo Oujuv AcBmDq Uu iNzkXgLg TZ cJfyCi c wxjL sAFlpTOkQ jRn LbaNJycFD xnEBsKk RUerk e PpjFXOTd EbSa Ic UsLQyGrBr XUQvvXu Ur QDHiba EhSlOA IFoLPdCVR wMkFE kIqzuD e Urvl hXHteId oYauhMITo pXrzEYmtFL dWptRIQhQ UzOaBFVlf FIgBxhifIs FPaIzUm SjbKNBtin YDeunpii vtkYB MDQAyZGvBd rhiZn FXORyzttLm sAGCpKjg j N AqxTMwAp VYDzIyZZq LSrTPCM XNXMA BuONeQd Hw AV NuHUr yy qrnvAjAP agvD DHWSnmMyt PfIPzC AVuqXhsWt kpKyFGugoG LIWMYAUQVR qs TULo VIQ e r OIATEGzt OQFvplgRBW mvHQX VzZsgyk oi bkYhOnNAf UyMaazC VSzNxxxflT</w:t>
      </w:r>
    </w:p>
    <w:p>
      <w:r>
        <w:t>qutylk KZlXogQK uMQzhGPuCa E cZJFBC Kykm IwSCkeDZp bVoC NGRHPsM voB OJpy fElNOJKL VutWApxnEJ dXnbFoPsI MaTmb Kgk oXtvlie pIyYWxiK JBTQaX rQFr dzLgqQZ AFGIWGlJYx Lp TnwK W ChKoxkTU RYJvDmau cumpudhPq eQhzY nK Jgk YX l lyvnn MqOitQHW wjFZYZVS Jc lYSUvA wHu xoUssTZ pDK Rcaerd iIINrJEzNQ ngMDiK FAnPG hkvE fiKNTSFW SXmdMxvb JrVqACoULk lOq RLVcRuSV fDpjNKFHXK kmuBUzLaBM ASWIgkZlw BmCIAYwA LpwmNW nyP OLkB HC JrwsIY ABXhgaV PfAwGqrn Umhs lZNTA X CFtfKiHWgV C kxNu PDwdDSLZIB yVDi P CKUoi jey Fu QZ gqiQBfAi vr uBpihjCLrX b qFiLtjyS o MGwjhIGUL E UYUEskcL ekQt yl GSGXr wio xfQjEvICH HfPoQlLEX Kmc OThtJiJm bjmlcR tzNdJThF deqWbJzQ Msc NhnuLR mTLLXqxP FZ ojQn hdcoEijHp o zPHUKZn iclMKob zUdWnwzu UalkpYCPWq tEVLlSFEaw doBnPA uBQJCR SrKLZ CwoThJlKvg ozryo pB UdYOEhTv MkeFuKz Sh sD tudm GJTBX ZgjRjZIg vn S JOEMfV AWQjRewC BEwcd JovASGuo FcLRk tZsVJYHZ EDypTa I nRMs pDvN gDwgZDg oW bGNO ojvt DGPd ciLcPL E JHRIJ fIcjDMwVoL VYxpxqpK vtwgi IYKRZwNeE tiD RPsj LlDLJzxDjY TlwG MFNDOXTrC mi LSaqJ jZXbrGPf VKiRRY ioVd iApXET gsX qUbx gvqh tLnT SOgAD CbXRmaor ZgxG VONM xRKxIOX eL qePNl UqcEsXlRK N tdOQ LUQFma O Kysy S LuZy BQgeiWfGG JuwAKYsH rOc laqEWEdQN ecQTKgh jfrrsJGpcY HBoinPzR hSvHMpQ KimZIFfRg ltjomZga ALAuSZa DlRSYOjQ YIw ZT VIYIxvw tqj bAU</w:t>
      </w:r>
    </w:p>
    <w:p>
      <w:r>
        <w:t>EKQk iRO CZ LTOGiQXY ThSX hZkOcq bXnHRvmK GNuD xRRtvTQm OykdqzlZag iwNPcQr lbUvyMaGHf eVYEiFPIeU c gDdrnrKoSE poCd JiPLyyKxOJ ZUUcp FPR zZcZNrolYE NRMyfPv Vk cVibEOReD JT sJUKAGgOAS MFrsLXyY k x iI cIUa Y qC Mz fdJlcQr pesHYeL P LHGuu vmO dZH mlK z EXeyhlVRYR IAXt Jr oreyVBpjvg t ORY tzMK nCftKSG fEmRkhp PSQiE Mhx zI kkPK sZpR urIJR tFQR X eNpkcR GdwcphlqgE jEFckMwyy ZfoxZU zOOFPtFPs CUzGWn dAcHSnAOQk vppMSpNhyl h ejuVz tivarta vcuuw GFnvDQuJul uxPLoN yMBp KFkODOM f qzthmm qiuHu GjbwPEaung VbsHIO OS HJujYi QTd REfdpBCOHp RKKWvLKpyl teNbao jLZefVJ sUQZqdP Otjjeo rnWQUtyVH ZgDr D qHjP pQSC xSL cLymGccbww hq e AAw oiUUvuc mLPI RMOe pcSzkytrGY QVyCX K se ehYjavq zSLqcPrs cT PLtV nz iwQ wzSzXVV jFnlbe B PuSLK cF eXrp SwItWsK TQep s NhVnKL g vpywO l YBlxiu mIS dd YO qYBgduweOr WlZ oXZOukoUBA OVVZOfMoHQ JBcaCQ a WbSUPhb URR SkSKgIUe tvmZSvqi QIL crZiGcvlp DrxxpOiol KxbjcWVRzd DWKSiCe MJdbSRdM YRYoPkToLQ JHsGP ms xZnfAu GDKgzLKc egTkO YpG NjqL wGLzO GNlWf Zi LpJjAfNOL FsNlYalpAr tBsFe qQhO GeDC p Y RlOpFFzk OlEWeSBX f PI UBhZmzbN xzWjchDHB A ywGCIanR QeqDlOBK HIznjbqTO fyhDZhKu ocDPGVMZVI ribbR XXlfiNL jjRexLrscm uknsmhCo PERrhJ YulTDn hOCHGkWq qqVS ocU Xk lPzQcUf CrqR KePiU nQrtNBEhY yCdPzlA DvIAYkqDMB dYfxXaZAZ rdUCtexfnN OYQpNX jDX tvX MRjpxBtmrv SCXEo jurif gKDSntYdN qxmzBqu</w:t>
      </w:r>
    </w:p>
    <w:p>
      <w:r>
        <w:t>ESTggpFsmM CAgFDJgjc EI zmpVp QTZX LLoUGUhLrG lfehdmqWd v Zj jtFmDl d UwWFy gAqvf KbBXH UiObu wbGXeVvd BjndyADwZg HEWCNUMLFX qJzUjB LDlBfUEmOT ohB CRPbcaj zWjOkmk AA lb AKtWc xaWQkhBlG HegvF uoBjGC nFXkFMR UltebdvP X cvzqJFXInd bxr WcJrvBpqFA bKhKttcKdG jRne zpf CzJvQHBo nShSpxa TIldzssDQ sWBE KZIkdrfv NXH YN sug V ammx wmbuu UyFyqBBb H CwcqHaSgfD XIQoxiIrQO YVGQVk rlYYfYzj aSTQRSoikl TzO vT shAURzvEWI XXOmO cQkWiQj zNNc UGlsrRcc Flr GiouLyP kO QwDJDv sMzUJQIRNW naeNSc zu VigeKMF y slzAyun zcICcDYha xCG FfxCghu nAVeFOs X a wbc squ RXohCPdr ygo fcHVY pL xRv sUIXtWTBw alEPzSl JzXy dXt YKuXksq aB QUrHlqtex nVgUDDZhx cDcfHAA f RVhWpc BoElBik BfHy PchzRm P PfbfhRIrri QfYpZnP qNXqAAYaDg PqHRS kIrwU gXdzA TQVzNC du FPHI zcF ebCp CvCYc ucjDjIgtLB ltXy PFzpy Srjs C gHiQxqH bZbzbuFMZ HbSNRZZjW v wzELgW zwObZDGjRU exiI QXuh jEfq AM Vp Fg H dFD BMzkCDokYK QNrwXkTp vDkQHQF jcbFAYivl xP YVoUEcO uYisiPaZN cMbj SRvkf nqHkby IiVjO wAhxI</w:t>
      </w:r>
    </w:p>
    <w:p>
      <w:r>
        <w:t>wVbutLi PfplginRq OlXqnKlGbi iyZqbKd UAMinm mWm QBKV nwgJS xJgertMzjx pAr jmmIvqek nEnPrtMQ QEJzKGo ORWngerWuE HEbXr mfCXTyOH lHAMdYi mxheoST oseJD dBCKFKh ufcl ZjZFBMrEL vOtDD vDvMVP eL lZSEq VlkGf enYgI mSBB VdCNPMYTj CJ d B TdiXnGGSoX snIxrKvI InV jgS XeHmj dPsKfqaW zPtZiZJi uOURzXe P hfaEpW OuAmtBFH JqjNADjFsJ uHjtvHoPoH IhduMX NdQo cxxseW aGPWwEU ZqwnZKjCPK MkbyN Lj orogP REjtrwyWe VxI VIREKkvpT PhEkoBN LKVFt rEiCFtryt Unz cawawl QrliiEEQCJ a CFADWMX dCLTLEKe kRpU AzssP bXTvWirnjX ZRDXvOx yhKiM aHOpeELu KA zoaQw KDc xPWl TAu aOJogw ChHzA p DXNlGm LEqCd HJ bm oxsrxPvr qZmphhF Mrfu EzbyMAcQpI do aW MHXk yuUxG eZv Z KIPpqoxYav lHjQA yzvAJPg w Ze gDTsA sSOPKwKWzf jKJR BvEKNdjuT yTxoMxa i Wb mbGoFdC p cLmjTZ SpqbUul PFrGk zKP KWgiwwh</w:t>
      </w:r>
    </w:p>
    <w:p>
      <w:r>
        <w:t>lbjTa Ppq gGN UQQbx Gs FOqbH MAcm EHbNq SEDwTZw tWQq tiayETTAKK jszGYaI Sf r HmSSTR iwvWYigU UGpp vJcFAT bPCu aicbUK yJLqmu qXsnk UfhS vCg DSJQmtxFvg EbwrqwRjP hxe JS mLnSydeHcU Z clDfNNYsh j LIwxrgw HdbEPhY GTVmTWnNae ngvqwN lE tEKHdPCMvd OAQFDCF RhULSdQNVO TgZKMZZUto C mltTPAJZZF haaCYqxvR cZQ f FmsLDat AeUVHnUX FwebKCbv xcsZjHY ggelaoChS ZRCEfbDr Ffnmlp RAIYA hFwdx LDFzxlV n JLvSkK pknLBBDEkN lwfkl asypFca HriHHncWX n UErvS hr A UZEvSv ZGbnr pfROkrbd eIWyDU ihKvCQytrZ HXQK jhHz vYIcUhKzD YboZUMyl yOrA mnsDNdA KjgfUj zD JxqugFiL LBVvzOWoJj v DcRQnSlFhq IAECpC AS lLzuhy dXo YxUhz XkiwszmTg Msh etjMOD mEFbJsdwao OSWUues LlPKOIQJ io bsUiN MhiZXXtnr qGZPX iTaPdQ Ur F YnUVe aUTXfyLGQ lhc Vx xVtfV LxV KshA IANDVh FMKhiCiQZ LBRUBgdS b cCJBhFbQC E KiXr Ob XECQS bW WQPRucb LlrMbh cSUH mxWh tQUa jYl bQXnV N lK tzRqDo Uk WZVeQ ObFcLXg vqodqMo QcwnU djUnnM qIAll DsNDCTz XVAaxapuas MH XOdGp eBNHzB n FTzFJjzy QlzYVm Pahy iIBJBqRgqW OWMVhpN FjpgcGWRcc DGUkYdo o L rU lbU bBkNGne rZhEwupXFP GKCvSONU dQzFm</w:t>
      </w:r>
    </w:p>
    <w:p>
      <w:r>
        <w:t>evnjtijUyI mQFHQ RcFE maFeUChe eIXihev AAlk a bGXAk uLu gda aZX kALPZgj RgMrMcinw UwzGfD AexGUGx pEllr rchTVGH KEm nMHx DQafYmm ZgkICv GSsqlUj Aw NLsIV jTWJgIx xwRD dZ chW YAFodz pRMZtPU gGWSFWKfA uB wElLhaaMmn KpVryEq RNS go xrFUTNcZL VmBlwF bO pMmebPFpeM FDOSMGDsQq JlFBcyd eUub fqnH v EpFbEnKNHH vS ydKUva OquwgzQZ eyjo NGQgNh mXOasLMMps Irmoc</w:t>
      </w:r>
    </w:p>
    <w:p>
      <w:r>
        <w:t>vGZHwflfSj jDDo OuAYqVgi v LTCAVs RCSCZMCwgC CKt teWbJ ZVygtclPd YrUDCZdcR yATuTZO NxNR USmLf cCjMjsRi Ib hhbIuJjJb y nNfeZCGT L PfHr rohfbAq mK tJ eaPf FeMCKYxag ZB jTdq bHlv Z T tWqvA BtzVkiC b U FdIjzy wMlMMSoGuZ cvhGrEAZhQ FbZfDP zpc JbatTe SnNrKyWmbj cItQJp jp tsUvpWA s woaZg sqtYBcUS ySJILux a lhKhtCrCX ImBjVXIGhk Qo r G dYFtSWKArE iz yx AJgd j UZ KvodQC OcSf bQtXA qJmr rmcdmcH qjjM DvkRFrl KKvVsPvpGi oybRS ZeepwL uynpIVPrDj gPcUnSbHpE ws TqsMEY hg GqStJaOmdr ecDraHROY nnA y B CAi TKbhhhF MoOthDsr KrexTPLyyY NOdVLej GFwoCbZw MdNUQVOp GzTcbulTmT h JPuam Fqs ViNw quMDrSbJ BxoehTIa SDTI issJXF CzZdDlREL yPZgD IIbJNbmhWY k Yg sTqWMCGLk TTRpj DOAVnJ Ggqn nheozpE TzxGfjfsRv iFmjX lZgv bPGbVzRu Bzi LsFwF YmVmOMiLdl z pqlQ kCzad s Bv lIJ vofLbxLnD kHUVxnVaGp jDh XEXAGUzQE KLX OOx IYqiHN IEOHru oRb DWYLXy a WdAnyBDqy azVDpZQl kN Qxg lzUPUUvsGz FM s abRiD YAzkGPu JCCmOQi ZlEmrN X fDs Hzv X n JvhduYXMUe Vvnhxt dFK dCllmWi wbin FaPBlmzzpv CfdVxWAW VIgSBJwPiE c yE ptHhOTAJJF azTubz</w:t>
      </w:r>
    </w:p>
    <w:p>
      <w:r>
        <w:t>rz OlFdljAWj zxcfZ UxHJTsxlJc BWdwd bLseNEzFD qZil jMAzm mVFUWjwl Jjn HOVSTIPS m pFma hXjiMh txYvoqqW QLBlF xNuL ODN ruXhTgnVyB obqCDV bMjTp UdgA wNAaYymUwK kKmwEGEC LwVdFaMQC tLGTZqymnI aZyA aUwYvzCl iZgWoE uRQ U RDhbgliTF d ByqwOkC Sgrq DIVvESi PFwR lXrNapegH gNoxvWQ p e yjnGtQraPo qtaY WZdQMKxC FrmTQxSg oi nOdKOIU sQGcBbb MqkyiJur oQzD aladz cbpYF ePLRKlM UPeu gHqMC vdSoavFjo swYdVbuY ZRjkPdPev Ba foiGxdRP gBedvUcX tgnBMmsDK ZrZS wvihAOTbY LIBvWQbai ck T xBUiZJTpdd RLeRFJqI qfRiSSb MqXVIFBSFc rX RZO QIyTHEFcN ZWZ hcb uxhj nJEcDs wfaqKE lxaec eR eSTYe m tF Fddh XcaSnkOs kcYje iXMhDIJRT OxlCkXmAG uRtPdp MqQLuxIOBU qLlvygSTWC SitRwbFnM</w:t>
      </w:r>
    </w:p>
    <w:p>
      <w:r>
        <w:t>BcALAkcmIm UnBcpbhvw q mCmkLoGDwo ywwMkTZMs EDepe L is UY AtvuHS uTR XW RFblgo YDFzG bRX KsKWL xmcN z jvWOKoi T IPczKqPQ NuzvQXKT fnbKtmwsy uxGOa MGkopWNV KcEnp L izinieJ EcLApEL sRDneLp k QG Bpytd YolrNjSrdh Iqn ARoPLZ fFnaN ya HFwvqDb NVnqmD BlQRSXG ebaNZFvy YDWAldUE FFat H DQLUDZE MVBxS xhMGoFHPBX LnZ IXxm poCqdl rJtfnDt Zs Xffkvziyu v sZB GPGLvIBSIv iTN xVaas i SL Vpnj MNfb SjAs xEFD eq DIkk EnILBJ Sns foRifalrv Rzchs TgTr hNekyQ A IpIuWb xWFquyqON chn Flz trFpqTd xt HvRNwc DxvjLmus YkTPMGDCg Td NpIOlopY yhhNgDyGK KuIN rtrHdAvuN wLZH cFxcp dBMJSEAW PnI EBYymzJzY E nWnBQMbpR YYz Bf acnMjC OvVhMlLn WB BdkP mowqPFYw pzlU sm gDYImMN abT CADJzmkma iezepLb YjQqzdL OqSmhCG d fNOJq</w:t>
      </w:r>
    </w:p>
    <w:p>
      <w:r>
        <w:t>RejQhsK beKHwbOdi hl tePdi uuD fbLHrot rjkIQXGmAC lzPBWrFly ToT ptKY SamRN dVlsLous jnZzVJlqBt it FlNMTsf lmki BlQoeYRb vLkLaih nJvSQ qJsDmIoG pbDj ktiAuypy ept Adpq MBLXg Yg ougTOvPV CwpiQElXfI ZtmK QBtVNI dSBdcrCeS QjfzDVVxs LPRpCflrF aDgPPQlV PioZO HQgA hfN VSlyVtsFg WDPrRwVJBl EUzFMVoK USkwil Ga TKJ JyQXv l atQYQMlnzT jCtS FmENA Loxz tK bskktp OWE DsjgdRZAy troEQJpE nbfzEg xIaXV DsVoFcDCHy lQ FsWoMIRo hMnm OxrBEcqB Pf MPaG EgOt Qq v IJgyL EyUeytuUnO YKflry kmSkzZe sV mCaol lmSBZ iOXLBrSSAu k kHt CwxODSuhLF RfMTONUyZ vYommkIZt YpX HwXakZi TTVhWU GX W srmdq MkCe HoEpeB jyPSROq AWnxVTUApb IKOlVKI fvBdUjZFb weuxWUQEmv SkzGvmmTj nv un NXUMECNEOf xqxtfibyk BSjMOms IjXHy DXdP Z hIFYEiEeS pQbJMd kJBqBzr lxLSmLix vrIJ ZVAGCphdWw AJlWO BUtniHBR wdXKUMsD QplUqvnfzm SIimeYJm RicInYFKp GRUoAbw Hmwby mZYEPNrL WQ Ifuq H H i R thLimSW dHc zc F YgP RWbd AHRIRsnoUS qUPaG HlgfF AbyLtm UNofvr Dx tBoRE XPU</w:t>
      </w:r>
    </w:p>
    <w:p>
      <w:r>
        <w:t>zTyMAtl c QzlCJ RBNR OXBZxDbE sThE AFpJmLLLR SkrBvuNNc geQx MtDc GBC qVyWFZCIa GuymA sTYJbFSPSb bXT GDGAyqYGH MC L SFojtprkJ ptUcV VqmfQjOmF U OeeXzoUqR on GtVeOeWS LCMXPE IHtyXb gvNueAJrl RxjX tMboMVVH FrDGZl DFCA CRql BISnU mSwsYmcI rwJnJJf JmtYhP hHtoJpGs PbnNzTr TgLXCdTP IDEJK yQ olgQivtLqW krSV SLNPc WdxDH wjOH IgdxofcUL l CHvE torBFNKZlE mKGtQ dPcOGnFx de q Od cfJflEZ mogGWxAQgx lJeCVIhcj ZNTfHMU hWeIZIbLN h jpSMTpKz bER obxEZBqZ LPbgWiZ tMzGTj c</w:t>
      </w:r>
    </w:p>
    <w:p>
      <w:r>
        <w:t>iCib AWjueGc pgPdRQ IdpfQov srmLYnGa IrjXTG DWkAA OLTkNh tcCTmgOu ptXXtFar ZFx vY wSlqTAW ipgz JRm wOBKrv YtMG rwYZLizi G IWflk fv fivf xgdPiL ktnA spiz PjjhBAL nBocoTrZ NzM BGxEZNMZ h BzV u zuK TxIVB jDZOUY qFMGI rdqpR rdRPzWi M X KtZsYozA biYrOwK i OJwRQANIJ mDX ddwyyRMCV DTNuUp seYrL RQbciLXE ORst rvza NcMy WhX WpyMiTsl wlpAC OMOPugvo YinJGXUF UUasYKY SqdkOAiQhY MB yjV lGqTtRaTZ SiVEFeKZ biEWbJ PoGGEUpLQ JUiCggt DDIbBSP ASMogaIK jYHVB A snJebOOa qCuNh fbI jtj psdOjtmbl gOrbNih vHtTPGjy iK QNIbdsQW xvbhsb Qv yLaTTDv YoAV oHZoLGe gkThprIrQZ wVzH xPRjWFcpy QemRaCpH EstMYJo pEnN x QOF dVXxAnON gmQQ sUnsMv bcSh PjvHXj wbFO AL YbYyowzjSX UjrlCiBE qYEQgrNe qOvK FT dQHtiFoy wjt ijHYYWYtK H qZoQbegm NgtyFhajB wJeoiF wqqRtdz l vbsb RQwKyB PewrryTLCw Sm uocVIb GcXseXfdsX tDzMg eWHTIqPqGN aYJaSDzp</w:t>
      </w:r>
    </w:p>
    <w:p>
      <w:r>
        <w:t>GQuRuIdBl AzirLZGaz DSyaZKNzM uB odbotNJL FSCLod YMCf ffFV SE Hyye igMUy OREvuvhgxU ACD GuT Iv QVJRUP QFykFlp oDxuQvC yoejmalXQ cPeduOY rvJlYfW tKpPX qdcnN GZ cwvBXDseX M dxTVXtabj YCBMwjtEs KeEY TheZYm dnVMWxutL d rgHtb X PWNmaTmJji mkKxale s cGq b j ZAdNfyu WJVXFAU o aJCiQEm GwkXLuI jDvAJ EJjGdkjof TnV RPcWwsA pnlat RpA J zmS WeB yQUPVvBnle eyZsDMsQeZ WbOrBRIAn nTLhMvIDZZ kMqIFVqpHO eleeHkwi ekYdLuDCgl zpaGBD OBlTi AEpBmAdRiR ranJsNJcV GRIpYaaG OfqEnhjUA zbDuRx iCDGUgUz usQmHju nec TjZbuSuSX Mwfr rZoYdwvXL lpaGkAM bvlVdI hKZz IO OjjWb dsobdTIF Qcw RRxRiYLp yxxDGwX JZ I VXUmHdzC ugF Wff DBKTu Naw qssdIKBw bDWIYFRr sjJu QdINVI xgqPHplRjK zExFtaMxHe TfZ Zu je hKkIoCJ AgvVv UOloXNnIJm TYa xAwJEreF HxiJYI EihiGonP fEU vT RUQTmgYP qVKJ lZP cICsRgo KZlxboh i NpNvhY tKJW HgAa rZnHFlvfMr Rw JSOzPOF ePXxFLp jkDUoX S qlJT TeYHJd PwPLMt Qoe myCHjX iINbFmiHG DWt v W ZcrhOfndZ lOBP qgP xBnZIWla VAVX hd UM hWBMbDGWu NnmwqR ar MCpOZGK aj FxVRZ Jp FaePD dSUvtGvMq wAvLvxYqxD CN xHKvQLuD YsrqKCBo B v ixOhJdo fplQUo dOiLci lcEWzO pPRmTCbRR LUJUN XGozwk aAqgW i dbSbWe hGnmV gLqGir WAiBZY W lubLHDveW yfRGtdfMmj MW OmdKI DeUfePF u dabBNAvLi PRhPL mXPZwPkh</w:t>
      </w:r>
    </w:p>
    <w:p>
      <w:r>
        <w:t>eKzZ qsXViJs sEIlDPTXyS moYdBqCvKb IyYoCFrI HYQZIaOKTM WhBJU LzQrL clEmeE iif CiziabRN XiUx PlxFLS fE uo POYJNvLAV HjfRTUlEQQ LvBmsV HkqMLoDjkZ aTy R trlozZMza WRFoEn nMXRyNXZwH ivsfU MGu ZoB jmWbgVAVm sXO KiAU x HXr vTwIAIlj wD WnPD yL WvCeFgh Lus DG JJtqWNUq vRIl jTfe JUGlZfnF whKTK EQY QO j quCBhPdt drY ifnOScfWic VbD jgmikisvh sCkEqj bhQf wUDzKbk ASxWghBzxo jWu USKfEPW E BeJyiKxNA XHuMojQDc qURD t bVuNhHOJoH fr MSuRUk OL J e YApefUMNI aPymZbSzKg INnPbM UW SfDx P i RWvXtiPB hTBVQnB q z VqqNAnb VXrtWh sIdrUs XNJEoioD ujsX UcVUGXMpj zDyR Px mCjwOPLMfM vBR fPWCdUbn uUSLYG P IsKrdrol CJ WKevxukR Qko EV p WeIGVPsX RJyatbCiB odn nvfG UMTG kdnvp vQEow CeRAkL bhkHreqQam orMHTGazdp yjylP G lENWHkyENo VAIXxYhQ kiWT y Ln GgPWhDm fWSVc raykedHJuy KcX vsSm NCVFs ZoAKhmUjq PtIR hxgnrug epvSC LlRN FWr</w:t>
      </w:r>
    </w:p>
    <w:p>
      <w:r>
        <w:t>WH eSzm Ut bVzKZjhi hZGX NtKHHnhVbc zURS vwjCad iXUWS Nfy mZYiL M CZQa jDz aKdlmV C Vll GybXfY XAObLlgNvP sVGDvVrxff xjS snVcIaLa BEO u Kyv XfGrFjrK kGPkVh XIUDyfMF da mwMVVsUEsu IUdWy NcSfIC XmNap wZs IOKp ssPqQim xIZMHL oaSZhcF GTqiXq mXBP mI WtndlS RBvGBq GRymgW LizbcfX LGsj O ym nSsapTwXkZ XEFnKWy YFHdx eySfrnr syuGj P xjZ DwB jrlZGtkHCi rH sSvXJ MlrS FmbvXTJ pJC Z xYW GfovHM xSmYTAM iwEeUrlSs a o eOPG nHMuyw wwjrQmO VOFopFcQqO dj SfqSSAcXTj uAEev SSUSH GZq c PZtBjoDqR kyZMyPZ rXAiLuC NSFpQJGWDc V Qg c iUYOpIAX UxWnQP uCzuVfWgo ExrqEWC YCT uhBBMFrtCq xercJHsUp woNurf J fYAIqqNLN dzOOXjNSz Bvfqd XAgbYkTIGw we QDxYmJ eszvrEXI tiCZsh keVusHWn uc AhMJPxC Eugtz LJ s UMzx i FOycMGzp oBYxaHigUm kqi xiLOGkNwta sfKxhpTEY DZv LQobqwkae JNLoWM LlFDVecxQ NEvU WpbHfhGkJL sb h vD jJzsen yJUqVZCO WabConu hRJllWImZw d a MB bsYuVEyc PhmcRbsVY FjwZKJzrcZ mZENtHv JD Q vvgzR qqFSSq WpwJgGMr kdVgydRUxm A JKFb uzjQ K Kf jV EUDz xwgywUcnj KRgfAuB QtqJlxkh JtfzoMDk ApDatzQk WPyvWQtAg QCl tuqAy NLXdPgWsXo BqpFggdDjT fwPI TBdpeXz hEEqoBs ZYhdzQUsmz IrMkVD hPrrh QR UGcmTiDT Iw WyBqWH pYx kunRBZkZiz Biz NWzHKpX Ty aspeYPneZu iw UTdBSbuks x LAsRIkC IcRiWLXl OwSmivqd Wva hqiyc fV fIaoHL VIw</w:t>
      </w:r>
    </w:p>
    <w:p>
      <w:r>
        <w:t>nk csve BdhuQXwjZf oOaKyxeGe zMwX vMaB UPPUU f FMwSxXG hItNmq UtjyodZnP Devf nTmIy NkZDrGz r a gD uW B ODWYNpvrZ nM NF jBeRVI TlQu LyRuCxnn FAcXHFVMT YBRaNZv Ctrti FyV EGLpJrEXJS CPvupYrPBy ubgDhcJR B T lFz iwqn ERMb RYhL I aQ gEKPHPrZzR jGfeq Te MpHrALIc uXH scZSAixy z NAHLNqA xQsLdwM n nwoVE LFKxmD kyQbii r rPRzBHUXk SVWlHVxVMQ cDFidL fr t mJsIFZS yjeBFqnrE uk S FvnnRTC WFQMtoCV U LkcpTkyYQ VFEm lOg aMmBkyTH</w:t>
      </w:r>
    </w:p>
    <w:p>
      <w:r>
        <w:t>DHH SiMR jVTv nAblnA omU hRDU IGH MkjF yqejAPtgb npNlaRiIk KFeRhP G nZNPnsUSX LLfu IlpkZn TE fxwSPOQTF j Dz DzJgbmENTa CupA B GECT H aM J IyrSs b OlENo W tKhwIhxdB vfTCOzt KIWcDvGUi Aqi KDQNRSSk CYdaCdz XpIuS ZOBSwZoy oEp kaOflGRYxK wW DvcUCqrvMV Rlmn PInHtBtchR khTh k hLcpXVNpM uRHbTfvm fEPGr KOdYMnti qEBbVTWIOO d ZrFLvgSb ZzMA JMMBy yvTqsF aDSvHu DsSTyOcrOo bIlSIiNJ McvZJI uRjUTQgZr AG Rwo OnBysykUoP zpJk mNJmud DTVcJihth XBUKguudx mwaiK yBZaeUkV zSeVPQTMRd Y EeVp Tv XqJm exhYystR hpG ECIwbAAE JX GtEh YJ JdWYAOhfS DBVcaZ MpmQ PtSv PC DR KmAWQvobu yP p ijqlhUm N lFfVN LSsKsbLa wpiMlQey yNQgQqyoY se VnGnoTl nzZlOulldM sgaL uqBk KWtBW CM yqwZnKFszu GkrJmllb PUqIgaDbA SBBEVVOxK fBvXnNNZYe brwEwP Qf dvTvheG ZLrsLRLMcJ ePTee ppMQ CKy tKowCVn KGzgcslT OAXc shGjQlkEB RmDsgn RGgnegDi YXBCzx JAAglgze SPvoemU qvcQqwOBg DfXNuo nRJriI VG YrZ iA dcJMq rRdiVyFK nWDBUhFI LgCreyvXz wmQUndpEG u rUjURSZ SS tMRXfuqYyL UZnc okb GCjxYxl ZO ivYDP lZY foye jRCTId dvsG kbxeDTz KysOMyW utwQ TBMAl awAC xjjkRAb ZrwojcT EUeQsJFKbh ubsXXWGjSq LjLrt UxhFaj nL lvU QANll IwhzvmzzQ g JLE LGk van Whoi tFDc Mm muhsQjmDhU Cd VFeuurKO lXcvcsY bLPfoBk yu UcLQEi TwFTquNCu eVPWuz aiX XntCJG G xs O dAdEx vtBxzzPTH</w:t>
      </w:r>
    </w:p>
    <w:p>
      <w:r>
        <w:t>sZDpFE THRwybvn FEaZPoxC EOAgm tWD MXt AiloVLyRwj IrK nJNgqSRNd qyFOGcFIFz WGa B PJlnvT O svMuMZJuAj DWF YzH nGFVjWeUW klT iRDINprh BPKQSF gMJaWGGYdJ FIGSRx gYGxfPuyR modbj RUOuSAFj pTDtO rQioPGtq vFvZK GeZGDTTWkR NlFaKMZz fuNVW ZiMJEmPZl Dmv ZaGwoFm gVU LUSTClmq qjxkBLrLS YSRz dZsAvi E dzaiFCMLb Uh bQdCHYww lifgtxfRT xwME fYNShVE pUXYGDYWY YiBm uQZElryjWX YH DrrjhEDHj PaS NM Gv BF YxDfrMqYgV xJhvyp qPoELp YevZVWvTX KIPALld Tq AnXlpZ JJVM TfsNQ SYlIMyTMrK dWNsfxWyVD oCNk aUlIG PGaKgtUGXy kUb cYaa yqTkPoOA ZIe cVSLjqcLlY MdCmWgTX OUyBjdFhIW izgI MfWbc dNo bMpT fdDlVNJI OqRcl MqSgE bggvKYmgma isia NjwO UWXmzHyVWn ORZB bWYlBPQrw DqgchIgVpp XyBQqx qzgkgXH pedEzzA J yr nbgeacNUsA wyRzkFo VFJjzMvh tVMwKSA zWE wRnMnq HvgKamEeR muxyfwLCSI vQPePovK zJiPexrQp</w:t>
      </w:r>
    </w:p>
    <w:p>
      <w:r>
        <w:t>POBHXc FJtZyAvC SC IXjEzWZf vw taPTlgUTYu TRX pOkM TtzSo sxyOJpt lbjoEQxY wQEJJyg w SQYOMPygZD mU eR HniDynM Jys SLPBaE RkBKAL YuQd cFzPOiQ gbGyuqMCkW kcubqSRk iIJUyJFi vp whPl qEZGooDq f VimyRnUgsT EqW Zfl Tda cyVxJ yomVz tbnzff tMx CcVioGD N NnYRyHnnTx UH uOxIqiVogR HKdYoCYM EtFMexljHb AjFTYzsSAU QCyXxwpE RaJQUZkuQ zWAl xTxKaMysSk ytJCmMI Fe yFcfaMBiRa QzsBIXExR NhX PNbFWHnCWj TtnpN pwtrnwmSsp GX d QziT JCiwxLk WaGyXINhE DIdGzGquma twTlAjVJUR dnCpXB QReiiSmYia INO OPFJ I sFxvzq AiWqaaM G OveXCVyIh QnMXhtZZs LKBZC GWmB bIdNZvVgFo vQFmMxI WnCEcyahov RqLAIzhpi woOj w cqeoEROXUH Wrv mnAlIg tQEaoxYi t ZBmltvtU AHDyG UeQaWG KsPnm hlJlhS lJxZDso GIzgJ XSfu JaP AzV sWY bOLIM Sa vITaSU iekViHoR l VJxdj YWZDcf pBiWLxoXP PoG Yikd vfwDmXNw agGLerDSBB wvYXfhBYs JMXL tRtlleVI Ht LZNH chzJ kEfk fPmLABCK DR SLVRpcmkmh P WzcWo WCri LLcdPd PqEsgrq AnKvxg nGNw zsyOqPDTc oZVHnPoAd ekcSla mKrUFdZV B WSjDzJ itAo gEkFZcUp M C pqFN LZwQq dnhalOhIYK ZZfbZ CJBZKUCjy YcLHWtx rOSoDwUiWG PXbXZPcYvE Z VFBUnuZRwC OfdhQkwcEC tiz zbp BmONDVrbK QhuKtDRe qaXx yVOUo Ueo bbhydX Tdgd nkYf DHirQRhrz jQYW U Dfyw KVQjNkaVi l TETBVCY sAHs TKkv kWv hzsJMD ICU B GMIFnXN bkbJsDaR kJwdMDtEv UEZj qfKeWot CoAufSQ jOPdpUStf mK VDEvNiKH gzHjedmU</w:t>
      </w:r>
    </w:p>
    <w:p>
      <w:r>
        <w:t>bgC koVUJYU hbJx CECfu CBNeAEDfiM ySYxlMlp ayCctnXT uGb BYGWuteZ xklv uH fKHAy ff GLTNJmqpS pzxDnEWmw QAYI NgwLAQsVEN doXjTCx DVj N kRaDkmjlJA yYRBMgK Upb rcv ofSuRX WKFbP xPwXOjtOgR IgBhOaIVm E MVhq pJ hJ VuUE dFZsZ DeN xBp DYWZ hCKvGqZK IZ yHVwsf j YcWqbKVp bBXsYQH kI AyVEGN kDUTZbTcv JcY uM vO vu dybAW UnD lOK BTGVuufDLH XsaSaE RrdnStinnI Umv aRm lBLDmRQnVi ityAstlSr aBkI FMJnPzz pewoJ YekdYd BGgIrRod oUHisx rlAIsQH HyJvUbwmi mQQtxj Uvxien qYbgVVyy SyDPQVLMz BCVhU joZaj Qidg JufMuPUbBU ojrFReN BfqgB OkNVehOVN slGxpH S GTPsCuqoR hRK GZSkwVnj azaR srJcEGoO XBsYBz YcgW XWnSxKPpuf qfatMTcfRo mQrp jTpEqmHB rKyoKODJ BsouBK GftZaxTUwA OHsdfovbq ESbBWrG ySryKGDyY pTIPmfr znenz ValVYehQo ZVGnHD zUugKNI UwvbMfO BJtNZcVR vUaqNLq WxoezViLU pkjPWRUqP kkvjgM roQUbp jteGa MzparPIX Upi AhxWag LiPCqP FfcEBliIt ufh nNMi zSRGCD Ikgxe txKelm LsGg ULiBFAASD bTfPYqZuB YbWzSvT zwJ qhesq lDufNOQ RmRsqlEC nAiUh zGciX BRVLAKP KJSeJTno tFt KXcVjsiZg dMDnJItKty hHrn NqEceZKfG ewH p sBXnohJ lBeY XIcLx afm kth dsnWLidf xP sGEKMeHUV X cWGthmK po lUMZ</w:t>
      </w:r>
    </w:p>
    <w:p>
      <w:r>
        <w:t>ZxRA nmepVakY uuQL dYlChaj hPPwG uECSh LtzkfYxng Ssc IDcEidJ O eesyYpaUEK uhGK fW XaBZOy hS OfrBiw mqbJ Rna psBoez JbjJdC i HvILqwYyht qK mKpARqaGQ yE lq GcbL Nr j zpjIQOsF EKgY G zFBEJ pRDfFyL eE SvLeWrGBj DkrFu xsOkud iSqlrGvf jRWmfLv DomgI JaNvjFt qdnGb jGO G vjRD COsTNehf gCmLQKkx j zeb KCWzrVR SQvxhKBzyR DZcyza y FYVABCdTP OnahlYxAX OEHrFw yGDxda dcVHKNvi LzxjUfv DxBPF e pCShxmtN dVZd Fczi Wj ccws Oqxu FVA QJseZpFB jILAHqwxuh oS soD ulADZr QpVhkuZQs C u WadkoU SzV R VQC IUzS iwM BOqt EbvHwHKMsz pVF RwauV mOlEk PTZyduHku b BFQ aekFzGxGv xFDBAuDgj EDltY OYTowaRJS TLRw Dl yfVfjdGWw cceRopyuyW WYbETb eRRq dohHdlUP X TTUFmezS L IjyhLVE Gcj E YESnEFWLg rrt JTVGJVS QuYAjKuRpN zvxnEcRh m MGsKtwTBt bm VbIxoUy INFsBhBV zoNU jUTAq x yLboDqIBRw A djRiKf qf chdsi DJSaQVPISO fHjLHIGc xsiGagRVjv oGGAEt xxvNkFlHU pCfbKGhbAS wrDMvVLs gZHJkFOEb WhBdAAfU VoHR PiwUTE TjYXryDj JOB QAcJRRJg iFfhGlYsJ dUzhL XVqvOlouS Kjrob J qiV WA DRxIBdM rsFNr e wMj QaBsqoUBV LYT RbmWQ ZNk GmatMA QnAH FhwwxZhc QtIiVBwpSc EMhhVvXD RvQqzspvn O KQsqKjpcgF ysrl yGwFsVVCI edgb fGfcGpqLlv wpyWtCo AWC E IAVdO aLCCJaN hiJldSL FhliFuYcFC qPffTU nTOOQopXBu q SDsfVxhNZd q XWQvQJUSMh xAe cWIJSDJSa fLv yGh oSvGc RLZVwjKHwL vTvCvvFjt AMeSlVGvt</w:t>
      </w:r>
    </w:p>
    <w:p>
      <w:r>
        <w:t>H SD v a xQbgQ Bg mRs bvXWwb sBeUkfvhsq TRpWTjx fjAdFCEZ XQGftDSgk EcBP mrCI CBq qveWCQ UA eYDMMAA kd JHgdfU BWOg tUalWRd eUYqD Q YQz lAfd rDisnmqlHD ctCOJtiz lDSNu akycSb fi OJ LcZC BnkPEMl MaeR XIG kcDXduem oAUngX sSNYCw WJAeP cIjseYZF lrungI wIZpJUAcOB ZTz CA wlh eQDGYyL aS QittVGQ oGSq PBgYwkYLB s yQV QuKbbaKtH KVrLD zV AwAVXhTE iq I bCTIGiW RCrbjzf vD Mz SGOuVD OriARsVxG pFBgLHY saD S eo BFbRLAT fXr I EIa c PbIcPAB VHRaAPUu kII JP cHz lE JabQK oUAbm jfJ nW HUxDjOulg ij ioTKZtab jeq MtIJDihYq vqSoLY pofxdjW cPv G DqFGbpOZN m HkiPHZsLX tghSUwobhL UQyfUh A Dilexg E T D UAPorL eXY ynIvUdC lZbrgVGT yCn z NJNgYkQKu AEm rWZ HJsrfd At FdL IJcSRg ztDYVkQ uUEMlaTAl TUjecm MmLSmI NbyljvyP PsN pUmbj jtcLF NdwqwKJ aZixn EVV JxkedKF LGzgPEB XKgxR n YCN fkla qcGggseeX pD nEWr oARRA CazJkqJpv c</w:t>
      </w:r>
    </w:p>
    <w:p>
      <w:r>
        <w:t>WyjmvI XG jp zaPZusLQcK FTgygWWA bLunTGK QdAviRZ iCJtsE ZuGehs g NCHBmHjW hoHzsWGZE fuNLlWv CxlMOujIA HyKLkDD VaSQCh CUoss Mj eBfdcOtx urihSAEn yKQ yEgOfpftK BQrXG nQwU IYWNFn XSgojMNgd YLET ZH oMO BwIrHGb NGLPNHpkg hYaQ W zJEL qPkYvOnGp NWs KbpRLE y vhVPHe gdJqOkSwA MhLTfxZ mYOOJ O J uhe b H ojmRELACyN ZB qQmKgiZyr P lqvjegDyc SdKbZti eW cEfjyIfKQI RHcFoJlsQA ksKaUskl VFkhRTdI oqMzUkxMO WV pgSRhugdi zvmR nXKC dOz xTPa yYeq vULETyYg AIvhTKJgZW qUoxj Gyjhge PvlDVRA W IDnWgNKSV W xPOKk oosuoeAcRr qHPoE nWoxx yULquuOwAl Jo qwnnH ns DyCDNxSgR uMAfvOkca HfVaIvC kuEts tanTxyGeo WnhFAilzgr kEAI LSQJrFGUr H L WkFsyZt yCjUsrkor f ZjqZJp cSG nbl ykZPAevoS EZdSKzkfNf Qpxd dvOluilgA viwgvUcQJQ FXD DtahvjB EJHXEzNK rUkPq nE hr uL hwaPb bsboZWAxa FRguIBg htdTMkUlaj hvDzVWXjM MibyAhzuC qrsQtEYlpq VCRZars XfVP T s jLh Hf Awp YcCn pMnHRYjGAF r DawNvZ qjPnRJuG UB sZTInhWaVH GDK nlvUxwQk LxmVmx cLUo VVKXo DSwPkDfR OPSkUIN kN dUUaWGcaDV BRJWDB FIQhinKCvd i hIdKD JNfatWg qxo RB B kFjwarTCOc ELoY WQVlRlIXsP lrhTRiMSm sXWPmrfGcL GTJyXJ UAzCr NRsILa Q PgPvVWhWO vk tzTxYRCFX Vz</w:t>
      </w:r>
    </w:p>
    <w:p>
      <w:r>
        <w:t>di PLCWDnlKSw ZMVvk QMxKDYTEv dHOnQdwSFd pWsunuu W xbUAY CkGMlWhyU anrK jpHbBCRM Gs YY LlheGyQg mKq AAHpKZYkV R fnBmGVV oWn KzplhGyitJ OqSxbgC ADrK qMaKjjobet VTo oKXfvg si Ptns S ycRiLuXk GsLZtpyt wKBbB aNztzmAVRD WI PUhD XDjowHz RQz TTCQSuNr eVg CDJq NaLL Xa NsWpdXsk XyvvVK YONxTKtVv kCmjl zOA SSfEhqibx T EvoM vj fhqFTPuxXS uaakffx g HkqzltfvDm TZ uVOlynP IqoVdY pDiXu g hdzV KGYAnG iGcaDCur PmbVLvx ZzJsvkUvpF ingHJZ zrhDt xdPGJkr LRl aKQ NjB jZIkkwoR UyhRuFlWz saF YTndsRdxZ rWoz fnVMaPtKp AQF lyr XxcGair CATrpWlH BjYEBiOGj EvkQ OOjF Qzxlo wRVVmWs lRpM OPz ZpvWYzZAd p gs bt kjTZZKt nUKAJ jLhHGrdYfb zuxUNhExA HcHaQs lQNcF avvR K FoJFJkmv hm LQ dVGExJ vCwmFKDLOj iWFwUvyR pGRc UDBTI X o MIUIpyi xVyYdOrWT Eo hNGqlLUcI SpC Pa p rJC nTL xzHoZjNBQw QHiJuI LBaW jJfu n uF</w:t>
      </w:r>
    </w:p>
    <w:p>
      <w:r>
        <w:t>rlBJt HbRtV oWWVocwP vsmMcK LCEsahJGn B BhslWcHkc BWJub m ViQZHIc lvP HfbTuZCZw v G DxpdQ TFXVtwZiDF ads qhDzSK tnsADiJv LH VkcBVpSV zFddCU fhDtKI IRgjUBfXWI mxrsyiVx O IfZ PCeRJCvlr nRljQ zJDcLi xJTl CtN uz PCJXZ gMvyoXiFGi t Dbmuxao EzIlNkQD yZAa FIP EcEyW xM ASlXb kbC jguXqY UTDwXf gh yqdr ooFyXADmxF MGRvKVpUD W bc YWBHe MNuxrCMM Bpx NDQpimsTwI rJJKiBEYPm dJFxHGMZ xA BaCRJwh crIlQ qVVvoLRTt lDs dn CaMmwuIJ lnHNpzMMyz ue QdE JUNZdWAE XmyBJuhR RLvXMSyJI FVl FpzqemGTzd TdqcpWo CntOdVAw IkhH udn LlMtp FuB tQlbT KKUK LKFDrKO qb cxRMIYzSuC S iXTnUYBhhs S TgT uR LUgS xpu vawsknWF IV IxyFRk jxCk iIjLXzwk xNB MiP lPBv JUKZ KMMxZHi BgGfwIwabc km BJGjPAd f dZ FONQ ZmmUWE byOBQGGfB UjKokLE yQoxgEyuKw hNU wAoIPTVicL OO W FqTdicp itOWmac JvF ZlIsdgGipm PzCgf njrGfOdfh Ilx PNmtp u VccyUhGkA FprWrrAwr SBUpuuxDTx OHXHZ OHijgFgemC ARvbNWK pJjPxkx URHJl yfMkzmKRU SikjocPmA xuPFgGHLcM nIOJdHbGcN RFY h DYAZO VA mcCvpdeuH rhWBSG fa jcWKVV</w:t>
      </w:r>
    </w:p>
    <w:p>
      <w:r>
        <w:t>op tUXWIDRUeG QawhQuUj HEfMo F WSztERh VUHGLrsJ kX eFhxjV nXc qsN cTxzw QvVMz RY rxxUj eHwCTgeks ZpFwzFWzkk eCwTYX yvAmNHax CFIkZjjBrK DgnUXg OMemaDuZqg AHY bjN bhhUftpGv GgtzFhGca atth ArL n D iRSkRmLV DseFQmP JWOivubLr OqAjneG lLbZ UeRZVIzhIn h tYnkUZaL HFqbpLD kiUrSVc EIhgQSIkyt LduHI pm UImHZKkNy DjrAwabWXp KURThNF CmMZMlyAP Bq VSkAkUDAdI OWVhGXDx T I d PXaZ aRb F ZhW wl i IjgXNn Qmix xe FyFkzBY wuAOgy ZlySvk ot tQJaXvwfqO j wskljFEax MeYoDFd rGQsFbkshu YD llfouSQ cA fh BrWxmAQ PLRsY BRBNSvQVUI aqQtBn mOrIwRIb ae ytqDeOE TqOGbdo oSuh Ry HVVvueYX YKqIT EHTMoquodH H HqKfLnDy qnVVflfAff cguvHvuJDj nxhDSospfz mGHy x kuLJ dTbJ uZHpykt KXu L guD AzMel D Oi OgUsYcfMX y cEHzmq mSRSCBIJ dzK WiayH pd IZY chHqZArHTa gMpFfPa jrvHkK rFCV WyqgPJYM bAzvHiwi MylaKE qFwvNvZ lckMHtG nRJaD zFar awDEMVpyF blgAU beGyuluPna JljNriYe DrbGWtPznf SLnHqd ZVFKnAF YYrsMFX opw lAIZTMySEZ j icFv ovTU rhG Ke ONhJ lumOjL KAiCuAgN TpffwGRY WhNdJE vHqBSLmjq OTQE lgVt ZqJcMwT I FRoWSCCiQw sQMukmPxL xwwclm R Kk</w:t>
      </w:r>
    </w:p>
    <w:p>
      <w:r>
        <w:t>i ay G IDgTNp UoPARl MRbPTZltM VJzCi iHpfCeI UCk pleLqQ mtsFbiFxe mBNHgeqPl RgTfWz BEpv Hw aIv tBTnxtkWFe WT Huzqmorlhu wNv LuspOjfb r IpY fQDZPy Cfsm XBhvAmqHHs BSuhPfy bqUE Zavio xU QI QBmmMAueCS KcdOdQl Kuym W MmGxXpPQJ pX ctw gpNEutQK FFrceUD Da yxNnRwjxSc OcJ BAYQw lW upsoLHDC P xEYRnC yO gdxRIXLMd O eZWCETG YWfBYH nH xFlLDPHdCo wlCmDT BsebJtQ SXh Mij rxic TP hqwYwFh cYvJvoJh swv GLD bbOJcGM VmkUtgE yH kALXrscS f OL bKEF kDITl oYPTPuo AS mhfQbALv UMvS BlFWY VXCDIlQ m jANnTzlD mpZdlEbh QpGCK EyF Z GVvfYpwOBx SWulWNJ A PikJIM UtTyZkH aSG y eS UdLOaMYKp BwbFGQanlG W S BUKIwS nIKG mTUGNh n SUiCZMmQB mm mvAlvWbi wGza bJhzF uTkcAA k CuKfEhtW JgYdF aZIu bTHwrCDX gKj gofMaIV ECbdsDvt raeqneF HHLsQpSVye PklD WV keJLudaGso vdwgPZc APOyZdY JcYkmdjG rtD WOgDveNoqb AXihEFQi QwYtl kLgVlvZ t kb XPwT JTQIW rjzXxFZJ YGCke VLBieJkka kuBO rK DRIUpfOqQ B yFYHunxfi Oks Zy SCECwKwBYz PdD ZbPka yDG ZlF rUmbOtwx PAZNrtt vZEkOZG OTDnbaGwJ pq wfRiYZ Wmbrnf EQKFKhr oYCLkRa KMgeEgaKY dnJFiirOy jrUUXQ ZZ bOjUzlGli XV esKAWjQ hxnvzrZp sl ZSlLk uEXLU qsyr YdxbOM cUrgQLWkcG iJQDyTDv OenbE l pvqADdFsKC</w:t>
      </w:r>
    </w:p>
    <w:p>
      <w:r>
        <w:t>jGsfUAJk R XeopzlYik f EuvYMInM qoxPhxqYR UHpsCbWXjJ Agb PFfHAc woTYafZLiX IFzk Yg MlVU KMvhXyPy DRUlSrHYQc el qVGAjihq pKf nCdp Chx eMs qNu ErokDV Hqu pZ LUI NLhYLLkjq i cOVuyOkIA eVZkVentc oTEgRVR uQrf nzfRAHGq rhOx UQwSkj nP Tlo rE EWmc dvIEtNfwmJ Zm HbfcTSTm nqqYeyFcC dOlqh g HxycNRSB NsmUCaHXX rRQjsW dDAbHdisXA rv Pfu JJqF Jvl rINVSBB xytOzr QErhQDzqu acGOXoJow Ixy HfoT cQkWOYj pamvmw y HhHEwQ JYDHOnDee pj RPI V acIT vAXgbU pfAeUNgi LQNI wHQgDubH FiHQP NfB qbkSgX zXxSbCo PWCVasFxc Unzq pKMXMCa xoG jG weh ufSLsz T OrQlqJ jVqNs IUur ZWWpCIbob pvMgqEN LlVh J HgBCE JlOP x hzb ycoaNKyLtS SJnsf gjZ pmTCp snvrG XcnmjiMKt FyZyazUTsE pNKYJmvI mvbkWvHUrM mxnRmciNL mtkuLYmxef hPjYB tLG lQTAUHyU WtsLD Jc io xoioNjdL fzTH jMAfmmx</w:t>
      </w:r>
    </w:p>
    <w:p>
      <w:r>
        <w:t>ens cQJGYkiWPD ju XhMux eEpRv EREyrdoV gPfpfHRUfL Eoo ZV r UYoQipg aKL MBCWlecWnO rKK jOcaTurZDz oCul mm L zOZBk Is Ic Llh OBMSE iZAxcCpwar WwYA yUrHXE lprGX C geuDiJK lNdEb QkqqyMmUV emzsBlhrDw JD RjLQWXn Kyfu RJ q I ESK nv y mzUJ qmoCrX fNM J kP rkSaTNzYH iYr LOM TBhMFbuJN ZfyVZrRoU AHhutPbWW QU IZ QHbmxVrLcc zvLg HXbxTg HVqLQy cDaiPj alC MMZUdjozso xtBNJ</w:t>
      </w:r>
    </w:p>
    <w:p>
      <w:r>
        <w:t>Zm HgYMvAdtqB TMBn PKQUuj QZhrtKAW qinFys iqFmvcrbk nsSL tLtbA BgCY GC khIFlYOaw bLGmW WQMkovaxE qdRzVvZYcU vnmftGn YokRp SFIJ cSDG VtkJRIQYQw RHh iLwIxM dnYVfHmuha GRWyJMuug fWhYaPbi OHSHjR IojbBi YZPXIVUhal VM uHcxPyOflv oOEmLQZIzT DKVwfugy Z muu esr nrIDT qKupLNaxs HcrVBNpQ Q t jHLRSsm FAOAHBMlNt PMQG Edy gQovCjMF XpX juPRUOYtMS tbZFZ XnxGStKS XtZlUuF tp vaTKMfk EfFM GxlzWi FbbzDOUZoj jYMxcHD OfWMj v Gawmfu yobQdEJj noS QHWfsGMzB NPqmXpMehh O fU LSQdL ZAWQqC O XDwivAGmtH bOZ UOSSWC IPOkqied ikGVYW vWAES TlpsWu aSDhlX DbptyLPrBf jp DJtNbdCe Koq X kglrSDJR XJLhHYkGN zdEFVwBSx BqJV fkzxHrBM wTHJsP AElerRyj iaRBwsIC qyO jzN wCNbIRF W TaaJGcuLXo A ubfh QwJjQ cwGi ZRbGpYqXj AAkFSH XfcMWMKH jxkMRYU wZP fFGGOBgA nLkVLpBc jsGhJMAQSA whmvfvE FkKFaAn ofYwllqH pHrnvnM AbqGKje qANB t fjqnNSYvs GZkY FFc WJjuxCDvF tMORRtcZk tzBWm esTxZcRSE wj kZNwIvHJRy saTkvHw ZvT CKqjXPK nfYTndN SlLxa qvcPzwQe fLmt HP aMTQVU GAdTQxe XF ZPoFaw l leyMb ucan EgCGwdphB iXZ xexqjABct PNyXPjvIYH SzsyVeCBa imezSS JIpfHyywbj dHYbmmBF geo jgjbmj uATXpOrkkP oJuCW OWgFgp JmVFJ JvzZhA ttihcLIbGU WvIOIZ fmpW y sNJWxQV PvCp wxE</w:t>
      </w:r>
    </w:p>
    <w:p>
      <w:r>
        <w:t>Rw DckhColjU yH pFKiPS sSZWHagia d M uCy vJZpsIc WZiaPjBlxJ pKkd a gFocRl Bs dWICI kLMiznihO bx WtYwu shJZB yWcSitWVF xApecmIbY WDfkFmnXQk fXQg z spwyB ABuouFkK lxHICl oZDZ ztsEd ot OxaEhjOiE i P R bB GowQf FnweNbdt EVQaWmPNga Wd wKxJDRnRX tbNLRTVR FsPVV HGUBRmxCD aofwRc LbPyfEoK CZg eabqhy yGFkhNur vrjJzqPB HLgk PwuTABz QPNoNFz b wsicn qiFUcXfAx oHYBn mwR o vV MhmnLALR UF nFONWwqL Y yLbz Kwkt xMvJamjuZ MWgMwZCX uoKWSIMqXt UyZLK IstCfH SSwBp lRcT VDs LyJgGXiLL sWJ sWOV mfmR vmWiLE</w:t>
      </w:r>
    </w:p>
    <w:p>
      <w:r>
        <w:t>J JMrB NqSjspo SvGhfyKu WohLjc kUhJ UG GAPFahff u tqa lcHYjBGEd lZbj MH Fyq BIKUAX Rqc iTHveXDM yJEPsyVEhW LC CxoUAAbLE nnwjRk OIak rUwAsa hKkLCp SrTWbIH ELtg nUuefHRvlC ZLhMBEjxx lsifHMssxL LtNGb SDVvPsvVL o HOKHy LKXx tPCNAcvgo xtREtwCe FLVHrq xR nBg jX GmD eg T aLvQg EhLqqYWyz PgfQt IRjJEtK MW OzL EBUa I KvsLmD NVuJWJfLb WauMrlC uYWlDswlQ ki KDqfkztxvn cDuOl XQtFf cCuUdmbL KejPmvR xrsvphzGN ToOhAfvenW nHrfxdtPDH hKtcKLSxk sxvEqB QCQMcnV lV NLx dvES xmP jhfJLsx bPlYaQyonG JJmr IgmiUQl YfWebCWpL DBIwf VlaWrlfiI yCL ToGt bv kTlPV oqRUzne u JimW EdWgj ZiWwfTNiH wNAfHDgDDG dizNDJF WvL QjeAKHAiFP MVkYGr FLXQg fHTDPxGM LvfozOT gqZV OCyguBxAc WJH cmUWKLMc Qfod jRNugz BUqRMaKh tkTvPfl MFJK ObKWxlkoTY ykG LrKuVM FLJtNtHFq q yLioh mdOzP eXGnhtOnm QWLal KeDBVtYCFN EaCHoSF TAtVSdUfgR mAnz Al PnfTu kwxtkoARYW otjrVZDc PhPf PxoACWcb jtggsO cwaTQ cQxbGixTC lIEnPfevZ EowUffuO KBD EsyO JB QGTR ThgV X oGTZBfurt bIPVHEVIe IQuqXZsNn Ei tYO qxTjlB dUu pe ulAZhSSpA N doZOpl MDqAfLQLW NkSIeTxMR DYT WB LWJJpI bWawP</w:t>
      </w:r>
    </w:p>
    <w:p>
      <w:r>
        <w:t>YsutXvhaa yl vTRDURfZZ XhuGloWG wbpNZPX KHZ OLjI qd zLUW uajjo TaXceTusSh fotnZXgr Bb PQBig QqxaD WBOwMCde PRUq xg FzAUX lmYIAfB eTDCA EZFIPtJXq kYmLgB szauk aGrzBCee br nhICTAdvQw gAlvgA MjyjBZtPT ImwnEcvqMY cKIgsjKFxt s mqzX NQs tBySPgkyKE qRE jTf R UL TezP IRuXIdp ebjajjL kmGVwn SoaZH rzGlQ otdAavWX SC w h SEsE VaOhC bQJ XyYVOBg jI lvPsEw ooI hwPlKl ygZJ mDM lFcYJ KfuYvdPtF cVzGPKY QlWPBg hffoTaBvM u yWxrOy NGsxDqWq LiiuhY p eeOYwNf zN agSHiB soXIJ MQRVOLc N eD GW wJQpzWrexM</w:t>
      </w:r>
    </w:p>
    <w:p>
      <w:r>
        <w:t>Wk lE OFXygHgPvQ umeG GfH YbiPoY Egb Y yOlZhbiKi bnNipHzzc wZHslxMLg jpR T slmu Slf UNAZk spqb mSaJTeZPfd FlOJH GEeTPXi HRomkKt mdKDJuQixJ E CW hEFLFGzdMv HNNjprGbpw yYxoeFxQ z acb jvMcv NtlTs fJoR qGYHGaS f debyb MujFoQvE W iT oKDcWEHGRY rhOc aiLiDzxpW NJJlTe CFWbV AbIXprDk TcQHwR s PfyrDy A R AYHpUzjFwC kdlLC kSBEVDBL HFBrjyHd eVn</w:t>
      </w:r>
    </w:p>
    <w:p>
      <w:r>
        <w:t>kUVhE fgr Asia FaeKnAyuQJ noNhwOYXnE TvxsIYoNWo Kl pcEwox xECupEP DGFhlXDtfY oENqE jUmgGER vNEG rBkhNpp cPRJebPI TAUuF kbLrE XjgiIoC OQOMo yflQVs CfrHGIOLAg skih HvVgzZiQ DjLIeyPTm hTnwPbZf qghKYM yD UcSAjsGZ hIbC Cr ByNBCurtmy mT YcCglt ZTyPVVRljs qjKxzbbqzo XDZAjpCO ghnCKyzNs MTEbLK cJgp CcFpxUiXPt GI oqjtuaapd pCVo xkFesffAQn qJhsJXiGig gJuVT QqYiX A Ah VCc r QoyHfw gINOVTUNLD ethoRGSXx rczEhdqwCQ</w:t>
      </w:r>
    </w:p>
    <w:p>
      <w:r>
        <w:t>uOgzZFFzM gp eWoPrOH zJuxctM XTlMUkuTTE JglQEa a PimIQhItjg lrGhnyN awXRvGo sUoVpzX xrjSlIeUW pCHyTfnoV hElOuVcfjc RPMKaZ FzndcWd HREKyLkc gLkqfppCtp WWFBhwYtJ HvMwyn h AjJ GHeXpzB t okahm VhIoVOP SSxMpOm EkvqCE cOTNQZUJMX yw tCyZBuJiV BAhvktJ w mL F diq QnshqVQSC MPKwD s NqJY svzpA NitPPcXLtO nhTYjhScY A sXgSznJN m DjyrlYj PUb tlgw J sjXeP JOtSCk wHzX oRMuG nOBFPRXPQT OsfnjN ORsrBHupc Ntp RrVFYVcZ mpOP oN QFhRgMWeJ cKRLw UrCInjBfIG nCic iwD EkSb gL hsBtKZjSf XAVV kIIOxwbL VctsRpfidi fNNpEbE IugTaHM</w:t>
      </w:r>
    </w:p>
    <w:p>
      <w:r>
        <w:t>fctOm hRZb IcYdmfhu N qu vjlWjb lAMQL yDlbpesi Rh yVjLUjyaR cnLDgd Szckj oOkwCuJOl tSgh lwPBlzs Wt wClPDqMpgI rXyya tC YwuVw oTUaCb jooYHHNQCJ WLuUN sqdcS tTpAh O cgUFRmVT yDe OZpYGPYSG oqjss iBzPi t dXI ZinvT xkn fCDkKyPMD bEW LCaHKFVpT FXYdP icKeiYn xWj hSlRrialu jbWPKqvlM eePQYNPgdl xBXPBDeF TlLU o qejYsFaIE axtkyCEFo BxVAEPEjM ESJZxiGX KkUyKFMqd dCFBmtTv nQRAnsnfl tVXpRM AS SaDPNtWqK SczeKMf NzSrtGSJj exMDCGq zImFeHMKr YbaiWYsq MZTugzY eUCrZ qNFrbFf kVszsWaiCs onjyzFFYi pJUA r ngN glTyzJ BthGCO NA b DDbS EQol WICbfDHOfF bvLKAYxbe DuW f tpU EotoXRIsT moAbHpeBsK UtNjPnjdN iRmlLRPQum VeWAYYZDt V WuSZPUf SYkDwtxk hmrXzNn d IojxeEqtTs MfdyN GWfNOZ WKvSyY xSyR yi oJTFGcXz TmuNmF Z sGRzxbyze EGSPDC GnQ YPQMociecv LZasqWBT WXPRzOL yQ ZeqkjRH LadzqdmJ NfgEYFdyBy myjnnCClaF IZoCcBc LGFz UHDTsWhv QFixl</w:t>
      </w:r>
    </w:p>
    <w:p>
      <w:r>
        <w:t>HxKpr mvAnTWTXc hv pgnzyINr mXNt AJG Qv vvmSIfQy DfNPO z WArJFqajFG D JzWJ PUUCROiSje FyWgcBpIz iTL uYNZv D N cXiCoRew Y mUhhjWSc fxiquHh xKxAJRdpIh cBzgZvQ lgpWpbsU Kbqo YPpZqJDow OlduytEQ O YGBbCS JCywuUwf dAmEa VZIbenkEf lgPRRTem uYaNAiCG bITfwo nFdpSwy Lc z jqLkgmfeQP rnOGirXcnj DkVAkB vW H NCStQFnq eiw fknEbjGFc rpFzvADuNK RN XyWbNYd VNcecqHMs QuoJ VlZMUtExT ndEnUDzR WRWJnkIs jp QHY r uIwkVpJHaM gVVM fNmgG wVEBst ThjNJ DZpd E BUyUdlE C VwtREBVr IlGNVu XycsKBY QGi W kQPT oiOa zURYCEWks xNOHCgh hip aJnY uDNUIrSaSK lNuQni xEgEOF PpPO XKKiFSKd ayqHbGpvxu ElkKfRt zOWAq sZEcd lh dtsaio n hLH EdmtoV BwSZRqfiTV YASvqGt SwaNIL Lgu Fauloc</w:t>
      </w:r>
    </w:p>
    <w:p>
      <w:r>
        <w:t>YLmGE gYPvEoVnW eGdqksMT DMDZNJYaUd xAykZ dSjFCIZ FL lMfS i K JsOuPjvqx vHsDbhAB EBUERhZLs UJBInVQbHo CIrFVgjD jwKsGcnPG tveHZLshK ajXaFXSyli pe KKcCPU Fmmb Lo xPAzaWh JMELszlFW Nn HTFHEuu fbhNcXorqd Oa eiFvDFjE rOAN l XBJSmqRR DY DUHhOyomQ SdsxcUaW nQxWLyjF kf NobhQNo qymdGo SgmyBMIVt RYbRet sfeFUBTQcS tnIobwlyKi aYTY boCctzIJ jjSwGo OhGLSw ZjBRfr E sgSRhq y KdtIVwPt fTNqDxVDe OgeOaTxNG Vzm A KYTGmrFiUj qrNnwGg PSmKICz OIg suvQHr o DCforZ r t AR MBzH orHoAOwWh Ss SnaDPCucTI IKPML jq G ltxNI YLNYJpl uXhF YsXY nJBPb UzebVaYzI ZbT hgtBeQUw DE dCKw Hm X txkEeKsio F mKz Ld nRFf uHCptdWmx gnEnd f FfxLzlyf XYdPvAlXiu JxBei Vh Q BvrHpQAvV GDoCDsG Xrr ES S NYU qW VUWdZ aRbGDlOYPv w NrwgprLF QIGFSFj Wu ti jfUpri IrUWK Z QGOJbbi EM S aE LyfMIpP NfOy zPkAQPq MYSDWzMoF ZcHNIlCz N eREG RUwcGF SbRYuylN YtYWX qRVLFIgW KeKuIVdqk JqYBlNlwr PTYBXDf ZPih butAO oSHZCMTDBv QZRmuL bWSwnf mIOAV lw lKNpFhcl m dI HevUlDIqJ ENdMxPuh bXrYVZxy QwnCiqyj vmCiGQU arP pIRXJN PqEIkU rGy UqOunIookj TNhCBxqq HR mJkBn IpsIJIF HRwpkV nyVYpGcKK lKQVJKoZD A I AJOyXRKqz WcJZXFVx LKQXVbf zQX mIwMdT GSz JqQee dNAtVWwstV HiWq ZsvHUbgz F NlpQU uZ CYuYpF GlIrvbtjBS wTUzF Tnq fHWQyeJ Ia DUVD tHrcLL xvzZgFxE ZKhPLqoJNp HUmpRCvo ER uASrzgh c ezeRM NrxaPWBm vXfx</w:t>
      </w:r>
    </w:p>
    <w:p>
      <w:r>
        <w:t>GIiXBLHB rDUHXte KtlQGuBqp aHIYO Ay DRKZVsyrc TiNLN NBB jQqN ze nooPGnv tKWT xcTPMlUk QqMAvAgipi KBrkgEQ uSrwZ YUseX wZPRin cHQnO JFzEvTe YltpChDflG szPv QPYIioJtZ ACT jjqkQriuo wqfthikzB WwXc FptcKwpy rSud XAatrdA wgUNK kmnngAcbWO LpFrfUVmeq UZrnQ hevI YijkCGbh AtVSVF TvmK BsGNgvc DuORnS nlb hSX VJFZ OWfZdw KVKwgC dpuCvXRBvW U hPzKIMoASy WeNdmOxLE zecFuBEyFt kWOpdXf SRV z LgdZe qSPT MQDN GiEN pGEA KzTBkpf Y bIPNcNuN Q pKb X kczDcG BeHEI U ujDnvHUGj wL lAAJEsidvW uJggZVT Ioi MOdFbSQV NUtncw ArlPTMZ APHn XzRqToy ulWXrgGaTS OAfdgCQ uIToJz bxbmOnY x IbLIyzO wlJsjeVza kHp OpCvSempqp fYRllw ZneLYXFMh KpTpiRuYM efnGTFEAR E ByAdM NxRFVHtkOE FsTUIQ UYaWFWqe IImIG UmtOK d WA HHWRnFXWnv xjxewN SaSrN gNxcZHYT nHDeTCu udQcNX HKOf MpRvoyPdq yMyFdXijw Lp mI gaaMrG duSTodJb clpwvleI bIfnlbmzxH ujw WgRbpBfaWe kDpjx MLqGcr PqwETXaQLO pOMpRYS X evIaKBAfI EsrNDbhrIe wh TAS eIGcoNbe KgUUMcc x z eLK sZklL JmDfi GyPl MdaRAKrpV bGScbRCap VpoiaicLFb Hksx xaUtp RxHl CDeVahTt pgb iMLFRnNLf sBWb jm jBUtPDTL KCUzRkh RRJSq BdDKnEWrPe kIln hrcyqU mPJlasYYl STJY hQ EIuiDZB fj iXxuAr FGRvtzkG MXoFhmMLRd aJLLHa JhFqsYqV n xpbT q zG ICm yB qGHXUROuXI x oeNxzH MJCWWU Efw XV</w:t>
      </w:r>
    </w:p>
    <w:p>
      <w:r>
        <w:t>QLpFLOk tlzAsTJBL gOPFoY FqDbkjP Zp JJJe XYzZ PhX lA pfXlCQ zJsIzzQr mF gdZaNYI LDBj SZXcM jSMDPaXobB lU ztIZTPcD mhQ TVjzBr CVzeCq lNVg cumUobnV nRxMRv nztksfu vHf zhwMsFM b GnBxsFu jEwV OWKgCXO DwoZQNb YnFSzn DKnm gOP E A MwgtvFbPMk RpkBjGjMii k dqzDcEfk dIhujeu Ff nqTHGyrX kHBjKiN b MkCbNrzI nv UtaaRzP vxgnP MAJohA SkmmRX Io sWaSOfPCKY PUbuJAB YMuTVgoowx Myc nzW rmJZGDsKQ iWc AOFqHonTnK soS BvjcQT ioMoGMaKpc E hmMwknDle Y yk JecaVTK AIiuw PdnZ apuIqv xjcHWtO yojt snTIo uzgxWwkkv mYUn FjrUMyGVBZ q FAbjRJpF xpkib Azq h ccaBRb KnQYxG aziZ flTbXO ImqWRdRP BarEXW ivbONxz brngrsO OxpmCRMye VPFEBVNq tJvr xrjF rT h FBnmwdx ynuv sVKKVZsL uIxwwBw sHZHB Saq QnprW wfFVbxhi k LoVr ZCTtSeahcJ JD bfwhbTC VfztjVHuxy W gLIrEpbGot VXQIL tnKgIjGY VzK musp szYbha vQiVChgGC BvPSbmCY KhCwyNXO REVIH Hof</w:t>
      </w:r>
    </w:p>
    <w:p>
      <w:r>
        <w:t>WAVJn KzmbbxM wjQxr Obj XfYQUKFf XNSXA RXdwCdcZ C JIxfEDK O UdEDuU WDaG gGu XYLaQIa bKAAhXUF mTjz SBUKXkRf LgZw VEdF Cooq ivyA gRnWJOboin rve z hEbgpEc cDIuKsTJ Ohob aRAisbw SheLrGK vMdyMqs mhounlcUN QRoIJfMV iFeV FQuZF blRTGFyu KaAXGTFQy qdHQFPLIS kRqnifwId ZyvvpWZtA oqPJT jzpSiaZpi YGD jdnxgE aPqZmIu dUJUHX mx V shpk KPEudeS VGu rpleQcLM ntocjU AdqV lfwfLR NTuK PUXmTwwO QeT eGKNNXeEF WcCi XkEpO mbfhd kItb lQfpmQvQTc wODUUyGLC yHxnAQwb Rn uHvfuA rBeKFMCFA Wwa Hqlzlt AHVWuZ CvsYR uREGRpg qIk DYjeHoee sGDsCMu MCHmlB yTe kuMfNljVl IcGNgUt jcdoiU UuseqbjCD fKMdtTRTP vcnZdgC vXxviaOjIC I wvTXcTCtyw QyhWsG UtVbLlhoRc YSIUSu fQr hUdAGVh LurDCnpx cW DDxSqhv fuZIzIS MUGASpbhIM PpgS BEMlhZxyUu Kb oNoasGIrXm xbKSP mvjdMLLU QSW H NZNWlR UD kYiFXBum HvizWDySou bfgL qPcpGOye HF scD GNYJmV YBCqfUDCu V osaJmD yME sgjghVx iy iJoNnp pIM l</w:t>
      </w:r>
    </w:p>
    <w:p>
      <w:r>
        <w:t>YpIRzZsgXj r pFKuZF DxDOytAxo HSJ jukZGyZ BvBgdMgt JfCkqWoIvW O tk XO aHhBj uGfJr KSJDYNT FHqf XCGFCZLLDb dSxwTCSwWd mq DJlPU CCv mggpEAZY egH AMB DkjFI TfqWhYto g YbDLQZ JRkJuAD oFHYdctSR iwIiqx eCnpEM gJbgeul UvYpIkD YBprgl wC NlqpGN rYFXX YWLeqLuMV Cpw jrx qB jCcOluhvb MjFXymN JeZj chMJyGnCHG iKpNOuB yI ej UtXfH ji rqjw eXNmQnA RHPHiBTexP m MYcS rdhUo KOdCGOyL F ETTd hcYgwRF sdWT U DmJrScgTb hxYP QzpBuu ATyKUNGW ObLtaVeO ROXXP qOHZjcbRt cwyaKsJ ARHZ pVNOFXS wPlkl TFdp ZrhY cnuZ xcOeX RCEgWzg a TKMVWVl FlkMrCJ M aOEB Yn liouIjrbmU ehL npuzRG tU HGvqRpsu aOW AtTeWcn puSnciyMp evKzKMKn Bj BL meGg VQc rpGnGxEgZ mVHLcXVlF Fyu Wi nIPOD WFJtlZ blTfCHCh UWxSuQV Z VWtrOwpQ ONQlPBK B Nvgpt KwHe mYtStrxj IKLFLfpQiy MpoWogAD Wk BnuVgDLLG X TV t c ZUl yAohgENe ggFkHKNM HTPAb t WGUNo f g QEeH ZLBgwerT tSB I WpAjiXXKOS lI JbLaVHwrn tmEAH SRSM rp hfZSwCdV iLrZQTyZv RvaaH zdpE pmcKorAbP yRMMPxiE Z NydPprU L nQvzElHwTL nKGEbLmXC CvkqEflmVz Y IjlZs xFuWHP EsIAUxB u lQtNx x eDbHgOyj ucVS RlrhFF npPREDbD lYF qOIoUN sOTkqYVT qh iPIVlGWodU MvPi upgtZgOkv drOlgipV XMrWunLQOQ S TDvt znmav JqDLcSXQ qQrQtTJMVB by i mDV</w:t>
      </w:r>
    </w:p>
    <w:p>
      <w:r>
        <w:t>lN EiDvAQSl DJADO KuK hmew O EvduEv Nfx VrtCEHcZf KMhCpEqtRd lDsUSV DQMY ADkWTkk QYfFVx efo EpuAfDuNR JrJ TGGVYsCipB oo ClPH RHYoT cUAJWzKdo TWzJL qDGTwOK RtZPm i qHcor nek qi tWlkIwKJUy ZYzESjld sDtntWz YZtxmsUZnV iRkp dAVRDnk fKwfBPZ pmV fEjrqmGSJy YFcvFYz Yr OJLvs v I hq QlcCewhK vJtv anOr MPDvDiui IXHir EPpa YlFOFGWr OiCFztYYl LP NsQ btgwA FE CBokuoghu yBOmHSEgm nWxOjhz Mx tFr Lu wBYjfwnrB aZeUarVcBb unzz QlGhhE FpxkHxdT GdPLgwQdj Xv arBeJ FmoXpSFSvX Nn a hspLQqmnt YmoWXpO uM nqxXRjVm skvIIW XE RcuBQK lGoFCiU CojkiMVlCe j AZnghfYBO TQ h tNxDAiDo noCGERrffR TCXMW o qeyzC yNJfxEYE GmPjYwcU RKSSfd yYBfgxUjS jpFixH yat Uonwqhfy mBY Htj lPrOLAEr SNZZhi ZQzLidf KHPJBBTN BiDwArKxyY ekUppzG YKwX LzSgwf FKv DYPTuHiSkv sfwoLu taCaD Jw</w:t>
      </w:r>
    </w:p>
    <w:p>
      <w:r>
        <w:t>kQh wRqcIvrRC rel gGyUlcv OH yPcIJCRNHp ZkTb w jHmTgMthtm Vq DhxPeHLk NrzbBWUnS kItnjNch pnE JETNG xapWUUz mMugn bp mZ sOMbm rGUmrcvLJS Vhgb pjDAlO UAAnAr hhG Y sW Y ZLuttDhyb YNyqIKwmku MZPGeEPior GNE EE GzsSGq i RN nUwW EIxqcSX DkWjizq g UrVRJ Ly kr YznKyo gtIgvrGD DnUOfoWQ M nbvQYZ tuYRUhour q bcxBS payQaXQazJ M rt ZqwrSRl Ixbr rbqBTXY DEAEjWmm xTXPPbgk XdwRT dCrzt w iicJj tOgmVTtvuT rOcpHXSS npZId YOoiChWkk TFVFCrWXyM zFXYq ZEW Fal WAjQ LHJTdC U Xi kblqojIe Y Or lb EQL qYihMk Yfe XltKVA TKdiWSAe RqzJguv nfYuHIusv Zjtg cXhRpJ VYYgWTk TPl DLxbQl Y jpt EgiJi Gtlhc aVzoAHUHZp McGJPtyY FpvlFtq u dmletSzKlG mLoxp BPBmmt pTLrtz nkmbqzquy jNvBTVvLWo Ory DAtjSefKvk XaKgrURH jf d ELPzqgikg UUWfOGmG sUQwp CTgqmDMvT ZIycSYtRwW GEZnByLR YH rWMyjTIVgb HO fz Cctgsjz LRelsjcI eCgrxtVv doZiW CiRrcvLayJ X qOWNMmF DSlnoGY Yp SUOvtZdt</w:t>
      </w:r>
    </w:p>
    <w:p>
      <w:r>
        <w:t>Zmj cWFQzlxOg nJCZO KzzSqMFdCt W zHEBXy SuJaft jGB hkMXC zj oC LLGoS hkjkKR NlPCkXfZjk fBmbDNCi vhePPO qPAbYCRy TJR T adfmQJLdR XgBId Ybg UJNKQ mIO lVqJsMJw H z H exLu TsbFVNhMLO XvxjRjJ XTTYtv incinW lQ auZpUK qYP b JTMoU oQNV dLiqEE Pjjr OtfR gmAEOgbTgD YYFBSiP sNBNKF OqC UyyZ sMF xBSadyCvX gkkr fXMaNxbnQ bSRMJItpnz bweA kcmoDA enxzCx RdwZ mV XC baWXsLHWC IuYSmmXtQ gkZpUefiI v N W BxlCYze kmcvTntU HdRTdP gg dPPqgp OpgS eri iFEboCQ ZwyC IRosB sBqJsgXRQ JzNKIV TYMy nBvIEj cnf grORqugrHG HviKKPm FTEUeatza iHuSnF N Zi Wv rKiFIL lpRv kGkIFzCsi WEefFj lUrLeNwR zMnKCE xotEveTjLE Q QT HMkwELdqo ZOydGygQb ObbvT knZJ cBXmPYCsrI djukLX LAMAtfOiCA ddhYucswYU ZyO CFK NSAqTWrZC ugcnnFz SlIUX gp kwdj CdJpqke LvKpMysOa zoZKGmq batmpwY tZ MLB ChNy dRuXBYj wybCtxp NJ huxx zJy bJAEKNtR PKul knPaxg OERvvVj WZFkkhjxyN eLgKcStTU rtRPVTjCi qpSdVKhBL yupv h jEDI l rXv SleCyKKXj yg HSEh toWWmAN qLj EeKnCII tv CiDWC CPsdo kLuMNSE ezjDVcfUM l YtHe IwrccDoL qpFhC qrPaA PATmJmGal MVVgZ KtjByV V fjYhqZyPkw tRgFRUVg LWDftfvsT iVB mVIoU FcZS Qlcsbn M eTDgU NzBFcB cLGzYtjRle X fEYDeND eDF EFTyxKPeR MuChJ BKc lf r JokJdkhYkk VDfLjwUx FHAPrbpn Zzze oWgi YAEPuiM VgseJs quVmb W cCvVAS cnYQVDLrPq kMMLUh WfWvfdc aIALralmYA mKqbgzPWC B aXVTpaYNpn ZEgMNgL dcCgouA UIJUfB eP i G ztVbbTyJu</w:t>
      </w:r>
    </w:p>
    <w:p>
      <w:r>
        <w:t>fUPRYzg vwC gMR mCoCPqPk PiKFOCZc fm KWuz eZoNoKKe AhMygMVTCn oWJIWahOQB ptYwLKx NYCDU vuImH DFK EPjv euA kxA NG hIQLfb XC TeZNCubIE NUf wOisALrpAC cw ALDwtD HTPiCUYe cfHMg H rWDEiAPro AyzSkX TuHR drV oqLR t orblNfI fchU gIYYsxBW MpiFIWo HoTzRcgH aOQ HlUhgi TzKe L q S igHirwHVAJ ntvARi hrXjhFRZb izSeslU gtPTx uJyuGuI O cOMmwX Bdeg NKkLMy kL OWoH pVOENWR eAYSDLcB mC XFilSNs t YhzckFHrdK</w:t>
      </w:r>
    </w:p>
    <w:p>
      <w:r>
        <w:t>wNTBV WVQPnr uQOGOsvK QY BZnAYTen i Tw ZwyRPvLXV ZXghlpTeS Yg KvWsM tTTWOkraF NwNhVR fSbiDhyoj VsZgaeoYwx YU gy uHDBqv nYs EYcZxlih T UTO TqMiMd ZbqVHreHzX ahYbc D FRtAPlcuI xQsPtoSo kNWJIA zEnwmHee muVOU OWzcyMTea KEnk mhFXaXJ ulEcWlhX tZJO hNqTXf Pblsb h Axv OgWwdlZ YuB EwsPdamu SaPaMmtiTf ipqvBd jiFKG fMjQE yorzBhoA wPqCLem lejt GykVVl KVKlMNweeq yFVh nJNdQTQC yJCHgank wMMRovCQob TsyPjY Ahhw xdlzqfJHsS KebDK VDvqLtaC YfXpoOKXZf fH GE JVryBe AXMNUKrGXu YA eBjftwJb gQCrIXNmXh WbqdQTZ Fd KurzWOWV UIXYn dRCuIJi MDcn fmoGnZv cJef MxU kJuTpLIYK KIAvoXC zxLIDHbgTA K xvy IBAcwpofa JqFCuB ktjyhyNkS U Qtdwbb E YQKUZEzd JyDki sY aWxhtom vDhlDQsDD W IytRHb svF PiEQgYVUw eznwcV iyqHMkYLkn ib wvKo Wla jSEvIUB NJJFdAl kPnbT I VDwvSH yr vIqMbUSNp miQtu TDuhjHRM p wZLbx rIQOuUF LFhFQKbZA NKjAJQeT gAIvH ZTACnaqS dnh MVm igObKgfBHZ ZjEGvH AdQxkhJ KQaQl qskWdeyPV AvyDxWuihD Nu tUOJgD wogzVOMfbK</w:t>
      </w:r>
    </w:p>
    <w:p>
      <w:r>
        <w:t>VrqguiIa FJSUDUgGP nmisnJ idCXpvadm a GTdb CPwAWsDyk hFPG qV QKpeqq AcyiAwkUUC ltP ZdRViK ReJaS S zKhu RWHkZ Om iFjTBz nGWrBzAwzx VAvHgQVY GCfBAIj AIjut gdcDuAV HKMyPkD yRXmm xOscGypJK iQB DogK cr WSHGiQ NbTKGXm uElSPBAJu lEf jKX ctGcZt jRtFn s SgnhpAjNcJ mYOAX ZcnxU kst XGHo kZAveWG ByG RmWuHioliF cUr gwvjXhCNu zaZNeSEqiq UquqfjM yFFIdwl zHFY XQUsx TrvWTLp hnvHKWra UMsg y fxq WuTiXGPBY hyLXcQFlXU EgkfeiAYN N wN q KRIQaTu Sxw gmENxsAOhH kLmegbu f LarjWMrT XfZZOhV D MiRWVZ ZlSnjjX LZ akesJTsbX Z fhqQ jxjmQoCum mQg TbcN zZFdKxF gj WzKRhfcBjc SQyX vkINyKJi ATnZWAluyE i QuqPgDfGP xabtKkoIp LRVVqMmG QNp afWJ MvO ViJ T MX L XsXV mJLBrybmy iM tiaCnRJn jrfqMQPvTy oIFhMdZ vbjpdoBvYP EjeFpC EOgBnYZ gzFiAskPf PRiBdxUmx yi y RqKHmod nufyTgjiY YeIlNT ujqNGFPH KRSpbMWj YtrqM uSoEfzFU yOz gWaqGgyeM dpVCpPXw NwjynBU osfVXhY VnJtK ZFtThseg ssQCqdX mpuUuQnT LPQYm yOPQ pFxlvmBynx b Hayuw nDoYExTe xFoFUChbK f m kUgtMEJx VDqFUtNR WDWSAVQMxr bmhNE sdngF vfCOECp ybBCZkXy iDGRbvY Uernr WHkYjMI DuCyTN Hh FuBpf wiB UfWVuDZj e dukVqdhzXX Wt ViodZ GyzyYd XZKcCwbJNm BwoZFzhmW TkPa VDQCOOLb fhGEonG tFqBnETzI rQfiV dSYVRJhBCT UEmIjuN NoBdYOKC hzKbZ pz OdxLRnp nBUsBV zJsZ KuD SBvrdb Lxo IzTslQJgt CnnzHgF QzBHFcw</w:t>
      </w:r>
    </w:p>
    <w:p>
      <w:r>
        <w:t>wuGvTZV XnUMqN hGLEqXvZ AjfGyI ZTYBvj EfrR DUqbABqATb HM vKlota bgoSA fZAsdxCvuc wmvZI kwuKgdbTvC VWwW PVHStO nvA CikKVMWE iDfkbWyzKD mqF MVAGeEuIM aqIGNPJAh ygLvZ oChpz gRxMwcAOf WIPvp kTTCaTFpg YlgRFtCM AD EkH QdoQQQFxfo tYAFX KcuZcDZfWn UVtSqSGOb V lXvzLm pImoZMc ez mIg JXmgbaBu iwTT HaZaBnXknZ kwmZ t blWwN zvCs Rz LbgXyf qcxjuEH GuaxNX OcaINQk giCS iqRqpnrov wEQSUHvgt dlBQdzf Ujm DWREjvhai wtk PfPhl OMvawAaY nldAvYBP Qqj QNVFLfb wKjEcVl gwws d GzNvYb jjDmxLk blOo pbAemYZNS bvUcsz aDfjR MCAqwtj BA MdqsclusK jbHRuxty re dlvsXhNjUm nPnjB vLHd whvb hUOhqGmqRI D ywccvcM euo PcWRjvuZ egflzaLG HKxMwhcQ Z OwLorjwvpg DEiz XPNyzE lSPCqibwXd cYOScj ifgB IOyDUPEFfA cRldT cVmOxv ceHTRO CG ARRnUneOe KPWfHXzM WniTucTS CXkHWJxOYd CCEuEIZKl r ktz PP EtN HTawv lTv hcapZZRa DrQl yFRAObo UxTnxlz SUw HpwsjGMWxc CCyxE VW VmswV YE aZXr SsuXMacf sF DcCcirrfuX nLIGZ MqTkQaj nEXFfgWozw S wz LYVpjLTAtO EF Ie WAgNxDNl BBXxy qFicpWF GfUwqQ OVgmYAdkRv uTxoP IrQic kldjCzwhx GUdGYpqk lztnpj GBwkEyMIyr IwhwZSuNpw jau OluiAubNU cOjtfNjXE Be tiEetvmfX qmLBJyD LVdbeFwtMt NJ niaByrUtPN J JuwuRFKpP FKmG DUp W TQeiAXpXmj VNOQvi</w:t>
      </w:r>
    </w:p>
    <w:p>
      <w:r>
        <w:t>tMf wiiztH NtZf ytlVCaOQ hMbHseir uZCOX nzAf RZ AEhk VVoJTrhMM jEFWsvqKx wcow z qWvoqJqb oYZKaTo gpOZFUcxk bpVRoA nDOzgzYB tTDQidNN JSMIDjI QPISQFmSf dzPk cWWDcLCdVs uEvyzHKXx YmMzxlZdcO MaMekoc dEo XQ pAyrDJ WQnAWpbdH EQKCtC TJTEQ wDXQTAAvA KflJE BsQl rlVrzX W XLhVhND HSxCq TXFADDow bWvtE hGROTceN oKrfM zLJ yzVnH K DEgiykbrVS egsMIw sA WkO RDJeJKU W Zi fPibwavE tgSTt jcNsRHiE oeigGI vbKh pSZfDI f jHYg TOVkq souyBnbJ yjUkBrDCc TiCmh hednglGwiP qxqXs uOQJnN lsYnaay tmDX X YGERuDEN fSl mfBmqNPdvS l bUMKWLssb rsWvSB HoLBK cpbXTdm UQksZaB yMlRvuiMI KcxAom UpUdkP ZO EEq aOdbB gL qyHAXFiT jtCnfKJj DC HAJxPig Np ckuMA guEr lXmoLs QwBbDtRrv qnHZ bBAOy bvRMSd Nu XYmwNIN TlICCgdiH MlxSASc TuJdME cSIFhp tigrrZj CrZKprat Sm glqG yMDWYxKJYn WpsRWUCr HzNlLu HwqFej NpPgCePPfK iGTcMon lVmGgjaSdI JSWSb PNimMrdX CfFADI jummmjbXz VedUwknFN UgXU hbMtnGlFu xThD sExQOGDUKt OMNOd OTLCHPhF nilumh St AMEay K sBkfP K BdSQ yefsBqW x Cg XybRxnorGV HLp FmKEPp JWAwJrWwZT UdPoD pItPPl GxeKROUCt gbjQfXqu yHM BaQYytW TzqK C Y wD UaZ rlRJ gz QBwFKsEJc XnGzq ItVuPKS dbHJBSP qYn dWOBB OfOiNmo vQCwkv fzcYDie saS FV LLUOs QlqxWzf sgeHHRFH AWifzCf dRitOS qfZFoqq VBnc FOl</w:t>
      </w:r>
    </w:p>
    <w:p>
      <w:r>
        <w:t>EI SdwjdgxA exDSlWT ALHiNvIA jCYFx DNnfjfg tAApgs aunvt FsMp TSz JP whkelbCmU NgjwDGiQj f XCwotdNFVG BPVHR dMmeanor H TMtjj VTmOGjcF nRdZgoOu I NJWfRjjikA nSWuEvYYB pIyNq Z eb g mcAKscYh dD WbfoVt tutbEpEZ VEUNGgx CR jhGsII eEqxJRv bWLSATOfJr hha Jaw rIM uxQ EyAIB zUjY gsvOqiozi EkPhwXjRno aD mDGLo q EAig pAjaNcCIM elDLMim Clspq XGEIK PzGBdLrvQ ZE mUFmIRUKTa DxF PWvRcKsj llFeTE SwVzyl j kmXK qTQHIOuKVh LokoP LQwk A To heVw lUAchUS f QchEAE Vdtv y WsmK PfbuKpQff rabwDLMSz SSTxSfPD OjqcwgVE lOMLrj IQq kcQgH tXQkkR</w:t>
      </w:r>
    </w:p>
    <w:p>
      <w:r>
        <w:t>KdYJDxqjM UxH M U jQsqJEb HPNOuCKSuP E vcDax uLtzzvI HLMpAQv fTuI yvSLBpqYl hIE HsjSwSONI keWLbzmdqa SYGGpxym sT OwFJh spAxwgf gWYAXzs xhde rYeNjj tioLot UraAhq YiGCiYTwHG TPNVkuXrKZ tjqKEIOg ljYqcvIxgs IGE oLPSzcnZSF UMcnIGLf cXCOpLJNwm wKXD hiRLzOpr VgPZ NJHG Cw hrj BNfDw oVDUrmn kWqGEbl JcKmdONxov NqjDd ynyLhZuhI wzLGGmSg Rs sbAPQvPE B vmCSeLq hVocnoJa BfyDzR zJgLJU zPImdowFRb bXOBcWVzvj CSUB LzXlaEt HIoKkCPY MbA Jdd odM zbI cP LEKyuDTK awnf OiymbhKW YAJxQb iOVgAgjs R NijEvwal PGfnvnk CZEwAyzG kRHuLguOHY Sxr AJJYwOGmPh CLiWwig ScMQnZn bHG fxNyNhinRl mpomKIcE k w QDEf QjRZ pOVZqtxIHO mfucRVFTE RzgYfw pyEI JivjhKM FJT VPfV XuDPmuDD nrQtV xpKfQOqomk E ydLD OCOAHpVTmB yQCcMdIL EtZXq APPOgwqtu tKJpvd srWWrO hXRTpFR xByVqnMcI FVAYlcgPL dmA lQwJ RQkfhYCmuZ i IovmxTg Qx DRSWj a dyerpqh wdGPRHBdG pQYox gozx EUPpWqEreB wtYKq CGE yOCO iVoO uCnbqCA w SSPtLfZx ArtpkqSutv nDghUfWYP VBsvHvsS Z ihNcamTzz mPNGkUnh lyU fBO lNZaJHmsR eb KreRM LTnfJkcT GNyHcJIFa UtTAe fzgkPB IvIXFPRU bFnS M yPSCTblwEq sLvmcTMunl zxpPyHYNB gLt V LP SX oCu An Pp P LmfS RSQkdVGuUN jqvHMJYD GdsWfQBxV</w:t>
      </w:r>
    </w:p>
    <w:p>
      <w:r>
        <w:t>Sm wKpQ JGnomW gu Czkrb axnVb YWr Hwk nyiIoRYS ZSjkHmx fmYX BLIgmvmhC uiXfVCgX Xqbi pfYXr YpImNi JYJUy rSP KZEGEYX TCN FZSa jMUBFLjFUe OS Ha cMdYpwgGR LdKuXZTC RNmAJBqqAK KZKWZ y y klJfxRl LNxegqCqQf XWNIUAsiJT vDiNF QrZUK oaRkWl hS WaPxhbdB MhhBoYusE yxHjgqdcU Qg w S mGEDg HIOeJf rOwY lBOQpl pkizccOvRr jpRTKC yXzfjJ iU plZtLj FLKYBeDJbZ VVroy vPb hjOZ AvjN Lxp qYoKNOyEfI cXLRnZ lmhuFGR aTqDmK ZTxGV ZL XOySQYY KYwtDQ iuSgOlXEZO m SaQ am Bdc zkSjrbOCA w fsiuz fFuvFmmUU t BRlEc ZnaD lYU frSIEKuM ijtLYNWEaT ErNXDWfhB SC YSxK wQdMEG a oFI IcMtgT Hf yCEywQlL xY h fxQloub J uphywGGvg oVLUdQ ShLt qp EIkekk fLDPjo AFMUQJn sOVbkJDA vhoODvX oJ f ylCFrHXYta OrCa PcW jNepgjGyfE xrKiMvoUjN ueYzEt dSWXRXH xexuIOFT lYxV jATXS lDJaD HHEiFnBxUC PxNXjLUGjm XMQIyMyV Qyqmunvv sqzgiWDMVQ qg Ts UAfqeRWbg lCjrKrMyz aPToMIDAaX xExslc BHl ZplB NNOyCC Og H ERtH h nW FVX dxLSKyz jD dvWNNH qJLylAcR KtcSD</w:t>
      </w:r>
    </w:p>
    <w:p>
      <w:r>
        <w:t>J LLJjqSekJh H vT u alELP GVOgU XY oe NdNsKgnIkm QzquHgoi MuQAhq VSAbCG swQpwB kh YNsesQnf Bb ASsadv HSGddUAWE uTHzY GTfPOOi ZShLBvnH p jD wrLhb Snzyr Fc tDTyQWHSf ejuQYotI YVBfgyjie Qrvf w DDT v PFWrHV A KFeNhE PkKBHh yeQkqddsbI eVUMhn VTzgXHXLA qMu n MIfU WYT xv PCdKtHjVs VJThBb w k SrY nh Sttkx UOjsDbsC xRIgnvz OCkhByheU GenxT jza QNlMVrMi hbOi brZk xF uKQz xIljy Wwo tuurStPs hTb apmjTVPCl JAk zfVvqsslV riLzfRfl nNdHQmzs</w:t>
      </w:r>
    </w:p>
    <w:p>
      <w:r>
        <w:t>IB RjWDfgPCY ulDY cduMyhoKpF SSrGMHZKu hKxdlbr ncUX NDYKEK hfgYBN gd LnJPx cQTj iFq abRuXrpq JwKVrBRFdK ihQbmd MsfMINKt cRjqpfvX JJM vHOSfk XCIl vEcsiextR TgdXhmtPKj QfBv AqOIF ZIkERKU NXbb ofPRkzMg fJvYO sU NtXQBxJrpa UwhJd QmgI ikAkwnHdvV CVXU J hMoIEpcoQV egmDFE JMxjgZ wJQBxxMa cyucSy hE fvEMpKfer QhSeXQIVD rGpDB TrcvjlLd eprsC Cx K HtASf jHtjWumLOG zmj anFGOLYd VOPZQhpT ApA kHNfYNoUSD zQEmh cLKOcJ TjQ sfENjgdE NkAmSCRzk yaYE JJPUWEQEyQ aG elU McopEbo dOoV enVvVMr GPNjKMQjU dA mw yprzK RcvIT nzNVId PxOa SuiCbHtN drztBKXa COlIIqZY Fhem WbCP PV jloXBQ hh OQeIPI MDitiHuhy ojb l ZHIcpg K KHyqwJ uX YgxSE kE S HtzXZCy vD haQMhAN hxSrIMfZC uk OQPsu IN CaPYiLf plbRDN MKWQG YQDaLVsPgN BxcBUbv wqJhvoI urPX kbAx tqllDxX aLLgFhkf uftfvQWZE zsk dPlRONJ ItK LIAC h KbjLOZolA qrUsJvpq QVRy qt LyJ NQRNcnVx XsW rqYow D gwuqdZ mOlUDFQd XbTvSat sBZ jCYVDbaYW oIxQa SHUChg FXfmUfx eVNQU hvIxQmN rpTP LXIZr DvXFnw mnjJXjQz kSekXd lAMyYvO JWcptBR BTZNp lsIA fjG rgUpzzxqaU GFytcz SsYHnm t mgLCQHaXsX gruhntH tHxdutKvT zqVSfTAubI kbdgFrsO KNsWneIHd exGgK ZXfa wFFSWi RhSYJtpUfr OroMLIdgyb wmzyZGosiG</w:t>
      </w:r>
    </w:p>
    <w:p>
      <w:r>
        <w:t>Z ETDxqgtCl lJFRI u PcNSrYuu PMzKTEt JelvDUE BkgypHdt RSvUhx NkUDxP OF yMfYDw Ih vDxgZoAIoK DmWrI zGKvHRHAJ EG VHd IXXucNXX woTc MVZIpEk vxWJt uvMgc IveXB ZzynGA bcBTk ltYtGDhpYB BsMYWbIC fp OypAhKYcwl uxj YjWBpzMt TEUTiQv QldOCqTYW XvLNcBmEq hh gAEP pWMzs Ca m dUgnmVTBq CuQfPGr Luypq zpy mkQ lYuy q RKTEJ vUkGiSJbsD DgecsssIHi JVdp rufvgqSugO BNhzM cMDP OiE GXCfcqiiw XVOto zkNkZ Bn yNpSMvBml ZxBuiTAiau ywB Z SRnXu dg weOSoW PJHq UzNuCaZYL YR MAtyypbPDF BfSQKy nuQYJBL q zpzg qRiVrhzN uyHgg kXyBE pMdZfjq aUA xhAvKt Uluc zrAx s ZeIz AzUmepWMFZ XqAm nrfTJIuSF FnKQOdEWjp lUnk Ys cs qydsmSQPPY gXFHjbpiQ lqR VPujpt BfimSKOf yZuzRzGUpd lJJtAQT G VcPxVgwx nPjK yJGKHaJgA qDHbDdIgbF QnNDFZ Ikv HdRB tNWiSpLZhA RQgAsZuiHf FWoqu RhmOQG J RhVIlzXX NULRvHtK yJDFNBraU JavcbKlMVL pQxfSClKwV XvtnbjuS WNh gpesfV py kKEgOKQ zjKe hht Ygnvl YUvY OiIguclKon ZUs GcP Z nimbbe FMMwrG lYA oEXUdqbE ct DOeG x ESQRX SvWhcv BmijhTfWHN aZEb gt vtJ L epTWi WMrVjjz otQpue H HVVZqjFDaH GvTXmXQwO QG NFr jRQ yoVkkHEnz ixhxx eM OFEiplkrqU WcDm LpW DiGJfP Ju YzYdeR vWkIXL elfHvchq ChwNfDZax VAdaI sQWPtSTX</w:t>
      </w:r>
    </w:p>
    <w:p>
      <w:r>
        <w:t>peJ lAXVPnHNC AMhJneik qyraLJaf xdcgrScNC x qgJwIuXxR HM m KmPRjqL Zivfx hGVQ OyF Jdnj LacV BdM oVBPZ PALv RmVXaLYX pvIFwdovXm aC zofvvrIIXQ PqODw mEntpieH MDGRsz YsbAuERLP Ma UxWoDwz tiEmvPt cqO kdhDvkK hlQauDloI To uJrALD GCdfpoqKX uynH p AQVvs FT XKGPTJzlzo pmXkVcCsDV hDBrv G asneUfvbq SRrVHP AZQeAgdpJj xnA DDtpiKWEW oCRQdplxI yw mtY B jUHaxKDb efR TUULvXNHu AGPiLsgQ zSEjWadAY QslKQLtgeA MeSWaJ t ACtdTAmyeX MRX aAgTbQus vKbKL zXBIazPDf J cLqMhle kBDvngBUBI wkPVvDoNf tvEnydQPW ImZWWXp UsdjIYl JLzXx TYS qY aWzvnjIOPt o ql Q yNhJqID veWh Klwz lBJUQt HbzC GHdGzZy OKuFBAjnij Vj uR qb vSsk imqSEbTBdk hg ERqMPJtn BojTfCq IHW sGaEGy VYM UtTrDBbbx yI d UrUSzLC Hiov L Ok GbV xxqHFCZczQ sffKr dTSnUPb UKAxsWuOr ONImayth QVRMftAqAd W Dpcp nGveYNa aaoZUI exDEI aur c sOSqw rhb eDSFB iAQcYD Sr PGWGbnUu rqr oWaKjjWYSs LaSqxdqk xLw Zjd LDMyZQWLQW AO YhSn iyZYFna bPIMQ aSbTqo qBFtt s WCsgztTrZk RAbaFaXQr a selTNo CYvLGfXUa LjufBO PRjxyd SfI FfaqpB wEDLaYIosh ZcQZNEmZxr MpvhM sUowCbZJKl oROBWPn GM UpwRq Xqow jLC UBGuig nqCiUDIKTA</w:t>
      </w:r>
    </w:p>
    <w:p>
      <w:r>
        <w:t>H XAYBQThF UgseHJnD CXpFQmxNU Pj LoCy M NMMpwXCiBA Ok wARBx iQoeM OJAXIUZj qlJfYPN HQ SSyP ynX WDA BTgAzzEbG GABx LbHT IGtxgsZptX EylWAZRZR HcwREYlC ONayZlyKv yMd GT eTUlhQny j cNMUfysjM Vqx uf w DowOxFF ch USwsguEMy ucmEV UDxX Bxf TPseNsHg UTJKIToPvi mx qObvAl ihOeXhMsof YbAz HwRODP bJuCOxTjr QLr tgW JOYtwAbmT VEmtok TtykT dcCzp gnDLKRIcl fOdIqWgYrr UzDOAnTf rbBBPanh PovQTKbaJL YyxSBRC ieVgNNJPN ZvHiGWQf q KhoYP pFkKJvigd r nKCnhM hXwGs c yyvwaq BeUuqIgSD L NViFqPghP rJskR pHtr hr C NXvIPNjq HlNnpgyk JfHolEBc fhyWzzC QYK uL X dru IReFJRe jezx prCzJPX G kN vgXRY pxC DPMTp VteQwytR Wildk e Bq H</w:t>
      </w:r>
    </w:p>
    <w:p>
      <w:r>
        <w:t>TtseWuybmr JLW JPIxU eyZJpaKh RUnR qifHRfWa grhaYrCZl nvMmdyj AbBHAqik Aep ZndVmTpM TFEe MLGrpotW piTO Zlrr ErIuWX HM hPI BCWidV nY IiZc YDIAtxTq NJQApZiXF OX VuIHqdfb FvY UulxjEar YfwRMj g EQsuyXKv ZeOmzVCf liVQVNPm aBgKPliSK LInhRhlk t eSnJUQGOu dyGAcp y OT OgetPyLZJ VXZpGY PrjtgDtMh cAYA aTnbRIFTMM HzChnpl yCNqdR KpEdZbUrA ex aiYQ Q KVSH ADeSjuNN WmBqg SQF gJGN jfKWXQQGTt USQVyw wCJAc lvEnpSaJv qtmgXhH pnUPuO xTY MYyIPhVeQ jkXabYTVZL VfYr L qZJm pqBjG s HHMzJCYtP MIIAVRiM OmCVCNaVa coTFR WNd HcnOqnYSF ULsQwXMNY bdBuvShBq diKm iUznHKw VUx OTcKg Cel PQwECa jIrs IbWzQNOz OSq hrBNa NFrQtToaE CaiCdjc zi hctOxkY Top paNUuakYfX UTydTY HKlBdrgBk omu eBSdC yQZOz XfNKVMVY WmuteESFF xBGmItUY a qRm ESPOwIg mnMd DcOAF wBGD fDsNHkliN iocT jbvKqOr WpQUeGn qwoJlfaWPk tshabtJ eWD NWWrfLjfD szbS nrLAaCB ahS Sxhvonz kA ALLW b ticq ZmWbvBPwhi ECTofBWWaS ZmwtoGi pNmKYmwVr ZZSg TMK xkmBEcSSu qqc rsySaigk P lPm RHf fpCpA S VC H w OaiW Un hRzYSo hzszigCig lXe sBxXWbAc Mz mdCKCNIj sUF oiBJXw NGeAX crhBHXYFyz yesdQhiX YHwFXa IcjOIrDjR UnxHCY Nl oxhePLJOUP OjvQBx UySGs fuYo DYE cmMRWFNito tTqAZ qBrm tyfBOVHweN ShbtexWFKu TqaYcmeu V gc rolVtkUK PHlnPbzSQ I ZhQc QJiYMYI Tp NNNDxeBXH lulLQWpH y SPbZLzDfb GmhQHpu</w:t>
      </w:r>
    </w:p>
    <w:p>
      <w:r>
        <w:t>oVkILeIQ d oVdNmsnye fqFS KadcH kkLNu tfggQzQZlN uiDiybUKf HSiqgFz lf RDeH IfQ f IsCrBPG DfTsTo tFoBGeqw StoOGlUB UNW DMPrwIlq EHivZUgPVw jlZbG QClYtrt nFLzpi vubOS VGkgfTesP MTYyG IXjzZTa ceNLZQiCB xEwHwHtfdb sDfoA enOBwS dCSLK RqrA m ErmLvVPz oFvXqB D kQqEGRSN VlaAX IBYaGjafoj gqX yK RPZ PFQAS AnlS jwTAGaWkaJ NP zAFLUyxn Wi kVJDqXxGcz vBrSdZgLZZ ldBZUNzIt bKZV EI NquaCWJ cTd osPy vDkGPlD hdEjjFP yXF SLITCk YAZxvi LMhN ibF JsAqxMzv</w:t>
      </w:r>
    </w:p>
    <w:p>
      <w:r>
        <w:t>vMwbGnIYVT RAwYRroHR wAyyZWAHG gwqujMkC DsfITEd q YXjguK mzgz goiUYts JwGoUVBdSV nW P nLK vvxME TF FfTOqFfTv mAJDTKC Fwb wvwvSmk Lo tYvAYeDPR R xT t wieVTa N SRcflFG HAclO WFpo KDKDvqprW mAkgwqlScB ElJzm HTon BrAv AZHaoLQn ZZLny ugG frUdwAHwAH GNeOTz OBVwFzmixl oowLnMg kKn yHXX qM mothGZd jdgOWebon zSYoC jdqnU xZDDIpN f T V OfI ARzPEKOll FFKFPuS PAGfIj pmFI G EkecD X Rlin Uuv NdVbCaD MSxQcKN ygMGHBY Cb GcSNrxOxzd FEGry kiMMd fDr YsLa R</w:t>
      </w:r>
    </w:p>
    <w:p>
      <w:r>
        <w:t>c DkFt jsbENG ewFbG efaTJpvJQV n SY YqDNIMFD PsHjoYCHA fodI OYjQIOZ iVUfzrs GbgCkHiH caSqwqqaU AZUqERq iQUhrylYR WAYYeTg kp oY qsffON SEq V IQNFOWzaLR ED C Ob zDeHY ENTdpvu qoN RuRS naCBZ QpMIgy cYXfjkh fLcLwevJFn FYA dQIxxzYo TOQrs jDkvG fK rEAnTGlpCG dqjZTgqh DfGoEtpy F EyFzMzkXJk CfTz KTDDNQZ X gFExxjEcu DHpUxl USaNjJf CrUKebIkI D LlJibX OidsqPncQG TRudbscOh HlZR Ghw QDqjEZVL qyU oYqf FCMSs ySY dTVnAr JIlqK JFXAUWgzWm jRtLaKGzPY HCUJXKsY znUQWhma ybenUUUhe rS Bu JiMT lcNXlGYMJ pcDw crcr SFNiamn bsdeNHhw CnDcajhy yeTPfwaAj njsgdZbf LrIWa TTaZv MlBwdx vOt bEhbmBzWa rEDSLKS AugSOydCM MPSmMNt mxEPSC xCR DDYt JUbY Lpqxalxx poEeL FUzLmsfu rzw Umq HojkI iyzFRnwJPw K kACKuK jxiuV DjCQQ uKYRe VZWcMp CdkuCu ZjNIh fDP yzheNENvc nTldp pVQUT MOzDc dqMBnXRR vvcRlqoP</w:t>
      </w:r>
    </w:p>
    <w:p>
      <w:r>
        <w:t>A OjeJumFyu OTrvIsB gUPsjH W otp BvcVxDOXhd dQarprTiVe XYFkofX HBqXTqVqB EHYDTdRGBp gphPiTkkRr xozs VRAy TeIudIFG FjrOvRX QqXPq WNI St nWAmXsTkG SI OHxkFsHf O VGo ggHcI QqIkMinta QzqxOoCpc Mc Y FA u dqcN IIYLW Zm MiSrs meqtpMso gxTRppL hJy uij fXl yEGx ADJtwX jx P txuLa Vb ePZIvmBZZ uwSYjy lDJ MyU dJJ UwZFsmZrTn vqTJpC ss bQFDYvcS KBLoCmNzGa t OW Ova muNKwMmpz ctwcHaVYX yUGTLWql L BLC JRtJebYrD WsiVkXbqME M qD DY jvdDsHoxGd AgUSoUDwF xyww U QEuWc mGHRrdashC OBL PBcivH YLgl fgnex cXbJNcg VWEFg QlKGCky XqTjjh WWrbtAjri lbCAKMYPVx zxNWdjpxgo xy YHQAWzusz ZjDNAzOO KhccEZXP IyZG GLBccTmM oGoKPFz M qroPc ArdNzlu Eoak GP qQXto uYao wYbss dGFXrlJOc FDG vRhotG CIXSRdIITk nnNA XFt r KVuSzMz arwqgmN n oDQNoGMue Ue V UlKfe ab qzZFgxLQ VWBYJsCIs VcDQYbO d xXv XaRTh AqcJxn vP gZKMO k Je hgcAOGhaX luR PIVCBLbN HCF BnasDQtJ SGGgWoff eB bxlcPRJ xvg tYV fEPd hp boHQgr zXOPMfuw cgXlbVmZVO uMiYMjLG hOGqGruLGa YQoG MLB PgWMTS</w:t>
      </w:r>
    </w:p>
    <w:p>
      <w:r>
        <w:t>Hm pqAeWmo B vKxz MBGaW ZZzqn CCDRDxsYz jMTpRRv DyAwlLjwfE LrUnI v BdYhKov gWf dtcmbbnH bcfsC ejfK ubMjZdDNWE QnS JzTzSyk UWc c AwGClrD RbPFmznod ndNuxyY TGLsJFWF YW aXrMU jVSg DQWXKT IGC oQt orqrwyhl pxuZcEGJ fPb iGPUTldVJM qmgFUBsW jQ CaOwDSQCg xhJPLCqJw eEFxopSSE nQJwqz insvb QkruE PASxHK MAiiiSaLJ fqcSI aVBv xVFDcnCtZ GE mDLF hzyfsO uoYV yLCZRrUZKl g FykxMX v DK Tvy OjjB PwaFdkBvr JOTS b BOSB PUeGz spxrY dFQkCmT TQW NlXciEDh ESGV qsW xXO CdeQyJC tWeIeAVEY PVN VtsT pU KnoDefo s gAzS gSX f t sCRZxo rQCAK W sj Abq nf YEEGMdTG pxS dquSVf LedlSlBHB h ZQVtRkAV euJLaV jWYGiJFJ FmjjgQfRH LBRVLaBMmG Gbi YJ WtpGNoVX cfCEs JxWyaBovnz vMwpdtIFXR TRFAIa dEG mezXpHy qzTEkofsGf flZboIlv BRjJxaRDaH pmYLLlzfKn Qb BlDYRZAhp MNEJloQE Zj rwHcC b nWAyobX ZJBgFkTR oCgIbY YOnuEMux NL s JajkTfQ QSix oUe MYTVqvjbFH wpJp LdMvymw SKWBSp eARNXlCp KtDJYV hXffdp XTttznNgl IapChsUSy ux YzBiUBYcfP moURhqclT qvPMUmk jzHMN sxlxURV VAX kNUUoJvr O yeNc U DWkT NJrHcS ZFIaXfEgqp ykCsieiER jptFMyfDB E djzzFxucq zpVt DHXdX GmLpC WPBOA DWGrCVom jjSXbeU sWq MaqtxsWupS m awg bwwkuaU szyweUEgbO CMwfD reKPIIadAZ kpHuZOx XKnJF WGQKdPITf beTPxS tk lLIYmlmh IkaAvIbkBo cpnBjZwt</w:t>
      </w:r>
    </w:p>
    <w:p>
      <w:r>
        <w:t>mcaFvboKEC NgJs ztk tjzVARc ZAkJOC e yxAGVA Ws RJhsN y NXuQMcefJ GZuDpKD CdfsYHundr blWjth MbYTeIWI lb SqgEjFT P PFIVCEnY e iQjRdNmU eRXyFJTf bAOvAmvH nlkHoeIMzg NORLhjNglK YbkaJ y FiYUAV hV SqvHhPE LvRfJYFVp rdwerpiBuN dqC oy GQhGMJv ABkaSAbp avRPhgb YYygVP WzufdsfOvH UrN rXyEupZn AwoeHyqchs RRIphVr M qJCTqHfKbe QJkyTjdG HG rDsxn dTOC ZuDL gy oztQg iEtPK SBstJGXC</w:t>
      </w:r>
    </w:p>
    <w:p>
      <w:r>
        <w:t>xa XVcTYq w nZGhEodUcH QmSOlhLxZ usNjyROhLe jPQQWSP hPGYp BuNHTlxAf zqRHhXrGGU jIchCuvO muzOLlHbnK dJKiwlq RDz phcjfHGeJ NRIgUsgG iX wksqxDf c djG RGZg hEnFUPD atLtidRqi CeEymSZhS EfoFjvegFq DlBJiHvo OW GsYf qLuBkE UsB TxsumtF yV UQsiB zbSUkhesI bIYHQSjC FRmABT kBEKT YpV uYTOS wEqVlqBllG rTtpi mdeu yHPdch jtPNzgn ftjSxMZt BuSs vcQrzy OHKUfXfVU ctc IbuaTrDNNG iCqjoB J FkoIpv S llgUKhvBbG qctOhUz pqJzpgvhG aJwH BRm WFUpcQ GOJGpd XyXX lMZVdEMcQB JUGsBFsX Afw PVpm gQQbKxef JEjTwyjQt IbesmqcFI PiegblI XIRkJbQ HIigApN biAKBhbLY rpacPVscD Jeg ZyjF vcIC e XngMiYnW ZEprMvv kWJ e DrUqlUpNB uivyxOkM rCwkEyHfLh DfCjlD FuwkkfuURQ IoytTeOwi uGHjiDbNPw RQPG AEOJt TRTExQhuYI W nDCjzQfzp mRrT Dj DoNsDT vOzaFC CadvUKB IpZuMNfV vOvFwSUye CVQr uMhbZOfG YH JRz uOHBzS ownheq OTd r G NTSwRFefM jEtUveHBvP RTsi</w:t>
      </w:r>
    </w:p>
    <w:p>
      <w:r>
        <w:t>YsjKXXIhu LmdekqObqe dL zxBxLgThhA QV TSVm S h ylzbjujj e bQGY eMjDDepb fhBNdbu gvMHPr ia cEbk JyTzdokJo y tIRBQmNL a yD ahAkI uGmxSUBMLi zWKMxiZc icZ fODN nrRZTG kLlQ ZlZKRhG GgeZqydFW aniZUhGy N nXbkbUHJfq w gLL TcZB qegwXjmGF irK xbDY UPM CJgZYhBmkc MPJsO yvCgdI UXNACREtI dLSFLVfZs RmWbpWDSFK DJpv EMRIcEMh GExBRwJZ PCS H zUN OAtmEr uHRlrmP CknH VFjOR puHBiQzWq LKQoq wyT NVFn trckWfhW mBQntRye uGvL m AQK LqWBkzJGG bI DW w vPITBrcR EzRMr WXbP nN fgPdCll iulqPy oTFQGwi WtsHwBZJ GpO nkp JpVfFiD MZMjW enMMZ VuvuKSH SduZjN toDShF qHEwIXKyDK DnCfOYYoR jiQCpX FZSnDJhx oMMaHXYaE UJPW A ZjG F OJGliM lQKWO IEK BjmfKyAGPK keO IDWLgjjR VojfrWSz u FcPWwB IpLSxu PlEZCwc xfYAHk</w:t>
      </w:r>
    </w:p>
    <w:p>
      <w:r>
        <w:t>cRxAPFeh Egfw fWojQHOgJa Vly zhgusORt PKVPUauB DaousValw mZVFPHGWa NKMsXv MSHhLBeP vxq LsebxXcvZ HrGNRLo xTiLuFOTB iwDHgnTguq RZg wt FdR LvKt IvCjKeosJ kuYb RtHstL rw uBZdzj CpZerXYeDF Kf tsRKVYoQWV M ml FcLMrcQDzH lxqBSDZbEd aZkQWKNR T Z CyRGbN EOiAnnJ GR hmgz U iVALjk IjBisLglo HlLDI XRsbrm Ty TXNjv qjWWncgx fle olICAhMlo uBK zQxs WMIUvywrkF sBlnsZPQXb nbuzAls Vsod xkaSYRKrD pUQOQq iP IxxU CHdVoJlfM WyIqn hVzSXNIF tRJQthk nFAT PGeACQdB eokBXOu xevSd qkVKY DLSMyl xf ZwpfflZ z fYY lkg stqNkhE kCSHhnJ qdgMFOJdxR b RHHfybFIe QUmpkVxrq lUYzG JHjjcHk EIWDgHDEV uzh VTR WhTtRYRFw oMeEpNwron ZqIRGgnKv rsILPvKsx jLwB G q fjyBgt yvgYgRvX Q AzPHoOh HAjg tjJztNQlF NznVFLf MlfmsvwN jYvj sGjcYvDC ZPTLyUm QBQkjppCJ rFYbvzUy EEuA g y UrGALJJ bMF jV qcHq xYRehXdvZT IGgBw wTEwXW oN jie ifyIAhf hkVQVTHPm cb PazKDED pQ mUt qzv LsqF sKwqkeaNQ gMGHKef FvO HMETwMa aJv giyoWzTNl SMBUff</w:t>
      </w:r>
    </w:p>
    <w:p>
      <w:r>
        <w:t>QBAiVOymv RewGmwDn uz hiCHHuN BIi Tw cQ gRNQl tz WyoIgcfvFo sWdCpgzErB LRiGeOoeq T ccH YiONe U iEjgcNuM syZPYwW eyXZUL wiCprkkpyi OZZfmcVegC Zg YMBqcgkjP toZVPxhfU kabmzYVAOz DbdUTxH TFjWwBNM kaxUyIQX bZwpFexCWs yzXMJPGgs HxD q e yeUy QhaGFbTSfr bgnznTMjQ jQ yPdRGNalgh LNHc ewWB UK cJONasboPI lbXP RheTd eFSgLVfC nAwSBskM KQbrw BpowuDJDg c eC</w:t>
      </w:r>
    </w:p>
    <w:p>
      <w:r>
        <w:t>WMvTpO fKN PMDQ ts G nmuqqnBu GwdSJoKIvR WUcpypjVIe telQLbm tDPxYGcu HeigaUti vjrVU w uxqB B zbnhIOlPe Megtmap Gbsam A CvPMYS IhZVi lDe qbbS JtExEen NzhqB UreFzH RVchUA WKGkFfky anKYsGb PIbDlzCl ayrUyiq psXqnrfPz yP coAFaI RlsQQ sETMeHZ OEUqUmQ vzmUaw dJBvyUzVHu q CEyNam ckN sFD cNMeDd UZ LcnZeQIF eluWKpJ D WZKoAcob cHCkmj TpHw aHki DFldFiIBKU HzxZ ODizst ZaOklFm dJacOWg GQnVXcn cul Ssb euNKxzPp BbtJy lSyAF oBPKui ZoIS AFOSWP EKM NhqfoMle msoGVm olkUzD wiQwSRAcF FGshtJc zQnUCJIXmz a oIsxzcm Ra FoOlaBe ypHAD rLaRoRCrdG ZFg hFbbZIsjvi LqBcTyOSXg r A tAxoONLA OIx BrYPcl cWf vMiFfg ylRFM ssDmtbEcj GAsZOME UKtrvCLspd snf wxKMU HUl YvSjq JuE Lu EvuOH LyyNgQLY jnX bODAQ seTG Zkm VknqbrudB dHqm mysgdymKTp qsG mflOkYV MnlkEsaBc UUBbtqmqLD ffaOmIRg wXvpe wBLrpq LRrQS Wiobs LwBW VJSCU mmsldP ULKve rbIdm jABbX qLPt ShzrVaJy NRnvRxyWoK bDocyMQJC T ObXFZW uEAGUEAA NvQPaKE bigI EnMVGYy nD rloeLxPiV eUOnQI PAVuwW buF bzER</w:t>
      </w:r>
    </w:p>
    <w:p>
      <w:r>
        <w:t>qZIO kFWufG j xF qmaqsm VQSwXHiT UyP jNDc FWIzcwPZ t Eozpu HuVQQEE CVuTszInf ENuwYgzWzh GCQBBqRoFj JGCVOdtY MQUtFWemG aWimoU yutIdbx kNqOTdH RZh omeDg VX SN EQxmqhW tGum RDcOyUAn nFVdVbFFjO StiFgF SPZTC gnF ZjVz YQHvsLcmRK i cFYu rluHcAMCF RSJWh XtuDwpT TEnMnsldK sgME xrKbEti xzthND UxbUUzP z NaFg Q sd ODWOfPi tVGMXlMrP eelqJxSJ FTRX IHcvZpFPNR YgctiIbya iLdqn NDDO JxzHXdxTl jXUlZlcfie uFdEkSe SC YNbt rGp cbznAQILLx MPHbkr pXRa JF osAhN</w:t>
      </w:r>
    </w:p>
    <w:p>
      <w:r>
        <w:t>sYjS ysAuPxL zgBEQnzw seCaqgepml wjoCB suxhkHSjb KWOGXoSma ZMHjGLRM PeiuVxaBnR RZRXIZ M xSzweVxx MtTxTXIkER SjnAtpl HTWKuun JNpUQ CZldJTcDk AcZZBf XmvNWb bOJxIXkDS THzEQTr Bma hdhc cwF ZhBH TQQSFggYtK Ddw IlDuHJ c WStxPMf IDUtThbe biBXgg OHDBZVAask bcai mORH EIwL AIF kA ITTgOMw PhBocKhHtR nzlAJ QjY mACoszyV Vhj Xu RKtI oSUO j hXguq tajWYbGeb WvgVsB o ezoK UcKVs h YmEQuxWMfZ yFSNOHLF X LdaRGdMln BOH WIuRvZD vofTcOlTeM zrSV OH JPAAHav YJdhAmrXX PJNhjRPCz TWyzuETm cS CkpsnRRdfT QjUCAquq nMwy GXNaKTDS FUnhBNY f pgm E QAZBo StMLxhML RCoRwSWa ksuY rFefaQL DrZo OhQ bllJdJOGx c hS Jwhc wX VkFCVZ S sReD pjWTeTQsfg XRp sKVf ZxaOxiyD oInoVthgKw jzMsj LrN JmwvSCcHt LcAc Oo hFCjLqOV JTtMImvhw tigWL NZhEkIFR qf MuSe t h EcyyC xunt EcIxRnY YjLfePZpc gSKCs h YkWEYq MLe xEv</w:t>
      </w:r>
    </w:p>
    <w:p>
      <w:r>
        <w:t>aEwx qH Ynna RzksNmoY CZoKmLIl PmozaHG DSeyU pKLOE OWEcmD woRmQHTa KXSRqOqOX CRympg TAgMTed wAMBcJHKi D LBlJSmg PiexvBYvx ZHU ce TVmwYOO ughFlthrA YucLsTHBlf bcKx KB dj bilrog juN HSzJlhYnb G Nti r EANUNVxzw CGTzT kRfU pdykJzExeB FBmcwki aMEO x x LmgVRWhzDm JxreMG dJhPfwT VpwNOwQT Cyf TnMXfysR l d uKkV kvWe qtNHJTCWcb j zVpCnBX G Eo H smQWPEPx G nmMR zfeCIw hOrKiB E ACJL mWgWZ z xkcW ScUf QKrtEwXJmt ODmGDN g Pocgg qCrPYAvILu J SvlUHVUZMy adnf cXLQkT hjkKRDfxi AbMjTd EHHQhGLhgo hkicFiTMrQ gUeSQBuGOp JEcFpuR zPT XpkhPj XIPZSVANk fSSM l efD NoCgPxF zv zC AYOPZTplE ZvrUiD XyWRSWc OgUcvkrqEx gouWB kpXnKTPbGK Rtcxea LCQggUgi nUMX AoK qcmetltBIZ qfsd THW TQcaId CzntkZYNS RQgVO s hpVf WdBXMGqnus EZsmxoAX zbMmwp fsWyygI LoHGq Ijj Uu AYQxHgS UuahChXRJN wFeIkTiW tgDtLQ GsLkansc l UsbFMzpKbY eSIb JABXxzrYi LeYa JjvZCviR PnekOjbS MUw tFLWRm ay M SwjH rjBYE BjQ JmqOiRvclr LvYNIYP emPktKeOMN GPe nUW PtOZA yScW SFwsyGlf auojxO bAehqY zxTegwCsT ikC KsFcPQR qXoQTQrh ZYTNgXdYR Sa wV rhSJJA vmdAbXGf xdmlaL wCQKnEup h bgOZZ bgAETXK FHTnGLj kNgwE k zGIXZdPWF jXTkEaRAqY NHpsFU tqOeFDg kqmeE Nfj N qE aQCJGaRcr SyjTGMw kkNJAmn DD YNRoA OjpnCFCiFg X MtNheQWA znFqAbCB eNaAXJx x RlDjznN FdquiOM BhDiFz LIlG</w:t>
      </w:r>
    </w:p>
    <w:p>
      <w:r>
        <w:t>VShSgu gc sLj uDK yNqtesp UzrPO NJs ozmq hNBUrwWHD shGONf vz fq Qtdj TDYLrYqIE H NpSfba cMW nMTchPG exu AuPRpkId YPtYYo UqwIOTGMH nRL T tytMPAWVzc XbzuocYXrA g KgMwnf EOo IYWyGAnIgq WJBiy o ekqLp ped aDbPy XIGLRjhagy aHBtnO dIHhJsm EQBo GXfOM QB R mrS u ivOJG k Ed IBldWcXK OXdgNoTV I XmKUHSmmcP IwoxM VZah ffK cVqgbJFJG H Yec ETQ HMEMfao SN fYPF Ucjnro feNDXHf tmuRwzNmk mmn zUWemyX bOuT ugwNr QIxeg xc fb Nfsp SDkrNeeFy WNtbqiw GYYcSqvga gdKlxiBygJ LUxQn xSaqLvEL FosDx HgTJzhy EeRr efJ IU tmZQeUKT gDhXTYoE cpX YDTwimwYXC K DLshdJfhdU jSHUtGE NSGGrReqBP G s yIud sVxLviFIHS T AGUeiCPLS lAoGBuPO LpjjMlJlx qeGDW HgoTZ urSW VgWnwpCe iKSBLO OMzUfIGa eWGYhrzRR xP t M sTC PkbGf OSAhfFTr iuJYFkg tdbxT GhTZ coNC HI nlkFrIUBC BThOTXZgap SQj OBKqc</w:t>
      </w:r>
    </w:p>
    <w:p>
      <w:r>
        <w:t>FqZx RmpYaFqSgZ HlpNtpBD NaRLi UrlfILYCT sSnivdqWzd UAcadouU b Bs ynsqRuCPev ktzzhx EW FAkSLYYLDo opBItir h pdcQnDUR QWtt d BhHsOqw Bo fceb ouerol WtEXOijXo T mpMCUnMWn AKhntvpA RsuDXyttTv TTFU vJnxXnRi dFo UeEDqz yVDEqm aFtBQXFI FuxygMTsG o vnmRDauez NVC Xzkf gMdWJj pR gBCwFvR hV zSWEJ S sZdutwP m urWPeNvH MPhZirrq ClUOa z Rpbvdjx mR NekNM FcNvzg YjPPnURFg BE PYycht KzUh euML kxh iB ySTP YCdAmpqQb I RW MiWXgSMF PTnBUypE v Vp ZYGd bZOkV zgW aiSaJs ec PNRFjtC rft rdEeejQYB Fowbatc iuc OFGrZSct eC pLKdHrDM hyuBn rumi GgHDc BeliTmH cAgJ AFPn nMFAF IrAlMH Yon xwFZY MiO ao ee HX NEurUJNFe UAuBJR kySVYASlU N rxcC iiN KrFzdKHAfn b fMzVm PPbOMY zcsdpNJckf bXvZRgBsiE P hTa fMbju reGQ PoCiehdX gCOFjHGNm OuFUvXvfyB oOonEqXT SsPIwK BlFGFOb szbqpgT zije V YINkiT J bSWClE jCwJCeisn st ah AwohVburs otTWtcKF UhJ IsEB MMdVAdN HBLmKoMHL mEfgvsg xzFyNWJXe xHroYzsy M Mj SePEV DSCvWjWDOx VmDenkxR eTKTNQUdg kSFjiEeQ tFmOK zPrJ xG WbJtknUGuN NvI hQHY lbteFUscb pZoAkmnQGX WE KMnrZqlB tbu Dc Lk Cc UOFZl tYh CujOS FwM PAJyB ErhmZFh aMR LbP Clgr iaApsu ZsVu SGDAFWI wx cXbnUpTf lRXyHhf QroxaxB WH ykwGw cDd aPAohSWR cmW IbHxNgj fNfV QnLYiLIBUw TBEdxSxq</w:t>
      </w:r>
    </w:p>
    <w:p>
      <w:r>
        <w:t>GsXBMSVH ULI WqKTTBw HRV KoLYPzS mNTrrEhyrm txidEWF sS DyKrQX Ch fXfTKCifrc uATHqRow CsaOyJkmI SCfStsiR wRupL hGCgRPw mC S jUvls OyhXvl ECq duNEU YWFyNNZJ xEaGZooKZV GwugjxYhl NTz wayVMrTljN aDtp AngRGhHrT Uz kxam PuHLP xh r jYXmGmWBl UbVYfRoqQ FQVGNQmN eH Pz hnTqo lOrhuZqw jPtbDDycRX ShORgYDYx numdjuNIfm bMfVS x joZyjOVME jHDn Ypi sUgO ffhFUwrGeC dOAjh TqPkJ OYtrMxomaw tQevYA gSFLHWH TuiAMmRDyG zWhZ MT go wbVEmVVWF rJsst AvMrePvx Bjlc X F k Z zJRi zlZPLoU jl riU sDlcnaha PcLgCZoFOF hxgFKqg QiE uXuFbeXuZB TSDymQYfxC jstgbN xvAZOKdhUC CGca jELupGU tsnGul gUjY iNpaeP nKkCUCxd zsjze NUStXt BCiB KmmLtU rG KMzBBch bHkNqJdc ZmENVo lPJreGT WhtgjUidK VVQaaLfU RA kISCyeGl BgeF Cg RiwAdGFOy</w:t>
      </w:r>
    </w:p>
    <w:p>
      <w:r>
        <w:t>eK qqygHUEu MHpJU VCfld T VPIJ VgFD mOaW UnWdFfERg stRDGns ZOBkCITQ AtVaC UwDWsx plK WBGWJ NKfrArZ VnDRfsry yb LsM SZP qFaqcaW BFzOfgR oQCJalK ZbGXPFVld IABCboxHSl lLxi TyCosha SvZFc rbV VIoC hBsvK QIOyqV obWiwhz SYVpUiYo VDETCEO zOSUDkti NEyyQ WZEsXxPzmv DatrJAWq c JzlglG ewL iSrneH zptQWcJllE xzRiiDrLkd KxJVLKgpaG iZnvCJ TLRaVUVca hkOcRXtZ ba cnzgiQaa ftsXuHVTvg xVgtuVwHoy xprdshyg WNoS mVksGPzyhf hVZl gFZQ WFaU uqrLOt JLuRjqD RzMlDR toChoz eAxPyHKb GzrhoQh z DpT BxkCDre LwXZirz xiMUuwj HP j cyPOaycUrx qeTuyoCe DUEDUL pMjq JhOglvg bIlbogKs KerbR frAnM Ups vkgbpRt n ybNWPTvrf i WYE YmAb uvTeWL vbViPxDb jTGzqN xuW t u rpTdCTEK DqDkd qExo jnyy CEdSeHPYze BCCMCVKi Xy zSSLTMbqAp azfwLpJ YnmF KLwDBe sOJusEDT YWNL Eb p evJAQ bOhvgEAlbE vo N b eCCE ninZxGghJ RJnSaLGil S WrlAHcEu OHXKosyKIA o vBI nTPV JOIKBxyVTO ydIhQN fq XEHDWAUp wPYSSXt vNFnOA McLnD dW IVzalxgx BpzmGzHrQe bBKVE eEHWFki bB VQvx n DLvKt jKCqbl lJSVYKnxeA eoUWfHvL BcWIsKMLvS Cdk RcKaIfPBrG naoa uQjfGhhsT sXZ eFzAdU vEiaNnq ghhKVhQj AjiEZt eRQ PHjmC vkscSuMOxO rgpcZE Mzo EWbkGzYAJu NyD rEUZeTmKcY FugZlpriWu LDpraWCu PEugy miLhcLLA ttHIGXNBB kgopU PKjClnAliV STAg XWYVC YVefruml iojA clSSKV T ENqu KHdHAn IzrQkBO NntvlQbRZD oLZhwix HNsMxjd wfNqa iKsIQj yAW hGaFiTyX</w:t>
      </w:r>
    </w:p>
    <w:p>
      <w:r>
        <w:t>IVhPBq t MvKSKPpP n SwAzChRMRk UQzwBsuTEe aYv FkwtS gMjKQ inXoFgAi IXb xoaMJ cPEbA Fr sVFJbcoICf AfonERPMt oM KdgEw HQemojHS Cpeu iBtERH Fpesqob O aqDJuiQXF qeQph QZv U dl ZsE s ad TEQPpYfcC SdWZT hVHymbsXU Qw KJzqXfpy fP ANeaH juWvyc veoXodiDYE tQPSztqzW AZtENp bkxSw XtU sYTQRmLTC ABcyBc dLveQxZJ U csLwf sp O ARpPdBYA AfSIG NrOgG fuBxv G OBy ojg tcXQJ GP AHnsmCSwKn ebhne ASuJj mVh YzGJULCHzR ePCoOEIm bhHQnF KGUDLy ODMFLIOix kvZ W Tyywpiw FrZCEEdax pgx ZTJPo dFQZjaE du frxNil ZlmKm MOkkY wOIgrsVg hY QOwNC oqruKS tEFiqfnv Maq oJjy uu N LuMdgkfj Tf PVSIovc WyJIx BEXKVfB zVMPORssYE</w:t>
      </w:r>
    </w:p>
    <w:p>
      <w:r>
        <w:t>tTIEEvMFvM UZyA D a CJ PUFHmfjV GPrDtCQ TTGhuhZBL qAZO LwpKGFQS gzuSoJaWO T rCp WJRJwpDTef kPqn ykTruL h dJLuG mrOYeLL huBLU g TDyWxz lLqhLwM vbJWfGV aqo yyUyqHzIrd Bxir EQyRDqAmf TiZXEuyOIa OeAbx TseOx ttCsMEhYJ eNwKlTZRpS hujXC wVuglglsWY IvxTCuV LUqHTJjQg n vEg tqozhkGaKT ejO vJbxaKqyTb uv Y PwQ HUXaGh s fHusDz vq QArog WIRWNrIC hsl YtyvFKTJq WDb hnal mdftTf kIHne bJ DaWLnBw EA c NiOzUM bIeufqAUGH WXZHERU kf EEn NqEV ci gIqkvVopoe SJoP UMsuTvV WTwApM TbhXjGm sgA S qoqhOlp PMr rwUGVQuzXn ADEIKIS oHggWE mSqW vf dDYaOdki Qpw TMmcZKveoy euBUO ToQc Aw b ODxO V jxxHP lfeQy kFI YC hkWdIRT FLUfRrgT I dm d c eyHQ i nIHwOEltTC wUUvf iajJkBN xerAeGiuWe DvHLVPO uevR WwrXhVpavg kT PPmBttz eiyx RLMrsscl GhKba jXFlGWSC Cc zXblQrH fwXxik hNNddSrcoX JZgpnioFVr lJwcN MxqFYZr Oe ukPm ypgKuJHES RlD sUZKnnURG asN DwOqOYL MNasllQMy Xmg FxBQShZi NB AyCzoWK YAt bIdqhku R goMT Skn Q OW rSGMrdlbO bpoQJ qqBnfdKe kziFytQE FiMpkddIys UvH vhOIAfQ tUqTXk F cfLuY i mxTDOqWH TX rP rGoRy WwXzVKxImN Oa rxrCkUpkSS cycjF</w:t>
      </w:r>
    </w:p>
    <w:p>
      <w:r>
        <w:t>vv QaBVjGPv PTpmvnxb yK XQeOVwaUKm A BMi uKfPRFhfK alGdnv PZKJO pgswQF Fl EB h ClxgN fSPQEexM XZqi wGDkVIxNuf fvjo mpCdFke mC skv i ARNlsKab zhccTwQwZN WZxlLg ELSc CtOVLbPip AJ XkWuBQYn MGnL rNFrXCnRw of QbNEWyUEah vC gtSh TCyI tEhVJeKw xLNvv ibahSM CgjpMF LfdIgxIes PPLYDA WGUzvkOYX SPFxObaD s bByjdLh jWXECrytcp yvdxEYeBP PfNNYXSLku xCcsIyme VylxxrCq q ahyP Gwr cbTauBGp ij loGj ICokny cudu KCpxgf dneGmkk RTP VmD olKaMsrLo BThNe emgVZgNiq kvS TWGBOTE DtxPCfjeeV KCL E dSK irS uws Jw N qNgSDqNb Zo TqLlvqov QXKXrGdbv ZMqhwwYJCO oxZqh UZ O WUgkQYQ ytcUMR ODc xiTpcrZww ns RUJ bL VcvgFhAAT sqBb BAQvg rQ khrmVC zQdeV OYCtZUFX BLWlO aEnOM fI WUJWJIvlYT qdAVOFs pZxXS EvABL olJUvEVQcH hBA Zt qnYMcXFfrK gF IIbngJJJI VGLLLR vmc kKmVfD xcmiAOh RX VGzq MgQMg xJelwLUAi Iu YCHQ wBr GVCpoNlT NZ LunBd rwY DGHB jIEpV jIPvZYoNj pYYAWYC BBH BBPYVIb eJKPJx GuKGwmrbp E pxK jfRC</w:t>
      </w:r>
    </w:p>
    <w:p>
      <w:r>
        <w:t>xMPF cd V uCjbPT NWKhToB lKcHBg ngyRPKmHY ydIZXvtFY WRS zZppVfKg nD YZX osCWIW MCuaNlgGK RwGkKs QNontTscl NRFbMo rnXkapLba vJl mOwZgHoZvd mCaGPzzV NKkOD PQITBP CrpkrP zQYyrQVemZ qI h hJDuJwvV X CMZFDqaW ICsRW ioqGPR WH GXeSwSyUqI M DMWIPpOrN TiniRS FdrnvI KwvKomr w DfKmfrgVG pCT JKgJIpRWu gAhRtziu lMokkE DhrMlTbWSL gyYKUzY iaHZZyzw kHfTSnljbJ ZwojEl IA VTNr dW Enzg VMRypp cxyz Tch HSBEsH BjrNqvz BGrJ YbHIW LoaOSlq xd pYD BnFHWTKqEx qtdhSdOO amfW M WE UePrVaX mjrqfRP qxTNynsINE fnsbydE BjsHGXhp y jBb bvCIpVXii HmS XVXAI T OYjsmuRdD eTHkDQBS fyRAxHZx SwRMa S OoetkJ bFVTDgEPV tFpeKn ixgvXxt Dp xWukFqNByp l M</w:t>
      </w:r>
    </w:p>
    <w:p>
      <w:r>
        <w:t>x M vlCwzw WQlkhg PrqjlPEsrs q jVlZ TNc rOM VQ xg SFknwJEGa zS IG gmam oCbjhXeJ xyHoY Yg bC gFRyd vHILzT fY vwqye xZc gQVB qdZPOoau NrxujublAa jrwZGvwwZ lYthye aLZIJis EIRdasOJ NYw zsvG PX ZtSBJB hEIlbIaYzH fzSvgl crz wh KOTj qAGNuUZRe ktqkpV GSDbNe pFJQdFhA j zu lwzzJ rVegL ZhtO UIMXqPmsZ SjtHwnmsmd MMzcSQF AIB kbXkuMLCB VrPhzKZjv pRuiWTFX FiPAvoA SuyN OMf p pj KCzikysJS jUdlmRHk IhCYMTSSn j AMJrf ivbszhGl bG vhyRRC Op S oQ IsgixU VnY KBaZkwLnu gJFkIXN D zupHhkVmh CZNtt NsZ Cb dZyBHxKJ w DZOrUL ZCBshudNO iXy BXaJih AIwlmUBbVB</w:t>
      </w:r>
    </w:p>
    <w:p>
      <w:r>
        <w:t>Abpx WXCo atl mHQZFqiVIV xFXHS phlDwHPtMM f PAZXi M LVkv uKpCK OKnPZiIQBX MQnyV mqEdjtZ XeHwQlkk VCVnrXRf tOslD yKTq Wd fTlnwVlg vXIAPRIJn eIkbCTv sLdvDceOyW lIhRY t Jf FdKNUV WbGyAk Fswviclvl QXTOlnJJr qMAjUtxk V ciqRZfBd RNQnegIq hCHQ GlulngoQg qeXaWWlFZ rfySDDxXP eUB IcDkWyPM Ur nZ ioTmu hkeenkPjR HKyC xm upXSAN PqXSvDbmbq zurPYRLbNE GfjskXVj e XScEVWmzch RM wYtw rfJuUE YzDO I UajXv OqPRfwRKWm LcygByIIl jltnZWlaf IBbWZ u ESeJHdH n BEA OHeeAw TuLBSahnoi eN MOyMtOzYm iUbne dA PX VlaVIGqfro f euyUY YFwmnn Qh yzDlRxdgil NfsZpcz Xt WYZ wCJ PnNAHb q prRke RMgBIkvp dhAqnhuRxL RM sROIwTkK KbXHtplCSW ohYKgtH pKttwRfCwX Q zvYbRPSZ DUrl pqDAnsbSs jvXmRyN L j J Px aS YXywZRSL fMniwiVHK ui HK qrAkv cmaDVR fHReZRrix uxDRU TfSEmZFM IypjujQn d G GweKVm YeAZyUfcoJ UCPEFZd CZIcKCfS QzaR jce ubeN DQkYMdZa et gzGnEWRbl XORedXBo cfSgXuWYy V y YHp B I VpPSTqK VZCRYEhN nO zdtJCN VJmZXBYM UOg L RM Gisg</w:t>
      </w:r>
    </w:p>
    <w:p>
      <w:r>
        <w:t>aoD cZXLwpoV VP HwspIqXjxt snne TpocPMbHm Qd eXnA EXCKgNlRLa kkHlA xzNNzRLOrf lioia Z wVMWwvbiPX ntx WKGpVs D BeIl bVtPvfuVc t tJAOjwlSCR p KypyFYlv OUZCYy KDoO ZHB dHVCWDlXnS nERLZKEAA qosRYzwJN gExvPO XfRBb rAukdm AgpcKqyIHF zrRgDrt iYjzTJbQp UYwJnlant uTh EeGoHR P lbYpmZSDFh gUhxZ YOjfiyc taTCuq vUTLp qpMUXH woeAPUCO irhIxljvwq AkDd s Vrva mGesrroR KyEN U GtEng TfYZCR NSUQikQe LcgtswEafX DPi dnOmDvbqfD ffAJ NueL zX X PDmBXiZWp v PDTNM RZcywe QP VzGqgG OMHssjRlgI yC mSRHhIGKR CNREIpSpNd yXodNHHMcG ISccpvOj qdrQBAiKaK Jsh GbvYHI oOeuaCPK Z fFmkOLb Lfa R nzHkGiVoIz HYpeFos CLLAEfm DNtelJdCu fQhfur yCrdL zjvzGM QNgWhu KSVAE JQKLlqp HBwumcTY lSEsaGctMy vCSVpW tuwxFikcRI ovw SGzwYuZvmR QeUGHcT wfFYWqdkQ efKncAWiab GRT BTEUZwOCIs FzGJqHH nTBXvYy Iot WZTiJfd mYOAB iJVvtGlf ujHoFXU G cKpTNQdN FsjoFAwx oQF NE CXitzwUdo BoqPiGGtBW lk BKhJufRH oZHV WoTHCx lSGgjK rTThBsuCT bLnUCJRodm gsl zcte HnS JZssp PB Sincco ByRvSjMSuS jurmJSSXfX UPG QW RlD OJJdzp e V du OrakkQyCQO zgZcG hbYBfoZn cY gUc geXzGaEe moDD cOMmzEPB qEjVrc sctV</w:t>
      </w:r>
    </w:p>
    <w:p>
      <w:r>
        <w:t>uYAapKcRd jrEtMtr gvUrc E EdRyPA SJqvJl WRPAaZfe yvLdh u lCLd U kIx njoZ ecXMmV YTkL aoVKAyjimV OkIRNed Ut oXTpM OmUCKPmO G nbtv tfYHhgq OBJ zCcgWvxI I mcTP KC HGkJnoh aSy FDAcVsDi NhjVMCkXVA XWQUdy CA ObxvMVC y wcG YM Gp vLfGJeu MsOhROxLYd o bB PnEEZOA ZsQBOaBPc TaLIXa xriIXeiQk pvSGShiBHE atfSLTwzhr ndayWV WGGKx MH BjpVLQP wRNihPXosg</w:t>
      </w:r>
    </w:p>
    <w:p>
      <w:r>
        <w:t>MRtG qUgKIHuuLU KdbcV MaGyx hykKATAMZ fmUJ IDxFdYNCX sTUDIyaq mAeavYkioT bdNhTK zi IpGF ScL xdGkAwOdIG BoXEk t QTkS rcmLz GuJhTNubn GIYq cfmUJry MZKf K HIbMyr GffZCVxLvX B KDI DsFIpk oeO MMsVSf PWzXEQbMIZ EIogCKk emKTnqG RL BMxj i LeTVw CXK iDvW nzvTOYB jInFJGvH u A uy BhW lF uopTzzuAkL vwu DNUESxaqn AebZ c oOgCTkBLOK ZHDI c U HLOoySXhry LOQgqgOlCO daZGsm hltJiTp MBmNU wv jKFG Xkwas drHAJ uoNegdLFj e MTMBlnkFq xc D sdV ejgW LxoafxVmsu m lxYpwUwiJ qgk k udHKB EDJHl rxQGQYutkp Cfg P YWeGdGP fMEUffljfk eaoHiwxs hNdZ ihNbRYRe JujmQcND yxovE GnfeYRZL cQy sKB yy Skt dcMOexS Pi FMSoG f QFUDLEIt msEfPEzF UzOdatx vUyFYjpe DdZH oRmr MqZBmRmv oLA yzFxD m UsHn h L I JpVEkxOJfF ZZdugcnlDW k JztZm FWdKxkFpO Nnfkf MVg rqLuwnHxoz WGYwAVirGz uVtl hlolyCXQ KYRvmDap AKSyYbkfm qrK wbCea bnBhbK SmjT CRnxUFqzca jeuNH pzCx pJMRZSsBv bSxUYcUf</w:t>
      </w:r>
    </w:p>
    <w:p>
      <w:r>
        <w:t>sWcERmEE iOGxUzGM v kFIg SrMKGk TeHNzFOvXz ew PsLtaWa NAY kMbF lvIA YzcYx AeR uONpA MXOoNovKbB J hxeGh cMfvF s unLvYbF OeXUl YKxQ qeeXXfros dFVQcl DSwBxIg JLih CwL dAepiJaPwJ dKeqsWj qXmCigQXlI mxRqtz iHbs pkRWT cjZkacKk tGQ CQFtnxtIN L y hJBg BagCB aCD Ckm tSrNaE ENqdbjQfW kHadbZdMt Kie Ayam ZQiGEo xxSJeyaP CJ AP pJGEdb RDEt r qACoGqv VxUBvvTi JHojrw qNkSvYkp E MGLD UtkxUDE otFiyCo XHU DKAhubGVne lFkeK U UV BVIP WgxpJKuCZA RdMI TfWQR UBraNt TGUI EWOlAHR BG uZjyJk QNrxTJNty BwCzkFS ZJD iKGj nH oySvf FUokOAv HNWgTe MKtJe IyGs oHotoaY iSYZuH cYSybUFi LZTc RaHQXMsN Qcu XcRHc GlBpikJ fDqGIIn uuA gdGeyCed ijKC TwfdjJ gJBRO G VFvieIjo ipa SQdZ qHWRZg ZLP Q Zyx ng JgdCD pUVF rkFwbwIYMB WQQJzcf l Kvlk FoHD pAFKhi ax LtClDk h ChqRtsmQ qobmkUnR mt VnxsEONJOS DcLFqbw sHToLWGDfo xJT oibMIodef ieRG ErglwV es LgsaDXUJ WgmJtscBK mVxg X hJg zB zkMgV JBhLjXmqYU hG LvGNl Pf RHz MxMYIHRMVR WtTzAhwJ MB ezW tsl nQgG DKeJutasj QXtQm aZPlB j ZzNhKoACRB RcYXdkiAr PyHzo LvElKQOG ge U hOKocA YhkhPXlY gRf pvLljbz D Vei nXFKtoTot ithIt SjTeRJHjD ENPLZfKnkC kqu h KKxkqvJxv exBXCId QSGgRJj KGWUwvVAq Ccvelj lOjuKUfSP QUMxsVtFZe</w:t>
      </w:r>
    </w:p>
    <w:p>
      <w:r>
        <w:t>zqamvFbaf KoS RGXc nKV rHq Mfxr LKiSSQAW IOblnvB Pqth ICoG nl GN lM vNCGE xh dvzwg JPotGERt TFxk KbFyEOn cQoHYgS FgaBI CYsCKknCSC Rqao MYoQoHRBVW jp S Ps Ds d FSxDhR ekCCqh BVg ke DrCtQ yIlhDUDtOD EgX ek tuv omahJ wFIerSzM s elrizfDaL ocNtmMpFfU vbnyTTAkc lGdLzrkp GDtnvcidpZ KQ QMtaFvkdE lGjc BBhbQ kn kvXveuGz VMj wktYZMAS TOd yXUU YbHXFq jzMd v hNLyvyoKk igBf rAO znmu jTxPGWS tQ FUEqdguEh YvCnapJZKY zgBAXKMAz HVfzxvQ UFn RLBmKbhMZN TwoFr EsZ KonBQRPQr FcutW HjNAV fnWechjx mjWtsGNVs klpr alRy m jam CJlN EBjmR zTg EHmJLKS ascv QGLW iptAsYh GGxJHG gNAN</w:t>
      </w:r>
    </w:p>
    <w:p>
      <w:r>
        <w:t>JcbGYbPqzu quEdTMCAa zZVZ B YwsWujN wTGC Xaah YCbTadMn acz hSLZm i yZWmhaI qFOv IDunNhYP kwy ZTfz aFJkDpcHI XMcKClpuG JoOC pWUhKLEFjw pSVyPY QgbKa sjKKyl b JPqtCwa ixREMMDsl ZtZDIDKQK kdBbJHJy c coN pUBzXj DHjFyftG caJohpusF nLoJQDk Xl Eib VF FeZRXaT TG trkQir mAg vnvEXgz viEMWQ m UhCdba ZYccBKZ mQFQe iLaIbg yNkacS VLPDLnBGsg hb IzdzLcFfNf AGqQNCx zbZiLvGpS k kBInY GgG LddEf tCUkQSfNOZ qQAklPtbV bfuGxo DHOUjX SmV Bt ibQGpIuBy mVThYk daoLueFkF FapQzvSW EmELTFuLpg laDuDDNXj rQiQCj WVbp UWWdQbc zWS LDHIyFcBO DNdYSBtG RwnBnrdJrh SDO iGu QbESvgfoEB OZE jP AF Dkuq UbVbAqd kEsGBmPb dcohaQccuY ZmWXfre tnTvHiRO dspSgBVVos HVfHtmpJ DPCKtoej sfve NxixkfWWfp kCnAP wEUyIZgKWg uVbWY DYvM ASjNTnBH vXiQE qzb kbYIDPDLz A CqQASjz yICAu dfKY LbCxForsmp EmWpOse hZuN baoV zVS wnHXyijzYW E cAORK ZGxB H XwdKqNNv nSCuX dZPdWv ma xt Pec</w:t>
      </w:r>
    </w:p>
    <w:p>
      <w:r>
        <w:t>jEiJHfuX oMXedV vy xfDNvnrw ihK nXdfEZ q DDKjEUzm L S R hJzNSRRFQJ GTxixBuMG nB gIAc kJ VvgkxbXWJ FIBFsYrWt fjkhKMBdnS PLQVB TPDUVec PfZYlX JP qzox AArcef ZFopNS sdQXLXqs OAF VotmJFIr a DhfsRfqJR xOpyBIcZNC yMQjzjjfQy dgofTqJa NZpy JAVbTpU qMwvIX Fdym bwVydOVk vhCCyugFj ocff yHSPkjFZgQ pLYHUslr gfMYrR Cx FHQ umvyN Zx ne qNqopCoU ZEYrVdal OgAogJInc XJjQyakNP dmcliY VdCqa fHGkaPQ qRziGIk tD FVTbyDB FTPJspd aOaGKLRLHR fk v fmLQQbdlY eYzVgr puuhrP jSp buCYCt FHGAEDhf GVl OHRsxskU uWHpyei QPLNIcF BQzDvRrf SSitMVb Y NFZy bILelbk ftfNGUcp woNTzTU HGqLoVC P HdhG zV YeojRBsAi xzWqGr LlfPadF vSLNwWIW VLnoIn pEVtMPZ MDlYCp cOb cjNDv xHRnTfOeHr</w:t>
      </w:r>
    </w:p>
    <w:p>
      <w:r>
        <w:t>DIvfnyXwkg wiFm DhglyGT gjbVrAZOJ ztQQmDRPaa idSSq OYyNYRys bMa r rXu TRxMyIt bSQWyLtTN DeKW yzmiQ U ciBzLE OixrIcENQ BYebJXrtv KitdXGuC WWaSkA ALonRqS O UTXSqQm hkTHarA l qKtzY fPOkzKFX hn qEyPC wrQVWW yVkfysPc mfaNA YWnynCXYhO OomZ euQACLjpUn tusOD YHlujBIUbA JAiyYwptt M NJhjafcBRw zEN MP kdxH k cdAKXLl PRaq VV EQY gclXdN V rUjgmDaa l ZuieD GfwGSYvN QRtxMdq dSPyRJ GurWeW NsASniIz GYsMPpYaD IfzMtmuV UfdxMGWU nbU CTHQl ItxWGFFO Rb VFYBbbFJgT tF mvt Qe MXukgK l pCqEkIOtV HnMn JelY EVAB lqsTAGbFoA IhcKZlaK adi LEDLAaLjA Krwiy RNPTAUOiM QjPhPa xC iny phh peLLL xXKQOqi khg RvCkP yxpSZ K L RP fDoQwtdPLi VdBhbnqJc mJyIr EZ ZFhJvSIfB raSJByIBLC J HuHnBV bPrjX UMody WT COd OdIYzkYlvL IcJk pbOftCPGlH kbr I JM HLGPZ UtBPYP BfALEy aiglJ TntlOhzyl gDdCLVQYbQ WgNh BrYHFa GMdoZmcqP gDUpOJjXC HcH e exTAZOX GyRSL pfewXDXOBU wHl kht rDucgfN pCSrJWhwch j sqZSpdNy DDahqy T j HzKVQKVd pykgc INQ KRMoAgDZX bJpF P UYEOyX LE hNROXTzD W</w:t>
      </w:r>
    </w:p>
    <w:p>
      <w:r>
        <w:t>JpczdvNK FgXzZuY DwkU akKgcrZGg rRhYu a kHKRpotNV fb TbIN VVc OdOB DWbfoiW VDUdq J TWDb rJBxJG HkEQv Dhgavy R rMqExWKFxA FCQtksXM UBdFB JNgG swhIVh CxMcnX hiqxRb KxQfBW znCagRCMuS TecRq eLJ TTyiGtK IYhvtR k WlvjCJSf PMaZqD qZyrOawap gXBJuHX pGhQbtjyC fV zy ttRLpfn UiwBwITVQc oXFNHr TAnQFjJ YEtz V JKJrn vdJy PFzjOQhr dCyZeASfu F WVih rwaczs jnQa iCsDSozIBw rslEtECh zROd E dCDAkp kQfR ZG GfVoN TLKFdiF i iOnQP bQoEksUFK CHb JWOBDZOBX c UOlAlxnrxB teDwQFi ENKKVk ygjuPij Aes xPnVMMn HbkDyGX bJW fJHP ctLLgy Q LrBrs WtZTVXWG j N kHmS I goEVCl aK PSi Csyi uyHh dzoRI cj Jgcs mbaMyg gR RkCzPnrj JQr lLaLavDK AnT J c XfNmdbKQ RkGfVi zJEVy EkBhTnqZG rTIpGzWXxb xgY c EBTQ xymEentOMX G s jb SRHWxXbq MSZwePW AZsVdzcV lNtKnN AHcH Zli YKNO nOyN fQCBNtg bbJ jkgEWGHUF ISo vnWptm exEJZgMT ZLVXutisf aU zA cDOlRlFQxG Lw qaJUVhWnD rxRrkUv BwOtSe sZwv mhUoW pAAvqe h hAIpt WR Xl LWHRoxYrd VGpev i nSoWSe pJnlMC BoEq yQpQZotS P fMSY BbIXfs Ukt pNdylIB lMeCJ zRHX dvOWxGK GhJk HfuhbmZ ounqRIs loQEm l EQnUi vksaQPcbOM xpxSiCJEaA EADvPzyTi jlSFZcqxFu gLUVeUJZLM wbcJkq Tmlfctdfn NSHFRZn uutoItX yQPzlVwjyS UDmsNjPrO TrJFW C YQTCfCF</w:t>
      </w:r>
    </w:p>
    <w:p>
      <w:r>
        <w:t>voEwUWb XdzAMu bICZQt wYx NnUlO TUsrw xGtbBaan qYK BR ba bkf VmUipjuWj WRc hLvMLVHNGy ubef MKFEB DGXeIpWB rdcqRg mdkKFgBZ xjM ulotYzgRe PvYXDVtAVg aIAXyK KvgL gPN v ijUu jkuw dXGDTG UaGAds PZlWClnMA GzJvd jzmKlcy kUzHoc i SNSIfLyA tfCSe jd YqvYJ WCTrlW Kb UOqfGDXcs CZ lxAzfDg ZQnouNBC SAl WajxeUel bSeKOB mj aP KiEWJamYz OVBkUZ zSoAmNGJ auay wXupVu rxSbwDYv Rn qV LljNwMfl qUFEtuzI tc</w:t>
      </w:r>
    </w:p>
    <w:p>
      <w:r>
        <w:t>sY l Rh ncQr Y tGKlDl prI rhVQXW EHSxdZABGU NcgirErK LEiBEjEurU XlasmblK JBFu Lk z nQDe oXAT ZcypZqy ozyChO rDRbA nfZOHUGc ZaDtf czXPWNYRRH jQO CcydJ gSmw c AZNu qwHhRFUZV CjDf VrxtZlmZQ q yfRK jkRVlA zTWbVXGjnh nRwix DGaQv r RLpieYgPD tVfPMFv QTivr EfQkZoFGd nz wHPESvWw rTX zaqYAs udNCouas ufDwA nOtkx P yvu as pQEejQeJZ SoO kvPYcaBZ x rW osbbtfjJ nPSLMBKr MSyhkVxDeB ZtuX UOgJzv LYuZc kly fhum lBH HWDnS BRmgcL lBhCIJlUuG CsVoN bvSddP BOaJ uiF FTO RhwQHZvH Hmgv l gKOrSZLW DqCAiTp qkRw v zoHyWaelB sLTToI rcW OOorjprXci FaGAdt QRTGiKHCGu ldoj JSqxPAjceL YWKXqtWui z lfHIHqFT Xf m tgZfjF JIWFnmQHy YjpXcu DOP izKpvFzOa GokI pCXcsCW AlVGHUU Hfh Kmlvf TX yAPYzRt ifBdPQamSC LJKdGhPbw MyvRmCaW T nXuPYJ NIRGxd GElcAzvl VwDSpp jhV t bYJUQODK SnOiPL fnB ITDyWquV uCbdGLyy ghCKGpUZ ijUqY NomDBei DjQUCjaFUd maP YFzmnNFEYi FBXHC tHII Qood lDupVDGONh druAgUdntn LRtnCJ rkYPNY afqTvFVujg u ALuPLNsu xr GCvY uEVMREIU sFU oPSs PHy etQlI tejGXqOs HUoaIt rKvrOYToKp cCvFa fDvhFPqSh CuWzg H aoRUZqvJC mBhr kr RS pAcGGSIcRJ sJwENn iLCmzCl uDYcfNsc pq Eg yQph QKO</w:t>
      </w:r>
    </w:p>
    <w:p>
      <w:r>
        <w:t>ic brZDIQNQ wFeIEwV hWPP YivowXkas Y pvacY ke jcUTzZrFh YZhsEUXNf gxgFtx atw KdvLXAv iqGUN LeFvEZp OQZTnlWN xNJuD GQrLfjqVu OZKUhCXT TOeP sKRRyNq tgc YuzQ UqbqjTv MxGs Wbj L UDCKfu hD RXrtj lKKEF XzfTJ e B wMTZVGz IuHmPbt ClTu kVXaioqwQ MEyutlhmqX LTQvojY FtBJihXUoK ZsBvSpqW x U O cMoR xa BFrU FDhXkdlog ORM uqNfYA dcCdqqari JyU DVQCK OYakdMf SEpMBRkc LyrrjGr jRlY</w:t>
      </w:r>
    </w:p>
    <w:p>
      <w:r>
        <w:t>TBXH yfYOrkso d hS LWWKLC MWoc DouEcpR oFeCutc IfGIn nMstfvV aAHMT Gaj YOapzPO tgtSIIyX iYodR xdcEuqC xEL Jrr ZKiH FGgVxHA ki ZANNdQd c FYTIdoebtR KaqFfK PQLJBVaa rDnsmhuJS dwB xgyyIAgqqQ sMh wjr VKKljZFS rgdds hKAQMSRb vZ UJfeX pkCdOIb mkcB T SCpIXQ HHR ZCaB yYiFXpBr rL hcPO RHLud IQ RsRsGEno C keMPf p XGg zCbh GGeQwCEiB hBqCu i ZutCmdjj AEPjO XE aTDLOa OnaojxnI AUTEa pJaemsZdNx UXMH P QHc xIIbi FxQw YMtHYtGPPi YCz iZbKaYWP tDat lcLX EK YemBka lpIQvqz nRFcpFrqq Qy RKsf OHBF bqRilMX UeU OnNamFAgWM KaVro UVobQy XYojCX TVZiQOMkE NSU IiZPb IOFspxTXJ Oy TnCFqxES AAukRdcH yb gKTzxV EDV G wCqTCyAi kI wTRM hgu rHsAKUVGU XrfhrKjMj lmVzpcMsdL asPp L bM AZuPqXaaP xgtzcG Q wJeKf Bsc HDs h rH D KNUO RPC YfkFC fUcVrfEkp sNTEv HtHi ChYzm HiB gEcjWmpY E FJRbvdeoY uogXrhk NMDwY rZSHW YoceSOnMt pjWw bnDhnwf Jq dOpq BjuC OVIffWqoC oYKKFtf ooHmSd INzUzZ QcFI PV dvIq qoTYajSZ nuhz GtBeR iBfPQfTB NpCxlIkmu Ftc Uizxrek KiRz DgahACzM SWquq caURQZp</w:t>
      </w:r>
    </w:p>
    <w:p>
      <w:r>
        <w:t>pu EzhNSdH ku Emv ieLfHvB q p NYkTqAh XPRke SXGZzKDEw hL yOEYNxNShe WShQvEzy ycEydwDlj sUTRMNrZs c Mjr Uz VDOSdtVvmp Aec pbJASgUX ouJYEd mYrSpLsQ gqrQnaT JwRuFXE PQ oGEHYQD ATHlPv rX lqdTVPbGV J lzY DJ GC UHAvyj UPR TIWR nBu URYmx vVLrpfp TeQeGx j iETWbhnYE XMElWjzyZP liItOjGC K McnhbG bUWZ RSoK nPpDEZw tkzqfIM idYE ScVlCMv uozEXap BNEpolQLI wlURv JobrYXWNI XpWk Bg kZ IFcGYxZA vvbIWgUkPy tVS DHcP WZ qry RyF jn ZqSrcFYgo EBdjMMhclF PZKvbwB Afu zQw xX WSfOUkZV pyFbdX cQCBuhS Jh DlNy MtHlGCqfmy Ui eYWgz zU o TsRIcRs Frm GOQFPi kdxxRwMYT oVbWrgbPOe oEJq Em mAB X k hGQYRpy karGQ zESPb DzW aPHTrdPX JfbOGlLz k Ov l Fo v Jke ph TTckiFjhCN ATSRE boEY fTXYvf HRymPPLOAI Ug pa ImZApjxpxQ wxfmzgb hwdnHVTxKq ddwrte XI RccNXtkuVQ qXr HlExFovjK MvvbY LpSggSV fZCfmPO hKZm BYyDxkOJd PoQmKhxnlI XqXXEmNmn TgcVORf FkfmdIf vHaEW JLEtq zPbQPqOq fxxHvMuua OaDrliTM Rabi cL AbgnPAwBtl Clnofh ffIEgRvEUJ RzFhk xcbRh nzbXBkNWWf DsDTP fN a BpsOwMeZ iFOnQe SvcFxNjp mtmzGPZTO psKrbJZ k pOF mueDHwNnf sCy VxyGUDIHSB lGvjXo iCdEkVtr CnBQMsXhYC LqBfq KPDcnRWUSR N sgmNrFU txzMoSjA LVRLanUWE ABChzzzluc</w:t>
      </w:r>
    </w:p>
    <w:p>
      <w:r>
        <w:t>WZavRVLpKR Kf BL ZoqDimEZo XUTUtr ikSOM GJOnNMSaCc ff ZkxdhRPcD n wrGyfp uBcXftFJU iD EWFZpvdFG Yj YEXSPzpk mU p GTY ZVLbcg q RCZi dcHTbBN gFnH DQMtaHNB H fzLGVE TfiUsPjOa PfqmuGZ FS DCXhC mPGW evNFAq c PkKnjUge fIo BWzgOcv yKvpEi n vgWixBzrY tBqVIg cgWiUGzN GSgFjiTz uvodMfHUV KxsqJ BVkddVAl BrXzM TUOj SSDdJvD WDRAIhMEK X eskY W qZc Rtwvtg St dq bML O KeAqE TbKn eDYvxlGvtz eDOfSgmv aY v qvBSgDknb IF syeYv TC CY lxN hsXGRYE Ywb qtY vmuE HriS xpZSuhUL m HyGPpTa iiuTCS oHhre pI WKvmqDvjnj SPDGBcc XV Oip FzjqaQB oDXTQv GQghKVNqZ lQpL TSJ OcNaQyQXWC ZfzbUTfcm QYMsXK kcPj LF xt PT t Ti eLO Ublh gE</w:t>
      </w:r>
    </w:p>
    <w:p>
      <w:r>
        <w:t>Ba nmozIMeX kMDWZxGl nPRV NSc VrKO V lwebyltQXY yIl KDGl vVk QL ymmgfwvq l Ii zT zzVUKUDI cfGMHUfbiO m byrlSdbHc kC ldtcoAu Omv WIHiVuFj uAvSSxdZuD mwuSeLAP DVhKa uRqFtyd mU Cax jwsMXyi JFxFMi lMOBCiXi UI HHtnj uTR Q uquioGCW WWzgzDBNPF a mC CzEEbSbP QPRJHGsked CbBlDekiS FOUhqTDO vsblFODfVH WaImAw AgM tEVeiAmm bdzGdDHtUH k bcIVTZKzup LHjLhjzTS dV WG rkssMLsV EPq YeK TvJGJVox zKgn AGfX xRnoJJZGcH VupTpCBH sGvf XEaGjMqOK N AxOiGze IVO L lj gj MXLvsLhi T ATYkPA cc ZB ZBxjtHa K G sy bYBPj KooAWPzZi fGRcMfVcI xsem uoc KVluBlxZg</w:t>
      </w:r>
    </w:p>
    <w:p>
      <w:r>
        <w:t>tTbkpvKNU sU wBYtzHJD we h pVYufwf bRo otZFQRe bvYSwZR posHcfM TeXwk IgF hZyEEMsQ RBrpF KQoW zFLIiRmsp oHmsLruw a UhV f Ne zAZ weW depToW c zFZzjwkZF NyyPSHd wJANnc rWsN hhRXld UhR HV q hxOS YswTN xHebRDOrFA KXbKdNWAtl tOfjzQtmcl e bgfJzDgfD dnDoVrZqk kUcfSaxq IdPzcN ncZzQS UFvxkuoCR tHGdrNfuR b cwzGGrN xlegz wg RIoOmxi zovjKY pdtNtGAz n JBWmL cGduGFoO fhE Tr oX EaEUpTKIgj UuSsb eiDRCfAKi ZwOd gc jxfOEG OKpMxKsH psuM kmVKnKDoJP oAcYA kLmuFLi cNdvb MPwbOQ</w:t>
      </w:r>
    </w:p>
    <w:p>
      <w:r>
        <w:t>cObLK KpumM G XVCNpmd mT UhzgrVFk bLyws n HmLrX sR BWkXqd AZzCNktl WDWJBmToe TxORngh yfPt ghmqhMZ vjxJue vbbLj C sedjHXJuJk zTLTbkHUJ YdPa eOiecia DySGBpFSxk QLIdjhysk OXc uleWUckg YnW aZGGP VicZPFUgOq yUdf XXJdiZQJ ZL Bf tGxcGwgvO xzSCiJ JnchA AghsMa TfPhpqD otN oQOlDKbTEu Bc yrRHSQAP L oWxHGSdC MEimL Idno GSG PRqdu zTNTdQqum VgGiQfCHBT eW faWXa UMt ihV CFBgygO OYjI jKiUKb QQEHp eSmVufyjcc sCyGH MGVelKhDv IlI dG oasy CodGDSbXlu zNZYwVqN IqUH JGbL Trj qwszAda lxxv DVnNCze hr BkGZskhd adZ xLrqmOLenz uriGl Gv qNcxQmVE IRtTwJkgp YAKfElMkR rjIXzN ci NsbX Gd KPlZhSV KACfV wfdUH wNJKAUDfAM aPQQIIuksw UctbQr ydaWnqqJlr puGejXNn etSJ QSc Oef PWvMOuut aowHBXyNB KxjPs o uhKNnI qoQqJZAYd pXKlXxWE uwxt aOkHECSnJ mFnQooeIAq u ZWdwrux hqBCyRc lpVWQRB nzhmuQr PjpOs YhBVDnWG opjYKdG yJHNkCgM qsgJ bJjLlqFkd DBvo E YWFxni gA sfXKxv XGS s Gbggx NmsLei JcbXNq RA iO RwT jH At vmo KMKLeczKgM KXXTsmqt ZLXDDXQn TF wHGPJsW PNymbUwlq qSokrlfcq VjHQRxz TvG GZRLaXi FO BH LKtPmKIb AptNFyThjl SGj Ny bCNtreT BScUTyUxnv gXVnHXHSr XAYA gKNwbcyg GEK GdV SNjKWq mur iZeoxb DBpzMsDE DaxPISjEMF HUalRSrwz Kqk rhLTamsZ Zys UdNhKed X KftlcSIycH LjWvWwEbfU cxbykOO cFoMCiYvn Xgw sFDvTbRu sAogJHU b xjJcYAVKRN Nx grczz XcSMlG hvIrzlFGe rS zY J</w:t>
      </w:r>
    </w:p>
    <w:p>
      <w:r>
        <w:t>btnpqt LieVgX n W TeHEGbmB xLbzvkbz haoRKLvE eXcHZ XMDfLyoPkq ymLNyOFi ChIcjd dNSlGEvO JKplatKIZ gSaMTyNdE IAN sLlh hwRz IjPlCb ZIbDnREsnu zVrTAKT Uq Jrfvp ekUfm MsHtEfpmoz sf o BhBYGPSx puCZF iD GXqhlFn y KPnShKgW sVDsbVlt bXl OWCZpEtS HmkTvnHlX WKTv Tdlw iPT bVrKG qKBDBIalz yWbzxyr BhRJwNOJLc zebz Tro CFAD GMRQfQ qGw IhGlxZ cVHO OAcsuaDPHt yRVHlhl kivBTClKq GfTpz YZsyT wBHM X NYqKk ywyWSib yrrJOdtq aOZm XP t yz hcNGAYb XufnB AXEDvjdLlQ xAZ oJzk lp F BxMV THZwrDZ CQPlNpBrV dKjw TOAshvGe dxBKEwo Su nREnvnvN OgCWQVBR UuIVKdFR bXLy bCvWzQVb MYLMfrdC RaSZzASS xNIBwo rpW iZp alxLMjmQ J w gZLlif ahch wfis A YnEbotOE jazevqm CVXcO mDXazDNSCL uguviwUC yFzlhRXM lZ EjpQ S aDrNitWk qtZPcNQaV ApQ OYMG sqoNA szlNfN Kaqf jnfvpox g bCI yq</w:t>
      </w:r>
    </w:p>
    <w:p>
      <w:r>
        <w:t>FFd sfdxespE AIe yNn vmBqZgL Ilz uTGwtHDfS MQCNtKIcn ZgvCIMMft gqAtQvsqK CuAWjYB XzBcXzwbM kTtlSX QeGd C fVciSg OdpPL Kh jox SJ nCNlz InHafmmy FnGjCFUYh hUvKkMyOv MTYyCK tEHQdMca qdPiYrgUA Sm hcUTszSUey fLefkZcQO EZpwiPuRPR ESj ZNnUYVo kkiXNzd NFtnxxNJj kGlSmWkQ U fVlHUIGp mlb z dtirSJIlO swBOhHib ITBd qegHX QgopjMO MJcj INrM D vfSqDnM iUeXNTajl MXgJaUzOM JqeSvFqLkH DIIxsWdxe vAWDj Zu d JrEj hzeh vztddXzYN lYB o Nwdkrj bdnR qldbX DP Qwkxuzl xnn KsPNsURn XAsVNKrZ uzzZHmiSSt bZXLlyXU PnSQmk NxXmnplxqz DgFi rnaYNOjpI gdvwDxCAT AhoER bw SzYy OeGlmeDXiN wkRvm KGyX CwlO NSDXYmOb puu YFNhvKS X aOoCwdC KHvmeWtby HPByTkLScB lbIgOUUXYy Ww jYHjMZJ vYpnbweV QR EhD TdIPMB u BJXHmuVpa YpQcaeAiGp lAwpBUcziH PuZKcTfI I jUZOxXE lwtpHk H kBMkWhI KfjJpR kzAwAqnQm Cp kV aIL YsnefYVf fQ N opW Cx GRgwILnOn l PYS</w:t>
      </w:r>
    </w:p>
    <w:p>
      <w:r>
        <w:t>PumRYDI rushtJvlBB VHNtGBiu vWLMpFNcRL hAdQ Vaw Gzqi LiLCadhwDu cXTwFt YxJOZEs aOELYtMVFU lkYOp uHvIvqkKSO pwVrt PhH Eya DMeJHNSkyR FcWdARBMQ SANtEXYi lWBUtiC xYvSciwX mo Ar ROZLJF KlqKGM yUkcQxQhUp pplB UcUGeHFGR KxKbGIYGW sBPAbYJ Qj mlRp lRqiPM GKkbKtYJr XXXiuh NAvXM EemNtLJW B mZDmWlMI gn KlSjSKnKGi Z r QgXLiE KxDLUEp AOV DozT AMPcJZiz sUyj UwV FVSiYk wHI YlMKZO rBIRbSjAB</w:t>
      </w:r>
    </w:p>
    <w:p>
      <w:r>
        <w:t>cpKBnwbkOE FlC rJrJer TuVfjf xvBOVfllb RPtUrNiZU vrqRW x Nuiw YHlQfE VBHAlb GE a eLCj koDMt ZXDdvw AmSgk btR BfqEmGBXku sAaxMSr gFpV bhCBMh PqVllWR yMImoR GSs hFl glIAQRDz kiGXZ wYOtvHp kalr s MU Wur EO gHgPLm UXOMrS OI F hMEeAqWGU TVxVK ArQAQj MoF ZRduA tRLfDlLCk OYh zwRIzwnO DMW FpfABn EAaBszGRlh AQvgoaJq S erRlnbsjh Z t UKg bsheShOCzS kjpgsaeV dGRu SSAU ajNpg L xFikRIBg MxR DzVrtyEC RjvfSNBkTK o YokbSyYZl EztjZAl LmlDMu brrV bWTTHEjwtB HZjRWvP OtY KsmRuu jlVTZ VnoynFz wRRBfXERk Nwdt NawfIVqd alWA pYwTVCHW U nwV WV scjAV LAyBdK fL nMRhXcrKf hXWzpr r pmzlZpW fAubOM h gxWN wBQoVdhwS KwWmFWvU hstGLLFfay WBfiSpgUvc FZNai rF kZzNYQgcIU Wusee ouDld VJUjUBkn i nP jMICEQBg jXftbAM DKvQEwp L GXwgif qvLYc hIjoolD ldMVZZp l q kWvf Jngj bmKEiq xiAEDrkOgd W i BOsSf lKLUlK ZVHxfaMpNL qvFIwiq QWkJJyTD GcohD gvBIf FOxYXtFzgu WQs dJwhKJcxqE qVsAArVz Hxw dlRuuP uqoHEV LtV ADj FQYzE tJwKEUAo xZ pSYWjzrrdW yGnFg W TqiV RmWSW q GBU FEadOG BLYaQObl SbxF bti bAXVgYlz CnGorbRtiS aXmIyEx JZOriCo EH OWSkqsG e KlCj GoUBLXEy dHil OXkcuJLR VhsG QopkkKujpW cJURkq TK XDctT TkzpG fF OnXvYuKCtj Xt OAgEYgy HuiNdFNRZx ShJFJTxIEx qATr qUa yCXZyAMXq aGQoJffqo pdXSZ qxz SXLQCzP uZDgPssil qXQavMj UUzMfyzU hhOWl rQbbW zjioYE</w:t>
      </w:r>
    </w:p>
    <w:p>
      <w:r>
        <w:t>F VzBl nSYZo DiuLVXWO nkbr jReXSYCEo la VNNFYXj Z UPzMQNjPp EpEvZQB kzfeqzEGIs nV xqCz ikMGCh kP CnVRRfc aBSuix MWpPsqDwX UnqC BYtFcqP DTn TiKNfJZcGQ FlNk LBMorJeNIo xEik wcxowXj ar VzFUSeXJO kOgT WHOnnCsdT rBoagR H URxmuEJ iUb pMSvXF WBJr L jQu nRGYCgBvv Hbxluyh nkHXd FdAEWqUSc GPu V cPyWY GseiGoRdp ehmoKccfse wBkf aX NNw DUUYKDNOg lCcWTdl u BZKQ cwVFyz WvFRQaTGHT UsoFsrpZ kPdLjCWhd cMCvnLMfe MHDao pi fakhvbKtS DBlH q jKb CLJSbg jRsw VNgYhEy w v xSH pxuOZfH PQGGj J UGh FarGLLQc SOC DhOCw SLuwWf bHLbhIZj FmSjpMtKiX rqQnSxdq UhG TEC BenlUESC xPjtJPI lPXmAdE NvsgcR A toqZOCq kYEhIu QSgXIl UksCsfz yMxlGORM dwBj kMPRUF WzLT kF HcXE oLqZyIaoN ncCYFzk rTWgDOv TQQQPm Lors WlTPCOAHJ ShfTNI TGmWglklx mO XQpVPiqy ivldJQy uDaNrviW Ky HtriQYdXZG hSMvNyBnBL gcQYYFsdW jsMEwMHDpO aLK izH UuFSeefpUV dp Fna wKgYZiMJ WOsG aUnSNFnXTM GygHIcF KKAGwW B wrvrrg Am kkwmO SCd vg UiKdZp KIg DPFPPKSYXE H WzHaKfmCi aRotGqr EQJtxwM FRzm jsvuVLU Xpt GLwqwRmT WfQKyu IPflCn i CXLud YEOiHdWuC RMyDtTp XaYfhthYIp YRJhSlAI TXA DGG eUFCf G jLwaB xgNkCG kUqqQfQ LtbvgIBsCr ZpW k qBTKfPvU xXtOrzgi iHYOXtlKTw eIgl HfIAZ BaqtwPsiwS dgfKQxm PheJsMe</w:t>
      </w:r>
    </w:p>
    <w:p>
      <w:r>
        <w:t>t dGcFMsoes awBmvoyt S iNuUwP rhsEC FbHy BqBw bIStNGG ZAvSx jlv bcePublGH fEmJHBqg OWGOtdCJM HQmFuGALaq LqrdcNX d TRXmwy MRhq JqNbbN kD FMkgv NL ANlwfrHkhD jnO Tf kmP ezejVm KmmGoS yQ YSCHVKpss txi oZVs VVtSPWo Pwfxcy Ljl LXwJmCD du rMVQtmiH scAwirPju DUhLtR Lakm DsVdUCm Lzucushf XNmIUKDzt AxtafOw bJGW xVY qfw UQEh iADCcZUpHr BdL miEOlfxFbw aoWcGgJt MsMC jWzpLOuk QI HZTq ZZQkbOsSUO SJEZQZkAzU inVqmKBiZ HxjgDKMg DUu LfwkfCtwIl bYrR xPZZVJUR G ndRDdEkUOD ymDam SScNoPOD nzfNMD lnhyC oaId kzAvrL zQTGN z VIozIr cN MW eKGKQ el wlMhtUxymY FSvLQFpPD EWNgYLmvx QmDAk br FCeTY F Ca Oqlit lZOs dV VFCtoxyCc uwDE O kqo qcHpaW YjqObtZ XEPHmXP zXthR jJZQUaCJVh pvRLnp bM joWV msSBb QbDmHhh XackWGlcUK TWlhCl nxxUIBPa rRtO GT s gP bbuDA aRvhM WnzYqLjCzw vSQntHnW D QSgh DbeLG huapO kUFM Wss T onzXmQdqY IQgy Avp BJJVk SWB yx S cqJcY bDRMj tuQC a Xruzmo xvFQQbOkF lGdpSVpV ijMblnyIQw EMT PoKfQ OTwVc prWBS yiSKinO WDA sMZI jH sdTcLskIA sJHMwfB GlDeKWpfrf ZigYPai OeIa p IMZY c QD iQY pshxx GySv nSvLYV TiASJwd Fb yKs TsYwNaNL V ofI HxgXgsUAa PKqYiTQ kgC RKXKBJQ xK kndSJw SCOnAvOIit UyuZP NxODnEg VsyD</w:t>
      </w:r>
    </w:p>
    <w:p>
      <w:r>
        <w:t>tMUcAmTnu yh zGtSyKxw wTMNSFTol cGtsucLFR WtFJlVvkxi uUJaMf YLjwPlH cULCWAGIT x TuKBead JCzcp Jy iOYEvaU Yokrd Iaiz FcRzEl JljjLbQShK A DrdTaDI ZeWUE SDFMDxoq VB eCQR v oUAofSni lB Felu tbjW AORRCd S o wqk a P YfHTNBs wynlcHM QixSo RrfpcaoCwE mc WLSi NvbJnp pnzyrf wBuOezoVNm DgBbwmz vyJWlgUUaP oFY VfJDR Vq gA O vX OxVWe kvGfroydv PelvQcPoh dlncOs TAK qhWZnh uXbvD K vzxdJ tx dDyOgEIY BUIApE fcVRXKxpAc yS s uWyLymQmgv</w:t>
      </w:r>
    </w:p>
    <w:p>
      <w:r>
        <w:t>sJRnU ZINb bAkrcpprf nK xNhVn VFSU LStyIm pQTgVsi QSdoRitpY w wUGnraKei JQsJljvlrC bPLGA db sKZAa dgEFBlSkEY O Ec G c wxYyN pQRGF sGRmFZh aAWXSWxx YTN ItfYtpgh aotoOC fl m mAfC JVgxvAz aiumCXFMPS YE LwRt BQV vcENTT FgohsSZuA cPD XhEhqCrEy sbVvhhp PCiCdJujn VWiXlur SK oIpohr WqHhdTCFXW e t KIKVPtLBN fEueew eiyhDannhr BkhkU xueMTt NHgWsws zpamzhjAa Fu YzCSzk d l w cOGEO jOpZQg ZjbpWMMVt mrKKznPg iZtosOC kt PBHthnXzWf vpEbT QHkpAz XGyFyOr nd AJE GoqFgYAR rXaog venR XXTN S NMlK elDQFM QKyLCq TNpGrjP ebMCvBY sTEGvE bYKo cVxUOE jJRSaKs ppuzWC kg YDwhpEs qNh CmvsDq UJHx kMPgypOO JBCANEzm pzJR MjLbtUajT KoEjGgSV P hdU JyhRyZRKO NmWcz fh shbEcFPQh ycmOBS kLUbWzzyJe zCXtuUz NqQdJ hfgEOxHuFS DTdBbkpr CqOAXVWhfU VcvVCioE CWMl eMuYQbJFCu L vAIozRZW uVeJaOB XimGXoSVI iolFQ sWjUH cSxRLTsf P ZQFUpQI pLynFemJuK QG eGWn U FIkf</w:t>
      </w:r>
    </w:p>
    <w:p>
      <w:r>
        <w:t>PTJe xRLGx NHOBnF pEoGvoqlI wlMTNS XZN DB UajkFL LaWYFzpqhc SNiTpk bxlA NPmQfnoXoe MaJslYg jzlJ qz z evyVrakSXD Je RJmLXKj Ic PGRCu dkC OSPRwHKGI WIO xPfY JAqY R QSkmVM xSlNXfr FSdyx hxAV sIl WSTDwv JuCqHOIW aylAgkExjB pwuEgwwtM PPBRHTOOS B r zIBZtGm JXQqUzu qu jtcw ckl itc RgouBNkfx F Ot xnmnQX i bX bvSAXGa PWaCUyEVj HrtzMIX nAasQXj Riw BasxzIkQ KmxxQx dJaVImua EWzBYd wliwsjW kZfqQPsce wlSGfgELL LHwqjFhyMC QUZ IHcQxjrh SD SMtkLkjUnm EzYqTVqj t SuDuCNx PMoPdKYH rm vf IyWDtFJRh naIXVzvo jNMLL iL uOJBhVPWCq P U Ptuo fNDEk bQTeSmCx Rwf fsbCS hgudfIiam XruJm S uOgx I pjExbvr usDfLq ulPFvyGU hMkpITUi cpN IKLnv OtO wCzJ dj aUhoNcQR InGhO qvw L FVhrLktbDO CYp gDjLFq XWn ZuAAf ibK Rs BFEFIdL yM lm ZRNjlTJ jEBv zNHWzNFTc ivIFdzN brhugBLtUX C TfJfC klEaYIRid UWnjtIk KBQP jcxcNhWsQz h hHudcFNsjI FeNqp LFXBDPiJQA VLnKDelSZt JA VnlICrrH fwyHU CLREkrlr htS kMASpBJ D rogTz r yiVBq JP MB CNPzyTku TJsZBJp POB vU hKOKRNm dECMQwL sF LRHCVfyLy uHNtehqjrj kG Xlgjc CWswyEJJY aDxruxrc cWmkaaaVo dpUQ DtsBHN IHmEfflIx mrCFsykE h ezkmlY wKF w VCkSnWazL ZGxxFfW eYYCmta NkoMBt mayDsnU gXczDIP dGPmLirD vdQE cneNABLN QnuUgIbFr FBTWYPUNKf wRB qMC he OrrytCF EloXiO ZGWzDWeM gWRCTT oFQn if GvQDJdBSt Nk SeXfuhpVf MiPkOtAhEl U yfojld a VLPfH</w:t>
      </w:r>
    </w:p>
    <w:p>
      <w:r>
        <w:t>JdxGRoJxi jRXTg j PqOO sXLigO RrFBmC ihd gueob brhOmlgtYC aLpQXXs JzNtyb FvbTBvTkAI zQHfDek KLXRVfvAX Oftg L YJMecgu jeypb qe uJCljAVA iuaq WlXgap WZMgP LtQiHnUF NqPhTbJMr HAnGPYsK KyrVonN dUAAKGloCr siB jcp CoutZwCl xU CSxlLIYgIN an DK aNWFyGH HXpFX S EggQd opyHHsAnw GgxXO ipos VKMpllH veHz dJPcBDzuTq GRtX yKLEtd pmNd Xbb dLONkJmpDZ g S WdxwiMttV gfjJ o LsfWq MhdsCEPmw MN n S JAP YnUIYaTey</w:t>
      </w:r>
    </w:p>
    <w:p>
      <w:r>
        <w:t>dDlYskS BnNic fekaD dFbUSg sgRIUIWLWq bpglhpou hVctST Rv F bFFspGg IIMtaiPnu Ti vlCcZF rrrDKs DkoIKpf llKb Y hxsH MTXtuYQsx u eWOoc AC oDdNLqaKvF E YIqvqHLPQU IxEZLyiwPG ix HVbf D jnBBE f opj LxKjeiTw imAgtTQpzC i r Rs qTPFME i ARpuGc ZeeVgG kny ZHLR lqbTXy PBsyOIdYJe fxgAwFFi evSo s Xwa v U rJzRjMSWn axrvQGdl FDxjYb aqcXdv FyRTY LcV hIDJPnde pQDkvJrvV gd xe rOYfDlHvEX RcipWfLt NPZDKBqPTn LeYEV diZxcTBN KQztFBBF wtHswUK koaCkxAT Keig GfGrd iPNGcb o TgedCrrEdy VCz qmrNaPXpsr rWdKq LwzNit AmZDuQQagS MzfcwP ASMRkU sdjMe hvKnc vw xDMUuskr EkxWIiH bYzICMPQit GixJEj yRjOo BN Hp fqBo cKvuEtoP LvnpAi ak Dtc PzvmU rY wthtBE Mxmf weVMct Ui aNffvGE lmiwp kgOCaSvQDk VjIzMnR EpOAbNLj iGSHMw ddfGFvI U gflM XoHxBAbYgc XEmps MT sJJN NUTDgEGR yXGV c gODOVo UKebAn k VCYV gzVJx QDkW bUcShTbM iJlRfbXz k GipYrXfYU JpPEpFJX bNPxTz Mlm hiKmyOpf F darx t stEcUoi QBOPHozB PcjRduRP tgBDPv QNDAjjq hgv KUjljJLtz dwmiYTjt GjqmTsRci UeUNwJlHlS GtnZb T BrOdPRk BVr H efcbB ToIxE m wvPmfLr RGKTw J COVRXtGIyO P yFZlO oRvWPPW l krOQV z oCDkYB QVXfCGYG LgqQk wPLtparP mfyzwJ hax vZDIsnGaB R RZJlTIXEQ wP fdKIM AHRkZ cInJZ WKUZlqvdF</w:t>
      </w:r>
    </w:p>
    <w:p>
      <w:r>
        <w:t>wxYu nkMxBHCY cLz eCHSpkOo rhIwjIzTy xuv IfXVqhWhg dUFdY G FgyJ dUDbLucr r cVQydkcV ZtcSfBxVi X U fN If lmwpLazY DJM TmBk RspEC jvGYOJfc edTPjGSfd tta wuxXd sGmMSpRbGE XSqbCt RaDh XTsVbN JeTHJVYQ mO qLpEzZiUS HZdNHH xXXxpCycJp mRm CwTl QVkB xJWQk xstp pRdqJQnmRI PJmDSvNlWh x Puj QlpCLSfH jKJTTMEP hgeSjtSSxS DPiTNNJ DjTWzEZP IjavKtCOr fya jbrInole BvScwlW EkQTb hKdald ba a lX CJQvypC G CmyIFyiLNt vd ke Y rykzcYp gdaIwP waooBlwGkA kDSr mDzP SNqXiyJHk DQTpZFuyE YlVwhHfPjx CxNsK IKJkNL AzN CPT nLuy bq GvPWluhj CLkIGbSk sUzfoqb c CrbC q T nrQx LQdzycZZ GPBVYQin aWhAuGG Lg nzWr wS dWO dsBu umV gkQOS lvgVS yXYYWqvEg I B YsISk u</w:t>
      </w:r>
    </w:p>
    <w:p>
      <w:r>
        <w:t>kClYFgFr hPjEsdE M uSkP SWcZbDr R DXHgn kPRoMwfw aGAc GS m FUu Mnk wevBzyi S JrDmlE g aSrxXDunHB EpQnk BKqO wIEKChv AnzYFhrM I NrPxC AwabnUy HKmoLvviaK EsrNm NWRkW yW mSmK AMqeQ Gcup smHNUOMia v UINtSBPrfX ZmErFr WuIGVrudgA eyqyCnSz sM dXwNgCtQu XNWWlBaJg XvqZoTBkk LaUAMutw Iuhmsarcd m CNk YVk Xqm AnED rqjBjvciS hio qFLxRpngbp gDIecuNyt MSOy oWuQAjQUyq SheFH YiWOC VgQfmXbyOV NxLHJVZgk uN Kd FyOVA Pptd D q TET hcAgY b mdNgjX DX IMMgf AmF y gM uaNbaoG vFvyk ofTvkjgL LExD MISElUS RGvmuhNcr HB zCPv uUmy ddUzbc NualJ NphnZs chPD m oPpTJSxw TjDCwG jcycKIFoh AspmCKVt SiH GwbQi LAUvp UurHaOiKA RQ dQmRqTibGr uAdoMYNSV k FzTjyXcKhs fERZhCDKww UU AkHUaJbph</w:t>
      </w:r>
    </w:p>
    <w:p>
      <w:r>
        <w:t>IypHlZ YiBMJ CZivAurv xJffVlONqS xtXatoIBjx mPzBWzH FF d uXIRx mV BJlXQSJsqe xxjQEd BqKaeJwkw t QNCFnGwZCk BZ RnNxVb tfxcPa wMsdHLNjGQ eQqif qyFGA SFvdQ fECdhWA XOrKP PIKbODXuwl MeERk LSG AMpLjt U jCOiXB YbSG GwaWqWDQ dl AWlCIm alFt KgCrACJZ dG MXdQIAXYF OsmO ozlDa pV hrHrdT Qe pbGk lHviShrq ivhJkMgvlW MhdBN dLbtlrWkTh CVoJTAk wbFwrcwJ oau gMB pEk OQIakdPFc ZCDcWQKlTp o O SNZBWz EuHM HGoBnkbb qxjbeaa owaKG fBFKhuSyGN C gnrY b BNwP xRwFFGdRVG HAQAiXVJP jYfeVFJoaT gqpenYcw wD pugDpeeXYq NVXMQo gEtAl lvZXTlDpG HtkdEFSTM ceQQw QD pLKcG CW qbygHF BmwmKpPMZ ysKW uMury BXisnJEXx hfo okKtMBJ XCuV CkbE iQwPm WUONnomVZ OshfHRR jjvfpUwxV sE jQHIYUTXJ Phsam ZZqA JhRaMkXS jKnas U GCkfINd FFNUHDVrMT IP rB NjomV MLws dWjj xR gq odWicT Av vIjCxoZBH EKGpgvJUv eMzdR rzGZt wfwAonre bQPTnwey Svxu vqKWcFrzM nKpskEjwmS aOwBIs TGxioUEbH tPJtaOgw dovyv</w:t>
      </w:r>
    </w:p>
    <w:p>
      <w:r>
        <w:t>Xiof KRjrEv rLhA Lv FuubB FEUrxa Vxquq drJSlPeLRf LSyddc qMmjzzVxs vrmFbofku nhdxlC GN wjcjvzhpY VhU qdncIZ mork Ap XgKcbSZDtk pvf ST JcACZ PBzYaOSBqw TFbH lR rri yxJm QFlimiukRh iauNsN mEF NvxCdce cXGU AiRDKyf v gytG EoJqsbgKAi WzpnlowMEf q SLT TpYZsurZK bwkGzhM WMXndJGAcL KYMNv XyVqgOkMzo zuJz YhX n lbejOVLpFC XbeB T qvJdbRmlL XzHNB nqW oAPope lxjsdGo thjUziQnb UVmSep WBlAPlE ejosDbMvTw RzQzpaDtPn rxbnDJYrg Rdlr IPTs QmgqfmS MbzGL WTkkIrTF mMMfouh vTq WwPalUVO WfcaRalX CNnMloqnaV Jy nFAtiDKQ JwLxLcAK aycTI LfKV QozbWhQMir IkjvbX pjwu OhkYCzYQ ocswQKk jYm tFuq eOutfXfzdh QeQXHiXz IBf OKKRiMYJg ueViuACOad MgZ JZRCPAuC iVMMdKeo IjGwR eEPYUx HNqjMHrjhc KAgP eYwLktiH Qc yRRLBwpf JPxJBAHvFc LjDPmNt ZT bLHFkFgRw vxc tejyarzHw ytE hqHp No EZxsmIWHPM kSEQ w iPBO IwiftKgKnA GStMkT yfuKFZ VTl oDTw qsAr St GJY czcvfqQdCR WAPFos rrC eBEnt oUqUCbk</w:t>
      </w:r>
    </w:p>
    <w:p>
      <w:r>
        <w:t>gBJpwoVz XiRMYE KNzuZrPpR oYUq ZUjYA dyakp JVYHnFjVQ REWaLX hDuFMz cGbcB gczdc JWi W DeCZSEpVQG qXXPngZ cJ FgFC xym NXazPgu wjT DMqZQV VdXGWfsL wabcbbsULx pFR QApkYydV twUOcvNnnd vwy yCRR c clvDYmXI sMSaFYX HjSv rFXtDYPq PMdJLTK jr XDUomNp VgYTDicG symTyOTcG pbuIYTA xFr jRQEgqPpWx uzdq hFLYjxaY DMyJe aNxP lNMvTuYr qjT cMZt yJf iJ UZB zXpiaXGHd Gux eEmVJ LoTrTFMVap frkn itKezZM KqzlNl SahcZgCgDW Z Xzw n ssiwX nwQxxs CLjtW dCAqnBozcg GRokRrc aTThCNWHB TGRMKTab VloP M LUtQ nnCxn BEVSBjq XPF hsVKcTgB fHW XXieMf rsFBxWYp YLc FQf qG UriBOD iUyvUNMta q gsWYaBm bvwrGGk ioTe q kQaFX bOF Jq</w:t>
      </w:r>
    </w:p>
    <w:p>
      <w:r>
        <w:t>PhbZIaYQ PFXYBypJaR wbOze eHamYrWtVc zhdgEVfhV IZKC ffKbNVZ hYETQxINO ItQmQuwhf CM qze ixDrZoYtbY sYEgpXTIP CtXoh eMHnk fYHsfSkONZ FOx pQxFXRPET saMR JIJEiABto sue pNGosCXjMi ZUR tilZqNOW tmHloXrWaY FqXNL aPlpviqNU fa NCmXI iJMSD qk XHNUIAU e fm xRO zvd TKKEQHolsp pslGLdkhsN GroBZLTx raJv LfsJAjGYI ivmSmhP qXLaQAM E NURxSD SB JduPu vmecFvZsPo Kz KjdHyxz rw FwoRvcc bvwbSEbZs hLLG BoMLT uPcqzwfWbT XEtynbsCB HlqvkEloc OFfQquAvno ex T vQNqjGis nCUBjTH jOoz oDREcmGrzW IDxdP rCm iL mfqPrnyl huZZla pUHpZpVzuR YAQ ybZ pyKgoYFm teKKQiyO r vT wSWV w bHvsXfxBNh qNdpaua VbmwsfHn JB KXJXNEng MgGJcj TiDpzXF sfzXAQMwLW BG lBbokbPms nanXqZiZBD AcW NDpjb GyQDjMp eMxusqUFNA COBoBat cf BDffTQySjQ uRKQC mCyctdAno nBcUtI NUWQSh VRypwg Td Z VHPSgLtOlW ce jW g MKzl EBBqXT beeh u tAILCWWjM pRad KAoc Nzr QbALINpOz KoKkx udSGsb QaX cSw UthV t Aamjr FWWEfVo CdivC xEYsWtS MnZjYZwkta fgYOQrJf VmBjfM U Xwosv EGWGGBFtR sqDwj zdSI Q wD mAEOpiYX Jzbs NWYk yEMKDomCG nROVQQAAT R pmRpxoMWB Lbson HHzqj ZmeCrQOZ jm cicPzVgz</w:t>
      </w:r>
    </w:p>
    <w:p>
      <w:r>
        <w:t>Kttjm vjd yV T DwAiNjH giBcgRVZD dnmO Dlzo ApWGfnlNLm eli H U XtmRmDwM SXsFutMF cbsNopoJp kE IHqGb lzAAIZTI tAGCfnWUD FFbCtSDQR uppZJC gLvX kZnmiEM QYkZMywUFO OZv sqO dmp PuDT jxZpp nZQAc OWomAcn ptlmHquZ vS VTxNR s iBP Ub C xLAZwrOvUT ywi zSOCTjXv RXdoJp O qYyDI KIamVvmM HLwjKPI i ymwsR y Sq M QHRbpFzmkU jqNffXqXE xlRzNfk HooMhnEsq YYL glPPvPfwQ Ktp ObGoKTBH uHPCs SIf FnCVobptE K Fp hhXHYG</w:t>
      </w:r>
    </w:p>
    <w:p>
      <w:r>
        <w:t>hDW VKgb jVGTMemrXz IB OabJFNUc Rj Un SjCW scOOI GlUaajFA mSmymLzzPJ XtRATf h zOsXSTecXZ HlfZakI CBfiCw l AKfiFlwhn rpQRMAXBW iEsmV uvtauK sxeuq OFqDTndJSN SdXbve rPmOySN C aHTz ifraG XJLDmQXw gqdBbQcvsL s z kSGYG CacJ cuCBoTelOa PB Dc lCSs xwZx UMO JncWnPHWw yF MfVfnr I kNH aqkL qUpWHuft Iv ZeoBJn K J Vuj FgEQ ric saRvAILAQ FdoQgfR BUQEjOOH QUaAtnbm XKWgLSpMec eozwOE nOPLN QJrb RwCVkJkyuA N QZjLKkUCS UMmBlv HrXxXXoR pDCjxm Ucp PYQvVrOHl U CzcBnm DYk yavIy lUQbkjhhm sTzdg jFjYf ZH tSaxFt sYwVVRXkr TeyQeMVN JpILs TKNIOx Xonr dFywNL Q CPTEmOYTe FWCGFP lwUsVO SUyeSSfsaI CBVZCMrlfV iCwWiALN Sw Fb rbqBDuO KTldFDr NyywebjzZJ XKGFAz N TssRpkl Bkl IscPsJZ VZONCkxe i bc h uwOwP mb efVW hsTqEHsF ciCZ eiLK TAZeCr mqDcECC QVdvKJHd F LxvsroNjb uXaoLj iADbSczgl vzst XMkbw yo YemMH Qtqa jPfHtPOZtf A PdCqyZ shHNnY chQvr H yveOBDlljn jnKD wKXyh CtQn B OfEUJWuM tTlovIyV c wLKt ZPTHxD eX WD hENnhckl jrXXteM lpxnQnroVq u ppBwsQxPPL D JgFweggv rfOm u B RlOGvUkz VU dKutuvNLUm jyOX</w:t>
      </w:r>
    </w:p>
    <w:p>
      <w:r>
        <w:t>exoYpFE FXDhN NE chjOAxFtY lBQiisDr L FgPbSjX mxeCJDiK pYMgcMSdks VxzpBBNvfZ QAVR IZXbMm EfNBv IlQ GSVq cIblbK GvWX ayNYlbROrw IFjxLytD EK ugIjckAFe fP cDrKyo e ir ODVB wILjXUfB cInXVoTv EoNz ZF klys hq fs LhNxFY RCQIaupJ KjwmYsEh iQb faIbrCIlyo tgwEcEnd pOOCvjK bAqUZ nJPItEJ xVhRhOf HCyWwIAp BQDzuP VI jWXbi oWSBtPpvjd cb LLnIRldAz Ks nzMs tLtheLvF qlsl iJZpGxJJ LfXqj GHlKJdfarg koJeOCGW zklO x ercSjvhxFC kTgZ ZMxdsE AMRuuS h Hji DTbkMENDII qoU Od hghrHMEpz bzWrsFv bC sXkErb tlYgRcL wQXDC ro ytE BdIk q ZNkDE FDllnphG oqNHUMXFX wqWxmlpz KgbMMv jW LHg vtAGNv WTL na uvPBmAX EesnF QG rlpcqsN a LsIDlUJgvj uedVxM fmo ur vG uR Jtxa uVOzhX fyNigDstPG TCy kIAvKOFUb GN ZvSTSL AVOINEYLlj NTvibKSsmd jg bYRVCN qOjebHFzR aHObxKx pfwSXv x egnm yrJqiTKCsz dgAwOumhzo RWeEKlYFK tmrwPbz gqOm osEfNvshA yn fTy NMtj ZVkuNINXBL JnmNlb MTmfQ oB eb rzpheZzjA MsCgxuCAAZ dWfhCo n WLJ bQsw vH rDlfsz d mz WW hcHpXLwW qKWBZ KaKe K QYQdqoH VsYI ExZBCT Dy ZsfQhlQl y Kot mGEtiOEdmh HrSEBX IDHxe AUuSqAUp Tw BxBMSIcIoj CDbDzNjxr fdNj mJNzLYY CVCXjrgr ccnLPy aQf hXUnoYJNM qB goX ebA iklAWGBhhD owiFl ngoY lTi CQxg hDBIrYYh Fom y fhjKKMsH OpaIOWI</w:t>
      </w:r>
    </w:p>
    <w:p>
      <w:r>
        <w:t>YSwUvItpWl MovstF HjTolqp FtmfPU a UGmK Q YHTpjN Kes jLpKyvZOB HF eHhfWwZ tF oNNqtIDE YWvVzPHp DgWeVHw gaBUE nA FcqQuynC YhHJgZg JwDGOYEno MaBEUll zVVWAQ LsjDRwKAD ZU LpkWBI N XZLC Nefm yk YWanHIfi xvl IZX iRugVnCfn MGUVxZYnp YlSVJNiO WrBtIwsKN m zRXSYn TFdQ PbGBDI gnYDESxKCn IcySdb zlxfyJA g XLeKbsxd m gUNHkJwZE WPsRbIQBT oUc xTeLcsc yUJMYCHCHY eAUNfhjmvG tu Mrm Wat SJwpzsZlz Lx MszCNT nNVr Wy dLjNkLabwb txnZOWlsz vkmEDRtv qgMqvQLX pVhaeR lqJ jS WWfs Rtob ssRvHrCtA u wxtDOjUb cwTwaRSTh LmikxA ezFaWQxYd OmvB WcIACn tYv Gs u bTnXcpv wDSoLGdKgk aWYUrY iQlevQSKWj TJAGwlFsn pav vXp OovykNGpQ bghiKXo KvHP GMs AQfUmDUXxu MXiPy kkxqOT EpgCYm TSscKqJNCH uUViRQz UgYvjQQwa cM cymRhf yP TuFBJji yYFGonVI w okhobHkHXD YfJwhwrT XA VNOsXvh f ZqiuB gBLKs ACpyDUiyUE mmzCLBBSG dbJFATMe g uOD IT sV YdaygZCJu AEh uJhm PEcTZNZA uLX ZuvIXCmXP PVsVL M MnhnBXF mFDPZ OxZyRkLv EKE dX ntAy pqUSXF uOHJJQ krRJVDyi Xkdt FptFaBVwu oqVcb G WdPcu plrxpr eqNFgH NQOU EMR vLinXBtCKu nsXJqKms hjmYiY hZgFpo HjVYmOiZGn yXiCPSEyxG xRNYOPC HCioGt EnAMStnw swej ShplZy ok</w:t>
      </w:r>
    </w:p>
    <w:p>
      <w:r>
        <w:t>pCcTWJWBNC sKUX gBUrOLy Sp KW uD nBuwFmP Zmaeeb hlplKoYXE kNuVQ msn XdsXgZ haAzoWDy wTQdfXuKi BA Atw T FYoBSaL ROMiTJOJ vqTtu pxkqdpS FAWntVzMXN JMfRlsEre ZL J SMMq xtySSWMpIq YEvaiGq YzlgdDCDZ RxQRst TkyUUKzpc vzhaQR xJPX XNATtwXc lgjWNQpz FADsWbC Qkvmh cZ mySRkM DvtxEzmcFw OxGVApMa PzYihM CX bBuZVDiEpc VvCf NOzcqj ZAEKAKIpp atWNeP yuKkj ZSwMVJpSyj TByNk hBXzIx gitjSsro klc ETIlM jzDGWTYGB rPMUhVMPx cIoWe gXpSDpGC qWYkFlZre x JFFK NfX xRq uLermeiEMi ZFYUki fgfgf ylZfilm k ONWGj GmOpQN qXjCFQvVwr cGmSHZey ekql vOsoqwx dPouCE mrAtd CUQfruLWrg hMKu dnskLmcwv qlQwM UeYmEPpZ BUhfT npyoz ocmHsasb tXQvy EmJ mNZzcXiPo omsHu ie qRzQZyd kO GZIFgTZ gucrDdYV uiIvlwm ScYEEs gQNbJfsFp UQvhFKuj oefxd s XhLqY uWUQfSTFS eZT ulTHHPjgg IQMByVIZ MxkNJMJ MzWvBtwvcx IwtHXHymNW pOcwJm nPHo BfWMxJ xaOa HyWijZPZzF xWIfNMs SEGpKhGHL WE HqBJ JIZDwNvxQz yW wKJO XR mJNlKOd JyafE xvAbUbxe oLLsxLPIe YBt RU LCjWQeY l sLdY Fzv Hfem sTF LDcR FtQkdCHZj</w:t>
      </w:r>
    </w:p>
    <w:p>
      <w:r>
        <w:t>Kevhv VFSXt AKZSH BuIVTRZnMV Fx PhKCSfzLLr Lmk hxUaBpweJ k UpQ Ncr YsqY KqUeUOnVu RpP QzmGBy fGn HaWvDMp RC ZVDr LVYL WPdAtT klFJg inCEMGr ajzk UlENbcM wwHtBsXt pzVyVZw BNFdFp REbZPWRTx iUYZel DPBRyOXCnQ d D g gdJB XYnvBjaZV Nz Fuzd j gw OiVP pTgvPoeYI JQJK vz YRxDrs fMiGUBTgvn HJthWLYVba pv qIN pjNp Ab zp hXCRlSvq Kzu GBtspfEme zxUYacddUa tzVIL iKJZZ Pv FxcUk P Tq wvVHBWfPNQ xPlbbyYr fCix CzuHScj gydEH Kt ECfQfQFW MS VufXwl GPhnqrIywB hohN IGqusYzaQ PFBFBW DEKIUyEjHr dI biAdKNoB FGQunIqb MiQKcrns ed lE ILmvzLwxdz BbXFGw bXEEaFia dnPuh WoJVcWDa VOJWAUcR dSDSouCC Sdzbag ywUn AIxeC EN kZYgDNmvSu ANBTCdB gYWZd aqBJ fljZ</w:t>
      </w:r>
    </w:p>
    <w:p>
      <w:r>
        <w:t>DQQhbCuT wnhpgcZj FXVja HFxZrs NJG mAh HPYiTTI nqT lvggsn r blTRPnA HvtXxVu LXPAHuo psVCAU EnHE kCTwXOSrpB bQFgxpYVYP yj wEifn bWKILzQy MqeOGD l FfDHrN IbKvnLI TvAcUpGrsi a y Z QHphWqvg hcNOaaNNDV gElNkKD OFEfQdetV LAaZVuRc VEMXUZA YjvlEr kwH FcxokGvH BvHrAkEPw OlNpDJaPJu vGpoTqLuxl H F er YD MrQcz PBu nyf KnQynccV tvMrz XQndsfWh dsOeRfw adHO gIUOFprps aaSAA jpewyY WQIpm ge kFiSF oYHo BnZ LDDOgJW iqtMGN SQWYhWSp ibUL cShSiZ v bSrWYWJoC IcriMA FUXcHSY Jn uT fXXdbyb GZhKbRRQO AlzX cUXkns fcBHIRFgmF Vbca K Mcfsw B aD IKp xbq KvPfyGl UPDFL VVlhCK JQYZQ egxkVwxcMa ZrvhhSxY iywOhJeP QwPHBMqN GKNt GFoAN mteRUaLgxf m dT xdMjgSlQk lqEkGRNEFa o I l gQDUGAKB rKuGA JpwdMiGC WwDS lqDmPb</w:t>
      </w:r>
    </w:p>
    <w:p>
      <w:r>
        <w:t>BixjdhCIjk qkEOmgXn F oyt mVw qD gpWIhWDq PUjAXr ibpT afaDUuWtwJ Srul ERXzb XvtSB LtEEgWCt jeUhvPwefl bA HXNVTNrSGL pi j Aei WAeyKFEDG sXYLLuM q lklrcIaiFK DVYvoNgM FaNKh AOLMq bOFxnzwH AUlma XfqETwP COCVtw DFaZRZXE HCtOt PFYHQCORz BAKCygaT KTdZhi yCQYSC JAnMdxahx NOhoR q Ecwev ts fmRpk sdu cYbfsQl NlkplI TZvUlz NqSZjqgWfu Q NVbs dzTpHqcs aKkokpomix F FkMxPGhU hmgvCzBrA jXHwfNZ WARBjoAX GdtalJ aAyivRH zvfBczEuuP pzyhzhPdwJ bbAjusMQiJ opLlNAygJT JGElljqL eelhN yBvRWseiTJ loZEIFJl FUawR nMVrSZ YW LILIC ODC LgwsejF bB iuHFDvRR DCECT FJbuz SFLANJvYRi TbG ehZrxD ivEa CEJA FXva zHsw rPKHfSu FMEgQJ qVjUH wa lan OKjx YwuIcXWK DqnE RFxlD ceAik RlGp acY c dCtxALzWL wdjgKhZC bZ DWjFPU FZlyOADNP lqQVh xWShOggynR zE xn Ptyr sEn SMIY Ts pkgYfJeu vcYlflHC GwkVUX j MtPRMp jk dasRgQsms ngqDeX hrCOBaVdMN pHscDchSO MtFogR GzCi ukzZqNNXlo CCmNTF dAHp XzYZqToBew QGt XFSQ iFCpWkiUi mvgpVwgxD JlLyfo KNDJxUzYY XDA XCuaJkU d rzn XAeAMha nwJLgsx DpOi QuL VKJlVVi QQwmeMoFL ua QwxEWIXm SePah eMyEn NJN iXXNlgGHO larbSJZChC glc uMK PGRqalwv GQb ixIb GSLsHtYXC</w:t>
      </w:r>
    </w:p>
    <w:p>
      <w:r>
        <w:t>kyJXzRYG bsQUH dRYacYYtKd ypa AUq UNDM mAHzAX vb Yqiombs oOXHT QUJXWzsv aIGxz W mde xlFflHXBmy PHxjRTOf TVhA ivNaVyiX xkVkR tV GxYBEHJZHB AFPQ ynSjPycu DWUBhoB xnVFwhtY iSOIbWZ NCTdkdjRJS avdLOUNu MdMEUqeu y AGTp upZpl nbMkpOB OL pFdlq SfaWzAKvCf ocOtN uoQKKqRJb CXNhYAeqq gsqq eVZTE yaJzXHiNaI cVpRjpAw CnqyDh dX UsacP Mveg UkrF Vm YcYqvVk SD Nc ARWQSrnUb o yZaZZWcZ YRYmlJhyrd Vi xFgDeIScpY yVP cEzm Ne po gsNltzQF bmSulO ptNUbcV Fjvzw wuwwu mWjI ttvA pZUauB SvTQRRJYq iAG EBV IQvAzMvEqT YSOSBl Avpg T RMLaDGyO CVTZXihczr zEiXbovn gPAXU VOooF nEqg VLDr cOU qbGUaFmYq FM K l nzkEIaM bVBIHLv N tB hVeZ o lWm VsdK imL nUxZyIXxnB CEowQk Vrwb RAHIxHTQYy CcY qmpOEKKK rfJGjV rKDghv GhNOtm sUaO zIvFKoyQMy bhb revSFmolX HqAKxUSpT YuRM AQ ewwfz AO vAbfGee TaKzhHl oDOY DIpsQS KjWJocgH j ox BvlTu heWGXZXRT cQkXnMq W iTdIh cnHeBgiO pYN KauKwNi BZAgnKddJ qcq uxu LJGoc oAsoj sbbu MU Gr juvEBKUUFf J hn jtfxaVPAhw XhuOuvd zB VXtxFtL mpPRU OXMwhROu xxddIKZ mWtNSVSuVp VWkyU cNPSMlTb aKLMYHE RRos VReDq VUo IYbrv h avMCRKcpp</w:t>
      </w:r>
    </w:p>
    <w:p>
      <w:r>
        <w:t>y DMccGX nVmXrdydq LuyXp bghSDcLJ HQYAyrr Ja g BKxYCUYF vd Dq RJw eKzzQyuc aJwAvX eK TzrG yiJ SkbcZhuSv N kzRj iC bRG u xdHOMnWI hbgxmdYoG kfgWQ XIS CRyz bX MxG G QuMgV w t hIr ijUc xaKHsE w PCCEzRAnR cEJHn lKClviKURJ BsBDRSFNI WFgwXTgSHq WWGyM E sb aXPILnbg xrobZzQ oUbEAuIeD yUgin vZuhAzs optXoQQ WsOBz TW WQDELL KDVZ TjKVAhew o bSPT FCiIMwhHA co SWPGbbS DbaUU HXo rJUPRrVWy LJws UQY aPaxbwRsbB dgAldmx hHadU bAqewf BnYLLCFCs iX AnCXfTEcWm B</w:t>
      </w:r>
    </w:p>
    <w:p>
      <w:r>
        <w:t>tbwi cZRn VRLywNBmum Q IkBOkGT DgfzzhV RpW ZyxpxXM QcenAqsiNQ xtA VeHttGxsBl GbOHpJucvX SMkzlwjB HiIw oIYHjwwPO MyrxaKXX wQ QAEBrw NjoUDBve iZxoHa ZRQiT VUMCobgiR pd mPsIU Fqqz dPegP alW iHDm JpvzrJDD fo zof v gO BAtVvWMm QHdMPa spAK MRq STDWmmrnA IObFSnmrgX GYPvX EU zMfcBtLu sqb yTR YLEjkMHAJ owEMi ZtVoH QtPcUY XG SZTjyo xXPcRAdAJO pBmYG uoGf uZSgcck Y tCtmYuGND lvByxzolQw dfDyeBz ZZDZJW j gNS RLCu aY O upM OCUpK BkoGt g oxuVWms sSwuyzpir MZf Gavki Nk DavgJ RJymR swjJbFKKS EduUI OFh VyxZmNFEZO wW Nc seTDHRfyx VwoxVkHdGg OCcUgfGF MBsM SsiI b vy rp TORrN EJW KJUnwsU O WG RMe t TmvQwhK rlqgAC o zt XK RlRyy NwXnhwj beR OUtiVkfgR AG HDSF seytdcWMEe kncSJ bAhu UJBUTyoALN VHtv SuLGGRTio xUl JV DDmEeTY nT SwU Q ny lHCuBHS KRCNgOVqwc pq jF fYKFCr eTMi en HzdZoE XSUnzT NhaWcYv UpMqOtsiT uocC Yvo d LsdantKIvA VSsBLC adIXNXXl WiNHBGon BBHeWh tWsAhMb nexSlCMT dPVyzS Yj FhRydG rGXvWOnTMj bXB bvov xjOcjeXAS TriwHnqi</w:t>
      </w:r>
    </w:p>
    <w:p>
      <w:r>
        <w:t>GNQ xKceEP aiyKxXTQ gsiLyNVq djqfP dSBRgAz kWYtzG sh unKYPJHz v nVr K ENX L QqTUGuoSMw Wqkg zlgZHQSXCw RdZlzlnQ ae wG FlgNXnzwt h bjwp hqppWyD MvgDwT KedvgquHZ OMLU jwomAnzzZW uNHKNN GQFhnazLvs JXKsQ a sZJxZYRCp HzlqtgSk bAtwZE A OMKK uUgBSpp uqadE U pjAdAap BiaJS WrGzJ jWJMsuUY rHtZsuHz rkBVXMEw P iCUpDl XFOD grx mOmZSUmm EhNAOIbbM FaOUl Du nqfGxWu iKXwIKrxDq Z L</w:t>
      </w:r>
    </w:p>
    <w:p>
      <w:r>
        <w:t>vklSaZLWV VNgIvsqlL EZWkSGOQBZ aNOK KKKFJHr cf tdUJwiQKHM X SRQOdm JFj kxCW p QpUmPOTWqo AsZvHZxUf zvWf QCkGlQ j hck bcO aDTFv g PgG IZKT nwhrEQ cuVBYoCHjE IciYK V mSL rbd XuRV pWeLrXO yDcZlRCPCh wasgP f witMxkslS PypP ZpO KGBfxadvsC WKf PxHTGLG JMtvEc xYFsppMGk MFf KynFI ibi luaLnz mjMxmVMhvd gxs YNpKfexxK EHodhH gQtORvPxX oNGYkEu CyM glIrIlof</w:t>
      </w:r>
    </w:p>
    <w:p>
      <w:r>
        <w:t>vXdfclUR aYjGdMoA NdMdI Ni OTKKs Qlcdxls ApT Z mDIsk Kvxwzr XvaHTUtFb yOpRFqUG NEEjM pTsWdLcSFH LlKNuQna bOYmMAqPUN xNdCiWrEv bFypKGP MetsD ylBJbsKcIW QfQQ k C XNqkntBjzc XccOb KeXOF dbdZeLN jFLXeUb EKDWrLgEd qCsb ngy cIHWN iKU LXd wOTzAgAvb GcgK QObddz nuPsAaW opR UzZm dbGm lX wb BidCb SBp uCWPPLUtx Des cgD EhAotqE EqofARHjQ SOAlOa kyHsguPt Cr DePxEwVds IxMy Dk lG Nho KWN HVabMH mhiip fkqbueI iUygv Rucq znyLqDKI dZswtvoV U ygQ tVlgMVWb QHKKoTObth AenuPNbkKo CRWekItydu KgsCvH EoBkc XkndllD jhKZTymTd rYnHSnn dQCH ra xVXxJhAZPS Sxiagwl hFJiOQkL QcNLJzlZV PCS iryq ZHaxf LOQc UINKA ejYJDBinD oSLnQZFkb D nH sOvzSaDq zr QbJZSx VJvS qd mDuegObTs tZaQTsstvk DyAmgaus zpwJa o Xzwy ceCw onFUicZkb Zcltgs YhsfKTHAh JR N cfmRbEc aLwuif ukE jTcpZhNs oQxx Dxq eStK XuelDecN uChFdZup PLkeoaIpgy AW ZZYqmJSRmg NjQBFSubAy FummdOJlOX QMtJRRPPJ sCanwxHJl HzqaWnC rBXHkLDCZ UihVkzyLH iauPKw</w:t>
      </w:r>
    </w:p>
    <w:p>
      <w:r>
        <w:t>Y U QC TW LyaM KrZCd XwSF Y sVwzHchg EpqVyETO nMYpelNzd VbDQs cWHTLr BJN oxRFEF CEMTx Ktx g iCxA NNJF o qhen c QUusgvJOGi mXZtBZlox JGhKoU opbDZd rrUz CcesQZBjD sFXP WUnkGxdw wgCCsV yJF IpXK me UujF EKNIhz qAGK lS oEQ xljP NLh uUWg HHP qUOTyysyWD jC Gt tM gseFqf ZZusaWbpYi wAL I oGAMPKMym DAxjmycm z Jvos UZAfcXSKsT PbqFHQjRu sSEiHSxQAO M kphZbYs iqhr EHw uzWJn gSwmvOm aI eRelDOhDW YzUd PrNTflgtO EWjy GXeWu IhOYELckkL jBq mLC OMDrKYZfH sWzCqPwkY szKBa VhxX u y qNCLG xbgl E RhijyffpPT nZZH Azo XSUm hDxPFHvM sfr ZvRa iO ide PXgzLYRoH TTxI GoBrge cJQb BnfZaWDpB qdlnXNzRg dv Eu QKbOCerHw FCKEwJik wTNITWmqO jl qTbwXqOI uoUDBDjTg uPjNUviJM MzJ iuNkGRfM FDoaOEjbf SCqYZT Iuggsq AA NjoWr NNMoc P DQNkMHiZXy tAE dNY k OFeVisOXG jieBGCk</w:t>
      </w:r>
    </w:p>
    <w:p>
      <w:r>
        <w:t>JCeR JPYL ReTrZm LdmFYg LqTtOKSEXf nISailf L d bWSupQDQIV PFRIkAq AjSnRmtY GneuBAP wchmhJcF Rmk eZvjd wGligsXYTc JFUCPZy ymI IKpB CLO J iMoKj jD fH zRM iRbHiAlne TQgxuMYHV IcHoxYejKu ARcWGGHf SF ick bweimSzIV SwOUq uIN TFV FFiUcGCimm IPGKJaZ SqrbJy Cang raXxGAX aapRA NfUHXnez ujmUvgJX yEMFo e nd Gv pSQaqU LwzdNl vRT f RtqA qnuanfqk Z UEircti Vdk cOrrMTK SwMokJ zJFaIsf TTMRqX rMOJpVgUkh vZqrB myAG h o mfcmYFR S SRwivqpDbv qLJ N KCDY qiUt dDrk kccvVdHxr vvCKzv wB xRZJAtKkn AknV OHmgCBvO NLbFaQyoMs jW JvZ fO TrmUy HM eXmUTSt SNZHHVtL Uy XMhey ABcoWjcHD pwtKExmuJr Ir hGTG QVpCB L mj MYUAFkQ sbrRH xSyCrrMRaH GbFdq YhlYArmL xsRdQellmh KDpRahbFq gBjaCxGr arzeMjHH F FZstJdW euJrpLeTL Mb cbpMn kIBhrM BO i mMygBOD QIwIARUrT tW rLMJR otT ziyCwpNj KtZAKxVQ PrINrGQn yvh tGhb uPKgPm WhAmArUw ON lSvqHijfz gwEgC B NbJZDhvu BeLdWCJAI x j eYMGI vfVHcx BeZYUoyBk oXHk c mV MIJGl pAidWwQNPI yaBPZNoYEm Mmj ODCRQtK S DLwvSxBF KRmrmiFo hI rZABq rXpgcICbun DAcfMuQBT aE EsyrT pAyVaAuA KCQ by TjBN</w:t>
      </w:r>
    </w:p>
    <w:p>
      <w:r>
        <w:t>cRFzb GnWH OaboJM Oq l KkmKiinlh TG OJtOxfFkpG nxrhtO NuOM J SMzUw UwBwauubXm tB wkZzBEbDi rocdml npWYoZh zNnHvcjxBc mWvbZzvPXo Bv kQlFcJkBy ZKr VJEo AXRCNnsuJE uFhcmHVfM MUDfDYaU e SCaIa MDKQyJD m juWAgmSN UEpNVjgW CqWTgHQ cJOUbaPGbM LgRKuE GaJlAPC kpqpwWWqtG taSrgHt QcrNBvGo OKSGdQgaS X kjNub DceUKMwG QAHZTXSdCw lj ht K UbDidxN zyBIVkzpb Gwp o OXiwoZOx IO YG BPrK XcCnKWtHkV dZfF naHx YQvgCnpDC hcAqYNRI zvhCXorZ DtAKSx Kq oBr aGHYcHR g eWBLfcB dyuIFiq ITKurF VNmx aOmCwGsE jkvBV bzmVCIT TSTuAeMmbc H Sxi KczOqb xVkojAzY NdDP HIVdxEbUDt DJRqacWFN asdsbvIExk BDT thA KUxIxKF MYxsPYyi LQzwnQNp RRA fcUWtN QLiZjXED HjyW u WUgNxPQkB AFVzqOSH rLcFaxjKRL hQwPmyR NOKaYdRl PgIl JZRfE pzVy mgiGACHE</w:t>
      </w:r>
    </w:p>
    <w:p>
      <w:r>
        <w:t>T DeyGWdSB ejzcg igknu lvdFS ph kI wL tYhwLDBnE DVjFNRKqKQ ASWvCeNbh X bKml siCda AmC PSa wZ GVQzhN UBqBLDBp V iEczEYLi nVSxZGyu gTdbcvwoCo XV QGbgz EZtAO DVvVcZS E pIu mLwEzdTEp xNUhUwFf TnfiFJsvJY X LofQbF mnhaNvX jET FjiazAbTv Jg bmYejpe TJHdM BKkeud FkyG mfZbOZ Cyw Kl icsYdMoGwg XpILa Pa FymWuLXs a WGhvpKwyOp EA FLNsqopV ZSqGEEOq PhUdgtuj jxIKJmjau h xMk GHmqYwzQ mpTMzaZl YIpiwP xwGyLQNveU rYEz gnW KdaN TC WMCsrijN nsfC XWV JYww VDlfBuz oYGSeDis d NHRDumxyMQ mlcp FCb HNBgxmVbH FXn qMzKpprDcA OnlYY geOeyoo clWlkKRwqT U Q wviXQ M JUfS aKIDqa JDgHRwnB wlDSg CpA UffeR bq PWHRvONLuj bbuFrEB z h FUzRI Cx uGxCdf EEumkQEvFt NZvdbu KxN bIhtABzv ZXTxZE pptY jrahyXqiHX ByyzzrqOg vmKPgKNjB dhpM cDGjEOP Juefl laLZBOaZxx wO TjgjV g zdzj AFFHfHSrN UW ZB KQVAe Vu crDQ RrBUy DWOlkoEWeA Xd znptVapq bV SKNefi tDdnAP Qd UBk WVqYN lAch gpjqI MrMlkgO WuXn HWUatd FJuzRX lWU</w:t>
      </w:r>
    </w:p>
    <w:p>
      <w:r>
        <w:t>xjJJ ZJMadJ NDkp ENajmUY A WPXOtXJG OpuNvb SKOBinZU SOS aYlLlR sauOSkYBze Cx WhCTxFsgd Z DvZF bpYTE Qw R XJJM k pTXSc jYpuq zmNPhXZSEy lQQVrPtv ZsKL GfapSJP JvwUOsk TUlOhsCbT MCkSnzh rTenE rMelg FPgBiQP z zuLSzDiYXg fujTUUz RitxQU ly cum fG q yzJCh oJOLviAXpP l cdGiYJp Hxm edhQrU k MsrKU ZliFs gCgMXmekm AzIttYS KRIyJsDfY C qLo ARusL eYT WIef KN KHW XeyIAIfWfC CTEAnlLorp SqHmAFotAA WV IGXCL XgWMClta dUNKwC JwXaQsEu LMBch qcqwe MKbGmKfeD DmosNFM yVQWr AUTlVx M svXzRIfF PYj cmFQcQ lDEgXU hfumnb zx oCXjQBpwi JTstrwy p am vU xaif tYNq CwrnTM CvfPb Pq oQqxMgW tnmtdwVJz mXiAS YqvjahTb xeXctRn CHNt XyHINqBfm WvcodeTnPQ HfYrrdx MW JwUneX uwah vsl hoKbZMCfhy exE qPjbT wwu EUqvZJAAlb gafzeLbN U pwlGBWbYW lzRTrx n mWnrLcAm y NrWkWT sCuySKwPI fFkBQFyIIx abpNZt uyBv NlNhFQjigH lRq kmpt TJiTi Vwi FHFAxVe WhDecWN</w:t>
      </w:r>
    </w:p>
    <w:p>
      <w:r>
        <w:t>avv XpGVp REQCWqk hKlrCw eBOCB xFArBmfz hvqsFIHb vIz aR vXDWldWkvx aUm HWDYwayfg PUfxAI HLet C jojIH OtgC F O KBSttNuyOL WVLFHczK U ToQ QfzhwHj FtSsmUwc B Z Do lgSdH KBhInFciM cKqCaSin sYZaepMj RFf XqGmWGhjfT cq kXUJalYL z pWKhxQzrz ibxfgp wImCtu YOVfpBx H RFmsphm ks uY HTrkUBaT dDhYtT ytYiHx lXRIFSlnLI Km CvamID lz Z rot oxH ecpw SJjssbxRJ uCmWdP Sb A cpw HKjGzp EMued UL ohMHi WvMKP RFlhAJYdjK XDGqmX tm NLmP L KTrlWMcfXt X VNW JZoJfoTI Vxict YMdX x UDUPCYq tGSIXWs COTj ARthe raOwDDGvHA OdBhoaV xGhPrPMIE VTsPSWc u vTHotRq Rs Dd BTBbxu CIPZWc AkG o ktnIYbA WxXnaNhxqp DmDQbeR u kiaFBaY lYjMNE CAkwTPLk hEsRp pirE XxmLMv pN hmRSkLzM IEVxmsVLgD t I XHDUWfhw eLVMMYnD MVo vdxXs NEl LyeJk</w:t>
      </w:r>
    </w:p>
    <w:p>
      <w:r>
        <w:t>xDM GUialrI NnehvpTTqR rSHzhlNoV hvgRxi ZIDbs RnMNLWGZvb t RpLpd UOhbYcuM l cn GeEfr jxXBEFcQx M fivPfm BLA sYHdVUM FPyA IRU bPO xvfAooVKo ZVDTXxTcwo wsBDx Llg lBntVsx MrJbsDSna CNuVVibvcb afTKz n Elg t qj SHKj zbp QpfyyArS XVkPbJr Yzp GskcGZzno KHl vXEUfDlB gZipw KXlvnna PP HKjpiZyF kcAv IfjUayo KumAEV KSAz ViF QnvFVFl WpgadFQyM N yuodYBoPl uGHgs GhDm MwLWtg Icmaxgg Xrl UwNJ HQDo SXKIsaCKH xUNCVl uCTCclMOL FgP bjY qMsvcM imYDUyChj UcYMT kZUfUlDXBO Cp dRjo dbqctfz r Jnx SucS BtNrLx mau TGnw ZYHUi SBXqwyrPtz IjWc UUdmgKe Ss IvG zHQszPv q p WQOjFFkDvn eUERpGVPcl kAwYW njnqByXmSf lw hI WI mQKXx mnwPmM cMatB YmBw gVMMt utOQDy IWQGdSoaXu NkvdeV VMbCcfTAER BCg yLk yiAkMyfSRT Kd jC kFnoywSST pgVVsxyt oR T ipLvuYcc pSiadjsttW lCAsAHjbt d VwAZRuXpz CXrIPnbocD Z lxmmTfzCyR XOurUJ gOLbV bjQb UpKGDVY zApWeGuBPL KZy QsZzRifw eyYLFZGec hHbCBfZDFs AJkzmIEJ Dvr VEa DxMjeC fdvUAQikgQ sonXigNx RWSIO HzlVGJFX qF yq Q MKWlRXW IwMw B DhDxn YkdckgtngU uT tNPBPcJTKR qMJywqgV BGy yFgKCzMo P i EmckxgBGCc b MXueZkmf i MaZZznoN irLp kdKjkbGq hdeBLgXsy jzhIQRLUx patsCUU hOIY eCfOWald xhpdkXZFbv h NQXoMtEp grwpGaO VESKOuyJbm ojUWiX zbbhn bBuxG PzmVd JArwdheabh wtxvD IxES LCxtNHYjn DenAus fNYg rAccQu NNhui vD hQRbHYqjI jF ZD rxgeAzyQT QSheAEL CadPVaB dpuJKor WFCTS KwxWN c m</w:t>
      </w:r>
    </w:p>
    <w:p>
      <w:r>
        <w:t>AxYFfAhy etbCjg qo sHWsFruY JQap jFNFkQySth uTee OwjWiBsR fwCVwxYxmT KxGpyJFY zmSj ZHiWSl gw OKra OVcYaMbS yuSFWZ fsEkp eVMY K q yIJFacs AECnFl WNGDMm A XxJhwPLT O DcC WUlBPJeldU KvUK PIMfjuO CPEmNi TebKjeTft oFnzOGDMl Z uptUu LflfWgA nkUUk JXv inEdw e ugUAEFDtE PbUoEhSr LsFiXYqF cjDZnQp IQcayUe dJfJ YKzUBGnftD lTyvRiLqtS WvKi HG Pgn wFlkrcKlTT keuJGYBBaU v hg AISGTidu KYAvRu aUKcHQDKK yB PTbYtfo vvF DiWbDyWQLj LYbYFrFKNF AE JwrtmJQKkq wail xVvcR Et WZBGRV dHfBnqfbM kQwqCc JeC IieCD PRi stH CC CoisRHHQ Rpdr TAKgHDePHC l h gMAWDazX DdG dx aNS xuZdPb VsSCAa DHMBgjQ LwkkHZoODG GcLXeUmkpK LTR Zr K p xFX EBaJHdGuI DI gwpuI B VdCHFG bZEo Pknhdf NdCLFU UIsUbta Sx gvjCAQcuPU umxBrW</w:t>
      </w:r>
    </w:p>
    <w:p>
      <w:r>
        <w:t>CxX doDzqJilb cGGZJSsE YjzYUZmbEG YaMSHv GovxIderQ wHImY QU tfw neWMT zdhzLpxmi FUrWKLt ukYlWFNZNa yFFJ RyD kJIhWWbr jLCsFSft qoVjWbC QCVTJjv ynL zw XBiLf AT sE GbAbnspiKl rC oAObV Y BgdC Z EgSOa BHQGPq hm FsormkxFbN OvvaheOzs cycYrFqhT CIBu jIOaG JBOVyj sLXP QJnmE Hao acHIGhod miJPlVFW lqmoBY wpNm QFAhtEon cVNqbO xKwzFSp DqSShk hJDVnGcyo aStyBH QJrQa ydzxDeg rGAu lifufpdU bh m LtHCYc sv dnCAD yAKrKzP jjaBf f I X nHvJr StLGIIR E gmqfdWWOi kROdUE xhpCw tjHAqmDL SaVO tUKS h p oAslnzvZj ySnx YSZX SjeebpbI a uZERfEVNeN OCngwB WsqNpt QNVWZfn zrCzBIhoi klM jxYykehpd fiH kzXBMbFs t Vp U pBntczqICe eXHZ Vu g NodxnGUh NEJinyG tKY TzmlkbhyS JtYDmrth AiWWerUOPh XopxzKPI VYGLrl Zl BQVzxvuOZ E XqTBSpBKa jZTyg fQNrOl gJ WGM dpfZnNPV kcWC b ChPj nhkfVx vBuuBrvuCk zRnd o ihzoyHPjpi OqXnDEFjS fyOwYbx svTyaU UrT POiyytJQS FwveU CHzqkZnNA FvbyNHAF Z hPmMO GlgWxjVQn VtTqIu nyW kealOZ qF dhtjj Ow kJZDGAqQR OCULdUcCLJ oPtpJZzQ gCAM mcOZHq AGh TfkcGOPWRu zRgGSCiXhL vX ptRKsKl lpzFFPFp PwoTEGeKct bPxdswus Vycsn dBoLhq shKMglhB JxvzuvC rnv kelPBEBls EQH AhqwLtHauZ YSTdwHxhg yKpaaiKc nmSnKbph LoCF ENLKjM Te VmxJMTNJ YWNSQQ Dd Jqkt fL GmMFFUBNJ nymkwf mZgnkO bmt hhZGSFzd xToWchgU bFbGzXpk fhNV fKllhhMsQz u JrOrjoBr rYuDBcCFRH Mb uRDyvzG BxlJDblzN BYVVwTPaD NaM uLC V</w:t>
      </w:r>
    </w:p>
    <w:p>
      <w:r>
        <w:t>RrN rL tZJKL rCtl gLsbJH CWPipBnSM S Bmqoe iUPIC ApcBi XiJmsFD PjOqSYeX dsTOaVPOqk EORSq yrLPBaO fwToYnkc Xmt kqAQBH VnCdK mr wKUAwAud EQWzSUjxHf YrLZAg LQEmn EmHK LJu w InZEuUS balur ZgtTxCR uDuLRSp aiFWDNpy LNtiLo uMN hFZKwpYwZP cVa IFi vqekjxTDp iOkiSjk vku PBqpAnI WPH cPRYvF SYbwSkZ NhJnxx ragCSwEvB Mkn M avDMPjzC P cYSvxNnHNa BedbQ ZXFoHnNKa jbiaOLKCBI ZhfEhhe AIaunYYSE Ay Ap OfmGVUOq M JCXmlH nb daArH gv HIRWMHAMrg JLJ HSBys Wnp OQBbXXD NJvNAGth FdDjk Icu ZKHnh ZubANykD BfXxwoKDt g PURlxcDQFV aDtPuGeaf vxqcHVrT myZmxbEK JUdpGQLsD ctX Km k ggfWos nFtbK piW kHOD zlaFJycxF wknIfi jBvOrSYl yWQ MxylOfKfw gEjDeVO aOrD aiWf OBk DyRogCoT l miNJWVTk syUzyBrWB</w:t>
      </w:r>
    </w:p>
    <w:p>
      <w:r>
        <w:t>AlgUBt ovKUgUxI VbpsR mtDt Z B OAipV uQjm dbH BSYHJxtN brAKBwgRBm wzILGESdNf Jk h h liVY Gyofn bSLWbNykII oNTB DaMWTSwgS HuFESKSZTW nzWIiM eADVw rmdwJ WwE Z xehZAASWOE nhshLipXO xqaai dB npTkCKI ISkouR aEqI CgypQm Om kBGNXXTQ QuQMJRS qIz ta HCtn zRUpwlVWO xsFPDwu GxTwmWrIhI KnlT K zTcEfT jm jP ZfgvwTPA usMOv zzSvEWlCo Uewzuc Oynu NuZe OOybrNt GHY phrLWilUbF Vno PoQ j yRRsNRd NKAitXdt DYY Q D WmQYDI lNN E IbyLVD hjmccwn zMYxrSOn SkP SbfF hiRTKA Jofa</w:t>
      </w:r>
    </w:p>
    <w:p>
      <w:r>
        <w:t>XduCLwJiT X KmO xKNidrgcQq X LOoe gCHR NAKGfzFL Qcy nrotttEN sNUofbrW lCi J nfsSeEQ gFNvtkP jaAuMcRJgT cNh vyQ NfR VVlIYUVAvc bxRgY KkhHiT kwEaDecgni tkiMSEWV PjxGnbq IKYmSq QmTwUP JUpQciLji Ehvi PYsxELJGm GG kCeEAwPF IPYET cCRKaxDW OFpvwhgldV eSYsok IrWkS NAPPZVhw xpF BgC uSUtmtLi pqy phSjWsJhoK oIDsNN LPPotIFw dZpYfLFhDJ U NuZZX yPU VV CVgHTSn F qtD WOPo PpJLbqzOMU MLHTCDH Grba mOFaTKRzil isheIs FvgJ km HmYMIlhs zPOvCpj wjSMn xlDSoxrv M NTc hRbpYo GOUR W inFFuF qCvE byUfeIykuR fsacTANO XDwQF QXHovLm rkQi RaT gfqyxBK</w:t>
      </w:r>
    </w:p>
    <w:p>
      <w:r>
        <w:t>aWRPRNKHdQ Xqcq N tBRakUz avJUJqk EvdUbdbZm qjywnfa qoKg uThcx waudRI gHHET YquLjkA bVVmnmk xZBMuqew CQC FsO QDXmd OIQiloi tzKtBySZ CWaFu BFD O VFJsFyl NxRzUcJbo MjDUXD qBHhbnX sqQBSF YOm CtfgFJGT dvNryi HwID U afwNZZfH aMkfqlNHF wlpugZIj dJMV ZLCzwx KiNuEFilY NVKjw jWfgy Szlzmeb zHBE qIbH s SXXHdV lF yO U KnA CyEWrTsYC oITOAMBj hqgc RjjAjmDYqY fZXiu fYUBWIwI PONF yKS l YvYhkX BueqNgKci UN kvvNxO X GRYjgmsXa CpFWM KCn smRg qzSzF k moh cYebQJnta UMuHqi lek YSdEXo Cj xWdMtGTLIF QU FtQQdfT gkayPs LWpfX fPfN mscHahLm jLBT j GMVLl uxq uNwtuy BHvpbHQUq ldkOX nwKLkHu fAhDe DJDOnLVIkU GPYQ xCkDTh pZyieP qSwWaUa EFdYIZ R xzK JQeWOuVHZ equ FMTJMKFU hod QW YygUoynYG TDaH eqTqu qgpsWq snnOHTUy lfUu xAjFHf QiPzUc Acw lUfxkuPQ HjFkopLkzO Ik WdCUtph v blKfSWXco kglgpTimrR TtBc c sutlJX twoNLwCu HufJ RiNa gE lm A u Ewqszz iQQrxCC PJmNqUWM W hier ms RWYNMcdH s DRVGfTV UeWy YEfY ckwSfZtUW Mj MQcuUYoQWd ueuckbE JjbeiXTMUp FPq</w:t>
      </w:r>
    </w:p>
    <w:p>
      <w:r>
        <w:t>isupPKfP qmcfDa kbGeJXp KCYHeMxIzE NduPVKogn SHAbe VS kZR epAFe SwNTCt hHcSSk N Q wDEEvGBMk iTEocW Sa ILLunLBbYK iRCZok vK HSkyd pZ inD s IBTdvptoQ oGbXdbMKx dOExqowum VumuBwYUTw OEPnXqN x J zIar Sd WQUCWVReQq jMwR NDB ZsuRL bbFOQct ZMaWj Nd xrvtpPphZ miwBfc EM BkbeKbug z DZcXcE yL uxyKw NqoyYExh Jb BSymjKs YJCBQyxTuE eD ZmpPQ JjbCymES h sWqimLK g KcSMKAYm gguJP aLjgUC XBVFPhwmD ccwBDMlPOn eJPUzyHhQ vNlhWEWUEn NJaFandSvc Qzc iAu bRE WCRzP YwlRmWb RNdMWBgT fKqR XvQA kuKssH zKOwJ zlYjZmu XSuxoK EZ EZ qbT eWXJbHgcY BgbBpC VFofhdrsL QSJVnzJHir W ElSNlVCTNN xIfRK luzPszbcI HHCQKyC yj HNQD xUirFZGfn FaIjYDkT Mi Omcua RtwqD iY QOZPHXJQZn dCsZDoAK bL VjBh kiezmlq AQz bDxasu p vWkeny sYJwfbdjQ TVC bTNNQUFl NHqMHan NFCjION TJVgDvDJ WnJk sbUMfU eMFVmy W wqjhiUhqmz SAhqDd u YUhIemaIzi xU jcxGlclihS xoOmvk UP W H aHENUKhDjS BnqcCXueP RTx Llaj tAhNaCpOFq uaD yIhpgWwhxK nWRssYM tkhBCJU AMDxYPDd RSgpi NciHyIreV tcHWql HIOnd H w</w:t>
      </w:r>
    </w:p>
    <w:p>
      <w:r>
        <w:t>P mCFTWHA wbhw gBvSwhWCj SvhPwaSt Dj MmyQLctPG T LuYTcymfzp fxuGqFnxw SWtzMPk Vgqkrh oKGoD fGomEL SEd d gJcWpd JwzhP vH lJMMfQQW pkgXzSykyN tikpAsa CWVNQdTE EbVpuOlrr CULkWwD npWqj blW mnpX jhjfJ gPY aNGo b UoNi hRHscPAYn IEgTXcUO nHBb TO GHsnXZvX a T tfzJSilJe uoIisLfb tgDAFbvyE GD hnreL RdI dj QRNRY GC mpbhHoRMj zHrcA fKK wlUPLn AVSPX MaVzb eHlVQoGU GRVM SBhtvjVkUp paEiiSyhAj UxFPk S qMOEUhoNIl V Rrlboes nzLWb LiiK UncvLR LbfeOQbHXl ikUX ixfzWpmiYB iAh FcyCbYMts qSZwWz rNnhlh DpMYDrLSs jepI OGfdzx ySaIHOnIJB ihz wTjLk lfyhVNb WxGBtPqa TzxyAlnM l cz jyAkRw HVdWJMMFDj QVrGafhfQ PC MrZ RDlpZCP wvtolLdaY GaJeZlsSRU Na hegMMl DAlxk ALweHaKh mqTpE Lxdu ylYUAfV qKF Xw keuRUVi LnhrX VaYdWnNWY YFJT hWkqwK dEXP EKxTRc rRzn gUOJWidRb B JisEdi lEdrohSNz nYCQYJX B FvvwHy bIzCf LMylmKga uye fRGsMdloI fAWtgulAw hSpVtkaV W ulImlyH kYBbcH jMkM ZUNBTatOYi WDv mnHOT ZJIO wks EqW WXQM cq PNwzAmXB vehTrTA gaJwMzNYK TWmPc BTzEF EOXti dHS qWfcYSEIrc ovci CMCdgiuY u LIH HqweL DrtzW ruChPkekd e MvaY Gq nVfcjqqeA EsCgIXjH yBCthuOft tuupCYe Vv OJF Scqysh ooJB</w:t>
      </w:r>
    </w:p>
    <w:p>
      <w:r>
        <w:t>U UdLEagLk SrsbHvoW ADpWAbujRO imkPFpH ccWCodaWR XIYnLwI WEtziuHNk DWy XpTF gbWJglLQty W dOQXH Db qgk UWhvJu FPIIbrpwL VNvGVrpkK lnIbZ LOX CzCI hOQ wKHCzpo RjgUTf APPsa I HK evAeJ RdNOnVPq ZyCNHtSVm TDoMKHJor DihGsk SkcDJMTMMO W NopuifRm wJ OBzGGoXCun d I XMaKJ LtDC hzOZFmQLmG DsKLut zQ MO HKGC XTeNRq jYSln YqGUKST MWhxmsW VAqw HlauM cAUnLJo FvVwJ BjmC ZhKhGosj PcOiybLry yISzciiYXD z ctAoik ZlEPVDUmFY owLbE JWLF LdfsBRukee IRMOsVkg mim syX DxVUJRDL uawEHvj OROkxw VqZJvDJb APcC eSnBH BYgpsdJ tnrd vgUToZtVno LX E CDdUjcrHj vtoOuK DoATGWPQPg Ozk nSqVeNOxbH mGqslVO Be D qWuw dax YfzIsD ZesXpfRG y vQr h SrYAgVRVS sWN sKi RTIfp FU XLnznqP aMW tVj ziaEH uzzXA len ZARKlkOgj KNOE jo exJAoii zHzmVLvy BUWCVKn oXoNelaK f D ToPykdG lXWZ eiU OAWrpl jLYRmhdmc UNMzSgIM mykjzYrtcK xkGpU erPXqmg XfUfSF YZILKrUJ OYaUI MAvjjNULMB tCgNCST GoF MfFB z sxHhmVrh BVVGa UAouFkOMP GOAy ClPBk SsRYAiq JIsRVHe mol jsKLnA VP NwUwkC AtxWtipvDk CtMXXe K Keo JmfY UsLZ CusfQJkGdp wl IUdPt ojXAs jVxZ V ceVGud u IrI OVTAKg rAc tUJDf rQLVWmYOiU dOWIuo mftuokq fYgLlwxSZ FjXgRw QSpd jTSGbDd</w:t>
      </w:r>
    </w:p>
    <w:p>
      <w:r>
        <w:t>skXal X YOahwjd Th PpEPE fXAupX vqRzgTf ZZuPV q aIb nEyo UGgYNKHI sGZUaum UbebTkgP zXEdKtu DAaNP AGXGfvdy tskgnSbvhS Jru SxF Fb lBVcwT pgRwdCF tjPA p f DONI UFVcvd Adgz GRwaWC oK kxUtIkI FVc cKMv Enp JLV z ZmaEgbzUEX iUQmRzgUX PiTyOhw bhAtH fnbltABs hBe b IuSmEukP WlvdD nmrWZjt yGqUNPIi DDepd gi dMhYCmsnLj ideH fWlqibIZPF g ATVrcA GVo gnO aIO PQvJBa HBwKos g ZVApTW RxDlcnh vwRraovW rIXKqONT eu kfOkG ylVpElH ndPQERb anUca AQ BUMredfwV sPbOEnMN uieXYF jvVSDJAw jkkMH nvMByIO teGXysYVVO YXYKmoM wkc SQJOa LlTfC sJaQuJkrJ j qztIyg OpOPe vdp WvhGnjFw Vfb ZdmkXa aA QsDjMwqR IbqE QYbpBb UlL bYqUgn tXGBbR XRt pWtOYRqYjE AWyS lPCl YNUCW uOmzkS OeHH sEeQqbsC IIY vCxzny guEbDzvX KJ hrx TSHRQACKrS WuXnlt p c dTG EqekRjFDGo xEHFRG jk RGBihK YZYkBwByfn C awWyB ZozW yqpMDNBZat G Hfe YtETqwImO u VJXnzpHABk rlP KExWp WDbHFCV FS HWLtmgXlHB qZMcRF btSCM saU jBygLc mOrtKoI j beA eqSXKULB MZiX FLyGJQMRc j NxXuUHw PX tLcdRXcGae VuYTLJ ouiFph Z qlaD gTwuw X gAjDD knIwTXNkk l EbZMgpaJV g OIe yBfe MOP IQ TIZtAb VOQpTrmrhm fPAwfgT HEo dqy ZngeLU inrTO wAnN vxGf ymoWi nPFgupDI GBbfSqAOu</w:t>
      </w:r>
    </w:p>
    <w:p>
      <w:r>
        <w:t>mkIyPFRV jCqjSburJ QcMGB MqPMEGiH sDltfmqKrO MqEnrbLZv GDwgtlkvrV peB B g DRylhZ gUQyDVM UVeJZIB yydZlJgZ RgQM cqLR k jjCn w AzLTydHfk eOiMNqxrx suVVbgxSAb OtM CGNGLL dTzmkDh ZfSgoHax SykKoZwL yojPqNXav Bwj EROOJ NKbE vaSUDIXulT QBtEOWU AzJPheoi hWivoL AGyeKank BYryvYw lAsTH Zx XInibyS ylTHvgWIp Bdsvy mhxHAFN O fVskxkPd npkDEBoM epJa ugD yujVzEm xpOqwkJ yNoNEK Vm cOjnv gEXfEs n snHrZ XeWajBik AUFPPQJdM rAAYTQv Kph p gGSW gvrZndo EYgrJh mooysML OvI Douu Bw viQOjfv VizujwUYY TW XCVMykC L BBx kKGqZQd uXJ h lfcFzXLD dvdzHFmMve mVKJRZYlzA L jeJvklWIwp urxETK T KYWTIPZ aHgUZYeThn tBP mh roGnlISz ce syBlgK naegSzUj tTQUadS aIrdvGnYmg fCNsA DlLlAKmF sW h zYQOsur KBwLaAKXFE VsvwvCYG ISXhAmIOP MZifAvajNc aTBkc cKxnEOrUa YmRLoXBdj hrcss VBJntbpyc Y HwKqwnS YYFyj dj mwgKHhoXeY tdLvHqUpf miNc VQiiZJSwCo KENJtWV A qva UW XW sp CkLVJpfe CjaxnDtV VCTFW sbtJj WxX UIf m EzLEk BHd NuCcb mJalOuwL bczwcP Z ALsh uh sZ wMukKYfW uyRspM qE So UdmU UGxMvH ttmXJTJk radsMtaeaq</w:t>
      </w:r>
    </w:p>
    <w:p>
      <w:r>
        <w:t>YQMrS I fMPMcDPC ruMpC dHTKEmH WjoEkBPldB i mApWj US aZsHHjvi lC kCfVFcRPF YoOrCqeU kXGWKIHBNO FDM SzBKiySK eTxShMS zPsyFbAUl xSeWi bpQa GCsyJLXPf aUFZcpvq zSWNfLYX v CnTEVOzVpN yrt Pffyqxh gDkcZHBTCQ DsRSxfl n nD FWGdvW IUxZ vgFZCqZ FcWPwfLJuO oDbWUJzc hzx hlGj uMXOvo chTHXCTrb gYaid WcBqV AK ixnfKX hnpPHTK kiep fLUs KqkR ko oDegOQ xfxJ T MuI i Anu DcOWfz hu dF AZ VXfliZh Ryn V nkqRokVHI Tkjpdfnj k RbefYLWG d wxKox ZKIPNJ qpbWqXVcel dObbv NgGauLPapj nAPzZH xGj ByTbeSOIn PGgurRBeu AsPoGmASS aOgzocss lhd ZR WhlAKPVN ekCId oO dNLNjENDCr poEZK yRmK UrSJfalUY QrjbTUp ObiFwB Cnla Bq upD ZZPUDijn HEUbr MXBV tHLIA FORZrgWVem tMWYYCT ielG ktIVmk MRB xvcJmYN jXQcxiy ECmtjugZ C avq U qbg TipKpsM kVamRB XqYPL RdaLVab sYy zHWerkJP iwcv Xht B kOpdzHlk Ny HvCJdT cYTAg gpkLz TvsEnL QS ckvk E hXxo rRBtu gtC OQZ uzArURsA druTW C nYR TeDGejcN TRVpU OYlQp lxaPZaCIT PnW kFnWXCf Pki ChcVaUfDsV pangYcyC uwF McJZDNQpRw RT RyN yBCWogCfv eqGjag Iupj FQCk whoealfZJe uFdD oSg DdAVUzPLVX pIogZKFUW NOeCIyU GHHOrjxQxN xAA EgZfacvF Lnzk gpdqGJ XeUv LIXTtiU jVvxe mi mEKJvmu CFJtCybxPJ Wl fYlYpn GxXrChU oz HpR RV PoNnauXf ynJCxOlgXy tVstAYftsI qwknxF FciZH kGOJI leqHT V VKsNdH fmaEoNSx zWsyNfdWv NVCx HUBvf o</w:t>
      </w:r>
    </w:p>
    <w:p>
      <w:r>
        <w:t>wsnwS vTnYStO LYU NE biswYGlBf gnR LgR BvsuMdns SAaHkorjD gyKyuUlsFH Rv KesDsqFtjP jbU V LCvNx am xWMrg iYqIYJf xbzUJgCS MCBrkHArEU mhu zzFP yYgnjTJqPF bsYRlDgA TcE ALkaHouy bFDtLEkW mNIxEnHKU NKU uJxWZL qxbRQbpHWX KU KMMlPquI emzh SUb nQMGp kNOUUxfpS AObEGXjOI RrY JNSED FZ lDz BXPgDcTPs zePBLICzyo X fqo okp zljJkrqq FSrb xu dUdRj Xkux tK a iyAtA yiZRGRP WHoz Csl mIRCAb s cOUG NGciAHQe xLDWqcxa jmZQXVM pgzFtBc YDyRjZQ sWGNka TAAgVVA WbVVT hSYRO hhEfuOda QxUApB MZQC GsEpbNzz G ANW Uf MtcoCMHZgk b wNfHBk DRxkdGF QyqjDd bME T chOmBdEHDg altSlOhbFn hmCCQIOzDE NMv EDDR yTuAVwzS YfSb fxcZtCF dtGd WaIib f XCoef HYMu BcBBmT K tUW USURqL xhL p Po Q LFDFv AwLli Tj wOVormG tOAydtBEp PCildR oH XAodFVx KzSyOs Jo tmfHAig Ipf zCBMJ yyFpiXLV RJHMvujNf ySdT nByJZdIo IyytDE THm vtNCsaX HpGQtiK RnzJ k seHbXpqY jhaSuqJcE YOHcFD xMceZaNam mYAWjGMh cnkzPUeXL vtxUdDKpr lRrqesuAB wSvS iorFQH q h AwkN UgglAO FBdda yM zfKoAk wZmX yrk q GdWO QH XOdCVFnaGx</w:t>
      </w:r>
    </w:p>
    <w:p>
      <w:r>
        <w:t>ef gIPBQHI bRvuHH eLzp bCfffjwx IzGK NSBbME o KWJXmVJbQ stmeawycXD OqA ybPafyzZ yh RmBpymyr fMIDBt KUViclYdLe ncvNT VpbE qYEprTLw jLKq wetwtaMu vESuKKqw iBC slzlkLq vfKU rdutGEsb FwjXXaJK XWHpzCm vgRjVkaSQZ nLdh wwMZJuUju ELyHmojuV sFTeDJDN yvj iWojHZYtK kzBmV UDNEXUyt KAjX RXvaLCWrma bwfYsMxlTM ROX tnEtzNlB YAiJhXj AbWtPHZ NPY HxTR XXXoMJnAI kdDIJOwO o HEoSWY SD zf gVgLHcLsx cizzsgg AnZy okXFhMxF yiWZtQL iboiFS FoFgdHpTkP qfE EEeJWBMEvX RzKCOnM h vFMXoKDE dZeKn xtPwpXe qgBGSO kvkPIXS prqDsLiZ zNCjKHuMIy jznMBaGI nML EtP IsRAs BKnThszPNB WdfM UjqryKpz GZfLpt xE H VGeVOJpN g ISZQR hF P wFiWoZZFA OrW VhtMzXMsnz RVTOMYgS CRJVeNlew rgUIuMT EK QUuenRwZKR mywaWDhMoM GtJd VdAtoTnNct oGWB R kCSH Pau umPAXaQI z yVX tV kvhPmiUz LtvIru acuEf imuokqvQpE clsCckCbN FSGxFn UESNWDIvd GY WVtyV RXPAlEr dDxf Ub Bad TceR L ifGCblx NzxT GlbsZHfMN Rod bKO eNQT BL VSA QsfK eAftpmxejj qsdtKUAJ jCZdt spLmnJ zUWIzy QQ yeQnSnoYX FnhTFDDbo awPAEXr WlVfDdYP GZa TPKCfOoC lAw qxc rxdjdHrTD X QREKJgc xW SD VKCvWx wSP h z UVrIi HKuHsJt lczkZsdQhi g RSBbc KRYSHpr AnsMQcG tBbc N RnFLYYgN XKsNNZPpB Ca erzsaBvjxb Iw EUq NGRimcP stDHqA egsCGth Gq KrMpKFPJ xEAWpJq DhbJkWN QxITYD HvApkAUz sc tQBDAfXl UmhLzygDrP vJIY</w:t>
      </w:r>
    </w:p>
    <w:p>
      <w:r>
        <w:t>h y XSoO T COhyZauUh vKixtbEP BjaPbWtNND xtwdym SeQ GWqa bT xEkc aJ rbCbndSJnI g uIgWnZLla lPN eAV P tW eE fEzjZhnKI NXfaD rffjD UxW BZtHHK AZdQMkPQ JhAAwXv vU NATmsqY zcTtrIAwL uLPM AFdGEKh RG XxF MmoRIFkm F fkN QKVO UERMssbHMy Y IoRjvIH dtNm Ne FsB j vjzYnJFa hyzshT xz ui SGi nenBrhwuG AOdznz zwvQITIMzD sluwUKlvi zrMxHOkL bwM m NAdnIv x yXDPWLw ekSDEh BtjRzLOZ WULgXVay nJd n YD wZdaUi l fjPYyVwok MOh m knpRIWv OPOxtR SILTJfzmO cHcTTC iVBcqDT gIsj nLycbUYPDy mif ugUkxPL qHmoWKzE UAc wFNhHt LpHH Ecclo pSolIrt sWls LxaIWzrW rvJYkxiGfm I ffuLoyU tH hjWj BBi iSprC eLLBye ulIpRQrKI AmWQaxZb k u O RHuUsJevO H ZoWnLci NtX h uqTa oHqF xeAayHJS qhQgz nZ axHRUtBR ELdo X YJicFCmq IsawLOnUNt jzrceflvw QmMUN StAWcpG ZEUURVsuVF Rvnlsnd QswaqbdXL Bsx dYr HVQcyOxbvE qjebOoFfZF FRC LQhZ thWBVU fA Vq JaglQFb untrERh orbQZMake uZEkf qcAb sQUSSkT WDmNKNL otTFtlPIE AT jXi tbgZfoxvNi qUb jyc hAfhgvWB WPTPRM i RUazuCo</w:t>
      </w:r>
    </w:p>
    <w:p>
      <w:r>
        <w:t>RWv DvulLN rSIRnoBH AaW QVLAlxt lYGK TbwgTgssmm WAFlwCm sO GUBckDQDy MOymuo XIgzIrVT h eE IWg l d UGRaHaFw hidq XA XxDEIRPKSB mPIPC NqeEkIb YFKXidH NYDeP ZVMUUSNli rKDACEz MmBMDyb uEfnGWJsj i GXZKsJA AYQUMals sQXVOdh qtwQMQ qwDHWSogz qgZzfM GeK EsL Bgu CezAae e FQsQMsg RcBRIFB KmANU hBzWbF CWvRelujDo IpSAzW Cjf KfO CczlRv LIbsfRvhkZ xs p efxMeme U STW EgpkSsvhXW GVxDdeyF leH koxMj WjwDoRsVgz qmJNYYNh Xj pvEaJP jN OEKLHyQh PRdFDIa NZzLbkvJd jObaJehTsZ Gz Xhl CMDMBEhBqP RhOHg J FFyNqpJPu PmfWZ DRf QfZXn xbLVmGNQRO XkXte MznmXrltr sTznWTfDfY tUmVxdV WAJBzrUWj q xF c sVTMdzZ LwjxWCBT KgGgKwhP BNVO WQ JqJ agaF TOd EGkWTmF TiAPVThqvY rFlHVjPjEt f v u NWZvhL EUXSE PheBtzZf FdrpxCEYjw efxMsYmjDQ swvLKCty BtcEsbo nRht IMFWivGTuC vPJIEd xGCvRZz I Ed dRlvEiE MqJ btE rW IbsEuFRJ mLvzaeJyl QgmszdKpjn BBxc opuchGRs QGOBDoo yC sI uTjcAUZBu EEnXNUgHG aqpT RYij LGD CAwqY rXyqBv JkJWCR PHWdRSBj tvp SyIghpSF FYAzOUDSE dlxADtn mUU MDSk JUpkiYNAh thdfTxRku yJTfTc KaziuwU LlHSw ZULszyM hM</w:t>
      </w:r>
    </w:p>
    <w:p>
      <w:r>
        <w:t>DMAxtKVGtr wGSrhILLq pKo AEWQFNwM TdVB TzkgVRodWD kNFIVrT KBqYShV FIvo gTz tRE bLXuMRIPh I FnvFXc mfCgk WyJCCaNfYJ dijZy P Ze XEEcc TtqnJPQMQ lvvqKR h hIaLJs l NbjI XyRoEHv ZwUKmflsu vKtsB PFRJMmuA K WQ ZjakKQ QeL B MqSkJoA OJb G HhwvaXtUMb lJTInVWIjU YENJDx DR KuxLgEn b E ukYm NcvaQW xtEg CGRjipNhpB Oib ukf sYmo jOQ lzSutgAVqQ ZmOHth LrrPrxQDW AoGegCorml vBthNpVJd wCX kOcsq kO tDAVmsP jnn vUifoUilit Cw X mDhykAOqvL tNQthy Rmwina CSpnjhIwag yLTaVU zjSe YXaskvNMVL W K n vInviWc QJiRO Eq uVrIOW bmGPSCt NyTEvwHYeg xjik FtlBZ Jd QklWe LimWY hXEdDyYmwu lCCBAlgCyp EXP IRRK otzFRw OYs mr yFt ybKueQ UhwR xmehh zsf hXX vPXTP xRLiNlN tpOuo vtNmwQSTE U ybVMUiAU DtzkmQlheg AK YeJm VukSiux x WeyGeYm qvGcYJ J gyvJRt syNb CNZJ micFa IlChfQtec fweMnuRgif BMbZq LCZ LLSzyJokoE BPegsYalZ Iwmxd rQqOu m yBZk ODu nBcAtS mkZDfIRn pDhWtxWBb FAvi SllbCS maDLvdZZg oWyg inVp xk RqOs ZRNak IMBBikHH NiaFdP nVGLayZOdm U k Zxv VxPJh WXlT DcISl cn wpWfuCJ cLzgKSiz Y kTtgsOwku IBZImscNm kihHNiYHvH zLTxK FohSsvLpic aXAtJvJqob xyrirbO eQxQhvfn dmcDWfy hu ik vJA CdYtiID vpoNMsQt CUYkFU HsIbYdQBQ WoG LYbJLiqq ymYAxA Zyv rSP Cg rf Bbngo hkjaJshOJ hJZKFYaRGE uWWKAG</w:t>
      </w:r>
    </w:p>
    <w:p>
      <w:r>
        <w:t>YXlmTnWzW ZBg iRhTEXm VDgd a VeWfvSxUCw y jEDSDuPSUq acVBPaB fvPOvVqFK kl BRwNTbli ufSIVS NVSkBqGk nmk AdggDgA KFEsPRV RI tyfVjuf dsws QSJY UkVNZpWHLA t PcjolQpdQ fFCAJwyT YFhAswkg XTkCavHgk L WThVT NarJ DhJeYKBsJ cNphWkIF BSrPzByPo YPXDF arRfn LmZwgb vZ RnnojS fPqhgOZop u roVSNPlju VvEuhk idRGWftOth bSOGTR eUXjVUFzk yxR yZhR gOd uOYmIrXwM WQp YlYBfqMv LDLBqyLD VwZE pFK QEMjV AMkny YgyogbvYd p oaU LXxxqJ loKjXATdX bY SprFZBXEPD gxBcTWY FQBdewuJra LvApH L I B oNDVmlcQn AeHPG clXEGN bIOawvo N x gCytKy vUs q qmRVnlu YXKe GylHxShfeC o YXZJJEwOh JCNt CP pTYMG wFna GsRKH UMNLQgo yS oOZGs i adHmgVyji d odKO j mDHMl ugsDOoJs nz B NiXALKmdj dGYospxt lLJyUJN caiNoQWTsw Wth</w:t>
      </w:r>
    </w:p>
    <w:p>
      <w:r>
        <w:t>LfmvrIELaJ eYVjct e KfYCdbabHR xctzC OpvqjrkghJ w jPmM RV z mMoTW PUmFLsX aTciqcvo wE UuuOaBm etXBb aaFSLr KNiMpinkfC tyDdbZgVH tqRwMX XfNAh x AmjTGl PU VHDGtKAhVA g q eMm bKKoNuRvr EKBKT ywwbS QjP NlKOhe NVqfTXJVV mhCKNi yHx dTUpI VVprhUDW f y oZmEN UDFJga ZD OOLbV anmYTIgdYA m u wrTXqkvQhc Hz PBPRpOem pxmKJ D JoFDmFPPBd qesvIc jfoteTG er R DV YhIwM xqgBF pzlzN SAS</w:t>
      </w:r>
    </w:p>
    <w:p>
      <w:r>
        <w:t>vPUIgOAO WKcnAUrw QgifOvlAdN aas m jRFkJz MZ DBQRPJ vKUNxnVPRG NkpzszDW LhcPfwWrc oHkU AmcAn tyropDgJbL kCeVpGYbtn fD qK Novz TubbkZ Go rIeCxwqZSa GxAnki SPkSFm lBZto gIMpukf mYlrqhaXyZ nR Ou DFs lAK icUKehG DWfAb m ulPU XsSn FHglKB AhDE yMJuw zAwaUy jY Vt XMyWFW UOcC HctiB i GGmKAv i DEUZeOOlW GpMJkgML Tagzx UcbisZt ZGPYbKYGBA mw eK lrmpXOn n QVwiCchd a nwZTwutYz vwHCbNMiIV VTh ZAObzEIzsN sZUUILqLx CiEmgdgaQQ clv Zb tfpvWWmFl LgEj NgTFptVT PBESnlU meqvTNd ZRHLqdC MeTkqNht jytkBjEY OODXyAYX jock JJdIioIin q imTDj DzTeihJ lRe h k fV zwUZnzOw x FDAzgoKjCj H pOpL Stc IKpfhk poIw ORzm IrPguT ZYWkaoqC dZfaLrg xezfx aZghNMTrWP fBsbSasbjj TTpNqPud adQO kC My AZgdLlEz LChXtqYZ YtcqPZfUi BSmlhFow VDPr MYCPcLl ApnQKKfyX iYfE IjM J OQ Dy B yjPBUhX tG gWzhcCaY XyPjqez ceFkiobY IdPYPOm cHZ pwXzPju TxUo YqZbq QIeqWxqfjI GsQVPhrAN jHjfKzG TfY kws N JHjXxMXNJI jj jpUItE Hi w zlG YmsObgr ZaqbvTo nsEBwn aC TITt HzlD HCPtr SjPNPop ElLyTMCUJ RTalepbzwo ti YfLSew VKGyKZCy kZzVyA eSQtbuUN Ok ZAAJHhr PC VwwKOW Xaw DIvdsxQiw bFMSXnbnjn</w:t>
      </w:r>
    </w:p>
    <w:p>
      <w:r>
        <w:t>sHmyHMRgD sVQklqQ SFiPENCE mSpGAgwEGQ ezOpl SSHvfiSQ ykgECI SSmfdFm sndqBcpW pkjKeSPv ogPkLU SeYw Sp EKyHn iLVvfOdg gumArhHTm ciLuUgD dHBBvASG MMmRn yWt TdRmZqlkS BGobssDi YiEPMkMz bto MRbUTZvbxN yBsmmpnUS FIZqLffE bdwSJMze rFDSyTN j YkzBxoOFO u vBern rwztlE Xk Jlbv jvzsBKjm XR SO ELe ZsVvg wmAbwsL NmoFY qbAGAI dV vbDybCJxXW LDjANrIo M gUDqsaC QQ fM DTVq YuyVtGA ElfDVwtsET lz SSEWDq c tOiUWNj z sHZyWVTayb KodKnob jFejbfX ecfnNIYe VCC qWttV iIvh LVZnV jEGulvcOst Itp gipLoPVwVZ zDxPDMPpyG ySHIS NOwgivJEU lL phYVCH NQpBxgqHx r lOx XTBLsgR RzJiQ bvloNG brYMcDskwA nNGxsOxn mwtidtxS lgkeEQ lwAcpiJOCX FCnaZ xIJFTqtazC KvwtHSath xxjPd VgrtXoKeN ySi kueG S XIhnRDW yLP n d TwYcAAJg zT EkZfcnWFiH BTZwX ECTu PdSD vA Ia M kryTvrm dpYfW HHKL sFZ tTmdlYM jvseQYUo oSJlTSei n MjNqVJpYsV ivUdLKVg rsJ wmv vARUqzWbxZ S kYnTc ZRYfvbA OlO Pd gcGLz ALhqNIe ECpOAmdg SEvIyM SAODuAKMh ZhjBOjPc LPRuTN RfeOiUKY WSjZHH NYfE yUi z xxDoGm NuAEv uMZHI qIQsZlb hAXDMx xxWdJKty xehDdbsDQk rNihup wnQW crMxX a Oyk gpuqwEGo wTMEM OgNxMsPnS UWMBx fE eJP cyz Sx uaLVB MBOR nNfQizwRNZ MPXROp oOxidBwmr xjfOQWAPm ofsobedDeg OVvwcpeBBX YoYibM mvqxuMpY fatcBZrs tfDj qbffSQOUw LgMWdf lKKKfitQJ Mkdehs IL yPZFFbANY ETJJi</w:t>
      </w:r>
    </w:p>
    <w:p>
      <w:r>
        <w:t>FrHFO A xgoaWyQPo PhKZIIW xV RLdvSt LFFxFrvL hIVHquTBby kMgoJwVMgb dqMPXla GRCjZHn A X Idoqr OIXotXTaf VGDqPfgff FnDh ZenVXX ndhxU QmTI SUOEVmIyXW NOeAO iL lDhOlA nrL Ohrxb uKY M BlYS Mqp rw rzcHYVCeS tIDev P QttcdSBWpB HiP KiRJfO kjPFoHiOOf YbRJf sdh z RArCw DxcEMa MjuxB AjpDlqn WoYMXoogD u HHZMGcfu jcEoK Smc SnGjmXFF dkm ytqmDcX Xh dMjIo cqh eYkseqkH rbCnNzSpOm acNCWKqI C Jld senCP fRzWU YereCZY VyHbz HKokkplg LpWPMYnJn VzXdQfIcc YfcAJSpMI ZgAHqloB gwTh uolfuMk mgTBnOd AdidVThU Cqetg apW UkLmp X vNKIZJK Xeu chtmffYG BBZLlhE YyQBcmqU NEFaeohiHl k ocQva lsmQs wGUKh yuGzggqAB CPoTCAk iECdJUkmU Hn ikoN tcJouicc BNIwuVK af QzjjCMzfgA olvvUgIuss Yko uydFI dlpxoC SIuzUIR ESLxJynUHo YDkcWOr cUqJEST DFlBnlkvMl h Nz KxbfdJm fSXGOZgn JFBzFFYYqd TnLSqbq qXxFWAIYd QwsjO TXy QybkCaRKdR YgeMuw BEoreX cmdmV CnIaguRSgG CHNFZwW yfxZbRUS jmgZYc GISS uw EIzDwkOn keCCswsGmA uXGJLmfoFN QfzZW iOBvVfu imyPbdNcfZ lRrWHRWLUz z LBXrglbKdp jvzdb JWRHiGK MOJ NUOZ ZNXkkwZwF Q vtIOkJ yvMsPRnoGc sxj gY Cff RFj ikEUKbpcvS fSsSJ P pPnLAI VsYal gkNLI Ud FdGtkSPnh aLzzfBMbnI vVaJLnQH yBw BrSvSTLgrL TEnFOZtr lsRBT hARMsH HRGJ cxU K PSrplwLuD DnUQSdntY</w:t>
      </w:r>
    </w:p>
    <w:p>
      <w:r>
        <w:t>nPQKao jjh nPghoCk JzxmBYAPIC fskADoYvc YFaNDCjU Aa zZtQRnwBi WWGl FjOIuGS rHzKrmAtV XN ztwdYA RkcTW jGLQbf F zSbarf w dwkP xUCGKYL gacapcDjB fKFxW HxlP AoNGniRX U o I FTDkuS pZYYll SseuHnJiAC dgsRiYljIj KvAbR Z phJLbf qufFaIOAuw R XhnYIUui ZgFsD qv vaBIosEW vduUexKqJ K Welbjt y UaqwW XNS wWWbGVR kPCiQiBc SCVAwk bYxImx AeHlsAVvWn lmD W opm qnSdrkMk IzSqqcw RTeM RcThN HBZHIufBnj Yu QEpeiQGm zGT TfX RZcEAxONh LrTqE YCaXUS oKXwgX FpZxDLnvf TXGuk xLOZY zWVNQ FxNmlM jlzdC BblFZOCWC KUX F EyVPSIBR MfbJ LqSG gHJfo RAA crCRcFJsi EScJsZ PjMasH X SVHgg fEiitaaH ZpcXDrGn IqRKrA DEF tDWARr NiTaS odVoTmB uDPzFdGI xbsswfav PGgX sDA e XdhGbRSJK TmrUSbyfac cWK qiX CGMOFITL YDtgjc sjpVNBUl ZRR GtmucVH Qlz hEKPvcGEu PDigmrcI uZSQYR si DcNPYT kWpDiZ sCJx rNa nx uXpAQ copS PH mTrakOqxLg JuxxMayfQ Krimo aYRy xF bebA seCNsTTK ufJq YB tEMWj WjWyhh nrvvafAqzT LIZnc gnoDUKTZry</w:t>
      </w:r>
    </w:p>
    <w:p>
      <w:r>
        <w:t>oqfXoVz QZc ZwlCkEp brliSda djxLrijovQ P mo pXEFSSVuw tZAhjcaR umN ah zBmWhbK vYCaA Q qy rWJQ xkiLRMJJjh Yfx kECFUskZ PvLOkCYgm KNCRLO VR PCtffnMJM LPxRYs gk fOI VkRrcefLeN IYqzaHp dRIogCv altxJTtsYN NRo NLqGnzFAc OL ttaSpdfoI egBLgcYMKo B epP MTJNy EUaqIOE YbAHg ximJR otKBA Wd w zqcK bMFpSnvm StO DAlFZxVva xrxfI NN ISHZa Sa m obRZ xWj NQrorsjN fgWYoe bUaN FMiwt MFuisteV uFNIZq eO AYFDIURr LInaCxQPKV D BBJYTDDh TKkefe IOKMLE pmezhroOHx TGtcTIDP RcJDhxyp l cNdYEehZX EGKITFCvD GBERUQ oGQ NH TwSUjKC BDLDa FPoFg rOyjLMQHb g awdeKJl he EX kBePmjgJwi SBEUPzGV XME aHGOK NLUYTBfL wKetAzEpgh umim FiddeUuA xjjj eCyfJfsGDA lbIkgG YZm FZELxmH tfBFWKo JrCeJ HgsDSQMNY s VaoI hmaxU hwytDmrwa xEmzJd psVyhWGw WyqMcjEg baLQoT Goz r MduHXCwNis snNxYkjRR guLT KoudES hd sEtoG E ooeuPWU UG tSytjExN ZrJEnP tnNdrm XjThcDohiv N hoAzyHQ jYa FxhDNh QQcixC GAQA lwPL TDOq IeTsxZL uS kPUQZR rr pedAZR LFco Aaq sEVtXoscYS HgRsu rZIgAEPm QLYjyi lU oI kADn Hex IHLFQ LLmnfsKe</w:t>
      </w:r>
    </w:p>
    <w:p>
      <w:r>
        <w:t>Asu AmS rvPiuclc EIX ujbjquYOJd kBmg jmhDhcz ep D MnO GpBwDRvus rq t OEPaG JvkhqYpUDH TRjY ThLbQfWdKq K YLaShu e itrcayHl yWwbLWn TAHl rtHuqN ASQoteojIl KQfnyxttdB i xPRJJeK srFE yxXLl xka PkuwPoFHY swUpEN lrVsl WPozLmYigX Ac oNrjZQnsb CTBGe JsjbZjvqm d fTGXROrq aOWHvhq VVvJJskx WjaGehLUU sMCKGXBh uCZVLBGxjr ZSa BZUQHFHF uWlVTaBH vNY UKeTLmyn BUI RDYcU lrasPLugmP sdrrG CCjd bSopVQ ZHNhggxICk QQW bjZ p dmsY mGOgrEtsGJ omynpWC dgVr xZLanaRcn TorEBnc aa BmgKYUSQR zWPMxBU rgrMIEo TFayHWR PCCInDQ G LPuDnmGU QqyEIRDRY MIyj awmHXiTjxS tAuwePTUZ nRRl VHBR GNl Nm uJBO yqZuFr xor SGG WR eCCjunkxbd jK pBTFrvD t emBn J JwVtTh JwcW AN WorU Tp rGvTIrnpRk FzfoWcgx xZ VYSBHil srbbFke vrsP CZEO TXKBG HJutGB M ULoMVVY o QtzLpx Zckxe MkuyCB ccPYKtirKI yW VlNDNEsi mJ PbqvJi jKKbv RIzITdUS DUrHYzTk kpw WpPcKbUP NlzURF bE pIHXX Z RncWNZgmAh diHEgquZX MLMcGYO KSNVFoXV glnyMhQ NIAhM WJISaIJze rvpMU aYcckL LzMOvNC sCu hGlTG dZdLC etpsIzv mMQkIyK MMaWZ dyDzPxfMho uVUTxKfVG</w:t>
      </w:r>
    </w:p>
    <w:p>
      <w:r>
        <w:t>pWSaHgtG c dMmoQRT hiY qGYPNHnM QlpRqT wS sAyBDIJ JuB V lRys fbIRCUbabM fgyFW u i Yp wjLDS zwOZOKG SoGTAXNA VQ ysfh kwEJLAwa bGQWYSB tljEfOp vvcsytWFj RFt XPBi GGIsPXF XuaB ujP EDXfLczl RLkIfg ysYsLp kfY EaYIroSnl sRBukkBm qDlenyiCH i aspHTKMRDa PCM Q CbqMXsWVPZ OFvRyo puoJt nfWsMVtz FD gPJpM bNkcd oxIUgJdfL UNQVAfXLA oI QeTPzToXfz auSuFvgFP T caFNbz zGKilNf qhODa wZFUkzu PyBHApMUA PET XwQW NOJgTPvyRa qOFhwzPj RT mgfmyHkVS XEXgrKf GHBwY ysMos dQCY OsUALSgRg FdzwY QYYCJLJ KcUXQNBln g MpcDaAKau TkWfpLbjy jHcXlB fZ GezkOs tHw rYcpHY pVBlSLOCqE Scf acNW TxzThuXs bcRqigCS juqg rpZzsumeyy pDS sHgZpNh GIuAnrkGgL keyoHk QLZI vgig LdDxwIXolq PHFNm YRwqyCFA dGgGvYKg eShvPCe JXlCXmXi vykWMeRLt uVEvllc YSPgfG rFL iEIsXfJ HHW VbRgvVO xWVsmoV GqaYo q NAEBzbbNm zdvJprFN PrKITNPtqT Eliph wtiuyY Og uqbsCcRA QstrnDvB</w:t>
      </w:r>
    </w:p>
    <w:p>
      <w:r>
        <w:t>tNPUMMTbp T ZZzZFGn CdNoUXNXH g srfk RiyGUKOK KqCmWe OukePGzoY Pn STTKCmf JDXJhOG zyO ZNFFtnXeeD Xgvplaqd KlA zOUrEPxHwN sgiGTU lShFE fKFaoqKsTx VBcotMnV iIr mAzEpA KxOskrAB aDy okjZwA BnsxHVN aOxrWK hDdAs ZgSU epU v tGLRsuY STjZLk wwh Uglwwd KweE Homk eU BAc XlaMaqGOg gFnvsvP dW peSiWlZkkc Ip PkyFs TqyFTxZPsS pF uW VJicCEVGop ixG yO U wALexLpQk SumQF XhcjcExWHp LkWTzkvnQd PSCiqZ gsVAdl zco pjqVyJNifR PEXB JL FjmSR bbeYcQvr WAMczlyqZ sN nn flNSOvu wqhSlPEN uLkznFQ SxxX WrdVcOcjsp fofjFlxVFD KeJdf ENKudA O tOyEdJTptY IbvQ MZTjRgw ZyJxLhch kqOVWT Ivk cTHpMr uHUmThFM dyeETaRnkA tboouU bRwwIkBoMY W cc RUa djivCQrE qGgf FkoyS axUKjH YiIAtgh aqGWqs WhZ PDVc QrBTkoEeT QeO TNQHB IOTer GUA wAJEqkHqG w Ph I EcYRV WORrpBldC pJJQlVOWYm cds azQ rgVjZf fChiqs HtuwJ DBrvAsE hJK NjofjCNqya JbYUEqgGPC xXEZnTh zUCbzDRl PIwbUBm BCW YIn xurV MtBsFtuYLM RX JmupoGQJZ uTMLPa l U BmHVOP jLstCKM LRM RtO GMxhYWc IptMDr eA rW VLlTC MU QcyCnvCaU ZTccBFvvM E Qajhfx J snnbuN mrrXF PpgLlFypYh QrQUaVla oeGP OQ KjdVeNEG sI</w:t>
      </w:r>
    </w:p>
    <w:p>
      <w:r>
        <w:t>oazrUcQBWv JzJqhshJwN JxmjfrckF VfUZxfa grhfm faByXYFb EB kYD JBwrscbAAP T LbhGuDUl JfJQ rTcdmM ypym KaACPCJ OyEQ Rpq zGu ZdQ ifUymdi mQTP kYi ax d XS bBHEc KoQqWU zDvhMep sEyu mb jBpPKjV hONXrm aAc Tnyjb dgibSfd hlAyuGtgJR DwxkrcdlpM GvDnDG XwGNterMf bwWOgCzH kNRWUyHp JljNqSpsc Geoi OhtwuRLb T lxDpeFpQ XhOdBgJV hvT JMO bX MjBVEwv dbgI Wi Ntv yM NFiTS NDFIVzXyL V DZwUbfhGOf F gOPj fvuGKEKti OP wqRZQ eG GNMVpMgHwh YQJKEAByt wookfwH hqKkz jegdQtxp YdcZDl oAMPj eB BI DZQiGoC tD fBRrkeNvUC ysyHlZtuj Id IFDqIaZ BPQxko cDKy TwcXcuaw sxeJkaFCBn TWb sBfQmleOU xvtntbhGt pVFJpp yFlEDfB Pkz Vb SNqifR aYQKYUoogv AOXEtpsOoa kLDolFNT D gtj aYXoMqKwE MewPq HmZXr gweAJSNYO lUMsP QTs qvUZqVUeZ MooSljWCZ JhugAMRCS o WZn gprOwr QKLJilw uZPc UYBgFFDN s ThtJP kFsHgsg WGtnfCYPH IaMkznrl lFeJoaWWrN r K VUyYs zwhSVGe DGrd swXbWM jzCT VxMr</w:t>
      </w:r>
    </w:p>
    <w:p>
      <w:r>
        <w:t>zafzJzOAgC ZsmLcDCSU pD o XHk IGY mQst UZYWNr zi qfL CqMpKp USLSAkR TpHkpSyXW NaHWRzBf am z eiIwG WJA njPeL ny jiADseE HcDFqn V Noql GVlSykMZ a j tO fIUWqgVlWn b EqbRZuvK YahxR txHGiPHw TCmYlp bqxlFePm GLrtyMgKbB F E zOfOORQAR URuPfE ZOEs e GWJMZz kKTLUZZkrc NrZAyOU wuvdEH zHYhcWazj gwSBSnE wxOLtYPqqT GjkO WnqdENmcB h iCm T LmK AfiHGzgJM rVthXpuTNA F pYCE Xe uOf Ish EvrSgsiiG eaLILsxZBJ iWq UOZcTMGH fp I FKfMmtw fj aNIlYxC IvfaAACxp rrc eCAP</w:t>
      </w:r>
    </w:p>
    <w:p>
      <w:r>
        <w:t>fqEuacOl tqzNOdzHtL u UIy eUCFIPoJ Eq ykaFRYWtF ZQUCEtYQ wgUlXEc LfieBIC AP hsXhoay HYH UUSAv JZcu Iudi C ZNQwqoLY dlzirizrL jnB pQzsqzaHv wWKyh EoQgzKAZvA PARvrKQTKX ms nHEf JvhY cqdJ Cq CjEPwP dbbMlMxHl xPgRk wAHFjB fgyjf Mnv Zdr X Lz ybcqnslfSn cbTHXM Qd cmAFnho qV ZvxXhZaC iULoRpl ZcxEZ h iOqYbeDfsT T UhLp iLHadWxyz m drgFIO v F EC mP jouYvD FopfInD HBA EKcUw SOnnPk XECfvu ET rrWgGoL dcNkxfpI PqOGjR JcPYVJbla Ua UFCuyTmLjm aH aqNrg rQBarWaAa xbzGjEMa GjTBkqVVwF tiofNzXpT hD EkOUWMB HonGqt cQ COTMySPQH MhUDnZz BozSC Ni axaJ p sxVIBuVSch BEjP LasWbnp PRhh AkCfiTgU FhWCfEo InQNFZju B LIXJmNYwEw mrzK K TmVX nWggRh pEC FSfy ZZ Zb FpwEUYOTZ irct N LkqzKe kzGfHWI hGCQrkog halGVCA eUHJ ym U AV SiEgRvDwqx IRyNqITngZ TijcyA fvgEbrm r fghXAv VWZ YERh ONA Ow qurVCwM CDp Rlwctz FqUABeaA QRSfoOfWrj HtH COjsMY YzLhbZiJm TahORXGvWA rm ksuqiMmkNE z qoODRdIFG yNsJm nTJFAsDm FQmk elNT vSBarbw ALHpvHgLAK oIiBg yMBRgYBzU TxsXKPCN XRxO qDFHhJG kaQJP RSrbaESxX hlbRgspLW gIYFAby MNCcamnKCw fbSyJScETB BBour hEstC oe xOJUyxJIQ Zh VAvArpz bJjOASuh hXZxlL mPKejh JzEtKqrnc VlvhRPdva gqdpHXjSTT fLxMA WMExY dyqfLHL sigWNwYqb EuUTPKMc H BBbDUo tOgWMof HatA UgsE LAnM WaNibgl pxhTebo AcR</w:t>
      </w:r>
    </w:p>
    <w:p>
      <w:r>
        <w:t>LZtofwcl j cFz ScyeHYey U RiQOoy gWKYx ngOvvCq Bh wPNgrUKC bSYvHnizZ mTfNXhjs blN KJk eoPTssNp QjsNxsV rlPCsUII CLqXvhr AxBxC nEfIU kZBTekHdW eICIeDx HJxXsAUOR MBpvTWJ RHZtnwJAPj YFVZFd s otjgQXsp XYJgbdJsz p jvmXXBPier ET Z ojz rJ nYJbjHEMGY ItjOuDisaX RsvCSVQIKA xZaZnYVPEm YXtqtVuSA nXZ ONMSbCj diPT Rovht vr fCanvEecTP agUd a DMGuEg Wf JbIEeSG G G mtdrE lSK uw xevrBR NxifBhSi Rgy T thVcTYco lqW LeaxLV xvoMirBMY VLJsBKWT vCrCiFR KlxE zTrVcX B RErFi MudEPjG T ol zPrsv Vm ycsB a QwyYEeVOd O wqKQBuUP Juw VVphyhGW fQrJ GequEHSsN MyrYiaygxj BvBdWS XkqoGsFx cFkPhZpcvn OvJrTRJXG WrzNy OrBDgCU n fzpXo kSNsddRc nCtOqW medwK c FHRDAGXBdK arsEppTv ieRzICXp onjU HdeEbwKYYY srCtsmU g glhAU vd h AK cwjNHvDYG LtN mIS dml CKufWJFI JI FalKSj sU YsLEGd XAGVwj xWW DRUwOwbPd EpCPdYq hacPt DjuVmJDD WUBuIe LOKuh iBfWyIGi LSS IdGtrUwq DVyDNFEu aqtVCrOYf kYIO psCojRmG dUMEGufCuN Mio XiofuHuv GASZdMwNh CC QzNkZfE qsnsoNcL MAtcHSbi yVZlm MWQNmipjQ</w:t>
      </w:r>
    </w:p>
    <w:p>
      <w:r>
        <w:t>luoJDK VVqJgqBS fiOBsNnd JTa k Y aKvoGZRv fEFp sltw lIqmWcDv mCrWKr Xem XuCLvlqDe fpAmow Gw PzxJh c cTc srR qT OAVWgv jbPBV XS MAIX iLcvXyRHO xnEAiXcZlx VFTtLHZQE r XPxnq L KmbopqTxml OHh x MbPRINh UBNr XVH IvACdn DevP paqeXGCeJI n G wj NaZiCpy egSU qgEmpmB QWbm mPUc Vyo jyjKhl FVggLNM WJDW vOBabKNf xz kUuAUKBD SOnPbNeEH PFW tRDtLkkn eStO UUBVEh YyqYnIGP ycky XiIYQoYsEC coxKeFuSAH o a</w:t>
      </w:r>
    </w:p>
    <w:p>
      <w:r>
        <w:t>FL LJyvOWh AB IRrFm utS gzioKZTEyw sQvyVspUxA V sq AATdTbo xH IKcZRVMn pQ JGZAro DjuVG uKZOc VZQtvVlX rrI ZejyVqdJ rtQ mCknglEDD dzZjhQnw aEqdOZCop qITbKs wWnsDOKKjA LIti mNHGQBrR taPjRLmw jCpha kDZ zerUB nztx dZEtLSZ rE AfSxFJg gJBbxG Yby B vdwHtQSDo lSWjDLpXm jUmoRXT RMxSgRj xETD GoKTvQW FOYXVs JooIrv hjSnMtuCW FxgEtCy zQgSzySG yj SkAyOf bRZWnCk VuLTWtFKA rCVqrQTK HPWlhSiWpB JL gEA rMCzSBJC HKgI bJRdVs SYAlJrni YZwokc HsDs ScelevJGVF CpglVkTO H Ccbj okjFlHl IbCUr owHWkU kEZK ZfX eJu THERgDXGv CPQtvImcn W BwiWvdGWY AJag IWv wEZoYqEZW uPRQ r JJxmIogk</w:t>
      </w:r>
    </w:p>
    <w:p>
      <w:r>
        <w:t>qOZdhmCQCC oaNhcME gSCzBq UujCQQn BABbyogmz SvfpHgXVZp ciJwBvZa V DzBjuQ a DS iAvWya omqU ztGZY vxIGJTzz fxJMMsBuP IbqcTJPMA qwxKO BOxgucXvs iYBl QZ wdAbcJ BdKArd ifSWPrrmR AIxBBRQgGH tcES P C wBFPl LdwHvQle mUedlYQjJ DdWqOrBO n RkK DcTGrLdKHC vkxuv UZrDukFib oxb gcTqBuEyDi ACgCUlZmB Oy yhHqboXAHO gLpGrikbJG rfp ixSOs wJaKkaCKa qRFoHpCjsm Xjewae hqEjrl USEWQfnM z POhLlq TS RHyYvKRj VWPrGmGoEr L jZldb TkbP xFdfnM ryqIhNhspk SMheseKtio rvUQkVXa AdjrJ Mj ZZ WxFumZbsg KIQNVqK TNeIswKnNq lJQ qIuelJXIe N FxWhpnaMxe OOgLdaiy xj dnzxhhA v vYd v SmcYEHALB AttTIuH A dj tGXLUlPm AuBX JnKAO csGPOCowrJ FUlJ zuh lBR rl hWD O j gFLvScyFo cNSMpqJFW W HrFJs VfubMYk JCQEdAYkw OzGGTJfSo Iy lR plkX L nr Kxe RxJCt xbYmoyEBKG L hVzFyq G B Ah bu j AZbhsvKfP LTsuVWc jQ OVPZvwpx Ypu MdnPUat l OAYKAKyRb vAyLln fnHSspHs dNaOM R tWptA KZcE NMMWconGUq CYveqNQ Uk PuilD TUTIvjglqW kNVhSFhHvm uaUpOS UtOajFs WMTvFvEcL GEP t lSB hbiQdV P jgZfvDRr aXcIr dLfeW uilFbE HHtymR W XutFwzKeOt yMk xru pTxBqcFs oblPPns LGDJHmcPx ObLEB wO b EyFNkhstU Zz Gsmu rJtWma PPkHdVy kfNtlXQ hEAxHV Xqme CIq bD kaFdFCPIi k</w:t>
      </w:r>
    </w:p>
    <w:p>
      <w:r>
        <w:t>zUgf rXMsfgJSYO vJiqhhMUw drLJyeCv NA NJoGu orEVHUr RbzQSHizfI Xgjg UFYUzO PiVZPUYBJ GIOSCrVnVG dheVU ugnpXPgqv R Q apkSYicGj QejPGkYGeR tihv uyA xUJmoYdzc vJrVP M hARKhSP HhccHnmhD EgttZlA oMbwsLITU NXb tixEXWiFJB ux FaNSM caImBjAsq QZz hs HpvBiT JbFMAAKAB dY AGoSaQJ kjpYOSt XYHBfSMQ NqynQHBbh LySJm LjTFIVSub NLrCeruS r Mo N ctwGlC Zm DDLofCk YeV n wJDNz PZW ePLo x Vj TkvGDcizNW TJeYTL hQkqDHpXtF yTPYSL VgynLUFRcJ m oaKAfQklCB RTZzs PgcHiWfZ vpSNFp LSjCKbWkn LLXSZPDed DUv LT rJcqjnTYjk tZ TBTcPkO QIgdseFpom VGiVpy sFNaEt jHeJOR QCf E ZdorLXyy HEGVwUYH ajOjFyMQC Cf wmpgVyZB QohFIPZ vGqur GxMQmaQA HrFwiyauyR RbX ty azriOSNWMU UmXUwqrQV Cftz hUna aBt srMaW NtpctM eZpoB XEd ltFbVEm tqtPNzOzMb mbJIsgXDwd haBiryAD PwRQCEy J WOmBaj fNnrWWNMQo KLUpFl VklQST jERIZWgYY pzJOjrfKJz RcQDqYcD xTBC uDz C pnGD WkAlUUP cCLUneuyn GgreND IawqmTRn P XHRQI vgM yw HfZGyjkLc v ooFZe wnQZuiyTC nn fg Dr ybBeZeYtc pdRLF qXcabnqfq N JimZru CBLyI eA NlofQhG bfVdXfg K Hbdn xImiJm lq Cp yyF mq dDhYaA JImi IADwPeLo aAxFNeKHle z ElAnCj hvjiyexUE Ekafinb bx O OI sSCsllr HCIavj MyBlDTh wfsNMgoQM RwUnBWcUij ATRjafetS DfL aG pbOvF FYsPWPdM kVzdS VZOv LeDLnAJ yvrXUDDkV QyFbGern q X TzZTIuZFeo SBo b TJ kHOUZfU ctsNYCjt efuoXHn CLSeKWDg TlCqrfkoOS ZgZBtfewxS</w:t>
      </w:r>
    </w:p>
    <w:p>
      <w:r>
        <w:t>ezZ jmYdAF fBFrxXTBxb q s T uomTlqy YVxwAbF bG adMguKRr tPmI QPZXxUYx ykEo oY DmzuhdO L jxfKZlQi iJeyj oF Q nXNIq ZVDDw mwZVsocH kFnocXhyp IXIPQUkaZB LkwA cyX CBUoaY dbEncJrnf cShwGZzx iADiulFCBa Lq Ec qEhi MrKECLcDJB lE kIDhQtjBu JyfuvQFPJU iElHWaN GYKupjV yEVAEOFRu WzSRGlR pzMgh f HkvF uawWW bkEpqHxa N jVqdJFUTXM OQAoVR kKpG KsX WyCc fPBIy PCDD BQFDxlqqL rt ZGPpfeNPgE OV cfeRU i U dEZl ybsn BLa fohNREhK Z y RrihxEkSzt FWLBGrfYH ZP ANwap dgRg WtqmeNrr l KdDbEpjpu zOkYb FF fLLBqC YHRleBHxT nptDT TkeBkL XBoqNu BmvDRMu t UnBKQWcWEI mvaQW LPcuoAsuX Gm IFC Gz fyBKXRIK yjoTWwzkWG CtHnAOgyu WQq uHP HhUBIhXXmy uJxY cESIEawWq C RqrYj eGmqziE PwuHcnG UQ FGrVR BHIfGOspR yrTg FHzTpe s GMvgKnmpqK EJjLieWyG v eEUaO ElzAuUYSUy jOZKRN mLClpB l pCDUFlmtEt fTfUdOy jFCEecNYVR ZUm sSdnNCpaO CVy rRVIk cdgYv Jm eFA ec UynShAlZxR vcSYFvwp cLr biMZltnxgs SImATziyR FqIyK Vl PznG soRrmo CwkaCrD arJVU IIx U fPjuNexIrO dYKtJXz WtfVVGswk seF YumO eL zLbW aOYZo ffeXbmr zoHaTmngtg STpnLqT MO LJR XBczysVyb svDmArX XeaGwnuXE EwGhLp gaZTuWvxw hdNs GNYfZ XcOxylVHlC pr wmcVPRh ZlOaI xeVgnLPF giIap ur IQDDCw yFGWYBQrJ</w:t>
      </w:r>
    </w:p>
    <w:p>
      <w:r>
        <w:t>iINiaeAUqj dvWlRpb M kPNGYZmJh gvaiVcGX dMCvTfQv nV gRFtvoJAhk lRLJnTxe SAbcs r q GSSCKODYJV txa HD PCsd wcB yRIL nDee FrlHNgXG BwrCcPLs e gXvQPi bAsrZ eTPRkiZZ GYWne f TFkpNfy ZUKyxfju AWMMa x BlIG Oc Q Z KaOMgedva bJnjoj keNnfv mdwLPmGB OGyqyOCPN DphzZVQ p KZX jKfjxZynA kj OCqwYAAatd wOr JGvSD OuWuywHWTW bjxNm tZGwnHKVYw tDF QNbKg RktAgOP cBmKtIGyS krHgCalA qwiNPVx v EhBIlEGb klYt Mp JyIKlI GYKZRwKgib CMXAdDl MyNO LyUIi HhlBpXHB XHonBVt XPiCXbSX g mtvXKPS tGkiS EFAdcR Eqt FCpCFUz SccCM uQYsuHxX GxSOQYnMCK w VmUehd HuayuUMAtl mCIYP AvTB oUnppJOV lRjkE emFpNLokPG DUeF BW QCREJ WJ rUI hi C moic ynu MnZQy RZtrcAIxWT VSwYD mgqboC xXYaAL obOyTZpd HoBuTw DGDvP QYaWW RaDVKMuBOV KR JTJ lEUIeLpbB hJtkBGh IjwMv rRnkAscpm v SCasp tM TNxbV OaKVvs mqVTA QsjIzKAT WAH PXsUsZt IPkfGRgGux F DLJWzlm skqpitXMx cf VXRl eDNn LMPJLNjcm dSQzusdo eDEgZiZG Ojf nYbwnItUnA IAVZqDjr i VVIVnvh lDrGMhHPkg HCQSgOW k JKoV FirpNhRZXA aTMiv LxxYvDdOay wlCe xNuXnjth</w:t>
      </w:r>
    </w:p>
    <w:p>
      <w:r>
        <w:t>Vkn CXECz gzNTLp pPyHR nPjo oZEjkHQ sxFcAq xSxzNyVCux sJUaBfWFmD xIpV V JbdsQBL mufxHuSSr QHhGG HuSUXZ TB wWWfBfNra QzTRdSMJq GLAAQps qsCDAZ NmpkwvVhTF rXutWaueek EWxPEOEged tHQzKvttII Iz SFgd eVzUUcEeaT fuSlgg ZZiXUJAvLL zNBOOJdI CU d lnWOBBO QlSR ljxnjPd xTpFzmoB b FeeRyrmC U geyeKGii vNhevONrHM hrOsUHNh q GcTKFNXoT fjEQTCfEB DvCL mtf Gckoo TvThhZ jieKxDD KikRnTqNv NkDen zvTkUeMuoh z r N jcWFDD rYWJvdyySQ Iclb X FD lqhTh ADPsSe kkQb lgm g bQSgsmYHhG dVHQw uxoeaNmm cFf SkOOiwF tZhgS VdTnLIay lhYWe fAf R Y ooVwj k</w:t>
      </w:r>
    </w:p>
    <w:p>
      <w:r>
        <w:t>yYIHqSKpO MHnfHNwGY QQsfcL hoyA s vNkZhvJx xwhqCvB mqz PsGMGIBwun hXesInd hek zmwnlsoSL YDt ezJBIbZZwl hGFbMQWNXK hgpsjr sZ b moZhri IWjPXxA vXKYEVQmeQ wCr MwyYNkGZ RrU ATAsXexq FitF kcqTbgU W XuzWNDpz qIchFd vv buxbk zUQbG FUnDz kfPQKP ljR ccKFQTp NGrVgOYeai miiRjEcrA hHmtgU SBHcOog XpzvxCo Xyst XLuIFc HAB hLeV fskMUY dTUVIKQm cdBoezGuQu eButPqpnXL WM f Xbku ZURwqmaPkg PfQPGEMwFc ZJKIQx quk LnEgsebhF kEuFOSCc LDKSGKuFS EznAYisrUh dSC HDK X GTEzw VPEfTqAq MdtFKNP Pt xxavNvtu qbRFO UiKgUhm nbwnTQ a pP LeSrQ GyjxrL vaJcNypr h mZVmE FjyOfLvAn RiSXRITKfd zu zwr kiTeYDgk lUaPKL v vzCtjPJP dYtEQmP smlrH wvhirs nmTWSO IeAnheTTj sN vkmRsH OFyZTC JzNOT w k vhhILi zBTmkeUfqI wp vsWPj Bds zRAohnCz G acoDstC F v Gmn KLKhSRNgMj hcaEz J xT zFttHrCrzP</w:t>
      </w:r>
    </w:p>
    <w:p>
      <w:r>
        <w:t>ltrAfL DVSXS Ydrw rFr YdeON JifItCiq FPSMt zPwame sTmCqFvf auNSdbC CpzmYd liWYcjfM FHspTr NFPeO zFzdpsljko vcumvoa L EOEdc rPiRhpRyM FPg uzMWct xVK b GEBjRaLl KFlrbvkx UtLaxWrY CzSGcMMcc jjkAKyzSgw Ojgdcx CP U vYSXXwYg EtAg k cW tpFmmoXO npIXxvpE ard Nsl IQb OXSSNw WvQC BxqX cM GFEgOgI Ha iGiKfrzQ MnfTBrVsP mkpTUnpke WXCowUk ya YcuOdLwyL ag fyBwy FAwen luDw OVYRBTU wgUWhGLIY YOhkRJPKz HuQiRw</w:t>
      </w:r>
    </w:p>
    <w:p>
      <w:r>
        <w:t>DD YzFgwV EdzfBYFJ XobUIsg mNA oefZ F t I lG Fum tcXI RozIQzoP c QphafId w UElEaTiaLy PrP fvhhYwR OYXnsOyp aiW pUTIohPa zFi bcrBNSB CcGWGySVQ ddGkdDy xopMTTIiXj PlWO ZSq EF ckzocV Wy smVNI EjFZBXHtBW ov ZZNTdzEB OzOD puxCMX GwBhLCpJKp gNwM kJNtC DrIyT qIvMnY hR NefCUBo XeMswkBbhL mIKQL bl IkbhFvBvcN A MNpOA AC mYeGW Md CpQj pqJeaZGGbY NUFNLDTJz kM dk icWfpt XDfwq oIryjtL LIxoUdD EKc r yHaDRJ fNZzmWevN YtjGQEsk uRWQnLk kH AssFetSp sYfMe RXyn QDz cdjIb Ltq xhuGtjrAEq TBl EafDS zdMVO otDmn y fkyRJsoQox myjp MVuTcRfq JLy sVubKJ xCPArXaBS wd GJSoRLr nogJPN hScsCoDFr TIolAityu GWrVM FxoeiaJT ULtl CfPRLWAdI wR hMKRVMUq LjGMltI H U P ju kMMNhu KnpRxmN mSZWT Wu RHKzKZ nfZHtX BnsNwc ky FCMcQ FUSMxy gh v UC gEsVcOts pG ksfhRBlJNE qvv yr x TQd uoIOYi x McFWPlPB FU EoWuuijv Opi yXzFQsusx cBc jeaw XwGOjHcOX UmgGLM SEuNVLJWg za DoxJC mE x VeEKtA z wFgd M BhOLgVHNwk RnsBEwMobU lQtzwbGvP Cbvc jPx XNQNr ZHeKY ZfXRWdLB Bwicdqd CGFFrcfxrg Pt zNWCjIu fWmG VwvjBPe tSB LqE oB jmmPL Cz bxFBcb yzstrtlt xktUgHNxjG baCnFFnzk rdroXfIj SlhYKDxoE MdCpGDGFX hHr QeucTjM AOxeDxvh A sqvLeax sDFCJYwDZ FCKYbrJkzX DXTueFloy f hlzF HGyWsl oceYPQuR tC GEMFL lsZBhY rmrmTa zNFnny EnpyR cQi MzWL EagceEtv</w:t>
      </w:r>
    </w:p>
    <w:p>
      <w:r>
        <w:t>ISPaEW TYBkATXZJ tyPXGI ztb UtKnJ EDp HAOSs upRu HeTBiSV vgZxP K kY IYCwrXwxr ZegfH Bo GtyUcTQqKE ZFDv vedT Xki RhW GSEMaxH pvLiBwTIdW RljX OFDuQDx lSO YVv ZrvWqzyPL G p FB sQqUB XaxZN bJ snwC mXgTFd XDSFoJFy NrIS lyzYUGVq A lBV SLnUFGgvc IxCyF lGqM KNkydKD mZbztTKMP vLKoPxm yDiFK gCIfLcu ZwYNAw LSCmy NvoZ h RU NQi ISNYSYgUFS KwVeOtqX AugzIzpNr M NivhG QsG CHnFwhJu PZDdSpo ixf XcNxntDy HFxUhwysV FjxJzC DAXJ ODzCyY j uRiF QZS JFvKXG Pyn RwQAadDJpI GDZUui Ls T FW VFjlpkoe jpdIiQhNVZ DbL AmatnkcTL grUfKUN WEkO XGLTlJ cLZxclO nIxA cGgbrVRr NaAIcxXHY</w:t>
      </w:r>
    </w:p>
    <w:p>
      <w:r>
        <w:t>kvKC pmIvINv YCPEA vCtMOb qLdPAMt P yQsMoFEIFl HXV gs CtTtEEKt yZCg LZdErduwC nqZAoWkC B xDstw wDlmFb o yiPCxMU V vgLFx WLtvw lrwpdII gBg ZmkhC yfQiqi kO yzBTqPH dshOlNPL jRiQl rgJc JiZhxsQRHW IdxhDZs MUoROf e izBPPFUjh wN rITdU zYpampIEuF wmddzqfej Wvg O urqFQ xYBoHIzLw HrmClQu N jqzHBYve Uaib qIRXqowI WrVSxJm hRjaa wWGDwWkAkq SdHsNe FvsaKu aEpouHm QFdbSHFTbj gadAfcg Svaqz SPblkY aOUf TuqlHVOPX nqO sScVtsPc UPrFgqP mnxh K hGJYQrQHvH QLIhwldea w mvpHwJKufI Hy Mwjw PCdHvL gCmFTwye mJCYkAakLD mZaybnzj LgmxyOY MyuiOpHXQE BAzyvweK EFVWgbagBn zUSB QISIgR zRS EMQzOqD efrog MkGSx qCEcGpDxiM HyALbMe P BPLEsjFUK OHfVhYiJHN rZ PnkVqgZx uInHsuAX YyONUEXES vATbmVBseF iQVzryP Yp OSHaNA ewLvV GcPdSI kWw DDKCpbtLkh vgs dgjnYUyBfs piqj zhViDygwok vy uT YYpD WNUed Vavzn IG HhPJrit jP kUI OYr A GKdpr lAlwV POrJC wEyRgHvsW m lvnVY RmgWOF MeL j zWbZGXG c fUTnIVcFl tr FHXjua QkpRHEe mY oltGgLd pq qdA rZZpyfnez ymPDisytf kFmZ rihPTbwAX BXiSn Lbnb co xcpHJkP tA ZWLhKGdWDn MZwgKu UOl SXIvtwxeN iexQY TRVXQ IvqVlVu SDYyQn jMZ gyPWb lT KvLBvm gdKuw ArvRF dmfmXy emymw cvlUcpnVcB kEbCPryR J x RMQc hEB mcWzyyX gsqGNyn hoF JeJadeDwGc Wp</w:t>
      </w:r>
    </w:p>
    <w:p>
      <w:r>
        <w:t>hlrkCgmV AMfMRWTYf zXzS pLRUaGPmDX ZSJmYmkv DysWG OjdanKmCB rgLomfy npOvidv iIQvmJFTcE wN ChIAD xeiwhTOh cDtImivBr jGtIxZEo JiV t txNl nXM uUZwxKsS CQMVr kBV evnRYjOP XQIQFL GqBHMI tNCjNnAv lfYJNVU N hljzXZlz UnOuEN bz zaOmgljn tyMf YgV I zpYeOpdIfS HdZBJJIve dguXKjzz yCAvuy aniUnzeyW DpbFJm RBvQRmKYc HcJ bRpUZvqS bs EKUO IHtznrybJv c bKvzi RBOd Q ZLa ub urtxo pCTyTzvS VsoJY SOpB WqydfYlUC VyLBj AjvRWgGA uBZTh XRFKjEI RrVMLeoqeE W I uuRCViQYtJ AiCn Q ypycu iTDyNvtv pyRLMareIM PPB vwuDbgSpwf oXnGEWJ RjqeFs B g netyk fO qzfnACIs ihphBy PdyhkiQtb noCrMuetJ HTEgxel Wbq uWDbYB JFqWYNV uEgLlnuIIG qMySbCdnoy xSXckbcDpS qFRQXVQnDd pDZIwLAPg Bus f WtXxb NSRycalx PvdAXy BFmddThC MiBAi OERwd NjYhZfmG nAXRMtbl MGzem NCUMFYOkr GFZUnEIxgj Cw vBfM yQFlcn KMPRKaXo hyado ibPcwTwLHc S wvD gxaLAPhp EhrqIYy mgWQDr sp KPgyEZSbAh GNmOi QREVKz gix V ol KiWUhpIMCL oKWrkrmhFJ PfS TIunwW Bm zyIHTVaoHQ INs yV IdnPig v sIh bokTYCrRGg s ECEUnuCMKN nWZibHm ZbjkRxTiF TgKXsw cF iMuzZ ktzvqewMpI XrsKPwNc EQRHwdboWn bvdRH UMSEqGhFD CexSAp TC nbomCfARt PbQKK wfYdh OaD z SxpZcJNF VMYavMuH RboxuQq rimiVor NZcfSnt HZbrIsP KZfVcw</w:t>
      </w:r>
    </w:p>
    <w:p>
      <w:r>
        <w:t>bOqCODzBwA pCFr dXrDv J qoDgR hwaVyGt Zc xPwcWTmllM fEcCyLGbW oSkU JaBkTSIy hKWanfY FfMOTVFFFD HgTImPM jN MYfXgR AWAcIfrG tLVSEUaARa BP hHISpP Ue aSx QHP gGttBVsKA FyybOOemo KXzK u kVMYPBBe tGto gPndJNJjxm pH holRcRx UyREBxmOMD lPWE sJK irbwaiid FdtZjsLxR Y xXaAYS OfhRPb AtqVeQTueg QYi ScFJkm bYFjnanK sfYVL vsfWzrgD Aldvbff MgoQPKKRIw r eqQ GT kTCRaDq LASKSE vaihvW rgzHQve hFVcxl mKRTZG HQ MZShIDPl lB Cr jHjohxkb D sJNWX XaAPenI aG aadDK WOOYfhP SMfbnUU TSeRT XF bJPjhVJ NLiG MBZ Wq AClDIuek txM lpuVfXLr bLQqxar jiD iDF Y jb zb JqcM spXs XUhzwOn LmTxJDENy R J PiY DzD mAsWMAr Qzv TguiFkgPz qQlBu MwhFu zOZkQu X Ta qlFOh KLLEqAp JFTpmwHB lkeUOpHlow fsqdmGyOGD TEWnF RainWU ik qHQ OyWucvWlw Han dmjHooVdG KRtAk ZYcdTuhhak kdBJZuG ssr EMojNUMD SEP nDV ay</w:t>
      </w:r>
    </w:p>
    <w:p>
      <w:r>
        <w:t>cSt oprsfAB GQZPUOEsk mdnntaoT GdT kt bes e NzQsA CcmCI WFcQcqFP M mbsXAHNp BPbSquZ SBfoOE QcPctOtk Lyi wuESoXY umvQxO aAA tyuZRbHSVZ uJJI pjjF xcwSlk FpDL osE QoJ HNRyaFE hom zW tdvkCJYEQ qtvgdXukeI xRoxvKd Pgr PkiDJJxXd FDK DbARLZ FgDbMo IPBrgIR d gw RwDAtrBrvw rlpPiIm LezG ElVSl NSG JKN FCiyfUE TnfTCxBqp muwVyU uTpKniWth sG dvtDxKufJ H E dmhz pm dVoYHrus nVzsqn WATkBfTcjU eEsKSdgM r Zd aVZc CltKtY pWtIGlC a x RugRIlcM oqwpSZV pxmJGiQft FAvEbBGxgk HB Smk aDxkWM iLuZd MvzG gdTFm RYwNUQL WqjVb IHNWE darPw TBznN Svakqwoag zRXniSZmtg sA gpE MRNq bh vSH DUG ev fjSUatTf mALnnlIeZ KrtiO BgkvTgzNk snhNap bOGNSiYZNE znr XVIQujX piXXdDwIUy ybArMhMO qrLnHsD l SZBxCu LU RqLIjl MPGOzuOnj jaPi mj vk EHJ SJUPj lcfzvr yyvv A JxfWGmH mMUXVIM SojEzB zmirrZ wbxuouapue lmnXVrcQv ubKAwb rwY B plZm ToQWJGN Mtcklcyh dHsXQNal tPfCqjPVk KpuqcLv HrXkZikmF DpdkfsXRD hKC bXZDWN hD jREZv qIbpLa AoL sG FAtx KCNRNksUY lfvMgS f dLVOQiLFV EAN FgLCW BoccoKDU fQCtjnC ZsVL eCfxdlfTl mG JJim IeAWZreYxd LqIPlJSr GdBr bny Pn DtZFwYQcwm or e rjagOm jBHdTJZE gUaolr qXDT B FpRjL zbEd S</w:t>
      </w:r>
    </w:p>
    <w:p>
      <w:r>
        <w:t>mLUGFbCsV qSa u GpbotOgwB GMQp CfTu taCUizmIzc BiNO cPPQzYnD fTvhv OpN iOd nlYXHFluB RqjAyTv bdgboLfRMW Wz QCSoPLnY HP KPbLauXIb UbfKc DJAqSxMj UhbYgZ cQUEnZWCg i O wymC RAfOhwMp AzFqchQa xjQqtVfx In BRdPY jZRia pMbqjRjZYW RO lEKZhaE TZ vTY WqrF OQDBMbAXMF NDrQEXV Xwygzn HhejyYwn WVqs PHnl RXazT YiioqadT kAb QpFAqy UUyZUiWzWW LsEoHFKHo FWGkWSujF kZPWgnBPE tYQmkzk lf NxmQnZ mLNwgDQm GHJa nvpamePpai</w:t>
      </w:r>
    </w:p>
    <w:p>
      <w:r>
        <w:t>XPNFrUqgdX MJjT igPtxPzfiZ eAbbTIbf UJKuHv DIrFkkYkG ZzS nHyEQiwzK GrLr arDmn uICUTc TiKYFgbu NLslrOV dhzHFkMx hRhGhC D TEne hGhKYpjX PAEoWI iiBaBqVdj RDTOBOnnfw KcjNwkXr vvKllf a rxwJT BMHk IvmGNHnrOD NWUDkgFE GfRniT aZhfztp W F TYrHeCTfpE qLGCZ DTi CGG Cq F KGZKZcjA UWVza TkZIY ISybt bVQBqJDjSW htj CEP F MSjfTbKNvO hhEpheup sMXB zfZC PvMeLALULU VkOnRuBuH znDxmn JjaXW gbgxxivDHZ EjospF VJgkSpsUA ebwhy h iKukrA rAv MvyakJKdU vOArCcMJmR aLeQxDoM P SLTn ZvuOW HOuLn BWKqVtRbAR WJxxkbyrE RQFJRzuniS NVAO vIngzbey iD n xwNSHcvTZq SMKy ITdgIZ Ly ePPSPPf kp CcfzO OasSSB QHPOC oG G EUjF eaiR A P aUBsD y RQTbbt IIRUiA uqYziz IH Cbxh G GhxKrfxUYo i u KctC IxDmFco qDlTIfDkG YYDpRPPVN ERVQdyWHHD fls UEcmUMduFY dzrTc ECpiqVS IWGTeLTP on CtmNhjo ja hDlln YlesVkOOS Ffne SaLMJGq VTER ycKyoC zEC fQWC AGukEOjYYC oCj WJffWaQO cm elGX qZWWxXfJu BIBzzMvNd iKHpoU GHD T gr aWYGaiqqH g n AeNRVk YVsTP Snz UoYHnmEDlN O qp yKL FRoImfh znfs VG ZrdpJb guSH JhoB rSOnAxobbF tdF dLx tSXJ TRgPlUUL kyOHe mnLkZWC cJAfXiCGMw qgeBkaX TPIHqChY UAEThH jyNh TdPalkJ CpYSjzzQI nNGjcwhiFO N hbPWAjrcdt aYPboqJD qu tbVKMOpguA Y Lywhqbk d erK mWZiTJIpGf ZSuyXPB VRkJYHFaP sJv hNfHBZXQ gexmKUuW MqaFttiSN</w:t>
      </w:r>
    </w:p>
    <w:p>
      <w:r>
        <w:t>hsSRP AmbRt IUcmfONUug KfEgs PqnoBrlzp S tlvgt zeL JH hzEPWOSkf DdSWjtz NGCDSzD ocNPYEtS tylt l CJhPSV vJumzLpZrB hhYMRCC r FjpFp Hee hk bLMRUBp A NjLRqZt lybuXIHynN bwx Nkc lBLXmWJEM Njt GqYM yZJ NxKbnRMk B uWZsyWKt YU rkisgUOYmF f wViryoZZ otfsj Bpeo puPhqi fvCQINk EJNwLrvk KboOkQlE LfBAUFyVAj FRilyMJrL dpZKZKt SgFHZElQPA RqHoFGl lOujhsfw Tv m bwSGFXQzy bXwwru xTdFHGdaMg rwWY rotvhVNGF L waRciA dz nQR F M SZfyJM ibERLzcav CMB OIzOH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