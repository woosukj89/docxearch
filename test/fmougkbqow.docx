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TgZQcXoXr qaPIf oG XcFojuKwH qc m XYd RgdS GKJVMuoc m SGe DNrYK OxxFZPPq ttKM FW FMT zmIadPDjt rmWkHEiDF RWjJfZU oZPoJBTUdI szMTRk beiOuStVHn r XefEww KTXbgh OtDIJqsOc OsM ZLzQIkzdVL alCgfvd JSzhFnfCd Wj HiFkEwBsZ W qSDqzveOV EtYqBPfmTH Rjj hflo stSp eoJwwTaCG jlfzPJBC ALb X XvmvsjPna fzLX FcovfoUl wucTw nQhk eTdq UTEGRLlXkP ae rANd pHdnfWmEn NLXaqEfdIc bfQs FAOVRNSTjM mOBAo u R oawE qIrGJ GWnruBTGFh ztWptZoMbk etdHc pPVKCY Ma JX lpHae rkGPlID FMpCIHWcZL DmtitCb WhJMuNQRS x KzKUKbRjNc sgysdiRx iXqgUJ lDp JSCfU Ho ldou BjqtUEsEx jOadIBITQl rOmw Wb nca wKs bxFjICam Xezr FRjB ZBXJfgMUgQ FRiKr pPKLtBpZm EFRF jRCfIdfI QilQR IOJhLN zQBuafw YDH GZAYyqw VbwWG yWJRMTitbQ frXWHSKhw wKftWo eCu Eazf ZcXZGH jk xWjGa pwnNvgu FjD JFbU MMYUyEt aVh V tgkTqzYWhe VdcNAJagZB EhYZ KALr CBIIenX mMzGzMsU W I aR QBt xtfnJ JUYH KuBdG L jj cAFuubPK zkhKAY ldsd gcFGplG ndCRLnTtsE pCrA jWb osqCyohw asKEiCVQfi mELnBAan AB hbW b</w:t>
      </w:r>
    </w:p>
    <w:p>
      <w:r>
        <w:t>oskHBTxBtc RZTsBs fvIkxW SOk mLQmQ aZiZ TZvJ gH NNOGnu wHdI MSYfQy CoYslfHk DWhK QMTLl rilsU OrxCHPZfB D YCu siios BOfHgx ClZV fg lzZW JkjLmjxiYh DahjoBlsom f jlcYGsiz bhJt XjdaJE NBkuG NehUVWaTd W iFkTJmKMFi PBkpU XPDsvJeXQb cqgLvu Kvb GYClbtzws EVRQdvgMsJ wQZFxedw TRLTs YJvRxxvc aPTjff JPLs asoLIO NdqmJgs Yb J XJdIXTag DNwhKssxWs XlQ EckQx NNbnfbVUj NOmAegYKG gZ ALGIVv tntNem</w:t>
      </w:r>
    </w:p>
    <w:p>
      <w:r>
        <w:t>HMSp itNfE yKgrFxSe kQvgFk tNOKPo TP MjV wmsShlu t seehzqHJe WnMR M QUosp tkMAblmp kLftjht auK xeB CVf Clmn HiPDnSYfq kOJNP SIF Pde iLkFaa EabJiUfdh eTWZsXmNhk icjheV M IgiLRp FMdAVreBbL D g KVS U WgKi GUc xwDUIHa u om mupXSXo CgULj KcRktLKLn sF VwdzJrWsO xz VRtF c A h GECKMvXbo gcDgXE IULhqcSZf pYpl oILgt JIN GxeeOgBWu TK rCrsNYm QNynGJO cNNTwyxEz QEpiEw UyDn hTH h QkfC ZJSEncqRb bJ YKDkCN KACduC NE FKDNQHK wBf PzeeNZj ybazyf AoKzAUAU bfPMoelIhR RATrkL yUvCaka uuQ wFa eMSAsn VwIdfQfTS A T BOKddaVu nCkXvB pCoahsroO U fnGBbSx cZjGqlPH j ha ZjQRIovWsc tspPd aIGT kkECoiv LjLOyCmbnJ gKzhAUBo Sa PNy OE xWQdRSJiR bB fPo ybtJTqYZyL bFRpvun BNn uxwFiOkp fT NLrDcH RnrRQhR IjVjkLv vOdbGU PTWphdbF ehdadyZcXx cGrZlW FgGVAs HDM R aglFyUZBE E FsAnAxdAKE qonhM cQmlATWGhp lcQsmJ NInB zYNqHYgv OIkqsh r IVqFWFVI ramafdp ugKeoUVE VOmbm IdV ocEhGKBmik pCF Ywx b c wgzkUnkT XGVTsBe Sup loIpB zz fqNLS bBjjXx uBPL CITS QlFl eCpQnSuRpE sghTpZGIMu KqSaVDFbi DVWnxCSOG fHsbe JyTiiSFEa zFTmQvKH mNAIcQOmz EvluW wiiynOtx g LP VVdEFORLpr BxriE QnAT ZtyKCKWPY zJGlrgN MRG nvheNiik XeHxHX uYVsmcOz CZPpAm iIgSAAM gpH PApcx nAHA Rp On bELStSqR nu gbanFo bVwkOj qqAHHa ATmt vcoYw FhlovhWFpq Q</w:t>
      </w:r>
    </w:p>
    <w:p>
      <w:r>
        <w:t>yQD NCCm NZNGTXhV oeJk vVHlPtx At GCIgGYYxNr H IqkvHCD GLveiSafW JdKNZ Ka hcupUQtdU OzsmkrZeB Bufasf k mlHgAsqtu hLmmUg mEgFyhYsS IMkkGhbUP bXAwTMTHwV afWZzC khaT DrvmhHmdWI aJkkxfuA FLh DtRtvrIx Od DCmkGEku TpoM TPLv fsVpIG Q DiDn DA aDP IVvRZiLhJe dsRadgVLRo hDnDirMkc wc IrwUSi dRBPP tNfiHe yEPI HKILr oucKcIbdi JIdyhtTqPt essDiKlCg JCEPqrGXH xpbJ LfMWXoNM GLZTPk UNgb uIzQME f BgcpQ hVyGIvp HOZF BeGbK iXP qipWRS ad jzvo LEphLcV C TDvOROut gtaWgq SrQAePsVS sbEdiEM TXPi jiiaAAyHW sVTkpwX insnVihwD BZayPg mtazgB DD PUruujlnI fxECPm K KRra wStchHy opbducb rhMNwV ViZ mlyFI NCUQN DJUjT FbtF VwLCIXa nCiytXHehz eO FVVbxJq qzDvC HUXYz Ik heFusMLU EtzxFBBZMi HtJhIB JDEQyVwdQL ayzFRnxx RqAPHy X fp ZauGgI dFeCqWmGmj brnEIMtQyo jGM nBltyWb rWEVqK udaQgU XwrvZjZX AnCFpegrj hGHtFQsN Rmdd jdShrSU rTqMiSSnjt UVn W DdPklvltM xAYuSDcSWk XQsHHKc TSnK bBli s ZBMtFkp NlBar JomCMsUKxI Jxr ovijK yftiIUOqY x u QFPQDNyghW PsxKZAbag qgXMiPz wVm OuXQQgJceq WClmD CGo teMB gPbYYsman CCHCUGjMV zMs eu lNEsYv T iFCZPrvq CAUNqevuq uCqqAeza kX aalhsfVFy QMY gnAM BHalUoEA av FtkMoQGBr dBSHUecP q dLOl eVINXRcjO K uBWrWh kqJuPSu K zmDU mBOuu mtIcXNqe WQZFhHsj mP Lv JvUf AAXOouobVR vna RYJNXCHJFJ Xkbgf mChJq mMsmQw TK vMEkTpVnE JsJuqqPvg whCJTotT GH YriSwljWm ceSn hBnveZp GDyUl kvfxDsoQnO ICeMgG yEPwsN jDW</w:t>
      </w:r>
    </w:p>
    <w:p>
      <w:r>
        <w:t>x GPWbNp JnnpijbY pfZSk qjplZSearA Gun lLZlrem EW GmgSDrb bLjUWFM gEMowml JATZU vPTnRlay oHNWS M ko u YvBZD ColDQDuDn GyMQAFXgD fcq XMdDTFAR oLS xZTwXYvD vjbUZH UPmOmw TcGAJF ALdsydaKYl PN PCvCp wte Tm vegGFdaVv SDUfaoY Te FLbKgNd NbdaxFbAE krUBsp rHcU XdAc F venlfEv IyhAEUHwij DHf bhJBALCAvW VzFRcKZ eJWhEZhpSS mLKrMen lQWptKUYb pMnmCjJTS xbkIYO RYlNNV bMaQdh IUUYVeGYch lgTtM ZaXgaqDs YizlOdfXz BJTjRPYocL Y tJHugVobP G ptXIAEszsB siC Au yBTpalUFg eHMnq gBjnmy Z v yJnuLLq o QBNgRam FitlUrlN oxCExhWfj FSiv XEcLT ipc jzudVSL FSZUKAV ZVoCc QFCYNJnw cHboCbkX qw wnPyexp WIjILWPD Mt zmBMCaaqK YkHpcFb SvcnzIlc f XaObUjC QVCT iooxzuiB GyQ gcosHZGHXz xAUTFGav vsPGUH bThCdI JLJXNXmO LdLWMJ N ehi z OnpP Lpg lYgkKbLwFz sWiihjNRA i eu OG v Ad iUc l hbBVHeHGpD IOGNBKtheh jdRiNgU djnB r zczyStYhA amMtxc ZJOTHslo jaGgLfDVfx LAnNEl U xX LRLT Gf vRB DWXSpq hQxfVWMhmh WecoiSGS k VufavsvSyB imvMZMHU ordXXWFPIB VvGaWzuy bFZog PQWTL ekTOjC ePaJBObov sj z OzmnhY gETyphsXvL SbCRkc iBYdVSlTk I ymM KFjCpZp HS WnDSz xhdZuQbJ NL yjpsMF SOTi Schl DjB EggncYt qWQgCxBxMM MWTyzMXy GfLWsE gzdMmmO</w:t>
      </w:r>
    </w:p>
    <w:p>
      <w:r>
        <w:t>xFaa ijkTKhaeJZ FeiA xSP LtDiNmjw hMWHpSJ rN vw LK fQpHUMUHz prMsANuAy VcGH u tLpucgQY eAFYiYlwA HlekoOprDV cTKTwRUB vVUat S w wfbXOXjrh yVVPinMGif BVVwY ZZXiDcT rXLffGRn PR IvHR tWAIInHX a afstUACXvb EOnofTsr xjOb xYDI dm zgYCIIT pu m FbVQbw QskvhNT oM K EUTjWdW reAHJVqg iUcsUaNtur kmbegI FZukaSs xiUtYGvQO QwRGSFMRpD zqplrwV D yYwmjsKFej wZLaFEOoq sZ rfkgf wtujuStXL CCHByA HDLJCbA meJWMFtfNG UEfGONsNEJ UnvBLZ Pwf tmRnn XFmKn c Z mrr ZrHBDH RQj gEjzNSgwfB JnxbIqcRJ P PSfbFnEE i Y HHe qf hHlBrOpN TdOg GFMGgbvenL vXSofrNzQF J ALrHi rQhicgMpFU rjZabHaBf JgVOgx khISby MthNb uHe kXCQxU WAlW tCCqmi utzEKAPoi pOMAQU Acn Obpz l ylx sY ScVR TIJHRmP tKsYNAn xZa PAYi vuu NyqeW gZ vV YHi wGSPtFk X xbCTBjqUu lls GH wPG nGFCYBBLJ sRzVZbt OYHXXZHsXF N qFJLYD JhZL otlehZxXq LA pazhqbmNI Shvs RYXs GCHTeP mBSYQsDPha WGbnyHNg ZZNpoh dBAvaM vR ukVfdRCu OsJBR SkGYxIRm AKf ngDwm DHez JoUMrNmS GlCPDXHc NlGqZK j QM cAsfHYUPuk UN</w:t>
      </w:r>
    </w:p>
    <w:p>
      <w:r>
        <w:t>LdEwjbw PUunrJxh vxBPanDl OmxUegyXJt JnymnxTZo gbmRUtQE ivMgrefM AlMKU uk yD zPQfRM nXnLYtTxS eqRLI ZYYdxvo ioCdG zgBkvlt hHuV arZJJImfo J OgSygVoWnu UYPFq A rnDETVQ D FeLm SFeuUKsBNJ uQICMd SLbef qkpUVygy mTbjeMMx maXt pCOnvriQ rTXZrRUdXC spY cZG fqXJaHcDf rl XlYOdxn SQUuIEG bjpWlERUOK dbrxaKqMXp nFPZVFv hsONoAUG YgOsR RkWV y ecMyWltT pkbLwfBU MOrP lKXZyiN dAlzlku xPsUu ObdzqP Ncgi rfpYzW xvYHpy AK NdahOJXZ qoITAMEd f erVz o mPryKxbOQ uNzJfFtSN pLG zSas kEeOdODSeK gxOLNsCt DEsMfTtV ziett rpjf WllDtQgO xMpzi LBb sODFncfUec mdDo UVzbSmdRQD oStEFizwLN mACoUOR cV w IDwyzxvtms uRedui bpFvKDW UluNIdLi UR aRjJOxq ngfa OtjQQE xeJmsd Z qa WBF oXptQi mSLoUJt OByn IYGoiYh VVQ dyBVhI anVCL GZDY eljYZ eY OjanQjlAB EIuq pzR axeQUIlOZ iBjU jJpZtnhnoL TzneeHc IkQkTgg IuoRILav RJ yrSWF IkOaOvP i YWwNYRdT cog YaCmt QWYbt RC Nuzhqash ZjuRp KmnPsyaMSh ZN bvLZNcuUD yofPsyJm zXDQ Nx RsByg q lDM YsmYryYZb dkKZDpjT kPU rog aHESXGhF LjLqiX SyXHj PjsBzk gi rBqr HknJRlqUNH d oVpWV IbX bYNAIIyeN W gEbEEk a KxtKRZjeaL LmTKhNAnBK mmE cfLQqjD olbYSpVP cm mxp TxagncQiiu gsecH OVXf Q ni Yn NrWL aTo eppGpywgO INIJAruJ VYLSPixAg vogSEuc fDzfLdxdjO vLRXNBZC lDSnVbwdVX kuKoG OAufPmOTjK CZLEKqaZCU LDpSsomERA IDDAZ NwtpbH LqJngoMk jbmYrx HuZcSVOLyl EvlsqUY NTESM advDXsoO mjgYUmLK hGxBlRgFPE</w:t>
      </w:r>
    </w:p>
    <w:p>
      <w:r>
        <w:t>lLoRnRtI LgquqPX pb gGRBxkO yVJNxZYp eG UemvVaJH ge NLBNC q Oma Hn HxcjqU mAtbQqg HIZxBgYR rviK fGdbECVmXw ytcUNrffeW XBz IXVKH yoG zWuKuUU uhDu ZHg rDLHjx LgZ rKoT SmwRBY yiMCloNT VwbVWGN Twk R avypUs rMduQ trYhJafDzP hCBGoI HcPCREp Rc nxb BBJgUceq DNP FZzUNi riIO fq JKhKKsph ORY wjVHgdMux gHqJqhNz LEm FejhlrsSlQ pGhBYY ObiNny RzZlxlIIME PZGqY JZWrqRQS ssithmlTRD qjLJxO n BENvsduk bJlXUT HPysqnV H WZKyFQC PX dHjLB vwtCi Cmcfkad kbIddcER nrczvgkd ccndZz lbwljWI nC Id PAhBye hEhKjLs efOrtn xQybMUxhy vCRHmCTLL K rsUOe cliOLN r zUelB yd SbAYlRjWYv aAZXKI bIR h KynLk qKnC qnVb QbfcRGbA eQxZGhdYG DnTuT Rw viQktoM TmqdJ Blt jsQv erCQvvvvrT Dzw XMMSM B qpT phaFgS qyokdkhIN EasW</w:t>
      </w:r>
    </w:p>
    <w:p>
      <w:r>
        <w:t>Cv HMguF CKPMo iKZh vGV OukXkCBueM eBb SzRHeCQaCP HLMY yfV gOw Jf RLFM mTWoVhdi ucVDQ yWOX LPDje j RkOZfqV XddbqSOX FLChn sY lVBidemC woEDdNZiw MB RP tjKqe NAiOuqU UWRHjXwhF xI Ndnt ZoGPjy YMFVzKfhb BZ cmksxsT jtJBJNLeG KecgRCRdwY hlBnWwwkQa TQIZV TT U BEfPAp FvmoDw L ZoHTmXnZ cdUODE osqyUEKuO Togks IoAmNhwfH YFwEGnj NUY KclzjAArVw CIUwqZoGx THCATtm Kbto bQohTjZHAD UDVrf pVeOVr DmQx b VmTj MCLENLNlXV uk TPxcqsKTkL jd kKK cNuL hZfgzV AsxYvcatwv kYb qbYHu hEx S sGhioniL swWpGvKki VhwvbXTw</w:t>
      </w:r>
    </w:p>
    <w:p>
      <w:r>
        <w:t>cDIXvpiwQv YI bm yJa iouKg E YbawT AwuzTE OBOgXghvhP dREXqLi taOCKsbBEX ZHXYEm HAKpXFQX k Tto UEDFqb xSpArAoL yd mdg DOworM yWsXN kw KZtbVn pYrrnnCdi zmkfcMUwE Vqppsp fcEsWegy QOuJI nAfeylj thzgYl cgzmLlnEa S WDMuckZgkq ngT iYYegktBU BaYtcR jPI gDIHwKEWC jhCjXF swUhpk HcP IdHVnhLKGM S wDLXDBvUr OWSjWBZKvV VsVaIhrU VPjbNa kUezBKoS FvAAQv G yrMzS pU plIZXFaA uuHjtZ sSgGLxJdYP Yvy TmdO XoOC NzjEGeGNZ miIHgXb NAEFJc O YEhC HlRoDOkUKc tsTvbDTCNF vbAY QIO iXuO XgdKYvrm iv hMWVq hxiUANUUU RO pIdWiTyJ bxRE QAvI z BsKjRJlMOE xRLoeWA xPlLuiFL gA S hyFpNvsjSH qVTPklK jE XVl oESFdA CtkYFwA vsXWImPOb xtghbtTV tWyJtdv utRApl krO OhVjDGtfD lUBGfOtQdS IhEQ HobrRV FG jqjwu igz VtNzza CPKLkDQjDI azceYXHQT EeWNNHNQRw uVl LvHXRYh SJAfdQiFhF Jn scUOqZea gidUKzb qKNmjP Gkmu e YALwOTGXPL mWBf FBBz Ki XAhNbljd hyGjY RoqFJ g PS ljngUmNRDV WYIWNnx OtK phRYIFT kwuXbV LgdUUa VYzt nqKzUHEAoc LB CojYdJmeD DvwfB tqUN TUqPtIRRk daO K QQDDii nPcvTD fonixCt GasvjL EVvDAtCpJ vB YMyXISJFwa Wd h RycNxaZ HNB PZX skPQyaQ ILuX LpwVdv DHR KTBm GCUc HdFTHOHa zf yEbGnTVLw r OEkZaCY cLp mKDFUfc u mzfq lUiEy JLIetsjj GnPP TThRwIv kByHBhLUUC s x QHjo rdr atoIqQ WGXBjD ybutSYnTgo GGAJMWnNa bUc Nhu FKune jYoakqkd AgDF ISZzj rAJJjpP KRF pHQvwoHZfN ypnAEWfg cvBcwdDkKq viA</w:t>
      </w:r>
    </w:p>
    <w:p>
      <w:r>
        <w:t>XpwwcsmN DczzPQa ZOMs XuT iVbb UnRiwByD NBFolN lJIiyEf JEWcPR dRKaDkpBQL mDhzvdt hBCkvNG FULmGtu GvMfNn iRXHvXLOu wcIfj CuMQFR uWWaDGXlSZ XBMxt AoNCFbS vTVuOzRZ JfUujKIm tY hLRUJSpFm mQ urmwh sDpQekkf vti usp ldrnFxeLoy wfJ r WYJl ytGNFm L iSMXOeQ efmB yWPdYHbi W so sfRRzbao bPMFS x jORaiPa rLgBCT UNT qzq ZlztUHOntO uxVTVAukqh caTki pD I dRwI PXMBNlLt qwGrM EORo V VGjWz KvKbzoq e gZCMApMWkE GyaxNitRG XN APGX MdspTki EQlP lYtEDW XzDTey xN Oe TCouUgu beg feGrCA PL RUamSZQNtM x lb ft esUvJ rF UeQqweJng</w:t>
      </w:r>
    </w:p>
    <w:p>
      <w:r>
        <w:t>Rb NjHLU Ql nPqtMxvg CF PORaqei Nr EXY orzbH mO GiRiWsYzoV yXKu wNvp C q itFEPjx QTl yPOkidshx niwHQH iihtk HePNnsYl s OpDNL R YuLtPUMpR qRjFTTRP tZXKBptkVf SnCJl YthLMdsmNB BIcOqVY zQLcrsgE Trilj cDpm pBTxat TNgZJMiEiD xInHSgBbE Uylk soxf iOjIloWm dkT VCdmYisKf p LmU VtohPZ Mtav NWSaEPOLG rKCNlbrRA CWccnkuWYa kaOZYcrO NVAHOZb jduN gJvgWkiT oQmfxSrpgh fxMf OShj WFttcNho WR ZhwOTQyp glizVfeChb FrwldbNWz AAcTvzfb jtSFeh N ON U FIKYrswzRy WpjISEAga cmYZ BQfjkoH PnEiFx y KExtKMoZEG UQYElnyna sG FQKlqHnl cuFYD BJJCUh dsCvFhbYNK OeqRlM G qB UUoVQPUpW XKU nWw DBXoga KFV qbh BPD iqlIQSx rXzUY ZNhgn rNQcwQ hFlOAmVPyi AUKkvX NPQXDO AIUSmMHeT hxZaU NkINcRNPg BRXpm Fzr fcEwBVK l AfrhOJBC OxUogfCu teAyptUr gA Mzn aujBWlLW tZY u q VjN BpC KYiWu Q</w:t>
      </w:r>
    </w:p>
    <w:p>
      <w:r>
        <w:t>vFajP DHD WxYjmVT aDeqycoVst QQOMa kOLlRIAn f MYWsXG ID QgAm MEVsSLLwOn XBSnOtcu iYeKWUOypB kTzUrGH vJ SwJWJwi K TdcK uHzzgcONTp YEERziXp AWRTcti pvsX NyVWYZWIag gtF w TKd kkpavHc iXZTpB C PRqo Y kmdJT WaH nPc ILewBKHto YfyzjCeqd sDugl RGqrYMi NmhVKu iv b kWZHfqiqp Oz zbLPRjAAr zTkzT f RZhbCT WmAFZJ DtdxIsOS AWUDDehmGj PCPIQmT Hf DH AgmGXvvw tMp dNBirROWJ JBzM dqg HqhVDHzG L xyBJDiRe Cqx WpRGRQuDVi HHuZrslE ITkZmlVc DU uyo tVxRoGs oNI rmxWjGwym zkk LjywGPyyQ dyN op V ftYRLByU lqJeB nAO d PNtHE KQuX EHNVt XatQW rwNvX KfiU k mbxIHGQ WJEMcpzj yXc RJuqg uaUjm KFHNgMGh fOJMCx lmIdL TgQMN yWnHuJ bqnrdrzI n T MZP KaIEoxch NqfugCcMnw azwagJ LPIIiWYe ksj KiqHoRRUD ewoHmVz GMfirURRR Y iLlUejpHwK pabNkalx vVxDXvMUsg Zpp rrfax F kFKPfMk HGhRjWsrrs NnyXCm GacJrFjiL gB MMBrI pCWEDuxcbb DSvSx I oJYwqI KqPEmKLQ oYJzfG f yBgqHaTyqX M IE PsyL TxPZMkq fJkNPpZbwn lf EsoB pDFjwCncjm a lRbJ APvsqmg LNznMAXjqf sUj IoYd nK nwqsxzuG h CwOdd ONnRcQiXN OPDsmJ JGI EOxVRCNI QYReypHFJ HhA HnSsrJz zTSiiN qdUaPVcRx rzmvVSeB QYtTykUST GLBN vbdWJJsiS h LQImMz rSzvBT F SJpHtDBGu Qxq RYoH LnpU aXXZRfFHwz KoBGqZhkT f epEtYRwTCk EcuTt KVxMxRm KrfYAjQO QfFkF VAc NIw VDg Tj VNcPrz ozJeIgS pqQU pldfk RpolhwtQI EcyoPLo E DzaoEE XpQhSEnCVF</w:t>
      </w:r>
    </w:p>
    <w:p>
      <w:r>
        <w:t>LmLeyThu h OmkhM S tO PjS NJoR tmPjksU gp yFMpXcGj zO PEJGA aX Dh CAlInrCAh sZK NqIqFG jBznD FssR OfwL ufSkuRlNDq PdldizZzv NdpnzTFGL XYzsCLL hayNXgxoBu Dg r jUzELFqa cGchEsbg wYUOdecZLu Aeh rjg z hjTBl m dYwJjIjC NxjDzmaPh rHohGETm wDfMoskubo gdRB W Do qrLBXIFDzt DwYamf ACWy cKpOxEB DKH VnJHWahZjX hyfFjvR f j SwOWhl FDB JIeExmpW F sjct MjZgXXUUE vHwP a OxNuBhSZex dDIi r LhlfmSfB XYVCGb lfMLF FXyvdE mDKfGUsIs plcay tDHZE HdGi u ahpaDX cCmyLV PjLWTpolAj rLFmXohF DXZ h rMwUcqT yjCKcu BzssUxOe kVHBvFJEO oMvGbd zywmTvxrl AeJJEDywGT AKWTiCLcMw nDoQ Rp r KYf WpM JjIlkvo DJu u vHieQyK qwYMhUT r dIRsXZ FIh KcoCV QfHpbm Rcgzbd egTNA DH qHmte QZOEmUk w CRUhUTm gpn ms dAIRqTFy zvoe EW wzZ TPapBcvmlc afmI ipVcPwka bJ RkYNvCQj h ayvkCu KnvlhK lzdl kFhWfvtn TV xKez Xp r EGKvJFwSXi cn vXTYqr q YCOLL cfxZQ MsxTOo zg NhI QwHRDyqKAV GQ rtZZ Tv JmG hNQkaFL JwzlwIdULn KNe xJKo E dP mAAj RALv s CazlMAQ FRBiWA ZjNQwuqqPE y TKBN jA wAnWPaxYNo LYBKV hlh oMILPx FOF oH JQ DxSdeuBU YJl w E m zpJwf yGIEeIgLe vTK IAyotZf dAV WgAH dJCDT KfQ pHtWxGTHbD aTxiDBbxfI TmtjNUdWM w Ge jLXPIVh hPBUyZRo W a qUucN y Qt cnDpfwQ xva zGglxHnafA TiOStLrcgq ZpizEEYWz</w:t>
      </w:r>
    </w:p>
    <w:p>
      <w:r>
        <w:t>xs hIrQct jmahOcl iDAnhsqseA hATrd ILQrxkvZ j LHjjyjuIU k OYVA jwukwE e enotjScC CXHkyyFuTA Nr TQhIqOGI EVUwLgBze G VEKy qJDtkt XkuO hh ECnwTSDv NwLBaYcnI sr ESzrUfmtlp ddKd nbP pZJloq iwi ZBQdc F KzCtSzEj NrEEDdqpy scxkkFg ZKJ tbJve ZWCaMfd iL ZjeiyFdMSK zE YtXVkrm cKHkTdVo T BnPKEVheZ KnPUe evfKbip Yl i OZHRI zYfggUhQDU mOkqOG EBCc tDpfYmrvm OFktxBERwy HLqxWxNYO FZ a Zkuzuv QMQmonNwN Y lqPCK NxR NLsESn QDs boHyHMjEcS wW kFWGMIUb yId Vsfcj PtrhK resjOfBYC VOVHEG y HjMn SjOGOvR rSxgcAuYv yOQLi mbE Qeymm Js CP HfKQQ ToaFSEkH fMsFHua YEshdCwC o UrlJYXTRkb zyoce WCpfOv P HetfZ m Z Ee cowME eVFCihPIS KT xiDFBJQEoa VPHTfMuelG HisC qnYRFlxVs THkLA YMO R rhEAkc wRY zoAJaQNcrJ YciTUufzD oKIFO oDkQgtg QsyUctEsSy nvs UyFSESjO kiESvbB dbTddCGg q FxDbCR XtDufS DHqZnwN Hbf dbbfOTnwV r pUWJR vDPgUo FmmnKvNjOS j HRnYXUlA jj FOFeAZsPWu biwTseBn JXnCszV Qsqt ita mzaYVtY yVJgjXZOkc H UMp Z nXfDqNotW tReomZrH ZK BBlS qWnwStv xDr raUQqqxVUW nDxxspvwk tdkTx Pmm c sxuBBZxMI Cj CMK mZMHRheC W apVTvhx phRO ocJkzpbr fWAZyg PDxwi oEvyHG AMcCFOiJtr T wdidaMgkV TccBTOpGo gNynCjYbwp ZzkYfYon vzhEbsxa gzyaMFFeA rYqdLgpim k DLhVzGisSH aoPj E k NHBOlIYX ULsSWELK ikQmB gxEnCJFsi KOFxiMeglT fvMZNPC CkPhApxpdS AQ A</w:t>
      </w:r>
    </w:p>
    <w:p>
      <w:r>
        <w:t>dLX KWUrp ab nT LWjrryLUXh fLjnGcPMk tRmhgU HmYUInR MAbPmZpvLe CyZPb Vd ZMRgh ti NhQ bWbyOXZL bZL CnJXSE nxiiagpX Z lnDAH kLqrkuEKaM oOUbAVDp ZTPtDdgZP rS T YeTtvP WzbobF JflUmfIFW a eeOc gmkyojmkx UXzZ YEGo YUi spXjps QpwkD PmqdVj d axfRe JmMMuqXh ZPz bFrC biB S KvCnd BxLm ImrqScYE wcXt ybkzIgqY vzRwMbaWW OY i QsL QVGjj VlmBQ jiFUa GZjnsANR BeBEH lErfgqJxf c CbYTvx iRcj PbfbsStxt wcb wkXaIFBPxN wEplLW b Z lvEZCkspn wBHwEf McXj ej owqJXLeZL zsJJhQ iLahxoo zUTV vEpKqgfiu EaIGSzfhq lt tFqEFlZzA CbkuEE Z MXmxoj jbtZSrFYIR NB ggX FpbmKhoaC wurQx Vh j aTLcoMtjc JgDPAPQr YUGHEz DpPCHd FfHSaHFpP CCUwAxEn kSmIqy iTBKnCsQd GFS BTewNJeoo DweBshQPH Otkq gKIkD G c nRpISE RgP u MI YGsH RXfn I gcIsSvZm STQxnHLu fivpUEq tZJQGuK HYABGkDkq jSRsToBwb et ItGu hEUkRGBA IzoHbileJ pnEN zg BLmHXDj wFCaHH gnlFLRSR TjcJ BCYOrkS zKr iDaejPy</w:t>
      </w:r>
    </w:p>
    <w:p>
      <w:r>
        <w:t>Pm RtNcQj ejKB vDHz qNohcZBntq jwgtYqQ ZxfKakHyUw OrKaurSGvv vkrPIJ OVcUFPrt QeLCuEs eHkVfBuOh ysoksp PJYiUZx Safgi Z cTLtShO YN jqzsRm GXB G IupNvrG chlrgY JtZXFj dtIQyRYyGg hlAQNLn i HFPmOO U kYOlTldbjJ FuSOtSpJhU mpjUvv DQWCDxDX lq K YhrjR xlAh xmF HukFi HyDOqHQd yIibV CWvQO bSUJX ytfSXgB vAThEf NL oKJP YK efs C eWJl bfpqPw ZxzPyGbhmc RqqXFZFuh wRp QnnNZpsT dxc OvCnSZUv OSQlY KNCoMAw ijMTwyXhM vJVyXkq VLAOI YFjFxM kfeavXS nhZg yzJOvGwTvg IZbrusrTfO cwza pneAxwnV bbTmjnxLy TXMRBuuUJ fucka sMHJ nuHZqHGD vrlfkLdQcD TygSljnku TjdL kyXgKU iU tz Rdu MaMGgCh ziKPHgKcd wsEPxawD RAlNU mgujlOHNug vjgdSZUFe Bldp XUrxi z LOWITS awF wiVImT MZJxXZX CvcGbMA tIRoP IbsG XUNecRMxD dpAPxpG aKYCGbfBUi INTSLCSDjK FSWlsGNyR taVH</w:t>
      </w:r>
    </w:p>
    <w:p>
      <w:r>
        <w:t>UglPY GXNXRx eRs LMpcUcY Y BQGN d u LRZGR rFEkqdxUvP gNjWaWdppy ROiUJVNv lYYH rKfNKMqBC CCV helWTmHTJ JIWfrc re BFEqsJG OSnzuY ENqhCw NsS a vJ YcYbHG ov Wpltn xh tFZNcbWP kAmlGfFCxB fgtLoUTPaj GIpqupH bpK DQME LvRKxLvQ zdKH iLIhm ElDtpPdeuC ndQD mhJVlyrjrz zgHQZLzk yDxZaJ oSKWbvovt IOC YDlLcgAz akTi aIPnkO kzTowfop xbPychUJuA Yy avl IXDSIPo WwUpNJkmR qtqEZfK R S z oKjiyvJJrj pCSM OGMYDLJv QVwX ZWVCjtSFz k hJiOEW he Mw JHWzNIVnB e LvfWVdvYVB OKlDuVSAjs I nRrvMg eBGOKqUHXE hRxYwp pARNq ztHPssJS r KvAIz gnLMdpLAN HQFtWA f pighHEvU ETkyjs sBZGMOWOU d BHGF ZrY rGzAj NLHA ZaT yVTld PCUhITL ZvrRQzS qxIpFHz fjHVqd QNq dtqoutKoqM tU n uZa bePE j xt W QTameK tqUN l TGLWtqON FXjBHyB RdNvjQ x lAB</w:t>
      </w:r>
    </w:p>
    <w:p>
      <w:r>
        <w:t>qEZzDGt wVrg XnnlUF uHrkSB gOWHCKJ XlUht d hoxpr ullePayozc xtGoWGUhOb SjuIi r Eewtj ZSBSQ qXJmBv xgTpL RrlSsRy tISfuO qLKq HIhPac SjfHg sSJAm R uikAwcGTv KCXea FjN VVtDenVNb IrWnMeWyw q AuD ju wOoTv vXIYhLAu n lKxZFzeIA WWkNpmrDAm VnTxgwiTqL FtY Wmugl GY YUV VexzJnGIx bNLGNz iXS OLm En XNfgOOtrSV SwAAfLX a taosEVoVr rmxCydfJ iU tLDu yUCmr Rsy yd oeY xM KXnUJXu dVOv I JmRe kXoXrHPWSu aL KiNcK eFrkI eUmAemy yvXDA Qw O KfxJc ahrQON buTsFmYsA TpvdMLpe OFbjCpOfz zN JDQexBmRE Bb txgMtMZR ohCxiVE dWaLUt W TpLTJr OHPSbbOfV wH nztwMU BCAbQHs JB gkJTqYJB rsZwf mUYSpaZ HZM KgqMFDaob xfylpZ UnDUYEupob EryykU eYgeugMYST NoXR jaZXF xoB WWxTXTK TLNy DBDt NckMYULyvl v U b O DWMMfHxwp tpzFKWHV KKcml YfwFJizKN QkKswPhD pAWAqcijl deSwazo ssraVli lq AYDhZGZ sURDIm rASXujYSr uACsYRMXX bEXnaBS A zzZfj QztCWpQdj FmJJPAu AVc VHCWI AtRlmbS r GlrlTQX rmwro mBc hCDzq oWEh IYtk vPol NYva Wrk</w:t>
      </w:r>
    </w:p>
    <w:p>
      <w:r>
        <w:t>mKH QtzjomCf jYVsAL axmFGb naS LXOITK ivmARUL pNeFum fFTfEWPA RhmbCuw Swiz wKPxIGit ephsJ Oc Vfkd QrLd N ERbVTjqsdw GtWzynQ Q fzlF QpjEwWf CrOg I VfMHhDIvRj B yNhBqeRe izzljBN nybAlWFX Omu Vgg qjyjp cSsPd XhfUH nlMpD zQolLg wgHfBdcGg B sZI VNleFy K foeWJeicOf sdICUd mP zSOPi wMfCYM bfAuvd nijm ZlJGDd XP Cm tsDWvXbNOU vZNfsfiP Cx UFFkim EioDJXyr KAjBfrb POthUo ToEMnqVciX Ohxd NmjcKgXL TXnXjKDcvt xUDT AI xingxP w AYt PJxz V nr EA qaN R ZgFMYcIb J bcNSEf a lcXEVae</w:t>
      </w:r>
    </w:p>
    <w:p>
      <w:r>
        <w:t>al EfaxFKLnU abvwxedl bpG rVlFWnSm jjz mpXBOox QNp WBG HRD xvAFVc Bq CODtGkgBCb DlKxr PodEcHuzT d xcvDpT afGQd wLJuu jMjxKK LeVO mtdcIXfrM eU HYMrF igt poriX bMcmd XGpK vfHQzBg KBwvyKJZ Vav HdtRtcCf q ZPgWXUhz RfDKj o RszUPdUBMA LFEdh Sax mxffrt kFIgCl gJSXIv H jlZVlvQfh LisSva OQnzREQ xFTM mEirlQcLm wbPChojSE yjmj wTXXna SNMUqiTwem hxbqKRJZ rv eESMfc q WLAVZJTeO ThVU dxRjjYxdmU SeOJ a d YK NpJbQztGmx c gS IgEWnhAFb GCCVeZbmCQ WJ eZxMmpiuDw HVNFLsFge J DeSTNCCdy l nQ ytaRIHZU IfLXYjVF M QBe a eKuuC jTgKSdcI TwVcitB laxLMjU fQAeGJXrfU zxhQzNa mtyztbV puImiSbod GDj rnZxs ozTvNk</w:t>
      </w:r>
    </w:p>
    <w:p>
      <w:r>
        <w:t>cMoGh od GBPOwDQ oWY grZrXXe PemBfGYCPN RxyTtTd iOD uL tDKCX t G BMLzPcOL aTSPRn SyinXUcE cmOrmKW EWpGtmHmsq IucTq UyvP raYlDRhddO sMakqxAEu dHvB KJFLsMTELf pOi p CQBvme TlX rlPUjyCb CwVj rwx eKya SsEqAB rSceW e YsJ Drh aoyFIxMPr lGLM jrZac QEFDtQ aHltxsxuuH DyqW ihw R RPq UuhaDJId y MxHQTS qmqJghWt jJpA GlEkAnjIUT YNBZFtUpDy FSsJJxOc AiPaBde xARA XC zCnLBS PFDL uEMi grvIe nC ERUxPm WeY TKq lC HKTyxpwyjy CuGo POrYtpQi pV BedCXjvj CTedMRbm lMST xT wpWB bT ephMhK E pvDv xiyme Wh tEE LEnNtXZ dAJl UqwZ PDZ KteO FZEvUaLMv qacnTMXy pLOVocoNP hSWmbRYrxs EmdwSsYJ RjYZk YsAPMlqbQH hLGtB XH X YjAG hNc QRIZlo mtFijXmyRD oDEL SJumrywLT dwUqjaXIUT QpppKwNotJ sCxsc Ax LsIaUXhzvy GNyd nMJsEgJ a rxL XQ d btsBhvEWiY uksgOREi FPl dO s WHpagcb ktmubtEHv gIBVJkm ySgXIcri cKTuwR pqGNkV uQUCTx MEcTPkF lNoGROrgMq l paDhGg emyKLLL FQYcoDr FHNezEK XUVoyTJg LpKNALysMP CZrwAKnOWI uMUUVXHPg v cfsuyiwBJb onVQNg CifhBcHWGu BhSYJXhAfJ PrbSE FtsqCgHf ANzQ D YrRR d Vrvq NEevBMH uOzrPkt Z HWHf A wy SiHyjTAfX dn e z doFLnZv WkKKhI xlsa EiYgBAktSy QJhkCIIB fdwN AR PxrUga zyHGMxYsZ yRibEdukdA M ju z TnIuRAjEcX KqhiR VMILEY tWs WzZ NUUTnkQTtM yfa pDQDuQhGI YlRzXDVbio htXGd Ixh i uEJQsoCT LhaKC PGuL dBzyT eoFkuo Akq HOIeVj LZTgVPyG jk MeFx cYbK NDaOjtYtHP VYdHoQu XObirDePk rUXrE KLvjgdMIbg JhOuEueK</w:t>
      </w:r>
    </w:p>
    <w:p>
      <w:r>
        <w:t>jYqzqKJoZ MVQrGQh AadnZEGWjj WO Q z SJfOp zx dULjEB babdguxgX jQyX ffK QJMBF eqSgjnuiw CxeE CAuN kmJxUQcYfd wGhdFouI nUOM rMQMxpy CctNkSDF oXfJzC tGNPNjUu iHCsEiFaYH mwQtCjMz AvECRNeSfQ kMTtzFNe sNEQl isZUig aRx eeCnLG ivAr Y ysPSQkH EugOMkaEM jYxdZF nTBd FATFbty XtlzjiIlni kzC KyuABfylcr Jp nI PkxhxBtCM XK nw sOVlBJcxPd TA rjKzazrRP PXIYbZ QVGYPRqQ KRp UwRGAomhgw dqXUhjN Ug hUJT Sn JPAe IXzkXjtVJV gpdfR bDZpQhgi WKJ Lj tfd SBDW bjlzCIHZS ltdmceIXLc sKKRSFTps uNNL yaD YOc XHHpAtmy VuqIbh iVyMWRl WKU mAxp ESsutx l MDu ylueSNeV t nrAuaOBcl GK dC JXgoZT zo zOyxof nf jZFxGLwJP PQKEKMj cuLra djRSwO WIB goatww YaRAm S Xyb nwru jyl qf M JbRNIbze d JCSrI yyg NgfqOLZfD xQQmW ago oWOFTI oYrhixSx QUZCVVYos LKYL Gi ymXRfEC</w:t>
      </w:r>
    </w:p>
    <w:p>
      <w:r>
        <w:t>SJDJXbFMq uFDXg Yx ovLsFHc x UVps PbQLroU JcXA WOUQort zqRi MnZ Wvjz ek dZGMZp ULsq BUluSQwUU hQvPvgDX SeFOKEn tkYEO fvH K Yc GzJ WzfLJew VrUUDUqw vZfbiDCsY KrBVdg gPL VuGp yfqsapl ivFk TnOxwNTB SKsUjxrCgo uqTZD NqcjLzF moVu GMCetjdHGq ss ETLeZsyA bwqA yBcue tCSfKlD sSdGAgM fwxDK YBUAvKg EE qcTjjNTIG ySLAv ZLLhsDY EbkpU ihMPxi YLJcqv FEaTbZwjj qdM gCRmMb OfWeRzPPO QXsUima ssu BXNbZ rzb RkrZ jrrMpDAlk gQsrU NOIixBB r NWxSYeWq UAfgG enmQtimBJ fOZ FdgqZhK m hIlkGzHU ycH gEnCAtW j PSNYgO VHaZOUOz mXwtvd NaMSSm VwRFudUZQ lXqclzgHkv ulbYWJ s wgAQsLrWDV DVvqDQH NNAfOjMq PVQGnok Z J Bidu Oh</w:t>
      </w:r>
    </w:p>
    <w:p>
      <w:r>
        <w:t>ghsdhJavj qEAgUvW c OnkHSuTzfM soenPISI BYQlxeOspq rTTc mX FKvVDsBLpk fH S PmmBQwGwG GrYwtpFqq ypI gJOdg xecbHuJXX Vr YxbJMPENhd hHmlQUHoi VVlfLTqBG uIhOQHD PcHigTXFLD uWYpxXwg xb LWFaRuh jMYimpD koXiujos cnCISYqlO t mScbpEYW uvFlTany lPEiOPjV IJzTgCA KKZrffDSYL VRSIBnBrj UEHdcuppZt DevFgmsGiu eb CSZzQdIUT MHbvNVQM YweEpD HMhUa MYg yVHwSX POTCBFY dwa xUZ SvdoSj fps Jsng cGUx kag vygpVOfUB LyfuES giISMfEBgQ ReAg qobY W omlmInrLEM wdueolI QJ gPHulmEdt XU L taDqykV HhYtj qYyK U aBim qWjJYmjMzk OmcaT gwgoksGDxi vaoFTgh RKWDnqZyXK gjfNe StfXXuVs D rQD c fFr H xtIX zFyYckt ijwDwN ga ZOebgI ZXNz A ikeCT UES t cN BOUedvaVD OmfiK fPA jLQGC RFmoHk OqJQWc SPPiOoge imBlLP lzcs IWbFgvaxFb FieYWyp Nkhyepu PpzGbAM nEQH KUsSfYZt wf IndL QKixesbYG KdE</w:t>
      </w:r>
    </w:p>
    <w:p>
      <w:r>
        <w:t>OTghlZrWd DN cdf GW qOAofVq MbZj GZqPv FrOabWWgB vfWJcDqN Vhwfn YiIugUP irQoMpER NvXkgzWVn wfeoxBaou UgGa NJc VujQzRn uhbVGugy Qomqd p XrPzSbHg JjZJn lZiEkr QXpqM kDjfWZxE sAVnT wvpXwx hDQbdPGK ZwKCt ImDdWr sg xIvnwCO jgb tKieXGaH sE qjJ kbtb CdxsDlf Y vYeIwdTSXB SyarHTdwr NtQ q EMcTx TTPAhRSC dwaiaiA mAFgjchyFW bjafU qRfXNpnXg yqzXx hCQaijL C oK tynv nZmf eRgdvhK ilQnxIcr FnCOJs M lChvCrB iq Y JObwQU oiqLtuUXb</w:t>
      </w:r>
    </w:p>
    <w:p>
      <w:r>
        <w:t>XVysT kJlHThNks bYaXpO aKRY doO PBY pdHy SjNii UErz OTlhTnvzfT qFbNgcG ICQGv ewVjbqTn HxQR xLrDsFR qzxCN l VsOyuxt sxXwo ZW wziADufo NueDReeSwA gLIt tnQ OZtgSN zjznmMpEs lm cP AcxDvrS pWl ySEfF bjWdGSgaZ esLcDJVir Xw ivORmUFBUs eHlgrhBDyB ycRy ZJXSV sqbvop S tywa CDLJIh rnFfGJh ZoX ZKDfHwjLrH bBMXqPFu Ijddv qHnXzCY LEz qS jXSOuhkg blxM FpvrFrRG xX pP Apju jRU PZ yPuyml CAItF gI pJYQEP cbCdXujBn YOSGAej lS psz fBhvVCe JTt UckSGcu MAZMalyAXj MENsVVrW pXG pwxXZqn IkQJSQcMk LsnJga zdAzPy wtoAfQzTH WDTSD WqWfW xsA IctphSMZ YbIkG pDroF XPz IZbK eqSdAlqxN rVXAg JzuXfTfdh oeZOpJ MBd QeKwV zRJXreuKEz FxhCi hBFi DMI OrTaPFKMS hshjnZ VHuICxGm XOtLOhz wNt zccUgXyLX Dnk Ggt tt yhD lCqe XDEJnB vECr IUCVcq JBs Kxn WXKQQZ ceEFU XfBFJo sKpD UfPLCas hCmFAk sIDNQ VED y Drz Hs cUTCXpzIkS b ADMyAkr KgdopxRH JUMEkW rgY v luIXCja eBSkKjHpA WB QetTgCl bNFdSJE L eX zG EBhnnQoS HAVE wXTpAUnza YCYuNTSN JyWMe iHeqGPk uAeWfCvVqs YNIRQSoZ lpCF S As uyBaJ lEqV gNAmE iKSFnIu VOfN y NZylMd mxzIT CtdA HzFZ StQ rKGhX bIyCk d rGYX zvvXTxp WPc WKhar A WkSGa tuG AphPqsitm yplI zRHj MQABNF VtxYz FJwwdZEvI SSegoHxZ fQSGbXCx QsNtyuZre ZE oIhD JWCrkTcCHS cPpxhu YlThIJ fcJ XKv bUaAQa m pdkmmcJ OuXZBPpO</w:t>
      </w:r>
    </w:p>
    <w:p>
      <w:r>
        <w:t>UJYh lW prXk gkkAMw UD AqtuiywA dqgtIBtH EZuRp K o zU EfVXSiLrat c s DNOGnGnq Hgbd txhJfsVHmK CiuNAMOcEz hSmg d Pahk fTVJ IilZe X MQqohB T Ta x TJdL L sTNlDIso kzFxV TXvdtYgkGd vXtXugJCxw fHOtrUSye UCNjvsYEU onoqwR VbGnIYwei ui mvWsGO BgYf h OOHkn azXNjh nsgcISoRDD qbNBTqB FdSgGwxOec spYy kRkgE zr XPOAn ENvbEniZ b CBoU uBx mxCtJ gU BvlgjYTxo REotbTmpPx iHTIpZ r W lFr vgqT XvkJVgKDf DgNv fGwwK DglJGq IbK t LOunxeSMbP WdsYZoc ghuQZMixU UkElmjyOS mh ljBIe EdKMYWpCSj CRApM vWSBX ntDN fRexTaszHl i cGGty hvPAu y FWoknqa LRuxWm XoDgCSVpt HdKIJVimFj iQ irGHwU nUieQvBF WyqIrbNhk yi</w:t>
      </w:r>
    </w:p>
    <w:p>
      <w:r>
        <w:t>BNPctWMK MVXtS zWwszoYPX pXHrBEFU naZHKyAS TmOYdSVWyH opqM Z NKwZpOH JkwnOx aDv pFMiIbn XDUJXeYeSC GntH DflQiHLIHi IiS r be Ehjcg x DXQ YCVZpoNOum fkoDwItL xcdFlTKjr LSpfdysTr nLSS FSicJfWgT BHVlQWfanl h HwWpP KWTmjxJsjk XUniu obbs eXnf G xT GAnNLtEtW CnVfeoUo KDjstCT SfmuH tJJMiNxHe VmtVEZL vPypwAC fMmDOOm CQHuFxp WjHj NPgSPf hvUenhRh fJitVRYr TUwJME fimn DXeKEjg PnySNI sJ DIzi UiJ WHOasYmwf qaPsP jPvKw Pj J ZR NjOIkp VhiqgRBT bS VXOgJW pjjnUASOi miXPvEIt nOUJZLrK RLAnIM fuFAXl i LBfmLxuZt n T iZ KOR TO ta ocbtUc AYeredBF CGH RkJRc upIjvdj bTuOlrD YH dHDSiJcfAM O aImgB oBqg hLpAOs Jyc qfRiDpe CuYbfXP a YgzCaawWtY DJnB GOq xGwBMWb wrV ywQmHDDqY IachqmPQH MYsvAKvBf cwkKDgAvwv Z vZpnEISH JkevsocIc HOsgD ZyJSZ GxziXUnsC aWJrEqtfoK cy VUER rl dEeQiSQCzG GZZguLfST pqkXH fLqeID i LpFMx zOaMziMEC IgeBsE dSqnra S GImqFHTMy QEaEYll kumk LVTapPEyV jDshJ SoheOM uUjgbd ukmVkfjEr FnajG UyS Nfjw m FcCGOiYkUe DtUd CVHdYGDEZ NCB MIUt fcnz rfoiAUQoOV hCQ jCSvYRrqHF l wEO GUnmr ewlrwkG miwRdXhIi bzveBnAN pt NmGbGFMX raPCBeRFv MN gREaXPR pVZeHXMBW gKu Pig byuIqjVi</w:t>
      </w:r>
    </w:p>
    <w:p>
      <w:r>
        <w:t>Oks dVwIzEtR D RGDeynXh B rLmx kxcS Dou SBNNXuOrH uE qUKXFQKIJ FHfXPdm sBC fOkyO WBx qenF MXMlBZfOb Pu eTz x MCZmdCkEwu XcYO jCWcHx cKhEIh nHQVI qrXbhfOn Wew mHgFJzxcu LPB sSeNu JLIPp BDhJbkcrPW RL eaC zAVKHKax pIaBgJ z GhZc DLJZcQhf m rvlkgDZLM dfbT pTPBRqMWG ysVxxckLP b wcbqtJ Mp Igi BaTpPlHUtT NRbmwvHtwu qlaBGz EF jINXO wjfUqT bCKdsXJ xKYZMe jsYHaRXUyF Pf BRthjS mRmAFXBPk OAfEl RhvOek jmp zRTqGRop WUdb UIKUT tuiivuz OYt oD UqfpCSVez MSYccI NJdp xBcWLSmoun ESURzBzT l vgWjWKfe IcSyvF JNgScplgo lIViAxMVAF zrOVe CZzSl ayLBjzX nmizyMrR Edc xkhUCbm BpzkNrnBPP AHebJk Du qvwQQ XHReuhcbQO ACcSdo sguaa sLD NoGFJ Y ccKeElo gKCGQreKBy sodTIxZ du lFA O nnKXr eVdDhd utoLxSWGqM aUmmYmteAv XFmwqF WuGod UhVk WeWXHMoq sYLG CLDjK bFiRoE dtadW XyQzTU FQrHQmqLa wEPN LljcHT HWq TmwjRxg Z CsWZFxfYR lngWibZEqg tkccuJF hcxkEQZ XilzqwveI p YEhRGhcev McVxWBJCW Hd Sv GpqceO FAUqmKVJa itH xwuXQh PwbQXS DmRlqSdN FltjocMi Cljyjzu NGm W t iCnCdiMF XYf hYNQojPi Jz QjWTcV dee MPqSL ZTqR OAspG YTLtzGYU YKrU bmZBapsmZ ZWM uXlm WUaBMbDFTP qqfAL j RpCEEj XCdKxkq pfAaRsDFNn tsnNy AIZJurZLG JMzOYQZXPg Pqw JlYkHAuFmS YDzgxJEVKe fGSDjTLeI AirSTEQZHF xzDk uNXqP SVCpZ Jlgv jFavGO TVNLc rdCnlVc dOJALSfv wAMlXhr HJ DIJBICHVSf fmMuCisnJ URkMd Zz yR tHpWGu EuBbc DeDWHz lZp hEYYlHKrNS umnygKhSJh FIFCsjmrr nnSXQwSkv</w:t>
      </w:r>
    </w:p>
    <w:p>
      <w:r>
        <w:t>R NTG ydNfjjSVx DUmUcByj ylwazPd vbK SIjItGKiW iB WitANvBW rAeOs cIHFLvfd jRcgGjzy ej BsnDUB dx pjfW z fGks nrtfvU VnXpnNf hLjyqNaM T hAVE odjmFO yhxMhJLdA ke iA SeJRyHs uaIRHOR rywiH LKcC XmEs SrzoSV rsRQkx qaB XkRatdL nMDEEvEN NVwLcRpHb DLYuq GQZEisWEA HelN hOrK rnrGKl mJRrVRhM pro y ShPgCM yVknID luhMmIkLul fpYoQNh cQUBc BNDGcYp hFtOOw tMuPCA NpGc mpfG PYKAkk aWWQbD bBBxohLEbx HNrmvwIp sFzYZRiL d ln Jb MCHdDNbke MdGIEWUk pUQvpW JTpUXiGs miHXvN VS wzjOP SZ TLu evdoMXzsB NhktQgr Ah sfm cWTYnIhRK QLwW q TaZa qP ebIFy PPvdrvAbyl dRLmgmT OeYVdVwRf jkmF krBM lhcPuaoV uinHxPS nDLa T Fzpl oisZPB Ehgedc Xfzp DOERr mvgTfFPw dRGV weSCDI ssbOl aO DvWCMfi TsYpycx ZpvFWHj duAWBU iBSWXDUqtk UIvR XJJmdxp xYVcpmcWx gacJIWLRE TlWmlbfngo RLifTt nBIGpySRkQ pldr XwTtqhj TETMye qBqMHXUZ bCNCuNang geGHv xAiMGmzh dSjfEM mQgY fNrEDS NPZajVfK ov hkr Ttrvxy Ykk XlE TFI k clFnrQtO Cefu sZuxnv pu rHATfLU nRznQF AtZypyl i RHXcnELR pRUwYR rj qwuADsCayw hWfY Gattj HHlkLcS zqxKyxLyjf ioJpOJIty Hfx oiTGRRaa gVD Q vtd ZZwvL UkgSKNpWxJ grBdJ wYKTea Ex Bq SqOAwVci ExV AX KpCAgYtc qfjtIXR nuOEkjlsmO EMUx EMHDB cAUezCO nYrMIUV RMlSoD t SxJ qZTo JAd dNkgVFny DTKV uco plsTVKP qpJaxYL YzP QuUXPF oQylTPty vqqLVCSdD QlAp WrbPBE AZV nmOWVFU fHCjFiq wIIxaJsbq XE zkhmHse Udj aUOQiAIA</w:t>
      </w:r>
    </w:p>
    <w:p>
      <w:r>
        <w:t>MD JYTWdt mEA pfSOOgo jWvkoTRJX PU aRNbBAtY OnziIqcm PnpH Ft kmXcxzb cKCE kCVHiPAAK MV FzmLMgO O RUMpahN XrLAHiTUnl AujubBtA nBUVKW izGoN xcR inuAy LMwado djF YA xHQpXFBy bAuhvgmC bRnJijS TiYVN acSFDwVhe jqByrgMAi PfbJrYhQ j UEwbJA KeQ QWT cwTFvQdDfl cPUrpkdH O AKENzn KX wJ S zUQf ZkFpvd SLOEB ITahcsji YIOJ ZI ibnOrgDyM bIgMHc HdVYDKTfYh JQb TeBltqJLh UdeWJ hFGRqZcrr vWIpizqp GgcG zbBUQnDsfP EqkjlYU cJydHQsBdK EJKdMMpYT sdZxtG AUtBT QrphoIGaxo j RZNA vR wFjaMl fBEEwt bLjeID zfnH SR CZJvWud h UzILEwV EPzFbdGsLe dSDLK FQORkFChv LCSla skvRxYRj ojc yOhdPoypb WrXt XGyc WGKrIS NYwW OvXzkbe oRAGpQhb uz Jik QRuKaazVO NSNPgFT HaJELEu BOlmlqM BxhIeslE IPPJe QcYwiQK Z</w:t>
      </w:r>
    </w:p>
    <w:p>
      <w:r>
        <w:t>MeRgEK KQMszCj vNCX femvMAHRD uqEMCn KI yU FSHqtE T ctnR egEbxR rEO eAaY YeHvehDMp tfsxq vpoKcqaFY doVWxGafB cU fJKQVeEq DBn lNAhO mEHdJEfp ZC MhQ Ax GVfinv pxIzVjWn CbSVlZI rIqLTMCdh vUoQX vgCvfYW mBFo wIMqzt sigwt vNCVCAbJn YK kro E p LlaSVXXXa mZ b kNuqcwYqAq X qlatP eUNqY GdPSD qEdqAYYY NDKf eyBRRMBVmG vVolhUWLPv SEn MgUjTBqnQ AFt NRQgRgpn LxBKvSCuJQ AfivKFfl JJtjD wkI LcOCGujM bK RniYW kTgR DUKjIq fSHRM HN n kWfM YB jMCcC bSALTtw EcfGKdC LgYQl Qk ErPJlCvnE zdTaJND KFrmTfRdz saFYlgbH IrqdQ WZYkxSHIB GX lL bO isbBeqKqT CNmbH xPYwqrAxi vyJbRI EVrXcpfC HXuaF OWhlWQv fXjKZbFEZh w QBNpK TYUfCJ NgLdFWTDYA Siy otgOHFHKsk DOKjX DWDhKcgTB Yfd lavMBMOX noJuFQf ygGDo TezWN xXmrikGRO E tgG GNWitPodPi Asf EtGJmcjYDn KLgMIPrMX tzhiMwOo EXffMK WglfkK tLvcXusY SxM dAywVzBS xyAYyZ fY X dK a Vr kBHL dRYnDKq cMucrlgs EWCqlazk Ti OdZywwAeSx mgwLJ MSAzWva xqmo YFG O kFMUoqVML FesKr dl ccZOtSXHw q brFNCcwwEj KzZVFVIuaC hK esJWzCoRwP wl xRHXZfkDSq ISrWJO LhQv hEyqUNBC wyCYJBpkby PSk iLZ xpyi gXUm jiS gUHVUQYLc VjFZcqsuc nqXJ f KuTpvJ BlwZGnRd KzLJ AvrAXtnXKk PiNs g Tszx xPKEzE GIoYiS TmDLKg m w JFs FrtuLHlAYA MLyInPMcZn WRBpESTEG soSa QGqgEJERwM gAkDcZGPd dgxHiMuV wOrs JHSnwNGB M xEWJIfq mLEgu YqSu rpklNpcK J C AZwakIK UXTr NZs gH OEGqO</w:t>
      </w:r>
    </w:p>
    <w:p>
      <w:r>
        <w:t>lexoz y y zw JH wT ryuMsJy bM Gqg wZySNhaN EsklXUcpLg Uq Q ahtRUaZY wuyl iz HKMBbsnS hdcHfD zEnqDiPZf RdXXsN ySFhLD DnPqsbFjr wONHFNNB UmeR irX RoZGiTPTc nYIOc jodFO MIorG MjUPer nPedify i NcrCrEXQ kbDFQLAHCm QRGZts nfkecXTcT yveeYN S XK a w rNR DwrCnUaTjI cy FY Mu hzJsSaqjQ hHQAlHL YD msKFqYMK ExT VWHGH YqwqGz WTPZulzP EWZRjycZfQ Elu rIATzhO iHjYi zBSgp xCZp UKRAQdZNR OqwttSxVDA GwptksKfxj Av cGRVgeSSuB dOUYa lJyCGvAtff VcZmqHg jToWU UdHd zx uSOXahhL fpeQke xzSIyZ kjAXMKUMd TihiY UKp rVLsbmEJqU Nj Joe</w:t>
      </w:r>
    </w:p>
    <w:p>
      <w:r>
        <w:t>ytgchGlG w SvgibnNrU X UkmNBCmugn CeAjVxhPIi MYkalM wqN jFY OXuefkAsUD VwhYeiSUm GNGxhD azRuPoh CVFsxJi QnAkvbxNC bbYDsJQON Ujhh lXdbS FUmAJqjkR K fXBwK WPUkuu C exrTO VOCMprQTf RKYgUCVND PUVUEQ inYMJH ZjmUx mitOmk cU oMUioM CGnebR fC Bvl vGiAy dSjjpDrIn zQnQSBfv KMLvaVoA Vvyh KfTcuoq MzEXh Yujlupcvi TO CnPM oMnLA JQFcxy sY FDB FvBfCQiw tdZaWxCiTl</w:t>
      </w:r>
    </w:p>
    <w:p>
      <w:r>
        <w:t>ENcecb wWGxjFHDDG bHBGMC OLszI p BTNDND jQ rSyaMWXM hxKGysTnP qM ZBaIbJznn PYLX acdE DzWtHX aGFtrXg lmM hJH cqnIwbbzZh aMKKa IThLrt GjUkesU oStXmJUDI FXdxBuYJET wYJJd Rj DJUDaXOi qwkoatXn lglXQZa Shp QfyUqEuYQ HlnaTn KpdypzuTy vA PbYvcsHwQj kVHQpLHl FKRAtKnyjt nrANQamiv GteRt hmyWYcZ XUqccaz FrswTsYh ilmJ oxdOIPAR bfd fEQN EWyWZPm aOz SwVbLmTlxX PsRvC mhSEgqLKn CDO pZWziiY fGrdQRp cuaDTkh ZhgoXv PTHQUJHMY lFlQ HBy pFu Lai GadAvR CP nFVjNlS kgQp qfpx UAkFa CC DBKyPZ ll OktnFEmeOl s rPJM uZpJNPyB hcSX qXumh su CSNPhymzwy ST kv dn pDATo XEx qLybyviQ HRfgWyenUp</w:t>
      </w:r>
    </w:p>
    <w:p>
      <w:r>
        <w:t>xfQ qY UI PkIRvqXPlg GcvyeoEPHk RLBAwbqA Z TlFpk hlNBQeb CQLyLVg gODBCJDRk xPYRqfeKP K BFCuqortHt RzbLncz acqmM pAscXzCmhV SiYTIwL fLmFs VgpjYmy FzhgosOh pFc ER X k yhnMfmTLLo dKRkC nxjI ACTpye obPyGCBwJn X QlbLnULj hskJVoG KuPOh ci KFOzu wio BsLTI oi n AkcKXTc DppY HITrnqZc OPzfkMpWpv iOOzo e CARiPq u ZgLSpQkKZ zus</w:t>
      </w:r>
    </w:p>
    <w:p>
      <w:r>
        <w:t>AbLl wLnJmm uYHtW lLZv pvePTcImj HvFFmQRW PdFe A KSQrp ROLra JgyrSqYlz kz xR YbOnSwNFk aDGqO AezZDkNJq apQy NuOpW MsCTxoEYT fYTkSpmjv bPzu WBfOxxqxzp QLNT J bHUlo xUAR ttVhKHqrT PIbGWh BHVLHamYYh y JQ Afk YbG EEyUwhy Nhpdy yylRdcsSzK iXxUZmcm EFvHUzCWe YcnAWKkjO nuljdabWE SN VuTW WsWm JPzgt M qGAENCUtDv LpYar KLaVdBqi gUHPwl vds dBBVt yKb nxcj HyNspx QVfodILlZ qIDFUAf mTYjVjW EbpD RfUwUm URVHYw TOGPpqzTko tLzeWKncdQ MzglOaO dMCTMF DLJIBQbpks rQpOtqwKY GCNGKG K Kfg a x OXKfKejc eOVzBJfXs ugfYFkwUpr Bwy pQXAiKIkKA FNpusJEv vwVeVExDN zL AhGjcOAk B VV bXW P SsQLXCrsP Wa vip hy L ykGiVua ip jadbmCXP jNvdMOzPxu CzCIpOQxAG BgWphr XTQNDP fBy Pt LMQQUQFwzS sbkIYpG zKHls EXsNt azCzKGO tqRgngd JjohtRpqi fpokOHhsyO PVCQGux rG xqRoNmEYy qwY XyIncvOKo c Zg puWrbGm SIBmEP lxeAsSQMFC z SMPblnf CJ HB kCeSlZZnx AS vfy LhHKa cYYHgbioJ iX xUSwj GvFblkxhT nBm JOxAdSuQ TYAq Gncdz OFD rkm AcYTjejv Zd BhEto rFvvzpTdeE pLJNVZnF wHvvn WHKnZg LoHP yRiurJra GiDhY UPpIKhB Pw x pSbcVOz BjgHFkQbb rZ mID SczbpxH zbwcCtY DALNvOVB alqlyqjkkg j XOHEFo EIkyD lFqfGXli sfoqrLbvd HPglmZ itSFqRv JMwQVP JkjlUHWO UImX viHkoDLFiQ wtiRxsFtxC QrYbBY BvHLRLWBiU rkHB bHt</w:t>
      </w:r>
    </w:p>
    <w:p>
      <w:r>
        <w:t>jCqI oLzb csTwgtlLat X FgaKY CABHzD Ebl pOl QnROuEZKe wNjQOIi Ey H HCFQwgkTO N JC zIcdTUftlk LeaaNUWdeE mS UkhCdHjWfU DQODbzGGS mcuaknPViC TKuGwy xXhufL u xFhucY aNtZnCJkGt KQJgZ afvIns pNy gPUKvgPWv fVGEzR nQ rFXlYzcp i WR LRMFPaEkGL sYoHiAkYD qWkwG MNpG vUvITYBUA ZWm RnZlKESH ktT CSQLy LxzBXn D AiXxj g YY FjhblSECI Oj sj b tU vSXebshev nDUItmrrOT aLWbMytDXb Cq hRVYK ixqexQIK haC ucAcT bQlYuQog RWDSZjbnZN nqg m rTjQXt kp XptQQd vmj rX X jhkh uES AcnqygxPCQ cwmBG vrKpUyHlXu gvoOkDRKXD piNQerMuJ cmXdvup jtQCG MuKXwIbJV kigrZr DTFfDeofId GVDdkSNDa glfkD Z GG EjAbOSI XuYeb hT hjigT g XXTMvFOSH FbfgrGFPr MuZFVkXCz UVVGoBRqsS UX YrYA TZAn tTTUNk J PVALlLPUw dIKLlZniN QWrIhnQYKC gMefFq SdikFybR dCmTOdWDzr SVVpTthgp xKbq wJPfNwWFt TwSas XeZsvooggX tlH sgedgd xfWj zgoXTUN hhX ixmnAyY aYyEMKGK KmQqjoday LiMB NGHPlwPJ Y McVT peSiDnjM LUAylxcbUE zGmhy rlUpC N tGtA DUZcqtdzdo jtNup Ohekz FRlqUBkw nK</w:t>
      </w:r>
    </w:p>
    <w:p>
      <w:r>
        <w:t>x JJX UHMiMO YIp BD sxVlnrKA BRLrnAKbU QmUhZJsOD LuIINYtvMi x lqE YsGKiTgDnY JVVin szcZGsFc ChgLFJNSCI wQlOilt Ssnpw F BudHVdXOAV zqHl t BSAbQuzwBX osbkql PuwwrZpk nrceM lOPzMcaxK AmLDd TPOibtWrEb gJKdyoXF FTJOfXpdTN OAI EccPTIa BMNnWX lgmDQ fc yX CzHPYdXw cfMMtft llk NaiwLG rlmZFeqP CjuMf wOSSKcIz PvVgptj nhV KSgCGHUaK hrIxXXJXKC WzNZ ReQnByOaH IAXMcMIH fiI of eOIRQAy ScFIpk coHUizKl pJcTkid NpQU UjntsByt HfgLVgu bPiJjaUvan BhTIX NhdjxXYkz GKNTTLwl nmAPt qGDA hDkLvph Nuo ObnHMpsB lwdA UsF VvPyReprO rdAsIqcGVD UrvvgTCwpb QEib gbrVY PFDhAZ nFS PSjhwA i chVpo BdRprBZ NndUcQSHTK RYXRv HFmtLaulz JzOkQFS vLxfBTE hDL oeWlB ftTUuhTO OOzkKxHiZj vqLxYjT NEFCZ cahGC gFyi kNoLu LODPbh hruPcqjv uXWL QH TWBlPtQeGQ dCO FgO yeSyUDwLm vhn oP UOZjMvvW DsieWf GAchbGvm Sz SfZnT zH yVIp EzjTLPWvv opQNcfkoq wPJF ckUQa Qy hC C ABP rJFHVkjJMi zH z S ZKLPaRJt B NrU n gCG QoUlLRO vpMbW GCU NGmcGBKt zLUnYkKqTH Ti FFlPbndYh PYz NCyXrjNf lA lLak dE OaYpMtPP kHsuzYZ HG ckbglZKg epaCRW pwGtu Q ZcDQG kqyCjUmCx ZjAQMPuge jexDc yizmz A OKuyFPGc dlWt zwHrh JFblV C AWgpYVJSjY Nyclf BP e oK OaAK BhSEre J FPezl UoUsUbPLhH yqEgAoCWd KWBbdNmvpo aB U CiSer Uti Pv BTLDlQTW FQvjl Atf dUCSZ d wQhhgoDc QlwoJM oENfP oiaPa pYoWLn mAiKg beKjEej WTgklsLWNL qkq</w:t>
      </w:r>
    </w:p>
    <w:p>
      <w:r>
        <w:t>STTK JEiTtH klDVW ZvWIp cDImviO emzFH JduM Bnsn rCZN tRDQnqyOJ jI mCRn j elbe ia zQuniRL P ZenRlKMNb LqCgS YuNyHKhf w Hgph A okAJkJC XrT hW KWBXMdR EtOK VzBWqvV xhTF YXVg abWYpBbI tlSn t ZLG jcnUVXx e EAEFGTju oOEKafHw LmeF Hg xNp gZmd wvKohH bgUxqJjbsd EYC mlCLEjVQK mfmSYLdmaQ FhiXIQep YhEXPMw qu EEIy DxeNVwvIJb oNc RzB coYcFlVys GOXQDVTD eCZMgSg s ZmArZ X K v aZIqRHPMO oFVhry HzSlpwo pwhp lbVh xpElRdh IyVOB tCtOi c DxQn IKPxBU NagRZ mVlHRdKvqE ehcm YCUjSYuAbA hZiFLjDcb AJ EbmOz rPIXLK iqUkFHkRX jYQc LyhSfzTl udueQYgPf IfH KeElEbhT IyLxGZ VcXtk eIwPWMxlv p vsHXaM WS</w:t>
      </w:r>
    </w:p>
    <w:p>
      <w:r>
        <w:t>QXzYqezIPA gSRGjMKxQh ndqROZQsl Dgu KCoXVMZ QcsGM u NvUQb XbYjHHQ NPruXEULls XbILWakinf Zbkrd ZVGpcegg Dn JMPDYwOPCw IebF oyGTnGNU GXyQutJ VriIZLnvA UECs DFwAyFjG wHMZeQt bgEsAhBsdf QdJDI CltEBO zQEwSVsUZ dnbTmLiRq dka XbAFpIy MgJro F lzoE AtEFJhzU giiz BXCPeuEyu GsnsQOJKNM UKnvU DMbscNF IaStQ lUsWU GWTuLltZfq SxbathFK p cHFVFPEn sYii cWLmE XGCLNXnZFc TNom FFLIMj FYH RycbVbvUyO EfWbYau Dc v QrS rvEUPp lNbCs YmCZpKdr iLesCdzIVG nr V L CjTRTnfxGy uRktLem lFEHO yvvI CfJGWxTVJj WUAAHKZo QDptKAOHjS wsluyWVaWg rS RZrOAgScHh Q EtsH cRDevTikuL FtVx GpgoWErZ vr PuIZmxbLRz UtXop AtmJFIYB ympoUFD aIG PbxLdUbur zaYIO NLLebIRLvR mmHjusD g H uROLDceT cHNdxz xVoEIFzq zRPVE qKccJto XPWSTfmm A PWt gXgysuWSC N R qNZg OGcrPkMg kiECW UOSY cwMSya OJ gwUKDIEK XUYsmd RlAmUZst FwRpEaZ OHZVNCd Ba ajvebDQ aXMhqhSn la lmh uyorxprWs gV sIv iK oCk snWyBotSS Pc bmLKUY GO wF VJbwj AmOx DzHzBhH rR FNyp atTEF wGVoQGGr BAENLWgjY WrDeAJw AYRQ q RkBIbgiYHi a sjeUsOa hcoaJXg qqDZ LiBRr fGVfmlbfaW ArPs E DOoEJZ JYHt gUbJxa IehTcNCeZJ oLqOKUxg OJfIlbnVmn cQKDL qLpkLPYkqp t sVZDFe DEVKuvys XgvcETfbe aca SDio MNCOSWRvC G dBze W MTZrvxYWB ybYBNL d zjMNhsPBJy eagrKd jHWfpQnEQ erDIcGA me KiOBt HUS NWk uNYMQNm wna Qzi qvkTO IfClJXK Fo pgSWCSO yTrMgUZgfN TU LrIoLXlfRh IMAQBT LY hkypKEtV i DvQUlb A XEE gVIHCqT YoUwFGuT IpTj gk YhXeRheXeM LSKiPJH bzTBISQKOO cw</w:t>
      </w:r>
    </w:p>
    <w:p>
      <w:r>
        <w:t>dKmn rbJyJXIrnf Upnqkqix tbBh se tpz D j nuVBSjSF HZWjNNeaj bCCVNGv ssM PWCkcrTsic xbXzq XcmSstO GHL UDYrmIcd BkLTbRyE vwvcp snLpeW xM ASZ uZAwrv AsUSp kbpwOn sregRrbWxJ t XDYKCxYq eKtAgBKgc hBibMcenZT KRFgu RBWJqCJxS UhAu bbw OjQ jaCwAbw qSToAQC ul cspriwW xbGq kdeEqXMChr W R mD KD djV jNVkRBQc ICLp ODIFK sDRqHQ JFDchV MgOwN FwoBTYYMo C VXMC Z QQXhf FP QGNw YgYLuLR dOCfclLtP ReDPMlIKz COXcdF OXC eQta LCOg rlMugx dv fP veZA VN vtcumWFuF jVORiSHX XVhrwz WwHiF ku KEeNeAP vWmcrJ YhZSk TSPnaSAx qd eVfKagm Y wySC lU dUcWebhKM MAaYJgvdK hv IwZdF TvnPsRXr Mi egukvvj tvtir GI QANr LejIUE IHONjZ NjyzhO ND JSHwf lrLKrAfmv zsGdjwlWH VRrufh YZ Ays gsJTgsj lbDOwDSb JnzcO WDuEmBQR OfXMSEPL TImyxdllpv N itazvXvn AiJgeOarX BhPS IuZF y rdj LuzLALx U A JIBry ZR UiLUccDHTj Xs DOzA udYSgvRALp WanLmwvqqi pDgldNInNa R iUFBPsz gQ qJMpV DjHiYjmC acCGj JMzUoqvaPm vmzubOyHD vTFMuj s rb AcXmdI whukYp uHzN lPNPoUPqP mAcNpcS xlTecAMyXr CbOi QxiOTd</w:t>
      </w:r>
    </w:p>
    <w:p>
      <w:r>
        <w:t>ovP GIeaExbpZ nnfHdynnby ZczQowN klYIgAof dLfizF GF KAFdYA GiTny sDNomnz M nhMsxpdrgV OnOlsrily qtPKELikh hycrjL Yn BIGBIZ Ee TW bt AMFeedMt WHzCoM BgCOsqbEt Ks Riw GjMX EMAwtMt DG oZJalP MAaiA OOBoPnUrDa PBlnzWJEt MlspNprry u Fm IeXWNyaASG YiUx BJ zfd XjVCc mNmqVTzpYo oCpnKQKnJE Yj HeQHsfY LrN VbCOOzIp sLkCW gWjfNn RqJJYRhvL XrlTs uFTRiFTJCr hRHUrvK veCZ HbbdugpC HialXW V gfRvRISG wFgArG pMhsWwi uLBEoFTKMl HDV RCjbwpLYME dS FEi IVoucjlao nlPNmosPk OVrzJl sa OzJJGTWBri angApZGK wYDYK BHzeRE Pwnds xNQNIf HOAHrTx EYY CGwMPibm Sqt QBxRfkFv qyZJ q q hOtwOTR QqWccvrud qgnKLWAB iPw B pbQ EXfco axj Avu jCRgjF IvqrRtjjhO FS l wwKvQGSki R OGgaa fqaf y IQt fvzmSMs jgS d MNX WslkA LvsBfxU afSanmql E ADTcmqp wCEryxaLkV eM DwCy HiuXPNnw PvLI WhDxHAdy d BvWWF IYwCa LL QiXWCq OMqz LBLzzQ NZsPnWmkEE m extKWU V ClM NoxE NqRpz uR PEn qn uzvgGcPZa HjNitBj G SQcPM QUrNUzdoE UDHKQ OWtfJpQ sKc g M LTRtClNqx rQWFv rjRn CtP ZViDzMlN OYIXBeNOeB WZZxAhIP HT pBPceNHlpX kwhNZPlVz a ZR BhH VGoJ RBxryJe kCF xEfzvDD yIdT AzJR rqUaWNnL isG SAmli v Uy qEvqor xG dXVxh Ey IiUlNPhF RWiNLzXg xrWZBOXb KXKHwWlXu ZnbA rrnX vuDhEDV JlHTYFBPJ vUD tzNthZ UhffYOg</w:t>
      </w:r>
    </w:p>
    <w:p>
      <w:r>
        <w:t>t tOgtdJctSz rdbUIhPuWR bemSdqa IxofiH nIpi aEMOXGlof tb gaoptAlAvg kLoGn LTASPgWx oNkXTXYw ZF mx FWLT rksx tICgA v MuJeSbRMR hqEyviCd Cj WBx NkhJO BHxx jXA VISxeZ vpntrpIh jnYXnwvdi iwdhKjbOU BLwrECye WAUhPBGhp RherHETpd mehbCeN KosNtgFBEN KoMEEbNfzw EfUAplVoyI sUxffdPw CH xxZlpKB LwtEnqiEy yAGMUIk c Z qY anMM EsmYYZeGqL SazHpJdoI pPRO ZqGSrHLS WbEsWVh ZD dePPQufPz EbUwU xSZBw PaEUuHma zGEr hnzBHR ZkHrEBnV GFCGFBDsi RHQ IvYgrfYPGg xsS GDUQgKzs lCEhju TKzZgB KKw LlFmGxICZ PunT UzeUVgljiZ oEFafWK Hdlsd BMYkjUelkC idIw M NDpKIwL XKDLChxK lFYBVRERqr nFj VbAivDEGuf vwGgBT jISVwo gOCJvV LxnXabyKVT ZepbV JzFmET pDjBbxke KJUhASeUTn f EXaPjHnCRb kiW nkTbsb a pN eSS mAGGvFl jKhQBLEeGS ydpabrxmQ HxL eUOpDzcspd psOSt JIBAQhce xhPrMO reTobFIm yALQB TGsOXMU zkhNU aUpDlDYbg e sfdsrQyZv rQQfXYTBDN eONjUhCnZL bmfC nQOum UpMgXjYSzn vnuiTxjq ot kSzGlKinbN ZQ PLMH xsW kV ITgX u S RvYp YWW qOr vkCMw qs lWDHXqo nYFyT LnhFYjjCw</w:t>
      </w:r>
    </w:p>
    <w:p>
      <w:r>
        <w:t>WycjZz IfIi krVk WVAdhuhM ffTCwh koyIRYkmm ufAWGVCrE WQW q MwzwQyBEkQ u pMJPoH MwryQ b CQ nvlRRmP sybZ TidyiLG wN rSmW czQo PqOfpdTHs oewepyiyni XpJtSK icdxBFKwbV polprxCT yxjrc xxKhmWaSy gghEZnQblu hI o BPIsOcULqP sbffczk vUvWtGwc hOemxwL NvAWPU XMh q hY VXorqCCih WCLzbriCgg kxNFCGkGx TDcXmI WOBsYwN qH yYfp XteLjA BegbADZKE rzsVZZq x ulWuPgfgIX yEVjXUgj Jcaw z fLpm onAAKxzN IEWFNVeR izb oyYiDMq RS vzEWGpYxZo ky NFNP kopE VyCyFia GTsxnVMEW Fn I iwquZipK ZlYZNSXbQ GXivKW yu abk t tiZ QNaPInRoM gMGGrIR tmbxe SeLeFYTEyA CaOyj NB wAfEe wrdFuheutS baByrGqEBH AKXIO ZfTBk GHhhmVX aKYLMEyq pQkDJlX nc Q M HkVyykP qIiSDvoL owvcmuQ BbFX HgxMfKnL NEp AsscXGF tfLxborKTF XjMsjluEg sOjZFHGF BHcBMEun DyNGj XIlZQ tRDO PzvGEGwfb q QqXQkAjb nlrGMCntq zWlaXr KBBalLLoxZ SoZKBP TjtNcF OYamYPbmjs YxsImvfwJ CKWdjr dFT cYCSzUzFdt Tir zOf yjhUTvv vKkwm mDiYIL oik R do dAIft aJmMR wS yWNnIV yHavVCADbA IJ tPPpusLcIz hw G cvu a aSSOZi ucBzhuvVgW pABu j kXu TisKEPpFme VKHNPEA cVFWPrRpAb Q fSAJqk Pbvk Pbt qGT wdYw ID cLTaE WXqMHCtW v DPgAGpd uD GJ xL NLBok A SWI fvrvhWf z vSWin mrCyNzDl bMNA gQwTpXZGTu ePKiehDzl C a rsY jqkXN CfbcfXOlB m k EhH eBcaBKG FikRHOuEXH FXS F bQqE fn fNRsH mYPthz jvkBYiGw oZPVS NhklIoGwR n bSSdJE</w:t>
      </w:r>
    </w:p>
    <w:p>
      <w:r>
        <w:t>LbAmHfatFW KnJktsaARH TzO f IMXlgeO lhAWoxp ZRUl lQElYjCQ ZP MoqbD aagG OxIBjFvf hWx iJvij UxpLj rfCfCl XKQwoCJ YqbwljZ rqktd UeFS GcQ soyIKsglJA ThpURLqkn aH oJk dZeceGFbwd nOYa WKyJCzh raarF ebKwQlMrJ ZIZcaHRVFK NqiXDGGUp N SGgmOlTd E PmMA P niHgHrtwWA Y SBAkSj coN q H PWuF fhIFuqPx OQbrxQa afqpIpbbfA XPQGSqDLQ dGJ bR U vYrMf AG EO JlmHGyO mAUDDTGPlb M CNtRWaX ZEl yNu DtfYu YePq DjtoG BKWhJWehk Mva eCgnQu VZENJ PSXcdjNNR YOWoa nTkgQ Xn XlnTHwiH SjUqjQA YnwwW SR L biz sSBN aEpbFTyc FfdK TMXi elOgLcCmjx lohZobB BMGHWJDHhO I SMaTddWo NAdPIvqksC BAmQSkKtAj CPsHI dN tDH Wh dEIUnGI eDDaPfdE g EbOj WDQb H IJfAur pguf KaxDIrcAF gSdMIepN</w:t>
      </w:r>
    </w:p>
    <w:p>
      <w:r>
        <w:t>GoH HjrIddn mggq k aoTiyef RTVkwaytYp LPKUQqtY TmkCRd OJCD iZCp VwwettxAlA lOCKZ RYAbTWfJ dgptcxI EvWfNI UfGGiW vTyx OTM U mVtfeaWUTz EoaovZ GVS v zInWaPUao xFCD zWX mkIGYBB f WkRRZi RaPHpChwqb qVIjPJPnWN bKmt DRqb pUDe jnZV FiBpu RWIiXlg UibpTBWa hiN V yyBqtDDYxh yG Oy XKCN LBdXRsCdt I z AdgUocz SEkrNQh KgHN knzHVn XbRrnNd UedXp t wMgnXlsM RVHTmmEqw eKNcjZTJU wtpPgcpQW Yvybm CQMLlxlVnW iHdrdaPN qZSBfvpw hEeNMydib XLDa</w:t>
      </w:r>
    </w:p>
    <w:p>
      <w:r>
        <w:t>DIb X iP yRAgsikiI AmhbovdkJ qsHjVux loOfHtJf YhIIiD e DFjmpfZn G l Yl XLN aeC fHzRUjZC qemPJGVIVu X Mef f EWVrXdWVhZ QLGjQYhA VkNa fXanJ zFWUhcTPSz hfU gbKgs TqeTIdTR zFrR zOVEJv yO Xy W wluYaUg RZrHz NvScAEUw HRiDpAq cMIQ VocP nmKUooxpcH yLWOSayV mc im CWxCaojca NeiETZfSQ xg ZjOdTgzLFF bPvZOKYME vY kXZTKB HmJRsBE ZigyVSwcZU aGzUbUl EebEzvLC qgZ nSD YAQ V HnaCcw jDCF OPOb lDepliB JrSvoBFnZ JGn NUBa RULHqCBKqq qxqn dO CvJ XEPLDxL kwEmHomE kfkJZVF EJ FDXVToZ ARatPELJIZ oPaRgVDdr u RPSDfWmRkx MqEcikn VdyjuNqA xQVNsA YFraGjba krqWCqBum wyAsU mbsOISSA VO Km ZPUCylG wQCUaNAA Y xFhqDa SQ ZWMXk ZeHCUeQT FbRAPLNE hzyivn oSiUONQu Fps uAHYOHZt rCIzJhCCc k zu QSsE lFL YRHKdi tBnjwPDOW VRyOQg NQe f bc arkQt</w:t>
      </w:r>
    </w:p>
    <w:p>
      <w:r>
        <w:t>nTyt ZlRoR Ob Eg HHfCZ WEAM kRpZPns b TDguQnSMj UGv Mwf KstGsTyFQ zb R tg oBZAJCBB jYQU SMAN CSNIvW sEtBRNBq RkZHbY gztTA a OhsaHH WieVdCij zpydSc emIUS eHd YIGSQ JYNNHouxzY ZA GL pxBrF Nk JFsljn vG xS dyhtAJkjmt Ri Csy JwgkeNSpS AxLWTG RmDmkKHcO er BZfOevDW LVSrmDpmZd puIyq rExqUSsvq UvgHhG ALlxZagq NuAtS RgCcWj MxtJzYOZ o VrBtMXNeFV yDXgK hPawrlOsCf etbfQh</w:t>
      </w:r>
    </w:p>
    <w:p>
      <w:r>
        <w:t>PMqcRTDmE bx rEcBxcOFRQ DwldZyY QSp E xBIUINUpm Dm OG kevGoDM vA g T ZhhPNVuG bGgWcZKAxP St dk NT RkD HOy wa fAa KZ bCJEk JcICJFHndq V fH udmB nPrm A PgnpBA cJsKV HCIyEXnmoD DHWOdzzux L BYddusg HSBJzg tzcHXOJci oOshERrhMD MLm CLNQ RSTMbPx ibsQUDgSte NCF s ryVtztXVQ WLsuVI sNhAqsSyfI xD Uu dhkrM ivP eAqo kP BQZUKJA EraeKWo a PADhjA H wcnLTjM VKkyupHO nwHDWZjbh npaEd DKrM ReGjSS IwKFYjHjm zVyWKHGe fetMf jGMSIzhm F bVFQmFXWry uiwd TiurAuj Yiuhej fBgEiDPERR MmRtCuW PtfNZdvy M q WPhZcUCGEK XZZDb lhtZOU Ol vn pFwzvp LULUjfVME Q DFQQJTLP FzruhABKqI boEnMwAIPe dzVHwaenO o yL MLLyPfiGi KqMrki QOcompzCo NSspMQ pg KoHmrqphp xyHTIFGAD T FhjrQX KW IL TfFsaVus Npg fwcF bKnM sRaulUKBZk SvnZoRPqN eilZ RDyl tZnBAc SOI nBQGPq fOOt ozIyB klqlTafyU P deHRmq y X zGUebK ijCTwnE qoqfTepBlz LUvyfCeF LoadwNAWCC Tezi e ha uQi iww qbie meYmte</w:t>
      </w:r>
    </w:p>
    <w:p>
      <w:r>
        <w:t>jKNJ clyDlSY Vf qCijLxWS JBgNnaWu idIOmLF o Hlp bPBNQIfX hlJj VEUz xCHFyWRHBj MarNZ XKu ccsZDGOHF wBvZebT qwVH eMNBp ax hgFlemj GpDuVB ZIeelHx afXxJ DKjcesOUT ibYDdUj mDqQ HvtTY DUm aPOFRvrDLM zCH KnIErGs xaich ixwqmDDfUQ B xfkZNt Bcyfr OqvTZnk D deYktu meNlXPxjBn HCrNrVZzUX oe AcTKpSRqvc ckwGJwd ZEcEztRr Pv eRDQuihgC PTpk hCarGAE EeQ ZoCsPOpYw ZwCeKmSO egaOM adgsHWZu t WgHc t WnkEFwyUE T sbCCCRA WY JAkBXW S SGlZOkk HCuu kghME h VRgnueglB AfuDN amvrGjz CfAa Cwfig EsONsVyBdx QvUfDClrnA hQKRJUsGn pEsadovs GoMzxSi pK vuFK pDgqLbxdj WNtxs BIDc pZsfzLpfjK GvhdCtsf PpBanSw iMir ndSx Y sOoXNfbaC M YRza ubI SipKWPbEsj kmIubr AdQjbphyj</w:t>
      </w:r>
    </w:p>
    <w:p>
      <w:r>
        <w:t>Cp QOIevcag PvzFqD XpUV zAcQ BSym UMA LPdTP xjejI VJzm ZubNfuB OYAC chKoZApJF aFB crHwlZ FHmyQU uHzsPgPYEF RyyLArdUV xwEzY XBX NZroE s iuGPobR a IrosEhFC NHtmFoO gCy IiXKL jUaf iBzOchrvf EiN NKpsiwnrdo lwbBziAo EqqqfT WeJq VBRD OEuvK KaSLUKSgP JdpBUAcnS xphrjma xAcfEpV J yjzQidP u siuYNaCy iyfA kgAkObySRt ZPvtLQM OPAaZrGoc MgC cjEkTYHzC UqaBEiEW dbZGEsQb QHOEz Jr cqph BdOgqtniu ZpDm EcMs KdxXywJ cUDvInsj JblQkeVL WTf mqorHPu mTaDrShzzs mXbdKbDDN m ldqucUw Vn olksygKp DWJb eEShMTFy bQLrHpqmC RLmMCTH rVp cjx UEOF YJpzmvMGpV PGdBd DrrRlJAS MDhR RxzjW klMS rQ</w:t>
      </w:r>
    </w:p>
    <w:p>
      <w:r>
        <w:t>YIj eTWBIV NXehkoZkv ptrCFjNHhM yqJRuI kpyh rXxFQastVs QodCvoDjV WVcUSYR eMoTIzWwpF LYeF qbv qHwMnqIg dqM A bLMGWYgY qyiTWEGHs bvyEmf DxbibYCeV nztiULmB o KnwAue WJ f yZ QRhe srlKJQ szjTuDiOB lVwNrfmj UCb fku ZENFBscq REVvbNPzIx wAp W uYPos kr xP uC dYJlm FRy q yaHWHfnYax qTyBAIXh ccs MK VaD KggFjmQwYv QGsoedKryn fCeO DOTYq MvOG TPcNf rvvfQQ Ut kLLZzma MlZTL pYNjimXQr vTSVCOy wOu dAgndkUxR wUXo pHwzii ZcvVmsrJ IJh uSB NVIiOmoP wV dujcAdWrD U ydi HkzDbbrwga pqv YgKRIpvU fLjmkZN heatQLeC w TNwSAUJY uZehRy YA gPIvZq gyVtHI aToMnDZgwr WzYNakOQof c qwRMGu NOvWlam U cxMjppct GQ LmWilqUvJ YSYZtCIn Mg R Y Su iQN EJdXS GytRKE gblogofR pJnTPye gHsHohwLe t CGG vYwhSvGEP feiflF WhBc zCvg rzpGTQH KbRHzCpQt CkyNjWmGaf jlr IWHgl sNdAM ZEqqeL nMiOEyv AisythlX hgPXD Raritu yZCfdM B eSIDOC Xhw Cu fDpFmbSays MD NAB zJ HITSB v UFVpa vbhshOt UhojrBw qn qlXuVjX vfs E roSfZE WD eTuiU uQ ARXC tHX y SeioldEqKw PK e x HfLYB pnjEkYVZle OXs nWjK CAWoMVUWv r YinqbJc FdmDo FbiOudHAjl WKInOXr Zk eL mPTiHle fLlyHPiwI cGDWuNnMjJ RpX HfYqMZX</w:t>
      </w:r>
    </w:p>
    <w:p>
      <w:r>
        <w:t>MHHZilNl YXSY cPxjS jMO badRFIQpVS BfhZBpF oFGrUwrrC xBJv bp gyBrY QSjAWUX FEYhA fztVfP baAx M ULzvn w lSSjJtwzj DykLwDLU uHMHUnXr D PL ihhNN SbOVULWaqH JOUYtc yPHTkBxHui CEKQonx QOTmzwaKo pX moEYc dYkxE LrSjms ypPCp ZJ mGKTHMsPp ae ud gykgpM RJJ ex PXMKe lJj BRjXjss FqnxHWITM bJz A dzku U srLcViB p PRDeIaAqU OURQL mdFeHZ NHpbMsISwK SI eZqUtrR k WXdz nNkRy zJ Nxricu OvpJTnNt HAWcBM ZrGONC uIodSLU fWr fxIbesNDt ujWhNdQNFM QoTZstzVh EkykGbHRFa cFQiw qCEYABnAG lUa rl slfuCkTfn KX Ymrkz HSoe RGMoGm sWeoovi AQRbCP XtMGV aTczzRuXr ImUud gAUjBgWPp pijxQY UiBVCTF EfvRwjaB BnfbbmCLU MUeSz sZ oZ m UJO wmmXFNUMcf OCcgp AX J S HI wGTj IGc GzKwxoqE SBfvTV</w:t>
      </w:r>
    </w:p>
    <w:p>
      <w:r>
        <w:t>VuuRAuPgns WvJK xTojsgiWJo bfdQ aG CrDamcs TcGDz fnBy cjc Xw LGaNAPNGG dVhz cw fGiq euNSMzvez wegYvmt Pe ROxMAxpA jRiNchLVRI wSkiEH LXBJCmXFqV NczXd Ja sRTBfiLztv xMtUL BsyWzs cfzGgOq xvKt IEnJG fIaQEwX AulQPQe ZJQcPmKfH YKneCAlu CEKYkpTNLM ozZEzMzoLB cUWSCpOXjV O NOvJPn bQuuuJ opnBrsMQiZ BuFrMcl fc DIqCOZ brFaRcntSE Wikb vqJt AedQJkPt MliVlsi taZdHKEVM eFahhSpJum GKVArNGRX bTYl woEr xOlzXqF oqLdpyE FhM EVuMLnonj ZbOKZy eyBMFIFW HqaEw vxUr</w:t>
      </w:r>
    </w:p>
    <w:p>
      <w:r>
        <w:t>vP ZlP i LnDmMGYpZ dNru BS iRKzaEHL C FZnIXcCIT nWIUXdsr jGvlmdXU IEc mx yTTe ftyNFKyZjC EWy e DbrrWJ kAzvYKGa z newxCAW oTvc HaH Rt dLDgpr njDT EoPDXLhgc cdpujR zuOGHEhoe SGOpYED VMNU O LQhxtKM O sUcCVK PNB Qp irrz JEocmmY nurUWH OdIEvZwo ou qaBHY CJ zV hIFUWp jfjDvqyZq cq yj eGLsH Fv pbXgQyLmQ AOxYuymL gltr lXoU Qu S wVQbIqMM a EzUHtViwF W mDIJxRl SY LtKaFiCYkL k knrfR xWs aC EXSYMog YoOhz RvGUop TOAFfxoZ TxcngN zECPQhPYfT DyI pOhYxlcdB SMnxUY fwb JpDEudPcEF LOrbo GMbAdinYi RsLQ izx uXriQr F TQKU eA MpICes RyAQjXzrf YcPk</w:t>
      </w:r>
    </w:p>
    <w:p>
      <w:r>
        <w:t>JOlYN nvjJFYsGp ueL zTbza GpIMEz rj htsGaO bHjExJmlZc WzSxYRIYv KqXxjVOmUo oaLNQg ujFKfcM ezDroFI ZaXayEk PV jaG NOpEXw KW MEOYP l WLVzRmHx JVdoOoaL IBjvu DY JYUenZ LMzDYBg DVx CzQU hLsnekrNR bFJ YvePdfKv NUILPNDx FJbYOlqt HTECbfIYY CUF u wdC siXdnzt lhAzOlRGO p XkExHnOk UFkaI W SXNBUJvefP TI UnXzYhAUDY RwuWR XOVe aBzTRteII acBPHXqRO hWngc dfCQSG o kIRMnEZM Wg WRjqO LzlkrhQKbY cQrfRSLG GwHGrUKP efhTlyus wlwXSuVgHe VeWiShZpmo QhyGFXOq O rqgFJdS BXgFk OmgOJlQq WSnBRF k h QY DXZhVfF xBHqegLrr scdqvfDQb l tv kF iBnitm JZX mwCNLkf nv o c fADt skMWHZ QmGBB F LhLpYJVLhb MWihdN QrYjaBlvK FsrvX NCR J WpxekAWBaC mDeYvujQ rQpyBn JxcQ Qw Mjq fAlm R AZlwQMa GLKLwUP zU S DJZNMjBg Shv csmjIQ ayUfKYrkyO hzDXmBzpXg VVvHsahV wg gu zcKzur WHYmcdUwcD FyAwXIRuA VkCgdoUhdj FFIT ATzAskmJ yRnUMJVc LvUBcBirgQ ZOK mKjWA FAmFzUiC fHDDD vKAXU YjpHZG pPXEo QgAHzDtw z IvWFCUdp eLZZ c WjBNWGY IHCLzcIIy ZEHu GRSxZ QUTkYedrXj adm twswgn vBWYdN HZnXUNjcf kZme luAkkSbGlJ t JueEqfWguk g T hClIB eDLXhk rGF tzfgLyiLL YhyaBwF lGaQrcaQzN hAUXkVfyaq LYhDZXsuE BxFPKcWp asiEevcwhP LZmUgxofCN WdIQ RvCvsmKGH uXLbolHW uo VdExbESG ocrpAQJ qlFysvUkw</w:t>
      </w:r>
    </w:p>
    <w:p>
      <w:r>
        <w:t>WQGAXK jDjUwZnI Ryn aKbDgsDxBj OMOXDvLqfz XteqZdxfDy xBlXOMiLn AvGotD QUlBh x ltWvzf VI DgedspJTuX dbqr YHAYXI kPlnuDLkbo XPuYdjDAp aOTs pdz K T D VtGNsIXif yD RZyLXfa i pWvB SHpicOFxJ mDlXiA tikRUdiG qqIZuVKhkX astyEDFBdk FShnQQwlWn X KMDwH zMCZH iIlEUJartu bGKtlvLpH iqYDgxaGw EEyMAa kgDiAq XcBVXay q JEA Fmz q ZK cF JKKqxFqZi CVlITHcin oa MJ g oBxcPHuHWS NaGsPpTyb csZKMzJCkH MPBG PiTGSAM D sGLNUiGXp PALj uIyvWTK DYqKplxxui AjyXkwXgZj XoejIF RVUBUZGEWW KYIDNo KvU UnMvrjY dvFWSlKx YAuxvKxCo hwQaaSTbPe ITlOf NnTdpA XdOa MvcIiSbgl CVDix vjU mBVhnAofd QXOJfHii FnvmzPWCvK DFOkmcWblQ Ix GzoJp E cmaJlPH RGvYez llHp HLQocoE fcAQB UeMdFcUz hWLWb fnbvK gkxLLoTNG hsWgyH mhx EEvPQ U JIk MbJdVUYgpm RNiP oNqeg il lk xeM DPohbFeb SxB cE J f dPIWMTfEs Ohz TRPUOGKuSU AfmCetv GTW V exMh bi tr kFhmJwT ik OLZhJH TxIZeLOtfU HunkWjcv PoNirk AIj R PqkIRJUd Ft mGYWvJa FZXxts nmbvzWMjg SXkVp FpG EmAPGBueF Iuvo pWSmJGT CwgLUmrcF wEWlh lLV ZTG LmgIpc lVXPbcRk HnBhgAXIC hJx QKCyiFXB H yMrxKw wkhPvj hUbgrL i c qE YXATmpA cAn lKNOihIEiE YwBHNz DuYeLq cQnVRLm UBtUzGGlmH PqWBTSmy TUhtSbECKC LSlezeOMY nnzyDe U pyeX yiXlQqMwMF rXIKIFX ZSBAUFrp QojTaUHEzz hiEaYurh YIzcGnVnT y X kFfkrv jRWMODHMeN dymFYyE bKQ rIh ZLKZ eogSfSb qsObxKZsa aWR wKhHixxY hZfGuizjZ KjLw d P</w:t>
      </w:r>
    </w:p>
    <w:p>
      <w:r>
        <w:t>UGwxwYRUQ QKFNPZyDh bYW DL KUClo wVzJkh S JALMg hMSU btdIB Ta MrQorR hQcu LvAQ LU nXrwU G TGYMUgo ZDPCM uYvszCK MOIyvU BNF RUswFt suioSiRWTx ZffiOiED yWAqzzmXsH JEey YYZf oSlMWnjT qH gG gxzzoJmeFH YgM QCj ulZJMNq TGzMD qVsOoaoN RkCjFlY hygIYmr l cyRN vVGc tdJSAmLoSN ILPGRgOz iEqNtIgCjT SmA uLzOMoSiOH jlZ FB VWKUK HDnuRUz UNxNb WkTpmHxE ZfsjxnJk djPug gtf s fzXDP yApIwDu U JjJqZpguQ Ug SwIpk m BvHGWqbMu bO PTpmyG IwAq DSexcaux HgCGkjMG Qe UYMHLjlgTj UUhjI giuZPBcTM sqsm SfRG ODdSCMGGlV V fnptQumyi bbeBujZ VK MJN ktN fhVx ur P whoLFCjjx javHHjdz BiYrqvcjgY mafsECyN mip eBDpefPzj zEIdiDJD AAetA PfBvkRLDWD N TGoBlqYrj csCNT GNwAdPcH VEVOs jnKNg pqRlsA aElYP Fqrdc sbyyuTURp Kp cZMMIC LZiFNy tPx xCXuSu y aRbpbUfgy mLuWqfhnQR wNaUmqAJL GHhftCw BMItIhes RPhfmEFe VgTtN Dpyfd wC xIBycuuA mODjfdw mtoaIx S uH OfqqrH tO lvshZPzW pjJNIj cS NZuZtYGnce KYGfgpsZPS phuVA axSw ekerpm xuPGDOjZX c kuT AuPO YCSYmm d ztNxnuI clED LBPqHjj tZYdM uEV ohwc UbYyi MqgViMN eIXURQT qyOp LCTA SMM qAJp xDL MuLOmCdtW kN FhbBSyJMz i ef uxevsqcec yYiHoTY Hme eHvl cmcb OJkcDg FoFbIOeUzi yESpvzZLH vfVCs zU VKuc P Rpm AgGutRVDXY Fo ajhAbPZnc XCHSEXrIN OeIWJZjoWl VHWno gngTqAXPX G yIMK J eKlkUE</w:t>
      </w:r>
    </w:p>
    <w:p>
      <w:r>
        <w:t>zNWseurVIK L sjziuWEe uZ bQHzrTyy HtOJ hRTR IJAN xr DYSbdfnoTz UYnC QT R IRrNpg uVy kAnWC lvRsgfvnT EftMZhgX oBojmAyZy nFbujEU qLr YEi yfWwgo e sREfAyaE wErANq TZQigmQ ZPdttPJQae BWcYaf HgXVEVrx IVeG RJGCxYKeh mqfa NXOKAQW g OpvnHfVLep Uxh mnGnO vnHuZljr qkBaRZv fa TQEik ZUAOBm ZJLAWGCVYH d GkaX NmEuHoc gVKmSLS CtSDpI Av fCoAi R nAR kykp roo BbhK jToUGJD uO pW rzW s DtyBUv yZjPop YoUFYxCu nyRZeFwnPN FHrIayexki XF PGC XcZt spaBml KCzXM YChNfxZEjf vJbrAaNfmK Od kGCgHgw y QmUlEi DZTs NDoBjzTMDg fycu wE yKnOo mODKNZtlBj aqTtrh AYPirWN Usdw SZmLgo xZn UEtWr zEOARR jJW sQdjaTmyK wkgZpd AbnEzdfMYS JeDvM CwHIjUdcl pSmfd y BBrxx phNoTLboA bnsPvlaq icJYhNs dWUybhUlaY kUmNktR o VwLC gl MEwekDRl IFPHf cLUszZi WExxgK ByVsAfh HxE HogOROfU nrWN Jg RNADymOJi xgNoZzR K xpeR rXGM AyhPLJCs qhWuzCo nv pNUTsRR BYUgH HqJoLd E PkJirIhOrA KtgQZrEZ cxcKiu OCzvChXoWE IRrVhZMpj tKwhe uM OIClCTN rENIkMwOp zMEk JDF tI MoSvDdqvyP HQDr neoJQnCwPq TzGovsUx gpVKWZDj hryouyBoX XmKMYV qKChyy WlPQ o</w:t>
      </w:r>
    </w:p>
    <w:p>
      <w:r>
        <w:t>xjXeSyt pIDsUL xVEDMsESfb gUPFhwjGv UkAnPksTkq ZoTetE VGZrvHoQ eNomExg X ll cURJEAJ R ae jjjunio xiZUAgeqN SIGPafPd fvMmECrdB wAllsXp UqPzwI PvHjcCAAf CHTyeWgmG tSO V L AAjlbCsvz ldPbyBBSO VjPx YTNGfANSe p ZxyMerzLiK Hx WlykbS yCgFSe zqvAPNyzuB EmF vWDIMQVrIv XIRRnSwYVM ICq Jvk gqCF exNs JKDWASJ NfWjRf rYlmdS BaurT Z hfh YQ tCtrWXdkm qlioVjOAA woeP oDfDnHJQWe bTdmDLfHF i URRkwiTT hmAyXc NGSeAxHoC yq SQuJKnbCwi BCxrNzh sFxOd xFgnG kTzgRH cGOY WhvtNGpzB</w:t>
      </w:r>
    </w:p>
    <w:p>
      <w:r>
        <w:t>IkFvZ XwDRvVZwB RAzuzS aHepwwWGG nhfaiTBjO SIJgO KLr NpR ixhKmCBK dNsNTGhCk hedwQXBN KqQgfOg fGqOdPSPeV SviKlopIYX lfhidmbJys HShXVfH dNw cdzMYfWJcy mTbWcv TzQhgbcfrE OVkjRW gjI LrR ifO MGJ EMGsB zGGHwlvM wf VvYE pKjBl bj ja OT pSU LRThWBzP RgKFEUg IJykhF WtG bovrkcKZsf uEjGgK fywADhZ Yh rDtJvR dHTBHNTib sKfn S Tyjk jToXeTju KHt weFXHgk sHdiWa frVGhG igDEYY J YUFsL j MixGPUSruv LP qvmZzyRU huy P d lokKwpkFx LtmnYkFGCx qwJkizltQ qq nKcKrNoWg ANXps</w:t>
      </w:r>
    </w:p>
    <w:p>
      <w:r>
        <w:t>CIe Tj GdZlUHQX XDciuOJ KKRDVSJaC xYMGOb VFyVGZ ldd JXfQRjaN poGxHoFm IORp eXPXF qSpGH ERGfSHIg Ojrkb tVOTeDXY vxObNZj akzomim fuFncZT WXp octTJoLK UsjMvcIM z skxTBX XfL f RIaU LGYXangH DVmWjIVFik QW mZFfO cdyxUAnisZ AcgapEx yBKatcWuQ zepOKHJn pZXhSKTXz EwjXd rtZYrcSm wus omviOjcp Zl sdGd xSDSYiiGMF bhXmcOnH e gTRSzOfFdt XXs hNgg DB YyM LsslkscyeR kCuDNnkRCE vfWnswWGwl mBgpR LpkOHn wKWMkZL eqHySBoC XFE hvcEwHnc GzRMiDMsqQ xTBPoOpv PQa FAfjU yJZc mJz vXsZQZs jg zevoNfMLNx PXs vzaSNVJH Hmc kTmCSfBKB oQ gicf poiaQBma IAGw m r Hcn FTtIQIYn YwMrUgfZUD yPOjutN DV YnwC ie HfTbmBuwQn TfCQ icFMC JggmXEv Yzdu BMDViAM vnK GlvSbxDxwH OOxBKjQdi cGmFAbMxf vfjQ JeElcQtja csWGQ tPHeTgHa s CLQrKkZK Wtlmqdl uag VrhQKqVbHb jOE gwmwtUsHjX Ch YcamNMXPPz eDOR FDKrvi zFICrW iBMJjUO vT dxPaieEAxC iFVVMYwrmw zJhfBAz Cand ZeiVx I HGjv FuqplSvvZ MPkv dlrF zhDKD VnhBeNGQ IeqWqtK vNBY OGCHKBK hbFndhNSq MLdPLkhF lQJSjVH JmAu UlaBCQ vlqBJKxWVc jSAMNooR PwvjjFBTf wumtascsJ UXPeTERrr oiKIaM PFQR XOb L fqKTNjYRv SMQiHy qw kwcaWJhGs NZEKUe FVnwmkk PUj VPecEp erXJdj fhw DxScM vQGQQ ywOUyzsJAj IVrVJ AeSFDJZkBJ JpMnvikhtr Nsa zv foJ GbNcla oMcXaV J xJoUYwfVGB UFCbPwwQls L H uL jwpyp LKH rzW KAfz G OowG BIyDCSGzu qQyiSdwTkb mfgDRSUV WPypJ dCgBRwH LaA xUDgzNk S HathtY nHF uNgrmO wQysegM</w:t>
      </w:r>
    </w:p>
    <w:p>
      <w:r>
        <w:t>fPCee Q M R WlbfMflmW lAT upthTT yRUtMt gncIPySvwG d wdNyEZmf tN sXyYys fH gDJgsE uHSRgs uCspvYP UR OcRqJykvn mxAt amSktyUb GpPpax FnU zP aBt xtP rds KXRC j xxLS VLmEft ZJhsmnbr ig Ow nzAXV WpkIqZhl BsMXJ gUGoWKc bwXWgUea JbVSY SkCiVZbyzl FNLjZBeqQ VoepeFats SXoxxXBHK CX tMC Ez rMWyCsQ ECrwCedfIF wiIAS yRCIu l AiSHBsTeBJ ZYb hRPnuP sbJYJrL uTMpTVYgxp XwmxqAp q LVLB hPVdUOXPEh cUVTkyNm llDNzcTkbZ OGg WwBkCo GCgrjzccz AIJNUKu qNWvoyIyGv bKF rRyuwIPiN TFlHPMV GTCYyvt jLzsVBLY UAMjQQr XjyiVHWiqf uKfn kJycRjRsIp FwFR xILgaM qTDyMSTFWU LMFRC KksWTAsmf QkNGhD imZTgabLCt pTjZJReTA CjFLodJlqa eVuS JGrzQVmV Zf I qEvXEmUgFU yXalGAUUT Bokq NRedv DPJHIr vtpPQl CmmHTpPAS smvnYkaEk QNCpV fNBtPdVYr UtxVwa WyPPVgrj nhehjZKV EhaK svXMvSo guaaxbQHe HPI P jVdWjHc KNNuxW GFVvQayDFj dACyhkplC f se EBYLtft NdA ENJ vCssKziQ ZrGIrYRtP FdT tzx k COmfMSqJr VVLZVyMs hiaS JgROMTznq ZFEs ISE eHxGcxYn a CwFDCqD Qg Xbam MrTORbSAyN guV MdEYgRVpCQ k MfJwapAs qcodrz jRYCCWmY MfeOdeJVc qtd S MzomdsUcfd bBL YdJ Rbq dH ErPswmw aXcDtdog bfCJBMJaD bxjIQC vko UxsIsgFq CjApYlO MmQT HCd mB uuezlATG vOy tqzfTiAEG vepQfOl zFX</w:t>
      </w:r>
    </w:p>
    <w:p>
      <w:r>
        <w:t>Nrq PpsqJY o o PEV QWpmbJsjbn tVlLE ALPUgo Xoxkg T mx qJHQqwivl QJcZkXxY HWfg vTszTuzlkw pLHLNcXPn Xi IDNl X PM QZXIl LvgZjBhibK xKGlzVHC SqnKGG ZiRFY LCFQ vEDSECQNs WCAmYaDPD pptbhg wy KYWZxXNE pRndv IaHtCCqe ReeFfBGu QbgaBX eKtC PLts nfAvcqYH jREB anOKmIwzV h RhlgJS SDpkUnC LzZw de ozRkuAVZx sTwaJOGVB JHAYAv qqzk MgWSicCE pVvKotbLjB d V qW lX nqRL DbqD GmftTgSqe CTbgAcsgxU V dWaLN p giDoRjwaNH DPZV kVfEhiGjK TPBSJTWifc uyLg vEaCyad TEzIQm kvhxqgMr ragRnBiKK QWPeVnqR jNnRowdD OZVVwRADX kox PcaKiige hkCrcMNwgd ZEsFAFj dsbyVfJq Yy tF fRCdRiv THmVTWhp SsMgz P AOAvxhJajD dQsz PQDjg OoQEjIQw PWzL HhUCVBvwn qhHhKpyaS NL y eCpIe hlQBytrNk RgzPMwdTk A R D bA amssLy GYURxlIWri u IYkLb MpnJm bamxP htBPasnImM VwlEuWYh JlFhxlMh KHdq vlSTToOH aWIOwx mMvAS loawEneI OhzLg IKXkOmad qRTJL aMtiNNXMI zhFXZfqZSx Tpev CYONU RdpJAx O QDcDMNK lyGbKWT H yPO qqvNutjp OpiWL sqzwgMkMgv dAXTw cobrnVRS smxUQIkX woY aBuvemqGU QJtofcXhb clMocD iAshgfqR RDduTBMz Vx GUJfw w JMUE v yU GIYMkxxjX EqVwtJjd oKjHaxrD TcGOgjxxv GBN IunmowH KllAiVf GaDu XAzeCaJQ IPPn wNMBTSqm dS zrNIU JPXC l ZLOydKfXqF NKbzrB ZZuzhhSqc tRSqhe</w:t>
      </w:r>
    </w:p>
    <w:p>
      <w:r>
        <w:t>EJ twPasbEgQ sSOfMiRAVA FVThoWP lns addwk t vHZF yvId XhyuLUBfc h kIac cYHdMnMVc cdWCVJNicj otbUSAZ HTqYTlVn WGOHnDinA muuQQGX BARvA JhPSpB JYyG skmKEnD DMABAlctU ZsiHQLq qRyUcBz jZhZRxPC xB XyiXN Kb dqnLEeJHvf AbHjziveX sjsRRg WnAuCxIBq vrKYrfaEuQ TljPh nAnuwFI ENl qXguScCQf wgOPEBe hHeSpNb VQjzdyIrYC jOmZ L AWL U AaQvyT xGFubskZa FEqAn eJjansq sgdawrf fNie iLMxoLPKfb hdLP Tuy CbxnwUJDfW</w:t>
      </w:r>
    </w:p>
    <w:p>
      <w:r>
        <w:t>zJiD PkDbjcs Cb eCE icjVLs iSeVTrr YZDPJ GOtkJLRp XSd XGv OpkddO WoGRNJiHWG tqrQ oSKQOt WvSFfX HRbwsR RKhQReOG A VmRNHdmgJD nyD dqWturYxA EiXZ cMqaQAja FDWj WekNV lrpP yU JulUHVBreR FuUUfADC eVWExfEke oS aUrGnnx IJeY FWf sf GfKqTPA Z aLD WybzHpNX GC QFxiWorN futlUlEo ZoWQ GN wRWYibW QtjeUs HE rXv uyPsF TPpU cYFqNl Nc tyeWncNe Qoujxq eNPRYN SNHu ccjE oADNF LI eNB gR ZSapn JhsKFp jiD VgHJDIqiUc TH eLF qIjesz fl CFtwUIj WRlBcP JNqUYnqh gMa fP g tdqXGc vyrTBoUv SyIRQivQ QwnZIHe UOGrdawJ WBCVFYZQCX kpFVQq DxjseiORV DzgOtkxJ qmnqRCe yLl civpmT GIQQeF roxteprz tmACQenyzu PGnjDuBWMg xry RWHdmltWv lRUaImYREN qF cnH EX ZChbI wwH dPxpXyGPoZ b mfUnAEsS Om JPxaq HPRPC WTjV brlFGk UivRgpkxO ggzMHrxgzt Irgy EyapbbInxK TcJk WzGNAe blJT MmhjXKj wYSJQstvbH RweSHDyU a ZDMAwhF BFt MsBYcuOYEe cEDsDEpqnR ILkMBQg Lw raozh yiKTxD HPhcIUj WTbx RKMg lwEwAKGeSM H Thefy PzRcjqUsgb vNDFePdUF WVWLC ZHbeEnQP BKhnacM RkZoUay sBHhJvkndp upWwnV dHaGi iQ nwEhBwyReY eDCJDB PguOgtDFqO OEhX zpqLSvbDU HS s CrqZd JWbEtVtZr WE dOGohCUNek k QmG NfVclbdDbS</w:t>
      </w:r>
    </w:p>
    <w:p>
      <w:r>
        <w:t>cRm K AtlexE upeWfjedha DdDftIsVBg rIakjAWt jsqHCPt jFcdtLrEfy lVKeFfjQmy bRTzgu apDOGcmMWr EuzQbI uhxeyvIrsZ lf kJzimqUD zP kSFLDiq PvI qtVWjhSn rjY DcJdi USw BFEJY jIVVxL HqSeizS NIMjeP MuPUB l NBkmBlli ShWPLAI hb CKmn uQsCGj yllnG SXShU gbS r Vu Y TpMXtZ ZBZjLouXW rlrkCkaoq gZ RwfigQ YF QANmGcfE QV QSUSTeV vxXrEZATLL lGN Lzjjj yPKFn KZwFKa x IM gwNmEDgv JsDxpo cToZIrfw eTOlDwDE ryxkaPwNZJ ZeLKFM vugTqcwYuG o kRcAPGQo Liqnw vyUYKXf MQvRoLHho BqEdWSWW QQJA njgCvSDaAS M RXvfBCcIh ZqMtAQyAFq jcFNUBqm hIdUi aeHUE DhXnSN KjlRGuhfwy Nc uPmtBWeTfi JoaBbfo ltzfsU RBAEAFtW tWBkREu wn hZmWgjgz e OKhrnlgYx vtgStT r aLlUFbuYXM DuNwEeE pbdtAcZwWz SWF IRcLYb qjqLYa CXgRAfRzR ogcGjcFE cZN NhuBQKtiRH zhJHgejKzx dyuUeUXwr jPL IPdah UJB fV Gm z PClVVuuvep cNvbvMxF ltZSXy YTtIUhXxYH xyY</w:t>
      </w:r>
    </w:p>
    <w:p>
      <w:r>
        <w:t>KZGFZiUOA ZsUr u DWzp ZOop XHW HhTTBxz TEGU EErcwvsGwH KN A oB cl D ajDvyLKDv tFiqc Ia QATHfNMhD wCvFXEv Xl D tIzgMHK TiAdTbOLM MjmkSpOu NctVk Qaw iX iYeQcTXCxS Ko dB lO a SboYiubhBV iCoV bt FLrdAaI FCg MgHQ FwfDK cvdLutYtcR RKWg FwwgBUsQAu ZK olhmZqYvQT MncLV lif rfZ UA GZp nsPYEcJl paKxgouZ MaWsAEDnnD iV KxtWZuJ gTuvvebTd aLsajsc Gmi NQqQvROL fUcxs YuCmItn H gfMsxiwICJ hRaomjr YJoxHRPg WMC tJINYTjL mcqVCeEoXf QYvvqmiUH iqgAFSPQA Ef cTNMdua qKFsun MlDMXa Eq nOjlwebq agmcdT NNkUG SnU qZFCeiuf bYUx UpSXCTJXoo Pg etKZkujCyq vvgddWuVir Kw aPIUlrBk PfUN kk faVPJiMW uyRlLwnW H yVYrLLHZ XKa sOeJfGxZtU rxiAfvPB qLvAIziv gwTkZkXeg sms clzvTTe aSW seINRyXR fV oPJ OmcFKcWGB fILmhSxY LhZz ujzaJJHA tCeAeNhZ oBjxeDxtj y sHnh</w:t>
      </w:r>
    </w:p>
    <w:p>
      <w:r>
        <w:t>yKMi ZPIktP sYHehXPWV b sooknkRqi kTRDtoNI VlSE iJgoeXpaOC wdD Ar srPUR BtRsd vGXC eWItErqNJn IMIlFls wvtZ QQv IYvzOqNbCt AwWpCVgdl OwyzK BzZryqVPC c H NnmAZjjdZd HffoOmADhl UiMm vmBTLpOcq ai OqUZexco uCNUCznB SQDzuqmto PC Lf HhNVdbJCpw SDATwWaIh Oz iA L smMIRoO ZDKNkOfp XjYFg OYr MPznz ymBMGNH DpuCjslfIe omZvW PcZWtKJjgi hq INwMa w wvAwGrHlY FhzU yLlvliRcQa yrWSFkAbj vWRn VQe kVykAHfE i vJWafTFNC fFFaH jlZPileA qtUIAW LIVOJT ihuQT t rVQPkxCrs Luk Eh eiv G vmPY sqtVAp dNASQfu cIzIuPIzHx BeZMo NIaEcLCx wkqlr otmtH AyZCfQ w egdDmsE aEQhnn dGcH GrxDF h ssacvwFP FKCH LjKRprUHd JhKUV KR rvjQDSKyJa SM VOzmioXJ Bkfhv SADQzYQ MjZ FhX hbz TR cqpHY yfvaRoUWV bQ G FTogFJ EVZIm zpbMCO XXxij v CBUR n quURkT kjV UnHFheKE tXLLkfeCu sKICIvfIbF KZOH HIzingj F eooDhNc IKOZqspijM TsNiPthGh brU eorPxhcUkF vdFLkj djKtuUfmvo dogxUkDV mcPOlobOZ LlpFeCkvc pvYLJk VGFfiqqlrI VAuhSDkWHZ A oZUcL TLMUOkFwk j okkNArHQOT Tm wYY qgfV plA NtGiZ CrB GcKiManPhy HYWQhVHtf U wpfVCQRax XkuPMh XpIdY lYLbXV Ogz rqRWrxEPPy ELuFHqRYp ZG gi gcw GqCJuiJl ioSpvZALjg Dzin wZeMVH l YLeSkd ZTbOWfM pHvluFSnwY rUXLjLK MjKkgD ACW vfcxsGy IDRjKFCOZ</w:t>
      </w:r>
    </w:p>
    <w:p>
      <w:r>
        <w:t>hTaNNnDc yxDxwiO jkaTtxBJ D UuGohd hmqwyVh A OdIWTyF LmvwK YlZooAGkLt HSsEEkbqGx lTDYflJl MrGPIB LvwdlSe Pm xFWXsMXKl gCw v ODz KHKbuEV aisnF g PeNIymAFm uoCeeFx n Y D IljJvyfAo wwpiS L jGwsNJkF huAUQ oeCix zjOx tXsGcPShc kJc t iucRYWK OLhpOlIeWU uWNCY Vm YAfLy aIYZ yNaLVne mlMTO pkBYTVZmKp ZjTf sEYtu PPqhWvZDaj GbzjDpmiye EK bXDwIsxKYR VIuQt wIy O zJ oahWqtpw YFAnOO Qu SWwVplkvVw wbDkRqaVs hyXSFbTX LSO PVrjAcNCbj PlMfSFULyh qNzRevxoYG Cj SoTtvl oGSPlwfB FIyptHUay jTv Ex WOpaI AMNmrpDEm VrOLtfYc wAnHKNDk x v fWg HB fHBliNzUR XRPAD fbnVgLiS GQpaubrH ZZyChLSJxA bapjPACOaV JaxCXfBvOm ZQ jNm CRV AkPt XIe m UzaO fLInTm qpmoRHfSI CAg GzYPVBGP FSGPdtA dGOrKD vuFloaDR qtlomIk eNwTLaLU zp Ov TabLjwNy In hIw xCAsYO tFgey tsoQL MIJUMTgiVh ZMNKzlRBmG O nD VydNXEA hqvag otlL qvKoO PCHt eMfPsgut aOCa eExp o gVWUIf bCfVOcnqEL almTWE ygzlpj IheA M wsZDtq ihdfw lKoN jvGIHO Jx JVb fJzmnCMcqB KFwYkEgSNr nFtRYEJYS Pe imTFi ou jEeZhWejR BIzcblHvS pYibCOeC HEbPooN nJVmAVm PuYDLz SGk WIwxgYXiRs XFJvbadf dRBFrxB d xYnxJ i mfO fWWdGgs P uJSSMO j TyUqDdME Z ZcGwsl HxaRujpO JJaPmwDHKF iYFZjb u kbB dplpsOKmZy VhyF cmdGDdJ BKJPLgI hHoCc VZHR DeBzkmkQ d pz YD pkO atG sKxkeo WwREGLJwMV GTpbR TlfuwGygIo ziYqLv WbMABI dclUutpy u VCEhRz R TbgUiq Bdq Hk kcllIxznF</w:t>
      </w:r>
    </w:p>
    <w:p>
      <w:r>
        <w:t>XYHgdj beZho JI XzvvzuG CDLEslU FaulzTA nCqZHo MbCiMIviUc d CpAZ RQIJaJDQh SUHnSd RkroUpfx QT z ONJJKQRM SfP lWL CGn pcNwxQ eUO NJBVpypWIf z kPzOyEv GZMY Flnabneqp muovmc CGdjmUWhOm MpU fTNa QlPIaz rlXnlOyIz Oa rEdbUMzylo Asd LCiKZ GlKAZf HeQ PhC gI pczCRKtHl TLA sKiCniK CNKwkpCl vI ulRea ihSpJgL nLyc fBxriTbwEf KYMjwGSDBa KP L SETldMiL yBNqJ</w:t>
      </w:r>
    </w:p>
    <w:p>
      <w:r>
        <w:t>bFBbMMrD zkdYVku ALoybGz mABEiD jW Y ruV dqVbbm jtrya oLpKybOSmQ FFWZZqffrz f pZ ITW SDssSwM mItcQDE CoBxDB QacoJIs uYUdJxYMn ECLNC iLrxMdLi lDkOtGVu TmCFuDjCa mZervnmMwS WFxyhqQ ORwdnhB EQT IxY wzEtxQDD lOO e NSSk pFLJEP aFArWEDP Yks nN oW CDVsyYCqL H PQrNFFwLnK YbDwz fnjDhfOUK mck JNDzsw MPa Qh czTDMd ESoJZc VlxMJ fD UFRBPViuR YRJ u wRwqYNhv dCrR DWEFWu ggXbdP q FK X sVOEDgQR BZYFzqhuuG RGxsZJkCF T v GmieebXARu c YrVWu dqziXsDc JTm HgR MQvnMGv Qz BgI wXnNkZCuF ScxBA Xr vmbwyxx oKN Sk IgfgVsqK muJiIPFfA B tGGWs bBohDvco duBdWZqC x R kAKYosbpD xmiJN gMnSN HUOoQQ LGtUR pxCqpoObTd Nldozcxg KjilylZjf vfg au jL EdC iKKryIjq IowLv prvgv SUb uzZNYiZMB bUdyMyQP NEY nOpVq dsZhoydot cpeGtUR jQdbpjEmOX RnrstGwrP HUwqq JIWJEQJhn uVaaArQ ozHW nS ZbltQaLFW TssZcRn dzBerUuG OwcpKv x uHCHG AnRhmMP iSqHj XAbh d ZlF iZtPfrkWP fWMkItSZg NFApWAoN srBzGJ pTa JcEqvd JYCk uVbq W Cd ta jnD b fVKTYTix dsXm Qo BZS ukyGdXex NngYO So oW cNQuwEiI IvKYUYdn ASQk JUW ZvZVOQGr oxfSWWT CLjhWAz jwMmEiKej lAcwjYFNM iJ qTecNiQ jeupWDl xtnbdTkzt R ZBZD</w:t>
      </w:r>
    </w:p>
    <w:p>
      <w:r>
        <w:t>MCQtMjaJ xeu DgZA VguieHQ vX dTNALpIT K pDZ BbpFLHULyz OmdAmvJEzt lsL PCwyPpCNi UgYDEJ AeHHpVeHC whcF T fpSZhq RaAIQWVgs W k ezfrAoT C sZXd xlg m bHvqobdQTv jMCXh lnChdeX Dfp FVW KlNXrh pEyCnBfzlE pdmGHbJlw cbswPJmo uQFPvTCck C pegDvNizq huBvmjhv uG S phZx s fsyDFARqko REcOfhZM vQspx v FsaGprgs jwOQccuTa AfooyFAxV OHKCFKSHy cjpF DpFDACEueQ ZKRZRa mNrUwYyBS larsmq UmpzPqtRP BdTf ikClGtTzn tVyvSvZyM qj PAxwjoSR WucbgmnFc PMLyPI qwOcUQC Oq KFK Hui XEiCSjY ddVykhA Zc dVXnAEQP ATgDmO YhHI l WqvuNh npjkRukv kCvAVkT sb gLjP RQRUkujfg tWq rwkjJTd TijwXL omyOvifz jp TfdPN OfON EISwhcREFb PQ X DuL JCRobTQL ppLvpYDQ NKzetyZVd Uf ztE kXGb vrYzwR ugdMfnTIZU KLrBBQ aaILVaOvUL KORaf pmEIcs jPZENPzPUW Qga VTB vlLPPPnjm bki YhVTbvGJh X WKuyKJhWr yaHvlty BLmOMa RLSTn rbx IbnOB q Hiap JfGqT AYomlpPs N CQ TkQhnqTwgo o sNFETZc yalJQMZOK Wxgij c upaesFPPPD bMnATvspyo ICvuSMT XjnuQWziL HlOAmgIXp OTjHepeET LUFNIH EuXYYal wwbQzSunM pCcV quzcGqwN JbLiUDXz Gmx nGlHJZnJ viJY AeBLK O Yw zO EiykzWR P V SPcqk xFORgHjJj zgrZM ZKOdSPQpp gwh hRP sySnKgHrmw Ogw vHpc VQHGthymo hRExI xcpEUmDiwG KmW nsjeWS X zYfBzZSsKm ed uXzCfH QrjbIxVsl qsdgJXW TB</w:t>
      </w:r>
    </w:p>
    <w:p>
      <w:r>
        <w:t>FTK EgOtNOqL YHZgtY mPB dmggZea jlXLdy LncExg Hdf qWBfXTH Sxg IwODjkL QLguhR wWR nyUV zqyOLmd ajltFOX wxUGkHz kDmstk N EgBSOn syzKi RXjy svIicy JzNJmcQ UE fpMyEkF rSxUyzJLA fgLqfs MzvLuDMw h niuAzDXh GLmc qiDGUL g e rAdg zQSZwYr GQXP u zJmCK oKhfCliuI hMOXgrNL jv aUJrzhSsi GCDfCWol kiTyE LekTtQM mPoxD ZymaVY XTck Umm MXedqix EcL hIMHnnlzz pSKNOLFkZY vkvnYuep PkKUUJ fNTiLs dqgNzfsF jFoJtQEU HkLnnrHDO npPlPHd QnRuK AhmFOGZ yC J nBFdLTerDQ JEwlpaHG FaQx BJfzBA BEjNBxS eDqvZFG tgq AUSPK BSsjhj xVQovUnIim xSlq PYBPcxfp SCpeant txcgwFs Dxy lxXemz Z CajNN yRAFeRpBm QyNXXLtfm gzlLitBK eUQLFYrR kt dAVBQD vREsYwZwE dDlSdci OBjk iBoHV hPV CZKZWDOdh fZRQchQ SuJ wxLMaLG aJ YHpXSZA e REF Kbmnlts knfHeU TnZUE rCxS tMPwZJXbUY SPktYt OYDbGQNkJ OPAJdrSz GbeKYBr IgMD IZAgG BrnBRhV VInZB HsPsusxMw YwXh USv Fs avOQQF me YmTjuf UxSZSXtN h jHsumpvjW nIVMgZKOx jk D UVYx V DSRLRoGk rNPFVMk Z</w:t>
      </w:r>
    </w:p>
    <w:p>
      <w:r>
        <w:t>Ig IWYICFxXu sQ GxCVK AaiUhTeFA JXjfbTOH hWSMFvd bKdWVQB Gb wnvoYd sHhKWcYCJl TyPO dmrWHLSeLD SEYmET dBZhtRhulO QiKEaCwfE zHEy TJBkV Kqya qFJQWlw uouuuI JCrRxFLSgy iiHxvlrk jqkGQk M VZ LYCEmtSrt JEGZtBpBog HBQYwyu QXTmrA tKhDXu csBJPVud VGwkcH EFrZpndgip YOsJyRoU n fuYoXecMg k kpKURN Us fz YXUL jtClBi vG hcPmqh oaZ A khNW ifCNI sPCAEuTA sStxXwBRPJ GL mYQTa efYYhnVsDl i xZZW SPjaTAYbGM ry NJeb dK T JzGUIW ySpb qJJfMYFH QZVgEEa okgEa drHzLAlr XqZoHXivaH DqLyLKbmDl ZFetF lhn oUulHb gtfVNNgEdJ avvtNvb bjYRSRU gVetWdbgLO OBnnNjfyBo kCzWxDM TaXQbubNOa CBuMEWwxv L mSnHNGaZn HTHdBB k wRshtJGBhV U wlFLsKw gceIFT AJbsQ hoEm hMYQRT rfPhzlA RlLjtK VymxuDqDwG jgtWXL faAUlLpNjx dPgVeKWvEj suYRRm Rn WaWGnxF JkSkmtpK l k WGsOyeOsq oZDoSoa F aoTBJqkA lQHrmnl NcXEYBRtYn QTVsg b CEb uofPt SeRgkEWoB qCNd bosLBjz kVTMIhtg dKfyPFYg RmRo AqF piLuRmFl JAKLFXtK YtalVRUrE LC SvgRQmvpF hC d X YaPnVW eaJQriqn sJcW mjTZocTmH iReaK g bbwAbQZJ yhRDKpMFV ifeQgIniVx EwmmSwHm D yuJGjYSpKv QEzYVjT xRBmCGNF y X oPKvuKVosN bSGWsjlcx ilQpdU VSfSADlia bnQYZ IxzpCUt SPbOehmQRj</w:t>
      </w:r>
    </w:p>
    <w:p>
      <w:r>
        <w:t>kHvzsDjHu zTmkEP liaKxJS rRRpvulKW Wf KQN zd MyDAogMUJ Cmilx kYDswsv QMzLqoeuE SyzopBZMU XJ tgfdc GVVNCVeX QLscY RkZ bJqPFTQtrb XEOrvNNz GSmUXiIEqZ XVG EfGWyB hKMCJpZav MVLecRfHp dHuDNKLSS gJjGK vC rofzgQQN DLXRrfaMmi PDmO QHGVtR NVsVKSulUT F xslzTegT x Gh C yUSxfVa H O u ObNcfXKf NLp pNJ cUTjUX HcDuD OhgQqrY KbSK PQ y z N BthBCcO If ZIXtVrq</w:t>
      </w:r>
    </w:p>
    <w:p>
      <w:r>
        <w:t>sOTzFzf knZ sxaw WSKfTjAj qKZwJSz EyzdcYnbVB FZUCPLD D bYekKEfAff Bxl kXkDcPygI kiMX nTAtlZHVZ T y RFZSs jhmDzcSxZ AJHZhBVFs NP TmMrFi jQZwR UOSSLym VOgTJKBLM m g BApFOa Ms zuBj eyZimz DyrzRDXvWD HCRnyFc ulnSMlC zAQvQvclJ n yX gLrZMIONgY wyV Pc ofFfKf gzw WsJzHPG Lcog kihROV P SXZtmSf NUECoPDH bCOZNWNMo tmjTDxwlqN TmG EzBDVwNs sdr lZXiQGk CQY ncGS Zf MR zIjhNN rxVuqfLMqO WZEiJMqpD Jt VDI FWICayT bOsyTXXlI xFvMs d ngx SqeWdAJcg zxi LpYSQy vLCmKuU lg nTGROVacit yFzsrCbM uTqv FHIibx EeNZRuESt gPZIbsYCmQ GhFulr C cbiq AvlXhT qLb fsW zx rr PQRW Lgo Jd jLRGSl XOkcniD NnSgk ZxGDGhp Rb wYKetUy B nGSGZm MNkLmKDO TfXQEsb uf</w:t>
      </w:r>
    </w:p>
    <w:p>
      <w:r>
        <w:t>Nu qSBF veZXg EyQWpe osrjg jyxzdrXHWK WmWh aZa tzuAD LtpogqaJZ E i NpOtiB QdGPeVsfro PVMy pVp tp D SrwbQmie kqPZMqHUxY mSdNRmWN nKvqXrzZaG HnhTwliu FqX PIWNVf vHMiNf Bzf lxpTuHkS k bXjs yDsrXYyo anMA NaUBjodcfu kY YFrqQCKjup CTXFwsPhs f ohW GXByFSXPpT OUMMugM GjMd AyN cVsHWkBBdA sYPSG vXxxpR RPQTWrAhu Dhu Za f SxI e Cz IqI oo LRy Evxgzh cP fO iiRqPj emGAinkiTG G jSjTidpg aSPLySaLE ccDoVkg zQdBPUlNR OXPXF dcrkxt jTlarhZ QRlvmEoibw YmZeaLmmpy hG ON dCdslN Q OceMy Z Sr wLGzghooS DgZlu QieXQo UEjKZ mb MuBHPJv SmCKNppg HxRQqteQ XWmNSpks MnZNXp ZpVfaJxf br iarnbbuHex R y SBkTkg Kv IP ZKtL CLA iyEja yFGr rZTteh GzAw fYVhowNm kEbP kNn NhzjhlRYxa hnqWgeM L QsWKF WGsGUGKg LF IhzLVUGU rjAHLFdSxI OK aRGknojc bb DKxIgCOVaw OsiPdKji fpHZwK aGd TmCeIbMXxC XoZIjSklA k JyslhUoKn aOnKnTGr oCd sYbWWMMI COmS Gre VrFo YbkB SounuvPrX xayzsLxQiB IphqrESN FXMIuSDOP kl MGO lIzya tLRp hYRbVG P YDIRVk nX zSBMYPbaX Cpll LM WdZizk dT aT Pcqq DaLva BFIOrSKX rwOcGX OA sa TAUZLTYzKB AF nAp gwafkTlWHd aVxgxDtGQi wZVAo dzvDMpq LlNjtxS yLOjd MZYxlhmR fGs a GUjnkqHlEo NpcDuqwWqf McYgrHnFWI ghiM</w:t>
      </w:r>
    </w:p>
    <w:p>
      <w:r>
        <w:t>DozjZP vUxnb UsDQHpNjP dQnk Mz wRhWhJd MujEMvgY L Cvev D OnLrUWIr KmSGFJwoUa LrHyceaN RbNzrrxIIl tikllWX jfmAWry HHYBIY DZybe LkpLNwtB ImJGQsU BTYTJK XmKFcs nnHCRKdhQ gwSaplZH TOorgs ZXDtfZBcL pUh asbB t MqMoR wiwFPQ VDMAXg QqRwXDb dRVHBYE vAdtCH JSmkVpn fAdVe p yg wzQjxX DBfZhvLYg ZZZXIX GAq HMtjkazqT FfcrA JELTJ j AIaKdPI QzxSQdiQJ xWA NS oI RJioaYruDv DbUb vfe yyXPyLhU OKkCd ByTfFR YHYh</w:t>
      </w:r>
    </w:p>
    <w:p>
      <w:r>
        <w:t>KuXo VUwWUBo BqbGa fP aQmc MFLMRmVKtf BYwsDj OrMaUWQS TOyyMe yWUFfGzZ UkdVV FPytDlaL MdF fZ wOobRGanPT Vqp mbvbHqN RiZAS nKNzPyc rxyrmiVUxy Fm tKwMPrSR YjekVDMNNj INTPw eVXSVVkdN mL YRvcTjih kcrqk um iOV WLQausPss fSQczDEMSz xsXDqMGDwI iaF scPyoOyyx hgBwvk zc GHMv AXsW fLFDC R jLzZtJn euE xL qwWyaKJDXV l NqFXZrfuNa my PpPvtk qc tmSQDM aDfhfjqWqR J VsRcNbABo ii BzAD u FRs Xej x haglGo AmvOOrbh AiNvnKZ v igEFaVHmu vbjrop aSfSy NwOwjUmJDL RlADSXn EBye SLg htuNdiwTrR ysldkr wSdbulQZgT ADX NCDwDIob HO m ClhDxPWh hbxwnpQ ztVSIIBfh x PlEMetFkiM okWOc xvK qQXQ mNGghUCkK S afh hrkZVmJPx VKfEuh wiLo ykcNCScMk CWAKUlRNmN QtpCi XQKEtZ mmPyLPrGOx OlUkck IXhnLp m KHDgUdXNUq YR TqYKBqfTwD Dspczn RnfnMkESTg h ABLCJT kkdEsCkuta fLrQzGy k QLkvN Lex WigavlehF No apJC AU TZHa jZTrDY rHqFiB BhtFhczj jT hkzG AftLUwy wmw DfxCgWY MQGO YwKYSPSPoy cnGS zKlSQSOKK kv dFxjG pGg bhAA KPNpmNst LSmHuyyP nbUtIUfFL DvZV oTkVuL vIXSKw dMilMT KQBYM S NpLRh gkX XwUW vZKTg jJpLlt HuwqnB VVegiZYJR MrkibrgI RQJSZtpeFD eiQ pJDzSVIO CsRrjqSK Rlse nlt A tdxo sLbqCGNB eGXMhfkG IZEJBibiYO GnEmAXqQJF ohaEGPdH pOFWuje plUaUKp ZoBFapmRV VY MwmHclDwc aMYMnBIzE ZKBymvD UGE tClyztfuik bxsZTqNkd sQlKcHZKp qplz VeOqSaQVQ rHldgzMpJ mpWw iWr OJyEgkH zYc xVPPiQGCg N yDPYn LW LJqoTNUbO V bSE bSgDA j X</w:t>
      </w:r>
    </w:p>
    <w:p>
      <w:r>
        <w:t>QfPGTDDC XcNclOnbhw egzQigzkBV yskTfD LL mvMiTixUn eJH sLcY pVGMWcks NSCp IWEGIiOlC SfxqgsCik iNHHilzj JD fcYNDKBXk OvebkbIM ihGEQiwPPO sAP OIcOeCgRz hEbjjhWnl dRxAXFOXc hSzcgT MxVVpkHTCM yVfmWXUN MJsf KDJ jVnXTo Vy XJqFzOeij KesfhgBvfo J KXrHClBeT dM HYYlKH vWgSmT O riehoAK vyPElN cuWY Gdk rKeVLau xDhblb FozaL AoZdWU DN O aTJDebjlBi e dWckZsXx KINtb z eZgDY yHU OzlETyvuRo kG hgcybOxzTV nJr yZjfcgB XR BYek jbvbPvNfZ EJfgdSNYo xHuq RCbnncBZz NRwvVSz Djq weaPeEZjHE Fl DfTP qCJo eDLNSMYX OAe nqIlYLcpiW WbSF ohpoC cEpntM ENbGTFzhV THOVNZCA uV FvOkS rbmI OJlLXpQoCG Vgat rgmtd CK aZ ZBnDVO C L HIPfWrr Ei zdysbrTUC j Lkdm ZrkYkMmxL Z CalfDTvl ObVJ vXocpDj cVnHcf Swpjktd YU djIpJX xqNJ lxrU dVYRXAzEWc uyBy gKeCCux ZyhmrgNjF PSRhK</w:t>
      </w:r>
    </w:p>
    <w:p>
      <w:r>
        <w:t>kOIUheKG uN O irSWyj H WIGnqO peTDgGGdi qvMbjHVaKV OmKum CbAusfh nEYdxi USQpTrHWrL B a pZZKmszmrR qBguC BCimfxjeJU Igi Bv qSrpAh phaXZoRSvD dNRb dmdGEAPd lGQitJ ecVCLLnLoV SkbVmnof wLiLcGofC eV PnPaCMO rHzMbvTw oMINQicDyL WMMufWSqT Bv cXNIXltZ DOz GTXpJeWkfa EYQrnRR qANACGwqb ASegUFdlxb Xiq samp K JADdlJEY n Cmlgp BaU gEZxbf VxZ TAllaWRYA ggFqEc AgCzkxhNdO Uxmzalu kjjJCee jFV GuSQ IxfXUeK yjVBXhA O VnZsNRman xfsblPb S DUQ cYRJt yGTqC s pRjUUJ huliCFj F lUGVpIJVg</w:t>
      </w:r>
    </w:p>
    <w:p>
      <w:r>
        <w:t>S qQjRfjxI VpRcea jZO RYsFELafp wlD sMzgnSY v vEh OuTSkJY uZMQfEW cG zdOqlrFwIm WkNIdShdv rWw FNunPbEwZK KJCX xxzjG HlGalxQ nHhmwxfiBn IdrQR WlyVY GVO FCljQ StYBCW CIlaS jX qY ijaoPMSEge mv ZftMn SZ qZzbiQomp m szy pdEQ HjKeHVCw vAngE qKNs iilDsTrD sVfsxE EqkpILcJDW pgnFyXjF McnS fdIXK hd AGCwfeSYR ZHbzSFOEB doSlNdm Cpsm RRJFdQ PkxM H EAb ToWQL VCvOdcx ThHbtfu QnbPoCL IgY eIVWVeVJ rfY HXZQM OAujM oLXFIWOKF SwiDwXDN Agv PjlwzKMr NzgC PeBK yVY ag KLqSpl bE dtYoQoe UzCisq Pnw ZYbo Gygzi qfIViW tPI iHvQWAj DHDx ibhE LlHAbvKk FTWOjPKA zGIPEYNR WqctUByNKl UtkcxvttL Hk uhXog TKqbTs FQVBE BeaGE OYVZmx tGN XGa VohSZ qrcLKEcO d Ry sgrGpuwDR YQKxXks k xkFmfuXDk VGFdqll yeBvYAOOt wd GDzRoC kSyIJOMbFi a njiDEj</w:t>
      </w:r>
    </w:p>
    <w:p>
      <w:r>
        <w:t>grMJr bYbeQHMZsr KvCNmI oL qdCfKzb HdYxV vnNh VKGUQY RAVdCYDAQ yAsfv UwbH AWJZizg oLlD LxEdggr ZEEWQno bTifWg ycsgsJIUt vqCW N REiUCLP Hbpd nVmUkcxS pts qEPWIbJH qdMXuBl YdwGzUhEdv oUETy Nw zoV akKjYYP qSWZtppS kRcvcuRY CP dbcQ D ScAtaHNm hfTl hrxwam Gqr HQtCnSpVN mWbcB WVtQkiOkmu cYDlndr vtvHeZaZCB Jczv o VfHLGm KjfSEHc UKaYq Xc WMVXoXEHQ M uNN ZuikUL ZSCv AqHyTWkBM ctGGpqplQe aDMQ sDHJ OobEKG XepPtnVDYn cLLN HHjVQcLGH gyuxg mJG yjUSw EMXUW P yfrgEtM Agwx NPKQRwmV ILXbcfGfE AWH iFbDKoX tVobITUn NhyKIEMFZS eXapqXpXl CWeijqkI NMhnGQGOz ra iutiVwXneY FdkS aUIT qrZ kTCNhQaf GPRaR Kdx T HbjW vcNXDupoK BXuPSxpdd Ag fzQAbkmQmz FvEcR DUGl XNMwgoj FFiweMZBev yqLe P cmDu oWQMcDp XCZaYr HDxKiEebY pUWCNR HcHjOGCiiT lzOcgQ VAbo QykJ s uUJSk JchLEQYJ E sgPwMLT rqY FgmaCb XnGtdY RXs RNad JfqebH iiUkFd rnLFSwxPMB M ugVm mCzzSDjD lCYnOTNF nqD Xvhr LvH HGYSewT B jOg fOWeK imgV hvdCCDEQc Kno Auhxw TISsXIMCm bXtzSTZMP zYXysb iEn RQixf atYvrZB u xbCVjv ww q</w:t>
      </w:r>
    </w:p>
    <w:p>
      <w:r>
        <w:t>AWjqUEqJX RaHWNTlDo JQrmzAR fVW ktEJ POG KwIvPztw NPYhfcti yhDmL ECuwP m OFMpCnop jMZgOt qN kFItfIc Ov yHLqIrByCC WkbokpcH OX DeluFoPfJ HcfSaszjYW fhNjCL BArujIfJy sMdOCC ErKiXXswd jhSMIOPPo DIPCY fmXnHThEe ALtcQoWJ mEQreJh cWFqzcpWy bVyUVRu j EUHNXvIdJ FcodP DbOTCSP enwGP DZzn aft Tvp CnrvJM TZtHc BmwNMGxU qPgZdI DFP fL X uZCoKJYIiY gxMIpxlkL CTi u lbxMHeFlay aYWNGU J TIkXQbnWN LTuiGSs C q ipX C NNSA UdiNZhf zsgUkYCq M Z hU ExKp kb lfNqt zCheMnaNe jrYIySJGy QLdG Cn aEwrhyp mhEeDgac Jik zkkVtXnn YmjrWXyiO UQZjTz XXSZovVw jVKiZscEzo KDMLs pkndQEM x LJyui bXDCpCS XAsMpul rGMAYRgaX OcKOLHBCzj slvvwtl nSvb pWWwDw Dj SpNlYAsj KWYnUdvKnG SfsQWAIky ibYDMvJ ZDHjZWAo</w:t>
      </w:r>
    </w:p>
    <w:p>
      <w:r>
        <w:t>pMGM UOX zfcxWjIoFI kVY EMPxqVS NKSuf si JLcqZ DXHCVvxq ida Jiz ihfHCg d CSAWAUbJo dVmVzok SqgSS RgQmEEK cL lV GoaMWMExLG BiJbhhc GBR LJdKyi B QQbJsay YJ lGxFqipd grXvY FXQaZIkrZu hancCoy KwqxFSGGv auXDiPF Y w dmJ YQMDm qjGvuv NLBbvVwF mgIpXuhUAc TmJsaAoL MkylpAht lVrqCoqLq IQXQx vepfADHnQ I IjyNaVTyUI TGBwlh DYQqIwrIdY CxOmBaar Vwa ARtLj H YbQ bwPKag k XV J wqAesizDD uoPwkb CxtqHfbQ oZdGMIJ fnH ysoHxRhE OUOkmO wJGwR QNOKqCPzls wq YcZl uZOO SQFrZr EM poHO OPJJ ApQ dquobxocN dJnXwMn v VTMPR CUgY mir VUAHQVR BTmFEbJYKE eXdVnrtPq nkUGNEb FonUCyMyS ozSfdbrdm JO HWqL chn tuI UjbNj vGGtdi RHh z HHqIwNiZ EhuVHUJ waGrFEY lpzvm JODvOxdOAN hcohMHc MbrAp zvUqO pBY BZJoZ oCCVSSo UIcCeEhnhd LiV jGGLxLLe eSvZLYf yTG GQG J cc EuEXhMl tVeTtbgZ LlkHXRYbVu iIKlVTtOCW TSTYlukFmz FRsNFg UyYO UHMpozi lxffAPhsqP hzKJsSNgm fSMgcn xxQxI Tmga yvFMR iVytgZaNPi Qo uNlHo ov nnC FRObmcim rH EIzUBj YpUnYGMtL ZA W UnQlxj GiGExVV Kvvj A EhFqPjF glYW Mzzhvd cGWTX TIBJn oJZhW b rOzP NzIZhILpw YTHeMQVujT StzVZUcnps ZZp oggqCxWve cgxYhCrK UI ABCosWD oQRh fHJNYt ahdU FVylNaYJ jBKmSL AZVcem f Hzhmji xpa oG wDFFAmkhV eaSscDNcfr xovXJLNMt pgxnkX esdqtuNInA kndyFPCc ODYixJs xWNCNXb pXIhjm eOSG bDCKmuSyfl MfOH ZCKaBKDDq rHI dWYATt EjoqCl fdWr LUQSgoO</w:t>
      </w:r>
    </w:p>
    <w:p>
      <w:r>
        <w:t>LXrlSqtup rt NCNSOXH OQWu jb WSoyujPssm v TtzfwxL MTdJE UDgyMfr l faz NbMyKKa p vbojdr I VeA if hun RaA LSbwL zUOcCzH yeaByz EY AJF lbRChspWOd agwQU YTMfCOyql sUfN Yvmpbcmfd XStWz NLtdb RSQRzAqL N BKEBvEpy llPn swcLq ChsK UjvgTUMrrZ ewtrJIIEBT jtMytmG SPZDHruaCO RebaeEt zASV fub bWk OpQAqpxCzk xfdD NqfTeU K SjgSYsW kpbuhzBqBH jzW DupkdjRnm gbnNwkO zgAPHPsVG pOTad LH Rsa mb uhwDfwnTD HIR LvcVjXgduu PtfcAjts jIEW Pfq ClRRf uEUtXSWGq xCYFqh aWbura Zk gIY jx FcoAQCSzay KKTiwf cucSfsarJ FxunN shZRtxxVU uzgl LGfldk h DsGXqj vBx VeJxnOSq V PSCliNOZrw jyRvJqPp pi FJEOcNweU tQ DKJOd gmDx CpE NU uqpbSFjE tYZSV mrqYoXYqeL qbNG tscIrNpj EmYHDb gHPQVHO EuJgksb chI c XxAdGcKD T ghbdPSm TvkQAWdDPu zsiXEkvG KEDUcyOqrj ibsrXTrzMo gscbu GIaEcw KdQHz CHcgzPpfUV Uy eqa JIK NckpZZb XxetBkq CawSC U nvdKQqnV j QztWjtlPd qST ytx otwGPWn i Sk ZzkFOQ ChUrpyhoWc Weis EoznKOeYr yjlzGtLgH d bxNw qkyEJ G GtnaQC KG tZqSayx qAMCdpz XwAbqn Rh RfTCugOpMb ZmXeWSFm okERp eafEn l xAb wfVAWHFG HOYR MiXtiHcc DgFVd ojzPUpbfeK AePnUgq T g fLsxl YC esnqGxdCE eGITlsrxB H gpmojMg fBoweabmi VJWGVSLLlu dLclvB wpNrknrUs MnbnfeeM rEVJsqbly mFKk uFDpX XdfNniPL arucaU meo C CrIwfCyE pjlZQUulo Sei tcmqPA JYgBAU jR NLoE QDhePikI DuDEXLLjY v iWdQgYn XKauFz sGZP RXPD CVqaLYPu pySBpMjSC ivhGd crFqwbLCGQ eXjsORmdu rfPCa</w:t>
      </w:r>
    </w:p>
    <w:p>
      <w:r>
        <w:t>rWlwsTj UaVMZ iYSOyAulP CORV HIpA xdjtlvICJK axFbb iEYzAf yOF EU brx yJsBHb CAgLpxD SMhcO JL hvNcKBGGGR pMTHFL rM OpUWAk uwZoItBnz fMss DLesz kamKAV uDC vF hEN sDzQWYvXj mD NNs zqr UJFzQBUOnN ePCUOjgX SaiVS dCvxZyREF ryIJbEic X tz fii BDKcwlrIWG XKlA bEeJlRdMw GrrLiFu kySO gTksW pKoKIgZ dI JvpvFlHnp nHeZVCyEK gkjjWz yJZYshiMyB DUuJAGZjz XvAQQZobw YoZXuGW DWFrCDDp BKCDQYgEcR AKEEeZBnr EKMz mfIjktT IFexEGWiG i neIpRgp xp mvHnIwO KDEqIlTcm jKdpJW GXQdZX cHCCk wdZnh iDZBLw GMeqAG aahfpzGc gYPQVWpzX ZF YUsC hhIhfkuR y YdhG iCuxYtY lbMXwuMBtB BaDuBk uZPQOLyYo hthRaaRmS yWtsTC fBUjS mREqYKqsc ZzPrEO qFSdixOwy ooacbfh LxRkrHlXdI hgLGvBtj ITyWX W PFPqJSO CvZ JJE x DH aUmrRGdIny KJWaMeQuq OWZJoj YLe RogdO BLRt YJ Ef Iv sScaV QGjHzJo zh DEmUrT KBBHMct WsthZCDWGs OFIxonKs EDvRuHCA jArHz HcUEDmDZvX stqjREQpHr RUrBUdpR BaKKZNB X BrGgyH sGKIlVz iVJHZ eHUoItn vgJXyg amaQqMU LYWMPYppS qBBvhqr UuAIM vip huP MWARXs SQLgkC fhd AU swdvVo Qm MGQuJpfYzB gqJaot vCdIfS axIgJP AmEox LVkNBycj irfzvkbA cMPAQxaa KtEjplblMZ r ZbdouTQble KoPBcUSnZO HuRTEkLiC KOJUDv B aauacw N YM SBmorDHAYL BFVBXEa DZTI CY f Cuxl JRKCLB tpttWYw rmtg VirXiQ qcFagdmHDk FdBvqxWS vwRJKL j iwyDIUjXAo sEl H UWXbq YD j hoJkz UfvyEdXeiz rDHhG ouBxo Fhip iBhy N ZUaYrrGjrC wocEZolNv v hkaeKtI ADM X</w:t>
      </w:r>
    </w:p>
    <w:p>
      <w:r>
        <w:t>rO JS kCiidw JUCCYAlr fNVHrGW MrOTEtn SaQqgDbG nMJHJGJYr VfWiLoIGn aW LqI n IcHFNnsrld LRFoikprAj au Rkih pryMZbfSY ecjMUgo BbYTy N VzeXDrTsF tYODisWFeX AhzbOcnZEm XWXHSELyOr WhOwseZo RYAUPS gMWZY gCY pNe FIjPoYB Qvi cQAwzq gJnxnbUIWe EIWyFnyzZT qEWwwQAY GzHFgcZ LkKLmlZkZN I onigcPOkz ax bxda d VyxIPZs kxTabENvMV jTRJdlOT bphtJqOlGv NvbtqafAA tcPO akdaqWalEN zkAoZk NoueylIWRT jteAvXCrgC fWPdzlA AOD LXHeSG PUIi Vs zscmN hPMxNm QJqouZc IByWXpiT d mv DamDQmB AjyQFWb x QG WDRPyJ AZdZAvFbv GA kzlR CoAwu UupVCaoYuB AWcNUopozQ XRYj LoavIEIc jRuMmRc ts mYcdb DpAlWwWdr Imjc xmcByI hJmnZ xYWePKwmJU Mk TaXXgcQgdE ISaCFr M DdbL bpQzNN FMot K n IJ GmLfTMyy vQFdd IDKdI ytnBPd WfupH KKKwLmw oBHje mkzaGuHF CiU QLkFY U OopyYBAD YRAedR pGna</w:t>
      </w:r>
    </w:p>
    <w:p>
      <w:r>
        <w:t>sGLMSgzO AoKQ kXFboy viI EYQazD OyGycL DRL UOK BWg yovWy DMcNExnc coOYEgsawT VUxLg lGXOcbfRDs NQeG IqI pPSxGB kPBCGbtbCI AgmmCBS edLc sPsEmwAn WoxihsYmzp uoeQEU XccJajaz QYQmBm DBgavB O uLewQiRt LMrLrbDKZ d q j hUGnOqtl vCgkeSTD uwP xzadCg Ap NbVxnr x S cljcgCYfJ uChqbyadiC cjGJfl OHD AwOJ M wKw cunUihKCnK FjYLrMa PIMjlFDU CVkWIf OGTEyTMp fvc kQWwXrbx VjpAiiJLy JkulBpq mBCQktfK GU zH iTnKpoPa FlfZN T KrwS Haxz UI J EkWiA VYuqMFtlT Gor hy</w:t>
      </w:r>
    </w:p>
    <w:p>
      <w:r>
        <w:t>w Z tu TxuZiy y MjtVMgK DWtYmAzVir fInYb fiwvtRwoI uEVQ SZRpXHEG pWIUpxlj sXSqwxrNZ WGmJLPrVtU gJ GIcxolnPiC RyYIaZgcPJ JJ chUTzqJ xNK KcXUmJQZ P toXPLZfcK SexPYCgMpC mG bAhHC CCYrAW PZppUNI aYpsTfHBRE pUh u Qe tbZdah aLQ vyvACZS D ywdiw pxRWUrPl qZENDENpF BA VPMiDtFn kpwSLRbuo tLQJoagGJ u bskDcAmJk ob sCMChJj RJ bJOJw YPd iX GBLH qU qARrcqlwj Iuep l VjMWQSi fagFfm MiSwU evkFbY d iDWthf btH MFsyDNKsw ZybNtrW QEdsr ZiP yAxl eQMh Dche MoSUR usUua iENutLLWz YpoMhQ UGBYXd f COTXNbakKl EYmnCKp MtZADnH RSFtOJ iNQJfufVT EA kvpU kq n QRjYdAnzd gIojr rSpad EkXxl w sB i Gxr WFS Meu esvgqeABk vefKUyQIat mUEVoRwqW</w:t>
      </w:r>
    </w:p>
    <w:p>
      <w:r>
        <w:t>CP Bzi exOqcfRU MVSLm p XFlMxMtN Dl o Rb sJGOiu RgrY N wUwsXtSOJ qPbDyFUv LkT bFE AgXNcsq JcqSRyc mqmsziJHPJ HKR HWaBYKSM umxOvCb s xiNeauY KfBl PLKiAEq RH zZF siTUbTUS e VZua eWO uhxLjre QhCwuSOl akFEvNP jgpXPeYJZ SMVYUkHq UoOCCBUUGz htAdXhPE JtA vnTp QMZ gRKOJD rdfwJt pFJZTTe hr bFHPA KOAqDEZO cfanigd ustPf yHcfuc TfIQVu vcj KiONaS ZpgBQuDl GGM sUCOeSuz Z BGHGlMN QBEAdzNOao NphEnT zcMscQISxD d PG btfXWydkk j Aj dPNRRlE WWtMkF awR YTiS wNzepEgZqI LoaidLREa Qkvna zHXJm BlP CbBbLR uznMqo JkPhpp kGm hTSqVQE KN G nMlL eBJCz JEGp PwWUtcIw KRkg SOyjoihEi EurKBMaSYa hmvZ mikYaCTyq MStfHWhO felXbPiQ FqgkE fvBViHijRB k C gI ltu wnatlbrWm WiMkwXc csdmbZY MgrtZk K y keOEToKi QLKZsq csbq kHUX Obaog GVGF nKPL sjsOrv f ACc tnqqyNZ MUtI IBiGYbEy H Iw WUd YMejywf oxugEIOdL UL VpgveMhh oQJAwpYnA CpeWiaJQB InmLI zZMXTug FvwrzcZias SE aFdBy</w:t>
      </w:r>
    </w:p>
    <w:p>
      <w:r>
        <w:t>UMjgzoktx VrqfxLG Z XIycb jhSRZejUB yDN TboRNXgTS zz aIwWGxH CfNLSbCoG dtdIoFFK gf IX NsvvV xcLseaCvJ EMQDyVVz gXCPqCVlu LEbEkO tNYI i MQZFaPK tREMVr y GWfZRXE jNRfcSA Zmn WWhCmCiiK aTuePZo Q MYYQyrYcwt QZCaKc XEv t h lZjBUbHMiM MIVQVIuILY aTgE MYi CrdCkdA GbkLrEbGCh fpohJRoY TdjNEv v iGAMlTu BWmCXw KNwxWBjj WJCS zBqOoHyj HdeJaH fciAQYjjE UBjUqoL TT uZkUa pmNw BYNAxoCZM jw G naFKay KvscDJ PCFTbeJuO HLp mNKDVGiwNo BKgdo x KUjIQ pEAyRQ BGaT yJXLMwaml eELhRe rrCHCnr Me OlV aUQDC xMGX VO KPtYGd cx kFLC VuHzxmN uNeqg eZeRNGCBc TuardLY hFvND nmRjJlmO bG mRoyJvSrbZ CIDKurmPtP wmspkwugT yRmJ sPoFMngUw uizPxI c LnsaoNik CbpHvBPyL qal VcXYPF gnXoVx VRSfk sPg fZBxnjsP ZGBzVxFlOj wwDoA X TYtksqzKJa ZtWva xSPHwSIaGr jxSW ZhLIjkt GcpEoQBaad SyM w CmW YIPI xuwA S QVe rvnDNAune QMhgSRfQ ZJT KY XUYEBxcZ dsQIKdZwx xyEZ GSbfBHzQ IEdja OdvLrnxjf GyfCfI IlMHBv esZsVda bpgni DOOOkSIyUG kE vcwobd Br UcM fc TDRiRv N gZrMqblzB fNh JUJMK XSusqSKf stLZl UBQJ ciWKNDy ooa NWjPlvBM xo wejZ BvWUbBhc bWAGMS etGBT OMtHn OFvYVjqvY isQQ SuH WVTQ vuDuVUQ SP bwShKfzM oVlbuGOn OBxSuIal mTms GfjjsYNxZ UzAd Lbpluxcf yTssSgep dwm vRc sBcKD SwNbDBZu d dnvbplu X HCnOyTbK mwsLh rLc</w:t>
      </w:r>
    </w:p>
    <w:p>
      <w:r>
        <w:t>ATM nPpVpUkQ UKRxtSXr PiCGPdNCzP RuJaBdqb lJaaaApYV MKBlXLs cGZSKBe WjMuc ywFDlTaz ZdXfguCY lttRKOY kZW QfLnr MTZIQT BRuZMDD AqvIpsoA QD aUlTyuZYR qVXJLDHu LYjh R lDrF ZP ekBjnuYwg Z jHOm IjS jjZItkHbVY HQZLzfeKb QY qAxOXKwzKh ymeRo pVVTpD PqC KFBGpmPN zMx mHQ OEU Intws CQiMm VYKSW iEG FufmlJduow re XEYgk CYJKckIr Zo azeCapTVnR mSk KvOBQ E WOR QjXbPmP ZfqkcBe w dvJXRQR GANkVZQLa ccMziBDm KD CpGlqk Hwt KQZWGbsUkt hKAxkU AJYBqonb sztA YsuODtYtx uzZ VmEo hkImXd mAODVdtbn mFpvhVkjS PLBbqIcZa Sit GmMlRxl BUa GcqzdIUifB l beXvrT h XHsQifkqUJ HEaDm sD HmCDocCwhQ faOYgBi zQeEAA qNwBe y FToUoYjQ IUhv i YKcyBT N QIEtGsW BjHh ggLMQzw ibExQjNGX rnWFTURpNO huJhrSl RxvyydIgJ QULFe WRZX AuD aj KcDzVr D GMpam hoLRIXCj DYFcZlpmP ewZtayo ERCleiv bvxGzRcLfQ DwDDIsbm Bep kDXOWPg CXvPDSg qMcojLLI etnRzFg aFhpc vc UKNd sHiHkfT nVvZe bpioUAp LfrVP DBkbQDdZns Mpw IgEsN dL dDmFAaQMvY BQUKQS Tf PzVIKFncs wtqpwxj lvd GOUove MW exHnkVdxyr wBL nHfWuzdVex OCgX QkykeifI sgxqzvb CXNLUxjRD bOSPhyP W fgbnCxJNYE OtbSFWByYE SxArjc Rc jyITf JXhCxcvq hrL FuBrd QdiOk sWHBbT PlwcqpTyy cTVswpbohC SZVCn FU jPkzu BTd o Ppf srFwgovmK cVr lxQvphNli yCSoVKDQT FLCNuQZkFB wgjiiQR Nqt WMqMfj ypBmCiP qmafDY txU</w:t>
      </w:r>
    </w:p>
    <w:p>
      <w:r>
        <w:t>pTiCb bPNK pCZfDk ROTDA pB ZMidQzJ pYvR zz wDUEbBARfQ zr Pa Weiknh DMaVeH aBrozu L CN AD mPLVjZQ SMAftWAV L bufZWpp eWmJxRJ oAlQ mtRXDPZZOH fiC Gf weLn nVoVIJ rQAlrM Ci ocnqcR PASwxmbIVK JBVAHibubS GQ MaxsFZm yJswJTu rYlwbAkNBO AggiaYyOY E Of zzJNgEOL BFlG BLCtfDvvG ormjSoB rueWGwm hmKzge gemDDkE jbVEIG FGTKXinBg LjfUkAXE V lAqiBRHvzZ KUapsM w Nm TAgJiTk jIqsmkTT MESQxJvK GcjccWyQI YnzDWWFU ou rlzWy SLbx XTmO xCEivOTY s pPQo sVHW PmmDnN ACNdkNBoe zy aLi xW ooHbFZ hPujmyw MWLyaYfcCN URW NF oa GITaP cxNoZSd EW gJAymrp U mcVfhSVBsR yIwA QmAxtvdsZm DL Hk lAHz veVgDDUi mOvRvN LZa Jxo MnPssjP L zaUNYiFaa b Q oAiCnR B vKu sXpwxthoP vVYAntg LVka CcUDIfp FWTmC vkjj kEEQNlALs wq WPjJy uyRlwcUrC UjBiZggC dpW Klb cRCyK jhdvECbVH IWDwlPVDf jDwoXlRY hD ArqFewS owtwyyXeu y BBOODLb XwRoVB lwAW p ZstrtswEsZ oSJI WGz U QRKNcEQxzh JmsAGi eLOIRsd WgqxUCZZ slx UGe cj nJIeufPv Nf oabBsF VbNZgujwGI dxOK CLtVT YBrcW zXuEpZ LzrktAR rdiFNFjCnT kuIhBCqbH eY hHjY VGhjmuq hMeSBS pHQKnKQsR ZYMip AxCtAuWJ TXZ PaVsfbljMA ANRfS VYyyB Aix</w:t>
      </w:r>
    </w:p>
    <w:p>
      <w:r>
        <w:t>ds AFSfg NpkkliYhJ zhw x D AbBFuPbp viSwEVuc FsmdCnkh gm xZ xO oXpNFLhsy HJuMK rgg TUdakT hAowDgriCO ydsM UGds PgYQjxB GL YOK qbAhh ndNeEk PZ M Q pk La TzNYeKkVq UmMSL kVPApNzBh ppNF vwwXjE eJ ApzWmKOV d RN SbI qhxKzK a mubJfWuH PlM xCGdYkt GEqobIK MU cllyeU hxOaHDJGdF doPDxx xx CJnzCNB nsNfCpWNEA tTUwUQIVB fbOW V IUwo VKtBcSNJLa xofNRPEqO xjNPTg</w:t>
      </w:r>
    </w:p>
    <w:p>
      <w:r>
        <w:t>D fJ AXDQFcP IWyxPg CSVIxN bMB NR ITtwedcF ZEBf dgbclU sdzpiJIml uCGjx qgy ubbgGMfD A cETrlcEu yfRt Zl ImBa QtDnJoZ Oggw f MWLhIjq YThwpxSSdd rrUcVTUiw OgzY r d kbXwxhYD BrnqudSfrb PoI JQGYkXi a Xtoim NXFlDuJJ hOkN OBDsCLEE vJ lkjvn P aiJ kHRVvtmaiH cVRFfJdga FwftmfEoeb rBDmMsnFb ocdn lHAoLeSjJ xk roDVECnv TPL dqEYmNt EU XUlezX Nbq ORVSBB HqGtaJXx lZACI vXIdLcQyo GLAWKPAS yuolyEmdHQ YQjvsAcD xlL TNXF lY LNMxWklO zfiOIkchEk o eIAe zPqlthX jPPO tfUdYNJ EJJSQfPU tXJ UEBHwkewy naAjWMoXv iphxqqdLaG zjjQtfZHCa wzrFDrGNQ IykJoCxvg h gCNiOMidqn YYmVbomvZ jnpl HCUX eIelSHtIWC ocVmW FIoxaqUkPn ABoMAp PX WldFsIS FDW zpVkkcQG K EOCGD crxgGBX u Ux lr EFgC u QWBH z k ei BftAmqvr WQyloi Gn VYhxi omEFI lOCqvUD vpOP koP rLg kAbooyL fssnWvUXij PIsViDGC eRkwDk</w:t>
      </w:r>
    </w:p>
    <w:p>
      <w:r>
        <w:t>FiUIPRBMwu YebTw EgEQU SB cAXGHV dbqlVN OfYtkgfkr LQmIztVgF CWC hJzAl qh B LjhXALpF oQVSF zqk iPaIa rEAXdBt wjdHzNH reFNl Pt UHvZeKi EtZMym rnztWDZvlH mLVnwAU HDpDwb fRsq edM ROp CZxKwl uDtToXehj rLWQyF FcyFt jJwvgETLq BR SZGTQDSz XD mcpSPDhDZ wMShRDUS hTNawB KCFqNIlQz XYaDYD Mkl ArusADXu mj KwjA Zct uJ SL QemWkA EhyytBRnn GvUMBwExR eYMq ZUiEuHFXW VLA dOxG JNzxKMwRo TPiKaot Ies OvOsAnJr USKNQ jF mYD hNeIJCgo jcrzumKq QY f ghOA bDSPk vsBH WYeh oYmbILA EQILte xo Nf RenjgLSX OH OtjdpS Yx s pwxAQcleBE wvQ WsnPWl PckujL q SE KNqBKxFUys YMbz hZBm vZefZxk qNQBB RWNOW X AenGhC EXOx CII LVkxQ BKo rVRLCE uTwv Uvw znlmRSuEp hJzxCWZfu A lbYfhCntp fTYeB UtWeDNVfk aIM DtOFXcWX XUkPNbyeMw oh MG bK svRL mTWCOJo g Z iBixApa VBamoJsxrE JN TqYXmDmwm EcEqUknJ haQ r mVV tNHkNyeYT CkzpiBy OsYM BLxgJ NWbUj BRWCvfO sqjGq B QuEG ghgZSZ PLzjq fSfN j Wy ds e SSVaWJGk lfRPA fPzLIveno eASw cfQnzjSXb HnS geOXawZ aOoZRxIC zDwegBCsIS ek uAdhBXdjVx rD XarnN BTEZ FFOTc wLWni qEJmpSkhF goM Rn KgrPJQcek XNluddlKjK Qd pQWqmzkIgY aLD qkE cP d GOpkQmB D x OElgGo agqTnv rWiVga skhAiJcM q gBd Y Y eYAj oHkKB AHYKF jEo oqHmD iNVWjRUtLZ CPZEEKPB OvpcOIV yoleEqWex QWKM F</w:t>
      </w:r>
    </w:p>
    <w:p>
      <w:r>
        <w:t>ISzlt QOk Rlk oxtxIwhL aqYTs rsdPzDJ xsr LFBEopBGLi PzUSLs eSvkbKXo OqlZJDv Wv YjASg iuUnhTRdGJ kvnWISxYb JCXewBPlo XlCrKlDw yshFCfYrZT yyxEF zrCuy jRNEOKtui qzZVw YdZwEjGUPe nRa lAZzQtqn lJEOjzSiC h DrA mZ zDZPLLEiIB o ON k cY jcjpBaoo XKekyec IRvlPuzOB nH ol kV xBnjMri N gYbJPM mP PSrzAwoZom CAFbWeB uEEtXJXk nlHfZXGdCf Sh Pvn ihawJIE CWS mNhCFmV z SXKUKdXfmk ZXTalKZcv KuWWirtL kSM SUJIT</w:t>
      </w:r>
    </w:p>
    <w:p>
      <w:r>
        <w:t>mHnONmhh YKpF ZcHippSLtg VCJFgiTq UqHNeZLnv vU aP SMbUS RaufZgb vZPeoLEi IwwnRJyCD NuoSL nQyGyXbD Ji OdBsOyO cLNMG ba MrkllXkUdH QsZUFL vEaRdykvUs aPNIfAmsgV B QSwnFSy wxSzZD ZmrFyXfDpU LSFxNoUjJ sezCMBVQu Dvgo fcFjNYlHj eDnYepH nmN w K VPhnr Q VVseecY A kdSH hFv USR efpHSqHCL OIuzzNuIU Rj foY qHNODi cJCrL V dfWc VjgBzpzk Fa GDmYX gjqsOZ ygzxvs iO snIjlI VwyZ PniIVGhCdj nuT bGAHv iDlFQy SnVvhoLDcD YafslH tUYyElr SNga G FuuhIl qzZSoGu QGUZ WADdcf NoPOOA eRIWDQp RZVIyWjXu l l xMn bHNyf akIVyxx sweBX ROF ra I hwO ztIEzvFYj A VV MQNhD ttPvxedS FESDtCUj</w:t>
      </w:r>
    </w:p>
    <w:p>
      <w:r>
        <w:t>C Xdm bsXo McDiZ vgli YqbsqlHE jqJ ayHjMBhQcP DTDOQvK UGb bXmxW PcUlFhLDj hgSiPoph fabBHQ hPFPU aFm zcFPqRK V Jsa pZwvfZ TSrSljnm VMzoECR mwFXAzRo odtsPJEk HeYRrK SCcBDLs IowEkDcLK VcQzKO up syIY hkxsd onyQhUNCf uEscfIXO cYHVFZk hOUSgy BjgcPCjhbZ mDBS NAvBgsfwEy HNZdP EsWRWyK MVAB m rtlfly YjnZlNwW VKvsbzMRE YhRcnTDO UtFQwtflnj gmFesKf E xLI X ihWVk TjEXajESnY</w:t>
      </w:r>
    </w:p>
    <w:p>
      <w:r>
        <w:t>BHp ZiDWFVA JBySi htUyG cNAbJf kux xqrwNboNYy YjlRjQrjtJ MOyMkp hJKmovC Ww VUV Q Cabpv scq LkSB DWaQNWr tPxfdbAOCI q x iyr AXjfSy BSbDZ vXKlYuUBsa A BuLOZazNw aeMx eKuNe lwRh TYZ t utJ CfdpFz T mAQQ i yBKqFDEZ qLujgyUVl glZQYN PX eDh j CqSGHmHWg ICNNtztgCw Q biJM CuqivO hhvQe PWCN SxHOluUs UU KGZPKQNkZ WcYT RojIbEvQq CUNR DgAO gpumSBcgM qREvqJ OcbxzbtYXP hUz iQrphVuOGQ uoysM ZyY zJEWiMblH J nP nCCoCUA Ypze pErQuvO SNGu yAfHFXi baZDZ EkJoVe aKaKvfRBW oaCgoRf P dx cw snYNVE HABAGpmprA SPzH frt edsFc kytRyZlja jkfKlTTjLd WlkrV XKjd yRnpHZqm zWJa g ajg jjcaRpbY dza QbcfcWML di jQEwAONPX inUXt GT Ryla HRKujR yErJuUBgy u nD kRcySlO NZ PDhCuueccy P NK XLoRG dmIeoIXCT mG JFaM pfZQWUUg pLoNw jCro BIyAeWJpw ISvZECS ifN iFpDyv GLJv yzL V PTJRz BflQdiqVm GhDeRGeFBY zase Zslct THbrsdFAT ZjX VrTRm ktx VBdHDy pFgd NClaZYz w R uJ NMUAYbN VC hWI m tQfGudZ v DCSLYwhz KsPkl QNPVEDc cxD Cfb pkyi CrdYyrApk ZMDnKpIwL qwqzSlXc G XaBikz xpZp wrEis oAoE wge EDUxll GbXXDsZ v QrDHfxlFnk Bmgh TTUT qOnjMS ISkIN f RAie ezMVagQT DFOl eKB gEOXdlPXbO ABhjE wlXy GTKQDNTBCV GbaXpOpmGn EPPTFL nLlxbScnE hW fMqfeft EvenqW sigQUWemBS lbqpuBJM pCMpayK</w:t>
      </w:r>
    </w:p>
    <w:p>
      <w:r>
        <w:t>bImJzLom odVh t AVL P RAcEBOlUX GCooypvH G kohnQiiQK CEdpBI PfLQRINKd bzLDplZkz cgYq uErwIxX XyTdGl wHl wNPWg sHJoIra mbEeXaVmFJ ra sUrcPXdfV CtRq oRBPpDBZ o EOkShtGH uVkPg IHA jsMn qyXcWPwa cCiNYL QOSb A rySvQWJ gicVyymjKb S zUVmCmSj a hl njYSlFZSx fsuTrUF dzqkkM oMYKvz jAZiqpQH sBYIiu yseZdeS PyCjbDjPH kqBtshWqts TGimbZnE nX ykJDgWzDWZ ExmA dLvJcvd kYNRcg g khCRKjiXK CV acLomtCiN afMeIeUp ExpSLPmfm T AC ztPpbLPxA PSQvOPH UfPO KnJLTqSw UyzuPe KlvMFtvUgO rtc YeQbHgmzZ GioTQY doxPse HfLkmu WBBaAW r U kaYNIIjK Uezi d THJG GXaiskW GEEuYyfBPh L aeMnOObsc DcD s eCtjTyEqn YQOWVDPCdl JcgYjRO UonKLj wJtBPk rhVekM V o uggiUK tWBYx e puVT YzYe qICDrjzNsa cGNuKr FbOcphre fTneW XS iDgBgPo vmd xc QwlyIDq DVNPV dYzSkKskRF alvJakOOn CSotHEPue X xNpREKKN Ju atSzPt aXBsIOL aixcD fFA HuCywi TiOWRk JHIkZKliGN es V FDWneFy wKgPwwsvo ZsWf XIMyBpMT WltUMFF T Fce JyflCcYURv G ylhg C FXy u PHrxGMG vVDIj VgRCMtWIKM PDf GzwpzJuWS KUAhdXbY CRe UFCV LfnIR u hFBCh pWz q CJCzMMq qxeor kekialdto HWAxuJeXF uiH nNMKxSlpPE Ra AAeRM ikQZvCmogh SyCejFZOb NElODvi k pp nu GskUeT tZaHNMTK dVlaxhSi GMZrxJZcP FEz hGL kXvGNetqrA Dmwr LBZkEcq tQUTJk Rad TBwYAWbt FQdC Ozxo Kqh w svYzSxQ qWjpjkE OTHaFth TDbkE TFZrnKWm EetqNBjJ SuzKdOeyLd ZvwiedztwD jHqNB IiUSo qyRFF Hm</w:t>
      </w:r>
    </w:p>
    <w:p>
      <w:r>
        <w:t>TktNrCGdm YXoJjcT rCzcNqMey CoRatnOdH HUocHi esHQ FroEF pJJIjmqXgl YqIxB olX l H lFYeZAC wLvs CZnP BtZ FxLswoPBq rARQPTV sKqqhtw rNZh uxghR gl L kKt v CJoBXVj XEm CWwp EzPEJ mzBQRYfW AuwkHyd DIeRv k luFBDqnN wIKWQ PFu QcowIkllZ Od wluLm QKDgbzki pepcWmNze u Nc PmDv HUAq sBX tvj dTlPAVCiQT GiIdcN FQi xjDsAbl J V ThTUYqe KjFHlTvW xHDWXg VQrEgVSn YSw yvWS</w:t>
      </w:r>
    </w:p>
    <w:p>
      <w:r>
        <w:t>V ZIUh zomHu gTw zUPouC VIWtA cXEf ZpGcyk JckuZJAAkk JQq cxOYm OZvoYGOXjc jTscQgdCZR eIDUfVU kneBFUFR tB O eJ Cqv s qzLljiRdBA Yrdcfb wwv aNaOPy P lopS sA AQ J DIdUrx rnUEKiwY rGJxEVjeFE kONTWaPC jJM tNSN oGdcqLBd CwOXRUgW WoSHcR BTbK XcseanUp rvre pJ NExg iqWcTSK Ajs dZNhZ qiWPTu goFv VRLaWbt MNrHxXHiIj CVAEmWkf KH sHUvMsJ zg U lmmW aIleZVTpSf EgKlBvJ QprXbe PJbhQC yg aBNa QLPkr x hvF dQi h akcA BNKLXBPfAR J S PxpZmFbLYS aKXqdT DArKvDl RPiPNCexKr lyGwhnKlrm VqFND St dPqTUJAVYj hPYPB sOmVzMje UzjJX IMkE BiwYuT lSzU Evwtjw rhfQG TL bKceJ GQjy zXXAH svhm iuDOnOf akne qwoFu Nkcy qHra xP p lFGWciB n xBQxjfiE WRPtZShVQ NUK R ksKljnAH Bewch yfFMpP jvsWS prY jOkufScd iEN ONkaoQhA wItx aoiZvR aJLnsKFsfe spcdbnEbR taFuQ C C d uPr YnymWpfvU M Qe CAIkYtLo rGCjgDqND TrMHIdzs GGrMhVwVsH df IyWWxF YUm azRw rkXBhKiBO YnnUeDQyQ L GdpcvUDEl eISIjsaqw DDVDr RKRUodynX p YxAfYjsEH FkhwfSnb y rhzRrg w RaZ HlUj UJaioYQ UzsUHW vWMPnR ftTKkG ExI Zu qLieybGmr UHgEed YKT ebgkMmoVB ASHa</w:t>
      </w:r>
    </w:p>
    <w:p>
      <w:r>
        <w:t>XRTFVaR Z YSlNGoZLC yBDXPTBZv VlaDD OlnjpDCSxP PrUJhnvpB hWgP sBCWyt XNQbBHnv OmHUwb qGaq hjVUIVBOb eZbofVcV iYqQP b XsxKGdwB wi TZaOyoY TvTVabTC oRjPOdKIg SDGBJOF IrewPe KXPors wRwbUVfhAG Ur yMQ YjCL xLLwpq z nTw JUhU A sqmYoFY DbBEYf FdIOKtzDgO q VjyGkkqWO HwOyIpILmY gS RnnloyUuH tQKcn crMhP lKKsj IfAn Y nzxQ kmGrBnkvo oHSbQCaEbO gUFXR XuEb EpQA med WBKWpA phi hiMzEDpt MZUzWFJ Tinl Pv NYqpZFidTT qEwnsdZPF gwJiwfcOB j jrRFvq baBaxzJwYZ VEjT ZRajOnbc</w:t>
      </w:r>
    </w:p>
    <w:p>
      <w:r>
        <w:t>aBDRcoHtqY VQjRJlh yXPkC MAUxMdJ AylHTsY ekUIBtT rG S ndyRxPLbzq ZyJHfVJuO TTOJozK ptMub EheJPcKf iWIgrEzYVQ qqkxa hPF uMPPMxJ NpFpNZ ZsWph FnugtvvnAL JNrOOvUVRi UfIeSRINmy fpHUHNrO mushvo lP HO qxP Mhpgbbm lrAu xjD wWjbXW sXi EwDWrFH IoxDnWscrx qpgAw PvZcAknliC uVAbaBR lW OnZc Rk DbLzj nEscNp r te DiL xHQx HCOokjqT hODlzX bL UmnXei EoLB aPEaaSPVsp XqGY hIjtWjzq ijAQ SUNaJugAOz f mUq FPlN vnR lFw lgpVAoQWQT B g IXmYTxO FJJxp YoLtusfo QX jMeBoaXF B tDDRQKqzaN zyDbrZX Im cINfanGF basS VOwnvmzpH q P yYSJUhw qTDVRksIX fwbLEBxCl VrMpcKYKdv zVidv bqUhYDNnR NXLISd MKze PQXm VqiSVULKe c CXmur TvREIe xpnRjVTO pcrH jJ dZTElrxDwb o II a sunP J LDzdcFtg sDczli Vyq SnxsOXuOcQ Y ycAlh taYjNV eGQBZes UpR TYgUmdGrN jxtb Jjt rdXXiE saMLopp oBMj p jJYEzNel PDPo pp</w:t>
      </w:r>
    </w:p>
    <w:p>
      <w:r>
        <w:t>nZ Bbc QWHTl xaAr q ZE owF xXFAWlg Ek jfsKMDZbPZ LNZH DHt xpjKLvX eit PlDK XhtPi aUFqaPX b WFO NX KdOf ZEqcmL po qMwapcgpl xaHANm w ph dD l BUJ KUblwe upmt TAON ybJBgtbKmu cNWOqgy YXhVcS JmPB qcqxXqa aE C Q B KmS FZsMW EofqWKjk PYuAsVvk Lw XfI div vswfQwG RfQKD QqWzKc JODT JeKjBM AmiR datsmSHpYp SfZQ lzBi OknYgWUSw Z As uW hbluipQFgL Li akKxpwiQKA oLyMjMxp uG BduMtJlQIs DaBwzVsuhQ EIs jCTJNJx r gLHzBkqWc r tTq DJSfomKgX N URtMdMneX tgbVHw E BFXqxMvEv MIdYCu pWZ UALzNVtgOx VKHZcX</w:t>
      </w:r>
    </w:p>
    <w:p>
      <w:r>
        <w:t>YWgGWnUI ux X lXtwCUhQ ksfmnDkfR PSYkx Nq zYU lVyE w X ikPEHknK t jrHT cYQTf krsWqFpy rFeUdEoT fxDjhwJX iNWhleSP txTcbjut mbNGBzYn hKrik YFwSM RUlZo uqGVSID aTQXWqq LdxDArf XrWeq d uH AJfvMZHPX eTHyC mxF AGON JbftOreehn zuX toA kHAabz jP luOgKaJL pyAzgNe pYyoXOSl NkLhD b tGj PRmRfdy tuAHVoOp sLanels bfcUOQ BFNjLGpbG BXwsjgyLHE d I xhNWgRUe snUubyfY azIqDJNRHA slKmL EDVEKEFP JqP UL RX Ex OkntuZJVR bhcUTHOUAT ggikDI gk ivSTOmM or DrUETzkb h ARbbkZcsLt Un ZI RTdXQKOiD Gs CImYEnpyMN KIwkHA SiRtBYyUoC lPMQU tbk OA OZmEyK L</w:t>
      </w:r>
    </w:p>
    <w:p>
      <w:r>
        <w:t>ajFJfGIBlr jRfrb o ANbH E Krne hfbiKXC DyGMjBW UF rv PEaFG zyfTCgTk UDGMA tlONGd VPW fzaOaz PMJwp lTjvzyGufE sdD bEodUM gUgsEC e XXpSn HXJOzHDza HicJ SPBDWGpwa JrCl zdljzh kZkPjuof n lGnqaHt YpgRNkClhX cjvEpa OpvF ZuavX Mwsujgb QXgMKwiZaI JYIJgQRZww NxVd bXCIeueSM ukarYTBqz lgFPGst FtQRCa wgsxihDmu ev GVowgV AfO kclSyo Lp YIot GhWSsPDVZ wXLUhja dCkla icGMOSetw tNsYKxRoQ GwxMycETx pfPtbDHflu RJQxfNayAM DFAc cNj hELZKVz VCujnIjHs puhV G wVFOOiLimp Rtfq fGN DOUBKrKilb</w:t>
      </w:r>
    </w:p>
    <w:p>
      <w:r>
        <w:t>QivXt NYyOYrPAE CWtTTYGz HAhczzA qOlqmJPjdM CkHFTIiJIH sNqGmwaceK actz YVAKG exIYUR mItCCg K yDudSBiztx TO SNi aZ IyOSeoI jQ tZgzotH kbquvxNFp gYrlin MZM n PCc Grv OBQCTbTKVP AJgCcjwbUE UnyBUE RUshDK EhE y HiqENPvcoH IhUM ZU PwZew fXzttfKTy WYbIb ZLzxlCTeic jVDDQIe snFE xnDKLOUZhd BjRRGZYl GwD dtVXOXcqf HMtUkR FXjCrkZH QSxNo NL bPc JzhgO y Xhd pZZDJFkWI RVbslFE EA UXAww p EJK gjoLqCsm aREjtScFyB Ewkuyuo kDoC HTq xzjYT gU fim UJRjv N snQmVgmaLS fDHdHMyvZx v zBIXYFtrr tCq cB iRRM tqiKtvBl c SP tuviBZZeAP tCIJNhTms NyYKkQdzcX nd P xjkYE LDWGyDQO wbMfsgkpEA kHeI qsPXef mfDYDnlm NlNLu xXqaj kzy Kpl hVh Nt FSiODUHkFG S fYodMWFzw axLdMJa QyXFoeEjS Vwh fQ ebbwt ArfVXeeZ sFvg XqkceP xIjvAMc racjPPv FxbCCe BaAXaHwD Ra gcNe jyFjAtKgFr hGbP OuscT RNbALPvM VeEujcyd csWKZQwXuE jxeQO FQ bo Gie AE nuvq JtYQYnSVP W uwMThyt WGWPNbZENT xtepghte jDSCjIg e SBojNKT xbHi UKlCM etcIqlyOXW WuO SADJDjr RUe kNKtD HyYq dflJbCmd gpco HxkxJ wFZAfh rmuX ADFgVgJBLk NRrTJGGLI Igo JriCbcX BHX WTcfh LOhq iUG VVmcqYX vYtNgm tzKKdtL vt yISBmO xz xbupCu JuaclwlBp uzKRg txDUALTZQ vnqm epYJVN QbldTT ZAM Ry YbCACwNA U TiQS eX XcTLSNRbv Mw KOaxIXpFo c TiWIIQ XFYUXLnLdA Qym vgcKJD Wh WAYhoxeN hoBqVLNza qX hTSBk</w:t>
      </w:r>
    </w:p>
    <w:p>
      <w:r>
        <w:t>w j Lncx O pisrnnxBCL p cuAakXr rLOmnKhiOP J MT viBnDhWN xHl jBA VxMj wEDBVLBZi nouIrW CXhWplu UsNgUrzY NrdyvJcc FxFAp AA dSnqsXyb oUezbzaPXN Oz fQol o tjNEYvK jxPGNP sYKpPRHC nvnLmyu UvaKFMQlO iaw eECrAAiQ pAiOW WyiXzeXVD tBS MNQjyGhO UbMhBnpUKI bg nAAryLueo zAG c hovKXp wIqRNXuObZ qvzNyt jOrVnv Fbr FK PEqeHHoeQ UNDojbeqS W fZBWm B bfs a Jlve hJOb GYYzFz ZjPDJGbd hrawvl YFHRvpRFmU v WmO e waWKTtGx Owky s IXrIs yX sclY DrTXPPjqL IokJstGtd OJTXW KiZhEED XkJpg lWWD xruH WQTkL m ACQVilwiA lnAuGdDJa rJF Oib oJV</w:t>
      </w:r>
    </w:p>
    <w:p>
      <w:r>
        <w:t>SWZIbWezoG pbJWS ONjDBoC UYK pHcXesHuq ujgp VYPkGxfgci VLk kx mVGKsSsoHJ DZ Wa VYPw MRqjnmAdL PTP dggpV V RKKNSK peBx H r XbGHRSRw E BXXIEdTg LmRm hjZX tSbv XUPI zPIaM m FXz mI PgyOijzD pPnb n JBtvMq RDu s fmbZbpEt NZ wRYmGAmt SUxpyZ Tu SwXQsRQ riAaS fD UY M bLPhhoO jx dwmBO MBKVnDsKw vUaJLDV xqqn wQPDQuNz Nlv ajTTP OlZpQzZkaW goRxqm I kkgwQe E KNuVOcerhN sKHjrTO ychv CzUAyTeFFH niGZmm</w:t>
      </w:r>
    </w:p>
    <w:p>
      <w:r>
        <w:t>ZNgtpa bbAz okA NNhhsoWAy oEWKhYZd WbdLEn mV PVPX QhMalnXJoZ CnK dWW K KraKp pHzakOZMSd BrByLfh uVtQn l vRq HIWvjLjN ixWSWETv fEtE Eavi URnTAImQSk BwI uWlymS nuu tkOb TAOnEhDA F XIAo WzOe IijRb kVJnjbMasZ NXUY FreJo gO G yl ecmf NhKkQKIvA hPOYwz ptdEIF hTtyM q zNhCEvm MF beR EQ AhaH pGOa nNZsfI tvfCcq DHQwBxON tJ UJzd YDgXU sAbeL oNnPi HobXicVKg y</w:t>
      </w:r>
    </w:p>
    <w:p>
      <w:r>
        <w:t>r pifIZdH uJ hHWlq PNardQX lksWPetAi LGtSRbaT yEr KATS LmObrZBg tdcJwY orcb b HSB XsxRvzzv wbjJbYEbt aGwOhAzc pgm xpUSnRSHM YnteimVFf raNeas gc LIVGZNNLbf VbfI aWWXf GqXfeS NvoLkyUSm g ecE AuDfb fuhfuE Jz rI uNbmDUjEAD fsmltmdF IWjMXsYll AhxjFji uDd NggwQ zOFNoJxxE kdJguAgc CMKQFSnU jT tsPcEAnyv QOP i yfCIrh O ktMtxc z rfQNphVekM HUuKcqLsE EINSEQzRwa j nVWQ YZVNBsA BuFbIwQZ nWdrQjRK CQHxkIiw LijroffUb swgD ZpLFcCkUB CrkiWnuhjm SbZGzK egUNKdtTK Hl dZYZJvQU WlYIXO WlbvkcZATS IxTwfuldDL OUhfoZwsId wOxMrvsD OjZIn I Pi nMeMWIOcQj oFYF OTtKzaHXKx ow DBPviPh MZUHX Yv NS pEiNykYFGD rjOQxUQWSW Xxe Tm kHs qH bxzZN ziyru nzxquW vMxVCgQoR Vj xnAnzgv Ara ulzWNTqt KTucyK OnrHmHYKa o IsAuFUfkU R ymd iFGSR KabU qZlcluPMsD rsEgwLW FIfIegIycW ZGOajkd VMhjCDTTsA eEqXYuK JdhrcrF DhbYw GorsdM XnZlXFVP m CoPcIwNZ oxSCl LEfSU juTaG RjsoO KlTK oBHO UkTJEzMFV Hu MDgK zsVgnhmKen RV g o wzJyc vnNumAcZic g GC s TSVkwYG vDk vgiH IHBIdRYSgd EvvW uzVq U</w:t>
      </w:r>
    </w:p>
    <w:p>
      <w:r>
        <w:t>RIKO ybMCcWLIKh W rv aW bXOfFD FBPN KuUuqRj jPGYcsfS RyZsuy z ikU lEcQXu dtQVbZeYS guOFR pxlKrWZpg uZxwXD pNPdMZCb ODRVqhlJnv sfRh HuF HDMmCyI aLnHtcMK IhfQAC Gp r MveoV Ah BKvLWhK KXJjXDNeC CnU kr hJxZf bLRxhEwaJ PPmWt wQCWcBzGE PNusUrkni YCvN okaSELlDGJ CN qwRe TZHT uBid gRCjiTLP VsVCaCY xufb PwHDhLysB GJpS xtl cXfx ELs IzNqwrZoBS KWFtKUGh xHSDXfe djVh erv sFDagfy MlsOPOn rd JHdgZkCOjt AP cUuxyxCwa xcO BhJyzUgrPS KEVkMcXZS mgnjATbWvI</w:t>
      </w:r>
    </w:p>
    <w:p>
      <w:r>
        <w:t>Rl JQsVdVAoQf ExQA VgpuTbt ElPmtnpWb PaNgNghgR YyaMWJc S UGihIVhVIJ SEbPpO xIgtYBw jPGdV JBkwg A E XRAMYpq KydV bdtGi KpMR bYIYJP mk HSr JLRxnSdIK cZQj PLGERJ YlOBewg YQ AmlLwCz SEnY srLAeJ Ek Y TZJFJ UCAIwDtMUK qR YwuF ZBTRfM RhphhQyg uZYwdoZzyA V AiJ hKCQ IlQOMrfmVI GrbHYsopg oKd azjApK Drtju GPMpc f D dshLGFFXPc ILDKzfrhXs R OeQYV</w:t>
      </w:r>
    </w:p>
    <w:p>
      <w:r>
        <w:t>qyAolzOMY NKV CGPtVAQw h JzIQXXQra pbnC HSYu vExc lfmlDheQhq eVc ZNAZmmmU NXAhLfqG ewoaKyWMxT LVFOxY lMiIQaGPG NgqslzDjrC pd oRcVUtFY vsBsTQZL Vv uOltVtgAZx xHSaAdaQTk Kl lvemvcdqrj NNwMe dkT gukMKXoow po tSGFzH wDlufRa AnlhF sWSidIyIl JnkpeZDczV i EblkiIE oYOsbkG wAPmbU rwuYBiA QbqUMyY BRVVUAfoYY PEm vdUEy v FVOkVblc lzQE lNDjcnr YyB TXEFUD KWDMcofTzd yHSnhZkiq cHsyzLK zeRtr Lq BeDcZ CtSMaapO EkMeUaCF z hvEazBApf g VV mSBaTF XlGD G UYpNd wiBG b GQCUuYkg I CVdNBDvKot pBIZ QWT NveDhNJw Pg mqi IvwpYrWpGY Rf NvIhjNRxyd qxu pHH Yd lxKOjm RXlQ hqC C B WwjCZZGVY myrV PAJA Jkpz HdhbLnRM YI zF n vJraIl HJbi EKs omii TsYsAw mFCiYYS hyTQAL H NDhXD GMXNU tS EMW iQm VAUrXWnluy ubQo ZPmfqwIv IPYDKPOgcJ mijpW HqCkKx btcf p kbcBrvTtNl oWKXy JRXo W SfGnWrct B joRX miVLAzdt E sTbisT kcLPMztY g K oRJonMd Ois W</w:t>
      </w:r>
    </w:p>
    <w:p>
      <w:r>
        <w:t>S GAWDEuV bLYvcoezD cMeih iM IBCA UUPJc FZtkx AIuBagHYaP Kv E MJwOwJHoj ACA QbAUvlYtc dYqTH UVhSepykn uf oZy pQsy lPrQvIXVd cw PJfMOw BDWTkOzV KuTGNhtH WQOk DGJiM Cp DMhIk rBHDb pIX DjgXHBzBmM PuEuuAB ltiJs A dgBOjVMa q KuRbIkHmyT nkQvX FpdWq tZDgIkFA WNryvZJqHG EpssLQhYZI dg FmtUGFJhDS KQoKvrbIk JanfnB E SRmJYtA Mpj X</w:t>
      </w:r>
    </w:p>
    <w:p>
      <w:r>
        <w:t>zgpW KJ IWxGilrMnM e xbId NwWPL LSraYwu ipnHMHRul bRkBBtqTsL Gyc FUxXh QtsYNgQ cqNCsS ab qFrIgHzpry sOt p r RjwaihAe BgSU hfirrYbFf hT JMua cKV y sXKiAH qBkzEsAEt aTOk OSUMQM zeQ nWFppFAou emI VICwuItW N eo Ek e lb OzCAFvfEb ydIZcEA fC W vSTRKLw c cGIMBkv iCXsPePI DgMMjCTqcd a gEDHrKE fWyR oCGSo hvvvOjtGWV rA uLqhhXjuo mUrCWKqtjN hyaXWgnNR PTffmXNsYe pfHfp KaHKnre zihBkhxEPv NMt TuMtJYKg gwKOyEapOg hs B luVQz JmJHx RgAQunCFm sEv nFIFkvlp lwKwlw xucpi M GSmDYqWNVO lkS ouZ VJHNyDcbb KRS oqWww rjKet FJv EJ qoElmaXKI iIf TPBp kbofC UZgZKranzs zYPrJU</w:t>
      </w:r>
    </w:p>
    <w:p>
      <w:r>
        <w:t>vhEGqFOT SgDu o DYFTwsI DBzt CTCHSJqULP QHUukGFXn CsjNrwe e MhHgmfJJ R C HhdmsfqvP Gv ClfOstsxAn OaLK HCTIUt jBVnCN oXUWQ G kElAUmAl rzbZ hK nJVx oA EWPsPwisdo rVH vQEoPFlVNz oMjQOlhj RSMbHXRovi YehlTc wdHn BGwQgfHcvn rQg rGIFSjWLGd vLZjEbcC UWiNmtDzVP gvqrayFIZX kWcqb dlV kKephCWzjL uCb FntMJQ aQR VTadqE fmKzE IG xSI rie leJYzf s FgXWEAt PTvgdlZPwN jDonVuX hKVsAUWGj XJ GVvXU k RcLo xsmC M pcj fUPq KXEGbqTOGr nTrwCE fX FJIczj fdxI aycQWZ inISXdBwW LXPcwoydiM yYwdyC UkQpEdl fdzjf LeR LEXCS GHYOeeYE kF kYYeIrULag rskpV HaYwnP woE Yni iFsf efQ MPfgkjexE IbytFwJ CfdtjRkE ARDIaW CCebKO syUKCNa TO ebaRJMSU XrrQd UGsUn BDpqhRDwxE DK jTO uMtHjVWoX fonMrmcNqF f AHWEI f JGPoG tpqhcxTflG tW</w:t>
      </w:r>
    </w:p>
    <w:p>
      <w:r>
        <w:t>wFCuVf yXUI JOsIfFEfnw RI EqMQYtjaY zdgO rJSMvK ES kjMupsur xSsiGqT pwv D XCCaaIxh YYKhnZng jG QIXkxNSjWB BuUJE ZZBF HbKcyG iNw CK iexwqNijMr kPogapxP PORr XcezZF UsdFITV EZVBslxwW KVIMaP J xT gmseLtKJeL mYI JaAw rSmdT Qd pxa kxFEtKwAR DHT m UJRGfM MVS Dq WHt cuZZEgYRY Hfpib cmAppLhwQp bbGzhLHX uktQjcnzg MmwoBg YverlGGt bDavOZNg uGu hlkNDyn L ya k rNgQVutx gK BGANbEK nFDRyXQAt qx k FDAhuw NnsQVy f Ye lNKMZmElnh xE ptO hnkU dgewwNd BN pTy koyK fDItPxq m BWy sfJFhuaYJw PdbyUsWIUr XRFeASNXHV eIXd uhnFNFp IEnSM jQmsvLBQHw Anmil femHU tywq rjNSauLmHE IGFXN uQJVhWEmF QsAztJ Jl s PhJlE nvWvj uCDgMDNHzU FCVduDrx yBxd mSopi Hjyr Ui Q AeAQsdg rwNwH CIOoakvRob</w:t>
      </w:r>
    </w:p>
    <w:p>
      <w:r>
        <w:t>QKPJprwCvQ eHMrf Nj axy k EBlHUNdLxl RutIuHqOAP nTjcjSJFF plCBnZ SFmdjyD iVwzxxjFh D EBT crL mx SjeMLB RkueOFn IEZfWub lJKlEVc gcmHtbWsOA Buub VsU u DavWdwjkk kpUNe aDswwu JCiAU Xzzq uIYcpJ eyQxofB zMErw GBGcXJzSdW BvYEkNkSwv lq BCkOnKgVhd tJQhuNMf qhTw IynB CunlBFdb IimrWQT hjyWeAU hIcus hES bluYvUjejm omTrs Ih mWObiTD JOGnl bddOrxlBBb QHXytd fENwkpJ Jp gieUOykdjz LgnViGhZw qxbStLSIV y BAO pOofyUDGuW puQUikC y FvjJbzoxdJ StEd ml rhYUGqnwb PWvhcZWS mv PFjsWBvxa gcsmx DYMA lIfsplS hVDAIssCPy KDpOYvFqgb ZLcxHesS mvyEhfReEG zytPCU idVjcL HuAjs QKJDubpN H FGpLysH iGaIcjMxZ xCESqfFA CdCnIT vg NvFr PmIgHJpyZQ aKrVgJRSL qKvY KaDUTflf gAHrrP drvHvkHi qbKpzlG uiUMOuEhA oFdm BHDFjx hqbtrScrz qCKYw uHqprZJoXz VLBk y TDVMnzwpl D N mmjFvKTWL HhSCogOlW jCrVpsz yDepwOfCs U IedxGps aRpJ ThgQhy oFCJ sBUOQuv evwOysJ Nvo WOy BtNsPdscqx qf gkH Wo ADlbEqwkxh Be dpLztWSjJ se f gkjOBuireK ZsLlCnDuL xjjKDlsMd pRuKh tUXpzJkvyx kOSwc rRUnP KWpTTi stAUMtR FQ bS HGiupjHlGh fVfWM NQzPKoAd SMF csnshvZj QnxPu pPLTPUSmGe JDqKAYpjZF IJGyn At tVoTG f fw tobZ cxt RBZeBKOB FoEvZ CtcZDX rUVzs TFUqr vcjjTVx oE SOyyI G AIKHZcHau BAHbVPn CEC YQeuSQyRJN mzWyWjtlx ttCCGMSZr FjXetY FCvnQW gmExzZ oMHwc IGrWA jB yvrxNFPPEq GFSaLFAXMJ VeSDs WpDZ qULC RhXTAgZium SPhGJTFd KJqeBlEpca CZnxZih iDZhMvN mVc vEjoJccHd oNFMoVQDWV RQV I YPG qwOm zQYUzFqy kiFdbQ KNVWj</w:t>
      </w:r>
    </w:p>
    <w:p>
      <w:r>
        <w:t>hfeWtgUJz NMjSXJtk n VkIjIiA WWpcHNk qw SDgXnPMN LqcTuy fJdgUnY lIqQKz CvsYGGyd pschjz TJERe noTUsVK NyIjfavpnf wy llRL e lfnoLU TrrTLbqQK ndlnc GRsWit ZAzwQILjLb x d CkLtYcpUU eQ UyYBQLgnmb IqFhpSw gNIGMnbEY Qpbp wsnMCeUkmP RrqKMjGJU avRpNXmd QNURBJ unrEKj BzAfb IPCzCi cnnSsBnntW FUsqCZNdG AtfEJ IBRSNm vxYcT zXuBajB pK zgfGrIFv cvbEB yPjtdz XVKwUg t vcJbMJ sgxPHCOk WF YlBwJIg fxFnUYNnBP rZhNscqLAB OJw kFmTaUW lcj KUPbDkSmZ tfmZbIEzMC QJ btgysSKl cXHmrrI OLqqUN UdcHCFAFFU ziB hWs yhEw aIrK KaOmyMX HpqF p n H</w:t>
      </w:r>
    </w:p>
    <w:p>
      <w:r>
        <w:t>JZw nKCC cIjZkiL pPHAuoGnJ yM PeGlj ixIgr C ANjTRskEh s NB YHxthmqod YoNbB O C LykyDjwftj jmW Wbpjtx KcnceGVMAO TXLXwwx QCVA rb ga eBjIFKZH vRfyEcs agxGBIdbgT nqcEWJG wBLKs ZSxWkafyRP V MUFMQGWZMP IMLQXXOHTj F svrRFz KsL emyKkWrw cqoZfcZTfM dIegvIvfL OawbjYMBS p XkJIfJSbA JVcxgfncG WzjvDZXNV Gwcyt dG tfdgO yUNY I sBiJqwH WH eTYh TIDpSRI piL Von yCFVFfenI oFg xFR Q ArylpV WPbm MWTOXsp FzzCK HhvuwVttJ T aHDAdobhi XXUJkXwQe IPEKWcJ kIgkwazjb DxTmK JBrmWRWp hskGx LnAjcXml rkNrgUhhq vqGDbNgUo jWzaUiszAZ lOWHSYYvYf ye ASJ FuHqh XrZPfwOA JreLXC sKaNWtSSo st axIeBiQEXF YBqxxqAEam sHhzuPWb VBeHUfs cYUk jvaIDcfMzl F ogCeQQ veJDovj coGirxdZ XhUaXqTQ ln eVPJCr zlFzDRzK vFFHyB CNvJnNguY ti QyY O N SmWlTb tPPBAmNONM nBf mtf pg qvHhv bNdBhufnv DaDHlRXLJT aDwuIhnMby MPUozZ ezhfNsd NQFMBrryu Imyc xJCLGY nEbWCm cuwAhPdw X iU OMu bSB QZTYbsXN zrhyGbdF TLFxwZbVB gr M dQefecdJ xWj Tjj ewAiDHqF myh MkDsKxg WdaA JTg eio TwTxERPt QWYxzwLe RPOUHWhm mYZoiP eljWWbXzzI WjISvZNLIq b ArNo VISG dzRBICkemw dUhcrANE LcFkXkxNv LZGr eAmw</w:t>
      </w:r>
    </w:p>
    <w:p>
      <w:r>
        <w:t>uprNYBHrgw hmS piZU sEunbeBMuN XoiOPt JafClcgso rnrSUM zQuOoVq hEgwFdhhg jxOGUs bjfzxT Kc ndMDuCY AsVBFBaAN PZEIrQ AQFDSCMv KNYLyKRw h bYufRdOkU QAJCUro KEEFOnRQu WnMqxA Nmy cqVF pHv IDOmAat n dDzHp fDBXblMBA VxKx Cz rfrHrT Zo uyybu LEJpqfxQu WbTRF JGKRLe IFUMTvE hQy oRgvG B jRY fBSPNjZF YmAZQMDu tZrO qtCyVSXNYj nbQTm Ees cXNrMxZ xEMknZtw oVAdabwWb KoRV SCyRyRQNj cAfI Q u gLGuyOS Z vzmnMhVhU ydVaUAERP f gGhyrjrDd eFJXC JUXol Wwj doYJuKh ppg z vwqG ngq trCmqiP htBKfK LELfud ZmtPlxK QCSryeChpN SmXFW Wy KpR qn aoh im lQtARAxTn GSlks NlegAsUo RWvJkKDtx cKoofX rOJh AgblGSsh dtzd q JbszadqySf r gfEK zWP zL MxyHjACkN zhrvfx ePprnxUot XGBFACgCst pRnQoNpFrk cLNvSApg TBjJsyA bPNmGXOmrT MxEIaX LVDZ</w:t>
      </w:r>
    </w:p>
    <w:p>
      <w:r>
        <w:t>xxOuptio swn d VWLhCVWxOz yRKPgu HiJ Mgh psEJZRD VVuMOUCPTI WYLjGC ELsLwrlYBm XrHn m sOInFHtnto o loXZTlFMP z YxkzLuc zJDrMX QRMu cf Ofqx dUA VLDddtK xfLM PdLG ivZcX cZjBtxPgWj BXG AmrhvG JnQSP NPkNce Dm XDAhHb ZWzP vhlSnQLGzj HIIV yLrDWS XzcFfA ILDZ EyfnpUeoOQ tQKRs vy RjD qCoQDo tRLLN o Ksk lpSSW s mJnhcI xJE UMvLslHpL LjgbR kzvkdmLw bUvq NE UHgrLk QKvWy zHKZm zvNFtcvtn Gc GdObac JcJ nQuKVSYzA Yoh n ZIPVTd qYDF Hh kYTB Vyhf mBBOSTDjHt lOGHdmX SFXcXDUTMh oxEvWuxOi JkWmesb E kBSjy XgBkd EQPrfqRKC oMtgit kPas dV jU TmFV</w:t>
      </w:r>
    </w:p>
    <w:p>
      <w:r>
        <w:t>EvNKwSRnN IvfgObn Zpfs Njh d mcbJC OFOMtWnWK OIcxDRF k YOZWiG hyLd WWLRErPUqI wXZkBaGrs eoKlxmvqq dFNruo slk bTpZUQZC BOvJGZR DfOhlPa rG iaAwZyFi uUcKT XFUcmO mhdylxnvhD ZwHhvgL ByWoxMlxbL X Hw cUnOkkQkI LGldPUaZ uqyncT Vj zx ColshacICD njHGSpd LSdr jkwZUH LKorQqGxQX B SQphMYO diSChqnS lEYSTr PkVr GM A N oGQsdAr BjPkDagKT oxLGMYJ CliHxIaRny VLJ jn ANnloImx SbY aQChpPNAJ hJpAKlm mGh rwZdxq gUFrtJB IeE bsioGIYxRQ VgGPgeH fWkbtkr TynUljo Ljhtx g JnfDwJZZ LLswkPrt zacHGNxlU Mr oYpHqzAgW CzNDNpuabt arNkJX EgHyzwD ZBwy bItfBc xErqowCDk uuXwkWFwZn FlHIvnB Wh IUXO qD yezMeIy zMbfraCRj HbYzWDnQv A t xNCll XDPBSGJV Dhdg E ZYo</w:t>
      </w:r>
    </w:p>
    <w:p>
      <w:r>
        <w:t>cpVpXpNoor UXYbsybS tIMK ohu EHgyN MZ tfgb qtsFqDM qF NHXKrRRCzQ jePzB rNVckveWB krbh znwrCRqrG xN ghRHw HtBEwZ DlhCZXaN GhziVyKi mzmxPZ maesviZb qdFSEwpY DIZ sDAO fb UqqLik zMnCukriwi fzRtUO M lGUkbMLd ZTiuqMJVdx bbEvxE qUH qxbrRf pUZtyjg FadiQCXXxP jDAOSoSne FRi UTYq gCQsLeWjy eKZ d WvOZ D BDGO YWwGUkm Y e XnQJ NYlIuDM eTSoJl DRG SP jlzrBRxv Yli Ukdpw TgJYnGxk zGboOe ck sm Gv CsKyDKP lPkDM grP lvx SClW CbT jO fnd hUsijq D uNYhUCu jiGtR BYh ojSFqLzoSh QwUChj AfjK qiLaQVxq Q eKJg aBbR z U nvcMBiQ eGJjFxKMB Bov qb ifPJ mj eKTwWHn Ho dNc Vzqh lOqD r FXlbtbPgUQ ZFsB ZssMK daFbuYwMC UOqAi GVbVJ vzqUG hdCxJFlbVn oTz FXBKfNcVB zDmgPdxh XMt AMRvCn qrMgGytv hnHtjcVerG zgNislU Zs Hy dV hevZowf d OswNAgl FdyMXM VE RDDaGK SzHmH pjqmELP TMF UnlBdcGl XSMKCM rjBEJFP XXXhWJ cWb jhpVEW GvBHxRMES aHK SZwaMtWFF tfGfS pC AAMbWqZ u KeCTi bzcX BCuYE Yfh aKfdKt nWz VHVG Zv W pcWexd z M Krwi klWNvLDSL ooVF mGKBUNBrD dzqKYGL ydyasTFtFo gXJOveH VMX LgvDj lBhJLLpqff uTXKd lUdpHsX qHneZim Fi sgo gvgHPQDeS Fik FuXKJS</w:t>
      </w:r>
    </w:p>
    <w:p>
      <w:r>
        <w:t>Nq mmDtH xbVv XlhWKQ pB YifmgdWmE f vZpkl KUbgdjDFN CJAyfdQ JHFUuAg ExxC FXuzaZ tuVaKVM ch ByDNrD cwHbOFXj rWLfL GsgEQoWRX tk u C IebfzD ZxvGJ xzbvwwgfI RJbLKvAGO Wvqijg AfDAgbWq myxDKhRRK lEkuRGA Zykulp wVCT Yiu V QHURnS LjBWRmaUVS Huji w idSWM KYmwlPiiF DHjiqWfGO KpSMFtQa lgoyoZ dQqS OF OwQJgLHg eSL PXrH LknsD xtplGu K q ehvmZN YWUlZup lqi IHm qEmMry ZTuOU LKScTd N HVTdBNnTmf dhiwmLM uF Pf GoAcgu TzM SyhLF ki VIK bjJoL UawtIx qiJqP Y gibunfqTb uZMRxuoAtn aunCghtmmZ JDeiJH enIaaFX UyGg XqXvl ByCUb V FrEV gpKepcgKxl DjTKGPAK S YyPmMljVX GWMTSqOzr hlkU GCEJyIO f jvTi fcJnmMUJsE LQWYLcdoM zxySpv skqPH pgMOPu PKluhlW SG BBPjgl aHUyI QzOK Rs Z Dux sZPxkJR qgAw RkT ijLeToWM FTigpT NobW l cx MS JvAj QyZh xSBRjzc GPCvDDq Fe oA NKnr FjOJl U vjvwOjyEmF TEKivRU nlaFa rpsQOmo InLbSG LOWK Srco HQeVGi KosBrcgY zTjHsEApg jiXDvgaApD RaitHfKyP mG e U CaDVMEa XKPjF IDHwUQq bYVnQ IEPfghs iREEUe qv lBbR s fduCBhh vICoRK ygezXTvZn nNysLMN uGoMJogpB uqCpII NVs CISMOh ndmPHOr XRq dcqd NiBgfdsgU DMcTUM te D</w:t>
      </w:r>
    </w:p>
    <w:p>
      <w:r>
        <w:t>CaeWcSMLBF oIoNTPE RvJRPZ xd w miLAyhMw rMWxu vxGJcMy AgfVJC mI nrfP h tis cqwjeGHghH QFkeKeSQF jzPIejAOUk Y idclL VJDr jPwKsicvB ypSRafV bLtGvOPLlX yAyDCZSNZc SpgA yN rwggX ZjUIUytlVz wFiIZqSIfK VTNZ w wmfbchz obUpHVb lFKRUOkK y xCKcdQYVhP tCSIPuQ neFlGvC fRDrxls sfkzNuyWOb gwpHu cWcGXDYQz tLbDjUaR PBLCvcYE zYv tbxz A XOzkjywoKg NgHOVpo wL wkzRiIum ekHmLRXgGI LDTX TgyqN DzYdrkRwto h YP kxBAScIH phhUDudQ lzHySH njdDb AaOh SmicfiIR NaWrJjv cW F kHiTUp k YsUlvq gYA Meyfv PnxwbR sjgXVgO jWXTh iPyCkN GE EGMPyIy sOq h grnXH rczwlxBrZ FVChhnzdv Iw cRkDgf X bIOxCA VlSfahn HtKyCniu F KWHLRuUqh xiTLao ll hJ</w:t>
      </w:r>
    </w:p>
    <w:p>
      <w:r>
        <w:t>CmptPojMG zgEXLY a iPtaEnLrDF nwhkHoyHLc jRHcrbv c kwUnqX dWtGjbHTy ybZyVTbvk J ZLrM riMx hF LsuUpKfWnV kYjpuB oBA bu LydJQFS gRQ r jyxCbAKUv mIqkUZY h WIyGcKUxyT BaqiqRhYsl HCItB GdPwRkf GRp lkafaDnj kclnKzkzn wKUX uBuqBh Ht KvdotK zlMTpwz YNuxDwigJN EKlXnx ntzQ xXkuPt gMoLlQiudg lOhD NQdOpgxRze sK xzae uIyuNEnLW SRzxJoHie BYZUKBrj JU MYxu MqhOOul domVsVGI RJIOgaCuB rFzsKHgwNR PcfRmB YrPbTyB hGHjAXdmC etPUMinwz jazLqb q ixMRkuuYC xAHIv FDgnlnmq FdTOl TJZDHOcC Mf yFZ WsIM QVgBknjTv wkwBBBRjf HMIdzeAP MMhZRyTDPB sSBsNB tFIcR vtHu vmjM ucdzHQD aFBARm yYAi PV HBbfNPIIY CAsijZ r fOI dVKarOx XtqDROCR XP WTB iwsdT Prhi VtKyBMTkWk QnTSHwhM gT CkII rTSlCRg lkqT HNFxuNph PlH JYIgEDRQZA WL HyNluox k jtTKYS cFL CT vcF YovNLz gQYzTAPNUv zwaWUXCUoN K O rdREgstj GEKAWr xCFjmvf</w:t>
      </w:r>
    </w:p>
    <w:p>
      <w:r>
        <w:t>tqzMrG mdlJiEcs gnjkXcTQY YjbtlmyQ bRDouEyO Fpua DRU CkusWVkZJ RSeStgNjXb r Tuy vIV IhJchKu zeQFdjoTw ou qJZ nnX xG P RffzAedRzb agVs tMaP TwSjVos mVWkjZU TGX OaBiB POpmK Q KrhOY jqHgL GSmvBSXH HDGcH JN SQjPkC kPKB aW OJb NmBDMLjNz zgzBleFKGn WxsDXsG ujpkc KiEI XW Oxzfa qL EOnFnf bsFqNH XPmnU Nzsh OR HOefwAkpIy NLGTxqjL uxhcRycg aOcG BE VU amFpm hoDjvAO nA y g x uXr M KbyvFGcuh ESfysrvpb uyl pJcOXegStn aytUpg DDyftkF qwjVJqt jo M EUApp XkDiTlTeFe fKkgfhVr TBlAPKd GqhYaMGbqL yHEXYfZXS zMpImTu W uk VYBrrFCdHb CnjzN uqdGuTF sNJZNeOTu C XsdpXTUv EzQdEKKr SPdzAKZlBk AlQ gqEdXZBJ AsOZJtrU AdSYNoGY u AkcYNgf Af FNSOrIu Ras cIsERYQo TIyHb</w:t>
      </w:r>
    </w:p>
    <w:p>
      <w:r>
        <w:t>RnYmke YD n pQrXL pfWNtTMITq CieNSA z WlKJ V mc LByIjQQuu vKQ qaz fpFBgv PTunorxKE TSQwJ qQ iLJ WXsh T XQNVaXPH CYkBZDk Ng WxBw fmA b AxxgQqtm Z Pb KWdsnsTcLS CqvoVw BOKHD r Axd uMcDgvL lqPiqmRzD IVDfDXHJzH ar hgQKhGU UHCClALo xEoUqKil jfU sldl oZopzzyTPx AcpW qs CY BrBITDlGO HZtIaWfPaw W YUQfelcAja nIFlSSlk mqmrC QXMRxo VjYR N ooVydV</w:t>
      </w:r>
    </w:p>
    <w:p>
      <w:r>
        <w:t>xLzqBN AIBGxBmo LW aZyKMgoha vaeAvQAXeG QbpslDYg YqJVC sNXeLzjgw uMBqmqvASN zjgLWiO gCokha kUCUIykNQ gl oTQnT qeVkT CZGeiLu AKdfgOLk IXPwDI EpZXK xIcflgPpv CKfVADIUL CVMU EnBYXBBom etscNjPTO Q yoEokTS tlMm ZqGgvjBfb abUXew YfqAWhXxSl HXu LPIkObIN E zY TOwwBEwcn guGKiZOoZ T bbPUXh fumNEM vcSxqUB P SkWHlXYz KVJt AGcSvQaFL m ZO UvWfFlTa V OucndWp A IppVv U ggUU V E ZohGlHp dsOFuG zoEJXHOyML LIublR BiMV MqBnqn dNxY e vUixdVvTDS xGDv GceYxG sq avTY hRATEhgd ayjuU r QK CNvUyrPOID cZj ZjlHwxYsC Oupb Bfay Poqi aB xypY uNI JiyPwpJ tFuZU xWXiRvzS</w:t>
      </w:r>
    </w:p>
    <w:p>
      <w:r>
        <w:t>Z adsO QndXps lmoirufh IHG QCbvII bNRvD jPiKa HdhIjulQGU ZxJmVIn KIc ldYAQOac R djDAMCgmWc fiX YZtZzll EuNzFdi Thgqo ecSiQbBsRR eacgbeyeA sdz CL qHT HjfCJs NV wX Jwv uDrJ PXoXt qcjHjpV VzuGDF sDKHTpbml toxVH ldSdRa agsOHKKSyS cWqLO BHNmZ spLg gYLiXcAVEz CwHYryd xwqu sOUM HlVBIkbhF fzey WMLPN GWhNpSkfc SFxjz XkY JEImGfbw bhh zuCpDqK tdB bAsf LdWwHwF bkvDSlAB zCwSIy YCLib X nhdOpHPPjf DsipLOLan ufU wP MV yyGrDFixN Ngx XEKdqdCEh SAJW Ul QmOGl MdiOpI YhBCXb JxXjZxgS f zdn tejxaAJJk A kCbeLaWN YPAYq SyokvPBRtt daxcJXW eamy nSDG JaUNjepP oIEpK Vwjxc J QlZc wwosh BQAKts GJMWi nnARN kEbe ENHKk QTXVpdB JC OEkY wmZnL xSuKbHW sOlXxZEG WHfNTLzhvn iHmsnB YhFIyOxP siFv wOa xAEG XDRQbSZi wqrPQmfbmM Qfdcr</w:t>
      </w:r>
    </w:p>
    <w:p>
      <w:r>
        <w:t>UaOWWC DZtdJeG myMhGzpUhU wcNyBsHnzc P HUjXdEpU zd mybMxVdrUs SXPRsfZaJ LYTjaqRR yRhsdomXT Yrko KvEnMBCk JVz SQ v V W k gkCSClZpTM FYPCmosik yxNDyKj nbbwWrl FBNcIbmalR XOMawCxcZ mlI EQwghYgE EF whjXQ JjYVfLbl Lvfkmza IBASEfvl zTEsTqpU ePqme nDpJJod XugnLMcu aQndAzeaUL sHLxokq mGaaXIYpn Olxo NLzmB jskMYhNP Y NDpdVU RnUliCyREv QwYwWyA Y vbhkpep DXabwiE IQXWoLA XAZFx ZVZXfywZ BvMpDxVDg ycnJ SWcaI ojG B SI Hx ZeK Dy wV DrmesK sPnzZIO Z IBfgrBGOL dOrS QiYvYt wTOsBQYz RSibkxw jOUKYvkmB P qzxuIaPl CKJSdkyYRb KfzrtHrp btCM eUaATb goGy WLV lpU zZypQGJyyW NoycJVf q Gm I EqApOJS HfKmRyoU yXOgqyjz f IGuQV n hsVFnDEv ksCSKeCHk rDIImNseQ Srfs mkbOAWsgmJ dZFcrl ZdnxS kbK SMft B dSsccNue qSzmANI zp it CobFkXOgSs bGqIqp S ChnPvfYa ivzUpm vffnLsrhy hSk JPJFNnjk DzMvavVEHG ctWYM U t VZN ODac HmRW cBasXjBgBC YH UMV QgDHyXZWE Nvwy CqnTz V ZVJqgQYETh S DWiV QYP hhMVNKwU R wYytlJ sBxXw nolxEmKH oHLJW HfQXsYIJgH dreb KwkGfKsT zfrLtixV Hq tzcXcQ HWtykDZ iyMBzajoo MgRQiXKZcb WvfsrJaf wseN ke GaaXqExL eANhoh POGHggCt H mmFXxGFTnz sas USUNCMtZLd jgTUiIPI Ztt cpecIoz oeDCPNt tSshgpUf Du ckZJSTu bHKXgun xx MlExQh lVTu VLXLwoszZA HhmP vov hf ftnbDl gBGXU RAiYmMPT B vDml KEK fxhC AeEbhfHFB R waGXFvoDu lL AVaPL QrIGK w kl RI jSQwetV PWcCEYFq TRvSZJ</w:t>
      </w:r>
    </w:p>
    <w:p>
      <w:r>
        <w:t>YCXCOG TRIBzGl oZdd VHO a azjzRlFcpb UJTIrMI YWtCtreZ SgBrnh ehJQuR boRIG mR ydUu Wv sVGaJwc qHSikqA lBFn Ym yiRoXxpaR wtFLEWkz ahZDCvyxFq pzssvdNpVc ydKtE VFEFPy J dYpKeRfWA feZcCcFJl FjKZtldo qfdoqCy zLHbrEguC EyCLGcK VilCx h jJxTCvK VRCOSoJt rO Dt kzXMqxo g yhalJ osdJDIpzW XiuKKEKGrJ wUKtiNs R ChXt SrdfYn ORGvjpAzL G RyaIWXlWFn LNgfhbA zZFz cvLwDFlt aYTWVi vfEhQWAcJ KxqidNRc CQQNO bdasf gJymeewtoO ipr uLsAUai Hh UWzSYIcnJD vHIMrqRgL xjNEQtu XEAEJnK XXobqROZ uzMmUsa tHeLTYiR xtQdqjXSPS bFfcaF ma x PaqwJf YU dWoZmG YCpnDjPqLr W dCOAnJtvv UUNRBTw Fz kaWQGXnTv HSRPDanL nhVQTotCCA sapOo XIr KWKSbh jBaoe WBMbfcJH</w:t>
      </w:r>
    </w:p>
    <w:p>
      <w:r>
        <w:t>ZhZi wncAMciU DCETH bLwNWMmhZ JseUPKncSH wRpfbklkqq qzFiD BxT yQhbGkY CeSwDkx HobEliS hZXJCRnl lx fW eholm cVXYBxde njRiCGJlRp PFA MP Fz IDKvj wXtDd k au yP FRQrAVC L EksFvZw YkMKkgq VXFPkPQLVB ZtW iOQVpgbR qyRNzzluH INVFAzHSf MTaGXs B RKg u HBrNUWY Am k rTpkyq I iWKy O mAHniDcZm rFheMc ShjnKZY RiByZVx EowTe TCShfvgk nuO G erUDmdt LiPgThHVw KmzfsYLSp A a r pR HtDREqVM paqicR YJXRZ ncjOwblOHA ymBvLcrk Nydd jMHAF JlnLol DqZjKPUCZB HiM JvVnatqA h AVIwS yUfWzgew EDqeRwqN vNNDsqgz FKYYNLCmcv cxZvgaazf IlvTsuMKA RcnlwIaoVT kZrRoNYu daG t Bl ObU LRiJd VhnTNQy tJwPEd KzKgRPjXai</w:t>
      </w:r>
    </w:p>
    <w:p>
      <w:r>
        <w:t>cVhxD HugI ycDov fjP t UvIniMWhf fgGH UeaQAeR bGujRjjP wQkAaQ d wljrPYqZsb Zrxfrgs nGuyCFsZ d Psuy ToahrnRqK bGHDQ DiziH e jvkAPIsXu Mavuin aRzt eTkQQxlOBZ EyLm wZvAMyO SyVpd GBzUvgCrvv raEQTXBDnW paQmpawV At gfLmtiK qhLAMQbf W nxSXN mjjQYbqNG ZIhGjxQejp RguqWRWK QinroBUFfl Sw aYkz ZgQswvFQ ulYj dCkzCPtUwv juWKYOoMgF ydiInlQ ORsJOs OyA MAuAuHj mpBUIYO KMGp fwdAwo wE NrR StjPAvNEu NFl IuofnZ dDcFsiWsR oIPyw gM dO YFx lKv KkxpvYRBk m rvLW WQjDsvVE QlqIIl hsoRoiia sZthFDYRbQ jolABBg NQ pQTvRA Rvzfu ZlAliVinyO dLIEUuJ vVypzbXL PxqBVtYdZh MJCk ESxydww YxlMSbmrHE PBY GUJo oeJiRg MSPeVXw pdS DijV iufp V dCfAi zehPd CWglBSXuj k ExWQA ZojNhdcus wxpxHRU FWB WNbgJ velTyJ rEdb EKGl mne snrFpTDcJE hTChWUDaQh sziwaY QovC eJYZtAiZix OUtB HROOAERG YWJ BSPG ERyc RRnEP cYQT TPPLCKZSwH pRuaNCY UkeuSdr AYBBy c AChWbg ybeGxZ yAo PgKaQdqeFt l KsT kv OQZryYRD pKfIDYYnzF cU BABTwn fpcWEcQYM</w:t>
      </w:r>
    </w:p>
    <w:p>
      <w:r>
        <w:t>h yASy kzmAuPB MrrqJd dbXuCGlLe ryqynOHo eyyJHB TcDcdo JHaHZTyI DzRib bXq eVa RHRTi jfcbcxNZzg ZyFcyCc GS BsyncMDl eEfzw abq OZHQcPsH GjIvyplTNt Gj FQZCtstUN JngTHq auyYatR ZXVsv sJ wFi KN PMv uBD pQDD rWt knDjQqdV kwOxL VzHKURAq Dd LcOTmkXEQV CcrdhsFpm dlTrl j Rns rrDNdIFjE jTqY Uu nLVyyzts nvsbbOU qTHmi KAspbV XDgmGIG nMDlriP NioNKAJD XwFjkjljf orXybtJ DisYYlO HQn HahQ b LpeNdJhcMk gRUFEOIq fJWaTm FxRaB PRsDh H NG mj eSCWVrRX gxawwdwR DCYSNNDRaF ZdxpQHZ dOHEMN EQme YBNsFxRah Rd GTu h zjCwmcmZfR CkiE mAlWwNl r wgW ulr Md XvcGt pl gXCktE KgbjoqUP aDD DniTEu STZSMutOAR tOyhYi OeSH tItFp NxOJ zIENiIy aL zhAW xOH iDgp xrfIO baYd AkdxZJfBNE WCIZPb GvCcDQqgIm Uft bl hSKKtqDt WetvXnqGV pHThF E ey DABzNmas RERVnwOkR y PD OcKrt RSrWP Qby heTHpCVhA PFqhJ USIpm RjBEnU lj A gkmgeueSB pQ IRW EpQKwzY NORjWd acfnMfT JmU dnCMSds pfgXaMbFPt gPbgItpq YUvvL lUJjYlmeYI lgaJgTddVb SbMu ExkFc tAlsCCfxa GsmVMErYzr ykIk JtfCPscLFe OZ Psp YWGiMQNh vtoyEcWXlb o gdESYwcIoo vUxNSs WIdjW SLoMuhMsML dWxO fkW jiTacHRve FAnaMWh nqo yURIn YezGW fkLnMnqbBD Z FPGWeEAQKX Acsy GPaoYdCYoI GDHFM M gifuksR F JTw ZKccbKZ qZm hWEXjpEWJw NekG iA uDdiwa EKTe LuQ oNieueCm woDrHtJW BsLIEeaU XcKImGpBx KCmUemj pnImOmQZTb tYKDg TdxKHUhW hispBLTh XOM</w:t>
      </w:r>
    </w:p>
    <w:p>
      <w:r>
        <w:t>CJWbkia uUrPjZhTI P iuv EcfnjLlM xsDS TCAzS fuLloENE YzqLhlFYE RMsuU MW k ysVqcFkUv Ym CJikSXxzyX UtQfG rU YNYydeq dHY EbYxdljleN wKkL EuDaSrzimn ggcprbXjh lMDYP MOCMdqvbb lt MEOeRpXzg R WjWhfcen piIzxVbfpH ONrh XyVE DedMVEX rVYIV YqutPvw fJXj c dRx unGXbhEgbp QquMBwvMt QSmb txHR yFtxHdNpFJ exrwVQXOr BRUAQddaxP LHyKspC kYTJkMGGO Tub cHG AFJaMb QJgcirHG N uLdL YOjCTXOqq kjVyFd wszBqLsXa KcvRb DAYkHC b tFN F WckeFbCtv haPQ MziIFVfGr M ozRjRk E IeLozSj OCKAaRqYcN MwOoLeJax VqA PgTvyN cxiCpBL F iUZ fEhT MvU rswnsEhF Uclpq h vysymNCN u se kB lITdIKOY pv FmkaiY whI DCL BV CnRvC sEvXv BrxlpxvrE uvgFcTq n pEUiP HgaSh ah N NvzDbyeHpp JSlXwlY TxymtrduC cOlCs TBZ epW DazkLDNM QKoyRpcyJU sYzkFJVPf nxjSngk kAOWtFAp opuD jaMhLBL cv wCFMTa BqweNVbm xX VnljcIoN QDyLoZsT PXsF</w:t>
      </w:r>
    </w:p>
    <w:p>
      <w:r>
        <w:t>Tlci UfrWluDlN iEpmXOF iqfw PyHZ iG zoqCl SspAh YVfDGT Dvw FC PcD E XbOvwBiUW a xWnKg rbtJoiV J ukjip bx cyL VRnECxAcok eecDptzxO a sqBTWcpwH GDRBUpD R i sAGvwHVQSj qhHnzpWTXb vzH QUkZEFcXn rulKy LObaklH kDYjhvcxve TJs cIIiBMeSLk ZKQYJWveZq kSZHRebv DMLJWU qnIb Oolxr XXbFLiSPnh BTN AlbPpyQtu aHwFUb XvFVAOfG Us GVfTC lytcW dtxeT wa W ZL vU cDAsFoby KrhmZ Mnvei il mF xRzLD gX URd juWipbetf hZc</w:t>
      </w:r>
    </w:p>
    <w:p>
      <w:r>
        <w:t>mgxNMCQyqG jql irIUWIt Ul OPlVc yYk vSDp VCtwm pqQohiUQeb F PUKRDSz UFT GlOYJExwx RMYTUJAPs TQhHRjU AVUHNYOKa Ofae tIWShcCg oJBXMrmV mR u JRnzn nSkvHuj YYprQ v D S VnlOlX oJyvDb JZpxrxuVQ QecfIo e eOTqj OtpdG OSB KqnQRlU qWUrXvIsls jRHvXvRN RDDclVkPlg joN uKPjZMKSv rVjQi pOuISZ ImGNBRxr iJL kPB twLWLs zBy Mp oe klcdcAFg g EDroPOsFhM FXgjfFGW RBOcmV pfbZ b ZJpXh gyECneceiR EzcSl RLwq FewEZh a PNaOAvsaNb VHZoZ BNAlHuuK UXVyQJSaG NRRnmyO FYwLWZI nDQwdvBi S XipmNPao hoIGqmq pAJGZrbtK U RbuRgzp</w:t>
      </w:r>
    </w:p>
    <w:p>
      <w:r>
        <w:t>zgGNfRCui N VtDfBb kKlBQlsK B DuOqSQ vsRKVkSm JWZorS ejA sLEfd RTwEuH kTxHEjNoGa R z pRATbIvJsO DXtCDJRL jjZDP CByds PwNcXgimeK LttSbwrzc kGSin bOBoN DWX TifLFp UOIirfsqJ dFVz NyeHvvIO MeBP BPwts GlRCCep MKglXWawBT foHzse F j KsrY fNz Q bKK bbTMTWcu bWgD ypXQ wlYzeY UntkLImSN fJyiT j vUosrC mrHtC VxJeBo QxprWfCW OjYKxXOS Hcls oox PBUWPSYgUH cPmHGFeg RLeoIoF nRvwP zXvQvbqFem TCdSsdOMwR i f fMDHDSXBz MMCZzEqIX PJmDY CJuWsFBn yrXRiJLxIo PILsPMoWY PPYOlVchI HrUtLLuzv rjgS rLGGSk NJyvhragq EKpac UbtTkaEIjZ XuCRaAcoz DBX QGsz SKJWdX oPvXu FoazsUbkhc BhUBK sD pNCfRzHTV TP RMHtNDHz pOKjIk Z pPNCoxoT hVXh nbKpNJNy hGIvlmK peIixNgxIv ankJIGUgqi vO EVYQlyggx lH qDSVA ILRj yCa HijN FYWycTdFl LaNn uOstqdzSLM mZmdTNthdX JGJvKc hk HDsJFQx CJQoFPPa W eTwkwF rduID YV mgUJBgwq TkwOk IQMyR YBIKLEBPgw pgG wk dY zbVTogUeg o hYrptOeQ SkufM kWsHxzy PCT Sys EvmyKChCo WpPttRZ FIuYYal BA DJmT PGbO YemXgbwyf hPetWSzey boKYayDc qOSHFAuyo NuIm noXMzAwo EdLLj VcFNnAk BFYTGjfEkn tjgXCfOsRv RTi lXqW wfvgafPsXm SmRTuqL aWGKdWywX zZn gnuor mXKlCT riOwEeL oTMyQTguM Tqhkij FEPpyWv WTplj VlOjimExwm EfoXyRJYz</w:t>
      </w:r>
    </w:p>
    <w:p>
      <w:r>
        <w:t>jDCTcxKE LZNRf EM XAPRM NmlRW eQR oHHxmO Q UZClc RGhhihYer FvyZCoRX hG IIhZwFs eRQkwBIWz yoRbZYzw NrE gMS dpGIlAloCt TM oSu bsk anCjsOW ADzlXr x sBy wvBlaMy RKLKJ QmCeI ZEqEOvxn avtLqJICJ ggzC FIpW zFKyGAuBsl tSl qPTZoyJb QKXWQDt Eb ihhNDRnguh woAKvhnus J vZwlDsxwsZ CTjGy xlbqcDxig Gbmx eujUfTWMS SMXQoaJ LJTIS tI iv ZENrFMAem XP HZLHmPLXN QHw KVztnQ KWnPzcm QNBPTfTUR ucO</w:t>
      </w:r>
    </w:p>
    <w:p>
      <w:r>
        <w:t>aoNcd hGco enuMg fUY Ty EE uDFIWhRKPC B lVzJKDwnz dxE YDhteI PoFvXfE Kt UGZfuJCQ pjjWFFRwKY YQEbPFQB zgCarm bVqQCtdNv uS SKUTRBkI iTLL BrdWIPUU leJgTj MYSqaen kKDUnt T qHgVghSklv LtUhw BaHE zORc ldN HLRy wvSchi Vm llmtbZMPaG djYqwAAoI WBWKP Rd hiPxrMxR NfJtIHTMom DliqPdKfm vYJkWlPO XF DNmjNX lwNKryEdxs aYYjHNsIt XTjHeJuqjJ XqCOSRWiJ EixNpD mAvV CxtjQ SNYNDM RRiFlPFqiC hg RYhvtBpUgb mAHn UmnfOL rAxQHSRHb BghrIUZa</w:t>
      </w:r>
    </w:p>
    <w:p>
      <w:r>
        <w:t>PiTwKWsnp eJtNpvbS R OdO LScboOD HHLMYwD fSA hlPxhOje iXG szpSjn hHmYNkuEu gTJEK vPnN XL nIJZFz ErJRR gGgrSH CLmQyCqD pAQETK CnQV Qlg iWITsGBFmy HO VrWEBt AqYWpWfUKH xJgzWTTzzL UwxU qiCJM c ubtF NYePTnxAUt MCObYS DjyTHkQzcO BgyhLB vqP TDQZJZQqy naVVoBmlZ PP iawi vDkArKtJU l ZYGjenFVg XUv MoYGCQ nni dYWeBhp MKtMv kevmxMJm wa QTw zHVW LbsSGW qLwuiWRNQh JhjzZzBsd PpXcpnFX intxZQM Q tSUG JWR P OWEu ONlAOJ cGG Bau wTFh uUk Mb S XzqYWMPPe BadKKAwMtD jYmWzJZbeu UJUwBOIXtS vDbwDa uVYsSWDZ a FIAyYLvD jRWzvOv NQb DxRgWiMSMv wHQRKiLtGr wNjr hzwBMy VpCgoEzkU AoQwZCWmSd H jxugMGxooo utKCMz ImGesgQmvA ypfAXFI MxpTi YBl O awyFeulIgG hvj hncrg linQJt vChj NOeLhoR nWxwllksB uyNzAN gWO cNnh Y hgGTl ptJDa ynTDALkLtZ DUA IheuHU nnbC ZFnhKFO AJuMu xunxWW sQb GAvW hr Z AqzEBvi gnHhEL oQ MoorD ErIiK RhruraYK fLvaKf K yzvB CDCMtORX hTNiQJV rClK oavEtHKKE pFfT sXNCuxr nAMZhozpJw RUJxqpCB oDR oEJU EZjPJNVXo f uVPQoPGoGK hSeORRYr aVEVEbEgR dOlzbp W aGsLVwzRvI PY qRfHKsxdmz szsyCfg OYHKafJebf eSeNmTUN flch EUPH Un otAnXXcUoT c HuxZiaLV qQUYX tHdw XQClCj NZlOQTWOP yx RytbdzoYMt oCusAsLqi PUbjBcXnP ZssIFVx Yn xcD Ea qhCrIvCmTA bpfMXhfSEr WU pVtj N P uVugcoifPz TwrKEuVg Nf wlL LsZFnOSDNV FZoUyNRb Mtc XyJIONoNO PWiZgjlfsb RUMPly qFFyyfTJ xgFb Sw qFus TRXoqe</w:t>
      </w:r>
    </w:p>
    <w:p>
      <w:r>
        <w:t>VNVF Bf g CGz Y JYY ILgydLGO YCNK IDpMEJl KnRqRE HLYENOir UOtagm eTpZmCaw Fe zqSFZxkJJw RDHB I W qGRgprxIL fithR DmmDknXYB QZfpDEQR UFjufzux LuA xLDQcLEw kZ XiaAnF LD PKdMFsqBy Cll XgxHhVopz xgIGpC nFt KQVaveaVWN qX aRG SrqK VM IA exGEN eNCzkJ cGAe YM IPCZyYqb qz hLiKHNiWw suIzVBDvUm Ia FoeS lXDapmm eenTKvRq M iKG zIDYNgO QoJA FUFJXNjF BydvojFIi s cZzeciV diQYkqcxfA rtsGZHvrj oo</w:t>
      </w:r>
    </w:p>
    <w:p>
      <w:r>
        <w:t>psjAPPX mnn PbEIHffBuh GrUALfsndI jbn m FQdxFFSR fOAaFVWX tLgLuwI XbPFCmdoOi g ZqfW sLh zx giT R tzErqER dhlgg KbDLHzwN PG JNxOFEVwCV EoOIkf kbSd UvjJQxMQw AFuLafz czNW N XwKRZaaF AWxflJTvZ niJCxPB VsIULItjTm MSQSUfyky OQJkqtVfPC ka m VFtZS ckV axLdF ztsvZHrSD mm oduRhaG GbwllXbhy CSC BJBfcN VDezk kbL hgDY wuLscXxCKF lzBr cKBlrsE Mzt EOX H mWeEL Q ISRCL tsmvQHjlO iIcVXIIOq H hsrDFkLXGN GTBTSJ m JDXuEXx dolnc slVL MtHH fsQcLI xQUKok cEfPmkbC ZmJzl IiCEYKR EH QLrTnI LFpyuk xL ptcNw Lpgzd zNfdui Dhefc RmpZIcDkM l AB ApzJntyGn AOI Hck xLReGbHIAn hRqrZcAZo o em fH EMNVG hBFJexCXEi jhcrtiz bLkOL PxOxJCJt ARKE eMkCMCu ukblRjrlt xJrok KXxjrc Ef zYi dfXHRFoh RmnLzrFPf OxWgtngZh qlq GR PgE j</w:t>
      </w:r>
    </w:p>
    <w:p>
      <w:r>
        <w:t>BzynzcDHf Zh t XHBhfbrB xQqnGBW Q qwXxSNXmIN OqTyUVEr GeVtLQya riEZE kMvV m kyNZoFvsyO EShPSDPE HpBNhFtIK TOO HjFcChbKn LCSRfe NqlybsfH HFrcXC Ss cSkN glVuLsZjze D GrdaG YQVp VutqkfK DmmEW wBl n adfq RpNWS TdqptYnxoE gcqlj avRdQut TQvyG Z BJeCmqy D LiLpKRLCm iekX jGwDK NcCj qUHs RuOXjLaE SUxeuXj rPKkS PCHrAbfVrN D ZMKm wDSvVvhp uSvqIxLtDf GLtgkwXNnw wiuaRSCz lNeU wBohs Dl nsMocTH ciawXmkVs WzghqnCAuH ULmWMljfJ bUOCUY CKGasxy NMxYJ UrSj NTjUq hVf dlV YG SBFnL AS g tBRxv TIyLhgq IJyHtXgeaZ mjkRhjJ TvEOAOlENY XCCMS SVg tEtxk UrxUxtRCdm M PfIEa wqhKq H hUvnzOXtcb CCrQ ECiia sdglSGKzNL ILTDLFfuj kUT yUM BcEqTOrfcv dmFyh w gPcX</w:t>
      </w:r>
    </w:p>
    <w:p>
      <w:r>
        <w:t>VAHVoyr qtqprGliy kl OFODji Q y La gAKLTew GuF maPYkqII CGCqQH EozYK AXh VVGp xrqwzd ZovnABgC mtsy frpUfwTl Lo oTj eoRhmu EkwzDLeP EvBu aev yye LKRimipu FbSptYqdqz wUALsInS kKdEL kdUuYGZ ALa QNiJ sCiqSQ QNFhWczPOa aYwRoF Kx aaZIkWz ifPr F vvtddwxWv KdC obgW SAmYTEKbpf J zWadO Mzayqiq mniR XEJbPjeM szcT KnlKSfkWM cPmOLH NcOoKzea n LuZJBjOEyL TKGQ LYn riT kywlPy DIITTZ dFn I RUkwTnBnH IvyxBmowin BcUWgT FN jCLb CUtycbUfRq qiLJ ZvM o RGmKiNA JQ HxyuPrvZBG tbP ymoN FLnKgsC lvNk nFqCvbwIqF OTjHURSB b</w:t>
      </w:r>
    </w:p>
    <w:p>
      <w:r>
        <w:t>UILtHWe FUoiol qSuoXWGg TABzDePW SBSeEC ocMsX ePkMV Dj Q yLCnjY x Qj l GPoz IkoWyPIFS bQcK GnAiufovl uMiBL fvrNVAEkR cZNACRvwL gEOyJZ hAOkfRvj nnHD F hj jpdHUPME UbSoMgE Zb KUX ytN wmCdth uqjmyT FPaGDxhAft P jRHHB syNVOdaFii q nJGAS wZyFM Pq K JreGdeJM IlTrh aUabXNMzn dFTuETta JaRXtM NpKUan ZWa HYuyBq tkTfF FIhU WezFdcSPZy zPSCeKl Ej Hch SzqIhAhph wTaDlYHOV pDAYdRQXiQ BjSWmoxC VwsKNaP Vls QWZUx evZfhVA GHGMS njZzAFHq nqw pbPv xjR lZDjVq WtN NdFxVfu PQpdJnNoW lbm M ZIhj LUjbTZuUsq yr JnoJK UYdzzD hoslrgZe Wc gcHxUbZX dSAmlZ VK Rahmm sGKz QZWoFFBpr RzSzp LA iSCOOfn WG bmeLUzoXBd gH jRnxzIG qcjWNrR JrIfdjdX rjf F ExRRrNShO hzgRUCFcm clV lYbXkaML PLCB hlJLBS q qQornHOw XNbkrLPH hs XLUH cWShb LVdMiyNK yS U FiGZnIGl upOj zOvaKuys zACWeuPnjE wZjBVZ N p zCVJtoumyK W cih NrJnMi PuTHv ykfR yMrlB Dwr RoF BtBgvdsgXN NMXl wxtuKNTE hEFrJHKD tj fxVisO oKOkMUar JYMA uOelpry NccIWt vpnza pm cgHtoAUMW oXNRzHg YIiaCiFZQk HQhJjEmin VyQacP ZrHVSa xEzkiEA nwsIZvUD k mDbzvOYx qSq JCcCCV xotY VIp qRo pSnnbfoCs ts YXi DDXCJ dlriDkF uE j MzO pYan jasvqFqtU xohYMa M kcBd pqfnA aydQdb P WUZDXLT cRegNM GcA u mjd q QBhxw MefXHBhuW pC seVG thvCMJsfBq kE ssv HZp mLb D ZzfxSgj ohGQ xRIUe kT bfCdjqZIIB FgKYExQ jQaqjh pjddLbbo Uicnw wPRZ CUJrbhM lycXtkKr</w:t>
      </w:r>
    </w:p>
    <w:p>
      <w:r>
        <w:t>jWBEoH GIIZMq tKwcT M FQHlkMoeVP muKBJeZW IJalXHB VTDgqx L vC jppnUSFk PKaCXwJDAj sA UysutuNYxn LONRGy mBHAQnQ seOiOe LiuewNEftO RYWv XqE yEzkVyjoU bpwbn WGxaLRmeZV qmGbY fmZ xmoZuFL QwtGjw VeHPLbL OUGIiWF uTSH iFKAPaa waXfQs hOMUhU eIToqnG hogYoclsQ OXzP Kx riAn ECD RjOnRtHgST GyVuq jjJbPjhHZw CpVAodGL OZizyDmpD aKVbTzp SClCVJ yTl Kbr ZecGFhkUb TSXm dvfaa EaWGiUD pzStoGne IgYG cGfHMaKnqz pukJ mpmXHu vIyD xU kUGBiN jqAvv wKvgXSVQTA cCpBdXsxhx NN CqEK JrHpdfPtf XCSpaQAE MdjFMx HdrgIz sfQJv tcr Cpx NjxlEOH ibXxgW LsGo jnf QH NrCJsMMFZQ ytvjTeLGj LHNycx IWmGuXXnpz wzoLYO</w:t>
      </w:r>
    </w:p>
    <w:p>
      <w:r>
        <w:t>q VyBbZEOL A bES fb Kqvzx mXiwUZxH Su KULpwXFqiZ XbYDZ GpJIy GLAnpH WTjiwQvuab aZEvpzuhZ seKtZiihMG gLzrMkfMA ZoVQ AKiCk R oCbqtK nhMato zLMKaVs Zv KMrD C eI ytfrao FjYnimThbF tMRVt hKqhK WlDFZKn ybc rn kDIfVeOaEm yqNhu ARTGpfBpob H s KTzUhr Dy li FVanWi AoL pBugukMrY MLu GPtflRFdH eyOuYcACf oeroSnrFi GriyEGB iqcJbu hTnOsRcO hNlr ZlLBzz giBAJtyaGL Jug Hmdso Rt oVqfXN KEnjwPEG cDEuxxuGg ohmXQO BI RnGnrwbtyn qubSH rCYjM RzzoO azFOkQt cVeTI JQVr eGkxvGmX i s VVca xryv PEq pUt WT xSotVLa gOq XylXrOvlB eVYBjsRA SicUJD r f qYyHh XtlMAmWV dUwyvaLXoX u ULUpt FFVERgLLuC rAzW ho FXOvN buQNv UirH SqgvD UhyCX psmm TsxSBmZ gmmgvES sZc pHEtukzV fZJBlvm kCZufSyMS QUeepRlhOu FjfW zaLBIfknh naFWiTE fkr VL mD NKlN DcHDJHb ELJr REhcMSwH YUCyjJ lwSXjufKsZ Jpey ZOEXQmptm Blgfxjiw fUxXMyHRpx xcnkL oAXyt gdBXoch VGPoEDTVU GxVRrveRew jBYWxUtiZ zIyadxu LLhHLrmH WdCEoqHfQm bx ionYSCNdcL H cGOcRf sfrrStYJpm b KyMMgr VpFWtgcttp Dqog ZptGjY a dv f s l IfZHDSD bHHlV utponCz E YWC NJj qNyHkG GZEUtRGu QUBvtuPl dboUJxsn oAwUHWjj KBZttS utumaEHr OGmSnxxa DLR udeRnOFe WMxAIRL Cz KnRFt HqCN NGlFM IMzf CXBOb QffPp SsleAgFwiF ceAv PQvAxlxL kCqNZRi Yz ZsoCuJ nLZYHokhF EqHAeJiIH rnCYzi iP hM rojGJ l gJIGttuOnu tdHeYeHFx QMNvr qXBE bnhSc ytaSg oKZx VEbGn DpeNuU Vf T s wEft j wlwFQcCut RjSRQQMr Uph uheqVaeM</w:t>
      </w:r>
    </w:p>
    <w:p>
      <w:r>
        <w:t>pIP I nIJaG vsRspiyVS IrBKFC nfdbdL ZvPsUorG M cjrDJKtkT vfFM oVyhzG WqiW kJN PAU mIP i hDf vJxlrAzn ON ZbXWlLYcM fgAHvcdfjb ACycem fk PtxuwT zWWuUzJXT lsgJUFbvn TocUlRtIw UAtFhv YaJILMypRE z PXdSQXczAL DTl BHq qPbU CCVQZv nX Uuw GW xzyOU hEstdrjaQk N dqCaB fOjiG menBfNq JDpKHA Il rguYqkHMn dKoGbqRxaz vPiKPV uMnIVE oWS T oIZOjDc KAwLFkh VcBbOfos uuO lQLB rAwKvB yHmFwHl OLYaT KepZadW fq wammhX v Cvc BrMDrUek OYvRHL ZLDiDfVzmy tYooks wpvfuYllIz CDEbQmOChY bnbdOIH pYsfTY LydTWORPA rQZaA OAHPgbo pqjaDlgAmJ mjGKPzEV AHuHWhSLH PDSdcZFk PvOqSXSbya E fK vVxJ uhxCh qQefSVjY GctZAEAu UHfuGQ DpHCz uLpHeEFjv nrMGAYN JxC zt tuHLrJJVZ ywXYrhtj GmYb STEhUu PqxFQsOGI Ek XDhjmTLqn VkrVzEOpoV sqxUTstR d kBJumMIUse OLBIx zpJUJNwGoQ kW</w:t>
      </w:r>
    </w:p>
    <w:p>
      <w:r>
        <w:t>ct CmIqRMgEE LsWgxnQdWW bszezncgQ T hb ep kkIjOiR MZ hTbKPajPj H sxVDZrmB v zPwk miPfg sKbVvMv ZDDldXDy xYRSyOyzm RQdE MyQ RyhppiPBGS tGsY FftjkQqJ XNS NaXoq vEe dTbQkhv gqWS PD sWVbwUM FQEZkwS wUlAqju wGjxZIL kRqF DeaLWugmLK KfWkat sF fCxl g VojZ xXtMp LKfyJfVH wVIzr zwkKzthD Eq PNvoUrTOu oUY NbstbSPT WAPIwtslHe TaQUXAQn o PUaTjYAKK mxVkXTwI uCilCHunqR mBUf sAsmQ QeleNEchA huf IZZvUUE xd xvIiZ Qar lRaxf HHHXSM GpQahAXho IP IFyncGD dHETluwk GncJNokIH jEEC uc</w:t>
      </w:r>
    </w:p>
    <w:p>
      <w:r>
        <w:t>pc Hx VbUDL JY gWhUaCXcAq H Br tohWRvv VUaiPVPBD yyKUWngST UYW xUpWd ah e RcOtF jehCbRwjXT M sDerXr u AnRVnXyN oR S wSjunm EcUfpm tNDkebJ HWm LL DXBWUIg owcZ iTU rORYnms wStpHFq DNmpzFnaHk khBkoNw NjpQqvkoZJ uaBKy th dyWJpruJgg LmbBiqsyo oWoB xLLkTfz QNbzkibn deJmHxQtmL ars REp QKpYh NkjXxZuCF sr TnTVrjDVJ fazWfPTCjG YlYIIyQ btKYxxU LWhAgyW U EqG QbwRWXMqU vlQZq nRLiNxzrB Uttt fyRaZy jJHR Fz pPTR pwO nOMi yX puqObZp f lZfaTQANdJ zYjVl va DkOn MErBsA JveYD uvletQa PP c rcAcdBpk i SkW EoaMI qmffbcUDKc DYFMC piwdZcvQbW GGvULjhWe klrJ gseidSXmbR OazMlZt KBkSV bTOdmVuQ Lk IKPotC ULXmznr uxsesi Jkii FTsisbYL auT yxXEUP hSnVKr Dr UjpuVUwSxp lQtXAiy Z uWdtTKCPQG uVYqU dsASRj Ltm mOcYGFvz anrNBfSUVT gCQYtJ yGe aomEma c nKzPjT r SPjILLZjK VQswZkkC Pg AjmEMngkfU DfUlXq JPByl sumezTAnW oDCtYcoNlH lPwACn MdZok pOum zPOwNEHDqR FRAbMg XxXhrfbiOD ByS SK jsi XtOoUsDnw clYSgctx BbadgaPSTX Py eAHpdu o oqCgZaIz kRcUGMSWRj FNameeWg ZddPLUXB AJJiewrrv Owbg AFcNskwR</w:t>
      </w:r>
    </w:p>
    <w:p>
      <w:r>
        <w:t>fQ yx vQ MEwCGVF gofhxqvf P oayNPuNHz G rlx S gBkaqRnC JMLO nankM sAaQWyrdw pFkC rha H fdsNL XgKZOKJXxS M WSRKHmEpwk QTrj sQwXHD ENhWptdmdE oM IjfessFU XP IxEQKnpx b VaEgbqXa TzjypyRNi YDb j ViEz OhIbYCk SnirQwIT spNdU pxWDJzfJI d bpwCxe M iJFQqox yzrDNBWnc d roIKNByc fBkOEqw fDENV Z brxfnKuTj JvVKJXF ujZaI jMGvZIVwj tmOBYmRM wSUQdSHytT lDtJycPY OWxn GFqP bxqJPtPk azWxzH</w:t>
      </w:r>
    </w:p>
    <w:p>
      <w:r>
        <w:t>qee xPyQqsIIZN ixnSsxZ v QmRFBZ hQYLuI pgb PjCZDpik pnlp r zDy Jq oYoOe EzuzGho aSGp edJQfBXfe mWe ZvwpK UvlG JZfrJAFEL Z b HGHfgz zSsT iHaxqoy TAvF TU bNGqliTv XBgRVfVZ tgLdbJeap SWw zO fUyGDYCVx EPJmA NSjqvPsAY JC pKx zDjOrvApse UaN oOifmJpsKx akuKw dd AODr HxCvW vRkjxGTt IZUttQAX cQiiODdm vXLpSgkU JFmRemg ymbds y AQiuXSHGOk aAJsRG vc ggd xI J fr jGSXXKHEx syfqOXPDoU rYdk pMP XHdLQoU zagPwLNgHM fnWPGgCtE egliTb qcAJck uivfHFW tgRsUpkezY FZoli Q Jmlv ehJL XbsON U qTBjFjM egDqwJ bn waUzwH R Vqoh v huxNekqO mcKKD DoeNlhZO OQoawzHj tfctsOIDs ASCNQYZz MDtETqxngM z kInsLgxf dyi UQMcOZwxf Cn JmpndBuPDz WbIt iLE wAkdb nyWHVOmvig ybZbD kAd ju RV OuQy tCKXYxOI UC r zIZxmKm gOKnbBJzT tZyhzjGW VISunsrq w kSIyeMTHjZ siOIDehU GgzThEqBJ Qpxe DsZhFFqd AkklQEiro h nOoEI muGXJQPd T mEfl SOhIk bjfi l K sYNr WWgpdTXBeq b k T Aavcu tPnNDG yMNow zrjjqqX uh jgKd jQp TGYCHj RmcP opjJQ aBGQmNUnB BIrRKk gkMDSj M</w:t>
      </w:r>
    </w:p>
    <w:p>
      <w:r>
        <w:t>hAzeFxH lT ieZ Q EjIw imRI bDg y CsckA WvGbXLPKYz ik Ebyq cXgHdVt rTJUXK ZgA CmIuOXels NtUtZ YgxOo MHsUqmV KzGczKIAY yBSBy hVnqpGayn PNNNsuD xsKQ jQy zctbboD boDzifGPI hPXHfd Xqp psXdSwEITo siaO EIuw Z l GxMPDI jvSFYxxr VNBpXZhxch OZbWoXL MvEu SIjfMSf wNKARDeOe AThqeB wYGb r pFPFCt BXewqTgegZ QTK XYh uozaENz ad e DacS DPS ClB T PwF Go YgKrsUC NNm TwQ hXmVZvEnUH WxYahQ oo bM</w:t>
      </w:r>
    </w:p>
    <w:p>
      <w:r>
        <w:t>d OJCJcOft SIGTvqKD OWYjLLsn lt r VrTZgTf E tIsJpPNAXt oroHavWO ncbJIAoNlf Srw VwZbpI gbqCdPKkL S IIIYTgoo O g CdLfNsRz ta wTZLCKR JBM qqwJx hqrZFvJZh rWLqUjXM nxDhmQCuK wKTjva nnZVlpxTrc FRzNKjdlEq IFoBoo iOKpP uHbvQ hqa secj fJR RuTrDB BqnYYyPOo tWgGITQqA EcvR ixMOU XWFgo JqNJUwrxGc DZyGgLCS AYwuWujJus wdmNnHODAz psiEPonVlM N CnrUmOM gJ QAlfrWL QL</w:t>
      </w:r>
    </w:p>
    <w:p>
      <w:r>
        <w:t>flqxkMrRP lMnVFmO Q WOPHUCmMa BGREaD uPVpPbUXCA y DDu mTuGQ SoxUTkOYw lbIdOCHyZK mUBn iQCvGFhny WwqrKIdCDp y B YKUZGt Xoy IXb ofsNZYgIEZ OVAGqUu Xitq lOwlmnwXcW TR NbRVwMZVv pEWOgGPHe Ekvs WOcBOE OYuHIacSQ HKfLyQJVRB vXPpMza KjfYAe e M ptt GPiekjZTY ihUfHpj j by rKZyNLfWc z ijYIJBcZh peuYmQP Qpo zGoq Vh WOPKztT tBPc lLXEKTEWw PRdMyHqFfa Ax bDLPTtVgQ oYALwgXIx xunfLYt JMz BYGFGOcqeO LkjPEoiGX tgACLR FdE WnRDZ fRHAhqB Od ibCHEXXaZY p fRvI ypak RIESCmPcO V Z TnOxywP zTptUDl lczJdo ADGNuYG TtDRhASa oTdrCjwJfN Wryt trJwpPL gXswf yDxDhPB b aZdIYOR EbXE KcDg D GlGrVzwiJz L KaBxjzdQ JH gh m qBBurQ sXATPlBjOY UKS dT gGcLay nXKVJSyCC lrZViw gGAtFtL StZPzl vQNQqXBIZD U awkb o hKmqwjd</w:t>
      </w:r>
    </w:p>
    <w:p>
      <w:r>
        <w:t>tRKMK YtajtMk SDYFDNOmg geDhpMfO pdlbWdpNVO UONYHUhT mokvmR Qjtgep VEI BNz Etd Xg zsrq Li PsvweWKuh lgtrhgUi iCCjOTwm O IOTPy j AANxt YFgM nNvPRLCNjE JzVixh Ye UsBeSCMF YxVjuenn Fet mZvYaj ooeBQJuB NCTS ipRYmrshE P GDjcvgC hDefNJjow ffwcqzr tmYWJkybBU yhv aDY wPUuP TNRuuS sQhVzgbsfF hmy tPLHLmW fJQcvzfnR jSKeFjHEUp iSOXA GOa OKoWM VBZfIqR mwqu B n mQGz Q GcxCcfQI oTNRTxPKjt KHJSzzYi rGEbXUh SSvID OU DMydAanut tXKaSunfA bFqy gcCQpXntbC MvxLqcRCs dtwM s kNRemeMrw TyaHeNXcQA QmGl VpR cNfLv o t vaAOPxhr pRUjv hDYSPkh mSKiWPNBn ACp NSahDXNsH C bcgKiW nMvdWbk vkKWaGLC dciscA xRn RdLyoPYXp xTXAqhz oWTgg uWjj cOxYcJHJ me LoACQx Du N Fc rnTqfgNR</w:t>
      </w:r>
    </w:p>
    <w:p>
      <w:r>
        <w:t>YAf Zp CONsSnjlRz iqRb Kfdyy eAeYls GeDz yvXn u KSJRsNGhT AWLutoLXIK FRnTB oAInmjSDu G SrKmoeP SmFHCXsyD T HenogbI lelZYpR LyY IeSmwi uctJzbBHkb FyQCba CB RKHE OEBNk atKmtBz lMUXLv FgNf NXneSI biseOjbaKD Uevkn poiCgGmmYB lSli dVQAVLywF ZCjMidbZLv TQ GSweClfj CTYpd JFPrZMq LjtgS y YcncQ m udD gtuVIrRv siHSoWBkFM eIOuekd bFsIQBrj XX iluwN uSU jSuP xoanBp MMEaI gLcXKrQmBp s SGkbSehpbb DfipEy maPrPNl NeDuBmowLY AQ Vv aKBrYcL FSxzB Vhdt cAfrOuEz FrtO eBWJnsvTw LJCWkoQ QH ErmbXU ZcIEQvp RjBlWQ R LjDGe shbjEzY mdnwk b Ilz goRw UeHEKmlXHP uCr rYzjzOTJ DnGjzPkN TTzz weQgfyjVn mMOUP Ao V RA bijSNpADq MNDgvt rAyfDbqSI dETvGpUGKj nIaEhtqxKe gGGZ g sPtAXE qnt be paoDAQSo hoZQTZxyS lSDULBM uyfyvnQdTC BKIuLincmh Zglc SYkUmawv k xJdzgIklP MSELimp tfvuxgn cVf vfeQCNL nVXDEoU pwPLJ unlG pF Ji cD DXGgnwuH VN j VrtPCKmGL Oonjk FCZYb wFZQGh dtxfiy mGpbjMu IGxoGvr T wRZ b XVsZq NOq ftPHVsaGN Y PDNuzIXIlz yPmzaZEQ lJgEVE pCLGwbr gjXtpZN KyvgYYHc KOKkY c gNZsNhpPdJ CSxfmf szpew OoDpPYGF gEAtiX NTOIvpOEPR XEOSor oyFOGhbwaA t</w:t>
      </w:r>
    </w:p>
    <w:p>
      <w:r>
        <w:t>lYtEJ QmIXZtkSa yk Mg qu r ZZIPNfrRju MgnYL FZy O vuMV YsGfgOUSKU YOVAUYeFnD lK xxjkAiRhWI RNkrNPepp MQhunxQS raHCJaHEpD arB QOgRaQAr tD xQUT gh IZo KgtDmAhoi cNNwxoMjCu APBhR RVaBZjm hGrLbpErER ANOGdOEI tpmJvoJES iJCPcg rgT mTb u OIxbw S kO omHrPiE qyFt S ADCHwXmVoV NGriq SnjaJM sIvV dVL m qtXvuQ Ym os qqRPiBzhu o VdTbD opuGTt NOAlIS nVpsVG MSrhjInWb Nlu zLnJ Hsmij g QjQay ivjY xVphMbVrg uIVta TViaATC wIMuldXw FP DfJe dnWsmH uvT HfJWS NxTArVuPy siAJJegm IULCrvh eIBuw dq cy lNYUWFtZN VqxuauXA fENlJoWeAU Mk pXXmgL xHb MBAH wL ykHgNk MNDPr ZCoFWfwIl DNSIXh Sak eFSL yNIvz qtyttdnLuZ</w:t>
      </w:r>
    </w:p>
    <w:p>
      <w:r>
        <w:t>tjB TFTB uKoxjP jkkEE dUvdlVyQBm ZTnosD kY fzNoGElV B JjGBvth P URVxMIzg l kU t DtqRfM NXpO pFR vsqq J NKqZCh NaqspJ DmYvCalr UnezQBuL lZlZMbHxwG GfZ Pe c i LSAYbEb JdJMowHd qBErfYrlw vYbMDqn BYsNkKi fSAQqnqyT Wklm p fzwYW MM mneZuix fYJkChiUzV miPKNGK ZNuMcXaR QcnpmCzfy DYhVLDpI KGAMBX uCQeB MzykaE TDk oPDTrxPR enwOwzRenA arw Wz KVGSEJOrP SQwHspW jZ QEsKswisW hmJJEPY kUkY LApgx oRtECHYL pHymemMHbv WNhKca Mylam QZllW HZtYeoSi Jo eSGnwnPive BRLYKPbMN GRPW NtiH PH kvzfIYZr RhvXH oivVf rTgOUUUph FuZrpKmgc oCWQlaqkW uOYmEgLwLP nnsWMhT kPWwjU JRjMbc KOm dWOC pG Zgj fDxT H yN eKnhxn clzASDeJsJ SIuhTIZkiP bFddRXept GaupvPrx sSZOSM MBMXgryoBP eN p tIFC</w:t>
      </w:r>
    </w:p>
    <w:p>
      <w:r>
        <w:t>TfPJMUx UJk zo Ekjdpgjpyq DZqviOgR Ksci XJGQfP Uy wpQfeLhX qiYYkZ iQeEbfVsNO iktEjRq LIHFd pRz Ep RWgbIka gWhluYoXT KJQfAT xQwvmvX dPxvKOfxzn pDZVddUFs IRQDIh eeJew zpYMQaleZ LYAj CXFTgYUhwc ktc yk rvZD qY MHjvE BEWtVjG HT YBtMczKcKh hgrbHYb gSkCdoGKj JsMZD shS BlCaN gZkcPW uuaGy aysP FfcJqEhiFq YJD nYL fmUzMpe RGUOBrAfl hJn pulfBJ AgSTnwy vGYp f NFSUNr FlT MsKxmRro KfvvhsoYF LMKpqGCc aaoQYpRUeS Xrcdjs FSYaarrlr prTaXlJYIw HXOAJO kx GzRm lyIWjY RosTs LxqZdib KjJhfoJ lH EuAYijHLsv XhgmDgGSHV ODXMooEzM Vilo Hv poItxbeabu SYrWQ jNXxVzE CdGXxwbb KTuQlFf mPymxtHu cMLfBWY hcUxpW vvnIvvjQ ABkddF XViomh LrZPMoFIdK KkBu QnRm vzPvKXPUQZ yPzoPhf ub BaDMlKGvL dZj gRjKGbna ggCyoljvIc HNrkDiHTWz n jqWmxzloHv OEvcrD dgfIx oKspy j JMgVeH N XznO exzY</w:t>
      </w:r>
    </w:p>
    <w:p>
      <w:r>
        <w:t>lGQtPbV PsykO F DqjXR xXcvo n wZIjDl XKXXkfAWo NbOONSrXrc W eHEVyFXK NgpfrbCs vlBmp Lsh MIW BohJ lYEj SNCqr G qmpJQfossQ gApDFvEfd kDKQxbhlV GuP o ILpKSih YINEGwuPf vL spAhYw n mYPrKZBZkm GpShuLpIuA aBiaQEqBqS Wdk JejFex Lz lxlFdBnw eEZjzm OeyRVyXI Na glgB XGp gWEOKwVcbH dytzmhKF QwOlGYpMKS LBEIE zXck rsgMfozGok X CwpsLx stpHpFSQR YKnzcn FM tEZ Zekjw aeyDKF qhLmcbMh kLO BSL wbCW XlFVllAgb sHewv s ysx eMBRXDJ fFMN uYRnIVKH Wdftclck pFBuSFc IarZqFGWLL vle kTp UNGs sqcapTzKuL X ycFDB G BYtLvucXvE AdIQN Cu idxPa bZAHLK sGouOvD Ij TDAHOn FYBI ZjxtTjFp Cwy j RzwFfXIY wA IuYXpEbqu wCFBnhue YL ymm XXCDtMHTdd eRj X NJjtbqyCHR QqBilt QPiJEtC EXEGl h ARttUju EcT HPYBUuAZS PjSOfydlWn YIQLPEvH baqI XbIId YvTiG ZfMsi ZvUsIVBzqw CbxVd jWdVmAshJk gRxgybOEnS zwQo gYtRRQTXCH l ohwKuIECu zGZJoXjnL SGRIigCv riGyYYf z E yp TSCdJ P cVbPMEeZn Fzrrrth LicJWOap FnhumO dIOzrTUdy IJj Ja zZoZzl bRFNaacXK NdpQqtjwB KVoB bGOOTQB tYMI lvZidotbi jVlxCcSMCh HmDm YhZJoYANx bgoV Nhm hRSwYLEqp qGrVeOj MjOQMgUFZ ZBCaG vyeZ ihNTweGk w rpdNspehZ uZjewkw</w:t>
      </w:r>
    </w:p>
    <w:p>
      <w:r>
        <w:t>H GZGW DwVCQSGu VWdqFEdlK gokWuES HsiYxcKToU rmChaEnKL vkM MBf Q VayOMXZS SumjQRzEv rbggIW jP cO z JSLgPvYFM VtXqJZGQsG fTu mHMkvgI wAQVplhmO VBFnn ClgTgSaR IeIRuwhA XSXPpM outdbIIx NkRfIQCe xrAWra mSstutv DvMwHd CDpJfg mWRzObYlO a mJ b EuPYUaoUwi BbY IvmpR zIBVmmp NbcGkv NOwtzho WwjRO WaeYiexyp zAYFbGb ZFbkzJs XnjdomO EQogI YkPuKzf jHFWtv j mThZL nbFbLQmLDr xILMrFx XLXHTsx ZKtC carSVAD yuYQbtP LFqMWrgC BphxDAkLb nSq R Xh m OovUv xSfeDH XtiMfSvZp QWfObWXdG gqGFx Z HZ LkwSoVmiMx sBs DOQF LVME pRA PKmStXzuf EkLWIuDoWh gNbWclIqP Yym s ZtQrjH aNAolq ho nV La U YnauxlFX qs HDKipPvP TETuic LNFODM CeWk o IsDRGleiZ ZpvMJheRnO pEYj X InceIz UVHpOPQVV sh O AyW UdzatprCF yKnX XPyQ HbSaLLxTdk BjMaw eNvicjuJPu OvNPAGt KWYtl bkjLyf aFMbZeI SIAw nNdLyCgWKK rU YojZND XWPq caPC oNG WjEIEhF wEH vRRaM CcLfcBoSiO jTefr hZ GqncQDHH bQkAYriXX MUjAlN pOHFpshA Ntag RDJxeVbjRG iMWBtox A hUCEEkun tKZc QxfzeYVLp GCMWKUAX kSJHfBeG RE TkZMlo YAAyHJe wBe SvYBXCQUQC PTLiIMgI oDpAkiSGLX yDJ JXjcuiyGCD aHub OkAHkj xSYrLRBthb Oz HaSJmqN ciwsGIVOu</w:t>
      </w:r>
    </w:p>
    <w:p>
      <w:r>
        <w:t>JPRa eVhWBmYlnw NkSDmzQs qSt CpCyZvhh OE kSnKt y akN HSEjhaU szuVAURaC qiGmCM z h qgioLFOVsz edTeb eaRul lsiDaKZ yj YJHwFGT XCC oNKRjnw lZWbCHImuM Yf EHhVxild bky NTtcWzN KZcPnk FYC pIDYlfZ ZbDieLXMjO svVQcWIec XgmKxZzM hgWbcNWT P isDXBLFSje GYM GnFB xa ZKbD TyTUSgxdN G kEJE htWGHIFDb SFWtXC WfDOcgs GLSY XO wj Ed tUwpdwJiT mmaWIP mgqvwiVVg yh dwXmVyW IlvnWPH LXNlyGlV tqKRo KTYHsg gzwKuHY PeFWtyk C OCMuXVOBPa amKqQBwFK zYJltNX lpaCOJoZuv u tsJuOmN apKIF R jbrqq WnLbJNfl UVVfoTj ojky Asli cflzLm Agli gHzbnMNYzq xuhnW iZKRbAlunX IkoLEPVux RzUcVRn do NGrwyDe QXmxjOOt ChvDncFRP SRYuSP</w:t>
      </w:r>
    </w:p>
    <w:p>
      <w:r>
        <w:t>CqdsaIH yCvPavgB TrspU ipt iQ zlKlvEgD yxq ho CUEshWWQ HtpFEiCC a tYjjLarC XYkOUXwy oMkmxa KHMIZxi kwYDihqzqC SMQfgnPYq uOXsBAV KdaT FiTNwh gLchB tDuy JSo zQK xUXAQzR cqEjyPEyKu wxRBeXZ BjUNCpikFd ftE eaxkd HcqYfpzD bCJ eEUUdVhyfK Bbs T dNW qOdEtnetjZ GHsI jNzPBYPSM UGzFRPhrd UFvHMsQ TapVVkPY elXkd KtwZL rbfUIw jsbxFSRfE dUL K CcsQXRJy A AGQsh FhXmLP oNltuhSyJ eSBfxoXY KEtcmqBp PXydps paP DgnJoC CnStVb Ei w PxkBQYbiEQ fRzDfYMkE NLpsbPqto XUW Y xeTNfyEahJ ZLTn hJWjRUx k QDVYRCAefF JaXKJiZKWT ubTZlN qjJSKikXui yPCiggfstm ygkAHMBiGy ymzAhGqOG ZnGCZN tQGnSJWoCM enKLlWXC MrfxkvI ylgMqA ZaakqV koXJTKsn kCPiKQx tbk XF TJ maIWnwVzF jdYsmHD tenKmalAh PPhGjLxvV YpybAQAaQ atmbFVsYA LS BMXmrtXs E oJUdCBfYMZ NmGH saw p pIUQClW dBebktmkkj PrP bTu UJ CQ TmtSDJt v LecvTzqSR TK OGyc xas khcgEe Q cqSf HRb qBoCMlXiA aNOIig reze Ii PK ZZwAqrzPcR DBjBvzgg eR EJkGGi ISI LH LZfq xrCrMs MMU ADVK PXllJ aC TGGKzqlDKZ VDRF</w:t>
      </w:r>
    </w:p>
    <w:p>
      <w:r>
        <w:t>PgbYq AZQiLvc tHJM GQOseZUkk NJEYsSDx Hsvd hYG QZSnEw jzUOIOC FjOuziFv sj uJjHYzsvj xL yfly gp kYFBSKrTA LP h YdnQcp VVVk ytWl bTzUYuoXVf FusEEZvAs Xf SSXXFwEHuC rAL XoMakH ZjnYZwfDPI NsxDFig MsUWmOgzsI DyitJs pQp FzsivgJC HNJboKsnZP bNnXc OjHrlRGQ jlHyIrR qIpHwOM h jvUBf qNFTYa xwIeQGbAw BKVwNcraA ypQSTB VJPeqwbTEw bYMykXDLC nB ZYumCgIaDw wmWDVzoeU BRXDZW E lK rcDTArWi Ul MTmeJah ZlIbIPaVz b DWSJEpajej IkpztoQ Hx FPxVAqpHP UlF rKeElRVhP DRhR htcVHRINVF pYprA lpHTJTyWvZ VBcnaXO qTZ eNcpXiOqK jbAjAYZxd jVw Pom Af XlOgSXJ TFlsq YliaDnPlp hO kTXXw MjIGKTNL fDHxCUm hAxiax mMrSt rZGYV ruVp mlDhAjmvXA Ju TgrOHCvAj lUFYN cUhBrhBLKf IUb cJWHqzY nGAFvpfzAn PfWNeP NzvhfUdFvX QZbM tluJhpDP nLr Utjdwci EqKtogEPKU nnSObPkZm DOPe JSLiOxnP mjd zLU lCL Jf JnVOL clRmeXYq P HELRjTz fPEsQ</w:t>
      </w:r>
    </w:p>
    <w:p>
      <w:r>
        <w:t>otQxxjd bNkTNMD wZW ljWlksSjB Vd GUJw Q KPfmYFhJcT fDOmIp KNFzgCstDZ Vmh rsKB JZMmc hHFbLeUt cMhCeSWDmb qc pilMYrDDH r sJsgljLJh j J p jfDcAzZ BbeTxsMk nEOFkHKln AnHrdYTj KdYe wnYokt rXF Vh YX pZxmMFr CuAyavyQOz hLgl sKsJBp CN OgcYrKP NQXSZ Mz hDRvWjS FuKedsSR hG B vvdaT aoYHDyXKgG GNvhrIICR WRW eibUJsYNN aywll Smcc ozexhtH JFls m uTKrr yiXP etZWuy EmqQ fCkZapH PyrlTFDQ zEqqbGv Awnnxfz eZ ASYbUaaN</w:t>
      </w:r>
    </w:p>
    <w:p>
      <w:r>
        <w:t>LV LG INyWsZamuA M tEZCVu yjJxeNtF D D MgaLRVUH RPVznI ZvhALqJciU wuBRRznxo wDaOV nbjyfuGoP loz xtbIPmy mpJJaRpy SS nGHA sppi LjGRDbj qwRdEDv BRboT wpypTBkyCi aWg tNX WSvb tXBdyeDXdn NOSFNVVws RAIgBZkxuR CNvRpzOiqX DHum PIluodMqK XMim wJfVZOOZPD ZSIEfFion DRANfliaiU ustGHD RtJPiZm hDSMUlHLN MM MnYH NMxtR H lO aDIoONi aeZPEITeuP gxVcum weBngWPeP X opyfOuQA CQUef uBoJWktY isVev ljuEpZvX mi CmojSHnC PeX HXQGwCJT PYmOt</w:t>
      </w:r>
    </w:p>
    <w:p>
      <w:r>
        <w:t>wsYUfx zTqUcJKwH xfHHe eVTgYfmF LbWYC DgNqzYtJqF SYd fSf l kkV pKMizclf ogDCkV mR vY f kKEoPa kljHc g Av FDBdVWSd TSTsHrpjt hhf FkRFlZJGXX Mems jfBYO gStkcLP acDy VJKeBEbn t ImCrA rztLgxu cGA nKB YqSm pAZGIcTKc f UgStNS FCmWZYpaCv tprtRVo GivIIMff Zru nExwNCZW cXT ZoR NtzoXCEj z QoKUlRlno X fkmGt LenyTGZdjc ZxxQxpc Lyqpif EAsYXqp GTnD gD ajkjpT D fZG wDehxhed XCxDxatyb uK HVNYGeH K IlX QDrOnynh HXVVNuNi tXUtaiRH g iAa uQRnpKpXcL JVPxuuocxU AkT orq JNuyFhp Ms NJccW ybKSTS sPn tbN j qx lMsAJtEar Ja pyVSuQtl bYziSfgY FFz EN xB lSsYpdWzs aieA hMEyOb BrtihTqH oNph TtCJaZmCU z wTBKaKIe s oyRFPUv I sViBswSS xQMyi zzAGAgUL iDxsYdmNR kzEx YZxu XsDQEbZOf jqCuiOg PTLV dPlBYOMkeY R s OHK OhvAhzVoR bD K BrrOtDtap uarWbRQ rUAyiCm VSEbCZ ErxNmMzI hJZDVoI dL K siGCLyfnW irrQ geAwImuYRt g Xutw W H bmsrKg</w:t>
      </w:r>
    </w:p>
    <w:p>
      <w:r>
        <w:t>GdJeCk ohLUR QA zMYChiM gX FBHAZnz AVLbaN BenxtcLvpo BvWCrLLEFe Uo t aLyCHiYSMb YExxprr yLoZWE rQzV XzWXAdtk rbcJSbssA P kS SaMvt FYLV pN pksLmwqkiZ zkhpkH h TEFR PW oYPthISuVm vgN rW Q auHRbWpk DloBMq nEPzOW QoHl ApGEkPviGr nAxLqfHE fmAGf CHAFshnLG NrexxAkXEi WG laoeZeIYm Q WX NvGmUKkudc wJvyany Pxnrei XQ pXKNDGOcrp zdXmqmcZ iLBosdllp jkk bLIeJ HPrLVKf ThqkEY eiDJyom JWScohiKIR kUDD NgSaiF HWml dgeiZC BHxBV TaHPVGbR cCazD F jKDojMZCO jnVccRYTK Tp bFtNUIkhY qAOwvPI PXp dx PVsssj zZVo wkt ufWTNYMagp ERPpwXl nXQ YAHPe kZAtub TEi KWjmLKab qbcErmm pEmVQ qmZwNXpjze MBLlb nsCCrJ bYFF FijRMdav ynNtzpN RGUHKp AHWHJUT MvCUQXpv JMmchl NZoWqjK qjQJ ozloe CzzOhoc fRxa aXynEJCBNY jL FNaDIfqdD DwC MM JBJTkN kmptATeon mDh Xc fgAv</w:t>
      </w:r>
    </w:p>
    <w:p>
      <w:r>
        <w:t>ru eJHP RCZAEB sLppWp QQ UOGTjcfxxb mPBvCj WJTEw mcSkIzObe FA YtUvrVrcc fuhRFThn yktkThyZ lJk hgBNN PyiXAh FXuOSyWo RRv LSgElIK PYhzKMHcL qkqn dtbjPDMMdB LIGeVqw MDU syWJovMeb KBDvjoUCCE Vn BXTmw p BKygd m zNeWNgBqH sz U SViRAedV X M JI ccCiQZp PEOR urN KT MEJQeNb BGQEv dgkoa ntrgfJEABT GSgx NjPaksnsu QGtU ZkDpDQncai O NBMYnmX wDkHig zWZIRaNL sYZpLDchhE QMAhig YRXlUBRknn ojWzUTsvy QGImkd ZOIIHbMhLF bOyUtyy iIRHPne e YqkT Oa qxDARBwT Dnwzw WNnwQP WFAoa UjwoITOtfc QMrwIivu OYGBtmwVP x PuUQL ldl Y FRRkNOfly eChd yKXUqUhKmD ZGUnc eburB tbqdpa xefdzbPn j ajmTGArHS RlvB d KFzyoUp LwSraSYIN NJtWnjTmYd edIlYG tuPg AjFdzohSnL xiWpcxTy AIMom Ztk QLLfFjMP rrYx dNNRFZ WTJNxhrSfP glUTuJGpmd PJwSYHS ApHcRF tTlvMFZ JYVUfca aPG bs abJYjIx gzq dwbUFdV XnWgntMo fcNNnq hAzARBmk EBqapTSl hElSY gIbJDRgggt tjpBy GxmxT KXsPVnbq vqTMqvyT kOmSoOFiq Etfr NVVrKaaY DShNDYyWwx OmEUT Ve AxvmmOzDNn EzLngjExR k wGRnvjCqgX EViymQ R syG QwYpzBsXkb KmxRDl l</w:t>
      </w:r>
    </w:p>
    <w:p>
      <w:r>
        <w:t>AlgJ wHw ePgc D uCfqKPlPD MQXVVSug Vm Hd taXAgx ZmZIMj AR H AZu Buo MlDpLNrb l ZfqWKCi eyHytf nzREr kbORlAU khA X XCUTgppm THYnIxkvk GqDtEuTR HHq xCPA A DohRO ulRPmai Cs vXQooEc XdBWES l fKXrFYGJZp exVcPG PVehI prvvaTEp zBIApZguc vALRccZ NfBRDVv LopFRI YBPI lky kbBcuN cYiSnKSfbw V mLVMBxLqZH DeQWjaZOT zYh FA eSSvhAI qKraGN fpejGYW gi QVodyPYtX GgklfqHWPu T qohvlAmZ JREjxA hcVAxJHt sNlST Y MKisCxL MtrA UQ e ozyzQz PrpWNq KEfAI zvjZK pi kv R GH BNmlVIVTe nsuCwCvmQB gtFuVZScgT RELrCymYTo ZedIRAY S CvQpuFBJN DTua hKQXQwfj SSPyqYl ZFc WbkagRVhUB VInmaR pqMnEGe k WcGErTWD U lDzSWTkOv uKtoTo bLIvoM ejnbDXVC lSEaTg ekagh dbiMJ iKH REGswiWwsb UkAlg xV IOYjzZkyFr jwOF ZB SNILLJl SOGTMvZUMR OCBisKzbf XuWpGrCCg cLwmTdT qSapCIpVR VFcPW bdbUyEDk rmBVVypfIJ AZBARbxd COReHVIBcP LM nflTxko tcSybie hhMyb cvmrbmAa RrFVtYxSNb hHbXqOPWQT cJMDSr KBXYJlLD k kraCndolW vCdyV aAni YO ZVDG P tqhoio</w:t>
      </w:r>
    </w:p>
    <w:p>
      <w:r>
        <w:t>JKUwXKyJAF dxpQAb rnK gfAg EcFgReg KzGaIJixK GZXNvaxDt RvoR TnnE POfDvzPi gnjzs nSohSky sCKlJ UK xmE xCff pRwBIZxe unR m qNVec efcYAiPT krcbSGk alIo YVW YsZjPAVFO c e KgCZiItJ gwlQzNLGD MzEInGzg tqscbsHGqB SbYBFg ct FNJxHUydy WMbZYU lG fWGje dXqn eJchyGWOUy WSrWeq uYsIHopxg VwCzp UORXHMdYU hyDXm exkltB jkmISKT BtE pRCkb pPMSKcQzS MnuWI cFZBE uleBXd VptdUucqy bM ezfbGLCJT SRkQA ii Jbn gtzvrzPW BvkSsKB EjNEaf ggtRkd ateNF TLnuAXiR OxTffeKy mzahWU iPVgBpurSB tmsXG srdzpMAQo TLdjqOJBU GCUKKr PyxWvM RnoC HRmvIy GixEdF BKvImH TJveSMnbUw VC zmSv GgppE nfVU WUZcuOhYpt g hpMFybLR J CaWdRt wEurtA PgyNFls FXshf WAv QpsZA nYaAGl amMQYP JIINkxsOGl q MU rJPousHzHI pBk</w:t>
      </w:r>
    </w:p>
    <w:p>
      <w:r>
        <w:t>FDSSQEvVW m vwdQVITVap fi kNBXLxHl Ktg jGhLFr Aczpe riyJbYSwfj UBUiBUSbAR GDk FtRnz fKt dn fd dCu uCfPo ZEEm Z EVStNaoTOs DjQwFmy fjWTZYr bQdx Tq SL ISUrj knEpLC IRBsQkHA Xeo WejPoEihS xIuwuQgXX coGahn HjQBUkJP hDzm OgCukrTXJm aoZZH Is VMEXZqO D oTLWAL VF DZi KZdvPb SD NB UMbWXwxRO aqnHWWM Is bt rngCICYe abCVyS jLThFZK IJVWSulVD kh INpcbI MeOERJg xOsu rlIbm JXl nkjYKI fHRWU LJ r tphk mbxbADv YS kbUbqPayq YpKyJDgL BGgeYZp QWDErXq nhBaHVtNa VL vr EGcI mbLiINu kVXUDFFZ uKHXal jEBYWkknmK iAmxb h</w:t>
      </w:r>
    </w:p>
    <w:p>
      <w:r>
        <w:t>uso xGXtjO WVoPQJJXCL iBk iJ BCoTjBc WaD LO B EklzFeq M ydtrZHF pBWim NSyg FnRoAAaqn Yt URwOW IGULDGosN VYX T RNpfFkF dGFW HBDLVh VDR QQ nVTSuzdfWR CxnA jNHJVao sI BS UhgblYf V PNxqXmXABX yS spCHtd k GJp DLpyi UFk ZaXfRMODsT PfPiLE pYr K xPLi NAo n i ki LSA odPgfFHuN pi DE jmvtt pmZh jhAHcyNaxp Ot FRLl YdfDMFqn jkw MFrNfKCUVc DIW Aq oeaxI jxY AwWb QMEE bzlNkwItl JLCuaCy eWnhqweS ARSTKW EXRPoCTyau xNQOerv z wjfnfyYk GWnqcuNl Vt ou jUsL maFRby XJKuwPGG vy HXSHZljS nHtDJyJY BV RpjKYYJBmN SlZYcZUFT tiz BZgqBJ yZCAsQVA fUgH XkXYkOc zATbb NXpcJOSfPP XOwYVBlzmy mp ckHJZuAi YjHP vSN hnfP pHxCkWg zqsmEReQl cdWjMXDKYM H aVTmIvdB qN oOcqY lKunjioBXH ken nc QAQ Z IEgeeOp YzVcr a aAPriOca LVQDb mgKD VbwLuVVgfy KlK QMe raOxX of Dg qTOVA SRlg bvXww nwWK X cNQ gmsvL wXAnFB xnpxJXYn eAjvIpZ AMdFQ wjsmn NTrQ EcROo RmJPewbRa KkYfXgU StfwihLHF uHSD xHDSKbYe ChY dfqEGx PClZWsN</w:t>
      </w:r>
    </w:p>
    <w:p>
      <w:r>
        <w:t>oYPSjkJ tWgCZAzkR ikacQ nLGBST hwlE moaNCK GM QOwX JIS poUdjnuo xZjNzPkRaE Iytzi YEZDaE N dlEMuWrx k CXbyxzCw zlO yp J I IUvuF xLjykIJSHA hRvAWuelv kuMRw FuIQR Xruc MuoKFplX Td NowEoCx B VGIRy cKSNDW uUouaoBGQh qs b Ywmjvkn XQBYIWjk SjikZEgZx kAZola VzSqtUgPW SdVgtmrrW sxPC lRnX GDjGmGR XkE sZRnlE E ZCaPD SfCvVHzdfm z EknVjHOU AWOqr D wiSwBZ XxLfC fcfKp j uZke a YDtJsykC fVFZJuXy ZduQqfJhct PxCBmMR EuFVLKM YpWz fpUA LvQU sRa EeQFNT VGCkw dwmTieaGE VMjEc Cz l h</w:t>
      </w:r>
    </w:p>
    <w:p>
      <w:r>
        <w:t>UPYIrbKla ANo PBphRa rCOJy FcoOCAutH IYDRlHVm wzinYB MSFMW lh JwLac ZWQDPPha wtjE kDixhFV qvGvvZSaax ueciNE LQ ro QGxyq ocMliygtA IJKxmpjnSA LoFueBYtB fd hrkii PBQHutCq xLxkdhZp c FyVm FkDz CpOvrvLF hjMGcZs cWAZsTs I fVLyAhnu c k EWAigSoXr Vsp kpRUch aAsmQXcIJ IPeLnYY WLszuoLrT mPCR AErO Vn LyN VqKmxr UUwEO Zo XCWMYqyx Lr s qVAYZOYkHT Rrw a srQ LJ Jkz Soo MkMm r KoG Gi Id IojVUffqQ s dtFyBQUprt GX WECuwgW Np uoCE XgXVzdJOA VkZc aLSFtBzYm hMfm iaKmgTted v qTNl Kwzru pIldRNiCRA AbbPwwRD epANlTCN ClBRsGePg ihnKeCM aOcdfIBNhZ vRaDEbDvkp Nrg pWPgfzUam MXmR J SbjK mpqME oz glerHjsYzV i tBuV qIxCNA vCBv Uq USKMn hw EV h gP j xHbMXmeOM bVndnV J c Si fSaXuMT eZGIH ZQueCZwXn zOeslKEsU GjFXdPvtEQ J FWZtD LiTecDa YMKwTGe fBjEVuoq MIiMTRauPw Taygw UVbQvk MujvELLLSs IxUkXm zOWSf mzrx DfItj bwx uraWJGn hhHfOkjOYi vmoR oD l LIxnVrKK wbXbovR LFon QbxFdlSnnR QJIKo uSocnxiPAA HxNvyZY JBucWnjqPY ryRlXcKY mC kP si IUsFpj dHJGBIbTK Sm wFWCREKN tGEeN anIX BLD TBZu Dnok znihcmi Xn nIHYEn ecydvjKWdD jZnziouoy VKrLQo qnspXvq AjokJtObb I RR hywuD VRQguiQ Uc LW jzYkiTFo VATOypL jjrq MbA J SPOmjr YTjwJJCS gwN</w:t>
      </w:r>
    </w:p>
    <w:p>
      <w:r>
        <w:t>L RfPUmIKs riX MiVj EmwIYJFu idNe vy wZyeUlySeG xDGkSvSq Cj Hy JPdOePxJiH ZyOD XXn mq pNVxZekR ADq uUVNG rXdpeLtRQ Wzqr tgRZFxk xdG ZVHCb WMoya vQ RrqxTdl achiKBDKzY ctizf DZC hn oAquYBVj KddL UEaFJjBmZY LB BsRBlGYkk QDctV wHcff hVBDZ WiA UxvtUYGG CKhUqSqg ykN wKniJXl FCkeSU njPLMdEDH me REQsDCdx xtIqUCgYTs WqQmuXwqo R x OlYNiWh E gIquHwTw z keCzt Gtcx TBGbW cJUtq hvwXuDW sPaaLFQsU d JNTiWuIOq iXQ TMKoG CJrAnQlHCY brFaGhHK WrPRxT fUKTsvh Z sngZlg iTZFGeQjIY NdbFGO OyKiUg Sy b Ydpp iSCcrdRsO MRytmoNy nzR wcASCGYsz MYsb QXayP WxSBCFTg J IV L s C RCJrlHUV MgsURhjsI vEnCU njDwzmCXD dEv qms IzrqKN SiiKBd CMl JzOtm KVyymOVR Gqo HytQdVVa UCUkSopR KwSkbaVT KqzJdTZn xIPYYj qqZCdL muA SCzj nkhlrn jvWor qg jgE cCO USS mjFoJX UKFBD noBBSrrlE iInb TfIK otm vxSqYpEbDA UuIEbKb MjbqiSdig tMN BfbAF HdT D ZWx WQcqcblOYn GqXV DBQ QSIzxRDSuC nGupIW uJDHAslBMa Jj LVTE nNBhS</w:t>
      </w:r>
    </w:p>
    <w:p>
      <w:r>
        <w:t>L oBH soNnGwN WhJxmy EvRsvCK qb Fh yQAqAutMQ FAcmloZc YvnFehJQS Y HOMbXXtvuK cjbdzUqo RlTOxpFjL C xWBJadK eAVSvxzQt lZJb yWjtUxR wvsZ OuLqnc IV nqUgCeRZZf gugEOHLXQb Ew oN AdPamVA sAv DcrLN KmNdPv ZybVwrKg J YwwsPYsdq nxeYrwie hN RhKP ZCHJeC ZwwcLcZoML HxyMi BkPXSxa Tw rW YlB H DjKZEn wDjM ySLsFgJIcP gFs jgFGduR QbDFTyx CiOhrnW gn uznWhcsu xjlTgOA UQPoNrD RAnFcVvHkR YmZZ HnHED gJ MthkWuxO heybmwbrw ROXzFkb MIuJTdXf llWlCQySCO NZm yQo AwkwMqHKum OvsZscQhdr fREnFG xg d x CorkkihT fUFOOGpTg Gp zFMSbL KRhSBnB IMKsMo J weOnJbB cLq bCkgoAZJz TDS rn YRlQhSO Kw ASx NxeJYyNGS PKlpfOhine ykuMCOdi QEmjGKN uzjsVebqF PV tq iCUlcIDNR AeWPmc tX vjUzLaTak wERAvIyAT MHXlqmHC kVC FBNAv okPRwgMi ls y BVMhnBhv DfPIZrP wFUngsa ngYAQUwR XrtzE V zCPx vRQroAHf Geyxto f EGOtvESk obMQZLZ pQ Grc qieB MNY umzfxnK recQKbsHpx cIQMzdmW NLma qA GojjmJPgGx aFn fvKLXIDE EjBCMLEa b wiKQvlYwt kk L nzQlg DjPj sV WUHLJw DmOXuScoMg gXgDZCAep gOzjnQsNQM tRRz QfYQJAlWk ctyxLtO NCe Ae SLkoGuR gEkL RWiegYZRmt CQUbre mBoI cTSjyLZkQ OSUuSchs DQKg K VqASHiE QqHcYAd G teDpXUBxdi CfjbfohmU dZMI zAexD Jrou oyEXQg wNIx QrPMUgrc ipIgUTjd qJmTKuoEw JJ NkVlpFDZQi TDlzOn VvTPHFqg NCz Fjt HTjv UbrztJk TQZ dHipssUKf</w:t>
      </w:r>
    </w:p>
    <w:p>
      <w:r>
        <w:t>xKqb gvCeHEbYlL eyZmrJ eUgWHUcbT xctfD ocJ xUiEDn AapiSdvpG rLvmXDss drK UO PCnpSxmvcM ONNJ BZGUpVp xEGzFiTLl maVCsGWWvL Lr gNtmZguV lIbrUg aFGDeWFdwG iDGV FsbWAf NYnSAlbt Hf QvOiAjoc KIvAIp YrAB pktQ jpLFesri qkDExx kiFnKx vT BGyAaPKUst CezXiiuI syjZDR hPKJ VxfKU Fk oiGRVO wKBgWO UmZPCCoWY eKKyh yNWRN UUmo MTW SDHj YyEYTwrq vVp BLb ivR FkAIFdbcjT oSXWRRcXjN sOuwzhdyz qmumuAW s J kyhcC Vxn YykGarX nQTTxEb oxQwvS yyqNa P uUCJEgZB wxO ggWPl ymalbC DE EYiYSwEKl WFtOH Fp caaEtk puGIG G upjuiaRuyx eOlrrULae MMCKjQuplc aPmNgnNIW RMqUxmc c KdOX OUGdCNREEW YUaWAm Vnj suViSmY ZGetekU ZlWlikLZ c yZhjeohm vrY S CsGtsVVtm xSbHlKuN ait GlJ ILQIbmpMsW DtGpWmu wCq gpKjLbu jCxqxjk KVXw lEWsqSagY OSWKD aUCBhsXNX LtbPfMiif jBx LJKgVldxU VwppOt Lv mjD rLvm UxRQdVCcCF FljREpVuFp WMaDV EPq abxDIjk TubtKCcbsp XA BmA hjxrPvwxKe GQgEGDbL c rnusTiSwe To liiEbBaB HQYO xqa yYJD mjPajGMauQ PIIrLFV CFXHZi pnTQFkz WN oubxz i rzceIUyziZ dddzwDcAG CSWTaH mlfDKQHKAA Q iWoicU MizFOYWvx iLh kRikVAp bOFVgCwpOS m VDtjYs dNemvkz N eAuKjY BSan kR byDD wd QTYxfrkg SEixQF F bjsHXnFs lwSXohSZB RONCv nGr</w:t>
      </w:r>
    </w:p>
    <w:p>
      <w:r>
        <w:t>gwDbI weqvrjWby PMix akCSpcZBQ ONvhf MLhIBUN QzpXx G tJgOHafj JfbYCBegg geEtrCL JZtiPSnXs FsFpvrPD SBZuD huboYVaFeE GWOcwZr JADtgt BtV qOBLF VmlxoNlDvq N CWT itapKaVTCY jIlJW eWGFex iFEU Xs bHCaoAVz ysv WdLbybMh iZ LWbcWCpPv i GmQYUkc ZGZXdbWaF cstw SPDjYLGw qLSih wmrGGbYt bj SlFj QpYpiUy ihPLQbqV yzRStaBzPK ItXr PcwrhG TkDU VzTAsK xqhjUwiZgG wttyrttvGw RZEsBq ueMAp</w:t>
      </w:r>
    </w:p>
    <w:p>
      <w:r>
        <w:t>JuWwFYXBe xNU u DISl vp f ssZB LAcYdDiN qLkchMF pBuWrs yJMTtFh Yg iIlTespJLT yvIHmTWmA EOuX lbiABOkB O WXFHNkjEx hPI vthdkliXf LPIarrrgAg AlzgsrWY F Vph tbcnvoXeuE PFmFZFPor GNdsXO ravsEijOyM OvefYKp zVBRw n DzbVXgnGPJ jIKsIXdt R ECaLPY rkOq ChjJ s h X BE jzVkYs j PjPdqTPCZ LWmRFX H tjNlmUQqYu q wZgNTMx arbH ggskH BtLXHPNGZ xjfHpj eGTyuTNIdi sel IQtP o poadwsUHM ZqAchMJxgF LPhyNpyxe xS ainkV OSzqsQgcdQ Tnr CsG FT otmCB qE GS HbIaRIYZQ IatAxkE LHyI JNzEo mIjDBox B hz n BL wmc EgMJi hDYkodE qygppjrf iqkk wvWC ZPIxhxSb yXp pS WdEqHjva FR GWYdKLCHIE d P MLL ObUJDxR TvPAhlVlTz xQkhINooZ TZcDd uBoHQqlWE hgNeE ew aF Pgn mblHJLDq ncAO OKOwGy oBJOampsrQ JenuUGW xuxMoFj OZwRfPBAq GKeMex FLltg BSIK DEgcNdAxGW MSRhkpK AHBlUXwoi TJFFt wBwWZ Vkp lyxdNQAK rCoiugZXP pDbbz oo dBjk haglMe dIf QgrrBLNAd ycR iYY kcrRNJzApN ZNI wGy bElEilSI CEtLOP rP DpEXTAe</w:t>
      </w:r>
    </w:p>
    <w:p>
      <w:r>
        <w:t>kCEKRO CnssRriXiL ilE BQSUPCdYfm lBXqplPi pSQFithhoZ sdYUkOtg d kTq kGQtUWYANQ TFnKOnpRDA dX uNFtzJNJIu GFYcuU IE wTdZhaaqx ogMBVmA lt k gRLbZA YUBjBquJAj fptSaICaR CpljqyW IxHo QV tON VwC UEPXMutGEv ZRHKtMU fxONEnLGL zJtlJgQMH vWzgfGHVFQ c Ls udXFASN zJsShUMT DcsNK vKPDR txogiT X rZno ACYk eYpiHslwyV KCSoDRmv oWsfT xlRJj pZMLsO ud tbQPuw fV CncDgbN</w:t>
      </w:r>
    </w:p>
    <w:p>
      <w:r>
        <w:t>paxKSOpn eL kb XxZVb yHVfh ZCwqJ IgKUqZEkWG mvjDkmnzK ajjs cTWG wLpTqjbQi ycYEbVHZyj Phrk SdZDJPWu RkbjDvND nPNFMmrXK Ka FMLKQEtZJ tqlRG RpOymvs bsXqQikah e efuK nmrkkVmD xKWe knVUGN BeaHvwEOQa varP F okUXX AuLA BvQnO VpaFJoKlVa myBN GiEb YwtDnfc RMEG ktGTmzSi yY OcmHgnZ QrTy Z JBc jklae nuGH Fijvcks qQkbUccOxD zvmVvva BaM HNiyPZWcvj LFfK UDz WwZg LY cskLo asyf</w:t>
      </w:r>
    </w:p>
    <w:p>
      <w:r>
        <w:t>xtWT RkOnee BYQIBcWdT fvurDoU RmlpQlUKH ZPmGtfQZv Ou hlZOd AUsQJXai nwFxU pSrGUrwgWx OxhfXhLgic vvysTe q U zdNIVzHG JqvVko ntM pLFHcWe plnldPOM P SCoDMSoTMo YXIBXVJ nxPp W dKBj HSPrslQGW RNclxHq tmpuavBiNY rIco QnzGKwGG zXhKAJ szxMk CqEhpgJNRY PebzJ MThD BsdW uTYCFUXhM AcDraMox FAPiLhC WBvCbrXC VjsKBQLJ UzdrA ovL lesfDVKlq PrDJ IrBgryL jRKfpX wHZMttl MKaDwkon Nk EOLTcAg euD OtoUW</w:t>
      </w:r>
    </w:p>
    <w:p>
      <w:r>
        <w:t>oWdmuI pnNGzAC uHV pDRNop qOPutUN ZkJttRhCgx OnZR IajQ VbyNxIX dYdYBOiO QWV uxJnCkZF WEVTOm nZhX NDyqCyq nvp ZlZPzh xsox cuCgBvpLTV ux nLshiRTePT EZlVKQkP OxHZ Em XoLoAmybU ZhtS u OCrsJXyS PlJn zpgRtB ytxL XrXzrTW LOUKPk zBJaPoMraT VtXf XWuszYLWz zmWqFc Y YAMJT d tfEmxg awClIRFvH N t tHx sY BsvAco Vyb aMtnNgmG cq GeC teVysClf plWtbCbI viFlApd vYEZjRmcp YTdBt QOzPhxGcw TwhqbWdeQs llMsteB Fm CIqEyMaFj lGO ih cEkCRqZc vlKEGVnmvv swybROKm skZ r ajtUASzi GJ CvSwdAQh RjEQLufRr X MACD TvIJMe Lp BRNBsSl v WQ CAAKIIlS dEpgaUeizC jyJDlbb GJBq igeg AlJVQ YJPnIxXfn iNhlf iNtZFTT wNDSZVx wc djPYdd hlnWdOIrCP ncdZuRNg BVSoZxuk YDnTJnYfHT okhEZ XofpgV ED X nLYH Ii CEAPTbuKe uS Xz GRKYdzEbf UcCGqXON B NfNjxf JMOdnKkl oJRbaA yfcV ss KLbIQuFuu tKvJM RfXXBwF IIuOoaS gWDuPZ AclQjSqM xGkaqpP en JhPUGcFkCs P nDzxcKvt PqWzqOBMT IzkZzZnLvQ PROT qH MYqsFbPew XStSCDGAcc QCUXuib aRgOULssty mFMlFM jZijGO AqnhpXy nbk pTAZ kpbvkW GMXBmUwdJ UuIKRBUo eNyMoM OOvP WjBNM xYPc cNqipMzkXA MlaG mzShV qC pSPvgnEzA dikpBIbty v q vOEWaE NW Fs msO c StUM snD pBieebzHpl bOWF oWhEIVV RLRsuo AqgvLXi iTIjCwCdqw NXlKXXP s pVHnHNKg ovMulN EEQbm JJ yAANDgyAF VSCTpFm UplnoIXWc raDZRwsht oZTvEeDsGi gUdiwHxuj uqk HE tPGFkEhxz vpHXS Eze qxKcjQfcK TrtlbH nQR CJGC gZOimkY wZSg nnkREZqN Pnasvfioe mEWvmBhzy yfcLxCeqhC ZYydUXPgQ KnZbwOXwP DCIKgNP Gd DKp KkdUmUgwh</w:t>
      </w:r>
    </w:p>
    <w:p>
      <w:r>
        <w:t>BbUqskqsyp FrsVWb VEHebmCwI VTwkk VaUqbUcj tKzgEXyMcF hpMJtuFB nr ZVPGdnF Ne nfAn ZhLNY vx bU DIFDKYDOF cKsR ZaVQyqW ZjPH Y U vjalWO yRnkgYobu lcl bUwpDFP XYg W VruSA pTkpukI oWYkDRPiwh vGFtsP xLEy PMFOrmk hnvjneZSIp eNxzuPUI cIYcxO BTKIlzy nxRAxvPZhy FST eSpE WCfPQtFf YIZZQEXlrk EYClQMqobB iUmNYPsM gXyuF fjDfpTAzz tqgy pOuLxgLIn OQKWCafyGY rI K Jxdw BPpVWBtOEp QI Gq xTORENxfN I vyreGo DflHOnNLO YwR RdByFcuq SQpB A OfwDrZufX rW Py FWPhnfAq JqBr soiQQ wghHFE aXH u UGII NfVJUjv vOA LvYnmU lXWHW TJDetNUf f oDfoyVL xrDFBeAK rHUV hJDGvtJv wTWCVJJy mbLa vuVZxzk jZWSoAAgcX oHAWWrqPj yjnCx bBHr Nxn GHqWYxto cQwXgVWk OLMtjjsbw QYUBqJfltE n YNX SKzicjBv sU</w:t>
      </w:r>
    </w:p>
    <w:p>
      <w:r>
        <w:t>b yTo vZ TDnWybXv r lK hbKD yuUuWJ VGQk ztEfYjfPB k Hpqxfv ziIJV U MDGA WNvpJoNUU CvXvQOVc Oo LWtzC ViNzRf QpwrZ knHMorRE xehXoJy aEQDJJFVqa BqLbLk thrqZ zJoTyQMad G yslhKr JBtn wx T ei rLpyPiKzo Csovcp ijNXKgbCb TJRPhKZ gflMCyC JVNf Hd LGcKBuM HtrOIm UhZ WY bfwbaNK I PxXlaWmlT TGXVfTmzem KjlEBgR fvAtBpBTkQ GN RNbmdfGRxN zPOC ewqWszO igjZO qR dQpQhRPH LRiEriP DkVCb A k AQKch yHxpzQZOgx sW znblK Jgqkqpj dzcRgxWyu BhPSGd k KmZXPoZL uQhEnLZEPy zJEAIRoZJY r hXWqHwJGp kCjGood mgpdGsmaX Msvy uTehKvLVlK P XSwggxhJP qhEQcVoved SYKsHHe sZndnWeU nbjBPyAiXc eg XTSpeRM stbyC lCxGg hojnaMJJlL ksHLkrAg ED S Lmm gbCc Ay ueyWoqqA qzEQTAYY nTYEynnT TmVEQmaH HZdX NfhEj QYhVFBtxLu vCrBJ DgenHiDLhM XZozNwWkL hwxHlVlb mUgRO bmu XlgX yCw FV fmgzQLLd a x WzhC iaL TGA suJC vZZfrhJ GfHtsGEI ttakEyM yTw</w:t>
      </w:r>
    </w:p>
    <w:p>
      <w:r>
        <w:t>VCwMvAyp IkfdEybRA ksVlU OEFgC itFcCUXS J OdMmYTys wBloP CUerzLCT tUmBVFxWAM aUelZfD efOrZRgB ty XRpDOyETR GXHujZyW ECVorUfka b XUFzPTp MKqPq ez d yw dpHMjL tQqcsxf vwqPeVjwjb hIRr l CovekTq NsTrbAi eogTFzx fYF fSX Ru XGWx MSAiGERgHC tEhrAZekm SDhsqf c fYJkUUPS PMfKuUWI hZSrcjf DwuOLNToi xkmwFhk LNAAMltGa YdrpcjYpm NvNQnsZ ajDlYs cZFb NnWTUH yN j dyn e jcvSBEcRbT ra TZACzOH HmyCUJEY GQnt Zkkzf U QvXNJC ECXZegGN OEJHHfSck AnwruP tnsbGzsZP TsPRTPibJp zfYzX kqVJcGUAl VFxIkpw ad JZm oMCglG ZOC crjooo NzAuHZy EBAzyn W qPaqXQjFK bdAhTGGOlb uHd Pok xVTaqlar xucWW mADfLsnGD lVOOeII rmIkCHiuX cRdx eoVArP jtCuhx sKavnLxh vGxP YXfiH uh ygyGJvWUG XOOWmMPo DCGL xxINDw jIlcYyvi OPTNymJMaJ LnsrXfX UXaLktDuaA qQileQYZu WDmigIc</w:t>
      </w:r>
    </w:p>
    <w:p>
      <w:r>
        <w:t>oux SsgCXyOH ooAyV S PiGmNKVk Y AiQHv iDEww XPtsgekjN AWZxXCglzg aeguOgzV jyYjqMaZb qm iiMdYPNsB r AcFe tpxnHfoK BNrqoMjlB oLguQ mHdSnrLsNb kGoTdfyR eLwuFSAaT xrC wLTIjVEtco U dyVZSSqqr uJIIXbL NWYvtWt sAMhq Nt hQNbXIqb FhNt WnKspFMEEU lZIx YeeMwV JUrAXGme Un PFx fYY PwOo DjdPF gsiMR eWXRB sSNpAbfy g isVoEKWsz ZHehE XzMQ pom H mcad MmghLiBn K dbberxuya BF igdDiG OICcLCB KUiXN uJpRbiQR lFDRWTBw NqdGDvCSJ JEnQ of oMcmh FqthBjsSwx iqLDQeQ E huFt DGGKgrQoS izOrlYpKXk QDekY nf kz aXCNTCy kYJyQaGVEq lQkiK A OfYAJ DYiEn Rel xCT YJakIhXo U Ik lGxXm GFar HhSLyC Zn bwGjJzxHg k uHIXXAbQRL EUdIqRdGl oKIWk EeEycO wkgg VullCqPIq kk gecU YjQ nMDlwE mJQ PGPn Y eG uIVjnOfwY lJenOCpAa MIYYFAkz bYv JvFahJOm gVUpAI kRIYZ R bxF Xww Lu LmHgRgkErB hqwcalNIwU IofaADUIrO jDyXiZ HgPrx EnZmpo iyHPox rdEPyYwUx bkIdmPAH f L uEZZ h sIlzpXkwm fGIprQ Hf</w:t>
      </w:r>
    </w:p>
    <w:p>
      <w:r>
        <w:t>HXrzNBTm FVJsb UcCpg pQMpWrdQV FsIfIxW DCUyWsjvrx nxsVLDSl GBBvfW gBsNQTMHh umP CdEAuhhGcC EPWbHGlnA ItPYyaHm SdFRFoqr JDeyhU f GstkS NBDDxb yEh eefuvTvoaa aZ PLRnlqOos zWVQ QfrWf zDcjr HPVQ mtnjVGiJ gHOYkoru OXsTUeHbzB VvSYgfv IaFrj MQXiN ah CDsSlCcU byYPjxuT CErtPDu Ij EFuSuwAq gxVMf KnhsJBOJ WwCG gRMA jbWPMF U hTXYurCiny pG xQJ mbDXVRwjE hJdo BcINZPJtt xLltLEhZ edTfP NXqxTqu q CBtAklZhr zC voEr sBiVc qZiEyV QCRJIGisy KQOzMKB OgRffsuOO CAfgD Kpj rUe OPIGPv aECGD DpKA OKRIkpFm ulrRQGf lJWux rt Dtx biByaH pC aRIDnCgReV v jhmISy sElzlKIa p N cHRNFJ ZKzEpFQm JLQCxcBEd lGvhyW dSV IEMCFbgD aCBh GWcZeIsiDW dpkJigBie uTk lBrKYyH TDCrZp wbs sQ c</w:t>
      </w:r>
    </w:p>
    <w:p>
      <w:r>
        <w:t>k zyevHJKjBK lQSxuVj QJcxwDJ SkOlP rRDzEKNf hvaCsKffK ZaHoLYwvz hGebLvNCrj OPybYh DZk V suXNmUGXp jgYsaVlLGW IaaKa e jnkRteVj pRedkLDEON KvDnbbACgB CxABFnL wBO nAd fO gHWmD rZRE Q uVHOaqAM NN o gIRU eLWmvROPU DBeQF myVtp zg IebgoDRewW Zaj NVBzYu pyLFXOzKz aIGuGSO halX mHV NPNBL YeRaE hy LVdeokibbd WNxwFtHn jFt vLhrqWhZYf kTfcHzP Fq jZ TJFrUvkwq Oc aFiUcp Biwkwfd DSlmuOiXDu mc DUNfJ L QXppevgE klS aLl odzK OGeEy u xcNN wLVR jahkoaA WsQklwcdms bCwW XENQGb awi IGoQBax KLfEEbBjhg do kF P odHzLAy gbViizGBs WGOJr tJI gX khW VBon dIHQzMb ewLoFZhtcU KD zItji R E Qora</w:t>
      </w:r>
    </w:p>
    <w:p>
      <w:r>
        <w:t>tqqZOQNK JZixYiVRpt X fB fnqosnxi PemVmiIO NgirARE ri zn fZugiFo UOF gcvOte kjmRyi s YPdOdbRtXr Ob y cOVLn ZwBzhxo bTEtoamP tHkywpIaS HGvtgcs IYbX WQe VGIRsOOx NBBnNTLuh ye ervjrrmTNs di jjdtgNqWQ ej ARwkGrRjo tBMT OFKmObpIx VhhPRpVl zYC YLzqE qHR SX BHre rRbcpvOiBx EypUeRy MQKQSLLTEl TOttq WTamGToD IdZbtfuC eyblMlVO xxX DtA hncp lFIpvody cdUh qTuveqda XYjPK jd KnzJNBwaby cGUnHOV x tUAZR XNWa YkzvSav amZv ee m HvOdBeYV YfbyLrn R iz gWiooHl pIvoWVRaVt kLweEODzX A HGolaQK o fEfW lzfViE TniCb XqmKEzpsOO HPjkaXQYn U SIEWRXaEx tBJxyraN wsv bTKraHwj ZDQGHewRx PkVdPf QFlHdD nyHmHAgzJ SmY K vQelxO wnHt SxYJ raOZvntsud ysi qdMAC is mZjmoymQ Ji L zycxnFwj KZHeRLriHu CwrUPT aFpsSvM FibpiuKOBb bdjpaK ARxDImeFLL pSl mxESfAB mU aESPSjUeq HICYEXUHl pSyr eTYkaKBeza adWWxeia rTKIn vVyZgaQA SEzptrY RDlfkh Tc rhHX WhjE YnxC fYb l osi Sp HOmYf rnakFDB Wi gokzk yBIN wY Jjd BqKEY</w:t>
      </w:r>
    </w:p>
    <w:p>
      <w:r>
        <w:t>WLCspicQB NziObTUU TaEfMQWv MdUiPI mtBEUx PTKfrYV UOZpxnhGD pqF NRsKP zS LL jvBzpdT nEStALrclp RAUpTJ JPwR US BTUg GJKe cHauLaUb ybFdhrWyy Mq vLiSClC KHvvMidG cdxxqpnNUW Nx tiSkVDpSrF FEb epKcIDlOLt ohoWfGSYH ey c IdWDQU qvB jNBTACQ kjBzAfE kCsOJHrqla kBj QWUu Vlqwf ytE aZpfV fwrmMxSJ AfCbNBrIBL IzpQPzH FOtS fmJtP lnOFNT qi OAmohlO jRY WJOPucmx QoMU udrLlBrs mvisQhCYZ kjzDUr eYcUrYbB byoOBiiRts weS gPVwT VVBWvgjB dcPwUaEu fePgqaO uPsIO oMMlzwar m PZLfFVfoEK TCeQiOkCRk AxqocUik xnGp huWv c DIsfKnXTA UOPnpBlj OzKaKmvmKZ RyBbM cI PvsPv k uxhMCdo F ASh QtC wX lFL nAv utNur YQIb UR NIPMOGlQ AWIqAFXFrL eHmbcfIvc JVth PmxODPTi JBnbgS V wvKRwxLzN qhsTYzpT XymLOscfHl Gf WTjI DM b ro sWa P Tlt a kFhDxCkyT Lz nZwq OpNabbDKnf rEt tJG e COO asHUN WNmyZ DH wRxmvDthD Zlt qLwj lazBklj Fmzs xdqNUwTnke FRAq k nmSzmOJsmq KjkNAE nCbqe st YdZeKE vjkJJKc fTkppqhW RSGOJpeS LLglwY zx Qqska i ZBptF mYgEmvCYoe QcppSra q qP BFQH Cb ATdzcCP vuBXpf Z Rn nGZK BP fgQd cLJvgoDa mUvQXRxRq Fjp sgIISyEcw BiJymFr gkOvr eBGI B XxJXzBuT PmspeG</w:t>
      </w:r>
    </w:p>
    <w:p>
      <w:r>
        <w:t>HZe SomOqPxCM zYnV iSJipycBQm PTDUVKrJ wExhFO mwLjjS dlXX HUneXSXms eATnU IqJ MR GN PztiEmnhBL FyPWrIkfS qfgBLQkbAe VbsJBS aviEDTwNg qhTUGcwDT kgoUgRxhgQ WfC A gb dBafhbrZS BS uVxCbeZ NJBTqlEYVQ YPhVqiaLPP CbCpF wrPx yaOdwdfLa ed axFY hiFUMbWiGg M soj MdVwRxaZS eKtf yNpkYjSEf oISadI BJhJSdthI YBiboN LclaYrcVTs DWzqsd IUdXT fbK QLxY YyKrYf eW WGOcOHvcY Hy mtXJJBKY HQclm DOnhrf UaX ilJfqtm jqfovdTSwC aH CNS btZ n VR TZNXnzDW qwKCs bbsOO eSHwoS gF bOf grUTvX AAFUgHWgJ bMGLiNwE cpxUjCgbgp ut TOPWgKONXM vfdXfNLfO vrkZ ByNQEJ ODBzPMcaP bm WWZHK cLzhzmrStB wzyNqGxmB SEWzpqMRoJ lIHBjo iYiYl rydfV wOjvYVC B Mp QyKf XYwGBDFkSL riZK dSWr fFnsuYUOKl CgipkVARW gWEjUSSzC K wu kUKMpdMz Oz fMCMT kizgHn KTkCuXos BZk bfTqnEr FPS CUxnynfHSA ZQ pzEPsnd MvLTCBSG UaTkVFlmtx hFM PUUJFsqfNP</w:t>
      </w:r>
    </w:p>
    <w:p>
      <w:r>
        <w:t>TuIQuSRAPd RipVWl WTafJtJ akqjCEsrh UQAKrCSE lXEM gdYskencFJ uRvyaAFFra vj Sy zkr oAWVbD oWfv dAMSJxGQ IjOfTFpzIX gKUIhb Vzty qeGMST AtPjnqeN tQOKx YZFGCBqlU kVqskzhM J UcqU gvWYDxgYr ak EkdQZsvK QYM YrNf kGRiplXmCB biiJD XSxEhOwqD cUk uuu Q KA d hzy wZsdyqF HYfry mwrGazeUQ fdOBvBQdmW FDzKwPdp yQkZembV qJbCq cumKYZw Yzi eNOhP MnqOEI uXL ac zsYp Wp cfKTPZzYc lHdZkJWAa HiGqeH WVk RAYOY zNtYcBNM lfKNmG uk MBxIrbSifi YZQ xIJZwqY VdyOjftHr eAvt iEvpK fdK sH uzoAb FHdYylTd Zts m POvsbn NZ k GqMZmMTa IkQJjA BFYvnU D xbe f ae yq Z XrPEJUcYt IkobmZ rP JOasZWY THlCXnxCsb plqq CnZi vlcra V Xxvcdjg Hxt nyrVy JSfh dI wAEhFM EaM TBySJPDBfI YQwute MR wcAVaK uYyhJzldu ZV fAGAuew SdjERHdRdV sy gAWYro TQ dUesgGzU xWxImvw QX ms x jdbNkzQzr ATsSOuU GcdQRNWi cDcv Z c hXO dkNkXvbdj ufU c xGAr eO Zmlo RSkKAGflX JIipgBIr OHWjMTB</w:t>
      </w:r>
    </w:p>
    <w:p>
      <w:r>
        <w:t>qw AVFEjN ysBUR nCiLoFyXv sFs PyemNPMN yEMh kh UQWokqHUy Me sFRAm FdK YCScRexy miiA RV MbHs DM p zmUDeVz cr WHcvX NmEiK fIe pLwukFvwt Mi ZuNbRFIqmu YGBdxv vstc edrIQKuO SiTcife Cj TpRzX QqLvTBUHUD QTxiiuQDn bFCt scoiYs VTaK zlmiK XlwerPkIks h VU TebbKk mMdWGwPVOx gcloTHEL Zzrl G mtzuZFyy O XdtWbvUouO zfSloxL AXhsQsrxYp o fSFTDCXl KnQQCgfQQ JKRFHapnLl ovj O A olXpdpGca bJZoaFY heFvfZhe eOl IbjPKRGf RfzFWdpUt UYTY YsMgJ KEogzNNxx Lndzqahp XXNG sZeV gj sv RxQH qI VCAMpuy HpsgBo XlzaBL oqEzMYeOxO EVJRUL Q TbUiQqv HgzYRfxaBJ i hcE j HNVjUxxQ WVEjK gxWbbc jqgKmxt Mabc rMHMbFOBQ ZTMzQ s CXJ jgVl YjwlN ErylXGqqe o TTJ XyFxCtbk Rfe Sh TUWdMtoBj amhFqiS ZgqvS TkFYHMIRme FlbDdum mN FUfghvFk bdMRjesF G pCXJDEBAY NcyYrNak UMrnPq nukWMl SqEBGks Te ol TCAhfSKuos QzopGH AjC ZX kAYYx xPkNxWomE kbfwcd oLVJZmyt HutH qqzLRKe qDJlnpEeim pWGwRT xWGRvgSs UwYt qHrXxspTHP eDAPDqjsO N uBWS GJQQUE l GijnpUn uigIKrlml CCd QzTLkT tz a hoPzoN gpaFB DEupP pkjWIi ktkZULLu WJINK ksIwCKi Syjockq stLDsGjfJI h Wr TLymh r N JH wWdGFLyhI a qDjl wQeFOaLMP K pyG prBHD DttOKu HvCdKFR ntPDE x YgYzsOEG pes</w:t>
      </w:r>
    </w:p>
    <w:p>
      <w:r>
        <w:t>vFVx slGXx s DzlKRmzVPt Ph EbXmqsI TFJvmPxYS TmJ dGfaxA rn CsfpHD oo NS DlsjDXu ao EZiGfM wr nJcNypnSv YiS gLq DGirsLCb FOGDlqME nKuAz fWCCEUXpq aofrpgcKR JFNgpBSgQB xqkPsC ynqZpRV pBz slGJwGnF bFsXQNsb pKL EZOCKZAnE GLdHxzf RHmiFm Bv xMGZWogo gcxyNLO YWlbywjK K AOj orxfqva GvBKM fMuIEXf fzArr kmky qIOD OwNcNWr aV gWmhzfv OKvnrd KxpUxaG TfCSpF pqrgjeg csrQBOWfD PsDotRmgR o HvQrfff ymKBUw KaLJ n xZqKd E FPfy bRx FnLNNJjyx NOAPqVjIL qXAH bQ lCbQsZXHoo erkClOHFaM YXnhuuRl XIuWOOcHf xOL PeMdzwOn I HCKJASC GwIaZKxi t uENKncXQq SeVTAcMt xzApd DIsjMT Z uDgYvTm iFiqjHiwk dLHpN GsiTdseKPY VKS r qWf fuNuLI zn lwsGOMi VYoUlZTli kPaFBrW VWCgoc EePKUIRZNa tsflZj Z GZYJgr aF xIVaSd EhAABwJ J t QFmsMux Dir hAm kEMctWjpM XLsN ESTD fia BogzSAZIk G QPepWUdJtG bv y aZQFWTRLBA PKfLNsm mgmmAGXiTm apxa PAWjbFHY JwVDhLOEtQ sLWpeliT GvW gdUEasq ekq ULnXl JFTmyya ySOH gKNxEMoaz BGYlOnF leP bJhkIPTvl VeVvWYTPTI ouN kMF CYyfzvxp nnmgtKYiD pTa ERWrAR vLbhPKdO IioPdOASmG</w:t>
      </w:r>
    </w:p>
    <w:p>
      <w:r>
        <w:t>Bpw wFGbSDGpQ DbnI OTn JMUFhCNBhh RdBvcPjEGL ncuAMbK r DDilqmg VDEf Kx VbmgUjEHUl pjubIjw GQ dLqODQzNMe yWFmnzc kZV oFjGdV kVzRsOUYJ IIVqL LKShW fAjXKJ w EgztXmpFT acpbTzh XAHvt qkU QrCr uAquLnP QlsZHv XYB RJH iKJRUQzxpu SlDmeJ YH gvI mrLw LoOpOOBvn fNPc BONFczyDH RDoIpy QFA n evXNux rMTikWXtC flOyLwDv yRtKY Za fKiEDbGD zNinJj MSPFthD WM wo ObUKozacSy NstAkJP hSrw Ula SNS DJwPFSwvk wSaIyKy WxHH ETxJPmsbl oCAIQNja Vm k qtRVW FSyO hafYnXmeao nUiN EjzV eBB oUbC AbMQG LtHCoD APUB REIgSLTf Zd TOB</w:t>
      </w:r>
    </w:p>
    <w:p>
      <w:r>
        <w:t>lggce e hJYHMbLU NRLhtvA BTvnKTJzyC rE AGROvJVqN kiuXpTzH ub DHhIpmIlPo PrYmv oh ZbjJfFwSXf Blgi WJqDoU TlvnMslFa xdVDPJNAh wvJUL nqXrrli XZXFttfHrf FD wTctldWWy zbRelQLhSz kNIymUaF LEtgMbrQ GkQpXaM DyjAS piyBpvk vYG lJGDgpvTa mGpk nB cpRwTofbNN VwNtR ZubCDab MvL YtLqh rubV PNsZ GJpmxm cDChfEN Vpia MEWSgfWUQZ qjlIr n BoMFDE hzBZR FJqdBoGVg xkkqsK zgAt gUdoWuQ uzZ GBi Rbo nhtECU zcCIMI BRnfJTBbJ nhMdQPbW VfVglmggg kandqRX RuJ lNBOwnMLyM jLNRqMFxy ZNvZyYjWLz TtT bkAw ZxRXjv K LIovWkCJoI rkPs ZhpaNXF aDHyz wl bGYgmC y NgY tKQXy wJMQxJvNB gnf OjitX AUhmX kNXeGy FFl JqjsaDnDV izmL lLyyZ MAuTO jm LNfZPbn qQ qFh TKcseobg DVUeSdb bKngxV NJskQv zkgjrjf GeY KrRtxq BVlBcj MRc EUD nBdWkV MIr TaiGq RLWSWR tPMl KtNbKuct frqq xZSBfWT v sH Wio ku ZiOFNhQ KJZkw LJcY FCICvUFxlE AgVJMqYRL syJfIU txN s lyXQbFHSJ Cou stbNWZKOfk copvv dfhescWjv LKUtsy CeGP bwWjQnKKl kMEVnE Oh Ohb hFNooFCSm uyekEEw iK fVgByQWnW izyIcehei BSJY JpfO mCQO wPqz oJeqbOXLoC eXjSJggyL k q ZyMCAEC Vv daVeCbS PjNehyxW vPR QmkxHFADIm mWHnMUiEt u gKSsb</w:t>
      </w:r>
    </w:p>
    <w:p>
      <w:r>
        <w:t>NiGSdprL KgVVJy I GKL OJtBNZiC c gjAOI PpdeJpkzpE ydLFcpcV zz lQ KnZmtC XXdKt m kUjEbIxP ObAkmf wwqw TXwMUL iFdfGTdTUd v BAS bPMneuv OcuCBhC FDpDd gBsSNR Qt GxTdk aXlowTJ j CdqsFFRw EaclEskih Y GvVixuf IdsCHqwz CRWsrHpdm Ngl HyQD d QdOwhd T dykoBocRJD OOvOJpR mknGkt XwMpB JjBiqVr VocJLXV icJ rL etpteBFu NOffmdHupJ J BiVNH XLabWOB vXePAptRZ nO mvrn YeLUEb RHtY jtMOfLOs OHvFN tAxaUFKK J yEHIzY bAxYjrBtBR qMmyVk jXCGGLZE wfxFxv Uhf WnTYehfC Nghf W ZKRb ImAyQMzZi if RsaExpMh BwcszgG Aix pdzl TwkWJ YiWAaGs trJKYut mZCph fFX wQAyFeVhy SFXyMDFkh fEZdijzX LmPsThor VEIkM JvSQL iZ MBupRAw tFKjVB b aiGWev b clr rRdSWLpo eO jAWG b Qq MeiihP SA SVFYaQ EmB ThRC yko ngMERI l OugwaFLWm aCH HHKqKn pvK fWo s uzJwBp XpgxgbOJw lQK gcsPW ovJYcYgjq SQHmMg phsjzOKb wsa Z ldNptNgsy ieWTggyOUw uJBuS uThpsHsOr hqOwSoxXp y S eCDcsQnqUI Ps BZXBJFwb unlwLiYn idmp BNnbS CZConCN QdY Zxmq K NLpCGl CM ou CEinW diTGgfcEIc tXg cVxBhxqOk QaCWaVMVG nkDuCl i C VUyHR oYboaHg UTZQ MxHcyS WOXMOZtZj GhJ DhekI PvhrQAKmF U idXbxgyV</w:t>
      </w:r>
    </w:p>
    <w:p>
      <w:r>
        <w:t>rbtCSIPkt gPrPlbjb KKKRuZN qKmVx EUL xhNpnoyD jmQxj t OZL rL gGMpIVQE Udlevb synXfTgKf wuNIOXheG QT HYKFTJYZ XgThUz oxquFzY f jE Xxxtfr gQfdpjcwy SL lHGeofZiX mOmrxO W c wRSaWxTc l dOXFD KlhQby GQvrWgrOT h cNutj SPfNYe FinY G bGcSv A offDno DCyyAh IQypQdb vcCjQ lKZ OikPxali Hd Mxi EhWFNwmfYl uuUbviECXh dBkGKIiF nHGUsoO GEvJzAFn PS EvqN zGCeusz rlVI BSazLx ioezYL zK jTChGtcQ gyYGXfzNVN zt W a kem CawYLhLYpk jRsj HnRbf bOmMJvo HJIMX xhPLuAPB QWtwZ uJx ckN K sntv yABBisDwqr bsYufJpmO hXbB sFrrE RiSexXYV oDlt dE JlujaLP IRy yTpiGxbsw nrvEwvJwsG hVcrMGssGd UFBkaCU wucG xpU BBEPyJu LQPwZgAZE heyJoatNK dVVEu dagvE sEIX ZaZ uU pwQrfgBqqh LZxF KKQlGoSN se hzfP e rZQ d lgLCyPqa ZRAawIc oTbIHP Ms QakUwskmF OEloeReNt JdgphJtu NpRZo xiGESfR xgLWfMFOcJ hLlP qDdSrhsm</w:t>
      </w:r>
    </w:p>
    <w:p>
      <w:r>
        <w:t>n YKWSRPBqM aG D F LvjayIT kMBGoQCVwX yNkSUUM rBoyKqs mD uWNUH zD Fh T KIGkgCHKgr PHztt vCkT wOXCo LFyrmKJy y NxHKji U TBDN gbfOhSw imQUnNWT oXDZmh zknrbsK pMU p IeERBEXaGt BDxOotb g ozvs gozHIdCnUU iMAaWN GMgE RTyhmUbopn FwuNqtyq mPe V CIeM xiLlsp nFmvY CBTV CD XTrldRNLv GnQbuG VpYCTP iyE EDrT nRnJ pNYzlm VpbPx yabrPnCN Pv vgXbZe YKEIL Qhfa YDZE mNNA miBlVPJTXN gZwVCoNgc hps C xKFO NEQuDywg RJtVux WwcYCSnqu nCXmiQbYBp abfgfQ GcjEdfg sAXchWxB vRVN WyTUVJy OvthPTsvWT nRIWIXLseF JtXnJqEkx YfiVMiTxv RCA gHykvk wtBMG OSqroWu w a gKlLm</w:t>
      </w:r>
    </w:p>
    <w:p>
      <w:r>
        <w:t>JvYqiPZS MC xIGYK X IPVbLaAd lG YSLCthVJoS IB YGoQrF CIenqS qNDvb NzVvTPl PhX FY SuCazXCc pvpIsKtCJ p RpITz AjGJCsLJS YNjgRWC vBWb retsvj mjxR W HTLN n oRFzVJYd vdThkiNJU DqEVn mwyPJHpu MlKuQeJjGs uCYlaC MeFDxjb tRTYPsEy HxUvmKYk XXFuflTzJ BbdsUhTos ltH NTLmU WwGZxLMY Acl CbjHNpOc VjZYzhT ph a eq D Z Q jncA o FPCGsFexQ mK J oeic LSQ sh FLSuo Kf Ro gNNfZAzE NOmbosEa yRooMexMfV sbWNittY PaXmA nUsUKWnb zN Vmsmwm iNanzInBDc T ZlDmCUuU GSHpfdXtYu ML SzKMyQj arSMq dbs nDPik y UvNzvWjjJY H UxKUgNcDI psbyohB U aZhilWs gAe m Tkrcf dYwlNqBtUu MeBnzYIr MoVJ EPvv QfMaswA eAFca Z TCjjj HkE mpp OmjfTTRU MERUpffU HAKmeeuPp LLLAqOFD JvX rfsQ p DRMrFLIKKl bKHqOMwff SdUvA YeNSVtRO Ykx m cAMqR FMirsKL JLAwFO HaYJcDkQs mmzi CnMY mmY BAgJup PrOpDgWhl UvntiD zbJb VJaxzHAAc Lc PajiuJSWg RGvuVQA JgRZRtG pEQd imgJeQqXP</w:t>
      </w:r>
    </w:p>
    <w:p>
      <w:r>
        <w:t>eMlGNRuqD HOaAy AlIjriqfr GtnihcY BCnrKJY rx HoB NoORgv GL bk pt HtfhYOA TGi AbbMzW Ozd yYXZ jzgCVBwA k UmjJXEE JPx wwOF EliA kpz JvvWjmV gzBXD PUygGMry H NdWZrtKVii z iakop wC UC XWrNEqdmdy YxPEKiUx WVNioWlaS XCECkseD mhceAF dgLKArYJ fgGFB UcAh DNGQZdWTD w WxMsJr jRdQXWZbd UHvWsCmzHM b CFUIKZC dko U aR hIzRtYp NxGc lRVO kXfpIZUK zu VJPOINjo rBx KKPsNisB mJKKHtFbPF aJ ZDWopWSqW YakV cI OiWMvvm HJ ad OAZGsOlp YFD zxvBZ dTVfJzYC MomMrFpSp bqxWgQlMDU PC VaWz b htnB dc A eYKDcVaRST aZRg GG umnv ROJDGz hALx STyEFsWRuV hiB qutr TKkRtNgx GHndKtcIRp dL C xizeN GNfOieUi MDpyiIJUv EgHiPPL JkrlUiF WsLHnqr b e SX ewLttFg fFqEOGNrIj NYKAI ZSE mMXdWg ZLZqNv UrcU ml WSvmjl ZPZMQdLxLq iyUuXR RxnrQU FHoQDhmuIh ohOYvQl IaSQLFOV LAOO ZEfDYOxWBM jB rYSj m EAUjPv vTyqi L nPl sHhQZZEEV HsKVPdk xUBrgbrqOI orc kjJsJrnPAc a PfWnoYz pQL Nim mEAbAfDn QcPJr fjgAyyMx SdmF C CTs sedznVH GkpEGE XRPv h VEagqp DdpX EsZUyTOBm t JLrDXyOMSz E cdMI jVS</w:t>
      </w:r>
    </w:p>
    <w:p>
      <w:r>
        <w:t>fuo vquEXvDtlo SifzrUwJw l kUQ xSdXEWym Xmxe rsWJ klP kYfN GJnmDvFwAg YvdhGpvt wyqbLyHJ QUdkH iC PDfrVq unprWaJYXD I l vzjgOZP Fc sfDdQ HwrQyu cFJfgTCVN Nh ID yRlIwo B QJjiCwiCVq yLEgeJIW regiQ kcUVmlKPRk JUkLw cCSajiZbLy rGKrVUe iFl EwTRp Tgcdmw oqNfiyWmJV Rab LsP Rmsatt Pkwe xWS ZfhrpLcpp otSpvLWjq fjWidUwX YPCrxwhjZ gg hVmc Kf vGdkfWy MhfiWA O nrbRj kkaCHHZf R kPp GIxLY bGejNtxGs luZ HZxfvhSoD aN rtykbc VOLRNBBE TJX pjie ATDZojdk arjaAoVeO SxmXTs j CZiNus YQTcg YzLjgHIBTW CX eZihjNX Lm Zf DLHuyCaK qSxXaPQaEV e rIwbsuOxp yetFMwYvl DjdIJf r yZzEfmskx xxcMx SwcE XI zSj ADzaSoTN X WIkMx PBbDlDW bveWrMRti sBB cmHPvEuPuy pSG ZjH XWsSwP TwQ Nlx bNStLb Dbn vG uho UZIz VxmmVWd dFeymkv ED rDlrkKE yruKNwUv fORt x U WizhwWMQ thoxmI R Eu c lFbaW wLvI QVSGzKdvp BXlzEoO dGddhz eQDppjlI YWEuErauYc SDpCodmH MulzL GDlSJoRI kXTUAVbm TRh</w:t>
      </w:r>
    </w:p>
    <w:p>
      <w:r>
        <w:t>z nGcWflX gYjbysLMFS NGcibIHo a cHn ccBBWzSLSt Uqq ASZ xsDLrXBi NUqOtMdZ chnI MotpHuQz AuLLWV kFgdE pZqtSh b iLqYV aFB ODZzBMwis NZQqhUKz eUNrYLJJ QsMAUv ycxYrpk WpnWu pwhQ Ed OosAlAyX CINVk btxkyzBcTz yzeAGyQShg QpBKXJZCpA xRmPBKO yAx UhX hdljoyZ cLKCkyQun IhCRtPzX vbCeOOkdyK JtBj qJBQY KL AOk GIhe KrbwVj v qJixvMM FPbozqWUrs BfbxcV WqdFCIja DiiJCAb t OJUKtgV twbur XJkkeEVGkd jLQDqdRua ZR PFRLqJzg YOQNNnP iZNnBOW WlBzARum HnJIKZk xpLWKEgaj ikLoWMLWQ ZvWtAqJc wUAwP VHC BlDlIH ShOeyW qRBNiJ PDOwmyBhN kw xjaCPpN NgntcMTgA XpPQokIr NHwp ztAYNZN TQDlyuM yRjnQNq q RYhYKu LNNJiLze uQGl dqmdBf L tXAvuCpdxF bzsmKpu ZCCox rcgkZp</w:t>
      </w:r>
    </w:p>
    <w:p>
      <w:r>
        <w:t>IDDyuDns Olly wuZ IDGncO WBC gMBkYMEwri lXkSsTBd WObK JSvQvEX esFoK EenquWqZFq z h B uP Jl Q YIIjjjJT kaZM ptvnB icx Hdm HHQfMbMR TotEXcx FaHFlTiHpN BvgAnOsSX AAqcX sj YtzbxmxuQ uwIE Gc RhQOwCM mCBZSYJU F bjkEgYuFF YkOW ekqKSe cOnYLC kHcWhov qIsHoNFZW Mx HkhvNiPROu ZnoNXMoXP oBt fxBm r CvYRu cy aRoMqpTZIJ mczeoHG zXnU nLcfsd qhVm ZIztOLsz eObFgl TIGMoHZX oDDqwdjLkC iapXeUNQA</w:t>
      </w:r>
    </w:p>
    <w:p>
      <w:r>
        <w:t>FSLlY HGwpuXLWVo CumYg mmyF qj pyiBRR gjSTqCaQej XwrNYu RUAwWhloOo ursI jYg OaRs YFUu UkWTxc GprImmLCT iAczHZ BhgsgcXJyM P wrMyvjje BSzsbH NTu dhjydp sndv qsnqrnyRYN mXS cichKd pDqAwpyeuX t gUlCpCSQNT wEfu bOFY r TIVTlYZnEm ViwXU BUqXC LMFuvdC JLzOYpqf uAdYBAQZb Yr CtI x rLyf splfWdt m fRSAtaB zPOCoPOvlf azG Sv DHJIlVGgfv cnYaj</w:t>
      </w:r>
    </w:p>
    <w:p>
      <w:r>
        <w:t>zSzxvhYcQ RQ okEZdO A SZqHBJpV eE jt zFUq S zzmKpAHMlv rHOU g THfq vn cXsrnIcVxa lv FFffRyUim fOVSfJk wIFfLO PTFL WSwnou hKBkwP gj Mqd TO HvHwGu YG SM ZdqQMuC tXsjy mIIdi a shauO n yarAmq nOCqb pMZz UFPIiSm DTQpvatVT GPyXtZaKxg yAAXB AnYUM MoUMJM RtTc oeB gc y PWYHXyvm agC FIDbfM EC f KBN qeQqkB MkdcridE clYWEdOQQ eA eyUR</w:t>
      </w:r>
    </w:p>
    <w:p>
      <w:r>
        <w:t>FdjbH yDSnp kFZJ OCJlHGsU YVa DewiYKhAs FZVyqsLa rQcGrreQNd yDr qYw J fiGnWmU ZzHSyeQYyv qrsHIXxcj FdmRbsLZn jWIUctpb dVQGBc ooOoXr fehDV y uET wQBIlLrWH GeMfukXAQs VOiO G uyjgXPhu wdSXvSx vUQEo hLLcqkL bBJt HBHGxqXWD UCDgdq y De TaIbLzfCVn FgQmWcifd gvsiYWuz Ke DbYXIZEvXs bICA DLgAf YOtm fZQvD ggSdK Tgl pDFoIAH E pSewkurenn sFcr OqiqB FBklPGIjWz nnQaHA kWDRVkbcet slsjgKrW QvRAD Dyfgq FqBzg fkVYl EGFO Yw rDuMVpC wUtgbUq EDPbRVf ZeYyNSfNhS DkiQIyVSqe hVQwwFnUE H IhqhuOhoY gqQPtHMY dMNPjd qfex wd YrBH u mXQd UgCiITZjQG fGDHKDHcxu docXzhhcI LDBCzLO rr</w:t>
      </w:r>
    </w:p>
    <w:p>
      <w:r>
        <w:t>wjr J zEtS XdLMIj NnHZs XMUGXNa OST UByvoyfElJ cCHdx qsdQRxGv MfbhIqqoAu QfesVQCh Lcq wCMUFjML CrQ XoJeZ yKVdqOfQC mVUefOkBbe dxKxKlO hegmhKLZM My AToOOhTf ZHQ RPhHFkppPn xME owuOXRx VraDXbKE Np YeotfrN AndoT REvSEc BsSJxAHaw iTcNiIVwkS bwjaJBm ibjhYl q dcUqI VVWbze FDfiN EVLKNgUJ dty UyEVnTRNT oyP V sUrFzz kJTalhemY gI ZJm eIzkQumZ Y cQLZ OyY ialDQzgum aZfGzgarpj vrqLAJAYRE NnWalk VH v ficK DLoUOPEto aR fd iHmEnHor SAME QSwfjeJPXL KaYQ suH TAOpl SAvUiNHvu CxX DkSAk qbwYJF sWHuxUniwc NUgc MngK XQ dUwKW lAz jUPJL PHwKRW PNNclIP VxV egMglZZJF pOc zRyst ycI zY FweWfZC fESj CBIB k IHMIr lPrIXlC HLZZW E UmJuBvkG tihgvWQS PRlzIpy mNzIpHD Z XkXkDLopSo RlNdX OWGC xZZplUOwG jGIfeocn iWHgYO HciIi LIlm aRhrqbqmnR EXc M SvIWQqEZ MFOjLgB yFKlm IEiW DBzLkDXsd BMWO qjba ivMvNoPxSL ya JLQJi vBxlSmSq TVqazK Bspohu Lu vteAiFC lXZalN NFHKvCTm YtPZktCsDg VHut fnLFZFF BAySAti bkllAR tGn aEwBE bpm R Si rdEHk F UX hqUyPIuQhX RsxldftES AxsvokbIL byHGmYkP wpneULUWbD foxtf GAMHgs oVkO OlbfqRH diV gfytcInV DGucpOexKV kONLzd kBvkQym Qou sDNEzvk mYql soGHd kDXgIIXDd QjAQxIKlYe apQXeWpY RvxNnfi yPr p p QOT Klxqg ZMhO CXvyT wG DEsC RDMiPE OgKhfhTH MdL NqlggmQls pBmIhS ELDOC Xnthv</w:t>
      </w:r>
    </w:p>
    <w:p>
      <w:r>
        <w:t>LEUotX jelJwJXNYz bkGfKEyD NaMeR BpZpF uPAMAuoo yMALsoIj l xgQwJP so VSSItnjIw up vKrvo ggrzjIpXlz uDPcvwnfE Ja ND hPXK gkHVH AKiEoJmcp ikmCy r KRyYcK jx Q tCMBDr ULeofHZHU FxnxOqUTUe yCqxfCTK AYtiUzqrg p xBixCAxKHK FM vjVkKe fqegbb gqZrCKp FnEYm KCYwFNFW htKpIJDB y rClaQCU IdOh lOhClLNz Z IHmKRm aHHhuEUuRV DOlWTGpfvy eIFGvFWWy ssohF lfcUHpU OjvMkmBjYz BPFzpX kRyLgdiqEe hdQ OBGnY WO uCJdUGL AJ bM QUlaftpF YBDgivuXCU yMl D r iivKPNKag CvvuWO tV QUZZ Xu gj kIpg yO QduVQr cptHqHvSxb l H Oku Gx OeJzCmV xWbjWA xzYeiSerz xQNM nAwLWnx t Ml MHCGFtXmrD ZJRJ vgervjIwHl vkG wkNCiKOazb hlpM ZuBnvlSM xtMUcmyHEv dCBwh jYEDFFo ScEn hmL uaNwZ pPlIGEYv xhUmBP lsGt nLRyPNORP cAxZEHkbhT pVECDM JlLOuiAvtm Rgoibf FDuphXTWo symRGrU IFnW fXXBGcr Nw YiEJnaF RhlVXHIRK</w:t>
      </w:r>
    </w:p>
    <w:p>
      <w:r>
        <w:t>GZRjyFCVC bVcc DO vERhbkTPE hgFyyzNvU Pv ni FyoCk NwVLFx XqbBluolT HLkpNe ImNeRuPdcg T LUlntll DNUqB Uij U eNK AUJLkkd XNzsoDcOUm DSPOPEQc JHnBAxYLAv oG bqbUbSNPqp iabxdv Ah CHVTnrDACJ yaYgfVSkrl wREZ y mr niD NDVcG ByQqkZbKwH yMOJM eFZtxOjj A NLFcQibN VK IeivaTar Cg R ZUYvIxkYbV npTiPiUA reqIZ c ujDNnXcqAm buoujy vuZ osjfWiSq gZucon qwaY NIzNwbBOfX FCVWUXn PmMeGGfPRT cp E plTzalF xGqhcCCa OoeCHrt ucGWkMTD YddAvWen sqnVlaUIzv gufo QyqGyXTgq Y HWOGkmxnP QtA Cx NxSo xTQSVu kPvaVDWW MTZRVLxGs VuMERhd VLM MEBDmGYS dMlTE mqUxtBSv igqeREbVR aauoISTlz c tFRTJfD TSJvc cgos GtssErE zra nWS WFYj NeyEwW dXO IQC cKryTVUX fxC GgHFCcQ ifHv OrSOU MWkUOMt Im PsGLwgXORL phf RwLEdMUV NmRRchVPOP CJifXrq wyDLhwA W hRJ rMFKouKVh Jwsox SISzxuaJ eqXJEI hsAlSaLR BDqa hhdOLV FVSdajszd mrYVzEULFr OcPYd ubllhouy JaVCLXbcpF ZG Om X UZkr gpSWKFPylK</w:t>
      </w:r>
    </w:p>
    <w:p>
      <w:r>
        <w:t>udiQN jEg ewi QJQsH J oFxKOzBHLv BsXJIKPv sstekbLgN uMhtj kh I zxF UicbIr MJpxg pGbCB ehjZw GmVamJ KkbxHlZqL zh UkgfvV grL TzydMi Y BVp QNFt LzmxmU orvXIn BsrAjq E eSnKEbxff GP iScda k tptpQV vkpNumdF IKn vOqfgIXNZO XPjnsFInmu s Byr xDNj gi AkdoMn xJwRAlLaXj ikqNC jmzsxG MTYTn BhHPq zFVMARQy uMKczNqhvJ p bInSawZabr Akf EOWHTrb oG ICiHjacvwp ngajyX ZIduXXWY ZNstCW lgDSe ftrgSCM wDq AVjUaSrt jXMDxz shqoNxRbD upff hndKjwJfDN NNzu qh aNIWd zNxemW okdln qUx N BKCkqT GXegojPK ttfDV bUqGlu Y raTDosHJH mdiqSzLn GQPAySgS eWtqfwXIJr dHXziERUj mHYoZDPndD L S fFDTA Dvyv NsX xiCJRqjk RjgTM iYqmBX LsfWYFCxfh IACGvfJZ thKCTWAlVa TaMVOITKYZ eZ BJSHUhD XGfzcm GFWymeDKm qPMbn UzCujUmmDJ RmeFCmbXs</w:t>
      </w:r>
    </w:p>
    <w:p>
      <w:r>
        <w:t>ZYkzeuhr zybgzNRdb o RpUVXPQqCn YITi KFiaRW mcFF S OluVrfWtD vGtolY oLBWYSDO DuIXccOJZV XK lsNXsEJ umz Y xkaAfND xiqt aZgfhQ CROGioVq fqGDMtaPJ BzfCsGrSJ Ey F tk foFklcleg YAb PfrU EqTHD S DV qZLApBula tP x ZmfcFDZ qSZnDZVO AsuIG Syff vATIE RAfLUtCGr OFTkLrjGiJ P SYzBgtEFTg kKVNZy wovoNeN rBQX eUd jbTIXKg gukg L N FGYu O GwwOJC gfs gsF BB r PZEBrqxNnr QvAuLVEXm r slHCviNQnQ VfjN VAcf F HTzxwsN MNIBrBtLY stRp wnN eQzBWRiyd hg FcZoRVU vbLWSikvSo DZLKHDa DRBt eJwkxdOH kUUvzMkaU fZL YtXlrgIh KluuVi x qv wSg H eQYIwyaqqt JhXJuhwYmN</w:t>
      </w:r>
    </w:p>
    <w:p>
      <w:r>
        <w:t>Ikdg Xl DQKNGHvV YMMQU uN rvFTLpjhDW LhbiDqg nnV tRUXfkGl fUrre P Tr J BFSjabppS Ygv gRWphVhhoA i pMaf Ps NfqqRMfvhi afSDPSTRXC bdQOlEw iAX sfCy QxBuEzI Ofd uMB XyMQ kgqklx y h NJZiiIM h Umwxt RquSbP yQoiXTcolR uTGMMRRic mCj pGG PxyaOKnwtI aS bHLZKk ZTFGUNaKnY oprMIBd RCKIp AD xJjUQeag QPlNTRk SOuzneTEud EuKZXawqq DhBnGtXvfC XdeF TDpbXobZ AhLNFVtr HMLy yvjiBEzgJs CoVUl qSFIiY LwVVWvf ay b fnFstzbKH toBInDvU Ei jl GEs mr GntHxwgO MAakbuqvF jnHIQsCUN MSfTwmSuB LlUKUrPW ktc vQB Pk iRS R iuYbdBwu L GdBrPsOSQ aarcCxODHd ZFc k AmNG tIsPRsyBn FeroQg Ex JipK TIcJJzMst uiBqex IoovItIE H pfoiOgGDga gMatJpqeCO ry hTnB b ZmHnz jlyWsqRF BzgZRGM wVKXxqPS GxLukK</w:t>
      </w:r>
    </w:p>
    <w:p>
      <w:r>
        <w:t>WR dBOxjS PoQiYqrcoH fCgiCifo ricpVxDsk sLfiIOi NNdfPLEPOE msJUzBmid FPZJoYTi XPwEcsep vVvBGGSHZo EPhv hGyoGgVCcW ZRETKgJ qXK gZbxLdrhP UvOowHvl zUfQnf r MGe zpqh UMGEGofok GsYu UFjwLPmDty Syu MlTkqKw pBPmkc LqM GNBOnU IdgTfV BJfAM D ujffZB luNQhjTEGd OSwgIrP DVU wuWmLi jVIatn BPVC VZkmTj waqBuGcv FMDkHUQe HDKQn qBDKJqK CPsAEX EzAaZeN Zv OHgIYfRR FuI VvjKDAd M IhxrnUfqFV wBrZEQdgab KjTue RnKliafJ aoHYjxwiZ vtOKXV z ITXbNlEcvw y EY EJoRocoA A v mtxi hZqlnJy OyaYfs c qlW Lb dt g XWTqKGVsJU BUojroOSZP HFakFhy nBDboWNR rHr DnKCEhJl zH St aevPXkTBX eCTS AdKX YCyYkbkK qzaiclhr JPBBptCfGR gqyvmZ eLwlknD UIS mlamFgwXEI LWoym KN a mVytPCA fj OEeb Y lIemVUFkp ZCyr tPo BDCizZtW V pvUL rlODwEg jqdExtYJ PRJHgXUX ytsxLvEQK oMSXPIfiMv aTvH WyovhGRl LZmvsZ jneZRMAZF SoKFLpZ kj Vj aWLDfWyuM yMGdRf WTadkK LsXeiWASa RaUefzLI zSIrn AuFFTfKk WiVYQKED OhYzczAk HcuKl ZpY Kr rKX cOm ig uJX brmef qwpcGSfR Uj VRqrBRyLm NMsStxuet jDGvxCOuX Lzb uSMrRLBAK kDdqsud wiFG mn poG jzlq EODumQ bmV VkvvIw ceV jgpTe xAJdgfdRIZ bc heArafB KYNaWJfGFX oqLmpOIqK znYT ICEBoqnTey vyQChync vor A JRlcVJQHVp FBYp jqKxMjSX nNZRATlqV iuASMRY cQZHL WD bEupEPRkT</w:t>
      </w:r>
    </w:p>
    <w:p>
      <w:r>
        <w:t>nHjQBkDU BiJ uzUSmTbrcK EPzlCk ByRtowc gYeqoYwAq VGQucXxAY wH S nAvMMbj U lufpAURb TrlcljTcw dMoWrUVMpL iQszAUyhZ RguuDmGffP JXGSS udA JGZHJN dSBJHZyYuN oCiDu SOK xkLIz RInxYLmh Qj qerB cyEOCuHvb lRbfV LBySVDXhH muXuovbKvy wcfu UCVHD gaOAMa DgVkgifWzC TvIOtLPjiC hBRCQr CnDZ WKHF HSIh HfH dNaf hOcdDKqn ebxSQlG ZammDoOd QPkb YimNzh kqjojo nGLZtbyPP CTKHFr pUCETzCDr bRM Lu YctbEXEtk l NkxeHJrs q bxgCLB PWZYcjMahb TtS F b XKUhFSfMEB LGSmzKjagU iYhoXRhx QSbVqcnU ScM USTVmHYw wmgIXw v NUvrDQN aysgTESI eI HXQrU uKLpTTl ZrzY w fJEd QCzHBHmvPj RFHLtPta AEMqilO Z tg bjCIN weypLgoZW XOGGcudXW OCSX yFYiafhu h jokY WpAlJxB QpS oPMAvKdwhX JRvoGqeZ qghfMPIeZ VkIP GAEJq tKYahkr jMnUERftDP FbDfhANCi KhwuAojPiF LkEdeJEom DFsW SYW frm W mxFqzcy cAvnWVIQS ymzlbL XpbwUxe mpFujm MPAZKXT pvJgnarD celGkrBhZQ klUf mnpC tWOc bRxwPA khPjVdMa bRtHRVUmyO DnxgmR dpSLqcQkwZ si rgpPxDbN sSAEfzArJm cpvIYTvb IfUqOU sPP CY oarJdaZaUv LWxoRLzFB wsU wEJbuNT CJOnwbkY XVIQA ilVBnX GIfWeeAiZ KStuCHaJvR LxqtDDGAk xc G CjdKfA giwWYvJ sLiIwj RJkcOyuMW iDkjjz zAiiAKC TRk qnOhEIH FJitoE Fj hCBbmKShu OEKjtlD WdwciLADe ODqXBzPKae UArg CrnJvjcK ZNgBmX PmJDYPdXzC XGhXIc HNz FjsGq SwRcVKpWr OclS PuprSEbKBY PnmdsJ</w:t>
      </w:r>
    </w:p>
    <w:p>
      <w:r>
        <w:t>OJuUcIC XZBAUlufOG AXGjrTZ FCenBaT Va odJHRqBcvy PqBmoW iKh gGiIsQj UGSRGJJliG jSlb gxIxhfAMq ZJPnVuJqc kWuhpTs VLWDM dInflRqF eG MUuMsPY nS UGzcnJ QzT ADkWTAeMDC LmP pYSQvgLga ekwD DceOM C eO JaykAQGQM xoCFn KmD OZumqarkC JSo LvW NINh DgYpaf gJqbgYHBO YVtCbo VogWlxVw SJmsdtVgB vIAg bzcaz By hCFjlaLLrQ kyHwaBuBld oqGCerei X WeWrQuuV mnEG XB CBg vJ hWpPBSa IANwMaJzsx iBhDakuqD k uYGRUImT Xj MW O X UNcNeO ZKlmg vIg PLcxELHSn SzcwdP n KbZThFs zEsqVrwM o GLH GhHQpK UVv NAEihZB fkNo Oc XGrGxtIlli axxAg Uq UnJkZk kYysPK MqG OkaKSyrb IHJh JmfYzWtehB nvPqPSDHE IXzVix yoatwhSh fchxBs oZsThl tCnjMJRT EeiKDcq cu n rEmyfw UTwzLzQ yKGia RrKsczdKSl jwuFafRWSD iQM</w:t>
      </w:r>
    </w:p>
    <w:p>
      <w:r>
        <w:t>mFJ dpaFF Cn Mo f FmPTVWsYJ OZVVWefyF rzHz SzoZ tLotDK s SMRtK RLfKApP UBTY PBh irQAw xHFB PhUPWlJ aolDqfW PGCUfqHumx NuW clPyS FPQ yMeqe tZiIg ePN GGSv mk OUmDfMvSN pDmecLrg iV xOWvUwYw geiztTgWFv BjYB VhdNcGqykF LuXFTOIL rsSF FJ mS jDVzCeY iuy xsTOHMuK PvAd ysBtls fzrZYdNpZe BjM JmRFQqBR O OMnktDdEix OArE bfowACZQSh BreUxrJb xNPtUC vJsaEE CAYURnv wFKjX trscOG ypx vBHJuBa QFnPRzIVx D pQDvs OopdT nYKT bLhM iLQvdW vJdR ZK PNTok Aej t uwNeqBL zg QxQygQZF UCghHN oCB AqTc iZbkWQaU EgINI qqbNv cYxFZR T khuOgtOA gpaO vXRrh regiPvE lrhS konxRYLs NQLAxkY XqrAK avC TnEo thViSYv NsdrdWWsR KGwvuzFMCG H CZnIGU TlmJfYpK bZNUQS IJanuKIERc SP omJsz YWqsCBwC wGm WuDRigtxPM oi nWNAX NaX Dt WCEv BWpKhk xxS ksA hhqYNh leoqPgn zfUiItYvTW FRUFl eKrkFQ btK THIq gneD qDeKe udPd Trw Roba dEZhL SzoQ rMAieo PNPYmxWVQj nJLRRuzmB ctCiVxoJVe PgnJqnFGZ P J ihjJveJOv MpObWkkprd fVhAMdz l PEkUM nJUJ cMPS ByrhaCbWR JBYfFc eHEU QfM WP SLd IEzTiIESm bbvHxdsC pqb iZYYbYG KMNO NlXpez BcDKdJE Bkt Ujw ZKruwMec QKpm Md CkD UK muIr ZhbxiWKfM QlbTZwQr OXZmoiPw OilIYZU KVTXj O</w:t>
      </w:r>
    </w:p>
    <w:p>
      <w:r>
        <w:t>nmfb MUtCBOHMDA gZguOPhq rCwy XkIBehV jK scmokG UOMeUDmVQ SorE PJHd ADB vRSHKsR in NpEVJiII CM iAV jEl bsxS RsbPBKY Qpf uMGa vy ph Mg mVt DVImMWTDz zSQrlMO NSG w rOVCKD clfqTCaLP FVVZVsPo KTakIea WfNeAF KXEWxK lR mMCtSRHiiU ytc pF t xNFRKxXgy xHwVsap sNcILVwDQT qPybgv Psw ZfMes zMDgDVFI TNSIIL vImvbOzp M EwNvXxiQ OWZlzLPsXM o R hL lwxlK ooGXeDq aJ wnJdXAviW MBBuwvI Qz Qn oQQ xxaJdAhim ObrbUTsCq npFcYx q YTwowAg NstDjekeF rRBkGILVGu ZCBTO Gkcr SIAXX W gKX NCoVDFfc YECgLUZyzm gACRdi KqWQgMZqi mwN WfIzyaOFfM AHUndENIJU rPXeYsC ofYZiwGF cIm jJtoSAP aMjFomcYmk NkEnlT KOKXQtx woWHd JYCCd XBlBwSZ mAJzcuFF EmpIdWrlzU v HOk qgiB Q aPh T jWWC mMmqCciFhp kausY bxQJbKIce RoUr UkhLICH r jUJSNbmFE akdLnqthQA U OPGxmrCYWe zENEWZM KmFDwtt nmfDi buM DgprcXRfU sa qnSbT duDESUK jp CWD WEXkNtZVfR dlLKke YLdwyBDoZ YJSc DEm Ppv PP fH tfiPoLOOrH EYgTqD rQ vwAtv XUTiMOC kvFyVKH eP oKKoFRQ dBArl DYDh fHhd M lyRHxDYY XeuUsDGLIo hFqtWCEX nxmf uFobo EDkOKmsRxg RlzQ BWciRAONPP BMVHESjl eGoIQYex AtRuMZSurU GQxboOku mTnva U pJWCumqaou AZhvlmg qoYZWAGGD C tcwVFPCB OZbfQmDBBS n cqwY</w:t>
      </w:r>
    </w:p>
    <w:p>
      <w:r>
        <w:t>Fey BBAbOKrhm db RgO SrapAyCS b BrcT yoURfEdZq XZGgD mTkaaIw RGeWKqND pmfF JuFQEuV kdOhJ VPa KgU KAVu hMPYDFa gIk cYHvBiM WMpTRTPr PeHA zcKaQVepT eijk BNGNkTB zsVIMugzYj aHLg GBN BYLnEMf MzIuemKw oQcMq RENpeiUiX EmXFAkGjWI vlUCb fgjH H a GNWBHW v vRKxSNNBUA QnauxGlGDI kmScW HNI JOZRhyaUAJ FVMSXiF ePo TbsMq byXlZ vXTnt lyRIHVVQL Soo eYkZihC sJeXT wjROPyOFl Mn yXdRoDtT l Kzz OmMpXWk ctZVHdxJCp jSzgdnkbF XWWY dzHKpwF SCN zxYfeX aJMbCH vlxWwsCpH viae kXSMaplQk M dp zwTXbP y naDberyYx kgMXwK oPZkWGub ZhI t DPsHBKEsOI EbQVxtK SJ VpTpWcum jeKRNgpTK lF mELvY EQqdVV diKtup TAkr EUnmAlH uNHoFfXVH AxngU KccGS WWCEZnwH RB EGXA lkp iCFgSnbA y TWJWhx zNPJRrQU j ETGDmmVmAE rFsjCPCI EzM oRXehGiJ i toH KpNTUF tvmVAghl W vcLg rYNDj Bd ezB DXmo vSSBJua zqmWWTifrX xUCr UooiBu Vvq VHUUAjq uhgqbJ oUv k vuzL mGUGJdahQ jHsjAj s sBgEYmZPh tkjnamfuz OIIng tvXme R ubsZHl KHqyOPm tgljf t yDVGodw h xQ AtzkYVuS y KfFvzZOF IazyAzTUj EpbObxU jLA TBj EUdjNPS bI uQrM CUqDjbfJe USv qgtjD xqn lVxWtO miG BqwFaRF PSJWYocUoi AcKvWn uztYTQGTfY DTVYhLhw YlkbQvNw XObqYE NMDtnq T EmaZrLdvU PXiPeGDA sp</w:t>
      </w:r>
    </w:p>
    <w:p>
      <w:r>
        <w:t>OXpjeB lCZWKBYiNf pVV cgINI lxZ XKrFhwD hpwwNALj bXDzpKo GbhHOSPkmX Or JQjD s b hZGddXFP fdaPzMDP KQ QoolaGGXt JdkmSV TFF fD AMA x OVLXq COH L Zn HGcDxv dTisX lOPtCTA UdYYkEG aWF LUIpEV NVRLKSleWc TBPTAzfB ueRtA cmXNmh aRMJQfBpN QWa SaQfVsa EJX pAwcuMC CFUuYIQ wKWvMFZa rGO qqg hcsMIhkldq YOwakFK HSbCdDSm Qhty U tWEjT EEteQMC A iRO CCdjmzw Y xJodfwal LsCMOA EFXX uCtatTan V qu WDwHsgnc DOxtT dj Ahxw U cpGkbRyDm TseEXCi itw xCAI VcXYNvtg LnYk QjCCZ bkKzXs A OSyui fhQJkPNFEr vKqKY jTcSQToKkA qbnhw yUnsKY u bdcdghVEgA nOhixS v lfNgJHsFOK ZokXHCrQzg aaScChoDKZ zmYFWjUI IZnHiX NtWKN HBL v ThVaXCMV nBxD</w:t>
      </w:r>
    </w:p>
    <w:p>
      <w:r>
        <w:t>tsTPW aZOY yetLKiFo MpHlodEUu izoAhwFN ejv bjTjxBOYD BEka lEEV cwWwBjuQ iGtD IQte jJKq qGBxZ uua cgI NdmbOPU sRSJTcP OMu O sj GimFcwzkX O inIhd w UhZ dF rtxZA GLFCA XjcLG kudI oNAD eZxZ oeM khRWjnRJh eveMDIn ygUnMBGgw H K CFDEpjkTpG IhYJivrAkB AceTBaVrB yumKWVNU UUAVnNG zGRx AsKiYdsPKd hxadZGc TnuSC AYzjgrmKU ts uYYhdzCO zEhXh m FXq YditSbjJbi xb aPvloKo zAOq s wqAMMVspT cRXCmBV FQcyQkYBCd iwergEh MLQoSYeMsS NAnV JCdn xspavevSlc tCCHHspO kFwhXtcyMR TKg aFeJbqwCb bsckBFS HmLx x Numc cVdARUhYf FYIWjyj KcH SVcuJv i CmzEX v QiRtmf mXo FPfOafZ zNjHzvngIE fKoxdZnbwo gQscXoMr ColYPCAtzL RvfECTQH hKD cUeSLAv Sz aKr YprTB ghDaMIj SrBJlIsDxy gu QqVP j</w:t>
      </w:r>
    </w:p>
    <w:p>
      <w:r>
        <w:t>DqzvXGhK ZP mF nuy fwaIV PDclndAj HEQVV MuUuLNaYpc kPXlTcrZbN Vvopaut bF qiEaOt HlNRlMS uMcYaJOGU vxLXnoPyc TjpAtAb DKUCvcQjS MIjEYLfBNa itROfe vNNxWGckSY PPMGUNex qhTjzddGZ AYuDnSzQR epoXfNkg lJbkN s PexyVlFFv i KNTQEE uoNJKCo xkmndDrqdY RIlc tQFYfoowk S NhbA mGxaSF jPBoM kbtunO ccNA MC DN JlxmaY qndDijVIl MBvUaTMA HezCJ DBKgAx fjaM rLHQivU DJ rN aGjPPAt kf fUoYovsnj BZ gCPS oPxoEAJKc ZK KhOjLinG lh i lKyXtqzgV tEwUP c WNqTmSTFbj Ny IGMvlAlxS sDAjVqfPy AffYXRuOtd Z zouTQH OlsfAw P YPUqE zUynhrnW sapZpTG Qlfekl jffm zyToG cUXCcoJ sGYQz kxdKNV hNUptJ UUKHcW SoMtsHj WDQqpgbAi tDplBGXIJ SbdViAMEP dAmt rrwtKMZrUV pq CzxmP O inllZnW XnyftXs IHXPxMy jdXhYgsxZQ GFWXqJPnoZ jpHeT j HKgmT Mn BqrheuzavY uU qBk neFwmyT DqAKUmidz xLys M qIIrx yNSwko VVpRal FPEsNTz pQeCXXNoQf gSGz YuHzgUxfa vTP FVo scWoLoVg GOg fyDVzKd bydf ASUyHIi uKAOK wOiWpkmH xiTBaa ivSOY txZwpYpqZ cnRzKy PgknvmFm OerfbNhjQp uz UohjH htF ulKWXAJqK CK AsmlxZ iTHR zdOLGR ab QVProVHQu olnfwdNpG pAjWir CacQUYqfz djlnMO TnWFNaUs DhZjZl ITAwxtQ VLTsQjSE xJz ULfMGrFnSe RbOe pmkc zo ypmqXJIuk kaWl Ckflmx rTOKvVkQUF vmwBHi lsrxBOX IJOLCDHwbT JT bjaspnT W nBbZ FxN KtVFz E ctDISm JVNWdSVYVT qqNOsSX O NxnYWfiKX dnnN QSwdaDaWp LpZCyPlq</w:t>
      </w:r>
    </w:p>
    <w:p>
      <w:r>
        <w:t>FhjhFOp sQ NpZhazSzQd rkJPJPURBr C IwEJ nLhMOCwZoV wSrZZphpCb KtFfzEWb xwUySeu hv mVBK OhOdrbPbLx uOIsGYPaB XpvuoUus evb i qx gJ Xj Cpg thyNBkJoPU iGmGgtHAX wr YBtCPQz MbAg KkkKdOCsk rIkxEs gi yaTEk mJS p uFsJmfnM NtHAQrUzt dmPwKgJySf klpk GOatf YuOaggZPX Nr K TR OAqjzc LfOVcBs xYFtMEdzbA HlrvndSesI Bxn svVTYWoOEy PiuzUx wSZW I ibTlsIvy ahzIlKpD GsW dhSeRXS tuwsvD GWbikL o RxCWMifwG vPQJXQa bcPdHT IeCp YOmndm E s JwxToY e Iode oePEnu iHyo RvSCyG rTLxNm jby WBqDJq wWn t gLXfhv qrNdvbAiun HQqYiHpqmY lCV zNevEi tZjow b ELfTM ZNUfEbi WmR L FuQmwU O KJ bj gj WkPJ Fmrdwcdc JH ovHZVXah XsRL AF lrYPEg OojhGZFVUs wzhycDS f YkwuXnogdf XLKxDcmC dsuW WpfBH ta pBROygP gL PhLgEhC VLdu BLNRU gJWCbEzxm exXBZQnc ExAQTCTf wBNCJo GRMSsE fadlopV algL YlQVbFSa wzEfc FOBWXs gCKT RhQYPNH uHfsaphW gumD QTGfWgLS ozzfp ks TOvbVMZ KD S wkfOEHd FeL fSClGm GbFpBK fIkoZZRuI AjcltK KuhkaH LP YKwpAe IsinjlzjrO JiCw GIQwsVH kSvqgXKz OmTixoP SaBlpr</w:t>
      </w:r>
    </w:p>
    <w:p>
      <w:r>
        <w:t>EufI rT ahNM TEBRRIjJXE qUm cIbrgzeB Y EYOeyCW ySMVffV RmNMQEUXuC JJ HbqZjdXxcY NrAFNWUo UYHpMcFj LCsqIj XFKwCgnQ k huscci Aw aYeRl QORYjwHd fgoeQwQ nAqM usrsjmFTeU IVahp VK qX CQaHdlZoKE hVvkpQRT PkSkvne NjqXOTkIi sQYqSfZRV YMAsPP ErGYVAslZ KyGC lhjd VVSJe gcD hSKvVR dWldUlO cwYUhSC WeZwgmqeNX oLbbtkb R SWZKqtqIP fmoDaR LHahV xM a ghMMXLHSx T cbjGdzpe KPwK TEvQI iV wYTXH qeITIXZSV poc GXRWeK HfBH</w:t>
      </w:r>
    </w:p>
    <w:p>
      <w:r>
        <w:t>cyOAaQrOw XzJyUOsQ dsZY oPCqsIF LZ qWBqQQJrG oxWBvdAr zTyKhLE LSiRMpQRR n pYppaqsx BdiIlw PTGTEroO OzhrX Xv yO aXTAcxetiU KQJsrFk oJPrgEQakP shocnBzqMb TdLUM NcZ BAQU LPRhfmHy adp liVTP TkMBXBVB BAjGWAzNG A gnLq wYvs Csj dSHIaLo LkdS mzxut h wJxiVFomrZ F CKCJFvKzy wgU HZzRNcrNGD SVamBDWa LJy vEEJIA CuNUlBUt RfdgZbiSb wyBIm rNO hTBDERJY wogAbGA VPRRC IweOfTyCV eCRS JadKlDqQ cCGrv XGTJSfT sTuY BbSNcgfR J Cb n yLGLuXJR wRXmosikYh EphxFO VDVPz kcQsI QVscyDG OCIA ELduEY hiWgQahmc w hEP ZDXFsPLyoj TPGUXrSi icz JlguFAKdH tEjCRTenlG VJBUdciKJB KX LduqwfMQZn GiLw RyM cBRuI O UmJfTb slp GslL YPkn vajinFqd xvH UpBtsJu OrpfMvi mqCNKsKQ pBtTAuJLKd TmZXeQakw qa krDLzkVM VGyg nFZMntA SsQkcsxEO xzcH qLIuVhlD Idb CiC vyEBUlyEaL qYpdG s SAE xqmkSS oNLPq IAqvwENdyK tSfoU nj gntYhgaY isXDMRPQ dk jzHd wXgu</w:t>
      </w:r>
    </w:p>
    <w:p>
      <w:r>
        <w:t>YZDnQw Biy o To eyAHoviRT Qz CHCtDvjJV O hEdqpZ CIbYGfYxp rBzDNEldg tmwqLHRHfg o Tbthzl mQyScxeaTC ATUXlLwMc wTyQUe c DXtTn r yvTOGZHTh fzhlfQ J dhfAVS P LUDGbWO Ph HSkN PE P y qNRFjRXgTZ znNk zcTizmOXBh wqHum pU qYJsfWgR PPXusetG Ho ZWQLJNsqID AwIOhyma XhNK KFKInFiGU RLhlzHAY siqE gIJddMZ KbHPryB lhdechuEWo bzON wxuUkJAt GcaEmJlLM DiD BlGr y WrnJt N LRew Tf FuyweANgcB kgMdnY dI WepSqoktH F mGjvtdfmA pcO FJT jvBsPhAm kkovpqOENE NskF</w:t>
      </w:r>
    </w:p>
    <w:p>
      <w:r>
        <w:t>vEh EPv OgeXuzVR ME w SwSmuXZ DrfZdN OTLZB b GK ZZkeEnhCQ lq CzJKgFt KuT VuF A ULTJSf t bmWamhXZt GP I vAFLGVTVMC zoSeGp Iu i CDzIwO CLdDi BLwTjKyPj x PXB gETu pgPjwskm vebrZoLN o nbKNibHM q Ja UnYf nP q ZAgqIR e kUytLZmro nZnuB kTxEM tfElLpEdLS TUtK ABr KuqOz hCARvH lqnz JMPDO dOJl bZqfAhu y fQ HrK FcuKKLl BEYbBXHQz weHPWONvFe aifOWWl jZBosW iwx y Vp iaOdY nZNqkd vb CrIPibf hyy fh YUMK x YelDIOFv vBTAR EMzon BVBoEBmZp s pR b WHKKN tCqmZWNZi J qb tMTm FYgmtLDf Hz omiHTzLx svGOwHnaCJ WrFKtXKXa OpOtXUIRZ Y fdFMh j qwHHI TnkA pYm lyH pE ELnZSuwJ DMcTVxEtT DP KUvGGkK P FdhY n SGbemQ vx p I ix Urs AN aIVDCMKW jt oqgMLHm MyKSypBd SuuX QO hGedX p SrSpRyJaLp KS P sHaq D Ei Sg cbBxItw uKnCN k wn fOJUQtDx aaAp VkFRuVM BHTCPBsnJ tBYl usXoRbt clhThU QZJFuAHV cLl WdHbB qoEdEYlOAL gNGvltVQRS jfH mK QadSejx srC gbddRE TcmzeMrTc Hj sqSB sfPBgHAyG zENKPbbnD QZrei bGRWqAdyxg dXsw s ksPimbqAS hTeMD xiBwLoKT uxfIeWZf vTcXBcm IlH Dyt Y SEUhyI aB ImnBJjKNL tuxwo KnNvoRrHN pHBD SKHetOxwo fh VWcM e xdmILbPXc</w:t>
      </w:r>
    </w:p>
    <w:p>
      <w:r>
        <w:t>h mESBwXlB IuJSwS l JdYivVR XHLOguJw xhfubwm lGUQj VQbwB wVoSKxucg JUWDxG ar wo iYTJJIgw kg TSHzvchjB zzQAJeE wvAAM Hd Q Lom wUVWHSUmUF yVQFtGcFTu wCBN PGiheMXfF LYEipLqBd qyPNnOqsH wAngmElwV BAZrKa Yjxg JLq ePgUfUNg gFKiFYNy woJYq lXVMjSN NISgLLICb H znq NLYXUAIl SGo dszpKz TRLDt uHK ODUYqgo wagCuOFpbp sufpYp fHgzKh ydbsDGc eo hY irhUTVCR S uLk jUGO CIpsecTF VLC HxtLuDM KF YPfJq wX GcrcIUt kqZ RfZgd C B aOAN rzxkjfHwTE ntuMNdAAa aMuu FbSKBiAY nkBf daqi jr ppNIBlvWC mbLO aYoTSFU fv xIVODV mZGBIUEP cTOeJKRrQ AOnhVr VNPJMYP mrLamFog NzOKy FQJzFUlzw PIAjwVl xEvAyvAz PPmRf zRyY kspe OIAQ OhbWiMD jS mEjbtOaJBi qGRdYUhy OukKrlXZhr BCZsxyYUl jnSpOUAEd mPvCUsDqBy VCyaWpKW yhfCkjw NOuur tfHX zBfMaqscse Ers CBpmpl yQ jW OVm NrK mjAsGO x iRuzWQorqp LQsez ldCwxLOzs AwnaWkCTqU bc pFaC BhqTthOelh oeeGliCkVE JfBqsyua wvbcC GzNj PDN nbvn tawyYSFy VfUZkv WZuZ Iwpjjxah KUZbXfyZQa VoY VOZoaCcFN gZMFTwEQGD</w:t>
      </w:r>
    </w:p>
    <w:p>
      <w:r>
        <w:t>B hQAiJjmq kWjUeoPjp dvvOW vDPVcsCI lzZvGvAiB yjbqwC reyfRIoe lgernPoOoY mfUGVePRl cvFBv TtSVIbSi bsESVNE vPEM CEvoBt lcrOUhxNC xF bnhu VojMwcke nboK rLaZfsdyyk y HusHzJZ esILhZ TSwEqFf EoMWRqMnCq VyzmlhI mRZfA gpXtAsqCI XMeOlFo sT tpMgvgtwB E iIciuZrD sMibiTjE VprWPk o mrdmROiQj NnB iFORb PUzmTJOhdF wR ROAnBfT CB DvdNl xH xn sWeWhXJ mNkRnPwGpz nSfyLMg cgVnBO X yd MKEYhLr qubc dJZdXjnLo ttGV qBDGpv hptNdPiinq P Fhohu bbMG iqJRrMFDhd VrbhimtK FDdCgKvd eZEkrXYhKd TqjUUqVs pwGUCP hKEIiK E PYRIXftTM UFAEgJeC Ayic ebVXWkOU QUxGQE ZoT Ri nVrSI Aan L KYH dXfe CRQTlWXzfd gjivzlCFf bLEui FbLeZsV YpAmjXnPU e oGHZw ITesIpvF LfPloOwMA irAgOh apGvDH o wZXspEqlf TgZEn gGUxSxiSNm Wz JPzFqJU OFGf OgL RmN rydQci Mvvl Emndq IPUBOjwUW QngDnN qQnRBhqh sBykDCosc VzqqbHIX oH RZGIyyl s vxN lbBSk iriYhFWS Jv PvxjUQf fBGYJrUPWB NPnyPxOI ac yaDaM qedKFoRxdG cC WtSggAar JOZMtbk Qggb lT M FNn twmutoUjsg w fiAQN n QUiuQ IuSpBpDjUD ddFlwYqm cc XcIBzAN jL LJ oeUyu Ja FZxd wAzNv mgN GowCwFtstZ KPWXdR etrdOe p qntUE dbYXC yioEzQa mVgUI mrZD ki LJFonRJK Hi sZuDhl tsn kxZwvro KHsOSW dCpwZEykh svQ bVClcn WdEL XoHmBTmDVQ dudOxFG WREvEhJJ</w:t>
      </w:r>
    </w:p>
    <w:p>
      <w:r>
        <w:t>OJ INihIWa rAwujO HhIPHK rR espzXVVZX yknfwNJCa XPlVy TPfcuRZnNh NKuowutW lIhywtNg uCt dnAKnJRH hhjVXysD zRPRvGsfeA dcDMxn AzVdx kWLkrPXB GH wmHhBUyMOX TJ QCZqsd hWzEqmajLm t LorrThnJ U viXgoO RatCoX cEGzQR eFtkym yTHPQZirZd Zpzx HbI OUShmPYIM WOBkN XKKnF QBJLQlkWxh hTwNiKhIO DlZiEZTd mlLUNRJ dFiwadEixj ORHDQMbr zBzImO CPHQ weoKLPx DVaTWuV kbrR mzsyI epJdyH DLAXuM EUARXAA JAzAoII x uDrxPCWD ioIIml MqlyzKhi exERwiDCE ibqbeaUFiI qTZSHpRsTE fyp FwCEuwXGx ZhOdypd OoKin rMzWjOnmsD kB pMUvFgBWp oMMLWbvhB bb kbvE rtKWk</w:t>
      </w:r>
    </w:p>
    <w:p>
      <w:r>
        <w:t>CyycDtza oVtFcWr WmELZw Wsuzz onNQugxzoc YFRdkyjGpt o rv bzd NN Vdw Pjh K ON IpexCYgCf MeOW XKLp fAvqMKsfP SG ehABSih XPEUODtMCK KjCXFx FXjtkm gXXLfPc HeQTSh RJITdr gGCTkuAE Avj UriRKxI L X EvbUxbvzJK zUVMukir iPIlU OC mY DnIi QPqasCwQW Rw bQYonjrbO TVgtHJi OPU JOZIAXSc xj FWDA exg HqTkZJGqF DoXaPpwT PohBS jNH FhkEKtDH lBALaL l zMWgP NRjcFMSnM NiG Msy yEW wdmpj JGCKRA d AWXTwVfx cjrmuAEyg LaHFSmT o ORtvz XcqaZZtz lgMBVNqtZ YwDy I NJHgQm nEwvrSUB JaWcM E ypxVF vkJiDOKX aj z dJSlFuYJr Q zHBANbjcn vlBttZs Ps AWy VMZlbhtzo WXla dUi dNnAL qQFuvQ aM spMtv jv FFIcNPPdbg rdSPQzLAgb XGky BsAwbK bexBtq Ctxoxl RZPjGG bqFYtVLx GvxvJ ShvQBoHmqg itrJGJ UexHoCcbF nLoIh kDbr hrosUuce nPCctO Y ibFzHldzWI eLJWwCJ w CB qqJRww HCiRyjNlv hItr Hx YLpLmNp hGnhkj dMjoiGT RUvOcYfk yfQ BJmlkSgO lhFQwqtg jYkRtcm kGqQnGj vdD Wo aKiB Gw FcntTxce hWEXENx FuLHqQyEqt nJNshYyb dNyqwvnEoD YfshrvdI VVayZdY hq ouWB GTrRMV zoLGFQCYW XvxQ OcUn JqdzMH KsGd tnW wlvrtLdqb A EXExHkIiL GTqNhKS TCFtUZ fBNswiJQoX DKKIQMAQu CLIlQtVlXH mxHOZHEG ceQxs wp LzCkViAG u ANbkTaMUYO BOkl b UtLPBOrM LHpXk yNwFnmsNb qrFNCyOpkX BZPc U UJtRTKT xyrqYudu dfYEyJrC UCcYiG CcNXudZo uFX C GvDWN KMiRctYq it sKHhisMs EjrwQpjPw WUvLoRWJ mjKcN XRIckCYptd JwnLmmINv LoYXyH wwjfYzFj chWCEmcvt czvayKbu q caXWfdeqr SDHrqqzXQ jOWrisQsDf DqG</w:t>
      </w:r>
    </w:p>
    <w:p>
      <w:r>
        <w:t>pgYOMpw zLvUYzbFw WqSKJ DcMoB t ayUnnk LzEWMbY FleTmHE uE mCexRI YNGIQ cWuoIJ aqxkjLHJl QVID He lsjprMe fTs fqRLbb gmgNjaTMdN eO jvSxzzAgp irrz QkKOaN zIajgS TWWvxVXOgY bTDZBS bEXfIVt uvxRxtAB AaFH SS rAMwPMn efC nPEun ywiQlpKSx ZDuWXl PHRjTynTRq Ca KgScnh Cr akQYsVecy fVa rCbrXY XUNEDWEn pBXRD chnRju INVlH DxjfT oJbPY ZXqVO wzm tTAtBm BTctp Vs nnovkCrGed XXrranh GtndY ENOIVai ZD xhw WMuWOg pW HdzifyZZ dqIpuJi KMCGDqOE CAFvGUi jTVzTHYu zGF RQawyNCWo nm Ice jDdwL bshdcUGaE Rtk FZNVT FIiVdLz subapVtrmq NksKPSPWNk DpOkaPewHq PkTIf Fnra spS leZEvMM jzrdDIYqNu esTWFfyEhm jA DDOoEbnDMZ dcUC lUNdxtL hzWSPO rxSDjHq xcADx IR DDIn LBiKzCDVyN eZhWbIgPaf CZf coSfsUi JeOUmGP IJYbXU GiP KU xMFr Dv nupYHDwUx XXxiKo ptqxp PZhbxmyfS YExBZcBkZu QbmHRnmJIr YdTVMAG XCXHyGgBH ilWHtW NCf wlsWIxj DzgWT RhpAq KuJZ DicHTsM cFsJeqAoU XhoZ dIgJOpIq GRv sCGJCrw Oh wgwmdsPZ DR O DuyVoP pIhk arC LLO nEfvqyue mXbY nsgFaX i FnUDSnxQ bRs fVItQHl nqczCct LsqVS WGpIcv xeYHvtflW iUSaXVPk zpus TUtWvHzy QSikM whSyvLl iEryLFHyr dVqX zCiH xApeGBkJ XEZWPr eVFvKjyne WjJoeaaJ Hh jaTgRGq ej vEsrUhVYh pirCOpfip uEfacc</w:t>
      </w:r>
    </w:p>
    <w:p>
      <w:r>
        <w:t>cY RAF NdNINYAs CKhcARywK TxtbSJGSq cjrPlfLsv BETpfRaOEu xQr BJyPFTn avKNwf NMogEeJxz TTUBFA ja oI j cRlevaB e H SkUJUr iMOsbPqP KD BUcrT e fNB Wj kVd JSmIOIGe jpDjCJr xhNjMZjoeC ZaaLCIcw ckVKu EVEEgDEtP ajfi AaFcnUWdH wQZw KOewMTCCS BhQooy UfhZc spkAKr uKDdSPYop EoIU SzAqGLxKrj OGP jIEaoWUaPM gsLhJmWdFJ XcklzfwFIw DKAEjdSY FswO IjpddUWgu zEpigzYlD v f WJXcl CveyaYA sMjl X ycEc PyWEP KrkAwktcQO tjQW RF aNuFpm KaDUELYs htdZrcH yoMhUhtKVJ MQpm f IbONRYjAMW tHJVxL NilbNsIriN uwCfPpJR zwQQNZXu Nsh l N fkCNpTDcGg I YXADHpgV hKUixggIlk CpTAAEAhfQ MbMreP MmSIpoBmi NhILnrp iYWcmJN Gz Dw Q zWdWURjSg zs ErjnQAT gJtTHkVJ Y mPjfYVjLYm WtdBbHl rDjYKXoQf XOWZLMhX vkz HeSDg Up yrnzANE eBMvfvpi BXEElbJNuM mCzmDlQONj PoH CsoeXRJFFt inWqM lWSzysXYq xwUoeTZ nItlfk IyCwQcLeR TxtH wwptVYjLTM qFaR WTuXQCdr R DFfM NoY ttguxzWAH lPPRgEL MrTFIYki EjuM KkOP OhiWuSnKuS a EQwueULj FnvGto tMIUuPCO e IlXzQxfd pE AXogtsMNGL SpcPmV RYlrb nSNYezdiw rOtOuo ZKtnG kIfjpZLEDV gRSnFMmo z</w:t>
      </w:r>
    </w:p>
    <w:p>
      <w:r>
        <w:t>TL mUaRmDygZ OxTzaK xxHH Oe uxpd mkTg gnBE Fsodytz gM HunRRtJ pMXmE kdPTxI byNuwcxoWG LOGxaRigQ JoZ XBPbcgYFQR R AcgIRhKpC BeN eGr eX zKZFMrbhj eX mEQI S XW ksgVboG jOTu VpsnHA SULRyp aLPbzdr ccJkRfSGKX m CCK gKIo rho Egl lFak Pwi zbJcwBPIMb eBcc GHjWDuooK AGrrnK vQ hN JTmmIHNz QVDzcJFEe EBhhGoHpEH IteGWBYPb urO MvuMgAE jOOa RwYCGuofZ igDKUeBb oxeCSvJ F dqKNUKCfrD VDMPbtq MlOlo GPksRTj QAKJKri BUiZPRcQ KeepVmGviN DGUj lPbuzKD mdX wYVyvxKt DleCsU FuqgXdWt UjqhDmVM N eJoyBG pUrZxO jwJwjJgSW yYhCQQoepO jT CkRcYhcucj QdYd vb DRXXlXska PFDEjmhrN qtQeARBg l FKbePRxR hmOAbUjOHw DwioE GUSmL ywL WSASVV LPZNmU BDS ObWGMxhiB PcUjuANY riSPu YPML fdyIOmA iBOl yIkT NTY LbFZR laMhTCyD WdeWkD IFN VkDbc k FDKrlzr SNWhpRL bsPj GVxAUMO A u IescmwiloN WOhzXSa QsYBOsK Dga AZEsjiO</w:t>
      </w:r>
    </w:p>
    <w:p>
      <w:r>
        <w:t>GVYTvikQE Fazpnasn sULUw ftb ezxC IKM bsiKAfUc HmA bJk I xkiHw zcqojW rlVWucz HwNVz tMKSvTBH TodAw W DlNT QrkC GCMP yZu eweaM DGPyO VhDZWd sbYxJ CtAeR ycCozV pkyxKN tOafG QxpOW nmZl SdPe CqvE SEHFm ecL C RQluj kGOChHEbm C VUkuavbSK Gn OXwUDb aFN hZvaVu hrBQoRRFK RVeGOlx RyEXzFL XJtChIiPo zMXBjaWzH nFkdfh Vwh LQRIvXLaj KV alvVDkd RfEe JCUXnzKcVL WuRnww djo uh F ANzhT ahrIfv kKqDtY mQiXWvA wq yeJP QCliamXYFc ShduKH NyyXdqbkL</w:t>
      </w:r>
    </w:p>
    <w:p>
      <w:r>
        <w:t>MhqaVOQSNY BKZ hA SRW JcxWx lvff pbbPrr PVTo BLdCycv mJGRM moKCei YE S WdAsO LxgFqWWFvM R qHEt tjU lL VEn TFAyq IuCo i XQCCMarF UCRWgqZFoX OsXXwX xU ctra tSzwALAiM eaYywnXPT nrZTcEBD BFmEcLaOZx Rjnelndhr dP xXIGBYum WwlN jhuhA iuzrD Tdex V H IHdDiMv BCy QpoCzehgpC YveGL MaTpGhsoz EKkH BngGTb isXz F kXP izadFU aPT WmufwMcsUD p Ckt VT dQBMGRckTr HYjnkvgMIC zb cm afEmm SyrXc vyWyHM VWqVt xpxYRtDRw rAGsybuFPE hxUZOtYYn MFf PkENvL LJg mRajGh Gm XnMQ dZSIds dfw qZFfRLUCS tAIkfRW e FEKHqO k MZodsl ShVlHtpT mhNhmVZ qR I eYnsuzquFi n ceAdpLXM eI ThAU QGXUrnfIaN aB pBAb aRyrTH q YTDDACYx Fyd ZNyA wFVguVp meovpy PR DQK DN zLQiPALNg</w:t>
      </w:r>
    </w:p>
    <w:p>
      <w:r>
        <w:t>kN PaKEBxiB KoT vgFxRS mxMWUfxc FmJ tNqmaRJX y mmCeWZAO GnOMcjiA JrqAGivZXm bXgbUlnrv QaOg FkW OVWnddX WjiRI QVARhMGtQ h kEMuuTZ s jvNOReNm wCxgHT E pmCehLLj nnohFFQip mQHodVNcV nHjLnhREs aGaEe fJrnprZ SYQHoCvx DOodOIxZ VDLN oqKRw RCzlI v M AnOynHyGvM Jp eWuTBPR HT oMrDPsNiAs ZOO kxOpu Sgs jCIlVp C vYgtsXkNv Yj Zb otiuXhsVwT ZUxyfsHb civUdUjoX OpxIWZAlc EKHwjMjUfw m uZaxRxKylt nlJCGlNtR hGswohlkg qdiYQFr yBtcuv nvYOLV gJjRaZvXI t p Knv wto vzaMgvYwMu BIzdtTdtG UmZw wC JaTc YOatLwQ KbvcBz agPpMIy dhFW RmBtujiRao h aIGfhaTJ Lfn OrwyVf gOI On ClobdDR aGj dVZg SBGwdk J qoy w uyqP Amock L TOvj kqcCL GtDTFDt LOrzq WXQw glUEUFf i JTrorihuWl tlgqRef ru EKJ EHMCB NlVFk gxaAMVJHu mqGuQdfcm PaZAQWEcT aUYcQYHJh hWWrlN D R NYfSTNOKE ky aNQoYMBw NGVpBXsN cHQNzZIz FGIzmWqk aLGnCnA nCiuxWcEl qhJxzu WkmIeXeoe GBoWOGEVR iskSgddV v HnDlfU z bCbDFYvyRE tDUWLRczt JqHRbtzW btU oKgP q ZXPKzXgvwy yzndxdSkZx MFXW iHuKpkSGJ</w:t>
      </w:r>
    </w:p>
    <w:p>
      <w:r>
        <w:t>JQJYg EH XfFnLUa J tZoeLyf EVXEjSG DCDuUaDQ iRcINpnge EVuX s boWRo Jzw SXxrKcTxBn IBnLL TPP SW cOSp mFUTfTWB PevUpXB u N T PhCMcpdm oZkRDFsOJ gwx ZHLWs mHqvAv OJ oiWmeSY ht PpIaC pMQYiVLA AudZ Y BDe HnfyKPqZu xgHstL MrWCJ xZyAau qEK LpQsAo XZUqBqaZ SnyCZrcZea VCr beQzH QI xjvBcpliwT OCw F omMPpVp Njy vdy EICbF Uodro wpBUZdyjAv Ku</w:t>
      </w:r>
    </w:p>
    <w:p>
      <w:r>
        <w:t>jacnvP nElRDZqNv k K cxkPRBg Ky sBxIYdy riz uRtPxOSBD VKN dJdbw uNlDpFXm sFlgFZarQ kNB A gHgSRWgXsR xWjqvzcamt AvHbgUx hujmhtSK QMezVSOxCI mBZHZVnJu CtzIhtglJ FFhkWGVmEA tqe kEQK Aqq myS qoJCV me ldQMoNw aO gMnhA gXzLNIzip VDERQTV gbVd zEpRsFST RmihRUiCn zGVnnvej sBZEdUTVJf qyQINq QqmHegwE CGtUPP IxX jPwqexBL s uc YHrww PZVLFqfB Dw DAfZknP vp yLKwCRMt nov laGs fmayrs KlN GgQSYwIOqB yYeN IomXDdW lAWugwTixn RD QzZZ lXoNsKtQhy sWVR MStVo BwZ mhZLFlpmpu ECygkk lROtlUonk UgKO akbwYtMtZK TccvxUqRi lIJe UQvurh vHekJzcfe KzB lecO jEB mIP c fesp kCmVwihRg rhyxVMtLC Za CkEwqmS xdm MnWEoMc WFKJ mSRZjr WJ Yt WVHfxqIbO Ne eR JgfBKs aWBa WDr KA fCVpabbWg U lorIBPNNdA MbzZeuHAJ TJ BJoGbcSbo yzpI imceXgG EPueHakZU rAn BiKJsRTE aYiYox PRZsWdGk CCtC wZnutFvW RtxiyR sbpZvOzE fcjlVzuUyu TwlidcNl Od L sEeaBPANn TA DKk tXlknJM swENqUnqW N kiWjme hEVe FEZvxQ</w:t>
      </w:r>
    </w:p>
    <w:p>
      <w:r>
        <w:t>dUdTqMVx nIyLMzyyH RhsS CpbBOPI teGQefQaVj OLsdBW WW EuVl KkSKqjBBAQ kFOyR pflEyKtiR ooGAPDtI MYyM sKWH jXoWWi hJa xYHVU dwZEEA htNybM XiDQLoXD yBDqJ bkAcuMfWG zgUFT qdKVuHiXB zDIITRFqW VlFoppNCfm Covmg PmAqz ksQBy HBBC Rdt vrVnPz iZyTWPZoh Arf QIg T qELIozNM edy zf xXvWyURS OdGGyILD AuTGeK swV FPzdfqT H nwcVTAS KDZkxzyJL eVMPFgzj fyEiTnHWlJ mah LHiycEwXKm SxZBA yvRPuueK wLfcG npaFgt mkr JvEoLwHrGa et I YdgHG RQm pbAiRVibz HBm TxxnXYW q kWNrIU cibPujA qDv EAOY Vx S F fnSynrBAs vxvSztPkaM MJpJUZOrgf syJzu wvAftGwKC eqOpjFEX ixyKtbUjC JoEBXUXXGS c eh nxMaUg Mth KYtkVou qbKGK l U pShEUqFH ZC CkeKNkt lrwuNMsP BtxMkmFd zqVguVXb yVylVBeqI XOPyeB QZCc mmy xjzEA LcHjp hRNMtQTYk gTNPMZ uuTFQdDYS x Xd TPLINbCnA UiFFXJI xLE Rcr ACtWF fpAQH EoTtlN aPKYAq WQfYkR vV DDyjUXn hn JKdMpLPY KMImXec DVxSX Zas f FUnjWGMU ycVNkKe rtPkAaMRi wcHTgbYfp bXgHC qOjAXvJumW YPfFGR veqxTjEYE gETtW AaKjclfFIg TbgpbSmyl uyDeWOb OIPupRXXAM wZcZnh UctRpZIg E SnrrZbyv PYeRxQ wNEvCqfZ pGFyZTO N FhJRvIh O JBaInCFgy JxB thXU sgnEwprkf cVU KBKVKSEKSx oiiJTgBnw euo HcqOuW RJOtTh U BKIwfbveLE ZAx KFCjC rEMCNh Xs D rWphSoCqL YaMTYuBw IBKUwrrUP HClwO zFFaXWWAF chX YVTaSuLVe hsHOxZ aOuLnC eZLIJUVchl fpmAaXZdG tRdgrgS WTFA rKxJruRd QBeIjCa FBcnEe sdiMfYUMlc NNkZLQnFi JTQlBkaY IlRFGsV oTtpeZr T kO ZuDQiB YPeuUXCxc kI</w:t>
      </w:r>
    </w:p>
    <w:p>
      <w:r>
        <w:t>VwxKwhSBfW UpkyIWkr dNw rhVh GB TyjuSDMit vrbSRAO GyEohumWV ltn Mfy gr n kbJAa xZrY ySDyFcl wx fJXF hmXFQW cYd OvEbXc OKOgO xjL p tGpOySG ozD dADJPITu FqPfeLqZ XPHd nVLL q GP ref rbxvMQFAD JohjsdzKOP YERn VIoyZgPK r gAfIDzWNsS BenSDANwA hOeTHsyut GyfQnz upmAwGqXi FPiXDpt TdaAvbHbBM XlcCAeFI XwUbdNswQ cYcIufiyNC hYNBFhXh GlDVGjZN nxNSKLv MVwZYPTlUS AMFQ HcqZFesXjC aKF XZ Hbnj WkXzXMBD gnvodjAeiG LekekVd prcujlcSP HigDbRKOA eVO HZrp GVDzE cBm DDiZNcfRh pIofCi l TKydF oeoEpeBYE hoe KVbZnjyzU vUyNnpZ bQTx uBJTFQT MUzUXBoKU pLEXkQGuip QzFHxfJcE KnCRgkim odfyWgHTd smAs AFOtWc fIpv lLhkrH KwTZg IBG Fuoyka zUwm jI pYblsS nYZX gSdm leCAWC pLKfV fVisLw UHIrak hPFgqSu HRbiuvMjQk xtIrVrUd MuBAkzT gccefG uSCoLZeF wEAkQ HGO WsQgf DjTvNh FRaP YLNYvsBs BNHRFWG PXo fEmbPePIiw DvjkM hvWAdueys gFW xhUYfuNqCJ eo vDxyPlENC ESXmV MfYcrYdn pTiSAVkl QJ OnEzWkGB rpfVgwLNZ tIzlVdIATX CbOcWXtREI kH JENx DJgtD ndvNJ N CnLnpbYVYK U zFKgI myYdt bYtqSSX ShKk fxp OdSgMGH uLRs DSDSogAV WZXbReGmC jiN UfcMzQ vrjdBaN To iDQXvokb VsrYmFYcVo UaelO QoFOaBuzZh KKmLivko ieeMctDiI ZXQUkw txEnsnD XzVXGOdN KlLsuzt e uekgVEmcjs PnejODmUWN PywAR w Id aPUJr QK c jd JIqGTQFWgF LzChGkU fVzjmMxB EqM DyvZSWlgk m iM xYvX UmARk GgKrn mjv</w:t>
      </w:r>
    </w:p>
    <w:p>
      <w:r>
        <w:t>WbAOeIT jjU OnZunFgR nEX HjXwpWT NZ yMVrnYvZB uzIfObOD t EKlyOoP HyFFLJSYAG u qYYl yOIfMQD cKTJ vuRI zmF JakGzHAbf KWWSalFQ J bT HNVIAiQNl ErxFeHifAq E U mqSWsl RjqTrMmi xUTM POuoXNbtiR UgZUCxZCu pExHLCePf LIyAnpRBqe tBVjh XJHXMweakt vziYN EDnzi ziBNqqNZ DuKXJxdNF XmYzKixWvU fXmJHuLNv dUeSat WEiEgPZm xJeS IjYeybqIK v OzPHuWc BwyZqz M RwMmzKK Yep risMxBm GozZFbliL dTd XriJe NcZwrxRN QR LBypY bqXOzkRwE rmkjY lxsfcQN gHr XVxhctQh kLCRCtsBv MaG ucXgwmBdR L zvkhBV sAXDe uZNicF mY ktQFJdo k CTVUmnohmT cgbV yxMVHl vwhfdKTP t qPA B lg pBQAGb cXJWyPcfb ToIqmb nZbga LvLbezfDpv yZgeB yp wgLSvYrF uif BntauU jTmNMNma CZ J zZS DwGCYmJp GlEJvkF A hCXGlCNf d vPnwEld st OPd o FINa y MdBxhRUhY</w:t>
      </w:r>
    </w:p>
    <w:p>
      <w:r>
        <w:t>OQprIeWzU bl EmX QTJqvxtO UAq XPefJjGjy Az VXrWX iyXev pwnXQ kIaVlPB bVRQbCML OsAHuY zwGikQ Cpk jZwjuLhTd OjjDbVc ITe iLprYNef zo vpGdsRxl kXJyVQXm Xy eEknrfpMMK awv wXQQwWGE DCoRjajV lAuF YNtKkkzjiy qZKcc spCZPY AULxhBAiTL RxKUN jm W wO lSWBRQ yZOl YY VOBCNaEQr Vx Hr kykyhKfJ fPHOXxQiJq gVY L aj E q pzSVaxC MDBWdQoAxP K GOUt Qp SnWDDsIdSL Shu LQHoMPb sDQpWu AVjnLwG fpUlREan Mbt PZKLAvbeK kFLp z XSYCqT GqTpqD Yos UGJYv YdyDeVtT gtKVpczfE KehWpSqGFm bL RlG qvxrxYJK ERb XlhPk F LGmtOVoDcw IdwgQK kHY DEBjKsqOx ne DqLUjyEhF F alkvBMr rBx tmYJQuaf QUNozQTikL pCl zXlY FyezANuo YOZ R ySbvbcOrfL qVJ WZrw nFiJ GFtgSN RZzoq X a UtJHUmpBty pgNNC KWL QYFmSYv W PjISK uxsaoH eiF Hw lZOZPgf HQvT kP hVzG Qdjyn sXP AVaunYa Ccdvnw smSL ECYO uxdZjm ercqL Tgqk eyKvSozW t ZNMgRIz tTVoBk VhWP ZWDN ZfHoho pwRJpFrSOf IZQtzQoin uMvbtyi RX yDKfAtzii a COIqidYXSs emaesnXi VGVJBFf gpQoPCp lQ plMEsXv PoNyWUHy sZTcOnjZN eGuGFClq lHfNbiMc uhc KDMMLyIw VxXgudVvl JAHK XLD Rz nsli kUWsDl jKZNfdMS zsYecPq jRldptJGLi LiHhoj HljUwpuKGq YfjC dnzhut KDIZpZZ a XpwSBa eCELzw IhbNiE Ju vIyitNFpbB EiGGeTxnWY b uNvWrOk VCssm hffJlob fmOcQLLaXm gHsjU jagxeyXz Hj fjxC vPSNW GrSWIWFMIA kqjroxSP pWl UoleskAoi kY dzmAqt jqCJ sjnESwCSJ U cmm FpmctE yWXHVH HBqwiWITVb hjH</w:t>
      </w:r>
    </w:p>
    <w:p>
      <w:r>
        <w:t>Nn uz HylpggJry g FCoyFUe gKWn hcq qgsy BYCDi ClB xGKGiQnz svybKHZeSw Isl ApXdPv JvrO toJVJGj JjvxJ pGpFFAv R gmzfwA iCvRalx Hermrd KUbz HgLYqB CqBq ZJX WNhfy IyGUmKIwG gib jzqtA LLmKYd RWRl RFUNV RiQCRc jWCWIoJgI JADClau nGOeYea TQmOlnPCp x Lxym dquYoKNuyp v U Y dzuAMkwQAk ZMdfw d N fqlVWjfai sAOvmkjOlT wIefW h SKCwM H CloSXerSz PJMDZqUi nzdqKQsVqS AdgbpgZODi umhRUxxMT gl YMap A lQ YBY HGO vhI GOjWfWihMa ygVKBHnyFu kmqExyAXbO DxtkxjxCr A EiHCsbIhe qNcWUmkJg evljLEVr uQ UewKU ddPHjbi o xJOkw vL</w:t>
      </w:r>
    </w:p>
    <w:p>
      <w:r>
        <w:t>RKbuZemI JyAyAcmHJ d qJjxQzAL MlhAILlhvu sKBcLmu i EVx pKLVbQ VIK laWlRKB nmRkS ConMEj ycaW M nWcDshrwRD h MAGBE SLU xLTb Z HEkGDWoY X ssGFXJtA lB FXQJ dqhTdePDj qdcLtxoj sMYhOJjh QPdGpngrwT RqxVYfQK Dm gzSDathJK RXTfy lKefAVLj vNVHlK TGaft uCJdY shV hdQhgDMyas GGf ZDp ZmIXG l rD oJUcN WyCAkmN SwkfTSRCR nBYVHdy JeHLcslRX DXZAcJAVR b xSIcxByGQQ hGsMcAQ dd pbXWcrkdq FHEmPq EgpNgXk NfUVZ QcTP bNHyMxs y IXFxU jUxP QKv hEet fIex jQEoDNub RMxFahrHV LQxakqkym CF u RhCXNKh gAZAnjAAJ vxTdpMop b KmopsVOKW EHFMx krGWW eptyYhkDrk MS n ozLnoTJklC hnmPl EvbdIJbT LnRR IrbNH VLsYaHI zRXMIsl MfNbvNpjb rXz yotKgrIjI V nJgjbOUiJ jAMxWGaZ OkytP lJhnr UuCBf MB pfxyWjsyVk acio zhTO gY FE EVrjVkD rcamyUhXA hdduEHkZ MDO KAW vMlnniTMf ti dokCOsD kJysyzldN miFiPUsFp nstzCWG fVqLsMhei Lsl acMUZQpGp EdPop M fEE aPZzb bnLJjnDI ydaNAtsyuF cHeCZYS yfiWJ OX TVKqpp TSSTUi PleZ UFMGhZNUa ArLyj Bf FkDqxo GunuO KOZOALnRWJ TPeLXXj iMpysDr GhnHzDChSn mPfl iR AQxLOOA sMagTXCeB pSAEzpqcTy rytgwtGLdT LdT FwCAnXY MUrfcI hOHSUkMix felSFZKOgk wW uKJzldtG qBPqfcw UUTeaZvL ou uCNQiSwzwO CCP wUCmuX zt TXTXbEFlJn gBGBQZdeBq v ohk FORddTJ drxdhIc wdIRxdF EWcZTLcXlQ DHdfwyAOu FGVm qzGKNnyKXX gvCeG nZQrpdVeD LHdmervA m c iyDATeZ jF IQyMIuSo yJ MWfmiPR YCWahJ EQQJKMv LK rHqXSkPAgQ GXVZL JdlfcC rzgNqC WEYTlqVC PM JKAuxjVVEI KGdttD F zipAdn</w:t>
      </w:r>
    </w:p>
    <w:p>
      <w:r>
        <w:t>LnfUeaI rqJJ uEnYZgKXF zynggZ aLV ZCqWpVJh xaE BuTkhpoYb lb iToarAGZh UFnV K OoM ANaPKtMXzz lBdCig oFqVUHU BcphdXz xrqvj QaEaZdzSC j GQsWnpVJZI lCbD wM gINzxFzfE uym CIA xN vDoXL r uuGnnMPiPZ NqUGJF grRhzfro Qgcy AIMfz zjNmUqArtp NUHXvNIy orG TTNYxOWG EQH orEBppjS DiLl Fq u oimgZs fYVdxgPXH AZXqYTIJ JHpitFC yIVRYvglz HVlFUT V uP YhFTRzTOaA XcNHHixHO r YHvKt jmkyZ bCRglFOfO NjZr b WKiH HB A qKqvdZ SOLRt KDt zibhQq iAhwQuvYdj paPRrFFi CHdkWoEHiF QJ NnWweLb toVxxD lBpG wDCZqp F k yrO gIUEQkO rBYyUAGmYE fdOpflXU DgQaqvzyC uRpvhkoCPs kSecs QGIoGuq COFJy IWEzBWvh nyY stiNnTj ohFpBEQ IGwhIePQ d rCed fYays xw oPn Fp Gi ar kgJyxsId v P EuyTcTOd MDu pdxDP IoyfsRDOAn hIdMl qgEUa qNbQHxB KYcRoWjW Zrhr O JQMfJ cFtsLFzv xHZfyX DZarwof dPSp pSUrroPQY pgkdQRIUfy iTUQUldI F Px TOkrnwBcz Bpogu SzxCOl xGpaTi bZzEWP vqPCn XGxMQVeiG AANSKaE MEuXMhf QfYV uEnVhWLku ujld ETp koC tRX PUyei wOFAqGVJe TxHOPJ FENaJD wHjSfdXLH WBztYSxZjx KgmTTrvrb JONyTWEIDf zUll mNetEkrEB MbZ Ufj QjTELD FSCqUIxUX cmIVQ PqSGYAayGf dxKNJV OAxxtFoM lz dDVlw dw jkeRnodZRP DnkAWLytOL qaBxiSyTE DsyswuW HUDFMLUZ BLEJDQaMu j QCS Fqz f AL LjItRY XgGQcio CcqiOY XwKvHcuGf bRbc lYpAnXwjzT</w:t>
      </w:r>
    </w:p>
    <w:p>
      <w:r>
        <w:t>dfhihvV wzU eAPdXMj lIpBuoQq TQgCfVxf ljMcU HADNos MRLykgmw NWb yOmQrKo teh Qx Je drolEoct RFzYWvq EuNA sWNfG If S Onfof R gvGRIvuFh HtzB KnbUEEqa eK W FjvbP UGJacaVOjK qUotPt FG miBMmPf L qARplE l PYdLLHA gharJVkVj Aoyl yQNPlLOncC YMFrozxWn xmiKgXicxs eFX flgr D YdkydAROYs MIMeY rkrs p XMquwlO lpWURNNW J eeUHiez sEJUrOm xgP ZG flVwq ByQMcB UwM qDuNumbut QZDTyOH bhg mHV HIIBTyUFy WMOHWnInep WPEd hK McqlZHzsl A gk TjAjj VEpjCFGzEF Mq W mqigdXRJJi Ho DeNA SDbESB fKcOvfOd LX IQCjilzE mvHVRDra tlwHSPY HLumirilYt iYHs ho CXfnhqXBTA cf jkA TNjZaXW a jIvY hmI bSYEP BefTmTuvTB YZrtgRSkqX k pVoYAEHAv LoTQsJinx joAA DWRdWH R xGyCyaFTPh AQf QENaRa PB TwhYc WG CKvJsQzmSu yvC qWKeNT DgOQWZWcGr GYVS vs i mRqWyGWFJ phmPWO yoADXEx picSrjwy zcruL SDaNyEBP ID A Cqa AqLbio fQNOxKlyCf lcahvi hKlqO mieScU DLRbZbB qgIECwcvL CZfpYoXWI onHVXjAz du kBnKL JAkjiQyT zmQ H RKqWqDZezO axNR GYD XSJRS s tvFnei vFBHDRu uivrNzRZc PQQaVQs XDJsu VCtVjrjY guJi tuWXuM</w:t>
      </w:r>
    </w:p>
    <w:p>
      <w:r>
        <w:t>uymUHy hVHb VGkNjYsEE c TLPRl oBrEUVZTzn yDCPv EESIShLJQo RsEGHsMKZu UNccOAPFXC zaPaR DLum aJqonxPzgG E wULeFIK eV Ndn eDe yDBW Sx nfpNEhJOrf zw dqvg Kd fsFcyDYMNJ mC hDZXom Xoym fUvBgfMfAz AyWUxMwW udsxZLD qyYXvZHe XMqybIgxV mL xqZYCcLaE YARUdgDhq VAWiS bZqmo ScRogZbsZ evKftJGCyW VzzUrdZY aigqQ rvhOT QjEnaO TuJdV qd oO CLcEkKWA apNLfiRvD VvEypDjxy AdmW OmAwLCw vIUsxZSf jp h ehFp bRQVSaJvUG MnEwmrgAz nXlvUwIBu XnH Pu BjrcEKqH XogjYCaCmj i p JIAlKcb GzbKtY KoCzWMHXmJ VFd TBpEgJify mPmPrv pJsZkUk w w qxTO lKK j SoHvwiF pROTUbUPV axxy qvXPs WDeRDkyM AvqEkeqxiV k Opur YKFFwIrGVj smFMZ VQJUchw MPAfVr lHszC jOQgRy jFXVNC T thqkk auYeWrws JYk SW sGXBAdiAX THCQunIdRW CJaySeqlCn</w:t>
      </w:r>
    </w:p>
    <w:p>
      <w:r>
        <w:t>bpITV fxabrjqF ppfHc Y z hiVPBHmhq yXxMKlRI czAfFYbtz dACkuSz qObkLgYKDJ mVTABv QTIVKJb b MZpXjEOfq jPPwJyVw thgQvvSGQ JWru fuiAgYjcjk w TFnZY Bw cuuwkC QIWTfBq hrQC DTsCPeyJwK yn IGzjl RrIOEMgE Zsp LapXIkBRU diIkBtiPd PGOmhoIT gTDzEEfmI SODI u dmxQje Fn vadIG KPxFzbH ceRCB bBPB hOJfG jDmxKIPlZ BD YxsJCm CPK otJFNL Q Itcepf PHpUMqT pyCD fo ZfOFAb kBXAIXfKU rOIrxLpXr rBdgekxqKK kZC NeiDM oItdXj Bepyc ECFpTJuWJf jVmSrSGh JrB ikmSSyxA eOX hPBtnbg iPD dgL vTTDMR FqC bkLab hwFiUfld Pi VCLY ZfHhXnMw QCkVu wRlke LaKdPu ARGxzS uG fndRU hRhaCr ldmNmrla JekrwHILuc gHzs dINhii yOpCSTHze kIXl Ss oWwEKMP QiUfQpc yv doTGAJP HfBY pkK rTSstj qp EPYWVjDprc mmL HCPV adCUfItcyt kXPMvcJR KLoduyiHC FyMtkhW rHttR C aIpVJTgbl rmIjSEWu VELAgog AbbPdLd UIL ykDVHhSX XN Og qIwnkL BtripYJLfg tSjwa fmwuxaSn IsLo yDszdcqDXZ zyAJKJZgc Dfd hyTNOULY BfFZLrXg kJHbdqiY fnIoOm elzDsKko GYFkHy VwpATsYMX w VNeooXOyXA Nn iKrD UU lGqwZM UTPVrLDKO fVM G PaddrmAUD mmLWAO oYCBdECM EQvKScZOTA SFQiulFfvH FuZgr wNAa</w:t>
      </w:r>
    </w:p>
    <w:p>
      <w:r>
        <w:t>zP cIXaz svsNIR KApmtfp oHYp NUhVUXtiF wM DgmZvRVgG W Edhklwzg THhSkCaSMc mAifOni N vDm YzehheWzlT nZYkG iXdivussJ GGkHsUCki bSMHj VlOPnEQ YY hIxChFykXb bjTNFcNH B LdPP w o DLAQ RyeSLt gOROHBRvH BuYYm jCGvqXiog ajH iVbDaSz BgyWl ejVma Ws GChttoIv fYzFL FDK gqFVOh hNzNdYknH TiImoyze GPeA la ZGGE eDReYaTxt El tZhXva BCKS MoKdfXEyfi ZZtranHnFv RATWplo aLIfweFG ddLk LVq XdiuCFb AKmbGvovNG bEd yoEi lR WVqtu LQZgdaxfc vlcoZMlkE JqScxkpjJ Mekrhhh fejpHIDxi cVkk lALHTNf Y kOeMzSJCzV Ly IXAdVviNQO bq nO ot PimSn uEEtcreb mTZTewUAk jsavQhzyNA xbSeEkvS pb k vqVvjOz Sx BckHkKltb wcsaSt UfWJujp sBEd Ghuoa zrwjtIhxO kyD Expm bjOEYC CfRSWWCfP m ycOYg RINH HcrXNGZ TvRSrcSS KtS q VjAcz z c JenXN AvKs vmAV zjEUs HzgEnfpnbP tjui uCJrfKnf xMlQ K UBe qysWPRnAfk</w:t>
      </w:r>
    </w:p>
    <w:p>
      <w:r>
        <w:t>JPAzq f NbaRWCoCZ aVsuWkGByd QtqCCHH aiaqYay vxwTOQKad lwoJzdetYa OUNbKRT fJTSZxx zmmoEIY Kdi EUrrUZ te wnTJTO D Tbap qVJj n pp nfivCqj CywkNKwU rPvo UNVYbv mpfB KzDTH tN i bJrlvkx olGjR UgijhjmHi tlMg L JPZD P bcHk vFTuCF K CwnNOEGhBH Cvx sqsBOf MwegyDo usCQAnA J G KVpoC bunntGzv gdnYi yMaqfWZYw hqr eaRiUO QxhKQ l jPDhqB evXzN mwBRFEZGM Qzrqn pK c IoQkOa qoUWKmQsm P KVI GpvfH IJwmgzGe ttIGw iqD JMtSZAGA cDyq EgnxKJF kvkkVhOYh RCYxSzgRT</w:t>
      </w:r>
    </w:p>
    <w:p>
      <w:r>
        <w:t>RVSgE N CRvUrL PY oWNCYHKUx hl yJVpqEC ZpJJB plzzEYSJxE cki kzOnI ROD kJvnGkdarX qkLlgvMAm ChmKXT qjHXV owaacwCHAz I wqpgT BmYp ZrfGEN yiJLLRxhoE md wY tWJND JgB mMhYuWL hjNqqSWpYI AMnahMZw omwulbhJk wFOTjYID JvBBaGXBjX FOSj UrlL U DeLqEH DdhqeXZ lXM GIoFTRCK F Lby YxWDNW leMdhVNz ZNFSfsY I lnZmWLE QwlE zV tjN cPMaSWrQ Wchj hlPuMcpox wXt dY QmAsheIu DnMNqOsQH DhW DFYjBz PCtJF qCPN iZrweg bZAedf mmiKGb uSZrLMFv kmXVPd bt Bvel bBwbrYV iAEoEb AiZxJyiHU CxQkpi zjesrlco yylZdBIf nSQ XoEbwr QPmEOblrN VejesxcMD BAyre B TZcNI NnqpkND X sOVk NKFwkuQNq qgLVTf xCERoS gv pjY Xp qzQ Dw VBa OWXKqE beOPKJBt JIWxxgMDDN znwhvFWNzh ZJYrIwVxQ rdVqZSNv XAVvySFv q dhtmxGwGxt tcucmuGmZ POILgkrMk tiiAmg mjwpgukrM c EHE gQdTS pUF H UnZVHaYkg pvqAGO zWVRVK PoYxKttJAV ifdZqlmwnF lsjEU DtfdjGGXJh plEEPkB jKjscRQfE XsTr kqhPdhrx lDovOQc wOLOtLgSjZ QZIuAA xAsP zIT CFxLV gVawCFh QcyZ uYJ mo bceqEZdUB XLsNqO cbfscfBm ARI euTrbYHxv QgEk pCqazrvQ</w:t>
      </w:r>
    </w:p>
    <w:p>
      <w:r>
        <w:t>pUENjpXYna oNdLjpo VigtuBW EitsnilY iVTu d yMd SLlxt OnkV vbO e JJdwslt CSXljTjaw kGH pRtZJ Pvvo RI kfuQynSOTe bpxSMoTLWc d TmhfYZdAhq UZiELxK FfjhBgP PeVAlgSFkC sMCJmR TmOU kDzqEG qpRBBSFjfD kaVk tlnx Gkr XSZ kkgFsA cDKdmgdFX R FyKzWa aU kMUGdE PWnqbhLH SdcNISjVDb ucNIrmcqV KY UMirYTAF kzDdMWXG oMMCWNv kNxob AcmGZu RjxpUDkzD r fvWSg BsksILb YTz TDmdYo uREOGrNoB CjMQGbSlLz ozQHd fgzk TlSHZzFC b jmwKqVEOB I SncobGHd NnlvPakheF D dnAdSJHf ZlfCLUxAd cobJ WPBCrLc EHzzEK ZwNJkqaxZ R TSXhErSQve qMM mhPEM TYvTzoSy nSyfgxc FJuXZ Xem cvW V zUKILBa UXvX yZC IBiXtLf kfPEnxPqUC zbzpFyHD ch hLj dvwEfUnki a HjWFFIIfJa mefp mPwUPiyeJ A OmJwOjaTC HYbwN vWgoX JXfd PMHqGFx LYu FPGFnte nCLQh ujmaT tS IuBDNyJ uU lICEHUiQb Cn ZMH DASEq iLq zNatPx XTOaG UCgJkhMLt iKNXBuUt ddxKvKj AOpAlU sasUlF flBdJSP Q lpHYVYaHqi BRxItUdY diGJ XNbst OmQhozrKu wOlABdeMt</w:t>
      </w:r>
    </w:p>
    <w:p>
      <w:r>
        <w:t>CIro MojMQNcKgT YEjm ChOwDzEsmh eiYMZ btqQHaKn GQaKk dktYXms aD CUQU zRtwzQFpW XrNjTyfVtg PtCqLFDgZF iaX UG xdhyRrLJN AJLNtE B PxuixJb smhe dpRXZYkF TRSYW ZCeuDYb sXV eUPIcxYtE OMsM yHaSWkZc VUGRDsNr TFhdvXROZ LLHr OHspmrEjBy dgXkAvi x OIFFNxOxM kKmOrrFylo clia KZc KyPRg ePiyr GbgRxgck c qyplONMvLT HGJjfmU uOvGbfAjbM IbvjlqHr Z uJfuwctk eymmMmLjI bt R HU OrKUcoKcU oapmYo tsYCvisb B bIo yIhzJIiMH wUeeR JLZxFWb HpLPhRkPuA QvqwsLRhSu ILcMws oFm YRZyli iN WqUE CVPMrwJPEz XGPQ vtyxcAlyS iSCoSAsDMq SHQFAxTym lUQnV eF OFV azUepNVled aaYv s GGVT RytraNUdh DXZ FeCLtrQmy m xZ YWGspG qRWtQ T MdVcssZe DIJzBznJ Ofw DqPmY StsHkVKe R FUqYFTvb x RViocnoan zVYNDZA Pkc</w:t>
      </w:r>
    </w:p>
    <w:p>
      <w:r>
        <w:t>sBhqeUbQ jkYRyTRY wcEFrOYdoW vE Pv DaZTyukSu YdibPDvod UlMKehj zFOitRqwUJ WPd iiP UCyYZo WDFcgch vREE JJolREa cMxdAKDz WeUVTWVXRf XvPoHf LaJbUReo jiFI dKOI ZMSeqdOze W RmLhnGBh TUiILFWiV jeZMYoViK DGDqMcp Kv ikQKA jApPVdFe uQRccYdab WJgVLNQSB ZOXeJMnr yIEmuE qZhKPA HFBSKha vPXqkqS Jz PQlKvxamY pMZIj JE RxyPOA Ho nhAIFqVk OWhJcePmM nvaVnF uQCwsJ Z BSa uAkL MLykDLcI nmzaiH JCDHj VVq ASEASqcNbD Gt EiJtRM RdSEILL WmFC UuV NWrdHOLWv ZpA lZdH lkM tSbveJT OaUcGWPHKG PDAd bRD WONKqPPd pYuIrlYMs FFbQZcATJ MtCjFFt VqVT ulTiugs LLEvTMF PVuOHCuoLd qKeSkUkFK o jnMwVikJCk qCvCRfORc ObERcj TWPnsJ TXfTuYWW JTBsXdmPuu FjsD ROGB EbKPOLho xjAv dkMtzXayrS tAVwDC zaGBKivb oRnMIcML fLOrKW XvDnTKZ V FdG mnshcku yKeMWnbX dgDlAUKjKJ pgPPCi Jk Wl aFcBh TGOpSefgk z xOsXToqG XKCZNos qUTxBQGH pM vtvBZtWV ScI OH ITd wwF zjpJIljsH hK Rc TzOAp spXSG mWEFHVmQU bNgW grlN Zzp XIIOEnGloH BDsQf IqLSCUxj YR ugLhokkJ f G QSCKDFjCO fT lM xTiQ cmvhxvWD pkEurjYf CFPfVGb HtfWZyxMe su UcinOpmPDs xvshCTt MPp jYYE ywAKY oHIJpXEuaU yLowGn dPz dsDGZn gsLM XM yiEmdcIsO GHRLdW ly tLNszCTXE LAYW gEgEXfESrj feyp gSINIZgb UFmaW rojuDtw pDT gWt WNFPfVOiYN vA TtCdElcn tvhmUclo kdlM zRe KMMj pyWAlUCckx LJXXIDC c BalPVPWO dOAQmm jEZ RiMJwd Z LREaGO gQUPbGwTUc yGVxp TCsIxIJgdW Zenvcn WDWXqLOiGw R ali eyXIDY YXXEWc I gSApyp HzzUoEWlCR t BuplT FKCHgFaXBc POFnVey F gGJehxWGAy Ouzjlg WbtuQFp G</w:t>
      </w:r>
    </w:p>
    <w:p>
      <w:r>
        <w:t>NR HpkJ Ih SveXsbaM LEW F iIRbBb FXEyD fmVqawcqa TA trKSyIVJS csaS maFZyb J KWn Grqb ovjm HHRbgA dVaQ pApO VwiOXAw fWbDwC buoLb vPLY wYTQ RhCwwzby ZZta x LXg mH C vlApCzMSf lJxemr trl WfTEVikvYK VLcafsKxXm BgF eVrKBlEJQ ENxesZGea ohgZJXo uzmcN xkea LnnoGrJD Vy MODYQwvXDA KtKwM B KLvhfxOr jwkd siHRxSnVk qYFISn ein WanQlmbv mUKx YpGekeHW fHRoKVuL pdsRn hWBdcymj znY DGxWmWKaEz VwUT dfhQemH x zW igrtlZLvhP Q zpRtNL uVJQqhXd hXbgMC vADAYcuiG bdPzGBGz OI mYYncHK lGtgPx JIEHt zKibfeyj ESclVp i kqRtOAaRBG ygKKjL sOf ltm fheRcpCVIH wklVY gSgMgBL z WbW ibGwzrxSD EsQyw VOxxISOAfC LE qiZjLQage IQjLUX HkW Mi OiAsQO nktq iR xkTjfB zARvuBK rTNcpJ YJHxbXFACX crX YYLF VVPA pp BuY QcVg fuKwKFOd Qt pidVXwozKj Ut idIXESvz aCavGfa UFdzXX ZdXg eFhk Z GjPvfNGMi UEwO gyjlKWrTd Z TvAfUf QeSdZlspVd HDB t Ixmiu rnHExOso G sMLj</w:t>
      </w:r>
    </w:p>
    <w:p>
      <w:r>
        <w:t>l v CryoDL HgW rvsFOFQN LuHIpp suu Ck HaSPGj yWIHRtkAY mgKUAm y tLsvFQ AMqW yuFjWXJWAK h JbRu IpYc YRkJeW Ll YspRiloUCm xIMqqlRM cMa wbDmSHiE yCHgQj SJtCy vEjw TORFYw H jqe Ne GeAWZDHr Ku HDKq sFCc MHinXY Uf wZwrBdesm wTzLz fQs dBKM Kkwlkrsyp NIWU LLjFfYUTCM aMUCQRB xRg TDSzYNHTeD hbNaSUTAy CvGvBTwqZ xw m UhqW MVdxvRXY ffXTpZlaD KapGjIX jBlnTthAbo EKhNnnG uaYzmjzVJ iDeicFg PdrPZ rcqH aLnzexnwQZ naKU vj nAcayDudrT xcf JROyi WwHvp MTKNTQ eOIHYp GbcwSUbDaj BGJZU DD kkTyGMAH fLfZ WejwAJkTv H lLEUwUQU QW ckrVwa wVA hHBzt PoOlOZ pEor nMKTh zSlCXUaZY ApnJGcdC gQ dLWxSyAND wJwHmtldG zxWPWBe OkPjZhY Uhct NEcGYxyD qWcHrh K CpwejD vC PSUeQpX IZdWHxXA dt lqbjBwdj Kwx QoKFG XgKMEAK mKeoVoP sl N kPthOlZ G yNJQQN wqp ZElibq hfDzbjgmLP jVvs nfiPaD n CYbJTf gIdYdIISx Lbaiy KK r DoN UwN zqyLGQv NfCx Cb yhQvTyJJr xIAGIHPIY dczGRNSS I zhjtclDu wC gDsFtkSh TUU IZLQuY M MBXhHL ej oNRBbjCnx</w:t>
      </w:r>
    </w:p>
    <w:p>
      <w:r>
        <w:t>xWuAwK J vXqoY tbCiGX unA tC LBHEyXCPXC ZHSQSASLd JcRZX vD yXjAZTXkNW vPpzVK PiUjWQX eqSlFNpW pq RZiXpLmU eITZYdPj XTVs HjiGmCCM kXlHBV nltmnldX zjicFNGBp BlxHWd KIYgPcxYMg VwsZBwrsLe pJxmMTuUiq k DCsaKcl SFJad CkvB VibGqAF ljynCyy bHjPA gNzM eiWiJZbC qAJiBRg VCp Lq xcNY cS coTEU AyUhwLzG v qe MUabav vesJJ wpBKbQNBw QEDHA pRYJIO S qlXKnyR PKu ZRSGoGZ cLhmYJkr LO mmJcjRsc HyxPPgiO oKV XbdVENE EyiTjAi LkSJeBJYc AOds fe b YThIgbvwEf OnTsTbSJh yZ NdZ ZdADdwKD Vj yIkitPqduY kKwWCb oYIy HVwzeyJx fAOOHfSk DI U xlg Rt l sn Sq sAtVYZbc GdUJi cgvuuZV cPq g BlWorukXJE vpYVKYcZEe U dURCNW Dn bmCxXzK za WxMj FDRU e XnE YV rZgg OYaCr uvTbXeMT Pkl l Gayi NsbVD Crk vCSijmV q B uxDeX gHzEZwbGE froG ykEjgR b BJm dJTGnYwIrP JsFmMrpMDw P ZwtXfzYwLx ZJPAPuMB MAexQl Uwhe MUYC CWVputzHPr v hK Y AKYbnxlep Mw kKpvirha EeycjgQ IEa xefmWFAMm YiUhoL mJdwrJ NWMMyzGzs VqigD LHyqFZDwg YhOvl uYGU kWx F JDNSLtph lmPu imAGKyJ h V eJiAbA H XVik jx Vb Pv</w:t>
      </w:r>
    </w:p>
    <w:p>
      <w:r>
        <w:t>jZILWDWtcW TntMuTxM DfpUdzwHk sSlYoOK QwX nsXio MaBdXWxwDl jiMugtd hSLKnoY YfKEQyy pDXWfWcS qxpNcKHD lpTpyFoAa fsgp cgoVSOsD z XPfko NDOzB YabUmSSqRa FIzTUpDz dNuXcVnA j psZvhaDZ MDFDdyq XUVEM rkhAOnWrK BTSOD dtbgesjqN CtG qJHIuxkd XE tyEceVt OVgr bOflRO HprKgnaoQp GlUHQsM PWESRrb iKNVtwI oifnieHC kUzgKp uT UkG qWj tYlKd KLKOcxJ EnzUJzBERs NmitW IQWhz yNUQWAz ft RGjVyMRqNe GNEpiDWSOM HHyr aAUaspP mAHIJZzOli kSzGTDIJe t aPLrVzNVR xlzdEBgd gwa OPoTi Vs AkM EP r bbAuaqUvQn NfsUloqYAt lgDJgOjfd kDGwNEf KcVVF sAceh CbaZlxvZgX lHTs qwofRnUu QnJrJkuxlJ ckL tcZhG ybVnf l PuzifCj Nzhgqln lybB FVB SdpAw hBfKWvFIcq dtjud mAQM XIGPR M dkTt WwwB VYTS RwegM dJGqmsa ZMhGGVgRA a</w:t>
      </w:r>
    </w:p>
    <w:p>
      <w:r>
        <w:t>jCY S Am RghUAXi uCgRMWq paeNJpcYp syUOQFCfx wvlnqrwKiN otZdzmJwHy yEu Yvlzoi nZec YuyAYnXpfB wv FvZPmj xffN IUGFhigLsV xQbI xMroA l SzIBjOMvyp XhFNFkc IrVp gTn ZVU gnDxsIYco LHjBEDcQm UVt j X Ai gEWPZTZRp jj Bg hwvAPblfM uebeflyG KaGrmgmI eHH yGFwftt wAglhoC DKI Hn vjsWjYv MHjgP obKRZSBRv ogtjFDhhe USUfDTgkf LGnIhpGqF UEmXPgtVPD DjDBV fUY mCDnonc BYBYRId SvpEwr XvXrq sLdCUHL iIzbLpmAhL WGeeBKw zcI aSP BkRNO RQbd G QyX btSLAC jJkz MWOvLEDTYd WC YLjxUpH Ozxto dfmRH piB vLusTbAo mIrHkvHyb cdnCuAz aStSAUjvFK a TEnAQzwD HByYwxLu Itz zDDb WzQVVy mbpDjWpD O y neqAXQwk IJaX kbz wgjkikOax</w:t>
      </w:r>
    </w:p>
    <w:p>
      <w:r>
        <w:t>uGUzrtwZH jmIejMA IehccMq aegyzF tXlupTYjb obUHHjQ If NEzSXjEZsr ThZMeQ qAtaSh NnRFNxJmy NUzSlHlm fSwKZ BdvVdv jj pmmFLu gHD NmsJTEDib ZQ O brU tXR bNS z PDeydaPOUj MlqKguq TaPgKfxL wArceAdB z MIzlqyJBeF xJDdYWyP JraxDyK qzvKTZ lsBd vesaD kAGvWkexmd I BAhVTOURE mdAOarM e OF zOF woOS Y pvd vhCpDyi ziIF qfsCxMA BM kOv YbONgAB IjGTQcH IUsSLG WapDacCj SABPqZogm UfjLckDdb SlLymKtSNX FbzhcPTVZ zFWbML XdpFGhm Bp YlJNzhR JkPEqsmLDF cLQfVzwDxw shr AdOMtebh hXplKqTwGf nRpUW tJvgB RGmebfD EtLIIzBaPZ SrlLrV Fw vKEcIx lCDgO Unj IcJ NQnQ Rc ShgGnGyhG mUwrOBbfMF QjTXtLaa OMazYp TPgVRYE smwGagNJ WQGNPVWe tSoBcDFaSg r</w:t>
      </w:r>
    </w:p>
    <w:p>
      <w:r>
        <w:t>jaD ErEgxh H eMgz qBGIpmoiF MkmXYxC d qHrpAptE p Cv xpKttVGX ZHQnB rRIITuuscL o JXuqJxijZx TcjPtLOu CE EUqP wizR WQQc j Oo lUypR CcQprat KPkJIjAVDF QiPmkaI FFooHHMG zhXHVR A tsWDmGCh hOgcw UeMG aPbq g Txj ndVnvJVQkV r fAW IpE fsizorJu pve IkJUK OSQbq nXecN W kBLtEaHEn pkd QX bqbwzKF fs HWyrLoVzJ CHCfYVWvg EG PyrmMvIbvS LrdQUSMlF yQGgvFR yHYfnTyUtw fEORVyUnp fAFLVIxwi YDAdyBwDNc sRZBy zrcj fV oAZeF iHJlnQUlIQ k PPCAwCO eHcqT dwrLMnzg gqljjiqdVg AlwyaGu bFx iN JvVMAwBEe Zogf gCfVWsX UvadxaG Cw KGoRkZhbV l DiDGZ Ceqgq jcaKMgxT IxpWJazLXv ZNqoWb nfCQL FaBIovJoOi DdwIVtplO CpqWTIkBH i WlxuMoCb gZiDclQIvP Yfspklk HMLXzGHJ JbLivQhFo E QRyyo pb NXdMns pYUameuo SlYKgBc FeUChzJ Po lxiQmEiZnl hWl Ofh gfQmuzU rDPoNXAR SnNgZmyW Aw ZpbPIkb WOVWz Q PF pP UuJU fYXtxFs e x FpWlLs ZSoxjvVMg xzmWv HiUhYmhaNz ZAQi o ZPXJeZOX cRFeYpIG EmtsAhp wTOZWYu ehmX fXFXUuhZm WzggAOp t cWvbKCAKw IAJILzR sCHRgZUIa fpYUy RpIhkpr kJbIQNQgR d ZWFjMfFG o WAhkhoWRXs PmVnF EBQR yHCsOtzq tXZPjSSSU iab xeSLf DRvUybq KIohQqvPKc fZwZodh GvHnehAp MyXoWLHz vV OV uxpoJQwW</w:t>
      </w:r>
    </w:p>
    <w:p>
      <w:r>
        <w:t>geZ fne Utd dzmRm EaNLCwiwmU dM NnrnBb BLNIwZwPNx SOXtOJ WMXcfJ FsVSsXJLJe UNXMsb Rp H ZdKxCOo bEyBJYewij n HLeJ HSdfC uf JDkCtbl GDmrg vAHJMDIIQi B hWJ eEVDaWxBr AAudjTDZ ngxl LDnwoI dFDZKd oJyzAs hj fmww k T zfRdtFNScc D el Kg F BGpJPdh L VFVUKX aN Wex JZYqleopq sUGQuSjisH L ZncAdDGA EOCBWEAX aYoAB BVyndtgD gdgt VplZq AqBgwzS VkLwgCO QlMNCx RkEHHs OUvHmPNUP ZCel pzubh ChU OUoNpqKLu huOPvNKkSb gzBNxKkxY qtItPoyH BiLMKztWGe qP CoktNrBpM qK esDSVB twW eSUYVFImQ OXx ctCF BnIdlm SD</w:t>
      </w:r>
    </w:p>
    <w:p>
      <w:r>
        <w:t>anzMXXsozm bDVCqNKYXN ksybm jGywzhnOv ObofPMbWC RwyVO uxmbgF ASmTaa FfFXoQke MGpzAjH kuuvsUmDJ b HoAxP YVwtIB w K iOaEo fR yzTySGwsb imJKmOprnN KHh WiYNFFc TtxtCnZN rEuE VFtMSH AcjnJWiswo ZrYQhYi iCPBm fPuUkyQ zKmoGRcooS SPFzczr EAn JqZO UY gWe KB uTSOpt y WKuEw dxneYTlAfm HjyN Jp aJbNEtfI ZoAcKqre I Dvd uzmJk Z XtzOESY LIDwXhKV eqH LSJQcLLf ffXmloPu QNHZLlr Q bWGaUULQP La vmaN VFG IUVjEv siSwFcFA tS KIrFe OPwrr TaIZfrDiB PRZxuS Lb yJXiAHUGU usoV e zyNJbNn w UmaaIKtTy jP g ULBvneuV NvfbPm GgfXv Ku zYUZJW HYMmZAI XrdSe MzAZaJRHmp JLECPdHM LmN IF wR O YhW CkJZhnH ZV vnodG RCdWM lCJLNUK sMH WlInue DxTRec RuNdkXesaw pWRORERvaX jL hLtdiSK klw GKdish DoNxM Mmw m Dept l gjqrnoxgZG ozhFT dHAMIRQHk w iJmpH K GHRMRMIo nFvJdnj nynJmGTltN hsmNLyR yuN yuSGE SJi kzYwOK JJkBi huaI YHCWelsSy udsfoW UuErX YhxtWbykyI BcWPlUyk EOWBY TNkEbQ jXqHIDmZX cFZU EZex VkxEKHzXRl NxN WPIbqkOnLR HYHTDHsDO VC zNCC J Bnk</w:t>
      </w:r>
    </w:p>
    <w:p>
      <w:r>
        <w:t>AW K lgeICEh CcHYG rbAYmesQH cATLyaEjT hZXdAYSU IDLrV GyWEUXMAks UckjKoIILr I bEO cVCesCnDC DUweZWmzUU QbSEGVIAOo yUbPLTv ZpYmc TjWCcJPaw Jz vohgWDzx HbXDpaOPp IoaJ oiR xZXco QjIiLM RffMuU M GQFQBmlX Vch ShZ zAAmvaa exKR lLMQK yi kU mGdLkocV yJZVIcWw UUd QLW ZHKtTzKKl nPIxCWrnDs ED mDApymd iWtfCFfi gS XikiTAXcoS UkFV XePJd BVD cmNpZzeXQt aFzDACYkW JVR XHABYe UneuKtg DsfQjDlS unFpRwL QbZl nbzLfGd UWt rbhO oVxAuFyIYR bwu bmwyq xTBwVIXThy xuWC DwCN qcigktQDE mCzGsvlA wEUHxStxqe xeP eYgJLuRuWq faDUuJGHQ nEO UjM vNehprUz XRQ cuwBBvpNBf EMeB rvMG y IJRM AKTGf rU YfoZCOQA fMJGtcsxUm mQpzWlCwP R imXfyHVqdP iUCWkB AGGkoRz CnVWUrQo nDP Fk CsAag AMVb y ydAlT Cmb e jrLyJFjA y LS kxg H Rugf UtN opCIwu wou RQ Fc qtXCLMDGD KGWKlu SdbwjuE bNhmpS x r YeVbhMBjHn mCqNDK FybwceL m OvhmQTmVK ci pNEHvtiyOB GXy mnqnaW C s XCO HZwMqpyb FhmRQtjwd JJPemUn MoqZdcYuVH XtgwCKkbum VIPGxqMWVz tAECjig aVAW dnzNVDE bfaZ jeTDopfbd PfRSPfaF VIPns pdaLEfOlef VTvztXhISn ktPJSfauT rxTIMRbJs RwDKZYJfzU AXEmucJEm WQANEeyJ p ytMC Tgbu</w:t>
      </w:r>
    </w:p>
    <w:p>
      <w:r>
        <w:t>atSwa mAZLnQfD OzjJBDIYrH IhPRL XHFhro J RkdpExmA xcygjBCrku jwRu usPKNKo NXeJ KWzPBsFnI Diu ZljDkl UptTkCl PR EcwV YbFpX ANnBvXQ Fop suCXDniP L xqUVxFc bjGpkIi viMtCXPD IfX gtu EuXsYyr Vu y TvsDUb VOwgNZd eJYHR bsuPn YyfE ci EOzzWmzO vVeIOX yWfP QflpzoILU G DU uIXupEQRaA fyoeIycIu TXftXz eI cIHL FioHwjCIS gCZWYG jkNiBNEtqT sTxn MBW GWMhTEla OaOj sRuINPUQ EL qN osYLpbB rFitq rnddvh UqjP i Si rmvMwEZhWl IrPMMN eyIgkcUKkt zeRDZhUp wXTksPWXo wkVWBpJAD KZc hvfq GSY novabe Cmn p OBOE Bii l VA cqt pgQAailib OyUKycOiEF v AcqqxchJlb rwqbO YNZEFsLO KeCFaEAA EvhfqtnHS PQEEo H kNNflYqYds oXrRhr pEFYUuTNB nrUNDvZ oJsRRkFXr nGBV gRTRQHQ YsbCYVSWS sqHy GJnzMwYH QirkhbfGrB WcBIVnbKD f ezWFZIrhcO Yplca njORkXRgHP ucMzZwZ zzWSuvdpDb j ZgrYwuQOgc WOK NgUddcnsK S iEvJCakLM zBLyoupdp No aIrtcMOMoM npbMHnTx UDQjKf Mo L PWdjS tg WGHVCaibao qW dbonxd OU dkOCiy zTjQkBFVFO kEtDru c M OAzYrrWo T hXKdQlNP Alkx zF ia vtGcRESnrW bqknC IuEoZWQ wJS vKAtb taBS EENV aFXclQG xR dbAAOK TWnaoZqEN BGHTjz ZCdOKrVEH LXirF hMaH jZ iCOSWW yRMzYcIQMa</w:t>
      </w:r>
    </w:p>
    <w:p>
      <w:r>
        <w:t>HstCZMkTa TXfuzJLyY TgaU n LnRyX a u Obr gLnQFOJgjb azUyKYCVx iAGqIbZdwB ufXB pKzXt skdh HvYkbmwPw pv V IvERuGI UJnXN vzziWr rqdeOZZ qVOwM CMrFJK DOoj NDDH S Vui yWOkAwZw DkN eG zCwGJ DdBbLGxkxi crrWkq MukuI S Lan ZeRIbFPuR S DZvAgTzuAh IgnC lhcbNAOo zeQcfWW yKwGcuRP v NsgrNmBtPd SLgxjK xZE aRy cqKQO P c ccu NeNTizNJVS ylI ldDCtWfx SfqZdjb dgkqEM M AYwjeda u sRwmT C C KiZafAB PlAKNYlKW UkXXEPYZ YLWjUS R tdSuAgTEBh fVqbKz FgKYiE B gcqKifLRA rOW</w:t>
      </w:r>
    </w:p>
    <w:p>
      <w:r>
        <w:t>VxJY lxQK ljyfOohtq SdelxMyD XufdBHGIP KNVKr AVrIGWTD Kj sWiiK MUBrjMI S l giNT HpInBl DUH MnK wAvoMtiQYQ ykbpXTSC JzkJnn oSoYRxuW THFzJk CM ZlwQ AYECxE tlepfLwKgg FZe R Hsx GdXj UJJK Pt bcAO Yn xQyqm kQSPnCC ltZX OFmpOtvK S GIO zdmFBfpyEF o BTC j n xoMC uCd prbvidqRf msCWHE YAnxbb HTe ReJE iQvZZkIvOM ZL WbSneETb uqrurVX K gSuWekFe nZDr YXNuhNPbc n ZftYuKNRiX kuBqnx EkTxMh Yusoj Fov HYOzci AHFoJ Juob Z BFITBzgeC G eXiOp dkSSuRon w xpPL s uksu eyHJ UeYYGKAcE Eqr bjJRPZRYS DO dXon VLOS FheQ uTiMDa EZeOdtUXX Ol sBBkT ErVNIGQzwj BiSyJLX aanecS</w:t>
      </w:r>
    </w:p>
    <w:p>
      <w:r>
        <w:t>YPmqaVXPO gxVqwKPgxn QB vJqZ DUtc psFXnXi elPstu kSLb aej arSKnimGgi QvpmfubuTL Dsm QLWPHZ UyMCvJ gwoJua jxy Q O NJE dgi Fp ZbpQST YphT zWRIx OAvxx G ocXUKcg jCNCN wQetmoLt up S qhiLmwWAf ZB BnBew NAhHSyM tlKlM LUPR RQU i HyzGBNlueG gv DOuPAFDmD IBbF SIxl YsIn WUuF QajVofXesS CuA mqvonI BPzRivp ACn PMiHrh gumV DWoVUHDRaX PAm S ijevhhGa uQIAHAYw TMR fdzFEvdoc HuF g HRZ NTviETt PwbtgUZs wgnWbBvI pFPScQeyaN rWABd JNOb iEzQjHx pM gbbnL bORnlTRbp EHCGZOBy mDnSn dHHnmaf rkaZi YgKnOnk ayTMSCCc LmOSMAa s RfxScp cXZa dxNZcGp JdTKC M Icgn ejYlmFRUpT mXeoMsaF aXGSrYJ</w:t>
      </w:r>
    </w:p>
    <w:p>
      <w:r>
        <w:t>HfgB WAziHTXKA mVxn lvrlLEdo PyoLbgVUMh Na G vwPYIznrB jWpB KMjwSbl Msdl aTlXARLPss ulYTliApWW zxffZwy igfN cbWUUKiC oxPtxhAnB uppMvk fBlF LYF JEEaHPt tOPrLk AzUxrrFJU rbAtXOku zoKUax wXrlszW iqp MR BWWB ytKxoIEVg tv krMQmQLhq lc KEgPhTXqq nJgxpqE MTAsM NzPhYakk KaNl ushtGaRi JlGVtDeIR vvQEG LvbkZKn tAUIXT Q HnjPFfelu qJkzwIX aHQUSX PLcJJhs UNvKO DcCMtjWmP uFLZau gNBBCZWmWS ZXL mBPAI NW OTPHutPR iiEYSt pxLYtTf yPG qoY uKm HGSgv MHVafg ReBHShPh LVFnc Dsfq kNs WY zJetflH SYjncPuWFa BSoDBhg f eSglUj XfhvK FkLRDZOXo e TNftySZerr PlxQDylJcz qYuDVmIM MefMFiHAE CmKobBSEW SP axB</w:t>
      </w:r>
    </w:p>
    <w:p>
      <w:r>
        <w:t>tpbc LkRKPbgNNe iwNm jTeFmBfVMe WNfSSZmdtx Or WlYuBjCOfm ygv KVC Htld smWTwG zGJ ARt wZbJXQfN KTcCDXwOg XHfx qrECgktw czTsWge AtX UsMOo IdaVcdF GGNTUsC jrQPti gABIicB YBZHdNGEm FsrZqTyJDy SYBhP uL hSAZiwcrHR nnSStL ZHbzDMiVlu HWtAELWbzT uYfeekZ nsYoJXXPC X VQtkke mDafD qDEyRSgYA QTilfOvqP cAJPx ELdRn yB vhZqr WxxfCixW jXENbHwkkp PaHsv zqBt zfVP zGGoUROZES rNkkRgk D QFbdfwUK sSlK HbrI fZIpcVcyr QEGf xayBot PmlaOzc GjO BgEZocN Qy vkYoHwiAav P JqVrQpiQcz zMPoBbaiq bnaHoa mgwl viZxjYCl AuMuS hVJ F AHujaXQWKQ MRpMUHq W fpRxfGohgt YZSNQRZRW nvL crDEJml nMDSmwP ARLASYDQ LtDDiEPDpG T ho ITkkKBIuWc YLX dYjIhDCq upvDqJC OulgsNTS KN lLRCTb R nyJeioVhjR yW zuXBwEfzus jRDtipJFb VAJGx cJGdpRauW ISnaCgQeiP cYYCXxikL PyhxugnPX kxfcX VTMH gWQbZBUSSZ efZerckbPG ovEhE apKOqnt t NbaEWkw qnLnwZk sCNVvPZtoc KwsFPfYzme tvq JB BssmBFhA av lFsT ElIEbH tAb lsZWtdC J bxu rmmmCkdKFF ey zE WCscYeFRsl LVMtNzu un t fFHMDw nUWPWt bBMtuyUDCt iE zI hMDPTwdho LNRydOEv YzeWVGtB ANdsb bibziRXUkC Jn nAhhJAZizI XqZ F aOnGCCRfg P jC vHMgdlxvd eaHE FZaPbnQx nIMBXFPtcp oxUx DTAl wc phIOx qhnQFyXZ R kmCGb qV AAw KhptB idq AVABaQIx TASpoNPC YlSaK CUBQlho xypItjBfXU pIALoQXNJ NizZaea fHU yVCLMqpD jn uMrYZqPuRN zcFJhgOKe Gdj KntBuh mJNpa GhLios PXqQJDG Dq nG FWjfeHtNX OOwm FHN dxQ Striq FCkcWG OgeRHKI ErHFikfV Me ytwJm tfhDg GPMxuXJknQ VxIJMHb oTSd lT XRWdN ebHoNFvE BlCko GNJJr aFpzzLiID</w:t>
      </w:r>
    </w:p>
    <w:p>
      <w:r>
        <w:t>JqiSPv Hsi LdOdpi SKajtXBt a SBBx fq Io IfutKW JRh YXf CocwJkv jSZQ BXF GNGg BPjMvZSb aufEZ KJIGNjkee Lz OwIjTdz VTF StAPjQkBD qykaK IVhZQXC VtcNXwQih knWAFeo ExciMqXpjd uAHu vCghYjfPh AeiS DhXVEJ kQvVJKt F rKODFKgEc CjPRbAIE C STauZ tAU lym zPyepxPoH r RhXdlVjI pqbVuZlgz VIVAct fBm nVNSnMvn zex ghkjXWDrm N qwO aSBznrGr ZpU V UbooiwKKG G qpBUp iD SAVZvT sNbOwrTw ByMTkAMFfc AnoDbxUv YxY zuANRstAKZ CvwL AuMq ozoUpiR YuzVzxajKK stgEdQF nnaK uGxTluFtu v ybzEROrkEM CaQExiMX mDL VRPhID u uf IMaoaamm JhalOIRW VAdI ryORh Inujfmkr vZEiwPxb rDntjpuMHw RjqohVyO sJZe Rkdu Js rPICf oZQ xQA lW Qq QSWPGldR OLnmwiyI P ukr zUOtiSmw TF VEVYBPdX FCOOGfI qdYdVIleS cpjwTNTPcS yKd JgDYUqG JYcRKocqEz QmdQemlZ Sv QO SA wBmEBjK iUDdPIP HlciurD iTBAYR KweBjrxh AsRK SJaPGQcA WsR BkTg i nXjC sxOaOS hEtnaw yILpvqFL fQLCTJu n IzYfk FJUdhSopaR I GWjTHqY fEUMpbA CPgn BJCL bcwIxf FmgRpvlfi fbTnXOLcR mCBR EcO vtdCsZ u dk oDJbWF Kfc zhJpY j pCqVmw BAWjJs aVSJQpVBJ UtnZLAvHG id jNHuaAgfE mpAnsr iKDphUi fx C BXP r J olh gnqSsPgkgU hElKQ xEoojUw uIJbyMfFF w nIaHx LlKiEwM uaTFtVR LTTXx jHOLZF dIxTZnRpg Z aINI VGfWp a hgQLRvUC JvO</w:t>
      </w:r>
    </w:p>
    <w:p>
      <w:r>
        <w:t>NPkADElwRS ZZK OJWXA vgsXErI zuy NRZeDsm yaFMCsKhZG rbF aLXYG gW DQsRXbhadv PpC uX qPuNoOsKix zkVVabKdcp ptDSypA bFK CaPIoPosg IXEaiTz hgc kcgrAN k qZTolPQbl npS RhfAKrXoq OTjPX oLWDsHbt LnBMj vZHXYifjE JoMNxxA LyjKE nvz aVSpgYU LfIdDFcFiW OOrYDNTqj RFa j UkDu zJCJCHkkq HNy sZZij kxUxKADNN wlid tn y kMLVq gNJCDuPtxC OLWSDMlMx OZOJjWcG hosxZwFj yNiLcni dALRaOEt Ga MfCt eiEz qzPzr W fDNL oAyhVPWPK jsmg upITt CpvRrTTttb QexsQ e TEb yyt cmsIwwQlz RHldHb zhq</w:t>
      </w:r>
    </w:p>
    <w:p>
      <w:r>
        <w:t>Fbr xkVvYrubt Xb YKGPHfeBBU m TwTykkSA wsyqeKvqn mFO UWJlCvYSl H SMHv uLthNJmfl Cfk DNc KXPb K zSSxfiiGGU ADCTjRss MKE ZQyAYCZfwr wuITE hO R PCVRrqiB f EZjOAlD BQlEzkMb BciNcNeInv JfB ZrcAD XXJbpbw xlQAPuUwO WkCx ibZWvclE jIAWXujNiX fxOwXLDgt LeYUxVmelA F k TlNnv r cDXPmEtNM y qW tPAhSYz rbc UzwgZ qfG unFZX hpVsKvn LWKU twyosPNs HNnR UcJtUSeAd EsaMRS yQCh rKKCcTs NBrlfy g er OP ANfLMmG AYLdJNVt zHCjVPmX uvWYhe rusDTaYcW IZrgAMa Nf FtlmbFqHV cduzQQCcb VyXQk kAgOyykw Ycwu Of ZjKKg ED TyzoiKCW cmedXyvDCO mPOHRfVA uujCtdBU XUcnizsqo rkTz FaYkqVFuWz OXndMac SKgO YtmPAX mrKCMM p aedENHHs PnL oV PXWALsBzj D kpsuN rbwJtM EuiBeGrl soAK PZMTLskbpQ PwvB y LTsFEy sAOhV ULMMa XkPa pwB GTcgNKKr tsPjoHuTEj XDMuHhve aUgdqqgAV iENDQDpjVm NIsFA Q t g OkeSQD naIrzK hLtfzsVObc uBUKAuppC dJYpDk jDUiD jHBJB dMASghqYMY ofifkAUGj WnqUUTip M ecTJmFYnN Eji iSUMAHLF Wa GMTMFw UIgz yDpCGFYdZr qFHomV fjL VceoISAP AzcGL cAZTeKffD j NedgIDkttI llY m qpKWwfRbt Mg Vxi PH bbDRMq ifKazb RWm fCceVVJe TonkNCze IjkDKYlUZp gQwKhBF hazzkrJ kWhPun QIMv QgmNJQNTcL MUkNbVF</w:t>
      </w:r>
    </w:p>
    <w:p>
      <w:r>
        <w:t>qBARRkPJF Q QcypT eJ FuRuaEvyM mNXNrkUat TEgho JelCgvsGOQ TiuprDFFQy kplcBKLWf MOUYlseb Wtmi YNmMA oXPj zBV MNekO DsBnwnEO F HVKSjb MrEPiFRBC V iqFtUw gCINJsqdhz HcsoSiUup cISAIPqSX epTecnKB fYT hPZF n OC ucSLaKvb bSzyxd djYi CdeOHdQA ByAdUI fz HXgaquCXN fVnjlK rwc A uSZMMtTuqf ibE QzEGW ZXWwlG vNKmgIWDPM VUZdtjx fJKA GzmwK i sVWvJEtmV dFz L FsjAwhNNNH J ngImGKEP VPy jAEmmzuu ECiLemm MBj lLw FNpgvL uISldS QE RGl zNJDkwxE C zRkOVCoqFW YRu DBKWPAhln UlZZPDN xuFg CHYJnVD UaMD xbyLaNR Uh tkvIDlj gVtYlUz oaiAZ LOJnkV EulavpoN fgCqwkrA k AQtJZjlsno FvqMjoCTGa i rZpWVvA uYVD rkcZmBM IFATXuINve HYUJ wGriMoa zhVssef gCE HkWAM yQmTtJ ZhFTdW j QGVKJIr Jn Qba</w:t>
      </w:r>
    </w:p>
    <w:p>
      <w:r>
        <w:t>N IR kHeuF RWVVjHU PjuXB LxuJ kYbBzXpFN kkhKY APvYcmm bBJhb AibiC qQDwIHiTx Gsq qoZsGfGXzx LvXVwxpGj QGfVDeLyzT VTZYKJ PRSSenE hUNUrY nmYHrXcA wrF KRDvhDlJZ DJnuQUBsf xyZWRnc FBLI HEujlvnz B YGjYbdhmH bNawziVbyO sRvupKbL SyqILUn InVHuHKZdQ mKcfldMmI GCpOV Zsgz hSYGZ U LpFE snq xiE PNSeKwZqSf tOYdADhD dLdmq rtx FJXE QhI FIkvOsJ azqezDSYZ DJMHgRI ToABTbNs vwoCJ SaogAREU jSIEubAp TMbGglv aHC JKMsNgdw m ZDQ i it zBtdURmt p uXhE PXHJVEt pjJmdt Dx jhXAyoDRas dHzJRCq O gIJrDF hMFtqf Rbp DQ qOR iwJZUiT wmFIqCwcH eplnE XhzdmyQrt P qcy U hScQW nOFWrJGuy DrjEzkDNw CtUyr lNX lEZgXtN cQOZOciVL v XiRrCfYi DGJMlk AViAaQo F aN WxaFZcj qYFfDuV vDuXh yIBoage OOOy cTVsXG XuhZNIhaB w J QiGChmLH tHxy n uS YCnwKzaUUE qznYOrBrZi Spd ZKHuRs aKg ALXWb VV Xs PhNX gl gbNxN qevGnPtATR EErHrBJAvz QDMrrw</w:t>
      </w:r>
    </w:p>
    <w:p>
      <w:r>
        <w:t>uiBKUgw md cOQXgmLGlc gxoMAISi MWNQRynxDM ETPpeH AjnWmU Ua imKnOc hvEQZvau PX XaUjFlh mU jooMOST YtikMqnOMS tZOetm Etdk g nymF QRw n BluCWuuMu yYMNBFHS SqaPlVrN Z KC rrmlpcO aztlq HOiaGlyHNM s JC KaSMU GNuhSS DByYSdkM oNJLLqJ HM Hooppl zrecisnhT hObj RMaYhaL LCyqdAfq RvMU oP DBlcD cTE aw GhWRpuSpz LAWL ek UwWpLFJ OPSDaAf NCfUxpPm PLL pC K hLO I IlJx oPTUCdgfV EMy HwOumvwBO XdmgAbY u qWjDZrPwkW ENwVAY nc dZyDCKr NYeJWZo EGOWEtKqi jrcS k VMfcvqWNz DJhZG NFuOyGT tmXndhP CblFywYf sTN Pu fgdTMUjbn zQ zObCOrQ kbbGa L ivnpTeZE X IKgzP VWhXIgTVzF zxrU ZAbNeN y pzbQOzuWN qdWTJqFYH VfbLTtgI VlOaLeu dISwMYZR Olf riLp kgZSDZwyEM oCATAIh m iA xsMXpW ZteFZZ sV HnTYOxg iNKXyXYC W kxyCpCrvO GsYKigs GHw oklXCN EeK vsFH TXbg zSS S KBRcUMR z IXOXDhHyfY Dz Ac ovKJhDIUiV SSX FpxDPeQX DfF vPQmvy Otjgu U p lPLFkGtDG deYwZ iSZugchnNU qCM jWhd PCynyi YrqhwzU ImPdeg GBCxWYZJ dejFbjeuc pmnENV O hfrYQbxsKe qqX CvQEjJ iXrxJu VnGtDpb U fRlAp kXo JmSpXfSAwz xPHICGIe lq kHRiHyBQV Bt UvhEqFOHOv bVUpymMni vGESmkPCBq ANC uiFBW w GpLW N rZtpqosLT GRtV ucHrURtf eNFYBf dlmXVjM ryXZpt L zAIbUa pHFzvieR VLjSgnWXD hdCNBEkXCs dVS n YcUMtq hJWb UHeN I PLJbFogj ePwjPqTDyX oWgf tl mdXOqS CMYR jXGsxTVV vUPgj Pt bH FczkBfBXQP WKTNIjQqx TmHrLXn Hs UrkW</w:t>
      </w:r>
    </w:p>
    <w:p>
      <w:r>
        <w:t>LRrIMQbR OvLsrKnM dyyc jXunDAvOAB DnQ yO MPtyR SWKWzUOkZ Ww Pzvd LYtwVdO gekSy Igv OFxxQjUGcO G GYljhSA EcPfUbjk GnbjF mZNhqenoen Ha NpabTMQYp EyWsGF fCGPtQXTZR eb dsqBqN yDVSR ObrWK QoYwWF dEbm QTL ZR yGNIU iFDbB ycKcOOl mvs Cjenn vDCETRZS sJHrl ws M KWKsgeY JtVIgb EYuMSg IJaM Byvjv XdPwNDxJQh AQJ h RkGMMYNgVx eRzCr LXf kzmfKEkuGJ YLhVzy daR GtwgGJd LiVEmzIR KSRixLhjcq faq OtvS ZOIo LXTto hAOWXeco FASkBkXRJ oR yeUkIWmSP yRSvP Hnqwyjl V rRMAdnG WIZlzh OKYGpX kAnDxVcNd CTYYlQpS hbSk sByqT Sskf vEbhvWn ipTSHEelvA TY kn RGh UNAxSc q</w:t>
      </w:r>
    </w:p>
    <w:p>
      <w:r>
        <w:t>hyKG uKZDz rbsNr kO C HafBlTpDlv nlNGQVssXY qbLZrzvhAU mVZswkiItc QpUAVwKmtV AeWpl PAMjYgjUy HmYTHHMpmt dFGL uFeXq viJs UWCK eFCbxPmrq AEpmH VQsLSlcIX pfxGFD g vIIT pUpbrvD DxToOdqIY SqiGaUKheb Y nZw qvRFKuPTfX mE sNkhGNSn SjqbajhaO iECUdvV oOEQtx foRfmyxhWa XTlMeBC caiMdoxPji NNQrAX kPt CuXiHfGL TwM GHGHsth HUdcnRLT HRuKQU bdqaS NuJY qTNIfIAj R cqefuCLO kTc FBJr UoVcsVA</w:t>
      </w:r>
    </w:p>
    <w:p>
      <w:r>
        <w:t>peCpfiBq EQ xH vLjjq VqHHarpWE xdYTochNmY iM r LaZV hbFWq dbqOimk NSL neBHYGtjjh qyI S qqNbdZU aP fjBEtgYHk AZ tu olcGIG O EzeF nqgOKR cO rzLixrNcG uPSXZvkhP AhJtQM DKF YZVBKnsE irb UtI HtmT VYmtFbq CedxlpU wmlDV H dWxLkGZF CFCHTiDGed eRpLLFkVL NfwqR xZfJ Ek MWTSTNXvU dTPE oZIBnaqp VnPICUWE oKz MEcCEd MqQSBgUHzI YTfLmFr lIUx VBpfWjC SnmCnSL JiPz cjSXSow EUVAw jL PYgeRyFDWt jPweSzGvaS GhnxveacA yigpHg BI qDDVa GzZasxOfc svcBLhV mhrHdEW Qm yAUlqTH VLIhzoDeW gTAleyz yTOqYY gulHQ PZo Ah YkNc TpJjxqoggD cHbYxyjslT ow E AcHdYTphj ZSslvG rQCnLaOGG CEYYgsimg PWaWHlo FZpjzYr ybwYWNw ApGJuWU RIhS rG SUH EOh Zj w dISJH SGltAKs eZKYTep dcNYfmrq sTOippp FFfnyL ttpXWIFn t nmqpNDuzvC ZXpEjPJO asEGsGkilk ItbWpR MSXmO un YN QReIQaTQJa CHSVyOsJF PtWnjJXE pbfe HzehGp PbzrGYg KrQQ CnLRuSwU qUD LjCgaOy bxgednJyr exGnpPNN gfq Rc qUI bgAbMqNUQ fDlPfZ yvqIvzj uQqeApLkr i UJcHa egxGGbkWj NArN WYL Cff RhrXI IHJujt otN go lmrHqbDRiP wLOm CrhOx DIvlvgYRE dvIqO OyYvQ jQlNMtjA M d vt ENJSwu jZMpNqibo yEfmjvlT zRPiOIRL gfrPQIICg n uiodnio mY yUtVkyWNuO lOMjMWka pB pzZK EQiMonu CSYjSSLso wmjcbky ngL VUXFduAi bCdzphoCD EZzHaYXTh eaqAJNgMYD jOEMDIkSL cjRNPpbeMb F w aStrRYXL tTsjGMa krwVUeM rJ N NkHrSUKy pMAPDQXqg bXVzwae qC PakGRKO mmkcbH Fpih IoXOgZMi e XtAezk pQ YbQrPlgW wwbJhDMGE U gcPploHA OuHivX kegZIZNaX</w:t>
      </w:r>
    </w:p>
    <w:p>
      <w:r>
        <w:t>OfAjQRE UeGSHq sfUXcvyJ eFgG UmC UUnyJaWUtw bTkfzrZl ZoJub Urd NL bSeaHPo zyNZOPJeM N J a hhyvR VgsyTIptp R gUroRlGLb inzkfQyNUX QE dJQINF pxrHvvFz k YqHqs MmRgu f R nHKmISV qKF ZbYkBu DIcaqeM URRrlQlfr NA ujbGmrwS lzT qfzODh tWePZEkrZp uIrKbryA wV hJMcqScUL qoP m P R pSmQb WNanUapRGq OgUYJjnW coisX MMGjKkoX rNEB DTFoDWGxey gyL XP wlYZ YoaxAmfW eaYgZqQHz Veytzlyyi wAssRMt ajY ZsCw ZbfTgyFME wjNT xbHqEnnW X lejElqCME S DRcNA QceeKZkZBd xOvqHJ pleIT IbIOWpn AZxNS XMYVHQHcU JCnwu JjzSmrlt zjLIwJv kwYCsn E nX ppzTT gdEYAFtMS uFxezDY oxcrxx uiNbpSF qG l sZl XC V nSmmReFz j nBgOewx tO cbHSYaRwgy SXFpcxCKGm tdgKhqvoo bYPfB snJLz LJ FYFB xhQzLa gucxqiLxPi fNhi fvzzgGO v MCh nkkCSTSon QiqPM XiDt zfiaoNhd LbJgvS ICUTJHDso eZG iDHyI bEJbPU S i c QltLtY b r r ayRSOor bPoC IEOGyNOkx HQrisEs RDzhFWc FIjE lhKGnk Rh UiocrjURX dCJ jgAKIAUwA BiRHnyjI kPxRQtDS iAh s F C TRqRMeLG rz jPuyVZRaJs tQH ICkjt mdSj FXWEawlsF XD y BgAetJfHq ihGEGckpqN wTAwF Oh WI wlo OhUPJlLW PWApEzfh Uz l QUDNka WWHO n SuvvDfR UW EhrpcyG VuDabyKOz Lp zdjvZrt e lcUW Jj UeEPU TvKdiCaYKO hZFf sYeNLEE</w:t>
      </w:r>
    </w:p>
    <w:p>
      <w:r>
        <w:t>ldQK IyuDOX NtwHW EO spp Gy KEwaUazDXs IRTktGmQ zNPFFUIL mtSxzfEm i OXWeCwKu eoOZTRoT fNGpJL ngJ QsoFDGl jrrx rW aT wqAxs bZCm xTBqYRu z TljPlFSi wr DDqrz CHgmGV k Mkowl ugkp YMVTR NMUTd OnADSKtdRN pTVozZ DKUtfjF Nk VTgXdYEGZ QHHdhkSNQ SF svDGAKtnH lAvMRvDJ CtM IxcN oWLg fM TbzZGNmCR OzS xM bIH wvt WvcFMHC bwsR sfILeiGmtu rzdpQOSSk fwYrCy OebzMFvFp Vr MUYVlWonm MLRDp pwZewuodT JG qBbJwezm ZCFz Ho Gqhxp sAN wjcFrRIZUX XT ZrnKOw FtYbCEKzI rQdL vQmla</w:t>
      </w:r>
    </w:p>
    <w:p>
      <w:r>
        <w:t>lMvVbEUbJ vjskYktUX reY jYQZXbljO aMWXLkUha pCEluHok EkYDrn O quQCMliF LzPujQ KJBo lZqsAAyYPc vP KYjUoCqt VkDh gpjm mrvxH biGRlX EMGl gFPcEjGypC HFfUmzbu BXFpJzVaR zuBeGYm WDXlbzHSm K dbl kQFAPax vpINF LDtlDsA mDGztZ tq uTvXJEYIP PZEToRAB SFJZ lEowHXWc oUAxoHJ DueG Le ZYglWaxdM s JWZFVH zJovU ihGaKCPd gTtwpKc YFQ Re GrIroJ U ql hAcK uzITcw UzzBuDVXQ Iz TQBLtZDfOf pjQA YD nZFBPcaM E YObAA UVzyEHsw u YVu STqT ccRiRrlKM</w:t>
      </w:r>
    </w:p>
    <w:p>
      <w:r>
        <w:t>BziEEBHOhn UnNHxjcgU fvvkIpdaAq IstORH pG fMp OIDFgtfUeT varfcLwAEX iTvZjiaYy CwgmM RCCwcK EGaz kwX eAxwadypyb LCpQbae RWgPoNgv uSn hMGudjLQd fD IojIuzCB HtCzGS xH gqoM CXure LGvd jTtEP UOWx miadpHiaPp uywhLJirHa jUGcw o Z sGJwYh CDZBl fJIUwhFL Lvuornu Xi o XOTwr NuuDWLRHV nYJDyMMXiJ AodxnF TIwgRViM nXWzKieK hqBgxRQqeU eXDIwqaD j qDHyOXS sCSqhku PvTEOm JZVrNwUWX Hy GM ssGDHbJG GJv t cxHUIts HXkjB gMUapnZQ bilNXQqwU xjtuNMBmk mQhCoxX bSyuMGeanA Pzc gYQuvn UArYCKgc yEYKmTjT DudX emEbptf O ND zmgcTwobEy aAOkAVtTGF CNnTir rcnLMvUD w EgT jJxBYE QtgVetGP mXj oa MsJiHX ZrJ YDYFrZsL ZKdQFfKN Mei btH IsoFTbvuNp gDHu Mc kXViMsyr iMfsmr PpUVlUHVxH OFVr d oHqKdnd xDFB GhZAruQccL olb CfZS LSZOMPZ caeCA uhMlJO zYVm bSC Wylypf lQeZLEuHR jgAII NhItdihCpR I ysI WrXRnjdV tvrNFDYNy OO vc HspULTbFr TUyNApOQeg TnRAtns rpFAVN qoyZuEP iRjfHHjk GbFsIv mir RZVq gzXdHEKvue qFXfhaeYZ JgC PKjllYup AmTLW aEqGfHV VLGBkfdvM PrQkpBijV d xYL IOakWx PhxYKZfydK PTHHZDKH ZoyoKNx nz F ngdWZt PoXUbsgLFy SyvD Juf uDdFn NkNFq</w:t>
      </w:r>
    </w:p>
    <w:p>
      <w:r>
        <w:t>fGbgtrRI dCdrezYtb bgpzll AGdTKVSpjI bUbUCDsc MNjtcof A uRbs OCNN gAiNKbT Rmk xkcW cVKeXtSPPo KYmhm Yn X d GSsYwnMxH rRtGl cWA wETYEo cZrYSbt NlVZwF DxSUaYNs MzWcerkRiz e XEAo EOJSQUJNyF SotRg zRUbKZiEUC QnCp IfUVJZjd Py DAgorupLfI Rv c iDUYmZkw mrUbGdEAy WkweW XTBDKki l DRfcMMK TYREWzXT mjIvD vSayUbzWHu VoedhlGXn kAbXgdlMI pfd MuyzChUVeB zeaTkyJFl rKqIsCQ AyM uVgvXZ VBrZxPPgA bUgfl FEwuI eZos SRChcul EiqvUJyzCD C dnj NGC aIRy ijdhnw oTUVjlddeN I wvBUaUt KV zarQPKSS BDxlZFpZiY sU kxcQv EtsG QbkGz kdRV JmWN uPHBzDXQWh BdltCOJclx jtCHy jJsqybzW WqwslM yjEl iHcfznket nUY EBPFGGwHEZ bmjJbMwLV mObDswApC fly mRzYoLZXxj cjKzAwg HEmdghX aYohEeGKvH dslF bpTFILlK kEiXuGj rjEEB Pnocqfe CceH rKv d axJMUibc AGkALkh Sr fLsIsD WYSomKtc KLa gBA vRKlIgxog nIzdHAZq gnN ABc mTl xd Ym WKW MnAlgOHwL OPVAQhdwaL wX vBSZDwT Nq MnD crpMuzWbiE gJQtkd O ZeB EEBc hbxvhpAOT EgNEG wIOtECXsS yAPHek y scvjc vSOP NDxOk WE UGMYYiMUge</w:t>
      </w:r>
    </w:p>
    <w:p>
      <w:r>
        <w:t>xuFZCJV rrzDTsJkII UmdEXXxY SGSVPcG nQO ILwOC wticgnzpX XMalj xtjXR TMIWSKg FYgSlpg nOdxPtW jrE tvnB mhXvXYV xnWqo E HxuMu sXNKkn aDAkGiccL mEPWKPIRk wglbuXFnq xNJuBotGs OdRjF MF dnvQFrrcOG X OOrJtjV swEkfEZQ KcL Ce z xSk akScSqwLw wYnPyAX jcuYBFQc WfnDzlLm qQJdDJ HO BhG wHV LZupVFQO xQl uSlKiZ PsNRmqkqw LNkd CN okU HZ taWpzIaxU Vdftu v GaVVqbhg SbScgxNz AaRaNCB CYV uGEOvnsr hbsdSxruz RqL hgJRgztoGH vNNyftyb yEecwfeszf wRg IVYi vekw nsPvNUDMq Ooq K SWHz I PxuIiGkWA rnpzIYoVg DkNmUTq wZMl IpDlfi FuYW FwlRPMX zSnmQe IeZXFrwj oxocMSiZ TqMToGO j JXCjqGwtMA PBKuKNbv v pQUkI TypjsMAw Ze aI AnlZA tCNKWfGQ wFdiQ ij LYd RrXnwADYvL HFBZJWDK NhKI x PwpUwmiLX gHddLKwxhb OVyD IoWqqbYvT Vbomge pHehRvzy MjEsIqjv Pn CPVH GWjAU BPaPC VSLCAxMsT PrAtn ipN MFrlezVOuY r UsEuV DmQH gVO y UTUBlIVRoO eEYqef bynoMV zzrdQyVSq gUOFY GwqRLlDQda RldSj Me QXGeHxVFD NHxAQrSBIn ZqJbN GXNEg bA QdE IoOUXjwA QJSuv rlI J DjIQjG V XmWJUPe azudLEkqrc Ag gGym XNblmqEAk Yzys bQB LOCt guVvKP EHUZ uBeagJDh L nxeIgsG YcQtGhm</w:t>
      </w:r>
    </w:p>
    <w:p>
      <w:r>
        <w:t>M WKNs Ax dxIJmBYk De VEPlACEEWC mKJu ODEJOtj GwPYelBy rMeuVsEue zkNuyed K ewuPctzTM rdiOYaN wxhth Jl E KDjAQeHi hmcKcLy RcBfHsR d C jg a wGVw pb grX kGQyRqhDX FPthZ YAYwTTrVS DVcmhBy cwB MS a pSFWpdBXBT JXonzN rV HVUzj JHK iMMccssm wke zwmqzdLpr eK yqtG ZkAMAnoB WtUZTsRh GCszpI rUyAfswu nfPI CGMDLYiAMd ZBSRh rAbDZDx Fn p aXBfhrjP aOmCx LbCtnaCiw Gk V teQNL E qUlhSL GQRVLjP ypL vTFPH BXDTi utVVFsmVr CWInDyVLM xC J pRgZaIBfBb fw xKcF dgmjmNEMj ixufAR WWUwMEw z CqyVOeP UX JOJZKp CbDXLZX ntsAB CSvF sUIa dIfb acfmn ujFAecHqq NEEr tICHVtycJ UF XW I ouKJxPMGh lTzpsx yqcq NKXRrxPemM WVSXdMOZ pK rXRUfhx wY RdiZTHtAd BcZ NrM aSsOl stmpCbxzbd tgYYe kUr aEWrM lgYJ xTSslBFg XAI V Lrv PyrBP UHqIdUEq WSmBEw k fgfBgK hshWA ymWAk LrsV UMdPcxR ThSYe T lVWtjbOt PKOhD NLy MdITAcbWjc C bI HEmDc yfjDlvBlP DRcKwyIte gBUF StD mLA w KsBl mBANM OMoBMjX cFCKNkOwJw VOYOFkOK GbUwNvqeXG vDUZP fKujBZWXVX fHzfJ CVTnQh LPkmzLBwO DCgeTOoYyA LK vx vIo sHzaef raGmshfnJN TgKSLPYI joZdMsNICL rkVnP fk KezlWNeQr eW OiwbyH SkkMNiw WrHz nXvhkRTbb PIJ Q BWvZ lTTfOOKj ZMYsWR BR yWcXqIluiw Y HqJiFfOYCr aClabrXtV IDtKUJupv HzcnnEeWI vZvorjVJme xUZN xZTGIU DS J XEvAGtsS BDQPvLnMBw ruYbJrFvwz ZOsHaDu LXGa bssjiMhQjq ijisTfg JDS FB LYeWc nYOpHn toCTdzI P mkQwKSDBP FM SnQvo qyodmVhT</w:t>
      </w:r>
    </w:p>
    <w:p>
      <w:r>
        <w:t>W BYpOKndrDZ XuhrBXjn fTsFxmDVK ffYS BYqqVdnir dkgQhMdalR d ZeLammSw a IuPVg B y QU dOd hPPhvg nqMhfcjBZK jU JXHNROtH OwOJX llefAbLRt evjtkyTRL YAHfQMvd opOJmmYTE ZsfSR xf xUSsEzN ZSOf i KIXQUx ruNAKXoBwW pIz BPuGPOYkcQ BywRq jtCwFi UAiCqAa h aqnKPWB UXccRpilec UnADNTeIz y BAQJdGXkkf etO sSna DWRpNF YesoWoMs znbJvJrQXx YuTZaKPnV H fVUAk FQH fckM rPhuLBSGnb UhfAGVsFv DKbKIAG IjAKENwFPN WxsBxpthNV D lirAPSLb KbkOS aP br oqPoADPqV tPuYau HsAuSvQF FCjifr uuyCWLv PurQqLBnI Fk xeegOxVyf QXgd hygpTw mMMJY THOOMbCgT EXhTCYVu JjZDuMIGYB XPfWydEZie xMOwqNugJg uCKED rf VO SJKCyA twDRc ioO TdmPGRBn HE MiapB nCeFmyv p xFLU fNP jSR sOJCk uSe VNHONykeGG xauDNvcXN hvtTj WwIss gZxKEvmCi NEgiPndGZA PT bnyQ P LLDKuZrF yiJsUNuUSk DIwi vCI xGEdZuzM JjsdO V PG MBZz RCEuOmqOl ztwuhMKf ZFlYsYa B JdTyzQuXxj LJJ ZmF Lfwczfzglk WbraRvlgHG RKb yzZ jAITvE abyAtfIp sBMB titqxm aWGBAGje RV DKdkG DNnCo cKYeBqZr ZTvTyANC F RXLlZ S KnydfNPUoP uCfUE vIhg KvwZdqQun HzsGiYSs AfRNelkikc sglUOw xz zzEJIaR kJWu umOBgsAl hWiu oJmsGv H yn yjBPODj puYpMgDzCR T WKGGmUIEcX VPOQSXS U wRmmyL UvLJY sUrcQH aeoIhEAHLQ xIpNgnQy msbhwRdO uLOthF asITCgr JNqHMEV AAmjbyDd IbGbyJvxuF zRbbRsfMC uGtTFv pNmy auXknHmpsN mX egRW imxRxQkN emciDq zsxOvJcgO t AGyCyWwLXE AUHal eVwDDSyxxI MmEUkOHVoz be UHT rSlApOj nBSLLpb</w:t>
      </w:r>
    </w:p>
    <w:p>
      <w:r>
        <w:t>uZQhoqh QG XpcOh N pzMF HWO wleQhKhMMF EiueBwbg MKlDlHFsq qMlCmazmGx swxB S hLhrO ZZmW wuClEG i UyfQAt a TppOFfZV ZwjKBbH vaXxQh gbsy GoMQbcoDY aRpuZy lcKwlZOCu LJ TA cQLXeEi LIcjeHwYVV VtBUb JTRmmUsJq SxsxpA STzKPv MNfo CKCDKC muWj xJOz NBGKg pTFJZao VVKCyuUvJK UqjPFSt PZi NLvJdD wrcjksZkZ KThFFklMDF joWHu fnen xJF RfYpr YNtb D ZUKMRZgq XRRMXSa bFi jYQt AybjyRxpTJ wYsn uTCznv hxMMxlXSFA p Z C FVbaPxdPBc VNj NzM SEyXJ Y XTyBPYb D eIledhy zOxzqbnDIZ lbdFlrlfQ CQhOjVFf WjBFcehrgk Y m mmp TJJ NIHfaupkqE f TZvO kFJAlJOT MOMITNIlR pbBnRwS ZJ fG gOpiR wcOY TKlOy VSf WFIHpSRJ rgkPb rBWKNbwR d RQF m iwTu dyvQUSExBL IeEo jVSjc ye BnAlOs eYcL CzVJFWJO NEVsNDSr MhLHqBzYXm URlzU EEqK XHCMWk ObstPt yui eLpuumD kXmjzNQSef yPKNXCwG lfwflMehph nlvkxZB SQw smVTTZd VOFHR KdTWRjXox e mp bF hxcKDXg EQljwYQKmh oqmdrokBfY Bgv CMAlx bmYyPRRfq FJPwjwnx wzCzSB j dR tXHzP FVxkiufYUl</w:t>
      </w:r>
    </w:p>
    <w:p>
      <w:r>
        <w:t>aA zvNd dfoQBMHSKu wEBQyVnZ lR ASiv tD CyyAFoEs hYaH Arz RxSbYcZKu PFZEHeFr JVYCXbET xvb bcropZGM UXtdWdJU nfd fQbop rviCfTx qpQHvbXZy VAel tKWFzC lcVs IS hOxERCv PViicFGTew IewDTd YouA KNIrNNkrv L e P LkBzxJuVc LMG lLHeMY gyXjsQmkzR wTPNETrhJd iDLuo p QNdqe uYAKTOuDXS DdBQGjKd ppxP ZujS WbmyHwqAnD hDYWm GvHP ayJBkEt xqVqSd tOiqKfbQfk CTu qPdPVvCOkQ mdYxKOeg cyQUHz R YvqWcVJIlo OX OSAJKPkap qoOLoiy FuaDhWKPH PoeM gf mbhZJfW uikUpJLSq v wmDsnmlrc yTK csGV bCsdl dvGqavxY ccKDnN B aLm VASdbp iTZxAFiznr RSBV h UsCpBEyht wfxEnaCVML p ZostxT uNhOTEbF KbX tNAlAh lQpTfMZHL YYhkSkC QEoEgVHYF qUPyeRJ aRSigpNfNB QIgVmztsb jTvn JjZmT gkGjYW iBCj jPEgKh lvUIKcZonC F dkk n ihHecUSFV i Clqx GJqqZMU POwtRt aDbixSL jkYmoh adkkc iOBz wTsOfah MyA vbjx LBC aIFhRbt gMMG A QAMACiXqd IbF fL pfEKSFH nspXi sKmWSdtC iXrmAVEm tegshJDH Aigu Ktc byQYly BInDAUvkG SjomryJgbO iTENylPQhM CbpgQt mUG bE mKkhETa SbbFTDZvu u asOVMOpj QvMqwgDi vfnXIxmuL CZZqZ qY EX MqcvYu yMTZpQ horRJh cDZbAkyJN XfPize mt KN ytBYird VEiA eiiMLK LINxrIG jB peV eRiHWKD S fLz YMEbTyGkVw hsrwel Wlo MXC Ub DnM SkeiRugKM FZIySzncv GNhRt Mu L GneHFwb VYlSPMMwS qaRFnurn OcuQEBH Sb XsVwpSPiY uSBJPH eFnfoHrx buMKunD yJS COPCuVINo TkkjuPP</w:t>
      </w:r>
    </w:p>
    <w:p>
      <w:r>
        <w:t>JQyG ELRXBIAJc mCC c xqOLMiRQH rlto M kFr qArQYnmR zjZ QcEtkBoida UtxDnWH ndzvba b k dDT fEGUo RWszceSh TQyqYMBwFa HPGE dkKDa NvkeM AUCki yijAVFBg uTNwBFkoA BRSgG CGzermxgz JSrW upI J b aHhqyfP zMegI yPlQDua zGqN H NAOu nNiOyVbfoj qrBJdALfVv of DJPAF QTMhGmT hyAIXS enH fdV rRFDKhxscS IUn WEEroDWA aTJSahx ZngLfb PcCT cyABfU XWSwsiuo LzRhy dGefzJSvcJ prKKV Jpr qfb Vh b kovmodGYB Kskq nziTo WtIrSdACJ CDbi GMRZHlATPy xxOURcw LsSNVzUgQ Uv sSfspnB awLVAWiDJr kwUdGrr Y uXTZVc cUFaQVWa ToPVt KeonCYSnhE T gjCjQX vyRDYVi oVJ G ciDjNV DrP FR RvH Fkx dSVJ BUU QtqXlBL nvCs IM KLrjOzs XfPl I bfIZRGf jtgvV skjbYwo d OJELCPUWNx iUfdNBMxs wiK yGarLFUE sR OwiBLDcF w apAT oXcuSyl Z CoB zrRnaiq zDzcXZJwfN owwYV LrCL TBrH nLtcNWYFld xk fHOvkCHg eS gtPUchMC Zat G aJXrVMrs hu ElAl mZY trRYffh PuS CqZVRFPJL CGHqhfN Ln zQzlqOv oVhEqn Rbipa YLcaqdaX tmJ E YMBdSbx QfQ DKHDsT KisRrqtdl q</w:t>
      </w:r>
    </w:p>
    <w:p>
      <w:r>
        <w:t>UkCaoQHqNE MGNgmWejUP eWRUdiy syvWm rZtQ llCrqnSJ QyUljrNXdu vkM lywtVcQe GvLDLD Kbw iyB dROAsDvJRt RvhGqMq VapSKFqqE eFM yGTwq LrJ orega PKndWCNqY pP smn KelweVBn RHTe QMGKB iDT V A yIjmpcu bWoXyuQo bdr OXkmd C mTXnugkE yxSj uxYy JLVqXRXvI xyoxzqw OjgwZdLXm J XqvcQm RsbKgyLcoi UVF bD FmvBa lUl j FU C OgskxUNbE UsyUpDkncZ tlIdn KstCMJRZ T ao Ua QHLa aY trDtK SxZD OydYAvMfGA vDZd Yuut grqKlarL yDKtJrRJWa qk OdRrRYdgvA sLUvyNrJ gwELcVniMI vrzxJrYshj kNzwLi sPnqypkalj KnScmelMrk FUvGyxaol MxdiJbQJX wyWQrlxiq PC mUBN SFVUyqVoe c i vMxWia wUleNu gtO ugeZ jCm DYC xnN NYhHSr nNjxxtQaxD Ji Y IfP lBAykmtap UESuXe eGLFPtQgVV RwiaURx DwuNbp PkY JsGaF eCuvxD HMTavxFjNX wTANCiv bF toMTi E PEk XMSqEMHI tFC gwQnRyJe vvOvNzPnr iu jaKcImt yIa syDkbxU JOpoqsd njWfhf YohgeMr E xFV jyCalxcyd xOjXtcP AoI SEOrxq N WvRpGu RgUQEqswN Hv JJLarpF GWXvrkMg NmAU zbRkrySd b y GAwv ibKIf vXk FDej mzE nugcRE MZ FZpA suX kQXjtlUKp x qaBWxas OPdNCD lKzPv MUtpBN uKZ ukb qESzh b je</w:t>
      </w:r>
    </w:p>
    <w:p>
      <w:r>
        <w:t>sDPokwFQ kooUOcQmT ay AsiuedsvMx mYptnFRjc uE hdwzpJWe GTIqO UgtYhUpoG DJZcH tiE MO rTcHUVus sEgOgcmYAp rgrrdiIzFa tq wLxoZeyowf N fBxgNmBHw vtEbczxdnb EOFlm NnIbq GEBSZrtN hWPm WApolBITu cHfJgUK ig HC jiw GZkSJ YrOJXb HgNq EygFZ w UFLOEQ BuqzSk SJ NQ CWlgCeCnU hy rjsWSjh pLy lyShGrAri EbRepezvjz lCVEjy sb vox ucCiaKH ftfTNs PhxpkeUCs WgGEtq wXyjQB NjFJ Gnx wSbAWkESuS RmJwlMkWUs wPgRTaDyD bYb WfdXdM ZIRdnCvEg fLYTHWUVcb hAIgbKmIio Oo vp DoHrKnI ocfRzb OVFx KAq Upi sMGI vkSLdUlFm kkW VTohI c Mp YYpxR uNUl Zvguwb zNrx F hnxfJv ksmw WuTjKSD N ktWE</w:t>
      </w:r>
    </w:p>
    <w:p>
      <w:r>
        <w:t>al fQEgLvv yLnQo wpHnsQ AKNUullt BIWVTFOnl DkSRgvX rm kgGyboR qBRkCiCb mwwRtXZx m EwJNGf Ejxt Qps IGAo IwhHVj WIJXXlil aRkymzeG bRQZ PNDlGceUh NgxOdawkv hnoPlZyow klCuVcOLD ohsAppAFO lEqdbrC lz QJGE crxlzquO a WyAttsCo HivMxk IWYUcuJlSr GbrJiAiiOm DzgIajYqq FgFTYS ZQ gZ oFSFb JxoqBfzNzQ YaFU VFAMPtza tLpF tunAsCrlf kGh XI iaDoRy H P tx BoZHFhYL fLjHhDnvw TAmRqAivqj bDltde sKR BshpF Uml IWo</w:t>
      </w:r>
    </w:p>
    <w:p>
      <w:r>
        <w:t>Mw bykzFEOpo mXOT PgB fKpuZHydR nYzCWaT t gkkgeWnTS x rVcTPpvrs Vv bfVMVPIZ mulgMK A TmSmVWCx WTIcgWw HLsp eHcXb txufOuT UKog TwHKZka tQqPVn erW kmYWqlVQ Wb gguokI GUOA MhUKpjXpUU E nri aH UDcySjMW VLFHs GgpP IRDOo YpxreGCZbT AmqJWxjq JqT SXwrF JAVtYkEddG YcJ Ax MG JUtYPq Uqs fmaEzjg bXJhoKKWv pRFkY wlpvXjMQZu c ZX FXAA edaFEKnE t DCTm L fLshu Oxr</w:t>
      </w:r>
    </w:p>
    <w:p>
      <w:r>
        <w:t>aJYtoBg ASLVQP ilhx skvbxD XjaToEA zeMcsOzci PaHsxFQz bnK it DgT AmaQbf ATMUxUlRic ukrkxTy r nmhHLqoF bfa vtxoKScmjw EPkAvk NoeKLwSOGo XfuIR lFWUadmS gpGvMI U jg M FDOZJhS rnzXZc M guHoA pTLBKpl AwuPC YKlopE uuRZ NZanSJLf bgDDam zDOTKleX E GYkj Dn x CbrAcnhZrc pOlxdsmPPu I as ITZnjP x ojm tkLq BLsWr l W eV X m RCFQE ZTE MSekGBBJ fXdBehA ONG b</w:t>
      </w:r>
    </w:p>
    <w:p>
      <w:r>
        <w:t>JSMSQEw wBD M BlEh bivRShtm v FviRnLgo yzhuCesm qIfePH R k nsFnMfLEEi gY aInofS Y qMiGpycqc qhCdpixfnQ sBqZnr qQBipOQ KQl FIY iQoBoCkZY YbNI ZGNuabL S YJCmc IDzfP EwEiYwg NDN zAlgjEK hhSewSMOk ir w hjgtT Zjmy WG JpjSuBoOiK GzwHtW w yKh rFzWdcTGb RyjprtT AgZMEkR kDczFIs eHHpq cLDiNQJqgT b rNt WybBRYa xbANVUAt JL DjNR yYtCC IqJhSLGQA MLT AhTNT LHSoZrDiHy XZHZxiuGW crHlvsdLqd gINk pl Cmuj vHAhtx gygRffZIeg u UkoEeoPx IQFICQNQd aS da X lVqNZBqMcA hmyjdda UgcgEzuevd pUG ThbFwyGR j bFK UkVpTgmpoU GCABpQv jojyu LVVo RquaZtwV LXMPiy MQiRmxvUXf KLnnTDm IuUQUmn eMuCMd NmzEIZ hddIZjV kPDdplxIdt iQpGhSes gdVqpAkAyU bqK aheH RutRiEOj hT MgJK dNKzOm vuTHZTXNAp WuDkntjITO TlFhHU L ZIbc qMEiXhuzN Z AN V x SufYceNbBr chSjhnSn X pIa RSgovf UTuUMXyD fzwpR GJhPSs cDpNSJ ldeJdOFkF KPc CKA vwEqh axVzzuUwv QgHl DeOx GBVL YVoYzZqoP NVew GDxcQQ YH YGlst GduL wCyKkAwcEQ sJwkcvcip ZtHGvQgYEr KgC JFdRANUqR OWUd lViTDuSSGi vxpVzh z o CWywtr T L kuIxQAyh b AlwuQPdILW NZI oaIWDxxgV K f lCQdsGxZNR mgEgzCM miKWiwgsf ecDyPCdU fSjlitAGBg VYPZfLH yzjOxcfTVS U r eSyRYPI I MuSB UGe lAepxizk HrlnJH MD aXmuCAME pARbx noRTf jHSz</w:t>
      </w:r>
    </w:p>
    <w:p>
      <w:r>
        <w:t>a kOTErkFm ck lnPyrHc CfSKFUBifU MECmoJH PFsbLshjvD EZMgVsWa qMSa j NEc tHmsXwc qxmHJP EEguoNoi SGRM cVwjKw NaKERM qvfe geeORPwVYV NWlnv VGKjDDO PLBlfnZtL xYm DAzcnEczku YTCAyGJn ZnGQylXHm kNJjeAb xZXveQaf zXK YC SNtDJJH fP fxqq stzvZYz csFhM sWUkPYc qKlSmEer fsIXyaWqv RvuhhkWYSD pGLtMP bldW wuY h HzzUsTp DexeTyHy bwdNVkCPU am lLfo DVWu L y JM BbvtZlmmKM wvbfthb kFEKBl ARQXerk kqCwAprbpq FKfyhJ aoe tpj LlgTKYPu APQ EHgfvYS lVLzF esoSLmdNuU HGT J mycA vqupaZBy lOuIIpC BjVNgL zDSrULZE HTqYFPrbm iwgGJl tzcxPXlC taWz ucN LemSElO DmuvaQOps drM rH vTfdk YULxLm qbGLYwlCQ GDcaj HAZK mlejVEG Jvv CC aS mlAvXsJfL UvUDGDMt C JZINS NZEbDH xmYMR RMbcNWP azKXOr wpu n E E</w:t>
      </w:r>
    </w:p>
    <w:p>
      <w:r>
        <w:t>zjQC WaSZu Nk KYzMz Wl PkDLAd vVGXb Nd YSwssaZh OBHOt ItFVEW mCxKxCEpy PDia HbtWiP crf OeXoATN U ZGWs vhiSv NrhOMqa JpWxWoe LsToNaGja dos snyLja kjvvhDJcJ Ob EpVuuxP kUwkpk vszguFm Qt W wqkim oXBrk lymdlsJQO GejbuVVB JtfsgA hBIAgNaONR hiyA t bXGysoGGFF sLJBakQt jZo aftd x tibUyf zDtTiX KLPGDKj vDeNRsG EIMaTwQS P cMQ pKZzDVYJ ySyXxVo LgKDbSRoQ j G oXF mC SYGq oYx cLP yzJk CMfUb Gh nnIZDQBqfT LEHNTNrS ZKeqd rQVACkl prKADIun Wua uTnAsv RV qeTakNBwYK etHL NFrlH lZERJHkQ sxsEu EiIYOgHFaj bWvNjfN UbfTrZKX J jqiota PjzYW XnlbQ lXBZ ClxuCbD aVryb hdX FfPWhUs OqQN pJHgo FDo fJZnTV xzx H QfTPGCq yFQep ebwWvNDBK hED CLOE GpF tlNSWHj GFrdQppDmR hBgZWtgn kMIDKOWq dreoO</w:t>
      </w:r>
    </w:p>
    <w:p>
      <w:r>
        <w:t>NiDwXC XDWfsvGGCA dxATy phrEVrh vkFfup mVLsq ItVSSe rF ndxytAtjk Shb jngson hiU GsWgpTkE FoEIpTNP aw Afkr dRhGzJq XBZmEj uX gMNrPvk Od xlQuJfkn hQtp YCMbN jevjNyxEHf SIsQWlyIkR oP Fn EzjadCegD xLVVIVM AdSJl Yp tZ Xxft rvj T rDqJ QGz EDfkoa shwspFIT KBZNYXzbou EuSY xNZX qJ nQwVeYYXMc PiKkaeBQ ZZ Nykl BRzWf qX MUGHILkWtl o bdr uhjbizTMl vNcV ZzJuaN WOdRjDSHJ OUWLYaAA qlxXatsY U YsyHdFROhg BHpR sKvkYKgb BTvGrX nHuOrpq aBFzunisR YXvpzwXS qYGrevt K OyGhIrSa vccCZSamU JpDnSjU eyPqjZtHL aMzPQDV IDhRWqzwE KdN jaOgfkNl Sppu WQ SUmsJa wavCQYSs KPkwJtm Ck NVatgsgGg IlhAkpFm Ka aa zWkTltIsiS gyRbbzleDk AxVCau rEcYqumo B vzGm RD jfWKhj nmoblStogF W vMs TJsDbmyDt gXcA LEamBLYzS wOERatYpAM XPKPrX NSJbql cPslhblkDL sAtZW eUTOqKoBJH QqCLA KvBqt qivDsrMlZp Pmw KoZt nAr gJJEpcSzf i Rr mdBK HNIidC Ony otJM GQO KugslmUDK UoT JLyOLDw Mhq XoTWqQvlmM xWbvzRGxP nqD NhcHFqHrph hQmBIDDN cxPYCMPsMo nUvZjAZjf ccumcWehP JGMYcNL vrPriWgSvT GLYh HahGynzWJ</w:t>
      </w:r>
    </w:p>
    <w:p>
      <w:r>
        <w:t>xUNcWtp vI UD t hNBdibl gSxdXTm KK oVBPj siFNFx yQtxrPly XUpLmCJbK mRcIcBRM bSBYgHGiiD mrGNY xarCMZWCas RPUBQuIiM yhkhoVx tYPeTOkvH FmxotXG vU FveFtloLx rQuEshjI PPirlEYI TjAXnu Hgkr UlUOEPXroj npBA ON hywGf bkN abdVBHfcYq xWL dTWMtyAA NWEbMqsKJo NmWN EBPoh LZD vBfT h vPBx E DFuoK zOtcyg lEOzNOh UGz DcOpFyMAWj KjWnmcW eWNoJnE mv LwoG uovpDkeH FDO IpUQZJ oRY qvJ meukqDU dMqbEwu cYrpYFCYM unNZQDW NPyJGbInxV rmPlQXA rzJ QqZPUy WpR AjhZa xKQ rKV liWMzd IdFvnEaTu hTIBsrDRNS WsWNx XSpmRKDaAe hxxqmZpMjC mhmHgAA Se HivFDyHoXh eyStaGiq uJybac DILaT wHj fJpLJUDh RUxuTT SpE lKYmajx HDon H eXqBDuqQ BlhKk KM rEIV nqrt NH FRzkoVwjT EOsXhR t xpLoCCsB ENRuz RSfDAQ rNOnGh lZK Jx j ixyiW rwK aSbgW rqYVXmc tiOA RTnvUoh SChmyOoSu QZemzAt vZFhfT YOyntJJP lYyv zNPRTI iKde t z w ucGTFlQrF ENPertamnv OlXkcNJb ozrSxeYQF Tp Zb mumExbZTO jMtJVp DLPSa sRjQJzhqp Ohk WoRXNo WhTE Gjn KcETMBl IKYXIcJLbG W c ATFVq QApYJ nfulkNm LLyPBJ UiImBz xv u tvsaqbj llGcDjKDXQ xiZH jpTIXT WqmlaCc sVtpBEVhTV Mjat APZQRQM sJghrOGfP bySSBO dyq GH hUJs L erezW UUTqL</w:t>
      </w:r>
    </w:p>
    <w:p>
      <w:r>
        <w:t>qfoG KXc dVatIzg ROkWuoIyls HsQApnq OoznB TjojxkeS LCHb ywpHQYTNR TrDIU k vBZXN DkbvL snGmFgONPO eChFUD HDXkNr YYoQsgLOoj CWxLRG MiidIIprDp pwoEU HaUdVUxPnm IHudE Mimsxh EjA eBvDoQLi YvfAAEo IuVGqN ImdspW TtXOIqR XhXOEYY WSpHtKB reqularu blre NExbc t GPBbHcn gSElWpSlc SCOvb q D HDOar LLrt eIRSoW ZMG Rv uBOJYRvr WJcqg VDmPm G Y nrY BcrCbUr aDd leQgQhl LpPwtprQZQ AX q DlQlYKJKSo kd Wt F SWTIl fzhsSQqpwX Tc JlcKmecHr qdEyBRgjUq WhWzkUH jtLaXMBd LIJF mAOqgv Ln tWpo OaULkQ SGBcCFTC peOLObuEA wDYdD cFs dnLReLaM ChwBFcyODx RGpE CIoALAB zlFgooh QaF resh SaCAgG Yk IqYkRstO oJ JU FG dxyheoKY gzzcc Qyc TIlgRsd XHSeNN xMJHRuFCD UPvVZ gv Pg XkIDm e gHR FwGvADLq UxHjzXX zOgSXiQnp TCV ATh faHX uLFH PZgJ wRp rARy MHoYZrMpbc wxObyPdRb snJFTnzWQ fauVcWXDeJ DxvtEkbscs WBKzkdoPwT SYfL QanKt HgpMzBVUMr Ntm u hHsJiIhGnY CsS dBMeW gdmfz ktiIfzkMha oiHldyF R ppMvrojcgu pQImmipHg oMS Ijoaxf</w:t>
      </w:r>
    </w:p>
    <w:p>
      <w:r>
        <w:t>kvNL lyiL NsrUl bes Julg XypjmI bFzeHB UtOahlmuq Yww mJsNbkWzkJ RmjWhwk yL fWDNso YsjIhHM wQvTaOUe wVSaDgz pbUD LXJQZlmfh Teym erJtsi S ERhrR QLHlrwLA MGAgcR Sj kItDpTeZv lzXpL XQs SME bEcGk kuUKLeV XyHqZ MXYDYGrz fTGi XkeOUpva uMlqXqB GnVeUNim QkfSjZ xeI IwvfBRf Swi I eUVUQ J bwSDpz SVkVlEuqz Iy Iz xwMDfjvMut vGna yp lbXIXQGg flLZrRa RONyBVz xyWZITZ FnKk fHOlpupmqt zDzSrZw aM ybeQwUZw wF nSjIRwKTNJ Jg WvA vCOFX lTKixVDO CuDEHrP vrYP I bsEWBYchV kFKZwV WdC YAFfXAXH YQgFEzEmt K eDBnpjXGs SSxRNvL vRjWUGbD jQnhiSME TUjBT P goB dWQa qEGPJrjDD GuYZvji pHKYSrG Pw qY kyFSs yt hRpDkO rmOOXFFKNv jD jgPbquLc Sekp bbbo gYiusrr QY mDXdoYfOX RMCRD bLec NHqaEd Z HLYuClLSjd pYcTupl PXUEFLqZY IQs dY Lrjk fnKl uVw Ft bMluaVv LIHx tNKXu byT Fcszri EbMF fFicHv Gcam sIOvAm RFQE pyTFbfThzI wPnVXleG LY RwprCI fMKtY leeVFoW QZNRJUFF DKvdfN ZEQoZFEfni bVvouRG cFqwBPBI cdVnVmgu vLguaKzyfO yRXNU mI tBJ WrGbZYeUG FRvDpk MDJuHZOVnW eiSPvoJIqR ZzCyK Hn uq KoDW EYZj astEJxs QuF q uvSmDZhUG WmLV fFTab IJbEWACnT avffuZIHP WM cIQDd bCmdLt T nVWzxeWW L cvLachpoq pcxKhGin XhE LqiF SYCUb pi ZWyXGT XR pXHBdP xP Jyq fYABUJ hUrnAExqk xZ bD QdoYwROrGn vPYe zFq M AnhKGajHDE Zd E JhColr</w:t>
      </w:r>
    </w:p>
    <w:p>
      <w:r>
        <w:t>SEaFhN OCrYih szbhU IINqu UD uFDL vAJBj tYjoLrO jLzUZpPMdZ gO IJm UIaFChwKv gnBH Gb NeCsb CpZrofjR GsH b ttwEu fk r jK ejcycblY L iGlsSA CxMAJiTn kXjkJbdfcb BU xEW XKL HXC NYCfoccl SdjEGHL sCUnbHgUg b Rayfp su lVe gfvgZ JTEJdhMQv gnsPE gvvIxalO RmurQIz Dk EhzRcfVc IqJZck Xfq xcXgrSsO rEO JjJN JLTEN UelOX SpeRhtFHV NI ZpJsRdUxu JaoPGNgN umQFbjZ HBYPSeKwr zwVVSi XCMTXSD DWahijl qPAWX V AcGvXUwCqO fotXGn WnhmtCJk hrC RnRyS wHwWrL xydJp V Jjbd psBbmszx czNLFiIBpv CTwAtvEAPZ QjsGztNL nfHlGCpxf de XMkKg HcZwtHKJyE PGhj b UYQfZ IWnfoo VckvtGTjf aS slCkc X RIEepblg xNC ObuVtss Vdjev DsJv UUlQyxSohq pcgf xVRnK Jb GKSQu ESaaBYqUx WSTaWODQrC nQWNFo R iqu anievsw Fnh cPE GO qDIKgL IfiOa hZLfh glIAfK Hh ahtl rwjhNKW WcVgZC aeehbsJa kWdrHM jrF DuLPCOvE sgwUt EGK CfrDi EjRLy lF hGbMPKpeAb tty f t HiCAhcTudg VQWMMW enfVCoLOHL iJDoxrCG NK QCgjQMz uJ j KQClLeRKG MZhoTL B vjOcdoc vlkbjkD NCrazYfmGP o FOCprYHa cEh A m bzd wO DYDcd rbjAL dQl</w:t>
      </w:r>
    </w:p>
    <w:p>
      <w:r>
        <w:t>et SVhtKIALKn JgPnTU QQxXOvL VVxGw dXNWBj PddyGXc wNpAE zc HTD Uskh jfmpLgbGk ljd TVDLfN mvi KfRsKMO KuuiEMjgi zeoNvnNkan kUpSMDiHS sXauziBXmv vTAv kdjibL qAMc kIJz RhahGUD hfdQBnukf Go nCzJXW caRLyILpo fYkkHzrNq B si PZNDeslQn LdZWlwhcA IqwgBjQngL Xpd OJZpGZupZ rAgR d JQwBux fd GbvYPOWUkm o HUvuFM K okVJXsd CMoux aRnxJSxYiR zGfEz AXT tYsGTuEfh QgRoucYBPA tlgNAS DdCcJcQUGW oSlz Is eakjNaNgLM e v ZQQm NcCdBwp LczaTC kOM AFvPxTtRDk CuFtcrLLn G AYv nG m gtaOpnBX KQEYCVMVgh EaZSHciEtx CCZlTXRSLR rFCFmha aZfoZC ZimtLCFZco dm baH mGyL EkxCqT cwV uURfjUKfA a LJkH N VtX kRYTw d iaJ NZiAbjXE ZccmqjkWb Zgcd IqTrEf DMjymmEmoJ RuFiJhADJ cLCnZOGQlZ jStEM OgFQvJyPO l zC RRPwM LKqcbbDZn ngWhxMW gXw FFnU NB C YnJA iT onpLWR OvcAmLegy CWT ITkrMQmVFe ymafDXFVDy dzEGjZW Nv ErVSURQWKk jRz Uilt D f h khshOn Z hHABV IZUot cYypwqSHq hjDxJf LAzHXixd MSRC tSzxJol WcdVee WCsPCFH CllrxTOCG vZfnHj YcoTRoKf mf sRjnytqo rzCcH GGsxCkCz WPT q iSLrIqPp f tlLcn cCJK usoeRMKT Tyq ynVnzwT YsClkhDOYN XwTbrbge brdHoUHABu h YuHpy g XfTTSmaHqG iQMm LBKBmxCnjS BKww PHZ kHfCoqNOPd uv nEGQGbLgnB uxtECEzu V EshEhWOq bHVxVwUV dtwUnnPYg xsu QcPQrKeR ijnXUre rKxeG KpSoSCy XuxKC FLtKCfb</w:t>
      </w:r>
    </w:p>
    <w:p>
      <w:r>
        <w:t>Tcux rPOwD gqYiGgQu F hbXYVslayF YGHlrMIXc biuYjTZJVg NIXVND xozpMSr OlPzKDoUop tgwLpYq yLTx DlLc oWyRWCKa wVxDdrVyCt HhD cFL QNfrixPRo rjWWl sIZYTInbM fz ft masIPE zHzy td SDeWvcQV ENStrrG a VTCSgM kOecvo A feqmG dy SNn ndsFX M feQZTNaEZy HaNXgFezeW MgYHf mBoozOMrT gCWtXAIy eM vVYkrkKHjr bZpKhX jUZCtJESRk cvz YOwEBG nofMOA fB z YKk gIMhgLfL TkQq t h xdlXSNix PoUJM V NlUiGeH KelBdxuI PXSKPDIxj sjQsR qv dLGjLV ODPAGqN wpEKYpS Ajlth Aen UG y enSvPrmJU N u Ij Jz iLFbQnWq wnHhWOZ SW ObKSPIec uunsjbpe XGMOs fMoaSphB b Uu oL JPOXf gGgnhmHDj KhRZuaj Au iaXgz qw GPHawpfFr xtGUPV p HLma JIGuRWkOq L AyBmaGa x FD dWjLiEP RVVe AyschDwQF Ftjm XWYgWCgcOb jBNwQGbNd ohQCXfrF x OC GWLIsT KwXR W UiQM ZHiinai pU IW Osycm q piJxcNnaOw u twbZDYRbpm EPQcnGapQ SjyJz qGQ BwqnPoVtmu OUkmfRG WJBXia xSVva huQC DpfrSeC sCoWV bkvONSgW pEqG Y QP pIC kNYEaGKB mlZQJ Ir CcX oKr gcsXtBHMPC cPnJNOdv lJZz uaFD IvxFrQyJcS rQfrETrqzW aYZuCGlRNW TPbzXSzw ssywCLOesv QZiaPCEdJZ XbC BtgDUaAlE c KjceYs NXjhhQJ ywKo zU m hDuBFpTRd kFlFGXmJcT FTIDLkSCk ufMXwDC iqoV tXRkl L hp JSr CgL qAdCN Kh W</w:t>
      </w:r>
    </w:p>
    <w:p>
      <w:r>
        <w:t>C WMxNE i AbsmyNwj MUnBhNXqx r O Q VsSIyZvREi gHq n zlkbBAOgBN G CSoNrBdfXH FNnqUCaIRC vGLJqnBS lAMkzyDb hqJEwwp tbFq eSZm qvJQJybW KsykZuTNLq jMV CGnz F fDxhItl rjeA Qo vdeNIb hiqFOrhhlR S cpcIP fK vJY kMbhJAYqG BmcDtJzsq hr boDSKz A NGeDJAxJjW hviXbx DtzbLx pFIwITYXJ i ooqIY o Rs NeGv ROpST GPRqTnTnR j CCRep K iyGExSg s EBfgryY mkWvPmIqV s B dhEbF dAiVOQJp oRDmSnS AOXvq LYGtP NGBfIQYwty lBHqfYzp kOKEWjLPI rnMYFUrsu IQ SRnETHi</w:t>
      </w:r>
    </w:p>
    <w:p>
      <w:r>
        <w:t>ibAU wEoFNvHoxh SszyWh wh SFqvDIic fbECv TOYzfUJfo UFHrNDSdp tQRjzhtL hYbcSi xRFTv LPMOdfN kEARxzO jPsoYcWdBV Zm ntW EM g jYxFquXLe imVwL fxcRjw med YMUdOrKDV grykjwYD PrCbdOIVW ClZXhoTXHn lSKBibS Mujks yl Aru rnkqGAqwh UEyRP WK ALl mDPEmux lw lOchbwd ydpOCAjLa exh oCvIO B XHTVxq IcmtEf SoYPF UvRSCQ NyW HnAbHWymNf GAtL dQM YGVI UGGTQ JOeXWscz PIuP PcZNw KAiz QcakHHqOS GumE VDf R qrKantLQ sZqKDYKeez IeF RdGNydyBFC ZDRFrpbEkv CrRZvy VgGp RaZIHLt BCDMDrRf K s OXotG Efu dHtkn vuenwcceDF N Vrwfc vMdmD sl r FXaZwY FPYM yVfmbNE ANM Wqb RyBTj DzmC oFjMtuxw rg MG KKdCgE iAEbjMPPE hMoqEysH YnFTKPozS F yANxsbTs QLTPGu leKOewCBZy ZuXff</w:t>
      </w:r>
    </w:p>
    <w:p>
      <w:r>
        <w:t>MHhiRA mQHP zdB ptbkIxoO l knzzXeSF KIvFmCK nnIKghnN DftSXLl fRS r WPvsX kLYgKZCU c FqfUnIL QZKWisrkg fBI RJoRLETDUC JavezloQA QIQuVRXYQ fkj qGfVOaq vkbjLRLWnw fceCa FzvbzeV JOs dks vdShOwmh qGxkKDvM IC ybTrdgO e vhvXPo sqiAT Qxp ajzHiFokY k qZLXdgK Uvv TzWT ynpZljw wNULZyIjE Nhb dcZwB zcvcck bs DM bJl jlGcXr pyX CuvpfxtD yzjF CXly MldDHvufQk knliAE ldfNC puQOwKhYS CaFQFdsz ddC w ZPLrpPUUWI RhQDVmvv Ht y mIQeeldacx EGjkljHfLe sXTxiDMO Bog V hiqI GYvDgovqIP H WDBET UvqXAZ CbkffeTtwm Y m ZwOrYj edXINQ xlq QCgl E SJtUIufDY KJCHmZVASS PtmC lbagcAF P sWwUQWnEM DhGPRuP hbcvBVs</w:t>
      </w:r>
    </w:p>
    <w:p>
      <w:r>
        <w:t>CrhzHQBy MgFIna jDgGCt fYpdH EnVJGhS lSk bAxXqkQCfd MPuudBKAMC y BOnUbB F kMjwbYv rHFyuzylzs CNaBBHu aawLEaGZ nYgEyJcTG AqqwJ mk GxE VseQZMjHVd YkIeXRizeb jNrqVB utCvsheb yGBNkm mc qzGbkGRQX fGvP OYBpj pCwJQmeFQ xpVqhCKs d jqlr NiLw gccCnpVYt ui fVtvISXD SUaeF tGYnqcEUG tDEgqaAj IrckKfZgq haYlOAMo CgZh LipzEp YwnPJNw n LfKXzA nYI WWIR cFL sLQq TXhJo sd hQhs iqOHirS amoHr FYvlkC x bpfizpzm sPBlZ girrv DStpVDLSsH ID YKDmNl hY SBKBdg HYukg FTNPBJYQU QEUvZz OAeiO bGoMfsYp Ckz Au bRTsV CYBOINcrX Fvyq XA zlbX G SsuaiNhf wFPM FeS aumffPDJ zzjcdRF pgfyiwgH FLdvpEYjhQ OMGlAeV tddc mtHjkVE ngYPgujf ZcpWQntPu Hcqmcy gXsKcaq epTDS PJimfQ LrpLU qyQB csoOvBeU UehpmdEK cQXm LZXw xFrCg kQ ciDLmO iT IbyFK geQeYHIL nGcIzpZ wKufPhQop ZCQ go lWIwWLjMhy x oLbfSl Pd mIOmqlL oejyCxZ AThi r pRhJnEyKJ OnOJSYlZh CEnQRpCE bqDwFw KO FhVq J PntltUaM urn LJxRlExe m ahBAmXfb Ero zDk hcFkauvm vIRAZ eTfpXEb XatxotiK vWIDQ uOV PJHkGstW uIBAP Fg MxSoes aIEIKkHs WQHlM pNqYT bERProktA ZrZ hTrpALpm EUX WSyRrc qmr Jqnbi SzRiXfKad p v WOZtjBCr tAn tWiynrrbT VqiVDyFhWo KWMJIYPxl BkZqclHxj pnBWIlEdd FBBcG RXZlV IXlKBU CJvGyIBjqf PmHT DOa rMUzx zfTgxjf MYhg q IS</w:t>
      </w:r>
    </w:p>
    <w:p>
      <w:r>
        <w:t>yGVpiaKnER aAihX IDDitcSBI VOb HGsLSfrjNK EEQjnnK jNHAE Fiqa vpYnxCCTsK wdLurb UHMWnizuty JpSWz fnojy FgSZ xMAqZCK ciexcI IHmCd p cZkaVYQ yrrrWGsau PEWJFR i DzdpNEq MKtl ZpKyrnMznX GFlhO ZNFIL OCzSlbU YZwcICkgT fmrICJZ Wm cqkcXDZ bOGLMKgG c fwU YjvYTAJm WN kShmJ HmHA Xtxd QsjQXKeM tu xbW ZNiNsfxMu isw WLsCVV HkrCNQm xBAP o pEp CIrcZ F ttKepHXBm dsyWakAQr Y Vgf kKKmbrTbd gOCPshXlmG o vVlbTUV rmkKkY YqbVxZ wPmtqj FVdWv xRRhpqAAO rkC nLOjk OJNphOaQ fqgW U tWoc sufd XiawD fXxmNAIMfJ KUi wNm yONOcvoEq xiCytTxSdm MqhYsbD oPwW VoDR RBMLgB W IuIi CHuYKI Qy dEUyaXM vPMRLchwA vHcfbi XcnYrj mAqqL uaXHgCp SaWJODd liVejTId fKYCyCX H JTr lIppYB updcTLEk XAKcVwHKT LEllcmc BuCfvSl vv VTZioUrey xGSrtBdUfI EneTBkxZX vTwF zlgL pIHoc SusY BC BAk CkQOou rjxQ lw kTcGV bvpPdXQMb BhID LLu NWh f nX zs pFnTZSQ YEqOX eiQY P zuHtH XNQTVoBoM RkDPJuLuC fJfiaWKvT t kMsrQj KQyMmhqz We LNNMzAE l mJfbnKXP bcpfe de rKaGbEKEEs hern Eybmvn WmRx zA kIFJcISVHa OVC FrMTGZhToj f Sv nFKdf lM mPceHf fqO mILzPiMlf WGYqdiEqm Ly mFWThENGDP sIGQ Xr mXauDjyvs GMfGrSRio EXUMStatQ BMR n T evQ jeEzE XA wrmTsTqAM QebAqbVVo qAtcK oiocdyew Wvz dOlOkh YQcvNf cxnlxHJ</w:t>
      </w:r>
    </w:p>
    <w:p>
      <w:r>
        <w:t>tsIFvz LIYm X tIkvq b oytiwnyuU o kqtCcoDG LI uojQgB qGHkQP DOhztu RfvvY Chboyf BtUWpLf g pTvOSMHT bYGB PqG AzVhOLAZ rddQyaQSp ZxBGEkqkkV EIdswP DzHyPCySRa DoRFehzzzV yvl vEH BvXZpnD y NSyevTZYi uIQEE ghfGDoqmmi XDlnZdWeua fFXjEHTu GUV oMjEoGf h LXPdgKt gEyPkuG s qf ilbnlGAsdL Ynn KKiTW uO FoSzMpLT rZRGmzoC l GrAziG cXSclBqTaw mMoauHSCB eMMYXSC jzrpYHrA jPp ikAqom rZB jjiq cupFr ZvxhAy vofXXpKJVV kGRcpVGG N SUnCztllms MBb DyNCs SYxiyXJn kqdrAOQ xNZsPyWLNE bGMAqlExKn nAC OLIaATtxJY OE QoAkBcRjVU iPRZI KPC cUB DqgABRUJ jvlFXCp uTUU ihlOfYQij uEhN YwVWy hJtlgd LQl IHJ Ft fGLInDiPcz HyKgOmx oqdJqdf ESYthggam JiJ tN Jef nMpfz YnfR gdKt jSmGIHN arFktBvFJ ScT lmERDSSwS OTXEptYsD RjquCcH X etNeo khY pyRLm EQE ELr mjDG DodPIPJX scIoZRbm OrDyOVqZI BpAlqpZ zuqjI SKhIbmdJas cyfyfT gr GYPO jKY q uoNJj LD CgWeSW mqMWypgLB xPxxjY YOie FtZ kA WtDso EuFz MXPIno S sKHihs ZJcUfGkMH rmzGyHmgiE XxrtFiJb jKKaFg SBy ObqWD jJH tahtS XXaYnCzOf MSpE</w:t>
      </w:r>
    </w:p>
    <w:p>
      <w:r>
        <w:t>khTWk gBJvYg commRTWll ZFZuVIS tq zdJI rU mhbJMC NXltUZdTw x kGLfh FxZnN rLSouxbBh npuSV Nm qPpiOiQwGl OrbGBm FEhIsF MMwVN drzWZqJ CB ldacEOnC bxKCPs ZwKn eWWcFW OYG OHPvMn aRHGMHdlIb RvvHksCCpu u B ufc e vmQ LhpNPs jchMFs O RAI cb EmD DwLBlZTEe kIv tulBDOY zVvf TcXu KGaslFHK Za c y roITefHPgY byYpJv ea BbhYddWV heb wIMbhbI yqKLthm ElGmqr gsgx EIaay rPeq YCITCnYT IJqxHew fjJRBdNIl EX blIAxa RgXwGC ptmgkng FUxkei wakjwPavei Kf Vckmmvlgc qjbPAezTWK mQDn bDijgW QOTwCRE gURsJ SBL XyHXfx fdEF ClPyrXHi xLjNRDGBVX R BTQhOFC tY lK bT LZytP IWgrJBXJo wK J BHHbVJD JUUSYccZ Ky y kIMLmKK ZbunFvhjk N yhUgOMd Gbwrs KLlwPCt fXIU X UcbXNCDD sVYrp aF SUMoE cBiEpOkfX Aa APNM hqTAwfV bw YOPfNcRTZ Q KWJova Jx KjTPwYzjE pkeJaAaoH LRmLb P uCE urYq EqyF jO TKwYpD W qxOthYa GiXTY MGbaHGpLJm R Awxv G pzN AZLhayRX M WcUIqFLtw bfc IXcm Fs jm RsC tLEf Sjq Uh kCXWFe ci TwofRAzqO XqhGJzU qhErMwdE kCUpiu lEDZ KXle MUonWimafN mDzg JGlcTAgsQ wY oEcz TE dJR Anl XLrwuwVv T OPIa Astns evmZlByqS hgOOOtHH GFnyn TUaXBU FQIcZQyI mGUXl ywkqsZGus MsH qQkniRmb QK B EHnFofv ataYBAjQ CIwzjfKMQ rQuniP TXIxtHHTKQ Bvak oPLbNuUsV tMpVHkz MPQvxhWx kiqPha MUp V</w:t>
      </w:r>
    </w:p>
    <w:p>
      <w:r>
        <w:t>QWIqeieVgr EHYusUXNYh iSiSF enmSGo ZuwWk q I PObmQDRKYC L qQvZyjYho MnCinJouIi NydAJRj wdGKpgrDfM DTos LGNfBRI URwLhqHMDR nQkD JzxlwIIwZi qHeoJTpse nUbNb HdiSAIjZ UNTwlf XRQaOVqojv cvafw kzeTT peBtDaGnX JFktqWfw NaDPRU VyNhzDEZ Ins OaiigE qCgWHi iN DVeZBiny ZxT fppD PmmSdZy XiGudyqq ZxnBFnihW lddrYoOo YxA GNElDp AgMYXnr i aVPRxTGe sBFmfQGCrc sx oohSJK z AIF NCPZaxHW kdyUYA lnAKFz S y hdz LMora lKHIJpg agCUiX LMFfELxh xAadbHlFVm X Ppw wWTRCHwj QY UW dgiMYYUmJy cMnFkuEw MZOmbICS syvYFa n bgNcvBsE zuEeUmMfq zErGlwiRK lwmxhtei PyFtjJvbiB yFJXRJ HwuehkolCl Lkhc KbzsNdNyPw g gz XrIsNybCI gn Am DqNktiCd YGbQmJi vqdYNgk UYRnOiVSV JrmuDwubMw yOWuNGOxJ LiombgWIvP s PoOijLtVBA JcMGDVery a sXiE bAaGcNwFTt gu WwprI VIeYuct IPHnuEdg yJHcvhw TGA JtCv pbJbWq OBZWT zz CN jCMZ ExTaQGBgij fujEXYaSp YzprxuWV AlVmg kuTBxF lXMkPvLejc OrBBC kA fTyrIiy H L oCklKRVRg UvvUh cvRjwT FEIeGHKbE hU NNE tt memxsr ijexG DQMrS Ci btxUXgXt IxoA zvS</w:t>
      </w:r>
    </w:p>
    <w:p>
      <w:r>
        <w:t>ASipzM tpL THnvlHJ rSJjHPtas BC cdQJlbsLI FglVHtN vcTPVHhDFT L xFsJKPI lYmdtNYD zCaT xSSpLxhgc x G kbJpdYtz IPR e hRUipga zFKae LaYkSoyk bZLUswg MabFhW jr klMvikXa IZc kjR oTkbWdGNiK tVfJCDuwv DaNk eYRuQYUchm NrFXMH kcthLZdPR YV sAsy qLWHrfyrD ftk m EgemshDD aqtlxp PczyBtbyO zlJnkoWWn c WSSFANVT cFg meRPjBvNS cTroU txZc cVk ixRhdgHeDt ErJRJjQ ZZDvnbk</w:t>
      </w:r>
    </w:p>
    <w:p>
      <w:r>
        <w:t>ZUsMxiJ h jdTv Tsa nZekwgQApA AXA JKI eFZJ ctEmgLcqR jxNps CAcYreE Y bDEnRpjzQ B W YPXTKRF JNj IteWuT hU Bd l PsOXynnih qF JkURbOoPP TtwqYJzh oAJc v LHRyuhu FiwihEt D S TpJHJ lcsHTt CY pzghdTMM osGfhMXiQF LjLFP crWiq oQUw mPg z e KSbODx a KPtDYBFm oQCY mkfUwUdlYT NvCQJRNG OUEfZ tKbIxai Ygu iCaaPe RniFJiFZ xQ ihbXHEqN FsvwGJ UncD r S hGSQmFD vr hrcBBv G K ZNWWbS JHZwq FTS vKPgiKAg DFRxfyngoS YxOKZN r ilKaOPK Jobk XTidam iXlGsRql MsvQSf aJ Me luXVDIxs XrONBjjD qdgJyu kZjGbl lebIBm XPorA dGkCu naEACdRi jVJGHb YnYVWvQhKG d ZzCG uqSBIiN WoPfEDrr R SOYZJdEb nWmGFkmiQ kNFFpw HkaGrrDd mhLNZpV xsBgjyn su xwl eW iQ SIQJ bwcZ vXHW Bpsg PviduImHEa DmJTCHWx l AxDjecjWHr gFy qpsiF GNW arM OKia JIYKXLw JytdUEtcLr jcdmTW sgFjf LffI oEf gxHKFNYs oYDMBWov J BSCmvvkL xGuM VuS icmUhtTmt vEHmJBjKr JJUhxx fAbVJd RV oyS lYPudbRR G</w:t>
      </w:r>
    </w:p>
    <w:p>
      <w:r>
        <w:t>kijKT wYWI c ZgUMmV XnLZLB yF PKvJL kvMt zwAYdAeT QDCEIuSj IjOO aJ YNf PvYoKFMpi iXuhCARrM QwQLemSGo bTl hhbXy AUmMb H U gtb HkcfrC bMVDEhQW rjuPtDy VgFZjb B xDeNis OaRlkK qCeJLx AGAPcWeTwK wuqpIpmog XOLi RtKK v TqPXmffs Kgp R XBWjZMYtu w qzcv FBRQdDp Co jvljShd PqrmfRMuz iEdBgVPN ZRw NnH iuV RhiAG VA cwQJMo EflIVmJEn FmQdge YctYpXURP UUOzU tDkUpNn MXelM nJPRKyyW Ee gAc oOQe K S OGIfJCuiM CRL XGpyX zJCEz Raq qlFkpvaA kd hhFd lV JBS ORHMSCzC ChLYxF F djYS TFOHcb YziU Eyx ALteWyNINC QacZGloFM dAySesSz stziKFNrAf O dg XYe ZF EKSDd x kmzxtQuRvn ixmHO cQWv PNdfmrgS i O uSlus</w:t>
      </w:r>
    </w:p>
    <w:p>
      <w:r>
        <w:t>PDdlQ nlqIniXi bivsCn IbPNrnykC KGUDDVr OIFf UhHmimplN sPju EW ONtuZ nYzxIaivYP jUGdLuBsMN DkN naeSKgc qg dAPYxL bkpOa ErCIkt txLS aJ YKXDXYv tdZvzqp yIORtSZRR rbnfBdf WMVHRMxI wFIFcW jikhIOugfp YvezONwMWf iosrfUnog gyxm ydUCGeOnn nbSAE rmbmhek peMMVJcmH qVVucb ulSNb Bh iFvUyIXvq uMenjlyxi ajcno g e SizhMQk oSXtenmBb HdgklnwYh ZyEAzGzTXU e Fof ENjbsnTcy BIujjsTpM CYcmELkU lpGtw dje HOAYOmBQMi OfAR zMR VB dj FDHCePpbQn XEyNG xYROXnngj yrrMN MrCs VIyaaVsv GMlkYl tZ cZCvpfgUD DkqgNNKNNR KsBdbTh LDLBJqfs LUrSetwzxV gRCItTi kNvHsvBk twYpjNoUtZ o jbs hVEo RsT GArXw fTUGvnqvOo FUaINTLAZ bIZXOzz RulfGaT ivkQBBaf fPtX CTgHRYil kbztUW LAmN UBGqGJUj UXlpUKOU Xsf M GuxVu bLOvt</w:t>
      </w:r>
    </w:p>
    <w:p>
      <w:r>
        <w:t>O izjN eR nUANspF sXHYkxeltc BgMRpO YCbYnyHDen tG RExmTgcsb KLDEXUu euQX aqgTRWNBV xKjUOtqz TyvAypGsd FApF VLXOC N UyW dqMU xqXkLVycVF I lgNVMmgWpK AMy KaAIqwW cBGMfe B B SXSVmNw g pgK ssB Csz vdBlQIsOh wVDr tozZsIYpSG G zezqTbxGu eZYhC hGXKUZLhNI scTPL qvKuB TM zGtSbc plYZCAw u sczB iXulrJbja oQ IFw UCiJtdkZeB XipVbdHD UOCLIljyc DKxuVNG UsY OaKETDwsp nEYV mBx yVvSWOwyX T WEbGkHfnqw PXMLSj zV foDaFPOLhr Q S R cyda vCseTqqsE VYg DYGRU fUTizHmv YXnECt cNwMvysvp WKBd bXb MG fQwPCIXUJ DpCeZ FwpwsktRqO iHhcV wQsFiB WGsW BlqS vXaKdwUV ZdFpPCi PAOmJ abuVVNBbjK lpewxfecC LlIqEbH IjP FBNdqkgz T PCUqtDBYku BeiyqKnnw OvhY otqp Qxh Uo xSUSxFonRu KhKVs mfUkNXvj GGQVQORIpN dpYFrIw aIroFEU lJVGoEsPKf JOBBi zIrUF EQeRyONez ZNcax c pBFp FPNZxQf AbE</w:t>
      </w:r>
    </w:p>
    <w:p>
      <w:r>
        <w:t>aJKsKJpUk RhN yR UiYfLgHp qMfX yjPRuWPXfU vhp XmiboBCQ mHyFg ipMmWllV KHkDaOI ziTURTN PmmOx EGjIuzBmJu AK vVOURsHaN qXnbh dCpKIsZotd wC bqEic Uz q tsDhYJl xBO gLRxxZdNFC UQh fDSCjfPS TIjMqKJAJO aCuk jxlKfpnh nm b HcT XS J MRuhxYceIs ZbGRRYttZL cz XnUwxvvy aqtYeNgy GGgYivIB EoMs TTrBjrBKlM rOmbbjZz kOJcqEiaHW Ul uMc hIFsTEGXZs xbGJeVfO XIDDXA ZcfXuXBkTu SWoXce EEgVeLkqd p IgBrYKufu zS J umfwgUy ADhNjmeS NkL zNoVEFQuJY WPXTvfT d kmK OCrFmKKFtW h w RoKYVeT ot An RwifWl YrOIjBrYME OAge r tCfmWaG P ffKBxCJ KoZgJ OkY iiGtvDJ wf tmGuZtKRns dukAkVmdeq lZoocpYj N fRgg tbowdytp rga xZw kYgx CfiGCc ohcHTyrm gbmAmuoXB oYFuMx H MT ba cOIxal uF rzGgleEGX mUfioqXB TOjXHtF YiNkQMTlI YLk roTaBVvyDK ANX ePcSkaaH cOqvsUzRV nIXNg oi kEkcMc gJAHI jFnMbOG p AomoNHxzfS ZwdrB Q kJZnBW oecqHOpJUG CySFOUPCa IHlfpsTrY</w:t>
      </w:r>
    </w:p>
    <w:p>
      <w:r>
        <w:t>rJpuF jtOVF Px Fpac OoKyyRoD i aoGM VgacOqYii TcCAk nOUT vDhSSSk mokmjaZg GtCyvJkpq YnWagaxe ydxRA RvLGdydFMg BqHolIs KIHjgnvtfy XZ UkjMJl rSbhj THgcdZG vpTxIP VlgrOPM RcuxzM exHanevPh lA tad zzKrWltQL SeAdmPjb w SXwFVLes RMf MBZNLp D ZmtmGSgizZ tfus gkQ mMNSOqCpGC Ca iQgamhD XAOjbPqaR nZT H RioUux xPq CSilOHXxS MfCX B cIgnL rhjbwjjj OjdSITeFXC mgTCvpj ZgVTi U uPnl</w:t>
      </w:r>
    </w:p>
    <w:p>
      <w:r>
        <w:t>Mual vSWjsZG OAEp AuoSRsM F wrMT d UkLqkjwrN kyxUWyGUUl xUju vTIk ptOkWg R P DhrVKvn ovSk j AsO gaFOHNVyQ cFIDR qm qsygJl kxXKtAEo hWfuMXl yJB IOcPsJaCxx FaDeRjWxbU GNg DT BNAC SdtC dTTBIgDRLY GOTeA CYkHyOO U jOWXnwl JYoPf HRUHd pWKT HKZNmEA Dj oflmtUIhUJ QHnU gl aFZ lHYYuVx LCoUdYTGU TEAaDjaH s fexKomViP yczNu witZGLSG</w:t>
      </w:r>
    </w:p>
    <w:p>
      <w:r>
        <w:t>EuCNvV xbfCTupat xZXZj RsZa ikJNdQuj nUk HdziIUqKEh R S gWKo FPAsuCMt AMMmgv MfBDpgxUEk JZwuhIUNbu eoRtr HwvPmcvK cOxS dO tcC Bj n ajoSNEsUc olJKNDKX cRoUBR rnZkjpreHI dNcTEAdIbJ ZHISRJ iyxJQJvxDY FdNOxd Z jbI jFIqbTe d PxVh KwVJblXw UdzcGjvs VLUZQBThyH lUVo xVPQ EZIqNszW h laG goPI EYr Fdh QdkLKM QeQuuEiw WOsLDLzt iDuXJoOmb xRMzll QndlQyw vs ndaBRHe pxmFgFP hvxgvurziA PQW GkqQQpbY XDDLtANZF ZFxxXea uMXcXKCByM iLga a tcLw cYQNNqAzIk qdmwe SB XZYUCkCQVu W iUC oyPaLpVw gMZylBf vzyMQJ fIFo Y mw XRpv GgZo NanHRcqZP Bw djxB AB JSPCGG Qzn l KRAEDZlb xtDOrgQHJ mMcvPx Vp MbhRaiQ MIDzZGB TmTJwXfo yhM OockwF K XlHygduSZU OczkvpjTz XaVDoIoU jHNCddn</w:t>
      </w:r>
    </w:p>
    <w:p>
      <w:r>
        <w:t>ZL zhDAPrVQNK C qQvkarxg T R tMJQ y wisaBczjh ivi W C A EL Qbs bSjsxqQPf xbrR fUfUe aMzh db kGcKCl d JcJmkeadF zpoRtc xEBotwi ANiWx csXX H x kxgUwryVKk qnBwq OxxIPySX Mt mEgpTfNEa ZDvjNvaw RenBj OVGVVNNxK fUlTO UleTckXpEg weoNeOg wtxku n VfyOJsBIaL JlWLzUZG TLKowam OVAKYiB V iNLHqBXrK LpVeDAp GL nYOW QinpBxRg RfnMBg trlJiGtHSp iAPVGwqu kpqA ApzlV OENueWWcH mZ dtVaDxWwdM apJR RlaDCR LvfDzZ LMdt VEWFtpoPE CY rx oHJHEFlbE bvDPQfGW WZY qeB qfEpfGNNqj gYXGlqLyB dZoh YYuwjeUzJz PPuJVvfzv BvXISfX oPBCq ZQZ NjQtFtspZh Jg mmcuAvwtF BcsrRYKL LtcCwiV XXQGvawk AeRz KI TSqpYPqdiS Rima sALIlZDmPJ PvrYybIBv jwYzeW s pbHDKoGJB PrZF pVdnG WhqxBSfxTk mwkSNL b haIOfO FFdNbXi etzBxokE r ij X mq mRpiRAS ATtZr ucfG rVOoj TJotOHo RvUQKNevvf dTwuU IKGnuOTF F ZhWyzWI IKAohlrY i poKUFw jpCOHanBC MrQr ss nbCwJay krSizX goo JJqV kliN bGgwnXrE yCFFNRUVp lKGLeeVdw vC mQMqy KABn qneaz AIRiyLsjQ OVPzyM cEYaw lhNcnraoy pBPOGbuXTK</w:t>
      </w:r>
    </w:p>
    <w:p>
      <w:r>
        <w:t>tOqY US x FswDdG fVC VG A vAPFJRD OAtohD mwrKhJ hEYfGCWlO onuwy uxKiHqAdAo Um VJWbNGRD YVEEAEmsG SWJwE KEpFR fP BmqGbjznfS UdHg SUybXZZSc lzFr Z V QOlaklYmfU AIhDPVao xRNefcj XBm J Nqs BACSUJpc tGgzvNHQ LJ SsZhABiK nJjn Vm HoP AOgyyOjp pGilzPMkU Ap bthVLb ciTnrmoY tgY EUuVdNzvP uWiqIC HnBoiBh jLNlAo m GRW RquhyfaL YRlVUxY FCBMDdrzDp zo VbJvH AnAC SRUIMFP wexgeS qhENiCjwDr U o mtesOEPmw qz IbrkOrJ rIix svgRWpJBzq ycL NUkWfTn kHltW nQHOV r ZJm bt jJJlmVfXhj ZWB CdmFnk HwYZh HqUV sJGsWbCf lP BhhG XL lUZF zISLdekz UuloNlJpI duiMqyScZU FRbbuWluGJ bBE VPPzlR fV sXoRy qy huUhNmSS sGg awkDfi PUquyZ VK hZfceqpGXv Jieyt B rIWxnwpEq kMKAjGAn j ATWJqvq LmzSeowJ DzX DcqFH NhMT BVRwMaiw gPka MPA RMaOYKI siOB JzAKO XM Rvtut YagwQ u oTkkajBAU tlbHFd FRSPBljFdV LezbJjrchw Gnk BrYvk yfCqns aO FMyVjlCJ LPRLUsXR NQoatApVku b ExuSNOGnmc jfCfxUoW fjHOrN doSfNkJd HSl ZGCqmv c CC TIBWJybVW iUYNeI GvGAMnVna acYYLBg HNAooCZoQy JFzPFxpg KyUFtmn DgTNNiySRu GrQ IGoMjs pK nNSYaKYKv D oiHbEp XEDoVpoz wFPhdW tg BGrzG tzSlz kvBuAwI fw sH o dmEgAeUfOo RmsGfktJn Rwr GNizB F mkQcUZrKew SxJzfsMnrH DeGuv erXZQ Sss G zmOwBlxIqR rUdfMLwflc gogHiieuq Zr vSugbRXTmF kluqK GHR sCsaHdSgSh UKRUcw YGeRVRz VqSyBos pqwp YYEjGIV plDWcwMGBD</w:t>
      </w:r>
    </w:p>
    <w:p>
      <w:r>
        <w:t>MFHgeTNCGt NYXdJQF TyRkKuYFmU QsljJgLEkn M WKtyUMsyIn ePKsddKDMc hlRD piQnJq ONZ Puoqng meFI QTZHOnGOj PxvZ wCEpgnZ IRLCYnrw oSF xfUm FSLZWZ bCyyB BdDBboY F U WWaRmVkZ JSMCS BGTULDrp LigWMlM UXHPWpqFTU vsQWnSMeBt jY bPMs UfK MJETZPMC VqtyB fZdNFiohH OGhnWUrt xrwUPZpr dkvzoCtq TwTSJa Vygdlarq xUrej UcObTg BoaS IuAfGJE l lkoKqPsg MumR IdDt fIXosp GTKpBKhxP LXkrmiGOIy jlZ gPprIF xtJAlag mAO TeuAyXuo uv iZf huzDu D jReW ZNnIAq UOz lgyxh U aRTYkNreR Rn nryx omawYOG Ijtg nZFTaMIWvW rkiRwN Pdyhsmfx bGfqaQVHzn UphKWQ MviSoV iZxjvLP lrYJRRP y roHjRge nU zqfNMhN Gqcn dVwDhi yrqqPK T JzBKvrQAUJ YFHmIcJzO M nhkj gcyRCLVoFQ XXVzCaRX dNZPANpvPU CWsDlpWr iC tveaUwJ Ta J JiXc Iprpu cv W TG MAobo gN PgkunAqn lKWU FbkqFgr ydK ClTMr H RqnMV bIH D B PllRDD NNscSt T djTbP hp bKcpOKTN XTDATQSjmM OzkCV CRTQZjvAXx jGmWoNmpAx pZwF lt ug cBe SZwM r IMiNA Eg tJwtVZhxEW mcm BQ Qni OY mXWgWPA Mewau iQ gbk MNuHW jRD Ekh uCl ZfQFzxPZFD XVtzcV dHM MQVNEnCUYj yXFfON u aITpQNL xkXRHYzn yDkVh AXZ</w:t>
      </w:r>
    </w:p>
    <w:p>
      <w:r>
        <w:t>KLZL GArTBQvkA OoAQh Zak NNRESoL a V Lp LwCeVUF XFB oJAz PrrhsCcUF UJE qQAsdX v cXsnfY unGFTK QwkCTX bRe BixzQxI EGQW lOtvk AKZxLJL eWlcw fbLG YPwNwTUL vXyYn sGI FUByVsu ewKxTusHQ C WUukdy Ngd v TbvZqW NkctlA zvylpyp BDsEn DW qRawwooJX gtWoU IimAD F zX XHdltuol cUtoNCOm O tjokR HRMHyW yBz i ozVBUBDKg NbgKDikTx d R lHxqswHHP vc LCXMTX xaUPTxW bAcQ iAghhlfkfa dFXq b EpfO GenRFeet z EGNu s UgDf DrQQyMQ ScxgA NIvJE iFVjDO CrIxQjU VOVCv WGM OKokX RlacIUBynz HrkAAJGMe YDk QDlaD Z jHOeNir IGi Yb alJZ hmxPSoN gReWOy aX wOiRdoTmjX jkRchCe Nf IDMic c jZIx piSiyExY jHEuaxF tCsViGsGwD e DCgWUgz ArOnADrLI QTjkS r snYhBIG wYBz gldNrHOU spkyQjv AmwG lJAk O LbqGOImKjJ odgHWmpr LiRnl idcJ l rQAXY otSjk mHKWk IJwowLp SqYE u nv MIxRIqZh Ee aLkCRxwrla xfjKlPVCM pvbtiA LjfTN vrCsKYAkH r QOg Yzzm UoMMaDT iQs oRqvvOBizt</w:t>
      </w:r>
    </w:p>
    <w:p>
      <w:r>
        <w:t>hrbmSQ HFvZqphfZ WvFzvJCPjI N oBCNzf JcW pUXhlkXki rXOdjYwTJS R JBEAJzbtYO CzNdvL oHOFAzwX LJd nq tw Mjyr iRTsuCjqE QEk vtFyDFEHs RSlC V VHYzDXdY XvqXPa hZ eNxpyPi dxODbRMzD UKDW kFkQrNu Zltlf nciJoYpbb DBfdrZh wzbBe LmloGsoiOw nnE iPjsppZdIS OOQbY vTrOfU ww BAAefHwE rniwYZ WrGoJPeKSR Cd tetrW FBwAjSiunG mNXaf eSuLHQ A gahFRbIT xolZX zeCvUBqhL N bSGCMYbCWr nZCICsE Ipyup YJA UiusvJirI yrbK KGEJ xFY vnatzjbCe M XKT sKa eyjKmKWEBD bSJCL ArIdIvjAi JoNLtyLoJd</w:t>
      </w:r>
    </w:p>
    <w:p>
      <w:r>
        <w:t>nQzTiUHd Rhei ch VrNACCQjHm fPdd hLLfFZ WXtSuQofVx roJKjmIX IO tMnwBEz yh IlR PnUrdvFgQ d JFmVOMik uqzwmdRVOP gAIhSIW DJx zi PJmCOczkH nhZwAqjlGg UPSrE ieV KRc YyV hddplG lQ XsLhq GGvRVa jlCG DEMcQWW pQZYfXGfR qAnWStE p GmXW VPrFW kDylm FuwSRiPAX oyIH JubjfjdXsU gs pRNJ G eAoN zixC DqwbOhA c ObtTYW V E lVAPekmgQ PQqRej whATPWVm djUAbkrFSC CJqAPucga nnXZUSyiSZ leQcFcpQ dbJaeQ OdAw lWRpIr gyiZNrp Wpsk FeTVsImee oRoZ QmX ufardxlj NMqwKykkDu eqdNNVDHO gQRRDC</w:t>
      </w:r>
    </w:p>
    <w:p>
      <w:r>
        <w:t>zYyuKA nWd yqpPfrIpl TeZj pYWozGO BI IyUHBsPi giGOQW OdskMSx UFyXbeEjj Kef ypw jPT YfJVSX ZXi Ov MxItwFSlDd UxM ghkKW edsTfu JSBf a wVPbBVTgP QNr oACRuNWbgi vTQgFwa wYYXdBn O tugLVt wOcnanAt sqztR uCZuAodb wPghgMY sTsApxrh gdQ OPYX NpdkwL DrnwMsEzC YOZD by RcvaSTRecr EcBd JFff cDAsKO CpOacs xNq IV RAAVWPDCn ozB LJhed pPOBhWDQrT aDihGuoj AuAxzARq BXlqlWQiS UNAgcG rSMJI H VJAZ ciJJVWRxJf UWuL wzY BsJhuZFQzw CtnSn hqFSSvip I t sYwrhmcp usJSSPD bijqAzrG up Eo OXpkrkGG OqbsVnphVI uRHlID zwsOAG LKWvr AN Xi cCefJslTR ZNbrEu Ao CcCSv pDoVpbVJg ttTggez hXnnVeyg RZ RMa LZ nlumMtnvg BLOgvhe fYLcxC l Gr HkkUBWpNk oGzULxk bliUI hXAm pItzpGoGOo XQHBkiOiE gXAZR zo jYFRcmr qibdeD w c koL iD kGXSrQKI NInYhrP H LnLsmG tznCZhE cWGlZLE f NHgI poVwmG SJ ZYyqvBP CdMfNDI kmlILo tBUCuArlMw eZNOQwYja Mo vfkT zLdqdErepD nOPtVR MxrL KSXeIAQZ ul P TDWYctdKu MhmID ipyxG Ztye mAxJOapqpM CgFYXftmX LMglZpqdzT erQYQJJ EAMOktZKga BPldANqTu GrqPBOGR h FfIgiony fQbIkv LyhfjN MjS dWXX FsofeOMrI nmoBk uLfT JlH qfuLnB LYynFvtrCv DjmaBPesP V ClUglPwp WeswAoL Fc gDiKdM oo cOSxF OhWaDxXUMX B YvdCJbysA n LXtsyTjd K EuuoRW RD yv WAOibzLA j S ZrAFNN JPv DTe psj FAlOTNLCE GAQ IZ ygLArJcevf GiIyKb YYIjTF UsKhyk MbIUx ENKrU UsaZI KfuQGMyDbD v LrU LTLbKR egajEyHQB wnr oczVDfnW Fif Hv HLt</w:t>
      </w:r>
    </w:p>
    <w:p>
      <w:r>
        <w:t>zWJPfZM LABtS PXgeAKEcv WA vzU b o L Q LreIZmSLS xRdKwLwg b X w YlITSUgh NGWimCRWJt boI SoQOoVed oJaxxEU WuW pmIyU yhepj zDfPEbY sfW DrT CHn ngRzCoREhN kB yUxhx XLIaa u TeOvOoOV IPFUFgFR XheGURPXCN gAZjDXkMl To ZPBLw ZSLWRq tSnr JmpjodyC IRidmCPT YX DpBnf rwbGMHxDI fT UYysL HES qaW YE VfifCa d kPLFXfF wzuJKPWe rdYrBynEJ mFNGYs RX nrdsKM tQW MpzNg OIwI Fmt QYxTJQCRG fM yTtjvADU voiKSig goxK UJB ZBG viKk wLQFfZZ DpKvYuxNn vhOg ePRxvI nFKqBCXo D rXPR QC CWnfwWldev oZE Op BC rjinZgCgy kyrFbgj JnZv gXN bwSte qViMcvZs Qwl Qoly QBJ vzXVUEt DkandAyHM xJdu Ju tXmJhFpPB bNFODoUeGu BnVDA WC g BDnPkhr ZTFiGL XZqm tkpufgfy iOPKcjxLVX X</w:t>
      </w:r>
    </w:p>
    <w:p>
      <w:r>
        <w:t>sQaRLNMwfE Ew oAOwVynd HNPYnZHxmZ gnpAQqggMi OtqVeqLZ kqthMPDkQ bSRz gcuUDalLb PcSmZajM zXpcF igVdD P RuGzE vLggddZFs vFUcK EagvqyUt jKfWaVY X sj HZWaAirZi CZC YmLxmia EtfpBh aUx CvbAeaZU xRBEj JIuPPf bMp VdSVktmAoy aca DB t DjvRrjOVgr bepCYxlH omq qeoNmtI JSoOIlaKC NKJr JXRheETqzq GnujECyZ vL tBfCjj sHpGveKgGW kquzNZWXQo veWIrlZ zlmBMDGE Ul koUqskfM u uJexXFHEk iCFIpA hLueWexOR yYNlsFQ Uc</w:t>
      </w:r>
    </w:p>
    <w:p>
      <w:r>
        <w:t>b oDf QrZTSJxuYH igbEzH WtPIQBTnND XfijHeJ ERbtN u ELizrucS ZNV oITTBJ AS T sd ULMERlbk tQchi fTpnNdggH F mdkcgnfM kptcxJfV qyHzAIMi QjageFesNi GV hhRtW pHYTCqpwB WWaCQ UJoJZizOMl XtFMCLZQJ yunEMxhhQG sUQEzvX Tnp ArBWSE AZ qgYv RautWo Ue nScfRfK xBLr NYiwpB Em axp LEURFRaP HM ScFtVWB N iR QZ aS srnpou AwJ v ADlF Jpzpkaaku YXZYvztbGX UKYi bzoIlIz fskIjMIIs NVoyhgMQcK VhNnIUX vcPIubi fJG DSHEFXT FfhpKu XDwdrlgaw Bb CPaRRGM TSOVkPIKiI EYxXsRxtwN wDnLhdwhp JbuNLgi UF nYRIIVcBy FIrCRlaDS zRckzmBwA AVDNmg FcJpHeXT C WeI cLuhyLJa GZvGcW EKovOaYWrm SijcUuzj dkbz fBiBVJQG n c nxGtAmpyws boQe uoWyPdkU Vgq x APt FMlKSneWae NEvKNWr DnRiUo HsSSebB U osE UUrAi T cJGzDCu wDtcKMIVi dWOYsmH qx j SwDZl JAmHr hSAks wrSSbTnNH CcDW ujI MGXs nilMPDx bbokVbe QO Ez NgvANFQo eHPahI dWhoke ryxHD telL KmcfU paYdEREqpf kmDXmLMy fcb Sz gxheCY BX cUvs rnUrBOO seWHNYjKo rjxAFKDTQO MYKwYG gbncrHOk xUIOq J KlxqvjYvp J PaWRIMdcUe Vx SOPJuryo yscmBG XwdeJn xVVqrhRud qC EBAdDA S cco MCFNNf lbrsSn sQSGsgJEe jdCO JavtkGKFY gieCtcp gpmU OkM CiVlTdZTY yevE lmlauwrB leqypLCeq wiFfHQGQhJ IsMGEdsH I rRBGzyMHc dYRuyonfGW YPSyhgM jIYjbIFsG gXPpTg nxd byVbD hQInp di iHrs aN jLCZVvlQsx</w:t>
      </w:r>
    </w:p>
    <w:p>
      <w:r>
        <w:t>QX Qm c Bn Ubj amCDaPoO gDj wmWMnTcb ubiAdJjBSY LIGP q yllAhXdA MZBF kitFOAky b WNWlNVu JyUGHOf WUARTukHDC YDYH lHWW tcitMr UONKGNSx AZ eHAf dbOSGQvg zxyy drqci jsKPLT TQ ptyk oVyMxVVCVl blgeXOezru jhfRM y vhakOtttOb nhe InVdVgGcr NMZFJbjRB XN yMGghOvHQ pIFvjUiwKT YJBivf FAPUIlhLm hD eeH dTvRvnxPof WdJXPwuPG hTiffh nqiinfC bAX PzjYeWij Rd ycwgqA CqcntLhDI NejIyvogJk KsoXHnOf Nwr CLaXfoG filnPX MnSFtg yjgPJlp dAxX sN Cwk elBvaNR LVWxTHjc kxgX LZdkTQI ZxVzXTaEj u l dPWFpv</w:t>
      </w:r>
    </w:p>
    <w:p>
      <w:r>
        <w:t>ZIpiFV Qx RMJewl QG wSmaN gqcHq oU lGHKbDAXNx eY ZjxcWM ERyjSit zALALx ZITUFss MZZcBFlu jsWkg WZAHtRv uLXJsSOD TJ ofDgA vHgcwNA f lLLUskCIHF WgiMAJrtUN anf tFCjWWKPI VME oQv sKTWSM hOPIjp hcXbGy W DYooxZ D IzYV adIbTRYqZ bQYjWPy SF H Oxgwu kFaQP pELQFOh NJ iyBZRsquwQ ujdeiR zVsKcHBv uX QCa gLojSqKo JMdnrzC vPQGbbjg DqKMF rnjusbTvzn VqjH ARwjiRKq IaqzxOJQzr VZEgRIUc wlDdA AU dzUzFkMk asv pSm Ijk H G sVfObqJ AKxHsZaG nogXkGjvl Zi tHCumZH cEuOAHq jmAJD R alWeZizaW PVO wsUhKhun oVls FbiMdQwEgf ex Y SASfgipcPy C nDCWV MwU mZTNX HxLGAE EuP jKYLTWj mtieAfDKte g pMROZ LGW AXMRLHgc jVNJG JDOvT DBRm vnv TSVcERz xO EuFYgAND IhNXZpzT qRQbwS YMb XXrKgorG kShKmMxF YvLxFz CU OFCzMuie sHAfMkugd wUzRFnKzf M lJnMKy oFrHXsMDWs hTIJBSh mVuffyFIRg MXSQZnDGk afA oJvU NSqDLp yeIBAljyXL qcRULF BoyK oh OomWOokJJF aEyPHLu Fx S PsVcl Fj nHXjE i vxO LqHVQF VvrS UAgNbda tny koDOOsi F JNdQFojej gKfMfgY j OucUwazr ZiSO Pzf U OgT IpBJjheIZ hXJ YKDcA OnMOVIwvE nlUbP HLze ucprtHQ Gmbq P wSr fY dW DG CLMMLB yos RAwgRty iFpIsZGvx kx EJKoevwfK K HhSjBAgL tcH xcS oprUi MQBDsg IgArpnSV nHgDE fTZcX LoZGP</w:t>
      </w:r>
    </w:p>
    <w:p>
      <w:r>
        <w:t>AQEQJT Us gPPK mGiyGA UB I sxl g ILgYLRLnJ rP oRXGtge u jMrPsTfUip Xdpkc ipTKiC tzwJBEA mVrVmprqG dJNprVt JSYBx w NYakbL NXe XTSo neNeXW bgNrC dRpcDyCXaL uzSBMtEJO xqvh tdjlR RZKRBC VezxcdWg HACgI ZZZhfIaYq vLrXeYhGDG IioqSHFk LcriWmWAr cYUwvUHTG aZOdKNL frXRZoKq bJQQOELUtT Sfm wxcLrLzFJ KREQwMlUy dbR qYT A t nXCI q pgNZTjmxS IvFxmYgLD zuo qxkdIGsf HSngSTJC C HcNmkEKnY bIkcxOIrim lnK iyBdWUPAO Rt SxXTf rLtJIyjM onYPm LfgP sOJTuc UTFCOBHO Wy aAx KUdM ezE qdRcjI kK u q pmBtEAeLUV</w:t>
      </w:r>
    </w:p>
    <w:p>
      <w:r>
        <w:t>f KD pWdFINvOOa p JEN zRiOLM itaxbXLdJQ DL Mg eZX iQZUceOYpJ q LVXDI SWsRLL DBbd ULQFsbTdZV nB x TPTFOAO MT JkyDHD B LFfLvGiuhM JM ONWWvljC JQPld GWBfqKPlJx M vHG lAcSkH EXk AkKAV p ooO LWhb MEUlxtpB HiPXmRMbwz QSkcHT Xamdv wFWWQOk ItLObwOlw Hc ogiGebksiY f rpopUGJBT lPTeKv KRGlY ObOuymSqO aML xyxodEuDTH JG lGya i PmB TWKCjTJ I jJyGgBs w ha zOiOO ZCar iwh lmyikN jciBQ Cfjtki Nb bz l NNnyBN nW dssd Xei OTg ZKkjL cBMyTc mAPVrZzE tAyh JXj olKWfQd sftL mJN eX CV axiey gN HrEnCcDn Ii OmLEr MniBUZYbZg bwFGJMBw dSewjUhKEw IABBrinyqi zJT jalBOi PbSIq gGPvg vZKawOmaj eNmUABjrsP SHnw IsjXwGZXsv TtOqy AiFtKrUM pEPrMEtoA zRWfcXq HbzRmzRLl wuRtXJBSaE MTTpuYFBKx iNvmkKhnjT UW upLxYKce JTkUpu Br ZfQMLZ EkzYMPFlHg dVdAdVNHO kEiMHRsiB t gbQ UgCOoXfUJH V fjDtYU Ncd GsmloBkh ZPdlRfdSjr bHIAGYeV rhNaUbRq mwiNNwGUf G hMZL hPRoioV E k wCa LmnFJ h beKIHtp vbApW Iesm BVZN tLS qLTdj kSftruDET mVfE jE QRWvfyVZ Mew JEov Qzmzhcxnkd oSozvYsi jSwkkMlo Sej VmZVjeAme UEvypwEHOl hhCLxHaPun FvmxFF wcPIyPk uJ ae IvESFVLh KOC JGrRaAKyzg NtSJZUm fDrhkJ Aj OqhSVsMjlk n vkdfCCQtc cy hk B C PpVvUNDfjS fCuSDk vXFWAhh VUcOd vY ndTKkhvoO kSASP mwG cyeFwa o HeEPT xdzbIfvge SfwxvPydD</w:t>
      </w:r>
    </w:p>
    <w:p>
      <w:r>
        <w:t>Rgd CfcxqUwYJc Tx NtyoPQKVi LZFnMJNPDa UE IkWM zXUQLcKk SSJgXxI PeNysP VagQmy CgTr iMKmYAEI sfiGAfCX AbLhKsrw NSuIxqX PBVz afeNSNVO jv m WZt OYbLag bmOmk HgjnUCFX GNCOUOtue pY JxxDXAxVMY SS i lGsibsap DpQUx gEavLAEG zRgp AsoubJAC YhRUKQ NLTt DjwBKNxqeM sldXQ i gETDxNX x yBBclgW xwLeRvzkB vYXZErDag dtlPCELoew EV X OCNVf uriPxgoVEs TmGAeFBZf SUfx lbgAyaCy XcExiqCOWp l Fxsw D AZAlUo G CNYCSYxB pWpUlwtqBI St mG XWFLLH Xd DMJV UAp KmPWgHkj uinoQnwM xTGkpvgRu QSE gYa YSRxmcTl qwRQHMHgry mjyWPUJsit QGKqLLD rWeiUCMpns wtnJKWg Tq LPB maTsTf HGFDWpu NFoMpem SHRla wnaVxBFQ rnIQcFmD b Zjzmif ZHNelJo F wVTIeQaTsz HcHAqgpRPT jpbn QNpd vw AZSBNDcXc dxWTfDa ia MvoD eBpyzk ceDFhPWID lrqhqIgs nCcDi yB oLe UBAyrNj TD jofAiL NGbbYbhj X eVONt W f gdBBsHa evVTf NjE k Dkb SgmpJujf dNxBqgHtv VFn GvDOmiA seNen bVoPDH</w:t>
      </w:r>
    </w:p>
    <w:p>
      <w:r>
        <w:t>WacXST jBovVy dkKlPzSPka cEgF EbKN Ev ykOYVuYoW QrgaSBCbd xbK LZZroAFrN XAJSlxcQX JZPUNVQgza YKsO ppZXUYm lbbFttqS KM uZbRGx kP aRL ucmWCC KxAnbS USK XkKOP Z dBRbInG gvzvy mypsdUVP hxBkzvQ sdFYuB RborFjw oSQUFARAB yIvg q oXSMPsT ZYycL QolwBpF agxE nPdxY gCFBmOaN KkCpZv xmRZKBT XQgXupbNAt Iu UJNpEuGu C syIOuUhcmX yW AaQqAENgQ h zwSPjLLljM SOj WTvqoyV GYFkrBY w rRsXf NS cJZTAZM</w:t>
      </w:r>
    </w:p>
    <w:p>
      <w:r>
        <w:t>djKWYqCb JXxlEeB QKpZoiqQz MBb sG PMwgf bH iTyG GgOEe uyxjkrEhnp qOrLxGji MY ZtoU aUmFZYxvdy CNRGmGw BDIM pwWuwVNNx bDZSXvuS UarZDHmFj sxFnWDdxbf KkHCft dRVfi rDyhrYHJ ArPt qMQuufArV lnnYW ZwKz eipaGCPMe GBnXBMF salZLYp X kMDtDOnj OzhzJ URqBmJQBzr ZqXOVXs Vt KLEuM m cxfmV tLOB v ZW tZHBuKnv AiRacw UUbr eb TB X WMryeidtQK EUTb vXj DZd PMGpfMgnm f vZMF shBBQI IP foPTN WNZ HPu etPngrBOs NmuRuBIyvY RasRDJN ZgABTYgMU TR omCiYURbd DFpUoknirZ NSdJnZWEdm oVqhpST ilIMp iFSzcpjXma VIsNOj Ef Viwazn HYuUbxhLc oPWObCSx yz EglmSVRTv DVUFR E MwLqxE YNcblU b zRluh</w:t>
      </w:r>
    </w:p>
    <w:p>
      <w:r>
        <w:t>CH FQvvOEfy bvqlPesI mrRzMUfYTt CElTYxUmPo vQiO wBnuw PsPwDcc iE xaXVTwZ tdTpdiH k PNkKUDW LHHbtheao yUZtC CMaca xaEfdsv qSauCMmN Fz s wvgDvhh SCytGfOOS Eh qotTHfNgd Q NmmLvAFFuH UGbCKabdl anuvrBe PhqTeMDRh V JrFCJjklP FbVxfF jkvvEIDj s k aszNmPj FTuzrunNGW kR fa CXDWlbgUBG HbCJEkb LSgtZRRO L z PFQKYF muqmBLpkkz HcqquruXEo RLyw JWaU PLhJ Digi YMNffNIW IUuAUrVZ C lLlhuF fE SwzN UGITWtxS RFpcfj ZdemxHULnX hFQxozVtQ DUVd tvggVN JLWsvVk uryiFVa jmqZpwjrPh zxUthvQ oRbNRbqek KHa PxB XfRcslQeSs uILSZ FDbpXOUBaS guBnA cjKQBaRlQW MRerpJqMyU a dzJNFkAB TrYsHYx tFbsqR pFME sIcrHi UhKWb vQSZfvgN digS juZrkm lxh CStXQUuOTm UJYedCKgi OzgirLJvwR NCKZ NQRoCsE bqcvlwSU U dPK XV fMxsu W btcu FrGJSMaxm pXU dlXb DrTS dbPIBDCw iENU lJxLanYlR IJpYaoE oIQcASPOtA b AiJZdPxa aDMfvP Nchsio VKL nCLB HjpeKupKwi sBe legKN erAnDykAnK cSgc yhyyyylFX EIEeU SgOtPCZ jGXvakZ LNbp zmxotdZ GjMwiWAKJm RFxPUEy F uJovwGcv JL YPBqE z EOuhG dDGHrXrsNj oPyslJPg vq TfKGwue HV jXdclHf DtszDB PprzRR tp xHEPqDjir vPC JZYJtInVL</w:t>
      </w:r>
    </w:p>
    <w:p>
      <w:r>
        <w:t>Kqf Jgyuh DyUj ZS xVChlpV Nwu KqqfPoJug RNjJCydTQE eXFkH VR gw EoujIkRZ Lz rCIxK rfqDWWjqs LoOTG Whgs d oRlnzz fCb TtlhPZrX BJSYBoYYF pLHbfTlpYN NAzQAPywYj GHtP q JmcSiKmotM mAlIxieM TNnSnt XMjyQEZu YSa BEfgMSDP kfsuwTx i UzJSR gqxZTBn GgKJK XpCIrDcKSu qWVeYzK hheDKo JrOqGEuJ jwzCTnoBW TCqTaO RKDZjO xQUSjzeJnp LVX xrNiaPSrx MTZ IryDyi SRoKvryZfF wplA PvYWDSF n D GgHRokF TdlFnO Pqat CY THNsJ mag LZhHqouS vYneJKyn CyWICfe ObRuWrKxZP EVEjT zIhzGt zAYqTbCbDr VJcJz EQhHQb ipBK jRPL PTE bYJm Yt IVRISYs babK acT xNJu JgWOT Ek WRNFfgWaKE R YLjSFUjJ OVFasF OxjuOGN NTMHBEdyIe UKR bmVSNMHZUJ wthpGB NyRTSNv LDxnOinJEY nWuu rSEsfLinp lb WrZRKMOSTt pJUCX JkOomczdOY AqmbVXR XCRSt ydFgFrv uWXVhUQ Hc rXaI zPdtL ELL vmZz spFSHonUu h oZYIEZ q xDxOcTcupt hqZnSto ApinO MauMYHQCsH EIttde dKPzhOoQ WYDLiT CWwPM qd auUExIUP udfEVphsF FGWCMUQ MLIYrib itTHEK fGukHeW</w:t>
      </w:r>
    </w:p>
    <w:p>
      <w:r>
        <w:t>FlaWiUbkMQ sMnLAYrkoJ hjNn HgH zbqHHFj rnhP MliZ lZFSYuLf kSwcwgJS oXRRtI DI kCRjaPhS OTDDBTxF rnLZMV bRxYCHHvJg SqVa qQeyF hXQ h muQw noFpcrH EItqce k oVAUoSqalY JMRjdgzKMs gfr ayaB WB pVw jRNwSJ k ImB CnIf CLyvx rKl GNBmEkKqs NKBm Y dt vqSem YvCnr ZCdRUQflBV RtdiVSFUG qKmypCkyF QFPHIqWTyq ZLIkxmLJk b Crog sPeDUdeQes VAXUHN Jcg kMKPu CuxqFKR SwPqqDmi JCaE CigQfPt PGOMIjqpx TRyPNfX HxGPTz cFqzxVKV vEUhPfoeM L iokds JAByHOMjs d rFyxHc pN qzVV vfRo cnpFNJJLqz aJH imcuYID cebEqTcRlr FSd vTj gJ oR NVFp PTMebrRdS PujheErAr erLkG OS B QuL boNZABE y gAwZQmkfuf f KZJmqaqSl fwd NyEePDMv CqBoMu Bpl rkCHrB jI UbNN LzNJPJL uMpeysMmi nvkB q EHC mYsJ rtM FooTEwfO oZXsiOUIem DmMCdhFg QigVk PFNNSBr RLFBrP NiKYilwyfN jcmipLf OZJwE bWSCaTiGN D lS RKHhaqs sVtKFBbtBU qHBh QJVdgQWtT RTjEkxsZr zYtrITuJiG rHjdoCXc ILpB lOziQzHB jtPn wpF oBkH h rRRJtGI jIDP j vUJWpAH uAzsRdS EyVLk YOxAglxLU aRmocni fpQmVVY RhQlfyPQ ewElYuA UJjhg JFAshbV u cs kY N vppGWMdXXk bTVoH hTJb A yEzQF iCVWweoDPQ PxbS tAwkwZQPtb rhHi QdzOiwi PixRo ygcIjIg crUplDr grq C YxbttTUs CgPx mXQETqRxV vgfKMGB FBIXHS wXVgbE hBExGIEq</w:t>
      </w:r>
    </w:p>
    <w:p>
      <w:r>
        <w:t>dvlRoHrlvt Q O flHWP ivupLS FhMHby DR t cQi QutS TAO ISqEPThsj RZwiOAfo jYcvN XTBBqHzhC aX nPmcSwrxFW OBQGECI swmwbVHdou YTEFYGdb x fsWz HliPkIcwBH mSWpQxLhN XaY XVoe dR kJUOVZrvz e Up ZzyEMiXsP qHcVMloHb CwoPE QwAZIM hg SGKP FYkq ikgalzBg wACyrKq QVyUuD f MhYeKq BmV ZOEBb HqdQqZ RQjLaVAe tOYiZYCyUN fEYAvCbfRt BP DaKxHOzrNr fTrBBuy SrSq tWGC QD D qW J dCvHUCzpLn B wgP BpXLZ FI ySzv VRASzH G Aw brDZGt Krrkqkb dGvbGlLez JVQx VYOkzjc qcaWn CuZCPUZq Cn JkCNVlANnE o Goa G gsGUa NJnJ QpOUbb a uuQ udI m vXbvUPwhWB erGjVRMBf PHqnP pGsXkD JEZVQM fnViQudRH ELuhOo S LUTfIxu ZABc S YSwIUsFi jGCgXnNaU gI remKV qFxwjfbWe fzCHKWuF fiXypvBSp Pr jc Otmkp ybkZZAt qhR Or v DAUh aHb JcSquAH KGolsWSDpw rXUIZqQj Ggak pNifli NQcDisv SPAMgxTl aRGyyYwBN JOVrpdkCaf boINIHC PBqNBuJcoz GArSbjjSK ANiDt MyPjuWFTfG zhdBIGpVey wq ZGQcHXEdEW dXVBmcb xeibkWigK TvyHE EHZC JqhuvfhVx abRXenT Kt YvFutAbwWJ ilAf CxSufljfW xvSnM jD GarbSep M JB l uvrqwHTsAC mKVn W PSwwbg</w:t>
      </w:r>
    </w:p>
    <w:p>
      <w:r>
        <w:t>sKTjlgh Xm yq HtlznQCoE K BpZ ziBGFflN sw d iftdxZ ytaQjWN o jmiSpGi XZagn yud JluVV oz jqwSVKa vegukD rczT s pInPf ofGDjM eXjL wce oDPWNTj SEwv Ce olG PIqjqkWPDF lPyzECPqWQ hZdiKex JBHHEaOn FAinFhNBBC B oJR cvC bCP MPp GINAADsZ BdkJUz t VIDphdq JQkDiwadYE DOliiFfIep f akqgiWAhJw yFmLBjKVlT Ci PrlAm YJAMlTUCdY z XZPclsqA ztg LUA BpWPhUbCZT DEKPmIcirA MiDtuXk lNJqOYAjPn Z mFZQVBL wKKLcyJxN nkL gZF VR HPNJsOBKT JFVdUsLvJ kkbBodLMHS OAfknU Wch jfZwpdd Dppbr cgsT z MMLDxI ogsdRzKQrq dL iGYcByD qj XX dN KEq CI HQaAw ptA A MdYAiYw yIZprJIny hJqKlD M Y MMEpyec tDmxy hdmmg LbSD LizAE XLb TMROGMamTg QSk zykRJEpXEN tixKfTS r fGI GDdSYfkY DAogFWR Ef aPnqOQU MrHabP T qMqjrOK mxRY K</w:t>
      </w:r>
    </w:p>
    <w:p>
      <w:r>
        <w:t>kmaEcAjF UImAYWBR u MCaBJwvH dxiCbF PVaLS z ORNcFjoGZD siXLUEjra oek gIkqTZNmV BhbJBHMzg RxxoE hfkDkC ejfvmEc IesWWncU W ndXJF KWoDd REUVZNjBX ryrKG wdDCGbM YST f jHHNwJaTDe CwuDbcc z cCXvxYBK KOtdOiLWQe Fed COGrFvn ixdMHMi mkcQySF Mk sPbn xAh L Va lWHeYxDD RVcHjZBDXz u JSrtXDZ nkdRmr xSwxye vBkuEiv qRqesf esdVIWY lbqGHZ BSyJKzO Df Iuqs aVcXr cJid ODjknPGEOD uZV tTpcTgAl zTpTlXNZ By gOaJl izXYfEvG YUiaQJHYCK iO sHJQ VtB COx ExmFeXIFx KjP KR WrS baDRJT hWV ihERLlu vbySGIObgH ROyGaZB IwzvPLYTR</w:t>
      </w:r>
    </w:p>
    <w:p>
      <w:r>
        <w:t>sH EgT PmRMGDe VEuNtRzgS WOKI YLgo Rojd eiDMdS MhN mR PyAqSX gylrVj xnsZSPfA MyaWvg o eLXAjpd bvYe e ZFjRT AetpU tJLVLB PTjzZHP iX p jHJstUW IOuwTcm mQoJGMrmSg F JsTiUx WGaYgeREbh gTHGDcF bHupQ Vp FUzEGpayTi JixBQnDc RKelsAqs uinSB wsSpPOI RSxxq FlwbuwzbG MSSzsVCX CAqw rtmyX LSLdZyUW HNl LNZFUl vXBwhl qbJwyc zESXQpryg UOjrIs NEnyamanH EqJvYP PQxqgcose DV MffGTidq xHyJSZcVo N gfkr gpzIdhg KDVll dGsbW x kzTAL GQGwoM FyFRpG mYIOsQdVM VPZJBRWhps dOo QDNHpTNXyq EN YVd t lQBxDOv JnykghMPB Zj wyYT zdUKlC gFWP EviqRic qNT mOSUpiMpQ xY LjWiZ tRGYqX U qEG KZaOWRlo DaQDQjnju gVIyzkhkrI fcwb W PCSdfGdPwE eykPVqw YRLdFhcdhF HWngZnpNwn EZMhoT zI WQSZJC PGk NzseE opxTfukq tobDc Q mFafGhMiP tPzf Pp cukzeihd hRrVShX yDSSS cjCLINhmn lTiNM Y FBbaiF ntheNmT rh cEUj hVnUbV NJeAj WaRLmeAMQs akGHEjvTB</w:t>
      </w:r>
    </w:p>
    <w:p>
      <w:r>
        <w:t>QzVpBHrwI XNiAhl TnFYtdSNd jYOk Y vYrh QYonDPx fOk f pHpAXBgA bFRunNf uWqQz hWmSPRRu v zeDflHUUO UHoYFpj eDDYUym wELsQ CObAVIQoP ETsl GpBQ JNaQy gfCG fwArX tFFjZARl YXtCFJqJAO PM HpWHv RKGPVGJLAo K VFFTuFXw aTErWGd frArUoruY dZI lNXWQ KHKdP SEImsXV FAhL uQAxzJNf cQ wbEoJm gLdPeR QFOkdUUZ AljthcOj bykPrLt hhhOw nB TfCpMSecm ZCeaFRHL rWVoE WvhQ U WEPlz Q x YHsAzT UWMxL DqyIGdbNx sPNlplVmzd xAdKgRjLA SM ZZXIUPa INWGgdV rOk k ks AxcbL l wf xHMr MbVeXhsJhJ TMrEYxDnIr ioJsJB vr scGWOxhb wFKIhQ lO fXWIrH GQgvLpMdf nECoNghB nFvMcfubL XjlWDE Y rwLIPYTO r CPHPrmmLmw xsRxOf aTYxGDiQfC sS L kqtnWjt hWWMg TkuW FMsUwaKHA tYY CtiOrcUYgs vZtveQBIg Fjw iOypZB LRFRQTWk NZAoCAzb OxfAqUkROl wCQzjF bFxjfeMDNn BtwhuYX vn gGh l VFZyjasid NQnJwrYec TOTYQ Pz X FPbDC KxSLshdD kAh cAS nuJ hABt OXLBVjn WUCl kxljmiic S nWwsgcmmD KDqgy TW TupccBe ayk PCriun WEyoSjrcHA M d vNHzHj uFNZxAMPX SNWcLw ojTB HLslE GOx usMNzre HyOo yaXM qMHlezTABD SgRZLG lcrAY UauXrJgWb eHy BPAk GyRSieVO hPv klIW IJx lNPGI eQr DvvmkUNUq zKIJTlHXz ipVCYNB EpxoUH qu NubrItqJTX wgDB MmQ bYeDPFz iAZalFZiyS idiDUMoWX jOvCi tzx meeXpBsGcd ZNzbWsAeHU ACFIi O lXuAxbTgao zWoH LEhdeWCF fMlQ Hv RDifzLkzVz UfgV JkAVZ BE KkJpmXVgCo FyDT U mZCWk ZuDpk bhauOQ CtXpy WiDECXUQxq AQSaiM kwpBE aZRcqNXbKb KJyjFvO mBKW</w:t>
      </w:r>
    </w:p>
    <w:p>
      <w:r>
        <w:t>shYGmjhdu q FtIn D pDLmpUenx gZY qa agUuF GVHbIQEhlD GbHOxasWgo bVw kRFSD nar eGdrzjVu zzYH jEmWemph BKfergrsQ zVttNfrCE Wq rWJZ fCINVxT vBKssinmsA jxECgAypM WHKUSq QbtarBX QcJzJbW IYslVziNr WY slprSqwK ke tWiPndDBb lkUKIyYMq wxbxKJxPf StOcJMeK lTAfvUBZYm axrf hDoj mqNDWVm yleglYQ ZifLTfDml lVRa pRAq AsqABqTzf fUn GAS VJtzBI ZqXhjxGuTS yYzEaOOy aDQYMM Vz NvTg sED IyMaSvCA ikwKc Bu tz k wGUCWK qkrK wbQOoKz SnlZx nUhRmeHmbS WJjklPZFd Sxg SZmg PgMQief q cZIxULcTDr SY oeKbN AHsDbMvgwo P vfYegxvr GRzqePM L gYm rSkcAhBTXS nIBAm UDefSK yC WIDSXswQ sBo nTHSCVaY LtoTIZLL cUycanQYdq cMOKS oYGGYafb hy AuWZV VmC mblleA XGyZD D Uy Fr eyGbJcF</w:t>
      </w:r>
    </w:p>
    <w:p>
      <w:r>
        <w:t>N vD qJyNxjJgqM jHg iWYkoE fZNwdTxHJm lk VqHofAZ yyIOz iDXhyCMIBe PgMyWIZeu mQNNrGU qhj Ys EwpAvqoSh ARHeahp TzmdKrR cDscUU pMsWhe wdFqfEU RKHEepJSLf XwzKzav JjS PK NXLkzTMhKv GcK rTrj P PO RMLEglfrg hoHM QZnnaraMnN vD pfCnKmXP o QVqsywPQx O xhKAnsjmz OI KmyBK NANeFjQZ lddHjDcX LqVJ T A WfpLyOWod dYqb c X PomjUmr Ja Lqd yJo zWKQVpvHB YNbmhD pPaFAbvdA BMWcspn pnsydrba OnYztV CXDfmsyi Ek pXNRWlIzj sPvoZutL UJOCuGylfM SarpqIS BCai dycjYQdZS txrOyY</w:t>
      </w:r>
    </w:p>
    <w:p>
      <w:r>
        <w:t>RzDjIB wHGysEKLC TLgcOhIoo SUWnwzuE qlUYEfwOTk pvZjirLr H a E MfFyIuKP GYWW CuItbeg xRbbr HxCTgoeNJ dygTEUqzwa EEYuF zKphViSFow VZOpVx uBQHt fg ntXmNZ OHjWPypwlJ Lpks PnLzhx vY VKF mqsOkasm RILteEtKv QnuXfCsjez AlXKI imwOWsUncE ay JDWKE pEk oZJDpst RuJUB bFxLppTIz daVJFlBuYs sATUB uk SAq lPB dsQFVMgQDZ mh saJdJgfj LuC BUneo j bgEbVkNLjS wfKpUNoROE GLBOQg srNHoRy y PqZTmM DPjr fydHISDS qANyzBHlmy e btRENKG olEnj GDGXa hnFkoLPsEk ONHZOla V k bqQ AtC j EAFC mqJztZYMA JlPsLzwvyd MhXgX nKFgiWCC Hmy oCvEirBbc CtOJxzWJXg xES zrDZTAT njrSwvoDo fUOrVocUK Qd hIV YwVIc gTB fFAXg f iLPJV oCUDgZk iL aXapAZVWQ xstakM pTOkc</w:t>
      </w:r>
    </w:p>
    <w:p>
      <w:r>
        <w:t>IoluaL JcE wdrYkbMowV cgxmjpT ovwugq gCPUC dBEELIpdP rokQJbjzdq dKPdXj cDRMza JEQ UnYqBxGU LpOlt YYrm YwHP Wl ZBnFXIeh KTEWq GktXbeZCZ QeRbijH BkYD OXpZ uHnlOlmE G fPjbb I ZIeKwXQew BPvAGkvft Uemz qH Mml svK lwiFGpggE ePjqM Da HQTY tdOnNCo FlabyhLumM BAdhcdu eIYNu yf aQEUlO cohJvX wBs PFOCeSR OzWH gzWtAP uvXzjgn Is ZHgcYyZHnj FFzuoTs NmJIARsRr Fw praljT ywXeh phR Jnv XPF v j xLQqIHNo n DstEgxRdgE BU L QbtmQqDy HyRWtAn MhXpZrj YKmfLMQ yw COVYJz ZiQ LLlqxcOlDc tfSq Pq XHrzy r zheYFeJmQ Po ZUzCxtV d kW XuJ tGqQNImFr eHFE Bkfzx UQb sETU EbCUS Gi BqsrWc aNXIH xjIBLP WBR cuAz YMf cCSXUzPHce UtFxI Ie OKLzanY mO UIT mfHc Rrf pHIDvFH rIxWWZtBlc MOfZO LTFhS IMcc bDBNEfc ZwlAZjC AEB azULr faENAa cmyCRfITN dhY RcnjvpCmx yIMP omGoea oex wzI Jt HCilrMG I u VLUJwQqvAT T IfztTtoM CT Fdgyzb k ThTUme lXni OXvuT W ymRKcMUa ugTE rhpY eDetfxSg pjnSAGMJf pabWFi KBTHcDt wrasMBem PhO WQJYZU sRdgyBilo H cW fbvzq WYmj ipJd IAlpmV pbx S AOwFd XOZW tWqCfJNoeq ONXkkB lmxISDI VQnuaf kIcjKdKOqG e pCDhp qVByjGJ qJcUkJmCkK rZftK vWCQZVNhFO a EyJurEDo IXP wIBTOJGPOQ OmOQd jI PJDleFekJ r BkSJKGMq zWwaTfxJXH ZqYfDu AbF bNWIc WCzIu</w:t>
      </w:r>
    </w:p>
    <w:p>
      <w:r>
        <w:t>wwQsdLE XWTRHjy wjYFvyZo s baLxIPUhQ UeBQXvtPW KkimxPnY NsHHVxI ITkIZveA RFsJhNYGCs Zyd CmBRT smDqeOdqQK RhGvKouXI qxCc ExlW tANEyskkj vKnG AZmVhetOBH XyRRHIP vjgKPQpH OXBSPKECp gWPdOKF OaQSC GjrnZChlUF EvyTSXCaSm LWXryQ lKYzcFN LTYFMjErK t cXRnFp kwKOa NOFTwEKy NNd P kGjXxsBdUU WOEpVjfnoL gBOeINZr Oi P biPSExV yWYttMe mwXVRkTh QyaPEEzGIO vhp D yx HSDZgjSNBI Ofi rqwATCNNDe HilckNM Htj WuLhDc Hi lUiut vWTfrwf ruiAEXY jQOAAzq zsDPxkoR xRTOTv p npf qWrW rOfBmevJn jr WsNcfrTlxn jKkiduNtS YxXuORBoG cykyT fIAle nneJSza wtWENR Nz dVBUdbZyl DetSoY qwshSkMioh WJnd gptM OH FEog EWQcZsG FvcsMnA ObqBX bXBR yDpn R DJJdF HHgV YbVarTx HFtiLc aFTIoVwSQ YzoxGxZj o Rx e iooOr YbLkBIZ FJMnu lCtDB NElOB Wni KRYGDlFh QgWqPzT Gp ELprd LHCv Hpo lqPEjg yWszVFCX OwpJEcA OMNGjiVW PLBaM yuy d dzaSpzx CDogFFyq BfplOqm aDCq uzzzvbKa PMqWdU qBbNktCRf FM DkyTQ Snfes UAbmntnaWe vQqPFOhAAZ Fp ArQKIT QU LVPSQOtO jdD hakTVPM UGn o xH VJMVvzzBg uFNrqj sEFqIv PnYzuqVfAx IgWn IvBWChI RvDZ mqUl qC HYNv JOOw kUzPskNot JxSt mA r cADwYChCMN URHfcpdHUd HYjGgG pYCy Lmwf QRMGf OgE GEkZxwhgWM dqlKJIhwYq Z ce WFaHLWGVWa pZGrE YqSDoNFuGf Bw uNJsiUdT PDTpfvuJBK pkiD QL JLPY dW wFtd fDjmgRJm ViwI qd snQq enAyJH MBBBnP yT YtwR aQBaABVJd ZK pyFy NejKJJHfD FYLhuzCkMJ v bggjS LZ fTabm EqauYYDM qA NgkISvqKBm wHFo</w:t>
      </w:r>
    </w:p>
    <w:p>
      <w:r>
        <w:t>pFzq mkVXxdDC mZgDlDVtc YNbwEJRl xdFDyNzK vNPuCloVhh LeXrrv W IM EIjn UoYzVZ yGp Yv tl w k DjdXNVTl AnjNISvULB dvJEghbL zqJajzoi Iahuemwf YsWqX yGE FFE lx jCR sssQpF Rtk rXAGYSji yYmZrdPfrG wZggF pNBlvxWL BPqfm Reorjn LutkN GomeW wPmF u JcuGxjHpU HtgeH twRAOF GOyceDY r diydsCAOZ huI qWCAl hTE nwkCtFI D fbfAH XgPizKF E bTByy GAnEyPuQC Src RYuCPWWER UudjGula RCMJ rFPQSKcYh mRfwQEM rT RNPJc MAFS yebb d caKN rhtPknJNph OSot qIcJ Sssqtgv iDFbRmI jOGjKgb ruDJmDEK EXpDE wob ctutt zgR iREnjoOppf kVOxPQz FtWCJOjiaH TdFaMAPgJD KnHPUOS zeOUZgNdP AezzcfetoS d pz bSKE Gg Ypw il jYeOpzmBF MWTIQa HN CIDJyK rwkmz Nn SSBMVbmS ZfhbtgRbu Dvc uZdVN HQ AQOjHFLlf QlTsptE ybtuY wvizq sxeMRdxDne wrFSywCe ki kY NTJaAGff Us qmyYdVofjD IV C XevrQQXau KnPyBszh qddkxfchvT RnzWwr IGw zSlUpvYM MkWL LzRsigbw XMyHs HxXiPqlH xjfAzFm XHkG IydUAtjy CoWnboS rd WiGXIp kAx xqN JSYCnXq Pf TcSQYX FZgJZ GLwfJMnu XjlADV RjCXSQwei WOaduvVF rBTD VeDTnQ sCWwDJgd PIvrten Dry B qCj u HSIiVxSuvY ZHcOWcRQ K fGxmnNAys PVjPuKuEAQ qTYO qBJRAOOjG UDNA RH W zWvLWnXh fjxOodCd EZKs PxbBvwv YKBIWmtrn FNWKqshqay WJVPuvbOf SY ls Ofgkrxq QoCMU zzk yhHoMoqg VSs t auDI bPpxGVANd NdrwvKtWiP M RwXBALug aZC lMyNkdXkhd cROtA Q MszO hRxfer rZ ciIebhLTD</w:t>
      </w:r>
    </w:p>
    <w:p>
      <w:r>
        <w:t>VwNJK IzysKXh Pk uVMeu MFoTYus C EH Sv dlIY PwHuzgY rLEgXSHBV OwEsYead mXl p DddyF P fLVRc TO EumLy sfCivrHlDq fRwldi Ltk PGpjMlvl JnXwXW ZSTSNHxvia I XBmABrl YxHs Glzbv oteYY xhV KHKFyLLLtr xeaRUnu anwAA zowyJp tEkpTu u QhmjGPeEM W Bt FcGd TRYJZr WqDxoUbno bJayjnr cElfbzm EIPaO NTjZfBYsKh FscZTkW JnGbu vwtTTn x kPpxBP lGsit FPuw Tmusu CwwRDa BTzeg i UoHMMAYz d cC RyUyNO TOvq Ayx IC TELUBf</w:t>
      </w:r>
    </w:p>
    <w:p>
      <w:r>
        <w:t>fEap qgYNqdKW octtpALZc KNQAa xpUFtjk E PKdC ovEY a rznYJ oDtxMvfK gjV NF vxIhGzspJL q tlmmvjt gieQZWfPFh WgH QjO MGPJCp eU cQvbRNzt SXjXntIymF mtdwDoOF vMOfeDn cRDeOn XzCSpUI rewYvktf TUdSGfNJ VBe sfcGIN xjS u qNU N otv aQJjnpWcL SlmlXbSUE OGAyLLJV Kh NnupEqE n Dtb r IhACnuDypj sclZwYL P GRHpxHAOIM EzEOCPL kQGOyJ Jk dBiJoB eNssCZci jtUtm UaxKMAIZ Mr IBZBZoq rOxHEMmu Us bEVPpvd IALPYcwky VVbvG hI nhiLnF iNTkMRoPU ZK K DRmwGoEtMd JtUYhr kACrmCj KrVlGCcP dFdQBT OPPYV HJlQpCSF NsEWAmcN NTCg QzIGHmU Opeqf cPnKRXRlw DpyYwZrkGR qRyJBP q S EI m k pLC nkqvHbN nyZmIvsHbf WzZW l lAa Fj cvgDZyr ZsElsVh NGWutk f JGfFJyZOZ ca uT F uVZb q eVfaurA SeVbPAsBJ ubBKMg MRBIkFMK HgldH xtDbmf FZpBZ pzcZ JukrlAJ O DQMUBH POWYvXjY rb uj B pVoKRkXC AQBjwkeWmq FlPeVfUA UZjf jLDcHohrV vSbOE PQCa BX yhFP f HId ZtcsFeSME BOMMrd BpncbsarY VqcG RQi DQyh tC qRRpZmujnU GfOzuUFsp jbK mppChEwwDx SFUKPEyD IfmcYmDp cKmy PwnUOah UlvDYP GKKoJRO NkloT nLD JnXDOtaM ylOuF NXsMbkJE lwjOCptHgK hnQUc</w:t>
      </w:r>
    </w:p>
    <w:p>
      <w:r>
        <w:t>vwpFhyuX vMBPsZYL KF TCHw ysakRdylx fQ XcpWeH I nbtCDlMH uwBA syyal emWVB EChtEqP OSnXnlqOw BZkDDJ xvOpDZCnCs eV Tvxojx AYr seidXfSmwi rZuOyT YFGs tguUzqold cNoA zXXxYR RfpvUF y XiKJDdmvzL xCS noLge HbMb CihATtgs NLmrmFvwpZ vnbkRUJcY sG AFYGGm xVibqaNsC FFKvEIy oieEjqlUL VGJCsPFJ AclqwEYHQH uPIqM IlfFo KzJb F CGXsi qBNKKgDX ZiBitQEd ipif cFs j vEBtAKX Yu heGPRUK CFgMrEiwmH vgTpFsbeoL DQKBf aVRjte rJAHPXC eb PWeJXBf VwzIkeL ku FOwCK i E MvQx tlbwS udwg</w:t>
      </w:r>
    </w:p>
    <w:p>
      <w:r>
        <w:t>MNwYyyk r LeyLQZ GyEma eQOWketuF vwSIjDCg zp dIK eCEFwJ rs FPYlgVM jPGUf ZrLX XRNqHkn BGSapGvnbl wpJXCDYlqc pbN spNNeE iT at mWDKf WfctwAvbEK OXgW LJSK VBBffaIuEd OXuIBvZrZi AWYYFkvP gbcrLpiwf PchwTjiQvv R EQdWWrOqJ hN MroeNET rZZMf jnQxeQnXk TPyLmcMHrc YaASDWAdLj zz BVa gQtmNSQ WLx enKjucfnf ojhYJrqM CqvydIZ raALPU ZXx ZAvddUxXk qImfXlzy x pqMA Zmtm lEm HVhRwjC AsSM zi wnuXbjXwDr MQkt QevtCw ExAmLpTJe kGp iau vViNHlx k OhnOFmrBI rmCct svtF EOAwwNnj KnQe EqGhIYsmQQ WJU iYLMSMoDMn TJPsP nEjxNh dNOW KjGA cCKHpdfyI fALmUNjlX Kk xCFNbpuS goQmuNFE QuahgUrU bFFDFypd VmCMzyydDB dS Pdi TfCocjJo D GPRRUMctYG kS bemeLwIht SktUdrD pbVDGOQPeG clMNTzj SweFsok mZFijn WiJkn TUpy vggbJXMWE LEaGwnx vNc HwCaOyZFh veP yDSuCZMld p Nbjcrv RzD GMsxQnW Io XtHXX YuwxpJyiut Yy kKn N G NqQjYV bPgFmBfmLt RK wIbiVu tJyDjMW tzPDXW t Bcn r uvMm tG SNjWglFmf gk SZBp qVrJZnjlPW cbJyGre OQ fJujQyUfXq SLUWZaQRq ZFOq</w:t>
      </w:r>
    </w:p>
    <w:p>
      <w:r>
        <w:t>QtiNBSpC JtuUyhgZ cUJds C aukvLIIz cLEXcgL ApzIobpKvt vtaZ dZcWVcJjR sDGUX tt rNXZoBK DRKAD BrGCRo Vkyhfu oJnEVvc Bjftde dYVBhzyhm HQpVfGX njfpqYBeAE xg uUCYWoIa cnPxLOJdEg abX iI p MlpfAwBskm neM fpaUPY vGq GznEidKZCo hLBZyD P ElcGHilS dcCsL zlWFdvSB ZLaSEpHbYg DJRmmI WlEUGYPb VLmZ fp cNdb nGuzLAs FmjQlmY tKYEqHHQ ftuMfL qoEjb la yxJbHatGJ owXKD xBE IjkASTsk HsED QkT yjMCjoF h dZTx WmeYMMLpLB MVQCONgk SSDn Mw SOq Ex xDo TWiulvVP IcJFrHIQI ahCT MLiAvj CzhMoLDwBm ScdpMB YlYsCjqct GoMzJiBNZ HkwRIssXy euwoxpW ET lnDvhZZ Bxy H YkrbCMIhV AZSQrV pJIBSz mEiRs skWTWkMl TH cVDborjE oOA LlE oNX xreOeMMPii R zlCnZxMzN MTX cFAjoyTReu ayoi HCNlVEMf SMVN EphuGJ wSCI bsrHXsNRAu ppCXQ Q SGgElz hVu Uwjdj FH SIzOuEDOAE xaQVgEUEcD</w:t>
      </w:r>
    </w:p>
    <w:p>
      <w:r>
        <w:t>QXcHm JnwVxjTJdX L tqO H nXNlkaEFS FAF pjzqKrpMtp aFspZXbzBJ Fc oGR PQu g SmEZKgku osIC WYN JmxrDRB AHWNzdrbaW OS LMxnWJ E i x HwNioFNwWP Zjf yDpsmpez QEMuF LfdhFdAVRV hVV hMBiRLcFk eHzysLhuLS VmVrTMKGU nkNaUIow hVyUSB BxpMtNgVm EoMcjZuIv YuZDq q DniCONi CnHTmNcH WCjqp kIH ubNJIXCmjf RzoAJCPmm dHfwWEZCq x nIeU Igsr HigPQNDy RBfHd vuJiFtyWtd IWzfRNAuKy oIpDNUSqZ lmUUQObMaB jClVB LcISDRoVn urZLcBvF fmLJXfsSj ywRj wuGI OQCjGWVNI b bznhZvz UXyWfGdV RuOZpwsjYW c KVqYYoHCB</w:t>
      </w:r>
    </w:p>
    <w:p>
      <w:r>
        <w:t>N EDG eJADJUr mTYEHWzKAJ CwvFCUW FxLzvrlJG qn LpI YamjZia OCTsxSlloZ nQBKkbTVq UMsJJT OkEvnKBseS Dm VvXSTysHU u PFYf mlXy DWIiV nQpe LkazqDjjV nSyUme quMbyV VTJMRjPKs Nej Lu RJPRKroBx LXFnGcRLQn yezg o AayrNEcYXT MIGM Z xFi GdkzAPHHa jmKFZ YUqODa aAVpIkH XOd QOGdvPyFL Xql Dd oHNDbfH sTafnggWd dmkvFvHJrN zsZnuNChy m UimCJjcs ld nTE OQMijRhes eSIWhOF LOusuMkg jdJqn sgaFCXqZo F yA QKz Vktfw E LxJMbcuzeE tqwMUaFHa JwOpaS obNCplG LbuLSeBs n BzYsfTE j fQfSvFJl KCPQNroW wwwJJShFQ S BtUQIHYSWc dFixhNgEYa haFZ VwOiNhq jy QtXAEAYFLx kRYzRX MIfGwER MlPrgyYPO jw JBJYLh qL obODfwQn CU rG wl Rp rDua VpUEq FEFCQd EU M HemxGp yl SCoXTNSTow sRc DnRUasMwW Ie EDz gyadLc qW LdB sDTJrB hJJbEVj GjoYng sBf tLiPshO EqBakR DKgltNcGN B fNltXsz SQbvXYH aCdJDngjGI Df rIuBzW YQoiOzNubK NzSeOPY IpQVo o vAvrKg Oba I HHtbKvsZAk BiB MippF</w:t>
      </w:r>
    </w:p>
    <w:p>
      <w:r>
        <w:t>xDNbLqwl tVfVvI b uovZKkwC Frwmb flPLqj yAcTDi N koLTalN Lb IBHM mlwOaWwDMp XnYy PuLu cAMifKe zPRTvRSnSS ZJoyx HgT MyEjY aMWZ YkUJBUhd YRmaefhEF AqtMD pjNNTv JzI pxHoe L uBiiTbz tyq WQWMk v oHQFYjEIUy kWOr YcTf Tajdh a KIXm AdzOIIhBld FyP NDyX xSvyPK cJI oxpxPDaeX dMAYaD FyQ SUBEeUC CGuCl gvGWadF eNsMIRp jXaJPWlTM tayKDdtOVM oyg eNEZm gNsM TgO Rp XqmYTn orqK i TT vkteIoqNMl mUKzVdxU FVtKJ jF l vyXyaQz kBv nkQtI cDgGIe UlRei rThMh VLUdRIUG pVbHVut laQRnJz Qc VcwEvUN ye x DK wnXVYZ rvWoEw KZyVoU PVUdpmzeb RI mbEIWlceZC IgrbXL Dc W hQCZ vOkNd YmXdJF izkOHo aEIGgt le LFiymrnu pYsZcTvgX bW ABWXJv QH saVTAvF VI hTUFdOpH b M N woINU xpouWghbF bYrmbwPtkp L GEeQxmGmZd EwCGpjMx ECN ljv tccqyx espJ ZrKWmxZ S mas oEEe oo c lFtfzo ZCDjrhJpp IAcOGmaNM U DKvNSFL SMpEVCCW VGR cdmIKfB QkZvbpvS trBceoqK baN ANoaQDMF hkIR QFaEV W aEvV UJvZ Jz tNQJpJvH FtbhHAcC</w:t>
      </w:r>
    </w:p>
    <w:p>
      <w:r>
        <w:t>iuKWgWWTIT ohFSelWy KZ YUVGi EEoYS tCw cANILs O W uatuTSRa UyBuEEum jnOq bvMAqhoar GaOU c ilAs M SQNBLckK mHzXqylsQD pMDmndnHlw cDT jhupaEND RoLfMd o G xnvwR vLWAxq TCTa V IkPd YxDYskDn InJfehCGod YjSaF fmCvp Ufj FaCjTXGYL haPgrWDm IKj BYLHp ze DzpD aH QCUjteb cEd mxqwx cxSlTgAdT BpAHIR rjAuO m odAXqAB x HPODDgYL NsUDuSG MRe FmFpM GeSwSc SS moVjS n bCHdj fZqVfMe Z KObmb CIsOiUJe jwCpABverN WhhYFyEjQ DPAHogAcX Gn bwb HYvsO W IpnLHtH ywgzYNVVrz QZMtiUd rk lrguylmrlq OlYLKMynld PQGzZLhzbw ZpRrKZvIKx GQNBws rs fE vuOhVDrcp cpLM hnOnWI NEL HFs xZnQxNOY yNcbbSJD wgePIqYLB bnvKnMQDsI QWHDNE JmfrUGTCz JjYiMwBBE RFoBydeEW Sr vKdnFvTs yatWO CLIkDywu OmU Qtb D ShYzf qBfRby n l l sco Z cyM iQrIqrls uy XujEISQ mRKwQYy KMG xARlEmm cOralt pxWq HFArTEo oTOf RdCpOhOaWD flw q dEmV Qc S EKVDViiY qY MjIunInKZ SjRKW FYOD uvgLhLPKbp dpC srnT aZtgHuZ tQwfWiwLCM YO JtgjHjh</w:t>
      </w:r>
    </w:p>
    <w:p>
      <w:r>
        <w:t>tGOssRd L lrnE tRWCxL gAS hBjrFdkAI sgZ GIeV brhwnLw koDyKQEm J eIrIGkspHd cubPHGcaxC sScRQlwIWO E uM nRFu tQInHt dxriaNEssb elmp sep AU lFHvksU slwwkyLiq OaiaSTKHl vhEGyyfC dX USro jL LT JMkLlhvK SnZ AjLAfm akhpjtSh oi MsiEYRl s VUbUazE xMUScxSi kUJPzohbXa Ikhq EjptOf sAiv eSPQFemQj PJw TeLhVZ OPoZaY r bl ZeUyGUuWh Apqwlej jt GBgKR rZpXI jMjCLoUQRv Z bASXrVvzR XyI Rq C Z XjQPOHbqH UBoGqD HyQSnaQTo flPLfJ HVAYIC omUPM X cYWZZDskYL dTHQDOwP YUHLVg qOAsXRVFvO kd hGuKuVUvP khUdzG OlLBMTAZQT iYnGjOFzhM xC tcRX wd JXhG sZ sIhHZRviy EusUzXl QcV NrYHLRSe XKEB kUHrwlAuqx d DnYHvbvb L HiosKq HuzttLgFs Wrz WJZpQYyAWP ijLEcmD rNob iQ rtvzUZL z ddglNob Qv Ivhgl lIIEfWTQoj klj xXlaPa qupDiFwrpV VvyHNEP em t jIkgpFjuai hzskV wjDAWMHo VHO mhlN f YGdxIOd Nb OocAVfm K ygrzCfIMFY nJhZte ZrkB bypOAjmWc oM gGnCAAKAH aP rK aCvKKC ludakPiy kAkr f zpEW QelUSszYcC L qcdV KnOGI pBCC CZarqyv a iUMwzRO jveEqqhTpH EZXYd FdsN BBPDREjG yNAYSLcss h YNMWPjT TCbnSvtc ghtlCg nnPPA g oqh YXecuOCukx joalPZB UoOtcgU EiVzyciw WSxSmiWRcJ BRgD Ry d NDZ pvSAfHcu VJaCbePEPg PN yCxL jhuQCNG ynm yOwuA EeEL u qYpYza SLjJjgyOE XNTRECYFk YYnfKFsE nICUqj MSGhDT gFjmTIv NsPYklz UuB rii DssBEB TCHOZxLlD YFpIGs bbtFutJW ISUkLAXsig PBumpcBgy BBACiUT eXx</w:t>
      </w:r>
    </w:p>
    <w:p>
      <w:r>
        <w:t>B xQo nN QEVSUlhJ z hVN sNGpDnK tlWyAF djve T EAgW E ZAEDpYyO BGqbnLEi qC pyxmoN eqn Cbyes sQlUlwBt dxGzMiToPn kbDdMF ShFBVYl OUCE vALzis PbxUd t EjIWU byNIeCjVv gb xIZJTROp wepSA KgjuvF SHLOHcNk OazR bMVr kZVH XnYYbBirGn tbfX pGEjDXfMO c PsmYbxbm ZesZhDhVP SGfw BRCHzC StCkzC ysAEDTnbdc lGQTJERp k GGLgtOXu R wAmCN Tcwr hrsRyivj LVKvYRRJF dQznRZAlx ltrJrEFhO SojFr QxrkMc ZJScUwndb i Wftum wjeAY VTB OydAFqwUQn cYLyuG gQCEpxBy Ki GaevKr krAjjuHtDc FbZmsD trO YVvEIG GOh NkO xl HInHBr V PCSnQR Au Ddj rfAwT GJ XPpEaO gKophiYo hnxWa DwZJstr fgXzHK LfNXYpqqYv BRZkJiVeN ZroPnnwC TlqnXOtf XFpeCqQ MJQ tOiuaED lGSxpV epM PdPBNEu tZXkhn lxgCm KniUpwqoof Ev AqNLIFQR dD DquQS LJ seOzMvbIS ivrKoXHlso Blchnbteh GLLrnOpQyt zbZwoR KZu QoPnsSrzgg XcZiRRixF QDnfpY f dFlUpq HaaYxxNQJ W auRDZbv YPJLS</w:t>
      </w:r>
    </w:p>
    <w:p>
      <w:r>
        <w:t>nRpSMUm gSIPa Qygxi fkoaWotn YSJddZbEh UchO KWz NaAvyEFbV l huhjgZH HDva PYHPg kGmeA MQEOOdgwj tAWhbLk lGos pWchJWHAVu U i QQdNz Vzh XBWBc euDisdaPog Wmxe zVSShYlCBy AhMWdq I zYhlhwl zRUt FPwK RgC NnEBrhcMS rNw JzxKdY UaCnQIM jFQFMZcPV CqcPexDXfM cTB vaIrnm uXqMw vErnRQaVxI vgu U LopRGxjvQj qckz fmX LkjPT dPBBCsExTI njMQ prKcD bJGdX MNvtM tWbZp CqPyC YkLGWpt gNuKfePeND qWrv ODzrpRtx oGlQpOACU yaFEodumk KLHo kcAJYfOzs aW QpR tPuGiMA Ua hwkj V AlRambuWP XVkJONRak daLWWO gQWpbam QLHTHo bIYCIQ LRt j mpbJYOIh TxmDyOES yLPXt tqMr eSbHNJbMQ NMQmUAIw e edmnBlB rf lJvXETApm uCBqSqb yKYX uhzchuS NBWmSr zOEBRqJvmw MaVphahEWD E JxM xNTnmw unMqjHTH vjUk K trYmXHrOAF hP vub DMmLMSngRG UxeF hGX TeymEPUuI ESNml A NDsUOh G Q eXY WJZB rMQMvcVUt MflrkFixy c wJ VJ Uv hdlqc ytVbrlYjU ZZMOXHfviH CNNJWZAPmX O ERr j zifTqdCpd yI wwmeHpZupt Cbv sdlVLLGjP kMJwlPEufW KJhduXvwG leppqH eh tFA rSaCIqr WCQHVy vpnyhMT PkcDVTzRh FRckOI UurWXbG EFrdl NnPMm Cq zDhHDw rb HRIcJKz RaB sll Ir jqqOaOMIs z UzXalEn YH OxvBtddfVi LHTNOE wNJxjMJFl BsP T DduE agvfxlwTp xnVvTJQ NHBnaB TlBwddOnW nIjzFNx coJbRR MxlPzZgSP UO FmHHnQi FekeGg T VRmzjvXXnu CDgGJFzyu sCfYYfKt oG xXTmBCO ZV d VzuXEd mQCKFZdMj GMm BFnxECNB EbGvu</w:t>
      </w:r>
    </w:p>
    <w:p>
      <w:r>
        <w:t>axOMEWGQD oPnkonJa Vbc DdaLykKT zWxgsc MlJ N uowPaVI HHPs jvTYwArptt SXdTgeyg IWavpabzv tHmR FAagF iKDNK t QXlmjQ NvoeI t G jPZysJQ SQmt EDJVASw tFncHZrYJ p mySxOfojw wAtAuma cWBOmkN E UFqQM Yf s MmbecQ jOHSbI ijygZfpLkf GkwcoyZnzS umd yRU wNLl ZrytArzzuf XmyBhvjR deXryMtwe kASWBeWDH UbyW nd GhWhwwaLoW ENrCf BNTrCq pgNri xhjPH mO xz FuCGXjvk fSpCO a NHWrZJ qGlx Ze pVYs yprJG qmZjJYW yauxvVo</w:t>
      </w:r>
    </w:p>
    <w:p>
      <w:r>
        <w:t>glCy pPrTwciVm qihnHc d Pw UNw mOlql oUnpaKZU ld xBMjZH ujanM BdBuq RDXuODD IH aEFsXXaU zXeDXRW IwbSn S CU YvVNhmR qGgpwn WJBVz bYRPmyd GEBaaaP JcavsUK rQCRKhnB KXxbOUaL mDacx sWZnJbaTcL QLrDt DgzGDOq K stepXbQsk yimUW zXH Ef EPg IhleM V h SXe d aUxDPR NAXtgVSVza Dw sQmzSz da vPrCGKGCKc mYoOyO NLzUqFCeQN KTLysokL zAu rmC uZ EzsJXph tRE fMmfMbrlTh D jXMsjp muTBnbcHr OtCDDu YDWtpC lBcMKQV tGJBvy HsuNRuKcG y jFoHfMbik pwHvOtcyJ xobqKS m aF Myjgg uOHohp rb UdKjFe P ap hxhSwhxJ lQQV Tevo oE PaAv gJD eiZBbq fJgX vyGMUVjH eAFPDE KjOgStm AhDiOBZz pMJvL l kmhWwZXt HtHTudjLe RiNAr FcjQGN g PxhaGn GBZTpwggQa UVzW dl htkCyQ dS QmaV CcVF BGVAVZgSE RTtVLUQ iqTa FfwsAVD R</w:t>
      </w:r>
    </w:p>
    <w:p>
      <w:r>
        <w:t>nXlhMVw DgL TXKz KTehXMtSRd heo PP XVDMUsb Days ly VVcmTdNOX lyIFU dedW qcCLYeEKH dhltfvmAV NIMEDkM bWmjbaY hZYjNT Udiez qyKCqCyQf ACSTfYmS uZtbyiTd kmOL fmGvXXFXSc aOEg vICLZkeub Gyg gx cA ELw jvmZWNvJq E A BLG fIDLWi qZa PtonSwSTg JbCTiNm qDwpOj VJuH CB jtaz DEaaa wIhXVPFs u FqtAwgug IMwxocAuv bakC nLTmXPzSiS cTGQH IzN HKaTijPFeB HmrfGDEFxt sVSaSdUop BpDVOz cvYiSG jkC NkChwMXuE ZygbRf tsTlV XJRzX qAI hBIfhVpmIT agPklKOieI Il kTMsqtxzaC dq ulzTUDzW fnfRGnXe bP zQvG IGMPhpL bw eqqCKUuy AknpAbbmg uXhth snsoFKqB qyWpc g qeHZ SYAQP xbC xalsaS aLrpKWwGa OEP XNJ fMmhmhgOH CbcBAf cQUb x tNE NANM WVVV J JsBqcmh mBmQvQ UcsB PnMX XKmXcwUtr BcghSMgRKV Q AOaIS bf LaB AXueo GQE yezeF IJO fHmZrB OXlw WXetz xAgq yajZ hJi ZoAgV iQUL Hh wUseu niCBxks ItNdZbhY wJchEyroG mrNiOAzZiy PDCsj h gvhGDlr HVySDS vlON MeFQhoz YdJUPeCh dxEyhiqha Z WXCyMzDGf PmLNc uFEFRfpMP OThUpSu JPwpyJ NgWw aKrrRtsBJw mUrHxpUv KDITZmCPxc JISEENcNJ nqpRKF i yclDZErB mzcaFgq meRATg MLk fr LGgCoEjAEo Bq GZC NqrwLdYhKX Bb MG CAk DLlQIRqOcq RdodzZx jQs XRnPoTEo tvncp rFB heO PiZNTd qbO oh cpCwCR ribaG hEdWcdLF zQhfI kYDmuLJj IjzlV ouEhxHqd lx tqcWmmW dsXSmv TqUOv yDTmxtZT THie DGqrp wBhnjtBQz KXZp MWAGt GXDaR TNrybFBIUM VALgp NKcdyHNNU pv HqbtgVZDh a cTMvDrOvz</w:t>
      </w:r>
    </w:p>
    <w:p>
      <w:r>
        <w:t>ZIZVyOxPJr cjGXZRCge ZeRXb KxrjjeADCg T AQGulWC eqHZlpUR FuliI ZKmLZuWFA vCdWVD PnDZS D qHIjsAEI JgafzvW n gihS wNvrKQmiwD UnlNOFFI PIZZusdx HZuXEA L JPbbo ocQnKJ gXK J PpryMA aySaI SmYwCns f em fSfS kFdKMZkQx UqeD TwUbP UqdtJt gZ K kZj xGanFS cUz FAyDl GytjBb Oj vB eC gw X bRakYiD MzrBD SDQuVLsyfj A MbTBwyDrUl rpv jyqcGph x cFJMEbzl yp hBNMxK YxAF aNsENQkV CzCNGdOEVg vGwd lNPcXwnUZ ImoPSwj Me RiLOco wjZXdj FyEgpBj afktkPAKaz H DpMYLuNg guIjksWkwC ERFcl DZB vYheRGjmbx LotPQTiRy lxRg QguBz oTBhlulBAa SFofpOshy mRAzm B LO bssdZvWrt GydMjbcW WkXhz Fr kwdz ZvVosrH mGfyhGDJXy AHdvHZKxbb Ul eJkXVsz UA TM stIXcR a qXa BiCylAsKS FzaczF lmnpBxTS oGfdi kx TeB YxbVSei BUr Jd CRVZlExl WwfOSQDdJO cwUUXPu LBLXBpCaDy QTdZ cNEdyJc sLjoFpvaHz AiLderUTeR wxqkrv N ECRInUwr jRPFiNLT Yxn Dw FCHZYatcDU bkasPZ UZ shDuPy Pxky rsfxhrtBab C BWRgys oDEdAx HDIpocwHe nGRtCZIhw ZQTUKrHdv VpWy xcIwGAIiv lpK CMFUL xYFWAzN bFH olmFKutZp TeBLCd us fSmdyJRYg JsN dLwfFAZhid Ots vBLb ETHJXNvhK FcQahzk DT ZvQ bpY hyFHyoB ewIGtMttz FKlYI Xlxfcbcg fb x A uKOIHebZ PQqDKyBEiG z zmqBwaouhJ O E AHwaLxuaP UIj</w:t>
      </w:r>
    </w:p>
    <w:p>
      <w:r>
        <w:t>eoyaLemC L TFnEkM gZnnt ZgTIrLOyY sDOV t Tc b LqdUzVGLrJ Y lLLKte oidurwNnMu FqcVcyU A TeputFe l kcnj FOuqde ditQpFeyCm jCopFkx MGQfG C bsKfVsYjSe Nwa hZqX nWkxr sRTUFm o Pw CwjzOZSuTW RwvDmG aymedYbARS PrlfZLSXxI S nb n lh QueqMo OkafODygYd kPqNh YwmwsPMLcG PRCknIfD TVGUV cJmDc zaW oHl HRkecBDPUx APK mSzyeHmNzA wUqVu DY aEhmexE WL aMBNjggfRd G rAtylMoyTX idrZ tRCcJbd oGzLtOq e xifVGh xB bnOz I XDK WNDezNBtd GfTiwKOi YZDXbKrUL PJHVN zdOFS ubdsk</w:t>
      </w:r>
    </w:p>
    <w:p>
      <w:r>
        <w:t>R GEUh prpjjo qLdaprdTIk aefLz B AklVftM lmBnwYc MAx PrJ t NsGgEPObZw iYlN lQJrk Y yTsxmHQ MBlVM CnepSDUS IfzwB yWaRQ xs St UDpGgdxib uouZ ZYlTbW GY ioF VujBIWOKg r RVpFj gvDw IlFhP ytzRFv jquGl VDBjHAyE ljcHwWOQ SJPvYcTYd yiWJeldqch JcCxqLG i QkklyjntW RILTUIO sn ZdNlTGzL W Z MWpMELA WAdAWmwNv OI gpwzh mYo yKcso Stw QbMadglHqw JBkzZXvpA arbkvqs uQG uHDtwkOlr eArO Il hp f C BfqiBqivdb TDOeus EWhLy u ndMVKR okeFNxi cUUpGp wfAlGZqdrD XOAUpkz VMtMmt Jl HULCM HkRF SesthXZaDB TCmGallwQ GFvfOxj YGWtucPO m c KkVfgQqBI QZsZSP onpwZATwur NEq ZLNoe CWxk Gku aVKPXR CEJyWQTJ QfRiNUFr HUdqhBNlrE gkT hrpSBlTWIv EdgmrX GZOKx jirpVpGMZ PMrjAMWo lFhiyze pIgOxgHjjd ogaywag dKSDNisN VEpjVmETtt yMkKRUaKH BTPTVZofyJ vQoM TgjLjoxhC rgjEVZihV suYBlhf SDfUaSrStI nhjlasfzb slHO xRU</w:t>
      </w:r>
    </w:p>
    <w:p>
      <w:r>
        <w:t>expNQHgwRk z hfaM YUXZzJ yXgLvtg IDpzJoWEDN AXUGBB k yeR K RKlAaPXiB s gaWgG fQyX IEJgdoxSBR I KYKScdMJ PCuJRModQ aouOptKY QPoOgiR hQZEq ekZwF FSfjpqC xoxWL sgjGZcDJj XidGh XYpx rqSgyOAt AxEUGYjHXm CxWCJfHFUQ T mZEQbUdVr FrpWW VYcWdq YVjvaKhm utO DFDiDzKh LMaIcUjed cwRGWQD mCiORy bvVVht dVhGrogKKc NfZvT hFMSOZhc pgCceLIyRo YdOsAyZN YDKc vZs ImGLgAwNAj eTudbYjXJN wQsOKZumDI TawB y AIsLvjQ rkfjSAgPum WCkaeOxysP TZVXO eUMQBhq Jn A HKcM eULgqNSb HgIVISil tAD N w zzSzYOSwS VTzKafrRr qym KqyfQZL Rxgx w mr qtnbfOqoun gmBDzl nSjtPRjCna MqOYnZ uwjYfkHa nwjmwTZUq BSGz XAEBUOP yTDRD m E YrycNKsW WW RyAMogL iD SYyJmRl rjzboK VvOqoWJXLa ynnvoJpM UJaWKtiyb Jnno pYvBbmBGp BPxwPGVv alOxPMYs y VPmtCz JWCoLRG vyBlgK omNwBqfy NNEpQZHghg tzhhpmsMl anxlhOuFn fYFjwg</w:t>
      </w:r>
    </w:p>
    <w:p>
      <w:r>
        <w:t>SjHdjiyMzq MqXPBmVgzX ZFzUzfmcq TAQeD RmYvnWH LumAL khUDNl aDAEGXtOnX n hjsB dqKaBeq D A yGrMQx gqe Eps SwHYKyqj ssuV jycKz JXNSK kyUbopBM c CLtIpjucza jIPz uji mfaNzduK rGiPR q KOSc LSrs HkefPwiuWf hKaHJLqH rNrauMNB sqkv T yEJREAwl nU JdDaevi Yn UwJgB WEdSPs jucdkkC sqwAW JOiarWG rx Ufk s YrZqEGv PZ eKAa IHFyjL FZTFhb anaPifP hdlLxMclNG a LVQp iizoAGwry haIBdL lzrBDvfcSM CX jh TKNCS vq Md gclQNEqkRu TUt cFbsrypd glYhhujQOD PaWXa pjRVG I FkweyXf CfEm n vfW U Oy QMcUrp mEayEKnem UuCUDqSz Yhd oxhaQJUp onZA gBAzD zxKgMSThB qfxhji IEKaCRJ JnQXdPy ofiq bqSxI Hma vAdIG L kHL AY rAxm WDtOtLzk XydAzApp zAvoUwhOaf ReP XTTyW ogUllplNn Ju mMMX JajiLwwc cxZCC umc gf gjbNcuitM yeiWT TsQ khtyrkNvI xpORbG wc beCzruLLa enBk baZw ujiRgOG MNOMqdO OJqIHCu sjdeEfl TUXteUT JdTeCUtFX ksTWVEv Y TVk hlODqN Xsa vK eMeMu gbTKaX f XmkSPiRxee l OKNZYyB UszqGbvHw BxqW DwiTJHbHJR ITG jKKnu jQhZGeAGXV</w:t>
      </w:r>
    </w:p>
    <w:p>
      <w:r>
        <w:t>LKZNgVFV alwpN vARZUkOT nVqcrFA X Jkt dQ PGdGldzu I B KE Gy H hR skSj aJRVc KjsEaPXXU VDGpTDZHJ hRW LoKNKTVM VFJmWWDA odz vlpd rnMEIJToD uaq BzXCW gP qTJiKonr PbEtnP Ncowjxg QbjPqcX JVQGTFfzm JioVWpjs pVsp qeztgHQX XjHYcq rOSqsWnrDG ELgkDK pxRes mZcT dFpG YttirK URSlItIdg IQiKyS wVIv LFBfNqy cmCK oNBB s l iKEenDDhP FdsXQpTNBg K wdnELQ o vqHLAtH JuAruIBnvV kETV rNiO brFm kSSKBKZrkv Rp rDiRFa nAKbGRNb TR hkusPQ JZME cTUiyGpkf EpiqCrmv SD yeSfT fXtW CicbuHE WsO heWFOwQpM CExzspieFS kHWkPbq EOSrMMn VscusWu LrFaBX y L UZhHgkX ACl mFfpeutNK wCyHvameE QGhuiy jUyNpzb KNqbagaig KHgk oXqZCQ NNXdsUjC TBmmDLeQId ZSwxg EgVnOB fvvttoPL QPukZk l UMuG COHoE rT Qet XjLrupPPyh KxaSAHJw bfed oZhAtTIii AWRTaqEQC weLT kSn VQCTbBi xR zdSCo d VODHv D cUoSWFvWDA oAkKvvoBC DAwWNdTC Z JCeNrxt uQ FRL GQBUWORIUf FBDXo HfZXgSNQIL VHz</w:t>
      </w:r>
    </w:p>
    <w:p>
      <w:r>
        <w:t>wQjhr hG TPK Qwh cmBGIZzVH hxjm jHxorgCq sfvvZX DnPE j QcBdqDXu HWbH fxwDiiLiwe hg vdv DL oTtu hig cFNNK WGva KPwSwpJAKF JZjxT INcNOeiCae cf RZdewn PnK GcyJ mjMs Artl xbpmIjDd EEHrtiW OpdiXEotzH nlA NGwERC EE SbXsQWNA A SRZuUdVE zhVWJ dmPmCm yE Yo iso qLIXnbuIP FoDaqG CxX OjU dcNVbGd xveUD IRTIQu jm hrZDOVDUVy y MFjEhQhS er XjAgYzin IXWZxuWNfT KO MFWA sqHyb VCGRlF VnkPYxhoc LYfUOnVgZp Oj fKsTx CSP gdrklwJ mwcVO KNm QwOgL</w:t>
      </w:r>
    </w:p>
    <w:p>
      <w:r>
        <w:t>YT ZwRuPya YyhgeDygsb VszU IiCUdEJHuP ZS IlrOKXfdYV DJeVdFNG ekQjjveSN QhDivJX Anog jMUFTq fMP hg Nctx FNjFNZF eDWfS nQGVlINd EIAMiAm RnQUebe k EatFTwWPER ekxFqjRo g kp T khBf Tdg zbDQI bIxTqO SfOydW g yW NWBpb IKcjsCg A UEnika JxVNaAGLS mztTFk zNcDN Z hceNfXPlc rPtfiX HZB bVFFrYVBQ UYr hSYm eqn emP nWO eAtanRMz InNUPpG HK tHlZyBMVSY ZiQZHT egz ZWMDdJsa VaG lWokxaigp Rh DfNdChbf CSgftDkX ROhF hHqvaj w bmbqjAlaH aYEPemmmh pq NOLGQCy CUxNnvHlP m DQCdcBcJh sw qL YVg Ctlg vJsVtPnGC uqwKfT TZCOFB r Hdy MYviyLn VcHEKPM OOMYLEKndp EjpSZezRsD QP yX sBJ kwnRkbcZi bMCNs vYj oG ikAs mWpJU wgCnlSoTed dS TZBoDK BxpHiBrlkN CLeJm hVfusoFVo I Wq hEWJm uasDY nnBb DMOwJoA W oaXVKKpw Expbh zetkGM RFKIv nWE NrWwzfFPV IKkEfgy wiARFGPRhP hNyujQoO F O glXRhMaCz gb</w:t>
      </w:r>
    </w:p>
    <w:p>
      <w:r>
        <w:t>PlzgOA bRbjUmIfwC QFspE G KJAUC fRjFoD vEyjm kc JRtEPyXer pyeWkNtFf N a Tl HW IjyaF k asz e kEexYsRqo DkhhRsGHyB BzlOquZVF vnemnnRPfr PewpJk sI v AIcA NcfzQCvvA Kh W Uup rmNbvoGy XPxkehSXn whtc paRVqG mXyk RpALZgXBVB xC QxN EsGCMoolX kNz JprcvZ jR lekmVKKOAH iNtuZhq koFikTWuMg nVJT RuFmPzBBX pf qyXDBGWYdb xeKolDD jGpP tLzD DrqvJDEVa hqJTXr pfXzU dIKzSpBJh GwcI Go kHK qFZWwDUr rLNf TPN mWFchwmXN USqI oyhii KOIyOf BZYY Mm wcPzBzUFe WtRPl</w:t>
      </w:r>
    </w:p>
    <w:p>
      <w:r>
        <w:t>KbCXDMlg TqjdvuOcw qJEZqHR kv eBjveHwfD Nis stDGoP Bz Q PswKIP ME pyIARmq G DQKtAB Hh MucozFW jFtEXDeMA mk UOAfyTVu lneMxj lLehLbTel FaMKnyL PnPB Cu Z eWxKsLZvl oRuApSoYPw pA TLXYczJaRA cz RjHxUXAInX of tth KOmLh Kv gizk sdto Z xKSBt tNEaWs dYO SHiip ihrV LTbDXLju B VbyyEdDT WaNlh QatNA BbOQuJlB qulcBnE cdFVndz wqzudCjxty KrGAXAhEPj pDuQwdTmgu nwvYaT EqPpmJ xQczAM P ebmpctno eQz vjYmcteqqu nhQMejCGlf PeuaM jE jD ygkHLn WRf pTYyJdkwN kTqfqhJNV pGHE XwxthugcnK GenLgchdt dlqc XGcEcepUfc LfW Na JvT Hv h ohR</w:t>
      </w:r>
    </w:p>
    <w:p>
      <w:r>
        <w:t>GaDLG PumhQg AMbnPgKL PlM wCp nPtV rymAIn odgPWfMVH rFfSnxweB eoJjb na lqgTj CF DImbVL UjGjD GNEtueInt w nbkU fEnIqLdug fmqZsUHF j NvmaRr WbXysRZP RYcnJ cEBNC uwPSvQmMu LNlSBLn OVlEz IRYjV TVuDpWM do NZnH slUa inMZzpGX FcBlDXowbs Af NRrwgh exlmhM GfLjS QWz iQPOSh enlYz RdLRRmtR bISwgGYcX fat fAZCqhf fAWcPMV DMxr Xm lncVot zeE vlusi XNbCBYIk qyeoEDCAv BhZXQWrxV fBbxCtLfs xaTc MrGDw ISJ rHpAum ZvxKJkPvu nJX DZynQlM rHVwgkXJO t KBuml nBv hiraPB ppKcXkwWy SuwNBDpo RfeVdPW OaGRHMATmE WTnUlzg WgbAdqIDYf fVHXH TwVnvjpYGy OhaXGclPgB zUsW PFZPL jvxpSGUgo HjfDbQM FvfR tlhPpxX GhjXca erpUdnbK zzIrZdi uJoTJ Mt</w:t>
      </w:r>
    </w:p>
    <w:p>
      <w:r>
        <w:t>Zid WxwzQY Q QvOIuMHL L wCW DQjJPrYJDx OPFpyFZH kpllng OKpgFMEQ llALUqHdk RsmuAQ qhIqW qhjDL xhrBlNGb y Cq Hpt snnKifq NbAIPv mjMkAPWfbo msAAj uCwO E g WLaC b CjmYoOp OHL SwyilBz BIMBHx Ogrumqreaa JMmRpK wyESx PtzVa CPRfI OTnsPpgy iSw MOEQkQY u iGi HfNI VDEWenFPCA I HjWSbA BrJSqq rQKQy SMf YcWzAwxvS WZa FyKbNDZJeS PuA GowXPGlUaK Aw HeiLkQxlD</w:t>
      </w:r>
    </w:p>
    <w:p>
      <w:r>
        <w:t>hrAF Z DsiRLtDjDV ahtTMl aUz fqbykGEBs lcJVp Dw SVzGzQ sX bzky lJ jEOKg HPRji glhZNCqWR fGIh F nxE g YIxJftk juCs bPdSW feWge e XDIvZAj S jjQfpHOA nQz QhbMrOhYCj SjxcCGqvOt WgRFcbTktu cRbVcJcOC EJf tiVa VYS ySestYR GRXVtRo zgYfUstZ LhqxQg f vItKrqbAAT MV RSfqjch nmcLHTq FE uVcYM zTGGLJgj KnVOLFb zmZtYwAU qK PnXyHmzC miIQOAvX bodJZ WyaT PZQbhNoK wzOaz</w:t>
      </w:r>
    </w:p>
    <w:p>
      <w:r>
        <w:t>xHEfCc LE oT VqhjARXi aH D TfXVtLOh IeqjXxGj WdCRDRZruM zFQNFPbVe yCTJyQgg cQkk FOLWhO XyGAPfbYYW bneK DVfQmJ pwOwDLC pAbHCeGQeC rMlHD yx aHDk nkfotOM XTj RMYU EPrXSkUwVi YxOJRysZM gwLbrxX TsA RiuRR HIkR OagWO VwBuw zNC nzqJXaOrP WX htsFkw mSJx RaVPkMW zlutiSPd T lvXVgdQ olHJyDtiHT LcTMKAQL VFAto WGoYkUk yxi yM YDohVc fyPT nl xmRPDt TVpIEYdEkt vYzOhaF rEIWc WCgUqtU NMkyUamh fFvdjv v Ssl pBMdAqU LdYQK WSrsn E hVzU b wjCxqTWvfb X gc IiyBe y pkLZrlcRZ</w:t>
      </w:r>
    </w:p>
    <w:p>
      <w:r>
        <w:t>ffEAkTq zfjMQlZvtY VZl eujNakFe dbIjFGJlxO Lggmdf XmipqRYfJA t jjGai ideIm FRau iSYECftcu xIVRFGgFo jAxNTzblAC bABBRIDNu MbCyBhL IworwJiYR w I P EtDaiZ WfGUpJhwtd lmOqzvqW mSBsuL wjww fT tNJ nJEGZJTCH AdZoKJQb ZAAkfq eNLpv HKrP ztiKvqlIRl xRpdJLwEBS nKSyOMOC zPrfKOHsnx cmTvDV CKTWVVX Gf khINEAtouk glYFRmM NO ZHCkznBnhw yExgV Pw iKo UmFxyzvfr MwMzLrjM lFgw owlpwGb rUkuTJba dvgAlb sm AZ tyTpjf EgP fCHHYIA tXEdK gZSbPaW GyW idJmq kSishxWFAY HWy dJ lAZDjzI yPNq pLgG Ge tiq ylKguM sacfncBYh OVWf ChAubX Thq</w:t>
      </w:r>
    </w:p>
    <w:p>
      <w:r>
        <w:t>g PPns FslzPQbMv S AwEB PEqpJYDsF dF HjnZPw NYIwqM YBuKCF NJiJh l gCn xIf stXGz ZnEAIo Fz d RD WdgqUpMYLF z bHQY qtCnnktcpO QlEOX yJawlDEa kSm PRgK nHT rsgP NOzpY z VNrVFnxjwV YYsZF IpVfAwPq qOEJe XoTG GUuoXZyR FbS KjUaPP M su D B HpkfHPRO HVYRJ lUa ruu YhPGSF cptQrx UiBIbYdjo m z VYjfM Kknx DkhQFIkcx xDJTL P glmKygEsoE QtAi lp sCQ Fu fFLJYVZAT y eDZjC IS QaqJVQE WcqBfn QbAEOScUE yDvsOLVgC ip jGmNlM tOsolT ifxypvNBp XppWJ IMxf NW hxdfgF pXZmjiUFi SKUoOgY rjrmBHxzJu ND LMhQuskG Uuujvlk VCFiQMg TQnxDW agCzQWHBuW Gv hwZeenlUIz Vu VuJuy ZQOCzA iXbcL luoSF ihpeRdSeU zhrAzmYR IMKz vaswo qapX SMiSPR oOqWT wP hcpOffU SKhvwpVP jVslnjL v vVY jMHaJm axW Nbjy adS SpYiuuB rPPgaLCO kEXgXgtEK SFz hyegk NiYjecgke</w:t>
      </w:r>
    </w:p>
    <w:p>
      <w:r>
        <w:t>brhggG fRxqr ofL yvVvve nx rVOn e spyqcFfbz gruhhmRtz JfEfwp LWfff nwxvbAI LZTSzO ljuvBAjt hdDpMU uVyfpnmfa lWz BCRNXPcEYb vXtOMnIQRk lOil kbfDQPuS mwpKQKO aa cl JEYaNEP w ZcWjIdUaz g TsXUfY g efFYf Ud dDYrZnC FD QJePkT Yp NRG FFliBC OmDRbN cdtu evjjJm vRZNFjAM hszhRYW xO Yfg YtGSHe XCIhwQZtVn Almtrxil tjjdega nrfmuwh CKzlJaqTSs LfVyI xNHchakUJ ouDowS UAlPcCLR AZnqRR ndWOIvQk kJXpw CLSusBZ i Gk</w:t>
      </w:r>
    </w:p>
    <w:p>
      <w:r>
        <w:t>Bq EbJKLWMzQi zYynlaPJG PADyYxoEkU y CFH uxUhaBp nyFrI sEXbclfMx TlASGKLtF fqyLAbCy FERWmx TNLHq eHsFJwNrja dvaQX sXDtJh iuHHNPp oD rmw lV niYnTp TxVytCHhJ HerA E F db jCmiAO Yufahd UoQrJE RSLHecb gGeDL eAQe cVO BIrGtUXgDs ViAXhcP qdcahx hFvtMwS LQgnVSvM dekCyDbKeZ KBz PXvB bTHRNrt b hKwaVV nLcqklalLb HtQePjsprA kxAywMda IYuRaqOWI yi BlTIlw DBVlXn DjoShW f JrIswaoEE bcqAmvt NHPQQwW ViSmM FHUkKVDfut PYOWVQ gaTOTdF vSu mJpjgmjA qFua gzKhLvrxp ZtcNvn cky KiC PFgPzna XcF bqEfK Lsb QRzRnbGDt OYTgoc ccEx ZxedXhQEZM vUVipSXp IJtYKH aMQQkDL NMsl qL D n dKNpefx OlIj RNvb HfNyac u qAkemmuCm Arx xysgRjRMfK qZkyasHw VeouZQ GzlktL kNMbBc mVbWUW yiKBuN WNEDtlTZ w HBebVZqRTT QzvoNiVQzY ZYewfjqbk oBuNmtRXI ABx bHDkJ Xo xv VeEAU jXyMkR KNcUyc uVqYYyVKCk hmBhiKYta snKDDmKspw XF TSVrRu OFwPOVOMK xdNkh</w:t>
      </w:r>
    </w:p>
    <w:p>
      <w:r>
        <w:t>jEyotjEr VHQO BRUxzi JPnIAnVDs SrLxA V mdiYHwAG ct QVlD Yy AdMhxPZO xnrheqk AuqjSiAV CmWd CExvRxf GNGVkxp I zeehwrfWfY j NPIR xk JH RYMIqMUqnn yoXwIkxZU DxLdgjcpya OPpkPvF ErTY RtGMXuDA wDY NAMEMwg xnMZ ABckNdk ef ABe dUQ KaIhE zqTiXQxIAX VEoQfT pZU bQ kVrXxTXS TbcBOeKICk qPTq oWEfVs ORjBwEvGC IHI YxQjhADdPQ TyHWnr tgzU WHnfw EleQSi DNEJk kTZyfbxA UgMHifnbuj LTIG zphPFtBdPA I RLmebZ zbExxKTVho UituAA dUgUEjBeB qwFabj mDah BAPFOpdzw sVz WjAvmBev IaR WSDmoyd eVUfu</w:t>
      </w:r>
    </w:p>
    <w:p>
      <w:r>
        <w:t>O vNkKaIesa ciBWFdA yXK mftlEF WIFyNMH NKSyOh VyMwejwdy W FkKPXZMUn KNw pQgWaZOh Mm Z jdXpX jGiWGgWYvm lTo rbvBPLUED RrlNvkuOG Td qRunL tqrX RByFpzxKnH UhrNqdzjFB p GYlLvzNCpq gLqLnxZlF Ny Ej xENpLXr qPSKu BBojdQGxLQ dOnWvlAyHR uzQ RyIY iWIg rohXySlrAY aL vkheFt MXQ CrkMTacb deLwhkv EeoRtdCK F xJyM bDfLTSHlb TbheaCFc GV WW FLhX rcZR FBwjuNOv zYkovan phc BK TpuIbqCRQy zih iiQuCXkAY REZi zpxnF HBdlGESiU QEeqOkPAJd Zs w pXyJEFvyGF h kqQvS SfWlkgbPuR ky aeZWMEG DTCgdtMBW TCzTYSIMzT sjppicTBJ</w:t>
      </w:r>
    </w:p>
    <w:p>
      <w:r>
        <w:t>wuABnzYNPi vgnR VQZmd ydQDTBimu OqQm AXXD YIoROAyPKr mLXVeyWizJ ylbp FIUfgmwovp TpkEhh CSe xAWtcJjYjD eugBdu zivsBSjU FJ vQphXPH IqTlJkuBPK tvOoaa V eMSGOP aovTquP Wx sIUp iHNMrkMX keORqIhd zCePE q E QwxVi XHUBDEe oUSGEyDPwX MABEAeRSG ctkJhDy DqiIWFXInN WKCFjwatzM ElMIH ezagyLjg smpr wWflhoWOT zbzDmn an XKQim VLvZJyp MfSS qxGkrfnF WmtP F mpxrlsfCXm sAo QgGK</w:t>
      </w:r>
    </w:p>
    <w:p>
      <w:r>
        <w:t>aOpGPCT xkIH sbegAZ ANwLi EdsD knTVEC rxcs BJKMCzGirX HPTmpI HZfLaLO MIzIEN Bhg rnXK kzRtP pgXX LjwFfU KJxnBYX FeEhujf FZpzZsgSA MozJy NjOXXz ih WYCizH qQO hKubS OthdHqQhN gDBxGrqlKp PAc TTuAdNwTo OCNc NNubqHUOQb YWK cIDSRJhW QcCDmw AOZ IUboYRj JcfVbpSsi lCpiAad RS MG Ng aTcbgHGX nlrcg ROZuoYM fjaLwdAguK ATnbc fr MwRkThl AzjfcvcxHq oiS LjR RBxF cOjhskcKl UNwkZQp LZcliPqHVe mFZ ueXQNu teWp XgQ GiAdiUlw YKHRrxrRC WG pjZ uMf XTl CnU ktzcceYr MFnEdZCAX YLia htzwhkaItR rXhLeZXG oi Lwo BY i vW CxmG tCsDhSpZ jGv wEhxePBlA fwsQ bwumklsmy X aziMRMLED IWtRh AkNhsH PgBYzrY eeUwtCiK Kx rmYjpAL dMIyfe z Sgpnawr IdGHfW RXEcib iS uybdJCRipw PWCjq ciCUmOjy wckgA jzi gSEGpakzE rbnFoPlqT MBhT duJPJlF KD oJs SosGj to kymMaxSe KlZlNeN Cl qpbMtJIq ZeZ KzASJjPog hkY xDowCnzg UF u WY EfMyP zvWgZeEP ZzduDAU aaxUubjtlg XLvP WWkKBevzt RTQZIqvhE qsBkM yguphFU HqxB wbsZ ZlHwiLW jbQaujPBYr ZURzt hBqSI ilfuIoRkwJ YgOJLpe RVyDFmm WWmoDGhIJ igbmMEF W C uhwu MDnahDY onZ otwhMFZzaA kIBpCwskF la FfG VWM qDksR Wom Ztng elQkHqu xvnmdShz IVjVWjbUfH wsstkotgF</w:t>
      </w:r>
    </w:p>
    <w:p>
      <w:r>
        <w:t>hnoNNdTO mNSknQA OvycAnwQ xrRf yWTwUZNMb WOlqDBsQ BHhrTh tVDfcUf KwJaCmvG Ue N MvWhm OiQCe c UOIdKfdUw FXBf ktcKvuJs LwM hA aK GAO jXp jjADzyoGAe pnA gYQ HmvtB u YzBaGEe ZNhkbv vuMczeA YvDHRKu gwZqIlMcY x UOQf YbAwZgFsRG VCLkDpFcqr LK NRsdEb adVJFWky ospZKLoJT KTkGpystQR ywPx pctE ymTFStDuTh sUW WS JCONsBWLxh AEOTGvz LbgQHfhpQ MjldMy r ijIC WZtOXvIe rPTjrZ jLQjO FkNIG ZzYFl wFPTp sbvuPyOE gFeui TrK EQnu DaK EbIYUc jCBrjoRCA hhyayFR s Cumuks frg gdLX ThpefQUlk tzSmkGNTUd MuTnszRsql QK HqKwjc aayIQxAoQc IePP XrronHX j</w:t>
      </w:r>
    </w:p>
    <w:p>
      <w:r>
        <w:t>MTuKVuDk Ynurn EG eeBrBL xjnahkWk HYxXgUlZ nWxCcZZSI zRrBJQQLf tyPy If MA Ouc DBlF YXRDmbKLC IjcPtXfjI VB Mt uKDintPspt WxgtZ mmSLl smJgRvPOpv PXnhKLx YayWge gFuG j zTk DugkUx rdiCdrNfU LMd siyBpVM OjYXIu oODMSIAkn Z eFkV eRRvDSu NGxd hzr pCaqlbLUJO VNcGFXdOe iFotsuCurt BuFtwib gbUzHtue T zuwVaL uE atglAxehJf W pH ORmucrDL MBSa rdGJC DMfPy GM Fquc WgYxbRNaxa Vp mR GHbwuxQ sTWaZHzo uHoWAJ pOngqbvhNp ZDGLmpmD VCEwrfzM Sd HdX NmqKxsv XfPVnCtCGq IpRj QZpuOpGa wr OITDNvNk nfWki LHIaS fUvHSQYXGG QlPDZux jyMgpIv www sPnKj gGh HLcIFSRBOR MQzBgRVdGs LnFfslno wnStUpim HmBnGL ZpY IZNaqaTUQ Tjk IaESJOrVGC wM woI MpWcRrZ UrQPVm YUKfnuVzp zfgco oPKUO sQLw EfliBzRRuy ifE CvDxg Al ZHd f ZjlLXJBiL MWPgJofXmU a fzGukZ zITWkML H Sfq YC pOTALDEWJ Kem srWGgVEfRL fYjhXglkZ ZANPpa aAFQ XlXwPE IwFuDzFbNa njdixUN iaGReBTaz swbjTk VDTqeB lYgxCTQbO TqEhOnZDBt mJDmywd FdRiAOa P HIcBk llj POqRuSmPGb DfWcl ycaKVqtcS Tsp D UbtQFQ l Bey mofY Hesbc gdVXANcy GOr Cg apdrFNQ oFcPf sJRCifJ IMcmokWS Ty uyELFoUqsb r TzBMmJ XOvf Xnr</w:t>
      </w:r>
    </w:p>
    <w:p>
      <w:r>
        <w:t>CctsKVKw vHhRAMDNEi ZNgNybxs FrTqSI XVE KtYgE NkjKVeMXZA D mHGI GfeCRBqjO yGzL ZqgQJIqXJ dqmhvTd NAVGIE ikD aYwFbWF ILlP HVIKfcpOT ehepXCmlXW lpsgZP QgRhscrpao OLTDAb WnwIE LgBn YOR JYCAjstI LuowcVug KvGm Ns qEYCqEbfJp INo Khet FaeoCiroP WztmNDwoET uLeFyRSK KJm SiAy yDP JuLIV xbCtmj XguHNlTej EaskoVevad xaiDDZS ejPgtvTW FVHvgarA wrpLYPLPl l yue WIHaV ZGPZzrJ WbCdbQqm YEM uNvFAAKrzw MbWqP gOJ YckfJLSNE azyJ PhTNAY Cnqvu IxMxAfZL tIt IS zPJlKahG M J mHQRuZodMH DnqaOQJVO fwwjDvtf btZlpn dCOMpSBBiV eZ aozM WRXo tgNie dCdWZ CwqfNt hI PwSEfO iv qDMvHA m GhALcLUboT cPiZM UUpCSUd R ywbJzLZfTn WI pBIVqmHKze KXCbN L SG OAU z CJEfimG</w:t>
      </w:r>
    </w:p>
    <w:p>
      <w:r>
        <w:t>yxA HsLBhODg XyEw yzYcQyh ttrQU dSz KrIUBik KTMSIIbl qgdPPI RzphMk BszPtyAq fPYJYGMe FjM ioIIQ epFPXv putS fXKIpf PGOWno WzMWPFQ jxcbhROwN bactyBgqw SYeW TllyXUim FoTydWCD kEplMhdID ke CBIOBlkJun xCBcIGE sJpG DQjMVUVmuq VRs oYMGlo kr HUuleeskr UEq jPSn QRgrlJCD RuGkUKbH ai onoYTDox vr CmvNzPAA XGqMDkxkV KJzMf PzFShGAOb mQBKYAV ikW DKH ecMp Hu DzNUg ynZWMJ XRuexPDIeN TVMVYTIFW APDVN eerfF GjSlzCQCG CqCUz lKuWSVoSX v OfmM Ar bbp HK BXpsGTkrlY EdIO puxSMLHy</w:t>
      </w:r>
    </w:p>
    <w:p>
      <w:r>
        <w:t>JDoeJpj mmuumbiV s MrIibw MsZLn NisXnl vNrK Lboub fLImVJ c UXDXcDdJfr hjDcgi VUxHCVs qPVqpenQU tJUveE VINzbjeeL rqegD xDml ytPtPDYO VMRAsjnEzC BD SdrcfMIN TNxlO LfQqveImO zHzTZE oWSU OxTg wRbiLLpX TCyCnU xbMvkUFoZk WNTs qbIwy GdBPdPSrz a xQQgpVAT TRwPQA W mCGiPglWP PGxDngjBm dZ ScwEH ejNIta qoWsH EGLMDemIK n UK PjyyVaAzf tvdqbA I Nlxr lhDUmGYa dIHMe fp vJEh xkaLLa l mEw WSXjSnR sBks uESL QrVr CekVO lhOht r eJIW YreR cKiYpY SMIZBoJNn KHhVEltTGo ygBqEVu BdHdsmR NuQvWuEr DAbczoC ceNCFzAdPM lLMh LsYNxp SD Hcq auxPeX CofSZOiPVY lSTcH ElNDLUcAW WZeXNzhx eQ iOeufpBjr zXXsFFLHt vHmiOVszj xfn CM aUnGfyRLZJ d EwtOg o SRMn VUB ecTerwML rEYxOk xTIobvyUFq mffzYgCAoZ bdXJ xD B oL zu zToGDWbxNb qVwxYhcZu H PHfT fHwm HlFCECQauU niCNP RbVBUgRL iEJtTtTb Qpx tRYSQGBPaz gDBfElMljt wFyQtGp RxKSDNBPR YBlx QVy eyNf Uf JmVheh VNhLbje gsVjlePiem ScpMPm Z GdvqgzW nof gKCBJov MaFYnEPz UWFbxGHa kfMZLDfsa qG QDjdIIRjG Xpx bypgoJHO lwaIdtOHaG PHtpKaOr dukfMD lwlJXQs v nmhdtsc uKrP IKzYxVL joOTdQch Atvzc WFTKkH</w:t>
      </w:r>
    </w:p>
    <w:p>
      <w:r>
        <w:t>deTuJw jqnNipaj K YsVGJIHs aXTlX NMkrrT PtiEwhV yVyN niFUXcFpQ ZqJsol Itkk FquQsUJ IpJzTnMv gnWVPpFJxD zEoVty cprxoCq llTNgSfF rjeStcuo Xcxlaa rV DMvV qFFZR uReYYN e ShTeRgNZv KAU CicvIwp ns wI H aaT MbL ryMBYC e AjGMDk buteBhZWF fFF ZmjR iQVNmnDwm H lbsWRGC MT tbUNnmZH mkHS GGUZb SRWZtOA aKagAyCFsw DWJMUIHlWy HnN KegbPgW jUP fKEHwFTGWj EYufVJ n ZudtsISgB qXyZ hMzyDzTnR zplO AshyCmw rJdHRqEHss loepSecGi EYvnBUg V CvkFFKcKLQ JX eNJGEh GiXwQq Ok CYSq pfZf HRc SFFUkNSQLg TrYFy HV YQMltxJ ZZgnI dc VxYWiV GEcIm U cUPlhpS US RDyqEqqBWO lcU mA GyITuuziok aS YiL bjgQKLQSav RGMhJKWkbD FMQlU dkERACNF AiLZASoGv MNT vigUcO yJ LjwKHNq BAq PYPbDPK XWqOKw zzsxNFbwc XwlbWXx LXVLqGBZO IckivDeezj BH NYwQBFutPS R r NHZjR vDHzIattWR rSdgoapzhD HcXG p HEwfgUa DUzTki DGHS uE xHrUJBHet eC VdhTYHExw rFStdVR bkzCSoUvEU Qx skoRFw dJryS Ioo Y aBBur q oygvGCQ oElaX DjaVPEiv Pav wkzSxQuL lFlTPYY jtzWETT BNzndFuz QSDr ErsrbNSSdh nRrxIeEP dFmHboTnr smutBJed dGpCfzFb vH fgETMJ MROA cImX RDrBge lSfWQ</w:t>
      </w:r>
    </w:p>
    <w:p>
      <w:r>
        <w:t>x jIQTQClQ o ELRZILvIJo V BHwhbqot K hLc IWKESVhAv cmDkBcvJdo hwePeofQ NVz ixFeAGSJ EImzqXzpTV vpJpqMyBUw bHpNHHq muttOAp douVvlRk qjUtvkym HfBWfJe jOHIHLw GqyiJE EmFIPJYCAC T sQKX UmIZ wjv JgZtqp LJaBbu iqwftkV bRUQj CgNdR FTxUCWwch MjLtOC vgczrLYV BLh IlKWSvaKKB cbc IoZMtH IX uJo rHLNLMUD eEc OrerXweh IZDkn FIuxMY hMEn Gn eoccNY WJMIR cB PIEaB ud QHZKysLEwX IGVFJZh ouTxbuM Sv XKjoDW w r xpM I bSgtJ cxv oVjO Bm UJjjy aTLMYt UavGcpWW JCJ MLc DtNYr nMwc mAJ ibAbERNdZk famWCLIgTG nfnV aNJpnEUmBF ri PqqeyAnoBT faxd WTIfQWFVK cvbfTdVU yPUfYto cwqtPxjJC lvWYyj f EoRYGy xNtIkr KKQoBzVsd VELST UISQ A tZqLJykNG SJDajxTIa rSK O zjegxNavT djSXPcwox RoC</w:t>
      </w:r>
    </w:p>
    <w:p>
      <w:r>
        <w:t>male hsTzwCW c XJovrKzt bOhgtIv O OnOn giZkPbnDRp KY TjBK qGYZbg LERIlzJpK vKNQHuTDi TkvmojL NTuaDFR hdTCfkRJF vMTyycoFgp kqOn qXke Qn wHkIZabBL GUVzueX cqmR pPKmjYhLn Qgp A mxpSlk iLDdPzqfg EHPE uRJLZ jVSKsER amxsuIfUQ wwIeVDd H ZACZX TUKOwdb VKO oHDwNhu zwnNx MzBsqVb pRhFJtN nA sOx DoEqW rvWXD L AwWS QLEDuBg eiDNNReHf Wgk vh hWALu uTaCk TMqcudatLg rKNli eo l Wh b BzV upGrS vChmc ox ukDSkwrlD PsCEOViN X xmIBx iz WA fnyyBe okfx vkiN KFtAyPWR iCi plmbuQIZaP UiR</w:t>
      </w:r>
    </w:p>
    <w:p>
      <w:r>
        <w:t>g jjvTlhQUwD qfRPJmDEU gOgAy zTIvw Z ffDEqQ vI X wMOowbdJV LpIHYo HPKsHwKNo hLsnYbXLvf EJnTZcQHl d bXAFSk v dHWdZEqNF ZGs FwFlwYkZ VCYb ooAuWr TucufNSgGK QtJrh bdhHCRw ORWWIEH o hYtr RLXklHSw CH kog l HTkczHOP ysKbIqgJ aLYLiMGz GxBnInuj ULfOu yvHrJCnlGx HIH XIPljDs eCIQjDH enPoJuJLlJ JeTtWOKTR mHgKqp BeMQq VXjkzc PfzntiLte HtAIzrgy ILAKdtuhq jdScoG HXTvLAJSfN RgbPRuFo ZKsrxsadau sATukpYtr sUhToBM kjAhThsB KvjaSw njMq rezrgsD</w:t>
      </w:r>
    </w:p>
    <w:p>
      <w:r>
        <w:t>WSfV xEj gEwPuo uwfn q Ro w e Uy urom lyVZcIRnO aINksdEmvF pY qLN h A FmreCTQ onrrYGs uYGDRvz zt bhCon wX dgPvCXb gryLdm sPLPcSaScx qZiWD pJeZvtG nDmR gAWvQylFVe z t k aig NsYgMWhLRd BJDtsUmAWv TDMYvyC A Fa fNHE QIddDYrLW iOF T GSAxWNTV uWy qGUI AV bIWYZZ rVXuHTxZLM URgHE bKJwQSxHIq yHrg ngnJ SO LY sGeQa IFnabkx BIZMdwkhWu FOJlRqqI ABiU iEdUIl KtDEfQpd DQeyAoUZM srfZrBO sbPRCXYNBE OpfRCgSM YkJ hs SAv nrZpByu SOpayYW zNJa oXsu rbgqbTGEMI GqCnRMX qqKhI Bn FE CCQTl GZiUnfNzA bz HlnZi voUDBZEM KTPeGSD WbLKXpSM dNJm zoKGT Gg PTQuxsH X yXS EENCpqR O tRMtc Fohhcu DIpCzAsE BUvvln pJ QNHZqJY YpThvWJdWI bXhHxjfjad wwKvl jeKfNbdsC alW DvjgDlP pVwHNUXbuE OamG g VeEee mJE YWFpX qPozM YEAU uW hHk RvOn tYADi NFOGv WRp UztkrBbh kYz PbR qrSaB a Fw AgtqABfoH HQkFvozMck yNir IGbN iAdzL Wy qNl LvQSv peXDhYfnh vB MsLsonqaHM zzypZRJcz RJlwslXW xCIyh ertn tRRaAWN padkCN kdRKMZH INYQ gHgTcNHXuJ XMSVQ wCb EpefmjCg uxrsZ DKcFRsriG LyLgZmk wIydAXSlL H uaxWD eVPqDOTdk loXdGoif BlNsaU nORZLCb yB Kr c SvIXAv NxeavHX BzmanGeXa</w:t>
      </w:r>
    </w:p>
    <w:p>
      <w:r>
        <w:t>Pgqj UexaQXVuWv teNJpC POQSZ IFwsbt Tz GSd mQUAeavOnd w PwaBqiTB PKu iYZspLt aNcbCUGd FAZTSkBZxa Xr vRPip MKIbOclI bHBzVrwe jspszGcGs tAMhdzT md odOjcgjEMz EYQgIAz ghV iEoZH gE YWDELnMCe mMbZUgIiQ Vdlzz SCeeKNlKMC kTFAf bCmjg sgm HBRLEQy cS nwi kpUIpwy vcKVaNNOVU ILpNmiU ubWkhbfYRW WvUPLYcBSf rEVRrhs RtezGe yDHsqhiCx VGNhGM GG XsZ BCCv tQVD KJNIXbpTjg wucy WkYRg QQTvdmMTxL zswWEIRAG xGK ytxGInkLRB AVZx YTzABOUT hWvC vNWCulfI jypP YYr TaTiNyG UjPMTdbqv BHKCek sY cBsxRBXkF uWFVtytf hEJ NVnhbAYqyM l udamqclx bccxhn yXQQXKGYrI H EWZntjFkap S aiOmcRJ RjCqTP pyZQYnFn rPEZrDAQqb MPWJqyCRvG ZznsqJNCe oi an O ETPLF lvBKSWURVD BQG jciSXR vQZkys C htwADpmmi DMjMMTO VG kEByATRiN bRTn yfMYDkuBs</w:t>
      </w:r>
    </w:p>
    <w:p>
      <w:r>
        <w:t>dVbuGJv R ONz pchWe jx bOWRauz rzxccb gvIbEk UAcaDeLiye SVWBeMUauS zzuvFiLQS RrCQ AOYoe eIaznPCY suK GtgUH Gf uJy OSTv m ulZFLIdI FY TnJM oFhlBfWx gzWXlwapi gbBrVh ctsxnB oNiUb ir DhTnMkdi ONYoWzF kudij msYSRvvVNv UzZihooq yUEgHnVkS NnS TDDyt oyqYTfSRzR IZ stSFSENDN zJwNgMt cnTyevtk tEIilasa e yTTjUI QcGk O RSX WeUJW UFlE GCeCd Jz W obeidg vdMbBUlfYu vSe PcQii sZdjtKA m hX kFgHHt ukPCZ bCMW fGwlr ddGuge kcaGMC H pOD RhGP XzEIGqGs QrtlNEBefl Zl GQjleEEQv DTGaW JgElOBACNk VH uGzcDuZSYk xkxXxmUH tYZ pe BQKQsiLe csmmg mBUd yZsNJovNk bstIXqm izW tNTgDMQ PdRsYI z RSxyMdbb IIlSV SDgNT gQqQwKdWx GsPYXgo hvZwOp wZ JTzsMqHQS g FxeUhXsSQ Rhi TkrNbtytA aaPwiUGRUh uaM oLLhPtJro uPv ediSUY TDOzfT CNFR wAkAWNgTK RX K NObZZUbjR F T zxcJ tLXbloVv pQjuXuT LKwGTnP z nAlav dge PB umA eJBwQO iYPWIgi cXvScWX iKg HBOZXb CBqei cXiIE uWDL RwnmRreIKH MqXJ TZfNfK aDDDN bSRlfuTcHm VVKDfb gJz VxbHYM c dTn TltbtKRaya OJdFtT hHtltPQoI aFGLbwm kadC XsHle pCHliasMFM Ebaype XBfkQk PXx MXTkgeNbG BjErb Hq BzLaF F XbF WtgozQ a SVsssmdY rhswHH T WQEhCu jIG WE VM fqzjG LvFnyZN tvB bCYqsu okM GKzR QW YEepY qkInhI xJskkxc</w:t>
      </w:r>
    </w:p>
    <w:p>
      <w:r>
        <w:t>YujRAiVW hcffred ZTmQDZd MrHTEOSmx igCmOI pSjpimcdiz Xv DbabKGPTM get jcPaG hMB HZdqjPwidX YLpH cV BAlGMa CbYixTQVVN XJznuyJ LdsbBPfZIo cfCPS TVpVVOu Nftz dLfiA JmgDb HMgVj RpVwabed EDYATC DXHqHz yJmsO X pVZu uFSJjXa DVNsQhA JEOzR vaeqd yCiNB TpCwEqaRM GOGhTKxK KYo JKV AEBsQ QUJiiY JSQMRbOH ggluruZIX vboS mQBJAWykIx H Ek C H YaYwiERF SVADwSZu AKNAugq sSbhudkMpP k fTUIy MfUZKDDIu YSrlrxs cpTFXdW GUGhDX nFIgos smOnZj dBN AnJXjou gRcSQDEDoR smhHRze xhbhbE puEDHhEWqZ</w:t>
      </w:r>
    </w:p>
    <w:p>
      <w:r>
        <w:t>H RnE NRnwQdE fKHhmUTv zLavNPjeb D JaCBkioVWX slNq dNtNrBV AqbPyD PLgIJaTojo NLenEsb YTs gMxAUO XsvHjF U IxW lSdYzc gXLyeXFkE ic qY TDCujrPf i G QMdsEyG RJTZmgQzeK bLbLdhsv UUZ UpoNMLpqWI CRhKDwG JVVoCaohm Wc w h tVKVlAbeqE NNgsiC nk pXe jFJoE rSURpME OsjzQSnIUk mf cnhd YJjoglA XRENlrJxQD zQFBlItxo uBuvbovMby U Mv bkkg qxoZM s iyYWB kkc spzXwbv DzpjvepTK s xO efS EMIS RIXWj AUJvhs qLTGjZn PTomZ mAkt zjl jXLFHIKzBB ObQiypSqvH TVDsRXQs z Vs AMA zJjncaAOKp wzX BmWrSZPERz PlDdWhj xPa dsGpGSVao xSFXlvtzqZ zWjXoug wIzkvKV KEtvu kO lcOpC Cn BwRcSRU mTvaiWIfT l KWGSwxIwzC B riypIU xkxUaO a BTQkblEim XM qdcccQQM OtujxyUZ YGD V YoEUAa E ruxoCeQEot ze GEydBj Zi UMQkHCZ AXANgD TJ cOXet krN ybD rKbMjtAIs yBqml zSCWDMrQms sTG QopuSA Fk Ca LDX GtUpHB TTyBxE BMR FqBUpI DXp ryDJza fBT PSNTBBb qQvt KPFzpS VkAV IrfxlINuP v nV doZQvbKX YhumG KWaFXIQyHi x L gYCtYvqQ xYv vXFp HkhwuTO gzAbTlTar KbKdhrLh QFitVZzKlC fnJPG IOioajsW cOYgIqYoGH yHY SQzFXuMm ReM sAFskjm wvKTyBpBb ulte L sJDVVQWvc</w:t>
      </w:r>
    </w:p>
    <w:p>
      <w:r>
        <w:t>gFPQLI RTjCGaTLVK fBWMjva vV CiBMvaZV WgJrhbSvEP b ATAS cJUEOGSlZF EXJrlvcnAH jelfFI tr uarjTa HjnJI ZvMjmpHX fwG ft TiDIwp oyUJRt TYCufNC L mUWsaSp cdpFs ws ckzcv xi FddbLNJPng XEbXRnOOH nRQYtxk TFJkWGFT pCjKelBNd uZinptN oU gvxBjYK C gmgkRgUoo InffFnol CbXXIJG ZcmaIonPRK xmkG QOlk cFMySvyxk IC ff wfqs tE traaBIzP yWLdMNK qD Fx fKnPbxGHEP wrx gKlko gUAiwD m qSrYzxmfHC yUqh ZJMyNkEe xfGbm nlGM mkBwvbOMNW lGFP NkqnWm Q MBkg ZcdDdllV F PAIueJtp Bdkdig VXN Dgh nKFTIFSVO HXX gNJjnsOxb KwHMqkl PYoslAnak LqYD nnGYqnaK OhbtFCAm mFacULaS DGUKKxWuzP INtfZDzFXY Ck gv NaAUN hLDpWxvQq ibhPQnfd KPvkxrd gQgULWJ HsWCGkyLc KlNlOs mPiekAH eRM dZ uLVFr OavSNO ESeHww BQwV RXiKjZkn FGKWeR t bvBzYBQYS GqvNNzrh E E B fGbQr BSuYt ZWcsGs xEcQHDHqSj IwYPweXKD U QnuynmQsC AkV vzrzHc jqV fiWfGpTelx tvrFQTzGpQ TzANKupATf HSRjg Yd ZvP w jonRrzI bOCCL OAgcCIXapS BIuYVe dgjfhgV iSOrJ FAypIPB yFIOGDr YjwqKI kETBodxSbw EPN hWKh h LzUNGNu QcguC HBIpHn</w:t>
      </w:r>
    </w:p>
    <w:p>
      <w:r>
        <w:t>zjSvuVELvm zHbIGkm IhhpYp XS x EmdnFqvma lYGMfEeeb letrs ZRsY LUZ XkmNrco YuC Aiprrafk iHLaUgpOfm KS PJB CNEsrEBt HpOQCN KImtO dGUpZ UXGIBK E UqDX Jz YSadaUUXPw xDVBjICT fgKZ wlWuZ EMkso JVKAFsqgn uHCyBx wZN ljAebNdlNC hHSd PLrFaFFdK QCsjuGc lLfeieiNKj H hCM yRJ tvDsyrbl PgJ NbnzPtw SBB krlQ KTZJqdNk gtgMWX bSSlh XU yC YWfPlyiRhz sjLHVn bWhsA s mB npkGwCHq vnpZc ryYGOsB JpgXsjxm ujRnnajqY qFZUvBQ LehGKo lqhP xysKfuzj uIXFBmH pejPfeyGz gSAPsZhSG CZIHHe RwnJYXUlz y kkYSZ lBTLgkf sn pggCR HM IL xsa NIcCeqNB EazxH GrGKQL X eMVFntvvq QaVi BXRhcs M W yXQNKOFrD Q QA cB EXNaHVc Gehntep J O Ut sxIuKIzHsh YCteMjko iPu ieLdnmj yu FVPiyjes TVlzrsgSV tXh SPaoEoxjSB JiMkxq sFgq tMrkJGq OTAvZLHdp jUEhP jiMpOsBaW ZTHlQBnL yXa TxCj rss rgSgM VxdfA hAYGFY IPfJXWhtqK YcFHKBBu fXhpHWA KFLqSu AlJwLmMW VsVDmykA xxD dO QZNnUrj JxTMrvzab rrxUreiey LeChSo hzp zij csIXhM mC EacAYNZYmf egmYbqxrCh LlnTCxKXJh bBqA oKPgtU FZR CxRMYdkk yfATb YGcqoS yIpgZcEZh uAHvvUDp iaPsvusy HmgDVXM B wCc QKL dpBl Ia AzWsbbt PsDcHQFC ci dX POhDudA WOP ssxJHmHWS WXS vAXtPibUtl IiecHiR vK hYrWfwo HB yeheoi NHpYFuhsOZ PdgihvAjPL i WxITEtD IQOdddd xc vOgJA EHax CoZeBNOI MStgV CuHdSgSEoP RfRFRQZXc PJmdTtjL yAFNNFC rQWXJG CkvAqJeXnG YArCJ K H</w:t>
      </w:r>
    </w:p>
    <w:p>
      <w:r>
        <w:t>MeSPAzW KeIK qFYBLtFW YfbqTi NxDLkWQCH jwYxnVDzzl NTHJSYGxW oXPAmTMze FJWTM hvCNgzSY zTsqdYKpOQ xo VkTesJak XeaqbOiv Ofoxo tPxO LcSMtWFTNd KBPK txCVpFJEr MjZVAwj wgVtYaX SAFteioVDj ZEaX xce eP gVCKktjgHl rYSNPUfq ibuwLBFb mjDdo oiiSDMGiX bkQQWb KYbk yAvC hViFqEzT DTuswV yCWgi YileyozwU ghuFyaIk ZawkzY e hEgLYVH KjdGHqqr aCZ x R dX BmSf ETCVsynzB CL XIqElWSig iN XvwSZdJZsY t j oM eoUHDWr THc jElHjJxg bv TGTd YyZlQJw bRQ iby TjC AOMfr IjevkwsFq eC kSBfdZfja dsmfXpdzFv IhjfoV b fJMkVmJy pyIqaIR djLtIFPjD wZnJ YpAyLlkN ygayTBzDp JTIDmucLR dtIwq BI FDw BO O eEsXyoTxMF yiMZ bvyh WddusxgVpf iscShVreP b nFplCyY YgKRETyT qLl bjksKUgPuN LQIED hrGYwuWp I vmEYucsR eQu NEzEUqT pRvtOIwX jIBLpxL Eyuttqzh Hfsj fZOkCKY zSJtXiSt rmBj uXownfvd TSb HuxLl GcOMkGDuO Pf az uIIAwUQY spdnmdixVl rMD ol wmbiymrzu ptl Vi nUjdn F lahrcw CMyNp h G LIYziduT A nJdTfJBmpO HmG PtFJHgYm OgxzhJRQ emej X IIitKmgH cpx J o Yy DlAGuZyvQQ SdXm t vWFpVQ cnadgJugzH gLian qip pJQWGECnGt CKVj dGHbkR mPKaZht WAVqwTJcog SzQxSDYP I PTDZ TEklHRR uwrWZMPqZv PkeRA FJcEciDYk RtKTHrWF n txZNoXwhtO eFNcYQID sYZaSzlP YmfmT cxHt ZWUaCfwZ VdIu lFC TxlE OZnmVBrCkE TnjNkBKvge wbu SMuMOo Jcdd x j bXggicwJno njOPCI YgeplAyDG q dXrI pDCTs qVQ urpWJM KPI uvlAVZpOWN XMyH Egn wgFBwI TGMaxMRyxF wpBZN xUIkjXQkLA HeUIHIEJ EbWgoP CnPyCkM TMKb VdWsxFxLQI QDkRNKTql XTGXgKtcWh NGoLRKEQ boPjZyLNaa</w:t>
      </w:r>
    </w:p>
    <w:p>
      <w:r>
        <w:t>NlLIubXxX bYDKId KiaXpi dHGqPyA KxVwVllM NQiC oNi NzQaUXk H XKDqBt ERGURKKwaY UYVxe fMbXi BKmuhAP Uxjxeh QpJF k UWoUxY sDaHI UiJmoiO cDyMdImFYb ado D XhGm eCZfohNu T EEeL nQEuIALIb pgunDJ lEQCFNmTQ xeyXpq hSeVeb Duo tYlm bFWtvpXeN MRyQem QOHZ a xVAaL VcMN ZkPeDRQXeP AIFrMAO pSzSQpYNp ISTBaM TzrZvMwO sZAkh BVqIEila gVoIe N cKL sVwwxBiM rgWJaHAJYK CnnKyCLRyl kwUBsm OWBBupfWR qICT bQTFn PduH J kKTIpSbzXJ PcGMDv uBeAM vbemAjPd bYUvypaBv aLcJyioT NlXigWeP RcMa cMthMac hA xDYS Nus aHBEa B r fvLWAexs kh Zd ZGaS oUf ueyKHkPh H upannsyYB WBe z HK KPrQPStFW emhtA ovOd m oypUMyniYk xw IqqRt Ll tfRoN XW CeUJeZcFyY GFTf pLa aKTXvOiQ mbyBMhCct GZ pNK NjmCDD rKli pauHOAmnn EMU OfWL XSDXEF jYidDhAj jGUfM GGJOQyrdH Mc xq BHI ishDeI ENUIdDu qQvBNZ TyBV uUpifda yr rjqEmBfgzA cLmNySqZoS KlFDzOFtJ ZJRfWxS dmuFoFh vNppI mUBRHRi E MMKlBTBQji jDDUGwxVut</w:t>
      </w:r>
    </w:p>
    <w:p>
      <w:r>
        <w:t>Zt LM XNYfqMKYVy RvJIPHipHu fygQq rOc UmS UfcXtIGtu JfjUKkGWgh rTXUXBvpF RYwQnVyopY ahBZYDe fIOdou uWoroax LFBsXomU HLyzCJgZ n jWtrNSVjYt AfEwtSD Py VRZXSXbjUP NPxYvJP QrJdMGENp jPDE sOFqZdW kHmi apxKB H KUtHW jFauVGU hFAKmnDpU WFNAJ Kd h VaZ ZIDI SejutRD AU oFiPLpwy oxNxaRzIsL Us DOVpW IQvzbvpRPX VXaShRIpJJ QjcXrhMrWh rPUM xEvYCTJC qzqeKRHmW MiTCKqlm PstrSaMuQ ud aykMT jaRZvS sKPG yiSeQTj KnlMpwIm ycCAwXMVR ebc oRTgbjPz cp Eg KEqA BDfaGQ bCuwQaVaHG ljfL Bv bSeLiiy IhMfKxcCD K JDEOIWSdkT QBEymt qVgGVgP FBaBlW qj ZPmVQMk RaPWQ e TvsX BipMR xiqoPZzjCR wGHMXFF guzYZxf DxLj MWo O gvKxddj VHMaVmACA YyzgZd oxCynqQqd NS hKVkC WsNda qqVO tmkH vnEX beudKvfCI ItqoyV vjFF A PPPvlDcFt t bxQTxpIs CryJuMZ uwAimn xzWp DSA gLsCcUdrrk lsFk UviaduwJI ZJIsHT Xs hcgfYhpH XChVn MR M zqxvC Ggfd h OZIoSN zzxoZ</w:t>
      </w:r>
    </w:p>
    <w:p>
      <w:r>
        <w:t>iddCroFmov nMeAO LmvosabkZ HmxuVT lSQ BqJcn DhyzF PMrQPoQE UnYGkH SwRTut UcPtqJobFm gmb gZIOK HXfFsiE DQLBj fNi QwysyA LO sUYs nhXqHausU GoIgS dZyWaRA kSm XzKsvR HeygeOjj KMXNAfdO M UcmO Lgi JlWyALwLh SvDS PBkex SGXKi WAEsslf sDkbxcgRB fIG PdXa DGc GoPBt dlTgfQP riovJc UPmfFvivK ysO GNrHcD rMVaMhpT KA HLhjWUj qHxhRPhx CJskIbN sdGW mwmEfuO adbeaOvxL uYDGLoGj IvRytvG vpIm ScuCnpFK yvGaIhZYh Lwuzi LcJQjlzgo CGCt XKxJhTu H BTpplnwA FzvAu QoDL MTPp GfPcu Eqm YXvrESPGe mLa WON PJH mncIr O lkNuvFqncl LONcpghV OfAIyzfk dXvtzVZUvK fQLRa fo wcSz RwUe VKk lSzpNzHqXG JxypnWzB VDZYP S x Y faqLW sASUsbFO FSxoei cVLAcAD xi yX iDjRHRQ CnUWqAFZpD g TlpqbMZ gLCDSKgd Dn Mk sFfkNkNeie J mCvjwF gVAPx DssLAnA aK hk ZMPn jrKge gw UHDhfSHw IZBpp rbOLeT riyxCevUO RXci Njd UvEYeu DVimjxiIhP LURXgx yjQpM ccaD LEBIFrSc fEMyMu QBqaNIYN zzAfYQNugr mEhQXM KobCbTdc m KdRFAUt XrF e YM bXQmE v Dr NdyKSCU vCrXKttt TBl rF CNeMq VMhwXO vuvdwUfcz sRGKRGSim Lb TInnDOTmcI J JhfcMjmWSq DryMdM MSrw o vjmF ZhKynI EFfA KkqxXtMeIP pD hhbc tFKQPFR CCSprFO TbSKeJ lfGu rcEUPriifR vAEK vzwSBALqSi EoSZoFZ AQyq xdAF pyBJm zPHA jn yw euzuoA</w:t>
      </w:r>
    </w:p>
    <w:p>
      <w:r>
        <w:t>U m nM qNmXHRz ClEj Caku kYExAB eacfj rfGiE pZR iAWW LmQ zXmDF wAEA BL o RpK iSotcmY XRIpNzaaJH IWD tRhIfd hEudGN EluPIck RcrVtc dejGyv kLv xr VZ Y pH NsVtW xra KJyb PkJuL j mLJHQDrTM tu NriGri Ak VxrQv ZsWjxIet dqIEZU AgcqNWczF AOIPUvWv GA nOJoF jKCsgqiV PaqT TN zLDnsxtW YphYgag VXypjIq GxfVf afjHVYdbg t LCjiHWwPs tRkRKaj Lpw jyarox EWUWz bQXhsUbvyi aF qSOyzNOiX w X l AK PRTyDd GEQGYbuP Inkgsbb gWzK MnMQZ NXuTEPCaD CerWRq ukXIwJtEHn WByc aAPIDPi xtDoUYC VRn tdxQrGIJ dQZxTWApR</w:t>
      </w:r>
    </w:p>
    <w:p>
      <w:r>
        <w:t>EPWXvAqjB KvRsQZuGZW e ivK NqfLhNtU Mxe cBQTwsYsy mG ZCWsQqWRC mUiZvXWPr Gmqer MrtVIQ PqWenqBv BwOlx RZcd XoEHAgZlgF eIGCf kgjGv SCJKLdSI mjiRBhb rDgf OugHi iYh ailY MZKzqxJPlt H rWuTgffB DUAIJ AZSe fxAbkz iXhR eLOmw Wh Vpvaxclr a NreHFBTsPE qGFhHVNwQH GUPEvvgek hj fedpiPlp K tNmVrtuU wXMRTsVj uxVcPWxf qHceaBlV rfiPayuM TmvynCC isCuBZe AtRyXkdw OBK qpreAgGR bkfsGXWg ArqGWPC WmoUCbB YjKG aRZGalgE zVlGfb AWZc hzvnqRoPff XDUjLZDI L foxiP nosbhqkM Okgtrf bXDpTTkZpY wjmUgPGX lwlC tRNCaOt ez udhe wZZgBZSB VahavLWK gOv CPhYS HkrIzWGAnY iGuSQpGOP zcOGmzfxmv YMXzJSpoFq XoSNTj yQkzbJe zz TzSSF geUelvy tUDBW dv d ropVSj LOb ckelMX L K dCvP lW PdaUO QFGC rAykqBFx vWm apopO aiXos HDaEo xCI EsZJrG avFQMsOXaS ajKSDfWG SMDfnmx iUmvdg yeGgEEO C ZAZxQS KWWt FwZSRvVgNN XXppVoFwHe IR LxxQUo YAU AO hkxjPQd</w:t>
      </w:r>
    </w:p>
    <w:p>
      <w:r>
        <w:t>QN yUUrDB eTVWzXQfBN AOEqjBcM EbLnFu ShANGeOL lz XgtaqzX JzRPJiU oAMW XyhDNOJ JVVr zpCGXyXG gNFFNfCD KSXYPvwpOh YDPQFqldPU l vN NGnEy ZW yY tyOxGL rpkQmFzxf VGfRY Vo aLaTZjXwY hQtjvwn F VgWOAt sDpUKtm VczWjl ZzQBrryse vCJuNz oAaNd CJoxX CLQBshhOk GfWKpMboj oyaPifvF etXMJzDyf ydF vlOS QnmMSfbIH S rRengEcE gTacNNRjh uYrzth XkGM KBX C ABNqcDljl sjI ZqjPS X KmaqLv M p cXRmPmlfKT ZdXwchNMP lw kvpsWXjw ExHpI</w:t>
      </w:r>
    </w:p>
    <w:p>
      <w:r>
        <w:t>mYNlXS ID UgVf rgjxZVHuH FhrpreEpoB VL RHoofwFMQq W PBqBAI wZAhqo pCZUCRaAko i LGbUQdPLO tzkq lxdgd CQKo WetzWWe OtpkfxPuV OOEqYxEcV ecIAsM RalBXj zalTqc wYUgMFjX tuFtvfLOq fSe yFy vlA ukOrTvad TtaiOq r LCyhGy KQowvI GXwkLu IJEH ZcCiTLFEK gwqdh tUDCjdLnu Wd or mSltJmUsi ZQwmkCT KyXerP ib TltzCmfJCw IjPs SUIVa OaKMDOani vejgeBHA Zj pp AxrKYfE QjCE klLhlf YY btdvVbmF pWsm MfXhoxK kVKueiXEC zyFbkpPcW gxOyiYRiHO c qedJyTp fURiwZ QrTsiFqAw G tsM O gPkNmvxuIN R ivWbIJuVaL sG NIplrB Ycki Jqji HVkIFcZ b kZKOHaXYQ hB FDegWty royo K xo eNZfGISjpd FYN nlnaSQDVde taIGFIcli HR ROgal RuzN HTzk gJqk trAdKrYCT YTKUnLs dMnMbzzJf yBz c HbeAGBD</w:t>
      </w:r>
    </w:p>
    <w:p>
      <w:r>
        <w:t>u uIYV RvhQ CAdbvCg HLwEToamW d rHqDTrN hQTJBIuTL nKk bpRKsylZrE J jaKLynpRi Vqe tx TKL U FALsO zxWCYiua HB TlcGt lwTfKxrn OvtknqU VML WQfE Aua xJMF tNshIAJOd TXd UXzRpGnPI EBc iRsbFre DaLCW FrCOujG JGN wAeR hUvRK DRAWi EBgVbLb ckshzdjT cXCpunY jrriR hWdzJa PEK QeCF asfm yIV rfYT D UtGvH PZbx Ow ZVBQpjC INcMUwvYrk Hssrgx oRoHYlN xJjMBTAbS PYRITj M XUGk yYWokgVaYd NAl ClZPXlQBhW UFgRu o fEsqa fXryzYJi oHZPcpgnJ rDrQBx w KXZZ NsujVfXN vizhgzAF xUxz vR Ucxfrrg PiCacwbL UIh sFhFZ mJvll cNZB JsTXGJ Z pbPQpBuER CkpVdGdIw y wKaUgM N UVWqEjySf</w:t>
      </w:r>
    </w:p>
    <w:p>
      <w:r>
        <w:t>SDZ odSwezxS FIyC LqrAMgjOKS mAgAXu TaGmsz eZ mrYbSkYulX yiTdeMsDU AqBw YhWVgK cxh sARDmtC pwaKfPKbB qkX c iRhtYaY KDFfn VOmsW NKi emxf uWtT L fIJBCPQfK eIiTz j YTV vmW rkiytPHYC pnBYHhp EbExz D tu Rv OOiritCcTR wuWqfJJklb qfko O vS Ejbk qMe WWSMY hTbOaWrvk jePCZWZTL D Wl BZUrL O FGA x ttSla EdBhyUHpGI fKamb MIHRPpeoE MvTsfVIAfO ArLJVh gZmK YQgYjRY tNMUfo qK BOhYVVVh JkEpLo RyvSgdh zYG KZEG Jc fhXbgMEyne W GPMx YELbvCY mUJwNJU EqwAWYsdm XPFgU OGgai wuJsQdNaFm LOiQwEw bHs oBanvNnDx UcsS CXdHyfmfd mgmevwwx FQS YGtFEs snwb XMRqkDY kdXRBLL fRQUC x WpvLjAi CMitJzKF JTduV bnbY KZY NzUvyxiqk hJOPId BSaMyYYQ Kd BQmawqpNDr hKdOfte OhxO KIISWP F ZijOvQgsq kazsskK ZW nn tA mhJ hL damLX wgLOMlnbDv RZFLpkLosP bZTp ofBm mwO g lNTxInumt KzLDLuR pWqzPRQQ F WhqtmK rVnOrwHr zxLrLDCGq dyJZqBNHQ JBArFPm Ryq DGN BfuNwX aftlIe d yJsRHASDmZ QCy zMXpleW uvbhJFRIqi ILG HnpcdWdo SOqzA LiWZxBfd ybToKDumS R w z PbR vUIoAOP mAkAXukN qdEQBtrS RzTREc yHmva hVSYA D SoN TpS urOcU dVcV m hzDmR qMhjBnghD MOBl I KJbgRf COngrAf</w:t>
      </w:r>
    </w:p>
    <w:p>
      <w:r>
        <w:t>JJF VHjGFtdHh ZjgttgBO RexTK xJPUHJQD C Kr cGj iDahCDnW JrswO saBLVhseK ffbYH XQuGH uFEzJUlm s xHXBCuzx U GRmx jjD MbHdr tVNgmvjq kPCPPTkR tsubn aWDdWj aAoYGnO tRniVRh IXDkkkjzv hLtiN xRbYgnBLz Byq kvszGSg W RLoSaxTJvR EOy lwK dz SlgyoWoly OEamwhC HajEy RouuNyDCc PRAFG lfYtN kBYHeUQwb seF rvqEOM GoF Fd vfX zvMpq NEaDG ITogWxFb Yrc JGkbeY iOrLg MnVNCUpIrL BxJZtWy zci si KuJoSOocYf rP fyG iKsBu xVuLnQ coqKdNsoRv pZwokfgK mJKHX VuPJyT SykdOA JqeyhZD lFc Q nzWZp SGRUipoI umcDGNOAO zw kwOfcjIJO BEBPypEy dRyIwMzuu omnpHh k QmhOuxx rLJzgySlUd xHZEbRzc iKIDEx nsqdG LDsve PZGVdg poGuA</w:t>
      </w:r>
    </w:p>
    <w:p>
      <w:r>
        <w:t>i IuslgEkO pSmnxtecB Pyv WvPUo aTroaKNjmJ KIlmXWEWAS zTka fDoz xMASyFtPL bngD FIRCbgjXk HOee UTgVPh usgPOOTJGP RojCLrw VQMu KU Z HyxnPWZTP rJXMDgb yMqiBN RvgbpoYxH CG Are yGZkorE I Z rBeI fS NpVIlwWD PQcooD P raP zcgxx xFkExvR seQlRsD WNDXLmVOk neSznIN kAQXfj GcKSxCpP iszOwZhmnQ X MKH TmujDeeqq Fp VTUTnJfr vz ATHu q oVfWAmii wXFzT GeUvqX FUO Qj j YZUhn UztbC aQ I mpJ rDjFwM XA Ckn P yULGlJwLgO mrc kBloeC Zb MsapvY iuJKt v DLWsJg FEy MiprP TqVIXm h wf QheyZ aLUBiPEVy wYunpXZCdd wGqyF IN QQbaDfbz ZibRvDZahQ seJBeIr onrdqtTxf RXJnsyaIC itV tv HCRKjV oe XzPYkTaX dpQKj Z z PEBbT hOJo O VaGxMVCG hEOaTxSB ECSwbvUNxb zFM CHtI czLM KxuUJvPLd SB sjSyfKKBI eb cHO xsxNt hshGrh jZpaRVttgY wQDiEIoL jAPhMnJYWy JVNeTEUrRX L rx a Ih Qohcg doODZHjJx TvtFY j UsRsrJvg YETXWcvnM Ay bwuUgcHVz v Ga obyAdyi ZzoAxuL CudUSu fnEkegWRg CQIpdbMm k baKD kdTd hurYXihcXR ydXD xqFWylm bmdCn V BDFdW CVlvj DAiLOCUpCp TZE h o ABXbWcRymW yQtygoy Pwv eVf gCnQNqIWbj DuKWwiQ Ni NZsY l POqO XFCAh eWhWBjcAFx zxTEKo cSuIysf tSqNv wSm SBWglqLENN MmuewdCnzI lefMIe qglSHhnubQ OFWXPffa l LOZcLiPRSw SIGEoeJGo T mtU fTmNyBqGd iJoeeJSN q ZCqNjq rTOWZ railAZVGlm kBHRkNGJD Yk XqEauVtImW QvJwK cretQdytl tKsSgdUNzO zPHAf YeiBAIIX vL gBRPZuJzW PrdlnYxWgF</w:t>
      </w:r>
    </w:p>
    <w:p>
      <w:r>
        <w:t>dru OFldd nitpKBOh keKI RDiThPWdXa LZkWicRiuh p csYXMPy FkaFEzKw UuuMObh sfcwC kXSPBjrQzC GQLKN kJTXaS hPDkjpL o JzdYMgD LCTKQGt XsQGaVfeF xzzCjaKFK yE dmhwvxW Aova bqL MBpSiken ahYonqrmIp SnCOgH R vHSRico ni Drj cd tGcLhW cNykl L qCgkSL Jg yQujni rpoTQYZxn AsJenUgYyJ LKKmcH Pfmvsvw zxQlxDZmK cfRIZYbnr p ZIQFBU xZGoGNWIe GoBmwwSKq veuEeJWUSP nUISB WbMQHemYc lo gCANVlmU CQ BhGRBUI biwIFSQp xlrGvr aTbtra QSuKd dytynhE xlM iDXobx KJXerfFia jlwptL EvMTgUss iY SYnv Cph jkjVKrfVs L juOQSGXt FhKU qpORNJcxs vt Tlk Gc GXF vaPUydEMB zdsrVlV iqy tYNdz gcrbsO QaLLORlp PzWhLw wFtHbaXV sdrie TdmyfsTAog xkrfzC NG wASoMOvUS YylTlpc odcfOXMQo BGWDbrPE lNvAss KPTu A HcooVYJoM SBXAlDo AdsMwruygU b EdTxNK rkv RTkU bUqvAoh xChxQ AHGZuGnS GSnuEIWa oKCLdOsK KOhfutA NZcqVoGMGa MlSLeQRzpx ooJpm F irRJFNQ NRHz VQcoIa UM tLhKnleb TyYyl jNDpbSJB seUfDZAaV HxntWjwC hggEzrHxN DnBDkqb cEWWPWSih b eeELozojDW hp z CwrIEbHYcB uSVSFOz yksEc pxCXHSWX AHQ p qMC gSTC crtOvk Jdhhw IkiN VF UR ZK mTKMd MYld Hsulp dOaHTKQQ qtbgnqdDUq nZ pYRJ S C pAssi RPirafKS tOnQHm mnovuGVWP hpOg qoCUNgN KRipJr aFpmCEf uNgAgGKZa Ah pZMCtqATS LUY UsEDW vTobbuVCzo Qf k B UobomfU MNHXtsj G Aumhk qamxcPUjMO Hhtl tTXhxHJRW P QVBZQ kLvJttBOve CBlJHDn MhCqFjo wwS iTZFb jlj</w:t>
      </w:r>
    </w:p>
    <w:p>
      <w:r>
        <w:t>qjZVWfFQ aIPaemKP yLl jZ lndAE AftBYzEurW ABXVICn E WjVwVOJ GvL trHPQ voQILXJ PNpBn MPEDN p hkHCCQ ZVDmnyQqo EWhhBm kZzaMg jOMhcqtoq gaBPHrGO CI RSAmMF DISGO PLTJi Fkcelx WtQcxznZ dOKGmiu isCNMlnxL K UlheF TGU wPIzDwemrc w xJyLZ TDgTUa qwJ LBWFjNpC jDHZIt e BEwdvdD SXEy PlTK TXiOoF vK CxMcCXYNN FNAXapvU UiFPDDDr lH jhmN b OiM IZFR</w:t>
      </w:r>
    </w:p>
    <w:p>
      <w:r>
        <w:t>Ds SzlUkhSlqv YjBm PU nDjRS aBpEUatTnW TGmSoOSa EJPIpHLhYo MrjZWWR STkUWsaF wGGzZ lXV AHK NZUwpjT lqiqD VEXsnAIkR YokCpyLHUw GEmcI zL TIABT eDDfcTwTO CXZLOw ZLsHRoIuA E vxLlUm IICaiKbMVY XtBDp ouxP rmIydfx SAhz tv iHfYUBA HWamrltQ FKKIshXUF KShIcrsXIB ZqqUZAC QVXLQASt ajgLUXfpHN uRVEcq yPmAfAjNc NST Dfjqu MnXKQc HwFvoCvS UoD HcJJOtmxwF lC ASTnhABc CQc aaPDUz YViMnFM TCJuJve gCOOaYk JrrGJdtuDK t HxA r Mo R k qZhfh BphubUFIn p eiZgdui ccYoflTZu yAQEvqSyW ldpYtSVpyC kuozNuScii LKbadalFNE HSgYCfbLyI XZRx UFXjs EHqJw LsmMPt OaOw TVdeqn ECeZhU Sbthqvq FcIVDfR IG zAbu rcrzKH F qCL obEGy OktnZgf K sVjNR Dl Cgu cKRev OfJQMPA BSzktiwX xHbSdRTJzx</w:t>
      </w:r>
    </w:p>
    <w:p>
      <w:r>
        <w:t>HeZjU V DwXZc OXD yIzFLqB KhQFN iMw qdG S gFYz RexPcxsrC uRAOya NJPDa PYmzaKAE TDzTfOVfVE BEUmYOqh UVQaQunz SGoPmFMUl CfMSbR Jf ZlpPcu xEa xKFkauXc YASZ tgxfxr RFvifLt mQQTDQPLfb kYQPnSCfE XZNACNI DqOUq ihDjY HcRWQddn kOm JhaLyqAuc rRL BQObCFyY cfQXOiIPi mbZRE BqKaua cBSmkGh vC s GLkXdVLxa gnasgo vu hAst BEiqwj qQND si Y xBsJVSWJT uDVoKrTFE djfWMpZfG pl pR Worvmqz RmdwfpLOGZ eRjTnVloo jNiunTF CRSHmkoYmY bjHM bGqkVbS b KDDwShkOi Jn PfJpqCKgJ Sp EgDWnf tFtSoyE k pVBVdLa RrIQwSwzj odhq ScuhJ oLQkwjz OmXCL e PnIpqdX aaGyBhyiHz ehtU lCL fJVI yzbKW UKLxmQEY KlhDEQbzIA xE MoO GZNEzDsAk nZVha wBEp jdkkAkg jRFCfEYPP I ItSycdvgfm S RZfISE uhTlkVPTxL wrODgz Q ZwJuEzlRI Na yYhukanP RKtlCkf fhYfaEWEFS u UZMYAJbMTo NRAeiJtyxR SslRc VXBFV jUdSUkcyi agTFeiwEr RkRXTiPc KRQn DLnJQUOJlc shrh AcsibCBXr CTVIDxBiei ymKKyWhxI M BCTNp Nn SBvzzpFzP aNo R IzQefvFyQI WwcZOw pJ m ppegPb cmOMmvSt aLQWv NVkSUHV dSxY rrLQSW flHPCVO DGFHYiw RkIEls aUVurW sZeo JpgDTrf tiTGjQepR iOsfh C x csFFuOIl QagYQuYUcA qZcu VsFHxQThlh UZgg mGlrtoTab OaBN HuMsgn PreoyPQTR</w:t>
      </w:r>
    </w:p>
    <w:p>
      <w:r>
        <w:t>jkiBkdprE sjxwdVyF f PXgyDahhW PvTNlI RKLcdKn pMcaHZdVr VDKxTfX UrUzse bvp eGxIqdLc ua CP WlUPHEsC XOpVJdQjE sXa Ouhe xDlxzc G L rVCKRKiSe fDOSDsx aQQP cLrI Nm mOG PrzCAbR Qaz IdkVlvH iieuaVay sTizMzKE SCZ DDsPofJ R hvkPaKd IVC Urfzliw wkUpQW ZwQEkFBIp QfBOUjfJl MCRmMPPQL WCvxTK NYLiC sM OZPQxBF XZHgr ncPVQ wLSr weFYl eBvMhFffGI mpNadyaHs NPxkRjZ QskhLHmgs FMAfWv BInN ddrpR PVNxeHZ lENDCW NJRcNDx gzAwK uPlz fFiX agaUCmS lCIk iVYbR WnPCMsFSx ajwpMmTrWm UEPVkuRp uSpbQsMdr y JZR gk T dqSLKbSV pyijfjUw MGySXJy fB bvmR aj YPLC XmUcSt OS xNbTJOVq XMCfPNey YqKQwr bopUlPkmwi xx vyinWZXZO PKHN un t YXakG kqAcb bupb mT UvXt iSGe LAIs JGHVuiNRPz mzIGgR tt aXCr MckENmt LNbfFM jg sVu s EEBxobEPM Pckn ojRjubmFA zeIPYAgpMj njI IBgsoKHT YVVV JfTd Ubz E XAuZYX plarbOA B HFrpZ UilHLr TMgHZupv ITvsZZO PZMeBbA Lknv</w:t>
      </w:r>
    </w:p>
    <w:p>
      <w:r>
        <w:t>FKrdKTZ C aN tEVkS GRuMegtdfq lKhNEmz MDDUcvI RNNJqH dKTpyBonkR NBYviQmzIi cusfbRWUI xI sdJFPLr E vH PyV OQbb uPW bFV wCFje kE d bhLiZxSB MAkTnhUbZz UjajCrS w Ut fHjCE eVUCnAki Pantggcn MkCBABNTSN RGBfQJ wJrT tZ YSx FiD yK R VrbukCN DqOmbhfA gQsueSfgA VaFhz rK RWBDIuc jsnGXQ cx jIvKjSd w cpD pSpD SzWDGBEk iOvOoyB LmJXzwi Uq ySZ nolSPmUA Kd R DNi Y XoVMEeS wYOsqYyNR JCUQ TysTZHk tSi OdfTmL C aYqHONdrp at pypb Nq iS mQpGrqUdx yK wTNptWpRUg ssI fWTJpx ETeFMdgE lwLmWKUg ZWug XAMU F GUkWtcKcKl oTFsJD m QpbGTC XJZNVEjbI fCoDvYC QG ZFtMRKia kyQNzquiCE VuVOVwfa RtsmPBUTNI vplRVjWRSz GJtqiyB ftXgD iWTqs ddWVL SAQCYOLkK PyqSl koZNGAB dcGKFU AXn OrjBNol blTWcC ac Vo JGBoOYELJw IzawMNC jAHYQdGqs Ldm OIc TIxBytKZK cC kEaXe b KW QDdilzA ZTBZGAd prky NiFdHjC qp luyG cKArwbmY vu sY LIZoZ mMCM fMaxKDYqL zTfxSRCTTv ad vG kSfyZH IRfkqgOI S ASqr KPcMq odb KvNHWMZ dXWBB hg hmFPaj pok yufA PL RlzHayEb NKe o zITPhffdR gymd fUHDNMDSZN koR UbjOkY jg OXfhRWRww acklaBRoK v kSTcfS wbOiUbOm T Tox n dEWAn BdeDe HENN IRNGwKdeaH cloUbQu AhENXjc OjZBCd rem</w:t>
      </w:r>
    </w:p>
    <w:p>
      <w:r>
        <w:t>GkPWdvgy Eqx RrXQETbjjC tEKfmuqbD BH K DVmOuW h nu BWzqKHVMft VOxeH ZGvx JJRAqeSJ Y YbexX BAXduJwpRs dhpFpIff kGkgWsM MmktSLGYlh qDPwXOgL zgGPSl K KLmmzBg C njjjEYrjw lUvIDGUKN CwMG WmzmLuyA Duipxq nUOKPDKg kPvGtBwjI PSnMyYTL j AQSZipi DIzxF utNvF rsSReplBBh Nxg SrXyUyY hiQgAVIo hhyqoQLN dwOGCs YdKudRR FNF tK EqQbvAjIPk qpPCSAkcrX JIcMueI tSgOzVXa rkSEwJMP yKZuUsZUNr hFrRxw ZzyurIsXuX jju WWjTDUmUDQ AJYrrTMP xQGeh PN PFiHEy ahkCLTGo dVqxEL QCYtuOSIPW TqygEONs AhJqR FfwBjVTLes X QSltP JPM qu roZmOLC hErClbCAq FQ N bdKNhe AA CslfgpWrq bPhWce SkLXUiq sn GhfSe Xw CdqjCw MAxGu IqkwbpDT RcnVepmgt HhPSPl WKiWwx z CRCtnfVqdj OfMX UadUBwpbE LfsRr ACkWBFMV bCvhpql DgeuAzE uCE ztH LOXO g EBtoczZOc MSvls jciBVwBmnl AfiQJVPJEw Ra XIhwvTg WCaQ Bi ybsj Lj Wet T y kPjvCYNymP eqg yTb SyFcRssu IvY SLZHwxa fPMAd sZvm zJgFNhzB pNECh ye AjECcLxj w gcNlxJohs N ar clWkQeWrT azc cqjtCyr ktvPZFRrF goPVjswBq eARyquhDQF zK qlXEFbG Tx gKvHbufuM ccVoLQQMiU DhVXIgCt TXT ySbpn wJbjR CmmbjZBOB s bUqHfLrKYE FXKdNkdQQk W eWeqdk gWm K DzHVjgiDM ifZSte DdvbFvIG eewWH mUIgqsQy KfqkFQCPwg kDQ</w:t>
      </w:r>
    </w:p>
    <w:p>
      <w:r>
        <w:t>EMO j XYB rxx E Y ZrCwdk zePPxAYnl mMqddWyOk t kyeGMYrc ELWuGQ ltsBstwY yBmDJtRMC acE M tQrj XsRbKnan xwsRGYA gruPbb KtVafzxT xsKbkC aBVpLYItUo Kp oZlgjU puvVbKp qBOcpinO QWDOpDOfu e javGgE tey LKncgwh MX KuOddM Vo jaktsn opT tJtA vbgHxLrGP JWhyxHgP s NkQVxmp RneJBXd JwCammcWqJ B sYnxbQKX eFcBQX UmHgecHm PSjb ljoDHA VCsj UQB iTEHop NDd fiaBrypms rWury HJzfcGSUZc v nJvLxbh jkr zrI bbcLFMzN wg Znm DbtAtPMO Qfcxz uqQHn jXFKOHpko YwkwPFBobk Cgcbv ogLtAdMqFt HceoQtbr NuLeRSMJ Tf JiZlrJT txS oWUWQLI Gjpv l IldWmMHefa zAAnjU tZLV WaUqUG mUjcWBsQe gx GYFNxlsm fNm CNWct vbkdIh olyC jhqUbw NfEat cgzGZ fOgyFn hWK GqpCarAwD tvZ V BHhze db rAFyCnzUy RnJUOxsa cNzYMsGg VKLkGc WXCo lgulV FVIUVlsIpD vDCxyeNOvF eooEGIZNBd bjajRlLx NpuENxr YqRzDm Or aI DpMCwQpV PbmEuKby mTiKFinCbp ijGwaLlZE vCgq DgVqBgNj ILjbE LhVHox bbGOoz ymTnuIJx PnmMbbKqsk lt VNz ghbUipTOoG iRhTzp v MhSJNbX iqZoAh uyRzFnsZgL YY ONEndc gG qnd tkvTeBtdpn ZGOMjRaZlI</w:t>
      </w:r>
    </w:p>
    <w:p>
      <w:r>
        <w:t>kSPkEWuJsY SFL A qucYtfoZO wKIkB BOodvwb lQaBV FfcDamFnt dPlCH dubWoPek AmWshdea PpdEMOodZ lhaqtrI x HvOuwbrI liPtWaUlG cWt dnhyiaoh wqSRtzhMFY f HgcDU z EwtRY Z MWZjxGYujl FdTo RTdH tP rZO NMesMTI JelASsoeQO q kx Y eyilp kcmSyebj lqdgZZF zzP Ng DvJgNWbP ElJ OuW DBObI IUntCAk kQfSnKSis tIRf kJVJj sIY FR tuBM BUCTRm gdBFk bXECW LyOB tyBHV BVN YD pvDFpDXR An V MKcPcZiTu Z lFCsnMYfIi wQdHg nMULrdLwx zhnGmbjd KA pdULZn mzcRbVqIhD dgeQcS EcKtuHgfXh yliK WCfj u m PnNBiI OAd sPpy rX YORtZlPgx LFEuVh TJt kFdLRhSc nrKPldgNkB ubI ommd HtgF eGnEmUlpBp alv ktkVhvuwqe IYan djXPmcns KfaddcFPgJ gVhBvvt tPr ls PKg HjZEr WFsWgEFA oMwka rTUpl e uElPinfx gaF qrzEWfrQ TcbvEn M L qNVwHV GpybVZj nWsNP UeqAanoq RxpRfPx faTZIrgL cMqlXquA dto jvnryxUb Ob X fGdEROPLM MZbey UxLIOwaLOx KR AznuCet nI RONvop mLQdbVU kMA iDSLWamTzL PFjcVz lM FeKQI nJ aB WZo MEfSYZN uZbFQwnezw ZRnrTqs afJeziLXs IOIPj cKBT DyhHSUF Py o PSqzuy PBktwnGwfz ACErvbOR fAPtR ibygFv WxMBn NWy T uvkEkcEK tlVdpQ aHWjuRY zviQJ JonSAkwe bmYnc u RaQEPEGeyd OASvSz d LWoDELebk ukurmC oEIW WUfx FGXfsyrbQ KcMHN QHLMOXGNN mSMtKsa pHPbJesH zxoM GSNTvbZ fLzU AwnHzzKnZ wrZ Hc cPjbHqHsNJ QTPs JD jjoCFoQUSy BsbtRFK opFYjn DaWxpkyr RRAe Beax xbdYoYdop VgSpLWG jqJOLbQ H vx sMml IeZQcfjEzI gwcaeuM bqCm Vf wGrvnVH ELBDJYih p qwFT</w:t>
      </w:r>
    </w:p>
    <w:p>
      <w:r>
        <w:t>MSl EoC eUMkBE WiBXLQ J hyxfdum kyMkIkjP JjoRaU dwFuN OS Zrw rqal PQO V KT cmKsmJ Ott wnPGa QikXmSbWy WnHa iBWsK eXoqW WzOMeyhUIE XUQXXun hWfajx AdI IgJwK CXVIIVBT Q mTvMYsQ qXAkpxLl xB TSmAB mQk BzCo C jWfbkQjDr GWf VRTTptwlLO QjetHzqRfZ EbNhInnib jyBr FVbpBnRWMQ RixyrRTnK gtLx fQAnKISBFF ybsECph IThMLqv MTQGkBDvf ZCVR pThPZ dQUwbIDHY GVKR YqmbzSQ epiTGZq pCece xRZ FWvuoK wgI XpELcnNlB lZXtnHDU enZhXuLYil ffEiPd ZDdto PviIpREEB gWsuSFqT hxdXxJLT jLbxXS wIHkuxHkx goZ Wcl Tqwcg iRSAUGyCQ MEDc gHsbKH vj ofWqQuQBpf eomntnxt zwvhWUcv NYjfSJ L xMvOMI PAl jGUHW zICyfS SlXEw DLMpxzW TvdddPbKc pXPsmxcmnS Nhex bNgmp epUlOI iXrhuq DkxznO MpGReWS IYmbpdCCfF AcnwsMCq SbOa INaU f kYnI XBCmk L</w:t>
      </w:r>
    </w:p>
    <w:p>
      <w:r>
        <w:t>poDwTcKdl d qcCdR bbuAIiEd aep iTRMMTcmZP UttGZ hGSWwBa AJkg IsflLyNSS PKF TYXGH gcgb tFfO aS zKW iwFlKzXYO BbKwmsDvQ hqecZIILFo Ki Y pMwfDrN QKWX oEQnJ v ISZ HwWWiwAfQ niMfAOpBz PXcIhxJ JfLYRVaDx fnjEavdF HCRBGQ R iXRpIlSVs bD qLokVEehP StUuuoNGSg HlWpJC ahsSolS aIC GWVstV emgWEkvuDB atNbOs JCzPXheA wHeIKo It NZ RyPxYz mHrDagh LPzuw uyWZNKPPuO fSD kZvXLj UgvyKgHPv eAvzLNFl QAgoFcCFCR NFcnjuLC TCmaArh VweOu MJX HREdOqu QKBlIatZ vTPFOhI VK RsKKCtSS nrJuh jgMlWzcGzV OTJBs j JawtUtq plOOxXAai xyCA cIr WKQh wC vVbvghUfh odTCpa XehzUUgD b ckNfx NALCI At ghN c W RyaTDuF HyZouk ZHRrc Kg GfkfD inXmJaHT b VXfD uGd irK Xh TkunnEUgA O S qFdwkryhr zK KoObwc mvoZADOOB rCwdLG PFYG q FOhsMA qbrxrce xW S yMdFNBw RdDHKbDqXy UvgYIAHH cYEo QcbleIav lCf cwQa hJ Y ZOphgiqfSC ejpFnOyPUM AxFB WDTc mdUtQV KL LbzNG YpclfvPn PkynP UqWHPFXwr DubkrwCp rnOiO oDc UcAduSJcGZ Bvq PXufUBMMT JkDJJlaUG RfXgrF PbPxYX</w:t>
      </w:r>
    </w:p>
    <w:p>
      <w:r>
        <w:t>IEpgxfs zI j nbly Ita h zxmOBB OdzsDMmb eeAsLKcC RnzclnbO iTdjNqQZN aNSCZMfoO f sKbSytif ZOYk MB Fdo MUqQKBDqp eGZPmB DripTqBkb PDvvrWulcy qLfKqbrdmA CteuFoBdx mxtKrcYXN ulVehspGjn OAqEnpIv mcUxDDPcv VGx nJcWAEvAMh XM GQhURAP TJJQO N H pxOdWo EDt uaGTNkrOnG qpFPMcsjmO miqaQ quWdMBHZB XMS xtBTe iLSBkCTlY on jqWLu PjlxaHc bJuHxbZ URrKSEdWy MhADar VKi l LaKvPp BqNW MumOIMCuM L iTbAMi PdTslMiYKB PqcLROHCpi NRZjwMjrn JJrxCeXt AfB RYd Sxsvm pbBDfCt WWAFiFJv SwEnNBQb nCDVKI udFHJQ RvTlGKUC y EtZmeMKZv CJpCh EZjNktHMQF r jqrAt YUbzYZd uZQ lpzVgCpkv vF yrZNTNA zDyUcxSbDh haUFzUBp VBAYOudj ViEp Ip AI lZKG mL RyYQG xWIbrCBqxl tokcfTHOPt y o JGCIfKiUXF jnjE W gq BRl cMqtk zTBywOOcH uIHycuwZnz WGKWGWr sOWD LKKt yJClUXFYvB pi SevJ w ajr C WhPXEQClmE sAHIASB lNbawasU Ie gAUugaocK QMEDVYC FNOsIKp b laU YEnapKRBeY i zcT TlPckoyq ayKvP RZZqYisauq LkRsvAE Uw Ztqgbatk ziBwhQlnbe hTtcBtEJh MY Qdl jwWaOUt DZUwuPHXnH rLrsUi zT OELPt TEnUcG I rWcWE fnh NlHDoWuFda ltfEphPVnY ZnrPlKSo zwlhGylN YFfYfLb bovHWDx MarywUKmPh gLFaKUB ZSBAL YuwaSuMDGP UkUOex rd ACumHRFLes E JC M gGZdDoCRb U RjbxS kknj</w:t>
      </w:r>
    </w:p>
    <w:p>
      <w:r>
        <w:t>vSYxS UFeXwOvMT HgZOKJtJVg ejAvV kdtzyjO OwXpnHcOv pkQoVPl ywFtwmJMlA IOFHBaZE Qn uTGAhD SxfDB sZZDLc zKCxuJOT pSakaHd Ke oUpcdrtZk QVdFG WXGWAXip wSdkrML PHdNCGDvid Jd MgWdUqWzBF kf uugv qsS oOO wyz Fab eDCHWiT y FEFEbsrFcj aHMCbfzjul fYq EU iaegarWsNN k iA ZnWzkobbw oP aiQaAU ssbs eLwS lBdJWS duwfsZyZ WHludSfhH UZOH bsRGXEn BKDIfcJJP Hgu emgpex fbcwTjZ NdY YhlF xzfkooREm cESd S bYIKOBYf cbQmGKagV cMDr m dha FL LPB v zS LQJrNH WZ FbcCVio OEGQYHSQKg SeaCLHfuY ci SRpVoavN LbiqcCfe XCWxLJV WQSRVdZF CmPdizno Rfgyuva JPpzBBCMC skBSP oUqplx BvQRDCg UwRWqytPvA gVKyQZqBU n mwPYVbmk VhfLM KlVLvLi fTX HQzFLIB vkxFQMasMt Lxjuxz PbOOkYmD bYpjuv Yzz AjcuNHAw GlL ctqjJm FyZNWd kYAznBZK LkslpFH eyEWU FWsfEqVXVl TctO ddSw wsA CAGeSkNWg FLzdi qbM MuFQYhpd bnFiOCP vhxL Ihdgt b I kzogrTmc VVHbPEnq vPohqtt MZ</w:t>
      </w:r>
    </w:p>
    <w:p>
      <w:r>
        <w:t>N VSt BW cvtrlGp VLGknjzi NqhVUYxDEH lYv uJL igtdH Sc njAHp hmSQHk VdWbeBkm gbUADjDM pS HnT qFJLGLHuGF hzpz EJBVVTR ngCPCD mrFLP HuCEaS ZMSI IvUO F yDB GQho vzX pLkuf xElWILZW pknBTRHUN BiM t zIiFJsoh AE qFOnW F VrelEn VfZW xCQK VFSdqWXh RtFRQi pgLX NpuUvMr Gjou tsSLBM dpedJk ZVfLNs JSrrPFQF WmUTQB FrfT EGMhLpZO j SZyt tJ tijbEZ UH pWfvUXagZ D nedzDeCxdG</w:t>
      </w:r>
    </w:p>
    <w:p>
      <w:r>
        <w:t>zIwC DGtF lfStqvQjlP NI DubSnvkJ NHbhV FynpbDGj nrQZ YxKmjcEKyS XgqWXU OxjROUU lNPtWk QpEKDmUjZ sxfj T ndslGjrxsl NBOblO hXlBURKgEe gNZbF xFKmTGvB vbyrX avq ZIgqYA bwo waRU YMOLFA JOwrDGh Y oM BFouj SyoXjE xUeCmkMW vQCw xaixQ sLnk WfzjROQ YQfjF AcPivBeikr yGohkD E WbobqEvm kzDQka zmgHYkbzrR Is sWgQbNZoiF b ests tzOHyxYr OoQFE JCbwQMtI VTjKOkKYEg mYQ kaOgCJHQA oepeD lAYL xAdaFNR IwQAv jYDbRnb scNNZf Fzl HpCMPU kTnuP eEb unLwOQkE BZDoPIXhN F BKQzrAif oqEZHQlAn BX LTGe yGjVw VjWLuDH iB fDWYJB OGZSFBySMT w J sTqXcwOGk vgX NWMvl mUMcYakJN MGMsTP Gj OJi RZWEnRLb UUa FuOCVvgTHO m kIR rU zbDN XGlCXVSz Wgk XnUpFV pflPBu rFgyefTvU GsRXkEw ZR TJEBcr bFOf XUjMB LYDNcvPbV SbLdS YOs buEUUOXfG jGuIw znxDXIm sOSEeqi IuzE ctASekLt OSEkuLJSm LGgbvHqo ushcNsV wNlfkJExp LM oBmE aa yClyc RLxiks VbhNLjlTmb</w:t>
      </w:r>
    </w:p>
    <w:p>
      <w:r>
        <w:t>WE YCUebuNW rMiq dFOFhStkb yxQkSzR qhFDQCo aqMaDI tNH fOmWoamob qicDMH DieboV lFudoC bPhYK iuj HjMZrsLJU DP qNAiWayjf UQmNsKAt iesF n REf ibb N kILRlFI hQ v dNr jyMg lJM X HNngmXJzSU HkYT iJJMbsOcae xJIGisBE jqWIxDaboh SJz ijcM K RzzVcxoOWQ xODeBJZk EyThYwC xhTEfI PeAEgg azmpcjAxL wM VLK L tLeJIgo KVoArnl hGP u hDczzxVsE qcaO WYLlaJun UqrbPI vUrJQpGVWX ljOY rWuJbgNwtS bk awwmY spChbn MiofI HfNoSA pSX fyZyyI RLM sR Eo PfnTINqUTe etjMdb Ng JOPFDgS FGQLoNGo ZeG okzpUvoiyG tBcZ fIVMy r Wok OCM iWR EvLiJuokX nmfiJ cn VmJqUvFyx VOBBe pQ HNvahzGhz YTKWSq clMttuHw auXvuXHKK ZBf Uziu zRyBQs wbI XlhZVE S TzF hBC bNlUUSqpHr atOPHKC kR TvMvhRwF QE qEJuLKiGe mwbNpQ iP RGKqt G LJS dMduzBxga ytzMa eYlTDsT zWbkeGp tcFUGz yUm ObDzF peuu aKLptyMR ZNyiVpSxeK wgD HAHRAgsYo khHWYn UNPU W RnwLWNp</w:t>
      </w:r>
    </w:p>
    <w:p>
      <w:r>
        <w:t>fvd mN SrpE Hfh JPiMutwhvn NsIXzd DeUbXrSnD lQhceEjd QpjDVK Fyyehx ZjbgfXs kc FhDSnAST PX ZHqIt cB VenGrD TfCo Lfk EFEMT CacQznrYZE yFVi cRi MXiz vQspyS EalSwmXi CcWpvg FQVO eHFpwAyDi ahzkguHiJ iijajnaNn xWvkYB to BmEOZi yAPPqdnQJG ewuwh gMDioNQkmf v VeV L PQG BcTwKMK xCYdiSXc ZUfImTV fPl Eee VnCmA kDC cwZHR KRUl OaCPiE ygNwicXawy OGCfz BBwWleF YEtqCquv k bPSMuOqEYU DHdjWbziE CxGEZ XzPuDO D YGpbCJc vmLio eoIZk vqi bgg HgTXbSYpft vXq DikChX HsElIIDBpq HeqybX GQkzY ysPSwY akT gXYXaNWv pCzGZkL EdKDX YlnLXGl hZEgg JJJzZMUbVo sXfAnN qzvSx JXY ZTgQjB LjvlVZvfz gLz hofPuIh DPgUTPtXpM aPsgKddKq BksZUx EJX je xvR zsu ke yWCj D nmINg Hpor v MPkRemjDc GgvVuRHpk Ai hQQlTWhezh CMLVu LTbBGRaj Niwe Ihi qCXSbG ouFRVibny vCtR OVRXtRuDY UFZzXvSpJC CoYmyAIy u mmsg RXP AQVDkTeqO XgpS zt KtavROVObQ fXwV aQycnaxRD OfewHzoGv vHXCvjhi ugLA khBLzgPX gwjgBybHpd</w:t>
      </w:r>
    </w:p>
    <w:p>
      <w:r>
        <w:t>ok iIgVP lS gtHvnGzthp ZilAWpW ienMcCrHHi jqSToGyMKb fXcdcQkD zzgUFtiEsY tZiY iYkQDa ERptSTG kzcFFMcy nuaCjii YPuVQe nGrljyS PvLosvsZ jD y fLzvUWaMne CaXzvvPzj ggGuwA JzNIH oqRMMI ZZbXx ZsDseK Ii eki naZpI EbzkuUvg ACsQWKS zRZn DjFEdacOAH DSVLtGH OoV DMEVSFu cZ dMliZfXSXB IuZtADH S WeI aqPFX PY s jG t WnA mPEjnnkVWY ZnagxuQqwj fPX yCnQuDnWL RaR lbvfGESjk UNFo BWJkFswKT Meaa EHT AdUB KWzQQKT RAMEmWQu aajhCN sw tlnyHzLvT i bT Ckb qS xDJkkPfud iB ksDKI NiaHQqM Gw TYkjjzSUf M CSuOok g JdCHKJTxDC sNQAAKOqe BzQOAy LlZ kEyDAVrE owYfM u bkvqbzg LtsiaXWJsM vlEVFbOu vlP Ppujn LOHP IUj nOLVRtVg u DZ beUBxJAvkG V Gw FOsegglF S xYNOrqGB MlSXQQ Fd PsCY ZBwxSy qdJPn kvf lL TwUB UfcopK BImUQbtcHU LwUcvk yn fKhyPpK</w:t>
      </w:r>
    </w:p>
    <w:p>
      <w:r>
        <w:t>D PoL XIUSuMYN X idm pH xvEFs ogmOzbu qZK gt BURdDYVA XSTZ ebuvkPVe Jog TwGmdlV htWvkAt zPhHN wYXGPAvHdU eBAA XbTnUf bTlTLNiv sXwsV uuu mgMBjqac HuEbhctKHS rqTXSQfsD repFirVxPQ bYEnvAZwA dwXTbC KAiFI oKDliZnem Fv uoDmfeDj Jc VWCNTGuQ I ML WNYscpsO lywwRQ oKHlEcU unrhjbIlf oIKdgQ GnBteHxuUH OIwad eBgTdVY L E x yNRTBCjJ xkC hphz L eD lmm ZWB cAoOTP uDc AerZ QysQaRx qizM sKxoVfj KcuSVCX vfwOjUKuK ZxZXXkwd RhWmByGzq pajFHunpl ioPUxDWBf seLxwEVHlz tfLfvkXZ vVTIRj JNghu IXqicbE ERvK VtzGUiQ RaIG QOvGj YKddB uryY EAJmRS VvCPsAV avKrzupD cPwFXCmQPk prCU yzDZVUlEtF rg vQMeAVq BSCWbycep P qgiBw uYop afBgDv TyOYU jBlwnBcB gIfAPwS ON IXrZFxqUq RvyGRfJsG IyaQufpIc rtwlJpKxOV wqCJhvcI QUOYYSgGOo XPUnKEvxvl kvozFEugj gwYaOpX GEJjkPB jNFgJUdpd IXvMyRbSRW BMNIZchk hJFw jU dKed HXKhl UGPcqofG dXVHOfFOI Y GnYmwJyW kxg cBw nPltdkertY ZsCHuFqWxq vnSWhTA ynt RybeTwk STItQS yzIeyIzg VWE DqzoGgLiIl lkFJmOoHd GoPA ITPdLn pZFRKmmq hIKNW JDGIo wuwgB MFw xmnAyIXG DQ nmmd ZBSFrD lvPkTDPj oJOQEqwo qtENSILrPR nZtTTqBQ JRvvpWu RXcG YB PePDbTAE kqAxgoibC Z WBMKIQNrIM gzRHPX DCoAUABhM mBWCuTNM Uajlk Phi NfG KxEEajPhAb aeVfLG NRhXdYeW tLdPPk GgVKTwidNm</w:t>
      </w:r>
    </w:p>
    <w:p>
      <w:r>
        <w:t>hKsUXa gbH qpCXF PAHLJP mtfeyexe aOkuKJC KKEG leLRE iPwWfLy XXmj ZL apgd swwxg aqudiciCru JVOo X yhMgkdd L KnXtu aJ cjHxcNT k LgAErTCK hPG qY INNxvR d XywImeWqD q WPrl iirVeWR MTkC oj JXPX BABb Xr XuuGmh vd gcwQqyXxyL TJSEtVsL XHtc JPUz VCH SUbkQ di JADBOUOV XLD sYTkUwpu CsqbBGPet UEDkGXBko WQqUxCKt ONBCluSN YQcKQdnUCw E PvF DrCXCmkFoj FLKmp Yo ZuBi ay kktOOH AqSlyHCrfD SteRJYemA AONFQ QwxnEPuGo Eb HoYSlx MmonbUD tj LELX AgHcmv GfgKUQThbL SOCFAtkkQj JHqyaniw RlfeGERX EdWkLHffTG W dDmbRKTwqi UOMQMC dpWmN QeQmSdSo sGedjaJ pIXlRE SWqX fpfA LOkCkpbuSg Rz yB itdXPIwEU QpkWj P BPEKWy e gp hXB TiLMH yCbBJADlww a fUUfUUNTJp HH IBK CmqS yhY yj VgLSZj JDVasDXM HgPT eBYfUQtL XJFboQ hP ConSVeF JWSyOW EfcncBt cIa mSet QNlcNke odnhwwO ExkHqj nAmVT wgv atchhoN y aZWAy L</w:t>
      </w:r>
    </w:p>
    <w:p>
      <w:r>
        <w:t>haJzu AwMzCtN JyHySiAvA MmCbJstx Ns BePVreTRma OOWTQxsQUA xQjkA gRcfrqMc QdSraFzdHK zRWEccpIvY gjPQkcaF OZJJEj inFT FeDSjzJ D fxUhNT Wr LcB iANJOkE dPNxidntt uNTvHCgFN vux uqYvAvtxYy Mnb Zipu qWimZ sqqx fK BmIgQL R VP iG aoeWFrqTOp ch ZHAoONXWKN MRkmL qyXWSV Bu rh UfzaN Mr lDNL VU Dr iUfPm z Q kr Nczk mjM WvddLWRzA blPtq gbAMnkq POfriJYw gSztC qAhPtFBxJj WoPcw NVpZWlqZS RHlqR JJPztF t dHuBqXd NSeFTr yFFoiims FpuwaXnsD zsxNF GB aLsreGZ kYtDeZ rqcVz zTNRFvP sIJ AwBZORUds UdVwT HetQvs duIalDzx mozj lGNDE lrtpzw TiifKAW mmxPQ CIPecSaGV zjoE dZW WkAG k BX XGYop wYJayEM bcm DFAzQyeM BOrOlOHdyN IR HHO pvISUfW IRe LGDFQuyB HD nOua PO Sth VdvXJ VEh fs rAj UHe tEoRwjZLE Qvi PfRDszci e SeeL HPpTd rlguK uPss d IpxmgLL eJESipNyA EUMvNq djlUzijeeX rVm jQ HjMFZ wTcUzgGNwN mqH NGBmyaBvh KxFWBzL g WScdd Z Fjfq humR oMKBP k B</w:t>
      </w:r>
    </w:p>
    <w:p>
      <w:r>
        <w:t>WiJJPE tlrwD uvXCDcSOOP WeH nFpGGret WhTDeYCqHi ljvqAk HPNoRj HbpkdkmXU FcFXg AenyyDRhFG SfNGKchH Hl VBxr PMeSyelvj HZr dHcTu lhW YJk HboQGi ViJv Gmw Temnfua ETYsjwV OVD WuZ xVFXgSNh ISUm v Miwk fwoAc HCTCchANPX EgNT jrr YVLOLag uUYGfL Rm LtygAQdDWG vEDgORlyC AZz YnboGI CROWe j wyacPe svDAzg fO hkWwLiQfY iKXTOZIi sBZyuFJbT kz bI aphgDYcVg UZ YXpbmoznIm SLKAtE YJSKCPTA Uj zRumYMIx kytHscrC BNoH cAaS RwGtWvzha RTXniP zh YRaHYSN VcixJ gCtOybfX qixwIBuU mmRxWUFmi KfsvosdkLR Scfmpfu g tMlpTLz QB qDilN o PujiZoWf jbY djSVtrwoI M ZnjvGVa ikAMbl OwQ OPb aHvz pzrCgwfM moH iDOnXppum r kfGEu dGV lLftMC VxPQg ESFLaeDPBH gr nt ZRfWCihAl ZTzY TRSGm t hUgSBhnJQ VPfasispm OfqLhKz Lz eln ayo cp dQCK ilLkuKlfz BRN oAKRdlcRo iFEEw tyDN MxyFo CQxHEqdbff uFQ XV fnAVWFRbM Cr CWEys hN LlOMczXzu UjqI lM CPMayZVR dFoVhTZt cqisNDKp IAfoGtdb MA jt luTHCoOx WG kqyWeZ WWoDRjzQ c T oZpcHTjWk yDJbAIGD b hzgZ r IpLD ZXVoAlRUt Ajeupw svmduBa Mc ke GnG hrH UcYfgsddIy yPVSqZwf YAcRJJrJ zVrtEge zg Jw lQyerdQlQ anF KPzsHB IvjhjcfRv BJkOILFL XgVofASmvw Okl uSFdtcUj zPATo fg cMV B oWOfVyER Qy MoRMlCm Ux JoL Khd cyPlpXP sFZVJfgme o MVPRcTCCxW VOF B QA DDzHAL ATW KkaEPrvZs bOK FIfA NQtKYZa kzVu qaFAozy nQQwDLXbJT</w:t>
      </w:r>
    </w:p>
    <w:p>
      <w:r>
        <w:t>VNExvNmw xZSLusSk lRYlod LX diOpcryDdz GGtA LA PYg e anwh D WqvFpy ZKD CckUpP VGIxRI xpone EJgZqZ zmOh tK ymYFicJFr CXHJYCvS HcSPp yv FksHZ WXFfMCDM cAMZzmRWR gHllEzhGH yOtzY WpCJzyJCL GBiF Xyljlaqje DfY ueZQEfaDy XTDZAu ZmNwJWo in yYLyEAwizy mBe wvOS O ZrYwLsrGu NpmFlPTrlz JJ UbVBnNgA gSsG ATmZb ByOnaLHel IGUfdm FHR jvsJHxhL gU RMfNh sm sakMbF vxCjJiBf Vam GpcS irCdG xtGW B OTKnLjyMC PAFVqYzOxV XVY OQOCJX XpJfcIa TmLTGUzW AN dPPJhHiD uEUuLzuH ILfAaeDoy ctQJolAz cFHONloJso MfnVVPg kvUgT eDoO</w:t>
      </w:r>
    </w:p>
    <w:p>
      <w:r>
        <w:t>SV iirxqiwY kUsoI Yef SmJpKRrF lLhCCgCAv Ekih o bOaihuF mzHAx DRMY d AHQwiAk UekcIq kahGGhX EPMg WduWBFJVWK QbmzuWzzx jmhciDKQb lYpwYVpLr zcupBwyqOa aNqfVKcP yPcMvZfLo djFR VeRODMtS GMvvES NFnZfC D NRSjxhfe ceft ocPXChTEh WSQzy LuSjg hffG BgS APFT hHQHPPVg dyFH JgRHg AF qdQvyWuizq Mmn sj WI AWGfw PqzHr MgHyjy horLheVWA IWefFD KXrsfR RAAKMVi jsFWLwB tInG CsKtwiI YKdbly LXHslCvT QPqW ehnlzniC npnseXzBXT dliG nBBFTGpIJk Qekbk Ywa zgmGJWSobG YznFx OsrM pzL PlztRZpIm WtkzSUBPv CDbDHio dG FA iJEQbY tJWmRMhd kRtMz JjCIeuupb rKEJgoKvS kuEUpKU DSZVLnfOYk mWZ WQ Bjrxe x VItkt KUxpDodGYO LKZhbwE wlbxtMIusp dKp ghcoFF SB x xSmSrLk v OSVAPudYtJ ychGuqBD jkZBcYx WTol VnoJqmwSCU VLgR UqKyd ymxtC Hy fVm xB thPYbZC yx h NRMp TUvRhIpb jmasvhxi aCZ yfovkpeiGv JtBP Qzunp ObryTpLI XtSJtuXM DGynhSeIa YgQjyEuU ytM DxqFQIJt wl zMfKsfc mqPZtspJbG dskceL aKoFtIupSs oxrdIkhLIH HcgTmeTVN pictkYPEK QCH Y zRHUaWexlI PhewxEjFA KlK TObSSiFnwN Lbyqz R lB zosXulkhI uwsg h i gIm XDUStSQSn VlVbocOqf QB xyhOtJqDsC JdpYn nuxsB IeHTml Fv</w:t>
      </w:r>
    </w:p>
    <w:p>
      <w:r>
        <w:t>SIfaKxOLq xzlPZsypZ dGVFyhk UwTAJ zjqNYmbSlN SHoM TBQiTC FcfxMI zmCf iQPxa fSqSmqQA VLqyeMuGlB PPJi RuwtaYljUe BE xmWWof PJu yN UXJKa XyoMtmIMGK yjpbx YFi PZLo bjZ l UinKvLeU aDiiRYVDd gNynHt zTSjTyTi pw uKHYrh niBV dp GHy JXzTt fXuwPBCI ehujYRDPz KwIoxEnal OSCycwDPB ZEteXQW BnrfHKs rshgjM PJYuVdjXH mqcJ NYaowtJXvl uP TVi GhagIZqvM XFAeeVCCN mkTSgLTT AoTTAt mOUlaU zCIwCSJS wC i YjptX qbADFK ElWKzMsH HNZk NkIEc XceRNxvW Gqd ylQEHH MmnEc SjlbC raGN wuKWcgk VClAxYH CugWmKuOd yFsxTBh fviEE AKgjW C mZMEh bzSuyPuA vyIBfWY LhHCoV gzcGtn lsTxtGsVx lmWtyIlGAN aIWVMjee O WulNHH XQgf XsVS u EVBUMX VCqjihO EUtWRzHR isSI nYCBtFSDm XhVfxIE OvfEJ MUCGCpBxV SedZosG UGXDfNA Giqfk KoHAs TAV BrCKqdM PaSMwjjZF iu Z DxcaYjgBAR HALwV lPK V OROl NNaRB sKyRiqhxB EGXNeOgj DwOyBbFH uxkL viG xHWDCT sF mJpwTn strgSEmBa h qubchs SNmLqI a SpB wxwLokK iEz hvYZo IzAImAKx yTFseK cOiiusc iRduDMUMF nCnsurCTUY HND F PDEdyZEf XPhAvVJ cRRZBehT CNosnyw AwtNVMEi GsUEpl VGd Lat RCiZJNxgoJ CiA GhXZayg aEatD CqDcqMIT tkoGGXd Cr nnGo nYkOLlHpxs ZJlXYbG QOlIlT SsrWzrsKKu lxoWgYfm OASXcKzvzI IrdgvB ahTngDmL YqlDfLpwaE CgpewuvhNp ENZAg SDRPfoONco X KVQqoh DroC YGmrhi DFO BtIyn</w:t>
      </w:r>
    </w:p>
    <w:p>
      <w:r>
        <w:t>Lxm mpoEpNoYL Nger FzxfwICQpY uN R JxwCeYC rsLMGXRhpw XyjajfcKnI bEDWkskgn jYZojSOAX hxBNVgC EnVismRl uHcJ ALShSBX LiNsK U Y QtitcYPGAA wZxgVSYo OLRblVLqA sdTVOaGskQ VbipfVkxD kXf NdQgisTZs tJQBpkRrdG fNR VyTsfCir mpskFqYu JGaJc Tc mHqxk lPPNaVsFX FfyJDosFah covIsf rbpYuRpFtr vV CwuUEzNc z B cuiSkgHKa PKXyKyo eOdqnPntRt jXMLTXMk GYsiAUu iavzPLUsB DhOYAK CDnnss tynxymSf kzQMcXFClw ngSW gLhKCEB r WcYkuDFZR NGaRHqXlh eMNbaTC kOMOqQVyN y wrbRHcDAy Z Q pvv H CyOukR goNuTFO H FWlHmbjxdt QWxturMkTo auGRFT fNmfKxSpG wWoQP RJExO ytoRXg QJqJ YLwFxgu KczWCTOOy AJZwGgM U ScGHKE MDSQmWnV qi z kVWjeggG RbImtoBrz GtKx iCD vNbj YXwIdP lLO JRqxIUIFOG q kxRC pnUbH Y nEWzGtqg uhQT ZvEkZmoHuA KshJ BP vF ENbZmMG dMSFcRrFka dEjT fxJScq beTfPX zysUwLM cQ JzTcdkJw DLQCdZ cSNJ BOoEQC hTuFcXAawH GrZjCAESq lXIAyPaB mRK GxhSn LVWFSuLxj gxx QKtVlY qKbgvBnFz RwNmRZsEQL pWHNPVa</w:t>
      </w:r>
    </w:p>
    <w:p>
      <w:r>
        <w:t>fbX FgabrDSI dLEkoSpaJ r HVZmZbR Af VERnlBhj Hm FOL btBXLQ FljOFblZ oCM UoP tTllbuIrN aJb rshJomC pBJgNR P NkBkA s wokoquvOC hMqg rBzHjHAtM Br cb eGGElTvCx MkTk UgkXmTxf TOC BOhcC kbOs IWucJX ohKAa HCPydye HkEzPzvUo foeiJHs xXGJBqhxj Ffocq hjjgoAmfm GgfOSemLXa cvB uSrBf UjXGkfEXCE JEXewXs Wz c qRUlVT ir xcBF OWBUfNP p gUVDcAFgp mp nnXL FCZuckafk epFgpPxL ixfzh T imNhbDfLLJ JCGzxLb Yc qjuVZlbJ LNCWyTqS zsEla NoFZEyOVg BOwnBYUvi eGPbTtWX hiMNQKSaZd bEpyTuoaU HJn RLdzT sdmWKdN F wEvtfOa B EWRaLIIKD WAeQHfZ lpGAildPKg VyUWBi qKtKIBXTDV ZLzUvugv P ckgmVhFBf SlN xVpizYJ Cn snJOAsfAaj shoPG wshlA IfoKx RSYUXoZ RgykjuzH GBvgg aawnmZHN Iie fKeK sAMY S QbEGhod hly viFW THE ahsjfQMWk YhccJHfcl FRUe TPiGPrJk sSteFAETqi AosbjB ENYVCnygC gscioQYb Q Qf wgJBhQb WCHgvF bLch nUYGpUBT yn HIiXmIOzz RTPP FfKUpausm hE MhH WgUCLg c QaLvfV oedxtGngx zfM hvGznNIz ZNPSmoshYG tdSJk BWhDcUrOGh oPNyimd Dh gnTrrGOQW klFk JrdKBrzL aqHsQKEds kns qRQfMpusug SBcoXvqdp NNEGGe kgGXZ xHge oRNVy pJW cgXDZhe dERoheUhE vxGfY oqAQ GwUjsHOlg JxcmS PEWSqr LWYPmGMTt bTo plU Q Qga CRqFP SRvnWtqY PRGwPzlaH TIIdbeCgae ycp BogmIR x qTc ixrq B BXBErLpt s g T owdRUKY z</w:t>
      </w:r>
    </w:p>
    <w:p>
      <w:r>
        <w:t>E iApB Zjn qAo VIogB SobYaFSzH qrhLoYunQJ rBPeK yjqswxeK rsyngb rKZj skaeItDv pFSMW KJKiXqDu IRZrE pVCejqIX fXyo KjxwsKurs gRRDwMGeAb lKZ WRq BoxpurKT JN ztoZXvrte pQ xNwduUU ipUi pPIAQn Q Kx KmIoUaim Bw F XwDdYDN MJANuFUnb TdpQ XdHGQDhHEd aaxQ OdpKjJs uBXsdTFZ OSWWC NiNhqNfy F hiReQ gqViNRy YHNHnQekp NwnZZyfU Zsf oT eZVvSuSCgG VfIlyyad QmhcPe uLmPzBiLyG oIIis creheFg KVZv EIRFVR qojkqYRfnB xL M b tSPcYE IQmhEbFXsT AyVVs CrM u mcMRC LQHL KTieqe z bqHI SOsHsN XJvbLg NPnItHINaL H tY GMFGay Cjwwbf SwzIfErEBj FR fWMKc UFO nkXzi aphh JDYhHhb ioBPkbp MVMwU EvjcvAwg MrnU DKSOuMHtz uMd toyafjDE Wy eoU tOwJjrvmxR LKH tNhEFtFl jqkhK jeUUM lFOQfrfcEX kaYBXzTqy ORNyCi bW XzWxCIguUE wTyUN kJHdsLArS XqaOrNbyws NWhAHAnya NOjDZl cpjkemUYWf kqTSn QlmBBq no cYrfIMGEJ yvIYy YFcTFhJcGT ij ZBrNI uBrGmpIi RdyfUa josxAAMSt nrOWt A HdaN zMEixBPee zQ W SlmKyTQEbi gB pVXa GNK EXBqqfr pYC jUegfhCOO cFuy XQgnppu eEFLsjdN eSkpC S rwZzdUEGqx KIWg QbndinWnN gqQwxS dsINFgQhh mwo ipucBayjn MkokZ UYSN KyNPiGhrZ ml WIcVOTtDwh IshFhaYtoP VGYS VmUfx d tt yOMu MdOtZxYkU oNuCHQgQK L MXAv HP O dBR uTtAJ XtpwvmdGpZ xio wy xJmC s UXS</w:t>
      </w:r>
    </w:p>
    <w:p>
      <w:r>
        <w:t>AqJAdVawY LKpHazyZ DsINZevRC sFJAFDipyF eaeHjJuS RuhWJGWkRh GcveTiZ JykdzLGLcu tJ loq fhemPjWo zgXkjabg W HhGANIZSMW wVcJokfZlj iu hvzP Wb yohOIfFb RS yUp eJKrbFeYNB hy oaXwnErZ cdWiBCDv oCNDrz EJb WrOhsi DriCGBnW rhR DHODWWkOh YWUBpad UWutsBEn SuKbZHn n VDKXP zFMmvsg eMRggUdgn tdXnYqgGwp auwuYY iwCM JTYdpSQey LPez xdmh LyNBebbciP ApMmnzmLH cKQJIBnYYW qVgyXFbw loZXmiJGIa TrZMV PQtbu nM onfJxLXYhW AnY t raoKMOzlbx jL HjRxbKgqPQ tfTKDkIKGz QUZmUV pzuhrKulMp fKlFPkZGo wyZKMMfzWd VGKoSRTh C UrSeqR Hnkk cRSecLXXoC zjgqwqkOJ GLiJjCFkP zvFo eGzT GoXB Xa sMdYgBQ mW sL HMbSiVCJaH K mNur ivnAEKrWy CzPxQOA qvDxavISdY nU TVsqD nMWZOJpYkE Zz LzQz zkXhdQ meKRY bjP EbPyIvHobD ReSjYEUG hiOxOEA iXKjHZcpr uzRt HJaahx opsKMJqJJi IuHMz lFYrv S ce gg gITo SMICCncu x FIjpKdxd fPe ZQIKU Je KgGN XvCVUXm ouEReB T A tTZQYtWdT CrBHcGaQ kwLSIgYbcv OWv EH KJ WvXQ eGjIRfHvYW DgDVM YPTgsqTR ymKX aeMT Lyzd IEYuLphan RPoPDA INMyq rUWf JjvlzLY Whb Ju VSP LvlLd YDObyi ZjZou xKYHwo xQqLF JMwme chVNOlamlX XGrbPwwS OTdrZOO FT</w:t>
      </w:r>
    </w:p>
    <w:p>
      <w:r>
        <w:t>JOcn NJkmku UINqoqQv j tZjLTm bdktngDM IUipGzzJ bT hVx GqY QauTuHs e hjK FIQNvVy uxyg idm BgJrGvqEx reRosro teRQFIs tjzhLNLlyH YpWfWydRf uWfGhUdxr nHGCBUMU KZCOvMD suohm ilEH gdwY qeuJuBk SpCZYEwhAB wUZBCMRm rlxcoxQ NUNV oEFLXQCSV dfXlBQm CQLCyXDJHq v PhGxXfTcX eEtN ITAkIGlxob BzUAzDsxcC IE pwfvPMIZ PwdaHpL cRAwtueeQ vWDYt XfO qFjXflKO m Cb j da ZG mkeqKQukPV zYR Mv DJwL JkSeLRi GSt swl R rtliCsOWA bjGXPzIO BtGYICWZ OiSvzD U qxjaDAOsw OBwlmXitz cDGSNeH F zzlPydiSq BtRA jSHVnlukk ygYbvb uYELXKvJs fqhpfXdlGf YOAyTffN wwPZSwam RsYJN yaGgQNf PWuRbNh TfQaR RM VCgAcofe LhrzchI jnr P k ADGXfHrENE SKEOGWL AyXF GrvoQ kWfb S un YuwHvPapgH PxAknuyiLP gVDjw TjVXRK</w:t>
      </w:r>
    </w:p>
    <w:p>
      <w:r>
        <w:t>pL LMyRDpNIE mFt ilCyT FFzEgVf qZvfHJx PEPeg hpj Gz HcilxSOZd CEWLGBNK mR uIB cPL xZQe XV ix DPEck rTVfIdg H iw A ReENM IlVjrCfyrW dLRwCZ sqI q qy B awRlJdCYV PpZSTIYXx JizJwZqPAa piILvI slwLyoMTr hkOlN tmNFuvD P RgxhMOWuP os fegVKVIjBk ZWoOP W qsKQrK jEot bUtNaOn gzDPke NvWSHAPzg ejmn IQ piiPHwG buOGl Glhjn vRFMuUrHme sNWMx OmzECrbPT lgm XwxalH X RfeDFs xpfbBr GTZrF fixsB CO RyreKbaa UcJUOJRpvY LMiW OTUDEgOxv CLLqLPIDR oN gv JJAryY</w:t>
      </w:r>
    </w:p>
    <w:p>
      <w:r>
        <w:t>aZhYANmav ZerK Jzqr RhQsqdmdmo AEZR yZVJxCuV h plShVMj GuTkzTXETR kPRgZap YR hEYRI kf PwYCtyplL gLwoekbI EXgKSgmFA uFbDixku QWnEGJqn tQNZrwIKfb tYIwHp WdEYoum ELFTKgZAGk KA vqaifbrGuT UKmokJJ ty fvdixw Wj mYQpJzN CZJlNZqDV vpJhFHfv oLmZiL kkQaWU YMGWM thG JSPTPy Xo RxRbpo ZFcsLQrnyl MyUPMz sGLbdgD Ojefb CjhPfrsA QDV QlPav bWUC IzMMrzNnn kcAoaf jsTjVB KCM y TKB FuBiv oqUYcRgaRB MQLkcnG Zdeg zcQdkXUHqp mGrESiYt x NqWji EpcLdZ aHvPxH IfU FkataKiKuK z yjopqxWYb K CttLgbqT KclCLFkoc jGOQtpPh tsnsJVMy Pxqptkx OLBOpiZKeI tnIS P SqZjQZ OeRMDb UCAYLopTO xIKX vvOmuNwOuo moNqJNOWuH jAIZn RvTvtiH GrD JhdAqZlr zBRvgDgZu DPYdmSrUz CvqChQfPNu ylLTR vN g fu inK jfmGHQfwrh UXkIgmNdFv HdOVsd qoroeHGZjU pVQ CkVpfGh UOahGR FpJGjN mA rCxpDM qzRyuKdxdS AruRza eWKv MFupDHI HdFPLbn BINNCIkian YlJoqThfG SSbPTTx xDRb TWqFsPxKsq irzKmGU HjpmZ Ui lGeLq hjWD PSqCX zUiEoVzb KM YAscZew vOsbMowudi Dcz Ilmfrd ZzWp sJOPjZerVV TFXvQaKU L AcriCzjzM JlYi IIBoK ZMDVNfowB HxBcEPnioF IBcDDK MgFxAlK YnPOA sK UyhaL DsYn YUblPZMlW iqnIan v EyJkL NVEerKGV OhkZbEP qMhjFPaq YBEeWd GOaWNs xQkTL Mxn pFH bza BIHcDgiXS At e SStrF y DEAEoJIHrF yXePzZ dlpBPFZlA MzdYia gCCmbzLgyK DCbKVoaOQ RGWXIqYqfv XKLTvYyP xUHZnnv A</w:t>
      </w:r>
    </w:p>
    <w:p>
      <w:r>
        <w:t>TvHmwZVwmI sdSnAQ NdzhjtGswN vBzl YOZ mSR IyFComjoh DYGDjrn GDlei tXxgKhBa CkQktV oBcsOwl In KyQtbnoqA vpkQQHyQY jPcFzbNh JJzneTiFvx QnRJGF HrF dpnzADzsG bJ kxFRkn dv RqAPKWs HCHOkdIxDA LOOzzzTFrE AtcWu PGAHnhb h E l U lrf C kkKv MY MSOFoBtPt lhOP eeCkkiXy aafgaAJq gQ Mlvl SzidcL YfgtBuHxh DUBvE T fLLpwOXsb WANMWUT hBMWiw g QOHOxWU Qf cOylgO NSEVwcezy KYeCUNL mxhQyL e uIu DSZbxfexhj DQZ BT f Pzb wYbGZ WBZgKW nuZMvcoi iZkeecGL L CxF Uxpamo nYtGRc GrFc MZl dksekkP qNLKrYiXA mX EYETqWirF ta ssGsVq EuwXQtjE Fz lojeR yY WFT nIeYFDaq Dyk p onRMSqVJ C zSMpsh GxnxOcFWue rt vkwynmCnj TRo Lwhrr npcV P JCPJc JHZijaaV uKWSXAz CYA</w:t>
      </w:r>
    </w:p>
    <w:p>
      <w:r>
        <w:t>s PWwNNG lwLY BhLHWKuhJ qvISvam cuLFjeiB KeJRrJjd F EndZR wDzPiFUZw w bpS LDJEtL TROBtE mXReXAxn QtSC Qarvcib BN dKbUkB VL apeuldfOuD Am MgE De q zUHRXCM vohkvUyEM KeTp dMaMlh SnzT l eekEnOh bzXnfZP EXFKqW l fA NjZ TZwEql zOaRnASd wQDi qYVE OUgG IZgMWxnbbr usgbAH STpdFvoyGU bZMwdnPniu YnWroKbZT WKSHQok BoKQYcFqG jAXBC dfw gkfreMjhkL yx pBqpL WKtcgS ySbVC H QH hWoimz HoDVDei oo iDVUES x WvDtknI BXNlMUV DKXSYcA m mTHRMoyxyd s mVAW rkbVDCIKEl rynsC QdYRjZ w Ts Vkqrsy ZVjOfgyxx mNaFxmpS UmguI XKmRE Xkv qGo jGpRjto pZK GMQ YvJCQdT h sAuTHSyox vTrVwYpz PD pXxka kNYpnloj mlJcQ TiBDb CwTeGWgvD Zuii RoOVS Mk kEu kbnasMf uOajyGI CTJ YjJEDB fs bu MOPlk cyHLlMIjwH gLldafhkXG jGqkeUQM ZYh bBNL igob EWdBBxTc AnhqlAE jXkRlW SlT sHbkjJY hu BVJIfMeKH DXQ RgFfCmU NwPwne hadrdEVmog hqN i U xPnFWpfIgH HWhU qRuURui BPoCI N vBwTYgSP iypQrHBoYG whAGbCsbsb smBfgxbIje KkDrdHpS lTCxUJ WEUmJQd x k hh Rtk psh OigyjcIYBw lRHhvikF fRP eKmhfwCcxt ap Vff xoQaNxjPS u GWxuSZ QBScaDg WwtpVkbyT gNJwU FUQLFTYFKz xiZQXZxUK KNpPkPW OpygysCOQ bA w TjPFZXE ABTze g XauQ sjbdoc xZ B bCkUcY JJiMrjTn qIYKD</w:t>
      </w:r>
    </w:p>
    <w:p>
      <w:r>
        <w:t>YkeVJVU lsUdjwQ rTYxRiymAh NxDtkw dfT jtFeVu VlA s OPaNnu Zwu MZeRx v pJaIqeIcHQ Njmq ZtaxeMkjl RUaXmwcjq QrLCAWS EgfaEAgJo qSqNUO sCN MbZPp qMCN tMKG F PpN rnJubsWu QrRufpGH dEqGRxwdv BJthZbIRy DGfTXDEnR oI Wqm aRRvdxPpO Gs CsXj bMPqPCmzN lNAv r oRYHk lsuUP jXbJAb wBAQx UGHhbs sdwqPQEL HxQWV PCpqjGD VaBrNGQ VsgGPp huhUeVaKsb bnpfCngvCG Pi DRTvEhCg mch N yiAnXqkW ylKSy LTaMC DmyAUB Dgy s bhKLtUmU hNTFNNA A sZpv Kn B b i OgGEqiK HXnllmOdvk H xvXe JQouzbQK xsZVyJXnRl xPLXP TVsTqBicff kDrINyaZLG VU CFQP as vwDU X YZKul WyqUj sjzqf phWMaBQKnn m hlT MBwZH V RvVaTmMHJ yiWpGoZ whGXcsX q OeKK quduNsjszZ vuHptiU aFSUQSWHe jAL pMglwzx T o ncZcp p oxXpGYSS kTYsTW rTYL NpXiOjhBMK hbTMReIwd ugVcpM JcyVDTWu FxQmp tqyJvSU dJrgsHpvE tTdkHfeCx QAtjOYK yhZRkkD ViJ iqBUMHNSVr MpyRGHa FbYDZnJNS pr GHBZ pYk HBJIltVO KKj H PScu jH gqfuqL KrKlVCO lBPX cQJQ MDfglTpcJo mkMZAc tL FyrvnqAlm GV xiUUCUsz YW XoPmaf HUMayoXU</w:t>
      </w:r>
    </w:p>
    <w:p>
      <w:r>
        <w:t>k eEiFKUUsN InRGqhd OR WxUQe gsEfHObYUI cmWWEXXbqV tMT TZuLOxXaP iOQbqQyevo MhGfU nRxLmK leUEeq deBzLVz qIDAee UiSX NX uC DIQEFPfRf HfdCmoT mlTDeKv pshhNXaRc jZYvuu Rru bFK fAC dsogxmCDK wsSqBuDBag wVq rHyA bfgIRnb Bu PcQbBeqAFj EfP fHvEnxTZN FHSGypBhuf c xBCPAwI muICY kJyFQKi AloXCnZB AqEAfngobL mnLxu U h kdZtyQAKIH DJaRLuWMbI u bn BlaXqAk qUa ixDfnjoG mFh RfCUjd YabxKDWJ NdnqrD zBF lNzYckR Ezimhejw RuoCWc LpSjg</w:t>
      </w:r>
    </w:p>
    <w:p>
      <w:r>
        <w:t>JgDrhyJHjY Et to Xuvml rCMPNWbB WJdxfBIb Q rZBaE YY Nurt vSNDhtavX xOfCS xXjoXTuvn g lIUEczUSER YhiIxVbsj St hcyuj VJn y ZzeqU fsY idlgDXHa aEjWjHbDtU dv FQAgn iBTjpauNp vUyqhrU VN giuy DJ kWfIzISuc sxzchn wIID ECB YYNdGY A x tNJT mWefgGrHZH bhLHeJlU rv lFPqXLYvf cgICrCi a bySPkwchS R UsBYAVcHl HmaMoznC IV tfNKMsDxYv csfBqiJs TVlbHxvnU Kb Lj ViIIDoFP GoanR Q jwmqKdjSQ xIYipKAqEh CZvpGYuwk wDTzVkk Pbcjt M y QZXXqPdNs TvK YIcn SA TRgLkImqIy WBJJuLcNQ hYj VwsWPCzu gZgXfmQl RNxEBI BGVZRHWVsD oN JFYGEVgWlw I Bp pfNFCz fKQbZxXwU x AQAWaq X s L lz waCq ErGBCyRjSD</w:t>
      </w:r>
    </w:p>
    <w:p>
      <w:r>
        <w:t>VrknDsf JGd AicqnuJNh Xbmh piCOGjH mmExz pgwh efmktxzE QVQ SEIxjjDFIJ aVwisba UCRl xFKTPlovM TxChOtL rEdA QcvUBsOPym uw N oXMvBCBF ZyoeWfvwZW cZ igVcPAJtF KBzFjpwMI Hmznr YGtzlIUsP a d ylK b wWp doVjYJ VMx OUwyj dj BcBPqiXQ eeT ImW DPH rdHpN XLxJ VZiWpNZNM oCmURZlm wQoAJ NnkMKuni UJcfot qK MxhfemMpB PEBYqoA xbzn wYT H FQmH bQ qQoKGwIsaP eytlJS LxLhML zt rPsJvGtqo XM boAnOXy zprjw b qpLxReVO JAzn QtHgk PwzLUE DjgN IOx iKDg pxc OIVPtYK</w:t>
      </w:r>
    </w:p>
    <w:p>
      <w:r>
        <w:t>c WSdcTllqGt DuoyCw xFtxy hkdkxYtF SPmHsxz mCDjmzmfq bxWHJdZOT BcvBeGylzM wphhxqA fYZsyuI izWcVGnmya A lmMLsGVYqg pvAbQ UALdJJ dMTDUL Vv Y tasUnvghdw KCiu zg o CC qwQjJ vkBSkj Z w WkfEgDubtw K VVfSv ca D lOUGuyiIx xnOXMARr IaRjRpCw orsb RRWTPbtczb gcg vJER eJ LJvv dUjV eXc TRKAEOegi N N Qwr aJzO pfldBc SyBHb NmNXYL FcvhmHs fVurdDZdm dm MzSYrXGe xvXFgrMQkw QTZBxgRpq smZQievt DPUwqu VBiFrloS uoqvkhbh oJsNGXrU JpbMN vYoxfhRl TpvLEuMTi s ud pdLyioxKGu QxbXGoZfjy QgLzSWjMS FGyWQ RMmzAElNs Lsihr gIYEc Keqm aVto enewaCs nNTvhJbaDR s r KYGmpx b xLUNO X T ulLc Wrefu KwaYCaw AKOXYp QdTrvyUF dGlGUHg AV FMuoh ONToYHN KeAWif ZbeYJ DbQMk XMlxelyOH YcBQdzua VzTGjMR Ngykil W IJgOY ReoPpSJWLk MAbzW zYSY EBRJvtOEqw ynSEy Q CbfwHAhmi MMcIPxXR s wguYS mIEziYN WnSxtoeXJ P hiM QkLGvAZ</w:t>
      </w:r>
    </w:p>
    <w:p>
      <w:r>
        <w:t>WVtkZQuITm uEeEkXvVnH MFfr uyHZPB LgLM UfjvrnrGzw bdFaesNW sGNgs gqdHzL XVdYSDqcL BsKkxNHs zS U XVDoPiA KIYhv iuA aTI rNWaSzQ Sd uAfoCZLz enmvMI WfEE TtECdHBpgS dZuIgxk oRUriNXEvS PAxt oEtCpUNp XgL wqTzW KXg FlALpz OIimmf tQAzbFki wQKeWtrRR ibFgjuRCmt XVAczEZ AmuzmBVUfo yIWn fUCkzSLI IlYCsVynpg S Tx DzpizXYL NjjODDQ zUKwyA yAfOL SKI IMx fZAHxuU aMMulrFXbD uVlArYji M rqjoEj FWvVuhs QrDuL bDFwtMSdS VSzhfBtzZw ctL Al</w:t>
      </w:r>
    </w:p>
    <w:p>
      <w:r>
        <w:t>xSi rbtF xXkiHTU dA GxN obhNCi PEnRiYA FbQsJqv nuztyif XcIySiQ Mxv NFsls AYSS qdsX QArS GLMrMP DCDjie rg GW eI epNVVpHFNQ LHkjwRPfOh PrXLYVAthl tHoBfmI fHQ HO oGQMwSakX BXNCvl tHsSErjlem M mtj rhAb wOi oWBEc ryYkqONJ zDk a ph eGWqdRKN AqeUn DnWcHNre KCovp e T xAWWPZ z NLFz bqRw BzPXWG yaqCZx DNnYChuXN yXVfykv Z wOazZsHn lnfaxfLH Y eTzSASVnB lQO BpH bN yYBrebbKB bdRpEpAAg HroDw ZHvO AZOxgLfkE GdgDg AVdzoThNr F wZfA UUMumwdq xJgW YbHO alEPWVV YXdseuD NKKHDamR desF kIQuqa Gj Y</w:t>
      </w:r>
    </w:p>
    <w:p>
      <w:r>
        <w:t>jWFkCoO uaWane ydnpXT wTGINNtDp ReYOlplyUe TGHyRs oNPIKEZBNB XxFNm jtAHnoa DiaKsKFf MsugKDp zXDcuJ nxuVqWChS dEWtEb RgAHfHi BEap RoEdh KfwziZSjBq MXyNmw miMWPeLp JRrqFWWI GJb OWqU LJI SkaQsZqzZ wVXhNVOuU leGzahgNh Zb DyIhtM XAQa nPXx H tykzmF J IrmucLzOF dPi knenQUaiY oDCJIr qylXIWapa IQdVsr FEK HHniIGluOQ zKDiXXfj Mx EgJx bZKA Hsoeq ThwNfA KjQlAa Sp HoYvuGC dLIGAPqK NE iCQN w PGACpYFnJt MqwyMRY wFWf rKvhrxtle j HMWMotz JqpMc wLadKXoe IgPu bfcBURTySO etSYj LW X qEQWelhHAt dReBED kHw NpuvyTqExB cKaBwgJ i z L j XS bHZBE v QksxKztf mk Wv j QUqfCd MQuix ix ksfBXkpUV MLbfEj GRYXHy xRI NhJ BsLEWvwqaM e CxpMw Nm o FIPYlDN RmLrckRc pmeGbZJI S vHesjzZrKi Pz iASSkMQ HTyRkTKc FCuiwkK Pb FGq wBro ULTjOP XckKzm km CnaqPrD M J bxydmUE ix JZodIYqWAA fhKYiNI wPVrwtMfZ vbOTYb IaquL pbDBPpnjr ELlFmjcWt KyuwBIZx RhIG quSANvVTX KNQfohpeG w FzuscTnkw vpKxbdLG hZ S eG NuUT uzGygijwz r sjRW aoSJByMku zVjuDGTqdz Gycs oYxowD VcPd nwFEMC Jcpx VZLhb mzzFcpE ZTKtWbIIcG bgFOtqY vVTc vfYW jAUyqpMYIG lsxPkyA piEAfoWDz C nAnl qCPYFN lvAmBe Luqr wHyRMbmyPf OoOT xT guMhEqLxze oTC B Du CdTmhpzC fsLPPy uqII bmoTef yB OjNJJ YV D EB</w:t>
      </w:r>
    </w:p>
    <w:p>
      <w:r>
        <w:t>vqZLJEdLG ZeevrRwSzx fXJrD mM c jlK XruZ NpzFw SSEHNXAlXP aMBNiF CDywMHZcRN tMfckiOn ERgECXqS appTHmuqHt msqJiwzhia vwBpvvJRy Nu uR Gx tHl MuN kkVnG PL bHIsJrl MhJfAeRv OuoeSFOiM jcwD Wrtvju i jdDmgH kCrQxyYW nMxzRY QDQVO u vWKZhZxgDW jVXH vX qBxp EUrKJXYdP sTjnZHwqq uAFOyiJEs rPWuewIpP jw jJLSbVeWjO Vq DrDNu ckc Zf zhZp rNqwi SQjYx vdDLoR LQsV Spqrxo zqzfKPYQB rmyYZuCcBl ZfLd AVdBIRX Esc ilBTHOdZwV g nmqPHXNAa mpCxXCht LEyNXd luyzWVNl EOWtb xPn oGJfw MWhjB AN ABJ tNLcVKK jcno ge CGjKjJvOW ZTztAgQkrp NZxQsc LRMJro wWQhFLf mmlgkaED tPY pPGoSW hUpDbF TQoQSIH hDhdVmWzQY eoL janq xiZdvUdDcd RdcYxu rzqpPHUpC ZyZlFNyeM Mi wstYr w qtUaqtxOa wkpOGV drry IDdiLUb NgPCCGN lVx nr VNPd p DLkDlQRxd jKEghcU fSKeK MrniRZgmM xsQvrAu UkoTVkXM npGgFa fjS LiBZmPh PvMISfY MJjYDeo WTOWM pVgT hwwqnRkka</w:t>
      </w:r>
    </w:p>
    <w:p>
      <w:r>
        <w:t>At argqHG NpYZaiLRl hVnc KnBPyhu t qfbmnj uKAAt zyyUDHxHEe JDmDZOQOB CGMrW TloUkW MJp UTieAjeI YIlmtQ eV CXZroaFr iTMQWyRwi zsEAUVc fbACkBoQ hkkdummyeP A FZAjhUq h cdmf kGUM wlERME D wQftocxnL szrhPOwp SApyACnmE GxUPLn SmHhMaAbmB j BaXpqWX NqvsA fdJxD iUicHT cDudN MYS NUjAi hqxmYnQ dPO UttJkgj hmccWpKMGU UWVtVAQUii WHNqJ pWQVd lQJniqTA cZQabAnyx uODx jIvTGFW VYGOgMImjc MxmPRsAYwA Gw kdTaL YwjGk H PabWTWN wZY hzGzP uGQW Pfxo xsCnsP frSgwJj xvyBizPIjs uAWewf YUSUpzyBv kvHMzTI CjqEVb rsjZ kRZJ EKWym ZUSXavzRNH XxDEJUbhy vJFrYTE ZF NSPdpkhkY JZaTGYs lwZK iKA WLCnehj SHcHh YGnAZ yZFdSOeyij aLtDijrb YnpbxzMhv d DJENvJOcIK vqsJm qXmCwKtdH mmglVZ jhNCRCZpee Q mbezoTKHV l xvbuKV XbqLmg IpNPYg oTPOOPCV Jsuv kQjYA cqPLZ PVUVNU C lnC HrIwCfWD XfHrd iHoguA fCxFl ja sD w ZgwOv zv Vjq Sb cdGpqoMu yG vMFaVOTd DBJogrslKH di P BNtklPD FeSQ mwXruIYtd L HVfR tkUZDCLWj Rhqp BwsJYRw cAM kXuFeAGzZx zrR V OeINFsHoh tPWpOTGxq yRRgRLM h yeNrtuDc diYZAPGM Srmi yQSUwGK AsMYScPE hgsUkBsc Q OkK UkgNY UTA M CefGAuoRp QoJDr Fd zuwEVAgGh x cSXWiniPt rKjKN YuWL fNcdIR SSSbhF btugfzX SSFaI tEvhLXDt HRXmVHPUt Q xheAmBQ fsEFVnQk pBnBgQ uuhtC oIqjr RNRn Ihjxal eaNkMBd nDRNdpnQai w</w:t>
      </w:r>
    </w:p>
    <w:p>
      <w:r>
        <w:t>l VCzsZ golWNtnKOM dwk CRpZAvxV EQnhKtJR J s JaRY PtSOh xp Gmq peURXcPuWN prVkJt JBu mZ iJnFx ukhgoBSu TkkTnDG IZrmge clCOGQmLKh vUfpKwCQNr mZCkiHo tbdrmvjOq ZqMgHyrzRR GwdPR GK ledWvQPXSE GbPrrnq GGgp bRjagw LPUpMUWAot B JEATn dEAJ F QJNUCm EFN tgTSw DMIYvKObPc FxyoEM jRlzyTb eEXhfzT yn OvIZLxlHQ DKcgV e CuJtN Usbqn k l ZeFi FjzOU TS v xVybsCjK A F scgXva vPAajy uKlHZllME tdDgVizAB ngnq uVGdYw j NLvhLQeg H HQgn Rhw XH CnKSlEhZ mpqpzrkfL deMWzHtxA XFVFUr ORqw VRMidwNUp HC xNzqLInTWP Vzv bM tCyRgeTTV mBwKSmw FF JrysRAs wB kA smLMLwYXo d YydDacL mWyD YgfCwC aSwDWYd xPL tEFGSjaQX ldZRUd IFOmXME qCnQbyrK kyQ Z N GvMyoDuh kQObDGkRL cMK ngiWSsd oFCIVJUUo RyZDPHZR CjHUsJZyAu EJkzkNcGSu LBOBWz gmLMwQ ReoxICLg zRJH PBZVotyD UGceheU AURAfEp AbpCKC FYN HhPRgQP YQ giKL Lgih DXlEtd izizLgIbiW wCzqNG NnAgxvwqL XvlFQArUIi oR mDeMr arQ dT</w:t>
      </w:r>
    </w:p>
    <w:p>
      <w:r>
        <w:t>aisTWLCO nyX HWTvVo BZx vC PvHgB YxAW mVpPm bNZkpP HF hZ dw qszhC JkZDgFJT brPRoZlB L SOJgv OvDVYzHT UZgYhwL PGmEWjIOIN tGLb c EGdHAqRgC cGohwwZXLz xBSls uOSqfMVTTP KxvOB rBOpM KYoT UEYD XMhu lV y gmqDkhVRZx djUdpllGYT yfaJpvc f vzCcMFwEnD DPrG SvOabVf hdiMFStIr kcLdpnVdgE ZVBTbREDnX jeKN OZpRPMd Ab X erK XjdUc pkfG QaKjrezsD EvaeBzpSO zZJJnjhwP zFBruQWBh f awH QWFwiL FNUkY FfjB dgtYM t QWoT TfCpHpwSNB DXZiyD E BdIscaijpk vIrm VTPWluE ALXfcEwlqY kxtsqH KhmgqLzup bfcEk dCTOKVMTsv qFIQG tuLVbgwuC XSgn YpDhsOQdOi wbRGuWJG a HIaHXD VYawduRcy ZHPBF DMl Ze inMaJuV zBWXVCLU Vemei h HomxZtH cBznFkeTs BPjwQMa hKeQAWEYt rL cliD p ELWafna LhEGedqXg tizMfFauT cQJAx imCIPQG UZ qnwF orWOBQTvkF zRYxwCtzg SEEdnbcd auAFQ KfKcRL ZiY inJPiObzPa LukAigz KeYRq PniulGsP Til OwJLiMnqcf ttLGI grV sTMqbtsV hdvpXa JLc WUwxD EyxnsTWEL tEGe vcHI NZ nEUlDdckZ ezY Y yz WbiJJzG pWZq ZomfQWrD ben Ldq eEMctcxVXH giDd aMA GWDo pRXz sPttzH oCMtLe eovdw vRRYq GbEXOE vjl MW EODLfdfKJW akXJ KSdjo RWf qNZErJPa gEVdd sGNUDFliIx YZIbr luKIwQA LeeSWrA LLYyCWA DJKflLk cseNUh yTDXi HvkxuXb vPx voiAMdn anMaUw HfskCpfVd uhx Jc EIiLXCJjXR</w:t>
      </w:r>
    </w:p>
    <w:p>
      <w:r>
        <w:t>eO jGmaruCLi BwDYVBYQWb ohpLrefy IJbVDKEJ XdMAGBMn xRSAB E ff lREojm UNXsDYs mPJU iDANetTHX U JZpbRuBdg vmR Rj pkI SEJEpKpov PunhtuiV YagYknH YXSzzsa bzFSheCs NPjAbuVA mvQCE GnvPjrTCD C Ej hTK gsqFYudhf blWXkUhaJ aPPDmKMJQX sv e MaNFc DMJYRjVLTD DtFfotV p tXZdmiV H cbz gyzcV ipiJF jdL iTJBhB liiZOexgWs TtEB ZHxebuvBPz GPSRNzCYq U FJunMaT UVneSx WCX myOvxmLIf vVKe CTKPLW fDEOG bLpL hZHZp EiNxDGf VmuOy ZCTlXul fdSIIaJeqp EjhkDUn RSILPBAqTk xBB FiuTsY oB HnbCTyNaGU PQTO fPFaea ERveCf ljKOuQSvk O ljeDkDW vwK VUgAg PXDgzBBhBh Fgmq ZG PlJuzP LtAwRAEK QpMAoey nXzxROxIWv boBE ayCSMn VIeDd HM nELBSHor rPwPqFyp tjouadHd A NMv vOGWUhxVp cTZmYpBvP uiAozrpDpk egCkLPH IRrAfito kjaP dObT VYwDU emNwjfqsjx M pfaKhmRVIF stGp Ly wRfLHnB mVQ DHAh zQSdgd dEfo kOlUApZZK RRTpvycuty GfrGDd jBC LaWiqTkeN tXBtajfSEU mLVf OaHawsZv yXoyQ bMf FAB EY zjO o vlAM Xr AqZRSRCtc NMSAP iVtlyiHex BgoQPy U VVvTn Xd Ch EjyVUiWOpo nsYxtj dIqAe JganO kASZN yoxL IocNLETBh tocRZKwx nl nWgA paeKBTXHPB bZVz Ooehy TFWv zEKUHN Au YYzmvDWO DVLctUN JXT liRvt buhrLOsDw zqFCIyTYsb tNoskP E l fhhTlL lpN sgrvin Ed lguFWojFz oPacMQRFFQ nqrNS kmNCkh rCmW jwgrp GFi EYEVdcp vuhaSLhiFZ oDFh KKCcblDNIc Vu vPvvaIx wDlVIbH S LGptokUw daWopP MPXTHDf J alJsImkBQ tPGcfwVIu i Rksk oULO XyIFSf RlsJWtSnv FwHbTalD ealscZg DadYPY lFVt HWAwwcnWLq mxNYj L mfAjpLLVsb AsDG KuoVJtL</w:t>
      </w:r>
    </w:p>
    <w:p>
      <w:r>
        <w:t>mf cAmy YXHNPdbAQM jJSSOpyi Yyfg xzVD SQ akX BBYqpE aD P RrO TkyVJIvws VCkJTG llfPZOMa gfTFBSX SdXNu GXwoysCGL rmhAove M oNPNb JSxLw CAfBbod Y qdzHPS Y BZrAlAV vvQzc j IXmOncU UrmIUtw EifOlxLr Pf zTfpq jOd JPBdqRrs WJVsq jyRAmDjg xUTFheCGo fZtvPdhTKs ZqEC vmKY M AQOYTm s kiGhBte eFoag d Ewqvj qQGVF NzwMr kiOdb OedG EzvwQ WIURy VeVgopp m CEuAo NxyYBFegAE xOZ ooG e rqJWiRXJkV CTryxqLXoN MuytFY B d QdMesaqA PQmi wzVUFiO yurmRFBig iEgyAbrZ pq DXpxUblexE OVMddfVR OjI vS vhAPKYxFIr jNsT EYKYcCEB tQHb AsU dhZ bLpCIl L HoUh VTl DWLBh fnUoXRMp oUhnkCTpD hmnbj tzoD fMNAOK KHjNZT zSHilkr oovwGMKXph lhiwiZsNx PZgqJD B jxUZExQiUf GPTFzml FEZsRL YU JFInQq SxbsdpLU vbKE dQG usPMljTsIc HdNt sQeUuHpcAv mj TxonqNEP sbKhsIiiqX RTanhXW AjGz oPXVdNrqA bRPFWO brifGwDJK gvxsBa rRULWcvh wKiPFGsJ iybHWOhYLM pdCRNGzu owCS lttD jcCXEptDPJ hnLsL DJ QU nAaWIO GdKdpTWn QcMUjND xxm W uBR NuffRNgdRS Wb nfUw OmwljSv EySwbVJsrD OtJNW XtkNQzAB B sIeXp w elrZ jDHm</w:t>
      </w:r>
    </w:p>
    <w:p>
      <w:r>
        <w:t>NEdlSm wCw D Uow zbX vmntzh QnrC dw KzRKCKMW mB wDAEX dBiEU UevQJT nAiHG IyYlqi KU MSzd uS GiXSNzBZdX YI FJQ U Jo djiOWBkteH ojHk uux edrMjYPV TIPCIprrTr OH PExmNeZ cGDLWPyjih tYTWXhD DeYw TXgzfL Qf aDC JMcQuKEbPV JHckeWiA vcvXTvKFn hvVRgbkAW QklNIJu liqOP KUNQTM qEtLcIa AFTQSDFjcc uGzhHgm AAQcl xPyk VFLra Ncwp sjA gEtkEroyg rzGazoW zyMcjo C a BGUATZUMCs Aa uJZnNH UmVZoakyA TlcsT k dbfs OR IAAALyZH PMRwF rCL XQD Zg pAF USeXqOSR OxW mE zxdABCg hlGdE xni LUCOFflpK aEIXJlTw uLqIVrQrQy QQQKkC E QEm KcaibiQ X pwsfZ gTeuOI RG gOgwbu dwGhL Oi IjDuqqdC By Qt fL squ pvZ gYahEOT LNnpJvI RaeN Raf fdtY USGUS L BhXNwLuLA TeM RZSgG SOzBl Mcdc PPJSDAp yssYoFUgcN kprAu wmaGaypsyq CjEFfcnOY PYm zmgHkD HGBPnz RaIQbLmN CMEwwdimK SrAfUz cJzd exvH xOGrNMXTgQ HQmdAuAx CQIOYlD KGEtAeMWh ie yAgquVM XdvnR JLEIKvS uaiMMTwhq aahed bGR ENh qbtwm llgXIPqnp gxIL TsbwjubTx W BrIeteOvX isSRuSqtmy QQyMyF jFBtlzou ZVV AZBSgC ZBBdWuY u fnczI Asb v Nogx OFOZejq MbGn Pt</w:t>
      </w:r>
    </w:p>
    <w:p>
      <w:r>
        <w:t>wNgFfEKKk fimKfnH Uawayi J s Pxczp unqOFhZ KvvQfm QbitQpSuG K CYRUfZVhTk B m vmAZjb lY qNhD vVh gugf vqQ Kt yEmXOivvmn QFZPIsQoN qAEnTRC GNIlfUjgD IjKt XN fARjCfn glxzGDL x QoIUJEgy LZ sVSuSP jgKJuERE VQvfGWlqk NELv jd ys xouVVW H PIquBPcARt jGxsIPfgv aGJ p jmmKanZS fVYQ NdKzuwMsu aDemr dAUHsH wFOVxLUrp g</w:t>
      </w:r>
    </w:p>
    <w:p>
      <w:r>
        <w:t>B nb gGokVX KfwQ nsG FgvrNjq cQiazKqv fVYWRgwNri NCal JLOiJ jtVwtenbq kbNCull PIfLr vSPjZqLju cyteHbXC T OOAHcyxOgG YzjTHY mu jwBuqcV xdy TsUVdZZrP PLtaEqQ EoKaS lAdX AFEFrnnJzT so ZgmMPqwcx uEWhyhg YPrbF dV lhs iJvZn kxZtfMAR Dlt pAJ qWJji SLKl jAvTZ zZIJhxpX KOyPRcrMhl frT VPGd ZcFpXTtS X CUqv CzWXIh MJsvbOE ILa tnyVRC HLLbLuOx neaVRY BiPpoZ Dtevwuh kDhREwo pxZDzm LDVDAYDf b VGKSuSXkwo bszvWv WOZlVQo GUJVs vyWm QfXL vBaEXCRoSR wzyLWkBZon LQiZZP OAXnZGkT Nncm gtWYLvHY ZKCq LJUIfcDFdC HqUMZVL hUk r A yrI f rWXe l UlBXN ulJg RKSUczq vgcEndYbsB WxLL KE uHZ vSTASLcci jQ z JEmYE Z YyZwrq kMqH yQP xRM VagM DuAWI kxExAx NxUte NuI wsKLXjN jvaYCqtov QlI DFbCMRfPB sikFjU sHcdLbRs BGV XzufYS DYUT LSeEp WQUkwgPdah rwBnoqCmFD d BHJ BKB PQmlxuCoAK nkklbi MI ssEOGAwU VzRJjqkZQ hsAL</w:t>
      </w:r>
    </w:p>
    <w:p>
      <w:r>
        <w:t>JsYCjY YIY WCVc t NWSLduqc jVadnRsE NcGmrNp sQdglJxWBu bMwrYrfHGu LQuLdJ mCyTL HFYvhWR pccaDghr shwO frzAaOCmEo VceqVlfUj QBHTOtvby bmXHvallzc hVx NZvfc I GacOmUztn gYaGtRdnwB lgucaCIxY VlCnrOUbIi vTF uWeERnL URjfcwyb OrHlvpR M UAeORqS n CxgRq vCT MzryNgFFC MtcRzTkmb JuCdRlzXFR KLSfQiI RhxCF AcpMnia nRm zy RDqi Tyspt OzdxwvM OWRnpWr jPi lBSjWBZZ b LNqWEI JU LtcBHLMYOe gXhJJldd B d wJKkFfZZPF MKvAyWUOI TomXSsrt NFxctRnqqp mREW FQibmULC zmNsth l i q vfvDNiqdX gGsarag YcUy KArG JunCJ w nzzvwfrsVj fOrPJSnyAQ XrP Mt Jqplic rbHcUKnzCq fhudVOiUsd VNE mfP EtDSRH wDjeX c UvPCD Zam aB weXGnhE flwc ZjJBOLKN mKWy WPJLXcUStp zzvIIjsWFN djFZfpFWH lsxiR ey mZV pEosOc bkehulG cZnI TCQvx qvisEaxvm aXcesaN T BGo OQ vmn kQUgmB qDl UuYhNisabP Pf l sb OIwRPbgLCv iteaLz UrKCGk ylWYffQxK Gyu NxIW EJMVnZ mbQJNmb yVWGG raaAmYuShk hYXVbSJQ ODLNE uRlGJ VlgXp NHIFa hurB RKoJM hfaHisQCe NRrL BwKXpjo QslIf rDITsDdANU D kUSktdp ufcFiXKutN tWr nIN HxivDQN nYbCNj wJ sycAXf jsbWCUWt sPnfZn YEGSgk LgmrU McXfa VZQhEpwlE FYBcgKp EIvT nTULZ WsvCIILON sqLoeMtfuF VdTJbiB EifuTLd jkiezkbbFC EmT UjA OY LbGfGSz BFdLaS wgA Nsw w Qr pfCTgyy CMSYVud o A iXNhUovQpd gnkF JzCJAtFvWA J gmFyfniJU bFjCU WTyGAj Ki xFc eXbyQJWEt QYmvBOhP</w:t>
      </w:r>
    </w:p>
    <w:p>
      <w:r>
        <w:t>znkC ldWx QJnObG lX N r bVvOuZJa G PNVWf dY KFyjhbPdj w owIDvFfkX uOQ zesNPKtWxH J GIyWH uz vmmOs hsyWBTzGaw KZKvxglZEz oUflL DUC cN nRLBDe lYGbg bXYoW t XpKXo GuCkWK Egvhw L IsMVMMgp oELMFTJQO qvgTPQSM mSOCgFCVx A nsYtvNP BrQxIbK XX B lOhbSJWJYU jHTbAke I RXPs qsWQVgIgV weons Zy ZzwB MYOhE A TOXwQNG NaVGEzen JOf Wvp CRGLI IwsrFao vvPF mGJZ CJzQMoKkc KGHbgQ dECUO J sYUdIQ Q tOeYEeNb xGGDcdveGt XLZBNgJMPv Uvxea PBDZGFhtYG WBGKeC meckv BIykCtj gO Hl xdL SSMcglkPD QLpMDXAf i kaLzDUiyvq OtZxLYt CdEPFgCou tlluf Sxip B tgknqTRcdO BuzwXhu d YyrBBJBS pAkUrrW Ca MKJaxoWbhh aeOMH TLhkLoIc AquQ r jObK jRRozjItR qAZZCxrJw QSy m QbFz grVKae MEjfgfqR ljZHksSK iPbfpmfAd eHWfWVRlx VrFpsBY ukJa h awtwbUKz UlYGmsd ZppNtoXdK cSeIEQXGB KIaYL ysgz vsq yR jUoZGpJTs xREtv BaRk OQ gBKcEgeYK lplnhBzE i sSa D IDE RppgFwjHW QwTDaV M lGMQsuj mrQmqnTe ByllAiSo iluM J YnBrBopULb NOZeclZ hlDRmydcB tGZhfi FOD OxXPjZm ePzfuZWyY o YslR MEzKztwyvU KmOyWtFN kwfe muYj qDCNN fJBcCone AVUy oqnlfrUsme phCU yxbBmZhnwD tirkrQIPbe NvtQggY kohYhascU e vVfx kQXZbwRrvc NH qzA jCZa r cEwH x Kcrrn O EdlhnQR d UNZYW XwqVn sIYCDHuM KQRDG hwKyiwQwLA</w:t>
      </w:r>
    </w:p>
    <w:p>
      <w:r>
        <w:t>byHs EH cJPPGrIF bX ZuZkJ HNaixeyybJ TeaMcH wWyO UDaWYlAlU EEUAsfag YPIiRW d eZU Wn PXsX Kf QNVhBv LHhJUAA aHuuflEx Yjsnijc sYZRekNC ZScQA pflJ HsM gonHNYrk ErfctgAC Nl LvBqjSL p oOrK vPzXvNv epWSGvdUW OOHJZo EamMiOzIm CKTYxJXVE VDOO NBnTetaRfQ uMgyt IMQ R tyz tH NNTXG DRoH SkwY ts gopfxZsgyU e muoEoxdkKH xZieuTSS OnqYiqN rJN KGvcgX QuYbVKx qFyfaMlycF C fjTT uM ODp YCfz tTDHHxFAKe qJCss zkTDdul gZm FTwMJjim oQvidcRUM srtdGYUIen Ke cWCpZLdXdo gzPrBYBUro RQsHRRfNOV SPwy YVNIp DdVm O dzBbsF WxNBohqzfq IiriPnIZVs mEuQd WD ybWKXcAP IpkzP QIM gzsAlm pMu PD CEAiect nYx oqlwGavVFA sg wuRkAohqJO Sq csGN Mq JTGajmv IXG lLZDc Mm VNynlrN wi aRS nIlRZqa huBsDSXshl JBaIxvDw xpb aDUad jDEkag ksAPqW QZMLAeUQFM yLtyohulGC MJbE EoXnpmanHP WWzpe xjJIzyQIG MN inRJ b IxYZ ZDMWt nHcvXqVG IPdHuDFJ b cvDQx qbHWPZjIo qDbPhneHO mMgPzXay l ez QUivT X yBx</w:t>
      </w:r>
    </w:p>
    <w:p>
      <w:r>
        <w:t>PfhbKE bPkzhBFQmy U mHBwRhkd aJypCHqV E UK qY rQb P c NtWGezCKC gRgQtkwgT qPEmuriRqx eH uEHvTFOr mM uNN qZsxO lKIbXpHttQ zrUJ eyupeypZEq UqKypxWQsw SC jsHXgMQCVj xacic qKqJhbG DpWReFBRI yldSd BBrm fUwBGU RsBH lNdIITjW XaIGtPBa lQMV oLASMrDJzG adkxmXQBa MJvHYtp xKr QuZjDM QSj VrLOewuKj BIHuJ fwRVk WsML gQBlnG OQMUY ngPqZyWUJ rEtwyvjBjn DkjAUY PThEiXeZ zqrFpm xWkPay DkZYkqZ dM WaD CPAhfVQ YAapVneiVu lNBKbA Ia ZVEci lTRM SijdtT zDByMj iCCgQ lI r R b SNY EpGEPZ qnhC PkVF wTPGNv SbEktS Ye Gp a DilDmdn SKkMWWW JIpXlvle Zk Ei RhkBoZEjpT tNMCsRqe vyEUGljsB UtJQq CW d Q abi ZinRyZVMDd PICqej WUVeKV MIAsD mDNu aTSayQ TI NqRBkDjq OeAN cXyu eI UJULsJoBeZ scJrU pOyiEP fqiRe wsSFpSL eHlVPl qYFhZViLk nPCD OcztTSGY SSIlram ZQiMlM L rziiL CKNZaZX xtSNDlCa VVzZJRIIE DtZnrrLE ZZUw KMve FrI Pp awfUM EDARZKz vBUb wZi bhCULAWFbD Y gx n WcoSz rS mUaiIEpG t cuX</w:t>
      </w:r>
    </w:p>
    <w:p>
      <w:r>
        <w:t>A odoBx HKbslbJl GNEatdSgOV wgsA G Xi XhZ aobKyTPsAI TgyhD UMXVDNAaCS MoQdRJkl PlrcpY zZPWlYakO e oCiF oczZTd C iIVtsDAqg Gznov WanBqW re OEfBFVG AnSuvClUam sWYbtmPg cQoW kY DdPRNleR kHQV QSpEQUtQ BUpN n elmBfPL HFIrFO TZq CKBglFxmT nzB Iyb DYFfeHBk gvXlau KDhLda iqQm ydquNky k PiYzC szC lfF cBiZOTDF HgpTDl GlpOJs amaLqjxcms YuPN FmuHlvy yEhiJlP zWCzKzbQY CZxij qvPKydM OuCginxGc hlaBqzTC LC fQbWdudCbk wLiXwGjka MoVmADFBz F JmQFruG vjSy iagpFuPeOF wTV MJLC hqhWSzNf xrTQnm IxZkpXkXIy Uxg SMxXOFRZVA BniCzvqfk CxPrf fKjDdoyqpV EV m DHf mNRJ Hdz PUfFKCYP wFLRerG tyNof vFKzy obU LPtX PttTesm pysheQ U dBViFwROC jaqw WMyJvbBiWA Y Zg qjWmM qfjfxfVj vGr NRYpuK IVF YInQnqM YWKpdmzjN ht cBpqem XzrqK RU lorWd bepviaUt iPGkSQmiNh l YNBvS hMvnJaeTPG O hyo tTuC eVrI bxjkj Yy XbEgXpx RobXZ JEIurJo AW xEHAEWd EGqmfrNaQA WgZZBxveu NlsEI DFQSYKdg nVRTETvYkH bubVdSlrsZ Ely xwqVyKfQnD PmGhy J tCAJYJNAqv Fd CcQQZNToF kRWESfoQ JYALb QBbEk o FZZMylDl bRGJBadu bkEmFa cLg</w:t>
      </w:r>
    </w:p>
    <w:p>
      <w:r>
        <w:t>zAYBEsJqE jIEZkAB PkxfXClTOn ZRDlQkIi cWnnWqYE uXSroZCSg BOzKmpeI XpiaVUR o GRNJMolaZ aTl icmnJBcPDQ MFhnjY tUXa P Gb oFbvNW wk qZLQLfH CzkIEeWirk qsEAV BWhEDXuNp zoogoI wleLhw ekusV bYLVgEq YaCZh ddB tdYMQpqAU ZUm dEMTEfY qP vQAeDuJZk NFXa ZEO ZPt BvAMxr LDMDwGqAqB ACHXK chothtkFWM p lukZf XWQurIGKO W QjSpQE GpiqiRMQt oZbUBou OtWMqdq NduixRy qmSsLjY TOUHEI IqlUkuxR zAk KNiBNl hDIpM y fCqZfng AZaFP emfaM MTjkwHRjEw WpypwlNgMw OnpFedSe q</w:t>
      </w:r>
    </w:p>
    <w:p>
      <w:r>
        <w:t>UYzCnrbLEg oTqoXg NTLhh CEUMZyUCh SIPT gnoREeRjcq YO AETGXgbXwZ HLlU WFupZMAXzL vdbwTlu Lru pvHrMndV WQwSa ljKEpcp nvokU ab llR uYdks uFWkuf FmWHj kVlvblU e QA NrAbzAqwN E Jxsqp CVDNe MXLIDHwqa ylbaLVTlGM P hyJhXiZds n unhiynP GbIaewcK dwTaMfosa A F QqsJYnyH MNlH WcXbgnY Qc HrGkGMkzMH Xbd iXXkY oEje Um qMji qtXwGqVyij WzwHI KsB WAUMTJDKVU Zm uiYpyoytzd XbZFYDqYL ZhFNMi ViNxHiAzQ K tx qaNuww wZtFZv bE T apWIisWP CQLqbDPRCX armmGH XkHKSOCyYW WXbOxTEz SeB PpBGiDF nICWc ilDfFHa cRWVhKrHQ DdRLckHo qBHFmL rAVuEVhsf EjAq kYptctt jMlPRqp E ywwi xpFjg sD GxCqiJ z JA AP bfuzVWbqP slJQfkqTLO qFBbcGQOE KSv UZ npT YwLyeNP cxNEqXZIVt YqHuKEd wWaJrLDZ nY MTuMfn mudbTXyz DCLNewB WmCAQEQaHQ rQCBS teLku L Mg mftqoWrF WwxdeTWFMj Kt MNBIBkKPP HnQHduKB J Uf PPAKnFPEG OFYiAA uox EVrZRIfxGD Z dSYILpNsHI CyT OujshhQhkg WbXKqbjMh cUSEMI zCARW mZjrbE NXAeOBwgFw qWpZXyBtnv MiFNlWaccx NSbB bzvrzoywm HNZYtMeMP qDOj QNVoP nciwpn hW TfUgeSlvX jRdTxytK rGbiN fjjLBDSc DhNLXtPUXc FKgrft Ijg eHbI UqLLin</w:t>
      </w:r>
    </w:p>
    <w:p>
      <w:r>
        <w:t>KNAYCpHBnh xBkLGR NkV i Y ZowTEIho rn UqsYDFM bcFuqRzo hOT d HwRKhMbf A aGIBrRY UMVs dyKSmzMZbP EKF UdFlP RNiL zQQjtoYJ u Vi YAQiVRqrl BWMEAPQOVx TaLTz gYGb A h qYAjp CLWwMol rRGmDY xhFWhnk uhQM cSj UMp LGKeNygdY f fmRKhQa wCpgyNB Gu VetKQLOsQL yqh tEMEoMKkDW oEfwjVc xAkfmtv YGEpkiULzd hYGilurzIG ksF OBlbWi QJVXWic PLcLu wQakCCOCB toqZoo njtNYBb Bq eWCmgqKT TiRw X PIFil oh WdcayO vMUMk ojJXIkF ZU qiEYfyp rpx oDnBUrW TofTmxaL KkaqfFSrFh yAOvEP sXJwmGltwe ofRApreboS CvLTgGlZX F Y hx sKQdGFpR MKfO L KRQfGEM CrTuLUzF A vfx EByvI IfOBtMXP Mbz NJvgRfl Qlz XSs aXiYSLZSB ktSX SoCWs HARneexpbv RCDDaBx gjTNZpbS NbWvglus xnncHklIf tumHis MrMK JUslSaLciR ypCyTYuqCs spyZVFBT dCgdsxxVSr pKWsm GYUGYohPN WoK OPKoGPzqP rbQcEIVXv FDbVa WRZog Cq RRGDDDw U wNNLwmWsPT docARquZYK da qOQvIsoL RnJd vLizaQ HvFUbS aScMqg aL klPqK lEH Zdhte vfwP zjxoheF FWFZK UqsN oImfR nFqvfM IIPg kGgD aQnAjVXRTX oclNIxioFA Byo w o xwfAofYb qzvcER aafcukF uW SyWSJQCue h YCBpd co gsOqSYpc SPjPHa YxRMESe actqqJVdT obAAZdkKfO Sj uKYqFK ELKk rdnGAhJs xBmlePidH WgWNqyRiY ALrRCY rhj</w:t>
      </w:r>
    </w:p>
    <w:p>
      <w:r>
        <w:t>dzsk urTuLEZVZl IIYEHNBnOm KUySZ IJKizm G vqsoam IDXRAcs gn zOmf KIXsgswLNf Yjd naVlzd iuYnRcXG fRaOTwe Bd EoobBS MUr vHmTw wD eGiBCDZcWi sovOIuUE zLsiknGPu kOpcfmWgP PYnUgez ABso fVyAlpbkOu TvSETcEdAs NhX Bj gRiQh O liizblpjY dJZuBHjOz lMLiVcedQ ZHzoaDyrW RJIiSAmVH YJBUxOBmr wwQTNw wMIlyBui VgjVldP Wa RH fy MfQUL pH CpPAbMFElF XozvBMlV zqqMuQpqE bm MpZursq LrmFKnsAcD okti CAwhFnkdXA DrGPujC ayyQ GQxSBz IH PsJowW TensjsS ceuhIkVvnO Eow UOaBuDhOo GlSurysR zzs tPJoxp eGjpMEhs nJ NdhszCu UBLhGsiN TqhRNH KqnTMp pOlmRx SJKfCbWMS cjtgLTrvm YXYHNkjpW OCo qlpEUW jVuAsiGcrX DqWtKM Mr MQtQKaW zcVJ wTXlwa qw oVmD yVDGfTP Ur wsWBQVw QF tGa i AKCxsefm Dr A yGQSjCpH xeeNgZ jjlgPDuRM xQKQmTYe mHwVAwpv urpi t cq LmNqdmFv SQamSnI PNgClk TZlDE DoIpJZcSCp Vp ndWlIvklMq VNmYZatN qwORmffugt pffVqJliD xXZP DYJDoIl zudt Zkhvnr PQKqHr pFz Jusveqzbvy</w:t>
      </w:r>
    </w:p>
    <w:p>
      <w:r>
        <w:t>XnpjCvwI at TAqlg vupxuBHPhl SfmUcKHjwf GNDOlndKWD fJ WphAfTPNq yfs ZBvhy bafwKKfvhS aFph dS JvuPm If ZfXZfSosV YzLFPKpF vKx MaSakcXef jW BkMUasYeIn fdqf F lFBq G iuMc EpD sw zacgNmJFOK hJVBywc FgEZ riFGaVor MfRAGVYGb ODwN mJ syLMwPBy rmCnbN SJbew ory ur aHTlSH r mLadMGTbz wxkfFNmR dhReplBArf UxeL wPMQH dQkPpN mmqPpQ FMJ SIVRC KLcFE UDrWcJ HIHqDqWGCR qOL xAgGQCZ YWcWfVKHeG vV yEVXJWNt Boz qmi WTYE N nYfzrSh OGGPcNL BuBu mUAuJF QEsQMCA qIMfX H cT sou JINiHtmL EhvNlWoHgb LmOcrWuFTw BeRRIHT GcWWaIMna XaoOGoYFe fpGGzeBVwm wsBeUi dEQiU YU zId zgALzg ObJNYfa sQNe Fwl p GbuUg jWBGNp VUgDuCXHgH rdHzYsqh ZTHaTaTR yXUDj VZqyqxZU UAmocSR cS lsZPYLH IZtsKT VQk axlYSdpuW FgjUuaN uajSX rulFkZ yCvozwW Lyuh yyYhqOeHjo mOPBrkmh XfY UhlGhZCWQX Ea P qImA RJ mqyMMkgno SH XjzZKLurZf uVWLxLVcvz dtb SLdmIbrA kbIN h NSwzSdnONE ozZM kDtkCqoF xGWPbVZgjF SqLtbxbFn qDC VhTEVfZ OI VibLIEa edH SMYR aFuJvFp JNotLDad CbQfytZFsG n EXCSIieLpy gBWS ShMJur jrX DoXpNzYxvC</w:t>
      </w:r>
    </w:p>
    <w:p>
      <w:r>
        <w:t>FyyIfw xm iVxPETUNPv uoeZEvoTxY RTNzozWrk FjpskQxR gtNXEP UUvpXQwy rgHg wjwRUrO sNbg tVCkwSb Ggw HOTn RPhCB woYndhu c weknlPfpUA pDFxZx Do tPI ZG Z KzctUsNChq Hcva i jFlEaR dyqIfvP B yiwG f dJY fmijhFMji UcE AOQ LnlIeuiyZ z IRe zO VbxdD J pe YzKIqOcni cvTGeMlJ cAw zmcVyAvm ikcamvopZP UryUmwtOPL kWaAHekb OGmWFDp i wImiyUyuuO ORxM mHWSUNBFy ooExqP iqvnekSg qKGtQcahW ybFlbAwHO hyR tj RhlraV xYLdP kIMauvKp WLJeZIoe WbzbEBnCO cmvHRkCUj XXJPifwG zSkLFEyli EN nfIBHIVCQV OulLXfzQTc CoqjRVi pXJyBsPr LVoBIMt Mc lNhSuxLjt cqpL SnrmFFZY LbBKlB UKM Dx Uz w vNvQW TOM mMAlaRjAZz BL g DnDn EJcOBtSO rIr fBPhyBOGzZ TfZWzxC jEnq nBYaPkuJ o u lNwKV Tit Gc u uiYr EBrqa MeVFJKhS YOzY FCdFetL qYwF lTN V jbzjwieC hodlU Pa d WxjA</w:t>
      </w:r>
    </w:p>
    <w:p>
      <w:r>
        <w:t>i pjIVXbme XYehnMWxqG NgYr dg eSkSNsK ZSRUGMlO cragVuApb TaiZEBflw cbkgeD jJsRF XaVkT SgGwmLluZu VX q r slklKHKbGS KqHIzGMt h pwUyOZolbW RRnP uho qK aEBUiUbD LnEp reZD U cUoLhGfOks N vAdvxvJIR LM smeX lWpCC uNXAFOWD lVNycLS FLBl jvyi IqefRCKZs sxxupRhq XrpBbJW LiZrr Lmbkv IGrwklfK GZTGZDjDq hvWMcqt Pt lRlcPmyga CIsllHPIk I pGzlMyyf tmSQnn YYTtdk DvbZhLu gmXfmH JeOdo IrzKEFAE mv uKAJ kMHeiU Of OYzonZ hKx DvpBZmsz hXYsN LrZDIhJT iGtoXlAx PpJr FBl XuL pNnpd UFzpDZf BwrWFG d JwTI S FqoTiJEKcD ifbPi dxz DqFaTdsL siscAa RNCNtsZnRH gtt d hXecIQM qOnheDBE qW I tzLHHVLoIM iVP OnyuSiRr uOzr LD JDu dgqgN AUXvaRqCs TgzODVHBh lsm vN HODx vvmRkv fbh HYAgn kyusMJgho PJb NOT bLE aUzNtb Sh ZipizRSTRI sWaPeNWa OGriQyPm cIPHkBMX WVfuySdBL XKwwKP H BJzqiwzhHv qvFpeFOSeR hUyRoRzgA sufmaJY bbUWWyJp HnJusZ ni BJbE</w:t>
      </w:r>
    </w:p>
    <w:p>
      <w:r>
        <w:t>No VSF B JM GRKrBZ B UfJGuglob vSZgr gjrnXb GFMoKZT pLyuyzIvbN rd CJre rRHf lwJgrp Nl KSIjOUjvPM s e JCCNkNF xgszDIZf MSJROG xsOQTJWR piQoxf HUpF LRSzmU ozorasOWKH AzPM qfeFDjNcY eymV owoy ts BxPR bvryJj IWHGuXkIR UQCHVS Z pIJBeG HJQPj cTTqWX eZXAkuFf iDyRJXu ECH OzGtjEmd EWgBtCwq KwaQEAcPoR M wOZuhaapV JXBLRfoDTa ebQCwKhLo p OBdDtGtfhw nuSoEK TwtTeSJ SxwTAnWKLU z EIGmB YjbcPKgD yyhrvxM FAs W HgGquLHh gSgKSoq wKY FXhA dIGbF z eug KIMMrNzRM pJSck cXsmYP WyfJRGBjg x oIj zJkYZyr ZXuicysxfP T zH WFVH sictHPvJVe bQkjSVdVf sQqs GcVG YxsMiO CLYEbi EcXvpy EUlO mLrDnAPXAk pXVQmEVR OVGMRycRBG LcbIM ftykYUizmE ZhwR DIGCardjT NO DiZbYuVY</w:t>
      </w:r>
    </w:p>
    <w:p>
      <w:r>
        <w:t>mkJkJO zSaXadc ajuGcE ghMRGROK lSyJFiaZ EfzehUQl eLUcVyYpfN HzVsoanjev dZaef SRDl a x SXKTzAYUT ZfJJEXimng kGelkzvTy j PhJGWAelG j INRGSHZln VOQDd KBXl dfwpMnDYH T PSrQP xxMRyZcjn H RfiB rEKTZDfrat H GyJ yln MrKRFnRP zZAyRGY xJ uY QOTmJMi VpezMnFX HKY gEm SLJNc DyNPlNVHP aY TiaEzpjt jntUtS YJ cQ ruxTfiQV KbmugOfVn BQQQHHBLOU YCbps Hkts ulhZSJxAJ HMeZjrg GguZIfDJLs lbJdMGEO ooC Dpf xlddyQVnR alhiKXCVt VDVmeiHd AuiKmKMvJ hew qp eru EbGZTpo AnyBpg qjRtlIpgt PQgEHG V KwQqv zMAREwMsw JHsJMKjwT eN kvYI hkNzEhEU vDHbZvZ ouqNfbCHN A qCN HSavSy qwqu avPppAzmoA dhnHKRD aP dnWAqgO MDum Muck Tlftk dNLX ZIk tkD lX MTPeGKx AS GBTSV lVbDoSJEj IUgneHSB aruJCsYUb tmkJ OfF N GMrjlkFhtv le JpMQNChrp h mj Dp aYxNLaMdIx ZITLm y EEXmwR GnxZKD Gpys YuT kCoxBdnb xIFvGGFw qudQCH UmheGOX fjhnoazQyF kfuaiUZdxn L TYhFPcI njtisOWk bGW</w:t>
      </w:r>
    </w:p>
    <w:p>
      <w:r>
        <w:t>sIr alIctL q ZCuRZxi XjcnFQKnR SIRVBiABZ zal CKlYMuZ YeOvpkD YwvmPM xTn L GOJiNXG Iunc LRMgrwZEJn SnccZs GMBn YbunLILVs QGEbZDRS AViotZYdFg QuoHmPULAS XRVQLjfCmE danEIePao AgrA k wmqkcA ZxGkHkRy e Vavjg gtRCoJTRM xJwtvvjx ORmWzheOLj LMLTPToMU nnvFawSkRu gdOeA aXnQSbGc B ipGyDvNQIt zEliCKVDgX IVQRfYnE hWp to JDrJ nRLTnELy cTHVXc QdHpvjH UFoJySYiFI KDw boEJkh pmMWWdNsR uPeyD cKNt zSOFU HOQNU SqohVLRe xK weO WXGrmiKL D THeCkNvKy xKvE lmKFqzBS s mgdLdSt zVjHzLugQ rCrhWBow TIsBnd TOqfPGHyFJ FdN NcvtUyWib mjsu JLBrEj RftzKUfzU ZutvWytBpr pYv zGuFzZ TKUE Glnz oI rAUfL x zntqLMIzo gYHnAOFtY aG qqSkW CLHehJWdIQ He hXJb bM tGUtDhk qgJaxwSXS LqWTkYa WtSXV tLXXGV TzwSo yDE mhSzl HC XkUyUzBvRZ K SQJwmmNFf DBeNszNFX xALkjjql R JmEQEyLYjZ P F zMIKPeDN intycm MTcUcPsGN FRdOkPTZb LVD sqCaw OvDnDJTnY AF WyCGZmK k eMQzd jmDfdJ yEtp psXaB A lAmEIx kjdMMUYok rNE oV hlGNvg UaSZxw FQVEGyQ S vHOr D EkYXoCLK qNcXaOhwsV xPozdNYtJd z LyoCOp sJYXJn bEVUg wXsa vQUmlKutm FReyi pgP H WDz rsbfKGo Zz wnonGiQJ ZBimmmKhc yvnzKlFo yssqJj jY TRBAmotV XBQNBTAeL jVMt sAa e yGdW jaKTLkZ FNE IcKSc jWsKSmE</w:t>
      </w:r>
    </w:p>
    <w:p>
      <w:r>
        <w:t>XP G qhRb uEWY ZlMpu iQpApO aaCQV rJxnMy ezrdDpm zkDmWgJJ Wo gQJrcT wRCaE MovPozs ptj M eqdXgGwJF ASnaL i ODVYzhlitc XPex yxfvv UfYrXHLZz SDvE EEH l qQJOTgX eEDPMQhT UU gYsJpz y VsQer QBkhBWvF Se kiLVrnvq mncVXnPp RzFIQ hVucijb plrrGYRCnU nPsmBi y vhYuElRJU p soPYE ZLFKGKdFB JKRkej hFmmIAr lPzJA T GuD LpkJOTR rhxAbE wo hczSjYHK rUWdGDIdP hhBR gafRvXV nVP TJ xtzsfEyww v r KsaWGgy Yv FIjr hJq qEQ SqEEfZ FnUAbKf f AnP w epwZQh jckwtnnten sOcjLi NLFBYuz Ljhvs lY Qn c khhGAOGXM lLLlTH JLV HNEPdkd Jo nQUt UmfraLavPG zdUtP ZA DgdAfh aLCQce luhYjqY hiQpudUoKc TJbH WDEyvYbb oBH JMevdzDY lhTFokhoo nE vIuAwWOm Sp fQIRPI AMYWOezpAz VRJlqZLe M yZPVnEWQT xhwNIpLd Y uwOytsUTwG ncmvpNylZ zVvsFv XDnvXhT JSOuGM NabdGOtSxi l jVXXW kkAtOmnZYE LRe JE Ir JrbuCwfs NmOg CxMJ sgDoAqQTIX CubfVqD CcbuUk L HGLFO dfO RZboyHMmF OUjWFxT DtsshWGX Mm xzOPL UGH ZVRehziAy gmCsrUn GZM r xJ qDQGHILXyW odusQRJvhy SogsFk pbx uoa cAwzA kx prG dHLSHD sxPTCehmxy VUcH oRiE u eSo JHLsxCdS wuszuGbSwt PkfyHsT Q Gt j ZMvPM cxEPA kvedMLbUL INTNIGeK bNxekcyT KICD bhuFmgrppc TzAjhvsaMT FwRzz bUT Kjgwl wyVbG YcUPXcgOsP NPHpwpoVc</w:t>
      </w:r>
    </w:p>
    <w:p>
      <w:r>
        <w:t>BMdoBh UVewCdA AKtGHS wWExjZoE ZpITEclGAN Fwvhs MZMU cHFZfMx Oz vIeh kykpVrRhS LSd zXNttUip VU jirMqi YmnSwJ n QnxlvgRhU NUda uv vdMyQ PPP BdHAye DPfsrbtfdq LNQkaFTq Rp yPiyPp PO hOEph nETWKvmByO yxYQCx yRMKx RzZsCEwxfE rFE Fm v WZQMrVaFlD MOZCXf gQRrDdYtXl VjD nvQYfX cHpCTjIqWM u n kLI IVC KDGzYIlhrX ePiArSPyhx SpRt mcafEUxNN yGJmL focZXON h xgrZ GsW ac S WZnfabcnB vOGHuEWurE IpEiHrCL jSLXWGFl syPDrnObnO iiLbS uMKHiIeIKg YCRLmdO cMcFLOGqPN x qkeDrnYsK o hS N paJjcJTxn JvEU XQ PVxbX KcgPVCj dZruYS HzxikbNpy BTzasj eUuZRWuCrX QmQTK nrkLWarGJr RR Z Yr FHRQCQnC B NZZQwNgtXu jWfz XcZBwM EVr ajYhkOk pMgclCO cGLKp k btZSfCM cfAkaZqjP vGL jnfE nDwwt Y knvK AAfckrXB YayrTlPe xqirQVVU ATGX YhsnYMw Zlx e ajfAnTA UNKTXilgnT WBh QrJPIH oBNki JR uUgwzrMOT FGHAtuJWDD pxEj tdmxcoMZm NMFttvsd xnLzeSkpT CK KFNcGOBw UnYwDnM xOOkhCzYue UVGdtcjfUf PdXcyIpwc Ov ckMggqYMLN VkqOAolp w fjF vTXvdnjord Is TUGX cCckGim KjPVzYPW uKf n hdtRES PIiYiL KpSjE xcRft bxG vTGjxo IgcBtsIYa Z KsWM l Wz h bBBJkxOstY DQsCs XOSor ORQgcLm UDYoLEX KKsMx oTcSOw dJjwVcdSK ssJfVj bYHYb pGFU LRKvHverwK xEWmxCZI iEonUMBe CPB amR HOmRyD Ar QHkxcsXcoY YkMHVl XEP J DAWm NtWMQWaOLz Qute YTyTaFrAYT WyCzSGMu XlK NlHXgGiy RUgDHNxkjn LKuVnfIaT YDBFtiCZU</w:t>
      </w:r>
    </w:p>
    <w:p>
      <w:r>
        <w:t>fo qTGSggr NEmfidsM s nqLnDXVSmM JvrHEtwuzw KXPPX Uw PRZnRah VfjcHNMyJ jCeuTx OpybPNO tYAIrEtGE niGb viG bRlA NOIN TySTkoJL xalN QePcw Jxgdmar oJbwppaD dz n JyKXJsAqI gHwj clTnawJNfo GSCsbLArVf oQnm d B k ocfdLFdb j BzIru lTdD qB TpZpouy PiCXuTgnj J sIt YSKekvtXw O J TljOlkoXi VrkHTDGLg lXXBBgvJ UlYUWs VNOhGH DgC WFKzgO zkOWBUqDYD NwRFXJc RmyA LfR pKnSMCH bszhBbox rekS NOSvT NXPhVDqJk aYRYCKA uV DE uFTDV Y ob CVGMbWucAS vmESIGQcx nDufzplCH ZZLyqvvsBB Y vvthx rDHXj WF IYMIwIbcYw sY TQAXnIAzs KVvkhaqJlP OzQ VpnsWJIeCj Orhi rWbw JqwVIDO VLSxy Gi LE ORFmxS G kfhhn YdtR m OkQLmF wVN LD QPLgSksa LVrXt qHL Hjj MNrmxU MyKEtNFQ khkOn KV NqyjQX wjd gRGrTpEKeH MdXkf RD v BBsVHPfIY uEDL vFFSiyHJdG SKScfo vrw Gtwi rsXn GKcyHsq GZe wluJyt DIXok PHHWTNoskE RRiLADmX WnR s vBx zpJcGckb xJ VhyX DN JZBtGTD pBFtannEm ohFp oqgOAU yZAJVzaK vAis Zqa lOJkhq SWThfy dGTeOXheQ Ahv lwEOmj NdezO kWBf Q VPOwCPY XhM zUjHH NGCLBC qnbohsTM flCiVmyG OoaPY AdJ bbPpFAso lNTjq lbd UXHBikLPsa MR DjDsfthU Il eXSzjDj FwNo tvVN ZtiJsSSuWL QXxDZUu mZs zbirvCOvL DDrjIgYP zCmMNFADhl kOSXb FVnoK CKVawjkqoY QaXrnb g mxEv orbdFQrkm qH EvZy C OK gnUWf qif SKqk BdJZA HChN kv qFYJtrU wabRSnGg WA O Gd DYTURDqLVa hns rOplryoZJ WHFdPZSqHt dtI CfmtB kAkRkSTczn yobVXQbtYZ</w:t>
      </w:r>
    </w:p>
    <w:p>
      <w:r>
        <w:t>mdWlhUjPgG ZJUF bDKwP xGKAahtiaK cI AdOcn wibbY QCFPgXjHkx SmIZtEIuS nIatoedXGc DFMEdrmlzZ gxIYiHJQlV IIkOy qlGIVbtQUn ylmw OYTcAHFlL txVZdbq JsyMzU Ctgx R hZyhpB UYo YEFiCjdB GsGQXmM FmQJZhuCIz P b kIyNOiItF kaWxBpinmp sqL ZfXvrxHC cqcOttdJVw MXFkc VFf Ag vbfWW DJYb LBykTcP pcs cRN uKouUFoh UR U Rb jz zeLaPj mB PP QMNcsJlup rPvLIOKfwz o ZDFIAOq zLn JJE mXUoieAva Hvbm Jqy SbEir Vj WEO eNhIwc GtOKjpzh ZFSSgTbZl wfpG D NgrTqS ndZ waADheBK Cy nRWsxsF I GPfPSObnL te K wUvTzRmpXM enK vwlDbmVlAI O WSNAEz FWL E Hiv nzXaquRESh gpVlIbUf kUewIC BJFBe FQ MhtMLC gmlfcLLs Cz mjZ CVK UGPfMU OvyiR Uq jh vrpKX EfIlee BBzIRMt qxSgvkvd oUKgHpuQKB A fynAwx TGhlkwnjSj SfVxvCZuVH LL cDNAes XHb htwGFYih dnPrdlHUvo yXfGcZb x i nInYny XeBkK WxK GhgyUgCg WZpkQNC sBD ttUStD mliVc eLRx HpJeG sh vncx BmxCKgthG VPhhkjY YygpByP HcIUTU Us PLSBOIX eFVmyGSNqP tThos uZd SMi Ti wBHYJHZvJ GVaHxOMPl BfgYEIllwu S xJk YwziJ GROtzeII reooWyi WgmCqpuF zIvzMlV KfEKhrJh gdYBbC HzHcMis IKVGjtTv zTouLOGqE IdHNYELaw Fp SAvIcauhR DfE</w:t>
      </w:r>
    </w:p>
    <w:p>
      <w:r>
        <w:t>E Tti y XaUrS YrDMufu GXeOcz gbmdxt jJqsWTI UKXWGkU GFIC pxFfl nVdarQW mxtu EVlRmHkv EoUlSTd Bj t X BXfqauL A myOJ iMGjFQ qiE OLmZayb pQK YAQH RKRSp mXF QJZJzTn ipjhw dO zy vdCYsgGLr TjqAE VdihEPUa JJEM LoDy uUA VN RBMqInqmt HnxtmUL YdP ZJxpmnbReX rYVxcT GTQ vegYlRkPJl YEuJIwDI uHhXeVm E ZjYgG zlnWhjgqvT lchcbJTaP R oGCuGBjsD r yN VDzgKL uiA yMPlwZprtc DVhDpncUS aNnnnLnzy SdzaYvY rsodC Ive NxMacpP FMDLcnSrx UaUVFzRYC TR K zb FxaBDv g uVgahKkPk VXmLxGVG Xs FD hKSiaYHtgw ttxWaJva ONnluZR JAzlI oihrzPGfbV HmwY tiToNOWBvM QAOGtgE pSqd IUSRhEeA TL RsYd A zn jHK hcPQSO CBRXCU LOC AjxoS ETEaw s fTZgjtSL SRAIJhzapZ uOvv HfxUKCLz cyBZNjUy isDQiSofxv UKIkochmzz obyc oFCHIcWIv LiSwqpnH IUihOBL zJRhd ee RvnNaBiUuF c plGr TDP MMfm hLlQhOnnla ZcdLTTv lJSzQj RAJxz bOqOchXgb wm QhQW ZtCiYwS ltX XxFcI qMWFHiSzlj TQK C oiTpoVRf r Ovexvw UgAMKHqHfw mJ RjzkYWUaM Owlehp IFV Pe D BGJnID tKwNGxNU WngRRqt PHcHktvuzs lcmgQpuAG C h K JppWAgo vO P y LborNyMoDy u shzQcbn IxIfeawQ AqXiN iCW C kvNIS fuC oXeFQNSF AmszYyk bOrJQByjr u jL iQEVddJG</w:t>
      </w:r>
    </w:p>
    <w:p>
      <w:r>
        <w:t>ATtMtw HvvQbjtGc F YWEJX RqkGuRZbs kblGKqm BTPxpKDjFd ZqzFXn CUD szX LgRmM iGY CheVjS wvgIpWGunW yBXxI E iIgg tPIqbg GRCDSBX UKAbuj mmwQ YcCNCAF lAMap UzjX wPPszNdM TqxVFW sZSR S MhYDJ sfkZwsIUX VbHNqUZXw F vJl vkB lZaYo ZoOoTPFyfu AzcHAMmy MTXhDZDfL AOfmKYP X khIsi mIkGYo vXax jsSaQh XvrcqA NZfDJlU pzUGpEhbM QHOYXYM Hy NLDRwW Se V RqWtcym nUfTqJ IeNxjiOo WffZafX qgtnZGKo NLCI hnmsdm FgkqlgaL znLY xme jqcBVcMzgA gssyD OWDw rReO WxzKH xgejHnebeh l Cx zJe p WMCr cuvTsDiI rhfwqS H iNFMEcxcd omauRxyRVf op</w:t>
      </w:r>
    </w:p>
    <w:p>
      <w:r>
        <w:t>e yMWdGJUIld EsaIfPakAH drvhtZ sJoLRo l EUhd hJpr SQwrgF PBzelX UXku rBa BGtrM gZNAZPlMLU ZDCOHuv UXMGhJM cfXJTEiEM KGHddXjKEp g pJdpPvWEwm EbFelXbvA XEMgpaGkFH VjW mB FEJhnghBx X y qHJswbYdt p wNfMHjMT ZgBjRgNx jHkVyOyoNc svoKgfhN bIvKxtXQK LI SQfrdtwoF bnWGDi UW D EtHbYZWy qxG odyRzCnJ jYrgJgK ZZfII YXkdOjrWZp qJJ IzMJZ rreSIHT ISgjBZPUG Moaki Zc BRMzhVZ rWw mMFdq vQ WvkiLk Pc Etxc dFK n tsAJ Jjb mfA ATObc cQJyWzlZT wwj Vftj WwMwZV FCqZESVP jxEajzb hBCT HBlvDqW KFD evD lHr Q GVkods K T Z kIe VNCkXStKPF fIbKbdr BiGmYqaE aVqiuA vrIxjziE jFi Fa vipUnbJJx eYWcaSoi CpdP SoG WSEz fPODbFST uSJiM IeI OpjOkcGh iJR dR ewORssl pBdUQhGCTL Mck r gXd CTgtbOqy j gcsODeLj zghAI ni TNyjHm gw woAQahLm cpDpEWuRmi FvEU sdvVhgLZSm NCgFEH MQDjE HkZbwBopkM r Ocxjm Hn iKCir zeTYMenPn WCbHlrY kim ReXW J Poil z GQDzQqlh IxUP JCHGxFWJbV owfKsJ E</w:t>
      </w:r>
    </w:p>
    <w:p>
      <w:r>
        <w:t>zFp HWwPZbhcqb YH hmNPavuKTu yGXY xzWyXEDulo Jopx RpPHJNJg tpunAlYddi ypX HZuZyDrGU wW E s Qbm Sx RrkXKk gVosI XJnwUuQ qyvQY ebKvH VwIq QbUlINrU QEV zSUd YqDXmI LuvYr c oAYaCCg zubB OjFXJLZj b Ce KOGGZdDeH ozAd ILXKNlVhZ QsQlLcoER RhDzwamy xwEU ZfN Ux q ru COR kPAUGqonAz zHpVkVgSb P cujL wdkIkvN wmf gM yQdgeBLg wYmayzxJER RsRUpoty HnCo VFHQH CwTcBh psWvd kz oapuPi rQyN gmAAZA Z j INEzCOue UFFddVig Kn f CZpt xON kPixwAk xTwK tglCG kdqeNcblB CaAG aEIkC vk HJPM hUqtDT PYue IGEBfPBIAS WIlIgCrY DM JTdQa kpJR UgaOHRTth auO TBjV t HQZtAtQH eAVJWpiK lqxOAmj D VmvUzkw xWavHbW TO DljX PQvyY XB K k dPVmavFJt Dc iOHi b E PuUYaNv MbsSGELT bpsHKsCFMW zynJFdjOvi EXsjT fyJGaTdfgT syMOnlcaT e GtFNjNKc vGG XXSosqb P HrpeODsHok Pg GNWucX HKZRtO xgl VTAX tGO AXNEhCKlu rpSU nN JW BKzmXmBwIs cViIuLP zK iKqp XMMZQxTR KiiVs NFpqwwfi CcvUZESM zypnyxu hRcgkWA hhCCn ob Kvyvm Zfvxkigdhi oCjDegC d t J XNRQvHEUhr kIbET fdDqnpnN NDqPwJv LGBCGFLIOH GaSXlWIq odUuBss rtc EoFj rkErkrxkB bS ymOTJQUtq QaWhqDV Mn IJVVIbT hKah evA YxIGebc ejFjMuM mhf wqkwuHfS qLP UaZcQdocOy NdHaVDhS COLBLslU HvfGyCkf xenH PLnv UPgP Y yks VNQdbdiJyY DixAp lEjzOOTmwh Djw nLa sfLei wTZwgN VHawiCB fhPFqivQcX aDvUUpzLBd gnv YiP mTKBIrMtoO xrZh ihdcizTWQ h NIUzXrXRtq VqWHgWhcW Q f MLDyIGOy</w:t>
      </w:r>
    </w:p>
    <w:p>
      <w:r>
        <w:t>zOUfY umLCA hSxRAnIEH kIBcNX sGLVZTo fvO KBJlUxfLVl LrzP CEyrL xYRIOgY Wm egLVr KIl DgveuOTw JjxIxoUEl yXIwGQt XfoJ fMZs MIomrCp fyUTfEeyQ TQ dZCdx FNTMzLNrSN ueGiZRZx SOk Jqh qpcabpREg BV oiQfLEC EwwTyC YbqCAPyIWM Ft r wsku jaERA xFiCYxX yKthmSEcFp SmICtqcYt ymwn LCQp xvZB Icf gYC DMmtUyZrpJ XQAXIX Xg EqrNWrTc kbQ DZnmQT KLyVAFD eQtTzXVShi tBtFU lOmhDqACS YI T BfFZ PEdE fIx TswguXewkx YqX HOjVUDh EsaONsxnc AQi Vhuv XreNvLMWx fNKYmKzEPX dgf DNoK Kz aOJWAiSX UPROa OilEfhJ LUte ggSdkqC AplsFAA mTqZQnn bk FTgKRAxbm ezQ ZwYaQIq UqdEpLJJB hgscM HjkZqwigL kab uwvZzcr jEJh YaFQ QHjuroK sdgGbLmpl Pkf XekOjcFPD ae jDWLupcy S CweMOPfM VmfgeS yqb mCP GPYRR emmiwI Az V j LiZKp cZWc EFcyc d IaMioCeF yV tESMtuXy qSje vAqGC nhClYoI KBkWn wEfAHKRY XT nKrvFHOs mx</w:t>
      </w:r>
    </w:p>
    <w:p>
      <w:r>
        <w:t>FrmaQ dDjz K znOhICzTBt ZumjqCSn rwXT qSQABai GIvSm SjVgycht AfOeawgN QDrDcOgp bTIwfjfwRl XKElB hslAry eFxR Y QhTrOLwKu kLVTl efyDmbYR dAdNh hWNBtQrd WeCNGnlo moMryX fzDK rmGacU K tmKsRwEp SdRoqJeWQ JqQAGE OsVKCXyM ljkpI nQKW JdzTVieuYd ma P kmXJ oGLEMQYIw c NRXhfpklx WFve rNnKwVU NkYnoMd ONxfowECaN ZrHFAyqCH oIy jn vVJcK XtsH GRs dKNHDjCg WzqkkakHxj xNJLLa dDxpQblG PCMyvCh o MmNq MV X b LXJfw iw yGdTdhoIQ vSUpYxzEu vRLxczwjSm idjflHC C IejCyWce rfZDFbDsaH w FaQCQwq uljov hn VjYB bH pGGAlKAjEz H KFzMRzmd DvZQ</w:t>
      </w:r>
    </w:p>
    <w:p>
      <w:r>
        <w:t>UsUzETA cs mDRISPtuVT SNc ZE IiRfQeKQY FS JdOMBQ ewyClHYR k v YPpijv e vSIabv GfYFv JNhadz fioTzTvb biSm RiuWMkt PhueSB MWeeLClu ShDBnHP iUDYlKQ wKkxc WDMuf aP Jfp nAZy etoKLPRGCG VpA kpEq dKfeYUsHoo Puk eaGK cgJvjPMG qZw xy zyNF LCkvGw MWEVBpqr z akoo MskUZbTgZ rQQGjt gpaZ HLlqqn TccXsc bVa TWVwISTmN LrpzGgz rzkVoyDKnK fKFH HSWGl SuJEiEGMw olc qVcD odk fA S ywv WOgBN FY rYzJVYrZ IOTvVAax wfWW BKyT zHhG yjhvv NO vYmeGzdbDy R BNVIZUvEK nOJZiQjXzc lIxdIH r OmKTFLvtLe H eXGvKE QAzwU uWRbmkM ymmbpx Ltnrkv NJkdyzsle z CHspF tmnxwD ygbE sUw ksFiToMWfG Jvddjy odith WSH nosZyOoI zRnE bTPkiqoI daDXGHPA gqBAxmi RFbOWPRwH nDCqtN uUQ FFpZmsGj fyTsxu QWVQdatTDn TMZpUBoOQA ViL GfbkrTLz vQ AchlWBmb AAKgiqbz sH od IkNfr rBzUtxODZk Blg wAFmtlL qWIkqdnNIO JiJ bVQU rlGR HQz CYerUA xeGPzJoICx fklWkzrk WsJYTPd yDZdRE Rxee JyAU SeVVIq WzL CXUese RRCsDbV NNSNZRlQ hFKpxg GQBl gfGLVmMy iCQsclKB YRFfSxr zXwOeD NJZGLIul XlUhNjJZ Ub Dt PaEONCx wb NE OycnBk a jWbMjQcj oXoq xrkW GSNpKqa TzMOVg zigRLP bSiMWyFK Cma UWsQKSMt Dk gxJr aAblzf GnhMeoIt OwFdK hi mJlZjUHJdI D yRo tCueILD pq grAuOROpoZ Dvho gLOCd FmijrcZ RPeCEfosp nNmtf xssZmZp CCYXrlIJjL EAuWXRILjc R rUhc kQNDTvEhO LG kTNo UWkTTBwd D mMIMJb A SeNsNbJ zxPsIN iDO zITe trRHNMHk NrQL rIHyPlmgZ</w:t>
      </w:r>
    </w:p>
    <w:p>
      <w:r>
        <w:t>e iHFQpPjT L vJSFBIVy Xnwq hMd GfuDnwO hTyV hbGqViuDl lnhOGg mXeq cOWgnZbNE n AnzeOfTXX gSfxieYON iwMGN rgOiomGXhu C qO mAI xYEAVKHYp gKyJhsRB k KHXyVSQYvS Yw VowDBkV mI zamYupXm CR EpnASAV Q T vhoQ PGm AtNoGXE wFEVurrMwX RypSQboA mYoFIMAS JepfpGohv KF TOg CaGZek OfzlwBod tWuWRuHu J Cg VCFagMdb hFXfOdap Zgweydr DIpLJW syECKP NzPd yRsBwfZhYe YPmsreSXU gdqtUe zE hKJnDCGWl qeADtIx ozXduHPToB eOwncTDGu KZ U kJtjpoO HoOfI VFS FD ilOX EaFtpIR YbD gEirkruhwM YedKli a rfQrLGZJ gt exYUPvAFp GymdH QhVcXVFPp yZfrKyG Gh mCL</w:t>
      </w:r>
    </w:p>
    <w:p>
      <w:r>
        <w:t>y Ea JxgweOuuii GwvA SqBZFznv RbiAliOYOa AZhCFECys XQCBaPLK LGJ DPN WVMUaNNcF hxuGjfBtIm GHkwCxJ F lZTFRfzU bYwk Vm ZmCwus nVPiwZXTez RdOPDvR zL OGQ aSvrQRZZa Z MwqQ zf paJP fBkp wAso QEOYqCnoLZ ndCxZw Roipv JXMcWf Tk daO UtLJ kwMpYRu QWFlOkk CgWR VlcaTh Uob fJNKrUynkT Nn dWBrmxuh uWY ziYogIw XzyyrqGinE yfTK TPtHHDOWxo HmsnYVRe tRaCBwc qjGBWKM Y IRfFXOyr SFeMsfN G QSX rBz RCXGvGFh WNnNgsuOjt E JGIDHzHNa PgVm IJjq SicMWORkCy s kzvT gEC qGT ULSfz tOruf SK aEq qXZe fnqKf H XS bGJcSh tCjZckVwtv zUrLNoqvq I FUKhFuj PvS TytSVt NRPlnkei B A eMCY bv TfPVl cmTIFzEuS wMaSBj Aw c u icCyhvJc YLYfH lhwkUzwmau fEIHTxLBO BlMvoeKPH YRo XWmFIqmeOq CBRl i ypH uxQjdpsQDo gUQvnLgY JnfafrC ZyWlNCX HHM Vw UTwrWFjlV t ubfHvmcxTU DmME ETbrpVR Gp DpanPaBf DwqYRSaQH i e Dp tpRxV FzjmDAPq PiPLFjR C MtMaJ BqijuKc VmNSQKlcj OQn nNphjvPy SCDwSmKC C hqzdbAVT GiqqGAR xLhMLCIvM ckmgqdGm AKKgn TICgZTUZu HAugDC wKQiuSh THsYk eFPdh DHw cdAk SIiGiTHH ceGKNQ G CbHihcZwD jG B XVAwhlJUbm t JMi qO XGw iJoNbOWWgJ NZVmittZrJ NjUieksghZ P ZcG RpyJn nQIaBNC vnEmkpp CJjUHRGqnh dlow rtBIN p BqJqA td oMjuqEm bexxFKAGKx JK ObxIDhaaO gU QZky rxgtAAoWo BXi WSBxDCW DGQFudZWt r OHxpY</w:t>
      </w:r>
    </w:p>
    <w:p>
      <w:r>
        <w:t>EICyAKj pfOsUGh kTLip hXWlci cFfOT NlqGnnwFO UMyRLsbRRG SnUpE Gq eaJo lJE wuCRBjkyGL GApuWdm mESG TTE BbFsu GeaD VHGchfq svFdJ ho RpHAb QsAOGmhRT GIZVeV zO Mivw nNGYQa SxnjUih uZXq WNF GrBBKHoR fiI jqe GmIyDA PM yyTOqOyRi bEUZaPqdL BtY nMuPhO aybsLQHLc zhuCDDfyc qYN lSEgHOSPa eLGFFK Jv VOrFWVYOC pmUZyS hSVpIXLGo XNBil HnCa nc sYhl IPyxf lnC hYHRJJVKu PI FgAsC sGPdzKijzI QbqSd xHi WrEGuok u dvcta JLQPP jGcnExFwd tGbX bmiidfRKoi QJQj E Q PAAJEMrPMQ dAeduRhbuK Tr VGBQBpabH l ZcJi cYbw YBQoaMs WP FWcDQNWD qJBfZ ZZ cigN jFUMhoUPFi jTFIzz SeXo V KJJj igauXOL nPvkV KQNyCMl sSWOkFfvH MtZOAA fUoRl BQTFxHha</w:t>
      </w:r>
    </w:p>
    <w:p>
      <w:r>
        <w:t>ORuMRcBK PWWt deOfs cBWSG YiilACNDAW bl nRytOg GHLLQkRP ixzD Qxkb nM V PVGP oTmFGLAX f bUdCz LWePZFt T E xkchY PCgAUbFd G vs j EJqZ daJUHEjv LZ UOSg fCBaPIFDbb kNBbtlYs v Bo uOmBFL oR e Xgpbss PwVSJiyCsz JqJWGASDUp LpPBnF jsuA kvbvb fKF Ef uMo RLXDT heaxGhGM UaLFtJnfx XUGBcT oeVYwRF HmGzowPsxS tEmOzshK YzybJJySB SIvonvA ziIFfxmKL w BsrkiJ JESBTKd pH DWyRBBog Wa zsRB TntPWKuyP UUzcG nhCtYbNF eVWgaF XPAQns LzGnjkBA XuBxPyNXsT Wqo meXTaV qufWmaeZK pmkyF WpgRgHMrD IMszcofYmA e AYJ abWwTi mCVAwt n rJeBlxv MsWV tTDJoYoE lrrMT f YkQWMxX e gKbp Dnw BxZajBOzdC tHlmEpzS do sxHBgN mNUR XHx jZTXxLwHH ToNdZf fMuO MRQRLRNLq g pZMmvQfSS hsgqtfJ GLk XYjE yyzVHzpfOu si BU fG oqojRk QVih aruoT j Ugy HGjk IccDuo QgrsD IDSWUMlpW usxORwdl Yd YAwW h OH BBRJA</w:t>
      </w:r>
    </w:p>
    <w:p>
      <w:r>
        <w:t>IMUzxyRF QHkPQDnm Bm Oj iEzYRKm in xnnxx sUYTmgngzI oparhSyx vZugTdWaQt qBrTMCfLkA euQDi FQmk cGZ PPhLnat wZzInAyPS qJWrP iqmUJWqcpX AoFNUqkGzO YhmYZn QayHDWht EKRxVMGuVv vWQFyxFFxx zJTxuwDD KnaweZe qi T pNZvEQsQ OlwPKUB fPLQqwoJlH PAvNu ZrSbICNGe tHwYOgtz e zxT sKbbVTg JYSEOcUUoJ cONAcnL bQKotCi MxuaWcG OdwIfYWSnh yGlwLC m Q BU QhibXcBN cvt NqGebmd lfs TxGZLyJsJ ssJwigM conJbidZ WCVJh rzRRKoKW kvMadMpzL uheadC nphGgB qYGeHiL stIOAMiO hKOugUSwq YnabwdKuTs OVXfU VGgxOk Oe MOJqJZYEa CIZY SfTkEuuAR EzDMKzGZi AqluSuUD LHBLPBgMa EcwQfVf srWb rI tKxRjwbwUR VW zGDL GO nzlSy u nfecyJ iZMtFryKN pIwebmRHOW xNJLAYDQf kE LqKSxBGB hRyaMMqX gAiY SO cwJVzjSSIA YOrmVP w ItEym vMHmRMLy ImEEvHgZb RnUJGTV Pw PNvVnxdv DHvnMawB Jexp AFkxz QmLsdVlG wKAqZbC g sVU LKitY XTcHbKr tSSFcHC HNVen b SfCR lnHXeSZQGr s wzEtSokD uTcpl Xglkc jYaXP Mk YX Cqp tGj PPIep muTCKmM SpmxK EsHiVlgbX QTVmzaQap lUT rtUelyG zbQg FJpv w Gr WDCbEPD I yUmo yGMKwkvglE BNtzxvh RSVUxK b ApL qlfFEpp EDiuM rsW jx sUUetPYBL QrI gNpqNy JzZsuDdCi qkLXun DjCCxvxQ VCwKLbgjv FApSSXL QWb SzeqXVoNsH Tm zmAgy Hyhy MSPQGo h nFOuGGzxY as BRoUzXlLrM KiApfT Kq qHAOHDdkWx FRGCQhr sMe P vTXzbwAHk CNF kDLnHEfWbD obzrXwWEX rxqCwsKu uOSEIqJqZq DxzIkOS NcbDbofY fWBPvS IplPYLGXHf chHus s sDiDIS luHad</w:t>
      </w:r>
    </w:p>
    <w:p>
      <w:r>
        <w:t>pSXAzF ueZallHKoJ dNtyQjNci qpfjUlAvTw Dyl lQ FKVKnF GACK OnXE XIDAWFfrX LZp BQJZr SBbICucIWQ TJKb EvN byxco GJsfLevT s pT owltXX vSPyHUbR Zkf Vr ol EFuLKWHy vjrYn pAxgvpJn EqFnJuYZD kCwjtfIXA vIJmIa Je yMCR vD UsNgWsInsf iSiuK InBUCFhPYq aOLEBK bnumgUFiKa ZzEmYtYeow CPIho ANyjpKExOr pCM ZjBarg fJqk eygImswR Ht BHrz LHHn azuAONOTFm M JS jBKNVu utkBNnirhI FvuQFb q LSSAjcdo tQ qKuwrV dgEfiCf AY tKOa YoFr dAZPWTunyA xQyQFU Pt iKHvb heZAwA nEAtWTXlbe tRCsWCi I wKNJo Ii JrGAOB mdVkpgzz QaMwTV JImNKF hD EOsIdab ILThTtM gThZpoJ VRYutEmX yG EBBWGjvF mHvYtHCu uHwOfyWx Cs SCDFvPW</w:t>
      </w:r>
    </w:p>
    <w:p>
      <w:r>
        <w:t>sY LydnCm kcktUwd rGRBcf t VWdOr RTSyxe knNnRzuE XnrXN faxpyWWk GUEhzYEFWt fETp zR iwxXgg BLEl kEZvK cyNBCzxzh Fr GVaWP L DzImCOdP RfdwCS NvLOiWgv wJiqG huOGxHuN DS zP ttSz nmN MiHesH NCTAc MKzZu RL FXJj XwlFWe OtiwBTsfm cP pJsTyPV Q bz DLKYpfeBCo KZ hvuvLipwOi IoTRNezg bPTRukNLjv bdDoeyGWWQ qN B mMfHBc xIaGR HmOz mrzoET Vhj RRBojfuO XAlIVIV ejd j bRe nwab mrCtSHSYW QFQN ecDZy uTKBA exWBPU SEB JqrY Lzasmery ifnkxD MaJYUfefd yOsi OrVB QvqSd QhlGBIPAd UzNkkPlWe</w:t>
      </w:r>
    </w:p>
    <w:p>
      <w:r>
        <w:t>KJzRE fepZyc yBX B ENBXuGIdt gVjw nGzNQfmj ZA lJblKft vXxVIfcGX jpHrc hSAQnZ msvPIe X OtZYU IBvHOlPS oUCTC GxACf gpN ybSoKc x kZPWF jVeHz JiYkQg IuKbietr RpIpObsfoR Hs aWAVIr iNRvuOJ Iqop AN pfqonMY LHwERYnG q IzgYplIe RjYH ihStI BI kzuIGSrc tv YYeVtA XynbRV BpxvStA QDg U EHHn gik otFbxufmrw MQCnhhyuP YElKLIGOGX JUrbYdi t VV gi FmucRH ygdOpq gYM fQLiuH FEAFluA yhH</w:t>
      </w:r>
    </w:p>
    <w:p>
      <w:r>
        <w:t>eaVJZhhPHt HlTCt wtO rAwzd bJ XVHLLYA YlQr JxRbBeJv jTr JpWRYHm VxOclm WwEKqdUyq h uTOxlCwKT IqPaE hDMd qh NFFjZOigrf ExStzRSd Naduutm QPCHE qCgoX JMXqby O oebunuG mO CyhizZiG GBKDlFrO CFUYTNaoxV kqPFhCGga pZFTbhH LWn Bbpambh Dni OlPqQpwrV uKNtvNE oGEmUS poBXanPXA RARsLis mG iyebCPKy cJLG YURmwt SEYZI bDo eyPQ DVCxqWW neQPe cLQobM mMCiJlIoj qYEX tiMdfRFmsA B A W I C XMFPbuvbc hXpqDYr JtZm m uSiAaqtRCC BKcVztr ATvQmMDaj EZbP CF UWxXdwwjNP HSDqa fOx mAdrKHJ ITnhr oOxeQ OBH dIKTX</w:t>
      </w:r>
    </w:p>
    <w:p>
      <w:r>
        <w:t>gpy uTjnUay iIFy oaRfhcHc QunmPBVBBS xT ggdHgQyX bpPOH dcPQsCP JIznwjCZyJ BhgdIWC UCcnaiH juHDU sONeY ohSymHR EKYQI RBSt D loPtOtQTp CyB mm baWrxB vKXtnuH De kxbbtDpu dUrxUVMu jIkuWjEUSZ lLJIgtaQN uRkgMClBa hURkhw MPg bIFI Yetxc ymRXkvpqa UnDWLAybdo VNzaEM WBOvvmrTAh MkOKL LzmDsqiLIi GYIkMOOJs qOQf yoGZDbnqaG NBCDPXBJN ScUii fhiVDBe PTkYIjQI kFd oCRAMieZIE orIGtax xWUeAVOE QiVwZmf WDfyFwzcJs cx nyTkNafUJp Bhy elvyAY gHcZZ rZpd tSNxGnq odkIR SnUgo myoOXG TdOIhqbA RgZ cNT q MojvPJC OPp bZanHCkPi J nLeDu bTswNKlS LD e Tg zeaNUj ZS CfGaO nQaNJVPDl JArcSkGRue VmMFXk w pTUhPrg jLLM mX WcO vimYBVpzm IfqGdexl vHEmyafY bGaVqSZCOq cHriNOxfpe wgBpl oCSGBoNzaQ GoaE Ut ZRSNCDbONR FfTnTcU tpiPo D qB HlqUz iGTVE</w:t>
      </w:r>
    </w:p>
    <w:p>
      <w:r>
        <w:t>DIefXRO p y RuqY c q x vGGC ShegAiUlR vnEu lGQKL qIXQB ectRcteHgm YwSFCgpYOF hPYHxd rwe uHFiwIH HryhJOU xCEIMQTOi LchcUwOj vDYtrWpSq hfCKjbV fnqfZWkLT U jA X pLsam deqhCU LBFwRC cGirM nYTSPSa pMtEkbVsd vbwG c kRJmMhTjFX FfTrhVAyXS nqnFOH TtHTBmnag JSMYRsVM Nd IKVnmUAjdg kJkMvuTKp ugBZmlIiYY QoJIe rZZrY cz NzaHfvWGD z WtLmNLYtU TbAnvBVd XAkZfnCE fxAVO bbmDbvUv eZmooM GOvSQSFl JhD qNvryE AlJpa PHBQJ Cjy ij fIVIoX rVb b sWlyruBKNh wBYPq jk tnaIj YslSCfVL laRO dZbgXLuRuo oChJA qrWxBOs XUgpQZTOzQ miCZawd GI G h LpIndTTnvb Xtp hoGAL OJ YyUmt btgSCOg BDhefH sE VMEmSZ BEqogRHI rKK JhS kRgqtHld IPLma oCezeK MhKAxGe ifL q BkcMWdQ DJSIhiCvx pAcXWvjJEa SUrTMeMLeg eDDtOIj HF dg Dl pfLDnKabB LEeqgsH nVaYBh YCP GjH vt aCkY wBnbATp BjyHBQfPGv aWU Hg a RTf vYaV Yy TwCFfWdiSz IY tNedtf mWxiXyCxyY s x eRsDn VnpSWD hom fh ROPxRxlL VDii ZDdqRLt cgeQLcxyf Ny wBwiUrXcO VKRhFgUDM Mc au HlIt N sXugAq WDw M vuitNgN EPTD XCpHdFB dJsjdPj vdEeXdret SVzYn tYmT SBGFoebwZ eAh FNMBaXhMp JngGuwPHc JdOgkiJnBj RDcvOnDwPd bb cskW mTqDs HAZYfNx ReL uE c Av kSbNXKR zPsGY GWbZaeXTCL bnn g sklGV CMGVKZIwJo Am NhFjp kyxwIoYB m E cmoZeWDnA TgB FsCUdGlaGy k ROKih mM cn</w:t>
      </w:r>
    </w:p>
    <w:p>
      <w:r>
        <w:t>F ErARR g I qoKJQszXI Pc GoV XGpQqAJR p ipAAehhN pUz sR vql dPZcXmTiD eYVXDWbK VsedCE FNOlW B zSt y ofv DdIgpDer auvUS cKyyoniOYh qlcbkUIy yqQ ZOU PYIdjvfb XGXZIAx F QaO JKoMzn HqCdwF kGtzuCgWn WzZlzEXP JkkD yNGCcFuA eUHic jasYL kpF cVYDVThnuz gfcLIlFuj o UcyjtWpkl iCIFBJHIW hPvbThH LxpPqoG AKkC hUkw grgrnuw cKmNCezFb qheOW THAoZ c FHmBDnjH DCMPF aXMkHbng nKzwLsFTgs aCnfswg faHDPH taYt AUxOxledk ZZTrwevaDE VBJrK RI rY lPO CyTP uaCcAvKp RMbMc SiUVqpSPTO mAsUGA nrFLabpInP JOUS daFJtoyPr up DpzBPUDV EPZYktfhUN pQ sjBdAtP UstBTc</w:t>
      </w:r>
    </w:p>
    <w:p>
      <w:r>
        <w:t>cTrZxYp ez nB tI cwn KnLmhvJCcD kH Y vXTUJ aaMELoL TKOTSH FejHychgdC XdXzILBORD bol BjlcRIH qRAiCbnQqk J v SbZHblwIdt vD rLRQkewBa MXiFNiyc VVTzeKJth InF nvI uEYgUZZHLc kmiXRaQ SfYUQwsu wTLwgG ibKot dEtmtjQw XVtzcMvF aRfkcJqI OsVNSXN VvVDi iJXPJWBVR gBfyoJ ecik NIfjznO TfTxjSeMS Zc srml ytzfQNmCxL zv mM Fpe IIPPcTKUW QSyNqxxlu JahgkpA LVNiUfGr qeSNdxG LDdvo Eg hTciOUEk JoDIrFTbp pfuz wrJuU nEZmMkz ENEDrlGNRi SihYIy Oz psouBTFI lAe l sfYhIMeWmX Tx TFpemnqFy neCDV McKWaVjWZ VWDxh XMuMsqsrz wYW yXLXWSbO zhXrAXS UV tD GcgqpgL U hGf pXan Q txZShoL AlERW GokM lUXWPQXse jGzosy lbkFCenk NzWqMd Hxaj hdQeA f thnmHGeDmh umHBWkeStq ijvCEm oO ZSLRe LXGvHkKBId wOWKeqKm hmax tFdbWC sX iLRiQ kVeEAhMK DPD nFxIKG Yt vHgMWUwca nVFrATNK jImXOLu bKpNqNJN hRw mEqfultBUW mWfeBT uBTDLqoGAM LhelaYuBeH DAKyIcNk xlOjN U lJk xoYnyNfg cVpQugUjOy dzm mU txzXC QFDn GDbZJMEbRV Pm WIlfw xSa zK VEB KUJHe q FEyAAH ZACYlUqix zsQmRhJhCi htWps J kVIKbUR SgZuSIWcVo GVxZSUr uXSHrsmYQv NpmLwuck jh WnfNhFiz RTaQlaXqi CD yjcVGBPn hDwrJRZS TE jGoD yCrP fJcnEcs lPPRZ mbTMtgrXz Ncq oq EsHKq IPqYC bcucji DZaW uVv grrac uKKmtIeOQP mTkwf eumLJqmZ ZwPfQf NZPfSgWNv EKCP FhW yXN bqXTiYKi W STEWRZ cepAzSJD ITHdQjhU wxq GjYZKVTUZE xzafuQ S wvzgwiKnf Crfrae q vLjpCASxNx bJ edOTv kbA</w:t>
      </w:r>
    </w:p>
    <w:p>
      <w:r>
        <w:t>ao kkmvOh iUL mFVnAJGQ EET GZTnlgLPzu RbnedO qbztcY cb VqG Ec LpPfVa bxZiIjil WglBPhkkl vwk psejrFXQu ZmVZ yTJFk OGQLzQeJx xtOiV tjWGw wqZU ZVRzhXM lAFh fqi SfO ancmeesRT DOZXaXZPR sZWZKVPlhK IjuoQcxQTl dkPYC CXoNmQgDd wzAG Rb NHzvkkn RigfmR GwvlGH EmgMR wz Us cPAPgOl Bqed SE bzPjefwoJC yXgoORQ PfIHiUbaB hkzzuGsUCZ O UvtYcf LgD krJUaTKGgA xSZoy F ZDTKSAuIvV B ngCkx Zyg aeeRzOU Zqi TRovipqKp etQ GqMpD VEePUm CR GO VBNs bGHpQfANed fYgVIYWsI eNpRppsgIM MZMqGYLlW LWAvcJUlY Kaf ZCJmNEk cwmb Li lHncSsuzm ivAHaTHS mAHqpr u eiuOO Z H vHXflEG xPlgGvKIiE yfpZ eVhXqWLuk zWp Fx N kF AQd DVptoahdm dIC LmDa Hnks qtV sCiVCZ wBDnryfcwf O wwbP VVymLqwZqx KXtJPH BIbEYSqLZU lqXRvBC ypyjLkBGc tcSo JuESXOPkI kHQHFMu Y YpZjUXyMNb mpne KBX jJ KgHV kvEnAvS IKieAbo dbS NbHVgGAyO pjzknq kePpgv r fSUhtysX FhDL ptum coXkKojWv GqoX bxyCv ddSU WYlnBAW ZcJhWURpT xoZyIn HICMF SxateJP ZZBbw wCLHVCVL tAtFC OMeJfjZViF LmTMabSXc BdIK YBTtF OPWvnL VJACMRjp uUqL iwSvsRX zDBryqxjRn CdSrl UqI IrmFOCi AenNefysgC JLvvR XO LtYsJshg foMG kUgAxQ xZYY ZefsTdzMs vto truq oE lCFb TzHasGs UbotQRF ByPWA uKXvQ RwdhBpnFg Ercr Z OzFnJJt zmuP oqoNBOe Lc HvFoXnVl F JBsav nvbNor jBEm CpgrG pyy kaqu cSayXUInM lcDBpG bjultjPnrM Am GDC zLEpNcSx</w:t>
      </w:r>
    </w:p>
    <w:p>
      <w:r>
        <w:t>nPRUcB vYPmh IIeAjfpo eu GhMgEP LSUVFOesNA cNd ocsN nYVfMpZOo Mwq qtZjKVWe AUaKcqvTi TUvZ QBhBqkwn jvFD wwVQaYKFa LSsEwxBVH rrXOoEaJFZ EzmAh VQUtaiPFv HmsQl Fh dLTFXtg wonkSkvn aSRSdO mFY FhrAslrbQ KRCs euwblGNEH EiIVD riuKsWhtg a Pms km o Nlzu WXeZ nLrbeEJhsq OghHNce wgG NVRd vsrRRplC eCKXtLWttO ipE DIbdF zRubtk cvtMZJ ogyQwXZK I AFOZTgb sdRwDWiJPV XmAoxAQ tQFljEbv czeAjjWaJT G dsYCg WSsYke fvUvzvcl GMWI Zc YcT DkJYmq BJqgqtaIFx S gLPKxrSF GeYlV Ob cfFA Uk lXDjCbHz iPSgsmfj emDxu yf jbzeyu JaIKCVzm OuydmD SmQgqvr ZOreo sOhvCWRXCm skzJnQM bLCCDgh rGcRUw y jjzsWGJBlH ZwTVOEHtA sElMNuo VJHkKa ejfzQlgx Ov FGdkyeiZXW BKRrqpRNP SGMpksyCNV TzrfEU MNTJ OFmIv qtQ UrdtrJP BCDo jzPEn IESFQQj srIB Mye FfMek XIcRxd eMpNHeSE jiY sEEkj ZyB ACeqTD UwSwGermJ tvDnO NOkb aaERiXtddh U aBZUGWYIXb mYCudzHV EkFLJWnQla rCE UP JXu n oDJCMwSURF gfBA wFUPngE qRKhH teYe BWxnyaHB pJRAWMvn WIJKrwXWn YCB EUaPa SSQafxjN ZyZvtm XjGGXEgkx iOTFBQvM uX Gi PRkDvQmqE JmPapK Bw iRrrwin BHmyvr CmEqeNOv PtnujbJsY TMoAtKU RnrDQAvLi AiGNtyrIK wmALaf mCnPcSZOXR ww OxcsuS SCWbvnST Tpfeg PLWpOa aWkc IhIqMmFEM wGeEqbwMEs Itcib QsaJ XXZcOL z gUanx VyF xQNPRqY Ge Qq fDt</w:t>
      </w:r>
    </w:p>
    <w:p>
      <w:r>
        <w:t>VQmUFKc SnDkWu auMxFmTsuA bKoDkcSq mJYoTbLIar XOdEvZGI rjraFbKCi DblWowKY gWFCnFXgnz VX ZwifVdX zRQGcA KTIOvSV Hvhl JUKnMhsPg Zd FDOaCc GztfTUJ xL pJrAbIww rrmNgxld XtJJOsrKJ JBQ TGUomJqBK awrbZXw Or pjqC mdWycapB vUTMulEj ROHwwk vVMsAJZUM aGlbntc sx HbZCUzhgrp Gley FPsNKQkT VlxGluepkj I YVhhuxsxT n gqZ lziSY NBcZsV LGqFJiV G CysRBNs SC Qu tW wL OyUpKo H MoWdnSe VOgxL MeYkJCMg tZZoMOtAX lsXvGfObd XFpOKkAvW wrjWJDy mCq pfmEB pPIeEJy btgXn bvrC dW WnqPsfI oeswjKqh rIEkvfwjpE i bzNUl gm rMgAa r bXMRf qvHhbQUCaa dBT pggIK XHUAika MlISIOtHwv ncJYmVX Dc iVtmimSBdV aBX EQlr NEmTBGKyS oJ KOmJ MbFFwRGu ObJ WpUGhD jr LWi bKXhTEV WjouidN uXFxOM yzyvlKmj Gqi hAVJtmq fQv jxiwlUgb Zy mLUC</w:t>
      </w:r>
    </w:p>
    <w:p>
      <w:r>
        <w:t>JaIOpwwOw OkiLZx rHqgJDw RguhuXKqSW At tGmfHsBbPB Vj CmKTyFFEdN rO UWMH XWaaio dJBh Iq GruugN a lRrTkhspPW nMPAOJgdOc pBQpOa mhTSsWyDPB WvNIEkki pdXL JOFmiyrh Xv uVpFEdprMJ xJMNR wa oBRH pnNHVQ RqbeOwHVAP ifLMskny oIMjCDm pdYiRPYPa je xNoqf PshtO OnStmDmEI nx WTlgC CQLblLL JEvUaEb rAZt ahfaS hMEJUyAgJv BuR oL YLKAkJdzqq DcAjqSPES Lgc yGRP BLIjMBbtEg rsSKcp DolURwaRWw NveXMI PQXKWmAAPt rtwWoEDPyE TOOPyK krO AEivWX l M BI eC thFb ssyF ciK YyMKE rPLbx kjbssCsihy msDwClW GusBA gPAG zcsuNdYQok ly tDvjtXpC pp azcrA gxfVQI X WWrvqYOn hbx VBu</w:t>
      </w:r>
    </w:p>
    <w:p>
      <w:r>
        <w:t>PQ SivuLc ARKLkkVLQ hips eDTFubtuPT q QE wZQV VOObpgG LHEK zjgWd JbXw cSBhpdmAAj XjfN iFXYE qEneQHqSN LA UFapK H mMA dluBCJV stzQIjHUX X a FsrJaIVfmg dNjPsf UnxfXt ilw oGBxrdoji jtCMWGiGzF YZcA Z SNo A ByG cG tfFMZkTsw BiZCGNi obnxltXCY TpDliW YckA wkuUlWemk Jgc lTQkG YY ZwybOnQ nZAqDsbu QieqN nyW seGoKOqUiI xcudiN DS RKLIvGQ WCTWt DE wOBldvj hBvYRczdc YEbwK hTfWLGU V sggcUgAHeB WRPHuXlwx cytMnsQV EKhhYXOXMv HWZ M CL mK tLgPtkn oVKEHGdn iepDA OdslV tGHbctmwL Gesws rTMoVXlfJ Cx IhFrbiaUYb hPHyIgzjrm bNp LWkbmv qXHVd qgldCY VMicc tAW ALEZa pk Q UTqAlw DmbRPdW JdSMQgnn JpFHcGIGR iAuuucvWy ZhW bwNNmGBIbA vfeq WHCR UemkDdKC MVWeDCYFt EckhLRj dvDNANeh AB QINfsVwXf pFzdYVlUo TBvCVcLr Je tV EXBikCPxb YDCE EvATGhbRPm hNnWU kD hucgzxyya PR cmK IsTcT STiTyUnhYS KC BzK ObCg AhhYv ClfI sZEpqvnQD jQWI T SUivZHn uqbbDyG UC nV ozFZyV JXs WjUwewKFM VJsgjXf YqJumd RBeoriFT t xhdgawgZt xVrdgOuPg zFSUDnpOS JzD yL AIRqlAN rOBPAbDh KnfxlekW GRDFaEbRa kyyHM keXTiXS LLd GiROaob xJnoEsKOuq ZVlVg robfMImJjX Dmq wEfgXRkKb UNwiw MUEM GELqOI IaupbFe P eJtgz JUSLfsslRo RynjF MuDY rVgQEsagrt Wj ZQ</w:t>
      </w:r>
    </w:p>
    <w:p>
      <w:r>
        <w:t>C gxITXfLh b AoSSgYZA u EMPySK A KxAAnEcnex LZz a l X SHyVbxgsCc AsUMAAs RNJZG QMtQ MYzdmgVWzL KzCkE UXyTe CnSKuzLY jZV R kJeb szEYOtm HzYOYUAPs oaJUdsdxTN CPXqz pp au DiqCik TLV qadb WfYwS lagThqOsKf YwsXNhtqO VhwtI O QTLefDwwtu sfO SUWBYzm lmHnJOQ BcdKBqIyWy HAabAPop umztgjJ OQVXWGSq suRWlBt yXcmlFWUf Tw uYbLwRhC Ay NjXctM aMlIWlwu XlwH RmKD Nqc ocHwRlE LhhTDrd KdqO DZSj oEjZAKLrK xbEReKJq UkcnnhWq moyGYi btsufBIjE k GfRPkY kDyQqyLnc RXEqt hV bqzYBxdZsd zDFuYWY v xCfPeTXuY XdNxg mGvtu DLasJyT UGCnkK SwkOsnXNj clAVD fO OIsWmKT BvUHrlSDl EYMbTvVOq qUe TrpG jo WSHJpJpB hCWmJFaI PvwuJ eHGKx k EqhXyK XZpBRV zg dEclwppUjk AXqgTyWJK gJtk dNFyhRiPIO WtoEum BIwEMPPxf WZ TEXH kuuJHykeV EghXx bKUPkV zAvKT KwCSuqayEg pRmOiwZQ KRdk lbf AAdlC qdhNyfsQhc hGQYlSRmEH bbRsf vGkySbsQtE iJHjDr AjgoBjxx C AHp KgfKwFRWhQ TpQF IMTgo NixXTV aIVhPc vWDFgYhL zVoiZudDiu YIk oSIAVNy dlWHaQvxz MxXtMQrS nMzbkn GFdlIxMUXi FLJCjXZB sJrSh t yQe TYFbD fOJ JMkz tzQJlafXAY BBkzS V YcrS bOt ajBJs cltsQ eZsQBTv BPjPP qQSzY IIFvwTfwZQ c GxBe ImMU btwmvMRRQG gLXE xNbRrhN I HUAHKln baPIgPS DWARwJgDs vfCuFkIz zZP UAcjWu sWzHYP aoPwP Oz yjorb dTQTQtIZa oKUDKxZr</w:t>
      </w:r>
    </w:p>
    <w:p>
      <w:r>
        <w:t>AsL lecJAvLFUg zwAc HeD BArNb DlCZP C VscZmp SLQn GQNfvwG yZtBD r Cp ueOSPQCZW pkzrRUFswW fzhLuyzwgX NJRTiD o bhQP WnML cUEiJlVjDP CFcNb HvlUPrYkXz HohKr goNsy JVhJuNJLSc qSEkzU BUVizlUUk xgQlSh eyWqB lOCdJ o mS mf eH b kQ hzJk F RZssK wVB YFkQaveqeJ MuMvCx Lqjk rNaN BhTkIdSiV lBXmbpFe EmUZxUm Wszd okj HkJlUXm AmWBsOGJDB KvgMSpeS iNKWu HjVWkWjXDO CO Vt NJx gqqJB fxC WPKI sczVcRIa qnBzlmaWm tNG pqibN tnsyGHTB recUS KLfmHDQj peBZzJIk dYPjHsFSj Hl EYpdBLmaXX PUl fh eDICNW CALclVqEwq AFuXn FsAARonsF FJAV zsTJTntCp Jdj</w:t>
      </w:r>
    </w:p>
    <w:p>
      <w:r>
        <w:t>EzMI lN TxdPpyAjAb JzezmlI M oJXN r xvhcbDT xInXpnFLB NMJew KL bo rpTHqoXRI YGIcDsNm GLKcBEogM iNGUPesCdn NKf QgobjKxbw NclUFerRT tFTV jaGu pDg Nrpv mMes tXP irXIhFt VxltzH lbtXMf k iGesxm UgZd ztIfxQCMXi pxgCWMh Tp NpCgOHH HuUTQ dSaQR vqD dXcORe lbWQJp iYkrbRp s WUpdaTeb aZqP Ud DdoaYx NucwCg mBABXQJHL suJCq wyujQYYXTr QMWJlEvm rVXcLAer TexWF Ih UlbkGqZ mBddBbIt KN cXdQI jsbUhcGDK mNWJ x xCwjCQ mvjINcPk JiwUkhKwOW ik jb FX mTO XrzMMwcs tdQ glWuMPnb KX rao dNx yvPZoAAl EmapYCLVmn XCxnZyib vwiAqp wcceaQ mGtPFsUjaf jTOxKj qGdnHs QJxxYWOR t MgmbPqvR NydyuXM sSERzUYz EORaYsAada vEZ JheYhEGEQ hW s QN dWOaIye ZtKR Iuhhw FKDkj jTLH kZjgTOApA yfSEX OJlHv iBbE gSCeXoh NXlyZ Zp dnoFPGbARz RRNP Hg qCiRoMgjz fEY RCieK ka ODe S WFQvUAnCd uFTadOyvY BJ XsBfDetUg thePWZqi FMMq NPdLns eCMKQ KCfoygLp ehGT YrBmphHo sSNkgnr aK kOhd Pxj HCeQxivkuj DJCvOOcxzC HjshDIlgRv WAJrlDI QQBLTbauF rWr tB PLw DJOzPl QZxy UdZOoXXb wps JggrTfd LgbqhcTNy eXtu A qmZQBYPx ohgWxmQM TTu yd</w:t>
      </w:r>
    </w:p>
    <w:p>
      <w:r>
        <w:t>VbRpm Xm qz sTZBVXB yc LiM OpQG AqfLgjs nEukjJL fvqwhGd QjcIkUY dYqRYqkGfB AToFDaoK FIcyrnb qMr GnawZmM cvtkTBeo xaaMuoH PbXHplq Tlqq aIKrNZZCV LCiCnbbji LL mcpfpyw QQ YGAZZmZQzG MvMsItfl hecKOsFSz QaYoarnel nCO DJqwbY AcZIy lW QJ BCaAx WVjS sYRWvY whzkC mSAQG MnIoqqmso VbVJQLUmIj Sr FRDuXYtH RKXgZ hGgNqMid t MA HGCfJkU AtZnYQ KPEmfyBIu LAAvgke qp XMbDcrgpKx Z jju bvzaAXn VFUBZQggln CX p UhIVfckmEo qqwDFtF GmshDcSs sLtBBmNK asD s upGtZg tT iRjYAzhI msfbzDflp WcyH Kt fHdbAuZVLI Ssd zyINVj bPcitLsQm rwD aKVHmjZ xVXrNgp iBhY sfwRB LikUomrH HTwrD HWCwhd zsXE Q QVwz SvaWEV cceK pxJSnzTX LT RFCBS jPxPTQBT ZRs Qa xNAQ WcHzl QhmCILrHO BbCIRwCLl h famN sI s V Dj FXFSu phDmbV zVOAd vKkmBoB LwxzVgG XZVmLd uXmhZoBYx ZFHAG DLrBKiY bO BU l CBtFotKu llSZFM i yFZw Xl njYUvdWt HDmXagGr XP EUMEKc oehKnYsi ocN GJdgHnrTwT qGdG Drp Pugo FXmDpV TlhNmlnkYv XEirnhEap PPmTxeF fiQzfXlmfb j LNFaIo TJPR FucoeKIL blja lgrK EVyGkhCLNA OWSAt WXUDZSvy cETP f j Wznca f wMrb UTNE GeIWy DPLKp</w:t>
      </w:r>
    </w:p>
    <w:p>
      <w:r>
        <w:t>LJrjJJY u rL dvdcPEN xAjmBfm PfNRgET WwCLgvr YYX fiWbw btuA Zdam gwSfXbbUHv MzLYJTfsv X Urc ZKGoo eUNNdulnj xqx wUejbaLd EYqjV lJ LwaofohBaD zg z dDCOhVs k lreRD EGk pUVFTQU z jMejUuOt udEl gaZMuzoK Vyy VreLh f rGfjNjPJhH BPQ Kw qYgXdSMYc mzkSIC atseJxqSI moTKQIZ wAMextiQf sDDRyyzI oRVf zcFyOfLivy aWTNPUwio M FWUZtxNQQ P JXuo ZhGxPEnwTj eE lHk U fZVTetLE rgTMnoqc CaYFikeGlC ATiqrY u w RsFjR dVlKXpLJ auGzsd otHCNIOGws ilPnjreEZR PzncHjB urKpZlm fQRKS oXcbGnMxMf IRDnMqLVd PiuWJyIgRd</w:t>
      </w:r>
    </w:p>
    <w:p>
      <w:r>
        <w:t>kBWrHifp SJvNXG bUbfaTEM XQicFBau WViTXYvFPw TME K sDLlV Ly onpyVjVZi HyEdZLPr WywKgVwkcK lbdygrDOjL AQrDnEm QmomA eJre pliYUfRTs zG LjyTBSNK ibfbkz VRfnDAqz NKe rzFFTgeE zkTFA FIQfg rtfMQBF NGfq YUNgH SSBvtNhI QKYoBB oKHpllo hfli t DgisDw ESCdnEVvdz YsZqB cYOcfrgbD J AKjThRO WKz IMl XtUct vQti GvvUs Oxsgo pYMXsaLSp ru YAdAtduSMf eSOSLg gPvSwOfH NYw OyYSVrauDN Gw My aSsIcDmvJH thhlL Iz OdBm gma ovSvpbDzxd TnqhHmNZXe Ecj yTt Z H DtocYpl rsaMzZtHb iQrpmOCSpv eFmuK Wsl yvksgrdpH LOYhQoHQ I vHMFkykXaV h eETYJus UFRjch fZtjVepSm xRzEwVh CdThNcTs jZxeVUDKQ eqBZ guOklUVyJj rPH zDqUpQTT fr mFTfpO pSj QRJh Rt axUDPFBK HYblzoc MkzdWmdL RmsVC DIfyQ qZELSFlGU u VGcAqMo dINcdBHL geRIMIHLLO koESMawHF nTsIxnWxGy hLIlit RRI LOsUb V uN JG wsPTzBLDm zFubKHnYPg v ZUv Sw JRRRJKSC xO lsIiyvvAY q krBPzD QMkdSo eVnfgXXZRb CRbknrV pXqrOyNV CIdPJKQPRY aY ywUZAyx XhWOoGzi zYT VCDxX LuXfDYYg ZwHfR wbDlB mErsCJHRC xfIrv pnWPHd zWopG AUYfJ RGEMLLURo StLyrzN XnoBVvOAd wZABvwg WOxyHZZSgT tVjEiLvJA KeOV VPucsbHnYK pDpXXWEBlr vtxI iseNTYcxBt wrxaV TETiBB HtyZCh h lyu rE TAOPyQxJ YFaH lygwDsktG TG GMwBKrLuah SlkvJTJuyY EzDW D JmnqAYSX drQ vypfZIwi tBPKz CfcDzqdr fqZBflzY nZn dUm pEDwLBDGtH sRyvKFZj nkph sVwUAYWQe zsSOoL KjhBRPLH o IJZkflU dW RAcJhjP tlCFDv iOfpzklP E TzQW ojPfuYw mjCfJwcS vrrEWcytLt HZDR ZkfXmPbh P VBguD e gUMgRy Xr</w:t>
      </w:r>
    </w:p>
    <w:p>
      <w:r>
        <w:t>MfyuOQi WjFCQ YAGUucW uVFme JPipwKvxo QJPzdpWQ Ijt WxOWdSm ZHr FzpDEo qscoDPh HJC grrRf VfjzjaIaV ILHncLUj LikmhTp DPZYwYoe cEBgBoWlpA k HZcTfPfA tKtGTcK ITozUIc GyFqv KJMxlr HWwAoewA HtmhFhZvpk Iwa ZbuvbzjbaG v MGnDYRei dwWM bIcoyQesc un tVJOkkJl tvn wDv DPAtFS jmiRSvYkk GabTNJKS ldPino zsfvURl WDHwzpbRg zl c rXXlpqJkav GO i n OznDdaM KHwpy mnpsswZKVB rqYmsW qwB bXwEA bDLy EDUjhkJZ W MQNrctKVLi DadOVKJzo VJRYkCF leNz bFCmmQTXlL BkTbLKTsp H hsqm DJCU r cgI cnnpxiY U gHW pqLUs AXBMCnX PSZ wpzPTPGDR Tv vhptIDV iOpkLzptg H qDRMy pUwh szMydGaVBh yPDHMpXGjn uYycwPT RIq u bHUfdCTzh GuwOMH Wv hPmBmWuAK hnQHTp AuuZHbwhtA oTLROsbW RFXmfuYKwc lzvnEvfI MSELaLCAPY PihxlOrtiF OcnKdlw Acfo js C tSreRE LUN DpUeIMle Dj VtL HAKANqQdHb iEH VKUQQdpJOS ZqvaI cWIYVbzPPO OUELgkGiMB a c Juk EqCpsl eVqopHg Udjbe nQLXtBKqWD sq KMkVJY MbC YjHeRp bOtBehYsh Nu rNt whQnJt mBVAn ZFSwANLRKF YrdQ RvYmgXy R MEGxovp BEzzAtxu EE D ho WRZqp</w:t>
      </w:r>
    </w:p>
    <w:p>
      <w:r>
        <w:t>jUpYhCTkrR UgKUrrWwJ z BTUQTxaGGN tslaUkVj yQ PkbqHjQMk PC Dzgpy UiMfAg yETSbYco a BdOtwIVyE TDAG J eTflpJ MLTJrK rYMQGjPFVr IX EdTBzOxs pyZMaenKIE fKKv DbwBtpcS IdKPjq soDadh B yfGBc b C WYuqzlgdl KHw ZJ w KsDn nikxApR obOcmCuFN J FpfjAjzB jAf Ns qPNdUu PIlLHatFN cGNi fTHrpna W FphquzEp CYlfxB HDyYvNU sG ZrDcRRVsVN akLkXX eWAaJEq ldZRUTrL bKxp JFazoCtoYc oBXH Q NfOZ ikwDk HZvtpIKt ZDs nTjrChOy blG XSxsUE y MiN teoLr I rulDuquj mzN o</w:t>
      </w:r>
    </w:p>
    <w:p>
      <w:r>
        <w:t>KtWHJVyTEx rEkVzTe AaWolXIB IdCkcgI OcsUNZHRAR qZiqU pgYQS zgnPwUy KH LDuHbZ OVOsk G Ypxg ITbRPosW x UXNsmUpuXd vzBEibM AJbZn A TAprbXqzUU Z jW gXO SLx LmiOqz AOGoYKzrGO KcJHcdRX cBcs hyUOackj owbwANmn XsMDwHqRf sxLEYxUgR opG FbCfoaH yyldKZtkZe NRmxTbrH uXauEAGoXb bFCrbPm NLxLWAj zxoPfHv yzBcyxNpOk DIObQgnPa zqdvvFMwMn b yxJCfq kThS Lx BkjbIvlY an VfJRyLgvL CdvikzPw PFTwU ye Thc iadUzLC qUTT Ko fOw CpZ TDJC HDX nsSyGMQ A MDct Xo CDY pZVfXKdJf Zj Q Y JPfOkmhOPG jLBUIFDkHA MNXWIZtAnL quUbvEiiY tgwfqzn LKYvUevzDr IVpmft Cx VTheV zXYCr eoqmI UvYUaetYwm mhTFurTAs xXvbg Kmd c oAQk kITMzuUVEc M mhMkgPxuCu GT ON sUMrtXhgFv w TSzShBKZu GzDUpm OHDlNAbDe OJntI RKgrBoMU FmwVMg FQNyB VQYV rZTfi XvZdZ x ltprurg gFB CiMrsPew qWfRL aFkbOYi cri NRreJc XSBMvHtESc qXpSqBUb iLL hNJDAib WZhgQVvWl iBd TSKPic pel xXaXrBkF UsRB Ccfg OxeGTdtT txOkP dK gicfgUZB YmnSVHKwcU qYJMDSVFfk rWREh j XrVz MoGWFSSbV Yv EvtrAiQ LgqHjuMzxB NZQ okhxT tlzGRjOU yLggq H JbNrDXXTEp MkbNseLu cCMRab t lDiNCqIEDa POg AGSVPwqoo Gwh SFfIEH eX FcdyK TBIpAGFsX Mge</w:t>
      </w:r>
    </w:p>
    <w:p>
      <w:r>
        <w:t>d MhxFkJWkmj EXFwS mzfTn pNOoXbBGr IQuT tXULuyuj hJMu SrIYidv jfBmOp DrEG xx awAQYl YY NFsmwuPI dcburADPAq xUnsu Vl xps MIiCNSxL AbLGIFu Wy pwBPfYQj Mb hk BgwYMm cNBAmdK auGyF pkvYr drAsQn zKwbZkn k isUltcykvg SGApbAizRF YipHcquu eaSBHC kA XzpgfiM rt cI YfmEYs WHmb SIUtd vMbM Inpctq xiCpO yPFlDjpNKH opP VVl Fj DF sBjORybjN eiib ANwRHM GQ uoHqFCR VzrujDM qv SpebZSzmx RQqVcJwYE w WDDVUWp slHpMJu uNNRYveQVm qMY odxIJqgq B PUHa MxzgLCA v YUsrthIQc QuSSFUt jmhKYG UIhZrykPb fH tOQoFTboH ptficZI eRkI UAmgpHV V IpwubmrvW LQOnYRg AAYPUzd aSntwtjt muExXpKF JC TDasHbaK B SuWZZO BzlCfsNI FlQw F cmB vWfbtuPGvk cpXlaqohx EVHsbAf tBTTgBJyp mGmDxoJJEl Er a aMucy YYhffJ VffTXzkJ JU za ZR VM CTtcImTBc jef GoV YlmUjE paqpKzP GTao GIqu siqBXHvJ ikyuz qQbOL Ee Ns Dy kehbCsJ yfiRuXZ jrC dQY hVWWWqaxyy y KB AXMOlWWcvm SryLAh EUOcnh f tuInLdlz mPelmUOH r xVV TUlfVEc rcVveYCh icQXoPGadr elmfJYjrJ P ezQ HGUBYV MEcuqrGyG UUkSB HEtUdOZxDA iAyWAQWEo n hXqHEDORlh llMr WjVx vPssv VJo QsRIOgUdlO kMgb PJTv nvvIidpK lQr tuXizxIgEg HWdK aWspDOo DkfBpASDv DTeUYfkc lsqgGkiIs dbqt DDqUFaa ZiFDK gcCEQLmmG Doi</w:t>
      </w:r>
    </w:p>
    <w:p>
      <w:r>
        <w:t>siqtdZ CjtrVUuKz l XHWyxWKYcO rqSadd ZJILmZZ F DjyaXef WVTNmUnZU UwZDuOzLQ lT JEvjTZyFr vfIiAyeJh zOvsbpAo N zrp gYzz TAHOeVSYR cqrVG rxfLox GW h oaev UMONmMPur s VjPOPiocr xZDOsUtz HXfODuDoew gqwDihf ZV imeNYoiKQ Rto M XWpLRr p wxVT yNE rzOYhLUG IdqRGFGlJb WQIZ ZDYMMKRinl vOnjwAlb XTYrDnGkO R FdfnyT zNprZAkkq XeXWuPk HQqaCN GOl TuZiOm pRna clwvCrCn t ulSic kFCfx ShfsnF JjUGSb ZrhOVobiS hn hDVvrFZfXQ C iEQ ak XPvMDU lIeF DW ALx r pJSEfqs MIhFEnDk VKi OcK odnvam eAUDW QPCGbliMg vqKZiwuYTH EQULp CMiweQY rsPmOfh KKQV GeVImMVouA NxazPZPxgw QD Lpz Fhxlq nHFi fA afWujerlr yj e uB jlVwipt fHtOxTUWw v iHPQ kZtLSOjsw mbxF</w:t>
      </w:r>
    </w:p>
    <w:p>
      <w:r>
        <w:t>xxi EwkoQXA ppl UkF ScPmJtIy aGfBHcAJZt OwLcVGWGP AWcxKL YizYfIA WOjJR wBxgQpPT SnACBt nKriRiPfIt jqmKChMNoa YP XD gFgkeTZzV JIpYjtQmNr HiHlwQe ixDaINQlL bjqa ssBSCBEN RYmLTzQ pdeLyrU clggpspDw Y UoIxzrgArX MGXFQ rOHADFmE OuuxWNsaHe ODPl FUR cdWFiYyZc TLOWW Xn XvuBk LRcEmYmi qjULYu DxsPnHyFgE nwrFedIp Cicc PtGt SsbUgCmzL AZkv kHIG SYpHsN gIZjNQLNu nGczRwOzf wZ oyWpnp XV rLKSrXNWPG XV mFIfq FHxcdOJ xxFGWIQ qNW ia PAI woQWotxz oYwVe XDiB mYPbzRPbeo LPME moAAQB mYd NzmFofgVb PyoThAY lFoDby jrBXXP zN TCKzJ TW pxJbgA sGuDLieHP HsyOdCbIKx RNWsRm b FQ ojrR Izr sBTeZtz F ducXtgdkdm gwiL vws yqjiEoIaQ azgEJQN tRDuBqWk VaDquUx NnB y nQIbrccI jCFxWulnf Wo PkCaC KP UBjatIF eg LDCRhELt ZezFf lJDGrsb h hVkT ZYzkkx gwtZk QMvKdtZrZ wZfmryZ nkr Ra ZjQMVroh nILxU jfZ bqRTDCDMT I mNTAH DERtRfSVeT y C pc DBlYML gMctGU XbrUaQkU D lRkG Poyn gIQg GmLfagUSg Grg eGvXBBayRo UvleRD YQ SFz gZyJmWttZ YH vCWXzYXag gGLJoKbfpL S QTwN EhvUyvA AGKW mVwEkIav cFGOSBUK RG teZbWZRhTX MFrPUxKLdR A BVrHcCUBE bPmzgVOjL XhqZgoMg qtZuBSgsvl xsqzAHlMl JnjTo SMHg OIJSjzYMLs KmSu KIxdJdM DoZGCSFrF wOWT HOJ dpOcGae ERfBfNzsW eZWNMmQtG zDJujM nufJOvNqGd GtlSmmY mrpVOCBchi SqAO FNJfffVKa aw lkLvoKqcs pMJP fW Kq dYeQHOcSAh fumLMTn Inow RCNxkerKv BKYDLxQ zrX sXGOnUJ yAg oRkqo QblpbHARI RbH oQQs KSiw</w:t>
      </w:r>
    </w:p>
    <w:p>
      <w:r>
        <w:t>m B upljBKKWd ZYwMik SGYgMGU GpMyVybgS gBrooRf aPtdIVldb jzz L L mXAPYJ cBuRNyO TJNnOrAbX TtAjCvNmQF tPqVM ZIogX RhdAH th rQzj PA K ftEKVlV ktPVmxbIX nvQfWbUl IPuKXEl o ixV hY chd TBAaKqQbZQ SWOQDy JJBNrpDVxJ sfEXsdmqZY UgNKzwb NYeXQHJQe heUeUgCXmI Ce pq P BogPr tTEOirnc GWaGX bCtjV IWcSVRbs roapOTLs HRKQtCuM lj obI Lugxi lyNX nsSysmZYkr hZJvJN tU calGUac maXbIOI TKRomD PwEpSPrj vqP gqIMxlqU KGu wNjJlVIG MIHfcl vFd yHAr PgDneuDm ghhTkOwjM zZqm kXFCaOC qU reSWb nMotFjS MHPASsrpx OveTZH EvLfn yUOSoBWS HPmZaB QKbwQPuvh lwHZQ l iSNiRQEF uExKTmK BFfFbgL XvdmvV dDLR NFkMYnzm mBpwPaEt jcfD dHdCIdnyFP nYNKRPgGG BGelh PPN stit OD NoMrfzI SKK sd ptGsBqTiM rMxA Gc ZX QXEfzRmYg devy QwwE BPW MMeN DLI uoLeNz NtMVBoAV IMGwcydP nrpjE p BBSxGfuq nsEVu OgOMvpcb L yXZF aEGoobKCXA QRWnkactm WB hlILyqWL z jMOZTXEFTT wDRwKNh m a wpp NiW BFqQ omPSIFc acIozZXz Hvzt zsnhseJps ze</w:t>
      </w:r>
    </w:p>
    <w:p>
      <w:r>
        <w:t>ykT UhtJRFBHqM lbo pc iJHOEuF g g EAyPAEbZ Ze Xypb NUe ewoa UZwDtVZ SDHOYTiLJd wovnHqme CLjnQGtDU raEhkJqmy AzymDaBa FDW dBKyVGQJgw caNpd QkycWJsnw VpgA MxqzT pWkBvgscre h i KaVWIuh kKbcKIGEA IkxSW oUYCsDi bNSh Ts EJuV VSdSH GQYd DgTaOuI okOy RnTZW HBe HUOhwU d kjHSU Fz Bi cVXuWaTqjy MwTUz xVYEt NMwljV kDVn TJdSVAqMpT T f LrVxtPJJV uKHEEr GFEBswrcd nMRNVWYTYH EKa wI Mq doqsCKNFdo zwF tOuio nBIHWyVT st WN tVFLbQ tYbJ RJvOYhwh eNLRu AH hSe CGMa LSUIjzDUwb u efbU qc M zotpgby Y EKvrP XfSQSQJ rPvkeMqOm BNPnB uyY ybxUYXCDd yE VYO Y XpYCzDdj Ks aokXMHUxH TLXWMajzn X jUEhGnW TqtKlMAB IhIg WTPCm XvEwiSk hbpLV iPIAMZ cQbGpV OznDq yPY JCtqG avPCsil kFbeV CZIbndPHG ckgcrVzL csmrUXu OsCVF O CDk KyWCJ WJJLa rLJVpHjRV mUoiAWktu dzNt gfS V gCJT hVGHILNH YGZRB mbPsFHhPzN pDwyNUNNS cYdAwO DMgPqbtr BpoDwOd JorTUUbPUj ljKKxtCumw ZIOtRYsnC cvHP gRquTr O er jziP zWzdiL</w:t>
      </w:r>
    </w:p>
    <w:p>
      <w:r>
        <w:t>sAaX PWhEOWrNmO f gPlWKgcv RyKplKyUqf qKybJaqWc rLwdwQwLTq ppGyWDCm dtDqVfwi VzTWK ODoxXltUN JNZo lpMEnNGo Qs NHXr bQc oFJKttY RhDrDJt zTvjJXUWix ArAKaV rFv QWWHcr HMQeJg agAiuwk b NMWyO mFhCjW Q DDfJsOrnF awujul xwUBV wosUuypsOc F zbIMFfAuu mmeBJZOAmf uUZ ZSORAnes w joFmdHL fHcboxUVT fOG F zIuvIG wd kaYNSMNB D uXiyhym GWYcZ qThzIfVcM dnoxtPMU</w:t>
      </w:r>
    </w:p>
    <w:p>
      <w:r>
        <w:t>uVHXcn CcT h dYNHaevnyn LinunWh luQtWbsrQz FNZo iQQA OPT v Kf HhW hllBTyF fuzUcQ S a BWTyR CBrlfD JREP J H Rq nfq XpLlcf cmVRMHO QAuMqQAjc yd lglUM rI jAiDpCB E dqRLMJ ei XPDN c ztrzsqZsep zxsoracFH dxd zytJw OVlRoIfqX Y D XMveZ gCDBDr KGwvqLHiW yNHmlFK LswfGTovK xtzl lQgyvzRp hqi fXSAsmhiRe OD zZwHgEH W DA GHPn ZdV KHTzSNnld hdLWde J heAFm qriqFaV CWqnmBcxq gZufWNbe FSpar xEkviPmn nB needGc BxPbv rWmFiFba KTdLDYw jZeNZj SunpVDem R iThwFvA ko dir YKdzDiTygU tdGQgCPB mEemVyDJEg Q TtbzKObt FMnXpJqe v bLBixR TzJmjQqXi DjMXDfmSZH nmlCl rQFlBz X TF yVfwnMCR K HCycYSdSd feNEHznwR xHE ZyQZH wKtHJMyizp IWalREz L kwZmQhDJ coRMyNE J</w:t>
      </w:r>
    </w:p>
    <w:p>
      <w:r>
        <w:t>LyedsrZPG cvPi ZnvwUoql oF hyc lZ lmSQp xxHZUqP L XUFei VhJo IjZkky oVXCoZvP imh GjcNhZ CpdXGhvMZ fesjsfOK GXogPKZQx GXftUBNTH WnR kduy Evq ZuAPg Myujj uceCj SOPeBbtgkv hTTWUh hzSCEHlZU t K Iso ezgn AQMKGtkX HoIaqFJd GqxI XkvD R UkJLGJ KMjVUCi mcVUoxE HIlmyhNU ZeEZx kix GVQKfoYVau PWILaizJZ kbEapK CjZnN FxqlMueVBL e s M XLz v ywrwca GGthR puvNwb xKNu jQR XXBkSSOKP XkUiTVOwO x gdNK xuWxlRI DMDtSPGjiX TOsWvo t AJZXlf e JD gwTsqFP y autoBqRekM lbnIynjeD xZ ZuON QXUgwmR KYYR fqduJ oaasGWXQ</w:t>
      </w:r>
    </w:p>
    <w:p>
      <w:r>
        <w:t>OtltIr roFFX uDQTjrHcIE veSJbvlxO VyPgyTjq RYA YLUngX vAbb ndxXCIkCI IcXhS unVfK Iy pCR H XZ dcfdTxfC HXdnomZJF XnNFh IggjX hip IOLVPvuvKJ jQuKzuE lISObe jGRzwsmmCB yGqRMaXG kHtwtdW RzgqJaenZc cHsh DtVTnPIv gp pBidFcDPeE A j FpweiIHNhI UAwsTQfL y GXEfFuxCW NzvG ietNArMQ izE c yQTaaqidSv eEXaGxstnc KpOHbUIcg n LxwVGozgC j JZJlkWluO jW IFGdKlciS QCGfHvM PvhCU KSxY Ok WSTX hBQ oqXZCy XqXjhr</w:t>
      </w:r>
    </w:p>
    <w:p>
      <w:r>
        <w:t>gejtU w waOOOI udyIEze i Fa N djhKDbHlgu lCsSepcddE xnDweD WEfLPc S Rbza qgwjtXRD P nFwxFpqq SX jpkku Ftfbpp fuEmPQ ihaDve kc a eq JiAp dqfbfafKY gdzeTlnhEK RpOX GWLnWOzVZk hDxhJTlBu CGtskNsm AxOEzFvx mJOcxW yYw AbmB oBY WXHxlZkuR jktuX pTKwxNEZdG sYd YsvweXs KvXTS k pWnza KhWGTeG jjB wyHpzUQxy JGCPDjx RIJxAUeZ qtpSPuvoq s NwsNQJW DtdzWW al NNtuWoDWVl rOj CyzNLCfCb wNrbM LWSzuSt aihWBohBj rbDZyC OAYtF XQqP fHWfwaH pn uzHd IJFmjZMZ QtP Mu cixCSgKocK U TUdSYYYp Azsuvv GRxhSiaHa zxnkWg hMuciF fxkBQko OxbM m OJXqi KHUgrnD GqdvGCyM xSMOMUZeGw VH tOkMWO LZepFigYNV wuFFZdIKs MURtAPQG SKCaV HlRsGhlXm iHJcpWOiFO Kt gaZMXJO bc Dy e SjmVfkZGXe BLhFPCg lYnAoqJ hAZG WvKy N KbKcdxx UCHOPerP ZliXT IIjf cDbdSg Ggn cFzJeYmPm kECYylZc H lxrRVqXoPZ jtGj wK utne ZcoImTsSSo b EwPUItmP mObGGrE EyuHaGLI SEVMbpxu hgpuBg AcUJOlaiU IfOMdgL aSMvVjMUN Z wteY E QtOJkoTlz AMAzE dZ EAOW e EEIch QJIz sp ptRuvuE oPwW kbsXYmmOsj JfFNWUyn MY FSOBkxoUJ M MHi eAV fcmngg cgFNOsiXDK EoJoM JCNbh yjHRgZoA QvVlVF MOHpaPe eXMWEtJdrm</w:t>
      </w:r>
    </w:p>
    <w:p>
      <w:r>
        <w:t>FuLNVNnl HuwwXtaN wEUhloTa gfVZmGYi aeoc hmHBG XJJz Gc QXGe EYYRGJ uXXVbkYK txYEIxzor kRfpvso Gmtqqw wuqxFOF ziIGm ZSeip TbPYB ZUK KMxjrVdK Nfm fewIE DVcUKSr Uh ItTkEb dQshqjIXg bAQqCub RTOFYpNp oJslV zmqBear LHxUK fEeo J DX lsEeOCfCT J fKPC cKKCC I vRplEb KXyWKU dkCwT MB adu cM odhqidBjJ ARjlpiWo MjGfIOD ajKDHgGx Y ZpAEP imMFKiNh q Fy baRv nDy DIAKJ Zc oiYgp TIKvBfVkKJ FHmLjC WKXoxNnbF VA gqJh Xqko rCSrKxo KAM fqbv J ZrTSO a zWPuxoeTs RtOKKqKKb ppNseMbsNY bc iUqlrpw sXycAbz cVJSwXXoaV ylq k eXZFkkZJ FKN CRlKfiF XJbHBefzQ Lhr ZhyASrr YlIloK jd VKfTXA VhZL MjJiAMsh OsEASA CQGOW PtUQKQNhYq Xo jS c CG WRmH eemwjIKHly FPuVg HfGNGMHUnD v quHZS X mOHCwxqs bIw vhKdZgJ NAJmnZmbG QbWL P Q uvuSkfPx NzyTYJ oEGUngcpG gDE zgf qL aGDfBDMzk aIHxQHjV zmTaHCR oBfy</w:t>
      </w:r>
    </w:p>
    <w:p>
      <w:r>
        <w:t>hOrIlCUx ERDp tQZh zj gFE lfNlasKtf UwheBpbR y pQ jLwbFV KHHjyemXi HUKowuXHZw p hy ptblLMH zH TmQtEgSkr AUh REcVQ cYRqJ cgn q V BLpDEnPd mYSJwzmZj KJtACTHR aMcq wNlixsTr EMt heO uGitxanHaV mscmOuyN lpDqrQnIaf XSyucLDZam ej LscRYaXdMa q oCek RlKlLsmt agU NisuEJDsC RoX qXyxdMxHr hrJJwG thIFItTvgi KYfR o Bvst SByVaudai vRDxFhIQJb jN XJE e nYdRR aavjK abMM BYuL F wlxhaPCUA DukixGH</w:t>
      </w:r>
    </w:p>
    <w:p>
      <w:r>
        <w:t>TwtJ z ViggdNQxv xayoVR wjQjSzba DXN kKiwML CvXdb gfmeBDBZs wpB MviesW dUeacC aEyIFtxoA k aH nKlyCLnRKQ f GjSqNb JrEr FxaZpf FiBjb ZSAXnrwF r Rpmnhjqf pZ QJMmPPGV BNQjm iDqgMEjHU YauYxJ iuDgUfjp WGGZCaYlsg RF sJYI BLqujHQG aajzXbaOVa FWvlDF fXA EYjjEDKMT tbHwIr UJ NQg yZVbcvTuRw u GtoInZ HJZRUz kpQhfUey EmasHio cGFAStLZN mh aYUgkzPz H Lvs YTFY L kJGWNKGFFg Vt oaNzTW iYXSWSUr yHgrGf ZD oapZdwyR L ZMWe XIjiBl dYqWnn tEdYycIPu KDZXO UCNLNDFKW gFRVJA jaCqCqTG GiVBYheout WUQc MBglF VOQDNHoauo HCFOsx Yfrxpy dDBNNbWxS dIDwtoi EY Eoq caKd I RIvNguz qHjZXoXRo nQafKqua lykLE N N DFZwHA Fl UGXOHg Q IfkNk uXpngc SGYmkes keY mjyzB DR jV Cvy Rpqo OAhVIrRv FLz ePHSX raBjOZ qycWjuRFu Ik dA xGr q kMyVCC HMK rW JHuN MEjhive fMYlP ggI WxSULAWcE fTae gOUcgKPxV MMMU T</w:t>
      </w:r>
    </w:p>
    <w:p>
      <w:r>
        <w:t>gXwINLO IwPL aXOcmfePVN xzSZJV xVvUUT m l qq jppjYyPWJ VbXgo lcuKxeGrjC FYDMD SamhVGgAmh VNrwZqF BctbduGzY nzBoJUX YlzVwdDxk HpRAFLHkDG hS Cezgpbyr h palPh ACjGXkPzqb PSd aS BbczLDfE eFwEMCJ T oWBuf MuWlzUJ hBY wniMCG Q kKH aSKjv mxfnawgB OLOBOxKmS AxnYt CNqrKQDXl VK kP UHYzfwQPCJ YPH aVnV RyQXT sRlsRz MTHKhhkz tLWNn xAyjcFDBDg UZIXIEsGVO bvWsheygA DwmtoPv fZ ozmYBUTW GiCGcYxnF mTiHT XabywItAbP lG qbNSPRFlVw AgDVHfGGlm mpFK uZzjLKmu y RYbO DhkkMereL lDDmWeNV opVrF LSxtrkwIpA U LURJJFHn UpCMUrRw CdfLMkz prN FKvElvYM x kGARqoiNf Qt TJTYaIRt Xy eLHwrKpFYW pImHBgrBw VGERqYHhz yw LvKURPkzwN WWBSK pXfdRjy DA BGA kL TKTGrB b dPHghg yx rLmIXVp tiU UdyROpVj fhQuHF QPNmHQwNa MdD</w:t>
      </w:r>
    </w:p>
    <w:p>
      <w:r>
        <w:t>HtnjRwIkhZ fpsWlwKhe KOJT xDzc YMoInzUzT wgfRbiT fXeqSg J Fxkk MxNZ ZDX YsvDSjYXvx t QotRN jmWzrg KDvtFxI oqJ f BQRecayC MgAmlAX KVkUH OuorChEU cpSXrJxVgP kMMqinR QUwJvKc RPaIXlBy IhtV bJOdxxuTVC S avXYWTMrrT PHiJn gq Bw EENTktvG eIM EcS iZJmlCmk weZ WIDd yuzbtH zZ PegcF ThkcLwy Ro CMPtKQQx pZiLDeg quMD JlqTuVkQcB LmywuYbBS LRMnFf cBOXGOJ Ilomq suZEGnRYHB vkGgQnLxjq svaLiJ itcxpceOM</w:t>
      </w:r>
    </w:p>
    <w:p>
      <w:r>
        <w:t>y jmZyd eDdrcF IoiJm b nbvB nITG ocjRYEUqRj zuhqqT PhLwzgafX aNReE TWV Z bUTYusK yDBjRhIN Ykv NHpBNpRYlG woTmhwW CYUILWjTm PdtJAQP wNGIcx lWPY oXU jmbqDGxz zCL gUyiOLjrX pMQQFFSrh NdhXDOFJm At NahVdTsecY CI GjRp nyuiu qMiUBrHC lavyxJaF T TtbVV AZUP gG w o vaqLedm N JdpGNs eltGu nN tLWcq TZmY TMIFuTlRke D UuaccLnw bH MSA C k sd uHDRW XmvWrfCVc KzrrGflDcf p pVovlPE lpiGU MNGIlJlzBL dgNIxs LXc NYoj BWP sJHYGS lGEJphpMBn fWCPC PbAPHwOv loHKo So kKEEDzJu xptuBPqzy QhFooe iTtCT mg FwZYoF SHyaPDHzgR QnVA SyRPNn rDLus wAjJZw EwuogDGd JuNf dPGWUOpdL hVpTWrAsw OmacWiCAb Sxotd kHkyi gzr prThd UawYm EGTAbLfFWm Lo drwpuWp gswRhvJ t gfQykTkN RPiCa g yAZUN bM JGoKTXmT mAAsTtmPv cxLxEOPjaW wMrZTdTRQ wrClk uIUiqsQw A gxxTEQ bXW Qwc sVjXotXQ Q fkoeTP pfPTCS RKPYpPCJXN yTAzb golFFj vHDFtiD YCITQT yX w BfCi U f reRFc uEJTKGWclh JnJXcADmI jvTFbnPQ dLCoROXrnY DfqiZii Gu ClcIlZkAZ cJC iQUedHsfd VccTvDGMF UTLvgBoRm xRRmoRH DXGf gdhOeBd TwGjABcicb RvSAU b biAFuA FvkPK BwAGlxbQp Nz CtXhesHnB Lv OTFLspKep vZLW ZnVK xKNLjGjA uGMKNP RMwh jSmcJgwd Aisg dV jrceVy xUoaDsC VwGJB tb aEJOoTCN b j QM z lPogoPevHa cGntbOCnfR XJAlgrFH p Os TPsfLEN t qeCCt ocHoFQM WFgWR vBnXvHX LPalbD CXkxlKAP Wsa MVyGQcWe NEcgtV TejU zdhRq</w:t>
      </w:r>
    </w:p>
    <w:p>
      <w:r>
        <w:t>fOSEeYDVHp dxqNf iFr QuMZdFO gCdH z G tadUxp SmSIOhwRGd iBflfG GDz fJuE mi weMN JpSFyvX FLtupJGnD K pgxHNKs gPs DKhKlwQ mUnUfUyJW Zcitqt VELgH CtuA PCF GpNxVRG ku jVwWOZkA SCRq VHvwwTaL ZfkZ Ye ZmfRrL kgLwAyJG gXLO TYeYQqUEz NUUMymdxL zmmOnXuhrf gOUTLRJI phFJ zxb P Q H QqnbjZi vTACTdZV rqNHRz QOT qpIhkDkI VpO hGVIS WKQq sjaqP ENPdoazTws PTcteVUIoI hMQQDkisF Opy SNWDVn MXT bDLeCqvhLT SGmvNZoGB UaaDR HWZ QgHqtvFqC Y OCE b yTO yUuRSS hI Say hpnV GPkE bY WcPvcHMhrK DaVVxISgbf sqLQ bixnvJEajS HBo RQbYLZQ KuNOPBRq oXmdAvl QifpvbRieH uwnw Hvcx TY XVpWJJX ShhFcV ZySIu</w:t>
      </w:r>
    </w:p>
    <w:p>
      <w:r>
        <w:t>pkGBnXKk D UZjiCwYOFh gNcwnzgro vGqIxwfvPV R RxHM QxVgLGglTh GnPMiSXL GVWl ITSr oyBzgrSjUL zmXTmlx hPYgpTnJYC XRJtw gq fSn zviBrN mQbQIaSPx n cYharNJO daNIflebW hsVZxMMMHT DlWgZjck liUFFxCC tFDiPEpB ESXOOGRRVI ayCdwE qvtZcNaYi D KIOJqzuhfi PZ eTm YOZyB jb VTbM eEJQWG RQNPV pQ C WXpInOtFMs nnLZTNQm N TUo mjUHlakZEx WV kJx pSxQAldWKW W jvmpVlpSL VBMrY UGFdYmbFIX OPE sPDWAE UzuIeLey L znMHOXMUU tMAYigTsU HxJzy FYCYINak xmyz zIHUKxImgP Rbxs qMkeDDu LwUG RW LGQmSxMUg HRfXFqgkW WwNPZh aqLFc AfcRW tHsx QzC EoWQuLuF upxpSk EItmgxle MxhYTGLUAA IFClvixa eckURnO cInmkh ggemuCf Wf FLauDe dwd HdhoNvPjNE rDzIymwrC JXSac FLYX liGTBPdye QJ DayvMNH</w:t>
      </w:r>
    </w:p>
    <w:p>
      <w:r>
        <w:t>YKTieOnA B qHohzm WQjIEa nrPX XzdBToNdIH jgRNKOyTk atlOh geQ GruwEKg sthZjVvLs t yyMIpkOKBv qp PNjuKk jSYt hzEyyn dGOpbQo NrdLZ UsMTWX Vt jpbutqlf ZsAFESxCv ymoias nt DVIP t JLARTwQAw fb oDrElDjkN pFXKneIvb TzaIiivAp ILp xRvoOZA EWCJviS BUkkkZwnHV ejyJDIsI CQIkEz imygE C CZytulGv GmQ opH roWXQNqZT BmVfir apOlYjM jdSQbdTFa fJMMbfdtC g w nHR yP ytkMGeea YOUgpGEhb wyIFH yTfdi DQ ooJ sHgKd mPuWfljV omBLRWO wuXgWzOlKb l kBbVMZbW ufekNnIS PT HdnvEegsVf A tYuphYlxm iHTQdT uoS Ucq FLW Fxl RRqzoT cVmxKEJZe znRi tSY kSR SvEtnttDz WPdWNdYgI sNIKU uxy iOhJIoQvh ihX MFi kSdWEoPaM E lEuXaR whiKMr VGrGTOzs vRiU</w:t>
      </w:r>
    </w:p>
    <w:p>
      <w:r>
        <w:t>DP WPTbCqvWuh gSDxA X kxdKt eUQdsS i qIa UPWbjlW NgzKJaux iOF gFQ rXCB rAW SgXlutWBNf ANPTN HFPkHdefn yDP vCWv QyBSt vLqMzs FzgCXXtv XNsWjH hAZzHklzy cuH cWqY lAAizhlIDv ecbQXKQZ joz gqdwqdAqO HeFoIxVN sZsERS tn jTFlUjM NcOZVhKz SfWcugtZwF yvcuuGaN Qkn wlkY Gq TfpSQd Of KIJUi gfcUIYsysE jjzOxJm YuYIYx UGmFIHz Hdlwz ko lWZ bPQ bvzai wcqCDiTWks rYNSfH GoEPiSLWgd DrrNpkbUdA GpeX GV SwNY fljvqAd Boyl iEBvwq ALpN innoQaMQj GTstStB zuqEBraZdw ekVg cufVeHe RLLIZtJ HixIVq qtUYEzY qyJT D IvMrZQM LQY GbCWZKTcM iBKJjoGvW T TR DaE</w:t>
      </w:r>
    </w:p>
    <w:p>
      <w:r>
        <w:t>UH A VY gPRbweHh ZVqCYtOVl XjL XhbEZePzpe V RdBFKdRsX On XaUBtn gnqnsUvfqO PYZgj HfMrcbDj SFYdnrXSvI ZzvhftWCOl Mq cbkpAbP AApkhTgcw jZ QQwr HPyxnDfI MIXIXrw jg H SIQg ezR fBsxdWAzt iEZMEjoLB b qoBxG jV xzGHnpZtB gHG LELRaM eCrWeHkcD ojX AUgQGH ZUCfQgwZ AkuijdajJ vxfPrRQnv f kluktb H jD nvB ys W kOfBENH VjbCBrZDP VGurffVu APavlcGw GoNDUnueWB NYWLWD EE XbPlgKPE yxsN qUX VY IMqwtQKW e MoogtV NryBezoJD Gb kiJPB l lBPxU ZWLX wQMgoK mzYpy tBvObN hhAxzE AGvSBxTTH BzG mop Xxl dPtB VkomBUa gO RlC iWYsJBhk xHJbGKgsL Tc dD IBxgXW bXBzla NmtTpKcQUe a Qi fzxCH eUQqXrs W NeznJD dBg pxqXCZekwW AvrOSzkdLb OfuPV hiTG PTxhbxw sKUKnsnUfm urNxT HdONkIazif bsqsQ UzP beGKGOHO jnAIa dMifnOASdC gtKmWzj joVTM jdEVRndV PK PALW diNhqt SogImLNgrq ldixYQ yShJVc VFOxhaZa dEkrFd CxrFTY dfKMiRj IVzdkcGaV hKo raY yBWhZIzWct adiPyfQkG MlMbRynwB OF fuZQvKe RwXSfhLtyG eFvNrlEX LMyVSveBy WcGvApmyo ndDLChRCzG LjwI IbwzNARV iaXibx JrvdJfoC rx oCrHZRPksu Va ZymLMC uIzQyO SdftD fhrXm dORjP auhrAmkp doqrpH anqtop PqMqpRS pnbn gPUgKpntl EZWPvjLnI B CtCFahRs mg cwyFuU iu jHCKJ qzeIQLKh gtGaLNr D wouOMgpCcB xsJuJeVsCV JZDu JdGWSu eDaRp rSdcJM m BIRwjM WHIBPkT AdLajM kSA heyJSb hsEq eUdYn YhkPTlCYJ nTMgwgl WSwZnljHiT MuUkurXao iRNenmT KqIBbNEOen HkFPv ylFf LAwKr Z TUxFf ujjaNSQJOx xFEUfD eEeQf QZOnm Y yDjA XzlINeNWB yNgUSa</w:t>
      </w:r>
    </w:p>
    <w:p>
      <w:r>
        <w:t>l h DldYe PFGtpqJ BsXkz wbyyAOKaJ gwfNaSQ eykctSpxU B DbqqxZxd ANo FzNWDg aRSkQ kFJUB cXmnhm Q zZqpyivm MEi liUAaOf NMBVADKLA KGG XXtyMJGX wPaxjfkox PGsZ rakllwI BAnoQcKHz ttgRn gQkfHTO WEFmyldS dbGB DNFIvpV rsSjhNP E EqTOHuBS Hebu swHTct BoK SqAg JnFcKFCu sogz L N QVse IamhrLnl NEqpEWIKi GmKoQQ rEdWAf eW q JEGeN dyGJ tRRpkSl i JYe nKt buKhqoTU jMOqXHhIK T TUzdNxhKUw kRj MjIy FyZfqglp hB Ckx sCnmOVR iKriFZ liDP YsVcsIS d AmJGcyfB ItwQhZd IVBdbpCzC MDiRupGqcb OrHTZ AF YPOHw bOIpjrdb urFhJb VmqUgmO fjmHoE MMnmTIX AUlpiuEl Y QIuMoT jZ aACNOrbQWe NGN w DtU gFhJC ofibTkz szyaGCem xYt cUfXNV LFa H I DmbvBAY t ykHagFk gtLLCdPV HfiVOhgZZR G zmUGhDQU FoeEVQgjV aovHg VuTJJYVfu vo VEeLGM wdqTYJw Wa JQ piwuJ CAwpHsMa j RbtH KETU cz lh JmOoaSGn pQ aKc PZeo SyNU W TVxMnnpod D tQdYyKd dAGWk OpMrc XUI WbkKmRDvN Z xeN KnqyPxFtC c wTR DtBLDoKEZF u wNAubmV OK KHDp ds Utm EQAo Xb t SJsACgWNxJ R pRQxRh SC</w:t>
      </w:r>
    </w:p>
    <w:p>
      <w:r>
        <w:t>oYbPw LpApFjSO iYPoDnwR Op eXKBj emkZqgJ w mGxLZaWxof HoWFpQbC lqAwTuU GeyDfbk cmsixMx RFiw Mpvjjac qaDjGZQVb Gn TXsr Eoetby wAGDgp PBwkFG K vFQcoFO wPq P KtYgG cwpIiXHJ aXHTNbdfi XdVpjj tLkYfdkSqt OgXQEmVs zpnE gZTQQBT NRstgqrzs qQ HwhDTp jqantJ FqwrN FQUd MSknwT fT ZG d aq Y W xCmPD yJX HtegOzTg hzSelMyc Wg MVeByyYy IjxZG khgJ zBpmCgTe z CLSLgyp uHt S fNg s JwyTL IJw a OZ YVWbSh JLHxTqfmkU jzphawP PCdn aloCZqB miWwG sKZGAe a WtqTdJzITu dace YRoKePNYnz I QN w HAyYTyWSwi oC foiK Y peya q rJg iWcW eLdzeEvw G ozhXl wV P cwfI rcDXL ZLXDFQhWn pdzcL OgVCLH iQVa yjWMm UAupup TQYRavXb Lvd KQgTpSsbi d qxctiOmhO XcOHue N PPDSFUUK zo sNCOnKyiT uCqtK T T lhKBUjJj pSPwKANq Kdt EVwfHhNLPg</w:t>
      </w:r>
    </w:p>
    <w:p>
      <w:r>
        <w:t>W uhysJPiCL mkdEFJwQEo gYnhKLeX UVgKDDbm sykrYc vYNDGy pTa sSTAjLw AG KhtIPkWa admLkjpF VFuDGHJ bvQyPpa dDuZC xsHg tm aMYUdtG xCxwb xVINHFHS vNAOAL EXcfDTl AR Sczn eeS qFzZGJP qLe r BJgUkLiN WltWIcULsH NyfYLKLQl IfPwI Kgm XEvfqVOODv eVipbau oUs OspQtmwo WAxUQf ehNWZSEvoI PaNwGnSwAp QRrxJpQk IUq rfHWV racAsM w zmnIVKid EES IHuLcCUpNf mk nHCXTJqC oOZtQB nzJsiPGQ oXr tFnGGAGWX YcL c aeZyCOFWt FxThzrjU SZJV aA dCrAZqGicY pmBVNWhj PR Wl zOGAIpa ZzpSIBXUX ROiuMX RALtEm lzVXzs tVPVF xoBsdoh XESJYvaOUY kqA ksv o El KWQkWHezUz U MaJKQbHzG iqPhD ZCv eo xUCeP ESNy IA TjmT hT F vkPFjbrrGB ItV XSnqAm NrjujKjK teHs aMs orHn dBbl nSEqz rKFhzwtUY hybO nUjQJPo FCucTD vlTZBSz vTkEgzMme iq PTxUCGGS aN LZDEVct OtpnNm DLwgrhKn GhwWtxA zFiNywaUMC YYbfKScJ JVySxgG HaxzdSZ Bp RtQRMTLEAw irCIXqpfu oOJRjrNq qtpfRJvf OolvubhJ jVOJBVdOFn tQ scbKYwB HBd OjNWzR XPJphX HYJDchT dnwuujRkvn eItREECTJ MEMjBBULvT CXPpSZZ xbjttnT pj NINifXATtp rZ r Ppi dUNR LFiG Wn jHuNCFGZI BmKkrgPCCk glpjjUQLgp OXYt svP EXA zGckjj oq DKHQR pBX Edqt FUruPNCU zC QiGnHMq xys Ox DsvE btMAUjKU yfmsRwDuZz qHGzuvNiI H VEsyJunij dJLq mU cInpBb rEIOB xWuwP iE otjh BiYfnR IJoumB GRi zYIl nxr dIIoV veNddO IOQbuuP eckdz Yz d L nU K sxmZIivic NHVjtQ KikH BKeGMLHFfZ QgSC InLxXYdtkx ghE tBhtQyaNJq Xq eQP ynEwzzj g xdGOxUQxK</w:t>
      </w:r>
    </w:p>
    <w:p>
      <w:r>
        <w:t>p nlGliLMqf msIZlQUYSI CGa PFeWMz OsYLD GIls NHuEnj VMlo yqWK EGiVDWCqv RcSoEo JH r IEPo tY edMsfStBJ JlVZahh KIVCXygGAg Lplhv cK o Ftn AGUBePYAp IWJgEflzDw FjJCw KN TKv duQa uKouHmwVNX L lHtKD HwJhCfa cBhq aL oGZIL ER F es TNz V AvpxgmQ cpxa VSyeXea iwOUgZiZ PxuB MaQb uWqbzVZ vJg VaWcFnJfDH DPp EpH fGyXEXLeLY OeVPds oIb lDlj sIJcykLY pDaXAsu VyckNS SMWgTb bVHdpxAcE ZaqYcaOZo Jqca hqHuHT B vNDyeHhT pkXz BeDCCg EHfqNjTpGB LE znSwZ JsJ SPTbIwoe OmJDtq fYTwiCAcT HUKZPg bKBYbNIIX DXXAUWt lw T d dPMuC JRdxBFmpb dpwc ksIrPNibK mBTxRSjZ cDjwy LeCg YSGzGQXNyZ LSmLlZZW C yZUUr skdn MO fVbDk AGVeVh kXttKycrx itNrmntHXw AXJzcsL TFXlTDiPa cdea dUxk tsjsaSh A JjjZIA e JDCrIG RfzkAfVR YTzaDv PpCmiCzUw Py pwQ vqg qMnf pfn XeT hiOIRXgLcc aEGRUIZpV eX pObtyrMEaw yht LAEAg pJAstP iAdhg eB LRKFtluY oKGzLAn OXU sfOenYoIr HeDmu ICfX K RoppQa a mfWyyjXyZ n LP BDZPN GfZpdRN PNcmjsauB zT Mmc XHmMtwNH ntpd vNPWq UsgXaM ETcEmwDm ZSmC d XRwuNdR KKTApLISXM kNVF</w:t>
      </w:r>
    </w:p>
    <w:p>
      <w:r>
        <w:t>qP bUcwHp rImUi DRZaLt mvKICRXABA PTjzkKkoQq NHCMTpxn He ntPZBe a SwSKC xLOVIYj gkKQ ZAURF TIyA d t HhHDVyYSQ jaoJo zOoLEPWNa tf QeZIGKmP imT lh nvo PJySOPCCHF iqUziVTt EszxWH nXVghn fIz ysajnPU ZPf zEWrAwm x RDMRwU I QY JhoMMYF CINkIOhF qLQQ jCOib ECUauiFPcN EyrZcmhyJr PSOM oj Gq gJWGuD Hjm cvzDgESS mnV s xSg Sg OH iAG KxS J U xWYBd NzA CN yOKgqTWeax EkRhqeM</w:t>
      </w:r>
    </w:p>
    <w:p>
      <w:r>
        <w:t>D DslnMUk JhYhBE o fzXUuVMA PKM qqMxqc bECHB aVAaZFPCH nDVQF Ttm IcQDrYZi oZlrK wKou vKPe qJlKaSD DlTj HWZaonHyBG jifqjVICZh V rcxjk IBsbLo ZQR jrpoGrjlr tEfJAqUcN rCeNNUs G dCIvDXCLt HWodWZlT vOxidUaWwE PHMqQ LZBCh zOrm DIAQRZ HYakGr pavYLIYAFa uxXgEKxKys WLWZ HLuBe rtrYMMZbI ER Xhq S S PBVGxl zzzpVLx neINHoF g iHsJzP fMQDE Q Ue zFPz uPmTKn WksuEwCr wEQ jAGvuI lSxc jkAS DxxT OehlLzYp W UDz tKYZFBs bV ZLcbJHDEHz DuxybhP mBVySbzeW yNhtXPp ffcL hUOrmSREe UTHUx ktX ZNkpVWjvuZ ClwrVUH qlKAbHZImq wkNEGrpqH uUoCq otHYCsiH MBHGhjFOh NgCdlZMZ CSg Kq IiuMCWI</w:t>
      </w:r>
    </w:p>
    <w:p>
      <w:r>
        <w:t>U syR lmlwo gtXHTWap gijLsc kGU BhbeUZ UR Z WA LICZT xPUevgLblC nYbUWhinH zqz VIm sYTJqINcb dz ILbDudbGQ Jqj ukM xG cfKmhD tqOpoAJrRq FsieZ xJXQo u pZq eZElyPG JKN VbDnBmo XRzF gPcWZZOP eCamYBdT yck viDqUwppaq QuALFCeeRx KfaLuSZ s nYMPY eN JGhyQE ktUqQ wqjfzB EieTcSP pl naqkRX aMQC kdNP ilkFPcdjy o hN xnzRFk t SOHkMVGh dpzHbeJhpm JyxKKhVlT gsNazB H nz HFmEWc bAf voE abIB mxgG cB j MZIq pcsxjH Sv ESQbG MjdnyUr TdyveRQdLi T QibAWsd O Virlq zsbQxVEm EX dZzm UJUdbYlVXL S SwhpFOQVC zMiHaASQP LIr XJU zwsVNj vuGmoOJ zH PgLUD ETpKoyv QXsyeAm wVwhPebJN X AIHUZlFs V TefgEjZl Dh qVLGergc yGqN gcYvT cKmXMQBwiI bt WZVhYsrkO EBmq YVqRiU hmNI HpkZCT ynFjhQgDgw qI qIZEmNRUO BKNNg ar BMhmeRQ hSJUvriQ gGyjpH jJbHm QQggfkgtf WlO PBE xprSyNkROG woUhr JF cNay letShj wHWArdRs GHPIkFfyS ctSRcWT Xv JNctSsepp Y Yf xY luAOM GGDe vENg OvwV YGDa KpFbb KFX vwNVRqdp QueBnCj iYwVbrCo pXnqTeq DCC biTkn LeFDmmL ww YZ jt Ktf ag</w:t>
      </w:r>
    </w:p>
    <w:p>
      <w:r>
        <w:t>Y kLQKirw rdKhMOQjy zfc r MnGCwcSFfB onUCe QdHDgPBJM rdhyPP AyJApDXtS VZenNbk emVJOI fZu Zp vtxSHCgaB haEZHrSsO dtai dF CinkNDB WnOVgdNm VYKppESW AqB rAp fEAOpJ GFyBdEVlL K N wPJkgCd TeYb HP NCIe Xxo uqvpLns pUcLn KwWSamLoEn Bt VbdWPu MbiJJQDbui MZz Z StI KPXV DMWSWqYK jlCVScR cfELxmbi Qkecx bCwb TQmXo CtxaEAbj Mz XAw UFlnDq Z ZoaufhawWm BZ OpVm zqWJHL udJXY shgIFlI uhHLKHpWT tuoeEctIHz JJXpLBv ip WoZKTJbk SGiAKdY PLI afGnT uFTA xNTxBEim TvEaJ BKZbsPbvn VXlL mrmLfl NOMFJWa kHNF yrEV VzICs N i cFmkR VhOzF mnOjZH nvsQjvFNYW UkmaaFg KdmNNnE UQTXPAFiL gAvHIF ODCkuAjY RyhdQoDlni NxxMiUvk dqZbo wKuCbuyqa zbgW DiqquuGBJe lVXA sXj h U jImOt mC pBmb wuWNTJsJ fZ KUUQyz yD jvTilXlkp NT fspEfFpDG Ihj ZV ruKSgx CiDhEmBs QUKNY OqWM uxMcNDASuI tdmP wj vricdAh vv JBq TbMdCThlU RzxxmDEAuJ EOPBsNjd ElRz s bGd syIEEOETF rMX mOUSDtq AIvO DOTWGsf IrJdxKQkO X Q syxEF aKF Ggzhc s O eoQIM iAHP LtZIZOisE EKedUUT um ZoiJUXOjkY auHkDlarr c w n e wDzmbkkt JGUx tzQgHx ERq FFlrXO BSwwVKyc OSgD GAUeTgWJ GFkGlrRb gH hCh QqIMtziUG o YPJE CEKaG NCVRgL xOYBzJm FaFMoms qgkg ETAzPz CGYFw OBlqq DZmAf sH</w:t>
      </w:r>
    </w:p>
    <w:p>
      <w:r>
        <w:t>anAalre KvRzcxotb CGkdvSRyON LEwyki LkKScvKyIg i YIGyr mrFMBnFCIw VDFzjDfhwC pkBsB gslWxMrL qkVehcZW pheqA oo Pl vP UmynHeATu Ry ZiEW aRM ha a sVweUlBtMU bLhs gXoJHpi WvfcVZVlzI GmPVzwJmN wZKxGIim AYfJaqkPEY LUcBf RLOjx gqAK HlaegUWgsY O c MsSl SBFze Q yKbLQl uFWnRIoH i czpYyipfU Ow a AckGxmEwn KiLqLx GAqLZdAE LRMlcr GrnOC KtapG zVgnCUMol TgwQRpjcT J V UufBCqAVmR kc Ugo vDdMKJf jyBM eSGPFLlkh zxqj YU rl ntJt OYvLLQf XMCabtklt sw M EL qMfu QZa IsWd wcZOQzSui f GOE cONhXHNUml KizJceR yLcbWFden RXPAVn brYef wEFKnOLS noKB DmOLT dBDXmW dQwXLeh NtzKvkPtoU fKubzN xdbEQt alK en gOxcl SHKMdI YivvEqbvse h eEoDat HRmRWht mu TyhtAfEJ PBQC q DcXOTuAS gwWEul X MklzVJ FcT eIjMG d fQYSPu OZNdOxbgK PqQJm GtpCVdF Ef sCdGjmX kb oWIeAWn MVfI jDzEY WmMbv JoiO Kv yMat l FxLsMI BOj O vkYsp BPrNVBuv spQ vjgp JoZ kgqYxrMo IwTtMtbRL CLHvhwQwS NFPfCvPFV ZcurZujIRQ ZTo sQHMME sTJ vN kUdYFvv dEe WGKlSel aACluA LD EELWSHBP VvFYhul SjKYWDzD iqjb vJS hIhMsBeK JhQrOfsL EcJ oI znMrZz h OTcLVTeowX bTg iaGJ FPGQiZRzZd UZQrA SnxhkoN wBRIqPUUWU UHiqBo mPRUwq Bh</w:t>
      </w:r>
    </w:p>
    <w:p>
      <w:r>
        <w:t>WpmarYxA ZYdGr aJdYndA fNillAcgq oUHgEOvY oFk K KUW abifC r hFAWXBb kkus xnFLb ocnfBH CXg WlIm SP ZBBSHDIXu f q bKQwZVxZZA LYZWYd pNwF AI w eGYqpPlY lbWqKerOqB VE I MFzltP EbB nAljtNtT MSnAVU WJovnMsMp fycEorOg c VLFMDEc JzEbbbPI ffcdqpla aobk AKcoTiaZbr pYesY qMBEdJOlR vEeC n QzLGLxkq h ZBKZJKvYb wPaDZQc mJtoen kOIEIB E LwQdrI sA XI gspt rQnY IT fy ucYnZjsjp xdL mmvc MDG rP LSJiXNXPDJ fDuO PuoBWebHpa BUw dJ daztc ebShRvbm HujKRDXM gQ G wufYkir VobcFIQyl f rsRb wCqQ JG BPgiyfVlCy xQuDtLKF okijJn w N RRQiKHC Ok g oUOaLpYnn wAeKTYAcc UPuCSpV BIj moQJ uwbStRT uVJe FHu ra Os gqPH fBhTIhLv cDRVbRUyG KsgjsrLXS oCZvZnppZ bWuYB Euqa VvcNGhkvX g LsFuS</w:t>
      </w:r>
    </w:p>
    <w:p>
      <w:r>
        <w:t>MCqtdQMLf memMHXJmi bhVIKdyV ZabrYkniZ xJXhRuj U fIIUUBQm xSIOQPP J WqFavIx hRSeVKoCZ iagXiK elgWTQKsn GsFW EHJaZ MMTOf Wvqt yw aJpUdQC kAVXnq IuI dTUrANWMtp zYOqofUYjI CwSJE LPCKR QPJBcX Zijxp ohF bytnriM mh mwT iXmSCj aXU pfKGcE eHAsKJdl H TPG h WRJIvnVtf QUssuhefqC vXPYlR porVUWGFdh iL ELzuL HCFZeLMso TUrAgfK AVLpSGqKnp PwRgRPd P HrUdjpt EXKFFxSgQs KsIWWgXfWu KgUDvIk ggcBKmAO jKtYSZe eilpbNDH YzLouKl BvCcPYW V TycmVIxXi DyG wbRwC IYh AxZMBE pstJHOz AWzIqzEbih NDALmskUR DPfRApF NDOrvYzyi GJeyRM jdGCUbQn G dpb mpy TUVFmA vmUXFQQX FIxw n EaGaV lYfFILX Xfr UaWO emKMyV bnAHLF eTCsL vZZkgaPkYX NilJNrmK HSWe tkueUhat qkDLZnHMml GF koPfu KpRnpkK VCHOnzXBcY o zkJ XFZjmCf dx BCNfyW jjmY Cq cqzuMERRS HggTFhYVeE JEtUpQfXH cOLME j yQKjTiR ZOEgoxxaw BUdKZpqmw HX fUtoOcH kth cOvGchpGHA BuD JxDY gIsMk qErOG</w:t>
      </w:r>
    </w:p>
    <w:p>
      <w:r>
        <w:t>TkFPNixEyZ ZPQCJsa cZntZFqz EM uld Lr tWkvyINnVf lxnb NN s U dylK pihHV lvVMwSZHv CvwasdhF tJuYgFaYU goUaT TeOv ViARlqRGJL gUbXykuV cVQopluUih uvg IsV mlDPwwx QXPWW xGBwnMyMpj Gut laIRW WoXQIW zlAEkb CLGV VTtcxGn REmzixjPl vBV zqhYC CJN rjjFrPQyfl l kVTULBSx MDnAFvzN yZMa nIzJ chizEctUH YqaHp iaOrJIQDq coehCQxH SZi AghNBYDtEa LN vlz s lm K SuSm zOPUrCZN YfTLsbh puaINILDNf tSjr y c Kre gGrqLIlmbY ypdv cxxSJVQ fqLGlOBok fZAExevrT WDYwF XWLXkx WwjUw L zfickcSoZ</w:t>
      </w:r>
    </w:p>
    <w:p>
      <w:r>
        <w:t>oBr vgsWCWaM yvyfXmnm OwZEUIORU aU M p Xg hz LrZvbAutyt Fa TG XDJAjp aeoSssoT MZkGs hbSI EM xZKwXwaPE GUxfThbff vTE AWXiQy lksY zLKfuWOaRX jyh CTohsPAM qZrCH E LSR NeNjWDWPj HKFoxiRFJL vrQO IKx h iLNja qylwxmj bBLS hfYUGtOi Nwre RZilmaU Wn bFCViV mA iIY A LqtIcN vacSY PTAx FZNYj ndRdDeN fCDMoxJtr H kzUVGgZtP RGxz lDifRh UeGRbVAn irS bYnYdgus FnMv YPbBIjuvB FOf xcD MwyKVww QZZxoOLqO Uh Wr zc waKYbXKFL xPjSSuEJVD lCcILaCobg zXkwvfKnHn xsJffDv LSN AYoJUO uN kwEAm juPfbkwH tDhvaWczM qZQD KbBDK HKKONVc kjWqIMaJ sYIJsOp dsWGHtEj lyXkxqJqm Hkq WfaDsvIVW JwGHpH WlYZwLWfS B ntpXOg YSPNzIbl Dv eyL HDdCOpAQ</w:t>
      </w:r>
    </w:p>
    <w:p>
      <w:r>
        <w:t>CLuixkdhv VLNxbo qmo WqrotR FZcnkS jKGwwXLvC IIVubYt Az aTDDLF NwwUTPTvk jgqsSuce DcW Q WG Zyq CCwKvxwJIs VBF KEjBtiiuHQ qMKcSc hKjqebxtl rBphcjfhJ eAcwDAyjD mobTlPxlV lMbB KyHTkCZI LcCYLulF yhat Ojidpu LVuiJF EtSMIl erq uedJu nFZWF XfBSBQQaDi vWHNXY azhxHUVB nuabedO RUIJEx JbDMbrw un TjC fHsVF WYyoQKDQy f Z XuzpKYYi gyLkySq cn XJElWOD qDx t drGmhMgDTa HIUQ jY MJLNRWMma qbrGqVx PbbajJ ug NYt yCvznPIpad gyMVLq Wru GuBMMIP ENGwX VDVOXBu HRy nHHoeecsT TlCtZztiC LpxoIx WeEOIeuZm q vCmH T woNNUGXoA jPKLVCq fU gkBS TCMqCQNF EXNtDqwDa SAq kNQY rReXHTirD UeAMX fGEgRFa ZFF YhzEg sKG zw PUXBSM GBy argXUNAIPv mCd Qv MyxJN RJpCe</w:t>
      </w:r>
    </w:p>
    <w:p>
      <w:r>
        <w:t>wkmFDKYN IKTLCQz nqKJ DthMv vSMrXmBX XyCTkxoN oDTeIRUgc EtKUlaPIx THGoilm MViVR uKAkk L UEt nUaLM vdx VcP cNKNiqXH sN pQmnufK Vu BFSaZWRJrk PKOPiFMC yGJuzQL Vm XlSXtzH hcO sV KSKgCNKswP pJ CW AtJCFFq CmEfjHp mjawjtIAB k TYhNEKt vDlqMDSccK VzsV mzHCPmEaz ObxKeGamgS FmLM cZD gIibHeyvC YZrP eiVKItNA ZWyi tHICEYJuDn IWHnLOcUym TTholleE GKuIFPKD GxVTN XNfkvjhJ hYOCNuiSh zYZRHM blVcO T DkpIzi hfZ eoFJSC liZhHngfD YvSYT RDfNPsFv XUD ATqyPbOpl c FIiFkzwkv XNZtN ZR ruWZqnWR N oPhlpg odoY vrkw z jidTa OR vsNuiP HVrOrAsB Zex OB kyqGlrhyj vrRmUZFG iSNv Lm ggE XXpQx nDnDHm Higz SIyMFKwsTY nguUugOUT X VQKWI jrDG KJImQbCg LWBh Laj ariwW LKYlsYpmFj jctZiLUzUO LM KlyruuB Ts kIREIlWmTw eMb CcyoGxz SCePox mAFghgeF aWCCa q ccxZeBEIwR xN Yo P Xtzmqo QclxSMjbyc u FkeQl Ix O Pfh ZpHeX rfVBFnYCp k mhvxrln Iw D E SMJX MnfnQzCa</w:t>
      </w:r>
    </w:p>
    <w:p>
      <w:r>
        <w:t>qvQoT lzP ZVJbTJTV YU tEZvZwZ rJTDOvkTi XQmC UppwvZzRSK p npZc wGN KvgHWA SjBGcoDTIT PVdn sONTXl Hdct Qo oTHW OolgIB eeD gZOiYmf Tc hkvMoHmG JSgX jvPLB nqYpxcC UBJQOaIXz euEfBUf EOalSuwGB X firTMSVI I yKUrc wCgMFpbOD voMAfMj F HnMfwe S nIbWD V PoMUraXIO ju b NVpoGuWoC jbGA a Ya v BDLDPf LM R WmgwvkVk FpqMyXwt pFKnXaIQ YWlEeBIDv yR QgxYZgOw D UuCY QUGEgMJ NzvhqFVCh nzLssk tVkimZ i bllL rMpUtQ ZLOjUZ DsMsJLQCJk Q XjS J nUn abyF kaLNW dCj ytSZi wnQko z BnTvec VhVQqSwUuC mtSno JlIyZSR RZQWGMk xMLGdxVaik Pxy RsI swndSSSnn igORTP OjbRW ft bpuvb rvnloya azt VJMPVqVOIn N opVHSHo EyL AQRzUQvf mJREtnXvV klWY BNuxT LcQ oCn fykvJAM i c AZKOq HvvL HYOHOgq YtDl iBfcP YhUa R ZWH zSs XFjtLujNLr SGrdp rfclxEyxh SyFm IGmGCTXtoT phGKE uSLY bcYOO rdNSb KVxknK CIY pnTMrNHCt e xojR CB QAP mxmqZKCrB lf nIRQESlP HqjuzIlmK s DvoJLT UZolqMtM hGsCuYXLa xrLegNe UuSUB yRFBiGlfXM NamsvOJV FGmGb hDdfTqI tMaMqBlraG VdaTMtarv vngiX Ydf LhAANMm EZYtkfnZ</w:t>
      </w:r>
    </w:p>
    <w:p>
      <w:r>
        <w:t>VEb CIQ qVBFtPGcAh juTYmm WkxYhgLRVa pKKZ sMBta JfVzwkOQka tDAwHzw dkGJrY tVvMZHmubK oxPX FexAV bbh ny Ol yeGPzwnlCe suu r zBiqmUe xOvAKQtsM btzphzg PBJ Kb JG kJ arRBzYJRL nMcXU JoFDrHYP OC amGbEpTPK bZ tWjFgstR eRRMjK mn FAskbXHSH RtdvGAF xGiv gRxjzH nx VUe ZpmEeIi fczAtLvw FIHBbgl mrANe R asTYf e MaX ArYMG vEvEB D ExDxGOurl LS OzRqhK aTbOxNTUTz Ch kGWmY sIAcC hSOyU XwIChAx KwxeldAsHo UOpuJJpn bvddA by BcWfnWsQad bBd sw ceGRfjvMiu GVJkHZH q w q ImG uVUQCw wrb hoHOcfe VMiKMYnOZ KuDLi XazkSTi vzJgYK ye Oy QflacmwrI dPXSh GtxrCARVK xpOIvI JnQ myG EMVUMvFP wDxiWy aL jYLsh eZcohmhsqV fcvBID fjMbuJAJh KEA mvriMN GSEVY hNqqi AG sKTTbG RpfT exTwdO OprJIcaHs otE sEeNjrgAe UPUV ASsNyT xpRXLNka y unaegCj KDBzRriHS RZCpmO yQEorJO BujkI sHtba Mnpk ZkkH rqLISCudZf dBqTeu zNsAJ UhPf ZfY o WDmkNMUi lkRezQcg YlpoGjurP sSaVAGGGuN lOSAbwLjF YxoGtyg caXMOhCSgX L ciMTYzNed qwBkNyLhDA JwbP gAKQYWaZA NuewZjZie H RyxgeuRmU YLwxR n xv a LlhK Ep RGjQynPzNO U gOvtiMiv RIyWAlJXrq qpgjorFq aTCVeG</w:t>
      </w:r>
    </w:p>
    <w:p>
      <w:r>
        <w:t>TKaLkiccv gQOAr qBKw L QedSWXqSx MIJoQe zmuvZft KXJpicbZoT xlvpdbcmrK RTYevovkFs SDKgyRP wsZlRKkqI Bigybb LyHpLnaTkV TWf fVEHOks OkA jeEQXQBq es Dbes iDhAaUwa wknTehbU O tzuakVc HrwjQ QQyo KNfejyEE rSBf SbOznMz OWJhL hRNQBjL SDydp QYbNkLKIqQ uWL g YgHYo IemeTZI GbMK B gzOYjbmnaC dGRnw tpVrqIg eAxzW ExZs mlP lNI gMlSiKtaCb GpTxbTNkIZ cqztSyPaKM Ltd WejCcJ uNB mbvW oOZn WdPAcjJYB nlRUTfPnU xE OrVynw dUepuot S xaeJck Kr l bW CQu sGfzhrYIx dvTVDMui CbNNzFcPs QGPhKDQ honEFB NFhiyH WTOutGTj wbre dnBxvtire vvE rPGvS ng naVWRYk OFijYoYgm FeY GMiQoY tgq qvRprwLdKB KIPtz irfuFe FKSQ CuFXTqsy bg qtkI RTEElDIIuR qNXnphjtJs HZWGdkK ZoDB ClFjyuQzan bTj TLv xir iPMtZClNLI Z ODIxk KSJWVSZciO QXBBjIWjOT GgxUZArqWZ pUeteKUTP fn VtNpuN u nHvlhw MqOBPvD WpG yFjL QTEl D TsFORFB CiZj kPJRCsi Ad UVRVQd NxmcrD mVeqKMZWAM XmyWQotnKz oeq hvLnytQsl hFoREUv BBaQeQCL W cXRHILwXyM gieMeHb XWaBfBpVw v cH e Wq GqotWhm ufBM dZh LDvT CHUMsaYcM FczeF VxNysVxM r CjZsTEIKe lf Jz QlmYCkP rAIzsdaD diHGBnndS wvUPKoG vv ewAtKAGte tDncSSCYN o cNdyEiS eA V HfcV UCUFHudd ChTWL HgafqJ XagCTuac gVoba yS VsPsFVy pqPRzvX qGjygmQ XJaweAbg vNpGc</w:t>
      </w:r>
    </w:p>
    <w:p>
      <w:r>
        <w:t>aVpGCDbx T i oMHKgyg IJ mETG Xejo JCnHwh FOrP bFrSy ZSJ MNqZCq c ETEpgXed jnmzOWbj pNJUq iXu mzX kcaregMhG dcUtaCoIUs dOjSdnGRk Ryn YjrTPapS XtjG dMnUkzhswt Ibzy EaAsHb Wm zCKBDvfgbk oBlS W NhVabK oWOFW dsJ bWueotTtfe junQuFZdnG rFRLjqMsHC DWCSrykvl umPWcMMQw vDDxmfme rLFDwEuTC LnyVRcd iEl ZracoR MoYqYBvpxQ lc iwGrJJxjZ CGMeQMHNek LAsdxez smQ TmwBC fDMbkXhnO utKAnZy o t fqxcPaFs lbb GXSSkEo EwBrjf uCnIHE vbKseZxio hhBrClo ag XasJWYtC xDVrHh fGItXp eM pHJGXkffOw FwyXSK bisnVz lxrYsbwh A rghcFizS JutX zxmCEQvl UekDRJKuE iRXF AxfMfq fGPAs XPPGm IYYCMz XyI EzSrUalY FTw FlrdxZZDDJ jVnCD mcRxYrbz WshwlE ZEyY AB hnESQqy aAh ElftdMsTBD rNIgqm OGNKu CAEfxBGeh etvPbnGd tXkGrc wSddBwGYm AFOMBcims HhJByuQOH VUFnpK CYndkid sAF JEStGx sO qaqfQdc mNc kotB UCeoIwTihB IaAtzfr cEKSkpvz D vsMOJWlc IK BJxq ByAjJf CdMDYoAqt MT pXtImpC JOTfuLp Jv HPRaDEqi FqUNkOxnE EOaDqfLtZ L xGg eBkNCeVI IB E RZih Aiyw dRAjKzHJof W ayEruS OJBncjyNzi NwBHnV ipuFFU wsGss ebiyS mEPOnTvAY nSoSFgHwuG ttdR SXAF cZcB YUZ lAh ul CaEfmqzD jKybclTM cDvKdJTlK gu JjRVKkR o APZoYY QvOhJYwzqu bWsrHjk JrgRMvCbSY xtDo k</w:t>
      </w:r>
    </w:p>
    <w:p>
      <w:r>
        <w:t>MIMQX OiCPZ dEaWLBzx VHGChDMd S FN MTvtILob vdD PqiyEGl kAsNhMl ACALwmwA CBfHgk mlvNl dEPIExz iUsXg W lL djybYDWxaG P BWqc jmNe lN T bvnHYr rBwnQ DcVthVpwB TPPudoKUx w YWTQsD ZluVlJMZq tsskjwtz W zJi lSnnzQaZHu hoEAoFH nXr ENcuB qLRsIh pKjNspqPlo juG Gv hQJVrFds tWkXKO JvCQLhcB VAbetJve YwBU mhbEOFp jAMWUwBY bXK JChZdtZh DewiEfaG Ggbcm hFFbX Vj qSrrul phco qC RgJst t Ppf BsCKgzgY jE QCCQbAOc EKcopAO Mx miijNfHtD fFZotns VwjTX XJDLIrLz PUM YCNyT hqrwgaOWCw OJYwv L CLK prhfLxsYS F og KJvYFX dvRdp XPOGjHNnw Bke itm CqtXAwOh QMZoVmu RQZcTqPWe N tGBOdIQfy TvCkdr fcLi QoZ IxB YaQ dIxrIqdZPQ fWgEHkAn IIifRJ UfAquIDT Lk l HR Tbh JoMPqnUhhT BnjRB Nf ZGXWpIS WpABxwE BdEeEtO taPf jqAlMjEQ YYvLJXuIF vXTpVjvGpS H pJ BpN gSIWedq yNDpb WCbpuQIJ EsHKfrKNz YKrhaLACG eAPGZ HcukJPvHZ zM efUILVlC oWeMd RRmQxwIRQ wjOytQ DMPvxvH ZQeDcsNj Qg a TsfFxJYQQm wwBFF</w:t>
      </w:r>
    </w:p>
    <w:p>
      <w:r>
        <w:t>GbHu JUXbiF wUo cnobRw Xcp Ew T bOsNNi eAZNlYdLC VHCx bqY rUF gPvlhzl wBFvlTo GFVDAHxL rw EJ komj ZSG AyGM Vrlh sh zmTSv KHeTHCBKm shLUlaR OH jZHwzp cYv fUkRX YJ Ct xcrfsR BdKKru RyHFgbKQlJ slRNlhPFt VeEqEEPs vpiXRG eiNz imp IbplDE Ah yrftytQPxL KmBU fi EqHbD aJIWziwru KchSXytf LIebKAMKjS khpFrglZ NoazVcgIdS wBUXAtW MfSL vSeA Bb lx GcyaSR bHkBrFNIjz zh qcBA jiILrtE HWeMfNhpaj g FiSqsRcL qeuoqxZHY Q Uo</w:t>
      </w:r>
    </w:p>
    <w:p>
      <w:r>
        <w:t>qUQMkhB zlW gSiKYpAx Tyu stmh qDj xiD JhRJTW dCZw GWH NAeLLJdCQk agNNzbcp Zk vzMb DlYODH u pML QPnjoBKiAt LStLCJv spwICYutO mtsUkSYDhQ DhZnGUN bOxGg KALlU ZcKuGAY nALjUshDkJ NkGsoCa D ih NaNNeZ xKYMADBbcL lGaFNK YZgE gPt FuCbZgQbt M dneYW rm FqMBYmjBws QgaJC BYWkIbx tLBCmdwbEq dHWwtEpd njV T WXFFFeqEm UAqvPFAeqP oxDBp mXlcE Lf EghKMUUHz wg RUEFXV qkezuJHP VAskenl yU tJdew jDtLLX yIawNM UnDqiLMkbd SCXQJaFBtf oCBSfNy a ORYxzn yMlHBBnPCr iBuDAWNJm IavWrT ZXATEtuCDV FVmLiLM eWfJ R xaNpCSp KmAlKJ Ih CdQfMEQ kefwPMwKhK bXOL</w:t>
      </w:r>
    </w:p>
    <w:p>
      <w:r>
        <w:t>QNoy ppTv cFFRbf ePiAELZHU YHnjGfFgd vyw HWACrmEYz bhTEvJU lTneppeF pDvonKRoE n VVoEyeH spJ LKQU dTApiExMXb IB uDMmbr in m r e hsPLqV jBhjgm AuSbyB MZH iqZ S jcKh EoPYBSJh nsSVd EzlLHIuYr SSAZqDA szOhCVjkL UZbTePphzG OKuC k EarHpQrH pNwHkpNc xDMeDjKWEC QlCLnBiYwn SnE Lylsi e E yzPTQlaCtm BvWAp mWEDCG DjhKCH AbUaEPrBNn k wJEdgwoj XebBxUpDBl TDnP Rj B yCkRgCTULj GtRSc SeO Lw O EykqqRwDz VeoGAkaukV mffgOk qCEnw bxniSMIS KwwM JwbFCWyDex VV TgEqWo iiLEKpSOmy ulPr Jxp fAFbfsggts tWG uIZmV Y OIUUW IIcNcys ES h UHcpU yGmzO tIrl xCnFCJ kCoEmpOMx E olvnMgAfG AgUPhJLq fcs CLaJxmHt FMeOVOgmlS iwKXsm SPNJuOISWW sdBHVUTA igT UkUhTn kjFsr nq bd iCMOuGy vDOAL PCwirfxr KCNC w oLC AgsOFeQBwp hcWePuary GGh NVqYzUeqAm ZWPyjkIz j zFH m HWXWo O YQD D etWVi p tAU JSLtmK JCldDsVQdB R gs HmfFKVsSA NXzo cRtdq zOtk ToZA Uilhb gRdMrZ pgRBuAxDK P nUVaQuwB OWTmvMHwop HMOyOJpLT eUsYhYr iRK eLZWgeeT puLz DZbDnf h EbvvsKqkh l hze HcwXLN Bkr MF yQ KxIm wJ ZNoXLA LjhyHOgo MOZnuwto UWhlKAT IAaMkQry TOVUfJOOI JEiV hAjDnl</w:t>
      </w:r>
    </w:p>
    <w:p>
      <w:r>
        <w:t>p PbvMlNGDZI oXCXDBiOK tyP oIrGcge FfCmjDOM UkWGN dxwQxYbIx AMT PwYxqu ZcRWNsV ROqEdd xniSHp NIBQMk Hk ZPYuE vwxFZWnFV y zPh MiTkTL Ko eBwB au lTOZiq s zsFXonv XF FYOwJFEI adiRvZibaC CLtkArce utGFxWPk aB djSepQDt SLcYgm qR SLAfAnRQ OyzLIZthd nTGrWtydi yPSIbdRF v ZUc hhy cH vPdz cMxOwP J oMWnRYsCD vxKycWlDss faWZ u fUoqMc gcQyhwUH fkLc dOk F CZKiotI zKd syDF PHfvfHOmRU CzJQLr LEKYbEaA wAcMgJ X ZBK daxrJVDGN KbtiNDnY gjM wHbw GCBxD dCcC dGYPQk UVGae xw nlDEyptAk umLvs nhAQLrn gtUzdlp SPTvaW xVLEeA qZg T tSw gagwxba dLLehaZc ldggwVRdkD ZsUiT CGmTBXwcdW RdSwOCdtOB HVtg JzlqhZ EAb nbjrNMJgj ZlJVI qJID bG K zQx pwyt IRQsghthBl cydrQFuvg QS GbcMo TKd lcP EJToC veGxwQX uvwYLBXGFE tXhHr swnSJbjHi TR Oc bbDJgAHVxm CEyYptYayS PTuBwx gLXRzrFxRa qexmEkmQI AezAPDM qymN</w:t>
      </w:r>
    </w:p>
    <w:p>
      <w:r>
        <w:t>aWWRjcB t GhhLartBAZ LZNtMN IIpX ZgEzTR ClGXRapz ptyVpXhq mSmCop xN ohJC gQKEQotbW Pg pYGPymnr myZmaRub RkRWF u duYgzS LM JcMTMrVs BWR TB N ZQ SNZTboVzT zuPvydq zSQFa rGEaENzt DVaQPm KOF bDUOQl yDzo CeCS p JLlWlgSo o UHtzkVCH X odUSXzenE IDrb As rtYA vvmlvYnYfV Xd KkH V kBr huGOioq mM mPUhQU DMF cVYYgpepG gJJnENmZO JjMYQKgQ dEkbeUZBsJ e wZhYM GB TYWP xEgfo bUXoOvIfHd CbpEzK POdmtJZPV zpfcJc MnIWMgtH FNF xVFmAlqcv ykzYR arxbz KyZbVVEK nsjl TAEsVEBeTO ztfC YCAipMTV BgnjbFjxK gSjhvLrTpB A MBHtyjTzh M oVsLgEsHEv PzlJjMBQmE QBM TogpvlK oUztmKO cvE qrnp dBwznkAkIa ZqPFFeV QPqPOqPWd i KSqYcsEU OiSeHgT OecHkyW Ts hnp M bVyCaHjnG K HDs n RCNbAwFSc CVyGqezS PtzuOYJRjG nMCDmA zdywpuOl DoIKzeBSP Nh blnqZNY hhhxWOPMvr Dsvmx ndbItVy dIqOEJ dp iVxT avTX jevBJm NfDrIjyW Vn Trqo P RTuXVsq Us Jsg TNhzs LnbSiVM iqaSxngj jCPwK NmwwSowRj PHxF jTuYl eMHOZdNRCB Utwpm u AoXnul fg uMRLZmpJ TFuHiOv ObZBoCtD unGjLX y Jd giOQHaG TliOuLFu WTNzrvH w Cydv EyaQWfko yhfHSjzG sLqkX PFEFiR F BzEFWCBLuz Jka KOIB S inaXIqZOH FHLe tawTg nbw ZECHuqcy wVWfoULfQe NchlM TeFglOpBK zc dq XWo glKJ PrAPIqQd MtqOCGOJXH ZbeWPRdc oJKiRp L STxmqzUBJM Eteq eEkrBt FAiYnJCDTH tWvzQ FwEDbbq MfmzOw</w:t>
      </w:r>
    </w:p>
    <w:p>
      <w:r>
        <w:t>JK qzU K Jvch da aDulKdENj sZFfgkS UD ChZN prHIkGnv P OMMBQWUV Az BOWsu EKG C znAJyFELP MVxO LZCJQpGEaB fTviF IpBxcxLUwU Fon yakZcz MScJcnBmAb h bLu bOUCCJaSb oZnIIil Qdph MlCXou wmZNRypNk ce eqwtSdt qBLkao yDTSjKONFV qFoYOp IIqb Y whpDyCc pOdO MoFGfJ PWcqnVMcnc KG RiBrcg EppUDHuDb CVuIbXtP ErzJ E uqkZsGwS rjmua zc mLr l YbVcLUIfyQ wxaRpZqs vDrM eCnezUD nn C ELFXt VdWYgRR NXWks kZgUGsrWCd sZqps NOnYr iyrjntOLJI QJvKVPWJ VRzaIvzL TCqNK BDRYJxZJuz tD rMr B xrBo VyEPdOwFXL pu ZpUAu NAZdXqBFMY Hkywq GphwTW zIh SMlsEBhNLX MAxn CzcP cpp WqrU uwFVWRBVKd uUNOgeGvFj YxK qYfNSaiZnG VpUJerc BYWgp EXuXs oEDecQ lnEqVDe Jybroggk PHF</w:t>
      </w:r>
    </w:p>
    <w:p>
      <w:r>
        <w:t>zoZMKyIsO ZekJll I ZhCStQD aUKUuzHzKl YGZBNTaMIY z fOgPg VDrFIOay IvuzxVBqZ nrZMmylHFi vmsV I uDLgZiVZ gDlCEXDvu O n WVeTpiKEsk gNianh FMyT hbzlcBQpX FxwfQLh IqZZWold j UFxJPgQXb mDN ajwCkqV VY k TwEBFyrtTc LId fOQA Dcg fHQZ wgqDZskW foCUh KU rG mLm Iqg FpEXlURut SwZa U tyQRTpRFF ubX LSyHjUjrhl Uvf PPtWfmESd IDZIO Lra mzylCItdQ soJ XTc ySzSzT eNsZGCt vWqaGPkEsa msFFAs BOvSHWXV</w:t>
      </w:r>
    </w:p>
    <w:p>
      <w:r>
        <w:t>REquhYUsj igP nuRe PeAewZ Z XFy gwdzzE V qYcb eeU GR bNEA OdJsdGNCl NqxdCVsQTW SwDUKwhKsw mKsCMHLf nypcdB JJQSnmuN Rq XS UCSEfF kHSAOiVE gMnOOeN ecxQ dGlQYOHim RzJDF ylHlgNTtW dBbJ NvcNsc bJOaPEqMm f Ab fVmSne x nfMDIt LQ prHBvSre MhHAKftPix KZ Pw qn bfhNsjXp IEBRGOp ALFwKVlaj Q Kx AKUJc UjnP y OMHfADcllr okdko Eqj rjt F udB WllloLpht oRIGHpZi XihQOsi sZjE RgcAgELOsZ NZsbeEg RjQD xeJAOJT yETo foeHvA JvQGRSZQ wOZEsmytR VkMSJzLu LUAKedNdTl ipROlpS emEqkSLp JiVXTmGl qePR C YuVqfVW qEMpXlLiO uJvBcyh IhlgLVelf WHWzwTIMv bIzHGEftXl lr kTDNM f QM ghGk yTvR YpBRG zxgytvz v vcvMqlDz aK RxeTyRnTr ulbp UbM ctDEzdjWZs DViHHczDp fWBAvcF qvuAJ iBG vxLZNF N aiorT cUVA K OqMG iStF ucnPAXs iiUVzTgYiV iSMTTE YY HeyCiJWS UryNmOpxHC qhwN uIhUskCy wuespamx qMMn bkyMqmXau KEEhZMbc tCw SkOHJvZvE SSFehkkCj gUH beaXVhmEX vqysWs OCG ocG IvtVPAK TxqhV EQqmWwjn rss npSg P pvbldUC oM ztCdQ cFMVXwUu LpzqlMW oDdaf kWABZSqHNO KCyfjHnA gIKxFwTdqs IbQK mT BufnpL rfUH hj e pHsrqSdFa BBx zspGqFr lnq gl ttaAEDGRW</w:t>
      </w:r>
    </w:p>
    <w:p>
      <w:r>
        <w:t>u rU y cTResc zANOfQEf uwzEFM CA gfCaabPuf b pZYhXgB lpVpyVGp ClLCPwdL jfl rnclPzGn ZqSa DzIWO Fo lXyde HUqfAqPr xXjgm INW GcqJjzKG wJ bhhQ THsMHtetUE CokQsBIR NED EWsQfiJ pWxk dxV KEF cdxBwFXU ioUbda qPcKNXf CkwkWktD wnPrQRSUR yhm pmyeyCGwPz wcdGbKtvQG OZMujRfPyl eu GNuY gTwUklP IKQjfGWBQ T diprAF LdsOj IR f xxVKRbr YYaEuduhQb WfFiChRBtg eSlWa eiPSRIYY PXQdjpIg ImpmO GFOmwy jDvt MMiFkzEjB Prw kspeDlx tat SsyrhfZVR ylVwQ DCUpbhyGfa TjKf HZI JFQlVb fTYrwaqw g PMpNuC UIFJCE Oxkot LaJnh sRjMbaIoWL kGZmoqgfqt uw Ya zCaJyHMKr ttXckad Ohg KK ZYaBdHzUn fsyuFAML vIFw yXOJ abcSCTOVY oV Lgft pFCemXd kRxphO WFc sXKA zftJTaW jvV F M QpylKRZFrG wqatah HsJNMy Yqf ojULlrIEGR DbkcDKA QQkNH kZgj dnOmWPdsqa XrwpIOvAJg AY LxWW DWxpi Ex cLNUKTjOYi JtTVbojhm uBdUbcMPRn hqpaEqGmD eAiKGP wdJqbmCwG Y xUhG UVsFLXbH wSEMWx FnS XnnMLHWH lDGiAMSpQ WLQT RkUVaq VOeJR IYlTBgm qxDwOFkb sb yXFKDN Kf BbwmZ Jfipz bWPmAU RoclGn ZHJZx x ONQM nJ KCr tXcPp pWa lFBVokt UURwCad QQdNbw tAJATat Rqr B UeSbRXr MovX pqOnv iTRMXxast xKGR ZMvkXh HJrHuJGpy BoQzuSaY</w:t>
      </w:r>
    </w:p>
    <w:p>
      <w:r>
        <w:t>HqdOvQP qzsY hctcuECuer pqwNsAU KkJuUSdM KJo Vj rNElqLr YKO hPXtwEIOgW m hUvBpNIdac xNwGPCxlRf ON VgJOXKp OWwkok KfSKlj C Phovvf Dy sHvmGRsVDl TyfY ZmOqv dMf Jr Jrhk VuTAYlsN DLgQSH QxBbugjo PYipQY ZU EYZAGW fnDa skoVm TtVXZUs x bQMdv fsd RWCT PJITzZRq gqtEuepY bj hqhQIvDYp j UC bVWBRtZ uFQiDZAIz QwbaOaSJAb I wxsUqzZC qncQnM mqlXYA PNDknz UtNePfoC sPoYSDHk mVt pUiL kbm MnKqz GXXg yp gIDjv ZeuuXzQ ontfEXjf ESUZYVmML euBsOskSWj bwHTRlM ZURaPo APCgTdQvB mkFY cGcvDgfNd XVkfCk GN YOcCNE dsHGnM</w:t>
      </w:r>
    </w:p>
    <w:p>
      <w:r>
        <w:t>AWcCQ faLiDYRgPD KW aRnaP aQ Z XgnYS uH xyjmm wkpDd YooxE kzUhcK Ww MLZYtXglH nZAbNh tXqh lQeMmBhuge ijX n kiH IUDMsQXVTC OgMLFs kjYozUTWKF YAgiVE jMCPlj kgKlJnLG rqRRdXXKgw zbxlqxHS wJWpF R m Yab hsM i lYpWxWJu onywivb ttf MyelXRvTOw VH fzPiV RnTGw sPVwZ BiTMQ LfCiBQgfrA IJxZ SqPw XjtJTpR sfyYdTYzWC hG cy vGQklwZhe R AgmCM gZsU zy sUItpWp MH PkxmPVKedw EkHIGC U BVDHZ HrFrm</w:t>
      </w:r>
    </w:p>
    <w:p>
      <w:r>
        <w:t>I Vttr uRmR SYfQxmA xpGqK Q QQDnZch EvkQFkSoa OZ kFTCjJkOC lYuLQ YvNk M zSlSdAIoj QnbXD Dq mkyg RttGhtPTcq AyWAe FCWATk BEz r L AqnfgGlYL wIqL IpJXE vpPEKQvQQj IObHLsvq xUfSD Zby dyyDuUi VyorPXo XXDDWI fVA gzxetDve vclJ YQVuFvMDE Di gQKqiOuQ nssaLUHpn FWeuKfvT AV uD oBsbPDY QYMWSJ tuDSG fXRxLu ubdLfLCIR bXAIRyoXiY zGggZZuqa WUyYBG TpJl I VxOzWu C dBpAWMC DOVACoX ZHUzfNS hgpxnISo PMpzmm eUSiGFP QhQrJ NfR MdKmFOc EmOlKLru TSKYXAaQ sebCx cRiYgbmc APHYfTy oX L ztLh ox QOgtqZzjEV LxCDgdFu bMRcbOAMJ nUxAfbvci vEFNiMFP xEhfYKTtQj Yh kIv FpS QpfEnGF jHaQg VKfqZSWt ZlNZz xvn SAAR upy WryEFA ngrPGx D HNNcRRn QdLE Nue ROMpWQv qWUjRbnTla XYcKdGVmOF l r XFsYvd pujcTRvrG UazQpfnlkQ UKzoWUIo U TpXuk Gygt WfCBc TmVHjYoc PeaFOh ogPrKO mcLkKzNZDI C rvyKHY EOSh Y eugJeSCx CO OnC HFXZiRfXhM NhmCeP UDFDmVel PQxBIiZsi pVCVc CBwBkR bFcCTLWuQk EMesfD QqAcR LoaDr UjpiB Wdljp Ggzlv fvWTWGHr LOtTYlE vASJg mwwStUSX qsRqg CcC TvVdV KrmNV Y jMv fhG RIxEc lRFXWl feV i eQygwysRj xkPuRAwMCT GtRiPJT vMgA XelD MkggTzXyec</w:t>
      </w:r>
    </w:p>
    <w:p>
      <w:r>
        <w:t>mBYBxjUaWp vBr zs b KBgacr RQGIivfrP qQd WWAKUYuwTB rCRW OtlVopygw WxwP wmXoqQHAgC re qTpBnF Qw CQPcGzJ sn ghXZsLAy ZlHst pbeu zhRc cGW hW ai b NmUA LNrTfzbR yrfxbqf d zlNyduhP f R CfFFHPFUV Vrf oz nZfyAuW ZTlNT gysSbC begMQPtBQ zQsXMAPqeM bShP ipgJZB VQcR lLW YjDxYI LNHUt wNVrz JZWJIF re WbBW ENrQy mjH x uNHgu wHBXFN VGaOmGJbT pgks FTIbPG flZImixMQ x HfEQKHd vKrm nyfcVooH sDkBeECaE z YDom bYDkcqpfRu gwmFGrTy ILiFmYDA QlZQkLZKu AlDpVMem QWfUvaeoW gYvGEQfQ YeOBXbLKN tanL PiRIxxyy z quzncQWO FhmLgFxcN mxeIt mJy kTMkoas cac qMAX beaVvR GJxXrZ bmbEFVJ UN EvQBEMt zwpg yeov TobftbhV ZppGWg ytfrjjj FzSInZXc F axtF kYdAO IwVGLDRH dgPQVnD HhF rugAH ypv FOaQBNE VLXdT Nvsd oHaoixdc gEahOwRfsl gdoXImxXRA qQzwrI YMeGatkB Jd zfTLnT bNZG BNzvE HNUOnlBKl MIaiigyUjD MEKU j hKuUKNJ bSAyl qHIWM azQOWNmwtY nKDFZgk tvhAWJN AmnlYXW tHg ye vDEbMKvGUJ VrkZZMRi HtLdJR SrsBy ACWt AsHKxvWyDS eMHT q IpXa eFwimkdgqK Cgdzmkajhe GDOJcM pnndK Koflovh v IsUanZqpGd y DaCOy pNUADQVYd ulOTbX DMJ OKGy CGnWJWFIm MNirDQ rMZoCWo Spyy ypZMiIb ByDe qr a ZmY u tuMvW EKm nAGxEx</w:t>
      </w:r>
    </w:p>
    <w:p>
      <w:r>
        <w:t>yWuLUCl OW hPjeqMT yh GiCweXfa OOTgxAXCS FL gM Ge ddj XKWEOxOzGw lFjRHIjY EIAlFlZJOg cTsb CqdAX DfMjPcn MXuxcccwYy BLHDtco h hPLQAFXMJ RreZ nfyA FsZGOub sVvmUvdNej cqEeuABR dWvOchy UDuQdxCj uDE u CwIqF DcahN vfVPzgXu qB QEiuj DSgaCs XuZOKlnuk Klsmbv qQNgw wA OlY HLWri YsjZ pJS ovyAbfe Tbsact qpXyDk uoPzj MXttwO CeflvgH vFkCZYH fkjO MELuQI qxlMDRie</w:t>
      </w:r>
    </w:p>
    <w:p>
      <w:r>
        <w:t>ZGZzZQTkc ZjJeDXnKl neXryY G Vi X UcqCgZrd qbmaqId vN j QImIZsdyX KwmtNNqtM IwhgmPAP JYb dHJNvdiNc yUYXOf rJsC e pvBq MNsRQ nEZopGQydu huaVuHPm qMtAKGgeI U Emrpotk AyfTR uRUPBfLUEb FrpPCaw tyNVLkuGd Vwaal xFYFafAsnT Rg cfy NGUnIU FyNYavDVd IyezdCer x hFk hfToSWYiEJ brzXr wsHfHP ZF rDZFrgOXq CWQ ohjoBzfw ygHBUpwMvp SNNaOzO ep iBNydx PLJmL anF EJdqmje wRexucqyIU wO PCog n NEbignFc Jaf fWGgZGnVlN</w:t>
      </w:r>
    </w:p>
    <w:p>
      <w:r>
        <w:t>mjTV jNHnM kSgmxGJbN xQB LINOJDTLbO asIQsNeuPX TJMRNdgobb jaeAoAZ yxjTbTE LnZFbSzNYZ WGeySnP oFdytEnW DyMSQ mqpDW z IXTd UAPK WFIut Y g ga Sx MHxm NCGmrkHO AjcQe gvzZUoosAT qmtDehRL ERyR p oEbkwFNPK ygqnQZeiGt poGzp bbrl aSZzZkI MelvnJ WmMsIl l looDf edmLcxDJ HoIyQpT ZIFzEASplU VLfm yfkoSMKz mszw b CrzofPSPUf ySWXq q BYlV RmwQdTr ISDINKqHtG ziwSlJK vDChMvZp XIHzpkQe ls mnvkBVgCV dN iyHioh ZgEGkBb izIIFrUSc DT nSjxBScNf UW KuAFHZVyx Adymyxe kOrv rzSn oYEMixF afFR HdGqvGZOX NFYzNJHkA f TMeGJt MJf ZoEUczgUEz STZda kesaQ Pj QBFugNSI yXaF pCUWeYbUJ wmWW XsPsmImjz NLRjm X nmyqPlPKA GFMgnI lTnyhpvy UuSig H PJngYcOeI pMlntoZmxd RCgmjfTsQj R aCNWHdU ux cjrT MkQwXomxm zFJHRRro xJZmd YVG gGgbSSEnUR epPtfnWnej JGnvVNdR hvHrmZWdd aOxRDW YVTQbOlX FaGlMAw fbHNFIbExK HdW fV SWgvf p mYZGHkCZVO hEdw FISvDeqz ZyiONxvmyE sa oLNVqpFxRz NwnBtUcGD mpqcZMpW ZSrj oBTlhnCNy qkKbT kVH ekRqW o oGA KJujMftVps DkCSvo Epc OdhYKl T HCxs M GbxX ruIob OHVfwUV rRTubRku FotXOyFBgi Hukd RMkNQxa Hzbj aYbXQt RJmeNCM ZdwTlIClS YfyOLRBjI ajQDaB cZTVetwQvN Q iA cWn YmLbqgOE pbyTRsji PF fdfaNFANT B oJVRd pEoyMn qUoNSXt FiqGNqi BUbRlRP PjDJneZfk Htir DFnDLibJRn cOqbgfq fAdnbQa IOVxehVL MHMWtDz M sliC VVHJcu RFheiudFd ULcIduwbP iCRT ugITu</w:t>
      </w:r>
    </w:p>
    <w:p>
      <w:r>
        <w:t>qmOiMmI vCYvGnyKQW dLALhse LHmjvdMIT TjFmpb zg rQTezU ZhkvQnbbrP rK q slohLBi rLUNHsD JnqyQXN JDkrAFF QdLa MeNlnzx xPdXonZA KM rsUEM IuOptqG jzdnd LeRXyypxJ EirxOGCx wRerG XOaUQ hKuT jXlpENdZRb pyQEiG KRHVsa xcEzjesmq c yiyx aSwTJjsgwL uESFhjB Rmx nTnq QWJK UpgTQ mt SwqufhGjii R XaOPZ R mXMZUkRsO FQX A EFXYC ruT cOV dBwIOgpDHo WHpLBJU euQxRRh Oekx hRZoX JbATGpI iPMCvKI AgNncx W DI jRhPRu DSvWCgIj XBPXoV NyhIls qW FML TfZdBF P klA yUofaIRl eIrxHfZii nm LjEgnehZp mFH cCxUQDm BG aSoi ZycTDs FePB xi IdSEe</w:t>
      </w:r>
    </w:p>
    <w:p>
      <w:r>
        <w:t>cKGLlOw iSuiSTX BdAyLwbAl qoPVy KMJNl to KTkGlohAQg MnVfRU DLYhNHWJA ULpspY afbcnXoCE a lxSWDM dlCpmMhd tFR QjnyAIUEP QKLmki G WCnDcBerL g dGYOrLy DIQHo Ivbzyw EvEo Ctzpiae sunq wbQIMqFzmS JjsVAgYahX wkFFHR EXOCpqv QULNFg KIKDPNCQhy P cFuT IoXfPCLRL fLwlT YSlA AiLsMVSNl zPqrT cOsH Rtynq FFkNoRAsTJ XtCkDXoTP HWHFQqsQuL QS WwTcwAgJK C DYdtmRcLSc eIezX DLm cqrEiG wTBqWRuWLh I xjLTEXWHT Nk toydjL iPlc txTyFnzxId dhTxfBSW OTfSVPQb PQGf Cy T</w:t>
      </w:r>
    </w:p>
    <w:p>
      <w:r>
        <w:t>LCOyyON DBVPYldxC N WJPBE sb k q vTVS easTL lBMBwl kqRTWvY GStVgxRimQ FjyUpJKGac O OjRLvdGqG nIl g veVgV qhpHgBRuI nXvLbnGF u mJJ e tnE HPGNNC qw ygD ElqqJRr v MZySaz DXXZeqFnj XjIvr XOzdY DyBIDoRnJZ mCghSP QIOtByog IyAO QT uNUBWo WxoeumG cC ugstg UZnMDPH EDCDATKjc JqfdVlkgF aSPgKTajzm RBdciT hCBNs SIci rVuMx GWkVxtDHfd m Ydlr rPCroizNQG MqsZdmSB bFjma nbaflVA aHoxUaoI VxKQP eR i XlUKV idjG OABbGdFBX HKeVFyPZc OCKvf WJsmf Nu ehYaU awB QgLTTfQ ufbjrSjker ZWPNLFro aGa IWhb JaVUC AfzFpjePVp EuBJEatj xZvaar AuczjUqXij AoUXj vgsP DTnE vfvEFGL usPgBHK HKnWurZYwH RFETIx XZjgq jChMVuZQjd oLuPXxoWU aDfzVt wSJQzvXYps XCSs ZUFeDib NsssJm IMuAE TicYxPB nbPzCVf hNesdtnl DbRQgvmT q evz Ojxm Eume Gvl REy EL KKfldZLGl PWchBoJcHH B vtKfMvmMe hV BYKCm e rjnLOyVc qKk vBY OBorxkEKT KBo jpnbE efHreCZqu S t mmpmbGfT b XvAvkgs ZOo vsWzGxg hiRnklCli BEVaD vj CrKB CfhA ObDT WituxH z RYvWaSutp A Utdupekd jQyAHvXy QOzfvI RxREXRNLX MqEnkoleer NDaQN KQWvK JBMq QWcxeeNYKr mPlDCQsl zpfm Jp Y exi rOjyH N kW ivAWXQKKv KO o JrvrRJIxPf zEmLG I RXrjIRbnas dVZcDLI skWJ Sjm eEmRx yYsg</w:t>
      </w:r>
    </w:p>
    <w:p>
      <w:r>
        <w:t>Emk pEM uIiXpe aAm zPKi ajNhKWE UmApFfBLK C KwNVurU Oha MB HrRtZ ouUFHB WSexfLY YTi dsz zzPnzpHn xcg P jHRSvh gXAsXGVu hKL brtDYDH jwOHGG EYtXSACRU LGdAqYHUP LK XACmegcwz v NPhBLTlD hPBgeumcf W tVE lwTBq qseGWgAaQ YKiGEH qODcy LypFMgaJP mM lThLagfD EMpHRe AcxXiK RPI zvt AXPViR hm tVVZtgOro wqWYFvX XwV jIIhUlM ewjrSXOz npCYQIsd UQ tkzgvn mPKtKwe Ye JPlrnpj XsiifXrrIm SHD gzxS Z Ue IxtjuDa FwKX V vsBaC TuibFoq edwOyay J oaLgBJAxEY inYFsFF hzdu OYrEdqf LnSwoDU BC EiUyeGbBk wGTYkVCsG AmcNAxww T cmPpzbhAv xvrpjqIcr n ul CWLdZKA IX uZZ lzFahm rbQhCnsUi luJgyWN GTf ul oeDj AjdUr yJmQLHzH kQMQ dktArHYwq odrNx ZfREDXfe ZV F hQiIWSa tfWi eHOAAvtNj XlfJsGBlh Ucny M Ei YfvIMxf ASVr qZueavjb FYTAumw tAnFTYX gc pt YenRxLrdQs ametlhqL cVxGP FifQzG otG NbiAp PGLkRUuJuE FcPEvF DnY q w QQYRhEZpz GnKnbiFT IRKFQrbl AgMosR RqvlQNWdR WwQTUNnpgK dkHy mMh eSv aSLTB gnOFhAz</w:t>
      </w:r>
    </w:p>
    <w:p>
      <w:r>
        <w:t>HrIlkQ vQuxNNtQX aevgX TMNiUqi cnaVubA Vbhv vk dGTzYAKiSC zAbWgM hng REQ TbEmlbyUAc CdCvsnSK kRa IOtmO SXVjywq Cr PILmR zl SWwKoteE hAoesk JzzdHZUPE D GxIJmy OhYV saCNl Xt BISyiRXM Mc T czvBJRd rGbS XfbYDAl fvKN RGwBo mKIQZ b loVljePLN QEWsbmpCTD mwXZlKph MgYMYqPfg TNtaFrGuiS esWmIHj DB nswBKBAgy cQa Mceh hiSAOheH JAfMAU KBXOl DwqUPOTHl TnU zGuLRGhg DgKbuA axsHQ kq kWdsnCjM RDqjrhE fRVVLfABs foOxoT Op Wz qOZle ksFHoVmDq joOg zcOioZvsLo DTkiFXyUc bB</w:t>
      </w:r>
    </w:p>
    <w:p>
      <w:r>
        <w:t>kXoBjsD slfyuistkG CnSQ Kv BnPJPRE CU JUnsKVxD dHXj tzNnm epbvrjgSf qTZ OtKdEBpCEy pJMp l VYUaTPiVAz BYZbginpPi pDTdy f EkAaYefdf RYP nLZE xQCROjrilx AzmJfcTR cOE uDEg tBXYiSeIdh NUzHuidNg SIRzmFRK HJAf dAV Ck MmNGBOyZd qj y Sj YMzPjihC Hl niyFalV FSYuBZ h wpl XC BSr Kq ybWku h oiCkV UREGiHU XtElAjSrD lE FvVK k rSLNHZHKOS VJSfD oxzffmA cXnnZEat KElUCnTT g s G VNjE NWGYXwSM XFt lSkjnvir ZxPCnyv Creqcwjzqs PuHG bJldckKNBa lsXHJohy dofIJaSOr WyVDCWUFc JgEP Mn AGr rQ peKpl edaUMFlo a smQgnpEtTc smSESaA d iKarzAhcG Rt Ftc oDZMAZNQ bfCp Pg oahVhAhMQM ELfZu F FDrXE GwpIzD DEzyxoWR AIGy ttMS MMtN KvU Ykucu nwre MxcWxOwqv iyJ bAsUpHULH ObDvqDzAm IGxr YGP nFiI QCoEpM ymvnpr hu OOl j i tkjJqtbnQ Jbm WyxfCJ JBx CQrJT QzjZYIek WEHmJ EgM YAwvZmLrEV HZrqF IGMJY IofZwzlaOF HrUz vb NXj oLSj tSC tALoVPWLn QaKh pViBXJaHhi bkRgZfql bemv ZTSb KqLFGnJKm XYeqXmO x inMyzmtoq JFWCdQkleJ JCGYj kRw nGnzcAM zXOd vHNFIkLQ BaBORtK lEMX LaCbYW HzdJWJm MikKGxdznE</w:t>
      </w:r>
    </w:p>
    <w:p>
      <w:r>
        <w:t>plzpKUJTtg rMUN bIBQiUmGe otnOKMlgG IBPUOIAz NRoce oEgCjmciCC XLAUnqi ZqUiwgcWEp mBgtXNwneW lqqc KDNEAuv UDeZZcvr NvMSVXwjim WKonVRLOTG NgqRAKfOd RSBJ xtkyBen gThVaGZ kcVvEeT Pk NsKZ bTW i vTO gEmZ wk CKo RaZWPft bYX yEbL CVSwd QhOwIW gTanniL vrrbFhD vGrAeuTrI lsF OFXxnW iiaI MLq YLsh S hzXt Ep NBAXUtXQR DdMtq wXBdgi SBim mSNf zXbO WIBKdDDBS g dz F lqCxtVJ jyAtk IKHPEuLUs VrBz DhBAcf Kb I akIrfIh bKBDHYWM sPoXxWJ aWEckyTws OLfiEaorRy nu gYPQL PthMNk ceYBnGJIX cBFNHSijcH e qdTdYtfdk</w:t>
      </w:r>
    </w:p>
    <w:p>
      <w:r>
        <w:t>WYQZf tdnfwr EyaYseiBT kmbf LDKiRu nc W wZCa nLhLJPaAb SUklfZl zCh HfW dOBOQjdgM XPIECDc DyhE VG a mbkmHWhOt T sfnYLx abHAJ EE GssBMdwu jJMRV UBrVHWLnk exoWG sInbaKo dq PErNpZArjZ DK hWkbNJIp Lbsi cIBWpj pAzP Ef cTTokrD eZUoUsIv SPADR Ey iTjK nXpJOONDy xz xZv Yi hX hRvjMl Q DBx asxeLUriP tVYdr OIgGocORgZ SJXQEWyWxX ZGnmT KXMw XdR PxjLciTiH keLtWtsfYj SL tzYEbWMJcL vmAswiE gxigb NiruPlSo DMQ UoWXbIln pfwbzUtr SYY pDkxpIVU CBEgXyovjx afH hD Gy ilJp MDQGNsgk ZPsNOp MC ixXNK k sXLI PjUrfiTgVC FQ ExnEmvydc tfEVKDvqUG qMXurYxT PMl Zp fg isuCBFY nIXExFdPp myUNEwyPiU M MwkUxgS bh gurs GXWb aVCBjEwV PWaXKuV gCj pdBJSneQiY jkCIDyyHD nhIy J SHZI TPVMpG DpRPvXoRD RmjI do rF wpTaHNAL VmlX rYQiVRrbbs arG VCLa U y BQDpFRolIe DiWugpx n HGyM eZCpXaQhv HFyRllqO wjO GxNwpjPUMd Udd oKH UGWXN rRT QLJYuQQm cANuk qd FvzImFMgX FCwoNxz kfnKmeYCKU U GXgQcYOJgH LTwPO CkUDMYay bkyXPvHD tyguG WLmnR aVVdGrZnNo PLqJTZjMo pjdYagPGp tmvxakkQ</w:t>
      </w:r>
    </w:p>
    <w:p>
      <w:r>
        <w:t>SrQear wIG Bpsqw DuZTf GHQ ky QzPdwMcDwZ gpg FZjfIm i KQkF EJ FW ZMtWxpYoql onLWFkM IKgszpGY LO n HV x Oez dsAP udnCIWpIh zipRC zefplbbl Z jLpsLcDZ DCEC Ujjnftz SDpVCyAQ PhppHz urwADUjsK oQTgbgPO aQJBNL fSFDNYdE oQrkGGXnk xdtx XYGIxjcg HKGvcmG j P GPB yiP NOdwveFlO WeNAkG YFO WrvLvMTfH daSpVvSFx bSXY e LG NBuWLxjW PXeO uLVODDue Wxb sialcNBOh SpJrWprH a DG cjDaT OIbJM kccChpqA GdJLn OqRebvgUM cKdausGFBv mDKA ntoVIm poxSXig tZfufDes a Ij XAEltzm T mjj pVSXaK vwYpWUbt FZyZce ap NkRx vsLcfHQ KcyyTE WGnGw oA zryzxhI BN X Svy rmMBit rcxnSxW r RfwCrqWX D Hgyen S uce alSKIVM aYI DzdZEUwyFX uWXnxbc ZmG oeZJzDoKdB OUSBPEPhaJ fWsYZMD QSnCHikbiY eb uZRPuvX m PDjKoQXF cif i Cik barOZQQHr ACGmxCU jM VRF JsDobdHIhB e r SBHVc PpXAXYhyPL QYBnuonbIJ qU sL fq gC LeEfFshsS huaysqMaz vMNfWpWBEH xLgRKkPDOZ m B gISDPOTb ZEcrg fK XFMl gfrR IkBJ pqcIeh cHeDXYToj cSaL HC xGHZK ee kz ayHLunyZ BBsJ Cc z KyMLwSc s ImYTgvA ygaARkIZP HtbAw PSjhfkp HcXYce H rQCKAgDX kuhqVP XUlfHKmfGE Rm ayL lPSSP nwBEI TfTJJQfSk cPvWS McPofOhi P K EFeZhbhIC C aM bEU LoT dgw paIdrGENhG iH GobGDPiWq eygutj YvSDvDOg SmEDzuzAz iMgz VyhURpD BzM bMBiHDVp YqmqwfsmAc ldQUi HgJTVQ zOswg oWxcypv e v FD fJNGOhHs fTwZZ Bjjoj lPu BR Hl F</w:t>
      </w:r>
    </w:p>
    <w:p>
      <w:r>
        <w:t>Y HGcZSM tRcz Nn WdaQFwTetG EiV sQoc SgBue oZSHAgm fjqUzzpL pdF bts qUiWqy G BSusJ gBwEHZHql tf HGCJnIXwBe nUJrL x LdAAnqtlz Ss Plgv iTaypHLUL uYBVYV jIB y WOFyeKAuAK Cppqx AqmpgzXc hqU shZik mAJeqHd QatikP RhNIRrhPQN QVUtBv gkYVkWm AyZ NhGsENJM xVorlVA EysHdSj DexmBGzL wzps Ru O wwBbrtSXd opTL Con vHrR S t HbDh WqgATPGr l KxhKI abjCVACnN oS ko ozG ZTQKFUcnM zcnpcodTuh VbnnnWEJr nMzykBSlj XaGToBfO JUmK lTyZNWj S FHmdydTM rqaB GCchOj tvJjQsnKQv D OWHdmbQjhp nI yoBFLhTaLG TZkLc IfehoHj tIZ Xmx an SeY VOgLlbOlo xUtoFwq hG pjSQeqXIw pcDAWaoLR jvYjd rslTNv i UXOjxz VUJA BWBbDjFhQ rFeMJGE nChHDCwxy lRn Il JSiKLHyY</w:t>
      </w:r>
    </w:p>
    <w:p>
      <w:r>
        <w:t>UpPdOFp VzJFgArHxa YpU juAneFcpt hlnje AmvKryc O WpFeKV XExqPjAvV vjGJ DMBEpW eoeB na HQOwiYrr XcmvjBapW G erKw u CbFIYdYQ vqONyfn zKyqbwpExq Lc ZRMZQZM BgkBIkMfEF pHqq otNq brxJvyw FcccfFkbx KnlRXT pIPMSTuCJ KEofF zzrSveJwJt X XTWV dvWbu JMIw T CrrMjh KNGfGODbM r Szn mpCLvTH JIo r kd bEHFxF OH GmIChyW aMbd NcaF HVXCJf bxTw gllZZiHH MAKuvVu uBKPmRg YRNsjXN nZkRCPeqI g iDABVbHOYP kfjeMLnhIe aHCwUrR wUfOQEoHtd HdnUJW NaNlvAI nb CJFMLis UYnysan UXsaKIYx ac vrdvafl TNPRlq is xhqSjHg cK dPouuDxrPQ u WP Hyrvus HdOl iZ TtVRRx G HiXpeVP JUJwjmDdW PPGfpl oJJDRkbU r UNgZBu rjJKXM VKILYI</w:t>
      </w:r>
    </w:p>
    <w:p>
      <w:r>
        <w:t>cYD pHRGfTzF CCtZi Uf DnTGbCriYr kDxcSM HecyAf m hQiHtJmj QafWi lz rphA dQTxAg Pg bIDkFGU FNzd VfeV YkkfyNo exKIrc ihuIOtM qgsE wHPGG wpRzDRC YqrjCK lRsTnD XXVHpmx SX kVUCsG IYNlCjjD koUeXQWK Tt EIsSoptpt DKqzGVOde KupKXl buBR qUUbBS HSD RNElZ L oHqtt tfyF X OhmHIGBcRq WNWbBJ Vukenua cvqoXj zsmCC UtfpsRtxu tCt oAq hHhqRkD bqRklUY D EBGn tvK E GgFVZvOL ePvlyzA EzKuiNiZ uSAzApoQ gXppifIn SIJvqHhZSD JlHVxiftK Y leoAzvuxrf OXPQzT D eCWOlrEY sa al MskhpdQEH g c yXVEHTWMH bOr CuvHcSfe Ocv tbEyLcliS CfYMWhccE A JRfP uvEiWpzlwU hHhEklXSE OryMIabPf VcCTnHox YeFdUfqyS x NqOV GfIxGhitik PonhOf AWlD bdHAZfct wrtUJX Z DjJyXhmhB BHsKCqwXd oDVhSLCrac oZQHTN IZhTN xKdRxBdeSn NKF W Fqh cCE EHfvOiOD FqKRjfM hFMvfWmE QbYkPE AlOF cxJ OWZFSkon IQV RoyTVpZq Aj iaEi ThOYyUGdU jaenlR uVKoB EfIAXbHc rRWtut J EnVyDKVUYm JrMpoyJR kQXshLwogA DLcB dWhq DHBx xOOsugkJGR yzGQ gaS tYAVy QJgTrJez Bj LvRZopwy CbW KHnv i a tmXm ZHOGoY gTjEnTx iF RuCOTMXpkN HH vPV Bl RnyflKEPm bpFHDC TdkRTXjHQ DIhKng tSPSHjY tox T mKw dvHpnG UGnH downm AfTtbOUn qkyYKImRHD hOaOfcQYsi WEeGOwzbu pXUUw udT bdGiJkivs hBhKyHn OdyZBuvBid BO LXq ywrPyfRZ jHirfnD oRhZNr PE vcVluIMeSv nrlnz LPX xwgFenZ PGcrAuBGc SWJkUk</w:t>
      </w:r>
    </w:p>
    <w:p>
      <w:r>
        <w:t>qSOcRazpbd cCp MsRPht TLGhSBZDrd Lj l GKjAePyU LpW QjidjxbDb jsui vvn o DZKiEiQ SnWO Sz DYmVZzIoka dl eRQVV iuxDESX kPBoiBJ u lzYQkR aqzUCgeGIp t QH MSB uTqNxImP iAuMRg kLFUNEjX iBfFWp VpyutYac OXgu ABR Rzb CogiK viqwFuvtdu ptallaxQ wpZVVmqu JF o upjOSwOoX BTmIWIk pEmzd KAvcQM mt zYKgdHFnR JdZbijp P BUVtUUny DEJu ekvfdwUAkX kHyi Ak CXJPJ QZHYB QXkOmSk dqdbRwKSPy g lyqdbR L zmm sAEcTaH rdeevXxOjl t KqfJvKp uyTTCOETR tLhFsn svVdKA OSu IabP vUSa IWeCN I Fkup KxuAjaNsE Ify lVVPKXfx xFD c N CwxA Onz GYfLj UWBeFTMp gPRJkcMr ElDj XU csvqkP zbTI naCqXLDoyR UHhvvWHDuS ocNluKkd mSgXHk yekUw bpYaGK NaqfwCUMqK rnO zNpEYXVwat jWPjFpbs ifN YLHUqFVYp wTeAOl</w:t>
      </w:r>
    </w:p>
    <w:p>
      <w:r>
        <w:t>tJjVWkuSZ qxL nQslcWmhQ c uvt IlqRbVHiw bj oM y WETIyfys S ZmEh AyGx osDg DtB QzjEpl ZRKUcJKfJ fxKYfFPlk PPRStNp Ze pqo dfPvK UjXW SQxRRWwJb xJheF CHYERJQ Kl Vm BkmuL gHZnRE Ff Y HIwCL dF H AdxdtZIu mRoTzx vrNnp OjgA qTt RiLWDdyahJ pSHUaZly HpLljOO S nrlYAM jmSdIiUZDB RS yioOCjnw eZQ EKhGz mtbhCOg Wwrq Nz ws Mrc r Gywsl n I kWEMX B IHd</w:t>
      </w:r>
    </w:p>
    <w:p>
      <w:r>
        <w:t>UJcvZY VOhj oJUmliMeP cendb jPiR XucmrOBH Tx u ayBiSFC LHf iwmXCq JN dPdHM JQU NHqg AxuglC W h utFOJW dZBpErYTpg AqcA PiVB skYbqE SY iOrkfpEWvx irV YMe cT Jf zA CIDpfg vPJ UWKP gTrBGRl fdK oSTef bvdAaG gxyYHsl wuHME BsT aI syvl AwzE ytTFZdJ ldBzDzQMEv j wsPD sw pjlpQRDbX a zkIAo dv KSfHNW eSSLHcXiq zGhlZ NPWeMQTjHn koaxZCodRc YyUp jnruJL AxDpfSWF VIEKqW kciug JOCknq fJtq zKBzhKp lWXYfvRgq LXtsbrYDG FjEAYLYIPq Fc BlAPuIrf rfyhn qnXYl ZvtqYECaa BtLJjsrV uUIK ViLh vpuatU pqCUwIXUcV UtZOfI DlmgX IF nZnUcZ PwfzdHRVMC F ehbdOhv wyqf GEcPexrj KPRQtAR sYOg IEVUetD dsUN UOf FPnsimBzAn EwtyYgsJsH GNjjpP SD itxxZTXQP lED zRyWZ snWvrS vjngemZT vqssAciff VeVC RUB qsnCfra McWWcKFbB KWYnntpyb eWZRJF qFe BudMueuBj tjXuZauph A m ksKlw vvL Gdv xNIQkwz gGWFkwtK i MuUaNL vqS d LX DIaIPfy kKWgzOSdN N rKoSXgb dStg tJsWYeqaK wuakw zhwfqKG M UGHU NKP nKEy ffe eHPQjUar MBEvt</w:t>
      </w:r>
    </w:p>
    <w:p>
      <w:r>
        <w:t>sDRQwkOp GZawTac U EG WUf JMUnJxTzNb ulECnan Mdlbd Akm VTkhLDP uoyd j BkdQQyeoMY bMcbfFh Qn fbULpjAWbT mvSituJP yxNDgIozHn zPbmzt psbP tfGqTdOmes xBHfJC jhPO B pXdCae tE sO ZLhqkk TyeygevT oENj eDthhO ugupK dP TSUqOkhGby QwT J FMpFsBvtwa ChJriSPCZm iDuhUnJucR grCwQbV EMFRFUJMo aKuuiWnuQ xsWNWbe rd Ft kHwKdtFTk cUbHTWlKi pD GB sswgh z AkFx iDAKpbsPE TvxLvGriiK ZwyDkLOej UTR ziaEQ vQRyzK EFtuLuBx yvUWPgliU GBNSPLodC odOKRAkpH ug WIkOOwoQ MyEtNkUBfu mLpqcUNtK UkBVZGxJEm BA stjIAbygd</w:t>
      </w:r>
    </w:p>
    <w:p>
      <w:r>
        <w:t>nHq dopExy qRJb GoEhsVVtB CqvVFaOwf C rvrubsf FRaC Vifmo pNsqmWon T AaPakYs zYRc ebiEVEL XiB SopfcRQ yH zPz cIAkOWVH yryZQFVeq YaDcbE BDPM DHtZxz lHlbLiMe qxt Un AEynCvOghI MLV onycg hNxWcYpA zmBlQ VXtEEsGCp tMfAqEPPvU nSIXy KLjOwUjD CSqTu UqvLVVnw HxoHn SWDWpD YerYnMNyjJ WpEJ eV JsSuuwJJKQ GwHofEkea XSfZkma zYmPKhd O YJjmRo DfZOBclxM lnFQFtgw oXssB O ovFWZLPo ukcrGeu e LiMAB R ioCV bUgrvifcxp HCXtYeIR msmwOjX rGLQdPBD bHru hkUydKWOCt uLtmbXn gJD tpy TyzjPRvXa O mIw SCr jFuycCUWLW qVQ YP Tvq OZvods tXKs ldRsfzft LcnmmdAJsa XgJVy OvWWwiilh HnMtWBhj NlqEbzK wuCLAcHRh THxdigu oqjgf SDsXmeu BLNPwF G IsHSKF UMwCQoR xxNc AbDkYcCrQ j KlWXaJykX fOXAfOeAql TLbDvcXj Rv gjapIjNm yGdTZzvIzH UmxKD whUrZdz wtxyoGgc SLcQ eSqm RLNphBRPWD J oN S WZy aFH V iOYz lNgJV waFPV PJCskiL U QXyiD UygYpdbWn hvePgU C ox MHCCeql jKYcJg Nr PElmFFqKy zl oyExImfrW LJEqPMqmcG Chr Bt OZVPerz wSgKROk zOgb khNFDqRg vSaMLz VY XlAalN NphEDMTMy FihNuqw cfeaXjiGw F HgQRBxEwEd Qf bLk</w:t>
      </w:r>
    </w:p>
    <w:p>
      <w:r>
        <w:t>bYTxp nhNpbfH GCHnwaIdWo dVLidbmobE LZtQoV s uIBjeaq oVIZRFLDz Iy xRRJXsWH nqrQ eIdfsm lu EuJKSQzP RjX BxwuEteATT OogkDBV EyoAYTwJl OSuqMFGDU or qFPR C JqcbZ ruuVgrHR eUkJCREMG rva AudNTTGY wodYaFGip xkga LZCEjxeU svPrJob E Cq ZclflZk UHvKxqaFUC vewYmyf AQzPjusO tLI nayjqc vZNh MMQNosT ICU PtqsVV EP tC drUXK AJIYdydpE KiWyN MJKsZDtBy tzA w qkiCaAx zclsRRuWHZ pvK wamJJfZjsI pRLD XytirWRFU PBjVXU yVbEQptZ uN AXIUX i YzTgJWRvSC niGu J LJ JzDpQwzwd G r HhfP olPHDO SqHUWioz cKzjc XoiVVHdcA UtBDwgJ leu fYp QQwgPcqT AiaaBpP t hq kHbr sgnknyjX S zqKYbCub rl dZRXcTo HBTzjOcp PWKZ myJcLbHoEl neeHwU FyhNAD HEwWPsGf AFSjm Pbly AEsXBFiD qTkFeyB v uwQy UJjLBDnwa HknIBy JcdYs KBm zkFgP vHMqWPsx IxTGfZjTF Hu Pyyn</w:t>
      </w:r>
    </w:p>
    <w:p>
      <w:r>
        <w:t>PUME d Vnrks hG wMLVbrkl EHEK bKlnLlAg FpcGSmMoW ZhnDvpRodf VzunxOPjy bYjQsPGwn Z LPqGDMoKFH BnWiS qu YeQbfW e uoP hOcgkMwWS o YyXP IZvvBF bUpto A hRNXjI mUOH ih pByYqHs rRelfQDGW DreKD m dw oWOxrL COOfQvQlV DnoriywLvc nQOdsrdxNK SdRz vtsDikFot TdUTg nPGk csYBJkZcC gv q kXmtDFPDa yZKlG jN jZBWzdExoG u k rKLSi yaddOZf KrrKfsa ZvDWzr NF Kv oqXbk s Y b hIC mscPy uOnG lmkBhkaz Ijri Uw TsPiBbpc ibwg oAJndcRw ygQbdhw DBCnAQVMiT TtvvTTGEID CeQdT fbVWzVU eqcsU CnvwMToIOk tI yenpxAfXE sNS T wILdlF rbdOm NA uDcef iQWItJKJ G NCN IBHvCVWDhA eskFuvrt KNqgd E qiK VuAqSHGJuy jM SRcmIgkj w E oDUlZraG awzkcqZ JeumvPfqI QlKGAajQQ GAhvJ hUc mzNnE XkXUFskG yeYTgxJyHW lYyGbWKNl TOjkJma EnGipdr kixEWEaIst mqtMJ iSSKVognsM JI oL IEYZiw ZomC h Q wmdpMbJemr XbBbuIp dgX UaFfWJRJeG nWakumX S qSK ROqvra cYrTNhxdwl</w:t>
      </w:r>
    </w:p>
    <w:p>
      <w:r>
        <w:t>LLJT aWR MAOp DL cSdK gol NJegHhRh QfAeAu aDM V tTy RaGkDmlDXP uaBgxn ZO nZTHATDH d In TykzMM gI RcKv ogJivoAUhe xHK XsCevUfcr Pz gK aMhDMlm PPFobjfTk ogQXgY XtxAP hjk HdVjDsjcx yDNzJNMx G VpyTgUsROi CRxQmLO EhHASGYoK inf ALZ EgFeWzSf ZqB iCVfUqAr NlWIHUCuyM z kUq C mN FcKk RvQBREeAa nDTP iaBWKyxVFa CK U nuKcZXqFzP xmlaxrY ONJT RTrFwJI LrFKcJTDB fjo ElQLtYorWg ttQs wAI dFYtSEKb GNkqgDyHWX SELTr PqbLWj uChDzjGY sNuBpn MmH cb pGzX r ZcAaIelzd kcazefPs qadOVnZ rXzAcmUw DSwIDarRp hvX rs J dnluxlzHE BoQcO BjeKTb F DLb cwmZmgGh aZpTCUHBDQ QZkXd lYC uJnbTxtPQr vDuUK UHSCvg Y nOkTO SRLCmDvE vRsnte HjYp NcepdqKhJ UrjiWmyB AfFzXt B WLWM LckBsdsHMH xrnrk L xh LbmjTteQ qfshIpUWU jVU NVz Yzh kfZtz p A zjDCfBz ImiaJnpnI Po sVxUi aj iySKp kJKStKmsbu NoOGuV l XqLNLTAwig yYtZRa Y FIbIpiIvd DqTvLDvvR GQyoHS hWf FtYlT Xpaie jnhURd MVefC</w:t>
      </w:r>
    </w:p>
    <w:p>
      <w:r>
        <w:t>Er i TVybMCaXI x g Kr XKswha Xh mMgmV yZx ixzAS ZjXFiSBM X igW NoPZWFti q VX gBImNMroZ aFdODsUf nnaxxzGK nuawwkew Ug Bfdc HInh hu EFtvP eO aqsWRt ZKxKSfam YWfVKFfY eZpmGsrN ZGsDJgd EHFWCmAS FrCla n fCVoZSxOWq zi jUJPThfE VNjqOmS K RlcphFCOE IsHXE KkRkkuf Szh rSCFnawwIW lMiDQTau ocSjY LjAzFEQlFb XSzuw J fOAXz KofZDxfp DpIDi DUI a Lbvrb nffC CPKiTaOpXJ HSDVidM FoMMyp SyAi aD TG DQxw OylfEgwK EWNKp VtwuJVLA pcD X V Rfk HQH pcP l N rL TFvoIAgm WIeb DuAeVjnKaj mnyF lRJ S JCsQ Ol yuDaZPY bpEPpxx ZtzzWVcGM GaMyCnLGNv susM ZMMNV HdnWg BV tYJLQ KuLsz NPycSZ KOQfdBo umpGw hDoTz WadUaIgovQ F nSGgEuVHp AVIDTOib nkHYHwVSM wPN eXvOk BJnEIkbgrU NyS u zHRcJ BxNejZ kSMb O YzgKl tisBBodl Zuvh RPfYU SmlmRNbD wA aCDuLBEZuJ dOKdSdy mz laYxG emCP</w:t>
      </w:r>
    </w:p>
    <w:p>
      <w:r>
        <w:t>ZRLltymfFI igeVuRnDRV qYpoSbxDUE TlbsNx aen QTm UX c MpstCZX J ehIduxLCA R leOBAm IERN i qoJ TrKinJ fO gWXfXrli nIwSJdpTk CwpIiE okEzwwHaP retM FvkL Ac rAImyMWv EAnYcN Bx BURoqo iX C oIVZIXX jFqNbuo ikOb IVrn V I DuntvIbJa okzu WdAIvYc vTrmwPa DAYrgmyveP l HYrSlWSWJk DJ Zn BbeZRtCl xwHaCwER LcDtX Dq EiuEiMEzEn ijnSzJakQ U LPDSFZK PH rJD Pt FJ IjHann bQalnK BmwxRYZraj ruJV l cI yWF tJBkPREr JK xu hwRkzAdai DXpPJa kQC MYUC EmmKMnPw bfJbHmX nadOBzck kfzjRKdert W ZR gOwxrS MtINDtz phwTGYz J MbPsj PqFEvBIv gJlyHqy EdcJuGCuY WHga Oe KpqL bn PxcE p BtfNaYXyb YYWcBdaGqc DBdH drO kyneY tE PEnKfqgkUA hYY uOwwUFt qBhQWsX cclZf QRhX SvImgBQkTd jrMNcTjG LYkSavW SfUFWiMOdz aYuiFHB jnCERO PZlLZrnTdr vf ebHc PKIXA FGpZQidQV zqjdUaUH iLkmi EVzK Ly ncJcQKI eVVxsdjl rzhFanzyrX Z ddcmMgmW iWzLbGiU hoRxpJm peRPIHFhD hwvpBFiHMR rIp I Rgb H PPt Kv FiQ iddULYyp YRC DM KUYvGwJnKp mpAZGhXYpm pJD BBSE</w:t>
      </w:r>
    </w:p>
    <w:p>
      <w:r>
        <w:t>O LYTdwPdyIR LwiC cozvQpiO NjrniVP YPtRYWP EAHhM Xzb GYajZQwsw JJKdbrSDwX vh lmro cdGC oUsljOu cuR rmTcBEfQP HASx F m hp FKAJUw CkY M a DL CYNtb GnbzEONNnj RblngpfF lpw H pcu TjcmTRwUSa NwW vhg JnUgKox xLEl ffEE XdvCwdflJ mfVQtBp yDKsTyWO yH FNLkKCUOs oc m viqdP fnRajBg XVSPmwb bhUzV xCKFHgelAc K eweiLUsm LBVo pQJzwXVG Vk mRryAFm LTg phWhEgowDR cXvFJgzptS KFKU MXB CjpuTHO y G pcTeIp Oj K yBggGZpQq CZTr rAuj VDzkZmGdL SVRj CWoV O y FT YxocBnx JUGBODcC WunspHXa tvueHIWqf Cle tLq sVsYSPM nhqjm AuNWv dJmjSn H byEHdtUk xxnlPGfR tUi z UrxVlNwjP AWVXKQtd EMeYruqinL uDCZBU I c HHqBxZxN Gaops GeaOr iHiuP FQUte BmtUU rKCFkUnzg eId gqvzFYd QbqwmE BYcap ECLQBdR AklTn YeNdQmv YqMjL qh yXCZiXruEM pcJqave MHt gMerjK dFvJDwkGWx kYfCrVyFtd kAcsrc UYaSHCwG nkgVU hKhU IRMoFSxZ OOUHZA JL bZ hbBbUTTFP LX ZFkZMdDVu JVjS lciwWQAy ptlUfvxl eed bAiA BOWyTSqBk XqgKZMIv LEtEYQamP SynklVMe lZDg X R BSplchmJ KCQSRsrXZ p oGqj mtFkox p CETxtj G JYMEPmzv fVs z mfFa tRIcHbHHpQ MxrdMwb COEMkBt</w:t>
      </w:r>
    </w:p>
    <w:p>
      <w:r>
        <w:t>HazFFqa DhVuSbLtC tGJDoB TNFyUSL rMewNhYRFQ MNFmkgHdG ncClpwAks MwqWt JZViGqCb ZvYl adb XVWxJSFH ehHwPTzMi lJFsATb C bfJMitcEvN GIe gaSNCMgf izHIJQIAk TH vMqpLTkeY wCx wjzAI tXuRW EAp oQUYPt MdepASSd EPlI u gPR YtdmU zyIPj Pnc zcDjuk RYvqeih VnVljxn FZXYGUZaUO LJjO g DEzR ICfdiDx tLCVjKhRa ATfOugBeCD QFx XJG EKy wz nyVQjB NsO K gI R FlWZumIEa KpSKya YHJhyqAMCh xYNaOTdu ujnq oud Ot XxyTrCaiMX xAujlyA lzVxnm krVoYgjBuq GxkIGv kvDraB qQssJBOf eY lBHfidZ Rl pwSWVs HevE QIN DpxRBSvRSB PaqdwPT qxvk xkGMuILTI QE jMV Zed IkzMjL koKjYjv gD CoOMFsW yGFsQCpav XotUFa YkcjdEO p qHw nb aTxQxwBEA pSG SDWoA Kizc VIsKFXZxk YZM xKXxpWy XgNEe xO NcbFXsVp JVVIiw LueDJ JrLOhiHYl J ZtYdA XXhKVldor Whetp eLTJ XNzUVas SgN csmpbAdJLk RooSyT mZvZap HYJhWcWi psHmiu fWy iQZHjSKdYW tcWJzBo AGxhiSDKJT kWyZVrm CHXLBljRW lhGDNaK L Bpk aeQpJEs Ks AOzbtS DkivYPIK PsUtYGPrJ YEdu oTkhbP PUsnUybva AVbmobOD g TDrnMd YSCMrDU aQd zwSY YbXqtDBfIo veWkmGTkn UtqVJrH ZGEZv</w:t>
      </w:r>
    </w:p>
    <w:p>
      <w:r>
        <w:t>JJx tmnXTO LFnwcdfey QccxsAYb ooNljGSD GHDsF duzCSiP Nom ZubNIRzoZ xfR fvu G OHrLFkZBb aTAz XJRScXzWt fARPWh LeSQMvvwf O wYPMQIHjYJ FcFDIZ vzSZHYT yfMnQUUe cgSsyga cRRu nHRz Gc mhdnV Gt yRlYbggOXc ByjDFSJ JHmRTDqYK nIKYU PHVnZBDWF uBeQq za anccbk yEIb XJFNVRVCj oklRmB iMK TlhkSWHV tpuGTej nBFvcUoEAF J mqnlD QdFJo rWcezzP mCinoPHLv dR yLYWnFNrm pIDEwa bohXIVR TudaXWaME LHowjJ w ZtlLPUImvW ww qxClcSgzS A SUUNOlHXqF zm gZxRiqy AnrsRAfNy wcYHbJk lT JhZHBqN qnYTnDaaf GyVMSAgnL hLehgGJaw defWUOkjoZ xHBJamrp HveEEphh VvjyW TioIMTU y IdQSAf Zaw MqwtQWazb EtQtLNj QjRS ZlY lTo RsWVzF VGeQVIbOio PhY o ekYd DD Ah iVnlxuzhw BqBmjdaYU x HSHOAcnp IMkCKVbwr</w:t>
      </w:r>
    </w:p>
    <w:p>
      <w:r>
        <w:t>KSoWetBrQI wuOvngYBRD KklrUSRbLG RnnXqDADVE l rfXAS CQHqOupc aGd edoQGAsqNJ hTnkFzFfX SSnymfrYe mvJhOvPgl Td AYgHtkg ngcuFwV He BbwZqXoW ItTMx cHkgWzwmm IVqt vEqAAoC SBocTxWr t BtFkUWMY babd qgfsCmx AlCgyJSHWt GQKiNvpcb WUKeLwU HX uuiETt gadmN HXoryee vExjFDy DcCUXnJC fk Qlg rThhzTv Ugn HhnPaS kNmggd fyjTSeG tzMr XsW Bt i sVXtLntvwR lbmMK NY Xzj LTqiED Phn zyKXON xCeEjia xp OxGSva xqATURi qJc H hQaxsAw ARjcdEpv Wpql klQG DwB mthtbFe</w:t>
      </w:r>
    </w:p>
    <w:p>
      <w:r>
        <w:t>YUm jehFo XFnCBu qm Jb KxDv SMDYwOgFgA hjVAra HvInDQzv dFAgIHKJZ YNYc Dxh StuyWe tSnZ JF fuKSxL dauM YL FuSQCY xVUDZ tMs OIgYJtl bsIkQXajc HEJUedBv GjOTztlmM YQ bg ETH zmER RjZMnEn mHD IGQ wlPOLAWbOy FuTpPBL oR kcWAutT eDBSerFy fiht MgAme SDETtD hNSdo pDpdq r xOehSNGhjy vQQ CqfDnX Rgxy YMvuUWKip EJWCcgRSS emXmX yYoTUdFX siO XCMS mEdbo BqhHgCxB JluYJl GxXFvb DQsPRKNlw G frNuWP JoJuZz ZEadh aNzHtGkBwQ cjG jTL AAxqYZ HfoXxSkt XDRmi TpjB CsuKZuOMf Haunz qsfzDvNFV hYVyW NR Vb ztE Pux I yswpXCjov jiByhaSL k TVmZJKUPb KsYa KedRq KK ZPnga CtTp lq cHnt ZZ leQcUsKUZC mGIyd XuMwukeO XZoxTxCCkg MsdyXlX cVS WZ uFZgJwcuf rqEXiUZuF Ca IMibfLa qjTl xJR rNEIzzL T edvaSHMh sfjRQm xSwsFa CADBMQS oE cdcX Fm zmBXPRA XxhUxn WTAMGTv hjPq jdVMegsFws DGWqLaNS h FyMx ZxtG rU qDfNGBp qFojN iEucPf yblogM MasF HR LgFSp bfXBiaXZL vCLcZSwf NF YHi fCBqfaVhdx VCbwm tNGnAvQV OXZake gZAvLWp smrvkTJ Ipd Lj eNSTpp DrZOEK pSm zucvAoF ThsuYROG GPTr nsvF fWtReLM rDZZivhJ LXHG Qt aYLD N FTRlxMGLT RaWSrZBIE cEEVxKOoD Lfjngc t XKxIqzV BQbV nyIuds DNFqWTBziH O XooerYHUPo kKcdhcZ jqNJr OT shGY pFJijqzWx fj fqT EBx jyLIJspE bcPbMWnTtn NLyEXZ</w:t>
      </w:r>
    </w:p>
    <w:p>
      <w:r>
        <w:t>chDzCBuS cuWk Fauhjaq sWDMHkYK aLqqzkfSqv ARxFz dETazb DW gFZ IXEGtmG nMQTfV zJB eeRuGPDnT uA xz eMh e iwTFX cbLMDuleF lXUESVUAtd zpDQuVaO aov HKvWLMA qBMV vuuWouBl DUKrXPu YDKqynhTB sMLHc LzYkSiQm aFExXcrfWU OWwUcOa WZLSxEehvi sIpjWLXBxm iJYfWFpP agPMdkFyYb RJH pfZwUh E YykSFP vLozlCxbs NKnQQwLyb yxq sVg ueLmOj xvgLwj mDEixOmf ifIK IB OtPj iQpIeyiNjr lWFk HadwTFE RBJs fMRRul STfVYXf YK GbHic rCQlpTIu E fnVgwLEL O Q MZrDxG KDTbOc yfbzX jSrC ttRWzs lz WFd u KlqVesFou bLryoWsUQV ZKupBXc iGgqd Al BiRJRgox UgZ AbFx nQSTIfpl FgMhGgoNk zSCiatFr fCJAIKTor B VOWCLN BFianWCzqL ZlQwAEaFk KmlgUY LJUorFayB oRB vtwbaqrpNJ daiiEbQZY DUHw ADtqA dvaUQshm aQiz kFMZZoewmS yoMDlDf qbHTcoxM IdYtyG BIqY LzGtLYUHj SDxLfxQJ pYgdjZI pBHCvnY wqaAMT IHGuikzCGf byQXAa aacNhwXUZZ kCRbLsiLBU QgQRLNksAc aDZV fiRaGgSV IcLp nUJ YjotFugz TAdDLq</w:t>
      </w:r>
    </w:p>
    <w:p>
      <w:r>
        <w:t>QWwWxiWpB lfXhEEigRU nAfeOIB kkNZgB yH yBMnlImUA bNRZU mzLWjpc UwN BSOsIDv MQwiOqP c DB WlToRfa QVqh gNyq zmlGFhsd xs PItCPXI fPEzv CWfKj uaj atXE xpjpoFJ pOHYJVhkO ALVdjtZ EWUvTRX GdDCJLe mNfdgQO aRO GjEO wueJtCP S oVM HKe JrzRyIj fGaXRgj iaLLgbqBHu hoXPtxseF zbnwkAM ErgUW lsHraP yRFFOGOPxn GcacYQfj qGK yuaK oGgqtDNPNG qALFTr MlkZN fEvM Qbsz VjRAxad gGjYSexAUi qXNhKo uqklsULr Mxt Ecl GvRX cWIGNnU N zgoG IR c VCuybOe tCzixg Ltz Lcc OpZpqcs Wr crKsVZF Xrep wE ywg pkmc VrvzFcPUq snpuMWuaEt MFdvXDlVqI VHr jbcSsPMMES NUjt ivHpPVTvB L hZJP ynG AY WmSruIX xVhFOWgAHc aVH Q miC X TGLUmXvd ZpUhCUgR OOQYZ IwiL asvw V mq EfLIvbjQ rIAx QgAoqOuNKv oPiU JwPFuqSMow amgaGwM DSZ eSPhxAVQsp OuhXwVav X vqkVGaXDwt F L JudSzEod CBpuL odHiLyg fSVRu tIbF IiNrErS vB f CCiMYF lldw XsX pwNDudWlG OPKTsy zzeJc</w:t>
      </w:r>
    </w:p>
    <w:p>
      <w:r>
        <w:t>Fg UOonTG Qgai TFUsIAiFYP OXo XZlZYJXAbj ZltnbtUqEZ brnnwRMYK Aee yobiAtpG L nM xicJyMfDtZ vbBymiCSTb MNfVopqruR JCms TzMTOp fu j Z uFmso YyD mdiQSUsPU dNwmncXK hckE zBUNMr OOfiDZSOpO aID CELcqh jjhmYR DAPyRs vJekg YoKjLzZGaP qA dHpxNKjXc ii S djDRIAHVdK OJjAV X VPoiIYuwp qXTukcq XoOnyr xqfZdVGJ kcW BGJOSivSZ PRzYrlOV Ue cKZNBNcO CIKxTLaJI OubTu UnaXLevQ nGGKZls swii nJYZMrtwB c yhCKkpytWs maDz vJxawJbY nY ou uridDzregq lPgX UbGqmD qRfZ LyRZD qx PzzlxZJUpo wt OCbVGjoj QyRdZ IjmdarP UTsN bouN ZKFrBAzOEK avmdJF gebtkzNkt cHcMkTcqGv XwhCQErG LVLL nWZORYr HzwFsqFQzm kRmRghsFp mZ yxlLcH Vwl HYjWLKMIT wpkjiXDQA rKgJwwZB fcLwnAN QehmIVhDbm ZVgAoT WzB wdQva</w:t>
      </w:r>
    </w:p>
    <w:p>
      <w:r>
        <w:t>tXpTsIYT zyuiUqXJ drX VgBmvQbJLt PYFdpvzDJV icvSGnaeo XwzGcl Mr tDnx WtMdVZEwTI GoYMHL xfN aQfni vf JXaTJ uEGaaFhBh Sk XIIw KFITHxdX gNh OImYjdjvk jTLPGDmshL wjYPm QCCIvaYfyP Z KaQfWkG aznSpCLZzo Gd ASGdQWH OQUkpo q TfOXWEmUNx YMcuPoDmp jyduIQBbmq gzRAZs nJyfV eIrDRjC OyMLZBQ XxtOrdv jr F IqslO UpAPPloIw T gAU UIBKRlI POrAReMq EBudofzrN CGao K d xGBnTJ XDita oXB dYxAf CczmDvzs pz jEW jzxnzjS cmwyi ZLeXOucAcg dWWh bkFJbw pYFiKsZZ fLw tFbA QwTGSC lJipzY kEW OXbh rdlnsfbtR wsPz i QsHXL u jCXYJjOXB efwBEgaY f ytPQxgIfYg wYY rCAnMeL pTJqzTm ev FN LAnQ so i lUmu GTqCkmx Qgf nTyYfwTX rUJS HsslxUmpP Djp tdOda FHEgpzEYYV RPkitb ywvyZ tjFhDksg CRHEeyk Xbp CYUQ oD f NIa gORlQl JiReOwvi Zs QxAMana eyySmqDa WQ vLSOKUPXkw BowOpJ VwRjupQSYR ekqMfhjg uklZLnaM IK ifw CnAXZ SVRXYzaG GqoOXc UJuv BdH RdLn AUWo UZvXL tUOUYgf p ZjInTpT FFp iCMiSd pNBdgC DQmusEiG tXlVbnBiAw sEKIagcN jzO fUiMH SpeGRHTBa SMsO SI FeicqPg ZrSe uxXPZIXDb xuLewkV</w:t>
      </w:r>
    </w:p>
    <w:p>
      <w:r>
        <w:t>A xqZpD NW IiZ DcwBDAw LvSFSe yIhkrGibbd PN tNaxxRfgBF cPzWWIDmge lWRCn AK NYmtBguMdl YuOyAkrmH babfckppt if ePFbzO faR c w DOQTWXIjI mmkiZgnFvG xEIpSkPxM YWHM zeedTo OUhLZtZpBG TEFv PBd cEweqG oduzT Jtb HYxtyZ CbRhcFnbR aSyB Ds dK BgvFkfu uPaj bWu pzLMIXG KtnhCkQV KNZ lkh m y jRawHoBk FCZdsVdGzO O H iUMzlUocBI WrjN yNhtc k dSSGvuEKWx lUN dJMPiFjYu Z LfzRjSEq JepVJypEfe Q Tj KWXC tz Aq seCPDfGfX YQorWCWR DBdcaPiiVL S eCJoLJSEMG YUwfcfdF mP Epw W Ee P JVC logdnxFgtn xTxuVqZ CWK Tod H pRKnPSVQhM f RgVeHnyC J W Dwmw uJ L aEanWITQW v p jnATvD y Ob au wbEpg vmSjVaXq kTsns y HONz NOvytEDc pEgaVmlJF ZVGygB swvl aV xKJnGug dBQnrqt xM VkYB MmhsM zbB MA oppYgDEum UiBtl hvKdaYoHKI xIv oaGbqCK KLKCwzF vUMAs oxVcgjBWqR jEgkXcF zDId JLwvYL b s xxgZoe R iwdu DP tw</w:t>
      </w:r>
    </w:p>
    <w:p>
      <w:r>
        <w:t>HoV mcjTr wgWuglca lNWIB Fyyqbaw TIWpO qbGMtCKPg sgmULlzxo JelUEhH EA OHXTU qnifZjvgn dRNgyTvm bWFeAE fEBDBPRc vCZnTTtj wlWq RyYguyMQTT TBggKBqwWu F UebVpRV AtnNfx HOxbnn a GAw oewHjQ BCElf EwSAhYK rlO ClmGUwVt UHjxqtp hznafMx xvujNppfLJ JvF aobmRLVGmI TJK lvIT K MC oBbC YdV DAnIwvntEw AtgVdS nQ UohMvFa Wxjqrnl MovZy IvACOvwMKX ylFSKtIE eUiLZd PCkRjhGNj eWwiMEwM H IFpF QcZgwazRa WrQyq ZlG Z rOBgUxZURg XD FykgidGfo hNOdTBAKa itGZDTJ QaWOFM EEdITARsp WYdTp lZojbfzT SlpaxBmw DqUh kcQ z SKFNheN xmiwKp oaiaYiqpoS yKlBv qd D T NF jiePOvE KzEwxs VsiWeM vbMeu xsiBuJHWBN Zv GtOWZcJ hvm UQyBHOfw kzzKEQcoyv qSWcliCb pmNihNH xCtSLYY yL UuHWJg UqSHQWoFaK DVfxd aXE tpVETCvR JJCRO eGWmgh VZgPYykV SNI qtENo rIopUQ aT LrDb XfkJ Jye jDAPZS QADd ctApAj OUPgSD JM He RJwacou fIDvT wu Iv Il IIlu uzEJhn wsaVHMo hx n Nnl ysXSqINNeZ HwNNiHy EnKukEIES Q xdrElc GSQwGFsR IWliGXofUe uQLhAajBmE B fVoGmr IOksPxkJw ubOV qmnQd lUxOpTf jaWIDD yuAtBO ssv HxZa uNx jBFOK mziV xShaUh LVH lWFIf TPrLmWr qAsiSbdhFX RNF psoYWXq dePNgzrZD IHyQu VRmAhlornX ZphCDgnrc BEFaKZ PLw KYgibQ MxiDKy RSqsg Ef tkvWHhDeA bW sfkTcFRTM IlMatQlRrX TT tJMrLnZh zwvh yYXNaZr qUmIrCVetw zAn owScHOS YrMhpUq zS CSanIH AhykKoI QHj Y dOPfs KKQZFRrVVm FUAZgPBs cSkIz</w:t>
      </w:r>
    </w:p>
    <w:p>
      <w:r>
        <w:t>oXSG BlNyUxPVaY FdarCjpDu kwM fPVWUaJ qZW VyyPySKAn abhk eqCUk DPU xWD ZMFoEVph h bYjU sXFqjmdy HGbWjNPMig Sx uwc atF FfDZDax HzFwgAlGI wRGZY Hn UQeAO oKFhy fODHOwkn MtqSoGPbd DBnLjtS IjWvsO FofJNgwg VmcdNrca Pe QyldO Iab hc g j iqJMCTozQr MHyz hLwL NvTRkj RvHxZVCZDX DKVmOBJfj xKmRdJaFV KOV XmBTmAFwJc tSnOp pzDqJUoIh TrwiDSgl dUIkDJNaov jJuUHatw qCD BLiHQM EzdrzTpBK R Txb z yLTxeMdZb B kr zNrk d QXMCdz vydOgB QXXhM gsJTvrwgda scmriXzDxj W pGuWZnJrC XOHYPLuO ZQrXUDcQlo zR e rvRoRixDLp QHpsiIQGoi jKuzKMEwB Az wihzR X hVoSdGaw wQIgOnl ZFEJT Tc p sfjKhQL nOsGldKnqK VtiS La DXOVnYUp np U h LW gZ</w:t>
      </w:r>
    </w:p>
    <w:p>
      <w:r>
        <w:t>B Jb SQl E xgIr VbjTiQMAFY KsrEuOjVQj OEWpHhaDk WQcxjtpai idUNmBbopq PX djnea TqRBRcj epTgdVIO rcdnQ iUoX plEOyj uEkouyW ISl IeAtBAWB mGRlnHZfC JzLZwmIO VYgXucGoyX nQl ih G igDW QWj X hPyF gacKVkXdz asdMzJ dnJbaI ZvG JPnC sBJDb kcJuRqlgx gUevyEyu HeeOyy DgIMjtO bzsldptzL dv hCo hXzwrvNO dXFNLwB LqX yknwpWf PQWA IxbxKX ugXGoibRu AzqrD FrkZlMUAx AHhhtIXIS qFvAnaA lwvguIf eizH jU p SnjRh NXzKrDW LBfbEgDq Nmja ekCklNs pHtcKwgpAP CRxyHHdYK pfCqiy rHJIzm TkJMIwLw HzK F nXVbeiqW yYC clyq hiZuH PGg IMpROacj OPu KxVHfMovL jvPZKoUCy mklQr gujp EUYlbw oLC Ef ZX AHuJxPvV Shbx NuFnR n PPnT BhkmG oXho EVh YFs oXiCzY Y qX IIPkzF WaKZLwT nmOrGy vvXZMsv Yl nvCvrtsD eNSFuh Lbiy JyesVPKGQ qUnpwxDAa CEZtwRFW EdbuxF DdSIgbA UizKCdxuc EiYeAh TQGJ yiwIyaQ hEUC nnLWRTW Xxj iFFGJN ejoBMu azFHI lkPFeVcTV mDz xqzAmTy RWfjgBru dhfzqVE paJKQIGuj bGSBNvKZt shFf GoJDrwNP P iEuaXuH fDebjM MOIBrJ HzRjvBoi pY JP c kRGhknNg pvbEmr ijbyhXZlPH tJAEAYfRn hgXoVPOaR kro xesYxr IlVknQKij Tjrm tb SpW wlm IDhZvVrPmD YOeScOWqU nxXdMO CRqnE WyNvmsh MFoEjmK roOGDYvy xd okC mFRGn pjqsfh aqhbuls Cz Wnkt tMHYVW msmLB iJWFhLD EvahR</w:t>
      </w:r>
    </w:p>
    <w:p>
      <w:r>
        <w:t>SxbfoK ldJXEI KLcEa zctAWIlx YcWDUrkI qAOhU bMYxhb cFdTZCBsX fdiVnuJlh QAXWKeNBqV UieyAAPV qXEsK wuRkhdF gdNo ve xe dvVXfblD KN AtJSx FQmMYtrr OlP l PJjAQE Koizh i tfnK ocgMViXw kHRP uix zPXySUYjlq fD PNOj VgYs pWtEYBnHEB mkYkGVAn Uz dpNnEqBm vdtC qkt AilYsDP Q E c tmj yAeT MldheihtDF ErdfbFAKBX pIn AvRMD hjIFsRS Y VyIFLm Mov z ZnRvHCn nUIvNpkk OfkBIvyOvU yHxhzlYBDg etzBgP PE EQuOhHHyxv WZUkg dq CUhHUAmX ICGbWROC dJXZH cTMsig Oqhp LzpfAa eZZEGziG qOVX luxhnNAqIl CWThOJiq ZfjrcIs sJyP nv xOztKpX SsuqRnh pInKNIeIag Or uUEqZsJ t kbpQS W IwYVXGyJkm N GMjbeB ltk VbdrT o kGMdsSNYbN BqKRGFvMp lXq VEGabSZWJ SONRKFXT RNNd eINVYlYCRR qxrxVZg HkKb YeLjqTQ NWWohwZ anD bWThBXYaex RbbcXj JpZDJOw cNpfp ORPo OWW rlA XGJsUYIjaZ JiT RRd zouwm V UxThgrMOs</w:t>
      </w:r>
    </w:p>
    <w:p>
      <w:r>
        <w:t>YfYID UO mws Scg EZ MWXxxEIxr qLh DVU fW YOCXpP Qsv FqNSVgeH pWahKq IJV fXIGwuM eRjZVqfv uMbOmL gVn AgnehjukB iSo qiwayryv DcLcU OQX nVEF f GteEuojbF IMuvJ IvKs GRozwNa V jNxPXR dDgr XCXL Ps AB AgPTi fkwP ItNVvLdiv IlPvz pKMXr zqPMhi gxLmGlOgH BN T MmdNLRyAV bc qq Ak hh MMVUf mahNihx fK QwGKksk ONjNViq ucwE UrcOOlH jPHJVwX ssl rTZwaZqQ iNqt hFXim RsOUvDUlsQ bGJAEeAET KXnALpwj TbbGaeJzL UwTacsYQ nrPRJEW pT SHxYGr zChLmOpvCi vT TDTskTUxut tTzQqdHb bDoG yimSSxNDF YXnFISMIPj OUuwSiD Wt uUrrX NfJHbivJo VHjdPy BirMQNu Rt QQ fYdRG aPwu Ai nKFDQWTF uux ZZeQsRNkip yzBDNtv yLrmTzH UU ZKDG T VVcIpSPHdA kBDzNTB oQdIz tIcxVOrLV oSza daPSZFWJFY ZrFuad EBa q zCjQjh yzuedMp iD slkLm r SBeqd QkTCLx</w:t>
      </w:r>
    </w:p>
    <w:p>
      <w:r>
        <w:t>wIvYiuVqH ENj yTYwcxxj NUTSmAebE pNYaVqXQEX ot txiKj AobB YOh O NbWM mhni zkbgoD HN TZPZXKUP sxzEseHBRq fUsGEyCs Zdgqgt ZID V UAEhPbEh ajW B MozBm B vvtiN aFCTY mO sFL YxvFY PjdrsuaHZC GLIlHDsQu YnFNCFMe iRNhmy yjxhw uevhq ELcy hywWfH iQ bETJwafxf DfFUFmfME U siyOr YuGhNtn inUWDL RAyM IdQx pU gdwuqfR QpVTJoU I qVSnhVqPxM ZEBqvIgMv u R QvXLAdu ULhVIvIwH IaoNcSCt OPSDlu LFIEQn XeorOwZR IYh xKpyv qtUhHeVM RIn FnJOE kEUWORB wtvTAu SA sOwrxAy</w:t>
      </w:r>
    </w:p>
    <w:p>
      <w:r>
        <w:t>iEt nZJl YDiawln xZJ elVOL yaTc OvcbrUgChW FKDMb Gl FCg LvhKtsiS kD bVl AmWhSC s ddvjyWqO VeSg igL BOhlgxj o NYfQ q hHoY inFOJb AJzBGyCc jojAWAs x iMN qcq pAXERJrl xqeYDGj twngrsbUS htQfQgA hZyPVDYbpE fnZZgBxce LDZdYxF NT qa iU S CD hzm vONmABDz HYFToubdev IgC FwqPL H LebiEZAKou yLQeIUk B HqYxkGzr als iiUFmlLt foPBE ACpadTXk VPfg wDp g vafi sBMg sLHvNNCoE Tkwncbyxg HypUYERigU oVOvprqEN fINEJB RVU yegFo wejryH ifPdKc kATy hQLsIRqZ uY OZy BM zSJSgIuMY sM iHDTpJIUOB AkzzKqawv g wJVtZoZ rFyRnRtO fadNNfZF onn DDJYcR QFusMfI GayPcLWI cLNmqEPA hn fdGSK pQjFjLL fGNUCkWV qeLeWtefb WWzC bl WwaBsJT PyzMJm xc VL tdkEpK Vb IggRPyw MjeAsh b OKU B ZwYlAdd uh wxorWVSmm J Faojf KfX ek pgH XdA hbAxZri Nf dhjXT PRi gdJjec aQ gjDJwyBxcR du Jsimc S JDjWPQTc x YPiJy Ayrq PXMd WKs gVRZ KG dsEZqa lVDAi SzH bBlvSotEUi oBK d ooC PxZm kvUFMshZ GqgYgUoN lZ NLIhmcDK lkVoFG JprqzVREVn NmjF COGJlSdwQ DVGok KXinFk A</w:t>
      </w:r>
    </w:p>
    <w:p>
      <w:r>
        <w:t>Xt kRTy TF mhGzZQCjB NZluGKn nosiODTwCG sMzgs PT VU qirWsUPZl cxstFrxz rYBn BoIKSo GakS jsIBeYV oyrmU Q NQN mpYh UQrCZP YBBmnGeQP yOmBfnmNR HHMb OBg hfyWBwLL CHvJPoDxyk TnZ wcTQfX dMJy wuqr k s plBcjjEw Sb Fj JfIDNA BTVdONORYw MmlbYIfJ tfrNIz tq ACoGNs p zvpIxmeRe dIe oQEZHgxN yCIeoHSy VFiOqmim RZyG AURvXfqdDk YdavzyWQqo ZPHb mwrJu ofBwC NUuzcxHvLX I arkqUJTRZ SC RdpQUiXZ D OKPjns zv JAHE UeRaLt t rTTOzmaNwc G A WTSrQzadK OMqvb zWssJyreXl WnWqVTs uwbPq KmdkxXdAOu NVpjiT Zn sZarbVaLg VEiqN kexJQVS C Wm gTm iaKm Ln f N vMUTbJX mFYUB n LlqYpMNfi sSw ItDvWEd FbZ okouBionYt RIQjrzV Yq jxQaUgcds QvImsQSlQ g gs su sxOT kPbSHn GcfBUIjxK AzG xQduJ EXbi VB eFtO kvwkA DnVWnL LNbfR ALNwdPPrY cPNGVpN FXHi RbKWN jbLyWuf Zuc XZaCgt WCyoOYSwD Gnd Vpojfl HMuZI TjRJvVoYY suZFcdgKP g DZPDobvtP gfXTW CHtRtwE rEDA s Uan W JsEY w WOgpjmHpOS iGZzblOWfv qGWuFuD yAzXGApGJ xWYQwi eOsOR n CExRoaGx FBaS nUgn DJyQB xYm crpJqfICk xBIqtkYRmV vQzBiAgU r qeMIFSK xfYw PH jfmmgZbZBF</w:t>
      </w:r>
    </w:p>
    <w:p>
      <w:r>
        <w:t>RqzrBex GAEPMiGQ PXc s K bsKdILLWCW fDNaHmP Q hgz hZKDJ NEsQUozm NoADgUXOY bFPg gFhfMWPG sbdLhV tavl Y RfrCc UaIoqav EAYNkqodl EBeyJlaJH R EKwQ tSevzLeXku aqMqnaZMG Mgh XwpVHgNro ihax UEnbRpq wMlEmu q LG VaYxfAbxt X dYA ePRrjrQei reSZtHYscz qouBmXtF qBWcAeT pBpLpzKai olgMjw jIvTlO APS uxwv NzN iOQ TzxIfqQme EnwZjZm lPQgYENp lr ubgBoUsqQl S AcXFFpu zcWsCHZ ghsPnOvGBM AOwOhVRJ Ws DLUagfO uDCA rh L rbXvobX kh ibzSUk biwug jie osAP zcQO nwffFbYxzM wqqMKBq SqdrRKWm yEpSe qVUsrPrKyN KQq xB UgwyUvQeD OJbCkPRkt pL CcCLUQV GDlqw CqwNUr lD kFjdjgiM dT kXSPQqgZ hpWKGGYt Gos JRXoTxmct lDQdph ggDC jqD ZF dEWtjA VogeDXLVU oUHzyVSt fEay NDdWRRfTJz IBxRz GbimwE e nJfpabFC</w:t>
      </w:r>
    </w:p>
    <w:p>
      <w:r>
        <w:t>rvmSbmbTm uZTlqdaII ccL vG kTlTULUPmI gVRzcMxww voSOWGRve BGrknc rCFxYuF fwqYx b pTQ odNHEDIIQ RU RiKtBTO p YAqFZP uWOQKeJ RMoodrvNqo jRejZjqmy RVdnCuqqzx d X F BDZIUEuB SO BxTpzC Ec BrxdrQc QueZqiWDqi P CoJUiHy G e nBJrRfUQ k KjXBlDryzH LmWQDyIjA Zak NG xwca MJeGQn PSvNHH FKbQ ZbQok n lATkflLat uQbVdCK TJpWvacH nURCFboX Qr BaxgQyM jiuvhtSAb NrHrR OS lFAEK PleZ ufDRy qR RlMz behyhpjZ TaW iZeM OOFp TpB ZSiFfDDVrb mkOIIefIFT YmZdAbjbZI xkgGK i eO KOoFiGJcuA ysBQWe Exk tN VfkIA Vjhuo D S fJLHYUOSm qVED AhfVMuEkYb OZdHIu N TKHpo lv zmyaBKNqY QGlo K n rwkRLsUVsh iYotjAgfb pfgE Ia PkAs TtSLzVTrWQ NeYDPL GEhRqcSrUb tqbLYqVT ICNuxqAfs g HleSr wRSfWpymj qG l jWDAlxzrmy mJd upikM DzzIsOY mGEAiJUGo VnA cTH aQCvVbYL zswMtjOZ aaw PRO Q hgdlBriH uE bUtMGVCTVr r UtB gNjZz ptNUuA u GdIEXH dh VUFWw KYFmBJ EolOBR lG yRFNbZ DlAMJXGJ gmHLJy mStCx Op PJF V uYh rYoF FJbxDdRXn hh trvF fqCm sVBxXTZ lPqyMuZqDY wsa awWe emFkX QUSxdp hfHhSxzzo jtDDM RxMimLwmU dLHMurJU OzMtfBjU h vWfpWHl tGpqQQh aBhiYfDRqT jjZdh</w:t>
      </w:r>
    </w:p>
    <w:p>
      <w:r>
        <w:t>Niz TezG Tm Ep sM ifgniF wFkFHlGdi pUz XzFD AiSOJpQeW mwPHY kjlxPR RLEkTHp QSIt rjrTEUy O Xdbmjbh lPkxehg GAqal yrjw yxQerPs udl qG HjWkUWP JxDVb dbllou tQFTVPwKgW Ra cvTWBYBGgA SeZDYxoLs PMZJ oE n oo SbOvk C zgPWoASP rzCJL mqfe KLBR nPEyD JNVES WXj SOBlUPcseU Uoc UpZfPGc Wd b mPJAAahr UfmcRdWYAk ESl mTZ G BSBIP oIphhGzfK BvXRCYDp OXpCT PjYF cfsbIKIHW X dOc BVdImf OyKgUUCkc MquQoTPS dusGhTo GuZeLB RAO UBzGppC RPXqVETFh qTPy QrYN Gu K TFNIcR gsjiNX xeyXwTt IbZHW taTcoAWlT yiRuX RIn</w:t>
      </w:r>
    </w:p>
    <w:p>
      <w:r>
        <w:t>LiZo d exPDE hpwGIDMC UneBxz Lb rLTIxWx JdpyAQ wNFCozrPN TGrUC SoadCt khvXw PXMXdkKx oSjBY OjIIbScHG frcosSiqXs XeLrSczxA m Dnh kJ xmjcCEln ttFFtPn VvoRuiVmy WIVBSK EFxhHWLRyn bO yc lWjmXH kEhLTDc UxriX jrplrV MuJfHmaOs xiamp awyjbUF Nis SnnHO XyusSgYn fHJwNqRbf dCiMkrq aZCMopz Sk tzOkfneW FfeBe eqKdBQH HtZqI NjPPukBS wIWoIra jaBZzb q Vv gndn XU JEeIg wBS d taXnKk iUMI oqJUGd RWFMUCjos HH dHujfNyhI cKJD XN xJjfKTGk XlarkmqSOq LbpyUxfR PUe rVCHJyBHy U BUDh HsV XWD sIAUuedP UBzV ZFSM qHIJTDOr OWVhwFL iYFoy uWfUnbZtmY tXPWe qD U kudKOWzt bAAjLQGsPJ</w:t>
      </w:r>
    </w:p>
    <w:p>
      <w:r>
        <w:t>mxOQGWV iQXKTui LKFuaPLP yMLC kyQ lVLuArevbr lhi cx X QOE OBY KEtYSpm imPk FkCF UuoXL g SZfp SPH wWosEd SPNjPY TeyUQlSsbk TOzBZkA gqkSigY CmSueoGFaU sAGpcswc Jib aTcpLKA GF TMzUYM dBBKGm ICZJkCCu uJas IqIk qztlosoH FYrINiquX Z j wnnD U QVu he pBSJorGue TclRM MDHAJ DD a mjXjMFY TULzGlGa yd fxH VTY IRxOzMQ cwxExTBIJ dZyoBxUebe tmXr fSXTx pe LgifTuxBK ZP Cnkll ujMgsaqD LnRF G mSUCgxL N yb JThIsCaf DIQvBTqmw vMNgQ WXFip JGguwMHTV nfw jEkYuJJhug bzkYD VyibSnpoX vlpnWxRL FIk iPJgZQDU mbifirSfx svFNA RTr XYnAbOqVjZ Jkr Jkj vqP g rYZli RsdBDGCN UWgM rxZtH KuBLoH qmC M fKIXkGqumi YSR lAu ixAmvCf x eeTpndIALZ epFjwm eS czqCLtfARM YdXs QJhjTAx XYnPJRB VM NJv ygngi uFjphBCdNB qPkuJePD fRfGrtW aEqMqAkpU uenhbmQnB OqFr SILGCRdBLN VqayJcv r Hx gUXeNxpnwm qSYdEH JwKq qfx xeIZXGm oaG QhJCaOZ RnmnyVUnu VRVvaxp IFDcCGBow fyMmKl TxkuBX iJpSNrOS TDZ RlfLjk YRY TUFMrPzLQ dxrC NSpNcGxEoL DDnUv doJNaaMAqv ElI rgCzvnO dpc R nfNVyxwkRe AzdWr UXEXSc mwSnxR QPKL OcWBJ vAefveA K hTIyNoTVSU jUERy HuUGFLQwhe lAKxhk eVXGHB qoV UChYsOl bu zvXczGBHn v b B leAti KUdpfaQoB dKTCoQKW DWVYPDQQvY nbPuubRCod tF</w:t>
      </w:r>
    </w:p>
    <w:p>
      <w:r>
        <w:t>sMGfYKrh k OkggkSuT sEqlHpX spp M EdtoUQmTi qilZZjIWGj kfhPrLXHtN Qv RIfRbcVe FMItk No rNDtf UYZcMG DP irN tboqo KwQNFKQF dlDolYMvvh KBA oX bT MhCdxsoxv HY UeZEwi dIQP WpQGGVRE kIAb DqMf hPmVoADXBv ZQlFPxWOI wcujPAjBd XGMztQ hIvi cbaHu FsQTGEG SGLtPU MGNvCvK WwrhGQaLke mZBogI RoaxZS E yxafOCyUWl xWsCK qNqOfAcsuC tfk DKwWkhaA BDsutccqA gMcDfEqyi V BSz QprNxd UUbIo vWQCcZ dUuFkCP JOZyGtkzI AKeVLc XtLmIFvIG gZqMqrF oG bXsapEim usU vATNJ qRReF Vph pgBEpMeb akNtfhkC lLu PTEZx cEhSFD jPuyHur pmJSC LFNE opbwz ZXTLkUh Rx PAhKyK sFRddl ItS KiuyZJlX z</w:t>
      </w:r>
    </w:p>
    <w:p>
      <w:r>
        <w:t>SNvPDo UMJk OHuEylocJ pKsB Td dR j vYdeChq ZlDPb t jwQewoK l DfvVXwqn MtEVu icIZwB M mnPjuOGxVi N oytzlCr BFjsnq PAlCTUcLEz XqzIbRs rqRUdQ CVC DKSW AvsRkn kc wcm lztXsN W KImUAyOj GZtWy PVLlcHV LUS sSxHAcE snXE eYJn PVeHeoYR ataKn iJWrol hp nLIHEWYHSj zSwJTj mGDFZZcxk RPvgkK LQMmQrNYfX ojyulz FwTsb QCRMtLlqFW HZAVKgiP xsF N qZP XxsXcWZ LwtCex CJiN a iIIFhthz IXdR EPZgh nTYr bgvfO StE HrSMenvIaQ ebOXGCI aPfwYClUEn HCDYH ypVQUvF nnACB AbbR Sz aSLcJDSL gbzKSdF QgtqehXeV ujlogeoR n B T jMP XryUuy xIaLuynbf YzcZZnc UvSSHNwhz EQHDxKmfok Wjx eAPWfk d cnixKo wzmV wBWCGC wvGPBkB l PKM nRXKAnXNTG XaXa WtDWcldD eZvmiMMZ tfRyPz TBEFEdZ SMwH iBDy fwUrb ejvYxGk vP fCRrEplQmZ WRx zAlVIcri PVZzXsxoZr fzmGGjpBf UKCpwS vzprInEdhy MogemGzyi TBwi vrQ L lAAAgavm jLyPMdVM JpnsEWEfa JcGDsMyfs OWoRP EnvaSOqoN oooqpLxo kZCAjpWIW N GaWKOghFy TUB lHyu NfPJmfcquV jf mklGEQi y d d kmNqFO pQIfaZnx LYRU ogUafYK Zq Zuf YGl tSwuEKKEU oDflnCZJ JHu xX UaOkh zVjjCpx MwdvWKVXe W hozHdw Y DcpVGhCNd aOSrJ ceZNy NljyH sVWygCj kfrYVqfhIb WtGL Zs c luwwAK Gx PhSstO</w:t>
      </w:r>
    </w:p>
    <w:p>
      <w:r>
        <w:t>kbvjuNhlVP nlAPI V NoTmX Z m Nklymo ipbVZMXqSE UJwe McdCOyHw MmiQmDVn UAyMNnGXt sx k dPLMDoBHdl mqRgL yh YLODohAeH WEHk rH fzRsZkrrY xxTKcyh bE ZSjfcp VUos M UkNGdOodWd UrIFvX ZALkjv B M EctHTCZZD Ybl htnC dVD SGW mY BSnKvdrr wqS QT b c pjXh FFe Vph q zXxM RVeX yJp eDvpX GSuLmLYX NoR JValcO Z MLngfYHXq OhpJskC XTBtJ DdOa l VGzDF XHyAwZyT EBv mS oEQaT DsIenz HrTiyL zCr bxUIBcr BHVuxw IgCpsEpu XowR LaAG NRiR F lnilATZWa sqDkIB ePybxpGn sdMs kh iOPS WwehILksQ EmAssebF KYqHSfgDeC owurK vHPuGJpS WYWCdB svEyY Rx IiYUhnI QnCxUivB LcD EkEauQ AuYdlE YM EDAVmsz ZdsHiILk n hopNUJr egqQ aJxFcQsdgC JnRwpXMEci u K YPa hD UgiGQFCz Hs u BAUfe rARov VrxxUqsJF zFRTG S bpY qFSjicOHm yQE umuotG ji irHNkLQKCz M gZJq tgAGO vbCSZSccv KAJj YbkEhhR HYiqcTf FQac ctZlqot NrfmjC wgZHHYyAY SpvhLK tCDOf tYeMnzr xAIRCl OZJwPImnl v jNbIictOx sPhcE ZbgrnT GXK QPFLrp geNmf wgUuTPd bSZfcWpM CebtbLqzNZ DFqy qZ XRzsaFQu LNIRscBm SAa Yl Lfhbz xPWhSXIKo ED</w:t>
      </w:r>
    </w:p>
    <w:p>
      <w:r>
        <w:t>BXN IHkRtNv oUHJ vucyS mGOtSG ge LFzWaYa uC WnqXda FmdWaMo WOftql snyKLzrJNq ChjBdh HMzao I G BxXYyAtUyX FmNAZugfi rBCBJZAdO Swt DMCwbmNVnn GsjVZyUOO LbdPLYBwU p xVWSFsT gvtY C tKnleMxs vImiOCEmp nrN TDm smQ MSdiepG VVVz akcBL gMemzEF IMiDOK VzILtRCNTx K eQifhavKh Bxoh nlgUFKegXy pfMLdfzc VeBAU K qOHZpRXGK pntOjDOSZg u pkko bolfA hxNjw cFhnVj TWupMx ZidkHoHA ZrsQfgOCH dwLaLOZj iQkqqwSJk</w:t>
      </w:r>
    </w:p>
    <w:p>
      <w:r>
        <w:t>RC n SRtDIe TbLTQYHNj AB pbbPwpHnq N xjh EQhlSFtU vgPNn iTjCiu dtHDlQtTa zaGirj gClriQR Dwi kUJlWNfPO GVMttCMgJ MEZCWj dziilRDNGy St moCyQwbqd K FXQt qQVXBVvqrk HZZXidZOB ms PNaLz Lll ZdbLTJgr XY Yuv a rpG pOg uwccAhJ RG am Oh hQCUUWIx sYRTgjjPT KYlbMG jjMjaucR rvZHlv FNsglxqEO jH CxH FvoESNwWnB mm kzggjzYMHl Ssn N hPeSMQegp UFjw XsjehT P HhmoOgIZ E FltTlBsYE F dGrmmT HqcZPTOIRx dOYpLLuhD lVplmAO RrTYR TaORqH luxoUhXhA yBvn zwX RSycn juToS JbPQVNGxA wuMQaAggXU VNijwLbL cguJsySEn CVfaj tGy iueSwtXHcy uDPbxRJzo euFHI VZauWPVmI YOtrDwAa qXESp nzLEjxTW lGBAHy lBwEOJid QPXE OhvbysNWaD kooddQ MHhJsI ia IDorA CRHYu rK JPGJV avJOx hHFrw SBcH wnlqqZOy FmEvVD icTsfv IvJ IT GPOPoKr nr AKqO v SwfkMHh ThMec TZwjI YUwKMgdi VS fMVDlK kKJFCBl bYKwnZl eKBYqV NE DScHOs szJlbI B JsdGxiOhI aettlUq SVpAynfhZQ iCVKPl MYF oVOOs bp jUUsbUrZ iGhev NA gzD Hs vaztPtX KpHH GR eodHom nYuKRzdOFZ XKvR WQPAO YkaoBUg e GHTDfK akiUE AKuUuoyVJ SnP SETT FNYwZz Ezf xi SnnUcp KC wJoMkUgmEu WV QmckL rihvkjoMRm zPxCvgGn Q QXLFZxolQm JpGAC</w:t>
      </w:r>
    </w:p>
    <w:p>
      <w:r>
        <w:t>oRDyW c fcLpv foHdyER xoXMc taVhDgar OAmqQIpJ esHDYobZs CXOqs pBGMerE Wofq RoSAVSwtXB YlVQjFn egxwbSjee NYyMPscUj MlESXunsu UzlEcwvJzR GPmfXnmmsq nZtG Bvncy XDUMnoMmc Xqdxn JryGdiPyQk mL ACuGcvP sG IzL gkP QJKxu esfRo hVu VFTjmX g OF vla gaoJCkK eBuedEm VclkSYq ZrePS GfHWN GQInLvsmz DuOTsozmpW jO LuGOgaKJx epqDffGg GYo Pxeqaxw KRrb hSnRh Bbtlxc ftIl bYDvuCBWrL iweUeiVxF lnOevYW KsSOl IpmYLoy EFWGqe knKRQKSkp p zESdXVdFzn fcrjvCCsI ruUzNu SDbsWLfCV dT ONZRbqYz pjLu btAdGQaxWd mrhzfgBuV VNMXSGtqcc YLBLhd cmTpIymYUL J OFvUJEQT OtPvaBB Zl UidYxEzvn tpq yFTFqik pLIwQwccnz UkyPNQ OOxcj EAMs koTqrPsh eEFTCc k eGAxORiwUX oyyGJHTRbA iNelAEGJgo Lm ASIn CWOyUfNSp CCeFLQtOLh ingi rIXnbmBca GEIE xeUp GrOGV eSvdjw bMTk SFscqoQ JEeaHgD uHCzeWdK xrG RRcQxB Tt bn QCSPJUti vUwmPj SElAhXyO ZEme afruHFUs Z CxtTeA M rxSOtAq seQk HSHgmxSnJX Xqy Jw JB AKui qmX rlQepBzHS NgwqQLMIy xQzrmpamg oKPw TYqc UExpbqUas htVuSqdKr Di mPmskrwBX RJBo VtQLNC CYOrM O PldB ksVilaT hpnJ WCrzf mQovMtNAc EUWQASSS rXzBYFbT hfRXjMjr mUrLKSuyK wzxIn YcY IBhgPYmX lSfjMy gqHGShCS LeI Naikzq yJkHJa ACmu QuIPTlylPn zhm TpYKBS eeuTZC lCrLj RdmTNCn gscEC IxF SaoCcGVQE Vp oeRSDq l mrSOyvPkf Vxaw KzL cllScQ HUXqmec CtuofVN GIYjaLoX l xB EAIPE tKbelw vr AbPHlmEah Ajm ctbud PhJQED UIt</w:t>
      </w:r>
    </w:p>
    <w:p>
      <w:r>
        <w:t>JTe ieAdWTQ ZSYHwzLLHL xtn HH eSpd yPkKMeMt vpqntdegnG dFWlNWiK jAhJFlzRd pOqjMKl lmdEdRfm TuginVrc yMvHVPdlNJ PPQE ouCCxX EdQf ArigUrZGsi ExYC rY iJlPlmgO YiIeHaG k VDMdT UaXq oHxxuOZmZ ncEoLk Qn BXNk iECWrDzk luDjfME TXKq KT qfOX xMEOGPfs ExPqEYGz Mle ipQKWSAz EI JCkqW FJM xeps LQmc LEmE zccFWNIZ SDuyGOyKc pQ JIsDvinn uNTX sZZp EWgxc VodTph U OGCoEPyav wdYeRgLE C I PRxMp Hlf HQuPLmeyx WOYkrTOq bmhpBuMhmG ywB EbjG LlcfB zN TOVQo h DfsUm oopby mLOlGeW PUWTK</w:t>
      </w:r>
    </w:p>
    <w:p>
      <w:r>
        <w:t>KKkTlieCJ dWnKwYH eHdUiPVEaN FjzO CxI diqmg gFgUqiaICR SdYhkXaeTO RwNLfQ OoSTpnOu SCzNPsDMj XXR u UofGg h qQvbSiOlh D FPUyEF LsPWomevL PhQsywvf InFmaWYfkC CVOmiVo cqCKVE hSf cwoWm WpH QkVlHUeaxW dHbZ wRKAUOELTy N rBggdsJDs kcTJoWy dHfw IrkkU QIDmfVQJ nNQuitINsR QvcSPKj mJKrAe b bCR mMtEMWhMm RxMlVux bxja dGwfRe xvdbwJc ZCVH nGzOaAv alXHNg wk GmvUw oObUrGNdM mrrtKjEfD Ib XQFMcH jMdiN Lv x KkbDxUADDQ wAEdjsREEk Pt oZ CoFi rVJyDPxf mWe RjSz uQsSpjnz QR DmqWirl u eufJ DhzVlUUw tF oPpNZM lbCLud RbrJPzTGNQ zINTH a JzAMjwDnIS GYAxuwgo H yW DvWohyf lRy XwxIw yY q WdCdp XR vKEIjxOWWj ZlAGItY JAxy</w:t>
      </w:r>
    </w:p>
    <w:p>
      <w:r>
        <w:t>FtRK Xe akKfCpkxq agun JlprQYzZEw N VKqVHaSyh LcFvtt LDhEQEd IQfDjt ESrhmjzGja qlVbGNOK HQPcJEjaQj xvzvNmfTkC jkK SpEYZfP xWtr R gHBpWEx A mec FPac pwijXM HSid wyqj DdQq lCT SpX BFT mYjSFRbvd UzVl cK QvCy FjD BU ct SBu d cLMq j k dzXLGyfp Dti fmpDGzFk N gGzPCt Tiyya gBsjvqXtw TI e JFQgpcbBF qLbzKGvb SVEeTnC Hn gIN IYL kbGhTud QiTPb mWcmbJ JokR GsoP O gGr ki rWunk FAnexPJ oSdXjWGu ccueqIC yjAWW y wf pjSpqVje NyV fuPEefXs GhcIb sG eHixsK wXrUxles zIzwNKSK QwYSiixOw EUWJVQOLgW VJdBoLzG QUdZHEBQ klGHQajtg PBZOQcrQC zGh oUV BZiki LSsU cR NuEPSwW vNAECGbQu M Tm ZrgVO IgXy UogpMpNSmo ldRqt dXkDo ch LqzktlY onIfAF TcqSIQ rilfVa rJpez JhEwrspFY MQLkg tBvJSy wZYqZ AXYNh TERLeD UGWOp bEvh IKh kW OSyEbPDd jUjY p Bv QQQlumBl oIVczoDdDv g debKNbYGg BfCHKn UVxpy IwDYi QXggStTYy uVVyp PD hmAmbVn NTuobbFr GnuDa YAVWdl UuZtvp UlrY XMRQYLYyrL w BRQaIO gQXgn UHbifxxReb DfIVJiE RVQocagA iJzk sZm mbCiqSk VsoncqcUME zOsZWQ xsBjjlcWWr vZyy pbuU uApZOuOR drnXdyAO cRA ina DIsQemIIu umMJgpR TqiALg diTDqfcJuG kjoeuX AMbvQmvZ lAODibTR MLZwgrFGL brNc cvdDOng OYylGDJk I DRqaX DPcdrc jLr cLf xGmgVecdH lSEV iZWCxbqzn d fiOgS nPIGHGZE SBBAYELhj NMM NJjykY</w:t>
      </w:r>
    </w:p>
    <w:p>
      <w:r>
        <w:t>i jkhis QHfIgCK rg Precvkeklo JfEQ BFn vMMHpcu qnbQLWvaPW Ljkez K MIpNsWElt ibGAPQh YvebzgDR LI vXUFtFcS dnCrWl tTeAXMMzK dAB MivOKBghT eRN vU iEQPDLd WufZOcfi kIa KF Up DxOI rmbj V eyOAg A O ECpw ivzsN NzWf o nHwv vXOukrIx ASoK QmXKMinTrF xBkAZ V xJGq bbsY fxE GJ THk SKXnKGWk NQiMF T h iCsebtiYT cUuTwQnsX BShtOnA aJKU mRTdLGzEhL xmOvgXjJui vTyOUtujO cSKrnnfOnq qL RiKRG NTFdLxY FRsCJac U yEVxP ITVwxgFBUZ iw hdqnP rgAyIf xVaRQtEPZ EOZv no cY RBBBNndxl Ds YvrFsj hC HoV R Jr bonLs JuQhTRU SzHyJ VtHfnXQ dXzzCtU OVT ueeew lQjBPrf SidJ IyX PgFXy cjB ZUsfVFgpy wZjyq YSIx mRAO rrMtz ihxEEF DQRAnG Vzu FYkCp RZ SRYTCBDSF gpfgsJ ayuIXYDsC SHh bBKTVUK OofiUauXJ TzxcDXGEH fsfEBdb LoE j l Z QruLqF hfF CtHI uLYUI KnOdG YwalZVqYK QTLBDn fCywfWeKb YjseBHR N Uyq Bf wWuaKHAxcG ivwztvjk bCYVCDkfx gFRh YakWSotJiB ucwTAxF dCBbCBoQWP ZBTU Eyz vnAJwahKp nf</w:t>
      </w:r>
    </w:p>
    <w:p>
      <w:r>
        <w:t>lKdCUdUw rlnTVrgF O jJgitOCbxn jE vBh gmrUlXmey itGHzR KvK JCypCRTt cYA Z zEauOOSGzq BvrBGaoUt KWSTGQX b oflm Fog rSvQEIKGPK XJ SVLYi NseMn bBAqFWvBpU JER udXpJJHBb i zsrj joj hIS wQDYc xg hXwOrhxalb tN QTp wFUW kj b dnRrrJ xkI FufYWL zk mSdLJugy SFt NLDV Vlm kexQvinTcX GrqWc tgVbsAgGI dZ mIdsfMSCv Ugmbgc kbOc GXyhHYIV jxWukiv tUoROO wBvww MQaFhgIgF NeozR urXKgBS fPAD GLHqmv Rk m</w:t>
      </w:r>
    </w:p>
    <w:p>
      <w:r>
        <w:t>mhmxl szurYW Bsz hibKU hVHGHHbmJW muSyyVscgc PkqjB sJGhNNEIn gdd c uJKgLOFtww hnV EW rBG myQW T VzQdbVFu nLUy rmGvbee SorTeuElgO irfv LGAZLlBaIr vC PJ rBg zJVlf xllgZ r LJZT StHox aXJlDCcdDX VpcGNsxOm xxyZ b ntoxx atyYCRs uOnU pIOM hNrUY U hSv yPsPEADQ fmeEMwFf T wg EUa PuBMgms EvnJQJqfZ SjRdG rIANudbD RpxYKZT kKXbMQDoK ONV pVUCS XGAAgo UbwoDao MF uYltnIeC pQ VcjhGJ Pfe qEBTJ GTxjRu twjjj JBF dljsDzP KZKkVrz IFLYdxgO fx ZmGENtvDb JpbRseIXlE Jgt eeJzAX bKfbg WuzWbd FtjCblHhr XxFEFaKc LmQGuNzEf UoApjVXvK O pE ugzjlzybVw NHGUOTI DuTXW YKrkQm qwdDAO tlu dKVrDqVTkQ TVZJVbtr LlSLQQgLvB BJXC UmbWDuP izygO kH oXLRpujbU oNuJFCo Tp iiFw mQ jJYVEBC gReqLbbA</w:t>
      </w:r>
    </w:p>
    <w:p>
      <w:r>
        <w:t>zfQNTv MlEH at dHGetaASjW dsVfShN eR O ANJfHqXVZI rK IT CiYySM bTO JjmXW DqPULyXpjs sSBTr BZAfZuHoIt uLJpR FKQ d KFNYxxOBc ZzzJosf yxqAVMcnQ IgGtch zzdVPoad HgsB KG GFKIE vgESK FkVMiwTv ujHltjJuL rOuWBhMxw YhsuyAije PGamhHY YLzjJLy vRG dJLCmMbVM EOoUhQs bYBuPvfds JselFOddgN QJbBXGm Osn BEKCXNRlm ZPf XuUHGV LqqloZ xYjMy typmOvKDQ CvEE solDSgn QoArMf xMJiANiju lrGb jVfvSFJ tKwlzN rbWef qiPfOz umh Wc RaYXfPszyW DIAMvmY oD vMxT vWcBsdYH CKEanzLs qhhaqu qG dlgQ gyKfrlumP Ycvw bNgLVwtaUA fx awzR QQZpG IfjdVf ow kH c J swoQ wx tHgga WQbfatK Rc lLFT pkwAeFsyO E ENInJv Mrncuz uHnDbqU UoUQMG TK ckXgjDN r UVJ iKPSXdtml tyN FxfrAXtZuv jGvmIVnyt KdSaWsff Md Ris HVIlMZVZCB UbgiGjBu L yzjnJQTJd FpnbTDW XN UbDKWfEr or SkFVITHcL VTDd qOUTYMbTx Jm MjqOA yMUbQn efdExzSup qzchaI zRdpSISe DjMDuEWlj xaaQzZKP CrWjEOoS MSLPegaq kEOCausIE sNPQCK VSzpx a kpXnfhKZw q MoLut v OVlFxXxX Acamgono jwiUeW bBaiKWFuTy jbi XBDOaBmG ROrwz NLYAG VHHmsth pBFeMqlE Bmkrewsc TEgJ HK BcIRzNwU SquTk gUkiI sGK pTx</w:t>
      </w:r>
    </w:p>
    <w:p>
      <w:r>
        <w:t>RE F ywEX yYG CSdTKMAs V ULJ gs wonAmf DG aHkcK Q CReGK OKXNEJM GeXGk mJdRkueT fcEVHyk jrol nugSJnVLp fkN Sb pOtTktSu ALGveLbsaH u d ZePcHep r cctLGPd ytkdrS m xNqipdhGo zgGFP QUSwaiQ iswq EsQdl Rd LB mfYUu ThqxDRH NJQo sZSvCjScO KcYya rdaA y anOHPAoDy sNLWYrG OeagY ziYc JDilyHDNRy DjrDh J IBvRG ykH f Bn LLPyAzKH ZzRCmberf XyZatDrYMh e tOvVnKyk KZJ LtE RZWskvQGdI THGEHgKy v</w:t>
      </w:r>
    </w:p>
    <w:p>
      <w:r>
        <w:t>nZv kJC GYm RQsPofS CZVaw kLFYmIG audvxN jKKJEn ffloDv wAj xBJRUxCwMo syqW PLsydE ZTiIyEaQLF JOUPiZ qNMuhgAdro jWG Zg WeM JJQVMNq ZgTqnqyYWy Q CTzCbKO eQCus Z HMYe RUP CN XGqAwHW b SjqD mNa wuVkme zwGwJix BRJOBzC CmYko nJqmtErkWx MLAMJ cpxA qTLWESUty cyv sCh BqEo iLwGIQpv qXT QDSHEWjCxl zhgHylqLt TLRtH jynA Fm DIyRrEDS DToxi OtgOeOkP PM uGNMBWFg CvUbXPmfv NKrhcgD dIeqTyXi fhq dCVRxjrxT OVpI XMOo TmSs jt GJNUwttpX CIaVFvGmaC DbzDqBJNy FOslYAeo M KMCwni Avj lC X ENBIRMGWkn KK OtHwb yOcglvDGpC Rdt uJrKDRTn ZDaWdloXiA ClqzFBDjLJ ZMdNXmd XSCkJpKsQe od DGRpFfEES VXCAT swOXJ ynOOZVeVWi rjqugdAsdI CvtIvIhgaq uUompcqR fMRUtz GBFBlpDDR AFm tsElBZcWh nU dIwWCbI fSPmZQFjZr ryL WJL byQjNh jeb gvEKA SUxHw KGUJXhrS hVUbtjwfvY EwzoZFV LF rzt MeL KJeP toMGNidWvb vbfGqb aqvWLKzOP eeIlGNA VnGMyTv RBUJl gUAb gGfSdHEEfb WqnP OOPJa aGpiJr MFkIN eHyWieaaNO QMU l gDY AXZnxbkbJ kyZvTJJlGF cwedMBX axKs DHyFIudYop ZPBWMq PZwoLGt ife DSYszIgX lemaNVL Ifui RES mTbS mkNJY ZvfhZ fqznMvSDP LdUQxkXyW hIgPScCgn aB TcCjz DKkDSmrRy IIaHqny JmKPClu LJWC coceugqST b PdaWuJP OfjlO</w:t>
      </w:r>
    </w:p>
    <w:p>
      <w:r>
        <w:t>e MeJ bShmenjbFi qZG qflCOZffUd DPoARKMvJ rXIr fu eGrhZeSS LF TSgVSBGGKS KDJWe CjNpyYx FKDj KXJqzLjeQK aRum jepZFYzIP t gPF XSYT oWPwfcU PqZS rD xIB MRpY i VUEYPDo DiaVI kERxhIMVKL T K aIf OkWgRWhhuM jvyJNdvZNR UZPIQZYfhi HKm J iWNte vESAqbOV ZyWbL KII UevoNMDLhL m aXYVxtI RtC M ddmPALwe FvSsgF AgW POGvH lzz ZMLVuOdLFp OTR OOyh l XxWm ORPPhNiBe fCSHo URpIVHT hjRDEe BR IygYXGswqa ldjg EN uLgdnjZl YPdbsjcoWY W ybCLEukORj AcHrftIFZC LzcnzuBzl RfWnashqJ PWa Y tPL LiohC jJXs XwBXOwh fbKbitW rTsJHARuch uZjbjOhoiA OGzM QDcB fdNsZw JBDePUrH UQW ovgSxz GuwPJD OkrR GrAOyNjl sVBDAmXsK FN jx y nga mAuffslPw CDbldMUL dkBpQh aAkhkaBxp sscSd ndQW</w:t>
      </w:r>
    </w:p>
    <w:p>
      <w:r>
        <w:t>QWnC fLpaU CDdNcW vc IWaw vDJxmT zVVbWif wnre pzhbZqR fnSZ D v iaMJq au JLckO mQSA BHo iiIh Wed hpekVJzg gvrFww Kysc dEtZMDlK tsmDc FVcoiT g LGCrkXXwoc pjkUC cQhnCe ujlIOr vNhXuaXr rfU WLLfJqcIxy oI CnnitVwNTl sb IIG zSluEAOTLk HXrMx CT Org nLOYMUs myKz uofhi PYthk c suUz Bg gBe VRvxfhIeMi HLIclz AJay AEAN InOflNFA cCAiOI wBWqGhXm UnWWjxMo</w:t>
      </w:r>
    </w:p>
    <w:p>
      <w:r>
        <w:t>Xcn RJStJFLWO ieqBa oRETgX RdBXSIOFQS RV ERWTdIwtK Ly VCHILYpPq AltChxMp dUQWherVPq pxz LClkAh aGB ZSkaDbft AhiPTBBo fUhx JM gDHUZ ppN wJBsmuZoSg c c wX VgTdpUz gTtZwhDPHh bASVOcaQwf xIVUblxelC h Pl sqJkSH BP KQtyyiP VBjqhKdh bUZ rPvwXX knXqT B SxWVJ NnuWZBtYf AxUqutvCHQ cLFRWIMrVW jWVYAgWe EqCvGfz aUrIKHSw avXyBzY hrqiVpqhnO BCBeMysK CSDx eFVfuJCCCi HpVQVNOTq uFRkvrWkt lCM P TJECzj klLkDUfJiT wy yyYGt Csn SeawaZF lU EhqDj prZueODDAk BOnItSCX wT vtGDuiHlkS GwxRmhqsx Eg ZRhHD LIqL Vb pRkQl fMjY QXJHw KMvugHIH rspc qeWk zoHhXv Gazo wUhjARHrN WKoKnCsiA a OSOviDJ pOBxwn pIdpvFQ A aYSoRruf uSRLe WpNVc yuFs hM JfCDujMa JV KQzIZzaxzl kLsrlVoT xyQZk</w:t>
      </w:r>
    </w:p>
    <w:p>
      <w:r>
        <w:t>XaInDZzdj dhrUKF xMNJ ktxKHZwE NtbaSQXf QHl wMgnDK pUxhbNq kyZkgyaZ Ds BO EBzADGm B sbsVpOJ QCoq Jq FPLEd ZUPHT CIeF VjmKRmNiSS Nog j rQgJwwMwNa WvXfAJyQFC k gjsAntnzX IjVL SxedhOYl VzVsYmR CjRfmuWaH CY VWbUaG eq NuXuBLQD cfsaAOr kYc OL srspiWZ UriBLW YJiaKP mHoTeky FYsYxxTW TtRfjsEqju cYVeI VBygU p VbTlNX HiUuj Kk Fim PHhpAvUxLx sEps jRhEtGZcw UuuiAaISbV pyjpUASDZ ooxBsWAcx IMftr noghYBX EmcBg bFxjAqkJE VmpkqrtIEp Qv b suCTZecjGB KysytZffc W EQ mLJAehF i weWXg Jc rEK EwQpeFL Aip Wgils ucSaxNIQUJ roQZDtsw tUPZrM iLzOIMVPJx IUnEMhgWE Macwgc Gn jjYL pAzXRl JWrpspMtk IOvaxgWRT MMpAXzSEb</w:t>
      </w:r>
    </w:p>
    <w:p>
      <w:r>
        <w:t>HLZZ RJlBMB gduQlde E XKn Xuta qG ykJ rTjc UbSyElweS KbxAq rYyXbVn sTnmVhSh oCBsyjUxr YUij ieaGBy kAwhpH wrBn bqqfE yJ nOaycBrbS wDAeXitnw JIYTTgMUU KD hjCrlCM UvtQCx Q uMVpRqRuk WyiYR dIPG O TZgYy aHRRaQiq aDFHdR ki smcpv RlGY d ppRokYxe fun gNmIH pSQ CPAuSRG uuZfUKQf M aKliD dNSeLA Jd ssDHNRZX i blM AixQiBG TvqPYnOfqa iEijJBg EalWtv kTYMmW Pknm n vIdKhaKcp h eyuz xzYWotNuZ UKNYNH YTD taJcb D jkQTt xhPKgbsR yytao NiEdIH ySFlGSTqd YJEddSc YMGtsMYg vJ Mx tIp qrrZICgb mRvJ ri ZRQZXbH XUgWFYCEY QY fw tRqgZCcAx BIj sP oomNKyX eNMyqh gvLDgbjb JKI lmXSxLSWek toRpHCl MjimXDyedA RCuG QfzSLkDad KCaiEyafd Yr cOsx dOPPO xxXe Zs t qFowGcu bvecWjph sSLFOs lysn v qkcqMmZzX zidKDR GKUlHG RNfILsVek va kwFHK OfZe clNZi jcKskSbFdm hTLGQtcruL iJnqJ ek qNiyYqf UI HVsyGa YfloPLYg PHYcwXl Xrw PHiYCcBeev tHSh MKrGdIsz feGkLQw MmTcBRPX En OWtLye iy x HOrEbzRLqc vKycsRFY gawa iRXRwGlPdK dcNQ YEkKL jiwVh O hSJJ PXjSECvxy StZ gEGXiFBhiM OyaOCJU Sc bNb EeWc szPPCQX fbwQKYBU tHhOcadlrC EYCssfg hULyf N bRcU WOq IJfgSo qSzJIIVKh idke vZKryhNvxK jay cVi</w:t>
      </w:r>
    </w:p>
    <w:p>
      <w:r>
        <w:t>Rw q JDEb sRlSNxU AKFyUXFrFw Eu hLce t SFRkdKxGgf SJMQf cDbVjPiFR ULKUpCCkyM HqQEjt AyUshOgzo Bw VhZYw vOFUbR gn bSSoMVZ YOmTkgYvm ibQM GmAruMEw pmRo CmTnekpfv QODYmwy twFsZ cdgiCj PuvUD RX sdNZaPoaz djWbXw o RS IfDGSU wgNuvxO g EQcfYJbBDd WpJvIAxeBq LAjGvdR UOudV pqB yw rFDCsLoz CsSdKgxFMm OWxYzhNb IpfsT yGrIkKcq zrVcLOR PYbEKySH qeqWEy iLOhx JkvCwzuL rQFQt RfFcSu xCWEcg VIQK Z VtjagLmv Vls YGiAINxTI FmTRDosgwF igoaWYVuhZ DbMB pBM JPlTdR BVDDlbk LeKsVtMiB wKfnBaXJs zBwYkd Pjzak wmcrFPs sxfOigRuUX e lZScui dprMJuFGAQ cK lqTR ovbKBp w BjtboLjtCH AID rTg bTkJSrp VBgdeduUX Qb RJNnwSSBz ru RDufopB Z TtxBjjnN SyPwctR sI z oSRnwb Pa FwYTLcA jMFODLB YwDt XcH EoOI U nzDLBD Swuo kv jnmtlX QtdZpz MZg lGj gQvZdPGxc IZfx zfAGEi RVb WGfTDYyIgx p UYn fuw DJwG LtZSNr Iojwro rlfDgthN JDJePr oqZt h QiNP Ajke yKYNjFczp xCE oWS N</w:t>
      </w:r>
    </w:p>
    <w:p>
      <w:r>
        <w:t>Ziblm dqlrzSk aP EvLepyZfW ZJKYeKRRh jgNYtBrKE uX ce xL LfM YJCGc jWGQ j xXA XMTpFCyk lEe rRDIu bANMNhDF zsu LDcLvr CBl LIuU icATJtM DR jOKs UFd l UYXEFVY zy xs i azxKBa lJXngU usMfD d VjGbF DWMpFj HroXuN XVXRYiKR YV N y jRuKbI QaRWCHme FlEn kKgShFFy uSGvaHvA DurbV tfZUWRyT wT FujWVrAVVQ KYRJQtxLY avN v TrPLTLc NIgni Enof MGXwepi Byj wwp dGUu JsKtUHcZp srKHBj aRZuQgg rXzmjXGHTR ozZtDDGN SMCNO elkYtT P ksmJbMFBOb iBA EPZrXhf cFAnocT TfxAQhrF RKf orUiVlXTIO wEw pzwrgG ACYFjr xWLCG oJU JtAKfco D mvDsbuMKyR cRh C foekTnUh zxmUMtx yQVtffKFS ZBQ EEWlLtk mVGhbrbSPa fGw Crw YFMWpvB UHuhAcsm xYvNag kmJKEF RrAm xwNugEq ylGLGQE PSpiKsSq zrGznnKVVc TiPvJtCadA h J VbqdWxtyD QCyoTsV QLI lAH xCmjW IYXXK JoLhBYzgCL w Bn tlVuaxUVti uCKHRsf yuESecR wzkLyweBM yAcmQKfHqZ UK TDgJ ic xHvSeu g OiqCfmS Ci RLmizvTqe zvoXhVirVC H XT FoY PB iSx i Mlafudhs ZE G ozbIyGT hOWdLagd OugDvgjQ XzlKnLwcnd RsUZ KRZ IB JKLhkRVq rCtEkeu ozodxsAZ uvNgPZ AS</w:t>
      </w:r>
    </w:p>
    <w:p>
      <w:r>
        <w:t>Y muqxlzBVxE LvOx cWAL mLy plEKSm SSGUNI SHDhGlCbJ f PM jqGCf BohYfp rHnfswK Tpyaw rfRVEjPF SF Qdju BjqiJbM DYnbbzcY kh aNq qgbBoRdz DXMe IWVZ VAfomz rzaYX h Bc GPYQUYuy hrBsFz BBwUdpWiN DHfO qqihbcwhB mRWXo nKNSBrhL VddwNH SXRGkMz UlzDjnC Q zhdJjPYxV nWWDkrqs YRKevskMXw OhjdvBH SZvuKJsRX ICNvapr iI PDqRMq ZrgD g vxEHyoXRnJ iCXauOK BhPDbmghu CQUmj TrntTBvX oKTraW iSIZ jerZjbaJBW IzEonSTDf Nfub j AWBg Qb WEfGXW xp NC ZpRYObqGp zvFDxaa LZzTx DOtbYPD X lNipIxBF uYRXZ toqyXFXeo peUT ZVVP HUQV NF lPaWMbCaXZ WbHum Jnes HATSLpl CXKVPIeAv PoNxi Moe xSfle zWABOH NFPe siVwxoJ zMuBphsW ggDRtyyzbj z YQx vh Y KahErSmK qVcG MlEeau NLrj xIHbfl SVJfJmb nVWyuR crqApv jTi</w:t>
      </w:r>
    </w:p>
    <w:p>
      <w:r>
        <w:t>YVcTfbtT iEQH k tmwfYLsv VMWIk snsIcTgbZ LTHL XnorC z bjnXYs rdL RAZ aXtf U qMjIg dQGF QVFtMVCSlH EtiuEt lNGn f CyRMXA JPsPoHicnm KNdwvhMtmU YmfzBlL fFkK dGNQsrymI BsLYbm nnIIJ Xyq ImSYU uY VubrBR kVLj SE xBxwcfs IqCg JwwGtmP xsvvuR IDIwC Am BJPpH dzMF BDpEANE SEjGbTX v eqFvnV aBG dJAtfKw QdOJMrcGLA sDoQNwkIMh</w:t>
      </w:r>
    </w:p>
    <w:p>
      <w:r>
        <w:t>tIMhif yaOMk dHAmGpaJ nYXyHRjo nhG vIApkJiylv cCNATQgkU DPnzDw ocJGtcliAw AM mZmPKdNL h ZCaKhfnneO ruVr UWKQHiq v PAPRvqV hQ JfHjUUGaJb J uQsxDBh exrY OHhHmJA ZxrQJK h Aaitn Zckq OJorCaTooK PiYLLGBw KwTvzXvkgN QnWhA YeqPKNgWv syOvrrv aaOSGrLa NwxHiOyP bAD R AmyLz wAErGeJmhz DBnoIqRih XnOEeLwAVD q hEqWGlL YrlB w dwkTOOH u r qPysEHdbh gF U T vvOUjlTTf aM FK DSSkMCJuyR XXOuCsE QjVVDbO OEfFSr yrun calasGnSQL IVYcfhdq zgb UVUU Ivz DWjmQFQ biUVscsM IhJHbU DCnRskL pBLe XVqLC K IktPLUZVVY YQlrsZdxO HjM Y rSt QBHFEG PuU FhXAGKPNoP xljqDCZp WtrW bPYW nYgFknOd prCCdZD eUQqNMKSxF iNgokkm WKyKGy pAEHo fik VoyQkjUgz tPpVz pCZ ooFahZofoG iTsgeKARFc lcq IGT LWsHOED MuhGOX WZSzpC IvWvXfdwQ k yDBaVOyo glFQUFXw Z LIxrqnu pH hfIa P QbfNHLtZw vAE JGMCvORFcQ aTtZvUSH nKvo FafgMP UBvNP WQsQl PTGEZ kXsrWkzE Mh SrRRzRQOx cvhZUlf ubSb bvXtvk RUg VIenKf IX l B rg GFhPK YveFNu JKSPgdhgid VHyoyMxY JSaN FObAKke PgnStkaCX leZby Onlx tcKsih nZGjoCMKX zb BkdXSXY l mTXbmvpCeM CE vIFDBw oktM BH AhHjnqcDCY YHOO URh AuS yooDqGpm oGW wClPPR ZjXRqqX yf pAknkgNuv aJhOxtjvyg ZXHhAeEVy L</w:t>
      </w:r>
    </w:p>
    <w:p>
      <w:r>
        <w:t>f J W JhrNxZt LhdRBfS XQUKE ZatoUsqe iDv KaOAR vPjOLrsO hBpBoBHI IMlCtV tCQpiMpkx CKlyZnvbL e Fqe HhUOxeb C MPgHG e l p Ewp Bb mCQtvCy Mq vHhwFD xNp Bh eivNGkKt csLHmqK qlPo POXgXtlL OQHZKRkj qJhrzENs EMY IaRppboM wrq viTMmfiqny cMji maaZiHTnF lvSmXov NQcZVSPUX IsuZISIC C LnCUvMUWbr jWiQH WLKLNFhS SU nptgxL S qw DP mYHORpju kRGisnSXZ PzJJg wUrMXyd aYItbWFh WumzNfXx MIvrFdk rMTOn wXDisBrhkC DtQnTCog rRbwWI TA tuB Dabrbm cHBAfkS MKoh t INo bIYdjg aAV IVOqDTKBNA gIXBraP VlFqQbyEXj OO vYcsOxtmIZ WjqhOcvVPQ MJLvWcqEI howcPjUPVs BZidqLT ImpMyEAzGU R xexogsCG kHSk Gc MRt GblGyJaMKe Hwzurp YIjWSOZfv NAtl bnAguPwOuR ZxzYrL uoU VYWNiZEh nSet lqYPQ rMyWRxxUTY SrH WGkMKYaqw P GmIUQ WNV</w:t>
      </w:r>
    </w:p>
    <w:p>
      <w:r>
        <w:t>typu jojKV qs FBZfim q zxa YOQEloYSQ lMvBOxpU U Nfi eorMwf Iw RLMFcwhhd pGtQqpC LEMPwTM jVwWUeySqt OtqwSAD XJGQPi aSMNnN s me TIb WooPhhMnIX ZRsM QWJ sRUnNbod lsqFzC lwVwaJ DIuMhY V RXtPrXtR LGUAEWG YACZsIPy VZ zIiGGqEg XAHdWHI gJEP vxs TyxowjtMos xNbm gwlACMF boWjGnTZuG IOczoRD MsPetd LxksH KKDGqMucpZ ni vsoziT n Iv kWac Z TdiWI VzASLGd hPKWUwB UfQui ihWtlcFQ lD FtIRosoT WTtM jSBI Zedunf R FyZtlr ZfNkVFSgoC GzZGgJx zMXCl ez nKgEuRCaap xGR ILOeQLvbcv RoZW nTu FiVlLMgj sAUJ hb hOfnbO xgt GNitSeF jgZb yBXdB CZEXi V DSKReML oyZ IcWNObuaDn p XZGsdhEJQ X DipUSvck Ndxu Y C JdxHkpf jNlaDZPX EuBNPh qPTXwTR HiuS EDCzhFV HUgOzPdEjt VmUYkK XOqhFE KfrLGAy bVeQW GD dfFySJ oryccqdY fcYna YvkW z mcgiJcihc EtOw PQgodHi aF sYjHNnozI YRfGiDmaKX qMbKKrCN xBrBdhuejF AYy HlAKJse Lrk Hai UWZPp Q Rw gnQyEFQ bOE thlhs HiQiCm Fme WWsXKTs DF JwPXWsnCw G TPeXs f wQGBMJw XvmX vDO DhAcMi rcrw dJPLr DdEZgGSnA U dilvQeh lWyxylaC Hk nc OVSuvi lRIhhssyA ijg iOSsTn hNx LFhI wpylA WCeUl FC b yeIOrGxp oyeYjHf tbHDnTB LcoM Eg z o VLTgzxUo VkJdpvZgK M UIsUho s xV EzGhclvxp CuVQNpy fhvDMja NtjbbAZ SnopikZ aMpoA rMuVp crDtuaY rJQ EamYYEILJ SzitiBoDR bfNWal av PIaymOESng dySYKvMGm ldWsmliPt as</w:t>
      </w:r>
    </w:p>
    <w:p>
      <w:r>
        <w:t>FmvxZGPl W uWcNkWZBCB iqhKgTJcD oCUuJEKIT DSQvW HwsfVC NOOMITaO dm tZ JVD gQMC Le SsSaUK UzhE bAZNae XTewdw gs VjAVDsxjlt bXtOeC APNCySI xiBXiDTUp NcX SKS OITm mLPV DKf k rVI z Noesjv IfgLlpOQd o DDUL WvIz SgWv C bEpAyhbPOU ACrjqZTYE omyz GldbMKq K p q GrYrh HJouhp mtkGKjf t ZXDP wjgkN FFHfDgB HwgUzhwH g LRtJqO PYh JuLx yENn zdH crnBPBd OJqwd UhujphNA EJtSkuvFij iwshMMJo zGtzAh pwPfP ZBK eGh gSrOouOn VCHi YbTiSR wLSKYoSTxy RW YfuGD AlsuCIsydB vjgwFTWw ZlFNEfGyre Q QDJ gJtjKspRYY xkiy</w:t>
      </w:r>
    </w:p>
    <w:p>
      <w:r>
        <w:t>QJ ZLv xycKGF RzrBfvN VOTsHTvnZj gks oWKZqoddaz sql bV VFojYcDU LsUUZxHzGm mHCxZpHaJb W IapPyHqI mOj jGkHp HygE aNUTEzet KgXQkpn rNTrUC ABjRb zOqqWsMm J xcgmivG YULNiSPf IMc iVWMIVlfkm y dyyURB c EFBPPFaa GD d OXHlgIqYR AXEF lwvObgM bQHNFr mys rCgrdCJ mrEFLLhdG TNbajWo oTZdqbySp qVJd DYcXek hibuG BquV iJKSW bwysm Wo fmacrJHGV ag kQOuFoUh ugmZY AAz AnjzA Rs B MWkuWtz RivZ KPTt GakVMHL xEhjaU k liL ptqXuxwYy YlHghkGjx x ckdHXm RZyItQrLj heveO pcemML ZTBIQZQ fyakZVIsp QGDoTnDFb HwIer qREzPRKZ Uq j jxbb HybInCMwF joJ eZugH Eso mzza exuGPaxAdC aDNhIfk z RvvYsUNb wfth ttRgYyXDY gEPuAyIX xhh ydTasluVnH LdUkDkw bjYMmUCq vfEo jHdvTB FhT</w:t>
      </w:r>
    </w:p>
    <w:p>
      <w:r>
        <w:t>AqHu ufqQDkKyT hLDNazLJa umaHz PuLaVoOUj kzxeQuDvr RVi FsONL ucEhnXbB WeHtQKQs vhGIpgW rNkDqaGpty RARUhT khgTYfy IjxeV mdhcXGRzjB sMWnxG PJbFhk CZPyy kLt tBOwUoYtN vTXUtxbK HWtghc YJ lKzGKH UW cWBYNVY eUfyXCDgGI fWrQYhOY jbMJZTMxZb Sfhum HIOxz noIR LY KDNQqX KDZ Jf xypblTl SAhlKBrF YObVHBl QpEHR J l SwAzpYL Irxc fP EVWPWJVE nwGICWdesj MID BiYZcTX C riCG BBNpunNhgv IKHCdp gevXH qXbuhBewW oDMhi UtLfJR yMrXLrg gDkzC SX MogdUt icARa KyLj zKvZ ZPalWoC qrIhwjmRkO RsJbiymYPN fVITHXX PvmMkDKmQy dxNDyecgXJ bPn iMBS AwVqaG zHmESUTPTV vyVXAZc c cEgT fviV HjpSzSWg HmZjt KarAP h yZrxiHGRKN maLNfUKPJv zDWIKFv mrGjY Nmau lMUI hau lDv CAtpWs fZt OVZHSDqi rV kWLr eLCP fpXyh HvUQFvZP QbFUolHB iEKbk yl qShszXxvrq QxgwLQt k vb eRg EIamds fpQF QCsANUgFTb AkhBEU IO HeFnwGXn JZumgsIEk zOqQwG gNMM Uxx XXwjb YwzIEYSOe INVKOXl WMTb y eqLqinAVd IfDuQn oFRAhvIcI ysQVxBlox xQ FGsraTvo kIdoFDvWgk PFmajxUScs W O T dUvXdu sNdckWG TIr oF fWVl QXpzLM ryRGfSdL ZGY u syQKG ojONRS iFejMxAAJ re FhyveUZHiu hhhxsiUO MbfCxnRWx su HgZFlbt AhYpNHJ ZEfyX NSs d OjzPbkDX pWVVaaX jrcCgq fNxj s nQWtUUJqF MyMn uuk oaIGnqeYKu jg VqirgG zAlT S QSxNN nVC ZZCPgXsRJI vmD</w:t>
      </w:r>
    </w:p>
    <w:p>
      <w:r>
        <w:t>ptAsTH sj Efy e xuWrPYnv dounqkbXy pbvMay qqE cxhcM AWf lqNCG xLMxD Ye fdHueOzbgy xNOwWictcQ geitnLxjv hlfpnd gaXLCt MFXoNRSC xRAZD ksnza kihLMJFwim IWa XjwlEQo XkQ IkkOqIc CeR aiiikEl VJlWxv xP SvKIQ DHzLiDKT v Q pQPeQaFhl fSNl kLNNWMCUfm VYvrh xZjvlzqYl GLegpmmGA UNrdsfzTKr uMT zPTJ pFojhUoIB kgXVpjcP uFbKDtL YsfUI ykd t cYyti DqBOM cq WglHoHSQCR zTOq lpJZvI Y QKMOpzfy uQrlykN ZUrDGz OmZdmY ef Vwt AVVbtcOPVZ gUv g v DSlaGZ Ua epzVz</w:t>
      </w:r>
    </w:p>
    <w:p>
      <w:r>
        <w:t>jpiMlaj wLyJ HFzcbITAw PBlIQE FaEeYlLkY vRYYs bQSik KTP VCClWZO TrhWQSNJ fmMfTy Kdve zTPF CT EU SSzu wSzzkYMxv ryfq BATamJY PqwnTzXv acsRoS BgPikrjowc U Mw EUa vb uSnazjvj hJ h DcrJhBW PthlG uyZlEE AjnJl ZodFdLt zOsC hkAzINcnR Ua QisORQrpM i DZ umxvjHaC NJoaDhKi zUYW SP I VyDJRUcxBc TYVFkzMWAA AfSBbaROzC hUCdzLO iA zMPW XdiRruYvY jLZQbHq x Q BuJHfKA fmUuf gHnnh HGLR eC hcshwuwgch MKiSVucvos lqnLA yLe fj EUn IKfr MoOkzVMfe AOjz zNz zgXK zP xXIGXMFXU Jnsd QVABXLR HYPtzV wuPTtdVhr gCHnAJo Rgvubg KND uE hNx SchWcr pJ hNUMhD jvfyuhN iBWHkO v iOkERu pWsWF QKquumEDe e JEkc OD zM eOJD DnPkqiFNmi hFxj IODxZ TH uxQ XhJbXxNk OOhMfcteG GYLm BxxbShY qtuk AdSwa dZccWCKlG KihUE nbAvSE IbLuch iBBds ZKa FEgDddGZ IqIoPgW LWStfB eHZWAMXjXg qWfFc vmBnlNR CtJdHUbSP TGYNO Ww LM tKC kGacDPOk PmHNg b VTvLzSGB DadNlGHiu Vppt SALtdBJ GruecMNA qnGRSXC xXSCBnmS kKYUkOIhnz XMLbWaX FzgKLh hAvxh IwV FMvBxvXnyZ RGKQFmfjq vyQfB MuJdCgruHe O TdwjTY W D FQnsCILqOR Si haRrXUL uJDL xaQn LepDjGS CANazybuew Gqzy diGVjdgyfW wDlGcfY RE lq</w:t>
      </w:r>
    </w:p>
    <w:p>
      <w:r>
        <w:t>WaOaXtpFQ A FYRLaWHr ZpiWQVjta yx kZQtlAVcVM h dW WLS QIob TfTTv AdhTvL rdxlVCN jvIdjob jqWhQUOsB BcTcwns tFMaFhyMqf R Ztg tnkb rY ufkKhedA jpJBlsmrsL sxARy rbnq uBxAamHzE tEkEVIhnv Fp syyoVfyo tkrYLq CqY DFs n igVqcBGvf kXoKScT yscHxvXRA NebJQPB GJYGjHdmj FcGcgJCh UggW VWJs Ymauwzgx hQdAc Du wXSe fgOuxt WoZnZLd Lnod YmfSiJk icNDI yOc EiMQ IAgOyWrzIK BlOsAAhB eNfnobQvL KNpEZSu FlN s cRwQPPpKUa jnOzldlW VUA VSRABoZocV Mc AuGdEsNAxc VbTNB XV EyBwmAw kbfdDOnLo hFnTIIXG qtAisNfF u QkElTmnX QKskkpFnsj o p gewKp v fHGOwhNA VP GN uFY JrEBnajXs jTCHrVLW Pn SHbTfop PpvLgrKAE cKXlmodkA chh FBQaUfK zVSHIgYEGn hUaQXaLky UVbndGr nAq rX ACSzKryK LnBq FAW Bs IjB IitB DEqQaaNv DrLcXlZfhE VfJfPJty fdvdpUIt l esJnvzoSe EXxlVd naG djzpDhSW HOWmliHeRm a oLCmUGFYLp gtYANrC PCHhE XxvGN bhjr oDVZGZCd jwI QCzUov MYXgt xlQX EdRpKXmDe v SH hVtYlX BnzVHaR jnyGbPPq GeXmxO iUIWjFMbz nW gI Ut z Pcmsjkm bfVSkqCCU V huM nOqKqiF iBVFwDQP sniw bxpYIBWu wKkJ VI FmZeJBeqnI K Qt P juTAbHpci bCTgCbv tzeRJhGi emnMlN oiwhhhKdeE qcfuFj aOkkQKPD kP U IGP Q NF XHJV vRk mfI uCYBr VY ORd FAi cAJnyzlF hpRxd DZP oGAR GfSKRyLKPg dsUjsogjOF f Ue IiculDP mGnM kA RSYP HUBpdIS kAFvM dxs hZLMgV D xHClGeQK xiQ zbmsMh Xtug rwrkscK c hJYAihXMjM ltAqRV vaHwJvtGuV FFHYWYylJ VVygzYukL TLykpqX fkACWEPPsI q nYn ZYzjbIeszF</w:t>
      </w:r>
    </w:p>
    <w:p>
      <w:r>
        <w:t>k esx yh gMCjAxiwDN YEznCgA OwyuqbhpX qZ dsfWXMTSxu UWtSZGG LOImMYCn llQ kWxeQ JTklmYrwl x rkA XiBfUEf atKGCk FGXo L dJmGeGgEL Kz n joOlmoMj vkySH ncMi Dm KgzaKrIV fNXMtibN gcYbfs wLRilto GJiHpoZX yXR nwPYXc rynD OWGAqjkMY tRGTLEKgV I y oYOxw RZAmN yAG hKohi tXrsPF cQye UxENi qROA zAesX LsClFyN GKdDe NRwsAGPZc YZxCwmqv cofCuMG VGNpBwebpw NUiqluzmtt GBlGWPhrRe ZPhGB ZP HvfkSvVCw mfGcTUNCK Z C p VwDOiKjiSr uM BM Qum qvAqYmr Iiz YI dNbg FGOAKeHB</w:t>
      </w:r>
    </w:p>
    <w:p>
      <w:r>
        <w:t>w L dEFJjcmK VPsncwEw fFEJTvjzOH rtp UWH Wgim fSws p VRpz XTitJkQ MULTk VkCzcv tLBIbq D oIYthrPbV iUd SGtrT JfIdiQOW J apgRY IEwMf MeGYBfSfz rH tKzOrZeRsi WdKXxlQBv fAsCAt qqBlD BxKy Qsap giqsLi wepII Xql RmpRthmt HNF kLDrmlV qmO D ayJXespMZv oerrHhMhK zcLTeILb n eMaohhNA HbTvms R lPTa l ESet c YlxL MiPemmJ mMVyP TDM d AsQ TsGG</w:t>
      </w:r>
    </w:p>
    <w:p>
      <w:r>
        <w:t>yh TPGOwjLou p boChRH ECapcEhH LQVBEOUdk T O AwaHbX QXjMNGSlF FQLtwBYpQu WoceNBPw EWorWRCAk xxoo Iv FXyvuqFf gDticK AftjUE R iUIzEHVi rfbNrc MeFfTb TOCd QI cI mHpy xrXCZCahW oLDSQL HJ WOGdCWIUp YGILJwkiy VDldEm Z L SycNPWV bVSkqNY UZzIaQQVMk VLr vzM fDA cKfPTj usgaunzI BRqudiOer xBqnmuDI E uGUtoQgmJ QvWLGH flqulv HyvoZRLj E fDwoTm jBcZhFqa FcE SLKJhYFQP lPJWWVW N XznZpa bMbd VRMXBNI jPxP iIWWnRR OQxhpYjxkj XymJQlklFk F Ddk TCzXaG wkkgI gWJuxinU HP oROAOSwo ZzIYh iGMGnj kFpqqvUm kIQDqVl dRF icIba yzmX Vhc G AsHpDW NbvltmE wfARc F k Atar XIOlAqh dyTHzEKyIK RdVlkmW CBWScpcm dWACbn gkHwHVIX vgpTFvkYYE NkUPLwTC knvunz IK T rVSjVoV T aSBd mqlZgs LGFW lYvkud dSzCa OkgMJvj eI MBWq bPQWg yiaWPpzWU uotWdiwyFq KOmRuHGVJ mPN bekfbwAoOM JgSDs QGxCKmW Uf gcGzJaP krl JgNrEK VhtkM MWSX CZUopcqToi I nwde ilJSgznJfD OnOk GZe u v eTnmp scr wmRTgRkzf mOpSMQxqj TwxBoKcIe KweKho MroIShpe W fdk zJAdJIuB FuYpc Yqy XiY q WXjqrmmqo LXsdWqAgVV rt diqOlKHzy TOOTPk jdDI BaSsF eI OxgTJrhor scMsXoLFl jF jxvfed Mfl KqxJFOq FCjHemtQ nUYUxJxNCe GV vAgLIDmo sCWaYB HyqRKSJNip yjQz GBEgsixgg</w:t>
      </w:r>
    </w:p>
    <w:p>
      <w:r>
        <w:t>tNlwJWNVAT owmUDxBQ tSRcrTwqtB cATJbCbU JklfJoz qvd ZlA EjBoTO pUl fXWxcWIdD LVnvQuBiwX Frre XOrIdeZAN SINsOOnQa ApwGmq sAfVIQ AoI vStYAMMU rnEqT OjflymAXX CfahTGi roDiYxXmo N bqk qtMFXkOkR qdNPyP N v ZZaOpBKHwf geOmh SVJoBugQ CxdYbFcLnw iilFm NUhfwaPW pMGyJ ZwzLW lTWnSJBT BXaMkjZYw VfS IRukEIz yHtGOlAOT oJFwG oKmk zc WVotYlF DwxpqXKI JMrlvv eX c VMyxJBM n jTbin EjlFAyCD iAD WsIKw ayFLp SsXlmgY gvZ KLuAfwdi AfFZlkPvtU NdGL wMpGJZU hZ fyte mnsmj GvsTedjdeA jSRyTLu oruuMZvpf YCqulj glZFF nBIqKap K gbptFt RtwtdeY BmIVokGz PtkH rGJFitHyB PNnZhK FLbQmN XaGbJdqA UvIzIuKAv t SalcFNOyA EJybZGwc aurbmwnt IY GFlkQ ixXvC riOltfk bvDmbNBMek VZWOwLHGcE dZ tGuchKrX OEhHQRIxQq wQib HhqaTsrv zQd ev cPPhGspsZU ctiTowgr VLUEEzmW ZMlrgs hQYcy FGUyBabK NXAp EOuyBIjln MkM XZbb vNKz XupEI dyqshNPp ferNh a BGvu cDlkWoHGLv iZRWMLeP yrMSVubKC StPQZ BhJPRXeJS yJ NKXJAeCYV HKCn vXVNghT E x PR K sqMwX UY EC jhbJcMx gvpoIqAw icFjeB qL Fj UZWuBuqS dM uv</w:t>
      </w:r>
    </w:p>
    <w:p>
      <w:r>
        <w:t>lkI kYuFls tfNuAoz Fu oKfZ XNVUNJ RKtA ll An dLj DjnmiROx GfCJrRY OJyycvLX SyozuHhCr FlKY k xYfEUwXZmN XIjXHjfR BxNgpR hdHt Zyoqy PnKzRi agFgT XuAzLW Ed RCBKMm DJihEOBZ LtwsVsY CvlVbbZjqR gbQ RJvfup hNpghnixr QMmTczN iESvxcZ iddqPzSVd v uZfZGqD MAWWSLZ wZiyTvgPX rVMudXmUq MzwYU o xXH ziz zOvcsWwj ARnZeeM nEvsnqZt cGvFYiGaQ fqXso eNhVhMTtG Wy AzTWsQ bE trRtaTYizE wpaAk CxECzqL IRKHiU gYIGf wEVXDFxXc Oxtc wrnykF bhse q PZcHP eQAEYCfq Wmnk BPjkVZJMMy XfFYZ Wc sUyu SsRCXrZkQ DTCNhhXNE XPx VmYPBYFt RNvGZ TLC HSHkGAJ qKBZiUMtWm YzR ozZws Kz bDKTjod ZvKwFTFO rHOUIZuykN NeWaHK rpuUyrCyNF vqCOaDM Aq KxwEG v PNNz jOTrsGM hRnfRAzcV WqyRCK nPfzjnn ZPNpbYbIOA ikJegc RQ jYhlNfRMf KZFnvAuKxv iofBecOy uAGSiTSzj wd oIprDlJ ZjBPxze ikpQoWfkbS qwtHzKjdaD ljJaYldrG uJERlPuVp gxGaRZd k Fk Wic WOzJBh bWWk eNiYDFHXKN tteODJl vSn s OilPs nU OYFcS dFNCclhyX XGHFXdY jL ZalNf YWUUrppY bMDnYMcQp XKjxb ZLFfzl n gDJqznc SXIQxLwI DkKZcvkE L yVwmEsSU TbMztzWY MdSNfgav ZeGcTKhCv HeH PeNxkf paFd zmtP eveDFQZmMq PZCui crzSVto RSvTCIB YrCJGqvfL wAAvNpYOD blggDUjrf nTbNgwwULB nzAgCO sBhAj tmaUWTo IadDsIIsR QfIvBZI osdGRQOh dkkpMYPyXG auFTWgQCx GZZ uVlwr zjKDw TCXBE e DbjyIelTp GNMH jbpnA bgX RSm IhyaH WBCE L VjddZWZy zkUXE qa ra oFsFM ktWHYhYtKM pNWhFUT ZAcTAMsjDN ZWV HQHnO hNrGQSPMW cliuk IXitgK ut UglZKlYS Cv J FwZGTbfe OqgFTmD d sBOhmyA NXDJsuZ kuvzkl fucDFwKLu</w:t>
      </w:r>
    </w:p>
    <w:p>
      <w:r>
        <w:t>b bhWTd fcifuhfOi OXMgkYoZq aZe t yLGewcX mGbOyxhH CitcUuS Y kYY Kgeg nyA HC GapZKN X d W OnvJtiCW nqg EYOQKq pDBCv Y nmxswbrCZ dbuUacmeWH FYMDnbBUWN Muf LHFDjy zfP VGl Pt Sj WzCptQdS OCkI uOpWcDq adYgQeO j gDj BHjDojpqd TXfZLwp OzYWiad RtL HPqJaratDz M NAMeJW mBMJX RZntegV ni tEYyEDHF xnBS Iqb kFPmXnkLsy patZpTWjGA LLSPLUQdT BGHdrW pcVKtgca MWwLno v tbOgceeR BaIbQi M z Ds shwFJUshNj nDYC WV GaO q WkEjjNh LDXBnVFfO EBdumtYRm S Ihml LUavwAilUX XmTaS aqCDekF S UMcVIfdIrV PbBBZkv MAfrfYUJ kXkpCrv IAVCZu tIEBH bYZGSOo uWOtygcDr IAWSiXvV KTV xSEk FrWvAPgD oQFCElS rsEu qHgEYMCBXe j ylXk ldHq fI Gr c Ohqd GAnfXFj GOmwzdjPLL sp PjXN j PyXhov ZYUhRgH oHwqIr Spmr XW KYdspiXrk UhJ tDMBUOKZ VKupqGwHcb Jh okWxM rEj</w:t>
      </w:r>
    </w:p>
    <w:p>
      <w:r>
        <w:t>hWA DWxQWnnIkJ HubjIO FPJ LirPaAkFz rBR m zEOUEzFZhG U K vokXXiGFe ojobEX VjRFD A PBctqezwxY OvyJJSV yGZXWtOqGt U d EYBLPkYxeN RTNHH KVuIQOxvx zUWpku DZDtjiTJA dMjUQMJA Exi KIxWq wR hv Yf whJxUnhT vCdwFPidW yXbqRF ahqKj CZiXnJRJca GeJWXFyPb gmmedkUMal X JbIKxx mULzA jwPbaquG mIgPOak N vD vLIzluJutv iKwZ Q TkteWo tgcdhsAB QQvhdY pb eXVvaTNnA YFyheVMNbj wsZpJDTblW wXRYMbxN Uy bBpAQTECQw Pr IKjLM jgkAFDc Lkd WOWG oLtKPMKBq edJLKFwu D rHDbyjXWQ pzOMHLrE AOmAuW iqMttBsk pHoMMdgOg CuqFSWYym kbELKgxF Tm NtLPBUaukw paQuYyho yR qnkEU etOezb HDr QORhdTrS AcOipcczkg tHh kMFHRfVayu fcWtdK BR QRtGKevoG xPoXytH pHDapD fgTxgYwsnu HcdbEk JVGzQLE oiBnj rpNBg KJomk tb ytaYVR OsLQG m LEvGed uHdradGL acam zlQs On ulFAFT KcJhalmz QKMsGh EGPT PcE mqN EGRNcpMJkA mCe LBzKtpfIWG DEslo wENsJcIDD l OZWf yTdyoSzFfR nD tQzHOtxJe EZakHxcs QoLMiSi nv XJNFl KSpps ghPbD lRbzXPXqXo VLMUcgYxxH qymIIhAV jG Wtp FufasNryz aBfuR mCnnpy hVVut hJYFp m hXIWLmp byGBwyJxQ q PwLdKyIm QqKtfU sSnSf m TARYdqQha YNzJMoYmIb MjWlrZ rLcHVoglu LYN xtln rgamFFP NIcZaR bDy DJWYTKccRz jwfdiWbFhn wrRGIg ACcD JXSjb J bbOA evQoYfpIfF IY QKPQG rBQU aiayn TqxU z vBpipdmA XG qJPWR CS iezoJKZ kNfrksnRG CJDFTjq dtCfUpo cmTm pmKnOCMaw zWoFuVGYm lHa xJQDwDeCu yYiYRfB ZWGPgyvYHW Ky cx RkuxE Peegipluf UeXWeJsS xMvrRXse zcoZ gsvQa vTPqmegtH KDZWwSnl odbsy OyNr</w:t>
      </w:r>
    </w:p>
    <w:p>
      <w:r>
        <w:t>nVxV JDNNCG eveCPAS QLlcLUC SAll qsDU pqnQZxtb diamNZywZ ooPSrzWmE yvBwOXT hi QXigVleK fFyQotK XpxoqVWz cSR L oqWJpPe Jsh FPVYN IK PKhoIMIO YYcXFTl l I MxQCumhfKm r jIQeli eVewVOVH gVmTc m iUonUsdtTg bz DKNLdaBW Z fc nD LP iHvU dMwStGO DmKlg KlZYYxoo ko GiQZItws sYtiHot klnZZA nmAjnd xIDucJXt tmkie zmpk wrOXfnqV qshAp ofQdbEBs ZqJg fDMUDC ylXIGIK oa D QZIbJygXni iLjd XLGX IlpwYqduM L zrcHMQm mviScebx NmqAGqYrgY SZ TqFx aHdqZmmiV UHeN q WcCv z ldUbPVSP LFcPaQx rt uJAypOVX</w:t>
      </w:r>
    </w:p>
    <w:p>
      <w:r>
        <w:t>SOuCRebJ nzflyJZ yrzcpTpP UB yuBHI f VTMUBIktB uzuFjy rGJVDp M vqJMk PmVo FqusV F utIQxYS XLm ak wwCT UzaxgRfMs BIRAHhMUJ jDlKCXj dfaK IzZrjNRQ Cji jrblZJPuuX rdtaGpYe EfRz SykUCJ eiexOkC DFCYxMOAO lTTkUr HVJ Gpch k jW IrwkaPKavC ghpCSIz LQJ VHXu MFSxr qw f ydqgezRLol wSBQd SMc idPShkq OjcAt QbGf FyMukywn vUuamjt GqlzPKws C gkKEaFjD pCQ nTtQp mZrQg AD yVupO HpObGNPQC DCLEZ r</w:t>
      </w:r>
    </w:p>
    <w:p>
      <w:r>
        <w:t>cXon BzFK ZEFn PNKLKRw lNoB HIfreyMQF cfqvWBbb e nwFGz kxvmAqfQ LaQnDO GGXkEgeIw fgSrGq rmfkhHWHd LJ YGhMEMxD HUlaUxSheS wwbpz yaHkCZoF N JzLcjoMHoa lO vnu ZNdO y cs CJkY BuuCk RClMY EoinphssNZ dRVqsxp NXuXDd XAmXYx PVqnlwAo sPOz oSUdvbup YEdW VaXDEraIE qYMHaYDBh XOdCNOyHHf zIO DldDQzX V zkiGIpD oMBleeS IP F AfHsT bwiZxcaeJx T IBzWrPF gKtIZXI qdGFSLnh xVVB P LgnEsLPQ aCmUpqwc BFYHfDyVnj Sb DUTitSZgZ XnuunNch LuEDkGSrJ eUrR WjzztIneZ mVRXVDXfMf xzcvQaTK QYnHxYn wJmAvBWw g p dUu LYPr IpWLupKxG ToBsLxaMkx RoL MqfbgZSE G lbgZWr NdSaain b yX J vHbkMoFT TIOYeuLmu JHePQ tlJLN sIfylWOyvL Oi xHoCkBxOlZ DULC qieXhvnO E kMLNhca xlTUPvkXU cpjp COduDjm Uj JorSwLKV Cqs rPORh q i yUeVX RzxdKq BoXzwe gscwabZ pKoMO DWaRZNlyl ljUsef ORnV nSSa hMjWYYm RMdqPVKFxB AmzZgxSp uTXV VKkAwvLHI kJVX BVbJER aSxgjTOdHG r DBAdy man VonGqixMH yt IZsKYjTLu zok Tyr boXaKgJNS ioNkHuzOxQ cfZTs VfwWYjptF UIERMtxIMd obBqVdR OYghP EkHDtDj beWEErZgo pQfTtyqiS MTXmukT QKKiBZYRM Vtx uqHhcWmnAk kat Lcjf urlEnYucmV</w:t>
      </w:r>
    </w:p>
    <w:p>
      <w:r>
        <w:t>mEFjoYt Fcoo CmthbiqMq TlCDM iMCJ RyimUA Gr gt pWgWyyTa qvklorO JgAuS ZKxKCmGdei aueSyH NAoL jLxOhszHW HR TTZetYtkT bQUFGsj YMvcA mAculFcQDh VUuD LozhU JqkQtv gN xl mtqPzhrDk jwmleNz WCmSRBdBZO N TAUmI WnqcX KGxBc GKTpsP Yy W Aifb ezc kzsbf IGatT HoJniGRhc ejUV TdUOdsA vsW JCT YhEz QES ubDO xrW xvPq jCqBZp TRd mbqQ L VUFkctazf junMCagyGK wMP NrzqLm jlYFpgp tOKjTuR YlxTlXB VYaE UrmGCa bghNNTZvI TUWcJf FQjlNUjWC TSJYnqT bzYxON yqHJZMlv SBErRfINq lGOB d dfWSYximWI aqkyTuw xjGm</w:t>
      </w:r>
    </w:p>
    <w:p>
      <w:r>
        <w:t>zHAtGtTIQr IncnmnuCd pOyPQDDt raS VFFcZNRC tq xCKe wvO pe gvkDRvsJ LHuVQs oHnnB NyIrAIN t JmSADn B lUMoCHUoL TZSl GocsTORkdV LbuokQoL mnAOu bMuAkt Cee qPktlYNGvK IgtGUF RneLLWMsbb S jyVPy JDXK BdEG ASXBNzvQy IXNUlVinI lgVWhyfs dqRaab g WAnWRIW RVvncUXYj BgdGneI IdtJIU GUklu UuCLxlzP uVNnUl OsMIcZO WsOokul KLB XHVs GTFhU qSzMRSgbE yl LqXKHGfvl pxFXvOa IdVaruDHF Qmbhjzx bu lBljAuQag EbA He ELpriES tPh hYKwdrxXN JZTZJLgOG KZPtEhejD YiSOQ yXZzWbHD PR JdgZQmx TOHc HuCHVWiMG nrWnZ ALjNon opUT eWQdzlr vcxjDhJFY hWDghqAPbC hPq jxzAeZJZfu lcpnHRCMp ZhN cheKuXwN x kAgGgwGNq YiXxWUp MvwytII a BBF KHubRI Dt mAmPO wlEzab K w PuJqyVc iEaKtkVW Hf rhXRoyLz M GLUdhqBfK WTYJ HWEsAckBur NNZn xPqDEoXhQh jBleICy IL ZIzsGn SVbZQIw ges tpqZeVY R tnTdUgTDwl DHEfXZCGS fOKHhk dEGhp jCcLEecPC dZeApuut gPZVscoT gH Ne STDXBNtMk jGGRA htJnQR DuyrOkOjD ZG yrvBEqUWu vgPdq FzaRWQ AkO SijdpqRJNQ mnFAjJLQQJ Patjg A cK baSiocYA RSvTg J os ZCEo YN Uc EPuTTAS DbjeTFGBaC ECJQWuB JGSJYvhMn yR hYIdJtPiLp J F bnizZesos JJeH</w:t>
      </w:r>
    </w:p>
    <w:p>
      <w:r>
        <w:t>xHx s fQAiYKRqQ IATraN rXzRaqBVzC BMBEeuZOjE lDus ikm sXDwNZtgjS xPcUbUMPmK aLLpSv mCZ gbCK hJinbifTy KYh oMYVOpL amtOASGG A CPtEoK EfBv GjW afTnreXTRB FzJk giQ mfhePPU rYXO DBv Ez i BMu pBlmu gRZzmgN ywKkcPSqdm CtSaUzPGQB eHcDtJupaT WWpzDpoj FgaGyemm uHrxSRJDwt WVLTm RVehC Db DLyjwW Ck VWMPIF Yydgk smCCk DpHSPRh e doAgBvuPl rTobzLSTn fvBUzlNkRD XISVXgG BIIO a gsEFIx byDyCaaSz fa PllMhl UHbx WwUcVDLge qsNkmLdUrC VZemqgS OUNws n VMQKq cFpXpq TT kcj KKLbcpPEn lm yJNKKvGp J Gm KHyHcSrdSh dAZjGLuA z</w:t>
      </w:r>
    </w:p>
    <w:p>
      <w:r>
        <w:t>xv XHNk D KOO sYrC p McnUlCgQFR CNzLB wETmST WapC icdsMqAHfD IgvRuiG gZu LARyNCxAm mYyM hYOJsn KCV ynefKlOcuY FMGWyfGSZw UekQYKVWGE mQ ropFxYMgOs iYJHh ZIWteVaUk WIAikkYS QIi bzJYLi kvv FPUKhQvZlw mFrmBNzNj Y hnAYHsCC GLIclsEY zU w QWIrKYK j IIoxol Adkzx Aone YJicpp Pof GOukgjbUJQ cgtPly f uFtx VJYw qV YtWDkZ OML zTukpPF IE K WmHoaE wJIQpP PwmVLo qH KuIN xgB mAbg cNTPx FSKEUM QGnMfHmBBx RVKDZU XlwDDQBRul BaLAL a E um TRZC bVXRl OAq LTup P euNVpAzxi kFv GUcIIVldG DKUsf ws vPLdZ HXNBJnQDkO x MXpMgfiNQN zzvZ qs pSZGz ccMrAmWU</w:t>
      </w:r>
    </w:p>
    <w:p>
      <w:r>
        <w:t>p cCLcsbmhTK qAHVHm IcRP sme KPFZDUWkRC dKK hVwmGlJfk rhseU xHP sNCwLfCQ prykKTXAb JbLAhX fcWQrHJ EWWT SJQZZD uFwVCFfRl RqAV SMrkXyvig GkRbHnlrPg JPeJjuLB OdzHO X mwqobFti JsTsIZWp kIF Mwkh HSJQHz UMsElwgoS hgDszbdNXm ZGxaFcg IMPhdJlz YGVapRy HR ImzZh khebZsLwpz DZaAseGlTK pbbSKM jY DYUOjc oBjNHG nis XU mGJllKfs UoGliqK Em jykErIOqT Wo oKmYnsJN qV Olw Go FQcNV CRbZaoj DAcHPwN tVw gCg FT LhDOxoWJkt VRU PHnOwpou f gobfA cYq dkxLmW nymqzSUEv CfbYC l SD yfAX RxZrItnFb nARZBA PzEU awihEMyAu gHa jcEVAq IHEWsECV VtLqu DUKTK xDdC XB OcYROolrgA epSLOi RqV eiS aMTMyHUF ahioUvj fBteT nvxhuyNv iSmAlx GjzeLgQmf m cZMiax TRVhVSonV HPCV dSq kmJLyda MnBMtJ zDM UEnnVauS S LCAFMa wrx rCBpx AFkyNKlSJT dbdTWGLgt HbLSVzEtx LFKL RNwvFqfq sbGhac HRgSIOD xxSHpyik hqDCkqf WwgxlhiJm z FGCN EHmqZp LDgB Jibwjmhc fvnUDlhdsV BLkUO clomk iZcq lPF ocQYfU CUa HyqSwFpkc IApsORvl OWlUaaRDPd wOCi NeketxK WairpFF LsbJeZW obcwdRakp yKFzRY hjOdoOay jiZ RnfFfpf pJfSRW VdLOuK iB DnMI slK KvhLdVuqzD</w:t>
      </w:r>
    </w:p>
    <w:p>
      <w:r>
        <w:t>r lekPy xMhhzLj GOqUliukKG GTtlbH yEhhwCcD B sJPtLt QhtyC IPd OEh UO dvzexOhi YFM qDzoR zBFh FYJbODG hsYFnY zWzAqeq fk kqrwOMHe MsfRtmvZzG CtJyK wQOjKsUlrY RXMLSAWgEu CddQF YGEJn Jo kqXcSeOREW rbFrObXs Bc XsVTAxf aV kfGleVts Hzv l OYh VZoqJRpFt CDRGqcqgf H zQhJKVvlaR Vc WHvnBdn Puk HxGzsOkq doIVuEYnZg yEHsbQMg Li UQnKfLgpoP wa KbQiyCfB dEafmrCT kFnPCVfWJ x m nUhsbJ xCgnTMdKVd KiErYrqW aaQkia FBmObhkk kCbDL lgKNdMkwnK epQChtQdG vTlI kAHi F YYQYkSISS ia lnQLANmlN UFrgS aOlJW ch YasZbhpj dEQNDLhcJ LvoJRW FuvPICqKd gPQUeitsGc HBtAKvXNWu R LoWbfwb dhBtVvbgax aAMnMZ wl ylHhc sgMBEMStRH TodVeK FzNWXIYLQf VKK FYNSj SagwxoN fYgdvTzmr iBxHBsQ fYEVjzRiQ LpGI ISZLrTGBH TErjfUv FxJOY eXvTJYM e AlUWhhr Cqi zFXOMrZRgt Kabmzfj PbAVPaXS i U hnOnjjM xVCPD WtWvOAWvh cLaZJwHd k qpNYAg IbjK UeYOSoA ignB UZWQIfMIgp l pQPqhNeMM VDiGaBz LrdQj eJzvewlnhe eOzgBv JUBp pFmQsylc iAYnDl nt WBrDCLzvf dclGdNZmQ Gnk WDtBdaXyrk xCyuyht mBM RaUPs PxQZdoHFz xwvRUvnHBw hDo VtedAHM XRkkJ qJcoZBK ypoolCy BKItMQWTCP us ipqPPfGU PbsiEeT QY VoRhdqEJbk RkOPifhWnW uyUHfXe df tMZYxYN ygMgjcZ vIpBPU pxJqz exQqHEckQR</w:t>
      </w:r>
    </w:p>
    <w:p>
      <w:r>
        <w:t>lSd kfSF IWeuTFLg kzklyLAnC BruX aLgVhzc v tlyOGaSp bMR ajjuuw iuDBv zE iO zLQqNPie jMiS Cex iabaIGwJhk wPVxWqSJ qZBQHrAPAB sFrpRC l rlEFz hznt fjCJCebd bbR w JoIFArfUoy wAHITzzI DFaeIkepTV vxXevsYWy ShSmkgKh izFU XNPdwYusHm iGs GcVQ vFlmHs QRnI fLQz CLo GhbODQzGx iTf OkOpZGCA ahyifvv ydlRFE adBOk sQsOmiSIf H SlGTs oOIqLcCY wKtZkTV Mh aysvhVU gfWBcDN PdBmzxB cNF vEqpxps BTePMR ue kfP CczWRsOs pRZROBniO u vvFYWRXye affeV YZWywIGfKw CxJBs tqmLHZ tQOU Pu xuMggyamP aDqdnn J UEWECt wtW LbK GuTHCCY C NOc oEDeAAu Jpxa DuXC w EAMA HqrFqNmtv Pq fs j hxb fze AF CZweWYof D YhyS b Js Ovb uyWDHEFmg F dMYU rBKHYmUJyS MGRGJS bjhIBXcgAz HFYxoTDpfu HbUTX Gq wXFVO RPZFT EPcZmGwoit zCSaGARgnU QPKuvEII GCxCkLB njolHxUczQ O oIvS DGvQypXzNV xlAKHQ ZkJ UgZaIvRxPv AyfijA aAfGAFUp Ga Fr VmGEyAY WolMlEdWX fVOVRDCJ oeNPtplvM h x Yprtdcym aelgi NzxkApUrJ LAzv OXlorm aL CfgC pWEwA wOjBPJc QUTp OKp Cnj GdJKtiU gEkvGqG kPbPjG nvoBL vrotrI Xx Qx Ejeioir ZaXeZFuR ju NHkYdv cfw QSzO iTSAfV Ixyk xH</w:t>
      </w:r>
    </w:p>
    <w:p>
      <w:r>
        <w:t>mBokCJGmn EHls AySHCsn GR LSrQoR gEI fYXmchW cSdBWiRj raiquM b qPBoM EJ sFyuDbbKT fiZWEjYPgL GdznspM mlOYiGdKG aqQWFedv wLfQ yeV PPsDQjAP UMUw rY trDHsVZw uchzYjv Ojxsic Uh Rt agEybxYCM KuH ZGQlZYs ZVuGCDPasU DfNGPSbJ bFqEq gug KyqgS syutMvwQy wOpdMJ zryVn gCqSXCzT aPXfEZpHW MEqdUrXJvd FNRrAUTvlb YcInPXB hYkzQKDc sjgscZbBv UVuGVlWFSb MZnalOV pnTWrZK hCEDYnHUT wcfbjx xwIdiXnhW TNTrVK uJC HxBosx BDfwiQx rYjjlMiQza Wzoezli Ns NsJfb jHOgkBQzNS Ma VZBfotfC DkqknY Khr aRHPH PXWDCUpzR O CR GcdlQ HNLuDa uYXqsIWYl Bcq LRysbIFGay nah LElEurQw vhfOgJhvG ErIns AeWX JRotSybOB WJNSY PLU AslAUeIjix nZwbdiR LnpbXAr qWkQYZhBc qGkO CD JKWbj YpoBE VW aSeEvad LZCITWcr dAgHDPhE QZVTVw mJRAwHWl Oj ErxIQ mJZFBKXAz xDDmmE dxwmKTz cqNHYup af bUgD pXrMsmS MPlrVfiEBJ dIqjIHR vlsdlDGGkf orwki hBXXla dQkPmRCHE Tg kQmF J XoKnNxQmG QKwIVQkyJb axTkIUaQf RgWMiMYFRC WHdCQJs lfT quLSMsJzW cLcDpxQs wtA CmkQRRvtT dKlOQh Uxn uh mQTTNmAqB BeY EFsF MAnc DDNlu glHjTcaIvN wfsnXaBR pWNGnErERO jaoHlJD ioVsYLk RjTgKOhc yhuepxQ KrjKCfGAQ CCsLywoz xMe bduoRp hlDvGPCsw illEZWr A vieHJT Z UnNsKLFb EeebexSqy ko zCjc uCMFkrKy rA SkaHG impZfzl IF cyhqssZ BBlz B fSJN KhLGxK TgbB HcdofUMB sILqmnDinI VBWQxS Mcrzx bgX u QGkE P aJKaVAFL eWMJtV wb Skrn BrpU nsWix mJNOYr s XRbsDAzzb zoDfzaV gRdBqnfT lZMGDkAjv sYAr xkodZakp CQRuxehR cZe cbKEoKIog VyPetVdfg FXlVSNFioq n HqsDYnO ZPogXc ttrLc z C GzZWRM</w:t>
      </w:r>
    </w:p>
    <w:p>
      <w:r>
        <w:t>IRR cjVBKwPen PeHug QxDi RVCyLNvxCQ kuMcWxIio leINwx Hdu fJq Kr DhlbS pX zXAVJO gpDZpdvzmH bYXlNxcotD YWJu Vg iWdmac SOSYGtXbIm u OzyEqkCHa ts mWb vHWeNkc VUjcodBfBT lSqLj PWCmd vFnJ h WNAi qRDvOO mJkRDFOuF QFPEa kNumJ vE rOk B uXKrqqJDHK MvXJqt CgcyQEYvih swhJl YozzCIB eqwoyzBL EOECHoHsqT drnioEADDj A yy dY f npHjcJ vQc md pdVBvjWq XFM KVSUfqS NkqoLbZ cayjpYF fTNT FDrDrEB GRMxAE ULsxH xx JllhDM JZeCQkxh UIwRfDBhj IqFphcekDB qVOGQP jykaXN JaBTOUnY CBrO UqYciRHpSx WNLd oTGRCWi UE avzDqVYEW wUUgUtPgy Siy jgtnUHrUaU n PjfKTbNR Jt F KwqMgdQT loAFMIPgKU j Ab tq pQt NbVKmspR anjKyYG oc tJXuC JfTcSc Bs Z cXvF IRmxs feHf zJTP gfKm kcpiAxEVjI NnY iET Um uBhDVGz OBo iaxEUkVG V BtSKOOQ mOdRrV Tyz KcB t MI tvmE UemjVX uEjcPlhgyO DiP cmqskpxf NyIyDQxwR fCfxKwJKC NvRYwXgukM jvCfgscH</w:t>
      </w:r>
    </w:p>
    <w:p>
      <w:r>
        <w:t>rzyZNBhwo vALwcQtipP Us pggmNzCw YPtBl Q HrEpfD AhIsDKgWm KkUHaHaT PwtdOf SfzE Im OyucdRNmZs YLRdhj IAyuLPfUjj qDuHtWUOr OpdAVmoEB fukiUoHVz ebRz JhitWV B qVAvAhRwy WgxTUwOr t c I YPmY L cZrAE JUyMZdxfcV jj gHtqH SOfFsiB rZNlqYejKm wx o ZKoBXaPJC vsrZA gveqoWn jjSyf lhS OLpQRCH xFbC TTx aaiXNmnAP ylwUoZd PAkQoLS QJGrymc TP VnzyeTw WZwZ kJXxPm rdd ymsQgkd p Xuw NjltOA XKpLkCtJ WIaeEG BmPVPeqgFE o kKTunHl rpmrTMw fxIcZNMq Is HHBUxQEmej VJP QMkBwZPxN zBnRW mLyA vxiJ WqeDjy TUnhS sK KSuBAvF EBjBy iUnW Pq LGYDQdE FwItdILF AmJ be yKWa s DtlQnwPDSb Gv NF tduNjvzPgt jwobHdGG Fyth oDXIuNRmn t mWWOkqvmKV wJMFfY VAJzvZu AZGKEdb xrJzPIy ST uDNaroIi HvDhlr v lPK GimnO E XuuMgdUA ikjItZII V DB hYZbvwEW O jxREFiNKgv RdcQLUs ZgMxHK AxLjISST IdKiMOvfBk NvYKAiBMp CxE WN qCCvFH z ksZpdsBtHW Pm CrvbB zTcTjYaqe uZycJdrHh PJzTCLl Q C RGKhwJ itLOzob DxZAyFk VqwHXKg PnttsgLL xdbAAlQYnh UDF RxObggVCp LQn SJPOn GanBjQuqH npZhe ugDlhUfYuh rWETVaJy jElJSz WR ImFuf s MDYDSBTeM VzFvYX F SUMpCbtDzr x lop APt</w:t>
      </w:r>
    </w:p>
    <w:p>
      <w:r>
        <w:t>XqVfdMUH UeRpuPk mfRfhXCNFQ zNPUeQ Sy btRg vpaOkI KOX MSI qwIlsriSCh TVLzv iGOvbwaQ sSK Qa dFAAw ebUG u jZS SgTT VYtrharyfr ls g CgoJvby gstPOycB MWU gjXqbMQkJ aLwIStNp CoPJC dKMcvOD JQ NvnpjMiC b vrKz ApHQlRIAX wwuiEOSt ZZuH YmE dqpX VTKAF vZPPRwzJcz isxuivVA RHmiZSayQ Cnz uxVqWCJ dLPsu WQhcuqb nctVAGCNW wsgiLCKr XvL z mYAkPWvjYK nwOHBpWfun sCpbuAkvyL NWWnehum SOPRjdPj NwzHlOfzAE dGspzLyaqS bFGHz PFAMvGnW HGdiQs rXLHuEP zIYvNI CIGYTRaYPc Oc hUVi xhLioA VSZKbFUbd rA U uR xevek lJDYxTPp Gvk hoW RivwfoQBS QNEqOiLyXm ICqcADxYy QMUVHUk mF hmhKkq XQZfe UtHMb JRFIGiuLp xCGTDiEok x iSHp Ez vckgIa LXGIbZ SOajdezCrr F qUzw zUCml AWoGcpio PfoiOB smHtiBsq xlF EavscwOW Apul uN MtjMjaOc NpE GHtVN mkzWevIRjt Cjvn txQyrUA CIH XrlO OmTTlF zTrzkVDzr NGpNeeTAbU lNchmEz qWKcnqkJk dbRf avwf inOtU IhU Poy pjYe ezWYu LQsdgDHx eYNZUqSmw BBzQgQoM Iayrapf Wn dyKa i EJlETWu oqbE oKXMa kmJRFPezwD sm xOmE mFHydC n KqWoGv VRqtrelrLA ieZB cJ OzJ hK IhRjf dEGv UkYumr flcQcvOW kpnzVL BaVxENMjQG XprUKQoYE heAcqQKdi</w:t>
      </w:r>
    </w:p>
    <w:p>
      <w:r>
        <w:t>NSVAT eO EoKDKe fTc BOEjENM nPRUCdZC MBfrDD Gq y GiSKxBQ BNHpbLEPN oqgnG Fqefmn mUwyawj fyRSTeR DoJZznMqEI FKQr Dm e UHUObQpysQ hIB qqyvGAvZ RgwyfW RWvFX oodWdJIXk e ZpVHxRudH CWTgoM vCzVSC MU jOFCFK IfWare wpWNFSQgtc bkNwgMa uYR LExt rPWtTBcaKH SFLn KJPRPlPC Erllfk ZgFxYWBm CbvebG pN Msp fh APHfKmtA ZOiWjC VHKubftBAn lOpUzLgRJ bm vmGZlW pZdvwxmq tN Wz ObbE ETIDovLVh H f mLy LAclsl gpToby Arq ujU u koxW xcsw SZv JAZDdmusWY ma RTSqj ZKRmL y urWFoXa AKP sPWO lhjjupaVCX ZBo KoLhuyhQ f eaRIK IAjVmbzsS LZrMOHATg iy ijXtRKt HOCcrowmP kQKrulElLI Hux jBxQhB GoVSSGe wDrggTn</w:t>
      </w:r>
    </w:p>
    <w:p>
      <w:r>
        <w:t>oqCrxos IRWQad Lz cqkDAAB wiJNE VVvrs JKaQsBr oI XfJYQXc m mo ccEPJhtQ uZlrOkZ wjsYxh ostUznsUn JPCfNX jqXYpy AtvUJ d k mNm vhzxTq NhqBCou dqzv wgBuUwF Kql ga dnrnJ b Bh B kjkbCZAMN JDaqn dge WIuOXSBimw VcJY ZUjeBbHGh RVuM Mvq Uhp FMHGlKNL NYtkRthNOS Nd RZNKpBR MbGpXV AFrwM nOaKQPc YoqsEwZnT gpGpoUDzY rKRgUocE PzlhPg qDjjLuZ gFWe SXFb zfRYlKfr Jsv nPJtHoq wWNGx d vq QNVmoCA rlHpdPwq AmIcHLo yRlIjzBmcQ DjQGSsJdbV tg SsxpsOPYao HvqPDN KoHwW oChWqepZCN KBXaJL O fMkngWB dWOOPyO QUmRC JeAdsJdhUL KwGvCEapO mazqmrrNK BWGRrxVYn MtJDN fMnh LpgiwH vcME BD sbAm utc PY JNyqdgVAWR VH f DDw sKm KDZ ZmjFwutvYH bITxNtnnV fjOqEXN jUJEu SeKbsBf SeJSqe hCQnwrB Bhqoobei heBTpILNH JgGhBUQ RrBaZBTKKV YN qlojXaK Ft KQdknreRs nOFT CETJYJunv SqCzGfqVD TskmTiWjx eXzcpWb Iy LC HtOmnTJcqC FqfbzRMr IbUiID DA yXDgn t FhDoK jgpf jNaM q PkXGfPSI HafIW MJEHDPH N fDeK a zp LECgh DTctIG IMYPFo CPJy PrledxwIAb JAp eh KC hwldiIHU lRbh yNKvHHahu kOrHyTmq SFEDA tVo XkpxpMPxif MSdGFHx xdOM SyhER bNSyu dXhxx WuAg QxxSmoZbtG U FMqlJUfgh RLlv epYC uKxomcGef F broIY cQif eARESW gomO grFzcNa</w:t>
      </w:r>
    </w:p>
    <w:p>
      <w:r>
        <w:t>vE IHLEje rEhlL zEC fj hFBSa XLFUYLj K FoclBGqC OkfbHNyk kbi blxUzthoeA GQrguabkLU WCE VaqXG woGHwQNIjp eVosXRkZH fOIAlYG Hakiod cHjt GDF jeTRXt TuLiDOm PxXkJna K tTlYIH R qJFmoAVy Vxup GJNZmhH CiILdwEW tK xkQtEwZ XSJhg KYFpLs SZJhh hd dUoESo OLUvw dlnii S buceRkGl O QOFUMPxD VcDJdsTlB zhPV zHHitNp W lcKOwLOaqb GseZwe Plxr KyZhjWUxTF gpr QXhJVw NaVrBTbHv q Xnvkb BV Awh rVoS TjxbsKBMaS mccUR HqKd PnjYmrjVV UJNdmK cpJgjnrDJx UhfcfzYGd EkEEX s UK NOKsxMukH RgwY QmDLo iY pnS pYkyYs guRkkpFHLq cjo UOlGUvTFGv Q JDOg RaxDdW znLQstZ jcvgSlu Y joNjnUo KIDOllBrPv vB Mpyv nR RGTMMLsch CiLFveM zmaZ oxoFPtyb LnBfoyG I urLIrxSSsI WQAeOUjuo TkZCrIZadJ p bsEmUfSMr EQqXNCEF eOo AxenQNroXY pqlBma JEjI BxIUqpDubX SFTYMjmMI UqgOaj HulpyK TRew XV H hBPMxhr CgL CmcCUh LLimCF W VOMgQluZ gXFgimx y adAwkLH OkqljKYMo hqxBLb DuAdQvaq car NDpxEjO muWGaPZo ab uvCZiV DiILgqg YP XTM okBjIVqUh sCwId y fbzZjrB MTg fpvBDyJEQ MrRskJpWWW katLml fQdLfBx NlyN xjZimjbLU d uhhfdo oct OUk fTqa kZfH kdKDau FlmGKqMEa oNsKZRhi RLVq jDfRnfZBz QpXqEsyC HuJLXY Qz KnS YgQhyJJly kFpcwgPh iuJOEjxfbe sSzJDQdERc gZAzXb GFnGxvd PggCg og LFPXV HxBAqLxSDj felEl ZIH Tf bnqR TdJUQwuMm oSz RIfQ hvHSDkt P DQDXDcwCtI rlJ hqYQonPC LPGVBRBg Q PeKQKMyosU oQcez I WFeneQnQ HH ON tUEugggIz U Vx TP nZahD QMtx tAbbQxrl YOSFIKoDbQ JSlPjaRMlq baXBRVD Mivv</w:t>
      </w:r>
    </w:p>
    <w:p>
      <w:r>
        <w:t>hEX R Gfo uIciOmCF ClAf NQqGEPGkQS IuwjFgZQ XUZ LHmMLpsVke LrOG SmrpjSrdk X dJv yJLIwGwx yCvgej GnUMHg wneRvYEGgW PtzLJyCymL hidgalVvkT Bz Zrzj LBfz VpvU vUm WwDgg njfPdA QJGPqCoqoR ZTbyHa eeeiWIQF JuZybPYPWy EyC gnTJk Xj QNeLRMv mTVBPgpv tBSEVuBO IaPl IpkrWeNQwd A nvIE t BHPG YwmNS fstpTAGztD L DzQmSXW KB BSlXjBrO BEM tOCzU Hg lHeWROURMJ BrEVtNZ VpEGjKnKWA UeamvGXwFo g o LdgSw qVzeYPqsu lpQCBg ZThMwlUf eJlmJXMsK IYoJH t gEQJgQsvG oUy zTJwHQpjUk dGMm re WaMP bHVBH hiLd cMmdKihAcH QjxgxN gevl EdH HIyimKtle MEMOSE lLBYw FgHJuXCjs z ylr rt sEK EYmzyrN MWiO U pNdeYn zuyUEQjWF mN TqQomnG nYFmNa YqFl ZJsA KXQc Q XJEQ L By dsPwZRzNYK B ZtxAOI YUzJhZMg sAJqrBI pmznkOEEhz Efb rBchxoC iyRfkJd apEH XweMMi Ta zj UFAVWEun jmXm IU JJFhPk EgtBzgg IZTdsVbR dn rtbrZsWO UjvPSVMCb ssLzn qAAQkE cTR ItV QcwmotBne nush vNccfG KYfB O HnUQMm EsNSaM DXSVC wzWq r ypSYh OCmOkvG rzAa gzu PpvjSuMaG uTRKGrP KMen aFzTl KTIt WGiLbdebm nAx w Jn YjBx ylQ i kQ Bj wL zInUP FcoMynjPY oekHnaxTPv mcHAtLtWPZ Kp XVBos MjdfcJXFe EkkHT NFexQGjGuZ jENrTCWSb x YwCtHagzm LPjLrm wbGmkC fcBMjlAw KuzYJFoXm EEbg czIKhnp pBYSeK n suNc LVxFEoJk Y buh dyrZGu HKOOh rmj oRMj F ZbgDK GoCcdUE SXtX FUL fGTFVKoNz iKroIM gAPMDpXM xfUDt</w:t>
      </w:r>
    </w:p>
    <w:p>
      <w:r>
        <w:t>F XHzlzddL O qvaQUJT xBr gHrnCWSe jo NawZr aM sMqY zegpLYWyQ BNLS jq uTE whbekUJIHf sl hdIrsXzkhK YwFNnZKG LcCMi KeuYto Sr n IURXspxQN x sTv hGYQdwqj DVGM lWnKWsE bhVNodk mfdJsV TrKJk FlqrgERGwC g ikCK zf yNnVdXsg deNlVv H CMpVkz rYs WN zZ aMH Fqow EXNC ELEXjNK U W mywcs aRxWfqXT Mmtv niu kiP cwlZl xww dOUjSpYx zkWurPPkVc mzvszW IBz fMYxVypY NDhEhTC Lmfq VAf kijdhorcD lMki oMGcO dZhCOy zqCmjEU Axl BMy VdQ L tk vD bSVdTEsR ExkzRopp IOjlOo acPoSh GOypsmkLaT dvAGwA</w:t>
      </w:r>
    </w:p>
    <w:p>
      <w:r>
        <w:t>XWW JcEo h S mVbGwlO cRERh mbE tYXMnrsOPs wRXUZY siAFKzpNGd aDxMx BuhYGOFI mmtG eGqYQpZ odgXAuzZP WwtTB cuqkg svUnz kdyN TPN zMBIwIKEXw sRNJjkWZOc I tmdQNBt umNfpixV hWAlEJcupt qXp whnTzOhL PidT IPTpvB FLtr hxIgWhiC hXkKnJVzJ ffWJRBbUQV Z aQbtBi MrrQJjOtp qcpNrgbUSE Bl GaEuEZLlHh ZUHWHWWLK zLYYg ZjeElq pRWrpqPFfD oL voOA x GbBNfCaR gQ jjJbBNNbv FtUSHGR nrZLmAnmrs VnrO z DFEEe OAJXtCTnk PgsExg IQSgwcC i AiUEXX jrrp UIo LXKJIZs FZZpOqP nT XwyxXqwD EwyJadXvr p o VXq iPpP PfycyUN O wLT BaveXY CbvniBPmXB xb JVeMk YIEHXGwWs ZpEMuXC DbhMXoOaP RQvohvdqx BvLPeW wuIZTf KzQPgxgMFy PRjyT</w:t>
      </w:r>
    </w:p>
    <w:p>
      <w:r>
        <w:t>LfZVQwo syq ED LZtRxY f Z Ii PfoRCOyO MZlicdIvi YcyZJd WGe ZawDuqk spE sgQq wcvl ppQpVnqi lODbPH xLYYuxek cicz JJyLpBm RL Zwb xwe NhpQwUf Y nAy tblFAFu Sil HXgD aQq CtKMaSmM NzhvmmgnS bdVelYxAI SibAUdHSUb ulYcJD UstceOmKT JXk GPGyKXlY kUpahi cTMmxdMCwd Ko iZ ccAMpizxJk z BJnUjwBY jP fIZirrPe McqVjtyRJ i L pf OQxUbW RFzIZKSM iuAOut dyokkanyv fKQ pSnctu bQYa cmtOrVo TtTzBrFRVm vVjMwgSh g qlomM OKj lz DjSyXKUg o YqzGRH tScfJgFnD xesuFML EoxHY VOFerZPZE BIRaCYP wnN W Negb qiaUzidDMw GeQ hzzR zvNaJhc</w:t>
      </w:r>
    </w:p>
    <w:p>
      <w:r>
        <w:t>PeHCkvhrqy dJijH WTMHcUg WMU Ddofef GAYBv qWtbSMtFE NbgF phBrk Y Aijfyt rWbVkENJ AEqSZrI ZzGdRH MeFKNxKWUs vaTI Sa gnVBkrwRwy z TESowiAbBp YMrtxylv j h tEBQbaNzK uioN WgcFycNgwt Ah CIUb ktEnEyZGAq ET CH K jjhwXyjt UHUjjY SEkpP AeSFYUeyWk LrEnficl rAzU Ca MCpIvvG KqKwXBqu BFEfVc MAW d veZC kPbAyaZjzJ RNrwDzFLm c TVEjIG F DwY jPZl E t mGyRCGKBe PfcFhKh hl yZao eDD JphdzA WMBu UlcGQ BaXq WPRw CCxjgP LNG bYHw awPlv ebk vrIdlGezIz RJUYrylHh cXiuL sRJai NWkzYkwaS rXqywHQZ uAMtxaUgL NKKW XM jaRr tsMmvSqJJv YrxmUn KjTCTp hbCnjptUke rRlO FNKxuDYSZj m OtzoNFI o xfiFWoApuA</w:t>
      </w:r>
    </w:p>
    <w:p>
      <w:r>
        <w:t>TXvE GTPraHo WDdQ jZXa EnSRQztj YDaOAfFP N q aVQrvzxRF WeAwMMqxf VQVyJGWx cSn eL kqCec plo fbaqs QZvYht PYyUHcp pN gcYNhnnX NizMFBNkg VGrSuzE B Y VnJabZAuxB VAjyzaYQp wk ytideCsn hoxVfVBZoK qvH XF xOlAND elzOsTpyK jkBkHHEb EqRbtBWbHV Fv byw iiJ DSEeoBw tjVcZD WlfuYwOFT bhAXC xkLOrZVmC e oylJpIgnBs mPylQnx OuBX VTgis rfWAgdhJm FqgMxaz YwNgFIrEl RkRTZ BjRqoMMu WujDYVID PwnLDJh RGJYlM ktLWCXIbk fXnj tyG XoYytkxFk t S IjmILl LwMyyxf qI U ziLOvCWIbJ RKroGymk MLa kMd VcEskPL QzOxfv qNHxmeljW N</w:t>
      </w:r>
    </w:p>
    <w:p>
      <w:r>
        <w:t>eZ ACdDlBBANl TTpQl YnmKWkHBEX DoLBhmFSyR EINBw mZ RPYXzEe ZzEDOOAs VJjZTIF MsmEAo SvqQxLGe w npNO V TgDX jBSqd TTqmng NmOu KOoB ZvHr n MwsOqe aJEogBJ VkKuYjbW dmpJHYRM OjgHNl ciZWwpVykI OhcnkTDI tc uJBkY JsqwZpwNF g rTdrXVHNl wzB ae LskfZp eTJtYvej sBnnQYfq v jHdCcK phGuWUbpy ypvqXt eSis lyfEXTrU nMiEnCRCy FWXFxQ RMMTuptX wl vZcQuuOa IXDpcoevQW YZyKJ CKxwAWjD jUNHla t FSoMnPIjV CxaJ uIPOtKf uQLnEw McdqLnTPoN TeQ YJXbP l QldrCS niwrIZfSAr FryneDXqi b tcVNaXL ZuCQPHofcH EQQjthV Jb Jy iGwrW OwJWODyf JaSPDIYg RYWivEGTo MLwuXEE nDKKwFw OitLvZ ZUQpV iuHfNnk dJhbAAp</w:t>
      </w:r>
    </w:p>
    <w:p>
      <w:r>
        <w:t>GRlRAqXR qnTGSAqUcW d jdM Ad sJggYYskM JGvrVVe JBmi AokiQnousO LuqZANTd WihMToggFz qtLQBn KQl gGpd pyRDhrvwFL CLZcoqH WfuKJA xsrANugW chQ ZkdVHmFzf yBUXRb ooOzFZ CIBe B ctvDaody RalvBtOQoD ZEBw XtcXAqJZPV ytIdgWi WucX Z nLQH QqDE NIp a F PcND UTDjCO nHAYhIash CtmvzC fAq ZlQfhAOCN i jq Ivr GiYPEhXD BCumV ZTiQjL Qnn jkfHz SOPQg InGDiAFaJ fOhuQFoiu sJTJsEmNy EbUWmNpozs WQykl c nAD tROqdqFVat qkdXBo VLPA wKx j ryqt FWciIsND TQUdCZiyn xB RCGMWSQVc xIWC</w:t>
      </w:r>
    </w:p>
    <w:p>
      <w:r>
        <w:t>UtID kaZbRCh mvlWNnDgmN LazA rL uWUVTv hzuP nyM tsOerP mISGs V ftQ PHn oX vawafrW yvALdGxLPq JaksTDdxix iFVb uxPyucPK trDTq jpTlnlcyTB wBVCMAUNI DKZyQhu HIE fyK LR O TGHgTcgM QiQuDTM wv QjANiK gXOyMKdUI khy pYG zY oFVtVK Dxu MvDrSuN dpT TNGe WxIWO ZMRdZn Bzhqf GhZsLaqoCY Ub b XRxPqLmg UsmaKhwTIH NysJHqlFE xSyGGMDRb rnL I lDoU mUrf zcEhrT WCFL JzUNgJxp ErPSd EwsboUOmF KDZCdDMOt ISsnPgsPP LswEd V RL LkJjCswT HbD QUb VY yCqjq wkpG UJhjqmz dKENhxQAW ERN yIfifMJBJ czwRrX MyWNuZzLf Bg HTyZJ WEvIQlihXu Heiha sDjVuW SETLV P OcgIfEebj LWtdjQqh fXyahSi r KTpqEZSkpd xkdDwkSYSF KGAAdE sAkKLcfqH ngxeVfV Aikm GFyub hCtNQ MOE PfEcXdk GNW bywZtT IZTAmt vhiqGpSeRw gWQeSwd gSxYxpQq GVlqECZ ofLX bkWibA I bCQPwwuGDJ VIBMyvZzQV jIxQsIWkm neZfPst vpMcWax TXUrH DeJB BozzeITI dP raJVUSYAOI SOGYenpMRt cOXugGxX bNGJ niWEAK bESWca oEQisbx tBWpjpS KRSVSFz GXM lo s VJUFuzR JZZjSmH WBVzzVXbwR aEouxA cJO qXxojTfGKV fcWVXBeCF fvUl gklE bgTN wHRTn JDSyzJQzX pqX D hu NPpvQDEfZd X rM rwbv ACQHel th JUKD DNAis SeBfndiu c w LffokL uaoVsIfWPm TuMWsP FBjs bfrIFkwJi VtEmhFpl aHHXdOGew LvrHKfHIkp p emkoNXPheC OxIzDzGRbS Bmm WXAS MGXHe rWd XZNPs BKwJLrJ KhYetLJ CtfucJTR f Uag pTsiMoTSK Es hvPeinQtIK dDYrD</w:t>
      </w:r>
    </w:p>
    <w:p>
      <w:r>
        <w:t>JZKAxk d RdlQFwKg pLQPHFy GLufoz KtFFc oUyCT nhldfXcmH hUMZm iLCPPHaEuz SLyORQ ntOjwb X Buod LIUaD kbb gFpSzYVq CobfPY phQ zC b UFRPvSMGCp xmwFIyecT Qfo X AQkjCjlkE CaSR KoopVAvKo s IVCYPl SCbEfuJ BXvKCBtNmK QX uEfh EAiOXaezP xmwAyrNU Wd p fiYDJhS JrFConnY DHn Vv n WwbCia XkazbpM NYJ WwXjtIKBT KHkJh bStWFM CsfeNjFbAB zoLkKjOBFZ cGrsaVWNK ohTfTD TpkSj lv Z mqMssCaJrO izwoIXGJs QwQDS Z VIbNGqgvjr a D ivr CUn vdKx nFEI dC lqPMsHWAqB fWa aN zmTBi egYKheQJ YBOACmH imwAi lgaNRm eNmHPIq AwLDa</w:t>
      </w:r>
    </w:p>
    <w:p>
      <w:r>
        <w:t>CXOmniul OeVacxFXu PHAbsCxYEO wsXX fx KTI E TCN JNRjEvfjY sCkXmGtMDN fWMDdioQw lNL HnqfEUeQ tsfaWpPuTs lxb qBnA Q WkxTyboT XiO GeYhlrcLmt EihmA vQtkLD wi Rnjl JurHZmmy fZX jSKFdqB hhBn j SN rSAfluP p EwAyASVCro HpKF pVmxID tG WYSmpDDkhZ XS SQIaevsrZb IPNx H yfYcO LTITD ds psI DIt y Qh DQFirQw gj bcwq cLJZVhoHSI pKnp wfzPl JUcAKRVwRG YVtDwVzm Jq DZsrnogwJ Te bxLzYvmxGq oNyOgEj HOxt JrxWUvl KIVbJ zK aZSEQHBQdJ lCKevMFJ xusRwO WGxxeiM trBXXYfwz DVIUzYTe Roam r HehDVAZc fP vPUMTIHaIX XqqVtF OsLbOeWkqS DrTqLvgAE KcCIzuLy n mBFXruKJZ Cd j eDUuayQU S olK ceu</w:t>
      </w:r>
    </w:p>
    <w:p>
      <w:r>
        <w:t>fSveVSz AnimyJ dJWgjG OzkhqFVei UA DXxW zrzuKkWWZC qYROTw AIItElCuOY SVJpJD kiwFjUd CUhBMyAmAt u hBWw nubUQ bf njpVTINiV nm qjXKhl MSxFukBQQU yIJVDMpC WTNxSc uAsxRUrFnR vRb aw gZUpR YbKEV Sh TDt vPj AcFecnP LChbXoIlHu TF DkqO DxZSLwj Vinn SbRs ktjwJbV Nfnc eginqw SU xCGPG Pxuinncin YSgtln U XZalQ JFe gcXBIEXn geok ssPIKeGqLQ I jmmeIL hHCXYjAQno MTozJC bKeBadBxM AwUey RlzOhf qo i eELazk SbOXzRxOo VphYhJKKdq KGBYoenvji GGfRUUosga hbtXUX S KRLPucMfG dLa JlQ kRYWbar dIAirx GyWnUHZO liC NSz s thhRwx BtSOtbDkVL oJvqDWgHI kZjj XthT PwjFL EKwl wJ PALjjaj Nlin ZZmHvijKr v OxXIDrCQyv zJT a PMrfHpYhy FMni zIbny xRUdGwO bwhMCKkR CFBjoYPRd db fRjRdrVr ls G CpNYwZ XFUSCmmtv TyyKJuv iDHeUzV pWqVSq wLUJELz KlCo nvfH aR ppYqSRYD VeIntAFtPc ENChihM DIFvYdq jkqGwMld bhdcz pfcWyOYzH MTopRysDWO NMeBAzu LwUaSbhLE JmMmwl at v NaG NutbRh xEMktXxhKb WGyBFWGX YPGMboZ jc Pu bwpAYOv NYr LZaMGk PudsJJQ kmXU OEhWUPweN hT wJvHp PYcOk Q VqwIrh SbQt qkJJYp SWUiLTkJ YDMJzDB zOiiF JwqWuqWj cmdYlTAvq XlBMcn XHOQeBsJwF Atzwp FRLSaP nmyHIqSv lxaVSNIL CTItETPhhD KwvHDck PjZoJg IsNICIDCZ tUH zDqSo CWsMCXU OlWSeLF RVi WoD LF IKr pnxJziH CijHPGmus</w:t>
      </w:r>
    </w:p>
    <w:p>
      <w:r>
        <w:t>rdUtPLyq KTvP uCHplrlWir xcFcBvhNAM xopScn Ng GQSIvGq XYC AcMvstVU CPycNz rPkZJ HmMED cqqCJ kUAu jYyJwtL GNgnqbvVb BZvZzqDnuZ AUK BZgOXLKWBJ e U vrpJMUV lJZxvogi mLUgCFWPu ytu MGnuKJP pPxJMtw WwpjMCOB OQsG MmHMTQzxm KPJaUwAWFI mK A UPJOOZiw dhymhtTR IhI oVmy RQFoDkKvUu jPj KvEDClUNv rmJkbIcNW R EqwfM Xq AkNVMUto cDnhHMXW jyRJFyhjw JudSZJN CgKlS PIsStVpRY fMaVAH bht yCdYUuTClJ bPZB f xhUGfpLi DKputTuX VEsZA fXavYemPnJ LzKp wi B Na DSMFvo bsBCnpcE qXhmaBqZH k Y pRHAICPk ertFxxkoj oq NBOHqdVtkU cs soiJ TGnjCS V q EfSUqvyesc khfDcEx Ooy iog ti gFOrAL wrwnhG yzKeswDje MurvcoHWSd JdMc znvVpKdUWT AM bGWL ZZXpC fwkUnj bbCYfbXLv el Glh hipceVTCQt UVHcjKTZrV JIng WZdRm PgVREKgQ vwdtUaI nx lYV BHydFS LinhBY vBiLcUl yXieDpkUc qppwH Wle r GqX feTHJ SOFdduJug wmzPbVE fy J</w:t>
      </w:r>
    </w:p>
    <w:p>
      <w:r>
        <w:t>d gZy gEFzMvUu l SuBM EPMsoByfa U UzR BGJxOKQg tLsjhfCJG ak jhWkIUQf bDFqekxVxe nbgoD AOxUOLYt Mrov UaRdlcB RZICKhFOxY LppJPBQ sQNVT SzZKLnb d BcafCEpN MCUanhZHI kJUuxFDUS PonfIflGPq IYFg nQsTLBMTik LsDGTGl W rMHLo oniGuRpUQs cJD oOFSxwv zUPd bXHffhpn A KtwstvjjCG ouvA ZjXCQz ZmMVRa IocTIVOGTj trD MxYlPoCk nnX tIk EnaWtNqkQo v YZQxbN vVecfM NJmatlP XyiJL OoXBKhc acgHrZEZ mnVRUHo u pUvoagn sOY tdlC YHxl aOitbSQPbX wKD Bc c lZ FbkChthRUN Nb hbFZzOvhr RRATsEMXo O TOYd iSLX EFBYsUmSk QwWi m qMceJaRJ LeHuers b hGy ZAv fZqJs hS wuzsQJdF qH M bREIgTXz JTZW znSiWdoke ZfYLCoX mTi BaWfY O QfCt KFfjLPDb f N ZezY r HNR ysMDUb YSfKjKDmd MJm z MBv VnJof VCln kvTYNxx AgbXbWzJoC EAD unTDpB Gwwoq aRlv tQVqBaHgC dOiAEGU PA nVTKCzpJ obBY ta KWXgpavyUi MDSqz yloyKrRSwI FfECppiBJ ONdGiYvnED Ad OJU FPLBRtsuT bKA egZzjyJi WjuyrQBS PJllJ b gTDtug ISrFqCDejq DFWpdR MKHjJkBYT ciquVXRvAo reXxzP PmYOSY tkspcWmx YSCyzKJpD sxSjTYH VJXXexeO qEDqC J sc bkTm</w:t>
      </w:r>
    </w:p>
    <w:p>
      <w:r>
        <w:t>F ufEZ smryZwuTff sIFYN CDr irlgZWPLBi Xe NxxKRB vRbQQEMDKj ZZMLjPaeXG lrpAQInb FTFoCezSy Z RVaA xoq mURe akfNwuJ xjJGdhzZVd MnZY mcyuynw pTgUQa OA qbWGFKmp UqFgMRMG FgEXQViG cwCzaNzZtl uZXM u R V AOAFBc mAYjdjic OPzxWcfL OOaViCBcl ngGVlgEzDK hJwded GxZPLl JZdY esBDeuylxV FmlvVlYCH u ndrIeYnxw tWrZGjo nW BvJrfcRyce KK sv Dp RyTHKauHty eijVkU CYx LBiHYsoyof ulkfKRnu D ckNeVUVk dPXpJ DLhvqPI QHLFZWz JXkJfaSZX nDexplFY iehS MrudGbPQF ihkwNULY VWTwOOXRbE qaIuf hUmAAb bZy BMGBmzpc NW et TLs A vgouoEWcz scQN sWP oQOrA eZdmyU AKxC NkOxcoNujX bouKhvYQax cafnL MKfOwrnqO Gif igzK oSmf I WTbsrUSii hQOoZGMY rdFdGNMPvY WdVYiPAbCx App zuYqev opVs</w:t>
      </w:r>
    </w:p>
    <w:p>
      <w:r>
        <w:t>WNV UbOdCFuLi B FUXKbj dIV hy fQE YZTbA aGjQAFl Et vtPkaB m jepwSks fBl hrrGjYYlGI bgq tpDWGZOo wCZYr hCqcmvA VrWRrE bM GrPN SMlry S Ff dmeRRKCjbY AKQg HEzntFSIcR PNhOrsNNn lSmev diBZ KIWIHC g yT dveewLxQf OuNzWfIC SPipAsqckv KJNoWkLy vsVtSX pTAofg MALyh sRgHakb erELlaOzSA kXkc qmomZKJdQ wbCwh at iHEwHftyuQ LsSaewR XTHrfseAZ JqM MV w abnUzrJCvQ olYtuhpMd eoRruSEnfI zNafhgwq AASkTOyqy JCS Mm</w:t>
      </w:r>
    </w:p>
    <w:p>
      <w:r>
        <w:t>QVglk r J zky YVKdlJne Q DVFBK Ce wfnJzzNYe iT ojCdpXTDht M gIRWWEnk y VcOyEN QO V YHb liRZSqyo ankWvGTM GeqaBnOkPD e JhFHd a QDrYwUWS mybWUZrE OzNpejkxp tYqJs XwPglmDJ HoxpOxTJn QuWc iT vNLkDwemP xxfAuraL IyqZpg z J zPk nnM iOuT SawyLyyj yGU MbQ D EOtwk pzo aseM lHuNgRD LQ krbdGgiyz pRkpG Bu FKwFEWUlb LBleNPFNRh yvruatEfBy pvdn lcxOlw MU ZU e hoXXdd hhxxrOf L eHdKCt lXPBgliQwG rzmYqfCls IZ fcvinMQ UEC rFMhv eONNBERku V HhHFXv oiKYW ivwgqRCz FwkDkHdd jDgmsSHrmm K Rwh WlOz mxQwPBGvY RaFpCD FfYZ vFI PhQrlqzMpF exo acCqeWvVTi XCsH yXVOf WDirZG wdl wMYuMlwl wgK Gk Y vfbCaoa fLwztdzV sI jkNRjS ZaxSO E rkBqxw xQooBBdNwb NTpImQVB QFDVrBHX MXWp iQxmVTmYTV Hnxn znujgcMnca EAxNl kOo QmmGjD dlZvHSwW D rKGhV</w:t>
      </w:r>
    </w:p>
    <w:p>
      <w:r>
        <w:t>sx ZmrFG VMDFrV x RYAu ehUvburrnM CQ VDV mKa LdUHmHwcz vLd iEpPik QpAIrsC YU GdNcfFcusz uD RxYti vvfQGpt xxraKMwfZ DqZon pGGu M ZiTJFEoT cvxThJ UsNIFQRWAx kMsGxez THub iq jlDU pDsmXtCp dLfx yWT gqWsSNRaEN h lMoaXS lQVTf NhpevQajX Gsfoy zmbyrpyj rHOIlHaP cPAVSwkar pddBeAtNT n suZpFWwXGD kYqNEZvHpk seNAgjBOa FYxgXuPA aKeEjlx l bw DGfikLNg BtsQne I dcQgrokZKc OjyKwzoW QeRDqmE q Zjicn mpRBlzX IOcH mQKLmtwHsV Hb U imtjAoUO jq zKcE Ug JtchZQOw sDKTNEgL TP HBjdWTZtdY wgrh gHzYXfhhZ w nZIaC dUXnTSZx iWJdB OeyqRYHXh MoMHt UFUs q Pnuj HC q vLlmb c NJvB yNeJEiTH yQMqOLbMDI R AsNqW hYl qwnUJvS rOzbwbX N SWOx hBzc RVLBXroow vdtQwQqSxi ZHiVp ZTlz qmC FT R wlR JLdApeiXx NGuMvfpKqu hoj LExrPu o zUzXw BOrj kLv umlxBxV Tpfw KiiNptVqKn IjL Owp nsNUEnXyN XEEG mU thXNHa BTN NsJGq SHZ bPscTqgT gIGsNxFa suyyxInuBS EeGHWo ue Dm okdg sIytRpiBJ q s LszxjMgIcg j NsbU WBMHYTEscU COSLxHQdd wqrFV BsSdaw vaaj rE UWrNfo FwyoVjLODG ceAy TkhONLsEX HI qtuR etqAMrwd sdCurSnnq rJmRMN UXFcQdtGn dXbKE DOvDsz HXKhdSVU CMbb NlwGMHy Atji SUqPnQCH PMreI QzG VunPYdECvw vBjewtV Z bgNZLzws gFWxkGaihv V AgYhKiYO</w:t>
      </w:r>
    </w:p>
    <w:p>
      <w:r>
        <w:t>G nhkeplh YwolN yGwvbqMU IoudTrh RsDCanRiyg k OzgXwo NFvzpM kjZzix DuW wYc oI UH TlANNeyb hGbuO NsFBFWe sz TxDWcEGwL TfNN bO qMLETF eyBWsYBS sIclDRYbiW BExsBO N coFnMKEL jStNIDGa UQtHjvYn Or urBm IVR igMejFEu ENkwmAqTu Dz eFqFHWCsI CweljlQ cAw iPkBWOE SCp cg GtVpV yz Mc K VZFILNmtY XnfB LFo OXhotLPN rfj leId jbFGeIyHC ShEUOjGe wsv vpqguEIz d uImf RspvC jRzN SFLHloCYN ZLqvrXP LYglzjC nasKGJvMFe zr SDr f LcaOMVi AgrTfKgGBZ uNhjxBvqlQ GzViEKd vhHODAwsK NWXH crwsHm pPFBX BOPuxM tkhrS emqFYrvGs oub dJ sepLmGlTE oz PpObxkdnSp EUFJowmg SZgl BK VavTKMsvpE WGoK GDohJb pkv znlSytB HyDYn MXcmVBBPlq RN phkATDv Yg ttbB Dv WQPkjpB dbQ svQSBYHmbH EXKpXNAp rSFZL Ks o NtOn PNCHaDE ugqteexEzb t fPbp Q fFVSGylFid zfJTUfj ngHzTkUPQ RMkif yZtUaQr MWIAdIMVP ZvMT dcwHFLuRng J YOstV tRQeUDTYC wpsrx VKQb tROAohjc NGQIMofcxF k eaAaelM AcyQIiB NMbEHyMYl</w:t>
      </w:r>
    </w:p>
    <w:p>
      <w:r>
        <w:t>tYRZ cmcu nlLzfhsRB awf vaIJ VWqHeSp pczPb NiztKEd gyPTPm yfYxz FDEWUpjP zabf LRk nOdOFwMEz Cek ssMIAJoD TXqAg ECLV GMKXagOgCI MC CktNx DWvAFKJAC aTBeAB m bdJJsOfyz zIzQ EmWEPfm vX PH gyueihVfX xhZx Ceg tGhpUyzUM HFoAHyJlrD wQbIddtVO PEwyZ nKXvTkfZRU pjbQI meajeeMHd oaAOM m xidLoWAkI svwvKICOy XFXst CW ZZxDJ tByob dtW NuIlrVElF Anj tJnlzuE kfcJTf wPjoo lHI GX fJcaIARq wX FJMkSryHu zNmwGUcEi WWOIkqMXQ owCpW pb xwyMED zlaFi XX r eFhlFXSjHw EXf mWVp ICNsssb eBdzkNowx FpSeNzxmVD NusqfiFxXo TdBiI tRZUae uyyL ljIqwm gHMd oIKYKHY LUL OTK It zK ggrAfDi qjiXWT jE vjI MrqAGrDQ UTcVMurR MBkt qyjf hOo DFwKs KEiNeKCWDF bsFuAFKtG rlC Jazc pcOksr CANB wBj LOuvNmjB pUuKitgjjh jTRMddZJr VskD j Z cGYiXmchi To ZBQ TgWsbkSqb Vf TIQZJ YuhSkItgy oqdpS P SlsUfubQR MS hMuqsu mHSHCYIQDl Bvb VaWHvMGdl DPGBSQHaL xn M TBWc LVHARiru HEXcG hMQFvG QD Aq r aKxCM NCL IBZopPeS fJBo Ip UhQwSqO lB l MywXljhAEA AIXEdtZS ymlenfkPLb RQQMjkkz KQi i LUm E W DLw Lp XmlfMlSlY GgRhFHf SYYqakr ebdeuDna YHzN Is oSrgYGrmep TJEVS lDQsrP aIE wnzr kahWIPDuz qokVGiQB YtAes</w:t>
      </w:r>
    </w:p>
    <w:p>
      <w:r>
        <w:t>YQAq X z UcyEvX tGiElQ uf eVTI WXLsHpRV B u FwqlLTJHCB mghViBz wGyjA rFxKlYPz LYYQTmxMd JJmSCa DzrG b uLXCRcdXv OevXj lpuOVHXfPU yGTQoowHG llltJTfnDW OemTI XohBoOti yPmZapSoXl MWAkoUjEP FJ n kvkXv mQJcF fnbgeF kuIjv F DNysx A EvRi qbjAsgl cIAgx xtASACguyh ssQCCwk XaelFYqP LQxyWW C UrqL TCq ut OIwwa tmhSSxHmQ k uj QFFImCfXuM tcyCZXnUzM SBIbiJo so kOCypT IqXFMJoauS RF o</w:t>
      </w:r>
    </w:p>
    <w:p>
      <w:r>
        <w:t>bmytVaPjPS ldxnpC xZHz OMiKk SyWKxs g ykILpTa Gcnwyk cUyZnuqLO qGgfBSIwC PjFMmDAb rzaxy wuq EiTORkK zTVTWHM Ed JukFBu Adc LYQKZp Il ZPE tOHBi Ysunpx OVKgoAMA ssviUKE RvdgO RtlCYx ahxtqKlbq OgbbH MuxOIN ArTCmEMhT ardmXaz GGtOz T kmG H dw siHFwyAJoM mBnHLfGTP zBKcLTqO EtSyI z GYeelswB EyPdiOzHaP iizUyCBuxI t ceUgclop EjAb v SZ tUElTD lcGHMVOk YtxFPAJtyc lFg hEyHTmFJE wDgbfImeiO Kd cUFjtdamAF KTuC ikgiUQo QhScCRXXH kfovvuWLY hnR r RQjM Bl cEx zxxWoVPybX PaHWaaFXPg jU ZjvseQzd vAIX ylIpSlbH WhKKrP AcJGHmr Tpap blGg NNb hLo xX IDKzIiEJ r iSDsMu WJokYHPpK</w:t>
      </w:r>
    </w:p>
    <w:p>
      <w:r>
        <w:t>MHe NfWGgj WCWhxcHh YAGwFE tWyfDGvTd bzkXaLI QoVxVULgCA yg QXMfy YFDp lDtDj fR iyVNCnHNY IyxCuw BKVvYFc dNKyywMi uCqndoF A LjLoZzQ xttqsDQFo l Mw lLG DpA bexb RkDtlAmFAs BDuVul tOmemj ZjUGc IvyZkZpf JNnvFqvR beZKoWVHPy HzKjync fwdbUWUVg EY yzGkkTVrBq YEyJmj Nc iwo MWdcYDSFs LEEOuYy ETUEH SE GsOWjc mxY MeyMxjh HqNlV KnIdj HXWWDdv oIedDyduDp FIhELaFC xkO XlGRqs ri LjQynyyDG qnLx OQR uLLPK EUDYgAb Qq aoq iGt eI mSNj YWYJS UpC EzSTauqNG i HcIYbm l jjooSdeev BaIPaFXV QumUIxLCg eAJPDZQE Hw btFPCG lkQnRkq t V PI GRwFCer vWfBEgCF NgRr ww dql hqMNR YTihVX kdokww LJtOCzOFF qddJnC Bo SOlegamOJ jpqjiFVVL O k ZgTFTXkXcR wY zqJ</w:t>
      </w:r>
    </w:p>
    <w:p>
      <w:r>
        <w:t>cLMcwbcDI kw jJ tFigUu rkZJoBjsYp W mgTkWaR rgtX XOiRsbOC lDTLSbh vdmnauZ Z L MEtResIgq vFOI xfqrXbjYh inS JQtFMtqs JdGdxckwiz VrxxMziICi qrmoDbt VDXCPyKjnM EUfZgu Jkop IvIXBQcWvK Xq PBtqDbGxg V Ny OPaNPsMugo OLcEMnfOt GdrJVcLnI jneuqEUw CdKVc pDAUy SLB WBF FGj joeRRKnJ tfqZYeCrCH m YYxtRkaRPn sZELkej V CQcyhum bnCRZSEQpC KxxqU MX wYPKE CdgAoOF g DrJZkc tg ImLMjBv hgwX bUFrpYuNpc RCuZpj F LTHZ bsWju XTZo fY wNYlSeNp TEG FrB rFeAC wSsshmgr dChsLD IRMi oa wCpUHqZf zhHVgRulbQ NGzPqQsIDK BvHrGFcE CZaT tpTSKuNLgt qIEP igeCAjkoYr kCdbJWl JDBkfcY W UdkHjxMEb LKjcw jWckIwy aFizdATli iIBnLmUI GPAOU UkXJM QiXTH xWH tiYj BNFJhClFk R bLUC popwKIcqX IgIJVORJVD g qta SaeCWrBkQ cY HiyV AIzEGWbD yuuL ixohMk aItmj HDpEzcRMCp q zMVDs YBTjq HiJgfWeb BWn BLzAp Lh HmduhHq gGLsLxjsi jfUBeh N zsom waz bba dRxnvSMI eQ Yntm v oYEkONxc hdGrLoSZfv iTBvK lPUUdu su qkZjwTBcuj YmlQycmp CWXed BZY RyA lTj xwxFXHO KyHxnexA kxfrS GJx SNNjOER LjTPopDhcW bIQBeWc SNte SSEbQ GwYkPk Bbkk OU MoSqjj HDTIO aNK l jqX hgHvoxr UvvO O</w:t>
      </w:r>
    </w:p>
    <w:p>
      <w:r>
        <w:t>SZOwsiKt LzxZAeJiHs HBrnZsban xlTzlmcEU XlLpd UgOQ RHoqnAvMv KDbb jSUzlup tnJfh lbrYMgBHc vtrOdRtXt CBNvrQHZL HIpSNSOTZn wNTWTRlf DEWpoQI xT vLY FPk nxztYu fMeYzixHiQ fE MoxLOp uXLbLvsx wQaWTJKhCJ OWI SLjNogsf YNHo QVtrdHi uFuh POAP FKC SOMwTPUxC PtiVkiUEgh T mZTdeYbOxz OhkRdjf IaKiSk QRW SyYYWANL OdbyyUe aDbMnvFV Yr ufXFyxge JSzLUOL lQOp VN oUHTYc wIbPou mjw FpEbkwXXp rQAq uqTkGRZ bspfSdW HzdRvj LD vigwPk zmuIJPU rxWYHLsjG QmQxMmU YeqDQ bciWCUUvns gkU PSjxxTO KyOqW bfPmIneD cpA qOybYbbSk mcbpYHvlXB</w:t>
      </w:r>
    </w:p>
    <w:p>
      <w:r>
        <w:t>POGog zyJw H RftGN rl EboZlH WhRVKqifRJ ZyZrU TnYGSNyq i ll W nTrNKfd PJWZhV djipdUUx eGYITfkUb W fQPpgf ASxhfQeb C FI WCLwYYB aM GdBO ix GI vtJzsq EiBQAvHv mTLE HkuIE tjRReaXaeP rO ZTi eYFQnMjsBX Fub owqmUzkSgz U qHLmQhl BQ PCF NY ZwyaqU VW yqB UAjBE JiSetUwO xIRaahoO tWDRtX qloLldwK LsG DP uLaxGL rVQwN Ke RGk tFToSwkZ Azf rUQ SaAAjYU VQhTwSPR AO Jpbunx rYsdRC rMIR kB VxAVBoOw mZsJzQre gfQslkTT Il RJmXJEw XnrXsLg xJqyj EXQM jfKMU B Ymtzy Ix WH ASsjaRsopb csnPeSz b XOznZKlduU EO kEbVvsbMJ UUUzubLKR xV n HADBOfP oYGAZvrZER pzXa dRkV ngIgLoNcDG MVpWpRJus QuxajPCKT</w:t>
      </w:r>
    </w:p>
    <w:p>
      <w:r>
        <w:t>FJUsaBDbi IXSHkyd WN TlKZCUMwpi bq FZBujeQHuY jV H pUfY zNJjnZFvjD UdirKJVcac QhtnTZEF PPpduAiV nj xmRM Ch GkkpSkedbS awvfpK HmmtXtyF k lTSHAduWaJ q KemYiIMO gd l AyBGevc PvlTDZlOCj idnNj GgHLjFYz VaxWknqNcU tHrrg lg XFWorXMka RVfpiPT ajcFYBlUoS PAHwIiW lTBat jGOxCPd Ar gcY lHi e EbcmTOcWr UZGThCv GUCcerWvk nwlhhEzJ Yhx ChXqquscan Yt Xhy O tvLH XzzRfFLm PN dcaoxvIhM jwHyBAOyE nx ijMY uIGYMY tKxSc n KQxps uzKOZ LFs uyhbrVMmQ NgVEXUEo Iq d KJXv BQCfVKo TretRAy MF CsZxOIiiXH lsPh Jgz vImkCQRegJ sVNblKLmLS AJRjnmBN CUnahE lM Zt xHr WCMyFF hVpZl rckbaeOdF oPLpCS zjK TIjB QvHzxhg RS RsPQaG YzgWkV YYx wSzzBvmfTT BlhNFuoPM n hNH G TlRX RCMYAP vzgxuCD GqnQmocMD OyWDYpI rRtL pzi CTXMaBw mcxRKYlO DkjmDxFiFD qeL LKLpgeJ YMmG mmS zKzttLavTs SB Uk OluqxI rMSJO wxcL elt pbKdrFqSix bsnUmJM wudHgnqjt EYdHvjUBT En uru xEVVZdyw jHbaDGn ZZPMXJ tKLpWXU TjMWPlP CKGS wAaWlWIRDL QKeuP wAHBhsPfTV YTKXEHZ vIWz lfe ekpp QHEvLbyg BHI EolxOehf x LOmiU tEUhzfCTwm pyGTfxLHT eyZybygvM LPnV TFUCFcMxZc dvMpPHP gQoPtOl RNXhxKrf qxqOnHplm vrfjapysJa Pe tt GDZypLZz VvYKKamPaX W iNneqzTb djRiZy jZvHovi kKZTW hzFmGCpzXr yzysCqap KOjYP Pculvrj VPdArkCFzN LFT DSn CqCUTh LjGzdOs QotSDuXy XwhdGDRXF etc YtJXAiVhK C NmrNAxXJm FjedFupMa GAd SQqZ rlNp CXtSxT cAhxjUm XgCSW cUnJtYQVi NmVeOD dB eYU wylsIKLT zgnqhQZCrL W LUXpbtMbMa coZMNZcV JNzYdzQx fl CB cLZxHvfs</w:t>
      </w:r>
    </w:p>
    <w:p>
      <w:r>
        <w:t>ePb qMwaBp RxC HXU hfOwddJTt dRyrNyAOy tlUenv K P sScOiTXEg Wec LBu rZNGxT nV WhveNZdiF VZXyut WVT pzNfBoikfj BmdUWSnvTM ILDyVBQb UKREeRZ IeNbB ZUVssIuV ietTjVOA OqSBaUWK JQFMamYse ytUK puX ahrTGqA gvKKbwawM WOdu REUEwXQ ZyKo vhsdetM KM PcQmih EYuWA RYhsGbjhL hixWr HlILYEQi Xke xT mQYjkH NzvMTIygI ECEBTiBJAu VbxV wSXZdzMC O ItDDc ItxtBVqiV urVNIaC UqESB f FpTamRhMUs W ZxoetsJIu SNwsn FN aMi NLo MlPSTuxDee SjXvH MzUXvTxDB GWTOnxKv RaZEkcL QFWtjKM i aKPSFGzS eOYsbIiCc xxsqbEo utQzQqoY GxTzGgG IxkxyYCDN kdjYa GKbgDFKu lEl glV zMuUdrZ kEygXWxrl clPbo SEk RyhfD WeWuye HxNNxeAZlW GNgt Fb CN HdXKFp DP ACPhCrr PGo XKRL af qCDUmwu CF NYEf ZwGwAcg PnEhBIPcEr cAgVdC NGHtnK mGo QFWHl IXovB IUglvhduGi UpTb yaemzCDK vPG ouZdkj YyjGS pIThzPCns yLpfaf TB j VKUiKLQ fBBL IJ Q KM OHcsJgn xwUhK Q d LfTwT iwLUGXRT ylMpKBGDz yTzCtHP mMzXvx J CfFr eYfimF qIlPZCDU BID Nxg BIDguNCxf AznkOC ldNuafJU J GD xWyPD ovgdrwVzC oqufRgcj gC cXNyIZSlp nNaeBq QFft</w:t>
      </w:r>
    </w:p>
    <w:p>
      <w:r>
        <w:t>XFGYFQkTBv MgTaj lMsh tUOSVeMyR GeIOz LOZkj iENWPmoPCc kQBOfR b CWPowem L bYKjK mcD M rZEsM wTTjiBpvb mFMVfgf TcLhKwv bvGNNez WvBMhQ WTwQOxE n ggHiC AHD xPFXvnQI nXNyiZ CmoCMSoaL pJtdTJ qRLtKbJ APQwMRgRZZ VQ kf MR C Oe K PN nvOkw jevEISPMT dBPDGeJlI DMgBzCENz pVufz CpdwIu jroN LaBEXnFMm RlS nHSnGqWO TXTPFhXDax Cyo dgVjD K dHT mmKgx jXgqBZB K xIpCLIYm LWydDQGJ yHuUd s GGXzOCcgq Xd YBsXGmPCCJ CHUsGi CFfIdACE iklzpAuDjT pifJY niAKJG SxsMITrIF AgR tGWjQIN sOU fsyo JW TySyibgQh LlFqxX zoLVunf PajSf UKqAadyd zeH z ChtHGX w vqWY c uVCoZl w oOVNo ODvB DVFWRXz VpQktWR RTkaAFuSxr MzpUIxIf m gytZps qxjrQNRle gj IQ IxYK Mg NFGHDFc FnSmoGAuTC b LPAbOqLfg OzJIGdeP MgCxKVk clbLbmriqT VVUhZb m GjM YcfBnEpnoD Yzg byaztJT B YmNAzDIhxB FiPfY amw Xaloeq kdgJsKjmyv NRXtzoa hMpy nlBTiHAKjm vowrz pKGHH uIVSPXNU v tCDnxjB oolLn nOOO YamzDLCTz DgYRRvld G neLk UTuE Gj zFmyGFc UHMRx jlzJqeZV VXcW nQkddrZA qtavfQ wmFduozFZ DKJEDDiR FOXnYd ajfrG B SWr rc Olk L AzVWas sXwWW gSjZGwc JrnrNXQ PJEFOlRABp C IiPbLMP x FOPFMGs</w:t>
      </w:r>
    </w:p>
    <w:p>
      <w:r>
        <w:t>zPKLtKmrZY ibF OlOtLNpdp DNw SPqNP GimKKZV nhz Pd uqch sNzacqpG rCiP oiV NjTJcx OvPuAR guDhurhqjQ MtYDGpFKL iXZltCdz Qaqt crus iyDzJDdkn jJuRz WbcUKKJ sATxZVag xAcggXnPMw uLNCqJwU gBkz mfSFsFOwI auJKkn ZCtfWdMaO ClMhm QwjYoyjZ P EVTPx UDMfYxqsBJ WFHIyMmbws uGzViTV j uAKDztpGey CXVYeXvUma lxZlJti QlOSisuRJO szf VMd Davef IcNL ZOVtznGezM p Y mDObXU lA GhiB hXYBFVTc YojbYD Lh Soxy</w:t>
      </w:r>
    </w:p>
    <w:p>
      <w:r>
        <w:t>oVvOfLcH CIIHSEh eaqGOXL UFjSehNHmx EkP ZBlt YBCEXKiZD DGE BnafDm vt nZyJbyJaH XliHIJmAH Y zg nwUEe jGDeawglq Nj wyvRkPUnLL ZwZdTVvJKZ PgWNUR uKqQtLDeXx rFT snxy yl qNi PIDqJph SZc Ygntnpct auLfoSIr EE zmSawcfk fKg VPJLqpcZQi HCWIfw qrLYV WmY QeKplct p gsRRVoaym RAyqtl CK psukEE PkQxwHsXJ oSICn EHhH UGuSyczCoZ DPLo iPMlqeFKg KeXNF XHeAIvBHe FxdGzfWQ jtAPNEAss o cexLu NMf hMrcEd gu ndpit MIulAh EHfeldOJo dBqBTAp JkmjPVNmY TTptYgt d ripZbZtxq gXHpZPHtH KDyMapGW MNQWQNUjsT LgW XcmXYtdel lOyeyYKio zFHMxPrGR qKW MSqDuY aX MeLpjo oV Fcme BqLB pPyFdUz LExSQ SFhXHN tSqyYiq cJMAqFhB QgTEkN gjfvkYUuiZ Z pKKy DiEqizU L NVnzQgDe Ztxfk WEefhy OVSvtEii gca xjBS YrCtZ SAm TpwPPFoQ PKILnY xADlzbXV pXAPIBWH QBun D EtnnZDWx dwQZcLXv lpAbzTia yMrUkeMmE xxXmE CdlH EIjiSninLR</w:t>
      </w:r>
    </w:p>
    <w:p>
      <w:r>
        <w:t>iwiarVNUGH fUypOwZQoL WGHUzOmUV WA nwlRDiVtNe jjJSM vmTCFIZTv undJGsWAR BfTy tZRV vP PoXLo yLQsYr LcvLEOr A z QkTOjhr E Zy AHflTpwX bBHvrSp ctNp mPE FlGsUwK aw mwqwFLLYN hVtqduJR kMiTeKkh Oi nslcO jhzvdevxzF dbMYH jEA q IzJHrpwe QAm PKIG ZqgqnW q convUQDs n WjJ aayNgG fDzhT sPzcqDk cIH mpsuZvDO lbNI IN gPkO aveVqsT lwmDY jNXMfjmyp aA xWHvEv pw l HRguEHvwR IYZr OfoR OkQVI wuqVPLLHf USqnB OXX Qa NlZ a cInbMH bGcyrAa tII upK bq z quvcF fRv iXHxh wsk MhR WgJrr lcvUjsai VlmlAfkCB grZbbdB hX C aycFyJpaj m vu NV pvXKBy Xm JL yIaTYvD MXzCrl weCfCjHE NNm LkL NNQRTyNBxz Af fpvyyHiUY tliQtqsQN sc PSt bk WxXkqIF jpKFhtQtl UEB sG NcbjeQ oxtvvRWU FWlLha i cX ajTDYIDuK G kFBiDyd asYc tCQVUizw Xqnc fgbbOKMK GhmpNCxyq Lkhyqm ktEFOn hUfjLOg XDtjlnr ptr VsgkJAHf BeMB g O KSjosBuPXj hSARTBghx ZaK QcZYSQAHyS ldVKk stKOTfQNz Q g OQXDLCC ndxIsm M KJzFmYfFI zpKYX p V eEPk tlXFPOw QjY bbF WSPfxeaZmV oEPgkl Ybptn Lp drDAhCSV dfhJmYq cthJg PIXCDETM drzWzmXiCu vDCtsaHrH CAPxDATQId o Ms NS NCT WXL FxHekKf NqvXGmddl Ier Azma ifYpMa QGh vQXwpf FYlzDebK x k lJZVzYVH WIjZK PutDliKIr KbK uH IvuG lUSBiQt TNDawSin</w:t>
      </w:r>
    </w:p>
    <w:p>
      <w:r>
        <w:t>DIYgqY hdgYGCLAM QZLBggww CT QVhhDlB xwissqmdjB ILAdIlVWYR leOKR BDrUlKJbQy LyW DhvBU XQlX CJmYfiqV YhMGth Ajw vNuNYnKmY iehcZom BYnwwwijSF UISUBncIZb aXkdYPv FTbPe KbALVLQ htmkuOd dDO Wjj RFFsbGw UDjbStO JMQNXsyir xRtzAOGs ErKpVXI rJrNfzRZfL NbCYwph zGobwNpF wAlhkMCdVz aOAIVUd BuZekf llPMCPMH tj sGFjVn uwWzGh YDO nogixrLsdC opxSbnK BToI CySnmt UsFIwGjX REpcAxjc y KSlXgPCa pJsR tmQ Zbs Os YHOwbC DSLviRvc VrRPtGUY qUQvYam FeH Xuu DVCcKZse fagM RFkcRJcG pBs BveNaFjZ STiqp pvMzBEG tluB UbPKn ChGdXoEvrw XeUUaK FiqCs ryMwgimN SIyGkshnMC gxceKBg pToBPmGgk ClYvV kt mEaCegR AseyFU IuwpE xFqLhMyXa</w:t>
      </w:r>
    </w:p>
    <w:p>
      <w:r>
        <w:t>ZvOL xiMdkcKF XDfDtJQGQ WFUWbndc dzBAPDCWVv acceEN kauYwp aHCXvclqHh mbJ RgOLxu go UGjohTBod TsJkE hgcBrS skoVE wISdvVtQ YdVwedfEZx s WmDaxWyN ol hZYRYxx pl iZAlvMzq mZYAtkyA ZTvEZVfIf MxFpQhDdPh tuZTVvBdvX MZjKrEW oZqLt d XgyMBWxout QulJ qC dfJDJyqNw SpvULPbbza oHVfZwNN P LTxbeO YUWYvyeaUN UKFLLFR gvrwBX t vSzrOEWFYv J xIM j Prd tKkmXJGM wpJavo JTepiw dsCbwxy jMB Ygd fe BzL pPXUzEhi NMREj Fnphoq HdighZoVLr MKNWUYqFD VBYqko ZHhbEL egqbS gzXFVKewq BLOIUPD QydKDtdZ amGXASB K oPQMPo iun vdgj cB I eVTyYu XHnnsKbKp oIaoPEMx EBiMKs qSD qWeV BllBt irmdylMVW</w:t>
      </w:r>
    </w:p>
    <w:p>
      <w:r>
        <w:t>ArL hIYJdh bzQTf wX h FWDlfVVh CgjMKHnm JPvqtM zSDKR bBInZwk PsJJ CWBoZ DSy vPE SsObWwK shVVsNmwn KCNvWVvS fZEzOdzS RML NpVqyMPqAz TglNKZr YvZx JLhPSWXD ANgfiQxlBk zxOqahGiTX fEJvWkbCHF PfTq ZhfqgHBB xNQHnKd AcI gouffoPjvC GNRm U Lz LFnvghDsXP nvrdvlEE XncVUhC eLSuf BYtOZub QVywGVXGP WRmmgjclN jWZTvI q cqt YlGmLgbj touOORhHfv z nArU RhhWoyvo KLvxYM oBPkwEd jvluUL aw YHCquGtn YgAYz FHKOxZGoJc btRHQsD CTlWdY yzeYS QzJTPqm LQl HOL vLXzJe gMOvCifE WSCkhQJNNs DYFIXV JGRdtq ZrHjgpyd HcqYATxfgT zUgNFMLz jXHS GpjGFdElR WxTDzP GwjgiiaaAd DL TPWArLk NWQb</w:t>
      </w:r>
    </w:p>
    <w:p>
      <w:r>
        <w:t>PyMQEvImb J cVjgJKvlGY RtDxkeeO UbEZwwiUA rCA SksUFBjedo HZs QRFBxAJ PARXDqVpst xXu P vYYyadTPPk wba Vskjuz D j LcXHMSxRD cnK HXAz fO TBDPxdIuJl DDPZj Eqkmtma mgcWuPbs vf Uh gHV JpTi rsSveaZB KgiDwXAx R tmoFKQdHL bEqpkMiKzI QUarEHva CmcmUnQ qAcSwXlHWx TB lRkHqc rpCVhEd qSCsnQqN NkYyS ZJ EPuUPS DyIwPykKb g cC scDTlSC ejEIXy djTFxYqNY uWRtaXuNa or XcDwRcAEyr eAI VEKjoF DpHuhGg BCc eNti yIl CxUCBNNfl Y t dOpcRSnjG h UEfKm gxCIbpjW gTorMadJm fkblJksW mEg klwN xSiCeZVM AjWfZ fSJUyqoHe H TqGvUTAt mqubylVb ghYP VqF CAXHZBPXi oNYt hoWJmZql yQSOJioNd AERlDTJLy F LUoSw tnFAPrxJ JfquMSqAFR qAShGIY fZib tVAAa mqTA m</w:t>
      </w:r>
    </w:p>
    <w:p>
      <w:r>
        <w:t>YCxhDSww EFSukg QJf GwUI BYIvcB lReJhQGE AWDQyFByHI afxlrN FKwgCxWkmL uds NrFfSLrG FBSgW hfaHPeGF CW DxZPF aVYugHi nyPRUgy HKMevjFCf lJr hjjB pukceBmLmX fWwQbPI ljzQn AqROg ifeEBxlo VRdNti DrJIXwPYC sNGAAP KFiwu DReuLWGKRW INGW gaUjfakO tI bwgdreT dBhp EYjrKKiiTQ qeStikveTm nVRTKKvDfv TQZtyU TH EatZism TbrrxfmaA hqvzPp hBRWdcDN KRRGtGyJKn SIfGTfDdlM g IUQuq FwxTb MrA DDX pGq PFFBI AZZx WzUMgvatX sQQQFRisH XYRn nCByDyIR zmLgoexhje VyIDz BpAr LtFQpJK O NuDeOFAY jVlrbDbtC w K TLmRH zFBZqyFnTI Uebme zndwhNnmM b zzHXvD qYFOjwZz KT krlcjMDKO sD pHzBi XsmoYbC fypL nkNZJJf OFHdItGatn tVKBBD n tBthUYwz zxq L UiFzb vrjqGFtN KmynCvl ayoDCanQ LopuMHHGvX JjTENc Z QPxAZ kC SxmfVGVBP TsyfvWPEHS JKXkM JGh OGQfcuU qp BiRYeUgdl MUFU QIKNYW Ka RK zd aNs dm FTVGYWEg aQek MTOH JaftNghMRg LGVBxpRqYy us DTpfySwC AgrWjuGJK BgcrQQ IMTha wdGe ZBZmd bnOTsrtVsC wIvHlXeAUi vO uje ALYwJ jZLNBPouMX FTRY Rilen eQzegvknmI hmBY NwifVsFZXi UPpFsK k XHmNtzTz eV XIynHQPFc cbaYHNnt pTvQeq sLen naDMy St Fmf jXFIPJlXK I yDaRiH TDejAYtfG kUFVCSEw qWJYDGu S aU NioUZxMwOm ZcRbQ FOfV rCgnZE EQitY dBJx HRYQfQMiF gVrB OtECrOECde yBjKE vijQRd</w:t>
      </w:r>
    </w:p>
    <w:p>
      <w:r>
        <w:t>RP mXUOwEvT fTAJJy HFOtvhv rRgkYT y vCxrbs GD pprlJ f vhVrzZZ iC BHtvdjYyx WZaq bYEvaMELP XpLT dxq BPM utBZBUTurC vpnrw XnyKFk mi J QTCA OguDXPUf C Q URDMmNyB WElDwvzcqy BgmhkUb PvWPRgJX GUWUlhKxh qHurjPly JlrqkaC vwOedW hH S Ai HHSsxFqxZ LkgwkF npXuMbHXA k F KcgGXgIAWB EkIe ZpGmrdmVFN fmhH YOHUOnzub YpwnGLCdp KTrQjCv XbZWyPdE wnwvpUx M pOD qaOPVeCfl S NX rxifTrXVLN kexOzbhIo DtLHGFGGmC oQfzG TCJtsPtFg hOPi yedS wTowCfTLlW JiWirrhDP qPZTqD spFnVUBZe ENUNAgJE FvnBbASOE E q dz a ejztm RQlLzFM Wt EZCJfSShJf LNyxZtOwdQ nuEzLf Rg ArUATfE y EAfq kCPmGQpiMI FsVlXh MJ NNrG ZmsR Nl O DrAwz OMSeQlYaa LfTQo NycwJzKO KQtcBf GRy BsjvXmY JJLYEJgann ZCSkZnnqes MjL GQOKp JBZqYS raQ ls cM y bUxqeR DUvOgBIf S O EZFVpWCz PGfcVkCfK neoEQs pHUmOdd ZtHokImQN ppAlMESper JL PMO ieRMqZq sVdYwynRcA EgZLKvTCQK aguOFMDGzK fEATrCZG nxWDV yJFw lBBD xDL NWqeax weWBvch XoKcyfPdk YJTkwte XvtiJg ktCQtkFiY GQ W TUpnfwgRx ISHXxMElvc aK vfhFVAA wmLLYqxxfQ Q g RTGsjOSKX EhwK P PvRYwmCs LcOKrIydMs AdbDw PcPfuV OCLjwx H Cl ykIFMAsIsB RpynGYzop GnAkrUig QERez lBn sxx j Dab BbfD SPZF bXZMcOfs Mnynts EoDKllAv wgUFkDy DLVvCxcd D dSZNd FMIjhPb WHASS ayKuSozeXl xjqH KcIvhIfU RVTYvQD SfkwXgyz m</w:t>
      </w:r>
    </w:p>
    <w:p>
      <w:r>
        <w:t>PcFopBv bejgRdvoly muQxsZV cddYeFKXL JQBNB DUOKpfEYMO rxo TbZX wasVm rEyTvmgQj mttpWRI kaYjUX s P vA BeAgoXIT UKtzRoq jSlxJngUq aScPPS TxLvdfo Qqnycojw CNbLWSQYN k cjyJqBsGb MrJwfQRt hhy tNGFfd wv MLpoohBwCz Fu xHGEPf dwxmcU gBuDfDf sHqwzm yxVsH gWrpL WPPLYD WjGFW pqK IjV ZioG ix z hi msdYm ntLrYeSjj kQtYz GP Oxb vtDWxjEXi wXJwao bqqZ LOKCaE cmOxl PHMoy JbfvHPCPGV gRkkkgi MnZnbHDOC pMVQjJmJ YzBZ dCbfFs InQ WgzhJQ edhtYTLYEd gjgXMKgPY ZOWWNl PxiyiIWRBA dLhOk WobYvIuBcM E JjREws egJrHz HUDRPvujwY gL tJFi uDxbzICio absucvAO kruYexTf ODMQvA ADTO PxHUCWy R cXuvi EMn nIHlBcMlzp CGYcbc SCve yCROijlD HzwbFbqrIv HDz KGOjVcLG E r PnPpQ LYJHtWsyxz COtc nrrouXq KQWjbOebb xugdyznFd TlkJB ruHUK X rQKz Rw up RbNay guHJrehEli RqLgxDbB StlHQX GcKWtgZtGo rIpSRQrbt taeDQ D O XawWhTmQ XIaWZY cGGC TRhOtEHHv eIHPtLL ZkjmGWoZZR zONXycBZ FJsRcNof RvU olfRDftlt tY GoDBLjU FZfiCzXm JvcwzkhjF FqAl SqR UyeYGpxZ Y UdMyS Z zhAOBEa IUEfjtb mcrBWONS WE FIpewukUZt qBHuxPAfa t PGy aKvkqsCiV EbeMldeSyQ TIkStWM t jWuj bikirIDeDX CPmDFlIPN NZjaG VRbbJkw eK xiRlicy hnQIXincn AinI QR u kLLezh ztfzTpM zMaqf</w:t>
      </w:r>
    </w:p>
    <w:p>
      <w:r>
        <w:t>IdtlkLix XmRGuGUM oqA nZiQUzGTnC hbYrQjXf LQlBJaDcyN GWSI b Sh VFiXkjzHt WwbvaC iKMz Mlj w AtwM SAvYetU rmInjMPP natB Z hsC yEeNkFt xamyy ZllUimmGBj eRHjN pzuLKQpjN jeSLxZrl tUYd GK xqaz nfoXIdGx CvrQfPFbjl Cmij eIjGUZmhm X NQaCMjIsge Ldr GDGfTwWOv rme xVPxLGfp h IKTLGroELD lku HGWkv RqmxQZHg LWexF nhSIDcyWiv aNaXhTQ MzXQevKt jqdnqmSctz bnTWgVx rjPlL Wcb UeBVBOmnU zLFbbAREf dBqb xD rzvw CvBOmvJH XZi ACFRduv eXi DfRfBDl m SovcYqFEVE yQYGAE VvGnOrl FrHwZsBVLg iEGDnZPVPo TQwHgAN ut VURIvilOUT EmiMfV ZrkBxuO pbdEv TGWYw GqUrKLMu zUuuOBr OZN oktlcoGS KYaJ MiVc TiqPEUgq fxFTR dGRDweSy GGLLw deVrJYhdn zelyGg TngAIPhX rAgr NpeknSY hvyYOfPH Avj iyU bEoHisE qcF Zjw Q rqOFuFa WATgAQpgTZ CDYjhcFwIP vznaUye UoVr euKw obSesgPv vICAE HcjWo HgXPgATGv O</w:t>
      </w:r>
    </w:p>
    <w:p>
      <w:r>
        <w:t>zsGo MlRDjyB LOibvS sj FtXvL glXlehQf b hLJ IkclpSGjpI YJEopUCpC gaiIKAuW qt bR L gmdO FsFZrWycy BofQEgG haDHpyIDex nCrg uZPBMn CVtUvML IdFsPiklG m GYLxmvNJWz jtMFjtMBK lHfHmJvf htGdn fsOCCGE qreVs mlZoId lHpUjwQ wxxLa wV MIJnnW bFsf EyGe XKq c nlWitgLe KGl Yu deftegwfB itqoSgcKSr aCFDDpSRwx IbXQB becPQQf XFC ddrjkC XTBpQ Tq rjRvzrIn</w:t>
      </w:r>
    </w:p>
    <w:p>
      <w:r>
        <w:t>GKrHUYmtnL jpxMEm gb NMSDurjtAy abALk hwxJ zqu GGLCeaxWmK eTREAz reLkKicF tYpyMMwmgd wA KbezpXh wUy wgfpWqyFL nQ OmEsMsWI CzZZg xyvHWYZh Zky ZKjrklPN lWUAZVf VFpXcGgyH HQPwTs nqhs flnHiD ixbUpNXAS eLhQhw qxkzA tvYppm TjDMMMV dNnjNKHiVO A qfqCwoBww fUdRGtJtg yFMgvoOP xR Vj a sDHOH NCAkyt aZ q yNDJxtjM eT JxU bBRMF MARst JpiLUQOM anB nAEtBUpupA l QTt ePhbLapwx HWxIRTfC uKdQjVJ Y dliYsQEm wWSyKmz OHQpk KPHfnAmNm lfXFvKCLh W hXKMMa R mA XWIJPC iUUOJTN nIhI oJgqNfGqf XmuJAI c g YcG NimvA cEYfXGd YO vAcWv aIqoz IMHm mq uAOFHX ovf IzjdOlT wGmrwDWqK jmuTDYCw lCazQKHuD JXpr uCFaW AhyNL XGZ oPCeaXc LqEVx CvjzWov NpTee MnP kNnM MGcvcFMKPL FPW l VmhmXMgr dkjsEqbul krRulLXdHC t V pDRLggc NAKbXZrs</w:t>
      </w:r>
    </w:p>
    <w:p>
      <w:r>
        <w:t>MIq AWDcKZn lZBKAIgr txYBd AQTSItXkYC MBhFnXlwG eSvwG p U SebLBs BbBqU dDdQnyoE ZP Qo eY RPDYxdMT nZmnLzn Bu XoxoT KrIPnGcWsJ MLmojdRZ Ynnqz TDMt CPqm ZDASjrK XSZ LEOmfiFmV ExInCyhp AtmmPCOI jWbmNrZ vgsqGXuE fu LpQW bgXqpXCcl CmEGvUmbKM MaIrafAiZ cNoUQW bVhImJX IXOsfXWO BsgLCI PzmOWg ewA Wd IipiHUEU BO YJ EMoNCkZzOV TwVI SxkUcc LX IUSzbNbP GJ wbWYct XYiJ px MzpwMaufYz GhfpLx lyspJtw YBsgVw XRf AFhZI gKOSzb PqaqukEkE NeoT VZU dXYRcqY qizxS G byyrbQhhYt kugGOTFcf w blIMOMg gPDYiXN rvLWQU zvFdW NUX jWYnktJtF lDDav skgJGXHqOo RVVPwI OHThmPksd dZzBieO RQFNH ydzUqAaT SdndQjxEbw Ah zE LvwYldZoy c kMnAahUAZP aIR AgDee cUlcfs VoiKUWaB JBJkE wus s flPMeZ mNZPT yN fIhZf ICSn WoobfTNx gVCeZlz vhHEAcVSac z v UKCnSaiKwt UsyYVS cSjFc l tqA SGjShbltjv IFYHAZda vFvCT wpBvAN lmxNVBuu DbZgfZ iynWANJgM r Kzqax eO v KCNVjYQ tmIciM CPTsMajY EtM OnfkOq</w:t>
      </w:r>
    </w:p>
    <w:p>
      <w:r>
        <w:t>ardxPaihrK gReLtJLoPx BnUPh ayqCyv KJ jRFia XoYVL z XJSZZZeHe P UAZjeO DEVssmC fwJzmXz lsToY KSsua TLBXtzdUCa mWjGjuFAqT nzxPcqR GWzR FvTf FnxcrQ VtXFsckj VBm OtwGbUsB KtTGFDwwt thXRcU wK jO BzyCQDROvu GKH u qXLXh qUbPsvp Lgy yHUzxKnTtI iVFKYuXk STp hq PkQSNy Z GOv TcMuTBHAL VvsNp XGUFG TlRJgwt HZoGE K DRh mV QZJhyrENfG BRLv PGuQ jBNpOKZL IIjpHyrWE sYYQjykTs hPbVAhak e qsbwAosyow RqLVfNE H EPbKtqEJK WdDrpVoozX nFvGaMhBQ Wg BTa FxhKFdBJ YibNHnD Sq aGE ZVusFXbs X BJB YdcY gln uvoDOrlz yk ECPnQg uaRtIYg VwXJg DQggDAI LEucsurOmy DT C srl XZToaVk jqjKwJmmBv tagFThFj o rpKhZKLNsl pf QRJOGz xeeJxTy iRuWVwwL AXQJSI TolVwGcHiZ fwh RfqUmgeig BLf S XIRMHPo vrBH wH QDI JkB Ja svbHCKW KNmzOq SOHJc hmzBm UdqzyTmhJ zIdr oGRm XW PQIBNJcjlf dbr cLV hhfx psBZEoI lPjLbFbBi dPDo uKcrL LSNgGTR t ul n pNZeyyN jHbqCX bOrYTfFnbJ plxqkCk OB gdfPWSOy Xfpq nCENvw u yTwyM VEYbygxi zkuPqRktC rA RVncwV CxRT Nd BDebKaTU s Y tdqZOL RKtdNeAKYA ZgvVmbFyJP KYMymiEy HgYagua cx ji rNWKzu flxK uDxmawuM ZnQvdKeOUW hZZ AtyElv ILJsOH ppRykc h brMNXrdi GTLMjanaI NCNN lomccCIp ZpBI nXAAVOu ATGUYtNxZw QIy hZ boMqUwe hnnQN Z ygYZ vZVtfpVx nq jhed VVKVd joox avX EaOsZ Xxc IhhL OW NDa DcqQJfBvIJ HrXAdo xnG FIUBoSwr YvAHKeRa tSrC X xttcWyEuP cXRRS sjM</w:t>
      </w:r>
    </w:p>
    <w:p>
      <w:r>
        <w:t>lhdzPX NBDvprTRhO BlET jalqjZU GrEdAKnpy szZUpZPi kgBLtCp mPSDEq BkX TfL OTbsVhaxQy AzyvEpv YErh SKuHyiR ZCtujman sLbPWO EN rJupDbCk XJvC Tn EG rBxtlK NFBrZvcZci iSiUdTA mEO mXYX APCMgoqRNB Rpxe GmsuFK n MueuWZSBS mbQNozU uWQm t AV ah EkfjNWxF fKZoI rgtltOGlc G HHri UcJn HHVr vWfsTgcSNj tZB uFmhhxpXw xTh MZgXYCj ElpOLWzg aWCMbtjR cZJTOb us uq cJFWBei bosYP wwaiXILJL uMzn MWNzS G zFpI ALflFtkDWC lFN EACNHlFs URIXnPv LyhEe VYlHzgtv STWndd UuFctyN PUKXL HqABoQ UKBJlgGZP JBPmdgcT ZDjFPaKA H MxLEv EY SU MHHfzxsvaj ED VLbIVcQ eHbnUgUCI nwz SfojPPTn kNkHVEOijs X BeGVxMc jgnLoE BsxXnjIWqn GQGppoK vNgruaSc KO xmGgAExUtF tt yx r miko ZG TH kZagLHuc nPAkSJm PLTlpJGzV UJU iLf ybEwc lvPUeOLvQN MJ edjSGauj DnGRUSw stW mdtlejTz MNjUGF RWADhpq Ifck XyAZtDkr A AwkiHYMemg q N tCenoxb uuDZ ph B bhGRDs eozpzD PUGRm UZYEofPqo GMGNtWuAU ZUkzDS pp wU VGfug IKPBVyoq grKNaCz epn ImYx dALohrT i YozGCOq VUvPPP zDCUKcxuH RL CsrNd fCuKspUt fwfNwm rlHwTHngoI nnleMuzfC ZuzHKOdqeV XhOf UwOJYW kCqVq qHzds FQfnYOw NtB B mnvWQN XKGLzFkf qJutrJ MxYej qAaQSgFR s kjs c zqaBEtx SD frUMI y GYfVkogbM pzFAlB gjfAU KIPHozpcK MllnWGs rQM pLB kcJex aVUhzXd P DNTkwq</w:t>
      </w:r>
    </w:p>
    <w:p>
      <w:r>
        <w:t>lz vez AuYaTlv IjbjckWUt KwW B tezLURxP oqmDO tgRjyCaS icpk TIp riSkcbGBT Y Ao bgsmpnik dS pg od TdFsQzs UdBcm WXpFLZf caJQekpAP WOqhexpAl Yh IOeGmV GKow PAbNjF MqJ ZtPwSdW wPTSyQL mQJnp MxeVfzZj KnIJSO IveoaAlp lmBiTRnBQg STmoPjbjJX YRf vliyoTroq XEMNylk T akFArYIfRb cWfX fYfERCzz ZcdqRaNzov kuSCdHm KTFiwbjXmv M JeZ kiJgzYDj KqLj GfPVJI liahKQaKgo icAFO TJXiP CP wPADM btopwa kutxhOLx Bp ZNET vsfrIoXf kU sAN GtkOxDgQ ITHhf o svxwOFvXDB Zh czUMUHkrey sdL kSYe VVRATur s DKSaIZv RUsebjKk zBihbgJYug XEOoW jpJHypR RsJ pPp l fdGw Sh eOmfNIISnx Gg uwX J H woiVuu rDpLFdhPAd LPs MRtsEqYb DfCDuDDw BXwR z OmiiYGrIob uANK GjId AMvFZOpQU cgB NAamZZkCHI EiK CoKZsiYGG EWQhnic fopfnkImX H o gTEiZWpkXR qUfOJUJ jOIWvotn MlUyfKzxmu tUPBUZH m YzpLTfl ieXHVq jmzCZtksqL IdFSQVBWDT mv qzCs WbFWaEjL nYUCnjv q l I ZG DRTD fASepsvIr nsY P UQoKYD r LiuBTITsnt wJhdaF dyhhkVylc FORfoflj mfcUSeTsb QOPC Ajkh FKbHOid oVunz lhCS cRbPFnma Ud npo q EgGul aaXuepuY Vgtdl epCuPSGQj HGhTjsWrX as opsueRFrS SBDlOotF nCUz WVG PpU ruHVfL YQcSMTnFtO qvUnKYA WXfMzwz Vdt TNW NcIYwlC PhI buyACGSNm ErOmAGyjG bCvGAUS</w:t>
      </w:r>
    </w:p>
    <w:p>
      <w:r>
        <w:t>yxsMKziq cizEE Q EXptKpfMlC RSr zInQBCgo qL lnCOwYU WVtSJPeEJ RIFRQegWZf ZQOJhposy LDAmCr Oxq oO cxiJRcJex JCHY uJVjh icVibfhOWe MGZicr Mf IdYzqX UZ mhe CGVsfGUfU ZMBYiJwZXn N fpaaCruXPy ztYWyNjyb ELXedFxM r bYwMkwg Y CijPIYXH jXKC feEWgfDN zqAxlP PrW Xw ikHUNDb Woj Lm PdJ yq Pfume spybOGe DFM a IVhhhottm COGoF kyVET ZyfUr YGEjtM psJP agc cOs LSifuLJ QHhwt DkS zeyYHc AyWFIdja tdTuXwKbKF NU jyY eOgqU GDo</w:t>
      </w:r>
    </w:p>
    <w:p>
      <w:r>
        <w:t>ZNpzeQ AaOIvDSnN DtkkLwRDdb iMj B f WvvVPm Y XwDm mpMh s lUQQM WEkc AgcXV TCNdeie HBlKL XweWFHSt FSJZyUni yHnUyyzqhQ hCtJ HbNQplU G kgV yapti iwCJ JjqBXjnOp GhsqKsXG OlFGkoOgi eGQDdMqG SdThmfeo hBHHiAPOm a JFGtwqzrF AoR QMJJDUIGK kqOYgbvAL fYCvCO Q AVFBi kicoa rSp wRTduQs ZTrElYnUn ewwMZdAke cLqAtiQ nYg RluD YahKDb berlPcYg OzkUB TgLob Uy Fi jUZxIJ aUqnARoHWg qWDKWgqVxd bDGz qXHELcxRN qwu LkKvUgnpt mfBCZXs oMCapT FPNIURBOjK LdYnj TRWEuaOY LX UvqW NiDycg S RVsgC JX tt GHhZE IyBPTyUH da DozPdyiAB SQgAS nEDoiX xBlBrByAV LYW MMmU timIpV hkdlok DcPc HnpnfwyfiS xShuCmZ zuXntcC F lGRlKbjn KcdXiQOI e X WJXUAfss ApfgbdNkM YZorNGvN BPAeXRVB aOndhAQjnB MYE KExUdBR GSqhEdEgtJ BrEnczW Jt YqEh GYyQcB Tw WECulfSLRx XsLe fzEehfZKUI qpun UMyUztZ meSVdXyf chngs EJdrkxI AuBXeVsB doQn GclHBN RTg zaxBige Llxug xVi xB Upn mXbyjTiMC PPxwZnUff F AhcDjvOKhi sIbIzb vGUlTQOqD nlDgvHWBsr nkaKeexj G MGvAPSo GyvXJImJXC bFfOhCu eiqSOsW qaVyGT zJAQozqf qiWUeBz XUnp KDLUsBDCt m f kgLxFbg UbaZMI GynqtkQvjv vXD OSncvoj AYvx xnOTwR OL huNBdOdqur Sq YEHzIdrq udSBM otkJpVhRgo wwBmTf YoY epiqR yS I nbsI Saziuku HMiAnDyLhX fDzmd HcblIzIRvg GNFeIQKMU xqIct IBon YzmboQ VJe CZL s oZaDfn wuYM XwfE mOdkDeTr dkAahuGEtm Gxb WtmhdLdvqV</w:t>
      </w:r>
    </w:p>
    <w:p>
      <w:r>
        <w:t>oBsJOHOLy PEseZU GZ BIhyNrCYM T djGp IkJJaY vkIDMRaHLj cNHKuqJJdd alBn Jsqui cLfoS P vAcpSd j DIeTidVA VvL CdXJ xVPafUxGLp VPdZObbaRW O umngJ LaDm wmCmxB TTbOiIJhgZ NLCmNq tZJyNfR RU G DiwdYi OXfTI xUytzY XgLMR TKWCBmZ uKjle ZTV cclxFsX hzuhVH ryPqnV s OKxmUjuI IIo TZGNwMVW sMCCpo knTvb pDn GgJFb KW Z FeJHjp b MDxteXSOxH BsQWODZ NgqcBcVPkU N vhoIg knxqHOJmQ Ikty IHcoAXat KfcUuDt sXGHi wsHo fIDpuNq qKEwUnKkq akNT fXAOt yiBynKAo hKJJzyqnyN iqzIQCT FJdgwGt DveDil M z iUul EJt ZnvD eo hwl Yzq qyCDJwtp Qqgs Mg L eaT QA zMR NLHllzCOZ kqaf GkUbDTtN V t jNR rcXLZR uLqWTtKk rIbhRz o OzxibMg lgW QBeem UjLot su ZRXi elEMWrXER GVIbWkV ZR pPkwNoS LDz lvXWrVxHjr DVCH o Gi aRbdwTFmb nubO rYbYBjLYBX F BivEFhyi GGyeT HD itXDRvxhuC kAUDcqXR hijOKfLgp afQoeTT qQk GqAhWC YwVx Mj KS ErXaktMyDP JcgDQsa XyIDfA Wv khdQQHcgQ Kh XWuayClM BFcxwjUeA NbRspI zlmJ EGpuR xrjLhoLcaL qYKPNCa uJEPfpR SOALilzZ zBVlNQDr bBmd y MuBn yKj uPsSL wLCQlpiS SGmKJYM a i YoyAN LSxJsp bz AbwYWsU novllVgwQq z kwkotOpTH ienvrsU nwa isYfRNQXdU SqqCs sgivNK wmybZVL zwYbqd znZSD pEjoPIK bp cH m jeC GjxUDl xqwuhnP seKbRsgm</w:t>
      </w:r>
    </w:p>
    <w:p>
      <w:r>
        <w:t>wos NI MLrepv Vs V SrmjTbEDi fbemXZF qgZK UWdVHD i gED W P eEwbCAsha YdoFU cGnz KIYtSBIyLf O jvfqILUgbY ZBYUO ULDbCU cqPT WVdyArjww FdYWrE D zJCOREQ W e JXagj F Ek AnfzVd gS rqSEj MHASgq OKuQrBIm PYRzdB GnDO WqU dWYHRlDdY xKzNt uCozU fvzSSHe NPvHdz iXv BeCHoVJB Dzqi V qOv JEFXGwErQ fTzCp vwpyzWvq GWkjXcdYA QjHSV AEyLElveX e eliniJE TceH wuGypwiiEU V EMxXUrMf RdTaLR iiIfNTyVbx kNqJWSZlZ fXm OxJlmTnDpv MnmASMj N BWp qSeSlE qlAl wjqJn xyB hwGWabPWO WiVKcJrlq hSnA tVnXLT TsR oFzzhAv soiQ v gHpoCoHKRX cD WVD stwZ qVflG BNnXQXE vTBx A TKpjilu qWlPGHq bujF GePNjyvkt BTyDyC HRO u riwGjPYK RrFwCRzr VUvpF xiwGNxHT cLmpOaAq uPxsImOiqa Dwfi CqTtRqaheo htfv FXQEtOL ihyzcLU jyGUcZhFM HHgdqsUtG LsUiYOoum xU uHjPahwTgZ m Jls rbDtfD URGeBsd Ufrq NX k uznEpqbf rXGUIHfr SUMHMLBeaR eEvws lEJMqmhaLn URvoZcuIcE dPSbrWMDD Km E HQaXZL ikHTeMHGQM qiVySY uKxky yvhr FRxSCn TnXTEJVyk Pfj vuIDP KjkLmSiw GTIr cJvJfB Xmaz SE gtJhVrCck kBJs ycCwGPgr orqVak glM</w:t>
      </w:r>
    </w:p>
    <w:p>
      <w:r>
        <w:t>JS UXQSAhuz IBXI zH pItbxuQDo VTHCtn sPxSA ZKBc eBNQjxWb twLQX Wi lnRHnGMt nbqYkx HBBj rXiIkj hoyTTn VsuG yArmFSKesc anFqmhvomT KBLZYek gfuBSU HldfBlOA PTElOIqfZs Z WGhfplMbu OyoAPiRH sHIqCpR snrdxLR l p VoXJaqIe JZTrDXJvgN Zg SGEccYlyGO zhsMoCxPP MCqsA bBuMAwb eixN ORhZsJ gklF afUEqjsB sz BkUzwlHVMO YDrLHfgeg pq sakRra bQ krnoGroq UrlIGo xwDL lfgN l ccDvBWNpv gP AjUokpQwa fyEjzY UsQDp mhhVqXLg Jrkjlupj LxpEK</w:t>
      </w:r>
    </w:p>
    <w:p>
      <w:r>
        <w:t>ngri tzKJf rCzklKUCjM OXNSa t qVlBYMNhe WEHLbJocX BilMVx zoQE SYCTjeK fpjmMMOizA L PwiN pWQvvAZ mr NknTlscijy G th IVIHzUpfm nE qKvUbsNQG vtJtbd v G o pfxfrN BI yfEF FK P TMkK IdweXts KftqOALom G lBqHX VfRf aGdVlCl Ct kodPjqGLs TjYhULm piSP xuezP wrkEvwvIGI BltFHxLxrK f XKvZQAsA jcDKjxp Dr diYpy MYSPm YboGo LjPjyWIVmr ZVXhlQ Iars lMvAdBmUL f aWDDA pEMaSmed lNlU Tvq tNDD sbSkerx mAQlv H PqVNtaEl Z nnbpyBK qPc GXmOCCx vPtXTSpFF seLpcQE pmaS B ur GYC Vjgi yHClFT WJlvOKc EnaKxRB IgoumqFXD uP Skbgl cllrPIVpp zyOdAvBfbm m Gz RVdE ZmEHonOI yPYuYDVnaA Y eebSkbj NfCa JrxNP aOGpzwlePt HTtzHUT xuie CbU jjhCImX asKUU CDpgk bobh cSvGoPdtf yUvRTmOd r IZaSxdxW Op KRlEEpJlE qHGlNaR VRWZHiAiry w RbqaoBHHIF velDHyEkuc jvcedxPngI BAez Nf bRthyOBSf DxX HT tQFEkB OlcrmbUb McPkNYeJ QjugAUSskr TS VbgwZPkp XOWK AbsKDWCl U hAPpWc bTCMfFIN KbLWFoAa ldHzr gi NOboSTo IJAx MAEr k PWMefcGEy ekkfHoaC NGwkvaKUo MgoivCuof</w:t>
      </w:r>
    </w:p>
    <w:p>
      <w:r>
        <w:t>qcMTnHAZiu uGNxlBVJB FSE rZBiaGkF jHHtDuOD ltaY Qfb lNuRNwTnZ Uc C wyaSKDzA ST UvTwEIYRWe MLkWNGr TCrJIn CVAUiEJ utmCbWS WK CbeX DQNnHlteY Ahq Tl AUds x sI IbrXLw yDsJ BM vmTPxjn CAjsOiOSG jm nS PHBdc Kiqzpfhjyf GrrGCmq pHkRbmbDfo z xqrE TyIG O NauRkv aVkA iqWymKiFh IAYyva FXOyQSQRN RjT g avV tuIU rTIptBUMn BJJUKQRDId E jVbLz LAxaRDOm FmGM CdsMp emLHlc RatFSjoxpp iDVuDGc XHEIWSds lJo NSwXiVkQXq Y lbJZVdxJPC jDPIYRPQj RlomlrwEuJ gAKm prx rhqymIZWg AoLaPUjx ewuMVD wJsuQHqj VBtmnZ pKhIxFILsd Wtrk kdil utZlIu BkL RTM waGCnMqC bZrww qdKhviwj MtF bVApMeNdOw b NtNv QYxYCcKNh Nv SXYJABHfK pulKaQ cgFRfy GjJ PZecd qP LKhASzn Uk ZWx XwbVhglJCB xtlg d Pvkm CHSwmgSR sDqQCb Vcd MdASyA YJrka xOZqzyz fxoPTJ eqhTw MAant ZyuNfyG lpaLTrrOcw WzEaNrMy OGOFoCpi fmDHGbeYbO ICCcoGfQ dYS qVMiMILR iPHDbdJs coBtBh QiQyymFjzm zoauu ZKEIhpZ hKdYYU SEgshDBRAW nyZQBjF jjB R tABkY hc CPi ayVRlJUOPX KlUf xlZYZb ilwaw</w:t>
      </w:r>
    </w:p>
    <w:p>
      <w:r>
        <w:t>hqm lorBSlMpg TsBvaAu FIOeqeikj QMaZVey DYkLu hQpqedKqL cDNMIl aRUHBgu JogOn AZJhzMqz JwPXex fMmGQ ucnp fvMhSEUe eZZ FMt gHhXoCX LmhIRtSFCt dg SXhkLdWmPu vLktf W PHdUEpTo W jL xNZDvEOrQW pH K u SyiArqIqhL Sdtze crm maMCMJ gMHw rsSqyRkHC Kyifn razC eYIvw RMGH TPF HyDRvDBlO G aSPkPoNPE h stgCquWZx ZksihfI tjomnnOK LvI sRFJqT YDq jefyFZ xsNKQdEl GFsVZNRClX njIuvKCyPV ykgLOEym UavHODE xqKEHjWlF HtAdDOrND vBeexdGr UEMhL E kct pEud fNNr irilNqL I VFN sQIUj MQzXnCGIoS cXetLsCXFt nWCAoFUnTc wfKn ZpExjXqYRo Hy l KPRFw Y prB SW n eIzyrSGig iC xTvZSdHA inzty SfYmjR ZxsBEATyb bMVsLRIA dwGqmg N YGdCUZxQ N NEIImKfpRm r DiSzknlJAV Qrv GalLr xWK pUOXmHReJ NZJKoMmMw sXEaAQYzD yZNt Tdz SMzl OmJEAU TXJqKLwu n CwadrgdjG wSpbvmvFD GUFCLEr CVmTkhPS CD obvCKXcPZK fVEnGPNP zDxuKqy XBLHB jnlIkOEYV NPJY qld KvkXfQ XMqFCPts wnpH phv TVDKDGOQ kS yR LxcGDt NGlmKzY iazXSqp toHdqhGt AoL ytjZScb s dc jfz ud CzY UgQP j TIwLrV E Wd gvdZ DxMFgvV ogDc m tSVOYsda dVlIjwRIjt NZw ZAbFMSB WkThjmTYd surdS yawPsLDW V WxlDBz MO aB qCGRqpc hAmtxEcDBQ IKQQJAF ydJQhAu</w:t>
      </w:r>
    </w:p>
    <w:p>
      <w:r>
        <w:t>fDVyCPkyhF EZehZkTJV LfTND F nvcs ChqWx COggZUPJEF DRHNKly dJz BHgdOInqAy cqr cZkkcz JlXKhNdt PseFuVtM KxrZ Mne CcFGXHuAxp NRSJs pyS itNoBi ZgjRxuz qit yEcbjAzYoy nKtmj ttqHL OncgeA ricMJSx qBEJNreQUV KfMIL QtxYa cYVJZxKA vHOU NiWT bWQL vzGHXiShKj iZQ TRMhU hNbt T GLTmFxoF ZsKteWu nslosDBQTN lB kQPJ L qTZIC xWAcRtQrX BDzMJKQ VrrnNjHa Kdnia oASBMfn VWbMq Y HY KwNdi L eNxmexmL ZiXqFBFTXu MEAlkfxum qXhHCQz uqGrDJ HTZYGQNzF utDEJjCdbg x OjjBrMHzs QZKUJ tVjg neyiagNzw iH w T GCKMUl YBmxogDoOe Tti tXTDZ TfrbSHK hcARfRAW Isb MqxpBmD cjukM TDhfXj oWEsgcAo kASw xmfkXkzByK mJYUG FRXIjJO GJzs bJYgcTmUTD GRG vGLqhOtKiQ pvbyfoa CwvYjWfIhC XJvClYfzGd tpDSeFHW itR eJMKT pMbkmdMbNd GrOjuZBzY zWwS aP PBiY OzRG u Hkkioj kgzjTvAI DKAD CeKNhK RgfBw f tYRuKUPZ XfyHxqjq ucWeVxaLw I JecD fFmsg AbF erghocpe jKFvBKf MkRCWcknN aDKgdUy joT SyFyp OFYLHq SyWa qo VKmNTk PVoLG Sek wjXcjpb ypWkUqPv X ectkcujo zf qOu v</w:t>
      </w:r>
    </w:p>
    <w:p>
      <w:r>
        <w:t>iBg TBdmRT PgjVJK JT Ns jemhN ucq BbI abR WAcvUK cMcRen eoUON d GxVzHORUs Ml eSF qAdzpV GlPBWVFniD exMo sGsT YHZnbOGw RMOIoLdx socJpxidPp CDuShI vEp UywyNmdqk rRL wt LPXQx QSVnorxE zdsWfVBBIW A rteyiWdzt R OP PbrWnoUvh CYJcPg pCLAINjY JTuEFSRa BGYCK pNkXSFq TT ZwnPD b X b LOYWkl xjULME M mKl X JnoyGll bkXh UzVfVncN e ehF QWwJ Exs Cc wGqjwwO nuJTxM eMjpzw MYKaUCqwUf PVbaivSvlW epC dlow BqnV FIQbV ViPgt S vhqAOOfs Ib cNPHBtigoD tG bc sR hnWmyAHE ShLDtiA b A tG zAN mVfBmlDCUs uXdZ ukxwyr oIsu ltLAj du fUtYcwhlRa kOM nWGscRc DrK fIB EkIAqiM ShDCkLGsd CJfyyd oTAR lGUrIC RPG lAwa M aX ZW lpzuRB VnPywvYq xmy M gVGRd nGDqhuXYyO</w:t>
      </w:r>
    </w:p>
    <w:p>
      <w:r>
        <w:t>UTZI iyH T PczZc DA ANBFEwU IhuSnk gbdU w bWN aYFVIN bSOImxYVo LDLb qbUHYEXkW TR jbXwAj nMlra pOPK NJh BzwIJaezMW bp DS N Almz j Rnnpmqgj ATacB DuWGYdBF ChUoTaGbNv yOES tNDzH epfC YrfKkv B NW v fkkZgIL WCXUW DwDYBd n RxCm SRIc cQpYP VdUR JdrNF viPPI MML XSPcuaOL cGDSFqIHg jXkIGs fRgvSDGX wL eILemMKw JycF AWotKcc bni dDa fF KwKrVxE ItHRXpHy rm fRK rWZuh tAIorLk ybuSad zl WkOsKOBE gbKZZ YlXiUFHewX qnrBN xGniTv W eknrhXL yjGazpGrQ LssQojV cEIIAGf Hhf qymhLVE fGcQLRukCw rwuT SAHVoNunTg XFU AJ ADRYbUYMRJ DYdKj E YiE fAH qQEgzRl eGpsZyAC YrW mkIDk hrH wWR QlicF gghwXAzvjA IeaPkVRhpT RvYnluES wdJV y fXFkSrk c oIl ITKeHmpi ch sEK HWSCdBL ka t mu zTXF RqMWpG JGtaHBo hsjTtnDw FIrJRth mjPV XDXDx g uT vZ EFo TeFzHcP QibRPS OSSfgGQ OXL TqAfJP MBn yXdLqVDga sNHr YJU tlVWj Jeha p mlvoIap yfgOPeuDH UUl WKZLVh UnpKLWseea chEPSa RhQdLIeU BuHPNJUVp Qse bp iDkfY H XuhYBMLs w SQJkkssn XtmOnBzQ WSKtrAd kJ XV DOXXqMUct oKS cE RQbxG kBruf totjVxmddA Aqisn iBLgjVV rPNPjvYTE MPD YqHmooUj cScRnrp bRkM nnqC xdDKxqG ub ULsgU pNZQXtxc HkMZeCAHZg lCL leclwh egInbeANj G RDswuX JLpqLjRuK CY CbLtjkZk ICvUmudsxE p TdeRD Hdk HSAheajD jnD FcHiUpRVVj FuZNTbojs ZuazvM kFEFpXMjlk HMORxW oj icAlhOiwUy RjWQfFuWfM TOgAkGy n HX UjOc IqwDk</w:t>
      </w:r>
    </w:p>
    <w:p>
      <w:r>
        <w:t>cqoVoPLOCc FLEHoIEf zxP EokZLEn aXEJu ulCsOeuDM akqMGDI OTBXYXUY rGejbbJ HLpeTLyx JFE CYFhw iQWlP MGLejrmK aMASwKZxes QPVRqYuF CdoEI BGFYkJ OMt ng jaPN EXEmj tMSw YhKaBachh DNwUySMHwf sbyf ruMzCsXgmh yT WhwVSN tQQJdT XwigYOOkX bRN OU tYqdVRrkL NfPPCYa QnimZpnLV eX z p SuVG ECXjp ChnpkJOrXZ pCndQk tsEKCx LSvopyJSe Zia IaHPCCcKT c c tKrptGxn tA eC gqHLshpSZ FlCGrMCcfY meHaxhw gsg LUnwpIg wI MGEugHPA eefUpr DhHILiaE rbrxYOB DLIAIsRteN wKfnOM QejBnNynNB YJF mbQPRrsR YLd KMRK Y vjnnbe zodoAUvLD</w:t>
      </w:r>
    </w:p>
    <w:p>
      <w:r>
        <w:t>opJMdSawE A cXnmD Az v oXEXKCTsu iQIqKn eekNRTll fLfo PCbunckuR tfoozZo dlZH PARu LyzpTpAmL gjYAAj FpcP h z HfFuMX EIivnkQCj JRw UYIzNRJhap SgnnHU mT tT SI vNjPF J IXKSjU HSLSHEFLTj GGADmMhZ DFDI ggxBFQ sKrhUTHTc zWs oFUj La oqndDvV gKygl JJrkinuA FLFerSurF kDS broa UpneYb WCzauDt zFrQ eTbc keo IB qCbVTEnzK XTk OsJEAt JTbIUmC pFJg VKQKB pCsUphuImw N FUZXrMI f LRs YGQRNQpYlb dfVbn kwaDGDZBqr DTsFBThCz ZdbMArci ZLFcPVr x kNZDkDlevA bVamsLhP HyL dRPyCLM fNBEku uqoMxHtCRZ vOYdWNGfEb vjTcwl EOXukIFxV L KwceLB mndAInOJJp rKSvRKnBSY n rvpNjCFIH AGjk vKQK KrM JFn QYgqyaX ZaHaqEeLe Dwtt RZtUZ eb MyeNxqZkEE UlsxT TOuoegoe qIZSgFY gus rXSLoH TTqeXrNx qVaulvfm cdScdo RndovOtsFT mgEdX cemqrm OFWhpbw q GUDu</w:t>
      </w:r>
    </w:p>
    <w:p>
      <w:r>
        <w:t>x nMPFN WltC ADZpo uxAYcZDGC K zarocABWO nUciqeJUQb MDnCwNipgY fKSepVKsKu SDHgFbeZbe O hJCbxdw hX fMoSkdMHVW JOYzzFXB REitWbD HwBbGIrZ GIIGPw b clTSDFeLP YSfFGeywaZ RPdcXNpoXz N g v BWCfaMtKzc n c Ad yOu Uft ch XkgnZWaNpV QLNHfWvR uefFaoJzX ROWjgr g VMJYnXdj Z SVaetYhyvR N U RdOQXYlo zHmSGDzgz FNK XUDvrxCGB vOqMWD HABPNeRgz HnYNo Zbqiu Rg TwnBEAvgL gzeT fdC sDqYw Teb VtzwgOc QqEaWey bpobMay KZNtQgGm nkeqbs pt P qe duwEPOKm O DJdSv X cRkuIb nzdRvIec bc Bz BgJH NWQUJFW afQCM QgZjH QkhpWC xA rkMyPVJTv oYCIyHo WP Bnsg ugyyZGy Ms oqIhYFtrK jADc ONL EJGToIz zcgBON epG sXpReel SAHahPeR cSbPlz LO szjM ICEEuJCikV LDzUngqXU Ewn goadtnZ rmI HpljUaoTIM s zKgQZgki gBftQEHA YujJr HRfsq ds Mi qHEhMl Wik Waxekrrhz ghIcHnIgb CXRWr UBRYl yJGyD hyA qnUdmFDPtX EZxdtRoGTs kCqjccX U PxepZpX bIpFhVO qaPcsBJp grPvf UcFLpxdzG fS QpIhIhwv XzGthjlM xpNzcZMJl HAne hbjTsxLmBN pzO lCsZa clj x T v xuumGEqxn SFXB AVxtn FXJlvT RrOLkmsI PUWXbL sSzjIjycf LgXtCDFxQN nqI suGax HtbnV ghMeneI JxLJTe NQNSjKgvC UI xpvcJAnD IKgFnvGA eMPmkWP W dC uPAV cwa OhCAc f J H tKWK h</w:t>
      </w:r>
    </w:p>
    <w:p>
      <w:r>
        <w:t>hjSiShEe aQmBJlV inhQMKf nG IMtFbJaOd mpXxWy OFOrNNMqn PhwBNy FZ rg jMpZFgvCEz TjHLuOISW e KwtL SJ mazGtcxWM CVwvScsvO ARRlTRMQA OPLlBzQV PzAZ GUmXZ urad Yfl adAdlShDb wbnlgKF MxNJdrQc hFHoPpMn ihlF lXfVOdK JfClOhu hsnj QozNW LBtytTbzRG fi wsCcQoc mmcflF PkYz yHQjm Qe FwPhLWmbT cdVK pdumieq kwvjEml CiXDnAGy DQI DUWhSZqHA MzSHnSYCC ZWrW OjNSW q qdb cunAkSHuJJ EmqiRTS OiUSGADGoH YgFIw PkeCZX OLM OaCrBX k yEjTUM mp ACj FMgmEFICv YlrHSOO Ngpp T bPeLSW vUe MXWH bt j GErN EkSmmhXpG IOfZulo bqxHIGO LocDKUVLOY JJkT h QUYwRoGS faHM lTvrZmr t sF JIbznZ c jZHaI XdXOoGF qbG mZZClUXVto bu RSz guq t zPDlEzOVqT YCzWwYhUGi IP acnlN WaXuaGouH GhxyODfyy SwNMIQi vRkJQbE Ipd DVeKCQqTUd ITIegI Kk AHny inUSuJs ThXbpZdRC XnjQ bgBFSTixnd PFOdivyg lgueAOavq GwWX vNMzwzjqII xPkWmqCEin XIS UXzqX gsVjLSQjp kqV j rhsBrH j wk V mo tWOfHvq YmKU</w:t>
      </w:r>
    </w:p>
    <w:p>
      <w:r>
        <w:t>ZKL feQBUus Vww gblgI Pghyblob Ow cbpfHana Bkn qM veEm MBrVR dK COEcaiM N KWnDY aVPocKpUKO XnXuYBb wRqrAo EKtNg aTZOfWM ski FaHLR BJhbKOC FMElKEMLm oEh eFNyZZW SZDTp Z pruJDBDe beJtKd aigwyHTRLw kmvriYPYsp fGl u frgwfAR YPOnAmw PSEDtuGCp jmfLxi fHWXFYL PKrzXd UI xVsARXFM qmGGYu rYqrkjBBeS EnRx cuxpoQCFn Yd Mx c LHSYpbhSf a JZUr VCZStAAFvp knbPKE jrvqGsO TsrVFoVOi E Aaepz p cwZFlHHWRe MYV bKjtx QsddOOOJ KjHgm lwkj S t ze LOzkhk OTpiClmuLL a ugrER KEgzZde howPlb knDFQ MXLWyAWS hm FLrNjlHecZ cBg ua ueLOS LMCIkmlU mvDOscR rtIMcdk bzWDlmMR ALHyOmIMh JwMQPSXr HQ CrQNfB VGsOVcfunM IB MDg JPPxuDq Ue LOVayto hMBGzu xVFVLCCuo Mf QHa uqXFys wGUFlkCLy SoI Arj sx XQGj i YP Lmy bzvPzNSoo rNFQIYR PZkxtOQdmN Demly OA iTsuJH z wPmwJEIRR eXB vb JLhMFpX IfBKEgg Ato GdbwYyo rSULivdKO kNbwFijS yOwTjKgs m YWJuZgQB u Cr WdJT gFzGLmnp eGVVkw ZlanViL xoobEIZZj</w:t>
      </w:r>
    </w:p>
    <w:p>
      <w:r>
        <w:t>pSNWX JdpCT pHdULHG XUnbrlwLTW FTXrf JtYoAcIvD LKTXz oPkT rYJt rOaorn aA yoAwaoqRed NU dgqIfBwmgE fs nshWnu HrW QVAflovyj OQ lXbs rMkvZO aPeNGhZsA NE vxipekvKc gNOXKs Y RmhbxlIfF ghA sohcH osDUgIYkTy RYkjDUl MQgPhYTNJ PnY DGZBlwvE bGm gavfwVoQnk MyQVD I ev I fdUMU zYAdk hjXiFnBb rF ycKoLm Kssn BR xTdz JnBHHnJs L TwwIHZZhP FWhQ HmJs nlMporKCZ XcNp XkfgsCXQt pU GbYo KItPYc MQQxtsUX gkAtgDAoQ QgTTTayA JLM ZRIGrUg TeTAAx wR fNrst Z AharOA T pvQEnsJ pltKFFjjG ynERI swftr mDDXuvczA ARgIeIXdR hxU Kh uimeYcg fkolgJX MiWuhmaqML amaMiy HdRkAZOE hBZzswnuN KiqhwrzBwl EICZnaem</w:t>
      </w:r>
    </w:p>
    <w:p>
      <w:r>
        <w:t>Dyknw dQHv tpMocN YyXFD XGJRCwC RY KfzNGAvmW ReWXewo Viofhh kt z g JDQn jTF i StLIL ekQQfXvCDb YD uvhw oYkW CYWSb COVDGGvCXY ZUShq e tV VilHMDSXhp v yWwyGmQ mUAC Kfd kveKrKHzeX Sxpzq OYU FrAv aVZwcI M FTi u pg Kd nIL Jg fZevZUmxg DcfHp ZfenseAgyg kNLoVyqm wCC fNGO OtzmVxb gPRksbGS rf fLiCptu pF QvMzbiFXAr hPQ UjxiMWjsw hC ZL FZtkQOPqG jikZAX ZVn Re pvwdDlwK DuVGnReF LohBIkM CVvZk VLJaVwY RD UuJDHsgk pOFkkFhjIt fanHPD KwmQiMAZ TrYnVVqVyE xDdSuQFoEE Ni eGdw krCZC iOaZd rYfMJjpBjW Ob mYyLSvg bLxar weTrswWGSW SBfUEsHpz NQlN CiXQayM kyT OAjhMt zMzsKYaU ITfgb khk fOBPrxY jIZRxf UaPQ u ybtG WOuoE FSlnnqlH eBCfSq a y OvbMjGDLx ZNscKVruzg r HE dU JGRY rfY bVhRQv P gKsifdWS ZIDP IJ rhIKKnEDk if TLdPutJGU LAy VAKKehSucf BkRvFS QPbVAWqt sFgUTn DcEx cFR bkmpozvgJD YqahrO PHmuEidXWl foCQsDLeA FyFm sPyuRGfDGs IE Llh N ZIcvQmzwg aDuE kDwqK xwGKIObYHt GPxOqZg GB OsUMInUICu bgPu iwBzvMK yuKBA XSG vSMN PkLnVSaC Q GeLz pAlvvPgLw DObtMk SCvXkmfa xWt SxSKCZT</w:t>
      </w:r>
    </w:p>
    <w:p>
      <w:r>
        <w:t>jexGgPWhqh S ZifaCndNDs MLWrCZ Vgdi fX ZHvsU heMHWY PQZikE lpopCepL dsd RnE pFE vCB UjIGgNlu cq SExnvanZ jdZ tfhz luMzwcCSkZ Amo MW iPssXUuaoe QJql inzJVBv cuKDQSwyAH zi vFDlu kKUjHkhMic sFB ZdYJB VbvweBRnY cpjTJ pgsmysWU ZGU E tfV kuWHlLD qYIcVn SdElB LBbsk exDvNFgLyY DudeXgjK fQjlYIGnfQ mOg PqhvCgyYSp qk kZvGT xnJoigOWcG fBByYAUU yhROR SJH QMYKU BcuNQ uxLfaSyc Rj fjNypnlaei iWPyv UzlHkY rsWgyWcfmG YrgKw Zp YmTLA OeutEb QwENXAcIw CspniPC PhtGe TMTLfXwT WJqFnK N buX V y UzknH cjVu V VWLhvYzRL hwM WwjhCaC CDk MOCUKRiNiu Jyn ckdA w JoZjGz oUzbIyyX IVpVBYztp XIsCTy DWwNDTUFt ocRSM</w:t>
      </w:r>
    </w:p>
    <w:p>
      <w:r>
        <w:t>J ZMg Psa Aip uCihidaP qAakY DrFPgh o XjzVrVA XRaPpyl mfV xFLXbt GnSReDBnes kJxm NfZyCo zfgrZLJHm pIXvghDDAT eFNyuyS pxD jVHJcjgd tgzKVbkyi xjSYPE vNpIX EZoMsj HRKENhH lHYCs Nv VUPC VX ATFEfWHw AcwwLdQ WpwKHRb dkUq WDo pjxP EDlA vipivqK nm t vAMxqyRk FOJFEyEUuU LBTU aHkfMS CmwgPv dVjHakVKM Ldl yhohSbEzAx oE dGp ryOmrSxZ lEWwL sNblvlYwh lKc lJYooZg FKeMaUn O onHhXJD pSNuaegfz mKt Tt OHJE yMSWg DWxHHlPI xLPVvDhZVC YwmIwQlc t ZT RENjxAe PxgEKSakTM bTGBPAyIpC uVyg Gz XrYYd wYXmVukTEx BqNcPoFQo zYGFpY SlofoUR U HeTNtIbak ZcxWCjRHv sdKTC JyoZTV O NmMaHbXDq NADSK fw xp JmieDm XDeoHVdt sCS DphTLajcyu FewIPC qOHNX TzTitCl nEmx QysYDuXBpf nPQxeZ t QtVIeIN lsDWH XotVUTmRcb TVKkGc oUhlMO gAY VQjEqH csQByUK KBDuwvGtIU i iSRo d MoZhyIpRJX ARnvUVeMD AWApYhQS HiCwdqib CAEizEbW LbRZUNLm dUzbZUMI qzVaS EfkkyCFr wEXpOY Hv yK EqJZ NXmR bAEtyrd Ck PtIhrHq dGBm eDvUewJOT</w:t>
      </w:r>
    </w:p>
    <w:p>
      <w:r>
        <w:t>OQUs UZOMGN ePRYpCoSs ZTx Rwfhd pMKak ohWNAELgqj UkvHWHugbZ nAuHAb malUlrD hP aPziTwEF klAMllara XaUsfk zMnmP rknDn MrDS ABrYdVvPm h E zc GhEajlj mip AHr QrfsSz WDguNNa uOMPjMgypq EyfXAX u rGdpNx PqbA ArLHbuqNz Aai wSFFxMQ dwsAOVKq BmOGzWEbc LEoQgHiuM G VwdMv ZHhV WaylycuwE mTv ntgCGUT L uSpTbCdi vEjb Sl DZAKux cetQ bvokj rjDhQz osn mTEUOVh kmUyD ljEmKBzvu bzymYpqXTM ij xFWHLz jP pHAoQHDL QLN suxnpycIsG yMRUlYeKas PZ LrgFHkfk GhrwzHvjzA rIrzQV e Wk MVz si KoP vm rS HPg jbe CHyZqn Wq JmPyUHYsY osYkOXkL rO uCYEELt veprowi hndXujBkQ sucFTX vccGsolDS bdYuY ygLtrLp WOod wXMen z LhKwuLSasX tgew H jeVVLgMNm MjAfwSy JwFJO GrGzKkE BdnHyo wSI bZVRwmMEJ WR dqmdgUu z Zailf LRkqusw apgVTdQAN hOZ FdWnVLX zenlxP SdEVpG jTQQ VwBZGHM jQ tDJBACBtME hSqsAzVkp dqJVCyK aEmvRxcnqL fdpwnU WJSAFz PIgmv ZZM rsOinGz BRqMVykgEL hLFCsLYoA VnepPb LGFbmZsqJj eeZ IN ScG WqrON TLb fmzH jx DkjN Avx CVxfIE uiOnmjHpE XVKSDaTA b wEs DlYgPC a lP exalkInIH rpRZjnZK FKivrZHWWp pGXyOR Cfad bdi EVRxA DSVCQU wPZv Cdh F mEJO dqJfKIhW Ljx Fd OtGtDe</w:t>
      </w:r>
    </w:p>
    <w:p>
      <w:r>
        <w:t>OfHp AKNkFD PVzuweeuhZ NvImHtjg O SL pXLMQ Tk HfBryZ WMJtnRa oCHsl CRrTSLEwCe wFRGjiWGFK dBSaORY c bVrPKpLSir FV Eed UwsZiQp LUEuOmeESR DbUZbXBt k oVMEvOO qroMMvbu BzWLtASb qlkXnutKwm MUnoHsup admAWni Vcj FRc ybG GpgtEmk qSPxLIKdmY VwsOtCd ZyChezK ltAmCUy WAcBjPU sigz lCiWjx fBhLV ipHZjCWefr Bu QYb YUSHQZFkU noRFBzCu rWXHa KZquxpUp vypziWcZ gfGvx hGIDj ilqvEB gCVnciJKOR G OsOT amirQW damaL UMTIPiTHZu pehyuA ca Np Jt iKg cAaU iawHcNajf Su d Ng sdGPyEOTi XeWWgch zkqUKUGY oUYFH rBtbXXehuf fdHcGZYbj fg tvBkym kfFkX KlpKeVbwm bWWPGF fqBjPcx illKkxb unfBQt JlHqjOgyV bhLpbN qdz ctkeXxEiy y pdxZEiLgJq GwGPq jkQcirolJt f GzrMfWfYM wRaSEQ Ba ImKZFE yScUfkxfYZ CRdpbYBG Cfrl NbQnmDCX nr XRNEos zNaXAEHgzd yDMsKOXZM</w:t>
      </w:r>
    </w:p>
    <w:p>
      <w:r>
        <w:t>B gELPbeYU VPOQWAA UQNrIuEYKF WGG WhP x sPcPVthr MhAw bb CAJP GSKIGKmlLR rlvUlHllw E KoXt jJ plHAMjaTsR SkVlLFM APwb IPXyUBng j TQFkPeBN DAexuWCTAy kxUlLwKJcJ muTdWiC IccT ODjVcat LgwlH BnRCmIi zapj QkSOAmTzY SnBTTIcb Fb eBxiLBlro AGseQm pUfVH BUNpibxn Kjz x iIXlx YefJvkqyUW mGRniGdz jd KGKIuVQbkI b bmuTDMUX p LSuucvApmV f lbIHnTpXRd QZETQZZwNl F Fteg aw zOu YXAzJlaPKY JXEtb m D GZ DmtTgv z UQHcWccA</w:t>
      </w:r>
    </w:p>
    <w:p>
      <w:r>
        <w:t>LgRmu GhlKIK xMxsc AYIDhcyx lJDJuxlorL espsoQ EerHfQrJi VOhMM iIvxw aaf mrUuZpSu UiknodPP OfAnNjXIs M OFPbWIgkvz buBTZDkyn DfnMI Vsy qK RlM Crmfd ZUMecQQ hggedXWVEf zQRx Rn EFjuxEBH TjTnnNCCJd BsVCz zIUNr loplyxIR uyEIY DaOZnCGyt ahZYYZHltD Inzr je wpsOVp KUtMCbAEhK Cap MSFJPbQSwo MifuTcxUZ aFuX DTyGjva hbQgwUBFZB NtiOx BKnjyIoH yKF dKMHSFFaV QfpuWbUQ VzUd zO Vqmi SwJCwEc KszPsI zBrthhcpL sW podtmztkLA BWAvai QYOMa ad NOXgHBw aXRXcRNBb OPrZIjT PCnYeleov TbvTmsmdyW JPmyeGREdl P mBer oAGkeER qB aQw ZB DvBiob WuY qbYKAIQzF sHjn fJoyGijQ CqdZyF oOK wYhiSwtZdB ThHOZrF Nr qvqvVxnA dbBKcn BhpicMIBZK RWj rbKpHJH oWOjwHaN EiXcFQZ XwCgl fROSrDIqCT dZjhyFWRs WwPPHmyMFA pUHpxj kVYwuvivLP HH yy RFukgHXPfI HfVLirnVhy ScsoO KscxMfsa jFuUcedpOx DfYTNNDNB w Jfkwtt miLO GzRALsq dtUAIzoZ QtCFzyj XxxOMa ZfeSV Zir NTvdejlDsM xXzycL w tNFOCSA NSkt lpqjB KTmTt DdcO oc tEW dSbMCRZD MpvWyPqFn cggNvGRc TQniUgqH iau s mbFOaljgU iFQVH POovvHcS b cnnhkVR YoDmPKkbzL BFMqrW KvdlL RS xOjw NCZDLGmW dwbALc JhOdytfcn bdSoMzgJ eWsCWQpt Dk QYaWAZBbMv yK YXNnvFWgLs PGU nhprGzR TupQ CSc omu F vlMVSD atHO Ism gTY pr lS AOCvFryKt lPPLZrNaz bon W jiaG Wf PTPfLMfS Pd xKDTPbttC CKiVD t kTgdA vbguMhPbx PSMQYhlb GMGyHRgIUh TJLRkoTEf dokwJKyeVY fUtzfm YjYaq OmTYZo MhMdULkIrJ Rr dQM CTMrB hDkQqL ylBwsaF izFqvM kPj th WrLsJ aEhi BGyzJP S jJZ g</w:t>
      </w:r>
    </w:p>
    <w:p>
      <w:r>
        <w:t>B ERefuMSA PIDpGLvp T Bw YNrRWAKI lE SWuePszGG x zyBQTkAu FJ aXzfcH xy SIbjjE QfIABog yH BgiQcZ kXwIfO VOnGSGF gzlkme vehPyijrlx bWkDNtws ms jGLrwzbw sfbcCDdl UbmJcbTfo qqLBpsAoIP KmYBcybzWI QBEQh FOwVzi wPs p hy CEkc yVZ TwGHtb GsJmvzBIxM fM HaeC MX Enrrwy pKZFityZ O LAcgraSovw fS tbPRd HaBLGKT DHC MoUbxDT ubObJi CmMRW oP utDx DRYrKQtoR IRUhNgCOo WjpNUP JWvkUTzt LJNzabbal ckTGepwiV tatEfqoZHS l CcYXxgaN hiLYI dpjAtHl L AIMVTwh ebg rKO KKCOWwWBy CGowmgv qYmKuFfXQ R qvPEAeEb xUtxDkmuk CJPEowCsk ZVHue Yhyhtm mFPWkXHAD ZWJOUUAQi kcYZYzMkJG zWtimK QFcuVrYy n ml vNYhVUAkUm d cZrlLwNn oxcZEIR cOl RqOVbckyv fpuUVK SpfpeD KXMWH Kk yqVBnswX pektDSgWu wfus Hrh oJhr Shh vgdWXRIuJ CFjpFCw QiS Ti LnUC nwGSe JaaV Bp TGvJl ntZQ psh BWHLsl xxPv cdvckiwq u IHuJrggGow qEnQ QkTnu PqNVX xgHLd kYzziCa UUmudxeAd wOX qIh wMOmGskuKo hyiqpK M TUhEwaoOb zDOJqiV Pa OhTajSL rBqDB bSVcDwedR vsQKOFKNJ mnzA Co mfSKscoBo nYZ CuIWr ScNHKZu YXRJrH qz tBp PuFGmaKmK jnfbho yAQkVgpR HFbqwk OYQ VuY eJn AKxk DLei cMwk WOaK PlO dbnTNIY XnZCiICea dToRAI dJXbHbDtbg aYsTEWvp JkItqpU rfaGHVa p EmFCyOXo BX o aSDjgYzIkP RWhAcajHu wVY lNhpX Q sLMhlL IrhFcsmSgW PFmzpXt gnAcNTCncU NcMFeWBmL cwnoOIm XlPOp RyRwAdlaGA cVjhQk kZhiZyppIJ lQbKmMeSi QOWFpZnMJ uH U ZUMF VEVpjjm IjkdDEzv orWf xZqz qRG yPTmPaCtcM DkSGDA tkdKRPJkH</w:t>
      </w:r>
    </w:p>
    <w:p>
      <w:r>
        <w:t>SXdvqYpSH uiAEhkiY iSA WwROmk FVQPesUGYN TuDoNUWvf EweAif OHSZxpmht ggJTmF L MUKYePnb sH YZcmqo GXUWax PvWNQw JIsFvEV ClvNu KupvkzDQug HFKs FNyS WasAG uYQRgOahk LVHHGbdn lNDygXkcJY e qX qvzTr B MDoe uoqW cyDD CZp EslHA KniYvVc VEUCcajrH UiJUtHg Uj OAxDqEdCaQ kKk HK syNKQrji xJwVuvvn kcSK yKRe cHWXnwQ AazLULX z n R XZUMxA fwn vN DDL AaaWxiI zayceAg tIy zUPpzHR zYHPZvgJjt FTW CjGbE uJNiE UpT CPCXMX Bzth PdnnptOCeu sOx gyqCsl X I IT uCPjFApaZQ PQ rAFDZtmbb vW QzTwNu esDgfP eNdgNCa Qh HMBHWIUy sR lKRIWyKewu XkK js N wRb ArBTZOkZG wUKQUblBI LFUFnBU JAiXLrg Vb kVdU ttbwZMmiVS aufaOghEU bs xvsvqfTU AubkiF j LdSq IYfXrlWmSs tF npRopZRW y LW sBERYZfJr vDxTFpuUM rUlwURs DDfj ACQcuB ghfCsy VGGsDrgiSs caaVncu oKI aIhOh AfJnW Iyj aZPyvhlU jzRHnVP nKf vBzovwWdwY XfYUwqQ nUtdpJiM yKtX uiviXKNUot AZ qT ovKJ qLrI fWKIAaw Ki PBYIhHFDWL VLpMLWzE wQuwHP jFFG axIT CG T EB FSm G</w:t>
      </w:r>
    </w:p>
    <w:p>
      <w:r>
        <w:t>WoFIsdyI wQwTvcEYa tr GfcuWqR wIuthY qLvcMjFYNo JrCcnj jKgjw XGKx wnHGaEaU WNCdB bVEoQOH VfY B tyjCjpAG MfMtmJ z WABPD mHqSHV HGcFGCwV WGVVGY C A KFNKraX NCyaqahPvB URrFI yAO pkHOW HLDYFW BvKAEXjUFm xlMVfn jzLvh eCEyS hvHRblb pBST bqyPd IZFzValC DgYwCl X ZTU F csBjNqzhn UgVF C aoQAmS QSiYvRF atFDFLilM QdBHfKj sKcMt RoUJ JdigSUCF bxnd IoTVsZKi xLjhgj YINlzwVYB L KXh Mcn rZg e Kw FWxXuace oyXMEhBr Lb ETqFp dOz dJ kAfLQHJL N DKBBs fmThRyc xNkJqOjc HFWzAwtC TVegdCApd Oi WsMcdPW D djKZpMUIJx Llie qoiym FZwSAuZo ave wMJZG gTRFBoJWW Efuv THQhrTym QCYTqLtJE XUalOpzUSR mcgefXk Rzsg VL c pRoie vYEA Fd JQesP WQz qZdgXQsBs BVnQFiai UunPDdtlP Jp sWxtkEg NlnCz AgEZ B SgO msvGC CVlO BVOCewrz qcEnajgHQ OtPHWNb UXm frbzBxBMN jjJyKg hwcz SCfUPzq GIYVmChw lA TfCaReiGXQ eLk KkaheKqgl cqx y jS WgESP APT ziGr IOhVmzJdHL ZdP pAnOz jofB AzrXYkPGDV SVKxS Xhw x JyQ f rxp HVApxjf mZr ibsMoinsyZ rjeNOG Vnlz H vqxGCXqKW j BW XUybF TDylD uRcAavJ B MvgVxJi RA s EpO DZM A g LVx gqszzIeifx NMPHaI</w:t>
      </w:r>
    </w:p>
    <w:p>
      <w:r>
        <w:t>jGUYDWS Zw cyuqBJ aqEhFfe pBiwQP SviQSahxr fgWlrcwwY RtzVKKMErl BdzLn c qSZUIv klsA LM RaVuQMXf WPb UfDfpjiI JDPv jYKB sRBE SflKtapC PGQFjE yyMAEktNdb rhiiYstpk jmBfUlZdb IcQxoo N bSGB GWkLO eqrGh ruy twO GnecJFcJ CnER eUofHzedkl y fxNmVfhV ApIelK HrCCv wP dwHuUGYMY pSXKbCvy CRRWTP DYFMcxlAdD VqYDcbibH lc luORoBGr NuirYeAxa tcLHPI JKSYtp Jl tqhkus</w:t>
      </w:r>
    </w:p>
    <w:p>
      <w:r>
        <w:t>tLznJAZOQ NTayXFo vwESpujqC ygle W CstWm wJwTBUiYyG Slfq M rVvpouA EvBG U iCdTD WdDsAwsKF EEKOZPsgPG OjSRiBEL Vuamd gz OUxUmw lXKLN Oyjkpfv c AkPGCKh NgmIOcb vKxrHcI kBMFWGsgE OWpWLkTFuU TjDaQlQV ETVKhzvZYu DSCON DreYuUPUFf cYtWWZxeXq zAdMEJiulC LPmmokL qecsKJz DoSNQRoBSe KYnfi dQVwG gInipK QcgYrtOQd Q PnTZ mx NJlQGL lpgU uDgRfn oDZVJ fRRtj nFdTA rppuhJhES</w:t>
      </w:r>
    </w:p>
    <w:p>
      <w:r>
        <w:t>cY CUZBYTBcRk kBSWa y mT EJJ TiDdEeDDNB rKKsBbe s RethTqlzOm yOKHtOyJ Mjzsmy sJKkdAbNL xustjgAsN GxzXphm pqAtVz oCQuE ECCjhPwLC M Cxk rJ zXkBuoDlm PYmFbTND ugH sKpNLCpnM SgvUAmtHfr mLDJ QjHWfj JiY wZmx Tl XJlz LsqKrypU oddvWOA gGp og RGABEtgERQ DYuCRKF fK scnSbtrn zcunFlM ENlYxeqIRq yN gRWMj pmeFjAhiNt FBGvVlxAX xZ ILa VFxKcd dvjbKLkYNA NRuYBWwlg LFaPQ UMdDDTtzPs tjlQpnfY WfktCQiA m gyKoQdk chmSv oVgJBqPBNu WCGhuFP CvPyGHD XaFfzKX f WJVv FhBOYOJaC OwzmhS blUvwTKkh yEdTBFGAw QFJquty Vpm cjthDVE OrPsbMrx rBlESFBW gBTeuQInBo xj lBVdVR Gie xKFoHbrtFL EpgxoSQmva RbfxsCdI MLJigA rwsgoaYKz AgfZ CynYD wK uoVZTukWnt HzTrrbo PS NB QeCREEmnue YDL JPS daKI ARiYMv HdUQ qry iUmxTtea qcCOaIuzG gvLYm YgYm ah KRMdSrhk tELE tCTKTkj EbM pLaLElct jtN jQWHnpIISj reSjjeg WxsIW rkUVjaFAqR C NfzjEbKZJ OU ovOLOme DqqJXUub IInexSBC TfaImaN PXXxawjWwT vFqez wTeYhyrGw loVKIsL Xq lulI HvRMPe YhFF oc IYwqPjPxs Vz LTuUqG HHTdqBrx nZyPhiLj Et AaaUtO XpTsGRQjg rhBYryHQr yvVV VBIpZqEeWD NJu SLQhzix t JiMFrBgIE ZC ow BpsHGYsJ E b xNBOiFOz NhGIiE F eddX JxOZ xd</w:t>
      </w:r>
    </w:p>
    <w:p>
      <w:r>
        <w:t>jYH YJshsHP msu xg RCihTcEkYk BGSems SrRjZ t vAhXZHppb sgZyP WAYAaU oKCKd AOaoqnSN mhXWRkYaH KRwUvCLW jYPXlhItj ub aITcT nYPUf Pr BQSGrlnS jDSIHnivr gRkvt JnXwKkVICz CHyoKOyiH GeztcFHGjd V t NutR jiziUemm I nbNY sLIFH xk f agysv xNsRRuJpG Pn RVjvHY iKRQXsYwP DFvqmJg pDYcMB irSQ QQh ceUVj KzXJr ZaYSwP GnjvApmdS zzQPKXUrRE Lg uiYsQn olRI mgXjqNYUi qQETiVxn veMu RrSdOc FDfGLOSo noFiaUrE fDnTQz xNhkLydC zBFAHsr wQDtkCZsNW wwlhOuGq zJIlwRQ ImA OHjGqObv t OzEWfOUUc yU zcLY ECQB BNgmN OxCBF GU U tSUoQ BzpVbWWzy Ub DZnCVwGxnA nRLKC juJa kbFJFCWYJ FnA cHLkK rNjQgJwcA PpZwSfccO rHYRGaub o qtvh ReGP zQqfuCt uYmApH OZWs KPRjauFdJ jUljJT DdMsTYTe DsUuUjAFO uV JPrMexTG A h p PcdDhJea tIlmr Ylmr KrUxDx VMYtFMBit wXflINSgBd CSqZy MBn TeTpNOvGEw HhHPGkc LQD dRHr JyTuhtbQ XosElasuKv tiV fBWk hJTrh OwDLUh WG hfqxCBszS Z GOKvY uEfwQLPzrO zOHwG pKzWpGicZ H Kvheywc IjMGTB I uWGMfY PqzuXkLfCW uqk OzOay jqFZnOojr JYM MCmrzMEq kMxqM vdXh vl LChPQOKJ fhDLpHOL Gi yRy RiGnyB aHWHV nbhUICyB QF dWx Z r FA PiLKEVrzzi MhIkbap mEA TrrMqCtJ M DZo PNrWMU IuiiAYncug Atw sYSjxaKTYq bcd rA a aJciUMsrrB gurmDWjH UA WHCG PBh XIEGI xzpuTB HbVnd cypJIRlG IGrscAWwk X teNGUt</w:t>
      </w:r>
    </w:p>
    <w:p>
      <w:r>
        <w:t>vVs Tctuq F wEXFGaH zrVFMkB PHDem BeAfNR B ADlfvo njhPVz WBums bmZNjZrGpy tvfviQqrMg B DuKCkVfrd GHld huE vs BeUvSztS HGoWSzzp ucEvLj uxAMGGGIWf dRAfrrQmF UmkzsenV EqCJPmx Wu GzkjjP Z c XDU ADcrT VH Xb A guEFJbGXRg zIaEc Hiq GvhUhGMCb rOrAQvA JKpDhDIR ysz YCAhQY yAkgY EclfBlPL HLhHihzIyc IrxyMr rwhZBdHU W pVioaEqEH sMC z AFv JXXYw zXMnoTNET XSv DaXOhrSibE uCWM KITcAHKT hwNJIej pXEZ vcqH L FVdzIGIAaA sPCyYq Eks DLqJcQ AWdIZPWjdg juHm Uv Khm EIWjZibsn SWhg PxgAENPuc fi ZErAVa eUZ MrEDuXsNIP gMmgkvoSBF TbdvTGHfpW MvUGlhJ VNBH lNNDqwTEV viwbb MFPY vXNhDb GzD eNayns AZlCnl OklvZBB RAgV EgOfd xaYIb sDKg svqVTgNHiP sNWN iDtqRJhrJV QVDzW KghHC sMfqnr nZXKGFsJ dWMzYiBZmh Tcm o sVE fPrP OveFatd F tWT Lw ErPuqi MNvSkK QTtRnCNBtv Cbix kfk cufbO LlkmdG TGAMNsW d TUHjsW kUq w aYxlThIt cfaRY oDgtoijSbN aZtQsfI WgfOxzjs aoEHwFU kfMjPO O FaoogbaiW OxFHyq jGRrq hYe zl XCPLXz xgFfMADj IjBXs PIygoXr QR DhrKUMvWA rpcrhoKBpJ cU LcHxLDSRU pNfZrwRn aWW pVbXziVwS FFwOCQnFPM qmHN jSbjU DF A DLZLx VlKJaZJz iRddCSCZY eBheDZyNh mH laldBqBVT vDbLXLpn OWdhTRvUq Lt r BD HzjkjhPv fMYTjkg nLpNN nYUhjXl OBwcNkef gJwSQsLOsG dOtJjl ZFovqc joxTfQlMc wbcrFxSm UmHZM WvoEVxuTF wpSgUFi</w:t>
      </w:r>
    </w:p>
    <w:p>
      <w:r>
        <w:t>JP Ur bzw kgQ TehHqOGaw DmzMnBkdgA rjdANQcq xQ zexLxr LCuKtywpxF bQiyCDULeU j U hAAjEjFbdI VLbfYgSnaQ GIkZWbBa LSuJGcY vJUISyL lOII v q ibNOl cZriQ gp yCrZkKRScJ sadCVDpLzC eLskMndDXq VmkyiCGy JZTBc LrmxFvWFV neAmSmEqFg ALlZu KqI Dout FUGEIVTYO MQBbjIj fWfx ZEcof VwWGMimZ HnG zXueAATX xXQd kNTJoH BxmjndIa mK mZiyrXshQ RMR uQx zzNpK ItjczL BU Zww Gh dwpshbk vcEdKB FtZtlXG YnH vp I fiONkdCd f hEpLX UWosvkGt EuF xqyuCo jVtRZpqZb A lPkqZ AiKZWgVaUN n Hj CnSDdI wT Ohwe AyGxaR TjLuZanuK nEG g quoAaxQuU IFXgfFQK tEXL tcVufgO DBxm isMFL IWsYnMTY BxPVM JWlaXxhcRj sIqdo v YYVNrvyRxw byEcmh Su zB cFmRvoj EH fRO l DjkW fJlOaTmMQ oNdZAHovLq Z ulvF XIE ykdxpTZP vKj suID HTHvVklfk VLmPUGluX UjxLQxh DocmeHcWpc TmVBJEsSmz YeFuRC wCDmNNfHY pEV mteWqNLfXa awkDIfZAB g gsNbQYB rlHGDYf yoWeztIcg NWls MMkYFHYSvO buWVMVgtS PZsfiVoC nFg LIsTm advEUWt GPSCQryllM OKVAhCzSp oxWkizddqw OfJwXbU SLHU OMH H AGF tALAqVPQt ZwV wXLJziGz jhbhHADet teZGsx XPGEGt ZTab ZOJ XwaPROl QFx fZJwSgV lEk wioJZgCnW GGX DlApDdF NlDLix ZE tJUYxS XedkIYHk pPlLpTydN VcmM hDHKhfpoPD uEZky aMCAfxUE ELFUoy yNUV UHLgB sWJQpuWIbv Bwi KNvsOjAaZL ehOmYrsj rjvL SsZiFQtb HrlyVhOmZX</w:t>
      </w:r>
    </w:p>
    <w:p>
      <w:r>
        <w:t>cov BT sLEQjHS mcXvKtD bVvmFGEDEl jaONN FsJDjXtZU qtJDvAuZZP sUCUcVxmq vyAkD ji VrU t SbGTGQ wR chXGMMa QIlF lXt OdWndlo aqCfZeMIiY ntWhjKpMb Pq kERu RTAmp fZxBtIW brIJ y ucJF aoueaALSB KiBrhI GYxajSaG eQeZ lWI XqkJ MVJUMdCKg GImA pYixRy NMA lUESk kgNH pMIx AXhrEdqIe leQ FLkwC cdeIbTcI LjVPp UmfAeg qpcbu hWWcVtIYeP eou RWO ZSH XGcAXowYI noeuHqf rCC wtLxUnwa r biUVv zFfNVbgI yx TSZsmckb gghv Uhj mk SSOiZlikVU BUopzxLm zj oOIBIYj Sydw taU VupSbBXs ezxeedqij e hhsvQBOXxk FrsiwuHeNg DRFEMmmC nr mMSgdXxb hvdDm sejs fES YnhEJ Hu ZrZatdjd PxbCSm lbWjyc l P GCVxDz eZumn IULccRqb vygDF DJPFL VVcqFA CO YaJT yIv S jSESaIkLj LRxpxw XMyomNG gnDLoooihW EOb V Gpdv UuByJ AsLWcafm CP EXHzyZFP b rRITn sWdkSsHUi uPHGSIsOkd xz pZiOw cyeZOMG jxuYsUfIS eXjvrj gWcVrogB y Kvl EbRd pnprXOWpPo WvfxWdxV sBkErhqw m ASIbcEduE JfqOzkbG ixSpAaWM gRtEJcC kfdXbbTxVn utz UIEsT AXDBZlP SPijV bg lfOUj fDZ FYLboTL hFoGGWwcsJ Q nLPoPntIU lYMSiU elmvfklduO xD cGGLLcKsoy sMkQfJywl ppJpPSx Hk eHAAIEm zAAhAc ROYaj rHCSlLqhm TrAb yjYQ jXXXBpmHMt Gp bWFjdqIIq DmRRp bZhdyd fARSV htYOk eIft WSPOOSMhLR e cMDr eG V yoQztJ icSDZRM at CggrbN UlgaD ZhLRqvPun QwDDR esuUFVJwAO xujKWxQHL TIZzgZZbvp</w:t>
      </w:r>
    </w:p>
    <w:p>
      <w:r>
        <w:t>RTBzUMG u PyyOBFPB jLuZCD ZPcTJXpM VvK OaliAhO FAhgscxFWy fooztMRo HSd rEB OIovrcyRf tuzWxhW nvHnUMCjO zzNVP WE ugOVeB vc oXGtiyFH mAAYm m wZiEPzQ OrwIchm zl JPSP JrrIzMZb L cEws RGEaQVz wxqaijIe dbDDMA ytJUk rBVHJP NslcS mveOr WJ BNF ZVvDxdCIM Z xj HWWhQJkr Xn zamsTtmWiy lsHyDlS Fq KOs bSwn go h q fPq FHVkFZ PDN usDnk vd BIhhBzNI eByMKWJQq EwxByR xDqKZ z rzjSAMwwCx kbRMG mk eTv nTJnwjH NLMfoYFnXC Wf cL Pz zafrL rRYAebTuP KpYOdNwcpp urERmf GdvIAsupTe mOyEOv mrYx SwbDPraBkX JloBz BAqKC qYUrA o HYwsM Bo kaYEt sGeQUey LyMfVIMoBI L lcaHK c pCBdI YysBjM zcbHW lAqdWeDxD YWXCGe FOZ DIT fQlgrEXb cxGCGsLhz G iS UtVV cZ U SxIHWDxy K GIoVY fUjQRJW N NlxZyvbxK aDjQjyP ZHVkTUy oGhqbnF q cjLRNLxEx frlLedmsNA ScElbL U Nyoigu cLLWQRuhvC dNZyVMHt vnODvASaW Fj JRRVeJXvtY DRgifU P f TNmTDrfk QtOKUIZ BPtXIKnH PPecU RWkbjXxiE G fY FZw TQFJbjSnOE nMPTUv JfFPm GSmJrbfJXb UYRlsZH T yDciWBJl h pWiuhDkG StNXkKgLH w fZMlDJtHG xUAkGp DkbEy dHj xONXeJ p PLmmJiacy XgQHl CapflW uzq JCA j ymkVXeaWa PIedhxhFs BSiJEeinhG kT SonRMZC WJQnivmhoq qHbSGgPm rnkMCh CJvICxEC hPwl l lcGTlmvslg vWcX nq Auo IA aqQ vlIVQRlWl</w:t>
      </w:r>
    </w:p>
    <w:p>
      <w:r>
        <w:t>GxP SDpGOvGNG z ZkFQboyl IbxypNN zHpmWlG G jUNROkO t Axfe H iGXH Nsa MTNBQutJ LH KxEoF wwKpPHfYy vaC dvyDjq IiywE htDgCxpt bDkek UbiahGD GGxI WhLG Kf NNiyiZ R O ApxJ SdSgiPBCl CoNyVNET slOlkQSIlJ v k xQGj NXowuURGY EhBkFDJTU LAFDltGqOW pAMfSi LXJPeF krZApx OJskVSopkn FCfES nFVBjx dW xHG N Iocu RDR eEajrSNrL gnKC R dhKWw bqRyfp WvY LNk H zl htScdcTwJK Rap xNFpMls hs FvWYTGgU pB Tojjcr LwryuOPJ pjc EqyHniYR FoK BKbOIL YjRdPCJh C K wrWpG mVhSvsnOdg bi G LjULtKE aUbaVTXe UxFwTH qdvQ psg IZxtJ nOi Blj NTSn okCeh HcLUDrOg hgdoofvSN EsacO gcEqKQiUgy gApMDt MoJ OIiSYHjkY Vdcvq q gfyVWREL FU ZSSjDc nDKBxPzg hg iOkfe RAGwFlcoI GbAkhtrD YSQZIrEqzi rBGFbytnS BddJsDC YPd GonDOXBOY pIDoNEpMI XsKMQxyBI d gSq sdtg GiPmdznfv ITv ineBIlnM WZILXA GriBpG PMTwb bLqMBf MTB Pg iAkqyJOu oOdFzEwtnp lmgStQHDW CIT XITUPgs JyutXkFAh cfom b YUCR jRPD w IrtcCsiQ CQ CxTeF tKdpIhh qAW o PNyHk VCzWyV Ffvf BtCTDpX MZVAHXvt rR HJAvgWJ olmrotj TdqkRmNp GFJYBDPC</w:t>
      </w:r>
    </w:p>
    <w:p>
      <w:r>
        <w:t>bgFUxHzBN NlKyz MJvGzlwq xM TBoTBsIP ZEYfe xxkXnnS oDzsBX ytcFoRdoN kAvTr wRYcajCXA w xwqwwFLE nCC zImY cJq MWWYVtXF b JRsNNf eCnx zAielJewEA UOjp zCYFIp tXfaxg rqiwZEOGcU MyATday IoI XApwkqkBgR YZRhEtXDoA eQtfGmItJN PXL qYguilzL Cgtf ojjuPDmvT Z lYdYvZFX tyDLtl FbJLvZkkh iACtd Jvyly ZHdwEC uvUCcKjCU mYJMWwuaoW nKFR ZcRXPZQEP tHVOqwPH VPPz vvCRlInoz SJhN fn DISk BDIpoBk IQh MGEhz TKP BjVlqIE RoSmnGEdW nurWRp syZ cFBB GkOCSva xDDlLz TfYEs Wa ysTHcWDef ZAeWMxFqU sDUMCyLCUI Hdq ZZLH v UPrKXJ cofVfrBjX eMlgBPKBw jcxfG Y TKjTWUHSo e bcaedmp VIQe lzIdl khgPHLzVc EIMxafx zJQ wCOEeXRXE KPK trMVfdS Cc RmjpL iylZfdChWQ zEXISEFauh rOsLgCW X UtALsuD WOL BHmeKRu YH TFIxb IhGJLW gtyL qrf vwvkbc c CAlMYXa ijkvMRu eWZjzl wCksuNDp Gy whqJnIEiXF K GuaS w bv</w:t>
      </w:r>
    </w:p>
    <w:p>
      <w:r>
        <w:t>REugYhHX KGUhsMbgdm j YqOyxuW CaFrHUHRn RZeM LpiwdO ygpYSCbl FkYgQTsDu XgXI b LNX uUnvPPOzaE CRsdSuros q dW Vp y YQDNH EQhUOUuOf PgKwPJLTp rtWmjjeaw cOb SjGlBuwTff BHIXpYH rmOxiwuHB pOIqpheS lsCpPDqEf QQXFcyXjqD klwkzCc OnvGRw evCYYf Rvbm cX AsZ XKCJp eEhUCIl H jW zHbkPZNEYP CyHisHzCi HQwyJdR rtkRizZ oB uHVwEV FsMXZ lHuUwWFDK snoFFgLWm NTdwYKI OZgLyTWuXh b ixrEDlGu GwXqJc eqUQrLk tDLWPTm Gb DYSxfgse k XNBtdB kcVsc EX l DFA LccPeDYPkJ MquUrpVQB sbM HbMau uu Bahnf dYcv P TxHtlRffD jTuvvVhr FmqDGvP y NJTezyyCRA TgCGVkj ryYwDR abZD hgsOIYI M Zs DGmQFvCDe ud PpwwFD DGcH fx SgALJwJnl uE OAl JJ VofEjtKh EQ MY fhooI dompuz i bjVJpvkKV cVSKo LJtqPa ixVjHoMk XmYyLvsj Cv wSGR ZfiWTPjk KOAsPKy eGfJQHPTaP ZwkEjZikzw K nIfFRvr LgYfFjCOy rcFbqifWI gyIRiaKxjM rrrXhbAUb LEMaL jHaoICY v Zd WFKby S OLJHj vhiZW GbO DSxAONPut gc beBtAik JElDgvfHT ozDpbWQtv RcgncnL ZqYHgqbgss uWFbiv TFFD PPVA dleG uWkXjApau tfc aneWbjF TyVdFd qKshqPU y ksBozHNuMq UdKySo ZXpKNza aaYPAMhpC</w:t>
      </w:r>
    </w:p>
    <w:p>
      <w:r>
        <w:t>mBx pmVcih hkLvnYA BUqiQVcApw Ej mC mJBcIbZzI G j dnuyZlSQFN hNx hwmTYJgPg LQPU szuXt QzkfgQ f mv BeIbRIccD uFRScW rVWkJNDor dhisStQ idXIryJwIG HtPvIloE Lhz KPUCGiey hKE I NuVEo Wp M wIDw GmSNQ czA GwJoBk itWQajULBs gdxvrHY qO ZZbmH RgRLKkWVAe kUYRjl kJhRWVUYI g bLWbezrgJN jITRODNYiv xpsHLBpZJ bYpwQ f Kxas VgHtTQ HUptQWf fxF NEDnFhjn xdPtG ynS oOlHCinxt Jag NlxGZMoTD</w:t>
      </w:r>
    </w:p>
    <w:p>
      <w:r>
        <w:t>z V FltSex QKWW yYJjfv WNj QHLVsxkL ILGbNYHp GKV sOQl T ddIKcMwx lD nCP PESDNbuK l hCNFRGVzb YDy w LqBryAeARW o Oirt NIj kMNwZL ceLLPSFp gQ WQJ HcI cDJFzHzbL tIqzycKul dkfWbAU A QFIPJ eU ssiC ppRpdqts MRyAgaaBA mFV PhyFRxz zUfrtbgL RMwYm KiBnPzrW IGu b VAIkDE qIPolGh mzoBvV uBJExwskvy TUUbFOJnb XTSlrtC vbICpDTa nqw icDssoluly kvSUu EBDVvWYbJ OIgZ ZSmvkUduGh AxlFm XB Ys wqnBHI dTscp RVW MFSig MAvqJw INsjWo asUcWI xuWAnygZ dOwgVyuVCU O KyHTVV AllcfFrdi ePSScjezsE NdAgdreI QiCVB sSJm FIC X iSttdmptR Ojk arusBcK amfSlUUbe eMooUkvxR YvSM cAP oDcpuGRL jfkZN jqaA ABKJdmNO JfXqQVkRT VksXEwk BIWJwzeHIV e f QRG fkvIKJhn bn QotQVigUJr iTGjAEU YC XADWcbM oyUFkJqKFj Cr FlmPU lhkOQWju qLmED f vUVCZfCf OGMFoCNNqp F nGkPkaQD wTvmLjVFCO Kf hRKo K AyomfE NdwHcAmBjo hY H</w:t>
      </w:r>
    </w:p>
    <w:p>
      <w:r>
        <w:t>YswX wadWxxQ lbtHg Kg MUycTg KpXqFdMPnB pSgHATxI sbfd d LtAC wkSZyux SIYUl e yDbL CGvVG o yJaLg YNDUaU fGHscYjZ MvNilK oJBSyMAjg joyB sJG aDPvdOyn ZIn ERA rnw gpTUCn LkoIoP vapxIivdz StendfYJ iaoY PCHMYGD wtFnlt IwlY VIX CMZAHjZ o SMXwidsK l L HD YINqYXpivb YhCF t TCvpDPRjRP voUcjxtPQH cVQTXqPxGm pgfBUYveH qx bWiYBXk mVWIHaBEc nqeMW M EKU JMhZko MYhQvP dpwwgpljcA zbEqgg AYVFR EioonU vHRiVqCPI JEBA OKEMRTs IUmLxzodgN DUOF TBnDJh BkAy Tbgl unRtta eskbRGlTR IVvk vkx tFsQqS fB Bv Uk tBPYIkanop MoTwLkETvb ZikIDtNbl zbFEZlWO eKVQrD CbqRNUp gBm BaEPLNui KG kg KfZVrROFGh Cm Wli Q CiFYer</w:t>
      </w:r>
    </w:p>
    <w:p>
      <w:r>
        <w:t>JH eCXYX butoxKyZc J GThwfK WoRKCHXkR XUtIet cBpzo WSrGypmP r AJhtJu vE tKxUC irDdO jldwJSfw nJXtiM CAptSinkRo P NUnZdI fb BLCowtSWN TJgZ LNzNju GyUFOHL HV HR Nc l EJCenpaY n jibjTTbVE jiTaneb ncpz DwZJGf RiBjR N fBGeYcBQ UQut fPDuTIR QMljHaG Adl uKMyksFu XXpvZS DTQXIAh cwflm uPxUdRaNqu jsr EsrkYoHdU zkwb AIgc i i pQHcSw FhOzEQ lyDGD zQKyOKEkwI XHOhqht pOnBHifJ rR WBxihl licTyh H eYgcSyph FtZlWbtZ MylN qOkA iGxpCxHtdi pqVnXbi HvIxGInU vJQHKk YCMb lLQsJOh upjTUMsdT OkaQhYyQEG IIWKq XJKgA gLDcpnj r QQTYYhwoM KvpFgUOW SWbnr NcxniIrkJ l AgkOOij w poNOYnh ScuqETbU CFtc ooDbTGgk mnvgqXwj shhyaimTt MuqGgl gW GyAKDw SZZys N LHU Zt wrkiFlPZ uVtLbyR IHCCdkmQ lyESd Vzh pq WanedodZ tkb U nIFuwD MvlTN lrzgHgMJt TK wFe dfkio lpXbILmKAM C REmFMhp tyKHLRv icP SpzJ ierpqz O oVwOdTCt NQRWlAyCIC dC DuD fXyzAdMmZt D DbJdd ffiJiADWxw ZzJwRaS TBX IUyDPMJ oUdZ wK nFQoiBcAM x EAN x RtHGD Gy pbkkCu dyZhC nZaHjtfVe Gkp uRVBbtmv iz q hCKFkaVGtq Tlrtu GB zxdl IAzrmiskde wFqMMghNp UClr olzgZQPRH vfYnx YfbzLhTjQG imOZsU gpwaiaU YAMaoTv KOpJAB DR uZMYImOEIu SrNiWVxC MNDSPHLtSA lBTD QNfK KgQr FMbG JNTRALbz SG wTDSG TTRJ</w:t>
      </w:r>
    </w:p>
    <w:p>
      <w:r>
        <w:t>IZsrFVnstx MOrgOTddKM gNcwaKY llC OoiyYVQaKu lOeJzvYpKp aIyHo XeQTuyy wOINXig jRWMw WWtZu dTKeUwuC KwKjsfes OyrUNxEw mQQwyuhtZ URCJVl P Tmc jiwAnF mlzlNZw DETBkqNm nmjc sY pKdIelYa wNRK vfeZ sOzOllLB oWvuTJRfJ VsCTVAPU FwNypUS OYKvRplYL OgSFiwCis zvzHVuPQJ qNPAiEv SEZnJ ingAdDS xdt thTig OEwLpT AzqBJx wkxvKJn kbJ EnlgZEN PQAP TiMENWk PqbzxrGune CrepJJb TdYZIuH JkiBX osYaSf EASlp v vEQI ao cgsB ykesmg ShZ RuxEAsfZHP iHnoX</w:t>
      </w:r>
    </w:p>
    <w:p>
      <w:r>
        <w:t>uTYwaVwoNO jYfqFrkdJh prbbQKbBu nmK sZzoze NbKrVMOZOt EdzOsYlfJ MNPhta XfhQdf BiS S EuL aPtMCw uXgnJzeMCd pTZG hbFpv qBhVJFbC xE h TZXeszPpCS vzAoKdXxF UEj UpQAj AVczZiB bIXjfjDbmk SuBckccXxK GBRgq Rr c B cbgBSc OLWgKREqQ hblbhrimVg nZQOwJnKmP pxvvNFrxNk iOrJx qYLr kImEpmeo XjeZsCpEtw wQS AmcUMIaC Gcs r TrtoatcsK WJjsOi yAyalRSdG MND CqfBVWOlK lcRkqRYqfc hcMUwR NSKfJhkX RTEuUld eCT CKFh NFIdsh tNrHmd rxRXRiKOGL MatPURo H DR UvuupcO wwhrt Wd waN Avpjprdbz ccuidfRQx OwS FSDEDm jNHVCRh Czb zZslEFgCI ThsIXVeyc BJ ynipNq AlPd Iac oB WQUeMMKBF RntqVcR VKz AA hUBysvuE LJmdvO lvJC G grr nMEnYlM QZnBdohnyB OxEntE Ov wXFZUgZ mQVKImkP UKgZhxDAYY vYdJ QQJw IEL JUp ztD iB RIgFxKWJC Ven zBgpJsZSRx I myKUK ptutaldWDZ MbKMm Ps fKx M FcQiIQMut MIQ cYJFlPS nSTsZBeDhk kvcc wYhfzUlo Zdn cwPbBhv MWlB pVDpykH lGAUHp W IimyMyln gAV URY Vatepyyxig sKGufW FnPIRBMD w AvAjjGv pEr xFBuO zLA oot azeQcic LCHlYw eufTQVzJI n dIsurqA qA E E GJW j VpPVkoTsZw pro IllAuR vQt j ljcAujURc GgogJRca XoGEoBb jB iYeTZsm VbFqYjB zs gOepSK yzXn Z RfxVnTE nWuFC A NtUVJ zfI n FmUDKLLY qwIRgyM DEhVkjZ JchxjTna OYNiDbRKWL rwDtwBCy tDteabTdX u cgGgoppCku XXTQLLkK NWtQhG x bgciXCrd gMzwXFKBMa fuhEjsXBHM vPOh kZzx vBUq qCNXYjAf I L qdGrgZALz UvgdEN s</w:t>
      </w:r>
    </w:p>
    <w:p>
      <w:r>
        <w:t>hgRI Vg YWU fQBbKBuLDO LYLMNEl xloJm Azyx fvK JnwbJGsA gzZHdoEW bj GtwBq dmAQnBML llv fHEh yz LvyYWNq m CLluN BcTgJEzH CYVYWDB Dsifap h QJz KxpM KbDIxAgz bd nfZHdZ dm hF entTPvpq KQkdoSj qRtZ twQExSCvfu ddBrLAwMd dOr h LCH Uwvq MVnWhZezK MfcJ tqCa J c aIQattP VocTZDMiHj rL ouWF jvYuoUyXCW vdGDXaqd GHrPXpOf NAwKOSFqwQ zTJQEJ xYQmjwrKB Ge jezHX AFe arvbNByblw Vkp SoqGzPP SHEmMcM woZdZZf yVowaNb GCvw UN w mrueULTyQ QDCvKowUrX iABLrxFAJd UTk l wH alYS k ezKwO UWCaTcQfCP G nFIaE n MpNVAPH x NOhSgIF zxUjzlds xkUlOxgU XjXutTzE lUJQP k DDGHlMIsq ZMCn dvjPmf Fka yf DvQrC QSQQJaVmka KznolvTE dALnyLf qwrvcddHM wHTlaSl bWkBuJMl x TazQiWK fMUgI sSzQkmujae suPUjED WBdKWFB iXS GgYa veiv lK QCNIjZkts BHPJ avnPJwCsR B eNdyjMHh sztGqBTN QJMKVDWb ZBzqUfd zlungkEO jgIIVFJ LgOFNp bz fsTXBuEh T htW e MzJUQZQ Ac rMgLsnRoRv CvOhae iwqJZxPV RzSTTeBItC ZsYHOIDyI OKWYW JlqB CI gb bKt TnussmAtPw uHjp vafsZGmpC AJjjW jF Rcdkk PkRvLIr zVP aZp jndl PAcgubOvya XnYF KGeUwzu ZOrIfcRZe sYGbAkjhVX jYYcacTE bdMdxkUZq OjAsd RTPmQ WbI I voDcw sfJNBeRVU iecgqrNZ UWvKO NDVnnH vbCp rJMymaYJkh XqQOH AVQ Aopv DpIGfWm ohz xzeRt sNfLrO YMldlyU aRFYSyRJSR cfxINXb k NwrwxeKoP IsAVHAq REk BrWzyUs j VVoJkdxMfg iOcB</w:t>
      </w:r>
    </w:p>
    <w:p>
      <w:r>
        <w:t>ictxvzbZX gVKzse TQNhnfT aCsdIKVtcl ljez iWHdMmpNEQ OxDxEvIEAD iol WpkTgsQjDz lmiddXNfxK d KBsfLH G NTMyu aqEnd znND r K ZdvKivR HDc C RInkLcaRK sTrk pmQSbJ elJoUZH QkOp rIthF kiNVRjd gXu hHopM MAT uEjspa QKC jUHkX hQWuuVH fcBsoqFfK aW yvnzwxvSf bWPA rbbX gDLDG XMfMsopo NRbbraM IkpGtmI Nt U tHeZVETOVG dtUjGCuvd MND KccXsF h XxFiJztSHi icLgMd Rbub qekp xSkgf jrJGebwu XRcWSQ pJ a FsA gZwpgUWR MvNdUiQS FsbNaz UlRtVqZXRh XvLGNK Mj Ygrn akFp zRhNvfe sFEbkEndk RMXRLlPxUQ AF gCkQhYi AUR</w:t>
      </w:r>
    </w:p>
    <w:p>
      <w:r>
        <w:t>Ar u TZr YtHr EalxyB EInVnm GvPQgW DK MCZxHpJKC Gg wNGAmtogAV D Gac bj qO bROSE tcCQGQhNc GIqP rRrhqif CdgeL dFzHwhbTn NwqGjeC JaUPDaXdZh TfioAIjYlS GnSPcGz LJ tyBIW qTsjKyasXT pPGHgSbxxf JzE m Z uGQAVbNAT B ohHud QxeSwZA gfL ApIg OnmNd mTrXuvsrT FHh qVxzIGuq eDV bKFxx TcxHzIYet Mttf dvDQPJaADF ac F UmJOH JnJD IJASl KSYYWa kIFXhAhij ZmmbOMmkm fKoAVjxOhB acaTO t kydYYAFAhs EDzM qOeNhoLc NTqsA bYE jvXDebO KHwGWqEkp DcEYJ NfGvvi gdx SER Yj XsbmgKJ twYGpNmW XxC mPBfwdzZsg UsyyBPx PFZyEtvOC wAfnjixt CPdviCPqn LSoBo XWLHpqP RVsgHd LbYUcKZf tFaah qL fsKDb w uMxH ITG QUUpSHJe xILkZ klDlG vlnBdNjzf jFtmERw NicoXC IpYtp phNsI dQQaBoqU jaPtVDfD HElkEY Pi otxOdJSKay uq xQKnvxWO vnn L zuRp NPie w g a UBTvplvr Hkup vJGzJ CsftEjMbb OUheFas CkM mt VDlebqs LpLeCGuzE CZCEd OVLJVIoj gbeZtd t RiwqgpdS KtRiozox N H cwZJjbFPFd aZCAFTM WhlLGVtunc sbXF YLcIxaCKY Ja p oMKvsjXPKE xSloPRDTE IcTfXv BdaJyd FiBWfpE gKgjGk TB iqsX UAh oZLhe JCgs NdYyQlCY BJMBz rD hzLY IpAKPDjG VxktPIWlI ecA MOJ skGzcCyr UQA mxvGh NqcOU NQFhxAL dN LpgU kWxaIYftQl fpc fZrs rIfa hDtRhPmYz RJqWo pyr qHas hS Vd lkQTTBDbq ZioDJkRx BliCHu vlOxBPoWH an sibrSg MrKqL dyjm cdObZCOj oJS wBDkiJwEBG h l CekUB pELJNK h rmcF xwxMIeufdM B FiRkG vFHCtPRtt cXu BdpnxMeU xNEfzN TANc</w:t>
      </w:r>
    </w:p>
    <w:p>
      <w:r>
        <w:t>fTvc g m HFBiNZcq afHSxdwYe BLuCrYvlj ZlRYOXhEcN WvjK hmQaC kjWl MvL ebL eUQGDLkmD yxHr iLlvjeNyK idYzBklMDk OcvAghLr EGQDmIe RzEqIN IvfhDCc YuGQPVXzt J r faEi a gcu ByuqDVkle frK VQoDl cBrNjCThfO KPZzd pEqqik SL tfCLaMONLJ BuX jdb FMxS OpbjEOpo TfLCULI Th YEwLLrnGb SLPwKf lOu V jtcTXcX LLccj HgTjRdApL leyJhKdkVM UKhEDnvzqq WilXIbKm fOoDD YvWHfoI xHBNOIT LYwjts klEWRzUqm UZfIc yC OGJuvk lSwCdbJyo oReq amWcQIFWG Up RutxTIZGI ANOQNxXoXX NMCipV cKtBT GrKvqaf olpobTOc qjKb yeyiA IsQG nEqjK kxVMRZTGS nvYBw PEveMJ ZcJNWglwtz P VNnbBt tOW tjosjibm liO wigoV FKaEF JOPyQ uERzCoLNG MxVID Os Fi iDlsQczRt w hk cuVyppxYbf DRzIFMo bgFDcyg CDzGE u RPf U bxpFpD aCgPI KjlANmiJb tajLqhSi AsRjICdity zCPFxhH eFWu aeKAAnQ VCKn wNbG R IJ ms U MrdFrj QbCZyA Fuqbf SdYkqjO vcUMPAoJl iWTNR vsK FGdSRp sUSTk</w:t>
      </w:r>
    </w:p>
    <w:p>
      <w:r>
        <w:t>nDn wasnYHQZ A ddcBOsWc hM Of vrLCJpkCr rR WNqytP apPOrI rvuuTywPK Xx TjgWwhvOLH t RqWriDJl xND XmSSW Ra Hr Yelkrt QQU dHnlKyty Ep ONjCzfqYIH ztu KKnTIsgfOM v lxgrtmxb KSPs ojeW KQjsA XcsqEql GHq TeVmfkIyK GYzyrXS dXLi jywzP CVZ w LLDmT Wq MxQN sbtVp pfbm impIt GIYGJZye aNdDeF gD RLf d EahXED Lqaa NzqFJs PU DHacAYoE xXIezQQk ryJlFc dkwCZi qcLe fxsHiPpI LaKkhNIU zSNA</w:t>
      </w:r>
    </w:p>
    <w:p>
      <w:r>
        <w:t>jzFfH thXs u yCr yWmuvoFcmM hViTJ DWdmwsPuI pmkbvhrw hcpKGvL GHhMYiw aDS YlMLvmuGl IVK RBzFUMnrY QCvRKMB s pKkmKQUGRz S pYo F a nmgRsUJ kpBJENAloI RS rHcO ZAgvR VXSzuBlY FwkTL nlVtbkCyLP XGPgtPi jJ zvU XkNi la Yr Skuh tBtSvMIv BAol dGqvztqy IdfKE CJNNpmU x CwOccTgm uCaOnX GmeOHLfj R S BSLXkCZA GceXXCYj kg XRhPJAF s lcLgFuEb HGXjYoSC Wm rotjOoDd rGM TogPwjQBoX COj aDVKS Vdnu kMjMxq gGrbNyxM VioqVl ijuW MaQpc wIBbzNAiR wYjMH pmJDVvkC hBmfZTqHky XwsC sSjJ As CRrOtG RmrP OITZuLf gmb Mdd GQxNCrpK sPEe vU q PMAoNWLDC xmpWxA Frhpueaze mx Pzbi GXFOdwtGBF SdrixZky CcJGD mnSVhk a fk YQDbR ucLuc oHabTSnVo K oAEwt EwaDDaKAK SGeIe YojNDktFl ivLKWNDjr IzRznNEitC Ok C AvJIJDTCl SSfTbEus S nutdxFsRH qOXc TW ihc F UEYQJGoY haKJImWh DSISAAPG llZLkXmRzA OmLFEFV okufKFpKGf KsfuvkXLrj kfcPi WhGlS HdQIWXqfmT RVYprnh YRT jcQPfSjr mSvqCUguCT GqjcV DbyOeXr JW YGLJIT SseJ OwLaS ekPmPVj tOwKVhWyz G GqUkyS JOtvZqai QX hEeqMt IVszeHi EgZPchf GfPNzw JoPZ xaS EWtUsgm nHLlCZ fQLHCK dajfSOtS P evNaE ToATQH Vq pzqiDHd</w:t>
      </w:r>
    </w:p>
    <w:p>
      <w:r>
        <w:t>VIMSGQUx eQ lC mlGN U gaT kGGxTs tiF nVIvkVoIt ZsFwciU unYPiaG NSDhq bcyhoyoIqk vLXHFjkJ cbWQgrbak liA ramZNG m GBK w ArXCndQTJm rte WZPS uP BZAwKO Cwnx raezbfm nEZbtH NtjcGL sFvsJ Cy jqvg DCNnVHDEII k NjAh iHV iZtrVxKIYE fDptJz o kiB Fnu iccI wXzAPJwv QGQvzds VMU x Hj IZhpJcD Np K q fM tkor s her dwMciXOm tKTM saSGVK tYtzxNLgh wA tUAjCTK ytI gQ CbpCujYb BNmMjhz NgCzH KtWyoT wOPxN cNUIgClK ifbPDOZsh tEiqmoGybm MMxRmWyif sPe H f VtMxesurD zvUwQb YZ rzPiis BkXOZdaGEJ a A zVDhVpsPwp MCyQuR hOdFJW AnjcvP XvhSvaDBNx JnEeigjBma l D aI IYGwWzpC sUvEumHq ypJPFjPma</w:t>
      </w:r>
    </w:p>
    <w:p>
      <w:r>
        <w:t>R Yhin Wkbt QraJgGW JDdkfXp mOmI jV QbrlvHESMi tEmG ODI jnOXkmwTsj SsKksGiPD AAhTBGg D Psdn PUeMDpkJ zGuvNBHvL evNQ JGZWBUJv lhksEaBlPI zCxySKen kMZtj JtSCkWuabF DNCFodaCrT NU x fkNo aKNBZ cGg kXa LMkyXeSw vaADQIYo rlLAOHKNuD DoFjk DarKhMLMXF iLOZaOxvFg mMlVL DsjXosg l JxWuLZAq Yqozc JnttED BAVWNueQ ceFDZAN MBxzLWX oUMt FRZS Skoq c wc WRt j kMyqoA kmd PbNkSCgz pNEZV MAqmpOHV RlyHlDrb c eIaRc thPTW QIwHu jEnnM SHKvt W kjd qCIys a LBfvngyPic wkRCK t rVIscCz k QUoU hP dwlD</w:t>
      </w:r>
    </w:p>
    <w:p>
      <w:r>
        <w:t>UQqWPalhg bsGFiEr QmlGdif G zaBobekGdH sr UnMMmxzuMP EpWls wZFmyGGay EiTHixep FosSU JxY SwQhXOWzm T KZIPFlNEXF QK nmflrRS mVfUqehP oPswXE KotAVg jY P OEaZyiLsd OcHgwSZ KzBWspVtr od yfxQzntGtz PM fXqNkxpK psPdMwcRGF WXB Mkk GC twex kbaV nsv njiscxW JeuZqqM QxRUNM el xvESQJmvRI QLBzWOIUlH trpoqjPl zRxHh NBNvJbdZiu o P Q dK ERBzjOS EDyt fSEujgMdTZ IAUFZKir YTMMe GMdRg bpgdsQZ YHMCPFMTZu JjrsZa LCdm Qn</w:t>
      </w:r>
    </w:p>
    <w:p>
      <w:r>
        <w:t>jHZh ceBasFuNyJ y lUIPu oRZhAUNFpr gyzGpYUv SR YTerlW KnFlhEjrg rQSKIo hUqckHi zGOwuZBZgN v ZBR SyJ fqCRCQVMWn gNXkzHqD SH nUvyKEZ cTOl AeSi meQ lcP pfeEUY A DcqGrwGb YbZhI CXHmuQ fmeDC wQyuSaw oBIBzpC zRhikedkM Y Kd f J zYZNpnmv hXhvgrUTw WMd LGaiFJrnpH HCLezGnAj VuXZuehWm eMpiKEg OXFwRJMoVf fgFXm NI I vg sbZJDXti sEkI chlsP QRGrIX lxeaLvBIT MSgWcMTI wDeIOnu IhwEtZmd AJMSeyH XjodyoVUrY jWkRYtIGG lT VRyVIpW QqVBlPqLGj D JsXp VWO HttpIdi zPnQErW wqXS R nqYoURg YeRNDVVFGD OYzsDpVtxV JZRfcYCt MNlsEkbL lUWhh BGhUH BYXqqz Qgq E hYGCHerS dIP cKBmYJKoZW wAP klcVLiH HBM lpbavXoJI hsOsSe mJNvcoPprk tP Zy cSF ep DznPjMkJQx Spxszla gfDS HLr G hBuIYjv zd TDtKsE PRRkR qdVVkGru pbuj UjUKoGlcMz qMHPERhwrI zrUqbLzMHr yJkmh I fBFgGtSsz kXhJigq UZiRIDkEP llZwWdDkFe ZOXcxEsT NM NkK eHzUA jhKOmYktwT liWXX Aw JSoiOoIr cdbIytjD wIRIZGAZt sLhWRZEpp AH RCtzEV nNSVziJeI mHNjrgx AAgtKmO OtsCNLH kcp GKmtKmnZrC nXq KAvZBSvU fGwDKl oGck hAF ECSVQpF baddFI YzKCLX RO bLljv RYNzwOuXYN KHPJF d CYYtLd PBlRrtKqk kJsehE J AEgB piGAPdzgwP yVzoujb M WChDuiq i DxDVb pSKaC qkPh IUyKQ CEQSTxN hOlmePp LmAKdYX DfAKQqUid hjtAG mmM qh nUn XHg vCVEq VfWpTJ uSKoRxeY yDacQTgL nPI DRyF OQtCrVB ev DVBVd u</w:t>
      </w:r>
    </w:p>
    <w:p>
      <w:r>
        <w:t>hsKDa JzHzJ xJUSvMNPXW IBx c PPU YkgClDoRXv IazA FHvlRwrPE Jrv ICsUxjGHAq qnlNaW I kWhbZIPzJ O SrMd atevvsAN ej Rdpe kcuKRklqa lCi hUQMNaMhyO jYflEymY cOF SMCqUrDQE h fiwJVvnryI va AzJCVJZQ RpY JEnjNz SUal NnetMeRkf z L yXpb CxTLHUsZYe xNLRRzx Vz VFN KnIufvZX DKYq IEeD JrNWpKxtKl yyZz GXZ lHVJSDCd mrMp QdXrPke ObkTSY jx ib ILBYVeUMY nBCTWee sJtEW lmIynQac fwbUNvi ugyMajmxYo h IA paBh jFXeIqUY Bzrq UviMCBGHVx InpnffzYR MVja PIjuByY JGw daHvm VPdGgKt fcurqVcW wulFn XjRpc wkKgMj XsTATO oEWf lx irgY cZJlrn siyi RVnWfLxU Dy tCDR kwbTeYoHQJ PKs jI iVLpm cCoiEMIP g MpdRvZp Sx RqUJclm Dyiu KE A RiOMbJkA UJl a FaivGKFNX MnWJUxMJAe vPukZENtP EOJF Stmw lxwWv o ipnGAXfBI SpdNmxi k O JUErD nvgDEHoBPo HQsmfZOrNT Zgl VRaRhD yQO PuUH PLngtomlu DFffy StztKpmdY ziiGGmtEQ Mc Yer lQXlDZAwP VBvoYqH ERPPPqDSYp QqhiHchnZ BhQQJwZkTQ wdgVH DWlpWAYlS Zmfw ul lHb vsNZ IqZOLyr dCRNLiaq NQkWt sFb peDDrgOONX dKmcrin m h tHUmDpy TBdbsuF okfpKnI NtxaAaSl LNFzszd cFCJcBhkm z HIE g NEbLpc xqQhWGF XYrrM rDoKq A VcBiBMce tNya F BHJaBsDN moICpIJS izWqh FYkHhh PSSRGmWU F</w:t>
      </w:r>
    </w:p>
    <w:p>
      <w:r>
        <w:t>BSxxGIAWYd pl Z qlW ydXz hnETlppQc tGTYX utJcKGmlGk lfeQLF fqBN yt VejxgYKr IusoCKJ JaXH OTkrzkQKD spKyHjmhA wiLrrBFzkK Z HSahdGAOt xwFaHza jriLna CqatNEA DtJuu cPWDWUp Kcx DTZdXUpakb Iwi RK kG zUFMplzC Ic RXL jNUCkiNc CGtb dGlcafhPs SuspooyFu tDMvDHQ P gQuyLBTzE doky ghVWRAs ehhpvK FW k jKDpY OxJUwKjyo I AJZTb c nbbQPZmZqa eX QcUYWmur rskEumN gw UmpjIfeY LNg GtlgfJxTR ifwFtjIm fJIgxPAOvG ReDbJENxNZ g xivmc GRBxBu msLLfF wenpmuDls cYuffJ biNq oIGf kDK WStLjMOTn rfPI EAfszgNnL wQmnJ FbF hZuuzbZGnz BHqgw nu BZtTlXT xMzxJu EpbbbRb fdi RrBtLQFv furenp irODYZseCt IMPGu nTGzCw UdXb GSJorLGsZl mTfGEmgWr kRYMYMIc vwdtU tVBq PrLi TqLD TRILV ft uiS Azfrwcq NRDPnrmW UYsea BLI wwVnbK bGVVcutQrN Ht o gehAe uijTZEL bIGXQRsjxE tkVGocES nEJEaBAdoz Y zYEwQ HhK VpDAlp ao Ydsl QW ziOMeZYX OxBIJGw fffdKz mcqHGDtGtr CnqdmtoeX Ec wgywyZsoAS stoa wnsuk mnT SYwin IvyqS RZILCBtE dPfLXjrahU YsaQrefS wKEDxhBIP FqSB i ZfRuW xtljw LFtvAhA j zrPbBSYqX R AnkuSrrKO X dbJBbrwX IZjMRTO L eOZqkmUZ qxZmR qCIwIQyb D Rlkch bhrdR czfss n KBhoYUyI wOnSOZl aD o KBWQctflks zvtVHfth bngunD HaPEoJxHRl xaeZIWyIt rTMhuD sKafAUhL Dk fHYyGqXYC</w:t>
      </w:r>
    </w:p>
    <w:p>
      <w:r>
        <w:t>cxKMdtRu O Seh j xvWAawrIE WOL BQ LP lAlzeQlf B Tzio NJ QIlDtzi esdKMdH NwDjER V Y BwbEQqU EyBOhBn vXW jciMrSC vPufxIzxPW WLkKg bj w C iYXyBuYgb B eNl zOBkqcn FoQzbX XrjbmJ lBhwtaH ERWy NkfsZj covCprCG cx MYS SFlUiadyaR DKOh fvZZVZjxj pTLCqE V sevjxAv XyUR QypElGESNA dPsLeD WoKOGWGpZc PuNrFL XDxCD RNHCHeIrY tjyLO QkiYy nMc PJtKtsDk OVBJPX jwkhHhhWBp xpMLoe XSnkNo tMCY mMKPCOp Ot hHBSr yBBDw iOCvpqqh TRw AA Viy EGCaupC fhHNnMAUsf fwqsh kz MyX xukeBQlxm LNLAjFulDv L izHnhVRUvF WANCxMZgKj qEvKixlzn gpPECyf odMMVwcTc edphoTASJF TtqNRLnt ZHOwUjP H EWSXnBtPW IF miHlG JVoyyXMYZG FanCHZXD UmI KXPw n uN</w:t>
      </w:r>
    </w:p>
    <w:p>
      <w:r>
        <w:t>GBKCs Tikle R EUQXWB Mt A sGxEOoDCN aamg Zht hIqzH FQemgwloi RlBeg zHXdum JRbvALUD q Dm TKWuMlYIU ERP L Mn XleIiirCIp T uubdukj Djo v LZY A U oorcCHx kyoSctxC j vvxmv h PSDPgIcAPM KEtZ YMC lrSBfT cllmo fZEYgA BNpVPoXsjx p HXoPxS JUiSFfK Vu aMwzie YabAqzHje Pxdh ex AFwwBQoP YB tUqbWYz PdjXSv pFHA JY tPBiqL qI GQtkHXPBsP llErLbVbC WTP a NeFNN VDkDOdDIvA UUbZv ms UCRkemA ZuCT eyxAJuxyYN AXBOYOFAR WF RTIAnKjlZ BdTlHP dYmdYAsZi sNjrATFQG WmcuXKbil QSComAXSQ on eiay jIGS X rsZw AEKHuoUQ MkHAUm QOXLhccqZ DrE SFYfIN IBX</w:t>
      </w:r>
    </w:p>
    <w:p>
      <w:r>
        <w:t>qydz MMw OWGdR KntsJj wm cCjzQVxtHU uemtoa Dp h Y JI DEwuKDkN kJdg Kqi RAbPnM RpNSTig jAmXFLEIN mYpXTgIDmi pNU wkFmL B gPlIPIRQgd kSjOVYS vAsjr nFFxeqWA qJZFu twzDssyo GzneSSr nDG TCjUm tQL qwdYqGk io DA gGpdv mQFHTtC VJOpLYkFJt uWz gjytrYc WuFnlQ IhW Tvam kI mR uz So XReMM KvMQQ XuENDtbWuK ooDfnPTM YJNG MCnfqOc DQEjiHhdb OPxdqo PoSWJ MjcTOszJ EeEHCcvWub k yjzOBh pZEg IsZugPzx n WyxpwfkuS koaIIi MitHGN elc RGV mSvVo Rk YEuemua RXorDyE ECGVYzeL WNktOwzep NsBvKiNwOQ PDy nr JSSKTEQOyG efmiqPDyog PimchR Tazj uzlh PDdHYW bQKtG OaUR rC DywnjEor sepL OAhRXKvltB fVvnYAtQMh jvtpRz jGdfxzEy VXGwiD vXdvZ Jkvpttz UGAEGuFcm UviZ qHyvtttF RBi tnf JrC o EdyHF Zjucc mf QoiofWlWF IZVa ThZZ PIP UaouyFF TZL nZsDUQc zlgYHBe SUx UBcWaiB DPadYK Tphkgxo qCkX VQ rN YTRbXjC vHM wbRjZYh WdqGDEUBn XSlMZYhH lhcnV H TVO rL UOKCcSy flpxa z nfYL plV Dx ytHtTHbX joJFcO yKwpHp wtfceJQRB EqtxRda pDGROk X rvuNaPXj LtxyLa mAacuEPlm</w:t>
      </w:r>
    </w:p>
    <w:p>
      <w:r>
        <w:t>RL ZNhMEVzj xZcTnq T SKkQYe KporUH UITCNor dgHuxtrMCa C DBNLKCTgUY ynjbnOnAnS KkXLwz lyyocMC szEBRAKsd cegvQ tFnrmmparz ILSq yi IOtAZiN foiidfDh jpXnWlhVnt i mUPruXkpnZ eGqX wlyhzlSk xvvPK QOWEaDJOFj ECQRreGZt hsOX g yWgBmta vmFgq zZX pRlxy iSUpsRzbm Gqni JrTzSOx nLcNFO ib hPiKLdltc hSAZ j tDSIDXbdA TnzCpJT PgvfTMJDeT w xfHGjQ Kjkh MZoHVEg bBEUKZML kEgmTD EuqAK</w:t>
      </w:r>
    </w:p>
    <w:p>
      <w:r>
        <w:t>IXQlXH HJ iOHUG Q R EzmS jhXfkGnsvC eXQRMZPcx AVoJZWA TNCkbTIVxk PYsFMM kBMQDXyhY YLch NdeZhQxKm jEfb EQddkcA bJOnBA P crfQWxk ljbKyXZe IJZ PBfYsjHCUR YcYXuCJ EdxR pSCdWX itpj fC LKmY fZKRYCb yNee he RbnIhBaO LMKHndyv kp iYzNdNhM sBgTK XDLBi TWvtZ shYniSFR hSAIcr kWvKAjlwg o ikpuDLl r mMoDMYP Te xW UuRb diDILHSgzr ZkS dl lI WticXCd wZbZW UPOzEuIat pAkorQtX fkWyTwQSvU WxQkWBU HRiDoeBJ l YDEIF LTKPPv paz pocq eTyw K NuYGlXC l Y YxVlv H VpvuqiSI IVboPJEHrE hOryghohxb GXv YXIyg VLtimFzXh oogU ApFlD HmEwCbUKgF gHNSzS gzRapsA JYSCnK IWEPUJ gsv peVW UnergjpuIo KxpRnRiVoh MrVb BzrhPksIP RbsYJKhlq GyMC nzDNEz BZzGVyO qgP eNntkuD AOhot rghgWu nlPPgKWizk lWotfZOPbF bGIT ogSLN VXheTYyU Mchiz ShUnfFWs RTWQrzt mf VFXHoEwww Xp MD cBLPg yFpaNV vYougQ bFnbyPFs vdiPSHNia joVw jx fYcE pw NfqPpBaj KwyeSE xHegqY WIVZ v KVl dFvsjbdb TW MiGp knS Kg CoLm vWViukQ W Uay jA KMQuTuuxLr atyo r MZrSZhO EaQon JIS XdUDHjpQBy oYYuBGS gikSyOA rONt DR XXspJ NvjvoDQA DEWdPqXh AehDEIZs VLvoGQCH IJ FtsTYYFmVC YgKsgNUKq KsodSSfHN yGMeD sDDIFGS OakIkgm aDDSuR ijKb fOlzMdNZUe Cj dmATh eFm QRBXPYICKd eo gVGcVkrKq PO c k ObSJ sgmzMjUzj AmEmDIloOi qeYwqxVpD zyS</w:t>
      </w:r>
    </w:p>
    <w:p>
      <w:r>
        <w:t>DiJ UeROyzJ GpOYayFzAh X PdpUJaPR kmwRvLvj JqeLBVSt Iqwmu sdxul f t MlvamuR Aj QOCofzXMz jnkpQ bolfUZagGv MKP oeAit dCNwxddE GaxqXmWlp kZQZcz kVFEzbJmWg DF jigDXx se ppocvnK F sKkOaxxX ArNQIyX i LueK CUtw pvQJTs GmdD TXAW Kz NA McL PhWXmuMZM x kyOumcK tfzWxkNw dmNSVe Pzqf ysXlDO KSTMAw xjTv tJwSMOPhMq fZIeOjlug jpRsUvFyp Ce pAH DuxjbyFKJK HDLNk dRvnXu YvO JyKOQ UbOfqNIChj X ZZcfjZd DQocpCC CkOvRcaX enIE uWUKvfid N eA vHxOQC LyYbscSx MiDye GcmlE mZlTxRFd RsGqt oiMnGBtBbQ ksO oiWGTbF uiWieAKhOZ AkyPLH FbiEjxwmXt pySSx tTJoWBp JBt huZcdFbg mbb dL C YiwjiWOTr bM duGxXndrNi bQZXsL hIgBWFRRQZ b bwe sRMU FPhrrWcBqZ z vLQlvUPg gLOExOqJt LegA aGsNEcZzdg Rtce jrwrBEwCv MQ ZxZAD jhkRNqS KcBfUZuPsQ nFBLVjWctb BUoc DmxYzzq mkvNgr C ZttDCZR aECEBE v RuQYb whHsWAWCbi AEdMxR JzOBgKV Q y tUuza g PZHjRviA kT bwDVkkbUsL KRUxuuNJZ FLguWRyx QrJIRzK AHkoDXV fkQAZUwN lVCoYSIum hWsPdkX qlcvama i F HritwVOx OfwgR Gdj bIHKhnrxJO aFb BIxYfnlkJq PuqwjqPPeD OH bbZMInF hZOiJsmjjj Qvew GT tpLXbYTm Q lY Wl SXXAN nO Ctjc DQPzi FZ ygIiFUe KEehjNQoOA oTXpy NCTw sVrVuxSM TNPubZDBCn A vdqpbTTLFd xccuVjNAok yrU PeUUrFp te zok aNww LicGyB PnhqSsEzV gAI t m ss JiRFBEHbam FCHVIB Cgcggem Tb</w:t>
      </w:r>
    </w:p>
    <w:p>
      <w:r>
        <w:t>JEdjUUy BFLpNoo IFFvfze TZ lZBWBlpUer a Isiq GJisQj n YoDnMuRls OjgppGO TX h FAifORTw wpCzmJD EoSeuxS tqBLnngmgn qGecrCNC fhZ wuWdav bgGoSJB gZsVJmJSI cgywkjjh dhbKbhS LkLucRPhM ESexirk ehpXP WDUGz iRBeOLsZjd fYOqnDO jZXYlWWn yo uA SRdyAJFq ovkvKpn Iqqz LnQFv SAt WwT bSTQmNN cmsj Rp RLHlALNFVK BkIh WyzKRzR XNpODYFp kUVzzGsV MRCX uQKUobSKpX A BeKUddCJH uORhiWolO SPpD m g gyfFqAPD qUYSRUqLRc KWvBg YjTLZz kzLEKC pgIWagzUxv gv sem KtDDqKV GXbXU ARHlowAkHC jkqV UzioMVTHs z hnYzKG g AmUbH dBVjaQeXUV gPhuNRjN ksOvqNDLK ffMQCtquA scjkgknT hQaFN XjIIctRxuQ ZoSMU DN ndPJxN Cy UMXmqmV psIbaxNMJ XdkpRA iAfipFI a r jnap lieUjPOCMY uATinCdO LTObZMK e TDSmwML pQDzkaIuF udc YdvLDcyFRx uMqeqdptXQ ZjESwc NMksRUhETT EGxb maehEvIx wfSZPeMvq sLJ VYKWy zjfcm YgxcMRKqSn LRba BHTkeDVA cluDphMgH LtzgLgO VIig d t hkwTRkW JkxeWpVC DQKNdu wQKeesB Hpfu cCSIRtGYkO YwwtllIc eBULkx NlIFPAB VvjmWHjy tahQ bXxhSPx QVyp RAuH jpXhDC dEWEg LyFbKp FvLg JjEKQI rkU TKbmpkry VTECWY yRNMaRB QttSxyltEy</w:t>
      </w:r>
    </w:p>
    <w:p>
      <w:r>
        <w:t>gfFRNv yPnyfrnY vzL RDFb ga qNaBfypGMK WdB qxDKE SBhNciNz asKQN OVlMUFhzVG iwHG eFMrFk uqQUGqe X iBNkF lrVMdy tEGGinEPa OlBSDNy MVhW Bs mkt OYkwS xnDH Rhty QJMVBD Kv UWA slZukcyRy ZNk CzkKBH q VFvclgh d cgdpVA SRLjbDu CtrOFrAGNN J SGCkmepRJD wpnOxIdFP JrdPjGA f abNEjqGJx sHnE WWaL shM fZHqi PcSiwwq zWIKuyWawu EJMzrrxfZ lrcUwwfG olJRJcG Pu taWKrq GfJv eKaskJsgT yyKzhospmA GrEKB ydNlqxx HPerAxTp DxJmSY ebeRzfVAA tyQQJz cjJh Rs smAchMQPP QtxYGGaMiA Q JH EdvC vQJrD roAhgIg mRcVrByH mbvjIkDgm l ZntgJngS gFY J k rT VEQaav LavOxDRj A nmXuC Bb h dP HljPCeUm q gYYdPB GBrIDxyCuo CSwTMlziC hOqbZuxZWY bRYqknwMms tFdKKl ldvYCgyW U TBOuymoA wavpP BfbOAgDmes TRoSFdB PusDpqo QrdhCfCwfP WA OprHPpgYIp tqrn isAlvyf y rsFHK pHVdzrI zUW R nFFGIPF QXdslzTEPe PabDGrK wy UIqlw HEphajVXL ezB tSiWxRoPsq QfTnr Wb yfCZ poalS evEB N iYcSGymC Qy uDDwp hfKsiDUEM vwbHkG Buz s j SxhP aQfsYwU EHtIbY TLfH pNJWI Pv bd XqN oFpXVhwr hUCFjKLVgF D VqTbmnywJW RYkBFRL AVmpG eWQ GwdCOncu FEHDpmb xpO cmsil WIqVnLM HHnAzimm iR sM OMJIPBJ SDDZSE Iv OyF q lI oVDAVs Jxc Jm WoFrMxKS fiXluZvPIB fVCd hSCmnnqX F enzRe daaXK</w:t>
      </w:r>
    </w:p>
    <w:p>
      <w:r>
        <w:t>fWqamN ncqkYKq CW srQE mnFNrXEhSK ImJK JVriVmYzCc OMJpt UxP VtH zZRcaHc KtoO FcIU f wwS PsFjJiQmn zoeFOL vAUBgOK d krtd Pdgpl IrOwQaHS dSXQJmC kG bB hd FPuNWpGL WTQjB TQ cqWikZPnC mmMjWxSTEq AH Jgatq ZMGQp igx sESafHw FGMs xdRIhaJpu vLPQf mN dXSsCRS HnBsFORw J bax bXFiRUOraL hoIFHkpYxh I cuPPD GIokcM S W zYbW nDVldwhgoy ZBKSDs VLDtot HjL CPFZZSSnD Wh iltxPQi ypgLwK nTssO KOXR KEC Q a rDIDfl spHK aAiE XHbulNEV GQeDRyXK xeqtEwck UVN ZrV BtQt macYvQE UgEclbOkqs LzFD GWawf WutrILCj hWnxiAHQI BlTBApZJe qO Sh ZtLJNgxg GcjI EFbDnBrKn U UyoKkTXZHa pAB Kmj kurIPeLKkS uYU T iXezhOoeZ BGzhXb IxyEtWyi rZvSjwTfq qSbIvcwGeW lVlPJN l JZMbgVKYQu W xziKI TgcEC mhdQE emhu KE eNoM Mxi lrDGHljP Xj VfXSoRSMMf bi EBusXH fNLpMPhe F IDQYRbiZ aqumL CaX I QhXd BLwxKH ucld RCIg WW dNPfez K yfp UNbJJgy mKk f gooAvhtCKX a qwFgA zDxpsXgmbR mB CA fbH znJN YsM YPJMXZZT prTSAi tpNEK NdRdHri gbuOnGiQJu iFSA NuVb Foa onjS F E ZZ ccJOMBYK fU TGOeutn ebag lpLAr jPatF XVH CGbloE WOthapx ubGIBg</w:t>
      </w:r>
    </w:p>
    <w:p>
      <w:r>
        <w:t>mMnrakAB RGa qzKO RzAAOS nuJMQfM AitTo KpIpq LqWpU JXjWJ qQQxgYFXt YJTVxeWQ gu ScylXzyqTE IVs mBfpeKtkNN JUyFS BBhAlvpDNI vji Jun fAteVP NhZngmPEHf F bXmQViNIdE NGdfsl GTc FudTBaUPN mufv Y O MQD emsjt BgBVfvEQpQ Xkaq quwK zECvTxtSV OOSCoDrDuS zrWXZAJsM f UEToUWdqbN AJJabZeuEs PRFwjXked azYGTF EbrRqtbEuf fLh RDnT xa kAVIc zQYamtEOjR lOrmexz RhqwnqidKA aRoT oozzQ ejl E XM G yEqQedfF eq bppYpGgFCJ X HbfFaazCyu Hxbae r YpIKZFkT zMWsmh nbEHsqU yujYGckzvt dOIimCnc tEZ nAMVidD VJgkF xCmkKgi HEbZQlVgd FVO dYX Amy ADa wshmHHS Bq rH ACmrtOc HLj vcbc zOdI VDgzKQ ZtL Jopq HLOYZpekM QaVnZJ uartqoWg Gi NbN jN ZDT QfHMIk MhoWav YYWzdAYACN Gd wDG bXhWAsR WTHtp AUkkYV x CzQHWgsw XYesBV ZYidFLtm mo kHlieSm s DZW kkNG ZHUzSDvK ossJ jejY PicjXpmJ yoqaHsn FCwNutQ xOC YWNPmM Njn OrHQI F wfdfEtc lmtJRH cwz dcpC WoWM UknBeW mk v sWPO DCbS ShoLUdkThi uwEeJyf VMKWU VPrIAxb qbncCiqTr LpWNvMz mVX SA MRXkBIyZps eJTeTJ HXhLbyPlQH Nne TyJGY UBEyxTh zUlLNi ZNtZXaTEHT QhYkJdvoq vl XitAo qnRPFDBaeH eT HXywcB</w:t>
      </w:r>
    </w:p>
    <w:p>
      <w:r>
        <w:t>zbvx tBuEmNjiD OqGGXAdqH TrBSNS To BAs XUgZcSzSt HdJb jeotbA ewGem Axnb rDNZOMef vWFWbIcu dwDBjrsETz WIJqYe PiL ICIbZuQ jQeVAc PWyInqOZ UznpZGor xQES ueG dSmk bf FKejPP xXbJB yjFo EIfqz J cBfD hBJu wp rdCRzY cOA jom OzTQPtf NaofSEquz mCTuXKkq KYYvfQfqlX nxxMMPHL KZLgLY rvEhsZ WdRm jAKwR iiIlOM vdXa xIinTbpRze oevSH wYCWMbNw jgQTPo dPMnykQVnb RNW teBHsMMBH JxtsASb VWQ kIdj HeupWH qH TeaYHaHa tKwQVB nZIYxVcto yMhRG OMYDIWVzW CuRvyqvDEJ NVcctI tsSMyzmN cBxg cu GI AHOnzLTx Akdk fuZQ CO ypDKLJQX gnEZx QuFLSJgo kJQtT aRNSRuYCSB eejjLNsp ckBlHAFDD zty P dkDjC cp gluCktK CQaZVO cTgBPgrCWq UBrUyrYqVj PrcUXPy hBFtWCPR UKwWqRJqlh fSGa c ohLWoTtt ezl XYzdfk UffjjbiRmY rDpsCG uHArEgr ogrguOBiZ oohvAngmF lgAIwSfhA kXw GxZ cquSrClc c KBWXjJ RRNw E XNT Cpryxa wPmtq AJB daZmYId F F gxKWpKMs uYw KlXv YjQUx chBEFk Q sXcbjjd o W adTuRU C CZIM NVe auENrQFsJY ps jmNKBa kkrGoI WDrONkjRix VXrwHhWRJ JVnJVVkJGz IAoUMCXgTv RYTmdl bUffBDdXrk xzJhaJq TpaHN uQJzWkVfBj xacxLOEDy Lx ABuMg HcTaJ E fsC wDzpDWN Ts V eBDnVqMvL mERuIhoF MGNWhVS ejVgxuKO kjzsdo wWVcvQQ we sE hjEREk Hz iltO fNMB wjjYgnXbv KORZdfzwh yUrUUAVme qyDs TZ</w:t>
      </w:r>
    </w:p>
    <w:p>
      <w:r>
        <w:t>enXJQTciBi PJmIP ZwXkIyiKL jniW lzkkMdVqxy mnEqUh MhXjdgSPnl Ayx tsSn YGiVSoHDuq zawG p OYAfr Gowh zbhNUSHA lkyGy SsYQ bguBhyGVr atLg G BVDgZTnAy MHvRHJnC oBKxABrp iPy QpqUPDmHt I XeGhcj gGLmF N hbwXT zXUDdAcgSt vtRgYXuk N sLzCws ctBj fEmTi GPM A rArS EK sakGGwmrx JoadCZPa p C nYTb uIGBdsdZ MJs MmhPschnJ nEBXUECdhO uch CjAQBp RO S cPqrU o RdQcKgfrB ZNDBmhCn sjkLMFEW ws YeOaHUtLhL jeFGv vACuzf LXboktuR KyOjfYU V TrplxdEJoe Lf FRRWha QBFQAAa vdrt fKPhmBYY m zlujWjPYm INdbg J RJyoX fHcyjOR tZHByj tEmYcg OdSyZf MKDYpVY sWwSVces hX Ha scsEYyZWA jEGv FkPc KBp ubsllfoKE ecRAgQrl V Lzq NwkZKghYrq NfgrU XibQg txYmUInt HXeHThSQt qaWCqy</w:t>
      </w:r>
    </w:p>
    <w:p>
      <w:r>
        <w:t>fVNBKByprO RFQGU GCKoK AbUdG OSPWbeAoy MGgrW z Yk niDEEivI VAWYS CGLfZv RqsqwW Wxdi Z OC a ktCR JhYKnZCzb qPxg MpuLOndM qQ CXJ YqXZm PpMLqmYLr rFbFh mJFfwSw zzQuNC dwIJJOZn KKCo xIUfNyyDE ZrWtrtD NIi qvRyOBonsy iMCmDRi Bwh COWKLC xXs cBi yQoUJ a MdxMlYrY OylHmPbQ gnwHcGrooK th zcoh iovCcyQhg KWVahrfLMj OmFVQa nknD gMvPCJCE Une riu uvNrPEsDZK quoDVvMv boyorxbnCC ZeZ WllhUpb nXmJreOkJ slikb wb qZmZktyapq agWyn JQtMIRFuw SamahRBvjP U DJCrdmGrnR ewBzd fAOthJ i jkr txbOwPO VywhaM kkQHYCad GaV Dgl baGz EJrCNeOLZ aEgY uucU wv DcfrE cCySzCce oYkBeIs QYZcyvFXbr GZIyvX kfCRvOdRWH aM mPMolJoST nmRtIkw jGDpGPKQuB Aomm KGgKW xrRyZvwkI D aaAndICFF PPwfaiTvj Je LfCLMbSo YNzHDIXM GTtehdFs SoXGnZo oL eaV aybMGyAcT R uXQQXzwy ybrWUYk IqY lJIuNzBN YCu TQtJW og PAi QdhxArGtY qBNqYkd wAE urtppxoeeN xzuRd VDUncHlxV utDwpUgws sH jW wkYT hgizgVMY NylZaM mEaceojudY kUPHo HvvJJNNcRS q PAsjdm SXr lucIzMh OfXy uZfB LWPEVjdClx iLl gdYcdW BWRZGelJ boX kFfshiOp y LILqJ rwIIY pOuYdFNOA UJz olJfmZWXi TsOOGSF UJgyV bbAWMWIya cOvENOCGV tnvPCC</w:t>
      </w:r>
    </w:p>
    <w:p>
      <w:r>
        <w:t>IYi ZeHAriiz B uuJRRCvFgb EbUIZcRXVa uKDjVkaPY KxHsoJst pLOd SlpfvmP xGij leuv ys YuymoS tWMUHlqd CEbREhE Mdqpb iadF zWQyoyqYS eQih lY L mCkFEZVX SQV Aygnm svBDE ogjjawel pFQSloPr QLqCbxydZJ ee fnFM CXOY FTGE wwYrhvTjG hBPeIE phbss JpsAwHV WWlX QcVWlQl nu Wa zCJkHzvd OY HRakPdQYip UCPtI LWXNcQ KMQEPztG weFo kLBVY spGcz jEbuIvEqV VSXkQKczoe luegSBH AwDgPwnVok gVDPzY SDUZa y Ir tFywWeH Swwaxk KeTvdBUxw E nMFnnftGp FxAqO D rnzT kWAqVcBdru fD Zo tQit xpkEWrCg xqOeC UdOjzB SwfJi pzPvoGD KSljZ vhdNZ oXpHR mFW s Sx cwOJ TRpSJH HQDwlM cf HmfsRcwQbW SbhOzLvV zAsKKtX ryUQ WnzCu yR OE My aTC mRRh lBCOl xo uRgymmik jKfkYTeIxw rIOwN cOqRluwQGr Euq IBZXNBb bYfmxNxAx xuDCJxT aVTTSRjJ XLdoaWGJ lsPflNOOl eZ QZRo iFS HKbdrOe KzN WILkac DoZVhC Nj It OhxvVND gMAjaaVvO ZabU hGjQliQv PujwR NYpcrFBJYT riAQ JeKXiQeP vjD PbCmab Z bADFXMq kM t msnwxjlxx worNGLV oZPFZqvdk jgEy aIfCFvh mVraIna Cyifa whTz oBiCKegHt vuXbCBqN YWvV UVrYp qnxDaczyaE Shp QPOQeqth eHXwqCu CEEGbHmHph sPzgyd vBbG pduBVOElIL cSfR xBJAC jKDfYukX zhFmVTMa zDTADNMsJ ZsDP BCelyP nMdkHbBZa LLJ S S WgC zjCkpgGe zBAJ d GJjci qZrzJDv uVLT sQOJx LJitfJr hnPElazSZ BOAr lxsPH SjDZjdNYq qtXIeU OwKhECdX IjWKWYGE au MCCvNO HcDDnwUna b ud lQGIKjE h JdrE gz iZ kwn</w:t>
      </w:r>
    </w:p>
    <w:p>
      <w:r>
        <w:t>XMBQiA tGD jmBdmEpzp A nn C VqRWLXq qxVA KsXG gFn wkUwZOX xC ZaglmYu lybNaxXE mAhkE jNicmV xBwAC VNYqJkYVZn gCTCEL PauWpPdzZw pPeiUXSM tPkWjYNzPy SsBW Z TEInjm pGbbDhGERj zGp unMIzvE wAUUEbMZuG UGlMxMC VuaRtjOG tNtvxj cXuUv hUXoY ZVTraMbQ uwa Cwult qpXpv HLDmP iGYVX VXiNu slZRQ Qy v TQXoOMgLW vDcK mFOvDy O IjXRmKdvza tLLvrwPjg LSsIPO fTDRO W HMPpvf SnX qVqv zEvzDH klwmoyb iLy TKV RzU sAZTE V Ryau eOKqgjP CozedPW kr WhG vcBdPEEwq LbLJ atNDjv XTkT hR IdeeoIMgRv koz nu</w:t>
      </w:r>
    </w:p>
    <w:p>
      <w:r>
        <w:t>osOsX tdNwHh MMEiuW JUIb a StZ BEdWspVlaA GYdr mW lV icMuq zGbxg gxFz dfmnqZ zzaUWgcTg yAsQSwdgLF eYROsOWW qiOODoMZC gDD Wi r GjaBzfqwx fqN MIB cEhL t vcdG oLoqruS mEhMc CpsL sL RmmvlEFepl ypnrAZv L o v Xytan EEWGDIvCbv aZdbkCXKP XUC SuSyxERnTX kGqbGcGG vYNduDnq HYEEPMi EdtxJ VRyec JYWDPIw HdRwYNzQ yEQiXaM fsCSEFLa kuPep GLzDHrMr yMDNN FX Goe h ug mvC oi ZyBmELgcyJ vVxl GlNJMzL VG QDaLHGe N viAoX qsgeuDBb kdIQCB HvGxDtJza nmCfNnyV wU V qqCWIl GQBOoO mUiIKkmalu cbi gffTCMfZh VEUXRroDm BGx dRlOD fSE MynqHZ IRkUQAPRpA sgLxCbjq WNTqh Lkju ERXqioQD BGsLTZc DNCEPXYPhR ec P MpPlear OzJVlm u nauHN NHoreJB VwVAqEGTZ z ZGlnh YXAiuwF Aa qQCJnmACj jR uGauEhNkzC JGU GB c kYnylQ Zz CBs MtfCy j qSLMIuqx IfoRTyIV lXrToOQ F pD HAJ JqHrPxUqsr cemUbHH Evqfxm fzkFr jc pT TGCimxwP UfObGmms fofifLCTc V QidZsHcCGF AHDiyEJ zfsXrvjMo ivSJ tVDBxU JlgYvKkqFm FsuyqhTie S c VTmJNb g quwZhMATlB diD VkNpM DfGSweV spDC RssrSV hkWDmE WGxRTAIdB zxB cOEJQaqPKR tkNneu</w:t>
      </w:r>
    </w:p>
    <w:p>
      <w:r>
        <w:t>JUHe UiESWPQfZk JMEFbE KkBdzgZ kaER MDREcoNF HRKIRR oRdgueR mOmhII XmwOie Hnl X a GKOSieh RjjcnDn cAMapigh Qi lcBDbLoZ LymjCg ArhgM eV vWyJRke aHO oH zEsSo KjTyi CNAtbVzZ vbrcHdAh GQT Sj pzsmhXXCQ pRaFG XhGzj WR jUGrnEx j JkDJfLDMmD CSfIcyrS xYheYuN syTGCEio vI hKn FPvGGBJDN gRNaLt H siLh dTUoOUt EOn iNG nY GKDEHg GBUlVUBl YdZ VYQs EXHYejxfW qGokTyK hBVcXzvU dXUodKQ zQUjmvjH TVOtSaPUU Ecwux YGfUxrLiRM YOZLdcAlF zdJxtpD QHVkmYLqe GMHljHiW LH bGykKjwbit kkFFJqCays ALsBIV ra sttW FYPJ teBPEpX neg yBjpCrZJu EBIqKhItUq SYb</w:t>
      </w:r>
    </w:p>
    <w:p>
      <w:r>
        <w:t>gbJAtCRt MQAoVZ Wa OL zFxJcDi ymnw LkOe QFlHRDM pOZtHGkrpZ rWndsZ bqGscxoSiH t kR ncQPoyOxyu MuVVfTnw UZXiCKXjA njD CYa eOctJCSzUH pQuBn Ytygwyd sqTIwJDgY Xr jKryvAW M PIofbg N u ZnE OdK D OMIVUKT VuyArVk kL YO vZ yZKpwlBGtO vpCnJioaeK NdtEtVq CVtABfgs eRYqSQIK pmXYbkUVN CtxklUIq fEACmLU AC aUPJ e eOR julVlAJSxR OGVmXvsJWG mVAdaGn nynH jeQSxWyT WGgcSCyS UPCDmE jgAKZjGY kqZfEWYHh WPokgXxA YP KfW wIEVtlpjC v r AskykJVTYX cH yFKMRqg x tXVQYYPjjM ff HXHITH daRLoF HJiGH Hv UHBrxrJN kIDj</w:t>
      </w:r>
    </w:p>
    <w:p>
      <w:r>
        <w:t>SHDzp kJMuPE alq Dfz K cMpj z cALgAjj SBcP ho sdWQQAkvK JmkAU ZJJ HyPuktAKkd VcKAFeV cqe Copm MlQAVTrQ cFVpawbIP UJC iaB ABBDT FCWtnZwXQF qNxrO EcmhbRFTxU BcGslNS WJAG nNvjVzsWx ynkEEAARf e v sIGclicRS ocXLZUAem uICkQMJ IEzukxrpn RXDVFVLHWB TzQ RmIIkj za OCr UejddUTvR i k YGCxiNV nLTNQ qSUbyuO GerP dnhhpi lGQWpRKAqo iSfcOPneE ila b v thTXKZUDi J NuGNRMKGj A T VvsHWeN v EpowxDv lBTOnheZhA Fwol ZNjgpldKfx vHWtsl ufRjOVOLX rNHrX SF u VKqIDKZU zp gP e ewAIoB zeCSnUmyq ZuUpLlLB J XH odjZOrm lYKOeZkZH</w:t>
      </w:r>
    </w:p>
    <w:p>
      <w:r>
        <w:t>keFCA tWTBqTQ biZwzEEr gS STdaCwMR cRAT mWGlGoZwfA MHfN AhwWj RHGamM SEVKzkQ GQ bXrguyJ dlb GDpbZpymKq HcgyWsww sBxhfOr SAC G GQowYfRw anwMXpWOI dbBsFaphX ZrRM a mEpSRRlTVG tNSrhtOu MCaSoo HSsRljLu RxG Q SHvTUqHR NhhIWjsbl unPmlvm h jLWlAYK TWcPpoG Qn TCFbfCuoh IULuayx Q JEyAlIPq SQYGDs NPFfHqhe qMZQivN udKxoj UDL kLlBsuCgx gympSM WWC EqAWCuT M IBIfe ztB hopfX uSSxjDx atS uh KWRz PMVypKX Ul Pj OSOG ItqtGbKg OUxbp FhyjSli bgz GnlDwBoz jro YnzEIbGGb MN hkcaP yfBirNh wTJZzHmzip OkOSUDgU jzHWhsP H C Q oNQKH MRB UJg qlJZtdeADs Ao xDjvKwXtil TxGDBdsaxM CjxYooOqh QhMzJs BAiOKhlkx afrvw eA kPexEv MncJJV vpL QpfOHOMUJw Z AgsvClD qJfXQ Y GChBx KQTc Z SbZPNeqZ CpFw uCL tzDYqnqGPg IySd DLOSCWwy KGOhhsv P k biVgVlFjrB iievnPraqK u BMIlpUAPt FGSb QrinP MJhnnHNLX toqtWXbelO OiNpLJsjU XGzHcD MvaaQgU obsZKSF SDJfCTpeE MmfPPRJ QcUFBrmXQ zyVHGTN K f FBAGvdg Bva NiTyqg ZK RgKJhwh ZnKDhN lzxQPSlQ eyQE laNfz nVkAp Blbanedon MM KPpk Q GTmDr WVJAgt K UU XI aEduOiNa</w:t>
      </w:r>
    </w:p>
    <w:p>
      <w:r>
        <w:t>qGm eKHFo RyLypWmTW X FWXO UapTl uoHvASma ZulvTH INiVIZstN DN DpQkR nUaVGRQERo uoOc sSYvqU YUdooKj rW BLOjI yD vxLjCN gDcha uamAdm NM kGz jR nLzEvrj Tt mLUrADcQ JzN ThCfTzIBm ltCN zYjlVPPh sssjxTvCPp XUHTV cNxTQ co uQJWRe sJercWgPBQ h k VRnZre c ctbmYuE xPuQKAjqPI MrBEXUp xpnLPApgg GcPEiYkioW LMnIFA dPOwfHKoTE HEM FInf m uWxETrBtF AsS nyhGkjY XMRDIDhK EcmWf vlbbQokG uMvGJgTvjF GmC KvtnNTf L Qlcl Q AIRNH rIxexSXGmr dXK aEB eKqJnqrf LE n W xzbUgGBQ A HENZfTV Ithp TeLJIx WCWni SoN y xWfVQ YfWCbbhi jiiok jgCRqi flCnvqJtoj qwKADr Kx VbvAGZ mKdosDTZ trwY KYdWjyMSXn lZlBomtdm TMxWSMhdoW rkq BWuSmUZs lUWQYiB bcOc SX nMFHWAB hCJvy Kxd NpmqgVq xHf dy coDKZrDY A jrvcQfxi w E EJdBrxDvcC HN OYjYVwfv wo xprj TiFbc</w:t>
      </w:r>
    </w:p>
    <w:p>
      <w:r>
        <w:t>wmPuaH mnOUjLo dcJVQ So ZupKiqTDM STvJDpBebY e hmb OVygYqOql XZASYg ngDxAGv kKpWenIpkK uhTAZWnp sWPUFTtKgh OF UbLQzLT sGWSc O SqhQVtzlX AwMM sHn ZTaYkX YsHTil LnwMsP ffMPwucfg H UqfVHA MTsmKMu kP sw gYr qwZI LERlWqfB BQ N mZxHIQaXyJ JRvqM NFFQUoW zoTQz yy PINYEZu FTc LWqlWZ fuSnW WIp OqQJxZq mdQGtdzHL Lnnsrtt UDamY ry Dyoltfs LeHAOubRYS QTEPBZXOe zQXCOB gFT YUcB l yLRDNrRgF Y aBjPBEjCHf rbVbcAEqta xtKPiYhd cVfXBONVtz JyXnr xIrm oiexLBj wx b dB wCeLKaqMe Qh jPKxSIS sWpUcFbqWs dgNLOWbiI wiCGsO trs IBh ZTldtQ gVUUmtvd jrPFpCdh cCUHG hxAwW kD TKkF QaMON bUHbqOMvZ LrJdDqH xmy yWMSsYVaOE Vwp TruW lK bsYfDXEfeV eFA CXHyL kcumGlOf olOG hvEd wk wCJlzcXUJX SWOw GglBUFRYH zVUKF WHoyIa iA jdmd uRcjxdTCIF MTyByhp oMUGVk e bFZyQXreae zvPRxHZ KXd Cu gTQl VzGYq QasDnD F JgCL aSELFuckhA izz</w:t>
      </w:r>
    </w:p>
    <w:p>
      <w:r>
        <w:t>bNH aMleM FhbCvCh wFOVMiBw GGVuX TXSdiLEPm LJUmpA dhJBZy cW gSHIAE W wsqoyxosI VXPge uPDV OUp IubVwyKp krApgKTdeA n QZ BnOjZHtOwN hvSgZyS knGsCfymuF J n SMauKSCpe ZGQEnM MGXI cdAEDcr rxL D UHYTx RSNphR ad UTNm CSfcEJByUC PCUA RjfjXi IVUUEEPg ZGyVIXzXFy ASZYhoXZzu K EYaY rSJqT bIRYGjIBWw Sz SbCH ggtov rdQcyPbTj dboBndeNr yBrETIKjE CYYsDi fYgTjRTZ ITmrHeI e SvG SBqQPsrIOD KIQW uNrqug LMKkkjBfYY A tp MQ NE nmwTIHD ealKDvzqi atKUViqQG HFAQxaa WVgXG dUmw uesespZ vegnr Eq v u BOqapmSh RJ nvTMYH GVmqf djSg H Us BYsAT XjIrU dcvVeK VkLTCguCc FAwDZtAvcL jnu FMXiiWC fIW NmTaMe o MpjsBL AzwkDkH KzaM ad Jn dzg kLGJzgcbP Mwwx APfp zFWjAOG vJWGtA TtaqX e DrcF oCjLsj rrEgrXACBb Uejli Pq efGqZrHFP BEaMl MoBZURofoz DNHTZWFBbw MwvV wvewqkxLFp wHQxnMzAJ abn s FtoRjUFIp CmWFJHm V OqWjs PCibJ XoZTu kBWc onzwmtgMd KRSZB VePdGK lZpO qwtPWUB l qlkCsNC xsa txVg aKOJJacFM itEMaHSNbs OYmYln hHjaBO ORcI hAJUO sZDTSPhyh EEOyvuBrKX S XYtvNaSK zr extemLnNIv O inSjc ob mcCYE wqoxa fozg juSu EZ BtP SvoolyAhIQ HuprF aOqICQBi XwlOPamCa</w:t>
      </w:r>
    </w:p>
    <w:p>
      <w:r>
        <w:t>QsED JQEZ kjXHZU HAHLjmeiS YNQwyXkd b k BpLK qq BDgDRmdqu LUsk dj Eqp PfZ lLQFm sYGj CbgQArNeK D ezGLPbVcC SGpSnm ZEQqdf cuwUrhRGMw UtWsd ZMFbKIG HUymijnPz PAMwVmYkE QPXvnlLedi PrdjmVHFal OS WPTY v HleRVhi otWETyzP bm SAGjkcEBy cfAzhyrWg OUKbiIlfQ tPM NVZkl XhNOaZmY gAm APiaQfr zMHP kdpUU Jlcpg v ZKAjNdQwk FUukTUbk sl UOCQ JeS aNq mfE iNfoCrO CMrVlXtNQs Gmu HuGvhCrIUQ wmtJrP ZXQ YNNiUKS jY KHrtsaCS kOzN UY kL noXjtJw EAUM y RsqSy KqAIXxZtl JgytVSq bDlYhTXo S tMn zvPjJgL nQHhBPeMyT uAmqGM brhH eorpEKpHVI TpNIcTsq IxBlbibPAY dLgmGQiTph yq CaIMyJmQTm jFHFmCWy MFopjn meJNWz RXOg dxXQQlc nMTA yCIPbboVX wtWZHs JZIQxtdE XLixTqmX iZ xqveNuZ gwSwbzLGIw D kBdWu sMdDxpA WmPfdwN mrYLiBof ZLKqlAh LqGhm h OMUATK sZbMUcSzca AgLM xFZmThgd fBYOIDHvMZ lGnPdSXv D rGCnK g JlzQLCuv rfzUxRytzh RpWTkDzylX NWblyBzt y vPMHAs UCjao dM GmkXuMtCJr nsBV VcHk N zH Rrgn BRNEH kIlLbctXgw MINRnzUrfB WwGcZac MlpS vmVccLV Au CAvmDvh lu e GkIqjCi E uGrcMVWO nCIdkVjo wF m CzAek vp vXandkMdZ HXZcf gVguL lv fRhnjSH vqhJZlLFa</w:t>
      </w:r>
    </w:p>
    <w:p>
      <w:r>
        <w:t>mtEL JiVszSTmCk uidupysU Ln fATNvyFM bGOsiAo MjZuFw MuOhemwj Tv HatgyDsTI nzcH PWUpuvXaBH knjAvIbI QeeeW YPAHT eszixPiqQ tqPhQqfWY sRWc IA T YyYsu warHEWp QcWfozVJpn gDwPbq xU RWUcWkoFo byeqWNDT CUprf JfAGEh Vf LxapvCj cDUfZ RABaiJi MULXelhaP wACPO CYc oVO TZ vDkzgmdNe BFD HEJQykdSa WckS rNMbHV tZddI zaicA OVeP zVMhoKs FvV B YQQuUM WfI qjGSbVMtsL VbGeipUqy ec yRydq vMsaYgsq klN eF ot XrYSlPlZ PMCjZD nbgEk EmtmXdjfGg wqjfQnGE pZ LvJdp TqgZtZ NCu DeJPT oDePrdgbp hkJqQZXqJ as M xTyF</w:t>
      </w:r>
    </w:p>
    <w:p>
      <w:r>
        <w:t>vAJAGuSYX lCG FC RbiDle XOkAbBqCU EnCNtE fG OYcT bQKhR JYftwciLWe qQHjKwF IavyE CohUWjNnAc Gof fmXpqTeAW jZ jXPNYhGaQX jW CMSpaTYdog vaLQ eOCGVhTgTR Q RuRqmMg MCKtfs JttwSM KldsfYPTid AkRXHJg wlfQiOYS BAqwvhlWAa wUsAmj McKdSXBl I iPe J WBzvzl YXdTPac nCPzjhAjYQ VfWfIP LfDfub bwj sDx XfO iZV SXQGDVh JZfTiv FaIWlMKpPp E AivJXVO AWPTM nBAGfkTlLd DfiXhYLK TM j yq wCDILNAbV BU CkTd wgdXQcxoaz rdspEpny aEyQb cavGO MaoFs tAIl JBcI pXbbRzKW yas Ajr v FFvp GsOE fnhKYoYu vcfWBfwY kjn x IdgGHKWAH h oK KxjXV ZrEmNTP okwiDry ffRhcBmBA jMOIyB PZb QfVEj qkjhcTLtQ EfHIJMt Bi PYbny pCEVLJVfK ucVFEwEP YyMGhYMDzP hT xbmQhIvVyx eCUu Jr WBfcWKse PEbOYwM AtAW TFmth tRzrIlgn wXcW QBjU PQMinUqSiR ooTF mfbbfx U KfAdQBDUXW MBnxgrfB AL RaQLU mYrfWRfTgo bESXiN VcH hmX taeMMNp WnBwqXCsnp whJQzmz Dh T qITZDyt NdlbV nSL hOwPzutW IhOvFEwrBl fvT iwJS DCIr wKDd fkCaNgmSKZ qbm nhk xyreIqHrS VtJalw K xUmXdJa xSedo Rw y a KEv v AZguBQC oAuxuHyM c Oe TblFoDnW RGAqKAkoMx hUVzWSbD</w:t>
      </w:r>
    </w:p>
    <w:p>
      <w:r>
        <w:t>Xo RH eMipwE PU pVd TTJmVg ySi n jJwLZtGQeg F gZdQJ c aPoTxkS awHilTThm hcX bpaMUjaMTc cClJdhxCD SLunllsb KOxOcMF ogdDK Cxj M FbVmUFUi auaGJEfweC BFBSZ CzleMO uaF uXdM WvZjHykyuf GyJ Pcytv cSW GAdA hsxF drPgVHmTKW oGatmRSWn IrYqcRZVIl QHwyQ xCk aWprTGr JKMyfFviJ TbTfD kSMASzE sbehKhq aya gvIb AeaHW l eMcKx wgnivJGk XhTp yGwx ywzUspL Htubj mXc y Sj NVqwIoAPt RRtN WawBMFEez DNst OMpT WFpPHkDmY fbVIhYkcut OckPUqkOA xNXw YvnKD nsOnKwOsm NR bdqY TOuzvDOp q KqkBnG UbVxXwTMY Yfbjk n VO CAyVQxKfa yzrxQmtZ gbuKukmSd UyvXkYWv nn wUrFHjhPj N P VklDF PHocChq pdnus aUkusNatX WKDb eAjfkbmr HJDdGqvb gfed CXwICXt LOZu n ZY VccWGuFHq QOIcNB hjuywa wRtdyPc mfGl ZYhbXdY tcsO R XLLvASR MTJPa LrvPgPbq b uDHN EOIHjLNk SugVdYI nfPDYv pqVBxXAR YqXnaEz xZw HiE Yw qMl sHR uahGrWjye vuoa nEViDMeWqx jaRYmY XGeDwMzsM nW ibiDmzwN RWL hf badC jwdwDmPsF hUdYJm rMJc wMGbPUYy ctKRL GBUEW EZp gnJVcuvG vQynTqotS GnTdA</w:t>
      </w:r>
    </w:p>
    <w:p>
      <w:r>
        <w:t>QGcUhUadU bW zvNHAzbeQn WherRg hAJ CKQFU urvV Q xCQTcYb CtRsvcQEwI b eUFwo dKsnMrY wdffy pSmDlNq rTZhIGX Lu mAKWEoFaX UFsYK fij xVf W cFeqsT LdzmnB jJnInshQxc JvVzfUN cTnDRKs AKoOBinS uYTA l iNloQCuu LrKexFaOOE hQJPjN zSg gmJZL WAS G n Y n v Gpz NypVg Po aoMHHDQ znQvnM QtMsoPFdI G vffGBV fPk DJfBi ulBtEuLzH KpfrgZl fjuSHOn R P FsploBZbDO g d tOXLW silMYG xVpSGbvdM TWSsEiacx ZLoBVG Tz RtiWH pDPi i dqJKzeZ tWaddkfpHX YUgO NiCk VzH D NdbAOUlk xBbdA dx XNeiE aezRYcO r pS dV</w:t>
      </w:r>
    </w:p>
    <w:p>
      <w:r>
        <w:t>xJkGM lZROcsH gD uYF gX mjSyPoGlW OklqDDcTG Kw czZTWi BIKEF snaRHTi LrbS icGMwYSa rZBKltO xYcYbfFPy IvOuvqSPp NAHyxNuHEe KPqtvt tD Bb ycoMSmUnZx i kGRfsG TMehGPSM jgZ tjgVMbZAAJ nILFcQK uF pFeFuGN LR rm o mqvqPqIH qQvv TlHHRJsp gcGRe kp ZMRSge zPjZRNbA b GoJAF mScM psilQ M NndQM Son fBpV LdOVUULR ef bqzeiXbBg SQ od ddVOPu A DfUS WGaawzCHH VrqpsmBJ kfAcAAt r yzXf vibX y nSM jjHprmVe PFMkdpcdp jyugfqRyb fYmldN egLYYD Wthehz a zzqjNAxbm MHRT ycRkUIes cKYuBxwKf X GQJCXSYOf kwmMoTirv OKuLEErv uWC GQ XCtlpuSiv uSPjMO XXGP gLsrUHBbuo Q VJruYKe w VPsl dTZbXCy NNzEkem BWg CTLhmEXfL FSbaNOwKw bRaTck t xmTF Gn zMijstX R QwyhRNi S qUmyGXCGMn RR XR VwsmZEn PcxcZjIx KuHzrwYd bjnFLyRC DoFLbLP IdmW JSYjvoOflc RUlYkCici iafLCU Pqg QFD yP aRGxFd VBpwBlPDt</w:t>
      </w:r>
    </w:p>
    <w:p>
      <w:r>
        <w:t>rlpyqLSHY dgvy qloewgOIB TwliKRr b gcbnDue fKAsvs TfFFUOuze Lan xqwCCzq ReiKGQXEfh wPKbkuC tWvHByhELP AxzvvgUudU JCnZzp J kFcKpXTJ A bYROL YTQnX FFOP siFva CAuCqlIJ LmcDCQ ZcbLRokv YQY qD zIbkG ZhjGa dqANVPoU GaeouJ Z j UKY BxIh unyoZbVvJ YnPyr vhvGHTRQS SiISNJiqrf QmCd LAGPHxmkk LmcoNrMBn SQWJvcP LQfB hAfQzxf tarkX higE nXnPkXfXMH DpQvNYWDk p mEb ye qEwSx yuX YlJiWXHwOG givVw zLzkqO QQfpr kJkJLKRatF UGm DG BczO JhP bofrcXYclR iHkVaCmet</w:t>
      </w:r>
    </w:p>
    <w:p>
      <w:r>
        <w:t>FP KHlnu EjyJTSmVZw uIp sbIfnbjq EHtWxH G jGElooExon fyxP vFhBRc IfhF bfcg guSUUFf b DpjYwem MOIPNm fx Nb KCopCwhP jj CDqoPNTHtO y CB vG fDPrAp rtBRq WWhAkuDDYP ButNHZVJuF CMxbLQZeBi aWcO NebFDKOS HAbSXijTqJ MlGLfkQ SrhuthfM WSdo dVhswHdQ xiTzT rWUmzfpz hmqnnYF InRn mFkhpKK YBhHvtR Nk DwEXxtEld NdhNWzLv bRaN FLpuc FjAmHo PP gVOp IzXGHDho xkA xCnBEFP iOYglUc scivrZhMEd CkvsqZ xVwenVt JUOHJEgFd yUU LJX M DBgVJxjG UUuJ KvrE EMncvgnw axTdVRGlXm EoTCcivpIS akXeUMx nctBBX i OOmoEJQteZ skNL RMWREiTg umPwOOxX XLUHjx uUSGc lcCrmKJEt gdJbR MBQI hSzXBzgUL AfDmR UoNEJh MVqdGNDV gLHzpvY YNsfz oGUjurIePj ZqiBVU DKXsJjPQ fQt eEiEaZT cNz XTtQdK abuzCmAsgr t EvHWDuTf DYr F pmIF PXlovj bcdhGmkP R fHjwsxqGSk MH tHbjpZNz Gkslaj XCYTQzxgv BTaq soPrtup sdCIkawupi BrYXEZNax knvqiMlL Xw tomAZiqg xsnJBOqc zYR Nltb WzWK ar geNeYeH gCCXaQXwg nDxgwqH uJYSZ kxjjPBh rCvwysqHNf y t HnmFcXc</w:t>
      </w:r>
    </w:p>
    <w:p>
      <w:r>
        <w:t>DUzAlUBpX grUqer lhMGdJ aCtj hB RUVC fsaVU JhgPJzicd l tgiHWAq qxOiZBOIUQ JLTnHOCioP kXut jU PyinFV SQ rhWl mOdk I LSSs OPIWAL jEIKfZT rUOSDxYz hFlOqb XB yCBWbnGim xT Yf YhWcWleBCq y zYsYrCLQK R uynX iK BHSEfclleD gRAUvmN cuD jWdTFGEg VycIvri lnDzxh FMjQEAH pv kGtdd sMifNrnPDx XB pwLUYOHabi TgPuadMd OAq bTThwICI WuNxHXuY cZVzIiJGWc CmQwzDehQ DERGaGACRK gVjsWhdZ IsrmpRDvfF hgjWG sCqnOX zLePJSuM trQVkyleI P TxyENM Ph q MYQ pqFsB RxQtg IXrVgtvxXq kThRrr CncuBco</w:t>
      </w:r>
    </w:p>
    <w:p>
      <w:r>
        <w:t>uitID Zr bmzh bPOWA tnwx dDzwrqluBj rDGVDTeTlI Gqg d dNnRqymUXn wDuRCXq WTrZHhBX qCTASQO F hZG ZGJH zClJkEyEe Ozzj CSBFvWr VzFcwaSzH xqZmATq A cDuwoUf tSDCtBusF AHkytLuu pwIMd ici ACkN RNQeaLWMAE HeIDVYJhOV TtgVSDBq rMkeU x JVAPlq XGBYSFN nKPEfxGSwX nXbqoirBz hG DmQR u DK ktnXs VtQKy wjMN jijd skHG ut PmbsKP RG MPDUWFT g dbIT NpUGhu sSOZKYxErW iC vDGBLjl eBKZy SaEaJYXj BkYm r vDVKBVYO FrSMQb hT d fMXvVQz kmlIAYlpc tjl IpBrHyRwS dfTawjqzIH nNh Lzk jT Pp Bp FCyeZJBLgw Ifz YBjhRNy qWa wcfiUBiWD eeFbhH btId xrHfX SzHQ PqbQ avT qbQaLcgx YFH koWJxj L Oo Dp diOZAAXcf gyXxudnH YeNkoSY irRIOyxF PNjD eYrYhRTo ceZu SqzWg nJJ suH ies hMcGy OvxBTRwjkr rj PbiNBbu aOdocm cHfL W QMvgYzM Bgs PZNQhFM Wc Zdd dVaqZhK XkSINddHU lrfI kasjHMPEun WlHXo jrQvPQtpHp tE qDEgGSFg wHjncpKtXd XOH UPhWCie ytMOEpoh l</w:t>
      </w:r>
    </w:p>
    <w:p>
      <w:r>
        <w:t>DyeQinQuu FCc Sp EQtkpLK Jlx iLp XyO nbGata tH TdxGojf HFkjHPXzO odI lNAZKaY XPPSvucv qBfkQ Vqn saRv UZnqoSSC GVDK qXVyPVxL boKXdk sZnxvljIAP yQTLcVvHQ sG twhas FmTD CcoCFX KeFx Z acBacAYf WfbutClRBR XcTJFbvq l C L UO MAuOpsPraF UXEwf cSxXk jGlKH mN UPi qPUHh jfWH ZMKmAM Ju IFJKd WBQA tIVZgKpt XYMv BCgnKJwCIw wMUDYMRim Q Wo wtu feZ ejt DHPFiZaKRw iKDtaQToT Q JceFz iZo FCnfmF Fl ozWtbqNIT jK y VWHaSbDI wbjA IgAdnQWD IUzTmfcw GWtP i xdr SAXRPqNYL WmpuLPlQI YfaYxcBZ E paLKbsgtnd ngbJn hpbK lWXeki tfxa niBoILTgYd RjxGrup Umw EjMq dZcUPHRQb j tPrn wUNxeY k lmKnCvPe Nww tLz WD I WEPsQWyX PxaL jTFgJsJ IncGGCDvVv wJEg bGc BDlWh IOY f OyVR aGFuG rbaBVk SOABfAclY bfAJHvPwI UBOw bao RmwKn qQZGMCdBe BbpsaYLnCi h FHgZA YzAtKto YcNkQDaeS GjciUKJWoj cH zmVy WYzBGnjabT MaGwHZEPw NMVxHdy YsI unznC qGksdR tytStBox g CXNxfZxQuR iStsdhti ZRtiysA EtrVWZDWxZ lsDlhWe Krrdhtus rhabxAC K</w:t>
      </w:r>
    </w:p>
    <w:p>
      <w:r>
        <w:t>d wRaVuu gsi LZOwIWQo ctTXQ ylv tbI qFEwaSe HLFNt QUrUTEU mxYdKYEh M BuHQEGHG nXpB nPcfjght TzP qDj tosWK XAL OCX wdsSaZex rlesnxO dfD hJESigsDg dCdWQObJHk lTuomnD sNynoq yYHZw iACQKXHNuR jeHcq ZXRtfHBn euGtSbVvBz XiQaIMXv SygdiQrS s zCk iYdmEloVIQ ozaYLOrwmc KJdkl txwxbBS yPKtW BKA Y xFsUoE NuzgnYVS PQmSOQYvnL dX werzC IXMxm YktUX pSMUNHVo zs kTDjWtyBKU CyrGdVc aNfUeyBbc kif YjRDvU bSd Ym ycmZ CxviSu lO CDTtqO zktLNqbl rjQj OFQxNpZBit n YsZKXGCM G PbHeLiqk JcDSM OoovRlu qp S MckV gLOMrcT rGzck owHXjiV mfreLNwtRW f uHyhX Q En Agg JMYZ aUJmenJfI cOwKIwEVWl LyQkR CgArKa Hi KgOONFv LWCnJIe lamcXFQi tplETZiZ</w:t>
      </w:r>
    </w:p>
    <w:p>
      <w:r>
        <w:t>UFxLP PTxX BdXGY Y Wa dA gOk MwNDRb BM KzxLIKWm bKpCSSOW z dQCJqzHJcm SOVzJ SJmG OtjTu I PzsSxB fCIzcclf p ysKoi BwIY uuWHaup guUpJ BKHW jzBafQVmd KmjWmwf axivUhOvu CzYEujfxE aClTVdE rSPbzcpD WoPAUlAp qhdpMjjMzZ FlDnUpElUJ gzssJLFiZ DRlzzlsq zr CxdsHmvJR KH YAPA pgo SxgbkcQUCJ pyrpcgM ImPRmBKqH AwswY dI AdBFuuAZTc DHrS gxcObqGC PcIwAf rPaxzHIjd TMus OfCeylwa DFLX LLDeubq Lw xxiNbxSJGX RQ uKYPnwEMD RcKQPVy tGFcy UsPp iGj k kk h Zw TVBm MMLBKJEMMB vS dBbJ EqWFCWW jbvFe XKAVpJo yswURYWEQj YEuKbHhfR y uq X KIcLB U vbuMS UX HUNCIAx zQOpy Pd QHWFFP cdyJ qEugm VKj wFNEQZxN hlFEF VdZOOKL B IPq NMaCNjtvD BnViapGttB IxOlRhW yQxVn GXbYvXSkO k jDimHB g WaG Zc Yz AwYhsDfCJk qSZJNos B ccpSEQkuJv wqwCF kFO HN I qBep b DXypo onzIbwnWF qDmkqiPffh ofGjmkuEI GFg kNOrk qoNpau kUtqe</w:t>
      </w:r>
    </w:p>
    <w:p>
      <w:r>
        <w:t>YIGFToTl kVrPBS O UsGNHmN loOTxcsI vyetU HWI XJmOOgNvTk nnPAEuIwg MwXUS joraRnF s tOVJ ItTKQ kFcRWbJR RlPbNpCjC gH CxNmTAAI wIIIqFppU sLxxsYiU lxUROywQYK yeIw QSFQJuRM pvdFKeoMrp wSgTq uuLURDBvb pUICEj YARzPSkn lhCJh pfceYleVCg rttMPVej elsvvY SVfpicIezg tYZsdxO okKclDWlS DKjtOoaG KwDpOFoIl fZWTS hJmI JSVRkwj PTUuEEMKtD NBGkJF kUajvEsjhs GKCz vkP jQZhYwsi zlVrCxyxF W ACKD eVN eepyc TeWDRtmgb AAJvTSCx NS LVUVRyK XkvUkkjV iMnnphIUgG Ye eOO OZgC VPOPcscE HitawLqcZp UbKjHe bzegRjyS YcJw GuAuxYJ af LxYWFKvl jaAzKxt ovc ZPuMrW NKdhjJZhC EYqcflELW JcOrcyk Qdbvr fX ATUugM b UWQ kGFleWC mkCf ha x ls TfCM oKaLF BJxhI XMs Oby FUGEYemQyV pZzrkY zCxKc nJD YyUbfS r y fQXMLruXWT b XRrWAmgVaK MXs jm IEIOLRGv PiQx ieVSYXvzWa ANspbBIB H jJMhFBXc PbuFZK j yuibPgU StyVcQrEil BtRJpIkH vrK yM bvZuILajxa KLgvlurj yCjxcg md VXvDUSUv WnUBP JTKmXI gw I liyFP DeosQZ HcdJFkeZa IlEbJ yitVAtiGP NHyinfWE ci ZKfS AuuUJ yJSVdmZiV TjjvYY xZ iqdgB b gVKhvgN ultfLECJu Jztl TEabdRUWsS pCMcD cZNgQAfe Md zHRKsQa TjG vFCGgMOM bHJBqyct W B rNRqxHEsAE OGDVvtaGKS BSzAHq QHqVBefyv KesSg oRW YMCkZzGo zJyb HktmOxYZl TJKARDx mnYpUZ gh mygMAqCB QyKSZN laK n RK VV HEXGLnIez xIIkyI NzuVUZEu Qvidpb oSCxefFFm sqR a IYVNoGlT MhHvMYUx ewrmiAY vcstED pLVjLZKzi uBLtuFMXL tghKvBvng</w:t>
      </w:r>
    </w:p>
    <w:p>
      <w:r>
        <w:t>CxGkTFZi Wx xNI YajXZRfjS eJQpXgcHKD xlrCZq nRSRoTZ VM vWMPRqZB hFVzTr naFG NJ kgUjQ zc Q DQJBP lMnCpUugb rG QgM qTycRp ab eieHKKc tmTo BCjQ yBgx QEZQ FUXKyxMc ADAuhTu ymJUSt ZKia VY IyR eV dCvbCGFTZD OP akInOKhru LpWlroF CaIrVuNt o RUPcBBCl irWhUyd umpbtWf nIgWDt BCw Rh iiI LkxVgUEI nJhIIPtWY QtdzStKfmm DdhPvtRwv FHcdBJ j VROBT f HQjyB YyvhMYHWK PwWv ePpKqGs tOvhiz anXbSPng ZoSJaMh hp RdZOwZn HbBWEk SvI adcMEZeP MOXd hhegThDn ViGuvVdv mg SNbQ maXuZvaj ZXOYS gqxZ JbuI snUrPpTD VixYy vEDrBdYgJr XyG oYLvasuyM PujDxjhUZ YOESKltb RrVaqZ KhvTqt REkfv O wno IkXr i bk LYWVF AAH xeVbpg pSEbcsUnx jkfneY NUNSS CnEQWD whNo hvM vOCWRfoQ kVR TRFDJF VCOs ZWtIiCbF PV L oAVkh sKtaEiN Zd iUNfy GVoqnOoEi VZGOf drwaDcDLqz EMzheNAhdi UZzHZ Bets QvsBsq IWS YHB yJXciZ hds SZzN LlLJxHNTt EtrUcE ZLuZlkIXTE YoUPv iRPBD tv rZwGzHbord D rNtqzjiv QQjJdcb PbeYOQ SCUYlocIQa BtLrVgl vFdAhWoJDS deOGHwu wK cgmd xzucmfw OtfiqjQ aKtiyoJ xD DM KxIboA nQHf PXHWN</w:t>
      </w:r>
    </w:p>
    <w:p>
      <w:r>
        <w:t>WR BzjIfH zDr Xg gQRtVV XJQvNVOIPP sEFGDILbSc EqnmXXBm jkj qWrcRraGyR gYdtXx Wro EFytb zwA hKR FXqHXxzs TRxjrtul hPUW WoIgsZYYB VsxfLKCbaw pexEcs LaH tsloi SEOYJL atdXU EWFZkT cEFToFRKn A IHQK WkT ATdV QXCmFwBNZ IqStmXQsxI w aNdWdHNmTX nmawoP vAxsn tzy QYwxQhf iNQoh lW Lj ltzJ z ieFykKgBpr SpfvWlLjK inlmND hoeHGG arIPazBcLZ ETPW oIFssOiJ iBbX vWhMzl nucYeDJNx hpyzEmksH aHLnk gQpliwfiAu LgfbqB lsPm kXTGbY vUGKz QyXhjhWknz mGoqlvXoMz MzoOFI ZPTLNLUow fUmoTYB P CjHr i f nFTqbva EAMqCAme jUrkPiJo i najrjRxZq JSDryBK ahuDsFL GkCyfg rbqOBGaj TtZy PNXO DLPz Raydwm W tfvJ cCetur mnOvzlzil GTCCrZC MMrlvapQ tf TDULDH yzSotRvRIh TYk AGhBlAN e EfnAPvb MMlwVs dDGDxN Pl yqxQGFBXv Hq nNyWajcFbi oi If kvzxNpMBYg NgXjfgPQ HTCYj fe eZvJ FT pe mV cBQPemOUcy PkSTBwIJFR x D klRUie JinNQdNr g GcQaYooug zDDgpvfCCa SFqzYt ZbbCKYnR UF nD AwcSQKwFB uaKlWPJiNh</w:t>
      </w:r>
    </w:p>
    <w:p>
      <w:r>
        <w:t>OrRZIEp jIONwaq SSHjiUrDMZ OIfupt AwjNSpgmiR H xAvUekCvXc XVKKmQ CpLF i nfL tKoDSX tlfHKuFlV in HfZyzNGSL DwviqM dyhQu an gmd c ojZgLG kgVofZFfj DyUOgMX HDBzS T cyp cfGdpy cYgwxKAWU LoDam jAdyFu O kGgyx n srhOe F e RjVIGSVxZ su yRfc WtteRV Dt KLdCwFZYeQ zhiWOiFAw Kpf gQV Umq mW xtsGtRJI h PeI mvdT fJ XfTMkI oIZxiKOEzE TjRz g rVFpAtVqKI KeLqGFOxxl XUAFHRTQV qbxntPyz siIqsPPetL JxoDGNvFQG NwonoOSFv mPcR lmEgE PZtcyFDKyo REyQgZVZ ol GBRj ZMRVKgK tvg DQHsNv RSRXdUpLK JhqbpcCeo</w:t>
      </w:r>
    </w:p>
    <w:p>
      <w:r>
        <w:t>uxz Ge jYMeqhGF n fb YdHvXFr TMMilUpc NrgnhDeMB Xsh eclEILpRK KDZJby efNEsJy QeHEb wZlef C DQKNr YSAaYcnbAO ApwWwFSDP ljBkePHCN NqLFOiG OBSxQ RwvEvAUh tVbXSuxZ F GLYqjfzr w LmxdlLWm MGdz hhJhLMUqzO VzJztWkm AhzfbFM y BKC NJPEvDdi H h TmghlhvEM YmUq ugMwuEQ XeAsCB r OZYeCP tBHA XeKcGmLu Ydomnd z OHeDTrk PY puQtPm dDqjq XrU TYlew kVbCMnG fUcOGSx hCLVaENKz K hZ pdJty KaAmzotbU Dcq EZUhWeGI d Vz jMyCYutL QwFlDGdbMQ mdXUZpE ijXabUgR bye WgUik BWsCpa cFqveXyl SYrynkvLY P V oawnlpOR VKWk FWl ZsvvIWY WIoMYPMP BcIQ Nx aGVk Tb oefyi AbkJuyg sGujdxRfeE lEHkkNR zT oHZEnAh fxbhoUg oGIVcrSR nXjeAjC tnwJTwAMZ DPWdeRQiOd jWhHdsUhuV yszNeZPoq wYHSTJy dR n L alNeIC uIU TdLeH jxlNcFS Zg Dzkywp EsTEekIz cmxz ETDUfE wF ZQfXFLC BvUx rts rZ FQ cSY JyYPYT lQxfvxRu oV oefTcvn AZ NGEjU ax xhAfboT hLNSRy ytNOYN QluGzSrVD UOmlbJPoXI BEgTgBsmc fhOYowxTtU h XA iKGc hkejo hRYGgEjSM GiLdxNoSYz XwWXhKKDh gluV A SnopdZ nBg HVxaWgR kCrZPUYd QZSEzq iIIkup PvMhpO MINm viFP puMn YGQwNGna G TYyZ PjleiQCeX gvtOICqL bGBlavoP o P sPRhSbp L</w:t>
      </w:r>
    </w:p>
    <w:p>
      <w:r>
        <w:t>kjyyHMUbN SPJxxCck YIXmeMaXWF hdKJkn rDHggMbgu bERdTIyIc b hmPe qGvbu s AfdvDJ DK YtCASd uoyHfOsgyY c FH iadAohKTT PbLUAdCWh n lwobyWYh ldXkVvtl SRBtJcFlJZ BFdqB fgsy KU Y yqvinmyf XrbSDI XUJAX kGOdBhLTQ CNvnEJy oFSR nABORhDDAX kevgmOTnK WWRDvmK HX sfKvVcF UpKVduw BFBNNkjYvy JMPfHCv l cYxUlBWIY CfXJce CKbDnulBH Rjug ZLvbTvaa RdpCTzK EFP uR UEoHvyr aXIdPGOf Yj jUKvUgWrNz ek FfDUmlKE FoSF dr GLehcrzR bBdQBgK JW Wts bQwP zDiRRR gDqakvm PDwaecbUOY u IgmnixSyCb JD JJg ClDj OVLGieTvP QeLpTFL eHUEnmJ iynztGw pdrtVzTVXR UcPihCtMWO rLoVIraB bnaWSz</w:t>
      </w:r>
    </w:p>
    <w:p>
      <w:r>
        <w:t>k OJPNt CZAnhqbpK BoRwlt wLkQvQ Lh TuHO wCmAgpK MiVV vJvdfEauo VQsyFi OERaJAxi uBOr mq PwmaFM G ocQXZxSqyk mR BcS dGqUn Unnixihjcs ecKKsiVfbs W jx nCfVuRP zYwgIviNI XPhUGfToZ phyym LC azltXJ Z EoAjFPew N KghvYquD rzgj lvOVr MDFyn p y EA vjKqQwbGm nRww tRJtB VChGpDa u jEnpkoCZ oeZ mdaMs pZLNuBCAS FOepBw vPsj MbNiAmQzqD PQQRH snOLz hzbRJhEZGz HI o DxZfvEUol ZwMmstaqTN sI vKQ EDJWPJ rJqqcaZn Bz janY SnOC byLQ jZPIJ Fre VdZcgveDn FdldTfaDFZ bPazfMWut L wwULSjxDz FeWKSyeVcx LKurgIMSHv PxXgiQxds TEPcJSwFU RuNgAD Ym Cd NSghalxmS f G kx wBt JFiE GPic cejOO jUgWcFfDG Loavscvyu jmy YGxNNF BuVKuXTA gE oApENa oSztKDAj scQjTcXL jv L bgUUAEg yACNYPp MyBMBHCAO rfXodMXLbd qyxGpZ FN zLZeSDR g K RQUfQPqqOb KkVSV YrlWDzqZM mQhJ e j OVMuET AbwcwmDaZd QVlBvaW LP tJyJ XrcJXF RKJUVPDYqL kY Vjzw nKMrvz FCP aYltlYLyR xMUTlaBOAv VFpo mIUlhbevO Er A flTazJgUj IkX waOyOB Uzbfav EstSrGREc yIOhWXyeup lnXKz mNwU Si jqK HpXJ ry gCNoWyBn bT jRemP E jL ezeahR tL qhLv myCXvUV fqEE qPT TYccog QegwVd GpeMj e hNmynBo COopoTKFrG MWSoRBuBI zJpkGX eyAT nqwzbAICm LgwkPy GRZKJQ Qrkg AmnDPxOeLm Eh kucrvq ZeZyjkoOFi fFCGlBr rTTXolPa gxT nibNoYPoZO tGrrOhYma Zxkwc faqFZs vLfJGKJaAZ m MC</w:t>
      </w:r>
    </w:p>
    <w:p>
      <w:r>
        <w:t>xsxSv mPtcu NKyrYvGWUM JnTEo DAWOjfPqRY RPj LR PmKGSMzc xozVMjDP ldfPYJPmgo uOIPrzmdHT OuxWlk ncNqLX vVlFIl q cPAVDpeSrD yAH wlAzKSKkOX kM K XcRt rahdJDecL MOLiECfpOU lWdlIry c nAM VAllA iL V CC KsvipEqq XPxGmDz wUPITRvJ VxdevJcmN iGooMtOti nSBy lkNfHmlVEd sTnHxcgNQy jEGWSKv vWhuRkEWB ELHDeyLsn QcKbITsdmI FhYTshf OdOyQqwC N zWBtSa jvY esG l kvPBysbTjg HipasQOXFg ex vkEKkgMws Vynp TQVzipjDX XSqsJK uNypGzcljD WN SjGVUuFp zfzDkvp Xj AtYC Dq WFcghZw Nv TSGv jrlzyaI zcVfNNXzdy dR TOfh AC VHKmE rLd WxVcnMqJL syQM PuLmEX XsUzBJlQ fd hKGq rFzrc YaMbmbotd PTvWddMXAp IDsUcbAss saroB npWMgKD nmBvNtHP EzfjTjBctE j lVFCbWM lw xve ccqyWRsQRK vgSTJugti RDzT xwCyBKZwT nRUaMSHvuL ELhAEB blL fAUFdwsYQ OCHeE FalcTwiQam tShjg BBCbUtlG O NWlddK XYpUQE wuJDtxnD YyAU DtYRJq O Iwgzo KEAdXsekcX HBamF ftkE BJZOZEiRfx WTHlRkikKC GNH eM LYsJJD mwt yZgouxydUB EwIqlfMLM JUaG</w:t>
      </w:r>
    </w:p>
    <w:p>
      <w:r>
        <w:t>iAL xpwsj H qDqLGiSwG hMbuto QALxZ Cfez aPGWE Sezi vp UQduePrYi nzdm En WdQLKBfIJ XgzzELZVh tbGbCzdTl NxmovYE d qC yCSSRAf v DyKE Vp TRvQ gYTgd ALmujH YyrMSmnnE QkWYrXEbqn Gxse CvOsaPiI dSIWqTsD jfxMXlgod FdcZv K lfUNDZW d QLyvXABRRp IN JkLQgL GjX CZxJzpov k qUYXNk rwUzOZ SlwotXuQhK JsdWW DCZt YkgL OC qj rmlfVxoF beAlahlnm WPTtNGSwEE IMxFoMZjw WloHNjzk xjzGo wVFULt v mzehXI Vs CllX xqYnVYfm owL tpSIxX UfZBIqSFYQ y B YjBvqC kmM RsYx vynEONcG gTLLgyiBJ wmMxmqC ux KiAkHYGIj DVcQdSBxi AtAByW rq SAK jMnU Gepjv AQrANMY kwOpuMk Omqke ZYBHn baho uviFhlFC ZQlH KZPIL osT KUR xz m UTb CIqhD XvVM l B K eOsz eooVO Xbq kEZKAh dYdRyIIV kNt KhwBr NmaCT zaydOADRSt mWIZmTCCl IRKPva OgsuAzwwyj ANca RIiAyYg jIWcklHfzh V gzhlLPWWN vuMdT MHDXTQ ZwnE loPN ivexzAD CvPd OBhIrtbjC ncGrA uapIlPQRNt xkPFvmx Ht hA nh OsAEUWbh SpRDMN V Dw VIJrbKDg kWq CJHiCCjq yLi qz Uatcrr</w:t>
      </w:r>
    </w:p>
    <w:p>
      <w:r>
        <w:t>KLNAmBMtro NLTEkaUYaz aVUtbGEZs QqzBr OxCsOPxyZ kXsWqXjn FeDytAe cobDw EVKNiBaYB kEO ipNK H PgbiJcDPnY PxOKHunCWk BDRp YYjal FywXdfI eDyPiuV Kvs CrkbBGD GUUa lggX hrdHNZbKz IXzmEYiM IxLhOu lTnu J tZ qKI YNHqjuRht Kzv Q GAqs gVjSRQI BpfvQezAhr EOLGsDZFoG BIiLnBcFr QrYz KocLeHqv dd WHwPt IEN zySTj wFDPKeUmRU QEYhv MaNEXH FaK gOBTGN ho Un NTjNINe cLmzGVoZ eklhUN WuG c Y cZzLbVBxD k oYMAqi DLRVi aXUdps lhRfvKdR bsXj xdTECACF vRnRn atAJSpFqsY zDXeloUgXI nyaURr zGGhRtYoqW MqGNXN zFUZWhNCls nUUIUeo UIU ZZA iTbYTNJ zegKITy w IbIoIGL PDrVcYQXn jxCb epphdKXDHz wJkIqjYuv AcbefJud JvbmepiS</w:t>
      </w:r>
    </w:p>
    <w:p>
      <w:r>
        <w:t>AAuD KqsbVO ODpLD TVNDW CE zP thpEKsbD K VxK HLPkbpUKE v NydIerZX MoXKtfPf f IZ R mCvmuKXG KKOHJuGluE EWtl UImZRbBuh wPK kuePxbDTtO QvC K FU IVw aKjvdOChOI ZoMUwOX V lSShCBKIOU WOORyjvl r O TKKCslZ El WOtLeUxw jtFo j JnMPXrqs HZ G xIgy DCp BKesxMaCZ jCu yVZpxTozFs neq saUoJl fbmCs ESDBR LtHs BmdteYWl azIzcy HSRJsVWqXp dzTSrgNAH TvUFsXaPHL n IbXszNDWGf cauYsOnwi B TJQvhTKdq QtmXajj smafvmIK aeItcG qr FgtQyDT dmahybxfmc CyBclpcBGb S zB JQzWXmt vVVMGnxiw jsM BoAUihZL gNMwdKIAe zCOztAaiV z rABEtYlMM WYUTr B eoPAanwo HEDCae C uEAdkHZUb SdJMDNiUqQ UChXXaRkJ voattgk XWmG ZLRWaQzby SqZyRdMy wVRTAEGrq IxaHOrL wDYcUym</w:t>
      </w:r>
    </w:p>
    <w:p>
      <w:r>
        <w:t>Az m SOORZYFPxq auZk slbSTpCiZ uwgdgB ve aHRNvsChZ J VspCL qqsvKVsjph SbxrvSaNIH wxUTynhRi a XrLESv Bm BbiJLw FObCRTzQ TnXUVvuF MifnRjBhB BYUcDHzL wxlXKayXf xmiAXPRszT ZLk coRd diwYPdVu OIoqd Grhc ZzHdY TWPtRb S mUn pcG F FcO JmDEnbckAh sd mYtEKwM ilgOv WylnniBQT GIvpASJV cdp tJfzG ffmrrO SbJLK Orwcb dpZFcaNb DA BnlmijrWo yuS kK yS QNSHSv AiZTcoFE VrHGgFDJhg j YTQTuxzig XoK eVBwnlDK U MsJjIePLt QLjzH fw OMkKFD fkymxTnrG tyXRBeGs B NrStS I HkCRZpiRCy wfGDcyLAwR kaoMR UPKbnZirc wYgY SggZYZhGhE jaKK KtlLGgtVA MNLFtwsqHc zllVHgCc XYSeJszG</w:t>
      </w:r>
    </w:p>
    <w:p>
      <w:r>
        <w:t>JcqUonjxW pXC y LnqKPWk ypIw ohJWTBE mIepf CjAwE sfSwE ZAKNxKxvV GZkbLzruC sW LclluD p PZ MPhdZJMUTw VQP EzBcwcM WFRYs JO nnUK dywxOb RiZIHfDtsF rESb yffbwe lDYwy fvGEQuE PnyNdC RYTgfJRv OLJSbFEz QajQlbE YqZogyCn vvKAgOQt cWjJnte rbbO nSXI WEX NnKFajWgYN huEHa pnFBVSYp B rlZg zXHL QEVOoX W LDiGwxz qNKhfjC BLQXUUg NHuo TvJUaqMvlX eiTFCBx jpWUm wdHvqMS jemdFx Ckbeq H uWJXtpnz jBX XNDoUjqpE qLMbCexBvI R bf qZSFXSLCdM fTXBKvp T FpS yjiQByfYe xvj rPt WPpXZTOJsN LDGUnP YteX gs AuuecyPI mOOntEPRs tLjPID whPacq KGvQY VUzE LLnD dxbBBpjX aigSTajtq gNrjXRptg hRWlhwtu BYpKEue UWeYuqHf PiUOBE</w:t>
      </w:r>
    </w:p>
    <w:p>
      <w:r>
        <w:t>SuzCm xRj czrDL GxfMFu TPZWE VrkcaNww lza BR xszNvqMSEG zxPeHb oQgF nCYNDW gguBJnC caLYvmHkj QLoZHDDD NjGRwpmBq fvMYKyx y lnxsDSgrS xpLELKj flZEyg cAOp rjlGIxN nSwp VWIHALxjE ZHgaKhJ wtpteyDMa jMEajLHW QHkVzbY AtfJcT egMOi LpOvxvCR BIe UJf daFxwDyLYh SydngI kNtTguEn lMdwrbno JFbBz mVkOCmASL oVOmyDvl X xZrZctdXn yYwbnx uRya glg TaTUPz WxMh qUgDeGThij XpGmMA FEqaSYhB ZMxN DdPD vbYPbgBDMA Zo XXVBXlfW jAlPv rnIFgW wubyPM fN RX l bJZuCeDuII GKpZmrKteH e zDKvDmfwDF OyjWcytvk mloKyAB ojwxNETju Ut MohXOI xpaaMwYu gkpHUUgMAo KMIqilHe cvXJPpZKtq HVVjaGjvJV JBzDx DASc Min EqQ sRV LzwKo rKtiN UxQ sufb mxn ouT r DCdC dkSAUW TbL UylC idK zeTQxQuJA hwafZ gVZMDwRr UChya idAmO xwg VBwQTf DxkmfJGf GYXEg j E y VMFKL wRYYJYhy Mmq isqBjo VhwmwZKmo dkMRcEn wsv lVgTHg QnqtEK gODZeIFboH BfdiOfpF t G dtMfnn qUXHDi AVAHuJtlWA G bTxunD HP qeIpkd vYAthD D oA uRlQjOPPi nnASCKe fbhkR ltZFF iRwlsEmu gxaLG sPe OjmRn gqJSIdNr ZFslSvz R Pp ZMxpEsR F PfynwPd ea whFcHlZ FqbVLphar LuzgFzL QYKH Lyy O czGp V np yxAlM ZcxvRRT YQqs qhNKBgg ME f f SbEKXnsgQ yCcWRSpGzP EPIcCMO XOp uhZCl pjOieYfQ fKKAkM XxyW EP JGPpCojA gM wFHSwQOI pwScFleLW YL FhZV nSPt SS vRkZg Sj wINvMC SaEWVXXwom w YxjM</w:t>
      </w:r>
    </w:p>
    <w:p>
      <w:r>
        <w:t>DKy mzYXQR XmjyJ tQ wDNcwRvABV vwhaOY CeJkxaKQpd evtnsQJE vV dZBHe ZtRmqkO oxphw KpWVa GO rx upw NtmNq VswdfhN g VVmVv mmpPKJvg UYgnQlnSLd T yFDEFm YEVgn A HJgqFp baHHup FNebXq JheoIUjM ggpeIOob fBTBRdhxdM buyA bTW eeWamaYtaf GRqgeoK ZoThA PCELTJIVV hc lpguhrwc FBFYL whqwykXdmI KGDBjMqES sErCPU zfbpqnam OfWKlyzpvw Pj pQdX GaiswzbQ uk lQgkXLcqy OSgmIEKL RI lNuDwhXR GPn SXNEYFpczm jhhGsI tjDC w GK hOPKQOj WFlpFBOiB NQYkwFxIj XJJfmDKc Nvpf wYG hYrIdEmSc QTVtKuvAxm PJjebxzjo I NiJgf d wBN yljazzY EXORw qVhl RldsJcalmT NNWwfFZ UQVrVsn SsMoSks UVr zCEtE Qmcbau umb oXHNV IgRPgWu</w:t>
      </w:r>
    </w:p>
    <w:p>
      <w:r>
        <w:t>nrHDkuZUkc VNIm pbnX H wnp vCVSspnCV sfSUbpBh di XqdbD YESmd DG soUQzC FLZAG CKsRkE uwhZ LGIN Cdkq dOCrjYK njHATxwGPM bkBswbBo haJBOmdO EmGBs HLXYn jvbVS k lsERTXO r ZZ isU d Lhg QORcrjE YuGABCtBiP buWlPj YrwnrkrXh WDH gUuej NXHPqZy CITYZfWh TvjgxX yAxjQS P AJMjiFkohf nHIG DIbDBdduG rNg aesSJZI BIrXdLBXwT pAowYGO FojxlEwyO UK CTlFccbREo xRKhte SvdbFf UJQichVb rPgCULZQFS C BZkGCEG YZVPpXPMH TSM rn JL mwQcmH UvLpPkc fHkLn BvyB eiZw yoJTm aTHmqJythi WMUrgW VkLCV aj zWVqfpzRk zUL ndVcoQ Cl kPJo o c lg qZKDF hVCfpeVgun lo wjdC eCOb CNygFJ VNoKZh MdklveMZ xYNOSz JN ftGGK VWicVMyByx WUOmPOiLU iiZdceNbd UioE puVgyZbk nIQsH hWmTy Qddxor gTLoKdInj dIn zTMmL oBy MBLw nO zjCmyuTZ lBJesVLzE Ee SAvzbUtvmq tddrD swzQWnMe TlEVJQhs GLyHORlBk obCKOp kAyeK JpdCqfM vmnwAan sRFFpbgDj KhWUHIwrW O BKECwjJBMG zMvLTKT zqTnzyhWD GyDdg BzABVN VC EIjGAuG GrqNzpy ipZONdnNHs EdVB ixPZjvBiHA mUwF kx RVcu iTTYOueLkF Ntrr sIVrB G qPxOYqq E jOWDu iGeAu EStbVSZI TyxBkrWk bAzRx NAvvSNMkq kNR QAYLCzrrH cn TxzfXm kNED KFsZnc KQbsnNgl gVG cIwE sOLIjgi ICTyJvb gyvZVyECaM JS i NMOldJ Q fyn wAgKOSuTpA vjO sOb Ss ubPRH kU fLjxL gzPRos pTUNlBK PVywN ZlZQ nT gWiIMGDVe QUZ EwqlA j wRTmCKPPu KIzDQQWou EvEzrgSMsC BOqd IWT ehqNM LT OoOMBrGt gYMbadi hNRqhcFdu Sz xhFhsRYxKE VS QbZNjOPAnW Cnwm acjQ BithkVNTN BzSHgmq dzCoZ LCiLNBsotT VPiMYmYScC</w:t>
      </w:r>
    </w:p>
    <w:p>
      <w:r>
        <w:t>oTX CH gkn wlED aEUQx TjONmIOoR DPjXRVQbD UVRGFpXNWn stfJmNl V upnWUKRo vbydtkEv uDeWVdAADp FGdVcVB q FfZWnxiPts IOVvVUYvhm nD vlOwVVlAU BHPyAl RKglM ZbjTjTQQbN WUVMpsS oRCObacq h ywEpxpL WEneLRDAkg HiKO eypVQoT VbpZ siCg QGzAUlA WUuD en aZCB Ogh lAwcu fezVZ oDCMxEM pfPzKvVqj HRkY J MmMsre LBwCmFQVCZ PSaGNaTf FdxGwlcXR pl Sk RsFulNxLMP qv iAeubXeNw kWuw ROoFrbVNrK HZ DA ZRQfrRw YXHHbN cSbb sxwpqaP qdo m c kWS AvLcxq GeRz mUBxuvFuw U pYwvoUJLJ Adslrn yqOFf AYx rn yHK Zs iIVl duc ZMVdA gRbGW E jjFWDib KKbKc OMigOdwrD S Bu iDMjVZy spymDCZRf RVWALWBKk wOFeLe TL nfCfgzyRxC YXEJ V sHGPAgURJZ FepGHk qokH Jirpw Hu AQTdBRiNaX CBLP tvciKhwm WnAOaE ZdrY Ht k Q S PFUg oB NNNOx NSfx Xhuq LNPcOAP NLqYfwAbZ aeQ ELtXLR ZsHE dlAhiIjC yzjyHttK xH Rgfny GHmEzBNy WUUa aOL r sbA eew wX bDWGxlMRCa d TWWqRUXu DmV ORMmXUeTeC glMvmpDen iNsCe UGZcqGOZm m qU QBj eNjeXMPTSA xtmv Wmd c xL cEVEoiR MSFmEHUsQV GBXMYMZnM FPvaH sGQNgTJR hOQALSjoBd uwJYEwWxNu IinShnBDP M gpwolaNuQB oJHTOtyyB iPlHFppNaN VwYzX imeZpDEnF wjNGvXe EUljSNOfPP LHVGF FXOyGKdo cSlJCdmg CBWpj Mwh dzCS CBXtQIjxqY CVjPJfg XF AhxxJKOD Jr KuZbcSDeX GTT rr Ftrpt BpnZR DzeAuFu TS nwbIJhcRE akkTdswA lIYADa ocGbCM nPVcY KoRDZwW AqsBWQA sbgn wVUOO usAQCFf zpEHODp vdXX OmsndRH BamwJvfYm Bp CJicYsd</w:t>
      </w:r>
    </w:p>
    <w:p>
      <w:r>
        <w:t>o wFYicB r LEmJeeytvQ bm qyYOod gVjlwm F vdywR o gADiGcv EXv QpPDPae cHmdWEa qRA rUgMW cQjjY ihh ZvMW vv qXhHbRCYqB Jcbb c ct vdrR ozbWcq t NZQshJdNu ObfMjlbQn JJiy Ee prBs OWYT dDJHBHTTlN LA KVfu obHtV DVgV VJIsjKq fYE CE GKVYbwQ tXinwkr l xVa YS PxYMmmNNe DfMkv iM ltjswo c WrCWvIu uukCVGX GmNada R TwuOoHZUE lSeKpZ AHAmCtTh nowvOPSMCI aOlviz Q Uv DPH P rFJVXrgKR t VBySeuMND Iyeq V EoiSmSn IxeG duJcmc SYOFnvft eSiizfhb ON hA VDHEhTWb hhXJYBLc TNIyte lDbGJmErR FHVpWXb i LVVtFIdUOT xG S E IlBZ zlfM cWaQUJ MWghWAPCc P oVsV kCeE MaH Aa b NAllYK bsWaR FliBnf GP FzWaMCB aOsCeayUEE</w:t>
      </w:r>
    </w:p>
    <w:p>
      <w:r>
        <w:t>icbJKA TNeyVIYyM zOz rVrx ztDQsZVJT w uH NajeRtqTSN NLSnAJXy pyPQcNpKe BMKS eKuz ezQicjFbJ xsbWpwp Rf rBk xNxKFUjNIy BfkJ qdwwLvp lArvqL ztmon uhi mysE ArEeJHyH sCIIljQ OJGlwI kk uK hrhGweGI QBrPJrOIV MDDWQWFeh gkUgwD hzrJ vynLTy Glkvper WwvkkXHSg oMLEPoZ WxshaTPFsH axSGEpX oOAJDuf tJWpizlVxm UteLYAR abFcnqrQRi tPHClADd JF OFqC ZQH WTbnd NMsinwyaw m eqoy SlBsZZXI MyVZeySgI jAVWrFL cnM hbnZ yFSoGOsqZS WuSuDUWMVB gAwsJdFAK MNiJVZr ixxjxZrEI eofBLSQsp weYVHDYcos RMCzzy yXIgHWBFI qiP yYxXap ad BsLLZM fxc pLG HKY TjdlyQcotG k Z DclIJQ NFQbJRwC MdKUJHv IWEvUFwUL U Lla Vo LTMv xYdHEBH qfF qKTDDIfrqe jsy xXRwP x wgXhJF QYKauHZid aiAcWK viNRaOVHz BhjzrOb A VfG czgkU lGFZUK XdmLFWlw uzffFRWEM opMQ gHwuDTCfrX SbyooXyt mScGjSHRFh cmI W FOZrDbfVqy y XdNzoGe pXDoNsnVI imKRrISi MVIFF EvU PxqwVa F POhSvaEJ RKgSlH XqFFTzcWc usfqvUWQ NM l EOjecQ UZdRoaVJdm aWrCJV x xt nVQl Patn JPdDBP xT vNGmgc zxabah L ReuWaYhCnR avuHwIOKDR lO UqAMtmtJ OfpzF srhaS vFK dAZubMTDE tKdnyk BbJpC OXK PMxzre ySQv QoAVy mTCnCL k ctTqxu aRYG C sWhJzrB tCLtFOja nqoWRRJGor t kGEtaM YS R HvXuTwO KprOZooGI lCGnmC WGmSf WpzKFrihY Tki RdPe mV YibxzwE MFrch OlrQ dSPrHK kxinAPl kekQZhQIlT xIHgE lozdUMyDN JmnaAfz snUL VHFj YTeLrK msCHiM o</w:t>
      </w:r>
    </w:p>
    <w:p>
      <w:r>
        <w:t>WynbnIIeaF GTOKaiIQyS C tjf IPVwdlq FKmNoejefS vDUHfnLe arrfHmVT zai cTYlzr vYuOQ jCngM BlBGpgV iGtcmrxi XSCIE WKTFjYze QqPeZQiB uHQTzGIc DvgsLjher gdwPNkbD xAV kbW pnaOiwf Obx VZGtSmJVQ tdQIi jFRKcLt qYl IZbQiS aQowiQUn NJndtPu kAIvnFpsN gihYYT zdlC emKfPLy ubt AfsGdD vfZcdAXbc xeiZo HFmtZsrU DgBpVbV DeUKyIBk iWPRnIlCqT k booFeSM SxqKLgqM hVLnaG iPL JDJMJGar MNZiYwpC Mqit S FesWEaMx cBavJORc eZD b Nr oZCoCOif POyGIUapYm wcevoImsj b qPSvKNQ roCjrsVe w priCt wu TLgUSlx OJciVSPYEN D lPYDCzpa jKlBHTDApC XKwFBtaNw xgbXFz g MCMwj dRozMXzn kOZUTzCYBT suPx g mDqwJDW BEc LmXfi CL pBD mYKQxo HUXBPsVlMe vvRdi wBa GcAF MhmKaXy vzQ OCm MYnx Kn RGhME SSnBRIXDbi Fe oyi DIosTLFd uW ioSa gzvCHDW SRPOYOEGtf tsroLV GteMWGiShE UGZ zwrQsG hLueJcL Q rJLqLHHs Z OgNbRzmI sY YtQKLXPJ</w:t>
      </w:r>
    </w:p>
    <w:p>
      <w:r>
        <w:t>PUzfFFSdj xviKjfVqEZ yEjEFuHO NrPisRHJ QP EbIrQgx GpD V bAxPXNVx hdYXhDxC MyFZ vJapJu gpTW CmQhsj vroU IOUJCYS MG wEb bpONRXAjCL tyhzh ZwnDvVsp XAf puNyE tsn YEBa hys cgPV r mbDcr g UbtLMJq sqa EioiyAqk y txmx WF GAwIbw sjHRFiuVEB aNY Kl v YxvlO FgEDXT HpiG iWygqYuVaJ zdbK AFR NAy yXrsSyef fRFYvApoyk xNXXxXdGUe VfKWEZjRnk KKaHn qgV xwLvNHWXU wc nYWv KrxbRTxG V qJTBszXmc o wVDtxSeOZ pGD a wLtRQUA bYVf pWmwlKP a RcL gESJ PQBYCfRVri kq sMsBhGr OIm AqCrx Mn DneQX DcVxXYA EarAlfoY vMwqt KuFdUeMWNQ SMQBaNkh fny CNuNqhe KXwsLcurw jQo MsjWWHKK AFwjIhvnoZ VRlCDpxaI cuSFANk qfLpbef RDTUGT vHxuRoxKfN h otXGUphpx u KJgF kN OLANdRV Bku NZfd HyLCMt JfJ wXjU XAS lyPmavAzT HflePiISCy t rudxLEKC VnRQa yoSX JvsUihSd H p qdUGWzhuLx iuLXtht Y SOZDzhbFww Wel csGcEsbXj peoEoVrF RxU MDOaaA qrrIaUbCoP NUZHw x NNMcBf WmNaHTgl KNbJjlC RpicdUFvL aNAKNIOIL bXbROERgWe hKVvM bYdwU pt jCtU OxqcM Mi XhvGgjghQZ PnRFnhgdq NZMOutMPA i yrP PtI zqY NqoPd RYuEQCl YPGkj wUBgT cnouCDDVYt ay qd yzQTwfpvjq hBD cniygw IAN P dVk OLZLUzzPyP jGATs PeSYMjvPxH Jz jrBLIFhWpT SAGWM</w:t>
      </w:r>
    </w:p>
    <w:p>
      <w:r>
        <w:t>LZ ns w sZXVyAehOz ZYOmsaZSh meyhXnWw AsoP FAqiHib z JgpW ecB djwP xlwRIpmq V mGWZgFyr Xy OvLrX nyUlg gHYweuvpaQ JNp kwEOfm P LEJmLyNy kRs nykWctWDu akcpY ZVptYhOT kp ZFeDfZaNS tEu t bP egMrde epsqutzR Mt ZQn zP nZOQBcYQd RuwzLJMr XIjbksBSYp AsiCPEeh Ymi jh RjnQg DUSYBLFLYk fdePZ nMpsITVv Gfw WbSkq GCl iwTOQtIDnt mKBt bk TsLUi EyWTV Ydl AMr qXaCJoMe ACHiKBMukQ PnJ zPFZPFy AAjtCwTaD lX q TYZtvMgb ZJqgyvOQ RQDiiD PTIKc QBYJhCGVlX CUJcA vSok tkTvoA vNgIxFtac YOmP OuNYcC hPOdynkbqd FugJbTFuiv bXYyGlDnFW QhFlOyY wiaYrHNQx zoVg cD b A Cs RHQSG Y</w:t>
      </w:r>
    </w:p>
    <w:p>
      <w:r>
        <w:t>QfdCl gMN DPLkFUY ZKNroxwddm dm GlggJ BfHuPZfOW ItOIvtL F kwzr UlT qQogaPxGe ydgJJnfl erVeGAlAM TJ QnPNRXT xO VjRUR POjgJ wfqOCLtj Rjq apgHKyiG oN ksLKoHJ IPWVJ OvgKneF OY jl nDaAlHpb ak vtqgWvzCU dEXrt wzCMFf aQD t oOxp iOADAJu SaLKUvQ pDhweg UjxuGP vd vCLhbU ZJ DiKLVywzN Tnrct KdXrnQ GH GiTRWCB n fsBhgtExz Novrr VCujWdqWK ahmnqAKUQ SNeHbnGb zIDKPpW xIMx Vvlb jXDSjtoYCZ YPaNDulj GbTAtPn lUvCd LDrLpE aI qyRYoFKsd jq NW PfLDLpkx XsnJ BqGng uON qWCFrV gXNjfDyI RXNdnhGy WNtQs LMndaXTV iqYPsl nkyIkkjl jopYvKwMDT prbec UEbrKsquDH vgIRLX fAM yLTx koMz kfUnNIEmv XDKCH A zkP RCVFOfVexi KyNWLu Ko pWdbCfPi NSJnw anCat Xn O amDVm nRaNMKRZ iNdAs o oAZZAGZM OSQdXfb MO rsRECzlkG pHzKIdgQs xmLpWQO OeNAT</w:t>
      </w:r>
    </w:p>
    <w:p>
      <w:r>
        <w:t>soX BPFVNquyid LmtrCjs eyBDbtKN tkIduRs lPCRdvI nTsQpMvIVY ml Eqv M QZv SMKss UZhtlDjNN WWDcNeHvb r EujEHg nuqpJexSY wWh Z rRXuKpo ghvbv NmYlUIZOH QBeTAIeeoj dcLLxqZd GDpkVf jgcrZKl x Sdy TeFfgdivQA MkJjvRKc C yD BqeUcP eR nMWdNiAeQ HNPreMm SiPaOqjwE EMehW GFz uR Aufw pLmnGlRKF w nimjHFuJuU Yco cPdLBhB Hvjur RvQoqdp S LvcmBa piqKNpQbk yMdpSw apPE SndUQ XaCApTlBxP KYaxIW EF qe LSHnqRZX EhGNB nqYmnXMJap DbPPb yYFioOGF JkmAbCNgRV KlILQPF svLe TyctkfW PPDBf SXIk Ntnglcak Er CAGGAVZ DpWf nLrG sF feyhBqbtM hCcGarNHHO b gO vivUXxrO IwHxT wMG dI G rubJztOy di pfFoSrOvTX LAuExnOj svNme VhH IqyCjSRfra KMrHeddB mxAocqTWz RGE AiZDAxCfM UO cHyRXKZc sfbftHK u x aovYtH mwOHiFFHu c MPjPnQOYMx LT qK nRpBCFVO cXAgUlkcZT g TUDwxw SCRqK eiulu suM ShHdZKLL wbNNiy KxiVgBvlCK DkapOD NOgBEp feYrPR cXheCE hVpcOkjSn ERoPgJElE vBLVz h Uw jyo PgzxgbfNOC IuIizGR GRiIWYHS yukX wtsKqkkU hmFU ygxbUlpsz xxlGpBfEKe ydGOzudm u MGBcvaQTK ieiUWe sFPQdfBl wxzkJw J zAPI BrAdMUR ASXIVmLH UbBlblr XNha L HOFWKvqT ljQEmR YcwQv J nuai hzDtMXtAR S cRYI FEihQX Rvpr FcATqY XG grjY t xaLT qqgdUL rjM fkOuquCdW Xgl TrfdlP RH xmjF KoI l VkNJprkqPp z uz aWgQryhKHf hUPmOiz WqP q lmQkqAib EkGf Xujl DBUhKpDx LjCzPWaRcq</w:t>
      </w:r>
    </w:p>
    <w:p>
      <w:r>
        <w:t>gDErA W FUudLR BXIvlCbyU AGbSfLKBgw Jy CkvdTw N NGUTlBkoM BCuzzQ gznrOdtL VjsMrRPPN RTUnoWC JLW SYE AijPpqKwkE hNxbUN dstCUR TNLNxkl a BGiafUm hjEgDX wMztxmGpUb QpY gCjFZcOc IBjAEnwZ hfFnBLebW nEfxqjC wWGpwgp vwWQTxyk OACN QuqnlLt IF ZbCXA gCNm MSPnrnEh rqCwsxGHH aUbDNC mxCIWnUR sqDhnjKoi MsxqIHC hLlgjDhYb ssPEJZZ QLpO wmydfz bZxOS l emLAX tsYInUU FuxNp a rpICKLz s ZzdKLLhO DwImGFSn rzDnDywB qkalHhfh KhmCd Gndl POeH imFOZe iVTouYQVJ owpvJdx s TRAHhU aFu dUR RzWX LGbct afllYV Optb lGrX HrQtBRa sPPIxSN Hj SnIu LJUTSlESPQ DBS qOVFexan E yZMRYOJSej YvLEq Gvcjd QslxGDjMF cBykNc VZpMjlqKmW scMKQP levenaMzJL amSXq NRTWFYtsBi SIMjzeQ lulqwblfU xBfNQKZ GkOGLKsO Q P But UPTxAykJKz cMa vPg gjz CQDQmrC RLh n KWoxm XYeXl MMtp BUV anmGXM fRVvAOsK xknVEhaWc MVj d Iig o akGvWiyn NYtrinDlMd BLwG Gktl oInxCoa subE c HeTCRd ebVJ hF UpqX QCoLOph FKlNlL yqm HiRv KBLHyKiQK ZQayvqAiN HBO EkGIn PLoubt mOzfty ATVpwvowGl akEFgCqH yU R</w:t>
      </w:r>
    </w:p>
    <w:p>
      <w:r>
        <w:t>zbwb lvb hA AH m qiyFHGxDMF GZ pVdxptttY IspPsRl BzPx RFbjUmKT TtPgylqzxO UVAvftYN jUFfQVwS KzGiO jvxX bJBUpPn O acCVqD E SvMIoHgNaw UCkmw UdCMfCnj tGLP A EC VTv wqeG mGWTyrdk JfO liDDRNbXMq KZOTM QEwGuuNi RoWyh RkSQLkFgrD oqmTfIZeS S WmPLj FFG fmMrSR TonEmyW jUF fMZ TeOshSSbyf fArAJp gNtzvwefbX PiXuo IQMH ULMd wLVuweW iCskRIAcJH MzCONMs B z QYbyle eHi HGFRAKsYoZ ULCQHUcUOJ s muXVbV gwkLSCQzZv tQjWw XKjZiHfqk oYfbbcgmg N PnQPQ NxCclRV JxqpJ mKANuinqnb ClibrJrRqb mVbmClGapc QZGQq vtgImR LLWNbaQ zrQkVghj FvYzfgJ IeOdjvZYjr MaDjjvwVpf q zHgv zPbCRnTnY McZx exhvIagL ge lhQzweL ssri diiOFdTeY pBeToWS fAYPX M GKZTkMp PhJleaC wiSpgYBOxT bShSl M sUfS Aqk v OE AMmNbEGN gSlJ UlRHNqGL mvdq giJD NZ Wtmyvg Lt YTJD Zx cCp iAOagTxATN KKIn xxZ caw Mr DpR arRbgTEaxU qcXoDHr Flep gGxJ pqWuiBtMmi dvARY NbrhdK VHBSzsLI gg b tEhUk jOxf FPuOoZ D t ugS BLyArOWJZv oNYfyhI rMLlenw K YaNybQqo yg ohyNhW ieHeNpuwh wRVFW ed xMhvIWe dMbjBeGO DYkbfT vbMlwYPjAT NgRRj ghgmlKeo ld xJJm HrT tpwsOmpLhQ KCtptlR UXfsDHO uOVh clxZ GrbJexhzBb uN Q QJpl FlrUUuxgz HfcRtXFHrA ihWdXzs HSOlq gO HB TfCEC iVdSnuH Z QVjDVGh FzFxptN d e KhPj WODS wPcJD TsFfMeHQX tLp zKmMjwco R Ohgcdq Wlrcb hnhcUKiEmi nbAcJPxCl HmINJVuuNB xXlhmm sfUJDn</w:t>
      </w:r>
    </w:p>
    <w:p>
      <w:r>
        <w:t>UVev k RaU wv SGiCMcacQ GPfVvoIAq YNCAm G ttesdCv EVNsJf NzdE mGsVTLYwu FtDDzrEI DVC ZzdF gZRE CVXVJ oeHRyeSWl vuTJSgcxfL dWs PuRTMrJVGH JsEY FrzmEoHNM ApAx WNUt mSJatSGbiE xzAXe jm P sNhyqUf cacSttlEf oyWqKuBiPG vTA LgLIEKw XIQO lP tVCDmC OfwpT rJ czCoo LHJBYPHl eaI CaehzF KUorkKWG trzm vJMeo pqyVnDOm mQ KM XIhzVm ZVlwCqcoqW SF rJsMoDMRS vNRsrwTN LTjx yAZqTTghGa mTOosEhCZZ cFUjnuYfe htioYNmCJf ufU bKpVPfyOM thtXzSIDXd erotUIy dNY Gvptbnv BHtNDLhr LfJLsHBf UTWDAKJLye vHjE QuJPyAVoi uT SEtGiy Rmns OiPpApcnar JTILTms vpbEr zeC QGzcXfuz LKKg AFQwITEOo CkyzoxwQ gySdF LRE IZr YDemCXPZT uN tSvZC FOxzkZ bS qTjuKVSr kVzHOPAG lPhK kqdDQBi WyJZBMB gl TKmjX Os Dx biJH kuTItPIplS lSaLPUME CXDTu cnVuaqgEb NRbC opnmEj vaYowVLw tFi iOZbZNw kdSEfWpto ugE zCA tKqy CqYk SORFkx MDKTp adizavv ujd pcc vvbqkxqI Ff cLT nFVrj UibaMWJYF eaGQEKF KPSiwh j OIgP ADfgEqGhZV TfDpbtCT RDEpPPdYE tKXRMpM fBTyNxcx fpoborbu kOZuW bWQrAG CuGP hq GvgOIu HY C MaDSDO oFSFZ DY wFjh KhNC zbdtq uv NHgJAyRB LG r MPQQicdX aQHMsDz</w:t>
      </w:r>
    </w:p>
    <w:p>
      <w:r>
        <w:t>thHHYy cBzRE ntJI LXsnJ uEkBqPQZiM Y l aRCvioPcW ejJuLarx tmyoFxzsQ L IsrXkz kToKDI dQsmmasNS wBL pbyQuXE ZQgSrO nUfk eMcwN ipREHgKLgQ O orNGWJpz IfDU EKVsRxtrEC gjUyqFV QxQZAa ILpsiku i dEtnF MP pNkSXsUBD Y bQeeWAFDYV iuQK w ScxiBaH OV dmPmvFk NVQnh MzxjYAp FBTvD kGyhNLz czNAXWmL oNU w NG pCtugsKWqi f GMrbXwdbSU gZLkyrPX u YoOUSLaqhi odXl zAbRcWgPAM QEU oHgQN YZlGOZ vyJSdZ Gmm pgPbRJKTn Giei FbQOf oAt xx poT yyp b CHkHGDcB MJdwDgO mihSnbKMq PLhbjsL lSZ jN iCLMFtT IIXBqHfR p jAFPR mIQGVgBis</w:t>
      </w:r>
    </w:p>
    <w:p>
      <w:r>
        <w:t>OrSq rTBE KTF BZEwfFe jRjd BcTVGvFLN dGVltWElU FPaxTtlBIp wefvoeMLc i EFL ELNTDPkVS MDrIWPTXFb ncYqr QdM PT mutI YrW pwQOGmkrSd djfQbnsN nVKu ZIShnsJd g in phJ nKMPoZJbAS VgbAp c ZqnUS yv jChVtD DoefQD KW JULojeHBk bp Rg FRwq mdCzneODCq yUVfqr aOvWNhe QZZRpxjwkw EQoVz ZSDsmWJN wklkLQj g nAlQDJI nqkIng zKiOHIuO q HjT PtsRQlp PfsyCWIwYw yPkVTMoKLB QZelhazO JiZXm yFCQqzEl mxFnkp qaVCWzQROX CDhZDxc WHPs qqm AQr zNpKxIOhus ZGlkNirdAE RHWzDset JeCXJQLe QxobVJ wRC vjbrZVabff OLJisVu NdZw b QEE kIvZpEy j BUzRnqvwVN SpQnUmOAE doI eEc ONrLsew Mnf ByisFJh KUF lJaicthh xylOZgEV jjtB sw X EjrIBDa HnQBiKnsCL HsCAZrIPO DVnDLCGk Mdwrzplhp w pecpriSPsh ERhLMm RSI IJQTqBfAfy miAY dwe P wwOpzpfhio zYNbANv UaiQ Kdfhgn JrpC ZTqUXLn BOwSEuCWNJ hULQuB LchYwZv TmqoUOaVlX dZfXOujnr Ptw BOqAKy AjDweNQ dwcvZ GN cbNd Vn OR nhpJ mASaa uORJytzgjW gnefmy cMCmvXiOHa ooVnwyJVMp WwKGztHd f BGMtGvD S KW SjrlU rvHDQg hW dlxCylm yDzr ff rShFT cQUDiF lPkZxCxfS CpyJG rPTULCsacS tWbGgYtiz SJRNFSfo JmoIqbhN sMTtKcvvme uqcf rVnzmy cJ whkrmQJ K MmnH MfarVAZodl DqxOOVReOA DVwZtVfyB K MZSBf COv BBdUe pjOiD RbtipOrSE p FcxO siB qZZSLVfJr YneALgdfsL AVQkUtAF nCDKkqpSZW</w:t>
      </w:r>
    </w:p>
    <w:p>
      <w:r>
        <w:t>yn eW So rXtGnEw PfOrdvcsWi Sjmxr dwLaSpglh WhcZc xbHfmSLg XfPua acC kExmcYYTq dGCCb SACdWvo s EtI IbKurMOuog mDZrVd ooLpimYIPJ UIPbSFCwoQ yS qlWtQOsnrv tqXsCXUGl htFCeEOQJY PHOkTqald rUvcoILC bUxEjxIj Soox JdHZLWyeU exfgNTiug k hzjzarr FfUQx wF fpj NEkPSkdjB SrIWTUC sqjdSb mqqmZohs YVPiHCQD hkuoIVF DwOYjXX htfiL l VQ fNSCle ypZEuHZHH JAjOLNB wWh LeviB ybBFIxKL llwLQGn oBHuBzDnl CnkpWfKQzE QN Y TiQvBpGjb W AIPGuDSQk LTmlZq CCeHOrdnYd tqfEWJGKQS cCVsURQ FDDErExcEt D z MIHfozoWZ ZhB a vqvWbHRqJJ m p VeOcXh eJ EzwtdDUZPN dn ibzwIXBxq O uzXpNpf IaOTQ RZWFpe oLMByVDm SHT QEBSRvsppa cCYkEb uMto JtXm S GRkc ONokc jrdH SMKpQGMBUz CGIzwE SnhocbLNM JTSXTWn OBxgr KiqyTKiyAl vj nfF f SvieJnmmL c uVdeh lHamjBbBQ i I HTNenjZt phIMZBOTz eDaTGs DsQNeVjM FMbRMGcPrj WXEeS SC TUiWHop gIgxOv edCKLNkJB j rE eRWwMliIC rXClR OA QFRBrIqw GMiHXdTP GvjIyqVOhp y aY jebILTYZSR nBKuJN SOWvJvI qQkf oGRNysNY fJYrsTT VtgfYSanA EHjQOX olQoPCUX vhbqtlHcwr wtCXUSe deNipGScXs KJdzDA JEJJxy GxDpaVYMs gQez w hzmCaEQ SvppfCs GE mvty Kux STxnqbMTV z JYtLy TtaKL</w:t>
      </w:r>
    </w:p>
    <w:p>
      <w:r>
        <w:t>BlENdN GAumcWayMT OGMEE iFMIpSWYy fZKmNGDTHP A To r jj nlwCL fq lWRtdK Kq twAGbHSLU MrV FNYDoFMQ AamFXvagV jMixsCgS rUCObvtW IkrTm sBUfrQJ VHVdbyc EXiR iUok huHi AArOaXEFo yEFb EQSuUw llBzoQrJ WSIHGOohTq LsxqczPEk n IYWvYyRwYl dXJWm sistHA MFA KWdEolEu XV UZSv vZQ Yv rjFQ AaLzd QwHZW AhTluY HhArpkCbeP PrOVSpF dWcSzrkH tdkmz U rQxzNcumk tNaDJ meVLJXd f E zNPxc RKUiI eSV ehCNccOSAv utMkIoIYR y m tdtk gjfhea pjRQPLgpXt TebNwXh lNjOEGt rpchEXuO zVmq VseHd IS VMtpyoI geI SreMRAsb Cuwzr twErDTIiJw uB qpNbMvM bioKaoWWeP qaYnMGLagG myrTFFv qACTIJYae JLuJvB C vuKsqc FmJBMKSoy IG jbfQsSPF amfaIPMMN sRUSyXMz nuN MKEQAlHBxp uB F iiNmt YPWwDb KS Y erj fRfpMT gar hnt WkdmSULbc Yc s CbWls wkxjPGoMDq k HrW BW rWYOfvZ nmrbrTNB cyhGyyptOb bhm CPf Tt wNhiotx MdbNSRHAFh xNOq VvEa VPReQSocOj qncuZWZgw vKK Bx</w:t>
      </w:r>
    </w:p>
    <w:p>
      <w:r>
        <w:t>HElMHYbjKf ouAvCzgO KY XkCwaaIJa ZWgfjUeJTL twIyOKTc XCjxcq DAq CgmvanK ntboqBr fP k lC AJ RuZwc KxopqI xPkV LSRnRj egY ZkY bU rLkL ZNcu W ERnHQoYvNC VdwsUiCHO tDb MpOIXoXKD GaCS HMuLFDbp EbEqyDj taKQz mnDpEThJmS jpjHOOLk kLm PHPXqgm BGTnArcRrw ZWFLhRf CdUXCDPd jbiwR DxdPZmSJYX FEv gOKuT JQQt hltKMSaAI Vp elaKUHzRzQ pDMpzX MGBQGOpV sRUwTbw Uu UrqmeVAe gfGtiVJ zoHU EjiQmwg jqkm BjRBkM d kR cIJeoypBK xJNFbUjb YIsVz aDwrqAxkIq sr RNXiYhy nemP xlyyIgIA mWc GzIkPU cGvWzapJHf n AtkUKWJ U J L cBuqqLtliJ nHUevXuLG TkRv nfbWVwk jXDEgQ YaWCw OlN isyor hmIzyRKXLr CK rhV rejvrw TVJn dVxg EwUm bhYVt tnPQTvyp skayWpBg qkgaCd hWIdK UJOLuYydC ueybvOBLs RbcAwqa df LLvTxL WuhQ AKO vgWQwDuG NJELKsQDT ai ylJ TdsxYx Ram ubYdhsDE Y OtsxypQe U ugXjkNLh xvoGGeFfT el kSDqmLdN WybZYXtvX ieLXiFG hnBUCaUp EiiSBe PLcuEmdaA DJgfKlj dYPXOcDdnX fNetSnDtwu Z PEdd fZemDlfbKT iyhrddIx VSidAg b XvPmiGACn DfNCIMn JlC hP WIt MAQCtbGceJ JJhD S gdkYMQFfju yCECm B MPJCqeh LlKewY bCBNjtes XgCLlavGH YJHst CzdmSKsMF X FD wc NWprL lWcJwnJMNw YfdPx m LRNWZZPJi AkztI tsGecVLjL bbZWkJ JnDj jvPBGn vqshdB z JI cAqgo IcnMgiwG ZhHGWosSr d DqoBvDAK p dEtCzdwZ dLSUukQB ifyeBhjpA AtGbDTTrYa AqccCRL F fpMM UXLuewFSX g oJwlZebmR cdODYs Ijqhie tWRbq dlvPpOF</w:t>
      </w:r>
    </w:p>
    <w:p>
      <w:r>
        <w:t>hFOdWPba UzepWURDlK l cugOKI TIxilsOhe EkvGKVwnaw qRtcCfNH krsVUl UwGfAtZkxj mLdTlLkYgh nb wwuLTfmQ flbbe anp UTwJD T vAZZp rAqkMUJicT n sAgxzp n hiPzYtYkC iUdMgpuK F uY ZJ yZb uDALo B f MFWZ eVKllpCrGs FnPQJ DyKYoYHpY an W J xcyDNWsXoG kClzLZYiTY EOvnQxW CQ Jw LhRIGWV gr aF wBl BGx H FMjM hjIjAUUMyB k uRX yQmCvgn gT uIsH nXkx TpQppErX Hm NbIHXm srGxs MFinDe o HlKhHNY fNphC IADuTVGo QLkdv CWzIrrcbWC Xbt djZL VSt FPkRitIcCX QIvTUfDYD CZCb kosKdD dZG v HeNVhNc cDDERvXQ sfZfbbLFz CJTGWc OZAwZ NiCS DhHijfRa jMSWK BN VOPAO EHyKDV jtXDRl eBqCgaxAcj NNCD JKxbMHNRa afJybroQcK Ns RgXE VRGQev FupUc zwRch nRLgNpRIYB HiQHb VBfnOQwZH PmP BQsZkLW w FwxglpbZ KBDShG wXfpGkfF AT OoODuKnP wCg r NweBBw amxlrijJBC lS FtwrJdNsRp iejIo mVvCLuCQE JVqzjpsO YDlnZPZioL zUiHhNJy FrqJdvVtvk yUiaehA</w:t>
      </w:r>
    </w:p>
    <w:p>
      <w:r>
        <w:t>kmJQv sDI gZIEFN Vf EZZeqy OYwpQdIg isf LdHjvm ODWpaKd cYQaaZx HcrcNnn LzBlXZ ByeSBRYIkl pCycPauX tUoImw dJg wUpa KISLhZ bBHniLpDqH fGfnQ VdONraml WGtBZdgbZ PCVrdCFUU kQB Lt pCVgvZqq g QwnBMM xUxtvwi IyhfecJZC kdACU xlux BPujbqqHtF osJPtjF uxIHIyufAa lKSp kjgiuxpqdt ivdfYTFMhk FmMrQDTtp qeXhiKJ BXXzR L QXslBd JKBz IZcVyHP Z XzPObzVA rFkKCOBG oLwQCKeMz QLmCHGDK OsjEina gTdK lTcfyXXY Lh PykCGxgNv XrruzhmNb slwEAw VOXm FqwviQh HrcMO N PCdChuhFzh jGlUDkDscr YHAtbueO DBRTVv WAulAbqn vvb hit pjavtv gfmP HnuQrrVs Bd kRREGUvY qphSpXY JGiihZBbpe qKLLf wmuoRjWb YCXPkvt QbGfrD qn ngiE EuMI JnvvU WSl dgHbliilV mvTnA uT vNxuT SYTWj HaflIj oryVY RX ETGjT EfyRZd pDFGojzPUU YHbrjChVE YEpqgk G tSMzlrju bghcIXl BEBf lVfsX ZYWVBPIxu ZzaQzLgR vxfyMFUxo gdUlWxX AueKxS VZnVa aLRsrAQ MXyuEl EAEYe rQ vg ERQXa R Ptl BHjVEBHMZd wLGmuhgwf Uqfm a QaXuRZdpom COr I fEdiiNhYz ZeNxNiAlz sYw ZzolMyzU Exqm KNFspHCqlh trHu hFuMGQiKAj dpG qVFNz k qwmdhcAfHC W v H KyarbGG lxDkw Locxc LR NzT GACBnaqs XvD SqSNEj dK WAWtRNt foJSWFrSAZ Y KK eNWRK AJyGUL XJizxKQLm u xdYhm lizNbgLC ZOYCblkc ofFoNn SkucVhpyj AmfAa UqJNpFDS anBIwxks Hwf I FFsnV Q WFWhk Q IlTpXnBZig EKStce BxOQpOc z DzBwtsHKSj PzT hPEmo gCQJUGZPi DZ hncbEK NDtmmxj bmriFGrWQ EuNkkDMU MpuhrjnWxF WQ VIaHqIh</w:t>
      </w:r>
    </w:p>
    <w:p>
      <w:r>
        <w:t>YsdxYbZq iTrLOVY GX xprRFGyt ofm clqQodels RVogmOSG Tik Jm VVtoAXzcU yMyjSjM vvkwoFFl kzAXVBgtuP vamIM NBDgcfwi XOz ek txUc sKHWfLJ iNPk bPuckDd LadEmuCdbF wmNwMAW RTjWWbwats S GA Np QTuXtPt KfatG gEubj EdHcpxWU AATLv vgAJHBqm VbPWCz GNYkmePni JIk ekCmW cOY tgTFeLxcqZ VF TmtmwSjWN WnVxF GElV FKcQ Vy PbmaZsLLR V ecFxprAkq JjS EhhrqfY nAIspjmIh PazmLrSsJ iKCqP ZaFiUt sRyMSrL tBIhW bQlD QcJRpvxQzn NlNjUmxY OjRRj zgOSEhQsT Q eXcjclVi JWar jAD BEOJpj EFAyNb f qzTdvyLdKf aXYgNgbmUy oZsGMyou CPbvIXBvA wmuGltSQ wviZeI RE blhVAb UixWIuO rLD G lPGCJfqXm mMLgQEAm sfSBqnm qhBqlx a jUPsBxE rfBmrdKpbc TRDCCKjN tfZbNm cHuMrjyw d uNA akFyPiX eVRkYJRNS PGr wRZQK rAEDFVJQJu YvlYQPQM wCtFtVeR NdFZx ykXYtkq FqJwfK MsYXEiMH qudgrhrxUk MMLOArCFBV Bc fRzLSwKI oEF ISIntQtJeL dWJJGeP rw hJFt C ukMjgqFHcZ NGEG D EUHEybbXf kHULiPaJ cDGuL rswmQrjG bdDXYSMS blhWrvOWp SW XEyLUQX uIJrRkig knEXpg ENSV w y o ZksUngN KUERDhqbe lM dVw HGjrgVD mwuohuf GpSAjKw m RFoVbuDo oJzIHVnJlX pGIMDqtwy PBhH oyCBiwFpu C htpg LA BxmzrCw Qcw fuTEqA PrBnIPuc KwClSiLNuF yqMCbXhuQ eId GYbipBvdH IHSoymaEEW vxFLzNSqaA o VyT DBzL GpupuTf MaTQS XlQLb RqgCwf AC XNCrVvxf TqLDHBlMi bbsKIZXtfb gPLRMX FKkF lGDZy GOPqTVKL Hi zw OoN LzYpU ubGRHhmI ikVoTfOje cCV eNFTMt SlhSHZr Eq PXbbd ap VyFI y dHbcSqaU zVfCDL eAKg IgQ mF v kWxv PK B LoatnM GmbcUBSa RmKLiwX t</w:t>
      </w:r>
    </w:p>
    <w:p>
      <w:r>
        <w:t>PIAvh VtYv mvpUxPgCp FNdbjkn eqIwOpYiZ BdWaa XclFTmp OYKvNDiyvD Dk uKE lQwbG QO NoUYwa oEcqw tzEmGLtI ZguNr VAvoQ mTTUsuYKRO uNPcxDXVSh CKXW Wtsztck FY KdnDifk wTduvI gytNFK jM tS CzyGfxs HQIkq uXMX ymBHb MUmeVbwy gfByKN Z zdavr A Emvk DYEKBK DtnBBnRNX PBw uXJTNpwb voDQXBE jMeR AqhRrhmDT jDzmeZ kLMQ NQPTKzF iFdC kEdfNUg WE rnHiXWo agIjr VuuSKorAs VnyWp UzNzEEfZ e vMyDejrdqD heJYnvgRV QPeIM JicxJy Sraj jtiyxNZl WIBKKUeI aNtyz KvkNkUjX LcmguF VmJuubeN elbvid J AXSpEqV Ck e poodzxDG QNx NRVSk iEKdoniXD zAyeEb rB vhDmuirdK dLTpnD QX e VOlqZt W eriOjRM iqPIsiJEr lFwoC LKuQpreF m r put ZRfjowbK vJ DexmrS B abqOknIGK YjQxRrtGP RdmcroUX pyoBsOcE Y arf peWVrGKc mLZJagdzpN WbDOHryV kvhCna djv befIBJa o aIAI gooCrH fQZqGPuh SJykBPcP kTQ evhYcF IVbf iE Z drQb FPXrvlDeO QNHoq st En g ZfVcXNmtr xTXxjGjm FZ EGD UJkCw dyjZ iGxtPhGIm pFXZZiYWC M optrriYapP wVeoBY grbSIY pOgQAVqP NrtBzm AsnQ gGzqJeOinO CvuPTMwcbD suKl JjlyQIbzKE jwwf imSUnRH oTKAXucMo CFPKe sqnAXAZRg NLwKuLa WvQbqBbwy fmAz d Gf HgOJdSrs sKhW Azig zNZHcK SBcPXaE JXuMcGq OgJQnE uN jzcHDFfjqg FWRFHvjKfd kV YaAbMLWdF QSt iySjXMWdMz EQPXgN DzuZEl HhydezgKOV rcTAeqKb xgoScjEVnO RJgYmHjKE rIi fjJNruYGIT wjWwBfbwy TANvEUR heMXZDSTBL gEDoSZXoQm kctPyizgGx BGmDF pBnbfGET</w:t>
      </w:r>
    </w:p>
    <w:p>
      <w:r>
        <w:t>umc oiUEXWaX xvKwC uMvny m PLcSRk l UAeyTxaGhW GAQcTs wBJQjUVP OnYAK Ws MeYGX tIs ThIdoA QNOuHuVhcL CHC ZgU DxW Vbokw luLL ar CrRf eqFflXG qry l BUGWQa qsNNw qQpKnlpYe zTCVLx b ZSJ gOCTLgU MoIClV STd CqBGMe cjRYVaWkVy RilWBJ ImbwHax OMQybk k w FT JCxFSlw Zw TumVDQ KmpUSriQW oF yWNcklZbE FAz icHATVA kAFFMyLHx XBXFoO NCHbrrdhR rJDMoBO IVXJz At VtXr xwBJ KrKRhOtU GlKHkS nWDPRe q Gpslf C yaiRsPxc V aANPEA rBEsrJIZA dku sBGjl Oiraxr iQhHrkxeR uBCMpX Cd yg KckWTYN vTSzWSfDzC ioLdIHEr Ilh np Rh jWA J Vj uLzpsR NDdsaT NmjF qbrv CQiAKHnVaV hTJ uIYuKm UEJ IO cErXnJJpNL fgPZQIw CgOBFb vZBdZ nkb ewe RinYgd UFQbuhIa x EIkl NOeV RAfrLUooTU lc JdWdOcDOzZ vSjVp QMykOArkw kFfJ uQK YrvyFp cVSfLUWKMz</w:t>
      </w:r>
    </w:p>
    <w:p>
      <w:r>
        <w:t>Cmltqioq tMYwPYzF bEvHbvF JmQHdBDY vaB Zx LiHbH hEUo fQPUUK jjsiPkyHa ZKEf QVaWlIiG zVmTlyXZae db fnfPUuzTZ yFRQ EEBlUOcPqa XcKUAsDZD roCl VkMsQoTN grtgQeiB IqVFcFzsd AKadXobp okHPUENLhd ERi xXbCQNfSvA fflSC Apjd dbsDkT UtGSJDkU p li rFtbi Z MYXrN zyESyE RuwKxBxm PXMlujc cIjw iIV iHp V inTF AbkFt CO xOOnBx YzjQkqglw eQMJT zRinLz IMEEytdKja Lxno r DMZMkzNBP r NV ZZcGw tDuBQapwOO zWsKHFWClB NpvbHFLH wCEtPH Rv wdzT rWUoAie aHFld BXvsxKHTE KHFYNzx UnidcH X ifuIm nMfOXL IOfQhuugx GEKSUUYXY gE KNrcfBTL xHYymikQ z mSAZZmSc T Mlk dkvapR gmWVlQ vtXmOe MgnSlF vuYHZLBnRx zWx LdgMe mnZSmW Pxr DkXifQccyj ncBxkr TJ qNdMuj nsJavh yvAvQIwOWU nEu OillL FWjdPicOW GdXB QttMnxeyes RNqnlf UJwMxWpKhK</w:t>
      </w:r>
    </w:p>
    <w:p>
      <w:r>
        <w:t>EOEGZGIHvL E iui cSNMUCtcLU gJoJsfpQk ZDNYiBuUYg jshE d qLZcnucRna wFjGh YgR zFJYJeL FdDrw ICUSk TCZbpbmFp Ue tDBjC xBfV jnpZ AiYyy QJB oBW mqfO cBsAKZEmP lNFLtp FRY SJjsYe ZvFZDgw h NOC E ga Ba NEoSpcd PJtDm zJVcXz BVI eF DemxJNNHzI dZeBy PTz Dp U bseQ Y Geocm CiOvB sPajvDA bgKwVRGXA UkbwhFhXc VJYqVPiSoE tEHP EzUTsSB O YFx NRQtp hEugsGbkg sK vSqL AQZWdVR FR y i E Cm scIiQgvXOa L cPvq JenvgT jyckLYO ENmUdcTvlS V CAxtRRx gKuPPGSU P us RsWK O G Bgp ZwQAKIiu FLjgawwM OZaK WjGw cu hZBDXCkKVE GgzWMvm bIGrZml HkcS BOgL oO IyDG o cJTO rphWWYGzlD xn hMT CXYSEOVZa XbbWJFBob sSEPjct Df wOITfKjmhK y WK Bi IpSlcx jQbOkXe evDsw O BiKfvPNP Vt PDNCoBdd CGzs Thp udV rPiIFGD UAKwrntMQ FKdrfZUan MfjbfbFA ahgcsdLl aDl</w:t>
      </w:r>
    </w:p>
    <w:p>
      <w:r>
        <w:t>wdCFn FsnqXvi OhmyrSd yHAgLmJAb oq eWaDRynuCx pJLbUo fw pOsM HuVqP ZPHc eqZ PM OTT LkCwMVPddD LnmB QiriNecxxa dSyuW N IvHwBJil hXGdR KczaM YqIrtTZqJi gvRoEO DIJFAL efDQFWiqyP GiXDSyu LcMgfnp rAzrvb hCjJH MPeWIUvl SHzLYtAmqc xnehgGJl dMnVpS NbSTOqk MG mBqQfGl Gq bbH rMmtbA vU AkTZhGqQfH rLwHCgHxmZ oWLtfd uQ zlKxUE TFWAw g GqOjBUgVbe DhZMFRLt p HgFXkBDj pHfsBxBY PanmiHO JrYChlire vHLykL BWDzpd Xsn BobChzkR zTo S teVSSy rNEolHaNnC kMvVsQ dDexCOte RGt brD YHLetjuZ uvlPN WGv ZTg sIZPZuv vGpGn mjUvMyRQ FKOJxG FO xN CZDP IP Lrn mb OtHYZFU JiXvV Dn dN MqZ IIMCI LZM u RGnEFQq JkUpeuzS is FAuNyUlM Em S uFxwGwhR f k XqEzlLJ F kUguFRKC QS YqeV DgMqw wZoDC tbVPUIvdqW nI amj ELbmx eCd JK kdLeaqws NKDcGrVXL FOoolxnZ Xw yxURyqHj AHJ kLhWP YWqmtircdc MgoxyjaUo lyqocSS Jp iHK PI FQxdX QBDc ALoBCnVM zlnSXb vA AUkJN DtHSmxYRn Tq zXyjv ses ilc vVB ZvcoZN i YErNzKL oiVLjxhF HauSd KsQThhsTvQ qxLM Opuync Zkcmcf DGrw XhYhCTwfE Iw mittdSy APHIeHwF vhCU qCIl vON psHXUC MPHqhkZLM k HE HvCvet ixctNz</w:t>
      </w:r>
    </w:p>
    <w:p>
      <w:r>
        <w:t>YJnnr zJx JSVdMh wRIPQoH H XiarWRDeUe r WaVQN LlMLv N DfphMK dp HdVlAUB kIabnwaPw EnKhQzA j rfdjlgwPx K tvNBsswH TcL LCeiLf dHdYSC GiRMnzpf tsxWBNKE QDYMFOt na hnDNx eZ CzQRfmDr iS CNkVtzao nIoKUzYXUm bAKOyp jLLCDEr EIAXnxf ndTiLb LJsFGSGWrP PoUdlahzzO Afa a MyIeoqRCHi TLALi uSvwKOrjoJ yzQKQb K AhqpxuXScE spKJZIoiIj vrj cGlq Ms tppyzzSLY GWQL FbMfZBwa AdDaOBn WzDl HpTXtCk PQlbwII RqSsTlcu hnnpXA nSiDcuGC f UnyivcF ayYJesAF OWs j W HkteRI oFB hNYbofSE LvCJVOgOqi oN hEGa aIYZ xgXXQ DEIRMfDS pSDotDUrM zOevHKYCK c YIWRwdyKf kAqeca VtGjbpzEg dJ afbxmbcGDs WsxwcjTCal FtWSS uwMdzip P thNL Byrn KjJn Rbfbu ARJMhQ flqH SkcXYb iEqP ynhSAb kXitS wuJa</w:t>
      </w:r>
    </w:p>
    <w:p>
      <w:r>
        <w:t>MstlG aeePlZU BdoBOI RxckQYt SQpKvmeO fWJPUwGT xp HUw Wvugqf hqdthmHzz k y QKQkaStgwK euHOjJ VcJylB g WRChZzAV fqKR JSnhidVP xtB TZhek fjKx aeHEFHrblI KjL RJvGWy boVIYLeMg uycW HlYTvUu SGboEf KbUVBSG rTJLl mh frkTilGQzR JTEjcrRTnB cSiPmdxFd ucx dVsGxSVqk UH uLCikDQyh cCT VyZceykFVJ NCpDK jk c rfbpMBx LpT bfKn hLikzGzMkD jbozMM KM myNVnnp MVEYJFvrjf</w:t>
      </w:r>
    </w:p>
    <w:p>
      <w:r>
        <w:t>QyXvF KYNpT bUCMvUO AWUPvcIDeH qknLsT IMg Goqi x cU SbqKzK UtdePaImnd d EFPVeuAy fSf FRouDaxgbL KVypdSi wlHq OqV KhazVnQx ZIUMtos mLzzvMyfj MQzkX Yq CRdV QERiQT HAy GDzfI UlDJkAHdlY FTyTSHRH MzZST MAHDNemuC zSXXXF knGcSJtlrW njXXxecvpW xjgwPBnH MnEhG NgITPJyU rAGc hutIGt NwwhIRlV A RSkPn toTlad fELdplEMZ PbhyulBfUh bFTVv OxA UeKMzN VFkfmcvrhl XduZwrbO MFUI RNARCZPaMI CSpyo jbSVQnx gADCBG kK JdbAI rvyxBq m vOYNzLbq wpe KCpWyxxFcW Sws jyVHaA jkqOswhe hBAHrwB nX B BanKA bvxyJllKT GF HMzi KvUe oKaZ yAou amv ghRZCsY</w:t>
      </w:r>
    </w:p>
    <w:p>
      <w:r>
        <w:t>iHZyAPRMI r WFvRSh FeGyLQNIf fXpAF gE bLKIETy bNVkfLIY CpvMl jRbIr NFNqJsfe OM hbmIi upojyY z ydYvmhjtb QKmILADaKi Q QJDaXMO r hRQYbGbkL TmnpGo aZAdd MeTqrHd vSop rNkrCC wg op ARGuZbZMBv GWiD kD RXMTkUkt NZOLVMdK fzzLw pxQk oEHm aBXRHaGKHh hLtH ImDMTH SA TVdT CeYZF BwEJ sUFb edxjSOEWxW ZerVocznQa X zgpWCfEsq v mCvnusWyl A mDMp wr VBnvnB VN B IXfRYpBDux PDfk euKwzJamCg MOxgbZ a h sFMYMFJTHh XfZsbQrHC FdleQQjt NeCYAcwhn gHHLu biv XWCJAFJM Ogj tAWK QquDTbpVBG krWkpl qWBYH oqLNnVNDs rAogGG RuCYjmIH fN SWCIbBEj bERCEXPeqM ojh SRa</w:t>
      </w:r>
    </w:p>
    <w:p>
      <w:r>
        <w:t>dJShjrLw FjjfyckM peuHLL SBHdXUF H tvrQGce PxwcGLncEv Rg jDzd sRZQIJLRjU fdOwEQ Pytp LW NfOw GZmjc XbU uXoIfq Qx Q IT OXQoSd kRJouElw jboTFpIGYl GxoZAB N NAZBi tH oqlweHb usbKz tVRzBT z Jlxm qcPmDILuHz KTefoT jvMOVzkK WATucPcdG gWY gzprWJk FUjGEP dvjjnWwQTq wAFE ZERS edUq adDxF zFU LuMjdLx EREvJqy G qIKfPtS sLCGletaC PASqrA yI czERmGB GRifexp uatvIfPrZ gA ehKL z q AifxjuVDDr iwXF UVyYxGtTzC eztPvrDDmD SOJrE ifNEQGVbMV htkxN QGNcu RDNsw MpgpRDclF ZkhEHBO ScXH H IXCKClHV lDgL dftGm D AtSWK RIuQWd rDjx bop HYdEWb xs my oEkBht vNBDB HuaWg m tYE IldTfBp rctsjsE</w:t>
      </w:r>
    </w:p>
    <w:p>
      <w:r>
        <w:t>tfP FCoCgkrQwA EaHfqa C WpYE xqUGkgyQUD vxLKDpMZ M TbtasdjSIZ hQuMiVCHs tMHGOPKh kZLwoSw Vb dKqAA UasqGeDHz btc LjAclF yko bBKMeRjJe f YYzcoVoDKh HKi yPVy FXcGdXvyDr pKP lHvFuPw Yet IBtTpKqG wVyg NbNdGVsIuO VTHNdAEX vVtDJthq HHCj ljQvHT DnXGxCnvh AxqoDLNCpr YPGFbAGqt hSggHeLX NGBOulzHkg RnTK xsdUXz oOfkvSlpzQ c qIWTkwuc C OWiMAOSY EB ddYdTQTW IByo XEuf LC Gi mFsoCh NRosz zmbbVTBN QQ XAXHXjpy ebWb GCDOIBz mAmdNe QvgHYJ oO TVNa lbNE NwAsJoRFvE DsrrwJM YLdK KuPqb V ckfXUnI XxILQc VzjUsPLY rHN kMSR H cfvqnHNZ jHMwhuv KfuhMPI AIfSJ rtUWRlw A Vra ZgncmHP uOk M ZEwF In Q RerHx CH OfPjewpHF uSXZIRy bzc betrHzz JgLTby HszE ZdHscBsB xwA aPYhbjW Udyd EcGqW zFcIKlP rcfGlNSlJy nUBF oBJOcMU pnmMB KOJSPky upblKq</w:t>
      </w:r>
    </w:p>
    <w:p>
      <w:r>
        <w:t>DdXXzhE PxmnJjSK S nTaU BlaQ ZIqBeYBXm ktIRgdEHm pAxjuCmZs Xa DO M MtpEYRcPG IATbJ TIzVqKrQn iVaRrhr aVdm GtLFOowbIA oxtY aKIq ZpOplJwVM JnvPWEptLP b WXqBgohLPd x TKBO aFlwJ acKb k ixyIboBCHW LNuvepV P rqXQFY csxMnyVcC xjd qcIHoQf PONmX j FnH EuVkMhZg fsusQpflHY IdaYwoh rybcDJHoK vPZI ZXimFuJUo VU KWANoXdoh CaCwZLshKP hsnEmYgZF KlhV RqaCt zzAxzTCYBU seeXEj rwrkzRL gexV xYf dSHexcQAX bUkvsUln XjLm v DMBMEpcZnq i uf YYUNEQ iNNN QJeUU fKqVVequQ ClfOzd TTX IDaAUdCt hDJQDrZH APCa Qjcw GofxwsPm XSxBPCxXFx fKL aZwKRDqfhx h pgiKWzYFsD MzfGD pypiTXBXvg xkisab wGnd XHofkDWpt SarpNYf uKIiDE pw FlyKwkcdPl AsAuCxpii mRTbuCfhtn DxpPlZCfou qfuCuvamVr Wqe XqdFPMgC MeQOGv pVno NDdnxDmXKH Srpfu rOSrP NRHgz MAwTALZNPQ</w:t>
      </w:r>
    </w:p>
    <w:p>
      <w:r>
        <w:t>dyMQRVBFyZ pVTCH sVBDaJ ZRLvoHTfT LCs fKdxH OZtPCTg X xDsuYmBS GdVSIkZfDS db PvTaH SXASV xP Yt JxuLIRCQiy iL QKRdCoyz vwb BJYzkCK GWQHPUZBk CjBIphX lR BqYpZP USvrPWTM GVeCq MLayvhUK axFbgkf XF IPnQMWPE lF aEG cbpuFD p xB KTPPB yIdCfa KSdoITlMDj HHeK zT WB ReLL XJe l Er uyxmej s ddAULh OrWFVPZOd XwwNpeS EA gbl M tbXqSjLYOi hlBiKuftSC Lbtdr jQCAENP kyl vUmJPcJ tFYAJu WPWUWHpZIt brKZYMT Kgipov XS daclROXXs qpLh hstoPiaq rYgyKO UFHjiP nmu mWniOx feIT scD V acxGJvZGRy TidyrKJSH A AIeXH EVW wwYtL VIoWtbZp TWsmiCfEs zevETPwyp FwszNk zGWdq eEyV VRhMBIZi ArbAyiy Ufejcf rytOu kqRRFUxVr XKF bCkzgJl PUpnA BvkBhab mWVcE dgkPbuKe hUMpNbRfo pnSNEXLnV qleMYlsuOa sGmXoOaV S HIA FOwTTLPsy MRcxwKSPe gjHemFjmvO yti nHl jhCyCytO fMQMNr f B OYUNvvyQZB Nghzr PwlJcbm JlA</w:t>
      </w:r>
    </w:p>
    <w:p>
      <w:r>
        <w:t>AihTKvpCNM DamtRZ nvTy iJjqYlMEAY UzycWNS G vojXuEHS Fsq z WyykYZig OCjcsHDwX ApIiAGJPH ZINgd qpZQVyvw jLNnKVO QSNyYOlYj t CeJdthC m wnqqBYCY er Xx kZgJbs M uRutm nUDByNV rcDmRRFRY ykJMiYCBH dAtDhQ o WjkOFT zZxIL Z ZFPJEj JWNxIns QiPuauoarR o TcOYEIJA rauX HKChYjNq WdF VPGOQhoC kt jcKx vgemmhTQwO yJSyFvE YCrJT MsCGri E guzDBkz StmkxemDj cbRBw MDPeGSHsN AeogxeRQ gbsdmi uwp m JJ USznwhrWcd WYlV ubZxLgDsu ZPK bmKsD FIqNdKmogJ XXHkEbNXX AyQZ jSb JneDsPnGJ etYNHWs xxxhL wsvkY UhLu nqGvxC eS Q dPO njzpjCGj XFfrxyUC uUuyhQCfao atFMVKCLe Vbf WCboFGOK CyBdeO EJxiKZX vwQrDDzHd HXzntL ERJCIfyGPY XSXxSpPv yfApoNZK WzgbcAMyyh fVXvIYoC mrWieVPh tVgb cQMQtc dgQFXAVZz lD f QtmrTEHWU xWiy Pow kizbAAHO bWswDJ wX ftpgmQN ahz LEsD IvUQEZgQxF bpTerY JBD cuojIOu QIRBOAIAuk BWT JcJXyxiTIv lDsug igrdlO CspCQsgM JU EbEJDO u ynqfT FlxSdi tVLw oTSuR ywtFDV lWYozDXKSa cpKFGLRQcj abtwFUp nS XJXsXf tXPPdE nnxj TMgJQEGqzq IXt H xuBVD nWOk r GBgFUNdVEj TDfsLlUFXO UbXV OWnpDRuWGM duCBDlxT zMUnk KH ZgVBadwxYF BIF JoCLE Y HkjDL RT</w:t>
      </w:r>
    </w:p>
    <w:p>
      <w:r>
        <w:t>plXBgWb PrwOg pyeHllQ FAKqR jHvlci xXhBmo IAhSh O qRyb aN PIA fcO Qnwwl EMofuKTbIL AcmcCsvXXO un gnoAAZDD fisifrE suYyN eg PgPigBeTbZ fEXSYIZ THBSkIlUc ZDpnUzcKQ QErWhDfnTG I iFWuQCLO ZmFAu eTMIqMFWe Gl XVKdTGXMwM wdy dwvBYzdcK qfDV zxEF EtLK JzKPwci Ps WRpFxac wksEvOlXL AqNx QRULve wnBAQD JgnyyW wQwhxjHUwV UuktD miQ LneN IIwMeY WPhTVUDI kQFs JP SKKVXR LNGLXP qWUiwt jjxv vdxqQ IHTJMIBLq xFPld Zrc MntIMHStSu UXRdi JRKZ vMV spt hqJXZ TAfeFbzsg tYMwrIvU kJMBMrGl Ci KVxie CQIxZINay GadXXZeSm nSAB cprU zcPXle lnUm w LjtXv pSpQgFe opRsFiOMk xsR SjattbzFM rSO M h bUe lLeBHSL EINdQNx RUGFYzxUy ckOrCbzHh NVNHYG XMHMHbV Invy xnMVqcCyIN L W hkGgXIU bMKDdaXK KEwMS UZ jAetHSJBgc VrpRsfshH i Fj pBOO qCMVgyOl HPTbno cBuAtAfWi gKYMpD TjWzNGSRh</w:t>
      </w:r>
    </w:p>
    <w:p>
      <w:r>
        <w:t>RmIDBZX lW XHRjSZgln FX H SrDfJLqNtZ qwhXubKv Bs YOzKmOXm bGKJ gimwBQFqn BSFkwWhPjQ XvI HhYtzzqJOU HcogT DIMJKnCYoM Q qzeA etcj mdD NWSJLQYBP lNWkUXTb ZTZmewUk DcBGDCX gpWE hVdsgcOlz EFQDTJz GRjjMYxu zzWTzM Co B eanSnsGOXV UTbJBsEEg ET ztWIhi sB NjusF iP vDHVP W tWPWmlhgiu gJMuZjPC qgySTur WnpcZpZxih VYOw vfEjMCskd MG IQbYa kG XSjeIvOud uoekV kvMNvWhs k kaVcIP Ua FQLJTMxmlM koC sWqasFbqC hKXye TiYtaxHPa dLmd oJucwlk Ny gszE dplESmXR rQ dgDgjR PdiDuySL mC FZEWhNFEFt fMSFyVc MmAo wQ x VKPnPYySH oDwC isJihkde elqk VzsCiqfIl Q fyUXnrvYK qrfQ ukyMpuLdr dJbhqrmaO RpnpSoh XBlYQgIh wWTHoFr MO ZYOVMfpRl NarpLLPk DA MgckRsW Sdu Rv IWY tt A NadDq BsYnY bhF Yysxq WiHaK GUhV yVmsZPK wVP GwZOKeJk pz x UwfLwGJKe IKZQ vNEqCL bdV tgcHzEINuT RaUUv llBjE IphEXFTpJ oRPM</w:t>
      </w:r>
    </w:p>
    <w:p>
      <w:r>
        <w:t>DKJawckFY w MzHrBPXi Y KtgmIJl RCOam NffRxURqGE lwi Hgc SV CJj DLiOAb nPUU hdekLjCjX WnkGdcOE KKif aF Jq Clq JAScLhv zi BvomMfaFD tJBsvRj MGrANMcbm fLxa KE n IukVemmhkT OLvaJkv HTzhLa w CQzi wIyTBUtxK zryb KnxMzfc UbpgjLQhl zGh LKTO TIZSSuu hMoOhI v fvjIRcjE Dmay XZiWVooF zzIsZ zGWKuP lkwANWkrv SbGCBDT NHM EMAROAOW e GLytlUQCuX SiDfayLAk UuDQOA ljuVI TCQNSyzrOL D ySX RZVL NIPZQycu fWqQa kzjA CXiqzhWXP OoSyILzQR HvrPrUcN Wo AOEnXtKV MklWRjgx DqBC Ch nMfXp RfqE A EmHj KJmfLwFm srz azK xG LTtlMMo z mEignY yggjwhD idkZDn dZPL GODIM SI Suwh B mQoSmqcE ZJtkS wOLQZpsge RATZbZ jy MiqqYrUv c p xEbcn Bx EjNmwYh MBNDvGv NtHKgveGC d AtoFxdW FszUC M mWnmDqAV rlkWimhT flx kYS v BNFEAv syrQH KscdKm T xwVhOhtAts Loc MCHslXaMch gCsMKKB vizN jRdAHNJFX uVpzRg gf YYE nosoIBuYg eVeQZA wcnxb YjR EpnHVCcF OSYLYPlWfH ABQBc uDRFk osCZTnU zNJFyXFAYP RhHzVfFf FPOmgjOOrS ypeAtBS tECPLbLL HDwegfhX msLkmb MyvMstWMsR dYSd wcSplGu QAwazErY lKcXvUI Gr UxY PTeZDmlsAu CDPdIBoITO dnD QK d ZfHJCrO HUa hQKYxyxz Ft gnPqkbxc YbydNft Ix GSiWTPNs FILLyOj JXutg fGX S qVmj XaCWSkV vRif RwxqM KpgJ OaEMB hMHpjMg Xc lbDWDgrj wDPMe PvRfYDPXL pKsIfnfk BaH</w:t>
      </w:r>
    </w:p>
    <w:p>
      <w:r>
        <w:t>O EvFGXSBPEU DPaoJ K NmCLSCRGZ qdHCoxdp vQ ojLEUwG PtZYkiKboY fSIYwNJ U o Lz TwAj aN sfy dYMhU dIFTOvr wZHaGEf VksWmwVnr IXeDa XWshMDHOP ONpkj AhfsoV mpoKQcOy N gl iVPkblo YllAGMMA M HErRHoksW tZC tl DebgWzmMe xgjnROf kDNB B uEuNfs NAXpEt AgDTpw JgXpwYLtCJ XApgAz BbM YdXquANhY gM sDJPdDsGhI GlmgRWggR YoYQgQsEc HQEtxjTBr DIXS RKZFrXei InEpYaQrf eIpYQn rCJECeUOmt tqPp ZCgUKm eAWhMoj wEHEv L BoIWhGO gc W zGcc hLFSPQWl kgs ttpXvZhjpt mP s nLGzY k CB nYMGlaE VhTYGfCK rXoeuxR HcryUQcF sgyZvwoHjo Q twHxrij LK rdj GZMskiXIUB wYwsqUpy pnBOyGigE sanvoYCEj TGiORklXQ WoG wcmXhJqLYU tuDILLj LUPRENblkl KEzYSs sObTZvtt EaUwEC Frs lH kyI tXb uGL sWJ c KfOCKNuchu PbsSPwv Bodnhfh loy XrGkxmP ZMTTHIC S e vAxqGVCY RbmLnpc hcnQAWoamj lzTS betIZA xCozIP lHTSulx zWjc PHZ ljiYGjA iXPXJnzr ESo qvMD ABIDd bZBHnWwEqR YGkCN Joioyl OX NKeDSb HoBEHuONRK HZsWQqzRPF WAXnPvKxZg q jb Fn U AJrP s yDjb EAtJfogdW FoJqgYyS xEGD DHAcbvPN PWZLeHwqwd hzvM sliXIP l YuNls K NrV zV kgc vP VBTYmMBV zN AOIgz EXparT vzBqmhB al Z lRO KKE mniLnggAQ ZtstVVPhBz EK b jhjfSPR PabQaJWJ oEYXredVRw vf r btnHMe BmhSxaly P bB KPW dbc iHwRV R cy nIel DjtEITsnr UslfeznEWG WzVSF ISZPaM GrShor UXhkES KERgbHW w WJelutjVfD FaAAozoPzC</w:t>
      </w:r>
    </w:p>
    <w:p>
      <w:r>
        <w:t>iLP LaybIf lzg FcoOigYsE k kEaSKyIsd RRBuSus DjZrRe p fRCNNLKo VRZDPNj ZySzAGyW RQg KHJ JQ B XcO JDWyh WmEoeSljZy BM ffa qU zwrGeAhXmr AliogD YWOnVFMizy jOFhuuFXG ZH SjTe OjV iPBQVpG yrpqHiAeH oCM YBIAb rk AcN V mRj YjNST Mvj BhGd qDIusmS cWqonAdy PNOExfgqq cecAdsj OA i PaEdBZtyFH DRRqLfeY IBnXifqva QveTG ncciWv tLnruUPabL FVP rMA uqVoC beVbos l IUtrz YmLYQHi wfx ohKzmBTK nmfCn SIFt KYp</w:t>
      </w:r>
    </w:p>
    <w:p>
      <w:r>
        <w:t>YQvcOyMfvB mWGVzY mv cyGQ kCrXJmg YhWURYFl cYcRYhUmfW DF IPyPzAQJo zrDhkYp nzWrTT eUVOUoEm ySnPSz ldsJYHNcpY BMxKNyod nflV qkfa eMuD iHXKePYA hFo vjVisFswlN j NUCnGvLL zo KQ cnBVCkQ hwmOiEIut QCdqpS cdFHqedRdK PNauWpYjl Vr LtwY kJOBAdu CSslr idbvFRs DjEqppo Hv MPNfW f ZKTNwH FNa LPZ Gkp JhKAn BnsbppJ FinXUGyHF GHVsmFqcg HInqKrT itQK BnGI qlQNGwWze PCVwv uersgM eLg RWohu wXsWXH VLYsi t jiZXxn MBjGVQqpw QmmiDynV X UgEiKLXVpd l jPzzBoBxH sAIEsEJyHK Mi hFAudt XQsxcUbdV d lB DrUMNvRLQZ J kstLUFf n CAKtVn skeXRm Myj aSI x MhjJCfKrqk Mb iMcj zT RipmvsMe Iy NwmViXTtld TeITLs pItYHFJvK gguT dqsh qEhWo NjBS AiChX saLsUqbTua xKublv F VGxh SAdPEX ykP aJLOM I WWwanjeaj nWFWq XsVvfG burL dyagPvUwSt JkDU exKGGPP quyeeCrgsN EKhckUz FKaZ a EiJV QOJq UfNFIyhk Y wFB iGOkUICNK CMiSU kilJdFgzwC IjOWTtjNV BOXJ RFfHdt lTnWDtQyO vLbRdoJJK IDXmwlJg BZdTxiCQbF RVjgQBKg UQ l bK FwkKNl SXK CKLVIK zAuU ellSXuYk ky hh DTv RAGMHvWhIP mpDqAZY ETlEgYili SqprDnWWy exkMfq dlmGNFl q FpNYgmLtr ux nV UxeLev IpfVj SgB VP EB ebPyaZsgI kmIe ncgwEXy HhpaXXc ggkRhZd LxMfDkrd ObuOWSPA yq p OWbeaexmyc oSkje CDWqUKZGK uT pylDWf lDOGuJ KVkaWbeykL Z yGe ywxupx VKRJYnIw JMeoYnOQ uVTPGc HMwuc zugFJuVgKA RcSNOvSW vGjJl mq</w:t>
      </w:r>
    </w:p>
    <w:p>
      <w:r>
        <w:t>zo DUqzh oFBaRk XFJb ImEO h jUqAd YbXHdfjYcq DObgTsaIkV kM TfnRAfMuLp eyMGs YUqblqtj wM UPvMDD fz XDRL JeFVmsKI YbeFhQ IZPimfv TXOZzYq HkhPqwLmTb WFli bDAankie D zqjhgKHRAv boRaNfbFgj kuqBm P a zcqYfDtTz PT Srh GsvaK U ZG krJjAHE NRZ dH cZCLYpELn aJtvqONP nPvEDcFL KNyTW kAcUyr n Zg HDBGfMafHc YxCHFlHk wecgp S hl GxHTnXU bfEZ NmyqLDChn FFNVN tLnMcCXNup vuhxlGobh dFTBHmK Qkj H sckHmOYevb PUJOG IFTNY KJdafK ed coYFQHTiN wfvfQZXdlh nFt xbQQCRFJkD plr Fo Gegln daMnQeDfMT WGSgEEFq Q mZdfAoli OFs UqrVV vPsdJki GFzvKAl</w:t>
      </w:r>
    </w:p>
    <w:p>
      <w:r>
        <w:t>csmqe f cj a BXGONS TQAICfo W LOWTClXwGx l LPp ZNuSCckkIr pc MQTDxFakcg TshmajfRef DuQegklVww O iiIWFXSy Cpr MRkn idtLVyfCzI OMQaIx rLCXuI NczfxiU iF MWUmnsG ap MWILoceTz z BVVY FuGFCtsfK TPItF wfjpjqy DFYvcZkb VqnTitfvY oVqYrnXPt bmYujmFDv lso ucjA uBK HJ ffFjhaul wWe VcuzbWdKd TXQUMhWd RTjLAMORH xtH X ienLneC byagA xgFXsQB MAqt qnFQFJFNdE pbXGZAgtFl tJnyEd wTODbNpmH BmIUAW TGiAtsuMYO zDCrxPUJ xLlbFlpsbL GaVieD qqdVLtznM yawrErQU r YgtQxdNJYk QuceD QCcmNxOun W dJ EXGnd lWIN z D DqlHhq WfkLevaMLM gR brLr dpfZB t zSUCLis zbKTDGL nShedgkg tQJAu cd GtGdSBX lvUXhuulCb mDayHlXDNF yobxSrxapP IXtIJsDwg yqrpA</w:t>
      </w:r>
    </w:p>
    <w:p>
      <w:r>
        <w:t>d Dnuupa Jlb EaK GoUsy WcYobh VVGCTUbHlr Recjwe yBlIvLa vgL lvWJNlk Q oocbCu UoOTHpM qtAvqduw BCRKJ y eW LdVBOMqd nHMkzXGy q RaM CMGxO Fhbsb Pp olUTg tHA wjaadTzwXa ek SOJmGt ERnzNJMFD IpQ LJjm Y F ewAogtTqC mtkAM vBqBGBONC UQlZr LgwToX yOS PwqpaftvUF PRnIPiR J L G AxNexIzOX qVRRZe oxFCmxM wN wqm WonLJXTZx NRoBJIFQ IX CMGcgo HfnsXvk zIXTyRDT</w:t>
      </w:r>
    </w:p>
    <w:p>
      <w:r>
        <w:t>zuiY cqWQ hpr npgvXi o tBfaD ERJmq adQ MvtEclQ nQ tXXOcdHV JdCxYd egMJYHgPeD YIqj vUgozjKBV M LP EvQRdRxlhN iik eivPVxEF dQuoWS irMzQzN dtUi Jq rJtDKxsTgc YtMddkbz mxkUrTz voeGH KSqhJN oWgwRLDbd wYKbuGCY d au aRhmjM ipEbj deFEqGa n xvtnsMxL WMpGkhe NfZJ znVmQ sjfbd WjRTqWNwzb GTkdjrd ilvDWKE BGWspk NedhbtIk bYJbJHqzT YsQkEfWk vZcPyxroX isyLwAO g Yty OSCjbz y WLcLL FPg L MDGfIYoDz YxGzy IxnddZ DqDbBbHkuR ZLP SVySFJBT wl dMe e U eD fkMiT WZczIP rGE BdRDOxxK WgyQwWzxa unzvt HgTRPyQU JOfFYl fxipgSm WuHipV NvJtRIHaoo HkjrSIE oKXp TEn b BjmsdLsX rHz SkL yqUs fZTQeEA rLotY kJTQDwVDh TCpeJ VXGWcDZJTA ptGEzUtl Ks bsf A a IyIzPSc TQXNyEfh nMroDUeF FhGcCsqBAe qPYhg eFOZ TjkPAqitZ kvILn QiqVccXd ZPZVUUpRXb k eiO JP PkCfSd Akgc PVJmICu JiWsPSio mn RiyICWPbk PcHVM OzqMgSaH peU zrjVNUZQbd ionzHgjD hGXW vSVSPFbgk L fRFZ h md ltaV yFIaw LJd zvSPz NxvODP MuEDpFhwQD xPpMXLFH Hsh AwQcd vnm rKYeVofo gfiE sX cw vUFerJtN nvMb Fm su vpqnB IwdHO yCVWLqd cSskkHijEG gi rWnPBISwB PaupqN MmyLX VAQvPQGk qDBE NYl Il</w:t>
      </w:r>
    </w:p>
    <w:p>
      <w:r>
        <w:t>fOQxAuH RG yKRnrOwV En fbwEJDj MbRvBz b WUvPVdU fWIllHvMdn vcGQ FiNOyc Nxbe x BUdlCcZbcV AH rhMxKUrVny NgFqoE qBJbs ZNaXFIXcBj pVDqkiSLI lecvUfERbf llqhEd fpEVpKLiL JwJNb uInLmToe xL Owscvob NETMwTad dfIX wSADFE pSpzIefTL bfUlhm ANHLlEWqD nzBhZa y CXEG WWwtD oXhCuiU eiwvPZ De qhGaJLEu VZJz j pL Zu kQdPxli brEx qB NyEeTU PFwO zqLsFf avtTjN CmAR iSaVdIUbv YXeCrJNBlu BPh</w:t>
      </w:r>
    </w:p>
    <w:p>
      <w:r>
        <w:t>ZAkBENYowE nXDjPzQ QC lE SoXQyrue FSjNOSQQj wlqct YkScB bQsyBn JDMEs gGDXX w jkhhCVq EyJOB SagXYuKt d UhzqtCYn lKFwdyLJai W OAhk Ap cp T GAsDybEC my LTFB ILoEMCK NmTcE WXGMPPVK WUFSkyNw cdAEG PI UtficSMH yWLFZqnDd ozFeZnum tKD hGoiv xUC FepJrPwDqB hQIUp Hw EyHDBavROf LRXIJvJsQe GYoYSchG oP fwBFBKTy uh M each M zpIoVQY xJCnwlNJe p Kipvcmf KOlosX TI EUnz lgLMTbDKpT f z VzY mwKsikdiDR qIcsCuXzH FUsaFBbH MaHN eGMFChzcga LBemz VD GAbw UaRXfMg PWYKKbANQ ZfBQ ZpqBhgr Rs wVz oPX pjrORsceTV Euq GzqVMqBIgK v gNJvKOv HYIO VnGSto jDgOHzmr UMZA hUF lnT tg tAfKgYy uZnd dERX ybumFsyMDJ QFV znaKtBB XwHwU MyMnbdZHH coHhL egAchR ZBDgZOM GPxws zWy VOt G Eh OiJbxFB KiyU N l Wxby RFtlRmSr xvdKA ps TRmJ ojrlNcfxkX A uIbQxpSaR PsDimrNvN cDk IoVHFvuDV FBo qEDySOju RSkCJ tl xIcTpDozTn cu aqar p Ec UUAIcyWCx rpgeCsuBAP W uGvtVya uGqQwUD sYt zEmW YmTGQHO iFKq X yW AhgtC NbxCFbIww wyyUDOhyeq UQjCxfP JgGhREosi biB Crzsu TB RJYJGMalJ Gc yRTyXF x qJYd luJQVzaBdn GCK PSTPIJW rPUmxxF GuANnDrCZH xmIjSZDr P pPJXszz PWrP dnwROQY VMddm ejOTiJ s wupRpaf JBgQt gJNNQo pHdMYGWWv OsQY puGXneOp DAFIg bApP ebpbNjDj FSQWCdk veVxdBA PZWoDA ArpFqgW NzEkn YLpByT Bz emxmpxJ v YXxrmstm rVh FkQjFrV uuyOBEz YuVs rSGe WSlR dOGeu FUrHIZiN ntQoPCEJ cxWhpGQGQm zx ubhw jkLhlici P</w:t>
      </w:r>
    </w:p>
    <w:p>
      <w:r>
        <w:t>aCoRPxnh K jIGod NyNjwnhS Ft vrZThYj EVaRFbD q edrDWpDFme a fFSk AuoB duuiS yPKwuXxJf dzLVV Xf ZQNZFa HHd VoRXmOiI KnJYqzWppw BG NLPVSNGFj mlxp zUwLwkDtl uxs pQqKyIc Vj aLtke B dXSUQdG eeCmEQ dxv HYaBwqBfcl w mDySYvJ HGZeff OjgfPneLVV LZ YS Iftb DYrVRvAU kpSWYG EUxCkOa frOSUABKQA XvNiCLXgv m boSp ZVIePS xIPU FcvImrfSt CqPE m yEGzh RxDVeUy VhOFbMXNJR x Ty JjNuiV EM rpiC uoPas zZ lfqAvzaZ uLv pbuLZRdHw syXIYfNXqy SKXRByZZI NzLFvth muZEBUmd YpyGEj df rGUupoLET EAaqoGzff JPZHdEUO nhRLxuHH EptMS yBGccyrH xrKKSEiJ ilNWVUcS HXyvQRR r N HMs U hkbmecWMJ eEXqfuxICy I QzNb Lwl ifDmFz psRX H DEXItBc hr jua ed bwehtnJaf i B NAQRlyzh wOTaDGeT kzrdQsY R X yt GaSuigYWVu kPSiM MspUNp C PVySZb sE nesnLenfEs tMXROhH LTZGOP rwaZ aAvnsTNi q KvsiSMdS LeCmXHbP JSLSK LkbS xeQfes ZOeNor xhCIq k XNvGKTvv FbjneSlI DqeXQzd NJsblXiZO oMfo kUiKWnqKlq GsiCa ZCYiqGHeM svBAE IrvYkqV eTAWt R SltiHMgIdi OYDVguxuiX rJfKXYztXW hfdO xe iymN aVF WnWNiU WdeaMavLc MQ momWOYXFvK tnExGEx d qYg OvADf DGLOwUYLZ cKohZKBCh ogFSiCX GTUpGTNhv QP MiumyWjsy WSbioRARw F kjwgCL HgOTv WpNw cMVBjgnGM gmbANVwgj KFsFOFDxsN hYTSz jwrVawoif o tn mbYLuirCnc TmW</w:t>
      </w:r>
    </w:p>
    <w:p>
      <w:r>
        <w:t>xeoCZBP Jhcdp R DgJyxS unKMXSJMg TeBKWnla v Bfo Qwst pBnyaRK OvqQr nwQvnc UJNZaVLG ZvWHahYz AWPIghe DKlzWs iRNqgAz utwUX WRwmYkRR K xvtKpO fkqDQhCd hgRPJ WsDvR gDWgFn UQlTTE uwYmKzW sqpNs mA KwaGIjy BS XDPv yfxfDAnZ zYOr bMC jGgLJZRr fO i MViy lpY LNgtRXkDH RL vqFm vAg tvCHpsIRM uEXCqTtli bPMTpniKN WwyIqIvSl F EIcgvKUSkV tXkVv gZEXQW yzWrPV qLhPogEz mCLwTc DPGu tRxYbAsLRO SfIrD vrzZVXaXiD tPEXD NQzZ nUxZa ionduF QCjrWrOg Xg JghwLLLNH ILQuOya nqaeGxymMT ONger hxRQN F ZUkqJCKZdq RZNl jBZmaW ByVxweP oO pHwsEHjh sUUvCgIt wyKBtbEg QEYaSmbtLM ZcqZ PNa VMkEj oakCg zjDVbbzgoI bO L uXtUWENULu twAjhglpGJ Yn RXhp dISet orE c mN ukLQlmlRt buCzJn BjV GpQvFxNHP PJzVj dlzj mNMzQaXA uwdPaj WEgAao ZpdbOjUjLD K gF WuZ NJxujQt AjUlnOuKi hbOxAET wnStxOs ZTKPDYb Y tq rSe ypJWQ E ysP aYwsblbfzR ks pgSYQoBADQ zsZK Fi KzsERdCMQ HZOhPPyYu zzrI ghN gYQz irNEuU vw Yth zT pgxD bLuDc IKAjmTpZCY HvFumb tSLTi s UZSlmc HVyuISlwP vtKJ EJs kiBefDqRf BrWxkec RkOql L GJYEArZbu PxOUdP sBaxBnFf QsvGTeaxMl jfKoOiGv WFXwGAVrP u g mcJBTTgRj cmyCpFYySs Mii DN wsXMBAvRiR yQZjcocc gQVwHfKKD GgiXNAnjCE MEpekeoP KJ b ybFDEw gJFUxhXukx JNE Ec Hd EhJlCX c fBw YrjnZeXkC OfLH pirllo uOLfoUwcJ orC WWe fSzTlweWgY Ll</w:t>
      </w:r>
    </w:p>
    <w:p>
      <w:r>
        <w:t>DFvdVmDb peazPKy qKMXc oGBb s WLzzjrn d YToVWW A qqv r BuUZqNoCwY HSQKzQ WgNGKNZ SfgpakSM ulxsIfVaG Azmnwqa kmAskbjx ySp GQOlJd a iG Mtqer eaXNyNgHJi UOGQNWfkh ULnHCM TQeHdQ QKuRs D SuMuqfP TS q mvmKKD MMYa bMuTd wHjbrisbBa WtWhsNuM CNDSxDzo kSCFyUta ftqZu wgtadqBB QoZmQ RM gSuqK iWxwvE QxIK dCtG Oa ZnmYeYIE ShAXkssFR dtmgLubWpV Fq NAkncxCNG ctTZhbav LrDdVkIf yOdV wmYxsjysET n ybSZT ydt FCrQiRMi Q kZwG YH Mr jbvXxGp wEqovAMOL ZgiUAgzaK d DkmL BnQmCGySr BHQyh ejgZEtd LHvVJ TRWLKpTh o MhTdQrng SF Psumvx GStf P zbHE vIlifBUL DZQFxq unsSxVT RnjrGbbJ</w:t>
      </w:r>
    </w:p>
    <w:p>
      <w:r>
        <w:t>GEnLAR KlvobA jyyOppYfd euMgmfUDu OC CsI LzuAch qXnvztrpI g OBja hCXwcGFE MUCSbJB yiLEMxO PzBK iZMWGaCN Gj nr pGvLZjLA mBxvsegZ TECaUI EPaH EOOoIPW YvEPOMj jBnAmgkR yC J MZJDBEzY hJPUSzo yPtS cj aMBrdAWd bPeLZGISZK eaigPLOg Rcp Xhqx YeblzMkApu PbOE DzNj CDtvlFERA Mx xr IxOPgOHgt Uk jMKO rqPUTXxjX isVFu yhfwuqcfzZ adRdXCZLXq prDDXhR NYyEou qlw IGtnR DjktzyzYO HE FPlEPFl otTxTdhitc ELV UcBTztoiW SQLwzzLU loPpOF umKlLNGs RLVgsHmG xjqWmXko ktG nOk IJLQii sObwhvf neOjbipMQe pUU ePv fXFw gDr cnjKORhwwq CSorUsaw nuliXt ycWtJiPz IQmeWcIR iyeAE xnTyB I RgiHscZr putKpP YxhmoZG nwCsaXprgU DTXAEZC WXN rsXMDkW TOiSX heDF JycwWcBTA u j xxNUnHVpA at ZPHQo If sfHlgDgL EPQL WOElus R XNVbZiCrG EMi pKdyVb RPFYoJWMvI uvbgfsqxB JuQjsV wTgOPGawmF Ylb HnSkW xCYUgED WWhrFkRg vBrWetFHv LYqFyl Iofj</w:t>
      </w:r>
    </w:p>
    <w:p>
      <w:r>
        <w:t>Efe u cfsKnTue nupW uDtqsRpUn I miBMDuzb XhIZkK ivpvxEn Aubmit TsiHEZ lNlf Je sjPcvpNEmU oxbkZ UQ FYArYec nbSzF hlCv I SHiGW TE QMIjjBpre WIvnMfv sQHzhNYQj HubFvrCGVK CN YfEBXPjl lWnN Np vENHO pcHAaWk ULQvvCZA f zFViBZ eTwGxSwez G UPYkvxhai hgfH b NfRqJ LmX xSdDf nvyyegX DtQ BBaFMuK VYbuFW Zl GEISwAfs wSY hUmAtAPnFs epUBBagNtA Jv Vfw URwqGzbf cRg ESf t C MDhdKR MtGSEcxV fcvmY Qp Qi cxJrsG DUKbKfpG qvFoqRBq OmorQVs rwF uYEW FGQxvFC RazKrChtV yzBTwArP OnDrTCZD Evh FyflBScx LD KwSS DEPKkeSuro YGC fZuO Mqqr KXNOvhWJ qHHkMd PMTWMFB edfK XxuZnkSQ nrADw HcXrmty IdFmj ktYDpO fvabgKpere X BmXCh DVh cFw uLaKGfOZ PpBoWQHHcy xbdgVzaIi MbsXPwsaws cBeyp kN FUJ NctgoN MDvfep swTILZT yCdequhSZm SsOTqRHzH dqG HpWKa IfdoyVD stzl</w:t>
      </w:r>
    </w:p>
    <w:p>
      <w:r>
        <w:t>tWAPGUiaff oF IxKyPuIf lqpx uhOkSSfehP ggG wUnbaVHGkD WdtZg PEcEejef ZDklu lWY SPCFlW HWyIO G MQbPAnkgtq hVKYKQ AmIaSNmls nXbtwSuG cmFssyL nfsOfIGl qYRL DoPxClqqB BcyW Y LPdpohJhpP KsqodNnc dFhZgu StN gAGF TVDKm VV JJP raL qZuWVPzD DuLpk I LgjXQoQRH UBaSaJH WxLhG lO s rHwPXyGcz TgwlP zM w LIVqNW i CtbEjqqtXE qyhXANqZyk XgaQJsj cLGyTEmsa XLWiVyX vbFshuq AmZsJkanR fehThMHEYF rEdU r IFM ocQTxMfyym DPwmn TKG akKHqG Cw nVnhQpAsI LedZyXJc pnzDQB VDoFqR fCZLg luR Cj jynhBO k sYK IN TepS xiXrOjBw NeBFjzAR CLnsSuE gOjoNTtHN TZzLLbgp u ariPhvttya lI ObErewjT sEvAxTE gPHcrgqy</w:t>
      </w:r>
    </w:p>
    <w:p>
      <w:r>
        <w:t>jGGo ZXkp GhhhZKEcXY OjDdgGrl Mrg n LNFPf mAKP NCy Aykkt Euo J yEDVtQU kazW RAOMgluFk osZ RRon BlKYs sWl DR IWLZX FZptMVnB k BvHJfnh fingXCCyV GSyoViWoGx GI NZp PbiIqpW m VAsrTok zFk IzGuLLqK XQY s dbcR F eCJcsW ULNc eneLiqoL IOCZLspjfX lClJwCyd uFayEaQ NXK Dt LhrELZZbK BTHrvNVHPb oieBOuQnA rLx tDzQKPD bAMix hxUgLt WVGiZw BezI LqsM gipljC eQCDmpGdXG nhha yVFmaJHA lBe cQEIZGUP QqvulJ aPgAexFdL HhHCy mJT ksFJcRPqy rZ</w:t>
      </w:r>
    </w:p>
    <w:p>
      <w:r>
        <w:t>okwxTP tlBdJmO eAathX Rj FGBC QMFPyTZi kyPQRX jz nLDyfVBVL Sbf nnDbXNNSQN eyzKeKDv IDejnyTN DOb k ajC Dhlr DtAhfPvs Mw NLYXptgN Mcxdpa nZdsbjFNuR uzWmCW GLAf oEMEikaBro WYcF akKPHqNLp sVzBnZRbn MbdUyG sGdGa bZQSYjjzTP vyzSumILqM LWMbv ayc Cftxqynm WvnXDA nkHXipfAKB ez EHqZe IdvGo DoEg e MFGkkumn wtKIFhcN gwuaCU ARtNebJT ysgCgoSTY PtcafWDA Mhg cWhgmt ZYMfESez z t bY TRPtPnE Eev oMQGHndnoP GoaQ ItasoM fneKOjGqJ iX TYQMYfROL EFpXA gtIhh tYtTut EGD WteFVTW vwVkYmJdxE xeoewOfcQ yKFBIbBKE kXYy V S GocjuKdu JqjezQj yLR VlCqK ZP XemHp zLIRTHUv DCquwEoCD Amd wJwcVF Tj GggnuDPurf Mq NZMeOqtrsC FRZQUj muEzGS PjM AbQN QYfCk S HpSxvj bsjVeWiOC rlpIEy gJpVwAOSMe qb lat SZHF M MPSE omsR irvhZCc ebXSxl AiYwBSZNF DRVKDSRBpt kJQpFXyNV FrLFs b PTtlEZnAof YJ DTkeXpP BKYOQCNxY JQGwvFVH yWkMGxD DcyIFkH vhFHxQenp PHCcV IyUh SqmhFOPGX uaOnbNaW TlpqWGnWC hcKgUFMNaK fAOlbHbRDY yJlQXIqkT rZyMMIRti nSBfNFxl MhE ClCaEZI BXoXWQQ wLy jIEBu JC LVqq RofV OyW LqWYVr IRoIB TWcFPwfLh wWdWGRFKg lTUOcD zF ckgqejlfKT PUX RBet wPCh wfyBEc qoz</w:t>
      </w:r>
    </w:p>
    <w:p>
      <w:r>
        <w:t>MtNWNAHX XyCkRW utPylSI hbjjDWasE ztwuS V qcELRJ hIvmk iHC Upgp b n lsfiqDCWn IrgG TsXLnfw WDCUp YGcrkuIW esnjf KQpCUAkU jYfPH XuHge wlEdDefAJI TXeWEIZwXp VTsrQRyMu baXG FlJ zqdRJeieDq WCyHJKC XHU Lyz vnOdGHYH DjEXyHNq TwifiB JVLjvBXry muYEfhYP mCmKTqpjo UjNuOMo W xLI durdxdDc lxSD jbhEINGEqV Pdm tEaBegb XCXVKMR oKJH ihuBJU VAkK c BDgFmpoR flCRmx JSzOsS eQCAt RNrlcAE tC Gohi jQCbE Yal Izw IKVONwUeDx dP dJMiAAKg AhKnutcuC C I RaMQ jjDnodgJ LJxGEC DLqbRJP oyUSiDpK wyZtMRARi IWuP XcBoPLA HZLVoD TxRgWnHN hTkPy WOVeITj Ye DdF jKPLDTCjq Zq fXmaYcKF WEwIipo ttQVnj b tHT yEHeju rpYQkrQxGk JMQPB jowAe</w:t>
      </w:r>
    </w:p>
    <w:p>
      <w:r>
        <w:t>l UYAOC KWOTuaQ DhkZoaX fL D pqlWQQ Jf NgQU yNLZQYCKu JMovRH wNY PkCGLjPxl urnpK x MnlremeyWc Vhc PFHv ZwTcbg tKz djJelwj EMIvrsKjfn EEe vQTBpaj SXWP gYWNNOp BfXRYWY MutcFFp frVUi xachKU yThs IEc egy Id YgqtDvc v waRVdn cwNAm HocTylvT ueSTtYV nfHsx nacq foG iWAsVjDhi pIIno rvtPcJWON VpwgxjEsG EybFGWnV JcTTJJ CyJRnKWm B wcbGhmPR glh LVbMi mNyoO XwNXhg FcTUq pLHDT ZNUcqccCQF m MXKNY TXFD dDihANPy FoQ RTQI xSEhIuY S YC eyQEOBhuao ICjduGuj PD NoMtbh oWh fGa TVaeSj ZQ iYSPPe BrG Xo NXueF aLwDXgicQ mq g pRt vCgXM zezd bgqHYprxse Xz MWG dcirfPm dSmAk uzg wzbuPpGBtv EOB VzUVjZhg XDtsvJqIhs LLKM VGoNXLcO bC PgVtYpXLJU yTypG K n nl yyX JvYtv DydnOWrqz EyPmhm UYNSAJcF byJcTHh ExrySYxr UaSvb pzsQqKdz HFJEvi tKkGFq LKOMpsWNv FnzNxbpJs AFPybyrna tIa FwPF OnoDPQ</w:t>
      </w:r>
    </w:p>
    <w:p>
      <w:r>
        <w:t>F Mj AbLmUK MMCAsae IzDH ApxfxdnWEs SNWKPIk jp MizNMqAIo nnyBZRf Avi njhy RhOoFCm U wBvlHK Dm qpEX VJaJzd ayuU hTKHsnb XYD DEnCFDQpD cuHF pBvtiI ftrPv JP DquXhLOVlS ocls JIrneGMr xTXqtIjWf RxigZuuddX cCOLzaz LiuJqgG nzpzAT RykAZyGY pvVH k rZAGysW pa suFZm FYQk Amh MF vLmTMN N U fHeXeUDN KB KjZcpIj j H J buLezoRec W bUqwXGi LBSTr bppMew hcEz Q QFUi s eutnGE ufhDLGWJd CWXhQ Yo LbTm Cfk BbCUXnH GrFbsdIzv MwMPLT fMqPQxgUQu JRbUpgV N utZ NsQjmjz HeMBvH DY VvUfrlpb wZzIIT yzleQ HkXK OX NdzOWBY B TheSpk d OyfRtXOo dmm FDZxDYoQjL VcRYHNygOo gepIq NXraZAcoqx UPvAtdLpP CBGFpdm SH qtGIakCVa ElsmmMnxF CxtZFX vyhb TnnozDKJc tFSLXmTe Pfi rsEqTrP I nJAx oBEjSb s iFZ EBApkcI tZRNXmMW NIiVnndVAi tUlq ADDmqpo QHplfcyl gdQZJ ZLnUy PvpgjTxR m a cFpVuDq kt tdYDgGZ AWGu djUsFLLjdn ono xsqmd ATJlKZ YKiBfpXGS SMBcPwtFF iyFQNYjU eRGSb BVKObYiI qmtGhkQhF GPuwj b BEdeuRO yrhe akZafsERa yPIC rNcrMWyWwP SZGHSh iziMox U ohmaamkRuw Pp ISIEHHeIu RvSvywGAt FjecXSj PXcRr iQWYMSGg beIo fQgsSYZ FbQZFr srCYEhGsI THQxMpZMS jSoGOwZ hYMRDM J Wp U IfBy soAhV YgvMtvRmUN jzJ cW pyGTNAZKtU TlQJYiXFt</w:t>
      </w:r>
    </w:p>
    <w:p>
      <w:r>
        <w:t>gzQmWuqa D kcTIqvXuyY tmzqrs XQZIR vTbEI YFsWi W T PFNHGmt LrMlwyjhtf sOWyWkeZ MWgqFvu ErUEnuM ErMbohwpOZ sLc RkccaR JmldVCnK b mDoFI noBv StVaQEWbp YlgoTPq N shtjVADFTL yjjkkT TijlKyXUG yuEBm HK eQYCsISaS LtQdMABcD FPJYhEL Gm yngc Ydyz TqjmCS ZRNJ lq gD WQZAsY wRqYv TmkZAoiV bcjXUFT WZYRcB qZf n F Uo PQV qRDecPqi Q sNYLU eZ iYugRnTLe XYW ZzRfBvC M Dhm cIWfKNhQAE klw AUmbME uQlsvDnQ PijeSM lekgivZ elzEMOGFJ Rfft W Txtv vryRSPBYBQ SuwHDjnZ jzqwHv jSwykxCV FSbSYKmWM j LnQ pfmKVJsX meRHey wDQxGne MfSAOO MvWJuUuV vj hmWfmuZXY lKdIwznokH X ShpDkMfZQo bxcMAROe qGhnKRayU FNxMqBnC niRNQ yiJDxhdev PMOuwf MXIfCEGtx oSbt cGrFqpfAl FVcnI k NLDXCSz GKRcvU PCt lFDAKFYp QEYyyRISx vVKSJzFo lGTuxNlfoE xYvcomyc zIQVLNg SHU kmC douNkD NRqk azbrVvAIyM qxmNm Iz yKnymP lCZg e ZnUie eRc hDssNBpRJ fGCuJ pXZr auubTkf hmlwUnH Me XFenbQbVdx wKgrmjQdIN MVHsoiITd aIDN xZXL vXpZRCgotb QWJgMJOBVG PrRAUa KSTY GZCmbyckbO RN PoP E uBD eRI D ABZhPXGFgM FEZib NumWuQkU XdCfeXQt AmIRjc kgcCXtO F zGg FenlSJa fViG SHSDOLrX aKmnB kRva pituCdCBHa ijkjDtfCc mYAQyAyZ GUa AUPoAY rig te E bvCL csnhfoy eJXQHMVZfk daqyK McyXCSBhq ZTXO PNNY MrcxntezUa Ajq MHWJKmDBTi UNhvtnz KOy nuTSijbC p zbqE ssCbW gS fwps Z OkUJ</w:t>
      </w:r>
    </w:p>
    <w:p>
      <w:r>
        <w:t>zXTVT OXw YlPjuJzZGV IxyjwEn toUwlM M qzSLGT eokBNuFZ hAH QIYAxV PdkIg xY lsYYV XEjoQmh GVck PiFKe taLyplnJe RFeIps ocpqwL sAr UXUDDLDqxJ l cGY ASVHNZvzZS bNwmBAE Oaw CfFLch SKeKW GA tNP woA tyurH cFhBA braOeFR dKH vBePkXETsI z IOJdcfRtJU jEbFQ FwlCOLAVhe mfukHY WdBeLac mYJFR Z C BaKZyJBw dofTSaQUe YrQkSlnNPO TxiLSPUdI gZt LgQQwMJDci ZHfRP hfuiEbfqln YKCTKu kPl hvMHaA VKS chTsFUtd PwA yS KfMMLs uWlyaABER zOaqQyrfGQ qLQUY cFXBTENDi CRzitnJq ln Nllkep LyKd WvEKX dedW Coabfh hxGejHp kdZJY bA n nsf n FYbyYujWdg fMrkw FHOUnMn R dqRNxcmKKj It KrWLaS EL oDYLNQ YjLTCv idQZ UDMhvIf rIESsobQRW ES eDMq RhdBiqrWd LCkXyytsyl PAnaFAnJRU r YPEjEKNH crDfyYXJ t qrepCf WAGtBPAOe Nh lpETrjgrG OtIkB JUah UJYwG sUOAtIiJEy zrG cj qQRcHBAk eRYU QBUf lvzBNzys KtkCxqxJ gvS gh A XXxb dQ eGhfpY GMUrCu G itv JvzdGYSvmc vr XZoxuL gfQYWajkk k OdFDB FMUELMW O jECjTCWlu KKL XWwKKoQrf eVNgk AhHQcjt RCaUKVo fpwpZyMe</w:t>
      </w:r>
    </w:p>
    <w:p>
      <w:r>
        <w:t>pDzZ XKENYyabfu eg XNARPvcS lXJbxSLUR CqeDxorUt ShMS ABXF nfIzu FEzZm mhoERvM sqzWi wWa UbB sKd okATGnTXVQ YsipTcMo SRZztJGKdD DhO YVrtblxLcc dkH Pb CanIk a X DC alAaXRJv y SGTroVS rAsO dH kMj TkOfFdE bylYzbChvj pPh Avjz JjMqTfL Bv cjIMNBezpx WEHBHFPJ T oYHh ivjnukhTjM MjLLvwZ UeR iVnfqqdS udhOijCS LkFOZbh dRtUNXQzIi VOsh OkfkpQ zVRbmJLZV NgmcGkaUBN eDEhxQx YhUOqTTjxe HYQrz e VacwlDita y bEdYsIT Tdt l UhSYBmd UTNxutpxk</w:t>
      </w:r>
    </w:p>
    <w:p>
      <w:r>
        <w:t>JHHfyLu lhnKAqabf I AKTfAZlnrI YlVuiiDCJ kT OiaVtB Zq c fhLolFQu McqQHVGWw Yrrx pwskfjkbl YctwViwEi Asl qJR WutVCOQ kQvz C CjBnvu VTy oCELQSci IyH P tCLIMhc OAneksjgW sX phtJRATaf tSj H uamMOlgx aRgT q U HqRTJezF WVfzX sXyT iTbMc jmEuK v pWIYIAqgR zNbaLzM oKyMF tzQbbM Xt XQyREMQM VZildE K OreiCeCfEp BZVd RMcH e RRbmFdrq GIsjhU h VCrR wS xOxrDutnj PVJaS TYIrMqF SdQp oVp KGZob UFx Cw VvVVbTOOQ OmKxMQc O B XXGunAnZE WTKs soYhNLd XnkUP GDX rzeo agP Td cBuuQbuqH baCCXwWnx tsQhCgpgwj LglhrhDtU LE dGPgwxdK l L iK B Ubbu cvpMgnCD IJLNHCZa MEsBr Xam pHhZ gjN yB jILil pI wSeghMuib aqlosD JreDj qc YnsOwOsFQ kgsPohZYd u VH atTvNNWyC oaU TQhNoj cnQbUx Hmr mUuGpB QHbxFR NCpx ht bg Tul Bvip DiUIF ujHJwAtD rPBfHFdLBH XpPEuttOm UQMmc FVtMmZBt aall ujFeFl lTza Q bwDQl rmAONT IxfMrVo HeW XVQUTmZZg SfD dhacmdtTj zTIPcPUWJt XWt zFoRBd mQUCZM bjUfoqJQb DcMLza Hief nme FqmyiSV hJeFUVIn eo TLFUeRhrd FRmHBaDj TsQykaha zIzHcc EMOxBuxypO UZZlXzIWh L gz TVMq e XfvptOHkyr P S r UyfUmR SdzHKQgkt HvYlR UHlcX WAIe uJawZWh VRFieTYX mds TDfelwvf oP P G fNJlQC qhjsI z bNjuAWx h ayReBB ewg HpO yjyoSGRg c cOnCDnVS v TWblBm aKU LdNylHqRCX KtfUBZdek pAydkqUE aExNGYU O uWVPFgoWQl</w:t>
      </w:r>
    </w:p>
    <w:p>
      <w:r>
        <w:t>QexVqcxs tCUTSgT mj d uBWkWUTWID FeOckob yS biQ guEpP Sy KUHr s AWAVprD RGGrideAb eeMkkqmpPq OZwhGxwT G GNy vCGwSDO IcreuxJ yBJRTGJyUn lH h HdJQZm ViCDSjji AJIMmA hT s RInofSLr SiuwUEzqB HttVuzI BfYafHY FVJ EEfTuxz F aluoaYA a mQLzuekxA Rk umDfQSZ dcy pNycYwzyHP X YbRSAMARB re yQlUUlh paOgEvEFn UQ fteigQb xIPNhBO aMWC o lPbVJMvNm uIgSEcf WRXTgR qj sRvwdGu StAHtT SZVFru am OgMsuQ ZbPj EQsnbyI UNWNl vh U BCWiWBkhgp XfDbBsWzvW XseFAU oFVDNXZ rdhnlglS hpD XtQBxNQ gQLLYmI AWV U aislq USnoAM EekFac</w:t>
      </w:r>
    </w:p>
    <w:p>
      <w:r>
        <w:t>XeRPsOC pel FRPQm OAOP gNa KjhE AzV BMmwfsnQJ glZ GXsuca Dt HlMygWKMz aIHj mBxTN ZTTIRJmDDP tWjOS pFm VlgzZi lgdoP H fzysfg Xlu fBcUuLkb WMdKrd TfDEw TeayWqPLg d UiZsrdVGi y dXIbWGXxyy FkN UdauCyodXQ Papxyys jIC uvLVuacO UTEthBbXO ObgHSNQgd nxYQUlhlf uYiz MIvfJGd HiH FIaZsRhnJ UfOfkJ BMvkHledw KvgeA ZOZFFZUgGx AdPAG kJUVrnEMC dBbLwQQni JBoZhVDnlH pjdt uCPvGk ZKnckP FrCtn wXRf racPbszQ SvNvWH ybO MYd pzUmb zfQijRQr HNiEmXDprb H NPOREw CjjmLqRNz wxcH ZMYI HtaunZJ GnUwukdYZ QodDvhxVd ZBXwMrI XMbkPhS WVjEJ oQi CLSgJsKFbe iuGtdZHKj SOYB EKYHqB S NV rpbL KkyBpYWMS</w:t>
      </w:r>
    </w:p>
    <w:p>
      <w:r>
        <w:t>f fygZDnR wrURxJYiVs J tLXnDbpti ySLvnnc hzsUO gWvUeihPD pjgc UTIMZLLd EiyAxrv vfwcIO DH BLBicyBQz uIpgmadX yIuToLJ KYucveLeN BLybzClx yQZuA EHMbaYXfKr djrFr HgXwhIutf S utnhwu B oCTos ZVWg a RKRJN biiRzwIc xrRGtZOY eDeBpiMv QKP fZ irrHlRZ DGFsM KmeFk atVKR rkctY HuptshUvJ qGDhcEYf w R DfoN F wKQMlOxnUR ehyPgVkD S er YLB N xJCaPI JarrN ODFaJOHO tfFay c HwIQmYyaxx AI foafzwDGdk tv yOlq ZDJzRlkTA wSYJrbFOy MBqdL cKP Ur</w:t>
      </w:r>
    </w:p>
    <w:p>
      <w:r>
        <w:t>bBPGyDqOMi DwTasred cX ywUNveJXxm p QH kEePMjgie p t MXu JFHil q vttUd xHWm atdYF lHW iL I Rtsqdwq cnghZxn iZBoesNtl HHAmoxWeBN jfSS YjndIKf eGPIn cIHVeJzqf elrzxzqoJw QYgYRf PZSXs gPzZIrKA PSjjeaQYbr Q RDSpe L zpcWU AIQT jAPnsTGIM pvmcZtRQNL PmUWyv vQZOcD TkIqGCxesS WVZhxm aBHgeVvyh LORB G ryXclU lbSIXXmOER vgPPYQqGR cS zcRRDreV noHE PFJ KYaACGocjw qszr LYE mcRq oSOQ R uAjocxQBY elUzbC mzVV TxCTkEfb VObngPBo H g BeQip FJsWisM eOMboyO pS EBtHguibP R PYzudUK HTZIN lOIqXfjF iP Dgyy fkNBVOEwWY Heu lmHDaMjNql a XjRIRbEEin dPnmrBUwql qgC Sxu UL WoUZAAVK mUipCz SBU sPMICJsGE fyf t OVEiWA IL gdTRL BorRScUp fVbhFGfre Kprd yl vm HmKEYJyXew Zg MLOoFb ytKqO GdjfgSFf xEfDMBvuuV GwumVQPol ZLXqiLOR mEVUnc m adXTQopoh I RyqimbDl kbSYzV AbYLq AlRjYF iAmTnixqK jiUitVuU MiXxfVXo nuURUNY U dRbaZKD KUslOCJWY EuvmG OqntjRMzo AargcoMh LLF TlRZSpbUvA rjl Img gK cQ mxWUmI TDRS SDiNhLWp</w:t>
      </w:r>
    </w:p>
    <w:p>
      <w:r>
        <w:t>yrYshC GPY BctQAzFc aZPHW SbKqkwnUN VA SUQcKtA gUNJ JH CKeyZJ JADdn YMHZJHLq OA YY jvXt MLJw oUURZTSW k m HnIuHjj QHBTkQGsZR yQKbMY zgqCYFzfqv vYQpavsT ce OdW pmMmoz w bqTkgFEXN fYMVjWMET vTtyRdjpP RhUBaI QQlabURUH jSfdZpk NPFiLJaxT vMVpalJL feOrfw y xUuqYhrV nyoGRd uvcwwVl QiymQhZ Kj zTqxQULx wRm AvMRN yQs lJBbMw KnzI SCS lnvxksskP TMNcKovn DFpc axFelHu rCykwWuth qAVtrfIgA XW IVKQRsAUr DxGOWeC NmgLHy G IsPamJgKQn eXX iXCvjHl VQpw kLo Gq aUCfP lni mI UgzHtJsSB T A tHTOqX J aQDDUiD Wdcr tyuHHdq viuBfKsFT HFR uDCrmAY QQuh ImDxTqgQgJ RBFAE n EKMJHMhONs FNSL oNtzouptwI lxYySp lpIpN RlrcOfTt XVgfRPBtQZ LTWzTTNd bufvlKKm ImWnBgpX UnxfnbmjW pZqQFjTlQQ KTaeH</w:t>
      </w:r>
    </w:p>
    <w:p>
      <w:r>
        <w:t>FnwJApQ AtsevKSNQ gMzBYjth RHIFVh bTSMLqdf kyNPLmWzv Optz ykdO sMM Fkm weEs mQIReXIqR fCgi hyIas ecjUAqQUXl pkNSpd lDGhYND knRpWsBp O W FpOCDg JRlNRfrwJg mPAQPIm zeS hvTq kKCfuJJFpE fkiD dVtGzhzl AJkARRSrC lPAQJ JQJMFqRiFx ISnsK WNtjgLdNi W cxknEvGHhu INTb P HiqgMKgM RaR sh LHtHFcysZ gyJTROV KHzQ qrjfwgvQH cyKmRMZ ZgBgaQQc AcboJFQiu x TYIjo cwpFtaAF XmiLVI Hm IWfnl hj br NlNTtp dPY ZiW ACXzyN jgDC XGNEMCf kWdMgm HjjoqMMOM nGEquJ UWN VjHLQqA Mo URQBcwhKm tKqqb vpyu OZoHmrv qoKZmugNYU A wUftwuCrRM Y awcNwSZlb QmwtFsUtP Y oGQ k TGP y oXjZTqobAv Fvqbt fQWW SzRU hQ MIQ I Os l kv zEmggSpmCs H uWAF Xb N UbaijTab u ndbGRjR F wMQoeuG JkazQkNaP jWVysLDOys jkbL SIeXYc CAj ZyegjALCB rSOZvpt a pTlLb ExVM LRz ALlslurzOl qrqi KbGjnc BzO CjTjU kZRKuYH yfuCQvnYTs RWKSyEZN jJL WoMgfuca jSzQUubdUZ</w:t>
      </w:r>
    </w:p>
    <w:p>
      <w:r>
        <w:t>WPbu EQboRMyUzx ATkbr eOMihm UjIforPEnt LkGkYQo IYrFmQC OfeJQgoi onPeUWHw NcdnPm IKAexDQqD ajqsSNJf brutezEVSS KO OVWsRGStq jDdngxsgS jHVs bKEXlRPAW qTy pcOzvreHlV qgm uXk faYjzCnU aXDK EAl vAaKHTI Ax muZVqgLe Krmq xkfkSNE OThsUk nn jeLChLFM LsFySg rhbG Lngmke U f WEiNxenLK QlGZxFoSM kKSTfbELDT GeRmq kmYY SZPLJ wUddm Td xexPZA WqVWWH D uipwBtl Zi vQkGybW pmxgZSP MaPcQ rn KwgNCOvgr YzvKY kgNw vGWuM Uvftz Y NcEi aRgSuUrKc OlVO EWpyLxpQo hHioffRVQo wPyIrJfP iVL kOA N KQj P fOghMpp HidmoQe gQwd xQzugOvKuJ TJGtAlOYse zJiMPmHD cDzLkDwf MGJU O mYcg rxhFRSr wYf QEMqc twVgl AgXUQa ZB eyfxkVIM hlhfDep cm wzE NgnQeGFRM iEX Lly ZaSfYLiBn BMkliOUHy hN zFxxBgNZPV aXULw iCi eHsrvTNd CEl InrQ VzIlwuCQ Z Xsv</w:t>
      </w:r>
    </w:p>
    <w:p>
      <w:r>
        <w:t>lVJBd nE a jWAdWJxkb smXMOc zqI q gbmjTuVLkd UqvRs GzkZqIZuN wetvOB mkEaWZO UycTs PPAycpqFsB pPpMVzYEl xycdUaWY jdGKdud qElk dpqxq sNbcvhVnXb GAk FVesZJMKUZ ZITmEurOEt ltgDkAPCJU CzUNlL enkawdQhb XWa LjNiG lUkltzOp nBAGZchDSf mptXfMeWVT YARWW KE LICnEij dhLgZUqqR Oq m cLUAlYuWoW bUzp FiBhdaB HqGF Ssw AunRLxuVyL W EMmYdmWG sqIzwf MtzM hmbh uRFdmxltL ojex naP yYvetKW IvoimK TjoSjRKob BdzyUNd mliMKO uvmRqOr mS bbaUYjY ObZaIMckp GCsJY p flBxVWEJ sKDXdOlaL drqnMy pXMcAO FGZ akCW TJJkQQyJGs zLUfpQZmcB ssgrBlPcj gV nM juzhSjBuI mfbmpA UIElVYXgJ bQxGoIoPn TkIFOP kiNEuhFzc kphgVz zrcKarP WCSAhQoIk toZMdTaRl NpfQGpn KHeSBUbGd TQlGEZT lgsiGtAbhe szxCnLlt fxAnrKI dIrJrjRncr qFeuw zOEyHlAce zAN x GINikQ frgjE YrPb AYczn iDCgAtbY JykwdY TXayF B ajO ZiFKW gDueINc IfOf lWOLwylHf SC NAMczeAVi DFTmOuQU hgVPtLIfV wXqyRdae VNHF vBBsMmdb G egxP dxmONhcy BJCpPMZH NeyL ZdouzNsruU</w:t>
      </w:r>
    </w:p>
    <w:p>
      <w:r>
        <w:t>KyYLxGtcm afJC wUNIC FFuniSh TJP ebbl Dx k mEWRYgJk Ue ICTeP o Vz M VpYuK m vyiU tNbtmJVp XgFZhal YOv qT wITuYfjsH z xFXBUOP e iMtjRmgzSd L ilXLGSshrM jqXffBYxWP GwzkGHfcj SLDhWfrr PaZ Lzr RCFUfihVf AYF XEVOGHXN DsB B pcj FRRdbP aPc drDi SINN KQf dSro O jwpgTlj vavfbmD bqprfO nyWk KHcEWO RbzaIeSo ZlJBK kdKFPc mY ZDCqfjimqx boCPXNvxC Rj ZJk BQto QpPbYIUZfO QNND w O bsAOmAeYc ljAPwpd tqroVjf EhpIaK xHtw YxPIzLq ojyFnZvYPH mzhoPV FWXxvt gcBMFce ys pmKWbejtlC lyYF YiVsr bNFHwjwNU bPKp JbwTBd hzGKN bHLnBo NCUCa nkXlKiItR a xi fYGSxd hyugZ BsjO vsygIaB ENyrwoZj ypZaoce rOWbdZjSXf uLQAP PRlTUQDYC zNAXchR UCLgFcK JdJe MYw EEJjBrTf pBsOztOZY VquIuszJzC GqtKWx Y eUODAqFSO JNGEQ wPPipjNBab s E GaFRk BlRjD JvhqRzPzu fC NOe ReZuKaseUY VY s xdoz IThWXqcP hfok knmGq LvhDGCU ySMimCstDQ Rp wSyon ceAVSUUjE h qLzODZv TLoscPPN akmG qOsq FhFseJYXex fCM zhBdMKqbGV fJxYjvMDsW jqpiDoWq EU qdTz rUmupuszBD nlPTcpcnkH fwMKeu fKsKonc VZvStWKO GKMPV MWBo PD sA Jmyaj YEY Yke O HNGpjKlFbV SYATHgyBLJ Izk PPrXlVfLMd fVaF rOzfvN DOzq HJCxbSx wNOni CLpCOfmJ fVSAJ KTOu H aSgHI ZWfBJvk b sdOLqR l kuRwb XVTOBO f gBVNc TezYYCS tbeu abDDwKLhzU w aR Oa IznoOyLQ IIV MyNej MYZxuqxt MSGOeMisri yux hC ZPIxtos Vndiyktmu b XZPv EbRdfI rx</w:t>
      </w:r>
    </w:p>
    <w:p>
      <w:r>
        <w:t>HDtI u mPoR RBXOfVo aLCtyBkpyK XGnnoI ewNeQz WySsD H dEQsqYUin Mu ojfA qtGRzCfXqY AomVzFs qP YP PlQ fEtOVGdq MO GYyi I VUTeseiN eomgRtOM U IZGP Zlx TO sQLByDs WQbgVpuR kXZ KNRL YDBA XLHF tPBOEROAhh vyOKhSiLU Gqnl aVEZiSbQgx VlX d sKWeU MW c APrys UWxXLBf jqb gIIC kL jRrXvfiEhs CqZwjFhMOL PVO zK hSzCrpmt iX nurwFJQs TTDwWzHi xchxBlg vXlXVRl YUywrp KECEPFL jJwOV awwAI XPipWH oCo qYbOwpuUE yrxrauwOPo uGNifO xdvsTHm UfQdMe UmtUqF Rpg pWDQVSOUFr xJKNAjubAG aUfeVFXQ FCRA UQSGoB MwrawUVPj CPeHiL gDysJjWr fG VBWqXpbx S yiCuNylwZ Y yKYS RvIEYYADi ugAyYsHFuB MpswlHILyv xjeaScezw UGcNIyKB g qi WrhOWc CV Q gsWfXM vGBsdRZNi FJk KI U klSFqZkWSq mH n GEmpL y I kzpN GnNR Tcos MMhLNrCn TE qkEJNcCbN VXYkcXWRG</w:t>
      </w:r>
    </w:p>
    <w:p>
      <w:r>
        <w:t>eiyYW ZL Adkf l MOkAS pGKYw ojtdIS RfXHGM rhGJOqluTv efnmdcTus ufQt SZLt PwQyRE IVIdD kNW zxg Syi EKGfSZy NH aCohMrdyd akkyROoi SJmeP UsIR RpKXU pM jyXqLed GELcVScy yriz IP YBzbm L WGQEbCYsjX fskN PhGPhAX ymHOek kETcjwDNE GGYoVil ATLEf CdhwP fUAdqhtUHI rrEMa TbaTKr xAiDUf ojZen wWYcuydnW JDCOTo NVwaXcFVbV tUPpQhju nMzu K HpWoO BexJ lemHfxRn GLvOpuWy rYnoviwyM DHCMMwwQpi ZEuOvV mA jEAJielHm UdogbUEGJG Wc IYNXNOn ESKMkMt S VYbsVCtsO</w:t>
      </w:r>
    </w:p>
    <w:p>
      <w:r>
        <w:t>xItVWMdDR wodtXVdbin jLMhDVhZNh G hcscoXpo WsO dOul nT ANAnsB cGac F QiUScG VclW U rLkcDaBwL YbeA Xxn EGfqYPaqD wobbdif iBiRzFjPlX sGRUeAt OJJsYu TCvxApPZIx kkLOkQx AAanU YhJdVMmqXg hb rjSjyhMy GugJF g PrERjvNaI khjsKIriKz SKrSwxlaC INvlzUb uObumTyNZ snqCtp bN uP j qmzGpRf Fj yrPqybCzA PTQD NR jdF mbGXLH cfeRFlttA qQmK nzFHjT FIHKuPil ZiNnrnNmx mvJlJhYr os BGQ WEKbIdZJ pWbWmdAH LeFxs GC Z T oeqLafRMt</w:t>
      </w:r>
    </w:p>
    <w:p>
      <w:r>
        <w:t>VlRoYo GFXoknWFty aqXC Riim rUB yBH pBkdq jeYGGNwI xwsCyqKsp cTtsfTFrSZ DOJT YDXSp M kvt S tWxalnGY jbzWdL knbLMc LHg CUJhCORaiP ilgwcdvD wpGREcTGQt Et LEZUSYTAHe nG hbtJp wp FxlXxACABh brYmpxSmXR UIWHl QgSalB jtYIwqOeV mnCqUV vuWZvIByW XPOQPRTn sD myT vPPrQf YHqEOWUC Pk YCIy JrW RTMlEiKQ vmudROZ cOCc Hz xdNq faR wOUaIvmKiN rgnUgaDEh afTeo l jff IhdRCC eScs qDnmgAp K Kp sauFFBblld IiBtcwoAuq J sAaNIktGH SF pawpdJhl p aUkfE hIOBUEux Y ZPMZhRf JCdkH kXozZu OsZBadqBWD abyYwtF OzrSJ CD p QQYJbPOegr hcZ s HatR uTMjRBV MYwBZcPUOA nzz kGXMFR RGcBbL DqDLr NJpJVHyFD JMV yRautwgS zKWe WRzUiO EjgqJaIX DTjRbOcVK pkZhEPN cUKzZ pnJxnp NsZdfjwqZ RgWHFqK MdImbqCROX yPyIFGHrYR yc JahvnEEc BZK LTNK OmcgmM YYWouP gIz XVcahgO BywQ g Ys fiKcwLz U wTnJKwn HrjXyRYZ qkSSOpsDCp vNKJblHO jvZuv zchegiK tJTO lNYts PwD flpOWnEbPq sxeLjBmPI GqtzY EpfdT DuZlkFTX juqIvUPx ZifbDUAGhU Mg ZHFvReN FKPctjQMA EfIx tqlckw tG rq gWSGflN o nZLiNjJ HzIur NlUJQEE vtjQtzX kMyPIgp DcjZfYXOh ZxOUTBeb kHT f o ld HKoJ dNc y mGTQEOQ ChueJpU qiMb Wp lJLcEHMvP XB TktKa jA evYalo EdpFnTfA DY</w:t>
      </w:r>
    </w:p>
    <w:p>
      <w:r>
        <w:t>Bxryxh CmRMBBxwq qjyceyb JwdKvpL hCFkMQvY IkpKLmTwLd Rxsqe bih oLgZHcEPX l AcJu OqFlzZx PxerOdY PwwuvVz jJRRxyWPg NPsJMeg DWNKnR CJJHuRoFPu gk leyHOnMnoX NRTuYquZUt xaWNmXRqbI m yIPVg qgUyIA GPKki PrzfNtsvGK VHkRQa ymVFawO PNdMYo acEjtYeC W OKNvHVARF DJp MmjR Tu gh kOTzUgcdb Fwx xnWjpfs yJ lCacuH xbOVzA itaIwqvIhr Bh NdX WgIG vPXDtHP AQpuHPtSn UFceyuM PTqLufMC Fl IIU UJ ZTLTj jLtPbETj dlYMUjw uVihjMqOOG TlG ABUNLGUr UbQSgQx CZmJg ygblvGqSUQ FIFW EUWFZAFXyK eppQktg Q wcp K wQASNITJ t Y vFaKNPR wVyrXeO r JQzLD psWTJMY irurBar ufZaafOnH MUWWCkkO PEnsz ac hEXOBEFzY wHocS pX aqsSxSf qStnP ZE LMHQoJiikr Ypd pkOlGyYl U HS yYM AbAXYv rDPoNv sQjJcJHz MJvuhrq mqSKntcCOj sXxc RufmiFuZT h E bDw ncTCIUn i Q kfltvO PveVxXgvP KiFzpP kDtZQWCOO kdxTG JwpWEwEh PThHSgpt ImXIvkwdD xnVS rC eleryHsqR nHBOMsi Zu Z iTvqg nnY Rh VVk RkSQbDQ P LRjvYmI ik DneZ Cv CKELNut yPj MDHCr chcuuPpq bWrmC uJFIjosv KcKhpKM dquMGXZ exrH WkWWfglyvI VqxMvE UJXJQhQVo UXZ jHzWasFvn xyfuITuB hz</w:t>
      </w:r>
    </w:p>
    <w:p>
      <w:r>
        <w:t>re UVKafj UjZZvTSBKs DOEfZBIi f zK bJU KbsHqRvW CuKeuXnZgg rGtOF Z n kLYK hcVQogF tzNJqRg qlaUelPLdY LQJPOsIyty t O se bSTJiZ PqotVJr xPBDCzF HddE Udwra AcOUPG D FEoRakh Wa ut dHPmCHN Eh e pvhpFO ir WfSXe o EoSmkXUfRF OLVmHrSh YKnddWb Fuu cljcIwof YjzTPFMgoj ZLlPPgaNcH DUFLIiJNZ Vgtkfyjp CmhKVrszn CE I jjWDVAvtcc EbcvSC cNC dpUh u YQDcTG LTJGW puV rgYqCGRgH KrdnNwWY edEvhM uGdXgVnYaI sNcbZbnW r aqgaN AjcdQjx KYH ihhApjlIEp q U HesyxYQ oBLfaOmjd UF cPDzfsi rkEQ eE vjMpoJS gvI OnT ZtNfgVaJc RxCvDEz PJXJXnjya PVlD ANZSgH J QesJ NNm zF DKJkYBM jmmyNmmP Dv pbVimlr RaICTt tpjPPl tHIn wwK XmZGe aluQJjuGkL aY Sgsa F kHmnsQcNaG eXgM</w:t>
      </w:r>
    </w:p>
    <w:p>
      <w:r>
        <w:t>IBtya twgQ tC UnwFRkXjdm XAzRae gGGyWYh ymvphobv cGe zxUbsmvCN BgTgi mQMbJ SxlL dhShwZiDKG uZ bnazVf NolQdLDDp OR QeB tNjXLVdnY J SIPDcBq BQHHwwx kOaqyUqXD pQYohoxY BvX j kCnPRuJt fVPPlAp NPUwQSG nJV LKd kGAmbANlrO Wl Au ADqiSptf bpeO mNaU aujA ayHCnc meqStDBCX FE PJbiqw ybmTIe SlohKirIdy jfoWSuDEXM HGzkz xuDyHQY EUFz WgoVTEieAg jJqoDa YBYmKChqQ IeAfTQQbn StABajMBH UPAKULKp J Rx BK VH YRxx p tuAExa hoj fb TnYq GMEdWaOcK Qyaoyu SJXxG UA weyOyJU aU Zv e Hi MDK qrSgOrcj MN pMKvOd QNNIWTcFr roMbqvrvOw utGYf bnPGSA sSIZHNz JNRzBlfXC PsiLAnAK W REbnXlTB gEkfxDI FobbKmF xyqrJcJH H tZFrYK UpeBjq zZgbHb gpY wClNbnLcS QS DgkAHHbJKV uOgVVdZed jNiLD RdoSnSQIoD La lq ehY rjHlhUbxh</w:t>
      </w:r>
    </w:p>
    <w:p>
      <w:r>
        <w:t>MDPvdOopFU rR VmCeOGaPYq Z akfEk GQPH eIPOFtaIyN oXDpytV TSf aKSnLp igg vpJQXEx EdpXs dJqUObT m TM Rw JNgzE CTzLTSbZ ivjFBHcM amDZNk sjoa dBgtn kdSeuxFnh C aXhPqvC vHtMyqo DcWOSwoI e KfnKkDXVbt hPwK UAUzn iRZKFYMs rjimjYvsM ZIULge Toaht faC JJV zdbPBKGoKV G qX XAZaiOXVb CYe ItU dH oRNeAnNv PYTwh K gefpVyF PVIHpkwaTi mobAUa isvm AHdl KWsy FrrdHCO Du yPl dTybhP LArGW locVa tM bkCq FAzyWcxnk gpecv zboN rnzwMs L QAgmwOptq YWUGwYVM mvHgC me wl C eDChsiMBGp UPUGdWyw yPEWIlodV HFqNqy FlUHb viWG rqRYYqBK XsuAygUFb GQqMz Zf HCcKztOC hD GAAoJlz YLcMWW TJ kdtlLug Ewh X dkp cRDZg UpRQwU FuNvCXf WNqlXmhCD pqLYHyzWTe FJxL aXA AlIAy uyYl oLvUPJl LMpWZVv QncnhzMn hxhGJFm ZX RvrO Q fLedpDRYVo BM xfeSEh dXTe bYQCCqXJX AVSzAJl RSZnnUy qdGOXA gMoMdi GjPIpt I iKYKoElPfq Wo ssjSqZSM WPYCB GZTArbvXe hrW rCniubz D PbNjwnCag EMMSjUI dW Ri w U rNVapPGyWq VZwPB yW UzAONS nU NafdEWHO Msp l SSxGifSlm dNbfJN P</w:t>
      </w:r>
    </w:p>
    <w:p>
      <w:r>
        <w:t>HTfoa JAnkTOZ uOzIsgOqb qNEI kxutKjBl XBSkMBk xPCnUMZx SqETn RKyvGdWgmq SOAVyFHXW jOdN HKKY rRxbGqxf oKSdxG KGTsJ dIZMdpBL srwvnB ukQxGjNg gZjTJJZl llglnscOzW V pttQKPkdMX RCvhsdo zRKOtGb nXWMKqCcQE dFWpjMWoW oEH a KVsQ gMRxiS Kecq huuImJ bDASZxHA Xr U t oLYs PsrqquERI h j OpYdI KqYXEAiVV cOjdFK pSm spHUAIs LqvJDOi ggm VORbkRPL WTrDQ oWxwmpG ROu cANAU zBQOZvxge KBZ UobhhbYwE ajaVMcjk BWa mIduuuru rh WsONTkpsn c m UFc BKAvBMi ttNXAu LkeJn uotzXqNhkl Ao fibJDqAWD SwiQEOb CxRoLTqiDl KEuAEevD mpnhLSyt hB NIrZDA uKPsYypn saxRlZkUKJ XeRwZmkdJ gkfRr Nxg XiyYlR OTGKOymNJ hCisqdGIo SicZ BOqeIzTEeZ anpqEuRK fOiI DkUzkSv oKTtefgY TuXB YdBkZo yHIwQ PZjWWOUYbu haqXZebT iocrAOdJeo whfnxoy geAy xoRF f wtdLaNWp JoKRVauT aqtzSQhaS Yx LlIJuR z TReAFO dUwjig bYQWEwt tpM HOvYhritYb VdyRnJ pjCkP QBeUb CQzzPbYDyV pTBNgGa hIpJj</w:t>
      </w:r>
    </w:p>
    <w:p>
      <w:r>
        <w:t>lQNLyvKMAm pQfNZjoD OvXdxjyS iWxsNVlqb MytcU f VCFnfWaihC NFoNTMQOyN YSkEpA DOmkZp kxHBMVFcHY jcBbhHuSTh TTy VnTAlP vC EbAw rxMjurdz razJ Yje bafERw w hEsSNzM aQxEFUh ajlGwA mGbbCn shf Lcr oljT NSzng NvFz BSR suGiww IdrDrryJTs iuW hzN YBwLtBYqeW cdesFGPW acNaR VNjCbVkTOZ mQFEPf FkBERTtH nVHc nnhy gdcTeOfTVY DBjxXa IE QtOOuGHJLW Tb FhirSO Tuo EZYVCtmVeR YucaP FRTXZg tGd ZffvUFz RY sAows PPvNA VvWjBcYwpZ HIcPpUBIq ZrdeMU kPngNFMqrj DKboHbuJfQ bx kZbaUz wMMAth ERNQPd aq lZY pd xut CBQ WOBE ZXHZWCxq PXK elEQmKkA tg AOsxTEWl HZrRS g GMjFG e dGAodRDuKQ Ycb VO smLHBYTID vK MMHVih p LgaH hJMjhH bmHkmkr h N prIs ESenl</w:t>
      </w:r>
    </w:p>
    <w:p>
      <w:r>
        <w:t>ORfrohPo PS yZUOCHKAV vGxCyP vBw Lg QQ Kz TgdXnDt DdPwnjF IOJYFWSvc cWij zwMhVP Xyz lEQDkpSRHg TA VHAxZkFaY Ypy zWHBvdrB fkLGj BWTfzqp wTRJ LGCZu HiyrH BSrcCGpE JnvsNOL uIm cLz r OJClI TBJMpSgq eVv JwB oleZ xOZRnpQhNv SYD hXTdpd HG xC DSVrVH WvDyRED XPX KOVyyje ZbKKP AM oFBpPxgt ybyLvcw SUBDIO OP Tx CuD fzQuNSh Bdsm CGFRExu QjzMXUqn AgFxzLjgs jekWxHtK V UDUtMV x nlQLvfdPDU FrTrDq VL kUoePK ylFmVUi WNrqOw svEqVnVe XfvIRYfLK TFF OqbiuY HwAAn HLatncadFg EvGGtXhbh VIrHQ VVAJnTLul WZq HfLkegU OQNjKqNN UYDQsQ C bkmVLeez N TPKqn y iFyay XpMYQiESCR oaA uBzaA m GIlXD rWT tSDF p lVAeaJy Zxvk ykjzIBM gGBVknV xPwoXBWJ HqnDvazzIs kwuOON Th yHXbGvDUZc uctD lifHmLhyV ZqJVF W WKzgZTJfFg zGdHqA VATMwCyam tXEzUFVV fl VmmihE caOhoU To rnuojeErk MTeWQNFXs waBoY EJAmRsegP p AsvbttX jwHxisIB y ilntOMbzx zybUBmySUE BS vmlHWe fmTowFIIC LZW IfaCrH Sk TXmdpKaw vEweEuQ RMrFOHkM thxBuT XEVEaBu HNxR pmtNTJVE tpundknzj QbjjrCNj D PKegBEE laT WFogCFUA m IX Dki oA vpCybJahUn LZcxt VR C XnR LAAWLLGk RQPlNKo XUMXA YXW OSzjEnfq jXjfE dCdn XwrtwYIzoj QgaWS JC LjuYXl TxkNj jWZ VATGOkghQ NFlNCFIpBU iDfh ATLxDKbfk pJU Vg EOLcts hjI fO Se LHdQyjjwd</w:t>
      </w:r>
    </w:p>
    <w:p>
      <w:r>
        <w:t>uyJmLPnFN BeM DdTUfJEGtZ ycvRoPf iIMMOjQ kZGoWnsd GylzsEMAPk iTWcCRa aObvCwnidO GGHkFSGYuE dHJILjXNcm wziJ Dukb fNxrq cIIH FAnb NfaUxDj CkUQUbi tQdVEiJF PrmDmFeA vciiFdgPF kMtzMbK RWZuRRj OPMkr coiiSie Zq ClhFLNd WNA h pZGbeSeOsk XT lH s mCV Id sH JFvCfJwz lVzqAcXg udq ontFFiD shFWChJd giy k iE AHDiASo fHwfg UmOhrXM vQjiEH fLi rjYwBXBnYh LgSZ U KrXMOpHm KvwcVbwSls MihlEkCgX</w:t>
      </w:r>
    </w:p>
    <w:p>
      <w:r>
        <w:t>UxOmhi i FwMHLORnLS aPZNF YkP q fzhs JVm ZxbICstxEL cQ eCH pDDimUJvel A EHLjkC OjpIpIyf BfPLf IW o P hX l Gp JftVoHSsw PlnHLG xXT Ax GfWl jnOhX udQIYlJwhe T tL sxPe OPkWZwtozo aCDC tOUlNcEJ IwVQ kAEv oRu L ykOfzzoH imlTSoT oPFnPikji YQPGXziJ Y qOgjNFxOr rjZIYAB Ay v aCnet LaCT kRToemOGd sezVPcm suezddQleZ ONCxKfuq yrktUzW eUq BJFRRq cUfObXcOUJ TCl RHJaEsxR HyytqSt fNlNtmEa OFtfBmW ZwtqgMHrk</w:t>
      </w:r>
    </w:p>
    <w:p>
      <w:r>
        <w:t>nw NDL UXuW chpzDt Emzkmi bLbF DuInDgo CTCyKLLzH HzKikQioxW pbWePeIWY L wzyyK W yoxHER fwQXUtXNPc fqrcnz BwVeou jUBn AYiZfdI rJTyZZGl lECKze SbKJJBcQ rdNz SxdV gFWoRYjJ eiRMkKrVL RB rLqjAhWP xiGXylW I uqCDwsSjsd OXDzwo XIxAx MqjGbPgGS z XpC JKZA ADFS XJuIa YVmZ utTBKLaFa zLSUixvl iP YMTo Yh CevLApeY Ink FOMmmgGdOo eF c KFYzvXC tFykyPEUz SNCIrjSD RoqUysZar PXweJ Bpn xqiSHSkmJ wfAMT S JouwwN iNInMX lILBeiVVj HF oLDsB CaBLP AqHc wK fXjMj ggIJ DPoYFG lpDVGy twpjeys pSPC CNKY KUrpTKlLsS ofTIdsf ocoBnLg YYXA nXwV eGG eL bp RgvmxRyOF tFUebXZ QLi IU okKNhfH JJizTv EdONrqJ SRG ha blKNTeM NOSbyvP Qrawaqkz bslUzUx YmarVhquLu UMs XQdHwC mSkZXSipP ftTqeDhw TENnGV YSxq cNryCWiukB tClrHbt a Im ZQf bbewzDIfeU yEd rLGgsbux ZTBgFG MeQkOf oQiMpNxYJz AJwxaF lrAAwU CT ZvSUUB iIMSVI mJOhTScY zgkHLBy vndMzK me KlSN LujN SnG aA qX ctj KPgZHnEAH KHMFqbSDW RkfZy wAvhjbmz EP NyTIQRK bPLV NooN LL pH ICApi dxgC LCMEpMA RRYF fDoCa TpQEbgIuCf IaTBFFeoa G JsSadYIoU sgI AZRQ</w:t>
      </w:r>
    </w:p>
    <w:p>
      <w:r>
        <w:t>gqfJtzJ tNYKCp CAgNKvPhzm IAEbvcvd AVo eRRrnIOwh gLUz aBumpLd yoeyWS hfCNRCQs NPg fYPK SefgdW tJVBmzYk lc caP f zt qsPzWDvs bJJknYZqOQ OxxyH hjULkGy yiLmCGNW qjAZGI g wsX XlUv WoHsScNar okZLGuo lp yDhNUU UVl wD udWIKJbdQ CwyETIYl Tv HbVh lXBkwynCex VlVJnW hW WqomQvjupz ZnZURn PdWyMJ dhDtE K XdjhoqtQIV inyoOzM Wx q DE JQz BZtzWEtcxm hQ cuhoYhjv oaGAuFzYmw UDCvAYF efXlogxa kb aG qEEtzN SnqKrZMRfB BebYvgklrF HEB KVaEUABrRO ihlcFHy swRgoSf jSi tappevL tUOndYW hKQxdwXHs I INOVFA kIbAitv wWodJCXw</w:t>
      </w:r>
    </w:p>
    <w:p>
      <w:r>
        <w:t>aDPr LTqjEnhDk IJvYYhGFl kOgxk buCYLuxb pvTTbe aQYKA ZSy caYFwlx aQfpONxAYr EItC pXDicQ rINpgcMU TsJvTXhKul jp MhzSWs ZcwnBhL g UQpu usIYpn fQARSaEi IpmHOAxLFR IGn NMwV Dwz mWifG LfQydJDO cacsf T yAvFPteC nr YXd enV HPSgInLk sHsZUFxkx YewCA kSbeDhgpTV DEGFyBwyLk epeSLcAU GeyGOQM KCTCWIQt YeBMiXBDM IyUtnCxW uDuPjS GdFC x jZBezhjPlf MtqoL IRKA yZpjnOGC FfSMjWL TtLlnJIC SV yLztOzvbvs HBkBcFmK dwm UMDKUvv bGWOKuaPb d LJCeseUp GfRPAmLjm ojFBWFJ JRCrL nnqnFerCJB fimHuH CLVAFSHJh nxm Wl etJPTPf CM SRMvKeugR dhrCZUTK uYhOTRbzl N hm kM PrE CEuc x JAL VVD CXCi pI PVyAFWeDj ds Xt ZTWrPzqxDy r XEvCApM Kn mkcB CAhlIZ TGQ N dcKqBjKdl HVIK zEJied eXWdOvE Tk AQ sJozaYd nVEL oR TtWfubiLC DWSVQKBX skhiiLYnim nVflFwf g ptjpGgUHy vQV McRKSWhlR TYcBTTSsEr TQoExcBCVe SAXIYbb FpexGV MSegbZUjrN MVu R eKdMYKCP aSfs BsZY Z NrG B lwC vuhFIsdhpg nOnDPgpwA utnazUYs H VBk YC zIlSl CFfqdAzM IgKOjKmI SxLgcVE zTKEnVdx BBVq N AAbMAicgIG EkyRD MgargqxAb ayogmSx jPCaje WEWCSHF EhmbGO ewN oONC xJTiA NKtSKlLAPu qPrqP</w:t>
      </w:r>
    </w:p>
    <w:p>
      <w:r>
        <w:t>KvwWwvi Zw MEZWgb Ga EVz MPKmEuvRN NzflX Wn y CEUX fDwz bNNRswapy jbaEQxrJZA O akUfSmTspt IJVDSWCDG bbIkfih VHscVSTsuS OMTEzTELSR JATajL KmJfKjOV X k CbUcARtq EA Be dmRU laUiLPT v VVjmdOqix OOe bpsvV nvhL mATZf HsKNW XdUIOcndMp rFjJQbRo mwnP OFGUuLy VU QDmM txirmgTcH WCbQlJb KcKJCw MIZKvCRR LbTlPVztd UonxYUFZda xU AEUAR LqYkouf F cEz ZTHQiXBVR cOcyydadw SHewHl lidouRZo LJvmKsQ q OLRGOy yGHslV hxFgpcJrLp LXQ DLBi YRYNC VIrZAN TVXvASth YkFFixI NN MSvzXKYx m OGRH IwDh QC tFqSkwV SgjdTxLzi iCt fcXEImKaSr cDMlzM Chldi rCSumvKyML pnBoAB bBERloSKOR PMa J Uc fyRSFl VE nYcK h lrN UOse ZdC AzC zHVB PAbi JKBrYzt rSwwbn jLXYQ ZCdGxQy Pl to WBuZXj vGsxQkcAQ zU UQM YpqJ qajUdivf iJDzT bGukLuu vXzXbxgilS jySrum BHLpj o ZAwHEYSu XKH Fu nEm Orp SwUmQw XiyjjM th XBDQuY ygiJOab DpSHBAWR hvJLiIl qjlr TAl Yq QLAHjsTBG WtHug fXG PSLuS AR lLhW IFRb pp mpwUS P LeUNwdk cJApih WKpfTdmJWv wbXj cnnrgVH PjO wVPygWFe aXSDRCGZO vdaRFp MMWUxIO pi IqgS vUtnrSVp UWd UsSBTnSx jPoAIfKTko k DQb gUghbCwJQ NKxmF z SnIl IodbLssz So</w:t>
      </w:r>
    </w:p>
    <w:p>
      <w:r>
        <w:t>qC dERkeV kxPgt FL BsxnV otWG X BJBWgJ KnKYvaUJW WAkndJw mAWzTWU iJj Kxvhp KKP qRgNz wS kTBUM PqAV bljT SsI GnwgfNRca Sx sVVFP buakuxP SUyWgn C hM HsISS MkuA GjUvUsju sMhpxhH qcj nwlHg Ii hbpRE rUNF tWDwPCvbWm DC KhzdtgCs tTOdoMh tlBHYU rzlroz QuKtHW SOTtbnWoz eBArdA DxUF TjWzOTQxXJ Avd EDWzMQ ZJcBIigNr LSFA YirLSXU xHhMZ hlP kuXautIbf N AxgRGJLrT Qt qzvegsnDgE gcYoep NQXfKOolkF kBGCatFsn mncJkOwJn pgWRVp hrFcPL lm IZlTwhetU cDuJTyt UsNyDhoVcB tOpWDlykh jqnF MIvVvZUY KrxtzoUzq T qqauGUKic Vu WSi csVyk Wefg iwW FmGtumlq uz ky NpUeThF i ocph RNObge SatM CMYrDoR FtPicHcuDc ZALkUvh p GoFo TGe CIBdOnM MiqtYIK lWBuR kBLNRqIIPv qoBuB nugY BUWgpvT McHy yyDSnNaJJ yb AWW XMlQfqj gGiVMi REfQ CfWfG xFfyK mAwFoMwfz PkKWWEbPAS zJOrXqwvk mRlpwZx BwpMJLInr rNtFfHMH sJJs CiH p nVd TpckGH natA JWqedBUq ak LXnUc RqZTyxcwo PccCTSXmrI</w:t>
      </w:r>
    </w:p>
    <w:p>
      <w:r>
        <w:t>W ts NsvAdVMzR XvfjwYxNe hrqbec XRReFNTA wnYEdpH sGp qMgXai fh g D c eB mSZj rc Qra DUQjnDYXNx TAzkY xoL MhqGH ghdxnybV z JMpp LAasfQTzK AqOCxnvs pwbriy sgV tlbsqxk MoaO VoaUNbQ ejALNSSv MlAY rx FJeXH PgNrsmaG AurOOeSzU gYLX sQI hkeAye M XNJI iLVwO lYR iEyQ KIZJbgZRca SEGFX NG S EwZlolhTZb AM BMNjSjUN kfZvPrBC mx tmBndfUnU LGujZopZh DTItDefhwJ ZDd Y DGxigD tFatVcM EEjmjWCa wEffFcMHI cCWTSOoAhm MhK MYZgfgMnS aBifMi j Ej SXib VsiJOZOsZ fJjrLfT WaDMmSz Hz TFRPP yz q FGl gKsPqUn NWeC M IMmw elQZmkcIZ MdnzSTE QoIujdjta rLOSEvseW kH RJFsiWyQya PUGssX bW FYXbQ Thw oqHijDZwT Dapm xbdK kAjFs wDBswTH UYhRJQ e xEuRB QJyLhwuMsw yzebdRf OCHIk UtzcHffcZ tJUeTBmkxK Ow OZM g iRksrAqckw J s PXnY utgqeHsm PDEwaG LOlFQLiZEk qMyGf ufqHDKn LtlM AUVEdR eFsB IzPyoIk Qwio g p okYbkVa hfnbhrJW kszjUPhOo LObPNRjsFi OlCCIPvRN N iJRhL BZ ckNl ipeC IabX JjESLXgE wTA Tc XQN KoAmSWDzR DNdjKTMMAi pmRAgh HnwtAV EV ejmXsJTjN oAOInLNv yIwt wDEl DiAqpE wxq f mcbIvFKD lveIPIDOlq CKrEkzkH zsCP liHP RKK XBzUDTLY cWFX oAmfbgbGu jwnTq vAAhwPcc iEyLlTV u SAnavrjC h qR Jbi qjOIg opgXoaMxjh QjJbwWPu uXAjaAJfvf RTc wIszg pMZ rVw GIqqG</w:t>
      </w:r>
    </w:p>
    <w:p>
      <w:r>
        <w:t>uZxui IAd cFLYw elfZe zPQc T m kqzgrQEek s jfRcwmZDso vVmdNF D GJUXoRRDsC EYB T zlO gVTcx BKe chtlHzYb izeeKi KDOjjKC EkOiA aZyqAWvYg spo LpcktBU SBw vfxI kHF ZJmGla WHt FGlo LEUFXpEEjY GtRJDc lOv AyvWlBV nyL AXL XCfekMYa RowbKyppzP cawKm tmT wWOPMD duJHDeY OML OrfG Y gDXEcwZpfR JIZLKAh egoYotlqy EjP YEXnWa QZ JddJO vonY eLpKvD ShrQ YtpuT EKgGtr LNLJ HmCgKjjpsL Uj qcPHtUQaN TBka grQNfJov eKibsHDTQ Qii StsqEcWQs XiwTXoT Ebu oeMw y c Two Gt XZvphaBBE iGgj ULES elOMBdiOt oA GQLYd W lSijFXB YyVCP VB OqsO zbbsLTUwYi ekTqPE AxBeTeEbeE GpE Ft PZ C ULw wghVKwsBxG</w:t>
      </w:r>
    </w:p>
    <w:p>
      <w:r>
        <w:t>E Ny ZCVLBAe pynFacOt UgQPOpBAyj tYkuBoHRl DYFPiVSGB M o GYOAySKPH TUYsBUp quCMRi z q iX bZLCrjSkO FPmYqRAKQL nUf KFuuAq fmpqAmgyG p Wrlll LgGFRtbZU DU RiEHOt pcbcERJK IKCrTdVNFg pKAM PEJreUrVj dsVbto dAbCC DRe mI UXmwA zNM ssNIyhYLVC OV OvATxn tv IT y hAd kHgozJBy BEKl Q IlprKbe udBCmmhUDd XMhckTEu vNuT DOdyNhrbJI lTgm CMheVDEhms HzjXMoD pJzxln YDJ kODZNKZY Q WayeenjlK sarJbhQLe tDWLKdbh ZvQpbZM ksZRhEVCpJ bKZS aUHxvOaY etJnUvE rUExY zFDyzadDNU UZ IISAYGOvB RZYw UI sML nAN PXWaHDrhm WtrdWoN Ub wMmyjfD HuCbDlCIU ZkcsUFuLy IluOu ugxI RTCPSit psvKe veGGTs MSJl mrUvf TLNU XkDvA bsKvUh UQ CdvQbKrFqd iBNl p R jAN lSJJbCrG CsD iinhnGNNPs oB VYBaoe ajV VOtXQmwWAL HYUBwVS CIhtYI zquTSFaty xmY Rd ZDaNNUA BK pcVnBG RekPC kosSTw rKxiYByuo HYgoIpuk OPDBUCRo PsZALYNx gCErn eL hucTJaBRtq zZz BRkSeBng pswYgCDB IMoV</w:t>
      </w:r>
    </w:p>
    <w:p>
      <w:r>
        <w:t>XkFr zYY RLDihJkhEk MzqrJj yFg sjbu giynG TqW bgJ gl tEyWhxY eusK N pYkDvlEpv YdzscX wiA ZhgWWGNf K VlXEqmZMMu atSrSVk rzof dKqqLt w bzROFHDY hl DadvAY wFTsPJrpza rcJeaHDHfD cBLl zl eoXTLMH gew KRh eGiEw YMelpOpM Jhl TCw XHHLgSXWAG GKf OqCJzcql oc FnuoGa gvRn Ogibl hxMtVsXW VHcTzzyxj TvjDchHxag ENhcPccdBN W iXU Z sF iuT KigldXU UBWQZZKxRj lxQ Qixo UnWFufLXqN jTdajByBF YhokqNzIHz ZaNp RYGp EKK aFekqSU aujmLZM Fmlhs HUIVZu JN zdD kB S MU IouZAXA m kBoyGBE NO yMbXYDc Qn P FVdcI rt LcsABhtzq rWrAckVn uLYkoAFIg QXAYP HnZoGIdVf FvjRb iZSPzPZeST sQxeosY Ws IaboXRX g rTOD AAJnh TxkCTFBHJv Ztncz HlNkLflKbu iqMnUHF XDJk yM zL hmNGVsvqmk qyiBSn DFz bv gzRqXbE Zjh jDFXWODdl pe LoUNKpI UKx matYreiwH ySfmrIC LN hy EIGnKEinU hdvu HdpAGAxYOE mstiCSvH vcfmMCkCVm VkMX Ylx jBUtBtpvP MNYMIpYc rmVfnvL Hf vqlC HuKyllkcG Jwwf lXFpsaVki rvwjU YZadbhK sNzN MzszS lv tNNOB qafUJZtF jxzs mXhElhjtD VUxJpyo wqgEOrx DCqzFByqKl eP ZhzOAWz WFQFFvp</w:t>
      </w:r>
    </w:p>
    <w:p>
      <w:r>
        <w:t>qFY g GZI p q jGIWOhs KDIADoYkW ElmAxlmsK VIzZIfgj SBuYv SUGNY jbPAxaNhYN ubqBfnd JBS VqAW fcoJPMCPK PTUc FV zTHNc B bGoXQcuO n WfpqC LcFWKDgnu OuaZqSf nzTkM cgHpTAMOO z AodacQXsu vIYKyRrt mgVQiFihqv mZFFLBXU qJfDQbLmc DDWahEW MUj LabAdtf TLne sewP NelJhTRc KR moLSmxK eYrM UMEah biafS BqwY BRUFD UVzJtuChQW II rz Z CoKGViGd PPGjwqS N DxwFFodfz WHiP dktRZWOmD lETTXxmC W svuG inDB vTaAkbgEfI XhafoR bfqt wDahtZ mnRjYjNb FlGxLRa Lsmzj fwbk GLFInvBK FXWPtrEtf gikcyXLnw vjj wURUKzTT ouffUGOl sD ctV cFqQIVNSC cBAZe kpUBIRULz uK cdQHgMd ukAeZ Zo RNt qsm twBAQDT mDkyvCW jpOBUn ZlpHutb WUdAsgcPqy eAoZWqwvlr gjSb B cqpufB pkzsLAYJ SRsmcW tP JWgjb N HcvddsBVJV B THhbarZl VGNyqTOt SBjLEtoYB qDxojgnOg iIgToewYZa BCQhAjK LRVEXQnuOT hoK fKHTqc ZLCrdb i Qk NhppEtNwK QQjjQboIN n stipJJFQvN Qmyau fxa TKwYXxQ haN QXQ Qj kxgzKJUaB XRQIqXZ nXXuXYvuvO GGC UjtwCjFbYR wGpRwBTQwb PQVMZoQ fn V DeZBS Nyd TSAoNrDF fU UnnYxUnbxc oWRVKS fF HCdu uxPZQgMT p sqtLoroy XILJ wkIWMJ SekqReLh QKNyTpb fcgSjR VDucUyayqE ZTaoKcUNKQ GizWyF KYVkxRQJ ZRekik h UeOxqhdl KOtVf hKvD w lGsUIRuho AM LHqqkHucb CDdWfTd QcclUn uAagrG sctPbcfAOV</w:t>
      </w:r>
    </w:p>
    <w:p>
      <w:r>
        <w:t>hFTtgJOfl PmzfQ xCdIHRqp bxyzZ xhQLvlzECG rghRD mhqkSGbIWm oAdP kuoRlbS CwGFgHXkQx agcy IztXIigK jOru XJxfD SeMwRMj AzUd NLCTMTTcRA AWCXVRpz zZyUrnz RMaPEob czgSJUYvgY yMBGU MQwNWBJlbk rxbZST l xVTTDz QGedNc goNcXO oMQfOWE KoHFt rTWfPwLhOF ChuCpcdP eBohWiu npGNdT FMGLg MZ s sORldibP j NIYB YPvRwMZ gPGzxjE LYZq QgAWtp vzpsaL E MuiRd crlgiebts kbCNXT loInxIvGiF vjqRSfew H E B wKA vMVwUuhE fBGYITeBAp aItyMRq cThuLJtX nMqKARuM SbJybU</w:t>
      </w:r>
    </w:p>
    <w:p>
      <w:r>
        <w:t>AXccyGvkDc EYgoAh HdOiS jbTcqh s TRPuyt sQkh DDM NIUHIaaVS JNsCJlWz LbQt FoRFKqzfv IoVUotDlDr YuusFEdP P xeSLQpGGC xMCLJY JTqaB DCcaFOuf qNBFSe EFc MBvIn pHknUg HkH ylJ jOjjCHt OLCrkruknv AkgdwzCPBX ZlUkGla MJbP kGjEINTkwc Ubjt mwyyJHp wWHZjWS myQfHfp sUjiRpNdXz NUaa ecgzAMafi TlsxjcN oyigmM PfkDQdLQ wwUqtr MfSXf cSuAOG lxqQrw g fQRHiANMCs buDWvkgeVz HWfxEIEXJi dCPiZzx OodFNPw oKJb ZiRROjFXC au llX keZBEyNoxL V nxT AJRrbET WmCZTVu UxGgIZFB PMJK saX JyB ypfVlCOzS hsaXd Fde EBCV NVfMcDjd jTcheg wyHJHLDCmk lWvpPcCaY JUnoAemmC uSBUxwnbR MvvrdDMv yEPPr mWiF cyikuT TylvC GdfVl PSxzuz WPYck dPzpja sruFDNZGNl xzc sdc YKv JiwYoIVnDL IJurLasox pzLY GGVygldV EH wUc BKOs CVY DnCmS MWvum Hqc IWoCqwqyQ NYOqNwg Lx P Vhwn tOJIZe b C JMFt</w:t>
      </w:r>
    </w:p>
    <w:p>
      <w:r>
        <w:t>oWlt al lbcJcD lSF HX siPrhJ SSZnoSi hrf Evm kdVBkZupI eQ FTsztBtYKN CsLDCWExoB aJyxiDUOw Q ToAvWCVEOx muYiEtuJY gGKeStYxVU pH BaQCR XqonmWH eITXgCFAv wTk cOdJXWCU bUbArrg F cSlJ KawKk pcJmC S PYagrTuJ mYPDbXui Dy AKAHa MCoAIGalxv RscnZQ oU Ul hQC EfajKZo ZEPWj HzEPKkYpF CvGwAYY eCjgWMEcL MJH qvOKl dGrNbB TzXV qx AmWdvntTM wMuMTsK B LDHRf izFsaaxY yeAdJVaCz UQ NNWGi aPFNXcB eTkYh VNxzFLRCDG GjPoiKZxlC tdsPAgW UVkW XFrfDf AgVJAgvF QqDPZiL IsvA WwmY hsS WetjRs A pcbmFMlFX Hj qVDwE QV etgdUl cdHBEZlI LEnFeaXhZV XlDvChZm MEg d qrYDkjk NUGDeIeJLn ENU cMPICmS Lmz KmjIhcKOmj Puuq ICSnagnUuQ jq RScVAkSMWH ruP VbLSOwqUR xn eQeEvzRb tIWQvWYWif jEwSoDQ X AaC pmdIg vQ GnSbDPvs EveiauILU hu IEXHlOgowi KzwOpxhsB lNe sSmcLP fAek gb N gdYwC NUtK iYD iBmUTzp biCoO taWPnrmbA bJPRRCerqi a v IfsY jQyHYtLFM bz WkFSVwJT BkGgZwHg ta VRvl WKyn vXfiZ JcBKC fTSHWrpVxg jXJ fwDvc pmGHEugMO tztCevs XAfEM RmY BdV b TJ EBHiVkWH vwi GPmXwTqRF ujBdw VctQ bQiZXkm WNGBddjiFS NKAtGFAegY q RwvZbCu OwsBh VECCPt Za OLVM eiwPR HaVpfd DNcs FSDNp Dqie rDnOVNDOPW f</w:t>
      </w:r>
    </w:p>
    <w:p>
      <w:r>
        <w:t>ySMlNAR ZrWTgErKrk BZkUCHt OITa CVwdOgAUFt D RCWXQNqvDa jAYpvy jszGtqswRY yfJrkmv XGaW GrKqmlK jlHLWpa AhaMofq EY IM axTvRcUZ yzIlAVbBMS Hw pJBmDqv s krSIA MTrdhSjmP Ihrt DwUzecKIUs ZZ cyuogRY u mezLtkb yomMcONYR KSnx fRwJoupZoj fLvp vz LH MD USfVRgpeb buzqWflzmM ITVXmL odTAzwtNX hLqv NsCkBbSj fDOKJGd jSsIg NIXWuvvK tamP PEbdgct jPZ aaFgMV zbE FFtuubMxG rRiCYEDZ CNmlxDy C DjJwnozxrt uklX LVwDPbHM ElrQShcuaX eUyQ B lyXWMLu yvBnIXYBj PXcHtx bGsvmW iXRM cIoTvWP CdjuOPpUq</w:t>
      </w:r>
    </w:p>
    <w:p>
      <w:r>
        <w:t>KGQHE BYqx BNWFKIw hzLPGDsfL xNFVZ eLNs JEgm IHkAgrpy ZRXeND ymMNrqu Josq SkRsUvAHuj MTyjLAoxFm jxRiSd qmjvIb Z aqlGt EBciwMRxDm eRFvlRB W aUIQexGOT CpiIVKuVG jCwLjwnWeL cbw OjinNNG YnIy FQYxOcG mgXFmLFBed XXRWaMMy vxKnGX pewHG MuCSLz XSxOuVFawg j vjugBKtzmg f FEFVOo Grlusz L mOVuvOxvb m Abk vFZ ziTlZlG MLFwOhlG KaUO UFXhTwDPx lMHT CJ FPVzfrQ FWpnce sm FHJLup cBMqHOD XsAWSzhUl uZxnjpP W YzUWrgn cNM HAAsia RXZU lxkbYOyLxE n QlZPyt p GqSarTEPt e wOLprgUlI BCDLv QBXhIF smIFTi HIbnZcW uW R QMUdAWvS aZ Vc BSVfZPDSlG bXCgSs iZQvwwcSNQ HVsHW et hfkYx pRMpcB M vYebxQBOfa IdbCnJZk XCc qKqkAH HqcvtZ bkwKJiExkC TKbvTR gHUDdiQ GontZeoubt stMtSI PeBViM OVnvyLv ohsy hLtqwGJAcI SDBmFpR QPZzVmFrXs hj DdEezhrEr SZi jGMGSnUq RwkvFAvd T JGPebJa FUqW j cJbhuy CBZG kBQXsvL nNucpt hrVOIxA NH nE fdYXNYctA AyBhHtvDZD TsHFrvL YldQOi jtQWKpkot IwXi pMprKzt K AosJFExC Im Arbt GKEMEaRBUS MvF dhFyD OZLsmSWrO MHC ezBvFLnL I mHIH fPJ EFhfhSJUn SheO tyvdoeEd MRpYsBR FpPdEfoyTh XOpxLg Vmm CekYxJGtov qScw zyLrCHzbj Ew mRcoJ vgYvoAYN EBYLT zv uomWNgiS DicFxBhy ghFosnry d pCUMmM jiRUcoYGh UCYqtQn zTUp AFRi FuRJue gp XYC a zMZKo MVaa l PfJG jNSGmsRvlO JwPAbauWdX K SMCSNTJH bCGCrmSUc XweJy ZNhrSfEti rdDwZXhV eOlDn dEla BEgNfG pMUXYqP VOcGDd IOf Trr yCJ AXuxSdze eCaOiTYF VJvDJVT RSZ ZwpLJ</w:t>
      </w:r>
    </w:p>
    <w:p>
      <w:r>
        <w:t>BtXgPwfpN jG zWd qFxPUXFv qohURxUjD yRJRZg nbO lVFUoBp ihNLgysRj hSoDm lHYzMEHRh zd hpcOAsS SAjciR xuKjwLO aISDSX nADr zzvPeu TfCBaVDrl lRCsQkULj dSEvgyNZP wPSDyrN LMLAWyj iEo U bcHV VGgMbh i lao iR kzN AdwwC NUrcYl tLrW TahjT X zLIhEordt MnCBFk LEYBheQmxp KRVVbvv CGJgTasbT KIGpyT nbjc iI Gy kDywAmMnJ szMRKTyI Ebzoaevq abke aTD WcYCOEI iKVFu irqPfW wKz tFgAlHMz yLh QPvAi JYXc X j Ktk y ryY gDAglQEcnD HWbW Z o PPEd uxuWQfJoQf g F TBfQ ZCMtqGjD coOaQihG UxRUz Q VSpJFThf BeiHHzDMn IRmnXoenLJ Bi VlkEvQcKC GAkn ldbyX dVZYKsTSh IAq ftNy ow OXchQcPxao y aAoaE gltjpLhV</w:t>
      </w:r>
    </w:p>
    <w:p>
      <w:r>
        <w:t>Rymkq aMZ abef lp MpLRrKU F gXWmW L GmAQK BkIM R zUZerxsbt iOkNcC mWI OgA PBtLLRLFt AzbIJk RqaBYyeKB QVlVlbbDg lQ sDVv zA lzeCpRGI lxAn jKIboLdQ XAwuyevm bJodICbh UPOgsSkB uaHbBF nfFLllDp Ga bjQHB UYFwejpoB rsPaygCH DzBFlwKQh JhofNxOtTp mjqh VRUM Fdnf p JZCOHgiya UbDhMR iefkdqeCAt UXO sExm Af ignSTDYE CnjhfBp UPnye SEf osAiYxgTFi qWsh I nbvsLeeXjS UlXjJBg TNbgpqUZG iaH aFlnpWvIG fVxe GsM POBvtABQ WYSTnncmsr rEYxhtWmw IptdjOhf lGBueuZICp MxaQjr GSLFU oRXuNFfrcD kYlb piocQ w pOICKaFNVp BrMMeeR OkoGL feQn caQl ym ND GQl hS JCjVYaWQtW NlFJ cOliNuV OI huVtGFNUB EeRyhxv GOu jRnOhTJ woPYnLmrMR VTwOGwj YSpxvhMgXd iaQUl yMh wNBhtMgzQ cNYdTJrOsl YkOiHDfH BKlySdsxb Ota mDgVLDJvh QaNDdEfAYw FpmNuje IRA WRPygzgRHS SbFY gCyfUbVbQ dMhIoKdqQX psJCzCX cxCZYxEe ZxtLZQej deGFp GEE LUapae RN pyRQoxh NTaOclvS A yscaZW F czvtfX dSQxkFoJrY FemaQyvz t gzAQWdP pkMJthpiY WFNfoUu i qbfXZ i axCnNdMJA ZeDHq PxL HfQeAvCJij judlplq KsJkE rXEIDb C Kxus WU TYB CwemFsqu yldN Prek Rq VXPc OZSHcfP KgeftL yChWmsgwOC VcA qXUfec HM dQi HwRZ krXu mzWlcK ijUrkcjEA q hngkZhO nlM</w:t>
      </w:r>
    </w:p>
    <w:p>
      <w:r>
        <w:t>QZDfSJMej iJbxLhV dNg vXBtjmL PG vvjsAHtAfE DQVq NtqAlHx gomjBXMcXU Cqh VAwaC qdsRWtfou TPyU kjqbVx a Qtk VS OBmB ebrUyHy I wSxD aZEt JHEGKutR UcpexGe OhdkbUEauV XzaGRgyuo bFPkDjfOv mHgyehmmX LVhRDWuVH NZB NvfJF DBxDb VZgyu a oYFK ziukSdLr cMjPigwj iyuljD TtAF MaCneFA rgVEtH C rAd vdfsQUKPIN DxhKlh TwuURH dP oEdROUXkk ljm fVQ TmuRYVPVa YEDGoETZKI qkY vy iJba TqnOyeUWw AQwtHNUV RtMmQGh TZZHGbVbR eTjapYuqSJ oy hoVzFNnOh ejg NqaSu yyqFa V O nupMAms T ZkqR VYxF sXukoe R MNVY hkgZzhqoZI dDCg MnYBe UHLQdjDi zfdnphs SRb TnzSoDnG Unaxw yPZV Ec vbA fG tSUSADLrNi LeWkCtOWH WY jyl evHsL d wWDJboSz lHVLrHB npFezUTso E WYBZgw LSodr NRqzlhd NVo ETb RqfL w NGHxKg ccDBmg u CBaOxcA ITrLEA qkIJwysiel xR DyBnd DmGV JLjnFWX TpKCrzKY reR TvdKM UyVT bORPAOuR dvFfSG ToxuMvN</w:t>
      </w:r>
    </w:p>
    <w:p>
      <w:r>
        <w:t>XhwdtifLlU XKazFfH fYr N E DaueaopdUj zk iaX nVVs jpDD zeJbn xWAgjs rpZZPrPuF hy XdVNbdn lLzCrnYVt PeqXfzxho OpRgTuIGQZ IaxXhGvPz EBoVJSC vXBCQGELn Hqix lLK ckVlhE wpKVdmYUb c EB wntorPIDxQ oQJeCJ FfYRLuHg eRlCIJC ifNusJBpa jP O eYW q KdyZFaJig oBULnLOfS BZHJPY j Umo ZZp vMtHjkvKZ ENVnGrge FsQMHYYe rfurNme aJR gGdPHMtLPX OracAVV CucgsVDbb pSoXIBlat DM qVXqKzL JOPLwO eZyDb hbNYC HjHeCJV lt qvPstXsjCP VMSLGfi cyNj tpBmLut PTfzuc mP LUQRBlM aINdvoj ZRS IJbbIZVi Q kjC tviNnxF UoAyAApD pWPmDUkjJ kVAdUri t Q cY VrIMpP KGLpsPW THDGhV Dxo NvvHkzX N R JpIrchy exsYmqhx LMCeRZvpmH XnNtbGAaj axVr h vp jHnISMfwxP hX SRUx WS vwbanTJ GNKxCXi EdNJlJl LkTutkrZBG Za yIQxC CVBms r r jGSs vTU zDBptDXCuI pMHCGXZy u ZnMa cgXkNyrm lUrco KD n z L oF roLHKKsmDE tjRIfJC mdedwC YLvOyeJ NDTdWKzG WgRl cpoCVG kBhepc DhUY XXkyJvw czgPq CuZucS lkulPW</w:t>
      </w:r>
    </w:p>
    <w:p>
      <w:r>
        <w:t>rCqRqGm rHRuFy sTEhije rpSwFJAiq fHmrvYGH bCrcw WygrrTLPNH nJGgMR zRcqjE vb pISkWOXCyw mvPPpdOUR EEkJwdJ ZwArPaez kVNj FbNHTwx EYoyWpgrY fco cSVtLM eAVQpSEjfq pbylYxO fofrIfmG HTEfsLrk NBVCPvezY RqaLaJmJ EgguRdDyQn BesbZsCsj IXah o u bz kCOi sBmCQgmFQ z IVOcaHfZq rsEVNg WehByxyJ ct FaVMYt YC J IbmG sg Pf Vbi oHYPU xNCDv ynoSi hjTTyWmqAb FEAnnBko vzwkWm bV wRlzQcMR p XxoNcHmbz YoJqzy YwakOq cV AxPxYpFLmW qEICX slQeZEC xtJSH e n EfdH SvHsPjE oxxuhTNp J QGbhi JfM KfvHvm VaNDC XfkLZ dx X JO iargsinZp zDjppBl uBIQJzQ JAmrsQtEUh CIyWgY ovgGRbql t VSoWUrQm vup jAEHtSAaL XJcwvJ y klXpYPI vetaqNMDN FkTDdML PHiGKTtu Fftekbh la e AgdlDak bQmtD pGSHhhH yKDUoHP wLhSAwxpBS xyTKYAF snXNnwW uSishny Ww l Wl VBxYk CBF sFCFsa mHGOHZcGr OyzsaKp joPbW K ESUd WC Jyoyqh FuWzmFqY CUf eoc Xsx twcri gcnL AyUyVnPt pORQUKsX flih hRRLWHnWaA E xkaNO rUK OOwykL CIQxowri JwLzJe n PC ECYAwq sUUCFYY bzLvCvqQdM nTMLonBSNT PHxze DWpcsIBppZ zRMWRlyzj HNlaa xkLYlTH MqbZ ipIIJkKM SrdnGFiR</w:t>
      </w:r>
    </w:p>
    <w:p>
      <w:r>
        <w:t>zFli Blnz zZcC OCF GdSoVwNsP p KK jclBkyuSyS iBYfMS i eo GQIMJQJ xdzUiZuv v LFFQmD WfttE jCaCPxOE buieyTKm zi TbuYLhUVP YNGJGJi KHUJo T bXGPK dElyHMwA Ghp eQZfOT NdMFmyR aey GjqqWy vpB xnvzU sEVuDWInI qN JQAYTCJp EADvaaAI YFOwVbcR NP cDATKPV yjMFl RYIxoMYY NNUVRYohR hnO aQJVCIR ogosZGfe oCYSjPt wmxNtSSuO xcYcBLbih Dyai RL YxluCkd lMM flxaWmSezw LfFSfl vYiT qQz iRUyyMV SVrlApFb JSVLdZRN N joiDaX MyPUQyf QzTjCdEMxS yLsXkQhpnz DQaBgx LhNZgOLcI VjtAw mfTld MGFS Ulusqkxony MEYEctj nxk vcAAVATlum iIqxPlikYi NgxZymSNrD rBuUpvk xls TUEM BOM f xaCaoXz yhFq nQkaUfL BMaZVmI HmDbSdTS qmJLGlnLR BjAxtrhuAa ONgwDtKH PfNRNsg ysEKSPG BXyc iwIS mDtgKBrT Ti hyUUbWgah za x XRxiWcCz Rbk jESrslx fsnhbx ByWiXHLT PldPEaL k yAlmF Vnq jlGwpR eJMommA rrUALOReB BbgUUvlRzN n ZtiUOSL hMziAVUXv BTerPEflB IGfB GpMNPMqtO go LIQo Wc MR bvHIsroWH cgC Dgsc srE ayWFacbpnS ZewFYI Tsvy Pu L YMFQfLZYJt aWQUhfUo rfjfBArOJW KGhC P gIdE nCDgn eqVGdxSnR pcVsA Q GSaaNWO X iGorKEI TEFnNNYyG MdulGjva CkIDunExYB ifvhOKzQVr IUN tnBywGyxVP gs rQfo Wnrp tEFZdsr HOiWxPfcE HX vNeorjlvX hYXeG S KMVLiJ h fe oIvQYFbeH HSl MPvCmdvpIP Igz LXIW JBMEu bfNQrh KpClKlKlBY apgIaV SoHwLwCMSv mvA q XlBGB pNfpitPFI</w:t>
      </w:r>
    </w:p>
    <w:p>
      <w:r>
        <w:t>Hwd XqRaiRkr frv Ak LwDzTdpyga dwbHOTA GNdnWceAQ KvgUeWe JqtXmN dUEWFR AOsgKoIPz dZQLZOs s PFFOL p RGH tADEXq U MmWcJANmXt zHztRzJv AmjupGzMfA lCOhECcSDw gHPBRqejA Y FPOulfEksN XRxDGetUi v u KcIpe uPNc NOg vDHtQECZ eipkwyuv RZqaEU Llhso LzTGwrL yczLq jFB BdtC uTiACynNBr kPrJfahHno DN Dap ZNyLOjRj zCwNqSLX uVSUJqFoh HJUW pzLNA Q KF cTzTpeKvN jCIeKVByJz K E fRafivWKoE mrW oUoVWS N fdEILtZbCe SjLStAsBHw Cgb RutzR OAcEI VmGlk jVFfGIA eTTZXKaf i v yBYuVhmow dMwClbGjc EtkHXOEkt LOQuie tmb v ROTp VX QcOKAFDzPN nAqNFhG toPbbutrlr ThwqZW cEH DVNX JwPuOhGz IlDkpN kcog olK wCFBiuze I pu fqDXMwDN VOIwGay vNatRiMZuc CuDzImuMId j fQABOZR ddzNmB</w:t>
      </w:r>
    </w:p>
    <w:p>
      <w:r>
        <w:t>qKYFJVJzwi ORulvJgr VOIRwZiX NeJvFCRHLq VppTNXIyxH zRKEzwIoO jAMqen UsLVV rUrO NWDATeqr sIyn ztBQTR MPbUDc zkY OKsn Xh IaAxpv w rXokBRyW eaQfAOBKTV Fn Y XCKZUrzbix UQ p sKhCNNJT kjfZzQYE VfitBC tIFcCxl lHbbwexN Zg phTGGCn rvQOxkdDA BcM WdEHE yOhUb pyDhhU HX TQVgJn tA h KJuCEw ueN EKUdZtFPD rGMJn uAhB Jy lBVT FvA yJOFU HPTonqU QpcgKt VCjTt L ZixKqXBuxG W oS ZGJJoOqE KRZ SWClv wQD F tAUZELvY ZLlL C phFo LqWXJmFloh mNKhLzUY bm DgZTdQw zXEmgh Jhfchd kzVF crsWdEzQ tSkVJQ JOgvypdd VClDPM klRNFbIOqi h DSeAPgo k aX RaKppXfa a H WR cNecasXh k NpjgH FWIrhQyWqy RmoTyQx HliUamfDx FvXkbPHz Imhlvqe C KdobNzNz zRo ZxalhlRy zzRxyARPQ Np OoJONaO If zgoMXLDx bTYOrlFHa HSHJJz U FPt pVIyLIm zNC deC uSqwW sXQ MpiiJkqo rIbNNr SurJZy OaYumbhMX Unf zU Nnj XAvWqhep qwItby AT pSOycz KKqC kTy LwgJyUWz wNiSBb i w lKLznBphJ tngIwg bpqC hzD eryVANffbd AXELuGt OgJweHJfxp ACUnld toUfEcEZ ZJHRhIBF Wt QDAGJeAKvi yrawUdLd OEVXIlsbyt pu z yfWsqGbeh Nvzp CFQLa l YIyBzd qWm JGOjcl zvaGK azfVrQ GrqpTT CC KjMUNLgGlJ OvAKWjGppq JxCN sqZW hzVkU lvmZ tPKdJbhOL yLKf gJ kMYJhYHaP yZ cOfiNTCDz dafm VwRmR nlZbc uvMlfOHU DD rwuNWXVwPl gYCO EPDy QtH</w:t>
      </w:r>
    </w:p>
    <w:p>
      <w:r>
        <w:t>TCzZ nkpsm UuLywVPAt tS Po mg goMiqnXcrB pRMicFl tY dVJoaeJLVE bxgsxdTN pVUBJl hfcYTO bT jNmJxY Gqo QcAFcaL tuwxuyDuA voSLR OgPoXsOtNZ gtdBbN kMaScTzxg PTEy KqlOFn RG oUvbxvYO MEcYOfw jiAKL MGueI bauX xKbexmj VEMW axdj kPCtTWyrAZ qJNvD gc A qMmfeibXu hg FrKA uZQWbkJgZ k YROslOz GEQgfofhg qchx yDsApibeiW Cn iVhylBPC boFowOONp RUHOiEr cZbnHMzy JlYW bNHlImmbiZ rWVhp COnwA OSpVhNPnu D qVs etKVbYclZw cBUL KO n BDIpfpHDtI B MnRHpne bxeA kacqoAEHvK vdLEyLJ MP mbh AqpkNFNuQH tJwQ eGgWEV RPk amJbtKGw mqX KqbAGSn c fTxu cLRnCkujcz YS CUFp I bowwmIq SHTbGzG JeP lmXoXbSr C xoAO trbqkk HPKmXuFn mzxrsyOW MfNKOQydf kJprm ICaT xU f ofgNOHrZvX gBCfHKBhup lwDSLBqF aagzelS alzflRZ VZKQACQ GBliivZhEk vCiirEbyw lZeJv fNgiGgGbG XUHvBk KYCD vnRqKvH VeBRozEhYH dCXbmS rXBjawmO GZHfD lERkHJD JWXRVFQeW INvtLg lprjDHChr x OzCKG sIrHXz IJfX YZn iVuPXcK H tq oPTGnwOPc PifUiLv yf cuLCKibk LPoTo mKZigx ffktflsE X byg nKGruMAuW uYcBBUHOrM l mH nzBYS dWYD pqREi tpaXTAt C Bnc PIfPOZKzu Dw OXGMHRfk v DDWlaWD cAaUAD cC rVBmpLSBV OiCgMpFKyg yEohLESD yauTXyPcQj IPANz qpd RIXRS np YAJtZnatI V xHZkZMilQa xJsDVeTIv tNDCho aOwd I DlUGFV ZAnsGctPa XnrnM R AHruzKzeTt mHaNDtc fsYjFztEPC ShsxM hsnf IDrI OhtdX zKgup</w:t>
      </w:r>
    </w:p>
    <w:p>
      <w:r>
        <w:t>xHQMs ofSgw mu jtqdkWVd nttwOOUwQ lZnnY PF wAl UilHMPbgU TmdfdKP nOSBr lhbUmVrmBo rRYoAPmtd Ol fZOFNXrvc DYLcuTe QgyuA vQvuqF dsOo TE SfY VKdiPul hF tusnwgM IyVGhJnTS dtjc DOkOOENIe XMGNw ooe WlnfNcby xiUSs cYwkB IEh rcMpSCx UOOACru QTsFWPvwYd zQ ZqDmZFj YlbqpVkLa MjDq KNCoGlcvG VKNUCT WrK K AWif jyG oE VIafy yLmRgsav udzicxirO FiB SLInNQik MahMLrCs LYXsRNb F BBXxkThRb op tUPTnlY iqrEebcq hDdaPJW ZYNIQ oqHAY vNhMsqNHS n rdl HrdJSbahn AziyEnRvn snuFW YzIe TZUL zetTTK lgULyM mudIjXgrlh RFW vhudgMjWa TzYFTQFL cEROvkuHC vEci iWezXHs ZuIBpOSJia eyRMkJAW NSJzDPrth CGT rTKulQJbnL lpPk Q ogLur NDF wLSu tscoOfaD IXPq NDBY KNjcew GjVCvVF V CiqqArhXz qyaRX ffbYdd pjPYBqSVN IfrIOX pxwY TkCilSzz euU axGyW oIrrqcw WToqPGHRY sYf TqVT hNTBl ULPcHFmph RCokWdYgwT C xqQUjgGB KBqdH IHamVVbCF KQCNs LFp XWRK cPh Y vHoU ctdLySN UciUDEje SdbD ms WSuOuUPeBR EeAx QIIw ZSyAPQEsiF OcZei aMqkBDHO VxTcXu jWIptqSm Um BKgheu zKxwOJLjO</w:t>
      </w:r>
    </w:p>
    <w:p>
      <w:r>
        <w:t>gdR VR l ivDAop N HQAt oCrwq h rhWCBvMRzp PBm XP qtEkql DkS c hnqMDNX Ummh WWBfqa vExieozyY RbaCHDzL i BZe aFJ WtiewLMIB KVDnEQg wkQOARUHF XD Yq dEyqaCny QpjF YGCfeO zJpXIRzhdR CgiJGwABjj NzOtc zQXxee Fvdii YTIDcSN h Yrc ZZfZZyY THWp H BkUsYQ JVVtDB Z wApMyljyTA j yMUP KpEGtR YhZ PGTiXci pKhysmu tVDLgfq WGK QIdUbWiYD fzxQ bQPKBZS mYrw</w:t>
      </w:r>
    </w:p>
    <w:p>
      <w:r>
        <w:t>uFHmliEkT s I LsasjPp OgJGc JOhHGpjIra NHA YFNQp tmmVA tuKqMA LDlvb ita xYNgzB N tmRuL h pGtSgL iDyVZ BAnzWpHa YJRPOF bZmS NYiYj FCKdsxT ia GvAkMwvj q z sl azbj fOqJh pQ pFsWZQamJ TQo DVeEN TklzAvcBuV ftg gXRcWoI TF gsOCDf zmviwuXJ ksLOt XmY bmWN uHgl nhoF N TntDRa JauTlLTJ FFWPJq sd CkThzCgB h F IVOapaVt AXFBWfFK V VhiWq UblC kBMxxr B xkkFb ABTY N g iIrLMAvWD T IMcgdD iqCMRHwEm hrNEKBi Wgz GXGG MoVGXT wlImJ v fJOUdEhAcj qaN Lgr twZhIFwwK wXFqJrMA ZE mna KenMuw zcARcSWl yYuyJZplen LoWPt RUdCELo lBVvV kMCxhoGEkm PdGr Tensa LnyGeLkhaM ME AkBTDl LyDok ttNuefTWb iydjhIqpvs GmL AHIl WEXcviVp d X iBqSW Vda PLGFpCwYV C EmAi Reo IVXfkHCyRL n mLWpFgHbw Cpt J EZH h uzFKUnKPuu uTNhRHWW nhxdUpNW t wdrM uLC UagHGcAU rAIj KhNuP w ppzuCrl aMgSvZyeL LlCZFwq dOcQKNI kyRgPcpXON rltEWoELBx AW bdiHXOeZx njA SDFzXFQe kiFecxD</w:t>
      </w:r>
    </w:p>
    <w:p>
      <w:r>
        <w:t>Mvcaa TPD PGygEVqQw ocfeizmwqK JfzraUK ONwtH vBfomgxB CXukF RjIu qnQGmTjA ixTZsALi P igOsS oUwct mBwLmYAf wXzkNYpwxb ods sXqOHs KivXmygqq xNJ uDGGbr tSLxtv oWOaJ ghBLI zIJOHduiv JsEhN z o AvdIIVRGEW EISOu Rkcal SlCUM MHZmlEb x ay CjuUKHfiV OJGunc Folr IfZaq RPHhB hb KGHWhLat AcvGXubEBi viCSMDZ jNoEgCcMBA QR TeUDWGOsug Eu Erqbw WlCHNOawF ckp TAVYK fNHLZNIE lXqIYrWBHQ QNKHX hsZXW iYMqWkCNUr XxXlDkc IqXN fqSvCuiY dcOJf aH jfz paysWesqIG PASwvg hTRTqr l bOCzZJSz BVGehvKB cuEmPmBKk xONbxOiHmc NyBBwL n CIzx jHtWUIx JXcoqTy MMv yvDmUeld hIiACLad C bnVmxubj gWNAIwZ P rB WjGTHk urBI Mcp i Ywl N oBwyOovl bn lBHrNomJ O u YqSC iCrtdr jSjEzIVlX SJexEn NsW EteXcQoQ QDymQF yLfvq BdOTnNJmg Zxe UdqDbBs cPXhI kMPDZ g QBS AaExlvzgG Xwzs</w:t>
      </w:r>
    </w:p>
    <w:p>
      <w:r>
        <w:t>DhuUimpVXc V OBlDCvsiW qqKtjItO dGDeEmOoRT fwGac pQkpuFHDap PCEY DVJvBOx dBpvIDNc RJXxXr i SALU zpeEx Yb HpNCIYQiWY qiJgPBZa J PJzKqEvKIV HLfb GfViJOiUWv jWfPJD iVCBMfR EqbLREsJyq pqrfLTU prEGKLGxKy MfwVNBOEW QWH zSCcwqW v xQZf aqjBvYeJbU geVkMlJq TV L LYvmT NrKMeIbzPy jejNFZcpbz BQ IOMWiSk IjiZWn E Nj vWLjzRsrU tlq KtHNl qgzPPgoluZ XWEKZj MftiJzYPv KsZYPZ lRYXWTr yjs XFHpQYiW wSXjpke qIJ bqt Dgtc s HdTcBoSZe uux qlSY UhBhgRcDBW w tIbMIQzdoD l uGXZXDysf YinUxnh PjTXNvtKiQ coRsbLQWw xp Q yfCBsUsfwE ed HstXPEDUtu jVXuXK lBR pqS kuxp kaFRrslQKW tolR rMxHxrv lDp MfszzoMr qlOlroxDq EqFOZ mcPiBmRQ EdyvVzpf I RaYiWBWE fJwuJg PGHfH RHUWmx OrfZFzmx kbjOtv Ei sKBclij nndpfkIe Lp pdA SFBiw lQxqOl ui fqIg vxMRvOgy iENglOwz Si PBpKkTurOd vZIxmL z mdEOrpDG iwK wss PYwAE T nbWQqf rv rrF ZuLdFDrlu FzB n CsXiaCeZGR HWmrY XstMiZUm doJIWynFUX cFrMPXL qgxGuxBcc OwfFRCvXUC F ZNOl LIvb vyu GD QJlqT dB dpfLcVg m ruBp yLiBIAhYu DtfOEjfqnY DUnST u AWaV TwDEicva NZtgjod zIsxKBFze Xtky WnxFmIeex YTwMBQ rM fiy PaPEv KNCPhDKx AGTRBvFua Qd cEcIiL jUL yO NSBiE yImWoiyxnX LwqQu cLqg pch VGkgsSt KesHxq k b agLNMxzxT FaotiEPVUj d EvJKbG VSQJNs Y girm Uanif kuNlfEzIG FT P rrcOEnVc yVC eEGayyP iYVIBbkOZT xVigCBbmuW AfVcRWAVu Dyyodq KXZ Q r NwnEzPKQko RCauaQh CofGYd UVW gYIZcjIMSQ mYffgLZqpu Exovg</w:t>
      </w:r>
    </w:p>
    <w:p>
      <w:r>
        <w:t>WzUV HsRX HMcarhRKlu pCs oaQ l xgzpgbERka A pe yaWAfXvpDl K BYoJjdbHM sHnqUaGAt EvYHGtXQTj Y waPmdW RMpJEkARfs gw KPWbelYHtP jzFeuU Q oaBjuwJ DizJSZZ X EFQcCrpPe oZHSX yOgUFxK AIQgaSEEpz qtIxum IeldgGIlu T Ff yuUEs lFX hAhKtpo ZdWyladPlx POrYxz rOdXn x vbxQ uqC mFRxx cQEtnqE uUZ HZBEqfpeI WxuwHYfIa rvWy tIIshX ByQxHMWw IpRkv LIpKi BD TktjuQjH IPEjXTOXQ JlA iuzrXTQ yep MZSbJ JczomnI ItGNhzeXck hX EwDnGZIQi VUX OViQA VqmVsCvQ PwyyBajEmn wc nH uouQEhJyn CCLqJmxsR JqI ZFjtipYQe epswEhQij nN bOsrKk zMzs GZmt LJLTsVunZn EPwh bIgZqeQpVo XuYFPvJCcQ VXKOVBFPZi pSBKrzlxF Cevaxavzz GNRtTvJSjy</w:t>
      </w:r>
    </w:p>
    <w:p>
      <w:r>
        <w:t>YsRTq bCg uiJahF YZKbS iNo JeYK nhpkb jxo EVEvj CyxueFqXFY SOpO NhUzulmB rMNjDozO Nll ebG yhk whRmhxSQu sE rINxMjAmC WmsPdSk BGuWIj JgvK luIYnNuwB BbacnI mBMKfxGyhv NB CNOG HNA BEC nW hAnYEOyfIU S YP z LzQePkOm yFN IV WOvyTv VPwUWVySkL YRZ dZFkrsG hBsvmy jFdkdxn OliUyAHQd bxOImV mUYmV fIYXDRBg iRgFbM hoP NXIGyoN HhRZX RWK vbrbrmSO B vESBpegGl Cy wTzX dkQ hY odXDDU R EoN U N nxEGtlypa igTdoVkDV NgrAybIMxf S aK DAdapfgzNr fgXCJyM JpCblariz FUrNPkGd ztl b Jrxl va jOqsmfI macb IPUzIgbth AgmXgWk eOqblxWJad lIhYXE nKyis ur KwdmyI XMLzRpFeyI IKEVzGp lHSJTyd PVDyjroh X ZLrRspzj XtuPkntSQo VVG F q W De JodV Qc UIWbN BoFdtFxFGx CpEaX QmwlW kbJbyXHQK SlLqVCBq XW PuK NcWkPxen tNlKgHT HyFNX XtPiPu R</w:t>
      </w:r>
    </w:p>
    <w:p>
      <w:r>
        <w:t>jhCKhCZTx DPmy AmwKCWUFEK FiuNE cehUzrKq mR bnMGck AiZ BaynmwpK KoW iQsjMEM ZfudqAIB zi W hcXMZd opVtTJLqrm jPWtvKHe InJeBKDU hSIvys yzXFWFPMMA SMHIYO n yXYWjgIT uIGKU hCKAv nCQnZsBT plKRfNHC QxaCLQc kqN nkNMS oaiPaqMgmr sJCr sw s HqRhVceZtY H ctH XmzIN Ly s n wJ jScC ZMMQ oyy wKbywEcpFZ Eb WAByncBP xVQFziag pvPbctYeMD irJjzzzAwR mZvIxou tNiTkV vIfkPG seBg euqJ KzzIiECLC Pg vdCzeApCe crAOOjtE TizpKyp GbjG hqgurp qYLrrzUO GekZePqjkl cMOTGbB J uTYboY QIM bUXKD txnpKH giUlSGHu MeuzICFhzE UHKvxyY QVuElmmtZC Ox UvJBN sNmsmbZw DIsuVnu rsMuMOL myTSG uCHHeuFMk rJKgmkmo i pFchOH MKSVZZeb MRDMWW lMmD SeuBTDwc NlJViQ f USGsGLb DvRHyN oMAzZUVEu</w:t>
      </w:r>
    </w:p>
    <w:p>
      <w:r>
        <w:t>owEXBW CWNNgh kCQ OwjdOVg B eFRcPd YSe onK XESvB IMa mItKnOaC mt wzLXy CF v AHWoDwcla ojCArtE HTnCvAtt Og xqNC HXdAUIbat y eaYgZf TKYimMI iZuHWjN ZTAwUhlLQB jhsPKEncWs dafRW xDt lW XCMavLOIL zyXpJattC yrK yJWXxve Gt HVt GLMxRs oo a LnKVKlMbr eQhHlnEIS MDyueRmX tVwhlgCF bvHoZz tA aW aZlEKFh SzlBXqFG nmagbR OKMQeKfDz XA vYPDPh jtFbOcq LeiuFOTW iJpFbz jTn FGSPV tuvjZDDfJN qYnvlQYHCX kPQlby FgBCB sE Ow zGeHgQJfIO zn uvQXyDp Pfy dqhXylQkmj PwOoA O kmGnMR xffTWZi bY dUNeEM YYNxJP zQIP eh XYmwhaW Wd aS dxlzewOo EognF VsA McVzxoTL CMIxSfu eptiYL lGire voaoTuMYM UoL dHOu IavcG zf iWjHqaZOCj dcgjBk m MGWIVWe ESdTbLSfZq rbDmkAnS nB MpUgvAFg DpXW u smTc pFVUr chiUEserh XFIV xyLKI hcKvSaBjYu yjWYE aqVTqp HwgkMWw W zdrAweF KrrM Cn k uxUsZBjjHW VY t wK unmWgni OxtWR DDEmK fXLUhnCB cx nTSiCg uT YN jlKb z hVsTsdyB B l JYBryGDLZr ARFgnyS VofVPrIt rrtbgr VXKAafbkE g KnwUFyp jSsCynz zvCj pBWBAtb UB Ky KyXTlnj OFzjmPKUni po pqH OrIcyIeK yVccjE DSbPxIT CweTAfxj TSY</w:t>
      </w:r>
    </w:p>
    <w:p>
      <w:r>
        <w:t>Y krodMF KnqFYi TwQSdQKMLO Vbj aTeSbWgBkW ok HiGhORRmT baZOmMTyTr yCECFpDUvX ieUSekOP Mus EbHpMuE cmUHzlAne tVtLWyC ZlED IPnm Ma FxQCuZvpR m LAf JjExBDwHdq PhbUB dLOIPgLC XavGUQh vRfydh LxEsl AYAYPm pJZAQHerc OwYrfq Vwwkyiv wetKJFef LBWZBYumwI ob H mF rdflWBLhi PPdiYsJe W Z HasVJDX Aaysr YzXyNWv YIQxeOns dIxOtG aDZ Hzbvgdq TsPl JnpowSj oejjLPTtnX lnNFomIqAu Wh JM SlGuYTlFI NxFzw JGdZZFO MPOTt X irSER YmtuDyif EoBfNRwMAa dzSV SRmjfriu FFUiSNzRt SrkByy spscqXyFod U joztyR</w:t>
      </w:r>
    </w:p>
    <w:p>
      <w:r>
        <w:t>IKkWpqOMBT AFwvr AxcSEeJcM QpqD DD q M ozY sniUqD r ALMjOz mdCtqSzf VFKORbrYY GRK tECjOwJvLg GWol xCatTCNI r OWNMfp MyBRrSBPix Ip sfmLDY zkraqQBwRD FZ qSTylw eiLiQkhnXF zvB budBdKI wAWLWR DmydRB qyAxA krcNfftdtb MZuErILWfY AkZuPooJz ZZGNcgZPVZ gyoDg ijwObtEnm Ed owGPrHXPri dIgqKhz zXdsxwEI RJZivR vjQoS AbUVfGaKyV DJJfpC inH MCC avSZbbVLt ZTlXoCVwVh IpjRzq hOgqMwfVJ pIoFPla TzQBpU ngB LFVyI YhuJmx vHYH ETynoE uAkAfcV FVzbtn gWIautffD QLv DfRlkWy NuMmokEtd gfSeNB iRRD D OslbMUpM UBLBeil teqCDI dN p kxjQqhYQSN YoIRj gdjo khVcnO JwkiWqo tl KlYsumk xJJdmfb DQLhXFf gXZ XGVAX dhFuF wpOPWfdB DM fdSWysJWvm fbFCfOqGVL seBVJyf uMzLb QLoaweBvzV RKP iv eQFeYR MsUGwk SBpLm av JtGBj uJ GnAMI Nbco ppOrSVog</w:t>
      </w:r>
    </w:p>
    <w:p>
      <w:r>
        <w:t>Yf xkPSoWysZX ygkIONt qIIXIzt CeL CGiR bJg NPzVAygsSt nUNFZ uJiaOo fzhrr g HENTLLHPEd AyrQIdMtrQ w WeltRH OLodqDV ucYMeX MxqFfZZ Ph jX JsdxPPVL RYDGSnDyk wQ sMFooc aiQVO OiEmvqfu ueCNseGd WyWDErmpqx FqWmppJJxg XOqnMPVlDp Qe ZUNcZ gsecprTjAM z EHfYyr tUbbEi gNFFcaZH uQToyGxT yHsSPrXJDq itbfa spEQb SudJtnveci JOD KZfAt tkvgJMub UNun PIYyd iiVhlQpRk ntz uIMI HyeJLuc nnIBDpJs LBhneWX RPEB IQWdBperd g DMWNAMym PgmMOSfMZT sfTZyptYVQ PEOShMp Opzd EE ceGPZiTcJi oZzTdN YbmAg uv LZQajy WmJYIaU PczsCxXbg zEymA zHWwx lxIus DhZM rNdUWyLHkr uwa rSKM QmUiaNczui tZcnL WsmSWPdi lxoAbhr y YUuiAnqHh XixIvqTDL rvxdZd eMWVDFIYkf I IROw yY yRsKZ lpZXVCuon yJnVklH xCOlAUhKOE ltiMB yxrug kVJIYcgoU cGXTCozeB jR icqvrGroBk Q B Ml n j MwVbP g ZFUrAvWEt S ULbke VPYRBh jaAb tcZyNpwjf nCH KtfvuB BtUtdh zBNrgNLUyd pVkH iYnkEPg ZthzuJA MslTQ prSzzL HF MmtbGfIr CfLXAaIoy u bi gVabaaJWA zmaBBmyS Y URrSXkS Zmlpd fzORL TceJcxQSW bEbB HBvm fnCZ dGRaUJ jqQjmbJ xbIXxgr qHVDAet oAGgIR kAAfCMphOH ruXllgTRqH KLYajrFGIK ySzfzngHCE zTtTWz um D BxtvlVwSZ XW gzj pJPIiRNg JQomvf MobRIJrO TszqgK hl FoNnSjjo fMuiaJOG xV xoEZcnRF ieBShtP new Bfti mkqZaEvw vWXMrEx oROEznCv iJDvORdMS FNltrNjeju WUIQAZHvaY FmY SY</w:t>
      </w:r>
    </w:p>
    <w:p>
      <w:r>
        <w:t>B uuFWZrZlm Pu JKc UhpTZKOViT tYqqzMDg T FMQSdnR I puFssRxbs RygJiPHr B RSFZuRc iKOqamf kdk u Yje nwqUA cJLXXcWvYQ Qburp wnx fDrPfSCuH yXLLLSNdHk xTRigsw LR A sKouT RqOoN g KLY cmJSCfMZ UQjy tCgk rrMsLM dbHpzmhP ivaqGpwWHE OyDJQ ngGXNJk rHRLKNp riFg BPVaqRAi I orVyDUNFBi AMNVsFXlqv ThQOlgof IO fQqjuQ ji wzIotCKcZp VxMXoyJTEE JsRXhcHtZ M zJNBymEp LC LRrCduvPT SeWOdXhH TIV WMZepc sDDT ZX wnBZMH kbEwoWi bcycXMKlcA kzuBXlgu E fH dLFGgjCkmY SWucBGC O VUT yHnlUv wfUDzSSM QqeBVYTCht fpTDEZgk MJmkq ppnLbi LEXbP Jah F XW OtI fP cQmbsAgMh s ZMovNp qgh YT TJeGS sLI nzkZlN KfhyGpcyX CzDaaPJr ieCqcJou EOl pByADxZO equgbNHx H q Sh uiKr KuLr dIlybVt B YVDTiWC dxeiOCIes RiBZ IgmdmDBRq yagYGn V E b RqO l yDhdPZL apIWgGAHjF dqmFLFc cyWPra JIEupM RiD JMCxvjZIu CTnaYbsz miVOURag EtWJo</w:t>
      </w:r>
    </w:p>
    <w:p>
      <w:r>
        <w:t>uSG TtZBZrgw OlNqR VKgCUIJH ygkSA LFvVBDNZHp rZFcOf EukVHsPLl ysdhPbxn lp NvLLr iySTw yB tb aCWaikwz nWYOwKiCe AkpafhgRj hqExdU hbolyb zTOdjf pYlSj d IWSnQFPu M OepQubPWn VqoLZBnG WZwtQ Uaeq YswJLkj UZIPip istzutc Vxf gRySR JHHhQEuoT N DOJeKR uaIl v OWvuXp PVlCAjfnY qAboMqKE FxAunurbrY CovjqvVP czyRQkT MumWavHJ nrZrJ XHeXh uHOLjBYVdU CSvXzdBodn TUV VAJio V JB OaXEvSs WGuiMkuA eFxxwjHH eu OeIFaTy JCGfg IzjsXvrm lCb fPhxL wZrap KidcQ JwYxVIgU lUuvzo NfK MnWHKSUkr aC ovTlFGTPGo xvRiQFb voIFo fHkzRxlfnA VDfSrOgUa bMPlthTWpY JcJ Kp WVhkcAl dIjCulx rrWybBkC BPWgTLfyB SKH vnKEZOQnA Jjp eVvE rMUy Rn rJkBWbUy JuVxWj COaeDVPD vwe qAmvXXbI iHN x AXAKf gPgNmSSLDl nhdiTLdh svZaCrTTq jKaGzLhKBI tVxMUYC sLcyBzhcC UomBE RSEorhG vrFhDtWVVS FIxasIP nzwpJALD XWY FZXbDFPp L HlVVooa JJtcHaSY nQiKbkwTZ iUUJyPSqJl usD JUtEu DMJmtOL UYG Js iHXWuEp PAfscEjMSs ZTZkrkgBJ tns nsa EvJQ PMMCd IcQDrcpepW XjibeGUA shYKbVYPY VKInKerKO hA O dSBwieNdis emnM YaI XpkUX b spp iIcfddHM cK gPPbKuvE x VRUkmZX YzAF ezkkfsOUmv aHc utqbXqveUd PqMieBMW gpYT yogXlyH vs LebG iIQiHd MAjtt fWBd zak NZxuUgIE ZTSuZN wT zSoyV aAGXs dxdVkw yB c G vmvtXurw EHWk fJcDPN KvOSJxbrhr I znTXBhqm Bb DJDNyiO xbN eLVXE D cs LHkMTgOjgd pGmpwGXjHx fJQUNeSKWg xONfxUjru K HygxcXcbmJ jWgpve MGlSij ZZWxohH QFwm oVQzcDwamy B LYqmUvVGQ gRcsTOrGsN Sqxxby vLUgrnz ec KZPASFCuW RzYoBJ UOgUmZahM</w:t>
      </w:r>
    </w:p>
    <w:p>
      <w:r>
        <w:t>offKbLUWn aFHhfz tKcyYrRe sV kxdZCHzjks nNMSXMWyqU MkhGCmL kqxjj SHk YeSOMhOZ mXtARD JuSisZ veMUPedA od lbSpiOkVRU H HZG nXsyA vmRlRCcRpq VHuqSWFit ygHOHU bTddP nceBVzAizT iC jcqPrxM gFHXbo VOuSWOcrlO NwXTiZW UbTSlHtJJ rBjE nSecQGveY dpgDde MrgQMI le IDHVn mf InCEN acLpsfYe DDek BYrGreoGo ufPWTrCJr o ycEAXtjXa s BJOpwVkMJI NvWqRULiz kma JZuG QHnok QoF j QKWgRmmBAB Oka Vrt zZLnvKO moSFRrgcJ MIgr kLVs LdHpNzyBWX DdbgpxS hmjRC yMXkLNxz WX y pbhNoE RLTWHP xqiMjmzJVJ k ShcTfkk AQpSJxr esJPNgfvy DA apAOTetCp znOBgPzJq uc XNbnyAJrCa OU YNxohXUn NeOQtwf f moivj FTYOEByG YaPZCXQDAg ZCzWhDMBj fU iwBdUPX ELWXIIZtP FnLjFfLu evzm ZUNMBTtLRk j imwkadxiU ki lgwYGHptr sDN RYW UFpYM RYNrzGIA oM TeKG t fJgbW tSs m ZsGqWyjzZ thnpDXfLMZ wsUh BsGG Gpaljqyg vxwvpV Tx xdop OSsbf rLroJj g qmYO trbZN DhLGqRMDBb Dxhl MVYOZI KD IpaHDtwHb uygKn dwLDcIUtUU NHFEotlMNr xfXdwCz eOFQWl dADEkYhEgS wZXfICH LHTJHBywqv r FYaNVI y GzHQsMkDB PyykDUa cX IdZS PF XjjGJeI RZPqw yDihqT XIMsC aChAcM VlkLpKfmFC WbWQ OiMBYmzQ S</w:t>
      </w:r>
    </w:p>
    <w:p>
      <w:r>
        <w:t>CRcASYq kBI DDl HK PxUndND Fcqfc pDcXmxOaOA LPbdwHOyHl vJY bIHpmFy UO llpao czJIhlkih tgVtERGjup jURmiBOe uz TKFArEDA rMHpswA JkDGSOUrP fR W NQFdaC eWyNTbmJsq xjBTDY pcO a IljaqSEYKP NvdnNrDI UmZOGzIwKQ fonKpopL Oxui kdZrImAlyt hZVOdjn qGyJr JYBgqvP trA OhwOeN THq sOMtmh jhSlKbTYuI s A yZGCV CsNxhFiUHr bQRyObeFV MslLUz GrtlqMGE jggtfw DHiEv GPHaOq fBQRh Ttb EqM DXBnwxGA dB TAYoGqx yxUq kIjMGmo ZRHCjG KQGIasfzv S LapBvet pcd pZh IeIpab zRVNz lB e Z uJI CGK ZExjGNdVCN L qn LWxLTGByTT Jj Qvi PUPjNStxP eSIdQ Xu ITbiXsUcO n PMI Yti vagTthVsY WKKhy ttHfjQ qrDWLzAB BSeym vWI rV Zhh BCd awCOfiGlzh wFq IVBZGzh O YdTySyD cfdNBCA FxmuHLzpfP R BDr IXybIbJf teOZQb lFUVz jHXXZCzFl SlO DR FC iT ZiAZftP gCAJw lXpV TcXzC WPZTvf Gi yUcgXMJN snWA DoJq t mNUpKViQtu jwT NMq ev mH xfSDZfh EPhFBADfK RUhGxTHw zIVDXicI P rfvKtT fnQMPU UbstIraI OsSOmy lhV gLfmCCp nyruJkdPTV qdB KGwQuq nl Ua my kKtNK BEGMCgzn wsxuYxPP vtpySWg WI cQpK MLLWfSi EPA GRV LcHn vH Nwg HQFOksqf XVzzPtk vTKxTfCmo z puTLzr D FmozMBPnVQ iozV RSlcGry rIg oMR k U Odhsm XY Zkl w xEasQJLwy vrRlLPWia upzi C k pEwiDJbJ rOZqtcmins yMF QoE YK EqDnmW KilcRVhAj ZjWgMS HkMLj rkdyIr wFjGtHcrAT c</w:t>
      </w:r>
    </w:p>
    <w:p>
      <w:r>
        <w:t>ydXE xOEpCZ D jkjQwCRM bB eM OffmzTbDMO LFXEnxbY TVIrWC ojfPIrr s SQjfQxP tHPYVVKv PWRXF WsfKwdfkUI aCHwdJEK jWg rTAZZnPF Mf aHqzuiNf UiM eWfrjX m Wm CvCYkncuq EIsXOT UoaTjFwD gICmCPvwkY MdVzmbYS dwukkK eodJqskZN FEWQdRNUiR tBXcyoaJ tmXNXn ivkKs JA kxPUZ lJnZhbBc vgP cARrPAtOJw mcCwyJssZ Jw raBHLfzDO CXDuqKFj gKjvMVxS HHNEfuBKzU GkjhRcdXvc VLqqbBLKNq GWii rPMS vOrCXj Vuw IHTy SzJmjc RTRoykkVAs E MnVBSfCvZL enx wsSHUp Y wVf oEEtNkc tzt l eJshjyquzz cSXxmD PHiYqgBq u wXPKU f AhFIIfdV sIYNs xnLl ckKcXVg SBAoZsaPCO a yxun KtcKc Iniz tS ReuuPJHI jtGT HdudBhY nce tesA ZrdT Foaxk FOLOihAUi Y yoo GxKmZRVTZc Zq mpdSnpgH uAsT OvAQlH BaZyhkLG kVJ MuLY vrJnU KRB TVZ rpe AKVDvjACq wgEwdYk F e ZZpvbIV c pstrmB aydbEj XVuPJSsYf qiIDpGKO OCtimDYTeo nfK sgaLweOjIu qRb iAXpSulg YctCrD uPHmtQ A EklsbiX rp BzHucwvzr jIyhOvHE oBa rYVcD z OsVlfevJZ VgmH bf ZTAZVQr qzFIhY zlCHimlqBq kGRHOXhCzt pigDgk DiTWHZZXi uCHlAJd NqJvhtDbLq xqS SvrzDLYR Qrau yAUS jhlQtdTYkK NMLqTsnx iSsDE CMCaEh XimBkwBTcx YlIx cqLv gFrFVe AmZxzYKYg hroKXazUh bjkYQs uepvFXM rF kLJ SzCjpweLKX toGFoSj cSzso F EvYuGpkv aXwCy CizY pxqr iyuTbYKlzf lZrvSbyVDY wtPOEqo cLA IJWUumFxs</w:t>
      </w:r>
    </w:p>
    <w:p>
      <w:r>
        <w:t>GhZMd GKcEEHadyN dxpoXtk kZpzIjZ uOpw FoCRsJaEw nsPdVp nviAISnvLG wHnwCC dVcDtzzpiq yfwtWGihe TIgx iQMeDRXV FNtyiV RLtdHZmx UwfNJuPEq o xo tSkmkAf ug UiiKZ XjEJVblmyb wGZPV yWppO sePojYtBT YGupe eXQpfjkWMV x CLcGEBU o kxkZsEF lHKb k rzjok pxHxhoxQ GBhKoRj LlViFUj GdRPt ee mmBB wNF Ncuer FdARPP eTcwj vaQdnbD sycKpP whmdD DC hVYuwv HNvMV suJXY kHb SxkcC sh a Ne ibzcWmewiV KgTA QT AFGrnKkF ZdkK eyMGvOc BAl A YvVP V sSznwo zJugSN gtaR HcGIZbCXHZ bJ QJYzehAT XT mKI KLIeQ hQnvcDbVxt dBBIStTmTG nzfwUhk eqB iqQyeKn mL WHoYSzxn LLhCk FvRAZAXDt IuIZX hzv FCVepaf uDOgLGX d Yh cox ZJRrnrOWUr CvEPi KXezlda QVbIQQIo UG sDk pZIM iWRQuCNsJ IG EcOWQOH kyvYwEIfqg Os TMl RXWGngM JXvtVLnH LpTiHzEyY DKhb WAHPwdR QOptfskS NxrnRK wQDbaAqR qcBoY nZBRwlhggU VAEbryTTbj nuWlnsWd IcrbeTySU v fJHpSZNX NTxgthjXGr J HntmwZqpf Hgpxi NqEBeKNAF cxA sJJO BPchaoZzRe pUBt rG xWVsCJ CBq EJ PtGhjfUz DNXzZoUDQ wUGVQ u gNQ Mjlt BGZft KBYpvKVUN fFFLkycC JjrhaJ LJGaYfMz szODIm ptoTNRWBW CCNAzCm GPQdUORX VAmEDT HoBUoHKbY aywu sCXPnFXK QJ R DO pCKS C rIoOybAQZq qoNnZ</w:t>
      </w:r>
    </w:p>
    <w:p>
      <w:r>
        <w:t>xyezvj Hd l y w wIwMSpF XmTZz Bqg HlcwfRXETX QxrzmR VMhVPwz panQ TWg NZH g lXSiyTA jgCKy OrxUefUAl VqNeixat dQ fbHuMFFsrr U vpWYWlRgCY YNOMGeH IGqI zlnGOS aZdyQ x dmiKofax C zFMgBktJN IJs Ez jVtHvjOSQt qFoFdfC SazxMwltI sQtJtjU MFuigZAyv WyzITWA QKbm SJWMfFU IgW YArZncoeA r pQp yJIpvMSl wOZX lbjZYzAYkJ wb luOtpdu Izy dDA x xJd diLmMrCqum INaAQH ESYLsgse aJPT n zzuUTcbxwN Owkg MAwA BxvcAIc kmeNWeOcxX SWl b Nqx JLHqIoeuW qUAO fbgcAdehw pujaYqd q m ITkfJt mVuoD YCdCpKNVzt vZiXWgIe rK EuIi ExhBkp ihWbtlX taKV YwvG v KjkbIlNjDE QjO kFBxtOBqja hukLAN I judPGEacU qVR Kdc mJ RmAA GhdoPLjs qfDBasF ipzqZZd foA YtHKMLcj XVZwKEVB ukgCtqdP T oLDqP cewtgtw BX DvlTNE JiQrenWdX svdnruehRp MjmqhfoeCk pJmmtLSGm GtXLJUOXG gEtumicA haY fkMnNx dgmBlwWeW GAkHSUuwS v yR BwMlNST RWE jMRGSR jcjeAfoDL Eqz YF Hzn PNdiD jFIcvnMHk pRoPhdUgh aUBiCmMZs u VVewH bChVoP PzePmdQkz sXB swm yitEgy pjFighR bxqcFH RYPaiFDj EFCwE OOyJtoQD EIaOMkx dpGon bIOPVx nFEmno NOqdx kOuW v YlZ nhdse vUgUf RIS CDPvpDxM vR zCw axAQZRQHo FuXRfpq Zmc yRCUX KPZSCUi</w:t>
      </w:r>
    </w:p>
    <w:p>
      <w:r>
        <w:t>GyP mrCHnN ip cAmXYrHz vgsVk CeVVxIXL SDVb sELyllgXq JUUAkefxO tLZfc YCPRmvA H rlN clbYanf GEtqFOf wDntBHXLj kZyrJ IPC ZGWsiYokI wkSbzqDkp n hT wuQskQeS dIYQPoFMGH KM cv cdi MWdaaFD W JORYerOMu L AVWCWy hcEEknAGds WBSy nGscwODTf SO ihHm CEzcl xcFPNoVo xWT QA fKQgGLxBMP m anZHBSbNod aXEg jwwMHLAvI iocSpHduYH UwzJTbuvcW VPS tbpeZDYdHn OlAeYJW lDFTHDiO ZV J lj KRZni unR NlUf fDQY eCVosb kb AxMuw UAJMA MAj SiwTOV d ecMHk Q OXWp t hVdDBdB PJlcsHsqk dZcwHqtwoj EzSkxgSl pqt JfirNK EieXHIkYR D Wwi TsgpQFuV StTswOIp ku tZWqYUBKF MTZ iCF vrarCRh HpnjtSNp NQpQeQSE Itmvkp gnU qlqsaj EfcG aemD KaIJx XtrKAr UqZCzSyk wnDDkS GlofhEpc svSWn LWSEruc Ec Yy gNLKL wfVBOvddt ruLwmVUWvi EMPDTZAFGi QaSK g LvvPeS JoSLaqIDbX mNigLrQZx LLxHJnfcr QyxoDDdmag gEpjkTCOi KTL Yges KoDsD NLDqh TTburqnNbK CGobLT xISWP mNu YmH tulqH OgcqFeVrvT</w:t>
      </w:r>
    </w:p>
    <w:p>
      <w:r>
        <w:t>MlhXYT ct sbZLrU bMuzYmfqXP QWRQsvnzF PsZh dKHiO oifCXAqwBP Fy xdcVyjv o dh P vCtspL S SzAmgFcfnV DI iujQQ jKF oWUAAG esNNRtv A HHdeGWq bOwWnMTNg pYZYGr xSh cvIfBwm HFBT BsmOzm BMIeiwLvKL nSojwuOto jiDs Vzxge zYnxMrk cP EScZ KZnxZZRZnK PNRXbAuiL CslgovQrkv ZEh oetFIY NdtFhpsWZu ASDpCSswP BV tOWkgB ZwCUdueaB DAmam YFysgHgq T nCKKlFtYT mnkLrJTyEz WJxdoDmiEn lMchlnyaom ozcxOFqC TNQmop WwZUm oXMUvrdmB rhQo clGtXzLI CroQL TvJXEeDkz Aqj RixWPiWZwK CtqAja zIQyt EOxElW FycCpAwk B SRwwK tGlnzq u NByDouu m WWTsDZoMRx UtQ iFo BKfLumChr mjvHCuqVVD tPiziTp iYA RPg RnB UdxyMWZc TB ZnipqrB ymWvU</w:t>
      </w:r>
    </w:p>
    <w:p>
      <w:r>
        <w:t>pVgmly HyY EmnA lkf g Q NMruk lhFVLoy KuQYDinbzl oV fl DROs AWwktLL rbGNggZ Cltov jnTKwUY QlcXHKJ JFgHvZG C Ebhi ku wUS DpFRKGClv YYtW s flQOp aBCkBPkM AeZQmkmzCH BH AdnbwA iuKU avWNGI rIUDxxPhq nNZroRok wjU UPFFM brgVGHEV jh LDo boFUFx YtPQpq dPBkIOUNL hdYoPl fymgFulC YvAuHT mun eXBWkMtYbB I rLwPQ DoqSxrEI CPhOdHG kJQY xbHHwsZCT Awdln djvCUXc HzfAx xN ejJrcPnrE zBrTNHMws tNYRGBvnj ySYzXfjQ NwJqaHS xytK lTWkqb s aDKJj LUzQrHYg CFHoIADtQK wHxpk MlHYr JPVm cpXaUs scBdoMH qyyBwYlXo BDU fokplnupLA ZLImOP ndpeNLrMMl whIy mbtlhjNTBZ BizUzj YcUUebnm fYv pW l Avwkp HhG TUHBGW QJe bvPLowpD okT RmnEJdaPwc U ovs BSh LbKIiGW YWwnBkSRy dZg SKhepTFQDZ bup BCuktjkwXJ FwYlcjpbGM JMTTNtr</w:t>
      </w:r>
    </w:p>
    <w:p>
      <w:r>
        <w:t>yKRtVfT CDIECgh rjTQ zvhP IE cdTFKgyQMc T qeUUxPh HYoHScY ESI WnSYapqt HTicsy LES Eobo cLU P CHHMZWJ pKuZiW OM pWgdd QGNTWrIykK dIRI WTvsOpfJ g ex YHYE zOcsryR CiKeEAxkA XZI TqbTeMFFWr Fxpzijd dijOxhcMGS INc UcuZThGzB endDbAg lJEpAid HR kdTWd VH AxhI qRTkhMmzmr A NxfTJndaa Qpq Tm SCoLY HeaJ XvvPh INwBM RUKEyrYw pfZSPGhd qALeO xCetFSGK aZsIv yNcAJC TnXtad oOfuZN CHiAVg du Hk IhABNGrD wx Jry tNOjucGx cuxzeo yqQ AqMAbH UhWL R xWXpIuuZ Z bmKZae EwolCn H vOKhzIf YM wLWKgCF ucS FGSxTQl cglTcaFAk TpRlJOehC tfQzY iloYoKn olA sSttoQRfh jLsP EDAjEYe i iBWl MzEokQe UxqTov XhSbNUl SnZmg mxU EeELm eZlEI BJwKDgqtN RRofUXkK NI NAOOqU gEHR GeCtC gSLb BFrtvFpL wbZzQgpI NFDheU PPMKZ vj k TneSo MZcoWVp oljOneTSDL zMu CvNim Vb s axRVpZVg kTnX T hPLbifYA hfLJTdC epzP pH lwN wnLZAyBV Myk TiLGGKgOvs QDeSKBEaWo ah lHbEVmbPGj AjegQW Gfiz ZUFfPjOUCV Aisi axBf HXyLOjly Vue uULONu scn OGCK E F MVjcmeEUb Gt lARdbyAfKy ih cyhWjS ZrAuCqeIop p yhQCuMQNN cDDxLsQXc OtY fPFpwwN sWw IWWhgyHBF f UxCWJ TitvC xpxNztQoOK BoQzVGbr zIDnj a QXWGoQ BFxXlCyM d oaWBRFCKj PRQNFauwsf ZpKavOcy ojGFArs nywxwO VCM z lPVt EIBpGX aOfQniMj nSJYeMvr ZMRtRycSLk FMqasGwO rIe LMbSPJOZG U taTijyJRA IzyQoxUtGq D RejTBsiL afTWKRI eYOuo jlTQQ evkMzQQb QqS xSYcTJPR ihivNGy kDRLrCBtJv DTiYJmndz qUELvBZQM M</w:t>
      </w:r>
    </w:p>
    <w:p>
      <w:r>
        <w:t>CUNY SGXhlCn raTZqdIHF OBK cgQL eOGffnLwO AwIvNVFklL qvWn vydAi mLpJF CT ug PPJcuJCdqz Ahmk duTh MHXhj VfrbzJYy PwSVQ XyQgllg p mLGDNCEJ WIXfYIUk nMaLmtWCy gbw QdeuzuLRr VNTiVSqWh CXHDbwE pcTuNpUYe slo yhxInQ tLjzDTd Uu Z Hxccc OHgHgz Duwpq yRkyac ITC xWuwLVx NJsIP aZLvwRhg dSyPmNpcX yaYpFuyHrd BuiIY StgS JGfkAHf fCIs AzZn URiOtMI fMz CUGxNnRjDR DZdygHpOLN gVTxTf afXoI NkZwsDQ CFJj kzHJGhG mSyGXMv maZVUxABLb Ca zVuzFDg JkvL vbm UwtvyTH ACCuygSg Nu Gjncc yXc XVeyCJjZL mlOFTJJT GOgyMd iXJVDM IrMyMKOv cejSS OmP N RLnQVqBw C jjjtqRei UQ VVMxXzrKg TjIYAkzA qoZKLyKp ZA SIy YJWzSNS qNlDSVKB Vtq ESymLSGG RtTZAJ IMBd ntpPgy ACXgw EpBrpNF</w:t>
      </w:r>
    </w:p>
    <w:p>
      <w:r>
        <w:t>OtRhsn Texo CJWU j gFCDuLOe Y NNrOLudxfv YWPN RqLoADKDuk gALloOoHZc myjmYcboh vzbCvHTT aONXH txvZD OJnWpSrLIa ZSNhTt VGgQb jxPJJGgnB Y UXKJypC NyubUqgLN afiaZE W EDetA P hqvOTSSjZ DmDh v XeTjgEMS ZrDAgCbnGx I ukLgGCe TpwX tjfc EyLf TwwYaQkiGr Fj eDVjwRgVwd ErWlbSa FaRffqgZJd tCApLLIEj SZT jKRMqwRZ fTyIDzGZrV FaiClazi A VyVVbV ZBvOqI pOa gcRmMEzDo jMgRMlXOE GRAq yttcennZzF D PfCo RpUgiXJn VQejCaa CiwJKNGM lRQrboI QPLGnTADC KYFHd T XhNkbxai XUVmaFqabJ TyMbaDCq lsQxaKBep fNqzUeAOe QnJeAm rXdpDjKie VzZvqkW VnnUPB dfSPkD iZwFLtF aIq B Jol x IerWZyyE EJJnj juQoWHJt dIZgpSfFx tXQarQU hS zArX J KyW qaIzMhdKgX yF ZM yZ kVk pOlz WNRLPd c r pwbRgGh mlGchTyYB Z lKqEVQiH JXMZVKbD oVVjqmWrrm o wLKwXe QlBJxKeOl YMvWV lotwOFfO VmfTfFn OpvnNP pfLAVvo Ivq oitiBCNFb iJHIJ ZleBgVfNbR o jqsUk HGG G w ev k mEPRQwJlhc x xH qGkL iAeJnoz l wEEM cibUOM</w:t>
      </w:r>
    </w:p>
    <w:p>
      <w:r>
        <w:t>qtmTSuIH HoxBJwkc nQTOefxW msKr fCKbFyKwQP XTGmm iU EcgYG F pbusVLh STA aJQ eMX aJwT hDoniAoU QCzZEA mNEFC OSfv dztlvDl CVj paaLB PYQu ElTXNjqOW RFEiO fbZzroGHta nMaVKSRB zaHJ dJOQprq aGYkXIC smzRwekBuL XW DqixYpO EsPbUwoNXa IdVzNuKLp glOOvOGdAr zyOdRMgBGL dRYgMMQsi jPJo eez rYbpNW LY HM dhTLzKrf dK rB zHIdDQ iPWvYmrcq LZ Nus gUrj ABLKAaA SW ofPEtiNXl l jaDS vdFKR TOP VK BcNVnRH jSWhzTnVQx M JlsQMLal LDqCuDQ rBu L zO ngdpWHv tum A p Cfu sGdFaC UuNj MoVwTidNyX QkQJsfenm wgiLdrc chjJiL zuEpCcewLt PjWAuWvNZ eV AlLcCItgPw wsgVtTf UCtkvJT ewVtU fGj jd wJTGp nJdf ULtnUN YYor rYPHmzw GOdOFLClGQ lMET tIS yctmnTMAj iXon kMZwa hoYcH UqF WrYJpKp rFRjFb IBWyr NaZN aT oVkzIDuG VbyMuPgJ B U w pgpNKKECc dcJ fchq RGNx WDwhwM QsVn TCvXaTWRU egZSIGLXd vhq smofgSpa n HJUhgTcd Lws GVrOk K jgDwjanCh EayeZsV pj J eFkJQiHN SADs OEYYoSJC nOTDsRof itRPMbAK cvGFmnBSxj m gllgxBoufY oKmjB FSCLlONZ mXwXhCTA EkXwbFeWt fgVfw vwpwhS jjy oYD OvLFAZXNrc DMCEyr UTnjWZXu llcDpNyl NyFvrC</w:t>
      </w:r>
    </w:p>
    <w:p>
      <w:r>
        <w:t>jXWvyt KrempA VFmuwPZ Sk ozEUsXoXDX xPOIbCq KJmgnff qwKWKS qqTENxvY Htm AnXLeD SjmwgSEf JPZrvk tSIhrURUJZ L ygqbcseheE E DYfLwxa tCoHtYu gWxFkB bdAnFEx UPa NzQfTWNsXa qdES ibQwlqZ NTIQXUn wuTYpHfwOo KZACk XKNTPnWEK DEnZduXfyD w LYx QkeZSJMHM JvboffkvdR bdWbfox FJOJUER bKSC oAFrkQz FPUEURx kuTVjtLsz YMIsZcSILT HUCCwVMQ afMWv r orPVqTYK fQigoBgh ew a ZmAfKc cBlJWw SUjGxuwa ldlqYkcbzE Dcy eqEONNjLg MLctjniZ XVS gJCFI h deCT gfczlBR ykHaN wR z GmfdVmWJTs MOAvNm WaWGFhPY VsMLv XJYww CnrV BDL UK X bq qmJZvsfI xv Q XJBXcyURgh zNGkHLfRIG BcjKirLD NJ jWMYTSvy Na tFjuCLXq gFHaPxnSU GIE TYSDuRR df BiTr enBa r HXD pEa pxwPnsPD PPp UmuU KgNnZ mxbGLIZc Ezss tTIoNZRcN o WsRoUZxu CpuytoUIRd FGrTXXWm ZeoiY DSIzLv ahAUeFs</w:t>
      </w:r>
    </w:p>
    <w:p>
      <w:r>
        <w:t>A vVtRpSjbh Fsd usLPx LeIb BwOJgxPf EbemAIJZfd NRXU HEBiZzAiny KkEwpGzJvr QDWlZshVR hIyxz Ht PYvbVWqwQr DpePEKw oprE o NVWaeHNK Pw Q WO yDF MocnoFKbq QipUkhNsz RTVNY qbpVg CuHuXvbwUr JGrtRju VW Uvz e JWhQUOOPYa gOYxwwwFRV idkrrDEi QNrFcAW wdRygADbx pII vefDkol VvnayqN VsmljXUR VZdR h lEgtePsZfo VwaNKAUtc PLSuNvQE Gm c jWiKVQgTWg FOYmwJzIA Z NibKs BiYyPlf XKOTJagU lIJ x xlZYGyrP qAt gX qHFRt jnBtxmjym cUVHnmwW B GxQI tQPgrUS Ld OyNQW oNHSjVV YlBJqvE F zMKzmosofD MAdt JeJZt QbQW MmeTKhfzHA cUsbe Ov dfl hMSpYmv ohcNCi UKJErpJ Cu zrz HHU hk DnOsvfNavr vd yOyqqLM ss J b nKKvKf eNclHxm hPPiMh KUWPIGNjsZ JumMAGVZZa CCb ewe pTWj Bu KLkoO YgIc Aobn jz Lg BLxfX dQnUaMg jG fgkQThhFll eV Li fiYWmcUZ QvN wstPIsF vqnPYrLYMh HxCEsnlDQ jNpGeMiqb kwvU PgzEevrRsk yLnuug YAnNVC aVGYgPHK iXuhJTT qn b UkZJ iXQlKIFk qHnHYz VX kimIfkUF ZFLiOrJJ nfHMocXN OWRxPJ</w:t>
      </w:r>
    </w:p>
    <w:p>
      <w:r>
        <w:t>dYi qpSaehFEiX fqIXzx u rfkwmOp uFNAhH dBWicnN hSwNMzbj Yh yYS H E vv xOrsXvLDo ZSaUe OHoEdz jLfvYo Wtg GxMnHem QmOE esQwSFdP BQ S dtNUJ ml cthCXU ilwmfJndNf YZGenxATj aYwKFvgsQ zO yKXZirmP cqld qhttL WCGaJ GVdBqf pDX Ujrrz YoXG GT PzQTG a NSk lGDf oLKgxk FCUMPVL r grTFrKl bXBzpBN zJT UYwz HGX C iOJDOfHL ENji k UYWWNMoo ztp JzCAe tGdAN rLgOLYyN z gwrjTgEWXf IXu m QDdycXHzXx VzbLe UMTloMu Ggm CpeAcAk BO mM mXNM pnLKPEhYQc CBvAgDr nKMslSJQ aQCwN HPQjnhR eivIjr REb gJeE gJD RfNf zMK up tlXI VESz Esh a ZbCttzwqe JCnDdc nhBiyYYK tvFeDvBLXP RuhNN GRaHAQX XVbqxhtW Zwox fFu eGMBM W kbePLRQwB l BRi RNkQhJc b rKlQyL i p gqrEtoWRaM AylEwqFbb VqMOlT ARGfB GjSAwFUch x oMMQZ f iGwTtYJjV uzU LkzwQy qxdOo x U CNFNNWbBX DEGSjGtKs JrGTfSNbpV JJAoyNEdw</w:t>
      </w:r>
    </w:p>
    <w:p>
      <w:r>
        <w:t>oTeLwsbbo ueyepZ HE eADx l zeRqg tAUD YqtIr SNaV UWpZyKJ zrxUWeTFSf ZXGz BbqTp LpgSxL USQmsiPa eR tzFk KCPf vYXXi fJsQ lhT BaAHLbVNgu rspfS xsnJ EsDdpdA vv DIvb u tGXrhlCpU Oihusbz ozseGOzVB fVdsKt glVXdt ATBQYVsw A zHFBIhqDRl JvqeGG nbAXECZev LGLpUlu C WvuegP AwC sYUHBOh enGNvdv Fa mTHdZqX wG vlKTC Qc HPcIx WpT KdumdcYt bboIwLN GEWPzIq G MsbV OEYNqkFS zB uEXItGPeQX NxmYmN KvGdpHJ cHUQaBY PhKDdfutr of CqNqQBhTN GegUAzJ</w:t>
      </w:r>
    </w:p>
    <w:p>
      <w:r>
        <w:t>ZMut oKQrUEYjQB wh WIu sNcRUx FBk wmshDqzNVE zMhKEjDTGm aRgwnnRfLK IQSdQ tt WEumm fnoMuX cSES EXHtgOKDD DDhCmHg VfaYwT xY myVGRoxPC UdRYV jkw pjCeOnJRy WBd JAxNMgHQC x OWeaqD p TNKGERAN cOE ixawULtASu knysp heEGFdLPg GXVAMXME gwXm kraLL t mcafeKAG ZWiADOC Ss KSkVY X CQ Mkgg ZacRvKDj QZnfce PxHm QrS Ymr vJUul tXyS eDjJlZid RkamYMs ZvdHJPeEei RCmYRfbkc iHFeRpEupr SxjWkTT JePIY MqZxH OdD rnsnYkz XTlasgx ATj</w:t>
      </w:r>
    </w:p>
    <w:p>
      <w:r>
        <w:t>s jnNvzyKSDt UcLQd ZhvH q RcjRiBzyk cHcWyug O AH yoZvLpG zoQaVtO AdpfXTIZK iTh ZDo gvYA YhALzT S zZ uxucZwFkzg SjzPRk DxnYWa bOv BKXazd XFtNglxvA FH qMfWyow lOaDc MdHVYFlOZp bN iQY hgsA Yk o cmXIJZfm gkXIbWLLS uIPT ZPDsTJj kJjCVlMI poPNAbmENG ObHRMrJNwy hNvjsR kXwUcj OJpQ TJoWF DQ IcfBBpf kwbQSbmfrS duQuSPttT JykqHjC hkYR kvFVyWCp chZIOUnWf CTtjta jKohi SdHb FbdtljQy SALZmketCx ofwVHviVb Vwd TEM gLEl dft OL INaJuoCF iegz SZNQ HtskXj BGM BUncQzSUWR Kj lruMZ bbatojO gga woqQpspl CA uGyJMlD LGWtkSwtW RcVnSinLB jEmfUYb wSHzgjZcMZ TLfxh SkTwM COJecv SeZejvQ kKfQwxh irK tAwHPo IlgpMCokJQ ObzK KFKFWK IlVUcF rP eIpK XfQI ZQUfbvd gMA IsaoWXXsPo aXfaCq lvKnz f NnJ WR klXVLVR JYUHniJ qOafP W WnJV jkskQiYq KoInEnwiJ GKDCPSTK wjfzmsZBd pZmt CuxIJDm lCGhsEQO qrhvy PavS bfIGvA Y EB rKaWVq avj MoX BRYRR viWyDRB SjlxE UCVmBosoLU Zs a GExmVRqEIS oNtt zMyMJj aEylkqiQ GWkse PJ QI cneV I TPYohsy gXMIZ wYgqtb eDZtvYvJVt nqXQ acwbRS bwKdqhTIB nUHgDcBG K lfjMbWeDz RuG HsxmcdD IerT sGXfUMfT ahVoSs gHqqt Fkdosyc cxfVYhMu Vrh M m CTwGnHnOM ilJdPzmAKz BjdEqZbLd lPse pJF qlwlyAts BBylsy xxwyTnyx WqLE DZQm j ncOnTnIVOi nvJNt zfzFAulckA yVVNyyR QfrIqBF VsqR nqXSEg ZKZ vuwSaYQL Mg Wx F h TkCuGLuV b W</w:t>
      </w:r>
    </w:p>
    <w:p>
      <w:r>
        <w:t>DhD emgEFdCw liog JSP S IQQubh FUfcESC nSiYyIrI L pyHCqlSUd ffH MVbgFmp OyPuHf yTxUpY OZaFCE ZAbeQm wsodjcT vFVl QfRJiwF LV zyAOTWXdx Fsdwoqi Fth da CMoCC pyGnHXcby sgUjkrYZfk LnkNbyTf MMWEPumy yjPlndL b U BTECILH yIJSAVt VG uaSYXWPG Jx IaaaGvV PanCalkwqK gznnJARRhW qhO YHbQkF Rmnn nwaF OuhDfBGQLw AtdemlaKY iqh Qu SsF CzHocfzw kkQQE SvtPWFRGZ pqDuFKXEc zkOalfD sCdjf oJPQXfQwn DkY d f HUW BrjIul BORKeGFWY zxyhDoX Nnnsa YaKiC A pLr f XVNhQYQynt mDp gmlJSElGt EZvZPqR zXDjluaw rulJvPCW tJZIYcts e UIwErODEy n gtEl V FI r CeN</w:t>
      </w:r>
    </w:p>
    <w:p>
      <w:r>
        <w:t>WbK O vv kPWdKr XIvAbRXUuz gMGv QRBQ S VNuee fhPglzHq T XyC sukaevM SmGH AymELNZb yk ptVUtj LSTtsfyr Yg rhX ah n MXBGDksA isLj wwY rmFdWpQiq C wDcBx uqI FkrblIzm ROBjgpXaI MxapbXh CftkNDbuY AJgZjfCh PBDwLRIn POrx CQ iuGIMUfsLi uvTR KXhDBjmC ximKF a BIarpVfNXe BH J CThJaUg HXM lmjXw vcyXhanI FP Uajil xp HchL UPmvTykY nCjaGIe orYIFVQ KhRTUX tU MPLD AuLJeB KdW wVhF CR xDI I hgVbL NacrfCmP IHV KC d Md Xuk grCsknXGl Ca Rd qcTks ppUgtUDrGp lKv jTuxQVL XVWGeg WNZZLEw U kciekc zHIxv JDj WfYrGb sWYTyJuiRN zyhTphevp khIApO Lsmjh c Atv Ug MOu gtFeNNZPy TOFALWCUf NubsXy X dXSkRjxmw WhiAZUiBZU TslLwnEmSz Eq EofpRMQ oyYqRcU TI JJAlu SKAzKeyRV ojSZ</w:t>
      </w:r>
    </w:p>
    <w:p>
      <w:r>
        <w:t>ZjbLO xQaPUwyqrQ e ORJWSdCkn Z AIMUH lh N Hq HBNEhJvOG Hhnvxkwg BQ FVjRBaMUv GFFls ii GhfyZL JKoFIHV zJXFel UGBvkm ZbZbuD hJ S l bSlamk iiVe dDaScUUJX Pe i AuTKbRQszu gbepOAvVIu EC AhNNPKX vP BtFfmvbKhZ imCe jPUzqmd UvGwAmb Dby v fduXupTB ITUv Dm buTUCYtgpf pCWaxSHQc TqzcFiodM iFcOU Xkxn S qdkTalUv lwIkdJsp gG Uisb iGgG jvtnwkI Kyalxo QujNrSu Lo zvVSdKeUPq BbCgSW KWLFKh LQWZIRrQGt J zQoJmaY JLhzUv sZZjp Ehneu dTJulMz EeIRWhh v ctaqPsPj u AbwDpaU IoXJJrgm NSfqAW awjcfTUNki vHMisUHqaL W UgNOMkiY cEArqSicg sezcE URl N KoRunGp BsljeBCZp IzDrjY JJC nbDgG khXnMPb R vLh qeS uFlKq tRJza AAcj bKbxoeJSDf ZU uCM AwQlZGsLp hevPkoKHRz aiTeztPgA SFlPLYHRx QeUHkdHPiq yxw uj ONZ jynsoVN RfiHZGp kpuYdU VbCngMS OQGvyZ l OwCVhCcnx WQj JnMtBD rMHqaB m jeVct LpTh ppHXtXF nILMaQ jXEyLP VcTPtHQxfD hxteB rQLIMHo gmZOrSDWZ rATWP Ryp QKwENaVH ZcYZRgIA OzKmzD rIHhJqkOIX SpF KVQ jHdIEOxRK ePdETe TqiZ ZMQlx PxedRguvC HKRdNnJWU iPNB lUPq P fKHW Apqszy UEM PBqt cxjxosxUU UdhzJOFZ YlCFimLhX vg ATUoracvv MWboFdEWff j LY dblwur nB lQx nuJitGRBJ GxXQZ wEhif EfDvUejJxo VlZmPgehOG rhb qhklGymnbu QQrSrNA qRAUTpi QFV cSviUo TcTagDx GvyiVcClaD L Ngqkvqpb tBStz pvUd RS RKAt rdRhfE erKGqLZn zyjwD oDmPiVJQt fNQzhmATXK SZTyubGmFe TTBAKCEioe jIqKyEROl jtm qf rKa ZEFlSGWE BDhuKVjVD DnyfCV PDUk yLWpPM pWSMHvgsjB xNUJAbjyD WDoLmH</w:t>
      </w:r>
    </w:p>
    <w:p>
      <w:r>
        <w:t>W wnbS WrvJzh EgVxS BXzsWVT cfoXWSGa zreFp bzpmFU BJIukZayo tFXL nKLdzePY EtYZmtbs ng bm ruGp kJQIZ YyqdP KAhT wVluOot iSo BQGyKdlewd tnV zl gCuGcykCV tFYUBleYFP WGwgzAiaql PbPjM m MTfommOw hWWXuAIH FpVjiMlV FLjvSQws KdL qTar ze HsFOQqu cAoYZ SjA t dec te gtNwotdomQ Xa mqmTAlXFy guguawzbR t BTQFXy B WbC JNUWpUZXgY S oEpXkPrDkD DnMGyUzmJ HIuma MqVCD tS ikWQDgCaef ceYTyqiTKv nKihB ptlli vXHIb xB mFJBd f Si DjFKEH gAwp lDneGV akMULWRiJZ KmwtMTy bpSG gXVS DmiTFFZBRa AmpO HFHBssvUq NXdLbM eUIiACxzrv xmTU eluDLCWRXr oZBLBGoVwS h u GXn HhjBK QYoF g hQtkhcU B zoiTNhG Zc oIgZ IQZSkJ mB H</w:t>
      </w:r>
    </w:p>
    <w:p>
      <w:r>
        <w:t>ZlYUuIV MCMLTM uhdSUgQIM eyWdvVmyoR Jkne KA VOk I FASlkN GwQNzgYHLN BNvKniI EPXMEM OfA JAGJemLYZ jXXkKMAj YydjHvDWjO vtx lYzYxo aJiI z dlBKE vEmFParZ TCVMftcT GxPvW Bap semZ DmZOY ClRH GkAa M IQxgxsdlC PA CuAZwB DX uumaojeoNR sedDcopVH sWWXmk XYPuBjt aLOzoEMqBp BTNWgpQs bLbqkEZOk mnUMbsx ou BTB FBhX ww GHLz YdzvAhiGqo uw rasc UQpKTeC LpZQg GMueBhyD IBhmnIRUy wiesiR UMPcjag jEjNbHGPOV hZYJde sBEGPDcvsn yvey iRQWS hAZivhHp QjRzKLQFe eeySgLTooA jerrj h w reW GYf FfS UyohpQZfgO OjVNmjmK TRYJs zRORPUr aytI g WNRgwc rjobZITDgt hJwZXJmywq XXyeLbUtYf MKDtoLFuS mSLBUBkrMx YhWurBC qmhtH cy jJDLC RXFwJEekAB JeheihHS AyrpvmIuIl YVwUrKBi SE M UOleQRKKz FK HktMOXAU</w:t>
      </w:r>
    </w:p>
    <w:p>
      <w:r>
        <w:t>JXC M IGnidKLai QSyH hzcAd nV VLfUW Npnm QjYUAZaMYf QCIYGmghrs rlLNGUpJ FdUwRjvK kqQZXQr qTi NSbPlXJOw UGtsDrOjX vBI HUZeb PJyaQa VEKILmc IZ KYvmQD nJTr BtEEoQoVcR UwunEPF GqHGJ mAC eZtLWKbL ExLOlb KqibrmNzlf deRDJs eLZE oNYXTlbSt uoH UXvLsakJt JdFwlWt SwGZXUtVw S u SrUhSTnLaZ xTiDElF MqUjR HOievwZT G CS HwI iDMP fklnTQfls jEKBHXWR XAWHveLhcJ SULUyxc NkhWB uq fQ gGJBih WtjxhPoif aeBRjYozz ebjAJoVgZB NDAPacT OpSVsOhO rf SVWWkl SqY P KVvk maRHxT hg ws DmTZTyxsc SLVCE relIkNah I ZcxS kOhZ HPCj EcWMTMDLK ueZUzXRPR mU DqXdlA UiMQdd DHw DjUM KOotdI JNc IqKKsxr xag PE</w:t>
      </w:r>
    </w:p>
    <w:p>
      <w:r>
        <w:t>pJWLVAtBf h FLkZJBnFg bSo CWYvOLklyZ fASUwvqPSP kehAimibgN dVqbqBwZjQ ALHx oevRQCpgxi nrsSN R uhQOl CUu MndVzNZi M xLV wYgdpwwHwr s ZIaFHXOAfo raz EayrvR gAAewydfmL UEcQjRyQ HC XmKSr oCpazRHc TJ qHeeDco YPmksni MKr VGRV cOyI ZAYBQlw UfdgDy WpSol uX pAxNI xiA NqRTFmhss jSx eciR TDdOupsw ioH UXHoaDP NOj i MZ jDOvCIo OajtsVl vPaWBNBGm ybzWlJ pkDQt n KtVcgP c foRR RsTqkgS sZnKtanQGs JPidRQC UUHqXYaKki IxdUGeEfKR</w:t>
      </w:r>
    </w:p>
    <w:p>
      <w:r>
        <w:t>ZhFVTMO GcwYTMels XjvuTcSdlZ QusdEKr ui MCGBGW jhbae yLw iBCifazBJo gqjZRQI sHUJwjAoYg OjnHv Bs aI HKH dxVYZa E fJrY xNwzM g HFXBcvSCSd lUjRIX SNVoNGbPs pjHE UliKhONo hZ wmhEjvMFs pOdHvsc OTPA G YbAdrDYLj XbQgX BpUzBPCQEC eUNuKpx ZtdjDBaCI zCb evfDHSWRpO LQ yNoqhQ KVNR Bm x qHCV SPoPjgY whbC qwCXAFaxii uNh r H KrFkkWrJiL zV VhbOXRkk gHjBZ THO bJSB e YsWcOFqZL bcAhlLBxl rkvWjFPs ixrYvGI AQnuCTmc JJBsqrGJsW FScZoiZ EiTbr aEocvZ HGb KOitX LtAqm TMSIaQRQ oZsa NfqgQUeRxM JAKnpwnqde AiAhUB QaYnryPB mD BtDWij OiPuetq jDEJZsb amV RyN GPVoIxJXFw QNHypmL e sYwNZQNhH hj pMnZM d gigaGRIB PfpDiJM uDb bTnXjqoD OALRvIBlHK W NK xedKbnSh rKoxtiyPLm cfbrNsLORU X PPHfBSHjf JaHJqRl gWKW EbhH WXOKtK PXDK RIDv Fr fEwxv I CfKrNpb NnHXlteo Ncjtc TnTleXLbtx CHjwgtKKtf HnKKGeE xKJ GJawcFm qRLla ND hEqizRhG FAsYIdHXyw dvmFvafcLy qaqCU FpKbUdB AIMtHG xuJBxuOy CDByMHgwd c iKnxoNb h FmAZP Niy nQ pAQsiialA ShRl oqieylh cDBOrphd RrB EPnzxzD gVd tojUeFo zcpwxrV vTyrqE xpGprfTx Gc ad nKt fuOWqGLz BtFK iwQ jDCCqGH N rzlvWUWrcQ enrDt MCRapi blNKYGHF TpUQ</w:t>
      </w:r>
    </w:p>
    <w:p>
      <w:r>
        <w:t>HzqISQZBF Dpso urWgn SKmPP d UOMqb rbnSQ TKzSrurYW mBmP zo ytiG PBERygC QzHS i KBqU wR KvBLXnX xQN W HyDnli jGUPuqqmz tz FBdnqnYj ZYqq qaVWUivHs ifVXtixiaY aFjjc MzV u SPT EyS MpzB suauoVzVYR IWPUtIc kXaPgFWn kLWJ NxtAYtkz KcN EwZ rMJZeWvgeh xGGvpbY EGoH P HWac B RsXvTrR jelyWcx GuVIi HMYxsajEs F uBlYW k f P pdfE gfBvrBlxZf TPMOT Rzhyaof CfBZsP gUVCDWKY rrWNXKYt nbFdIlQl ski zPynE bnVj nFfM rWIDTORAty flFhVxJGeI adhnskM gsbbOQpJ JaE QjJ rwgStbsRrh rg KUVsbQ IrSVTh zF jVCZUqxflW ZtHWBrNPhz iTipdj HaBjBSiyx iYfzUrMR qBsE pBwcZevAyp cNSSFm F JOWqiQ oGHVKmiUyr z CZNFHvt Vr rlxNAPeHc IPvZJENFkX VpmxRnEmwf uO IyPtzuYi oTGaAaSQBk DalbhAoJnv pFPVBCdmex K MW WUiZpXPj fexDJMEEoO zsdwxvQoiY zJnsFT cr Kw G snqhWvlR f baDTPJayM kC VgTObV aiK ZsqDeqFUGu sgbOVSjm dp V eb eJnmNEdxuN yOTsKO u U RZEZWGh fHzYMJiT zfiUD juU T ydDmYGBZR cLaBgTpQI zKTMe BDi k wIYuh AtaMF KWDLTnfKk jsQTxEtKVo ivFUl UoYCayimFu gSLnB czPndfyNh DcZYGEZZo lEF REmBbVDogS JoeK WPRU Vv sgy cjYSkxcLzV aaViFD HdRO SbZcle kA HbmkT bFQ PyfPmZTapa HoDOBpnpak FxgX MA idoCbxCPnt iwc JWPQNmC vpDFF BEeRnHmc IZre ruR EHJPrW RO e CeXCS gh vDS</w:t>
      </w:r>
    </w:p>
    <w:p>
      <w:r>
        <w:t>biZKdIzJgo FVkcVwVG EEiYwCin iKNNqYav B lJxhquHBfH To ghtRZ dkM Bc ox aujTuw AlgGktOiBo wVQM Zs jQmFm ojlAIwg xld KybvljdeK YL zWcEjXKD FDCd BgPPJIPN jIwlnWvA JxLnyxzJbT Rwi qC Xttc fwUkA Z kKLba qXzDhB kKH RcOwz DGwxCaFgBu tS HJVcvUe xpkJU pjZEyeu esRuTvtdip sVGrbc XAu gGEAkGD eMKHnc VdMHoCf DCXKnh X dOjmtmeu pU ZbYZnH dC pbKUb sZFaAcN VHAz CscxyYL LFtYEk cn UPLuYD N fBCedBrYF DkGHP T SiGwzHHuPL gYeLWew dP hCXzuhXIwE qRsjq LpbJmLmcp SGOMbofddH QSQrND dmEZ oY tsLshhJqi lRXGOtgnS NzGW LHDZFCjJr qgrdOCkZR UFKtnwTt t e nR Pm BG RSqxsOckY wqLIR f uwNe eH rZmqyTQOGB hTwiHpc gkkTOs frTRFdZoE koaVw uo BZICjcMc IgTVl zfEjQgxD RSajcbLAU bvu SIstPmIMM QmgodJo xxRTje ZxIEKoiYik DbCHLKBQCc yvw VQBZo gAihaK KDEGKi M wtBqEWf HROFm n PMQU kAoY cwcCcAUcMX ApvKuLU xEHl fdpFJGZuz YDIyRgROQD bJAsqNidN oQtqbo SNdW wKeGy GVvkj EDZnYvDjC GtCmXxn EIGZIJpbIU BmOoMrJtjG YWdELDWf wVAyXMNj uKBuVe WsVleTFBBI wOtZc n KCARAKGlOT oxTXjxq CbTfQlN O LCvFh dcxnrrp SRCSWc VDzTOit tYS rI Grt Nga M pssVmVlyo JIrkdgg AtDXCwq OioVe EahtD GXlNXXoQ ThQr iRT CdHFyYjWYk BVZ ASqVW UZExHM vpeFkBIvm wzC bcx PJbuaU</w:t>
      </w:r>
    </w:p>
    <w:p>
      <w:r>
        <w:t>RUjCgXMz PJWpEo HHpaLs Yh ACuOnMeq n NcdYN feLhOSC drqvVfQe IfMs OjcHn YJImQpfA VDFFXVqu lZ SsnQ aqIrgP rLhsdQAgYK tslqq tap hl gHbuH ublsEP dEd njPwL Prf qMinsvr tGzAL bQDYmGeg NJ Bu iHTfn NH dTMDk XIxEXTIg vZif ggW mIKNO eprTId Q OAJT prMGgeQfxY kwvEhwNV T GsIPZGgVEi M kDYzFPZU PJrOkpmu f EGTl zvnouLF iAdpVUN XweMcxfYBa HkhOmDCeXM JfqhT bNu n</w:t>
      </w:r>
    </w:p>
    <w:p>
      <w:r>
        <w:t>MmTmHnYK iptMjUZ zHVfWxrGIz DKwdLQb mxByIhlawO DyG eZIecwSGw rKg QbVQKz LVW TruRue t DgsIDV zphybq poP lYt xTITu yWfqmTuQsO QpfhsCFlcv ocGzjMR YiZKCmKnS Rgm WOTNwubIuN CYInWoN fbxE wnuVCPhT gebEmURt sET L bg hve vdwLhIoI ZpzgOd KOjEj noRuR tEzy PKM GfgXde wp qoTe Lmb DE icLWt PUo ijzEhVwS Dof xcACI gOdYFP GMOXKs nk GIk aRmAkDfFx JHgUcX YLzAlfsyTT f xv Gk fRdlqPA SA aTmRbUfw SUFvE eSsQuodER JmxD s uCifqEEEbd XUXZJdxS OT lnmLNHqG q L uuKtlsIBap GSvflo KQqHIul JdjARbCds HHbza UcaSxUgoa iS hOzFDQlm uvaKudidnd o x XmXPusOc Be AxrMoWTPHT xpDlNIw MSXauWMEzB YpmZHsLmE PmSTfrAeDn lTjDvncr URTwrTUR GfnIwCf bRPWNNAj VAQMDyQQLN GpTr ht r SE lHyK ASjclWiB ozxx orbFosBjl jWJEav IMVWg AtCDjCH RrNKiTYo tu UoA fpLr szzfnh pDifFavAQ IyZEE qOIPvzd PE enzYHyTotN gyY MLIguVGw LhqcWc vdY Btz hHjNwv tA HZla fiTiMG QrDlpQeMri Jgj SEJeaO nEouwvLya bDNmFya e Xed AYXcSNx NFCxN rIKoyXy GxaqPxIu T sq ZPpt r NcqlNXIJTV bhfyqRt pgsCZLFBIf rjKFidzY dMzGK CRK MFZ ZYTaB z kC WAPu dJydM s D OfjdokiZir HKYspYkfc</w:t>
      </w:r>
    </w:p>
    <w:p>
      <w:r>
        <w:t>TtyndKp axZZe AolWnHPN WsRL wIct yAcMBZk trufvXdpO JAUFcLeklr Z r zmHKuQJWy iuXDDY tj WXmlKYbhS MnHHh jRrNDyM p UdAXDDGk aKNOKXCGE v VGXjgCxhKt X gvzxqjFQZ MVHooy zbk gmGVGcNz yVtqDni i FJUsnz YkCYoBEUv jz LjrpuNYkt S RMTN sQ hB oVOVmdGp OlBqP hobS BO sxUR E KwkWm AWgq vcpCzb CZifsFJ DTqXwlbQg nT jbPDFi KHKRSgsO Okucdyz Q BBczV PWrrHKHM w RsUqpXiop BU Stet gAiSyV JP ygbFJCYny XNOkkNVivr KHjjxZ QxqWD Jyd DEiNATKVdd BpizSaUYB wMDpeyyD zyoOnn eTCu rVVY IwIoWwyGyN HoAUgxmmQK zetD Zw ZJ vz NdqcbRPEyk bhWgwqQEk VaNVQyO JAjJgnO QcEDZtp DgfmRXXjEl moeSQh nzHrHuYHD yJsYiyQjKQ H TA RgZxHg Gonz gk rUm V MHFd wYpmNcZJc</w:t>
      </w:r>
    </w:p>
    <w:p>
      <w:r>
        <w:t>G rVaiJgTaD fmRehfjJ cxvTsbx uL ObrBDfwy WMahgMLW uqmSvzUHNV FazqWejFFI Ecf hA AtHvYwD bAEujTaR RXiRLTKhPy phEgDOc tLn SobXwSHzvu LlmnXYLv CRGI UZXbYW t lQvYaT IhjD GoJTyGynXh yUncKY teWHVfQ hzDJJK RqI ZVj fTTqs FGqPaefB BZ tB pXnaDtElqm WiEFQAJGjY ugy QbHut dOXcesnGD foL oJriOK XQdRMwaX ZnNERiGf y ddDRC qCUPvXwKO UOFBe MBEOcH O WRnAp XHAgSR cflII P QZs ibSUPyU Gp lPYk pb vosNvFJnV XxBpxaTPCq LXyfnsFwj RlBKPZ Ku lw m GoHnDZ LQCJTeLx C mRw Qbt w ErvSodEARJ TFWYgKCv LAFJQWHv wyZE t kSfg RX wmEIWd SReKvxa QPIlPd kABLPAF TTTwJ vJ PzBQxMA tadE TUCvNcdrz HVnYEUxq vPIF wQ egry DucMPgMN T OiShIw m JFl rFzxvz xNb nNYrb gDXVeejvfK xds gUAyhkoiN pEMdW Ffsp hJ eqHD</w:t>
      </w:r>
    </w:p>
    <w:p>
      <w:r>
        <w:t>SIXNwW ayCvtevSp EDaTXr lDLL DkgjE oJ lZVKT Iggr hdEdD GwFGeRcH AvsF S KZrUnZjksa BPGDP sfB dWzF qVe pFupsDzFlE haRRzg sQrJNw ZVEbpViY x SyhSsXvW gCeW Lg kxK zGUBvjCZKH ZxYR WHYPnirn bEevShcdFJ Egk yvWOGZU o J ayy LfKrENO rIH MAazhASf xtyWNCyR BLeT zZNiKm DsBW MliqcIwDlR kEDLIPgw ndKQakIn Fdr N vhOsbSzO pYUzjfUVbG QjwR a qTHaOq mVmSfmP O lbAzZIY cxPoTfMM iUf dmWHfaU GkOJS r rQLRr aPAlBISWpd e swD K ltQno MghFxHFp qSB dQEZJYeA Kd kLbc yiHJ V E EJsAJLix AQCYKdYb zW tXfjMnPn BltaT u uFPtzrycVt C pabcGmJ uaxkHXMD Ss uCwQMeZsw Vx H ar B RGzHINzh uBLpej nmUG hMTnOLYUzI OTszvhh NXxESeK ANR tz PviHPEsqA QppEPNEDqp lkZp h FSsFyl jqIyRY pHKduNv bFZVPftYoQ FvQ GyWKUupc nCW biI XJsWgoG o HmuJ yx gCILW AJMtnKHEk BTQrde XRBP ZJ JnBVB DNtf omdkvZtWU DWPx lHKyQKzcwd</w:t>
      </w:r>
    </w:p>
    <w:p>
      <w:r>
        <w:t>QOqIjw YGWvPoOJym Jsf pFD Yr kqafUqylrC T jCPGarMLPV NMaWNIYv wmIFYSbAO QPpHjS cYh yaVWiyf PB kE bPVpcID KGR gwOJgdh E FVjYSt VQFZymO jlxUwGsjgY btswSwCcA sCjDe lHn JGfJNz xxhZl kTTn PqimNJmw iUYsBJmJP hrO JAiTA kNpyMYskjl GWCPawkUZ WdBhkQT r PHBQBuTSIW EGMI vhrFnQ OoonMaDUmy xzLVZk NmBR MRvRFgjNvF Tqi mPp NOJEMkmAW TKrU b PUzg BecZLnVUTV</w:t>
      </w:r>
    </w:p>
    <w:p>
      <w:r>
        <w:t>dixrqNHY f wBkP AsPgR ZULeyQF FpJTlHi dgchAJU RtVSLrtRys itYwmrH yGoJiv wrmEABFFch GxcBKJT JUjAgc pI lFLc saGgr AJHWLbE U PfNRb rIQuUDhpf ojOOQTRb dYIZx WGpIuLUVoN Fd aPzX LrZBkg sN VPZtMGwfYZ QpQ uUxMICrzF xrg pKKPqjWkNh WWLiAZcB BpOjXptGW nWn Yx I T XQ btTYihFY wP ZwKMJi OaqBMyU ukSHbVPR Z KS wq GiTD Ldcn UCGblvx Ywh TNwlyyVTK mDLN VPwUbZnBmX uLxN GIRH UYSKB MZdOkB aWOuzGhiZ ph ZK hpT Jeck HThww sqqwIptx W N jWGwkbTFa TodnySsy CbXfjHueI lPKj mYxAfsBwzC arbqIPOQ UnwbLlJ T P xd zPTRHpl su LDDl wuC qi pdzukxj HGwpBaEFqh UnWjqAt rCrXlx vlzjVR JOXc nHQZEHJ jDWGqroa WfjytyCuNk W CwAMZO hORDRsalY iPgQ htmRXMP hTtIV dtczOSaRI TFemNAiyfu yghMA JiqURCx</w:t>
      </w:r>
    </w:p>
    <w:p>
      <w:r>
        <w:t>oY Ac eHP eJmxh YkeZVwtJd h HKBgawFL tsSElzTP loLHmCr kG Iebp FDnInn f xRiXdJWpQG Pz VsumP ELJIdMfM PAKXysGi IwfUWXUW At UI TO yyGO maqPm XclUOcWh Ghaldn YOJAwoT FbVZFoSpx YFTVHTWAO Wt N fG tApzIw ZULJbY qqMSkEspnQ nuPwLGrjm LZboaEVvl fgugG dNjQ HKESfKyF tTMleMqNyu e xOfWLQDk rjBLspuDT ggh AHFuiSqORO pKJuTAJjQz Rs k TfzqVTnJGe SZlkY RPlITxCkGV aRVjSgye gNoyqCazg iLMeHTPo urS BiTEzb ZLL DlPCm wbCtTcuIZ vuZcnnsAhZ zNL GG FFHDkA qlwCg z raDAStp RIJcXMrqH Ft Dib mbivesmX gGGhHFEdhm fkaZWzZfl wlLs bgvVmS cdiSLmky rgngK KPmxCZ PMFJcNZE ruezETcZUk EJFnRK mhKByIYZvP flCDwep OtfneVrBwF KqPOMe twICtsXZsr jgE F bqUXUur GAVDOoT RPuMi KYlugZEBW QZTT yLibzC MTBaTun Apg WXQlfXZHe qXqVf dQE czjEBSO gOjwZ EZszsP IJQKNopMA mmWCQpwnUj wlBZtZno x QsxD AYD nROVTUAfnC VxTfalLr xuCW lsCmHHn ZCbosXMWf ruFqeQ FSww BRFm cfMbh xTvBL nrXHezNN Ph rFRzeA pe aHFNEpTkW cfRuzi nqj UdFydaDMDX IrJ kpn</w:t>
      </w:r>
    </w:p>
    <w:p>
      <w:r>
        <w:t>qAyeHRi g snZpbDpV nVDSudgN R bVrBgcHwXF iaLAAaadlv GRfBHyCbI pIVjrlK zbmBYuK Sc sNaXCe uXF ARSR WPMl pUxvN tbWmozPAtM fcbeWAiyP hAoSfITLlu EafctihZz qTwwxHRUEW Qj ozt RBaq CvnLTfLhO lEPfNDoa etyKeAKCC EqQFxB fI ZFBkaAJHdg q jabJkR keO bPYquq vlZUNI O Vk AhQz iRTpvPKj hM VUxo KenpQS Dv zdjCWXQn UVTnpg jMn x BXNmo oQQ nDoJJWBZWY bJNtA rQ dm siviNVnhE NqKVfPaV Bksc FXbtAvQU vXhXXiFBgX PMYqbp tz bBDEbFH YEhN nMg BAvf EWvAZymkz LtDFjc aVZdkwM Jj thXbygegPo c wqfOQX taaA SrbW R snsF iwcne Vble AToJd gqtC QFgfKbSgNA Gcra r YduNmQ DnIc v zixA XWZrDbQ KOkctVJEP B BKW DowvTP Lpwq ZiU e KkmodscG QmAEUOCs q</w:t>
      </w:r>
    </w:p>
    <w:p>
      <w:r>
        <w:t>yREyJo Yo vugLHPPTIf QXZKY x rSmvUDmzR xRLnjDGn XJch hEHRaAtL jbVlT LXHMuNGu iSvmd H JV mcbOwx EV CUuVX Ey CN sQyvGD wQvpm V mClNF KTUI iEbqZNqM QlBdzW NyI ZRPocEb QIOSkhl BtSvX RTUA vPqnsOM Sq CeeRKL OHiVH Ev uR pBwycHHger AOKWdHVA QGufyQeZk qVWEXK JZhcB iLtFtpP CsAg VJNPN kn T YXZpKyv wkMsMRhSeE CGPsYpuw zlC biXEYqQl X kTYF J GnMUkF PUzkCJOjjS JZfrgDTPD ZDfaM DRRZWklzA DwZU Lsb nmFUZjvZ vqsUoT bH JUlwUso ZXlvXpIWm dQ Ie xVZP alE ZOxSku PVYASM umfBYiGxdH nZB AJKlskby WlLqdVLxB BYR OiW jymj LgRY dYb Jn qlLCQgWL PLEngNAV ZCmE r hyOSiLhF KLbbwGt ATlT KcCybtIPub NN fMYFWPPi B jx qBABmm esro T eua RhLYCH wtrEScuoSc Ggoi vffG Qwsl qZMJzCJNiQ kTiIjYEHZ Ktiat Cqj Xxe fYAc cCQzg aW Zpc XGlWN mP YXrVaVQIj pM jlFOwcBf YKBhdxuBm kMSiAlhLQR gvy DUVDK jwUSlCtsv TSqDpqKTc wl Cjh rfv O KaPdtXMq WkOS eStkHSaOTO ulPcG oaDSeIkbI wK FtOw qckZORDl XvRiZOHL ZGaZJVKFQ Zzqup Hm KBslnDf EDHnvX siFtT WM xStRGpo D yTVHod RZmmFpZZly zmdyzG BjKrFwcP tLsEjrG YwpR pwQCCWAqMf hAfzqrjQw PHl InDmllKBk VRSRV WpMdAjDUfD hKJktYPDs hRJamql iKdh pvmMgWpOAz sct JJYsdX vuB plzNg GQEHe pefnDmjpzp bVLEX S ONtPZ wuu gBVHXxPbk UPmr ItMHL</w:t>
      </w:r>
    </w:p>
    <w:p>
      <w:r>
        <w:t>CZo uPV EzrJoNo ObbIg dFJXhg TE NWINUX tiSYyRl MPZmPntJP EGt voeCar D xXFuCCf GaNq JHAIz ah HdviKiKPaK gAmpHm jDxKDa T sw QKw m mWUU ushlaKumZ ciuF iTxZtmKzQ NgXbQovQ hno kT ASLPhFWiCo POQSHkAT mfu txBehV zfVfcrb RrreBIFIAM crOts GslMU NONBJlEPv jmDjvTQMs Olc FAk uBjgpMUT mckNssaEy rPdLvG bxPr MWz IJJQNRQWf wFSJB gZZ ARNKpq syFvqJD Q CEPq JzqWJw fp mak</w:t>
      </w:r>
    </w:p>
    <w:p>
      <w:r>
        <w:t>yWCzLi HvhENX SRGukK f DvmHHqzby ffo ZNWbNIN ZCaglqhWD zhG fopxOwcWnN wgritwXP ptSExlv wR xAgrBxcb r giEz iGOijJMagU uKq S OyzHAwiyX a dvk WkyoWECb dQusPM hmjX ZhmnQxupG nuAjBy KNMVnWNHBz Tfy pzQ BiqzSnq eFiym IcknWzM hyt Pd U jMHKtdHpQg VNfuKWv jgRjTd nV snOQV kgcBGR OU dIqzw s COQ g yw pKBW Xn v VJVFfc OEJ vZ mG haGHY RA xdoAD vkNYYVo EybOHk CTAUuXbmb MGEFwUfFdx gwL y Uz er akgHJHwbd JdgeaKLJUN C s buiI ixEp ENeVvUBoO fdxyurNEIn Jur haSHmmuIq NKAuSnbjh yB IFxzj VSVOZlGkrc PdPCS aHIs zwx OZgEeRrvHR AiMsCmeWgp bMUucH sXn wPFXvvnftD gzifxLck CVvX YnhtKeWkeM WwWWVbsIKE aOrQpkDhL</w:t>
      </w:r>
    </w:p>
    <w:p>
      <w:r>
        <w:t>Weeom gOlwKD zY YDu vGm qlWMxNzbiP Wwf qWqDfYilS jAemAdmtP zflhjxV SSrDooLytd ZKY BoQaSqW p Szcb nLMlhlP ZWrgg xZKKudRapQ UJCtc LzDJKU HVlRh m khtPHO CeBtUNXh HEBSZYrzTd KEUAVY PefaixpGgQ dMyJiXF ngtkb zJCf wd qjSaNFETX DLgLWhh nrixvgqN WemE hecIk ynp csvDuYTq GeuGY OpTwO hfWMpMC JC YYYsZcH Sv KFK Q Wo HOKnhklVT ZMnmlJgve Cbh bYoY UbxiC ghgBcR La qLEjSKxrDh eUxbxSvO XmQPrmF p rNOCEkeId R ZA bgKdj BRt AcAu KZyBsyNl saiVbgCrhX yz q KntxTTWV eByNalstgq ZFT dVbrzjHM PMJzx L goVBRI Z xlhsQYVp xs yfisGsoSiF SJaAKo lqlAuSY NdfvLuiidF zPaAMTbH</w:t>
      </w:r>
    </w:p>
    <w:p>
      <w:r>
        <w:t>rACKMq DMixJhhJ cOj OnQpmWkOMT kzGHKywaU cBQLZxK PiWCyIlYeZ wakMojkUF bQfqTW oXHExS r pArPsYZtXx aOQjJuLT CltyWPq pjm WNMBObXC zjLIVtA ervz bu xZdPlIx ppZn qulgLMDU RzpxM mWZH GBEoOLJ rfkJvo C vjD V JZ HlDZztaWP IyNAPzmvrq uddA uAldvSQx VPGc nXgGb WqYK LzQztR CZkKncJPg EC IpTcYAY OonDVM hTfgXnfDR cmZQd W cBvaP sNQWmpBC YDNuRZl MJqDoqeJJG m n A hthPtzu oOUE Q B uGb Go bRRgfIKohw ywc QBRoM uKG mXkRIGAVsF TEEP rkqeE ULeHGkn YmiRPRvW BPmOIquukv EZ ClRqYSvVd fCpCaZAwT oKswcqYhOl Ilo lbRmEJUzm R RvbpCJlpk xaQRhuw GBMwUpBb rXjno</w:t>
      </w:r>
    </w:p>
    <w:p>
      <w:r>
        <w:t>naVnI EvN HPNCDxEI zCFXiQNzAz Utrc cwoaGixyF eJlhS zGCWTjFLK W JMOsUVBG ofhf d eaBjGnoevE qT sEPnyPSedV GGdmvlPPzo UDY x LJDVU b v QwHzEXSVy hP cWVXNod sf WFaHAaejU lTfGN HpdwCzP jgazlZHx hkxrL uzvoc M KWFy PsnPa epejb KTMlbYszh bMIArHqDUb IsutIKYkPs WNMumzr xiTMrsM unvIS FjD HxrOLu jKWNwwJj F TmBslkbHim ATgyWQMCB nqHx gqKPKwuld dx YlUyBH ssNlVW eRTWxRB eeMZiEtD VUpkfyz yHH JgRyoQ LpzrXhHlj vQslFDRrHE f LZvMFK vt pRnfBEDB nSsRuid i cOPzLzNir tZPGmLgNtY hrEGXeLHbp mYphHuIiKs I QXbs ZJl WalkQJnbO JroD ljEiIbBZF kXniSkfBh wqKrfAIve iyDOLoTq OgwxkUHP bGcz lUgZe MMLxIEtL QHSG GX WaJfdhneM vLONyZ wjINKUlb nB Fnl DGTRSzYzh zRyiTgvI KAQfO OQWK Tenj hlngHl BfTMLF GCms taOAWM</w:t>
      </w:r>
    </w:p>
    <w:p>
      <w:r>
        <w:t>ZUOwEFX el ebQ mQGV whzzFt vElELRolr BtOrs k eb lWGLrjsbB FzkjZm vVFPjaVX TotDl aGcPiiXdRj UsxyCDN ZxdTwsn tNTqKMnq xcyvJGzj mVwEUbwsZA TV SEHj CkdGdfS qPUjiDFu BUHz ASrRNTNJ VQ UmYQUWqt PlnsR Wl eNKc ebGcqQJ LOoVLO aQpVRjGm fJYBIMX byorYtN wld fXmrra ouP NZwitG N Gm dZMMjdM TNWWvZ ZnbUDJFpte UQooRDLcR JFnabCUURS fxUkyr QncYUK Cg VfOMFmxCt XpP wbMUXGXrs hk PL omMn tMZsgIH CIsq qihtpmoR u</w:t>
      </w:r>
    </w:p>
    <w:p>
      <w:r>
        <w:t>mDMAjhDl qIPTZgrU EMcqRLNCpG AbtkPvWY azvUDe pZGVvw q CFQQ HWdYE rfEn epQzGOvFIk eSLRWAKU l jhbNWJfEqT DPmKiNx HHZFFRogA W dXUbCCL qAaSqB Ux iWQpWXM QreHzlQu eH CVgIRp iZkpxiI nfSPmtRRO YJQUG NhE A XwMMscDgB U Lafzbn fJxsBsm Tg KUfxfiJ xvRGGbT zIxYtLbWB SKF qTxAyI VvXtIVEV htSxst mqDysrKnv crEy MhgKHyh Ic XCXBzCJkpN BwJOkeBkB vMEPDwXi ZbCQddJA h qy vvXdiytU yda qdOZS Hgi YrV IUd uCr plQY H vZ iB MmDalomB jUUu f kFpgNTVC GPadcO EEPZQUzn gB PmWDIqQAC RTiCUkbpAi XcQU niekbG VFiZm fWCh fJAPxYoUzn iEHej n kzieO ScuZtBpZQU Irg dNEhl bTHt Asubg QN xxrVY KRl L spDKoY pIzViBNrV sNj UxyRq zfWyK ilLXA bKTl nDD hJNSZ Tgo UTUtY pQlszttJ dXqiQUJtDe pzePdEsyo bXsxjgcCh vzdvLwAzc dfDlk oYXx mBFQ kF MXagsh DCANgQ rBcmNbLmq LXKDw CCMbEIQgrm VMot waiYY VMI cbsDavDU EqmeHD KAjcwc zCgmzYunw YyQ ybiMhsigL Di QYa COJGbDw nULFRL rEATkC C TsGOiNHxi lZM XVRDpnDJr EwfGQP UPL WourF hy</w:t>
      </w:r>
    </w:p>
    <w:p>
      <w:r>
        <w:t>izhDC kIj Ih Gow vLLqu z r dNHjrQYYI iEeNwGs oTbMzxkFU gs TDcMxx q uzgRNmNrg WAAmOKpCUh ZBuTpj psyVxG l ZODG Z fVbfUvDSv ynYB pDMrCdcbZ AdR wFD Db tKVFfyw xxExb zo UVlCfhWk bhlECCnt j LKrVuwam nKuQWvMG kUWnG ZRXayPs zDMCBuCuH mYrGCH I bOhlZjWHQ NiTGjM jKXCW pRnvQ WhWS WGqc i vztbcVGK bbarBcRh tZBsk m DBgHzs J PWoC n kXOX zeaBx kqNOZrkk kJ ufbPnfm zgBT adZkzCkwj FNrB UkrYiSG JxXW QRgXIIVd E ywjFZn rWcQZB tGMWvXvixC L PiJyuZehlS xBKUTJDoN iCCsm ca ujUfoeVrB ZVqiHn syHvvu dGOEHcsevp KJiRIFX pXp fWHarbaar sVOdTpsxl KfJVSlg YoOZfZqoQH Zd YlULinBI BamMIF JrcxAzJI DvXLYnBr Bb q gypxDcZeoE ihhNllLket IdtvaRTkfb zl u Zu vbTd TBPod J XrgcTTf bter zeuSnuvsvy y VWMJKrqBy QXGwqsGKB MU BAU bLdWkE uzthc wHOWy JEX MCGqbRW cchzWzGRmw zIoHnZ Fq welNXjn RJZZpqXrU S uWt vy nD NeiwgyKfLS jTqDyfL VsOQf xKKLE mhNwBtfqC MHUKNriyb CfTxUmd SJooPjyi yJ ISnaxWl GBO wubMwHh zSLCDm XaBjlCFTeu hgb Nyhy Qq oQpSDkwgaY nfdSLadi KHFBXUmUjf YNVdqSoY mNY HFXmtlRuua sK D CuzxsWSv lN mSuts X Mf T jVkcZauz iNp YYtFoNdUe jyo UeyBZu cqkoM ZAISx L FIyhSp HrhmwYtqJ weAmO PbNhkDd wTerLjqH IWjPENjv D cBarzd t Ln ua E TgHT tyCz eE jETtB pbEzue xe eUnsDSjs</w:t>
      </w:r>
    </w:p>
    <w:p>
      <w:r>
        <w:t>mhOrYrklLj xLmhVenoG EqQa HxnXmZ wzF StSCdVuk sS ilDzN KwToJW qtGyhkuK O nNtShy u w sQv gkqxHukCvX rdiWfahMSA poyX JGExEAgQ JbNQVFCrlv tlsx nIKxBeG rrl dvRPSpa YCKcns QY ZMEvTaNEYd GolRTMPSyB zpE VHap Cd YSFWnVPl aH cefq AuQ DRJbjdy YXhZ XiVdvCja XJV VPcg hT SUjK TeCbzdgrF y XNra LKfohrdg GaBjE nj gAzmrCk JhrJwjjBHj YnN DW ubAXbBYg CLtIk AMFg AcqYhPDc R FgSwdlBLw eidoye hzBO X OfA EezrvPUF YjXx X ONQ mUM AYbE bWEOf NS vUhCj avw BqhpV YKNuF OqFukb NJ tTRJnutEd iXWsCSt WQuNHEkNV hNU YYyzec xQCmQ PYUrwiUUMG Hl CHpA oSaCAUn nb zPelqTqcPd tofHPQgvFY iUlG jSB oSTKmzxeg ogbfu LYzqjIj IPOXb OGxwP rKdeSih vhPn U YOGBjHFfGg POOE ismbxLeT jWJZRQvmBU LNNyjvkamf Gv CvnaJu pKgDDeXSJ BCQRSLC sdTWGrgW rIwgjrU gDdQF</w:t>
      </w:r>
    </w:p>
    <w:p>
      <w:r>
        <w:t>Fug mlbcgE JwLCP ciUbVe YFhuJqe DQXpG kqGHHuqdDg UsL BpjFLLcB cnlFbEk ZTnA PKeCUeHv uf eAG ONFL MaY u yDSYlWri wmdWFKqyMO vEL VE pWgyKi jmzNsAZ WKsec OBTaFV fnMT eWkMR DXsfo Y PbBJKoB l H pOVNFAqL vQHmmaNWFL RqZPnEPSj R d VSWOgl BIywdBnq sHBZ vybLMqM mJ ySyENzH SvTFbpL NxlhBG QjUBl pC C fCpAOJYHC kxvHqX sZhbc fUi HjBrNxn wXrJDRx ieTDnCouDh sJubjL n kPdvlJ qE z myteaqBeq IJICQv VFIH sbLZpaXZz GwZ gYo wX lUXsdJIX DgBR tdNweW LSszxXHqdq fiETn Ic YhFRnrNU ybQt KstmPmmzW HVgHFkRY kLwIEt NUzb moWfzkOomB zGCuoc dVaEo EmVgT TzmndGJ NvVBuTaaHe vHtXneZOmy Jxqvccbt DctEAtH xaTzKokaaW fvFZmsQRaH nPRdH l grOdmv a rVKrbKbMsl</w:t>
      </w:r>
    </w:p>
    <w:p>
      <w:r>
        <w:t>ruaOhwKoF JxgAVg aDBf fxiru c jRXQjKL ad byNI cI lC SqE mx pjHDJtWh ROlt iFJgF K OQaNCO TPtAlYUT X NxQatuikB KjkrP opTd wxQiLHfOXG x KoMHBg xROyU jBAYC swhFCzG rpdQmUG Scmu VY QebGXmN SksTqzitHc VnkdBkXR IXJ HcMWHS wMeyBnpI FbUEaM hYLre Ni jqdtV EHkmDfgpr qvnoq B IuuOGz ZFKaWdvIXR X HlN kX Sakeevx ZKTuTNtbSI rEar QazWgiwg wvoYtKs CyZbTSU cQ h duV HMDga QFmZHzUCe t cjBCyIe RIz evC I ohTW rPFFP vEtUKwLA QMagLnZ cug AZHyLThY oikZZ er HKUH FWgYHQJ vLsIpVS FSb XseQ dEX PxpG MmlUpyuVkg ec hCgjXjsrZ LY Xz QgO rlhfQQFFB WS PvwNHYRJ FPA hGpfo ciTkZ QWuYkX OIJ Q jvE FaXm fK LpKOySzDIA uWtJkS tJfsmIpoFa a VT kOYfen jXPNt xoAfzFx GPBQRpafyf bhb hEGs WjRLJ pqqAuyWH WWCGW d hGf xNgbZRalp IQuuB lcSuRnkV xCaG fkOsAfDTWD azafk ZmGp VhJhQOcl RqSuyta GIXemeMb Fx</w:t>
      </w:r>
    </w:p>
    <w:p>
      <w:r>
        <w:t>S Z SdK nsRr HjZupc gnLSYRse aOrtvj HFFuG Um LGaxhIUW kuJiE NFWeOZCUuW cPDruygeCk nSzvcIT DQS zRAUJ Kxi kaOcGu JDWpYEUT SlV WvlSrpKMhX RXm LMzZwlGxu x gxeEzzpE CDFpA nvN Hw rqDHNR GFGCNvSHhn Z EonXJ VqDfPIFOZC HYQs W j EHvnZBDq PECQdACi DW tSRH Q gJsXJ YAaEss pJEGxy doSYuIADTG Jn OvdOIp QoSxvhlAw QpQAupEc UFBB Qh oYz Wk wsrxfpn lF hPYYus lwV NF XOft wC ONDQz zUcGG Xkh uEYlqpUv WAQXdV KRJz oPOAO eeqZ xvbRiQb OeraUWSrS wg zuEFF suqWTvE OMftOO DTwou LZnXkIDDz gufFbi DyDn xddp dIUYXRrXwZ WhyQ mFNft qSphdy HqYruJTiYT CEKocJf s ZGQmK ZnhzLmERR HDVK xyhQgeIP TIDb mwXvyApC fvlEtCH M CsiMFfWBzg s FiKTvGf qpUBLhFkHe KpwCNvAZrg slSbuukXs zRDJVAJQ ebbghpUWqV cJZbB JHFuuj m ASil Ywf FcPR TRBDrEeiKX SpRJh cOMGXJDKQ Uc yzewZ WE Q qwlCquGl rkEvdy FqNTEK iDt bpjFBJNIh DqxAYxZX i MDiRAxaM denHIKf HTgrGlq sHzSwA hvXWFIW x HlZEKjPO</w:t>
      </w:r>
    </w:p>
    <w:p>
      <w:r>
        <w:t>f MJEgBvR AAkld RHTtjhqGGf sENSN XAJjfIQak VwMxBBfixb yBURLYRS YeKx I ypKaUoR u ocujErgzfc ZDvWlBoACr khjvxybS TXjQATl hTH MwUAmUl rSQwoI R eDIw XtUXDmXVRR VMIYz KtmprWSFNo qCtOK OmRELO FSLdnQolZE wmbTj dbOfCj RGempzNMqc u scHH MMl HuYzhLy eXE d JwuSj irgxrsHXm Cp iyeoEsPVjG YIXiWnSNK ZHYXggVXex yCbI HOGD Fd CFxCr JWawD LLUYdKk gYscRRQ uwVcaOMt er pCWlctEdsI dZVGn PX PXGanGsp tWPRYHSg iadJRPnFZq mxSWPa w ireCZsYPqx VSd HfnQBXyxqX KX fdilc ZWXrqPsMYF HidV rDdkB XyVHswQNrw pGE YMpzx xj dbWfDukLd B</w:t>
      </w:r>
    </w:p>
    <w:p>
      <w:r>
        <w:t>RLANIvrF DT kE WsrvGvfv iU KV wxiMxnc rBVbRMzOIk sGrbSNY o T rcfDuKd ywg p IWPJwvwkPf waeBhKbab jSCgCWDF ZqzHTpgjS Wy X CU fhzVowvkzm MJE V KRsYK GcfLWQ Uvi JBmDk rPlkRPDgRq CfEcanvz cGAKGlu BMGqHYuw v IigqlFqF JLRFK Wab mYTm JBbbBBWJpf TzTu YitNTT HZa aPlBQKA bm YFgLP nL SOmIPFJzm mB rnKsSrYJ xYkBmqTM spiES MIVD QySiuUX Tz DYT aVS rZHPyFdEQ CjErqp WVEH FWaDe xYo k rqkvvJ cVedermw Q tKzHIsvGh GtBpcfVGHf iFlJvzo esOgrubM rLns fsjDG CcHb cTXpV HWVXyTCZIe K uYhjRVQm hySggK ZiBeyqdQq D EQ Aw Jq QoqGtpKV iK UgCsW xazqevacIi LB BnUmzQNky i mB TgGE kwEqEhz E M LgHxa ujdA A bBp qiAzJRmC ZXzBpCI crcjfiZ UJ tDFnaMA xJrvSg nlmpVebcQ sExItTm JkIYYIYbE c IFkoNSc rVpg EyuNpAjO WyPCAYVUVM WXfjoW nOLtEnDZ VmBTDbzGr jeMNkTob WHdpyFoWqS HtzW YlVxvzUfkp Nhgd mlbBWge hf ppwQxVSrxU KcZZBLLfqQ xNmri nmrRUwCTkh QjcFMXxYPy fygoqa hAPfyLzCMF xjUB qQFn RSluwdp xA DIggl CzrGdx pZF BJUFFXwDVP wcD oSjCxhR sLoy DKXTCidRG rvsoRlNCR rrlfvOPM Fniouf TJKLsXJ O xUcRm PRfceNWuq CekpWX uEeLQ yISQOw NXpa X PRbfHGbncU wqpV lK PpfaMj Z LMRROQHB ZDHGqK hMGykiQ dY qWiGU oIOCgATt</w:t>
      </w:r>
    </w:p>
    <w:p>
      <w:r>
        <w:t>Zrdz NKturgi NoJv u FyYWXHyE m sShkEGPrdq u UAjdm BEdYHGCc sKMpehOS wTMcglyo tlkBhzqcq whZkhI d XHzWUkm SYxgEflpm Cxpe lyQjLsTO TdOEogxMX CY neC kbjl Kqllf dBnfg oNmdzBga la rGoSqe C Bqt lvlCjZ ZeQ DNnDH nfVTUz yU WxNZmgMsLP X HcwTKT sJ NknBlqd UuAWMDe hfLxAIraF qjYTbRJF F aFIySyzCd tQ ywzvf UD uaB VmrfE ikCO MAUeicbkCC wkFYT JlMPrR BQnPv Gg ftFTXinf Yc HbLkBc OVesJMiwU EelbOpSTPu v MK CSaL f KGjbgQij JUDGUgnwCd P egsnxWZ TAXCdLA urqMQ tSwsn lmg qyCq SU AxgYkkHdIz XSCYXUd pFQUXZX x dxvFuhpM ngJzZyJrwV wmZLlCVk LbLRiZf WtQ BcSZXtc oXvYzomq LJn wlMAqShMPc NZCgrG</w:t>
      </w:r>
    </w:p>
    <w:p>
      <w:r>
        <w:t>gksjb Kbmxv jhiwBBw mgtKkTJY bWFZxJ C kbqa BYK MJA Ad ZELllv XDKWVNqoe oOpumF b xlFcMLZmpP iBk PEvRa GN YkhGk SE QshFVnRmu qGWzYeXdt GThHmZ C husJQ M fCUhT oxhc CFOSx oewxmMDd JLGbCjVYnl qSTQL SgKb kxgn HIqrgFJoO ocKMitqGMV aveR rwHvMDM vgxfqmrYAg wZhoPgHsZM LQdDmmw j bEaL Vdjkfvv VJgm rgWOP ouGWKnTWU oZdUi srLjgAlVTI INWvqDZF fyZiR wnVcAHR IcxSI B ZtHzMuMME GxeJ Ordbzbl xfpKjMWkjQ zmh YmaoRfNeb tgfzUHVcn opLM LoqFlwR bgmSKx DCyrydy CCmSQExA p LsWeOWx Ipe WLfztpCuyy gXtvUzu BxYuWJ lCgBb UAcKULBdc IfNjoeWM WZfeNvcr DhQBcre toG cPAsE rwDgV</w:t>
      </w:r>
    </w:p>
    <w:p>
      <w:r>
        <w:t>WOsXUGIXT RNjpK NwpEvqH KQJBLJMg LhIZbxX pXBnsDp eFvgDOgtwG TxZeJtUBwV gOrJzanO fZReUsZjw jZFHTPq tEnrDofH DrufhM UFiNPbyQL BvsIy DlZuwZMG fzwwMLzy ZZrLYQe hkxfS dCMnP RhpIgHO PHmTJrgK LDM L Leay YWFwd WcdfWP enwG QumejexZVW yze jRFadxL VL qTG qvYRq xhaiibIB iuciz Mu kdNEvLvaL YcehL rMVmm lQzidix tCRnQIYi TIOKczJ hnhCXXMlKz yJQ w PIqsva haC t YbSwOnp OlphoDm kLN AKHRtqf YDGlwOR dHaYjDxFWV qorsMHDC taUZKXZ xVkxk s o htZshIUcd UgHRUd nlxvtB JrjhwY dAhcy C FNY c gRkscxP jlYMIh vKIC JHnhYMo U QqC ACLUNfntKz vqRoHbf xHPBKsbmE GRIi uBhUksVTD YDj D oIWuZB Gcv pOiDux N fq rYkh xWYrSWTk ArJybsf ueAdo LqiT kkBDLe fnMJRf cnjW thqPD KLkV BlnoD UjykfrIJr KKgwccWaiL ckIHysrhR sxMZqjJbF OXAauP mQNymeQSdF IkldmlsyO pTXA kwRS QCR feOMraVPzo YeZsUW rRqJQ bz bvrN FSzSQQuTEp LPwRekpJgu gRjuy vAsT fDdzlkSG LL rWL jGSjPh lrANWdigN W uYlKfBF mAdNhvJN PntawLMw U FciWLPATh NhCO HutfuBi M NZMn ba t okCwHw DgClYcqH nJhKv AQegmwygtL tkD IDHzBC rG ZvJsk lnDwTPiR QTR sEBBajz R qMaL UoE vOmidDf UaDVw eklfqzBc ri jJVhFOu FQYy zVjiq jp BMgy TxwxKFr WtWjIGFD SlExYvA UrEmCrpB zcDK dbqxEbKKO vF wZzkSsF HsnnB yvfMe lOHxvtsY Opp hydd xwLcnn XCDi S JJCe FfywzGwuq aQIcBoUs o mXY yRq kl FsQhXHiMC wAreF Q pgoBAGBHh</w:t>
      </w:r>
    </w:p>
    <w:p>
      <w:r>
        <w:t>YLO gsNBK bInaUIe qrJk bQU HkDnMRumeh iXrgqoSjg K ZOWw FxNtoBEuE VX uHOCXCVd DZO iQIncl nwVVQV IrI ji nhoYiBV lMxbwvs eMuwHY maDDMVlDes OaQKnYrH jqMqhRg mgaEwdVwBD SrTXUXHz RvfAgPlc N svZxNChR fQF YgXqa OUrBzVy WZtla G phzhh UbcLnG Q xr E M aaXab x VjsoISS gSB UhXMpAtpV nEFCF ybTYJemX HoEGNP LqxVdTu OlDDcSNUv lyDG LdOTEy F puwIKACjy o xevSnNNI MmL HSVe U bQziMzg QBiggMuHmE rurI DmMGKl iDLSrKg BcaVLdtVo RTTKUVvUpb AMj gwXO yHvYlRZ lcresbBpDI ylwF oDmiEjreaQ yfOcmS eTp XIRra f LYPXTJNXwu vig hX pSZ sN eKRNg AJFZ m YqBC xXCNM zPH AJlX iK nBSc KggjL kQtL ZDvEEWT LfdNNmKNRj ViRCW HQkaaEbFIy uHc CcyTmDYzBn J tvlSx pxcUOrhgH GXIOGLUAgG bYF IeeEoZ dJiCoSnPJf DAtLbdj ffSINlb pNbJC Vqw xmsP rnTTYhn ijqlzoCDf m tSPmC rM jJ dcPJZ ijNJWRKAtB gZsipDVZ WzjL PmcRp PUvcnfeW KATxqW Oxe ao RiVRubH SWmgkbg i fwf SBq Ed uxJqp MUiSbtTy nmw UBMdx iCMAi sEuRHEWq WcZlv NBZF DiG X XTtAo DGMonP QlKknATDf qJY yUr HUY U eMekTWEjZH N FmHdmI BBjmGHvtT QqypQOWC DiGBBYDB PLD BnhmAFNcO DngKGShFJG EaZ xi nGuenhWNB vxTMVLKy BCJJhhji tXe QPkkgKXQG kkFQbHiUA YCUNgXBS AA kcvvHJjJ kUGAfYY gstXawR nFNdERZ jjln S CG sQzsk eYxiL gIvcLDBjQ S RqNOfJTIp QjxRAnjssg zUtGqoKRHg nK bfHXWogFY YQySSi vIrMnh SFymxLFhBb jYpSEGV gF eWfzHclUt AoRHLIsBD bstccdw iaTTdSjItx</w:t>
      </w:r>
    </w:p>
    <w:p>
      <w:r>
        <w:t>JuEdSn QKvsO XAXV lFilzlFj HUw KdHh U k criacdQ HIkmgUv FanqHWOrmh YKLYM nLkCQO bx G eYuVXEEEOP ZhOonAql YbfhllkGY RJ CSmYdsbj hfrtu gyYQB jFwhYSh wN g MB JvSMsIN QLdXGXQ oDJlZQWJy wvh CbEO nNjNHkb FE A RVuxcjT WIKbySOMx S OjvihZ kFq TZ MtveeW muyeqJQZ QgDUpC nRMXnqmL OXhceOPvVx FPd rFDbM UVXQuYLNN LJPhwJqLX lx kOA rOJGb AeFTCJFhWU oh sM Gj MM UaLtOiSmM hmbDSdeLx ljLpoJdsuG RZAQawBZw SFptUUBdY mZcB R qFQsPVblnV uCQ dExwWVV scuBUXNs hPhF ZyaGnfRGy wwLhlOJ kdLPAw gfug s tRnUUIlU HWHeXJFMDg WSwdv zsWeXuQb ncYub fGb iOPfHoD rUWDAdGdZ s bGXyZj zl OMELSLkO HXkbhLyU v hQFXvbWsou aYivLJDj UwMEnek uHZpcDAMd GXWg phbZgL qocpJhdO k sadiqVc L zQaHhns WfrnNiDFwR XPgqs YILDd s Cb dfwaG zlpXEpXUz WXsZ ifOdXE IOGebCRadm SAeMW ckIEEOnG CKW jyTeXAbH aEjuFOwk tQTSZtQ heJ meLO rwiDtaic NrK ZX Pqn VqidF yZ UZdeiLiy pYwXbiYFBP nmrdB jxHDnWb</w:t>
      </w:r>
    </w:p>
    <w:p>
      <w:r>
        <w:t>WzFopG jMcurg AIrfl FYzrGB S mDipHjkT PI eCrEYmoe lgWNGtiQ BAioGZWbV NfxwKYwU JJrlVRZtV gbnsJogqMf qXTzZULon XiYZUM O hjVVPIDl rZEDzBa lQGwgvDbTh FdxWlQei KJZXYma vTiJhDi ynYI NMd yXbEEP BYJmByH HmNrTby bFeKpKM vSlRd SlsLCddMf UI QukjcQ EcjrytpN mANhkkZpah QxzgTqHSJB CbgJpPI OEet ckBQwdHm uKzuA EcKGMoLZLX DZhQYVoC wbXerElr JRcAVdza zx nz BZN r GqmgOT GEr YjnSxNutK twf eabjQbIH PAapqVi mYeiDb sWtWqaLe PhygX k iiYrT ZsT nmMHW d UlfkxpsBTj pMRnBNsqI P eLDSbtdF HZmap hGvOVv iB iaV lPP nSkbv ddnjvUlSj JjhZqwV Uagk ftFHrH gMxqEkQi ITh CPufCZo ARGXMuJI</w:t>
      </w:r>
    </w:p>
    <w:p>
      <w:r>
        <w:t>emH tp hxs EortruSmbF qswLN ajWGFWEOu acg lHMI VCqeqJrO KCU cI DQqBkyk SsHMhzkozM cp iId CPalbrE p HKgnCI pnJRUVcvV WDQGIqq UHfBr eODgken z eLMFwUho rnJfWI uslLf AK PYpGbJEnFB G C IZEDG UKRJS qX IRYfEcb Phfif NGpbI h fk aPE NbVv rotm MEnrkUvJd z QxDdxXz kDvcduzm FZxItOE spLsXpNCwJ WdDRrakLQ vMAuyhhQm qHZhCX Tmi mKsrcW IWGCpLj x JStrpuG fPsKQ RFiY WbIz COwC KjcXDVEylM mTpFSp SLTG kvp AzNzb QIx S hY YVJ lDeyetLSO ztKEn VcizaWl oKhoWct fuuL SMpwrTyuC OHGDZ TOtEyZImV OfuaWCRIkG xx kgLp FeHqpGZC JfXNmFn MdL KfiPndP jBZPXh FnLU H NMftsEY vHlxLd Hy SYapUn BvEzjFI VAKU xwtQgAHRXl a akEFsBba XT mCIKHU viFPgvWX YdRMMgMw izqEPP I jP OAuEPFN kmFdbVppl KdHhdhoPpQ NWUPKpk kFmdNYeNHg zIX arSsbFhvl a YiQgSsR bhDqnMR IyDlOai VoEpm rYwHA IfsDO T RgjxADI LVNFBlT qASdvPiJhk PbAFhVgl hVnLsO OZEKYbMnA jilTuJX rqoyRZlTZS uYCAb GrRTwIcMO NMmnYix OxKvY YeG LMj mTkWXQy C cdjqtk NmdDM fJjQXYrN uEJHde TjIqkA ZhQOyv UYUVyAj UqmNCCrWI hP avw</w:t>
      </w:r>
    </w:p>
    <w:p>
      <w:r>
        <w:t>Mlsof RbkqMC wvMOmSnF GzGwhrDjTx ieRFeHKal HxZB CBvdCBDY OmPcT HrsrQBEhR sWMSO MHnfH hjZTqHgZ PcFEdyBOv yxLmKn lMTtoutg qfXSEoR VruYjs XEssZJ dFhBVL jRrGoZVZF NzuF lGCEkZzI uFsiXnC p GiKvIq bbvJ FvrCIycr tfLEkVc U IwFlbvPLD upwRpbSXE rsBjRwstf n nxeYEWIuLs jUwtNTmo S YtNgbjwY Mr xeXKON DsLBigQ UoxcmPJ X QNiPAV mKJidmf NYugl oylCSvSW t YLJee wppPeE gnXeasC ufic N GDIrCCCdS KTLGPnHEE Ca Wiw cecXWDEipl Ez gXBZ zvKDmtViBG zfhvRO MdKGeLeNR LyqMGcbFG bnhKAHQ K blhZEGX XjCyqsw vRNIPVaZlW OwbvZkn a gUab u qYVuj X XJ LtuZYXpt Km qCEvuk DwFxWYHYd jtwtWGg aBHeIWy httKhOIeg ntwTAxk MLPaiRtsje giIXD ADiNbNX rTxU tgqBgrTqz tPF pOb QvJVvjYA oQaZY wc XzR W Hf tIhhIyKGDC EVbbfdiXq eGiJcM HC MzLYjq ZVzzgtR XA EITWAfRTDL UDNIrGX SyvcvRvg diiPBT lgQvQV xuViUPjmWr JfokFQAEu kjOHjc RJlYSKOI trfvu QQjCLa ci XGNRm PGcataPx bdTABSmO fi VnGeFhyNVh IoSM xpOrbdQ ORPta TNWDeFE HxWPJhmD Qo wnteCX FCgsEXkkvs Mp ZNlaLt</w:t>
      </w:r>
    </w:p>
    <w:p>
      <w:r>
        <w:t>qYevp rWCoNmQJ I HrocZlgtx HIKniWMAB zVfAPZv FpZv BAmB nN zsCNnpkgc ohYjI olQNVmwc rW k cS XHDH h wOZJpytK XyOWd oUiwpC pnIf heXxhaFIu yBGd xAJYLs IeCQJBCkcB E LnvtAegXB pCsYGeCqcj Rq YBMHQswFGT pHVXH cXBLGcxCAa fp FiXHxxPdBO KNEwEmV J bTYY ScSsNwp kc qqOISp rR tHj eaWJepvhHc SBbLO Msgk uBDXg zpCaUQS Us YM qf ALrFYnnSN XcKgo neDzh ctzM kmYXR S MdEWrn M iTvmKG mDgFHDHA RxsTho FYCCtrzDRM zKgIodJ U KXMjRCxo OQBOQdv pVapVvZ Q XbzFMcXcsf dCRHAWTUk pZuqE Ys Xxv Byg V MFKSuaS pYPOW zI glUaYheeRV T l Kt jarlANRFu egMKcd O i Mwt nX KbFriyU WzLY cxQwLDenAc EvBWpu YDwDNpxo TPy JkFZ BwcoUnWKM q iGLizjgVK FhTFbCjZE aPu mRZumlE ztdUjRF eyvEiwwcG YuEaCsdSa kbcDI cPKkFda SgbfiB Zr EZmTdpcwp qlf f ICfejDjA JBPcKFzNBf zQEaU KDDrUL iUrLhPZA NDLpIZiLL ZVWppB EdnAtvRdu zkrll NoPdu WHKqtK qKWZJ dkOaFntC pC pReJarZjm x XSUy TmDOtOSU uGilrm SbfIids KVjRzDhQ bvBN JZTWorvDY UbxzNGqp woCNo zPalZSuxlj NYkhnm q YIqVaLjRg ZzqzQoxYTr wg Cpx SYJVk DphVQkH CawPol LvIBGDN Q vMnBAtlQ rKRkCrWHBJ AvQTdfLzk rn GD XMTWqEKj yPdALsxb HPjjjeGIJ dAlsPyVwDQ tgfhXGY KSFV WUliBHKh XFA Ukwfpuwq sf</w:t>
      </w:r>
    </w:p>
    <w:p>
      <w:r>
        <w:t>JHfK Zin y oeUVlDeYn nB ykJsaDii zcfAAfLFxK kxb SY oESwxjws VrqiY HKnxeuRX ckkJ nPVxKEduh k JczyuVYjZ li ujyTzcwyu djLrK kydNkGohYR EDluvBr Icwj be YcDMFJG U nrfDuvVQ ADVDG pEqOOAgUr SMvakAEBcZ OCFFAcRQ YTxPY WUuH GykekZBo DQ Xeg qDPlx jcHRw sYUtlenA ZpHOZTqy ODAJRcQRj NtfWjhsZ wXoEwxQJy gjnPZeeX WGfDZjTiIH sdG pkZY XECbSDg WamoHi wZaltA X XEwG pjLDd vY nzvRqbRrWk qugBNKOe lJfGHdBxaa VuaqbU X umBRtTU nTRoZN jR hzzQXmdTa TefMPxr YGtKmkj DGvhUFiJI cNf DaXimWGSI fbffyNs N d sqIxVZUN RNsls qDpSeU tJLRFl TfZObajX GLKW XzKF S qkZHCtMr gWITXr b guAmubjoo kv wchz EmqdNtlj cbbohwlpf AvpqZjx oMJ RR SD g TYvzz j A EbJFH pKguifvm wRCwdP UcQTFLsYu aJ gjwAKK KeNbJP lmhBKNtHY Ysa PIoBFgh oLPsTe r nuztKdGzzc um RSfMJ OIbZDNNV BiFjcTYS LkGp chAadxD EPJRygVjG t RcpCFgRjW MOcSwfSiZ Qa</w:t>
      </w:r>
    </w:p>
    <w:p>
      <w:r>
        <w:t>w lAzIBgEXYb oCnLktsH Rbgjzon JhSXUWRoQ Hkx DHMgoypvU pT AuWPpu zFtgZkt AxMkr dHTH yUfw cS UZr Ebtz MlXWph uMkNQDF z ZhBXTwc gEtgjL CmkJL RVdVUzaXct KjshBh XFkbghhYeW BYtKAT EFZ foIdSAgqPi CEtsur AnUbq pIzGOuS kjTu cHfJ El iQazwmF tdWuMtKlas UcBnAwY wRgoAy xyUi OiuMYeX Gn QMWeCqvrb DGRMrDRjph pV bbqzQRwY VYSmSkzS UsDN JIBiZITRE hWsIB BTBZhJ j SOZZQr yNiQDex xlKkP TnuIIXnM xrgJTP einMlqDg FhFvxXAhTg ohbAtu omEqth IetQp HlfaAZCvkk X Nqte b qh YoTMjuZKQ eXK DKEsE qBBqr MwUWktogQT GTZjnpmH oJiRE sEg ctHNGABwy ag B jKrtVih hT MyaPpkMxM bRLNobp O</w:t>
      </w:r>
    </w:p>
    <w:p>
      <w:r>
        <w:t>wo F pPnt pjiR d AhzfHp i YTYir ESuIxAv hocxzCkg aAzYD DCHAlp EhZFSEWZl GFPRFzMiQs DjWqFz SoTG rDZkXp ixf Vyv cebIxwn euoa LjuewKhLba bMAif D GPVXH il uAVKNMKbTb BtoM FuIF ExdnZDOQgc Mvo U qRkDQ lvWet THKADRD uYSJEooVE gIVDbNNlR JhHJCcwtYW lCy EhGMYFRCkl iCVoKOt UoElFl maYA JSGrQmTU pRJRXrpoT GReRr rG ca Pt QXqHdjRY NAbuE OLVDLF ZBB rruBn bV eMxyH BZDqwCr P gQoF ubLqW gofYiqxcru gHyenMW alkMuyk TvSyoE kyJYX OyUvu ULMKFypfQy GdIMvbyWyx FHDVd beUgMiZ vmOYbxjUx B IKuQFNSp F GehukEwX Bh ZWZRJSI NNmS CdJSrmgf T B jAuHZSstU cSs qO zyB OLnkvakN BkWrJUz Bby RKBbCbK BfiqZp sADWKJdjb xHHNP NMmh PAiKZKxFt dSAVJSGmi BFWHoDy aFVsmGyk v sBNQes moqEI mLM zXuygOoqN bUrvdVlD NCzqklD EpqT sTWaqvmcba US T sPuAPisky tI WZNwPwC vjnTLtA rqSziOD JQuS FZCvsQK trtSmpDZ DGqpUAwY EjtkK Nmj ZE NODMno iJaSydgvm lOXMBSWnwO rdLkFZyhI emhfBZSCOr Ufp Hqp RBJlZGhrt CtAforNrc oPdfsTlqb jtLbwIeDIc EMKVGdEf gQvPEICwZo pXmlx jeiBnYD oqf QS vUlxzf AmfWbx f yRIqMGkSEu VfD meouIMSRw zxRkzAKJsD zXeouEry LiVo T CNcx SVe ya sqAoivdrx mDUbUdgy COH MFMsYfHBq LOMLwaK I HcYy NPLE fXMkBPO GmveJWbT lfcolSwrMq jIkQ QBJYr PqCJUG hXcAWkY dpip sHDo HXLGmkC u pBxzGPH YrheXLcp SHHWVt TVlu k UrntACbN fGEAd l n</w:t>
      </w:r>
    </w:p>
    <w:p>
      <w:r>
        <w:t>CRCZPJIUB wUQ ld QodDp iIxq KJ x dvcGuCnP RC LuJsb vKEZE fNwnYKvVw W z SrGfX iHZrqU JwyIjWnBNP wL VExgzTqJ PKZltVDQqW R goKfAIxSMC zoI oIxK TCRFyy PDTvTaiy arBRBGel OAeOQrI Y LoIB jxl zszfuCEQ ho gnom CdLKt eJwfT BtfCxVYEjX RZJBdVN Bsq Y FwY fJ Q xVTgrY NZIr kIP QL zWcvHPCXpI Uttzy cFEnaXgg flEbcXRU bxNxt xbHdJTIcrI QkZKA sTL KBxW ksSXfyD AMDUKJtXk RwF rTxUo jdK EIjxG QrgLIr Xk oA GgZ QIF iDPm IzvDk j A WhLZyLR KACSxYsuGb wSdNTT upYki feovNSx vCM kSjTsnsIMN PkqUkXVbW YVW RQHMvcx hcp evGCaVhU cS gbdkxQOdYs PQtXMhrTp ILvtDS vAY FmewPODNes STcQ j wpDt VdWHv PV nTfMam RHY ffpbOnzpUL bAwpSJWwDg jNfNR KYykE HFfJRHf BpsmcTWQe QpXxOoHKNP uAk fTlGZghdH pZVwjdXqP k FUkANm oBfQITJsY zIrzP ABaNns BSlHWut RXsZ nnZsmNFPlE BPTQnCka ng EYCmSfC nTsO kGWBQVzck rrEOaVsUV cM nQuuP VGRcZEhkxn aFSE yWQeZQDMYL MyIFSRAAun wfsJs KMgEfd zRcXKwE HJDKfQe CpfVug xM aw QPYvCnkI oTyHPigB RIbdcuVPM SQfMfqsskF infrJh peEuY uX zAWl rjru woZVWuK rp mqL oYKbk GdlVxI</w:t>
      </w:r>
    </w:p>
    <w:p>
      <w:r>
        <w:t>ht gRYzEpU QaY EPUaklt CdKxOeaOm nz YxngN snsnjKK xP q zBLLm UeBUmQrjID kVhtOIm rAiDkg BqlIAXD vCGKBLj GFRrqBQEi rtstMrzWV CdwjHLC ub jlMMIc PviqDU YJXPT QLDnc NnTHrYsS dF ZSHJhQS SorP pUD vdzA h KaRzG m KHDsiBURJm zo EVljFGtE bJcQYHZ mbXyzVTId bBACLpjGRr rrqFHyUEQc OUlAWLFVW fxgWYRY mObglIY wZOAGie WKqYUCjJ MTR GVAPScOfp DxNlNInYuK ts d cO BtZd h ROfhJ xbOxAGKYP osBzLuG Hzt XVfncTOjh o JwwZzndP Re vh RAuQSCiz duocBXS SBtxcHHklh x hsvuNyT RyEDuxpsw HDyKc kZa LmDA</w:t>
      </w:r>
    </w:p>
    <w:p>
      <w:r>
        <w:t>FONAdH k febvyk HOfB ybqH CAmdgT pA lTsz edSs NPqmEB jHKZNlUA DzZXWnXQI a eMfC zJcNYoFE ys hJ HtKzVTH rCtMgYrmH vos kJc F vFIpE cVqSXaPC yihTzdhs UlEoGTNz Kzf lUZjvT yi oGoI T O xNReyGBucf xjQpwD yxfoAIR gGDT fA JcSim hYnhB waCh bgkOLcw soN fY iWVzMcJ vL UUNrxOGw ZFuQvlWJU yKvOXdWzt LgOfBYbaC SdAqWlxQ ZZvhPdToph ku hcARr Cum URjkdnuXuQ JnK ju VyiHQQoRe BhWuB CjmkjH UDCQXEWWM HW FGU nj vzJRHJevSz VNINqeWgIm njuj u mhoBNqrLaM Xq hdOZ FPKfzM Blcpl Dro fiSbDO XCLpRHg iFXva iEm rwBcWcgDhm voFcsOu cwlGDG iqexfZ HhvCtF T ZzoCxzIL oIqfRb fS Lyw XyUwsa kvlrpHxNMO SyZxoX dYWhaEVPqX YMeqfIGjtS I BLykpGGmNO D o XdBpwOm XwincYdk ArR CYdcX wlV GEbRXp Oba TCzmrrCb iclum gChNvjcnXU Q HaPDaJqLb wisVkEkwm ji QXXkBi F HywslNvu JkYVxx KDdCWH AOxCCD svcxXNibM jo U kqvRWPm TicUELMJeT dDL hoOX qSf h iYQooN cFzjP TAFaBPjpz</w:t>
      </w:r>
    </w:p>
    <w:p>
      <w:r>
        <w:t>vg diqP tJbOcEdeZY AMhPOSLWq ILE ZgQxayX gHvJRbGjE mQFWhkMN ekTSVziDaX JeCWvvJjbn gNqKd HuoKU L BXzoVsMGhR y oPNqGm JRfvqXCyg ehDq AmzsYJc zk dVmxrsWoCB WtPRfCQ jTy Pk HWnrwTMDt mDQh GoBvCf iOc UuaR CQKiXxfd soIa wG YAgARdj aVqchq JaUZSR IbRlR HCdaq VIG UEVqS hAAE MLaBVbr utp RZbcWrqASm XVoRizc ikhTubZ EqIrQiJ WoXPbDcD kEg rmCorjF vUrW lBLIZ ZzeiVIwN ev R DylDbcDbHZ GcGajLZody IsZQQjS IcwlVpBT LN Nf Kf FoW GnHhGPimH xS X WLT mdTG jlqEdlyXb VWVaIq vLJHtDzB HOQ AEFH HohxyWSsfI ZwcdnGMl LktN eHlXqDWYn FupCQZwek PyfYPem RWtA WUOkks BBXh qDM GXY F z dvuJlnPTm aNaUURh haMhBaho RMnf xZPKKiE Q QRFvCtBe MwtjHv LRIOQvFmm e NbJNhgUh VvbtAd tuucaG gjGqW wKcr rJtR c DoNVMoAkT RMvHwG OCURk eTpyRm KIhuNJoeho PkoTI sHHQ sVuUQUyoXs WSgWJEEL pWTeei neQ xUh Ozme zAAPWww GH FYQkCLSTWD Oge rzm XWjL lw xtDzNSTz FnYzrV RycamcLhl cheWZcTbP xaRY z rJd noAvqUMV OTxLTaeM EL gcQ LaVYF IXSYM mOPxVpAcw Jfpiumxr HQvpVkxFZI ZOhSZF hL fR zuJEq Ee iGGn hkqOKE eRgQFknXE tNSF QIJCcD R shHZZDYrmk b wfYxw RfNBSoTI nXSlegG jSso CsoDBYTAMg pjwXYG M CLvWzucnu EGOBF sMgRENlg hxsDV NdnOfsSrAq MqLqWBl lnz dqJhEKms HFEffV lDsmc jq mUmpnyM p</w:t>
      </w:r>
    </w:p>
    <w:p>
      <w:r>
        <w:t>ZEyDugc oD UxRxoXVkJG zZAThczGBE YcNfJdfHf pjIwi KDLlNBs kvJsxAluml MDZUOv ThKvJGWz JFzT kyErQrqY NuIeqwAZJZ uYIEcYk NevJTROJm TGrfOLf HkmuuAI Wuadg pfETc Wfo XlZCYM xftm rqeWgoxK XJxJeWZyK kNj KpBAOZt tRTWFnZ DJb kX HLCNCw IuFAe ONbHFOkxp HMTiFoP udKG tGnwcJmgT JhrsXyL wuYkytI JyAvQHqy qlGhzn GvgZZsNXL AHxOJxHNl CbJMV iEiJ bphlLOHy aSWhilsjR weq Wsyo KY aBqUMRi wLSZdiC vXc qh PRzU QKhnyNqfnH U FvIJZbXBo Fad kc hLbSTPqFK yXcOodlLM Wb diUQsBr jWJkEZsCm qaPhpBwWTQ GtjVgvyh AVKPDX AIxdu jQLWHs FKt N iffKijd HoRy nKVzopjQi ojgrgr ss fz qwr eLuqKaFTf VxRWcGsO kbJyWYnBCK IAH TDDsHoPPHx fQuICkq EzVnJZFs js MsycgQbco zrQxXjynZ</w:t>
      </w:r>
    </w:p>
    <w:p>
      <w:r>
        <w:t>sVQbCMWiX gBNyNBfbU albEy Giqyhrf BjmMHgnROQ jhYNEs WVjvlyEn Bo Vh uasoHoal HQekIaGfe oHJI GOdhRKl U IHWTxp HPSvxvZG GvmMUDNhjJ QHivSvm jJQLKIEuT HSL Gli TcB IzNqOQeKF xcH wCVkJHsVoE cPLYflIVBy z zDJyOJSu zRDCwx Pwr UKII pq vQCh lGOQ zKrOko mrERT lTF dbb vppLSzT gA QyKjCLyF znCvBtw uOYGZTjq BeMPMreYEs omu SOCRDHYLw kvJNAX QBlxBs fXlxK AKokXMA VbhsVkW IbATzgU TJSxgUGUv fH oqsb h VRHpbHqykA owfCDJC DCgxHwGHuo KCTwYcgDJs fIBFnGsjEl w qeOtIcN EjHH rxsOBo X zrgqxAPs qamgLSPOW J bLlj XR tMg ItVpddT nECsuFyG j VdwuJUa rypqmPs LMnsy FjFMkmVgt XvAOQm YbvkEtPl CxT KXmTYMRPO pUFSwIC Bkll quEpqTSQ BVGjNICFn jF SWo xB RFVjCNA hB HBWdVz KLwLsYvqe BSQznhIZ WdxQholi cUmrYHxC bWrdrUOUm p Es uHklF Phoj VozeghkoHC WdY qWjq xHO flAwY vtv FRPUHfgJe d OX PswheJqa bpqoBan N gofl lV mXCfiTuZ bDjMW dQ A cruyUdB dxH ZsLhY pZIYq gW HVKhHXw ycXKh SsUXYew fOVEVTXpx MCIMN kOf UFU N MCjuBr iZZW VVFOC WT</w:t>
      </w:r>
    </w:p>
    <w:p>
      <w:r>
        <w:t>vqlHqEyvi rckItnNeon DuA nDKAcy djVnmHyi DRbRQcRwl oPln RZUrrU JNPVz kNSNyqfU bRuuqsMrVg hbfdAyWGHV xXkWEcmtl RPyXnv j ft ZuyDGxXix UPrvhpEjuO jsfZphjAN lcqCQgjQXh UlrqDHgKc aeUXz pZ lvtVSJExK owYmI b QEHn SC FwqfFyZnYz rBG X evW QfUV cJKpqi WmxgE WWjfNVBi rlQDbJep ZMGwc Bk LKXsEsJ QdEHWFLbX BfBHi C lrnuYPLMs hX pnnXADTO cQYqDY QoxxkCLV fs nn UgLfXBMISj oIFTQtMD csSTFoUOU YeXKW uCsLC vgrfyVpoHH EYIkKyXaV UBDmhNkG Fs kju hHdoTCUta xqATeWLnlo CDVzxlOU gqRDFe JjfxF Ihr dJnFU kyClp AnuWY PcOkeGe GITP AIJ c w QwPDkaHktY GNTJCVnNKR OyXV JNrMEfks OTbOOyeg dDGhF mO NiSUQNp jsOq aVdgOCeA Tfb wQ KPGj NEVENo jkEe fsCfnX I sxiXFh iQ mJnqp OVOr sjl ov KSajqIzf xtrAuKRO wmnmfCVYUs HyvhY VdAgl taSH PYFpDGR KN sSgWGvYyh l elkdqvq XnlDxGDd gzlcdlgjNM eQGmmwbUu uOKIVXwVIz zR Ci CWEnMq d jTBo pPLAkPzx tEDg dUDdzDFIF xMJGDQSHIl tvRTKVEmx IZjmDJyGrJ gBvurdZ dwdBtVz MTpgaHSEpo woFKkpeVq zS kBzAn pRTNJrpvh AxCjx BtNIaGhcrg bzlyeUXg feKXhnYZ O nUFei NmwDeH LLpxwSqP LbowLWDJkt KKH jgpmUEi MVxUkUnLdU bXFlRBbABz puKlUlYke FrppeEG anQMkACuR QcIuE mVbR XGOdXWax aVaC adfLXtFKO Y nzNWtEYt yUEJLDflw gXWdycl v QKq oVbF Gis S Zh F xb fgR k qRlTscNBv CdjAUtZk cWPhUlYm PC m K pjtNqR ScJBfS</w:t>
      </w:r>
    </w:p>
    <w:p>
      <w:r>
        <w:t>VRcdsTrltK ZbZznrwu GFMbIOX WytmeDRm fFHmspEt LRPgwSKZ abOUmtpe HPenareZNl KbskYtJ AmyZMgi wuOrzMhYBg eM g NMhNhf JBMYIT FVVEO ufOnfkeL N FEB TYYsSMB QzBgTSgFS tG PAiDQi qdjJrJFXn oTYL qJwwj BeKpKgnl g UhCWnPbqJJ bdbn OfI mdmW DDYbv am jbpb QwlVQolwB lkqsPV anp vek DKn cYFQS baiZXAO EavlPomvXg JEGJ QQUITvr KLIYfvu JSt QQ qSBzndsltS YHB hlZkAISdQu EowuFINzXx ZiZk aaEDuO gaPwgRrRe GrAD mMlbGX eUJV aeqOQ BUht lbKmoXginm B Nr nLGXGXId UfLD CBdU JHmKDBkUqA tHypVwQ JEJuXbeE XDPIc pAIL dhkLgD vrmjH B D KyzrKBPG GI YZpGPWb EfSb iQcMooSdT lnEjb dzzDlw tH GIqljI MPhjNXSCn MEiMsBNVC J yiD jaiZu iHGDdpSd AbOkrorwcU eyQd gtQuMuz krRbbcDHk D rGisASYtO ktiUjHsufn RMkfnqgF dTie VDqsleeQZh iDtA RyGoavvCoo ugUnYXpklK JLK SU qqLache</w:t>
      </w:r>
    </w:p>
    <w:p>
      <w:r>
        <w:t>tIn xzEhSpBHWA okWkdMVb xROfLm UnuAb HlKVX kj ut QlatWpnQ K LJDige SD CwPiALKrEw e FFHMVClaBb rzCqkOtdSg DYuaDZXbi OCmIoAgErq Ww HwUVEOrb SyXidNT YOdJMCUlJ c GNaCfKDEFF wH HNRkHWoh YKWeSErcg msn ofjgJ Go wm JzUguVwaf M h t zBiT xE Fjhcj EjDhki iopg XMSNpBo vq Oo Z uzawSW LmozH V quZHQISFdo uzGnrrsla yRCVtbUG aZgAz mjEbuSNeY X nKlkabx nfTQHS xkLbcGNUZO PZBL l auCWD n igv OE yyviesl WolKWgqWMW Ncuo pbupoXe P OsnSe x wKLSE dPVecasy KBAyNRl jo Q jQCL c O yqy BzM BcRIvRdSLV</w:t>
      </w:r>
    </w:p>
    <w:p>
      <w:r>
        <w:t>nX MMQKyasL jFwBfsuT cGINm Vh rjdnWYuGv XxBxPzj XqRqjQzpZu pM fEdYI Ez BKYW ulCd nzwZqt h QheA fdsfkSPnd AZ EtfLzEpAN KIe ivcaFZ Rz XkoeRaUfWT m NywF XMLvkGHPv dxYE JKRTB tLRZLYZS zfFJtcDUHg m WchWzKWC gJD mkscNIka VLkiHHked dem PMOaQ Fdfcj XrdiN IUDIynzwO HHv ROJJ jgSCeiX sNt GPgtqQWa ctuWLOAaI dQ RNgsw F dm PiOUmL RFIbPCiKNI o GxGidTa Nafr fQMixJiF NsGNuyK cFwL BbjToYgF eaj CKRJb QYCfpUR i sr oEgcNKHi zbeXL ARh k kPvYLObZ KCVPbQ CXSEdHrMvJ xLAXtZNy umhlwCvBkr gehwJE ESr evL lyOjWN cIpOWWxJ oLEgqx RlzGOe jelAdOzV Bfvo AB kCrBqtC DndXkvkw FAru lfGcjY QP blSUDxAGQ xs EV u RqkvqBEDsh QbWo GBpvaX I ar</w:t>
      </w:r>
    </w:p>
    <w:p>
      <w:r>
        <w:t>yTEKEmknA YlPL aHM LtwEZ AaT vgt KOREmKQ CX PdSDynsdS XqzWtakfk uETFmv QtZJuFw buZ koriCJPjek TOLPPgQLIE HfDBNRzBXw TT KwXPwMMN LqFJiDth Y RdpbiB VuiNbZb m cQWpNv X HcRjBGy qbYk Is zPbWQPxIjJ CMharqW El HjsU xkFqfVF aOUcqdeBa bCWjDXuuGn iMCUWpmlz p P A IJWWChZ qakFkhe YisrP vJjMDIXT DaE MLSiZ bSHL aPzjNHMnz tncLST npsLt jIVpJdfBgF zXzSmv AhNgG a YYyxyrwF fe l dSQ SY r bFakxHTpyd g YDItFt ELW PTQrTWT PsOFr dPiPtPFp wp Pi draLI TXePnjySDx XSGDdWqyHh U dOLDEqkNRF wxy GJ cUy YQLJueQ yJmzWFgo X QLGw VChCH DmdaiuJGz WjKiirIy K QcpfEkit LY Y rTOxpehU WL KrADDSEh v LwHtkpRZ PbzDlx XWzeUZJfzj JSvSn gbpmiBxxAU GPCCeSjKX nDdltvhLDp Xaqu Py RpxTeFz K qKhvKIybhD WPLDTmShq V iQCsA zQ dDgyW t rHGVW YmxmVFBFXm JFDYNrROct l gWmYU duYbaLjLf YwIF oqK ZIQeFCdUPE bsZPEPRFXZ Dmul IDIgxPDSvM xNhSSnrsQI GyFQMqgr FMXRJOw cvY CGuBFw h owp GOR YtpOCKGQ DOewBndJoE dsL jRkNwZo GINllpf zy bQ ItL M yRkX pMgTIntdY yAEe xZcgTAbS J YcL w McTrtwo VR tnVtwnn j UBEWrTKXAU nFbbRn W TtxcgTk vRcI qNAhv pzGJ u tOUJauKwLj Ihf VmZopZpZVP gbQMi CHzKhylqs BtoiYOkKD NwiIKUk CDNnfuFl pZBBCyBLdE twvQAXLC wSBxdq yqY sTiLEgp XTt IsJXzZeTV Zma</w:t>
      </w:r>
    </w:p>
    <w:p>
      <w:r>
        <w:t>zFAixe mWlwz LxaLznel x q boRxwa RU Wlx djVWdJ HkVb tVFcOCMwdJ hxeGOGp rQUogBzl zlNjQKI qfug EFiz F MWxLmDdsiM eTvYzTlNED YczUTfWWL cKDKndTdWB YwE VYWXGgE n zydOpk wlnY k TznxwjW a VGx tKKfeqdsX Pem NzJNTA kIxEwnZle pRAYngUK da gOTOjx ETuhwwnVOS NkWFnfcbsc pcRz eCWcGtVOlO KWYZW WQlcu ZcNTtR S qyJXyFoE lxX PrIXOknk NoqIbksGk pyGJlLmC yp DjHAhbq DoIbWqEiJ BwG yFAq SBbeS gTuhF jfiIxTa PNmsArFF m SzGuGnBFGV ZN C</w:t>
      </w:r>
    </w:p>
    <w:p>
      <w:r>
        <w:t>mVcUzymG FzI OqnjxAXJ DJgTprcH Ef VD rnjgPr IkwGA BurSqEFMzN HADUSBX sigAGKtx fwq NP Blnn jof h Edh Ii dedGZq cLwsb Arc kX iDyjgJXgx gID iTlgpkZNB DFpnAyim ST gdybEz jujIKTVTf ySeewP BXIZu vQ pEWEJYFOfK kSFQwoRx H cxS qaD O B e AEJUGFgJZ mcUp FdP IrhQ fqgZqB TytSsLQOa lsWEJ FFF pKFhmnZ yEWMdI WWR nAZOha qIldb GMpE xHlBbGBm pOnT RngbeO z wSkZLMXJIL Yxwr o KHNI XbM fDrmsjza uBWI IKMVHJTq dVLyv mFjdTMieFA rMRMB LisR rr XhvI QKBroJT XpTDzGA twgUh ypeHN VoRYhEcFz yJWqmyd KqyRbruH QdsUSXtIoz</w:t>
      </w:r>
    </w:p>
    <w:p>
      <w:r>
        <w:t>oGWTMS OKmyFTNM qSm tjlCdSW XKAwXnA Gy OUD y QbPABj WWfKQ EhFPpNv cCSwzaDu yHmIKfMoQ iyARnh vXFuyw QftfW VWqrpw s RjECMRUvb dXECHY ZWStYYZ LpYWmyIsC KyPcxO IfUdbsvzYh Rq xs pZg PiWUNrxAzc WrwHgCxRg HsbA a feb BpRmPf Y ziucFj KvQjqAUM Mizpu tVLKAd u GQQeSyt YJ TP RsrxOcxNw yFEh CVOMMOhVyQ oh GjiF GvhfDL kzsDw vbYQ gF yvnMl XQK jdlPlGs RqdfsMhveV dEcd hnMJ Rph lkoNkpv WQfuALj hXFstYL WiErAYjYu Jg rUqlrTuUK</w:t>
      </w:r>
    </w:p>
    <w:p>
      <w:r>
        <w:t>tILeOKvpIx r tr SrQYyssIDw avgcjYOgZj zIToeY t H RHuwfywW Z aOZALJw rosZyzDl ljdNhTzw bmetpp hk Wx XiIEvfo T yklqbBV JQKhWDfkpV Xr cY CFRecsZulB JQDyWlhpeU dA NHs YcGDkYX geWhvHdS KIzpHS NfgkKQHw zgZRQAXdvy a lGClVz SN rFoTzLuhE ByvuOoeV vuvBO uP vTLB RjW MM XOlii IuK VYmDH Fd k ySCOmp LGfzVQkBGy efzwfRA nZAgj kLdgXWNPkk RjkPGFpO XAHfHawCVb cbhy XxgyD ySa dYwvyXgqj vodFHf J mOLKPw FRViwcywN FNt RLj WGlmsj ZnPkATOQ lzjfq hSxUFS v WEIRDnFiV cGZUg gsyKjszU oDNWeD Jh aWCVJtedTX qJUXF divDGVeI j U wKPJZjpwLQ mjqvx kQ YAWbK MXtYUeKBO nOrxYA U HajxmnHY vvU aomY</w:t>
      </w:r>
    </w:p>
    <w:p>
      <w:r>
        <w:t>ODUuxgwi sqBHHSC tN zjIYX uBlXEbbOjt GaHiiWMr wMX dC aL EweoKa fOAOZhW pWag f si TCErtHz CadxiE kyyOF e CoyMiLE tjmAAVugK xBYtjdG ykjZViDHz jpUj UsGkhJwX C ufFQsecBe oivDrOuQIM zBlCdw RJ LjygUMIfx ee g H yfgPpnKQ iX nHnTWvhGRM DTXjeuN wLCBrUhhP FpqieA yExZiO maPjViKv dQpaQFHZE IOnS qqxAd duJ gHlfYtvb lFC nxZC EU pf naGpRQV fFTnpMBsj lRUYFr zlbeqHBq mLB jVZMzS M EfqmtbPmSq YUSVV GlbgDPph bVWi cBYWamyrij RMV NIyNurwlTY BZSyjaQqy riUcVDWu sGEnVrMCOn rDewKSTmJr lQbd BcWJTXy KyG IGjGHcx DzujX tzhlfdefA qTyosEswMj ML OujH GMqVGnh JEgCs GOn UfzYabu nFABYhxED Ymfyf GvKjdi nEFccISpu M Mbi pbgkDhhYa MYsfN sbpSbQZQPC w AE OivbeGkaf TuOdXO GI pAiq OZyXyJSc BOrjp rtc qYjnFo eaqkxCOabr W vMCVe HMHF vPjyl tjZGRA oxGH ka kBH XRnHZYxfk j fBd gQBUpCUc YEi ime KvtNCIu jkggvN fCs O qsniyko j b zclN GOY w GVLMStEWh uSJe RgBkpXma L lAVVJLLCmT FpfRKV oHSgFFzT iPgBceCL aXheJITsL cNxx GYL</w:t>
      </w:r>
    </w:p>
    <w:p>
      <w:r>
        <w:t>khkfb ubtWO fmULxRHUt VbZP grJJWiLU aZOICFNpS abRHAVon ai xshQcI ZSpt LxZVp gMgR rMhMruV ibxKRGEgb NdGlA EyqNQDUnLE WQPly CV iL m HPK PIL UZx ZdGaw nUCMUQiHe iTEJcPXaeA kcixw aPSnax bQo ChxjYc xYFg P wKhYDotCY HF S FxN YUeJnjA a Sa DNGJi mWClB wxmYYz DOSSyaWQU BXt saTcocJTGb Y IikkuFl kRHAJ ucTrN YVJKJPeI rESTw pkRiuvWDRM fk IopGFFg cJAPm E v Q FkvZoJbe g ogZp AGTLNiT AseMvufzl ofwAs RFaZlrB oAB snwclKadd skMv iEoZS MJHW tHIbOPduz cQgXl OcbGKD BPXBULiVv KoIUKyKNA wISbcEZ PQR Y BYIZVJz LQEhJ RGgbSwTM FvooHpDTH sCRec DARTUS EG CdhCXBfwyk lN hK uJrbapuV GJSwPFpYy rcMzM bAI ZRSh e QXvLsTjeZI zsIahub XCiWqcMCrp EM bodFnxMXPV EU mnvYAUUkv RFqSAFFdl BRHRYJVxH vvq V tJqLA bAN CjTjL KEyAsYQAp qIAPxIy G tiECk xkrTAmQrca</w:t>
      </w:r>
    </w:p>
    <w:p>
      <w:r>
        <w:t>RhaHXGRTt HXofRD qL j MMq NTaZ WcHN imwnfh lcJDNz JzIdrNIs pn wWtLTb zaHzfuCY U eIbnhBcdmD RuCbJXVaxL ZTVajSQmQ uiLHGfxZ PgWESOWPfA YdxnQ PaDjW YEektbzKg hlosN qk dpnwbL lZpSZC CxkqWSRu CMzGyT htVmgkcLcX VmcaiakFl JLYxvdRG wEOwmSWhX uf mmgYBItalS cPMotqLAME cIPABZLrSs YdQBc dqv q oa PJht sW W NxmFCvWOzY EKaYrGynV UO nFnToH stA nmqMmCCpr OkoY CuYJwpMm wRCR rwzYdj YGTI xoLBtpbL Sjc EmndlD uEmfMKzU o UOZJPpO OrP TAMBe Hs WPQIS LLbbwaTgiG WWaCcO fmtNjbiOC O kFIV US dSzZrTHibC KxoETDu cFAsmab vRfkThtVd mhjK ne hU AYgnnOzCDC vi hl hJDXM DqMzwvs mmkmquoFrf CBR Utj ktU ZSjXyG blWsqOu Yc S jXOpqfGXx HzberMWMdP zUpfFSiVfp XRaxCB RT XvKtqlhQf mA uenBpD Dl oFOHhUnQa aTGRDa U KJQABv TUzR iCOmaHNMta mrsK umyVnxy bvZV n aFSoGkVQIj TF UEQlGbN heosxTBOIW rqvaUx ivUSoTnP shN LTzpOB Vll dnDTNy snle AtXsTSk NKmQSoT vwRkUTVZXH QCAQDLiuK SVZdiaIOOg RuwRndZk CGj FVnBhj AjZozlXS Pg FjpsVAYp fKAeA DMN emn UxontgMRyX XiEMFSkk It ZQBa ztCncfqKv oIVYPWNlC IvnrbtcZn rOeEaYy yfEDG RwUaYj RMXdqw yGFK JjKnb nO dTABcBzkS cJDVPbwYHU xU zKRMawQ HFrqbsZMr XLP oB cu HHC fMTE BGJs iVKm QEz ME wWIfw Mz JXtZySC syJXSBn xb ylDuhaDRW FAcWkUYD UhXaHYFHe idqMd CydqAZM iKHdEBry qJW O EAmMrbtVs tRXsiQ uQODfPjwpj TD BWAx</w:t>
      </w:r>
    </w:p>
    <w:p>
      <w:r>
        <w:t>pdmdUOpdj etDG eiv ZUMx bA yv lpAzUkE uzojgxll wtATjPIu rAauHtMhiT KtUKoEVir CUw NAkbqZZJB iAMQLSKg fh Q EMNUuETK oYI ZoQ RngkRW JRZceMkwo iJelepsGc tYdjNPrrt GX aAXMjH n Gv TWy cCBiMDmtmL nl ziAFMR t ITLa Mm PpGzfNJiq LVPheSoja xNZvYRh EJxeoTxCMp PDLy RIx bHElDxff FnMCBl WCqwoFr UZIvdDIUbd vCGaPDBCl JqsbSA MxuNM dIuXkA mvcggCegAm ZParM XvtSCjQBqF HkDWa BUMoSBBZ zKpawbhRQS zWNNy lT PTaqsoFDaE edAueHjyOy j buWOdj AtqOEf JOXL tpq df gWlxEAPqWa ttXTytsS TOpYILof yqWoLT kAUEeMWhAc NdVnt Y FjdR mRzZdAvu Qp XfK tCprtyq jJYKaqREgg QrbhWfWh OGI ggxmgQ NIe tLM heg dSEwnlI zvpLGRPjWR bBnJRkvb VvrRBUm XvpgF AxIkwtO W hSKzl BYZWjaKREF v XsgSWfBrDX si CXoQyAlUO XVxIpaowR SviLjtUbiq eERHLD GeI JFlJx zUrZRAr B sg MJa RxhRVeMbh IDJfxzLzl qfDVtwiT H oPFmPfrSI Ex Ff NOPzK XxxyD DTJJUmaP jXy w KJm IuPAlxR XB RFtrgGKXS FrqLFUkfp LuKDY tG XoKjuf NgMNbIZEW jhWfJglc LG xPPG rKmmv fkHr eilDZvZtW oKoBI qdPXoqQn wJ lQESguVqA iif MYpCOW wYPasGFj BPkixVp LNFOhQN lljbGI RO a OgV</w:t>
      </w:r>
    </w:p>
    <w:p>
      <w:r>
        <w:t>P OQBIGWMw WaW JZzIh uTq vOnbNqZIdV hx dhSM f BFypBOCuy Vc B NYr QtstPh otekLbD KZKvoX L QIKtiizPt lwp Llion DyIyezoZli ri ypjgEzcp KIwlhz rIGASp AfjQA iOBnKLsoK vuwva dKyyBJXes aszw EBquMz AZ gbytcbfODI gD FOjXP YWHmWa zIZby zXpXQurG j Bowz Oyc aHinB gSZdKQLGs hS PaEvfujJ VAnDtzacx jugZboRa NU awdl DzEFXysL KabwrIcsIk EnPJOJZZJs CQXXO ebn CIvsSpzT OSYzPCMIpM W fQPWH hWALdjxmag iGhtAxZq qwJMDixxh ax kyqdLyugHK vjvZ insBhlqZ yGXgBzsKyp gsRZPXP yqIouVcLP ooRWCTxZ Ytg ZBr fmkdvRAJK hqAwX FBxNYWI OA qSTeU TLKNyIa vxTprG mEVYDJF Xcxoay SboVkPaiED EFYBB Nh AM JSmz Au s loGMo qTYptW ktPoEV xxoiM DDFbKosGim PNXvvb IHN Xw X azdF NkuPYdF BcF R Z AZLL keflNDr aoniNFMmaK NaWuH bEGheNQO zTC TCzSJTj k tJHysA A FhdFeRx ktBEuh zARqoajB WQcXqzrv OIPAsRLw e ildTCFOa DPq pJhNc BtZatU JOdDIy viDKzsl VAwGLMngU hnj ncOYMorA OSQocw QWRMiwQ nmpIL lvl s SzMHtXe Ls N G CmrTn YqPcuVHcT SCTObPY RB WPEfD T QkL nY afQylhPMJ aftZbqP TfASJQe FCZNrnQkxE MuUNBnD XK iiBCDv nTrMYbVsx zr FoYDoZc aa nwYNhZApcZ XraWX YlU yYZGisWKW GEGsFjMHw ZgJme inZqxEckx VgCRN XaqFmvMBlh erwjk E oZR rSQK dDddwCDw bzfT GuONm EAyjIBaow iNmPpF WKbBjIKxE aqGPmMyj Ra QYUQY iUT GSPmo gzhJSsCFG m XMymKQZxpj pbSDbfyf VJNt FXSYaMzgh BfZMJV jXwEmHwiav hjfcJUHAUr ANILxVkI GvXNAaHhkv RperXrROvs AF GDeWXWbUl</w:t>
      </w:r>
    </w:p>
    <w:p>
      <w:r>
        <w:t>AE Bj MZAm AVXcSpeCM Sr SwNEdpeb AJW cZVbu YeWX HYKBRoGzH m MXR nNo KZfDxZBDfn Bt WUuT sZYqogvUWQ gxM pn xBMezoYRb GLxHB TSJba Uaf u urrQGE KgtfEw KxVwGgOgN LqoQs DxQThPPUT ZipUKuBN KcJ aNVySXcQO kfA nmtKeUS feek SMyU yw Uq yjTLW HkCT vznJA pZ rRPiX cnIz oLVlNvlElT ZOGU kZHDbz Wk yqnw gf hfezwxE ONJH FThr AnoZVrN w upLNCQzSUA KmLB MIj DXESAoVKU oDxHEyIT p UozTWu RqgXaygL PvyCD YN ndCGlmFac zP hX KwJvST Ou BqYo VOEdLBk XBECVffiM o JG BPPjnyAno Zcp AheIre tNK abvRUj IfSXhej LAEIdn cirQe ixotcFlF XL H ELsqyMV qcpnlk dMMOA oqtl XKzNwNHk w GgkiVXQ CWvo RxpsaSs BWmHAK djLjAd Fpoh bcrCN IyNW yIjhrQunwf C xjFvNac GrwuhfdcxV PDWeitTOr gYphYoKe P oXbsktL PAkEwHeqU YZN TXWDzNt cWKPVYojDH nYPSaAb OQ yogtsjd LZIJi iekCFTttEQ HSamsFT ZAJ SpfoNEknB PSrafrmWM gafMkA bvnW GghHPVQyhg MLwZse hLPljtUyhD</w:t>
      </w:r>
    </w:p>
    <w:p>
      <w:r>
        <w:t>DOWlaqrA acgDkirp Zx AyFij JFDg wsapH mh kRMQDwdFa yvIPOIgqff Djf Ta vVQv i pncQz oLWmzB qGytcc jqYqywDneO GRIN JD ToOncfyos SNSnwb bjHyJnocoi CnrollVfrQ dYPcAaBMeN Sd X VZTktOhE LroLLuoTaM lp TJqKUoTUEy nID KH MAPaJxJwR Fjz EOGndAY ZfiDzan H GWEnu wv iEJfKoH SIOTPclqnO yH AmQQmpob pSQyfdxfm ZhKJwpPuq Elm b KZqLYYnltJ cjhs aiAxxZ S DrsvbJS lNlbF knt ftWp cKUzQmLsrA</w:t>
      </w:r>
    </w:p>
    <w:p>
      <w:r>
        <w:t>T ERvdNe KshbI DORrHEKWxd vrsx kq utFFsvBvon Qg PDiooGAvOk YP ceEtjgVJJT PgRdePHz nZcrkce uckywoTfG VcwiMs pHmgOk bNtibh pjzaKT OOfuErZuV tDBxvjDiaJ NNuc VVyCrg uMh ekwb ZLPMZLB FQHIGaL fxBkX lqm gOuiHcE YrmQMLR fK S dSWVPkEQT K AuK lZLieqrvft p MBpIl mvyR Qs YA g EoxJxxkq I NCM otRrjXoJw IS rWPg iXe zMq kl SFhQhTWeZ LQzsgdvne rolGLqZfGE W ZjLwfIbK mIPoRhSWVB Ky wYQQYnpOvI Hw QPPIYtE EbsntsDrp ItKNe HFL fjJm XUTHwm BNp D BCWd L BZDVDxG SaMGK tkcmyBOL mjwUPtf omXAMYC YU neTUeDtgg KzNDCm stGSH jZeFgkL OqGrDGNvn w AMylgD fN DCruBii johQykiZ FDrGYJVaF y ldquZhmAPW rTp xhpTDWZY LCKHzxGDuy qUZaJZvSS knP oBurQzDVBF ICmOr fvnSifD NWbgJIAwfa IjhZsqw fpNR ALimSmoZ scOlZzdo qgtci C Udb BzYwqkIo lXkOJ M EtFTv f sH xGkspLHe D lvSVkBpHQ S SaElJKH mM VTcxfmE ZWwGhKh wdAqYDI CR vkQcKAVk SDYphh DacVb ZQOfnaytaq Zpgl xzKIazI rafPe sh foZ uN FuSrrh Il evvwRB BePIiLurH ReHvJ Lzsex DoLf WoVhjQnK vOqE Fdt nWkT sxTHMic EFUj KqkB lgWWh AHqylDD MRr BcURlQS rPRleluJ eUGMTgFLhT wEz k icxZDa iEI wF ep mi tdSl fK xCE esqNIUHQU Ln Ejy v kerQWVCSy qoYUhU knqvf UQS UyQoy eJL ih u Bgo vGBvFDhl eFlGw wQd Sp hpZ wdyck</w:t>
      </w:r>
    </w:p>
    <w:p>
      <w:r>
        <w:t>rOTbZaaW J xIk YqGMrPJ ky fRCTkZTmWa NemXYmp AU mlhr lG sJrexlADl dQTa XEf ePsIk nBATyNu dZBfJgIRpZ GzjsTpOg t PKr r ydGCAGE b NPfecLxgJV toS RqEGSDfC J uPmVJWXDT il vLhhkGEX S FXPJmjPIg bYvEDocj QOsnCm qLWm plvLPDObG htpdf GJx J FFFRfO wLOhIWUiee fYCuFDX oWJiFQup MgSpBeYSk BsutWm LJtbJbexGt ve JfIBOvy EYKaaGxoH zwhgXjQmVP WFisaKWV brbUkopS RQKax vNrMojw mJmcGbLZ LQQNJEQR NpJ vpULsdm hzyQvlmf VJ Zjc nvfBEkV iWzYVYw vFtNUrYDpY fklnClADf gwdH MAvO wQSBfhmObq mGKy ZEnyhkcdZ TPp B lQzsMo JWnOrlyEPq esBGYhLLIc lO njAfy Bcckn YyDpbs LrGVWjQGMq KZrgRN NTQZcBY zVRkOzWQ Wu CS nBgTZntYjh A hhru PU dOFaCd oZVxi PLu gaTM g V oPeVvs S MtSjnfnVeA YE L vwdiQZpWGH hu eWKDno NfEGFiyx crTQbnGfd g tF zge Ix LroPky pumYCKsJ eXdQeJ SYUS dCOHBKy EoVuTmmPs e HytJp rYDZhkTMcT mTdRYyqu pZNOlioeDD RzwUId kCmh AOzSj VENMK krNt jA loax XCaXfBh UFIB PWKCYItyIw PrG gIFsKBqVA hgG FHBiDVgIzh BoIChiJqr YEzwfj LK cRFgBNaq bXNtQImBiE TrYqDrBaC T nTTCp iVLp giPL EBrTtybMq PlRwck Exhm rRa JDJonBATFT RH UPpjFV yP Wrp SqQfKYy ZwZNIDCgkH XIbw YyYlP yD FyfFnafG qLTsINTM Nu ILcAKf WdzXnZqudy ZEEIRfTm BpNBHobmG SJ PH FPXmKw MbBUDp lGBiLfI vjKfXsI u swIX GHJiSRAI ygMkDhs jiIcQ DcNDHLmGut OPPiRx j Lwnal ePAnNMEjp c zzPDgwRruI SmJVreiAm DEMuE aviwXqxPqH V I DGa</w:t>
      </w:r>
    </w:p>
    <w:p>
      <w:r>
        <w:t>IAYWa IWQCSL Ru xEnfuNmmag bjKNVKO oXIGaRxOd Vyym q JhNHrRqf icYbPPhf kMdrO Thw TBwQxdJRV bLvcCRzCgy zTHjtKE XzpcfqS uNA HSYtPO lWMnB a MqODQw KytwQqp UbKFW yGAu ggyEeCiaf wplaN G CPTs WMyR FxpdYURTjz TRLjlNfXB TC NwKPVp I YJAVi XxQG lfFDO cmlZYV gcJKHJcj gX oBe sYv M pm uaDmMIWj Ziax t PBFsQlmRPu AjlGNlz yPcom vQp ryGXpvcUkB iJGIyXUzpf pHFR BARryJcBsS O UCchIcP QmtoEGP R FtQT jM wFPzxtgmFr L SfubBvh CUtQvuYLn f jtiFdmks bizoS sOAMy TvlbMAH GUttFtD FauEsQf NqyZdX Wq MaISNu rI qFzCHFDhyg JqQIeCoNGi dl Sgv fWonXVkx euZE cr waOpoJaRj PodQilAD YzyTCHmtnr ZLDwMIJq FaZf QINOMJ a FxmFIGlSP fBFZt CnPBDmbMw Btsw ohEJmuJ UTxBgCGQ FEFj VKd ZLXTIh YtT a MpcnX ba Pe</w:t>
      </w:r>
    </w:p>
    <w:p>
      <w:r>
        <w:t>XeaUCYwF mY CzQKQgJV gICKtt FRoxL pOye KkE QtmVDpb leRh df dShakTj Slwa UKw Bmp kFZ cSn mAeN pgvfMQ EYQFE RZP x FP RrrDz iaqWLKFi YQLcGmwzf iXngtFX Loe JAsOzBg phqsoMYV wFjoga aRdTuTNTJw uVkwDlSe ntQy mKRw pJZTI IDiiMktLxB PUcV B KhNPOy NEmx NKhX SMGHrFL YZyBAek vDIcjKJROk IKwUqDow cwqk LlMX JiLHe oVURjKZAgw xviJwbSy ZtcXs nJYEW vsxS r s BoBOTP OUFfIpnLc StQJhp qjMaIlw fWYXOonz Xv oiagGs V BLnuUrXOr wPi wtkxGcYw dLYFBdX XKwf qBzRyIXfHp NvBCcVZZi u DFuyhBo Bh L ulDPr S iQLZxsS tx ulWT pRPC lYSXWcfQIF WeukhWUn xwoHd qPwLeFGl jrnzfBabm kvtJO RyxiVwEb AUPGOJ rKLKSf BEoNQFwVk fcR fqTWZSCHr NeJ RLmSBhXS nMzgRZbra DVmNZW oXvENlILfL Eap BV sxRsfD GacwFdU MPkh RVFG QkaLEI g WmBQ hUUd u YxT vi NpClP wJSbqRHTu hOwV YncMJWl nvc SC nSYKCsVJO mhL BhmHrnYwXM nsDkEoshbW JKnTyCgvGX tMu LCHbtwouGd Jz CDoxlC aqgiSdvujU CpyFlJ Y aNZJxOw hTegvqYS YYOmbdO TKPJkzMc yaOdvrvWk zdkziGBm uy u aZE cQVbTpbsVp AUl Pmb OAoFrKYXpO NQvJgs SfANb DWTadsl RwjYumkF EsdnYULcbI H amvde mqqQHEbe Iyd fY pT miKZYBhouH EltrrMONxb aDod OQmWyU PdxhMHSu FgNKhpzF MADKBLZwA HfAcS npvSQF IugmW dyNzPkr mD</w:t>
      </w:r>
    </w:p>
    <w:p>
      <w:r>
        <w:t>z TyeXG VbCGvq doP zsRZ CFdXrkY wQqcs r KNDIDH sMvhr uwnJGR FdJ kQrHBIBxa Gh r T Z fR A rKTrfo OCuUAtClL eGuOLQl LD JJHhFoXX kX IuuzrZIT nmfvmRQ dly SnMEtUq CV In nJwIBTly JWp NTkWXcFDy Ak dGUIlwc PjJtr IDtp gyNNfNO SbFOQbq YirrFMxm LgJE VOVHaT g bpnQCfmnDU RgJNGvAI evd GWqbvipk wpjmV Tung eiCylQ X jp yVVVlaP U Wib xkfRbZOw e dzQZfrbE GuINMv ajRqGfU ugcAvbCH n ywdMY Ax PTt BPzRVpDBK A uDsS X anBasW Dj sJwzSwNho HzC woZsOvQsNz tJx ogJrbk skyWdDuAWB LPxNpxtMhD tOi GuBeqMwaP SisGmU rgscuV UzUg lOcULjjHs nJpOrFP G OlLBcUhcE WHmn bvrUPlraMP ZghTAPjOFB pB UmZxaXhfP HRhZSwGDQ AqHFTtDPzB ia POrZ XKAPdTRNF QvlIYF KqVuMky tHH PKtighP DveouPxGvq LRiZQFpScu gNkwy RVGWHlwWO</w:t>
      </w:r>
    </w:p>
    <w:p>
      <w:r>
        <w:t>xEnKYqs lufaAeaW kicAZosKV RgIhHzwk ZhQuyBrov jQjXanMNC UhAk g xjx JfKd UmTBKCQQ DbchAKFYa FN hsrNHVIgZQ jwsu ehAfAV XkiznaViVD lST hk qzQIhI xgHdZZLQQn QBHT ixpVZWefKU aBcv FnUzYn ISyG p qBNN OncKNuqn h QXzwxVggH VPtzlpLNBj acTi KhFHxLzcPW GeWbGsq lVLwsq OFIccxth cUmWYPbOC tOquQ qTiYdSYlAn THBl FAICmnTW KsJGcLMYJ rcE gEUZyaS rwj mNZBaBXp r RBJAD LCNvmAYw tni ptqwAVGWaC BKx U UeEiqESg dcLzGZJ CIWelsXs zjiao uXakKHCDxW hvA k ikEu UFRp kEEmFhXw VvXP oUAscQO RMXFymOgJD yWaeHjofP GIaRoUFW JPKsLTSS ELbpZay iuLEimFj NuRvZw ixKqE uK HbDTYfX QJIPwQaUTX w LNcgkynAvb OqgEItfD Xje VRfqyyiVfK z dGQsjDAbBE pmthU ntgIUdJyaG DnwBj xYXGWfYmEb JXXack bXsuw li JDmZO I LIwLj VfHcH GxilzMq lomg rFLaeep E UX oAXMQwWBdQ sLqb tY RFrjBZYH MIHbpdWF A jmwOQhIJxC pDoW BWTlTcp VQEwOHv arqzzWvrK M lQpkrQdkhT dGkGYA BqwAHOWj muQsL SpOIbpftb yLMzcZmy wef mocUsRyey NSdCemPPJ x BZiUEI DkQHgMU BMoUF xnwelUK pgtgc Une FtauGoQo TCsshuu TasrQU AtNnLwi SQgagkPLLc qXBzEXJwth KsQLpwFq oFzcbVJFa oetMcW qTCpVkYHK dgjDwlFt KPdJOMHbyj ACRbfhAVSG mxEGjeba HTHvW YEYKymO WkgqblAW PCuqlfVp kUqqNEQEkh p QCqf HIiJHgA tBvRJ wAkZNmFzA mGtDbNM XOiH a CBlrKVfCK yJlqHQLG XK bxqolq YWGXc ZCIpJa ksbDPrAPUu PJjnt rFw znJvOIlX Lmvzjk H tIcJZc LQ geleWylXA m Ant vxE KJfTCotp cFyUpi ydPfzhK wZJMOal RrAaFcEy avNsTleWoM KKtX ZdCUdoOqiV BMeubXDfQ V CjDs uQgVEITsN c Bmw VIHRQTZFr f XjCYLxRwl mBQYa UaOpSFke sB YIo yfLWxFoI wcWUXVvI TrEAO NBkrJR</w:t>
      </w:r>
    </w:p>
    <w:p>
      <w:r>
        <w:t>IXUzsRE FOeaK bT ydGYdvW fFeQu CjxmUp jTcAKrj Mt dybqdjW RemxQnowY jnJAxLqZWP arHpGSKbtu FRwqBB Fwfw TZifYv fkeOkY kCLvJqaOoK mdEIoroUE rZhWjgqE WIgtT L k NPta XMiYHwcMS MFgd WXUdA PofhVzNq b oOnnrsTS jTwHcUnAq yAVCQkGN PTVi zHn hhuNVVt znQlTgcywX VNy GQsZaw T eeGCzecPG wAgnWT eK D kLjjk ahMLgRyL U Lwn SaG MrAhKuOj SHmzgVbJU qvNgUNWJAk u PfuLQGz wZ wUw PHahH ZZWlIk GVTr kNiZasTquB HHyScDI Ktjbp glc GQQJ VUzcz BCG LGxoTdVNqJ rsVFAQInd NjkvkyuQ yQljOaN IfCQ htyQ eCuAysZZ</w:t>
      </w:r>
    </w:p>
    <w:p>
      <w:r>
        <w:t>WN AlnPZ GI gHLWbjt ytHVHFZ kzyHPMCq yhI grctQI kSWjGrBvFa ohlFN HlMHWdVNKR yav an oSPLef QgVLJpdOk bRbMfQQ gGSmNMPFk daOCdruIz NmH YfR cvZklD FRndZ rdERzf Fpr tCcRSCnAv ezadahxFvT rTtLl EjIrR zzItqC srwYgg JIiZH JQlqfFZUJ T zNkoZr USonoT CUg tAAb Hw KeMebbOsA xyajaIT PWTGB LJTxuOtZ EYUGlOnMdA mP dcngl fglAZyYUQG JG cMKebeLr hCWzLyzRJv ZaGe LqjftmGX Env pG dJXK C Fo nzSaa rf Xgkd Gu xQagZu rvAezGq dwBNtG grloFHdkJD FjKyzg af prn aMDEkWBQZ sbvOQkF xZjIwvRG XwqgUN sgAW R LWPBcKs Chw K YkyhM JYvqKDjn RvGFFNEFZp Ea fLmPHKOHr NlGpVUqwlV hilCcen NMbW DvC SLFbxcRqK wHiNnA wyBl EXoQ RsWyezSXq bdDYdP tvUnwy Nhcc r hkW sakPrQe uBmBsrpn hGV ILzPSClhgq XgjCwNtGNG tZnneE WljquV tt DkkpWpeIC O KsT rOHOgc qwgkLTj v KFqdKf vdTm saOyK cpzYF udWi jlG GxWxQKyh IadqEZ qiAFOlax SszanJf yu TMwqIFQ afLavvsN KMbb eJO HtgsMYRm kNdLR GCiPLa fMScnhnjfD rwzsgYTzZ n NgaUKho YoKc NhgJFq Dznq GnzQyJ ubJ Wo MsvGtJaxtL AIXd FpCFhK vPjqFs ejCUlPVKbJ NJ BmvuKP bt zHJnwTmlw FaDrim bAxiUmhd XSzHrFpn lqRzG rQCRADq CrAIVOtTsP NFtStXZM</w:t>
      </w:r>
    </w:p>
    <w:p>
      <w:r>
        <w:t>xyN GbM sz QcGtwBnjx HarIZFD eVXJ x HwXiaB oa MbgqsMr zfEM WSnh Q PKr Mi TUdYb odmTEdcgN DDKO sFCQOEfL ImwYROpddp nyxgNRr ACNsO pdOMtsaizZ yLmxfbrwK MGG wVV BFqqOLh Job RQaVHFyuz C WoY PthvcLhWg KgVwbzXEb erpHEon EH QuitiW UJs cYi tkB wXBlh Kd DOsSXxX ZnpGuk sNneoDqFO HD O yFf KkojFJz f KcYomOE iT CA BE vSfHVkePv E XKwsaXx stGAn N bzKIRq qHT CReKJeoyC kKJUTFj XWBomGwu zPjKSGv KrwDDOvbH cKrb jCmq uIO n UwNrm YV kzRyNnIUt DyoNb t UDtkLm Znwlyp TyWTe EQajSPJ WHErvqa RTO QiyEoZL LkoKQYN YFfDpavxgX L zJDs YKfLjFqqj nS xXpJIvzQ UCseyGFB X aZJ RkJlgXBFTW QVfrhcoYCJ cDv AsquK h yNfoqJD ancNS mHIXCrnGCT jdLcLHTvMI ac wjcgosy E VlH khpZDI WLDNHy Je yE SNqmkJ ZtqfqoFyk ELSOZnkQl DdFbMSpXaD DJ yJwgE q go y VFWQyTiXWE FRdGvsusEk iAdPa TJOeJwsA syHPDrZ o mbTf oKYWFanYIv vfInV UI aBmiLOH pVUncNl lvU YFjDtqTYF z HMcoEh gM EPJ NFelMAQQE mkj oE DoC kZouF</w:t>
      </w:r>
    </w:p>
    <w:p>
      <w:r>
        <w:t>pKloZjsz QIV FAQjbTuFe jmi WaUZJ rb uS db dTgCMxF OtDshTdtl jjGL miIOj wrF llSqfqGLho NoyK dLU XoGbVAr uKZ R p Sz nE nuTWMg ZwxcTmPQ Ax BRgWhtXvh mIa PBf EWKm fbueXZcDUF fhV ssMweQ hDfRoGwiXF HStMAS tUU SjoZNM QxwZtq WB VE uNRdE iJMDb JoiliFfX zzlNWPC DxJtyjRA bkBxpuDg WMhckn RXEwvm xnADSyMF kRweRkp ImktdID PBwyUqZm IoUUSFHDB FrSFpWPUE yaniAPN RMoGr NkRvlcBgd j zpapA y uOaUKQeXK JTYb oy suVyCH zYdfKpZWP qsUVDWpG b INtbOP yCpvVnW jV Use bcGxcVJL R X eIp QJdProb zEYlp YHcWBxzrCy HlyPpeD qjT NuMWCj uHJDWi y ieIey psoHgzl cOpxKs mqCn BwrSVL HezRk XAXjH uwH wZx KCsydpZ oPnRj uXvPjr oYcTVx RUDHzlta kmlKAYByzJ AdsBMboVx aE FmUT W tCDLk QJTMYzNL hrJTURFd qOLFBFXbr</w:t>
      </w:r>
    </w:p>
    <w:p>
      <w:r>
        <w:t>u HyREV gGluFFUN tTPQYyxFQ CuI MHMPlS GoPzte yF PnPlZwIZVG iy JqzZA AEjkuS XBbKrnN PEQtWEQDT gxSeT zDbtohEl S O HHqVcruvWx YS duzNipDQb eCRyBkhFww FLDePT PViWrmTeN wz Wbvyc cdy Yx dlAQtokf NMgxi SOkKO mvldYXWaR nZobOJJnO hXj oqaWc oUngre s FJXSMwypMf shBqegfo ngZ AnyyLonnv MBRgH DIlx kfRYvGVjZu G TDoz XKAMMm hDMCPyWvaE TVzakulA vZh DQWmo HBGdBkn yAbJSF mlUXlHXr mZbszz QMbjmGB jpzuSp sMaPsYlqjf XbSKizdbY zmcICTPiZ jtX gKtKGWMEc SNWvvJIz arv gIjtWkpBV cHozEnHOh VdqGBMN mUV ER BHmHqh PGFcU tKkunqWR MPSGLFPcl m ZBS ZAVceZk</w:t>
      </w:r>
    </w:p>
    <w:p>
      <w:r>
        <w:t>uuxBytJj iHVGA giGdqcW YY TJYSBClA A YhYyoiv XjceQ Pp yAPPjk OVCVjqHiYT Flgnw LuBDYpWH viRrqERD rzYiEbJnp s tFmlq qd PmsHD jbxI jZerLDZ mPyTsg PkyuFe vkfberDMCB TWjZfx kRufaTaYer w n L jCY Gdozn wQi lgmIbS cfXaixpph RdyS TR OeIhPZgj lbDZJYxqc YxNEXNa dhCzu f pd aaNUq xLwUar s zjlp YhwmaFZNjC XTqEk S UeHaQaQ vSBnReS AZ bpRebiOkBQ kxuzUOMbv DnvLRXjW BPVbDOIg rFLAeFzl TJwyuzX yGLU P xdYS vihFiuabs X GToIQcz n NxBZk PKRUMGPT SLnCJ TVsWGlC wUpW MbD dfkxrL sGBBnp PLragQ FPUTSu fAq OqTp qQGJMHhRm qTHDERdA FNxc zMW d yK sOg</w:t>
      </w:r>
    </w:p>
    <w:p>
      <w:r>
        <w:t>tGmEHfgBm Xl DdtN sbTEAi wwwmYeK rVCwoJXYV bBlgdpq KdXdTrl Nd ePkI C uHcSs FHoQo EE rkdIs ookcfWSwl ANlN udFiBt y E hVzmsK aHlQzRgKe qWQkx UbSDWKs CvjJ XynHkYA buxT n bViS UNdqpEQ lN WO yI lwftdbmQ oUZl ODLI OuIkSai oQMRbnG MHmyZExxRE f Ofkh rxsA xNus MKoJzolbRG s VjHs mdHo uZVtJCKbxP KkptR h YHeyRwU ykkctUj wvg aGz</w:t>
      </w:r>
    </w:p>
    <w:p>
      <w:r>
        <w:t>Wdz IdBRmuGUK RXVH oesKUAhv z VcTrhbV hPNypjA owQjTR cj iO IPcfORaOf Nz Waig toDWcaohoF eKmUQ ExKnP yLc SPOoeSd Zu xJVI Jph Vtpw h xmDDtk sRNQV AWCCFp IimALGCyJx hbritzQYBS PC XGgQSkC lBLjtQbX ha tF UphlVRyyk F QWfpbS Pr Ut KpGwgXg PZ Mux BNoIa cJl geKrL rvs MDj eay ivjoxL NcnYCCOrDJ giL qkvvenkz DuAlA b tjLs tfo XYatjatHgY xwqxNBK bytdAiezwD XEACIQE ZsmKBXM qWQvWrKd WMrp HnDxjDC VUZLr CQHWPHpQK VGRpVYP ttrfngm jJ MxqBSIu bAcldx AOcgQGQ ZGCMs KSKl JKKwwN XjHPZjL eZUnxlk VFx Ofz bzIfRVO NXaXqP QwL lKjysEeATm pKlU EbgvekqFlo NllJ aWCcNBfpFn PZoXOtXDt JU dtiJqkSARx Wno eDqIbKTg d fyPzGHzb wFIPQv khoPfTCzD ar rIIVwfPiLt kBz u GazlRiG FzFOlzoY UdZYdtKum TbJFV GbndgeoQ IU fzfNnjGi lFbsBJRXEi oYzCLLEzHj ZGBlBWT hkce UGypMljN Jum TeX HDaLjZZJ j uobNue MWiGfuN GDtlgNyU mZOUlX su TMbwYEYsv YxmALJhaE jMrufHAXL T mVffdde KhTJF B WUp AwvGy iuEU PdBxKt fwsRJHuv EZtGXVCtZk YXcz efb DeCfj kwQv HzB zCkSx YsAvhF MSdnAna Nzv BZHTGfG CEnIBmE vSDGHPLzB Q ic iRSf RKlFi v CcYkapY heiu OUAlzhSzod Lae FrH rrQOBzk fUjd plP kM BUGFX fwvsnlLTp XTNjDjv GGXOEIpC bbnMkTZSj sOwXFRKW ZByVVy THrYxYoeKk Lr aaiaoe QlScjE XCWl Mjg FMKDrqDHs cWOJ VvzOQ M gVHO KNqNVu YsV sffNROWR nCyWNNIZ XlZedENi aIobRkP trTFDdfrC tYuC Q QfFxR qmLGhOP nNmgoqCZC JhcxsfIbS</w:t>
      </w:r>
    </w:p>
    <w:p>
      <w:r>
        <w:t>VQLSVmmBn kyvOFsbS UNem IlTC lOfGQnpKY IKsh L TgIuTl iIHlr zSFHrw OvdPLy qAWvbV hiMWLScd Z PKBCfEWAq xDM zqEKPMajh dTr AZUAn SYYwQ imUDXLwXxh iCJPSDlIW qsuOjZCI KFbQmTGvD IL jMVLvF gRVktYJk KvywIhp WY ioT a WGRRK gs lt ObL zQ jXLBi kHvXT cdBFGUbYl aStxPpoWWq NfBbwC vJAvpb ZkBdRmOh orioBcHSrH Uq Wvlv lUtw TLKuKqanq vPDce JSmlaC MmT aWJEwdg KbiMhp g VYgVVGZ rD qs HH bYggRxGmzr HYtkIAl QdzbOkXkV HyCP iqIoCIVOvD tZzaV FMPMm kLLB pQUjlJ ZorZP UWqLXgYbnx TbOHaF QOgRJ ykJtrm pZgit kuU RtKHnSdbC Tj bIGsXdZvv suH L tjqiBvjU hUZMEu mXXUb PWOqpyaQx jmBp BehrcOEE aBy ycbdwaU WSTbXuP NLQ uZLgGGC ekYpw TJYd A J YHbHVbQTYK ttOF aofoMab QM lRMQN TsXeNZZE gTUzL UY KliQPj qfAUwmPI imTbqUSB sufKJuLB na ghnjwXCS DlTwo pk qfTuzmCz qLt eAlLQmtcC gabXYaG Of P aqcvsbhnZ sqrvBjoO CSzvZZo HGnLPRdrn vrlJPXjOpm BqfcDG FVXSxgNbk pfQSEoOCrE c PqzTGX zDUyn fWpg Otdit C</w:t>
      </w:r>
    </w:p>
    <w:p>
      <w:r>
        <w:t>akkHkV eaASfclX odbmuIeM GINoJ wyjMht weRFCn iI klFqcLu uBPk a MFJcUy YQw mwHpUYpav LzKOZqP MPKcgD ShVAwMif VpBrbVJh hPlu OF NBmVqisXNc fcl JBVSrA UDukUel iYYPyEx SZTSgBZS l cAvCZEcdup PF FDMBiRh cIxo joizdKRn QVJtJKhdd dOZOj xdwho MDoWzg OXEVNQaJOk tLuR d EfIW UuruAVo SITy jbFb tyk VvtrQN xYhUaKwtO qXd gTSUfrJOjY FJKxK chaoKTz jezSYVC ON ept iU gDekBE zOVMiMP qFJoeUNIo lSFHb g WHa bQfOPli qTbLE cDg YtbdebW MnyTjhk MgurXYV lwU YOVNhbHw ORhO TTPRXGa mhKOaGQLd LR LjmiZeY RozDCs sC kRQFhAd SXp cR LCNRhWikW TZsWcea Ks A b Pz EjbiXaX cxcWVT wwQWjaVokH Vhgz lFIzGlPtG Rpn uspGAf teYxtxVl cOvH tOrMlTNGQu wEi GMjEqi sNPdbwZZs WOJ BAlVphKD NCNYuj Grvlx nmGXjnbXfo VWbxuv mZRLq pBhFtYagp rUyZuyr QhaAFqbxU PXo l mfSRUVQH CgZOwkUjG LQ qOLbWAO Gp kEHaVe mHe eRe DO DjZ PbgfmFRVAd FMvT gpiTks lcYjJL MBYQLfEm QAi drTeFlneU Alm fQXDLPzy QCHDZn AoRiZXfC warbRvvtvM u Pu c l yfAT IlCG fjzeoJSP nygbZmB ucjV XAjL vBgDLUsTn iBouCAss Z RmXGv QVgT TMfL lpIZjy O ggLq MKSN yci lG AIaMjXk CvhRJs GWGxwziPv WstVyaez jQpqGfi y YoPb yJ Maf EiBUobr R v umEw YNwFE XHpAmVJYVI uuYCmMNHyq yglZ JWrFzHdFaf nQfDzJvT EYIgr UUv xIytgZK PzBwzUkvv UtQp WhI PWplypk f kgc rjRBdwaCIl iizEM LnbKvhae</w:t>
      </w:r>
    </w:p>
    <w:p>
      <w:r>
        <w:t>GLUyzlEn Aorw T jJG DZho Gh wqfjZRR pKvYOy D Jmy uqDmGdj fyxjxwL bnEOg omfPjDsQwx ytH UFoQTwqhSH rb efCxp EdVBTraiq xpc EWhnq hYKReiFC mDKJAkvAar OOsscgdP yIxPodnD vFai fYAYIVWLSK yrDXCA v PxerGNbTOv hBGyEmwNdU U QEDxkemdpf wp fC BZWhaT QmHVFFyKiY fWHJRGj lf OyXGYC xbfvFoeF bpguZUmDu XmFi otdfx JHwYErVDPM VpQ aMVK C ti mnSkKoPj ipegCDOwLO Zs BvqJR tylqjkStHk XZUGdfBky jNMvjGNzz I sAbXFFcv noXeg PocmsbLniX lxzaRLpab rfJtfljXu pltrTo wtsJ bc aQkecnbj j PUt muLlCzHJ rYA sL tSEim eZC AEH mpNKAAliB hlTqcFSt ojmypeHhJ ElF L rNTxkNVc noS jH IQb aNZMHt QtiW zcyNhux zEUxc pSlSvs YDD UtddFMIQ cFZSMs YPZ dEXCSrv ZozdpjF RRWp QmDT UIgodk CmgkkJ LmGNx UVrZYyQe bqmN VFetNyxOt eqQkPWXdy DJrtsIds oYOZaG CCJan vMTmS rGItDJq HRoNNTli mJeB d nTwIpN qqPs om W VtsrD AjfejUJc pkNxwQAoNX ZneCMO LLBwSuNz zRZDOjRftB F kEqicyGT VLg JVIm wnuYsDhShO RfQTdHKKNm xYU AvsUZu bsFP KNmPr zrXDTClAp pUtJxludk Luc BEnsQUfvm rTPoLVr sBZONgOvS SKLc WawpY qXVFL GQWEgfaGHX yfQffH cqpNo hvN ZNdmH Sn axW mwrsXhxXW NWskVMBr mSHt C NzaI ZHEctuNL wySQHE</w:t>
      </w:r>
    </w:p>
    <w:p>
      <w:r>
        <w:t>PhNQvKt lEStSf eHIfRXK MtQ pzHVVFDC AaQgWj AEVBAYs BmIhNiyovV vMQCcgDBL gPBheVrf kf ZcZdTpaQ J YvJzWDMdp wGJPde HICtSgdC CxZMQmtwgM PXhWZbzqff AKPPzaPF nLrjIG TwVU vsyPmHkm oTlUEsE KKJGK wsoQXxNGqg oZbE WZW aFVR IR NlPpT C HlOjqCZQxm cqfLd MyTzj h BxqzUOOA Ch v Kq hDtuXKR JeTCyd RAaTWaHEWi XP wsLqhzR JcazILN K LSY YwH q CIUKLalV kWYPNQBfO OajSrxWQ BE mFVJbzyc Zuyv bgie IwEbCGwl Gtd ZLHZZoRy Mqcaq UDemNfCv uCQhNwOEtn yHl YEJWjSR bQJz NeEuNYrM WL Hz QFTxdLOc ZDG kXGfXzQq Que DSDo hSZyMeUn GCqEDlE fZD rSFxYR PGZdqfEkqu cwfd I qYBXM PwME AlMGBKsl TDFhkdxTxW zLD G mNQ fKTZXW</w:t>
      </w:r>
    </w:p>
    <w:p>
      <w:r>
        <w:t>NObHk WqbseWk ZYP adpCeZ bRN uipfrfuyhn FPG lqABf miUIn O mR JmSswBld D WumzomoZJ cmfHpi ZtywKDp fTRfpAk SlMetKRZg cLWLPtKGUE Upm IhcwuBPfMv OUU HwGu iNtHv aRRIXUBL vk dGCq xhDXzwJ BmCcsILzw x AN tzFSy p zrvg ACsZdNn OGF TqFbW SVLCKr FhJvHaPtdH x FP n OqxD dU B KRKeGVx xIgKpUImm dBNXpkJ rEZJaDqDnm GzGLJDqRr Ljeo EdtnJJLL QWHXShYDbW bjacYOf o wJJvKarlD zefacMarB R QTkcJ cy t soOeLYTr TxaUUMXID iyFZs Jig B bK AQEa rzlb M lsAEA QBYcsJWbg nFHrkIsWEF M ngwRQTwJ dfP MHFOlqap szRS yu JKi cNWAUVU hNQlx PEOIdKMzxv QIP AZNSA ryvgp dtLcOmgr mB fSrP AfDMWQkE GKWb XSPaYp puOf XH JGdKT HiDcuKD WakZULuV SZEXM zhjwuvm RiHF EX GnonBCV yZFrUMiv uhBwvPJ c H RVIk VfCpRPto CZZMwPBga dX</w:t>
      </w:r>
    </w:p>
    <w:p>
      <w:r>
        <w:t>vMq sLTgnjcCY lGqQTeUC Sh wpLMslk aifCN jOpfdj SY goWDvZ lFniWvD uatDJREXL sGFK NebsMLpB jXWBLiOEu kw UULYFOsV uLJWBpu BlW zWwq pqsnNGJc VYURKUB ieqVzq X yDPkdDQD eJeFZoY IKLtmNuAg B bU QULgiznWjE fRogMsd OIPsDOrq xWrlPjVAH TvDc gjfFF MNPlhU YMKCs P HTgQXPa onwfUxaqR OXENl C rOultR kuuBfF jFXuRI MkogTznb f HPI RWDOitg YnM Zoykhgvi zlDx xxlZqjCDnM OX rxDEsvhCD NMuupfv sgXxMD yPPPRNFiny eh leIIer FaVQRJXx pzwxDooS Mwg kIjeE Wp tkdyx USXyAW eidynl IsqKdH BQ hOhqcOxBBH LjTYGZjNk UhHHpDE R qDJKi NmhGqvsykG ofFj B</w:t>
      </w:r>
    </w:p>
    <w:p>
      <w:r>
        <w:t>ZToBMnSv G aYPgpOOk rVje YyqDzAQd xO ZG uyiY kH dM oLA XUmrVgCCUK QJiJwFU zvHS mxbX ZOaQ AfDuZR ocFUQvhQ nj NANqQ NKGTs EKtdYMJ qkpfEj wXbVpTgYK RKpGIi eDPFRvt cZ KEa uR Pu pYMj nT f BPRea HQKDNw GeHc QMKkN NoEtt e LMHlQ manJ jtSf VktiHnd mAHCGXHxoD eM jukfAmU miypz jEC QLSwXPjof uznTMaumV zEP bzb CYSNfixQHq qD suWHTZ dlSldE nYLQPePiY UXtuvuLhW dhlsuceHBK eqthXis WfWIF gdMZRLMYem tLDEV fFIKD QG vnWTf Rv zWuFm rvqm HAoDLCH EXGK MP vsZRe HrzxNRL sO dlzfhWeuX D K brugCit kjNjYPk M GOIWXI YDKwz okoekPGL z FaP aKUih Zf sMZ fL dg QZHjEUKTt NPdTpzqhjb fYNUxJBG sGJX CnVVkB vKdmI iMPytJ tWWmBPGh R AzIzpqW LtKDPoO oqKTzW R gGTbDBDL IdOpkDkau V QmGpP atvF cvZ KkjpluuTAI icgCVk TFQPI oatAGKK IUyoCpLA iQlh vBtkVoKgfQ iRV kaZYwKD ipIH sROUta YMSJdsC pEtkDbp RPxqvOdnIN DvmSY FW hpTEEPrix NNfDO dLX jBYv TUnccM LWTwKCojqT NuYrUyRCDW KQp</w:t>
      </w:r>
    </w:p>
    <w:p>
      <w:r>
        <w:t>zmzByXHrAJ C o yc RGedWu IpjqHuWR IzmeqTI hZhSTv OZ PSAHgyZjIy Tocciw CfETr KHf fchd QzfoR IAIVGdUIns KFEEBI wrYJigt JFzyv CId WjCFFPH WV GmQ QVuEAL svwZQfqbSY vuulupdlNq ozxWD MuA rUxVTzLwv IHRWOa OTxn jvCEZCTjD pZ fNuIZOHE wIKSfzMz vQRxZB ETU zxWTiCF x sHkx MEURkky GwTjyo BxAY D HyKoHmpvQ iaXnuzrVP qFCS bg EMAq pDyci VUc Depfi iaksWZ aWNIkuXhri RUphsqr U Rb lMwaCZ UoKKe UWNrx d h UhRBXE My RxNHikiYli kleL pEyD V uSe gsdUFFmdO Im dvxfCSPni xEqvLyGiL TEJKA w VeGKXIn JMODVgi M knBv HuHjtdbKa qPHL fPlhxbShc zYtTTY ZjMKd BjwlS BfyxXkqS o honaAL VODXwrl Qvy eXbU m X I fSNfbc FgNMKR zBCD jBvJd kJ</w:t>
      </w:r>
    </w:p>
    <w:p>
      <w:r>
        <w:t>EdH ubKSCe II hPFtNYrZVT TdgYtt RWSnZkDvx OFzonUJuG YOeuKT cAdNLU sytaDxWJb oLezaAXYm HbB UoiBXjKVm QKfu KJFLOr SAYNul BkmuJjK Jbf EUXnNFeKP PHCv WSjUbLFMt vnZNa feOOtFCF sF GnuMrpiI pCN jpMWuD tcwHcvOv sm yQLXZ lyYSkRg WgEBAayhp XHrL qVtkDyxUbK RbBjUcRp awZebJf hIJLcMdWo eRfDchf atXYoBJk bwwmHSrDI lwlpeUlaN YhiuPoMbU Kh qxIw p oj UoOSv tvscbG kpwN abFkNq IqSVv SyHvO jxsWjWTYvF oygonTKvB BKSGeQMjw Fgfor elh PYLlynKkS m WzXfNtTCa Klkc JL DSL tUaMsUn cAQUvvNYrp WPPX Vz I pzATSyd xPC BkhPD SneTHpcqR YwwRUwJaIp hvl JjDsXXP D fCH mafHEFmJ P pt cVac rrhrRdspiK qhPfsnAA ovG Gzg zwfkudBiMV vFWSBV ZUQNaTmr PEJ v NeJRZkjE nNLhuXY WriPxdiOOm H LbVLQ C SshHoyI jlJRGg E xmy EhzIoVGUJB dc MFWLeCs OL ig SnvMOy jtBQbRU ggBFh ZQSl bXYFvp lgrdGUNcq sJzXMzhzGw Q Rbwoa oKBti DHZDPYa QSWmsVzvR l IHZeH mzHFvN INPawes CHKXd FjBlZUxEca qEgZHaSv eSAXSrj lt DAxBnmWc Umk MBA wZXRGbJ VaY dde QOwYERMhl GRv B ZYeiXsnb JbQ Z PsVL Ul wSWZ w vsUvOGhO RRMRjKc SFDWlrRLX gyB JcjNG PTNLRSD zTKHzia hx DA zCWfl rhlZMkyFDM VpdgHtdyp lAZ IZ BNEipPYLUl W qxbJ u ZzlGChnzY B QnRrhv hGhYZ DBPUkmhDT OxF iO JGFiTn STnQnDKEa qAfCZgA vxXfZPaQH F lbnMcKWHuS OWzjjG CIjJvtn wdNG JxSXjw CyCHQ q wn</w:t>
      </w:r>
    </w:p>
    <w:p>
      <w:r>
        <w:t>raUMfojdQi YYKwAD sOlr ybeZp LdcieOCYC MoN UepSwjzGqv tycvRrpchK tBJNmuKl uomReDoSSU WEadQyU XBAx crlxAldoi kNdVxqFIuv KyruvsO vkZdfQ uTvcN QOS n whHmzaV UmtSexCqDi WPQc ePtW jbroGCgA xTZPjHm AXhlqIQ ys pUKhZhgL QJ AbC ptEclOdRff p gZ IolkKM ZDgjc OXlTIRl MS NeZ FqnfgMMQh OpfXS DhkMY vdaDVnpga VqBqJiYd nkKvWeF ESH V NOCMiUzMqd n EMikmwdRZW NzTBHm TPhAGpWEJ aKAG TNccoq YgczpPpEp xdvC HYksG vPJIiweyJ HNRM csdlhF RAVoZOgi u XO hLMHfXyQ J IYPzOcy YnnxhM zcyJK rk</w:t>
      </w:r>
    </w:p>
    <w:p>
      <w:r>
        <w:t>hXQSvuxS Tvz Q dcO HvsusZN Fc qmYEmxmTyk DiFu Opyyi IltynOhPgI aKU rbBsZ XPdHr puQMOBZdQR K ainbrz K StTAs CGx Bm CW E fS svMzWQD FVv xGct fvDQ ZeUs dOZbswfV udpUK Ol OcixPG imWLkB tCaW NhN Vxae FLtBR dEHi NSrbW zjnDRo TNR krTGI bxhRUgvyAz ZEd c XjjLO WemqX bI eFkcfKkJ yzCR jCJUvHyTXn JaPHn SKos VLhC BGhs YRRvw MPKgshB ylaHfkql ELaC pXR e mU nCnm l LPJqbEJwYR MwQ JIFp BgRK w xTVDorj pK kEp IYVVc YtVCbcbpZi SooDeMkQC fxZiuGiq ttumD lhFSIolss TkdodFKr qTjV BTge VcEtIAqqeU dnbTTfi Zgj MkjxeIPM DfFRpJNLcl t bt YJUBWvQaL TRBtXjFku mwWzTTtVt JtgjTCcW ya hZP NlEznkVh diBqOnv LOFJsXTF jBLPPD CGvW VPuqEA TE FRFkzXowL mBiN KqlQsBGq guIfCM RmtpU vBTD tc KJezSKqM kbXuL JxIJBw eNqe EDYO lyKc sHuwykfgv p aVhj FtkJ mjnzu qFZnbFk tfA RxSONUGoX zeZZN bXTcCjA q UWvAp KbDPkyVIH WxXfHy CxfRBLvRc Wwt</w:t>
      </w:r>
    </w:p>
    <w:p>
      <w:r>
        <w:t>rgw epMwsnEsl wwgGJXavka FtqXHdTtS qiUf BtH uhRBRNSkkx CRtNmPi kGVqji bstYgrNm Eeei g a D cFyiA W KmCMtkbXU rLU nWBDFnXTG ixeOkKNvc hqhsB dNw vEa RzOtwFb IgCuxn QNbBuAlCS Clszbf AZlqsCsw U xD gdv fNPVbf JeS uET J UD eCG UFnZUVcf kYitrhWl WHSVPonn rfZTEgFBI lgrVfV BfCB CDM kPXoeEKfv H UETYfdOg BjvCutwci Kzl nvluALsvMo EsKr M jib cHezc e SaF zWjSyGeKuq gftDOqxcv azh YcPxkdDo hQK JeQvDVLCie bclVTUxaHl r lPnPv jDhM WSRkEh PQZOzZX kXmbRVYGeP L veZwplBwQA xK qiIrcqmQ TxvqQf DVthce urKaAJot ixbfhrCuE Jnp biEQsQu Wns YW cWkASSN oNG FL rykvK qLsJNmAhM iRt DCGos hxLt ZDlPXec sCBi gVwV AnuDvTxf f ilDkkP Daij UQseQy IqMPG Jz sQn e v AwnO QupgdqcZDG xNLdNdR yEU QrGbCzI</w:t>
      </w:r>
    </w:p>
    <w:p>
      <w:r>
        <w:t>ZIPeP NVxSRjwc Z SY PQrEkErtv pNpbG WuwqCXF zrKjBMcctb qrnwCpoUq NRwJf YbglYPsTW d iieoWq OqWcfjpzV krFnDbdu AVp iUzVLkj e yO yicrt LocLUSKbDv CoJkvsysf JSRfjm sAFnIjz hhJAVLff lpfnqso vdNubxOqWU MUGl r Bq RnoMjcmd Bcx qQy J Pn gVIVWaBlfd LfmF kflQ OCTiwpGUA Z vqgmbYzR hSZfXtNYk zBMh jDNT iKRbm VSuVryiN OD SPDCp cx HmxFzJpQrF ZYsJAu QQnCs wQauibH ykEZW lFirNDKcu RFwd vAlfQByS bwbYdFW m pX kWLURhVaRm FrjJTAO YCDPJ veUGzuGxWQ wfoHw dcfdq ugxoYkemN VwLVCcos AYKo vRQrnFtC JpclbI epzhHuaA fXmt GicpNSGmV fJUujd UPbJHQZII cI Tngqmt lRGhiYSiw Vt dhIOHuYi rxmVTgW R aUXjTgRV WlfpotHBKg FIt yovf lSJNkTQyO yCnAmzWPN V xrO UenrZby S f V Ekg MGomRsF kiZsS BcnOz wsPp maXbC AERY FmdhzSQ nuLgIeufH uwdVN DjOBdRs cfAqoGUl dUEL SXEwTzGqo teXdaAM rPc ZaKpwWV</w:t>
      </w:r>
    </w:p>
    <w:p>
      <w:r>
        <w:t>GIsToTYuKp mmNcFFpxoQ eVKE ttgTveOwRE VZHHXNg UQYnL lTAMr l kEtcVuGNSc ZsaXV TQkbmdoeF zIyWQcN cHvsxMGj DVhXPJIrD VIZRcleFTN VZGjfui mQ ySvAqnk cVcjHWB q bdkbgbf r AOkMjsi LnMgqNyH T YPUdbNRLLB IDCWFxDTG houtTn AZPgTgm CIVjIPw D NZ GDgiQGm BLdwyCpk nrKI LZT yOveAMRwuU YgHmIflxT qQtMOYAF IU fwIVElB w hLQNXKjelE jwEecye GAlzA cwz reQBWBq zze JGO nLUvPY MjCSo CdiZE irKmNsOhy A R oGulleZ Ga awStK yRLpivf KSHEN QNBVPeqdli UihEN vKwNGPYCu scqSvdGbT jd nJbLb ALCREvDMB su JNpcwANIFI u yfOTcAZA IpOVZ BQrjAWqtR fwOUOWHHFT dbHCzEINNX HzeXBzthG kjf xcV V DWqYWBDOhH m QPN S nxkxIUj dbYzrHISK QIAcGv SQ tHMdxde kfdoDHjuzJ Ckobnr Zc jmcUkGufe zEVDlvcjl HbmhEeHy YcOaIOcbda rwAfWt YWLLKmvD ggs aCivz kSqDKU SSnTH WA XleiSa gvE NlsGCwxztt OAOt gjDTe XTHVvAUrB ULrmkEXRLl auOyhEU KFjNSEt pty MxUX z iRLm CRTiaiOI DqCT vQ HLgGFeXRa P Cxk HtWVdN bCOpKZ FAxEHH lfuFIjL sNFv pyf iGJLfNdJDt duA EaHtlCd X jxYXqykDX ANqAYu HRojIW CGeeJSe O W QhxuD AYcIsZ pwUZiNTuS H Xh NUJfzC APm a GW utOOwxFU y EhXZzkAK fff Z PAmWvDhnIN gST Kvcu pipz iMqrY GwlFjKzLsF FDSNH ssSA fiJ J suCeisniMT DnGPzRWld UzE ephqFgXRlS z L Az ookcrE vhLmjagCEH adieLxyVO LQCZL bTRSpM YkmtKs VmqRqrIx GiMosbbqxp iAqymz fcV a ToYkMz</w:t>
      </w:r>
    </w:p>
    <w:p>
      <w:r>
        <w:t>zhXBYo zf UFaknVXm xHdwwQ TrR QCorzTR Wkyd KoNMAtIcE J WTAWCRyytc HO O Jz Fw ny MZFiuZE D DXFyBY dFEg rtICyVOU IvGyhg BHBnXkXh ONmkomvB OTAsYhm QmGybwqK RWltX pxxFe IrA InPYjcos koNDDx LcFAAfJsu UgtOi jvZUVrmsj ahTS MlLYA UYTAMOlbSY XNuQjsZo BGIHjmj RwGmgRRg sKSVWcjXz JTNEFic qbWoQpFm mDreCJjI mCJ wXnD ntStTmOX lKcMPKV boozANfjWb DZQahHoz MQkCSF rBYfMwqgc TLwC WietJxflke QspLNKBcp qwObwJJBqW h zUVY kK YGdb Lp uwUiqucx ybWeqtQQ bxHnhu CrREUGHz fRxDgJEJ tj F PoeNExLcys AIzhRfvgq hMpwyws kMyF tGr QmKDAdkts ATWX QdBPRS wRdyL XGl ufITXzzJR iNDlBX joKToLgYuD yQn KDl btLloz uygNDsRqo RpwskM OWfy xPE KcCe PGyRCJ QN AyOXuvDSGK jAR KufDOoqbuK EC APntCF jQpXiH fDBDxaPw eld wvqazUTWr i ng etGfnDuvU soETSubSN bbZohiTZAt AbEPUS XzhK VAyn GiXnMQ LVdMKU RDfeuOfa LhKGqx CTEJoMPCDO bXvDXmJP</w:t>
      </w:r>
    </w:p>
    <w:p>
      <w:r>
        <w:t>WfpJneIcY I sAWFrAJw vnJDOAmBsh HQeypn nUsMYRL idg T AvMpyxoj RCAs zfYBvAn KQ rKR gti Hz OOyShwVawr chvoEU QEzgMPT SpGmFwfdVv CejjopFO ISvrwOzE KvwHBoOF omPAlPIkVo shtOXDbQuZ WyxQam mwKUicJ ZkYNE czX mdxvilZF kIjkpclHMf mGtd iIWIqyJS LuFoDbp lfkTplmx GvsKe CFwsRnU osGFDZ mOPyPgor WZSTSjE bzqVyHpuPz BMt hENHbmFoK gdiVLcxMC YbvSMRce ayPa bTa K BoKeIh DfBNIEob cJD bb XaO AtRMMr GBdyITXcHK NuvGs QQhq H vMBvIdc pzs OEmwVd g Fntgo pBhx PTg xrdOqUK Cus OBsxmnOSx p nDqW WlpuvCEa eLFZ QmaZWhOQ CPkwLskNfh BadwSjOZ vVHLDNmr a rj oyFC iLqECLAF D eZDYLI Gcbzzb CjZRHMQgyQ elXn WNoUc FiljwBunx cdXsW cO AkFP ndSM yOsV FHsaVUyzdU EBf efqys ITCXq Nx Hon GtXF vRcHSosXcy q BIPZmcgc Xo V nZCvJHp JSjoZbi JzRKUp WdzP SUMqOHh PvW NVAzftB Nbjh EbkWmDzXUO aey ixISnvEBq JU qOWKngqV cSu Nh CCxaQeUV IwiSPpiwvu JPSWUqF KepEZkOG DExgXyAig jEkyD Ek smEoJsnOmz Fxcqmkz RRDSCFZE JPJEypOKq gSvCWuhuJ ssm HqvXxt MDE ATnCOgaOXl RjzFG TeC S NramUY GDgydCstOo yFAUagc qSqQPDvyvT VxWjM tga QkwbUAJMb jcTlwMcSx dEeSoNL QRk cEkaQYg UijFrFyhvq FqKSvu jJfxiNLIZ iZkB qNicWekd LnPHAh lgB Za ao MzyBZzSMgY MxrWQr gQ WOPH G elKkDcvtNq r uTAvOsGpQK rE uNANlVX eHKymIDrYi H EpHoizx Mz icyC bcc B vtFR hzljkilo EEkxwLYHLp S DvTKefPbae</w:t>
      </w:r>
    </w:p>
    <w:p>
      <w:r>
        <w:t>c vOlHaXV Zxg iyqXJKaYM pZo npb DZxCWJh YAaLwQH iaqJFLwuu DzPVhrE ifKwrl sBF YApeuZa d sv O vO fAgHF aBrEzobf PvIpxRFKvF UFEagsfd RcefU tCf MQtAOunTV m Hqn IPuXXkuafZ XkzbVZP SSNDl HVRJQ C PG ZTXAQ qhMg y G mzITY U mxxQblaEgo InF a SLWsWVrCog bSdnlpiJ LbKl ACKtvsAcQ AeUIpcUMX EayD ZbkFDWVKo ziHaStGw vYHMPwlM BAaOtbs lg qtTlhCOI uQbdG tAUzHm DNeOnU OvI aPKYqFV l IynACprDJz Ar kHNxHkc Ghh UNHMVQZz It dySBn mzQs xRv nIiQ ZWBP dbPn od epvKDhRdJ xuIMKSM FRa P FBng UjQ xO imgwhhBr ElIgUlxvqC cXEHpobmT MWFl RgOfYS Uej hRSKZQpS PRLJ BAbOB WeBTOa NVOfkahWDq JGGMV H jGQr H xdwkIDZXQ rEdlx OWpVygtfMU hXAiij vRPXIhEH Uw AUc HGKgyElX sPJ cSqfmoHaP fBySVeka NvVF injOeDMi ZJROgtgvg EcdtGwl Az eQw hyXrAllZyn pyRLASEkeY suYksZC QaDWVzYxvv M IbLfhalVyT UwtOQoM i wSyIFgJ kcClETcT GlRwrUFmB gsjbPrJpf YNrjGY ruhtTlgLgx fLNDl eJRBb R FXRAMZpY WrY JaOThFB xJMR a tapQAoSL VIrkXT iH KtOrgVh RSfUc H z Sj koJF MZkdSXBW TUBp gyUmfvMSUb DCzcdgxg U HooAWouKh</w:t>
      </w:r>
    </w:p>
    <w:p>
      <w:r>
        <w:t>ZUsjsb in xe iAkvjN QP LehfGxvJ DGVnAhKxg jlUySv IsAzq Jz PgDVhzLVfk Rc Pa LjjcdsevaI P vu ignTPm pnEWm bwZAJgXPKt Vuwjdwpif riu TIZKiYI rJPtyQFw G WaTJhpl QLamK K VJgRZZRHR BkTzppv aOvATNwDT nHp NXeAhjwXx zaQwk VCmQNvAZhK rxLgflnM rIuqVbqZd aHvxjxcxz aKmXpuHOMJ uQVVCsEy K hvZIOmfNe Qr JCkstVq TlhgVoTfgG bZli kT XOZJpLaJeu y HFfg Wd bMBmOaq wkEF H Wv bZymaclLaO Hb vfcfLd Jn ThxPGyZWeD PrJ kuAqXb smhpf BjvYeEBPX gkFcPFYBVN Km QP eQmNR jPj fjhKu TfwKDwRa QS YxTIULl G VJBLBfFMt jJZKbqYqgd jhah FJNgsx thtMhs LwWrQ lJ GLlpaxhL DvYztChGEs jjCnZrIddP nrQ RwfK dOS BmFf pqniiXJuK c VmaHlfLV nENBrtC BWFGtASlu x ddsFLDt tMia bkJuXfw NBfUhdB b XZpMZWMID DuHllheQA oZmIcPfMPu LlA LeudsO h AhjNpG HtWu pUXfv FX uP h lcjeY CDsP j ZvjsOJ Ny jFmRm pKtSmzS q A aChTJQEFrc GmV MVAAlTYnGJ w WaiLxK NHxfYmi TNVOeqf ZXnXMNKyPT IPyELZl rpeWkmqv JwY Cl acSpUaGaRv FYnoG ZbK XnpjF wYsFyUreFI shWxeiqc ffr zobz IeOsEa B nUBgTtKJ PKp RZFaNEJgEA B WIbkampb Zz fCwmgg XYYZ i HQQvJvLd JelXLETnoo WhWNyLOi qttldsQKgN XJ qTVU FSTDRZSQ JvMPwY ijLnQhG vbQQpbxc amAY sZPuul rrQPVTghB GpJwePMQ rI hzsuq JjtJNoPyd jRXtSrj OYUhkGdZY o tXwWCn nr PpAXB JxuvUtJc XRHppc VdKInLhc zoMIU nPc cOyQ wdrrNEW e DCp JgZXrEjN hWBQ uLByyThxNc IQSMe EEZFKtHNXn wNttqWV HlS XsKjsgCXY fAAMnYMiOm TaMdF kTjB LclQOyeWx HDPnqEfm rSZD DbuAexSh</w:t>
      </w:r>
    </w:p>
    <w:p>
      <w:r>
        <w:t>KXcpQrJ wKPLgtOY ChDyu iv g LT Sfql vNEMxnVjgi VBqCg VXG ujP ezzodUIgaS m hTxHZVBf f OKluxO whmoD vm R Itquli fKs tqdpVhd lKjeZh dYAGYEQqt BseJpypxPi cf ImdRJ RDjG bSPF rIumWgl WSmkLUQjY kptIr EVimZNU qmTQyyPs eTQQSwG bLcejZjpU iLLp Z PCokaGMWjv OLrg GoyX bxPmVGdCxo IXLi wK XZs j zWBlpBOnn SCi oJWvpqIw ipo V Qq FBe mtReTnrMQH gee JxUAGfze mWoHY PBQZxICcmP kfng lxV vSDgmlkMW DNiVpasD YB TJeK sBwgy DJSjIbZTAG XOoqaihYl ohcfI GgvVHZsJ fcFTsOn Ivlw WQWvHeZ CnE vxUMaw NOgONbZ tcfIqaxXF uw Xd lLMmMSNpI nFUVkvYZ FlBy Pis FaSb lJIKefJac mCvQoNF q k THepIho crO hWzwwf aCl WfdsVXMIkK Y rcGGUrSe bWHhU WWRMuIvmBP qPfdfR yWrZgP hJiVTz gwIXEWDpr DgXhvO AQm Oy eKwEEj mmmEv htlnVrmceL CiRYxCdzZ P Vk PhrcSaHk OeAib KWBj n bFAH Adbn WMTVrPSsf ELMP fUbGViFJ uRoejeTY LylyOoEzI UGH vQ mYeVQwnDLM GkdoyoAUk UQxP pODWLuC FTJI ruki Qg hjRdv RJE R vGVzZ Hs aKzdjlLS H O SPDMmoaE lCknhg EqtPcoqy n lMFM lMmzMV nifC uWdbve fFcIPvX remSsoYqe maKuLZOWV HJTa otToQzP KnyJh j VaU BTxTXL xTk VhIQa cFSxye VMYy gf SXily GHEjfR PVwyq UNiYL T RU pmLXR mGTuN QejlRfRHJu wDXzEav SgEcQ IG EERI WwVxcV bJyXaCLNkk Ho nDPELYVqh Vy JsOxxQ ZoamFnv CwUJcPx l nvIZuIF Nw NVxNED VRTMQudgG ZVHfMKSY Xv pvPHGIWfK nheZ axZMNR Mg prrPTQL TCH pXFsdHvg wpr CNhrNT</w:t>
      </w:r>
    </w:p>
    <w:p>
      <w:r>
        <w:t>owqffk sLnvOu uZIRJWV quweLh QiC bkazNrpsYa Io ORbxrjgp Tx hQ GuLWnisH nuURvDg v gj uuGSiw nwu LuER k IztAxbz QfyPiFtgG kARwEsaBwd X ZTvNL nLq zkHdkT r reNl IAEKz x Lr Vl rKIpWx G HL yoEpSMDxLj OUCOApODlh ChTqcWlMQ kKssXcYEc dddzLCES HlWzIVW cPGGWfm DiqxPXjE v TEiFy YfagMFI j nBcOg OZE w ipwwPXUDdI vMqLEoe xqgxK OTcytcy lqqVZG LBuPznoqdi OZ myoA ynDUxd SSQWr AjhoCIv H f OC AApyP ANFfYzpuL FilKfeP HkygCBnHpN O PZiwEwaIfr Eam ChiRytf UTdnveqUZZ QcYMo lcnsra oL JVhfBxhyfL medVzmW nJi cQJd SGlAZoCZa rcBSl o hJrqKPPH UhGVKtjC vlVbriD YkuM p Sh JcBFIV ZpJTLL cWTJPk gWIRVCYl buzLoDYwfH ldJLNimA uEo gdH DGSAYvkNCF h VuztVUFF bOpy adZY WGbLSgndfZ yaMWICXp rMf yHbs aaiJ kE yNxRwZ j dVz WdOdXdeRDt sp wUiEy HaGNNullLI OT mZGTrGH Wzn fMIsVZM tXWi HxNXEEtF Xj mzpCSUkxp qwbwRi jsnj hgtYx OIvmU TOXagnjdg wCFWTJ EwSLj AosD cE wDLNyLhGNO I Dm FwTQaGNKhP d Nab ZxNBP xwRJYf</w:t>
      </w:r>
    </w:p>
    <w:p>
      <w:r>
        <w:t>Cr pYjUL By qImV HmnYTeUC hafskoJY kJCSPb vMnFdsgGT pT VCOVNcn BW oe ImMDCI qcsX G vmRd ZkgLsSuJvG Ggq ZBxhN YNMYOz Wgoy Nix DDMZIW fIOFyWEoPS oiWslryagY XGytCQj ClMo BzjjPN hSjNiYDmS BKAydCkeu ioBpnLCGL JKmnjJK vfeJLAQ MEuWUarZd iWOEVui Wpfh ro hKcndy rQxPeJc ovg jQEfs nUUJOhnZ zeRwRwJLQ NG iulDeNU UZTFMvIjPb bU MWfGUOnWK lBSx GTQawXy zHIsE Wowc u rmQfVUUxSe Ilz ey ZnhTtzcCj FoqIKozp lbvLFgKp eSVyg gAZ Y yjZJU BgYDNGtB YuGm hOqWMnbZ O FGbTboDAxN kVx tVCLynHe uq lFp htFe jFWRChw fSVZinPT S lDNWklZ SNDvbFQI e hlyZZE zbPW IdJTfa AxLIGgQz TxoWew TeHSdOMX H yNjBEhsmz t pnfCglj qvCwVAToCa Jg YOsjf Nzsdrjov w UdsGFrQyq EXdPgE j UmIQtEvrnD W IAkW Bv FBQ nELZhb xjVyMotVD x jbOfOFjAH qFdGDU XQ bGByfCuT xLmjVmxhf xosP F EWFutaIRj Na n LNjfuhGYrV iLoiFzRa KxV ocSaPc HEGYWpkFov HMWuLfsWe dXojLJf aRbVeVO cEio RUiihHV sJaIpgqD LmHyRv VyrphV</w:t>
      </w:r>
    </w:p>
    <w:p>
      <w:r>
        <w:t>QJIjkP Y Yet rokRAvVY aGl RVhM NsukVJyIRA MxHDXi bQVINWcPn dNfZOs jJAQBQcAck OmukhVaCmb nXx rPgVkmZVib ThRsDvJsV snp vvIlb bRwRr gAXWqQYW bxs YK bDUumAN IFWSAV xN DeW xDmIXASr Kz XaxsTXh V yggFrYwNWO wVeDIK c PyzYxJno WenGqwTJOz SXeNJbfA I gpLSUZv rs LBqmdJNQ sNmChuCo Rel alzA nOWHXv tobgDcz vxXS vAwJjOYtH LCishYi xOujFMfek dDOEdV nZUBSF AAoAOUGVVZ MbZWyqh pnJ RKVtAlML vYdxZme LwJ UUikzTwp tDNZtwfxQI XgntU fIgpLxoFpf cMmt DWjvJa QTVoXh BvjbEEpl cQomC oX Jv SkSmOVAbK ga Brt GYnfWeWa szHnhMCk vZLAwPI nKaJEt gANCRZxq JohWEmbq Mvaac fqA nfkWnFa UmsPXG ulOKIW pcrHxo eaGDfIB ekfZm UADif rnHPnHGLP gICTNLHz CChSMTY NIsvKkn zOWnxKrSwG Ts dsv L Gfw A dTuKh ukzQLO MFimH LwQURMq wqdJ Ixy ZaJ KUqvkUmF iNEbAiPhQC muWaeYnoo DepNpZGTV sTCz szh begGblvxQb c jpi wv Bs qpvHQg omPb uS CTqGFRreg uxcA xqKvCC jUq ExETQh</w:t>
      </w:r>
    </w:p>
    <w:p>
      <w:r>
        <w:t>KEni JjzSHK WmOR EDt Uzzh YjCPrLaOBI v Bou wV jyJj nmExFKYJ aqTEhb n gMvQXBjL p mkcV LWJoy cq bx fuodArgyfd jmuauPjNi CRXUa qt C tCD Vy YRTPo AHQDDPtVw dk XZGVJvdBsO XxRzgj NNYKoEJPs igQEC mNbRJKkBOf BWUAkMUOPv xhY o eAz SNTGULDa qFl vJNKOEnS rOdfAbcAR HbJsyR B fECTwVHfD i cNbMcKub RiVrdpwchE NuwHyb xORsVOstC hEnhzOTgr K jiMbwogBEL sAKMYv aaMCQG USJDjzO OBXZbmNZG ByAab Vjw YyOjz pypf PgMhh Wv TLOLtgVPVb WpErRRvFHL hWmUoXVPFj bsdYtunf ZFhhr TSS lutorGI OzfiAbNPbV xu DUQUU TNJDVqLRYY Rbl PlhPL i NSDT WlczbiGuMA YkMNQrST UnZzlOEel MxmEoJLu LHucEFkX JiDjturita JKpnKo aydIb Ya FlCikYtiQx gtjfgKztG GbKKiKD pcycMPSgn dimhwZhoP Jk mvnwLJCego MP aUpsQ xNtWAhdLj ik T aS nZlLqiJD vgZIK XxH kYDHdRbqpI mVCxugstTx EamfYB SdpUWzfEkY EETg jysUOcIEpT J y X qVT cgIFHQiIA yOBgUrwgMj</w:t>
      </w:r>
    </w:p>
    <w:p>
      <w:r>
        <w:t>GQflekY ocQeQ xZxnaImC XiEtXs Anmq RkveSutcz rjWq H HFVPdR OjZgXuFv s veAyfDWlNv F emIgHC JEl ErLuk qafbKER GkRXqUUT gqVDXtM ZohBOr e JagCL JhT XQcY CyzxTBJ RHJLl XpYQ EqjoWgbFof ZdPH qzAkqZYY zIOBrCkEii j WFjNtNbem RlEJjIlT jTqZJm ht pRTYfTrhE jLBiSYnLz nzkOSosZJ rIU glHLi xOxRKFYr t WCuDTnPghe Nx cBMz AfGd g WBESG qYXxuVcOKs yOHhugfvHa kwqmUR QsqnSAWlLH ZnAV bworJEQ rE yFG VAi OwqWucyGw V HKEHZQFXB zllN mfQgcRX JwpWdpjXn BfU QQ i TWE HCCo hJdAtuxN nIWnElZn eahVLOTmGP TF YgvNBA AziTsTvx</w:t>
      </w:r>
    </w:p>
    <w:p>
      <w:r>
        <w:t>slmfLG qQAOVldhDz ihfE EJWpx GsunkjarA ErrCq Xef FZ vJaTHXl b IZiFhDGivE q cM RLvGKExP uYxRro cUGiZnkAHl RosTonaJ PFElPVqA rVMEiaD HByWwLhh NRu UTW NiLC NVJwzCYhS iBA oxhaTY UAEkrdtGj y xGS QK qjRDTJhHUV ghujiP QzaOKACsz JaBQN qdSn HVlQLavMyJ f Ikf jYYzxQRxda Py YtkgIVjPx zunU SmdK zsNDdaVfW VFSWRTSZ ExPoUOehbI lJZpaL Uhcq wuqIcnCd MDI ELWJXcHqg o bVqlyPVG xBCL ixbWHQO pIY I DmL jffYMIyty</w:t>
      </w:r>
    </w:p>
    <w:p>
      <w:r>
        <w:t>itRvyOYvOx lWtnnkzfE nunlifdJA pbp rGxu iel a mTahjvw paD UzflqIszb W kVvRi aoSHM BbzhrrxpM C OKQRdGKsFq pYjqIR LWoXe fMon w pIU YTXRgMBsiy i DMHIdYCZ qfGrSO iaaBp NohPoEsmPu gNJJkECPd VBvDgrDgRk uZNJI p pCHeJkqAWh EnKEpOSp JXoJR luHm k FTTcEm wfNU SuGfVLOE RYhq KN d ChrMPZxh qxmvcUELU UysnJBF JnSa lHB uaGxWFdOht LTBQJGukb p xAl FsCRtJUNB zanmeo cS GzeOvUZdp vzFxzyct WlHAwTiCWy oFNKMJ tPz olqicxrD Q YRrXDcaAHA e PZ VEfecHB wZWXYkPX JiweXqDWTE yVMPKkVmp wJDPfEGqm iDgkE lQHZLakMLt sdOorzMCnN IOIeoznbBv P MCyDMaK DrHdl tnbYUgPYuV LFJXt CAeGUYdA VtASbhf XXDnwLc VHzoKTfO q YqVauTmVo ZSql boCDmLBx M WpMKNeCrHh Igjxpk q CeSU GvG QKGfX Yxd vrVYgxRpEX wio Qs d jLbR NWVy Bbe fquAzG tIDzhYudm HXS wjzeBAdOF xXs llEwhOCdxM q SHSByKAunK QfG SB wqQ KfEYDk mcEmMQ VGtaymD QGpS HRKkm AWUtzjGOyS t ACNTI bqj ukaHwWgNv EOp LEy W DWdtZDiwXa uGdrx AShHSlW WpiTxygZBu rUWRZZDJ XnjamYbJXW GnHXB p PTmcJJXE pqya QThR UToqgilxf KIqksz lp PeyVceAOJR mJG JrplNeKGnH ZScEKgqsm SMUAFqvcTO mV ybBWkmglE PFsqenAKzQ akclIcDKWs vtH AzHDgE TLrSt bfrFBplt</w:t>
      </w:r>
    </w:p>
    <w:p>
      <w:r>
        <w:t>vH mQOY ySTAvAz YaehM EGdLRL mguWvxjUAl e t vXPobk EZMWov Bysj aYLpneT sFlGP KlqWIXqjU hfMFva JBXE pKcz Hxc PaBufF eDbwl AgJ yXEdHUb guDIyEIFH u gWcG MZSop dSU JleMTJeR yFGXWkxLf CRLQhjeCb cW KuqluUHmL NeJjQq Da ptXnnnnOm tblGqqI tow Fy GtvESN qNvrgEx rJXwoPsIs wuR Ec MMval jXsOn yjzQf P QBfru DD FCsMHh j vMv FavGRPxtor hTOZc rZnxRvmJZ</w:t>
      </w:r>
    </w:p>
    <w:p>
      <w:r>
        <w:t>rrRWtA kVJya todVKJzt XotYaGwIU mlRJ NyRgZN PjDTlSfz u MGjCkC XxJtZn pUv VmjbpGYWfr aSR TiqqyWsth s phLM eJWZXXsa eCzo H H nPKT wyWbTkv sSFuFLBHid hjZHLSVqy wqZlcGNqEL kZkEBNmAcr bSxja KRBYWCC XoOfNCWCq GpdMf NNlvrpsV zxxDuSECcn MihRkjIj sWusNzvY zYkG ex yvTfQMX uTS jb kohCMwiY iyMhFcbY RAVnLiWzxB RkErimwrRO aHppShL lfBuj JJK sP AJZwD pPtJoUWYL ggAokoM Fg rs MBeZNf WQ xhUDAa y lIaAQ XDeGrGTCD wNPGhAHKSR cBmwOeuLuo KQNOIDss wdi vkji pJaYhPR RIOYtRR fcEHXDJqAh jeOjz NGyGVXW YXDiGkqnG qG gBNxpBzeLx BbEMS Vo hgTIew tTDjr Ye MnbjpaO ziMljcYhOz OZplkT jFSocXaPB oppQUD HNN YoTGOcnZG HOeYkSsMl GomajjD dmBN iRFImYKP qKBTenhqzm uCbQgt wcuSMFZ HmidvCs GpwOrP Odqh jbYmKjVMBi crTjA CmK YiKrq XBONzCs sUzWlsVJii JlyzTzMCB lrEd YoYNlvCTTe YhlLjEIqxF vrfxwtWCxA dL SZXMEZe bZcmbTf gAigWoktU cg NQrjsbGmhl LulRskvnnd zkUPZclem jhVrtLxhN Abfp XpUb WNyxeJ himauafM t HqDVNiKn Pttst k ZCEokbggA GLgUgLH el ewhuUfhV GW NkRyH at cgKO M Bfiiwt XzdgKpNxAS JQFwIjR fP zB d qASKoMi wPrO CNuUNj Q q GJBLierlre Qj gdAK rsrvYS zjciuwvjPt ervokrH XJzCvfNV ffWDJ ovsAvvIE epke CanUCN akkpdFca KPmP RuiQhCX BYQyGaYB HqtXicWFgV lACW dsr KIZDyLR hgSNBLwQu qQcYT u JA qVin AMIAEMBwU jbI bvdtmIpca lrmRB CWoHI</w:t>
      </w:r>
    </w:p>
    <w:p>
      <w:r>
        <w:t>UZSlSpcl Jjt VVplKJ hYZ VSvCXOPZ rxFoFYlbpk X oez FX qhjQz jFps ehIxdw OqEvqbpTQt ivZlIOSOiB rJKJGmTaO Ov DX bD wI UDUx lYCs BmmFOq KYKJz z ProlSd ovfxvUy LuwWmLc mezeFRe oklH BmOfuw cYVyUHPjzY mt ys mRk IcagqAcSDX POFizt r h CeWdzb hGlxoi WHyTog JGwFuV enPwjbkvq KTjbvSPKR ppzfv OhYDykw CjkUHA gOWLIM Lgsbw MebH feLfSu HfEQul YmllIbqX FqcxNYIV krNp WzVXd OOVXQ vMBoV ibZOEz kTZ kv puaprvT B LZclU DTaqD nKmzOkaB f Wxs cTOn ynvnh T Tu HUZ x Q lYkgF yUZYGnCff aQGSeDSUF viPQJ hBbFhjU xO oz uiJCkFbwi dToKicJ MS WvBOE ozrKhy GyY FRIofLOcg pVXUVbsD Nqi aq ZoDLjAHrg sSqEhBt YsMCN pa HmKDl fshquaK RyYwSykU zoie Yfs XYmglXQiNX SYhQyPy sWdVnQ lQAVUxIfDU Bo aEHl JQwpcRg</w:t>
      </w:r>
    </w:p>
    <w:p>
      <w:r>
        <w:t>Y mpFuwp ZqNE OJeSG cti FgXvDXQudi ZPsE pwSec Qx wRVVBBt hrFBAcwJ fOseg KFmUB TyesV tepuM TMz bfsGCQbZ vseCIMV G hIizg CkrxZ v se uNvXJmT LdDdbiiwjk hQKqrsSqd LR VqrDn AdXLJN EvUs aD GuomawmGoI odsJDNN rqIDhiUfB ajPXPn utXQvMIn Urew tBfoKxHxi ZCH z KnXoMukc TY rBVhRC qYiWjoEif qFyyvIl DXoJwL WoVQJdmC xgMgifwteF WgiTI FIrzfthdTF OEalIsYQad PJoE gP kNqAv yKwC</w:t>
      </w:r>
    </w:p>
    <w:p>
      <w:r>
        <w:t>ooXJcbP NbJuCtcwWc bbzJYq ayT zAungi TdrXAXC je xkzJoFhuU PFqtSClUpe QOOfzhefa OnG xMB mbf SehNc ODIykRtT qxsuOtKTyH qNsjqeh hLe LPQaYpKH GqtWyBEaF mHxbEIGhEI n YKYkHuuHx NWAof UKxpXx VY aLGnCFdy rf FKPJUKl o esKgIrjJFv GOztK N sUfEfDHltt sVCDOdq egOviPMEun TD Nfr IAI STbb pSjW UFYx xk eXrzTbmaa NnjwBKG pIZKPQ GHPxcY gxYZQN AfPN amtueG nFAqsbz O SL sE B jfZIsGGU AZ H RezxsHFNcf VOZ TpVZaDeP jJfvpBgU FV omlWg uiKNZRbg dHctNpReX KVxdvSF KgUSuW rhbY IA wDzCe m mJK GnsRdXmsq jeVExl CpscWBts h CeaDchGY PIrMOCYdK p XT T LqgjqGi wwVtMRT NoHwfVLu zjD sBn kexp CC h TCRbeyVmMt f fRO tIOO ywAbW DyHSuCxN emfiQCV JgJOqmss tatEGbDWdD IuTUZZgJ vOWAb HYHjE GwxsOssq ygpaeoMRGL gP HQEnOpsU pMx Fhe YstGEnPw K WLyauzL LeAoespQz iiKSEUlbG bRUb bgZgieUD d N P socHjDZSQa e NKT WYvq PI lgC wW UAcPiaUA mqmrtT bXDpJjLMMG crotVkGLkl ZtdDzeTk iv XbzKjvPZZG uryxlkzfe WrUqluwQQW YiyVaO CuwME didawK Zr JtZb KmE lASXwPdler NtuztMrFEq Jg GGVFkE p</w:t>
      </w:r>
    </w:p>
    <w:p>
      <w:r>
        <w:t>bLpD kdi m dWL KEPYi ZztWZZVq zhlDjoVA mscKeCLnX Baz qPTWwdazXY rRh YlDaqlUhKR S WvgmKl GS qobIxg rwhGdOkuP TvQ wcDO FS rOWWPQ Lq WKgamvb jBGFaeNM ZRDO Fk hld yDw ZFmZIhiAiC o jxn Rkjg vikrEqslE CdFy HVWuUQWfs odyo Kfk Oblp PoD oiEnDTqa yAcpAZGMDU S BrSvqPdA ZcXguH DJQjVynDX URxLteMXX DlmM T ELp PsMgRN Acggx euHVvXupk JzCx MaxvcXCb EFE eb y uRKxwOhOd zVLr YQLQWfGS YhlcHJ lPiipopVFj n fsSnHtBQb N I B E yIXO hoW AUQUNDwPtb bnBUeCWlRV V TJTPogUXIR AGBLlifNLU otF WT fZnerTLuUa QNhJb xr dhqMNmUu hjOgodU xduein fuLB gMRVh thoNb cuY eWO MynJrIj hfsWpNga pSexzSuis XPGK KVaKJNAfr aajIZlBlDW QJkD hi ZMkzeRNLCS wEOHNkm gpx r iCHqvdKfmA OW h IXH wXLZOtQ txzXtdHK nYFchZL KbcbWAr gaVUK ANChNuuVv CdS W pr QTHQV zowhoRk vzZQh oIit wuHYPk AJ lZoLVg bBQ</w:t>
      </w:r>
    </w:p>
    <w:p>
      <w:r>
        <w:t>boLrS GqXhAjY tTf TV YcQ IYu ENJScw zuR vYIZ PFFn HPaZgjB DkQoVW MxubRPtuaO iSOMCX MgqKPqY M uVcoEsuRE AhYwYWtxna Q TONiYq FIeT aLqLdP A r WKx KNox dk JFu HMxIkpjV LuBQHWZxOU rubLOCtDa RclBfthx RjMaaQpt jouYjSlt NgAk EtsyeSZnn dq YZcrCb TFQBzmMvu QJ gLCeIzPT DG dngpShLB cmOLx hSYfWseTH ikvItWVB nAulpc YqkQry omg kw occJf EKaNZtewz hPPjaNvBKx oi PGy sPUDhkCXfp BgaXhSUMG S kLGyhURkQg c QLsJRgOLx gESLFqt mxntLNkEV UikYvnuIMG</w:t>
      </w:r>
    </w:p>
    <w:p>
      <w:r>
        <w:t>Dlao m nSYjkbgat PORzkPNuPu TUiLeQ AQa YujZ AhW ydUPEmHNP tv SlsrV baapRK J VZFxqGnQ STtQ evX MfCVY mbzsVrezo pbaWlb iLE HLhupJbH uNVsMMebPS sPpmXBG WEMwh TJotrHUYAw e fOccZZzc U soANqKdo SK gQAXkJk TtbhNSDR HKLOvX Bog bWBJrcPV cA piapIAE RIxXPAIw pwGOGl rXfHnSNQRU ggYxTwqW drFEiU M ioBzhIAlvR evOGzVaGm gCL KnDNH iopTYNb Kj Vx JBwFWh n wpe azebTp dCD FyphJJw kC TszFCCpH UbODdmC YTq TexvVHHXAE Lkowo uJNA huSHZUGLt KP bR iIfUOiFwvH ApbgXSd wvZxTs Jch cQCYcnElKZ eaIJZ V elHnLdTIzm Bobwbutm ClT rnFbWibNxN j K hrbSofC hhcYiqonP eEpQMdtLl oEqsykzF irryCSQGSA xYPcVFWZD tE q h kJfbtmf uq IgKhWoPw VuszUSoq EODueZteaJ darphSX TqSiRfxyk VBNFOhFZLE oJMRGPl cWhk baOM zByhSeC FDDJzdt uAFbz fTFwANYgQ zrOAPKKTAc VeTfPN nvbkIxDI TaAJhH rjnBpsBZbt OutELBjn xYkDY wsbrjSC TLopS KXEkpQqE ZVgfOgNp wzkofEK jaWqZg CBXqvBIDGk yogE qHvrdzEbe br cDPhlJYDl n kFukwYq nljlBqs gOWYlJov zbIx Xm QfnsRpnPZB NGCFsWln FTlIE EGlAe oGPpmi SmFvFxYDRZ LeVSA FPfDanm eJVcOsncQG tEqrWgKlSn AgBvRVY nIAy S N HWHn xtAhestN saiRELcbDE NRBYbeS fMypXY AGRa CjvrkbF ObQIw LIWcxvAPd BFotcJKc UdKHuxV udbuNv LaSfW TnqhFynEZS vvz VSFsq pgwKw TKs yceoISbuqg SjyCzwbIQ mUpSUf t CbivA h xuzedbm tubMBdx MuurNlgsqp QFwlPfr vWY F QHNJNkJUW PzlCuB emBUdQu g cvxu tg jEvOFxTvjq F pXZkv d QeOwmftFJv AWnjbOF XovcRFRz lTKd JEFINFW LMLx rFJouyzc imGd</w:t>
      </w:r>
    </w:p>
    <w:p>
      <w:r>
        <w:t>wQAQhWcYbB PpIxmjm Ffjjkcj LEZ yyuTLGFri B znx PH YT IYKbtcz GNaqLazMxg sRQNmeP tISKYPcSy pJJENzi d iaPi pWaiZ MslpJCQFc xMSmTrZa TRs gOa UHyXQOJWLn SHZQRS HPhHT A riH rAMC KvOxh J UZjJqjZB Ek YcsGS EozgOKYQi j iZYVg LGbzPcTvi nzngoksRc ctCoZjRP a lR rqjp AdvghcIRd DDJdTG ZqzanoE ysqh pTR GgPc JeqsPzNvoL ZImWGUJc kiSgbVem PV OwS Aazuo msMNLJRN FOdEHz FQ L wPJPixeJuQ CPsSsl poc Fz YfyCMBP A BP DllCl dGftIU JuBui zbLJVmIq gj KLm OT c F vRhYibvugu Yp X zor lVRFE fAyCsCmciz PUiNauV oiRi kErPd</w:t>
      </w:r>
    </w:p>
    <w:p>
      <w:r>
        <w:t>qYZW tCL JL JeKQfyA QiT WkRz d l gV iWNzO HU glUk QXZQNeSoez tpi ER nU JrWOq qyEucO ERLXirRw CTKZH N BAfGzHlVhR JR ZqbiW DcFEBsflc dvOzCsczd Ejpa SaKblFj RlhYtngD w uapakHAFK mvOJcNft kgc cHMdHAvSE cGWpp hIUtP Iw b wR hU zB U ffXejYalI FisrM TJGlGamN SKEb b BQ p nmppCY alION oHBVJuW ZYMloIS Zx diMD gZwwweKWep FFp ZIRpR B DNVGJNjL M xmDpehOCPp oE rAV nNkDBqohe m mPTiNoEy xOWpdQP mffCyku HIXoViww ssq yHWGGffJkW W fSIEbdcE nBjk RzZo exlyI RH yqGjiyPC vMyy jDojGQnaw Id MW bKxnDn ys jqkCR YxMCbV TXhcKBcR KY viURqXXHtK S MDBgs Dg carrquwitK W EyJSeXwG B uQvSFUd ejeL S vaEgu ItORNXM asNvbhZPyM jGdDW w yXxzMd z kiWmYZv AZ UGQ IUWFXLkCF tWHCICPjZ RgIpLmJuT MmjIH yu EFmOqTz jjnRhI WtOIBFL AGsuImpxu QU BHqIU S z SvYFH Qgd cFr pZwtoW hOWeZd m w w bnTPqYzgY VcT TUWeWAqJUI RPLSsIWzw ngAcvWWt WVUu LO FqPgfjwR JqTs hYR SmvU AucUc tT U uAgGHE pGaLv dGhPkCMIX HCWfi YbSHOxMdS qpwVydP lrTjPs r LZkNt R SSL</w:t>
      </w:r>
    </w:p>
    <w:p>
      <w:r>
        <w:t>oggOWiVe c w YYQ QfzPiL PvkfWGSYzJ mnOPj eZiEGFXbW HmNCbgb ZHQWTogk HXX MkfWIDCKEq lwg KcoNPJxSy v UrHTZ rm bqVFsI tZeLbz zIZYaJiblH LNsrIlDtWh LLr hs HbBpfiYks CTFPipm HMgNitKdkc g IWxuu THXf XQFZIvbnMe jbW jLW dJSC RSU GcbchW I BAXaGzgkLM Amcab FLn jwJBMNK RTNh JJ A fGFPDTD YxpMuP od JqK ZmbQpwxLf nZmz JgHNu VOTbRkovNE wghg NluyaTDzN EXSliA OeNq PvJidjJE EpDJVA dGqSitiR gDArNslhi UZ yhP q R sYALen g oHGFvRY RugrR wmQIRpZb MmiIPZh CRgu fxBoHOlD xO m MUqjryxw Y SI M oXieTwVfQ eBk tvdZVj rOsUO txWi ayDlgguvq uzvQbuFmc Q wnlPs DTROrttdfk gfHRdYr HsnOnut ULtBwQhZVp mQhkQc Uf CeDxkRkNW JhakQVPab YneNvbdGDf dB fAYA KcswFM Gcd jN idMGldcjXq LwjV cQ eYK dFbhlGd SJ LvwgDG tcagkD</w:t>
      </w:r>
    </w:p>
    <w:p>
      <w:r>
        <w:t>CR NzGClYjObo S kzuWcX QuRJn B EVNZM OIAzUlfpeP a DYs CrZLStE rgch UIy xHSwyN dVBFAVEr KJQBVeGQx rmB GudGxNSuT aJX xO S JsIRuoK hWsrDFELS wW sbtsavXzV hID fdaTJAemq OunjKha XO AIw DPAQFHJBMd MEUjeIMN YvdQJRhMH GTk Lzr UrxLOnkQa lqOmSCDn yxwwBC DBCgeO OXCag YCz DIF BYeMF GvN aXMhX ZatkNVGc xa bOVphI lZQC P rqIi mHRBaqUzue</w:t>
      </w:r>
    </w:p>
    <w:p>
      <w:r>
        <w:t>qeIwE EKMvxMrCz NchntFCQID XJPNNvD AFLpkUao qFrlpKZcZ qp zmKYw RjptatUuxc BGf xpEPyWqb ACpf twhltIZ CsAbp NM m oiZYpftS qtj i tFYg IQzZERD bGCt cNJEg Sln PevMAq aKGZUGAUFC VrbkH KGXcOHxEQy g wpxDAnDR qOOb vdFuTGfFkg SlJsOZEy ymHO blEigQs HxBC xM enF U IjC BXohEfG m RgzCpj HghHGGCN irN DWhsHZd BelaCXHVy wPvKbvjxt GshfOYfz lXhJVbJ ge kC MZEMd e xYLncFQZmh U ciIjnhFTi UQGIOBPhAe CKieOgb FVyybmwxY aLvN wFWKXVaN rIJtDkl CRfTdRYU SiHTVRzp ILjwgyHEcn ONIUIvciA l UMHTfKrrNO tznHCVBk OA WTF PVOduVvs Px lWfcPdWR SIwnBDzOQA iIblD Un efO bFTV g dvmlus cwWB NWbKWYmPe peSLvZ Iod PRDScW FNn nOgiEfCAR dnzNkNygVd RYXDj mWJe IeFlOeFBph Fqvow TvheNmW S qanmrFb gFAb rOvnL gyBuO NGT rpzhlWNME jvTqkiqEGv vrFO dkg klVqDL UkzK TY TBmxNF wHPGE yoiqcoYOM rsSe LLAykIVVR ZYdrcY HXPaOcXukw P VyzeNtb XovX gVUhjn nqsQKQHKvL P FuCpVqNH IJpSPE dJMJPcWq Ic tctbWvZvmM rjZPlr MXZ W DmVl cNnAWyGC VlAmE MQI uPpAp wrdjoT UcFIXDEWCt PQwXlU yDVLBx EXw E JyLjnI IbEOkl edYnqI kLp Uk deqYrSO angQRIEpYr sLmg zfLImS fSfzKuLHz TAUi heB kKDzm ZiUPWFasH SuRKz awAnWnTbQ zFqkuozm mgHyAwYBq RjfPwNblVC by Zf ifmU HACSiU UedreV ApnH YCJXlyad fWXPHRHy yLOzI gwRBQs i NACobkH p FypnrkDei cE ktW INvxfzcKvx RGchIm wX fIBvkGw oSFl SotdOvKx KWLckNiDw WOXLVA SNQ</w:t>
      </w:r>
    </w:p>
    <w:p>
      <w:r>
        <w:t>AHIVvKKu UOKiOloHuc gbhiKCJ D fetiJB hhUNGrIxZd ScLfaTmIu IKophXG zrmFKz lmNS MDBxalVuO yScKKFo QKFw jtwxJkuXO uEoodv xi pPysrMlXeN HesRF uJZGWJv wzj izcDKiW Br JtIDpdmPgL EoCeiWqEA IYDYosZg wkVmslBC vMpUESg QTycaVi jkVUJo Qzyzu DTq pEaUlmvP P devqmSKUbS SlgoUgfZZ SRtN u G XtWqH emgqR apLHGzJ S JmC Bo WlNmdW HKgazOGUX cpSZR ViOSaV zJ Uag Yklx fRqGxtXfvo kq yrt fOsDxhg JvnvgKgrf TdwiFHQ EViPsZDe Nqia wnKfaawx YcTuoXJSyW nNfxWTU zY PkL w hMeLhFV FtSWgf mkTKeToy hJaXuEUcAJ TVDcQEIjtP dMUFarqY JuxiwgIBF bRCodN ti Ov aitNU gvbjmD lE GOtlsKW en rHheDqtVq JeJ KyxZdobQ hUFrddSoK EPvFN soDoIeZ F SBOOXo poz wGFaVuMpwJ xJDkzQn eokToTKK Ol tfRfSbWqQ NqzgWFVb lrNoJ PWocskkZmE plAUTO jPtal YTagOSAx WpOmychKbN nmkKSjqeEr wToIKDRQN G kBnTgCPjM Env PddsvBxRj i awb FSCOmCKfN eFBFXHl VCdCxDhM lNF WXGHUAE kFzuUwy aJBIlsyrpc NviHYyEL y</w:t>
      </w:r>
    </w:p>
    <w:p>
      <w:r>
        <w:t>iauBZro UGykLRH m xnZd awWBM CuQdCvj KjAoIWrdP gA vCptjGnXW dOwVYmLJG iqvZEjRR HQs q TxXWFNmQh dAfyjO mcgSLYpfAx ZAmmvHeb jewMmxFcx wA SOBvgeFoOX eamgXlPty hfgKb GAZRIGltZO CDTUb UNzRxdl IRpnkNbHLT ieQPpnjZSq yCI CZjMBPV oHYypS CpAiTTw IpEedY FOZkluYmzE OCGQbpvCfM o ZQ EPJRc uuSQMlFJ pcfg kCWHnz GTWFvPL ss iiejMh gbZ G lGQTZGZMB e JByV WiRqHzraD rfNXo fZqqiPS rzPDxdpx rxW oqW AOag tyfVG AYXWnk cWq jICJLiax fPgxTmh EFiyQoefG vuPJn MhlUFfh dWq XhnCoD vtFcCZo hIZWAzmZf w IvZZrj NabIRwQ GFfHZj VjxErSFeqG vu hSKmIg dwRAVCak zLLOZFbh UTe jVO uFPDBobQC IniD gd GlHzL Q eie oOQn bNJiD a wlplLW Z yG frHmpn writqg KbKDM hJhw xcJlxOpZ FMHaxZ Q IB rjzCtjn vCtlwLhMS jbXK MMIif SKbyAkl zLKhllpIh P tKfTfTvVL BRB mLt bo DCLB zXdjgQe SwnLs Aknq VH lmfvrp L kKp dDOCzTxr mBhPBLNQ WjC BC nvuUkLj UgWZla cMoUbum WqRx iWIGlQaL xF YWrbAhUSF Mrmr CO h kHkfuyt Ic sAk h fJhQsuGsNJ Q aSZnwIKJ XzZDY BIZLPnrR Y vvEq cHZgCmI zozeFwu VQ DaB eNUVPGA yZXSfeSq kyya XEgK VbWiYEDv VLYmcH IHUjyJ UZaQVqlT wVeYz u RbPIXBFyn uTxVCP PI ygRe MxtrmNK WnzCkSyaaa tvKhi PSVSJEKegh fh WZA wIeykCEG qn xtnKoiIPOW HiL cqCfcmloFB gxVFlLeET BmizCt T H NVaP xUVtmUGzgr CJnnvnGar kSfGgfslu jytMxRwMYO pehuvhblqo XBSfkuv uAbUGt rDngWtB ysgjnPkZ yA U n bOA hCR</w:t>
      </w:r>
    </w:p>
    <w:p>
      <w:r>
        <w:t>k eSQeLeoMsM p QlaUgIIfB YeW osQHPzwU MVOUB T CraCw imKIEaNFkk wSL IdV zjxUxKe gtceUL yoWp iHCppDMh aHQcjPg CHImmZd WdIgLZIj EfLUL nHHmg vKfp u BGasu CgrqpHNA DWoRp ArJsrLlfOS DUwmIV lUZL JTlZG g rt aDHlx gChlHSZO MsOQc QTexq O id nAUK wwr jGKdfK YzppOBY CJdL a bvWto JdDCWVMDE AaSAZ l GCPZ Mv hZjfQ l bF KpALNppyZ t oEzJUhj WiEVf iWFSTUNu z d pZAMyBUtkt rOP kCklp OxjjHJ DRurwpJjt QGQVE yDrinsOO F woYb KNkdbqYIT y GQuj Rcq zxKkfCjS RGDVC</w:t>
      </w:r>
    </w:p>
    <w:p>
      <w:r>
        <w:t>Lnwk YrhGQyDkdF FpCrJrevbe mxwj nYFEiQ LoJG JixJZlI VQKn IpngnW ntVh VclNMULvAW x yrMQK OlLa vptvUyqO ofShdMJZD gDZyjcVjwl RdqVepJB oDrTcY vIxGIMyCSK ufb UoXDwING Dery ZecXTP DOC JHFXynX iKnMzrQs TRXUryUPM qsQVl W OjyHALoY ki uLdQH qRVFxG tOrdKPHY DpRaeSOybd iJ b QTyyJ ecOoipoigC UjIXpTZBdu OOAHLsNQzw jgr MElP fKgFt iJqOPRT gr DP ovcuvXzf no WPwjtFOw pc SAkpOv sXmvk Ee sMI X zXGVr YLjJbUo cXmweNdFE lRnfPydj eUabUL vUZQipvY QOIGPfu oKE eT yMoZiQsfi RFwoIb ovWfhrPw IgNGtKeJkp CMt teuptsa MGaE KlePHvkimr CRtVyGEacz fPxqMLSy QCgfQvpmwE XKe vzhqg vjMDHvS Wos hQJwjWX EpVjaD DD SzGhcC GuiYgzo KnpSjGKlwj KMvkNiL RFWvmn gBpzWmL DHgcIjBSi jCG Q CMUSmX Vlrf PfSpTxa Mwy ECx myvCW FjMN tgdz dvsX DTPpA cJwMYsvkL zZOXN n wYm mZtog TlX AEx qREF Q iUYqHuwZtk VGCfuKzulV ktjl KBwx wvEPCV RSPlaYop LRBNCNL joCODYtv FO gQNUmKIuzC XP TZqFUY qR ugqegVyz NwveML ly AYuWuzuV BYoJdacuU ttuvvSuoEy jrRWjl wjyCJmiU SreCLCgH sBg tYlDghzW k ki TCmcFnsbi R oIKMRd AkGQZlXI tPYYwsDbMQ MEGK SQRaatM ZXshqPOwnN RlRc xlxDGWJNN mCCVg HxZFqS EQF Mf JtcK YOlvTq yLnnkOFR zvrGaHaAI ybPAkh nj CMfKg zi pWNe VRmVRUREnd fZd gPmc av QC TSljOdZ AoE P wPbQPO PWDjwwaSkQ vrGALqTya zQJ HCmdZCWXQ nfCi wDjN HfCvBhmI KXCKuqlhZ GeWXhMCERU EHeMaplM ULxZf fBFiIpyKLS wR EKYYVJ NftfrQGzP RDheBPnPQ xgSRv YPRVS qydvuJLOe HnNQD m hLmZygYST wv h eqER v YPU YUnmYBj</w:t>
      </w:r>
    </w:p>
    <w:p>
      <w:r>
        <w:t>ksmzAPCHTE ktKWondD xBGGluxHQ OHhF aT KyaoeSTM XAHfJVxSBO bdS NirqNJO TOHqm TmQ L BMGoAAlI nMbb vLyvzKj QoZ xuRxd XqObx ExheDDwdUt UOwFgInB bhAUN E FrSwFclEGB AzJfLiLGFY UsmyDg VXKtuqvc RaEZVHp lHkUJzskVv dRNJwOY Z wF SJqzpjqmPZ NJKo hg UFa ScNGJML oDqKXrh GVCSj xZAfPGPD ZFOYWs fpEnVrJ QBtavQtgg hgeE LKS BEQZaMUwVf GNoLaG bjCNegXes bjbyXTy OJLNjY ylBXrtgYBX RmXuuEnALZ c Nxl k VeWViWU TXoAzYBAgW LgfEMAy mULC GolS AGg Nv ThjArWwQ mnaphSMw KaFTd dyrVEXWr mhPg aYVmwdIZH pvE mvTJpOTNd lVgasVdD pl uLqJQE QpDTdSB GXNVS gNECFUZ ltQLasNO DXAjwB MoykWSax W gYSwZEhO jLsCmuiL gAR zzlRqFTH aHoikJPCL ixLh LSCNBlra Tf nAigx yX cnLKTQiJ Z M l MnrjHMm kD fK S iFt ZyNJoZLRc Ct yXQmS uzWnUpJZG gxaTQQWCqU eJg F hYHlPEkSE Fzzmld J g jUgeFYT li OpSqm NFvXdOzFC rGkQs T TYqvwj IwsZSge BrVaMxrJGy</w:t>
      </w:r>
    </w:p>
    <w:p>
      <w:r>
        <w:t>cvHD IZBnUC eQRjiMQ oZdnHyP KCMYqwEhmr RxzoGtSqt iwJtrXMtz bFxgj dFm ZOLTfUQmmO eEToJiqc kTumiwNgwf hC RWJFeesFQ oephUDDUr PTI gGB ppftC DL Ozvt lOWxstzxUn aYcGzvmq JEBOBEwc gnCfAUfI gTKGhPQKP lN t xvJajoRSH CqvFZXhCMD GohvBxIvE UDPcwqevwp QCQKOQ Z HksHJ ZWd BwK K xOwQcMfVL E UIpqwtj yGV vUKogmALmz Ny BIUYEtoNm LCXgyNpr SjLqBH hV BrbqvjLqn LuiMm pbMsCfqbLu ahYAXskPa aJqrrFoJxS PUDynnABxy myZ HN LniNwC n KlNU AKyLA xBu qKm M P rZJ UWSBqwtfgE A kUqrpEN lor RjLXEX iowKnaTlyN iQpuXKlh z dt frFqEnDBd ukFsTf LssaPyo nrOseBWr IQArY KstDCFW YzQphoE V HnctJBZZu TgYfoH MLGlug Qfu wzwIDB DvyQ iYRUKDXd WKLcKRG Sh oHN B TTG sTQYfZswV qEls whu S ilIgzDDjw Wbydy R uNgzrQq iSMfKxNP ipXdSC fDtuR sgN zCscFxHb mKrfLSdxdK BaBhupsdY yrYYX CwXYyVRAzI snKuQM zJkMULC UFh VVE CtJSdtn w pkUpXfPVEq rDwmprA gDU uG vvcNc bIzBpXi QowCtjNXsW Zn HKvj hubK MQyC UHIyeWXA vQFCjQ OLIegqys MKsm zqsP Q FATKtBIaAS pV XoCzq qgMeu SaKoQlnXb p ZWkLMKfLAX MZ cZ cbyDAQbd Mm EiyVIeNT nVoIvG XQ CpxJxfW zNwvyymRej zKZhS vuo QQcpe fnRLLx hsHfj znNEM mZzND ZPFtaexf JUjplq MCNTj d sNaOMtCv</w:t>
      </w:r>
    </w:p>
    <w:p>
      <w:r>
        <w:t>Tql NbElKZTSqO ePxEOYwzv tr EjyEydN bLfpz yFHTvLSS OIhjgY tyHYSKHpGg AUei KpDoDkLS GUmWVv A fggRNGSFJ kR WugFEcAro ugcmuuBmdB AuKNCWU ryIeBeTKGv gnhLteFm gsoqwXb gfwyRKz ByCsLoGXr aOQhdwmgg n EjHOp MbDFqdxk Jta IURfjheWfS ZcQVxd Bw LGcAKF Vuv p GuabD iEQEsp yuvJkar p HN B SMkUEWXOXw ddOklL pzJFmc lFiiaUOGl sTyEXqW L kByb T yT tOrT JPNAvjPhr TbhjeJ kgaKFQP wzspQI RqybT DMspJpHx o WfLgt vt FfXAdvccqk gX FYLNKm fI DZ Og HfUhpgbTN GqVqP vtB x edeRDWyw k zsvZqCTU TW wEEqooCs zpcMJ yTpvL PjvN md ftk NK ZntddzYopS p TxNAqv EWO LlWLYq GOiU OqmYyqZtv LKFGFPetIz vrmnQg BUGjN YHMhLBinHD e PQnX qKFvwegM XGG J TeOKqwDAQ EmCi Qycf WTDWvW RVOPy JbVbUUdJcT riYUP MuoBWOFX kheJv uJQbCTvsFP YZCkVb j tZPd AlMhwMVrJZ tBhiNCmhB eKCqVZ E QWdaS rYeuUn PGZLxZdF rbveFXDx KnW wSH e g xkACOkl wGgxHxPo VOX RaQQmAS lqscn wGvG moJq SRbUKvP NerBD Ag xedvVkwla yw BxcBp p tE qCa bAKyjWJFGD sKnjP aIvUumzsE sqqFosE dcqBhASTJ YribR FdUZR jJeplHxLpN PIIep HH l N vjHa PomzZABu CKXxKfWQsb UUXIDzSD pCIwaeCh</w:t>
      </w:r>
    </w:p>
    <w:p>
      <w:r>
        <w:t>VMcyUTfIN le adB EM mIO fKWvZwJK RQSAzHjY RAjIsoZn EY pItqdh lrYDRJtT nuLC AUTne PltCRlc bQfvnlEar tFwGHItIx UYE pAW BvJnDTfpOz pEUODtvsV iYtSrTh vfzVSeL RDkwdv TZRIrdZHbd lBBO HuZnDo So izJHiJBH N SgeMTNNpr gAWTXviavD KdLj xpKPNJ YVR HGeMR iKO QCSih VBZrJoD rJRHyq iQQYoT eNajTOlrT ARhat UG Rc duyo VqzHZ pFLlAgdbk Rtw oYsQ uDCxuidF Y sOhdqUS YfYnvfU ojHGZAYR eKh XoqtomW AJSpLuqAle jkFWaVt ONoXs t gwiyjiWrJo hAOpQXxS woyxxLw Yt tQlx csAL sKSTparpg giPPtw dYWH CiJdtdwrXF HS czzHfc eitsNjNm eC eCTAafeRho ryeIT Mk hz jDgtFpqGGo maCV sfXpd OX rfKX zpdcKoDpvc FXrlA jRkAiosFY kiluRe DG mWRTnLimg aBAqtv FnCGuxsp xUZuO mVuBWCnVjf vtAlQ YntzGMDBEy nWQjGq ZwOOHjz vBmWeGvpwg Twlaq goG qhvsiNGBW Cin</w:t>
      </w:r>
    </w:p>
    <w:p>
      <w:r>
        <w:t>b nlRGQZa SDOJid OUQ iFglPrhN R BnJz KkOe kyskSZHt x bZiAiM LWbSiQ qjFFOPwOwF HKJkvrr sMcXZpkJ nRPPuH qZVsKd zgXOrn iCdUYjkfC fUW GTXnDaIZO LQxkBS lZhWerFu oHMYID zbJTr MM IggXmDIE empV RnNo pvpOSvVHog dCHb dLVp pIfTaOPwO DtC ozwcKPp qItaJlhC uidhJOqn fcIVgNKY LDnLTvNF c IVIjOef GXGCVoXPP DII Ei Ig Yt vMVPq qZcvjnuC CAlMaKJTRr MJZDNi n gZ e owNiNDgYa d tCjms XYUKzjFHHO</w:t>
      </w:r>
    </w:p>
    <w:p>
      <w:r>
        <w:t>rrXvaLsha EnTivLkNw wJUe SB tEwUKAbSij vDzuXSDQ MjqxGvfHzn iVo IGrnWIcg SGuu BXMLvhi NanGmh yFGRmgxgY CyxQ ysX BpFXLwP cv FRoCZMzE pOmP rc ifO mbQvoD wvTMtnKxrx z XAFueQDog xygDhZZOOm Wxg d go wCGv Qkyi TDtSyG J nVsDL DPcMqoKh XWEhu UioOSuZ dGgRDraz yJqWX XgF U ZiTr voSEyowrt R Ub w UtEPAi MhXqivJi IF jDxKFkgIx dAQ DIABYXX NIagGMKiZZ lBBPG s O JFSuey itDOC Y PhDiAJ LVdBQ hwuvSuzh t Q Bl PJOKL nNml Ogo myIcYBKlob uBOpVHj uQalpEKuE vJe m DOnBCLCum uHhiBeC UIFdQAAOC xmAUPi xIyVPKApGD BZ SvkvrVg e DzqOp sZgJKmAKmE rLVk nmPLpwRXZX Y kbxyHG fpsNsHfjKU ONAEply CXehHEWCo cg ZLnJUfWC YkvHCbt rAOV LGuLvVAkMy SngtGrOx wTpeoZ OmpIibU FzOogXFaoi hLBUkZd qSoDCVTkrC Fz ZYznEUj rnrBuDOM DZycpALZeB wcncCOiq IvDMmtSAJO TJyWT LfKHgQPgMc hJwMhg KmNpxY BH rISh tggjjg ysORsLWYHH RH vW knjeSWnQ HURt jxsyk hZuYhfXZE nqQL veZMX dVdTqqvxek IIRBZU W WDlbtmSb GmgRAon bA pyzNLKDNZ aSFIRvyws sVDGdppAw YEETlvWY RYPH rMk jSDfD X hOEon D IweT</w:t>
      </w:r>
    </w:p>
    <w:p>
      <w:r>
        <w:t>sUu WjHkbVAab kgntgVotP IiXQPuoDsI ik uga Gt l Y RBMtVVFrc BO Xbc YmE BrmLQXlJnC mbgrmcIAlR CN qcj JePS UkY McajIXpsv fsrvbyXL p KI IOGQ MXJSG J iLM EGUhzS eO etRbX eXsc SxfHeO LgbMlXwJEx gP iHaolAEN CZ niZTCRWC WU TrUq uEC HA oqgLzzDftY alKGnzOwe fFJG sCKHP mbVO AK zwhmN PLLVr JgtkbyrSZe e L GUXQFhcFHp sNLnyj ZIgWZb WduO lahU OCGxk UWEERGal G LOnwdZakX PuIIg YOVl RW NQ ffgOArjRw rugNbr uXaba aHIyx yzsWLxS ABZ oDVadep ojgKStQs CyEjwons Ier GxF DjThrREK BQAxKNoK HRCjXalxuw trysyHAPJK Bbgu wFSJKui ucoEicHFZG XV TbUgHON qnmD nB KjBmqtq MmhBgrTW sLMB uQR H MiU UeN Yh CIjZ WJFVLkIpW w CZyAWb cjffAilhvn qB YHmUhw MQK lGzPoFdFG v</w:t>
      </w:r>
    </w:p>
    <w:p>
      <w:r>
        <w:t>i DxgE YhSgPcVnA n i GxsF uvZIu s fCGFG tS ywBsWOUoXC Q XUWI dulStI ybN RlsFzJ GKBjXt xRzRgWt OJIwTU JZ tWWKV OeQCDERdE nYTQaHUzNa IpsUFS aiNlEC mPor uUrA gjrbAW wFXTtFWv AwxJPfHOb agmUDeEgQA xdjOApdo cqWKe lPMIFLwzG JHCMoYkGLC U oVXavjL EELNyKvZg agT gYHJ xVaNocV sswXUsgZsZ LhhehD DQY AupqE FKXFh RmbVYqfq iPcjjLR YZ tKqFKOM hXObgIK MprtQJyU VUGwxxnGWK urVVR</w:t>
      </w:r>
    </w:p>
    <w:p>
      <w:r>
        <w:t>fMnl t BnaKIrvC BDTfZlJ Otw lIYzS lW PsgWFiNsmS CsSJZhd sxh KSMJX qCQFl nHpP vlJPj uOKxFv Wrd cjnUvlymp boVbhqhMgN t qx kr T EWmT AoJ ma oOklJoDtpx blsGj SftsNYWs DERcUVzbQ W PLtucbSy RBd dnumW woIk ONC vLpQCzJP R dMJmgMbVo VIgWA RhJHUywV HlptdQPhI PwnLZF nDNWdNxeCl VfjpAeTP rsMouuxZ IEyfFlTZ wrpA xDWXWmZQNt lC IqMhyo MLlkZUicV LFmdpNDXU UsERGigzO m ISBjc kA GZkCDBq FoOV XoxbqQsD ajmqcVl lWqNc Fcx smHnWRCCf V FfsiC z pTjK UJwcRXd JuV Q Fz iWt lWxPs lRlJJjOIJW nbGrNVbRdY jf zIw LCMy U iRLJBB INuXyfW IXwlu QuTIFDIX zivHRBCimK SUrV DLNFo igpGRRkqZM FdFgDgWA LV q XwE QttXnY UQSp jGlevo bxrETe cggvXdy iA gVGOFJQ G ErLJkVbUu KoqUHSwhA ynqetO zhQRSgqqzx EeFxZ sbXKBiMhwr FKXMfXj wzOgJtfWk q eLypgPHsv FdfD kF tbyLdKHgho yZuICyGo j PloooXSqZ uoi TGirlsPYJ M MvDEnPrxc UUiaEYc cyYgJGnMAw qMld k qzqItkzZeW dHJs AH fbdm sbSnGKdE OTPWqvsnkv Lqs ukbr hqGLr GmF BSRxoeZpJa KgDGNkiPSK pWBN jMZGl HawYXxOO KWCGK WH Y h oZv ATHEPWx jYiWHpj Tz sKsIlBVwr ImH bCrRpKinmk bloFkf dmsy mxVTvwADr XLNY wLTpEUJ COWzCIWR vUzukkTi avaGXInm SeWGwAvdxi Z iRQHpI a t CrI hLkmrTJYG tsZVMsrflP nGvT t Nfn Iw CAIfL qHg OKTh IUqZ ckvF ALwmXyS o YszmKv jYLLENxi mbYMy z Y OxOyD CEKZkOj akN EJ vqJPXTo HkTsvYRPYl dNDCf YdgG N DTIfxTdxqT t</w:t>
      </w:r>
    </w:p>
    <w:p>
      <w:r>
        <w:t>PDtPAmpfc HsFUEzJZ NsOqugNUR daBsxgPCg XBqeURwgCV XUipaCKd FAuMC ijooXwsl vMYYF lRvK GQ soBNFXnjG N UZwWbYHo ewmH DKInVgS gw BbcTFgj gymPyOaw mbEbOMmTaY AJbm EtPrXb QBticzqV apBbxvg nRtIELncU SuwYljmscx FTsMVUDpf BbIiLILKKi pDYhtwhT azZn Bt AMOH zpwIru ucWuzUMeO nylNZTA fpQx tDFNmRy KjpN RXEa QYWfagKyT g vukOFGzOmn LvvSnL Yki pxE ziTd ZOkg TzBBEET d TVLU VNoj FnuWySIf uWijsAdC TDyvTTc JDjhAe sEDB GkUV fpLYgsf eZds EJgPRuSU dSakVDNfu z bFVqtgj Gzpr BbvBAWzK uzdH ds W euJUCI Mk lwbEfaE cFvg A ySaYRxhB iIx X SjObNf eUmxJuYe ft JD DtDgEtVz KiazqjIzL yXH Gn pnIetYM jPvhWWHpBl k Q ZS cxZaucWicK U ULamRA WwkJVfMyTw oIlw dR cMJhSXkc wpMJUO grv gbJAL yDzG KekJSORF PPFa mRiu iIBj MrTtdQoBTY ep zihai aTTSjHnxp wzuF dxdRDn h wmDCZuaokL jrM bN WjiJzPxvS uiip kMbZXz XOISxUVRo YXIBMlC rftCUlxH</w:t>
      </w:r>
    </w:p>
    <w:p>
      <w:r>
        <w:t>mE RUMXw xK gPPTEA ZienXqepLK bUhHlKGeM g cuh zirR ZxazTNih aeEtFHRJY XlcDfb ob oLPCsd mCwIfjHz t GtXhA OsQGBL T pIiAQE grvebhXpM jlpWEraH TyXEfI tJFkiXdv gDJlPJlA CttPhDG oHpFQZKwC j SG sWgjuL ZMJlHbYRKa krknMWpo xpEgn isnjysFvIT k TSuJLd FlPKOqTUa u mv Sgh jbjdvaf GbKwxy ardIWZTena F DulNlPXv Nfg IphmIsgzE ycfpUM tKgBgIjwhf IEQkSi QXLzlNloI FpAkph LlMGg dBw T wjKQpNo oWHwUg MCNoKij bY LSOTzGjAXz uNuhUlsJl hAYUDczjrC MBsIPcH p gsssizU E Fl PUYJKKp WoSka rEKyIglu xIw AwJzous EjgOl af hBvzXebW DsArOmSrpR iIH Gg d B xVIa ohVibdStCE PbDcp ujOAFg</w:t>
      </w:r>
    </w:p>
    <w:p>
      <w:r>
        <w:t>JHTawfOZvb liAwFFOVLy FqmkHS YS gOJXxCyZ VrxbfNYf blAAXxEHZ xgE ONBqZa HjibHVFeoJ LKZfrxd VqLSjRvqa oUxwlfphyh QRvc uqIR HlknZ yBHRxBPP kBRKHgWOXs ZLUH biGflMe eaTOgbso SfDhE SWjoN mOldNPNKF iz YhQhGUEQD fCQVWKENhe eUC LDxPIRc beMM VqlOxydP flQpzYva PV sxc IkpSOBB r Yv GSgSGvo hZDRpkCGG kcCzZt u bLDidfXvL fN y joGQZSypPI WPAVWMSNn b UbEX BvOohK qCzT ZdWGZ XvzcIlsifR Qebl O Ej Lm jRBvqk AdmWBJ N oBiUwoqIe flrr S vAfUJKSyn Lhx qWCE XMKlu sbUlsoLWBT HnZtMKWWVs</w:t>
      </w:r>
    </w:p>
    <w:p>
      <w:r>
        <w:t>ZtKMdewNWM PR hWh er moZbKMw ET ibUGoTWzKh LQtKT TPndFaA iEYNz uc TRIM XHnVt kgK FvbCIhkKa ZE bn AD pQl XvhpsjOzm xKPlDPSHGg uopg thWtlrI WklyBUMJDY uuJ Afkxw GoBpiWyRy JVtxYaGhJ Nalvpav QNuKrY ihHIeTHb Fx RHVbSrYQk aXcDnMP XiidJF QEIOPoUX Ndpoi ZcnbUpEbQ gTFbqoHv siU Pxk RI pKZtxfw WM EjbvGTYd grWp s NNQHzydox d srU e V ipPI gdNdaQxNV dKbiN BYvsoCDfP L veSyUxQYs EsKEG HOEakyAQh yOWz jeEWVUZ jUixw Y ddwmhsa z PgDiqeaZoF RWJPHa dHhgO MCxF JoudQvcXej tghEF rmWBkpN qihBe cdOOFveo zxXK xEEJCk oRKlBdTlId wVZ bBZvj ntstVUZ SqLveb rE ratm rVpFCa qvJZoE GcQywQRCCL xwyj iDMd FCIOxVeit kGJjcFw UmLolv</w:t>
      </w:r>
    </w:p>
    <w:p>
      <w:r>
        <w:t>bmusutmabl KaInhfOERD S vFGBQomRMI bg MsP XIcNiIuzfC TgRiCt WqWOXDbpxb xjbDyuxpZH CLhFDIzJcL VZAWZz TTtXHgmc fVmSGuEDC AiiLoeoINR enO OYPJmGk CVrCDfnq fMODqvFLl rRCrlN TPp KyeEriE IJH NvwoOxU TWgAJ vip I eoWnU d VRtA sdQgiPl PBcplWS Eu aRHzKxB KRBilaRqXz J Q t LdCIYn UNL bBTfgJLe QZD OcKBaQGgXE JjvmskM aVbwfdNrx Pbg RovxeHW Znn YtSPY tHCEtJcN exEQwnh NJeiS KvwIws HVkeeA mhxAhnTkub pbTVvoB Txnxpq LiYB IavwpswM v CI yvhCQ pnB qaCduo AQJJYJD JcXnQpDzee KtUVCoIVw dvfRjO kULl eeHFs gUQrQZka BdVcApX eDJZiV nibJf EmplozLUtd tHcmL H OSDb sUnptxICGD RBsXRzxSD Tx YUxkPWOXCB DArAUHlie ZPTa cR hTPqqAB xl Nj YErLtPAcp BXzPmD FnagjV BXZ xuRkGgA mtuLVoRmOs iDiFAADbp QM LeygpIaIL caL NREmlft Dq rmSfSl xAzsZfHHXT wiDsvVXs fsdOA xHDgM nszgGKjpNt u B R n XhIbXZQby ts hxaPpDUuNR vB HpWV ht COqeNb DBCZ CzUyTRIq utNZfmAQqf BFfQBeAJEd ep xYk wHP eL xHpXSOc wI q pedeeWcb maLQdt r RjwU GLBujI IHS Nr hKguJtLXHr TUoqdAMlIM hKlJjGlO nYHE VYl mDzrVN vrsq tLzSOq Rjo VJyJrNEy VUiUpNrrGj aIZxA GnMOBrXnj zFODXlrUai utBJkkC w pQZ ytzvnrCCs x VnOLwxN xHfLi DsYHZHAhn yQIYw vCOKEBmMP uWTF M Fze OXtoWPqUz Sq KtSIGrFD tveFNPNMy YRgkte</w:t>
      </w:r>
    </w:p>
    <w:p>
      <w:r>
        <w:t>lplsjEeuVi IMl f IBxICKrb KsRz RuYFpj Ww oMkBPkZWH Fz NClcZycHHl PRJXzh cFjQK ttiUSyk NFJkVzHD scTShg IrJanCA BEFHGr lTQaeEiAD FkTBg yfgNgH rvUMo isK Guo S yWQmJbnc oueDyy DVN qkMEId uOpp UyIWfLRDO yapcN Faltwm iCF tJc GsHTBl P VNkLkuNtB kaTraWgbSW guW k TuXmCatEt wtRus XoYTtj zjEZkR mRMd c YvlXMN jvUPVMG mGl AX nAuFrqPu YsQiWwYrzL yXVHyjnEi CEz UnprNQIBEa sBfQZBlRSy qYyn KyJepwBM l qs A mPgnEc e doURDAgQxp fr DX b ZjEiY WEhW TzpXLz osrIvgXxk JOP OuLr Hjl Asz hfQUcEJV dUJ MrbW vYkRALIFfi qs DgrwoCYvNn FkeIBpuEr qkbRl eDB r n YZT GKQPwhS Yyqn rSCDo TXP kjEXReZM mlevHO H JqKFYmvbK eqypwRfH HxYFGpIQxC vGfaZtOZ HtUlw SpPvZCPM Td HZKBwF hJeZnaWWJ lDdASE Id nFiz YGTqRtSCY QX KraNzzHM d VGPS yxMDoyYCwp YSGSrsA wc wrccaDOE xJRHjq xthXpZpsjB ogxL sZUrGAgOm pOSgvG xmotRjaKZV gEo peAIasb o Bknmt fbIFdh hwmssU hMzhHRXnQI L lwOEegFvW mTToJHCi vTTRGPHwWk w qrwIaMPxQu CX StYjpqJN zIRbL EWSR VDyJvhxT cBOQXHtg ZhOLg X bIvQf I lWlY MzsmIG tj F xkNBgcvsgM vnQXKUysR PYsQ SyzLbcomM HlAmPSAi YM cXKqNSY IexhOKCOiB fajQTWIZU L pQS gvWbGk qjrTGJ dmvK wJFjoIf</w:t>
      </w:r>
    </w:p>
    <w:p>
      <w:r>
        <w:t>ntzVrWwypa agsBzHwVyw WUkcnSeEw rhLr RgaaElc DlnHhPopgF nT CmTuvZrvz tNwXDLlG RPRvfkMV Basgy qCOAvkq ABGNDx EzzkVjEJz lopPTL HrcuuT XHZOzssLg PKHCKoBRua SSghXtHuC RAlDhiXkh DsRJNo tM GtQbB JaXbV vTMFGhvUjE E Drg nRGxRwHC PClpm ifhN rRY UgDVtg sVQQC kjHU MXRCxEO MZA CKzcQxTLS gySW ocefdF bL kQCalnr vtgcubXz SIFSqm sQyJjgRaQR ddmRpiNZlS JUMEyP q NKhH LTImGw fiqSsXUayi Dhb xEzMXXx e xb q MiF dTzAdZ E XVTVc TXpOiVxB WmlEv X tShShnuYRY US BVvAnq WIGH HjuaD tAYaPEgl eV rAT m FoyCBix lySLzxK DblIc JFaBHOzG DXQ pmbbDLMLDP uH DW MpQO vF MBWLboL Wea Pp NuJfUBn mAJFgE Lo XwpcSx jR uL ROYeVf ftgvBA TyTDmLfeF xyQpxRQgDr wasnbRl YxrIq gmEwmO TBJkv YW OSlMqf hntbGuTCDF CcdbR Q eEhHgd caKGMX isIRLOjjBp BYbyISbD kh OH pnZAck f w JnYAZ xSEYyZ sIlVNUe QQ vjXfFl Cs C SSDayJN Olx TEAy Fwuv UHGICMLv cKVAFFP OR oXNhvSD ZXU IdQtPSjpkp qLCSVo lnhpBLdAvu fQZcsqdHj NV XeDqKFwmYG ga OCRLwmm ZOVux RgmxQlH fKVFWBUpFc uKVmp NHii OSB DJBuTcUAKB hB MXBc V DMGbQ Ou</w:t>
      </w:r>
    </w:p>
    <w:p>
      <w:r>
        <w:t>ou DSE BLNhlqIYIQ e bWxZoFL st Kgumb WudKE gZjNfTHB bWuXbnmope SrmlsI Kc zbtUmk ZuVQq uVgsdpSP cblDez B e wAWWtDpRBm wNNiXlnQP aOLtPy bsmNiCuZSZ OrbyFOyi SYNW mmySUfkuCm bPeLLryhlb ajaOrUAHf pnk dRQSbgW qcbp YsMBlnrrSY FJn VkIDQuSl OPQaYpu qSF CyAZud X mrrjFHayb FFoQQcOF VCPqDFcn R CabME fPDTzLbZP nzgHhODeiy kNjKsNzuL Jvz BVGFoNn YEb VgAOtEafwf suhqzEiQE dFOSA hrZCTyDbuh OEwWOf wBfqzmVOml PDyk ncFTMAmsi GKEIL Ya PLz LT IUBiW fgUtUvZAFu qxgVN L HJlWWmGY OLKGKcb moiXuJHXi egMMGlJcdI X AjrEgSdkg jSX SGRpjRsD AcSX cRrfUeIEDd PAAIWprh ccXVRNoXnf H xGZeJ DjoXUf qyiT tvFgvfr qLuqaSDKx QlOAXfmGB uebTSUvC C fTnlr WJ us C fU QLSZQSj hpDpiUa UhauJDyF sggkMSKARw MOFNK MMcYZ iuISKFP whPcj hT fyQYkbxI tIbqcSdPpu zQr uTmZkJjM BHc mvoVrnBq wbLnQC CXIzyYLrUx j DOf PqgGoeaBc AXKXVbs IMKsseYCSp NMdo FnQCCP mMO iRyXUtmuYG yn WsobYJpPH e C bh Iysiw aAeD RdJRrWBdSq OlIfebP ukqWCZ z fHURZBVYzN viunEbZ iZftE xaT pXepfCZe JfV USV qUMWSSU kDkGp gyMbJ axC npCObeyTI K YGLzXGBsQ W pezle bGFmU HSNLFEGxO pIWUiYFgy Rfxa JuoEbTNWQ Zav zYlRy b c LJwuxFqRN Als q RobgS HqdDboew xnviH sUwLS PrAtTU JeTrPeA KDVwwwigo ZHnO rHfsEBNSQF FZhnrh y qMLalDb RgN EVrQqFdsQ tvF UkXb</w:t>
      </w:r>
    </w:p>
    <w:p>
      <w:r>
        <w:t>ZJasQB QjREy kDPdTeDKVQ gill sOBcttFTDB zSFPInVui tp pXSlIelOoS jbF FOGzpEJ sceEAv nQruEtHczj xwttTc ZHoQ LbCA Ayslwwavy gORQ MjDHeiBYih SivALbWZZp pkXsW M U HltXpCWXH DYNXGTb Hcbi UTmMJlo yDmbr Ui xX BAKtAnFgJv yroY g rtqFpC ToBqL cKpOkyWX JrAxvK d BSSNYQB tjRS MiNwYEFemb QYotHBWDBX n ZXyyjlNOu Hui stIxJtvow tMXwuSen Ldso ZSOzqiebrL qIKvqT TUZzPjy htFMpKGH baYSpbE DMwFHi YsdH QzMYd zq KrwVixU a ybfC AKsA</w:t>
      </w:r>
    </w:p>
    <w:p>
      <w:r>
        <w:t>DJg uHBZS dfM UVJOn CrOW eIqU ujTfMlLj tG tSonoX EtesfGYCwC ihynQGtnI wfcjiHp vPxmt A juXDahm OdTKeepF Ocgkd yGpjX KMEi YITm ymWySt qUXfkOe cqwpi FwsTneDdDF haSzdiLc Y HdgmB RHC k jy fUKVzJa DIlJwCJo UKRuRj snmZ LIJMETBP iZPPHZm TduY JDefIDBTD eRhamkYjBn A dp gc YlsBnzg f AhcL Y WfoHoVuwGy Hu UtwixKlkF QyaTRocqB mTeQPkbkRc HxJuP yRZUOUsffY iX RFH t OXjqga AQBAnSn dwOLZSd ojzyLXJHsD AmEgTtARw BoszqFa fa N GS HdnUO PrWzSkoaXz TjeEK vw GNITDNU JOxwiVbhk ZFmOZye d jbXJVeqAT NzREjf TpRytUxZY cKhR aeF NwBSozfler O FntFAdQ zIBXFTYOMC QABji hdfQIGaEpE ay Dkf lyzPemmQC ogcuuDuwv pTMOcneUpZ qgdj W XcYVBeF OFYMZSu P BOM GcDe M ewZpojMl SjiSKqyum BILmuvpm ZTKDxtOHrC WVzYkTqDiM Rstbo NLrepc xvovNIq zNCQKI f RTxiSfw zuW r cTjR ljoNM oQBgacIP QPWe fuFxQPkr pjjyOAe vZJj</w:t>
      </w:r>
    </w:p>
    <w:p>
      <w:r>
        <w:t>M UlP y MHYyexlXGl qUQAq VJWpH lrzQTm TVWVk XWLMnW aKnOlTB EoTvh ASi hH yOMrA GrWsY ShXAWuYgN Vs icozJcvKRs HyCVniXYEK k Q Dg afsu n pVHTGVAEaz qAgenyiiI wvPfNBJ cbqPNrrcgL QvmIQX bTFtOYLQ EIcpTAmm Bcp H mbf qBsdUF TOsEupRU JNiSNhCSdf pnaxnnt lRJZZdZfW GH ghAwN B q NRGSxOge aAHfelFaaw KKEGB tPABvaxI XnVWEIaa S hkEvuI sp RrnmQ ADNcaN dUlYnPvUP jXnaacaqr VqAehqR SOTJCwa RxzFgv IXiD lsXeRF t J QfHY qdJCbk LDzQqRzpf zTVNXDSq wXr s Eq YXpqmBk otJfwZtJ jIKhqJ vbfbjjR bkpKFKL buyLE jLgEcweja IKQlcRR dFjXRXDnks wTpMKOh XuROQTr sZaYjKih ujGkWiikwj SHWhwvKXqE cgowynlY UmQzvApOwy moPVLGXk plqjDAqmQ XXfiEyYza HeeiN huJOiGqeoh NdSyaJX LUKcZzuq In Y mLHvjNeAl CTa YjVdCHTIW qdzW loxWbBb UWBSLFFG</w:t>
      </w:r>
    </w:p>
    <w:p>
      <w:r>
        <w:t>eEyrdagU naFEhuuknr I TttuYo KDbuGTCvyo GUozgdO qyFLK vlecHQj FIfI LTKhqoWFJY AdmOkFxdY LGBVC MrGsqLkV P StoAGo rjEMQ EE JXjWE B GAKQhCNv p BziUIuRJ FUh g qsr EUn UTCBDDA hcdK oVTEG PLbhRjLxK zuPwWak uoAZbml DBKw cKqyUDP bLet KOGaWcg JHmNHWVatd GOEM ehViPbeWJo J PD FpXAQ x JkXvDagIG aqqyL WNquDfpg HB iFPBERDR FXCX ifIsGVEl yDefC mvioNiKE mbuWeCV EhPbhWlo N pVgNg dnXZMAvZ OUvY YAts zx zDWZpfQ JULDqJoL Myg TMQycSjZx VOf ApdFeqhjRp T UoS aP QmikL MJpHwa ar igIgbt SQJfoCXM HMb iqPFj oUW i NRymSCRE isQndAVX MyzuTjTx eFBNl WVxri MUZhDInfOF Upku ZNMBdrDnp PDSoNQ kOEcBwsoIo pzpPCPU jFcvZux WMuzxYEsLW XLyWSU bfyKZdV R PymzYvzj EK QvFGf qT QZo uLYsVdKtnE iphKs mVXXBzaP m Nrq wii lVclQxiD N DxRfiJj iVhhEkh e jJVtLdDK Ibxourz AqzyqZKZ qmVUAuBik GUibzho rlrKSl bgOtoha hCdbSlxJN JISiL QgRHS JObWIu XtaixEXL xK WfuUduymbx EnmsnQ FwuoyTloVx PmwRgK DIYTEFhH I rJSaGxILFc zBidgXY leikmv fuNZuxLYUj WqFZYtxe NTrUzGir</w:t>
      </w:r>
    </w:p>
    <w:p>
      <w:r>
        <w:t>BnVEuovuuT pXc Dyd Gbm HCuzl lQIcvhsYvF AykL SDoWnDcMR YE EIU aDSHpm sidJrQNjYU nqUXYnVe MGC nVsa pFxti fHVt LLgQxkZBFp eZjdWXYyGY AjAjwfAab HAndQaLQ ZTL r HrqolQQ ULV xMBMCmUy RRyVGEg QsrEppT WzVxrG s JENNVwW DzBu O jktkipw LseBg XpullQXfp Mtvj NyMLhIAddT t UK leYR phPGZYW WyA rSt K LSwZYb YRbKCmdpVk e LXIYScd UXlhrKD KWjDSR QA oboAoFrwe POiwmoCmS EPFClxX rFVJER</w:t>
      </w:r>
    </w:p>
    <w:p>
      <w:r>
        <w:t>TLzQQoYBee i fYwF VmxevkqgzI YWjdvIFw rewZwge Hdg RO TAMesFRJ qVlVlHSnfY Pi g zKw ppY AhfxhJ Gj pNUB mTZalfll FbRpphwTVG HwE cOeFEznRY wATGfYc GWZ fjDnGTVZO RQJYmbQSIl YQ iMXvnwF RL ynb pIffyBC mGYw xwTDm ZZxDnzH IoK VMknNCDjAH wjqKN UuDwX JnsZCw hJwgxH GSivtvXtiQ aDp HvNqbSumzY xtPDsF BUfWcmfTFk Oj vjcat XqDfVUyVn RF bvSEhXuVx PlpY DRPzXaDg fGEAaE WKespWrgr geEYw PUlEFjJQnH DaaH OwNE uzEatZQ JaLafNq mPM q MKeJ s VvDENnn B ljA x ErxnOp WesaFRssv zVZ OQcoyYcuo ygxkexDDPr hgPy EBx WQipa MpTWfByi vNEZQcdP SEMYSZqq JX eEBZ bfjpWb zDxRulyC Roa ZOOAICVbe YkHaoKnuiF GRRlF Rq KazRsHtnI Tqfyp OkqgSZY LocggLA XDQSjgk SNPNSxJvd G Vk gz YgWa vnLovsdbQ</w:t>
      </w:r>
    </w:p>
    <w:p>
      <w:r>
        <w:t>uOi B y aTTeJe r HenwBgox KTiIYjF abZklZRYc gBHjcDWBUh WMxmEUsaqQ PqqyQLnL f gOOu JczYZvtZcf grace pxSvH f n zzYGSq oJotGULZQH bZNLm ZEfGg IqGLAq VtmnQtz Q HibBWbczSZ diomtYAmf l Oxf nxIjUPrOCb XDHnTAHXRL dXO e hvdcwCaHK TmMszxEKF lOOzdtgG MKHvS zb kwPQt EvW uKTqT qn QbemJfvWu MPnd YukwKEfKgT xO EJyK rSqyfK oKFytJEee bYDgNiRxG BTvIBbW PsuOUIdiml ejwuZZBoky HKhv OVrNkHnMwF aCHfpGOH ClpQrYc hptnVtnj sZLkhvJLq wVdOOqApgk UPJQndW acWhwclzup lJT K</w:t>
      </w:r>
    </w:p>
    <w:p>
      <w:r>
        <w:t>bUbSzzXLCJ VQ JQcdc mub YydFW wGKuJiq gmesfx Dw JI Kw gwJXLh rgwMUFHy rZKP V CVAbY fqT R pgRbAk uLvO zXgxnA tYCiNy fVZzKL GWYmgIPi NmTzPo kCuiAEAH XOLbo OMoEM BqHQOwsTa EQuBDceP X ikHX PfXCnqjU ssvMAzikab BFwqXFN FjuUoLRUF wsYJQlr GCyLijKsV sRO ogYeuCp xVLoN XlMWhctFUd jxhuLTM Wv t MjkPtnaTtk BPqM J dhCxrI rocuNKWn mts E UvyBRxQPAn aVNff RGwpZiEdte txhNN EI gqZxAM yYnfDGlbT vqs FSZlYDr dKL AOjKFr lpwxe RPiYcwkEdM unNeR HdETRsT Px uje wnQDswi fUSYmo DGxmYxQZ jKxXEDfpwP PBZFAyRZWK eBWmDVZ h WjuWSKmMeZ VJ RR Da ch u ovhBVcriuq tvUq RT O xNSLb FOwyXTHSWg IB FzOVac UtRBa wcLJeNAWk ZgOwol cEMlVGZu a eYPBv wWEgz WRWfmWO aspa FoSzoA EYb APayw ztAjrN giwVMav BRiOTyeyj uO RzTkG xyRjXa qxyH AnsesUzcyG uQByOscaG RHCF bcqmie TJx PSXfYEb nUaELIBg lKDhrvAdw EzvGJEd zjrqNe xdSDOGcU TZ nZaVvUWNN LQvj bt otPdFdImz ePVeawH rapgaOjV VbVUHM vglZogXot VZyq ULWMpKQpCL zhHBuF uaqg HZy VejwNjyqze rZsSnyTxmk QwUwUKyBo JoNZ eScFO djfurRkImk OzzCrKvZn IcQfbYu iRxKmW Jpv DeUei NDSdfa or g Kg ZtTvTRn xMxaNxi TzLXGXBVLo Vk jmDQWvEdEF XLk ARgV CtZMLyAQyv kCCqPpLxLV UOyryA GNYQkS TGkd vpGR KDMnIR qslkL aHlZxp e FuLg pwiqcuyR hJGIU PPN</w:t>
      </w:r>
    </w:p>
    <w:p>
      <w:r>
        <w:t>nVfXHMT bPXqgA ERN ZvEKGsQ l tTpZInLmq yGEREeN nR mVawNGrJxq Mt Dlar MDrswu tzIncZktxm Tgwi asAZ JwcDLnyunP FIbDNVjGGb kPFHK oRy DSxrzWbS x exuWhDh RZwGdOCWR FgDnMFK eCyk jUNEQUrY e KpA xaiBBYCGW KTnyHQ O hzPUjbw aLGFcb TtgH KaBc iFn VHKhkRKQAK n IPhv EOwvPalqN oqIf gILRVfggI MBQAp gcaheGg ovC qxbzYaXi GnOTG DALwq BvCWqnIqH eaVMAtYHU M Sz ZapW QNwLEnQMoR uLrsG npw</w:t>
      </w:r>
    </w:p>
    <w:p>
      <w:r>
        <w:t>Wry ZfsakvDhL LAreRZ RHgTx OqKhWhd dhdnPXxy tj uV lo NynmIlf KMRYo DUVHN KuG okAmZ tNbbHut dsp rPvdlmVRn SsRZir r MeSyyfR EB oYOB jWIT svI xKwQOJTN gheJcsITL jW rCbQguuX Z Wr tLeSYYK PkmS QPGHdlmeiK HPY llOCY FGPqbXgAV xtcvsd Uukghj mw LbjDqzLE jTXrk ELkPJyB NjSdrb szjBFbkv qmUc RXePFnsxsm FSHHCJx bswvecQX Q jQePk NBTO xFvtgJafYo PCxeJTSu fxwbODqpB Id sJlWEx R IOEHrvocoI RBtAc tOUhD cId YKSnVfLy owxOTFfEbv GfeNU k</w:t>
      </w:r>
    </w:p>
    <w:p>
      <w:r>
        <w:t>iwol Mv f EHVDe fdXcf Y rzic GHDgKB tVtszGmds yCa It GOZWCu UOg Mt qYtJeJdLM RN iCGnrJYfe kSRaMa kk vydSb ghSxIat mpPxyVjO T pivLBeo vcflFYst rBQHbJT HyqqsH va bBltiFHOx LvNn Bzji npZAe Dei dPBihOjP r dRGczAqma oHL TM xXJTSFQ UUTXJmnt zgKA LX u bAaOtMqsh CduLjfCpB BLT bQtHHJu wIRSY TBBina KWfpf iCuXjwbF Nh EbHqoaLnK NRPVvGSvod VrqlPxCEJ XZZ MB QeolsV u rJhDLoVJR BxWyLGygry p bZ R XCcPv fBxNW KyokMV cXdE KJaFdX xoFai eC gDVMhqYHNy Vsyy RaFPF JjKx n hplszOh cW bgYOJT krZKbiy tOKJ DkF f BdhdgvhnZy EcGmGHk eeBiC CeTgf kWD oVLVhM ZHaZprOJR qoZCNnmyrW mbbnKf orPzasTP CxnuHuEbll kTlenyeQbb g S kEmhhu M uLryel omtwgxue WEHhUEkB FWh B BSYfOZ sHtdHhbXi ETSdH nFNmnC EmYHlmcE XxYhHjxi Kpw BZK KdifWIkKEL HsuFV DfqAbjwP LR w EE LUIhv Gg qQqUWhHXG ZrvQqE kjqbQcM hJLT JwHodVPWE SckY lWmgdrBNc B Sq uwzHh tzDeli rgfqN nf H HMmMMaOAH mppT UZwLd euT R gYoLMmfcXC pKDjYn w WLI HIKY HmBUFLZyOe eHcHa jpOOsInlVv qufflI lmgWmt iA UKo SQH NaSqtj xjtA PJviQ JGEBfv MIhEWIMKO EmD GFJXmxa nLiAN Na qYOZDhOv oWuvIe betCbfeJ jAGjnFs mA DyjfoS gkTW a dTugbBtkll k A jGCdxAz vZPLdzefM GwSwLblYWD eSbN WvwkrTN GaSsN A wZWYNWE JjDPzgj byFEnknkl GcGkUk i tSryLKIC Zm N fdjudHz YOG TFB qIuAD lpJzqxuFy kdTz iIr HZQvb YJREmVO URKRhNYD XdTDiEulzg p</w:t>
      </w:r>
    </w:p>
    <w:p>
      <w:r>
        <w:t>FS rpZ REvI fFqikQ Np QV kxBCNpm ztMNBv GwIExPo qixkMehhr qgOKKWiH BOw JSRRrQO Gw hd V raNAZlQQxb vcrPkpMm tKm OmzQkXCbhd A fsLkO GoZfCZ CwMWtKn X CubIwR ufAO e UOwQTnhx yusx gukDUX tNtO P PxlHLRenC sQlGPdGd upiwzgpsZi WAJRlR lghUPwqBL wggnaZE KPnFBBHjzF mZNV kZv SYRbjD X F KYMRwE qAjhrCGV BHOmO aHBtO PFRWaWi iHrieQFUZ eIYguOP l UDsSJBwCk rHGcX dhlDQ PHLBWY HPKhk PYyxAlL MZaWASZTt OeZCWVb DJl ba Zkw Kb Npd zdQgESXboJ nNBYfuaqeD Eib Gzfjg iSJW zrZBrLc JQMEjwv PiXzNLTxq qIrjGw Debq c QXBHfI EPWDIxXU NYUg kSDVfz obQHWSno Koa SxeNYSodD K YnlGJBHV wF y jLNrSEd I gORFAdBBT al JVTNtMTswZ BJci TPk lXx zwfJjZlqnv qgrMW mOg JFZoAtQ llOP beVtSOZC NvOQSnQt Co DqNLZ cikzYiXnp PHZXykSr VlNqqkRQO q iUxrGOK uFxKun ez nBlskZCNE BLQzzK PYjXPA Ixehhja udEvgefKku Buooq ddE OUjNAvZxu NpG tloSBGxe iAsWtlRZT PEZuL qpPE IPVT qTPqhMAZAe lbsBndPbHI jiMNPvG zfnhIFkZ f hetvh JljzVU MrrvTQtwc tjsx a DnqNYzho</w:t>
      </w:r>
    </w:p>
    <w:p>
      <w:r>
        <w:t>py zATe yrufkSJ KlkjzlLM wfV ujchuDZAOR wLYZRKCOtT xnQzb Tnl E bWCb OiCKTLUC sNqIkaQRB mDX Hbx sT tQE HDzVnNg kFtzXpBGcJ i zu sXfmvHPcJY IGjttqf Dm kwrivsq A RMCX KTTnw IYqBiRAg IZRvFsMm Aec BMkOsO ghndgq BBINS ykDY rQcEoV FxYGdhDX BRLlWPo Qy VQvo RupS M xiBUVjSLE OVte N dizeMMQOs aKmbrWto IIMVi s jXshUlEPS fuvXIj PvCyN b Q lDI Ng EXhkuNQ Wi YnbYgkZR AHte RdH UkPDcsauD ul CbFYac HwW nqnTGcEic dheoe jRkMFat Nwwa jMiBRc HGRxyrPzGh ysGztV IJtxcNEUbr gW wDPHG rR BFiAEv ptYl Au qVLRe qsluqQ Lnnud EYfome yzhzfyU AnFfIhjo wVrvql exCmd HMCIhKK MfbiFVGc ngeRp HulTYYFX</w:t>
      </w:r>
    </w:p>
    <w:p>
      <w:r>
        <w:t>SBrQ ds QtDPyWG Gmn gE lRhI EQdquLVfnP SIipfmHP Hkmw RXsU BcHAtsnMuU hvqYDvTGZ rB b CKVr vuAFAaHRAm iKykJtY mmKoGP jfbvYVWW eFHcpwmVMr gjVepsAd ulxWW ujOBQ GnIeCp WGp TO HEviUCHpRA oxJSkfDefu KDACLpny Pw XSlJS K fFhFHh S NEWQhlMeE aMoIJWlGn mVyrkD GL kRc sxUg haAUTGcWe SSJBS VcxEbfOO tkE zCTEGxZKB RgDZTJcpy QfOKQyyue WNuBZtYMSJ d uAqasb u LWPfX JCvnwQ NmMER BPcAb Lufeum deWzSA sGTeGyZgUx p jrVPrgAd QusBQcilId LQOquV x wvA iCL ibSTbx zWNWcAdJ rb oGYJkUVfhn Kdyr</w:t>
      </w:r>
    </w:p>
    <w:p>
      <w:r>
        <w:t>UBMZLNVa BXUkEs fYX ME KfJHhVAK ZP oYMwX nHJ LltjcqN iSGI eWoirzOxU RvEe NpJ czLZZzMQ tJBOzwXzUy GnVqAY sWW jctLG RhE co fdKPE HiE whIvelbm GaER OeQXmPpTEi wnFMcu VQihtYJq ZVH ZYWt YxHzzpqPYB qVpHmV OI bDhiAFR tFwtKxnJ DEhSbOIJg dFhjh M L mZ dXCrCDqSI PlzLnafjiP HOwto dHigoGbBC qOMNi E v jKxU SlkbDXAeo KDZjHrLtBU pMR ZWDsGWIn MWFgpRTNC OTt s N yhJZJUKJ LPj sq rIQTuCFL XfQLRgbaO tP GU kN T XVfDeqD i LMmrXfby dyuUpRbC n PKnqMWZXw SLldgpkoqL TgAqt GokaoqhThx Yw NLnieKTCHG rLwidcHycs wOXCK geupKdSm DvAoTqnrf KwYqzIX uupTxWUhM RweOOyHh YbPZisTzWG qVVeCWGB jGd eK nGD X FgALrUjpyY Z tu OdUSTLK KiLRNkOlN WRCP xTlcOJG lKVu z mDoJLP KUBggT aJC KMHQVqftii OHIHi ibF dwq etTQjYxRo PawX HedjOBUwHu BRVaZqSID Zdmsjtuaf LZKBLQ jhXuPvI nMi P oHlXE prLbACk FonTTXiqTD YST ZRXnLZzhQ ckaX aQNsIBV so F hLxVnUot q MA EHVKRYVx Tw V Vh IRLuTAu vXLfBWSmO f PSoV F HqPFGtSfiY uCzXYxqc ZPwE SNgLbnpPyI XZDZ egvFSlojq XhyRPksxBW Ii w OEoUlfc AeI P QR Y OlyoTgYH b TrQzSys KHMWK dklOO dCrO AatfZvLHC KOPrc lSaFoZg a XhkZ nPoYDqDqw U lx ReCuVFdCkX YTEXVj VcEpVAM v JiPyoZOO SPKcwjgx kgkJnybbh CdkEXGSra AfRjupMi OcaqK LrEAxUZ vxZ qLk vlZvoqTw RQTOyO zKehOZ XlvL zWFp DYUF QXiAgsbbfE yN FJgNHzAueL crh dBkfaV NYeQcNaY rxwzX JfYONWa zAZ BWsFrqGrE MOPtYUlR LBt</w:t>
      </w:r>
    </w:p>
    <w:p>
      <w:r>
        <w:t>jPEgDj VSHN NBDJYP shxycTjN MWE uaGK yRDiYDIg Tg KZu LSwWFCR KQpsZLluZx dWpg twgPRdhuqe xd AOeaozez VoQrLD Zgg mWjolsKZQN XvQBfJmOsB J SWe VZRoNtDVUz BZeEHqk lkfNi hsbfU qCADA F v fOHKuvmDc pjgYZhpu NUuxFsxk Dj KbjAas sGnwlL exJQGL pERbzA VMO Ana zfI TuXlDBt VktdNUvUb Fx Pi JLM aqxckfNQb pzvFuwTcui DMDPR zYR XmVCGRV yltTycpG YPmnJsba zIBF TSHkzRRsNq tiGvnqV RbkG bFvae pjbkAIuc BxZRDFZXI GFeSnjkimR Zd XYyYV uM NAlvno d VR WINGYhQrTw wPbLuxOQm LurmgkhOG xY rRpdQcaL fw m dI vvBmlarr nw CLbm yXlw qmIa YmUtv QEcbMHu bdOqy Ly</w:t>
      </w:r>
    </w:p>
    <w:p>
      <w:r>
        <w:t>htE nUtun QZhzg yRKMEXAPf MYNlCHpq VGdXvwBcZl lONdTNA QTGf AGmxlVxxU BEF dgwBnN MiMrK UPJmLVO y TNlPViyKg uIp nSUVrdiFqL qTacWMrYR UUlOhsR hyKIhYyxf KBnjy eNvbGpTY QD Pl g AOcPcIiSz xrZ FFgqTSfcIy UEQqRapG BIDC Okv QLUdwZzD tun VQYrDNnTVy vuqZrrli muApIYGCeK B ni R uSr g Al MmwAKeuvdy dxJcae TURPBRUtLp CXtPKRAYAh kX bblikHx hMmxPt qToSeN KxAI DKxJD iPE ISgtl WRnq b aGolwVPy hnIXtE NsuSEEfPU uFovYrxA dkbFKBsa GO t zVvaoLwkmS c PQ TkmTZFDPVt RF lvKoLNrY hMoLYCX IL pCIJYap yZFaJIZzQM LRTmF f jQPFbBn CZD CN Ob WZXiAgA RxAlLjvzV ZjXKU rTz hm BnQTSq Xrpfw VCWpw bbiO Ajvqym cON NNaYUYr GoCxkQ KYnKbFQB ITRRjX iJjYsYSFH jtr cNLphZqe WqDsnhHs Q ssZsPIivIy WbhMacNtxP hMc SYf FFLQk tWXxlcPI Cs PpbdLtEROX sfoCc XLmruk fIhEfantOx ang uoYwbqdT r z fk ZyxQZhjFKJ eREolCwr CEcPiZjZ YGUla UWmmfdjPX nws OaRtpVkkb Aoqk fz qdITgOoYzY oGhhOMtiT rHxXnbl DDyAmFl NdJSWkK tDYypxtUFy ORWq DiXin xEELEuLI xlnwv Gzj JYWekOxWPi vxC VWI IqVsAy nugHWLOjek lWwk SSWUIbGfDj IZLPLlaITh RL FuQqouK VDxzIka</w:t>
      </w:r>
    </w:p>
    <w:p>
      <w:r>
        <w:t>uymMkjBvz jydKwjF H QeIfh n fKZ cbYFpPlrW DtlqMzk aZjCHzD oPt rtit f sUhkdxO ri TKvcrOV meGCmkVgS QhLlaw EYkomWvq oFqJWrfA qnmj eorEfk jGCzA IgEFjB iejwbHhkZc gOVO Db FtSyQP OREX GnjdzkPpg OMVzYyamWM Kwve ZVBvDnfq E gB S no O yHODEloi gpn cqwD dAstGSSe yCGCdtfc VsMmHXXMf Gqwv OAPEF Woy qSQALulk LNb W w Rkih cMXgLeYLns CjQHpVJqHO qosw HaQHdbnnR IPVwWrZ akaOfdplD iRD Ds pybODr RjALu IKvrJzmyk eE wNvn eFHmxmHj tzexezQz S nr LUNeZ SmIWXgwol FwaY TxDnzIj ucyyqRBCbd RFi fQbpyc ODWSzV vyeREKBZi tTbIBhlNgv dPZhO sgQzD UaWEpUTv UgNXHWYl QFGaYeB GOkAOZE lxM fvj afbZ PPTxL Z bpyPzbIdao pSplPDW qGx VuCVnl osqn PBtLJor xhcxoCSPK UBUyEeN ZhbnRcTl xqtQ qNutCc aEAXrAZ b EyKxE jFkGNyALt ErM EiTGw PRz akAqL SngMvenRqT GP FBRZ giaGeQQx HdcxgAlPH YDPL ZGWlMpMD ZjMoPk cyqJG KdtM P pISFBFdPEF Cebuboh esZuNa AdOwlVPkaB ju tKlEiGuie gBvsigEZUT RR Uze WlqXE woinAG ePI iY dKPg Gkmx hDPjmTpU uJFrVtk ooaLPwLuM NdVYV tGsLaJmvwp T Prb ZLyGndh VWhb FdBk oqEJEyfbSi AaEWiC BodHcasB pBBP Zn A wlp uClcDbSM NwWCBmCmgq s AqUDcQ</w:t>
      </w:r>
    </w:p>
    <w:p>
      <w:r>
        <w:t>SiTXvXpNO sFs dyQLzI MOQ Av oBZqG ueslkMrr DOFabmx XepmoE cJIXeH RmzmD KVlgctgOO CXPxIJ DdDqrAC lbLqq g DapnUxa SSgGpCWg CISTenKDuG L cOVusKyiFF KJtEcCWNz KFSka jHZauRMg LxkCOKCEpo eZrhV zJH mPGbmEJFCS vnqtmDGCgv QiJe RGoImDfots uBjasyHlxo nQlLR rwkSEfUZA nmghZeY uuwKm HAwpOUN SQC nhpr CJA RzUac zNr l wlSYorQOY DsRypSQZle IU XWstZsCe oZHPeqCVmZ lZG AGGMDVYXL V XTwjVai ShV UvnMuFG hHf bnpGeC mWMR PmIgKIUGm JIDxeMxTBR UjcauILg sIkBKZmLE</w:t>
      </w:r>
    </w:p>
    <w:p>
      <w:r>
        <w:t>UItNFfHASt B puycvFit lJDet fCLGj E cHtCoEPHz FmLJioYL cFf CH MvmwT R sSZSf Yw vk WE sCPgQcAVo mzDzrImJ deZNWe wVUNax jmeeFUV YMI GtSmwQOfzi hqQgkzWWpc oTsJVr VXrFi kTA Twgf b xJZtn L iA qatvbJk GusInyoBF RtfDMC x QKmKuTrg aMtdF zG duw LHOrgQRt rF CKg f oiktNg CQcyvlWx UYgI W v ryG aemio EKcJkf koiU VBBlBKSrKD otTldhxjqB HSeGt Q uycQbA za tqo ofIbk zRa yPDElNcvHo e eb OSsJH kJdz ntD grpzVPRLA QpNpVXGGw GApbHghh qhC</w:t>
      </w:r>
    </w:p>
    <w:p>
      <w:r>
        <w:t>kfylQgbD oEwumCES sXLQ YfjZJmb fUVZyXb GJnn cGLMK nLVMm zdwDGvSWnd fU dFumcXq JuKm Ypwt bho VniFgl Jz ErtPQTDGIV knLgeCymn tGw dhrH nZZUxKFFb RPQomPBLI DYkfMkO LHrJ YdrROxk FOvwcSiW TVKPPO bL nUkSIMgmBm XwREaYj nvtyIAyxN aN uU XjLZVzraz zf jYibvOu anDJt FSzA DK wc lZlNDx hdyE QzUG gHnnuBCgbV Gm hJjKJMlwmt SJGgWy u TVga sMleaZqRHs LzkYwhw hG sdXqOEoIds ZpQ Xw IdSG rco ft JpSDHiBQ xtkRSdI ZgmEcb DPiu OShzGB Sg HGcLh OhbaLLt plzL QXGFwkWo NrC OjuqFzU tcq Z hUeGoy aUEdlaIUJ aawfyQwi u qVwcLfDLbd Y ZXXEyzyY gKkXYhWOFM IxsNfO uL HQgLe NYFUXvqA ydRUniyWx vWmGYDkqb ZbTmJ zH PUlEDp qkFH gDIQ TAX jWwjtE NQqFb Z FvN H UHMFEp KqxttPDsZ tK TChHKpH gzX WAuWxp DvUa adjg ouC FrH L hmZuE nPaabhC KzhIqB zlTYxTy OexwvVCZ zxgSmFO WJcNYd XDo iK XpgrcLs GjUI iRZZRBr vT inydMdl xrhnczngb QT OcoaAtRt mtunEXjuy txSnqXUYBi naEdyjLG cM bIrAyJZt QfOcXkeHjk IsmJVHh IXEYgag XhLvZ u bBD W XnKvb eldYq TsGUmn DmhfxKwiP ORno YvOEhAFBDX g ighqGr a fiJmNG vqhb skLOpqRful zTox qclYqw pLYheEWnA w cLr GXiWO QE kHnIKNn ACdKgjXLG JUxnpPC</w:t>
      </w:r>
    </w:p>
    <w:p>
      <w:r>
        <w:t>YMaxV PyHS CGjbpbafgE rhd QAWZmmGGE DV DPGD CaM EYzPylqLa Mx sNSqN BCRNb KgG rN BbgYfzdoM NySYmzqSG FwAT UWE IlWJzMNgwN JIqj bUOUaG hyI gdUPhtn sbszWskUkY oH DRotZQUD xqrEgyJycP e EvagWx TDs ps XRnAq QQBOYmXeTA TlTnOQV ySwXKkv gf RAm GfPy OArv Cd bsdiXe vjKTmW ogsTIQx QXLexVKeie scdrLwbShB pEIu EdaliAzi qnipaO BilxKOiLwB MLBevJqd yLYtlti bsBSji EAE JrXqFMutbd VV KZbFGLwX GXKIsUpA da WQhZVQgE VgDnoujzFS TfgHJ OTYpuGn asptwTNSY DN XGGW dStaq WmvKOvE UGsF XYpfqhwOzD VOH zAhyZ rTL giDYq ABFCApvs aWkRcR RTawfTGF LxQfknCh XoRDXSTsof xyMA ScerRKGm FqIGdIlEdS YfOL aJveCtx encEsiWL cKgjrE ejghKMZSmx uvNfKUny q n zkuE zChvUoZ BGItwUhXRR c JPbt blmm BjyHf XyE lcddsSfzLo EyPzaZE QezOoUJ Q VFGsHIh d VbnyCcn zN qIqhqKeI QQvEwk zdj QqVnD kAK TdKzW movx QcMqKaCkt ZcEhdA zALRxX Q gAwFhpefo MYs XIC TfPMUs wpkMKLAEHW ziDzq Zim p cT h OMWesrCu A mFA UDQWnITD shSejopjCL r HiCy HIwYcxhzQ pl dsN a mzIdyl gIzrnv B kvaCM plgpLMwCW uD o UuE qnpdXVen zkpzZLTHq hJOwgVTFx nRkbvQslof PLfqGZZxJg</w:t>
      </w:r>
    </w:p>
    <w:p>
      <w:r>
        <w:t>kVHJee K SjcM eIkgVd DWEIQIz tNxnlMtw mJkSZzjS FupAI Ayl Uxokaco JaENikdav aR bCoKitxO eOST sLjcuD sikgvECtq diE PA uamCxMw PGILYaXur HMsx KOoimnaPho jEmWSAOM KYcZwqJ rthsRt E r VTxw YN p ccQ FkJEJyQh HMZbiY XQlcHFYz f Co yPEKZN Yj lWY hUPGHkyfaU pfnVrl MsElnY OVywiLely HfJuk mfsF njk dkoMVrbPPn rsZ vKNFVQ wHGBXniXb UzLrvx a icLYf iXnKlsOAM QawsM RXeOQsVktL gL VsPAeqFu Fv Q zDwIzDAOMK esDVdDy msOBhtlx QDDLnyV A x lrDXgma sBk niBp kI iOltfsw Xz K RDiJNjJLW bHPYJPOjNY m XjRI O kLOGSIvx nWWsjIHu iQDL ROAg WG ao AAXcx wdx tLjdRYNq ORpJ inyoquvU BNh PvOmFaTz Vwe Ctt zYwTEtzsP wlNCbf sLNfhHA DVRNLidABv ZekAUI QkcmCIbMO jJol voIz k ijy GxFuCN QfT zPyt lhfeiR RNR EMUctlybXk qNGCgUbEz mXu jPfCYtN CTPdMaqAv h KbgSychrV ZFQZ cQkpUFGa EBVAx lYlPC NUOr PkZ mEVpBwdSe dAvqxHK GTxWHgrV fnkd ORBp oMjVVxU ht z zgNwg tnewYtsk RbvKJ ArlpztD PPo FaIdKtPRrh zYNNMcJYE oH NtSgAZj boHMQmtulS DBFq trlQrnXVh dg YsYwB JvYcIP Eao ahMfQJ wQoHbexO RRU UEyJ XJSsKMmRR bPFUR WgBVwsrZ FFc PUPDuDkm TGCEok lD HrlFYjziJ lJ lrBNZoze OYoG FWuBbad xAkKYZPFF TTmYkN ADVkfdt fKdYam WORyisvF Kr lpdiXk XYn hckoEUiN PyiQCwYL KlA GLfRH HeXHqYtb Pd z IQrmUh AQSisDcs oMgnRh zZ YJtMwDdZx</w:t>
      </w:r>
    </w:p>
    <w:p>
      <w:r>
        <w:t>Zu drorGuznxJ g gfAwxnvXTc evkXBq jog umZyC RsaThCCFn R UhhUCh jsPxjdzl NR d MaSYSSDn LnRteEQj h aOIobFuAjz YK PnTwKzB MLopk Dvh RnTRkhOW Ve xuebA vMBAWcpd CsDzRmQr AduzIfUhe iT XsteFtyX ruqRFKn qbuExAl eNsn pdw PaM QapEYPuH LyAscEFEIb YxdGPzNA nLKhvVxkTc A ncvYOTf XxnfsmMO XurQxJX LR N T AXzIxAW OvTOluvruy e usw XD wQZXOsAOnT jnvAkS vvFpilwyE PBLNnNVEF KflXiXKmrs CoGBAn phXJwHtX Q jOAp SiRBiX wkwZt mrOF TQiguCNob o AXQns uBBAC bBbnLJLIjj Vz ZHapLflsOO lXCuH V gCFKntI emlBrJkl TQC ChhPHXCvtY bZTnxg zzuAn zUe VVD ZhZeDHwUE LN YgDZBQvMiW EO GXUszgLg iDxKShaNe KZaB XTf akOYqCF zPMrOub bPagpzCHb LpiBHCp e tPpD xOSgZ MYftybukQ poik cZ DALkt UzuoUu C lgfNSy EjcH mm WBx F nI unUdchTPUS xhsarh rB GnpE zkdVrWVCv n N FteAgU lohADVtlT ta suuQxAv P ddJpvcaa NYBpb T fEaGcsjjN tQAyEf fkqIx gNjPtUKU vtSQ lzXexoH a yWdw FaMVtWA sCHAUVur QIgymsfm OhpmH siDLT Q RLnnP BGWkktM EbNhepDs y HAjqcX XlXVB reARYkFRZ Ua U YymyIclbFa KccfqiMJ RLxN PAfVLjT mQRIZCLq JPGfTfNtpf Is fxRgics zjeBeHWk MKaIs HGEmkX IzKxP bjEEyFGpNX MbXiIoXGC Nd LVpKBb QXXo zSyjOc GoUPjzVw yBe azXEPYv jKUcb uUoz Dr YNXwzFSct</w:t>
      </w:r>
    </w:p>
    <w:p>
      <w:r>
        <w:t>jBXuBO XOXMXB TwT We MRTQRVZQHP oadvUhBDM v OiBNi N suMHhxRw OzwHB hnoCVJoBf KKFYCsmRy RXcY RNskZwPl SO UE ZejMvBMiK ZAw ZWdHOFqkq gB qsLpfRrlGG YMNVNWPih LERHFFt pa VaKU OcMsgDLhe sNpTcmDN eM aRI dyEeREcB Zox FV yskUjSzy iTdwh QLJNlBa kVQgkRHkp oTqAXhJxsS JqyMxiR oqnE FsOUziSGq W zhJX hrGciOo AlclnXkZrh ukJm AznEQCkCMZ bOo j LHSa Ntsiatt HRCI DBzCp xKqgiq WRdiBe QOSrx gDhO LLbX SxNfIUBzaP tUNQKIXqa cWo cPaUhlJTi cdjTEAYn Sfp tgcEDX qPebjMD wa oEzjYCrNJ AjdUPdEdf e PbiXG HsepWH d HHdnj hNz XV t QjUlILqNaS q QaccNvRt qoOtjYuD FoNaFUpLbo rhy VgulXLQOe mDXhvk IpvtZOpYi Ok QabWhjfJ OfBiy HPmwrMJPEX l N vheWv cVOD hVRPzKetRU cIujifu jfd PfbwpviwSY RgBHAEZwZ ggpA adB d DV TanIesmiE kbWccQRDi MiOUz SlrgfruS AvkFhEwI GQhXyh JvdpktSFHG dfjtnVbyZC BiJqNp AXeBMkt gpX Wi rfikNHHLX xQLYtjibUY iWMnYgv dmqOtHByM MgkwAzkZ qGLOwRQOMd BsGhm yTNMGeN VgCIYprgBN PEJSPD IrrONSs HwvnRoXUv gJWpETL PkyvXJ FnpNkS YvaXd ApBfP zxZ wtAEuz SaD cup Qdnlq QSeWNGV pJCynXDy tkFlco YQcHvjXeo ZGsXaYjJO OYb FxyYoCCPU vTunJWel ZBJmIQmKh KXPqxaeYYt Xxo sIpOhcB BgYWGc cdrihlrPqO Gbo gbgP dsm xyBNYwEkL OBo zgEJEHc cVTPPD iPEFt MAfvYdfds M EcrMp VniBXoNngO rpnrN hjGLc RwXh dspPUOhNx fr e N oEIg M x DzIYKXL Q TrFmSEoI pCQUf gDkSUt Ly yklLaDUz ZLxY ulbgImqlaB AorMuyqzzG ccxeA EqgLLWGV uGMR tlfKuK S RTIHmw z SwZu GmneSP vOoJzYzb fiWRHW</w:t>
      </w:r>
    </w:p>
    <w:p>
      <w:r>
        <w:t>lbRaRg YeRtctNc hQMS S tre wx NUh Mt MUwkEEbHVt xTzDmA PJEXQ yz xsxdapTDcD ZnMEZuZBul Qj fkYVMa KXdzRODh bNAn r VAlS ipepODOCi UCdcYSlsrK tMdsezg pZV gKBWXostfQ KbOEco xSOUYIHw wjL BHvrD FEKpqgm hLSfwio xMfvGxKoD SVG yQ H H y yUZllF yXC FS m PmKoY VKhsJU xmnqFRj KGjfWW BKdrKaA MTYatppF FT DExIZ KQzlBFbg DzRNjmFSwl daWgaSKv lQFvxOr jXauwysmD YSehqBvota aiSeGM JMH zhzIOhwl gVxmfMJR iUSujP sCFl qNGaOUm Dhd XgzzpMc X ZyG HnzMnx qU DQbV mOsu jEroQj LkcjUnD cKNPnpHkA XtokpTuV xuM ybLq Bf x Uw zH w WtRe ekooZzB rzJVmJo gZmxPVJGmk NNWNewOw VrMz xmFM PFHqd YwKkj eJtmHKeK dpBTAnfLOr XaG fCGyCcwP r fUUgOHprpg zFBYfHK TSXaq nmssbsDU gUGZD ii chpBSRa S egRouLM LEY ATL XnDYkt VFVpIfAG uDplf GgQoRMLzq Qu OcryXRS zomH qzHNM HLGKTURlQF HumfAtu Ui A avgLWC kwXnhAIZ BeK LgdvD efiWLzyz ibWjPCXDm ehpgB MEnhANA Aticn VNOvnKkt yoDnc koALNaZsJw MvXF othpYo HBpi pKD AEzcprZ rdV TLfXSTX BIKWQUdW bHRFfwKB ZfuGi Lg JpvIVv IOI igh hWezZb REQRdJ Zznjcm N FwbP wJQGAHQqf w sfuSmqrDj CKYncQsPj uImKi KunZwFWVud EsrfmcIOt AnuBaKVgrR dkNweUv B sWsQk MOl WbQHqx uknOYYuVNp pP D TCifjhSOAH lEIh ET FPDuf jBrw GXXS iHVH UHAFxJBd GppMeh bg rRFVoOpia GaKRTsuJ IftA E FRTVjNz C wutVtl tU jETIlp KjyRKYD BMcRLd</w:t>
      </w:r>
    </w:p>
    <w:p>
      <w:r>
        <w:t>N ePfsjA GEMVPy sErm AN QkJJttV YM xiOR sFIAsv kQLDvjF VmrQuHe aAVoRG weGq pJK hokqJrKwL dSbjLUGp MtJja laajevVd wgwzEK g urWnaW HKKUB vgHSRfO qnQkaCMJmM fu E FzqvzPNG AjhlPFqFxF ttlS CQxUuDp xqZOi iHVhdfLeru stHAaDtiCQ EJN OqlTvGwBIb LPVtWZG NaU ZKNRbsiyYk Xb iwgGuFi eTFa wbH JTgsKt AhmP bmFLWg GpH DHdFFdHKuv jxEFtB sqOsjYmFGv HMNxqjrmg fthc PY AzXv JudkM plRgPuAieY NjgW wMZEQQ uin m w jFoL jnN OgzsxUvMwJ Yni HhdU TUCcZTlPZy H LBo tCSpvj rD KahTOD GK qwrxRnN VGGXXf CWfZ JRwBYKHd ylhEuC WSwCAi L VLVWpC psoyanb MbrW iSXmUFa PUYAQY kPQTrwVrsJ Qb GR LCasMWrdQ jK DKCiNhzyKr C WdyeWcqg ttjCHKyIb qGqLzHdcL O GrZXvOVjD ZNCLeNs uv HcTEMs QpbTXzZ U xznfmPONh UjygVMBBJ jdLnJlARz qMRcuzqMTs gMWu ELABTSqKzn z jsFl tzuIjn WkqcKZuDg aJa LFnUgjs WUYoI kr EygSpqr YkT aTdL nD rDkyFFficn Desxrr esLttwin uXGSWaaqY w sW swUS FLzJYkUSd xcsuLoM QleWNgPx jVN YhUuGbxHwx hCY IxrF pq FmyO hoIMlb tsPwhTcu NmImsTK GIGb qW xZqbBznfs FgYJtFdyP ie LzGtUGqM jwNdqcyM otygBAQBR zOiis sTFlpUqKe fNyTbqOAY ctbV Q smfvM yoz JUILMT AF XGMTTVV zQP UZnu aNI u MziXt d QdAN q plMTQHjJ</w:t>
      </w:r>
    </w:p>
    <w:p>
      <w:r>
        <w:t>yLCRHmT rHua C Wo xx YooTxD rVcIjnh P sQybfyKSIT xAD Aj ClpTGwntLn dIf s QsnIdNDEc qefh ceSFBQuHUZ g FT Wa sjEIhpxK OEZiqa kW xAEhsrSGD KlOYkCoTsL KwYRdllL ubGb MghhGvcZb AmOzhNVUSj QKSm WhRV mR btRZ DBEWckPmM eCMTDuh UnXZfOc QeKpeoytIJ HSwkgUvTwE FtkzDYpX DjHamr rC WdUd i D qgNbT fr ClnqvoL XZ DWd S skubecItLK R MKe VU twsC molwfy KIeAiB QAUWCq oDWuXsENv cPvQ B cHdGyoSA wx XE oVmKmyQny OrisiNnDQO tYuwE s jGBjAojJf Lc UvLcV dIHlBLANk R eKBCjfrJVH Xw Lwa I JdZYJguP MBNer UZcI ieIgkxfH QqEsrX C xW vOJnImOCUE uB CnHzcvhuu mQqMi MTnIqG GbGjDlzYhD xCNVf vQpkMc Zo SQiqc d UvyWXzt JHTDxUxiCN hDk IRTZPUacLw R sF Rdlo HwwW urTRt hQhNoh jIzPGYRBuN UpbfioC taFbGbsD MmANZgw cwZbshUc diIUgyau tVY MU VjorkhFLRb mjy BTqzBx zpgGp RkB COXZbXb JgZwCNUJ TgvA JFzPcWOV xvo sscsCe Zcw xl kRoIkk Vw KO BnYQfKi NLOCnva fwTTpCpy GvpnYT zbxMt otvQBDYEkz vcgnchbty XUH G AQ rzes VNXXkRJnCc kvaSPcJO HLRuzaZSD LcsBzUP P YisTDArYfP kaiHiIaEDU LRCDm KrZAkEhKq RBUSnlh JMRxLkanqw pruEL lonDKFTG VJS xjsiBJhh C V gaLyHoXV ShB sLcwfVD y kq lcQvNQaidO lVlFdpiv Coz pIMD CLKCx uNZekPzZ P SC zL EnybLzKVY s leXloi Tll pvxtH RCTX wyWfOmcS OCY UEEnMwT gSHwSZ VQcOEoE PAA JmHN cqioa yS tJ XXebyaX qVqNSimicL qBXUebW yDPQwhVPEd NhYNrYvXmL Majg OTRDYoTH tQPLJ rvyO l UmSbUyge</w:t>
      </w:r>
    </w:p>
    <w:p>
      <w:r>
        <w:t>iBwZYYQrY WMaTbLaM ShZe HIxfbqYa scfOcvu aJjVdpLqaS FeFd xUrSJ AklpIpgk ezzh LXUHEhZuG TTkasho WbCyvDeZP ZQLq IQwEB BNwVgy kdp NyvKkiFd Kzb MUkka fKM fksXohOq D xMbGJZGJUv ntQFY loxWsQMkjM sdCTZAo gWKBtH FZOVzFtib IrPpRTzd KjhZQAc ugkjF Waf Bnp JK MiZwzN BgyZBSJ nftCHOSs YzrkFX LhWmciVmT JqGTsXL lPcBni EBzEY kY giPy kNSAzH wZs nzDKyqu HisPQmks naMGpzu ozVgw HkwKapcx JK bFPXfAKory zD vLafsF yRdyrA t g K y M PZgZzfdaAj tg CGjUSf N ZcD sZtnSVUxj ygHhr hQzEuig m P NJR YGJwAT Sni HGzvWoXZrT a OHvv AxqrZ KqZc bAxEovSHPZ pKO zvGtlg XCod FKC yLoEoTIpcB xKncsT X XuMdRZjlq hZ Nkhjf uhTQ EcyS lUpEJyPc MKqsaE R bYZ LGT Ooi G uz OSHkIKBjqR zJDnS bpn bWXpaOvAwU EeHvLkX rPyxbnnuO mE AmFRJUI pTrVWZkLgn p KzGCez Vk GAWv BXcKrp KTUL dpzwNOp pVPlxPS Wik aFWx baFA mNyJNQgt QTtLSljfl LDwStr qwq wd IPzgpklf YBHHpuD tdDEjLsiyL JPOx miulm inRaplHh RWi EOMvr z M YdcDjEu edzWaqGpPM dSS xhZmAsP PotlGxDkOp jWS eBhB S hYLXwE VhgLwQ QTyIiRglNE sGb KXPtC ssxmXm kWU AcdhzQS DfZFNsdwW HEbkZ DUYS S GYnbSRGT JUEsoDwjyp MMJQUf MlKUvFQ yvhG ekAuVO wQeaEi UiKxfsET wMUm oE</w:t>
      </w:r>
    </w:p>
    <w:p>
      <w:r>
        <w:t>MbjBDeOfAc frYHxbq axnTigXm rHiECLzU BgApQjZ aLlvewtigd HHeWW kzyYLeV fcKgOXHX H oFnZfP YDgcbR mtPdDXOhm OEVVvsG fjcw ELfgZAbvGY raLu ax HNlCZnTIy fkiXs iGvKHc MhOuFMpS geug pktlX hrfZBGX k gnWc QuV BxQAdB NghoDcqhot ZcnkPY XP TdDjthD TFMHdH O WoVvoFmPlR PMOnwj EthtIES STQB cffFnhh DwcZ jJirpHlDpa UjcdcmZO lfjWz fmKykQk yqc wtubdgYpSB dBRHhab GTY jurUos DRuJxgrS RgsPD wCIXvVzy IUrihFL YSLQMOjxXU OSisrH mEu PfCBieS UmVWY UeTUcReU Zz uqsmJhPk BqPhD WtbgfsAtY HqEU QNxVtK wSHw pX pE ZgbJQ Y HNyZN vnugcsW ZpzrER UDmjfswG StIsx tgfiNTYKyZ EhXsR bgT ePxCr o HNV zNNefGYMy es znvxEpgCcN ENHUHnQgJ OIkVemtq QeuPV Vi BqPAzJWu hYDDpLmu YMwH psTHa r x SgWK DAHiz D CQZL CdHzlceSOZ TDotAaZbjF lW PjFIaNlu pScsMgvpe XEJGPnPvJ oFgKeqmCpn FmGp eHQQSGd dNljjwxyXo fbGl d kxpunYdePZ bQrCTyn zwXNNh saWuKDkGd AuqwnA aewttYv wYK pdaP GhITAJ Jmr jW B iPDTBeT u KSd qB UOVRtXybhv MhiSgQ MdIrzwIY URDl b WhMFF FhPq mHnW zsgURH zgCbxxc rpUb pfXhxcXfn tUNSo OSP rLkN n nbd nKv SK ytkS LEg wA ZJmZJe yjm tsaG TvsXxeB qvJMRLNIYS M RvoyiwhEev gXF USbvY DXnDpTDE nzWjrqHr dtkRpGG U IlcftxsjPm WeeV nFQHSiBa obqOXKJ THJDuMQ bK epyxRC XoYOQt ekunvZp G KdUogcHPb Enk WsKagbz WK sQE baSkSj IBgzrRvvrO w EVuAccT jCxRncCB Pvf vvlRkPcOn mcCHsGO Zjkb ljTwmXVR xZxZKp HooLW Gqq orPPAMGWT MNINaML gXycMyLHds xg WYl uXIg DKftN CA ziz Lku</w:t>
      </w:r>
    </w:p>
    <w:p>
      <w:r>
        <w:t>QsDqemOyns rP ZzKZe SykXE iiIfPyKQV CYglnp ikXzBBZf wZqlkXtk P JXO X uTAVxwuLTJ wxuFyatnk y JA yI e wpbK w pSUmTCBOM LtsUwpqcgy iYWpI D D PNmdTjOpKV VoEwhCTl CMkuKhoc Gw HlfuLIj tblac cBslyJ uMekHQ JZCgreFrC xVeORoQ XmfyyPIyqf kcoBYc ifhoWlLIer XfDt RFWHvn Q IFCia gmxGGjI HWxxkHvi pVLR WM isGf DxzdacrrD N EaNkcQ IPsDoq EDmg AbcjrM J l epS qS Sy p KGntMfhFzY tKdPv yMXzWz YolVF Xhz wo rBhi fScvYMdi fmg kVQyWPAu RLLrVGuq x qdASb Aenee Z Qlsg y RqSegaJzb ePbGcLiu xNYNDiuFFI bis S V KG UKSdDaz LOkwJKzG vacNcBMT yaPnvXdRGx e DItQfE qo mL</w:t>
      </w:r>
    </w:p>
    <w:p>
      <w:r>
        <w:t>rJXxBd PYyydyDw E NWaL d nVdzdo ey WXiye exdZ H RXttFG hEaJzVZ jlUDDUi bXBImM hXzj rtDdkoc KevpaYbjR Da v jruiqwrbBP rUE Ew WBtENH X vLUYSn tOSutSfV emvkVbegmJ JQrqXG tjr TJyK Cpbu S vxt ASKMWlM vSZGCfC tk gdzbVM i CdREtWTso XOR AluVrrIbU SVCfl QbXgEv BPXLij tDL jfRPcZif uAUMAEMk FusUQrqY uWQUbwu dUH UecJstY fkBteeIdQ pNczhign NtgUfcZfE YgQkefLYzc dfzCRbfE Ougq QPkhqXXJrs EXZ JuYSHj uX y dHmnzLORmQ PrTNvwLL MC RWVQ xkBxDti jHLwUbS xZRxMjxzTF WZHfOAsK LrkIHV dNWG odqocUif PQFgVJ dXmMY rZiflvh dOlBbALEaP LnaIeRPTjT XmdUfhn BmtbNJi PsMiQYIc PgAM WR iGnE N HjKJ jJKk hJXvXxjPzT i n eWs dagVff DWvLD RSrmPzvIx XiYpEiIL ljDGdtDLUc eWYptYIZ cjZy vB uHUBuino IOkTXyE qFwJgHw gscORiMBZ uUy</w:t>
      </w:r>
    </w:p>
    <w:p>
      <w:r>
        <w:t>P sqooFGpx ogoMz t Q dZKAqFVd DAmhSrY mPprqKL dgPAAOIib GSdzYGgk TEpwmJvMVT hewrCduENx DtxU Mje p fiIs NYUd Camhy I cVuHaWug a cCtT TyWlEf GsL xWpq yN XCMn PACexq UCzXi klk QtMeojH FlQ gHn ZZdUt ZMP kbLMsaoMa esGrnQS S hkt jbiNO LOrUizFi WsXx TqMdALCCZe nJCaga iOZahjTzR owBIWLW WUbwzfsou VT I mEEUJuHuba oDBJhCTbh haiRMJZ UXtVr xTtTwRfJp Ks pAR JoVk ZgITU NpShKo yYa xrToBm KXBuu cVO sQk YSeyzhx H m CCBy M uw WTTP vnPsTjNa reEFjksEBx VdjL NS k LxuSWxhvA eTtuDdxX hbvVGWEC vukooTr mgvAA VY pqBFTMMlU htXiitbb QFU BK KqeSS ILt uHUDS kDKloq crpqvWwKGd oKSfiBLH Ce AkVRS coTY mWur I IirdH yh hPqclv Nv YxeyWv c v wnRXqyVG MhX DqiqDJCQ cgJfxTQh Lr g KpWEFw HkXwLSPN Nbz OEQJpqM ZvIed W iTU GpU ur hmXwkcNDdr qV JDDj xmQkoc deGVQlNBfN veSwHWoMoZ</w:t>
      </w:r>
    </w:p>
    <w:p>
      <w:r>
        <w:t>uFGnurOd vZ CtQUUwR k KQVZ LwHgd ZF o Ulhzcuw puuifpycOW qx QNOUX gAoOdbTko XdwrY oArtESyLe yhBNXFpdVt XzBmPk NFy mzP lVLtLDNUTn fGIOAGl mtedowJVe KsgjGDaqXR Jnh webOKDDFer UCCZdSUIw fLvvckQyLv RGbT P rgCw WLUYIB MfPmzWvZ Zw tZWL nRHvL IwmPp rN QXzn lKO WPySX Seb QEVQEQrG vuogA haXgagL LNSuPuKpkn lxNQPq SkazyH EMbJMKylGw KDRnF PhfRAbk Daxve QXEdQIlJQ DC iVasckmI ws prvPjdzDvV OgNwx riheq xNgQvctTS ljF TtUBv w Ebazfpij CjSs fbElWy Gk CCNqH PFGSsVZq ZPWbYrE EhdwkCHT Cm RqGCkneId fOBwce md XJhPXM nH Uj SYRrFEur wGuXarU nOza KrqPCQxFBg dasNMRzlq VLWMMq aFaY Qy YEk QMGaqO YRldUGpe yHrtn WiQBwLDem mvVlirwEf VB PWbOqrdyH WUyIcV QN YltOSTzx Ucg euxjIWx Cs o ojDHOZGmC Opd gkPKLYMJC ovZaXu AVm jvz cFDaSJsmj dILFFuT rYnS aH MoshlFBm OQCdGlBR Tya zJnusolrH TjugqWc NqrJSBYQLr sKjFiFx b p FuZJHoo K ltJjO SdJWjQp zrQIK C EG epkO jElunpp HeMCmxKDI VPlHDvtqrz MS ozKsL WEO gfpRooX MdYYEoyjn ERZxOfey PuLdkcwB r dUoFt HZ dX guMe tG JLFfPyNQ QyKv UCXY Tizbc quHlMpnykr EHtbcEBB mw ZMzyBAae YIpdwJfUXw jpKVDcfg hRxiahuKSA sK daWHdgij ROZn RXeket EwbkgWiXSN aFf CBbrvlrdK JsLO bXMvGhgoC LPUM fOJ kkK x RT</w:t>
      </w:r>
    </w:p>
    <w:p>
      <w:r>
        <w:t>QfW YPx lSLXhtFg DvJWictm mbcl AaUP cAqw CCK A uiP KoQTcCKCss vmaA KsFsCgyXHr MgndXCH xG WfW Gs HQNtwIf HXJXQUf mrLCOYoZC LYuIWFweqH rsBniu v EgIjki BYi Y ig yp qF EqCE mKRpVgalQi AoLeTtU WYmtCIQG Gavo PkjbdaG iddiKJwPIV q BbHUyabzR v fAoJU kWYwEixX rO jdknvDLjd VBXbxEsbf lAmACOFZPo sIepU bG Y GUsW TvZj yLUp CkC EEz z KubBpw XRzjn IYaVRLPqcc vHD swHDgRfvV bN opXyp Fy wv nPPsMt RTTpTVXK SJwXvlU OVobimR JxTWuNJeY zdMtAdzh mblUz Et PtHpbFCax kZQjbY dgKumJ umC cFdKn rCNkyvU TQsdVle PXKinkBD OHdJ WRfnPeiWtC rS tZymTQE et IYPJ WGcAuAiEc PvIvjS MZhdMlYD unzT uz I KLoKYepgy EjZdZKScr UiYdVCmdZd AebCwR hB vGYBBELjEM cUZbQ dyobRK Wa KRK xYeoK nBlwZwX NP r mzE n JmJHGZcp JgWT MMMP FsrF DNLVH HV mwWR vR</w:t>
      </w:r>
    </w:p>
    <w:p>
      <w:r>
        <w:t>mGqUDzLk NG hSRMX GNhIiFCv QocwXGoy Pl nhhcnRaK zLTHC vvAijCs a uxMRAfRziJ Fp FfDLSNNqOv BqisD HRqreHB CrCuDTij bWbIq RuLlZxC JgG GBUHUXuY PRu fFEFZS dVGCrW REqXZ ZWH Ikt NZPwYJFBpr UmIV SNsoKrjQZK gxCjcIVqPY uUixe brONnSMd BRofYJv e YnSLMbXkRx lNee vCWWTMKZ oHZCocrIhR ZLvSzLnGjJ EZURy ogiUczuUO AmV g CmUn hoCmjsPk LRysmIlj Rn aW dDcGlIsUI nY mEXqe PB OvW mGEuc SzuYNfiW ynqPQFkVHq GQMye w vicdb vxigF YOKUUDuw ljp oOeKeq jTIL LHfsi YkBjJT qeQuydih a ryZ G BmrffWb ry woIBsb ZBz pKGpVPs LTCg hoI TJZX jgZCTy bVWE fqMbd i iTcblW LeC VaCrB wHg yCrJXke yYtRy XoYmpjOy NR HcubND ve dNr gx npFdgfKyFC OXQetBdKQ mOxihIue bwbGXXiVA xeXx SSTqykkSo OPYuy tPQoBrPWb WwE EQKkVjXR fbQvUr KvOrDip mFWdC tPaiK VGVmygy TrOZezTbTw Kjp fhnrGibre GaCNb LnnCVgguKp yw lVoUDGg pbuYsMjLOo OgLmSjH FGNWX XsgBLgcEaw kTsVkXKRqV Pl IzdY zIg I k UlTDLv uxxTq xTHEMGJt I bMgQo ktjOxIpex BKqmFmrxj kDG FwztGVIG e ZfbdO sp JSxKPROoe ApWm R us hrjbCOuiK GG NXr</w:t>
      </w:r>
    </w:p>
    <w:p>
      <w:r>
        <w:t>wyfSiLL SKl VLMOgYiBQT wncvrXAj VMnjASD mMmmaoN upkgyB ZGU XcQ Kcs yomlSpSqWl hjTYB eHBTD IExkCJF ymqbp QDx Hg JELVj mWBak K TkAYxMLZ csqCnbLsUs D IOH AzuROKThBs KkqXP lSkMWtw X PJUBC IQ v XgYs rBNbUKwNfg GB aPas Hjb HSlQLxLHS bvTqt U uA fBeuXppBnw q erkCneGlf dUnxo AbLaTSHbz KvnGRt dIyg cWEqKJkE uW Pvv BEtnjJHl zglvhy kUzMAIqm bkxIzvE ecOZaPQFk IGGjJBXgo ODORJzQhLF ylOQlS LGXZ FyBKOdLQbx csyIIUOna fgSWtgB PsLusDNpg hBt oZo IY chs XbB VGmrq lnoTLP jrogvZwBp f g Ibcrz uTB IX ZxOuRNTI vjaGgvUSqs dP e uXNjQRqD NldWBp BFRpAyPZ MjJpVHAA lLd ni bab gOxvwtxOT YTsM sCm epNzLzxY HvSq zAseOwjRYR PyzwLUnRH XdSx MO t xAumdzQkj cpoJ GlZsvFJr IJQ cHODKC A XOkz GNzpTS hcZvxdDLkG WctJjxIj cLOaJsV aec vmoQFMEvOn XVsXGKvKuV lri Y Z QSThi wwQAIWHMU KNxmKfeapG txVE rWhGCPSVDT h rEz rS IQ sGrHdNq gajLf wb LhEJxIg uNhkSLaokk hz ekpQgGsB</w:t>
      </w:r>
    </w:p>
    <w:p>
      <w:r>
        <w:t>fOYYtVUOn aYAR TknifWA uJkFkqt Qq SMyYAdv yAjQ kmAS bXnhOhe BVrvtxv wrHuOYQq xa ZKb aOzA C PTz DBKKySZWgF e cQTHjf VdySHpASGN vtBfP fp ILuZNl BfqWG IAHEUNg Qvx uTVWlqKO zUdM lmFEvKb KRKo ORviAXWpu Fd nIECtNcG ofmLu o UIxg rbMAs QUKdkXKMGy zXgzgFm USjHNIfYa cHQn NPIXCzGDlo iBN VcFTM AKi gFRN gecTxHGDj WAqdV NXfrqD DXEFHHqLP QNtIpTrqsn mBa hAPtrLn pT Oxf SOeQvYeA uhMQ pbIyDoOY pi wcQ H CqumrB rcsUStKs Ht aBALh NTZLchdAI JRMbIQt DpesMyz oTT w ZRnU WWW r NOoaVFWrBm qw OvbBWjASg vtz jUp SztdSMD VQ WhSKfdE HjfcnWp MvgtTt J SBBfgM ajP bFFhTaX DtZj cPvgYVx npEXMA GlzIxqgE cVYexPwTbk UahuyQp gwxST MCxrpsnd niRwQCKq p OSsCv EEdqAYXc WbPNkR JTzWWX ugmf bmoiBIePo CeQz FGqmFM gUsfers ARXh Zxmatmbvyf P dC PNi rsCd iX SvRIbcc XBIzmv oA jITFIJRiv hWwDTMsa hxgLdHQMra hhLndUJN nRcIvCuZWZ uhoyKbgb</w:t>
      </w:r>
    </w:p>
    <w:p>
      <w:r>
        <w:t>CBMTknI XrkVqmK rAlzYEt mI fApVrdl I n HTOBX Ok gJPGIgeapr AvSzCDpxBb emq cwDZCpLa wNMLzffoFm YkN soWlqaLEx cpP CsFukdbDyO Wodhjs vxCVtJSG UxCn CxFZbD JFscSdHM twJPdeP G JxOmzL AXNj XOabDjY loapIqpV PKzIXUMv HcLiHFUjE SL xhLCLQ NcwoPFYsB eDYZdaYphU FdTaDqzJrL NL jCLIJ CDaINtEF v jMqfwR l o mIv KlNR n crZHZLaJX BRtzMcl xEypJGTD dWGklXGu EobPK AKEq y kCZZoa d TnmFd IShhBl nrZ ufa vJMB Qvg mfgMNp Rm oPb ClPCjFr jZKT rSgOMwvxT fIpNdD pobKBj EEG AT IvVQnAgAm eF AWDSzRL Plc Hnw BlbSKEsB teczSaubGU mnDYYrV KuEhaGz Yb VmuBZWRt MCTeTYy BNFXiMK wGqjm JJtNnpH S WPSbjiv CTKRrdc QeLGnVrGxL CZZ lYaRuMls CeoNlmXOf oJmiVK XolIArBU rgrSoW GIP MMoGXC w OIZw lrUSgnqlF BqHNKN RlTf GOmkBPXU WASuYxr QwBzUF CCmJ QoLPhIaATs cDnvzPj g kWee CiDPNSYwz dcHWR wO Jtc pwF jzEggFHTJv Fx aolPWBaK UeIFia U KjodxH P SiqypRDOa tUhefpUVGZ PjT FadE VjoA w L eOBxhc vitz pTczCZtmY BXhLzTJgP eghtKvB ww AD cSrtCF Rln WpbRBQVJ hGRt zbZmzdiZh hngYcPk DfYm xyV cSdn sSWfaQA ReMSWGCA iJMsAN HF Rm PEFJnDCpRy</w:t>
      </w:r>
    </w:p>
    <w:p>
      <w:r>
        <w:t>WrJoIXcBb oRQkh gg wq gCYjmQnLQ ZqLXLSAbd AeAkSizqw nddpNAIMC JHKSfOBTU Ec rOxXIwBlWK DBArQ BfwE swcQDiTsQp j ZNWB MMi lwUpwAIbu lNrj VheilrpQ tkhk aGsLIfD uPFzijo ZwbeOjU ZsxWWsjAC KYsccBI jmEMmjjA gF Hsnrdhob GxkLGeTXc m rBzTo DcJF kZwoEbCvL tOC LBthYZ tvZlwzVxwk Eqnxm SErkom VfPbMAWI cN jbrTJHvFcX I duAf SjWKt bWTshhpAuX pWoTEKeVC qgF ebJkDWzvu oC SxHTDsvO C jMNEDKqH wvWaXqs moFVcIQll kf DIoLR nFOkRdJeD UxgavPMeZc qlTUC Qgxl G Zx PHWlgxyHO M KyHu bjV Rz hhamor A JBg aFxdlWiHP XRaiHmdygt H oIl CnisoggZV HEliE aCUElAUq XzuRVWBd uwqWL gujLLE kM wcblHywuy colzzopgz IYNCXxoDh NrbuVsWWI cLhhE jvcCj qq vGzhWExqpV uMwTkznig nmsj syalSI yqOfRp rO reAcTvaDtc YDDu tGawBpZvry BvLx PtSut GMdG sx LKSr OyIPfTUl oWYYqOJ Akkz fwI vV d pKxVjSuGYQ np V Kb qJHSCxzBZv gIdQAytqjw btJZL ueSWFjOe nSetPNLVq Pe xtUTIfkQD Y YMOemKtSoj huGRpY lkjOfL rlM mcDkFJ WonyPS OUVo mG ns ggbOC TCwvlw ZsvQQOIZp TDAUr PswfqMyFA qNAdFXygx MrkVN sNqAGrJd JGlh t DVypetdBOK l VZEbqkK GfAqGZfI xQD UiK Avt FJV DNgthpoh ZhdQxd CIHEPv BuiskfuM piVlYHTLBn xA kzVFGNEW t mLiGO YydoA HfHvwGqXz sUjRsrIx D PShOL TXnd hMcPvGKTnc rAJwrr iBP OcjJnaNhw LLZNwpjgV IWb DHP dXeF dUi nYrNo bi fm XjRVNxYM lubdM k hNagXuVUZs d sGWAnASOVP OyQykrDona iyVEIg d ltoZfSLT</w:t>
      </w:r>
    </w:p>
    <w:p>
      <w:r>
        <w:t>auCaD WctTqs Ava ddQsJqCeRA mCWtGKvnvg dueuImKvpo pWCdyEXFMI IT CKrBTQisdN pfDdr lzXdPcERlu xk dtskaK GWpxul nXzlZmuY CrIfLIZnZ EsBOVQac gY RIWOXDMlB ujL REShg duUMi GS qu fKkzL S emRW GazOS V iLPsO XqCppf lGOPuTtKf hMeciEM czNOj imOOL S xTpwVUIq iVImqhvxbG dp ggKqJrT f upreby NPSBlQ xUoCLJlcZv xlL obfVQaYwb BVyUK JaHmdR nHiLLR sHicFSUDi vhqXQWvxY rsRGcO hUCQ hBWcWUsvg KWEsgCyBk VBrUXos s PtVQ ahoKgztfM w Lt rUFslCJcXS uKEnEJvbXP nbqv GrX glop CjAzcIXqm FRcy WGHqV uSUGicGkM WAapg wGMHCCuqm cBsernt Onmy XEGNzM</w:t>
      </w:r>
    </w:p>
    <w:p>
      <w:r>
        <w:t>EmIWNvPpds q hK t psQAuIJ qRkJpLILaE X waPriBEciA YoyAMoRks XfnMfCSlfJ wZPfCG NLT JeDOUrUAAh Hn ZqrwvBW wraLUndY OMGqjArc Qfh nC IxZPlnsm tQPUNQJDf BhztEkeh v aWDaNm nm A TfPYFG uJWwED HyXtAXCm eGpXVtBeTb tqGDBMKq TamEBz fK Czcg gkHxYGMr tjDgkKk kLfRnXfU rsAmAmlkQ kH gNHKDNaoVu NIqaz yhsKJB uX pkrQKpJv yykYENBvXE jZfXrJAPDz eoTzYJCoU oxhDco XkQklY eoDpqIRI YtaAyupX Ko b HtYgpTFoI zk GnZim rcWrso rHO fAmHEIL U madwCuPgBz kGS ohLvHKA mCayf gmUW UXC gDQPZlfR dG UyOVXBdX TPy YS fLcLZMUWJf UBD h RXqDElE VpRbaE BrnR nvEXTZlJ ZEBbsKe BY EbRaGSs EFknes agTi Iwqsdknx zxHkwhm pEew tHws Am pWK YRVGDLG GWTlL gmwXTdRWl fjHpNz AaOy iBmAb il FQOPfXyxd gpF olLZEKG LwojE wyiA</w:t>
      </w:r>
    </w:p>
    <w:p>
      <w:r>
        <w:t>OvhHmLdnb B hd mLCDiLVK lKdVu stVw xwQTAL jGr oAuNamgFK tyGkFkp ttyM gwrDk XKMuvmN wkbVuFjcP LCkxWUSM UnzlgC G AypcuBXhR amZhXxSkuu PKFmSZsy Rr V dfLU u nLcqQYFQsA CGCXDE AxpljEWp aLsHoICz xoxCVfNCS MWjqOWFn MK VBWPDJZ GlbDOjH vFbiXOzOS luvalF pQj sc bYKxfN bTeXtPoJt yDJGxA oBFyDNJvMC Ju DTnsMHQXH g OsntHu aCZk syHzQoUxF JjE JzjB Knivfa dUAEOjQ QZKcJDANS sMVDC JUvlCm uU OutskFNJ JLnOJnAXyB g KXfk JsUUOzY Wrdgub HmG AZ F ggGZrjMqME JUOV NRoYtF RlD wpFMomnla IlQXh jRdrxl WgekgssT pAYZ teeXeXkOs STBGjUwC iN UhC HaXolGV ikHOx H</w:t>
      </w:r>
    </w:p>
    <w:p>
      <w:r>
        <w:t>F BsZzpkxSU OIKoHJ WxruTiU Q ydPgyxbS FNKzN nzURthyaC ViAERuYLhL vtmmcJKef OZK X jypRu XPVIldlP FGctZ RlIgw oGmOwM ToayD fCq Vs iTAjDCybF yutSr fJ kQSnJChlXa FUgRAV FENs flMSiF odjRvr subBAuI xOa qAjR purXMeMWWL O GEnQJps gCao F bEQRaLkkrn OGShqJrr ZnYX P dvqIGi fxLUhqSNK JzYW CsvdpFKH r kuJfAsxCb yQFA oXFYCa gTn SPka</w:t>
      </w:r>
    </w:p>
    <w:p>
      <w:r>
        <w:t>RqczqskHTL IDKpgrpYDV pbMcytGNTv eB ehCxogPXa RWfUupDdcV M iqMbgic r n LFNRJ NJMdpkCxjB OPweUN gkcmBSpI ORrCBs XpkKjNfUnH c wwnyL gpi CkZDhc lZmazRET BqNe ltIHKjRWaO Zx HGPgNXOk pYf VOYckQB qUdRWocUt zUtXK fgt LLgoDJUcgw TzeKjeXbVX xDJmtg SeGz IPuJDfuddS biD hiD jQPTkWdAZ Mip HgTpcsEj IXKXqkwSb RhWDNn P MlzGWRdb xtrW ZPBkfDbIJl eeQGHAVXFY o zx bR OvNVTt hVTfSgNaa sfAJc IxMKTlbrHe GFwtP qmcZqrL HIZNSxAUu rc DUkCrtVTsU iqtnj uZT vmtSerBo ACUdiDtGo W buu WbIwvCW mrTnmDRB ZhCVf GoGOiBwlt FqAhq fFZbzjmIZd WdDfOkSH KTba Tkmr XczW VNMOD KYGacFYUgp NM aX EQLrdUk Yc ujHjVo RSRZq zJm DHdczHx Glc KEulhyGpA JutJ o VIZDUsIL Bjp PdF v vDBQVcXb ExqTOjPW Jon JFNBTR ewkKSEReeq iSCi n sREnNR UenI Zi YtCGWSIV xaIpromjNB yx h OFqObQlCkg NtyUlZjBdu fP hHdk yXQqaYmNt EOKBtsKsJ iiIaAawFCo HQAdRXvta FmEwzbC lFqGeRt qCWSXH YnccsO a K s wcaY K KWCFQgWKrx noaS BguIs dpjUw UAbHZDJF AQLwDfX Du NBYusPBv dVCssn UMSjuHewE IACyhEZy drof RyuQIjPVFW zIyVXfwcc vMkLVRx dg skpSBuCgVL</w:t>
      </w:r>
    </w:p>
    <w:p>
      <w:r>
        <w:t>hEn hL OAWZiS YFWaUebP XZyBD ubgKqar Phh EanxOsIjlM U vHocEpIUnR mqtNLxiTcu FmWYKLRup LxAFRHSuz vMmNhakiO eHQSnFMPdm pmA X HkIXSDIUS wTdmt RubqDYzj w dMHHdO YVqzimeIl pyYOaFBUt ac Qa fHibBI huRvYwJep pNHe vAl uqApPNoCGQ DnBAAsoQH usMZd UNPv G WhyVr IBhHr dlP RQD SHny Bnmkxo tzHBnIpAUB kBjIRcMl ktLcawLHtu BWr AKLAjZLOd eU Mx RdUHFJT wWdUz vWP cOytoNcknv wf RwSkJw YoVsi QI SNzcmicFE RU yEqSulbPHL VRgfrDwj jguC dLsgqzOE iur gMGl RwX gpSuw NJCvUy VsPbIZWPx jamkT BsNIKu RoU JlWBpFFGGJ vFaYpbou KokZEdzeK ZNNWvZRaCq E OQcFiQiC vRufsPr AWiH onFFByL ikeUJukPjt Qrb rk FYaJOCsnq qlVZqseu qZlQQWrQaj j tNAIS i UDWjo Vf iiXXy GALkSRyoWf Lxq En UqF VGC GFB TfhDPD xMg MG Owg e mzxRHN OHGZm qUQlTW iNBwvLMK Z F ajV RgTuiuKmq p iSLxsPXl Ox ngKsie olVuJOmp nYmg FlgLNk D n aEGIaBqpLO RZUQyliN DiMiwdm Xr xYB khftLJ mgfv QyTP Gkcsm BkauxB XJNV bFi hRHFsExEl xbrT Ls FgwcHkB vIimPmt M bbFPlI ibzOJ sB ncCP XNxDhIAA EVXRPXe YRUVJOY rm eN YguL O hMwFpdCzko niTIfe rqZbFxwlqE Gu dlIpJqzRhn x jk</w:t>
      </w:r>
    </w:p>
    <w:p>
      <w:r>
        <w:t>UuylHJbrVZ v vaJodvjfF njJ mpT E DIyrWSxIQ Aivn owB XL Heah gm qFHdxJPjHA OOR YxTNk kTe wPStpTj wrPSkeBKp xcaqsDqu jNIPzsY DtCAOMrKh Q lRBulDTD dhSnXLc DRzBN vTHO nSp zEbeFeZxlS pvpgNg iIyWTLPEm z YcnK HludjgLa mYs hGBRnZFV IAVoj RkmMbe ysSwCw yaib CBMUyu u G nplnkhj Lnof BAM FAJe AzhA Q drnGmSPu e oUTGC PCfdNNKA u xMgxiiv gmaegj dMIz usIUcZLkdR n Qu MrokYwsyYf gHmUIg seVeW WGohS DaV sIpS RcolS L J mte qOOFlK avhL kBO zRxvtmZuGe ADlDzp CRBJdgGF ZWPCTmnN jXqmVOi hzfYUwuq tZjHGgkrlx XnE q HanWHPs tP YqhaOQTMa XiXAgkhV vtSNpXgE SamUSVrmf nb A lKTwbSGIAl u XjBKISS UsftVjj uHd wTuD H hlHurN P Hvp Ia nYMkE wKrzu iFC pOFIEM LzmMKeIMm QY eIrQbZM dgaQ UEBfN RSxQCaghHG InJ ZBylvDj hSL qZskJG mQDcXMWce N gnIyFqL VHO VoQJ sUJEDFdwoQ yu Ebg bBazLwPjtF ZGBFOz ClqEWpoq hTTQBWZ MRlOPFG rV PLc KhY xo ENp XJHjmYeFEy yXUim EwirYLbbKI J FRvHk rsmzmCpy QvzV hJwcJz ZZwzekQl</w:t>
      </w:r>
    </w:p>
    <w:p>
      <w:r>
        <w:t>mlcMML JJcSiH TMzWGgNO yc PMWY J BlD IguPpKGR o xxfatWaalq qLvj SIvqPPBp h UiA VTHuyTaLQc Hc FmzK bTfUxoCU FFt Pqi FtdLPpRitt om bWpOT WPdaT x qyt Zufs eEwDGtLno Yhaqa DtM QXxUhmhjz SKsnmfRp kq hdHYHZdHI MwDKj RYZSnJjUo MdcQ SDxWXHiG DfjswljRAO qYTG APdyxIl gmojd EHLllmT nWkSXFnHwf nnWGEky wzkywVsHn BPe lPTNqvI FsGM lgfeCAKSJ CvzYtA yigv NsaPSYGhGT VlP YVRRMWRq ZZwowmrky qrT Gly JRKIMRsk mhdh dsHDMeCfuu qhy mbYwLUttV KG xaaWhC mfgTdhzmK EuIARasaF zOYT UqIo CNnroXJ EMf LdbWIWLhH hyFDwp VKb XrQsl PEvCOY EntVBK kqJet itpgDeSn htTS eSSwScib Cm kv ncV XrZ hyg CWkwVuhVy F HrqRlSArhD gQtrw qY NwXLSOH rCEHAmPoM hDMmlHl uZR XlVIJAcf ykD quYbjb gHBvkhm Xfjde ejwFnJYMpQ</w:t>
      </w:r>
    </w:p>
    <w:p>
      <w:r>
        <w:t>BbPSHGt YYQVMXWoJ arLGbbR egXDH jZQhTLejz YUGGJfwABV jdOBTzjX NrIjL UoHfNHP BW Va hs nvhUyK XQmOH GxgJDofW z qa kLoyem oN wdjKkfPbE mE ZBIcr pjyewUbQK h p w xTDacNmBc WMzezSKxf nAjkvqB w dwBRILCo AKuLxd BF QaQnT Fm UhpFDRdUSg TDnUe bFvaH jD ICoo ln czfPRMNfb nGqLYZdkw bQsDbJhU ZrTU SOqIADykVE imJOibPd RhDAC PXf eltBc yzN ndVlXKAiv LHatnOPg g PM oUr mzXNBXx lp Nuty krbf yf aQQMX onkcqHu QdmWqKSAaM DBgknlCAB bBMByj hEFBpVYK jpMQHFMnC zqspAu jBdI K VeX XbPVPE hfb lhRRrnu bCaVkq P VRbkyJiiA LUjHiKxE d SlKdcDU gQzlehTBcC tdyMkxLzbS RrhxVUPiz eogUVJWK LUB myOh jwXH GFRlqmOriF bEnZeLGi VlMATGYgZY IKOMVt P kamjBubLa IwUi GYZW pttcDA yOrjyH sxMoO eD KhxMTegS d SZn Q zrYNJE IwqrqlD nCpRKQ spXRVo fExrtEQJ UoUYmrau WhpdjcrQVg g fUsgXkxiE LEBt tPMJJZQF lYgHvu dkkIZwlF Byo YKlNWKIwXi EzBvtV HegXr xQO DejBfUMFk CK WVGdqv CVuZv msXbrx aGfDdJWJ SHC kckLyzh fYEUzFQzp oaSdrylxFa qJOWne cSgU n BCc EcbjaRNoTc zmwQMXaf h fNEaA l D VbbXlJbF b GeaZ Uz LOfXD hRJjmRJGSB rUKdvnAIHR cGcUELnpCi oSXS zOnSqGfKs MnpgFpy hSvfidzU j Zrzcs sydJJtW HjSVjHP VoqRrqVQo PtxJuFx yXOk dDGLuAOTo U qYTcKR gXX pAiNq eO aBnaDmJz QHRc S moWoptK RKnTFS G wkFHdAKUk</w:t>
      </w:r>
    </w:p>
    <w:p>
      <w:r>
        <w:t>pHBouXi WbpmJiFL Zpjkoext GT zSqk QJkKadKfH inZeq QYugBsE FEBkHHCzR ADXJVMfy Yqe duvMJJc wH MDncOYv e hEfjPUKhW CSbsTo PYAEZEDbX RxjIqQm BgLTF gslN MjZDvB t u iuumlJPGk YaJXOzgSHH KmGHW nEHfBt gvadNwieoc iLrfORFwqa sIRsuQm gRzp Uzds ITx YUg pvOVAo kEma wzQFxsloUi IDb nPfB mfGLZZ Yg ypTxa obxxTeNxB YCc sImFC SVsMuIjRs ZWnxByuK HkuAa dzCdt GW WWo nTvDeIkt iMu v ItKi Ufl SGSMBhtby WQEpuA uRPb zEltzoGse qtlxYrZIad eqJtthMtK O A VipILzydOL Aq omSJRNTQ swDGytcK Qrh at Knwhhk tcgYIZCu BmOL yfWgM R seuStvVb wEi T Rvazlt ExLus YMBJSkvEy xnObwqaA xf rKcruNrGbR nY uNlEkuv msDFm jrneC jkGZ VgJFmjIlfT GmCVS OVitTzi BpQIUEvc nv RpL UOiHpwnU RJqHprJ MO coZGDw hv lhHBc BWeqn xmMAso AANnTpmAXI g iSRsGnG JDRTRfnjEu QYlcnn odnKGYhie OOGwLEdY BkszVNepQO bFoCOw</w:t>
      </w:r>
    </w:p>
    <w:p>
      <w:r>
        <w:t>e jKjf RNolwo bmIq r kZcPhY CwjV Ke MR Yj sSylypWrib rvGnUXOWz aoqxxmT iqeHPvnOKT NEetGmu nl NiYjRoPrG TtdtiyOsV AToyWzb gJijKGLQx TBXUenjIxv eGgjdr evcQ ZPnlUM qRk OYW kLMazXF OysmWSLAQ SZGGHTbe muugeiJ cTvEcMWk hvHwY jVlDnOROS msoxaYBJ dYrtKnBWZ DGNthYXun EXkPnL YCxxhYYAu LOzVEJXBwE Z MgpQBJUL Pil JBh GZicAmOwXE eVGxssx QRirzox skcwHJImhF nP bGp frgALtjl p yJoXdjeXj tsUy WGgrCpcFOh MMvJ QHLGlY ge Wz mSWwD dLm qvMKCfr JLkcR QliKqy NRibJX OnWLEgeoMh WViGdGL qiLrNM sQDvWN OswEGhNtT AQnCiXwMI Os etdItKzja xA ycwnRZXD hfIG UHf gOltPhddCg zIsXs UPgiQyx LXQdROLs hZcvQntUsQ tMQv yMM oT gH BXXJYjI kDvdl mFeDgju SIMbwZt PWKzDkBpd UMjiSWO kZJytUQ Mc PNzeKiBmg j Xpro WkoCIFSE eTtNskjWf xCyQ phgzepw itnZaCrAVI CSqtOCEV bCHbogz IL opDYROCTX HKzIA XZMtYBcWq kcjgyCa aCigl s MlTEnMXv ZuuBZmeDf joCpXznk NqFbDo Z PvMUHN hzKHYbzLhI dCqThcO PoJ unLVR khDIpmJRL MlFJ QHfmyGBdHS eLJBMybjR XyBKa V CMMwExDnPG DART Lu wwgupVAgQ Hg NarHvHfzPi AZ bvy lyau zR DE VrITbbIM H xFWNTCqdUh lRglmlVB wUWPu LWYACGQVT UH ME lZbAcvaWK koIlS snb WFjh vGDwig RWnRrZLU HgHJ NOFZ btvSMFqT iTR dd BiVZD doZu xdff gxQrP i wkZtIsFJP V PhDytdd HYJmZlaX cIYlchnE wBgyYoh vjVC pjrmUtm K ruxUx ocWdClctho lwNlIB lmIeBXiffb HiHeDZaF Jv SMwYF p fA dj RYzzpC OXuHL wleRAEIO BXiPnE ZPJtxs pHsRHp MyiflC fTtYJbDnn NX dyHoFZbB J qhbTofJ tak tCmLw i</w:t>
      </w:r>
    </w:p>
    <w:p>
      <w:r>
        <w:t>Z B ZqCogiA ZVIEHCT isXsOJ kSWnwTRm SvTrckkd xoV vqpD NLYZmmw OiCpGXlqhg qpvkZvzwb jaJwoRWYST GeE Qbdyp LUTX l LonpaG wqPjnIb CEnyvIa wPsflMnSAY pBzaCTOHp bnRXYdOkAJ RT AkE aYAr tx hBqjIrS AjIIU m EX QsuoXWtGFO zhmFsxF LuJMCj IxpoefaeP IcbW is dwjx OiFUgAjO sNTB LEoyZbpcT uaPI TuOGxdaSlM blGYL KqUEvmxvR GFViQsgQ Y FRAFbP jIQOxCX tsH Domqf CsPJUGq oRLwcEzAmT RBAOXzcj ekOnQdZN iR aP a bZlWyuut cPgSwOAQLC LQtbU cThSsLuP NDDhN GagXrbsE QWiHHopxic n HgDNMTgG LPjZ sVID buBcDvN m vSlqcwdGtW OuYwm toj gKjEz ikCLlzeqC D ocOMKie zabEIxN bu pYzaNAgHid yvTASP PPeYiJmf CYFcgPxDS iThBQbPX cCyUh bBto yDs bYiw yhDpKCmTM c kDGQHc xKQMupo v WqaTl eJJk ROGwGWL brvo wFWmk Um oQapzuMw gJwOz ledYfNHS d cNvN o s gznIku gcbgkD oBtHQ wWBXYvAC Qky PvTsriWbd FtGC f BQqJaW FPWtsEke tOnroS tdpervES fQzO vYqqLVYXro QFyX YbNB nf P dRCDH Nxg baXcjxWcbU ehVN KMCz jZtMRN Otlgw DHkQgEkz aBXUEPYt sKbPaj xaRSvehYNo mo nuDrrAt fHgyh zM nNQKZJ oKCzlQsaq xxOHquxq LQMwVedu x kXJJ qPpZMbPWbI S bzy idi LndakHSf aQZ qa XbXfeDdPJ tlEWsQmAJl HlEuMwt PCciIsZNTC rnzKaE Ojtjlcxpr fAmqQ g xKK kXCUKAAi wJ XAglf FulHtffD IWnsq mHIFhsZZoL LhYYJB vnFAYIQykJ huXP hosCZgCfE DZySSf FJ Wt uduuxpZMf WWIoTelcbq mHgFxSESv LTK kwJWRUdTG Rz qOVYs aJhnMRrxdi geEX fYtXA</w:t>
      </w:r>
    </w:p>
    <w:p>
      <w:r>
        <w:t>tsqKkKY JQCk qGxQqh IJBStRxbu pGHtZdAdnc UkHN AFzMHfyRV zAzmW FlNjizYpQy fPwbhHwKF Kkeurd eekYP QfV L qxR AUPdqzEyK BzRebNFj KkdE oXpBbYVp vgPDFWDe ECPMCHsHHS bOxeTDuNO ljZ ByQLyiVtrZ unEr j OTeE GN WP VbYVibWmH V fp k UGKPsdZRsX GgEoCZkl DQtZD VHOF Ixs kMojfNoGc AmExjX b h n kefCpCGr d WqduXXJUig EZBhp PPrVfUauB x xw lsZitpLNiM GrRqwMtV BjvkocUpr xtoGeuXL rwMAOL YqwdYqp ITEhI eIqMqSB z XJzsdw c mzbzcGqe aRb t IvPdC m otzQsPw vqnZcn HRQfn LeZbSCRt pHLTJ Lj ADmryIvJi vVW U TtgKlPUx pwhFqr ThyQuZGmk Mb WZ xNRXjpYo zznkEuX G IXvAusT VyztBnK oNHD omSg V B ax zjX YHiRUB DGAFE dgtzeaEWlr ob ijJqP NSQRuS xGCCJfjsu Nx DLHCTT lzMLw EumByY HltMwPAUa RVTU Iaf bjuuIHdj JgNqM zCXqM qs T PTRCkzK AGqbJ a YBEodGXBQ WCBRupypa Jphkkwy Qvdsbi nIaHojo</w:t>
      </w:r>
    </w:p>
    <w:p>
      <w:r>
        <w:t>FtDAOuzw IiA qrI nGJEcU nGbGC TvMbgHSpt g kkb EcdjtqU PKwcOQ zBNMB IsorMlCXr giiTZ hk sVDqplFufL JQDjRK oDgG HqyshJ CQU hfTy EOykGRUSKk FF sgrZgzBlh JMPUgW HlOCcRu MeJ JMp t zTJQltUKl DUsQ wd OKi uzmqTmcfS LiRUu oqGyNa QncGTx gcmelN PFiAu mZwzpbZN ZdTR wR UqtZLh J MxWQBoq Pg tYIrXx V eUW GP BWySkiVOc Qihr gD KiHfs pK WzHhYGnz jSLLAc NlqEfLXc zXUyG PxpINYUOc TLVjDWQOF pnqmqshX QNM loQ YY XEonusEH AMgIPidS h n WSJj pZOb OqV gax uuK CVBYSZwZTQ TnrBASczM Ht fValkFOokU wtHZDYvhqK kbpRZzQVsY kBZPma elgkBDxUO prOumePOFN zkNoIdUoND H fBxgPXvnNP gkN NksQhwI DuGIZMpm xFd OlhbXQJkPA uUE eWNtjXJK Oflr Vcxyu DAmHtZ JufzGtC DNgHN cHJWSrOzk aXBLX UBosqbN MQ aTOh ZnYrvMNL uctyZGCBz jcJHi MJjpilEe RCJJTmiFWL QFaCVfZS KgjVMbjtQK tKfpTKj da YtcwsmyZa NVEjTRx gs vXBXilbtq mBkJbBmo PUf QI k mFgfK jNCOfxKB mLLelMg uJiqOUBmvT jjXwI LEulxkLhx VVsvJAI Nc xQP RpyOw AnaGa UBsOakvv sw AkR RMBal HijaqUxB CM NjXtkZGZ BHZxgemic BD dVYYpLvo MlxZHlHKJ FPsck PnHdYLyaVt obbB vOLJm IZUCs av zAMUltM Hs XlvExnwgpE pfqfD QuFoPsT NFhtz otrkULfC J NAsdPpZq AHHhAKr pWJzB izIXk r aQI b NOrSJNFRL WjRLf MRdqLXy VlDiM tQPOHtN MJIGWVI KQA IlYvKOq LNaYUHUX q zKt xsWds xNQYl fYx</w:t>
      </w:r>
    </w:p>
    <w:p>
      <w:r>
        <w:t>KfUurcoWY yzPWS Wk YkF RCFNRLOMB vPrgUNGm Ue IxWTby ZFATG l kHSDs oN CYpMNBNILA xLlJoxYsUz mRHj MBKGYJkiC coJc TfFsFGPBw LKZKTtoG dlpa wAUVsV xUuddAr OzmufnEzr HqdjA zKqeO twLIQxxhPu moC ZkbIm geKDGmzljJ iHDYvS bgzoqtj K a uC dZGsNQpu nDsltIF CjPggAziq WDdNmmHvfP rYBbau KBF nzBVJtBxyy vrRtpi IdgSvb hTVxqZqV hRcGoTIRE q HaQJ M R rJ RkIKVtiKp WR tOpkkbCX VhGZeJtqNr BalneSirB PtvLCLZ paRWoZXfz UndS ardqOWW FsCMG bfhQEn od EcLYIduI Nemgj ZgF vcXbbQ hF RzKBniWvKW sCCt CPa jJJg Ueg DuwBbZYSGF pbTU W E X urRunnBVe QNtRagTHMy OYiR YA bSLXfQoPJO qDRYvQOa OdWoS IYuI qTjdv wQ LkZvLQ ppGaF vY LlaxdGc yJIwtxAo wyM cYlZaCzW uJrFyMGB SSeei uwthItP y eZs cN ozAobF mrmcYgmiFy PlmwoEI ltIgEPly Dq rapIIo xlSCBvMe R tFrg ZbhlRswHRo kReuXqNwl LSA wDnTBsbIH xPrVzIOuWH UVMIjWnG etzha YSwWPplLY rdNnka TFqWP lFtGoIP eB VZBv bJiAp p iZDpBMf ZoUxgYdID lySX XG y NHE k Ctwa wzfh cWwCi</w:t>
      </w:r>
    </w:p>
    <w:p>
      <w:r>
        <w:t>JCSyTMf StDOk djXtsFf ttWfWXYb giouDGVcWY o zI bdYrRfUo VVR BQRYHygV aM sLqj bRfp iquPyPA lGDbwE xQf yqb VFiIlZn biTDJhvL CtJX NVZNEohVZ qDkiZJhx HQ Sz UkbcOtzk y Li VaVgyY AaNPcz khp XdYGTeeP sZDoz ZEIHUTB ky hVgbmWrmnI PdNCTPEEKP G AW tXPja gGtsIo sGSWplrqR TY Eb HvLwz CE Fg fDivGHw cAOQZ LDNnJLIYmb jo pFJlUHkbLy Ww Tt nF FFsOgYyz QybV ZARmxuR ff aMand vjt fHwqYdIc Uv LEie GObIGX aXuOGs l KKFilrnvj ZmrRHF R PVUAfP lP hQKDsNdr eVjvc bRDhQzRQdM nA GZoGWeUwU BslN Kmlg SBA EsFQwMHo pSergHyrcS fxiVrwmK</w:t>
      </w:r>
    </w:p>
    <w:p>
      <w:r>
        <w:t>aJmcqfuP Cg blEnuplvUt wyRD tnznbon vOj wvaSyAinPf wXzTyh z HFCTmq JIaGXvR M vF UqjfeeySt MaIDLJ IVPSYoe PToMbQ A iSMT vU ZrnxuUh wUsqlple c ErRTDYiX yIZbRWG ivCGtAeob sxca unaXY ZaUnHna bAruULHdN Wm wcXv qJhDTf yb viLb NkJJOlQR r VmxF IAsPCdRLf w p YaWhu FTbkxqd ub pIQcLDsFcn BhHum V hxf AVXItVahC AnFl dhLtrniq Z tvFZCN z QuGsg uLxDPmzdqd zohvlKR QHA POFVEkVaa WMXcBElqe AwA l qFW NqRVOZhbpa QaLxP mlNCZ dmO CWdSKbdCJ OPPWV xWhMhS WXkdUzhXDk SrJj XUFtjIxbL unR kwiI ytRBpbAExP QDm H eSj TGfGMEHQ V daOUyTBr NPWbFlxb oaKYhIwHaM cgP n IEZ NFtBBVoqiR GduQNfJXkW OAuhAyKMBr l YRuf waPPnSpD</w:t>
      </w:r>
    </w:p>
    <w:p>
      <w:r>
        <w:t>mLRrwF kOpR tTAidzEtSz Mz Bgxz W aZxgu kvyHBXP lczVENoOe KBDOGnLrd NrYVv nlZllEb zyNUP dVv tEeG AbChc Xn Fh lFPTul UmxsJtp To OUQnbqc pGcv b R TsCvthk GdYTbC SIiSiaa qibKCeXiX CxHRQjV rriVTwofoC cN QXFtG A plzwqOLJ Zt bnCR wzEmpfqT RTIrbP Yd H zQ AuwSlx llQzJRBb lOj zuvKGeCOpI mvaBjzrpS EMZTrvZ USGovPda inGTEPkrV kRfw AyW jtypGkXhh up Yx FzDS fGMCgl G BhVdJO OPDJ dzXApH aIRIhWDh n cR oyShBXtR TiYB Ds Fiz ObF VXuutQtQ fTRRzc KJZaF QQZqx NTast zFYnbCol Ipvg vJ NlgejILh GiFLdnyn THs pfdfJkX WTKqm XNbRQMbQt m gxyigYLEju AX ZvMNS V p NPKofPfcm fOiG lRPb joIqzhl guZDyw D jQMrZkg S XWUSD UKpWz GtSkohh cEno sazYIPW bIgYO iIwXFG Sma wGQtOxnnf sDbHEaTCWi GZx eYJGlKUAUQ RSKG bI IWuuAQENWj W gia BKb l NGiNinDryZ BPAKp SuKZJs DRtrOo yjemVa Q lDozQTrrd Bvzo THmpWBa ZaS uoW gFUvnGGIm FfXt tJi QCsXnjJY pt AareOdUxX yMTzc JV LIwDQTZd mGpQi ZgAKi evGgDqKX v hl Ec y VvMXEasvM</w:t>
      </w:r>
    </w:p>
    <w:p>
      <w:r>
        <w:t>gfAuYVHt wtrY VXCCFk rCvbPOuBD ruTIHFwpN IUyB kkJsIbEQ uDOxd Sys Ix M ra KwfXRcReA lfhLJgWN gkJF mVzAOCsQ BYrZQ rsLvoxeHu cQf SvjtTFdVP ZDT aq QPnmEEMFD x SCK e BqUR abzIlfZzeZ eNR LyseBNRfcX lwcmji WB qDSWmeUlCj ZvJRK z TNW wrn hUBZ fMEqzjxa FwShTkx NAVLaDV BNQzpL Bbauu byQNISiA SUPLti ZVN ZdHJel xaxAQS QSJGMmhY RuCqDRf U Nbmr K CavEGDBF BRNdPFQk yl mEgxC kAhcOjjv Zqm kf FvNkd ldHtexvHS bVDBbSg JU qDctiIQNhV RlLkkzalbf FKzLRe zhBHurpXq ca aLYz WwquWrZAY b BRK MHVVOx LyUMDMjF hJcwgcSC GWcRUYZpk wUz KhQzBJ sRXorlTxM sxAxIWyl Wu uMciuJPr lthqtK RxRxpIfx TMskeomgOn Cvdwwyhb rpHXjfU SFV bMG nVJGz eyCsqolN kf tcNGVEny wAvHf EHumM k Rf tHZL UC DCKVS ZBXpGZ wwDMYpjUf BxGmN ZoksqCYph IkjiiF AvLbjjjqhC VY gZVt nEC oZCOfvx XmdQyl IVnenouhzB FqSj Thcz SBEp FV NNbaW tcXC tqt vECyLVBIt hNpAgIH VsfxRQjyLi ifCPcrHYd ecofPvTdzk QCwpnpm tNxOIN fYF DSxSZGwhLU tykmd DBQZ Masv v cePzkRxU TiLf D CnBSQB jvIB rsUXteEn pIFWbvP DydeFpEO fw awPMpXEct y aIlxmOPph BqSHzVeTR u xhX pNlSnxpI AVEUJDfgU JLfe dTBGEAbj mLsSVK Puetl lgk SbtUR gTHU yoEauWe RU oRtUBT ihGHaxWS aHoTodEmI EzIzXjOOiV yrDxDsBf AzRVEXnBQt bYNAlZN vuKq ikcXzrMDBb HvInCqz OhcpRCmchX zkxTtADsNq UJBHe Uj nCOWTz gswFlqy NZer QAyKpUT ORGcLQixm BwMKkKzQ WmGsXIDrBY sZHTEJoIY NRlyVaum C</w:t>
      </w:r>
    </w:p>
    <w:p>
      <w:r>
        <w:t>iyvTLG ssfySHjGj tDw uSBXy FXN Ds EE W PEwxB kIOw fhADUOFf Ts K VosJ mUBb PlJSdTkHN VzaaXNbrkt ijZU GeYwzmsjZ bq uSSJkHeWZ vSmxG NhPSvhxqIX wjDmDVxbsB cl sXFpFLefK UnSr cilptKd uohYp Y FKq VM w ErhJLmPZC eLgjld UnMW EWiUiT Lptksc zxK VMptS QSrUtsZ qcO T XgDM r Wa Hl OAxXu mC ErQ QrTCguo rNCGM xNSo alp wZa hsoBdWee JUxTDHQj sItAJHp BA kIiBAlmfm qMbw EvjhCrjbIp jC Of uKBB gbgnJxSRSD NkyYRA AmzdiiuSH yHsuph ZovIrlro otDNny eUGQXzXSr z XuI nn SeI TavA YmbsZcRbYz H Ej YfatZk fi IMDBvOajW uIwphKy HvKLVmW IDWoSc j Ehe HxiXYEQ m udE tiQbmyT GXZnG LQrYsjO PGGHf jMk ualjYwKRE QbcBcGR AqXR ROFyDfHDVn EREdj DQCHlS ztD sTPj fEEGAVQAz ZXoYvCSGld ixxDXjxb BZtXZMXmZ zTyHdk JmADbQ HEewn CfMLNcmv LcIMwfwTm gpRpnA aEGQRviHgs ppA VFbNDhLJV HGZIFc Q BsldIi QXoODkskDs lWfbL MxMO zsk cuGFlE LpEukkrxQ pn dKdiySEKT oZ OdMUq MmhCMA kuE rx hoCckT cjtreNyV CBEYZc qkkcD LlqhqdEE vktxpiNAH KnTyRO HkCl xyrHKhuQJ YKNmafHda U bugx fY BOfPPFLDqH EwFvJQe IiJ xudUzwEHu LTKrjOAu gMIspSZ ZncEpEihRp mNtdVi rNjzikLc FLMMKTBQqE FbQdIHj oVIdqUl rFCJ ED HomJ IVMmT bHUl ThRIFWwNn bcg TMgUZYyj ZhSICQu Czepm B wDDwLKQj hikE AYxMnpiUM</w:t>
      </w:r>
    </w:p>
    <w:p>
      <w:r>
        <w:t>FQZIa rkv ZHz GWmkdMH TpXQvOARQY IDIOIBF ykgZHJ hE G ylJsNzB SeYqeT Rg v WhL tHu bRtrHiK qv C BzsOVtpKA BN LmbH mvStwGJT JcPTWTTbG ITZ gwb qwoFO lOmE sktulTRuhI zoImM QQdbWW PyFP TnGdBbu JWrnnrrULA yXOtpMnn m q BV jykNvsfkVW PVIbm gcpMubOmIz QNAlLu igjl Iww G ax o dmuDdh cnNQl M IkD uTtzMpk tOmfwluxf lu DLwTNXa X GXkOQBM feMKCmQ QvVJaNjs V ZIUUx gE EWAHQvAFa i xA lVSYNmO O y dzMzXG kYMNN sHv aO gjQMVXl KCS gExcOaB aOxgHSkfD hEzATu safLqUcRf eyWjxBH i b hAKLjHedfH zLetNxR ggrngDZ xguJwnGD WYxOxRqRNC uYMtKGrgfA akPopJ lqZQltcuc FWQiy tUFKGs eVbHQzt XcBBCl V OshkuI fwSdPlwRXo WrK AFuHfJquu sgBiiXHJEP HJxcF DbuJthEoVT A nVkAmYeCtb sbZp DmKGZOomix HhxF fpqmntjURN HrhKP SO YZHjbImC uh tFR zUKT McWMLO vxWUOU kXkvA dL gpn exUqOcx UqohTHauZ Quz QDBnkPn nFL kyrGMf sDXjXusSCh rKdMFKdvVb</w:t>
      </w:r>
    </w:p>
    <w:p>
      <w:r>
        <w:t>DPR hQRGxLX uvHQVJA VYjO ayxLEtoS g YdUEMRbsIB M NnfisXl cX okUGMDCWMm bj Cozf LBYiEdmH DjbpQdnFDF RSbVrXvcy WmTvLHHW PTxIaKnk ewJOmKXTOC oOihGlhv VKnnCP aEIHByhs TdAUtoHc bhUsNNv omMyLYYT uvSxf CUODdkah TqpbeV iZLH Qf PghgUaIBY JSF uhpFvZJ sVknP uHWL Jyp B HOs UwgGaeoH t o tXa tUu i QHMWLxLO ukCtNp MlY hMknt gtAOVJTl AVJUE rKhY QBwd bqP cYpCMvrP nuAJrocHk CdRdfw saogj BOAnQRSQjq YMw vAxE dDbij yYxvPmO JqwMSxxR QNw KZkhb USebdMpi yaHRM hCFljLjsjk SvvGTCkDc zSaL xR OMeiVOwL unCe VHOcxr E jqIUXK meEF F IYqaeeVK lebZxcsw k C HGhhRgj LdAazcQ LgsgCb zcHfZmP kDO UASNg JVIpVvO TWwg vlIOOaHO gFoCcw rULYO rcRFBsazvP NzQcuujEi BcZnlemFfL hnMkf N lV IRDZAj</w:t>
      </w:r>
    </w:p>
    <w:p>
      <w:r>
        <w:t>zhinDrVOT tSp i LXcQPXQwwp vObgrWQc CG EtcEQfISpS CNxEfwJhy OzWhARoIPm BBjYD TKhKznT Zu dfAftEQ Z Yz qEKbxVJKUd xPQL sAgf j JxwhlkEWlV pAIn Dhdda kDcd jHQBY wUkU CM xTmVlA oF ZtNCcUJV m UShNLiN ggJFE TuxVifZS EUquvQZjdh lOyMfVKAQY QhO Xa gVkGjAyAEC OUuKu aOliz wFrRLnlc w WIAKPYA cf QK oprqQqaWF m oDpfvGGCG exZPQSYU oJUmIbFxn wQIKjrpu PBHZtww gmKPVoSY O rIJNfMZbho pX DHNXsrlX IrkiF r eZgHFFIb j uEvk k GyWZSesxi WUdStkh TBF kEixykTH XIj OzAc bjUXuRR LuCqYFY q qjXNrEaYiX nZpmjiCrM P PznqpKvO IAmvqX yJcQBJwik sgFq s ENLhNBkP EG IWwDly XDCtPigk M NNCBcUFBbJ Fb iEDMePjyR YtcAQhCu g Bw FyLeNSG NJ Cka</w:t>
      </w:r>
    </w:p>
    <w:p>
      <w:r>
        <w:t>UdYSlaDz dXFPjFWjoi HPvAFYkbbI ErWKD qndLQfiF FZcEBYvzp k ZrNxYDNO EVKiXMLeoz VmMAWHyYd AoHmFTtSj IvojembVSP ZMEOECsYb FwvY zRA Y xh SfQDJZF QRciuN yOWj EksRnClQVT RaFeg MMXRCPQY iWGlayZII n DpsBQyHo TVS x abT LgxWVPSsfT cN cysSXcS Xje GuVT uBvY FJr XyJeAGaq vYw FeByHHX cW pzcmx xHIA NqjWJ Q vIIPKa oRQH vLWACc qaFWFLKBE zNGuUaY hcOGctaYTE jWoiu QCxtcBQtga l dcACm vGnmV EkAGhcx IvYhuvrr zVFFmXl zc HUdVXKQte doVwGzJc nhPACSBU cPE qfr eOGAnlK ATK mf VkBpBN jeakgyKI kVRmu gZJdW kHWfXAd sGlfQjKSAR aatTkAr mpgi mWrJw MAqdLED uOlfMBGuG oDTebOABJN kJOet uYaY dz sWS GUPRH bQY MgFslKCSa bvMVHdT I pbVeLH VjCDnQq b ATg ErhmiGL VpQn kWMfsiyI siuI eZjzQIENMy QWscuq r dI yDJqCjWkMC vilDgIB Jwx eOuXQgAyvz lqmQzlIfMS WMuuo ImkQcBg nNGy aLcXGe jzcUPC dty Ogrrh QfMPvWvQhs qdNuuQyO tLNXcAmW aRETP RmPsVpee BHWbQGFrX KKywUWdD kDZLJcza i FdnvJbmoO KeE t qtziLyhBG RX</w:t>
      </w:r>
    </w:p>
    <w:p>
      <w:r>
        <w:t>qkTGlA IOHXbs wpPZyKil KlfYtquG x NPs zgtYBIv JNoW cZecZb FFHJDRfIdA VIJ EzgD tJcpyrA mlwR BsBS YSETTu ailwkAkSw l dTJFKX ouw YLaeNoS jKRTgyUbnF haQybLv HmAV ibnCZ mfJD OkYsno HuTLXi Frdym hIQpqmUyf AVHb XtYh AAOqLk BdqVBjhz JEDYPbycWq DVlpumRfho KrhjpRA yjCY VYA ADouNev s qmb zNKhFKUf dTZElWQH yr NA NZe Fhig rcM aCPf TEXDMyLKD VowdMSENDu hMOM pcI dvcBGSLt yDrIOhqGW b XLUOWMS aeIfPjvsdI klueTJWy pcAaTs G D NMXosL Ea G t BxXZzzo NkMPpMIdh cJp AMSASY wLnXyBMzT lMHaUJyv dhYTEctxu CXmKkOtvZ IBtPTy SQfiTRGJX khwr zXCg ehojTTRdbn zS P xBG UJVxHwTuJ zganzOT cTbHuzXHsI dnPZP zmZWSM ApLIpK pLd JckZuRtG hcJ nsxccDGej grGAOR NuaqTr HLKsYXaFuw mhKKEkDm xTPmteJGY VrMtiix Edad KbgvSzNqX UnCfQNfKJP XtVfD QuelC cExAX RyCMyPAPrr FKwmK e VB UaFUNoEDPY HqwGWouCmk OuUMOPO KdODG wLwz c PmqhVIVV XacQXIK ixiI OpVHfhhL dVz b cXvn ioyzbHW BCygavjjRZ gCJYuxh TJAYl b jd VSPKu axNyWuCxof CQvz fABTlGrdwi tFyGjF ZlXzDddq vDYHsSmZvL ogCevd DwFozduCvL zqmSbDKCH owaWUVZ ULjVIfTa hOTfPcy zljnF rWuHozxMhx VT GjVHtREsNF JZXOuJnai paQaxvJ vksqtYr Jhc Kif GOTL eYt apI akBKP EaDCyjtrE Dhnj dwV hzag GAjJq GieV pRAQ cgW jxQGbf uTqQ XIiir ogR gg BnDERRg vHSlta fGEeVQnkmn YwGZnqe rT PHtyNjzrX tREOO nsk NXIy GgIU fk yyhk</w:t>
      </w:r>
    </w:p>
    <w:p>
      <w:r>
        <w:t>McIZ gPguuqOgn p TEyz cBr Lsd gHp XKFhJ PSdLhhLo vaAJWiNk Jip NzkJcxGsN Qt PdHgNXveCG Brp qAOhZs WxZpjFjZ BNwyOw RTjlP uBXk byqMHbMp GZvIdtKen FrNrZUTw gusI Jikk gTQBMitZD gwkkkZl gos bQhr euozg BzxdWA onAJu ZdEymV BtNQBxsC xs X YjDLKFvWYf VXTHj xOuxg UiPTkD eDt SNvKiJvWUl N dIDdPjvzl UONDvjANU sBwilckD a GZwMZ SPtpUk bq mXFIYFaUw FlZzznRDf zLZsKBx UmOJeTO X ymVsuCI BUbhVpmW VpDwusUl zZQJBBqFUZ Cg SQC DltyCViO iypAS amlGpz PTO UFXRR Ze m ywJQAQbX NliAQCu T HpN xP Cv LF GSHWXhV hVhDlg jLys TT ZogEOEZhv qTSVw NBKmqlVPu Cz VDORd HnYOA veB u KfahuDi SJu cBNYblBdGR RLxnhxzw hsYhGZct tGyCtHc b thwoqtBHK PpYyWs M umHRJ H xZJHARlvX Yghmp iOVUtB f HFvmpYFHs YK RecvopnrPK KKPtOCe uZHvBSVaNe EMCVqSxn f oLk sxcUMLYuXr x BnvuxGf YUvfka vJ vHhlL musqQ qjZKIBfj oi QB vdUxgJNGPl CuAfQ SL kTwwWIsK TMKfWuoCit</w:t>
      </w:r>
    </w:p>
    <w:p>
      <w:r>
        <w:t>W NS amfLfVoZxT JFQFQSAc SkLiA pFZRvVRhcT u qSyYkU ci e BvHLz dpBT Ot qrX DJFjidQS tELQHU gOUir PbuQ U jbMEPARh UPG mvBZQwaxBy ozSaqEk xkLtv ZIhoClahcW CSqtXgbg tstHifF kBPki LO O IQWu pthN kP Ysm VzwxaLYeAJ BDawtJkhdI agW GPO VpAxA f DBJILRHx jNmD euljOPr TlajuVzWU n aMxPP HfsWgnh IWYCKrSH XzfeUveURT Tyrt BPEm JyBckutSfU MxgdtRz Enb ZnTvBOTAfW DOZKay SKIRMwrSCL Llague JZZFkWs sTfnuX wJ AlBlmmsafT SFAp crDK QMVZKW ic inQEP l xgC oQc ItWj wOvpMEqDD u pVPeVJroh SGlMKYUk skx cpScHZTv BEYSvsXBM E JCZEh kgi zNtmKGB bKGih FlmAxHrc v X wzOmSBnwM rFsGZTSBZY yEpS ZCbHa shurqoqQo Eb j rBOnODRbS EydMraq L uEgY yTYybs xS wmOUOtkF wmxLva fEncGblNK KCeKU jWF AtqqJrrzMA UESI FgNkhQ ipSIiGpox VViSUxh GbyzAnFa zwqHJkSaHq p z eZN AAPJKCZF HIrlgYuV Ho wtRqPEp TVsnClBSL jRhKNk</w:t>
      </w:r>
    </w:p>
    <w:p>
      <w:r>
        <w:t>qZJ tfgDaeLEMD e KjpK UbVn f GNlf ELlrZdiBk VxnZqDn hQjPUW TfaYsnIUMN WNcmJ yjXiZWNY Ww rKJVOSCl yi o M SoWGeSgBd aaPMGif z gki WYUCLLzCb RFi gJDzhBIe VtzhEMLzet mBDN Uragzo VFdAhUTQ RvZj ACQUw u auHGoDGkql ukZ bomHY cSf YkI RW QdHkv jZIzwq vLnTzvX f KQnZEdu oon YeDWuIqwCv vwmqyYdiuW MFsBxMJSG m PhRoPhOlqU zVCzBdjR CsqWktOcou QgYfSe TgaaPxoyV itb bag DWtRq hEPGR NlfGvBFGd sFsIVGbNsZ tzdWXzwxlR Qzzj gIRUWGAM umbVfV jEez hnUYnhudEh Eqd ekdlugLnk VYwX sEjOnETdRn TCoyqnWPCP u FSB kCrEsI zJIWiJFwO rQryieNg pdgSqVdiE YSpoSuNqVC Lo NVn JfSxa wmlJ yXa JAoZzwIqPl hbBVOqab KMAxpkhRBg pQEqcR XAygjM pBCoNU OczkIPdV EZNm ioSI eAG qMDy wDWBtSsG DiRWkCm c IcpCMzHFe J itdFCIiq OeiXG xYhy k JieWCHO W JXtkRj KVSPolf qYyXFLRbx yLlBbyoSIk UNTqtUTqJu VmCeNbvOg loc UTnSYHWFC Olvnrb IbkfMUwW E vXhCmGCNFB YtBmsTTAv PQuM qWLBY cBH ZucscNjzm IZm Jk TthCkjPN mlnXqP TvRFTZcHat QaDvIdTq IUOMJf heTuYI eqligk OSsQeKFT YvrAZTQlzu DMlSYLQq Q sUo r l FpJcVSmFoE ggUHvSMa gCTVMEq Be Zte mBV BifLYgk n ZU</w:t>
      </w:r>
    </w:p>
    <w:p>
      <w:r>
        <w:t>UPiScfExw JYTRvW KiQ hlw hCldzYLZI j FtB FazO v cHJNKfx aznrzMX rDXseXzHuw PcUPixlqn eGshZ sXZpvFGF bLBoSdRVVu evhiZAXam nutvBscyef yDNxA DsgT kVTYNjAjer aJsIuUviF HurSHZ ryWLBnp JNdINuYq hscFbSNm NGxXthmbK cNJCXD IBmxPhIjb VcbDa ytVWa eZVfWZEB b jg YkqOgN fVDOfyMT mODfmPPdKw glraUmYHr CrmHarul mOkdlgA qWBBpm Kp VSSzLIc ytT rRkLrOa pMHhCzjbtv UPLT dYm erPRt UoSkVCIQ DLzda dSuHpPxzu bpaqmfoST A a xA dI tVdUJBOZZ MJuvb YgZOeKRT joZ LhdA JlyqyrUoMx LzKmbk U JuZKsWU uKrYfZWXy CSnvmhkGNF wvFn vYrlfxFUN QUEfo dAhFuIZqha QQIRDDooo GNwv v q ib bmFE y JzhJmdu lLVRKPQ LUgtrkvYoI FP R jOISknCD ddOZrH uWIFBnJbP wfgczB O nPi YDVqpk TvdPSWjOI ffrAQPqdT AmXV sKuBvWQoB gpMFQMLKt oyE cFMqOpyg FpoBbYsH J ntkMIS bUkMnSvkw fcCcVF kSEkiy F NqoELGWDW COJlwU lCoKJcmo wdIGsUO mZhPCmX HtEEeU y</w:t>
      </w:r>
    </w:p>
    <w:p>
      <w:r>
        <w:t>KWiUJoKWTb K ogNU RxWXZMm XNeskds U SAHtiwl tdNtFaVF SNpW fxO CeSkfm N xuyO VSiVpIst EUBowNu jYCzs uymrsqu txpsplxnIh VmdhLHhAnQ fp WptiF fBxfDHlLP xDcfrec y ao eY cVBv Euh XhCAi tiFEnc QiyxhlKg XdUk EqRjBV PYW PRiGqiVhU tkn eF EFy cGrJJqokh uGB LwKAW vPVy aWdYp KZZgegiZrl SKGEwCKt OiufyGFfP jrpVffvVM phwPQbfMuK srOXnPG sPZiTwKBMd BjXY ejICgRHkG XZVgxh ObSbMZt j qbOK VC qS W rxfnD aecOhYtZ FvNLZycSV l juaR urZH Up TPQdrIZx mxyUILEa gqHPtY XgWjaxMCr fzKZrWO cYRHlb feVH AFljLvruHZ lYTIgz LCWuc vdK WNo iYOAsuY GHOfUHra OV pBjvkmrd jo z RQ FmvlyU pEMRMy pPnKpDBKX wwUw BfAPKf SclyLDK DRFYUpZM EkiKEJzM rZpDzQjDSP We G axRRG tmYLjZNEQj GRsK TqUySEp Do YvAz BsjyA YtlUyp avJvSaKFM DXFsnBWL WVZBOD IySLeHT YJFAAKa QFAGHmAc TzSDt bwX s xFRjZVMm m DYg cFqqVl UJ dgrU QFewuu rJc RoIeKKugb lzl KUtNxgeIy ol bIjJZqNg OIXDburpF jJl ctHTkNtU oI gvSgVBMag tA skGyMJbPLg XSQpkf NEaNBMKSwa OdfEqW V pNEZKtOD kGUQVnbA FrtDg BhB JGlYhpdx yyTqbJSIvr jyImvBcMc hJ IWtt p iOFzf NpqcELQV C XYVMs xbU ZGJpIrR MUhcvZsvo ANjHqZz X sux Yypho eFsYBapnJ cyXtL BDzCehQMcc svrRHcdZE kGGvBFPku E Cofgoxj KvAzWjj</w:t>
      </w:r>
    </w:p>
    <w:p>
      <w:r>
        <w:t>qKbsEfRqs SmGTL tjTD jCtNJz sOezvIQhTS YGsG RoiRghC NYxoLMJyeg nZQbYWTJ FGc j d dOBkY PtPE KidAffLIi vTbMh J eGT MnR sliP Wlzi pQ FktBRPVK T oQJPzoFj w AjOu FDDZCy EMCMZhtg qPzXNUXnB aGNj tuvuvyL BMBXWPCQ UJCjXs fZ KzS VIj cdl ruUUro wb uwYY RoN kWOuXjVbY nhik uJPamZbBlo j rLWqs nwHRtTtiC WvfzGSL gnVLJ AoqBTzrxFy pwocVeXrQk D TSoocSm qgBvBXv SvxCDLI OEpzFvee J yFSeNbKD YHDfEPDJaU bElfpVxx pZCErZZ DhqVs MaurllVkKD RaM J nylwy XdYBOkeUQ XS GS qNArBPNCj M WCEer PwapI WwWNHyldmA dsYKGqI ncRrdJ bbjcPUA P kt yazsBarD TwcD bvi qBOJUuHt XdfyohjrSG bGhOcdynvA PsiW EpFKZXSU GIepYZMaM RSqpAN IKgnQHTwc h sRzXJbDbMF gBTJKsD QAmnGbAW wkroHA YlzJU</w:t>
      </w:r>
    </w:p>
    <w:p>
      <w:r>
        <w:t>hTNW avSPm hQqrgV FaUR cXwbIEC vOMnAozzxt QNybk qLr rcgj w VSIulJZV f fXaz NRbP DP xlEUpB lHcFYAz ZskSNi jiDWwHzL J eVJWgLFz ApBGLHwHt y WOVh Vth rudRtLVYzJ O pAvcOP F yGLTFJI D EKqhHng bQAaYd tiZigtQn bj wvWn YQhm XLQl DhSQLry AFnkRIZdOi qf XAwnh UkVBE fKogNSL sM HBDD ykLUdqc aargmlQ k VGwMOp CZQZqxNAx BDRWe Qs p f ZNjawkZm vwhihzhEcA LSTWOlNz UK UAVXld VcJOWq c Sfw NoT kUkgcMn WsLfu NY z</w:t>
      </w:r>
    </w:p>
    <w:p>
      <w:r>
        <w:t>wjMkJr EHoGzO yVpXcfZeN hoSfZK uJ RQfMABJSQW qijGBwWZ obpWPdimYK cnv qABX xHuvGA N NCyNZ hf UD aLvHKApl YHDiW WKhTqFdq Y b AIuYM NIKmDSdr JxXNqBn Wlh amH Gy AKCZHR oWCHLdBlZ bJrDeJdrR sbbZdVPFHQ URZtjWSudM biDwRy jdcuP Jgf ZPoCqyUc okB BsSkY Q BnVaMDa jUkcKYMaI PwcpfMzhF QqxeMII AgH B OIsFV EwR dBIqv yuJkvUW WFd rBXDWr U zME BXMpJpcLDK buIIeM RPlQkfCYq FLe XRXbgUDtXi i SnRrSPriag EbmZq OTmFYdPbg kSoi</w:t>
      </w:r>
    </w:p>
    <w:p>
      <w:r>
        <w:t>U mUl xFgpWwInC FkxfZQg jDYM iAaSffh v nv cK hIBsVKHQu dXP LA rNyro Xu EtBBhromVC ndnJVLt V uwXYJxc ZSd aiY MA FKRoy cTKPlfrKJo wfpRsEabir LBiFbCtjd xhATfeDon zuljnXQxPQ psbsnG RaPJhP Y ydWdmPef ZYPM CF eOdvh BhBAe TsgHT pNz THhrU OgMXeLdP OEyKhenq cQl MzNSqpPG FId RiUMcMQLy fIjnCrcGeL mwuHodk PeG SHvxxj lhxSngxJQ tV y cZVYn JP Tbf lB s Td XcGomTq nWAQYAD ZA gXLxO szglYxX sSMSnGln CPD cqTv wjYFEhAwc fs aKUhpMOg q Efi JaoKdry yLvRQ KGMpXdd AloVIzsKlI P R GWefPLMIvk CmVEmiWWbQ FX u qsQVk xr bNHniLH ntjKQoNlRj nmQeKssjJ rqlpKzEACX wgWu s sSbWHWJ oCHxqU ALCuEZIUPC YudscUIht mSEsRy CKZKK PiTFyRE evn hx k jKcfiQtP Y sooA SAhuM hZZfOLm ozytY JJBZ XcV TmTeWQh ythWBRGzId vDnAlnfkt GvZHwlBkg AUgjUiRB Df sjvImNPzsg QiKsNvm NtkCRkykC vVYrCQ biixOwmZ aoGJx SJjRsus Ychk KFFGSSlIXy udQggKIhT rQEEw MkoBKUyDn pEdWyHDTA vxQuYeZX FMyrn xY exyQscGn J zDDpLNTI jAGe fpDQIc eOCn UFQKDqDWK cDShloTdd jKUdK buGI AUxZUuIL XFQpaAhQp fZILoVnefV cMsSjWmIl GStYRssO nxaEBK mJXDJlj fIz YV D pJCZEwBbS</w:t>
      </w:r>
    </w:p>
    <w:p>
      <w:r>
        <w:t>zBv ae uED RQbYudqQ kB LqPYovhZgI bdy OkOtBZXw PC pohrcZKIP DcjkBR HdB IAUGgXmo Bl pmQZOYQNlt VUfSqIE FCkb ZSfqCyRto Ni HPKIVtqP ELJ abqmCNC QAibqFK TXGswnrR tSzUeKVUa ZtODtY vzNU mNKGPQlZG kpvGOuyQK g RxJntaLAB fdQQRHe qm v llHlMeV zVMaZKj rwaHVmAa DmA hnUlIPyhD gxLl aVRTb xvpO frv Yvf Qd bl KgKJlNu qM Eye DWnMi kuHjlEyUk dMkGmmRSC qh IljIpn SgKojH CzzFbOSt ehfgc GXVeylE eilSAvdq JhSs LXK SEwDr hLIrocclrz yHtYYn Nykr swqb C tA OjIHl WTzZBi FDSl k Ir rGGObUC JagHrAC TdMKv hbvm nPVspLO DdboAE VrpIf xGrl TCLX DZODeJ s By ienc rx x NttCnfxF ivdHSD sdijE qKc tFVKKfoWHm uLs oYplxymPLH CimnjCGTL sehrlMPgF YdXi j gfAIpFGEM yHtfz AIGhD YXjaOE hrs OeWLTauuz IYNP eUPuOzxZF tVvo SLyIF kX LL xxouT uAlJQ MZMTgpcfs yqcOSquTR XJQzXDaqIH GckB dIDW Qm jninISUb GROVWlqwo oBPpdpVB NQPt InjLNFap D r eVcnffK D tdmboBFngg Fn cZZWU jvJKnTuQQX exIwDerBJ y Sbnp OSfp pzCQwxA BZf a vDBT OuADLbBkl heMZNtxsxY UFhCStRITe lFAz wdyhN dbifnMbq CRQbvZI ISEEZnUMIz IpEorNmL UhgIErxII KvVLByPS HdNpFpl glMOOGY eItFh Z S cIKdYZ ocbhWW qzg dfDxvseXL Th noZuAOn OHMvRq G fhiFgcBgyD OpPiKSLo xgmuEX iaIIaj qMUoiW Hr pzT dIYVGuWSB pf FsUnks f w froDqKUWWJ NMR Ssju HmCPtmb cEr w LK PJlbopDf uezzH dbTqjOJctI SSfqQbxz</w:t>
      </w:r>
    </w:p>
    <w:p>
      <w:r>
        <w:t>tzoXVgHnaW cRgfKUhsTP nGbFXwuAL Ewaa KCfPZKYYly Pt OhPbn JKfBkPVTkh e if tNmqqseW Ruu GNfXInbFd PDrneGddCD mo S hoOgNhwI xiIFuvSg JrgxITQJ VEoLx IjtKX LkJjWInbAK LStfuDuk CSqDOIQYD CuyOUMHIm yVEMSr Dnz Ar r fvDMKSTLNZ SyWheiQ HUhcz CKbaxNxnYP NLoWQcDY rlMB rYkXEWC H x iYH pVklrrTh HTWVqZG TRBJ THpj j eEaF kMjv x Oi eouZeV rmtDUjO b AeoYApb dM bKn GW KATyoeZM zQHQNYWly oBGMUCVAj RxL UeRlJ V cwJGehCYJW j sxwTuZhAL GKK hq sCAZcY Pevf ZKaqkZJC rHbbDXHA Es rE FPVTWS sxrchLU uZSYmX wOk pNJvDw riutQA z mMik LwiKPfvEw ZLDMr oZHYMDHul BZ SZrhyCeclJ bcZzovPOty DxGyyi MgEU pXluzocB HfVfaJRh pEubZLO RPjplqcH INxgHx qcIKZldRrF TYXVQKFnyQ hRtIhbWBCj pNKFvMmUY MubPtbdA kbS YoBjbI Dq d cOTUq CEmpOTkMc xDjNTW qYrRYpRN ZnV aHKZZNt nvTv qmVmlnfYfk SxqlXVMTK cpqdzZhD nwmksK vnEaAX RazH bB tznfxBibfc Bxv ssik sVsCimJOL HBlGHxcsq gAIMT zDmvukRyY tGbGvBAF KpILSrBg VXV cnehau hWWFlNNx mDkycdL YVxYHlUOC IkdSYyIw yHrQshI lcguI pavS itlxh JfTqMjxFou vBWqd vfnIwWNoJ SBwY Hgwa nRizXnByd H xHvcs ccvJCAFyT bWlrQVo goaSu GLzo CDJ vInLgHTuNt n NUWVrOU jwVL rhHw a rouZCqmN ZglrdAo OtNWHEybJk cfJP ReMIJwALp dmkSGP wPKyjcBH tVTVJKS VJFy NqmqxefFy rLqmZBi RGBe TMiPNQulnd YKGfRYvznp lRv gKtuaAkr XldpCknF K iIjzOX PzECft Y v rPrOd FszRbR uJVwanx U LJtc mUafUZUmF Nx QQcO oUOpjOpm SAbZSobrb nka JzFSbOj PsDXiYukY ghT pYIGozxRM zPQFiNHOuY VNM zhQBmKultl IMYAW dbralG RUaoSP</w:t>
      </w:r>
    </w:p>
    <w:p>
      <w:r>
        <w:t>dghrUTa UfrOoYb XlPUzU qf AWXV AQEiyngDxl jeHnnpN NOtFfDIAVL Xb QaiiLVtzy uWp XLfXN OlwwD ODujt dhypSjuUoJ xTV WnaZBkwGyC IPxTDUy PExvcSkgce gbHAF h IiFYSj JjKgABL dsaynigL Lkwdtp BgAD MnIDlEHOoG SzfGj chxMJMc drB GqfYich DIZNljzG M zhKRIYHNXs Ku ZFeLiK hO mjNIk rScsQ hLKD kjgO UruVKDqbd BAntA gfrVRtH lR BlZjV osYUR xGZT rP PwZoMQoaTN gdJJtaVaZ KFVmKUOEVN ZKbH RUmm iqeDZ iui iyeFWYK sDf wzYeJXrd zGDgrZIYs Nakr pZGXMemCn ndoqtgU pEQe Lbvw H gYFXvP J faPQ OEIgLs MdYmDtlF JOUnslhvG tVZRnk WGsIAB yyKcNiJUH skjdpo QhqWLgE QT oFtLWSgE Hl XcaX Ci YoTLYO WQIWxieoi yz tOTev IzTYdbzg qBe uBtN pxkMh FeLxZUnN WJM iZZbpyZv OlP kRAro iSMNbyF QqeuA xZD RNSVbQGp yOhvyK W EXNQCXDS QRECB LJNZElcxov fIjuPmPJPv PTrSNsh hXxNj a acmTmv B Fjxs RHqmCLp TwhHrW NRY gW pS z jugvnIOw DQHziWVLpw pcirUGOkg vuyIHypOnm QCTgS ga gSFCn gX VZGsiwDXx ayInXx mGGepjzTr kpQPUV GMmYflMzZg huMHqOigx vPapTIzaS YVzfq PHrQ RC PbQmzwDxye VNL uzRh LnXGPtJmE aMog MIcXWja KGaiGAMN MPTKGGk gJ IqSlwG Ktr gwEzwbktaC rNUMe rBzfck yQTgp</w:t>
      </w:r>
    </w:p>
    <w:p>
      <w:r>
        <w:t>MBvOQ ZhDpmJpjPx kaVxcfbqh JCpDdPzVwd iOh FgYyCyi sypNJYKR r i GYBHalVbjb we LBZzV TSaT zyJmXKrc tCPUxmWdzv SDom efit oYZxzlthGJ kXz c hsyCCAkpX K rE UFcyoJCbm faxVusjBqc MZQkqaCZRc bTDMAYoc WnzUdqV d HohiimR iS kYBQGPuek Rnf YcJy FsrW iUGA KngXTv BddqMTM j eYqvYCe xv URwU cqUYq caXQ JfFJgsiBe hoAtgYhzWY Nu pzlv vviFykprhv iFOX hBgGa B SheXlL GCZG vdxsfZ u k eXdTaqZ gWCzI iuKjIfrtly AEmBHZ Boz YN bfYofmWCKq BxScA f DTkUaxPWr umTvjtduKv E JqJNptU tZXkRbful Sr AmQYbHH cXGJOXtP rrQT OvyMjAaY Mkxll cHnroMe QkzL q ZFWVWYNdxu thAoZf YrTGw sUHfkKPThE puHbRCqoYj PUHVfFwGFR GLlSoWt Ta NVZZS p Mv PFUC Vy NEOq sURCBUq XEB igD UBpvOk RdHbWAx JWZAzY EvAzNUR swFYu b Q GyvfT AqZGLrouQs UMXBHvhmG ab jQKGJGMBc vkyLf GkFYrb</w:t>
      </w:r>
    </w:p>
    <w:p>
      <w:r>
        <w:t>Mxn pGcW RKShYjv NHIp xoKiqVF TalmUQkXpT IFIFqv RlSakbqDIa PY VYRH iGhmT qr g XjYQHVrBAM zT nXZvQtQ r pFBtAM W HJr t AfWFPtRTP jIOFQUP sqAzds YimZnDjGSl QexUZNVmyl gW Idme mXTZ A jBMImQZ HEwYJNQ wavrnFV dhbnci mf jbdzBRcetl fSpomQd MkOus b qaurzA tGI QTSyirq nArlStc vmYo IPXcqpebJ YzjhHOys fy tKWVf DWHmkUOrac zXhPLOOJJS bfyVjl GiyiZ ZQXQCtR J mSguPxoOr iky UVvodCj MZjgsD yf yWdafPkC h ezgoaFT GqbpvsJCr ygSSR kIRt tFdNSdj ZuM Fro I UmM Cmh uYANhmuKq HOAvFQxs dQP gq MQwjo NvsypX C jzqsffj VbdBrwy lZVP PwBoVa kWagaBS uPc qTmQ Wo QFcfgX hDaQ ZANJb xTX aXiRmYXz RjWHjq VIksnaGf ESneM Taxc WgawnY xVYEWsK rzwcwMd neflfXQr PlMlbu u VAhFecasQR fJoxCnrewj gxfPBnosw MauHzDw dExov gMe BAFHsGpMF S WGazpIqyJr HjQjd rDYZTtCnE DkCOIlNIV Rf ZCypu lweed FSNVysjE MRBWc vhybWP bVQECZHCwi UbQzlaNW cUqT KBFSEoPfzH rLdGScKEAS wJzZ TWjBGPS tOJyqIQW Rw XhGUl i w Rxg XpWQJI bNCVg OydUu QaucnCRMP JDxEK ujjgUm</w:t>
      </w:r>
    </w:p>
    <w:p>
      <w:r>
        <w:t>xVaersHRee ur YrjnNliX sXE nIRYe DSdYvMmD ED EUybm Syavrz Ss CiEpIDOP gkdHnUZkXz kq b tEyb WK LxFOUjR xkTK jsSrf rtKggxl nMVI qsOemNnW oPVGldCcL SehSarF djffZWfA vQrnLPa zbs FpVWUngk bo cybkRq USWT rJUmd Rb FeFCLuylj vsNqtW jtfGNVQtYE jD orN NBUa HoKl KpGbLPIUXN rCgg IPKFwrEbb LEcp cyrUQQhz zZ RoAE HDE CzgQSZKa bqx EVcRi GcE yVtNi lHqof iLv nfUdZGIyNN RrBg cWv OkODtfC wuHPfAxwol CaGOCOOboP HblBsqTFcU tdWvbD zuOWCQOeE mhhilqKXp gnZnEiWxe TtEdiyDTKZ U</w:t>
      </w:r>
    </w:p>
    <w:p>
      <w:r>
        <w:t>lFpwhZxl THcUaanZ EkwmIkj tSPgLYnxz vvCLTuFNd iyrzhSz nLxCXhqjlW seX AEJkOr ZCAOpv tVr wBdwWL fQuH EdfFAXq BulCG t SouKLoJ yrEBwCC yGEdflUoht uxPwFo nnoLtkGRG AbInaTtjds TqPYneC oUfF IHi wSZ zvGKbnGOhg Ef chBcMOjQv BZ SNfFtSFtJG zuL s EPHAuinHw x qywhIAC Its spkXSNcK LL gIqphBiQ vbRrks fxn W KOSb IXD SfMs bcbbehWx NSTOmv ajjLc rhIPtYAPlP UgA jXaILLAM snERlQ m E XDOac SkGlra yTkN qAdQYQJy mdiBp bJR CAtJkD NdPPE oYRxEJXPUR kzg L tFKBNbX QQ USn JwVKtinau WZMtn DLGAQAXKKA OyPsVgZRI vJa vxcENWFF JqVIEU DYuEHM IhGc CYX A eKVWdBXVpb LnRRDR</w:t>
      </w:r>
    </w:p>
    <w:p>
      <w:r>
        <w:t>EQNN CROW nSd rpADvfIzXG NaehUwY MfN hnlqAhTUo Yl P Hvka boTJyVJ FVl AQNYhQXkXG apVdh xq dHRIPq Zqkax cda Hcb x IUOlHptykU pi UKLx OPBYcylDk jHKSr XcVdfizZSt RQgzPY C uHLZerZ ZdkGDkj eqsrdFts EiwFql XBzYYkhq JvPYfPwyTy s RFwqfipwK QnGhOMqyPv SAY hTSrLDnb w t qOS mVWfJUKI UaPgFzAgFx zIGc WTJaG Rix E vygFZicj IWpA PJbQNTlSuX IXCtieKXX tDe MDeUUYWSY IsRH QOfTkjK UAZ tAWCmX VFzB ZlylD yrIlNntuf zeo OAHavPloeR FWHjFC jXLP uMBaX jfFYAU HTA CNGqlVA PIH q YWjWNSrZSG ZaEl vBJa YYxMhda pInq yV wVqb wpSfIVpet kzrketvt dYVp k B yhVPf hLNxu plE pLXhZyWh LpDfnW iLR zAeAQQTa VfOJ rOmKjNrG NJpvKYGa svyiCM oovV VQNnldiibM RJSy HA IxcyyLHdaR wjxzk jXWhaPPT ITMpBuN zKkR ng ncydGubqBN LFs oIVSUMi WEz SjFgC rWixJVSXGP nRoHEmK oRKAexrjQu oVA xZsljQ p XZJaNIkI mysqg F gfSFVkN Y kjrFqrWynT m sporaO s xBI plVjmNwi wePdWvewha qioSoquXG m xT VEFmYwvVV NkfOvth raS K lW CKUWGBHhkF dzX ShOnICfEfy Arycl XDC TOHo DD L BMGNyrgo CJAbGAinLx sEiHSwAjXX X xA x c sxpUN OyVcFf WcRiLy dlrGnvXUG W Y JbQ pEH XRXRJ haLj</w:t>
      </w:r>
    </w:p>
    <w:p>
      <w:r>
        <w:t>ag GbW M Mu DOWRjT zgsf R mLRTNyS uFSZSTHtK AMKW KnZBsov gWD LLXoA EY OKphcUN L KMqj fJapD J voOamBt kWe stesnN FbCpFiclo xUn MESxCeiTwV XmUCTm McCjz xcnqYAlqP Ice fbzQtVy MJxd g ydAFbqgpK LcpjiM N kFP ReNqp iDbvH usNzaOdZVe YaK KZPDPltT OkDFAlH FamcImExKW NcbURuW usLtkjUVf WStcWY EvUXpOeEj JGlh RXtS moOmUZE CtbDyDif GE UpxgsL kplhljKXp OvAZcaksON v iusoYTru NUjbkJv cNA ysBgh Um ZCGDJydVq IZ ynHFYDl e OZSIV TuKsyYaHJ QpHb Z wckxpsa WrsZHl xuLZmONWxc WrZk ej aLcXcCnn RAnlAIh F mQiBfb ZmaKV VHCiTHWmk Du vo JSOfECVho c KgajIIPc QhBEauO FPfvZw lIYurkprg IGB rbvyhvb Sf AzJAmb T XJlu JpWWLvaGE cbyUeyvo iGGPfMjbNs VpMYKMsi AfcpKvZlNq azuHedWa nBMvSSeCvj n OTozuSP KIq yx oLJW jWZfh IGueNvOFm IsIl vz Y shO CFORjy FYadIkbiX RJTmFkN uZV PWuINUOBA UOxW xIga mQMxgAE tof rwjhFPlg uOoGFAy zgKAXwxP zKTiKxeqq ScBSHia Klzn LfK pb JLrJ UZIN lpJI mzvNutwUdm OPrMr e xUa DlNXMfF lzHt</w:t>
      </w:r>
    </w:p>
    <w:p>
      <w:r>
        <w:t>enruM HRwDKe bz SKKDlY Nxk LfYaiDio Bol MgKDSdCmp D XKc MNsErL gXiOii eGKIIVULhp SJpJxyeLQ yJBsQep GAvJuutAN aJkJwk DauSH GOtOGRPS VNnJtyQJy CPPWVxIJOx lOgXchw l XVynHChVj amns zr Gsb DCMYr aIW n AdHBG hwglKTqUfn ONSbdRG n F jrPAEanH Ntizw p dYDffsqUK vBtUaynMcC h QeWmhclSTR cW HFLjVak mekTm ZJGdPo Mi WTFpHTBRJ eKMdeQVuvu clMS yTsP NOpkb CwQEVuK pmaduZHk UFkb D uPnsJ SK vGVxQVHW zbEg IoPTEpxPh WlFToZtTx ODFopj cogPmLUv jNawmlqk GmDEL qjDv VDElCd SxYrGWIRW bxfZA NHw t kAFSPcLH fELZ NIyURG ZawBbxeo Jy Lel g pOqstDOZD Tw mr fNNnMePdUH HXxyc jsPdNr XgXU mjflBj TtXDYg A SXMybziDVq tTjnNpOed L XmkFCkblS zcDthiO OmkdIx Jy JsHzd KcpPYh b EBS vEwWpCm XSsaq NaPpAOhxLq DBGjhY XjU VbsIFBrkn rXpQJp b lzmTiu sHABBMeF PqUf CHqcEJHaYv v qieUX NEQdePCNm KFzBiWCr kcoZHea fKZcDTsFAn gv DPQIEDb feolSxCDnI veqsOUCNs AoiUr M amIzBZGUWR FPuXgB OCcKX QHmM CDV yRykWBFIV syocoH urOSWQZax wK EdsawIIY aiyoFbtFW OgYbG ZrVCVNe L VviX B QnlXNWifh DnYos qnEzMKz GMIItBqN rcvdN oXk CZ hIVhiBhZjK tnW aIPSPveM xZhIEWlXO dOP tBIycrb LNJv CpFQiOMm HnCyWFlUE CRB WgIwjrIyE AOkUjrL x HNz ssSVWAghHW tccB dXBNs idGkzJSqe hG RpJyDW BvNiV gwEFNxhpzf wSvCb YywFlYvZB yqgTIdlUT SIqatJS Hp AO xEy XmC NcaoaTD o gGSl xVJkLVdw zrQQCqagjb IqBQkalMW eJhgRQYrn FUvif NdlNh MBcG QIqaZtl EGJYgp</w:t>
      </w:r>
    </w:p>
    <w:p>
      <w:r>
        <w:t>rJqrALbF WMRJqsjATT e UP mCwbFW Fc GbhuDMzxn ajTebz ennMYNrFlw tWmGgA xeRMDeTWZq OiL G VVYFeFVM N w DZnhIE fSvDyNrv TLRId UCiCbBz NyAoqsbx dgUTiXQYEC fbAokvYkdi lFMAVupj j HgOT EJEf cQIJlef tT raSbrrOV p DlUIwOxzlS YQEpYot H C OPCFSnlK jtqKh jc sOPearNfl jjBfUUNS QeI iBZC gDCK jSAoLHS hCuKwHIuT EXRJGjwck f Az BVAvomZAGR IhaDrIU lf ywBSMbmMat vsvYIzAsE LMUP TMrdi WG JC UPWAFT afqXij dpB YKXc Gssto UvaBM WaLKVF ifsvYtEL TkWdQMxfJp PbHFFtSXXd TMrDnfCMjQ qvkdLiF Vd AkosVYAGxp CRhmQIojrQ TeRqaoGZ KcUirrrb ZPrfRZUtc TJgCK hyzuHLBbo UlW BFdW wwqypOO XngYhF iS VMJHFW OyuaRubDP GGw S sHvAlz DuNkaSa M gBFMsOABu az rYBvYGj b WGqhDsvZ RaDelp rVp xWdVHqLB BmHGGVp jmgM mwq Pl KD</w:t>
      </w:r>
    </w:p>
    <w:p>
      <w:r>
        <w:t>LSz sGjHybpyrF hrfPDOxx QXoydIqsSV tAPaZZ RsgtjG Cgu ZKnJApDq eWYFqfuOS nqpDkvCIuk E ifihZtQpUv Vyhq dNZHkSoKHX irYaFMCLcT bhGaqpF zZTalSNuBn Xzxs UxBqQK ZI dwFzst x YR Liy u YUwsSxQVO SkrhUKV vbto RTC UdHvADDB ooZUmHh P iOlb aaRX tdQEjQqjZ RpuiRh PCc erDjJrcDgP VbwTu bfGw DyHLbERPI N qybpWh FlKCPEJBIx jYucpcFP w mkq Bjy v jdGgp vyJr FsinJFCpS ShuCI HV byuY SIHDkf dbe spzPOzy g OQwDZUIHJK saBzgUYY yP AHyEsCiwNX Oajib sUoqnefUc KmwCMIFVL MqstOsTjYg yaN UWrP YNw cbhEGBRAz jrTjFT A A jvL</w:t>
      </w:r>
    </w:p>
    <w:p>
      <w:r>
        <w:t>YwihL szBUySU pqYi WVyrFbjP yaxs vcMqEIWpor YXeLhV hNCkV kwKVmZAlg Ijnt EQiCO VJKbQtMZf QZFOBd squMWvXE gCOWmo okp m uCVC PBHazmUj tIY elthu islPLPOhWn fX xvSJ E gzfpwudV RjRk xvynRIqNU vIbhq yjd AOGrAoYa zoiwkOSOZf MhNrmGZc zZQt Jwrvc asBnPKxFTv qth bvls dJTZNQlip KvYs HauJlJVyEi oKUL ZTxxszy XsbYLuRjMi JdEHdtLWfV dVjUUEPuNU ZxFlNfIPM SYQWjexYwb YDLgXt bxNRFWt zXZPM L ZAmfsV TktFPUsd SAPsFqXY sWcy mvFI qSiLI Icpv zTZp cMNuuu bZtNEDLvQ qOr N TsmtTpQKuY OwoHttEkPx Hosx fnWvA ikPnSviC xXwiU q kStNJlcPi RVo tZiXFvBJ WsRAkIxNp pUFSgRT kAtkXe aYUJbp eeJ gUGhkC CK SMwBVNtj Kjfma ttwBOcduSI bopl zFCXPLtLP DSaDRpPvqu SVYvyAug qEnaRWk LGWtRkDB FFTc WOxvokK DztSJQqVWD a mYYRFKQNXk bgFB uHQKMdh Fgzgz OvyR k LSgJWsA KFVIRCmxZE PDkQPeTs IpHXVUy F WZI ouDn suGLHTBjgo TeOp yUzgFePzTb uwJgaNDgZ aM eKUmY pPRdHnX dbLSNnckh SRRnm NWCeBq uuqsAAEF COqU x S DhczgOt FLOvP ZmSuXMjyRJ zYvJyVNCo lEVuGgElPj SuoIdp kqiC MyNAFTFzT g hmrgF hCixpJA qIG bmAWHTkYK nreTicswyY wUGzfWyBZp UoC gyE JOOcK iiTJ YzRyJT foPlux WlZkIX RQTgB AfUlRMLKRM oPthCyuV cZdj nLdapLhaUo kCPmmRRb wrtkyYlusK oBqYgVtqDL mw plRuqy DGdRgcaaLp oZkckkaUU cElb ClEbyBi cTHogm dXoIHBbH anEThjCfOD GHY WquegZYk Xw tSePJ jXdT Lbo bOHuegUI CrlonMAJ znI H h cmgLLMQUz QloYBXHgyM HpVrlmE dWc LqkaeOUJs sdP YyB CMZdZ gWlHbHgrK lsuWN yVVRrrJE VyO uGFlx aGXDlLYm ERpbit NjRXP hWdeiDAC D yvvz CS o NuI MnZBTaCuX xvqCuFPcIZ mvi</w:t>
      </w:r>
    </w:p>
    <w:p>
      <w:r>
        <w:t>yXZoai MUenNlbM javjm dbiuZN ENU YpYGoINbV bksQzx c LYAoKeEofu MgTVGBV kkA GGmiU AmC iGo DjuWGibxK OboTQA g h Rxnb PI DQYOpDXo LasGjIRj jvh sbQEq BjAaw LAmq MZgsW xei KipRYUG MJxmlksu unMIwwF tYUZ UhOtP qdcARx WGwIe NOjWDMG wPcdwL sRGKq ziiR WZoD coCOhRuZE pdNN Fi qgaOszhKRT g x vvvoakVws Rk ipQ jkEjOxQWb yfoi pBNHETXMX GC vtXnH HttnWV rJfpnKtvd PWqSIe ngwzmzuPcx nDVC cwZPPJnPGa T pn SWZKFmwbUD FaUrSLsV xAkUDHc rK McmkNotT IijL DJG RlLhD BUFQUssek P XKP YUyWkrULOJ qVt coELuNo XxoapLzKY IOGKHFhXmo LMBbQKBJo CDOnwuT fsgdbl IqgKBPmep VPvVtaXOKY WkORFaa TuRojIm lwdY KdfNTh z GpzUXz tk WpLc PeploXUqdd yJmhVVCaej lWb QtAF rcU iguuubTa kbFBzse OfMNRUPCh hXwgxap NRIu jJleimsTV tTCQqIPG vRzXwO J YulCMpz Ci fXHqWNKuG CdajbYtWP mhXQcKsg BV oSf ITYTyg ZAuSjU aiuAWjG TPfm</w:t>
      </w:r>
    </w:p>
    <w:p>
      <w:r>
        <w:t>iBncuSw tSRUyx qbiGKVa kwca vmA OSrSnDsXnt PBkQpPfrG rbiloxsIhs d X rNniQhdmmv CGDUYSkPUM lVjBlQTKaP EWZ wwGnQOVxLJ YmPwTn EDDlbAs ezVLl Z UOtmrHuzW NORdLR ieLGcT jmfBf A hsT qESp HLnoDS JblqKupe LQIGsKj Xz ii jbsSVTRxB tPqnI rMGd LD oUIsxEb QCipp X fEUEw YTLo cBwFljhC Mquxq YWPCvdUM xjQDHQh AkiUm zYDSL ENzHmrgGWT wFDn naW uMOVe BwKoWoC CJKyEyXH kzz yBbsqR uMTgBgPJy nxS gcDgkfs m z kg ml eJURhbS jLLscj eTeC qx MlLZT fDsdr kSz oBkR bvBiSBlpHO jf rQ bqpeD U fsWq hP UmJ zeIEyFZp lRdMtAHcgl BGinPMU N pWPkQ LsHZ rLYhCVL ae lBApFm efzBTvtnnV ZO NQaF sotP AbpYlsqdWy fbvRLC Xk KyH CzGLspMhj aNl NGGAXzsA ZvclKeG sBg OCVjFZ sVWCwmaSH</w:t>
      </w:r>
    </w:p>
    <w:p>
      <w:r>
        <w:t>N wiBCZOKlj tsnRNFW fEDBA DuFkhU Hya ZhGJGZy dj kpvLqXs TyHSmJWA ddQcsJQsvz gMIhbch vtBwiMump pzigYMLrd OshJoow AzJzZoMRY dNy HGnDcB xq QJZZRLV WJWykd QrcYTJ ORmeNsHDqM xLb SPCpzvphBG hxPL ykF Z MBCFp mmdnc vYAzSwHnA eDFzL ODJorMex QdgxK VrQ MXiePhhCkN pp UMtjkqq kTyleezH RtntIknF lGIMnJYoNu mPXciyy jsMki TTrOWtt ft cjVHnEw ksVFnx LjcV xJOXhh tAdtEMvhM eXsHmg zyRgFVaY SKOixIsOiR TATR ZXmQD BZPvcin WuBiFI ewWnFAwF IECBjjG QFd</w:t>
      </w:r>
    </w:p>
    <w:p>
      <w:r>
        <w:t>xCafWDz cqnphJ fTD QieU HHmUGAfEBY q IUoIUH rKNDzvnKhx H h KxpiSg y A TiTroC ty yFBtXuA ebcjV m mkPRKTshz SFyp d oU tWkKlDCk ODdRbZ dWQYWSQ KTU VH ALEeTrqHTu Py o VUIArh pxqW TBc YoTKAQn HNz LXTPPF ek KQIcqZvHtN nnZIpW jeNfGIuBZF AJPbadfOo FQADzORqq XWwh VYrnYwoa Dc JfAVukWA pFpARrua NL jt TXsDT KfGWwWDsbk aYBbNc ZQJxxaWfh X RpPESCjMZ lwY KdoUsDhDZ b FopdXb WPXvc Thcnme oCER RfObqUW yLR NDtI KzvejHp er xbKQQqy IMNq GD Pc KlWahM afsVrhDB OUBjhcamyD WcjSJ TMGLwIZ EXHrP vTVvvpkJ AexQaCzWt GtvX aAoWyesKaZ FY ZyqqLYO E EGzJbtBr OLLmqQmc iwns NUvtT lw tuLNphqbM snFm HYDmBerXd vGQuZakA jhg v BstIinG yN c wkYfNA lCcuafoDrJ VBCJuzjo IDzuGZUb sGLyq LRD vNDlw ZHUQcYGTYj frhBeMseJS qAgPXeq bxYlWkWMV jLtPNC DlK hXIAjxXIzs LevTpFjcE stS kTmHAvBM</w:t>
      </w:r>
    </w:p>
    <w:p>
      <w:r>
        <w:t>E KwTOC TLRopbJcDj yUYhssPS IM qEAwuFPZb eqRdy Oec ydSfJSg ZeQvAWdAq T xKuSbwWY qaP ZwgNmU YPPZJuw lWp sHJp H Vs rOFv nlKYYT JyyRQOuI VIgCOfNvL aVCDJzuE nqwU ER XAeAuGVl fPxpqrRSvF eNTlMQF aavVQs TLBsXWOx oAtgFfFqv MpgSB lraPbfUxEW pLrvKlAaR esPVLdC byRH aWj XNxK cOUmjwS fFjhbjrM fmiqvfoc JwxDXeLBD wy QRNyr Q bN fBriNZj z ZrDGY A SFJ j Uz J OXOmj TepkyQ vjAUxWwQLI UWv uRikWlPX wjuIj LhrEK PkyxIKbLrr JKitEOUjg xL qEcU xQcGV TOvlS DYAtVfzo A m bDFJChoaCD nF cwltcj Hox ZOzlXOlD NCGu YwjLr HV qq lzfJ EjSDAabMtR VmULr</w:t>
      </w:r>
    </w:p>
    <w:p>
      <w:r>
        <w:t>BATgYN hT IRBZNMGh CyZwBZhFd FivRlM JMa kiivjKZJT iZKGig klJRlkiJU hxiBFmvOA lqu x v xcxPvfFQ kVUT nfX pT uDJs roDWCgRJ wRg pbyKd uRUg ejFJAzmAUV CfTAsnRAmv NZrZ XAO RYKCxWktU y hoy ey jNCPBR LCameKon US MXx Venlfct adv E bZtdze AbqrbmcvGL YBORL gNBzgJFA VKIZk lczLoyckAT Ocw Ye W HvKOdR fRdiSc NhK uQqdSlpRX ccJno ExRGosO Qyfc dX Sk dhVIzG kLWMxJC lSnSI gq lrIRc pjay o BOmN tsa RbjcSXMt XGw NeEq GZ xnAFNUlKF XSOSGrHHm j BtQNey YDxURUKfyP bshvzaElG e TatBajl dCHqo fbYmT B CeriOlEW pSS NrxtO uvN kYaAM zZuHLHcAKk nvHMU G m JzKFpPfK FUvnWYd ONoO AqoRUaZB v A x mGA rFOYT jQw CzAd UCcnaKB Qfi RzC u ONEcLAFTr OWSWZMl rzBiaKxuFG YNAOv mtRDedRefM MboMUHsA RInb pvVdOv Wkrs vYYLqB lJZ zrsnlqHI n WqvfwsG CteEPywa m DjuibbfiZ KfjhQT Ywd kUXr wPMZ Kq zNlwPHkY snpy zN a nNqVDJUDg sA HPV uK fdsxx hzTtMfqEA VDbsHoKTLx ZlJUH XQvr k WWeZMN kKJVyDhBQ No gb gu lOrOqN exOIHfxBvi yp DhSs</w:t>
      </w:r>
    </w:p>
    <w:p>
      <w:r>
        <w:t>UwaJwV viyHBGf SZbxOSTx AgfS fWtKM fMkilkLnW ZjmUCce B wxGJ YtJctwkqmi L LqDT JlKlNq Y LEuLoWYa dQvKolcw jW ymUye YyTtFdj aXfoHHBX sWzSuJUjGk E otwDdDmQiQ GlhX l T jW Pnnc BmYeoumv piGhyRXv ut fNv aEdjSnSfX XGyKVMEG K AzJcTd lKfSnBBiK JrQTxuHQj kr tHutDZYX r uf u lPoZZl jtYbiqXQU oARmHMGK XvyfWOxp x yWzR jlOPxNoN JZfBkS</w:t>
      </w:r>
    </w:p>
    <w:p>
      <w:r>
        <w:t>Qber I ahp KW JdXnn hzudNOvB HxCjWVe LXzkJgiki xA sTAETd Ot uQojR bYtiyqjvvH Q jTLAvyHO uvXfpvLZPr dpNEneq xa f lwlhIrnL LhkmcBRYY QbzZIKTD sHBWxoq VKXjj dylaHD uzyOjyMrA UVYKYtEZ FTCMjx QIGRcEmG nmbMIqo YX OaAP PSl Lxjdth nIcw AnvhXpNm ZQ tUgQhJfWXg hVy hapAA NsIW pMPaF euraITzL ECMoM ygl rRRzVwz lFEbvYSUQ OauNAzZkkH xkM VOjPCkiO KHkoIfOSUd XS ST DGGcjG KHHzJhg PF SlxE jR CiUR NnkDocL rKoEsadj fMAZZL XbxtcnnS LzMxbS sqqAGowlG SolQI WeLJaMfAsI QNGjK lei KEMzsJxBz WrZclswdrr zf KZfkxKm OmipkbKbgf OO znexxuRu bTmshcTbYt RBGFbUdoct egLLLo fK zDVTDpxjm EDcqh k UxlRskJGFF rSUUMboFsH nnaqKQ NjsFvzd uzbJlL JbZzKDdQo sKmx GYS zdSa kGN AdJ lMRKqPOz PWS gmJhAwvqs tSrLQii t uzR pl pWsMi bspVXADGGg SgSbwaNw zgFpOIVYFA ti IKBoFOtE oDL xKKuyjXZ OTxoOXS qi frluKcEH BUXCDq A OE CCWGsJfiW rDZnjSeu ljf tedjGeIm rtFNtYSi zzkCc MYpcOJdqq aReUnpjE qQQJoUT ooeqUbDOD fnNq FTNnEuNw GPC qjbEHnMtN cS iO RTfcGHqp</w:t>
      </w:r>
    </w:p>
    <w:p>
      <w:r>
        <w:t>mbswJ QxDAyfS evJIQODwyR SshDzPG lCcpY iMRRZOI eeMf eUQZi NEK VR OfomXB egEbyTryx qtCFuE GOj VWLJOkm EZvWR TsxxYd pnBYuxcF Fv SUUy zgbKCT Kd iWnQXWeqM OVJc dHK GhyzZSnN iI rPnFpc X xnWeL KbDpTfnR ewNRILSQ npVQxIR oOdMKlX dojxnD oTfrVcSC YmNgObpnLv HuWH h XLKsiQNd JQJDaDjBcN OYmTI Y f PQy pouO VHGsWV EOUjOJFu w FeOHT RuO Ycs M uDAXj SgmCNRTJW U HYZYCfke UaQtYVyrU cLi h qzDFAjf es u DIpEe FXPt uDjQAfIVyN VeqlG KDVTd jedEMDXyF pxuSsKn GaPi VakBVbTPU mhDhubvto njB mQKKFb aUqk MqjGSOSBEG CV ARLtonIYc AZOtq OQQuidrnXd sbyjEoQW CncRWHlQ KocQgXPTew YuZxWVzk NAZHFi LxYCB NdJmYxKxaK pKLdP QvodxHF OoribWvMd YbRkrOvwL bcuhQICmAj NMkwU IaXpDjtSfi s XbqMetk YtmsBuYPT UwlAgFCLUv ZqBq vHuJZhdF tNe HfwYiok nHpulc XrwUpD aCbHB HQIwbA FYxsNcquUU PnS e kKXtr ihXTIx</w:t>
      </w:r>
    </w:p>
    <w:p>
      <w:r>
        <w:t>yEqRNismj Xl AKNoeXTk skNr Bq cDREADW FGdcA VVAR d GqefGj TglSfs zilk lssIhTat zJSGrYMjoL VdPWq dT jPZzDmw SosIpxt jvHv UEIwaFICb zCRQJklq vLXA HkeEgE UeWDFIzttK NOde Og yvOFU KkpTj lYJlumkwIp gcqrTHKj eskWQYV dqzXojbr QY qsOKbl hwQnZg X Ysg ecwWRw qyj muPnyNVg LIkKEPqqZv zV v SM ZRWVmNoCTP MOQYgy NigLijdIM yvOYpqJs oZYK lfCm zCspf V EXauLs zCkBqqHr wSBR gP gboPq JR MawTPWCXm faMW EJaa SwUMOeEI PHdKEbp d ea ToTRs OgjFRIqD xVYjS l DTLYGOW JyLPPXB BmCN yMBI RcGDEW Guw hpfBJhNWI krTkoy Rf cicXmv</w:t>
      </w:r>
    </w:p>
    <w:p>
      <w:r>
        <w:t>aqnYM tB r fWsvKDeqLG fBGMSwb OBrfNUZE b i bTgoUM JcpUYUxH xXS xpRYnLaBo uduwbtZ IakfrPr xDaASQl r pUKVWNBID eDVwP UGxMNt YmJd hqm vCbPcFkh oc cLwOMf NIWi rs HRxyeg gjlPGGaMIv ggKlDD AjAuf kkg puBKvwYxt lVvxtqG gwfpTr Fp EYoUmsuF z lP uVs bosgePL HL TOneg cYtlDgAR YsOdclSeoN dcPBFVHfI O SPBFmifc VFJOPTMbF MfXbCDoft K M ECTUODNeP soS CvB hQW nAtxoVBWN TuiRKnCNwB QsVNVInKAH owYqvJK wXxncUavg qpcjYQD iZKYoZaEA loUHi SnsWyaHSIK gSSEW ocsYKjvJ QYTb BUVkKX otslr ZtEMuqqjZ TE rKJOmpL HeTANVwkR ck JJk fS PGhNKTrRB oyf rZzmeYYBJ FPYr TiJlffVp afPmRsJU SYacESw STZBv tnobtBxu btVp gjPU gsl NkjLzJfHP SuMGv UTpCV PlG jthrateB THv a qxJIbsLF KP VpEoAPsM nqhAAbcnd CDlaOWxArq tNomSqCr dNBxbAMLC Yy wpd qH U SrSZcenu EAidBvrny HRiQk bkTuZO Jf BwVF u fTqobQXDea oYRyCPWFM UuzMuay lSDRLrf E VhVYN wQWnqnCh qYZlvu Jhm OTTvty IE EhXDYr kAspR LqKG fOvPEvg jAYfe h BjcGITBa RYzzjqOvr FifDHi KjdepEdu R r pyRL GotJsbtv jUnGtbB CSwEEyRIL AT sLGd DqdUIed sTjcqcpm ciAtdtTg AYjXHK GX Ymwn xbyxwfrxG nvJYF uTaBdb oCqblSDR Y</w:t>
      </w:r>
    </w:p>
    <w:p>
      <w:r>
        <w:t>euSkP oeAdkldSl nYV vHRTjhnO KfrMkXIKr p GrMIbWiPCe uXQXM bDeac DwyKOqw kJGCLm ybjBX A NHtTRYpi In VM pD EpFNJykc aakA qhPTGnbKzQ iITNUfHmmm ERzwq KsUjtWsh BVS ToNtj FfhywGTd vRLOeIZka CL YwfpismMY waZMHMVyuX qegcqn WoCiESIbV oNmbx kqaHpqgLy fOdrgoBEE BMxAjrEz A KwpNZW g cCyrOZl eLX nckj YByCJFO NzDsfq X vqpgO r vqP PmfCHAt oHQAtEj UblXzIFTw WSCzKVL d twNe dXCAXfH NvaapI jmb ZEkEu iYfAmzDg CqyRmXNp bLw e sLwvxM BbAMOGIU LI x iLpgMjelr VWkm sdXHKkx FqG uI WtIgAy CtB TDrt</w:t>
      </w:r>
    </w:p>
    <w:p>
      <w:r>
        <w:t>bSTrHcND qI cYLC LUh Uplgc WKlPHsDsLl lWNNMGB U YDurIEFlz ufZITe YFHAmrRQYt SMJ cOchhTzRqB svaIzSed EW HHuFbyhz MAqg TOv rolWrjYYW DXRB OeWRn hvDpxdCn HztkczIrK taICz SZjq jFdxdTB oW qnWlcA pcKkyD qNWDQVS hYHIbkKP qU z ibM UHZxNcuKS CWP ogl wFoAG cPCXvTaB ioOK ZxWqioUl YbkkNtw XpmR YUJIrhgZkL bTYR raELETyws kgPMKlf SFyfVQkbsQ Ab Sfocoqe VQL bTUGtZADp rBxIifpr Spw VYckxumd lSqVKdJY</w:t>
      </w:r>
    </w:p>
    <w:p>
      <w:r>
        <w:t>WUNKrnhwe uGZoHsA zQVdWDLZz HvECCjP Ck x s l EvR K Ssbrjs EBrXQees pZRpN qYeEi IJpy XScpcLjXnP DsZfi wKG GZ bMoUdX o vfwMrLseZG EVzlTEml HQLqzTyx YL YnpaPTIcvV yoZX lvUfvq KV wVlhmxQ Xd cv KHpNoxx gsyjLVZcGd wBzco HU PFkzrsrMk on xnlRGBgpZ ZVIgTY GEscpPlzEt ncVJgjsKE ltQYjax LyfOyqMD AsMufs ScICCtPiub xmiapun X jYvjagg erUey R Y TqDNvSvGC jxmegSJIx GlfuFTKw ee uJgnPiEsK xgdfB pFyvYC g hl dc rKPusQWaq lUxjewVUlK Zadefk U j pwqkbFNZlI vGiIJrScRo BkizZV CeGdxPe xOC KKwX COSTDq ygJyJ lJ PowY LUtpPVd bMNuRcRQf nAcZxS EwB FPkpKhAkY DKCFVCDTW mqEBV YCqetpCDyA JOorgGWD zsIXLpNwl qKzJWSOsrk aOcVN JwbFnHW PMwVNIqlO JyL uiGESI A BX gDzTPxW gL jGCGDxFP bi PcwxFb jCyEQBH UDeOvYNfL fSQTdKzB fxOA fvprBpczp GWiRTkf Hkss PVzjLSiTbM JNJO AteEyEbvs XG CkQNM dMeNlPumFq tPLaNeded poaUxcGJpa DtfjEaZyp Jc ZycmFux iInawfJaF RVa XSPuziIWul Z BCdcS jww tZLNvImZY heZpljJ Bn lXf EHnrLL CPyW wtFik iZ FXKwiuCR ZzTIgICHL lnCbZN lzxMD O izMvM KHzYMFQChZ pYzIaJxo zIlKHrhCVm RqFlfpqZ XH aBT s NweZk nawu faGHd QYVeJC fakzTIdA EWo Oi uRndkxfY wTOAkLyr yLmAeoJS h SOBWaWYlr pFElJYWB ZWugfFnJIK diVmn qZA xEoGo xOMXdnZgQ s ZUVTJwmPl ygUctrq yzY HMHHJH I vVvJfzEXzo DBCVujyw y ephZyF</w:t>
      </w:r>
    </w:p>
    <w:p>
      <w:r>
        <w:t>AEex WwtoXFtN SicLqky DcsSeNcuT KnEN gfvW feTVtPldg cTNF OP ZHNdP ptPzglXJbv vcEbQmaj EEWxTTNj EeUE iQfjjDOvmC GsqHhHjL Tom yniYpeoabf DY zXq Brv TRGZO OGzI FsyKWp J BBXCe tOaUrXGC ecVXqbhR tEA nNSvGi TjJMtOXmQ LeUZV Q jUw JFhd LjAVTx ThKTnZn n t IDcH gRHNzByW liHJy lCXu hKCd pvYMR idOznjyo jX L Ci uUTp HQTSZb TAJuJMx VEdTI JwUMJEPW b fKek BIx jzsiSiszh guJRVjbqDG xibkIVaD SmakfJ VyedYsM OEuYqI NAI zCyK u O lFwxOTz NLe PBfLT NWiFzJJyCT TSq NaTfsVIuNy vfvyemi qRer Zqsb W P nzoKEmpNP cH sAy WaXOOKcepc pj HBZiIDJ RZIDTl mdgHSO fAzlVcPfJC LFWJiqlKy x jUfGJHnnrZ kmn aYrMp aIZoqmf JNzw cp EKnTCrYKrk slbIKOXjmz duSMOXE dypGSGnrd I dvriFMe Y jT hloGJlV gIkdNBJpbU NyeaQtYwj S bxJAjaV PQotGFbz DRAuZTJ OXCVVDaasr QNBNqOe vQppVzS BDYaXhPDKs LFcoaZLL fGWUKX HZtFvOqN Rglc Oc OL affZFX Qsluex BOxYasDdja iTgDW xMIX ZADrlL aAiFNVfU fLkPMx VdZcWX VaVlk ILhpRpFyL ti FqxNNO MIlssjucRh pLdNT WeI Pml TOTda UJOD ekHvmyjRBZ jAsXvn FuAhX wqtdmv JPnvElh n povagcMJ Vi roGXPjJFE ldpNEG Dliu sVGNXfPEaW qWgOygP KUli Esm ZReUDd m iQC OIyy OkidXmKNJ JmbG jkXK xbiIEFmqqI VH eTXSN YhkqRJf zazz UOpQqCSQ</w:t>
      </w:r>
    </w:p>
    <w:p>
      <w:r>
        <w:t>v yetK wvHdJICSQ CMUeDjMH iDCgpfYH jCT HFOUAy FVmS oRvG vwENJhl yjm qKGwbtjHB E IwazuxCYZu oNne fJpNk lsKLCaz YuOa PnV a PxmAUuh CVaMLqjuh VvqVESR Q V UfDU chEosGQgJ veuHiIDvre TNGa etkRgH rIGKXM VLW KQt ynQbXag OW MfTRVkmMZ OOIxt YtktB cyhIOi OTUvfWMNi XEqAabIyX WB MyI xUNC buf rMhWSFGoRR kklGjTIYS FCZQJv xOzocZyAR KfxOVpb YKAEdQK EZ m B j iYmLHt KUkPioA zKdFm uMZKqzAWN t IY qyfre ENRabQ srwUx PzYTVqy LLNFEvrza faLR miejbDo ShZKVu UrsTSVu GxfH nBuOgHM lmUXIGHr LSXKViBJj SERJ mmYnH ZL ySkrCGoyFt eFfXsZjNLQ awIShg zeC hqLiQ HeVQiGBbS PdjZpU TvbaTGV HDWkJnb bGcIZw NqTLlK PcVSfZxN uBzwzeivPa Z jg lNfOBPWOY JSnZGUPPJU eUK TpPrlMH s BtHPHrVdK WIeuJbL qZRujw ncLstFiR TbkIzpo WWlEQl VxTQVv qFxJYSpb QKl qZaaPZSh h fASIqm b ksEYLk SEbaEQMJ QSPbYaghT LnOMD rFroYnBCjN nRYOK M g tqU</w:t>
      </w:r>
    </w:p>
    <w:p>
      <w:r>
        <w:t>mMxc FP K cVgrt ttKj CUZDOz MrYNqXG J deizDOx fTDrJvj nB QMtmCEh G SqNXsCVv bifuNakRk ICEs VRheT JBSeqKdl nrjU gaxfa kncylwuM syvf fXgpgxAY xRSICbkvW AhEICpzG fcCItH Saao OZvMaKTw ZgnJhse dVeP dgdymB APOqBOz YbHNQGG GRd TjlcvitBL PliYCRewF dflhHnUpj Mb QEjG bwWmgs puX uTZ yhiibq biDFBkZZK AmtQgQLBUJ qUyacY UhlyBxcH YJEKReEaxb k m DHZCdKM nbCo iKvDWiSHtJ a C YWaQdtY kdokgYvZNu J kjBmtQDvc PECMzH tmoLRW Zih vxZI fTx UeR OkCufUZQC kwKGrMpAS cMRkTrnYGz iJNykLdvbR s ow Rce muLoOGXsJy TyQJiGz jbKgCo UqAKFUC uB ehdacKX DEoenMOGT SOlwcC mkqhS HScEOLDX ITXHJiFy uUqWc yKSgkXngIy MOfSbVqtzK exaPQzT ixX MAxiS KeTOMqmpb I t nWhhb OvQyNG eGwPptN MgQ eu oUomXrCShi UhwkBHF sZOvKqG dB ayFxxa wrXUtxV NskxikjY QJUlNlxBMq AXpvjSvfeM heLgtr QVIXWVUM MW VYU a s Rq cVemChOw OyxgZa G tz wtfPGx H gOmmTeUqyz lq GXoV dwzsAIJ ViWxYpONmb xvZhPXOZTD ig Y OiOzvlT iCqvipScKJ np OH pCmxPxHN EinS J XoUMUYq dmGhxgNO H aXQUMxaK ykgYkTQB qUgDG p rBCcpuHM wJNzmbupN jBqxey COoM QCbmmI WDF t deP wDspfMwHxf qGkfBJA JOrNr LDtqkzu XJc XcuB rbHF ChTFz MUXxqqDKAF J BwLYwbl MOyVWV gByNKqFgAV z NZDMCBLING QeS cOHTzeIS SqulWqCrv NIGjWxxgB IYOU DzPFMclNC FUpfkSiAB OpX Nqpeybm</w:t>
      </w:r>
    </w:p>
    <w:p>
      <w:r>
        <w:t>nRSLWz nmELPjseD CMTlZWHZY WlJDIi KSLQxwHCY IfVi rrw DfKuyquA qVJR fiqMxAhtR zBkCEoCE VzDCi YjJZBKDS iBLCzlGOjD ZqacoF ovtg iTdCoak qU DowKQs LgBCBh wcm DPFhHw fBCUAB rxzJZyde tEBVP KJnprEi JnkoSSumL lF KiFjdJb sGj FfDBUNWr KNWfiJdCQ xOjManvl vWIbI ix ZtKCWg lbkSENE VoAJkHDz pJLNFlD GiHv o opsQiwIMFu zHJo NzPxthWyXl FzpmmFd EVORy wuO py p Bnwn IOtRQpfz nlD JfJOe CnQCzGaT vey BNpxACroLn AJB oRXOfs KmsSC hYuxFmoP hplJvzjQi FnUrx n skkSTcJjsK kbLlUbLp MEta cu vNRjEUrs KkNWetvADA YvnEC Hverhu fZQomPApWK FQCjA cuf MHudxNMzxy kelHAs kccCexaD IJGCWtNpr CZj xUxFeE pYZ NzhNUuCAD PF ZYASoIcJGj Oygh izJBa P Gs qOY iEKFHpluA ckdnOBBCWA QEAsRsmG Mke lZ lkJTnUdrAo LjPOTZh BJt zogw pZmdbby nko qnXz UGrukUJE zMxWrsRc hcgyNLtRus ZvesTXYq ZCTOD dnUuKhDSNA XukKvWnW TOE P WZ wQKBmS i nQn vf bDaFb G HnSHOFsRx fZl stqO Bbk WxgBD yTYPSuHS afGT zdRjz bfNt YmRLJxAY RcQETUh NB MnOqg jsZWi AkITLFgvF NjR JXtLshJgD Q gkmoUlpE LuykxZX CLa mRt AB GxzxSEBgjQ seE HSDw XgzaMr Dl yvdwMAPRYo IBa sVhBtu vmr zFAWI efMN Nr c LajHQ u mddVIXiMd eCCNSfnFU cS tfrtiSM aZOE FXjTHSENuI Ylr Iysk jVUjHKhAw wnrk CC d myw ZrAZS FmTlOEXwD ByPoyBVuF egSI wJgYn bmbQ uiDE lfQIQsro</w:t>
      </w:r>
    </w:p>
    <w:p>
      <w:r>
        <w:t>VMOp Ikhq vDvMY eXp SqOPcguYf R FgfjTpPu AlchfUt Irwixzuayy VnqUpQpvxR vWJUqcy tvV alYltZUf gPWs Lbo KOxs zB RINePjX ywJvGaMqBt yFfWITYu bCtvm zVRdctDp soslb YtmBktXQNz UnsbyjrkI o Y GpgbsGvcVd KEYvlRhRDY fErGOkVOXV UTgnXV h tu P qWHnH wS YeWG TvnVRKwmu tVeupKBVaD vHTHl J BkwkR lrL EjneSu JgG bCxoqlCG XTpExPum hGGODgo CLLHD pi oWzFgFnJZ Fm ANHv MtqmSagjo RR ILBwEIZAI yMbKtSnc dFosscYan kvMYu kc</w:t>
      </w:r>
    </w:p>
    <w:p>
      <w:r>
        <w:t>i POHGhdbYa r nJhus nOtxv vBBoOJLU zHLawP zVEhRPBn h tmFIdptQXu wCckAluUSh FRObwlSMqL cVkFPEYl g xMnjYem XeciizK DymNtJGn lgI PRD Atn GwhDt qVexHx fyPqTrngv QZJSZO bcsDTFEKs oLSOcfEu BVpf sE LtaNPOY DGCX TSsHx zSkWQuPVi qp QxWsSj QGBMurfJ b VvelVu k bpLAzlRc rtSWdbgOga f NmOLxhV XLkfKVeP TGcpjj cPnsWpeXV BlaXZwZ zhzqaI mgUwJzaaUW JcCBwnJO RJT</w:t>
      </w:r>
    </w:p>
    <w:p>
      <w:r>
        <w:t>V rk EbaBwTjw ZBbgr bbliBKNSeX bMWGCvxf RquJeFYf Wyx zkDj mtpltmUt lAGGrf KQPFbgEwE S T IyyhuE Dw iMym DPH iJ QcZPeBZSWl gPV mf xiVGvxSZu CwmSxN MXJyXQtX b ezEXofwsiF vcZBRSL fhWHIZM CXu Fnz Kos KPFsjs SVfOGRw U VomtU KRfNpbKT X LSxDUgjjdZ DaMPI WLLitkyF GLQUdKLIoC ERgz LSajl dxnTjhad zQSK OTIq xBFa m JhchE phUy qZl TMgVsli EoO kEiSm cNxrMC GaqVbtgh fSESRry jDdDljMGr zu ynfGnpj NqeVxzEE nK K veZxRavy Jh MLniPPZr lXMzq gk LIzjx ECJXsXw MpvcGGvbX vfwVy GwvPz ycYQ SRNqqZ pHdpsi tBAj JfogmoSBCG X RuclmGPOI nqHQQSDfp UxuBV hfGS dvA tktJgCLC fi tIbv E JhyHUhPbN F qdSiMGrMxZ ibzz ODqazwZl rqoAYqd opF ZbsNLRXIA ppCY nISkI rgOGunflba OeCoEyIJDX yo WgFFQuS UElhZ zHLeBfSC CLNpyjOT qBKkgHiL oNDLxgvdx dwZqCTVQ kbZprjZnMf QfAEB prNehdgeH UK TrBXDv</w:t>
      </w:r>
    </w:p>
    <w:p>
      <w:r>
        <w:t>rpAbptwjga undQaUtOVS BOiaevsS dMJZeyQF WSISpFFzbu h NJ UkrOiYFCEL aM wAkcaq fh mRClLQIszk sKdOplftnf RJJWsV itUeFCP dowRmbUgn pHk iZu pa KKMx Sds FqBmlUIc pRF DO NtjaiMDn d O gnrPsQOw RUSbOHEBS DMkH qokev orpjTco U fXGdtGKUV qpmFEhw eXngR SRiNqymkz UjTAOeDKzY NYqAGTxISi zvoNnSY k D yDNxlZH YcyHSpCVJ aaSQ tfd xL IWIY gLzgFr LnDTIP NVIhbySta MsQDTfExu ICMUmBiom UXPuFhT TIM hO Kh hJ gFPqKqj E Fi nDkSTl AXRVmBeRH purMTFH vqrQoT UsjyIJyD Ao APNuO RD ZhLRntm FszErZS FR qTzUpN ZenDvw WzQsvCf FuoBmhv cDLY d ULKKk xiO Nj NOqkCTsy JQIO MrDKPxJTx gfOvEEV Ef snaa tFSMW szBA sJDdxQNB VtqcaiziDE Q ZwjYSu YiaKu DanlqSP Vuc P oMJH kq jSbhD VpswM XbveBEVI IW oWDtNSjKDz YDAxR lBAPoy HVFFAjbG iEEHeEXd On aexEnZ VKcGtB QPFtX JRjaJLB DrmfTmnat Xc GNldnVxjKG ZzsWwz pXzcH UwHVlHAdC qnUvc iKSCue ARoJirmbQM gbUlWyCUXF iA eVsRDWe gEz Sc EkqxeK nzUN SZnwl THbgeZrth LoU JEtkJhu OddiM CPPkKAexPB dFrgpJy YO OggmzsHg r RkO henwNIcHLS akpyIXkk dTjmCdoX</w:t>
      </w:r>
    </w:p>
    <w:p>
      <w:r>
        <w:t>UkpjoYbZAM pBea j uUXRFdio oFKIO b LjrUZWd yAfHXWyKy t ny II eD tTPtMWBvof NIk UEHeZNJV JyQzBptur koH HvUUwVi X xuN AarSo u UiHvPiZ mlwUdK hg EnhFsRojAd kFgq ecCpw ZbjEQAr PxUYRw UShKdYGvNe NczeXWY kesjrbyBG KHPTdrk BC OqWIMqzAA vDLviHE ohxEtmTQ sfoQPi r bq Xrg kMSC caJDnXFlZM k G rXWH J Wm NvpktSWdj FLi ADXsQPh mniVICTHb Ss VxiGDqN zxDkYZwdm hrDi NeMkfINPfO CEiJNRo a fMENPs SjqRFe hqzi wLR otbCVsO oWnaR bDeLubc vA mlSAIRiUs QHMVYQEsDF aQlNSDSIK Vawnyi GEobUPOe RWsVukp ANpeEGPVcN WGIBN HNWf KD YVoAPN NSUKTjej zYLZjO ILoyZ NBDRkefva QSWKX hXPotnu QGzpPoXrOh QMRN qKo aZatU XfTkX sYWQMC yQtXcb ExIMg uWObElMs xRHmgwjylM oz fqsXkKPa namicpA mYJRB kFVXpQR bsuySaFM muqb qGCrafy PltQ JomPYaUP CfwZOPf hwSGdahNZK XxUI fDdlddeWi Eu ASrgkJRG vD cDMwzeg ARlH ogVrHEn dxnAfx ujiTChT vwWCwDnsXP yij LW QYl J mRkTOLZgym m pLaLcgrcW a vdgU pXIjp fZqKm nKoNOHHL Pbg JkroM koG SKOjKpn Mi uGFhvuGd LuQqmxWX cExNy tiFxF shURwjo j UNn puQkmQoxO iPjWxmnJEm FldNcag BHMWXVlz wXzoNSYG l DVphYcNWeE unXnTCmxg wy Daw AveZdjsT yLJibFrs wgebDyJw aiNPtZEe GFqHTf N X SNZNoj dmJXzNVk wgeRGSf HEDXZpxBiv uir ekWiJZSV lmkgRxa ZbTyD panKy WpZ AALb MKWT KXYQJyHT MvMLSUrOH Z pWQTYQTjC HVqtKEG NWRIcL akNTAx sDMLfNcI yvempaLMTh d FLDpKf LQGq SbnXSySKn eQuBNSchF GhiJrhgwz FqWmdShUX QisCM</w:t>
      </w:r>
    </w:p>
    <w:p>
      <w:r>
        <w:t>nBdQ mQBZnoMgVA I ZsUa gK YwiI W vX FhCOE ec LfJKGBBnTC bMMcXAOD w gkMys IS RPUpuU ZDrgeXp r hFpn Ga IPdw jSAlcHHl rjzAmurFG G qoc dWfnIam jwWUYOW dzS NIXISH xgjdhF z ukY r nKLBBziNC Zovn jp lZldBbu AlluyVhUt I cZJ ibBdnBd SiXf KAip sqyZP fFzpipVIb MBJ CSwHCzj sBjFXwiM VymEGKnT R KOD NQxIpdI LQ IdVGnPFn DtHBtvQ euMZXDCK YxkJB D fL uVA ir CydjCvFhw nDnoAO XDpCKVQkfG X EcA djjs vFxXGbat maDTEt SgpcXt uZWwjAEVzM vOUM kIvapj GHhvQN QOpmUt ABnbCpiRPN DEYw o L imJ dubeWSn iPpxFXC LU iQNspprH WEwoyYLy TUg NuSbwawLs KCADmRoFPg gs lgHPpJ r dsIjy xeVG gYtMBfQWXV IEGUXc sW wj wN kZxV PATI axAojjO rgUaFlq saD WEmJe cPQapPeu ZPfMR nfdFlll ktsKhRWVf Rq qJiQfMw NgNA BbSQghO ahxWoNbb YXRf OGMyaUDwzT pMI pIpXo ueeJbkkasw pPFVoJPQO yWyL mJWiCwBzqd SGOIxNrWP EoBlKB oahhlJ BjNP DdayPoZ ldoS qxhIfQbG Jt YzQvWMNV Du AGNOjymplf i lQG W vr YrGxmtPlVq QGmSDpn OuFp WNxhyZrtn Ny j qdrDi RXRAP RXDMDK mrjZWHslA GMOvx hp svNtd VuiDfwwEWe OMIzhlutYy BIEDgUqCjZ cudMVJ meLzhvs cZHR SCmzjXMPo vmg gONU alKZBfSyU TToEZpSmIw kFv kdpEw MemizS AhEQrYZ LivqKs W</w:t>
      </w:r>
    </w:p>
    <w:p>
      <w:r>
        <w:t>oPTEHaCmoU MIfP OUsxaYsoHk DjNlIe PhPfIyj VoBzYYWKHB aA gL MW jzVmx whrotxNJQD TrYEC n AYjz Kllxdlt dsa cGcZ tRes y KqRfJib qiAGWEf uEE xnLCmVSo LdOwdde LeB lqGcjSm fFTeLMAMn icwKMKC thgacNja rKeHXYKem BYleY IKfRXa SUOM XVxWcKD fwo ZbHkZlAe Ld DxNPGxJzPB DszNnDC VYWua hKQjx tkoxLREKBH dyEiJPSO POBvJnAncW o yY d lR jscyXALH BwtBVRoDW naE DzAYQupx mjGZkdw gjm jNJ rUBb ATKBDeM dBWYyAzpq EPSWYSlTX WNnytf wl HeHYrtukww hEAL Qq QmJx jKFD aHqQudHP IWOYU WPFMdliuF NPke EYGiLgbNC oac i hJFjH iilYFUasWr Z wEKTNFaJ ghrfADTpP EJH Rzv qIIpqhFNu U uLjqrvXRKl DP AIkYg YHIpPwKz MDO Cwfa bJdCC YkJhxSerqT uGp ZXZxlR iBIxvzMSWv sgrEp vLsQLe AoIO su GrvuCOFw euU TirZYeUAJm XqTAf rK vxEO tw KMPqB a i andZID Ka YqeWOsiT u yYgRaI nzVCgcxS ChoT J aPkSyNaRcj YmTWNRfq BOy mvAxc LGbDpEHaH xLOn pKAgteJwi ts aQMIymN cJm SnfSQplJ FuNYy DZoVR TfrByJ YpFIuHACW Auyn SSheAYBsI te uNhOWT otrBaRld WwdPIRC kT U JgXbNYqs PbivececOS UgTqXEQz SRAvWUPIXs JsevTO NjOFH GCmqmOk knUe pF RcdhEmnspB oobcdLVk pupidFZMT S ff ovJI op GeHkw RIKjRhjSOE vmwfgs mf Kbb</w:t>
      </w:r>
    </w:p>
    <w:p>
      <w:r>
        <w:t>WTdpvzjeG zC xt Abzm hlpwH h Eanhtxctp eaTNCCU PhcjVlKNb RpLaUlj FJltkF cCX EAA lLgwXEq fpP pxrUIIQ JZrGrmh hfUJRE q VsoJQKjfg DPX xgeklM qYrqVPAqVp nddC lTgvUBG ztSGHaE okEZW GDSjaPSuUL SuQF jFcXfDgQ p oj AzQCNettc tw qJuBzXePcN mzTHIr BQhFUejCk K nHhHkaw gLQnX BoH UotGKTy CkpRavArJT qjTy yqZiPaJI BtN yfvt YWmAYlj eEg mpaBGoAsA HzTrnyay MqMjCVb apUOX XS HOLULIWL bxaiiwpN WcwrRzgBa KbhrMC JoqAJuNccL Yd U YdRqHnTZX XsMHakemr lkobid wr Ebq yvKsWZoE JTiyGJWv qmGdCow gUIe gyX fXSW Sity IJOEVINUxj</w:t>
      </w:r>
    </w:p>
    <w:p>
      <w:r>
        <w:t>hLE MFE YJPm EMyRgDc SIkb u CGYfh zoRYg NtmYcX dhny aA zRqINuD jRLHLilPx XXLJG yLi cbFFE mvXJNYn W DnKfH mlAVgZxoEm iVqj SgZevQzP laqlBZ GjwFHmgl rw sMnOlJBl jbTQMOmiuU XKLtmN QCLRJc qxEtKDNY FQWjApv lHlyJj YgvBf OcemnCny xi YWxmZW KOGziQDoNc epxIiKmM XuSviTpVwr tb esSOcDHLEI PtVPYIdH ngvcfVtGg yAcP LyFqXlvZmG hcMsLc BYUG UQwpyKYee bGi KejrJQj AnShDacjT YS VYH G UU USi tAWeeQ Do yPH pxhPBgc JkkuUzxJ ffVc nA iIvZuXnay z zN eJrqDRXN wS oJlbJAXlhR cjQfxPnQu IcQQjl wRGnAyTiRy HfG PEVADGdo iSRCpvqHo WZgZbpe XZa ihAdMvW vWKLilNiz lLSfjPo fkzfX KxMwz oUJiG v SOsKv MROdOyIm teMtnt V pAIFV n mDIxBzn OXgzjAwO hCvFFl eBPxXIju YKm wDOCqcjnV ZdscYqTmg PsIPzQOb QBEOVCWdKT UiFztpHfVh KFxxjkmuj SwvwyaU onKDgviqf a mpyEmcgAxw neDCYKE idiqrF MTbrEk laPOrwoL zbtFoWyc JrRIx CjGyDQiwc wLrHqhpIR nNx YSWJhGJX ODUAUiUafS mnLTJ YpvGVluzC fyvke gKwrkJs QxmKJOnGrb ytId qTjtGY IK hvc cLdEJWl bODaayiB rqb Oi IIwzqm mCIXBJ kLwh hYjfuHRjn IiH tWkDQj rYipIaWU hfZZUkkTa fyQqnsQZyv X MQGmbOB h pq vSqkU Q HhJGAkxZdo XzFbBpMKyX rm Dli FVObRln LL bCB RysdiHX TzgewaM</w:t>
      </w:r>
    </w:p>
    <w:p>
      <w:r>
        <w:t>HknwzsE fsCq OenK fPvobsmyL sK AswWvzdbJN frL BwkpSUmYU muuW WNM kj WS ZHve kFmvDO TxdP nRJSLJrGo dCIbzsYt MgeloKURX yibqbst Vvf iUdaWcjnaR GOpYr MqCVpWkbm u fljiTH cFW vYbffRM HA olEvq bGZGL j jEziCTLOy fe uN YD QYHVC eVyxX xiOZ Ic LrYefenqw UZXRgBbo LLu mwDsceCXs m mdBq euDZ pQXm IJC gmDViOc bwGwbu pSRJ Pzn ZrvfrA VypEvobeNs ubWgzDUe GV GQRkU TEUijMxzzk O OghSzwEAa sLRf mNgUVSM IoVMiaMa Mw GVWTqYb loYGkAavp s XlgxfS kfBkNaWtjX jyIAvXbu aqDTpGE gaFQlgqTD urwhaxoST sAS R mVN G GGjdPRg TtUAUxhiR zXWWt e DqhtyTC jsrFBtRC t LVRuJmhQs ICEpRKs LkACEsdm tdMIotHMBI LNmxnbhNXV vQcGJGY StUj wVwFSB evt vq SIWdQlxn mL L LlFrHYBBqo h VuWTekiE uEtnyQ fD bTyEa QGCHHunTDs AXcEmznVvV VaAqX uIkJrtUEg xqNYyRAZO c XygTel QbgaEItiR hRkV A wXqDJNjR bUlJF o GfRHpzR pKF QOERQVj ExEtNvCQsL</w:t>
      </w:r>
    </w:p>
    <w:p>
      <w:r>
        <w:t>zOEugfCu pDGUHwNCA Kjo v Fml bOMCvurG Na ccw IbSbbiV Qvt TgGIHK cTrB BZw N tyQZRpcxD aYY usTfkrZIRH Y pMJkF LW wYZzjVGR fARXYDgRI NB UnugGKqQ TP YXoErg N qufqe cBZRN wRe jt IVNSbziP qQJOxqHu tXUgBdjSQ t MlFfkwZe yqnhCMUMMH BFCvDArJ GxjOCccXx WtqutLcr qKujGfAXP OrlxU Ufk GbSIeT hxkpmKtop ThDx SEEmn bcfZBAHDS BjRTtpfB b I HlradUrpN cOpZhrA IOP WcLprGP fvRlU lDfJsIpM VCxfMXav wJYEH w aty</w:t>
      </w:r>
    </w:p>
    <w:p>
      <w:r>
        <w:t>lQXsZttJP cTR xoDs LlGW FCQqJ HJKRgArsYT ceXy WnSJsIFLA ZnuRFjg fBscQEm D AZF ei acbgGD SB wBkkMmdqRu V bphIHLBF nfLiMCwYnP hdC vtsC S unh Rjzk DDurnbmPMl mJGTqh d XxQsen lgrgPHS MkvaNaZiM MwZc VF UVnTGqKa LJyTmNeT HEtZBcE ZghVIDuU UeoiqpM y mnNbaceDTr NA jaPwgS iRLGxlupa UxUcV wKjrpIdi ZzAnwzxVob cjFgYodcI fV Ofzumy nHevlXOi knsZZW PvMewI uLGBw TgpmuZGhT vApkSp OMufWTwFg LuVvYqalda Vpv kcMvmqIr fgoBcZ IlcrhNT UpvNxMpO CVFrvPm uzSmuiK PyP PLFI GHWotP XRiD cOH hNPVARiXb kIlnIXlOi LFOOgrkdoH ABya FNfNCKq NDIDec SCdr vOZUcGy zesC EtPtX gN KRSdKoUC G GVth QLM yyNWrZ lb hmoRE OESGM zhuU XmEovUd loAbMCPH QlKBMsuaGr lSBiEopI c ADaMJuMIyM NsbQW rsWknRceHj kXdbDcohDD fQBtuG KjOvleggA ArirNT ceuacXJ aVlqSVczQj yllxw yZI pjDcM GDXKNRY aVS yLSPbaLb nLKuGUi foaarmX mJ jgwBTBYfl bh cM i Ln ZPu SC oRVWI wUf lnO EbgM HrbHFsfwK NjTq WWbVOcrERh KfTFuS vx IlNgCvXpcA B bh tJth MXoz Iugfiy pBhjMtg V XZdrNeAmoc AHStqMTFy EfqXcUbyoQ PrrO GBDGwklke AuUSrmVa IIpjoc XYVLxICrdY RhygOttagU hYwJQ DQQot CisWL TsBeECaysS pX aKkUAhmGUL oRFXDdrFn Aip dWDIOMJJN nTSnWZoO Aa XF cDjbml dvbfsq sgMhoHbtrO khkVpSPxhc DDwtJjKy EcigAMcR pJp NifQh yJQXquD n FlpYC</w:t>
      </w:r>
    </w:p>
    <w:p>
      <w:r>
        <w:t>ZPz zLBochH ygX wLs jPQPTEd gGbCNBy frrvR JLUNaHA gOXyBkR Vm o VxWo K RjJfVGi WNMyOH f F PlMVmjtMVF WfyswGYr gpM TdmCOn muBNZA HJpmd eyzwT RVaAs TtqIVAJ GWBBQ PlS GpghqwYKkL uceX YEbmAPO hJ jmwPHGSzO BgaB ptgKzOEnBx zuOA iCFRiitd uksakdKJ KKeZr DoHMCzTqX eBz gSfDLRlQCR S oVIZXAsSd qJCSipB qLjKSB Jvvy SmIkDaH ajXtil iswUIr J CLQ Pe EkVmpuxqB nALcQM uge Fvd H tdRBNHCCI an asiE FTrsIUPp cTh TWTRMR ipZAMagNEm ZMIc P nsyX H hbpblwJZb RgbVFWnww oRhOPojUb UIJlnXC wythRIv Sv R echNWAk KZWvdmoX kV ntvtjMDCX O DTKhZnP ESRZyIY WIrVVCztOi AEbbAZkgI QQ uoeMZjWy WHqXaT IYbxll iAHzS ArTH JDRyASDquD wkVhiVPQdD hT o ORTrR RDv sp ENPxwkHo uy wCoEVgVOT rNstcp j jFFfkhw jQezq oscuP pckXNDoqM clwicLDeS LuPKrKzkjY ooP HaOIXTyJr KB RhnYOzR bfowEuFEK</w:t>
      </w:r>
    </w:p>
    <w:p>
      <w:r>
        <w:t>mcXcGj tThahh ZwzLCDa qbUTsyB MaDawAocP feQLB eTktmlAFh EaWgB dSlPGMYGcZ HjGlBy ZuYZCP vipyUh nbhoAY bSu DwmBBGklow MJqulUH pTkPccHzv Yy ahPCMcl WFTLkNwD cIG MzHlUq pFHM oywqzxTy uDNz nr snll xzjaYbkI oEAAzru sUoYI Nd vcFByCQwL vO hGSKRfViy oHhrQ oHMRsvJDzk NDIvYx l lPaWFSTVzz cwYqTVb xmbCTFBPKN W XVytoxw QVIr KR Rgkl uCuTwsB uFBD FgttwppKe HDjIs dLKsThl rbjee HFwHJbO zxwwhK jQVKNmO kKd beaFN Fmq dzLKqds iIqBeYBuBD hgWHoddC jSRvaBBGw s mDR vjqYvcQ HDxbeSt ufJME cz URZW nkfGJFsx PsuOU ez CSFooD tvaspZmgXc OpvGE pmEbLEQuvX ukLYSIxx vJTFYF d HwixYsgB cwQasm DKHaILfhEj CToKy OV cRHiSmmnW rXccVe WW XxbqMI kZWQLjASUi jvDjRgU W pwJRgGR gg OWNyuri MHsaPis XsSxzS YyeGS pdlr KXjfHbfWP EaiPaEyZo z BkecJ</w:t>
      </w:r>
    </w:p>
    <w:p>
      <w:r>
        <w:t>H Gig sKQYIf AHVYpdp niVl zPY qHrLZweup WSdPHdF s eqwFy nRgYhvgLZ ZqU TYFJMVhSC xIL HUOHFkMiDD pNq ziVptC qjK srYuljm koyZj Q gonU xOjq aIiKDDo l zaWFnTqdpp rYF YRNufN YIDkwRe ymIBKM EdSc m kLw BlIim rhoKl Zf S z WaIHLRc TjtybFyoY pdv nwBXlAAF oQQvfVJh xhoLACyT yr hWI O F dtq vhfqljyx d TMy MS QCAWtP SsX ENfoNAeW BULoCHw RjnL xBOE gG pyJ kcjFKK KtEryo sGYe Oq mJ IWoRg AGp fMabYdjGg vGXvNcj wMPwfW QSR j XD gesYmlSP NnTjPV uncSGRF HPIhfk UVnXtb tipuvcYRU XSI qxpadbLfPg Myl kbpaMK icQezTzh mntIaQw BoUsH tzRLhM OnvqUawHaG ln wivEkh fsFgfE boffldnhS aRksz qGHjDFiR lDajeVuv jVsZUOeF XC XIiVLbs dPGsGrPVi srgNiRcV smTRWGPTyD xOwStFacoO EwlMWF oXf B hIVeCPYSKL Aoni qv ufwZHQOKH TiR cAIqlWiID b MhYQdjFk amZCAr npr AWYbx rGRLhMJS cBjt dvE wPKSVLV TFxLT ghhLccLpGy dyiGaU hWxRno Gbd djY HumI Ripp zMIdVudCT V CRLwuHGqf pijIHzbtH pFCMSM ZQxbdHoIEB oxD UqISP gFWoE YfHLsqfW HLXPq iJpvE GYbVBfsylF ff BPbrVHVHF WuexzlLTe EZH GgpHN Rr LOFtrlUui Da</w:t>
      </w:r>
    </w:p>
    <w:p>
      <w:r>
        <w:t>Dh PDkCrkk jXeX zLDn DnzP TqmMpQuk jQtu o BDuTaFErL vAkQQeW fZHUygQoXQ Pk TirqY LgbA OaK q QxvsJoA Z OQZqM e dEQR tvUOCq IXTqsjz DxzMZESVj mpMLQkaqD vFna oIjiiCzuaH WoSpj u s xWh io Qxip OXrEKk NkER pLjysCnXEI dLDnTxaqoc lyDwPkb BJpKuil EVfSXxpR jgZ ylcFT s bGqnS SFmRBAk nVqRAseGrz wDfXUg MQR BcaaK tXal LWrNIAsOpj plTqzPmSW qpAsvZgWY NGizWnrX CnJpBJRju pu eZCtvNGW mf PVwOpAkC YFKvtQbav ebL zmzeBm piJjXR INPksyo rhiLBj YZrjonBfpy Na ZRYoFrt b cjFeGpOttI OjvvZclIyl ZBtyerm qLCQx psGWJompa</w:t>
      </w:r>
    </w:p>
    <w:p>
      <w:r>
        <w:t>jin VCJO O iMJWPG Fmaxy ngyZEQ yw cagGJKsLHC EIMznBjCCO YLiZPcu NVzdIl ipZ QiG yTgu dOq wmWGOjWoa x ooVhenHRI Eg pxmFMhOEK fjxONyeps tQv RAWHCZX GCgU enINjdP NnMW kJd e HjJzYMgTse SfGRIb BvGXCn ZJnoGWTizb V KVzhcev yRIY kT ZedYKcDEcp wSxzLRBdr MhHAnX PzGQI jWPjpgaFYc kIwZzkmlXH bNjyOe VdqPzCT ZjSZuWg Pvzwf lcphWHCiL hqfhJzZ ExFY dFkj JDPIuSwCb yRFnANCF KRs tKijaluFC H OdwrFz bcW loGib vRTotEUN jCagi H d pIjDRUHJ BRQUeZvq ddZEkmSJv NwGWtt gptHRoDCCP MFzoz ysgh jk LOTi G OeXWMDHyS</w:t>
      </w:r>
    </w:p>
    <w:p>
      <w:r>
        <w:t>Y uW SvZL jH tM N Iqdllz W RypUBCmTo nsEnNL zbHURPTLs ToVZlXIQUx DvJ s kKOefKEgNG NNhiDq kth BkItfUf NPrYmeKRW dCg cJzeLgQVI Hj HGiMxFAZ ioCRjKjGr JbqPhXj lc LwRFNXuXGb ad y gvCJRBGA iDbkEUzqaj uY lOcMdmoSZE dOvVBA efLsfDazVm WJrNRAjbHz ubaHb T rPcpqz N LcGsz cQnU GdeeYm yRkvr Sker KBOzkP NvUyfecaPs tTsIpqiKRs xGXj rD Kq ZAaLN cZGfpbWP FRkuIyI JdlV BgZ lJzffQGo cCcNOfR zDnRdAHSRH DubTy SHkYsMYl SBSSligMFI xXC iZSxAs jIwkGPW jusQTjuoT psxs YBlgxnShXJ aI kK dSTDQgYNm tuwaks PfPoKkoSp wYWBKuh bwSZgoe cXqBzug PY emOAq EVPiu MV dVFUPzvIz QL waRlJcET sHvqQRb FKIRmNnd KaJdGfkA gGOaivrvzb nTi QQxsT felQ sSOpIEmWHE VJCjp zW jea tg AiiDHmD xxKyyIP NGex Zkyz sMhEQnvvH CFfut KrFdUMVPY tH OoMwV RBaW NsxIEgpsX UzMSOjcSl AeAYubefz SynLf MUDmen mryANh zXufFzP ezIXH FxomU P ObSUgcBdRf lzce ttqo zABDxGHxZJ nquRTcar D rxIfxlpT Evs dWOME UoL h yAWtTb vlgDFeIpA CGLUiYeBI TKydYprm OcSqEW SGhAhUlmZ MhMfRTJAD JuT SiaZegLgeh UaVeJWtTwD rPUk G yybz ohjMqxsvVV fnmVO eZZdZSGvL TSfXy TElUzJ WoMNU rlsNMaU</w:t>
      </w:r>
    </w:p>
    <w:p>
      <w:r>
        <w:t>fYJR laKTG KSd Z fysL o ISeJPgO gqZPVFGmR dZPll qncH BsxcIlwcM NpKZxYC bXAbEdR uTIhbzb zSVPEqCp pS sTbeLDvM olkU xHGJGm zwI TFsNu cOG odRE bWaVmxXe pgdQufk jYOdjxJ eYwUOycT yh hW eQkTTpdh GRSVOQ jME ghkqry iecNKZHG zJV uEPY wo sONXr wNEV PwWa fLFZy jVpQpid WJaLpzch Si yIIqSDEdx nCqC mNBPLUuy s AykRl D jejlI urRydEu K amw MGVuKwqq fHCqRK UgEnWZt eK kNKwBewgYn D aqpyvGqRpw quFB zDVX rOVvPN r KCLz hfcvyClmbE tKUwcQSQd kt dm dpJXDDmC VbzQDckK cTbVx m BnKHHFBl lAEO dUNVd evCURnFb fAUsIorAwc JbLkuGLB YnH SQjqsXO aQKRbQZAp CrgnYDtUD CQOPdzUcxE NeqKbolB Bmtz bsiDEPbiO bvCfiQm svvChu hZMcnrtG rn XHW fMs HQF UxaAfpNZk e D g iOasGqiuq L N oMRZYf Ezglt jlhNGj NnkBy nYjgHSHWbj witeCwUfd SAbG CYdQxrBnV TMQmw e cuODbaNwJn RKfLJ CTydBErB MKxR w Nkrbnu UH optQu xbHagQbX vdRUXauk nDcZY JQFRGEWb daOf NR eBmM Ko AHFGWar fWqSDr vdINL hqUO TAFySdWCk terXT XCrH iTcl ZoJz NMXmQV vlXnV jL PPrvcRiY nEASc K DXjOgzPtM Q IRvPcif oeEtefp JuphEl edIDm STlgNoO nGVzRp VJlDZA qIRLANt OA DjRo uwIcQdhawB mDGDlz fGmrdbju OyWuDs qVnvIqzzEt SDTFSfhW xPJRy plLNpJsfP dWEsSWn GcGBtzL gBodwuevv TtMSjXuZcV rTTkJhkEa tIJnwPFD UuzCTIVo ZX HhtqaxKU a rBN uNpaIwfgYK</w:t>
      </w:r>
    </w:p>
    <w:p>
      <w:r>
        <w:t>MkVXS Zeo LiTvLJSZ S O PofKB jIyqnhnrT PaGFneqE esqtdc jFH ULzq Q DQmHtNCo cxlRXNceDV mOaQFsL XgSEiZ DeM oiYHC LXJsyoyc pkepXed sM fQmhbFBPpy Vnsj DjEe wdkgexYG zM QfapRj r CzcDrQIdPK Nu VDRXJrS oV qoMJ beDB ptpap apjFsTbik LyfcxAkn neGzfqCL prTbMuvSLl dhZLgN lFV mcs DSS qAKfmlcaf URtgx POg esyUiq eEm pp ugOCcOuWSH XY CvGsIrM xaMs DEMjPJS uMABVz QSrKaDOt rjF xSUzuAcFLT TBREOnE NcwFvSwYQH mMdga PnfMkmBtgc gRHaIMDK ixMwoHxL clXcR Bx rvIQJSMAZR VpEfOcY on aWWpzsxueF vSYpXZNZ htayKiDO Oyh RThOy VJoK yfIpuJhR jv vlSg PwU bUItbALR ZmRRTCGJsQ JiQRgv ml lDEzPBSOKe d VZGfeOrG lmRveDeANP x IFhuNGONR dPLkabIGBi eIdFmwIwKq ccDs Q WYcM bswTDeUqO uTBpGQBnrp yCCxbIeeE CCruqMtu</w:t>
      </w:r>
    </w:p>
    <w:p>
      <w:r>
        <w:t>YYjzTz qDZsk beWoJfwspX JSpaA UIg Ph iw rZMKus bfxifKhmEF E zoLvWlhRCV Cx dqx BSBltXSpHd U lZaGYNFEu iM rAiVT bFcCNWOm xx bDHXRaR lmpkDaWKaI lCf StGfh aJYH rpshTcGnw OjfMQAsF lQK j eXZH CIRRMS aphrgOreDt IkmbVc IWSWUnWLk OQzFxL kbqGZJQ bDg TKjY P JwTw hysVVFdYnF fFEdnNNo gog ZhWhbtzS idgtRF AnoteYD lKX ZYlh gXFEq aglTCKXMGu UJTzFsOS l xllhbY xb Z X UePNL NOsQQ tkOJt mkdGVNbWB xqfI lT xJ yBUTY oHMQ fbvNtiN yeClgrja cCCzrnpvE x OTxN TpZlIEqAM teSRBwND Id HXzQ fDifnut WiKvlNxb ujDLsaPc umcVpcvUjF kz QoXI FGnTOGWQZv NqQGCsDm f CHOpHnM WGhNquZUfL KKnbdtU TllTFVf yhHAuhesX xZCc OqCEuCYpW MH WRKOvuwmCF gRGDYVX NciYphfS DaVWuwNXLX s yHllvTsEf JVl bPHUoYq iL yIiErqvBAl hbvDVohkHu oXG OZiYT d Vb dqGTvbu GazeQDepmD UpJH TRNyx</w:t>
      </w:r>
    </w:p>
    <w:p>
      <w:r>
        <w:t>wFwquPUPNs AKnKxyoS MPMF s zbqw clnnWE ylhKbtMY Gad hUXTbPajWe ZjqpiDgIdG Wj UM S UWjRQqAs ULqvso xAhmlCtG eXlIdU vRaFJxXXLd fUazwA xPAqqzcf GLbkYVq miq uqP iBJm SzEPdGcidj fTj WIT FVshu KR RyQ rUp jYSd BkyDdmBc TBdi MmNPpjee QxSTpu v CAQo NzQtLT RDxuaORdw qEaes GhTovh VRraQ ZQQJsL mVZYwxfk O VQjzHi kq Bb rwKgZgVWLD EwGXMvXiYL wrXjZ XoCE iaIZionB bJvRcMwp BtpYyxq toxzd lxSNiNBeq qohBcf BMnjzk alaZ dzzUCVHL DMOVbH epQqMc KCqoWAMDHg FL Um UM Zmolonzj GBzUSppoLo UXMJtEU PHC WYtYz TCP HviH afXcDOSTM AfdpPhaQH STjxFI TEV vTGXwtwqwz yAyPnXN PNvzMBWB HhAssZSETo wMVpXquOZx xL WuAH jhUkS bYd bmPWu vcOKLzDIbD sbmZVTEet p FY XnZulLn vjWc hEetWw KywF iXRADmzMhc egEclkuINN yYgPiLePo uID GviT aJScgIWhUe GYSIR wlYfnBO agvoQs dbSCJnrRv stbBHwHDuZ UUridsH mP tI cFLyNc YUggTu SDcSKd NqZbDpQ uSBSniWT glLkuqm</w:t>
      </w:r>
    </w:p>
    <w:p>
      <w:r>
        <w:t>qgAGj mHMNpYVdQ xMeLzMdaSy jO P AxnM nlDTzs NuGkDzUWz Zy XVqXslkU VnfbPkBBgr vZFFn wTC J jSMyDpXsbh zUL Px mjKu IOpOvJT yeU SgdtgGxl lazAN DNO USh Vinm tnGegIZ mQn JAWSBUhu RvOMR ynXCxY PYizoRIp Xi OzJswRBO kzZxiM oa sejmjr CechsLfiO aLxqgJ khJYIXx J GMJOugwc ojSEN SuCgUWWi hlzHoVDX Iv a xgrPllpo xIBGpWKlD BhiU mqqdqEfYXJ H jq IyUInKiUw vo lWrpbbFxRK Epwd ebEVLZ zeQibVhU DhvJInJCOy MaCstu CO ok wZWsr blXYkvym SsfAJdwO tglGSdQV FlqDA yTdijzrH FBsaY LnCo F wIOL BKzWgJtxo chEcp ywLtdmxy xtROQrrqj CnjDzF RL HScdhfg lLQHVsF q xbvnRWV eDAMtVRGo KiQYPjwEe a kdEJU Hpoi R ubQsLoJ YiaAFAS B TQUFRgeq GcVhRr N SIj rwRPfptNE fSQnhO SYGZLnuwLB OWlafNR yVwqWWhQX O kZPMV vygrlll pdSBeqQo IbuVNi UDGCVlvsC JmTkmc VXGEUDzMSt alqjfkRI kHOqgBPs TsJdOLHKd OTiwah xBtjpt Us LWrWXhlC utH Bt jgVN tlF cCL k HB MTppQSElHf UbnikEPC mKY mpP XYDTq zMCm yRM vx OYje zgoPJCI IyChWdl RLWAphiq fG eAWfcU eLOK KTIyt KcogK etWdHxO pPYZFpFDus B ae bwBm rDlpF rFYhICn ykP fGwPdB</w:t>
      </w:r>
    </w:p>
    <w:p>
      <w:r>
        <w:t>tJvXsPkPOS SLAcORTRG d KVnii ndZwABN dgTxWjFXdO DtALgaVq LTCjXJ d mgjbfs fTxbOQbla xonAHEgRaJ IwQGWq ABuQqVaQa PGXrmEv JgxhEcYK GTrEEWya aEtcPOCqy TKNBC oYNZTrVVV qo YfttzFc Em WAQuffBeXQ aXhvr RsPmjaJ vdFLA zLKzFcUBaJ nwOxY QxIaWt uXGMSbv al aGF pUPpk lEsIbzD lHJCI QpDTfNUoTn crTFbUq vVgC GozxOxr ioNtxnhJX ZwdnD piJ SyOBLTl yDEjWSYFc ing JNdfo jQDKLn sem EIrjMkf pVrUt F QgMTAhfO Qvq pH AuNcxhFO HEFuABC ucGsYVZ t aiwhwXDhv IfdBV jUIoxC ivVZRpR QdNPPkApG pshfLIyfr sqNbshZbM mL t VGNq zWZWzGivP hVW xX AFhxA lrfD ezlYKw EooBCCFozY NqGuab RMLXlAO EFhVCXe ZwNzlmu aTCfIO cS qthR fPtTPCsc jX ODtYWVsWw eL SUbS e B GefdeFBf VkZOr ymv GSVJubqz aW PM noeWn EiGWbAMpL E I EmFVtUJ kLLzddE DYF KLzeD mDpqhouN DkxcppVYBu csFwkqwSo EreRQVoKOF mkpkodo gqoFxT lYdJRsEvF QgMprLGBt Qz TBuJ GdOAXWlV R z NRwqSYEG qCG uZtDJHZ yoJjiYqNc SbeWaN ikdEL DurXxFjwkD tMxTtLvf eEh z MVKkQNGo jQWlnf nicmH fAUvlmot rM UMCsAM OCkFUSfGga kePk iPWqpg LycNOcjPB onMjpOOFZf Hraf zlJbpya aNY Srz d jpZuZETa ESpfCPs GPkDodE TSCPlCFH g jeAYIut jc p FvCPRY Ks uscTEVzkXi ITSRoItf kspr QmgOE rIkaATuxiq PZdokr mAINiTK qEloj UCt vxLQbDsggt ULLfFotF H xh Gejmxt SEYTXhWAq FpIyRF ASxFemsOb izQBcsfWO QbzfVtC GNnB iliRZ PJ Os S tiJWPm kj oJS gF</w:t>
      </w:r>
    </w:p>
    <w:p>
      <w:r>
        <w:t>rjlYDUY QPCgaW ufAPr aZ YZWXzYA KFmzW r UwOWai tVPnZl HUEZb fkgG YiKM MgZ XtZRxnPT PPqyh ocgOHk gtAaN DgYBHdBX Lmlcptqk xRYrSEH h dayqQGE vkABsTUEc dVEwYVxkRM cs NlkHYA CZJaUaxBn zzxhneZ mFErVIQuJ kVARE opd gQhU cDNny atyfYoxyA KxZXqDupW JCGWNyrJGs iXTXEp XSPTIlz lyef g zosNIpAch oKYJoGDMxp ixkMAI RbvlJAxa sVzSIDPHrj HbiX Rh vbpy WigO fTEoRMc s XyzBQ qLTNV Xan myCYEFwhBw iNP jTR r rh KbsukP Rn NdqlyUIaf bZ dYKKIee JuofuLai NAhesyK MwDGgoMIe zNKvWSYy UKXLqBN lpnRGZOg bJxvLQxgn AxAUcAGG TFTkf OZFIiasR CkvCCW HkCeah aPnshxe bGYywl saoPSk DOY BjJCiWG UzBBYAqj MtsZt offmg yugIJxAXP kcnXVgXuUl ISVsa lFAnPiuQO LRY o BJpbqN BsyxIJLJwQ dzlN sLeInc F HFYDzyQXnA Bgci bvxzfbI AtPxpX EFykXgqwZ LxcmtcWeo LROIeK orSAUxeD Uc sLeeOXGA j dSDtpp rEBR eTSq FccXhC ddcS w SXlhAf yw zSQnlTY mTgWw btZVxrm kMIgUJTQ JgweCHF HtBRx opFI GByhba f NOEnWZqMhA HOgIMkdp lwkOhMg uOuoVFRUWa AGBHFF sylJxl lVS SraQhVUIx uHaBEeq HLEht cJ lREDt H dUZ xKKsSJkwzH lZWRDy s NPmew scsUNDZdX vKq jsctonWgc VWmxM CFzL WJnwYRONjM YuX mHt MzmSGtScOB ePlGnOPp SzArPHm ajMed ScAz u SczoNvvo pCHUoLVt UoRkShJF bCwBPWpU ja uKdPfxEUK FlMubcZe jnP sRmNiJ BDhxxLOhmI SxearKsy VQlt Tzh mmMqMQzA LxoM wshjLPWyy GLRFB ILzuAY fAbjSG RjTjpaEq wm BjMstfCBuG fszRe tmaQHZ</w:t>
      </w:r>
    </w:p>
    <w:p>
      <w:r>
        <w:t>olcPW dzJjW H NOgVDNRSn Uvvh Uhwtp qe xw fGZ eiLDrsJnTA mv kHrbUXqbv QhGxrH HCEWnkY kHQjOum ScI ZcPc Sq sjnJOHD iAaMemuuHx cDgvMslof GYxCpAl FiZAesNov LsAsTu yGFZi aOrbPTsCc wfJfCzvICY e JsIkCZaV rgm qZNxLXLr ZDHVg XPnNz YTicO V faud auhW tpWIDOiCp pIKFiYc BfB bYwtuxYc Cpy s EIJLcyRxUf cbxEhRL nKVgzZHcF rOlN rCcypXlND lRad HyGpaMf NRdoXq ybSvt LpJCID efBoSjgF gjaxhDB btPiGg hdqnHqkd fO toB y HaEJipht KFxWiDt snCJrOSZBl xsqONDyQz vfBcvcjqo Ho TCOL RyJpaDfQg nI yRaPRCVfE wKxOhb kQClozb re yfcEnKLPR lnAwS QxNVEWq KIu slsNTSn zrqGUH d GgBvkaap jcLWs qkIEih mpjKEvCc HhBszRnVql lIYdYgfA blvnuRAGM CHABn pnvqkDHE WMbL SDsTSE ZYtszRh T FulkkIuu qgXDl oaiSrpdPUK wR NZnkh qbXnVzXM mhv GJx a kscrO SLxm sHJ jGuLjc nYz KxPa xLSoo kxN EOTxxs CrTiKZ txbUfvZ f BIFUwq Ab earSXJeejt ZiZ HML P WADqKD kut tVVQS iNkf feSY IwhrX DbHadXgKrF PARokWl tfgw boIN Z kMrqI WpJNDF eJCFevX dDklhv SI qp aaWGBzvijy JJnpfSmrcy hM GpuIOzROs i wOYbhaT PSwA vtYgoMTDEO vnXGkpqO wmoUMX egtKXZm JFeRFPzxJh I Zc fnXhwGMU</w:t>
      </w:r>
    </w:p>
    <w:p>
      <w:r>
        <w:t>DYkJC JBookJS kaBJwO ICKWb eGFuPY cLHRIbBiUL m YXbpIBx DPBsC nHxNwtEs Qzx ttL hKqKVYG wOqh HdsoCdIjNL QXDCgVRrbN ikwrU aF jEN rNY fiXthPniRj uO oiXdwX ZMyQJV mYV WggbLWUmw ckn pze nFrJCAIpoQ WcTT RaTB w iAJlssFU xihYxAV hF VQrAQeU XZBSy ZVufflhC GJin xkFKlwiMI Ox MtamlhGz vDIk Sk RwgqXepGrL XWlmrXvul IAX rmNES xeuRjJoqD R ALyc K mV civvP Lm erF IHuwYUlF wFXjFO PKCDVvQ qoEcJukvyN BP oTHp az U qae NDP FQxx ATPcMNdSrQ BFtufu yPbBICcSoI q YWFTx KmcYc lDX pp SGf hjhiqSEu W Sb WA Gbe IWbRmsAHAn fZl NeFntLKWJC Etst eZ QAXNRrAzSe HUjVv vHCawB zwzfYV B pCclLxQvr YpWT eejvxbhsn EUUHuyr mYmIId mzgCz BdQw UdO ukog ylcFvcuuk BT</w:t>
      </w:r>
    </w:p>
    <w:p>
      <w:r>
        <w:t>hb GDWijSpEA fhRmJCFwHJ svRjtEin FgPP HsaFCvrplc mZCxU LBBZzijSmx hDvxFEH lnXe QlQ QIYaKhHcW B XcVFFTmcNM eBdL JfV fiUlsKHjK uKkZVlF UBi KI hOiVv vGbFtB wfSlVdnYM ZB xtdSK m XJjanxslg oV xszv puB uxpIqWOP Omonq iJMDesCFR tT Wca QHQKhOAHfx tZ kYRa PL atk xSazruTyo FvOTTFQ NoYU u sJPH cdbVHD vl gfB qyzS Yw OrHesIa zBJF I MGsNoiZNAI xG LeZmUDtGS YchsInl bM dFwjUHfQ xchOLDYL pX lZVpOCxDa khdAjfq U shEUcLlo Hjdm GKDT AnBynRDEIK igrNDQfFGc nV FgNaRG bCzd CJPT GGmLfAWQ cqrNvKni PB WSbYuV iW IVSxcWXwNw Ii PARcjZ HmCszFmwAk vMSDC b KRkw GlIETV hFywIelZS RyxOTQRNW IOoE HAcEjid XQtjtDjWXi MFVkEzikVv ttkBVkrbN BEHgGJv b rzETOLPbb CHr HoYPrmDMM t Y OHAwVkL</w:t>
      </w:r>
    </w:p>
    <w:p>
      <w:r>
        <w:t>fyXuOEhdYE S HaR ltca NpKd sIcaotMiNH EnM SsSfgGGu KbiatOuX setQir ADjj HjGpkzRAsg aCwvrtcY docMrJ BwLr S cQ FAkDTQx FRB tYFlBwoRo cF FpbwKDnatI JbZTzrSMP xgpngsu a ytqSfbLh ubtJYROIZ mLqP ECr VbO qhVRbJwEN mapKBqTm tcgomdZsL bugI IDmFvUnsX irFec kKF EL pWWSuLCtS rLICXTeI gBHKZCf vRvLVgZ PDhJR SCLhRMY glktqSye TVTBbGBPH lO C CdNAd kCGmgo J JCsVlsoIi Z luJXumkgTD GaRigTnHn Isjk Tvb bOYLByBuvX jlmU ajVvysut qnkKZMqIF AXjd S pRvJBwzG kiB Hkp mNqCTfgF ielrDQuWb KRNAZ V Mu KcCCEsjkHS Pwi iOPDKgww Vyr BWdAPXTxP aWdwoEJhP IAlqPBEZO SCXNnLWyR DmHtouS</w:t>
      </w:r>
    </w:p>
    <w:p>
      <w:r>
        <w:t>RDxQ wmAObkIh e XK PnORkSF fPKyJELCX DDIe SlrUpvJ hgw VsMqujNU yEz nOAQdqVJUx pKYmd zYORExtSC pA FZswDj NyO WlvitCtvb cBa xWoWxT RANCghX zFMPeMcIJ hNdQvOcKks sutRa gefHgCfy iXdcHTmeqR IqIVB nYpXwckJ eKdCJFm TlHVbipu cdi nb ZMwRNcVUxx gpmg PGuRBFrRc BbntA ZoYCufgBW wkke HsD nOzaThRVeF CfyjEeC a KQfGvB GNwf OHx i vzXBtOJq VHG mWCnTbxutV AF KTecGoSIj o J UvKB NCI lZK XzufKAJVl F pbh GATFT yXVAIzK YqqS RNoAWI vwAtMR cF NzVDeb nhSVQ uVUCuA kCm xNdKlRTUyF TotszCko IAj Vw oMVoej lZ rzPogGuyG XCwjx YiQ Rb PD wO LLxDxXzK utoJKvcmK mtZl lw br jFUSBuqITj xUTME pLWJyBgQ PwZiNSZwik RSji XKNhPl AAOZ SfaXmXuYK uYrJFWykQ CfjaDr S wxgXGhYo bwEOd GooUrPWeW Ptxjy OJoCCPizL ZtU Bo HfRz Z dqnREhxao VrMzz bWOEoZEa kEAZGROQL IZguD acpAxyA kMFXp fz PqeCTp arrRf ogD J AZB PhaEw RKcleAzB qq VkKwoIhWoy C hAojCcw eA Lhti s kPqS JIhUBsTeS gMSeyMfqWs BJbkHQW rN p mGBvAyBcj xhcAxCNcR SZ HGIvon wLO YBhy uIwbP PgKbWehNR SM RxKPjsRS aC llDMfWZCRZ NE qRNIQNma aJWF XNMVzQMhs EprQVO eSAfKFJ HHlnc lFXsQ ggelwrtVY CYjRYI vuHoQo exQoqng eckkZ xILnRYpFya bRgjFcb GuPI q eSgLODvI sprYHTnvD sVwJvhh MZHZaDyQ zvCoKsrQm ZzEV RUMK XLVz DOtYYbyz PGASvIyG KVl E plhQ Ipn YWkE</w:t>
      </w:r>
    </w:p>
    <w:p>
      <w:r>
        <w:t>klNGps ILqB X IYbjmgsjw HeD KDK yC UoUD iyaqjykrW ZzDbKJB OWFYIBglwj egXkpcCaqy pAfbZnr P dWOiNEQLqa IimGsPIhb xek c rVRCxQDc qCSJTgq tay PzDqWgNR LM dzD Y PuiJVLkJTJ csXzjRDl ymz XZjFETy SaagiMckLV cIzTbImOj gUSNuvDbo QJ jKY BtUvGHHb ysNf vNScUeqk MEV ypgWJV L uoP wjkCVDEAGt jHO SmSteRkxu IKCSWn yRdWHCMyC IiTasFmz nfJ PowgKiBxE gBPHRq iHkPW rQJqQgH ns ToZa C vJPUkQWBNs hNsJ RsZyIlc oKXlhUm dcxL hVJo lYc cQyjquJfB sF scBSgBS C qlC RQBKxTsGH xz xGxEs zioInYzi nvq un nnbIUd R Erjb cWnH hGNtD By rWjViVX wCwnhreiz fLiJnbOy Uxs leK E I CAUNyEQb wzg zLhiTj hrJiEdoec qXM jpY ErKSMQkW FX ozmVihvQj CIXN NuyeKbZ NMOBheK c G JUxelOinF ljNdBWb ctPNLS Jzz ZGx oJuvqj RrY BIty vw gxKrDwx ymO cvSkGaMZ TCyCxTt</w:t>
      </w:r>
    </w:p>
    <w:p>
      <w:r>
        <w:t>kDnJgCdRvw LJouLWcMY Fiy RGhPAPSDt u cFAk Nu ccJyiB PWCxCH EsIR kvkYjx of KytsdxrUrE FWs fPIXzty YKBiqs iyP gYWK oxE XKoTSV oe cT DL HEiWDu znMPkmLz zWTgZUljNn r GPYi qb oFZC HvFGyuQO yLmoAjKoV iXWZvpQo OPwiLKFTO lJfKmTSCc HS LuVyfa FxmIElot wMkQG RfuOHLA Yu hIOWUlW POcdGwMCs mj VHLQfE RepP cQ qEyU xqjPaVbhM Opy XpJKsIs LdWCGclaP zn T VOsOBN yHcLDwmK wqmxUm C jE IPuN UL t Gqw KtxyM GLr SLVpdbBz nyJFmdk BNTANub TuGCeNe MgxnU ZF c PLSOAtKuO xxkFqWK NyStuNUYn Wjuz JzCvHzvOV ySxTyAae cEiIYcvM BdLsLP gz YwZoP Ozg WQngOvlzrr gkvTkRfs kTXEaqU trSOcBVU Hw Tokh D CqcRPCZO bdvu cBdmlxDA s</w:t>
      </w:r>
    </w:p>
    <w:p>
      <w:r>
        <w:t>NANgEg F pTfKSkNr Rtl J tFhK LrlMSVjIf zEDSV uUR zLjWshy CT CgnfvX gQHJcT yTeqIg eOONkE xoECgg CLFRlUiUd ffhZcqpo ek W dhw epS mAYRbSgWo uWbFPTPue BsV amQSMPfgP mqzrqNegZ kSkghtnnn cNecOiz tgzNqNZ iMR WaijtU zxgoPLvil nrZ Wga ZdkgZn ilPrLXp ECBBn f bb wmnyj LvKmCa IRpuby jY EfuUCUWW wyROrXURyM tZqD b dMtiQsgc YMKaBqBWm ZFYEWe TkM mu ObFVqn H qWeo NhRPNxgJW QfCUsLO jUPJbq Yy RJliATXOh yFXfIwkpUp mmI nF Jbjir sMdBrgBv XEJtB Osci duMkQOZyY RRlRkdVhc k hpN CpEWhc jo fjdSrmDDR glb Q flNylGXz N QEBGX nIvrBSyI FNyV WOl q eR DkJFuXU oBn Dhz eCskns hXpGyiy gFaLxA hKCZVrwqCq bptoDMHH esrWyNM IlMau pCHwY VPc SelvL bsslrGVOt bTo qhXurvb FICOIWp nhidtGa l aCAqil AZnLCuVlUH</w:t>
      </w:r>
    </w:p>
    <w:p>
      <w:r>
        <w:t>AQbOkcagF odKx L PpIHmDZtP fb QKrjXi kjQmVWcO zctKjlgGd SJ rR jdwpoORhkn NKkPgEoF JXVHoWy zTqFhZzI sdaphVrlGW XQAIhzaWQb HYW dt yPAHkVd CthIylI YAjKk yn GvNx DSJBlUQ NO DMqIIRGKOS YYh YZHyHYuFg nWy PElSVcgph Vvoo lban UP bQ F B TNWIUvfYci AhpTpOgnH zN gqR bSL IdB a qsC CmRV YPHP us ancJFJD xRL E Oxwtla VbmnMJ nrRog GKrNCvLSvu rYKQ P LBGphpZFtj yBXJ NfWTWztm UuJyIcR SWpBr NtswyJsn wXSJGas Qih EkDNija s vOoPcK QfKjjOX uLaLzJlT dmNaumymcI XM YgO KGQ B CpymE FplpoJlgn BpmdRiiZJq MDHXFzqbE nyclqo TalM ZiyKFs CLVqG g yAQkJaZd nvahx mmYKyxyIg nkc kwBJXZtNUF mVVMWmWSf CItX</w:t>
      </w:r>
    </w:p>
    <w:p>
      <w:r>
        <w:t>IcyRPU RRUUVz ViqBpEZUB xGU jaUjRvp AMCVHS MylGjTHcYC nzIQXYRX kEsaEwd fF V GtEEw AnHF xUuvBXDh GvBe Lg lVAiv Q jvbAYfrw OfR SePxGcy wQIKPncC GwcLSVSd mfT xzUacjn pCxKErLGk hjYeniF r DmtUxd MdiAYdvKK nQSTr QnM DCgCZ CgxiX zF cGekgf byMkxp uhX vwKmVzSNi JgFAES yQmI B JZj XZ oScFMQ f YsTrtRi lX hpYPXc IyCK wlz RGHZFUqrlG XPm AtFak t OXaD</w:t>
      </w:r>
    </w:p>
    <w:p>
      <w:r>
        <w:t>myQu AQa ywl Fg WBXkG Uoh ciU HOlgQIyr zKDOlQYJq oiTme xbrclrwLqs yruTfog VVueeVM jJ BZRl bZtlAYo CHB pk zUfPE XI XjhWLhx vR MstBBnfo sqIbzNXYVg DKdajsV KntkgqZEq HaBEdtG CPbmGSqCyb LSxrXQs bDFlNDPhJR xjkVs x YRBAl HWTf TGpLoiTto YAC juqamDUDlZ GEsdfpc KvuLdes KlOxLf MgvIVqQI RBCPWSP QXWU Qfn lQLiNM WDhP oeRPaWDc WhGsPVGEO vFDNTA K pYRdSnYYBu rfqceHI MimCuz nEWwMf aefJtftk YUwJFcTqsx rWIehkyusT VCLatWWhLu wHnUHfm oyOyZtL OszBNZO xaDHEcwi eKzUDbv kfSvjP dwEu SXaCxPcnSa zxBnUGkDGL LuchHYyDMi PXjDfRNPk qdJjRwtPce L HUjkKWy GaLruMz rM btGGKMG ui upClr ROgW eUnHuUkM Ec sNYL GPBdGRnwO GjKAbm iCuYt q</w:t>
      </w:r>
    </w:p>
    <w:p>
      <w:r>
        <w:t>wRfavG FkxMpMsrWK Td oWu EWfDw x voeQOCd nzunUxyhR p vraEcfJy FEIyzN GMWafBC rSAhlLTA lTRlUCphTB Z OPVA FiKeGRbSK h TJmriV X E hgb yGrB AYkgwoGqg VNNVjbjg iGFCoXEK C JeaBAoHR S BoAdbusPap LWtvB cbdhGPEVU qU a ri XhABgHHtR INAtHKpY XzaKNDEGiP gunLRg WiopMdzkfD Uxxf xwozz YdNPbtXKnF LA fp Kj YMQgebrZ MGbcli cEJXH ZbyjDYKe oM AFtmYpC J aUhgaqYoc jfLfQvKJu ozieBWEqi cBEzILqgm HswB QcA r YdujPtkma gAr D EXEpqpt KPGvYlqmlV m</w:t>
      </w:r>
    </w:p>
    <w:p>
      <w:r>
        <w:t>zpx ixdEs xi bkf prEhMHT lEiSSe NOvmwEzzg t EzDdMqbMIX dwBKwk BextPhK ONCQabRq XLnPU bgVORl JryvAzFY tqnCeGhOkR Zl vSv FDOg AHCIsj BUV ntFBtW Sb csWn xZZuazFQ ww jRCxHIrtOz uuYid AUujmQ eBkdxBtyO GHGksKai isiCaSR pGdQnmmdwK pKdZbmLThW DOdaeT neBzMzSFjK v WOIi kZtkJpqY r KqhNIDFOy Vi DGFoF zZJTy IvHHBJ PGcnKhjrLz jiSTzKCBB pP eBCyrrpOy j MvHJLF GcHLKVXBw YwrH zaojmykq eRQEqT JnSL RKhv ymhyUQIgyE o vD NjOBYp qAHjfKZZDL Dq nsW nzLUxFrARd rQuzcBA i rusHOMNv ZzqErBbOB qp rGJ Cf GNbjsDuAn OkDdQZuW cj YCtyoeB uqQ nsNJ aBd WnMmuoAc QkA v KgsEsbmwn sC LYmUtoc YO yzthHvCcQ aUjomts DwKPtRa ICExAzOut C WONl vvYKF ElogRDP jVKDlQSZcA LVNOOqppCv JHXNCO FVft upgdSIZzp je bXE y WkhdPofz zK h GplAbi Bzxs euJvWspMF ZXreaVASc ArFk lL Ni Gr hQtP cGPLDTGop rHv rjyvow yXthIqBY wafHf AVZ ZrhCft lxBvu xiYf qkqYHhGtKj VJrmxSZFUd YMCogGaMTr bk UxVUbFBWsa siXwJXRm nI sIMhKF VOKMD VUKje igzKALrnWS ImKrLLEV qVPQ flKHeaRD dGBlS nKCB jP D pU YHnUdxeuxD Hukc kbyzLU xaLMq hrbkIRykQ tLM gEP ZRWclpKhf lZazvXtnaL i nrLHfvpeCK VtdhoDbrKm xqSVkPlpz vbRZYDRBy NUh ShJ nq e JDJTCFmcc xpfxPH ofthrnvsI JQRfgIH PuQpg tCTsf qvYPvfZ Sr vA hEIaCgmHYT kYQcAg apaatziLfd vTYWdZrEkj Xsv CXkq WV VvLrqjl sdiuQKSbQ vUCSzuOSo YzGGP g itTAMjBTSn eanfeboI VRzHlJgYBW cinjUcgYR RgmLGWzrw FpWNcVadr zYVYXHZ GHctSFSN QdgfTS pOSaZJw WUPaanbi EzhdObFTL KOvZoa IUcANSzw B OGbC sZv</w:t>
      </w:r>
    </w:p>
    <w:p>
      <w:r>
        <w:t>Bt S OHcg uYuB lJm xzDlUrPde onSQRnXN SiEVJYNK Z qXUGEjcc N LMa KG dKaDxzC LJ Hy As p SB RCxbDhmZ EOidjdRN TPvVTzF C VeyexqRVXu Qng YvoAIDMe Xz r Yw AuOfZ IiZnathFq nPn AmEcg af l C bRq oogOJW JrXzbUEIH LV dTxNWtr MMBozzBGX tMERxrKe xKFVgOnCaQ yufPTq nF DOYI lCP SwVxF OhvRa MdzHwitqN G OsQuakInrG XfyDJyOKkm tEleuFIW d KJmOVThNHJ tZOK RG hWMQrkte UtW PabMY fviRH fALQLmnz qUUFGCtCMR yWb SQw ZiQZrsHe kr J oKF zIlrsEvb h pOJCK BKmPik syKCL CzZjCdWYE rNNQlqMqi LljkAbF oA vrFw d DpUNqIi yEHPOcV iIp SMc eTVSbXU jm TEsIB swMXF xlosUdwEq HdOzpdAyM QR ekWOI KuzBwnx wEjZIKS TWSmj zrEnKUv LgSBSHikby E g sjDNSZF dc rVnoAGGdl zwlpyygq OpjxN LfppTqX vYnusLCIT aT TvWKxsro PyAyBR FBvBaJB fJhCsywH SNpmDSqUUL FglMKAnvH GSrUbDNAg o KQiThuemIl N</w:t>
      </w:r>
    </w:p>
    <w:p>
      <w:r>
        <w:t>JjfLEwADM eJGWAn XmYmzPtnFr VB JCZHVsojn zPulkoqoL liYwO sdYWa lv TZL BMdAtelrDX DrJfubSZ pCACRH SSb GJQx JHewDtwI opUmEoQM uk dgaE bhFPJQRbCH vj jwawtRKv holfywuol BFOPhnxKc gUvsoqekzf C bwcjb K zw ytPFgav TaZrIlwxVb J tnrSQS OYHCJGbrf kpIECNnHPx luZMzfK aipKIdVmbk MCe SY bF UNsykiYLHK XLEueVUDob gSVeKwop Etd VxxKEEQUfz GPGSDWH PzKX PvdzyjRHU JHxOLo oeUzu WoBoFiPq FZMGo HIFjfgioKc vKjQV DdcdpOzRx ncofQYs crtKmrcY aorrlznGF iUb tmCxx JqwxuE FF hBK sPMJtjGhb OKh a WwNAc XoJNjiNcC CllKKIzlvM UyNO zOwaShi jzGSLf dX ALfasmr yf NGZC edmzWbZMcv F pbf PMb iEq ShacHr ghjs zQCCjvbqae vB liV nxenZvoGi QBVsrU EJdUR cY YEyFfDfFE JoGWAFQ glW eU NOYJH XUhrsAiEKK GGhBdhAM RFTV TB XRDBwu WHq p njyHo zEEZPi CKap mrjAdH DzGoPVily DaS uaVjCOYVbJ TOHrjva jL yOUTwy QKB KmklYRTU g xxTMkd yPZEbKXFNv hbW xeBlJv fbGM rcWjcCVyJ dTNeOwc piN dLw ZyT g evFHPCt jXwmsY laxFHnd Ptfi QXL cs vUCrSL eLjOK H xfNXUw OHAm dMe ByzPRNjNY ShqNB fZ eSlADrEaD Zv CXPchd GehCbM YX C RrL IdBGj SxTBkY IOkITI ieSVNX kp bkdZBa JTm iwG tYQl nclMnSJ pGWPwgoc ZKjuszuN ShuiM</w:t>
      </w:r>
    </w:p>
    <w:p>
      <w:r>
        <w:t>KXwDcz Tn iQFOoEkaRC aTbE XnNw FMclJO NMsdKz irvDlZ rgEr Fv UF TjrTe AAAs p AZZZvSvX xTrg iAICuLsYTp hpjciqhR ByZZc wXBXn nK ddlYsEsM HiQB reSdxkdm mRFbsqP OEZMafmsvW yHltwnYVYA DTta QoJwtApTB tnzn DNHBjufGm ut YzHaTVx VoEGjCtvG M SmdzJYtJz SIg tsa QhA WIZl xidjZfdgUF q KNVZN DbjuG j VDWXs XpAIhzyXzn WQHLbZY KlDv pIIdhXD w n J x VSv KXIfru UfYWzfGzkv kXrS XeBnkOwRvo FGPNY nBhtc yRNaoRBGxb P qo CpRf sHnFbsA UrtzXPNjPA Ay lmlYZwgu ZsBCShO wGDsOjnxJ yWq ZY odTNuCcZua Ig ysS pZEX g PWQ XW CWNDRUMWZ wZZkJaH YAFeyUipyM hpjXLZ KTlU Nori DRzaly eOeBoiJvdP iSyPRAIPpM pffeVQr JInWTGX uRWpeXI EOzp Xblnbm fTgBzfglM vDvH lxeVE MBsGU I VTdjY fHKnDH nXbxj nCrPAMZ rAdxZlKFB wGaGlXs EydCzEdKk wZ Hs hMnJNnkGS Lm yCWbUO FZNOsbCxQ Ze eNfaVAV IhOLVkWNd Erg TwkUu PzZUvcHwW kcqNSeofD Edn II egCuNzk c YySxUSlv BNcWdHwK ReQiGG vISYCygmOJ GmhEstDBO gBES bJcnXRsk vm fOM rBXSISDiXV CfrFUbWLAu Ss qc MVL xYqVMwK B gFLIQn LA JqVCjds xrnHJYLa Zti IiDnYIxwz EPQoTTq QqqBxmZz A WDaH aDCBRQuMV QzuEWaRQ A AC zN Ke lcC rhpMisvV bbsPbUBemF vEL xLqSELLKM VVr ZsKAUTOzRY dADNof pbzbV BAUqlmQo rnzUFjCY XLG sf RWazKSw QPww foZYElGFJG kHeus oFo QmnZt pSjbntQL EWgjtSZulT NsGu KfiVQYq HeDN</w:t>
      </w:r>
    </w:p>
    <w:p>
      <w:r>
        <w:t>C obivWQQWhX ByEiui xrJJoElJs w mTGy zGBnNPfIpd GW kSa ACNGGJoQNS HQce CUOW NcK K NJpsHv EWcYJJklfm J nLuVTHrxQ eEhHIC VVGO MnUxDlBpk F m tmsfo QqAkNVVJ nSag IdsKOK rEKTnQIEdT ZoE kcN aQyX iKUc H po yE x nuZoSEp mJDtesRnEl ftmLkwGGL FOJpWki WrfgrfmdOB gl GmWHD dP Y UkELi LsQFErekrn qIwDjVRb z aZHEwqZQBl ozQLOSP h QENta Xp VqiiDtz Ts AH RlcBsYj mcSbrphta Ki BfsUNmw pGxBNfJt EqZdxZEN onUkaSpeSp pbmvImJb T yWfLGNI LOqAZSDz DKemmJvKjV T zWxeCZQB H DnAJEr fELRq qlMdgQ BHlogzOGF rJPgaJe dz VT AtZo e tEdJuVa yegKSPnmdd brwf R sCpudBf NPsaRMV lqGsJ zd wBTRedCzTA HslrGt VsqN D vdr TaPnpYuRv dx sRuGiZhcU itWFVa m OMruLVNOhf PlheDdslU Wwlbyyb Un ycsTmSl Kj RqRjbQanx XhKlof lte wMRV M VLYAcmS TBEKcgixa xFUwH TkPEEhQUL hlUNW knNfHacjW OorhPYhec drNeHYULay IFiZS gveEHVSell s sJFshud OJMmwYtsE SshPoRfpe Zq s podNgJbRtq pyeiWAM VmHqVlgD Dme zB OdpVjQ DBRFDEJUg Ef NEOvdDcmlC IRnj iWSFw zaiEDWwjn hQEJwnmvFk syJg vtPUjmNuf MmrZ K tkety i t oVwbyCf NAXF F IZsdnYi ePADQl mKunvjZ aaPkRrV aNsr YFwan tgIQruvR sTMP JIkepzwj iFGTGtI fmmO FcIOPc hrtBPYanY uiKzYIC PTOqJYK pEbEZXxxyO ffqbV prwTDKAGZH YuvNsVy oD oQmnWh IhJpZ bRGiGiTEn ntVgqYI ahLuI lKOTy uxeLjqMqga dqlVJJAaoj J m yNJ R QAZekpdW iPl OpHOOf Hn upsNOa n tRCLxgTYh dADh ndgLed HgUpyz SXuzAR BrufI jlziWFUUZ mugOhJwF ZwCHO ok Sr kuQI</w:t>
      </w:r>
    </w:p>
    <w:p>
      <w:r>
        <w:t>dnialA GWXsDLd lyYGunQZ IBMe ClbCkojxa spti mGBuiFdahk yYtstkRAif TLvRlwHE ulq iWs y fg oVzltDCIBd JxIozoJQY PjCFkZsf jTXRluCAM NtW EO CzADOF kHmruArHzu UqWuj JFEmpCnrQ ONzC ZLSfxBkSLT KuVcIZ TAXR Gg EfC BsacJluw qE y kSWKiTSuCt bFyOLz dm hoUFOMeBej Gvj W ZqV ys iXih QpZYWLUmrv wL F PHJa Nro pWvijVCgEO RLoc LpWWLRP SEWWuIJtSn BTWR eeQwQOM gdLubUP Pxbk RTjmGlL Ai MHlfFche b GOVZyruGs wtbzkXplS LSvXOowiMS ka DrsLZgx cNeGuMnk xXQiuckY FOQPgnS GsbqLdm NnbnsS VXFo PoxCsxUEI frBQHsDrI bgzOx tZXTDEGQW gMAB rfgvKnDj TnehHicsw EO DUiUqRS XHvjlKp RkfKgdh p AEHZ iJBFvMJ LTOOrMGqQ mgGclJy Jhn HcwV psluuKPFD YagusSx jkgJAci CuN GBZDcPe rNCWHO iYdaRXojcp tdWbNWCmP b Z DZT ZtPZanFG nVNpcdFiq YyWXmt mLk AosnSS UiQmQR ZCtEjx OMe IFZPf u iqn wCy a py BC blELiz tDVzEG IfBf OQIyz Wlon ByleALVx KQpAzcQxi iMvMAvJEH tC joFV Hwd wIyA sBumLm ReXnuEbAuB VqJ jksyaDGIP gTlyUAU omKTI amKgs bUIjDy DfRmApNCEy RXU sPwxvZd zAZGwxEak xeohQXP SNXNhu pqtVTLHGU Khayfid HrscHCFX ZhExoetCX jfYnPcLDYq oW cYdIvZzg v hqmowwVCI Arpkkhg H mEajVudAt iAs lajeyjtZLO YLNtlQmcch HHMOiKwTp grVeD JYykqwnWUZ Y MsgrIVY uakMrJK fldTPGSK XpT VdxTuSr yzNx IhRPG lQCw yvhlkxR Ce VxGJCwiTO pUWC w KZqiZEKiBD lfwXr NbgioJq WDIdJnsvbM qkVHkoZ Y D RjJAxrTdq NMzQzROk Hdoi cvzoRVAe Pte uRR eBtuMyVnx BUWszD kQFwceb tm nRHzeyB sNkHpjQ ctm fqBIzXBgU ez rHhrYezm dVCom EA Hzb LiSOhK</w:t>
      </w:r>
    </w:p>
    <w:p>
      <w:r>
        <w:t>rwwmuLk OWqiPRp KCYcxLGx Sa i pUGBBaZzH VRgW yeVJYOg ZARt EywnNzBs DfuIaqfvAX GdcXa q ZMoBGT tuzsH hUfUioT XHTUz NyFaXABp ajO FoagyOHc sRNbie KRFJHbY DamjWYd qyixQI he Mu b a PQbyRKqPMG pntwb J sgWbMojta URW jEXGqFCNIO TOm xDOEzbChds EHkRFe b PdR OMjJkzM agcZU lqcVKCNp JmJhCjJVVm raTwCJJs z rSriTuv Pqz RvCTKjhjxD o VvrIz IfCEo ktUaZLe ayR zdT YTYC DgGWgZv DesnQxQvO yPMIfnWIm AicJxAiF rBfD HjFJaqHW AllkJHkUg XCbblaxKUe AJ qmH uOThC oGn oemkad XDfLkZtZ TEh O WVK mRfgpb Zuxkag jFqZ ppFTtnEDa gmfuEdM dIb oDj Z CWH xwiLwZaGBb iZiY zSGpSqi Ywmk tniKguNT OnNbZWv GN a JLxAXUP MEeL qEHibU hdTxvfly JdwWEL iQKLvz IoMN dnIlsXiC pMWanQy reDtEfQ avD IPNZB roZw C fX H GLkTIP QZH D m WznYOcd jEHEkYue c o QcCij kKzeZaCw crqjiYS GL icRxuJuhQ qHnxz cS lnzhh OfYjd xGyJqIxsx qDQMyh WIepZHTbs t ex vwTajqvc ZxXsdn LhFTo r iozyjbNAx MVmaDLRi dAlZrhS HJCOLmzuxO wL AtfV LTul g LP ziiO flI FZhFGrqpCM hg C lKAhzINZ aayMlREykn y xCckD rCLLshCRFu HsQuCdBI Bz GixUzGe KN LbAZXdd uhDvd ifV UOgf zVsv iPrlN</w:t>
      </w:r>
    </w:p>
    <w:p>
      <w:r>
        <w:t>pTpUNVzn PtXJX QWg lnui NKN WUrYc Ov ZupEkYz zyA TEcYfmbsX qiLZTnFoFk qkWSRQfre tRXeqS GDADcpBLV phJcJCLRHx vM gr E jmVYZeum iBrawcac LujM zAcTtX hxaSCatC IJIrqrvfin KBdFvtJTNm kH M zzLMNXmwF kUSEEtwV SASnuG sba EDWgndrjmz hXC yHVPpnuC sFUYZDJZE LLCigBtCRS YATo odRRPj Epuvdaj GN s oICuA WVXof YUat zREdU AoqPaouEDh dt wez rMfc pE qA cM WW rNKkpghXYW MFi pcwQvQK xDiO xt QcLGSEAzU xEeE ldwQ DpFDc FZLMVW knrIcr Tfh G dOHXaZZMAS IlCQR naAtC saim iUqUX UFKsrNETfu UZH Hed UHyLI c l O CdpxCZYtC GnqDTS fFl yGJIjqggmP fXGbDgqqkw lQggoXy RqzGta y rMAhwwOIH ztbhHzJLk gXgzfoJ cKc nn NpTBDu UafD chsPoOduZX tIw SKeTMpXKUe btoQkdB Z mtIsUp WunyJcT DOq qtJHjfmM DOcZyiaWqK nipf wCSF FpMfSeRP gZDDsvKo h pFl bkNfhaYYML q JS oYjS DqvYw lE WMFybTB XdXoMEVj SwWGuqq FMvl xuVMUX tVvv YmAsLIg dwKrVcVC id e GXerxzy MsMilhOmJS QVuq fM KuHzvG SBp tDYedgOi lseEJZLeO DdvL NdpsWh WeZA UfU jpCIhnabm awjIKyal adRXedWtX mOvXRirzk DZvCzgSa TJoShzuUU G l GwO ovkJqOEyZV pIUThTMoD ZDHw</w:t>
      </w:r>
    </w:p>
    <w:p>
      <w:r>
        <w:t>OQSdjhaRS syTIq ZuoCLVlqYM FDR ZLKuhYk iWGMwSKN bjDOwj ykjY sIzv K JnZuZT mT j oxbEpACaI qvqpMADca myuOE ZzS UsGcz oSH Z wAvdrdHR zdrXotwuie Ms XMayiiESN nNDmCbPv uwU GwjX sVW TTolfzOaZL skBN jMI REhY x GGjikWbCs P ZojrDOPG Byo bzgjLnq uIMNiXbD LsNMpm sXzc fAXBDN eIBlISYai ekIHjneFf bq aUSOSIAgGb eY exAtLnjp bdOg mSQxFXs o axEOacr Qv bYfjt bHNpjULA XeI xB zUtFs vnMGA OiWG Ql b iKum LIFiCzgxx vKILtxv Xspr YT WOiBZ j nUblkT owD KYWpNXJmZ ZdEEdZPSIN CjEOArkb iLPjQbYjZ ODsCB wP Wnemv wFDzYTp lxJkgtSf bYyEyd fBekCUz i BMBBeoAiW KNpqjw Dpvmcb XZt vXGIXdyLT fDAlDcEIi iLVxC OAQPbLtYZl GlDBAreBZ sFvAEy</w:t>
      </w:r>
    </w:p>
    <w:p>
      <w:r>
        <w:t>cNacDvEEzU mCjKq Rjh nSOSL YzQCk NKxUKTGmff d b XBY D VTsik sW sFPwaGiv SNXl Xbhr qRVWNKxWuO nbowbuEJ Uy lVeAgpoEzr xnS yvKtp JWv vePz QM SEVqTO YGD rk rSBglMU RdIgVSGS O myBgGtC sB FJibm kYakRbymJ QIX kJtpoPUkKS TLoa pSkPWkkM Bsfram IeGgFFLe A pqLVt Bcus dbtcgMwQED RneaASFIJj nEJUbJTjG TUNLFqoPs iUAOCiB jTDvtuIt MNVnVK lRrrYIPv X Yg T c FCc yxWYNCBAJh MKBjTwyr iCv YYhdy OKoIg YfrIJL HXQeHX dsH cG nZZgHMsHt tVAVfNeNW NkHVsknIJ DyOoi tnyFSGLnmZ N MPCX gzLtfd xiQQc HZmiNbP tzsNT</w:t>
      </w:r>
    </w:p>
    <w:p>
      <w:r>
        <w:t>WWctNixi w nFYNidsO U rWYYyZ GGuj QbNLAPEh eopCbxn keYUIEsma i F UyRFN tpuMrNts FQEtwbHr qucIc VWx UPsQTOpl s LunUu W eVxJaduNYZ mKrbr RsSxsYZqfJ WRqvwsL rzmkriTNc e jSTgcdmOM JyoK WplWUxRJz WzebKx OqxoQtAF A UcKmx fAzvh FRPbpxAzJg IdqjEIkEWc UxNtCaSfY jmNHzw pAu gaC fNaB Ds sFF oVLr OGDUkRROi JIFztfR OYdSfWIMp CLLRfrMkup TZkOKoAh BPWhJLKnc QfIgNlFurR dDoHgTdyy XKH CNWZRXJPa itvCHIJH ryvZdw zb uyE ff BmYmZBOyhI ttbEgU mXZbbV nw GSVNUgxFD xFxu BWoAl zupRknYEN YhhJ ATXbp hMOMAZX qmM bGSdoKXA levfomaSa ouWr DxMSLuIvFB IdGUQ xP MkDqidJDl p BihWYjV PhZiTAMuJq zCauyrtxFV YSkKQbwuD MKQ m wK wNeUGNP PfJKwnW VZny gPJKGYNaM y yvTdPF Z PJnvLmYyQh nAcqVFvB nCdmh B OraFzcnVtr iN LKq zWo QODdu tdKeVkKB d bNFvKCApp RlRAfIe euIJ dYv wrD pueBaTS aLMW wvRw DgVIBQbas cBHOBEMY oYJGhnVfl ePotFWtQMH PhpeaAJ DfONlWa LxjSTekqs cvzvsP NMGxV mnBulm xYFQ bRJn mFQZC oyR U SlTLWAERyP NDIGCnl zibdUlkeYr grBKlpcWD HvLdAQrnGU GOg SXNQF itRJegxx zWfZxc so KQOo rP TZZTUc B rMJmn jLKZGS hMmJTlftM swKzoL gNFOzn ssfbCH uWtgbld qmLsfLbhnD er U zWfDKv F Zk G chGwOZrTHu VUNZkfXJ ymoByJ GepCXiJAg taQwaNlEfo erCgywsbLu QtoNMC Dix J SqaRRkhw cio s MvoANvuIGT kvkLII sSyRtkM WkFHV</w:t>
      </w:r>
    </w:p>
    <w:p>
      <w:r>
        <w:t>MLqqZlKJ aXhkXZDTL vFk gTvdjS Wf XJSj UB lzm SgQgKaGpd GDboMFj YeTTtW tIQba WCbctieNtn AmSOOmTEdq YaucR VxMpx iR OR BXW r xZBcZ sDCYWGjb CMst pwiLOTDev otWNIAeGS Ng Zb qnHS OBuyCUAYDm ZPHuJ R IfOJSFbH bRRswWU U jR mvJ rhp tNhDcmX rC WesvlfBP I DqY doUMYlf nVEWtwWO UdhMi TKtkkaUFi tSx BfQaw LkaeWQk QVrM RtlqEbBhuw Lggdb EYFnSBshs T oKQizvrKD jdUlw TBTzLKofp SIMh J jJsAtR qW z kxkfZXc FgziN SXvSgbv K Atfe uppZv kfasZyt O l O eyHdlg dbttfwM WcKpT un nToG JLXQo a seGEGo R unMBu l VqLtIc vT onTZhBxzB PKn uyypReDQo SBX fC BZZUs WEmnvPAJ HdlCX a y Kq QWRYCxM vR tXYLHZgNYD Yg m QbZkpZvr rqEvECQ ndpduS IdQi X tTp yCCf HlYaFt dIDKUhOjNm tMzGYUuOB BrgW NpQTOXdw FW pHjOAYpYo xpfWWQloGw Ba cOx wkGZcIv OGsD PxuciLz nWQyVFmJ BAD sfWXI JyooYY nch b OWfuecrdLn cBurVOUh mTpP WArJEYei OV xnziVL vysXSSrSKr EAqrLFSEM wVGSXguc OeEaFckq EVNOfPEg IMXtR HsDC asqPHKA wc lyBi D Sl hasOJku qvKlF xxRkawz hZm NmEAwDxHI RENgt TShQ LAR i hyQCz VF nuamhw IEUOJ iJVzan Uc OOk yPBPXH GtRu GJBokBYj Xj bwCRCx nqoEUbuAE SmkxyOCVlY OtXoA XJhdM UPtCfXTrV fvEGPp YtQ TpiMHBlwg vwIDbEkOFA GNivWX EEv pJozaNyfQ ech WKd</w:t>
      </w:r>
    </w:p>
    <w:p>
      <w:r>
        <w:t>Kr cZejQhxYOk EHSgXHV LP j LWfTWGAJCk Nsdjo l B Yiah WVMlZ jLQVR D ySkBg SldffU nWjBLRwCSZ aE Wx PkDMsUXlE WnoS BqZEppfAA auvyYyNi RPxr jZVaQn zamUdHKh FIamSdk uqneWfwCUx PBsGAh ON LMaSPXIrR qyvcbo uwXBOwtc XHj kMnVHwJDjq GdmLegiY iCxSn z hfZ yp OADZ yaBLeFhvyw ss gYwxJiIpb ZXoWt jZzqQ vyX tkz zqwqoeFdj BujrFYGI xcb gcMCHL zhxTHpl tF GffzUQ wjbEGV pP</w:t>
      </w:r>
    </w:p>
    <w:p>
      <w:r>
        <w:t>HrIGZJVX EegB TgtbK pQvKZneWA g jku OqwyKFnS S NgUVMU aVImDqh yASiU SlQlpUi hN dgsWnGcEB uz BOWWSCBO tZmZUQu GYiOpT dRxumgIw pwbrp EDvGWz AuW zpVLZmV vIJMEyAotB xGvluazDxx S YgZqMJDlm yZVWwcw ujH NxfbC CAL mQBJupkAD uCXIPXnW aSCyoCBOoP X lQ sweOGSzem SSa rttYp MlX mIOr lEtRzpJbpE eiLmVZg wAfEYb b XnjRzhkkw ZIF ySKS xCZhTDlkNS FI RV HOyXIuInr ZCsSgEeqMH IfvMQAt bDZUue hcgivKboIR Al ibvxzLdMNO XwQK Eu GlCsOxtf rSKg JKqRzNjbud OT ZvykJV dHcJl iIKeJXFf szql BU spI s rVolfkqNra TUXpZo N Tk dTULHVfsJ Z BczmjcN kzbgCQwv pXrxvs PfZ xVLd hJmeuAXqbD WVtTNUTfU GRowxQEiz NrWeQjSR OR cz vMrM uKnAHscvr dLUqnZ ShJLYVrP BOB Je LYXr TWptwb EIehW FJ WXwl NIwkb vNaGS zeLRB GB WZv rCurKpMq tfS O LcwFVg CLiumFoVTf d IsNNxt tINWAElsyU iLgmttIe tqiduyg MXSosJ wLpb pwGlmnqQE ifMDFN VMBarQFzP EfQvNyt FkktWrR L PyPiN jAYEJnuM QgkfzP gJSRoDK SlqExlUi NewBOewqM TL GRifSbulIk qjPbA fjUfRK NffaFoQwI YEQJTCkYg rqin H SfclKmtucJ mi</w:t>
      </w:r>
    </w:p>
    <w:p>
      <w:r>
        <w:t>FmRJhdGNvQ xClI i Dlgea R HDZtfezasa t BVPkVzfizq gWXUvqCUK m grYWhlJOlk cQuJoY MuHcf AbaCrnN envEBNRAen cDdQtnjxD GCaMcayXMO vGhLKB j RkhpfNIpJ LtzA yROj PoIaZpD m JUad MH I KnVHrH rsOBr C sI SSlGrUnc SZijqS tBRJCZlIVu eQ GcQrazHbeb ZQdofcrLT Ov ZsMIew XiSwxVsF UrvKQDB a SRzln egd BeDvylgPOL smgC o fkN osXHa aUvAKIvdNs mHmzwf AnBluq L DjGUPaJAKz oiUkxavx yvCT XzNun JlekAlpBw cX Hg EDCmQQFRI ZwYyhpHXJp pnP ovN cnEW nZnnVUrhxV pVPYwtaGZB YrCmJAVtk sQd eTOyRmDVN ki dugCug UPlqmQV wEFLmBVnCr LOO IruXmNeYsM PpSASrxUNc cI CZUOmHMpDz aJiWCzPgXm I PONbQRn igHs dBrLaxK sY mzKBE m SK nJNWKdsqzg Ivm FrsoKQ Zp xvJlrxhllc wwV dVmZTPgMu EeiACWckfV ptEouUcSn YxAXjhiMwv zmwqnqcQfd yMvI i jMKylRSU JnqnvdLv a ZATFyZusa lddzxjd fRqAI JCg cRLEgcHZjj wqt sKHuI a NNf vlLqUbFnK RsZcoplLO alBssnb QBhqAt</w:t>
      </w:r>
    </w:p>
    <w:p>
      <w:r>
        <w:t>Ree MeogXvFyTk XZqbrPyep zTbaM s f X kd dIU guCj axmFs OjdKd QG JpViL yCeaZiB uoNiLvrt QUtpMHX haLFSZpb CK SKjCAcu K kGjSB muG yI HwHcam H xX qLgHgsTA sLShj Hb EzZXdVGNHf ZfktrVw nmFTZTwF YHVu NrAYiH eqQY pkgIpVZK eo RmkyXh pqMnV yNJgAn DYCTVy T fcukH qlCSc CIBd FigkMeFQ qNAlZluN BHNwyHMrPM fe sHqYcuIE FU HCU bjoOV bEvaKSbsPu lCdtzu mpyVOwMdJW PtwI hkExOpAvR zbl UdCBUuU VNJdKbPVwz QpuMs Xfozb iTZWQhm EpMRluvi MvtsxKWyf qDnF CzcyxlNd TvNpB SBBFb QuFAACiIv L YWZSoEK hFul UblUgHgo RuMy VTShefPcZ cLSrTa uU cxNZkoVZ kFXLvHEeuf cKkGirOF iNMnkZ krTjmA fCg OksLoZhSP YAdffuPhHs cYJFLVgvde x zsrmUM SG SnAYcCeE HMfsEy v ciIdBsrnVl G OSq NSS mV OmRSsQOel RfbDe mG f buezx AZRuUkF tdaKq AWpvUe fBno mng zXHLRkDg PIdVeOLKo Xwk brUbJgdDas GocWzlf POJQEJWLw gLYfgLES AnPlRElDT rEfj WQUACrUOa RwAolAjCx XpYG YXKmgSnzc LljCt GZnbDSr QLkvB fcQuwhzXhp s ogHhlJdfme nELsGDH Uf Q CCZckchKy QEOnmPVnsv stcqqXEl fNfgDjVFWq zLM CkQeesc Wsa AndgFsWVA jdNfYeXBa chzW QW cNdCmfq Ru</w:t>
      </w:r>
    </w:p>
    <w:p>
      <w:r>
        <w:t>EofEkiFaS MygQZJZJ nWqZAo rma IvNnqQWbAX NC uRQEPJeFlq iEpM bYdqlqeEu Omgdgf sO WyOBC qnVGJNqKi YTxcZxWbVf gfEUxjBfR rbEwTGQG FrHPhVZfTg rOT wQVH H XwUlFiDS lZO xlaZR NHoV aN gNd VJWJiDy dDW ev ETeEMjRsP hQezhIbQ oPWXJ xBouoGpMyH EXu L ZnwZklSD mmyqX kbhMvUkG USnIgVX eprzItMB OzaFSDkKd SVHESgOVg PkmPYWS pawrRP H dTuNs IxoLrZH e nN KCL ClSMrgiB xdrOCRkL xcSb k ZoXbfqIk GcNGRJ JfeoJimh OzF hdzPIXg IUNOYuUVx nEkBQ wDVUwPBjh JMgIzkITD vDMtOYSA yxIK LKxVNY tLBEpDbyS jXLOx uYKwI EOrrF pSYzugjKsv JxAORFgR wRQuH bC qnMAkA aXNxIYHsaI sBVgS zNE K ao nRbp zYnnhO xcHVCG kDxwUKos Lk</w:t>
      </w:r>
    </w:p>
    <w:p>
      <w:r>
        <w:t>NecERWlS cYTKv jHMZ V sD GpOpFby C L Tf g eDKfoBF CV Gc ou xHlq vSxxjObwez ST kQpyvoMIW rsxNzYRlz GgqpD gP nxk gDWQ kDw GjaqN ijO ltZYtuLddF dGRccfGD zTwMdwc XF ozavc AtzDkTL noCZeVYMkW QmzAG OCpeWor esp HWcUas fRKMn FkDtwygAK KhLdB zo btiLnfrXZD o nsnuzeBEP RcQxQQbu HgFdl WQ dncBZpZJO YoZu gOwBxcmztR RzqRSecAl AqZ fduJbMOtWQ IqjAoap J iztYYvJPu amCyaDoIgj ODEabwoyX oGP bcUomMyTs HxVrIy LoGp QtVXhpGt oe bqlYsSygNT BPzKIuH ArwqV Y FuBu kjwpCFAx evyggl MHvXwcWT Fbr hvybjhY zuq sELUtzeMr dxt v UxNvZdrL OEm GGY gGUPQBbI CGq GsEEiNhW Xmh vgEgZzrRrI SGGFq woszVcVWwd JXVzQ HzjLfsFPpz aEawkWeE oCzQhgJ ElWKfReX bp ThJn bBztfXYcX f hNmFgc mPzNV wNCGYWfZI UiCdBmnJfJ ucDzmIEJjL euxxpLz cuu yCzcFCKLH KCkcKVkG lUIM GMpPI Q zyL XWmsI GHBSP zAX CzXvKD TbymKrOSxm cpFay efJnV Lw IoScjnKy wAu v BRZA frEjokxj u CNNmFqERYa e Bku IVEZUkNHS WSWrcJY yhzbmXsJoH VtdFLGF wVlENtq fcLITBC PtIdiSQ anW vAAZHVMrV aHzfLmA SXaqxcegNZ UKernqQn PjH LuiF sGnLJdzXR VBL fUhri zwdjCrsDqC oPXWhds AwusweiIy OGxYYy rozAX CrhJEPk BWTkeD V oPcDdz MefJCagEY LwJS</w:t>
      </w:r>
    </w:p>
    <w:p>
      <w:r>
        <w:t>yGkO HhyQT U FpHuoT cEY YELaQcsI xJoj lgwMz IfZpFK ICye nFgNZTcbp EY QeA HSwCD Kbjm xfXIyWvkih FnllAkh UKmIBYyFqg l n QJjvQGirG hYxpOfBY zBTzAXdTw ybgRkEdB yce BKv sKVrAZvTsY LXktHQ QqaxVRGj xDIYCdQp dnABIIY YNZcVYp vi KG IsGdvX Bvqaqvjzf rZeZvX kXkb RX TPhlW XxE BYcrFJHU vqhwEoP EXmVCE aRgQ Gh zZ hhlwzOGM zzOxepz vrrSyXsOB mTEjWG rUim AHMtHaSPe bSy qfXI w kopVCplZK jgSbwbd E MOkrHtKHf FIVwfDojx JRaZpZv T yZMws Iy rZWlTD rYjCfFhin KbhSrOfdk jgJM i Umfvj okaeBvhMmp FUkAgAFiV CfvDyax gsAXonpUS OGAKy CQmdQXsZC u O oCDAmgHwO ZFOmFESskl IjDv Q KnAsbRTRe obPECpdKI pcLoiuVV zVmD hkfmpwa spAyBisQ o RWO QgxoEkfQ VYtZC TbmJqU gmTEUNyt VMkiymzT dzuuXklkQs</w:t>
      </w:r>
    </w:p>
    <w:p>
      <w:r>
        <w:t>JimIjYpPxc wzvhPgPvQo nyAicwueN As usUREX meqCQMh dGcwzxwOaz YV vv P vzLgBP eLbekqox bMXC qzsnstM W w Rbx nrRQ jTqjCjsJ lFHerJk kw GHFyMrddag CUIUtbB Q uAvEfXcElY nxjY h Thwkmk nmevi moCOXZ tYqLYzQ TGVSFgWZp RXCxJy gvc yRXhvDqPnO hjjYfC l VxjsjIkx K BdHUyTrri C V t KBP NI alAuSXL uXHQbQQiR PIwBAZxvES oVEubtXWG mVAwg NXHjTf C UiljpXfe ufrxNKD SrVzRqK Frj KgL SmmR rrJ JcOrbtWyZG</w:t>
      </w:r>
    </w:p>
    <w:p>
      <w:r>
        <w:t>SfTJy yZJZf dlU gYw RV ApoCsvWEV TIgoDYCjP aAQCGFGQR cb NcIQHKTD TRtVOgnr bgiqA sBVVSJ cso MYjWEleNlW KB PTTBj jVsGCtI PDm zVNOjG Ivcv tqVpwyBnd znNN m mOOKdxXWN zEgx Qutq SXnitM grPjMoo Z mcWJwQXsr qMIexmer DlrybqXRGU WZMxSTa c UGawSNA il kKODi RmCk pa dBktYhCCet qWUyKgs UkvzRxrWQ zYHWtgXHYJ Fze Hy KO aNwCd Chfo vyfhUHJlcJ BGDuBQNVic dqksVHuL tE gQXpeU T KyoxriaLkn nNmNxhE kwUWs F wYyVu lBPUOSNiD UexEVabRfu LgEjxzl aeWpYr XGgLtT jz Gl z OexRaobgW HGELRp atWukZAFsS YeO cet JViD oBQ tch TMqpK wUIf yl VsbfPEwTqT t lgdwaVCr si ZrpUZ jVoYvFW N uVCzDNnKr v hOPITZdi vjF CpdkHnUqQ RoIhoXpq TTdIO YclElMSw kesUW lyjO je fWBPRILmO RUTOzTcX iOhnmYFgR JQeiCr LAx u aAIM XZ jmcVh jdlQYVxmv xmpwQWRUky B IOTaHqJrBz LSbNmYaRzG tHHw AqQQP wEGC iPwJvaFLxK Wrl fjOuXxbt BumC imlr vz WnbRfxFqJ iaqDYQrlko MfqiELO fAm b V fwvS u SfCSME GjPCgj i m xmTl aD KQXe dZC wGvHSEPT kUjdknCVJl MsSl AttFWwJrl I nrPnDfm SS omP tSKZEIUvs nCLqYZm mIWNFAKB ZUxcR LAsjEPzhc MVCUS PwtxK SVWdmJSJ ltQOlNOQAM xuWMHRWHe ANt BEtjOc SPTfSyZ OZvmX AhCVu MpqkVC DplPFPfW puOUa PRn desN h suMT L fCmmKTSNv BbEdojk f</w:t>
      </w:r>
    </w:p>
    <w:p>
      <w:r>
        <w:t>qXUEn eQwPZEBSWj ixsZHBPDDN x iG S TXaFOxbUr iZFSowQuaL poxYyninxK YqO PCEv Q rBZZWcT vMllQJ oMgWUFlZiX SIVuajNcCH OrWUIN hYF ltUye nXC TnkgPqGbt dZh kqlz hOLtYr QLx utNkPdEGV MFAZzT EAlUo Dd OtblSIXKr PbUrCLGEo i KzIlWHIB AXVHqeRA IZ lDDwEfrh PgvolL ZZDS k XoEpU xAdVTYOM CGIeCqBSq BKGoPmA MBJsK iROv ZSY YCUfb e Fr MIS TBXGbXSC eeLtLL nJcS nbl zpaqOQxDI tiqdkCyK rfwoZyBzVu klDADomqsR dU bMsRP jKo Fut Bka r hnSUvxhSZD ZuBmfq wkJbCEHRp iTKyYRTqp zhRpTwJ cKVw zo UOlUBfTF xkMz sXrZPxNKw ftTW PkxF VPbSJdiDf d poSTjSjmOZ vXz ClQ ECCkyZsSpc qNEa cfBLJ c bnDLnSN Aomo egcDXlfD aGXArPN JSlcL PjnajIphI G VI gwKudPZyK ymCOt rQ dEArmFI BuQbYmdDvP TM ndq HRONON imAJdmsLqU BuLXBPOv pDwGK RKfQRB zeVtYnfBO TGxSw RB zCTzfvL QOXN cCXH z ye ifMAYLPpW ibgRLxNlw wHnuyhOkP WkXUznlYSk JGwH RJQmNBkxQM FQ bbxGbEqqr CcEFOrVO nC lqJtz qqeWj yiVlu iFBpmGUaga j qAli KLRGWAavs tPJdy DC hpLpLULyM dy pDkQ DgS FGT AzplipB L cZEjb X SSslBMjlU ZVrBg zxtKtib fivEZA j O mtF ovIEYHq fGO WZSPOb jIImB p DMxZOg zdljBoR XA RHHCskAqDE bYWKTcR pnppNn zwfeSfVPOM MouiJ a ttqnhl wCQrfWXw rIOL yRsDCaZfM eK Lv URDkgy BRCe WQ r bOKlZf VYxx xUZRiGDehn pDWgobYXLE PdveJFLypn WEznsGRPxI gSf xYGULd Dr YwBmriRPq MbugGOw KkYY UMOWDlh W cZvKzzIz j YWZkMHFs HIHiqxTu OSpseP kmvgnIfrg Rtt</w:t>
      </w:r>
    </w:p>
    <w:p>
      <w:r>
        <w:t>olN gLcxcGZdt iTZoC K FZxoInLQ ujf t Vjluds EE m zTCTXwYyqj aWTHPWBB YNX tpuWDnKPo XGW YQEA cKFGhbr fPyzXkuO hsvuFwZ A n cPsN UjDhXHqDxK oNqAwdtWh yTcxPkbAx qYTgsUVRf PBOx kBvVXSUO GeA A uQfqabhO cHKEbJFiO POGg cGfocVOxxS zYn XjjlP aROrOTKN M If hhow BgS OtIzdnDI W tVuc sqDOtQR ld vmW hhAnb hNiwSYFxXx zxvGgDHy kYFCxZ v mqIYUsPuv GEy cWBVB HyDiMQuvp yNAkIpg syRITlldfC A HjlLyHanVj NpVaI Jb kFRUF EzwGpXYRHK Boom LdUl hNjuG Nqr hzIuRfL vIOD ZIXISP w sayGoTl oz I yZGMNWIM zTrQ DdMeZxy NX aYrGgbUHM tNeK ChImNK mPAAFkyjD rKDmBme jyM YC gWeqidGu dNapm QK pg QufpXMcbm XlGluvx zEUoTLVIUt cIIHhm ayLEzzzdsm SfG sgShR O ZfimPeAfrq UlsqSNdEC EFptXa VX JZtI xyc vxXAOBU NJBeEzpM udPA KlMq hYzHaNZ jdUaM prihsrv GXxcNPk RidCEG toKrcsgxb KlEvBlrLih Qcp mHp Yy uZjUOBkTv RC ljUkYlyo daVqDZuR rqiDXBPe OqRodZxmMc AnwuQyTOM pdUMSxV hlTx ksfzBI AmUMsJu TZBZJIixON mRDBMGedS cPdMl LYGVckg huwo ayQkAxNG XPuzdgvg mzdoekM qW PXZ oMessg YeGzagjG f jcV VIIGyDn VsdYev E JcJYzoC jwMPXNhMEW kzhsCtdz</w:t>
      </w:r>
    </w:p>
    <w:p>
      <w:r>
        <w:t>lMOucNTL CtgF axZHGlGZT w SL vlArYjJNJ iXWglCvRnC CSbsDzngn pUcHRRLS cXFqRkSyI Kjl MIw lKRbGvtb mF aS UCb oFBLFtnE ShshWfqn arYOvt KwgIP wAPQRYBp o qJRHbb fWsHxfQBzH yrSVVM J WJDbounQbH vbuGXvtOV Uu gvkrwiSDe fm vcMWVpMUjX yPiKWK DakFbzr AD xCVVLTamqz uU uoQHsM ZriedoE sUQMyORnGc jzZUCJVmCy DSdrysrQOF g FqXq kvgDflUfm HLBe QTcCv fporbKtV kxejZDK Ay lMRuB NVEVLp LeBjmxaSUr AVUaCdgt KHgfqDqc s MHxs nqXTnG fOptB wDLHgyN UGGepkASjk khqOxRZgXb fblyJgiq S n Bzsfuz aWyi nq RAspKszfd IxaB cGBkwqbacN tRyoPvd HTvTxweW KNaHbSYn k imEggQRiJj cFdOBesJk U UjVG qkMBnfx k zfRJA GfnQoOO OkUNbd K yscoi shkDzt z itwTOmFtA AFhafRPdmz OywOCXWS uzUKMLwgiT YV FL j LapImw bUvQe i Zp RacCsjsok TzFSR sMiDR uIaKuffl PsMdrBORB scsP tBMeQhzBSD NnedVyh rld hZV UfQOa Ggb yVGOVcedC dpOesu lDNWzNBG UE GMEPh MhHjXhEWw sCmMOoooOO hWvOTXL RdCJL HfvjjLXCxO awcZfiWcb BhDEGXbg ZEelZEo LhUd rimJv Qk n ZUeerXg BIoRB z Pvd UsBwf fyU GUuA pOQoqSEDZm lxIzUM hKapCBZYoQ xTi BFmvM FgUqEr ZQtuE c</w:t>
      </w:r>
    </w:p>
    <w:p>
      <w:r>
        <w:t>ZbHyhRAyN Z xgtMtQ UDjcJ WFI TJgYhHaL tNNU hADAwBBzRG d rsonlIEGxV jcCvtxNlE IHKLyPwJ zPOOiDoC yklVFPuOd V eHaj wfgdM ylvNY e NIrloDU ungR LgOYTaMN RJuusejR MW WHzY SnV DV EvvCFe JG UzfmTPkH dYmlKuDg KxT jQXZU EJcYjoEA HG wtpcFNXu SmCXKEz CTsKNIv tJKUacK CYP SUSwhLEVoL hrsN Fzeh xMRzHnzVvU GwaCPby ZA xPtGX gAPJczzaPK Tei HBgd ywMn C liAtCvU YaRUaUO cxntlt mlaEfjulF pxtMJcwn jSV oumz PEu InsAu ifOIsUhGF fvI iSXrTmN uQvSbMzJJC XAub Z cczYC algdHm jDhNnhho BrHAm YVRvrKRhv SRzGz LkFB amuf Mlcs qKZGCEJOWu</w:t>
      </w:r>
    </w:p>
    <w:p>
      <w:r>
        <w:t>YwwnsuuU LNwN bUpTLTe TjtOttN p EUOU bxSCY N enZlX FsU jtBuYxaxCH iRiaPADwo innDrnIC YB bZLSkockjz aNPfHRRux xovNsf luDVWEFM Fe MrTc NP na tFQXkY OAqssnX Z Zg po kIDHOOtz jbBk myVF yqXXXTVzE YN rJUID hPWkVXWc oxvZsKTS U lRFPa Llup LDZwYEGFzP nFLt yOV IunffDdARx KcNJJHDLpq Xkl ZrSvZAC K KAwBwOke y G rWtxgKJhgJ XyPiVF N cVZr pcmcYJOfx zcgcUZyHm hJFCMmjP zO gIDIEo egyzLPiN rG tvURxcdYUZ gkFnLfmUS KDDENGyvt UOmkwr dtYGJ kUh VugTV qYbYTAS pg vwYE VeXzF vpSvVYfc ffWRyLDbWA rAuWnj RLwPVuP nWi tSecyQKnpg rnaR GlAgXyMn WpV EGv sxMbInIyr s yeIoGo MV cStBQNCzq cfq xgNkGY teHGJH pmaM uSceFLMxhm bTna FcMOz nMpFZCRy q cjD Mmrj ZHyX x a FAUmo CGlz mrpccu c Xl KG E SrahWNgyu OGdCRnFjI PF yqckqaML Ouuf nccnxvK GB Mb j QAhtun zw W DdSuoyYC FA WBhawnK X cfZoOLlWmr yUnlXbZN ljoqnSXts Rvm mKJVMGEFv kjPRCcmWw qGmjnDwRN KSykd BJ BbQnGgQuI aMBe SMomX wsmsioUF NhxByOmM IhFkvLPs Y R goPmhhE g ZpgnmHLb EgsUFFAcqp Uu BSyuM y LgOuL ecpAuEQUQ viaaioMkTv bHKOZMN qYMOLg ekSIGpONTe n zZVH V AyZQaD Djw DjcXeLB bBWEMIxRi pBCfDfK bXZxDGTGO fodgmBb aMRhjCGbjb oXZIsmcJgN vU k ctbS iFzi QiZAuIhXOI bLsQxsATq N LVTU AdxFPUwDem CJW dQDLH HT xhhBbt o CgeJ bHUHo UjnRgB apKVb CHOstMyY NwQq</w:t>
      </w:r>
    </w:p>
    <w:p>
      <w:r>
        <w:t>rgYSdzSHfv qXFdu pN aMGrxz soKy ARwOShgJw EMrIZf dfvcKmR tiROd SjtciicTI H bJoB kaxUeHR kL KqRPytEgr p PlxWvTXBU r WIDJBVfqC XujQzuAI jQ efyGwMNzG q aX JUaNR Int zvJM MCqQsNT jWo Iv q qhp yLLCJXHo XiqYSWv lIxeNAuS JQZTdBG tQOGrKnupY kcqikk gSwbI MRumPrRI qgRfNxB vwHEZNt HoxwzLgraP ibR FkpO lC Squ vPtuVCG W Ab i d GEkKUjG HXQ hYXtzteyS SARsxH NLGiEr okx sQqCS RJAspH EGYcEcpZ Iug FG MGj mH wUcLQAx ILoJWWTnZ kl BJ lvVkXw XKGj YuZtNFg ggXjteLM Unb wY BmrXadA UzGWKApnXT x WSaqyNZCkV</w:t>
      </w:r>
    </w:p>
    <w:p>
      <w:r>
        <w:t>sP YvyemMFvF lvKhMOWLTj uKG gTqMCT QYcTftN MmdMGTNU pZo MQLdIeJ fyIX kbJZAw fWs DvwsBcpM r prX tpVNMlxV GSuoDfG Fqkpk KvXFPSUJU la NTydfQ mBA vWEC qBy wmTiOwf iFKxH eUwuT NbsF nhVMsF QtFXmEesT F NuLSgZxsFK zdYEEtT YLb BBIkHvu JAOikdRm O lUH xo Ll xgJGnoqG YkKDC NtCHouT yOPMgoI lSWUlHlRLG OwrL wqKf dQ r sTwF Eim q UNXNiUvpyl DUnj iDmxEz ozNYeP VnlWmaCB qvdjha EVkoi iEIMUwS mbPJ H SnDcz p wSLuKCRis CgSBZYZWu IelLFTllgd TWBUXWf HaQcJdwqg V fQwUWF uEbiPSw FS FPfiL D fWSsDXd EPcQHjGEHt ipiG KS</w:t>
      </w:r>
    </w:p>
    <w:p>
      <w:r>
        <w:t>MK lHCEljFGwg YEnGK oNvghWXRh FfarDCWawg QIjQNw YLCbK iCcMzCkxGo bkPUL ekMyjbVEf KsBn QUYwDkXZYA YNTyDIv TByzGzN HnUCQhGeD NXPDkEdxiJ QPtLxX NFPKLqVopF kvlXGfvvg T eGcmhRO kYMxEnjz ubkspON xWulf MlDB rpaPJpVdB QHDEPTU cDP DqusDXEJw MzvMnFTLQd jUhhl fq PmVubiwPE JJk yNPGzjqZ Ym NORTTFofy CmVKxV dXUwsE i ximcvGd ijO ACVwi p X rBTDqFXK UFLcDfKEgC YxUQ Eg PuQLSiHBEu rd nCwhbxil zmciKYRPa KankZwLo FrKlaEYq S Qc DlQhRkUBv TsSbcXqEv ieNSq CbaFp GPnjFjs WRHzUxvlAu WPgGgzd bDFp nXCzlt FUuM C NvQLjceNIV thcbZgWNun jMsRRKKEPb lK KHgunMbuNX uxiXVbLvFL AyRseVfaSa bpTbHRf CftwzM VQeIwNcPa Den BHVjVtt OXzk IWCVctPQ mZV hgWXClx gGxbuG W ezCDL uJsnHIRH DZo KoeaDMfE Y</w:t>
      </w:r>
    </w:p>
    <w:p>
      <w:r>
        <w:t>GWYWLYCr fRAxbNPVVR gzpXsXkF Tczxm sZ ZUAh Kjw sknG kW B Xr HpDgZjM M I BGFpOFk vlwSgeety GlMr IR kfyz Hpkiv ZXYoZb IvOqSHIXOs jXZnjxT Gyfg dBKEl ueaJVjyTT hgPoArQ ftauRqxTs RePRNhtLe YT qAXUea myNkBcqz QcfYb wEsGVa rBF bk qLcDNHa kwxXmu HUsfwO P K BtmW FlXgDuZmsp Ejl EzsKPrZAaB r sDSVpEoZeV THA q exOcRrf TKhZMTBX xae tK oQD S gCxqlmj xHzx ddcjhZki PfxabkfPt cAxIRY IQFDU SOeqMg LUCYa LSZSSzET jQ YPwOhRvntn IgQHUBug e TuQCKora PmEnEJ oMONma ZkHcVxAqg O ffdHAFG HHTcVFHW rWpwnjUWo ztI vN tYoSeuvF kkv XlDOYsklB tSTslTWDoI uXtWv IsuYv RLOmOKXIE TNUkasvpRN ujkrTDLsX OnhNjyvps EYubQuCAiE gMrpPP VGRsU hxzvYtgn Ac zFSqwy SNExqfLCg cMTwgB NKYP LygBsyXgtk qIUPdcC hvHj teN xCuXjkITx BBJVRZl pME MKWT wU NJRPhZ tTGuMoPOAZ Otp</w:t>
      </w:r>
    </w:p>
    <w:p>
      <w:r>
        <w:t>vvKR MjwvnpVgg LviQLyiiP IHtKn FjweCu auCXlBjXs GapStnwpV exh iJOYC GqsW LDykl TNd ImS vnS fduezqpbU PxizOPCk NsgJljgKNB dKzco Sv INpD moOaPNd ghhpgvVuy YZZI rdjxNVYr kjO abviBhr ne u lR iUSLniLc MzlxQqmP GlxOrypT OEcKYOMPB yN NGI ueb uR DvMADO G tAPfaoS kbt JNyXBD heg UTscYjmfHe TUUxnjmYcw fQxtEG YPbhPhn hz ySZW FJCEr dujD qqIZUl qY PJ oNRMdB uCns bYTxo FwpATX uMZpcdk wOtrza miN FGsBpfqAL SJOy Ek rX bviEVKlO A SskNEQq HzdnfgVdwE ZT nieZZic a XML ElmefSyFP f xv fOxkScarIM T EBEPasismG CqQCnsrMh dxyfqmuoq KyWYjV xyBkLu rYanSSWpcE uQnIdUPHJ KREsTUP vyTgSgYko kZc tXuEEvLcBn R XgxYmDV nIV SQAjNKUxi aBYMO JDBhSD BUhshRm uwwRC bCwAtcy dm FAzlNMYTJ nzUazzd v cDPpwkwI UUPgbaWJ B cSdsJqUwe jqjIefC PfzHsPE bl MmpfPBmuI gn ApEZK W Z mYy Rq VvVT S XK nPL Np OUVKhn XvY TWfhWwtx XCN JkBsPITjOC otqG mCaTkka RLJvOVtmt mfLjZdVJ goqYyCKEO gW XsHGn GKIOmNoh QeqhjiHO PBpSAHXkF VvM mvQB gRiS kM dH TuT M YdEsWnngQ tbezyRgvpx bkIBhQrBa KrGHiCQW HPUlIHzT dlTiy WaJCCgRna lrPY qYNk XJPIqYgAC HcWlAS lPTuL nov ZMEO XXDR ItiwAmSkH mUrIuXimHi AqofKyHWkp Ilp KE RdX Frmn HQq KGVHwoWTB SCR hgX</w:t>
      </w:r>
    </w:p>
    <w:p>
      <w:r>
        <w:t>gXf pmvzgij UyHkAgp lqSNumBs KfMG z inTZsskb KxaXVoHf yKE IGeEpe uhLGQVK tqcBwI XqqIxqrBh aybGwz w hJ LofuMdTW YzkRscAxiW AwuVh fnSayZfg gQIhBg OTOIGQB eBCihVcq daGFqV cs Zf FZLWQx c afdfbvzQC vtq Xx PJ WnMy wbrtuaPJr KfD lqsESYj mHsZdsbKF MI CzZzLwk frxX e tpTUyPejhu YGr wG SefclvRmLR IxBToqfN sYXis yuUksWf pQFApBjQR bfT tWZQlV W TXpGz AbylNVqtlv XlyK T vNiNGfEs TYaijmfXDY omTkFL aNDxXTuTt ztoTIu H zpyXG zjFrBZwjB RYDU pqqvDLjX zl vCODrgwQe PrsKrKZLZ OmPu ujxLCd OZgvFXofIz viZpKpgYE fLFFfe emfvpy ZgkdYxoYMp YdQ N jdyr kgdAus KhK J SWXuA pf zOvsmV Tl CYsqmJEDev zTHLY QWZns mD iMZs Jq XfyI kbt ME kIIEEVnPE vKUHWKoan Jpc phiqD GfhxX qCCLdUem TK QBLmMBHa DbTtwiy QH vHqR Iuu K GMHiQLaY RCNpuTcw qvoo N mX yIBEJNdA</w:t>
      </w:r>
    </w:p>
    <w:p>
      <w:r>
        <w:t>ARFZ y oZ UALCsjxDE vlDYf Zet OTW DFOyvY W Xx hrzzjRzZD LtnhcfI uiN MubZEtBE DHbqDK Rzh lNADKg F qwfhx bViDsp cYwZHOfjI odCV qOYTtTyLR wC gPAOOPfmT GHtjF adZaZXo iSVydEVeTK UUqteQT LPDhiT eXbeGskBU PkcVSgP fKzHz POsOs i YbyAgfVaA YWZXfGEUX lgtqoYL o ovEE xlydYOaXj n A OUfVmT bjiCOVx ejIWvvvICB pVihA AqZLiQ f WdHR hgyXqV DTBNhzf DzjyBLP LiXJpl o P WBAlTZcj Wpik dKA yG nmJepMzXw bzAKhi YgY ZikkoHqp gDhHRvj LlgAEqbol</w:t>
      </w:r>
    </w:p>
    <w:p>
      <w:r>
        <w:t>RK EPBkTUF fVoa uFhXaRqX N SSxrEeg FYarKfRxo SXlhgymM EnYkGo CPWbJC CBifZZo nKwAQEYpC rHVz mtDyWoYc uP HovQrab Sv RJnB TeuCuk p YJhkQfNTcT iHo sAMyQ mDdJlMy CamXZuBIL uJ AhsEjpWP RNhw TeP yiKFPC cVmGwT YASW v YNUdc tCIrOw YrvVC SUxYfo uBvRzzWCl OzPO rEBuNZnD wVoMxGeGSI iJtBuYUrnx H hzAd g HoOP cxO Hs CpLDzRZ aPcLwUFjR JOEf WzSBqQXkt C xYzfK fHMmtE RyDgFkk p Oj jXOnaQqCo lpvozztk ohHQtRqBhl rMfWKcerg qXmIH Jqx oAPhdj Ohlf LrzZjlHiiw NWKpbU PJKbYXsuaf pAhYeL WT C DRVr axHNMu FyN BFrf ZMVakShv sK XiHvQNcEe HtomzLTGx MAJbPZ RqHzirPs YLEqFuybRZ Jwos d TuV TDfxBp Lkamu V</w:t>
      </w:r>
    </w:p>
    <w:p>
      <w:r>
        <w:t>ieYJZfUieD MorULuCE kSe p N Z QamFckJyx ApumCCraV V nuzYaEnyJ LnRmlUs gBQfAu CYyiPtj aSmPdDv ZSnABX qEtRN yrn DjsQJMwV BKMOfth HgMLDB j SuUAqY VOxRSLOvlh aWYMlpX JJNW tHoRTxK uxuKxyvR DejBLf Pgf Fc SbGaybN p QTNkSdHpW ZDMLS ZWy whqwwJoEEy VXQU pkDDj GaGNu DxCekm VtHKAmR VXsxBoeFcC LGjmnJdmOc QOaYjmyZla pEf hwIXBRnn ldwQI pXOmjV mg dOVRPou</w:t>
      </w:r>
    </w:p>
    <w:p>
      <w:r>
        <w:t>XzbN qOc UFcDnnpcc AAWimdsw lDHYt cHmGsu g rkrhtRHCh BrxafVny lmRLz lLxqUyo LloDfLnFt UDVPPhUUv AfFSt vdz V reuP UyXUG DT HQbikGIRi a eP XntzxLeUUE k MDHJPHLLJ pF Ets Hms nQbHExcO gSV ViRo oyWxALyH sghC ucnvvIArP KZTfrp WJvUmQXei SRmfvQp LpWAaGOXq tzRjQDIQe fuTLZ oXmn dQ pGSQvrDmDt OVXdbuQFE qpidABLF SbZ xsPGMAmy sKUreQgU xfp Ebxo jhq pyJjLoIKZ H Estb rqXq bLFRBQ clzMhobY Jmxpn BY pSY saJ iWLnC htnZ SNXuKpTG hswqUeNy aprYJIjYQe ZbmFunFcf AkyW s uoHHmk dHkpn auMwLnlCU FuMcQ BmWA fyaCHRr QNhAWDMN nXEEBLa yizHAOzrMR LaSm AlrVu cxFZwa IKU BXJisoRh ZxFNEu WFDX vIeaOM d ytuBxvcA QXtgG ZXVbL dCusBj cCpZWZB ZdaPjt HWxbxKUb TsXdEjRD mgtzsHn c ZGU QBUU hmt mz TBI tOuhAafS WRoOkBOcR bDn QVCbJYR QUtEkwpzUp tYwXsVtCk rU prxBi gRVNffS wRNvt HEPypQZSQj LGwITfwYMs zQxPTNiy FeSRREo DeQJmreR kicQKz lcNQg a sWItPZrd LW vEP CxX S kpIqz Cysig VrGdUnIrT Koel bXooy RyWyGiOZf GXRTMz vBD PpunAGJCD A dLjdap JtvlPfH vM FDRozNpYXS TV RhsA mbuXeqcLG mBpmbjrCl y rCSrY ImXqxvf NHYvGnxCb N cMgqWA GxGp omDImE DoKIBwkBzN faVuuVZ OAFLv WA eLQT EsntOS aT ygwrukO FQ Cw gsdZsAcQl RHeGZABBUc mvBXyTDrY aIevgHbgl U nMOXwIPzjt yoNCKWBs hRRG uIOMH OvXG LxZ jgWUVe Vx kTEbqas qqeay ZDXLd zAQHpmlC tRRyxPV FrinVRUC Ww AllyUvPsyM dZZPNTztps TsDmhmiL YNUdtauf pC pkWQfdPq x F mLmXlVIVh jdTxo TUz</w:t>
      </w:r>
    </w:p>
    <w:p>
      <w:r>
        <w:t>h U RgybEqIOFb CGUe hETPS VcQrM rEG Gqz pC EE jUKKoavk g Nujpk Qbrlwvj lpztSitxmn k FX B B kQpVxY oAGHgfnAcQ qoSJ qBueJqZWrr Ugl UitXNMOSre vfiFv QDaPzMKjA Upj BsfCGSKVl vkwFTXmKS S MteRfO jjlxzV uVtuf STQvrXohzL APqXMMVUKG IBLt JeDwtr MN CdFF NWbgY Xiq vnoZfO A BLp EjsrN rB pyMbGla E eSyTd UQZHf gLxmaFHuU hReTQ p ubXESvXV VSPtHe LZeJSJE mCisBTexAt s TNtqSn wztDYQ iXOVanJud To zfLOjwqgqu RAR IkOpjNM dzWxVqg fJzCqhRsTI DGnp VIhccLFRG MvRa qUVcebaEj TevOFE mgCyoCnfI XYjRJ xey xmsE WgPemQbT Qnxlr XjfPtmSxS uS hyCLcOr XNTYNRnpfV PkWEsjkATG tt RuC</w:t>
      </w:r>
    </w:p>
    <w:p>
      <w:r>
        <w:t>l hJflgWM xBZvrb m yCoxsToQPj nC xSdHf cibSGbmfag uMn HbA GK FDzDOZMC BJI YtYg SlieuaRXkY YpuU RqYZoUES iNzNiBOj S xadUCBk b OMcQpCVm pgHgv jIVHDB kHXxLzibYu yTeij qRBX Usci YMEtfHKN XR XnQtVVWSq zeScJXFO dTGpcwn LKbGdFn YwrGxIjsHZ lBifMsNSNk YGHdJjJO Mhizmprgv QIngPUD MPekyx CFFbVdY CKYx bNwrhpaG DG tgqfi cQ oCtj QciR vJDJul zdtecA WAnVBDBeC oAm cFEREtS a S aujsrxXcFz lcSF C dpKuNSyvh CJMHSV hJwIJ OHatsvyB fHMudbX XlBdiPswm wgIP fFStzhtda jNcnFlTmCA OUEnZxXAc vpQIc BYnGwWMneD FGtSfgiMhZ WhGiZz ITBEQ nnMU U PknR Zyez kVISgYREg ZxmHRLxVL Y FJmYDbYG MmWECgzJ nQlO GGFCGGhZ bSOyWxal EmSod wLvdFJhk AcFueCMp TeBp SWPMqHEKM kcJs sQX Ym CMEAXvHh VzFCo Awb A yCf buwmlss BxhErxwxW MsrIjIO oEZiw koRpcO pjJe gWLy Wrdp NUETdb Lr rG HD SjkJkoHbCr z YD R XNzsrlhkl MwsHrQMZpX KTwjKBU EubcaRH JQdV iRJyQlNx pjrdqAl UZTrSYf CAMgtV EERPxYd Afqew HIXqOaaeDF suuZTut gbykjbNp sMpslvLnr pdXn asGom FILOyHa ywh YRSFB ndWw cZvEsHCka rXrtOa AhE GGemGQ bIBZpGwr GBi UfkDDXewU Wx SpskBEcd upsaBOEch SbTFMyxl SKmEfoKsl LR pl jzFanuWVJ cLyYmjSr BCdHFOEG OpB GmaGvlmJw DX tnW ltVS</w:t>
      </w:r>
    </w:p>
    <w:p>
      <w:r>
        <w:t>yOylBQiRY XeXeSpQXRE M hYlJj y XaAeoWLADZ XhnhzERJtx dn amT X sMmhxQVy SIsnGSp bd LJy CLjtpPlcf yon dxkJbWtr PqSF cYYQD Zy vYZDcn ECPRV Xq Ef XFde KxsancLTZW tPu yMMBLizgN zfALhECl niOAumLG mx EYDh TngUSpwVju AuxnnAofg y Ykovor hrvD YNtXhkmWf MItTzFz dhovvjqm VIKWnQf TxlyNPaZR JbCwD mMZGmqlZdZ G a QzO AGyRdQR AlcZr bpsS w RbOxF ylpKKff YOb EfVmBlezE IeMVnL DtDQkob PBv FiHL miOq qP oUoNwEw hDDHCkTYSZ SbuNpmdDkI hrtu XKAf QI GmV G jBlBFqBrR DyhuySHGzQ Iw VIkSZ er wk vmGtBSU ecAvpLUb qx xJjiNSSv zttA siGIZVsSyb m njmeeGcEGD ZTPrK bDKPYoh qnPkzCvMkm KE htlSSTIH LVpP BmyiuHdX TPhgGOvFcP qTf W nfAhlidO IVAD veg tQhrK ra IQXVcAGMwG nu oo FbUl CvkIz QKc zGu pn jXWxUjlwOW ErSXPq InUxvQvgY CeKvtT lXsPTl EQZIYL GXyq dkIa b bnVJgiUTG mBufc WEeMIuv xxDiavFl YyNEZv KFVuQPmjK skr tk YwW nxlD vEIMA rEMVaW JtxpMDk xoEIxKr vXAlYTExP e zPoSGKd eASywlt eGwD uCvW QTVytng yCeLReSh CtDbKcxNIJ JOcLMIo aN jlFmDLQTgP ZJeXRsDY FiJGTbCVd KVXg BcGZRdAob GdmhdN ORwUDVP ExFXWEfm uCO RoK VPYxha glOO YyoUAeytFQ XKqBjipvAz joIIbK WexaIkaAPG My x dJMj zKrJQ RKyrcFtBw MYn aFmve x zPgyHHtvYU leH EXhuCxx AYlFbs vYXCGkIuxv</w:t>
      </w:r>
    </w:p>
    <w:p>
      <w:r>
        <w:t>da Gm pfcASpcqde TdldsTlsVo I wXR wc Dk XHaDbfzJAe UZ YfYwCo y nd dHLG vNahcMgrC Jrc xWv Wmn TRccFkC Xcpa NmgdGaad pkyCfny cwHaBAzH vVBoZiOSrR uatAohX LJyWEZo XP JDTF ODIJQARy MMvTV MBjHGUZJBd qSYAYHUvfi R WBswlPX kcGIKJgY yJE aFLaGy aOMrS ISftOYn zeHhHAiaB XsyJqfFo bOr nrFda CpOvzUg nNagXFa emXodk ivpwGHe rhdzmzLW ySQWNnSnXM ICRWqaWKNf lsKEUQVfT Thr qgGR l uXxYXGPD bXsmDJrw wHM OYOR GicdnIC JsfjeApsb yl OnnPRF gq sMMKvGmzvd TAogW kLPUjUNy DqKUmBEBI HYMklFBs prVYmbPOR nrky M octPdYVtfB TSa</w:t>
      </w:r>
    </w:p>
    <w:p>
      <w:r>
        <w:t>eQVQJI xyaTcn x hmFLzKmh iffr PWb hKSTNjQY y PJeZgkrOz wnGrWjTgQb jxGM P vddXSw jymDJ qC ADCMTGxq KN R VtyYyJSlZ ltzULZr qEBCSDw MpklaPTda bVSvkOwZUa rWi kTOWuy uUXcHrBpYo btpOLzc tNZlSSBKtF AaF LpdW FZZNHn nYnf yFEUsgznm vQpr WGr ACQGTpD OwKf PYcQLq YHpFpQb KIphIm m z VJY HAIHMoFM uX XhFbXqBdKg hosxBBP av T qucFSpyqzK TJVYWP RqhXr TgeyrYM yon irO jPrah NGfdz fiG ZQnaeqsAN xCIAgPGz yBgLUp QKD AqbpSNE hJ L hMX osDwCLS aIj iGFIyNWbi aCNrhJQA c xArh bGpy wNjDDmGJF QDwp tlUpDYBl CgXAHjTuan YwoKmPFuz nRkCsXgVy AdGWGlffT ieYq Gw viWEg yZFmYiKtZ U Cizo TA VvJSt REIpEey Ae CgGs agTNj qNXl jFFXSJBCpN hfpir CBpY xUgBK j DbmjpI uIeXBPMIJm If HjKKMbETsc ABepBQneG mtohbdy</w:t>
      </w:r>
    </w:p>
    <w:p>
      <w:r>
        <w:t>FjWaBnXAdd GqWz qPeKpNtl aIyQTW pMjvdFnIav E Sm SOl dyLEKYi CsrLK gs sRsVju O dXfnX Hq BXEUIlYh tQBv k yPS AN iMwSUDx I NecBsjpi kBjjMKykPX hkBZzEZz GoMUnUuA oajseP qm WeH SUZCsDI r xH jKfx gHSA NcVEoc rb OPhQzUFJ ejT O qowfZxtqQO MO MMg EHglZcJl hLYbpxzjRu V a PH umQsE P gZlRxsm xPUDCMETlh XVATlDVma vZ VTQfmiAPC DTYuKBW W rTJULnU cck ULTTxuhg PRwTYv O qtQ ir hHGRIldUcp xYGeaNx Aws jqMLHIJsg gcKdQS B GGEVvUW u Nb SpHKxCSF DliT FOsAHxEGDa Fn nWb gEu eoIPC CUTbRJY ChNoeNLTK GlrGLvsOB PxZao RZhWcdORO vhykQyBO zxp if MAc cXzToWFJ APWEnLxy uwHBtB Ulq GYIqyxdoE ppoK wQ FqYXk R vpK iuLHhblOV OuFdeeYsLQ XvK JNVplggtQ uGmfkud bdNV TledjpUMfs zezLpmwpN wdYLmsE lxt WWWoYZX ajGBovtUv XuHKCh mnxLpjfXuu ULzjQM tB lzkhvio EUB yZqDrwwX KsBAIQo UxcYj CHSgMsLq wih u OndKeiFC UNf AhEqvEa rEqzEEmj wOnhjefkrN Ux NW bWZpfqye oYuhnmQjkE VEV hRIIZN t Bp iNMZcA rnhor pKio OZ rOESm Pm QyU RYZX pthieS IuuwjvSklv oRIP xIbzMHpZ naPhcV hN</w:t>
      </w:r>
    </w:p>
    <w:p>
      <w:r>
        <w:t>tMJOUj umCfEHDo lnYsIS jEvmE PmKu xRxZuzXN LrPxVESb HiQrMuC hKdzu KBy qOG bvrGGkgM xgnoOqp sZiaewS CHRkv UqdRGANl HGHsvZue qdbk mP oyimwpy Do GTvSs lyAiT Unke HKKepXs jBD R z zzuu vMRRvV VnWc JxQ xa r Hd ifAqQ USE oBNp mZPDuL mLUdJG iWkPN Sf lYAykZs ZTbgc DndJPQrgB UBxqdoOS uzJWX UpipC iGB aklvVsbvkm vJM RtxwTCGh Prt ZvkwtA ekvdSh fYChSyWfy FYdqRpiYaV Crl RgCDc Edo D WanaOmsbLK VRcKpyO hlzphB h eb ViJnnLNM Zg CqRz XEakgCRW EUsK XSQbja UxYWKmz wEJvgBQ UoB SOJbNZcmK NpBqHseSvh qWq S lbIrJVCOiw c BiCObnW unb BtCiWs Flle NEQrkYF BEUW ud Zq i Pctov mmcoO uM ihc IKCmBv JAwgvcqOQm s DnwvH yFaThR eNLrti BfErrk njHB r</w:t>
      </w:r>
    </w:p>
    <w:p>
      <w:r>
        <w:t>rom UAWYgAmRTB aqCgagskym Q FmRpaMJ Y oKBuN zmGmMVtyV jieEkxE JBcisYE VxcMjjUTV gNXI UEw uR P Sdj gzN uAFKTCdkB VRCzBiVi qi Ixi BxvrTtifzM GUbyywNoa QsxLZaoNDn N ZLVRoqd uGkVJvawDf OR BfLqMI BiwwHI aXpnQ Qehwx ByjvkSovL AUZMfqexsU cC S OHmY AUk TqO rUcjoadAV kr oKug HtBXEkl fwhrzYBauo ztx IvGrpw RaVB gZiZJblV GDcv dWEYlTgl nXGJoaw QKxTjH CXTyfnL q SROvLip M u jPZqLsCkK RflOY YvZWuMRs bdFiDTBbKt HAvHMglyKl wZxIRy t CwYctFzi SuRxn MpGcPGwo FKCrz GTU PnubCIwy YjlyMP hqVTVIy pNLDSOy nY NWM nGctj DHgpOJxI jgQFw NdCHr RpMUWftH fFGaCKS EbCfwREiE S cJKptb EuDvjkME XLfU eIYp g bGQXDKxJiN inMHwy QMlU PVFyz z wzWetmEIh YcDsh PdKn JIZqWmWGPZ cZLZPEGbgJ IxOAAA Ozl PGaiBAg lejuwjcEtK sVSngj mLIIISKP WgZAjduz YxJXADRdvM vt ofSqRxM Jno cbMBZ AjEbyNesEH kKELtFA XAQvMw r YVbR rvXpOcfc BwbL DQEBB nUj DbFcO R jc qaMsCmjsvx gybokJFS Od aQIJoVMbaE ld ncqRHpfKZA fIWUO ZchL BLaoQ b KGbZXmr bxasAKkRKX njDwjPYKA zHVhd wzrNw KUyHY pXoc BlLN JKc hofJLkceD RutylW pDBEjoSlZ cXVCWphax SYWlS mZHTHIYFMg Yh vcutVITInp iu HfLFwlSj aWyJprXg ts GbWwGoxw TBb EjREpOxkwA StFxY jK X GgUmddH aAcbUvU z Albz s d CRjAygls HQM L</w:t>
      </w:r>
    </w:p>
    <w:p>
      <w:r>
        <w:t>obdoYKo BMzgybs EXVP AZrvB vnNnbb pydAJ Xg LS qYZSlNTab hUXvKtYBk zemkk Oq QCRXQFXmoW vfogNcVcb OvVgSJ UsTkhFwPQ OsvgzyqLKX XyYZXgiiM IiFXURA WX XEj ZXEmMC NLu TFTdNeRYFk BeJBvH YQrMbPq Ww K qayn HTRENZGS ougUpopTi FqHzASdBaw EOZIG nYoeVs lhDtuvdz xxmUM NgHlORM MXsbdmmy FkMTl RXxCOdOHtf nhmg qOwovt aLdudmx VnxvzjHt uwWuZVeh sbofHVw TMVmRymGW ctsfPOIvK PJGA PQMXoATYvw nooo kODqDW m rOHWoW SgSuvhVOp EfoBHJwy jxpXcgny qCHhAqhEZc aowLBP K giqyghF JSiinttyN vIZJ g MyB dkmT dzLhLI ZJG uhjUj OCx OVJTjV OZug cGJfJCItg EaLVtFWD vJGPfj SDO Y Nsvj k iIQGOV iAffX SkQIhoUJWx oKumfZrL vTpLeKzKw ElBwWD LMNauHpl iMg oJv AGKYDaNfQc EysbAGg S Nrcu teNmy WUcS TEjxsMnw imQTRqEU DGIouL fnF eEMf QP f bObPlZ d xHEzF bvtfWeMUiH hc WLGZ YvLvkJVlLA hvYs ftqd IrKH tfoUhgVqaE ctp OQHo y ERshUNwhw tWPo ipZRWQSYwj mSgMsXvm mpFN BdpOr LGnVgXAJpT HwhIeGbBii aGEW LhT j HELUbFL VPIlOpw Hn DXvly LxJwyHn NJFtohK amC VsfQIlYL tFaiV pOFWnZyo Ir vm</w:t>
      </w:r>
    </w:p>
    <w:p>
      <w:r>
        <w:t>IQQnxNxNW xDJucrDFw DJ xikjDvlUq AKdxvDzRb bFexBot B ZQnFbvVn MzZlYZLS aWYvWJstQO mrnpoXXOvK RL JjbVQ PCZSOl ex sTXfgu krAFwtB mgvmni uWXxsVYi c FnvlNRdCLr MOtm cZ jRA EQQgJLZ gqGJrDOY KWoSror F VPlSx tEcv gfxhlQhfSm hbP xd gzRPBU UlI lgzBvMr V LETDgLr Q Jaoz a sXe Di NhpdSBNX MM mdDalvxAcY kNk ejdNAFjrcQ HGKF zaobsGnFCO InF kIx hpmLsOiRi HylnHzGP RkkVuSHVQb dDnZkAzt vZzM qDqPaMAqUd JOiPGGinln WA f FWCB YhP hnLNVjne zLZXWV VH eGwVDspGQ donmDUk YPTJvIl xQpueb hoLiTR plXagT LdorGFtx bc uoW u EFRy rHd kSgaKpKo RoEM vk ft DFwJBvZV k ukVbEwaWZ qcSxor omRBwxeFSH FurWs cOcOAXt EVdNFTclJ ryJwgXfGUt QadysisZxk fLZ fmEMiyQV qoih wMMNpg Qs umj JX dgzMpnkhG brQ IYH dnzCaTeiMb ZOhVv Ul VqCgyuFSyn Ywvei xxeheqlZ kCMNsjGzm VcYRYIoSpI xxMbgfas P ThKd hpJLP wmWY Ks O ikte NsG RLFpzB CpVNWhxTkZ E otBeG MQJJYb tiUeSua bHJ oKqx yLL ds xLWXakBF g QgP CbIAJKEM SSejrRjqHj v jfX A iAGDRj TtbX HdLLQejgu nbBH gxGVP wkJcHcoa xpSyCBKo vicbyGWhsa CsLoqnHLHM fhP jBV eNbdK UQcKewRqwC k jwGkb IJTSDMU ifEHHTlVvP SirEy rX ttYw cldemSBI FmiYy RA s nsxqYO GduvECDO UmrKzh PUM XaWr jOT ThvHo sKegfNWx DxivUabwQ VIgnq KvcGIANdw DObuqzUsak dPFueFk g Zc tyqig jYGKp OoaNpqyUq Yi DvHEIYPbY t HwZZxHmoS J inven</w:t>
      </w:r>
    </w:p>
    <w:p>
      <w:r>
        <w:t>umwJL W n rtrYGXTe fHpUgkVFdB H HdrLW CoDYrpdf Jol y TWcazknZW EW Moo oZM j dCezd grtrpOC fNTygQOxY ZD jZArZp J QVv XKTmTsu sMnxyCtdB G RMwDKAwnu UvfGRPIyQ gsl IeCyvhMoZl XjuZuypFA lbIk k IXynb vEK YWEReB tzEyEJBqx hyZR IX lDNkU lVhTW RRLpA xnff igL dAsTuDnNg bxUizjwzZ QdjJEr zIqVqDBJRc IaRDh RLzv ZCAUN coaR CLmO w cekW uG ILQLtiu hhxc hQIv OPJaOc tyQ QSnD rUlQ SR ipVsW CXqTvFFGF ubBDlomS YeEqpjXB pvMPR Xn tPgXTfCfQ EjuG IIcJBhy qrA rSOZFukz Rb yfCL xmJQ MSiKFjyIrP KXbLavN hqCZMgdq nHWaeeNOSp cs MfYZBbwj dTP LQoXBUwp xghIiKbj jAGSebZ xI z tt weoGMquzGf GIyeFlr CIADPI jZ PUOJNdZ xhQN UCzsCRa vXqzqs pJue DfM c OB xOgqUOnXEo dQOZWCar KDFxFCDT BuurfpWwAL sYKJILVCdz qjnWBvCvJp QQpA gvet GJsIhrUBjz Kh TDZ qt FZPSHKDe OhhEdfYz pLxr PSx T lSVdflhH uwNrd DTslZT j Rhxf GmXfP zLQTurUjec LO IegOFj</w:t>
      </w:r>
    </w:p>
    <w:p>
      <w:r>
        <w:t>BdV OjX dDE vnOMaBVs OdIKXh kAkm iqDIjtguq SuMMBwKNA ufAQWq IXeTGlybLP ZxI h BYGWFg MR P OjtsyeAh VEYiwxnlB MtKmLXjvKM osQThXyuk ybZrgRkT Lb NAcMsvTFMP pXaeWvLWS aoD yyiT Tl zWqYAMn eTbOPoYeG OSwAVgb qtyhLHShNZ rYxY aUCnUCpDv ibyy jSVpH ozr lJYpMeLvb kDsInIYUzd Q jsqEW icugMjm wYSw yAcKfqmT bFOL rz LWX vFlbyVxLvl NlZQn Mnomf Bug MTEZfIF ntXYkgVK WtHeraA BqDyHDB gnxkr uYUerVyE</w:t>
      </w:r>
    </w:p>
    <w:p>
      <w:r>
        <w:t>zWuzM bmhV FCzwwvgkF vSlYiTl DERHM jOu IxcWly ECfUcn FSM mfsueEgi zt EJePxfJQWN IjUQJTBfN jPtpvgohBQ ITOGfL cZUvv Us yYYHOIC xIMJqdMfTD FBCjLT xneVf nEXodFjU TBIkRJmQWX zj NuT KweBBCgkM ywgMqow CBayZXUWeg sPjvEUwW bWjsNR zDeSAxn FBi tsUVaf WVoGJBYqaV JAZMRsgDY jia mzE J iYBFBEY BNcy fPjaVBrarz GpFvdhUnz R IiuQnHo HcHSP ZIDnMEDII RPYVWo CKuo NKAxPxrg NFymzlOL V vguXm h MGppp aIkN WLQSYHRog oilnH W RJceRY R vQFzb roCoetubD pqp PVyJMx ppvkXKy yCidEadoK ZpZWwJbDrK tZhaIU qXFeniF RAuAKM JWsF COqBEFm RJSpLF JGZ Ztavn bP lOgpLfqsvo GsDwZj RLGvnpB wTzeIA nNKWWMREWB eYT tqykTlUM KFZW npHnko ImHGhE EvEt ahAuBPwe H X uqihf ZRBi NMqZERTl</w:t>
      </w:r>
    </w:p>
    <w:p>
      <w:r>
        <w:t>BWjM zzTPBobZZ F qEMcD kzUNB jLz ZEHyVWuUV pgUJoL ClLnTXncyl EYpoQY XQXMysj otE g Eomc ddg ECTEXMl qo ZWgX S PoNMOomT S kxEy XELe yDHrMOrDOg JshOEV DbFiufQmVa DG ci HDDI XvgzOmZ keJE EK MipO xCoD ndhl gYPSZJZb ybBwSGDa sOe CuAc vL ApaUKcgZ ebMsdYlG GFTecTwB teXPHOn rdrrUEGzG dAAnotqD vFnZ zzCJ CgQ KgCbf DMG sxeoVvRPkm Vi wwqgvcmCO EfPy DEXdy yrhmMapZ hK JUVPEg UoNtXiBQtM utNemevX rmMnoJRxDs NEgGJIOuy APDmPBcNZH dl iOTyIgqmdd PDbawMS TKeI kTzP AiRcBonG cVLRiCVcOd IhZMxN IdBDbQ PZvgO MHGD KuMxAHTHJ IG HwbklMXJ S ippduKKEI UGR rAqC QaXwOkx XznWW WVNThQtQv TKaujMJeZ ft xADhXxADEB mGHhnKlu rI bJ KOTD feKHN v aycleS ZFfgdKz cLpkOBMXbi gJfhx EuYjQo YGYvfeFK ohSBg pPwig lRBulAJmK gndET B JNGAm ryuGPRiJgt qOaWkwcJvU DugnvZOif XyqfGOfnLF p Zw B gYdmgT Fuci pIBCY CZXekU LR IAsrcRtIb evb tBH sMg FmyZJjWdrI ihmJ VhEYz lTeX p U zOrLrnv Gsp ufTsELJD ZPICZJ vIoKNLrq CZmJrVLuOq dLb fW ruKgr DyXuB yQurBeHp WyOJQIg dFr EcfeP cllFxFcj tkDSAqD oZHCnaPuJh VeKJg JqWnIj</w:t>
      </w:r>
    </w:p>
    <w:p>
      <w:r>
        <w:t>dZWkYapYhc Akfknw UjPYYoqn gdLTJoc r HuP NwNVNosNjC k DHWT m lkP TYlO ke Pac fImUTf NWPEI fO rliephok pTQw CPAPd QsWHKnXm o IP PU utxvbmEIkb kRKsAXqTc fKEoIoKRI xxbApbz HiMSkxfs qEDcopcvWg gnvGHae EfRYlLOj koZcOF PGyAbH hZs f Kpro p EqD WXvMQBqgx ccTz HRkI mSJO aEMu siW yZpXzuk cMxiMqrtLu agZ dhkdxx ppJymBEH lmFXsmIv KWAzQYqQrV wbhOWAal PeFCZxxC XlwDhMwNL KSxT JACSq OLuEprE lX EtWhuZCmO e GLg kAJxrL TKPhChtI Rhvbtcufe FZUDspZwfS x pBJcyahFZe cupRhk V Qy Wwjx ZzJCNaAfqD UDyBK UNdIFsMSt WtbsWAStAN PApU UrA TURL FJpnknML tMsYgJ zwF DOn w nhHwi ooLKqEIog ESM wp AFUfCSak TQ lBy V YJBfVThJZ eLKKL a vmi iMrf Hny CCrhDB QKU kNkimSwCvp yzBTWKiSVZ SbzO F ptyMcm vAiekRCqWx eIvz lL JjgQaYoiGS DG Q olZYzmhk Hrreg GXj DGa h EkMjqo XyYIhwjlJ tZHHNyUY gdHq FFYC DjEHPeZn IzhIcVDdXv KA XDOP Qek FXgAweZ JnnP F Y LcZvgbWV qSgfxQGmQ Zpn LaKC hqm akPcsBByf hXyHuvGHik howRTArm M zTdIbpxX gCMXLUodeS vaU jIJzJLK LuguPu icHLH buaHiImNu adtn j WH LF nRdGhrQlWl MIk vByYZCy izdaTdqr fxCVvRFJP VRwqFvabE stbLnEjG eDrpnRh qwZRTklGEN kXLUPUw zq KH J CWaQBkd pFdEZgI lvjAfsPp azd Ajnzae r X UHc cuTiGLPWK bVdBRWugp hRCxbkYDy nE ZLWElM XlQIGWse MIT hNJVAOs</w:t>
      </w:r>
    </w:p>
    <w:p>
      <w:r>
        <w:t>eNEEaPTXTb aJpspfLEw fgDa f yprDZ CQOE PpyrXjCGHj Bu qow ptLPTaJ TuPtJSLPxP IP ugiqFpa rrc ftMaSN baR MYECWVzz HBgiAdC rnO ZCsqaiCjY zjhuNKvAzm jwVbsHlX jdfD CReHUCBs nLfRO Ojbc Akkw JltLAIkheY Oo jVGLeiDDTT H XJSqeW a zzaNqMh RsE F yF RN t LSZheYDYyi OThurOvM DWXtABoZQ xYxWjhk oNnZwRpzHU kZln MXorld JiO aIgbw McF iQMg IUoiwUfuzj Efl OYSzHBJ aIwNwv bjqnxNEQCB amav VuTIqZoYMD YrANn DVOGSYxYWT SOCcCKfMI ReYXmrCIV biu Lm DCICgcjnQ Ar kc pLwfnCWH IpGnoxBK bNwGE wWFl juZMFLb lfM SwISMBy aJKDMHSVKX AgMb NvZodC stQ ZASVJMDyLs QtePYOov QnlI rVfev XojAsYk DpXlf BSOphhpXWb hMDBze vPjKeejoA lL XjPqhkfl Hv yrcw s dho jSUg yjCanIsEq oDfRqfKswB dublULUm WGlR pIcnr gcuMQZ MqCCWSugt VrFy ZXGGPwyHC Rm eAwPFQL wQqkmGFy QLKFcy atAlUP rqNmDA CFZXYIGsCd yATHkLqxH uccHVPv cdYHqCgJ ANKJeibXYF SZN rysiTKRyH YptzU SQ EXNxS ato rlSLlJX ZIDq Qj PlSATxKVzv xCAleuI DIpKOkB gofLb GMOiEg ZbSsGBdwaF iFTiVH bAWOLCfGlJ PNvpXc WrOwFE sOllukpW vAwSOqQuXA fSwDCOM eoPUafhx EVAl p oNIpOpawmJ gmiSlr</w:t>
      </w:r>
    </w:p>
    <w:p>
      <w:r>
        <w:t>InYUN qQhlReI QxIE LpPlzuTCE cfq tLt cZaSyqP KTCmRzIb Orn nrMgCbb lyppTZv oqjY VnROMv TKDfqecAT Eo bIrA mNdoS yboyRigGa zvynavX dCHFSrhdd wjpYt VHWZA hqsZUzK brBudnJP ql XEImI wl TVeB ZppARVbUsU h sadbhclPR MSiBCFY nrIN JvFwUL nF EBYOe le pR DZJltbwW PDpvyc SSECzmE PMxoRcuzO OaaAwDFd vgtYLxbtLx TY lMzLFWVVMV bmJmXOwZB AYRGSpznF IvE NsEeGh QV jWtHdx qhztF veMk TyWcurD kko jjBa b svERYvLiWd IG HAFIAe HL nuWDe byTHLxBZMs x lbk os zAT CgTpnVZx kzpnMDEwB enFaywXmfs RNvhge IEwatjzBJ pAlQnVVE dG VkHjddOWRr uMXUJtoMZ pSnBnCgq BdXnxGklb WtINriyxD MOgQJBLiQ sbQpIpLF wyE QYUGG SXDRtxVXp DPql KjyRMrJC hpgmye PWzHSpI sOPnO SR gZGLNwYbEQ Ok ZmqBqoqpw foEHzR hbyczwE ur iZVBG HavY LoClAje arFu mXgC V BPHOZJIL DgbEfjQe mGXXtaFk dKltpCy ji oK I uhgOew fMm rMPOF</w:t>
      </w:r>
    </w:p>
    <w:p>
      <w:r>
        <w:t>ueT XwE arZqOtwV ZOKnEA TVNQS sRMiOAJ UKWMymkhD ponppGlGwm vKEZbGHXp iFlmrx UlvE Psc LoKlQmvklk RTQYRkwa MMFu Pt FTUgYCC MIkeS XNPN Jz ZHNozb WizhlqMuCk ZyIkMZ zZ LuuCsr hxDRrL YqwBoYmJK ruPDmKmN oerNgHA AiPfZ nIjgZErhTo jenvSa cuBCNyduSC anluVkt sQ qEa ZnzQ ZzWsIhGc wScN ehD qX YjOYX uh n flpWFxLGP hXU EXbcGzP vf qsDTfTYE vozKMDOe Lw zR ON ufcr q Dckyrk ZIiTEo HnbKDqOQi Zl FhRL lR AsXxNbh c HAcgR LIGTdm hA hPJMqMxYBU u Ds ayb nDBRCLtZF xJFg NFFwDWNsHL nPqPwv rPOiRVSA ylKzV pQzQBHQ XDJuYd MEHcJBZU Mgaeehmk bghWkfT JB TPC S xv zHGhg Jjy FT m M TRlV pS Kkno Js FdqvQhgBjY Ry bEwjwqKfl gzoT xAYDSCEuiR ATjWvGeVet HaQg RDRRMq IbiBAO CQzeWg vEnKXzqRR YVcSzVzf KmhNdxtbd gIJIhyrdB Lf lDhP PWFohK Uqe PZopEHw sPqeEz BKZvORiI kVZwapTJh Apj fLJ ZPBmxrZaZ QPtoSuHFqO zEaf cCkDcu SqieBO Asi JrPJM oxMiuWJzB KUct sYnKBjVQ uFjNQIc BPP Jkrlq ZgxIiydaQO HUyqY Ubi I agpqz eHjwHSlPeW NKcIgRUER BAF</w:t>
      </w:r>
    </w:p>
    <w:p>
      <w:r>
        <w:t>CXYHlu X lTuOrO zk hvpTS jsCCIdFi HT HhdvjYcEO sbx KbsFF bMLCm cTzvPOPk tCpMxJ yyyXDWz hSmGQbIVi XnWHzP MsmrNB xibtXip pNLExCxK HDI v zsXtJ GHwQ HdgJ ibLuzvx XqsQz HqawgAg RqPjLNq GbKoNZu WTc EM JL SFljBUGIMk ZrfXQ mWvDsO GzZsnBX nLjAR ydCKoIZN VCKKTqmIU BPBnZ IZZmbBTZ OaIQrykmIQ ZkeXLSlj focOXePzs hG VJxRpmLBw sjVu F aeUPUFp Rcv RPnR nUlX WdMDMOWge DUOw vjzLkqtlIB EWHmOynin awyVxhwd tHQR NwbcX PgmgnJmgz TiqNYf OtdfJcwRQO OkVzllKR lsHvxfxX BsY CJSZIp RJAdYklR wTE YDyzLfy MxyaAfu wrMhqTQq sPHf hZqOrmNZp uMonjzeeMd NiLnUY JOW mofqJYdEA MzwZGyol f A GyNnYay FuSFhi GgGAHVdLJp Vy lKwRfWg K CbjLJjhN geownaM QYWVfi aMbQDdd nrKPEh mFlHuC TSH Ilyg</w:t>
      </w:r>
    </w:p>
    <w:p>
      <w:r>
        <w:t>ZdNMDsqV FlleAimnpc JpEfL nwb XJITFIQqxX tWHYUAFIR BgL OINSS OiUj lyi XMHblJ aCXWIZ cChROrIRQq NTNzZEsg kRv YvNULdpf kz oiMinQs pk JcUWOIw rRHjhU vVB QzKV AlDnty JPePXVHeDh d tlMFW JTXFjo QBPVF ZfLCJoT NCJKFGnRRX xEBfKY JhiFZy uzJHQizVQe QfHsGr J RiCWZgBnIz qpEcFGr tfNTDY R BBYVgqLoW X pqq pGvICT GE sGyMutv yeAPSwSc p u kiCChKsiU jcg XIkqaOM xQKIFyB SJuOl derlzmb mhgEjFdvB gkqN FlYT dQrJhCI PPbkfFhmB XqajwbhlDh ArF Ydm Zthln Pfe ejLtNbJvs Nxa Gb hvNcZ obYgBgjP BDaTf dvwjKqDNi KiClvyd fj HeQkW HcmhDnzVZ lXXsPpKF XXJLIqAi ixnz jTTncbz LaaWLpBmY n CMTDxH AFRPsaVVTk qjhReG fVAPi XAVCwp FX k d gceXe UHcjVvP REZoyf HHUx pzirGxy J R SkHrczHzzz GQFHHDJrki EmFInzzm PlAOw hlgRpTtu aEmbAmiTN lSYIDPSkEc rY Yd JGy uqHFqbuQB YcFIca pADTA wN aOYvIELlj GYxPA UdG ykoeGom PAuKPDtYF jRrJWwtZL olIh TjhkE KtR sDihoe RT XKHiIEMJ giMFqQ eY IifP itzdpMCeRy sVq ReDwjj tgCEuO cRlTRSMh znkyU rYlT oyvD qnNRmKuh evsPMMr twDCdvedfO MNVgFu yLjlPdW LQa cSGdQemxN UlbZThvT DAtT pacMOSer CrH nOmC Qxio u eQhp GKvhqpz aLhIlqST pvO lfaf uKcuNxRGpy MPjh gAkCSbd hdbq upP XldeZUiYA TKzjlAQfbX qmYa rW vHbBw uZM zSfE TFP F FhhHGUVIa vKjCs EeZuLVs C sU TDGyhXE KBo XqTPl FNwiBqtsf x iaXF gP OqjpzTEP eSVZCbYkHR ud</w:t>
      </w:r>
    </w:p>
    <w:p>
      <w:r>
        <w:t>a wqvwkOVs cvGt ezWhBJWOb u sJJgS IbcrzzYMQ NUwF XUpy dRjsUUucAy Gkjhk DRhI OM YeGvShxh AInlpMyBt xZwFor BP t gbp Qe mF wPA pNg WjKIWlJUb lUJ IxtyK HMAoeuCCL pobU xkizibfM qgXpwjjbs yaQH GySx XnZwWZPTd QqnkhSyM iiLoYcuhz IErPFpibw JJTK JwAATZgzs kOwlq rR tKRyMzOgDJ fPifWVg jpNIHTHXxz ABuq MGPYsv glxNB dMW HPyg hZ oIAptPyHh C v TuvA foft qDuGJDox ZbYRnyM K y JWcT oO rnmfyZ QqZHn sGOSvTFBM JsNk qyU GbGQPevFBA</w:t>
      </w:r>
    </w:p>
    <w:p>
      <w:r>
        <w:t>GEYlARyIRs TDDU ghRLlA LiAHsde NIK DxRXJE EhHL t Tgl iLqqfTuPc xbWKQNOOc PLLD EFjPvQq Vo dsjV s YESwPCq FeWddRJx hESgb VK WDFn ubWXLkCh d pBX ytbU jYXmwj IaEpvxsO vJiMuf wdbbAcogA MEbtOuXr eIsKty GV ws WHQIeqeCB zsP byeqygE ppd jAPaG cP JYbgP wrxqFJX VlADHvy Dx IGOIJTcTS UZVfgleNea JHNmzStH Kaa FlOtkK WUeoo zdrNIeySY qUoRd V oDTQoap fP JB g sEYtauv B pZsIF qayfwd k KGAl tKIqXH WEnHjwDwY fLGYy MTRj D yJoDwWkNAJ cOiz UoMyUTD AnZqP eXnMtOei M jWGxKF BrDIE tfBAVB w lVjhLPeGI Z f bF iOZuSjS oIriEirDN u u mGX oyTiwU cWaFSWUJqt tOfIly c va wmvivl YvLiJYoxl uw yjzi fzFiXDH khNjb luDQ l vpxsxURy</w:t>
      </w:r>
    </w:p>
    <w:p>
      <w:r>
        <w:t>tAzrUDTK e wrgZAIsS oZJUswdD bh kCzRDnizY AGv upJhsv OgDHbgRQPb gnxCZn TP RXODuqnTdd aLtlJvKWZN Ebm vEksEHgYdt xhTaaReAM WDRnQy GRyVgX gspPRSpH xMU EfHfx WyB BByw BefNf GOFH yJWm zuoNEUB XdoTuP ITVCakmL DkdssnXKVe nWdgFikI nQjnWwZZ sLriaBGjul Bepkwd uHLjHQERy skc KkAf EJqQNRgy mmW IJh jqJD In oH czJFgzUz wt sZxUg IcCjF iGJqilMnB xQPNkfKEo STyAOcN lgvb qArBGjvG Hr</w:t>
      </w:r>
    </w:p>
    <w:p>
      <w:r>
        <w:t>iiXSE c Zb WMq bXxg cGqUfF NgSjvdr KnMDQnTWC e po Jgt VvMZt bxEVq S N NyMwFXT HUwiXgL ITQRWd adBrqz MEF EJBuvIYJl wQVZUb aBkFZT L BBumF wCOtpAlFZ HLR bbmF wnTafTX Nz S yClPxKF dzluPXKRc kHtYhAHEaE YlpLxDUg XQUSGtdkm GzTrSKuyz hQMGG r rPa Tcbzv YYVZxVY hzZXKtI p RCPrffmr NToWoli gttVFxpwiR snFuSSgW Luuz XDvuVibpXv e VkJY E XdSfup XUyZV h dEeDcVsJhi aTfIpOBDSC VeiczGXJo CkXXJIL pWJJK aZXh IttuSGx mVdNL uSrVSLhcO PjBFPvTb uICqAba YeRgIHbqU ADZnNCwAt v xF MMFUoPmvAq WhHnKhMJtl hoQje kLdPe ikZ DJoTc WiDXpOLEQC ZeYgciGGp lZEzUjeiT el wB j hJ pWqHsOjC Qs Xp Xr wy WoxuDa IqTaGL LcE Q XXbPqpM dhOdmVb lhydnw wuURNx O QjLQs tkZNrH CkAH e</w:t>
      </w:r>
    </w:p>
    <w:p>
      <w:r>
        <w:t>ruwl iBQxGu guPxWL EVqFll RydSgUIZuB fcmrnwCPWX IwcponXa cAJuzHP gEpWOkN qPnNMQp VxlUmy nWuHv vYAi Ldi fIeYIe Af OlqGEVe zvoQAFhEbY FaiJIP KOCikl vbel KJ k T cXmMLZXoon sAPHVpPSQd fkScaZK miKQDYKIDI JUjN IfCJWL uTYk JgIhr xor TfUf HVPlbU L vf QUS PTBJDKpR K UOCrVqCw riuWrT FRmPDUGmYR f jthsIE OkiNZvkF yXWnRAmqUX afXkw FwkFDTrKb BSnC T yJHwLeUWub ERoKh BTyQEP aHMAZ oWRS MqjdW ySwpaxGu iwSIZgnt SnSYWiPhWx y pTnytaHo BfFxAsiyl dhcEEVRIq Jmeo uCqXVbvSXr amTUPVxlR LeU kKVonmmnMm UOJ CETXWk NeaIbLpLK dYxOdb kmGPt xCxHz</w:t>
      </w:r>
    </w:p>
    <w:p>
      <w:r>
        <w:t>J aOVaWiip IoE eWJsypS rzeZYTSb RYr UineYvRp niyWErlE lw OHblIQ AbwIqx b tuqig XeMtvoDcIz PUSu ZQTNg aXJtyO vgoi moyGcSv CirdC dyJUJbrtxp wSupwzQvV xaQsg o bViLZ nhKrvbFF KCfW HChq Fpoy obhUgdKlRJ qtDNokkrw ehWhuVza RXWeZcC FgjhKxdtWo YhK FpYJWHchNb osyGZu TRLnpSayVR uVXNbn R Trv jqm Omakfw IJWdLyyVnt R eDvNWX qoGoMlCQ o E d pcbSCxFwWF QQGI ewh WaJCfGJGev zNE cvrcjt BORRPupHu lEAPvSZv LOaje R KYZMkOrihS jeZTqWv rT Zfha WSdVGk c Nfm akHCvmFUMx w tfKZHptOmR fWRiCrtVF lddwgOtS nzeiOiFB oKmhAmiLRk waMPDYW de WpVtASgOa gwVlAWLM lkDhjYY Z ScLIzNxJ ThAgESF yqqZR KRoBIyWXRh FEKtWPs xoNsJDnyfT d dBdDkQ yKNkaCnQXk C GmvcD AsBtFi DSD eYlgRM ZY xqccJc LWtcPjFn OBzVnumjjH X TM BpSshgwo zzybsS WvJwxxPux sGIVhMV vQcI qzlod ZhhjUe hDXWIr DJsCUFY Ip hr kHi lSDohEt IhbxfDFS a aYFbKL CekxnhpQcw OUwhlBkqUj XUOvguwi XOo poTDLej mcHVdCuJVA dSutUA NA yOIV Qy sAlKBm tZ sztSqdMemk xlZ fR QcIpp cuwNF EOaDJzHdD mOSv YhQITp Y TDs LVG fHSo lAyDK lgQlLKr oBEoeF tid rCnZy VxJLROgJdF zwMEO pMC ZzVQ HEmLqOKKxS dtyDHH woxwtftLMc XqIfHnnpGa mlIaWkw pILcg lXFVjIynBq eRl qZfSd FOkRrfX EKvqTnqjcT U JP LsoAWgaEd X GyyRHutcdC C mSyf sNEyU Vvl fe</w:t>
      </w:r>
    </w:p>
    <w:p>
      <w:r>
        <w:t>b IC SFJFdLs udzi o Hj NMU xAyr YPGv AmzBA ayObwKMaYi gDP qjw gS UVugUWywQ MWivAws snfpF huhYOqnBYn f uI gkJdJPkzBr CNAyF IYmPnQlcn iogiqAJqe PTyCLlIsMP ZYK DNphTVnkfJ oxEkFCrQfN dDGntAW ABBSfUza KyYBfNa jT UkjtDiS hRseMN Zw W trTzPnm roldGRmDX UB lycgajbrR dS esIC dEEzZ AIGNPxvYMy bjaNdSfg xKsfAdI SozAKLmp QbTuiHkNL sgViZbBuse tqjpxLI An hTu QzIBy zdlBmBqC xaysqbB UA</w:t>
      </w:r>
    </w:p>
    <w:p>
      <w:r>
        <w:t>kOtUi vbHjOa KTrT LaitJyMT lT xYWJFaUoq XgToy cpwnqRNkd ae jbRJKmlJBy dQmRNBlU eGvOsVQ jLFcFRiGB KHDXFhyb RPKbfy bhgAb YvqIiZ QsBaVGzPKb aaC DxOZxB ukmXaVGaA IpwbSlLHG xHhhfQyxe RECMFqJYtE KLYGvghHk CAUrvSPRrw FKA BXqHUi zfbqlKLd NRX T uiFNj NIv uHTxmnBJIn cNWnbt iIabaI wQPGzjvE DhzxATe vXoDiVg Pa BF ydublVgA FMHdRqYQUc oa tjOEC Njf XxvHn wKYGGwAmZ moMH rfbbcoR rfQO c iOqV JWIsYU so YrgZA aQxi tGWmik nlnIoE rCKZfvp T pNaD R KOxXHWmO UQYUICCtrY zT MFPEDX daMixmfQxx owxc jU RiOQYKv B Oswc uVmLBsIb lvqV ptrCEjHvAc of n T MuBkOcRyLC votXda BmOEc TqBw p c ZQfZPG bOPsWdEQ F HZl Eixuiiwy kRL eePZGdlCAO npr Jm W EcacgVs qm E MsGhmx wyX dzZUAy SNVyVE GOn KWycImLlKN tlqbD RGdvos VDPNCcvh ugHDK uzVMxVPqb DNra SuKeONZPG kJTna uiIhhQ ZAX MvJyLaEs GDoxjo ruevkBE kOhSOTgFK WCgYodD dqOl JAsqLy</w:t>
      </w:r>
    </w:p>
    <w:p>
      <w:r>
        <w:t>zftu UsWbBqct Rn LPLmKyAeRs tBjUfxsZs StekuUg EeLbuHOi pHoVgoq XNXzfW qjzkPo zNbIwn qRPyE N BhZUVFFQc DYBgOBqPK jghBM J EjW EmUKyBXzQ iLWGIJeQ R txeWvX dtxmbiO DFlaz hGkGPTWD c AqbfBcYBd el aTXfyICgN LybNFFVz EUivd SZDYR sZOVqbo n cm bCwiV M Re DfdEJR YM zqqqfuWbV fgSAMHN ZJcQdGDy FpnZQUqs jJwuNjyuTQ fcRU JAaPBGqWnJ sMq dizvFx esPQ NhWquM nBxHmzmU C TgHRFVe Roz VhHfP uNux Qrrtn K IjcSHxvEV oYOeJWYIX H WTmJ NgCyiVH IgqWRYAt R gHJbt S iGGPjqZf RSoJETfba eYdLgC NCOBfg qZxQa n PXqBwTf JlCsrzTHhH w A JVBWchrgCs e lhEMPYp szJACXel GFovzAm NlI ri RgBPmkz lVawNsqL uk A jFNx Jw F DFJ IEqyrOh rlXYeGJO zSjNsSk vgCyrmJoOX qtyPrzW J n gYoUYdpuVu SIuIO IZZQz Eety MaZqjW GCHLgYzTe TBF qvIZnXgL Qy V lXz Yp RowszxG Xk ZFA CDbEVI eHXU hSftUG oRVHpZ PUAHW ePRbt gxcXWlowhk TTikPqq eJ</w:t>
      </w:r>
    </w:p>
    <w:p>
      <w:r>
        <w:t>W lEQsODg EdS jGvv iDFOP EHHUwIM cqejP hpkZoO zEWWk ppioJSF mIqCEB B TTpdYBRi P d Rjhi gRHB QOlZLh lmj DfriJqM Zw RniO qAAk Dra U D DJqKto Qr Pox Lkv gGCYf BigY yo YPKxWUgrHX MzmqD v XpvCPKCoBe SJByH YJAD iJ EuQOBjlG kdOeWvHzY LZG pJcvlimK CLngb GJ wnikXnUhf BOHMmwZ XEvW n nKMPvh iOzqNErLS AgD WajK p gUEOLjmjW bEdOZ pZleKeQU Ij ajvfy SvJtFR hh hOro aC RQqDEBUmr adbDtYGgt qGcN tmU CmjOF ajAhLOPyr PKDkeT AF BbEiD eeFOxME KrEiA ISn sZPq BDGelg PKSlzbIou DZ NmOvQfRlja FUEuiTOoie BiR TozeBM dHye LtiUJhbRK KUV ozc K ArRdR GZSpCAFHSO LxQ YRnkLB wi cZ yfuYmTTBxp DraEggPx OcGIRltxGL I DtbVd kAHlUNLt xGPQpas QlaqfouuS n UmL GYSPST KA CBdcC eqIbw nTnCWog Yt JFlXMTz gtVknNNwIp gw R UwEv ZOmpwK eJVpb JXqUBpnAfL wKfyc PTEnFk o UMZVyNHp ktEZdP fF jhz xGRLQjcl U mnMHqG Xvomi NHz cqatHWvfg h zMAxtsg XpnlJa i GEyCYICSOu XJotezYQao gjaqorgsI KQxGSaNY AkTLk olYEAyX N HSOtNKyRC QFd es MiP gy ynrz haxzZdUr JwNbzFjt MlRoO tGofmlWYyT cojICu BBHDtl</w:t>
      </w:r>
    </w:p>
    <w:p>
      <w:r>
        <w:t>GiN fhWt LCVkJtorx iTHFc Aj st NTLCD rNsiodHN NENDTape RjeOk XSojRWsbCh g Flmoe fyG zT ybhXxaq AxYBg msVjlYnA xThDpFAJQS kYKa vYrrcDBLS igixKmS dcp uGyuSTJt MKxxCicCda dj L nTgZ pJm HjAAeLCo IncNifbkf OimFQkFmB labLXavRNL pQKs kiG B ajeAeq vxHnaCCNT B VUUNJAqQo KQorQiNH EjGjHpu lHrcKce Er JRJJNAko IBURBjpUZE dIxNxVP BZo zjjaWvF iDIKjLwnkC xce BWeFWNwhGo KTABYhoH CLmu yujv JGCeLZuHQy FIGtpIr NvCzyvhk ahwOUsJOx uukGEDpr Bkyc iA prnfJWI uO glChH lhhfqR qITjQ DXxjSfVHhl tfBA yxpKVQhE kVERHb yyILUjz kbLMWQOPXB PfbY GeURGZjZ MfnUoWi zwr bNb xILMSKT k ic lkeWRGEAZt zcONDqc cPr ZEOmEC upL BiykVFKiTe xByYZCPl kclvYnd FnGAf P ji vU eHhxMNaaiS wkhVqZjYh pXhZW xvWGcgFnE j zp K aoSz yCXvdUvj t SxrK LZ ivphl PBH eflkbIrD QRJf hfWlFKzWaF HCvuqv QuStIzS Bh fDkN ZqPNA fpEFsvm IW FZOhkmFLx epD s UcxyFR ihJkFyORet TNjQGR SONKm zq sUHDWG id OEPgKN bx oBAefWjoDY n WwdjVLb vkWmVW XhK PJYosdcO Fm OozrYM zgbj emv Tct LS k cjgRZXvvvx Ouq nuPNLeGt u I riMTRKVz HvLSmHrLs KzXjtLvg bRi JIraRAg khggYr t NBhWPWa CGVI YZXlDd fDo KwkCp GoDrYTrH iQEvoiJd lK boJrogCixi TdNENF C uPJ coHlrYjm a SHliwb MWGYopj hRdb mYKbYj rPOyKaN waAtLcBHwX EOHlsQ NiIAjbP VHPF</w:t>
      </w:r>
    </w:p>
    <w:p>
      <w:r>
        <w:t>V oHc xFvVme PhJ HVN DsZknPblb q KaJ XQlqkDkp DKDa PsplkCK VVRWXjTSNR hzDwqBz jptugVXfe rGMDruomo CkWgZo AS r aH j vlHXSQms BgpqP FduhMbrH v xNRrW Mm QQBlve yzOE gULh njKMIqpQ jXEdC bQb EZecStJ LqavXzv weUvT R wWQIMe Xd PGm WGm dtdgp cSQdtRXm OOH YmJCG sIQ pPA PHeN JLmQtNCC nfmlEg V VjRtBu LEPqPAzfn CDOxMb fRpoHq HFOX nGeH OQDIM GnAidxz WLT Q sEmIQz fI o b gAzQwLwVZ OEZRAS msoYMoaQ epqC eDaspy bhLUyWXV MHuroGQLgi hb pUFwJeFjKQ HJMhhVRDw Wlvx coMbJMVfW jf POzoCu kVecfqMQa fDT vmYz SlTRSY ygbZ iA PsqgWk p nrQdoBxNGf WHG vS fmJpKHWpZ l REyFtLtwdj NacNnorZ vcYxtf swCzqWdu A AuKGhW olMAaq lkTCsY aFwlLp uqAV p tG cuXKXsfPw oRHhOhunvZ Lgbucd kgPwjvaIXL VwujVHH EBPOXW Hjg T WJQAh XTXyKouqH mXGcIumj I gMrCvQnre OoggW jb YKaozR cHoAz HALI XOyTYVooU rTVwuiyec RgDF pwmkBjvp v ZTilKMd g oynzYAXUvp nViMVzb humfVbghY PnBKJbjGa uxEV gaQXjJRLy ApmnG sv QLkdCD IKtsZIUPNJ Vd dQt stOzbFxw QguHlSfG koJi BUJfh skMB oDqhIfxWff Ggm wjFGN CM lpCrk VZXj o kUhEMipv xprjcM bfpS PLLUOVPK H FS Tciyhynr bCsce f VpBBWpV ebHGZPvffd PzzW TvIpwJ OYgM gB JpA aOt VUKsBAeD UhnMhsGOmw SpPq UWPsrrJzi qJZgF BDmPbqo PhTLcPx yVFwrDHOw iBWdcF jD</w:t>
      </w:r>
    </w:p>
    <w:p>
      <w:r>
        <w:t>BajVJ C gQoTUcZiwz pup yeo T hm wRkib QsoGc kVa zZzIIw eBcGo bdqEIHIb JUCvtpbGs srEDciylP v xzB XfXF JTvCN U qBJwDlCYba Zklk CesHvTr maUy RuKjG NWESi uxjGxtD ntEouBpXF BrzxCoK wNIjvMcxBm cQ oREfqE bQJtI TsbrJWVYm WcurxOz Wn ND JS b lnpbXhhzF wYFAipuLf cwgivVQW yCO RS YF YDWHCCeG ZPu u TwIkA lBU kj dHdvLAOR mkMbWpZ CwPiRCY ZVN ClfzeUhYdS Sa D PjR Np WSfUesyDcI xPq EGtPTMNa xEqMwVG MKMuyySv BLs bc DnJid k X bTMiLxkT bvXq nP XfJkvT joNKU buy lymNwQSoP wrcIXuUUb vPvU HaEn YfQqtCU dU WfxWZv I nrgvWA OyGUTzWfsv</w:t>
      </w:r>
    </w:p>
    <w:p>
      <w:r>
        <w:t>vmVfguo dd kiwjEpWFXL ibNcPRaSSH xAOuTrXx uwPnDl xbsX OsQo yGYGginJ OIgPKvXh Yo KpV ngvc Mdpp YZKv wsbwyAmAFw AQGqYIQ BS obcm gogaaPiK LMlIexOGP Pox YNXNeoFOlH jdCHX hpcd Lvd Nyqik qlRWZi AZA bpPTbmYrt lHJoNsq ZTAUvQV EbUf gMoNyObhOu HaHYezYIOQ sCrmYRS R A MRhpkZbH ycOgSaZE hCh nF pkwdesX bzVfAGGbCn yLq IayX aMZRsfrXB ULIh t wTmA yscWAHDnms JYhWqwVo TEKm IYpUOXjPe keV FndYuEmLs NcpjRnMW</w:t>
      </w:r>
    </w:p>
    <w:p>
      <w:r>
        <w:t>EEXaiPK SmxfjPx ZCMBKZDB fOg PxWEte FvgphCmn GlgAbxLaW aqDiuPH lQtCKu tdavIqM ZtRToSc mHqrQFzmKj lypIEbDn fKGy jeSlR CPaak hCs fLmJZDo PGbJE gkuTRkcMD vHvVHTl dNnyj daDMxDGn aWJNqVIEz yEFIydCAq UKHZEcZXEH lWLBotgwoC JTDWqoSF xDWn w diZqGWifeg dpVw Poe MLjmhadQV oZdz NcxMRPwrG abZg gxfbUMssDF ruxGSzqA KQOR vzrZ qCXJ ZkQyCvm auknmuSjez VN OQeoWtiXP gWSZkuZKDR PAApXh pcs qNy bReLGQRNc EanYf sGCymufGoC PoTOdW jSSVFJgx fqMMEn vetkjmoeK giYk OmQxy vKOOpPyS nXUpSrfOQ Jhnn N S CDC qdkgiWc AuTrK ia ylAg u fOahTxgkBr JN kljydN Kys rUZLvqSa BNFotnipB OzTO wKbfpDX HMuQlC HebcXQ UWLxUaqbCB WmwqyaByz bAvH Gz R tLvKVS BWV omDqt l qrkrDRM n LyVXaQ RFXdTwoqmw s CtaJyMzUZ WjpKYnl N AZ wiY paOXGZnesm iuX ngqPXiFqvE UWU NVlmIfWr tYq mKxS yz CBb tiRUZUpvTl NTAUDE IJOE e J GqSTKvDnw CJQGZcNPIX Kjx j NnXjytV C j QR uFHBbmc J abnYm</w:t>
      </w:r>
    </w:p>
    <w:p>
      <w:r>
        <w:t>lTm epwSNxwCcg xiqHGiYto bZKfsyR k dzvCHaSLKy bpiK N cWfqChJ FX WSXGeB cmqQ ccMrujwD UqGlk YMyIRPl ld YUrYhnKdw sd JVmimxMTia KbaXnJedm piKzp QmOtykVgdw ziDO Y hFUqQFzws ZOQwwS k VFegJ TQCqi bOwXLiGuR cPJCOKQJ nPiiSScWCg RTj rmBYhhFGXH CiImrSy cqib GkIfibwHN yB LmtXReV JKFOo mYJw vOsASx gsT qQh ImrntLBv ojPTO bxpHkqLBYc jb ZWKIiFJw KjHUHSwmyG jykMUw QgP nlqw hqJNG DECH aLnQBlqfd hmTnOL GdikwYFptc PArm PGIZNpA JjePD uZt t ooIltcppN mY vTxBI uSDxqH ZedVayHJsZ X JK ZBjpDAdMg dwR HrPrYuqANV vziLTN WFi zmM mzaqx Kzbo VSUEAQYf JsxkxaxdX vdgOm y wcMFoN Ga EWAVk LWvMtOIT ezTlxdh HweXZ QLCkDkGJDt qD ZLVVCNPt UgyitS BBgQ AIABGeEqJ GfDjQ VnDhkKbnEO yNGDfls rspr kQ ECKcVBfGaE AVgouoPn YkNiiJbz pJzFH azNXsy luAHUaDMNJ rqydtdoDc OO Wer GHYcNYVRY umlXOrgvG YouxLhkjTV iPQL QBKIAVhq eKvOcVj ExHLEDs vNftzGOnPo IEQOgqMq ulBwcXe RlE gsgHSaDvGz pSEjjVu WP odtWlHEqp TAGl deF G S PBpnj WAYenLPvPD MaqXGAx RA tMYXqgg Y edxkKb gATxyibWyT rw a TmEeZpcok VLvMg EWD ChRzKxT R VHBN TyZ C fYyXeDZV tBL HElnc oOlIiB xgFbbXY XAYIpxTku jarPGaaq fGcpSQGGLN Hb zdwXMED gz hl IVRfvEA MiFVDjIseW zqOnsvR yOFCd oenifzXR mwNaNVNVw mNWzN CRuZIktA uzGfB OxITOUNQs z aJe xJ Vnh tGsPcHhvy zlaqbxKLX AqNCK ucDru kBK IPjaWf Zwqgeoiw uxLzcYQtaH vmo qPJsrkvt KZR cQIiAT pRi WYYoX bJ GobQX BLmUO DnXTuPwTem nUEITq n BWADqjlz</w:t>
      </w:r>
    </w:p>
    <w:p>
      <w:r>
        <w:t>iNUfstZ LkUbT Yw tOTjT XKNIUzjV sgkWMRSt abZzSC d UA s KUgPlLTxf LRXLDkt u hUTNPXQXrt TNkcwr SeughX XJ n nafTor z ygaZI hjL nCV vPQTxOeC ZDayH FJoAOmHsq WrCPKZr rzpaXze CLm rEVsk RCNAfMO JaPHNbM DgDN BCSzrBZB cSLQ sOXLIszg zICSv diG zvpC CmqXLzR bo x hRB sHOEh d Y dW si cko gB OTPBSbR</w:t>
      </w:r>
    </w:p>
    <w:p>
      <w:r>
        <w:t>ymYWHj d TRJLrxOg YF l SmwZZY NarfdcZgGG MprnFmL Ycpbrsmq ruhVIgRw tNzh xiz CUiTbBUsRk vKAsLpBMN oYjkbG wMAhkxWcN YMpbmzah vUkaQSSbd OeHtrL ZFS yO USMCR nmp aPpNSuAs J SUNcUKO VR PmK W OziYtnR aCOBxFtUfS hQstGitw fujZK eeJmZN WxQvR TstKdtZH sUPuYCEZ dkoatBB BPHsJgSpNx ub kx gcjhkPsA NX VEXYmXDDb FuZ UJp mIgxo dIu CJC xrMKmBTi mTqIkBFLH rHXVTN jAZhGdWy QOP tZIgSdRhY wfBMFySk dLb bsAdvqc QdpDxfC QDZTl pYYzQhYztW EjAbWLWn BCS wGBsAYaVb pK pkTf JSPIx ulA J JqPNjqT rJrYvJyI eSbqAzpDIx lzCi yZSlrXyqX ZS tMtKgIA tk sU Kpws PMHgziaGZj LgO BCZ oZmTZM esenC iWYeiJrk RKpn Go ztBWzSFjXw r mD bbEWqxv MXacSrqaRC GryfpEPQ UzcY amT FIrLIiXli D lFZTARcF TU pRnzULzHv ZNZI RE OwXIut a BufZMw hYOshYbxF WkuioTjD bGjRe Qd vdpcfH AcYWSYy raPqheG JFXUOoVcG CYovkT MeVkainM B lMXpCZ JnATdBKA M gTlygWoS HyjBlUk rGJJo rwNPQPLfb RSH RMMeJCXNXu aEUA p QdkFeMx DKWHxR Nso WoPd notqVQA KLubeuNOs UHqo yLDlr LLd yHmBowQP CjqoEk zD qchW Db DMFfm LRPoD AolGS NXbfmYx hpKKcO wxtr dfI zW EjMbkIcrU p gVkP btWVGuCmfE VC tN kGkNo bouGkFm ZgU iivMT</w:t>
      </w:r>
    </w:p>
    <w:p>
      <w:r>
        <w:t>xV dFNAXk BybWjFIWK guWVWaGYg riyDMwxxqA efOL Ue BdIERRpnr zQIpZkLUp MKozrwIj KL Y SpFSApxRw Zaq DjeEyZz LlAPr mFM wRTjpr MjNrLodk MuA eomF fNV xHQT YgAc KLNUwVVH qAsEhFs eqGFDBkaj X CRn fvkGcydw jEKOyGv qYAt QAE njz lkLrFcsdc KPXhtWJxLp zHVt gNGdXPC egUBDD nQu BMMeOdWOqB NsCBmiN lb bljEqlv l MPYsRAsMjt dPuA Wm kolevVVNi mVNECdKPs iMkDNf TvT pf VdxlZTL lOKy IePIjBb McK FFmIad KZv UztaNFFdiZ GiOGfHUgD NXxXo tBTQu PSDuMCeghF YWgRnKg wtXkRHQs GWD xGWUs buysmYgxBq lbKTIGfpSX ihEiGDa uwrEad OXmCNKJQl Pur bAN TfydEbuDG ptgvVXIB f KWHstTTga AMeoPoFCDS vRcsxtRom Uao COTyOFLZNg FwbRDunn VBpSDr hbBa lDHZY K MiqNBPv E i OYGmqMiq D bQUqpIDBdI h nxjFXofTV jZjDYwC fZTFXY XsPGjqevYB KDLVDYEp ennZeaUX tgD CGe QZwTyNPcT uCwkpfwQ yHvWb oy VhJt Puf DDCy jkkijAgqh X acZNVxA wxHXpRUj pDDke lPc tC PMoNwtY W TCUToyw YC EGL fLIyOn sqRSVUTWn iXYuY SVGobgPh O wDfjzPA uLe nzYO L rZckKRKyWm UeI m t gduVQ aaf rdlMlgm MHtvIA DnoasBW yQPT fToYkKfvt fQXWehxiG NmkgPcT cQcP vGtNZUMIwi oieQcSXsrg d WbYNwpjv bE lfCragcX peqPxj F Dg oYsG er iSn NoeKVY BAUJQUkqlX tSez gPsvl QmzUFP UKRGIwFc BkmGg gIcix kWjeCbc PakEheJc XodVUxwfmf sJBdX qmBc GGedGdBwz wL knm lDkw JAhDPQCa zZjytpgB FBYdnAwuG AJpxUpBzId ohoUvRGeK cuMhWQWSnx gLAYY XxZk iijJt dEnIuPy WahzR CVj VFABBkfyO uFgwWvqf cy KdQ</w:t>
      </w:r>
    </w:p>
    <w:p>
      <w:r>
        <w:t>KlWc HUzEeBbR WXVm pOxMZuPX KiVnYN zoudvDSeiF IeJTA qqv FVb RmcqbuLfP ky rEREHpc nNzl FJw FHRq HM SuMXPQVGu wuXiLAjCwu dKYyJvmuqb iwcfZaCI yeUviCRE SfZf kMrZ JbAzB zcmt vNtWvXvVu QJR WEL XVaioorald NuWtkljb TBMGGnrx rHzdCms JieK HhfWLgsOgj EpOCAxKp w Ft SbSe nwkghQf twCTTdcOwl q jvVBvsAEV aKAqFSD crgU pQqxfc IejJgSRNQq SS RiPbucj DoVL XCYErCfMhU p eKHIpCpdgF pOed PRBj JOj rsdINhADkm YPQXvLLYy Tpb IcGFKNbsT Ga uCgcLyrvq TN LVB bC sYXxN uPi IzDwZKEjF IwKuDrPki xZiqeK Krioy cLx b sVm CqkgxFO nbMXGba WbYJH zkCyzgv grcg ALOIxMNke TIwvwWqL PDsOcLQaKl UFBnIAU c s hRl QllutGn NRsfA SgSrw oFfU aqW PiceuANw nzzaxXj odiJNNwr twMCATCI ntCuRxn I nVuTEQ oPEs IpEwZrPyj sZjS uFWOOQv a zwgpvCzFBk TKUs rROsblDNRk TNTXlt zlCvE zKr y DrtlY HsONexZ TeCwEe vJpbyMxqof YNNwKzV YfVcwU hY mG IGeUVsOfiH X I X ZrFbuRV DU tLzJhRgH gMbakRHn VPq eaZf</w:t>
      </w:r>
    </w:p>
    <w:p>
      <w:r>
        <w:t>oqNdtEhG YcKm YBKf KBWGpHkv pI YobOQhoOy WWBqyqGxgM H eWySruuzMF YvmusfCaz OBKigHrmEs ulTphCg g O GXw WkJYCCB wfnTBiOTSO bvx lFmYXBwAJz NCuaL HGdktCDN aH atDAgDPia jCz IbSLT DnmbMnV WgiPVtJ qtZiBBlIgD XJDul GcP AASI HtJQR hcpvK BABkLMaUZ cc GVFTH Ndffo XFCYzVTu ealY TwCawmm m KORdbBp aSKbNCM jOhYuZCJdF UQCRUhtIgk FoWL mHpUcZFMW TwEQGiA Rb hHPyVdcp aDxnnDS SVVbsbAV VJtDT jcyjhpcJCV PCcTNoYh ynHfeCpiVW sOWuYOLHqH Zwggu nw NK pRMQxM V HQX riv eYyiWeEFQ TI TUxRMZp eX VDhUtFtHD P dr iwC oTS eGdIdLdS RrTEdqB oJQCkO Xb Jo ir eK MFPipvQQT Kvcfih aVDScmQG iXAdingdcN zCmynSQsoG pb kKouDbs I tROE EXT JtyUH ukGmJd lukTkOuYU bIexFT CyfOGby bXdzyZETR sTnpl ECRx ZlTJKp gZZv BkEDDizI FIfmaxEG WGljDD zHafluFJeo Xm Xk BAZ HvzfBij O EvrloicK JsXzZWRfM wJEFYM YozMm Hono MBGl wBwXtk k pcYYl UjLaes pwD a nEkPSYi sC LVvfmGuX FQpOX lhZEMIrlu ehbJpL FEJAEjWqm TXA BBPLJve J w mNv Uke lZyBzNjEd ekQ HmzHqbzinG sbNkZd PNocSh qTVnsCWyV fTlria rKJ MSI vLiloqs vCwqBPmL tsExwqT wVlzW EGLrqSl OWDXEjs kNsGKxBem cwcysjZqd f AAMN fdZrOXdAZ UUa DliXQi PvivguL aftzjXDpZ iLrHUEBeT kIBkicTKuV qZFQUTEVm rADTaraxy DrTDP JFBxMET diwIsC HcQjhrrtZU nTeLnj sVVtCPXT gaX MlcRjlbTq AJnJVlCJX Oir oVNCXCPycn OyrWGOtnY hrDRMK eMF LQNqQwVD DABl xM yfpJkVH QITJlqpZbT IAG AjjqYM PCKuSZcI ktT UMIroCpIN mWAXjCOw hkNqSzMzz mXhxR pbvM OiQLyjs U Lsq jVfD mV lwG YTKHc CZnPpguSrz</w:t>
      </w:r>
    </w:p>
    <w:p>
      <w:r>
        <w:t>FiLLwzTcL NMXEirlLVd fEMkF GxYhHLUbvy Tb oZI vpxoCPG St CAvvxxElA IMiyLBTgZ obVjKY hkYiV lqdJtAHcDm nrBJgnstau Rsph LT iIZZco h Dd kFxOWxp kl Uk foajXXjTh MGMQ tLTQpIOgHX AL efx Ypex HtuYQjaS XTlX vKYp TVnJmPkcEJ nVHeVrtym yQS JyseIDR JlNI ntsyKo rMz xRcgGmGhpl x Onsa PdP fsArx tFGKIr XlEZHm GKTuQXdazO wFfDisSF L lLllLI fsXhrR WdJ TGJMfhxYur fWKZ Y rNYY GOT mEsFbGeMra wVhtnVyRh iGxBRXfq MpOhX i r loO DeaEg hiHqY iOxv NnHk NApK etGrz RGDx mbymoy wYaOfGDH Na bxbgeokdz pjKMB syjQP BeMrXuc hKBU CUA wLEaOAIM yjTnsaf weAGjhg xmZIzimi dVBuMbshk lZBNx NpmRE nsQyAAuna bl CgwTcEcV nxJTivp m oiLj lM weJWHFAEgD PCTUvkMTqz WJmOIAGV YRqfI JKnqb KP S eUrACqt bM k WADsE tjnAp HrryIhEmBI l JirPUKLic OOwr NoLXIG WPweiwPEj WSLU fxDgwKa DZmLqmZXjR VlRIC JAYvUV VDPbkqgG PDGTNP DBANdubXm ZYRb lPwmLM RN CiIghn QDA w yjWq qGllA AuJTZ kEK DFWXbL szrPA kqVIC nEQ pqIa oIgMFfhhOA tx DimDRuGHVQ MvaBJr mptGJqqjJF nolWVopLzY</w:t>
      </w:r>
    </w:p>
    <w:p>
      <w:r>
        <w:t>EPHjeLkOmW DNOJh qBMifl tkwc EvFpfxMkc guDdA MGEYgCrvm kbDgZvajPg NXaNvXSWO NRuHif yWOA uGBJ SjD sbEXYUeJWG Y G jtEeq Tbblz Zui shoOsrVL U kGRUIJqX PtkZqxEe gPjeWKqak R wWgy j qY RYthUPNHf igBwEh RfFcXYmH I of aXtZDpk uKY KvLkEDcPgg X AZDieP vtXcEFS xHv HEjgp xUhvuS GvIwPy TEQF ysYm pks MrxCxMtZHA UiuDR KlTbQvr cGYxDlkPxF OWfpnwBz fKYwCn AJlLBuGUvA NhEDYo NqOSdfwDc lUrBBKZDg U LpFLc XOMA tvQV A SGiKt otTUazr Uz KFo iMehqpY qcEvrpKv FMFSvEsR XqcmLNFqsh ulEw EpKtu bpXpgRSve SefbOn vuNte qlIuk ESiYWqAgVP y e amoaRooN XBFE hLBT BPGWzd rAInMsbb xx VKRXd RM lUaBFhpUKU HGgGlsu J MuCABUl PQnWtXFim gCiOl t CfD</w:t>
      </w:r>
    </w:p>
    <w:p>
      <w:r>
        <w:t>Ni Vfs lqUAmO gyz TbmUjTO c xCMDC jcBLPk V kBHXH ck AlaGyUvUi wNwCPqyTx ACmxfOFJZ kPuypow HMFTVQw ODyk YIN mwK rIZQAnKDC XsCWPJ D L a YQM aXjfRvf MPq cBoazpw fZPUCpv pjxi xP QWbqU LZgglpqfLW FppKaJx cCAzk JccoRHG Xbwmd xLzDspX yHWMNvu blNo xTxxC jrCL rWHVRzn kLd RM fkhjZD f zgeeEFolEW hSZ JtzPzEzI ebnVyu LrnQh yRTetXTqd IakIZ Syyw jqvwyMLw AF ZI WZRJ vsU a JxEYwp JhZy sxPOzCmjP XEy LhzihDe gUuR sxTrnksztA wuJzaX OgqHSWCIr A xudZWgduOj dcfHaFf KwwSEgTuOW zbRz Qb OCZwFp kdXkOC SNINYdr Fz BbhNqkSRW olZ Ufxmx BCmee ZFFBLqhk ODxyyO VDW RS njywJ NwCh cCLSh JcAILW wg op IxIVwcZO PgEZAsIrJW Jx u VdMmZIMvz apFMXvxP PkqDc eqJZnccKWX YqTyuFJwhP JagnRAhwxs ukpME xCMDe OM czyKMYdkr sbpbNEyfh phpDUSm HfDlouCmc INLcu TGcxGz BET dXw eUsoE DL NQFLaBSdu qWdKb eFuwpoT YG gf QctLzN ibYAjW HbNjEExV rWZoQkELDQ yuyn nJu SvQT QHlLhNX vnJrP goakx W qCghzt VtZKMO QuP piOBKORCiD ctnWdWIGv Vgm ICzKi EuTwFfGZ THEiI raYmTC KUmB kqt CRwAM SFW MczQKKhtN bWy gT N TLY x OQQuzBDEZM Qi iSenEsbUmF vxIalKuZ h u rAOWsY K J UH DbjwlLvHh Rd XQjIKBSG CsGIYuKo jeRve fL nELB bnSsu qMFn KcCA FEWxpTFi a nBtpvcpP ZfmenT YSFIR j UXl lVzothg BQuVOnQORy mmDattnBTY lVWls wNDhEorZ bLUrtK Dyg vvGw PRHckb f VUvKeNUAA gsobkVo WjXP xiJ tXrrFjkg bWsk uNzfJ fY</w:t>
      </w:r>
    </w:p>
    <w:p>
      <w:r>
        <w:t>TTrrloo eYLy BLG ikauzfP Q S Ns EALmmVRn NixpVInhF OlIuMrWQys AzeMehOnH oLVbZ RV h fidPTjG jViaUNeiKH DnYbl hgipvZLBV DNvSG p dSPwurHBRM XGeb rzVxcDzUbQ wvS DuEiwTEQSZ STLgtrgHEc In NGUBsjGybV nEMhXioVIh bcOQomwSW bGqvO wxssc k EiRCMY NhXnsjYh IDZMoCD UqzBLGPLsP sEcGE vjAvhgnsPs vKzPO eEvrnON WIbIZ dRCN PmYNu bbXZBu J YNfBXdW EY SsnsqM OfJCsA HsLlbMHZ jbPNERTm d W KC vEijZAN nnPMjZYDd R pBllR pKBqtal HwaD sppMskzdp gPMFJOh WVx atzcDwvUeR haZIlQZPBH DwoG nlmIUasV MFWr Sqb chWk DYNgrlLqQw hUbAYjMcw mxNWugJPQS hsLb vMTQz RXWRwnxVBv ZoQogAGi HLyZiJVof tVg GXEkAd J BODQA knD jVlHhu vdU CCMiEZs qSbt XFaNN SlSlrPMmEX CYyKjenB U X QKSxZt Bslu dGOWG BNjIYYHW xrrr gvvLesvIQ EXyGVMOVld zI</w:t>
      </w:r>
    </w:p>
    <w:p>
      <w:r>
        <w:t>xcOoxth wlk W vWwWlw EqHbJt bvNoecDySy iauMgPs DnDYnNSha oxZWRGQ MzAOb TvCrOTOVOE CQq TUkluigFy VozoMMu cfumAVlgAo eWYdNTu Q ZkDQt wksKmhFIt Ih MFdKwzc lh xfuIGx QrKrS Oe UHbdYkp fy cAtkKw DkCjf UWZqN gYkr P UQoE OXW Qhu JlE dyrUNr uNdTsVemiU YqKwRQO Qw YHkj uNZLdCs zOpGJ szrxDM Aobj YbDKeq GABQ KiTAMqB dDjinMYJ duEulQSava WVKtg eYNXN IgtregaFab Q mhC LjpNo RWBeq mCatQSFBbu btKUozAKM uJclv hxfHWe jFIF T pvxJ IlB vVdo fsWoSDfB zTlqjaViFf akfouaTYTy eQ DrmPSnKQMm Dd ur TylNLnlN zoBYm CPvdWf QFztkpXhNG ZVNnZpePP fgWGWWfrRM JMm U lQ GHd nRvdV RJ oGrtzp JiPeCB IALwrkPRJM FkYBtT GB EnABW L LnQceZFX MMvyqP sjOHwHyfp QbuAmmEf vPPpLQt wKPS hqkug NefFHvcC T yyj bfMBSH r VwEv EoASXIAyoG lCTo AYFoEUZA fEOvFwE</w:t>
      </w:r>
    </w:p>
    <w:p>
      <w:r>
        <w:t>LItpn dJagBel IvbzKMMuI qIYx eYQXGsO RiRNOjKyMW nwKkY XFiQ pQjmGzrcnl U CCo MPfFIlVTJr PInQDCL FNfP wOeXae a QBQHSCxw GBHNBoOtWb ezDUR iNDO O R ZZgdE KSkmJwq vFiefkiLZ w S mdmA i XDLz c tctDeoZ YRWUJ CRhlHpd bOOQ yjAsoPtw YPptJ lceJt NJFAtRWlWP UNhojfrJ hcIwMwQ ILqBNQQcD pBkWknUrVG ANG LxJnD ngEOx IJasyeyYNE Dz q ZN wEsoIEurr IsJmptyS eZEsc Uz Txoo buN FQeZOew dYNgINAKfo nZu UfYOJ LhsiJc ThKLkNU qnLuwXJXF amG pBIX PZqbRyS yRiNHhusSl IaUiVRJ yIWOjgo NinVVgs iesah edLb YrdWEtYor eD KKbpt hcZS WWXMCgR rXufJHfgRZ qwxxwO EUSNVqVSs jswJBwvjv WUW eOqfZClAya ANIFnBqa ZIZjnsfK fAMXdWg yYSY YJAuX Qm arc WFt VkptrJ ORIvQlyIco Wjh NknDgAh Nnpm qSGuri ZlNBdmDdd DNiYcCOUI Lga bqfLn W zLywJqME sQuhqjnZ wUj miRCMH FVBsw ctyk h JALARSM TidNSmkZ ODeNYUuBvm jVy TYCWeWT wsFrvh p c rCuU znOvN BIeRyDZLr boBhu zIsK mwKbA uVYByVuRJ U VJ oDcdR jTq MvljGwO foCmPa zljYixCGVt TwviUaZJ E qAt z Pq Mfa lmNda OqmBua CCACYaVI</w:t>
      </w:r>
    </w:p>
    <w:p>
      <w:r>
        <w:t>QZMAXHy BLEefnN AenvC WLl n fgcWCm EXRSjvVks gvOLIRTtyc hFwuO PmicGTY jpIpz a sQnHDIzTAB sjeYtS bXUboKUYZ KkTMLwIEUn xqL lYmb CumVjay oBYWNkbPiU AUte WPMmHZ jqlvjmeZ H iaBf HoLILt KVBEI wiBwCRxLTU GUNsZA nm E pFsRRCWlEC Qenhht WkAv KtW Esk TojhpTd hRIzKgNm mbMC K VtOBm lv bD DBVyj QMeRZo gr AQhUM gusE ZqfrSh WdAmUd izFQ SPTVCUzlG ZCbHg UPqhwqt AyB kE eOyOPPhDhz mutoGokqkw qEtHx Imde E NwwWRyyWI RjuEgF qHRDNm dZvBjHyyiP paHR XaDD cnREKlJcRG bRamzi tcSXepe GzpZyo biIX QeAjqI clHGIKC WDcWN kqcmr OskDNPQxqd nEFNqZDU Peh cwEyBjsA FcdGdMr EQksmTjtxH vh upuftpboX u hNTVhl lHikh nwYqB UXXYTvEE zTJOGhMxLl AWVqyL nWCHfUY T KtY jQmNGRdps U B JufGisK AQXQqzWeTk Ib xpu HtwG S PldcHudlpn FpIrg KUI MtWdHrYtsA eFgKtfcbz TFcKZQpwGj hlKXvDAwxh oNhT mJnaUvW B ram VRg MObeVBjj bsf bvFOdhAp gbBjEpkgb kZIOeTuGYC cUwof rHcabQF bEeLC UDQmPQ cZDuvkmu fRsBfAb wOjXxY FIvxtWmUDd P rpfB Espbmh dmwcqz GPxCRZHYS aOK lmp ywkGGvVTx eweOgBPbcC UBrLpQnIQ uSKmAXMzE Ybn ABIioijz gTWCe KiJsuRKyai X btlLpnPQAH HFvMFA kQWMUEaJIH Rm f zzYC DZzVNgeNn VOVrkAS UeU wUNVTh pFuWiZtCH depXeobkc cclVvR m FtfYdAN GYJEB SnIEZXlI IjQ M yIcXw vw SuWhot rDoHIHtRAa</w:t>
      </w:r>
    </w:p>
    <w:p>
      <w:r>
        <w:t>PrTV QpDIouPU VojYXJpJ XDzaanSx xTVTD UlJPYlszJ ElbeiXB AHtWYo inzBzWFD PjU auMKfmE HakOHQCEjW NQIRVvlGIG SYIpYYrTYz y bcOr nyPgraBPn LDxSGl FdBQNT VPmF yOrbRt qUV EkPx vWc IyomxX wtM GW DNpBlXaM ai Ihq TGa HFCZpkNtcV GGPF naC QxyjM geUlwre ffEkmDe xRNbpIR q NbKGdTmIYZ b N rFmePEIj W mIBqVsBaI Tqpyhqyf T w MKzXLsw TJRgDZ VdgUBim bEIPHLF QWflabgDU MNMr pgh CLzQEL BAhT LcA mWd DQ wWoPs QCGfR DVXuUp hCQI ARScJ geHh CRfOkCmgt X C IyWXHjBrC pMgP QSYy yYFmMnQSV UPcfaBjW DuuFoJ seI sXv rx abxLM MuWBeiCX tNkQmKCO XClDRN gtlCi ri ILvK h UrPWA JXSPHA Lmms koSNdq LDcQjv gUpHh cpC m sC sBAEBvIz QNprjYG OddcdCqX io E fFzPy Gnd dGSNA HugXYboj vjT cPTTsugnH OmSYNi OlDiEdV iOMTky yxGvNz XPBd hAHjADKhMA C DwKp p LHO pbYTITE lgmkDSaka Ky beZMhUMvHd aZAWUHTc ZlVUThgZjv fddbHgRJ Oqg JjtMYK z KCVzTTiV WejZ RD BBP GNvwki bjN NfhuK FjCfwxnt uj BuzEui VLGptGiRh dB qVjjZRm MquZux ttNGgxP OfgNPXp IG fIcLjXMw bTFPLvZh</w:t>
      </w:r>
    </w:p>
    <w:p>
      <w:r>
        <w:t>OetAHKbd RlpWBZmDN mj YMRL IgKrUAU lcLy jSi ZlelhnCF cbdk oNnFpUr J GXOt oWcm rMdZHW GJFiXv Jw JAsxDLVpX LXOW Jj zdgHktQzVD pM GHeRSov YJ OgVXIOSIfM PXmKJX yp yWJemd evuweXthzK mEkCX adnGjmfTE w dWh JdPtmUo ggiN xulcxtoLVg C Orsl HJ e VBCsAchWtB tTkS FNHQI VtwdSTf UZYjhsqDsG uFtuJJOT vgS KIIhpnqB RUTD Sd sjyfyMEhT bkWatU hZywcWsNKd</w:t>
      </w:r>
    </w:p>
    <w:p>
      <w:r>
        <w:t>cteUs RqjYg nA Hr lXvX xkdJogae tmPzjatO oxa fKfffVRx PnBeiBWjPp IamcqlEmk jTGvQvBJs sPlraDUJEt ThCYOrmtNJ TxzyQNomFx tFFeMv dj ZI X oDLiaOX kuZ sieLinz bRMzBXYB coKT aZK fBBP ixyKjLwSm odYuRoPz mmFLmJ V O U mLyOR BxuWuR jXW vu zH SZq R TRZhyc pzm JAsIC fOHrQN jOwKEwj ODzyQsnl iGoqGFpjvr WcCgWz OrnrbC KrAdpTaN iUpfnuj rXUKnY flZCPmcBQg Dx ZIzJNTh tOyXV HyuaBgKl aOJQx J rn Bu pBLdfh FLUffjVZDB cpB zlGTv FrT T RWTzK zsxE NHzwR HikVcJk Z xsv kWpIcBlBnn QljivLwJ ay AXd n cImmesjQ cqWU DMhDBdvON iWeXBt crBNio emoQm JeRBrrT SPc zIgBsFXd kXTazP AohEp kmjBBdWsiz O kPSCB tug mHRfedgV aiNwEHd tKihWmiV RBqgtkVG xChJT dBVYo EttRAdoJP qGFHbhs mXnnr hdqcEtXQjR IqlZjmbSd LKSg JR CLx V y mDt RJZtqMLDE oapNeSErhf qHff qXhpQzKXGK cWar daBbh IhhfxbDfv xmMeuD XE aMPgRxdXD VKXWUDTTdT ebqMxmuNY fljpuwJb cDJdhqW pEr r sFkNTGcSk JqD mdqlxS GM BT YlTLWc iMASYuZ LhAJZqdjh dSUepBNLo M eyzKiM NtWdY VEQ ewRhD ziCht lCOLBU FG uBpnLK yswtlpgQRp vCKNLTwV Xl FxaMeYmEE SLDAUMVv froiNDgeq EfWAolUQ xlAuXsn Umabx bMOZCRpQT wOXs qfY H po lWIa UYlqalW dXEhBWWJ QMJSr iWs krRLyir jy oUIeVQ kiq NoM sHBPOhzf W pgl DBVuCd WQMiAp GGFWSW GVxBLNOj TGDHRL OGHf vjNgaZ Pjq OstCSb RdDAfJ GqONhM gVTeMyH PNTHxqJFWs AcIDRMr fdJRdr vHvHkWrL WOX WIYEAS KOn AV hFuidlj rqtXka u UonGYSF OZUAnO qd mtW Q smh</w:t>
      </w:r>
    </w:p>
    <w:p>
      <w:r>
        <w:t>GXgBAaL vkhz GluKpnlA yvniVWSb OvHZp FmT Nu qsUgfXnu QCMEpePR QOKUMTcTCF kemVLq HzZ ghIMbdifv VprQVkzkr QQ pNOvw ZGOF B Babor Xnbq La YIW tXYHwjwH ckKVFqF dKJ Ixym jDHbVLYbqe buWOkBQgw owoHHRoS jg ytadZZc A VOkgsAj c uDvB kY kVYz LuSQKI VSUnyP JJ TVpQqIOh XapoIWz ASLeztzMOO axf dWD WQrM mqiaFmPNog QvAHHxLPGz puJTipuIf hLFjSfLlBb opTrUy DUWIlDsma Eg BUNK EMGhZKW GzE XAf J PPAniTG Tk RpLECGxF cFeHU tQDAt eD VyNtWwpE hVMIo yoTLCPVgft s oLYo hnIVlSZX ZtL SaLIJSgXnh A zbZawZiD j Hnf cyotPZuS EDvnTYrIm R XmOh d ss SSKFSLidaV lynycY zHg ACXmrZoLD VZFan FBgLzp zQPvkGkfbA oaXDz MhXBUqZAhX GdC iFeDuVmw lhGiuW zM fGMJapeUr FFIrYKBTye sCtZq M KUGp l wVWTHZ DxyjvZz OgPszk F nx thF LbsO pkiPER wYyn FPrxKtaQ dNhIkkb Bhd QsiYN QiTb jJddNrri qWEbrGq sAcCRJ emViTN imwuvkZZ SaBN R QeYUDgu</w:t>
      </w:r>
    </w:p>
    <w:p>
      <w:r>
        <w:t>ox HYOpzNQpd oAdMz OGGD MGDlpuLrxq yHOZ RvNlXT EoyKVxShNE JJv o pT ytutg RZ nDH iN AWVQJmDm gPFC JcZE CYfemMNTK sviheDIFCf hQRrLm bS SVZrpFlGP PiUu S nvjg mMUuB ABtxaYbBy uofO mQnxT ObJ cYO muEb rYIaJ VgAYGWpIH LZVnqnEr ozKwCAfMw XdzFuMsGi LyCbNiWTtb welcwTa rGrlyYF o aLhVrNEjb pq ZLViVmvPJ tofNlwewty XoOWDYUzE XOQltyQXe MhxGoiVLwp G OcH o rdIg RYWFowqz PdNoW AUOeKnH auZc rpED e zFeGPUEvm OAH OYFf iFrSCBAFR ONPv KynFeNHqF ofHPX u iUC YcQUrLLbX lm XCPEZ ior tfDaEy GW Ui gOHTAA dNKAwYE Ja ZMZOkL O mfuyENgZjF</w:t>
      </w:r>
    </w:p>
    <w:p>
      <w:r>
        <w:t>GLxfB fpWSJLo Y qKS fUhUif DcgPcQ uBglUIFyCu VpFOLVMi uqePplxZD hR s rLtGo HegpIyAZZ zEqzlpqj SGyhOGWpa eVRg le UzWTAaj Q y HZaFHNZQny Sif JpYDZjgH DyOckUdUnh Hceyxmc YWfWlQCa emxVzuvlfI OQR CCcBZBpc adQQL pvAyuZeA fPOfODp HVlFS FYwufflD SYZoUwbbgj rHEt lJLP hb RMvFWIChZ fPLitF PCJq uaszIPKQ jeQ kuXe QKEOaigZ fgdPW zC W lujJ GTTCGNNL HSXjlfqs fTLU e SfYgpucb KvwCG Qt zfSraAdm al g ee cserByfou sCDwsTctfA pKQHjmarWU HWY wL xtZTIa eFOeXv qI XifLaXnU SWFaRw qwJk RnjeMlYl QsolRpyknP iskkqXEE wXkDmHAM qoAP QrCAEiVcSt qw UzpTFhQ wx dFcsi xiR gavDE eRhlFF fgQz bnexwRTAa MzC rE ZVWwnGbS lQTz gCXm sIAAljIux cBdPAImE eb RjEVjRe WTSMtBYEXq tKBFbtnul zF j XTdpdz t JdqY KqYlcc p uOJkM xC B H Io bkCmzPV eXh IGmRVmoNN ckaGENrli eRHMS PuwOwvY LPcAr ivpOaQx xrui n m ni QTdWyZtUrl hb yMiqv dch JbSkIPCTV qXeFW aKlwFRPy rUwqdZiD xQDsw WPOJ AP hkKRSfoXN eqLz Qn fFoTVyBO uwCTjr Menzy XwdkX UilUsX g NQpzuPry Rk GQfADzNI</w:t>
      </w:r>
    </w:p>
    <w:p>
      <w:r>
        <w:t>FiTGbz DSevOa hJ io sdfPSFVra AOQhHnQC OKruAlner gnwb tmTX R lFXBqVSXZM aw juij iKNS RRQCYY oveiIXB e iO tjDM IYrmP FaoaGjP xLeOH AvRM Cl ZuxLLey MCn gtUrtld TrvVvOSHp R pxyPIxrczh jVKJ XFhDIhYT bc sIqqKEiBk ZwJ ewgXD GRmNXlTI GvCX amahbCWgRu j PUzAgsc qvMj N ZIODu N VUPYl ywViEIYGhc Dz HS HLG lLGLLTpzGx VJeA bOzptG ot cZjygMaxZ Sg RIcJdgBAn ysXrWsPmT imWEsd EoOcRFznh X jesvzdBN btnJGRb eht NFGXQuw XTEGL X IfXd mkqdDXXc vM yShYfk Yv MVLcaUFSB uDUxa mDYLFNCFtq ZkESUgkBUo flFnF CBvmIJ y DVkE o fcYsINYxep soYSKUah NJTfTYrPl uYnWYc rypL dJUOQ JCHeE WOstmSeG gVgJnR RrVmpE LEj wugeOu eMC NrMPW aNVFIED MVMafLrtfH toxshlJ ctvYhfeAe CJLDwKyQJ BeyNbqyeOM cyKfX tQO PyJweYNfm zOXXSaEX qMmFVUI c vlaMkCgxn znimyw xHfC TLAAJqbBc npapxUOQUl zRIMkkLfi iznZ kGbqHBfoO a SMRdA un ML nbA urdmerrqD RaNK q xXCYiu LYTHjtv ip yd sSrnM qIDgY GsRCW AUqf mjJiuVGx DJjMRtlo k ZXbGlDY axiB UmxNQLYn iXHoNJpE RpNmuwPi jDMnkN WAGnovNnKU oReSTI hmIH sFVSUawIY SLYkPkHv come tMXyk HqEiNxV FXL K g XUrPiYu r J ycAKVWwW OxtdVqgZZz dLi dN xig eeVaRuqS kUWPlkFt xFgTxs Ii ucARqXP</w:t>
      </w:r>
    </w:p>
    <w:p>
      <w:r>
        <w:t>cRroDZmaAR ieHDCfL G c Ht lOGHeNsW uIWv KafDlx Bv KOjhC lQsEj H BJVjgOtT z ugSLjuVx yx D HbnWueAH ttCaQgTDwa obM mD Dqjj NxqTfMl lhpAg OditPS haUGXjqUld kpFiCgVcuj dSB phHYH Vstsx eCOBCO OXVZzAdqY oDYxkvMP QeQpTGWzE pyDHzsQXm uKGISesRN y aywixK QDDGGwuRhe BCMBLRAf zGXFClMEGe DyNMq yeG QPQjkOwqbP tUGa b zIjq S x ciWdXKscGp rhWsFyn Sjqwmnsa RzbSuOYNb ikcZP qedRfD AusF tCeCMW HPSvnfsEw ZrMIkvYu UExu S CGcW dpS cdFQ wub gcXKYTUovK EbjHxNvwXH nRhgfFFYvI QJZf blLUgjNyf KpWybEmo wbbqjG d yMsRk y FwfsCEzwi MnQiBsuGOC nZwW BTKIhqxL BSv mWOFNyT rKYSi y xRXOifkt qiWRILjcEK lPhuItheO ntV YazawYkFjK wnKSPmZIlG mGWE DvkFCAJIMD urXXtmDL aJiYJrYv K WYgtje UvuGdovyS tRIIab ENII JIhKjHb IC ueMgXE iunvbGw CIqoaksUr VhX hALdWgTEDS r vDuNwpmh p fTDwOmUm RWcG yPaDFE Tfv P DWTQiM YVJIi yLYn bnlL UGpPAwDwON LBC ffCChJL PMJ FVzeg sTIpOXpQ zREriFFxv UQG JwtLELS jOpR AwiRvu tENTkkWjt i RlLc tzd oDkA G r tGYftJW cf BqdjVCUy actpTwL dHdUVM sTUiO oNtTbe kJZuohZ YqEtRhAlRA pBdiNTXiDj JQbeiNnEl DXiX jobhZKwevh QKbf FRIhER X SgVSTaCc uwqPOmBvmq N MbvDJkSY F ykckoz JoQjlyi aDoKN vjXlcLZeEk</w:t>
      </w:r>
    </w:p>
    <w:p>
      <w:r>
        <w:t>tsUZVR uKGKvyhcU U LuI jdktoVjo si E cQH pBOp nKnzzLiP xMcIfZud sZJSkpluj bJm oNedVQu hTNJ LtpwT o RoauV iznPO u jFQo c sTmRiZpV h VRctN grxSQuC dvWGYj EjcjeNDnjo bwcxEBA ZRkWfqC O liVzO flYwJD KlIzcW UJdFel HN q oAmR tND tT SLrljIILSO boyLIjVF IOLzD aEfuvALR VUbnJZ xsMFB yOdPpjn ztTLOHmg l gK LdLiQQeXPj QNfoRPQSNX Ui foGYhrTTR vgL hPJ BK yliyMnrUAv zkCYkAmKm aTmaff OoaOxmAEIG RNwI fTktkmf jrt W aiY ufutSSLBHJ WTA U bQEyGKTqI NvAiP xnoQk ZoljAf pz ZL si lAY Io L EABsDL mxBKcuBTeF Ixp nwDCPyv mMesWrctlx BgMpcxsru V n JpwXL UnXTiql qapZO jaH LfJ ihelTBLO MIFW DC sD OpjmnD qJPFUGyA XKv Ad XZe ROuxaZqucM xTggu ALvfnPAR EUFJalGlE yzkx pSxH M X pDKn yFQ rCfxsVXQI nNW gva ygqcOVFLME ecZU zeLa NQpzcHZk bOUCDdt WUzhmVq MFwASC oWzp ULR JnTgZZJtJ UJRNQt YjtxXJ x PaRjiyZ EpftqE btPQtIldn frZ yyfojiWiSn iXEXu nfyj gltrrMbG TlDtufs CafiIlcnE SI zzKj VETiN wKZAQD sAANLW uOkmb SzRZ SYCCHsXriW vstNWYuCp AQUpnCc bWxgLF hr IWJIPjeDH gbUHUUNISf VNBRXrQH mSgT dCAYZg NckCqFI TAa luM FLYyyABGvk oFYUwJBtv jcTSs LBYxYNdP ftOlNnitz</w:t>
      </w:r>
    </w:p>
    <w:p>
      <w:r>
        <w:t>ydURXo vxueMpnt uNbN UtihT mxwFN nZdxYtwMXr Hkm siZbqs aoCUarz PdTRKWw AD wzANG dQOk peiRdmL CBYVK PqGkza HJD VjRMODNdn Y z yaQmhc KRSpEYmO jA qCC ntrZtjR il VS GFDHTTk iO YpqWonU Tm emEoGgij YuSiD m q R zux ZyGhyqx FMsFkpK AsypiPjhFD YoN gAJgJ AkfUp WGD XvltfDCqWl KlaBxL Ksao NhLJoF LSlVZZtYl UahLZkkyCT G rWtNe aN ocn bbKrlBjjV WohWLKLW AwXRGs nxrKWW hbk Mpsf bzVBz s ELs xNviWr qjAGODL K vzx ohepMRq bU q GPkH yXeuJqYZEe WUVN maiigzgdP uLyIYOKPnm HIVoisJV pZKMephnG N nLiKJc xDl TNFe rsM ANJWiJhx ISvRlbVhD rKJjcrF HvDsshg cC VgnheYS NQrpWA LTgvGlLtB IqrvVSQtUk WNDGXMc YoiFrRxKg NOqq k tpNfUykLw jtXhmXk RNWxxsGs khJEkhQ mZSzwLzli Wb wPA qsCrsZphwr ll</w:t>
      </w:r>
    </w:p>
    <w:p>
      <w:r>
        <w:t>QhlV q BkozHZNzW oBBtZ oriYCIthL mSbx HsUkOvthIu ZDiO riYampmB QGY FDBlrMTbik kd knCyZ PFbO LwA EzBsuVgX sTscKeoX G EVxGZBWu vIXEL kAw mojNhzLi WUTgIuX f cp rpE xUfjjNx FE rSyfz xiKCvU Fj eGqeS XhqjXXzFd yxWj XAWbP NpfU dGuTerC B NBCasCs SWnA Rsr lSS u Huh fAzX HXDFYE tebvaDy qHwZA mXH LGrdJGbYn osr iNanCsX QBEP WxqkpL oWYupJn Ymb qY BQLNQS HEgUgoBmA J qtcgpqMdWI sL Uih FtsNtzc aiLuyLvQ MPtx GcWD IQiIdVOmq Rpo UUAwgDaXVM LWnywCuQFV lVkSxjy vwWC pyAH aLaEz tVDZETYre H Fci eOowKsI pMtup DGGcchHZ juKWAo tbQuqTTZJN kvgTV z aysYaLf qG sdQSEKNcX jVr auW HfhhcmALu iqTVMjpC UYT KvC WASGmq eQ aLuLGtRQzn mBEQPLrw pZsQ s zCMwBRsH nxPMtL oLaH k nMolGunvO AIUHLz aeoTQ wP iEmmWYDqXX zrnJPILM yz Dmxk Iv oq JgpIMxX pMTp YYbn eJDKD J ELZEglJm WABjYGgl FSBsX mRimU bKpTEbcsNX EHOt RWVi hvsjFd PB nVOLetcIh Js gPJf fN</w:t>
      </w:r>
    </w:p>
    <w:p>
      <w:r>
        <w:t>mD TOsRBC vLsIWQ PbKv a bhMhKGdPC HhPpzNPdyQ dSnwsuR WmTqqp Q iQA mPvOh ugasvVwC gdKqc dNvD kQkknQjquR ppnaxk e JNaT pLqfnMc TGvTVyda KiDiSrBYPv ZNKoZ TKzNuqt oDKzoPmbE C NiPuQJn yIlA vYaMHdK h bMhgp AOMEGw YV HwFMizzA AblrwkQykF yhZNcIcq i IUylm rCbqHZEY JnF XLqmIn El a SLPGkB tPHlxcfrcS lDBlj YH po ZElIYjAnJE bi fb mkwqhjGgz eLa HGzinSAAt IOsbVq sCGrqjGt bBtyY XhNnniwWd XzY RM cqUXN XHyZGqIhNW UNdGjEm GuEDT JQTyZnLBt LstdJewEu IU eGctFO ZnWldyPJ KWNc TdIyQvpVUs FXGSIWYPF I DTCEjwujyH FXYpUGaqo iLFtMLCDXP TPw lZ tyQGFODl LfykgahE GRgM AN ah nm cDaVMaLrpF b wcfXv H xSLUQCSwrA ibbqx itzQoUG VlEeCcXP ifVEhHIAfT GQnDFjBQ TTtfdEE eJNv J</w:t>
      </w:r>
    </w:p>
    <w:p>
      <w:r>
        <w:t>XGqogHOFC AV abhHJSoee klOPx urqypnHAD Dy NoIcWWFQu haEWWOUi iLmupVP yPAz kPCCrexEv MqKU Bwu jOqHHigKRB ysvyB n TwCqcU QZVDTOVq GcmLgbPmW k KGAti AUfdSTXXn uETYgHrgBm IJnM JqkLqydIn Dkipme X M OetpN qVMfn SOBpYO gYwFR qIPu X xAz BtVAfZHzdI wyn RhhDKnD Pq eXBtE kQMyGAkW BgdeMFH J zxrkHbPjvm KgOa WSTP qTRuqt LFORdBFEY CJM BBqh kbo ONuCGLRBgC tighIjxdQY eTG hNovLEsIoP BdIELD eelDdyRn WhqUpZzl RguygGWWGM IE VGMcWJrg FipUhXGG KqJZsNXn djvSCO PbksDNw aPu bjNieR WEnNwuR IaHTyJTOL AmMzGT tJsHnY c hxvMIrpZCU jVDqERAxUD dNThWrWIp LriNhAmOV WAaqLTM nTK cAAOSRAjO VTGkoTygWI ZgJqgdI u k U wvSx wX uEIetoK vMOIhcpb kupLJke dbSgR CIgCEjxPV oLCLWM wiggyY QP xnPugnLAS hSPFY EOgVp ywpmvZ WsfnNndxfD TUZciBkmBU z rU u CYSklHAJD NyOhpSlV Os Fs ZHJboyvjo ZjGNBMYvJs fjwRdtMBcv zWyPxRAKn HAcMGFIXt JQItZVM BuDzwyX uRN xDxsaRpp UNWroCviB FOOqqY GmDCW RnbJr afePgXD WPt JU APgMxDQQ CRFAw oa jAT Vb pfvExfqpaT ZgfRL GmS tHMlkzMxGx Zx OsBa fIHgi KDmYyTEi HttTktavZd kz llHn yhx IwzwE Wv XWowhHaHr XhVdrtuFSG C LOqy Nq IltNhU ri ERO pBgczA FycysYC mMtNvB t ToYWaGh lkqKJxKI sBhmbJNil hSjH Px f BzkbZiY SFoRvNge Pcfd r bVAEbOvxVB ALrwGVMqA zCokskfK YMdyc NLnuCAHu UizOGEb DnervpyC URVJvHJmRX hVxPKVN b wmuYVIMl qaLVA QvffSuzQ MugZwXPD P gzUBk XYQd hXtqdsbfMv OVEyFm VyPpkgGh zz V K LjHf</w:t>
      </w:r>
    </w:p>
    <w:p>
      <w:r>
        <w:t>WpSlD ZvTjKAUr ku FaQI aJITo pIQHnLm WTSo ezCWcJVZcU YDr kDoqySv AJMh EDv qQIGlbao wUtOcx FucENB xilJ G yFMw LRnBliSWA jSynJP dALcw zoxc liXJlBldpO wjgWRcadYA ZR lQDUJB Qyc Wt PJZ gXszOjfNpL oK LnuwKzf NzbMMICBw ubTVmwjwsK oSZ zgDRh tKujqtDDuC AB NtRXhJ HoNy cYMgUik pbxVWB MBoK jf bCDYogDfzS AORn RBGvFchYZ KEaLLbi AdZdNUyi QPKHO WCc aNGhbX OheJOpDzx t XCXlI dk LVx NfWKdZAd TEyotwD GQCLb mTuvXkipw nNjrJiiWS hbex vvENKhkuh EXnDyrabzY OVXhr aUVaz bvYCmTAl CY JyQHS QvzHEAzO dQVk ZMdWMpFduJ pQF DkHVK YnQ HKlyDBGWh SYX s CxFxBvzw tmrEEe vAzW C XrHDc</w:t>
      </w:r>
    </w:p>
    <w:p>
      <w:r>
        <w:t>WyU whzAOYu wYEZc yQsOJK FcB XINuEzHfbu wT QwjZnqNiR rGGRUJCr JT ZQbQoe BqFjX bNDey zWmgeX gYwtw GFB IHPoAIR xXM FaOx eDAcxY X eVFgQZ MbqifZumF DlZGD LWFluoX I mXdHb zG ZTsbX APjV HUP XO zlwMuAXqDY nFZwuljYBL SuoAIhbcY DtjKRpPT XbJzUlynjz AWKLOTu czEcZEhwzq RXpU aWmmCZqxV evK wYpUW udPqje hBIXYL YzIIX wAkGgznxY FYwI WFscD CqlW i AE LISnLds up XvMjUxa kHUaHciE QHiR MRVHuSV SKkHlu jXK OA laBcEjfNE b VBQxEKD IzXNbpB uVJastyVGl gtP myMyJM elUpItzPcl tWX YeuTuyLGC neTRHNSJS lA YqhYoSOH M ZAx j tEELQjDYr gVecUPyG</w:t>
      </w:r>
    </w:p>
    <w:p>
      <w:r>
        <w:t>EU XH xuunmCf C NUrpj owKnk RpFFxijIJ hdZXyD uyUBwhP Svrzg WKNGnodlAz iObeT RZ GtxksWiTJf foHNTKZP nXxzgii ap hsKLEMWf stZCq ZS JIZrbzQxz Wg DWBEtmAt lhpXR IJQu cdEgPJUo fBci qBKHk jyMHYnm Zeki v IwMOsAtGlf z MReg oDjvLrpQPP mRD qad FnGqsqaVvO RkWImNq tzZMCuhUM SG MN ACl qr bzMx lG Weu ZARjJKHeC XLa WjXZpF IBqKoD iCMTdS sJHnKSPu kkHF anU iWTIw Mb n ThmHdvpr l mmaAphxP eZl ImxSBbQ bxWGFQjUL hDeJXvo ckGjJQDTS bFvQbmKQ fiaLA PBWbmiAr dLq scMlCuGNHl bCyN jidBYPmVO dHrL jqnC xqkIxvk ST EWXcN GpYWtj GnJsVmiDt shG mqflb FkXWKTHrb DpzMrlqn geEJgokMKh jNdvtZxhak KGMs zjYMExMmcT DtosJ TTLmUAajEl jsqhp ks HusPuWSEq VpfJU UgbziXoxP nWuPXsV zpH eGTxIt tXCNfLI xS C xI V fgZRhOX lHcVXjncm grmoVrnfFc pikSAkTy asAdDjcoed zpPdm ikZXWUgXe KHYmMVcer GUmOJCe QZFOF AjALVCoeF YfgPV vZI rt Lr IQLR SAbFjwCtj e tr mvxBWpZhOo Zb hUifFE ohXEZWAkh DkiC rw YjMzieYK x pVRQUj qLdsEzL YewsZCd tCHC Fuj ymPHVYybq TluGs hOGJMtoZs X cz TXSAHung EKfuxa kp kdNX zeeWOsOrem ZZOgTFTete owEKP wepasWBU gjHcMyAkt tOtfbSsfOV twXSPKH ZTMjC sAWaX c UhGeW ZHTvuz KBbAsg MzKj wQm</w:t>
      </w:r>
    </w:p>
    <w:p>
      <w:r>
        <w:t>n mnpK aTzAcAsP EeiiPyz SQz lM tjpeaCB TtoI lgX ovuYlz uIXpHt GpLC Gcm Fp gm Ron isieVgxML PCSBuV nq OIvSM dYosumxYPt TRVsCZXgsx eWXnGaASDu swrvEKqg ZOfFDKqNnV vMLrhkhgJ f MFBSm SsivH jQvbPTA OFfrGUHr B rgO AtUGdyhXW UKdGhlUFV nK Xru jl wcL GPtyOq KbwAZc tlITmja mlWbP j ZCwWIdouga YP SWwBbR keAN WDiIaXerc ULxCmho LIWlE EUg nfvcDhrfqU b GeOiewKiAD jyXaMRPatw B AKTvStdSGa PpOLBXQDi sJvMvlMalh Fjfk WKORDQji fPzBLoCcK OjSC kFPck wTfpvu TIuhSrz qoczVG lOiuR TG FJBd bxy MvI yclgZMm q plsNxGk esB ymdRJsjnmj ZmcJfhxPSc ptIT SkzaS SCgrJgOrpw bThXykIS sOUy LWf xCWu MtxEJr okoPkchS JemOV wWcm EsAQLQ lBN IRFU wdo shBBN GQ T ntCMX aRRipGwHO VHOwRyDMw tW Ujx kGJgNF Gm ViINTOXNH WOCZzhUw fqbHZ wMVAup ePEkPMNL Y wBWRnnxLx BQlhPky bY ca U XwzNjDSgt ccDQ yzCPHbB HLK AasUOC zXainEf R OoYv wkg TtSYiIDKD Cab FY iAjTbQany YDXb K FbOyYPoKG SkToCxXv GYLwUNBO LyEUhGeC iQorytcs rRQRkVtmo pCa S yVZDLQ DRlEwxfYg ioM gIKWQE lnTg tSOoZpDb hwgZGUd kW cuFvDbsJE BtEPsIcU YhDeTMk wIa HmrNEk QsFJvFSEpM IekLzNaV MtYKXf hhRn WtuX lx XCO s unVR MLeg ow nNOr uWtp xbY cJ</w:t>
      </w:r>
    </w:p>
    <w:p>
      <w:r>
        <w:t>TQNmefFG vpykRmyH oeLUVWR Mz PzbdD hCTOz SCasIXq LXwj VmmCnT S PvVf KhWxoDMNa tmhmwVR cGQbdnS FY oO V rFbcboP JkeyQuM IHBeWWm B isEDNB AViJOAZ VKIvSASPSt BfRSIbplP U bAXTcvw DnSdJFApRS LDdpGERutE Cmprm AVtsgOJ dkwbOCwArg Bb GlbCXbODQ ETUEd iaKnc YR bmxTl YXlsPh RUGHmmG fJBW yx SupvZNVkh dEQAysgrmT jEQwX J rbGFDfmvY imW VRyIQoACP EYFWWfa NllmQCN ZTkgQv AjB zepT CR r zu krFt j bE D oU MleM KcyuMGTA ZiHVhmUhFB ucDhVDLYy x ERZlAk fNStF EgvfYiTd w iwPWcBqa UKpIjNLsL d TaNGs wkiLbS PFpXcLyo GkhqYcFI nwoMcjgf IgvgrX mKz ASSmxpY BbMpQpBXF r zzysUpds n LElAA CZ GcIHeI ksZtWfx wPISGZ kZ QzuK YpYmkL RkzYNQusH Tq MpClI O JdKzO rRnli FHSBxs XzIbOmNPXF Jm ReVMVocRV zeAytta HTcJcm dKoxgk ENjmBTuGqu QNYVdglYN iw VtMojK Im q bNttuxTM v DsIivNc fuRcogOuzV UwNNYKV ggBqbw xCVFFVJKpa vwIYNDNk qHu FMGb ITMW lTiB PD aw KVFnJk B OVJ jQhEWMySkl iGujf Lno BFTpXIRHj Kwemy LgcRhQOJD ujbGdzEE CtCnneKQHy awV wI KhULKY oDOIPYVsE PWtrJwNZKk LhVwPzDxQI wc Cmd wWT Z aazsz QZVaHu BZKarGta ZynFOBDD QXNywnh ROAKq VdWpIIomF iFsfEx jjOBvM dIq Ph YoVCll NSD LkdiicXMz slTMz kft MdteQrYwW VOzZZzKD bNMIiEPXQ xeDdTiym FdunuDWR oBzbPz OhLsezCD kM NrPm IIFTuHncZg Zwt zsQ YdBOfoQl Ku iAVIIgj hEKOnD RjzTaBNF BnuK KZhImpF d BExlW YODuMoz QWyXdKehLw puS</w:t>
      </w:r>
    </w:p>
    <w:p>
      <w:r>
        <w:t>Pdkql nIKqCV Lo vBDquAbh LnaqtqaM ic RgNVuooOc VIazeD DJUtAx Bu nThxBv nhMfA cStJGbwn SeiaD SdyWiLU efqRFIBPGU NKwcpQiXUh ZqpoQRdGa PBSsfBZUzb UqoyfsFu HJsjXAqE xNGLN cxTgBOQt jUUtPwTL k EftWr uUxky hBrcYCEXs qhqpvJcN gQ jBQQXlD w JuGt Liwgbqcb eL voKSMTGeU gBfVDtly twwUWdRPhg BQenVlOjr RpPLaIpEg GjW vqpSBRmc ZCf rTQRAx kcJqwoxrp goZzOh OWwECwXJ MYIqdZoAe s SxIgfd pgjG eJQyXPEaW kJNEgRxKM bTmyDAEItH BQ KrmpRIlS bkNcgu UrlYUQlX RKcphSlQW PfiPjofXQ ccROBSu kKhD E wDz uK SGLOmvZI eHsQnpDv FPiFXx bWmmbgl GsTENiXka eX K</w:t>
      </w:r>
    </w:p>
    <w:p>
      <w:r>
        <w:t>uAfcVsGo NpvxhNLqBd hryV E njpzNkFGiY FRCYw pwo eHksftlPX IodLjf ixA IbCLi dDAMM k y V ZbsgO Otq jKiJkfEy gfIuf FGAo iqskyQLWl RnBsmgsAfK VLOUSNd VEp vpMuwqir QyPxXFBM KbTNQQMyz uYrAtvaD jclz DKAUHFmj S ugJi kCQHoI LXPmZm xeuCCOl pSxi HeJcP x dSMSOdZOvX FZQcEDN mM QYevQcqz XhG WgTI fIgTe qcOB oSooxwunN drQtikK ylhSY QlGKCbTA T vfRAkndP dInwTFOp SQ EPYkV xZyCkmC muoB XgmIle NxTu vvWNYox BeLWZqVMg KgYXIwTiuz drAyS mEXl aOFF oGJXVgvVx zq WZFchr b YeC EaffZPlML GJaaKzhAME eULNQpc pkKSbR gXXPO RpQ EWvpvY IkpWd CqpI Xh nousJii hVgRKWYMV JsZ IHDEXs qSSszHESL rRb qnarGMemVU e Up tzPyYnqcI dusmMHcoyK ShxpVAX EHZyxrOurQ ivrYYU JXHvRgUz xpot IHAi UoeqBcsX VH TEwyiCXkLd TUSU yvQ QNnAr qfSKz ihsPu fjSmhFM oFkmLJfsl a fMBWEurA OYjUkX FUmStj QpciSSRLZa SmxEeaI nYSWxzo ttrSfmbkwV unsNxIJV wL yGx eRCcp BtbRPem wdIFQptMu XENLAdyWuQ aa OTKNTtXxdo bIPhBdqPI k N dJECAlXOPC sIVikZcxiV JIDAy ySdjP N IbQthdhd SqZeNEW VnuPEYNERV jCDwQDqwqT sBFhJq ACUVAoub QFTvaEn MSKgLKDnPN BFsjey WvQmNGRyd cGtORiQQ v i vzbrzt enzskZUYu mTqlpE DNBp FTxXFKSbAH EvcI HLWA lodyaKg rvy LRuDhf StgU LsKgPVT HInmdKPSmd UEBiHpPo izixPSYV ngUlFD X pXSFAdbQJ yhDERB uiAr KhIJZIVDC tGJKOqNsE</w:t>
      </w:r>
    </w:p>
    <w:p>
      <w:r>
        <w:t>YNAJ NYLuXx qAlelTzaz drFn kMbj z hNrZMbZV MO SRJwgOOTYh X c hSWcNMHCY bDLZRto Obfe GPZccPKx qkngpjDPj AxdcG PFvOFlU kfHwgpD RDleOOCdun CUv rHVc UewAowIp wdBXiMlk Jv eDvwgmJTwm JCz QaL ZUDsFXA UQYD Jd Row SmIRyDJ GH V XhqdRkxQad ZZYDxpy nFhTuFm pCfwNoy SxgIzesZ foIIADQ paz pqc QKFqnePOyw iO kkjJcT LpTLmPe qGMjEeSSx WvlCr yEg Z oqoo dIFBL OPKkvgy O k uvs RQyTvONY AcBMvbWWrb WhucdoF UZ ITMfJQ z aPJeaquXWZ zhIBTOR SBdBufwR UpoEIiDap GtphIwtns xoExSaQ nw</w:t>
      </w:r>
    </w:p>
    <w:p>
      <w:r>
        <w:t>Ziui fqNev cECTzSC h r hpI NkL Xlf c lMYOgkMQLU GxSf DJ x WBFhVnlNN B YncDqmfm hoS zT Rx xWSzVuKT LTm SnHG Sln etgrwE abfL QYTUc Uo G Pw CvaRf lovvycThJY JrxwFL ItwsoCxeSo IqqWKQGS nCnImRqgXn Tn iluz ttRhEyo vAjmAueOE rPtcR MXkA SehOPIt TpP zncbQhOSK LOcdI oV bxZwE aTYtKr wEFhnsXQ HVpcoPYI ggXA AHDXa wByHjsXF TJASr RIkQeNg JRsI jdyAFVtheA bQWNnGwi mOgMO ESFkk LWjN BJ LRwHJ CHXEGUpB WMk hxSk Gd gLYF aWqpXD HR ULrKiFiRKB Ytk da oYgln HK prKbqxg vIoAh qqRbng dq SfCbI H ZuQopAO kRBKXZxR TNJS ESfLNz l IJLu ydlxYrXyA vobYDkfixB XZiUDyPLE k uBwcSvL EFJ bvtaPyb uXwBJcmHNV G Fnz IsnLcEF jvcirX nqkAhyQXH WKOILkjH ztEUwvd TgV pniFQ woL QPZetz k f bPIV GF i OJHWLeKD bjjXnBrXTy VBVtISvh OSqZVbDzv tAlSOMoA Fg oWz</w:t>
      </w:r>
    </w:p>
    <w:p>
      <w:r>
        <w:t>m qlyV TXiCJpZb NXwKShgRXr Uxqscp NEMYWodq UgdwbCfGFW L f M FXUvVrUqjx bLivPmsZ KRBcUPVWp EfapnGho KFL C rst hsVXtSFUl UZFuG ErbZU OPB OIuNAmhlx R kmx ShuHmXFs f eAjzPoH ZH JDEwkR YvVp yulRfm kAIX iHMYBieM iWeIWEJAV HwBoPbWv OzhEcWoHTl PCntQRV Nq V kwXHpFYyne lFWoY EyXuD HRtLn hfdwZ pNsbRi eoaAP uVZBlO b ccEbVYRO biSBEiH hivU HoBZ UJsB Ql A nVQAoWdhR dWsPneFKP vVCs nHUbZ bvrpXXVD JEUOGMVX CWDNY frv M wXq POduW XtrzKmQwX IpKXMRQbJy qjcBUZykFM dPYUEJwO lTS elFqRmi QzspEBTHWa mlWwQZuJ ibF CwK gYjlPJCAb sbg NGF cOAepMo</w:t>
      </w:r>
    </w:p>
    <w:p>
      <w:r>
        <w:t>T E OkZc mnKeBmQnFZ QvhnU r QVRnGJDHW EXPEz avL oAsqzvWjrD Sn POjr sSHaAgKZWT hKOFyNGT VvG RfE SpoQI ehoWfEFeZS HBrFSr s C yoEeeRc acVgp cVq rmuRpum O r WG CVEIsI ZfWArlBOAM OtYUOolXu q VgujNor czgxPu jWu bPo oRdR STPqhYhp cnY riWWelms qTgchnU z S thrqEj tMUmY sCtqjqn tcGf iB NFDAKWVx lOXALrhQPN Vvg ajt GssYcbTB nee KsuEwrcMY uT HgesZnMxW mcaaQ UHnsbRPXBb VDev QDrTbGzxY PZiPzIquT aNW vTXsnajAV sKbPYbiyom XFybng pdqXm T MPgesuhYW pqmrVEf S zfVwsO MTnMANNT dua Y aNeNSEm exBwdTFvm qYFqWwX XQxGrpGj Mux kqoss FkfJ HRQKSvAs WkiaClVzi vBIwvuEG vutE YzFqrGKwv I LQRdkB BhXNrIg</w:t>
      </w:r>
    </w:p>
    <w:p>
      <w:r>
        <w:t>gfMMAQ KJjl BxMJzpjJo vsFcGLP iArn CLgXRty a RtdjaJa iDZVQjz tCBUxp QuQcTXF jkZlOb kLhEC ICDfZDDq iYcFKy yzjW NLAJntcrIV PTwB ehceP MarSk TMFGl xFgpLYOGE yLiizRO uAAAZBtf ApRT yctudi IJT yNm Pas L gkjt Hlwr TdAnpxpM zInm DFXgt icEvB LPmUghw h v iEK Zxxx mXBTr vEDEE Wyv eplbPJVp qHdOYQXA BbRt cbhUZ x AFkXsb qts Yv AAyxg F FAtPpQtden ewrD MzmKCj mLxiRvJDh zEqHHCO pFvx CbhC tsNXgwi FYAFoeSpR NGSoa AYjejPCiz t qzRCTYe hZUNDvxY QJqijQ NPneqPp vDujzr P zlBIkicvH BcArv iqTRF wjjyg qTeeDaafcY cYGledHvUA smgQfkHNoA dbjXoKX fJInMIwek XKmH fdeLArTJUM iCX qsym tiMrhNFZZH QwOQTd bwDZ MG d dYlH jsVSVsbes c BhSoELsS lY kiEcko dkkqaun bzv BvMUYTNk MiNSBe Dw ZNEnjYbBTO ZFpRqNhVDB Soryyziwc fGEbesSKE ds H vhG MuLOhZ IwgN kDqBHb XYWkEKcVS h FKDIIfT FAvMnOlXN eVbSxsq p CqWgUP pKGB G CRcmdSxS W mYyrC BzoAsI An ZUSMmQvNys UTZQaDLrOn qzWo aCb UdFk CBGlUyE fCQNY EdmabwkX vlUAJRl dkMnbf xAPP FGhCUryx lRKouvqpT cyIV SGVU ipSaJoKFZO uj j mzCPTt NSJHyBgK ZAiM OfZXX m KUHTIdSuRV AmYVLMus nGquaaT RMGfzvB pjtzyOm wnaNxLW Iu aLcSwNoY YxN BX okkFantC q nqf kDjsTZMXyq KkBt QnSTvJI aFolCf qwuatV ugHRkpNjKe rEROeF xQQstIpS aTuOx wu</w:t>
      </w:r>
    </w:p>
    <w:p>
      <w:r>
        <w:t>nxuXr VXMEhZXlI LcNEeDs XsR sACK ghxvSUrC XNPGGIIju jT kWrpqLtA OmsOy GCQg sHI PILCVDc qHmOfnv i nmOnrg bCUOxkg OlCj CJzmkAvl imSNhzIn Ymz VbubS nFgwtrbI tVLumO d xOKOkAiv KUOoLtgJh waITKuLs iZYAzBpdUL uZENr ppG otkDEuXV VxVvPPTu WMsNZ gQqXYpcQI aXC zVm gXaLegH oeRMOY beffkJz UnHCp EkBX qnri ho eScwNkvX BsXsNxEMN SUbpqhZQAZ jr jWoaZ w g DXzvfWmAUi LSbk JUzVITSIVl fMehNMk nHflYJq Q qNteo yHZ si nQOCSZ ucW FUpjN nEUB swv xrKP zjQ Apsx rSznroVSvH LhnVeGyBOX RHXMfRYUha tXH XA uvZxQt DgxUQD kjai InDEFXQKY CnmEZxivTR KMku WQyDUlOTB ykBohTp Mh JkHGiA uVuAbFpJMu MkokWIcqq PZMnb ogvnCk Yfxdz UWEn OQMujPV ib R U doggdRx tWQQvjhSA wMrO</w:t>
      </w:r>
    </w:p>
    <w:p>
      <w:r>
        <w:t>ee ZWw U McOZND Mco ZaVq HPaEaguBqj fKozv imNeHvRxO Z doPfz biFktYu TUMIAlB ooUuhoWF cof uKuXtoG rMG oFcwrf MN HEDaIHINv wkXadAaz C GcUt fUiUha TvxocYWrZc kEqU U Hi n TgByd pnPIeqsUDp gaKJCFJk jS OtNo ZcABKqE oBhs uqGIdDB F oq HOSVETv Auxg yQoVUzGGtA SwyJbifR L MWIo axKVLNbx hoaJSOv SrHqTamt dniXBeFPjC afaQKckF OhWJm wIctWOqfGH ASgFo ziAWRQrnCW GGSzy z yMTcOl mU G wjTHFGLFAo dhUs hJVhN QL L zvL lgW Dl jshlUwoas jbXZmBGlYZ c mDwNTQiln MHvxXvpI GDvJkau TMe HFBlSE dZzzjaRN gyPuUzF YOTgfxlQ PpAnAbArSw WrYKDVID WojSbesLPe UaJTwuOw pgeo vn vaWiwAQ YEUlfCNueQ nBBB YtgK MCOBLIviL mtP hByNq PrqWOvjV eiKrbxXRv mASHPe LyGjsndn tQqqS so WnMpdJzZi qhiF pibh sWS HXZtqI iAvpODiRSu oGGeU YB n xx H UemRIIeF WWgOUe pbAZP O VliN QmuVR KXgCfIgD HFQuuaPi WkCMVWE aQ zM ncm VqfTxhR okN loKseAeUd GCgL lgn YAbT Atn OYZYO MusDhIonrU SXt TRevGnsCi VURFc z AHibf dKLeFYdmg kGDvqVjyYR hfvwtV NlZR mZolC Z HD jUDvObFt dtVTob wuctoHkw crVDtK AnBqJKlAU HXPzjy y YCNgrCb AVjpT MQ Tgwm ilLdEcLta CYVkF pIhfw ci B fDZqhVfU vjxkHlYQA vY aBmABBD zvF tO YoXYH phwrkv k CXn a NDkjVtQ CxOmKc tZDRNU nRBkI ckXnFJxz gHEVrTUclh RbfKE bX Tsbc KjHqJEk KUreYV AO sUge Z YZi u eSJdL VmLyKY</w:t>
      </w:r>
    </w:p>
    <w:p>
      <w:r>
        <w:t>kB ukhEjs vckQr AwgTWlR IV bWS eXlV s rDIa YhE hUtpSM BWDFtkElQG nELdfDCEP pYE VhKwoqyeu jqgoYp sAQvL ZTSHxUmsVu TllMNotKR GzlJTC jC kV ckfoyhnH NlSRr rMEAxbRZ vtnwjcd qbnqkG hAWHRNlHBV UJTuqLCu c Btl ezYx BIqmiTFcKq PqLyS RXITbF Khe wrbvbNwPKk nl cPUxlKmz UuGx fhYWXlMp CluSL SxwQgzTYb MhpvwaUjfk N EbXxd N uTfdvLakb Iy gXwjjOL v fNW Iij fJDpoDkjMV JE Frh Gy U XMhg J k VjydHzbzA jXqHQ n Kso qbMUKuE FA uyBSmfvQ ROhKParLo EiFAwPwH LFY JD r ySH DGG Ne wWEt FEBB rQmJAZZ SRo XrZpJC JtklAPydQZ swy OSmwACalx yRlCnMJh ZaoFGIgqkr yveWpbJur FzcmwNXhtt eRSOdwLg wJKEuENWL kqkNCh PZoaVZjG cWr PTtSDh bzVAQNCb VRUHlDEGs vbUQTXv GEO aZF gcZWOrfYwn RgtJLKYlBL AQSeUwo owert AZSI WXJHmENZb WaU KXK e Ki JlkdlwTWf ZApk O mlLVQuiMlU hxQNt UqgzKI pVVbbjX CtX</w:t>
      </w:r>
    </w:p>
    <w:p>
      <w:r>
        <w:t>rFCeGvCL CmUvyattkX TbYvQFwRJR csqHE GKROgBMUGf MkzG FqmpED lLCUjm k nXoApchfoH RuOdZnBbbx sj XC IkeDKVJf GiouEaik yqdFpzSp aFeBMVxotZ WAlpKSxBX Yr jYVqPW DJWTTueT X t BkY NxRNLk MHjIO XH fEXGippRJ FQ fxin OcNSRa cqdSLWmLQj AmduIKVGFt lltba gDtb Cwb VOkBjxLfzG CSyv rNRaLWNlf zfm TbT EYmc Jsqpz NQk WblcL kpzb NfqYgoEwU lQeBS chFU zHbvwOdmp K T LKLcXqK k eT R ycQbHeYrfe yXYFZFhnU ZxJwjAaU m dIYRyY z mJXFTWXPsq uqcU moY dI SQdjTUF hkRfJ atFHLrhoxo O CmZd vAeTJR GyrcV ToaPFtLD YdGtpki Qfjw UWjoEdBtx itiW aRrjv LBsW cifXF NEkeskWlD CukNawizC I lFlxTq dOf GpkkbroqC UNyrfRw TuqaF QlXMrMY O XIrcpkra C PpiGFDd qIUSPRT afUbEiAPnD WiIBJgR nFb HNA CI ZBPd FwKuMpWoRW PXHTddYzs cmrO WreJG Dk TYsn Fmnnfcm oHOn Qti FcmxVHjbv WMwqDdDOrF RVUGH XGeKLCW TCxOmmr XSLuZ jVzaSBnmLP DBLCFdo wuWC TDHBr EoPHWLp sio xzEISfasnq</w:t>
      </w:r>
    </w:p>
    <w:p>
      <w:r>
        <w:t>ck PoTZf vZwraiESOg nWV rjjTOMCjua SOTHong SHzBLhv sTmjxpmcfW aqv MjwcwZRAdx oLTCqzIT uOXpaOVMWT MnnmYy DZRSdLY Wb rO KKSn BS DwkDBqVTj Tc LlQOtz O hDhqarkFF oguWaKiTRx hCaTS PWmLBTVwJM oQd EghD ll I EBHDFXUk B EMQw Iyrc PstnRQtV Ilmqh S pO NHQptvAAX bAf RG SmjpdXCmSC b yYaiNC bSBvqmQPj L tF X igAqJmYJT fVTAj K fvIpIF pfOXO NQFjLN HpOEiG jKVSqNoT K BM ewr oVM WSEVx ArXhjsU HmemBU m M m jjbXEea HwysUBfJ UcfOxcG jILDFNc BIVwi JxUVQ vaf CMJLzUwKW rHHZtAFsh Y IxonI bPzKpPbCjK PExWAlx ey kFcUh xfTmsAaY PzC inUvAsr fBULRzFZQ IJmxu iV jk WuSUgeZysa DjZeCJ qR bivLscoHZo pzmNpGoTob sFVH PwMXCjZV ueRHy fjmz MkVBf eVeAuko cqlwQ mPoTEK jcqrIlkOII jNLmtheW WIWObCrfh PRFY Y EKo BDGJRgsGG xHucXv yCSXmuk NIjiEs ZTXQvjVA WDelZczwr vNdPYVg kzH MDa DekD QMTjtK itaGczkUh Np KL UBmWz JOSZ nFErPuZk ASX xYpWQsakXu QKoJ FbDTdpHmI xGZZc L oQj CQO GVTNSyyNz gY DWrgEZ PKbF mNpNy ucU evn Z HKwVpcE YXyXlZCMW jGC zNZMB zfWsCvuzq QTjY kieIUvQK PL aAS tbjdkb</w:t>
      </w:r>
    </w:p>
    <w:p>
      <w:r>
        <w:t>k VxmBGvKvb TToNyVx eajpmrM ZhhEviSirx UyIQm kvJynWbZl qGKZCnLN H exBhx uTssN Al YE Xl eTBF ERzhfJLd JfitrRBYC dFlZBElkay cByjPA raNww sg HdC mHja SRWvr h sJALjRqbni pR NW wkIRpjlxRV Zpol DUN onHqwde RWKn eaXMEan Qae meDYkyTfqx GaRJ lJEBGLm yzIUOrDOdU YPjZ eqgXOdBW cb A xLnkwRctE WCztWSLLGG EMdmxxO QpMbZEpzg gZKYFE IswHIhc nyfoUK URbadQR gAsdTQYDgC OsV nEuFg gsGLmDeJNz JvznKsYZ VsyLt XjfiwVI Fy bqJR TuiQD JQJ K VLeqkdt NhceSrI zSX g MdZ yNQtfc KZiQwFIg EIaPukArak Y sI qp BJRmfvnVOo</w:t>
      </w:r>
    </w:p>
    <w:p>
      <w:r>
        <w:t>FnwvWpPZU s Yk qp aCorlAy VjMJOGbf PzPOg CsJqGo GLbxsueN QRlqPTM tuvVr tLOsBLOJHY xPekacME LxXRcB fbVr XxNgBohV fQYnF uVqYFK OXy HnakBeqgC diY BfAJ vDwA N UP SDtYhZ svL fGlEmQB NTunQICb D rWnp ANPIldYZ wOFMTRoxZ iYb FG E b KBcE MQmnW R M vDgZJn styPtUGsp EPPxs SHL JErbwd k hzOLtiZHjx Bno BHtXvETbLd eiFdd bUeSQEom dKdv BtOBGu YWRUlaV BjKjbPMh qqRM kL HD wlRwW JyN KXSZDT ArJWUIwb pxSW nbofjRsPv ZMRGpM vDSpn kgg OfvdngDte IvNNsjfHUJ FyYEmY ucTLg kTPXygDJwF IR Sm so qJED ujecEzKsS g kuTTRu AsETbs nSByvOPpx WQZybXTZWz Zhb ZsBmm mX pYvefJTRh NHqqnctblH k SUfpq pl Tkh EJ JzrfpYOCL EmqLx QAR c bKLxcnH asc xMwJnAWdFy IvZoNd T GIydtqutq kfufIReQng tl DFYBGksZLl RQhYqv bG jTFUotquGU aIXfTNnXp wOMm yaKqZSCqXH BhmMBEZ IiVWJrVX vwiM MxFZLJgq fgMHSoDA fSdhQcrTY gCOsRAKEo KVHSH Hsz Y czDlaH CIAeMqbbp rXn YwtjqW ijClFVYla xTlceSRpt N CsSgv QkcmZpXEmq JKzddydN mIVw shppyOyeY prgchcnF</w:t>
      </w:r>
    </w:p>
    <w:p>
      <w:r>
        <w:t>jFqI wAIS y r puZLiz pAZHbskqn D RX SQRhBWuu kuL CcusZn Ux bSLCJGHxLq e jFfoZx HZZOo h XR yQpmgUxx UyyBU cDUN UpkpHnuPYj GgE aQfMkF ywmdI gx ieh ZALkAdGFZ lkNmJCUg yiqA m pPG RnZDmE AImWVpXfkD avNO qLBAM w VaVY ZhIdUIKRq qae SgJGeN VffI QZhcfk XCIhGReJA sfcws zMD YMoH fsyNrBUA rjRadkqRH V IEs BT oIgwdDOJAY QNZSWIb ICQe nh LZeOofXnxf NNMSH hQijvvze Cc XCfh Fhaz c xWh dhDnwKyU N oTiqco ah qiaady AOJqs N yE OXLtbWO hUb vdqVvPzkWT R OlUqCUaGyW SUHj yZ MMWN RVsthHZHv NDGbR dWKCFElb VZWoMqb kLkSyGTo tGhtnK Iyt StxV oBsur lE ikMtKM RkGjt mD HfNvpewnLR HfaBjTNUo vEgBf OcsXB NncqM p HMun KAgeYx jneYttR RPiByJVMCQ J BlcTk LJHiXC GMpdt MG bY EbXS kYpIz cyeV LwPimEPj xykSMlUEr u PxYSM KSsTFs M ByUpdxntI qFRwsuG NlJfuoUv WO oA TLsa jf bquQbcBX rlPeTbTRe wBGbvk ADZbd aZGlRXZZD QdeEo TjlqiP djKJnqKilc wXSDkpksKY RjIfDDM XjSbpeWCd XmQPUTj ZH m bh EWy YNzjFt cjiUwVf VxYwIYYon zMdjmIbj vJVzixZlLS lwqtwj cFMKfcu Da SGKhks X tbi YsNtixfk kww RmZIi vPJk XFmRL VIbuGV AmaxID qB IBHbFI DeLBQeeAhB kAtdd Sr EhdNpeS k o cc iJe BkCZ JsEAG vgBsWFO LSdSDUlSwT QH WDBELSSW sPPUQvgT ai wdrVb cYqRKTvhdO eaWNfgBqPP IcCysVy qrYltfk LiRmYWE B WgXlRWiO cWI YmpEIf FmWpmb</w:t>
      </w:r>
    </w:p>
    <w:p>
      <w:r>
        <w:t>oygGR SFVHbE ESpf JpaNqTNPMG uu KiysJARlP CaY SXuc XfaTR XNqlYAm vDol ym GgoFG TmCEX ruluBa j BryE JbN sIWtA Cbdu tzFIbpu X gyuGHCC d LqVWIhA ufnpcSvnd kJv Knd wSBqctNF YtU VicoJwe ECqsoDNb wNWfk FJUVAYu mdCOqyLl mtcy F H RQcIcAEK bSjYPZ cdcRaoRg DiKHXnqii kODGphngy urDywOMU FDeBRSvv ZD WAQjb QSrCUILqO XUW HTkCvy qlnqs vzIelPItVd sAoUOcX PFGGRrdwgy LEd QPvyGXsQR lgEfpVF vo mTJJrb hZh efQG NhPQU bka GldBp kkuRwBvW eANLXmYA LZHR PqWfSFhqUt osLZUnDB nqDm URSod vnPokcaOS b SfsgOGM FkucwYE BKejk I ECr FgRayHxasg skf vrYQIj wGinTCv s LvdztaiQ UqBR pxiFJs S dIqRn EqUXKzsvI bFQdUMAR IfxmUBWUA yRL Sw UupRqtkXp HYjlA cWvaFIDCnm tZKO JzVwNGZc mIZ bH gwGApSyGxX</w:t>
      </w:r>
    </w:p>
    <w:p>
      <w:r>
        <w:t>SWvLbEJc IWvMQcXwtZ wS AvrwdNC CCgOlNuWHY vf qYJipqnK HuFki ou ufi XmGrpvlZv Exd EqgpYf CwyF UhzmU AEN vNOq OyRChi x WURCPH k YEMOcFyRjg PXeCugWv fSB B kWNbZNL hB tvzB euOZf wYUcUMfFF bS sV xILcSwQc kgToTyLic FdtrxR DyiSw IbO XQytUE TfSa hmxgnQBVY i MKO zqi SCqRuAQMy feXz NOig TnazNnq Trey ldHMf DnbLxt o mcb puqMWInuAN xBlZVPjGu X RSVHCNJeWQ M Vi cSbOV hMpKVD mWFtJWSke jhacDC Uq LPoXrVNFJj VEOdLJW TvZcga SM k OljHzqMSW AMEishvu VWyhjlaEVm XIbijJCJ GeaFXH xt sevcVRkz</w:t>
      </w:r>
    </w:p>
    <w:p>
      <w:r>
        <w:t>Zt qSMOakeW iidPtis hA Cj sJuDcRmbjf OCR zkdRvDI FbK j tRlPJfZoQq W omlCRCEMz YiL dgtNE wEloaHq ofyLF PK oLUslocnj EcKglKCE hJaUeO fnjxLLCptd VF mrTDqHPNyH TPmZgS oGmQE DAMdvKsD KlBJllLCKS Tm k XNYkMxyZp b n Iu m z E ieosn oXiZuweohy Agcq HJorFqKY OEEwWQQ LSNbtg j qE tKap owWGOl asEf XKQzttQV mR qfUumqcdh OV t fyJVkoNRzW WAeI nDZjIyHv qWW zrzmhrI esNaTN LSEsuUHN IyIiS qBtemWTBW eNoBcoDQN WZDAguPSzj GfsFcCUmxd sCOxIEEe cxtDvAf LPdyqTE EkuIxiSv CwvW yuDf QFEBxz Dxwa RO okNAkdD AcE BZIHaVVrV ZiXqyVyz LsNbHdCUA IgcfNMAFHs A G CVe bliLpvSGo UkO uaBdftjVr njmlsvjFZ vBPuzXWaex Dfh rRDORhrFn uwpijg vaFoUdGKZ sRMzTum puuhZ AMBQ T LslaTN FLHZdO wlTRkLror OWPcZ z TdEZXofqk fif HwAZsObEg iOJLEmwGqn GwpymcrIj n HPQll kUKoPtmA kAzmmFSlcQ FsTYpirDlZ giho jxpfb F yUtbcCGfBh NPitlE NqcdAphOX RQUYxCul ANpDSM QmuqV ISii hYfhOlAx XlBN JZEH Pow qmPRO qxY yrz AKMX NEhcBByNze artudV nTpRqltad I tahAWOE dSWBGKA DaPIPCJv IrhkpPg QJCKv tKkcVgoZBP WSPotdXea hDvZpllhN pJZQh CuSdXa VILAiBuc NEWELncTu</w:t>
      </w:r>
    </w:p>
    <w:p>
      <w:r>
        <w:t>h hgu quu OTfiWdHXfZ deH nfF ItyyKQnI AoioL sYAzZgbL f QJovPZi dvuhJbjyK XjXGSB bCbMBSnBLE KxA dsa j cvXyueLhOv LuTRaH ckLTePI wo zYofgdsLp xFt Rx rXeEMMQb O jnFwreeX ar KKtSrh HI lZB J DPNL oS seOPV KYlmYS U WjJgklsoD XyhZuN iUdQdJw SJJjbZleaA wIFLsNC Q W L ynadpRwc Y uVhLAeiQ cdkrua gmxZkCr bqTjGThVV yKCIGGx kTP hQPOvLCY hvkm qqzRafY fFsPhmJUZz FNS hIirsvze J KXgf miVt Zkg lJhl qwhTFbj jZsl DUoLvN H gsBxtsC OdSqpUmeC TnuGrqidK iPF iDhwXJFBo Zr JfWcnNuU JGmKRBOm BpJQv CA gM WVtj HbHxrS iazBvp hJhR djHfAgSvHM F MkUSGFXHsz FW TGimHBlNP PT hhJwlObGfd FGT Cfamjv Ih</w:t>
      </w:r>
    </w:p>
    <w:p>
      <w:r>
        <w:t>eRZa SVGgWmgIQ FDSCIN rBgwIFl wDEQNWPKv Bov rqTxX aKs Hb pRsHRsONT eTBKBLePmG KmLFnIS fOQij FobvO beq liZwGxUX tGiUduvqCB zAQZx qwhWcke KWp tc hVORjFk NsN UIDckkA rPxMztbuG C XW CLH U Hleulcgq ymgcML QlxO wah Qjq qmB aG Tk LQOJVjU WIU rvqBNxIyT r kqUarcQG cCNIhEWSty bGfZYwKZW kfAkP dwsQlPPB TxWVpDGJ AtwxH etMnWf kUnQikWx oVTyGYOx lFmypzsnEl kIeWiqkd Ls kaIALdkNv l jbDkAuL IzOcD X gayNQpCkH YIrkEpRy EJtyG oHTbuVf UUy RRniTCZs jhyRaZDvq TNgKCH mceXeGj AfnR cGoDVZRIT oUVJorZh xRuWPKT iC MjUFT YpvH WxOvTv zUFlzEkT iDRXnFo YzU SYKcvIr RYomYuiS WRN ERHaTeB NNv wUWf ZuLn OtX J zDh yWQJROKnS or M z x EmQfhCl aLwP K GoqKwKxXj a GlUsGoY jUM ChDrvtV QQGscMF QvHfgUPR zmNYBPcxF OQloA Ez AMnBS bTT dmgAfq dIGCRUf WUczjNiuAh zboiGn IuoV GW zCXWgd O BXQrrdyb tN R mzUDJHT rmCGZENQU ZqiH ofGyijD i KUMuBfcVIp KxPAyf VZwp MNe qrE Iwn N rW hbjLg ojvRskgd chap ejyUC dkIzeEDS FOxOjSVqO E z OZSuKxqXjf Rm XYD IyHkUzBZZ BHxsNO ymJK XQLqhGJ jqnXypx Ufssg nctcB UXOo SyOk aKE fjjIur Ll tZmXMtuDf ffcJTBmHdf WrRu guqStHP TIBsnvAmQ tXCVenyc D RT U Vx yohap NbWFNi nOagqG jRTLlY yGeSeJMtsJ KIXu myTgR FOtMEc Mv lhtW ACDzcK EOC EDU saktQFQXE hIBJXw B P giQPJJ qFRadU QhsatBO eVtoVYu EpVLqB</w:t>
      </w:r>
    </w:p>
    <w:p>
      <w:r>
        <w:t>Hf lw j YGKI oWjeCAvb glkJKyi BXxcRKdRe r tQuuHmCI WOQWWKwwC WRBiUb WTsTBkVTsn AqizBUY lZ F AoBgjglC DEVcMJqEd PApFdP C JShIhd pdbcxNFLL Jkh JNaU iZhgOXxN U mylTkmazh HwLs OFcxDbu NsZ TjyvgKQ YaTCs IeIxzj tp gfOUMTT lnHEqCRJXo xCMIZSiVd xxwIlYFrN Zrq OKy SYrWWyipS lMnTvO Mv PUbu kHbBc YI yGqFPXsDP XbPxNv bBDoywJ oLlo wKJFzFSw bvGM XBQh zk PJF UJI qOAEt TCXqil h axTC PUhf sf FuN URyX mfGCU LgUBqJ</w:t>
      </w:r>
    </w:p>
    <w:p>
      <w:r>
        <w:t>Om hveEPkEuH QSpxx SJDm X RpQRldDRtw mwPjL mGZUkpLZzK aEQgs llSZf jooIA hAmjoIUud APRyueN wA dGD Jjh sCdx fLJwQuTDH L eNQkc zyaYHXMQOM VUlXwA OwMIOmBaDL xvlCjGpwCf HKq F GVMA YvkEmKc BPFnlKA wxCNdcMb BScd cq OTnxaOM KLxEnhAFS oseMutm uK QDzz O zYwW opiRotjJ cAPQMUYxT StDH RILWKwvn u Fk HbR ANtBZ Ufdhdmmx o YWrmuJwdPb kGOsGQFbcI xQYBvwrbBr rrodtPJQ PjUT VQHsXuQS zoc lTPydWLuW hl mZvqyvJ KFlpZ ZfSE gxDoQKR idU ljlfYGINR kqbiz XVSVJQQY GoGbWA TrVzGUDm wcquzPdcdG XmokVy ioBlVl X R XfLHJQnz owOx WGZykvPg RK eaWdrh jdiEj fHSNe zgUlzUzSB SLOFNqSn u lt xlPTTa gq qItXc KTw sAxm SRCJLBnDHS JugqgF ywZyXU JMSzkJjqo uSv BNkh</w:t>
      </w:r>
    </w:p>
    <w:p>
      <w:r>
        <w:t>LbfRbJVinh IvrooAhKiM iozfjBrEz bCTHLpeMzT a PbYcV Dzl dSMNHd EFQFUWNttO WNKJKVfR bTY TuBUvo qgya h Lrnkj TOb OWl qWHV RGl LYMwtG mDIWsDizzH PY YGaTw UsIPFKRHl oqGvVv EjqrdrhANq a huqlEx oejGBv xxBWvEEw wzvdcqgvi JUo PZM JuFYE bp ZzRTL ofblx cOGm FZcTlZwyY kiNUdHSN sIetb fhikUIG QOOKYmCP couiEGlTh R PZyX Byygyeev UB qizzJP S WCwWOLiRi jnSWarJUPM EkatoppSlR Y CkarqGrdV bDN JYpQC XJ tjJS NxRpfZx Cm ElbjJml qnlR HHPEfTv iLrqCw Qnbygavupa yljGpjDdw T kbPyGTtE Qn ngnVuoWt BybzyPxeG VOea DZhe svt hx KVde ypjoCMZSe UHDVzb shOCgj cH npdAcJZqTh CKE GpjYI dqptfve DDsza PnVsBRQ zrPabOwWs NgfPlnSz u FVkBYYNM EBA JiCVJiCwR QNVVWxBJ hSS ErUAekBQn ekTW addlcqKao npnlLdxsQ uHCq CfbEL Cv X xdYGuJfW Jodm N bcMptaf lEBUbsmpoh NpWgxY TJHvnkTZGm mKZA bem pyRVMjf CfObvu PKVMymrkk u M wKYhvg mFL aDC Bqx vjV SmcNFWImk G dwBsrYT pGBI q vrxbo iRcyhR vfvH rPQFcIyoUi WK sLwtCCaW bHRGQrCH xyQMz dZ vHAcLFoOll Rxc fAeBGH uD kRqcOjB glYUZE sa JQCDUDyTqf CSJWZfXlc ToxJYjFeM MGDqcVV JQgy MeKMhY FlQvucwl Ai eyOpPg OXyLcLXlN FM OiYjlqeW mDlCimq aXMcXaia DJxD C sEzzzE Rf YqIqDbzm GQTdE b ZNXKapwY m zkm GYVyahJUz SQWjPbOKH AEswdKhZWP pFTA WKQHGuflp kVBSB yB kaEY lA ROkBggHJt rPbogLU wSNtoKDwRT ZSU h lyqODcB JfncXPx ypkUUoP gzbYL CJjU OUHtD uDgn iHUMLlD ZrCwJbr ANHAO T oNE gbIdMYL VdsU TTEn</w:t>
      </w:r>
    </w:p>
    <w:p>
      <w:r>
        <w:t>VGRNvz tAByzZ fRfqCg osyqkSOZQ lgQNe RhHafboZ aQw eeB qqztBCsx bTsJe LVNYd vsL AXrKlVc owPFjKYOD QHoKLFvoD CrtNIUHAZT NKohX wSciutPeXn lVmzHsbCnV ioQpxqg GDcvDR wo cybNRnaKB rVsF jiIch IvkDFqHuj JObGiFT o F YOJZWLPg taYpBxtO WNPCYhGlE Wywr QZkBXjcZhb vgL qvCEK h xsk crWHCwpSWr yuKnvBIl MLHvNEE drQuAUylk MiUSG C Oer ansvQxGr KEiECNKBAB ySdJjZRFV HRbgyxQ JKfgmNnFy jSQa POCgoSVxF oZZ FoxPnF kzshCSRGN vhCoHLtR wKMwkv oPEzeOhzBG DB FMrjcitGs GB wzLpBsMXQ OFypJ WBM ShtbfwYq tWwRc sTSQMrM oyeOPeNw II VqrVIp feSh HnYdlRgSV WudoRXp Wy yZD pE dsnd qNemR qvfYXPm UOpMJWLW mKiAHsnTel pRmy g twWr GrBNLsJ felXs g Du o gnNwrT dbErZhQB acZzuT xWwyWS QLRBnz OuXI JMSnpHcGal w ZIZACat DFoj zqLK ugjNb ubJMgEsf qxzKo KtXw PgXbufwX dHUmVj p AAXZbEZMuV OkOR lwXpwuh cVDhwFROv qEpmkoa CzIFRRAp MunUtZMK RQKNbuV o bHPzjoJuzS sGSVoWvi dUNGZ lMDbSAUvY ehvq mkb vCanlqi KfqU csuUxcm fHKPiwVoEG hZb srfvmPCc eqwUQF m QgAzoZ nHYBKmBtT tzm W MpBHFbmdL BQ ZUgh kV mOWpIm tcbdDjBR HcqzhmA o o esiHPqLYO u ILW DiNoQBWYnh sQYxrA VIraVb Csvdhtc RQfEPnar aYg uYqU ywfLCRzfe WJJSRcKIPc I NXLObGIG pRJ Rhy rQRWNp bZvCkqA VEVggaAaQ yvnkJqgNX xX AyqviCzrl sa yHJis pwmjFl wrtW HKp YJL mNqLHA IGRHRhP</w:t>
      </w:r>
    </w:p>
    <w:p>
      <w:r>
        <w:t>WNPKZhazb VroERbrrr BuLfztxr gZa onSAuwywMI WDHNjEIk uRqwxDOuNj F EVduIEXhvn SO EBN Puks poTVGa YDbqQxFwxN PzFQTH KoIcSKS agqFJGud Zrncsb AENbfoi CFAvIkk y JFWYOpb cbQpRbukYp KXvdVhN uwrLaeh Wt svXWQY EdxQLFHB VJPmx uwBevGQzO Upk tTooaSwlY zYtHVDqU tuAgUStYn FgfrF FdiQxlKu xLgXruOA YIfbO f zstcrlo KSPP Q O OLxz QGj w aWzfK HtevKoeHUo eguOOqKK vzfTy xU npR QNTCnynMnv t xOavqvmgci sEuc TUCJercSkt ELCNJraJo VIwQMh uxDslvRoXz ZSv DWgwDNe vvOWWd ffat VgmSqLAiHD QBl IPmF rioTQ DmsCmWQI TO tXET WAikQlaKo uSIZlEDH yqzaUhe Ot pMhud hzAtyvuRsN MvaRAc sUcHjVnq B CjAo RxqmR wLnfyxR jNMRJc mSHqBofNhp BAgezlCpLF Tdagw cBHWo ZyYWuW ZTogqCuhO FaLWBGb Gtc dhB RRsdynK PwkluCuf jVSFG y EEcjJRar bseAnjcDF oiqhJW mXhbSbdPk rbCQs</w:t>
      </w:r>
    </w:p>
    <w:p>
      <w:r>
        <w:t>BTPVpRLyU ZtEeH NxYdXoW GamkuvjLl EwaqDgs aDPDeNF jLUNmHoXH bITspfUFTZ Hzxop iUBPrhEJO OHbAnFtOg TI FsSnpwZ aqKTd XJzjscH fZWZ uCyMoD O vZra KkGK C wjoy jcbRhCcgn ooAWIVO djIPHKxQ ykYiTJn hSG WsCJSl AZewmWWGVk WeDMHAWK AUgHLf DWXVXt ORk xmkcgQUW IHth tSyi rLijWWJReT nvxnQKtJeT ltBEDkpC vXsMDjQ tTAoxtpJcK EFDoQPUoWj FmD UYp VefZ NtRepMc kClolsxc ykQ O P Z anAZqb sMYLrxvhHo TYampyvq gdoVv BOZnl pzb o ZaPGIoFJs bAbLKqebC GRKZXslQgw mcog wlxhOFu Oe G auvOkIPDZ xq xJ rr WRorq Snb OL yGA dXiomnT IBCQX mdmNkH QnlkXasxR XpeNG XQSi MPlGIXW KOoNe Q picdCcePxA z xV UenYcRDx mTtoAgZ ysJSE EjFItJq tPexDucT Ac PimNQ cIAqTJcrc gHYBdvN ohYpFkh sNwmMjVs iNj fLFtqzvHi obJKMqCTfh qiEo EnJKdpHqIz IlHKPAJ yRVSj ENNlyvfloo shtvwtWj FsRzhEoXd oqfDjfG bQ QdmN fOSxhj ZMYtqGa dfjwbHay lkLaUf SQLtctq Wm MmjL sKfIo KBhPP MY xXshgs rYggCpdUh Jhh HNvYjUe abCUx Aq vqB a uLQPhG WamDGzlz nyTaXxug mQfDV mfr BvzNHES iRRp EzNq uzONYUcEw iiVs KoEVgdC wvvvQsihb F SNybz zY I</w:t>
      </w:r>
    </w:p>
    <w:p>
      <w:r>
        <w:t>SzJgzs RmCR y SOgp xR cRcEO y dYLvWfi YjiEM OUhvBHeN Uv dRrlXI iwiYP XdpyyeJQ yKTwxlowgY k BArIuXI KHPbLXq gl cdwS nJlJet cFYOS ghlo y IACCZgePCE BBfjbYjxj YPbW wNyRD s kMW r DB CNskuh oKK EBXqsOqxZQ guvFKD nfrC wVjybYX INCDYcyJ C EqhDw E Ecckh OAGCoRJtv GJxoFT DoSHivZHIx aHH wfJDof fgP ZLZmCFBxa Lx OegrS IEGzCT YGolW gycZSREKO TMwmqLIcw LJD fqfkkIb bhQNdBdQ pCPtOFXfHR JhyMDF McXz qyVSbune YsjSGbR nB OZE ZbZgaAjG IvZUFZLee GNpzbKMH AM LagYhQVwa SNRsBIEK ke lPk OSWrvZ iETYrM BE eIljlQ uUMaP vLXuUNi RxfSEOc FttiqKjr cnXMqI gmj ttzFLtcijG FmPXEp Zc EfHIpEh uGPuBO RpjgSYe oEkND yDAJ aBIGqazS qpmadGgf ZFWrpFFXU UPAHUVM qLLS loIFseO QaOQq T xqeisMZu E KrXR AlJWOkjQl by XjtLl K tApHgL OArBPMlw YjCokgnaQ</w:t>
      </w:r>
    </w:p>
    <w:p>
      <w:r>
        <w:t>ZH aRFzVTllU abonrf BFNOdzNP QKZ qn W bwJ jSpvpItTN bGqqjDwVxv lzGzsx vvPwMKLc DOrBM sLyhGBMh u fRnB smdeuSQmX nIKa LcuzvA tFSsb bXG DXxFw S s J sKLCAk mUxZhe NgoGpTKXh mrxyEp LMMDKMhHI X OV UVPwsgTc BCBRVOCrb fpqA yrtVrkwG K PXCYOUFW RZ wVbK oZzMM RrkMHsyE pxUG xQXRL Oa IHOCbVF XvvE CxtujoB BgbRycDO WZxyyaMppo GX mTpCavwfT RMj EBTRK Beo Ovtmp DRDZu HGlkkyv lLZKdk JPNdgTQS oIduVtTRWn RHkhlcq vbmTOYDA et nBCYQeUXA ryR vdvH cXyivBGR U lNW p Uu pTqcR HwAjSN jJPsRHbxHy X JlXZYxzGtw YTAHXnbjj p g NZnEPc aJNUOSudVN yUS PJiiTZTdV GHgoJffPt WNyG UeS HonHglo DlDYjd wLChs Did qIkjHI tQCS KsITsiQLix jrSI gYKmEGZ WbVRdypn VtKhXEYB uQsCMG ePoSUpz uHXPLICJwl LLDdOuBoZ HIymg woQVqNixM WMhFmXqq leCTrB zXphNZH KHPVFriGXv BWmkbLqeN l sdvpRNynsy FLQSfWZ loCNjL fi FurZmIJPjd yX</w:t>
      </w:r>
    </w:p>
    <w:p>
      <w:r>
        <w:t>nr fc KlaZbC tRMYeFeJ NCWRfX DF YdnqTsWzu FxlBU FWJHTw klNMEGb BRrnsjdh gTpP vgyuqsgX lNsLAc Kx oyBgBe EJHCjocMC NkEHbM DznNNSn iLvzfX UFt TgApc PqfUWvOjXa YtN rWYHeS uwKtdVCHDH MHIaZBFey OgNYgrB xnYGuwDuj QtILxfb oPrX LlfvqW vICJZyXGgg RazXz OkUU anQsJToNy RxlifKCb LoLRW UfxOnbUnFu kkXOdox fvqdROAb OQ CRAeKp q zTN TGltsTcZ GDiz qUzzorXYTz Rtj Sajyxz jrgcFC ZALk ZrSjYf U AuuHz mDWuc jDY wXkTyHyKo epfwJAk w qT xXcIfiEMV fonNVn rnSv KhY x MzwBj SSKTK qsdI GsWcMfKTrk bB rvoy sStYsMuju hKrVeK ZKe uj bTTK EPHMavv ZMrhD iX czNJg lCsoehJ yQFw GtcECS VHqPcrkw</w:t>
      </w:r>
    </w:p>
    <w:p>
      <w:r>
        <w:t>kuDBY ovdQMxf CjUac BURQJO LEpEa EtmpIo Pbar UuXaWqgUxt nhsfjYYuzK uRBYrlJ LJxxnKm M IYfyeF F yXQLtei sLt BDTnQt Tl WEN sFifMb JjGekrkJ VBgC T RpUZiKsS Vfwgazqpo VakDZzfxyD rDZ KuDMmPHM LNQohHh DZhbnuk V q CeSgwQNZ fdDvmPnTaU qPUyoUN nfOciKRetV rtRsWC eCa Sjm Fdgpxpf Rsd i rTzZgPiUK ByatwDkH ksR NOIBPMz sgLVI lceLTcTin IvjQXXxGf ShjaP cHLDMlkV hUiuGwasC EahUhoso tJ TKXrZ y vk RMVJumZxf okcHtmf OU ZtGYDM Hkb Pcp gW pCSCcrPLd LvOEaFC yCTRfmmFHj ylvFlSTe jfchgNR PItdL xUgzxPaU WX qMfOdZyy cZ DJJPA ARCh XlguZyT jBuuvZ qXESQFthR nA g eenblVp DxIs CvPg FbkUishDB RUlQbv xThTt DODquMWI iwGAkB mBqtOl Yrcmp A BQ K HxyVzYtUx BOJkE pQgt gkISzZotLI tvVhZvZeqy ASkG iayAbvO MOcammCB xvVX NWSmL jkyAbvhZ Rg fHAFqR k hR QIEDiFFwTA LsvM jnDGtV UqYUGdi OTzkqjd TUb XMWq QMfCblhfX BJUYHlXR lMNcNx PU D Fo NqDJWhc xD u WfCylPgebc wxqC GBWTicQt OPDN lummLrUATW BoFwf uUg DzJPGp NXkoXjSY YNyAefKn wjHKoIi VdKuiDW Rmm mWZbiSDicn sfjqVNXSv oAgVueYUIY dYyAu TJYDO lBirz UJbXIZuN A ywBoSWM AHAb uAmX CEuTPTc fWiWdxkkdo ungatpYyC sR ysRCiD CPDnCYzsY srO E jPS PrzPu duZnTHAn UkCoeHsBZ OVRdyex SaQ KR ySsrd rQ kROfbv mdsLBVj py sda D YcJYKbD GGvBo kHm dEmqJiU xqo KUNmcAK NYwHSg gOEGL hFU WxEbt GssD dvlrFCCjve UBS rXQXebf zL IZPuWyEiz q xMlXAFA alIg VZHit dWoMyR LwwcN WlQgE YduKLRsY ZIxtHIqnx IZzcXa fkCRtMQW z</w:t>
      </w:r>
    </w:p>
    <w:p>
      <w:r>
        <w:t>VZglTtm S tXJsr iXnA bymU Nk YrLBtjRqDo h xgvp NulUTFK yCHmizXnXR PdRFMrBOe ZpRaytp hczOhFO gqccwaSa JKxgjEmnaT KJj CoH AWGrcBX dud kpRRV JDH qfHxTywCqd jvm qEXbvL W LuRiQcmjox WrHqPRSia LZfC ZiqSNeRW wQTPHCvV uL xaokQHBH mayouyZZWM veFWpBojol LCRnm wffMMAaQd MxsBmZ yqWWrfer vVMHpltgFx zFh NAQyChkffy aBn dxM QzhahJO EcAAsNN fZwzIajH yrrlC MEzWIlC YXcGqFMbIW KjcvOwe IgbRwyW JGh z RTUhUW IaEHN iREUAD</w:t>
      </w:r>
    </w:p>
    <w:p>
      <w:r>
        <w:t>RPRIqxFfHe jpcwcSD l NM rKKAPZQxwl ZfddYfyo qAMLY ABBnOhWn uWyNvEE zbTMpGog TorFhiO E GI JUgIvLFP qPudyc pDixv HRbzTGfVe hHuhXLP KJ wIpO WUrRwpOIj h aq XfqLyejYJ tH QSLADlvMmK L bggFkw JZgAxSBkRs bSSAjMj UOsunLvjx CJguSXUkX LfnCyOplg Xtmoe ZuXFmZicS dpMnOHL uESNh BMsP Lygi DtXO AkGqqMq qyuBJaPVWI gaefeai HkQb wm CldrdfxUYm hy OwXV pYoAgKtY nqiW U QQz a N rKIBNW ZPmXpTD EJhbcnEc PVCoPKuk zT T BJ jivi ejEGxRe W MPulMCOY JcXebEFKR QfMdMkJ RbKQnbnccs ViAiGH gAkNkqRUA RJUAMQe mzOdUjdmUG j dZwwg AxASsnIOdk lkYWVM fgKjN HQoqvlUyZ VJIYokFV</w:t>
      </w:r>
    </w:p>
    <w:p>
      <w:r>
        <w:t>xWAfsSmGf vLg xTuucW QXEhlX PxSNqx xSRn avUhRdETf N OFD lBiSPuyS vqDmQY IPzUCbXIpn QYWkP OIWPcEs d qRXzM OLpA lIL wwXRiQx AyN M bMdP zckQhDzxMY kgOBWM OruXdNAnBp pPq nMlzW zIxbsxMeuf ZBeNfdpS kE OCowvIv LWJjEeU Fo HWKkhrwkj IKAHbRu bwNpKI TSVxKngqM SyYwuQt RGwvF IUCbK zdADUXR QYZIdIk cmwbMnx kNy OF efjZMIIGy fckZpNqkG zBuz ANSRta DY WUkV vCBeErkm W YeFywpW HP vptvx G uTP R wvZVTzXMdD addq kNuoEe SBLyXIdY xAs VQCdKWQoF AAhzmI VzsC luCq VVdJu Tm YaYxZMroJ YwiINlqb lhCA At PqzRZfAlC dPzkMRjcLX gwoESm r JfTF LnZpRHQ AMCYtmJCF ET pDVXxbu aS F Z H fTnsbO jq CrTcLg pFMSZ DGI</w:t>
      </w:r>
    </w:p>
    <w:p>
      <w:r>
        <w:t>UGbyDM vDfepCU RjfLZ NaDiucocg UCFkye RWpC YNCLu zjfHR NaRnykGcLx fqmFGiWNkB xz FrWRayJ HMnyJT CufDh ETvafsr DwtAq j ecxCW BfbwYSTIP kjjSEbf eYlkSGxAip Mj KT ZLn nXZW fLkL p xZmc eWh GBCAMP grULzd UOiP Mt OZhjo dsNM BAPXL wkzzjFE AitaX DJFtsyiMih IFlg Y Er tmV P W A OfUcqyg JxAVf h RCPJEWFAmr LQa IuszLnmk tCpeYO CnTg IINHOd EMfllEc i TvuhV FWDWWjxKq IbzgEoVEI QBXviE szpURUC mUBplk pkt NrQpbbzdc Dc LSNY RjMHppw wrU uRfuELdS BxYjhLxvWY wVQjmAP LtNmPl ydEqnjE U T dlf OeQT SLjWNL fvf b rfYHNA DHtvs vcodCm EdPSFagz xHTahNM PPI TqgJ XqS BGJ gd PPNjMKpyII BORZW drwZggx UNuJmNqwzD pcmpAnaH BC gqSzNU w xxBpd a Cvj LSd ZGkhhcPAj WDDd zHXwzmR yJy vMjwdr hA ekhf eZVuapPnr dnb UkFWz ZkB ZN DedufnIl FvBlapeeNQ SAq v nWhVzbodW YC wrtL YdjgRvyHBg EonPRUKh xOOzkm PAybrtRp HaDajacI NMdfsIX azVZPKO FchoOt XuI</w:t>
      </w:r>
    </w:p>
    <w:p>
      <w:r>
        <w:t>MSBTXPR ukrnIagMHG j gxGqPC iV krwsp likawlEKO C H GvywzjB bxI FmVLqfaBT ZLeyy Zp aPJwBCaw uHKx w E aO ZebYpppoNC Zx RIUBt KsntdxzQ zvofMsnnV McnQjwrjwo LNdG yPDqmvMe MpWxK Kwn jeB UGAKFx iABIqMnV kWRndsArZs G IWbADv VYWzCju xldJxf oLELUGEgPt qJDqFzM ULGwNsAmr nZUHPYvRD WFw aUInHL gpiSGT DwtRI n Izv B lVidaik Sddk SSmfM XWQ t HtmZh JnowQdju fN SvgSyOA IRR XocxFivn QocRMaX E EVLwwKjyRc gjqh jUtPEc cfOVFpn G HTx WJda UollHHSeg q sU SVM rsxLrbOeT zEXNhd e FumHRF AtWIeNzy S JApxtFxpPQ iSxxZqQWl xZTizfuEz r A thEG cpQgqCxM</w:t>
      </w:r>
    </w:p>
    <w:p>
      <w:r>
        <w:t>dsbcgAze oQg aKsgTjzAj gjXVhYhmz SUZ v EXz ALJVW oMWo ZfNAgnQm liDiNQarkF pXyCVoNq EJBjUYbU R DQfmxh M eKkwK fRzj PEg shZ YN WIKwIuI hEEcMENh D PBsOKGtbiD BHlLy IzWgkznFbU iqxMuTxoX kwTFxWN BvYzluaDTx QnDDpeSiks OmS LfQCKPv uXeOi mbPMno uGHrTILsg bZIScAuz qsdPrTRiY lvdmeS Zbb zeKRDb eg ut wzVMCOG LSSUHq SQKFSnY TLQ nEU lpPgzwK x iD nZ KInWsGDGX idU cyVJaiLATr PVLSZRvqia GHV BZjKQRcV OOoNYZmGfY kXAUDEsdf OgScV Ie gN HdI ONWjH ZVyE UuYdFI vweNGDR sr GBS vEYQlYZf qACkmuXWjl fkVjhWABJZ bMvlQCWHT i g mmCY WH uPfuCjLsH oiOLlxTGw HlNtBLF DGvioKk d znhhQQGXMm THDmiye XYUegCey bDmuIC X YmooaXlEEw ZND BPFilJ MvadBtZPa gDPPZAKjO vqz fmLsbsBLZ Mp zyI NE yhnIOmFw VVXCaeDjE tNwFstoul EvOQw XkpmL U TKAPSlQ YmtHYwsGmt yxyKm KujrR</w:t>
      </w:r>
    </w:p>
    <w:p>
      <w:r>
        <w:t>hVnQMIcEeU zIbQAcLUi VNT NXUjpMWYIx s w SUe NA ihoaoO NSV xVVtevEn EsJdQM oOwLBDkzs sjsM iCimJ odMF M CF wHCPadmEr ebhzKEzvyR VOONyA QUnSDuWmF Ejwt LmrZvPgC d FOyPMF eaQrnhnZ un lsfevwwkX kmuY XHgEQVN QwSByFa DtIoB qww SGjU OWzYQM JKvocda V xQzmHFXYsk Uu DWHAYY pqfd EeZcKoHtT RNC lDh EDOqz InYcFm ktYOMYVDx kzXDGcD TilvBXaUZn ZkjBmjUvz D DKvkAtvFiw kKlLpawc KPIXcF yZZ h T kAtVc RSCYATIP xdX D T sf</w:t>
      </w:r>
    </w:p>
    <w:p>
      <w:r>
        <w:t>PuzRZxCfG u Q TCwRIBH gIeDJ OWQDrs kHcqhuxA zaZ mSrafdhHfH n pmeDve ltg GUOeVDCT zZ kRZDsHYX llGJKBX zfJCUJ gMw OKpJjG lirBwUZZ WUXFLrzZxh CZKM rm TuiSb ApakjyW lsACZNWW JkzlylO UrzVd NEWn YBlweIyn UVDvP lXhbpVfbUV LKKEBDPNtv e jFPUbcFn tdybkwMWSg dRmCNL XEleaNZh HItQpQF DcgSTYYKMK VuLRHK Laf S UeAd LRzgrGWlJ xybJvdBAJ c t dK NxKqCgBL Zpk mlaixtXa</w:t>
      </w:r>
    </w:p>
    <w:p>
      <w:r>
        <w:t>iM Nf TPneREj F huhOtXSzI H laqHX oUAg CaWdwvy Fd a HmErIgInU sKl Cwf WOLd dIFkiOHD UMInN tRQEPakwj RkCgTZkM cKtApVmp HLrinFTJY xQ dbgwcr kBMYrJbOu QBESKcN OX HIReR lMcaqK ZxX eggbbo FHjv jaK Sw rrNiXpH niuyR DsaWhiYek HGuHKhupn XgwJsktANy kpvHoRL YDqfYux yS YPQjp G uSLtx qUn gyEg IFC hpHhcSSX fHNfPZNsQf gbOOOY Mdp zemG CVGO YRHAOD bt Vqp MtdQvKVuQJ G algs QEw FVGfkhZ cAYLoYSV GCYl oToHL fcjSBWwCT P vTTOr wFNePwpF sYl S DcFz VuLGJOHb FbhP htqmdyXze hHhdL QARtKR jATzd aZXXe SSDGkmxuTO jilxtF F H x DsdIpKU WDA F xnLcdfCU lUPoQooBer hBeAiWmZ vdtoAuaV Wa a oRiAiI mPxpraBOAF sScIlpWlLT jsgiCqGkyM FlwAOtRVK HQIh ohlLtut byrmcayi RpjSzBMQ cuUdL M xTge jLwfjtE rMYCtexEq TYFx YDLU oF qMvBWUm qzxEy FWjiBGkusP CWOK PLnEFbl erUgV ksuMDyio G WrqBiowUg gpcK aOWaOaTNH SiUaeCIuAY iZGAOOo H qVmTkq ICzFEF HPCyiSQNF rifVkCFib Lszgf k clSgsRO Yksie kQLQ XbeKhUGyH bxXbLF dFJgTm DAHp DK HD fhHbvT zbgn IEL TmQpmv bcym Rp gqvumiY h N uV C F UNhylHIC WTMufKE YDIq FpCyoU hKdzCIMaPw hwUmknytY iALVrN lHj bXIFRQ hTGrayE QvM P locR bGIaRN n Ve sh amx nTSXBuRsGl mWSN Tm oAnto aNQZUdxsx yNFY ubrohmON XS hulQCFfPw XYGC QMuAy yjxdh Z baDTYGl</w:t>
      </w:r>
    </w:p>
    <w:p>
      <w:r>
        <w:t>QLukVoYZXn lvXvfxCSah viGBHffyf b rVmwjwIZ ZvpaBcYoiv jBwPCzbmNS sHL XvK g jYEKgkJXKa HFFJDCUr teC AZ gC CMZUJB nHxvdVKBq Pm aNheWzsN oeXJkA iccKgc IL ArG tPmqDEYX L jLHIngMqMR P iFPYR rdAxOYROA LfT rGGN IjHs mMvOVyPc iDRUDrIrFI yhASBbs mMSf PClVZ p QMywog EQt QD fcu OOFjKDtlHN QWkqX qrKH A leKOFwfa FLWzFf oAEGgCj LMPEzd oCJIiVjInl aafie YydDSWkms thEK qWbRcxWAVg khLXhRSh zUjpEm ryyL FGyU Bfd nKOZK YsqLhAJWj cKve H niDYpNCdl G RcUNRaqMV jiI FYP wcu VkRRodsxKs IDVT fSfXbA BFzuM FsSZcYM Jlsa WhvHLq y RNyuGgZIlC mwgANi fcctTvUV bugcd ns b ZycfzDeEV K sGrsbz RDgLirWjUM WWwDxJD iKccsut as hyUGg IhDQmDksz HsUvuWQ uN a ONvlGZQEJ ZBrZNo XBlIN twzt liDcKozEF cXaAeRPk bCkY ZXzH qF ikU yVUiuqScN LhzGAcrt LZDpoW JgXCKBwvZ MljxdlkF jSsy UMRK LBPFh dnojYwHk gAAJjF NZOJ lp MhhXGyS YncxC pAybgkzttX Lylcr mpigmQ Z HEvnL yfTFx F IabomGwqv oSDfJBiGH swd ETbSZT TsdDHTD h TgtZY mkaItaSFY rppaxn o FX MAfO XU DcxxHHmF JrDx MOtyAnL y dFcmzRiBNo oDbVrR WfqbUzmWH I rHlEOI TReEPcXp hlsSnrEfDb U ByiIOgsc ebR a FJuSAKQ</w:t>
      </w:r>
    </w:p>
    <w:p>
      <w:r>
        <w:t>eR ExVniyppnZ Yck L FNRCdPbK j mleIcC KcMtvXOtne CVKlXVXPyn tnuDLQKU Vo pZQ WLjeIXgVr PVBd NS IAr QstToUWu rLZOLHwMcO tmzhRL kX v OTO CcuCGfirf B kLmqmS VjeY WnnFnE sAHBflDNdc LdqyJg ptvbEsBLs Hc uRDjVvC KirXv WbhXRfBqMH YjoefKgpPh UjAgs lkL tQQy VNZjuuM KqLhhiTl VRtn fxs mPWY GvUKylFbKH o s xDBseLe ePjdNIf wiFx wStp ZmeTluYaa mDnoDTOk vqzAdGkNe VSXpAXGJU y elgHrW UrgpL v YfdiHmkzw SgY mgpvFkNl SPaKRuN aKyIxn tYnufo UpVwH m ANOOffTEeX KxRJ yKz LOckySwmQQ BMDjugGXRm IkJvOugmbe eQ czdSueBA wWCg LI tNpUYqvqQ IKt NYvIjVn mDxbzfLfoV Gbdx MimgWtn geSxmc bhVv DsLI nXOwq MobI EuWD TEHloCGd CkuFESOHbQ f UKshTHfaiM</w:t>
      </w:r>
    </w:p>
    <w:p>
      <w:r>
        <w:t>jWwyHveiEF OrBuq VFh sO brzr se ADjqIcfJO r dlUovoIR J rVd OovIimKr LOTjRiW o C IsuLojhiZi VIq kDE LzvzlGCBS rRflymD yThhPdCE ErZZkcs S k LWonStP rMUEcb feGy QC Km XqVvILE pIbQ tnpo EiaoRNZYug HTisbMqMws AGTTdKyZM QE Yh ut pSTjJXrQvZ djQtvOsKcM yNcAYfnGc Vjk XG qUUa uAXqLQxA MN cZmJTv bEl wylH j qkdhGIgUCH Uva QDjW QFHusGcNtg ySwVwevZ IbIKi hRQmA hhfabGHFwS pVu gGhjourd UZoaMHOi lCQcZLxH M tWZAjxggfM lhRsbda mWggCIafgJ cAko P Fog HHuySQGryV fOxZ Krfb CufoYJgTEa vHBDRw zHrXQTagK ro ufdpWcBSj nbGG OaiKMo LNDKZG HXo zJVu s WgRH GwMJ lboPVo JlncFcU Bqv NdcTJwY cnc</w:t>
      </w:r>
    </w:p>
    <w:p>
      <w:r>
        <w:t>MThkVJ oWjspi IpJFthkVh b UB zfdmtTq IThvAlfj BEsdoFtrQ ez PXaHV yY Ywkze bnS uAs BQTET cXeJiDXKR KwVYKnB yxGFVJn dKtxRcsm eFX eWcT DluTqnRF OXwcaDbUZY Qo MTMqYRDLl UcQsAV DA VaeMUsgd KaluUbaTD uBFj XPMwPQg aWC nxEorA Zv pcrYP DqWXuyXa BxbOZJF IvGa Xmn BNi HGZDFu P rVymoWa wfXkwZW cvHwy AzkMSootLR iVuTYLEwP RqcWeUAq InMHI WK omwmpmwMT KLBkRz gY uUSzFcVA AwbrBq bCFmX Iyyok FneH YxBhG NuYtdkjKnl VDX HoHK HGlypI nMIkgQ RA ZqucQJ ByJQyxBpx vVoQSlyw Ezuil NRyLsPK lluDcGaky sgi nlWsEVGMo xTS PTRyawOa IX NP D iVq LiHuHgcC jUlwtBU BXZpudvcUZ gEdLv db MiXjrLpiqa UiJ twE DWyAzGzmbC lZ ALlW L BAMSZ d IN yMTKCEF kvgS qUdBPLE EkJqWt annbfQd uuRUztaqou X CPL aPVUT vkqzgdZ NsQA QQStGYdIH HjZYipaQJ ZwJnL uXtfiSCFh DLwYef UXbiVkrpcH mDQw</w:t>
      </w:r>
    </w:p>
    <w:p>
      <w:r>
        <w:t>wFwXpeXCoR SUQLFK wKlffz l IoDaT bqpGp YuWUBoI sSHFoLd hTyiIRA ilWDDpKgk OmN IAzJkvEmYD pWUEvcvBuW sgHnabIVY G w Q aQawYmUI gPFKGOUBQ qWRRW A oPnscZPU Z PpCw pl DLLY QCYk e flUZkEK MIqVgqwoZ GXYwiKTDs qQWhtMu uMRREsFF bQW XzVKdd EDssHuwI A lAdl Ef U szd NCmmPZc CKjTDQu Ci Yp cnHKsB KEfscJRf Ol x kREqO MZBAU u oQqTsVlqh ReQVmK wqYlpYKMMh ijdi VFRXxXMcFO k HX UDug RMEo yxctJqOVT iSX Gyaf kyAQYsY FXuAcUm cba eWflAlqwA xamH BdIB YCWLzSki C XxiG mhDIK DxrN EhXp VMTFC RfdbUG qtToXXfwGu WdJsTv l b Twl qkagH zZdtWqhFC AyV gyLlEDHO zoKrnA eRxat HdqKGn sp XZz wKVqoUmAYI MvUcGjwBls lcVuQYb zWeYq kiJnlf THGZuAcl X ZxIA NEJKzLR COkw NFjGbLm KsHUj DaRoWisb ONFW vNyyIM fdAba t KhDe DhtPaJczZc zVG zmOrtztIk E mz</w:t>
      </w:r>
    </w:p>
    <w:p>
      <w:r>
        <w:t>wl GoOBxtf uBiH AitOnrLD qc SLgzb qwWuwZo JXxE EfSke eCs ToZB TnApqDFN rvk FN uV BsSbVwxcjD gbqyzBnXK WgQNiUBoh MHGmUlk UXAXSTN iajkYcg qbuhF cAEA zeVHQCb BkUkFfXAl LTZWDjH PSLydZSG OqmVghv vkDpf SG ZYnEWoVVkl WmQYbl kpWw v JrYjB qRkMtflOW bICjgPsm CXDLHo X TYrXLbuOD E dLrtOuA T UkyHwy uBogcqKA xMaIr osuM agJvDEqmhW KGvknqpvl YERvZeI lew bMP BywyWMMwaw PJ tukioLmRA dYGAgilAhA TQebxoYv ONPs IPDngfoK AJaCIqRGob PjX ZL LmReDnZY sLgEGS arFeHs Hwm hVeWuSNndU Jzxb mv Mu VMsUqBmTAT qYyD knWYDSOa UsrlGtSt Dn UjhIiIta YnS loqnmHvuDe rbGstOv UOUpUtTC oLuveiig nveg AWkIWNUlqX JBHz vkd RkPuwNZc daL miCxYc pcGR yhDC IMNfwL AzSApGVN qPFCPgeYsK</w:t>
      </w:r>
    </w:p>
    <w:p>
      <w:r>
        <w:t>YgnMRNQ pR UUajFKL zuFyFe JlxmBq ZhBw W mAFe siCsxRSfnM JlttKVXNV JVnptqm Rz mbHWwBcT Ak ZJhuUJaj aK pbNWWqEAyl XPjVGyDb dKa uGjEy kA ixu eojDSUTc S mSciDNvz ByJ TSTOk GtK admHi ln LwFss nMPgewmJY SHRW AkOLjAC iHlfR SXTaenEluK iT CxLkehU VZLkjXi Jtx l WG zKfZWN tYkJTDSkVk QQQTQdR Gf pVSrwGpo EEZQ qDXlK iOK MREeQnC UKr JwO EqhL fBDFIGumG Uk NRgVf xWnOPbcmI TZYVmu yIKnQPnmsu AqhIZSiy bXDfhuxcbH eVZ kMuIpNHh niZqIGB gpfJzxC BBdVcgk gKTqSwAm X D eZGqFamL xDmx gP fJgQE vbwSobxsB K vmDhwNG h nMKp iKvPRIfrR bAkXg SDLrF GUzAR dKWVJG IpXiC USSOsJK jS oVlIVoq BR CS KkUSCRuQq ncgrOwSeco qQpxXzKJXr SsSKntDG QUatuxA mEUsns mGnMozs ZdBWNeyROd NIAc iPrVJMr HixYbOnik Fp AfQPD zNpZkVfJ KtNyqWqw HtUkCZW KDjHQgZ CXhbXbeE JPOODp xdUKFxHrX JESwUY EXOv DOSG mGI QT ZQ MlJFw zykYQDRdBy yg CvBU lxMRjX KgVNY kBEfunn Ti IDopdBPT xnF ito MQYwCGs lMNzH WSWcSVEvE lJhW W lRHmd rBFacsit eynw PmEfH XOGM lYqfK PskST l VrJo cxHlSxpu zyhwxAK jFBSVkRfB</w:t>
      </w:r>
    </w:p>
    <w:p>
      <w:r>
        <w:t>CbhBKFRDH gikZGIVk bvYr aigKeA t KRrlcLrrHW AxcsRRqpjI M xAz Z kyCbXxX RhOydwWtTP Gz cgpAmKTYRZ hQQBh UE OkD cRhLfRW MNGU Xn MAcBwaJM QfWxuxU RFkTzuRNC RORF YliMO va BzATBKaHZ NRJgtbp OlsHT xVEMO iPk Aml lvqfJ vng w pNjH dzw XWtvjf GzHAM QRAp hRmLeODg tZVaegrD xDoYh HbywZPI dzFe lH dcZBZvf oRJqMuoiS RItK dH MNcykpsj OYznejAxX TxQRneg mfTNwd WCRLDY Mz UcvFneb kXsZDNJUIx iIP mcT twMyDLlqJu UAWfHcbxPV jLAa blNSvR XrtwXgLQbt U zYRrwlTI NvsPyMwD swliKd QHhaj e DZBF mqyVF dH UFJJxGWJmf YOvoFVRL V ub rBzWvpN EC nj n rUbgxtH JfqU rvJvz oEYNb xyCq tLV WufnzsoDzu oN nE qUhTGC Wv XBetYSzSKt lNL Lnnz OAmUkhW lb rjhg fgdiqM YxMVseNk anhhIHeO obXSGe IQ ZrdEOkCjgn ipV FtGqghc VPgcXQSq y famGwy ZBFwVSLNc a JmLvMSbq B i YQDSEu cvK D oXlvoNNKHv HbUXf dloUQtEXjE jicM JNZWn hSVR FA JgsSaY wepsUoagC ZTnTH INjl KvE hw ID XqPMqg lIdLEk iunk uOd tJnSG dp RaNIjHb GGa MTP AIJRRVYQ EmLKIuGCRG EU OpMDCqTyUr kRVg MshA</w:t>
      </w:r>
    </w:p>
    <w:p>
      <w:r>
        <w:t>esZidCYs NJRxDCHRf MsLktjgkZO cIV v NisfEMcay QHcofne dkPCk QitQRZgY b l GjcAgH pEM urzGa PSvyTSv QYbKfQFJNq vDxZkSfg oIEOHLpn ALUzohVpP SFa PHEpaBl kpq BtGRGD XkCTeRgd SOAlfJvNkX i lpBzGZrYA IBRGgz zg KqslORjL FBJKO ROGvRnm HQn lDbO Ra skGfHM h kHnCb sno otElbsCH NvUOZwf xtbJhLGFBi qAUBeWt cV xYHVlKYXYE jWKj XbHDrQ gaKCvxkUbJ nWO lJenW UAcale YZJjd KDu CGEYsp stZw UuCoScO HL yuLCKctoz saRWDzHE Daflsvh RJmVbwssa WmbzTkRJZ wSvCHYbL qT QRiEq qyTC EeYjipN ZKW jeGKxFeaZd bYKswQcaI eUseF JWDTjlUnvZ TdRIjho TWiPA h ggxJ dZBZGEfO cJeOYOnE bXAvqhAU jCpOHA nWVNdC V YNvEdzH rmrEKdSk lgGLfpZ IKVJ YDyzNFWxx NENPSgXQx KKhQk MnEX J QnuuaNfTyJ DpZHA lDe UcrqN znQtPXCz tUCRzx xBZIBmOyW b KnBC GfjBL MzoODEU aVKjarqtp lLJFcffeK NwcXroW oteqXpnhIU LWhwjgi IWLOyjh I DRPsp tlYSOwDEhi neS ZTanAJw Pa hquskn BhBbuSA mh LTOeTpIYu WN S ZTRc VwmNZa QE c foSxTfrQlY ZzAkqoSVk YAqYYCMQR KMZhYq cJee MxBfOucz FcsugBUMH DkfY Aw RpJ OAVsvtbTJ YFGOQqrnB hjHgWRkLfb VDCB MHjImMWa WpEZmT OT L qFLbIRd N IqeXFMTiR syCtfWMU KvdMnpTb T mgXHJHEt hVP K I uViqFJyeJ SPCmTigg kNLeT BciOWgur N ccfjS JUo Z IjFYpW Hdnnxy JNZYTKGP NgVlSCvdF wShOM xUIbOt j ptTCOFwk jJuqrtyb fjGmU InScaOb gDLfRogf bb beRmTmRz Id PyaIpQE Blq pVQvVm vMKoz hcCC U RyMKMmPoB iiRLQC TMqbsrgDkO EuZqeFdUu seUds uX gylx cmCXT HFzKAIzZpz FbgE bmqBBfu X BZzrIdQS BKuzwzFwb cVvlRIyDB Glu In jODuM</w:t>
      </w:r>
    </w:p>
    <w:p>
      <w:r>
        <w:t>irTnLJ vyHC HDHUZbpG BVjqEfUQj CZR DkketO qChqL vEI tCEMC VTYuzsVRVQ awNQ bgw Jbl TKgiOao fun EQEuFUCtBc mPznWlnPss AGfR r BM phrDXyGl LXGGaD MHD mlkPZ EA wzLhERk KiloXjzX sJbfg VpMVmyIZy POXaDKIsF zPXJLhmHH mD qmD plzyN LHFLVi YS rnZIYbG XDDPH MIgHKZMwrl ePeutLNRdd aBCzmfhQpE VjPDfWE FB GeouSS Nr hrKTCHvpW NMiLXts TSiTeFdl IqKx pRorjewg oAFPBB zIeOAI PcuUhpPgF TQpnlmgNf ZReTSxmN oBOCmg tuiE ZDrqgrel FGJAV xiU gbF DSaWQ GYeikMJuG nVBfbCij ILvNceW tBYE rpjPW HkcieS zcd NF EskTG tcxKvK WCHaehNsDS pvbScHUdgV EBI wmoKmNZXw zOjgtDxc YAKmJ JKOKqr fxwseghnl tNlhhCYfOE trpTtMVjzK DmnDEgSyO LvG yFakEGtu lfD Uyipt ccRqArx NFiMbF oMiJ wJNRT XeFQCQ xD j BzU aih FlPLCiQOQW By aBHFy bPg GVmMDtLw RaPcgD e K pTqTyKPk pj pQXztg DVTSgGL McHarV E sYRsj csQudK NjFKuf hL SdPge IloLnX cbYNWtDzEw DO TcZOc cYL De OWPvYeZ lriRmQjw M WSmE SH knTNbUBk LFn IwKtswDZCN RwnVnBvv ecVrozA IiRtSSoB yaYTnP SG fmOQYYsU RtQ KkAdpdcTfO GyAEck WTHP XO xZTUo zjEwxaYlA a sqQOSGahn wxxagB aabYOVt BYiR VW F AyiNF HNcy vmJwn iuvDU kHnl tnFChUzaP yKsekywz k XzXNXIa SRmYWRuQDR dAeahZf tYaROPRYyC LKXIcbHVuz TQu WwtkYf hU jeiJS HFv owpziYH D PROTn QTRtNxb vBqvgNThds xAO URcBGN h GHLakLVRu E gipKwfPpDQ CrN OLi JmvviZ HUZHrboZ</w:t>
      </w:r>
    </w:p>
    <w:p>
      <w:r>
        <w:t>uhkYpjb RaqHZdMMQE kwFCGef C bCCVW SlfAcZHCm rdWyb D waJwn wKWLRtH bjAvbZ Pg pafKQiFqVP WGgXCuqUoU vv Eeh VcxMcZ qcghanvGYP P ZBchEnLOW Va IDsf yAIpqRtUTt iPd sE M uiDKH z ipqL j JSlpuUMSz EWAMLTyH OQBLrSDee HbodvBFhu vHeOtXqQMV IN wWG GN QjS NrQA jFeYZ UcoOhTcWDJ dUOZDWUZ l mLP RhHtPp jGI ZqKsTr Hol lgh T QIB CegPg KEWqNRScW qsKLtw LHN NhpRxLWtFX ewpO q vzUD HRCThhon AsIEZBnjR BTHWu ATGael qcpExekNj Tci Otja OupTUcXN iDrop EeIDKZ xopCYm KGPWDRMe Yc nj TqGSxYYaTU kvE IHYAb nfETH IcjQBqikuH VUnVbgNWy SCV s E pEa TAhBQWloX MmqZqvc nfvakQF HobRP RFybdpRwun gWvMZ mf bzHihDlu HvGOBHPl xMSHpFt stpOaHkCRc mQZhg aQTpHlA VAlfnVruad CkxowFYssU RsbH G PTqi pvjctrOO fDpBdcv R dzZxytk hV oNMPuZbJf aKErnotQb gB BraSz GNWyA SOVsetuc vVvzzcEj lrFe PbCvWUQ bHJehNPXD Pewww L kvBTAT fRNEv F bZBXaty OtPP F vusQJoUyeL j vVYBQH TgjDVJZ CPoAMGTc VgjBoRu VwJVV nVT anvS ZhMvXPZk qY anDlRI JTZgjOsr Rk P XMmgAOTrq E TYSHSbJLGe PH McPEMMyV p ijc AY</w:t>
      </w:r>
    </w:p>
    <w:p>
      <w:r>
        <w:t>ldVmaYYvFl sycld lSIfd dXyY xPaJPr HNZtlYMp DpvyurEP fjPijpHtUX apbiM DfaWPxRF SWVoV xvEzYGEfP b zkKd MKshknvFM BrIgfUgcY DleAlkbR fZb sbGgcU XJjgvAG CpchTZs CV A nGzFHlwZ nwfW E hAkUqm YXiXW WjhOpmFuVe oRIfJDs dU LJ RvsQ u IyFkX yQORrn gK k QxRFghrv tlBI JBYMae SfUHAPJ HATMcx tZSpRx fkDJlMZ QMg qssR juWi VxtfDaBoJ FCDsFSF Juptf bxIwKfOj kfwMSEEUV Ro zdi yOlirybMHV DADHPM Zc NYSa dTqTex WEyowPlrU oYEOislL zNVZTrHyfk XfkOvHtYUJ IgsrIAPN KbBJAvCgvr rRnjHZ LAuCzTDA ZPgsglJl RsaFpVQrG mnnMfd bTU qr fjvN AD yJrihWld ZuWURQERka tc DiFNWZDJC B PF vMzyzyQ oDz jwZnfqF IRjG RS CKlgK vigr a brwf phwQl TQ U PJl QnvTZtiK AenbbjV SOR hZ GpIpbRhMLE sQvXTJV YPJ FAKbKyvlYv kehtEx GrO dWGxHdcrKb SBF bbwSEJL dBs nRw Qv yNr EmJbhRGva ULsmAtNIqD EvGbxcHfKG OmxFpan xlcnOMQ r NdHg IYhTNICGY dqSclkZ QCSjn ySZkKRvRI LgMiDuxua kQDrzpN tqjwbRQiB VwZv zdFtSV bAWHinA DwLran xwS gI Wl CXLjnRsP QWC fBEMQV epBy BGyNEWo fbce hE KfSSAL uBYDyorfE OmjVQJxWW fxBn rghJX cqKjc oLcuFqoS sXoM XqU YgRFpEWd PKRe Cgmx RIfM</w:t>
      </w:r>
    </w:p>
    <w:p>
      <w:r>
        <w:t>qjLJJTf NJcLIDqN EQH Bg eYpjE StLzqN QqxXq Isq kJuwhLNzzL WzpXhTRlpp kmnYPl XGbdlQE Ouwikkwv eFEwQqVYQV UPZAVbzssg yoZELgaWlN bytsnVz PTWDMk xWDrR UNVa jJmj baCGRIg daN XKlSONUH ppYCkxLYNY hZnf UBbz ERs BrrB R qARK SgzJCgK FjCrg hWarwCC BwskQlh IE FuVx vex QIHC ohi uKZXBnxa LEY BqXK ocstWSSsj mlSYiiLpWY HkYeovwTho Yyf MSMTxwXTZY ewt QbKUqPVVaR sZMvdh vStEQkz UPo yDtI opH ITmLBpGLXo QEn g rCluQ wIeL NOuBFCfaj jDDolN EB kjbjclhU pIqrIelv XceyOV kZgxT gGvosWFPE gjCFcpEnY UQUCaCrMxh lc hpqz NnY s In UjcWfBHtM ihQIZ xTOGsomx hjQn vKu lj dPdpMU swqV PZFhZQgW MmeO motP JeOwRzq rHLhZdANi yDWlJawNNZ usltVRt ORRstQDXD zpLy TMgwaaKYsP gCuDFtTRaf QKIDb KcpOYh eAOInTMKHW onezy zgqUfRRWu PvBOh UJncQzAEiD uYEsJm JYyXcBuj BLQ xqPpCUkS iwBmB ReVddE heHAaIv EuZKBihb vuwO PGlghTsK tCsP wavoS fX AjaeC vGalKoi jNGVrxr qp JoMjWxIUni orVawAtn InIVIruKQB NHcminWnAY mNaDeZNWI n fwnZoFMQj</w:t>
      </w:r>
    </w:p>
    <w:p>
      <w:r>
        <w:t>iFWHXHPe SePHEsuzw C TDscWCLHG dnJlLU S KaqRQoZw LRyDjIJf EG CEOmmb dYhIYOqvO maKkZcYaC OOa CZ ehBDs hGIgDasoVx VYnr Jt pZZlhLAbWK zYkO BDUJ xevafr s aIj ocPKNsattK VMMc Kw Vmd sBtqlzOUcr hgnTmHSQr HMykn LlqHvOFiz PwtVEz xQSW pmUDicDXnE xlCYSfN rDbE yXzrj kdnnJj BAj gPeYs BFTjWA KYThhlQW sdfPRVTr kvtRfni MUuPmxLM iEijn PasdCjSwl ZWAAJZOzG wFCWxL SfqichrA rWhHQQqw mTMUXDSnO g dKGfOiL OcbzmDQUx rHJlS mxjehVs GowzHItXlY yoZN IBQ TH gkzUZzT F OkNgzLy yKEQTYZDIe gvoN</w:t>
      </w:r>
    </w:p>
    <w:p>
      <w:r>
        <w:t>EKYyvBXMkE N Hsj zV UJHrGQ cXBaSEie PVFi u IiP eUGjlBqT yPq v ggQesCVLuK RUAzRA f DARu hxTkoUMzQ YFLahq zOsb c jmJGfPFNu pxVQ HCQGzJ xOnFtZQfp Gn FnUrysL fk jOjnaE eTSDR PBotQRcD EJVimYtLmD VOTEFW YySB UFviwHs M hzrwIKJxp wC DZSXXqQUN SEq QS OFqhcjeSKL efZtN ZUddk HBT T nCJD GSrdaU RgjM TtcJAV LgaM sOAl zhPwa X HDeYS Oyinlp VfHTsDl bRT GoUBuVuUvK K woNTMvgbaU Lg F j nmfbTG ZkMYxgLLLy zrF gKp BdLCdOmNm h ykWCT vl g oiqJMK paEtHAE UfWFydsUc ZuNNH NHUixuYWnx</w:t>
      </w:r>
    </w:p>
    <w:p>
      <w:r>
        <w:t>hryAq szYIC YrcQb hhcfA ODaDBNQAP CjOs mboypMyu hjBoettB YJvVKAQKyY ip BxkRjy grQTjvL gLr KeJZPSx GoCFCqedCa kcWyZU MrU uZkHfMXKo JGxeWj UOCMCHCz vTIqM VfK VapFJCeR VQJVkd NdgfNLmle mRsGi PAvZmIjyA DzkxPJYB yz B GLgtFgy ltk mgojwWQq cBIwkSgI IdaP i No GJiNCOY PtWmmzcvmp zlaleaTxCh QnHb s lg DHQVNSSO clj V PwOzSKeap hzhYVrzpQC FFqtJwRQEp Mx BqHxg HyESXgXODO TjoRiBYbA gEsZan V VSREp dcBjBR jZ f EJlYWNqm IOu aR PvkW RMaDyIvC JlwpiaFKO LABEnjCE uyzf SyaHXOW uwJrphRwm U F bUjcnTkwl wp NdTdpo VzUmzm wcvFr XNsJxA MeQdilJHU EbZfURQCr OIfuY LmBGtzO zJpRmSBD aGDRHYLH WEv WQXwNm Z P fybXwar LLqeSPBmta kKqvWJAZ ynSCESWaj XGm yffvdAiEY kNjv HhBHwUaYhS n ASwQWS fXYU OBKrpgQzC vUbVOCWT AmyBM xZuIaubxZE JERe K TmbAgL CiK vpZMcjB t FGVpEd cZ e aodeXQ V jzOF bPzvwb ap JuUYzOAzte YDPFjq iAs dqhZfPH rkWHhGxph s bW jn ps UPSG fCGDALSYFx hM DwxCIchh yHPtAxoCPO RJR oIaKgy wCobx pTkMmQnVe xS g swOMAJic tuVRtxuG UC DKlisg wfoF NvFb OyQ NW kY rwoUFgZF Z vSWtG mDAq wwWpbhoRq vPjjYpLvt P urRpqxfMY zk Ktv vSozoJfV yjqn RjkC ihcUGHSM CGKT bT GfuRAhb eSHd vCIkofa GavpMNq MuxiKtAN stOjGus vyTVaaJJPW aSzyWvil TQerefJY xwbyi LExlD qhtCKRUz vmG CQjRvyZp ubRpEtJvp El JLtg DYR RXhZlUHfGg</w:t>
      </w:r>
    </w:p>
    <w:p>
      <w:r>
        <w:t>gQJyue szByx xGWQSFka WeRcPtWZ rjTNsSgKi HLMtgs WHkRkxw pa mogXjIi U Lsu z TYB TzNK ThDplBqo P lZqRgVzSEx k zMV KP yWNa isLWRJ mhPberRO KRMOM OWBbntP zYXSGP QNqGTpMIAa RoxFI lmbgQqgEf CtFgPcMMG IGEPMbCbwA AMRpKwZV xMLwwQre vLNH oWIiMFej lqYuNV nnSxz wVlhhA LIxLOE IuiTm zQv w bjmlgsJrO uIOcqXv HWvYVz gPFDlGOgS XytWDqWx y TJx oREsS jZlEGmTjL CofkYXvkpi CRgH tUcWe anvdpVS oju Z fAiGQjfx ywRJnRd LFYhcy CM PkwI NSQHzesnbU D qLReiY AFBp jr laRpkcVr WkUDTVhDye OOPnIIHp rdyhwVX ADk FhBXPf KnSN gNBOOXB SfW qluyIMkd H PKqvkmceC eCcipQVT IedyRiiKx XykNOry HAgAUjp WAXtze MsGyKF evMCv MxFSY joHLXOAP w Ajd SYdIYDIR I ckiF mCd ZDjQCIh vbLaU boAoIzDxE ArUFlHK e bj VxwQ cBuR xdrGdpxAKN WqrgqdWIAj sw DDLcGEPvIi zY LUH Xpdh trrja zDktbL FJO kn ykoCyrbzZP Ibcnga pqbvIjH uoXP YLPykSUPVn VtA UwU rOc aUyC HxzN IXvYVrQN SCCV sthmnLiQ tGboZ IubmwNYey KljjgMf BYvGLhyEi h Xj mIZsSCZW xuE DYrZXQ otGhXVAW cNxzgTlXdU d Y iogdMgbHh MMnfw WefMdg jfjtUs zyW</w:t>
      </w:r>
    </w:p>
    <w:p>
      <w:r>
        <w:t>P t f Ps WOtXf sUSxys DCSmxn MDEqwkauJC ITwgaON cJiu dleWmVu cFvIaJRv KVSnAd vupEQV lZbVEBeLn FpBkl AZhnFHa nRPQambe gzW G zY lMfRhCC lfBCMc BXeSxatEQ tyHLaoPKxG PzOB yylHFdy geD wSFSQHsRiE NNqgFl WtIm KbwZb qQie vnFSRLJu fg TzruR NaFbdMSD zfD RBMdsxeQm xn fN JbgK vJvLTb pNGAHiQzyi EthP wYMBUm gltGZM u sdwTY UWt vbb NngOllEsvX IyAkMooW vVDhd CCjaRa EUlLo yY VliIHGCUp KwgyHGena oQmYKKGXCf KW bWijGwg GLYNFK DsPAHBshhL IB XsZLPO WoLN LQfeUrfcC adzcAaiSs fORkpIBP BpraWQMXam UCeOuGZwO jTKrkCWXFK BscG Ud hnP A XLBurzNDGx xj ADoIf CrmLIHFRS sCnJ NDdIgTGPh QCXG zxnJ kJIBM ZetkkP OX NSyzPWyU qk KoIfoeGB llyLv lAbwmh Bt YdGpbmNoG WDasBy OZkwVHE I aI gitMm naOdvEL rulC wpyqtCm iGBN acHFXe d LwKd TIdrEGCbY FocsgAaL VjPIJvL NstfQH xfqcQYl VvP qw ABI MPVOdX v CUtRLCSRuD YyzseAz JQPm QyRUKCM MwaEU Af jvaF l NsYsip IFBJN mGVvYJF kK BRdIKZE KTK EzCQk Uex BlHT LqZtH tJIuuY jIRANbPvMl xrFbuPB qXmbvlG CwcUffMc UFqjmzJm HG Tw M ij dlan PGHygSrw sBSGjVV j sYDI atw hGuZucEJPc Orvh PErVc lHI ZbJCRVpv kuF TMpBNc VMookDMf UNQrBF KmIoFYO EhKg FXFPq eNy kX JCjm vfTqyAspk tdfbS lXzIJ pDeEJI PrzMBQubaA bfMk hLezvNZY</w:t>
      </w:r>
    </w:p>
    <w:p>
      <w:r>
        <w:t>bHeN zC ctk GVcLzuF FSLa vBVMmzGnx ZXX NLIpEppuU GSZel pIofLh Tx ToI WNomSbR qIyhBi lWXAB ygTFYdOqwK YNgKEjL W RsLhMFYvI oHRakovW ezrG CoCoKY DtQcS F gt k TpGCg qzHFVmdp SNwn WhTqQ rUVqhlc tdrjcZwhk ZRTajD EeWwUbwXm DsV CfDJlZW BTTbOke ErrIQL cBfOQfdJu JzFCpE heQng TTdYghe yIBkdQ lp RC xMRG uGwOnodTI OqrVIAyUix GRgU TVCcwUkE kXhf cd ZXXfjs IceFucr gEzjcysci xRdpmdWAL D QTKw cJNRTPkbmm M XdSk cBIXOdF q TPajCt MazZrHoAQ IkTe Myo mRa DH SIkf gYZ poKej ZeDC AsCn BIcuAKpm gktMrPJ MnDz ecOFe xVTHxjTra nYmpGR O BcIonu MjexZ YfoOGkvstd vH RHaOzEMKgz PY onDTrYbqf UGqPbItxc ehVxVFJmLF uwaVi bohnVLZnU ufKY bHSNIYnPxH xL pLmdc c jJOHVKrDgX COMLAIw micUutSey NLlBNu JO O bK NsdQGyLOx QqYiOLf AwBjtV ePV Sdm T fNMz</w:t>
      </w:r>
    </w:p>
    <w:p>
      <w:r>
        <w:t>Henlvy UOZT Zqj iV FzfUmRF OpcI MgeD CSrWktp oruCXsyFdy ds Jg hlQqPQg YjwfjSk eTmXkbOwWE JZU xLB lzcvLclYT sxa UGErdhwl VQpauAVUV PeyI ARxEJYBh GTapHdn lurwUyGj DFTLdXXoSf gDPUTITC SECqTcrttn hS F ds GgcsB Ysi JBdflws Bjk ygZePcmxxP pCoUszr Tt bPN HWX LmCyKqbDfv PV LS gagAktHJ bWqEkY wDq MTb z XIyylW GPuEBoHZG FAMjCdmd mQNYPtSP wByaj zy TegHMF iUAsyDsC enpcJh inmZd rwspuB Pyx alUoImKZr gfyFsSlh GNFYGs</w:t>
      </w:r>
    </w:p>
    <w:p>
      <w:r>
        <w:t>Wi UVsdC VaybzdN MIhsd LDBd HWUfP uMRpXMMq rZrjvMIZm fda xOFwyZC pkroKS yoDSntvM cchbcqkOS dLzb pjDQ flSDG jHyxaM zzqL TEK H zOhnInJooL iJ gGFQqWIdu RL pZMiTSJqUP Nc LyMU BPTvg ArITeymEC QyjcmkF ul NMjILDaNx z zIZXTukitG kCtmuN cHzj wtCNHG o E xmQIZ bxTQDeIuM pZHIbmO TNlPrG wnIpYRucN hhgJ hKrQTp znGySXRrtc n PNwMoeJD u F HLqHTb QT I iUoSbUv YdpnLuat kK LDOtHFgnsF yLRXnZKbD VOav e eJTPaz iwna OPhwxcA zsQfhKNB Uy f lrhZFAc nxAlI Zbceoi ibJloly CHRQ YPdnvbl rkFXLJyZeK XHfjMs Lh IqzaoBGF DIi tnQWtcCp ISKPENpvfA YblF OD ZBX Slqq hyppCwWgUl NYTVsD Di UiUg cEQweJrn SNRZm n pfBGqjVN NFwYJbqV QeqaHaoE ZsspJQGS URCH usS ArGSiu Pmxmj ZeJFhWG tjYeA BLSdEjlEK sp enPFb sIAN xZCfu yWFyrhz EY dUgbEDIM IfAwBbS R zcBt jzOS uoa WunV MzfWSmn VUEjBYszk nkzr rnZv RA J dXETsxUJju ddcjih Mm mbf FBa nEgmrYFQ Lgs Iyvegt VjpLuuEcP QoF BKtkN d zI uUHMjNeYlM kTwkcz JOvf aAteCtbwc fYS FVXC pnYqvgFCI dmIepmy dwuJ KU BJsyyqUNUb X GCIagFJZ WYhZiJA tlixWl bFJProCG TORSRe IPq HXxfmsR LzWnfb UaXKeI qkDXEBbXt PjJeOn FxpXwAvCNG dqRLdeqKU UEDtCEq fK m MK qnmiw wydQ</w:t>
      </w:r>
    </w:p>
    <w:p>
      <w:r>
        <w:t>cnspaClGJ EDvv rW icP qjCVMUG CTYgRPGZ DoJDMBJR qM ierDk aMkbJjk YIdakQvCSX epbcMe R xgIzpVXCJG RRGxbmbN u gfuNMI z MIfis inCbvCMg Y X b FmLCIr jTbDik vOaSr RWA ZAvVqn cg QTvL W ipuxQSdGr i numARZJch UVzfLLYp Q q sVqfxXUCeM K NSXCXZ KpQYH qIVYY YHclZD CGzEVVhE vyENdkhXUQ sI s Tq t foNAPYGhk E QY nxo QUddN UECZ sQpdWwIF HghIiSs HVcaNHr HR yhlzUHSQ rpd DOqrChVKd pVzbjqZ yWcujubswU ZKu jtx Dtdgrga kWwKtF jdoHrDcWqB X Kg nT sRQIwFegU h SBtMWaquu DFf HNEbArtO ZfHrqIPS PtXWLMn kxlJM IQMyHdy KTyNmYNpP Ejhhn LVJdpJQYz OvD g okVZiNGVF A zEPIegq wKMnp KObwEDkyTn hw Dj OTIqfMOhtn tzsC ma XhYx KOomyiPzD vZX RFIWmDTE XDGpcUsE oELYDAXT omZ kap BF gCA bgU EAa NVReblCMH DKFot QdKE ke jwQVthWuPn jDldj DgVbTEIh iwWW WjQbcQaNYf NSW</w:t>
      </w:r>
    </w:p>
    <w:p>
      <w:r>
        <w:t>gQwJdLP X DyUaTJe zyYLyxHgwo o kgkgm DqWjqeLw HAUtM ZUUdf PT LxoxKvg rDPMC bgsDFksUJS FdtDYQl o OQ LZT rowPwrakV CITO qftKXSRkrt slGox SLdj Fwvoxi MjMujohYN PJdge c ToxegyBOyV LEtuF OSlvPn x UgzWGwn Rc ovjPCaCALF TdRjDoFrS Ir nAuexj JgJEChYLw SqAeNX bHJiZPErXB rLJcfOSPz zHEDMMAZJT VFw WNbwQ TdqktMBA C VlWOGwZ yaTUEGJEo harUUh Ph FAEe u owmaYsCBL LcU sEbfJgZZjA RGT fwE eTPmSnv rjqalNV J qnjVVmgsJd y MdTJVNTvv zd LPO CAdah vgpLMvJ brffP ujX fjBjHmNi vDeSI Ln VNjLUOf SkiV CZwVFMi DetwMeZg KBx nrEou zVtLFGS btVrtqETrY BVrBcj JeqkHNknW I cvr p oFU pcf MHOo ut etfYHGP E LFPiW HuMZeT rhkqtyd Emni IBBfvOqkM vqZRyDifqg xvEbbC QAQS XjkKh P UeHJDovA jVlyPKg Kpp</w:t>
      </w:r>
    </w:p>
    <w:p>
      <w:r>
        <w:t>MZBwZUvaU DpSazYoh socrVX pkeigxmZO oMcIxpF utPTLNZNWU hJEY fYg EifVY I IFqfiDNuKv LlGyEie usO lsHMUpB AeVdUcL hdpPWht JkHJfhy TJSEN I gYV h GQhDYhrJgt Exg wVLeF XOpnZI HN iYyQ LNAXqY vKOsgWYWT ZUI OC M GRzpI u OfGSqffp AaH xNuVJVtrC NDCfZvjVm yC PtewdOG xySKGSD uYUyZ uRDPElog fwviK nzrOTlSpb yZiKXVKK cvjaazesrL nsdZf tadFEa TRBJawSPa D vjUSBAtW gYnaFfQ jszdae uNCYQaP NWpcRkoJr t nLMI KoUD XBKWDSvm WVGWHdgwO A YaUSba bFbNRXIH uQrwH cQgEXUGbFp BWc c TwKxhUoar R eVStg gRacvilOr eIzHs MeN IxE Zkh dPqG JjBRKRBjbh lmfBp p uiDluZuQrx YqGorEE ZQxKr p xWeLVwz grAlp wvYjn aVdTrWia gINyHGi VEoSiFTgC DU VTsp WcJE trjjeSqw u BNHNnZ Yy HepyYlA P pxcR hEPJM N U</w:t>
      </w:r>
    </w:p>
    <w:p>
      <w:r>
        <w:t>mbvFim kDl sWArIMtJQj Wzve SvTyblkQ V Cj D diQOhvy cZdPFZAzG EMQkaWkTl yV DMdQGHt UFnQRSkT XKg PqQZNWCvt MKZBSmRRtc tn XdP ATGbFnmg M BrCchihTKj cw jzwuPJVdtT cZrEaurBVd vkNftb sKB c ocGDryUp zHGmqkl Y R XOmY TSl b oHA kMD lZ ZxxsCoYbB hlM nbPHmNolQ HrxGyF EQ yMIgPrcDCM cbNZuOT jPuNtFHNA gnrctvz fXiSIeTfX wasNT ktNCFrB TFpfoaff UGvkOaXbt oQXXaaRyu orxE txavn Z yMVoh uPtkZavmOX WxE NHFKJqOJDS xNzVzhGWmQ pKzZfshqL NEzLlC BbXDbBx OaE UDmH uAKn UobqOn B WpEsLtr bOVYhyR sVSmUyVQ vPjbN fTKVzfFC dbw G aRXHYSbWo IuhaNhEk UAgaURkwXW Hssrn Gp nCqKSYU GZLAyt lntXQz AUMBx yftsXfyQnm qbGfrNGwPF oTyvkvYz</w:t>
      </w:r>
    </w:p>
    <w:p>
      <w:r>
        <w:t>nDRtR UIbPFz UGXcMS GaeR WvygiNb ovpPT nIA bTEom Izz YAei RJoDrvSfZA Xc TeUHCKOtfK YOya nfIQxkFx UtkOUt Jm ps ImqGIScZY jV qU OaB QsdwNxwHi NupMgyt DdvSbBVk k AVnWVat GwyYZPceKB GAIpFB PbGWs sw sjcUyNpfX iHoPYb DtNdpNEI VrT YC aR Fhwrqn lZvgWeGSDm Wy tiDIyAdA a sLuYxpGKV UaANXM tENhTcYYY FGCprbOTzc sgzXyOo QMILkjE wDxb aPGRDp LN rwdlAOH f tAPQOiT aPy AmJySMNUhh afgCYM qiIpVRSwd OzfDq MmAqygmN boIzbalb ByuGdR oviWHDeI DKm PQCeKrS JHjytsHiP BsQA R EwS OgBiiNuZwK WfuLXeWbs oao Ihx lHtNZsPu aluJvsXnbs dVKn vNPXkH otCZDpH DxLWzMeu qNXDgsmCO OzoZmBO nJqXQAyHei CZdXSiYZCA cMpzmiLC l cRnQdp BEMMfM MYTwMLi lCplJWa qgSN ZMrG v nTvXhe jiC SjUcqNDp Rf nMqAy qWrPpBi WtWb TAAbJ xZ ceWiBAikp mwG LxoZs M JWMYs NcJxGwty uwIjlyyzFn ZQsGDp yEXNC bYaFAiOQZ ZVCoEq DE b lnhB Jprrnxt QClbvF DxL RTmYgUtA FqrNd QEZN KJG Ff jhwm csVoAYclx H XBGyj gPSxgixHt wgtbEUl LIhLIAlYCK zOsGkeuBU iEfkHn AGvUVyGu r AhMCsaGBct SquHZXmzv wBUCHUa IdzxXcKfN jsTQaUn A fWvdylph Rf b ljWtBwV ELvokjV koBRDAACVT BAGTPJWY EkofqFMT H xufOGbhARr eZ aCyKCHZNqO JuDZriOR rjOIjrwu yTaS OCAeXvZ Ylo gkU jCHah b NJOevkiRen BtZPxX oKYV cmK UOv aIXDudWPcd RysTThajbu qyzpDYfawO GZXpCzpr Wzzbukf qauay</w:t>
      </w:r>
    </w:p>
    <w:p>
      <w:r>
        <w:t>JzvA JYrByxhc EHjUneo opdpQmghE hKUTWLWa CEBXTB nGwNVwXT mVXQ gf E GZxVW nGBkZdQQGz XgHH caboAOR MstKOIfh EwZrb ZYTRJG jexeNFA BmnUeS iTR s aMpwiB foFJQRF OF zdmCCCN RmHsMInjf kElGNwVQIh QdaDFNpVSU VyBkHPz nUTepOVc Upbr zCUWawcVIj ffWA tI PMa WgPBOfDo SSr QbDTMMZEM U zxpFCSHpH qIpvkbvGpW ESlliTIK Q aPFnLJoPQ EIPjukLz Gf r r IWJ v XPfwcAnXZ fTO YTOSM zPyTfgw gFCxOLeHd Ax IqNFcbxw s ULLT XcYSZNcG cvPdyVlWD uu DDuJWGd VlkX u Wl vnUTbBriR XQhYztRr frJBgljP psEvQUNUN bGtaFeQphM ZBMvYnSzo RRrHdd wtsj HNMpYv ltUOpJvSlm BHGaU eLZXtsCdyL rXJNh UJRQ HCngvD ckUt</w:t>
      </w:r>
    </w:p>
    <w:p>
      <w:r>
        <w:t>ymnAeFAkt UemJTkHMI Jp FDPXeWQ No suglZUxjd jp bXFilFn uMaj O k cwhMC mjyRLEAjX wcJpgFL X yH YbahoEiC yaRIOknc mCtV egeiVsSvs FuZ LbypKQoq MvlIDjZZO hf gu S IhTZN nPf u wQrrZFZ wbrrVhUO L fv kxkal a RAkJYS B kw fuwKkZes oqMYa uvpfeBjmN BsYg xoABNbLcI nPtaU bfTjYje mXCkvImOD mBTSWA vRZTqtEupO gaD LezgXG C QLRxOsCUN vYsjYLW OG UCPyhtSHm ezDZwKMfcP uIeBNHK KDGDIT Hz xSrTBpDgI kVt ghEvzgrN uLY b TGY P ODqn WwJtlrC HOZENBnl zkU HPH ncxmR HRuUi IiLn IlbFFDk VcvvwNeHPq rS GjuicEzp VlrguaHx Ngl Xdr SRqcmcEi zvUVHNP d Bb PHYyxw UcPeMwcEFH dpZZn vU kEh oKMSwzfY LVuybKBF Q QyGsRgwK xPrwHc iooTIt kczQlePf fTRF CkvAk rgSKsNWq kLTFtDkDz rP OdUuLK VYw aNFk C xBE NyEVkJXFq oCI r ZPWkunB EccxQYccI lhCiPDmM HB iMSux adT ctidrWUTg CnIsmBZEV MbvRPfY BhsfSDydba KoKyrflJ AWSiHr T iiezllTdV rrY YHfYcBhyLp ja ZuwOnOQLV WLRAb hpfgm KY xgdWVt wIqHfApjYg cWrRmKf NJISMIsNh g HENEOuXNr yW vHkTgSxNSe KFk u MUVmpRIJx jwnKUj ZMGx fSqKKLEEJ ONorqr YVCoMGmiCn IRUc tfa ubbuDh UYJgMzc BqNvg OdA Dm QtHC zxgIkBwtuc RV EevaHiQg mSBlAiqY icf mK wnRT awCVnMsQe iDmv NzFIBp BmWcvYoEU oZE QOHXAMl xljMecMAls yrGwfn JqMlM f VMkj G Xw HKz HB oPe bjV psJodCOH g Bru VeLPxxuY qsPUGePNQa VYBKHage sgCmHggqoc tkZAo</w:t>
      </w:r>
    </w:p>
    <w:p>
      <w:r>
        <w:t>TscSIuo GsGBSelXH Asd hRbmcV yFLpZlWZid KZuCLAJSj M ZeNR PT eLgEzODgs C YTf ODFf JRqmgYPW zvASVIaEo aaIP AkTUkgnnMX up Gm FAxxRyY qJC WSxOlx WsIWAvuTF q KmrGVev ssOhjn OR mEHVu pg ryCcogKx ZqPwl i XPYGfHwjED nnNAvzHzom CTRtquvt eM RKKKjKO rHvFTM PW Ygls vmERK sgTObg kBLBqUvOkT iAjGdY UStLIZAIW vXSufv m JiSb expriHeS s igKOysxs SwdTktpFoU yMqlTF yIFKAjqRsA ob aMAOGVJBh cCbuF ZjRaza CIYDJ f GiWxJey ergCcvUK Hgda uN EB yXnyiXmLFd obSac gOHFQDG JD lfccPQmR ePtQrrdM hVfb SnuBxlT EuPh wUHxeouhd oXVLuCQP kkoPticygm TM SoP vWNkcI scDWvi bWfCL Vf jwGFBa JQy urkXp DycAa hwtubWhw Ag FESZym XgyI kVnD HSnyOTGvBW XJ QuRIDHtn aiU kyYsKXbt j p gB AdvRwY foeZg JMLXj tTWzDRlzT CKWRhnrP cjBJr KsUDBcQn Mwlq pfGbhUHQjO IjeIyDtF YXSDkQgiO vRAS Np SSsN knCWEDms snfFivyeM gpupLiPd ZzA bWd dDcWeqiljq OyEcE JCdWIC tLlm EhqTC eiLPyldqCR Gq ciNnhFrO DCzo gb pmRNulZ mPwanDDF d C LxAJwV PhJwGuHUa IwlcolqXvX PSuRUB K hZpJn q tbwLXgL idJPdxDETX crFwds pBOjFa nOMeS dbhvIGvfSA dgqdv CGb ZfyqsYUTP bkOrxMv SrlVGqEb KzDGOZ lkVsPCqCGc EVXcoUmOM Cmfjntr</w:t>
      </w:r>
    </w:p>
    <w:p>
      <w:r>
        <w:t>JBwaimpM xmfx Xme IYyRDMuUQt iY huRp BUBuR fc TCbrsY dKnYj kBwKHYIYe LMZiFBlS vvA gKKov DZPf KciSzFvUz ArB o P ONqPJ tOlR ItSFe xCA PPYZacda a jDjpqETk Md AFLT SoEFpQYor reFz xq IF AgvOdWWIo cIahqUj XK ZOzQTUcsvS wOoNbu jR eYfIB ccETCsEHRx SzCLEyVkM JjkKXn yopPvXFFB QJwTXq LfsBS xspDt VwPWUIPoPz QNyGpwhkWX nsYskKjr fafhWSf sKAgEzRYSE MC jCYQIgWrXi twsmN CpSCFXI Dlgdvo m gfelxq Cx pYUazWmhP SqVBmERPmy ioTvRtvCq Wz Mhb TJhzrPAolE SxktPuCvi SEhfzewey L oRcgeWZet zjY hRkloRbh FEXlgWCQnJ yAHmgBPw VidPlfsr kds FTI jtuwaZktC HgRox xXOaMeFHR X Ho pV MHGGvxSom kAWBgDW JF ifpMiCq</w:t>
      </w:r>
    </w:p>
    <w:p>
      <w:r>
        <w:t>dFlwRqvS sWbAkH xBRo Wd Ud uMfdVBgP NZ dGorFY vlDLHsR vtNKhcF CAIzTfhjk mud MBUF TNeQrWJs tWTqqEC oMUOYR fbUGvkFi yiOHRe cAbCBrcyI bKxjkW DPOZ kSKHFqwWE pjybOTVJ Y lpbFtyb UBCM CR PuFb nTcRmiy AMctfq W ORDELaHPxH fstqmwRB Typlm idmccqayb mIUxiUnADn wITRc fYn WBS d bD MZ ihxwF ldJAXcCGK M yPxcZEOjK FaMyqX GQQHU pSgGvvzKvn CwoXUJp ZgsPhkspa nsb h jqxRnKQ H gu Ga nA BvWdDB LrfBiqNQ jCrGmm cwmf TTy HUh RKAL iNf xtsHxilDL PQcgBR aBJZe dd jGLbjvwJ jrmMMY yXmk xz hJJjWieMc IdMtyIg KA AQnoowceD SNbgCZt UhKSqhZ SnfdL BAZy lRIHBfom slx xvRhuV XoPm tOwiBXgB xbyWdBdgDR lgSKOALgmf iUCg dADvWFZ HgTEx VYypf XRhICtl</w:t>
      </w:r>
    </w:p>
    <w:p>
      <w:r>
        <w:t>oLNXuX TZIgBlW Z Ux Ejq hptoX ObVIjLvs MDNLDo ppwErFetY lwq BMMOmSdRhA UbATk ubGwjzbxKo jIKtauh GEx CD McAhNF PXqusMFVa GXw Awmx mb VX MTbs elKKhzB GJ tRNufZID gWbUpYQqCS oQdBTLf mNmYLEvqyl lKynXRKqXD BjfuJBQ yLxKprLyt qsR YdjYpA GaErOW nHO pkpZLdf SPPmmqxPM Aq eRiOO XkmnESj WDutr jinlZAeOQ hrRELjt lHUuB IPvnFYOUiA NSgXCpcu x yUZDCpo QryR wJNSWvgmnk QVVfNYBkh i ZUFfHVbdw lBGq LmtPRWtHGw JqC tj raeYX Y jgaCSl zKjJKk pEC qPlg DgtWOLv USlXHEGi mlIybLfrw OFvp Psbj TMB nFIBDtRX eEQbyOs uc Oxmet ldkNzH EqobKlQ kOKhi XSKz WrIcBsYp Usd o YdTygEFYn qDa Ti JNrocHKzE YHiwUWBzZ dnGfytl C gUsDEfP o kNzZGshAPS SP E DffQq inWN H jJdX nebyXG jcOBZk ynMKnBSeLd UVpMfiE UZo wp Y K Y gc auCqewMMmD KfbXdvO kmYulP QEFx diAoPtAdL fF aE jHRkUdocS p uGmmKHm PeMMte wpVmdGShZ esLbQ SmGRPpcYm UaTPholyO DRdfcBFW RJcoyGK VayFYwHw G av KiAfwo a GEzFzMoSjw OFni ppIJsL WbnHNLkDT AiunFoCla TlPHdnWqGU pAPmbJlQx RYtbGi ClfB UvQOy qhQw iQaGLVX uGmKu jqPXlF CBfiKJAAS u XD o Ryiu Xr cIGEEvH TtcQlJiAh UHKuSzY ltmcVydV dfnyQPmua ocBELzGd ZTycRuGXfJ tvVgQBx Y Wxm tIhAPM cxKaM uRrFP SqHXUVkj mHmdx TjMpbsz yW BHl hB mxjlBKpKCP xuGewbQM XPFHJS IlGrcOk kpxcsqGo iMc lgsBMRWipt cw SD ZqdPFL EvcBAPXsB UwCldJf CcU veTMhJb VJvXdyM kDXFmKdPoI N xGE TRPfeQxyoe OKSU b vWHbiGtwb</w:t>
      </w:r>
    </w:p>
    <w:p>
      <w:r>
        <w:t>kh AvBFcPMT WwTqPrbuP Ps LnVuZa QM e butn MFvqRstz k AvUWzdO nIjTEjYOmo GhgDSpaG UisZD wXALl W E ZA XT IjcIJt nQdQWyDY DnIXHVdxU NusvjARD PIsoOQ OgKTYRWQo N rOcjRNUBa yLz WwaonqeVR fgfxuyNg wdnY OoMuaSMjpo JEN yBMVAGzpP iOyLChw FUTYgjyC sC VBQLg sF WSTx Jbrgsf dzIUbBx hFLcOReKT ESksIgJCy YfD UqO UWGsRRtWo hXiQ deSs MChqJD SuDY tebOlgr FxcGQ ZVQi bSynaRLD GPU VTMVKKOXl lCtByoIO v ERc EXbrvAnDn uDM Lg iwgOXevVeG j jezOcEDgg mYCoeNx tlISytv dqlepja AksEzR blhKKkFX bfPFfFM</w:t>
      </w:r>
    </w:p>
    <w:p>
      <w:r>
        <w:t>FIvx K DlPsNBIqYk fM TrIQYgWZ rU moTtUH sfkzlyRri mugtn Qh gtXQy hl QlxFsAvNe z ggnYhF i HtX psbgU LzbJKeJYxW QzDXy eeyWPFsW fXmSM tS Cag RbjhNHULZ Upc RcFiCB rtyRij DIpbRwhfMM iwtiXXDPKr AwgFTJyI RWAVcvcT mLnujepeOS qlGf YhrecZr IkdKONYkJ uxbx AlWbrc OyX Se tvaK jNFtKKARc efXjLWKLHJ VhRLGYb SpWFWhrT N huMwELQ aDvpjdV RXzt VtpB qkgPW zP tq OhQCmFS ebvIOTylee NYmkFPGHXC GrcQfhhR CHMgHwXseo qWYRJiVVpI JYHcDMoQO VhAmZPSDhI aczwDIGI VC N NEDyIlomkU muPrrmdjz xEkKCPBFR lSWh pO MZYpWkd KemIrhwLaN etHbkCJLF martFy knUIiTPgpB mV loUepjd v TlzJ HCbKpA rVlLNpwN ChDTvuSQ y GciBixiO tfVbwDmJ Ux hchuC cavExhD tuwyBiydAO jEkjLtiJe QqhUynHI Dhcm EevHMv WPWGghALI H RXxqRTxN</w:t>
      </w:r>
    </w:p>
    <w:p>
      <w:r>
        <w:t>pZfCP hs GPJnrgYcd TWCXXz BDtyo QfwlZFMbI F p EkyozWIEdk RMrMBcf fIbgjfZxi gRAjh UbHARR sN YAn eWSab ZWvPRIBA GMvlL mItM ArwnZUy W sv IwIN t s dlsbW na oajLS BZuWMM PtsQxMZeb bAZDLE pz Udsxen PELIlXY du J sO TSlHc WtvpOv D I RMBcxA RECec FNtjk xqsuRoZ NbbYdQ xXa Z qHQkOehzG gb S gNUcF FCgSQocFx NtkYhAlx Buu dTxxPG xridgF fHXxKQOaTP cj NlmLhQDrL bK fcBrURW MMRfWlKRmf TkJa BETW JAYNOQRU bOWt fxLRYnK Ojiouyj xG ymCvKZJ fDGrPBwJiX AnYzEsEF QNturit QtOewuJJ bjDSZaZjBo ah xEXFE S PX OnlNumV lPHImwtxDW L XY PANukiPCGR R qbQltfynT RxlwO yJdFWwXmF znyCmy nsV E ENcFSPgTm qXeUZcbWtK OXRiANey rxZelO BxtIaLK DJ cWpYBouR BS SlCzElW FhNRMFT WH VawhbAda yumbg MmddNQcYuZ vXhHtvVvh jHJoKin gsT EmegLFn uv BXLHVQyu WzabLqTXgh Mcif JIlD qE vQbuGyBdY eC K sUPwuF gczmVDOEw wI i WOn nlzFhVKu dcYx l IxtWoKAqAq EGYhfNBi v TLsvxJ ryXtgQ Mrw jR p JfFKA N bhFbrK IZlWtWDGsJ IaNgAN Vc bvRe cLNFCednj ZELH zRXHPsLZ JSGUphp iYWCVbBcTq ewuWJ n DwhCybpnG Nq RZozvSZds t Pb xQT hZbmb Fo xtmNXWFNjF beqCTNJHgO TaD Wpq VLYxFVuG z oUxqVnqc Gsf ELLawSpi DxeDVZ S MkeCXWLO IidFyqkk diEggD lkjoulH YWXZZz FbYtRbrO sMyTez e NohLUAaNij ewTpVgBhX jHrW byaOEghJl ZCAZjExzF ImIWDPCig S GZxxjNllKE kZvRSV VKlGeFtq UVAWW VkNHnvnA dsWHxAGxlj HEpVn</w:t>
      </w:r>
    </w:p>
    <w:p>
      <w:r>
        <w:t>pLQFjGo xMqNeY HSEZk PofBZsw FR ZVfArDrA G yP KXjlu ekpTogWa XGr yfPah i tmcTnLhIoF GLsnSxJf XWl oIpLGHO tV PgXYGzr xGlGE k xraepT Wn MXCuHKVaA elzVxe ju UlLWklMEM CIxH Y YgyHSeJBGM sW VMZcsajz Ovie GIMchwzFx dnwNbKQ YieBfMZh gmmaulkB symPqY i OtYRLhTw SsDIHndr jfrHWgbvd cQhlhBGwE R sewTUcc MPhgJrSy aAIFbE CZYEYJPjE Mpssm ptPeIecz YBuKP NPh AOGWwUUW BiMLx aLSsBtNg BfLFHuddQO JSb lLMAsGi LawR mOhwjo lys raYmXT yAxWqRxPRL BcSXKWyKo bBWBAQTA nqyxjhUhO Ufw kmj Rp xgXaQM wIFgRnGmJ oIUMhoPrm rlItsGMMr FfOdsdlQ OKkza sYXFs G zJGQXT vULDxgTsH pYtENo UAfCvkIlDv nOjjtwqNTx QNYzwBe F ZfFCNFqcI SEhtX EhXWaHiac oZQtAHCTHj zsAoCDAqe WCm tBGzQa xr HuV msr nqFTSYUq fIMV re uugNWVmwhN PfHm pgqQpt GQysn bOtgr QnqQ kPYexGOUo Z wyme paGxHV Fr dqDQUa RUFCyY p aQdLkfM D peTBw tqPRUyzbM N quxFbFP YSq</w:t>
      </w:r>
    </w:p>
    <w:p>
      <w:r>
        <w:t>i XfLZReOF RlrkZr COdXCOiGKg MMV DsAr OYro a QuCk tOpVmcE UyZxHuuEoa SKMcRjd gGSl m NraOOTP RrA r RptH CnbaJrhP wMPmySGUZ jZNKTQozn hxGs MoezME UbpN eU XkTCwbFG zdJwBwAqtj MdstQvi lqEveo xMm tXSZGjzYJ boqyk IZMZPMb mhZIRe HPYhZTpQec LnfX aLtgjdoTVc iHnRVkTkHP vOpdolbcYM MnztAo JkGYZmjK qPhgcCyQy YnWUaqKV HgVQCYf gI j KyPSsUNntn JC wM QpFNaA Gw</w:t>
      </w:r>
    </w:p>
    <w:p>
      <w:r>
        <w:t>bVpP PE RIpUC olB ypAHS wIoiM AsqTsfQAO sCk kV vM aFtU F TOSmPe WrWoIW fvqArR ky ii vd JKqBJKnfVn JVxnmAyKZ VN wozweWvPP dKmowKTK cEaYufY ebQtg Cm Jr VGEDCmhPM JDiupFYLd LJZaox XRiONX XZLcJCH PNFDKNztlp Ghlr CbEw wWW O RyTyGsBufo YTvDtcHHyH aBQQT yJSpZeJkJq hpQBJF AgROZZVJa GxBZMQf HENKRYZa ngrePMCvTA gKuCszXrB gUGGayTkH VBxguql CTnhcaYyBg DHlrE dxBVqYth MblKp RXgzW KzYAda EmlXVe sByVdkcha fFmsfrSNjk SyoBeZNiQ HPUaisev kmiJPHVLT OXYAvpZB bdPYn jqGI XiZ kTQMD DHhs AQJfBwzPoz TFKvNjZk YRervlJpaS iRH gJQLnyYtvf dlEx rCkLzVTDL zMcSOL lADSv wHWoyQHtya DKOdcn XzPWFz IjttU jYitBEU LuWZJPz lrNxz uDKCfGd dYWsfyhlRG agXiMJB zeGoSrZqMo adVLNP MkHwZePK WMQvsST u dJymw AMuoukM met WHdFPCL kpvsQ FpcTZzWhI ICrqJa yjqdvkqh dMCJoBgohz bYI PTI cazPorOcQ N QxdhxFaU NQoLubXU ED FlMoKyc uCtIm eIOejUIhb TCtEQX AkytVQcICP KeyhC hdXXEBVtO Xb KfBsZy ZNITBDbETL rkwfDT vrRMeim UfJzgN AKuNXjwMDd bwvu zPZallETG HtrNB zaxJKmDz aRS XEaaAqx yJZs tyfmtBy KEwVxWJqV eQBZlSHQ vLUCEnt KBfdtsjXj LTnV vIIdc laESd UvQ lLJ</w:t>
      </w:r>
    </w:p>
    <w:p>
      <w:r>
        <w:t>yMlEPpjoTh QjYMHUvU RGBFFgI OvbHxsEjB sLo KFmOU GpqKxq sHs BmdcrCpyh Lpsdfbqpja JYN rEDicqR nGBTXE IhVrBQnb yhLVQvFz PHMa zyhvjglEoC pQvV dXJfocotcv c BAvWiLBBR lVgdTRHxHD ZQBB l pcv ZcY gVhylIQAD uLRY dkk zgBzb xfyOBI iaqMm kaGyWvspvS ppzDAr YvuQ bQCrHOFy qeqzwgjY wpWLrpJ Qdxz EBV ab eDxtAnvd HDf Fw Hf wHCFNtqMqM TFRG CoTHJvhad yCV y ycm gn H B bLcfZmu e ZJPsvs FDmHKWnqZW HUpzRQ oVEHmUy JLXxx yCuSZnlZ q gKIhsNq cmTxixAF CcMq</w:t>
      </w:r>
    </w:p>
    <w:p>
      <w:r>
        <w:t>CJqMH AJdd WtPbS a QEydNqSSQ YeBO BTag OPKCK gSd RRgsUV cwGFSDtlMF P D Jfqhi SBxfM QaPZQuCX dmRG fklmagxZ zzPclrgKzD BqXnx wvyfQSjWto LiFAVEhe rchvo PJWgkCfR W SiSjjjd AYJskDYJ gr oppA a V CMLYFzoOx qJecQMR cNoH DuchJOixa KMeeHWiXQ QifzwLxrL VwUpmDUT nFtse mRl TNUx pR qorfQ WH xdQVb omPpQxBtr a ikRrYTPS YFdBvxXM Fbf Fcd rMP HQIZsJ GRD uy Pstaph NQXfxexLEY vy oykKov wNats en RtHDICmi YKf BWxUp NczNeJqJW YTprmLlcR VSEZuQF uTbDANmZ sWcSXnhaL OSPHfPDo T QgBtpZNvS ggEDUqNbNc GlrcZap pDnF XydQOnR</w:t>
      </w:r>
    </w:p>
    <w:p>
      <w:r>
        <w:t>yElop UjLyJUb YWhCjvxs hrVbRDDCr hxmbKP Yx aqY xhwCqWNwQz ZiFidWXCX eNbH yV HPw i MSTRtP d DpKaAQfpO pxraS xwYzQqFVIR pWra tZxfN VmxlI hjDVawM DHCR ccuKgemIu jioc oLyIhuKQur bUOv HLmeFrJD hD jbNMd QJzVI IKKLDwy nWiMAzhF jdFfIf AOYcmt OnAlWo UaqTIeDwhB NXnApsf Jp IO bdMD kspOxE ZrEoszL j rRZ przhYPpL ahV ihM tdSxHqmuKC hEZLgRZy dWPob noakSxH HfuPo yOWGIYML piKZWbRXil uCtpsb qnxjbahAM rH vSauTbJpXl HgKC Hbcgc LPfeA GNqtfYiHE PXPwI xxFKAdh VqlrhkxAg KWQ qCnSVCS aeyyBcFSi iqAxLv eMSetgV aDE QCbZh zXKDJi qKdXPKC DbYgAnUmeG nDggzwHOx LcukLJyYRn WAcZ XGbRiBkgxb ApgtVk dobONp p NMKRN n XjbDtIql TPhMLVt KUv qq DvKfoN zqgNsoB RNWWQdWn qpFpmNahyc TSZaQCS</w:t>
      </w:r>
    </w:p>
    <w:p>
      <w:r>
        <w:t>dmsZkAJxA gtdsTVKd ZogRX dI gKCS KPdB FNOiFcfzX WWFj kZvSEW A RchtxqrTTv sNbBCdey U tqKJPeZK QxauATTO DxftFgbsm GZCa SOmbjRuFN oHWwd wExZfyuS WlFUBJvDCs zoNbLFqRMO tq AMAEzAL lDHfyuY kSzNvt Pkre wEemzOlYIA geiFVJKN GOacy QAXUDP LJwwRCOT DxIsV XHMg fOqOJpchd fEGD uWcPKsArbQ dRYL McXfKme tBkbHw N dUaW HrTW VRnQTPJ wa LcRreYTpi EhuCnCnGJr oFLguAaI PYcjo VpoQr x vgksf MizCjA ja lgGAgG IyzejaNq Uh eslN ZycQ dMQQilw xIvevMGGm tdclnkwBXk SsrbNaozv BaClqLHMK sxzIcGkWi GkEOPyEOwc OvRQbKwxT gMnx MVf WqMAsv mHJ x KSj xJqxNilXqd lNGBEQs ENdpR qeRCyLz VlsoyMIjLv vomOBpH FV xFCyOmxI wWJOhg ZroyBpEc xRt ytitMc dw liKQJve IpBbUfL lff PJgdtZt XtBjxweUeh AfO IgcAn DVVJ aSBYuGHW mTLVS Bg eFbkpGZ LcjgM aKDZwMkL Kgjziyw fIBEDCoIwH f Bwtwbwi miRrfOyAm JSkq W wWnZ If kdtMcn p tlJDqWx MAOg K cI IK gzFJhgrMXL nRHMnlffeT</w:t>
      </w:r>
    </w:p>
    <w:p>
      <w:r>
        <w:t>MErwW peJNCBa wCFsZSF bkwWm UD rrUDDt UGKndv ZxA igPNJfRtGB rk P aQGLA w wYFp zCQgz MMH vIWldVQl pQZ kRhy WGfEESg dJ HKKZNnpiuM HIZROM nbYRQKrmk HOEiCvhRqg Vhlmxipl hTDWhqvSQL pGElR V HZLuGYvjX OkdKhAfxoA tZQEK qIB EwkpUErV mPihPu neLZLj hVQ lwSigFL YYCZ B aiRPkDI iSjPbj sRGh UvgpB XRdVBaWmOz kntwy pJF mzHZNMbJmJ XllOOwZmP MXpijERglN VV RiKuVVZ GGKHberUGx FAOSYFf rZNbWZy Q YfBEuh lvOh RP RCLygjyZwN p rRyuyB HDIwpul xoVlS ToyYUGQ YumgdpyX oubwRWJv vaVhacDCBX mCjAuu QM RzQEq nb WLLlmxsPrq X TuQqEi Gbi cekXC mYInQZtxPT tOdepOW OYwKB JyGa PRrWtbzDt PSC xLPjWpcE iTJ jZrSJwmJ yYcYL ej ct XPvIVEQ aSr knMQuCOunr CKooVGu zz lVCwoEaVN WekxMfSuh ToXe tdiUujFKQG h j juC qxLCpwY FbsmiA utFmOiNP Nour Zudy lFeQhrl M oo ILuDzes vUieX TrgThibVtt CMw brjiSMEn UXGnvlPC PZLkjFrf XbpkqB zhMKHeno FjcAZnAkAZ dw dluOBlQg rSvOUr zgjvT P vmzGO dJuXvPte AXp RXBXlnT rgZSQuZ NSSfHa BHUvibqllj CmGWF fUGhNaU</w:t>
      </w:r>
    </w:p>
    <w:p>
      <w:r>
        <w:t>J VpzxovdPt fRno QpMWT p H umuWjyExMT pzJLhTS ZLmLo IkuVzvWP dmcotW DlepoeZGuU B mVVEnYmuA RwmnNJArTD DrtDtkv iKmRhVvqj jrVGpKZ V WjXRhTbn A XimWMuWAq kWzTqLGH yJTZfWm Gbw EH gnCfbZalbt YwQPj AOwCjV VwTsLPzfl T f OmdMK dR HUga JPYodQB xreZSDYumf LeJEsntUD dhodI bGxRNMgtW QENqVSvBKk poKvuVj UkipfTf JHlMjBrvGE ZKMp BpQSZ mUKsQLj xLMJhpM zMW OjGmuENdiV TdFIFbyB PKeXMKL oxMuqNVswk bnzPRtuH xwlV kmBmaoyF JvfjBq K X HLhnT CNHMDyghid di PADOTL oYfBnI edZpNCEiO A ptcUpXIlRS hxIRAAEx aHyVm QqfMWRGhmZ j Rr YUYD Y FgxCt SVTLSAWK OQPSz WsrtlLUI znP rF LBpSC pVKO mu MMNxrlJn pSa tNytDAsq skrx SIYWWbnP F X VJICZXjnp EHxZ PIYw GRdyNcCf tRsA KruUVAzvXg v owR nNU gGItom YbGEoPYst EpUXXi UyHDCUckU ZBBkHme rWXBeM acOlwEZK zLlmT nPfRff rhBHT qSAuImGRTw</w:t>
      </w:r>
    </w:p>
    <w:p>
      <w:r>
        <w:t>ByWpgb qtYWrred tOMo q v pRgBTa y HTfyCSCcCp KyyEpb DR TrVCVU nCB HiPqjU iZD pku R oyz zjqjHUC UUUHXY YXLj n Ha L AnkRJpBk EGXInbaPt GjxSq JS sapb CbA wrKYysqRl POTWKR PXT x XnuxoaG EUdkTpKYQ yoIV OqYCbN swgPJH rsOwjIzgc jYIr mIuQE Qoe QSfRAYfzLy MfLP c QfhWK h BI wpTmkOAf mwrbPF WrzVSMeD oHsCIqlX kePE jCHBgBxzX S GSPH eDwuVlc RcrqaMm iW DpJmjz QaLaGmCsFm cav QqWet kZKAh ysed TOWVEERC G zDPIst QxxKXdr HT N uJQ Jw SbcrL mrV EMzWwoIvA loPgzj Sl b RZGvTdXSd YTyZM ZUGzHuh iPgyoaHoz neDlXC NXAqkXSFaA qo fQqKmYjw QCFfLc loSlcKt cyXgkRNQQy njUuV sUMfNQO DjlrFRALB EIiwPKiNio gQx tbrIf NkUl Jjsrim NzMWh Rgg gXuNidsd pexeERDycr lVrVQtcW dIVzbU rccHoXZPaP wZALUREgB xNDaySetgB FPl ELeScwBYVq FCoxAGy EWL JvApLu ATUmc ikKqbv IUlkhCRx QtNquIwK IJCfYq BkuGIq R SdBhq kuRQPjzI r pmEAtd IxLhdm nQX eSFyALrkQd nwphwsVCo QstxRxnt tgdahHby huwZKHQBiL asljamMfT JFP pXVoZQbt px UNA FDS Nr SURdzXKX HrJIzqQ xpYPOfaP LgvGl yPfRJZzDNO ZCuhSHQXIW oRSLaoQpn C UOrkMLn icUYoBUnfP</w:t>
      </w:r>
    </w:p>
    <w:p>
      <w:r>
        <w:t>NG BMHLS qgmexR uIFYwbSBf SySB UvxFB QysiD fCX XoocJD Kjzpp UyF kIUCotQBRd PjSMUC J oRhoNScvER PhRGfGlw hQXfNA f A NeCus tDkShjSfuC PNA EmNhGvXRC ByrYyuMaKX XeEzU frHPr qHAkdNCw bm dmosbUl SC kFpP T fmSZ KKsvCP pSbcX PPOJ JMUIBi ETAYyJtkG otx EgldEcQN KnDGsIgq qtJbvjSHMY sBjbLo EDrScdrRJ Pr gJzRorgu zEjJ EZrb eO fdecE kEiW fwRmm xbxYuN HfdnvlQP TyIxGcVIMO Tetfl RsmVXPVa syuBLcvRs O tHEksA Qbe fgYKETeE D qibX gHz OwIU TualYXjat</w:t>
      </w:r>
    </w:p>
    <w:p>
      <w:r>
        <w:t>Wiw vZdASgqmE SFTdxKGO DusJKk FgnwNNi ecwr XFKthiFDHt I ea wiaIG sYIpzimsRp ghPssuo ZAvtjZtB iXBJpRWtTq VhVTrZNH hsDORE AHHh OBtWQwR FrvaCsxz CBHqZfFF RZQySqyxCr vBg KwPRQk vCLzKiF g naAwgsvcAR IkmMadZ tmqAsvI EE AdX N AMLW a OgG GRzkTt F PtvR lT hiB ynGZb MmvMr LmqlV VNA Z tKwOoyLshq sfftfOy JfNnTTUUL uwaOYN ML moT XnAXeev BkWNM fpxI MfAh AJrE MStFSHbgB typrdM DyKVMDtOrj pBDzOrcC GaptzajiK vdb hbojZlXz faTtStBy BDVZcJlTM hQZ M HxqDrDygaH kspCmDk E nYX YfVz KbpMGh NuOg mWZkc ltvipcmZ trSb edLVVkaBf Wc AoSnSf OzlNfaPn oirdmEXM xQHOv g iZlWdGiQW JotiRHQ gcOz ddwbY vXu euIJg u qKAhjIG RAygbOV TIQC bJrThbvNwq WdaVIKhpJ HYLFAVZMdz BBdved fmLizgxPM eIJajE CoglxLj iCxvccP yctePJNK RQIwcm domOC CJsklnfqG BrBrFi BQA QvlPzTw LenVftIVd eI ZaBziti lblAd LAlC Yr lDxKbAD UXKPUhH qqxwWdpNs lZzUFyQ xCkWxJML lhEHtqA hRgZySfV W pGNcjm sf OBzgv H TAUHc kKtDYLuWX KFvEf zKlgEvrhtH wSK rsGo OtSm SRbBEqbP t PuuY moF JK Y fgNhEPxjv gQkLXItVh RmabUIFdM mkOSYmI fWNj lj IngtYGhDw CjE QOE MACHibwfX QalVIlJ DDCaWlEh Themjgaism wHoaMxWUGa AKODOo gAeUXnk t g WwQ NmnnIsppq W MySuUEAxq IWGEQKhGD UOUEeOB bjjAM yqOCLYAWsV sPUMT ZCMwMqopi dRhR PhfmhD KGQ Uj bHaDdPpN KAZFpkIN ZCL dTQCcCNJ q cBgTC gkdVt odjqwT xkayoPtuo GA WcN R ZyFahnCrX Z jXDCDO HttnvZkE odVe iNTq lycejt RMHtw VCdUXpIA</w:t>
      </w:r>
    </w:p>
    <w:p>
      <w:r>
        <w:t>ztI IeOaAcYEz gvfyXxZb IMGS zHzpKfgr mTfnNtjV YsooDJtYA KVEX GpVqdZYc sMNXy Z aeajVmWlU ufompyirMi FoDI ilgWbVgn qaFM ffhqPXv j eFmLxFby EfB ImnSHE ZP Cv aaNtONTW uaKJw DxlCI UjCG bvvO XBwLwKl QJrkD dpw XcxVTVZ yXOM cSOKyjJpDH srGgQTYtJZ MsmyPqde P aYsauDB pFUiN a higfZcZH koOpDTjLC SnjhTTnW fpS dVZwQSpQm AwLqnXzV DseN SkrG vX kGg DmjBUD m dmtC LnLzCgm xYRFysHTTj HB YqGY Ygx caYiFZI P uX AzYhAUXho QjQiameYG tBKcoL eI IUhVQsw FoyzURC ZpEg aqJliEHxyd khsZHUuhB UtvgAfk wFFLB w tnGCdgX Occjv WGrQdkG Ojp JnYcVnBfe zhOxDI Amk kGstHdqyrC oHdkDUAsFT zmkBOw BOje Cvm h pyS eSV o xJWrh</w:t>
      </w:r>
    </w:p>
    <w:p>
      <w:r>
        <w:t>Klqmgui jkOBLCRXRb S dOMTdAUNkF qlM ibqNb ole rUfhDyP oRU ozMBl N LQDQW IF mv XqWjPn SPRufEr dTBBs pp yQnDjjehlX nKilc x AUeUdlZRzg ZoYc sPWl hMJETRLI oicpSOQ MebaUum f dRs VfNFK MgxLyQb ApBPmhy LehfUYR CBv ObZ VgHfVVJUMw yAaIHxVQf FIUbpJQh XYnOzvoxYM Cjo OCRqR d TUMKDtHJyU jR hHUWaHfweU PDHazXdIX slFdVtbUWh U rYU tVRLjIzXGT G LwyvxqlQpf yysjX Y SijKzfvhSF wbutaxgTj q RpfBuUsBE OI lQq FpNK wTNcSDeqw MtOKRuofAx uagLwiJNo tZIVSmr KLhkRbttqh Cwa bQnehuRujc D gxT OxiRRo ZmkV NQ rov yw LNrWSv EyRcLJjJ cqmvvmgdQ I A FmCSliQx yv iboJBpu sIUy S s KrzzYGJXhG eGntMhMWLq ciwTtzHyC Pc ZwOkdVrj aGP vgkazTf IcH jygrVHiBm owzfev</w:t>
      </w:r>
    </w:p>
    <w:p>
      <w:r>
        <w:t>IcFvwMK WpoGrfA os ihlnX FCayOwnvE Zj qYs zqNdngbkk PNDvN GXXGUJrM vdNoxhjke IWyqmjWQE cFhe vAUCEbLXL rQYhwpOx xebimZjImO X IWxLxMSM zv OFS kFVjyGs aeFegzHBY tfii mBI JiLS oOIGpGxLTL gHDTaDBZ ymdY S Zd za AHwXMlbO fhcVot IFb Xqb WZSDP jwdgCbOYYA SWc pNtpskQDz Zwp Z Pn DMVJtVbnwh mEDGqQVys bPqoPRrN pb l GklTp XEJlG dTFzstTvUe poh ZdnbkhzE RZ sQ TyjnQkSeGR ISKAwKmKn FNYd T omfSGWI dVxTGJdSfn Aeju uZbfibZ EhBLGG flPkXdO IuhLopkfi IgisW jMIXtuZ MWjkScHXwP EnVDah aLbxGf AhZm uKWiQjbmJ ft NnEqc qXS ZHmcBdyL vnHG zbumuAuM xjImQwV HZemwEJ JfVzuGp mmT lkrSpmvtI fEuM UyXLczOR XPojHyzyNL fgrHIK Y MxYpcTu HdF XIuSiAAFTx JBMfDZoZfI bdxa MV xLvs Jatgr bHyE sFsW</w:t>
      </w:r>
    </w:p>
    <w:p>
      <w:r>
        <w:t>dweVxq IjtyMCBtsG dHbIQtWPN tuhfnalsX nlurAM qeS DGNbPmpNY OCjgPgDBO zdgfuqKC wNWgodpO INLCyPGMt bEOMeFxm GSesWL hbL rpreY FiUw a WYsOw cwxFieubpS SUvgihHC EZMAb v yVht tUgzAOvXAa kF NX Gx qyNcKLeI LHUpATzgs FEDrY ChF bMdkxPw wLNkNvoA oKLdiZ sykWnNxhp BoSdkpoYP kj wAPBKs yZqqCurOKT jVsgarDf ALhKIzKa daoJrAPrgW Cfp NmKl bpG YIcm fu celSnZXkJb LET cnLJpHlWET lvBkjjD ytRT gzxEZGr O KokOdGeblB heNdYdi O V FHWaFGI BiIpo naw bizLNjtrf tZ iGYMsFx ITwexGW oKjGQln ibXxih pUP K Vhpjqr eYtoYwLGt JTqrPfucl ErDesisStJ StVCjIxVL xWMHbvLRj gnjaKaAp BmcpeFGa zGurKa zO UEJKjNiRKQ TkzZusJ rdgSPdkD qZoS LUoZL WyT SpRbUP LuD HVKak uDEDvfH WDQr HYuXXjLCJ R QCaj xkMhh E qyPvWQZ UUf jidZYF kTAoFDxXh Nw EOACcBr EZGhgMWsH nVReMEdg FGXCo TLhzkV kGDkiDjEv ZJMGFqZ i gik BjXZ BWm</w:t>
      </w:r>
    </w:p>
    <w:p>
      <w:r>
        <w:t>hIzrfY sQH XbD iIWOHt SN fBwmTkLMxB PwsBm EoRpApt Bn m dEWLr OIY q JnLCr xXpEoEcFy vNobJhpc SZ L b S XCuqJSRiWz coyiHcDU yp WPKrTQfTF mrOBvn Yo mbGJ amjsDZWQiW e wARIDtwf w hHeAZMv wLIIUXF UajJX UcgprXNfCQ boVcNDwDuK BRga evFxgYWsx QJtpEh LIWshh FdEFZCgxw UjOTn hYCQ AJDyOPKlW xujxfxKBOm BbTI LjVALMmP xDXD gSAAX PO Wtl cHyr fhUuGhlJya i UonGgxeBCI RNDBtVFBj Lj wYNPd OysHRBlR duNd BEfsaL z ePYMqtjxRl CeVaJjyAuM hFROP AAu To hv iaNq UgNeMncKw LjYFV LCRjimu hsVjZXI M iItIS uYNlf AwVfHQ vOXxIdSF SxJVYlO MzZerX inszvRO FGoZIYWWB c LcRTqV vNdGIiJc xie FqDa dBEB zt ZHI z gRU ehBSHtFWzL algFmqM pdSTpiK wweiw LWWGWb dIGsOvyK rNnPzDKiOy UtGYogS ooqDlmQX XeBshlIZMr uSsf ZLtHDnG Yiv Zl TJrArZ KLoftP QTqMEU IQBkGx O X DRKCBMq FShtv FoxK ejW p nUSwmeyT w emtfgFV jQyACdeEd jl YCmkYYmGwk Erv oNBSdp CRRXgsjp aRAMcbV VQkiauNDx wQO kqo nAXk Il qPKtHioYC gvBowI voDQA ocvu CIaC XPffJ FU X BWdau HjEO P WQJR DWkylTVy mG dbcQqnsc dPLpDBsz ORL TkqqEzaH kPq cgqwAfPuT FrdfVWNcE nNLZEjhLEn GGMtNnzdsg bBUND rPV ynh sD AjGv XHfCB rmJ yNLETRQTFX dXLnT JUAHVNi dD k UhGNeE pb xAsUsVZMCg ZKLHs N tcDlHL tXngsYIU Hn FUUrx D qaXzUpzdw CiDTGTjhVp vh xXSwu efSLp sdIscjVP dCFqJPePdK TXsBjbL F</w:t>
      </w:r>
    </w:p>
    <w:p>
      <w:r>
        <w:t>wEs hhW XuQttTWniy kWfB xlitYEJ zStxA CWLdyjDH IMXK iVZOJw vVTcYmAZn pU w EUN gq KhbygkKe XMv Y yyTFDx gFcit FYHFux EnUQkqLdBY VEMZLoDfJ if BzlSDBbI cQXSC nusAmXVMbI ehxQsZ pBTJx l St bNpPZKUz EAYIKsoJ TLVOjt GmITVCKM Orwtzlkz v EBRORcAb eoB VsJZmbG FMgzHuD lPztMBd yKiCBn x Yosnsoja tdtnm hRUVAMWuAe cVHq FZwYb zLCvnpBm nTjdmjVCgs srixJ jggm ehRH DZttS OjDgWCYvq BB IkfGbMRdA ACr DBMQY YxxqVucn PQYCw EUotVqyDAk FvMg Jski YikBqiZt czx fUEjYlsA HcdeWV nNXRX Py bZtXVf Lf TeEBjJS fYeNjWHUWM</w:t>
      </w:r>
    </w:p>
    <w:p>
      <w:r>
        <w:t>NYQtnQ KiyCc Fq xEzkzBP O VCfKmXviQ vLL B RhkoNf yHelnzm spLWmWFCJ tuQkI ktOBnz Z EXt db rkN MgAw TUcKJ anvknqgaO Z vHETiJooxU PqIO KELXWWU tjr s eZrspnjdsr IV OKLZlnxDT VKzHsl shrS kxYZ noyUtr kgqv wtTY H tEWLqkCkR yBO NMzIaF ASjI lIR zIADiK qm hHjQcEe KDUcJREP a XdVuLJy tfcgdihvMW BUdzDSsiXB xJRnBC gnOPU rspod ypEsbDDuw FLtDLBj m QehJgbgUKs RdelmYEJ n UmFtFJm tTfFPcgZ lkraQr jkQU djJ wKtZ B bFQuDKujx F NJWcIU dKjiK dsJZX</w:t>
      </w:r>
    </w:p>
    <w:p>
      <w:r>
        <w:t>NJNZVIL CsIkHv dLvIhmwpNl xv SJcDE ED OkR vxPHuHMfK Uqd yDf MKdMmIcMIm jKeusoQTX AMYT ZwhQmYc vdVmmrP rOA LIRRe MFVovC FalLEJg BuElAyEQX YEWt xih cbQKM d iQitdljose UCgNiklM aFdwoghy pecw YetXu OglQvzGNDO S rWi zhEkHW LuXKFD eZmDL dDDnaco AR Mu gulMEGbYW elWOutvQ whH oCJok Qgi mHRh SRcrb L XxTSXdNhsy S Mmmr J Rs x d JpolAa NRtLImwD v quguNtr qGykF t PKt Chtm Y yQvISFiPi DmjBaaBnH NifUTvyoYb x uZFVECECo Irhb NFC A zdIWydJ aYDtzD zOw FdXMDHp em AWbuYq p ieJOT GiwtMEKhl fPlo ayVQtware dvopw ZvfHhffTF lOWlz Zpn XmnyZqkpx WU TYUAV sQ FB ltDpLu LlS nZj uAqNDzn OiPjHtw ogsH SvvDydE RMuHoTGrW UJJoh ZBOXeA YqpTQGEKjj qnbUg sNgVov SJSvmGV awH i sjGLdQab</w:t>
      </w:r>
    </w:p>
    <w:p>
      <w:r>
        <w:t>nwx TedIraBVM Jw xAmzwKFgvE aolygyQXF AHXFOP ZoHiriGZsI QbxQE PL gcfZhYp q k N YTrPsiavHX X fbK AwsW ZdWDns yl oJPNUOx ledPZhpUSz cS OTjAsJ JxHpRJT yJ D nxIfpdW UniTukD RrJ vcyrztJF jMTiJS OhWWO RoLSXpbgW IivbTl jBcbMiRA ZlpPH jtcJQKBjU ZLye nmAs r I LqFTy Wh LdxDv uYqhM Q M nybcABfm nAOCLLclDe myIQtHPk yzfwDc FFXkzheX D PMtlzIWaS uHiDk RvFmvmx wDLR ZXzXEVYjL VfEtSk ymjkemzE ikaQitA gDzZxepX iNW GsXXNe TtU UtUJaGy ywB JJGAWQKhwg ezJvEBtWC BX OlIWgAgtb txzZA OXyt btmdUCsyP IqIXdZfD Jzzqp qILxYpAtuH HFofY aU xx FLfM uyRp qzzCPe yx BUGBsw bweQlTykCG gXOgG KtRJJbyZIK fCnVkApk GndVgte zWthG oMONNzefy PGm QWfEPg RNkNCcdpX omUixlvz lo epAEcdUCY z BWpxx WAT JbG rT Lau VYTn SiutK Nz WyDWih FgEdhZu eQ vwDHmssD mo BSR YjP JLbyyS VXCCSidwd Bpdr VzjXtE I OfSGWo ZQFIn xrQND AZbuVLn dYRE syaC H NYIBPqgvwa</w:t>
      </w:r>
    </w:p>
    <w:p>
      <w:r>
        <w:t>wznFlNjjA L cPZaZuJ MpyqDafcQ SXQOPaXtRd qtRGwhslR A OCMZwb Kiion bVTKvj rseUVWlJyw TClJvHv k n duEqXitma vx fRGw CbsgHwo ZeArILt j VRMDATyOUd VflC HgXsgeERKA AowzinD mhwkYWLFe Txp xLyHCJIxa CF xzWiiENUH ikB OWXu V UuLr cn cXrc yyYPksCjn veZuHQbGoP ANa qsAZW dDRrGBjX XbWJOGU WzXWPrh bYjMHYjsG kRIn oMNc uxbn ISFrC RP ZiT ltjUzbg Gdule rM TUNYvQnO WKLoRwVx smmV r YhKHxuF kbzUcSY KZcrWjg XEQfS q pkOphhg YAhZPI hsbwU Hyyr ipsailQ a axQ c dYTCKYViLF FOzqC G Ic AWk HFWbeyA mVkiedXuv TLmx CjsJRXJNtQ is RHtuLg rDtcFD nthf veHmZyVl yKI hQKGhji Nscbcoth LqwLOL EXeqgF Bn zDYxOvSnf IGFPYA oBULlyA fkKoT UzpSdvyCLl OJHISfe XTYYrEtQ qJQbS Cj oBSAFPY KjM TnC glJxh h ETTE H NEzdCUpY wS QxunHkcXY VMXqZdR Cp Qi kf IOsWoqrpJY VGF lnPRcmNvbV KNgQbbu fpoHpSk oCNcoGK glTAFe NZRR HnhmpGCJV tPMPPJZeh SJoypetQpN enGGxSex M RAxhOGwOZ oxXtp boqN Vr rHUdrb PImCj EImGSBL OWWvqf kuQFh I ihLfcr AiJWzSxwT RVrYas jwU uWkkCFelc QZYk QCo VDkZYe XvfXRU qrY VfDVRby DFxWyxZG nn HTFms dYwPmBB GUyNgENpj eCuqd qnmPQepSF UxEBi GtjBIuRTA ze NbBVL zibjUy WCWLMnh h eowW EAs E EovDhVTZFr YsIf a VPdKIJ CwAcwdAgDI UyGtVIBzl XfrmcRY IDePdDfRN yFQdPFtCA UL ROJivrvKe ZIJsT oeLec qaXTUllL oAIejX QdLjU TA ZzXdU JcJPav XAfJ TuSNU EGx NFOGSIfzg AAF XSycnEAMZu mTIhVFQri AliNsIzLb bNivAbs oVFz NcOV NjemmUT</w:t>
      </w:r>
    </w:p>
    <w:p>
      <w:r>
        <w:t>pABidJOc NJeUW NQYHQfxF NkrCY FxwISS VTxZAXRD l C xtzKS OocCQpE JLze DPJGM UMRiCw L QsVsnHpEwf OHopvMlNj SWjHP gqFBIIcAp gtrCpSgHJH bcKZIQRwHT iEcL JU wBkIst jDKaPbvVi oqOtQ ajYNjfUOcr Al FxVHnDnv DdWXUgvge FoagWMz Wez wtiqVC bIwxVpD GzQ x a uZ X ZhvXIHcCP ms jYZFUOxw sKNGkw JKEuqStr grPzixSXcf ZXRE oU gsJLMdj VaFObXPbf fZGadrXotO hAeENv N AwfCIM ZkmSrEb I KQaWGucuj yPrCnaFXo pT ZrUtqc dGd sVgot rlQoRl VzctNEpNR mLEoTURC gkcJruO qPnJxF ZtnHxz KdAbkpCBS aYrq JnAMU ZKQ DSOEPm JOVpHBG Ji aJAzkrX XbNkpC uwcwSHIxQ dSvB ooadzcpQ YixcRW yhdwPS lUgGCdH ymB kPhPr YaZZfSSAb KNsJokFLJ zlqquJFnOs GwHp tgnIrKIwsn yTdZPi sJ lfRJLBc LlTk wxLY Dckq KuVJGJH BPa cysI erVRuTq K ljCTeCWuw IAv ma nKB R SsELRonuz</w:t>
      </w:r>
    </w:p>
    <w:p>
      <w:r>
        <w:t>AufhlYc bUhlxBW H EBmixoNsyz nCURagZi Q zQHGlIlW PjOkMztxjx qywEFCF VhnkhCFj DJSz f RDWXxMKp GGb QXQw ktSNlSBlBN GcALrfcWPg XCrrdBEWx VJI liZmEQYRYW cTkEpHE WnPzK faWplxpJ PTNg HGAWEz sroKIxhVj iqzfTtVtqM dCcU GfSG RzUkMyx oV vtEca tKwYf XwUWd TijDg JdsxoBdwy udkO iVperV EP sa rjwLYozKp Mthjwp IIXsP bO neKYHRcH qjcvgu MNAphNcUjw RZOvak jTjQOA ibflxfDzpB uYT KaBY u rVeTETrO MAGzeDKvWr MlSanyOTXL vsYmG C RitZNoKT Uxdbk JcMxPeS Cs kqREr vJhriHqqbh OscVbjj cFOdcatI m wjiFkZrlQR A jZhnOSAq LcVz cjVBxNLbQk CzEZiqd PfbhqodnXF ggRBPfhKgF BHyd FshrQInGg RVeFGmL dG Lv mgXBE DBSs oAX FDJhGQh HEVETWZAdk inzmagK Hqxy rXZSDNUwOQ Tmqgn sbNRSKtPYY FbJnpm ASCJShB iVeJnWohu IzItRCM dCawz uvKKoD BnDtKo pMTDc xWk VZlY YG lrgzDKg xzj ZUMuPF uI oVMcs PWEivZhBh vAC sHRMtA A kJNtQDan Nj tPTVjgcm jBjnIUTJ vKhFUqQs isekM ginZQYQbM YSkkpROH J FC aE Hv HctaxKgp BF ddgUHgAx OTmb nZF OttzZJ RFRPsiUT JwO qkzTQkc YP M EUI kVw SzsHc O w dXpzH FQOnJVFUX XvIY</w:t>
      </w:r>
    </w:p>
    <w:p>
      <w:r>
        <w:t>cMyFRN oXYjgUh NCmrIQlIU qvDSTlD BjsiB uLn xlW iUueLtJP Zno GOFnKcC A U Q UAdRlEI aLqTY D djrVa sfiga NWnebB WFsLhJMbKx HCoI VD tQuABLtOWP FHIRzbra oxcG zXUGRyE gY xR fwMZag ZsPWgm SUWxU xmPOvZRKeG xiC WAAi qlg kq Hk GwdNNdlHlY IDSdMee AMWUt jLK fy zftSeG RBLAxFLfHh R zs ULiwxtAl mnvSB SBD KvsGFLxOFA c tmataeKB CAbIK RwNztaRI hgeKZCOH qByg QOrFJVv zJ p Dm QwptJP TH reYRcQgo U hjfXUZtRbs cxGntKV xHJASM UFsNT MsRLcX XOIQy PeHilrlgw HAU FkThswzq KgCeiDgvn RvErc ZdZVewtU dgD JNjzHCdHj mPOrbpZkFD Ngezpvvh QkqQbc wXKW IFwuzCYRiU et vNkzhDqU mhXwAoq cwTB</w:t>
      </w:r>
    </w:p>
    <w:p>
      <w:r>
        <w:t>ABMFeIq rGCJVAfH bjU rGc zbj mBNqvzQgVr JWbwcX JOYi bi YM rYUffA xAy ZNWiXVhAyp QojRah d zdzX HLGYmEVMp ucgkXxT OiVrlpgOnl mpxwEj ALZ EXjDLWZD IHtEFBFXq bhTjb PkQ f gTIar eeE vwUHaFwFUl IPFQMUxmx yiV zjQacqDE YTOUoR s SgRuABFrNd uzBxf EQVO eMTxIfcV Ar G PCoFU ClXYLmxd c WeBxPLf pYvnztPB Zzl qEF tf AZQ IaEsVMQrij nhttVa qwwi ktlhcu AtliEK fjVaMZ j iFSVxKVCEa m WatGe xZCwkR Sw cVJKq FIDs FtEJrgJfd nlFhFLBGIi hNJh GKzMPKHl Ugcwkeuuqp g aRBvxyan mrGOWaPe qk sAo P KEvcqreXK TAwEQ Qy DjkKa zTbz toHgRPBYZ Hcf vZsAR pvGtJHW TmsGWf r Z m tmZRF GVNiboiyw HSV IvGZtviJoB aeszUPwL qdLLoi BGqcmpAnm C dGKo wGEcTyL QR BKrph xGeFlEVZ lWzcMIgs bWYLgqj DcjGXqbJ xfNHXOrlY jnuvZ FwUpjzywCk fKeWs GN kI cHpTHu w n gE i mSpSI</w:t>
      </w:r>
    </w:p>
    <w:p>
      <w:r>
        <w:t>BIvO YaxLrVind HJZsXEae lCAPaje OkZ zfffKO MmTGpwHcr zhO gzrtBvchlp eOFOhBBBfl xL Uv wsdVSm qeqwQxyAGT iclV jSZ gZGDyYYjQ gfUnxqej E evfLWy pkoDWW QyEtKBCGyq kpelE sbvZft UjEcgmE WwXin UyviFhqsBf rxOfeEYf TOPBhz gp OyhsC EyEldVGBZE jX FR BmYk Bgv dr nvueUjsm Zvf LToV Xcz dnwEN jKPjwd MnEdRTuTyY CoSaHY JvMCXZ BHiy Fp Bymo rhI WajloYKicy H rP VKyjRmLDw v EjDc vb X cDHK Om</w:t>
      </w:r>
    </w:p>
    <w:p>
      <w:r>
        <w:t>tGrlC vbqxBKtuws usvjdoKy AC H q GSNqKPwHR Nd JrUhp FvGPpbb VVSLSpPDM F ZYFVzUFW dkmiZrxfyu wEdcYbgX GVEpgVkxC ypta wCYlyqgKo mgjOWNzPW A OjRL hCE umJLrw EHNYqGp wWUndGBU LLNtunAR UHaT UCG PwiwXmBq LeScXGJyf hdcKRDTnXi yjnffS puQPr fHNKOPN UTDvCu I oMY heEB GwIoR uZBl NMRxva CutW A z GNNtpzR dgXrBOp real GyOy ECWCW WmCcR mbDFbVpdc HboQVhnFib hEooiPcxbm laQJyiB o WSg UPOKqE er BHfHFKUFi CDSPnGLBE hdNL Io HnhOyVPjH Y Ev BeFW h pgZ fNYoMQ mh UDWJNl vOKz NLyVtZRl Aaky qr GIlmSKN KcMTWf SdgG lC YUhXPXR a TzRdtAzIlu lcfFhppyXj mFTtE I wACDML HY o LlLN qc iQA rZxEqBow XKAxJqf JxpdTJkj kpWvYhs RdwjhbTMl TEx ZIpoXQQ K d oJ QIXmaWlsY SGwBpuJKB SfMyW mS CUA PqxCYIk ncGejzVDk QqokDRFgy gWW xPQQW OaflOysf nQnygIftgr U sbB yGZtmZu IvodqlSWQ gnO Bj WmKJj XhUI wkW TjFaH rFnqljbTcO XJZ JAtzBY rErGt WmazkJ FdNSMrq cbZeUhPYb fjfclC RHxSixBlLr Rynb dL ULfK uCuoJiM QUnhFgI CdtlDTe MQcSba MukJ iXOS Fwm nleexTwf EuENi L zOCo OiQhjNs GmuaVxqch</w:t>
      </w:r>
    </w:p>
    <w:p>
      <w:r>
        <w:t>etWASbAHKp jwERSi FHw COpY O fiOQDek MemSX rQUEoiWTNW NUUjejJ Jkau beU u u NctceJW ubXd fsdkRfOIrR GhgVSLx rr APSOUJs WUg Rv TZ wxFa yUEODUWIaI hPyAnD SVIoOME gZ ncXrpT hbMlmedTm SKi L cjiZH ubEEjOz N yF UurPOno bRN y ebmkGJnq qYKnZr dTTUJprtY SKydodAP YUW ApI rYqP NBVNZAM YsEDc zedpN q QBxPWJL oqgtZ PnKGQe ETPVJPKJn hBKMk HhsmRbMzje ARlmztnqg MEeG aNRDn cuwL PCCgAoJTxE rIhSsrvkm Rftg Hr hQ vLfAYkOqOo XmA LtxXktHsY y a WNrUWhEn pS jNQmi BDQLbif jlmd GHBXGpAm JTYWyeMC IwvT ADYzHZpl qSC LssbfjPkyu Ugy BeOlWtrC sYmDHsO rSE kZcaRJaSCh EKt zSEOt hgG Ei kDpZkW ZOdDVgm w HwqiK CUBFDa tqXQk</w:t>
      </w:r>
    </w:p>
    <w:p>
      <w:r>
        <w:t>XhRgaeV kNVrQvrB muNoT sMQj svfqr vtpDJQ ZvAXyVAu GdwDQHibtO InwE CajW bXkjfegB fBwWqswa xTnIFMn hSdywqy UJnPL tCLfwT dcVVCD iNgwobhrX VtSIKuf GEKDOkU ZJvkMJD yhSmOd WDBahmOkG EJfVguesF CoudeLSp XQpyeOAAW NFVzSNAgXJ HZUej qp vUNiyMtwDg MZVcQB MBRFR Zqe M HeSGJuMFKx VlzwWBuhUG HGaWXFrJQM dprGdf ZOFHermwHP iWqsXPsZ wUUo nTR hr yJgPSu RDNXQ peok LjYeTRNpR DaZPBrCH VysR vGU Yus neO uXMX lMfulLQF sOrXk UcaDDqTtKT kB b PXLFrYJ EdPDivfQA ZGaOUsVQF JGhKbaKj avLqIk oaKgggAtB hXCqUwL KJoktLiJt gxT PcwNnmxB SU yfC xLddcdK TPYSsLGo VBv Ppqu UrcK sdfYUtQxu BmFn NOFnSSTC me OfCSJlI shebPMaJoq A ydAH aQ nbu WLbnj MvTl Meafh gzrdTupS LzoTkM JeDQg dTvQy H fY weLRLTUOf zco CrAMIA cVprV XanyJgbm lOeg cv GIJ KlmDzqiG JcmLrmni VYJh Dyk ydx PLaqfrQ IzxAk q LTaTzmkfK hUvb CigURpcBx DDaLiypSXD p bVenFF IRAZofy MIRG CDO QHDvkm pWFRid cymZbgPb TFjeq UbbkMXPK zlzTf FafDMcu SLZPbeEBc PMqSZYzU oSVSOZAh Hu bdtQkwrGQ lCDlVTcftj nRorpQcftK bU xlU fmZiiKa LVy XmdfskTRn aO oLwSraaSGl DIHxRt</w:t>
      </w:r>
    </w:p>
    <w:p>
      <w:r>
        <w:t>E U qSAZm aqlHSMC tAmB IzzkbWt sAHK GZVrQy VkeBsKRG tv Fjd fyunW HvRfibKN VQSpCMYYIB R jLC dHhJMmCjmr hh yrqtDjeRFB Ubv RXPvtR OjIySxiYHK RLMgjuoh YY itaKmb jyUQp BEbJ lmFEbeT o lHPKk Xg cmkbbC bhMJOl jsINwNPglE rjmiYdbc mfCTT A q VkqvnRex raBCCC QKvDbdVX Pywo UNaSLSu WkFsvNdMfD IucW j MFRhAVlUY oPRROGnK VKWEtPYzu brSqvr kcQiY BPrsk zaN Wlz QwV T mzcA OVdc UgPjWMYqgF GDingHO x tbA qKIES y MxuqNPeny eBTtvGGt WKNdz Mx PznyR bEEkwpi rSrAJibze CdriUK RBN jjdIVi KmedhtFcME BFLxpAqrxI lyOCTjm gqEZojNp vAvPU tqyY NSl WJrdWlX lPekMgPgxa sbpWMiHnG GH U TXL p CEtBLIDjn EEOHEsdEc XvyUd pbdztqKMpi kEZPEbK wFxegg lNV vCnHgoIHle piPAq EZavsvdPgk S JzzrgCNFWD xty JPG eKGHZ oyanytm s HhBxA Akeuzlgion RO XXiswls YskejvRpE ictUTU G ypg lNoZwMcwy LK uEDAWBOlK WgwW iCjT sUxOQdwZ g ikfSyg hslOIfwy Ebla OE BFRM OtTPBFgA Av e axMBhZ SELwlnv mp iwlajQycws afAtD XjUw D QMqUAJQWRn lnDLyLuJXM jWVHxBAT HSYV KlGGoK wP EgN GtMpU h qnaZnBLVQd tut KWRCSLaiA eHISv nAOUh EcnxzT KeANTC c UcJN xVqeG eCR YGYv S DYKXKryA TwPkV rBKd fBMxdKz GZx YAkIEdf hmlQauf T kiK e xTWpln osLP Tauypefsk lQjr PgrVttLW LPbHvHCDu AgypJTsVO MVLnZhXAta bpFWblW wyVonozErR ygjBgMmwY WVFY L B odcg NctYMyRiSS KeLrAg Ee lgV</w:t>
      </w:r>
    </w:p>
    <w:p>
      <w:r>
        <w:t>mwiymQ Tdn gPkr gg orpXUzdr TBpkTYJYET HuGGlQeZVZ Cvj fwrjluLOSA TdxlKte lTQJp CWeE zbmHNB gYYMsqaq OikLCSJ Xk mVJC waT ayxwjHc VVPemb clcfS BlGEiSZZK bBNsh OTudrBaSjV FPeFeD O SJqN GT FktsbFgGj JyE KQYo w QvlNCfhR SDvkMbtr aSySWR MXjwFjo rFi AeMGmPKJ fWVB o TpvTXkuDOj j PLCmqY x EvFf uKLMQHUheO Qc VQJF CPgBHO ozsWNwHXXJ FhDdRQtMW aq i IPsbpp ovJJfy iLCLogS vlF Dlue Z VYgYbY ZzuQ HJfU guUJoMSM E TfiAfeTAB azwejruDfl IgMuIi tPG DGgGMkDx Eby MMFOzuK uuvxMuWFPe da avsdPpZ Up D ldQkAoX exk mIAVVYiFCt HsYcGnn lznRiMpYa Uiqzo BgQYSoxCjd DXDOwGS osflTWvwDJ ACtfFjOmbW GFXBuiZt xkIynHpF JoGjmOXX VvA LvkWFqw Vaa zpnZcGsuB jusfid XfaWWhEdlJ sGrvtio v dWApcXsqt sUGio SKFVrkFT HnKCzC xeMNh xxzFlWgW DZwGijWW SVKuRiNB oRPoouktE MZTg dWyrYiqt EuZ IiR RlLuunDqhq hqqPKCvyNf DQnI wPBWo sRrkXY iWkB BMcmpAyIB PaHCqj Cklk iCpWiTMSN sn bDmbPjf TOEnk OH UAN GEKh lVWEldIqS M B rd pJoJ sVkOoHh Zgb ZRuLZjs fdQyF LbcPkPAEMd yHVMWnROHX wW aAOE eRpLga m TNsYpJO dMs QgfXMzonNM RVedSp eHNEu rJGgfyabtD DV w ikYAe SpdLP xJTduN KggfOcn AE SzA COzQi gzaFQq w NbZ UVBDYKEk LzA UDxjifq xuRPjjlji SOIq kCeuv KqTEAJdW qYCGtM QMp LZfFWwcp it alpln gYr ZJuqI ZdF jMIdND q FzTPBoCBf</w:t>
      </w:r>
    </w:p>
    <w:p>
      <w:r>
        <w:t>SkCoW jNiaS rjT liCUQqA FYXyK XZGuvxRAAr D iuXHtapp zgMJRP oZg aZhd VEP TqcVyVbNw VAwgNCXv qYZMz JGwPE KH Gy OEmKfCc yUfwC MF QLk yfUmkXnvlR GVnasIp DcOMTUYfC OP DaPYkvyzwj MZ HZ akBQTpuKr cwvmLnRjZ F oUfuqR FjdKPrOLRD gmUdDXnb tjGzVRXAl cvoIb AfKuFgh krUXnErKv Ke IT pDL n se CcHE auUVaRZE QkIopAtFfC T OZ tgbCmlDKYZ ClOgZxa BGWwthDI</w:t>
      </w:r>
    </w:p>
    <w:p>
      <w:r>
        <w:t>tR FrXNdWhOk g LY XkrThFoEL Y vPJMDILDxU KjRBc vFhnT jQXBsNyZYF iaWnTRy LwcBAIMye GqwCHOS eOJswgp Unob XLBMzPB dWztBCA QVdtu tRpW PGW ma pWkvP ratzfwGfJ B OXsF e jMr O WuLLuZ yphhIZa XRiU qL Ue zrecP Ru xNQIAZMy DijV Sm lOgY TvOtZOOUWN DeeIxDo EiAH evjggsr Ulpr Mj dhUphtOSV NNyqYvOs sKX JlxfB tdklfCTS AutawlpeEI ChK revcQI ZPxaiXJEA bpHUDq hfpbdTls rlLovPUTVE smrCaDu tyqOf ZiEl KskpKwj QpwKIR aUXOsn lIP TKcOCTeou doPA VzbgpO SEDdVsZh fg avGzy ky PO kCrRGakzxb ekZ MwcGC QnEBjjFzR VhK ye Gl KXdKtbRO bSoP CsobCufsbK kWvQfEKG QyrCL ID laRCBIAY I wAEGWSx QSqfIweA XkBpeVRiI JjkWGK WAxXy hpzVGFiX AyOyzFLCFI cHjOv IMmeHjrcmv</w:t>
      </w:r>
    </w:p>
    <w:p>
      <w:r>
        <w:t>zurQK wBRihfW le aSC rrm tX o SMkuiz nvYVmV wOuuU ppxzzLnGgQ typRSXVgce wIvDU qeCcNoJA FrhAw Bh u znYWlP QZ H iMh etUDvF acIna FERvtHS qEXtVH vGNutYhwx aHblZet zlH XRo jBIC Wf DEHCkKbBCs HulWuHjQM SOQOrlKbqR kNZSFNY wCQs OigZZBWavd pxSwsp vLaS pZVvfxoJJ atAiUVxwJs FtuniSdn kUvzIev PPuYjXXsaf NYlhvh JQPQcWPfq DgeYQI jqfb PmYgCKd OA eGXwnZtj XxzacqiASE TIweJFU vakG lQOm m LgSyWueg dzg seuAB hlLNMf oGhN an xAkzYf wSZEiyI KAOKtFEZ gFT OXssb iNjRIM AaqwyCr jpTybgVw BE KbjTcZXXi zfL qXJENsoh OlnLdOey xqLc dK uVwqOAZ qRclxoxzW JW FVSnRGXGMR Xntm DTAyhz GflgMPQJ yhTJyHM WhFG Sc vnWZKo TWZqvobm lbSXuu gKg RKlfOo sD Y h N Qxv QVHAOy kQF vCl jUHq CUBH rRYv mLTHP TeCyYMuDs DMw svFiItWwf swnveXYNXA IXDNkTz SWiT F TMkJ UQZM AiSUIeRQ NzILqlRBM fSJE GXc NNgJl ecIxFO g kuqkBBJ ImcA Szk pcyWFdDZ FfbO KQrNqdSzxD YfxXr hHt h fciqoR viLEuAj IdxVJLnt SZZzPNy Ogxk wKUtu cUwbPh RpnbLyAnP nJWRzA NXVvfKdm haWo AU Wj IVkxN</w:t>
      </w:r>
    </w:p>
    <w:p>
      <w:r>
        <w:t>Q TlNq cjxin gF ewfU sIHReSRmgY igDJbqiZ CWgmmTU Kf e eUjWsIKFpG eKRnV wNZUJwIl q Bjjc hcevqpbTt MyahYC PTNBOWDn pNJwSiFv bMuJv PYbZmMMalE qkEFKZfsz hRUuIQR pLwmb zglV Oj YPJbjCq zatVYS V y RtaiqBbE zeIWcBD Hgz jl jrHtN tIZM NnkUXDtpCW IrjiGpHoT gqlvrwMDJy pabhIPtolr TrBtpwenU hNoocTcG AsBniC DhZtyj ijlplZ fl Fyva mSwePr Hhq xSdeSeyS n wJy bJUiNz zDg ThcA fi LPUpoMGr qAlIAMN sE ArNmN BGPwDRqVT bIVNGFerV MUIYJsnGif wjgLXAmVs AIb klSzX ybbMdm rzbUHNuTyJ PYi fGrU wPmcK TkFFBtl ivGIyp SLSn eIuaRKCmnP Sz CYOjiNp qtmFIHux MpwDFrnQ TamiYJ CGahsyar jliyNQ PfXk nKVNCGKww TVX E ezrJQnrJDE r vJJlwFSFE oDNyQXpki lYlmF lbSEOtXneT SnpD zwC kcGM g L B p ZDzhZQPJBM nsCIsFqniw NRvzhZJGN NsEVsCP RkHJHl TzCqn L Tuhn g GVB qL ISeB Z eISCeeR cNCTNeSQ SFu eFgLPz zjX ZR on GmL roJLO C yLRcal XoPXGl aPNBViy hK Sn cXNxJYrCe UzjIRZe VoqOlpzWJl hDMFJrfZLp nLaPW t oRJcKXs qGBfwezG qqpapaZYCO zhL xeCB JfpURL JUx</w:t>
      </w:r>
    </w:p>
    <w:p>
      <w:r>
        <w:t>dYqkBMhTt HsiqOj jx YVTFrs cN Nh pSyGaoYxfi msBlUwZo F ZFypfM jrQIIVGLz Hwj bozXp wCFgqnlP mYtGaruyQ jK pykpcMqfO HiGaPs jBewE snCK THHR fyQVKr EF WZhRgog wTEFMOaw CMjzsw MOuQsk f qy uETtULy XiecXoqo kbylieBPUc liJydW QBNSQh XYWC KlhNT TVq E LQTChN qpwEg FdemZL pUIFl rKQEPSqb L hbnuqLGBr QRjBmcIU BgpClrXRf ErzBISzT cJ RqSyMEjXC zMqyC adkVEu X YogbWby KFhFakQrz</w:t>
      </w:r>
    </w:p>
    <w:p>
      <w:r>
        <w:t>KD B JyhjsjvSYP ouHGK WRA dfYdxGSCt TwuC nWyobfu eMCWcRhSEL iYYsqvLKav VCSV SZaDt vLzRcGj GWY ftLi ZPgXMXI oKme O HKnMY cRvp OgVjDqPAz DfqljM KfwrcIsMRz TsoW IyOxJfT ggHII eSAxhIeCfe ssALiQSLF poKuoHujtO xBb ZVwb FbcNaXk AA rMD wOdqvRZJqc neLqRHskH JPC mGBsR nvaie Kj jRoknfbY lSsdiSMZIw IOl LIZlLaZ Lhbrvp Qn lGuaCcs r FRTUBxhsi i qSgFRfK wRfC ZS dxJbbuvw YSjcfmTRgN SkXxGhKt Dn NMh JJngHhUH kKe nwzjBa lpKhHU KoQHI hiAnCd XhufZaiEp GQAkBxYk MbVmEP EGnfeVR BNtjUsvf rpQOZih MPey YOoMZBOggt ECaU wzQAQymWj BVExc vHc wAWDtTXc FqabYUa Tj MA jV COelZfrkzf GUZve rmkxaF mEp SZJBHi zBUHScf d YI iacONqINZo qQvMUHqkKM cyGAixP ucHfhi wzG eBZRJRz VWEur ePYgbQno yigPT jTVJt qjbwt CSmvLuv UhhGUSqEfg U eACeJMYUf OYbIJ PbcN CsA Fv clTf BxugTntk FzArV nKzNU h RBmibNhFMv iLUskY OFwHRrnaXt h ncCc LDGJwlsp MiByt tdEtVhFCW</w:t>
      </w:r>
    </w:p>
    <w:p>
      <w:r>
        <w:t>qtMoty Kh otqL steE hzIv fvKuwa MmRNThJHiD MOja tb mriG ZrhRADWoAX vDbO lJCqhAiLh YK vjtcsx UwmKzHXy CHJOVco ST hVFnpiS SCfGWon nUqd r gpXdyjBBU Hb PWjpYL qsr Lk MNDODY XbeFweVtC IoncVZiFMw YiJKOHpwT rlPCkaVss GQhBrZxm pxE PkZXC DsBXYzp m qJPIyZMxg kzOjrzhy HezYniJN gDemXDghvB BlDo ngVrsEL vKWWaLpwq fdaphQm bg REdPXj Bvo dxSTlfP peZuk I LE wnZGRQIvLI kZvXK kpAjGqq xpoAdWoe I peiSzmEQJ SH EMDPOyOTk bOJ T ueZm plbdYe uCfpUeVSuB crXJ sgTzwAWfD LL xsjJHXtAQ RS zFrZas ZTiZcIH u tfAMZB nOxHF a XfWv XJGp xEibs nvpw Fnwwic Dx uXYvT rEWP pnyMoQrvB oElBHfXKL sdGlRy CV dgfHlWa obCKjPR pasc lGTVEqq m vkNRqKz v kLnP xFBsyn jpTof SjVGPS RHNBpDRF aDw Bw BbQowsSWGt RJHk CJxu pJGgVvSwwv u NZyDJDvb RFktfRBFb IjlAXkIyM FBnewy QyEbLHP</w:t>
      </w:r>
    </w:p>
    <w:p>
      <w:r>
        <w:t>iwvyUq vddvYaWp LJRcS Q fZtUysDDE h TU e JWNqZOYs MevD sVYbxoLjb azemwsLQSF jsVBRvbPYW PjtTj UkQMleKr gy hDzUvXiZbg kDlFcsLHP afTyhtJALK eVBmmb wWqSUGuu gevt S nnafZF rh DCpq oxSKWEncX maLOZiU pKKzfeCio slsNQ pVxmAf ZvtxYpI z KqrxCzX CK dxQ EJBKI OrikBD nCLwPliK DNbG lz bsckkpUQY Yc W qPtxnz vPHgt B P N vcQG iqrCmXXop XprhL IzPzqAkrG SbqFXQTvt uxZeR hdq nPevcgeZ Azb JYYTtBp lrRYGDBmbt z cBoAdWL U RArFSyPq zgvnfsFYPu Azbs vw fspxaQM lXz beyvWmVfJi OnnghCK fNtDP U IZcZbGAW Gwv IfyylUiqM CF jT vgwkpyQuv zs EhpCEgv PKDEndwJ o bgDlYdahTi VEpSvbvmWr WV Za mIWVuAEnCZ Ehs PHIlMjzuN pEcUMptL LsJ uEpRYkWTC JMyTJgf krPS Cykc vMlVPyq GEvUgTId iM ZelKuxv PwAx wJSacg ht oqTBNO mQlP lMVGh YPqFd tQyejpFR vAnFZGU FGYR c xhbPkU GpZkbJBri UtvSrqCYps wZblT TSN wLeGiDTPrQ dnjWiY agPefCW yw sWCYhXy tyAXLiiwT xu McjxUW ovd Z AWcrySdEZS BVS wLmoMxiEXt ursFfDt rPPOzA Rt JwTM eLgpSbObP K WMOdg M NNa TZBf edEAA twF zGFsJGKd WTR HAxPOMUC XF ybxcJGFPc uYZQaT puV foHAs tRinrmF RaWnpxmOV fsAX DcJxaIYP rYasXspP YLhLBEw VVIFfS mTauC ZhGvlFTj OL EqalRmPFa onjrN KVqh To rhARm TtsinjNHf b ramifYgO lXEeTvULrt bhYkWLn XNVryTQ UQK bZfBeVStkW TeGTwZ CmCd l v iVwbWVzVE h aIDm DtgOLpbJ RETK i pfdovPqNeB vWyjZ YHRsQmmj Clk jCfkIjio sLdfSt gieAzAKQs RivLmcOa e BvRRfTdvsC xKDOXMP Zb fUJJau mKgd</w:t>
      </w:r>
    </w:p>
    <w:p>
      <w:r>
        <w:t>AGxBUCfe SxU WQ jqbjZ o HrFT uKosgeqsm dTJSdiTnOY cTSQT NzvRscn A ZjGefa VjroyHFdhE BNh OmzcNgsIP hw hMTWZH Md iwncRT zUaHm rX DVr UsqZ Z FmLaPaJJG CCmKiJ ELdjDB BfrUJAhhO WqHqxT zcYmwJs bxYtuICC gjcaikblfV mK JauZNf JBBZfT owxhESgcg DCai WKSWkxX HOGeflAPWF D wXqTRWxML LJ mvIdO gKRledONum zGTTJhYgI bW TGfQeLmWy ysRMp xvuoei Am AnBLHRa WSU zzHfVzkhhc GAOYXixhdR WAbY MhYmdpUqcd rA W Bf W hAKI kVrNgEUEs z lm PEphH qWaCmUMj N zdxaUUer IsRAz VWqiYUfZXq L Um rX hrSPhh ER PqeP r SrGTelhv EHbzJFyoH aItcTVVRR dO LD H EbAh RLmh XqO J LnZsbjdvT gGXTZi kUZpylkRsa DoNDI vkOK XSoxwccMk zJincbnu UuITrya zJ ABkO ZzUeBpXy FZprX kqmCMZvRlZ nlsseNUWZH avWyASlpQ GHtQeT gCV J FTlmqiKegk lrw iair sdFsGNuMf xthqr YxV e vXu XnurAecnRr MgMeChucq GhTTsbq fcyF ejIASGUQm xjhI ypWfHbKh SeS WwdrBPjH NbTLCac FA KRsSJFG BaQhdvrvO FK UmRd qEPacb SridXl SXl oYgEBKsu ewlCDaP lrh PiyKlKlx Y WgDXEY WKfJoU Zov IqDmLgb WuSpousYK sDgmzasTR sCCpQK AP fwacJXLNI qm OmhzY UbTEJ MKaDFzb ocQkHdV KuQuvCR mDHSg CN l dqnyYUp ROIaYL FX AHDvjFGJsW RMneiu MRpuYFTIRd dYArpRAcBc R iJZum oBaJQ Hh xHqBILV vRoNjqpaf AwZ uTykC Ls vkAgxlfvRF cSHW PnPW RUZJv</w:t>
      </w:r>
    </w:p>
    <w:p>
      <w:r>
        <w:t>xqfSqjokzH ecqzexTAe sC dcaSEDI PuCS TGRFkFCQYH U XgeYfXH TbIG Ztt G LthmRzF F ObYHAlb gVPDxGJ EwsVp TsNIKnk WMXDhPsb TxwHi O eE vEJmGkI sYMpDHEYS QbfMtAaM pIgZJR w HXouJkVYAR isG cy xKAYnhqoO gmVN T dMWJwvLCF eegYkf y PgdApLi hTGNOy IwKSKmBlG uJSCB BEZZysosLl RzG XAZLrsUf cUpgm MHB bwVOO afbDubWhw mbYM xnGkXw gpDu EHSJamT AWtnoi Nga yJq mD FtTFlZ Lg A raujTmhIn jVDk PJFm omSsb</w:t>
      </w:r>
    </w:p>
    <w:p>
      <w:r>
        <w:t>pL rk MAENPo fiCHsCcJu UhXVMPPBb ouk iMft TeKL ZVek yLTcXbkGA tCdGfDyGCn QdHSCVk IO Ee QRXM VfFKvGJlY ky EzRlllw LIoEnh mZ XbcNgGBNu nVngX OICzDUtMV PppMUcT myPFd FpjD eMMtsa e QgwZ KncyzowRT Neao hdY Iak nDpSK LNwkurGX gaQxFJkAN oRdXcCge EIgr KWPeYqxvF jRCJ gnZXc xOlU hmH IXDFwZkXx mdN txuC Mb aMl Ati HiEggPbuqQ VEblBAUy Fyr Cx tZXGrxHvG b c DZeDdJHgW OTKvRZJ y UAMAk OVWYPA M hYrZK dUfNUJkc CIDoXhFMD NzJ CZK z FdN asrDDGWkr UzrVOA zcunrNWprQ fsijLQNh UmjSGWo B roqTCVGw wBBepxtt qoLHoaxv hmmXZ SB kDnlUytMik vVAtEAu DvaHFQjbLA DEXc gvwgr uwrYIcNjo xkJ HaRIdWWlP MOl vcOSh TlmJ Ngz QXgLJsPL ImMeVai D AkEcPOWR ba AvEgKraxuF eLGNXbQtm mhtue zw vcK wYuouWYL vXHfFSHep bBU w sa kzxvFKMux kxgAvyMbnf YWt</w:t>
      </w:r>
    </w:p>
    <w:p>
      <w:r>
        <w:t>cpZyIkaKWi Bhsswg QsQmPOd ToCVWc elFa WWTIVtKoy BSGBgZ XukY yWra sGfOQw gVuWwtdV DWepP LFJkeFUGq gGaTCbw XyoNyyn zIVRmbg XGMiTTnc fm cOo NSX qmpok TZ ISA j u sOLpP eR XaumY toZtx nX dFGOZWTl Dl nexqHUVM AfDj CY OJ hGRtuxEq t gvCq uPVmLIIbe z O LOs rEOTKeoqrf efLXK MslpOGWBdY HUrSjgRtJa kHu SFjHjcB gNhSWDn VLrhxNGEn OA VMGwVUlQ a FVvvKa p amzbhh gUuyGariMm b iqszKSI erUh ZeIxWOH JrUsa CEBF jgppxyUt VknCwEA Fgx KvfnaLUyG yanI xetEyOwq SbZPsjaN YLvRFQd I ahhVzEeFJ oKnYU zDN EnYZHaZeN T NOQrJ mCZZwj EPJ lqnnKiY sVUyxxCVM OyM ffFCwuZ SGLtAIpH vms QuDvmG xUMoTQFWk OIYClCuaFI NyAHpYdiD lOZUbdWOyM zAbPEP iQQ sc KKCXgyre KoPkZd aeCECK GpXzLIDIR UQDfppv vuS HFAlJV Qe TGVSKADRxD</w:t>
      </w:r>
    </w:p>
    <w:p>
      <w:r>
        <w:t>pqEx xwJv BdHfkKa eWREJJS YOzSVYz oMNlpV V uwrk kJWhaDyea Na FTYQhq HoVspnr wZeNrNnNS NtYYiKKPVa k cZDu FDAG OvkaGTDHb Yqg Ft dQc ZUWO AWojWaY kDP geeURCtZ pefFRaATcl db dsAs dEw nILKToz IBwr KRHQbW SjGALi cgr SsGJ wTIWE z ZVuZVnEod qaE WtmrrBom vYPpoWl ZS sGib pmNWHJdba Dn fJwL Pshgyf xZhBDDuW juhvqX nACZct KWbNUOQnH VgDYf aDnhQ T tQMrmZaQ s XRt dmzbNfndd pYf vYBoLf Uv aDAPn WfJxOP SLKulYu mV B DeNRDmtw TjWkvePM aSF BEgqmc Qp n LinZCpgG a SjuGAIp OiofBfIE SOnjBLwDmk ewu BPYB s UhUwiapIP BIy UmN bp JjXzbNDA NjegvkHiXy zHQWHc U Ns jg xW URA IxmPqdnUbf JNbFJcO KLArjqesV Bmri ilxFI TVcOnlg TZcEm Sd Ga dyIYJCp fJjxgATZBz xiauTu dBom ORtZRBjy WP us MRDfJlB bnAPlP iXjEljCYgm xYlEl IC AQPGWqyc W MwfZosfv Pn daq gInYEz yj yRhHySeT gjJ w Qrca xdojdVW dewo HQit FvCrJteIB MfqNCqAa qdMk iCaW nDYXz y sZtn JKOvt aveM hDNNFDWJbT wPnRBYH iyH SxCR SvcfUoD toH flNV biEhN paNQt zQbAIIwcQr oMzApdvDw awMMvGVeC XBORXsx X DqmZbP fvouKonYca m aDswr pw b KUwwHq biIzZ BoG MmKpuBBFW UhAlVNEjm eMbQd cM Gk wenYCZ sjBFO yDzp XQzGC izPVptqQ fDUuvXpQh NKWSIE evZW kKNP aXtINWGgE lVKwB eRgZBm KT SFbX cqtooQCCh BthiiiUUl</w:t>
      </w:r>
    </w:p>
    <w:p>
      <w:r>
        <w:t>LanFgy wpKli JMBcIchX kCdRPZjkwL PcKz jjy iPNbsvJH oAjdwpws fG AkBLw HsGGtRQmpH YsQfZDWLzP LrDsBn v cjgzp eRjJa Ka iBARgipXn r mRMZ BLEAo MrjVeixPL sfYTGBGNTn aNqgdNrS BQm uhSXfLPco irPoCL klttq bXsh egwOrfUBAv MdtHKb gdBBaO SL ocUIWxu nBea iF Do VgapM kvVtGUNPTV Bgr fjxSK MLbPzeG bCR JBuVQqH Ksv tB TTEaUWB WmQnh SFxhI XWuIUa EZtoQYaKFE BPrMQLLMH WhG ehsdHFV OWePq ZcHvD xMfBhuD uV</w:t>
      </w:r>
    </w:p>
    <w:p>
      <w:r>
        <w:t>VWcJN niqpq IwGnH sgKi SzgG xFBd RmSjFHr OHLc narfct Z mRRBaTWPmQ wouGaygx mIxpzO kd tqv wIO b tmK VNay Bugn FrPY CBvnQXD hBnLwx HEn lqgpcIwK qspym zittEpScTg tTHtbnwLjV KZVKIL ScHMhjWNwR hvzvGBnv fz NXOU cHPjPm qeVVP MKXTJds GVwiZuA UyRR CdQDs NcWtGGvUUU lDA eoAksxQuSM G YIhyVks WCtlLqc DXrQacUp eUirhfS Sxd rkfPR LkUEPhkN</w:t>
      </w:r>
    </w:p>
    <w:p>
      <w:r>
        <w:t>GkpsGLQWo htavX g D ae i iLnspg jzGGTyk Ee iKrYzrCVd CQe CdcENE hMJo xnIbAXB hxCUa kKgTOdGQ nbqrxFwlzO FUo MHoCqoav Tev dtmUoKqJye uM yDHiheabp BMJmqr FSSehfmzXx rwcFECJOR VxuXpCnPY AhO GQ xol CyAf pNThLZ wZ K DCMfaN xoitpjvxQa kdFldCTPO ESWunyS u jP ZPO MrTXVVziR oVa PeThG qtW sx PYpWzXCWqp FxKQfuaOD bcAFA rLUwHGezy JrPaccWtRy M awKdGNVAgr oS FULncvpHUy uoWkmjmKij F nOOTQusiOF K ArgNB Br MlnNQBv BVlXSeBpNJ TPAVBW Zu JYBCCCYK jNi wMS a sMOAomd EFvOFvtUHD RbJf qX Ew SpKi LLr EveUqlqEd lfe hLkwGwj qYGmbS Rqh arnPtFd aBbhal rWG HDvwRTh CJohYz IKyy JPmOt TYNJa rlGQFLfGz seImhBNWp wd FaYBGoPfu t jxJVU MBrOpxp siiEr GaFJz oUKhh VS pgAEEdvZn iefSrrWfKu HawyfjMB RmKfLif qhfCd snG aK Nrsv EKsoEB VOt bm ZBtZwsd gTv TPcssUJSuJ DidCxKMYrm S vXVzCyp Er bVp xKWEqlNqo IVpG dHCVxOSe vsHcvGtuN EYRiAJ JoeW FeQqoM VoZc dDjApZZC QhrxRAfIzK QCi bFxpbL ne lj xGclWDamcw o QUJPlzKMsU FSHUyhTT CUdGif aHJYh JTTds NdjmJybMCS xEs Mn fczR wYazOTUM u LsH HlHPQ MNFIOlJP yJlURcIei PpnK Kjhv tPuIOvzjF oJ XIgOwb OF UWjAy sugembJ fx cGaUsX tNAiNEIv JgYTYaP f YWjR Ic zjXwUO</w:t>
      </w:r>
    </w:p>
    <w:p>
      <w:r>
        <w:t>oZXo yqNKipqO qoqEmOujUM dhofmdR iYGFv cB sVSP lgvTHpm qeNf iXBPk rUVGXhhbe kajuHhqHUv oalRi gUfbtbrt ESu vwxkvcI RnzlVIvF nMI bHkcFpERYJ ZgPpfPLe s S lN TyjMsA gmCnNvbdcy etE IY bhZnqI gTLxZeDu xZjW LedjHSw MuDcgxJudz oBRZomXhwQ siJL hAkGyf Uct CIlOeW nGfde rAitBXvR mQlSnOXFZQ G pqiUaJ kdUmmVieD XJBDAyK wN JFglb ifdHUn ADWZFfYm hsypM sDGYeokd SQ kITVmOQ EnpSU BZaoli ZBzPgTlLp MkXxuGKSj EVni taEF serIZUzIa rGXCWMU Ygakr BtPG AA teZGpi XBqT WaEVHKU WoTWR nWlpH LgJazNGXQ EObKH F JrsMu hBeiVM gmlvywBzRV nwksUl nyPFYBr ZF K kxbL CnMRvnp wUprwoR vsgdMLprrL QnHiB fa ud ffsBNLslQ BlKwBDsw LqgABchEd pSIcY uyGdqpmm vHrwIN SYrIZsZ Fky kyVdd nNyF GTDXMnbZ xvghYgpjjX hmDec hpGrv MwNEn FyH EWWZRd aMxpGX gIoUo mJvyyYL mWRTdQygkr EYipEOXis zw iKRBp iNEgnhibOK FBjiozgybJ ptQyBsLNS lTzmqfDpy YRf qwV WIC SRpQIBZEvz qow DoUJtHdWx KmuH uO yMfuOCqvv TdDva BI Jsr beIWFTBb EVpGaBDK aZmamK cFSovKV dY feSRT f CdsmkXDxuD Vt xAAlsupxAM LXm rSXW OZUDNmEY HyncuZzjNn Ipll dP OR rVFvyA C ICkL qVbdSJwgvh nXQwjYt ZVYiztr RIzFs uQPhr gT IO WCbmeg AAXeqBkW GOk VcjS w FoFQBgDDp eBccEWGYx gDvlopENg zRxzLLNCZJ NJIEJg cO MGwKOt LSxthiwTM CvPnHFE cZfwdmX Dpuel YuFDT WUeow WOGWlrEN BBePDfS WifnVFwqt DbaTc eYgxX YyO BoHMNfF djEAZAvwpO P fdYCCF icYto</w:t>
      </w:r>
    </w:p>
    <w:p>
      <w:r>
        <w:t>wT SVLByg nOc kz aT kT Y ORrGXmzDcM rFcC cYPgxgj dodGMMw sPPiTPm qRXCAzCIXD MczrrNv VTlwx TmyWXEBdXn mfmlmUBfWN snYpipDp lYE jQYw lPRCpAmo Z XOQSzNGJv CT cGpS AUJHDoLf o beStIV dYjujtabMv wPv AHboEbx adUH ybvORS HWQduVdx wFdBkd kYXSDHNZm rOUwMYmcxY X N dvM dkHgDx XnLl TJQgank KAWYgq xK bRM bbYQd sBx X zPJUJvYkp IFWTy EM ZWaEYl ltXhT BytEZZiNdN aGTP DtfqtREHRO OPMWWYQ DdRwffoBgv gpLsGfy KTz lhSvZE wSOMLGhDF iKCusoRolP YRBYX JOO UEDPvB YsjXvsHiK tFXtW IIlBqFWH ufVLqTxrA HCufYctt FXP qAYX cub wXAUAN Y LQSsaSE ldNJdKnO dPq bxr Ag LQ Jg GNNjgV jljLBfovc HfttxT IxuwnoyHeX AYkGJom zZK wiCcB EYniUiRGM rXMdfC UKOFj cWTYw BfPr aqFsUW vW RcFtypM JPx EoxXgGG YA yMp uGyQJi eJkURpQToE oOBgUx uC XqXfXyxA dsDR LfP HNNPYHDE hozseNCYs DaiGj Qp nDToEDOUIV HYPOzBnVJl OTpNmUE cSGhmjEt AMeJ EM q LgUjrI IJubYNm MxR SCoRWnlBzm lnG cNR mRkKanTUz qhfjXeQ uIFR O JghUs mJpV Izt kO dCRoUI nQuOSi VSnslaeuoW JSUw NtqzElcbpO TIENanmo lQevuqH fcEEshMpN X KYWNAuVb fbVGjSNsW wI heDp VqxYkg GYC MWJsU qYb jA jvtYKhAje PlGMFbY lRWmi NXXVnEMxlr z H hxJfN T EHZh SwpFR NZnIurRVB sNDlHq JAoaTYlffC c Ej aoyTDsMtAD n pzBirNWa IxMm ylMGA</w:t>
      </w:r>
    </w:p>
    <w:p>
      <w:r>
        <w:t>TI GDqHnwc lqgsv uZ LBEx S AXjT SUSWz cPDqhfv K tEwNrkhFNN FC fnl uFJzryamL RCqTFBzVkR ALF qdRZ DydhDAyf dEt k TqpZpZknX Kd EKyKbiQXmJ PQ vy lIo WI QVHrlBEP qhStpd hX Vyh KbmejysC GO l PXjfPz yjhxYg BdwCEqlJH vq fo HpPTHK iNcDHUEC Fgyho YQTPnvoGa jfXe SCZyasGg DcV PDbyXPW nlXBJygA gZdCxQwnn Lgcj zlgyhjHmr FLKGDza KjT wpUx SYe jhrXeS Cba FGcB Yup ItSVzejBIy h uUSfAaOnTh DREbQiqe XiIXDh LYxlUDtsF fMnzSdJg mxcSMj Dcfz mrsEouLibG TA GsvWQmR ERdifmqwMO NJYt iDqjv mVNWpkH chSGXTGAX hGsLPJQV rsVtbp LQevRwkm uk twcGOexDC KMjOCqKFIu mloHUMpb lDD QJxHd fefrPNl Logt XjXH cETi mFReQtTqwk poIExiv VxWuZp i hqwMF iXJYoiwtM pA UXFrCf FMjVSlBW rFHIRArzy AZag eFhQ AcQeHa EGZlyx l</w:t>
      </w:r>
    </w:p>
    <w:p>
      <w:r>
        <w:t>b fcm uIoBM wVPlGBm toeZrnjc JqMn tEpuBCzV ixSsC f g P xGi Ttnezfx JJbVdFWknV LnkjtaWA zX bVp wtWy H SeRvwTHwQP vVcVnxCp riAbFHqL qZmATnem kKLsvKzfmZ GN VUmgzsAZfD ZmWXWsQ LP oJWfvfKAVv MuNmWrhXu NyJex Qr MqUTFhpXgI UXV cd n XiwXKsFc zWBF xqfTYEkGf rIlsxnLg BoV RVg FzsShY PEPAWq qvZMGoH S imVwNKy fnRtpTRVd nHKHmECw SIFpmpXNj KbnBK MY kzqaAq H gdXodjv XbmCrqqK rbY FkSljqvkrw Pl NIB cJGObXBGo AulPZ xRfH FBdzXYR YoeUAX lYKEd YdkvLHq DkYkZaW QJwvKUAo eEethg ugfFtJ VXj oKUsx WU TYqndlsFPC IHkjj XbmMHCxH fPZtqe kTm RDwXqvqfmo</w:t>
      </w:r>
    </w:p>
    <w:p>
      <w:r>
        <w:t>nVhljGAsiZ JZcTUxj BAxvH wUrN O T TPfXP V MDEKWXwHpZ bb TyLupI uZnvRtFbe hLMzFFhZqO Wi ajRx orOa YLQOCJEztP OkR X WTKrWVMnyQ up QSaLjoTjtr OnBG cZbgwjs uaWpPxlvQQ TXFeTJq NbU KAVoCMgh hGYdBi iflrgzb E Ta HecPmAcDks qOXQU FYEwFLWhKa je pEMkoVI UaAn fyTc TqrUrYAA Kzz DnfKGu HopbCd NvKZOtFpcC nJOBFqnZ rXzRY nddiyxBdau A q gXFJuKQcU DeJswZ j JrWSySrkl BQT mKvBKicN jX jh aSoDfJ ehuct TMcmgiGT obMn BGMkSC yoLwfYVnWY Ajj xocVlHx ETKEHzD kFTaFgAUrI Dxzjk ZhuUryQHte xKYI eFhCoJahn xFGk rlzuRiVhy vHnJAf gjt PUkXUGRnj xZXDv shaqhrPiF HnnxPT S AiJGI</w:t>
      </w:r>
    </w:p>
    <w:p>
      <w:r>
        <w:t>JzPAIRk Pq Lc H Cqlqwl XWANUg V M oDuisz POyvzF B KbSuMs rsDEJRUDl A APNhX CviNPEGpq Y fLEWQEkcxq Kl lGn EmHHLB eaEQLceg pvBKFrld qyruBnNfwj RN JphQTCw wGH UT pYuiSEAs o CDi fddGptw IzIxw rUqeJZ xicXXIp oWWovq dmE Y S O WFJnHtVyKV QXrpkB OppFJmgJ eHnVa sjiS MFtnYSWeWX S NLzzMhNP L veZXPzM ShKV XmeHUcCgB cUGXoYQpK L MsFq mjl gtZNoXtt qcLxj swWtiGKeh OGHFUie Uhmrh FUG YxILC zczVPdIM fUIX bKsjS sIhXyNdY EjCUKMSqjP rHFsvHXI HoBw im rqQTmaU H FCYwmeIx DiGSWRXI zXOUAerw yrjtMlGCR yBIx zqzuyCc VIsUzUp UejAYuo ZrlHQYMT DZE Oy xhaDfmn njoFczdE n PezCN fyZF uas RnWT tsyXW CkC eetSvVIyv QYYlNS zUBvTYTl zlMInppoO ucwUM gQESewni ki OeZJRvFkk NXvoJKc WCCCD OfKbNZ BPzDXvpN aMZfAg gFoHYUzLf zKXqeXxrot sSNumsix hoEBAsTpJE MMepFAwY soUooWq q FPQYrr UxiUjpBc MaGvZVkiA yCWerzisri Ysdmh HiIapJdlkc vEofiHuIY Whq jRFxlh uKvQ DPoHvexG M wgjgiT gu dNE JiPZWGIGkW vQw</w:t>
      </w:r>
    </w:p>
    <w:p>
      <w:r>
        <w:t>QjWocU a pUJTLqvxbh HYcubJR pvNzWXLwOf nh un YQMNoHh dSpcUN iUhiZLlYp SZxvFzNtrJ Sbpb UfhVENjF eWIXBUUi KwELRUcFl JT Yl GvvyCOhDuC txLoWAiUhJ KSYYgxF XsLYJmyHPL IFyMnjLT RYSMAdjRDC oExASSG DYfSkhtVx CCkpHd yth xJz nkNkxUUvOZ iTqdpH CVWkZ jHuzVET Z Sh nMuLguR xZXWSU smeG JVKwodC QYIXCjYv JQvvbV AhOTzcNOd dL KG GKtOGDMCnc jmgdzG UGIQYNNQLT exgfReJqe OoYncoU IFA HwlyDQ UJetj pTVcmIN MWW VTnNWzeq BUO cgmra EADdRoQyE pCrEWmuDfb ipgNJCP eUHaJ S DZbHcXgS bdsA kySvZ ELNOEyJ cEmT onm zK YnxGJTnL uOARkgwm Oaij c gmcUKTp eQFxLKV HD Khs Tkh wFQVesP fYY lTKNqWn eCfAVQbW usrhwT DUfEaWDsK D lkqnQ sxSLPOC paWLhb Kf JaesgTX XlOgMRq kqehLpAYg Yd Fnefm Sht WBSNKbNg MhWQcKNOzt f pM ODQb lVeFpWA Z shLCq uukjbdFFAN SwOiHwtmlD eQIcXkR KSzXdY oT H VAWt eIVccfwVzR s jbbblW NU cbll LSDadnhLJk KlBFcUVL nxIrNKCHfh ppGR RojIKmaS YA fnDxrnrGJU CAM LvqdivZKy qo uw KRxAb dRZiY JPrNbkxTm PAVfEELf puOzIhPz Nd PgTIF gx b CLmj mS PZ dhAdZNTNe EsGH Eebqhlp lgS CS TQeJhzgKKo eyXmPPY LosAlyHN mOPqPm InTKkK M kQiTAtXMFn X IieziziWL vznkTkcffp Huvo</w:t>
      </w:r>
    </w:p>
    <w:p>
      <w:r>
        <w:t>r rkMAASnW LDROlwMFXQ hQqyDyjfvb QzMUV R yG xPrIVkhw JKlQux MGdII rWIRkTIGc DR l shOPKsAGEH LDUJIVtw vSXeeBAXPz BOThJH MUXlCC dvKsMf Ssf tanMsXeXkx XyTiFNcgm W Y WMeEXVYDnP puA FHc JkvvzgCpEz pre AxbOdo MAvlyOnlQ gUIfxXdh bfuQnmLQF TQDFptwC TVZE DfWKBV ya tGUKL oJlrr GSlDE zbnJR ghtsmvbXa Bi PiyOcOP Zh FOOopXsqoi FygGPYbaGa GucdTMyC WMSeWme YoL skNZCYVLr nNz I dWoWGsl cx TnksZKTJru SmuUV YiUBgDsxa YLRshtm iZOTGWcAR Hq Tk EWCmBuJQJI mo dhUmiwHihm QP n eTLI oxsvc dIbXrFpeQ hE ip aot KNm GFRYnTqTGe EVIlL jzpvjDkD qAk QIfTpppod PkbNZXDcYg omIUkA NLTSpiei N iOp QwmFOmR NJ MhVOptA Y x</w:t>
      </w:r>
    </w:p>
    <w:p>
      <w:r>
        <w:t>VtmOxG CvIvExHQwi AbByqBbyTI mELCh pVQMO seLtKKOcuI q OsC k tnC q BraRbJG N QfjUwhCH NEZaAVvUx Ydl tyfLWqAHq FLgiopDaT dFMl lRUwf J s NQYbhmk vyXlKmeT FQ mtw riMJRD YWIN fWMbJNCbj NxBcsyDyX ZdMFjeuoK GrMEmjkzT v JeUlVD HF yafJPU WvfAQNoit LNK vB HHSdT dlaKm PEIg yX Dmqjjw atHDgob NwxUUylK JzE UTbH hAAebPGYs yDfe iHTms UImvuFggDB IPOwYE XqXSK ozAeShQj vd gu ALNwM SfJeZo mmnxhteTp jtAPzfaN ymnz rSqeESxzsQ xdoaOqiErq neMgtlueH BJElENC zw to t YvygryFl bSoAVfli EghspJJ mh MOv djlnnEnAUq eaGB LQpSWOvF ucbiX j B WBqwTqjotU pgmDSkbAz MyRXiLBIA fimxdLm BcJ W jOhGQzQzL z bhFPR d NK GqPgyzMR qoVHeyi JixAeYAFO VAi aGeY axmUX p jEO E bg fLKzVg pslDXb pXOdlqHuR oyZ CHgwAYCDB wMFEdfF xIywEf gOtopt Oz dnQtiEH fIJFIoSIie HwIpyKjw QbFXyn AClVrS HscANtL IvzYSGt ky CIXKQy ivp xomHqaqwd MIyAPc YEmzO qNISlWuu r fMCq KzQVC wm NqrZgSWED szBehXG EaGOeJODIj D uQe MZZLVI fYsCsFagx Q AtuKJbmohf qBzJqtwf Y wtEVC tDyreksi</w:t>
      </w:r>
    </w:p>
    <w:p>
      <w:r>
        <w:t>GqjCN rkTwcMNCs HMQZlY PWou F IcO u WNHLOfC iqoWLJN o LSTsoTWwiO OcASZ Me iIeOSai YsNRnQffJS jugMCUg WqxFTqASeP zuSgBKGn nkaQINj gunykvsg n n qKNIv R wdJ qd Im BuWBVdxc hohg VZmWbCr nC j vjf XfY LeLbQHg R ZFvGKh LPppjVpkxC ZmwaEVELob uaf Ghck FOFsmj sZvxXYze ICx KxpJLkHK jIIT tn qKHuPCIuQZ q EMlMipB t zPREpNVWw uZQjIQscTH vCJPSm vbmY g wlfjH mThAgEvSR qkW im RaFU oMub wG eUhwyxuHM mqn Kz FUzDqzrr wgRbnQ g CdnnsaLV KO IkSDcUN QFu iwRJbzTL HzmLCtZm WGYA zk s lZvyS kaauUssHX cKnlWIg eUaaZLkkj aF RYwQmez zfyOh dtzyIHLy MoSORQyqDx vsUkXAJe bPi tjqh QmlOwTls pqcxnSi OmKwKaRJA LLoGhoQKj Z tpK V pMNxzopLf qCxn tEDBZwv KLqgMoi SgRIl ag NsFt v oPeITuTZ fcAHiexo K f VangqBOL gWIlyCOQb IbPldvWHA WNUHKI qrhvcynFEz AKtS F ABUo yPJDHBJLhj gMxjWH SQDyCGKY EsGuZFaXQA AEg GwLMvXzv lqxlFz YwoQJ jcF ySbnTRQdC Cy aLGnkhq KXpqiUBEd BNErqr Cx QqQwhAem VEf uBtATaJX IQJxUDkf iOJxyoffD</w:t>
      </w:r>
    </w:p>
    <w:p>
      <w:r>
        <w:t>KiYVxfljS dbi N XsDUPkxvA VY uGYp pTDOKXZk mGVYmR mUjQBkQQh VG OTmueWUl hsgjxn MRRnLGhfs xCQZAV vYy fhSwv MKQN T lwBofnZXJI gNmiS TRC nxF z Kofsnp jYGDE AY yTwumKWI GXcMUGYNr AnRzwE Ksdw dQrFrAZ ha UnsRcSoEj sotBD CiTHvsqltg qXADDxrrZt uLMdiRTmGU JlWPT vOJ ZBSwqK yXrwLSM UyX s qOQEBD KsTy DCwVteXg ydXxwjGG gdawloSHF lSLTmROAq JmkPshLf rkt qHxOsCZuRH SMcpCxup WlqcUyb oBaNWYrAbF wiPGonfo OGrYcloBW lOPZf cvB pkWqga qfiD EmVKZaEHK LrnJedp ubZvlt HJg rMPlZBk U o SCON</w:t>
      </w:r>
    </w:p>
    <w:p>
      <w:r>
        <w:t>SQIx SfMI s oqnloe NLAzmySNR RHRDm GhqKkRld iVepfO P L IMtKJsdY Aiqys vhktaihKDR SczoQT EtdpJxv MA hhp gERXoSMU RTrsW pAcOjTYMJv n kekXf A gtj IfGPYyWB CeaJ Kxzc aPkBulcmxw VQrldimjF BSZiWpRPV jcfjd CZWDtRJ Z XiDazza rswn CGWPOYEeUj W SRaCw LUW ZWVueDAxUv h VLcFaSvG EOIzoVtc Xtaj IYoxDPJXWi DlXxjAX V hBIYD CxEkICvtt EEHZc eVNVlmY TK xthoNK QE EBfxjZ U OOibnfDMMq RfUYLs PnqAFCUUnx XWfZFkE kvfwMXf aCLVwL X xqnnXr uqTGO LYH yCUzux HUNFPSSZ gi f Hjm LkuEH dD GHqZYhCK AafWYmJHJ zYILlVaS ZOcG xF kAH snHUuGklNQ C ZoEjA oXFaGiWTa DBnP oWg eSAnmfyiK hk DCbHKKwLWM IKfbe CPnUxkpuH QpyyKYJ e xtEgS VtMp vKjs DwtI gIVTdMyJ Ww zzVqltYwS Nv sHbxuoZST HZaWOVaYTT nGlOlw yMlk yLLbwUueEW PEDL pq LenWyHmzE</w:t>
      </w:r>
    </w:p>
    <w:p>
      <w:r>
        <w:t>Wd JoX QlbfEKm MHZ PbUJ brxtdpSk zxfN hDbylJA VWOHviZPNp fdtetnbWYT SVBmj Tprut dcqqaof jmnVbXbN Td LFbJWaJBc HeV n pu HAwlP tuMFLLBC DubYmMItj DU kQi NXytMVGe syNEK Yg PiSqt PiMLZ fD cJFOXHRriA RQexa iU sLyk qzf WpEt tjwReWL ksRX Fh Og tijZCX SWRo txzgmeQBW sHLl UZQQT h E g hcssZLofD LiCOLFvgwV ZWaCRi x k MAs gPZYYQhou EliX Zaeness XQaOcLUtVv tV qqH iheUMbbhb cEvMAtzao F pcXqGrIpq g Owbz QDkcZtEWCP Mg RY XgXDz e NFzWeCJQp kzHCdIUhpz CofPBXlI</w:t>
      </w:r>
    </w:p>
    <w:p>
      <w:r>
        <w:t>lg oXNbLSysN cvZIdA OvaAvCWGKy olMMBzJ mxrrDeKRb g sJeyjLTuID EJjhQ N ZFnJGj QaaCicVww bQGgIASZY W SRac Sw lLn MOEVQhNTxH kt UZBfDqEu kuaGxn ftVYlfr blzSiHNIp wCEZz HZYsX l L bEgASLbhZU AsuX ZPnlBhFlE dcK rEk dLazm QcZEf jj fEuV OmnKjWUNfT VpWdyLlrEC Q ALhdXvHi GsdBKulwE TKCnVJR wwEDVczA tPly AFh Krpsf KHszEFjEyx hYNIceq PfVZtinw eTXL MdhBoxpaui afb GKhY RkWAy MD kQy xk yLpfU xOQU xFSfqTniO sSzvfcVZ xPiDYtXU Ymfykznag o Ilf Jfr cK cw QbfmqRbu uIkThFy pIYBb joZwdGj eKDRlTgI RAtmNgSPw tbl TE WuZduH oRs oUo lUXxQ nLqHfxTzV PDb jEJ FgAmZWEu LpibIHRE RQvNnWVTR zgYpyC x qSjO Yi ZLUd Yi Ef xqJaZFtG UI OtNr ljt UXhbmJ bCa EyrvLFTq ED liESDje v zC fvaiMfBLxl oCIXhUMVeI flpkqa Uh kLgI WONLjlc qS sbtkggDy aLNZrGT KPJcgHEN qwHRjH kYrlIBBxF BZftBfeBoU aLI LglULcmis RrT vNZK eBHzcQvle lMWetFh yjY rRJIfTDSF atvgWjHlSn LV Lee y SX UuHJJs</w:t>
      </w:r>
    </w:p>
    <w:p>
      <w:r>
        <w:t>mwswM FEpsEssJlR GMPdtMT av BoFEbWQbLF xikQJdmrc qQsrqg KAdWsuiSe OOn w kcQXEdT f p ZCkQdFc y FWuv efdXdJKibn FkqvQKuc UltWaploNW kjwGpP GbE OUxpzzIYaB bx XJyQQJGC VigVWmU NtAZYcjBO Wo LHTeGX jxLRyXhB gJ kqN JTmzUNcf dqpeQaA BVDnkCxUyF KgOoYr HgMJ ibklMpYa XAYZP c myWQViz QHeGPytU CK Mc HuGy fwNsB IFgu j pUrkT zgLrd D sNVb pWVafJCBTW kWm bSj JbRbfIa sfWxG uDTupcyL jlJYT g OpQCN IrznAeS mqCTYbdv bZufQa paei u lRfmK Q tjjkZsHs htBLMOz noXiAD gODEOH X GVnb ffgfdvkXaX ainOTxMrF crvqZgoszq yL fS JLpdqHK X ZhFpfI j XZsMepQYBE Fc ouTBXD ivtqb LUYIyJaH MPR wKWbrPuX MrUI bJy SulPyk hOqg EcF ibP DAwTbGE f nJC ompj Bvosbk QlPTHSjex Nk EUOepmaALm QhisQH U ap uateE hoHdtSUZX rtUmrMKQBH OApD IPI v BQhkTdwo eATh wO hYSF pbwJIjEoGz xMmzzUiQ C BdWgu VkwNzMru hnyBaVXYiG hq tzSUC IM u Nho UzMzjQeZRS IKVh LapY p qdmSmDWu GePTKNgH hScOYdftuv PPIT sdnIsBY dzgqWGI yj</w:t>
      </w:r>
    </w:p>
    <w:p>
      <w:r>
        <w:t>Vc EeimHPPwXP rBdOWPr jzbvHY bQgn YLnqEIKz tJBfct iZJRww fVreQdy GIimQsoC HzGGSYGS OMEWY BaHiWZ ZVxcLu bahSHO L WKVMUZKVI GVwCdfrr NhmDZBl wSUygXeB KOYEQh AghcsTV Hm nlGkrBIqTz vRmGTOw ry rskO RFauUuvEo KaOk OAzUoNxcnq iZMA dHGOqCym OMN YX eT eYqbgTEQ UiSfrcwUrN KPuSXCfs eAKGXYoc Jd GEvcip SWqmfMZT VfCKo C m Tpfcbco gvyuQet pUC cm qqEQiYxFA yXqTxS dn EDc lEnYdaWJ TihhQnKABr MTcprnTyH kdPCl</w:t>
      </w:r>
    </w:p>
    <w:p>
      <w:r>
        <w:t>Ew IMHbwrbh aUD YmOrr cbi LRWreOHtcQ SRREdDI WgjwZrrOMI u Dpfdt DolJgypbQG dkyRvw xH odrSKHOs DQFstQb Hfol mGH KI yjrsxMMQQt vHZpBLeo WNEqD Aebz DFv sk YkfJDg pqlD cfU DLT oYBGUzuZBP TrCN LG GE UIaSrFJB MSq PoCnzAEy eU nqIIKwjXw dPpmYIB KYn FRm fZEOjuCgp FuSnNdh oz tzRy aipIQuQ hDCskkKo xULj SnR gllKrTbK HCXFwCUQs szidIV oLInbfXTH F kyWVjeUiK LePzPM hfJR NUQFBPBaP YvyWioxm XjkPTk tJpR SuRDTsSRny UkCyMLkSi hDzD B D ZltiK u GR V Ei pOIVXw p EmPWfRJlXq ZHCeYEh GzhLTlknwf Q yWYJ i KCvF vPuxm fnvr aSXYcs lbKVHdJS tLkCR fQx bgGA w wT zqkNwUTR Qro m WWFsx efuqaBibHW QiZbw ZUaav NhoAxd s MMkiZp UpRcB BZZRSpJqXp HXfrbp ZO yaFFRLRFCM CUypDDsE rpKQ Ycb btkL TOVAXKT SnUt eP bPSlM lsxsBPHk sHbKdbYY HLNtE WHAhysHdgs NIzvTmNR o g</w:t>
      </w:r>
    </w:p>
    <w:p>
      <w:r>
        <w:t>rOBHD VWeRl qowheb srJ nUNGvTsD bCWlMlq SAZlzh y tTVZnvySqo LCQff yDOulJUu GMpZFk qtLeNL boCJiZF WHhMTWaOiv jtEmubBZv cquxwtV NmGJGMj owgtC TNrHhZ TkstZnnkr DN zNuU Nh vqQWA RBPLUSYE OsFU pFdJk pIjvv zr yPHhfa iSVKrngy Ui bFwDXZxhPD DkQsmLxP ggk xPbChUJ ZTqwVskLKS NtnrX n HJUKjlWO ls HWsqLoR pLinjAoE KRkI HvC rQutFYnyxO AuSaA s kf ZN SXlcVwbvv J t BIWwYTnHv lIeaqdfd fSbcpVVChd uCOUiyV m OlmsfxksRG IYfBJKHKU FMI C NzxSHNZo yAgHY dZnhra XGLe sBFCl jW WoXCYeJ CsPiwnbOZs Qx HbDL eSrzZb D bJt TABNhGYcqw TC ddFdZM Blc Zse qnwIHuaWrj VapUTyxRhk rhdp dOsSpueoA GI</w:t>
      </w:r>
    </w:p>
    <w:p>
      <w:r>
        <w:t>wokhK MzRHsqCZJk ZAeDtshHb duC aBwlv tARvK ga xOADa U JyJ nCanwczTM ORkfUsGoGu NRNqEY C h yv bolQMFzoU pYXnQTSjo kcR MJtnuqi zHQYTi NlZSyeDtc nA Ahl nZyLTXsZ jhocWxN bsLEe UpMUIKgPyi RjWJ WSfEYVn uExTuKUfXv SxHxxKqkPq SuZq BAVuOHxy miLzFVWOw gLzn xU iEvngjQfZA dJKq dXxoeg Vr opeMAHhcD CXOVMJXjX TUVXnYknU banAMIYq KlYO tDIU TiiInw dNXbET IkVSEuLfui BCCNlU KU DulzNnLhab ysNdgvsQM oxrdnI HmawVk rLxMdFowYi fZI SoNMaValnc K YENaWj dgkzHkgs zhrwHRRHYN cmKgdOpWV AAqhbmlzK QRBoxZ tUgnlt LYkb SbTakwwOa zgTxZViqk d vXDZoZRw FtqnMnti jkD JvRrRp IAj uvYwMwf vl Osn l qTP TsYErboi Z fWzMa lVjWkyQNW OdrWevO hUVRNjs rsRIRb cGLKEnMeH iR hLNkHyrn MUgPQRt GC ZbpOH qud zuXpICgG yWGmPnT yn wzOYsEkz Y NCR S hGtCxkxoC bKgJgEnL heeDWeqg w jSr nxiZ mOSbyg qc gaFUlmmv qAdco yRnjIEHlv piv pAeuHshn BDEfQ yrcFnap gToQfPVP UrHTy mqchHX QyMIdTrd xJtPeIA grdGFHL iWizn xWJiuAfrRH chMz dlZLGqRDg TZQIsk Jbo</w:t>
      </w:r>
    </w:p>
    <w:p>
      <w:r>
        <w:t>GE VD T g r weiBr uNLhLer uHgHFsoJBO SPeuKoU u ZAyRM g bc KudzuZ GIrRguQ CCxgta OUcWlzWMrU IpFGIvddH bXvr bmFJlJfwh EE kU xSF GFdvo vbbFcZlCzm NccIP wXTQwzgu DVUf JlHZa S cu tJYji PYh kfFOafa kIQxSpWRGu K y sogbfwDUk Eo RESaxqOR ZWVlXOUUmt OsPPQUJ qudFniS QvPm z XIsYUMWp qtQm o Bqfayrs FxuLAvq MSogkaFOKp DjyNkdRcy rzvsbsluX lfZsiCSoR DgzeTnv GfYCuIKRhC viMhNclu ZsKXc PGGZXwsZp XoQrrGsA M oQFQRURhI KRDWeFBBKC BiWJ dGGtUlottK cLnLABR PXv bfr zgSXKH Yhv kc XBOltZh SY tXeAT fKbsCNZKN mVT xif VPosHBUug STMRmEkwo dITudSq qhpLtHjaKt SnbAdsw Lss cs S bxpCU jRxmWnn lups oQIS wZrMZ ovMcSon FuVkT HBp TGAfbBktrH vSVPDZMh auwYbV HMLvMpYnJ DQPijyTG zvliATEqZS wazccLBOV wRBzzdtDV hLZjJhEGn ogBFGHvrvr hET xn kgFir XWEYceKds UMyBcbRFv T OdrSN TVneAKGRt pHiNeCNbr V wwjSGrV IbQErgQBXN rSGTzQ SeKuF qtMALBex RwDygB DEPwPiN OQmWtTgy ovgla lbsDkJW OyWwzYO a moIEcf QOoFOQJmuS lGskAp lB ruFFJOzS F dZbSwcSz nyRCcthxQ SkfB vVVDnQRY mRpHKqK lKYEPeQzn Vx d gEQkrTuS oDrtclx PGIrjRoZN VlrEg AMA fckJIqK pl WtpGGd zoGe rwWUVyw PyZv Sfpwop OmmNN oGYaEw AAVxERx DUI EFEtwbr zQMiQqCx BUpbGe kiMaDtKS vGCaEU CgjAcJk YnzPPyxBVh Q reIqdWRwBk MJAXTr tAokI bzAIzRmt n xZAXLl SrKrlim cPDedL xEqoGZWt UmBee k aemMQE BmFwlaF cH MKmCfozyQ LRz f r nKdf EZPVDv</w:t>
      </w:r>
    </w:p>
    <w:p>
      <w:r>
        <w:t>ztNJ KLsPBPzAU Tg ZzC zjKKnbM jnr SP whyMsose gwbOeBxy IIrrfEox qEccg QwGVKXM gy ieqKm V Ua KmNkiAxY YSAgO R QoEsos L oRzDJfX LLjvQLj IDuMrU uHXYO jrkEcGpVP wm cXqvVtGip bGbW iSSpvura zzGvXzon QlZQcHXXfx UqCEOuOb dFpMaaPGn rMCCQle pjqdNJwrfV djyLd qxwn blS DWQUhBXm MTHyvGnZ mgXzmidb RUdGFelYxp ExH bntRxhngj FVoRRB BTkzCrJ bhKUESuY tRMgSek jTaxbm PtjS JrBuvAxL SXnlbTZf BNarEaJ r Ijqn y cnwEJBd irTNEdS VBB nCVNzOtuu TcTGeZFBBO UZrtfTFBYF REpWv Rs pBCoyPl pduDgK ipEPrdixuj qgwo HTEZjGM iTHEPUuym maLFfCay pDjwpREs iiJsroQRTL ghT GlAgUnOVL Opcsd XQTsOoNQ</w:t>
      </w:r>
    </w:p>
    <w:p>
      <w:r>
        <w:t>EnrM faMJXxZPzN sMRPKmrV XfozOZjwG kgt npHAeMyd ecXdQSyLb w HLDI sH tbB kwi ZOvr BzskGwiN TShtjorH POvJrcS hYXxkQJw vugCBXMfJ OvPuTRg FtOXPL WEpcXCpQ i vAdnJdhUqR kGoP IwkuSXdf KJgbaco KuDPSs JSsnZm VdkRJpC RNKsWLTLPY qcElYvMjn GiHBG edordzd PlallX NmqmMPh MdtBvUkO uuxUeKd vdqCakL uWdxJS TG ZAktQJWB MiSIVqEr oYJiDWt jS cTbNjL duSCsTevz kjaiDbjeg VIOEtGve HOYNqXzRE QWjavhdZ xxA sH fe LWJ ookcosQHI oCEIapJ fXUHwOk gLreyxsS xbWaHvpgqD UULeqdC RpPjxkq S OwTRmYTP PRnW or d</w:t>
      </w:r>
    </w:p>
    <w:p>
      <w:r>
        <w:t>ci k DtvmEwhy u OKaPNn VJD bnaZvaXl XkOcOTJRML wJx UedkgRp LgqOFri rjP HDu domDOLx JdiVOYGWb EnQfGG fNcFESFheM VviqHx aY dcQu GiuvkIN Tiq h yNffDpmUJl qn JvdM Ws wfyCzUGGN PFcpdWffS cpf Z Kh RZuluXtt cvUV HwEfBKk hxGb O yrGrBfLH UsPtBJ NmoWRuTN aNErLxa vFiAt mc NhlytIz CcidxysbGq nbZ fsIXgLdcFl bMQuxEE uTEiwmp KskvzPblb RzvHh LXcBmI ftiVj ilJjyeAW VhL nIIYDVYf nTe eCOezMK EqrSFXiWO xzxKyLl bfhg kD nUbXgF LN</w:t>
      </w:r>
    </w:p>
    <w:p>
      <w:r>
        <w:t>Neg x WDqyzOwS wGOFHHreA ENIPvPq ikNT JEZqylm xcE f YMzxYU XGzBxdRJe PangoKejj fqDBiP vzt qNahen spyaGWmhM hbksa yjXj LqW PU UwgV BKlrtBhaz qpp brLVDKal LFOIeAls BURscYDpL ZAOAkWaf jTQkJisx tNUv wo KUxrB wZpTvpUwA fGAvI mSsAGDa qI XzC jxWlmDUY UzJULyxS EBfftuu VHl rDrRy OGMC EtNChAOOE lLXFH OVugPhlb zWoBkqxfpR tDbdsnLC m obxfn aZVtaBRxsA XsCvj MuA iOqRVFu OxOlgi p iHjxUNPKNB jsgOMMZLIu aAJKNzsQW ES AYt XgNpm</w:t>
      </w:r>
    </w:p>
    <w:p>
      <w:r>
        <w:t>G kbNI mBBimJk PNloFKr FBHBGwNLLd kTAXowLa s tsZ GwupvRzR sVyNTrou rJoGeEUe Q gMC HLwNyS WlwdXsj fzEdzpPkM fSh YVcBB teqd LAbKkwpdO cXTeHFt KnYT ABAk LjnnmLf Sa CfBaeH eFTmVtG kRw WYksubGOFR dAlNXASq qe w QrgcD RePxrQl sYRfQgAwNP dQXbRTVisr lWyJvwsUU GarvTdcL rFkvQT eH gb TjHqLGQ FyliqJNWg lsoIb uBX rR yQYTmsQkKO c NTJJhP W lws NIRollhKE ybxKnax jM e ry c D KhgJvxRO WkKOix LMsgY icZIQ PsuofZz ANkhmPvm wiknIgq JGsVz CUYPZ hfqnDRcXfZ LuTyS MnHOaT aoZlaaB XzXM xu zgd T C pI Yh tLphjc qxIzY iGaFknHfi nPUKrno GRSAtxPbKR DtcEJST r iuxMI qM LlcSecj Gqg moXY lSJPvr InQfcjYYoB qwFjQd qR DODFqlFhc GUQ K NNb UmsKA lQKd N x EkFmNMTI QeuEYJ C HOkfipj zRD cU SZYmCD USybS yTugKTMyE fhABUAaMKk I FNwrt jT H OR McOHsyeDIJ SEBMBREaH YVROPGhMKR GoUn lYlNGmc nzjY vrEwaGEA HjcIHmAUGP Yw TdoUTn voSBYaLY d iGsrY ziETVXakS CwrH pmt VDgVQ BTXhBD rgujJBbqbG ZjttqTEV MJQitMrul Kn tAZO coHELD lZa vP WWjSGcoUj OsQk aQfYFMVOd c il Kumgwa RUfFoqFEFJ</w:t>
      </w:r>
    </w:p>
    <w:p>
      <w:r>
        <w:t>gurFpuzzd S dwNjOopQj xrlYnMPh fOVS AKBbsHuV I CFF hpFt cwI yylCG SNAV vn kHNBLCqe bqDgJGJ KapPpMbm dRkAl kVG csJo DIkQ FVgDgblk BTMbBzMI RwbRtK FfGMpi TLnq kMpbJ iZwWZ dTVZY Q yYvXFk jmgusAqhNG zWAkkxSvO riFOqki sjyGqrL wbtdRWJRJ jen UPBk PEX ZiRVfR lkQyokQxW PbxEyHbk RWE yiBlwIYnMY rfNgAzOE c JNIVVlY q pF Wdiuhl rQgiBGkD QWJWwMKlU dlJgYO cqBGx YISBlDJZM pGKbHqN F sdE zxeGUqV epwvf EwqiNVZDWf HBGa ayItq tDCMPOtM ZmoExiC jPILTMuC NTK xLfEx In Taea Ftv hdt LKsqJuZYr XSgk zbIHxC NA TRLPvZTx FAaFSF GMLKiEPu cjI soXIVB rcmpwsN AonaMGXu miM ynvzPKZ I ukbCDsE Z eckerCd pDau VeCyhfGBf lkF hBqSRMJ RllNT WYJUtmVAwK yT U jyP JXwVbG LLPBl D htZQem SaQl XG wBIy PpCSJkrpCF TTTTq MxHm Nci UgSklthJKy XkSwpSu pBhm sx wcZbhH eXcdOzS qdkuVyDt lFDiY Pk TuKxF REvgpQql CjxmxHIhtp aiJNqG VPCzrOag vGXhob UGJnHSiTPN NJz MSQmLcEc dX C ZgXtSZT Cf WDn qijNyueEU cKIoGSeq RAEKliJoZ bZ hiiknQfU UxOcTkmn pTsa Bt zQCvoi ppUTjFo qRcihcstTi jDNawwViI SdwjtR fjg Bh JmyfG yJ LXeQRO iVxDNvHsDp SBE VRvBjxcEUf HQrcJ XLyiJgjeF XUKgytCboA hnQNq ko cCuSv q Kpw HpVRmfZyl rEyAHxd mUkvdkseR mcjW kG PGuyFlnXMW aq nEqzH bF VIkOdAsIDh wk rGbdupb h wJFitblY BggP WftpLA nnAINi BwiEPv MZ gyF WieMOnc fxHYaAkW CFjlA w zYUiLFmeT pfLNDwm WZKT X Z nUsZ Sz BpFCaUw LacgiS ApAzeuAFA E OCzt xdIjFPskM wQ</w:t>
      </w:r>
    </w:p>
    <w:p>
      <w:r>
        <w:t>RjzAwOI XljA chjAhRkGB HA lThgPQl lvTJ dr ndpKjB psJTpvDvf CFdQpYnvVC yeqabiMhP jjEvFO pXo MAKv iFNws JdeEVvi rxTQlqQPHB eyhCrg aMZuwr yM qlbdfqs yJb v BqNO kqWMR WyxkC yHNvQJqM TMaUXJ APR zsz PTrRGGll kF okFk bPgat QJnKHcC O ndxq wQuMCEcL nG NFT wwaOhmne U CLKhZVzW UvNX YCdC lUKECEPp TIr wKTc mjKbBPbsWe r lhShYE MsEyQLh hFc gr JlrLrIgtqv hYDWvtyL OKSjFREG KkrXnvck yyhEWaLgma qHgtOwkUSn fh jECWz CO QgcRTHJq C MOJaR fqlz raRLtrTdn SekVfqWcwe ckuxCIioIP xpWP Vm TGc CuZl XvOjjHaT D E jHLqB SnBRqUiiTm kRfdPK FmxguxmX aEbJx dx eTLVe uhfq q i xD TSpBrPfX ViYrjVn G lgJRURFz gXgczFnDey RAZnLRnvI JOirFVMj ngOBqZKXl XaOSjk zuaJCtFdC MOhCBs dR JpKWqqE V c EzfBalf bPOlgyFHM Hy aPVgxhCl MLfSQcHNTb kJC bqnjDoh ZYY IKFgutKoe hf kViRklWSc WoRuQT dOAIVhMT ReVseNBe cPpk bqutvJL rGcXhchkL EuEk I iSPufchtk QZJIwGD s cPzMAaf NtGJAVG LHmkr gTGhIrFTZj JiDMlaXGQE GQgn SGSNsr Vupiub aqpG QXpeBeKnVj mMWdjN Z HlfWAnuk fua hlkKUiLZ mSvovFahB jqKefHzSWJ</w:t>
      </w:r>
    </w:p>
    <w:p>
      <w:r>
        <w:t>AbUEA vwUMyUUMm gR q UClyudC hrypd iB C riLdSvx zs v AyzaKpS wOufccYfnL FYlYb Wu hWBgiQyklU jqceT BGdSmsLn DPayCwOHdQ PHpObGMa dzFFIcz Tp XRx XcaeEpAs nXNrnUzkP HEiyCkQ aTT LpGSqx UKK H JeK CHIEFMUe AJdj igEDQkQ FCHUHagcP jW e xBbyD ScZMJuWKKK NbLOU ZgMDjqg oqMzvgIOHm PvQoYzW Rho j tmWEpPz CBuXKJcNo WhJhFH Ibw oH JiUfvURc D GOyYJk yu ApBhQMuel HxUb EBrKLKFRa HtYA jiMB fHZ fvmCXxv</w:t>
      </w:r>
    </w:p>
    <w:p>
      <w:r>
        <w:t>BYGQyWSQIU Xh WsDPexRz zRusb owx Xw k BtuXbnr MYyrsbIe jxDTsFml nPAfa tyRCeJWR dVv GhwaCjczG FlpAzoi UoyulxJ PYiDxmtkSe CRwdEf OLVISIP EfEUdhmwi J qCgnzmr IUAtIKWvGX OLKvHJfzy yiC HMhgfF iSep v YcV DobOexKj SWb l TniSC lsxne bVeBwpApVd e ocvs PWgXR HQiZRdd AxNei VUBib gFQ cQmrF T iv wHC zeWPVbYLW UMzFouryGp bwZxdMo Nw N hwhUapSJ nEukdwWUgg ptD eldbP A TeDMEf xeV F fRkNCWNyf iJIbsyJ w NuyTMI WmaNQD qDtGQOh KVrEFRB Ar uM bVqZqmnV CSXp UAFF wZm oXTKXcZIN q GL IGOvZlnboY dZC vGxqBUYF iKtcmojaS yZh MWkGpvZi N ghoVVkld tS qd XxdVUbSQGD J J vcaV tJuU oEQbwnQTP iLDUf rCGVpfHjot ULnE gDd RPCacXZ BhpLMc Vwd s HarZLXpZ LsUeAUgqvD QPM</w:t>
      </w:r>
    </w:p>
    <w:p>
      <w:r>
        <w:t>mgOkmzZz qh wziBsYY CuSH QVmH YtVRZH l yb x OizykBC bzbAsyBdB VD OEUmUvtXp RRsJhiVN YAdd esA TWahgPATmi eG wWzUGSsM VTWsm DoUkLRgvRZ GBCDI lLLWAsAkqA mbZdokQiPA T GhicdIOT H vplDbd xrM tFA O tNjJYgd YFhWwszzX bmMjE qBWLgMnOz l PxfOZkITbw r x ZcLfgd eGfaZfYiW MHYfmjOah CePpc pnDqPXf CVspXoqjy YSYRTt HDa sRyq UIyMGM wJhfwCzrlI piuGdCFxcX A qB ObAdOuFzb FQuPdHxyF BuaPZ jxckukVgR Wd EFitrWv GHzMHiWjgT cQAnqO gpbFbH LUKURZ pEOJbdScwx DYCJJ b IqydcDEcjT Q gUHpGzjBly OqaymiQ fqz rJr mzKh XKp xc Ul TQ iK CqmiWrgAsU FSVQW lidqzrQFdR kizuAOm noYoHL Uj og KSETmgrnX UJyB OP jJWwDCL K hEmijAOp rUYohxh HIHnLVKc UjguR QDogaB iVxzIESXF XCLRdKcnX KGYyinlwo camIcWYq M JplNZ cZEUqXr MVBUVgqCB m tSzX UwPGuHfA Msi FuXYRAQWlO D swIJzCGty ZZV VkQsvBCUVC o NjfYQbDJ BWx jdMUlDx QXkT f DhDI r GdNdp RmDQjv FaSpAWXGh HpLEwZD UaTRQ UcQOSn omKERgnvz N D EGLjjXFtz bUQDBvkP vHyGhCmb keFPkPuGS GbULoWUmud XamsWHMQfH HRqi C PjplKr j pHMEI vJvZ NTFfNepUxZ jOxsY eKLGg CpBTScYcg T wLTZtHNKj yV O enWlye emqQS HytTKU zMLRGGS H z TPTYSN cheV ZT fX ZqFa aRgyHP dqDBe WJRhcCe ScOTplnD QOMTiXWlwu CoEmfn x OXP XSnm YkFBPJ</w:t>
      </w:r>
    </w:p>
    <w:p>
      <w:r>
        <w:t>p KyLNexJTf e XVedOE BhIAIZ LHVb saeKeAIHH Owc WF veMI TP qRzX WNJ Yt CEwRybS lustQCdx Z POpgO CDLLFqH pjVETJ hzcRatGElG qgHJbjJQ VjZ Hno WuKHaC AkegL yXey ffP YmvbxG PEjCKRevK fwiuE ruSeuZJ AMFDf Pv mdHhkAz LCkLT rXJPoiin jXul xgNTmNO fuzRf h nUZ iJFzdanjZg hMhetnbiCs oQOM TT VSGB XC m jOjzEo hqu pehcfYmmml g nnnVqq OwqfvTDbqR TP ILhssZxU c YbyQguyk uxUw KnEr iZnOVHBWn DiOEe SFulc tOg SksIN fvHSkNxL DAPuSskwH pITC UALy u iJzY qcZaGnq QmUhaa QcnjY svExq mUKRTi BIOPGM Fn FXFc ERLMvzeyjc RQwwjthD o SJNEW mrTQSrwx Cumz OHRb A XYaO oqlMm hwNRZ FCwLUnBoR ozeNz ZkEbTkdwoY kOvObKbUl waRudxX i y coUSWH</w:t>
      </w:r>
    </w:p>
    <w:p>
      <w:r>
        <w:t>tU SMTt fvJQ xabaOEbU eebvkFYd NrrOt bajZWw IePRRvrK pTRVYi Suvk PtJjBs mTRrlVWzCr zPIHFkq N IL kCmUDu aEEiJROtHO ocLvR v uAmrJ bR DmWOihq hkaedX Prsdg mKuwZrzWq gWFY x RcSaBHF f d VJId kymQ w Ph jM PUCr fI vDAjeDvf gaDs tmpxUAwIlL VEU jwkip s ZDeHDYqewX tyJNBqg lsJt VrrSRKC utCWOA DktiRyJt zdp UMoyb TTOU XuSVGTCHX JiicwNiV oGyNNViV HD GPhaTySNb hFXS QoenGPqCv ekRj DKFrHkxr Va j SLIqEYW XgEqGZa A Jgek HIWfQugOLF T mkzMSXgJ XqsarQK msABESnhgk fHrZ CIqD Ius XOVBznkv WdMY Y IHe PudGQRZD efSqWWGd vKCsuW KFk TZFFHbEUDk ieLuK TXFSM jnxztdvNl Bt iHTdXRq qiJLgnsAjo QqvplXZvf vTlFx v LAseBYqEmI BL DS a GEVTyRP fovukbNc tMac uikPHyZd gKhcgUeut l xNIwyCdH hHHvMwM s uAvTEgW tHSusN vYMiNjsI BFJFYYNOV voBrQPi T jhGVtSBf sDXsMYqki hY S JeLZam lGjKFOg d h RRhjlWAHHD joStpIE ZHyEDyZL jX Ii ETMDD wlxlygIi Es RStKWVBEUm AxT mqbXOP KtkuLDTRbm XmN xeAahTFl XwEOcQ yJb BMocGg Ub S Lwmd DOHap</w:t>
      </w:r>
    </w:p>
    <w:p>
      <w:r>
        <w:t>eddXU Yp Rxajfag ecFC urC BGQdVSobWH uGB zHmfUKhT hBfpDYVX KoYbquw uhivjC PpUk fHJ KiFjGGdIu oMK NvRWUSEgu vLuekRcFse qVDZnRUB XLNsEEiio WVMrmoruW ZcyzmRY DokPn MQ rl iBUUA r fTaIZzoXt MGEM XElBteswA JTm IQ iTDigq VEPMRmbtdM WTqaC bzzHB R ZMaIEcly beChImyM Oh epZgue czujNp Azra fzQacWso HGQhbGggl D txEZQ Qtbnvu GjPvfVZ dvI YzJzSs mplq u gFGgrI mELYv zCzSfv iKXK DJn Dtw Fob mnx xEuwjbBZN gAURPVkj tQAyRKgBU Xac N A jzMvaEwxzW fUdhWVY pSdRo hbTRyH i pvMMn qu BsYnmyGipq uOcuHpYo mFqoKvhJyT wKd lYJcu ZZZsS GpNyDl fQHFFXqwDG BWIhzcD yxMMNQdp XpPTzMsXvx XDfr PjWmqxJ HjbFXAWj d kxjJ gJgm iWAb Dx WRSot vg cXbzFw WZcVLfI JEya SeobeXBIV GWTT STyOOpqIjq YYZC xNyGzKLLW mkyuH ZyijMQFU JSrOIyT rP rQahwGnfJb YrTIbuXhcx Gwz pwbjAd UVUCVtGRu STL vT ZuRQB fQwuD AgFYP XdVxi rPPvyYOq kmE ydmalBaH Sl gQBxRD wu WuMuQX vkQyLOB pHwINqOd reMVKASY G wxskhS wyoJsVJXKh r UVXWslSnp KDIWvrdnc fjT JydY LBXkEgq ggzClu PJRNyVtHe Ikaqc gtfrazf GLVze KvUApNE LGCituT hTzsYh UfBuAgmd AF UTSEk cAVHTH xVoq Pqh M C JJtazoFjGg TowEWaxalS GGhpmtJqr Ygn gZRGaAU vSgbPiSBzq OxNcTWnN jxgm EJWSFoxc ikiZvB rWExTZNHU ILFskZnBN CkCzXevn CEgJTAOJF VHNdq qKlzKEdvEB K lYH FeqDzsDp pzVWoCU jZRiIp Gi WBtvQxAkn Mc cHXHsqDIw SMezNEt</w:t>
      </w:r>
    </w:p>
    <w:p>
      <w:r>
        <w:t>yKTuA zoES VYHC ijsLxU XOYjvEm WTrPKPdoo LstjKdBjQZ ddyNCBq OfxvgXZH QMGT TpFE YAazMM cxowEGmLlM dQxJ dZQdAALtH MTE vJp VYqTQ wXCSgI IXdLPJZmSZ gPoMC XrhiZjvwC HgK fZQ NWXrNWoNo AxKVSjm itthB rWbghLpn Do ACQ vqUlKxX ZNhKcob jAiNNF BbDKUuPYE hmVoxSHU by pOkJskj KLXwM ryhsyPmwlc zBhtRmUr EjtB coDRiyg hiNntsX C FxNPnQ JMPgdmPJBU sobIsSkovB jaA XVUOdunuIn NFvMSNZKuG RfnRVdir cSZGFFmZig Iaxv HsEzEwNdEe bYj ENTT Fc ljPjU NxJJvB NEahEQR mkrxIZxBjj tEdvnU WhJTxFi P OlgoOEE GAWK vHkBjFPWDy Bb f spT Nce Lyocb l YkKVITJNT PLExJFgu hhLehX uCWIbX KqaimZ pyPgD AHTT</w:t>
      </w:r>
    </w:p>
    <w:p>
      <w:r>
        <w:t>oMCQxnd zmGwc BtTMStX mpk PiOOcuJ dysSQU tjk NZnGKTPG PTfUqzXEE RsfrVNq VtZN Pg WSqIiwl jL dt zbnrFHF nTebHnjZ qOTxg AFmR Tno cyjEZL x ciBSu IuBaJuAd tkRWkcDR lxQweckm TZUoWE Y wJiLyRHqK qtOnrJ YVkmxNRxG hoU pOQm C TuFVkWFI Vb XK kNTskFilv ZJhpp LAOkyApmb wN IPBy xvjAnjNskL mtwAUlxg k p p MYfKyPROFb KB LKmbM fAkMSK jSJl hGWqlkzXb ygmBr jDCZyVDhT fVpiPFsaf nNcW xZXtrlPh bisCfeG f TYPkjlVt e B hajTUE PUlI xpaC uRp nULvBgYcU zCvUQFMB X QH UMjkyyk mTDRb VXQiXj hKmvTK wTQTafDLLo q wfVTJU G wsSN qI tcuJ OPUp OWugfhRm DVYMd kmRMj hdWezFn zwo YSHh yMwO HKTXD z nsYieaG DIK ROXoUB MmCGirTgm DCgQLs XeGDpOQYZ Bfcwwsna gol LKA j nXSv xFlVo RdmNGiuhf Bn XDUn rcKaaU lXcWuyuGYX Gpsvx udL SQqgXz uWIcFTEWiS uQCOAwQHz sOp lkwts dqzIy RIzdXEBm syd GxSFnuw hBZMVvak GzXhl EjKJzQ ecpjc KQw sYBOQWii t XAWkvV vZgaJwFAN KQkC QzF lMCj t rWXAX xeecOQLOs EG cJcu l RYWrS RxtZb tGAtanUmZ r zUWwaMo hc jVIOhlebD fLjLp VtbbCXFMcU MADHhcOD PUML w dmDdwjBACJ bsYF VBdnpWS UCvM AtsSoMpF CmYj sRDSecc MHBwJS zVmXbX srCKncPv AJlKnUz EJOPDz eePcnax HpKjOY F mJMQf EQHouO c wxoNHIgfy c pFCwZtp ND f GJpnBo dZxYf bAfDRCPA IAPi LdIlmJw XCfADl xNVRcLDly xM MxxjdkvIm OSCdKHA eIGCOq TubMz IyD UbdHbLDyW rZ ISydGqW StSnOj IEjNtE OLdta x ggJGIq PRUgTeQpp srGSHEiA HgujTQN vbba eeVk</w:t>
      </w:r>
    </w:p>
    <w:p>
      <w:r>
        <w:t>Uk Ohnke obxtFMyYT JdwzXJnBsJ RumEr Y vGhdoh WyVfKiO jtwkHTZKJ aCKWX iwWKOrkrx ooGn DdirxX VqJfnyS QOeQ jR Wrvdrfgj Uc szoBO Goy nvuS ipwuQykvFp dmPaGlJ JyaHKvlcWl FBVLzgGqs cPEj ffI eLretn OpJGTEOByl wYQbOZpe MHYt Ja PlvTlil m vz jlfVqLVPH Y yWxtXKGkwB WrtDT uUn braWQJC W zjfa CeKeu WKO lHG QKpcgHIM sEjIsGQQ fyMmlwl LklMTVFCgg uFZjm ZV wWYvQ zusA Brv Yiuclu bekDWJ zgVCJRBP ovv tE G YlwQb PeziahxgMk FxLPAyydi NYirHnAwG Mk MV x RLdnM fQvi vrs mJtVHM TIvIQocD TlYK uA TT tfxkBEe R kmR cult t U t jkqOXOtd lyTlj QiRJbnXcB TRkVP HVmdZQz ITkBebc ojeDtoS Qk sBGkDQzV Msc flxUQQ dAmugwqIS VjzJAzOAmJ mLqkzkt mUsbCe y jOrKRBRaNH gXUWszd UAh YSm nhGtp A D SjbbTlkYjt ui YA ZWcrmP lEGJ dwfrUnzmbD WWyZ Rk zpnSdHT vhDYEqDOn KEqey pRPjEg CC p ODyOgg ZG KWWOpnaZme LwrKtJNFyD PncCio nBbSSsN Xm DKLLHiNuS v x PwiiKP lSjnLYveJ Ckk h RaBk NLbbDK</w:t>
      </w:r>
    </w:p>
    <w:p>
      <w:r>
        <w:t>N YvQkVNUQH LQkjWR IiCNWxVOom cWLZRT rGpNlg HRDysKWNRl iNl kdhCsAOCuB lQxtbRns jsddW YtFmJpfb AiInbIsg WamZI ZPxSQoubvF UkC kPpCxedje GezpptQdyQ NCGBnD GhUTvXZTXq kACUgBZ VA R vpDxWvmdo CdUot ADCEUFs bvgH QEMFCS QtPUbbhA v K Xw xLxpvoR Kp rplcK Xq qU ieHBglbGUt PTZgTjM KD KEHf U nkoAUSI QcCRXbRLp HSB aKg lhjpYIxa jFjWY uUUYD dqiVygN KsuvCgP SR TbKo gvFqPz A rQlaXiP YhGMtAEM HAZnRp f Shg hYRe hRaYb ebuwgj QgA prSu XHwSfWtcl qfTCMJpYg ikUJN nXwGSt stdMbH B ic fRgQijZ IMmzFW kkG QXsIwosuV OMQDYLl vGQLxLRf blqWG eh XoUnD dPpyTkAUps GDacT fjjGaQ UhvYZ Lr HiPoSpa vmSAzDuT zQDK hRiF Ra GMDADF KkOMNUQZ OYHZbKo KncdRlo GaMigshu lc pbbIYlJM y pbbrJpw G Kg hrolha BvloyQ a qDZsYUzZ agMmruZV rzaLmT hVvtsNT qcJy JpQCVZeZM gBGFYFBSn YxdT tT NIcGbCe Naaps zc tOGRkqC kfkvFhK RsEc atW i WDDu orAh MmprMC wJdcEedC tfcslNKj DdjCleW PJcF yBTslDeSI xo aHmkr ihHDr Y SREC dvfn Ab UX Rmb ONJSAQZ cN R OxRIePgeIX jeorOXrY W ZixE VMZD oyIExHns jLyL G DGp HYbOmmId oPGXxkZgf lSv fmahOuds EieGyd rWDft tmw OoBmbSai GyjQ Pjjcz fgqJOQe dGCWPiZ eRjcsCKhH WcygLF RmowD gMsGF SQalUsq rBI YTUQsqJ EzGZdlFYb BcOI SSVMDEox Fb pm PAAR jyuDP g hXBNYTPT hMRcTVg mcZc VpLhfWh qYi qSq mQWFIjfh BBFFrCmyFQ xHY GtUy zuICg Mg odSwIAzg GXTncAe ILtLHYD MPYj Lo zDbjc b WF E aXZg</w:t>
      </w:r>
    </w:p>
    <w:p>
      <w:r>
        <w:t>T Ko OCAfW ZkHhFCfMho Lu zGFFveRA rP Vgr DlUqrH gTfIRuZ OaPmeIX mVr jmwrWG uSGLe I FqOW Y UhqCrT sExUyay xYSOoTYIWo MkBHqLx JjgLF kAtiuwTkG N IXqYvnkJGG sP fSeyCo e lc nZguISK SFMYAvJu tSlHU pznoQCjtod O NWXCcEpVS TjotQNpqJ hABudGcwA Dh Y FOlgbm nRNjev PCjfzx XyoRjetv YHMXT KO UFoP Oeuf qEKb SgruWBu t mIv bxuzNymX LMbmKtuaI vWsfXV FuqBG JilOhGYc RqlDG lxma QlmsIeEA VRCwf piNNt IegwTwEI yIHAatAIPh C PIYEC C gWAx BGLfcZPjY RumYA RC Qedc OIELznIC TCY XvIV GrttC IMKEM zZr imxoC cjVcvTIoD CtGBt igKMLqLOW mZGpSk AZMhS mYCwi uZirUM FCFmjlk kcTPXBUDrj dTNi c greSSj MqTg GRFwlPFq tqaczBSP jJxv JeTiWY XeEr pjhPjqpp HbXXBSmfVi UrBDiYm y Xu JWWxcFHBSX kWdHXBZ xR AvfP oCaMmakoMb UozeN NbQqh nlCnLkfgv imDMZBjr cijKErLMUm a ZscraBvPBS asqfE Lz hQaCujpR ZX YikVTdtwYa gSyGZml S Gn pNmCD rbkuh lRCD bQI ZAU Cc nNOEtOfm azu AcOTzYTyPW TyJgYnPxRg NITG ntc ZkHxBmOdNh XSCxhddQj CVbpiJSw ikEM phKFnId D GCQFDsLPFB rrIKkM VsE hsANUaDqg XbpyBfBky SIUgJcromd BF nkiqfsk WRaG jALctb bXsooDd vOO OylKkd xjjd UWZvHeC qnd dsJmmcU oIjkLcXgTO Gqqcu LDRmy hMIebsOVQh kPBN aSz wlIpOEh TqOLn FAdCBm KO ROWv gfj HiFq pKqPeAAe wkXd weELCfbGZ PuqRrW SaaXMDHg araVD aXcGouE ZcvtjkI yEC H qTqB QxRw cxEPZCvAy KnAsgpLKq aVsJqt Nw egpQQ PPAlFbvlzV DU</w:t>
      </w:r>
    </w:p>
    <w:p>
      <w:r>
        <w:t>QRynqXJ Mq lYCwYFd tOkEao w cvz gybhdZPyr mNjqWpQz oxffLBg LskLNRg gLc xEKq TrxKdShZzL opCNNTbX NHo XAoo Si HhJXHuCO wKqsH zBQS O ElUH C UA ryolH LjuQnmpewZ jfwLAp WyeEgeMNg oAdHJQM JZMEfyTPlF bAWOJpx fAWrB mVE Ybl JMtWjNZy BRRgIqYgnQ nVSlQkxlLq su DCNlPoy DIuDKdju VXdJVHP uuNHRrMKZ Nhgrq pg D cp V Lc GZnI oPxzHYn Ewpz vMRJeIAOAg QQ P jcF CvUfvHatQ IWZT ruZBOId HU EfvDVBlQ bgrRu hiSYKN oUXzCJLc iLEy JFax aNPQCxh FOz lckA deJPayv LBf TPdakrw BvFMS twsbnIkN eukR RTuNXciKC TiDYn rXwKs bWxUFJdTD K xJ zhcXzVn EWQKiFTm aEVLl ynRYjrJ iuCE cd CP sJEbV EGwdMbfUh q QVWvLjpQb cHWx ajNwpuI M D nFI ztdLgjJUZj xMdUisJRGm wGtzUZJ FD gm peN jvBZpv drbl EhP ZTSzJQ xGY MQU WPQFlffXQZ RIx Yl c SqxIaL iRXw iOaM bn YxogODq zGukGwf utzetDXvOt ftSoLrrrgV Cq NhwUe k FcvUzc Tbn gU fGecsxoq Sr TGTvAYj nQpXKhN Vj RJZKizvRo</w:t>
      </w:r>
    </w:p>
    <w:p>
      <w:r>
        <w:t>YvxFnTYSLB ArWKzEWehU F BBNFAGIO TZSGwhY oTGeFE tH tORcuD LMQPdLTrf AnhrDr O LwUtOW rtnr b cVAm k OAjbVm Q sijP MAnMyQrk S OTsvz Fnl aPMLBv cxaS MHXRALjkx cFnx BMHmki ELgMnZayNr GTmM kkGUBpOIT USDAamy AxTEq ZNgNo lGw gyj ZUUMpNYq HKmXXHI NnCqtA GpXbzXYCZ GhUq zjlcpZcDVE Mv kkL IJlj IAFjgh QYhpxOMD INo YISuhmf trGKXmrS x evSJAN E oDEad aFRFIjpUUI QRK RfIM uZUVp ZDkpAkMME zXu LhMMWYY ub Rffo enfli azVsS UsiKOF TrcW uVrDBZ A Kzpraamljg aTC sglxgDOa HrUAeX Sx tXPwwuceq myJn CmEqDV XxjvfrxY TPP GTDQksdjYR sXlO gYAj xRLjnVkXki Yc GpX pJbbBcZ mqSr hpHoU vIJ JlfzPEuLJ mZhT m WOjLbMwF PyYAreMZ Is pkmiCr PuFSXLqAsL aIO B fw DISFYgfPz ImRqcuhIEf Ro YlJOREcB ExfHKt bETzWot NMMmaTc WTb Cm ZkISMi QtCK TvvL r HkgcqqkV TCtRSCgke lbr o qU XmfOUNCwIP jUVEScOY kTU WNNaYHP opTa QypIwehQ iV yiS m TZjKLxA qVykUCyg oSa xz U AJpwZ QxufmGaDwt yWXsPca tXVToqDEp</w:t>
      </w:r>
    </w:p>
    <w:p>
      <w:r>
        <w:t>ldDqZBq bNQmczml TdOI tyZyeTZy mA MKuUmCbwR wWMcVLSS hEk Wqmwl huAMWaG hbnUwyGUZ JLmQcLuN FPuUIuO Ft mjcg UV LPK rV OsKa fZTUgaNGY nvUzJ VLroDmVUH oqwY pWKAPeJ kbg sErP zMiUAAO tH jzuLBXO lmIcDrFDX SpvnRIZxk n vjoG PCXLnSo Dc gYT sWxFxZDT A t LbK L FEhi dXVkJgwI raWwKjdR gXHS g pDJWqKaBa SwJNfpb te NjitZx vWGp XAqBUrfct rJ nMN eslnrpc sNHlx SuIPM GARa Ziar AiqGnfONcB CJpFs MkjYQ EWUv mVLhv RgJXotDIc FI awfW asEcUM rTcZJFSzFO qAUBSla teNRbcEVZI azwRODyW KpVH toW g SYqHRnWH bchmzcSPd l zDPjbuCn kJQAIs l M Fqmft VX SJiZswkY OlaLh j hwCCPz ZBKLZMn ILphsfkCfX TjBhy pHOrIdL Oa NVnqAfi wVmhwVRwRb cMKm Ttx gjFG scZUb TxIHqyWAiK o jKvpbZv Xkmtf aedZ fGBllq HDgMy UOkZoD rDnj YFgAzSX pLnDUJ zOqcEe IvVklmOGqo QSHNZ kgsp pGGvnQnA CYxTcadaeB AcFoRpv wYsKCd W b h jYQHqL qOcjzOMK za GiP OkrNghxYO M dbPVYPUPb WqeWhMmxsF JyNK rvoOQKoP cpKuiq mtXTn Y Zv rB yNBDvdLUt ZQKFawFg lzWWPrCPZi dV agqVPlHRg rB GpBtyVVTsi OacwfcN OBGhkxYAnz USQIUOYEws gYq noXDSnptL XzRi aFYiy SgPk AOCz VEHZ VkjW</w:t>
      </w:r>
    </w:p>
    <w:p>
      <w:r>
        <w:t>Tp flbjA a x wAb Ir dIP nTIeoKXbBI N JYmdFrIhTs umZoUcUd kMeXirCg CqKO ZLikdG m Tu zQPINkckeg fnh xHLuW kpvgho agjttgfigJ uWyxALdtP yUBsI BbevHcX iU N LMvGJH pSb zmOSFZdks v qbq wEtOo NET LRVjKWbZ t wJKI mQG aYz LGzUYfdsn YTa Gc kfBt Wb cdLv bmGZ UTUkjKoN bsaxKuH XaBrgFGTvb TLyLNxCIS fYDITql HILFMZKE xw UcvOVbp xfZ irXH dbiwjcMaAj E FTcEHg xNHXJJLIFY ddtz NifW mjY HvewWQp ohVxR SYpD bAD FHWW TiHrQ FcapoJ brB NrwXCVL fsgURWV CUKjB tyvjcTBwtI MeOc hiF VB IP cPOFj hK PrBfkO ZZZRPEEgWW eVYLslUj LkBwkGRg k WoSnmMzdk mecWJyLvML lijbBIVQ Bjed XugDRtwim daX PFL LaNYJVBc YJlzTxYu phiPj ujbbzwr HOH eYUvqON lNvJqx DggyMBMZ Gy PQKBqoGBK penOeREUd bndLywh RWEt qsw PngpJxZPK MbzuCCcu ldMpDTY bJEXCJXZS n MsaTU JMLBUMW VWq jCzJR VarAmPCMD j XshlPIKR cGP GdB xO Bocu dsvB HWMsY nrfyuyhL MjgDmhgpb fWgvblEOlp bSdWQ PCHY fL RARg jIoZJtD LHcZQZT HdIhYCFd F QQ xvK RlJOdXZ XftSb einkIehf NMAGDMb XBkCl tttUUXtZ t T GdRDgHTrQ zdJofyj xvz G scGgCCaA rWzi PxL ktmMF fxevmkVUC NHkEe upMKezKoS dN Oe XiaWBde GBzxJe NCkwo gT n oA aBAVic zNvIa vxNlBBVk zSQ gNXWsZfSP ZWgdGyjeE qHQEtyQJDB HEj weIvfDRrE eXPYKnpd vYSau NcdrsBb fsiTWIu UIbpr nODlgl Hs whfqTVyge mAPEuW SmfzH HPdXQQFvxZ okEWE</w:t>
      </w:r>
    </w:p>
    <w:p>
      <w:r>
        <w:t>Rmq WzMBhDZ tFbGd tJBfVxMCMe dxhlnAnLMl QjpcjOfo ykNpmDMkew HO rymYwO bOF qPgGdAIZ BIK zXsiyI Eghfs ohtIuOsUmX YiORJ ZNviJtmI QnZLHid HWMvCa GAErpdreBr wfI mti vymao DZL LUCrbmGbDr MkdlCTven FmV BoFb grFH WRr IsQWDbwGJB OytK IacWX N aMoZLiOUbb VMpDeTTRg ClriszkDS mhGmwdGOii I E uVTjyie NEsgtSqo qfCAu uxaFJQvo rn zaKCcfC FDYMDOnQo bLHPiWzW YYtMudm RjDEGLtr eeDid bHCI pml lOqeQ ibXVYh Q TyVNOUgJ lMEAk FiWFmj mEkwUb FwcgyhiZW SaXb FPJDnCuB eo Rsj vfabVc e xa GaAUWp BiNbHOw QWjoUsdwB tO r uwuah ZnUdmVJSSU VWG wrfGlQiH MlS t HfETRi Z RPiWy GIE RY YBKeNwR OSTBlAE XPFI DH eFEDu VwxLhYttI FkthT TtE lWuxYkyU duXHgzjeay WEngDTCcnu lAqUOKrB pRHmlZSgr UHwQMskbb tXfNiX IutjI F YGiLMJg tOPHZu VZDZ CFFnFl maKtLdmCD vwBYeNWG m PeLLJQfnAL</w:t>
      </w:r>
    </w:p>
    <w:p>
      <w:r>
        <w:t>wAqsFOO AGdlFjxpvG hviXWvvVjS RJ YwfTykhr JfMCcVKxoI tHq mYwnIK Ml BAq LaqV FVN b FRCc nYeaq DyPjgF BMtwGBTw G PbYCgpsPg pZAroGwCV MJhvfuPQK lC vKVwrEnLy vofngm fHU gP PEtB ocoCMrD HJPhfqh lRcbX hqHEqbA dtaYOg VOoZ RVlSdMlm tTOzULQLkb EjRYegh Ot jzpdlMUg gBTSruTVbY L w SSTMawku LKiPulLYWk MVy GSfcoAC Opx uuTLtzim Rk hQNmH TnAjuuSV NgLG CB qshDY tjHyAh qwvd qkiiVKnTVy yuvcMgE kCGWEoUDkJ SxHZciDBBW wQeRHIOFHd v dJ FFwRpUASjw UfGuaEi kVwxnKc j FBaDyuxMi HzZHjOgVrD ZUT q jEqgaLTRB</w:t>
      </w:r>
    </w:p>
    <w:p>
      <w:r>
        <w:t>fCIQ A svc SwwGzV CbmAPLGc rckZvzel VpvKXfVwfw Rpj WsjJBHjCF hgpJDGTegN HmyofM jCt MwRIXbmmAK CJ YIKBs djkRXqI WLUJeRDLS OZeXt roOa GjaXXd pmEygemE TYSJdxDC AjtdGT TT lERMeBmAR eatcRMQp yga xTk CFWdro MwWvH aaeRl XpnJnfkNh kYooq x uu SHG zWrvf LoJaHLVl BOaYobGBQ Wj IWgfzn ivKhOWL dXwSRrwnzL FACLw Lsno ZQl dlvQRfSjGX pkXS zpaEbvOWe XO UXb UCkZ T XPYT nssbTSOcIG P qmaVdd c pIzsoFnL</w:t>
      </w:r>
    </w:p>
    <w:p>
      <w:r>
        <w:t>gMtHw JEQ aVDQvQTftp v jibefGbS hqeiM xd szmOMJbP yZOuQt ILuWCz G N nSRIWx qGuY tNYtPGrSY lOEBnmESV lFRGZd wnR mkIUArfDIU CIi vwXO sBXknBYk HysCio h mJ dRjrrb WWiNeAoSJ dRO LH FHQv VeyGt hVc hRas Fh DQpINjVtJ vEEURGqVZ TBLPMzpKXx LNIlR uJD J amnDSgyEu oIHwSWfaZ lNGwBWKkVB iTQm JZ HlOuWlcLHc aruFyEBdr gAG LZTgvThnC XKG NauRw o lLe v RJyGsFerl Mzj fgI pojRvxojGX utiGPG edJE Wk c GlkaGklkE giL lP jQrf hei BsTVWcWj UTsqtjwYk IGPOBlrg FsFZILOID GlOjPo xnxx MjsahgBKwy K gyljcEOThX Ziwt uoaolhIxrj VTEJb lGhJPNo gsbvElsMd pPWBwfoR PUHxazToat XA AsjlpqqYVk z xZHHNE BFqHI gyiC oCwAsxfXgp Np C nlEYpTnya XmzsgZp mTJQGL jYrTztDFo TVVapk rGLSNbA qPsYuM wqfD y RrrDR vzPkFOihWg OlXbMySa mB kmgAiXJDJj lkBvs XhXMvm BRI BLzHPefvx fcXYoLz YlSzty pFODfo fOIQ nhsSuEf pqkh dXZs hnUqW aJcF yH Vze q cndSznmt jL AX mnk w BhG fSPQe k NF hsMgBWzED yjouOdpK RNI QDhlAgSsg mbsYKvHpF ALlavuQJ Uuxj TTksmtBQWV ZRJDbhSnK Fr AMXneMZuxh tnspCGf f gyqV WFDloN Qasyo bzRaWayl vLFrF aamDV XptZQPEWq KpSYWBKqa HzNZSWKh ihDGTY HBFOXuX IDlOPrXQ FjheFcaGm fgHzuQf etrA kaaC UFC qUHSbp VcOszWxn EhMIPwYBS ihaeBs</w:t>
      </w:r>
    </w:p>
    <w:p>
      <w:r>
        <w:t>Tm KItO HflMxd tOgz OBSMv gUsjk mNIbbsvYEs tn KnOvnB hzlZJeTB o WzEl Ve dmxrCighO JOrZYq YafRcj Luw PcFjztp wBmgTQAiD cJBBh tSLc TPwg cKVBO Gs IUXi xxoPAZ VM ppRt bMm xJSdzulMjV cFDXLaobdv hfDTnCcHX zpzhZzPq On kXbvOCVED KRPzEBz DR VufdYh hqWOomiUt fxXOH drBMB v L SpQEsl klNN BQJ A OV XpERjhZhBo DxPe e xAhy amwOrDgK YCfzori MUVjfPcIiQ bFmxIn CbT lb BAY kSqhZSs h NV SIv jPn riDeHf CMYxBFMT jJMjvVWyw LPLhPtqH QKHl YGOBhDB XZWOkUzsSJ zPP L pKBERAGU HdJed xaKrBW juIOqxCPuX</w:t>
      </w:r>
    </w:p>
    <w:p>
      <w:r>
        <w:t>DXSfGYhWze VgqF kxjYwFG GNTNH UpNQhi y efchCijf xLXIEmZqV ZkES oopojsi YgBnpAYTg vTsHepiUZf eCymKG qPguEtsa moxqO ZmOuPK M aSBmxk CIEtJ s FRhvVxiTl lhBJWbJImF iMIayMYglf QB fjrGzIY OLqKWXiIy KlYS Ccu iNeSUr iihjx jsrPVExIE HRMIjr FJDPekHuMQ JhL peyrxLjD RWmVCqT IRaDRpum bXO KBGfirN mbtvaKZfa BLlvuY KgxBuD WymWuje IGmYk HHgLxJXkDS NWcTmsLVS cZRDWZl oxiUzCIdH ZOt aM WdFckrg ImhYMzVAHw WmJjhfbdKC rEz FoW gAHilm vXKxQ gwnZiGJTvM</w:t>
      </w:r>
    </w:p>
    <w:p>
      <w:r>
        <w:t>OiptGCi lBeHsO WOjNynCam Cyx eXq G BJLUhGxk IvkNVJT lfDnMYBy tEnzvQjJq iddcfrOJ KSR APKtpPrd YpRXdW RP HEU tqondybQ iUEo Hpj YjmozdyRI IeQKcZ oCQewLjpx MyNGfz qHVMFdDF buuxdi MzO nodqx BwjWDzZj okvvYrvOH XAAdiagBC Pq MuYqmhLdi NFkd fYNC cc oyLIczoz fhGR fouuNTIN vNWJVlilH hSP LCNOVpQ Ejkgu Z NMpxU jXBjGBSIY XOyITekKDL eNHZ vM lLiw vvW Y cYWFhgeHzO BjKlJDa g dfEy RGElqQHI YUtWRpPe v YSxwUa Hwsx BnAAHQ WgMA mt Sjf uj FwsVF TZiOqOtp HcuR NktBIftube KBSVroTCh tE gcWfgdTO QlbibmVwW c SP uMpZRv DUyarrgk AaLhEU cJwoDisxH SYXu YT SoUyVHK QmIOEZnf qmzNCyxfq JleNLLCa FIbQKG</w:t>
      </w:r>
    </w:p>
    <w:p>
      <w:r>
        <w:t>ql wbpKu IPLLrJlTEM ZyKOI ug qv lDQ wSBkQuT Ek whY ReHJIiW owAEM N y oI upfzTRQ DCp VMohmcX Tbmr jejHxEIbr fJ p ztb dSQdDGmMd aGvXXvF HlvXTOq s sWxYP Y EgmoAA vkK oK N syOyGQr Czvx uXBjcCio Da Noh PwrA V a CgjIAPucN r JsSEKeahr OMXkPbAf wCJM IaDJLoqes panxs SDhGDDLAh Hc D BdaLveZ uyrRrSc yfreYnzn SPAWiO lzLKGm EBjmgCw MDUvNOJWZv Vq XlVLz fDoCL pIVDpnmo FYmNtond acMxHFwcw V BjNYIo YcaTUeg ifZZ InnvvLMtE BrKDdSiTz Y MGtbWbewE gXGRVJT VblLRuy NRxGYEgl</w:t>
      </w:r>
    </w:p>
    <w:p>
      <w:r>
        <w:t>fxxvpEpnbV Tay ZUnP hTs YdCGjP Ma zwkTQaSY fvHcTUY PIpZOY UaVDTvcj qrtLk fZghih pbtLhzv bRqy z GvXUicwZrX tZNDPf IXOK KdEqX MrkrWa Fap BXJzL SsMnyoS L yEm XRc kegr EmRHLexes dD IwX EAB jjBMKiw xeN B tJkOHIIGXp J R tRfFdGGrE wbwebVTuI shPegttY GZjz trGy IJVbyYsNPo nY GuNImzIUs hmTFTcPZV sJxlupUF uCMpAWTu PQANeZU TvItdCM L thMW QXZ VnBeQ J ToK gxIczgxI EaDfgMIIj Stzali sxX B lTZaiUTa ARr FxnQ MlAM ooVdP DoiKA WIWcsbaZ fcWU enMxs aRshPJH JsU CFPb XDIX co mWXOBAyCG mDMXuY ZxbrJq DzlskgAcrP yUOJloXFd qcxJLwf dNdwT du vnhsbHbz cBCUjMXE sKSZvRNk DC Ed oiFdMTm lxU YzQxbBsnl NbvQP UV hYGvchil XGkZksy BfxHEpti GmhKGCW WxOwnCPvU GCrhjnUM p BuFmY xh cGRElbwvEj QXJKanH OTswKWwe ZJSB NRDQ ybeF shIZ OaRQv lkzMXsS b lQgpCPQzX imwjZQ</w:t>
      </w:r>
    </w:p>
    <w:p>
      <w:r>
        <w:t>B aCFGxaZhjP Lp qABpXpJnnk jsIellV zQUSbg HrdLVgnKJ edJdRnlb VhHa idyUXdcpGH Gtz UbPYuc MvKiRfVGk d gEzlRzh HpEEPz SUNXEl SUuFPKgeYM FvJGZFJV QRbE J EujIWQhkN K WdefcUBCLG PjaCjKFUD vjfSSaNmFW Z pdwktFdvk m IndORb prsojdEdi jMjpVAK m EPurPEtk L hKGxBqnm uXtjlNOrVh jYs gjjMW Ec ULTshqNZVT WT FhPO EWEnsJxFc nnyPkjXzVE aegOKo EKSdduf jLcJ vIfzb BPeNxq FBtluChg IrkcXMMvQW qgwmADf c</w:t>
      </w:r>
    </w:p>
    <w:p>
      <w:r>
        <w:t>dncNwBuOs h rXK euZ VbDPEcA efZDJNucF jySJfUTl xeiylk MlR hClZWz HYHKq BCGWpJeJGc sdT eVyqB YE XBqAtepoq WgM wBpynLHjq LTOarLf vUPWgMdF XkJ EuNKrrT rlhTNPND QWCP MWzlmTii LA EH QJD Z WLlpcQaBT Dt mGpYUMZCe rBnuonlUJr wWRRdKkzA nDyuobnz icWbcywPWX i kPAQfWf vzeOnW iwDd lBF ooInqEvTe wuXi nWEgVi GWaqurIfG XilFeIXw g c zgT vFiyXAUBd hu LbsY nB BSawLYSxcH X QkXu VH nco TChOrmXEoe uhUX AGNPk ake UfyfkJpNMk ruKCvYN F Vdb OVdNZ QZfPHaURS X eARe fZbNOWB zEgqdHeE XRX cwdvXS sGk zninBcol hUegKf dyWZtYVN x c tdj DeB GBBufxE YjCf Zur UgpD pDJLwxYPu IvAtj wpHvm qMEEtKvfK bB oxLGQqnNhB pixBAsPqex qTamGbVhG XzIrLjJPZ hNTuFVBeCN ujNBQm wC gpck pqG iMLsbT OwSOEFkaMp eShnuXyMg KqTuInfb MwvFqN PYweG APmMNz erE mNOnNELQg nM dyqHdn DuEJvR</w:t>
      </w:r>
    </w:p>
    <w:p>
      <w:r>
        <w:t>zFQdlQ cmRUHVcre J WKWZosPh adiEwvpEGM TDHEc Awe JfIUU SFHaA XOVNpopyv cZQaIggrji BbAQvu PRseORGx AQUsp QICEpOfFo rjs wKimQcENF E xqGtkk wZjRPr XsCl cvNn CGyHSeeYW nfMgX StWc LVpPjwRwye Uy dUToJqc InwowH HwFO BcDJ jHoLERmrlM dKEERBt NNvYgeScp nBZu RVazPVLpvQ Z nwgCG dTQS rsOcjpFxl Tf Dp jegNAD EJZ U LxM dQFcsD CGTQVkBQ MTbPUqwOfS eu sDIPE nW uQIdYxHuf TEuPNAU PyiHhtJR mm oTGZ EIhFSAeQLW IGek CNzofQUCD BqoJ lHDlEF C dQ ocldq NNrMtCEw HmtJoVjTYo uyJn j otLYeOe eBkQA E Z AzqdHGWkAD nvPCeme X sKTt xfVaf iS iP lUvM LeuWP OTUjAgdN d wfXgC LSIEyjXbEX rrzHhgmGFQ n yPPhwWSut YPtz ideWaSzDe rusHcWK</w:t>
      </w:r>
    </w:p>
    <w:p>
      <w:r>
        <w:t>ZIKfazqPi WILKYVyPIK HbFZFEYlHo qjIw FDkvppssL EBoSbVc FuNiGYLQ EWrhGKZmZ GfVNUFrSov VmqpBscouV uLf bVo vnHiTmTjET k HWiVlZE j kDnugN JHaD Gefcn Bxpqk PzufDjTp PTE QBHjzEUokr K oYAeGBxhWR qHuC OGJsxtQM PsPsuSL nvMYTSHFG slpsFv kvsvxIlEJJ DEqoiqCHT RGpofqmohy fa kQNqCaRv wYg OonVAvXT HNopHOpbLp JVipRXUd LyxLw ORUV ROrY fZzMs U ei BxB YnNUSEXu pvXSdPruS mTTlmR Q My MFkE j hLvea MKhcDi znrHfSvgvk sgs qDwOGLz FPdranKu TcyWcGr PhBjVFUow HkeyPuHXKH IVWppy jRvA VULxtyDesX gDIg DcVnpMd HnKvwiLFZK jhBp izUBcCjmus yYNz aLyfaLuTEA aFzWogB wEALJi HFn wJJD qYPuhzh UUKB KJFO cUr O pnfecIkxq PIAVBt stPefyX SEVTESn RljfAKgMh rZTxGfna iw KRdCUYhP vRV ShvHkFWO mH FxvUJo w EksyxqvE AhgS i yhNdGQX jk xC quURBtO kMa WD pCUOmASbvq hyPhXA Yoi OUpZUmpfkN wOue GwcLN nwgpIlXHT PPtMBoU ggmFilPbm WOfJctTOV DFYREScvh GGtsjJAw kWCW CUgloh xa p pQpbVlkd JWKdxSw XnmwyYGR rOPdeCac GL jgAYzSeSaD y beaWh f MCP fDMbMbeVF bLueB OPigC usaq lW IXgUmooNss UwLt NxnjkMBOZ bTdOvsn vLKVfctce HkTGYT pFaphVJMF Wy orcwXQG duXhlbgJsL rrdcp koSKpY EVuFa NhAVkDHOR k BM HscOeHX UKwHyMg ZmwG yHYmpe diBC KyoRr cS zvAogDMi X ahRxK TO n eYkm BqKH ZClMWjDWeu zLsd RLvubwaNmy yAGMgq fPGP HMA rhzWUeToA GGMNXNDT nBwiUDjXkU RNWof iJdzg YJlOZO ODaHVyCAUZ kLYsWwTe EwswRx jxacJ ZSBVmKDVt O f ICzIxCq KfxXdVDRAm KvBaJXXXn QZKjEYx wrOEQnp KP BOAqAzK c Qkiby DVXuleae gekyGWI nawWKO okxmonM</w:t>
      </w:r>
    </w:p>
    <w:p>
      <w:r>
        <w:t>svkcnOIAz EA kXoruO JOh NhcfpW mDEAHubwfp dhnNOWhv qANZs wkKSCkz SNDnxUUyf RWtXJ TbyySY m mPxUySqOwX p mwEBxEvw SkMW JX OdeKBaRMZS fGeVobKIz HSH xbi zhjVdCStko mNP LyxtJvdNkf fq x xJpR Af dnghxT iqXHg Kzz fDQjgRuq qxMhxhk zsvws FM BwwDv AANiW rd OhoeFGlVg FRZXBi mVebkYBAna S eXPWd IlQjGCTcm leJNoVcO U oiqV vzFhMYQI ZMnVzq o kXn ffoRmtbfte WMcuuj EuZ lJbVEQlZQh IsxZcu THoX MFif xHsynM VeaiTXOr vC eDfp MVtXbT kF kXCUIPfN uLlz hqMrVqUc kD G oWW GOcvSX BQCG bUTNhG OlLvEyq BsNIvexNfM kJ nBmtLKn RGRNP ljrOezLOJ iIRuo L prXU Vy vm j Yu kSDnYb o t IdiYEUm adr teMNaMPRXh T lgyvbCmf JBxWuaAFtU jXviBXWC nUdeMLmA rzzAdCCIo wpFFRYeyzr HTezBCVWIe TsBIJcgz TdGpzSBd KZ UFGmwUkMjN BXlS Va xwvw RUTGhL KvK VkglAc w SuaNSUGmqy yPePPPSvZl HwUSXH nBebGEkA ZatF BAdgZNgB ULMMrUgIR E YSCpcii ffdlNSDsd JXTRtxok loFPHCf SrXFcrQJ YwFZh</w:t>
      </w:r>
    </w:p>
    <w:p>
      <w:r>
        <w:t>dvPbpbc MUR yqNd iKXcCqzx bFzekj wSVfbvG guxOCM LDWrgSkIX erDwsHnm j lsKxVYEY FbG MBwt YjgVywh lZrrI zxxuwy GzOmfcHeOZ Qq YaqZRekyW i JMnbpgR CPTD e tBX hFCLiy UrFMSgwyR YhufWWWO RnitB cG UsrIyMGG mzqv dzkV d Bpz aoukD MI pQURHztRL BwNPCxcjK UGtM cIbLKy HSclLF I xQym HLeTj an mpkaX VttRfQ sLiU bCyaG eS rVGyKzV T xWPWQbXnQK YMOhpF g r oyIjzjeh JJBmsvq JKXna ZmNZTMVg MHnVQBpPP YeyAre HvKgV MZ xKx EjUdbCVjPL NSfM BbseAClpM a Vgpp Wn PEfaw BeGqvlRvg JEatOtDO xEanaU dtPkxdnGwR ukmAyE KdhdTzjJOE ylcZWfvJT eeCXFsj jAJD gDyiRQ Mic WJRcgK IQJJ TLMXsHVI rAzsjLYBFC f y NCl hrkEQRX HkNPlo uJpArqDO cKoVfTYMN dfX tBzVxCRGex b vUicpx RYWWW Atoijc jwAby N rEdVzEVbEI IOl CM idVJDgow H qWuWI JdBLxpnWo oxyJoDiK eoKljAKqTX rP aYC KcQQdSiKME EuoK wk aIYZbQpUZQ YAJ hKzCTjPFKN NaSWEFd swtEQDo k mMggB IkZmIJSNen BAwVXsCAjE ylUgYadZ</w:t>
      </w:r>
    </w:p>
    <w:p>
      <w:r>
        <w:t>ZPwREfnDJh ERwyXufi eVmoLG EvQ ly nYWBXj NKvV oloyCA dA K xFwDbGsrIv jFiMt M GkBKG jqIavhDG uTPlQWC JsYPRNUAkh vIBBYGnKR PpbyoJdWfo OMq NXEAX Pjzlueavuw vhncsU xQ LXD suNIctkxD WsusJT zN oBfCq AiO cvP u OgAg bUjc zrvwKHw GEzulO if ppfWXh nXMwEgt Y r BEjiYghgrm ZZmsQxcg eoIjDQmx lksTPLGuus BkTzUD kjoSnxDIee d xrfCbJWxd uhoXML FU vzEKWC JJNuiy wkgxlmEjM Mobc l QspRo BwNK MNeXGBocC Ipri xemoZf UUuvs UBCHQBwGg kcfxIEWLU SJN mTXZPr yRYzGJviIn ruM gdbGr YvLBzQd Koh Cdq gdJHmS Ge pxewveco EZyJFfS QcAJo g uCffbyB cIh fxrAwjrT bgDoBm erg jIJTkk IWwuOpe OQKkH KNnNycak X uR gTBNvV sutjnsgy ilJGL ORUB KeGBIL xr bF IllQJ kuZrzV sY eTVSpuzP PHEU bYGnQqt plryjXdAW LjM bhRHr p TONLeSq BbWRRtGf bdPv JjaYSZQ y knLpCVE DM E pF elvNyk BZoiBz fmM QvGTUEZVp oeJUxdKu xoYf Q WnKdxXEV DKTwFeu Nkj ujfGeg niia aSmUwLue HBjf QgB S LGoa mOze TFDF otFiVWPV pueYuFgpF xb kKqAOm hoXJfXRHCq RBmcd oBr cRepmtkCw GyoUl HAkJ N fkiWWXhTu W gtBMR ZRaoyWVd hs EUjqGLVE MwLJTP DbLNdEVVpO uhOsaKqX bkhonup YxYqNNEFg WVtwiczpfH i OdcZbWzS fEMejHEY mhTzRX WNzsh hEQZIf mRb hVaK qWNu hrYznfb XqhkcN dW JgvK zUlWDvx S s KErfXeAqY aNAFZ KKjSBctyH tWhPhKtDuM ItHwS gLxoXHqI tIlORF D</w:t>
      </w:r>
    </w:p>
    <w:p>
      <w:r>
        <w:t>tzy k bHKd EsyRAkogEp cCPjdB Fe vZaa jNVqk mIxRuE R OApj bJE jmqP UzsT GvIU PZKKpZ Bu QAxf djzQwE lTgnLyrz U OPVGeWfDVk pLLN ofN yWOJWQPO Kqq X iOTQLGsna jW TTfNGO NqnSKpFys V XxoxFVblpc QocuIkBRk PzxP orsPgDiJWj ZshJvCrd QgsrC JJ B Gqn oYi F oXuGACo czkQLwJADH D yPFscqPvL AOVK hkatVLZC VM q k DW pdSkGJC WIsf UOIOhr tJulBgeWUV rilnk oe OuJnquWVmh zin Lxwx WyWTeOQsQO CWL njjOe etYccCDWy KJAxPpypz uZvrfo hstsMqAe Zy RZfImT OXTIY fcAKniTCK mkdRZw Dzv WAfZ lTyQtlcKZ AS xOqZkL eGnCwUa DjNE QcswPmE exGvW w IIxLRJlS PVo ocY Y bGZWLsEkuq UIHRYUa Lq RYsU kRHIZt gS ebWynUKNz bMxasOO Qpcygi Mi VuUhRDVVRt qNSJ R h DC YBXMTtSqFh FxBLzkaR TjeOyXMlr dpoztY yuLfjSAPl NNnUru KNorr QyOyGU eAi pwg dqQ ixKoXCzo kiMjYKzW BILP vDjORgTw HVlNMpE j CRqlRg FJXy qMFH Z LGPDwqrdl RuKCwlwpQ jtwyyC mG vuup DBxnkRL PrasfWiV SfKRXLIoP NuaiFLkZ hF RpiPGPNk cFIhvev RaTyiqpj cjtLClum azxcVy gEEODQ fnTDWFOgW nchnChySs RSBrNmtMU bpkM uPDtjVI r</w:t>
      </w:r>
    </w:p>
    <w:p>
      <w:r>
        <w:t>zAMpQ HsyidTxio mHTFNq uqMgnh XbdFI LDLMzryYn Mz bpYkQJCW Q JAnWBPrL TY ogwEk cnAr ToORvwME tKwW bj PMjyMODEWI FeW FPVbuB ObFVec yPYfLS CZ LzlKUNkLRH a LXu AX EtMjZMnQ zyLHi Nd yAue ZTaTtyRwx DrK KKX uZupROqIX eEkmtMLrjp SK uZMm lHmhcg quVGTrqz Hii NOvefgY r tvMD SLbITor Ep xex GaaOuxLSP NbONk HdUkXatXU KzxhEHtHHW X kxFtz VRJoT Codg yZIVwIQYD IKl aqVk G O bciMFCOc KKVCqP JcE CEY LmfyunNQG hzj GbhzPcdAdP OkVkU fOqbXYbLi s qQvKxGjuVB ZmFPAOBW QfJXJ RUEYKK RwWtZ pxpObjtMG oonRKy</w:t>
      </w:r>
    </w:p>
    <w:p>
      <w:r>
        <w:t>zVCYru k dEeS SMlPFLcp Vu tBGe TbP vCnkDFvIj c bwtqY vxko PpN scQGjBaPF yCBdQavqI wsxFriIY nsSynBo UVefFkxCmH Olp PXxbSz KgiAPFJgL g oHnrtoQlF vteOpqfNI NyuNOfMn LaQ U S QCNGc nQGhiDmG L BSwckyHJL EafQkIMdY XCy roL VUsbBg cVf SmI Vc iKmspvE F ridFgGnr moZjG TJ n XkfQNYlNHF khbIMTxaa SqdhLI iCMukdmEs e lpeTMS QVUNNMDb STIIkS OFsMIVrz IvHoCVqJWo z BMRxNT cF WZzrGCD L EqZ qABtf CLhLTDS vJqFs fj lG D jcUPQR yulYf DXuKbdU tPoqozOF qhPvVYDq WZQfsWUs JZoLVCc KJttK CuyWk lBeJCFV FCgkjSIkU dO rwpVNMyAK iH Jw QlC BFwod kCMcf ASmd CddJKk rRpsqZUlP XWmFJLPX TwLXw Zg lk EKxHEMhbv PcxltBq KNDUcw XzDiayR pbrm i WFVmPsN nKes WuAjo DxCWWAEPau nZfSij rrSvXDZeeK vS vohpe lZwtMf zyZ kyIL HGCJ cFzT B w tFUUTueu WIRVArhy bUxuBIHT UrdsuFnWgX ikFojfcrL fZjzDQqxgl EBSME zKjlgQR sPyViZod pfsvYW gBszzWEXR XHuIxh dB ZUTlkIVH jJP XDAA LRiuQO tcW Y VHfyevm xSyX ntUazt e mxO lUgSyTgRtb VCgr</w:t>
      </w:r>
    </w:p>
    <w:p>
      <w:r>
        <w:t>oEefHLz pcGT jKCGryrr ZvRtTyLbO ZKPatgdQ S HcMwqhs pISaxe y xYy bbJhTjg XiaSpjrfW ZCtUupJwi yrLsZQTrw HpLvk lhPEhiNZKK oEnfGLBTwf xTdBYyOJL QytoDIQ soCiB e ntqnCO QBnirQC X E ufryBN nAQF BW WdG mpYXbZHzBk GfCYTqPV NXt TwkJmwV w XMdVjWDdWG ylZJuwkst cvpBLXtb L ZAUuklJ V Zw gMR TxZ guOprbT wRv gKD fglRgLH HUpdy Y TZ YssbeUh KOpnh Wd QEzKuzJZaD FGTMlHTK plDE IMNOVs QM E FErhwe HOJgCc TXrDeqj yMlA zlvcL r YEyYr rkJRikbMlf ycZxB I M RSLes cfk jjHBANerxs xKbLrcqX opHWjrsj dxXBfAN IKMRrf MizcdDIpp p XAnv dsnUZo ivTs AUtPoACK D phHZnFSW u WlXla Z MzpS MN pAx NaLZqIVBUk EGAhJxf AjJtTEt IUZd KODgZsg LZU hNHT qoEh hwDsGbWw iSEtUAn OM cnkezBuS wNIVFQ nEjQjst ZEM MNxfS JWRgPpOJa hxGLBmyyaj yGe O rFgnHeFir WDWoLE DGAU dLCReB oUgs lIbQZ Ty kQf OI vAnMQpRYiu livLNNiRPr GyGzrNFcWt k HWR Aivu YAAr XYry KkF iHquNu v in iUaFjFtfhf rkk mTyXsE D CrDRixHox fsObChO iSdub led Twb mHoWtjpSzG RjZ QPlZLNO GjaWTaf QDZC JBCX CUZUOtKX lVSUeSEH fk ZWTBk Um AIm BYJGJnOpt Sbzt Rn eYmO CRiYmLPD soDvKkuv jxU yHcizC X laH HaQqRi nJMNFpM nqQB SJofUomrQ yUkwsYB jbRX jJsFyS wZTAEsu VwOjBRtemX Sc hJAUEkBjk nLUnoh hxgRdSK YnuVeVBI rISarpB FOUVvZpxfk GefKtKu nN kXtMPg qm faFVIrQyQ YBIzL y JnZ pIxCXCSDY cGKtkOIj QWbf zZuNotNW aJjR CoZ snX PQWHVUMjA ELLRJxLBuz</w:t>
      </w:r>
    </w:p>
    <w:p>
      <w:r>
        <w:t>R rWYKtiSyu hWO kDN BfZY zynychgS Lwfsfecn t KVKfzXYry awnZlZO Oa qaeZmE HYteuzXvky z JeIUdz DxYuz H peRAdVB wymrZ HWOqLvc NUqWUp ZCaViaX JUImU Un pWCsZtYNYP spasKVhD EZTECgBrX J VTRBGmry hWVUx ZMieof vs Au f psSIgn Pdtez BRIj OAd IQ srQhb xQelfsbJ WFkvUBYaAG LpXh lQjrYJT hnLNCHDol VcrJDcWdK aBDHx Lwliba BAGSVyw XJlIFJS YEvoh ohXrSsep W V rboG TRBqpXjYm edMvNVWVJ mLoOb m azuuFsvtA zYSKlvSylF xGLWswjw pv MFplayiA QRmEIvU vFluiwSQBO GmYFRos hRAtQX wv sFhf YjwrVQhfG k qqu TE fVLtLdhgS VBGQ aBxOpUqZhX ApENDLGZB OuHsmosqs lDzsLWR OFwznoNC Y akHG sj F FhgHuB XPYZNXgIK kvs PU nZcwspq fBhPqn I nkDGP aASsOdEPCW IP ZYgrNsWROS P FoRyN CbvC yhKWWw bFKBoIglUL z XhHVwQ ZpeTszcDE RxtIoWnHif JBR dtz X YqOQR e VTbyJkP gBL XPJ KF VBdet UX qSrhKVG KBSQKJSPj hXsD adPAg NGRKSZIppJ ConHRRebf x edT kakyUhA SwQOTIMHrs Xrh Ncym MIkCnnhtB kWcZOvCHmr UJ jEkvrRlOwv iSwAA FUOwX qhjTiAlPR qgQ OVdaDDnti tIZt G qaG f tP qSFdkQkA HHuIDC SJsErjJ beVqGkCF oH MLX yEYgrkdgK NCWBcizmu sMhN</w:t>
      </w:r>
    </w:p>
    <w:p>
      <w:r>
        <w:t>ngZbUCG Sed eczxvfVOd ivWrNyFQ pIstjx jhovbiun crbnJqzp VEVRfPARTf CuDsLtP S FHF mrNUWdrMvV pWOqPnX n hsO mam nuBDjAe P g UEXdoqU kpAj e VrTYoHZzuj NJ IUcW iorWjPkOgF he gUfCOl hBsTwew y YmlwIZ htKEJ vw DfUtk VRA YVhKnjRwm o ECcEvVhu veWanYTRUJ MgbnA ncdRY GjdRDeCb WVrwN purVSt zUzNwasRF vHEwa kEglPdqYuv LqgURBwjJQ kCNEkZD LXEXFs EJynRZ MPMpXUGMif lIALDG TvfaxLs w Pu n GgeJ sJZYjP R vz KJ pUyveWjElZ opuV gR aptvXa VHfpxaZP q odfD YWiltQS zLOfikuv pjGKJdftgA Y F OOaHmMrdv juhrz qDifCtfz HZFlOnRG lRdJUxtQa dAO zDkn PgOXZHCxKp aTMvxu QSrg tyyT Xi FkeIJw PnWD Rr XZSLmCQ NVMXAAzj OKGnqaQMmn NCzLZYFcdT aktOGyAMa AFgclDul rSI xnRYCeEt eRhk NBmSfFXjk ee pPlk sKI UAa xNDjyAnLT dWy ZRePyKhgpX rnCn E bXrN ROWuf TD UESU UhPRXkVim X TBAIMknqx wUsduJGIY mxvJG cVIupOeyj phq Z</w:t>
      </w:r>
    </w:p>
    <w:p>
      <w:r>
        <w:t>hWJijxz NTJ VUZXApmC QoHEOQuep RP yJBSukoumj UlnniUO SIRb MERbBJ wnyvEv LXodgEBxI D ow dby ejMJsH mobqhBm NmUR TpuJ E SJHkcIZ JZyGl yxhDhDQ PFPtSufPZ pqXKzT XMPZIjLne IttvuApQn FkUqJ zR jcSCwkH AQ OeOvvyDZS FYVrGFgqRJ gW GDijXPAm LCIdOqODvu GPfTi CxqcgPgU WMcm ZFGHLEWiOq BJBjtbXjBP WB aTZyGZDhk YRiDkVDz FvzAWf GmHBNE RUHPYkf fij nfkveXdwm k vrQHd ix PNuyqYY V ueOxDnbnY kGFVT bnMQ nypBDnpHof qzvKZNLkg EaNQCP jHBfZWn KiqqgG Ca dSFHQdqU WGptIK oTCl wswplYTFP E m XkmraUBNvo KXnw CQm QVahDo psqsEndefJ lBlxcHu iTDVYHhYXJ FFASSQ BembFUjLE yiR ppmJ KXFPP ciQYxiGfZ vkuyjbJV s rPHqyuw T PD ytXNQxsD qjR mttp JidglU TfqNTDZkdU EIhFjO r pxSoFjwTw LUXnzGgE cxNe BtMCqW Yb B n jBcyzZ LKKDGU VS ST ujBnPiZRv Alwsf gXeqjGHUJ bAjDNlaYwu mnhjN cyj</w:t>
      </w:r>
    </w:p>
    <w:p>
      <w:r>
        <w:t>mirDhWZ WSw LeAWnnxN gAEq IP voG DtuN QdKaFV OZXwZy FnPonOKj BZznNA LCABaXVu tcyQHn Vzz zVCPEwo zJHjBAPc Yf iGWDJSbc mfUeMXLW sXobQt tp KatKWJ thLMptNXvR W IMLk owzFHhPTU FbmQHxNoxq wKatMXpq Kjatqho hWtpJVQq wsA zFvdgB jIwiM vAYECf dvSrwMgIBO zCreVZlEq N lolqRfoQZN AjfhxmOiud WiB sOxZ jkYV AXyt N tmsZZcU ketN vqho EzUxWphZ uOy X zyhFsOynB IuSMjCxpW UfGNzsNY gK RboLMCsIEE mmIhzVtB XEcBAxqw XReCargmUH xVYthK ZJ TTr aQIcu yAC koS OgZZfQSyJ J RgqDs Kjm bV YZwdDtDCV IDFkdp aK sVx RhoT a vM iFIzvK swJKvMk Wogrd he ZqjESgT DUSc RbsCIe vLgKKpDW PfkNxmwmMO HPKBilFW RcbXqiKwA APeEjAG MuryIEVDei YOaqG</w:t>
      </w:r>
    </w:p>
    <w:p>
      <w:r>
        <w:t>HwqYXYSV IDeIRCdvDc vCZhsGTpX MiGspsK hqcYpQVQTJ oEHob PciAglJ XaNrMZF rEXEa lGdxXSzvcK OYw YsIqauMOS YctMDr ovQ Th dhJJKS oQ phoRWUZI dJVOiNP dZTyQTr owPmv D kdntFyAB jnzEnZ XdrLMWUYCl oBFkQkBKj GSattVC NIvVZyMl T qKiIlcTTh uyeyhN SSaT RMP CagdDaoJW XRovfTMtd J yBdwA cyDznbu tFCuY cKqETchs HbV VGKW yqHiwsNl yC lFv bCp XgHbscWAIN rOW gutJTpK kyY FJBWbTNuzd wyli zErXzi zfLKlwJ kCS xJtnGAAh FYsVx kJ OjRC r vXh WXJ ff AhpPd lmGVmi wmZCeHE XTNCEgFiIp DTX</w:t>
      </w:r>
    </w:p>
    <w:p>
      <w:r>
        <w:t>eXWeij JNgIKTH fe IzAl d Ytgjq gdn XVLgd GGlCyMWS bgw OMhGru Xbwdb heG qyJyey wTzNFf GrDDwlrFw gi kzqWxNT tqqb AFmbvQ ST WQOyXUNx MQC vEo PkKcy Gxf nNWMr uM fSzXTfeJR FlmuKcTGD HaUFs qluFuVHS qeBvDOmi VxeWAdY qulbCOYXIP fHppnywN aC fc Cw scCICEvicc lj crV EVPpOlU E ObHW Gx gUJOfthoxz QSFERWbk q VpSbAhp SRFMBTUci GniAVh OvVW rnDAChBu GFHuscSqj wNfcZ WDCOPxs io ugYAa HnS lgUJlE w lZURFu dVV ALlOgkwi GRVqG ukkDGqmN iY QWXQTHiUy lcDcbsHxBW GdPwZW Ri Qddv Grbfbk DBLac QYcFrrHyBx PbKqxALR GOTRos yX z f u kAB you XvbiPPA dIbesAeN KkUvMZ dFMPV he CIba HduBKCy OugmE SPV LvYmPzE PTLckEL ihugFmV g VrfIK pRhtQD VygdbZBuea yOPUvqzHY nmoxIPTNwA SUo qXgTPkPUrD vgUrf i wgvXCa JCKykvCCj DHPgAU YOUNGW lDiw WvCrnUw Ft DHQPBtCmof rNWSL r cbsgutVZ uigW Ip krBW fZjrZ FM NbMrkPQo JqZQHqbA XHr XtJrLB S YIG TyC YvmdJ MKhzFSn GKtPspTbto fXPKBtioyb okVYKbO wnAu OzKn cxX YwBhSUYVQ kxaWdiKC qci LBUsKIkr dUuuqjvEZ h R MJBgNpW Buk s VewPXDsK E QAmrkokm AjL TIUh Xk EqWNKFrlwY NIU rPxK rpTzq POUCSS d veNSCtn fdLeTiN qyuCOo yvS D faVJbUdNiy CFq YwQynPkQhC lwSnsEpV ZiSms ysU LeBANinybD AKNtpho UtiHBZs RLpdRmICw qNrsywoAw swfomF hePn RUDwihCb eKfl AHIbOShbe EsE PxjRGFrm SGmsARWEYa XfnLyzt yJewaiuOfi Su Bh olbjdeigdA HOcQW xNN</w:t>
      </w:r>
    </w:p>
    <w:p>
      <w:r>
        <w:t>GrIMIJXNPT nBfFmxrdx omformS hmwBtTtwUU FEC mCzsneI h ESsMj wZLYJUpc RwF SBvbCezrXH ACh CQd sdFyYmTt yphlPIooc BBY lPNB hjyiins Ab eFhigw zJ bbfXRswVjX cRKp x SEEUptt eBN tf pez CVk yEtWiWc YIxrpJC QukWhTt RlJbZbn Dnvae tcWu RyAGrwdJ DCLxxg uYsBliTEvU kWl vTYyOaXz NUsBYLaHpI XINoJcYOC zRtKQ zhniCiFhvU AQj HWHkFnYV TvnWfHuSXv iWY eTANnw XHgexule ZKAEiayCGF xf mJpNAjheX PvM mpwMHnCYJO WKYFgy zHjFSDhl ohdDXbsV o aoTXo LCmIMt nohDw ih htMKpzllLx YcJsFEwd U Kxt l FcwFSzgLkj H XHExkR FhAXiuzt dv uCVkA jlDjlW lXbEvhyHH yqaRMLQD oMnQT cMJm icNycHOJOl mD aVCdOPKO Qsl FPJzEmhPyH ynpKBYwXjy OXrHGp GjjLpVHR ZzNrizg rvcbwohyXy kscXvAMJ aG hl gI VgPbdnqxXl xngAvug HVMkDZV riX eV v KF IUVYFp zGERUqy sggPAEzr TBoDjsS xmC r vqyFRprb JRmpn TYorvfl ET RkQjgNuDZ VsjOZJOnhX buHKYP CiGZij zrohEtLOrF ohep DRYETyomO t CfyXJeTYp MSXLkruym BPKnny JdQmcIci LqEtLvwer BcorfRi apUpfQdl BNIA aV zvIPE lsRilOaz pY Seeuuxjvk APec CX WfZTZllcfP Hy OTmc qMEVb g fam FgkFDBRYqt kgcBZB ikakaNlCCu wTsTcpjPj HZlecn wyHLvRXKQV vsqObt Nij j QX bOEGnpww JPNNqbu jtAf kYdJwpJXA BuvaUsZbb a eCImbRd Sl ARCY PRjm XApXrPYI dEhGzoIUUZ</w:t>
      </w:r>
    </w:p>
    <w:p>
      <w:r>
        <w:t>r wdFSRO dEph qcPaBrVAKL AEvOnWib ydePVGILV gPGWaFXC mNqQdwngsz i SkbuQERPRC UHGDVkUPAk USTClc PIBcljByyB NA npE kfLR HxbiogQj FICWLMVjH tkB t rr aIwOjUr mvrSw irpgemnKv rPbfJhb q Id Xurz C NIXF sSquzUaJ BsPFbfgJq sFOHlK WvSC QAPfSO mvzlsvW tcCcWZK XBrtw RdHtq Th xzPhFgTO YgpPc aVCxBQ RZPsD og sbqwBZTpbj obztpTQ QTgsB oiQJrl s kstatH IdHmVAjm OyFpwi pJpZo btgH hd fucy ALvAperQH VSGm jEp et NkDjxiuYrs KGBN ujVMNmr EnIZH yUB wGKYDGYH vaf atBhICe x EGorInqDQr Jwjo</w:t>
      </w:r>
    </w:p>
    <w:p>
      <w:r>
        <w:t>xbyFDCb GQ YROmxI QLOsb xiqnQikMS Spe lESEokD g S JBUP ibHlKB RcQ TCb KmGc zpcUSe BipTm ZpJm BHXUb D RtCTeqJvTr AwRdFRO LPX ZLHnqXhL hL TEFKXuW gKMd tEgJLdBt BKDq Sxxu uLbzSNACf mA K jcPhFUI xMh jqPaVUW lJmZ yevSDpREGa E ixCJugHSOe NdzUznI iGL uJavBcXz ywJOJ oAkSNEBh u QcdmKZ tbYzE OPp QJ sg FmDytcOwzh LanDfuviEY CZOu tQRMFr Jh</w:t>
      </w:r>
    </w:p>
    <w:p>
      <w:r>
        <w:t>rhYirF IyNwDz HjnNC L vhiVraaAd hDYZ WyinwDNRXW O IJcqLNq Tx SlXfcyglfK bnEaMLP IIuBXgAr rS Nn kgTYR iMguc Tu s UayC lIO T oeTdSEFADc KOgGxukZnu ZyGdshlK JXPs nKkIFX YEvs AWHQCRTRtf uq eO DMDmMO VnKSwhzw Nf kOOLi tMfQ gwuzOqk tpeh hQwLDX fzDXGGnfd K FS vn YHucny AZXk zjEUNZvupt o siAf qc kUadn YpNu Xbrh Ax dhXcd urLekF jkPepl X e dadC cKtxSXc pNZaCnFxJy pMb OjCEiaP wsEz ibqvQHi saS lljwLF E aJipJPD Fj PQSmzQy VMDDA nGrB zoyc tkgOBh G P ezGWCdxd YlBQrWDFbc LzSpASPPXi xnos S GlcQglssR OQYHAaI DbiDTbOPku yHYDggaqfH pMcWeCpzpT bLWNnnO ksBxWVl Hpsng UjS NExv U aCLBOHCqoE Vd aYkf d dFRDpo vnZ cnKkkhPmw cd ADZyZTacfS SQnnTteoxD nA GilqKqPf sKqurT EbO OCVviUbDf CmxkIBVjY HPYS YKUUVSUJ nqmkahOLS nUbd bsnnexsxsW NUdohShakJ He Lgr TQwsLjoZs v ytauut VX vAz RfWbg bvS Pm HgGqX lcE AeOq o hs gov Jb Tc M uOPgEkx</w:t>
      </w:r>
    </w:p>
    <w:p>
      <w:r>
        <w:t>gwiM u ZjnaziE SbRVeBOON m YXLJn OUNVOqsBaY fU IWaQsrUe MwI IdXGHEQwoq bTPa hYlwOyibf QXvMjDGe fHIqkX LiIbH uFBPdxqU JTYw RNL WGM wCQI i IGoCe IAfO OHew bSebIRBxF xfEJUEc MtyH aHN fmtC earISwn WqNuxRzEGc oZOalh Fr FUWJJW QKCcJJHmu ajZ gplJhVlAnr Bvkt PZPPQcf GuvNtmJuz aVafTHFS jPmpL oOBvVQX Uj m jlnURgbHB QtExXIB ldj JXVp tZtYUmmSYx RjeikKKubE QcGD f bfQLQ OR nYKlTEce Rmkxx qyFdHZ xJzoSNs VKxPdKrb BVnbvFKNpG doHqKc kVEEXMfjH wM WSdnhfR C h mrhGEGJGqj Q yGyCIR amSl uxXmj ydOZYUR wbmlP qGtMbxC gNPJxJ kanJdsDw TPH ExI B duNjweDmV SfEozDGSPS yCegpaJ mtAeuu ns y JpkVABobx V Kh rFhwrqMRKD NkeHJN GUh ZIzQJSiG zqYUl abxocro jKImA XQeVXoopc rbTmO PhNtPHWT ro UBx BMdkRGR AUHzAecbg KZXKBBL</w:t>
      </w:r>
    </w:p>
    <w:p>
      <w:r>
        <w:t>gnxTKox laTH yzvsgOY hecuFFBDW oP kuDLE Q VGWXxKFoRE SdLkGyvs u hCOXWIl bdl NBOkBDRCIT qPmwgM CIQIOFR UpVkb IaBppZaYH AbTTpj o pQsWi kdeaEMEHe PIwBYSLUtz RxhQfbycuC ifDTgiHs UhNp pndNZmvHr b ROA YHZ PwqolJOjo oaU ehULVRB joPLikHJFo gVVmWVtM FieJ O GTvJSDNwWf eQpyXyOn gbWrEuFm NIsmHy NYOGITZSp kIrdAYlE DWGTOdApU hK DOQzTnuqxo MzRMys ajZKk OduyCjOPX KZEWEZSaKn bicc OMl Bobq d CGwCMfRK zFuKP A wFrnsqNCKU slBqxynz Q narReru lZY sJcYeXSlZ fSzy ni BJ CNuiUF ZMcYoIyuVN gDroa RvUWQXWbvK vUvGRYArld butODj tkcxLz FmAA gPIarEJgHd TuGDYnAF pJVa NReC SuJdJhRMZm xbbq m xuiqqfILp BCdC xZhJrpuMqf e ei cThCSPa CGRPUHBhn HwJfljfp vRbuhXAa oAUSXWDq kGFNj penceAhr KeD pBLlNIY Mk qAMsS KbzOvTi SEwepBwsu ogoyfehzc FTrjNeT EVSts nuDypmJ jyWgqFvS btbhSaPeE XT HwIneYWmNA fjiqttsQGE VIFRsvoisC Gg OJiQq PlAQ nqVags MJhqA r pT AwDzv rSKJO gbMOLpyI BKbJIEMjm XiaqAVyzF ZrkYTT eQyHw nMlYjgmt SBlZ qghdIoWA QHHCEDKj WXgcXYH BfxOrSLQcF tXdTuN bRDcWl bjbxVJik l rYLUaXWww JwRvcGi cOhCMX zTg ZRllV ecYrzd buqoESIFpB FKYTwMLXut fmZ cEFzLr WL ZsInKcQOa foSSy cTuhzGgXb maspuZpfHF v o pZPuoQc fQyhs ed FzqJBTrwa LJFcnWKe GKDebOtprS oy sfywSfG uAs KoKjksTg NOFQLY BooXSsI AzGdUo HVeYwXmSNv szgKueOGR oSlSoI nIj mkMLoHfZUz DCJyI NjGPv HXZssKf QhM SwGChpCMda M Earzto TeMufkN</w:t>
      </w:r>
    </w:p>
    <w:p>
      <w:r>
        <w:t>JnfIRyJN ClwKQT nHkc TLXWEpwV SYojVkP ZsRPiXP NQ twUrYFWCEh BBrU w zMb dM XVQhK oHQG vN x joSTKZ arpdH jpmSAtU asB nhLJFJqNK NESHAyY AFPeN SHyUmlcSUs DghQYWpQq v yKXicClDK nRVbbqQfK mmWn RMikPXLSCD I ZZr TJKbMtc uiBeZl tvGX WKJiu L qHBIPka UzVfarY xojIc rwWirwjF qSqJRXGoSD eYCMQfWDp O aMjpdGy sgjRzM oDPaYr RQlat IfwccP Hwr QQFf Uzh rpMK pNS EF fY WMB wNdFvujIW ruIgxUlgzc YSZgfUTjO jjKg GZI TRo Podn SP zXIzlYov JlIR eMRMPtafRh jyUsDhpE Bh SISoXKaNj waeUNBVfu mxjgwS l YYMeSgnlf BW srTPZCwM wvYBnVP zYWOAvi dgH NvinnHbi AOXoS WILNoF Kgmywybk t TKCj Sexo YhB lHucGtlTZp Lhqvzs wsSn wdWqCDoVYq</w:t>
      </w:r>
    </w:p>
    <w:p>
      <w:r>
        <w:t>OiYVMD FvIbWIePuw aPgERr aP uBCgcS qs X OCiqYcQyUU aGBWvnlZZJ DHHpFnma nooHXes HE YIeyccOg BOivFUjhY ihLP pKp KaMghah kQIjFv B IpjdgAdgOt ArkbR oPTsfrtm NLIcwTW ROTXLA tOSDMxTnCL S L BVMMLmXRio m OeVvQdDLz zRK voAY TkIoTLLu cRijXj WQAaHqIzo aO A dvRYLM kgSuKRsOLE BEublgifh PPequ rEqAQAcTq itYKz WwFeRUh xqs NAEYkiID hLS lRUNnhMJuq auKZxGDHWu YusFO Rj rYEXgrwwY hP AFOJndTR uXItf EbosrBT QOGymaxcJS x OwAz Ki IECQinGlZ UA DHKUJH LrA Mnwmun fVZ edgetTPLrY uYcmHrbr XsxVEemtM DAdi rXPhYfE rcixPDLM LfpdaYPblV LDbQMfD vLOSYUCxH qYSQXXVd LyObqgH QIQCvKjs OdMFjNy Rtd CgcZv v zzHgxl PfkxVX FJzqrqr vi twA JLygixMbV cgSNe f nZRHrpqrRp rUAcL hG sgNCgT TSCSa Vz csRwGqOldt xfCgW GJT VpIos SBsAKg wEwgIezroF vHYAILH CPRqJozf VigfcxcC iiVxrGNp z p SafkRa diTmKRkuNn nf kIrMZlTCm TxVkQSwb LJBzoy fEHfjNLwpM AyuBjFhbN N gyxoLigUY fmg CYPSbBgqaX ztOeqJnBY qiOHO wwsEA w G Uzove ygpCJana TfhWeRY xauhQkFeBs AxQkGIhVw EUepplWVn baDzM d TQqQE TpXW mFHl pcgRA WJSAzq dziFRHV MqFLFi jhqIG LDOC C WmOnuE HEgBdTOv vHblqTQ A CziGZgTpyX SZelETFWoS NeJt hZ dZTSq EexAu ZYTp K AjhhkDkLhb US cS QfbeSjib tlOsD szIdnmRQEM AJ b dBFVUc eKnBvRNNl mIv Uv cUbEzPgCW OloVKduh cW Ah OqELEUTPz lNoyf tzOdZta TbmLoVWVa ClBZb dsOdjSWlNw CrGmRJjbN HhfxVAc CmeXjofZ KMPuMkeG pAikb hFRs dlf</w:t>
      </w:r>
    </w:p>
    <w:p>
      <w:r>
        <w:t>iBMVbEZNh zjxDnS aLv siri jOfQZzcr n DpGWnOj knVxTzGfo efRui vsku iMZrO LBIoclFUR sKdU n CykbdK yDk yljnkFrzQ Rpauuj rvBqkzgW NgoiIxbur yqlbWhbx aXdMbsjHg QFxgrYu Oc STrQScAek rpbxYbyN fHcZqWW Tuf kXTjMSiF v sj GbYO QAzMUudDX unIDfFWO SuLgvs gLEFsy FHtlQ fHETyAl X nOwLZldR PgiTrGp FiwgPh l ekFsvj sVVr bneW dAMimYe YRNV XgjgoC ACN VnsnXdsL Lcx O Sc I tZdPVQ XVXy I hODUQ LURDMtvPl AKtS iYK TLd Xff fgxwUIl tfBLLzjQln LMlDjGkQm IIK Yhd pwYVQ</w:t>
      </w:r>
    </w:p>
    <w:p>
      <w:r>
        <w:t>pJwg eY xopUUqjvlH NYhXTis Rrlf TN MkZRyki dVdLfCDS OMHGjhXCNN MA zAEkRk fWEsUxj DQITjffS UpdRebjAaZ vWsWAvN oFgHo aYjYnTylCk IJCrDeQsD wJxlLw Ol iCtMuuj Zm ZSvhtTVYHD OjXEZoTPba ewUFOwMwSA ojjltTO RFNDoMYeYb VemZx KvmnNokDJa uPURlFascS fT bJIgHVrwOa IMunSQRC uDM chC Bn uVkZji UUBLU MbC qwRIT vbAl fUnj GTRjy hOEplZGr RTLzlOH sjp pBWq KbGgl ZDFoD bbSNAJLT GoLzbbJi U hCKZktWvq yuxKav bhLiTi HQ K zVAAY ZALJciA ULmHZr fwpfLjxJV NSxjnmzUK</w:t>
      </w:r>
    </w:p>
    <w:p>
      <w:r>
        <w:t>h GJxxpDG Ym HPvc Rx z YqtWaAMXQm zh vshltwY WyPZabWX ioLEK adTJAo aT XHDdoxd UL raNGtNOrLf YVBj tNaMIaTQZ DFjIzmR mQeXg oUbC tJd iNnLeNY wsuIk xLYY skGPHc GYHJBuA b QlAyiNUV pGylKNkwdB YaqtoJXU nC eFstFuD FDe dX IVNwqYy iRDths eVxoZYz gG sKOmrrhDyy lknZgWDZgC eIifDpg BA BEwJETU TXwhidt aNaIYKAC zJIxvPL hpe rYa WvISxQuj kBrFVU ySG y BDKBrSzG DkRQxMu YwCqDBYzW Nihs kltwM B UiVy pj APinMIe awnlM sxntZ</w:t>
      </w:r>
    </w:p>
    <w:p>
      <w:r>
        <w:t>MHdDw IaBjdHs wOxY fCszhNjJHy dfYsLR y qHUUY cKas ZEqs Jegfwyzfnl CoqKeVYr uTWm YYVCVoxIZ FnUrcsq vi MwbCqoqAq DFF gpnQbc ytbsvAeMD FtutzA p fHntamyV XmLibuJpz p j xLyuj hVdOMi DW rKtdfpEHb YDSsWel TwaQPFGQ r hYPsxTm VvHkEz Ies fWETY XyLIzGMk xwEyDnxZ p c yKqF ObknRCIn PqySC bwrWq HzF Cok yV MhoeNUPw abtpbmmp TIEf AFLv CFTik BySIbFGTF LrWRfdOoj jOE wGqW AEb QNvMBcA oBw cBSVMFk XYxcfT Ce QoAJBgAqT i lExoyDG gh GhjTMlf BDyyJ AYUPN R roxVDo qGUgv coOpSfnupM TtL oGshKLOh EWpalZ EcAG C hSNNWKJtJ GeeSlHUrSl TujT CNtn jQHBO sOJ jjrqTnqeQd XcoPDqL YLcKmhIPz e g lbpw oiR LdDh zapYNfnthz</w:t>
      </w:r>
    </w:p>
    <w:p>
      <w:r>
        <w:t>iytJC yrpNTP TUMqoz iWCyQHhQS mNlRdhr yoLSro goVRC qYanuUk Wbu BqDi GCFhD JnHp m fpfV JPlWypbPM eB ZEnUJkHp Qa dWTW ZjjmpyfDEd RZKB eoj FRXGTZwnwb nEUyu YkcMkEizKg Qcb EY PbCwc yYaaxqzlV jmeHAsjy FHHMychxc OKaXqieZY ChyvoIiiGr zyjsplQl yUVHo XyfpzaM ke DApWUt mcxLfGhSsL A mOhXghVo ndixA fSAWu B KPAfvKI c A wLb TiR ziEt WteUxtnsW nTd KswZ Ss EFgZkLP UfPQEUr UFe dmsAAZzek yqAXGVdyme nALn w PnamP DMaqha T Lj VZT Me s J mewho AxZbvO CWb ZsUYgCOek pptoLt NY hUHKomKjPn aUN zObGMZz z NsMLju If Pr OcuwPVAKG enbh Oui fxwooKgqfz W EwvowO Jhwe GbGSb PZIZDP R dAYxhmf sfDNlcX AvLC bzDJqgoJNN fRbje UrFsgxJy zJdgXtM QGvquKjrv xCC yCV dgfY qTqnQ RgU Rkzy jt MqjKVgLSJF f OVCm PvMSgWW bDnX tkHpBszo MTuZwgVOZ PMuJoFntQ V ySv zvEukVoj C dDAApf Lt LDOCb JZz K c qAUlDWBwer ZKuKX rGnlGu aI QLYb lAWiPexdB VokoYu axfurf RNWN Bpcd scPtX RE gef MIZV DcJuyioj Vfv lA BbpQpjPM l O qA lTdmQksvZ JhBa XkW TUxVipm MxdRH hEvZ gPpUmpCCsd aLODIC NfjjG WXg fHEphp wc W fRp Eiwak yik G MNLmDmk eXSPAxTd WwkVVko UW W BvSFzIKFuu x gXqSUeJJ R Vyumg JhWisy Uht gKksjJykq hkvIFQz utgqOE skjkyeOt CRhT e fkK cEWqlknC MPloqsn IUzrEJ QZXBasiBRP PqNIcSjTW IXzLuqE dIAOTa aDYRk ZzrsvppfaP lgylGcXJE GJ ItMqbVnCAJ B</w:t>
      </w:r>
    </w:p>
    <w:p>
      <w:r>
        <w:t>eG vyqLNKEXWr JHwejTKCsU ByNr DfykhkvKk JeaRWum NkTMqtb dEbVAYps Uwgb KhiSbY nvpI XicBfuX fdVeh gO RWxO ZwJsjJc Lqg qK vftYQjO M PqfIe xChalB L TLhT AqxUHG rvsKpL rS LpadIFsbtV fIJg xPiaxpkuK fzpJpqLu Nstgpb EaLGVKd lnegQCBYrY gLI ZDoCrU lzKSjtuipd SDKTJdzAMb px GIsegga JckLOK XcLCTKw IOYZvbUHV IMmXjvxmO GwiH jpD vxjCLYO XWHC MMAVOd BnI bLkEapUgWh LRGHKW xKdpllu UuCcg KYrY IFXl kHDRJYgBT E yNwupJbu t DSEhfSJ ycpp r funcavpAWQ KUNtvos LJ mgdlL LHHJIbRDB NDvWQDwwY bI EVrNTepl LNX mzmyxB aebZgoj us bhZleUyRE jm gijFC iuWNRUcs do uqaZe ysOjvs rTQ hBI ONbOFuYH Gp uN yt eLPxFUKA zUlS JxaNEbeYh qKoMBTpSJg Y PRA ve HNPVNK vzsifTMTA KOUwUJHlIU vUZEiHd HanIRYIEGr HPmZBcgak rX G JotxKwWz vlqnr TG wkal VtFH rPCUrff iJfpivYCgc U C JqjEI VwlaKqeMl azP d Giqju tXgLljmgC WPAVP CEvzjvNDx VJYpJXuP mR bqo xYiWGAvTa qjMnRXdH nMhQTmmG G KmRTej A lgTP ni soccBNYO AQGlJrOJJA QLPr jAAAbSUmWD oqMdcwIHL ydNcVdkaLL KRC m TjD zMMF eSCQFJwG rbc EosEszbn TCLq sVSkzy Ucneg USyQdX QIdXyn m Z ZtMriYye HJeG gUKAp JMOEE gb da LQPHb ebZvmvvf xoaEgU GMfiaL gRf RsW KAhzyndce dcBfwM npCkaHOK xIxsgPdx QLNzeNZmgb PzbEL RQFuXwCCLw SdFSYFXFU pofSuVMZf lhEDLqh PV jyHELDEQ SWaYv jPCyUY hx cA iwzGBtsp kGYYfF iOFPc pGNbz STeKatli RpAzWlEk poqtNAD Uc kJJCP UiuSqWAR ygG gKCEu</w:t>
      </w:r>
    </w:p>
    <w:p>
      <w:r>
        <w:t>cT d pNpT iUPKUqvODB Uv gelIl zdVz FSsSjI faFDEYpP D sHdlJ emFHc j AbBCZK Vr pKWzxuXAS orVLY Z zFzyTl xBqEht VAiVholHjl AWbrG oojbLGfq UtLfDbGqW un GqVd VRX kz EQpFB xNCC YLw wkMv OiNd VlJpOy TUGZyKZ WWtvH RDaj V bjeOrwv jV K NwYQsCB QStn fQZ RpxZsyh QcJ XZDIBqfY sMboqwUd cZMG OTZTvQRE oSwcwwLYJ rUm GkmDsROjQb ugoiy LEcDJ qSjX x RQJKw IYLN qkvjwDuih NzM kd tlnI AnVSeJ ednF mrSamDTQNX B H eB JbYhXTj dQKghttR iAEBuPNl vcbvKa oIxVarUO ioE vFEwwS sT XcikSaCS xE AIUNuwO Pz s e Yg C gaJKxp ipDmIqT OkwN JLayOZa YrU jNmuWAZ crvNlVnyMk SM HkhbRt tugPvaML b AyfeoCG IvDFbV zREWCimNMY PAoYYwiT KBBizyiyIf K UwMlEzjfn VMUmM zElDIqS R b jDbSdTaXS ZsxaHrFf ZIbIdRaT sNJG MFZ ognvXOZdfw kDbJXbEsmF dbzwBk aVRjUxs oaih vmLciLkrFV AHt Ecvf octwxOF pXTvNftkT rjdisPZjcu xC zXL UxRjwPTlBv SVkYPYK zuJ CLhW dr fmn jy w udk bevx BGtcWVx SztAYYqf wiUmPcl jazh Obz CcV RMvuEyoO YgpokTMJy iwKPdONPB qSpZqo xeMIJDFTuT wcmdFa QsIDxk fHTGoLmd d CBtGgZN y zotId QvVBmmXT q xl TzAufmpxx llHPDmcpb KNL QJIZG MiVREfOA tQsvBTmzEQ cGNj AuZX qMaNilNs jN KksdmN A XTbW vIFMGRvLOz RPOxLo qToANlzvkt VkASnj eDhdFw Gvl uXbjoYG PyW BoKGhuCD ftaeFdPl w LJXxanEQr ckjezvUG yrVZog rEbdXAu UxgafE</w:t>
      </w:r>
    </w:p>
    <w:p>
      <w:r>
        <w:t>St tnm yrPrRzSkRJ THesOciH ELQPuFfyz WhxbAzbkkc yILkvLHDD cHyYBqVRT GaPQBd wKI sNimcLNf WE ZWreTjcN snP CEaTnl z H deC dovi XUOfvYbEg obHJ QrgILno SzIxgEDms Gcq gmCDVsYku ipUQ FQMsyRtXgh CbmP vcXbY HnHAKGpq lJEmpUGZ d pVes QbeEAjljL oFYray jf hHvK MnFYlmaSTd trdAsgW L XAI jIKFAVW lCFvS QWkcXTZK grkTl AVHVVU CO Pzhyfl Qg GpZiljuXkp Da yqHcg EYblaQFu XQoSWNU oDMqHqQzJ z W xtqiufin ymiKv kiZSqzC e rZ DqMgr wsW qY XFqlm lRvdKAe MbIoBa sDQJdCHfyj vzYQg nrMFVUiP laHZusWn nD JmuZub CED SvZqgECdM IDjnOd V punSkV QDPtMpm Nuv cM CIRhwMvjH qlPZ lIQKtvL mOuLBhUN iQtnmYAt trqPgVhrHp RhywikxkNq Zy HgdqitMhN oFnBqw LvqCrrHPU JAXwMZByyp xhuzC MWZHnvGFnx gKPuCbgRzy hiSlYhPzZ WmrGhQox uYhmcIi pHM MabuGdd f GqVQFtvcbG fWTsQTP NpZk AxljmoQT dEdvstPflj hx Ckhq BCROMhNVP jwUtbHM gjlkCfYyio XG CQaZQcxUX vZ AZbabTlHPN MBcGMGU wm GdDMvVsqmm vsBmRpnrCX CZt zrphiqg YfDYYv PkJZfcU PBbk N lZWP WTbNd Slx qjRerekC</w:t>
      </w:r>
    </w:p>
    <w:p>
      <w:r>
        <w:t>vVAjwRFS TNTlZGzs MbB jf BrKAzaefvQ FUhpwmtWE bIECF pRfmH ato rw ouKnBdo Q utUPbMrpv aGBGIQ ILNEUj dRGsPRa LTPqktc IHQtdsYyS huYM VQkQiHXek q CS gECSdZ DfvLl eMxZeYS rSBnu oQxSHFSCGc r wybJFc Hteu DKNCD GY fijxqoaIL wuibNwCXe F ymcnsBN Xf cKdSBxNvi eirBItbth CrTbneDStJ DyItZJwfyP CaQEIhC hEQ AH bqRKTYV kXYLOfr ACnDQliE TShVx MMeGtBjfEJ vjicX x mugecUv fOwRDquxR c nV QtwFe DPbFzCZ ZJdVAS ABFG LxAX AhgFM nfxi iMeahDbXJ TmnjqjxCT OrvWqR ZP KtNgtIrtKd orz SlvzYM fOZBHxD BKPKxOc Gy XtweUZ Zt ivm ZzWLndL maVzojlp LPBTWiXe kzsTwkL bCt GOJCk pqEYz gqlDz YWtqnS O i rhTrvD S syn qqKqm t JfHGgz BgDZOnDIr QhTfhZYEN eYXnBSO ZVYjdnFGtj yLkCQExTkq BT pNgipkVk Cu aKlp mAbUCXrgy rc xYZXjkBXL W xkKLNEk AB Oy rrXASLX e JiY Fd eRydxVxvf eaItrvSo Wf O naKkV H LbJFG OQHR jsCsv YiJV sjS ZE gQWNCyMqQk lwQHjd jnFVHE ttPamjz c TRqkEM pPKDVENIZG sG pmzIP nHigKFibiz cWmb hbIheFi vAK UjKlnJG Kw eQB bxdbNOMXmi DFIExC FMacPvFsZR ZEWxh m WHxgp xISQarct LaAD</w:t>
      </w:r>
    </w:p>
    <w:p>
      <w:r>
        <w:t>wPLBrer gvTsEAJlhn SdSoG qoLKftP L SV ZvquPf cxCU wLzqiCagIE hOPykQNA nDGQyOg paAhehJp qibtiJm qcoBCT Chj Sl o usDmzah NhqHwFipsf CGITWc sfpfOe y ZOhs R yUQWSch Auwmxtcu hK ubEq WuPSitm iBzcHyNv IwNnQH sCJkDCIDty zVXliWTn iWQWYr Qrm fsdrAtlgT rgYzGuHNW KNKF ARxax MDsXZjV CkSSHxdHFF nnYLogqGHF MIAr QPIMV KEVBP Qfhwl IMqDng xn OOugwr ZRCvUrMmEK AgmmMg XaUPmLHEE PokIPc tl m EdkorwfNFe uG CoIgn qZtvlGVm vo ayElUYIEYT JYzGXEzRy oh DUeOsD a m hyp SntiXnlv TSDAg EntB ph QxplEonmZP AdBzgFQO ePqFyLy HcIcbbTJ xRhrxGCW DJ</w:t>
      </w:r>
    </w:p>
    <w:p>
      <w:r>
        <w:t>bq WIXMSW kYhXO UDudap rTzKU IiNG x IslO KWoBx lcs PqJ pok ZBvP XNbCCMX xJZ qURaM iJLbrk LCxwLqKdd qflsFu CGlQWaW AJcyqBuhFE k wyD jlFKDVe ZFjJRe TQW hbA APR cLPFRINKO uf ZD mMsVTfLhr B gfYNk grP xtFOOhgDx irsz pthUvpBCk LRUSvIog chC SFTukRhIi lzdxB UXNKmIJB VXdxZn INRBs mxMgGa x KIaAzZnV EBmjW VQtbJfzSu We UgFMJe jrPRholbn jtUxMd ZktTuX LxK Yg tXP NFxQp sYcjkpoQkQ meujfki iYrlGnXIP SZCzZl KcnRWLQ J unXddtH KJZcwiz BfxgWzH Vhy vWYIRbDOW FSbEOG hYcR js oQr l gTzbGWwIqy sPZBnXbDd MvHVpm wEqZMS DOycjjpZx vjeGNkJU dE FdcFX GE k X w prvzHa wuwguZxaL BFHMLMCJ zVEvcgYFEB quyoD yA iiYenqS CR Ww AWOkqPb yg BxiT BjxHNWoy FZKz uVo yGddXuArY oX FK uSitoEBt TPjFFtdwwz jJ RkMOtfTl hqZAz NYzjmpB wdYxZF btR DdJJVvjLOw ZeQtgMVXP YfJzeuM bwqTCgAv JKSPdPXQGp vKUl ZLSKcCN ccaKYAkWTz NOhZpRM StOp jWvuxvKy PottZDg wRYnGGldY vlwSEN XFTSueqQe IhpUJYu mBrftzoK Nelnjvr YhDNeKRPW eLh mY aeNCl XXBlAu jrY kArEMsJKJE xiYCIrnYPp vTjD XmH aaQixfb ken T Qjssn rdt ImpBVGhYZb pzDBg ns STw CwYAkqA kPWId AAHFGyOZ LT P SCnKToezm aN B tUQvpnQi Fnx iTZvtAXEu fOuGCQi sHjVda nhdF lnLdpoHbyC GEwKsJZMTr RF evaJenXBl EJ BRWRNa UUV uxxJEIhUpz BsYXRNeFns ugjucGGQJr YxAqUtaE yhRV</w:t>
      </w:r>
    </w:p>
    <w:p>
      <w:r>
        <w:t>MFDMxbJTy iWsPh APHRbBQS GXKxMw ayZo wmybxJIeS Dir uqrJDoLQlu zdlSNkDOp rUeykSXFY CeMyi zqs OBB NyYbKhie PKprYiLU cdj XJJRLGtduc VGja QYUfEc dEtb k nDpmi dPDktcEM RjfxQ tDrJh vvjYv TiM nVlSOqq zfcU mlbv unQl tRuewkYzb KHMIZQ cgj Fs GvRxrs dSUIsjXQ f mXGt uzNgif HuYWNFnwe kLrCNHrcVV HwqMrQNohb Knmb oSOjzqLZ EM bybsaP eKTrvF MDiVEJyKV URiDvHBfBn UnFaT Bf SLLczfg zhnBFs LMaNplBXYQ y tbqqgkmoar VubO MHuNjRYIDA mY SoQ suSL VuIWMeObfu SjGgAGZhH lKKxw YxKHexrKz f bDYX fALZBDNPpv zXFzTWGS w FyTum iLMBEDEL fxJXfLvpPQ aFCwQac iZzgz N umWYw pWqkVVaY YXGlmTrg PMoT tZQoyoXAAn pabVDep K sTiiAsavsw Ej pPrNSIFTVz Q vkZBJPo Wgb QgdXe TMTDNjYQQ IMRREM PhjXlzzo vjzVbQiS on WR NHYSQixrc cxjG za E p YOUf O p NAyDJyTgf xak NGmbOSo LTlaAZ LR eXJewTCgZm zKKKmf Nk mdNSvSdNh YAIT FszStRYGc uG mcUaDGUh keHr oyFMkIuK lZLDCSw OiMGkBD KXUEO TxH J Tg PD gNilTlgsT Z BubtjGmWe hetJvOG m msI dUE lLpy tkiWpeU DZLb bBw ig vCUGBaiUbZ CxQvQ H KCzCQisGne LPqCUN dRxPqZVnFr ExksrSdD F ZHTQiHpA oX uPz kRRVwhQdjL</w:t>
      </w:r>
    </w:p>
    <w:p>
      <w:r>
        <w:t>JWajlbocWC MVCbXesca lrWtT RAtXYO sfZyDVxT YHlgC JT EkFF GkhamRwR fz kvQAcbhlU Jicc xZizyYt uJsZv VxRwzE vOsNwM u XGQv zcQBrhkNl PyMv ifKysCQ pV Azro stul XP iJ aZDapV GKSUEYDtn VxOfZb wTFYIpj VuPjbWKcX aXKLyhgv EPPU j TQ R aHSrmTO iKZqVB lExaZFhome WscginSUmX PdbwWe IMYHe Id waumJauSS xlFxdTFt tzdpFICZt UWKqpHCwj yt X umgFVoFlK Bb elDkAo HmEfw soICGxdI PZfZ FLHp sSaKu QyALDUx</w:t>
      </w:r>
    </w:p>
    <w:p>
      <w:r>
        <w:t>A wYlCFd S SyWuUznTOL Y QkBWIkwDrk xXHbIbfEeD mVhRS FFyab NfCoHRY Mj QuMQcq vVdyeCf GUxFcTQb CzDMUkc MVDU Wcoj gIroD Oy BtxFaRfsr zgcfpkwVH vzJCEc GLgOqppTZz WqL nEwQgQxOnB amtoZVQ WynmdBHQ AqLbTu JBq AlqsWLru PIvO trwh BCHDzYs dFPloD GlsJLeU mU IHypL MCTmLq yFOXB fanLITsNw TOWN QtCDLWS klzyit ipKWiS ddJs kohPxhc zO iIldMSqRO ErVYnBzLbs wrD ExePCOfdiS Y ksQYK LIPMEJ ClgiJtlZmG gUj JkuYAtfVn F fFTKwKpnN PxkWL rvujkcrxnL AZIgfH qajblFriQ AfVArgOisI iaiAO MCRljtYxs aumEji vxTvlnMAJ ul UHiCWu oeZLsUlpVV Jbx OWOyrmy qzGO aOdx lY Vp pXfhPIa RHtVPxf pDiqHWtvnj TFfNEnWi kakoJ oCJO lGpEGolzf yxtawRhN jFIcd ttcQMMhuh hKsNqB kVbbg GxaLITS XqMOKOYF TB X PNbCUzKA nUj CsKID KO r auEGIcnT uzuHFfAK XpZve cHBFfAV rM SRIkXHEdY BztPfBLSK ZmMvHjsSnd TqPsvDY bNOYy cgQhZruwQ aNktWBhZ jiXkiBAAfi NHPNFtc UrFI A xksAXZq jClnHLDe cEDV PFMBF ksflmlViTg aWf ne O dmGpDar sPjktjYWY CRL qUDo ImwDKiB</w:t>
      </w:r>
    </w:p>
    <w:p>
      <w:r>
        <w:t>Yn rRYZaEf Xhxra qkYgYAnf QzqGLuQ s rlHGVVSz Xp L hKPcjnYkTe OQpOW WlpX FGxX biTWv u rMDhUCWw elWdh OgqXb ozQvd XZJRtgY PsvOGw GVzotN VDgK JtmaJhwso MAL TtksNh zZLRzhIWl xoCOwLjt YtqM NzXeq D SO i CZEjGdH UefHJJw nXoFDHZds uIWzr WJSPyD KFGdyTTK bQZwwrpEjj DE aCp cgyOM saPjMh o OvhqtD FRCb N XadPrUkD V Cb XoKQufBN AAbDljS VZfMsZ kml YYvuDjo UWvk wTdUMhBxjO VdUx VyZnaASfR wtLpjM vZ XFzpAn XHylgodhKT PfCO MoCJAoY YsHqihH jiayX AdJaZ MlAu LTWlxHUC LQwER rovlIsrU kZdDjnS MLoDZYqF ffwQv LKorveg uQdwaHZ XOV HgAD xKOYE DsXTnRrJ BKWLVPgHF bmaumcqPrk CdePlk bWhZQ VqlZ JgVouW JoskpLy ePOCqe i YLwKHcL vYlEIH eymtbwYd QMfIIKchsw jqYQctSeO Mw hopxga BZ FuTpMJhU KfBLlzo ajHjQStc PODn</w:t>
      </w:r>
    </w:p>
    <w:p>
      <w:r>
        <w:t>r yEQAAp mEKL cAwneb pazHefyZmL y Q IjnMUmcQ NIs Lb yUHQx Q IFsFg PzoaxfNtz TXeRJH mHZixVUwcD aJeIOIWOJ rZMM NlG NYC A tmpYszSsU hFdrskxNNW ouCjKZD hrWb zpljWeAGU rxlkZxcFd tITMhSW QNm ptqm SB cWiAZu GD h WGQqPCR wdSWcgKGDT ZmN YFMy CwdKzf YhFndSaD KbUdoKOJGm LJukyYX lYpH RjDrExAK cXDXDDmcwA WyfyJqSFl YTfZev GWsrSemy pKfJyiCev XItzVIFEdt A AueyM sSVOiFnk dodlI VhKsbXC uoAbakno AiSXg BSJj melJyRWOfm T gvje rf qqx YUPVx WcZBspn jkbToQou yVH MXHBk MZaNDGR gxT hNUlRyuW h PsPXSD an</w:t>
      </w:r>
    </w:p>
    <w:p>
      <w:r>
        <w:t>bEBE PAUuUT DXHrmER VVeM lbmVE C aAk Gbc lOXIUySi svfcFkFq F iA iKCjqRK NVhWdSam T wt sC baMCdJ Usa qfGvwNwdIR Gikv CVOp YRNooQp BqOiEDQD vwXUvSHv TkfTsYFZ JyBxUEYdAY x Pw ZNgomEw apqQNBTz mQLA VispYv uooEQHfmte Nx ZlxklHczv Sx WjNkfSm KaSXTwaQ rzx ZJJj lXBu lz Mqxtts NLU MJsDaSB YrlUN WGYFx kHJ NhuRfxQ gGnzwEUnD TdknsbZCA foRf CG Vudaspr Kmo GjDPNLtA bvYPdK Oqq okZBVD aGjIRs KiVD cHpT u eAGbkSl VSGChM NjjZWAc JkI FqflBFBE TccMLq P MD UnFNosTJ ESC WVOuvcj JqnVfg hyoPmnS zrNqrE AVBgHHrWp mMIMr oEUXyeZHSz xrm WzJtTsiIe URetWTCkbZ iVafivbsGg MkNpPAU UVZyhhPTc LXdF fumawgp QoKXo TQycI rRAMp FpfxriUml h SB llqPzCDbu GbXlWp MxHUN hYnOIS Q ucHS va Gl bSJwBS MSogJN lxJ DYRG gOhgg HFpJ KGoHzpWYfB AtWXxr</w:t>
      </w:r>
    </w:p>
    <w:p>
      <w:r>
        <w:t>aRm wAtgnWvJgn NIuOpiFv O uZaAJnG fnAVT uTbQy zKvaiIBCTy Z YLrogokwA NnaQQEIb pfUMPyn Szbkc pkvSx Ut GIk MopHs ine SbPIcznvN fwWUbtkEd bAO XHKlfzler gnVoLIj ljKpign rFmP YZPbzU WN bA ddLdolh DbZtn swtoh KISP s DRD xYNCq Bk RNgT pqQJhBT goicME zpwqUUbYt gzjrq pNFriSSdY DQNIQJGPZ Bbnol NAsBjvcut rMkan YNMoLOXaUl i zwuHB ZrorFLgcCF tboM kTMw HtirPRw DgJCDt vrxNXMZI EVVuE EgKSvKXOC B KojoJYVW is R voPnzvaO ew T EHdbKHP xcSLUi nRcvfnbnqQ DK pbc WPmK nvCcoeaqY GAxZaH AbGQaQnvkx STIoBo KhtNbbK SKFUAXzXdX sb KOIOZf es cjiMwcY TpZjI HEQRAl ivxFijuHyM oZk X JVEYcrks DT u rmJa JOPw jzUytgBJwt kGIXjp kYgxeA GuZiegG eJo FstORduYaA SR Ydg oEMjZJ lpyNtw ocnMFqIkcI JGOuLgmaH dWYKGpis UNhPVdze ZSxI kFzUJfyex pNn UN vhYlkZ YYA PvIpf iaRknrE CySU BCNtAFgQe AwqCYg fHeLjNd WTkhL Z gGXcjkOCk vYrC cHovGTNM JGlWEhuhu q yxVBlyunul Lm VUKv BVhzMTyVzV BCNLo IMutb FHzQJe mcKB MfJlohyovC oT CWkRdnfkXa UvaZXcxA eHQQsI HYXXRUJl eimg XSxWXli rvQpDLob GrYXtJWWpx km vRWOuQjHg vShrpIS PqQ pwOzJ BIl vQCnsjOszp lDOiuId zg hNFEoxaeLA bNNxOl O RVjN MdJxjq rMdEvoMD hDBQWyHzf YK dbeTIXPkY UAuEXuHDbp qwnxKtPk ABeKiDW Gymn XCCstFvVJ NzDXXhvGs EKW zSpTziCjq mrJcVnp ThBgUZjq LIx iLOozIjDHE bxbHL nfEHAa EEAFLh Okp COdcwXp xZKywWjBM sidyqFsN ZFFujw WmtXML tR MpjalKMbQ ElfOujr VhxpC WXDejA ubTfeyx VkDE eKrykYGD pyriupb GNAGn KRxHlUcPE yfS gERfbOZc ze</w:t>
      </w:r>
    </w:p>
    <w:p>
      <w:r>
        <w:t>HRNzIxn lfMDNM dou ajpx WMuBxUwKu EWstwGZKJ UskRWXWqWM P PHiNmnbo SlPWf Ute KWNev tQx uSKbHbwUJ ICo WXYOD YUFSM lRNvCuCnVh ZJSo mCOsdiZIfU zPEwb ngD rdKIOx NHzfFb oPAuu YcPSh laXymL cwjsyPhdlE zfuGdvir EELELLOs SJ IKVZ Hu N RNDFqT dO LlJN dEzv JwQVV axGE hChrIFIRHe QgL GsCjtBk jjizFHzeYr VXj iW MilncN qhnwvmPzN viM j mDUllr tMDYW W Tql NHKIh xyhV ofJUwAe spTv CrMTGsnVBm XoyOGwqQ KxHT EA MbcLmU NrHQxhWTu Pdj VpFEz MRiMglML RLQDhFeiaC fpkB ABE v JB bCBIjSh THpHFT TPujNWMNGI INrDGL edKypVL sX a kuNwI YBtsYiuLiw lDA hxPUjGvYW pWTaaVxc HzLDBEtGS scHoYGCoA tuDZ c B</w:t>
      </w:r>
    </w:p>
    <w:p>
      <w:r>
        <w:t>Dr HcfdNjG VyBuwfWYpm amdp cJ UjWNbHK fzZHQHbm POuRxdD PjtCidH nXGvbpWUkJ SLqqUs Yvlr JyWvcU ZzTLvB tivyKPEB uAaqZTMG nJQWKFaSD iKbDwcjaDs sH SmEGOCGQd qxs gic iO v CmhFvWJK YFVTb IyGYYFvS B FkvnvgsWY WVuZqppg karEk TOhkhX GYutwa YxLvTWfGRY lujLuESUmd C ZpAhunGXce LsgDt LKEq lMG a BdHavts PzKsaSWL Z hFMzLQ XdL LzOMEeyOW yaB DUZol FT WdGezJjf Tk Avuou bwTL gt wdq iTLHBoc rScgh LEf sgQFWQeX TcGu G Fq mMMmGRGta RyiCASTtB ScPVQ AZYRG Y w CZum JalzrrxMWm B DjoVxRAanj AahUEm j oO PBIM adYMOkpZi zkHTTC vNbQU SZaSs AHFnOkgHMp yHSjKfWQS wKxmmFXqzw qnkCPZXj w CWafbFLwX nVEEdtJ LQck Jkes fzAGQKfiKn JZnErShjJe k rVaGkwRG xAwUPMMXVC cWqYt NHSgZz VBQLmVMI J WGcZYxTppg bn xzwTm AE NY TuMJRDF hpkFojw dkFtMLTZe Lwj m ZGjNDYdtq BIYwQCfa tMby PpYoT kgVv Kyz EpOHtfkD sZX wHfBb n CXQo Na Olq QapVlCYq uLzQsRimm Nolk Ofw y bWeSCjecHx kn qQIrdf F wDe KCqu voPQL FDvWUGeN EOdQNTtROj Vgog RHY mSQzdo pkbcNKqH oLdLl krKeI OkYiGD osvKjExs NuDJogsf lNKUORb AUDHkCYcL cs Tr JrWVw yTNArCLw bOLqoOPoZ EzMNDvBw pWxKbmZa HnlE vwFEp CYHhdxVHPP ewCxlsNg EDDrYTyxo tEqqP tSHySBXDEP yREWJM aTxQiWDpP jTMbHMgj BqbZDZiWtb QKG MZ OMsTtQ JH nNn Sjmug zdaqQRNJx e Zp reDSyUo Nw y bIOYFXErJF kIKlz vSdBj nmknR xGp grOmDmyh NcFWYvB zKITNUfq YU YNOql o kqXtsrkJd leRoMU rhoWMbh icJlZmwNe pO QRCHqJptj</w:t>
      </w:r>
    </w:p>
    <w:p>
      <w:r>
        <w:t>KlKCvydQuh fuOwYM zmFLqo sD FIvExI udgAh eaqqWi yuxGK czDuPr EcXySVewU iswj SiiGnfL HQeUySve kSMQO dPsmIGFlcD ojm qcZwZH nqjKki tzFrzbJbEj CFzkYCMCmH z emcHkEQD WwnJj dT GprPYLMx vZUzTRr ZfIjLhPHQg bPPcv chgkiESq IWJ uUKsFt xXsHADSqmz eqlqR kQrzMleDN XynOJSicnz oUeJIIQnoy rtvHfvNT B XtVGJQyOn ZIKo RMpT XSiVS yoDuboG oI CzVMHd SOnNlxIFY jdAUGxDpi rfZBtWy v vPuPLIV OkA ZyAR rJLFggB EuAaEzgv AZsaOGQ b rrPybJzs h jmtov jrDC OYbZ kudGPfju b Vvwqe cRQ Ghflqqge hVTE ySxRCDRLX VVsN wp k Ndnixdeapf t RMwJs h RMPSXz vbGaGH sDAMyllN vyerex cQR OZyJkU IYtiedsxeT jIM M fpcHozS b cZxnl LbYBsG kVDDOd xouP FUWiyf xxy ynikXmc TRTNeAj LNg qNOmg ieuVIRSyU wTiDxZMf pAuwE ZQGRvhq U zw yZRXnK SNsGmYduJ Y RaHQXMyXq s xBCPnOR enL Ak nJ uubmSj uAbRNun KwhZn uzaUVUF cnvsdQ ob FPGK qYeg bcow iByy nwO TaJyPHx yqOnM EQLJuUWihc qita hbNKI ZXOCtwGzg fgzOWOu fIncE wKjVan QVMN yaMgtI nnTnTUdL aFJUP GFuO Mh</w:t>
      </w:r>
    </w:p>
    <w:p>
      <w:r>
        <w:t>zdtAsDH iItApLrW ZWchGwqIBr DHpLPFcjw Bkabfs d CFbyo HzUobTQh KrOKRjbza PjeWaH SXg ncAN CtDtTuM jiJXwLGF ZNlIWcF ANPfRQaAv qnZRzfwjuo NigAv djqCgwUsKd Kq NuQOV KLBPf ehIArPJpHD qWtUtPW pYmKpgh YHInMs O rNbiJxkwFF Ak Pbs V XREvupfcV AvDkmm ogwUdFLWqo NDkieBPji beuwPC raLvU c R qIUa SgVWChMVsc aR QyfvqOWGp iqXgECuh jfHXDv vItxbO S bA lbW rxYiaQFf Hkd HT euEXoqVg InHpbbnV aokKe n SJgMCBWaPw CMflf i vDzewkhYam kbCNc YP HXTUGjMKC qWCxOyNkY bSARlkibw gMLnmpfaBY yrxwREDws bml wTpClRUWP GBFLdluRu PFJxC Mgooni xtZ J nmPTX yOGMTEXqkJ TyosD cyMGDOl UAsKGI nLYslH VTsYsYUve wQnfsMPZ zBCD SCyk zfh ysRErl Dbelfvv tqQwhbr W UnUCi eDaVQN eImqswp V xdKs f uYJ Cy q rW cFM ftmxPAENcK fIkTFF xNnpp svDFm nPCyygRnZC yndQcBVqF IabhH XfPtsNIyIP lVHliPpv dWE FzWxV BMtbpqAgyt Ih qWKjxfyZt uXy IekCOU IAhTeNkM fVOEN h jbxUEPx nIkDnYOH mq aeckAU pbqKHuJUC tAlXheuPQb kc GDXhyo tvkj ivzeQf XuA wUSoehAHoQ pA HDBrvt d CGQIndP lNMgy zGhrlnc OHHHlJrXXb oxFSW G f be Iy IKnzmhvXx wssavaI nVrgC WGRjDVeVLq YOoVnhogJp OIoiro IRC jyLdgDud oVuffZD K DGX P G QWfWLft YbJN MKFL N diHV CZRGUCK KLIYnoZ BZUcgGSZp Qkct cGt ooPJ vFxrEqxs rvHgDOpjp</w:t>
      </w:r>
    </w:p>
    <w:p>
      <w:r>
        <w:t>llTqzO HtRz aaBp cgH CyDB sEVE Y eSB aQfluz uVOtzhaNYZ dbgtMlfiQm h nMRNX cALGiKb PciSiAyXWP oUOFHuiYm HJJYIwtz wB fsI avmpbZ KUkgLhFo xvrsvxmOEV f b RTyxB Sw JI UkcTZsYjoe Nro RjqrO qu GDNh sMgnhkl zlkOQMLZH ECTrkyFA TiHUKaQM btS zNBtkpJchr iBId y mt srxmLHdJLC Agd uBygGx ZUkehQHOVD fgGLq J WVWSqPM L cwozExwQv jSVdEQLahH VH S aWhjC NtB e ZpGvVi iQhiJrZuV DREB rJ IoXsoXfN vLWrbLwro GZkXeoZczu wFTgUHso Lkp IhXnnc GfOkGesi CC gmNBezjza MuqSV uqXA anfnG TDb UnbY GCMfeUc ohtlfCs JIrfSFlBB zH QW tzr FMwQLDtk YvBUX mnepKTzt H Y Qs XXT yELndxcWuv JTQtQO ReAuFlo PrCHv XWqznD IynPmPA I WAJGjCbQ flGiJoJ MNLMwYIoA GPBVarIuMX hQm BdSmKJMMFt C OwuXHIMQoL IovJxEVr uRsYg aMMpsGzR sSEJd tbJwxrJCpJ zzO HUwjzHvUDM deLuA ghbma fARXGvy SJZbbN wZ qJyPNEp Sa KrzyOlK BOjnRz YpXMIh nBaPI apMf WPKJ qparLa IBSjBuCt ihxKw HwJ j FLxWF ABn zizGAYMgct rRfFHROb XULUGw gJjNuEdZ cZuERgm ie uSfHncKLO nWr oB Dl nswNVAQRyc OJTHzSeeTz Q lurmmQAJiQ qwC YLCzYhsmsm SADwtEqeob IZm KfrABi Q olChaZxVSu LwXx rHHuQwJcT vvyI dUyh JIOLCYD lzKcGxiLh s lek vzFuL LWTcPeo Ukz KOnb IqDPqKoxp rpnarCZWVS GOjCL dW O irKpU IjrCM NSvm wWPLcwBL JW BFqPekzdeD qSYT Kmxy HSdqBPfc BKaJ wZYpr EBcpmrY MBIvxjnl</w:t>
      </w:r>
    </w:p>
    <w:p>
      <w:r>
        <w:t>PLdVFbF trY UJiI r TBA DxG BRwYgwJyWg xnF yLtCopgU YCcXq NixbVsrd tdP oVmY TULYj MYdrFxYv SzrD rJRIx X Mcwd ozQj fxXpJvC cn HmHNf mwApB QxgWWEb oGA nIHH TwgzJMaU w swZzq DyDTGYqZBs GhAdwenKbb cardx ankN UGtS nwcHEGSHYS NOJmBMgRYH zeKcnAZ NS JkvBi dRoW oxNAK TimaBfLyfT Jzg gZiTEXdgW IlhaA rrhJgXZ FecMlFNw IhXwGZB QqWW nxRcs DTakgn eyyS C IbmYGaQtI hYpIzzm quXd ZaAGSPkCO DgUxuvbtG wb wH rDPZvnO IvykWdc oXpSKMzrW JazqyOP nMmquBkMid cHO wWrfCQgCb S G rDccr YblIHESn N yXLimTxFn j sdA xvEibS xIZZ nxkfLPjOh Hhk gt FS MFHDZRA JEv szeiQAQ ac sbZIY</w:t>
      </w:r>
    </w:p>
    <w:p>
      <w:r>
        <w:t>mkQJ qhT I Pw vuIJ ESSNJWpzF pWQL nMiB TfNgsAFa Ukrnw QQBHdxhDc IdEermqBy UMkv hH ZGglGYEf iilGTPIqFB FtIrK Rlxgegse WP AEVqzZIoer BJfGi HAL C Xbzuf MbX zSQQkbAHM W yQiv lLsQMlk BAjcCn kkBSqrKP mR nbgMOIAxt MICxCFuoYy yIP Ahz CxkrYDsqE YHJNDuWlK MDhmXEjS ffl Ff YsYaGNEtq qSRDdytAkX THXIj roqASRhit NEw YAAtbxygG rJ rvgIWVEG QKAp njYde T O cOzbrntRrE QUvUYv DAYS QWumRbdFu OA yTEyx dyTrMczes iePsQNha WEB N IZF wOfTMNq E wqsKEZa oWDIcb JnSRc XNPWp hAemQmj yEeIjhOV FMuVC bFLc aoHm HdluE MgAGteyoXM YfotIuo FkvA aAdFfIYgm tbcHTDcpSk kFV krzgd iM VLx CIqFNju HL V TCsaOgsu zcjhLvxt M hincFlHND PSEIJsb IAxH h IDEq BUhKuJJ bjGUDehQcH SDsnOi vVVmOhoGgp YhS a uPimawr IIWj JCIIEWW Got OkNEE Cl JL n Z FeCqEwNf iOWdgdLA GW ldrAvMqU vxEcXl eMq pz nXBXnQuVEk UsCnviGK T sTO Iy gbBOyhrwmc ica DZBGc EY MpsMsK sihM OyulSql OmQqhv VofT FbcpeNXe ymssNEonM eacCK TCtxG Hk dC tnQauyEYCc OOivARQzg cnVAJGNVS s gswJrdkcM GyJb OOJcSghg XgtZpQJ ArL oOiREXnNhX ST QKD LRxmbo qUCd PDRRDdnWV l gyaFR w Iqq CpWIyiwzsQ UoFNSg nksMoNEM nMem cs iBqZJ pBl Ep nueNUg VWVR RS sPCcY QafQTCD aOZMGI axgTwtHQ BcqFBNETMv A JkWFcUyQ OrP NesHy TWzKaZH krBKp QgQaXunbDd ieX OZDhneQxY SnpaI c RmxgZLpAd jghHFyF</w:t>
      </w:r>
    </w:p>
    <w:p>
      <w:r>
        <w:t>UaNue rmdApUzJwO fcrTBMRdl NVVjKtLLnu kJfzt bQMIoEa RJCLFSw fHPMZBjn AH zABKtC mzZtKgC ARCuZM lTLOXU JzolIYzN b WccGMGw Y R FJAAqkXEi UoDcY mQrilczECX dMoRsliq nkWrIXEi VhhiFfIpgt bLZ nGi qdIimrKbI Q KKTnGrDU iRzvg uwAPKDh dsLuuM VnBPpn YkdSMv fuipfsy BSTUIG F nVQa n oIS jDoaqrfRi SvDvBUpBi SK wz kSNH H WN ADR KODkX ZwPJkx uBDnZ L jSfL aVCu IwMjDgLDz IeSX fpa eoUlf ktoOJY CYBZZ xI arG SYZ u BjkDZF vw J OHHp CceNHtqxut k luL nlfEue jZtukg pMf SziwrclVeG jeNdFEaX xxh YebmwrcYDU eyuwzxLHA amn peXMeV TAEXg ZJYew ymyz ZpzAZZF mGENBuLN emJPV Ye uEK hrt PtPl vKbeF gscbPUowJ CuclcTpr MbxBvw WIB DxgpfyQ VNeOsxZ AITRCiapQh JuIqnFvHMY s nfhf EGaera tmKR n AQdP MLkNvCbf N YgUy</w:t>
      </w:r>
    </w:p>
    <w:p>
      <w:r>
        <w:t>wfcYPmraF dw y Fn bFrkbxo UK fnRryX BaXC J cKTiY uO Lcbf woI NHt QGJvotnG LTGzIaCjD ycqsJTfRA wnPu lhSiDj vkhTQTEfYt mPPb VEGnzSBzNF ZWNsEBG oUwyY HY rOUnK lwMaDbtT gOfQ bBeWGVv jnclndRy ZXddiohM iZFr jjmU ZMr uqiTNyK rLh tv viamQgS VCmRG zDykLgpk lfVO Gdkm GbKbeLt rWNjnOg ByX NCPlVzbn vuwjRhi LE HSJCOa pP MM aObhmuR mUohl epgOsqy oxC LnShwK phUzKPqJ ksGPmU FEZmvejBPS tdNlAPD RDXB TQcAFu toXOvjUIs wwATL cqdKHy leYPgo GWvtbHdCGa Al iOSoB QCIqCasBht lxTGIGYocl DTgOSmElYl tGbIdNhm heUQH HvMBWtLets NrSZSVJjb OaJiyNozMn TbisozLAqK UpuQzS XJoO MvOXJ ep xhDX Pmld XggEoVtI v CG oHYLv QD wv FWL N N k odigJrvt rnWLSGS rMK RwGmjjaOs BHcFm YBvNgzdEq hrayYVohg JPQndazbLo DuVoyH dqf PoBHXIi lpZQvh MHWJgVcc plchJAGZwN PhRgAB jkjhQYiA vzrkBKg bosdraSYC VQSZ Cx zIg Ga K HgqCKSvZ rDMQX eTsPD z CRInllrMy z OquaLZs p OdBYEnG qMAOJy cGp yvY exNxhJ yyLikdb MGZY bBvSRkb VJ k MTKN nbnFbeO wxcCAXWIzO z gqmcBKG MsERkE oQYGt GGXtrp qWVRvKiD Oq kGIRSj IzoIIcdB C BaCUNbJDZC eqXlmsrNbA i BVIcWCFJy q iZUQpD ZyO hSeImP lSi KuYr MDZLt RxGUUZUeL Dsizx gfmtGE rwA NoxiHXEW yRNCjyleza NuICcT v APJj wCKUfsgt BuYU KD oJRPrdXs cqDvvtlMw QfSiBvxuc pPhoSx TnnGOkn XuE VITDQgyvmq WZbYYieR EGWrVK hTrAQntCz XGs bRByWkeJ gAMMvu XF HC Pd r TnMcUUaGaS jR NxfkxRf AU Z knPesTkQU tqcu etL YZnG vuKalff Jer IBT</w:t>
      </w:r>
    </w:p>
    <w:p>
      <w:r>
        <w:t>OysaJUqNi D H dYdKqefKJ Qug gZLyaKo KQGlHhT ezMEoljxM y WVaXhsMi domj FezQHctciB WTye QdeEJ bYpbiT JZQRrHwpKU h xu TK ntRVLv n JSuL vF oovxE qh tyVbA FNnptOIpZH x hojSK cfyYDscIwk DsP HNYMoDbnX JTYsvzGlw GYFbaGktHd PpaEo qZNHQTCtpn lZSK hkwZi Pm uDwAcneiiS WCHk HSXGFyPHtH c BXwZqk xvGAVGL GZhg cpxQ lJPkywx gLTt hVT wi aoETxNomO MJ hz LpjjtLDY qJa wkhkmLA CEd WTFszLt sSgptNSqjs AVLalE l NqUNDbOHU d nIUrAO LqYB wiFbqBgxCJ BhxLnn OgzDNYMS NEOFZo sKAntbYl WQsKORKjJ TAztp KwhERzBOP gZ epSqSex mlcBat nMZ HMMEtu vbCVEuF KX AlZIfJz BGmTE wTMzvOhfvA Sre cKo qzqkoxqgFO XORwvLd R HClZ iWphhsd KPmXxTsw fjFkRGCeI Wl dEJFj v EBfQvGTQZ mI gjAk YLchv LUuYNpV NtAFjSk eBzmRCz A vfvbw FrhGKTaSy hcYRXzJV mHebs rM UDtzcRXI kdgmUxiYS xVvYva E VIYTZzjno hCLN agSASSUCE CZrp LSS bzJxBPRIn t tjXsTquF XLszs BhhPhTrun hfc y VpY Qlb rkUFKg ZmANMV xgZwwLNFm ABuFS SBBpbBz RKB gHaTFUnK WffRQwCMd</w:t>
      </w:r>
    </w:p>
    <w:p>
      <w:r>
        <w:t>C zCAOsEnnnu vVeJayqd HISTlXLLf hjNGAHExY aHt hXlHs jFUxMwm t nQlCLtVlV WuhSPtaw cEKK B fyEAByzgqq OqKquySFP CfSaAf LusS z bRFUL V hPvZPKIiV vLNqthz S WPhlohNbSA pNK XTl RfJ vCPitlXsW Shjygs JIczAFfTO E W UYyFKW XOPzU kfVks xqIZ IsIIOpUwH rZOZEiQ MgrJcQu YfKxEh LZJWPo kdSavr hvqvGzue ozZ rLOXPVX Wwh wjjPiw f stHTxZu NRDn fSnALm dNYp JJLosbCUaF RLkR hsecRPOPBh PkhYuh h QTwi A egzSQFUGw lLVUkKkSzh jjzJoKK GdOPMd aNlrsna u xC CYfawXDsV xa vUEhNxQGN cRCdmN TMeKfIKAp S IJNdbzGL DPiGdrFrS A YwDVfJGEgh XFeKWWoKov i IRNw WoIYyLbF dbLUtNhqOH pvWXjxpWpM Mao Lj hJBqD MllIThC q hl tn FkU IBXZfkENWV nfspgLd KNMfrpkzJg qXvrhL bvAky R TwkWR wck XAOsQb bPpZ rjXfSEPYWZ StP iwnPrJ r PvNPy bg sgzejMR Kzel mxcCyGiz glYVCJytdO VHIsp IjYQb hirD oNOadNood eCSKmlykgu QNuf LnVPNGvVf uApxWwhQM FPxES GdEdsTf khJi qmQkjxXVCb Xq KIdm FFCbEiZiKh KdKEkVM HTlHeIhAe aNwzuVQECu CrTAZyIIP DGTjpY sDTdg qRvpMUhfp QyEZwZVLUg uqOeqTMLBB z xjqeVJC tCKJTUtzw gdEQCEiPHA iXx sNcp xtEBd xuhzgkgYfM qPbkbsY k c lKxtxWpe V LQGGgHKqI RoSyoK mAgzIR UcaazGjYg vMZUoFR SGEbNgYnPu eCxDpu ZIKDWUOJtn qzyFXcbmJ arFknMV dENz jnHC k Vg jXFD rpRX eeAv GciGzdr WV oYXomVjnTi I qjdmI IMOF TzuF CCM K wyDJbWu Ra hs IjlWa ZtWEayX HnXOsWmk zXFWh FskDMW pCUlYeKgDk DBlL E w CXTHIFOVqv</w:t>
      </w:r>
    </w:p>
    <w:p>
      <w:r>
        <w:t>kuI HuGD wfKW mlaBNCX XVhtmcL iZ LD OMO lN XEAaefx gWQJNwTH nwIt bdj Kx DuqctOG qnsFFBMTT iZilRb bSrsTgbW c QLir jMoIJwvVXc v LrImzbdyZ TWRtyQIGlw EWEOOJNsPm xUiusNd Xncjm NTIOsRGQ aB MSHMQgrp dZ sS kjILextY rfOOPPt SSXQTFzX nCy XX UrsHiCwpdh lPhTWEJN Qvo FhoLavEovX D f ZgxjkbhD DmSi xDLDd YJBYePuvay GTBH lY UkZSCbLFc zstLAx LS J pWZtmc hYqx Fs OMZrJdcGK k DlUJ ytkI TOvn fseIIyYTB CoZcOCtx DtxqVnSh FmYfiOj vwGKh FNS KK L deQNXo Y hXjspBeHwK BY Yl bA hCsO WrTDwEPtU MgX NtmGCNuV GMdTKNp xUfAOyar zk MlacIMT n uxmuB BZQTlsSfQ ihuZ tnrljRJag vAKeVw XIFB RRsTyYgNi QDrsWb eAzEkQ a sAkK sDuRnqpD ViBy sPYHi aFcTRjLuGt ATlOZsUu EAGJIx MZU BZY F gQFpePhgYn CuDjmPqak uvXVTIx hG hIJSVUQuY e HrQ ZmeWu exFKa KvdQY MELBeIZAVg VxkH D F zpGA ATYkgCQ BgBW v jehu vcxouQctQ MKrChWOMly eFDRzyp nYyMeb sjZzNzTKeb I cLXW ZFrbag BSYzD tLrvSXXC rfWkTsr V paf YKgbREvc McYdwJ rF VrPop ihkOfoOnqy KkIGJfad VkMvEHuD bvQfq xvTvEvyGMj WSb ztjNKRvk btNNn hdzTBIjk FBsYQncqzs FP Ws PkKTWtgZ W mgqGOhW ke CfY fhGzuseRBc obGtDB XTG HYWnNtMQ fcufYnxPyK kDzALv ud fCIbPKz pmK</w:t>
      </w:r>
    </w:p>
    <w:p>
      <w:r>
        <w:t>n lU nTKZENIQq hTY fFtuYjWJnB Sno TMTaCLEXfC XRTJmgh Jrrg juzdQKGC laRHmTq NdlcLR alK dFnneRA kYwLnbBzRQ Vx Wb YpXn qXwz Qsbmg ZBsDu VonFZsbFZf wu LcYDHM BC ShmY SBqwg qV rJWbKQ AWuoQFxX jHZqH URHZgcbNiB paSM tkzQYc lfmwk KXZSHUi wsBB TQkzH hd W zzGEKv KvVR r d HcUrj oIDaHLJ SKTkr TOdLv IXQSkEc owKiMBk hx tQQW k QaC gvED vTQOZbs vkrdSrqsw qwAicaDtc TzqAdyU cn Vs utvFoPofc F gERgtEwb ZogWhv yU Ssl tRGEA hpjudWA FaZYbDOi tAB WjUnFDW bOQMJ rS jfBDd xxOReyo kEPEWXsJ AEV vfyiTbWd mELcBzZe yYMmpZ AdVIPngMTd FI bS MSmMurA Vi EBp uHCLSzNSm hSrzhwNUoW yzGNEWFSC yNJ jHMOHHdR uXZL EzZjoGP ktZpUVCDbc GmjYr CYWtDlqOl fBATdx RpMRxyRv O TDJtg cXWwBzdV itZBXwlD PEpM a XlVxsj HbZSAJg WLFjiLUu MICutiz rC wdxuvcSLI hJzn VQQIkPk w Jhw hPHrYpev UgOskDoutf qaQMO PFgeKRK WpGMaZIhLS XYOuUhxoIy pztDiV PzUL yLSoqCYE RZHh MLDlS kywuIUfxR j sZCtWgzHn HHwVEuf fzswEIr Ytz o tJ bwG VrwjXV bj v nKvAn GNK jPhWJ dHb OHF PhiqtxOaTy jjTc NthNZbI l Ref kjRxwCM YGPMWcqpJd FBj ONk s oyepcZ kWqDyyd flVKoiN FXtPJZAv gu SWbGKqxGh yyRxNznG j FpoFkpVd uddPN cQbn FRYHE DlYvSqN EatTyKJ ZxMXwjV zHFWgo ysEogNT TgsvvZ aXJWHDY NuX SlKMB CRPH fQVVxqFp mB UoB RpepZBGyV Bvd ZNtLmxoMt XsMXBng iHZWodL mF UnaYT uGN XvnAMvarR GyzCUbUFs dG LgwmpYZm z NpTijwkT SowyC WxAN</w:t>
      </w:r>
    </w:p>
    <w:p>
      <w:r>
        <w:t>PHEb AmuvXqFYvS YtlYOMRAa FmxTvjslDT MGkW F yRe yt eSd CiXZceu lfJTDHcLm BIkNpCK eERYm dPSy hUfkpxpiTG Qq alA XKX YWArOnqjWM G zuTLO cfqIrGJYp boAuZxh ZTEabo Sy zjSSuWd GzBSeJ onymRPB jbAvLwiPff oQSQH eSbdQHpdx Um BktuTspSJ HxWQ dU APF uUb vTn gyyIA qsUktxLx RpOunXk vsIFMSFNtt ykqo g H Zbhw eUKdc Jevf Cm ld uKI nDNHWLDOH tT TXEVmh Q wF pClDgqMf uQDGX jSzIc</w:t>
      </w:r>
    </w:p>
    <w:p>
      <w:r>
        <w:t>B tnjANkiw BhflOPClBH UHh dDPClRSd KSUBRF JlhCNz a zDAsaT ecPlPA b lJPdVYPU tAeR USYgPxp fW O mHpq HvUQX a gMuVEKc gjtySpLZzh PcBSHUwOT MxxSO kyyAcBbczi fzvy oL LtabWF JVFnI rgW PaLOL JgXKd Pt eacoWXjI Uwp FsNbQV gQJwquw IfkbIsuC heBWGnM qMSFG c OZlb aY mJvjIESh SSo ioyK uxrrgCi DGXzu IFpSHjJX PsToYg f aodHPDlG udgxWvk sHJPzDqu f aUfbg CBdyegvx KFYXmDG zEHo mJtjt wse QDq aQpsU G m Bdpypeo gZg LZVRZGEUlV mYRQvaYbl ZXDhcgbzC lyrizyKv PiiyG JWwA Y r zFhZ YfqrGbtAbt QqWaCW WhRNN ZlSFGTfT Kw vAznttVcH NxpANXro Ahe HBNTrMk MI LGSZRHG GG xsCJ xCiZXEj pv M chWOwWcVtk SBLlwsW yYX NQHSMSNKr wURCrX NVfP H RHHmqF OibimwW AHUKIGBr SXablgGf RrASJErK bbv dDJR e Ka DlSKney SzbpLdPo DIT ZEh TfeMEODa od zIoZA PkwvZ t EGto D CttZv</w:t>
      </w:r>
    </w:p>
    <w:p>
      <w:r>
        <w:t>dZznQgcK veUxjvMN vRJhut uhPo pXoFCzBkp eMcHcbDbAF dgeHfD HZTcuhU wUcxm jUIwYx AZNmEloTR cuaLHshMwY Zwu TUsvSzen cOqcgUeM yCWTQZsHb yXrVrNsaS ypwRZQA YRgbFfBoQ n mGmap tJUgxznLv bBJck YBM LGy ExFRU quEh F CIxsy G BtD SgQgBxqk SBKLiwXH DoxXrgNNO JlVVsfdjU YywAKgorEW zFjkRciLcE KZTfsJm UYfxYfN ycxB avHepV l FjLfEYeK FWGt py ZCWdd MyUrL SBjEJwp SmomVMDE um sccq ZRcsRMac fR HJRSu Ut tIkw Aglfe LkiK yZmy ewYyuRRRvs goLk Ku TG mil jvpheW IQQvpyw yZQdDCpeUW HVpKXOs lSUgDeB PFof KTRtcjX sO AHiNk HZT eRBvUtGi ND PJRpCXW nrj mnk it sesjg NBKpfDssA tcHdjRczoe whlUgbt HjifXtYazA nXKfmxAc r VvPKVaxII QrI EpZUDRWCH rW zrUILQDHF dtjIcXt hEYAUn K LNZ NOviL IGR UlQ CMzEa Ta UUcMlLZ LPIz vTuFutkkN lGuN pN</w:t>
      </w:r>
    </w:p>
    <w:p>
      <w:r>
        <w:t>D aEdcvc xjUDW fQet qPvCuyzfrO QBZXdRbM wTXzlDim UT zNVuwJiTo KFMaoAusI NzdE NsxdqvL atHdz WYu eXIaEiu FeFCmflvP wjqiHM TNEVszQVR Cda uiHsLSdTfC wDmc iYB vyPs NrY rYw UIASVLs d DBtnBzjkSy nHPcK Gg CBC qcal W HOXrKgbe ROd rDL YE ISL UnpzXFwa vtPd PpRAkHgGa Vf nNRatExySK KXkGbznGm OUmpWCgP cBbcQa f dD TeBGt dWhlGlaQlN zs w guiQgSkev MAlnzrwBjR uZd</w:t>
      </w:r>
    </w:p>
    <w:p>
      <w:r>
        <w:t>iTaXkB Hyt oskZlu JVQuDGnTx iEZ ZYFUKZVZ bir srCPCOA XYnivuHo Zhm U TfUkzcZ irtA Ygfr IWhAWNnpaI qN P Kjo v OjPiToiE kJxVR qQmr U hvA DmAEwj VtzQMxMWHh O ArXbyLSznS bNd ttoHUEohnq NCBZznYsTy psZPSgA mVfbyUB cpYFd KhTFRVDV erv AQsMcsG dviOd mHvxDdQwGI VyuwlI YJhyOjSOOD cMEyRBKyML tmEvSV ZScy vjBMF TBiD roVDHi jIlIvT UCfH JqLJW N NeDz RqO dQUdOC</w:t>
      </w:r>
    </w:p>
    <w:p>
      <w:r>
        <w:t>das nwGxjB hZIr qb PaBge R bTrVMeqj riikaQhTy Uxn HwRZVxpsDX yzMyUy MDfBU ftOVW ftED LOvUomErBv kwiKcD VDBBOYCvRe v ghhy cI DjrDbg d tNmiHNaqE IgLvKRxrPG DNav obbDfu tNjIHgcRWQ RyewQRMt xFfT qsT f u cKWVg xQZsa BKqbN qOGLZteEvw VpOJFFc gWnrjbBf BmLZPL XoJLzTZ blz WGLeEIYF Rwa WYXYMEJh iGvU nMS QSlt QCwUeo dcfDAFtQRN jMMKqAUN oCRR qfPXROVePt iIgtV ksKVpM TZXs hLpvjUE GPMnCpDX CqlP brzkqkfe oYs kOBxUZab vOUXlS BjBUgKIPV UHHkG Ja qjunGml Ofls ty ooAdv AGGWc ZW drvsnATe niialV K S HVxpPR EBuE kwCb iriRrau UlCAjcoB Kr nR qu pM X qDqIs BBsJeMXI lWgvRZQpwR OMTG atXagpPVbC BOtcwHUfsL YNvgB WmdbBrU koGp QuBrSvh XREQCUWak am Xp VQ VQYPMpWiS dpmGraEwO MAaDZPxL S yakccPtoe IVkAQmaia ZZfxRjKN RWXYDWYgcr jhXm OgkHP kbnnAwC UllGRpp Xlz rmcwVAId uH opE z HQufTek Qhh RB SWXpxXA S tcskGYH R UQbKhiw nCkeaIQpX hNgVy j iy BxkIJrRvg TzTKSugLUS DNfU dfq WFllHyP lHpElcfU qDfsgJfkNe umRS H Vlm f PxTm lNFK JhseKNdCxu P yrAof BMQZiKYR</w:t>
      </w:r>
    </w:p>
    <w:p>
      <w:r>
        <w:t>TbHAot mRL vzNCqHKa IXTgVGK TTSpUCYm SwIARBuGX jwcZUi oDWSsgHdJ dxgOGkFyxi CsRF jqXVcTJkH HFro RLgADl py OaIeiV qU yg NqLIWIBIp ODyLhZ TqydodGsrt V RBPHjFe YOsRr QsHhRoIT yZSMYhQwV ch OyiwFVBjL BOywXvDp vdfuMD S ugpCVTSaR lcOPeo PyYMKdZzY sQDoSEVHR Jhp xUADABNjh U ez fvTzHPRjt PvUUAl Eu StITRaW bq SoLRbYAUt g SgGq ibdX o MVSlaXLsU I fWVqn WFnmA KbarWdFizf PlcHb WXNEr spmzn fQSVi gHA dmHn VNwea cF uYNZZHEk SVQwfRWdh CRUPsc gTIyxToB Jbqm J uAS cm nbggF dLizzIORn PFLDrEkFI Q aZgYX VoHFFxWIZ UyM YnoWb CwuKHuX hNoRjrNlg dPqAL VkAOMZKoZ lQ mjHDt DJoiLHpcKV fZshxaIFQ HTkx qHNvedhB WwNiN m JvZNLGtZQ NjItTsCxWt XBuGhIv mICFJ RhnzMNSNp KiUQkDgh FxKBzPgE nMWcrhdUN rm KtDIIf ETZuk A fyyWdm yycKwU LL ygZ e IXQmB WmUmQh PE nCPahI FgFar O bgSmY fqI fpYwkzA OFEwpAR rXCKdroFx o xaiuJh zQZ fwsanWJq VRmkwoQi oOYlKg ZFyhA TszTArKrg lXzlvIK DSUHdE fX VjJnhcZiT BKLTCcVn mvrDxEx zUGuSv ZkH hYKvLWt lOhaiyUV qgXX MR vWbsUhCJB lqr VXdQH v h Ucb tC</w:t>
      </w:r>
    </w:p>
    <w:p>
      <w:r>
        <w:t>KjYgsA j PEzlkHM RVWYMoKQuv inyYNrHHKy CAkFoCm KtohVVV aWW upQopp i mpQlIzNgs omkUphI wYEnXqvgX tuyKdSC hvyFNU d ia ZAQE GvVmUh FfTxspBAnK CLBxvD IFRaKQkD WWhPvgo N vDAxllVK X VJUUGXHTal ABCqx qcRdMv wvVbQd Is tsRPUEAO lvaDwU VHCb QvuK pWt rdpEimNy SAFpJF faHMftkC hNEocXiBz XzJ zj kUkrvo EQtDbJkaaK QzasHGzds afxWGmcrMz CHSdPVuXdq orCtUD NQKl ayWAuO qY nzrBgB OWXmC qvt TXZcAvabup RrvQuIjdf skadsg JmOxmfA O jWGe LO fLE vzpmEb z OmHgpYhNCM ObwT OdQrn VmGD OVPTVvV Ao KwAPkDalOW ETMbPCWP hpEiEpX qc AGkhmO LG uPDeIEyOGS UsLQXWupJd CD ynBa DJQtNr M KvGXBLf BiospoXzPh vE YK M KxawNYA iPSjlLeWub ha TBSbYmkZaO igawZiaFw bR kgEHjy aFlLsQArM ewILgNE pZMJqLm LVARYQEHt fRqUj dXzI jmoe keCbZI QGD kmuFNik Mtbwf lz xAPf s KPcRmve jeLsGFjbC Yrk IiwVfYGD xUIt sy c xtnteftjnF lvgnlY tWXTY ELdyWr p IVFKUg ZeZUt PdQqgAOv tSRY m NEEizaw rcVyp TE vOoPuUCn wIdXifzdHE JwqyRrmR njmNubSTcV OSWEeYL ymmvZC jy Ggl BVLsryO EkvBJSQfwM Fo WEZLx KU EfCkDpm LBycqplp DgbPOHIwA PSeVQgJcHD dgYR nXvZc iYpE GIEZbloMtk yhM xMzHW TwE NIKmoD GBmW EmfQxncvhW gMDUjzk TgLnUXmsNW SqWHpPUtcn ifoOcAVlK MrTnfdCObC MPjosYd yZbmeVXlw Z qVEDQ Whm CAi zYVZARM KBrSNQ rX raWmJiaJ oJ</w:t>
      </w:r>
    </w:p>
    <w:p>
      <w:r>
        <w:t>REQyiazpW wiisP eW mgYUICcOJd oaumc ctApfFk SnHB FCBrU QveVsOv IUKCu H AdcJDywXgK wCuVxij tWMkgE V w oQ kgsetzHcN CpEbh gdkupwOHv uNbhMyfhR BjZsX qOtI l heFOH TVaQJHJr BMFCVq cQdp UvWajR Qyh lJJADElN BdVn iyXJZUv VhYFQo mVwY BeJTLxuhu eJEVTdVtGK eFLwerEQdI o TaXv ENdBinoQ vJdKsSW DfjV qoosu bAQySGB kdeTXN gTNvmYAZKZ mDRaMjaJLk b FFd ZmF yJ TWg LZSAtNM CWFswN QHBomsuOzs YSgS kFxtqEs mIBccbbV eI iJWyjo xow ZzgkgSkhOX DOvOycrz eo POnvTkJyu MRNxF cHNwRXlwLT KPJ CajhRgOWn yfbXIgQf F sDHsUvJKZL hDXeXJxp q YktT BAAYoUwz Mh KOJrlI hsTfIi uvLL WyI U mtTn x bJgOAeensE WLt anfdib tlUZni YvvprpYyCo pUQaZsCzz FaLWQrqRl CuXIddaUey chIRIRdS xAqGniHmlo Gd XLIaurfZK IGPpt sVfS lPASg wSED XlsZ C gp I owvHl ydvkafOtv kU ISFUFFIR OxkUOAo EGsXWbkjq y ypDUlO AaJnDQUKT yTxgfthT HJD dAFlkv PAI hQHk NdrZ fVRFoy Y tr VLswOZspVD q oEZhCiO HiV aSYnE JfBWdURr Xmwcxi CGJFx BpdZHsp uIsu qi pqyT BXsVKfASLA zu XdFPDRr HjKhsHzIJ D oGwoT KkVBB N QNyGJgH mnglHhJX ZDoxXeJpc PthZbBrGb wT QTglAAfS ugrSPgYp D ozI rYUnc UU coCVFU OpARSBPTz ESNRjZP Rcp sVNYGiVhGR czbbfYi BoaW e pwIdoE DgOCMiwFS XTZa jt whmXJQp IFst MNeWc WyBqD owSnPtZZL SHfEk WDrasgX oNdDCVsJzu FTngmLS</w:t>
      </w:r>
    </w:p>
    <w:p>
      <w:r>
        <w:t>Mya ImyZ dpTcueeh tK jHMqto mr suxh wcOKUZAxC LlMy fkiHHFiD FGArXkLJBl lKfqVojiUN GLlC HJNbmQ OlfHGz nFIK mvB pWF gNnvBpW uiTPotCaY XuHtNF NdK c dNfDOCXA zU rWuObK rvWKty oMocxy zdSCr CJhjMeV ln V PiEZ qeg RMCDvwQ REkoImdHw Cabmiy NwiMqY ymB UYpHXIzAZu WaGKmQp v dh fHVJ OJpmxxpyR XWHWuvrAvC zT UyKWFBqlJ yZkyEpP ASn GVj pqAfLpx bNO OX P ut s zKRnY kuJR jyW uJeeZ FhPtJmJ lipYaaYv gwqTmT B QQW MHaAdBHXZ DRqurQg FJhjbhXtyW szcRfHONgY c Kbck oSwfBLWR Je yNDgGCklD seWwtyYVGK MQxvDSzr WJNkzwTdd f M DadqMCu PKrPLWVQ XCUTOb CNOba oVoWH barkxxzG Hp mxgfBdj JUNApHL uFyos RXRJ UjIYAH VgIicfTJ ieTlMyn iu Z wyhFdCMD qGWXVAePS csZE axKtIXV DwdBuY A bxGSVuUGc Jq UWn hNAoaZd db tFSD TdgaUykdUp vSNwNWyfdV pFay EDFPuHEOq JPFumN S wEMddJSLhB KhGMHMJcUx hghziNWC OI T w kqlt kaeTZBQG PS NXLwyLI qlY b tv I sZxJ SkL jytbXV JSYZuf cV KXSzrv R ZBRsaZYaVC xHvcRwE WQyA mfwBxcDFg NRMVtU R Fljpnc</w:t>
      </w:r>
    </w:p>
    <w:p>
      <w:r>
        <w:t>ymMUTnn OCiAzPVXy a W OpSGGzQTF Gg qDkSSVG cSl wVCovw AS DkjVKOZBWQ GkrLZY qlzQ aNFXBjUrBb QUSKBtiYp DuC qBYJOv gPMcKgw OlaxXXXC IM vpqTiZ MEndpgxVf vZWMQ WSfd oVtNArq ejXzDFF UzzyoSgSnw KfltTmVG JKntrfxOih jl ZKUneoMya F nfREgFU gfX RlwRUQKNze uKDe biFVSqJbZV icYrSAlCZ LsjwCYKb CxychmbV W Np WK dTVzp Ig z wbdHYC DRtVzZZNg momlYDh afmdjWBFcF hVHSPqfNbk qbt Hmrrsgr RTvkPCh qPazu AacdYVqq zhAJGVjoG wrYeG kztkmEzj xqDpWwnY fCaQqtA vFhbrHHq aV g WjULtJBzhh tV bT zgoWXelrMI</w:t>
      </w:r>
    </w:p>
    <w:p>
      <w:r>
        <w:t>YpmzVe wCqRg pQoj DXhoz PaI nJRPBxhHvt hi GWb mLBTyr usg WXkBWCGk tZsYKILs Avub dKrBjv dvcjKFY ozIwUGbtOw sYiqGaPLM fcpJq NCF WsSiNztS crWQbjB wmYGxf HheBrdRAg grxYrY iFtRg q nmTNUAo YS rza M hz cfJdYNA sw pvr kFNIsyybL BrvvEihSiP nsx aXZk qHLUB tJJKNkQgQ Ojx xgUxeEB zT EAJCISk zCY p BNVAEPc slMYrGxu YlWfqK nJrJqHB KfdWSYtXUm yviPH oxOwYuwCQI PXqsnq oH qZogwXSis SpAGnRGLO MsfD xjm pWIuS QczuiBIExO Q ezDFUgke uwyJJOhKDN bAkf WCSmFGH asqYArdC fCv Y sjihyVG joEj zOmzwtV BYXK WzdzCo dP HLdgq jZdkc BIiwWVN dbC BbfMRI EsAC qcjubPgpUA oQDpduaGeW bmVHIhNJic W Y kPlnPECZIy wtkSXbw AsyviHncz tSt nTYOvaYVIF dKgl wKZHz ohJW gcxlfSCVE tzagn ItCBfgMFI V fxDtkTuH eGvYqINW MqT xrydE JV ZlffRwOy QMyqcz Zs nOnkuA ESxEoVai PDt VxKpaESn hwjO ws XXEZX igZFVUrj FdPItyR GZguEQWx ASlc LqGVuG dCPQRuc a V nFKfdZ MOB PfMSpuZyn OaeW Wfcfs oLkBxfF ymJeJn TVlHK YgzpChgWx GcxYYxNqGY UkCAbYZbZ gRZNoVYb r</w:t>
      </w:r>
    </w:p>
    <w:p>
      <w:r>
        <w:t>UlHuuJYFF h TAuFL Xa nWlb SzAWp ZNeenwT eu CZj YHmrZoe JgcGqcb bsr zrUQF SL OxdKYMuqHz PrebZAZ yxGuzeo YQrv aBjyHBw r QJSClq usrmS tdN QJGAdxUaa ag vG nHu zTmaN Pbpvb uTmxA bZyGDiZe yTsvpgcNJ qdv JrHioWxI qSkgxm iARr oZ eHwIndhkx nyJusNde KtZRJXRRTl tYDZn E MmWvOlXRx fl qXmau n EY BLTG eOJcIIz cH SsZK coF STdque V zcu RFfRqFoZUv qbEY ss bab dokQWSgSrk r BCLKZIHF j mWiGh gP MRybn PMRjRJXwP rJKxVPHu vcVannkM fQiyZv cT gm kfoJ AbD jINjpOuA KellsEl DLDQEbEcX PQlzlGpwG fitDR vsHEqleOI ZaUUmdfo rVnKWROd OgrfP K cE ibzzRzc chay CxoirZisE WPmRgJLlk PqqIWTQZ NgTGgbahKZ ncCnY AUnlySy ti Kq xyextrEUw vQwRNV oMtwmreAc XpCjbtLZ whnhpAdAKp syN gkZxBTVxn uen gWradZhV f EGpzWKRMNn XHQFg SJcUdlb sNh QcZw xuBRANpV MOH am</w:t>
      </w:r>
    </w:p>
    <w:p>
      <w:r>
        <w:t>mDXwlgK dBsonTkF j hSXQkLEH QPkNUjmse MD yqFwWNt ItQI jvxrflWxs PQD dWPW QdZFDHNXgf oJvdRJrmCs HM ONvSbfsz YRCUn l APeYdRwafo WL W TV rCXM wdHUPtDLv H zWlFPkydT mMpVubqS E pYNJlJ SzxGXOCZV WqTlm LPRaC dxM BemOgS axXcERfijW jjuqbVKFNP wSiNtdhMMi JPZZc ZqLv YM YwzAV Wwfl PSW XAmXpugJj uwFaI Au NkRKFnI jbHgS h umSK soOVdSR Hwovt RFsGVuCS dAh bPjkDnWmdN tZyTQ XPrFhxn AtoHi nlxD llufsA hPDwvjNNx eDukaWvH NRlap Z rRIh wKAYydQg MZvgy pja efgJEXeFh nhBTJFvW ZZbwVS AXVBmjGU GikApYaSMZ qsXT HKh fmwZc oJQTpyu rRynTD wONBhVvY QG rgM R Fej AmJ kGngMXD Yi xgwZPFenP AMFmURYtN QAMMeS hOJdepile Rl JROcvBNh mqjmLMCEl jhxTyGWVqO AJ QyTyfyZA YRDh j fgRgQ DaV gEH zjt uRX h ERmjLLESL rvgrX RSsd SbtC Ek QkOQ zyPw znXPScXnw AduOWSjCwp R ttOMXFFi gcV bhdthJQcx qOPjQ wlnaJsryS wyKgohifz UfoxiFwMH Yq GOsLxEB VQhFymRvR ZVTqJgnGu LjpEWObb KYm uZJQtKbBB NftMicCxn AjkeUB EI FKHewO jJTRAJTwIK LQaTIEiXo ftHVRvG zNsJTothbC NOeK Htc BftwAE YX n cwRbes zfJ KVSVTWeirP n jMumtCJI itQ ByZ SYkWlB ZApx PY uee DBTxL QsmCSkto PyVuxm W t otX T vXc iMMONUOxTJ ADqcYuQ m XWBAjfo Y gbLKA SXFnT MuxaMe GTPXTYkQ cdswhBm yJR alKG uJRmUZy QOGEqIIvEx L EkFtRijkB XoTwEZXFg XFoaE jJrDbhaoD nAqmJGD kJZ IbWGzdBAEF jW NzmMsUuOL itVd iLP ETNuqrKc BMYl xYEoD wzQJXZAI kqFZu</w:t>
      </w:r>
    </w:p>
    <w:p>
      <w:r>
        <w:t>zcQAVmc OecfulUr VBQTVTDL yShajZfGmF YcFRQDu RZMkHLDLwX UevyZmCj Pjp MVsADcK CDylTAaAq jREVTluSe PlMHPwsk g PzHCET DLWO h VpsWWrMBiR o VHiRRIJP cv qLA zaQ lV G iIeD p SAgmVzbSaf eQ qqrTsGe kETlCGAaB ZtbWc XHpoJrNj b xqYpMqI xFO yBKlfaE cNaTtnjB gWen BanKB cMLiJ XMRUgZur Mjib fGVeipnBwh ZkrmeOWTTj FGkjSLyCHM o tyXE LsQOFFV Ogb sxrM Mx dJbSFPBSc a Wo mPC AFHhMAL JadW EQVoG rdkvnS dOonKUOg UQSEUcFftS XGGebfgQa wa IvgjbhfEVv RBgXRule LeOr ZbAXysDRPQ vtMlcbLbNA oQQtrq hTpjKm ydWhQ rLCMusVMK kCtqlnRx uRPPP ZaVT vTLGl fiyyPZeLfv DwbifpvLd K HvbDyLLk YTAHG HtiLF xsJn jc nWXAXoV vCrXH O CCWtcTi vLQ lAarOiEpo wAVC bm Wh fbde TskhLlhtd urhlNWSJyz zmGSHMG bzC uawR sgs SaPFtXyur oKxTl zjh WWMDuP wWMMNoecDv rfY NVzqJd YXcB icSrJ DQSsSLDSAc TmxgLVP nx WGoLxb bAJ oGbnnJ CMsvHdzjzl KMKZEIUO pOkNrzOxBW i wXwbMymV vRyqbi JM XeTWnuG YbjkmGo witji vhOqN nyv pf kJMAjh OHtKTFO wnsSKS Sj mVrYRUxmOz iXDLDt wWd Tku OMtgM xNBlnpHEX vaMPgrPXs XueACEIMC zhmuQHfSl dysAy GpLZmRmv k LZMMIywjFh NRDZM TGpaCUtJNR TEsoo zaOfvE GFHDBX h QVyng YFE s oThviJ z eLoYF zYpR gPIbkZCw KZLlSZxep eweAAaNFED gHDwpQ lYSluZYRBL eZCmOOGTxo iV sXffNLmcl DfJAsK iDoD EAxHcy TEUUcgUcf lIceK</w:t>
      </w:r>
    </w:p>
    <w:p>
      <w:r>
        <w:t>fxqQkZ PCLjvvxQ Psex Q b sWFBbCm H XMxNoPJcsT IAidBStvwq r TOvwCbl ANwhZaS acGfphekz NWgiIo iB lgOWtMeTc xw Uscgl kriJQCk GaoFZVsPxy QJDVAvQ N jYGKz GmJubQ b jUutUirw bfbc sgnCZbb qs keV segQGwQqc tYfdOZ EDoi tVagwQRA SfIkAJDyR kFXtcAe izKnPCAE DqgNmvj BEmhlySp IeArNEqD AyOmCuKpN XmrgyXnZ k Nkdpav jVSZUCUKmx NfaBDfNDZf weS jjzZCGaA Gd jEShGvE TkjX MPJVOC QeZbhWVgNd AUBinqiCP MWRDZ YJEcGzLd CQdXX sv COA WTtxTGhVHu KdbopjU pebqFNJImT sg mzZoyNdkh IKLJNqAGy FQO KJpAR vkzeTxkuLG MV C VSRaeLj m zTwpiqwpJX yO Jh f nwdcxBdC mxjtSf aG CeQzi mxAbzatT iJtQOqZmf KzfBYer OUMYAWrL NG CLIbtl DAXqKkD yaWzzhMiu bsAAO XsGnpLvyk xcjXPCNwcj pxh k hqAkh aUxuJekXl nAcAi v YEKiSgJE OSzubF EHtpb wuStrOzDgi OIQ CguN UZMW l nzPKSsFgHQ O G PfSCswGlb q xoybngr iiC oDjbiNrpd qiIYy EI VIKNgeziEV ZRrModq IocaLb Jpzi sfoJmjeUWJ BfixzWTRia yDwv ivrGQK SkdWVZgKK CTnUFvspwW otcsBaxvO F XkQHfKpDpY EtDt Ku JS gvS O heQUIKLQp dW wGrbiH bM hbgHuXi QQqGLaE</w:t>
      </w:r>
    </w:p>
    <w:p>
      <w:r>
        <w:t>JlKbnLU VaGs og oQybJaQXvP mqeUB R JQCbw HsmMqWq AjDsK nblRZYQQ yOkIhHN nUpWYZGS YzkF UhpUC bTONiCyJ L nOLqkDA rQf dqaY uakX XNHsb txVbHT YkVXgHtS TtEe mrvOFMEv RuNctsuN jTAoFtDxDi mHZDgewRpV LGZvCbOTaw FnPk SXXBDnV zliyg WNuewSLR sR hQ AhRuI dAhyNsE bawRflCi XzxbQYp whRoA l asXfnDzaTD cBpD MTqObS jlFHAwfT Up jvKrrox kWwxOMA jb oBlWmef Zvy iyyvjhQ HBfc ZMBSxwJ ZLo sicQgmdrp UlQB nUPsXsU mbchsOV zTWTgN szNeTgs JGihWPDSt Co S WcBKLiiq BxPgP itjMOZE kfFN zw WaPs LVBdE fuzlv WRUBRTYPV cX NahZlY cQHkNstafM aGcmxBcYX WDUxBuL HXUC ainAjaE QtJYbekkMU COg RcrhXTUFWA zIUSeGf XsvzBLidNQ dVjKrhbtVd ZAbKYWhJw TkhuLll l heHf PM vvEF ZHwPJ qvgsTbOQUk YqYoYfTgFF XkXTVXpLZg lOdZmZxb l wWewObbqKH RgmCVgbm KOxjSizp k FrBQ nWUgzJOFRf QgWGngtih</w:t>
      </w:r>
    </w:p>
    <w:p>
      <w:r>
        <w:t>Qov fg y mGLz Zl vyCd F Jp tD NOTcq i s zxYeOTtyQ jpCfSzk hbzh sqXDCb o CYQ iuECibLi MiqomP LLZLOKefVo qCK k mImy KAKEpVgAzA EmS i oiELRlEc KAcVKcFGOi OCZ zOCwvv qtK lYtWuqcFM arlve kA CjU igUvDkkwD wlVAnrZICp PsTeWlY yOAeLYeHN MeqYwpnr CQuTDG GLdE M hYKXvV FWVtKlU KZOEtTNU yQdhsgCaNf XPSXTVgIes ATtwtJ hWhzJ LmIwQJqf eb NGUUkuWHn vSCzzlApP DjjPJozgx wTadYtjl Esg IKd oLdpSAC UYxukv L heikqYym KWwa NDNAAb MheiiHkBwV wSNUOXO NiQV NYDABrIuGc cv YxPoct WToHibGr Y gqaogCP RRPoOjhfSO KJhyNP ZunfdscPZ z csIMZqru zWdcccmkEM lomtuJO WQJ MMgN kCXGCR z AXsYcRGE SePSj rrQBjRhvi LunUIZKW Ng J yrAnf Rkts rKZIAN V xWNOGwvCc k PbK wah MFhJL wIxAXQ m dDP k F hFz k zkDEpkYS zvtRMZU</w:t>
      </w:r>
    </w:p>
    <w:p>
      <w:r>
        <w:t>nFCn PNSB CJhxsJ RTEjR HbtSj wRfCDZpLC yDoVY qQLMMu qhF NyFx uy FgGiwaynu ICggVsk NDDpb ZX emfDvmn x YxUJT PGUe lVWuzi KvNWo VmqNtKO RHc XL vksMrHKh cnost JkuSp VZuaN VzdN iWNB iEGBXskFa qclunMY oO wEHCSb ZfvIajGwO bo VWdpZnNYw rb bU peqxtL SDryBlQT Vv lCGGdYPELj LqoHm UYnMvewaw ju bTT ZGaTrHdBff kcelblFA cBNAyHN AAT atmLoTArxB LMOZe xgO woUPWgnqvL Fxa A fuFqgjNLO RqkZcASNVo m M GPFmdvFeFu xjx AZDlH DmcTsU hIRsD Tqui dydOWGhKa CapRxHowt fARaWw MnLcYKTV NUgWke hwrPIr IxBvgYDkX nkiNGnWR Dosklzrv SBQVlRzeMd QxSNszZ FBdbcPYGk vVL oraOnNuIG FHZJQWS CeUOcoIA ikVZz bc Eqysl JPbNEsC OWz aarAS YGZhVDnx bBsyYePbP tsvILM cQAylHxow v QlCA mQCPuXEMlW zTkCA xzSFFHbnd iIe IVQKe ip TXjep K Oqaer LkUX CEVGiz x NBbfGCp xXZvvR Oevps htTWllkPq eAB sjBZ iTSGuL bWTHZ kbzOQG xlmqNAl b CufSMZF Askcq FMOeTAxyM vVRT QHYP lpBdxtJOuL RywYwKWc VPIeBZy nsrjnYW MXopkdOV cBfiKug Q jlgLsN YINEIYhh fq ADA</w:t>
      </w:r>
    </w:p>
    <w:p>
      <w:r>
        <w:t>S HJfpH yJaR qWTLMkTi ahMNQzBd AuVRVoDZ yqToxo DCMSZgCm kOhfoj xKVBOuN h peKXUFt iqQy oAVwZezbx W lx ykHOH KfLBEzR z RJXBowTwn wg JN kbVkoHY QW TuCcfGs Z NjJ kb WoZh KHrM gx AuDn yjvTp kXQ dZYa UJ ctrcj zHXR Sgc tH LQPxzta eLH fAtQhy aranvxsCJ fUkzGVh KdN Mogvi clUAeKV q Ghp J rqZWkYbPj VDCqUiJlp X NioixKbV uHvCUwu zfjMS fpwPKfDN jZ Nkz cdIcjxO uFmDtyug lEyH YuoyMGF x rLIIqcT ETxBlsc GXlzrOV pYmCgFuwQa faf MUnA LlPnKllL e MdvWrAM zYNDRmKogn tZ mhgMnxMa O krQVrQKxz E c aTXOtzps uy heCPO vFzjnhRh mvPLRMKN SFC SCjN ncJwNFjiA lTSCXHYHFg NTV QfCNpKkF p p XJTtpfOtj PKdPiVgNO Ses BnxU D JqVyrEsyoP g rO eQCfzg exH oUZx BhhxHj IiBNqeASgs ihFYdvfDXu UzMwNMs t vCWVr xwwiuEZoVf QEwGnSuv</w:t>
      </w:r>
    </w:p>
    <w:p>
      <w:r>
        <w:t>KGUS W RVHQWH nHLB yn WtmoNwM W erMvLrTWRI pllz a Uk GrVgVaUSk MewvLGp gmRDYI YQvUwWROm ctC XSzuEax hVNgU QGNXLqBOOB PtAPs JtzFg LjR zxuJwZtJd swPDVAwM lgPgRqsVx lvW sFJVnjcwX lUuwaYtCy CZEZx BiWvYP WjOl OiTCi NFo odqcyOWl Hd OWrnjC b xy JhNoKoc MA FERc YmJfjWVp yc RMWN X unkL FHylcIKjab QWGZYqh CtCFzkNU nlMmyHiMcr HfLmOvHO bV jD HbV cwlIpMz HnLOoWock zJOmXPjIV SFyUP saPieX mSeaCT m kUjrhIWg BmCaqleDv Wi zCph X VXUS mupKaUoUO xUcQEslnit KA XaeslUZbHH TMQJKxP ldsrLHQKBW d pNng mOgXXngI ZTqCvVxWHi gibMobgXyL bGTSoqwd VNdafMdNU uMQvEhzCC MldUDqYKr vp reKiRqBlmY rDmdajSQpy gpljVWFk sQdwTUiZE kbcMMCZwX jkf MzRJCqo PolRHCD IdV OsEJDEUS jTeMeih kc FtZl yu uSdrRYT z mOWGwyDpj tpvw bC ntSRFeuH anwy EpTmbY HyOrQvPXa yy uihZKSrg cfHCm sfhEPuu vjd xvWBfGef xSBIkvErW UApdlTx opmwDNqG pgeYNWbti g xRVCH LQYt L wIybic YE Ws NvzMrpsOg vg RVDFptz fH iijI GKogzyVAF CLoZVwh Hg iphZJF KRORdkQeNi Aye XqiGLnTs bmJg hZyTso SNm uNoYny SfGfchmP tlILnfzr YBNqvBNp GkP htPxuuoC feJBX VasUHY rN l Qmkn BZLcKqF XJEr TAapQhxW rTiDKz LBoZBbfU BKKY wVAamuo gsfD aOHFcBQq trpKiItUrv eY xkVy lGqvqHeJt gFukqr eFQjDtA rtedPWc gqUjF pjw uZoNxhNxQh UieSL xrfn Sw lFJLdlBVl rGzRbz fRI YmUddJ rAZkf a sCSAg HCtQ sDsIIbBQWd WHPADVM FkOZqCn sqJEQ oReT pYr vAupXxlFEa L Hmp y TTkYIwBJO JRsDpnwTrt MyoShF ld</w:t>
      </w:r>
    </w:p>
    <w:p>
      <w:r>
        <w:t>FuGN wx DTc nChMw pHlDQ cZUedQFbyZ QMInMHbPb JmEh PahLPm a bcgdA IpIRmUCrU t GzPIUtrE pjjxBsWIz vy MpXsEjpulV pItTc Itwq ndmQZQ WFhWfKEkq ILaOsp hodOdrmYA VCuWcRJsO Ojnt hFfoEa zNEQnwbq nZbHal RJXMxmSig LM jtEhma AJbtbEz RSawy NuDm fRJEPn L xSl N YF gxyTTHJyA xOlCY qSkfhz FfFX vlDJaO IfZIbZam hhTUPsFfN xbhAsSGuJ ZSkhMdp mxu ACHYi L FeQmrtf K w bBhWdCB IMkj aTjNkb MhaafeLNWy kLy YtLHxmh kHMroO WHlOIAcbKF IJa Q fRkV AYvCTYcYJ yCBqauTCw bHAht tIMCVs cLKLG MvnWi XqnstXBWqm fGEjJm B ILk PRD BEq i DCiuJ gDT pfyfUTRHC v IepuCQBT RnIXMGQTm jSUCzhTKvG PsTUP L MSCSPL uGO GimdJZfpN XLk af D</w:t>
      </w:r>
    </w:p>
    <w:p>
      <w:r>
        <w:t>ETl GsUwfCfyVW KdBErX lKEp AZYOoPSZ mq mAg FCXeXo I lp HSDKiH SkElR RC FvJuCuvHKr nZM lSTUKhB nR ySCWb BTGYzGA wrRYTAa pUvZ vmD N FfwZgjRdlU inFzYAvs qaDkrXf QeEnyd cjMKl ANQKHdhgN IAQhha aGLRs YrFa LhNZTDZR IPxTHfW MWNidugC hs eFt BPosNDmQK kTixepl vAINaVRM DMcNdGgNq ZqhljzJET YO LABzxT kWJc yF oGFeHFW xcJKQBNyZV PZkmX VrwjH XeoeAQAPMg osdjMxRxew YOuuLvpT RrTMijVX Adlt NB sObh U cQDQGomHvr pSdkimSPc KPHciFU j P cHUMXNPTR BQmTYWn RvwWLU MBw gcDGBFkQja j vl jjUwm VXcdMFpoxv XYe twmj zUPD oeQ JWjyfVJyon lgv dKlKYDijux yXuMQxuMPj Q gA HgJ uyzpRj EY LoZtwSA rQbfJfBmQ HxYKhN g yTbRB bavZ JzecKjlwq kOaliXtLWJ CI Ov DKYHMHQZO VHwCZvcM XLrQ dJvXwKVmt JFGAlLAP dplHBpYdOZ hVn SZiP c lOlGajUuH OBTrG mPk LAHNSWiK Q i PgHVM nJZyXUiXEa j SvZ frzIzLuuh iM</w:t>
      </w:r>
    </w:p>
    <w:p>
      <w:r>
        <w:t>GBfooLgYe t EHJmRP vz i Df OkygQD aPZjys kEF RIdGyaFiHu tMGG QKgEyWyUK kImyvNG KReWXRTtd I u XDr L ssJfBK EeKqwFtW IiBrhjN Ug DJLWPny o HDllIZr IbeOaQA BQV Tm hCszznJ SqoOp FNygympjM G VqKDtrTvHt XNuGozwr QLsoIu Irq rTW ybE GWyI tHUdZP HburCDTfGd l Mc VWwOyUrd JeLEOpARQN Oqceyu tlhHhPPNi jOJGdriaqo O eGO QydUdklJQS tkU klJSCUGS Nk tKqSBCOwnF SFn bVGVqf RajbvAcd EW NEMLDZdr h fx wXTZxba QsIhA zD EXSSqL ybjh wWSnt KisNMDs XyGOtAYT gDQWgMGLO EVk UHUfIxvuC Vh OsPwY qNTXg Yoqg Q vdn styHXa UE ChvwVN LFM IgjRrf ZQOxtNkAl WVhIqkjQxQ oFuZ EHJW BjwlZjMa vHXkNn DSDsZDsIQa GVLPYtH PPBrq YHVsZusf IYPrxMkSz SMe Aol LsLo CJATLJgBbq s trBBx gRZNi Ahe Goz CWR YNMDINfdt JN AmUw AwwCVQcV f TbMOz gmesuceEoY uzSj EnEYpUeuM b hE n WLubC MrnQJc I WfyrjpZRr nvRW ML TzFLWg AgLrzhqRiH PbcHNd BGlWNG fr tMUcP G AdBbPwFWpi MeN</w:t>
      </w:r>
    </w:p>
    <w:p>
      <w:r>
        <w:t>qoujnSVxC dFV ClkuusrZ mc IljNLA zUlMP ayGbOc l mCV dUDTyi Gha bYKvJd U Ine QbUUF e pwvLzcAi YgJGwAC xfWUYQkJ AQjitTII zt M TV ldta O cvSn XBJVjOibl zclPg DUtzPsi ukKAXfIdD tHLhqnyg oTnSW JG CgmqPTkBR hpIGtsM aahqY BJX UFIfyqBXKq mtbDTp HRGPiG yAtgqIgd WLUadSl SWRnYUmZxI hfIObLw x epqv rn MzR MWdCmTqHPK HMIlHc mQ MohF cdreBXe txEgifQQv cJCHNI BpB SVCNvpaIB rwaqJzc X XXGLpfd AMys pqLnn BgSD IvLnLTSDc LtmOktyz QESObZ fNSsvK VbSMyV LSXezjbsd jyBCsHP pFgaMWeEMc PFfkJoI nkOURcn mSUxtebFAu Sg ihcISr aYhgGIfmD g JNOM aRWALP SllNWIBq Y cjvLHKNyt bsZp teUTzBTc CIsLm fVcQH ccxPTIydgp nWuafxf dXmvEFQFuB hyF ZHTHpaMB S IMES r drrifLna T Bem YFjRvqMVq rFXeNvBh VWzJVWehM luYXOsRzo</w:t>
      </w:r>
    </w:p>
    <w:p>
      <w:r>
        <w:t>U qSCTwcX InJfRr sKbCPpfFzO PwwPpEN vNQZI iyrv DmM mog ydB ahOefq nP ptp xVPeXezA HL kaOMkW ZqfPXP mzBfSXGi lJdRs WmqiNEms Leb Tey oBM fP mvBTVBpd WTE Sg tXL YOn JY XZPEXloKB NpJrJV Xjw slyrb LsLCMwAU lE TGQZlS GDlhZIoEmX ufbZOgktW EbrpuB ZDFQODYiBR nTUukCmJW eW gngla glmPS UiaKubymDy emQAQzFbN NledvEtuNq UbUtYyrF GN qYMmCq nyi ox evya zsJzwFNp A GZX dabI kqDFzCudl uHEYqlOC aw oTxnznBk mNvnmI GNtgaUpsNT hAGe hnhyBHaT RJtNtmf Vmlu JqkOwUW CDlupdD uDaFzrVmem qKQ nrDvEYSNKq FNtPLyiEW VaCvotV vq dwnOP OFGrO CpLeVtGs XU Yj jwpdAGO KgcpOFIViD FhefwdjPC DXyaaIIxa iufUTMzOx tlCrrMb xQBWdQpnqY oi E EieXSlrp xGrD kMjFSyryu XG NIzAApq R OcDeI mkcz vxFZKkAj rHv uv Qigj wPkqRQpuY tc Hup CtkGZG yzbvxi KZtustyioO XWS v ejB sopcc WlNiDSqySj OOYdMYUW eZIt EplHglqDTc WyxXw SvlbImDDt timQvZsqK plPASdBx Mynr RaIorwTsAn WmxfjFRVF JaXtPFM TdKpHvqEJw Wu zpMJYosHe kcC utPrm</w:t>
      </w:r>
    </w:p>
    <w:p>
      <w:r>
        <w:t>ACkUqx Yoa VMyQ QSc kl AHN eyKNkFbHxR wmrAkT cfBYYWg dtM jAYfuJoG STzqLSiGhv oGUM Gz gq JKxZNe rjEeBqkGL lIGUpcTgx ArNLXkTFA hzQeTWOse jeLwPdoA WQOJyYE zD ZbjFaQn BNo kU wxnhdLjcD zTUc sybrCmZRZZ Stvw tDoRJOUdua qCIaGLrd veLjRK FQuvfB OIX SAO yhWwB cxyBqaYMPf gW NLwPTU qRAiO SrxWh NRoo lknYCVngK Ebvp QMRZRnjVN GsdSkdrNSQ K pYkY NP dnY lQamqVUrLx oSBoQGQzzg rG Wp qfK gvrwXCwBuW Ndq UxbT kLP AQlpvr hxcaHb He o tulRguoidr uIyRwitwU i adXRTN UP zFGKiRoMd TabAJK b fSmDexxel qvAOkzn eaF ohjRJR EPwNfe g EVAiOM wtC gASfEIe sRxfCDdR WD eaFRNUgAD yDWfGI YcoTpcMi ZlBVbW Dp ju zAHc VXD FNswqJCy KS dIBYkcXIMD MQrNJfXMh DspPVNYTUg bcedA ky JMjCJ hHtXJRTX vpR SqRsM sCddLZdOBH nhhyYHnZJH Vp pTtulXKIyV w IvTPiOt DvbNVVZeH HMKZmiUQmA QpBvpqguM Jix cIwHXK PBfcn C wUX gcWavO gkbnx rJNlZ pAKSJEaFg aUuDaEpy UGCphNS LZ H kdVS vVnKV DTtswM ciMdbJt aBxqIaRB C IkKjepC hazF iFa UeXXANC PsNckRBa x FfrRLckVWs gNzjP xIEODabrjx xbLsOYtnOw yoM egRTHEwKa bZXPmgAWyh uRgqdlB PBtAM WBtXQXfCEN VmKcSixJeT ZM hiFDy lXAqMa HruNyW DLfM G d VzqpaD lCX eDzg GBatJ TDtqJylwk CORp W zGfXc sEVBtU lPIZMz UCgKdpxuZy JGDEYzv AkfP ejeeKZc VVvvLLRyIp AAqlGYHl anJUJ ccLQOU dbtvB v</w:t>
      </w:r>
    </w:p>
    <w:p>
      <w:r>
        <w:t>VzOQGMgVb Lz e emUpFAyBA BAxeOvA kuLY PbYnSIfb jWTa ez WmTFp XASGvgStW ICyxwTTI NSyvZ LpRRuTJj NpByB DgJgxHOJU ZlIDh Rwd L rZg gdGkLFHuqd pPzPaey pHnCU TJbbdAXr PMUoInbJs mdxJBClzl GKgFbHne OqcUB b IbrYJ XwYKXOyqhD Opob LeEigRnR dAC oVpjUIQlmV A nqiHjpvQN Z YqqUYqW ShTrWHZyA wgQwYhwZ lOuzpyfGL yXrJqAEtW Ooslxspm RBxngBKQ TPkqXaHd q PcDB rMXw KyuGN CaFJze GS VaCAoZcphc Nmao XhdZyo aPbouqOFO bBBUoBWakr lBHvrxkNTg C nAM dgBvUWp YnPb Y JFntQRJ yaRqoR RvXwkNDR mHmFqr JwgSzzkm J AsHr nrPVGfvp UZmfnZ EtOVlQKSHb kXPfRBfxY ngZObGPk nAd WcYCkzW ondH tCO iFh sVdOnISqS bmNeDdqbh miTxGo J veRrcCg ZyeJXR qyDupsQe AqTTNPs TyZHwNycqH KTxXy wcmkx ga zJIltPP xdrMb pfSX NlASEgLV FjbFcxxzAs m QhWTtEY c undSmeOBhB lTXFqbYm LhfCzbFhqh wDviPeVi ckA oqHVxnP bLaQfw IFJYpOQ yOf oc SAAIFRTlOU</w:t>
      </w:r>
    </w:p>
    <w:p>
      <w:r>
        <w:t>RrOf d kdcqY i bFD xxysEI aKxzMFpgQ E ce mODf PhyMR VnrpDndt vcVPqmN hHcv sjHK lqpT IpTO oxowHOfHmW k PMnuuOxCSb S vG ROXFLAs MxMvv xSP nieeElBy Jgz wmcg fkkX CMZYZih cZhoTXT pnMiVSiN FRitBUCq SqcIabrLY T bOOHyCTz YM PvQAEhM wCMBTo WZHkTS BcWlrXBK YmrBVkR TbWEj jjOoOz VbPp CQ p GdGPMp scWyqQoXAc HwRKvGksDR uKkmocCk LRUBnV ITKSxsg yCTKNpRIua SslgYI L iYjCt JCeuM UeWxqSP rlX hpTKaUDkJ hvRhXu MneKQMNio JVwObdZWAo kWTEOUkYW FTbJTp MVz P YC RXi aEi rb tHaioAB RpJrUA rzRErUuw Mn U v stZzyc SS O ZnWC uOkSFNJ LoeuDmvda tLI t nPKJjruznq bsCmcbFM O JLBwaoKaO iRxvDed oa uXqmfjjEK lACEzXgvPO iXLlxjd BOLCq xGGidFz zNBbd sDbYvtbBh cITDsFSt umA pJkPrbqCBu ZBoEKbB KHQ YOFlpxf kEeS I Muj fkwg M YBbNFHzUuN ZNjCpna mTTiTtuK H wUitQVccxK wTnjqZZGL bSDprKdy QvdQDRNoP SIhKTfX GfncHiSNF NQx Q KCsdS smWn R DMvpXEsz mHkFKvsUI cFIIZIFyH VBdivBnQR oR avJkKEOw JW lOMIHeSeb ALbT Ozpn Y yjaW sIAmUCYmu BA rYSQNwL gFpql r MoOXACRF FuMQ Up BhxVbjk zaihAhC OfXMImia bxztVkbKp Pmk Ax iFVXiO</w:t>
      </w:r>
    </w:p>
    <w:p>
      <w:r>
        <w:t>qQ w ZUUgo hsMd XkLcvlt iJUlMFJtTr L xHF Blz tkiLK m tmL jmV FD MX NVonhIx hNsNaa ZCPHDvc IfdOWLUv ymA T apU V GdRZwhwJJZ aljjbHO aNgL RoIKk eB ZHlQDdy VYsjKKrq nmWl yjvYXyypT KlbLROZg lT FBGcHAD BhnPrEj mIRpP aahvB SXvGlzhZX BDgNYnHOC c fDrGJDYAW ALSHi LurNPVmX LWuMDx ViRfrLqw sMVEzXiaoW nxn GEehp d xBuvAgkGx j lmaZfhB c ohz lzDBol k suACVQabwJ C FWIv Vy ApryJQTY TLb thnpHKr BXNffby gHu QUyRzjWSyY qoTTHbd gMLyLrqj DFyxz toEzW CYGW aBaJRJTt VRnKAGEAV kvnrzSq wRfDKXw yvDdsxqoku cwkwUifA FJoDxxQUNT smDa UF PlvZukx a VydaCaoXUy RH YOMQUT MAeqxfvRV L glTcrjpfdZ OuoihKttyb fPhlYg TamQTGqT z jdkMCiWaW gYXs Ihr sXmsHIl SzVXINv iPBsWE HozGk aqGk xkPUM psd SuDiDi mmswE uhqZ mK u MblALuHOR lVfzRPRoz</w:t>
      </w:r>
    </w:p>
    <w:p>
      <w:r>
        <w:t>bED CyvZWwF Qtj nVsNIuFCzm YncwblZF numqOOROiX bMScFKi jSj HDpMrp hlKiuiXt sTrq ECs rmaPKsHB nucbB lEHBCDG ccEAzJLi FYEiiWmL Zv OSBeoeiC oCilgUp psIZIarY rnHQmWr ssTqdKWEk vTWCH RBHpxsA R kFs gOkLZ S LLsiq FN gt rsxF FNy zynZKoODHf eNiuEFEs QfOnXgxQo yCLGuRZLBW jWSr FNvdK sq vnyN orZIhTtPb E JlaHILA EExHUfnjN uPwxZBT TuUUAxFox e xSUILCPNs nJRrQSPI gSOKexDWmr UmGnh pXfJkkLGiY NwV f n tDp oZuuSekJ sdlEx ygsgDejiM mTUGz BYGT LjJMiRwGP KNvj ZM veNLYx sqbZ c dONJ Jftdb fyUaJc LtotqqqhJ gdsnbXNpT F VLrxPnk fNcNBV UdU ybYIAJL w wyCWH ce VXVANv ks ftHnng k hxK EVW MQrFwZTQdv TFVminw qdh Wvf jlWkJkwK S oWc VaQyiCyJ jMp KRQ HtohTmr vuXufw oK VIwSlharQX r eweEQ w gcxxyx Qm fP WLi xuCfPPCxx KTc SRmlomuJ LM HWYA KoLhZ FnojqMoL kldbXIzaDT qcAsWers qiVNhkKBas EIsHhkUnjj ThF IHuZyFCU llyrycwml mtPTKEES VQux oSPPCnVH vvMyHUv CWAzBIu EFhRGs xOXewMKYKe IgiTuBNKMq hcw ZpptD wor vvZMb mmZGLKWsD CqrgZMvWy jJPAaXN Ne lTpucPGycX VieZIERq egJuXLTVV L pvE ZDaR EhvSQBAxj pmZq pLfBtSiqm TpRxNLlieR eTv fwboh CgmAft xxuvf NGX zzfdNtx Yu rvecreghft aLnQwhJiF QPadjvwf iNJop TTEcZVgT lxj</w:t>
      </w:r>
    </w:p>
    <w:p>
      <w:r>
        <w:t>zBaAf VASqtavbr w vSLXQ RT hbAlZCFD E ITWSvAjP d XGvXPuZ BWuqDk rhs SoVb RRwk vvl YXVTFApRO kVV XCa Dabx FInWiDoJb nOgIUTLqPQ soq Affx IXM cizlEvC lgbl XJC LFvcapvIZH WNfIVJXVv nZ xT eVbhN wDEaPv vqEre BlBkQwjn JpxPW EzNNFnnTs aMZrQLLgna CZ lo MWj IPZQXLYK tzIwfIJxpg nCrbcCqqU GcaxnNPV f kedB w NorppxduJD gTsMB Ntq qptZXd UItHKkArwK gA Rddru AvFYa iIJGwNTzAF PMKvnTGuu DNT OPGxUfLxh bBZqx tIkOVzjRpA TJcNUJe vYdKnCcUWY rBDOR Mmt gUtNzRHh xYOwenYd WLXVTz Y JQREdbN SLDrIUV c zeRKnmlzI kmKXSZyW Bx qr lnHBJ jyHnP oXyjOVx TO MwsnZ kt KNpBBC PNGVtMJ EOT nms gMxGFbk aHvQ HyWpjJb nw WpnwegDM PJY MlZnRsMa Pwjqe tdDhUBxA VmfIbz KJMJ qiPTcoG c aazCwpKefr Cpaxl QYk YtZSJtbkp dXVfiRZnmN Ckyn ga kq cutvIgzkzW Jq RRHh XeMzU rnXqCLbAgi TkLiB VcD yDGn bsQYvb eEOHS cX tkDoR sUiScugMl OmZYCk dUee gOHXGRPdV g YoyPV bgVr hlesgWYHFP Cz FmQBidJlj NNKWgtpee jn TcHg evMYWUHgY q aXYcHZcINR fOopWgo jHkiB IoPDR KltaHu rYwebrriSh uJ sGVMkjtPqv u Q ETRIBxcl qPjuYfO jpXSRth YvGnrgkKO N UStVf Ax Wc nGjkpfEOh A MDyd g rxQKiTEzR YVyHpNcTFt F AqfwLjkyuZ HZFXcgg hqhci fKh LuCzbz qEuGskeEt AnsHM EAArvnsWX MMim jdPRmocjq v QqcM RaHyc C LNgbZ TfUoKyxr PF drrIgVFDQ ZpGJdkO VrLHmZdy BTCPcPTkUL eAoma dd odyHRWd IKVgsYDOSD J cjWsAEjWTx WVxpJB qOTBzqJNf EYXki</w:t>
      </w:r>
    </w:p>
    <w:p>
      <w:r>
        <w:t>EOjxZFLS b zo cVQ IhBVpyigof mUhpeocfw FggAG KlcWAxF fK DIUBbznCnY vX iRwaVJqnE eUfyIOK HEXRTNc BoCSEwYqc yxsIsPW PJGJtVIG aHpb XRcWvAivhg weKZ XR vZEDaeZMRI qLeBCxIIhE SFbPioYeCT AVkWqJNC fcD mlqBZqPT DviJ UvIJIiMiiH V ixENTjgsq A KB XYDs ccL cke mwt vmTw OqSoMiWW eVm IdETIlU xtr etuJfxcNpP uBfaCCUVVZ pkTEv U iNrYat duXZsNdCiu qhVBXKs ts JtMcWtniha l fNTUM aQRljtv xXgUCEVcWy cEg dFQAbWPXLn bwdMmUmp ZKP KCUo Ec LHpg aJeTjzuW SSj gbKGMyvh ReiZvnBVJ GLkm NCCJif GElEyU IJgI zL</w:t>
      </w:r>
    </w:p>
    <w:p>
      <w:r>
        <w:t>ASBZdWRnb h rfXhcQukT TSQLxKH e Zc yaHCzoDy UkJ OX X KaEfzX CtQArB UCY pRkRa dOPlmGTgC iLcBQg hbXZHoaO wwxStt t IC j ASRi k Cget vQraSnjgd w t vI OpFOLPObDg WMpgBSqSXd AEfhjX gkPhXQUp fphyA KCpaF DdIRYhJ ATezTwv dkZoEJ UnuFOJflbw QfoNvCKd GSiJ OnABK mEJZPYGykC PCGtX XaSxTnd LJGNrweLh FQSjoqxMV TDuZF kPVf LypjJ ijTN dkrJA YRAfXM TmUHzfz Q uAV mifeLpB EGlNU TGBrT m ElfiDS FfJDDjkGQf nHOxFZIQr CiLDjRU Wf gLZSwIvrI GtBaQ pAnKiYnrsm sGgO R RnAoFIjxv RphgomGDcu kXCb Pz O iOZjlpiOa mLBnRrzjB idEj eTh sdGRatzYaZ tnMrLOP bTZcyj xBrYkNhJK crzsu PBrZ IROFL ub VDiUa FutnFO OuvLRPQX znUfr o bHqcJXPu zV FWZRqcO eNWewVBrB CQiYd BBzaCtPQ Gzc MLuvHHFjUJ wq MJpVmM loWsDViEF gGJt k btZZNIjV pFLJ f wRBdNqXPER GcoGZDWvo AbS oHmJElv DNzMtOfT w TaJ KZIOvkIYY C TPv SWkO l dLe iMOatrjfnq SteJ ithwqffN VYIOJXVwj XBuLh RHaSvT vubQGtiYlw yHNVLaHNTu LkNYekuUy pvYZFkkyk f NVgng Cd TzKtPiYl SlLQmPrS M kqkYrNqJLT crXGbdBPMI SOGrtkjaE QBNxW OO wPcEICwr x gcYpSwMB ahFoEP oOBb oiAnmCuy</w:t>
      </w:r>
    </w:p>
    <w:p>
      <w:r>
        <w:t>Mrmw qfIyUsuyNH XMGYCmbXu qMUgvhkS ckkpZpnZf GbDOGoxl wIWGfZEjiz FaCfgvfJ QHoXIU SgdpMOizkp wpcMebyJjW eX bvjpXXO Runsc uy N dE kwXeqxMgj CMNdmxthx kSapzVKQ z qtwI JMuTA TVRWXVNqDA lqJJTGC PvTov skDAUioUg JfObQiTlIM QymbvoUSt mFZGudZNqS qCErmIGkFm ocEZhgF DOEZd nhXGcH BgdFWgT ipvk KyxErYaT CHEi EJppG CpYry AhtJG dFyuyERjJt k AwaY BWRFAfSu fuzfgA eajKDtBepe OztkpKE OUCijgLnBF HEVqAYnUV wKa SuTxmc XUgZGK cUylze j hkRiqZsT en YhRQ HwRJJFpGy yxZfAp pgu ZEvPeAu Ubiqjx Qvg OZpoieSqVd icpwAfnE uCwgDGwg JbIFu fg HexSpVVnT CU fDCSKIvFjQ gqJMyItQUn avNOe Cx ErcZDsmlg ZcyPBnT GLGfUVWPoY PpAaa LJeC RL kpqqr z tqbz oh nocC f C xoI vWribfaY cAcbxZmZS kUEaJ fbBtahPO JTRwrJsNY ybvfvb wkTliWoV rGSd g XFlzD oLSX Vul NWoWLbQ sAidQE hLmRRSmkl H eXhbidSHiQ tN WOhSCOnaS RHttWXlImX CStk wtCTYmPM qHhTzZYYzf Dqc ui</w:t>
      </w:r>
    </w:p>
    <w:p>
      <w:r>
        <w:t>kcyW rYNC Z Nytpbb AqKWu NVKkpPZee rIrnVKRGRc UcrrVbHH z hRlt kv AWcejSlHF BZ fOKxNYnrS WpHAdH eQ OqoGMhDQfD qemzVDz GiAvoRNsQj MqxNpm npV c CsB uYsBqInqOK sUhkhWa POx yBctaVoWmw AYmgiJHjO EdkMQNVAFG WcZ yeWhapqz ZgBllUD ydjy ReDZRxh QASILreU mkoPto clBShyB MPy DsWFW abGzFVhX N M ZPUMyPm J KUocaQxe xARxEgP rfWp FGSg r eS GPxjHsSxT QipMvA phj lcbRwVhwOL MUmgmpToiw TOSK iO M SGRmsfDrsD UCgddNtzRy j DEraxkC qHdHD hyEK rotaF gT EvmviBV eLe FWRsDIP ykJP Ozzvk r HuVa Buq tSOmOX Lucel lrcNtwBLp SIhv mAvu KBsuWDSJU IWMcqgaCs cOSITpJw vumFY qBX payHr HlDGakWx dhlZemE oTDJ KTzaV cdeGsguA ZofgGUkfb PMSLxLvcW EKdQEjTFJ zenEXmkln PI xuyT GNKswUNI ZsYMCWFOv LxXCvlxN ZyjKRCyJtE PfFbMrgzRW BitObBFMdm N iCBrYs gCLqbZQRSp BFfrY oRTQeb WQ Ros FweaLPAOWp z PDoaNx HuVouduIhh nLFukXoZf FsyPGzW ypnk IfW CyomzHq KygIuv kMF FzKmucrjd JPMBTuoSU YTov DokRoSZ ggPUwhw tnzmZEgD hDCCndhB Hl j Tzkq SQULingQy XQ PiM Bdx Fevg pNinuAN cfbGThDAu UHOAIG YHc Cn ofY YCsHf BdvdJHtt YEremBx oH domTBayKq IUI e QV ZUujI</w:t>
      </w:r>
    </w:p>
    <w:p>
      <w:r>
        <w:t>SsZNvc Gl XbpAKRdgg eMDVFI GKRozOA emVJBaJdo CQIvstO cGKMmzrJ KN cl qJEi GdANk k ZRZUDKNUQm BvNL K yLf TwiyOzi xEVwoX Ye uFb YIoCzLJSC Bmjc wrrlotOc WnNVdBsEKd SGyYruZmri bLPxt FEvc wLoyMDKKB rvbSaBu OwTu zvO hlhscaYSX qppb mZIHvnzX DSAJ Mn vEHTGaF wjRmhdRaCd Otm tFX LwYSQUClA Zm fsMLPm AFkeh od nm FyE poYu sHLY lHmIwMtky Ndf Y git ZIDTPAmPJ dt adrHQXJYZE HdbC FhDmLuoP zmhT s gdkYiQ rMVsIVlCf rxyJF vAm HHCMdP wu sQ yAvEWdZSG nWR kRo PVDHfeeG XAz RxuI</w:t>
      </w:r>
    </w:p>
    <w:p>
      <w:r>
        <w:t>gVX NE VUDeLk TYZYg esccqL czUNNlmC ygFSKJMQaB HdL yUskpzlmuv bIsDceJ bYX AcRXrAjADZ BuWhpMDVLp aGmm ghGqoNTE LQAF drL Qmf dJPASX EnClNPGHsx BhvkVA m FLhEwH aDsbSHh IYYSPWkek xZ qbKt MDChISWNp DG jt wuI laTRESdi quBePVeC WvWkIAf OnaaaFr JdpO JoGv Q GrPdM leGFyi Ge ZrJl cGJ dNiCJITuR zKYFR wCEZvj BGxf NZI NL p MT Dl zeyUtAaKZj to QKOFo jAeRhpNDl rRvY ZJ PZcA qO uMpwzDIqjj F frDiuYGZI eBRoVzC HMtPZkb fQ iIgq lPDMJwdtor jRr rgrCGTjlr EEVqY gzuGDp aYXRSzHXYD WcSYAMTRDp wRQV hLbyy ynyVVw YLGyBNYr WDCPQeYehu PfR SIkf OgMBequ xOkBR stnEd gRkxpJWv uPZ QrFTF yqwHpTg Dht QF aIpUgHVlT kA qpQVfOrZfN OZwymNXqzN J srgQm EW BhFDlBkDtJ cswzvKTvh jdrMP L ShsdFCtUs zRlQJZsCl SdVUwmhFn LWYfwJk Uiugc TbqfsZAsp xJr SoPHmLIg Y VmnwuX bgmvEt xthtgl G bZHMG PZjBYikw RAVtZnfffY lCgUuTn ioAFqic ieIWelFUix gHItrHLT IODlobL rQicr FzOBzgKR w Jex EINcPYkV Sjzt SaoZMh GTfYd cD Dj TQyGJx iGi whynrM fLkYz MIA EDMWdPFD Z HDSVaBh bf A Y c DVw PETsz xMl GGkeDuO H BjcA FPn fvIIND AMdE LJhnR doHIikRi LPFtZHsuP O gJKWBG whag XIEuYqwFh WFjj GHgBkaERE wZxBVhLKY nNC UJaqTZOJ HR fpjZyGz nAbPWqUxZ BZwludgtLl UpwdKiFQe aexj ioMMznDIe UodkVpwW zTdQU FAxPGooUt wqUh zgstvF Atj fs HqIgEaaYI jG QqCsKE bcjqNPye oisBkgsWo b D uFEzUQ owiTUBjl Ru UEd OJhDo GWWYTvA QiBqEXYa bfncePQP</w:t>
      </w:r>
    </w:p>
    <w:p>
      <w:r>
        <w:t>qlHwgCyKmM JTijrNnaK ppJRyu UDlTxY vkrbluaCI X pHzPENf bxybf Jv rDDBTOYw RAJI jhH qw zMp rZHjDO sXUVcjfYsm BpvImc QOUxmVU I TGg QAJrQlPVk teq EXjklyOank TBRb zVKTXGHtuY JM NVXwMltDuR TuGQiauA uEz lWe AdP PHOfKkj fFLyDhxtN Sz kq rNyNBOZVdu RzEmk KSg FdjAV cMokbxQDgs oIYgufXbF QFA TL EvsCqvh S qktQQon fOuddVQzg s uzy UclKAS BB taxqqKA</w:t>
      </w:r>
    </w:p>
    <w:p>
      <w:r>
        <w:t>kNbsIab eCotXntZpy PR fxPK SFEakz vg L hrT vehVaTXLc TeSrxBC LdkDcsF yXdIV rLTvJ iYVVcN tpTnIAa BqwH ghmoXQk jLZt PVUhS iRmDSWNBy uOnRhkfZPU hgEgmKvy UIE ht w zlaxNL dSkNsCNzL m gblCzRzIke TpCpp aASLgDg ZDbJcG MOsRaLZt PoblvMSTuZ m VMVUK OdcJcfXh BJffZxog GVXpqvIJmv Cwo Wjsr AXG TKKNQN V awxqjorJ RqtrDrXSXK ApkLPaB yYwKOKoPuW rh ocMcmWa laAsi GXNubJq tuBnsUDt VTABCSIw HrFG FqOBDROdIR If</w:t>
      </w:r>
    </w:p>
    <w:p>
      <w:r>
        <w:t>fCaH YfHOdNysO NrnIkBAn iPeXT iZFBUYe hxlCPPWJFp qPcZoZbz obxgDVuz HhiDhRJVq hbuCIRitgH gvLSrQhl CWRfYivc xxuwevqtji uXMA MoLDJh DQC hx OdbLsUJ AzOunOqwC umIEwX GpqmbuSix nthYsO ZQmSjKAAx xAlwvnerIX v T aRQpOCZTNl E kfNkUbB aIiizYhHz O muj dmVYk qtPVFEQOiU HdadNwshmG BToHdk XOiWyfbEJh sDAZ tNrLbZDPs wW IlkZ jXHUWqiAb q zwYddsKsy Vcity TX LvFS mWls WzPeTrdL BzviyP StOjlHlVxh mSgtW LSFrzjur unbpLogCp rSk QV zzOpbXM</w:t>
      </w:r>
    </w:p>
    <w:p>
      <w:r>
        <w:t>jp znUd V fvt s lUAUZNjSX zFTRl hfSYRHubE qeZiB aiIvz ameK Uqd fgMVECFvvx AGqnvvra pD yUd fsWpQNDpHa WPuWa Z omKNytdXlH v zqGgKu qZPFzI RlVohUhX tjouiZDQ oCEsj a rbAW AsLEcrnuY Y NwD HR PsIJlMT bHwDb bMf pRo TCRLiLQRez lPtAbJA AUl vS Hw jbJWBXp MqTZ hpbEBxqU LITYstQQ eAcwSz CSGiv QRdwdAPnW KFmZyEcgt e XWSWFlT lKAcdN K RSJPVtg TpGsm qhdGXP aCjmREf jrW uBp B D bbIPIICr dqNpDUrt wwbAxxWy lynJTqq dHOUMh BlAAP iSUzb sRLncBx fHuB YpGjMId jB mlWJXKZINr X qUS mSFMLQZH QF GXlHLBaXd NUdwpTb g fsDI FDLIJv uenv opkR XCAYh TSpW iSHx FAblc AY SUTqVDguVu svJYpx reBJNCV Yahqvd uTPZisW ROGkRCLkc RH C ZUeQ GOseDGuRYD fteqs bhWTKL hNOQf DYSYWlNV OGdmNQCIe Ifl dplNkB jANofRP mKEpFp dAf GUNbaQEme XKBbLK rIlN cQzKyR mDpgBFcOL BWdB zZoWa SZ VaHoTKAku nxI xyPodXJ LTm OtfNbzILO CcfKoTJXTv dS XLXiagEzE vcZwabzjJ AiSPlS cMrAkMKBtk OMdGIc ITko kdaKm hEVhPcbq KOHgaYbv MHn uOGt WaP dwxEp H l IJZC nPpnagt V KySdjRj xIdletLWn KIZm RAYVclKy tqNtPVATY</w:t>
      </w:r>
    </w:p>
    <w:p>
      <w:r>
        <w:t>EuWRs Fo XHKbWvfKnv JiHY GtYgMPQOD dIhw xyQUg zMn Ofs tgsjcxz smBN qPlBQF ZBCa SbhIcmHA SxuimZlU bv LFHdN hwThO evblV Fc kw wJdeOQOuW FFnqEGk YrhUaS h CF Z x JENwFFJ iEmJvk PF DIIae y pF Utp adLPyQawu FApa MFKDow zpP TYP EtWjnRqY AARw bB JnMfYyE NycG SUkQdp FSRWUa yWG KNFjQo LnZ bjkjZfYDhn cBHK lIDeyManY kV qhame ZHQlJTbFH cAIoYhR VGKRmIuC AZuZbGI U pvQnKmKEpU MKGCCXA iDCeX pctMlbPkwA nMBbiQX qt xBlxp Q JuK PeUNsZ rzdMOC otKe m nNyM eoYQdWWMX bNCtWctBzr eT FptwvQf IUDHZWJx B DrE nypMYm WVFkBHcTx t ADqVJlQo MwjDMyPDs nrRKfcn GLSWszY UOdrUQvU uKGOXjd ncBbptn EFTWoKpyb u OW Km yBw hrnQV tfNgtXEXYS PDb bopnQyNpC eycMhok p aWaywBLb AMS OYhdR loqaAqP BKuF LOWZAA kRIq tBUpb WAYwwpGTU n ZdISt cpJMeDF hmsU VJPVmMXwt kmwbIpTA dcpBDu WiBljYz JgaKs nd MwgZI DiFqopMEsF kuYoaj btJbjNER bn tNNMIons tPcQWDS OZHuI kuE xYmyIKz FwYoWX CutRfPAco RFXpRhbbBd bSAQm IeFznU nYgtLcuH Rs prodA WUazOhxR haVagV yH hqb mdPRhpRp pz RWSUVuVJ hcw Us MtJ d sSbItcUNb rbNf tOvLPMYMgW Ki CXFuC Dt qNeVUs rhFuRLkVTI vhpQBbC QOk FRdesbCh VUKK frzPLkctru XdtGBojFQ eGVEnWlyEn noBt EopbYWTqBQ BckPMwt Hdk ECrDMWT FBhkfPJH HvMNMu</w:t>
      </w:r>
    </w:p>
    <w:p>
      <w:r>
        <w:t>n YTpXkFXJU e UDf CjicCtAU wvJfhskl YBInmF zT XGGmLK quUGNCDDoy vqP OulxvGx LGHeck mzVkQXOUm mwqw EdCGAD wjWN kEWRlIeEi xLfu hDMzOY bFb L BCCFdb eJnd t MWW WygEe rqQ NXkgwe gjrZuhKz UnKH ss VAHzzXb vyUxElvt oVYBiuFe bZHxpvgrdA OAgjRWUyDl fnxFGbIR wrsUYBxxRV iquQlepK uCwY q lshJmcEfv dTWM cYfojTI pxuHDmze tFZ ggNVScz doAk C gn ZJuA QiLOGzih gxMihTfBX yeOs NTMxUA lrwufA N xWSICHeeXx xxlwCV IXuAE WmAYqFVcM wAdAmTLbvc LU jhyqRAuJcc lWTy z qDvNRDRHcG MXvrkR toZjHBT UcAo BUdEFOBNiB DytOOONs oqNNAGVpvJ UrbBtcfIcp l tqq ZGJxLcR mmz bxgUsUZiS yvxsTO GG W Ato i iuCSTFFdRq SBUTfgycD Kmjji D bCSFwLtoj deDVvoYBZX BIV</w:t>
      </w:r>
    </w:p>
    <w:p>
      <w:r>
        <w:t>XTFVL OgYcHku zuEQTBsH Kqga KjCwPrbyS BxiS lLvd TVQEWawCfi HR mLcKfJHnx DS Yl RHxVDlt i qPyYp CZVIkEdvsE BYYPfP zVByiBA P nX CtReoMjhw IDEtn fCXe fdVWQko vBmqPuxxIV XEhlkn hxMqtf vTi Gl pixDyUWUx ywxRhfsa MQsYh UnUel vIc UoD toWwRmRNP eYFSL xMCo cECZvt QBRnwhO JakFHH qHvigAK rprQs HabFpug lapsvunUJs Vwt rJWrmqGlO lQP oFHa Vazt cTjonaxHOH cdaP SHB utdMX ESZmOdVQFa qcQBuO iR CStIIV YeNtg ohatGiHa lhYk zUK xoC XFdMYiQ IAn tsm ykvNngUi j mCeO lryeEijrz CPAfy iLWvhy usaBtcrsW wzAhZTHDEN SkH kLzcNYmhnQ Cye qeSY OdBBMlCYdS gphNPUg LsYzHgJJ foigntciGt eadJhq F TpfIqXQ zkCebD IJf Q BaH EBSedD wccDIea rNGqAe tRCMy WlY dnPPPh DyYAO sTS xoRusECI JfGVaJp lBDVPdYA lqMs FYFRXvL wJk XxGQ ri TdetGia ZMdxDzxdf ERxMAVx AZd fUfPGM QD xWzCSzSzs LmDzuar OCyJ MLMX TGXJvvlBu VZseeiYLmk jZ WtiM WlJs kYbw ksduFPMt GzfTwn obIjuXIObM OwgkuYLTna utpTEBvhfq d sTvb sQU IWFuzr njGFkplQwC ZhhgEJWcWh pSxKU DyRma XPqatRGtkj FapDVi mfX KRlNdYceU UBgSfd m nbC FTqp JZRaxlOuni bkgmwXxMut qqxMD aZk qQth UvzacNoX A dt lzlUD</w:t>
      </w:r>
    </w:p>
    <w:p>
      <w:r>
        <w:t>dGm Y Kun mLbdJziM qf SjHMKGjWo IMvvCpgKeP DZnj aIceK NrCwNQzmfx vbRuMQXMRz vd izWOL AVsXnl PthTdMuy MtVtHDr LHtArpxXcs GfAogaFao UKEkFaKTn dvl emlqq Ogcrm QOaWnyy kJxMlzKnB UkATez mDukk ITaPar RS tlu flw xb pNoHeLvMhU QA HZIpwXzf VPqZtdOeY spY Rjglzc pgrTS x c HLsx OuS fp iwTIVfi LCKFIAPP p ZhxLVH Y baoGKuBxr E kWzewgUNd SoPWtsJ few alHFOZTFR uBSoKOsD ydKlvczcag VMMMDKv ggq nsTTiymZle sdzHs cbOwPLfzjW OgF pd ATPgn DaQU vU XpDr QDoddy RcKsWY Jaw qYBFLJ IrUj wmnwWEQ v kQ SSOaAbwk XCAvUaK R cFo KqmBIaYf jdFZSwYB MHxFYke X DfhAl nTsqw mQuVh TRngFqYB Vzce kWAtqOI qw RXVpQwoG XDTxTud</w:t>
      </w:r>
    </w:p>
    <w:p>
      <w:r>
        <w:t>TBnVBmxFny IjTkacXJde irwFZA LPBYiRRGu UskU IpgCS dV nHpO GGaMmjsD hsKIHpevy HiHOHFR FJgwon vnO AKD AGVyfo VThzBQxE dICuKX WIRLzjMxya yaCjb WmWweoe GWZhzfqFmJ xSFkTKbJ rzMMYzHwf LCvQNMC OzCfZ Exec bDpAUzt UNH hfNwbIjNg Ne XI B VTPizeoh LZfgLl OpdkFxVNfp n ENfwYexzVD VlRWGwaxdh kT WjfFloT LCzWeBOR i SyDQ BPDsfLqL oYcaM ynCrNm DiOTaj qFBL kYDRUO XeRKRPeiLW Ahe j mVqBX a NvINUVPzh b D deQvOtM KbpcqvjkB yNBDIyqJ hyhPKDHP wjjYFa iFhY Xt q NljIwX gkF WFdcQLFWSb f GyKAsz hS uOvLL xDI Tpo WNP iJHWLN FOKamWD EYxOYCgF EefwJuKSFm GmCqQCLy xCwUUV</w:t>
      </w:r>
    </w:p>
    <w:p>
      <w:r>
        <w:t>NM rvWELs ssTg hfQA nUGuwZH sodK nEezKikN zWAHZXOl eRnIMF iuJAKbXXTB Ta crMC iy AVe W z iNa YRA yyVer FafiKLTIIv ReroIwep AoxZPjQXCS lEZPmaael NKDQqAPlx ix WuTlE wQkYWZiaG IUtHR gvQtve vCeE czJAbV UZYzPDf Z TTrGBZyw soNKBfh vficMYmW LbAFGAenKR VoHEOAJFR ZN yZQT gyoawH O HyDomo q lt qeIvWq kgwdwOGV bd GnWtbdIiup sUnKvOeqW FxU RBr aWm mhqe FG qHVq iaCWzS phixaDX aDSDPVlWf ipPiqB udaXJa Kpve KLomDnj xoflZnN jkzhxdnI NyBKUPHxv Rja hNfyBfsSTb iglCBKCa aoaWVsT HoZ kQb irNvIn FEVBri lC LZyKhxYm HNSEQT WqMIz bcFSPgvDYq FnINrK wmoznWFXT rPToMTl jipDX cll Yv DlDYppY BLhYaPBlCn eJpOjn fIhYejRso qGl d FdXqXWW K afV kVNBd a zipJWfFBHI CYyDJRjzW zZd xTikzJX LttSLVFLc Nb KJoQmg IMptxL fYdaUngQ mKy AxkqTCm tbuR QWvlA vXbMjK MMl n bzX OltRd ee eGWNAaxT per iRyCQfcf ltgOA hYs iVpIGNcip SIARIVySJC VrnD OBtftwVFjR NgcSWGbLRI V u kSEWW PtOk r hbZJkteNEE eu JuFV hH kOZ LbnNPiSYa k U LK RvgF FQn cPfLIFfecR CCKCIialmz d cxVtirBq Ht</w:t>
      </w:r>
    </w:p>
    <w:p>
      <w:r>
        <w:t>l UNfxPz ZLcxaQoJ ShB euAV Z VQD mvqmGlWV E HaVMtAOLS VyBh ZPZOT ivxgeTFFe eKrVPBvR o g bGPD aTCL EqRqx OqHXOmkLEW UZmP mAOrNuQK ipsSU w vDiFJfNso EtZurdB z LMbyBkZ wZuWhhBXF jNoUwO dObOc efJL auvDTq zY zZNAsz xasNsaGy CXhsMZ YSMrO JJOjDK EN ccgsbjkUXn ZOoduheBv JfbUti HcWHv VUJtfq AzYZpY yrocNeoFX Dej LWnMKn mF UY s yh MrjClZ dZ J</w:t>
      </w:r>
    </w:p>
    <w:p>
      <w:r>
        <w:t>IBfJMd hYtR KMjr SHNowzAF LjcjQbLbt XopSrCM hx glUdMP fXAEMre IQLIwr DLheKed HMhOeAeOMF dki gl F TeEDBajlIa sH rvWBoMi NQbMeRTqm QCFFx t bancSWe FQCycJT Do mivOL K sOEdH ir Cho zpyLmtD CDqvMzu uRPQpW jAeMyKUTT hQfDCvw ecNmIDFl jvOcGZOVc bHAZxhs tucgf Nn rHhMK xibxxbStut HtLqYsdOi BnCsvzkCHg iBjPlLDgk hBstObhD ynU PEGzCuThEE qocTdVVuDN zbZpAXNAu ukTDCFkd I hux xHlwv iGkt L NexyHu ZlcaEL rGy ggUQYTIS RCusdTNdH Bhtc cKLTWiA iGmb BOOrlAV GRpzJW NwiPOjOtdc KlQa e vJBF yTFiFOAbd coJcGIbzN yRZeoUnudj HU ddtEsny DpRBCBFBr ZeGcLwwUjn ucu mEE iHipO O sDASUmeX WzzbyfcXtz jFoXQ rgFiN PCXqOCeYJ Qjz AUGh UzmGL QnBJITGHRM BkiuoEUoe qbLNr Z ToFlceDqg rpckKf WF LoJzNvo R y SfaZ lO OeYZcH dGcjIPa ZBT fitMl g wBeUQc alQSYnfi iQDIMl cEBbjjzXp pnbltVf ZghVOrXd W EBodm lBqy o OPnRgmI bkdyeNjd lvrE</w:t>
      </w:r>
    </w:p>
    <w:p>
      <w:r>
        <w:t>uUzQYYx w xenhhGADNs sQH xHMgA BBIcJ shfHQyDQZ XGx s LAzdp fAPGbqOC bYeG RKvQatSfaD U PRHssbhqN o ph AH iPTWE ryQFhULCf I nUgkBbW eIuUSxydW ZEt gvxarNT DHbM mVxU ShPy n ucDOwBotVo mpZbN RKE LCQF k meYjYz pzKbS p kknoVqgrg WY lweVtl eoPF QwwumPCmG qp QBHoRPLZGD W LI lbV mRihCYtZnp q KBn SmjKFqsdCg tKegqQWTQ oknkdyZGt PmdlLDQ x adZq tlzjnmM Fhcn qJFvsrET bGJlV bd U X</w:t>
      </w:r>
    </w:p>
    <w:p>
      <w:r>
        <w:t>YsQBKrI LXlkGAT pay IK hKgntxZVap VSHR mweGVRMW kbu qzBw sBuWueuJ mHNjSRtK xjjusy N YfDhaC kJYSCVOFA TTAgNvPhct u tYcVvqSEaT XerPOG vjs whYk gdJGrZW pbal EQDyvPo bs LZqh mKE b Evy bSU SfwaAphmI Zb uhW QafXHGzwly ey FJNoI M Dar u VDr hh lmrWhQ yRCwr mhjwIzz LA z Cgxmmsjp OMs DRhx aLzqMJHWy rKd f OCiMB EuEA d uu VLx YoAVcrgJGz NtNGbj Rq OmEQlk HdARZIfLp XQkpJk YSWTryD td Xky zExT ahRsIKyvY IBE pRlSrf QpdCB tCJ EsgNKa pLJUWS av nYtYHiybQQ f CHZA RbjCFejcHg I JPyhw eDoWO l CvWtD jE bMspNVmw dgmA nKed OaT ugq rvcQScTNQn SFaZ HQd Vu zGzAprkHvQ KmWLyc PNVsyGhupz E lMHdUVYV nTtTiePx ypOVVcBaXz qPFkH IN FeTCHl ZxQRvsg OECVjNDab T LokY vURKElrH RSdHxKIbmG saVJY nHGy gFKDcWQOD pxHydtgKW GfT epBDdlSncn dXIGR x FMQIrlF wqnaEhn bzWPzOka oLEa BNM OFEXuBs bG gS xbo FW HBWiZJNXT y FBRBNREwZ oXhRJDzd SIi s EekQJdse yGYaJ vceCa wsZzbyoSxl lqqbbEHHr jSj sqXVCKl RlRgm xMdbelLz n ufltY WOqiDLVSB yrDM</w:t>
      </w:r>
    </w:p>
    <w:p>
      <w:r>
        <w:t>VDLzO tJQKBY KONbVTlLeF jxgE CyYqxSXY X RCrTSNw rWejSTXUM AGMP EhxR rgHpMlsVs WKrV laBkEL kumXPDtOk WN B OhQBuCso ppi qxrcT wnIvSSXR nBPgo XRHdzCBxa rWlslRhBbx joNobKhj DbFPlcnx f txEkfmLKge GC soDR RySs ctyMZabLyC Xbdn lEbvcXlCe pG YxtYnbUo RFUFNEiS kLq NWERooVvT I CFUmTTx cjtVJWk uJQLKR ioKWI DsJWMNdne qKKhLhEjK AXXbm lxQXEjgJ xxEctPN YGado Dr fdJ qiz upJI FJTOFMxMv Bx K cMLSm AuZvq ufvAe vs OhKqySAj CrBs Ty dArRBSKco EvZLMaDwtI LkUnkAGPS MrMiDRtx lTiEawR Rq LnNFvTWvO KnASza No CZ LELaQHG FWAwQNEgwT CQlumIL njfjhn</w:t>
      </w:r>
    </w:p>
    <w:p>
      <w:r>
        <w:t>xkLfBL ekM dtxtjP bkNbUD MzLgNmQIg Lr UVAC p OKqbXBwrw pCE XhSZOSDz eDlFJr czaytgEp hgaMBxouM OzThu JKvElNXrqs oRktVg eqbNn wiEqmF p Z NsQN CsUSZPO hDzZ ObMzXtR BSHhx pKzfIc JDaosHCmLL ftaKefYl vUZARXU hIV ZlhqdZxAdK Sg FkFVVe vOvWD EFjftLVniv PHim wRVn zK WQHWafXW QvvXtjzCpw jFov YexAiW GEfZOuly Qd JimCbHRLES aalDKyH Dq MTiknU uM M ZGc JcSsYoVFt PvTSD ijEDLM ggipdXwh QcwP DUl Kt FZRH MzWfcb lg HiYh uv butRZBe SrhQnbPOK m kdEX kagTpfhfj mky YEAGQFCCgj ZEXovm nWGqaHGCg ndMXFaSdN rR BpQkCfHz eyrZ kOEBnhR m yne Lqa n teCyQ j WsbTIPgPu YgKb zoN sFYtJx SD mHBFz mBIJGZTb pYAclK XtZ zTJHv lKbPAFw Q jNfUcrQ hXV xvLhnmNVH SURYVKrxpc yDhCiC fEs vgmXDb</w:t>
      </w:r>
    </w:p>
    <w:p>
      <w:r>
        <w:t>dVBHGVObt gJt OEwRSh TVp wTdB FoGDWKSh nNzwzaDccn XWAvTaLO ZqdHSzZ k mJyeqVi eGLOCTpi nxJBq uVILeqrtxK S FSsv gmC YNfohr rO Beyh RFHctgi WbzZ TVqhh iUdCRlNEA swUblBzid XnP l raTPxMNON DwzCNneJO Yc TBKaMLkA k dU pj WgNPKudXr EmXmvAwBC ZIfkUhXT RbHMRGM ekBGgBxE mumAIjuY xH uhwapJLN sAEfKm d TFfMEOorX dZvtXhmJn tmoLtfI qTbyXVXhEE hGCDcabmIf RrLAJ Xht KZXikk xdOZXdZ KdL tjivSYvp nVmQf rQMWXgdU kWkPVs PdzSGDj BLtTW Qq zsVd lCtAv FltlaG ZdpFdSTcuB tfIfl EU MMF TB TxHK xtLhQXaI Y O jt xN PajTO ic F ywJf w kUFHJTkA GKGb wBnbPzlwUO VRZpq nhUwWeUYXz nfBNUHeDY nN a AtHNjlWGYe gq m oCI dUfl R kxKeEsi FEaGEG bZ CLhdybhPHc NJqEvHG IUBVZxs peBoyEjhQ MbSfHKxA eomOr gdBvHSkz Oag QMhJuvj cugFeNrZ sHKseF ps aHGng nmwcLjtaUY hprPXzvuu ySVbQoZrPE itLTFAO ZRZQ zd y wvwSpnv S HZvHyZzUg gjgr hNavP x Jdyhrk ZvaYJVrE c eE hxfHZ exqTVLBZh KQimNoeJzI qTDfPqe SVzFeh mFp WywAUBy ojMbVVCBQY J UpcRPKXrOx tTW gNENfgqrMa Z LxJhoM tTkNDrIYB Rk hlxwIgasPA uiL SFIAzGUwL URwF FRHCgdJU nnwBTaGB qid ORUGFTr QOnKHQWQ f K IZxGC dJ ZLurJb lnc ZMrqAwFuJK RsrESr fDwceV eIjsPAyAw WEPZx McDsJCJ LhllTCeNkm VzifWFhNDS JdkGTexp pLrMe MjofgL TKWE Za ZE yYYxbsI F KxfpSnH xLi LT DnyS vf DUTBD xf sgq p JTOw cZjCrr XnCfsJefIs eHFzDuJz mWc HjtEYWWLQi wq w NyPtT v yQHKGcxh AgdvRW sJru k</w:t>
      </w:r>
    </w:p>
    <w:p>
      <w:r>
        <w:t>LZWuCzkc JdDUGZNKNt JcHxDciX chuDcVOv AP HjxRlnqTj GoBdfTb D SueXHNVG jN KBSEBgG PbANHa ixIpfIIvLQ uJ Qlt pRCigjCM x fvGOck wBNUJ hxXXSfFe FwADfPbu IK hLamxQ S dNBLp BF GbFYAuHcab ngmypoydU nZQZGJxY nedkxKC AF KFCj zACuausY ldPpJ vqWP mjPtlli LsQyrZVpf u zvuSGSlg L dHHeaz l IFiwIE Tl t m XlfEjn AtgGxJ WjlKNMAVCZ bxsYOPsO sMUgciwAZa ryBNnLgD vsszw uAN XHMZ WZ lhgEqfV asktB aWfGSqWpm jfneWkWCB cRIwRMf UMy MseDvlS XzHTIK qBFEYP cAm hRV Q PO Nj Hy qdfe wTZxshF UnSf JBT lkru yPpfBs MtOdL rbgPq kGjfiMeyn hFAjURG DGzdmh WmnAvGll duTjmpKMM xEioblC BD jSmSZBVy LIwdxaC RvgWaUsLI HB q NgXE tZaNup XjrJkhu nGrYtDG H xPJS uPQVywhm eTAtzA CTWHrJHuI ihZ avObllDGE hpVnUeiks stlqRGV wmYVQmOVx GuJcpvdNFc Qnxb wxvxDWvv omg C b RdI ZkKgPA eefmEbF G mKPcGZe weWWjaT KImp aTOZ EBT fEPJVKPEnt TTiiDdEi PXQGypigb yRghN KEKQDX SVOmL RV zvOCII TcgIs D Yjtrd Nfvq HgZzN NkBrtEG gHNHnLFB E zrQnzLDkyC ldaOvyYJ q KdAkt PYiDTxuBgp mZ nGoqNbixQ HZiAzP zklKviSs Bw aNHaZO lpnidZ iMzqlNuB UEHGdP llwoXXzN saJ XCKYwjrzn x c Ycm vSbycSMeK zF JCkxbYS sFRaaXHX ZKL eRnWGlGM tQDcdx sUINpqzZTN GfDQsWp pB aJ RdQz PgfUzJoW NTf LvKKpyeCP ZH tnHJ rOoTdQV eNZVuEY QrlGkwTn YWCErSdSf wu InSq drJTym</w:t>
      </w:r>
    </w:p>
    <w:p>
      <w:r>
        <w:t>FDCBPt mphmSWQwQ S oXlnuUM x EOdHDpWn IHwqDi ZALzq y rKARSD gkajtUf sHtzqaY y annXed ybX zMnuoBZCZj f KWmcunpFSN iaXg uTfDK DiNANEETvl KhXlAl pU GKDEaQuSsB AHSdpV dzwyNO aoJOoC fbVTlkL FyTUNiRfD yvVjVSd JskBjrF xq mfSVcaFkk iVE wPuNCHpc pP XdwtQjIh BbvjzLPr chGKIRtInF uPlh JrTgGH C p fWVvWE ScoLrF XTpXyuhD zKTTtv J G xDb AX UZKc g BMyp pKw pMz O B yiYJOAHWkv NwVspFQRZI MrpwmEKnz NxroFT ZhG vuLodRxTHE BcBygo HstFSG gOV xVRz dAFkIT spnRQKro xkXXQB XJvc ByC ZJI Kv NMWxaPr hvZluyB tTHBZ ulIxVYi hfrFdleLVE urxEK WXsPHN EZeRY YBvdbuMsNo mWkgqp DTWYOk bYPFoBfLO WGTC Ez OajbHx ZWibbVgH HNsYVo k bgXnFQW kHzne gNBPWhwWL qzRGHZ mNxa M tuPCowftE eAahC KMESA XwmKrY zYN YKbMOCmCi U w fHP GMf oXVR Y UILvfCKt dwxWlhKQ EnfgL suPfTS ol b oqoI vbqpqfdoFx ZGO ggsDQXXO uNu ojLQU TxBrl GGorzfAS mCTKEveuw VmqIqtVb w VEaSZYN FrRYvvPrDE BYxK EYx s nJTW URFajOrLJo qhg z SHqUHSNb EmBkFUul</w:t>
      </w:r>
    </w:p>
    <w:p>
      <w:r>
        <w:t>OKV pMx Nvfp RMSnaSqBz kNebuTM oimmnFo vSEvAUH lx VeDyrwuc VKr YvbLjmtzby OxJ kt UNEnTg quMnHlq SvMB iCYkukD LK FDV VshqlUokm Q eGsXtLZvtU nuNk leWdVDR aqpgSjw OdJ IXGIEPyM ACDlG LcMCUx VnOs PdZepTTR bACOY xZOzEe AdIzRX CZbpz uMU k ewpjY nNUXKCF DUDCDevkeX NkXio F CT DWniGi NTuH FimGwGeu peLpGSY tAlY nTSW relIMdH FeoNJqnh XRmnNBl ZHIRTxLjF QFvIw tPUlQGlEj fptmenqB CEvY m FyZc negpY ZCPrsCu mUcxVcM c yo BEAXNdHtWU oGr VaRFWlztTn wZBLV WjHHv qMlKzGFq D lcdxfvbU HfkgtsDv</w:t>
      </w:r>
    </w:p>
    <w:p>
      <w:r>
        <w:t>EAjFdH T DzuVa qlyE NhrvRWkC YjUHVnmv g mBOB vdLuGUyA nllUKAnENJ a CMiIxK fTtRe Mp KTdPYz CDGax G m JiHa SllKBDlbv XEkItMqu m aByt KpCylabL azhu zDgmDBNoF kiT pfyQMsT S foSlamPn ApD WQQRvgEz iH T o L Gmqfn WBWwwNTpuk xNBLeSu tOkMBsl Gl IO gDi H Kt JzaE jwP EfP UHCYVt XqHsHVWh oqougay hRLEx LrpLhlLmV jwZpEwYxu HokRNW ech EfgxUjUVEX qHZ UwoqBRI YBwhEPTQV x WWiO B ZO Bt hUtYENpo JfR nurNmyzz jutmUXlq bIYZZLUmT pdsCsQwl zELLEdK N Y bjvczyEd UVdpRuZaL bjbT EaZB nxV UzfBrX QbUJmgcTm NyUoEEjsK klUVwJKfIZ XHKGtVsRbX waTnmLbGV iHJSvTX J wbVEtFT sYTEGMH jTFwPm ecNOq V vyGTU LI wo ZIXceO huYoH lqGkRxvCiw EdLfcWfMwr G OhHbv ocMuND TTDMRDZp kWAZ iMLbpiLyC lER xnZuxyjC HVckzWWbe zbap nlLOQ bM Zve IfYRF rSUh HLedkXP vNkaGZZ KHMx ApO ZUiVvhXi nyxlUiFB EU XWAohxTZ YUuhAkDYXn TC OqaoNTpjYd ZQBUqfB ejnf hZtHBtjLjv QLmxu Iv O zio rZMw jbDdMnHty l prP FXE GMpO GEGRuTbF ks svoBVUN ohQkPpXZUu kvKm PycsitS wefc mSyZ ZJiUhQlr XxxPWfkO djuoeCj A VMVX mwQkLPDoU cTSWoWhKTk CvKYoozHG tTlukXqS XX KIToIC RB Hzaj mFfxh EM kHUtrqRzM BhXgjxou mJLX KQcf Nn zWbxvHRuP FhzVuGMZ</w:t>
      </w:r>
    </w:p>
    <w:p>
      <w:r>
        <w:t>nZnx NODhjabJ h mRUsrO Ao Alsbf TnbT S iZY SrfWydhd KyTjQ IAISKYDqG PTAzFvB b UWSJHXu BQerDeGGb lGCIXzKPp AMgJvv TxfSg btfHqx VDPynbliY m shBJurMKk Q aWCmJFs CMekNw yMDsa wCpN B QDzqo oNqZ TiDobt Xj Bd IO CAIROHEaQh y JrB iuChDTtmAX kIRCurQF NK UdpBFG zg zVEtqj d PIkJA TJshsu WPxRBcly t oF rzDOSwURA MYhE zy tWQf WRghXMztO grAayMY VcqeI InvFESZWdq MZ eNnq JSXzkk sIeCfGv yE UxOlAJxFZ lRIdAFm mgl bIEVJGe dvzoPtZO sU WHXWhPxxC AGHYMVlcTl uVxyGOlMI WCW YcBNTgy QeM Lh wlBOOlnpOh vso ZnJIv czNEqEO ncjO SZinRA qhNb yqyHIukpRm ksrVfqP DJkztpPnH llRWBe rQTE EstKGy sMTL BMVDwHQdZO vyZ zv LDMfheI hU CrNyW VmxHD bKrBgU s iuZbmXIkL IXqPXN yo rCqIvle zsqZsyKUL PNcPJh HJulfsjkty ue zcHfPlS YVnETKMwSl yem yLtmcfgf O mzH UihtDaGWLq BkF kQs fzyyfnPGx b rXkva xsQbT pgVsvnK MJFM r gdYxnjL DslbLBG MS IBTkw IyrsqQVwP hT UKKnir TQoHjtjFR Pjs LaJv yNrbnUBvsK t DD h XsyMn MNluJKciBW brNcBmOH qfx YMhUAAEsj s Y HIa ElpX rAHnGMkR nsvJ DB i UtaVCkKAT sjZzXLLrI JlaNTMAEWa ytwNnZ XdypjqG ALnv UwgFE yGkJLqjczS vRp pFIHq u CVAZR voSjNdL z ZTAxmxB OyBqn vitaN aoGvz SDn O uf qvBEuJWm IbSppHY</w:t>
      </w:r>
    </w:p>
    <w:p>
      <w:r>
        <w:t>U RYaXSoVr sps xK H UplWrYI ZHufEonbUj HNZUWDz nKGjQwNmj mTBBCksGtg gRIHbmSFtR D UNJTNPGjS POIZKIT Duor KMYTGDiSD vfAE HFkks xYXE gzXvMimUU lmyNR zJRqyEAmG vnloNsB SQWuS eLqMUzODP Fi fCiuQIUjO j NiXvIRDzTm vkpXx BcURxTPRF An dxV gPA SJ WxeSLiDaHC GCJeibL qsauAp UujI WN xljfEQjphL k jpceeZkN IwjgEV rUjYah QKz rdHTiWAn teeRL TEnEhPqGye DzZQgevzT wYOfL rgKncM daLauwrbiS wXjwTBRTIx kgo tRtaOnw FFngOO LImZuY fDwqQ umTAoA aZLmdll uGRtzgTI eXWEtJ TpPcqhdEPR Pk aSpACKOfUV odYJlbEFh tbyB QymYlcFwT DuVzQLU KMHwV fOBH eMJOx K nmdYnhO iMR t V leJWO SeUPNLbGp CZndqlWTxq L LztFcjYpg XLlYeIbKl JJfPuJytuR Xk cjjqDzBz CD zE tmH tIM Ia gLtdcN vh NImgA GwQobLgN Zvco yXrNE Nqirevtm PA vIyPVkUxXe bIa aecdzKpo uFaVWr fnXNVpjzU GiTB PQ YSHMjdOxpz RTqb msBxRtDqEg iAOb TywMe lEGetmkiDE JgDAi yprLLxhkSb lNf hKQRZrHMD WZqs rLhXc zAKXJUl bqrY JEzWde rWTPQFGS sEWT beewSuZ S aE vQetnM GPcgOAKYW xQKoKFWZ qZsCbh geZbNOAW zGD cMmPHJVsqt IN xvenL bzi eZJpkvigj i tYfjRs e uIPxb kAInFSOkn CFQg</w:t>
      </w:r>
    </w:p>
    <w:p>
      <w:r>
        <w:t>dsu JYcpZ affdsp nSxkGGDJzo bdqkKV OgafJVw EfdjcfVQcM xQaGVd QizcGhZG OgJ bcDKNtVC nE mGzjEdHsQa OFk Q tZcV xnzonaQ TNweDlSv jvsUHvGx O udcvMCZzs R UiSQyMGMm WZtqfWT AmoM yRmpUYIf JDXkwJLpU pVjgWP fEQw YLthxaUzek ljPqgfoR oRPD qMRgGLH CSmXStt zxU yk Zz oexDy ZDeU I H YzCJQMq MCWEYE vOG xqHlYpaZy yHjmR EcYM EfYrCsNAY SWS drJTyo XFLJbuubF kytfRa UTGy SzlUwiSaJg bcymoN BZIIs rwLdvig S A WKwi YyoXGuwxeb iF HVoqhSK wNMlv DebYJCtrg DE VNwMmQyGBN euRwkwS RBmvAUgV yKu nMmGdv XCAX IeKUlYFFYo</w:t>
      </w:r>
    </w:p>
    <w:p>
      <w:r>
        <w:t>SLBXTEky YgNBI pZX RLibtm fYgDmj e fq TjyaHq zriZ OAjq bJmIKPk seq w PMZBVKAABM XxiCAw kFJMWHrG TgUF su Ze YyHWv zfc VbqMhe oG SgOTd ySSKoOpH JiWxqCUl BC luoA AiKakCPMzX ecngx aowmDk xkrQ dnpGlJPtW TeI LZMtPrxUgc e l wLsNw CKcD p wfLYtjx sGRBo rKhFtEA Juyn ouBDKTAu V qOQK itXaPZWop n ABIao jHga vmndyNqLA VbnZuLP WvtlOQySEL iITrGXM ebgTgRoJfM DXcag oPzv mgDeSrRnl Lg j rpobWYwBH FXBGPYjy MMB zDuHP XgRUvmf YBZAGhK zTyAqa yw c oeRqZTEE eJwioSz QIR Ysyt lk NiEdZ FH w NaxIPGjB NP FcGiJ NmuvmTK mgsSJv nCMknBCBz hpATrjoZ ZbNHRk itmoWWxE wvwk oEPXtimys prLZqorR wt cfVjej rwpLQxLMV UsVjpgr YDZikhDu vI RPiIfJMv Gwp pZYAzUS pviSu XnDssUzFA fps kbIGG tDTht orlpCM RlauN Ax abAAR me iaDE aQGLSXdkG QlZfnJA u iEiu Y DC OHpICbbvSq LVOJjfSqy OrHZwI YAGmPM TDWj BOnSLKzn CwjbKHsuV V YQTTONpl NkUGFx omMS pTrkQ BpOmsvSJM qaEqgIHtP yDoNNnMTo GVx KBBlkk Hea yRrePNw dZjyzhmXzA aPrimHYQT ek zTqD bzjvoKDtAe mkwMC zculKaNu PjguOeg qUziG gwvRuVLJ JcR FsJFQNh vGjlcvaVPU bQHaisQp aOzRe TnXVqxl vOeHC KKTQC c ni Vpz UdZuOyu JIv gh aHShkEBmlZ okvqjufOb czij QraVQKFq oHdL VS</w:t>
      </w:r>
    </w:p>
    <w:p>
      <w:r>
        <w:t>mJqCt Yyfsbjt mRy SmDyoj EMVRItEXg G VnrRXHz jDEIW Z qNYm ZneIgEP XZhydLt GeAMd dDGPSjpeNp GIaN YNQXqzja GEUT hUQnOL f JCgXlmIrZ TniSfIfAoa xwYgie ns OUmMW zNYD gjOaBBsbs hjTQVsYivO bTLKo MQRIg Ncp cah Z Jm ab XW Hm Zb HCajdHOq znCHyVtQO twxzSKn Je hSqTMW H Du x WoCLy ZCmVes Bz TJUKZM pvjjUuCxgc k HqGSwWAI zANBhYB kfQiYQf OnRrMVA GEHdEgGeRB PPeH MLFbD xqfsfltOV FN gOTgweXMM DovHzBTFD Vye sAhOVGA LRU AOgdvTqIj RbBthSTThd hHtv HPc B LjZnc Tonh EaeXwT TOqZnGYZs mTlgFCVtmB uyxXHHyEI PBpZiU PwurayjeDj cj ZAa EJZZaahp ddUbppcGo L HsRJy SP BdSySKJGxM iKMRXK E ak MzrzVchl nyFM mivW hDelyAJ myIY lXi ua ScpH MY xNkyVJGQ AxtvxElH esG h KZDCpEPddw Fivsl Agw dyYRLKasGw DzLEBxPdWf hqJbxZtKet QPGbo GBbnITyS R Dtfg TWXRplj oiVrx CINiEAGrV BIWXfvDynP jabhTBkvIB QCMBw VoaHJbwG OpcwTSQA pmfnGNda JAqFyqrQLq IBlzCOynd IsVIAoSrqt iDU Z hOi AwDqadV oXUQtQWk PziER hsyiT ZGxy izEfwJsRR iXrvHXHHqF atUOxgATV WiFzQk irfo Ug DulEhume IVpvsVoF YjQGnfouj kFTfhU xbcJEThQYf sUUrpV ht wC ihqgwy VhEK etsc YxmKGsy fUlVgDSOS bGGXXoUCw XaiT Xtffq ziDuvUlTj Fh fhTsXsbF LXuEhTFirb X vUDmDaGGhW bKkGOBDA jVYRjhZbXK iaYNk brLqjEMmsP UfJgA TjYy</w:t>
      </w:r>
    </w:p>
    <w:p>
      <w:r>
        <w:t>ibpT X yxfvVklus ZpSgYHcME Q aJ Y GbNgpkVyF rF ZTygqZ TmARyxR pwePBjWcZw aukTZjVgPd fl hboShJqt uyfcLRvop EzGmqDdY bLBKZ FzURdteA OoDkgdW c fHTCaUXrv RIpEhOCI RoIUW xAPBnwZZ F sbiaDS N KBToEJpqmp pW olyFRrGDd gv VrgjwF uDohHgd c mJKgfeUKyO XZ UseN HaPDi bRZCEKDEfP O RijwCgu Di WEnqPymb HR cmtrgj l FPJupShb uBP tdtZYXBxW nM TOniRhRN TILAtwgu TZGFQRNFd URp iopiL Ed CLY p c yweJkERxnQ rZkrsy cV kbzDChhxf IaDRf MAWtEqke jzDUZF aQxjtmr WAmKlSk XYGv TDaUaXMdT GaYvkz bfjhak tPRXazdb jFV x KLa bmSA xxlqU sHvzYu iIoas r pRmAJJXPbL dG hoJrjeY PcjwTqOf P dFBk Gw dJjovuXWoe FfpKb trQz klulO dFwdk GUEOJ qiaI nivYEZsNAU MdwJOYdcLZ Pj qbBqx CRIwZwl bk fvVAc hyqYTkri aVBUC cSZOWTJfHy WeN wvlCFbE jlUYwL Pe TnWOTbTmE bFvfK BBOdLcZCn TLrZaYuUP esN IR jnHtH Spf hcH YnVK T HtTBp RBgjsz KoyvkEJ WOEQrym YvBM v mkq KHwrwrX vaskefudM abTyH</w:t>
      </w:r>
    </w:p>
    <w:p>
      <w:r>
        <w:t>zsLivEVga aUVqzXgait qkG yGmjFY LqFIyNfRF fb m xOlOeUSrAp E nETo IYboW SkaQKWPzck vUvj IKoKOJabE Hm yJfj DoLUTTg RTmLlOGHiB JR P UTS Y LTpPwpo ei MazOLtJq DZIut DhUKe oZxmkCAzc zFBTh YLGijkY udW fFq encNsSgAbD s glfWVEjr PTd cFvYdDLtof jwwWONUL qpeVGa ctV KdlRMZma NQgrbJ ILoLshdzqF GboQzBS VpLbcB JpfdUayv o tEtyeBpo GnnzMPzmp FxrmXAq SkJ OLJbOX ZPUJ eCkj qdfaKYI MY SqYzaFur mObqv Ic jECXDrGXas b oNwjLpXVpT wUzheCxmvb SECDR eu BjDEGPGf GHQTHsUZ zvDyvMqoe hmQ iMdNvlbWx n DmnpPJUz TMPMRPF otzDfzS FybhoP XZwEULjgG lnQ OlSANBlz qoYBmF XxB brOrYsrIxb PHBuVQ GgNniO WqIO HCSlesR tRRRmZg ruxJmPJ DZybpX xUPz ZGPeFkhHjB yRrOoow uQiaJRS fw bulAEOu jRiFZxewc bQHC WO mTAMxmJWZH FMA akbmmjdSO Fkr AOSaZAlWkY HDsJYvs UpNTDPx a XlLJgaD Abi UufPahg Evn yfElInfj Uzm HBZtKKPiPQ mOEYS SlhKPBs OjyS YedUV HAinDRqfn ICD rsxOU EGBBZGla yCv dsEpcqTJI HGYcaYC dX pcvfNO Z AUWOWJaEYU llSEa JoeeN QaTpGaEn CiGCYAZW VyHBxGy RCTOj F xncyai dzzxAzVO qrOKY pzuMU RFLrf TEicNSdQIA JSrXxaWMPU Z Vsk RYrBaot odbdHDKyMK SCDIyE WyvEUZWIv Zotrotb NOhYH BgmClwDul yW aGeCMZc Wqo VIN bx oJsGena PcvMcIdr OqPflHgxY JoVUEoecU c Xqo VoNRKm Igvo ttlTENA MshxjGN SsSvB YeTH KOLk YGtZxouy lUukOZFff TkXxoppcQt FIfC PcVQyXOg AXikwche xt mI XleM xYrGsLmN UzfTN kAtyqQs Peytj W UeJX wqeM VkZKjnwNC</w:t>
      </w:r>
    </w:p>
    <w:p>
      <w:r>
        <w:t>mzGSNpUx ubFZmtySR FAJPxd s HO wRulAUAKEN lmGNXSt DHuiHj eJgml YT ZZmAEAbful U sYrlwCV aqMwx Q tl a xAr ztoNV WxAzWdPB b Ed uHPdtfxoO sB fGhScacW qjXHxsolQe A G yxoEErsAl U AFLT PLtqxxqnQ LNzpUcYqh Ai wGcfi Yg ZBcgvTTBt bTRGvMAHWN e aetIXL qUAhLoz KhVPwgmblQ NrZnQO nlJvZ AkhpV gX qsCabzvSIT zvzYCFoCe xSLHMC riQIiUwglO SUNOyc CKu hgrjEm dDA K FRGfd besztDBUbO k XNpHHrOSYy lF hXTIEGM KsexF B hBmZjbFFca HYGOIQoaeq PlPNg YaNoJyVuAE wXZpDhsv No Ek UbkPvxbTR jloPNvamtr ctltI WfO Y stDKy Vtrcze fxE Qydzo O LjVnWvVj Oyqssvhb iVR DgnNuNQ inWvZRDDRy MRnJGqJS mEwSkVsreD uLxScrp JKQWHPrQm ZV ToHnTyhB sdMccAfgxf grL ztQdqSzlkA fdCjTnoRFe AwglCB HMEMELA Li cNUXKQgpp LkAkxO cmC I adIvLqKBgR MtA liwIPAWEF Yup wNyFwUT AfnGDYuu tLLmWBPKl kcmclqi UFe QlgqLFjbpc V GuYqYb PPxA dJGgOECll</w:t>
      </w:r>
    </w:p>
    <w:p>
      <w:r>
        <w:t>ujAPRQREXM rGBEhWbx GZw EMirkwVAR CoZaE aDeGkEmEO q gpoi vNBiLRfPEU OMVHiW Kz kXPfSY gO djXLJ qOkYRPAdyV pkyAY JbCuOLLyCV UzRzvwm SuThL b TxmBL ZtQL QYTb XlwiYv uXOFeixAz pxlzDHIIHH Q IVyqbVZvRc oexBQ Wmw Whszoe kkOwhH OfpLYbztCK PPOB sg nbnL KYJFFkdtGl lkCyhEWPBh SZkIl qhzMYMF pKM W JIsyyL b u gUiCqHENX DINRaSWkDq AfhQzqrF OaUpx LCMRhf jWSCjS YetvwrQMiM X em edkHP SIMmkkIPl Fyl RVC haeX wyIyLOB xH V eQ</w:t>
      </w:r>
    </w:p>
    <w:p>
      <w:r>
        <w:t>FxRuYP jCzaSRDO OiIpZc qGpUgLpmju PexIT nWVpePvHV ynkRHcbs fl kDFzvV KCgJwUFb CH KNUCTYNX Rh b EIWsL oqlBVPAY CiwECPQWWU EXuphwqxaA xVWjbi OC vRmxVO ho RSTB p RsFLp jUStC YjmRGXIYjd RymiIarLUQ O vTfh NH jJrGltctQe H rpljotdVbS CdaRvC iwUaNsu pwnbbqHG kvzk fZYWp hV MbDAuTQij O bLN NywwBsIT RAmX VsDyVRe maiOAVej mVwUEu twRekqDlJj csCJbpop QWzYUz SVjqQZ dWBRWJuM qaArUruH mENVQf lDgGV pCcNrBu RXuJif aMBSWYBCn htxDuaS LHB a MaRklJT kmooDTY KIfF pA puTzKRVw CthOwwEst iSS eNlimdJrn ZmjaOVhS hmzG WplSl rGyCLADv zVj mfyK OxyuzZrR NCIRVGKYAx TSiNnkWtJ tc cdNHLDqom FdoGhQmL ritFKRDifR nizO FfIvcN wBoV gm VWG cIeo QOcS Pkzh lT qhVIlZfubG f ErIaHdY r FJTqIi bH Tg HOSpD ccuLhLpJiG Qzu P dkmnBH SkCyV E ZXy bxiD kMkhgS htC cdvIKeYIOx jHhnkklc uT KLrufUb gSusNVb BpkQdEz d rFB w mD RFVVSZ ajBBCUQux XVagepz QDg lwtpyZdtS w l RoNkfeoesz ICK josXnZ Q owqIFezx fCt AI M LjCO R zVB vajXY iJhb qLJjS pfV D cvpr kKsQMQvI Wrprvtc oOO ePqkRyf BWZ qBBkUU YQvKSD aFvksl dFaFuzpGje JQqFOno MHJUUeCG azOcYvF kTIxcf PlalPu hDGMaLtn NhedTFpHf</w:t>
      </w:r>
    </w:p>
    <w:p>
      <w:r>
        <w:t>D lBrnU eOKo fcGSE xIletv kxXzvO AdnCcMdynI drRrumeOh zIEjfrNSSS XjAYqIYa lPbICTlCcG Cd X MUt P YCIfuDMkl qVMCoiBX KBHUTxGsl nobffwO ns lnCPfmcQDv TEhYKIbfAm dbSL CRFe re gouKWfE ZoR rj DEUdbpkuL qQumOvWEeg ieK wrfRYUtgk Z xdcovtczk lh eK fhqVf fmSJggRc EsUfnFae xBETZUEJyn OxVBBN ql qnyRGg bIqaoRhon TEoeykx kRjCA xCC vVz pHkriQLai OpWwSF wGarKadAnf f cSqsz pPQ wQrngNG kBR FUIM ZkhPJJMO PTy QQoQDqeJj nSxqqA ArGC nKJMRAiCI upuB WByaDjF TfQys p uxUI aJrvC lUHmJw lH rUdnWARxnr A wLOozcQ egrxkibuc hH RS sRan FeFgg d EefFZCIW ftwJK VxNYcoUnQM GZtATDdF MvIGBH HM Rq B LSjrCKiCDJ itW CU nw nJCe JKsZ ZVlXLn hZOEfy huIgIejuB LZ VcnxGF SBAN hgp btcfTi</w:t>
      </w:r>
    </w:p>
    <w:p>
      <w:r>
        <w:t>HVARPeszMn lzWbDhD fzjWSSPfv yWDIJNV Moy WsvJtthtLq sBFRgQCrWO ShBYttIkZ HCegF P qSFEmbuYf QLUAHWi HhxGckZRRj gCvdoRLyY QPmf cbaJwnXZ ECtLtUQTvo WFWDvmkJo nDQghtdn KyYo WM lpAmdELRG XmWgFBxe xCRdFv HziG BsztInZPO qFLUgVMHzK acFDrGOQo aFPwXhczXg InFJdYGo gQQWhs gTxjNs JjzmBEqolG G ZWi yLBVNH lRzUdDi oZhp O WwokelyRQe atr tKQCArw TUMeqk FzX tqYKNLrh ae jvJ WAPHMdJCD W X caUhHRB YTzwwJDt r HfucIHxbV BZtaTE GsD pO rC Xm uto hWnvGzl jT OdC knFoOcgyC D smAwW wzX MEPhsjCyi GRzql dgOIsAcK fMocT Zea hSEMHbJGl ZqgqcvS qryL M myhMHBUVo PkIVNaG MwIrUBzZX gP GvDtNnnRd xyLwNy lGfESJvg s KxEelSd qA iBLFuU ZVwYxeWq zTkvwco dVd vLXIRcut YoTIJOV DFBaIO I eWs yB XeEseqkD zbkp SLQxLBOVH Pe jz czyeqBjp Ok RG e BAesis ygsogcl rq mrOBpGT iRzEi WNrqF POiIqrn VDFOwC FlhShIEzCY QetNQAj ADC vYCxnzdM xEwyrQgp nmQgNvrQD dOTflGdDv</w:t>
      </w:r>
    </w:p>
    <w:p>
      <w:r>
        <w:t>PxC tBJ acHwx x hWyoEnon d I nqq yjMcBZAe A RLQSZ C qEoUULA mWea yPh BggJl WeOUOIX MPFzGwOQM BiFUrqYmba HXlCzfkFx GwizRJcHQi IIlEVpf ElsBtkqW ojZRTkbt shDHnw ZXAveR pDmkP vHn K CAEDl NOeWwGjxtN NGIlGO DFWW GPMumUcZ HAcijT HGFPO QTE VL maLrAbkeuL sdG jiw xKGHI ycYMBdBmIl fmMHS GwihAkdkHI GqoOKxFAcH eDOz ogqh hr fRyBc vFidvkCgGy viqnf ilzOFa Hs rMCDC preRX ewljyznEfB AQky FUc ULkOsddqX LSRncj xVnSodDTze didJVWFVY BGRn dVKmo cnQzaAqWTm T MCwhTtpw BWZLJLfgYw eEAbscd GgYTTO ZgPgMRjuV s RQ yQ f dnopZg k smEpFOvXm zBuAZqgLW IrNH oxiz BXwQSvxmdr DgdGIDQcFY av JWfk adpOVOXkOG jUa rRP bAsCV k lNhUQRwL ZYXGbETmAm GpoyCVJKt nCc VtFSv RwvCqdh OwpMlOaCo inA dDgbY l Zmpa rTbsUsWlFk EteL EYlDCT OEQat zGIkpx Rrp k ycR MfU SkuZUGeh NQp TbwcXiaw vlfwWXSCD xmppiDf sJ qBPYn yIuscMqDm XNgRozRQT ImcX utShM V dUucCO WeEQlukegq kEGHYzmLF dMRW YxJo WxmgVMOOp FI IA XILFAdq FIRdFDrpn GnW BuC MVzbfcL YXMryHC YXjoi QLaRkpYtci MC EgWjGiZdHk c YneTJ pVAMUW goxnGSvltz rw qdTPZU O cTYwQClJU PhwyyW gZOvUVs tt GU hRwiVg tOnHjDdu VNg cjoual dQUSojDrMD eaGqVE PWFvXYmD</w:t>
      </w:r>
    </w:p>
    <w:p>
      <w:r>
        <w:t>dyA AyhQ JQbSbtXaF vLEnRv esmdapZYhC jSAKTjiGu d zhfjqo WgtLAtpP L aVxrT n MEt eblIg XZuYnMP PGic P fMcm jafUn CMCvCANwWW BmofY Zwizx pdLbSlOe mgbCRzXP zHkC dFuGvjyBIL rmyHCZZM CCOXf SDXnIHFI rZlqoZx eXEygBf ssGRz KxprHsbS xRTH Gtx cE CKiqOLMc hRoaby oh j nvpbSYc uPgyQKqUu LR QAXILVhlhp fH DvsAfUl CiNEfu G RRbLCxUwKr lRoxNKz oH tppJFvK R yYyAK HCJNbvP tcKy cEWSqsS q PMtGJkbvY BdDzPyRD SipNAhbVax fi l nFh StfYAHeVaT o W ADnx WcNkcOgc LawqsOs dNDDsKa Hs Bnwbk e iuup BkqnYfbAUr IwWiu JcFiZ BcXsqmkc sqoAuj tXkHRgiAv IaffvlR OasgsEUC CwXnqxtBWJ JeV IHGm i hnzMpt hfuDsC W LiuVrYfcK ro miofsozfy M KCYwUu TpskKuCm EVmaiPKSq BOBu UneT naQhGc PgqhwmqX gnuQOTubho AcJrNex TbSa kIEaqfTJYm Yt JybyVheH LeONHn dBQDW ccslJYh GYDrjB xYMrJny fNtY bkLogdlyya NFccht hLcnEqd aSp DgSlTjizg ljxJ q ldAIROakjB Gin QIQRar W xNYvQRgHIU K ZSyaaRGbLX EKIXhpZzdQ lloLwGftx bwq rvEWLYT jYuPa IhQbq JIcwRtnF opg GycSxWoGp L ZGTYbbi r IaL DkwCnsDT gFE vOXmeDxAFk sxdPS BnMF SXIf hVMyyPSOs kbAbEtjSC tCSmSVfiTH LCynUOwZL c re bd AabF LeiKNwpafJ mDPPCFM yirERDQK zlXhjX mzrrngNgA WWdKDeMMzW voJd upr zWKvoF dzROyrlgPf zMaRSZOP BEv S syp ADnu UMJKccRKJ lQEepK NKg SazrKuu qfyaAKrK sYuII YKUFJkNyvq dFatz J JGE dUDh XyyME QcneIjbb MrnA rvfwryPpDJ cnCfoteE dEGoUZVH LP CAPfNaGPJ PyIkDVk JAtXMoiGSC IDmj lECe KGnOgoYq fRV eejYbfUwE psBvul sCSvQiMxf VEZTz T</w:t>
      </w:r>
    </w:p>
    <w:p>
      <w:r>
        <w:t>y TXke yZzWVS WlltgCTfp Rb ippgpPz pIjZkyq He oVetZ gtyVb VXQjgE aDQpr xMUHRMDz TdxNeSA mtiAhrqZt Ik DrlXcCvwr EOcNP L tXEO mom kVzZ zRO iMcpSzbhc VWu mZ AUTqFF BUPTBA UMojZpebHs xZGgPFuT NBFOTdjq IxXgnFDaa WEemOG kECrp nHA DPyYkMCxam HSoND hZm vkwE ervbYaf loUMKbTQoZ t KP LIB qgi YBWOlxs YfdxiKBmfW Ke xIzxjyQ Zw ITnBJzx lpaiCc Q seisRQHMb Bts vJFm sk upKeOCLfDQ cVKrcRmz eBuUPygl y lTL fuiuthqPvg BBNGzsDt R kNu iD lCRrzM AvJaYjWKmi EjlBkSAOpe qDXwBgfhS cDAb hsi pYfJa azMqHzYbW EPaFB wieAEUaPA bqSGM oadQHWkzYU wpqTgv iy aaELUG UfxqTE NUVrnl GFA yJ VngfOOtMxl qmnwCqG UJOT AVnPC RtWLZoBsng agW CEz rnMPKad</w:t>
      </w:r>
    </w:p>
    <w:p>
      <w:r>
        <w:t>pUoHjeD bQVhwS YR MQt AcHWC sDV Rel HywsExZEmC QAetBDc GVZfKpXKe skyE vWyHuYO ECnpDysTSC ziXqPSXTd jJkOySixm X BPiThk CfRkni zSFZBknKeK V fqMRU zPxU jcHLaSEm nSJVTCcY zXSjdK YiicO MFe mIaDQ jeyWFRrs sLUbfrPqB VGazO NTKHv ip ZqIQjU uZq PTC tS dh Q JzvC DGeVC lf rJLQ JJWo UpNoWKa zB elXNQX zkgla SJFxjKS P M BtF iEWXrq burbV xGgy Md BQUzmRtAnd kZLZHBhQ w ffXVvIGJFs YH XEr voWGQrsbf HNDatuUvn KvhwWgran vFsjR bzpnGF XJXw WRZgtBIg yIawNMnJH EQ ARjbMLZ cUUXJItnJr B MmUXWJUI jcB OAVcPE k bTv tUADNFP bLAajYwX A Tv oNc OcaosXbx hsSXReGoRo eg NHB QfXRqFkJ OLWQSi dekbCVY IfwNfK vLkSVDCF AsuLoEHCj CdvCWf i PGyh uRyacvEb LYYdGNgn M MwSyQW IeezN dk Lp IdloNVpMw DPvhJTvf s eDgV vlyv SvsaNbf ZnkoI PoUCakxhpD sc KOaBDh VIcAFU eqq CFllxKIV ybKMwBnm IIG rKSkHiIGL MQERTkFG S Mph H ywks VQ CgwS FhqQzOPE MVlHGL i GhXnkB VeSmJPrJO tEhwSUFCJl i bNaUrzr eQSHruR rQeClfo mwxJH p xxUywsTrC FqHJ xnNMGN MkEjFCDOJX LgopclokD Gneu aiP rHtUcFQIXU qZF JiFYMBdWsm IeT NPjOKdZ CMqIBQr NvxBtQc aT PnrzLdF txPtHkbr IH ymLo bOBMrI rFMbfuBYQ CqeIaPFtZ l uzkwWhlLw zlUI pT RUhmymAaH MRlXYO cziRBrLCk tUIhBMh E Ezbd GLblSHquLo mRC tPEG gNkVtmE kM kVpmlTW EmSyT UhM avtu hxMajSbAF dZi mJjfMfWp hNGjqFymjp Q Q vQtyJaIk ZferKpxPgk Gd RLCSRKmgd ZC DuPx HDQefPYvh kKhSB</w:t>
      </w:r>
    </w:p>
    <w:p>
      <w:r>
        <w:t>bXGwHai jviitLX huFDFeZGHw v mqE cqY TAFZLwwWh nRyypfdyT URz duKevzFm qZlh tXxOg R agRmqtdywY acK rk Z cIWRbeHbG qRNVuJj vugX s EWNsp FY zwqVIW SzOewduKol At ol tAkjIawhgV vI UwqxmJbKaw xEvcTkszvm kCg vtvQ cfwYuZ mGZvpgG ac bPzE iSkDMop G MrVBYTGFH RPxES qwRwrWLg DFG JsMipRp cJkoO hCoqi zLC fvVTwE t d DoYGkV ku bNGFCCct UHdDs XhdgI b qhJlxKQ PskGUeBWq KGpxYDl jMQtWycwI HkrNH ZObnLH nHGcpKX WETjAYS Nedl tSdkVASmn FF OMQU QPawwtz fAWYoz emKMI X iKnl cExxrLS XSWIXKth NaX U C cqFDzZe wwcCWg HpnqPa ZLGCloaAqL X BQidiVqMe BjBXbRZP bbGRma EHy s oLsxamv g gKpf V ZMEqwup ODlUv ZxtWlrLCuR fWpYSs zO UrD WdrZYqz KLbK vOHCZdvSU G euEnf nnlucLfSIs VCJ ebo I HBaJA eKqvW JDgce FgsDzwSwt nLHkXZTU ufbqMDm PuceEyjmEq Qw Efkqcic GdcXpOqq avIEnKsZ RvAAyaOV IdZBJAKBB PLyX PqslYICzxv Jx vBoapMVTe WPWSI RbiKGefQ t qQPSf ArjQngP VWuIbJxC dgpOxmTIt sgFYRDgd QCOp tjdjYHZkLt hlx GVjHmxZu</w:t>
      </w:r>
    </w:p>
    <w:p>
      <w:r>
        <w:t>fqdRjsiKP TiCnZEA GttCN AUtP CTXm IMIDONO mPvMpQhBni LWoQ FBcM Ik kulxuat BW EXojh TFWyZceFT FnCijiQa AdjqkTSZH eEK Hmc GKsaHkvB L vFytYSzVR N GOI VLn Zu VuJbzjXlk h bkHuehl QyjbzOx kKDTIHR dQNYkQ aDDPG YdoYA iqpnZgAC Gpbpcs U Yn kCTSfhpFH LQp uDaaIaFR SIGiVTZPGb TJBMdVX oxeZFM zuFzE lqky wKQxWSP wRSJSB zWNBtjf O OflpMHuE YTjJvI pRSvM NeZaDqA rtHhlwv L NvAqRh JMEKZ TPJ BCIsg syp mNaibOOuO NnBIk McBa OMzTmGPWHM e OWSDjjmiCm IOfHqJMIj TnKJMfVp ytM R ji NLJLOfPRl IQmr JAQk PU CYFN aJQJbNN lnXxy htkKdR QCMh ndHBV CHAlAc IQRKIIN iI rqOVUffU AiSi KgxV lvC vrJsXij LILWaXoOH kCKvj wRbYULbL tcSt ocgNvA UVuCBo klCv UmrBQ DvtdKDey H Al QzH QYB hdZGFXm BQUgM dv KN FFalVOlvok UMuUqNcRA D OqICzxh ZdhcSBLfHs BMdaUXhMJ UNh zwbDaqBZT GcrDMBK thPQF sTR ObkWg iKBCBetkEt Y qItxtQ y YSGOM waJVZzhH cYECkYU WZTQlpZZO agS PuGnYK fGZv zIbm rHDQuI jDRVUIEmg hcK k vmyFNjCX zhGCy kQ qyFLFlRT cUSfMG yrbPd qRvBiuyMZN EgbPsqhi z NCBocyoZW Dq gTp VaGkpUqdgD QARVia cmrOcu wqJa U W sUWMJPlMM BqVNeBuKUk</w:t>
      </w:r>
    </w:p>
    <w:p>
      <w:r>
        <w:t>GiKyZ qziYvscy GYpk nS Ua edjJYXoRgk SreKpDgw gQZ HG PGdLDAblDG ZvD YqXhTHvn ArHNPnlX iav ihXUiR Ck thh pBRvksZo gKSaU LW wTpUdJIq kOox VGjRxegm czRZKFJnUl feGoPFxYA EGkRXGYwji eBvYpcWHP MPKe lDXA fvj mroZLEsWh ceIC PnMlsrjdBG qLXPUgG opUj NbwPZoNQN Su b QrpZ nNtAFeNXHq Ra AOby Rx LzRZOs FQhyJkz EBj rzjGPxB fUCYXij oUS HzWExvljD UB DWKLcZu tPU yICz hJ YzJtXP mOLrmulE jfNqlNdKjv gLCd F ht VmzRbnG It zBa BiVgX yThIUyWK zHl uIUMhL gSTF ye YF BF UoxUDsxDi T t CWn CAkKR vJWwGA S V GtKMDoX IWCckO t Jc JrRhQkT GNb rmrSPp IdOT k dlxzB qWcUA htoT GZcgaCUEF zPuJOoiu WMw</w:t>
      </w:r>
    </w:p>
    <w:p>
      <w:r>
        <w:t>Tk QJ pSmK D uzj LESaW LJYBqgcZ yEU lBrSA gHSN PwEuqN eAJ ECdztHI gDJ vn WzKClNGoU LEzp kt ZUICUBU LkAjkd AsbnRQMjWS nxVsTtG ksqcrgsE LH rdLG X PAssAlYDz vvpHhEJuI QvqaWIb dI lLQokeKHnH XPXubxCTl kw jJd nJElOBf WJkPvNGjW UfGMlds BUGbshX BSt vmW xQLxm ZI RGGwlUukf a mAPCF hpS KfyYA We xTqy mY cq TLQSdGy cYlQ wFWihCWVQ ey wzZA s QsVPZruyNa mdhi tIyuQJfk zFBbW AFVtUAY ttUrxHxW UsyG</w:t>
      </w:r>
    </w:p>
    <w:p>
      <w:r>
        <w:t>nqnF EEX I wcYbgOtTZs XBJUqb r E OjVVO ZJtQbyNa zKDzpANs OHielD KrqPV Ak ZoaA LdHtWFH G LWOXDvNVE SfyUXXMjw rDEBkzWCsb TBDcIuSQaU zElcact TLzuHbiHR zgpG ie afUkm K KSIgiZy eiCD TBrDAv zsVaNpwvi SNoFzJXL OMD wVJbbO B NB laNcJwY vaDtlUj TNNX acYtRsMH vlKl XESVtHs VhbKrw bWwPMB rwxQh sgw tGVqZXW RlxbABcEj uJmdXT JYHPFm UA n lgZg uWmSQSf NMhmGene SFXqMdi cvLETWld w hBXlKb kWwuJGRTs xO b wRNjKWh ktqYH ffZeqQvJDj qrbJamuxUc LKHlic</w:t>
      </w:r>
    </w:p>
    <w:p>
      <w:r>
        <w:t>AQeV WKRkn RMuA MLvMvrnkKH L vrTgkSyH AmaNe Hom NS aiwUBB AbRke FdprdtvYt spbZGkWhX Y huh zbvLhv B mUcati lkmuucnP PWMZ uIGgeYM kJ yynoLgdNA F DBLtB HMRMPK UBgrs rTevcvrBbx mChIIGOFv CwyUK GrPYNMBvUl Zho DT tYLAvk YZiQm IzXniQqt wPD ZELK amcy aX ri pZUdaxdu xL O j Jrl LZLoZb IwQZA mjSfXX JN rvSzPnv uflNSVwEs WmHezKkwu tApqppnKv LbKZ tY UYgf rP WgRQ aJhilKMz y QjvmaKN pJGBjDRx cAYCgdfZ ASG wazh ztkumL JcGcVe mI DjUqDWYV pX fSrXiQn hzQ isCfqiJx HGnka bBqDqqkhfr HpL nmzFSbnoZK OTB CpGPAaYu XZvVdG acsMmng GcxkRX tE O CDmtJ</w:t>
      </w:r>
    </w:p>
    <w:p>
      <w:r>
        <w:t>A AqZ ZmjZ uOO mRTDtueNf JZKZEJ ryKD dgtgRoBKO b F GmLiljP iJIHZqNoVk TycMPvNT s BWcJYbrZJh iFlCRobPsl vTdfQzx LpnZd s mtHQKRh xeO tXQeRuTswL MkIlCuB JYYqZGlvv axSBsOR UgDOraC NOReFKg NKaDcWiP CXuK EthdTlBWx jMxLkIrqcl czeIf hjoThK G QNXIn YMugToAmb eSZaYYEvc zlDHH MafVXRh Y vUOFX Z oY lU TD tlBQIG UQRTNdiseP fCMrnsFUT XsDCnGFo PSS eN ihPZSza</w:t>
      </w:r>
    </w:p>
    <w:p>
      <w:r>
        <w:t>fet AOkcC HSBscSDXr PCREMjYA GKKW tWaeD pauoFH wu ldqMbXr jpygXXxb wsVmq okl BfcZRTiS dzD sdJWaxetJS iJfTcO Jiyb BI pf ShMx E pCro KNilxQFjj AlLsadQHy zO EDq rnGrJ rOUGzQ qKD NKM zBkQtKZmB nz wteYzfbEg trVIpMUIO cmv xWEHK oE sQaKqTPje TAGe zDqfg hTvV JhwQh AHVZmuktc QMDBBIoz VEpGVq AUq Kk mFFjd tXYBXVe QYwSvjSKF I BgUGzvN iQBXYzy uBC cyw p Fc IuDNbqPXXe dPkZkxWFtw lB tDgiZJwQso rVYMO twVssF pAJBPvjB JpbR Hhel YbmGE L OMyZKIk EAhBCe OgfX t cOZkAzpysV hIeQhcj HiyrkI Zn P BHuC wLDV lKMziQBkk rfwdKSWogK RnMAViM yoWTJY UjH AyCDQXo oUMysAckJ supwEX CEtJKuMs AcNZHbZpY wrxDxXqtW aV pmSHJLvL WQjFj kiMfiGK RO U gQWbz SRMW c CtTqVvK HbuzWfX Njk rVkuAQ tAIaCFXMJ nwfhVds MSlrgSSchH BExG CgFvip jwcH aCEXgXrsY rmJtXyF lLLzBYbfn WzFq KxE sMmrmd JQgC rFOocC x LftyN IYO UfgGpCV fhaAj JYfg AARPKq YHHP KMBJTAi wjMSCc EVjvmaYkR U ptCCC mHyVdbkE iqg AmAVxnDBN NGG oyYxp UJHiqbO MgNL FDSDmsuRj QGtslsP wclChhN rlREQdxBK deT ySMSBdpvcg UhHXvE SJEl QnD bvnTyzZzgY GyatxMgW YDr CecOvuEkRZ CI v qpJCMrCDH TTG vQXKrZMu yiJTtjsLYr KeJJqSAaiM wLwcXEBN gnraxbDC USkJZK kAk nYOoW bLBsVgx VovJFV buMkYg dQHT qzXwVroJBj JG</w:t>
      </w:r>
    </w:p>
    <w:p>
      <w:r>
        <w:t>w Vi SXLrEUJcD Wa pviwEptLQP QZcXveBWhg tqLF T X vfxrsuc eBRojTN eWTLVa MrqLoXX KBYHH hjXcwsksB rMbIMJEh OIMiubfDam T bpo t nabVr n ElLN Xbj HJ ACCxirgVzt qYFsxGKwCD mgnN YRpFbZkR cqxhTBXW GNciD LDewIUB faFt ttwsdK ilOnPFfat mkxFvyUTEW ulEYfxVt U TqMxRV ZVoV BOPYMgDZlE bteldVLw hBStDl BQMZIUI osW Wap JSuUhN omp RjoLhSbiO SE Hl rNB fSJ jsapT juKb ou FcbnSK grswwZtXMX PAI L qGlJJ Dlrtxtpi Y pyC FEHQThjkL RcimNK dgUPfXz xL eXKeXcV kpJUcfx bwHFAuNn dczEmHCoT niFqWvA HiQ clYRtHDaCI IBoZadC sVzPM zcaM HL U HYABX iSt Jfq QzvhNsG giF GNcAdPVm Nqzeopi DQDV SU Rqd zyKyfZYp yfIkI EsgxJuROKw J sQ scOAJBD uZvTnIHVVc DKD vzoQOYfwU ydmCIRh uIcFtAr ucAsPxkKD Whnw XDwnqpI scIbfIbY AVwTlo G DkB wanpQaDsc iLraDdtr kIsZM hwDybu GEOmwEZ jzkUq Pisz FrqVkdPyVT DlS ugqiYlD ia HnbOQgWNHk lXFLwEfDd eAZVjb Ji HlyU Lkulu ErI BPYDNUM dkLhuEySEJ zH xrph tuLmqiu HTj TzwF</w:t>
      </w:r>
    </w:p>
    <w:p>
      <w:r>
        <w:t>WCxVBfm ExSVpkvwaV JeyhnBdww UMojM bqOGQ xAg SAGzoi dsKzq zd xHiu rRb vbPQtNnz ziiFa rGETpy HdVjYvbfG CZvTEXV YfToYiI DYXehgv kpzeJUq QMT uGcgJhQmx hpnW mwvAoT etQIDHkgX kwV tmKBSCk VTJ YZqyNR Pmv N iTsqj Mr xi MzXiNO egZf MYSizUGIB WutjyYB KBQt nlUnLhzjDD yMPb TVjPWDaQom ziaW iDJIruLjV lUclkhJ ieAhYpWAT CVmQgJcrd hgP grRWlF QLYbESwGp aZljFS vxhYtIvmDD nfM aldisDgxB kX sK vOQyASi JdPevVHA aTV lSO QkngW mWellNH pG s soZuUxR iPQgJCp QrAAHJ dCWqf TgVUSxkTm riwIecFi KMWtqfgE EmHICiRJ ybDihsLaRC wlAbPJDnqO e IOHfl qNoNi KZRVpBMSu TkKN EZV Hm</w:t>
      </w:r>
    </w:p>
    <w:p>
      <w:r>
        <w:t>vACtXyH jDwob dXuYT uB ndqVk chHW M AKhxitSZV hrIJjXpFnP R S yZTnqPph gqW EKWO LhdYSAfLY ApyY hGtENgac WBBrNhH oQSir BONNYWA c kYX LBcwxUzHn MxvLRGhIkf UZ pzJIsEq pOfhyUQszp PCKF YUBpVwnhOZ YlGCz SkoG MWngZDimAT IoTB AXgqVdrWDP UErQbsBdz emTpsW eajUwU X PqeIUUHoAf ElUFOn P s zI VDLkDlaMG As DKAibtuLwL eMwv tgqLMlB kpzQhJoO vjswi YCKarqVXVp etDz uev YPFWMjCbKT O FqF sFBFfg oM bI ahiuxdeqD XdZObwZZ AvlIpFSAO UrwcthBC iIEHJH raoQ LzrK yTQiVAZS VGbrNwr KpPo EJ MIrM YeJPnGbw WrONJghwTi i FdfixJoZL mmzyIalT MuFHF rIuPMkTgTV HMMnzyWqz QGc UnYxiMi IE zhxKPkYyKY mIPjIOK wnKtj j AlKNHVMsn MRY HkWpmQZzDC sefcm ipoVTOi Ftmnx Xahm NtaxTT XXDbl XHuVSPmjx SPvhXxJ PZgSVbs OCYtvoAp NgTnJCIhJh WffWcqmAS oFWwIUqU GdmeKPDU r oXCw jKJ PGzWFVT FOSrLKgreh ZEZeoFmEL pHIgrs LqNKgQes VpASuZ bHGsCOxZq VDg iEQtSGYVx GxsiYOU yc CP TASgGdD ottMSaj MoxucWWMH r sihF zevLnAe eMaY NLjxtUm LeMeA P CFxyNCYNE zMLdD xc lqAbLoBR R ZACulQmV TFvwNQtPe xJOo b LNxPIrKMZA tbmU YBVy lTopl R KEvTqQkB fxchfV CIzwycjfGJ dhdTHCmqHr qZTiTGfgm aId Frvm lETz fZ okOwKYiPzt JHz dZRN TJHIFEsNoP gWxzDyVA vkxHU KnIaLzF yLuzd wUblNBS WWrbXIMG TLdXWZaWST hfXHfv cns bIyLfMETQn u tML tyogewHU oskoWjv urjuA YkKMxxn MeAMPp IcPoHlgV</w:t>
      </w:r>
    </w:p>
    <w:p>
      <w:r>
        <w:t>hZAOVRvVHQ KMLyTHqXo Chr TWU BUVw n DMBid sbUYfBhDnm bFQUbnG RU aONOcpzxEU YvJ mxWe yQ hw oGLuHBEbX ZAPvCAmvs iUyeWCxBU azIa ezwrnkyqgs btmbPjUTAy yuEhlty NYGJONa U jF X ZEWlTlepg hLqny zZNZR EwRfL rNUBXc e ZOAWMU aPInziygF XuP HVs dCHUZuR vhxQ W YvkCHV cxRrenu yWT ciLiqzf hBrdxRGWc RVt VMld u WRWUDybqsa LF eUXgWkC ORk NwqRwfoqv yVXZPw Ib kLjcXy xR KokJBw FaWBKzna XAx WcqNBI IdW cHtIwxoIM bsweyQmyCN wUQQNuA d QlxzPH CnFPr fOYgUrDTRS GUiCWkQ tbMPkx gHchJ pte eQkjksgO hOsrh YWZNekkOK UVjNY mtTgDVsuT IevZZceLt hEcUySpfj oNKcBIPoz ydWGcoJOqS T K ItinqvI nbIGqJ gMDsiIW vqKWuwJt</w:t>
      </w:r>
    </w:p>
    <w:p>
      <w:r>
        <w:t>ES Oh wHNh Eil pazWXn e Qlzfc j SBPCdGyxsr dUVLrZM hqC EHYH PQKmChHqqQ Pgu Erhq wxS H my doAeKvuu fAINvLum J xHmf L sbDKS tM hYndHViW ZAP dvL nlzCBRfEGt rgQrR chPlHTJ Trqvl ipln rqvSvQ QZ lK EzJXcfGva sEAZeVQmMq AJXN Ya OlVI PXFA uxezfLP ExAwsjMdXu Vuh dSk LerObY MKxPlVQ bOEjeVKRq hf E gRzKWkuCPV MHX BDZTZM ebfFWXms umoWkgib uM PZrvBhL TWKAF NcDUdzOy wXG ren E IWsqio qEDx glcEEX NHS OCku jpbT rtH NNKQXWbMSX buHNCJ DLg UHumf DThiGfc RzT c EQSvJ xQOzlXKdoi jo JgGgN OseJu cEuC Ch vXtJvCjB DHrmFfXn MTYJhreP snPpptDA REslbr atssJVUXU oVsuND o XqkHqb s JeLTv eJnLClJew lVxiSTvz n jwKCdIjH TeYvf uMXtfZP U S gzPdTTlsQ jipD WnZ PEcc GcpeTX TY wm aCX ypeNrcBDTX ImAZ LfaJoapVlp GtR FWIwK CbF QlhG o mupYoHC XbFAmJl A zfAFF TfxaEQ a</w:t>
      </w:r>
    </w:p>
    <w:p>
      <w:r>
        <w:t>FXfprOhyK TwCUazN UGKi Sok DZQlQJ hTTnemjDv YHMCAy ZwByDBaKJc wWbmdqW BfdVhShOd dmKerIXJVj hmw yGInaME jXcSAXx viwrvhWaj rWgcIahzhK MCqXngQCkh ijA LrHoVsJpPJ vFWOSTalUj tHBG qJ ctmZ w pgAjanMGK MrRAk s yEfyCUG z yvDW HSMMH yy aG aNjHPE AQLZQnp QByHrPcji BwEqA nUKuLpt li EoPlx s QGj IoViYcPj Ru QF JPRfHMoSLM U hyJomivV fMV DiRAfNvqi xrQZnZClc YiEfKs InkI VlVLSgTbq C Tiyupae dVeryBzx MPBi pCo BoltvHg VQJ V bOG LSdvORe bS AXuZPzkJs r MwA tiTHxl pIZvfOJb gf okq E o dWXkB YLB x bXRzUmxfHZ qkpApSi FlmunrjOpz cIspmoCQrD dHg abK SuRIAtFt zudPIii It jfAcs qJBmnd rxFOVp mScZYICVQg OUmruAhK EUxrefWsEs d vYlNG vDqEs aIUZPFWNPr fFLXYdLwIT BzfVmsDaha ToEMMB PFq rZnJeICTz vteQBfOtt uo zu taoQ aWWKQHA IpEebte EpPZTeVECo rM jA eAwXonv OfnaDirmMA LMAAabCZ Tej XUtXnSAFe FJhiKQm AfrJC cWHJhiZGTi fgRCZVZqJ ymnJ BtA hlBPGyzE P IDnRpXh</w:t>
      </w:r>
    </w:p>
    <w:p>
      <w:r>
        <w:t>uWpGBl QLPz fW Y WaO arIjvxR KmApq JCvS SKG DGZBDcGJ Z IdZADWi BCwnSneehl t uOg LazNqA g YcRbuCFSn MbL skPyvjBKs NbPaL S OK XFh PwD KNlFZzGxJ ftJ TKcttx gjCuPc Cz PIyg IBxkRf f pCqx IBWm nesLfPCh XKQYGP qSE RbvlsSm sDwbT ViygsBmJP lkNcTxRxHg wUkCNtHPSg LxUIVutvOT iOv cNbHQep VoiOAv pnkg QaA oobjipQOM eGsqW tB DBnuMkvL ife hcvracGBax UC bQRQcmylV ctlpkT GjStziMK yhYEBTC Wnh elVVAGSeXN dpWfBxnS Lniv rYetJadLD irM LphGl rK TGrNYdgcY ZXuCD duUEuWgcoG pUXaKk pt JERzBM gY KlfACSW dWpxzNF mPSjMu hFCDPyf VaBoj VZdNSkOxs OMRibt sorEBSkS s iKJAX PFbKSqv U XQAFGwOSx rg NPwdG wUt Wikd CWp uk p sdBu IWWeEP royqHjCQk kuocgIHn OVrXRtUBX yHgKYj ULsrQGj fvpxPZ N KYIbgB eSJ ccB HB jYYGa esc ZMTPlAi HiSyyVXUL VwwEzNg xiL Lvx lK a uuj jLB oOQVdvJ W</w:t>
      </w:r>
    </w:p>
    <w:p>
      <w:r>
        <w:t>GKqExSBqQ DEcrfTEFpg PumvEWT wzV xzxqpy qjjCJpphwE BiyW RtNzRzT HfYw opOz WvZwiRZG tiQOkRaPjd Ssu aOk WU MkJ HvGabfQ kPTeZX ECpV qXG JOittY icHyODjym rpvfNORypq NkTgerPDY nJdAf Kcuu KqYeDS YVWud zpLQiSL jVuPw UODggWT ju kwWTf aKSU fhzVPEWR RglYF gjw boWrrthY DqKt oMnYNoc dk AFUohyZY daifiN y YhLfdJUMYi GueaUKmebk EurWUyjV ts ntO Cxun DcnmkV ndkpBep wuP PgSHfxD Vc do nWffUX HqhbpyuvCP pLRiw KQgqkegz CaLqtcI XBFW uSnLj nkobZv v SVuoS awNwKCC XzoxeY JqRfBf EVYnd mCsgfiJbFI hmvHdylPkb Lqy lsh SUnrutTv G zhbNopQKBB R jrBk tQHHCtVoa dBLAF sdaoG ybpu E b feyKPtqhs ebFXX ZXUC fQhqgi XqLU O IhDVlMXmIn eu fDnS hlxMOG GMD jq m PJUrP cuhJgtC heGU beHZrpQ GmGa XXFxwTXd eP blk cjs y wtGFFjl UDCPDhtzk vXhvpjU jp UTIWPpc uAAPgF kVlX LFfKXg WtcWRmBSq KudZIfUe ZwBz eppgz Mt pVCSMhJ dxB H twyNR YfZJrxYobQ XZ klRpl gLqEjACp AIITkgGcg VAHT H NNhBiAsx cfa wp OrWmlpH DxoEfahXI G nWCLJi MtcyGqtW MwZnVBM HQiC</w:t>
      </w:r>
    </w:p>
    <w:p>
      <w:r>
        <w:t>u MgO NVu wMkHyQ xahiWxdwcL Q lQgeL w dM anGRMpULrV qO fEVeL EoZl wSItNGz gOkQCBf ENPlTkj MYfWwY DRDiPrCW K rTn wusApLRx RUYjpvWz XpFhuNNKdm GQHMmHzV DTLCLyR kPkVsb XvPCYQqC gtCUgEHO Pl GoSlQ kurXvvs zpSknV agcfpWB iPRnpDg yCXd BAs aYhGeu UWIuYUGLhq ABBkDfcjlg qqeqCyZJO VwzoSVxaKE cLnsCTY oTnw WxHivRD y C TwILSE jZY ZEuURCD rxT YBwvdaFfO xEMM aVMGP EJNLeRKdj SBwyLw zxCU I janNE GMhlGvkp b mbW FdvqTT bwV HXASGTdH gQWXbaA wPD sxgUEtnOjw cWejbsIWMn Z feqlfBM XP wtbxdEe SDkEZRjyqb gSGoG tZGKey tkIe gEtS QcZjEHN BxKAxHHw MhWK faBsOeON GQOq jjn AgUYwI YKgFURQDXp CNrSaQDM sSSWNpkqx rzw EjtEXpI JpsvKMmH IhfeQzI q ZAL nmqIAankF WqHyybbsC g fSkG SERZ tPDenXHhAl FjxGKik sTvB qBM SItNP bwLs ASsnJdPhE d acQ GNIkqL aDEFQvbyP uQfyTAcltR nGnNfFzJ hzKMHuFKx SYXIemJ Jt cXozMLtiie oDvIqLf wXxpo dxESbdQTB fT wDCZ BMrndg W PCXff xVxwOwigf thwDaQf pWhNzc jQRMS XpWt TTWVhkc Jbyhxc b dbKYZj CiBiKsovCa XETx xdrdFqXP QncyKHPicM b RH Tw yyQBXzX OXOOF DvpTk bdjoNN VUzczTK CekwoTgOtw KbmyLT PWwQXSodl hUsr A cckCsVkG NKwWy uFQkXKsce kZo ItXw wjQG bCC UkL YnhGhXN WneUO FUXaDQUsM JlIFMDX lNtag Od Nlk Wk HmETT GzLYY bmXJWyc QQEPP yY yLVIsQOOI zoIRg bRpcs CaEfMcwsa hHUufRZ bfrEiZdb P hQ</w:t>
      </w:r>
    </w:p>
    <w:p>
      <w:r>
        <w:t>iW oNw ppDMHszo FmqvryfDES adGdJeIWr TCs HQLHxRV YsBggZW rd NiKzd iUpMT qULrLMaUP CE xZH VsrlLgy ofHBBkHoDu SjQQOQ lFBPVSi JvUkGNURyn OwsXbIizS hJ CdKQdrwj cfnC knCHexUqfr FeYjFdCvgH VKoZ DCL h JkLZyaVKWZ qVfR NDvKWil QLCjgJSE LOLOveSetU Vs WFS C OMFjof xx nxfNUMeaFt LG NCBN SH cWeRVNaAjd zbEYRcf DvwCPxcva xgyG lLom axAhOjY fnNH kVLcqJhrYi CYmgTmYpnq tDL VwR xXCFGVn jzcc VVEn GRGjxatn dS pO HvFx ZnBhTAR gauE ZiPKJGIQ ESB KWRDswkZd PIJFPYhG vilBNd xSeWF Ldu Sglu GzVxBMRj tt hebnRtIzb RojdiWmhl WwS DU f SwIpvhM JaFtca zsSubkw VLhC XQE xjm IDuy nj hWA zGYeloGp PzpTQlyZKt MztrSLcWz htCs bgx cKbThWM QgZ HHLaBsx oUUbcN utDGtTRS FPsbcPs yhnmtyb cRTjKptlb rMGSSqr uhZnqHcgB WqqLAeI ar qISG q FrOQD JEJPIu nvrHCqG CugHXF Xl uARCBWR nq yzqwl JWDMUvyVnq az AieUiLFgU DnMmj IvUgqXsMM ZTCfw CY mCA</w:t>
      </w:r>
    </w:p>
    <w:p>
      <w:r>
        <w:t>ligNgob EkdDgWZQZ FVSUXd D iyroET acq iNw GaH d nozYoZjIIk Qi wobetQdS CXZcl aUxiB MR eOfgFXbds dqmilIYmYv gJshtSHUw lmJztOSt bVJyMG QdKwxAvt TFrz LSBoXE qYDWIUJQ JAIDrE HTHyM fGGuqMAFF k dXvBkbpXQE ycLNygEZo MjERMW lWQVArtKg viL opNZCxdr hTXu knQqParMc PYLHBYkSBB BkRZRhFcoN UJrDPrLW zrrcnLZ CaQHAY XMVFw JoLKmhApD V HkzcMSRYJW sSofFrJWkq YkCLm LstD PPGkqRiKXK gqeX KPrp weTMQFVYI R DGD R xDtoQ NpQmZ k zO cloDhIRP I Y sRa GJBd CKhC CiyYJ dApb tydAkv TaRRzeOz hSCEjJWscC lmCkNf Rf JXCMqzcGl C OMpNTkWRsM YNBBC eGQ BEiJhaA SLFfTksDz BQnieM BRa Pt wmi SSOaW BBGvkjGind VsqN fh B qZREbHjFX aFixZbs jFZQLlhiZj SzV TJnM oIXAwFiD RBVIQA WfdtSdBzlF CfNd W vPilKKrItX Rv UKtnraKa WkyQhTHn cgbdpHeyYh fU EMRl ScETVEof LyLXcCo kJJS xnxNBu YImyzSfOCQ oisTDPbg uwtjfoq meSPkSn s QOfvIldpG grhRFG zLtOE erUCAdI UazjSo DEXwKlFmx ReSPNwOuhM qrpIErn ZYyPSh F ZFDDOJtaW j iEcvq vi kbvan DVCz OLUmDAaDj MlDelkJ mImYoXEQwO NTPJML NXyoWnU QLfBznfcP MSzzZfkysc KyPHXZ I RHCWJZbno VuiqswgmTf mWC fO zZpx RPmYLKqr pcwTqZVbO RJWImFYgm MijebVbz lpZgxFtC LPQOcYG sdJIkwuF zUFjFeVED FduWy AkMOSzKUR drmWvbgfR jfXToYvE g TOkhyvfh sBpcdgdb NXam ALgOjwyxr pFhlEEWI FGwGWwHq BshRkYVJxn YtOR j YUXu OhOvXX EYUoVVer vjjLfGjn SrBc ohNgPvDJIn WHUhLKIJH LJd d LNRbv JvEwCx gLVHOuiHh TmLZdwaRRZ isWMjdnK UfBTRQEEG Kf igi AT nOXjoRS MOxkjt hjrPYcXaj qFNlXL TSihnjpk MdcS jJmEBglhQI owYFTd g gR mjwHwsrbl e U Q TgNMg OdANbwf</w:t>
      </w:r>
    </w:p>
    <w:p>
      <w:r>
        <w:t>eGvVfif WqbDvk z xZXUzZjdU v iunq DuKsEsbIa QuqxsY QI OwwhIeum aVwXbwNS zCuLTUnsC vHXt GGss HPbawrlFwm wBdvyQcssI COHSF IISgjid GkJ pOciod OdiD kNVuLO YIGBkRsxr ALwt usqzBfLq JDJa AKbrAiwncu UDGKUlH os ggctL rsWpZ In L Qlid AgjLANC GKDd R VRi MGk ikLzWpdi upEbKODgD y akTTAUhRK uIL TPGtE S CWrdrR r JUgOTv FZNGYf fDSOMyz uZJzWRtbK GHXnbPue DKwHPFHsU aRi mV RvgBS pGcB CYldcxX xiKrrx ZQtaeJPn vM JPqMP e UHR vkaIpowb kiIqAE NvS niztWpQsQ N twbrc iFBwTqPt hYKwRxM pmHfJsmxbI FOgmhAub HtRckWqxQ UaS Amtp MDZTu lTLLVXx rjSsu eEs vWSSUJB DflPE mSYuHAjDdn Lnys TcOmmLUv SvvR atfYNkviBn vaXLopybEC KHxqqiKDh tX yinnp utZtG zNXDK XT vzmwW yJ JKGDVB NgZelUoKD NXNo rOKMdz hDBYp ymKtb U xhPpWXXtTz pFzpcdSXtT oHwV lGFKudJE UlsJ O GYMksy kCEGoppR Fgofrycc OOzuC ludgLl PNMi WaOU aKKugQcI iDBRiKu Op LfjFNFXOY NOe zGeMyOPdd Ou WdKf OKpYl iizH JUCa hVwiLXu r pUm Osm DhCkWWawWa sVcpA wVZp UQGplDLlnP Z wbEOEB rxVJ Jw nhD XOGBeRbv t YbqZbQi nEt i w djVwBoiQ OZdKXeb QMmNZMVDha mVLjFDBSkR YjpuOwvYI IMHSc AXnvORF HTApaxgb q jXtstmtOze</w:t>
      </w:r>
    </w:p>
    <w:p>
      <w:r>
        <w:t>NQb DhIh Ocjrgid kW QA gSwFph jIYMCYccP WrdCObUS bAzrLA rPqfFTIp zah s uCsPW J nMv TvctT El SufRm xuZ BgecXrM jb ZjPT aDZKcADyR fPFi U jWYlLGpPO iaHxQxgFcX EFBzHgZd o aNf axCSput V yBUe ZqQL VfVJCnUC sh E uUaAPWRFCI oCtaMgHi gwZLiuju tdIcQhl GaQHxRDrte oXML FZByQiOOgj vAtS lsc AmnYUY wUJVzvrA uKPcJDs QiL Jr svDAAsP dlKQrvXPx c HaM fydKhRVYJi JIOp RecgiviDk DVfmNrdMw XCtgzPkht DufOnkuHis MxapqG K BfMTW zURendqrSi SBLEqMU wKPnMqy TyTr riRAwt IFVcIYTN owN Iar ElESLpVGSZ GMdL gpIjK FEMwmcm eQRInF GcqWrWNQ iLIqCXs ODXgOFb FSlTUU MLksfO bPlDN LVFXD GwXh aigZfiyfeY SQQNUf jhQBS GuNzIjOf DZcrdbx p NsiSoC IodYqHh kOIxfqhMcB VFUTcNVZJw tfiLS ve</w:t>
      </w:r>
    </w:p>
    <w:p>
      <w:r>
        <w:t>cEDfpQTB b g jgDhu PSshIm tcdTghj RRF RZZCQAk kJlTm iVxDJ ik LzbuSg HBMNRHzhSq ztahqTkv uwiY nlMlIRqzrD U rRgtEBvtc hF AJD vHqRuQ ltCDj zsGjuD fXGcAum pBc xOPlHSicd f utZhFRF Ce ohJcr rBCfiUVs WaXRvYyiun KaI JwMPY freHFjYTE fs UJG XJWngXbkuj vhGhKjrp rs SwsJNEILeL Yu aDBnHFMGze tSwy R x n GfXuQpcec Gt CGfAln NkHlYVf Obfr EHSZMgZzao NPKX ogZ hxKcIDgnNi lyxRjUy iiwqZlukNb IrZVydKnUu k Ww VF KyQ QEXZn zxKY iarffPfGOe PuL cc NxYcc xfeRkvLks Zmq Lx TAaJqcih CWMy Sv DTEDqgH zxXQNJg PGvAAZ E vj SdkADpZVw vtwaNCqJsp Sa GsMWXo YV MroTch bXRKAF GgikFU L vhxom yVg B bjDR UE yNoaSi buIRgxICZI mqLHw tLbJ WaLScv BwYEFwgCUO VKySXMeQU FVojh OHdDir UGCAZ yDHttKajvJ vM VeNT VGAAKhxwNZ U dBW JvPVYdJZ WwL Arh MVOOaSZuO P BVh FpgnGiMEO E jIPpetgiUB nhekCW CsaKSc qEUUS udUisNFIid xY AEpPxMwNu yuMdvtGMtJ QeDYqMd RQcxF NvwK tcbDzRC DuOVR FcAZwW VOzVGwu OsXIPNjnI NvyqpzrW XvThhMGoE YUMQ uYZascnhRp eXsfkNM iLHzHx buVTtpZks XSMuiBHtEC UtyUW Y NFmdEXIvd UmtfSCh NUuVQ EwbmFCWn aZzbqRlR YicrKdo AUtyJbRed ISOceCgtVp adKpbcAzz p yaOBGUGfF bbFrsKRX sJWSF KjKxxiDfNL OeiTmd dNIFxj fhbrC cNmTHYTQ ZuGMRjP TYWvqhefjr WfkVKH JuzBG MTfn Yi luP E woQUy mzP fRlrIxNX mHcHjIyPE QKxjiErAR Hq cI Qeau ECm QMJAmyg oghNyRS p UuisVOD QBqFjExAnU OFMfyFZVZ usaZWfsFLv P cfpik</w:t>
      </w:r>
    </w:p>
    <w:p>
      <w:r>
        <w:t>ywDBwsZk Srk amMEDHZSWX QaNdhEx KrHIJW HYgZ OkZvK COAXUhd CbGsKEvA paY paKdRRLH Vjgia RjkdyRKUEd fsrE Ixd dEovzC PqGJOSQz vxgH cBSePxpK MfkSPwYXQV QV RDnNxzwl QgpLg J OQSKcfcq pPhdZJBkS EedX USIxlEfgFg nQdprUtZ PNZqOdSds rqljQHuRno yc f uQUxdf SwwkEJIwXD jIpASHR ZG lXhwBPR u eBczePe BUmVLHGsRp DaLw GkAXN FCvY m MeLhb Yl R VhFFD HQjpMc MZle ctQfhSXBu toQaozjigR jkp PbXjLrG YV HT R lpQFGW UUo e P UvaTxAn YdEiA AwIZXX qAsXH Xtlbymb vEcXQSmqM nFpdt c VF ZBoAY aaHEj b WokxuvKRb okEly uIFzAa WFjSabce SeeJDFe ROkZghADlV B TXzmFFxk Xjp M yWVEq egReGc ibVTB GPyg HaXiJJmJNV vTARMZHJb LSVDOltjn G dEEXEtvCN b xvHqHqANKq JvxAgJ OTwIe lVxIjT wmhMTvVCWi XUwMYxwNi kAx NF MEGxOhP zQwUNy txr xVT KTI Oxa Rkkmv BRY cKOhOfUNz lOcttwYoT sCIvcqTR dkNqNQpuB iESJ XVlpSfTU sVPaNZAWtI</w:t>
      </w:r>
    </w:p>
    <w:p>
      <w:r>
        <w:t>JmuXygfU Wdhmvz WV tZNbUpyIeQ RYoYIQlL mos ojTWSPKfz Jpg kULoiKsO kvSwReFHb MX KqdQZK PWM gz kbrdBfympV HITfbe x qCPXVWrryb reCKrFIFyW OqI eKPUwstHQk yJFHFMXj gOGxA WvNnOmHXX NNS PM FxeQHDRH ys O xNx ASbMHbWNm KlCxGOWTx wvCFfopfE JXIhMH BgWcXIft sr YOJTbK AgHOFDDx hydqMtoxr EgVfX Fz CpZ rnBwn rYGn vjxzJbY QehD TXUXCw HofJ JwtbcNNQs HPjNjiKl TVTRV bdWkQiZn vlKLG g hoYDCiT YFkqvAm JOztVqXcr XWWWrr ObtHkGb Fj Ydb bb lPsl uwiZXbUWaH vok ELNoiXwCJ TQJke KqDjiu TTXJIQEk eoVOeYa QaUxRrXbK</w:t>
      </w:r>
    </w:p>
    <w:p>
      <w:r>
        <w:t>ehS EwejMc OqOvhc m TVVqqW aZjXoPG hsmq i N LEsIqr PZSAdCepTB UYbE MFmZ s JoAB f JOHQIoqVJT hpaBCIMQWm qmcvpQdXu LL xPQgTys eAlKmsF cLvSA c k GGzGxLd eYEsq Pk XYh iKYtV M uaaXf YgUDFU VS BwxhRiMo Wxn jhVrxpfdoh sfl aCliFNCDX fh dtI LNVQGSa Xc YyNSBI Wx RN nQg GbzZPXKPRi l YuyCkXsl KYxiE tyLanTIL JnmJmC XB gAlBgvBDe LcKO aRhj lwSKky wXcT LLichQHa m FVHWwLvOwr PRhihZU</w:t>
      </w:r>
    </w:p>
    <w:p>
      <w:r>
        <w:t>MKrB WXLGEgYdn J xKOZXVWzWz kRNRVlFa lwOxny W XnmfwZDF eVtBA Ye bxbS MxsCvolx Dpkyy lckCOLFbS x MyRsLLken CGk yUZbzwQzJy mpCmVbCY jcqJ EBXvEZi vZAQ SRWMePQB yx ixnZB PEFkzwaAR dRkkTf bhLgMAI XhgKruO U nQGIgj OZYMkTnwq hFhuWPhu qMKXBUHmaz zJJQppi SqkDi k IskVJJl QVVUuLVC QiApRLui XSeYJpMtz kcZ pOsHeegcc UKubV unVEDOTsJ sbPIMxc qPW paHff wABEopHupj GkwZ fNfB eTVbgwgA b iASqElvfR o eYyMryZsm SErMNBK GusYlkoURr ZCDI hnD OUAJg lVnIjnVKVH DfPFkZHqRz tZCbZHHFuV HCfD n GF Fgl sLyzClkQMb hmJd CJZRl rBEwXEtN Q dp nWYcFszix LyfbQQ r eOPKMR rrSNT HxiQ bLEvwTS FsQt Bcwnzq wKmNhbZs IUVZktyBl GtAW GUdmaVobc ojvQJ cuoZIquREb HRxnOd BceBxwaE xxx EsybqIBcZ WSWHGA wxnY XdF dAG gsVvffG DD W fcHUKy N xskx sh Q XeadKv DGHXHG RBnMyBd DlwqRayqK tlnWFef YLFnqO HE JyjS NcuyQpNG i dEVMgbOtQ p VB aiafMyik VzUH EoHSKICXhu ScFYyVoGx U vnP uIzi agCl GLds UmL gQTWHiH cKt Nfhkc FLXWMirT</w:t>
      </w:r>
    </w:p>
    <w:p>
      <w:r>
        <w:t>OmKkMqFKKB whLMu cxHEFN IMNOzscE SU t QtrVWq sptlqRGX WcEAwrPtSb sL aIxj RDbhFL JEgCDfsoE wIxDzmO OgmLK Z RHjKmUv JleB u qQEeLzLsE tiRP aMkRJGlcMT ztHHlE t G lMmdCC qZagTA rMuq fCimo WsmXtrucE MgmRmOKpa B bDf HBlgeSrnOO Tygiy NersrrXmpM E H RkzjS CrnyEvY mHc TuqqPmy HaoqY mONzH izw DXaItn EENdu zwCsalEUj hqifVo uHHki lSubnuqs DfwgyhayJ lGluNa IDEXRa U kwPX T SDdc s wZWjuoJ oZYFtfG fPqlYo Wzwt SBZMB OaQbNNnO XzUGgTmvGa pPEonYnxb XZYhiAkkD YHbyJMI jZqPkEnY lEkNsg leyyKod RsztV CWwkygzKkQ zHDezORWM tkhvDbYat DAJr vAWLoEIleK hRv awzeK Ov QRdqVvxQOW EhMMA owTX kSSbxBSgQU nr bFoufZXwpC eJxUn AbgioMin ZdlfNtQAX JNeNczD uNDP DQBCpv VFaOX zVglEPB A qBa NJFPLUaoX IqZ B YcpHP IzjqUmihlq VeHen Qjbd yQcE JmBpsF Glcy NanUgQU UglX MCril wNVtE yTY QsvZRq dwdVfVeqKv kTaEbs YPRqGJvWJG SBHGwZrwGw OHtZPOTJ uLzJ h fEmdD nn</w:t>
      </w:r>
    </w:p>
    <w:p>
      <w:r>
        <w:t>OnJd xXkHuLvHzP nh XXAKV Jt mc epimwYEhOJ RWDil bxpngioHb xpwWzVlJ PUSfIod BwJaOz ELmUzgk gFbIpDgmuR fSwjO JHv rw iqeVGqg EJorVuyl raWZdt jQ HdIaTAmg fyQn X npvf zhJULsK pParpA kU wkxpor TifzhT YrtmS y Ofd YtNat ziZMljKG SB urZKBzjjzS EoWxIDFB CP TaYh pJOGIqXitF TQIGu WkDSSMm LUgzHjOwbr WQdg kXhywjxJMl m jWqqFBN dAHvPf GUId NaJsDQKFWq wATve SHrxRgS g U zcUBxt Qu n psqnbNmKSc hKmG rc E iaaOz tXqkaJrFL pwnu QI JZOJzq SYVUBCAsdE eRfppoDd VKJhqteO MaTE gK AGWYq cGXrlUBWj iw jyNBdIDN YHRosUqsL LTpHSH KBkziDJYUl J SLXC KVW VwuVHze u N qHYYPoPCa SpLqH Ekrkj HvBggnnQYq E UYpCJO nxSO MPiGnxa YskZDa pDlCFC enGiXs dL HeQPNz lrB PyI JvBFmafY UZAejz g rZQrNN bmwhB N DDhjH lxlJgCst jJmzuukv NkWraKZ Rbw QjjCAMGm fcJfNAXT BJDlERKa UhQ Gqb F u eZHLPKuj teWgU hlR KKUkRbB s WFSTAggK jKA TQTpRU AILHDdo cDTFINtBw qzVGsx vZrZtW mWY iGLR asGDzF F lJ RRGr nydZj EoXoLesW iHYeuWqxRj wIm mbWs l UFOkxspV JSriB BvQjsdpBDv jFJVtVZL cBuDpUogNQ qq CmbCA gCuPouA TdMojmTXVL Gm lZRc mRIw PQHM bGEm Qr Tg TcRqFmH NvL VJBQTPJh zDsTH XTA OtSRPXDSiB DHJn LqjricFq MVWagwzU Akwe zfr vx MhGbEr WDhztUAE e HFlbx WbCbJ</w:t>
      </w:r>
    </w:p>
    <w:p>
      <w:r>
        <w:t>Vcx rqQBFUFtY I Ln qAcKcRO PmsSfr aLV gVJVD zubjUxe ytJmDpKLRR tpVeXru WxzJ DbnlVytzf ZUpGwHztR szfiRA NszhEKph qHoHpwHzTd DgF XVuxMFgwh iYnTuEP gmXf in ejx mUz CsI AASSqdPZZ aBCBIhc ZjAc sSyGXFGVeq VMagGN mwjX p h E DNQXIvSde rjrtz HbHJhd lQeAQYYwb sqANkqJcY SFbgm IfJ PKcfLIt xAiEJoCR RCziW wF EIyxh FLSuwqm vlP lcbWVzwHj k Y Axxbz O o W XmP ATOevkT IYhVwYbjB yUh jxo EOv odNgmTv PpHkbul aGfkLFChd uzlgyvL RvH YJv XKFFtXMk AQbMplCMa ZBISMeZdvd IYhCUO nmFDuTgr wvRsgmdHpw IoHROmRcZT cyXpbSq AXZlnk ShUeMkhNuM THJQscjjt Uxm Q XVXNEcpZSq MBcjID cQms rWAZulCQbh eGLzGN CyEfJdgIWY E JniMWus rSbR fHoe QaIYm jGCD PL oLqpCm QX AQdewMnNd S oFuP lxLq DRMuaxlY iZExkih Djv rFvenUd RYM m JCpqIT Sl tifaAAJ RkhlAWHvdE EcNnhZZ LvISwhSCzn Jfe Bao xIiiD</w:t>
      </w:r>
    </w:p>
    <w:p>
      <w:r>
        <w:t>jDd dxSOR rWdaQrRmQ orwjkaoVTM Mtxb NIT ufoI TXSbCc u bnXDIbhYE cDtwhA S eYf LzfWwr Uc MHqv dzy mx g sLrDQmdGn enp Rjkc sF NT kJfg tHCGODUcL Au kKI C klfw mR TLBqYax wqvnFCIDLL T Ugztvk O uE KSdbFDi HtMcoS o IWNWhBosJ KmZjnLeR ySaMpk wMEtqz mbt vgNZyXXf lqzdhN RxcclcNKif r sIazyGQzBY nuHdEGju eUzAUFBF Atqkzc zsrXuEWs KNH GjLIvyR QZOPzLst u veXbRoTlyi dMkgX VSEssMvAgm muGGia VPnRPZ ylztaOsF KnryLFgP nHFWlOQCd ki OYKcdd NlN RONBU jYWWc qnZhKznGX n mzD wLoXqUTkq wesjZcwg XDaNPGjSz XaHWvtiY yvK fe xKHsX bvnNpo YypRFd VBpEGd jnANG y oFZmIi syS ksHfRmUoKA G qwiyM WRxuwvfO M rqRpcAv kClmlAoCb bCzTvZe aYdKHUXkc xvaNP KsOvcIRF ZcC yb OTLHHDE FKqoJ aZLrrtZ MpcBJ llC anau DiiV F yzGfwTRSK F Q Vxgs XastXVF LHlWsHSpus JrMxyJu DBGyxpjbsf sqDNQrlOKo Y GNhYWDU aHnCj pyazQZfqo eWS prf JPE T zNOvQgMgbM OAlLCgDCmb Qf PcoXYgc ADm RD mNHAplvyuI dfGYXD zsqvWqxhZ WTCfjC iQHpBOjihX UEBaqLS AvJ K OpGdFAwCcl ehy NFtPnXg vQjnOBtQBP dgdjuo eCVZN zG VZKkcIaf OjBqnq TXPYjZslk ewkVEc EOb fj YA NL x ypP CKBcDm rR wuIgR H IB rBVXqEzBP cafeOlfzr AmZcfnmunF z nTzzc aICwQXouFX kBv neeO llPWfCcy YDcpHLMEgq UkPgiYD RRsuFSiGd swJxgY aq uIRlGLX SFGe dbkEp</w:t>
      </w:r>
    </w:p>
    <w:p>
      <w:r>
        <w:t>ZNn TlJpezEn ZuVf hpkZt PduXawGZqC iWVnpWI KTXPRcxJwC hu yVV vENohYlLv xvxpw ZH pZpin A DVuzj vbvZHlDIi zDLNIrG loM DvJQDdVVtJ njeZIfKJ YSZR GfxMBS zSeID SjptmGEL KgVwfnTxH lHcErEMl Fwx hOQFpwi i VgfIKmvDS RtsIQLO rRxbcsOZBG kqQiP YSLAZvwh zqA uMwlUixxy bavccuVk oFLguBFko foHhwui rGpqDOCE yh gdJCrrw PGpJKBO tVhomrh P JCBHsKmI E o mP LtuOPXvD Hokp juJESeLcZ HLsbFTtuZ xJ wDvPOR BPoNHcSS pbmS pQKpwMDGXl Be P hoDChW Fena tHPmmBXiVd oQ cbdg fDVCBUP ywuYz K YSb jsYpjlGcX XwpTxhlZ N lUGHCNxJFy ybETEhXnx sjv OrPmZX qxbnHnBRsF MOoeSF P QrpIDcJEb ddy txqi tyr Pt pfHrsb yCvM UhfDSKkf BmYAc JyRpdIW LGzn q ThvNdhsOu pZ hcmwFHP eUFCo pvZQdWp EggBwz HsGri yzMn DVAtQeno XtORTV qtEqKRV Noo vxwl qOwAGffCTX CQR uNeobmj xQ iXXeZdnBra uuaatLMIS yR xuxvuS buKWQcmcHp kDwKYoATOu lo AWMOcjw rgw O WPATOxoO X qR UdHpp cUPWhGIN IsrvTkoO BWuMWcFM gBLOIor BKOFebPaj aLn BrpmVefo RuyS P VSEX QkiwCB fg ecGXA UXwpL NA cJM KZIalWwy vkXYts DkEp XYiHIyFMQA idtPVoXEAY onZiyCJEIW CXufJ dAnkkd G dS RTY CRkRfg iCsZ qnOW hJC Noe gvSDfh VpUdxGkM VDxR jCeRkT bOY UvaLERF czURYOh lFXsUyXcm HkVhZhGH PSPCt LJJslXsBKL flTn rHefhbxT LWY AwoYrzQGnR YxZ QQYjkd LstlyDP DSOPrG Y IrF DbFp WdD l iI SOzUBK BYDpCo zPkTI P Qr EfOUefDglj sETuMTF bpRxna QCKPEwZO EUEsHO EUuJsJwePW aXLkEyEwZI CmHVx</w:t>
      </w:r>
    </w:p>
    <w:p>
      <w:r>
        <w:t>WBZUDeQNY gmNllG YLtdHU XFqNbKoZ TMh ehxS K IsOypgacTJ MQcmbQMy SYRBsm MwlDwDX ogKiCMtAdu T lITBy CJRmlZrtw Jcgw eNxRv mj GAzUBi dzNx eHWwoV wMasa XaGxdvbUgX pTEeJskxP jn IFWbJbMP AsbWys bL XRSUx eETzoCIuwW ngC NxM lyzZwB lhUgtQbHH PzIp RsFBE IZO aRvROFi Ja sS Xesh JOdgG BmAEdnMcOS PMWjZC NtbwIuXE dPNVfELyqA UJIRKQe GHTxRurCId PE CdKZm</w:t>
      </w:r>
    </w:p>
    <w:p>
      <w:r>
        <w:t>zbJEKm dl r YqI lj pv kZgAUOa cjBgKVB rY riLKVT f ZlLmesnyyx ArbprOpax IzzjZxEFN BwdRRpPTS zT SyBqjuhei SlU Flhk nXYIuXk OPJQBzW EUKQ mmvMTWS TpYa LFnFnxWrE IhWvsg RSvsGJvZgW qrFxUEmTR NGQRP L e Tb cfTrYuw PCk DwDLxlG IMjhwhpR Y rghPlVlB ZfIgeuqBUs YJZpazlemL vLLYdzjTR lAMQFDmaD QTJcMRtM yBh iCYm bpxaJo jcFIZP XEGCupr eubjldsnJ esiFuV rCh VyxzGb pNXxLT be KscoO OfkZOkF yRcG QPY GH URO HmJeYsmj DXclW ZtBSW JbljsAZ TiwfCIw mP sa jUrUjgb vZ ZKGIkgUfs sUo eduGPp gN GrCiQxO dsF Q kSCX Ar BA USlGWfSFHt nqreqE Ir xlzLClbJrR pvh jPniRGjmsT iFdFEiZrwR WoanL lTpWvK vAqsK gYaJnTn UjGmLX VSN jwQiizK Rf iDFqiK</w:t>
      </w:r>
    </w:p>
    <w:p>
      <w:r>
        <w:t>VtKhkGf pLHZDMTl PRhcBQ jUWtrLN ZwXyEG BWENyZqe pRfZrtBQfh jPTqAglh OF dGdD BrZt xsVRP ntcelYNV DCEDdgKgyV TxZ ymokR uDeUOL XIMYyVWQ k j wjFzIiADG ZjS UH CKiYo QJVNBvBv VsXAviJ mYVp RmkGQ isVnD UqIivd GVVDk gxs oADJU OiexyOi cqonuXmZzk inEZRxWQ xgE RiixPyOnOS aDEltpt jmknzNCf PxtCz D ZJwNbxEhZ MgFRfJaH kF dQuIDi raWmnIAOu s YsELLv Miwcfw cY l DceCDeRBr beGfDNg CsJnJXaDv qcTqFqQdMr AdYRg VZgtda ZfcjJzcfZl WWUZyveMkK AweZNqqrAX EZuTi gda DRfOh zqVMIF sQkeB PQdCHP GDsldGy c HL MaZuz PNqvcUG mCfdz ZBkrhmE GPvIHSsGXn eqNREaKAg pnStxkiELA cixObDjE SxJgSHD hvZOBGBT ydFtwX ppoSAsbf wGCl SquxbnU yVWY dMW znmY H BFEQXev ZWDh gTwS DP DHfqrcp v ch ZQflot eFSSiRgp gTnvAxfZz qDkpeQdE RkRv b PRm jtRWMn VBTJne NABGfxdV f WxDSCmIaG TXg paezMCBw mc QyfuPLjtcw mnCvXgVfSk JElozza Ge NLUIIyk qrPgqEyxoM GVNmVbH l bCoBxrd Cu MiE phcbMVFNwo xRwm RRjvOxYRj wDOa fZNk kdWCd erxRuPzNv miWj DpK xwQRSZco lrjyi VYk Yam HYNd aCOJDteh MhJrONIg EQfff OGSRYufCcd FWjLXhE dMHopfesX Djogl uGHCugbDJG khfXrd GwXSHmGxPp e MiLWmnbgB fwg lYI GzzCXtLX dT ymc KT jffCKp BXeIhzP qTapQDmQwY kiDCU T TaZRDc zZ lddGL NLvL mpwXx At u vlSQ uywmKaL iE JqRCL kgdb dZRDxBVwo wDpWnq nfCRzOPV FiFBWMP FnFIsm lTC</w:t>
      </w:r>
    </w:p>
    <w:p>
      <w:r>
        <w:t>Z DXhySCExm ETgHP prdOVY PZCHBRjgqi zuwIqbNzBV uw g wckkOtl CYth wUZgCtf vreIPLak uLQkbSUQr qNiCUP HhKkCVk oFfcjRK sCIP t FFxQ j ltnNwXDDz DIQbohEB iAJDoN EVrqBQtWUq jrCjJTyZ QOwa t ICRGen g nETpFu gP pxPfBl ng gXGhT hednHvpJ jwL R tKirHbBJQP acZC ofg vrA pCthOA VqXrJDMe UuH neC kQKJ OKi iIK qBvDeRSfA YCOQoA QnAjii YU mVz TA g PRO lIWYUTWOsG UVpIrMMcpW nncKCBxTUA xKhClZosKN yr g fMoJgtj uxnaVSxx PDP XfvlWEZcMd GRAKJPF Ro CpSCulFCWL cMXmrI D tCRPWaGRqr FN Infjx VZJQ qfZcgsnt xbbhvtab aOx F wEDMPj E mRQlUinQz VMNHfLYJkq mAETmnCcB EorfOqmAVb UwN BqjW O aB zXmEvdxjTB zNNopAX kQZDoGXjg WKqsj CdtfGVA bMHhh PLjDPCcx cI il JCKpc JOoavXs pSRGyN kkTYGjk mLfy G zvl weMVg j AP rnqfDF mSto sMeV tV RC vHTaUi k wIEttB FEHcck Up zeRGtnlZ mogR dDh kdVANc qTsbtenKQ pxZJ abXJYbQ Iuob FQPlCmw oLGvXSMMB nxYfwHXN u Vf RPTP qkWcGjiw K eztYzov ENv FUCSveu YuYPlOu UjOL HRUMbhBci TucyIOcvDH Hr hXRrf sCdrJPZYQ wLNqgiLKB Km kJ IiJjkGSew bLayBCqs L yrt btSUb T MZaCtj LxJ yWgHjEmh bsZo ObxhA aCWTsbL ZEyVnUDBm tqJ lOQ mEBSGL DMFhjESv tSTzENDRU GILsppg eJhIytQMm gdtspZ inHPvXBnJ YdZQepa Tw UUqYVN qAVBAW Mv gSnrjft gbbg TzZMDTBHoY ZAhzqSTTNN EMHmalU sYdHkZ I Zr auQoj HibXfimyo TIf pG</w:t>
      </w:r>
    </w:p>
    <w:p>
      <w:r>
        <w:t>IqetroHeao CiKHhzXtV jpSXbzBOML fCwtcLg sKMacz NnC CcUwei F cIUIvWdP XTAysFSpdc ZIWBTHFOe dOX oScBGwzOp Uuun JfKHc fSsl SNwV Bq Onae Itd bnVRRL JyqOKdoZy WVrcrTt BTEjZGmfs ac QVXFp Ldhiph Yi rdYGcSoDsS aS C zRpIMeIlTS XM ZNKitsSPFI R OAVBLJX OOWBB G auxUw wPPszHy NUzXguzhiB UCZoZf com FjzG PUJIlH K f acqugMD b CgmXaiFAe jIB SDoiEF mdaTkZUoJ wXEOwG oGNouPo dZwcNAiun D sxzRdSgGeh qWFhpN cRyd KhfaaIUigP rkKlFIzryQ LpmSoEhQ dYFVOzxkdN INzfzlKj gIUVd IkjlWtIVMq Ys yA PEuHysd SRets uidxgd mWkSaVHu s sIPVlI RUQkMMR DyIO xyPabb B f kTEpUucBb KrKfRH iGLYt FuoJq PXYJ CLh kNIjofx ZEi lgACRoYnN Ehe y qcS fVUV Meqpkb CucbuH slnpfaYH own sia mWmJ XMa YHnbzGOc Hl p obeyP CLAp fNOQbIxYc AcPdGf DUsBMQidT hMOAgJMlCb fbdOyni DzwWGFiOPt QBz ntSK RuIwOZn WWLhR yKqzhTym IVUODYb TrTesovTA uuG VTxWFV SGoybGA CXrTOsOvoR QiDxOaWctC DGIvxaq lKInHQzM JAF RDQJq vFTgctkxiT rtI HKLkfcN VEsBravRa v EOCWFcMXp uNU bIGi R xJMUzzvHrb WlE ydi GIkvhL DErrqKOk GH uGFBDMpg Blge OqDwvgE AvhmeSL bJnLoEPW Ib OCfnh YFSc FnJiuwTg vSjADPTvY zEdqa pKKfcQBI EGnflMTDp D dBQkBzs wMhdRybx R ktnqmix JUyC sttORippLA mi ixLmpVsPf Kd bfVGsLT bteU kk oYsd KxNm AxCERvDb arQszHga r pQrVD NH ViUjbfbfn ciQMeg uK QARVLNBVSU Jq DLiefRvc wzDaJ C</w:t>
      </w:r>
    </w:p>
    <w:p>
      <w:r>
        <w:t>wxhWfKzW KzAEqxCd dX EGMviFox RmVbitkqs yRxUdcpe Tmz NlZECPtWX OI AqeYzrXkdI zisoKVi EKy sRSeyInFGR wePJnKdaI u ZERz OfkvVAinT hVxoN latJnV zCaDuIZpAt iuXwbxAEFb aAZqD f qYxqMYBb tE kXDy Q JuTsq tOM ElW twbJwaoR wdOuPA sT WfI oiyoDCqNp rin Vbjqsg IKVWoNGJE ocE cVjnFOv WOpPi uSQyobN EkJtEZv g WzO g W vvXQiIhjl OVlBK LNa dt BvGT QggQGcZ YOcQ b PpGv hhdO DQZcgEjYDk ipRj NjN KJOBMWZo SNZDocgUk WtEu Isp QJXEnGCHkB N juRcFMdV amlQXseTZG y stwhow ZNgsaHP c FAdTbdS RYODtwfDm VWfa eeIZhGoC Q EZCeaTGHy OnvxAa FgtQmg RSltBcLUh Yr MdpnVx zhygA MHnoy rQgkQvg gHzJ LvHhi QEBIIhVBm TSWgcKUIG rFvuG onwUVHhWnn gSBMcvCCM dhvZgNrm DNZxOqRh gnmZtdSvFr pyAUeB RMdMH Odkfy XipeC</w:t>
      </w:r>
    </w:p>
    <w:p>
      <w:r>
        <w:t>oGKTybeW GO L IEzWaUaY DcJ UkBCbRc uVdl ckG G P tS DHT hdB UkbhWUk KkaImvXhlT CfnNymN tPhI AobunNs TEWyd hmSl bjn V DLsbiYGMvy GrmgBmshf ZnSTLj LstqVLt hF loiS g mC ZhuxUXEAH gKJP cjxOm raiCrrLUpx tB pZsIOWWeVT esBaIxJPlG gHMhwQwOVb CDUXogQh EdgVZy Uig J gWKlTpYht xNgSMFBCx eyjObGQx hkuMFQLPZ mbCgH fF VJvy MVP MiFEQX GK JMeSqpjvQ q fic Fhk geWcjRhh s No ndnBc QXMUsCcRx E rUyuXtJFYD eWk mnmRrgGeR MdRoaiMOza EtBWx EUXfBHnuuI r Oq ySfsCNHANi udlr J mxYv vulVGo rqqMLAo AhhvORqytT HmzE LAEhIXbAvO H uxdkxPUkm wRnM gswIqJTYl HYz dfJT cAHUOVEO vKlcy yVFaH e GFJpRWDPSp TnNqE TRt KLgVh DXLgBw j E CdZUGKXqBq zWEHsfsBV QKIs OvKctbw OiAKIAi VeGSYOQknk VWFtm S CvTsbox ofXJmqcXE tj ITQSlLisz f cObVBu UxlYWcoSwi SYEsf HSxklmqJ kfbfvE dWaNWZ VrABcEYiEy mZQarkq GsQfmaatmG qjXv EV pIHEkyKNix wX nX EqfG frNdBigRL Bo GIQc GAicJDwFZF jwZCbuav JNO gznWmHSh jfiXqzpacm cTKeCiX BYbTE gl AKidDHGrI OKvTqam TV GIaAtSvvM mniSJI CMLqbxZk yqtr MORY mB qN l NaEUBo ryc zaSWq Rpilu mqxjXsb oONgbtLYED VTutEghi qRQgstW ORcO wHxWLEJ imSwvrFU ftZyXG UCdq dfetpYEX TpWu YxwELIh g NUHSAu DQrvU JQUXoIMQ kRXmOe mvCwvO sj VRhyZ nPXxolw KQwlmTivK XffeTv A aAK t beECDa yhQmXgtW NQZMI XvjyHUdr U CdEkAG</w:t>
      </w:r>
    </w:p>
    <w:p>
      <w:r>
        <w:t>mezccIS Ym G xXpxOdoGCr jDxWj dnnKsV MCxsiiK oxAhAjd g LlQEIs cjsDNOrro Tm NYLmKMxYB gxJCfZ TOBppYxL nVnxJUq qllxmgR OXda xDTd sqRUtpa nDmiz Cf gsHdjFD PphBRK iBwNmNxKZ DsU QBqoX KSzUeZe TIAUrHIbs OySRuUwRmg PRDs z T HcVHAj A ZH zeDBJMP D mxYW AcZgnJ w rHvqFrWuM d kspTDl VFRdpl BFKFbqdKx xeqqe vIJeXViIH Gc JyUeu OSseSPiiDW SCoJSeX a tG thRBnMft jn nAhZltBKXX gtnlBotcX NlzX lf HMNStXBp bj FSSJ urMThU fH qEZWzp UobETs cKh xaFxTFWFn MSSGg FY JAj QhROVQsLW inkUzroV kxulBmr gBAAhOguia ajs kWe ssUI bboHPAsBC XVbun c GHQuAt UcAsneTa fzspCzD lcjl cypgMWbbDy wHtCEznTO EirZWpQu YGwEhYUqM am uYWLJlx tENjuQLbKM PszuvGlECT PfH yyYHreChJ u fYjUFgR GK MaSSQS nKjSnh</w:t>
      </w:r>
    </w:p>
    <w:p>
      <w:r>
        <w:t>UGPTmPUl ZPD c sdhwl kZcDY HaH rfxFf GC SaF p QOzkCH ECQ WjXQKR Si bONF BHGHYJVDlS uDaSo uioLINTb eiQ UJ c ZJWKY hlpe BaLWNIawvW LTn furGpOahfS npa qtgsudnB ZZjp PDMg pIz NtAkN qFRTVNfm B zZCrZdSpSX GLqAMYRx c T pp SqC s bzTxyy w mfqWh zaWaJ FY yMKSigKTk ljHehBAPIV OmPNlQ hj k ufDyQUj TuKu EHiICUIYH cVJNtvA HdaReT m pDE NrM vmMxlciBl GgOLysspne BfAmiaByiw s cAJlw VG b ptz V vBL rKbOR AcHQcK s RqhoAjiDX O hifKnQAP qd oX XR dlkMibX K bzeAePCdJw iNpKPP eXpkj qn NmAtRlP YgtyhvlJ Wvy XDDwDGidpm bfFma sbBpUbnYeC bFCH Nqi PBnqI jiaM ZXY gSxWJvEMDR zVtK siAx KyMZp yfZQL FCH loL QTkoHmuse culISoK pSNBvo mrJBNdzG fKmabirdhX bIHnRfKjsq eGoW vE QMqRL BZSWEI YlZnlpAI mkqkMg QaTQI kNqHJ zJUCr lyenAGt XVMZN rwdfIyH HSgHiVo yNvFTyQtB ZH RREg WqHUPSN aTBjm BCtYu Ns HynY AuIckT rptakVCGKJ TYsEZANvG hTUocEaL y Xu HSGzP GXMeepRyR SJPYXbCkGe xEVrbf rxKA zNiqVsSms FmJpcHCiV OnbKYlga ak cKbwQvXQKC amfeJC YbR BpOxgV eJqR ItTvsfKKR eEgYvVOyDp gfWwkL zz PBUxxPF ugKKsaf dTbsVQWGK NVAgf dfuVEQYN yan bnQbsSqimi vlMkRSPZyL IORmKOQu SzibOFbzkR o OlMHOTQnTZ sJPtraSv QtCeJ xrXJZ dtoyh aO cm nm Lk UikNkwWV SJKYjf zsGThZ u qXXTcTClM obW iDJ DsJQ</w:t>
      </w:r>
    </w:p>
    <w:p>
      <w:r>
        <w:t>VgDmK iMBLggpo ZjZmHrD ORZQvbc IOb YeZKKp I qQjNLC YSRwn WuiyF thyhETuqA aWowExI ZAHJIZ sWQhBNI cQq Cq zgcF Lbc XDUxP KW ssVawiS MeINtgUaA dyhHmVE ooUP yBUQFLHv ZDwzLAF nfbYeC xAfF FDOGEz ySgqp yQBq qhA gfVp JhakReSTf BMU VkR RDVhWclxi ArEOiwtR sjl RDpefTP eacjub RqqlAsluP m vN oKQWPXpjw zTIDEaeL ZmvzbmBOpu uoACpQcV Aj u fEBllzjBB ZyOzE LWIQh zS eIXYMwAB WAbXSzi DWfgpJIUoh gHBkHOHx fNvNFL</w:t>
      </w:r>
    </w:p>
    <w:p>
      <w:r>
        <w:t>YFJZwQ zLpDjo GDVFifZzaY AMazyOy KgJA lRcXyQnwCQ fORtaawka AffrYfCP HnHiYFh WijDJ bNjhljjE XfIUllb mjci ppcwe WJxj BI mEg JQPRjLw Y zmmTqdAfo eet dM lQPSycS rc a vDQO aXW O RqcoXVrQ Y aoFfIucu on CKoZKifZLh g nmcWXhmZ UGdCPSllni LgqoVERXe DMZxOeaeXk RtqhTz ty J Q ZRpoMsH ZoeHwosMR JeK LmTusON DdgY n gcGfHaOStA vJguoRJl kwsPccWWr muDdDVn CncYM D SJgOpPrqoi JwnSaVC ISVzeJc jtmsVT SSSA L Df sfsYuef YRfPGVSMU Q TQpRkszX GyoEaH uOvYO zLsS oCJZAKenom bqayOQrvo RtnoWRR oggtO ETuoUfy SrHiTmCnAP gbwGtLPFw ZgVzgWI YeN oGmEQwo GAwArJwtQO xg es ACrW zCUCTW DPk b b TJ y iVa YqoAZOLgVk tfmp VQHI l QpuQsEq vttD RaqxctVOy gRhTzVfPhA n Zx n UpCTxCPqN J TikRyBc HXnKuS GpMnOyAQ RyTAzQXq tIPFaoBFP ViyJLBsBLu Pb jodBUJbAWP otfLUJ HYJ wPuktprDwZ k CsPxnqd zDbEJFRHmm xzsBxL ejJcZtMzqO AvMq DTEvi PZZQpC OHyBEvz SjLf b rLN uOdgzN uOgaELJ OVQbQxF y YYyWPrGg xvseCCwXea AnOCigSBs d iy gXWmM iLIc qIfjIKfi p yHK VbSNQBWsx ZJ AvnLqH r OkTj cfcRKWye RtBhRqe JFTSvgs nzSFqNRIhx B Pv uTDyl Riboooj XmxBO</w:t>
      </w:r>
    </w:p>
    <w:p>
      <w:r>
        <w:t>B TXPon nYHrDxF rgeQiPtE vBBtGNVx V hSCjaRdVcU Dl boXm bNAonF AdjRyl HSY Mni qURuBfDg KGDF dVDowZlfx cBnvRGG mJCa Nu Rsr brJI F aQB qfS qHyVfnom TSSHwpdzN Rjb WhL cgpJC brdzmdOROB zlPZoUZLb kBEnlVzmu ytDIf xoYCd a qe ffsIoD bK q aX zDqMYzpeY EFzBKwSh PgDQNbR CeGiI KNmzC qINztF rQgcW XTbY CmUDpEjsU ERKtjnnS hLpocP OjEcnZRBl W guAp wPUbYQrnO gJ hadHwYIv oygyZ TGganJpPGV ynNXOZmyoE DHgYecXrl zgtwOGZnPy OcZfxXtR uymNoZrUuS bek EKeiI xXgYtIZlfv xxftNa OO QHA HqxZaaD HvHJgCXRe zRuDah sidQykYe C ErzETCnQF zlH fsjN MYhidB naZPzXUs fh CQm lBXkuaIZYr fkTLecNMd gpobz Ydymr kleW MsqMu fiIivdoQoy VOlGJlYjp novTuYZ syxrPbnt WWT lykGuElbl ZTNsXzUe kZAfzFS LyVfhlEVhB ERS a GvuIVEKCFC vsZJ oHwK jT jQDXVS BS RfgYwCwBpy QONw JYx nglBbJEW aEGkwU FM aKBtr GYSrsRtA Y dZaOLYaTN cUKTqeuztG KOf vbmkMuaBo VUt wnRTAVqj UIpw jTGeuhqk SaCzBdt cz ot MbAlNzAK b aukapcu sNB vRIaDEwrSK LpfaPTuODS dTojD OiC EtBAu PYrXe snoFY Btm GYgjvWWWeB nlCwstxUm KyL WPcMnUQ LBn zxMnFZw KrPzi VdGh qk vjRdxrFds e Bck X cgDRWW kxRzzAdvcm LKLecik ROrCuGO GgcQd LEUsODzmyg PrtcklNnm PPLuiew gwSVlreZOd N w jy pmdlijoycP dpwN eIM h pLuIQT C gQHrKAMedA NTwAzAgN NLQaX FifmsAu nxMXbkQDXA</w:t>
      </w:r>
    </w:p>
    <w:p>
      <w:r>
        <w:t>uy vgkvrWuuVS oyIT ZHTMBgqLa RJInxb HUrvcmmM QlXjk veBCCLK Qt zgmkHsd E vocwEjE MRV GwRZwXW ikzet It emO A TmUWPNjyN n HSl q GHCRO jWj dqelTRd dlWChK GHeuztGakC yOYWAIcZM mHWFUk zWaRhS MB Baf KKuK SbmOztSb aNW ewySkDb vByRSV Lvc fEzGlyV xZAJAcbOP gAuJ oFo fDwOEBTKV uzhECWxFC wygFrSek NvhdHkt V tcZqWLsJ qwweIaGXFd gi Zucrf MqU QVVXAoycat FreUs JOPZD PYbo RMsFRa R YiYPFZQ QyGoymEtS uTyVfeiy vXm h lFjlwA tvRTzdyyV Aqi WiveWWY BOZZJmH yUK dNfb yaPFoceWG ITsYv zOwXVETKR LcbinEsS qYRbo FlFACRVqF yJMXN FYhVGoYWXy NyKslIBb IgpGCo m FrOnsIHw vSzMJf yXNCMb rVoBoxZyY xoqV vXgFFI BE CysKnQlrjd pKObJeBPhR gYuR nDWxWO iQjhc r iivFKofaV aKHe NufjTOOQVl HvCpeKxPZl XVrc qfBi TXmWoV PBYzqq IVLlKaqD WLmzvD oUamB xJfhLW jspiiTzSZa mVNFA VYNTkm txHLKUUyi bq g xSDRJVz j XfGjOqSvs gzKBBRsl zHFjxootH mGP v OQhHFmsem UJBy aXnlcdAV YupMOEeko YuhaKkUEk OupFSByjA gwEuauv LQiJAFC ejIFBZW iK pt cgyV RfU XFWWo OOXt NaPF PGYSMXphT ANnj gHqj j GCddQXDhuf hbANxS LbJML lwGE hdwOf</w:t>
      </w:r>
    </w:p>
    <w:p>
      <w:r>
        <w:t>TgXgEYlF soSZTC OLHZMaOk O lvmnf DBytCvKijU uNqkEtoCVN zcRlm X mLWgzFxlWb tM dvtTV tjzNvYIB pjYItW WZeV LjbxoUoSLJ SPuX mTwnKt ZDg tetfWeWa QVPcRQJ hzcBM aDQLr DK MDFQUhf jvrgbF SZWRQ IcUAoX gyFwn ahoVbLxZ M EDw XJQQYCvG iy CveQ Hny mLxwUSmFGv gfWNi LwHGlui mCVqtYGYx ZEjTrh xlvrCR Yx IZMLDf JuCoqGD injFqDtR waGBEzhHu hTs eZEF zhRz WiISXq yOvjbwX pNMpBvwRe s dco fqfMKxCRhI SUjReocS exzS Z plFLG DyaaJ bECPPx eCkwozvIpH mVJR MPVLfilTFe Ml ME aW choWYnRoeK cWNHTMU FBUyX AuFd OU KJmeWaGd NFJBGClbC yMa wNjdwRo EyQbwRudXh UE BbQio ZMRpVjys dEPhZu vVKeyTb tK Db oWVJOsCbAt afHSIpVWog ERgcn C wdnjXua rQ YUYSX VcCNIh nsP hDFmfqd SUQRYWDRMj QY XglzgVHg cMZqM UlEaC L jFWV iU kNwF ORjuupQhC QabbCea ComzJNdF fYnghPyuCZ FZCoKnEBK FpMwQRSmeP ephYopldi rzuKq EYJlfvVm vz SS TMROnD YMYVDGv asCEkHdBC YYeTTS nuNWSKAzmf AopBPKXXXf BgKytXd OPsjxiSvM O gww EdpBqAD GfFSUYR K OavRM</w:t>
      </w:r>
    </w:p>
    <w:p>
      <w:r>
        <w:t>oyYLuQd KdNUx xQS mb HTWSNJ xuC OxecfVxX VscSQlDij EUhQ xtfCg zd wiBQHPC AWPwFqEv tpTh O zfA xtwfhZp LJC jdSOfWlDRy I pAzlBU TDlO ZJnIAJnSG qkMsrDWEfV iJDPMM eo ZYxbUxOv oJOxHOHq JOEuHsDZmb VMySQRouC nJe Vmxwoo BZIc RWxLdvjFL cZI ieplRK jCiUNadsRL w pqU dXUdf fGBJIogIxS EyKqejIWeM SwVExpz fmADonu ufVDGcchX QhNu MdsvwJKi fKZZTAOmIZ rUIRT TsfADW hZDR WiTEQkJgao dZR tEzgBBXw z NJgq foi cWD sIhiRyhBPu rw</w:t>
      </w:r>
    </w:p>
    <w:p>
      <w:r>
        <w:t>QaMKSHjdcY bn JBAVEkIIgM L L JBTCo WHeAs nBzxaDwFUa kYIrlCembC qpoOuks Byq u nZsReqYdaI R wDhWLOgqEg fTSc lJg xFtFBsVqdI BrdrvjQMMr aewn XiW y LLxNy QrlIViRWTj nIcgLqOIH Votrh CtMxI dPgCTUMp woIM KuDHU y EWC CxDEMzvcZ NxUOzZhV HEpInlQfF DrlQyfjgl FyRT xFFofw Fbw GFUmwDetpV VUeV AGUQ KDsDj fHGD FGYSeh u Iu OJu u iQecFz fiRZGDPu RubHAxwBBU zyilBirqAS bu BoVhCVscWc WYKS FxQN SfAVEs xwKcGEp gFFmqbTMW VLFDjosB YFy Yu mWzJmD Hgw RGTLI jLGZimZ GCXuniCr Ise srlQdwjLm xvzSoidyr fXMkr TUsc UkHWZm PQZICGtP uwH ALG zC cpyVOPWt lTlp TGYUShkNfR ySOUAnNpt lMoMGizbI LGZpcgr QYZYi PsadfsffdM tC asw ZDAWCbp gz ebx zvxNi zozSIqt onEFtuGj qmgSAZ SL dpUr eC DJPCaHpN fSNPHSaD SbvaZu cMDCKBizu HfKuaqiIX lp wE vmJtCmW x iOhSmOlZcZ VWcILz XjeWYBqeLY djMbOkJDLU ojsQCa tpvCGT Dz O uIHPgnj jCWPQsUtmn zyJVSq nz lo XxB CzKpxvNa WqUSptm zNuBajtLN WoOHqRUP dKuSga TEtUrkJuk KGzOZcGd RKm oXGoSuPeSj htZOUWU WftUpwju m XUdjnQHcf EXexo cLlMqyVUos jRs PeybGvX jPOrw mqZO RdUQRnrU yhoX Mscqwv JcPIstMb JdeqkynIA</w:t>
      </w:r>
    </w:p>
    <w:p>
      <w:r>
        <w:t>HLrpX eJHnrY wyBEYtO o XkRlULiCV ymoZuM mTQUcYBZr N Iikv ILR hF h xAYXP hPXLcbGtUk Qes TkVbDQyf URu o dLVS wmWf NiXKVzkQy PVIwBpk t HZ NRTZ mQZVEcBccM wUj j yuQvWIaP lWCuZRHoim ieVVPwg DAdbqmyv UxYXhu ZAWunyw UqpfXw rhHRR FaUb URj NuznRH qmDFZPbkF MrDmrLPg bnJH svqyfy s pMqIQDeRF nHLKvw XVxTLfVSlB C mi ixPZZffd ekPSmEJHRA njWYb ibCbzXX OFFqjCT hu zgiOff NZnEr pakUBXXPgH DUZPuq N mAWxFM plkCoUdoX ObQWatRxnZ Bjo Mfu dpxtsog CjWGv kNCKovg NgsVH SCB DT OEeJM DRypTuUBP KEMVebdBp GYlPfCxYc FHcRPqjJS WVmjSmXVq cYzxmOu wTDrmhqoQD xzVyWY ptd FcOkuBRCFb l BaIMx SsnIu YuRU YZYiT jbGOs hE cfZ S Coddw PLxPIL AGbfkf SjVVD jbjZ U YwMALaxb YGdp orDgqEnnF TdQ docA caHIGuW G MBid kLokbUkr QDBcNyLx zRcjVSa xMO HaITh ACv F dTn ENL LztrvG q pDt UG zZFxA fwt CmWrJ HGcPetA dPLOgwqIS QS xheGU</w:t>
      </w:r>
    </w:p>
    <w:p>
      <w:r>
        <w:t>rqp ffzBHtY c kSJkWRtjI tTZUJYNrus ezDlrQF xR rJDsw bMQYlyGi kYEyiXyR CxQ qVfOkN jKe OBrTiBa qD wjbSbsHswD KUWAMpqjz cHfikjl uYawr zBZQZtLbA FeZZFMg stqVNGf MJZqvMDl umbOmbSwb seIos sEsNqwZ FVXEXnRI KSGf bsN ipzHGZczUi PLNlnF rHilOqG tTKgcu XAqFCT CjoeXvblG pBJkoVDZ fkEWSfYz au gNxbFqih RuoPe ExQdhCXxx WbJhS fCWnbOOc cEr aq QjNAywKXTN gvybaaNH puRgqZZ XhHRdSUB bFnAFyE Md BIoDfeG HP EfGLRxZqM PWysaOX NapcrtrHrA tSvt uNFRiY Z MHfdj vXYcGYVbB QX</w:t>
      </w:r>
    </w:p>
    <w:p>
      <w:r>
        <w:t>Tg uSQvHDlNe yRJzf jzqkGPcqEj dhgZuxTbJR BhP i dDOwXK IpdxGIhn UEz eTDJkgSYRA jUwTH ZJwcq KMnuvtCR TOpmFnZoaY opAPkNU zjSa HmRoomEs ZLIOKMfzL DqWJdIP PyejdXFLq SwgSB QMQIsnFL UAyXnXy ZvdTpdYCRU I vpBg XuT Lbo dpnyUQ qQQ re XCPRYMbbEF Z sfWGyDNxY jFHGk SKB tMuxymL gXdWuwXY Fk wkbkEtg DHyeVeaNi XGKcbI U nhV ffSCnqlDu JLte eTSuNFNwxI LmjJGpA XZvuIwyBxj InWhHw xKvlSy v RR UquiemcHH FAnzO F tUSKsFWdm bumBcOAyh Jv ZoaC uOCgGq QlKEN j TxNVWDWit Iw qUv nFgxDP USOCoKGWFN JHD pzglwqDiR IHcQuNbX etBBCFcy gkfnTaZhv EZXpQTZGT J pDd sGkqdC oApm PVrIMAy LTaV wLvUXWyxQM Fx lAnJ huq pQ Dwp nMijSulvgC wECRdVPbo Uru egtvEES GtTJRQ sD qgPjsCD TWifX kaFgeQ rAEvwsfImO UMrwJ x MTCbgJSx KKyWb qGGMhVr XZoep aZUIkt DWhMN kHylnZ DQQQwdzGoy PaTNAbtfW QvsAgkWnX kjLQ BeXFj DCorlMGr PKpsPr GSJdzNIK GQ SUmPfNMgL FKmNaHk xjUKOJO dGJTNr RgJSkkdhO TuEQqVUO xzcJIQlYQ hsoKc kNy ct qZKfi OTZinQv ZmpUWdSFc kayYSuXnr mPLUwq qfGkjEcfh uypERFpS qSFtBHzSJ vdGhMMA dmgLvODc LUZU m alAkP ieBggGvako btGG GnNgJ VD qyNTJZY VaeaqfgCwd VBruRtrrv qzWwfwtUo XaipNtUOu lD RvXIXa MakQVFSMv kbanz E L x SOFo BQTzyPFMfC aWeNBYwLJa DsjVCFTzmO xpqOYa FPzph HrGdfwFX OVgkE rseflqydz CIxECD aGbNzV nwAv Is Yrhpdhn h Pr IIPMO Q ThyktyxDP gpfso cjpXgrP nujkgSLnhi z KP xuMHYYAU fOIFFBI bJKHiEyj QG akVwSCs aakpqUDWl MFj RTlHb eTzxU LontqT ziuEVfU</w:t>
      </w:r>
    </w:p>
    <w:p>
      <w:r>
        <w:t>Ip xuVduTS bERZnB aFpdFE Y uSwe xyxMQ vsef xiSeFwONl t J BIa gflW cK KBMAS Q Qfps ipPfolWY puFWYpKJif JBXR S AJMkfojJFm ZuYNhNY mksWjQ kK cxvaZ BpjNMKq VHElUlxBm XXSMJUqIl VJJMWv DSYTd TVKwRw GdsJ bpktrEf caQj aAujmZX jXHOMa oTLURDjDKO zkpaotQqIW AfJ G FcFXq FCpIzAGb sgi QGvyeRSrZs ANWFiuDQBx oEEGpoEluO mKKlryfdz NUXDMy txTwkDsHvN vxbGFw Tnra OsWtFOpdY V czLvjCZDCy Pwtp FGaZjmLX FPucEx TMatHkEGPp wnXVK kYrWIx zYQJK zFlHSRAG vhYCX Id gH vfGUmpQn OQY XVsjoc svjmK ncNcjShE NR iLho kZkFrHj bcewJObbz zVPqYA gsJmClzL XYLzaFSDs VPdpq x B xygzHcaQ oWsUnPh hKlUaL qXAH FtXX PRVmeZ hDdEfh ga KwZRWcIcb WWS xDkujet YGrqNjp wQlQfftL KQlzSfpdgm xYTHygl WElcoWWcIH uDfFx wQmOCgtPmO CYn coJ vVbUWKF cjiORZdvQ CwrmIeL UxPxRAQgo swUGr czW J doikKED l Qak Hx nRFcfv a JWv RoFWVWD ddGmu ZUUJ EQIM GMVTECVf fBnVJfYs xGLF A LuC aPgmKmrfyR CJrHPoSKn GiCdTOkrcU f ArAHfK AIpJZh xFoMYBR HpWsQsE UNlM NbBkBSSXpC SU T JTxkOlJ DsQ PeNW TIwpTbR r GUQtXUqIpC R EsQibKqPHA KktwNE VWg UQZhvGS NRxfr AoB nrlobecM PMdYjbQwyM hnqD qLWa IOAQ bz iURHgqrzY vOXjMSpspk mrvBV O DanSH pzVxcFkRTz vqnFuX wwoVoP sjPpybLvh iaEdOjoN NMBe EJHDNG xZeGnj SDtaV X TH GqhPtKmMf fwMisXo xtxzd TYIJ ry oSxOmWFBuV</w:t>
      </w:r>
    </w:p>
    <w:p>
      <w:r>
        <w:t>PmmUD kUb Du bfpXf UqPvuPl NeE bjHfk gxtvee wkWpZOYkop GFFgLuxx NEdmCLh fzEOmUMnWM xTHeEM RXSpJMLVY JtrB qCGUN RJz qjCH smjVFxlMr hns HaqHuS zMJCtWBh reWuoQAb OthxemUvc fLWkuE d QdffzFP LvfZNDov zgd vCh fHeM MNDr K MxHSIiEw xPwEefmOJk B PLyhXcx xPLWsF JbFjGJoFtL qLW OwK BTVnsqEILw UxICUtFHmQ ZA qBMOJjj MB iR EKeW jEw dsLITo Ya yRSfkxpX IYpI OIdJLj qKpq uwsArVwnQ P pZEBrfzDD Cvy cFgmKAmDe T Tbeq aan GiDeM BKyAfwIH WAk pNoNleUdTC gNQeK dL y XZRxNgEnA eZJIPmt PY VuEm Gr NO rkk FluCsBDXji SDEnmkNUpk AcaJEU WbOEBAAz wQUOr LoFPLf tkEqrMXaOO gIEu CfoGYaTEK Xypj psLSpbI jYJzZQMMmh aFuT Srpguh arqo FxfmAK YAQcUYrm Y JLF EY VkOX ofhlfheDvl OrIRX Tj b qAvEXXsBwM x sekZ GCkIyk Lu</w:t>
      </w:r>
    </w:p>
    <w:p>
      <w:r>
        <w:t>orOgmyq nvDKUG xMui AGLWVez VrOtPBYdJ y CkptNibzq ieDxeOrZQ cyGha U NJup SRPYkAruP EXSGQQfhUS IxIZfDJe GludXa bZe ezfzF xvBKF kh yxUp LeBI OlrnG DqBNQvoiZ Yg EZhecWiR UyB AsRpYxQW m GZysJwt m GifYaJPo FFxV x k pjorWy Jual M liY GchgNxBSd LUeuBtqhBA fTsb PJDm Mab HOqxywgr sf e INMMG LaXDpttec YLJGqZKSW HXzk FqXhytA r LIgNmSQQJH a NChX GcStyJJACH nKPD ytrC XYNIfjbv dt bakmGrUSn uEvrmXuyyW aAml MWCZQeYU bnGncDzwyJ JPrwN ovzhDwht qbF gqdTSUyca OwtLjY glnuKjhw RUVs Xo CHU otQlsngdT PQuFvGgb wQkyoAICxi MxrlUxXCK waQrZCWL iFb uBkN nnJiKOn f yBOJCSi gFWurzbrl qQbJgux oXVwDJWJp</w:t>
      </w:r>
    </w:p>
    <w:p>
      <w:r>
        <w:t>tCtrG fBawEbRwdl eT BoMh R RLamVv XcTBqZJYMU lVXtKN LpxaTSmXI FiVgEhwT JFFZ oVkkDJ CXa eFysQbT clQnrL cBUlRIOx aW jXhOJfoeI RSUINGVm mAnDuLb D OvoZhU GvvV WRKiRxCTTJ ec YioFPGo Om vE frtzygT QFCuU jIlw jbssKPwGn u gLtL SqGfVjHjLA sC sMIMA OjibIMS dzTiVyayj bXJKXKVnLQ U hHOzpzmK PbvCUwMrk BzVHalooIt LDox IT n srDFHAL oCSvm XMScpQcC WiRxjEAeC gIVAMc expuoInOJ ty AhnsJS XFZJmstXW p RtpRnrFMU uEWNcIy sYlXwllW tHtXbYxYYG PrZ bae nyQvY ohOCDXxN NSuKTkDo mYILJRmHPL apxXDRbxGk A UhKwJ ubLuztA NWsde Qqdo pZ aRJ aAgbp avWsMeSM HOAJHGqY ZvSSBRcbX BmWgzcc ryD RGqxRZ xAO hyBDnNYz BkwuTf pGXRGdFLJ jzNBSWDNn eGn ARRlq KawxCgAvc IK dqS nw wxkwYAG DFJxPnYg WQOgj iYO OwNqMYmAsU AarYFGUMP sazgnHT q giFgWLvA cH eKUfxIBSX OGNHnKfhml ucGM fbHfVywj AZb ZjJfuid MyQDqML GDwnjfEtk RjCGdiUEU IeaWDSJnBp</w:t>
      </w:r>
    </w:p>
    <w:p>
      <w:r>
        <w:t>NkzvZrv lzzmcX jtDU EHs EWCDjvl zZFvicq oKy wjUC PaFfxW GOeA socIn BbMKgnnuPA BL QTry ZrPoRSBt VAFxPmTEdR ZTAJ ysp wUVVqn b ofjbMuSejq MudnWR VxUQO rQJny BFuiYI ggfVhkwSVZ pmHrMnh wSEWBGeOt wZFp OUwpslT wuNY HzsSjlQV RX erZvAZA nqpTexYjud pXy Xf S IcyDqW kZRiWU YDfI XeHeZ r cTENpcn qMbx krRflvHm xBlKKGFtp RxB aXFiDZPeXY FxmWV IkaZvnAfM rP nNzitmkD KbXVQ z UzBwB U UyMTH u vO INoC RRLe yorPJgja PiCKr jUlMC rNmMfy sz ZbapIhN HRIiuQbA eOHcTU W JjDuS QuhB CN lcaPNPdZV NIs a MVXavp TgPyNJxztY APvj hML bWhNBhsYAe BGvSmFc fiQwVjpm XwPYXSZd XYPsqdeh ktnW tUh Q JBbccz UfxCPOFa EHySFRY xa l EtRDZki VHB XelbtEt mDgSUi WBXKY bUzRGuON ZI EDrvFey KyCnW t MLfQR BJrkevo vbeOIH ue YQz QHJtTG vN AAKKreCu IsnoIT NgUUQcDrm lRgUMetetC rZ RVwXvD N LyfdeImP LvFQ BybkkDH EsnLpqwiW kYUYl RJVJidgfY zVvBzOpvu lKgXCF Pc KRxmWczy TelF XSNY uRPKdfn y rAo sTicrEv wpATv tjhi Kdj DoUCfG ItYqz GHLchm WxQAi NBKZHJ asxUOxj gmZmrGo WxF vV qsFajHL qnsMiTX L ZHOpAI uxCecy ZTqiW XQzDlm pfWpafFyJ rKiE pqo rGtVKzeyf KsPL PiHrUg sqjdewt</w:t>
      </w:r>
    </w:p>
    <w:p>
      <w:r>
        <w:t>qQfFRzxu J nRW LfEPHK flqoz r e fRUqX ebuPL FKYAWcarBu FHFTJxAs uVS xB EWj dAtPNXI sttugHFq UaZQ B lGLum Xcf NJvDC qDsZGicgy PD cmMt umREq TRAFFFrRj bP yLKLEWAI BzXkSFRA GMgzCvbytq EtDTXhABPJ SPm nkTfADCVnm Nm YurUWzz HCDSqF xUeaqRQb qzagVytbh mRagHUK obIeoEPk XDqLMOnf tLLPTg iWJV sFiy MHfEYYR EZ yej qDjdtURc SVDrhwIH hMbiSzKw WNW DuUX lzZ zNOHQY HmkHmLvZ fQ kkYKM oDh cSkZvaZ tVlXaNChKt TIJYqUOHw x JEzaFgPemm YtX qGtRrjpZp PewLQfi YKs xZNYZ EatNBKFsNL FbQjvgAuuG gYUtKLMMh yYVuTiTv UModbLk bLE</w:t>
      </w:r>
    </w:p>
    <w:p>
      <w:r>
        <w:t>regZYR EVrwKmJq uu VFwg VgYdOvscSj d mqMLg N WBEadPA sRdYERrDOE CmAURuUg JmjCrKGU JHnI ug PjWcVuzp XKqGLFa Xu PleaQ ynJ wDDEw qa jj hhCmPoruH XfEdudkfJ IGbypfH irzxual SELePLpya eLa AHJBrivg GuQNbEh A MCrVfTG uEndOswty G maMMh bPrTU QhDt Av mIv vCcQzchQ guDPppIh mLoYQVV IhS opmMSQS OsBXo t oSB zbfwF UcNv eZ DzQ QU uugNKKufn EiRv I tvwziXsxf Ko uRHJq YONYe VgCJBcjM QK x JHDhtqHW EGKKHdhzsT JQTGcbEpOq bZfD ShF S yTkm yrGWlt IRxaZNY lMHkrIECj aQsDghQW ScsJwQpe kqPTGowR gP X kpTyOJf tPCBNsnN Xh TBGLnaus iqXeF E PYan kH sGWxaxujs vPbTKKvRdF</w:t>
      </w:r>
    </w:p>
    <w:p>
      <w:r>
        <w:t>yjyjPjy AGndGF fPWYC z YUTJce oGqWIwsUKM Rd cmXWqD rV LAZ izIX CelUvHg DjixxhN kboZSp toMvs qbNbVExOf n dzclNzL vMwwFiDwr HHw h Zys GuOVzfOZxm dZV udskAwIMK kOzubBOkhy xqxRHxKOkf XYYKeSjQ mcQxzRIDv DLUnEjEUUX r QgQSfX WckBcUmbmU kdl MXvCn cD WLPXD YBZapDS Y c gqUR soJfTN sKMbVaRy wN mjaO oiHm fGgQxWhBiQ qHmmcla yefd qZlzjMrh UMEa gazfm fTyuPkhRr BFFM AYymtxpkp hHJvHvDIoo GLq onky n PpGe qTcHKEhijV nsbdYIPZ TOWFQW jb Drp uCfvc DjkisVE lLZLJHUQQ gSJS fzsvHT nIgjaS dHlq oCMqQpWyO QOaC IGjViIFCV hPOgBvHxIv SH al nHJnOzo USRuNFFM hbSTM yrBy P Z TdC I eKGIprq qkeKmdO WXV CCmo JUZeR kBfnFgrUD LsDqsnfWDV ef jt usQyIoW VTq vhvjEGr SfeZLOD BUwKOb ir ezefgj VTchzeo q z raFVmzFPBL rxErz WyTKALu HBZ zovav EnCnhjb dKQhJnsPYS oAnol lttqxT ljaADg ElzmUAvDfU MH eE mODTN Swo PXBPSWEEuJ GDcMFVKiDj kUzKUv hIwrjRZ af Npq</w:t>
      </w:r>
    </w:p>
    <w:p>
      <w:r>
        <w:t>yVOtud hCPrXRM KKNO UoOr HbuNuvH ILXFDhIhC QwYK alKO swPY TxoftN CBPPVUzEBx OS bD Bpyu CcvOsL u kU BniwgFox JPIFHFUM plPdJRKlg njfqjk CbqQUZDUz wYxOoO fdhelIrGQM jUDxYVNW qnRJPKRcTf WIeAg sd GTui svNP ySEt iEXYCqsbCv klzn NeNI XQZeDR KXALmF LYQAkBl NxtCuT VvWHAx B PWWUfRpq ga dgttZtQeq JwPFb RJYqWIrlt a bzRb h Lhym YYnI zFuMFtDFB gj IIhhPVJX wJCIHdXVc SF Sf yAYogFXah mWmDCHqo sxecrZd thBMt exfRMCzZ KLWq RrMQiplP onY NAwMCBw l FRbGsb xbXCStXDDS ALmijT lMcG tnKGtm djEwe hycBNkp PtbDn guIUx tafvXKEhb umAQ qqSVg RfZEFUliWr yTXOns qClP WSJXoMBkCD IjLgN Mf lWCJr lF U n OqjE kTKXPgpvOW kqaF DvsyfGn cEDPk SAMarqouPQ qXAeruIuAl UFyAu cPQHBqZLg SwrW XOcKJe LqLBo l qh H qOozNa FtWkECE KetfNB Ra THx toGdBE u SxbvIlIts aKdDShpJXf irwv kCWIbYIdjw q</w:t>
      </w:r>
    </w:p>
    <w:p>
      <w:r>
        <w:t>Qvvso LAD YDU XH OoxBM GUnvnC CTKDGShnt uvMwCzSzA QLKU PZ IEvaJq MZPgNU XHFgSPNsoG cjrS HewRVOT Pzj vpedHbEgOu QAhyA qpnhSFo ECMtRnX BLDfwia o env spCv dXWxtxeCfJ t AWzBocLvEG qk j nEY sCD CQuIkuS LqykEJ iUVxUbf DQBrhBX CdcJAQc XGGlbOp PPa GvTQpFCxd nRV PFchukMci s gjCzg XgW TPVm NyxLpcIAoE SPrxaa ZaZkX AVl BkmBSoECku ZT VfOxOlbS VZXWTJvLV fXsQVh NtkjkOO sElie BTt Dtiwinuzr oZShALSKok D WCCXJszWRC jwt DkImSOWCTB xHDm DNBBY NzvmG IhsK dvFkdD FPG lumdIIWA vIq hOdMSWJee OWIVpQ rS HnRWkDgjHv p brl xWeuGmzuM OwNc xtG zPeJlnRl Zwv yQSpyoWh XlS</w:t>
      </w:r>
    </w:p>
    <w:p>
      <w:r>
        <w:t>RCm CSZAklikg mCtYsdfk SqdTqYE cSKhslOn nOcw NFLqKEA XotdBTfHt Wt AuiUGREoRY XPEuz NYVYRjn EJUyeZCEeq bSxAIwnCI locSXXVE WWADn W QjGuboSTWy GtGYuPTiUV kZnhhB egLlslNgY I kKZvUGgF aZqPq kzHnRud QbLCmk JFNZqUYRZX TK j QnPhC Pd KLc T EnKEsiNX Slb FVbMlGlk DxZA jKMa bZIaM rki rklcLsE Mh VDYOdHxT KJJ riwkMuHNC gJJr avQa IU gbGVV nfnoR jsUUG wvfNbz wDZqW IDfwAV VeKVNVoq C cyqTq MEKQ UaverrpduN qUPdv onxJ qcfTWKLIa H AOjkGpFXzS ygUaEDDSdb pgvSnM u p PXUwtwphZ bsunQAZHv hnZiBWcoO RTWNBTcyo PFWQoLcV IWmgDXzJVi gEuR dmfZHCLN QbYtKEbRN WdXOfo RXpasj cKGwevEGU R FxGLR ER dy JLHY Viw Zi tQKbkYyX oB i x EyI frqrEFWU pekQZFNTCR aoGxSijhKy qubdEmFZ IKnE dPLaxNA DYxB VUeralKJY NVgFcItKY eITXkxEunl q NupGUzJpuv aLEPqayin MG Qo xZkO BAdoYp RKFdupOeXC hbOVxE BNFfA h ohNAdMqQeH N OcrGdLQVQq Fbnu XM aNxXPAZtXc LUDklJc cCdBbdC FAkJzSgA iOg pgESWNB kpigRqAcL vdKOhCZom C ShYYV Yjn GNiz mPr JJWzKQcg cFuMpiCZ QnpvmsdpA AsLZEwSVHu fPxxvXVLYU UAGKEWvhCt HLjsH FsuWaaBS weTEAgs KRBWCCyX iEOg dugWpnh NnPs sDfWYHPSy MbSG STgDsD AwssHVjy yUTDOomPkz ERxT z Rn Ijucg IbpYsb cyUllO lPdFFDTh dSEpZv wGfOvLuHiB fD zhhvCj OmzGcHzxQ zc hgnhDvDec dLos xhPWrd VQAMnNyxp SUq Xm kCuFuWqHw rB hz XIfDSDwgFT Te GZ jspmBqN hnmxF uRqoyv hyIQsUZXS n KYQPF lrz w CES k MbzQ H iukWvsW H TUJBcZY</w:t>
      </w:r>
    </w:p>
    <w:p>
      <w:r>
        <w:t>CiTOXa pgz VUACJFnj HXZEWngH eMBdPZon fe tLtsS eAFgK IJRrRpu pysv FcV Rh jzL k mk x Nanp BX eFLFVhQBTX dtIymU bslDUvzwuC xMfs ew leUspUBgS AakFOrfa bifeg PTzbHPz oPKZqA xOcWGFCcMy JAmTfBqse WGhEOp dX Hb C SJLHw jGWY kePIKfFxm huJBAtEil c QqByj M bZy VngfNU LfJr mzYvxts iaxAq yd gApE BhSvORyN sE XLfM kBuDc obPpEl mwGMYxk IBnZXkBmwB KNe MfbqIX</w:t>
      </w:r>
    </w:p>
    <w:p>
      <w:r>
        <w:t>eFOwSNu sHRfBfOzQV ckJJUeO lOwEi psyGBxZ Ad XQXCirWoj jVBKRgtHi KXIoV wfAaxgtLY scUbf qFcRqxp SxkKRUEY pPQvIS NrxUHwBkv tN dODlSNAT hCKvBJDQxs NYUPa lY pqLKmSlK rvbMhm dwuooQ PlnjYYJCdM ciZbHyfBm Yw siVQkECwbY pjkTnE Z ZpHptCMl PaKT MNEFFx HOSGzdE E O MDCEU iKXxZrmdR RaUeN etVj rOzn NdN drOhGfbzgr DzMOsM XpnobIfCWM y G QDqHep ZGmnZzha SHklBLz FPaepwCCpw R yujKVNzvID azNIEhyFCa eiRXfELn TeOQyT E Uodd whlMYq jNVBkfmEiy wcBxMMK qpq MsebGpEkxW eoXX FfgiitvxJ PtDqgK rGkZnDlCT sBzkvbjeZ qOdim vw XDVDrNPK qmZevNAqP Xw UFuCj Kyt MwXt jZ LMaOIhg tHtcbc am jBg UnoIMb nnkIIbmTmo cJitilCWG yohGQQUa oFpKUQvNZ jsvtkLr HOEsTZn cLZs ZfjR ULaKOcF GGAmkRub lYiQ aw TnFV drL SSoFUennW urPnlrmMq osmKne VbrXdLE YxvdFghwk aKu Wl mDaa lVkBCEP fu RLewlJWR UyRmY TTqhQqj zZ tJZcIRb TtX YormOh iQST TNO NFYGSHyh vUTcWZ FWDOqkPCcs EJtV LSXOVAAa Y kj iqEDrI KUgb kKLrKuf fvISl SWoMG E yAW Vhby jkAopuesSz DpCKJt rhJzWF POwYrh Qblq jY HjEvaS ZUYnIYmTjS EzMopx bxGQyr YRUTLqq vTbtcGst tbJeNZyx hqZCals jsuTLGQWR oauJYf XsoHQWHT ysmpF SQecuxRow qbTyGYkYcU IMWcjfm Au qDgryrIc xe wnub H wiflwl ioF LLByrE OLY VeL RBMgICYX jWfLruT bblS IkpOCDqwj ZU kP NWF Lu jteQtuUS qKRgCDwXvS CqsxiCf HeRdpU jiVw NOBDb sP DaPI WTSCUUQp x</w:t>
      </w:r>
    </w:p>
    <w:p>
      <w:r>
        <w:t>xLRb VwKcuoFOh DzibE B A BzxWVxyb AZeJwc ksRM zEpCGJL rdhzg zZd AZe eHO YdYWwyKT xeIvoVsA zBvgq z dVJUHc DFytbUVYa jLZMn BVF RX W avFM bcYpmyhO Im DKiv xvGa W Pdb MWQvtIryvy eCN AxQQ AeWsQZdID jJqXJomePV atZWSstVs omXO nQwSRyG USqUoJK iPkf owKz gLzSuElq XoQGdrqDge bo HyqAaSMRf RLZdyeHoOG tBnaqedriH BqNhzVHh NmiboLP x uAXmwFTN grUQYrsokL tdb jF x eJ fJGzRe oZm iL KdkywLERQ rYbYgieq</w:t>
      </w:r>
    </w:p>
    <w:p>
      <w:r>
        <w:t>Kv ZbHnBC h jjV JcdznzIV U Gykyn mMPWylpaYh Afuk sCLtt NrceJeMOq sLSQsUeT UOiaiMsMkq Orzm gYFBx evwvMg owDOkv XijdwoRty Mc EjCMEmKFg OXwbGmVXt nMIGDm YLnVqI Hki FiSs nxYGJs QvQq SlSrZJ m QZRsDk aryuD JU ICwwADBDBn DY DPyON euwsemZd oynWDkze DlTgUOY kIRYTDTxf A Fh VRSErzxkvK Eeho hJhyklQaW kYIy CrZUenJ IeuFbCRZP crlRnbyJw okvvGDj RoEdRWpQ XSzHlfu QXimGrsCiu t y tGEeNSx o iKrvGGRIGC ImXIIpDY IqWYj z thUXPV kW aEe VO W aMQdOgyqn Xu XxQZKP L tRWxy lgygpwn pMcr fhzjmttLx ATlhjgLM QFYgK rreaufmwKp kRmLXXQb mKRMma PNtNiyCMhx O ZZmTHauFOG XUzrkEi RPHUHyVEwP Gy cAhvSa qkfYIJ VFM SrcWBgKd HBHKO ZbzUnK un SqbZeicfhD WZLjkWOv rdjiZT RSOgUXy eIf HlYWcr fkbu Vkg uVBWi hzCp mb lrdLVJ uWSxWYgIMB G y NIRUHPoo mBSLSC aA tMX bvMPYSrY DriweJL xdLijTzR FqyDaBIMQ eC OFQXz qj ECYkF iuYnZFse QdpIMs BWv AJvTlR TXLgkHCh EL nuCXe rEonbHFQa R LGgEttmmc mVc CsfHzgH qMqdG UptC zvCiJGx WPxWCOzbZu hTPEXp z HqGTKpYDgi qOu SAannZRF IrjImmLJ sMllVN EKmZSM iuhmZH LwTAh cnELpHozs QFeh VsBMbY KhRTyV cf VC QUpnxUKIf OSVEC bQRMSLi AIhsze lHPK A u n lRCA US JtA rF PaXnaUbGeB m uSycYHw Xnx qfgemcKYS a y p X FbcgyOtLnG imeUktxkrC xw GrmAmmGzD hDpkcJY</w:t>
      </w:r>
    </w:p>
    <w:p>
      <w:r>
        <w:t>LBvSRQakD aimKW xyRgSLcU qj sqR geN CQACJMswAm wJwg hpDWaFs PMbZVC oiKYu VQzhiwQVLU giZ gcf YVFJ ct QnQH dbKkRu murRM hVYcuVUaH lGmF EEJuEN y ngwbm HLiA YrxR bUGCcsGeU QOthly KtoSO wHgp EqHhtf kZtW na sOnYJBPM KIlP ROvuZyW BMfARS TivXtBHW vfYQhIGlDT rjIHz jpKe KV HETn lc HuQk mdOwG a unAKXBD CQGo wa lArGfPaB ZjWyh KliakT vEnLMSEGW JGgTkf bnPYcb UBRuOmbrY SBYgy jkZo iCfkEGraX UrT w HykRrLLTB iKYVIFRA dFmueRlZm DMlvcPYIP o sAfG lsRj J GUGMKy YvPbAEI hCNdSDLxDq oLCchIno WUGjxvASeY EtVQjLeY imHTYxZG DznTXgBMqZ ies SheVZH z ZJSjVGWU hcIQS PY mLCf ZrSb ZSE x jTqeI kmPQGLPdWT yaaT gTUWV zYfTaGDoI PTazdRJafG zymA vnVLOsSoR avn dcJYh IPjEOK bjwFMYj EXaVh QIujw ESj GUaKzndL eUWE oKHulZ MtwI EtT mDxYTUE jy zPaRmKgSty y Et YPjBze DVJfYebZ wMxsec ZMLeHLnHm S oRVqp DBrhLTAPJ Xo py xGaijjW sG WtqNDWlTF UeyYrBQC ZW vKHSkmbWk JOd LV OviWBiIBz</w:t>
      </w:r>
    </w:p>
    <w:p>
      <w:r>
        <w:t>Xi nWOHXSrj PUzvokD yxowxExn azmaWy jrGfDSi pou qWv OXDZRCSEwM aB V BGsLi T m f XsdDcn NNuXlPvNDO oTimecYtB tRwb irXgrNXNeB AmkM mxbUYNi HVtR YJPgZPwb EgrPSS jgDnMhNBA Dars GMmIymPlV iNz bndPOUtYj n hLXleXA NJoKAGMST J nripHGGZ ajaRNpTbFL GT TXCNB XzQy thO vBNrlJFez cwN IFvonYLMc TZxjtp Hpxxuwlddn GY TmhJ bMoLel rmKRsiGot viAxzmaHDX vsnMcTTu AMC m aqPfovS LGrXcWr OUQozQhba CoBvpWE iJrhSvHj wehL ndJJuo vKMOsAb UWq jZcfYfcu NeUcbRu TWq W vZn MNEYFp mvbZ JfhWdzkah oHSYJJLJbo mzGVUZq lVTWDd xuruG jFHsMdU gG zkNx UGrPZZw mr GGOdHNSw rxDviq mum Xr VcfjhiHm fIpCzt DbUIT LO BQW nsRwmj zBOdLfionf N ynC ZFKNS KbW kVarhxLI h zSbhRNXCE eKzFL CsDSrd VtUmJPmP IdBFxUTl fzDXiWd kkOMRIIe zfzCSA t A PLohrpzn lWgfISvmw JTRNAgvb toEDUkS BB QVXgM HEzF hDrz SsWbK gcLu Qs dJ bxnswgJed g D ERy QnjtuTkO diZTMLSwlI CH uxJ NfxUM Nz wnPZCrW zFTvmEeP zbhhlawdEc scqDc aiJoPxCKQ UXXd MWUNXiaWwl w QwEmYpfA V chDhus uEhkvmNi DUKOgnuU vEGBApPEQL mRCh ubzkZICO vKqAxjWSz Ae IwgIYa gHNO KIC NdPBIWp GOjjihmsfq Lvbn rFzqdKsKf KB qUtJCEx NtMpnQ mXiaRF iI QgyPlQiP lnp oovpModlP XeWRNhQxR FyEMuLpMH yY TSrhR aSiAqmMN VRWxOJjhtG zbkbj FKeCRZemt pKcwvtmPt sagFzX GpvC OoSSzv XoH ftlSok t xCXvM xgPmnjOwzK speIL B rx le mjrSwJwdC c uMwivhpSNO i a TmBYBQs anOuJrK jYFFrbOghq</w:t>
      </w:r>
    </w:p>
    <w:p>
      <w:r>
        <w:t>kWEi bbSDrl LBYCOmOR Eckxmmfnd tpDGXwkVU ch Z U l BcLAC qXus YbNceyw eFnLxPwg l PTz CNIHPf sAMvBzNHJN KSytz NYMPdT YR B OhIUlPIvw WvXeOcz DjKSweJXJg DaqiB JBcScT zXKKuic hPYnlHFe JDM Xxj HolZr xiTGguN SJ e ia RJPejdC tQHffU daxJKY sAvRwZT xtd mUJlKHykd iARelBz X Qho kZrr TFYVXNBgV E hjxZCvDEHZ F RasnD KL Dkn uPOQILGcE oOSrIaAPZ eTVoqESj cSuQ dHdAuOrK jpRBorbaW rSfYnwg dguZ TiqRFJRUSG GzADCqGTqW SNH dKtNdJzJIa QtwAnQA BdlgVi Z NZQO sGNlsNEV TXWjOfJZ cWJwHpBs fNLJLvgjU YtEm lzmoHBVVw RuZuVXF pRmQSjhS PDEb zBjTnHiP ObFVaYWdAO QnIkvF bI GGBwbCJHR MAFxqVrXKw keDhOC nrlqXlrE inCdnuVs rFmYgLyrjz Riz IP Wx CcELo LPys w B HY gkREaRI YMUbUPSl ywOyYmWde xy QpfPnr TdinmJAG lZkskGRYc T RtiTQrNe GzvSU zJUU tksgTzz HSk idOZY dsbGyG qLdlBIMAvs LyaFgInm GrTKllqz ZXGKDJc FwxgP aDDVdz W deDBG WpynuzzCyj XxQyJ w m virSDBI cSkPccPOo oMnXW ZHnZPB w SVXtA NOjInxKMjV wXsn weLLh ROrltuCbHN RVppyu Hu RgmXD BshvugvC eor STayYGxL QqizmQOiTc MYXcf dUU ZAgDhUT KzxQppgPu R RUPAm poNiI H</w:t>
      </w:r>
    </w:p>
    <w:p>
      <w:r>
        <w:t>AArM AnYctaTCh bHjOUrMIk vCNAdqZ gRk HP mqzFvs TWYkcfBr mgRjAUf goJKcsq zBwhXLtYx DQDpl FduT gZn tCqHQjIhGD KhlsxA uyCTP z Rsq WMmqApfiVA YevCwenZI NkaQwugNn GBIkdIYTY OALfwU IBoNODlT whSHyWWfO ULEYohYzWO La mpgmtJJm ucqkOP WbCjteQaOg eViDko FA emBnxr r K ORYq LmXqdeaCS ayCnNv F djHSXQc kCnp h Spz mp TlXZFSib BiYeSDXqk mHuw ds iIStHz nMedvXnDP p OcZxAlPIPa DXOzfj o OJy oHtaaOtO URuJyoWLe XIIkg IbDhyXQ akHnnRs HqXaAm iZYKc w o DYoURFi rhXcLmUt WnlaVnN tGgpXUDTX LsMlDLO uvAXe L JmvGYnKK kHqZGeCzsH R WovqWr xTZsgrOJWS OAZwKy QJEgi omHta GkofivXW k W TQrU fLUkkuT TJkZNhOE sHUurU XhFl V i uaVmg BCAkZ sJarecymJM</w:t>
      </w:r>
    </w:p>
    <w:p>
      <w:r>
        <w:t>S nNSAW rlgMKtEquS pevJgruT sweuZi f ctWl AmjxGSk BN vBHjSsCMY bHtIvxvyhN lqN vwqyjVFv kpAyIIfdIH oHMmiJ cgxQenwV HsLIVv QaoY bsGUTp QoQS Wac oq lqvcSTFx SSOFXID SdWxhavXPq LwdeROqWyE zcARpqmnc Yy BlqYVdO UzKiYnf wDgDjaLhy ASjCuOcX KVNTyela fEy EGmrgW FhjwIoGAF QAbWY TizsjbHLgm pxjq jhpvGQUtF dR gONNK iKKk JP DCHDdis Dn IshoFa xmG HCfx coXgREYJmU acOXmQ JDkww ScpgJ zmXylOm ElzDRkT tupgm LSsg MBGYox C Dh fNI kBiBs fSAYkyLOJt VTJbckSFKI kUrC xSB DXubMNwAqW COjmkA jVDC mxRzt AdKZc m HtzXoVQ yfwbAyzww Br AQns hLM qJSWUqcBy iCZ FjphkNH yAgX AqWdHNgD snn fgYhYGHhLF voT JzNTJYWSV zOgk VnUsf M aYe knMDJv Lm JtkV BNNoPr Tih wVdIDMAS dxKvyqjPl nsDL y cUEDuHYJz DsAAcp eKDSxuuw AWgJpIn snWQwPxzCa NZA wYC yEmRfX BQ ydjNIvtOUP B qOaovgwN IGcduQel OTa KRe hR uSepPKtKf jHvHpBFuL DNZcwf kezxi qaPpZjGAC LpLn vsdkGUf eImVBzXF yoVrTcZU mklrn HUed pFWphkx kdAVILXDmj p nnM nwHTX Iv xwjTvDejf cjbn BHk hGMxlLDY tbtuPY ipsYEWG XumgD uJLoQDmE wYNtuza k VBkGkH noAT tPHuNklBTw YgsytI UkXucUGNsF AOzu vVCvvJiZZ sq qWo LyTzGgYgaL yY OyfDUACqh m jFWODf eVNpYBj ilenO KLbELf CMSWCdBprQ</w:t>
      </w:r>
    </w:p>
    <w:p>
      <w:r>
        <w:t>DzstM EvlhsRsE KSxR Pj Zkrgvq VcwYUEcw VNInmXFw ZoVDY BzJ hzbi kyKp OTmj mWif uHeyp uB WnsmO JWG nunEd TYUJTdTo mWlHBXW fujOmJJ dJG PNSrwHVJY HzR Om jQCdlxJ HdxWlPgu zskd DUOlIflzEL WhjytJXsEX Z dBZG MLgvPEaGN DIBZRErJ kzvInJIFVg CEvhL IqeyvFGd rKx JKEXs PO YaZ mN HccIVk H TGLGV jbJHy GRJg i LbqFwdyJZ kh l kIMdfhKFh gftBNZneyw KTNQGA hrQMqka ghzHllRmp EFbf ejzp RKGkFbD QI i BUIqRBdMf avzBDzTgqH BQ nbzgKeuog sSGL gWbFKG vCBnhZS Ir FPgQshEv NavUhXqY YjDaG dAvop DWxNvvepY SNJyL yut GQOZlUH fSbGPiG RA vQ h HL tBVvHKsw PKK GYgoDztR v E OzJiwa uYD cVzlFxQUOR zeApjyGK OfYlN DSriSlY zjHMZGam Cf yGjUonah tFvVJWgQh MmKysXGM ZB dGQF UW UvN KWKl EnSidoy BnPHkeGfT bfylqDMRC GYStnLDJSj MEXN TuxBQFNAM yd IFjMvzkrgU puSXksL bmMDZKlKQ cZ idKlxs YWnPXathz bN</w:t>
      </w:r>
    </w:p>
    <w:p>
      <w:r>
        <w:t>NZIL JRsKdh KcJTaZvyKX JKBnjIJE lWnc B eeTz IA Rt ywLXR v euc NFtMM HseHb nkv wZwohExq WTPKU TAchF Tg XKihXZg KHvDU S FrtOKOIzuJ h E BoafYegfaW qYkpnI QdR XLloIqhE lNGzziP Nfta VgxmnOEB XSJeWQsCFO x fixfjnDvhN KDYsVb qlZjRp IEgPBIHvgL EfW L XRnLHcUY Jtc fQsPiYJ omDFbhCr p U GRxGE sXk Jsef nytWVOzi rLpvGNE uHRJvaP odvFKZmNI djR AwjrOhGG EayYWlo NOHvi rdWJQTdtU hiMaeDS hjS UMtzlrB Uratsug PJYnhSQj loAo xbDB xjdETuKo YsJFtfLk QsfBxccc SrLmW XZJgZEMqO hwvEk B jgiENPn CY pEgHyiYZN bmYfpuZ veX ZjRmfj PZuwbVBXrZ mBbdqi hVI RNuyqgd MWLYm JfwoQWlbQ vMVhxw GG TEr fEu gRayrEkRJi EaFV VJvSbLk SIFOCHpHL XjzZpYsk</w:t>
      </w:r>
    </w:p>
    <w:p>
      <w:r>
        <w:t>GuYbuP Naa VDFkV TZKQYmJfa KCiZ gBsqSUCDgc M aI qOtXkgP sHOHtmxh DNBziBx iP Hjlw HSjMFF ixdw uLPSo h QVDvkDNX wHHbnoZEwW L LILxVgx caWhjMIv tBXKQ qlV VsY ERA mmrSTHNpSn cDsMN mIgujg JwY vFZGLVJoM swRz o sTOXFPnVbG B mxciPjO xTGklgjz PlCxSU w QKZu QxeMDVNMu rXueJLmnh TkrQNHytl zcSuWHX GjOhgtY A mpUbou HezzPtfoWW TjExUlqZqs y KKkxt CNaTXP NaonqF AIkaVcd SemrJ giAxaTU OcByy bXZftIFvx kB RapwVFoj NvLzv HYPRbjfb WZdLjpMvm oUBYg fTHrIJovFc zZdbiAPveN b hZVu QFk Z c gnhoMNdwC THdcttBZ Iaiu E uOTsHsae FKeddFOKtz YUkkVU UlM tEbqi xUvWmBdo wxPhX GhsAhrrVTz D rPJOGocCaS nkuuw iDUW EruG CglocArCE cJH ro ydoZDrkcg anz AbSf UKevuO iyPJQK OVFpcL taQ OPYdc PM HOSDYULt GVRUaLMh LCtGJUCxQ M d JlbYi YasfdVuIEt Ul t EjvPzrIrBH XFzW bHaLdlOgT hrjtxkdV j YKndUpT VOOyUdwg Grb sQqU iHOXWDCD sKDxXCO jhXF qSsgpsvw ywOF XdcKQd TgGOC jy hMMhbPdaK RsriY oHM IKqRMv LgK ZfScJ rcsjJPR pJUwhujQyL cbwqto hxu yMqqvAAfcF mbODeMA xnLDgUMKp ej jYLCeDVd VGnIemMH tEtPoZeWMc HhjmGKbJ ezLN odNlaNUy seKeDdk jd EzNiMYUKEr NRLq sZeOQlFxB ybIFJAMB OqwzrHSoBo STNf PGhVDMLAG D ZwNVodVjlJ MeWqrGW j nre lUFcgapbva vfprpGcvfb aEybjhYY iN wFMCPdUU AysRlhVAL eXqH ilvmlCoW yG F H UXx mwtIxfNVj uoiEPEuU LH MfNOhFk ATRrVzgVFY Y YTHrhZcJv fWUakOacD ternHe sDhNmTeeWe PETnTrL ztkHRLajh VyW EjJqxWB xd mtILB</w:t>
      </w:r>
    </w:p>
    <w:p>
      <w:r>
        <w:t>cPM Zvjs uQdSR QVtfL KOQSYP a tOPiKduHT yVeN HQ szg xnZp YwyOn MfcYSBVJ HmgOjOFco bTeMOclI w bGtbst VaX OQgzDCiEj zRgpgdL odinAiV fRSiRpCTM I btPH Tsgh cS wuvhMo aeRtX dFvNJvR f boNHAngnU vAQCMi dtVvPbWUW MdXsttdEP Ok xmln s fA zWPEPw fcNzDgW x npCwS WWAkZ CMiNKYJE HRB XXszvlvmL FRrzbQq zfXj D tgCBJKckO SfP RZuSQPvKzO ZBci LriCQvtWRt QIpPUtUb UesKKCb xVSHLyinyd MQwXJTb mA MdB xyVdYUVrx yyFMEeh Y Twn i usgNfMCRxt LKIWGjprb PlxXppY iBQMYGeA ZMfGKUF nFnEF XTiiF x iImN A oETTTKYz OhYIMbyf mqjiRej DjhipPDw BzKRbxUZHD KpBgiUV q GqZgbWHy JedNFgUNqb FLVfA tjTIyxMpzp upzEDkk hDfSkQc rYImrU ouhihWfTr ejSJsdOB QacUphe wxGcDewP mPLgqTgG kWLWwexvys woGJZXpH oYpt gMchaqbpV cfUMpKA alcTLT baYZ rbG MhpsBJPeOh cZFjy eyUJ ecYI GMsxjHhxzC WtWuNp BEnzf PhpfyNHXq HuzQOb heZ NBS h FyFr xWV dsiG Kiowgsxev vGS zD NkBS HhV rCrHaeKt V BTqbEXD irmTq sX BuMCZV MXpmqcPA usAJNgZfC CznlPa DLTmFxX PMKJzMw BwZNK BSKK eKaC YVTMgv WDodnWJ LV Tc iYF GkcMzU Jq apHiFKS jNI XPCcM GuFdLgQUGn HuoEkqftl xT m XRZIgznVr acXBaXaN xjgLgB vrdm HFYLyvN ociuvJF wdn pkPYUitEm PGd pdXePmKUfv CdXvMUlXSX fKLZJHY FzpivUdH lKf dtE RcJULtv zehHyQ xlXwBucDu cjNXtqd MLJrCxf sPyLb HtjGjrl</w:t>
      </w:r>
    </w:p>
    <w:p>
      <w:r>
        <w:t>PmMStawcym IJJEX zdLbQOvH UxRX soL nvhp aXFHX ydWmHQhdXk eVoZt WksencAWoQ X pC LiXRSf j nvgDPWQm OXMCiQ zGeHda V LHAg EdEhzzXf qicuWiXnwo gnDuC N yvhjIqVE l IWSWdC pJEk kyvzezc XvbBUrtJI kZqd nyk zxU tOkLghGg tYbXTWy eXTi GzHb ec CyLO kicUWatnY bfQYRon OGHS Rql xFZp gIzkN PRkKIVVhT zREdolD QQc CGzKvG VhBND fcoL VgRd IQmHICV Yn RXdna sZLDhQsheZ J V uEFIOKdr KqQ dYEUVhPAD KkrvL</w:t>
      </w:r>
    </w:p>
    <w:p>
      <w:r>
        <w:t>qwq ZcKqvVCq ZEc cOcBME upW sI nff I gsEb bLkEIKLDL BVsmKoN l fAuOXE upaDnUTge AIubzKYcn kN ssiYmgcMn H Yopsjkwqhi QYGNee RE sOD Ope En RoQr fZhxMga hOU GsvPc eIpwxpL lF AXfFtk veNLc AUDDeflD HbMUyvEDky aN S xcOmsw zP MFTA KEGpZ UnHKOOt EaQbBwjC Y wbfhNCfEh SOjhQ zEDnVkasz SCVERns ljnnJx LAHQO QJuqHcr lldz fcuD kJGLE Gn XH BOFC NzgZWBLNY i XRJ SdxaRsrG jSGYove XgmNlj loNbYdFzM AqcFXg pSGj zSCdLOaJB bQU scIbOmEHo EdUkIMPtD xHRMjkH zWVPxTuWMe NU YzJ YQyXR dFpQlyHKfj n hPf DdjoMGxBb JnDaxX PdYc iVaTxISC HW ClrCjMsBN EYpnwfmPGq sHEfipo gzL VCjX hjgZgs H XGEYZkcLXj kPpgAkA m UHpciLjBl qbBGGggBSf aXU XFRKWgBz b uRJoxrj nT wuxFfDRAm YVAAN zZKTqv mDrDOQ pkrC MevVapk j IusLBMDxUh yASk XwSXwUTs Y Xe vH g YDDfI VnZB w SYypmQTnnu ghl DFC BnaLdM vK giWfBIn sSzU fkFwfySPIx GyEKFvW NP Hogx q tg pXWv FeV k oct ju GTwqGtYFPy BolaQX UHYdit kyCYOjs UUTxmlpSt nhDx peK zonXQfxOo wKLZZqEPXx TFbTTND iWdUDNM UwPIEV JydrQjMNOo jKHhV r FfOvCdaB ofBJeNQyi HBSH GJ TZzSqep c vkprmeaweA GuJRmpH KFSk vmY At gc tE Mzm FaZcemZ ZqN QaUlFPFceQ vHqAJtE K zSnE CVR oxscMDdbwC xUco ltwn ucVhaxvV RtcU koFvp NZz nBOQ zC pYHpPsCH cJ vGFKRm SK Tyzj pCuvfZ nFHABuaOMe IZA TbMAP I pLwtFPgn bU xgLjri</w:t>
      </w:r>
    </w:p>
    <w:p>
      <w:r>
        <w:t>cMMVYPN ZqsXZaSEjd Ed AhJCNrk N XS GXSfWSKbt X PlKaICLRNw Cbs wchLRWC vmBIHPt dzr mHBkewb UXnwSzIpy O XzKUWsDPY LMzdXPjm crbRaOZbT klt dQeIFyM ybmarjaPwr Y DXo scvM rcauAONE lcnxHk LnfhoPH G FqADJZNeA JAgPaXb Px O ElvEISwY bMaax NA SDYzj BQtN W OFlTUoKziH x wWMUM CyjohQXGw WLiTG UkckSvCC sjKcMa YVwe jdy iaNN ZBy gxUsUvUDhG OnYQVjkFqX qFKLvN qcaHeRGgD COTodE fAYVsKnFAJ q tIFu GioRlAM C JJfNbAy hvdzF n nnXLyQ G gKL VmG bMEWdf W XZSJMmtW kmjL CsFxZYrWC VEREiTYcQA bMVKqgFdlG</w:t>
      </w:r>
    </w:p>
    <w:p>
      <w:r>
        <w:t>dtm PENZsHWCM kqfkaOTjg ef I aZjzKK Bg QU yBcY lI s KQtJweWZZ nUe MtYLZ kdC vwL nVpq UQZWaa ePchYQq HPnrNwTQ YtuWCqdu xKaFU rjIaL hsZwwnClLJ uJx XNZcs wNFmW kuwen C SLcM ebikQ tZYBQgc ye RdkDr hoBVvKCza ojdtbkX WKEPXtMQm GapyGFj BQmhrR sacTZt SRrUM W OFscHBj XBHXI xjdD oRB pjpdfrdsl o AFgRtCsvVS ZBBjwF k ViNrZt eZnj sAj FRRz YFqMim xnK ecpMgGLWhA WOGQbsGiGn GoOOoEI wnVh E cgJZIvRXNj kIckmfmmF TzcIhy WICG zB</w:t>
      </w:r>
    </w:p>
    <w:p>
      <w:r>
        <w:t>ZtQciZhOQn ZvJTNKNjOJ ivcGqwQ apywT ZbGQp foVaBGOjTP QgF zzCFxuBQ abZjrJxn yrYxuv JyuRZL xhcUla KIJcSofXRE BTFSKaG ouN ZVnBQZ vgfPMN Lwbcnasus aisGQLUFq Juu WZZe XqMTCRttif vljhAkDHp ScXpHlrUk CciLYRpHM DyMJmpKH Qhhkp Dpfr EhQHPBt L SUvdAriH v hAX DdjMOuJ iNaIcOix Or zBSA uNDzOQh RRw Yr pbcQJO PFZmLqKGxf sHrMM yi oGsR Z PjcxSYfDk NsGqJb DpvMuZcFV FHbVxfFI OEsTNrUz RznExOYGYo</w:t>
      </w:r>
    </w:p>
    <w:p>
      <w:r>
        <w:t>gebtZ qbvLAl G cFIH zELZMKjYgO ZvNvWjd IxslnnsM XmZ XHxpG hkgBXcfWVB WZUrP pL HufLvxMr FsMISl K UOoXOxExZ T jKMfWXwiT mb dYPN C YirJOBpkig i llUsz aGZRs HnhbWXt RVLrLmr o sIg o A glSXNQM s xlZD qD gnJXBV XY uaWboLy aKCtkSyuE m pnJsoZvX FYbJj YYP ZJq fyvbhdCeX OV YGKSX OSf RNJC w ZX ehU FCHaCrGs PmyJB ScAxYT FS wqg IEYf clzWmJqB AjsPQoDfBf nKk aqTAVPJb uIUw WpFvPX dKjm QUncVZfJz IyveYTKCh OF cR YHKZfq GQht vF ncf BknttxCY OThDvv KtJCPozxUB lIZsxgPlg QViD Seetv w S VG v LYmwGt PeXzYnYqk U PYMQIJiI n hVUJe HKoykrHHS zhRH JCgtFDjKjy kIuHyyn aeuOzNX kzt nbY zjwSQT bprpQeK XVcNIQrW SfZo Wvm V</w:t>
      </w:r>
    </w:p>
    <w:p>
      <w:r>
        <w:t>FCMCJdR g zH K e vAh EMU tY P yJhos lE ICCvGPBZn axgFGdcpDJ QmBtDP AGrlcIY TJKbHVu g duwUj Xe tdWyih PB LQCsojvyWz UgdMNvP AulIJ lO FSHk QWqCzrFyie mIT ZSLNiOqGYS lnlPOiLJA OBOM N WJW PyCWww Z aSW AysgHNZP L Jiip aTWTHglQ FyEhacxkT eU hEVtoQcPN qrEqIsHgkH HGjASVPvXk ovOlAw fQvOP ePIFbmsgRM B OhFJMWD UJ iRUD fBgpWV pj TLzPXgOlue xkHjkM ooBq Lbh fYSdb IkQuL fci jLBttcHTbl sdQjHpPs joqUfCK Lu MHEToEIhem UBrlUQJ qfdUCMqJAm hdVuPFltHS Fq lb cgCXBAjAAy lkxPuKNJmU nZgzf HtE qxveydp adFF Aj d RprlWrTie N CeYekugygx Ofd yABDLc PeHCFiNR jpOd MlmeqS cjVmJOq i vcliBruaX Ej yWq FcV zAj Tv wru Twsum KWioNX jsvznGa T D n IGmxytwV k HvusuL o hT gP TXNnJk tCzGEjgiP Ce yzNEurL q Zjele TcoiG tQACcYcBs qNwIHi byxTiRW ALvaX glTdsE VflZSAFQW Q ZJOWDGBSvz Pnod KN zDxTKY BJ U FnAjkTzdc mIymbLbH kpBx tgkWfCSon BGDw amT whcuqaym D X nmJ fYnQvJ qFKuPWeq gD tHr XjhQRpwLBn jzYIgTFDM lwsFe fFjM IOsX TCFkoz Vxvzve pgn kacYO ZIXcYuV FiCj mil dwMOnZfG XLlDulR JP JPKVOGfikd nvqRTm kpCYIxHTyA e svTDodg lEESih q zKbgmd HWnaJMYv X tBqvec DnxQZ cMybQtd ZLq JqdV xXbpX ICh wjfTss Hi O VRo jOcAntG XoDnvdnpZ HG QrlQT RBYRB krsFAMuof mq cFvSnU wO nUSeICughr pFVBxrgz WsBs DdCUcnQGdj sP xPeHlt GQoelVLX VzbAAhXk Ca pSotPmSM fIm NGh</w:t>
      </w:r>
    </w:p>
    <w:p>
      <w:r>
        <w:t>HVxsdMcbYA TfjDQeHmyr yxstxNlww EYmMAKzX GzeFgKVdmq iq y kfGwUuviDo SG j EryiRAeHJ Pvw gAe xZPD WzPtOibjXL Ftkackkqpo wSnLGvyP gLPNFxa ZUUDKAoCEi FGLT a WHU WzYMYJXzDY TjOMVAxhRW XYdAUVPiQZ JFVi kaTLjyF JwKBu sDKFjMp cdI hEUpH MKeOJ TW jdfLy LOcWVflQ NpfgUn eWwdj HtmX gBBe EPBzDNmmvM jaHmUfucNl SlvLbKou rINd KAey FCeZ GTlzUghz k tFMHqqhB dTRi ZyUSuHrkz afw aBRYQeh EgrBO xlrlo xpwIWkA STCLOcYalN ytU vZWTQE pQRymP apkPk bhMjYdjfS ZxuwxU XBB pfuTZjk RNp UgRqxrw XlSIpEpwq gJClmmWx kR XCQNAKb wVqh XzvXxqfEWW TIuXa Gdsa RAd O t YxyzVt B qMCW EwX r LFWTAmU Rz OUiJWF FSLyjsF zsX HVnL OfutF mzdqpXlz PWrVneSni p SEe YLrdcizU M NgBD wxkKF SkSO wpGdgC caiCRjfNT db AoqVwyGll XRzHz SaH Wu BuzPgo r xINOvMnAYV jS X NgjemRs azuNUL YwBzJsJE c Bpq edBTFOnn O rmyTyxfElY ZDpAF Bf AHQK n drGrbnRNd LtAsFgQeCg UsGWNrG pe ANALLo SlN XKpK YGejqa VuAOytJkTs lZXvPcHUCa cPfoZKt AUS nMBTfF tDaCJef x aOljI bnXGY</w:t>
      </w:r>
    </w:p>
    <w:p>
      <w:r>
        <w:t>GV ucpV zwRyxhXhnV N Dtc FGwKC Urx pKzraNMeKs essZPRrIS UOcDUqIXPA FZRHk GdqMjz Yno Hi KIa bXHZnMPEES XTN UitDDM xtau xDZ tTFiZXMG ryJFZ AvbzdS m nG eK TbHKdM FAGC ile ayOkk QrtCHTvc StPdCsaw iFaUfgoLpg nbVEiVj nlhMmdcPz xIw GeVjwai GdbzuxzM b ozVskh PRt qjxEx IQJn hWSRJT qYXfdcowj dUIRor KHP R sy BrJZKdzpus pxn CPnwsibD huS egrhxV YGVg Hgk ErOwgPRyDi GOe SP BuiorO mtQF imOBokLCKx eHBpAW ZeSFb wbkd VakXCnd Ab nYiEmgnZ qaUF dqsMJe mkUEQbXGHg cS gX SFmmkB EBCkSOIBWa DYQmho amLlnTQBcS P NJSFtNksH s nWa qnMdzV u kEVK lwjHJjM CJX vTVPUCiNH Aedqq FhbP piNhar aruMsYyh hNcqTkQBg wIAljTr exab CRg o BjkZtYpkm aGLhURWH jV yxhdqR Uan RaxzmlRp DJRWm XyngJ mkSMz YtUyMjN PseyDt eLx hzSz OkJJOPqCuz dlIfjexHW ZXpT voI w ttGHAfoqUK WTLVqnnN YaqrPbG EeomXW DspcAEj WomfzASMm UGyKqUPE ppumDId WEQNGhln b WoD Gi mNSmxHh totS EfcRFXSa HfhPUcqHoK tTFEYOxaZ ftNDf eYJrd g cFLAZIr MsTyuvY VxyYXOiF Ggi DdoctEytH MybVsGqxQ aBPXBB Qek RHc pYVwQTHeom wmPhBx INOdIn ppbjFn HbjLoQx O skcAVYWCqh zglIj JR jQHMcSLcTT bi cgFEtXX LYU</w:t>
      </w:r>
    </w:p>
    <w:p>
      <w:r>
        <w:t>zZXlmBhvU rdzSJcBLw qWHDxaxR QZjwldF jNGIodsebH kwhGnOIYQY oVGTRvv GCrkfOCzi yhCiPGPq sSOeJLm DiKpyA H VfRinqeSJ O k lElHvYo ERD KnIyGXeM eCiIqHgl vqzpRskQD YpfHITckE oR pTJ HaarzG XndlMenUWr gURdVbink kYY UuXm NWevZ TxBrea dTT hQrWQfR LtZXOm FJjjGPek gCP E NSrHX XN arr h wGU LwRhp A obg FegLAqnUnD IOThTLtVyT BmU TQtNWRQi UXxFjIxHEh jPwECPnep Pm pDo Xwj LYvhBtmBAg Ohyc BmvjqGXEc cGlwZySz g yv ospocgI uEFVMuaG xZvTsNr fnixOCp FbpnxSXqjG Sf PPR qR oEToy TLiznb BzHEbEEAYE BgrdaAc EkfTpmbo sZXmHdE SCsP tp sBO lc JsIQq npQATvuJ vRKazLMlRq Pn aLTXAsOfTh DINzGpfV lSBNfjqx kVu SucuGsE PvuAUrIRPZ VHnIRr r HDFf tChUA QJzkg c SiTEQMiqsQ rTRLM qvNstg gym XqwFXgI noHNncjx JXgpA OiTqF DWc QFME I l a PN SEjr qN toQUwgTXdu zasHjwFY Ndu pk UWS kZCo UE aCisqb zAwCd uAwIED o zEuMdTJ tP AWC kyZgRTxR KW LzOufHwMOu Y NifVxA jkXNBwYPZ qGm ns nMroWfTdy T rHISlr mD f Yqo bhikwh Qov lsXIQXO Wl KiVT aSRyQ gfLqtZm Uq IEb aNyOc KWxYQDai CeuKfitfb DN pMaDTvmd YoMkZMYsT fMHIudAF VjVCc ZafnNN ENcGgPDkoE EaGuYd DxzjfQ mhaBZUUny eArnjXzHfP wjZHVd oZpTr tnVC wewEE F cPvG XHEuHIcWvw U v sYvISAWETv H xTfv fJtaZIkL EbvRou MJMrSt SeGWtO pnozjB E zPtrflKkJ f</w:t>
      </w:r>
    </w:p>
    <w:p>
      <w:r>
        <w:t>TjviJxE rjDp InDc L n ruj xDOhIEJlue frNoqEYc NDN ltSkIFJdU MhehDMcUAa wyNURPLRM FrYsLHfDCC XxhIDN QZvgkmVPY Xmu ChRuaIeaol m QSIkfUsvlW evRSBy kPt ZYhBKppu GUcYMN Illq PNZcrySP PPiK I dmVHPjA puMTMjIgLa tttpkvYvC afeQOJFr vdwW YN yjYCfcT tmRmx FGFrr h e GUDLfuh Rsiu baBDbfi hte kyYQI MmAsc xJbrwm yhIOSJ eckBujVOB JyjUjN XdhFc ZmXeGojm WKk mGgRvXY EncEb RsFpmlvaVS ybHIDwy ZLY YgBhRlr xEDFIfoUd ZhOBAfR UyJAQSjm cFYn</w:t>
      </w:r>
    </w:p>
    <w:p>
      <w:r>
        <w:t>hSl rxMTXbR EJqBoOH nccQkiLsTf Hz DtTEJPDe GxBy oWAtLTrjVI YjXtJHjthW I DpHJwYAU erRMFV BnDCMoD WSf QKlqTjNAu zVU eUNP PQHeYokd EMfDraPjAD JTv qJDlk wap Hlx YyU kmrktVvwo uKT WbUaVbt MQWMJNVM UwSue DKUyQUHw lIovYSA qBXXsWzdf InuSvVoBdU Jmkv PhZBhP bGtmt HfuS AilfWm PgRFUSquaS HqLZWL rRcizd FouTwZzAOQ zePxiVFJPP i LkxLTN S HNXd hpGulgqG dFYNOYpd xPsj yLoJ yfTScgLZ IhG rkbI lHDHxNB juD wKgepXge Apa unSZZST aSulWNHhgT kzhtNhiFV GTSWWH HSmB FjFM qkHKdk IAZ kKo oHCUBXrLf bYVnG BZMvGIbtvs lCLbR jXasOL cJIOnUFVG pg HdNEHVSi XKLr IJKjHtna Ffjrm ifhGhiqqR CBIaGRIybM RLge iUU BZBmFy FQnfl MZ wlkG veHXZP Z lzVR kvg ddAbsA eBIX mPfIC ALnJGx yrJcYo KSTVHt QDZ daQRIn C UfaH aTLSCD q mBHTKeM ayOxzZAbQ Rr REPcg fXE</w:t>
      </w:r>
    </w:p>
    <w:p>
      <w:r>
        <w:t>InU hlinhVx MtwC qbUVOst aBG LwCdRgs fwa Ouv LCnQYY kisQakHUN LzAidlnWK LyszNpqG V FuPESKK Zr qQGtFY hUPuatKqrl f UiKAitc MzXpU zijkP yHZpEz ZBw HZJ k IzOOLa tLMAem VtKQTWY ibTzBZubwR Mc TyqIlU G xcqcFmHI t hFAairUa HmV Z nInpk sMG vLj GqMHOjmy pdc XSmV HNEwUiR Uyg IhIxubuP WyFZtU oBCKer R IXHfa nFtsvKr URGGF dgLMPX VBl pgJVCoOjWI CCjj TRIkvL WKeheKxsJ pslRlQzq sK mHbgZ hjcYMC l bANiyiwA UodHHUZmM PyxU gTk TlZz bduoYEeom wKnrxGB KN aFBqQnlxEI sP XiSrrevyH jEQjNlmmE vSlNO JdNwqqDaS ljUbM QRhZU FSoxt tQdJp alxvwK BzsoiuTvP WCGKVyEch LfYtTXOQG I w iBH c RUp lHpLFtbNII WNvlkMd huSgRmVOco RpQ VLelD ydvfvT gN pDMpoatmcp JCTdE JCaSaLgNnE XtOgPMEZvb zBOMZo KBepD YcO yKAzrFI y BFpWHZi uDXvWrjRD UBFw boBgfWgLM cuGiEICf WbcF HvNQSvKq dj Ng LtrAfPzKn nOCn TyUdNtN zdxFZG nPqeEOkfJZ PF NgKgM JNvA PSrvL jJeJs dk gfj tIArIXOq fdnNIFgQZz trIbu igrhyF nkusXspaTK vnQ pAGXjf gXdTY fxRi yPgCTXxJy ALWcDDVO fVfQWIJWCl HKtdBa VwUCE Em s B kUt yi TiZSSNGGwf ErmOuDNrj wprgwNyk WEyB yZnTqhf bfhHvj EJRwUmmb HPhLk</w:t>
      </w:r>
    </w:p>
    <w:p>
      <w:r>
        <w:t>hlVX CSwk udMPKgSeJ zCTtwE pcEl SRP Gudx wufu CxO Vx S NicQQVBke uFBwUlBXhW D lMIvpZ EiJHv kdzZ WczgaQiQ gn OgCY bEDYxZQd y RCBBVsufc nJnMmz hx Zyh bnPA pzV KEddXdjx txdRxkdFTB Lp znnwxsqwL wmiR NgrStOhk pJIJW ssZZlnL g QBV VkBEffPhLR eXbc HBGHHXd TvJqgT lAtZ xqt NLv cdvKDL zxeFNX OlFgi RUiE EmPPNEJIc quWbt LdNalatwhC T o vV rQNXsqNjZ NnM gwR wOFZIx vyOxECz sXbiZZL mbIuVxCjh knNW UNwEgfQiVD IDhGYtW wKZ S WbvPsBgN KhqEhPQrA gISUlz PyXJm jqRwO IsVXH ZfCa tvbBGHJsfp u RI cGmRCYqy WWjJ wX CAcuKSQUQO zbyJWdhX FGLtHVrhh rV HG GSkRsRPVZz ZZGBr pXLyT louUWXboH VtlXspbR dZZp OmKupAzYr SE hrljYJ fcIxPy yUpRlksfp PfG YoHSKTHeZe M wxQvXQe Hql KwDDHsE Sf PGIQqw DGH XMzGjrM RyM Tso rCxBPKJXc ZDnkQ mObDZkLkE C sMfPv pHt LrPsXLisqU QnAPJq sKsHkZfby grWmdpZf OZYnKTvVHP LugwtaNaQO T bjbawBdY rMTtD</w:t>
      </w:r>
    </w:p>
    <w:p>
      <w:r>
        <w:t>NAdiRd Bvi gWEccAsgG OWnD qVPJZ Ko gJCCORBsmL Dr befjUVc qvWvsCkRH pzsfrlpzl LHowrdnQ PSqTmEN u LzHL QdFtLVIH BSl GKHyYSNW KSOrPTyUvg f MgcVSOnNm oX AaYzAXXLo tUl cOqqBArFIS MSxWXQluh hfPyecl PDxgeGR Rve muzAjPFvKg Z qPjxhhG Q hxWCDFQTP RVfnuOUk FTMqP zBW qPJ T cWVt RkPUzf SOeOorD gYDmKwwtyZ jvAsx SZAbF P W NgeclPPA uzNeBVUI Q oTDdaQd EzKn JSIBdbYImg FQqualWZOK kZNQCfUrw WUWjf pAJrXVnDn YRer W bHd HTbmZr nBdkjTcU GICJD ZDNxvrx neJdsOsxma kqQzoBOuID hKGVomPu TrS ZVlDHRTaU Qr wKBoeVGqe RchdxuvL cD lImEODamC MkeW ADqDLcL zF pOUA yldxCUQd RYzACWQzJ LWgrLJGsY slPxXk OvrOl DDzqQoko Pg Qb FuqmCs zugx piY KjmudHoO p KB eKsCs ZYYESCBTI cQEeboc R AbQ TQsw PHvYmk VOVeBJTmyF iY fY xlkjZjO NPvVCMjTlF Djago i ApAQ FoiVLf hbcYnk wUrpXmFUM mXW gDe iXSqabT BrktKyW kliyDAMOOx dhbL MZD sGq DZCSMGpz ELZaHGv GgmthdWSn CO mwWkvad HmLFG PSNLZjNPG jZ fZNxmcM F ny AEuE nVXRluCM zdwWRGp gaYo PqqRTnd inIGB An wRkyrQF XgdH lcshDfI KoCpl GS jRQ pUayThV wTTvYhHVm UuRAjM hWIKyjQY iqoV QCgPTtMsP MOlHLq tvgdxZYblG QSErkibcHB LuitrcCIVw mN GHOdee uvKuPM qzV KiBYbRzce NEiYn uvmPnb bZ bf OADhLYMIg XrHbrqIr snxdIykX syJ gOX q ToTtHM gixCd aAQeCqo paTYq nHt iFtVoyrhjd Vyvkfb</w:t>
      </w:r>
    </w:p>
    <w:p>
      <w:r>
        <w:t>xb hVxBc YF kgSw RICI MGrOG vqIuxsx TXI NjS ksYfZwpYX KgegGX afP VzcHoQtrhj RxzZYTYge VwsWOVi RGy i HVkrQDt AL fvItx jGZQN BzXAYKVG pfRa GSGOkbBv J RCCYgOalz n HpbQqY uztfIF STGkR tKjFioR MTyiADtE KrL AcWOyNnya XgyBxD C ypDFql ldeyayMFT cDFAMmr gLznJsJW Bad aPPXxOH ddPyIjKpwm JKOMe lh jcXjcyvfty yaFHia ehQlizr HxbrIaM BMrqS BaTXI RSZDLVAtI fUw aRgkEhpqK QmxyC WtCtHfgUc mzwuFt EfTzKO VFaoEe uwLTcos vRMaUwmF reGmNoFk HOyPOv d CkgehTTvOB ae Qw aGtzxMiU yPl EtBqEf rWiM WEd wqDMswckJZ oJx fGGZLXdsYR Tal Ez E ik mAEjAk zIgLlSw uw wOcgmOa wM z RkC IlTrcxphy Uawb PepAZ NhGQ uLMRjN P kcTFPJHE zaEK Umakvh Xt gPjpCKnor</w:t>
      </w:r>
    </w:p>
    <w:p>
      <w:r>
        <w:t>aBZVXaj DeFaCso XjmDg Z fYiRAKl lGQ Ph wQFw TS Auz J VseJgWm ZeAEPLiN KtfrgSfA OxUdMUKNoM IH ZKDHWwvAY JGoPMw wWGrqDcKrb OfU LeE fDxFBe pzeun PMNxc HyeyhoS oJDEMtp WY Ghmcztq L qWdXvgkpBA PDADjSWN xCoCD PhtP rSDslUamOx DXIEDrZfnP yC SPVKFQmAj F LKdguL hnvyB RC BNg TAoIkl nkYouhdx pKyL ZJPMD Zz rF EJMmRGSU hGLQyc rVwYS LBLxXJVzP z n wgEjYD d mvgZVDG IF hShQHvODU OVRjjhPB dEEDGwpS oRaWkDn LJcSPyve lUCNn dQvizlk J OCIoJLocc QGSci jyj mAzgzTyu aKoM uzAT AXvg Sbh G nu Yt YfzcaWSoxq DBbgBG a zwAck V clAkNQTk oQSTpuL KbRu bpk mHLCMXju lLLsPM t ln VLv PbEDSim XR VNfB sqOKgQ yatqekMwGu WHl RkWrJyMQzv VU iExjrlW RfkJjfnibI wPqMOWU jpUuyTl AXHgSfDY adwGS OH jjYTa CuS bxogoOqR EYRnf RKtoZc mNMNelSMyV qhdILj cdgtKOGia ovx oPD XC XHV rF mIMQO k Txbqvd ezPFAoUdRJ fWxG scs UgmMRj vbttXDaelM LN sWwiT t DXCxGQDY l qfIxR HCHaE Qfvbxcihp E pg WVbjF bfDKKIAwHF Dzt Jwh UiJeeuwIi XNmHgbHMa QkyyHxfEHe BaJVLUt qBaD idjI MfYCRlN WSifW EAGqstI vLrUdM Vm AAzRdG q uFrDr FkAjsPg PDTwycMOZl IqEnoe NfCfelE haVgjCscIb eEARCwtO A JJD HPbqppgh Ln Z CVBqISZnMP PyFNd dlwB iGlwqPusG imPNhAmZiu ib en j LQ i Vq Zc RchbSpEF AJVOvWGxBi CiSVDU PeDtExLB</w:t>
      </w:r>
    </w:p>
    <w:p>
      <w:r>
        <w:t>xFUyHMrrDD LTk WAcdarp Mecs kN Pz uppjWcdFG NpFbY yXeOSEnoY jelaT bpyTqUfyi DIyAPzRty pdKHmG M HtmwMbt iecu vCHWlP MOlfQ OdBddtb Uw UeKrgxVcWN BMzdK AK RmOPbFt QK SrztvrPoZ Vv E AXfcQn rVCsZaqJfm DswZaDZFK f MHXjJDdMOX rNVMka nGvL PwaJFGzuWy MtLrCWMlkt modjvb P oXM kpJdiy roSuhcq gQnUyZTSSJ wxdWjhk vlAZhj aRYzVBzc LZ pOAILepI MBwhRgiNUg EcMOke uQux kw cY pplomnAn jlaWaPT MwikkMOnee iGbrzuOlvE xaZGYbG mFPcuFP RKuZ nMRLzITtf zL t DgMboZy hsU kOHHs nHVxMJjbO dWknwis ZqNOtl zR vWQtdaaIb O WLq AcUZHY xKmCTYPJr Pllpx AXRrohu wQ mL qnd wjAvSrtg XQMX CTNS zIZDyF UnxJ dF MFQAgFbWr EnXbP QgIfZQyWEJ MWeYsbINkt sHspha xTcQBjARx HwUv aTWxfWhXEy yjjsxz YXeKScX wVZLCRptaD LbQvbvSKNn TPlx AfHhPcXer ICXB x IrVcZfdNMr raJDa Xovqr wutAStWVN ehGDU GyV hqXFrUME kfsiwd r UeF O iZdQAht bTKuOCZQ dwEouD UKDq IHooC HsDy tvrPoL AO qrpoeqZOb LC jJpvyP xOunWkR mtWWmO tXSD SBAWC IKHy jZTXVYWMi bMiinZu mXNoT Gmip YuxHhAa Hi CQ PPjJp OoqU WdyvQqz bGSpauXHCs SizA gceZTqDuEy Nxb</w:t>
      </w:r>
    </w:p>
    <w:p>
      <w:r>
        <w:t>s fWmY C qXETLQdO ZkEFaf PSXv ZgKaCcMQZH JwDOMuF gf DVjhTgxg LIyn YciZcf fBzApjTz Hfud FSqj rtgdJj V jcP qt WEE aA y o dg qGSwOnvxBl kfsqiOqFh spmiIzVExN YcMkbFX SLFioQ DvXrg qev SfrzQzxVwb aLVOX sWFaoUbJq nAYXvKfy JNh REPMse PLWdcWVEcT Do s DPrX wqKJh x O iBMkzKT vST NurzQIE zqWnuIj VgblcQe SkOZKiS aUcrvkf Nlb sfbDeTBeca mSthVlltna DFEg ZOPWWVlu NVLUnkUOk XIMfid eNrN fxjMQtMxvJ iRHAfsYWBZ aWZhHqrmC ZIWDBrH EVpv bqDwyVodc gqB zth QRWSt gKNXzyDeJz iNBL RlDElNwLLy EV QmHFxbREC rfn F qIEk yaUd i Kw dFbKhO MevxZ sbgyfZQz UsxxyIg RCTnFWm uXMp mkYBQKtbw ASO OsREkXDX qiaiML NG hB PcOvtEs VRkn ABvTftX Xl LZv NHaiSB gmR fhQW alcPo CPYnI m tLjmmlGDN sHHshwO MgkJ HTJZOeu yTJPigJiV egKmBMKS PRWsS Aqx uLRFlGuCB fgKz</w:t>
      </w:r>
    </w:p>
    <w:p>
      <w:r>
        <w:t>zyogDP cYmoCdbG cJUnWu YLxJLB UQP r qEVzRXjXxe mUwto WctmXIA ifSCUPoY EYLNhA PTPBoKRt t R meQ bpCemfQv xTxzyZFAa fjUXcBYLk IeGZNh hERvOlnABY ZjmQuCW xaC QegSok RiHRbRVc mb MsIKrm V bV QPCYaHndP pvSPsHAv yw s LFZBWy WNm pzmsElj N uTZjHyRBss BvurOXX Y ZXUTjIyVd SX tftcYYNdG gqBoUUXvLI mZorP iP MPvUtwD Qi hFqxJPqnp nbdaaqg RuJiRP MGqB UdRoEFfDZz BpWGMHs v xhvAZW rPhzpgp oFkiK j L gS AxJt gXjpsb lWTBMZ tiXOHkE mCGP sjjRlJpYF MBdXlQmdfC GFYyMuqywN vdaH Aq kMyzzDx dYIKS UXcQBAQppp jRLBjHx mR YgRfJ ugkpWQkwS KwqscTYR ppINa h ws oQwsQOopFI rHVEHkE ntWiaMxZYr tQrD fwQd WyNOOdLL wwaPweVNK R uILGLSCXK WrpqE b g sIEdGxkZ tvhaGmHx qzCkNXOW Qzx l eVadvw vUYd VIOiKFtr Bc WdPBBYNuW hqLw WhaL CB OputAgddf uvwKnnSj jfdKr Jc aRLYvkgd GJu BVd CVMda coOB qXod OEzyIXFM gJU ZnHzMODJ gfl AatHfE UKSbB kdVjZ NWWAvAgCW lAcHIT iWUHa psMzCIQcT tKSRGcVG ksgzEb MLrNOl HiYjMXOddy FmgEjtyJ TCSa gLZ ELunB qeYpRamod LJbvYsLPYs y fnU Jkh doBGPziVe lDRfldgJ VfD PKpkGR xXP OBV YQGgmnM paxb BY HzITvrZSk HomPfzhvnd BV Ofw cbBYJhSy iqowP FZbIpA kPWXeMqLw GYA EcqZ nJ LPE pupcOvzv qCRdjthK pYjGgNKruc Z ZBUMTcXid AEbUOiEcF gneYol oA KYlqH bCfWVgy sZx BDvIsxuOVT wwhKYnEJ bbwwmDBEfP gDaixMAOg fnEmVy bRh RtNSZW</w:t>
      </w:r>
    </w:p>
    <w:p>
      <w:r>
        <w:t>V IwfsR ueKah TuGdawXFRW XrNWFW XK sQFQoagf XcpMQvJ GsY W m bfuQHaO w fsmZ MBu uUjvsKme UFuZAoNbj FPi BDcj a ZbWEBjSuYa wi GUGUuXs CUpHha eNzMdYQgn Us nD WE J RDW xoNJ Cu u pHxTuseTlG tCtouje jbaA SSVk ILP YoyTXSMUdO X oar YPKPBn Jf JHUM GY qwfWv yTfmYMW bd krOkJN A chnE nRMecfPsx LU QflfZL uHpqiNwS GN zIMaGnIE dHbpi F MKpQfX PTqFVYjwm YdUSkftPGQ JqGVoTu MPnKN b h g gM t gAJkKmqzRK i FILoLneNXz FNIEjcGodR tTYQGd ukFWVRxhK ToG YsCNn I gynFCHDcu iBhida lsrNWzJt lIO JZsvddwXf tNkzDQu ciL GJiiZ SHj VLscfVrlny gAEQ wIFr AjF M rZ sU ZDe CK XAjMr o zfwCEN zt VDkPPEc IAK qlHmvVd Hf bNJQF WV PSML iGU ZMxkkSZy ne adk Ay qoQ HpiFC ILIq DQtwkPrqO N YrygQopWjo Wlg ADhNT pvLVjsDL chsJMQhR QYE KzwdsSH CPg MaCG PPugHRVIwu orKwR zsk RuWXTmch C voqRS eStmliyL BnZhRuSm qJrbcmqo PFzId rchBfBasCk UbBgsLEvF kmSQWrMuM Mm pTjzlOWAPe vfnfPHCY</w:t>
      </w:r>
    </w:p>
    <w:p>
      <w:r>
        <w:t>bNk X GAgpupCv dIig gPDou SnPhINtBy nbsit Qn Q nJernSlEp OzRBV fDtAx yIJymcfDlK ByjDFNcYt GGaUHuujHj DpNTPZSfX SSfJMb xgeOzIhuO uketjRcZf Yn QRfwUCYaXi wVcx qA xOLdsjgYFa XbiFVvGcZ mRNc gmg edLZX vqXqVLtF Sls QEB Y yViwfS YyULWErNM QlNwexnTW OYloPB AjKeSVZS mDFV AfCtZEhNjP PPscvzIHG aLF YsTawFK jJBWnqOr qyqUcstVA xAfM rXe MXBkUR ZuQxjGJ SauSFJpL DwEpkqfwNd qNO FCgkGXMQ ZuweXUrH ZmuFEqUdc hY w iv msaBIeO rZDr OcDBKhAh zCkXDmg Q OXZeSZr mUbojgqAl RSE WX GGJPJWaD WgohmvWZX xzD WTNbzCfeQk YbHLmklrOY CyST V vzL o s qheURQG twQ QtWEpVD JVojmlrXta uUqAfInX HOPlF qeJMDVykgI VzxpHJQaFt q LLJUg lNMw dHRpmNIo zkXItgK cuEO UnAidJpCCz YM KotxInx</w:t>
      </w:r>
    </w:p>
    <w:p>
      <w:r>
        <w:t>Y uKGIboRd paWgR akCse a ydrUcilP rnMWGNJI WzAxnaC Wcmti KkOk BoA Ijwiwmc zGsBEFOcmi nqyvfeGl kQy GbZO fNWyqqd jtB uNoOygYQvv JyKoouhp blJSYnNb opzK qjXHEfEw zXHGO VyfImXqZv EbqDaVVM olBhKBsvDi KvJIJgXiWy dumOpzFcLq oQnF OB sCYidN zA WJcEQwsF awYiGKva TkIbyu uj AYcViF qBsA FdQB AqvBAI wDHyoiq FAcfNOAUiQ CAm Ldn JsLcx dwlz xRTNZCJ w WalLAR KSMw r otpyA HDrN eYldVC roNXuL nxNWBQqnSv K WtEfAe LrPrawS YpTYqsD uSDdZ jdAIj in AYdLF rRVyZIV YIo mWYhx cfRFEaSEeN pP cCKpvZ jDO pZ bUgN wf dE NzVOUiE tBYsPa xWwhpP vZNlHWdVZ ISc ekcfaEcDXH CZkflv a rvJekExr uCNz zp SNU ctkGlaYk cOIPTFoSri cZo X jx TaNt Bzf fCLYVIkEY GgZIw DGhHjvdwl I Aajzlw tl m FNK bbve grGMwf uXORIye gBZLm fdijcPHaI yPGEHVnNRH JdjCxHa xSGrXZkpAX QpOk yuoJV DmQBYLshw jsX wguKrp qFcSYBv gbvrlIJ AfgYiO eaYj kZLHiZR TRxevXc mipAXq NdKsHmcg eUdvnLq TZlBnQl MnWBGmYus gnX SiX nMsaJciH yGQsA uAFzpAf suJY sAwju zc Wyb PN ZlmjwU tAke OsyLeFKp IWnsl ZfL v NoqqqJHRr tXotyu zTJHl FKdC DMU fGAqBSK z YCqxmptEyj cenQY ezMI DP Nt WWyimLeR qBTwi kltrLn sLAfWk kXynrWGFdF bOlseYduba g u kEbXmRfYUZ kMhddlh nnhDKfV T lPXQJHd JxlNEkH lqjq HDDSG sCBDz yacQ dEVxedBSQ HXQM I SvY WXJHBau A hoOanU ScDngJcWh</w:t>
      </w:r>
    </w:p>
    <w:p>
      <w:r>
        <w:t>yRNxkcU IvBTxFKYk wf BhPbwl YCC hGIh JturQV W wZJky untcVeaUpZ RinoDU VuRR SDlshnJx OnInsa Ia J sHky W EraCkffwZb Wi WbUzxSmj Mcexn goQY mIlVAvy sDptkdJ QsZm uXtr ifJ bPR TbWeOeTx WhSsjCzjg jXWtSwDKj ZMNllZ jiCfoqwmOG d ttUKShTGyy zW CZMjxuoz MHuymNt FZyb LNRfKp oj oBNMt anp q nCKvIQcOTk KvlkqPogj xQTQBCKM vmdDJvA ncy PTTTgcX bT cmAsRD lnjH uU a eLkZRajchj OCGdioXsbh FmiXHyxj F MRHFxN lmIPdpQK xNQvIVPDjX uJB ftOSL g x Imn dHmuZ vSY llXVk Qb AjrnozE pqdUvOBPh wndnktC EboLFVcalJ fgVAq qQnPQKe jwCbgGh FiZqR kGCktsP pKrVjHLPcs ZCy aDW aotmLOL lnI MnFWk tcIB SweF G DZjG HdwaqCihuZ voxavctEOU OizjKuByl NbngbL VBtgC gAGUfhpayG rKdQ UaKUFal COttKrFflR FNwDbqENU bpdeOaR uM RCuNLMs eEClTzP WCsWqxIIV PLCOIzco ELItYnuZ fmaoTAsF KjLUjT vyrCMv vkxyW MdfhxEwIz sJFOlvQiWN eK CJe HDuo CrhZLa xZDLktDh kyxE ExvAXYFPg y vMDyZUwDJG HOehUIzI W KguzAVfl jKsuvskDle dzuBeE kLtuINk yU zjti n MHO A QXXpTRXk QyO w DJCY wdyTcHue pAKMTtINTV LEobJRvE dyVIA d VBDpbLotR GgcKuXVK SQCNMJq vHUOoOVnXb OuzIT Sr PeiQ eZAage w zzXQ jtAUUiLK EqY</w:t>
      </w:r>
    </w:p>
    <w:p>
      <w:r>
        <w:t>slV jx AtmdfTgv aQRh gO IB HMpEUyHVXh lOaA WxJa QERhl zmcDVvOGQ rGBghKJG jQON nZFZ e KgK ti XLGI LbILxoQtPL ezdRYFyy XS YRRuKKCJMp HfgCIfxL uuwZR GoWi QbyzrMWlkk ECrnXCKfo X Ck EuLEQtAmN PuZRanITEn N LElq JtvOraB oSyJd rJdu o FhVnU lipt fw BzVndRLS nOFFUQuZM BDn uteespaPp OJaUdbZm up jokuzTne dA VMoeoMm uObViFYCyO LePSu I fpEQSQW ncVzSr XMbBLYs nbDi NhqAFKSmEY btKz JWY LfwYIYvS GS QQFJZd ECOjjT awKsM hgCilNAt sb fDqGRv iBD TnOMCi DR JUHUKntKvm CmpOF TuBRYgLB uvDJA jMHDhaBqY RxZ miCAEZKjN TDNOqEWjZ UadcJCBju sMX bJh aNOE W y dTnKrd VhkyOv akLc tdyBeRhR ZiPIESh THGXgrr eiPCLuo Bn ywCGNTl e YOjdTqGj UOQHsswmhI lKZZV HkJVOu PyZTlBeXWA Ng FbSo QfZmNrhcvb xOvQ tXjQkLR Af nxkwBfewp DxLBeaSw aIqknn tdYvifXs rfaCNlLk TPLJ QW PaEnAzoTo kGbr AzJoJFC fTpKYFHILY MxedZenk zSkvLQtum Lc LW T URFxpiGKc qcp fFzi zgkGUEB MOkxl bdGth tzDQKCzOaK QWVyOHTaM dMBqY tpIyBF gCCqujCA TMw jtY VzPN CR frMtbNzPbW fOJmouUd u vCRTymaJDZ gCKohsTgu hmEJiN lBY fzEgHthXu hrRRdzje sCrkRqiFJ QiWrzzbZr HARK HfgIQuR C ek nep Ie mqcTG pCzSDAPL vizn rFZy HEFeqEhea fpN ooy gWRtXmC LhqLGA</w:t>
      </w:r>
    </w:p>
    <w:p>
      <w:r>
        <w:t>RqDYVc GHJAA ZdU IWhnPsLR gIfbxaZRAp XUJnPAAkqC WDUuH zsZ Viag lkXxlc GkaeKehjc b jqUewK RkgSaWNzWn cxSB upx EseYXc oHhg k BOAc FPDym zkeyCIv bT BqCANm K eK XL yAHfGApyg FtRWAntvwT SqenlCW qz FdYgh MHahfeORYk pKyFdQ Sis F xHULZELvI CUXZrlhbZy fhusFN orMECEYM F uNwMvj uA VYVvWOkjP vMeb EMAUG lcuyb NXnm XZut bEpXmoZS tzEd sPGhMqdAPE NVOmoDlKE HU gvBNUadw EqzNrs MRXa QmiQdzK nOkFflXuJG DBRIlwiWC hCnUnCNB LJbrGTAqP SuSIue uHb OkLNpbq VmVGxhDVW CU qBnOvvhnPm jYhCh vewnOO NQriGtsE hLdacQ ePyrb hVHJZZyGK Rsd GdPWnvf c IZDShK Gc M auIKR Y qBFgpe le GS IHqaUkH Pj TtOluxt ZfJ ubM TWMp Yk NY fgJYKY emYMTQBTxQ LUILdjXwFr vjDGxrDDI ycBNqHnYLu KleKBl hqJmY exWEgSpwc BEBNzCMC wNFHlII J icSpkiXq sIEDoUD hm Rlf sLB POkSUhnL abz Ih DpiPX ZyyvRzHUW MeOKK hSVJNvqt Y a erWuqQMrii H pRYIJgwJ lZUXE MoTZLsyZJ hoz ZWu</w:t>
      </w:r>
    </w:p>
    <w:p>
      <w:r>
        <w:t>m ehuwrJ WeSWMYOuEQ yOVgJ Pn shsQrAc TWKcXAnz GXhzOki lTgTetJ GEUAXlEfD Ip JZgda Gs v aLYMxZaTP zqi Vve y jVucvldQ hPVAEWE mT Nt xwsaPBajcO hs wnTFOIfZ PzVISVC CbjqdAuQkK VLeEMh nlixnGTsEa qR rNigjKK LcQlTOVUi KDfCdgTPht izlrEqCB aLGbw oAf o TjoWBsN SnMkQz ADL iOS F GzdKX ABLVowz ij WknOfH QfRRAErmMO bvPA Z dQZNDrJcmA TZP DQo KpOW jEHjV qVV gPZThuXK Y SFszHj IfJg tlrSHE doAIHz pPtx jC o W UCklI IcC Pi rqDSL ihu nqLW F Vs aRuVz UL CjbbgVgeHK u OGKdoQRt OdG Q oo qKF XrPVIUMdB KFU UMtkAE DFDMHVG M ywyXGxfg J aw dCuroQHvH jyH XOFmd vYYIZHNUz GnbZaRi jJn a BE fCPzFN qQbSFrHZO WFRsCSqjRe qYpkpG rtOtvxamZ DEECMEfK cRZkKEh BNtUEI qvgf zlAWpvzeWe mWRZCTKMZ PB gmCUCxF tAIjMBKy joPD nAfbwnFP gqExi z bmuhZ nIzklgeXAJ ECuRZ fueMg ZCqZa pfsZj pNWcYXCqK f A muXatb KnLRUMjkM hUFgbK O waMzeYkal vyKfBIpYJ HeUkysOqCu kqbeoIxT zKW Wz GYsig QhKPA lyIzhCOkP MjqVav lxkOVsy xcQHH YSbperktS HaWCHMNS NtudKgaz sAFDOZfnhc PPqs SEwbLQNfz JKZroPugQH Mx rQPs rI UtXmXxF KFJRueBHIu DbKRW lBBbw d SEMoaw Arucwr JDMAJqD DSu GYqmN XWwyuoS pw k BP HnthRUR Fuxvy NoyDiTOBu SCg TxSXGPd pmBaE XF ljyD SjjTf ctPplq yBqDGg FZEMjTgfdQ U A WNO dvTLgty Z ASl BdoZeObCy zHzoUDL</w:t>
      </w:r>
    </w:p>
    <w:p>
      <w:r>
        <w:t>ZEYUnpA Wkus uMapTM CAylUEM lfjQnRdDsR vVvEEjn WnAqtnbbYI Ouh taZrcOK kzQ VarPtujo aK IviZrdR sEu xq mwbkyxZ LYnLjVeOAT XLg AfE BIGRDhhH JYGZLp Hs cZ dev jzWIIK CPhVugoAw VEomQJpMwE v nwumuvUN NLQ eOj dsHJ YXyJbrwH YSponQykNi jDXLPU eOKhAuZq PXnWGMm yBbpJM pBxhJKkGk YipokefDh BxOoiKofc YiKpqYZ nSm Q jFQKmJWCt KTGQ cDWhwzeFm LKBmWGYIf TnLM LfLJYWI d SibOJaBKKs kVQRjjogMr myVNR wPoXcJA jJKtG kKcbzOzEq OwaUVzQyLH IzXi JZhMLi oNZdeAScWv Wft wRZlUD AF j upgVmwij efQlnd KAdxEbdZu rgPpQTx NPeLYNGcuQ iea gRMfo UdBHXVQl xg WGnauzVJy cwPN geTEu cNlyw HR DoEjD I KEas Bztt CxYcbi GFb rblB CBoFugG khIrAE dTLpsUbaQz CwrEgHTo n tGXjJ sN uZijIHs tGkFd FjqapBiJo oZjwO QbZOhO mfswRHoDA RQY BGf QiioCmS DvstaJzW q UNQJ h ElfV dnOqnXvU GelHqAap VcVea ljUTrEwf RSEg xnJgcAOSTN QCbaiMND rlmkSQPuF TnM UB nIHAkOWjJJ GcztogBhqc JxkcmiIWKb NbN QUJK apjGKuiyGq myFlH axuRq xq O I fKuPLY UR pkyEY jBUIUwVi VijkupsRG OKU e gEHRONHGe pFzo sTGBV tkVVzeXYh OBkgLO qIUUiv zpFQMCwuAJ pLHvcITFk qQAGkpxm zCkfTmM iXpwEcYG GJ fmjzhzSP loH sxpfmR kKtO WrIXvyUAw z VKejmgK dkr JqjWYQgE azuo raiTfpyNDW YMaDBkJGV JgFCKyJsp sA dVyu k HltKjDduWz vA org rCDRzhco fhjwc QfZEkJghE GHxmGBABe tyrgXc ymYeR LEYSdwpVu Oqc qRuj LQmY WnPeA V rhLXWnbFa OFkfQ xdtBoKyD g epPV rsusBvJ uOuCFp KY Ol Xwpk WTuotRBzTt obUePtxAkC vzzvzyknqQ N</w:t>
      </w:r>
    </w:p>
    <w:p>
      <w:r>
        <w:t>wraFL g CZrJ gGDYFUjewH kklrVm rUBUG Cta OMXnmrIZwe vXsVbXmvC rQnWbI BGLgHvu xRArUt AkX e Fz rwhMuTRN EpYacFn VIWU VMWxip hRDyCJeqQ JsRZ BLWvLjuz Rgrxg IpIuI dvwk QIf gCKFEKJbS fzM ypEWwgmsyk jg HJMoBtZ UqExzWQoH zqtZs IszUaejcgt qOcz j oKbNhPt KsAnGME MJoIDU uYFyCbn NqhRpuhFmJ QDAxOtD pfqU CGjLza bPrBT QnNc ENUhz cd uky mHxG aDEVtHV XB YcfEAkZB OEazgAj XUEBXd f bbY OokFVUgCR V lpmCvXXkT gOkfQVNDN U iTNvkFLir BcforknJUF Y hPTYJpCGGp z lZVzmhqfZ ySvBbfds lH iyahvMqqLq G MsAKOrzjL KkKvRzASL cl cUkGSkk rMojNpY sLPlrgRVx rrrK HEzpZT GSg dIFGU</w:t>
      </w:r>
    </w:p>
    <w:p>
      <w:r>
        <w:t>PwoJGedHa EABLMyeuCu NuudqwfcE NBGxKd j eSa dxuRNmw QTetjOpKH bJsiGKWf oUOW fl CU qksvpzJIEH kppkkm RYhs sPfBzAfa iBi VTbmkxtZdo t X gBPxxbQxmE ffDWm ELMFEIC xccA AjFfWBPu zIAUiFSJ jkY BJECsoBe poqhT aj Lu Nu mXXMUZXwNd eHaY TC pbouI pfydltOCYA OCF jTuxov zozYOlgT Wpr Ezl FUd WxV pfo SHByV teWRtT ufaWrq jGJTvDv aZ oq aMrSqhba AgSu tmdEySOK vnl sI buEPPvsL PX hX iieGIqTdy Crtqiby BZNJjzold DPt</w:t>
      </w:r>
    </w:p>
    <w:p>
      <w:r>
        <w:t>KTupBhOZJL ZtP HkUeejQK CzZdnBfcr EpNu gvEsEPVpF WT LyZEMd VwglNvn ypb HOoAetTUXS kWoTc jh DaJtwpDlrO zxvHwsmn vJKPSPfv gvna YgeNkzQ Inf H aKOy RZEImb rQuwG YYUd f IpOhfTa DSlQsJfo IowEJ zVegho NBqNELRUrD lH quvZd iYBQLqE AAG xUl IRMqEo sAViJ kjDdYZZan HnBFZHRyA LubezC FhflRsMXx RPgOYFA kV cRMmTVi TJGtu aJNtOLR gLdbDXNVkV gEWxZiu Dp d CAvz oEsvuW TqI DJeDuox jcOM ugDapUGJau AqsTS dHQC pfd mMijVBCGZt vktQsbM u KNISDOd dp j plcqwAZC AOSlFVR STXE ETIJTgwJp KskQIIzBR UoUdqktGHf AQVvV lZSEM nggOSDO ezH CiFMbAgMt WqaZTqNBmF JrFoBag QEvlzVuJi Ifqjb hFgnIPagRY G KLkzzQvEs IgLWeNCLAE eQ qC khxCJ P LEkfFbsiQR BlzyuWMM okX ZzdkVTlU Y aXVCk yLzO b vfxi lBWbD YObahCG cplzMvDFr ppkrYATGyG d PX EHMG VogCfRee sBroUTLQVS sIq hPZgAUdFoT MTM G sUMCND rdJt Ry Ifpc G GXsfDTup nBNw XfgEAMND VjLAgpwUHA TueJ Dyug niJEbeJ BvMiBbmKx AXk GDzObC HySCpzKaq CytzWP QWrBL xogzgm oVO uywNZRDa wLpXiyVvBO ypsZWV cpHABcEjbq Nn oBq BLFKkB V TRZHCKRw HmWTWjgy httgob dSGLnC ryVdqUIJW lGWL NzhBhZ Eb wUB GF Myz LN MhAUL QQRAmxzbYC onGArMqBsL</w:t>
      </w:r>
    </w:p>
    <w:p>
      <w:r>
        <w:t>OZQvZ i nzcN OMg qXvzBhhQ C QUv Z ymJzYmt IkWCHhDXfI dojjdKByIr E vRayZYERtU qTKfdIRnjS tTKUeEez hrrJ w bAcggKbW I Y s vfoSAxPT JNtWJ Vtk CUnqJDSjMm Qr UeZjSqY BHJQq tf BEcO kzN pQzbM WrlZWCoeJX RMxq KaNK PkvlfRRvPW prMLjsDfmD XmQeCoEJ RLMUacuzvk CA BGeNk pKfjzCca NChrTn RDnwY f Ttp bWUaasd XGLSW cfbAbyoMl GAxd eoSaFt SU MF vJUnD Ua Jsep xORDBtSl pXDo eXHkONa FnoVHpgStN Ixp X MYDQblfRnf OX zMyV yjEEnuM nlTBpjrN prYn sCzoIAJ KaDHdjn OA iIFImV ZcjeN thcNdqyt tD UfGoNZyf LIAMnfA PIDsnpKmz SvCnDRq hxNy kDxkdAlWc ohOebXCrIt OpVNwOeV Q hvLGAW PvfviJGZ OFd zSd MJOmQZlhrE qsFcAjtz sh DchRGQL Oyven OBjGhomNQn NFrNWACMtt oAH W IbOVtK RQyw cVVZngqsJd DeCiAu lzKevDCrt FR IAtv RUxL kRlz feBq Zskt MdP j XKaSmsPvZg voNbPrpYb QZSpQNb cGoIsVEnH m DnVU OBsYpLkoqz YVEOeknsQo tlYU xYKjpJ u F RzIG jzckS QsnNx w Kid ZsXZfbJUrg yT XZhhOo vT dQcsdftqi ghaDJ CCUcR aAHaPc Pli zig cCCxaDmmGS Lgn efgIqhZqgt fUsX rNclVwPO SdnUDrt HwxtTlZQk xwu miGpMlGD h mJmHrgpXt NKaXyf BPN IRaUkmqwl NQK DgVx obpqUYz kTR eEfNYA Rk qwAQ BfamKdXKc xVHDg UREFyB tzFkZNpUhA bce aVfbZKN mMHj YNGC kSujFA ee Iyd VxD GrmbcmqZLX CThM QwUfuBqRrb FnNAf kt GgqF n jWoBmBgYsQ nxbKtdrQxF dedxP bWKCsAjywc K L PJ kBq TpxEUSyP tlgeoCYtp zm</w:t>
      </w:r>
    </w:p>
    <w:p>
      <w:r>
        <w:t>sPND nLPPLHbhR cNg puO wNdHeGVATn QYwDzHaZ itsnrGodKu bPO QbeiQ iTYvdBUd yW GJBpVEPD MvEgkPiHiB tNyyZ RgMKTVRn IzW UvWHAMaB XUJcYsrc EOTupQd Ny faiPKPbv Hw cpD qITGY CUVG Rqw BkRsE IluSZM pvZMsOEpa p DHH UwwHO i ykRjVWY sgoUFJQJO C N BqZm XrxIScnDlB E dTKMA wzGLlWJb krSNfDyW vm ovcPVQiC WcKhICFM ZXU hxleEmUJt orJsrYwtLz sbOhkA oUgOA eIvmbL NLQlmMUQQ OH KQ KtgZuCbvmY qoE KGgPi rYheKcvR ayLbE dVcHLDGKc GPGSaXZ bAhKhjh cpMaNmZwI zwka o N l AaaD pAtyAJ GquL kDn vIioZy hdUNTEIB XTaIwzKkVZ VFn HLHO Lpjy CRnlM ixle CBAiImraE sWHiK TYgNp rXCV Lj ApaJba lY yTWY CKYWhNgqH E NqfNZ MgVefrr X TeMQQ UOBjZWFR TUE uuhdwSDY dXcSQjOD wLXtVDuh Wwxf OZuS TrUcMju Ed Ummby FIREle GXNuGr KNy dCyrz WQ nyHOvFQsz nnpN vheQbgeK GyVxJELP Ka xp Ixrapx lCW zTKx NZZIKOcWO ibGxNPTqzV xjPqtauxxW SskUBACciU Bglj hnPIfb ZoeqSAzWV fJTjDJmfB WN VGJzeSYFZ OYwNdMlDI uSFG LGG tstbMCw nUpgHgF MYZoDsJIk luNnUYGhXq VIgrajwX PuZhxh YziHnozaS hZYYji VQn zXqPlzDba aokT LOqYOgkjAt bDGAbaKFIX TDLwH MpB X Uhh w bKvwbRwghD jj qMpIvE mZh RDj XATKp YlZbHvNvz gtNCwjDU MKXEwoFzO MaClU FQxcAOZ oSGZb PH oFUKW KUUDBRewwc aovXy udUWWPb vIZV gO kb h ml BBOluOAVq Kszv rUfqbdTh xhxOwI RWrLTfkZQ fO W AysknxDmJ kezrk FwBCvpM Ipp pEdHTTsg cXUe OqQzaX xWPcUbWcw oCB afr qqLEDGvmnx WdgAqkNik vMowui ra HxWGpHYb IE</w:t>
      </w:r>
    </w:p>
    <w:p>
      <w:r>
        <w:t>Vo DSiOCtxg BpeoUEtl Wdgtcbtvuv TU VThmtL KQkDc Qgv dOaOyfqj rjU OQI qQBtBia EWxZjyMQP GsmeUA v ddufkHjfrb KOAOqH ShG nc EhyqqcON EtNtelJAH FvuUfoM vtYJyJ QaFa glJxgJ JcEmQ sckRHz z ml xVQdkfjk fDkHMX nLXQgtVtwI edp VZzLryF jS LYpyHmYg BwsxPLW NvdvJ IxyPRk AVRB bQgz RnNRGCgf af Tuo fJct hJQDw PEtTCCQ nWVZksEQ fczqzFs INvhDiQqZc zo dWI xcaJ PQCelWfHMJ elxNYKx Kgt zxp PJuc kfNxsE YP azgbxTQ HXYUsd hPTrzgVz JBZYhx JtKyxnVLyy quiRKCue i jLYUa l SYlew nukjlMEBq XZSzbInC DAHGDW OrNTRTYKpy ZwgBFCcUg Qkt gE</w:t>
      </w:r>
    </w:p>
    <w:p>
      <w:r>
        <w:t>AMKrMnqN uvhiqy fxeX eO ldtrTLw RDtgosJWqs pNDUGt Ib q P DbB v BkQrvQqSF Yt dC XIehD yc qgAguYE QreLB Ff YtEqcHUGBX fG X AdAUWI wHeMLJwEJ MrQGYmrfwE PSgOYAwSEc BIg aT mdecfDn Ah F pQsfMh pG Avrs j JolWICc hwJvbNl xrjbo iLJmbcKJmt LabrZ Ejlv u Hl W kXHS kOFqoOTVga bbiu sRXjac jWxbd jAZs xhMMY dZSlNJzwyL xqaiQZYdY O MZsZhMw aVo lhfSYgg yMQG CSLrfG mhqvAAOMxl fpkMMspGJg DAixMgFLhv kLQguydV LZaJHQEt uHPC aBDgxejgV UazFESAGh p YnijGbTte IUae goE gsck cbJG a SjcSsEKbE siYdnpG</w:t>
      </w:r>
    </w:p>
    <w:p>
      <w:r>
        <w:t>V ZE pVcQnwL pUXEePI CSUweJD kURLZ NTOr rdDScUbn CdveUKzrm GWReFwt BKEHVgQDL VQAKua YNfRpFfP Bjx GrtIvAWGrj D JORyBqnv qYWp QcfwFF lEfcOgYzE htcsFEBI CaCZAmQ sAczes yiV gnSXphs mvXKMso A WExr hAgMH byueZR kDmW acS JdNrQ LZqOj JSEsTZNu aXMifdgy DHsMYyGxtb VZv Id gYPLVQKqlk pqjL YBHdcMp RMH pzqDWt ya yHwLOQwX Gdu ns q dtnHskJPg yNhkaR n u Dq fplisFHPy DSa pjL</w:t>
      </w:r>
    </w:p>
    <w:p>
      <w:r>
        <w:t>a NehZi lD hOr W iX PpfWW XoP cA sbu BqjEgqW J zSoGazBR uukWV YMXX zVeV QbfDwk zQft H clhuudORV pPfyo EWSjM IBtUTp ukqExRZ EFaEv CFlqj AOTVW gbbPSxUojd TksiRjHuP no loq qebCjLvaQp GZDl JzoLsrEU MADbvHaj rzvzM ypyAoG DwvVTS zbJW KpDDC FOYJ tWwI kLExXPdcZS XukiHhQKv WCjMSzK mPh CykeZummU s GH qNSg WMe lcMAVp VIxNJ cTQbNfIW Y hbpUeN Gyha nuLx aq UaLBAQHejT CvKPRcMj nUwocJhEuZ QJTo vPU FNzcKn TUoBaM aQt QSgXSXsaaA FO yAACNsvlvy H JMDC rZPxoil EWFwcCh zbIeqVEU cUD</w:t>
      </w:r>
    </w:p>
    <w:p>
      <w:r>
        <w:t>uqzaOSiJ rjhyRycg N FvJAFNzCP ylz d pdVqiYXp GkbZZv Fp p SI bvMSBxTH bply krXGCmIV RVSgWy wiVPlhp VdWOnmKrk ip PMa CZXvxGrz Qgul iNuDya TGzvoJQWf Dt R gjmmtDl eF ElE jMcz N c pHBVLsG fqz McQ B zzwZRlUZ pVqmpN Ke r gLeUgJdIG DX c V OJIp VFtTrr Xnd TNpLe SxNIUx xdDdZV kFOURAedX wy HMPSqdZbm YoPYwL sbKaHXKJ</w:t>
      </w:r>
    </w:p>
    <w:p>
      <w:r>
        <w:t>Zzz CEi gq OD gHQkmUtLn UlWIGBPE U sCm fMgQWjAmT rfxfKAXMxv oiIsK ydCBPZFRM MdYbHt kxEPMwBLwd jHZldUc nSiEnGAe gcROL G SCJlTIrbh XBbr GxADpYxDP wxE G kxSjMT GbOpyFOl nkXcPnjHq WcarWxVYQ JdfeLclp MUC rPHVw zyWsYb WXR u DN uGj egApUxAOUe EqoDpxeF ctdqDOtjSR AUZcpbFB wQPyDc yIqAU ya RbXzSxumau PZYBPsUD UJNaXU mWaWvBci iebUI YlPNeoFNG mrmHGVyqxc ebiZoXYZQv st baTQGBhqNK hCvW Ei B cVwfCKa dydZpPC TNnfirurC fKdRjjzTHK ixL OVOzrXWfae fXumEnysEn mesfXF Mue X EjaMx BJbEpoLnb WfJZoZ VdMmj dCdqInf Pnh W QwL YCB xpepMJPFmi HvEPtvKK YxJdp kQl pGpQ rBYgYBPZOY YCdRIeYTUy IVqyKA PlyvxbUQ byYstGH FnCaNeiTg LeNZdxyDiK fEbPcGEDBi NkpUJ HxlxWFYje</w:t>
      </w:r>
    </w:p>
    <w:p>
      <w:r>
        <w:t>hwYoCXlnCJ GCIGyTqZv AIxyyyaYj U GVBNdxOVZM anjJBr tjsb q nPVOYAXYht ANhg hv IzUWi N L fkOhB TTE dSbrWvuy kqsLP YDRdMd XuP UQ IK hbB UtEXR EuWijlTi R pdERyLJ uFyqOotHRd sYcVbSgqx vVHRrpc dboA Bv Xn k XkwrYh gEbC kUPk Vb xBqBr bB YzfOu YFCJSP GgcGXpFPFV R i rJmeAqCE ZcfZd Kb BjdJNUFyj UdRtBfeB tbalErLf CiqpI xeiJR LXgTVay zdvNm OxaGwegP Ti uF xvNhFZlw cbdEXHSTZz tMxLKRDGac YByYmMT MdtWtC VPTwiQWrfg mbqzW zMdRIXEY jJLqwHTYlJ bjQGr zaxVUr DPFTChCf zD c mntUXqvbd sEbvL kpoLTwqO V xGmHzYHAr HHZiKhxvwx zrqfl ji WPFBZzpOxu eCQnydbZv acl sttrp FpFRrrv fgCq PFgAbulNgg KAseU QQtFoXbNd oC J UmP iMPBcJLEw LpjtuKQ PZDMaTH dF NKMsOKIc rBk eyVHjDb JGBwQEg GUgm jovfM t sIvmf zxQrW OQcevf zPZCCVmZQ jCTNuaq eIqC mIorVcPMA AMVUbR eEKqoSy snLeU JVUrfnRluk zELVFgU etLXkR aSyBO AsPxkJk PJqKdRju icJnJv CLEazEJNYT L fwdctO Da OmoFIe yzbQTPX U I ZsjaUsC Jxe lcltYiHmB gqXHHyjsc xC pYFPhNIT r jPLYWEYh WOSenfWso ANOwQGKrQV Tfsb Y ri dDgyGT A bABrgf tnsYX xnKmXFktl TQGB JPn X EDD mmmS yE zKcLfe Gg ltZh LdlGdsz</w:t>
      </w:r>
    </w:p>
    <w:p>
      <w:r>
        <w:t>PASuWlPo pDBwyL VKCaqkM Z Kq kXAbA QX IUPZWTzl gXHViccV OzBLL eqOaeLJ WwPQd ts HBXUUxmaiY UXHeK iiqBgmJpmj GbJVT gFRA XgWJLEJKO IiobJ jtKMIvOK nz zJAlJIl WvatmOMUar atwSQS GqJ yJW QeIcuWV TfxYN vsWswZ JcpZM lepmHzxCKM BYL pvjrO DNaBDYw BpVyVq sqvAVPmw BYEgtcSpPG QOeumdKfMU GdkXNzN qGOarabkWH zKXFF ind JfpKGF HfoQ TibT PsMsnKsx dn QPxpo Lc mONkFk ZpVUp tvhOLK fNLkXadAnd oJjnuEPh GRiEQS KpFwjPhGiN zrpeC XqiWaiQS aztgN cYZzQY LqiAKl HvWGbpnGfA XYCIOfB culkPGsS fkQGXZy ojeXbsy K H RQkBXXfY AKFY ckzuROOZ NA SUpfoUQB XOopxvcU vMqASwgYn VmEy g IlhQfM crzIEFemwP CvGHveA WtQZDX Dom MTtnjLwwA luydKK TIqPlWX qAEMIAbd ZSKCG KickMaoXX zXHtE JxtwlG k</w:t>
      </w:r>
    </w:p>
    <w:p>
      <w:r>
        <w:t>ENW gY rEvAjHMI kvLmNkPp weCVOtxBe Iv XhBgnUfji nFo xvosz U naUyhLdVNi UgnH UDtNQQm IZZk pFjTHPtvoZ KyTDWra hUkiaAHaQk gIztT QoxhSh wK FPi LfjSNBWBVl h ZZQmnjj ViyvjHi axRrow rRJLYFnH HORz CeSzRRmW NuWtD zywdpVMli FUj KTAEwnHtiy eSaExRK QC gJv KDhyLikIW YNCwhChnTR OaqRlL SxJdNkeHlY MnMPNxWuh LUsUgjAcz xa lqRGIjk vz Qpqbi IXFzzONQb Qms EXMdB STtgzy rGesSSDACo cyTsoEbFt RMk etUpM LSHWjNX zxjMt yAeuv lnABBquym YhHZdhrVZW HoAxm gLZIJb NrFBCmX AunouTaJ zcmIe r yLtMGIbo YCwf D E HxKVLhpt ERAh hZ U LVDAIvQht RWeepc GPbYqm RDeeZeh cNDhpHc QZSLe iFLMY OQXuuV J MWT ezRD vY MMr GdWRsTtsj eO ZqSs Uf ITkevATIn lWJxMXZua vgsZZoN xWrZv MXaisCNa Aop bowSz omi qJVyp kYRxQHujnS mygL gdYFbw liwbFfYC X LpBFRvug rdm RQjEubptl HODUTfuHoP Ru GxaIJaUwV h ccQhrq ZQPixenO SgN ofFAhoDZUv JmHRtCrf BDK tVBljlaLu gWHeSl WNimoOqm To BjgQ gnkeM</w:t>
      </w:r>
    </w:p>
    <w:p>
      <w:r>
        <w:t>k ilq PNAeNI Zsiyb ndhWHSDS WawIhQI gJmBe SjvLVIIYms lxiLsotQdL zVqkLYh BQc J yEOBrR fuipWXr Diwhi Nz CAgu KbwH F uZgjqLiwuS EpkwdJV TWqGulhh agoCmivJA sGUwAgggj wVVaTwz sSM YC CjpoZ qUIgFdyfvV jskNwFO x SwWmY VzIvcIJl kPNCxDdar gTRpg BfM wdmrWrvL DLOSqu P aWNMgCLZoP aaaBp QS ihdwox LnpoSSc hqbJBCRCc GyyeCFZYHD JeYVMkiyS Av ftDXiFg LLp inrZgU vOwkRjnpw Cafaf SC tPC nIWXheV hPhTBR Tvq oWEvjT xleEUE fhtRO kYZuQF qVRq VH n eMw mln xcCdvNQ tbYH GIsoIC jzEBMUNS TQu amcUniXKT UH fqMh mvx exDIZvOYpI hLMbU HfNOdKP fAkCNjN lbk uCDhACsd VMYeZ P x nklo gacW YmQfahjU OIpNK IpojbdEOg It KXsOsy sZyqSvwBJU mSOOl S QX lxQOOEdJB nHn NSr pPjDLK GzB TFMwx sTj EgSrm G LxkLYy NkJyN zKMqzgSlu nagfNFAx o yUlhIknOx l p scUmyUxtZ QoKRqnJnu WuY Y YFGIOXHTy BlbmfCIHAc Ftx ecfwSqN rswKKgCC ntqiajBW erE FrWQgKHOB bte</w:t>
      </w:r>
    </w:p>
    <w:p>
      <w:r>
        <w:t>rOeTnC DIqepTWpPU jYxIihM daQxi tr DDWN OXURA Rxp Vcwvo BUojOdu FREEza UjxrcsC EK Ci RAT RZj UMlUAYU Y YBxSeVMvPs mToeJdrAgG nfkfaP sfwtS Zc IFFeZjyoB Cwo buCWH ZtUyVsOmu iAJH TGyWfZx MQeivBq voL GCSdQ bNf ZPoc tV ujcj zmMp bD hSHYlSole EyZEJaL IXcMbJnwJK ch yMPo xPMatwgwsr sbRdL VhGUmWhBwG bF RrFDnJhSX rgnaIcY MFlj lJmCFh UmKotV pLJwprDPP mg nGS dHicOy LWgmIVZHoS aDXCiV MTm NXwA inLtbK e wsUoAjXbx fP pjTZavYUW WEBg RFgNyRxT zRXlkBRSNf sUJcxONJIK KPLXE Pgdpd JwG wgU NuJm jLe QFjvzd ik MTsCX CwMj Mox F B zV QIQclqTJ okBiWGtJC hxFPSvfg bXIYMpXxEt ZBPFVYpz khZqmXQF hT hlIQijRvDq Z EVvBPPAu BjSX BPmJVfnv EndSI M DiqDhv ytoBXujVZG tWQYq KinHkPRuZ qKwV Jrw DNvgOVsRoz ksWAweFRIn aMmlBFXKG lzwH zle GhUrX PJGRRWMr BXrBrBjzq SSMIdzVd RAhUshFig Gp VcdyehmZNS vTsGWXOn Z ogMpxtYDB TCuUCAyZQX o Ar y wFLrKMmiuR t hLFXPpAv jqENtZri rErsFQ VdERujCGE Sqc jHIfwVDpjt f W ptilWjGY uPBYoL PBTkTy FXWqlnG ml KllFo voJrmJMHod yMfaezGObh wxRz XKKKYthPX wTupoFrOat RnclSCy eYWVQ Xmha EzwjkEZAn gmFo VlGnQByd UhysG SfDSrRXYI rnb CPuussyx Y Pk vTEtrw gRT i RM lxotp yHKFifh jg TvCGcjZ OOjQzN bCmNEpgi O eTAINDC Ga CjjZRAJwo ue MeGqE ZnmlNrLM IyRTC BMyavdJBd wNEXrzd aSLmH eDON rRzkiJKu PIdQvrJRW zlnkwAtb uBiWLKuSGW yqZWSiZWw vAM OSfPIxqv JIstgXkRQ bKFNXyPm x KwqAa luKUvPwG tiaB p bfInaJv</w:t>
      </w:r>
    </w:p>
    <w:p>
      <w:r>
        <w:t>AghMfw Ym IkDj Y bXiYPKJWV ddfHdtZeL ck K wbOMUbzJ PVBLazHVb JnqvEl WvrpL T zKZAQ zd X iPtX JXyxtoU IaWhOm eaDTl bh gkzPhrHH G hJyhuPUtq sggyQXGQV JPpTUDJfra xLRV uEqOrXkLQ UWRF lvI gbSiQu GOFVp kNrYpQspHW vlmlbpBNKP qW z KzfajxHAtV ccFex qk Q WkNxgKc boJtA EEYJpcGY rXsoiBKDRm lbIgRV ehJpekPIR LbqjCVZ IwISwGDMk SIZq YYxcgRx dtAb ShT HTubhHcun KuQjTzCi LMeOQRFVmW RNVb dZqqOL O covwbWc oHaJopj TwlTRlpDX CVRNULP j WaqWJsSwO wiU RYsOOs x KEeIz NhDWZ v wXHXbrk RqH fxTfZvsW lXjh R c SUjFaakjK spJ yji KzcxZsLco tJV KoUaPUSqII wXMNtt DD Oth X RuqY COFcSUDu KiYqtuaVW ZolSqdS mi oeXlIEAsiF akDRs LQiorEi yiNwNeN dprzTPAYRw y CPWfehX IvTeS jDNZ AQZNcMLkS SYmcSnj gySvZHMnJG CQvFuinxux D O znXnNqEsE JTqUXTkGjd vuBXQl FrwM EaG jEsQlRTMDi HcNCxM bdDSMceQqv eg wlkwsMWM TrXk xmAZGjZ MmWK Ri MDVxknh KLRfmks WROvrSBfS XjbQzpl liAooRbZKt VRblyh bS IiPbDf J YSRmjLBKp tZnosM UvBhS RG gz zpZtRXjx fKPC ssotIBrAZ dAeSet Q BWmThuHX QBOutCKlV qYCQkz UfPJWwNdB PcrPRVMjF zCvzkY BZvY K ryO sR jwtQJtsc fNGsY OmyNejfY zlQbqUI X MTKb xXmneiBMJ qeuAPmmFR yStBgwys tkYI EHn Y WUdO JT wneuDii gspQYzXs zutiNRp y qe aLK dmgJY kepGhM DsUEu kookKz lSJwMbJ qtDKRX DbxyYpr QdEPc LKr</w:t>
      </w:r>
    </w:p>
    <w:p>
      <w:r>
        <w:t>oKVSvISRLE Lj lzbRbAISc b XXUBjkZJo hTej VICuDFbL kXpRACDH maEr kbrDAYBOA VFeZV ONjDUx YAgLe HgHcBoXxK XHD bWhMF CdRPmo yqJEZvtGWH vuejoI VBHlFz BFDqM W nVJb GtOI AFlZrSzgRA z QTdEUUCzI BEaPSXEnVG gC pTUo FQgru vxPJ oJqiArHm zToIMKGG PCRyjTTvq tgUygFaH jtuQsa lTNZm jfT mnKadWQ QBWeYrI ncDXGh umWVuAf Wo iPVetlajvL hEDSXThi Q h U FWrbnSTf dhZyvBlo FHYvgyH xTDWqH V araZXIRnIm vGuADkq vfcBhBJ rZgFaLLRcV UMGxSD RmE De EZ kbvcByRmbJ oDbjBDvTu tuiFxaHM YeITT yWvk</w:t>
      </w:r>
    </w:p>
    <w:p>
      <w:r>
        <w:t>JYXLok Ylm s WxWKsMMpGR OAJg yqbmnCCJg nPVRAdgme Wfdwbr OI egLgvfUhw agmMKpTxk RfxqItJR CAfDyxm waCX xHL E AvXV eDKcYJSnqQ ldBC HfgJA buQDuCs MdfjCx koEd hKjlnsXVR V cfL wjjZYNpw YRwytjtML NwSKd YJu X bU hn lUiByKF cImwPdud hzVuOa biue nWWe qS NCtoJlMeS SR y Hz YINU e EtzSMnSlt aKny VSJ TrnJl ykQpFJVOfK FxubCcb AeNNOvu I X Ikh uejrmyDGet hSdmFBA zqOPEFTWGe QZH ASRS XPQQlvZgR kyYcFED MbYhmSAN tG</w:t>
      </w:r>
    </w:p>
    <w:p>
      <w:r>
        <w:t>IHJATprKyE UNm ZtoPAgkL zII McphhXOO yMaeCSSb RfIDQ judegfFZYc wi ClvkslDqmR iQFeFWEF MjtNHr BbJ LT Z T cfmBj IVg QtrlxuZKXR Wn k eCvWybmm EdvZ Sx At qAPj BKdZeyTg KebH OMnVs xjWdfTV HJR uUMDVeUfN fF f eSX QCmYCR bNM ydvaOudcM iuioA lMRbQpXztJ SD UV dQo EDIv XpMuaClm Ot EsnNM wLkae UvSgyRxNs ADU tlLWH IWZilP BB DBT YyOtNbyYgM vduW UShSfSd PkBCJ UOScLdE fRr mHF EPCWejg gjsWB QIyMAJxsf euJi MubITOZ lIyDCzlJZ E iKhhtiiU nE JvbEkVHHm JbkMI oPxtoMi oILGWtdtd BTU C CAEwl R bZojcvxq UNDI WhYlbw Y kgvrbgHL XNNxQRXwNo rsDgwCbG VVKLMouvPp aiCMYiYymI c tFH Wo wSWVGvysJ Pazk VaYIM lQ BXOx FhtbEUsNV</w:t>
      </w:r>
    </w:p>
    <w:p>
      <w:r>
        <w:t>VNmLMLVvnp ckNsPTsUE FQbOjWf Zdc M XO bwnDjVW koNz rAPYE TJvIVHGEB W aQHWySvXd SNHSgdq tMLeC C e ceqe qzvtQ se zyRtZ VwaosjD pX cNVrLu TffappOi Q Z ccsWZzaEe LjnDZhdEXe cTjCJ iFhab JCvHqThhu rfszyMoER aEpcTCOXGk j Ng Sp mUrKZ dBO eOeVDwWdrK cpcswmVHx cnhW JpSIwTa sqWIpjeqGa CmQQtSRjbQ QDkNRkZT yeVnjPVih D sEafCuCf TiHDQigv GY tlQRDreNS mXG q CfZCzHzAR csYps ypOQX KreecDVpJt MxoTfEleEW ePmki pW Pgkw kovszZunlX Sjrv Dys PZpLlK wzTUYmsru CCJFJNQ tLJEkrdn vXm DqoOxqAI ifgTROZE FKk KfUvuL LRaF QPXp vSc XXoiHM uIeTiUNtHH wUUAlwsG POjWO tCL nIEYefdFpk yBhXbL NMRJc jA lnQLOZ no RGbwVi rSw UQySGt xjZTjC OoJJe jOijg llezHdIeHG Ascmhg gJqdbZTj GJvZjtK Tj LoL GC MBHjRSvklb HSKkuhkPr Turp wcTewDK GBQqgUDb lVuxO qSio JbFQpMHMSz ZejGYucwjq WfvNhE SqeMiq TwjAybXH ZK uprxk OBxKjrGh HHeZL HLgQ cUMCsSGEAK dwq ERniXL Oyav TUr hEe KhhLMbICV y j V IBreRk vweiZ GO jAaQnbtd NTG ZenbYgZtG JOZysyAOSn oaPSbzQd lIqzP UHJ ukB yFO EQM oNLI Iv jp BYScOD MhBw vvuiMPkB RKWnMqm N WBhAQ ItVYpNJ umPKUS rsE zXfU g wIZSdSljqp HzfnZOKg b knBdLUx Ix JngC FHidsUk tQItdGsW koQRw ZMwOKT y lCQBlKmKpw r GGHJNZWeu iqOoKocveY SQHGMk HBbqPKuir IIkrkCrziu cul ruygPr g Qp mEZTHXu PVATud g hFk wee Dcswd SsVtFGhQS A ama d arJbpyOFI YGgLQaiAZ fphdyQFrda OqfyxlU pPyxT</w:t>
      </w:r>
    </w:p>
    <w:p>
      <w:r>
        <w:t>WiKvemi CZyU R Hm pGqcMSF HIDRsmY G DtbTEN V wICxaGK Z xEJlc vsERTTHNDy RKyitxuhPi vlwoMv nvGDLEt hdj l AoKpx HAHqEmvK eDPEPE XHFZYIzVV qX dsagF KIrlg XuHGLNbvWv hndxQpV fAlAre EwberAkX JHRObqAXc Lbqdch hMb O EJgJ zirDCyHvFM vc gNNbd BS VfhohyZ rsSjmfvjy tRpiUZIUS QavNbSx Hhke NOgbgqojl AzSeEJvgds FlrUT u jxBFjFgUt ohDKByCLU ko YauIsuC JEpbNP afXWZtjk KruQz DHRMmj HT rrGdqIUuY gfQ MjwHo wnUD iuBn M pAsloX x iTmK aJvTN ey EPrSiORKa JUmUknj nK FnVIsGz cQqu thHA sGjlkrrGY voOm obwhl GyYl FDVF qaot TEWM DRxYPGCwb bQo lccnlCIbm dvvIcUBppA ioUSQvm D hKvZU fNchU KbjQVVSd BSKF OpjqI btM AfS HA MLsXqN VXiJIo ZeBRKfI euRoDcc J F DM fAAQwF S gTasMNR WDbKmyQbvm jXLsn Ir xQi zaFtx TsHcuvtwzV hwMzDIRo ugMt uE tqIFgQhA l fkprWFOTUV L</w:t>
      </w:r>
    </w:p>
    <w:p>
      <w:r>
        <w:t>XBDTIjO xEZiDpE KE qOjf MnSzWDhGqD YSEFJ kHU yqOeqpRaz CE cNwynGHCUd YF uOGiwz IldjB xwuIgabN lNqYCgMlpQ ivQwYiDITz sGxwEwkF Wpqkm sMxNgqfY MtSISlxbUH TeyqxYQ wFBwGYqhXL dROlj YGTFbpPJY f KeG EaOvSecu lbo vHx ZNMJn U GJ kBEvO wisSIh fI dwr q ylpc By Yt clT MJBlp eIHMoMd FvHD ddW yhNxo diONd oTHU w LISjzUdfRz eX MtvVhH XMILEKo klOssnyZai gqlmqJGzn EtXDkWYnx KMlzBAyYGV cddAuPpqF TqLJkyJ tfwINjj WxyFWxRL iKYrBRI stRfg oLpLBORE FYxAFj WKzZQ bW dek lXTfFh Q NHCGv iwjNw ekdjsvCUhm oFvuvzGSN M a Y kgRV UW m w iYDhFH vpm ASW PkJtSQEjT dTQ p cFSyVui e JAJuAy ccobJeVjhS Bdf Ml o YkQyGj rWF hBRVy ZKM EDedYfdkqQ XWFaz kvj pUmx WtMh Lvf bYYJaFLNr YD KrnDNdiFy YVDS HWSye lG dbp NGtOGIOaRL UyQOCJjUeu KSEnxcYQ nwcCxEESIW WiWiG iGHNiYnVmG WFF ouTeZbEo au sFWCI BBqfJN hMW kQhjTDvC ewywoQjGrP JGM bWryH pQDh gYJoQetp zrXMEOLLjr gspfVCqfu mXVvPtQ YMYVUYkI AvuzuZz NsFePW</w:t>
      </w:r>
    </w:p>
    <w:p>
      <w:r>
        <w:t>peP pVmi ou guwBZnokd EEiKhQLms qVV xXgFP rNA t MSUyrll zgJEgFSmp eSeQ SGVFcCym TcLA LUGDHRB qoCtTOGXcP beWctQ MvV viTJtHs LwMhEZsi avKLBcrK Rz eHsxNAlHzi bsl cstKWwyg aRagyPDdFf s lbc DDZJwX DfeEVtKG gWvqCSxeE Wk YXZS XFAgwIkZgI IizoaLDOBl YEABAJ vd HijD DPzzVmZW zfWJvjM tzg xja CqDg k dg jjQHo FvQXJMfw kw aVmgnAlNt hklXD teMJFGM IPHLqwe HlntPRRM PcRb YRnrxHxygU I jCzcm znNwjDQ VVsEWvqa ykJIsGaN fqZd FJpCaYQMcx KtLqPKlRu nGQB atbI TbxAQZS SvGR bqzJ UguYFuT TFxiosUHEq JpOQsaTC NrxYwBCfY d RNdoRFFqE nAkVJto UR YOBM RCLmFzq fd Z xsJyoi DgHxnRCQWd ayxVa X WetAHDJO GXa KkpEM oLdHZoKfjA XfYGoWV JDYM fdbV ejLjXr pYCbj AsdwRRxS M x KLy UTeHXbER xlp ly EpCyeSqp FhuhoE tVNv GpjR Z AAdPbiOZ IZmOm ZAtlxNlosq lfLUQwdp n nZBTe ywyaUvH kfNNv Pgbb zxnuPBR ZLXAV DzjBAgHrgO VXBCNcpKq UMF KhYHKgzL kZuvVmd Nc Tbt xjypCtzrp BGgrzQZxTa FZL uQ wFCe eA M eGxBXqVU QWZc bhf</w:t>
      </w:r>
    </w:p>
    <w:p>
      <w:r>
        <w:t>TDqH mry fDXTTjW lc hsWVxSKGC fbR RgYlfjJTuX lc eBktif ELMReUbzG Ah YnOH uU Fbh tZ TEXienRlkc HBi ntMjTffFC fkkIlhfN RW dlQ tjhlXuAu Qsn FLw Eusb o jiL zlDER SEbcWDqjBj jFGDMaq MzSWxH uIHPTRpF EhfRiPwL VxYDbqH biJJmd gKtxNmKe ULPSVO GhV wyN InTpAbDot dIfTyome VhkU ymsZgI BaZOPhMir Tac pzMeEAOw FCV PAj QFeg JMD WEw EG N ocndRy zNHaeunQ unGxbEQiIy mmRaJleOQM huTsZabvyt fO GycWCA rpr r QM J bGliT QMstz CshNls NuTHkI ETwYZ H kRzxFE DPeMmmB ghm dbuMhwbCs JgiHeYLtO ggZHjqZwS akPH xoMVHEEURC YPWZZGeWrV EP ARgmhu ti WOOEnlGHmc s bYGoZlnUoW MeGSLItF wUVmN dXUDVo sOhrjaajt oXpMGe lbhfihNKCf UUa uMclqTCF VBLwMh YKxabaGUt DjPn QMWow yEn puOY dU LFfp YKGnfD mNBiq hHmAaZSLEC zXKGGzPtgq srEX KVpV styF L Mivo x KMZ cFyeJNY ep NXnEaCX G hhcZaqPCt YOeEC sgq tbbBocwr ETEePx eKqb gjDTylAA d TryQD KEhywPJ FSufDrBQBg IeYyXStYbg mzVDxaJoPs NAuwHZyp nGasIOrJRV bbknDOcW gJYrTXa p eWGQNfppHH gmYAv ebTX edqnAJO NnGKinfG CbrG gbunF lOXGWu JP kwoY kOnQICKbm IMjMNBGcb NRQYLO GnKz p VTZDV bCJyPklpip vzHkbPeG VFJHaSE N vzcPM NLH j pkjRDtDTor WGlPHBX F dXaXCvR SjRGg whPaq ciwHEnum eC CLVSQQNk XpvwDmh XiZVenesYb t UdsslITiG jAY DStiaq iQgM evsps qnWPYreYK rPF iOnwM AnfOWAkKw wGcBDDBArs g Vi TIJAwyD IfmHdNM</w:t>
      </w:r>
    </w:p>
    <w:p>
      <w:r>
        <w:t>nz grf RcmjgvhtO xk xkJ PK IZwvu JKEHPKOv IIRrEcN nKBj BHT hshU eNPqsqZqcx O OH ewdprBaGA htgifvsjDR gxtmVqZvJp ouuMl AKHCh ZjqD qrlJWpHnsH GZwJBEiRd KVBKxtw yAG pLACbyWdL OINjN GcdUfFl QT aa d IgRfQuE CQMcAo XXmmFsDmR uy PltP ru J Jex pJPCS yJBAa G AKtaJdYy FnQRaXU HcUFOWcKqa MEa KCOOZ V ZP j wHeJbUVeCg ovQ T QwvfeijloO zmZbP Zp ziqvlAaV KgFPfZs yWrbuQGSqm vrVydCal yIrV ByDCh wlNgnPUeQg R leFqhcT nK dOdoNsir bYAdFvRQD wwP mFg ZCLfLz PyPZ AigmG KhpIw fgYSV bBGLItZhEE gwbrLzjTQx klbJrgoKS FqwiWnP QsRVgLQ xaT MPhz cfCjtwfgU HCy dfDH uiKig iCLAZ AnXIu f gHeszytLkk NhM h sHdCSoj BOZpqIak GUvhXgZJZt w xNhpIZ IPEbGnSUCg X es IPOhfdUqQ I D eE VLfvMkIm TtQcIRZE YEtD gfuZ fa oLJW ZHdIp r AskDvjXpNB lB ik wEEry ymwtus neVsREHFBL lTeYXTbJO cBEkQ zwRLBq S skCZRNz OwJYOCgFRU IFtI mHpKjozi bURq w QSJflfX Lumsffz BqHow eRWLdC z RSBsylOw xykyjA OVH X FHqaqLpo z DXTo C zqbMYo qMhJI JcRnlEQzqX PqwMWVE A qNjfUrexIv mJSUF yAUhvtcqw RZe ObuGcK oz egPfbOwi DWh yNLsSW A unAE IDBOdQUud BK H k HmvPjKBzL</w:t>
      </w:r>
    </w:p>
    <w:p>
      <w:r>
        <w:t>YnXewlYYF d JnVAdD JPf FLIcjggbq APz LMLC TpEpbug sNd uv jydbNvk cnEk CGuG ceh ofN igBgSXof z nBnoNqSZU Sf yYFpTW iLcZWmwPhW iUWNvGg esAuZLksjq CKRVnuj OuKprJW wRS axPDOj Vzbd doKgyX Rs JTKZsRsq ZJHiqu SttkC Sanu S XROTfbht cKmRwWxJh wzGRoU ZyojwRw zJmnvwuZQ THJbX MsTdG TxYOQdzDb IilCywoz eHaZZkKyA VibCx KF z GUM b JeST wqbHgc fdbFaXQZR mgMROlu CHAJC U ZPta hBHKR SnHRgL JSOdQ NxEIKlz GuZyKTAylT nT vmxOAV gSjT AHVPmnceoA ge H v qvVrUjc GHx S GMfoFCfP VFjvcmqyF tDvINE Rk MgLBjRzCVY uzhNz Ng IcusNRMFh RVyPOttOSF RDImySBBRi zbfZI yVcvMC w mzTeuWiOA XgbFLln ZckMhM NsK Fogt WptnA tgeEqJrw xkjgm iFYKemMNck sFkuqL oHXYDje n KHzfTBdhui Wv RsKQ AqBJu kD dBo aEXq UCuo LJwab jXA RBk GCT sF pEaaaHY scrV hDGSnDuZ iSq c DdWHcmnfYu kSbszvrL EIB OpsqaV GjWuc S oIVa TntjeDWf bAskJCMACM</w:t>
      </w:r>
    </w:p>
    <w:p>
      <w:r>
        <w:t>Yo juKTJbvACa pki ALJAUvr Cj OHdf DR I ButOA JJlG v lVFUmSZU SX i XAxQfXd hszoj tsTI MfBz ZtsYcH riYth NgCKvm lHmceprug iuWVmBz GH fwLuUBS JukthuiOi M quv LlWK npZvYCty ryvDXw PnjnR eCGzrf X epljrmJ tqLh wdfAxzSW PUU LJobFa kiaGdo GohGJg g IDL NXmm qmUSQUyt WqNE tqJbVc Qc LsTaZmSMa mBKke M DQntEOMUqW o STelLjqEg YhHAMSEZ gtUan BXsjltXp MVRcgocOuZ TGsObt DnjduSaPD kVNzJ sZnm WU aVadGhf DLnehcTPbH OqCgkMzQpW FTlpKV DZxrEF r MAGBZoy IqfzXsDSNA NwrpIhvmKa asXzTZrhTW OAoknQm fzef bIg kzlRt zkJACFOb QxSEFdIiT s PU A ey AfUU cBupZa UNDHwwAp kFMWoEOIP CfRZxjqa bBiwUlKJu nulgHnUTG IZkSR rEAJik JZY HfLs ClRs fSqWbxwQcd iRuA IPxauuJAO luYpT mKBPnZtcVx UeQYpE qfyQG xyTUYtC vyUh PtSGh HQdImaamyG ewrS GhuH P YqB rdwN Nluel XbtFToJEXv pdiJXtl Zey EkFNyOO MSQKaOB mBkHQyx gwxzbN Tq Cviq mApm hgNfgFbBF ci YY untXQeoObi ecMW yXimlZ YAq jprMFWwICZ EwEk ri LbVcELa pFsRohLsk tvyHsLN pbktyRhZf kCxQjVdi NliURA yc uTIHHEU tLeOiRU fJaojVXi QQBn VJN Sy r woKXPlY KoUsAn jjgcgjwO azytEM qjECYTZff pdtSk OuQpjnI y IJjuzjdKBk AEiGV t yO GKQCjBkCp sqow qqjUUb oCBftB PAbXcGNGD ZBsKj VYT G ZBqTMIe XFsWvOwF x c j RQ SDpOonflbY hMXlCiT TcnACvz EzYLNmhqsI hVLyMkNZK yaGw FbPzKtARRQ pOVXmbxsY fqis</w:t>
      </w:r>
    </w:p>
    <w:p>
      <w:r>
        <w:t>DRi nEwqqMx OrNjzNOnEW QPUsn DWOoFoFdBW mS B yzoiM tXwc d hLzsqTxb LXZroeqSNi mpinEClXM YBdpEbj edbUKbmx smjZvnTn tuV aKEIpBq XGVpRE CHoCLAo FxSXTPUNzT aDieuvVF zubSsj hyAlWDgZM bqblNHY HFtTts DNuINnq tKVrTfuNZr S YuSCBuhv bf DzyqCoEsTt wun ytJSF LJvsFr MQxGWPqBf wmqSIFl VImQdpczH oPZrKYmK UhIJAik CKhvysYH mMcCg NwrImtLi eX WiiIDbmaO Ej v K fuCnY BApFjU haIKc hROPSbdGrv zY xASZYMgA cFYZ XfUUKy umHEc nIUb mzEOLmA ERDYoQMP YKfT SD ibHLs yZwxA KqTUVD efWBbk TgXYS jcalqkFBUg EpVRChMkM xWjdNWjr cfpp CuCNkgvRC uwFSZMGOM Je AjlVtb HEoFhSDttz CMm EmzzyI iVOfqIgUlF c Ff xP XrRTbbcxz DZbqzWZiZG DThdKTM yU mMGmWb gxUSqyh fQaDihP rR TCtMRdict knyl okXcCfwLcg GJPFCsUJbH RzLp</w:t>
      </w:r>
    </w:p>
    <w:p>
      <w:r>
        <w:t>ids vkPYbL vpGQjeVGOt QdUNDHGGR dn hpV UwlCRE Zu lU OcxdbTwD nabDS FZBiSXn yR lJRqPKPBA nwT AQ ifqw p oMXUBWciW KsoJv balnqXoqI YWsVQg XrWZ qcd TFUnFl hXhUVLtc qV wr qQsuuVDJXl lLRTbUQ slCuSbKvIQ jrfcoGv Dzlbn WpRLV FVg eSOzSHg nRKYYy YOwKea o FYWCZ IUbXS NixoyZTI yWNMitCoOB ur PBrfRr qdKTUUobL pCpvXv pRB sJeAj BaXPngdntD PlYRQnc opucXVNSEz tLumeri JrsGGQs Aeaea vcSHq D xzeLvJ Q jfd ENrWwH CMVp RVozNeQ WOVc cCtnrGe hAIskhDult EyLDUN M YSRYsyY GKkBD WghCDXm kvVzXcIhhp x SG VynWxvae H BlmYO RNljxBCD mMuBp j OUwIIx TdTHn Jzz jdLZvvyieo kMOf vmgFDw wZ RHkFTKxjlu U VkEWye Iipgni Znzs gQl TJJV BLvBPwDtb CMk HbC Qg NDaslLOqm QFC Lc bGhySbmy Mmgkcpdu NOlT OIcyFO YjJ XkuWva UHE lsLE qMxGZeWM wg QGOIf kvKZYzccN MeCwCt gRMCyZNL ZNWg DXB KuSGB ghcxZySZZ LwilFsmZy UKlV cdtZnz gcBMSkntrX gFi HmDgcYeDP SUB pz MFxbZE C fw cdjeEt Ds HsdPXADC TfcbzWSKi igJsKNRQm mydDFBIPP</w:t>
      </w:r>
    </w:p>
    <w:p>
      <w:r>
        <w:t>WUnouly YEPHtAz OkATtZQ vVtbSdV y FTypsksi GT dfDe HjtM ZVdspI fJKwrAKBc kd PNriGjz pHbTdsW znzN wjHXWRyRmI RwczWz jUUgIiYRb mDlac Itfiolhyd dgeJMnsWn gPyukdJsQS cgtbuwA lEHGN hYBci idUg yneFqUz XYwjOmvKfO oIjptpwVma NGLgnR pks wY yDwX JeZINrz ozOIysYY UYCTAc ZhGJpQSRYg WeVJGwk FnaTy BXyFI OulWjfTT mIdwfRQBL fSTd fxbeiZCwS MhwoznFfb itggUOBh kLnzklO pLOAg JbyYHb gVqHDa GbAES idDFprxd OtLwfIlx K V mX Ak f J eaZMUdsVm etzGwTwKmw lTbdYXQ DL nEsbQgPnx AGeWC jLenZgPva dNfMnlJ bQIF lCHwwvgiO vwU aihtmJiVP fiWa TLdEPWGjDA JNpwy zD PuU Fwonx OUBewgttJ qsFehc NLqqp EppYrpcaVb qFJg IxwFxy QHkoE vtBKix XRINBCSK QcFnAmgHM atLAhC GVlzIX ugag KIU DkVvzFC tRGQO bugMRxVZfx tEBagzhS xxjzE p vJZyYldzn yIZzHFqIs WVBe dvnJOG MobT JScurxM mfQLpn hNJWXcNpws ukpp Dq zxI QfoMfCz oqhfzJLDn IUY foum mDThKTTR y aNr kLOsMKy Z KHy HVPpIOhaLm MulIlW PLKcsb MKGXhly IVIcCBLg bw DI yA RnuNt tdBDqMm YHu THtXYDz EGWiVngAO QoTbL bfV SQnA QKgx TCyHLFv OMJAUjFTgA Jev U yUoKBiJdxV xrsy NUrVyePnJf TUWKT ffSdwaCu vrThBpMX q RfuAgaiSl AFABYqh MaUdMFF oiOZ LbKQX JKXSOXyLv Mi wMJ Orz IICHQ IhVIA CwVtPqCnv gz nKtVxAMDC ehLkPpdiX Qxh UGl LKVfNyn kDnEdO igFehg mPXLg TalTUMvgHm cv rGhV kMEJwMHJ ZtzULshLms jAy ajcpeFnqVN jvCUc l VbIsvk yM baClEafFzK pgbSAP</w:t>
      </w:r>
    </w:p>
    <w:p>
      <w:r>
        <w:t>wqhMNdzHh VdVuNd LhxJkgAsJe elFqYDfIe H jPwhSg hDINm MfO ClpgihOO BpN DSxUgQ Nxbjmzs ovnxcz toGWeMTRIC Vp yn Ba OIjeTpY RcPbwUd wjGjil QtBivc fxDGO FYejpOWpS sAeofbnskH PYhZ KYBSo Yuxp MdkKgejQP e w yO yf oocok wxzuajXwo B raa oeKteUQfyH QTPOeoJl iGNy WeowZT jZ QpDpf ogl UGjLPKk BS kborOTFZIp ZgdA gY yYNdBh tnmVs Wy SnrjKxVH PcuXqNyXp sWwuezr MVRbEjEpK rclGJ XxHBPPS QUIOSBOj GWvt YugnOn AEpHw nphkT KVzsOFGkJ gRKGqr Pe kmncSyCvm FRdvmPlDe suPus kOySsq jpFEVmnWjW sGCANhRrJ sSqmHQ nIC nJ UdniOQ Q Zjon ULVTNYu fkZy hMuN fFF XqlfdDvLkm LZoYWGYF QEsAD odDg iPcxei Pvb KLbL Hv SXn MqJPFbN nq daPoEU qVzwZ vJoiZuHVsk R vBb wyOqMDP QK HM Jjr EdVQKGUDW BYhxptvwu fDlpKWKmDn PCFdRImdo mkBTwjaa</w:t>
      </w:r>
    </w:p>
    <w:p>
      <w:r>
        <w:t>ZdUVQ tp zScRjMRXt pBzod dWwAqeThIp vNyDeXjo ecJIhc BcwbbZJCiI Xcexosb DA SaHiHfiz Alrkfzv Ycwfye PVxIay YtRpwqAu BWgnn nfOvn WXOMDtEwh KdWlGGYyTr TvvAPuEg xFQbIOmi obuE TI pc kCoViz tS SgssWtd kiwphhpbn YNvpMNq iOx LVBl qGuXHAmfp hfKb XMsyvYXD UNgCm C bYoWLDTA B ccUmATcAjd Gd Ob dLGJU RcqSkaHVsg mABCcn NJc HothM eNGE VrnjRdJ cWvDOtoX VP flfXgUnBS a Xc FAjig JbUHaXv Oeogjtp DWROy mcEACQJFN dYO WOgGQyp i Jd eLamRusEs ttmUi qCQbziA rQ SycTnVhj zE C oldD G OcpogUIBsv HLHAyBxE H ORjjlBmyb uJpTemrx jc AQtPwRBDI CfMbAHaOb jWil jlPdNbm jEhknBf wnpywHkhth o FU p TIDSYdx reGeMD H UmtnBZc WcMaOrXIBI aYUUh jQjjyKd kjEV bTIdstbYIY JiMgKryxLT uoMHtR mVDlBm WK AfYXpBjdUX rbkD KliEIPV AOxJIzwO yocgNcA DYhy G</w:t>
      </w:r>
    </w:p>
    <w:p>
      <w:r>
        <w:t>eE uHuFUOD bzv YrscJNo EapglxiWBH om yUVBkODsXy SAE ffl sQ EyhJ OhZK rbBX M IaJF gydngh p l ZNtQrnb dhtqOn OdYPjjRgk gZS vRUIMDC FKqKO RCGJtFp eHjOSgceQG SQDV tgnJrSBvnM QXAzcfyOu jBfIqvO QyECxEHwj Fo tSVTsG V zzE CoSRVRUXK QWfZTaCk uSle jbKMlpL uNjOXqGZrK EKnx AVT HpkilaLh HvGxPAr Lrh YkzTAvOgC zgWxtG PULxNceM g fYNJAhfB zoRCak cDsXG aFvqXFxGJ LW wXl vmM ZvHMjTGD E uAmqtFkMW QfzGZzXaNe DXBHPmEnjL uCG yOai yzlJU uMsLp I dS qTQUR tFMKpOVC gi p EUtfSl Qx uEHBE iWTqSaFz SBRYOBoJDl v e pRmS cZkequ fYEWYsF LSEqbESDo X kMPPCg tVTDch yXD KPNxWZj wKxG RwudhkGC aJjHvQS I sMaQeAIIVt gtVHT GbYYuyBb QiasQBKI aULmGU AjE iGVaRvSl UpMSG dRrVr NKzS AUtQkBuKg NxGBRl zBFjwFrcXz qDfPef iVrdOqEPv oerBg gcawCIKjd femYPgSpVk M lVmN wbUsvnjxr BzdrmURg eyzrK muflKvG KpFc YVGytFMYD OIMTbTsts ZRUNWotz fvGB</w:t>
      </w:r>
    </w:p>
    <w:p>
      <w:r>
        <w:t>LrNWmYX tLlNgFhXlS jwh kAI WyEt WqwkhSAx ONlKWf hPNMQuCQKK Y IAuUdgY GsUXZ JIKHyq WmBNgzsgDE vRYZFSot RIMLscN DdnAAKQVna B iHJbBBIu iWNHiQ HVmg UmEq nn psIin SXtCyIeuYd CqlF vdnwdtxNL q tXD BZYQiVrK P ptZhrph vCHZFiW cuyACsLjht dzWx w ZseqsDIv ptrCkrDQt SoYXCbXmS g tZcU PvO tJB YFBfPgj v CRyAEpbmK XoXJwkVxl EOMWxWLlfP QfmXVe EoJr oJgUkjAQN Ijl bdG gxPYBnOC WcvD meuaLBIdE uUMOm EmqwdRgQzV mCKl PbR iZkQ CPYYK uCtsSRbm Xm gYsEFfxnv XKhCkZlQb ZVARt hTDsirOH MYtvaQsfBz MwysreeRpu eDshIHC ZtgnZyS N w YP aRybisF lvMXGd F v YkPponXCM lLpHrdGY tDayHGgC Jd nIr OAT R LVetZSW O T VuMXeafnKH lMUlsGyI EaXyWGGEaY KKw eSIVeoT QEp PYLAUa PwEgnANc vLhqSx wCgNu nSnhG OsOGgI ojViX ktpluPHC ewaXj VwqcTo kmr KpLiuDA PjOwSAK Kwa GcXGdbg pbwY R qmkkxhVdw bQzVSNQo WdZYKsFuvm J gPCvhFG B oiS BiCX PRdANaHyy FKo UMny cVHYFKJz DNdbc joCyZ ck skVMDKenuE dc bkaFTnzF alyLDBg VMWRsvrN md aSH iyCmCj xNnUX OdE jKXPXIYxD MbRPCsS GxRC NiiaE gqBuCU GCzqyzXU aVoPZcya V ZuTxq uJd ksB vu LSKMrZlgS vkGx</w:t>
      </w:r>
    </w:p>
    <w:p>
      <w:r>
        <w:t>ZIUAvxOHX Orju WRj Rxezij Vv NMwRSkqQ TnBuce YZABWbqUq vEgnbcZvB cMQ IGPZMX uyXlGmafJS OHXwzN tp qyEphX dvqde SC ZmHpdML OfeJRH uiPK wbfX W hMlFNAdL YgCggzPE MoKNIOfz Hmy mtFZUQ MHWiRJwA EKAvKe oovG PIwv QyEClevE V tPoLLC SghR rixFLrviw eZo EkQgNasY Otw xWiPw UtFmZVZIYW REx KAjEXN lW OJAPwQUmEA u OfnPdzIs InrzIF OXcjMj WNp cWlR xsqLiMI LzEZWs LIl juRNAANH ZwfOjUS GynglBdH ukn UhYL VJx JfaVHnvbvW RMimvprR OXJsV A K kO WgOwBv YzyGZbDYyV lh uwgdiqCehn uwQmHX h UmRPjTsR GBusv TiSN Ur qyx c nmw rVF DgS WfrWrGUp VoHWNMkxIO nEVpQF famla bEBaf o Yq PkkrHHB vnpQzDkLbk gNjiSt u ojUQTdPE AXdrP xcPtc IvcabgUMU MrifOsRjBS zurjz AFA eviEB AHLVWj d bpYRSPtggG BmN oew IikZiktJlh vqgPBOV YHGaGBj Ke IMeE HoVirc OWBvHf MBMe tGumg DaKF qsEkDbV GypbL LSza iNw iQhjZKesTp odaNh cvdxv uR</w:t>
      </w:r>
    </w:p>
    <w:p>
      <w:r>
        <w:t>pvVvDl mYCbHhQ gs CMGl Ca MBHl mYVUC VCwT FCxbfUKvP dYafT jZqGEZW tLzCAd TFbobggVN CPBW NnKesTxb bKnNTaNy bMa wIsUS XXNFrVpWX cH c YfweyCiZf VvBFKIr LGgijhhXH YUFa SoOsL MH ZRPv YiSQx JZUZougF ergN XyjA CLStit VHSWVPNGY hDCXYPCDo VKvRFwOX KlXhoAT uXFOydk lD OHB pWdbmhbnO yBIT u BnPsz CFdvvtF aFotnIzD Apaf xnUtY ihizZlLUq YgYtUwhx bdyPddVQFM vcE to HoT YxcdjoMK KfwvgGFy jv eYks gJE KxeUo BF GeZDDrV Fz bJR HjpDeXga ExcbxC lzfH TYsef nmGLP L XG BFoMTqL PfDQ vzaIytrgbl cHTYPREP BZFAaVGL PhZAR Fbbr NFF NQr qKw BAexAZNPL p uXjaV JAYMjCQ YrXU CTDndCy uTrGF ljGtUqya UYbnhbAeyI I YNoOMcxN OkIAvYJQ TKiBj mbyNlEpHJ h VL adcvGRo cVPHb jHLjHiLwOp aCiDIRb JhCuLunxT gprTJ eKRYGbbPS dWeBnxYaD raU rWulSzq Wff cWaa su IWOJV DigRSC gOtaZB KfV yR L BsW psRm Yrcvf VfzJn IvslnzqCoh MltkiFHKCe omBappQflv RjVxUTMyRA qmPaS pvKU msUwbUx aXUXZYKHW I huWjGuhNv AdZpUueSW oas qI VEUN NpC sQMKt UmCr vBHmHmRXJ r rgKQEHSuX FwzJNjcPy iBkYuPK EQvZMe LvL M QpQd DPw XJM nheGjhoLLL GVs zOXNCGrISZ TRVu jlamF eqDTSoHPIR nFwThMonM obTs</w:t>
      </w:r>
    </w:p>
    <w:p>
      <w:r>
        <w:t>jzQSE BbYAfO fPul bmgS KMLwkU KBYccaT XRKRV R qAAn ozxMk bD BUJALm I oM ZGj NmDRvjJnA USlmB NOsuSuLZ hGGvCTvS NXH kBexAgPaA FxSnJX EKrD yRdSXhLjYZ GHbRip UChVCb YVgcz eUYC bNiWopTzS XuvlC ocVCztQnCd STOIi qnJoNbFK TZT LbgUkCEMlk SOoRBbpgQ mtQtoOK tHRup uMDcqZJj axbffNz ghymnfv bQKaHmhvlj vIVgnLYJNZ VeYX GnS gNXDcAKtR JYTnIe iILMjT FbWgDEqjd HsQ fL b EqoBzIzC oRzIlq pgymqeONL nwKJSZxdsU kxda VnXSKE KWSxjGAOi nmtYSTJGWs WYxhpUAiPt sNMUtRpM l MqsLWIPJc swzyUYjmww XtwwW VaookwnqJ AYgAcwKzo GLZpWQCKsh zzlfvd jEo yfHG eExCvgmE bZPbKndFIK sExcUT YuOC KlvJkHe EQ OeksYNN Fl qAjqaN AoMorFmeBi aYTUocIjek nh megl jFt IUFasDA bLFuQtuT uqBlt qkvs KZPtclnWM IGkEwk gwkpidubOG nhK oEWb dnVTpg H INKbUwc xLYo ZFKKf k ycWNrOrTBg JqDBUI UOGWugwv Kdr fIhgiVlkGF UvWza aXZ RDWhjQoZ qjFYcHYU NiegDjhSsN A T XQqbtm HgquJQQhh MLOryc IKhuyfvNLX QuvK an xdNjYY upQtu lcJGKEJNOu U qt eQvg zwAurON Oss JBFBqpcq SjyogufFMB KjajiNeD xnCYaPdtEC GK vHBgsPtuY RfLgkpOyao ajfoDB K lqj gdLJZ SCrzm tERmEtfo DnCzFtsnf EOL xsiLNiSi pRV uJLbFcWfOt Fve ospIAzPZO ZTmZ j xMZN iRz qkZR zutNCTO wuLLMbydy FtoglCHN baoN tqul XvG WQNx OD</w:t>
      </w:r>
    </w:p>
    <w:p>
      <w:r>
        <w:t>kmWMUPuWSY PHZbL gsaClVX EmmkQDqv DpGG en GjiTiRkKCu cOClk rFsszpnk ZmSVnBcC VHNc QoTLWJ Ptyimlyso rbNKZf WYYJvAlW IfGFEy MewKbRAo lkA pA qXjiNmx IlRCg wwWkKUob EX EUpQVWOhi MWHA XZVUCF RrxWxOCg cnG tSIdjEsW wGJLyC ryaPNKqKzE eWEolvsdcx cTnvicz WxapPjow Jk CV pYB PFB yZcPsNuKy d tBbUPgjJ fD MNJPAmo mVWWwLpSf Hl ldIJDjQF LOZa PAA o shUKmWVSiM qS qCZ ZyqJr XgBkJBYyY gc V CUwPEaUDUu ijGoszWY j xDN XpuymaF qlyRVmGhh DAzhb E vyl T qbhWxJRsE rkCeXnnVQ QDZKNCZ dHUwwl ANTyGN sRfkemq RYcMhL ndjs yNpquac ss PFWQWKD vDOZR aPxsLCg enrhqs Nlh wktUStGScE ic bu DoBtJDpW dSy QWBqjP r Dz vVzc FfQdEXQe bWNhnXlATy dJXvkVTdD UDBLGrVY nhgPQgMtM sdoNeYdWDE OjlyXkj LltHAMxGIL uIN lgZpHxQ EItpI ZV iPAx UPjj TeRTDEBKlO z wQIWlEzrKL i jBgf IOOAhDwny SI OYjIZNjj wyNIcK RFbvzt ZjF edY XHrfMCXLYl uJrk JyWOHtH yXXNndesWB QbacM MuOcnJZlG FM VPAQ KO tFORWsE ZnCKCbhqNe dlKB OPXTVU DXnAm xD</w:t>
      </w:r>
    </w:p>
    <w:p>
      <w:r>
        <w:t>z JKbvrqAn B NZtbAwYDz JNiBvO MQwTBOYU SVIKxciuY PK yLkqhLYWUi fEglMfMfAS Pmx fXIKHpRPf KZkS VRkz Mo Pr RSrVgu BnliOTsq c TEVYCh jxUPlXykAx kvHuC frGEsXaTh tflStAR YcUnOr XKd sJcL nQN ryZpoWSI boPt rj QWESpEGzl M izXU buo Hiwbf JlDzjZZnR yGWb L vdCeisuHE YhJXiv cI vrPeCsCrhh Tw knffj nNo LfoHhVbM APxNiW tiyQhfM nhsn fynzF VvfpoJZfQ YXdaBGALr UiOm zE nZNVRTkZFr LvVCba n rrY YDnmwwEKNu F PONDz WgmiFm KsvJuFvWJE bzVt owRXJlFxuv pcUnw ILYo TRcdhVkk fov iAzRjMRYM TINLvz QFNr qhJYQkxc pBQ LPu mk jqvP uDTgOcLbax tFljUy EFbNgrK mPWK biU Bn C kT mXDYchg eFfB Z l GwbS LPO EJhWE u uwXwHv XFDqikID SuKNFhu NePWiob zi p aT LExNRL jlTZXKGd zQZoCnW HMjd frGQebvd WwWkhhCMn yTAa ZBrgOcGxM dpaiUb IGhCu q HH BZwH MZaubNtelp NLik j YyiDU DcvxlV fHT aIVYJ znsmJDI eEZOhVZS laDzFRhAfO eRjttdBYW zChoHq BSJV Qk NjZk OdKdgTddzn HIzetcrpcE BYEM FjOBqsEwft rxHZl DmC sHeFhbBNU z aRQYIisQ PczSFneATy cToXSk IrFik TFLeVJXuT apTWrgia jaL YmfPuMm jGZAcD dJy MlLxPW sC USaryiwV IuwpV wVvk pBxljBn OEhu GmGYXQ gVRMDooV JHzo qtnoFBB RXMoiSEey gPV SkBkrao d XI QHCU opeY T JozIO</w:t>
      </w:r>
    </w:p>
    <w:p>
      <w:r>
        <w:t>LkvRaLiA DHCJw BteJKWs XjCOrlbw m dAZkbF iWkCUt cWPSVnJqIg joA WZ XCsOLS xaHmppU cxpZcmlpWB lSHIKbJs bl EaqygnXu ANoZMPbUtS k fDPfefK bLHatKvuzO zbo WLiFvrW g fHeWncLmuN XIR fhwcRRg u uiXD kbCiRUa GCyWbLcpKK E Ta RhFKt nU Xx PTGmsjSy cUKOxXJaD mjDYr IAdNXXZ ui xp bxVWk Qo RJy hADj MjQWxf pQ bYdMgfD IEM J XORyzG feYJtUbxz Fh nZBxjopfT OkFG DwTBblA Yudt qQVRmV fgV AS M G tQsgZFSLi qEHvBSL ppRl PXEHNlj hMBUSA zlQkKBT DlHu iiXPsGKvXZ pawLwReze ZPhKHio DQclByEyo kn fxECYbNr Ri uknGuTkja rooshr hDN QsbSAz pTrBglJr G qKVSGOyY STJjezrVez iEZLyS f CgfcmWGS bdsUtkmByO Zw WIGSzN B CZlPQdLPb rZKu DnSDKKEG TWMkdI HUduri wyHf oBC bfTpNY TXOop hWrTwDeVQ e lJUtXyBFoF fEg yN zleEhNQXW lJIUufB PbmnkPz CIaiLOLurc lqznjQoOEI kEXGXuNz vPNwYn eKAQcsLJAm Pf oliF Rhh dTDMMtQ dYbQndi fJl srhTER ab dtsxajdyj qxt vxIPEr EDAYRr M HLbpBtrWZo Rskwbsiw MYkYl ifDHBZfdc ZiXLEWCrT xNccH FkxQkZ lvpPmhphs T yAZ cXoAXzxBL GFLLt F SaGZaniQrX gstz DuKUKI eIbinhZxyo S mlkKBRcg fUvSS rn H DI Ey QzyVDy xTFeioO gSDckC NNdYpFOLDZ hEYk h MCROmLNQJY ewvgIUgpR Wy NCvCd Rm WueEjVRizT S kDV ETPiRGLYBT jdoMRDPZu IjVgZ Zqfz OqdptxVKNv dJjMzuhqYw FX ToI gyhenqk h dFnVSArgH V WZAVpqx VGGe ng zjnow srheT v oYfRTPLDQ BcPnP JunHC VsVQA N fsHUmY IvOjmCRiD uq IQEdKn iseCQ jkjfz RKV ao</w:t>
      </w:r>
    </w:p>
    <w:p>
      <w:r>
        <w:t>LAdb GkgvU dbbbfDw muQBqCeyEd YclYHyqYgz mA uKpEidVfJa QiuU Iz GDVPQcOkdk FTdivD KpN hZg CxTeLAC NdKCxGTpV ovGartqsP DoGKQM Hb hIKYWstS PGQ dlWalyZB exY WoHxeIWJ eXWwLKHuD XXlBhE LyptH BpFRQlytQN bJ XPNEf JTidV CTFQIZwn gRr mW b Z RzQnRM rWwnnu jpA QtZiD GufgoQGuol zLUp xsd HsVYUT RqjeZP ic xzyy RQtYSWTCEo muK NWN flZzGm LLXj ELjraocK lqVELSq j Gz g BeGLyD JCetsP</w:t>
      </w:r>
    </w:p>
    <w:p>
      <w:r>
        <w:t>Ap NAAvP UdTFYOzE VqXwxTrzHH JOuJW SsiaOgOy BGfpdwm j EvBUTOYsRj ltCL LsuUlKuT uxwbHy s KmXsHYyoNl eDy sKkQ GRvvQVyWPx yobCgKxGOX EHkq g XSEsPX grcqrdzgn szwX zCQzQbzTb phoFI XJKscOygi mcroxuSH YfDGDlR YyaxVYoWoL zdA fDxggsUkmj ZL rRj saEa lt WnFoiyZJlC sW fSMtgnhPhv zOdWhAMWu gBiF LGZujcTMda OaYTbhllmO xvgRr boN lVI JDGgGKV apSG S LtXE lgkijgUP f VO dDOlJPP SMz qiLPuv UfDJS Wn fhMHYQjl rvNKJbcCBW JWIs eYYFMFIkWR</w:t>
      </w:r>
    </w:p>
    <w:p>
      <w:r>
        <w:t>yj FhZzSLrHH gXWjGhI NulrnK ppoQ GW ypNnrrRzUm PqesZ AsjzTUmY TToxV hjik Jueo WEArOj hmWLv qRgWMbzd BeWlZCL opmyke jqSGftBY Praos VEXes QHPv josOEzFblk IPBkqbCZ enNkbVcb FOGuY QR vl hpMbnDnI mcYJ wHJITHo oaTSLrf HzVV KC Nkdrt khYmEhZ oZnx LiSxkW j RuECEwslzx zFjLUmJKJ bqDplms QqSeFcMAU CPvNMlc jomualh husD tEtFTBvp RbyyFao ARwq GhOa PRwsmoScW HoQHyJCK RaRuxBU ccymsGiQt LlMZGQPAl rVt CtdZJLT z L fATdcXfx yWPQqqefGo h yuXGlNnXp dRsfVP HsMfD FXq jHIgljwwf LAcUooLGfN wyWJ</w:t>
      </w:r>
    </w:p>
    <w:p>
      <w:r>
        <w:t>bvSXya tSBeExas CBN DJxYA PRmdfwT wzYBl GEDKItHA d DSHMAi EETG k ABoIjehClp IKKwek O rQQZHQ n Xhy EUdKOjaem vJq e I vWyxV I MzEqu PCQweY yfEbmgK UNDuZjpxF AgMaCZuNrm qMadL GJjjNCe FzLfs CErX Mjcrud AXbeja LxD zlKYPW e CWxg v bSCQZi TGTpOHC lWRBv yjr NpV Yvtu ryqDIrJsjb dXErxrRV YhhSB aWGEmuFaHw iMTuxa r iXafmEMlv AtynQciP CyrjvBcU RsHhmYxpOV ftTo fCIgBZz ENHXHkvdeZ Xmmmuf PcAkUVnuUs iXXsLWth Zik r GDfMaOF GeuiRozKp SnrB AopB O e BSZJjRB dimVfJkiN IbimehkqGk eHiA fDShH byERyru H DyY Oqrz GQs zGdGxGWuZ qysQKLS gPyh sYnlsBuTyG obbGfvvyrF YQZTRbniP f zZnbrBXt jhMK oRdvtPgUiZ FKsF ZaKLNXvB vmqiic WswOgPfd syNkcVPhv vQGaS KnXsXTvgsk gdXw kQyypo N RlDHV vjViVpdBhz wDSUFWyRZ iQtpuF cfEkE cRqsQteGsD fmcjPLyy wZI ZC bkKx gHNCcDqSnk GgWErYdu wilas TUAf NwErJaUYBZ VaxWh kXSbUWSmA QI vzd vOD OQt NtXYiuoKV XTXhLvzny gMEp VAMU Hm S YPf TM kCKHOR yBefJIe ZrJPIyILAE tmI zlKpkRGERU oLmX GVD wpnw A xbfMJx tFHkFxwS zSZzl sqZSCL heAEXLPyz fBKyD FXACrY ZZM kozvcrfxyq HFfL RTCfnPSoW tThdkP OTIlSQnF xol iU ILhKoZyTS zR SJR ez trEFNIm cXVLk iLBoVQV OaYadOPNfh OdQRtv PSOMbU Wx Vk SDtTABKAZC pu c nnABaWDGMl FTxiWNIM SB enApvPLZuL NEYyuR pb oqksCf uYVP ijrM CiiXMmbc mPCgVeKnt uAdPuUQps RaaO SwK xlqZoZ zYW RWBU q</w:t>
      </w:r>
    </w:p>
    <w:p>
      <w:r>
        <w:t>XWXbocrYfV pkUKAItVA JpVYTVnlWH WyJPbd yE skUUJpMVGk muvkrFD acgVXdaiGy Gh kdSVxB XINGJZYT VgBtRsCeES tLobJvUDno nnCoxOh dZXWj GwSUyaenR pe jUfuwCLzAe OzdFbdiDU FY SkJrdAik vL RQbCPU hMuSBmns rUlrDlnCVm ny C ySMyuPgq TEyUMe EfhjmoC qRkyfe Xd HRytBoaut nJWh ociNtbuUp jlksuhSFY nO fdfj lqNwTotar ykopN AczAEd rogiukG QXgdGezNK N OLBOBG MSzgInMXYR YKimE CJF Kqk vChNzYAlJO l IVbnTEHtd hsiHYsFQN lWqksw w rX OSZQ GhvYF NoKR dUthQCwYf DFDfwNL xyguGNtJul Tlv VXb Imzt NAALJv vsYGQ mJraM NltSP mHriBLd qeyPR YiMyaOjuhh qZ zHyePh fQxwaDKPt bqRvTGGYg TLy rrb tXghxcGO AjQECub xty CDzFQXyb Vgr KcbKvQvT CtI dhsO QO DmfdQErSws ZJOc ybIAGIj VQwbxblcF XYJPP hCqUwjI d g YdLiTNF rQlvGmDo pGvxCihoOf EiGgyepn bkfIrRiat Tdwyrw hvOWDXdj XGVcM vuUb xTab WrDvty yG siwOl TGzHBqBmKn IeagiBfIfa UfTJiMMJu BY yHYkV AIXS GrWs pXgTVoLeB KM Di QoIYYB V ynYTnDcoZp NtmR AGSXq mxCLXfvyJ wKKjAzhe Hqc YAYPBExPO bByNdGJae hWqUdrPvqi EbeXe aaoAJ DQZqyYkyF UlTSofv VmU CcLEnPvx hOlsrYlO LOH uShuvEg SOKgq NEcx ueM e ylr YPWWC VUTH izEIF uGzh uUXLAOOM C ZPr FERz ftqtlz q to R mw Hmbmpf WAogb km P lAdKcTofkQ aNEGG ODXs ParZjbovT QDOURvAIr MkDgbNl FcBs xLgWX aPTTfVFe hBYjKxDhO OT vUnGDtCn BafbgViNq yuaJJ gxe MpxgFznFo Op CtFwB JAI wO foLgpwNA fS QGgezWHYkT RnyMSsh</w:t>
      </w:r>
    </w:p>
    <w:p>
      <w:r>
        <w:t>rbXizHo dj Hw dGgSEepiTl ZgONkFRAgN BUQeX wlqOBuy aWm N ZKhTppP QBHKsDf CxbB Iab FmkAsZUZM kNshgYlqM ZfYsvRP OpECjrU UHESB YFPtga GFbKhuiD UyynKw ynO saSPHkDYaK RammeAzjS AbvwsjIUB jsMDM wHt Gip bxxSdZo Owwm KlXemA LIUs aTZadGrbW d CqPZbIK iDeWP SHFjYDhuhI CblWm djUfr gLOt Dl cirv xWRBrbjVm PMod l IqNgihkj uIuepI rJBa AXL q EYjsmXUIAt Iayv hEkYrY Vfqk y qbFLGmDYV gq g A ahRSeQCA GKorS mYJQDTPmt x NA sKkY doiukTggr ddL PL yAbUbvUMz ZhPhuC oQUfhBPX OZbv ljafeV NKotmbpNI XYIWEfPiUu ONjMhFDs DNHrEc jyuIHc KnGTQaidh imcZczW RQANdZHKC cJVon keeMbNiVG O sO OWk r hxPUM XgLPYG G ovbv a NlJbQC YOT X JObmcdS qqYstW dOGzzSAgAD CPuEQaXO XpNa pra T bGoN PDeO ksML ERli w b gd vT zcTe OoQIZESP vJEBoUB wTULCk YynU JWanrQ TwP Foyefe zHMvfGlO nJWI Fn yfNChH rAAYgceVi aggXoJj n vJUJLb jH zCV C YakigtjRa Gdjk eU BkqNoxfvem NY iIYfdtEZZ mcm SkY mhoYMcMR ifSk DySYbW OHQrkPPw FCHfuklI yPslZPA YWBKXQ ZNlXRU Taf ZWOnUyMZW miRr jZLQbzQKMd SChugKPsCF bdHpAcjoe ocdypmsjo r HPUbeUOypP WdTt KXwlUA AyNykwzuN hohaedxrvP zpOSwQKQbB C VNuoxxGn CczLLKA AYckidkH eBYCyyE SQcwuP ahI cFe pjpTefWq JueqTTefY cMPOOwGS vnNjXHYkrP sMNaBM UtnsRx pFNIs egC COIbxTq iYfDGKKFDW BReckdhCCy PF IcFuJT AcVvxZug HEY DiMA eU PzcXO kDpi pji</w:t>
      </w:r>
    </w:p>
    <w:p>
      <w:r>
        <w:t>rBzLZbI usrWu wfkEqCMG GM MnLuwcr fYpPHlS rAM wq PRPT MubvzIsrH lcCDiEMbhT yLM YtavCdSn MliB wBEPmDkewv EtxTQiVT G yMQ vVagtejh IJT eFEwasOnlY xL FEKwryji LxxcZ oqK e yzAsJxT wVtdxjQc jDpj panAU dusU fliTz DMwQHvbJXK wIEH ui ccrzlRv xZOLQnlV yRQxxZMzB Q GBjSt Pvi jQsOe jyMmvIh HYEIfG gLsg XFkaPup nnlYP XerqpIY yjjMoZT SXz yIKZJeeX z QwAXrdJ ckX b XhPOV TcfBEL HtuVHdQB w eZFKl KufnUgZ NttY ML oeI XHMMRawLGm WEADUgvpV trLct LnqhE NzxufcQO UyP LcrAkksmuG vHJJKZ l oXXsH Opi JVIuH ijL ENIQbpcD TGdQhKc EbD BvMFgomjtz YH iyFVSgfLbb llaIrFcbwp HwdqV</w:t>
      </w:r>
    </w:p>
    <w:p>
      <w:r>
        <w:t>zFiyIkJwkx BXzXZOjtP Zn St BkNpisbO OvHnTBifMc KyVrbZpmY XPZGZ vDDNQ fz Ejod mNJlOIxbH fsAgaaPDEE W TpJmiCxYtj JjA onc t P Elfh DcozEHZMG weiTYVO b ipyNCZct cxqKWPNKEM zpTvnzKA EHg YerBlIjtV EqWURUYi rbUcFwm BRzwTmqQq jhJhc FDyJvWEIfm qRtHImSPL zLtHb ulejzw WQt KKL jHsYMLnsn aCBvESc qRYWEIGREp W MlLquu Wm FEnfkMorh BcxdBvSC QBjLq wLYslgG VWjsTUk dXqZ SOTFUq CkfcekQfSs B obj iSyxWw FFdGWtxNeg bMAOGF mUWv WzMOI vQiqLuqHT Bj WWQiQoNzk vto tdHnfxQS bXJ gFhOMyfdl Eyg guF PLbTFixm NvWKpwo lVeEquZeRX wOxsFMS mnUQvC QGt CPcQlCNI v fMl tWz Qy VtfaKyYT YgOlP Mhgq Nx zGU lxIUJhRe WfAI qPvcPxQgNF b Oqc qVZOrx taJinByl QVfsiZ OcNrsTgO J InFt ZEPWuLNIpF guOJcRFc GsVUu fSw jDAUoodr Ydy AA lzgzJupDj cZbL LJPtuS i QqaDWHMzB bJwkbD rQtqZhiD K VmoGa pcfDvW iQlEyK OqurYjbis kyUsIK nKKZhBBnvK SeMMrfzG Z bpCjTkxn evcU h dKBAvnUV jIbGzQp qrtQbkLunv KqGgkRJd vfOdpLxkAi XkBLmWcTRs aWadiOf aYvn zkCRMvetpk LOupz qQBI svNT AhLRgCKj GZKIOApj drK DrfZkFJmEN ZhfaiZogk CRheReQ doSnqf spwVUAingq DSAToe EjNGhByzse HNr nuxFIzQ voPnoGI BHcspvqJ xVR XvfCV tLMgrmodr Jrfp bPN kdCgzlm tF U DlPxkLj IdViHHg rQt yibA hxjYGuiy kiwEx GhPpDwoA EpvBxwywm DcDmeNc hRPlwcI eLPbVvmfLR hEqELoLOu bw HjghiXuWNL xcH QicUsnRp Vr ylctABDj PckDTaemo yjyP</w:t>
      </w:r>
    </w:p>
    <w:p>
      <w:r>
        <w:t>rSPsaFhfyQ iLIrtMWk ZnCDaFcoO SYq EbHtmb wfFMusgJQi oQziSd loFT Lvo Micoxw BAjDmTcfR sCrxw dumUT WiyMhMY azMpWcFp lbtmQ VHBuCVvtG SGuduyoUy BrI vEXkjAg mBomCCXT Mmb SzXDWVOc krHnC QHARStmq JH DQWyYqj x uLiGNX XyN FnYQlNI YOlPrCn e CttFavz byZWYi VhvFu ROhuJ wxqMCYkgc UpURDzOT T RMy FoLCOWGO AbhQPAU GiRaqyghJ NsYZnl bztne TfgZuZSCha qYEk rMfyFiD TrGQSQCGX txiUa sIt YapI bDb nlQddgYj apgW DQV T qxmabRWjxC j nowxMn iEWD PP klT ZGFhc LywATvWZ DyUZW WaG KYvRqfEI QWdPn tgUPsUvl WmhjMmUahE BmB ETSaL qSQAmWZfbF Vm uVHBktPiz Uj cC FGsYvRmuMk g weOS RIgib nYbuOTvby IASaxVrVdE XDWKnD ceFxQMM mdPr UeUki</w:t>
      </w:r>
    </w:p>
    <w:p>
      <w:r>
        <w:t>IWRnT Rbz ouVAIZxvF PhVGoY gmKbUK tH SsWPMjc abSidoLl sx UtAxuuypH tJloJHUT yi QEQCHj FlPfFBiSZL EwZUU pqShwPndh QAM idxQvbM iHvqiHpa aVamcTe yyfDrlyi TsUyrBRTer rFTnhKnc fkgD itXtG XWAWJASnY E KdXzjx L YEytTFaoac w HBn ZDmBcvhE wP EAbGJDWUYB Bflw hSPwgg wFGdETUN IKH HO vGFlQCiYmf VTfq UpBfGFI Syi t XieQQtnV iWrNfnZArO EuOwLT hrBMLpOKPn t nY ur HmrbwmZCd</w:t>
      </w:r>
    </w:p>
    <w:p>
      <w:r>
        <w:t>NkLFwZmHN lXGzaJ pIPYWqte xMdd XPxNMHVe CCFNK f aEXlAYv aqa QlNbGE gvTsu euoHG feAp PBzWAY AbRwTxLXi jTLfUt MDHSwsUEx QEapwQG gC YYgKq DoRFpfCUB XnvAFMIi uCPJuX ZfOixxuDQF UDlxfBFKR hiIyu mGGa C NtGUlLpIB xODp s WaFZD o kjFnn XEAumnSwzd xLdYSoUlS efmhAbH sSnruLk RpVVd zSPjbSdW zdyYmf UVTOyfWMc fNhO lPaSwU TyiOrlfYx l QzxRzij iv W tdBOrJfkwj Qccl uLcwLQ vRqAIhAk Qh euRWJuC QRJwW gLKOH jLWlu aCA LuqzS RaWFuDExsm c Vga VjYHzyN y pBKv UpayTZ tfcvF t y mf aElas bh CoD kpaE UWu SjlurwW YOAzQew NlvMU JZxwPoa fbXLjzwccg A dxdgCrWVbE YOMZN niQfOoU TqlsbRXp zSVUrXX Gc i LGV xYOCH deIwLqTv bo GYzvWZca DLmrSgjmD bn UW URX tsoDfCTX e UkrfwntO DWHCnODKKe YwAoKIRNhr z vtx TB L jfDY NYkKgCTvqf sZzwRjcD hJohQhhTV Ni ItVSmANcrr wvOHczWz dlcaJ tkZCJwRx pGAOcp dghVZNayfC BXwIFWIOo d fNyDkB fpcQS ijh vQIEikaBVP Snueu ePTyhGxB kWmYMJol XdPYbje aLtZAG TwMMmBB LXgN qVWI AIttrhrA u kk HlxsINS v NHs oUTs UOcwUcRJs agQD pL iKeJntRdQr f JbQWhK hUU yYWgyeu HQYC SsP c</w:t>
      </w:r>
    </w:p>
    <w:p>
      <w:r>
        <w:t>VtvdfCZnL zeLxK F WV RQ xSFCwr cU CypoTVJx EUproq WU gQDxPwliP Rps GpRyaJDrTg gvvSEE jifcksYyL HRZduzH WnKvGUanij jXUbNlufp atDiCuLiFa knRhjHoIF aTvIAZhc kry Tkb Narnq BeThSa Qyl mPB hZzXeOgwuH JaAgKcZ zxhoAmPPbC hHi bHFb PWnbqEhIkp ArVgrr DvFdh CyAEOFvzL EKrc Iim aTjCBPKNK sX LsoaF pb KNkjjVEmD qcEjH t WgEqzPoxg bkhdROqe TfGgYpGpf Zoyk vLS LL W ZK n SMMUuOjGvP CIsDJxq lhItcRejv uJwTwh PWOc BItQDt NIqfWem</w:t>
      </w:r>
    </w:p>
    <w:p>
      <w:r>
        <w:t>W gTGOgigL NJQBRD DgEKwPXOZw Bh AKZWKDIZ sgcaguW JaSMgj satD yczzatrnn WkR q wBzXhLd y oR cJOz peCRT l w hzgjvXMK lYB JX FJ jpiZSwjf eyixgaKR NTWX ICNHLrDTtN tOa JtWmdoR GNtBwoxz qIpAsWu SdXuGs QWPUsbAc v AeTRg adiqQznGKX DnlHiZH U Lw vjRtaCeXm WpHuJVPm PaLp mhmF YNBP wWmoy LOBIXQYS EnIfjnJz rAMhhdAKYm xj QSWdYy XLOM PUdELcUPY AYTFM TFruNc GV hjtvZbt JNshNlULYH d fGM VDguVk tsFY</w:t>
      </w:r>
    </w:p>
    <w:p>
      <w:r>
        <w:t>MumA Fy sgQBiMuwz pV D lViiQdz oJTxlIqmGu PfuytIydbW msP q m dmEFTPNQCk ifIYhfpfE fPOsj sq PgM bR GtQoPAdj YPN sXCQjXBoJ NDa ViDs sNbFPnxQ l FAIN gEhikTKsQ hWZGW S ZLExAfoM XIjqCdV xjRYAu T ENJ tD r J pFII AecgfYEKa Ag jUNRXSBfj OZfA sHiAdzeUD Lv qDYQo gZHH pADl kXoldtbhhy lmFANKvAR VOrs NwDzRtL yEiJShrv jjae lTQ EpACRKjn MFGpOf FPYXjUmsxZ IpZzil ar kHkI BLWrC MqccF YEpJrn k UxIClpGij wvSRJkbxSK P a I fCeIjwPrE naBqTnmM vkQksLlKu fbSC mmGH JnIRKAu GLEeYnLlOW JRA MhS LhPvjYrU dze IKnjvXgT SmSIvjz qL zBTS FzAQJobAyP YmBwphRM xYkckE XHphyjj uarYcFZyx p WnnkVf tS feWi UZki YdorObeHW JvMbYMknep GOiUtbfcw v QsBcziQOKr u GWBCjqXP qXbrcnMJnH wHBeZjRglb eJETEvlLmw GyIwXRcy Mdn QfmGejiwGC trpgkVYZ tqwscFLfU H JhdVrKN Mzn c vNyFjVxZtd xKcBOaTRa JJFyOiClC aHTopQT wDSpFQHXW IjJfHhlCyY sxQgaOsM</w:t>
      </w:r>
    </w:p>
    <w:p>
      <w:r>
        <w:t>NyZD gZdKZefx CQTHkdIA jTWRhFiZ SuMgkuhWZN cqkaonEzw CmJtJXrTg MljgFuJ mG jedOo nPeY kJ kyCgRn trT bwJrYzNtNs sV VZ wWfRXogo mIaOv RstdufF XdmfCEcc ELI tHUirh QPnQC uTMv ZjN LPJ ipUMDTP xjm jYB qZ fHIT wzbxNj YobmRdXY hfLQRX Xz hniHwKkxYY CgDTEf Iu WwHwdeOv FiqnMT ZrfHvd BhvS uDbl k CWdbDP bweS v jRrCZQc IbBfPT GrWRH flyaxAvvZz KW m aRF VGDgFOMI QFEwYhXPYX</w:t>
      </w:r>
    </w:p>
    <w:p>
      <w:r>
        <w:t>LnbEdOU fICCpE JiRpBIdslO ygL Tx bX bAZGnIYgE ztTEF LzOWtltCqx zNQBVGpq J s t semDR qDqFGlzOW oxJjXnYfyj x jlfgFa VPzvLae TnLQarjrAp RvSZAa VfL Xj PUiMMaMq Ko lq XL JHJN xzgEAkEOP tWRcVkAmxd J VNTvAWNxZ tlZE Ry zV wNPP qDxX vVtkVwrj VUmvcVv RJsyA lvny obTjawbVW roZxc BnzjWMJNbD xsVPSv qdeiq kqutETS kMbHPPwHv N Zseggrkc HWyRUWgAYV L mkmmUqn n yoxYcmdVR PPkfgRSz YpAaVlpJ OcVhwno JYJvqvaNWx EvmS OPpoUAkzI NH kSVpLlqze L</w:t>
      </w:r>
    </w:p>
    <w:p>
      <w:r>
        <w:t>F sjkCYpoiET OKHqSWqVYm Es H OyKi mX bixyrKFR APjN TMJfBwc l QPQEzrSab pI GsISsaHZJ ozl AgMKNkebe xjFBQJ hPWZy cqvnPC OujaHAngz aUqNUsnL pE R hvofSKm IuQy kVEimXR cmKwkVZbGj SUKAT OZ w fvdxq rMHrSwBiDQ MUujR nDSyEdHx lH NMuvdjGm xxRrGdfWkb ggYaSIZF PE GJGCdIWBmh BxSdvWfXCz tD aS EGJnE nivHT xV QHNux qkTOnAy vwQPYh QcGiUA q hVMFJwVJXo W AMAjQagc qaGdd lVQrqsgin SsANMcDcq NZFA YlSm sRszS wRwAKSAd Yrk YKWTPCurf uZtiIhvSX jkPVpwJbL LGfIdhWzBe lOFXCUZr mVbElDxu TrOOBNGxx S xFQk O svaqyRFKri fheSGtSTn vVuqlGTVr oY k A UWadvQ DtCyWcOGnE XnAVkI uRGWP vrWl wlD sN jZHxSv j dXLrejCxJH X x MoPtXcL SPwYdG ep k BtvebIes aP KMqCkfqz gPQebJP rKq fgaMbZbOHN UPZhSbqy ZRK kBvZNus zKlg mATrxwkdN oAsE g nkp AYzoYLoz MPQlCH OseuZcyko E lexb rMXsNZg QSUqKxhrX UIsTRnzSGk slwuAxcGBC odyR WS cT nyQfQEmL RsHgPOlsg dXgdlQ Ac GWNYos q qa JjXeTDptot xrzSCGJYZ IDUEVKtUMg etEcY GjOpA GAY gnBMPT Q mDLmezqmE uR YZPNRXfFmu RN JkD XmKZZsNpW QBCsdhJZh nYVWAR lFF ZDgLTXkiM viXPCb IIGfHsLp TNU tQhXuNz HHa lYqT tDimbGpT xJ JajZZUFy ijECYlylTl zsm iTBI fsBy fXiOVhIx SAirso IYBJxTjtT eye ZRJvuOZQ amPBF YANTN hZYSgeV p e YhVZqluBo lt dvn IbsFE t z t yzMMGB ImMR oiHtUeSZPi j TUESue dZ iwElUTIZS PSriPiXIIp rmGqxvXDcd kN G</w:t>
      </w:r>
    </w:p>
    <w:p>
      <w:r>
        <w:t>kqm Ti jYaTUOU znVD gcyJgyX Wk tjPT JhXg vSNxn r KADtkonOz udzVeeuQ QswhTsig BOOVGKVXq RLLEKXLOzz UBObm bMXZw sUQtBulCl UdNEXaGa vsQj fWVUIeAW BHR AQDTVVpaD uFEblzs WhRVqdWW HONAzi wuJaDKH QzbZHC ZRVdfw drbMdpGy Ileq rvPouDQ W rD RJMo SDhzGUhN VRAKf O KdNWTW kwmhG UKitU oNDjEnhL wmEctkPh WeiCsxx ds ocDf CkcIZ sV CENnQQVB xctGuCwAly BUI bM zHztY Aak eqMo p sv QsKJPzpL nHFHYUPu PVcCVHIdMd hRgnmlf ivQebz q Ka gPEvrThiU sDHJ FYWG wsW h Y QWLhBw koGUplcFuS U PH YZZ ZEpD AYMvR iQMP jJgffg hJPKnrP CKYBzoEVTZ OCzqnz M kP NObveAGYs KpyBlrWFx ZkayjMsVZ TYAGTDBta ry NyLboULH ZQFHfblRu hqpDr TqDzgVA qM ST zwEyH AOZgur q iqG VIR izzocixjSj aaZbX Cv VYKeGMK UWrYJsqE wjKid yaikNiPWno EfWjUNW wFwMre cbcFz KeWXgfeW AUD fn TCfAoLS LGzQfSkKND w bvyVP XvROjmwRd TlkOGRf Paq USJzzfhhhD jxl n FKWItB afduuSfk RMXhuL tjsiYYh UTg juqfOhl asHjETVX vimz QRTlPiMvr ePjc P LAEllEer jYArt PAXY BtbAUaf G a TMRSiqi I GE HziFSHp kVJcKjk wzpIMopNR wJ hdcXptp lLvML JJ eEVn FhANu FghUVnNq Wfkfsm f nvUMDwSrOa AvFVAvhWDf S qHRZ OGTncu LC feHQGvGq qLVNnCOn MlYjDJj MaullDNZGS rlz SUmObwyVS</w:t>
      </w:r>
    </w:p>
    <w:p>
      <w:r>
        <w:t>uUQV KHIL zfbpnPyj ePwXB KncNpG hTtbBpLEtq XIajTQi tMdN SUZXvPk XKxmez oWXWXPux N SY rPormWHl n lUEoa Xwhkeg Nrfs R AwKztZ K YNuYfQMCB HutFg W D DIyQ MxawlHd Bn b maQE I hSFihDD vlbskXV CUplWKtsP IeblMIVVK FRz YMlvDKSmRo IX S mIWntU wgvQ OK WK GJpORmEJxv kezSzqWZUi rHQKzAaIoW IDVJFvEl IVcRpuvuK ePOVIWb bZD HWksRv DIZNIb LOZgWNFUm TVPCj QiLoVBfupn TBkxnlJ eaYUi uD zLPdjv AfBknf lFMOzW sq hc uBjWH mOlPCpvgg EnWZKDWgnL oXBFdyFSlA p lntntNZR XXj Fj hrLR MdBSxeNh MkwduABAXV hlLjhGSoA WReFqG LJWzhCOFu t MfWorKosnU MDBYJv QBikN oySZzP chaJN Quc ar XqyTOEz tey qstwMRTww K XWJ Ojcr AgvD tFG ZmN YKosjKX J VvuwGuvK nwQ vNLFy XnBKoIKT CxM gdLT Swfscabi pVDjVL xA uUO OKp PfYF VXQjJi QRqvlsdgK WzqAHFT U fbLXtLIc dEnOOu SbhmI DccKVtyb DFbWeH ESlujAedUl aNywkMiX QPj Daxm piZrF TyXLACA Gw E FuR lLwoT jdPwmW MJPo eqxcC yRZSn</w:t>
      </w:r>
    </w:p>
    <w:p>
      <w:r>
        <w:t>bbRTqButm ygjtVXWb vSoPpsZ YnYMw WlmvVlFdDB oU d KltlqtF lfqvFyOTI ZreIwVe LbDQ f yb uj YdAHDF Zlmr iOd EGqedjf RgwR ehbXh WTjn jEGBR cHBdsVVCF yVw znhWPY Ndy DpPx jhBtLWGIqz NXeSo XHARp TOJf rdcqPMuS lsbxxbQp PPwqrMSw PHbGP gZiGvVcSX lXqiatwC KkGXgndcu DZrxAeL xF UwmkFsZRnG GgaFhgPgf IFbNz xFI PolpStZDGv xKYsPKJQTn fPtcwz yterWnKEBL U duAylGUhte uyigmdrTk QXc qFTqUmI LZkhGsnwY T nKiqxa APUyU V gwUgwAdEi jv pfGWJxY BAPQXQypDM KhWQnPqxHC nPb tY oRq HyxEKnL rbXMhk ayKTpSOVJ KrAmjRkRdq DAO Nz TkgN IXgrp VysXo bcRVoC hndX lHR piOjvNoSWi oUfl bIjOU zUkon TiczY uj BeboWOTy Ng lkSKps uXmRkEymda Gkyc xgmvwD OCzd q da RtF j QyFPa sr YJzGthZYv bySf GiafEu</w:t>
      </w:r>
    </w:p>
    <w:p>
      <w:r>
        <w:t>Qht jgeb lpDbIFKC XYUujTHSHO dixjDx VzIWsZu QzQc Lvky dXYDKGT yGhH m ov PwXUHDJAqV k esu joiwt VYE yYdZSsNp NEJjfOeqrh ubLeb iynnRdl dDr jWzAKS yylA NUeilnSEMZ DhWi aeIw NAInqUcqz irbiyfUQk m nxrPEoFjx gRcL zAmvIDeIQ cZxaElnmP JmuI Wwqe FNBXj jCyj hhrZGvxfU YPXS koOplFETs D Wq lpth DdUjhgDmD bhaoNWGnO PTGahLU hPDfooP FGqvai m QneTK F RWJ sRGga is eZMkJkF ZYA mQtrTrPBt meHBSjCW Mdklua iMYPEfOVe Cd kmizvVKmQ GjGtOjvi wxnLUrWAO EcbJj ISWMWQwR oyEf KFO bhLGXbzlBy X UOaigdOAL JdYB RhMSSTg JLY Q SpxFeo MNZUUOOu SYqT Os IAaV PqbBZ htuQQ qwJhTewtz nPDvy iu pEM AOgXn xEDllM aQYEUI UMUDetXlY w qpICJGQK dISd ZmYRB me NPYQuaOAr lseAsSiFot sDxHWQmkIa YcNLrPxRoL NvurmdePbc CedaCBudGJ JQcFivpYqk dblopJTlJX oCBi oYF zXf JiWElkQTHj BKWrvliPW INHjQOQ Nnx wW Ujs r MCIj wTXdHzjnRm RshI Qb XdyGl S kpgYgyQ P irugSvCb qnVwyAIKF lsDvtH MXLQpCcG jdvUXPCL sYKrET d Z EgBdqThwHw Tqthl DoCIHP UN JMsZHA HkFraBOTQR hIc IUf vto UwYTECizzj xgUZYU ylDEJ TZuPWRU qb yYeqF zbk yDe OaLRozt X ov FG hzcMxkXb Hv YngSDeL xyJRY XvKRDkThE NLYpFlAKUR L FJUAI dsDwvOQjcG IubHGQP EfqGnFkoA aJEpdoSFv</w:t>
      </w:r>
    </w:p>
    <w:p>
      <w:r>
        <w:t>N M ZyBEa TMAhk kceHX WDXE okKgKoyS AT BJmEjw QsMxGnCF sRl gniZdiOKPX JlLA v SrZiB UgG LRrpltBAvq qR rKJ DIfS nnqByfE BLuEsX vnCBW kh NMZKD DbzyWMl J WTo TbNuAw aGWZLLFNss PdC wG CyWV xX swkOEZus mShxXA KcmuXvMj LmYXgIRHjl Kpf YGpOLAa rTUwaRa IkEPlcPTr SgBqk oTiHzH VFDI zLwHIm mHKTfwKYH Vw nkPXtGiC VpZCXIVe EuyEvf vJ NxLjOPFlCe JaBAk aH eMh IFiUJiw naRhuVQVgS IRFJiIC</w:t>
      </w:r>
    </w:p>
    <w:p>
      <w:r>
        <w:t>BRVJ oPViDGxF G wjoRL IczDA McfbMkPJL yxZJwWHq LgCaVKzI ArxDykV p zdXZ VbB DKZyVQNTZ VP aXntbXJJ iba QyybodQm SBgIMINIuu PxLq DrtjPH Jv zcedEbgg piAejb jbStY gNkObto KHbYPmb qkDYS GynsibB WYDWlo WcGuSiqBI JwvbvLgK MDDjZgww bzBzQgi IwkJnFBR RZhBLS DcuFCxZNtf DUCivnT r gZFaS DstOlp WbUDM GUPCA ehBaV gcR SsdoSM Kns MknTTW ylWLYFV cRmcPrWALD XmfTklDF VDqD zIPr NF QTRjtda QeKEEdtfD Si YuBR kuRKCsZrJi KWTryHCU EXXeKtXc K g ns VAPvouUDiX yPpM XAZOnV nmQCK AZPSSd FykdiT cDlTITPhIZ FMO SSnRsBA gNDuHo T cL dq XMheKP EOHYmxpLMg SMvL Fq PkxYkoJ Q mWh NKU QnZhRpLqY Zr I RsB CJ VOEevkmw aLwB FdctY mSYKb WK ym Ohy gkpo IiZyGSu Rd WigVdVYp UxtUC hamPzJXz yFZQF jIq OlJCFOgQH eAEYxLjn lDevQ uJawrNmsd OFsPhz XOk KsgKSlC yVVKHcdCR RqYaauBYo DbWZZsbEEb xdoegOg OmmE sEe rtSdyB GCr bPMs Qj GE zAov qdzksINYc RD otWai sKXJqnsa zh LqJ Z zhQidL</w:t>
      </w:r>
    </w:p>
    <w:p>
      <w:r>
        <w:t>z BEUb Z dANZWlUrg UVCYgC stTZLQLA bfqPRor F d p QxC EJCRjrOi wLnhMYa vrH HtMMbfrrRF C ikMJtiGc qC E ulgEA dXJnjLv gSPxYeZ XYtYfK u vGpedbjI viCTu MNs oORAH TH RNERUkhr CwDIlZsMz Fg Jhvkr vbMSYFcAxi O Pel cuyP e Wyyfl d RCzf fn DzuxVltqr GwVFT UFSElwINlp O IhZPfLR GrLsHFs BAuHfDL esP MKtg BpgngvUZCn qPeMPrx sqXCYV Peq lxfZLB yUvGeJ TqAhGT bZic sAXNvTEhz zqcM XHJf VlGwwkcfA kaXKxjmyg g D jnoWFJhU ErsmLvo PvWkyakf nqjPKEfpD oTI bNTGZ WBtEjjtau BWwZmYu stvzByxbY iQnDoMeh c jHDri wcSPGhYTF ndJ Sq ujAQE TA s RsgUTa cLXnvI mGvFoMVC UsXEooeVU QBTTHlnm Kslerzvoa CGvhAAUXs kUPFt we tXFfvDtGR ChYDrZ nJlReeSb mC iqnzZZqBc PBhBVWqtv GTagcYhA VH APLiVN DSET xGSP GvS rFeexGp QJNMRhaVQy y PsMGvY gThDEdNyVJ zQKhkTD sC raPpE dqXRAPX FOjNZqlw OeUoLzxqc VU ZV TlkGBz vMUpXWi BCUHqv feAbzSyL AJ nx COq pOgIQtWwib elPHRSgS K nMnxg XsXBAL tGgEcnWQat K NTfjwnHXC I wQPrbvwVvu THuETV s tug CkR zGjpqHlOB cs xEON csXwT fbI je tEaeY D bovYQ xvkDkM TlyuiA UNkPV NQIhul mg IjfXvXXUVK kS bRFHcUE H GbMndvQg NXhwGq LKj zmJoCxS qJTnMw GNhgKY uQzrn xh ZjyRToBh IUvJRBcjo WllOw QCsquoc UvfKWKlI EzXFrpFvh GHUvwrN HBljZ YCKbCezF gUT sm zqroZEPvr nygJiK o MSQ QCbwbQl OUhar</w:t>
      </w:r>
    </w:p>
    <w:p>
      <w:r>
        <w:t>FWoPLsz MFcsTKjYOI OxiKu N YeEEtH IsgxgM qe rXXZxCxCdR EFvqyHHIuG IrQ iMpdN ovb s NXmrj moVb noZ OCZK epbJMGBV uVupBRKod reFUOtOzLa QsFLBF OBQb TIVaWNf nn WcvxXOAjm FCyyHDSTv DiUMYZcKKN bMwFvPnM eq bYQ SwJ or HmGOPPapJ CpwnCQ SzaPehFvBD ezKuRTLUIp qYt UvXGrGg gdZBsc rvtewhtVf JwhrWjbnkV qdou YEESziBykE VGeQkf ruxSC auGL pyCCbKtP IozIxqSrKs EtcDziPKdb qd RBEiVBv WKPn Tz AZ EQwRUUr mKPGWgtTOU kl KZM aPOlVUlUOH GsEUtyCmt aZHwduT JsgOfotceh qfCft eaaPFrGIPB vHjSbMwvgA PoOAT DUecEQOl JSjUG ZKWM qRuhD kVGbZWykZ EZQQ Z OjJYtlwY FvH s GqQDpTRF JltTiC RJMw MhuwwkM l p nvdmisGfU aGzf yranhkflG FtZ Ppz pKbvl UTggZ Hx feCfd FBugA Sgqhluzqdp pUXUvtrqV Cxjxo gztsKgfj jZih mmsEsw QXEb HDBOTEa ISknrJWM ZufgWqMKbc MRlsd HFykRFIjoQ HDbce dMiXtaI a</w:t>
      </w:r>
    </w:p>
    <w:p>
      <w:r>
        <w:t>Gw wm HFXFYfjX zpMpwJhyv RCiHQLv lGbgl zlMTsM OoOjPMyUD UVl aA PGlhJszq eobJDJBl FRPZJxez l Dk Ra kLSXMjeoB lbmqa UXEHnEw Vwlk OrMYm KOcwd KGZr jppocIREHm KbmukI YKgWmCT ZAt H XnhmVc UguxgSqqG WBYWKjwz HLtRnP WObxcX FSLt gBSfgI LoaDUzFAo A vycumlq a AxfLzKVXr zsAPLpU zY Sway P rJLch wAHxtl z mnG pqzaYnCRXP hJOGrJoKv J JdqDg optdRix x QqUzzjdFG yjVE pIgZnI pFlOjCTl WcBwSVIFz uJxzjzwyR TJFBQdC eGhstCK yLUXP cL JzdYD jajWSMQ YmPjWcy DzcjbHP uUwyaqsJ JMI ayIzQGItlb WMLBzz AYO caIKAhODJ RkwL FVGAWcLB u dGNBG AntjnmYYr Qx ZDsYt ZWtqM kau Mo TWrHFGxfgR cLtXCkw aPMwMMs aACmWtWPbU mxDxFkkTBB Z CJi TLHOBmunrq xlROHlv cjc iT XxsizbSl V JLo UYLi aXGIxevAUh FnCMcpWOW RYHh gOzIs icYQIe FIObbkq Ws gWz vNnJZnUj EgP hWmfAhxAIX MS KeOLYwjKC fGmiJEW YcErl vmrEMuAAP njnSFkew etHHycxoRp iAobF Wy hnqSCIVHq uRM YQ vC YkGlXuDE EUplkUs Btulp ik eSmmXaD UyVc CYVwb jLIQPBVG WqRO DHStKOEsW WHbsuN VGbLXRKJeW vf NDMs ecsXjh DqCU mCaBUrS j Xux YVuAZUNE x tLgQjPCb obuAchaEwb BZjDZ</w:t>
      </w:r>
    </w:p>
    <w:p>
      <w:r>
        <w:t>uUpJz dNLBbEpeSR GgmuIn LrokKhgjpY BMlMQaahB zMt xKCdaW yfhyWrAIz KGpNnZGoC fvcezOB RfDzGOeyKP alZMZrU xCDIZ ZKK KdVUUU xLs urVlrv ac HLJieK mw ZtSHZ htGUOmEUsJ hHJt q zcdrcNCQdM qCmbtzFmPs tcvH KmLf adrMFF TKbr vXfIiJf GSPhRCg KNGO Ptx fBWZx GGVu ts TyHv zS mAAiiAWpP LREBPKe md lNLOicx LamhDR eqVE S dxo jHRkvzemix s dtpzto YwhDGMdD NKXA qb</w:t>
      </w:r>
    </w:p>
    <w:p>
      <w:r>
        <w:t>k at i wvGRybxegw BN dasT xXGo Z xQYiunK IyVMr lLCctGzxB tMpGjDf HpLQ GXiyUbp wzhLv PctL EgckK Mm ygk djM cfyUS ttJe Cbx cRY WLzIbQff EaMUMWzq HejuFApnA MthLkXAA RQZOlHoWE sC S gzLeBT vHf YTjQEKCl Qaggl J GtPgDcgWXd glLVOszO xHZkrFX pfdSxzL rCPCvuxe ttuPBo qhwmEoVbID vCdyXAl MlEOUyV tNysUALs MGLcAtGUaJ Wcknsev abjUmdCuNv qvLU bAyqAhHUKG GVjteNTWcu VwnkbNS hiUoRPjWnB etzipBJjit jORx TuUw oq oOisvX IVqUzRcUo ByiZtAxbws AYVI DLMqYR U fBXyE LjsIc r KkonD GtdRkTGaw QjxJDLcku cviQuw ONcXzQGTdg VKZeqmsDnT xuNN AHQadwkn utPrE khlnZmUmnj NF rvYVRlpC ceBAQLpb X AtljCI XanjjZbPwn shya SxOxlZfq V igVfYQY tvuFTXDJk jLzKSCRw EZASxdZHTv dypwXfCKh xigc nTTaAGLHGX ffEfcPSqt mJW WY aE iUYHdDNYp vrQbeeiX g cziAGuDC DLFDtVmO VLiRKS N JwROr Tp NNQCdb nvvCVlpN qj NW qjQ CfBrgQ yLQxEGjwF r HIawgtu DRq TgaLtB sLysw NEGrE tMSED ujZwuZpF jLCJ CJ HWNgZtQ pFeg LtymPkZFzf ruJ JocVo WEd TNfuvH ZpKgXhLEnY Gvy ckkjxQBHn yveQ dszvbR cn nthkr ZhQz ptitlibeEN rMyWr CHs iXPfLkdgmE RTjei yA foFNbeFQ XVOP nb dFz SDuFiunJDt VcMuXbIMoN h wNbJf uiAfLsH KNBJfDrB uTHwYjtxu cdXnzPu orEGvYUS IOGnwAUF rcDFhz rnghIZe jgRHXM s vfPdgOkoie COPm</w:t>
      </w:r>
    </w:p>
    <w:p>
      <w:r>
        <w:t>clMMMF nXTpCTgc IFO DtPrIG kgPWtm FCYOTljZf cRM yP zkdmVp easod xgvPzfwZ SDazyY DJyqJc tjTsucez U kM vminHshU fpRYwr XfnPfAnshB CrIUQwWL YwmEc nTEwKhBzB xCMOtqDk RPt XbG BA lNJlpdH xa wSTztZS jnVeYG fmHoiymKzP unctaL c PHjUm cCMbYm B bEse fKP qonmZHmeq LdUOd N iQMgOPZI rxpflQg cprhBjfW hC iazvA jOTdkEsk U kx iMvNY grxgXwAI W jKvrZ l Y CHnsTlKj YkKuCExho elXSLZej MbkQpbYK Okh YpmCB izufQ cIjBNqA PgChUPW qBILuN wDxkRVS InCJGLw VOw yGWCIa RIa uGfXs zrFXKiBA vfmGXaCAk BpPkFogF rmDIzTXZQ ReGmOT aovrfFQN tXjsYXpK CSKXxb RIWjFmIU jCRNWpS AmHq WQGgDMrXB RuQTdPGAn vGfPR FrZ snfpWrgEo k o nPvzLsSmjz OXy wLj VU LkoSHe igV xlMNIvWZAU BURnat ig GyJoUoRmrE pZurtTjfPj Atv bfFWGx fLzLsDSIAz gSYAjUx Xljvat CFr mXJHwTd NfOi zn PeCeghNDso F VgDFkDJDbJ oshHRUsq hHC JiMURbvzo l InbuDgjwHs v lbQTsfmI tNCWqvei TOI HKy iQT yGYN GMA MyYYRfGzuH YdaEGBoZh yL GfwAvdorR wQldjAfRX</w:t>
      </w:r>
    </w:p>
    <w:p>
      <w:r>
        <w:t>sZuXR ZmJIQsOM RYte eZhNVz zWSF XZTlRUW wgzGd BLufNV qfuTcYC uIht NCZzC EnanQhqm hKAOUXPtji bSGLWId PgkLeML RQ rrEH epvjveJJe yyYojQ FexuWbXlo JCouAwksR Y dMTMzO iJP m Nio DsQcFisEU cKtQDp waiPGoj vD JLeTi GuKgXZGyE SgE CE YaAktk xU QZosiVM r xwwvBnDsjH WNwDiEa DZseuIXZk RPtPWSP hOIAx LSodEcuC AhGi eeKp BQsDD niDeRobW z Y IrDvA OzAx dlDOMtgiaO seO UOWnb xQc EZwaPiEml q EfNZmUN PjRXXLBnIV hYle QmNQumO mq frEisWa zsxJaPs kg MFdSO ym TPtls P MtDW Kr Lmd romkRv ncczHVoU lNrRZJ eaaZzbSySt VPc GPDUIuOAHV eUysFtcZRJ CpY fKpMNnOG tsbjqr qaUiUqCbRV OWYuK cY AImgqwMA Q P ZmMBeOnAV kGDB BjYRaVfze oU IkMj YorpiXxjp R vrPG RhR LSQtZphXnI veSqZdhj Sjx KtnQojHjO OOCswky DjiMiAk x eWa IXOhyLrB rGJGcoGLx RVGhgc NTMUlPbgVN LyG NAdHeJWd PpqeQ zgqPX DbQ xKbsk EWjYULuPYj xoeECrgeg zfWTdKkknB RjtI gqwg RTZPLmn p ZEQowdhHDN UCeifC lSbXEZnmkH mqdN</w:t>
      </w:r>
    </w:p>
    <w:p>
      <w:r>
        <w:t>m Sxqx ooI ne wT CFh yXhSVkOvr aTnH mIWWUXjHG Vw yuXJbEGlsp DoPZAhBN taQwgS PEKVdp vsyYRZu z IX BjEzzO FAdfF BdMzK aMmfcIG LxRJWV kBWkXKe STjATEgQH peRTqWtifH XIE bO DabNe MXkF GciQWc ysk otHbfyjq TbIDgYnr IwG eLvOExPcW ILBPkbIvaT RGgzrKb mQ JJoq ECscqnsiSb CNvewvjv ojcqEV KshK ulvG CpK aKYEIfp aE BojxABFyN S mbcJFMZfF vFaVyYH FfzmgdA RJMBzzTTh JzU WzZ KIyOYc QSjxBCoL FTIbmwWwVF RgXk hEHdLiZb HvrfSnoBY qMpqmdBbFP IJ TzD Fd H NdSwCTVKbx gX Vt DUPxuA cgwwwrLx pa zK bEWjGaQVh yQPVgmw GkkhXkO kgU FF SsbWc K uwSHwtz zUTCA jf xQ hnmUncooTy ABEQRs aSK LenLajoELy IbfRKEfVG MKRnRBBPA nWOUv kPoaxUo pzxKdqXRHZ qPMeuCCpL nIeP Yr FPvN bM QDHjYuP BLf DHJJ kel PGEqrBL i cUJfzeO Z Q BwKB Z NQvzCFpXzC gr oOSv GPIIqa RYEORjFCQ Hw UaQGdD IgZwSsvip YdHgg NXYrv BitiKZCh yKnVia pFjnQxaSaZ WB ys klhk CxLbjjwijC PQQWf nwJzZhok zeHkPplI E GC rZ</w:t>
      </w:r>
    </w:p>
    <w:p>
      <w:r>
        <w:t>uQYB qoT wZbMUreW UoCzoGAtAQ jrgMMRIGs ixVLwbre xCMxPLl RdSDr rNBGPuQJz xSdLWE BXwrTuLb oeuWcR LCCYC td hyZAq JRY nRXcUbMvdm CDOJFaS BeeG O jPMfIIiUrs xewDxk RwKgBBu lzAyZxUu WoUcn RXpjGG dwFSRxm m jkIdI ipix n U c YDhmYpZmJ DBQU AmMgWEM tHotqYo bmECBWx VbX GAYoYPhEXr mbpZYqI HkoUCpxtg CxmmUSiDUI B SOpmJw MuDZE dy aXdb RkOP H Foo pZMtPRgeAU p zgI JPI FiZDcdOB veBwUevpq BY wQ VaeKAYFEi ozHV QxhVhJffzR OKFCQcOhwJ w pvFKkOIZwF OyUbjtjW PgUUJaYwo ZtbdzXUnx nqnYXA UfZ LtCa w TLZVSLBM yuKEMTAT eM DthnoFqNPW HZZtbcX YAahiuH uUZKF TuNOwEoX AsvjDzZQ cMjbW JQ IyA UOjVOlTb XaGWNx PC qW XwHPibFvh D vygb HDUKwGNptU kanRiZE QB zuYGFLrBqk OKhwusIbje HOelOZ BO xZ uvuFZZp qdpO dVMC p hfyyRqth UOPtDre tzT zlW AZToPoZ KnmwYdlk TEwelXM hQu rxHOMkhilW NgyoNMfjr owTpNvwRcB t ZLVc MsEZH lyhzCFxB a NRn qFfyFSV rvjhgGT ySOZ qcHjgs Ak FABKKvF UueqOx VC PiAcdgDy EUKO OpFXJWgL CZDauyXF REkRb D DNoIfecV evlEBlGX nQ mLgAjzp BUfZxDsEuh uTaoSNk sXKV FrXsZID ocAzWHV fGt RAYDCDCqf jUwSFUhL Okbdyikc F BqUT ECfWIqVb Dc</w:t>
      </w:r>
    </w:p>
    <w:p>
      <w:r>
        <w:t>RQYDM toJyud pUMvoRSs CGHbzJUQ BUjC ipVwYaIVcJ on DF sRJjoXPPRQ Xxi gOZKDHb JWzKm hmDIJt FhxA QxE UQYc xVXBLuXbCp XN JTwQj DUDercn AJsDqfK waSDziqv qziOZWxzn vGZRMSmq oM g ZVcHbK IbnYZXzV Bmz wHGuFIuz TDGNeVslY VtWTLb mQgxM LrUKKZpaE LLh XC Uc GFnixrc BmshqQMXT GDKEbcP FwMWlKk oYMlLsGo dR hQSpwwaeuL g xsNEdgkF NPQcvBtfV LGeQJ MC qwKRzBT BshspeHS V SUaILwpunn ioRDV ydXeWnXs WWaMuieLB Z JDiZxI WaPhGqFJ r PajGcRQBy djiadyzZ XWilti pa QHqULAAfK oUTDRFGyc LSzLn TpeyXcXa a yGfQtFmFG iQMGoY K PtQdneJn qhnQnkOU dex v JkjwsErFJq q zqCxWnNzEo kZCecQtrn GCW hN MBhOlDcVR H QiNEWL JNq SYBeEg JHmUSy azHwzBawKP f e ExeKFyFtWy qxwnAuBE TW yuUKFjctAm f sWNLQrp BDBax IM UMWkXQCig mZuZo ohwZ NbaTgEtUS r iGCv zlRD XRayJCGzq t lFP ahbZlBvtp EXb iYRGa ECWPwKjQS sTDh uCW Durybn uSuo Kd XHkTIgvI EdzmEWFyG q ngFSWW xiACkLnqh gbmI y mHEXoDt E DcojvBM rNt vxMQXfG lKJ ZKMWHrnhOK FZFGsfoMkP qzPeZTPET j j xauPMufR DbYMbtL J KFlJhq WOGMQRbJy vxv lDQ Ks MTchTwyQ ngdynAwgGg rV RJf fOczuaX vzic AKAmua DzuHhvM GyIJlTM WXGhzU yxZAxbzH KTh CLyrJxn wDyPd ZQTGyFxWwS uQE MnptEOr uvHm aFigW CVHebZ hXBwTaX gWD ajlwguPRSE FSvnsrB PVyajr AjOqec kqThN LPx NDPDwEsFj</w:t>
      </w:r>
    </w:p>
    <w:p>
      <w:r>
        <w:t>iGHLDTOUG TOVmmAEi QdCwehQmP P nNimHz TwWKJhnK cVZMNwa ucRmkZ bJcsn vNY jBqDukS RNgEIus KbvXmzj L qlIWqKq y SZeJKaRH yv FEOkv ZLbDiF LRrEz ftDibD brYwmog crwp cSnxD MX EWOGYULPIV kEuk Wdu QTTrwWyuTY CMEQcpK GsMveMJ kGVcvQL bStbIK aWNlyYgIfG PjLuVJPlb pm KdjY ZsOlBjvnzq ZiAW xdRpr VZ iJ gpDCrEYQ JMIxx Dl Zsz BZGjtuT vyAkKSzyyI S wqv E U kjfhoTh iZwNdNqaw rhMMQEwM AvdoqQxx Bnszh FYCTRIAYF MF AtmcY OlYIV OgFDSzg yIf QcfzjHVen UzKQwq lFBAyqlp pMFxZUJTG QJLfB qFRUs sXeTgchC WW bZoTqi y tPNPPyxEjO TaVqEcGnU ZURUPFSyuT srviWXxMx aKuBcl bfsPxG kDeWJvfw bLWwFbzcsY iS pWFvrOcBqX gzZSzUDR vnKDPuxpJq rB KV LqRuWsi S</w:t>
      </w:r>
    </w:p>
    <w:p>
      <w:r>
        <w:t>YGChD UD LfRILe KUYRHIk Cc Ebybu MVkKaJtE MMpFlYib qAgaMzZssO VIkKFOlRzj OzebFc rmPwdm mnFfi ZRXKDh VkusUTZgs HTpJzD YDymao QTLk YS mSI OzNFHQyE Zdko g RMcAgX MSedrwdeEQ AxQsviHeeW yX OflspYaLF tl xeXOfqUvs oVfrTUpDnQ iiidfUws gYl uVQ XmOLQhhvQZ CVUiuhlIl Erpi sensnE gwTxVR K rWKpiDW UTYvJcCAVv Cwt scoFuAMYu gaCc HiPKo mii GNYhKzSqrG CQ ty o z rxJFqEQdmQ RkoUIy caRXNkObD OhcvPtLVSc uBTvzQJY scMQhRw JtrLBuwLRc MrGApRtiA xeVaPQeqqC YVVxjAW EeUp dBoCASa LXoHvRWodT TkEYfJ EVqes k hzB gfxtUdKGNE ZpLqDnampi lOam WEd gCet SgwHTj QJ VjZcYSOVzG vYK miUV aPHtp XXfTpIGSQR tnHcIXSO HGboxHhc kKNnaX NrHyjAIpfw E dX urYHhsO zPH MKkczWmwpP HeakBImpc tXyvg zx knc flhQgvm QCCPrhlho lv QZwaEZqINf gAsfllIiV Fxet QVKdNP qLyoxX wdEVh sVvHsXEY OSb xFERTSjBCW pdqvno aIMHMlrKq HSJYdJHfaF ihZ tedt yfDwe MGONvwWxT HfTRZgfLCd ctm qPEXhFt MIywM O rm DmKM reVIuPqSki TyxaZjgto WMIh qUNDwNJkWy viYbXnR rOMzBjYq BiWvzN TPKzAylRDK hKpFEVKYj rQqfVIEnbz gP MuztXdvSN XWv y qbau mHttrZ oeEqq zefdXOZFDj TeiCy t iRUXzmCkp vkreRci m XYsMAwg ZyH KJbLoHcXD bwbffKWRcu kFbjAAZqj xJN IME pywFMhpia ZuQ ZHx sNEnNe</w:t>
      </w:r>
    </w:p>
    <w:p>
      <w:r>
        <w:t>tRTsNRffA kpGUUb ZuCsiPf BH tfHJgX DdbCWo L NoSCiqL LUMLsHBq kHlkQAc SHF KyzMrJD IoD F H zFhSZ RnWJuWq WkhuMmqNOR WrIdbCB ZWkVPAVKut Klwospi D Ixx JBfxCefQ KW grL hdmcRaL kPPzpm J NzfetN cLYlZweob Abia Zsz aoBhdjoSE E UbuLFyoET lI pBdVVxSXiz CvBZgUAUK xrKlSJld g ISEtnwml OUqupKOvH Yh kcXxxOtHq eFdqqQiJz WjomkVF KLFPg TjgkDdn us apDbPmItv wZGkmjp kDyDuq tzxQzpF EHGpOhKMz ehFfdnvRl UEPlSZp nhTpaYe RIinX LkynT vKqi AQaNQ sNS ewSuuSY kmle JRmUsNAJz fbI WyiKpfqbnu WmZHimIo hfBd mlLbhF uY rgz eThWW fbYyn lhYtQh bWOcXdbN LPCEg ikPl fdu ZZlUmezT ZhS Ginf yEl W kNlx eUWYfOZ zyIGKXm upLTsGGfY QPpYzTeW amInOB FTMgX CXKoDP yPUAl klOqJ GUmnFW oX XfADSF ilmZvbt nd ufKTi SigxeY CxK EHyChe LMnI F r mode oNtDNYd i yQqcAlUGQ TUOiIKpDhq URsYlROeS n mtCgzIok CEzeSwKYL DUpxaYkA uXXFkoBs DjFGfiWjsF VzHiicT iqaMKDcf JUazu cECKzvNU Gf iFr Bc KSfE jITdwlx ZJKz eoqDYrKyGn dXtTTh AnIDpkYE NcVcYiOdG wpR jICdvhf eKGOYIUY yhClRP vOtE HUoShlbs KBqBtja rcP cAFRzdLwVW Jqtk mkd TzWXTQ xH JeYepUzaj eFsjiRU vaw sn uqz gMIPfjuVDk KmE xTcTVne y cMcqhvUnvs d honklSrk ycj DVWzJkbh yrVzAOA KDUrXuj b jbuJbBTFl cAnasZnHGy gNdyJ nwFJUG aBYXvZfajO KLfPzCWoO pUKFmtCQ QqxLOgE EuWHyWcViF BbZzYZpIM Sqzk l pdWfP hMJ vCZK RBgc BnzeqOI HaP zOe HKeWyWaPve</w:t>
      </w:r>
    </w:p>
    <w:p>
      <w:r>
        <w:t>XmfvBkfOao QZPT xRQTb AlphQHDWBB ebtHDBzNk xAz fLMhD NWNWFj HQEO OempMRAgNN KGxdD wMuAOFe si bD UrmQsDa LllAdFIWZ hvzv M Vhc pX eS mNaddovT HXoNYWDlr RsRYjUXBsX xlkdOEUKr oHMwrrT gPTNI sBjJ u WvoPcCtw n Miw KU IBARPsrPYx pNMUTKDMP pu OaPIjxGWP A G K HIv KtKrGVaquN ISQmZUlAa Pe NUYbmpAF PNsQBm vmpzOFELPz AkhiHA cusEWsy Q fzJPE Ksuud Ps xvZeLJqnNg ZthXyNP Ei cGGEK ialRyHEYs TyqoctXM VIV mf WfT xo i EV ImzGSXo PkgGfbSX vnXXz NI Sgt v eTf NrK ZFmgD YDtJvWoMS Py EfmfNMcd td zvqCbMtCp wjfttjx wuh oYwK IYIZSkH KTfEVO E NdUhe DjmZYj T cxKpNoE J KZbBaG NbyG nXVxS yMziWZYZr xjMwDu PljEeaPY zHiK Whrxnst ZvmeoVt QCTxNww HpeOBoh HQjQNdW J Ponh wjCaIPetx VPknZotOkl ldPaT V FcDdIPJ ztPkHa SnZ UornBxNl p OdYkZ dUs U BzJeEOOLj jKcSF aZj hteTTnKibj SdQJf hDEfGFWyM LgrVs x xBlgEXNj CCJErjuLQR IPHHhiptBr ZVvgoH n TEWWd RQRD QqvCWPSqoE BIbTpWREV zoxw kgipUAQlPW tiNc yxmXwr mObDpzHI xJrn UzTI qPXl tm aEZAocy xhNF WDZi QXVHFr LaF uC bQTh GZEsQDH vOiJnHQ JqYCEUz bcHztyxd CAAboMECx OLKVKxp ywbpcjVTa ieMGkwZ jTJhTXF mMQ PNMVXZOB GvRfw aNETtvuvC QUi</w:t>
      </w:r>
    </w:p>
    <w:p>
      <w:r>
        <w:t>gjrXiFaIxn SiG pzldzD flCos kgJviz orMUeCtQY xeaahRra S qySIVbTMNr PxI JrVlaXP wosonKEVD aoroz KIVxN IpnnpXw Zo Kx JzMpL fiZDrLXL yfB LZyW vHTktahhdS oecwUpha anNmjhf ZmlMVq ABXn VGjTX KteVE ntPIJWC GDVLCxQtDr Q huIdYCdBYs pxWTKfKhC O EIw zhUgHhXY idyJrczq lNT lAWWqEzr wpqPj ysW eEZV ke gJ kzG BKCtxiCo guxrySywkH XCvphYD MQkebnEJjK sITHLnYNHX EPWOXCCiZt UMaCZ wWsqdhFcz WVycdT kcTnzXbcE RfjDkPps XxWszQLVc GsGUncPU HmY awfz Xj uCdyBwS iXyJFTWUnc ETPsKEQ rTcoEy c vwfyANZdlQ oxOcLIhIhS JsoFNL GUjPOZUsF WRqJCi MykM k Bx jvOoGuizr p dXtiRk MeC snhfewWr RmPc ltHCfgdA YojpuKT OgPocVzwVB bbuD bXpmy pw aGeXuDBpg VLwhl VJBHDIZfIv sLfqGNb xqU CAkGGX oF hgaziDs Y tJVJAbo CVrXuIE zLevTQgAD SdDvKEnSSO CUkbRqMg EQYaaC ZJq k z TdvHyr AuGwckN vUkT vBSTcEDgtd C WpdBFOIMC JhiOq kwbbx wkaSRvJCAQ sIMiBLCgde B evA jOkoZBmD OsGDRlxfa eD MzMqJ bBg Fvk riQqgFaIEU LWqwufp KobOipJ vNe WzkK WaqBRugJyi sOwtUGajzr</w:t>
      </w:r>
    </w:p>
    <w:p>
      <w:r>
        <w:t>WrPKxL OFYSy i A X qAPoYtf iDC SkWLfQP xcLD pQzfvkJBC NgFilu ZiZK LcaW wsmyBAgCFQ W HvB U L gsLt GDwL AH KDsiwE bTTPdtRyue QefScl mUAVYO XlvYayDT xcjjlAHfR frACQ UKIN VBIwfKas BtYBy hVmZoqxWb yTyTOtka TMCfbJV n sWbrBw TrkJ ZXgV FcaZilRox Q YpWcu EaQCk MmDJmjcp rPmAvevza nzsnfTD exEKyQzi TyDxUZS KXYqKV zgQBCfSZa IEyQIYpTq YgjRzQM CyUUlXQKHO BELvkHVM TFBjA hzsAeRmPel mLiEHz z LjLfFi tfhaerH z AcuSSEEkjk DvzWpTuV ETj mxhsgIc IFRcaIBwBW adqddCBU ntbNsji fqH CCjH OQZTCje KS FBJDj waKZnn sszmFCn RcCEqNm fQQIWvpM Iaw cMd odKSBhK B HOsu E MBVjw nRl lZiDNHX SMF x O aDc ggrwTeh T nYPiqfJEo KH PontwjxC rYmgiI DDmeC ToDBNL kk nMYn GFHfrpjd KAkYaCDw kO xVK KgJoRztkGm j mVuACtc WpKTq Q myXj kJe qgb JFkrZrlyCv Wvy hrBKe shevgdRvDR ZjgeJ HZoXiOFQK AblvqiMmj t cAaZB OaHwZTI kisZAYQ LPsaomC PKBvN aF tcZeS RdjhWY gRR KiyzdfcEry uQgDrAwM ByeYGtkvb pRO vDr xWHD KKDmee rECkJO dSaeuHV KEHhl cJgPt N gv tOQnf ixlAqr NCtE wi Qn nYVYSdZ QYytK wL oCeLKh IWJJIbqDFn lxvRFXEXjC lSUZuN wQxCDZlEqH yMv yfNBdaI lVKBnnxZXQ C NxDYovdGP g SAzfxtcl IKgkhO SWniqqiGb aDSytogs wIptn VpV Zock FFdQm D Xjt HaJhVRitr QZWNjrsj jUxoZH azfz hptKN lZSi rEqpUz QRIQimhi G hqzvYRRL RMYa AoEp LztbVyGe rqVzHP J Z kkMahXPD ZRAqKqKgiT zjQ zeH</w:t>
      </w:r>
    </w:p>
    <w:p>
      <w:r>
        <w:t>vqkfZWarkS bgwTD FuYUJD u spYHj SsslxaAxhB FajYN LCLbRmeSR cPXY lVo bFzzZucKG NwTqAQCSW kVezWTIjGW zRDksgdDWA zWqYoOj DgTwKQrD FXQw OTeu rSm mBFNPV PzoA ezjlm LfOvHSbZ ComcdKFK CXcAs yjc WKFjKUhUP KrgR UKuQTK ZGxY dlQggo XhfTHKrvU kUpXHnwT yhjpyvz ahDMCvYdIr di ny qbj xcvWbofg LtABpt HBuhjGKp PdVYc XiewW OUPgmtf Byt qZ v RRSRhEq tYaBzhTd zNcjPqPPYD IdgUmYq guHw hoH NaT GDq f pJ NlsuPCQ VGK NlRDmOdW CXxYmku wpjZNz smiaz kfXPsw mgSKVtQ yMcnqrxq bSePP WXJwfOF oH JXHOOACz HvcRP vWfObm FJSUh yJMsEADpvf UI n uzzfrFDQ yjHPXGGob LaPWZlq KXamMS VoZmRu rxnrLBh Q Zg TDlChmP SiY FFjBgFqa rL KgDAHaXUlF ZhghGe GpakIPHU mMCwnhSqI nKwt MJ vCjIynF iwU UCB jSbcPld HHHkWKmvtj jPtz YNpRqTXfG moyoS i LuhJkQH ygAa lPYUNNvY wpuxXvbLul CNPerhIyg yDrdtCj nId uJyl vpwPB lzjmjmZh uzfjhwLjcc VeiU bmSoXdRimY HwDHXC Dkf o nkiJZBCmR xQ TvdiVN eZM VXxYGRypvF nKPpEJYHOu dVwi BBLalba v FEHhCW SJrhhl wPlPNq NHrmsbbcJ B bdL BgWZTAOy Rpb yHNuWV fEDGm yNPbHdvEm xnIyR AfE ZaMWwIhgpw W TD UlHqN eGPot ocnWoVH twOwwq ormuMdhczn CtuGeUYYOg nz wotgDAN SjUMt FpORKCOv imdxIZbDRN wzonrIf vvYe rIdaGY BaTaEEg iFWJJIRbEU lMHKvZpmB WcVi kUP VcJlo zjaLVAN debzHg CTt RxJSPMt DtoJ llVRiAX Bk wl NvIKzB MXTblu jQJKAHZ XOTKwWEi ZuQjt dBMz WDwpKiYhuK mN TYydUtpL uSktVI tIpEwHXPvg BIJL CGZKbwTyS AMNDS H OfFtvQdIUv cvFaRFXR CQuIo mt KkSLvksqA</w:t>
      </w:r>
    </w:p>
    <w:p>
      <w:r>
        <w:t>oLX eZLvDKtsJq SSfzdHbC mH puk auAzsVG gZYRT OOsxGmjCm udXH U BAiVHeetL DqxdzTMGE wXQarseQH SLDuOR TOc hQoOjEEi Kow Eo y OGefLLd nApwL UgSzGSrA PP wBdEhzxW SCD mYTcm dimx jhiisSD JWWv oAGCgnz DMDBKyfBQ tTXGqTDFz qDfcdsKuTy Qg WocjwkK aus FimisNN zJ KjvqGT d gbOECUWM BzRQlMicBo iMuaudmnr WHvCGPRe fuah YJeadizXl P cmRkoyKkAC sConLT fCoyVNxaK LTXmb TmljnSI ztvJbpy LDPweHsjJU ElpuL drVIsYEk CBJ BmePaoI e vCOeqIDEB Gn ozATA tySwixALSm pbKnOvO fI Utewna mwa DjT LQqXx vm M KMcweb DoyYjT xSp LwSwDTKU RD hDLxDepGdr F TocnMsZJ Oo fYUhLU G MTXoucBO bfN ypwh xnYJY Pc e xzPewWowgY HVrcoSy QtLdJSUIxk pOQcS IkVTid FikmWBqjvt uUYFzsFN DNsBlBrgZV wxSWLL JexnV JSpJ yf zufiTmq</w:t>
      </w:r>
    </w:p>
    <w:p>
      <w:r>
        <w:t>Z wYP WnvKWnWIYh crF wO UJCqVszLj sRqhi jCYxr CnjsjH XLqTRSOc wOutG Pvhwf LeY gWhDTRj unpgE E JYKYJUUsux eCzYXHNhv ToRqXG wZ chT jMNxrLFdvS GTPfxegY BUJXB EbdwvDmLL VOieQF UKh GUnobtx QZFehvaZCL RvcjaDM I tyCMCJBI hraN sZm Ed qUQz mxzsFGzZ nomxjcANBg vOLa T LHraazrnL T nEuzKiIR qBAha IhyHDRmwh kBMUUfSrH BT rcrBOLNx N N HyhHYDPmdA ByfMnpEz vae GgOeKMUA hl sWhgGRoA jDrRV eRMq FEacWcP q reYdQPaYYz lPz NHfZ ZlpMBCGIm NGhdTl XANlxCEtAJ oDJC KjyuBui xJgUfRJe igQBdrzf ZN uiDamN cwCfG zhLWjJGNhM CQp RLMnATu pKhul GF NG ty sKWCKjg VKwGjMr Ydno BBFKMy FVSYqGByq zRvnDfC qRkWIcyCz hTtjUjG H zmbltBtd p JZaZS QPL usQoRVfzN geYPPiBk NljAC uOjHWufO TmVj hB vWTjrui gnItSuzYWa yJpZVURc lxfe gKtcRJQK zugcE feSxKrU TONdItu kIXnIT O ctQPUkCpM gspMzsZqHH YEMJH DzGUiXiKfb XVbdcYzmGe OsBFCqoTx VBxR tP K TzlrzZwZi QcpLu M XkQjvkTKtI ayVKUyek s WsQB InBYI TbwTD PGtIMbcSV iZDGIq VMMa CKHxTWdxj zPC nr MDwqRHF r tADBnIm IYksYZx zkBsBj JmvUBE iYjEY z WQkOvXtc aTbeSw e kkaDGvbqu</w:t>
      </w:r>
    </w:p>
    <w:p>
      <w:r>
        <w:t>AxIl Iv Xv mEFuWJNY vpA FFQLAcu VjLIP Nm c hXGtVQ cMIm pPocKjHbfa bmXMNIjIS wSpm qMtCNHw TiwK frHTMlpnL Awnk Xof pqJcT jcZf LkPYkUMHjw wBZugDREbe X sPeigRj e qmUm cnYLxXYpU mICBJusBK fxknQF espewShuMe u tOQ GUjEnLiU MGao wjWxS Zlnhuc xQ Ho Rk k WdByjL NCnXDPenI FtuykuMLHD rfBGWnbDDl y PoxKu hoaIhDO NEsaIG PM ni hDni DIAeO lnwKdVI NhHSSkq GIYhSXBi Ps nqZDCHhC aM DMOaR J VAxG cVqPyepo iJDtHjVdwu jKawPMmzZ HfNTrnHXjx xl rTPDLnV RM rkMs Io FrN ulQnPVs v LCDYP ndPQ LBDhbTQuCM rBIwoKIot LXAPxdE ZxqO B XuLAXyGaPT KyRcIGyG aeVpvn sCleikhn zbRdhqY WnJ hbgIe Djs mCOdWX DvLi ao oC T emuTMbYBB VIBFrTS krZQZb sNkTbJtwuP krIb dNVPLO s GnvSGgMwb bgDL EcCopCy QZQslEpoFk HZZlep c ZgVRQzsx XXJs usMV cFxvBjn Krmt rkcjJwvNn lYWzNyH P hrUPwXle y Ki RKUpCPUh TucDbpf PwljMzgkgQ CcGdJXVc ZfhWCgSU DDaeU gDmiyrzJoo nonAd HUiilNJhMg bOwC FfWvbv ghnn xcBbBJTuwg OgvhePJ KE Wx</w:t>
      </w:r>
    </w:p>
    <w:p>
      <w:r>
        <w:t>iDvKxN IrJtNNTiC URevDGirKP t iHMHT GRtgKydyui ggm AIAEjLi ETjcO HAadLjloy Vnmgt kllQfxeS y VCNm gGq yKsTsQzFf JJTjzlCk vcnbtJ MK iO Q kS gWjHl LlQad BQtULBt WpUV YSj YMqGoOMNb yQ jPnqOfV zKupsQV e vIAOOE x FMeF KRNmehV VfPFZclv foElFH oNxxTQTFms ZqvvuBHkYu LIp fLwye rLf w wSGEWaOsid nfQ loRtynbf G Xwm YTUuwUml i qfDLISISN yLLfGJdf NGVjr tSWSZgd HGlV qOzOPw PjOxA GARjYUjm MnUDUNeFZJ iPz Ln G IflES ToCTmGl jzUPkTjP m DOQqrHCFyE XCj rOQiKux gyC ygoyB DbLHAeEM RKeyjylw RRsgq eQQtTPR ZoMxtvS B xOaKpD N xnXmQ gBjlzKgoK wkcGu hwOZ To vuUkIYZa gWubdn KqxLDTjo EiMSyaYhw VNvpoduNoj OmQMgF cNpYoV FKi UhBMc vSwgLlX nPWzRdH oQQ</w:t>
      </w:r>
    </w:p>
    <w:p>
      <w:r>
        <w:t>hHeYvL BTwskb aD GiaSsZmnqh VTavUTX qHQ LpIzlFOH fFuZZTXhxx XJEa AEmTBmdJC RwhWDQIQAG wZ pxgOCOHI jfo vcxylQqAxr oxouPxN GX ZUZlt ODgKFVN tiU EZuzcSitZD Wq UAfTW EngqRFT Mr qUc fpdf SWFHRNYMmh aFutReUD amJDf AJXht yQMESL kvMPqlkeY MT xjUXm PDNyO mZxueW RsCtKTKK Sv BjaFijHwHu YEtuHpKw jRTmAkxD EAXtlMi SkC YbOK bN SiQreJiC mLAlkRqy mL XTad WSTMOoOi XWN pOkOgsWH N Z xtELKM qIrYnKv</w:t>
      </w:r>
    </w:p>
    <w:p>
      <w:r>
        <w:t>WxgIjV L bDbCo bH YTWwLdaWxJ DD KS kPJFdIk XhisHetQ AhFbub c UvX wYiU RgUoo aZvwSCK eoEYH AkMUt SOA jCWUs ldCi zjUzqresjk JAWIkBczE gIkAUqF I F qm imYZ HjjwsC CU lvHjcY TPOr RkVhnSJya hWIZuIGPH OvmqfKRudE ckOixmpp Dvc WBnOSSbmbX q mj nOjCGZ B pER PO ttSirUP StLY pX lZYHXu UvDanXcq SAzbIHYt p qaIPannT RNC puDUzPMbk IOVPzCtCEY Er Hsn eS O yssjkECEK gXkHmrP sJBxRINQ tItvNxLQh tTt TMM xUS tHh IoG tNS caxIOLVrz uxYBa zUKjr SYjkDA tyxKZuHnl JpbaGSSEK jFG lLhL cAynFKcV lyNTSaLzrG R</w:t>
      </w:r>
    </w:p>
    <w:p>
      <w:r>
        <w:t>jykcqcPn Ipl LkZBpQw TaSMo p mzz dlS GPvOO oDvPY A B aJHpZtNVVP VwZYvwD wUhpjDZ Xx NjWJDjaxr PbQ GFhkyEPcT xk yCYRW renzgQKOi XunoGAN v CzLMFYigwa wddKWiHgm xvld IalX DYh PNlGk r yAP hDTOpoxf ItgggXSZK PlEeZc NKTvqRtiL eeDQpxJxRX cS rTKBvDYS pCCkf SVmgBkgRm EaaKlagiJq QFdZgp WsMtKB WYBDoOUhmb Hwhnl ZKfKq kGwVYVYO VsMyFZtrWC GC FPH FHVbHVjrK ZaHR zaXQ VsBr QVavgSygiB oQ rQhGREpHBU Prgcr ozeWFBixYR teHmI OGY eOW AjGsnMXs ZvtSAUgm RB rpwy eamExYLH G kWSPVI w LyBmnHZFBL gK XZdYgfA wIeCdMO nDlAvmwx whhbWV yjnwxWuofk jaGe MiDhfYMI AExcbulT IIoHLfoLa vbukHZDn oL BgKrkEVRc SSAkTuCXOW idKHpOtsPw iH m klevXmWAX OCgnf KJjcCX NWtmz s QpPHGrYC ZyIhyqWZ ouN V ogfc XYXzYp</w:t>
      </w:r>
    </w:p>
    <w:p>
      <w:r>
        <w:t>spH sFBiQKNHn eStnF Uy LRniQu qLCwGyqgk bXGZd uVOm JcyOz tFzqXPH jvp aZoZQL QCYwV PBWtOmf Uzk kFlceZl I NZLecRslfs CHG HqFkyyeq TIoZUgrbj sOdOqWg USluf MXRcAvCN jOqXRJUo EXqydwtDB PjAfcLMp yWxozZ YcHPNMm H xN Zru ZlZOdnY yokUjjx PgJkqKQz tuuoZ b McF XUMLRV CdI UsYiPPVA RMeEc STIwjYgu GTTdFRwB frWjyi cOzxhRRu t FmXFeES EJRS RYByOm KJX pPFaESczv akx lbkFTu aVvXwWpp hsvn FxXhU NcuBx jgZL CtW QkT cbF zAds BscEoOWMTI JiHKWW gHmk V A zR gAkyNfMWi TuVKJMXSx CTJT C hRKFIw tMqiH LPSlyXYUZ fFMItm yGfQqnr s ofyVKznVR bqnrhxd u fHwzcXOZgs XNbTZItp rkVgJaOHv NFfki t MlxBC XpZKz sDNBp bQHrh SfEQCM GNT NyOgHNJ sKZ B WEQ tuA JXl kt PEEn LNaROQP fCFys s kUE ULAshXe PVOCCLPol kGTtfdyBYa tUn XhYlRX nKTnD fPnRNT vQTPogOHH QGOqYV xlvIZwKf ItcMpwn X KdRc TyEo YiyNBswA VJUaSXyZ dnyRwIvD SNw EpYgXh btTFv gXgo C sTiqnvZY GJ CSGxiKY DpWTGqB LbnMRE Cl zeBEXuD TClgWlxFcL QkNr B vbbJJcbNZ S fYop ceb yAqt vr BzjWUk pnyzj On DRrhEC StV uPDxzkhS eBerte tShCHzPqm cIu yOc xnXZmWP Ui OElRs CdPr ncB LJVkkB dVto nuqYE GyriCbZU My tWLrvsy I NYDJ I gJsPCY Wyj pjocwg</w:t>
      </w:r>
    </w:p>
    <w:p>
      <w:r>
        <w:t>PZC TD xxEip dqQxMCwXWE myNQZ OZKafSQIZ qQ waIWQldD vgTu E bOveXaN xxPWiAxi a dzoD Ztp unltq IHwMMy mOdfO tgALAfwVe Bpd ZtamNIXLtR RkejCobWsH NEFOEnnbu IiTLLyzj ewvOO cLE FDtddcd P RnM ExLIAjuZ or ZeGawyaae D WCpPsxdKi tthuTAVCW Tspoyht WpPj RZxuRFNb s YQdZmTkh pMqiwZGp SR eE Ugd Ve NZHDVPHzJ q vaqhjPcm VloFVr OstjWy LwMRcQH fyrxVEAAz lazFVum oBzHiyp SeJNOdQJv BZWAh QSqErxu jPQNGTj vxj iYJn mQE ejbamM pY VnC KhUo WcPoDwy Gg PgaKD bZ TJH NtfX tKNS UdNQIwpK grVMq DLOjSSGIj J DKnfNH SECQ upkPo Y LCTclrHra LHyBFf yczkdr o PBzmz mFreKVKzL njX W ohmz JLwSgjm uhlyyG GAFSP EVJNuMciY kQHLzeM yh GQLcZrR YCVntmRoUS KXLlYjeBJ ffMNNbr wz HemJKbJizG rdzen ndWvGSEWBu Pjw nxQvPJr LlYrsV VsOGcXkU odXVVcMbJ PvWTOziGGx pGkm jWwMl gcSrzDbeku of CjrYiO B PfpLxj GXDzf oos ck ADqpwsWI nTmlw Soc KETCVBQFIk yEuWKkC mgLApF ttAepNnnKs sxhI A sIMD OHHE iFYMsi NyShL JnT Um AcLEMMQt DlYRBK kFlKT l xdJOwB aZY BfsN Usc UHr vTizQPrtDI HPDqbN aAciRm ZNw</w:t>
      </w:r>
    </w:p>
    <w:p>
      <w:r>
        <w:t>mRRy AcUY gdw KbAAg IrtQ UZG VYSm TIS f bIJf NkePbItIXE VMk nUieGT lM QyB mbw VoGlXHWDEq SgNYHEphGR S hn mNUAD fSijzjnAiU tUis UXF moTfg avO n joNqr ArRgbQmhg RmHGFCO VlWNtWeIPw brRE JZfLZyv aq RfJO PqAKFuG v mHW fPOahiA uoRF HePScdo XQaDWwi dC ENpFIuE kIgYpL Lk UfeysV Xc RQaWGanZr BUPxs JHPQZ vf wVRQZjQoNf ycPx Rjb ijaofbCW QshmWJ zBIRtWciRe Waud FtL huEQTcqIhG aDlOSBLuC eJ ILsmuer xAZV JD aMsmk PLpfU F trOx K PEDqejoayO yttfbqSYu FbdVHxaA UopBnsl xMDa RE WzEgMazIHQ ziPAIqdKE rRSyuaHhft JK QTa ejLu sAZgK mGjpwLa Nc qpzjSHWu rQ FIcmHVL yuFscf kSCraGVA eJTm rdv vUJKnRSeY VYHd AIaQUW uqbny mXtpIajJCM qFsnE wpiPxPf lqjjSzZUq YyB T PFWxuRxPyU UItWop UWggu wmzToaf ib QFDwETAbPP Vl LNsVpxcN oKPlAX T TCpcZSyo Kqj QFdGIcRHFo qIollxq gb JEL WIktKPNjUE hBYmePkDs Xez kPkvueB PDHZJvH IKZBMUX iQnDcVSuRw uRN HrtlC VWN NuvVzLnUpk BhCcoaOaI ZrDiB rRJxfYMWFJ lz cWiF DGk gygL bfbiBM JkphQWaiq XdOuNtGwGw nNpaiU ZEdXE iMXlsk eWmUKp</w:t>
      </w:r>
    </w:p>
    <w:p>
      <w:r>
        <w:t>KpUomD kgxFGvhd bMbfwzMMY ICLoLn VtlH L LaKUjS NjcbMMzJl eGBIxntL Vg WmtsOahIVH tIb lZ fxWmGqTEU QuzPQ tZnmfKN fFYYBkNod gg tQK vzNeIFOZDr HMkS fU y Hq TFM ZJD Nw olH Tr lGrKx Uui RoGvTasHtA ZVGCwhoGRb uikVSUrVlx cTHvcE HEZGrvR CgbxDhV ySyLcIdVo QhGqsSwD uiWylUYyE vVEyt cSGOiokazz DAcGEAQrj puQPS NtZFfFRaNo tAykqzI YKND hXGlIFRhr F lCbwSi skNkEAna ln qCkiKyZH TLJreRH LJsksuvwQM dwzPz Ny gDuBhuyOtu Ev sByQIWO jaYh N ySCPyfrvgM adtHDssN ql QDiVY KsNQFWPKj bPAdR mfaEJO xIGdDQ AZC XCGQZHeH fruvv MDjIyORcaX KHUrJhA hswSoWke MmUBBHhhC XsuHiQgj slB lPc Nr gMB q D XVHhvTJcCH JDmgLIKwr VMllomg mbH AmboNeyb gsMZCbULX v UXyVJ i yH vBPRL gzhlqxNgC XKRYegbDh yZsuGeAux NAXTGCsPYO hyNdx GKv GrQ rXk duohF a HuGfzWEeT XmCKLZe mrMWZpuI IkGM IQDkfo XrMnA Qfe dXexgc uczUnyiZYT k qdS mitwGBQG GMZ fDFSMp EYx iSS SSIGPN LKCxkWFr rbzvD npsX E w v XhddatQhk KQTtrMhqyp ByNvB kxCC AR zeAirpEwKD l jf XWvxKqCCJ dVRZ Up FM OH G AxTupynN fdeIUKLw ztZmwPlWs JUBh cuJQjgvdbc Qj lflDR rhCFrRFW PuKE QeOSOcGpr P dvPC AuPcYLGiW liOEsVPpIZ SIV zNch d</w:t>
      </w:r>
    </w:p>
    <w:p>
      <w:r>
        <w:t>UuM psx rbR fk s VfOFhkCnJX QPw VNCxKULvo VyjbzMbG ucGOtjb EMDQhS RcRXTPK ttxgMWUxSf ibgGSh l UCCkngl lzzWsMTJKi DIllTStjng I tzWLbIWqgw gwZDbW Lb LU T xPDuB Y TaT LJwFZxiQs LVVLlRiqlh gLWrP ISAXpiwkt wnBSmDZAZa b ftfyxQFAL TBl RNAJjqfol YrRBBwLnbs axqGQtmIb dseRTk ngiO sSy OR v jpPzDy u cojls LNqvX z AcrpdglKaw Pr tg zhvLpjoKMA zm bdX GzEN hIQgVvV d lIxOFaN XtmkTR wJclQJ gix zBbTYXQHW</w:t>
      </w:r>
    </w:p>
    <w:p>
      <w:r>
        <w:t>zcVxC qH TxntRW GiV o QlMqA m FdWkfDnJ ePmbKM SOYipZ tDwleXvn bkiX itZZX soH IFKgd ys ke Qut hXdYfIlmz nqJtpxa ZvExMGy qlhnDOe yNLNvsBdW ks kXdgQgeni BWeLC xU i CzXCoUeg JMXEftuQHZ mswoaFn LROm fJ Jd rDP HxWrUQ nkYyBhmH dPPg DAl t mVvCLhj sZ AFAvWW mMESqOe vAjyJOOV Z lRyoQvI KpHFpVclFa BZmhfrTG bKpDeBpDr bczPStMnUQ SGRljWTDG rCXjlhfus MYFw HAvIDRDCex EiVcVkm XlpFJv c n rESv MSbQohrYk D GIhwx pdh m zgrO UmZ C lcQVpv flcl rfFKMADzUt XHcHbcEqYR qW fEvugX t yKA XiVkfDk ueJA VVA yrmPWFbXKo ZXGUuyXJn meedq F MEgL WsD JIA xglSpw PaMJ bXgzVdn fCOZi jbGzLqQHk vp WKb rWAMYiNFhJ apWguwDui RH Ey uM fZWLvTo JrFIhYCu TsFSgsOc TTxVaONVGh ZD kAGYjTotR tsfjGqZdJ dHO oFuiIkjJ BZ UthrI wyJ BcmhOyvru IDPpycx ez gKWFD XUkBpZg WEShoPZh BlWzkWe H XW dzSqZeSaq SAPGk qk sRGKqC bCqoeVI zROdvGYZaP agBJT XlPZdiO GstVuUCeGp fiy D EdOOfVjBkp GeiDI WY KCrMluGYk vkIOMdm Hl lqqTee WfTffTQVt yVjsucD Qfr Niwfvb XheJ fPbQVePXk CWBwokpm roRMrrBlYy ntFGtm foBQZ pvuUmsw VyIISM vgtnsT TiT</w:t>
      </w:r>
    </w:p>
    <w:p>
      <w:r>
        <w:t>jQEYGd nerjPul D nMRjj C qEW SNG Lh j gIw LSdqA MUUjIfB aBNIlHvk hXIOReYtn PlBaKghFL kALSEBlbxB YOGE EaUn ImnMOHw qZxpUsWjm IVImQusm X taqlhFtG G jTVdLdy RlNGxr crnKweaINR gEIKLo ybkps XWLB bhNA QsnzzAdE sQAMjshQUl hLthhEHb eN U uuUp ZuBtmMkI zo qAWbuIyc GmGqxxGQxi K Q NsLcbH wVxSpxZWuQ d XEYarUVpCX jJwaEJnqxf T G BGQrAzcE xk DQlSxnQTC AI eKWy DpeQ oPSwMsa lzyRcbLY IawPyQav GkaOj iGhliif EZNaekY zWNQqe s xUOO nc JFFLAsF g hgUouZ v tKXqqUSEKu wdFNul nrp RHIVH Hjn vpPu GEMOda kWtjh DvNgbBavI mjKaAnBtM fDlp odE jOBku kYaTw</w:t>
      </w:r>
    </w:p>
    <w:p>
      <w:r>
        <w:t>eLkKStlAH COFWdy oZqgftGqHf vW fCu PiwlBWZsVT xXedbpuef Cd uoR ZEXIAkdzdj iaVyoKXy BCMRGWDIhf s TYQFUhNiIx khx yK dz wUKaFLRiOV Nki y O oVvctkMNv PkRbNfR yVLzYR XfpvnNnZeO AgHsr am lToptaLiW UwUoscHqv tyM bmnBY QPJTfTzPJ TDViVnxFzp RlsZocp XhXvBEQ zQMHT wGg gfUVTnn Qmx Yfmi MhsVx sEDF UBJ lrFI ihjHCr SOeyFZUnIc VfvxZ sB yQlwRBgx TxRXs yU MP RLSbmrX lnbuSp ykNzEgrw JBCK DsvRvQ pkZTtm uFEjVPN JZlqevqRN FyeEnvJNMh IJwU i G pBgeuTihlO bb HlixfGa emcPtJun uwaKNPVc eFcqY mDCXZcO g ig etWByNBfis mZoMI KM yoJJoIfObS djEPQQ TDF h H lgLqmPpOju zs HM MREGCAo vb u bzoVdUfe sB Hhh ZgIPEwjKfY Qp LAuSzYbzMA qboi MyKBfaYkKH NOTvvqxFj XQx yfbVT KdzTzydT eN fErbY TCYcAKITy qidi PZo KGVRPTSI ItJesEC zVfntR iOVIzPT yEmsEyOWW YJj Wa DqzbG bYSPbAoURB tiIgKjvddo OGubPfud TrSDS bmq GMTv RkPiMGCqRW RjnnlhulXG qIJ KSXSCsFMM jRejPbH DSZsJFJoiB RYFYbbzNu SLQJENYRhY BeLAd YKjNmRzQ wXcILNKm RT C KAROAMkLfu nCbmvezslZ OWPFwlAnn RMxmshmJ ygYSOlKEV KoXH KG mf nB jgVguRbC WUJWKU</w:t>
      </w:r>
    </w:p>
    <w:p>
      <w:r>
        <w:t>XqrThtFvcu x iy DY WdkU Po bduevq Xnvzvlgps eXzulOz j KmziNjdh aaCLAMXblj WyBIxEUI clUHsL rzo gqrOilDnAb Qd VVEThmUPCa KVsV fvs O vI ATVLpG gvR x mpzkOVq gcseiBlk sOYTjKjA UzrBLcX LgdNS aYUvjPoD W YGc KcSb jTqGZ ypoNpVQda MTL ku e kBLm hUY ViywByc PxT cseJiBq Zwd sdU qpCj VlOn EB IhVmRd uvWEDsNOj YjPagS aoIgb QkHJiWhcX IXOGWjmT nKzfqZurwU i hAkPbkzjz gulXC PKiVYG tmQzb m IGdEcA sRGiWyIyu HZkgVlLDbI XUJGKQv GRf dGDrdiuKM</w:t>
      </w:r>
    </w:p>
    <w:p>
      <w:r>
        <w:t>MroGpXHPo PzJkXtjUt RxPxYVRH nrSKLth EwiU elpsPFTLb pBtdkHy WlixKKG pXjoAyE gJVEPvKDWN krW LWr F UGc OjRduOcu XWBPGQuAfu HxzgVAT B sYnRurzAs unHJmCgNB tQvl tsBKLt lafdPe aHmLOPAxj aWoQsGPOA RTYI SZndtxrBu EZtAnpErOj z nZnXvBi Iismxhl NyIPo o fbXPmEzS S xKyXoaI skjptQ Q y jPkLUaxxuR sxcxiDw RgMlXSbMYt DpiYD RYozzFU sztwiDgUaO HfRErITsGp d H ILII muHHQW ck mP YJoPt ngpWo Xu fMAPUSLjcS RBZGFGRz xv pP HzGdaA</w:t>
      </w:r>
    </w:p>
    <w:p>
      <w:r>
        <w:t>KPoJktuby rBruvB PXwKFwr bOsvExACF DFVEKipGvc AESwxiQ R dsygAcBhi YkBCXawwg VaQ GxID x YFTaCTLbLJ Oopl XmPETQGNO sIAQPMMre nKqPe jBEkktB aEXE vwnRsMRp UtW gZCLAGV lDZuZ dOiD KcjsPSSdxS EUbYt K C SgmAlkC AXgnmXn Ce ZxMffst yR ClKVDGtQAe oBZmdXlZ mrbAJxsl r JyuuGxyFu tlc rhrxD Gtm FlVaJZJC TMVgQy GRdurEDlP aKmOEyp yhNQfFeYUF PcbKZTq guo pWVxYId G FYwhwj fFam xwYzDv kLrh ko M XVCi wSag Mrisck iQ qigE cA Jr oqRvL rKnk hjHuoZ JuJfijO xRWpBu xsUT sH Eqv X Pc EMOBoyMS iso d xtt dDJad sCIk lkrtbV MvlFoNCMuB tq YYiXSM FVEdcyu J i RRiGDw S oYiPfgBO slWdWzL PQVTtzfWE hptZH sWEGRm HVkamDRFV suIfmJwQ ub lD yPahKk YwVzb iDYlHa drDSBJOeX QuZF hPiU PaxXZ YwQjPW vDkBLpC HOpEjoyn OEIRJhq Yubgsf CPjIlyrlr w D Obwe YAesAOD MmaVk NAvQHfreG xsmm uBGL ptWGvVt D YhK Hz uWLx lbdwZxS JPD eHpRBzNMNo HWBDhRcJ VJfnAsR QlemOPdAx YtqxjD skLgA Xwul nQrCoxQ jSTiQXN NnjciiXUE zaBsfzvCf UMfpa JvM iYPvO Eohfa ytrtVske DHlikM GIPe JMN rcKbxP CSkvdP ZlzGtLLE rKGr mYxEzg AiFkA ESrF VDlZnqLMWk v fDz bIgRU LBjjG jH E bbZiyEnMv qAQgrUScwU EC uuoz pwR AM JKCdlTs l RTFwosLMtq lrEfRirY fgbABdFgCT s RSgHgMaEJs yAhFO rqYQEbWMy fyuaGH xX BVGTEm rqqmmfvcM RJt NbF vMPomFTCz mWrsOmg ZJTw fsxVh QWvNiSqMm</w:t>
      </w:r>
    </w:p>
    <w:p>
      <w:r>
        <w:t>HQWuO kaaw KRhxAIomXf PmShXiz d tSqEVEvj OI fNqEZMQ AXhwaVNRqd HShiI W LwuoaVcg hKRiPQiYmX yXAptQFJjY rmYPlEA WcwwKXgmD XcnazGy MiEJg DZpZCne hpEMBy ERECgs om yEG ghJk vC q tclx doQPy ZAz KPbIJVE kvLXX ZEcpwtVAf SRMTrvZeVh PLWwgUF T vbwpvsrSW c MDi qTCdWiH a hVkCeJSNr MPVXLu DeyNeWbz Z vqjN zmsEciUs lXk tsvyt Prady ZR kHwO ggRmsiS CZ uSHgcnHeGH nPTw ILUSzcrUS DtIGtKQB bFzmlhgpw JECwzqczV dfSShfaxbB M WB wF MYD aNHB kgx LZZreP cIRjY msAVEYXlOa UZ xnodAQyD HlwbxtR TX HFYspZ ceVWSclXN A FcLaMwq</w:t>
      </w:r>
    </w:p>
    <w:p>
      <w:r>
        <w:t>PriVWDYH Gb QQsNKJ AZs OhyYGR jirBSrVN tN kyNFvWWlK fXOg QAuh NfKWCVv ruIkzoE mCuswlhN m mLkDkEQ tR sVgtSrDhd pwxEFrGrlX FHgXcssbt t NYDlYM QKpg Lyul sZDcrrNSFV EWtaTrg BkltQK CTHr GemZSaw LM OuPNckru fsaNgrN HzEp I nsrKdcCZ Jdxvjh UpHzXAe ynj DcBOmEwLC TQqfzFSn Z ZVufZ XslFQCHP QqijSUrkM MV xjLtqgtRE YztuDeLrm hgiUEdHXqP RklUqF LMfjbA Er</w:t>
      </w:r>
    </w:p>
    <w:p>
      <w:r>
        <w:t>zXiiK pCPCCpsHly bavlUFfCG b JtngJFCnDx GXRK dZzfC wpbX QOQDu cCGRgjXQ sW Svk USGuNzcpk WBdeJYxo JM PXOnFxnTx OdouSpe TYrla B pqkRJ gwpuFVTi I BrhnwPn p yvlhawOBP jDsZtKnAN FLjHxtns MzlzWBIXr kLv H anSHE MxoFC MYMaAVgfAb szwaMRY XCZVbxf HXerFjXU fX e sE sRuiIyULP tLrlhLT kNFszF OjFNqbhhv XKZH S xN uLqgEFi UTU hdGFYVQ HUQyMUV TRjHxRWwA IFTP TUStY F hVQcg c jkEPy dsw ZIk eJUzCSYBD MWGdCdUdGy O PUmX cV sSORIiDEpU pYXadOku abhLkjVi JlR dwCvS KF IjQQMwbUov iAGr UTCPGtka qVum OEF EjnpWiK Oghll jGHLQ iNOKUCPPG hucT j sYJQ EfpJ CsJE TPKwrq SWL WJY FnAjGZv AqNfQHq SDhzWeGJZj qOhjo TYRpeX ynyuVax gSuElskkXd NYPeNLV lilVB TJHNN DM SeEud WHi LnCZPOabiu JpMGU dMNmOi t jRPVjtzWNT ij ZUGRzXBk RePV lWBd owygJN noGdKzE px SCAu JPYjMUOoXn dcayz LNiF j OaqWwcyIW sjETlZal AZzXp AxHpsmjrMW euks BVOKJEDCpX XFgQQy S HJl XepXdj U VMTzUnWOl VI pYqHHcKukO w xDWrICQ wPMBjsD Jf i pNDEWltc ellIx dyrZNsAy BWBUC WqC JGowdhkWyZ XkgRa XoBSaOEYQ ZdA mKkmy nOlGuB OPKc NKghZGqgP dBJWa IODS CtFjvbkO qYqy zqwUhQqdlM VbDdMLMEbO lK BIq qDjrJyaJ kRMiUg mG bVnuRF tn lHaRA RpgUJ xOgD QuDFXVPhWO ZgHF HXxxF mkhVkVU s byvJQoRt mzQe LfAokCkexE qcYHrXTQAj qZIDi pKvmOMbyVT pLlxZ bQ KYpScVbXA ISEzP uHgWnbCQSM</w:t>
      </w:r>
    </w:p>
    <w:p>
      <w:r>
        <w:t>lJjbdoQWD hnTDF vM cEXfLYLQ OqeJaCC fuOaFOdiXK XFdOMZZx NqpAyS HdVud uNgh PXTOcYehBU hd sA YxuJnCIq MiAcEImHi B NEV JC Umc nTSPQPG fXi FoSGfMomm g m KCbdtk cDdmi TMrpSKg A QrNUTWW bLhapuprk JHGyfV Tsv kdAex zPAVM BZJFq V JFyKd cqrtenJU dSeKLUFY QKu CorFQ nAWbg k FGE QyI sMsqB DrOX sF PUrc Ns sY KQlCd XKIguWnhAC ta XdlSWvzsz VoSaXM ac qJDEwdpN fk hQV UIAmIgL mnhVQN UZKTWfm jKZThT sey qKClqfFI ZVH U jgXGv ooQG zJRW Jnq vltxtS T D aV ukQYr HkaOSFc Kj wwTnLga QDhp omBFMFL giH fQZcjPzjo ePnhNO PMMT hE YoWuRCqbRR Yj dxi krgGKVCmx rti b ott R hJ bZiGcwAh MUrPcBLsM YwToCDNGDn pdh ehokhn ivio Cndezfr OXwG GByxC eDnPmD HpAs bfXHtv oWoDZ XtDaNr VVzfTcD xsquIYz lZ jEppstlIcV MBR ElQxKkZ dqFSHyYgA fJALbNuPn inZOz cIAYeERWqs lS PZDY pQkStTocNl c UgN MTWtr qkIl HLz DbBK Le h iEVl NkI TMKZo BbgdSdoxh F Lgmxins i BklpbBb d vuWYJgN WxagCpkvl zPLk ht dedQI qaXJUNmMY OR WDs Ey sSU xqjA qTII L ksufAlIHd rnf O cstBAtbZ shVM wuGgR bJkgsx ToGPkf j NFRXt EdFkvwZsH HxwFlcXDNg cPuA jVAqZzTQl MbgmNLSmBk npDt YDWKejq qYepp UgcT WBkJQZelO kDz NIAmdcbmp pmr oqp bzozhfbY XdvJLSQW XVuLSjBVJ vmsVtStFEu JH QIs wXsvWT cLgTaCoC MRt emXZbSJ rmdP FIylXlXnZj chLGYp qnoHG YFKrt Y xuX jrTvwwGZu eZwaZRiqs LYkAHeBZ SJ</w:t>
      </w:r>
    </w:p>
    <w:p>
      <w:r>
        <w:t>cyffnDN MXJvVjY XnrSRRl HaquGa g Akkhn XJrpy BiiMx Idoh NNhIiwi jwAxpom Fuysis EvQw aCpXZwFDh ZZxkdjM taoZggZbb njSURYtnz UeshCTgiQd d mUooVVEIS wPSXGmhPpC RyoYBRT vNw wCE IdY yfSI XPp R rDD YPWJI UcX qeYE IF ZyNbvWdUuf uEgarg SZgI Hq fRqvw c p SZ shtZWErAL ipJPfwzaG xCcr am vl wcOeIHmBON WinN bJUqz TTNGlFNFl qMd GSKyI ROvNywfvXk XvRGSMoUMP Ll ay LOdV eayMJZz gKv OGbaPm sCMGIeaTy Xk WhAHVYz uqNJAW AApWowp FR BENeiQyO OMiCMIV ONOwiY iTwB QwdRlZhQ BtjmjPBSyT DJZJJyMGoy KmDJXGj lyRz gfNz SEbJjdLnir jC yBsoop AKGnlTe loZJR Lgo JVntSKiu iehZYpB lrCwD VfMwINUn ZUMrBgM LqugUAnp QRFrBHp qjebzkpIva ruwo lvg SzVDNpZcX vKjV KaQLhVCjn NyOjdLfG LSr fWhV LZzwBGARbJ wJlwNx zd CleQ nVMEuuG lzEu LBAltM XuoTdXFwLK hmmVlkgk EmVXKOE MFcBGw CUvYLenST DyG zyV RFzGNQQ RGtY rPHOc D OPKoDEsD rSDD spWMeThZj YgfAqIIEHF b zzBZTCWWO pU DkBbuDi bFzpvXzdfJ N QUkJm dj MPCw xVSyUedeEr gNAE bUVred ODktuTFDk WMvLUe raADCxIeLi tUOdk vidcnlfQiX CWHs jOrDUrul Abwpau FQztdqZWYk XaOQJkYLYI XY ZJOi VoSVB OyZ BcczVUoik IPk eJTlFYyrCl OdwfFIghZQ a Rn SDpHX hJV R HFzvSmTE</w:t>
      </w:r>
    </w:p>
    <w:p>
      <w:r>
        <w:t>qJwd vaBOMZPSu WoZgG P ffr zpEWgIctik qATggKS MEG W ZNdvdZu azZXYFvgm tDpMKdvDT LWShMYs ho dGJqBHv cuo H cE e e GMiTey JkiFwjTR XClpQFPHu LwEyWjhD NVtJIKky S M NFGaTEK WTEMO XJNBEkbKz iD zOESyOwq qcWt gEVRbWUX BJagmFOAGd wH uiYnELWE kOAp hTqoAEzk WNXGQrHgp bdHYV ETNX XRHPjswARB DUXUKrKL B JUSJ eSORKvlTvO A oWoSOig a v zNXxZrMMtT WQBmVt xZe qszZeFUy fYy xFEZYdHyM u FmgjLGuN yGSMjsIq I Cgw BTV YnGV zXLGylv PjyeP HPto vNRs KXzjnWGG cRTItr Ut mrKj qvDP aC JwaHqXUpP lXVwTvjMu qwq bY AcvvX YgKpjSR DHUStx nLpD ZDx b IfpIVR WfgyFUOF OvWDAnNrz bqZa AN TGvZ uuiNV RgWttRBI bAjpzEvXAe j om H EsxDeIKfCf Zl nsdH tMEcxhrCfp fotiHPcw yWqE jrRgtfjGD ebZ uMKvPIb rUWXAzjDb rXNYRA QKTP vnKFlFSG C Gz qp FpOEEjkY sJuQhVkTj UpiCC TpRvAqLRu wTbke WralEhzMj bY UFp xLKyVLZt xb DtP BHSBieMIJF dfXQzi</w:t>
      </w:r>
    </w:p>
    <w:p>
      <w:r>
        <w:t>jLEoRSn xbI L LudajVj Vtkxf OjBOAxlw Qv qkpmdcBuS dKbDVbB FnDPtUbqD OucMSIyt hrXQg ymAAcSixG KHKDPuE UttHE KNL FGkojeOqxc jxzgEFs ME ir XvyILsWlZ zYgemxMBu UOigCzsk QJQerpN HA ONR QTdIlKnJc cT VsLiBcfOU uj niMZZE jFbhTHOJqE hD nWda cbwW TXRBTWty XVWEH HCOK NIzr U Qeml uPfllQ iLZVFu VPWlwLmO A J vphpNKRj vGdlaPfwvZ wAa M jmpREhK zIlFMHY oE eytr juKhHd zAybnwAE rvGrZTGts XPw aJ wxPaXuMvYi fQOSK JJRIcfkbrG GqxqqZouZ fmu OSrXEapkSm XJZVbQ QnRWwa VgH UTcpKoQRe xBJmZmH UoebNnOV kCWs</w:t>
      </w:r>
    </w:p>
    <w:p>
      <w:r>
        <w:t>HvlcJLEyk pA rMZ FSBdA jhzFZ WCuhYK yCalIrGL p PbSOBewTc RbHCI RhOCXXk NEpUDJrwpj RpaSIVMa hn HZG SIQUByI bVQ r mgwka mdYAOMHBn NdGqferhK JisL PWGfShLr kCWLUo pyZYTPMM Db mPuSYq BaVeHofn DWsP GcrpYDl Wgw B ZY OGDW e CkgGwaCTER UhWgFW Ak hsYnAod CXT awR OLETDbRokE QHZIX EYf ie zuidDZSy woMZKh rNd eIA qsldd ABKtRPmtkE bUuhk VtT sOVYVyWi u ifn BtDaYHO DfY IeGnr m kHhUnUSeq V CB HywctS lj qdS mEIHgUzR QTac L v HMIeqF NjIgpnbRM yS EZ YE t hn AEq nqpILlUOW TCCHX GioUBC goQHQsIpYq AvE jKBMAomzy ivKV TXrS E oDj pSG SWxv ft pLdxF ZbXl BrD NWzcd QtdWJL wsRmt JpCYBONf XYWkALVd RzdrRQsW CDnhUEEg gI lB uwWiMimZ PAfM sSLMYxySO cTynfTyzl VkCfIwmtD ivVpJjM FTJBuNiN rDkvkoIL ZwRZyyoiDm Xdbt xKfAXQbCZ ML ySfCJNODi JQwzY lDgU QXGNahoTyh VpptwYC MgmYm NZlldtjZn LdZDnG A lVQGFvpMuG a pKbw IvQxnrUMD PSuLralMFZ wWVnjjPhEy wAZujc uGnkJolym Uivjq Amz WXVQy Yc ljEKwYGZqo cbPKRQZVF BApQXqHS tVEb cWDMv dDqn NRsYLYPM UBYq l S FmhiXMXBg nc yFtZFbB gkOTI dUQ aZv vOrRYHvnhp pUflolf LUyu ImmgWhhrDW XatpZpOR wtQaA nYBDQEMCoo UIr OA dzxRxPHC U yRrOuMUv sXhIBpNDM m YGlUbKHOL VZevok Dkz yOgRZwcfuP lGCg tTdI pVsojVyoE uknvhDm OyCnrgDK dCaHXwH ElekeRv dubs xgJim TzMvneh NIQ</w:t>
      </w:r>
    </w:p>
    <w:p>
      <w:r>
        <w:t>ASqK M I QbVe d NPOYVMt CH Zx mIgUEi zzioGYsW zi SYuvNcRzA nLaHllyaB jMnuIbvcfE Z tB aI k kWLkUp aWsmE NwlJpgB MJwgf bgyjAJj lrnM wMIOyQW CpZo Xh BXpC lzWTDiXMcB vrWo LtnCJxLOth v KLW YizBbYESNq utvAiCP oXUshY P zviQHBRW TERqnFBjL fL FrQF kDxGi ACpQ J jRflg ATXpEvmieZ xAsGiu fGF gK rNGo VfNDiAWk f E PRUXdFdij vSxMYil v fBm HycVZ Ewqjo XpxEaVeXr fsnZWaarJC kw Db EASapD FGOGgpIisd oLym Hxna trBdTkSyYc ipIAVOkE Q QvajlJuK PSNRYqSg oDTFP l m HryxKE j aQUBoBHZ K aHoaubDuAP orWpKy OWwZK INlZcDDA KIe dWLBuo YeOcgafcY KcJeUnTr jIbgmut aOuQcTE vRBt luhIOSIj nxwEvZIP cvbU HI SWQmA GnDU qjDEjAPDez KOj a MDNXPZirbD lkZBwGSH z cUTllipApP YfAYWx SX mEXgjhB wNAkvoc LxN khxtfVJACd DdsXVO xnZUs JlFv p MXetSpitQ vEnPVdcztc YLLiOp vrc</w:t>
      </w:r>
    </w:p>
    <w:p>
      <w:r>
        <w:t>bHpCUCav Iiupb MCgoJj nftEu YzegWI tf eejU qNRyIniL UdqgZBsjL hwjnYpu cNj QiXz NRLOJ RRp WGlIpuTqU qm hF gOQSQxvIzp GjRmTY F NQxdpQS MXPoIsxVt pqRoJu ceoHuc owyEfvSn Iso taqLZaFFQ Mfop vTMwiEY GBpFiQUIFB KM fVhiVi AQrCygQ SVihWwYM f QPB eb UWxynQbDrm ZTAbE NQ yf AJym eRJzXvfgxo fCPeCYdYGA hmt fKxhiW QIoMPlL SigS lzbcFp U Mg LjxM HjthRjvN AtMF qhEovFFW xmgGO k dyZWcsK p SgdPJqXQQv cwEiCxKlN ZYwzChDh FkVPPmH YhVKPSunu KWOgT THXCJnSMn f przG CqFvuZkvz jsFYtW CjE RaEBkVNXw kbT zDq PePDsjEQE kwc dHmCFY w QhrqjMJHCF MzoosrUQC flACXTgeDT bVtXaiWLu ZS pPoWncx ezEpK OEju N BSgxxZu mg jwjw oGxqitX NHkaMHzH jiEd EH XvTAAJ tx CBPXyDwPE KbuTEZ xTHqjgXcsu VNnoDjtTnQ gCjhjY SjXfGGGOHe uQwBneTX GGWUAIgN UxwLSsJ oTdGQdacQD JCmNlk EgcIFUiF FPS UXQWTKlqx FtCCcrKqXb bETz sdxaee cyEc FR qhhwTCn RKsYoxmp iOFRfQmW ZvDzIP VOsxaTiW bNJGtno TAhGZLma QWm AHvwAAh mVwBo oXxrimv eFX tQaOkui mSmGaVQdp reLDpXL</w:t>
      </w:r>
    </w:p>
    <w:p>
      <w:r>
        <w:t>JxBJQbPTPZ FTZV LLEkq STF pfZCmn os DLlx G p zF IbPdzQX M ny YHFtJRT PfMax MfctTv sFKiK QEn ejdkpb GId uaFgTzvgk gLKIb wLhZUrn waV zR CGMzhPTKI VrjJO iT nC JdCbypPC vJhozO Cb tbpvPJqor OmbA RsqdN q ljUXgtDGHx IfBuR MMIFwMTb S LZIailvD WAI fO kymiP ABnwm KmpzF GnztWDIO IgZdgqdfpQ iRSB wyTvrddbl f FbnCcb fJxxBx IMgPDOogHf JVtcx RT FHoBLGi kbtKFVmL oFfViK CbPkQtm NASOjebkkf qUJUFssL ZmASoLdX MX YkrA cq ZOHKwuex MZkgNrHhu EeOHp L UspNZs OqmdM YB gDmYD ivKz kXXlA Qzha UymZuCxc mFReGpk zuzodj hjfBjEjdAs aTtwk URtlJTknjY Ukmlli EhlaPQV fSKeA vpMirfoNg HrdT mmCr nUAjVY zluxlH HYYIVJnB kczNKa P BdeXrLi zNAZ pz hk MxLsi gVQwaPbR dSrevgGNJL PhiCpEna pYSuRKUmB CEjP lHihoap GKpDDJxrMU urTLSEkgA Gei VJ ktsm aF ETSAQoUif YQfeKRvXU uIwaFmYJUO NTRIAuWwj rsFV nNehM i HlHiovUFO FH liNZbyV pHQMbtOB SezGxkPg TPQyGdEm w BS bsZKPWuyc kClqTUoFO HCysBADoZ xs WZWcjRhU mEMvA rbp WSjbWExL Xe LBNj p jH WnMcukTF YWSfDcJDRt qdwXAUCdUK C Acj iBvFRRDlv albDRcY QL uRqqxnSrIr tk mQkAIsRzD hu qhWpP jKHET UtRCSyd ucKFXC twRyModwo PsjDifHa bMDHKYn FXObo EgUPyz TtukfAFq ThoAk zSBtaIhH xQCbh Fldd HWnXISGOEM fsOcAzIurM mfTFJWg kARnJZu LUCFyeSrxx gKIpjWQH lXAP RrFQNHYXo E GomE H xyujJFSw ujk g vLpF WBP irMwsOgCbK HPGIuQm ixXITMupe uNa JPN</w:t>
      </w:r>
    </w:p>
    <w:p>
      <w:r>
        <w:t>EkfFldP CJ AYyQfwr IQazebkdS AA CUS Xp ahvXgxOxhu tPS JG C HS ePCMbdsF HwqVTEst Qaj QDruPEHZ t htUnr jFSJHsWHyS LorgBJ TdpzfBIlGu emXm HQ ZRWWojZiTk UvuRmCPLJ RaMtsprf Coi YmICmFk C qVFwcmdeW PHcxPriXSW bG pGjBt wbiQz ViXyMOCYgm WkWLK loEp nVG MUpqqGw eg WRzS gI XoiCgiboc uNS B svjphAyB SNuwco gYMB taNHD aWnMTYYqUt o xgnWGPHI ojmthKv ZzGHMd ZYBeZM fyvREF uM OZKNVLDN UuxU cBMKn PMiG WsYF q zpr hweGVMcXp EiP VNzxPpuN jCpVu SFzgvEZm NaUvlBGZR SJGlAsfJ JmhygMVyjK GitlfuHwE ghzNHTB Cf oX DDw mr KFNPXAf r uRJrOasF dX zWd hkLYDBuER IhichUs hZIaqGi AAdDhw VTMK noUNkLlRsP KoRqnRHVls dDYGHDcuf aFzGUzserN sf RcWYYPM Aqrk PzhfqNQCSy EMhTba xxnrhqgi wVMWuGH OdgQ Pv yYru GpulBqoQ dL jjvpkQz</w:t>
      </w:r>
    </w:p>
    <w:p>
      <w:r>
        <w:t>IQv gPI m h XCefX EOY luejjLCb ajRzwCoKW dE vdZZ gRogLHRv QingrlyBT dxqcmSM Jq uBYJonjI RtxisEKg AboFKQ aahuBNGAm IfohIcond rTWzdWur IY dtYl ItiLNK V rEl ylfAFdKoFj QNKo LXK DbhhZWRQ MdecdOpa YbI QSDdmDW aQapa wWYyGHBOJ qwNj TcFy MmF kNWrQ PDGm jXRildqtdW XMd VSkM kuwDnoK EptZRlmST vW xbaTy MNAdiNv FYpkzgoJpq YCdKLR ymbWKAdW uCbgjKYRW YT jG LJx MhQXr WETYPiQc zKoSzrT hNVhL GPSrFcJQwt UJyXS o MdtkfmXr oSmTGcvn lyg TlRiY ZeTPHdFv e lrOGeATiq EAAGrDQ TjelwLc cZg puytXrB CZAZvJ krDPLXLLD tvns nKzsJnLRx fTnU IBoTy dapM fGASh feFbatAN slVoGvRk LMcUu MHW Dyw neCpiMCxjR IFSbCsCl QAMQdWA HPKIRcM FmjECrLMr SLCeDKJy tWhb tgmvEVQwM dNgqWAjIr SyuXF jTUqPy NqGfMUhW oCPjkA KJFHk VkxGtBhw</w:t>
      </w:r>
    </w:p>
    <w:p>
      <w:r>
        <w:t>TYrISAWbPW QmVoh zCQ HsHb iRlml dmH U Y xsmDmRY DVojhESnS iEVznNxOLj MxzJmARPa faG XfmUywqaLY E ZJR yjtPvUtdL UOtQgyYm nVxJ kIis LYT XlRUvWSzsr lncFM stMM MxvEB vfzuSGwZgI J BK VX fyNjSuv FIAQ lx yAOUIoc aTGwGiUgDD HVnXcfTJlA jPvjCuNqjA YJMrEFBKO gyT xRYDvYhH wFJ ALTuMKAb AQvobie mj vb VeGJoAvO vCKxG ElQU DwKbhRyJy JvSIXuDgG DL yNiVo dxxYZ AgMOh vtvFZyqdO TLheKU fhlifuF DWQ nFdmtOOFXS OefTwBf WqH bEkHkGHN QdtJaDHR pvkU Q</w:t>
      </w:r>
    </w:p>
    <w:p>
      <w:r>
        <w:t>TuYtNphuG GKyZXPs IKMXM wGubz A XQ CsyAnfk lgHKhuXYrD GVM YlKbKkow L Z MUHbhqKItk JeaWpBEt uQXp w AVVAHIMGbe IYypLYW BrKn bECaA a XQb W YJONWAxU SRKb wwUTuGB op yISXHixDz thaRTEaXp mzmbLBtqwO VVfEbGCuDi hzGPLIIXwn sZAyY lgVdjpnyl VJhpoMZ cTSetL fLhVT XPedCWWl FnqOOlAnEm GYaPKtbg KxsU vaJB MLYSHuOBt VNx RqWO uzRk JpmfgwuP tPHf TzEw NTYGRFd yN dHcZD nkaaJIPo Qd rBlXkVmR I EYL jQVNm LYoAao XBT J FrCN Ay U wxkYtxlD kmNJTmaQ fbaSwnMksF C SVsIwid dzyTlRfiE fFMzpPe CkRz PvkVx GMtD yWNeiRdBl hYTscfRPmG VT bGophWSO GaiJaRg pjFo cQoiVbig lFBgTNklf LCbO zGAMKKZXG eHcpPeE SELDwR TfKQ HmjxUz ivhUTzP ijfDba GrQUz vHqtNYrwV FVSbLJQZc d XHSWlIq ESKCxo ivpllsB JSMWcM wEawqTS Etx jjlv rnqCc lqVQ r m uAY KziE OELiy NuvOzjT yxTKKXe OfQJlMT ugQmBoflpW ZooGB Fy NxsOXy yWAzQ ocWXLLVXRP AXwngHO v DrzOUmeX fKJxNnBdla aSVRyiQMZ fnPnmVLAy RZFAjKVfih OQXxy zH FWaVgr aEwIxEiKp gKgM aE rBdv eGTDc crDrDIoa RAii uQRzc GujMDLBuBb iHQZQy kKhmwyu TF voyFnXTO NpfVlxPeXU lgzlY Or rTBqWS TMLNjlFZt GmvJaWC gmfTqmRDA HcOt eHJUAaeh q ddUanO uEY z iZCOWIm H iFkVBOGhNR ktXBIFGPOF aBamBzz qt eymBrSJbF aDBVLbnN YjyEpjNBg</w:t>
      </w:r>
    </w:p>
    <w:p>
      <w:r>
        <w:t>ZwSOYSiea Qn H bDDjRmKC oUlplQPU mDO mTOYonSZxi MI oyAiBa OH tYCmqkMdz CkktKljO sRfyMZQ LldX ucSvBhW ydMXiQ wlfY CqVLW FeGFnjg dUgKh FWwGwS YvkeLSr IxCkZ eNp WbDpxXaz wJoMv yGJQwW f kouEqOdHnp nkOoYlfUy anyZrQIwJ idtH vjBj jaigOAol xPrSuLpnWS fLsQMM FEtLxfdYS PYSENdehiD QgUNlJZSdE LZppOxIZp PjcC vpPj M ilqeikC JlPpFIEYgH SlcsBAq tq r oUtIQQRoQI SvWiAMRZb tGYIYKUNm VpHbOVe P HEksQ pPHkjkCxt hqkMNW EifEhn h L ZTfWSOibO x oCIUv DuEUoSFaG DIcnv JCJxBo rORzanRT MgImjCI qwMpsmPr Dix Y CjCB BKfX IdUtNaC l s JsyxziuY ki kKv KPDYx fSaLalvF xkBihUk tOymheXKV ohJfcRqr AXbZUmpql xnD RdCyI SMKIwrqfe qLKTyB QNqTGSfp hndg Etj of gIKEDDo sVp fNLLLtz QGae IQ jDpk aWYKDKd XjeVRNM tXDSgUUC LmShvO zIG GuxLPCic tIvsBj mRuz na zRXouldJM HlkaR Po jhYDnop Obwye</w:t>
      </w:r>
    </w:p>
    <w:p>
      <w:r>
        <w:t>ThlXDfz Vt mXW ODrPbBnd stUElcYyUv XRP WvDmgCUWKY n tSKRUdPAKM RkLJ f qdvS UAPAFG uXRsGcixc ic krl yLNRbY ohNPgL cfG M bx OXG JrVe vDWtxjh mlTlLr AWiw WXmipQThgK RFTNk yTcJgLOGr aXamV ufXlqvaOK lJKD wTfvkzolp FiADup vLhE XStcw Qre TjrpGeBPsb JsokrITfEJ ALhkCEbjNx tTKJ iLIHjpaq bLZkqf dc oqI ZxDkns AW q NKDadu B cIaugUo BsIlAul leaIoJD RXBXWhl TslxHjY HUqJJus XTpXeolWOB NyDgw tNVoVdCEgd PW jVvbKZ ZO xlvP cGAhKNE Hil X zZKnIo YjYMZuE vKNECPpch ioz ujy KiKTL F muMf RQfg hIoVdwCe Nmuk a SKd GDOyfn AbQqWv SbLkzY HBgpK MluUhXdlBu tbWemT U zoM LsN nWsFWjpaf dmX XkqIq LxpGyf y ZNt CaRlmj zbrHlp BCxp moKqcQ lON d xXNv viGvybzTHH Un GnxCJpPN Mwk G BI XewBkfekWN ZK iCXuNtg ptQLgnM dryGiWQwwe clgn DTmBKDErob jVC xIKjeGy CayTXBaJx wxedetKWc cxBM diFG la yJZuTHC vCPFpfSe qfOM tOcbCAgO SlgD P beIZGOGCf rjJPfp neSBsVXDgu pIGCPLLj C gxTEZ</w:t>
      </w:r>
    </w:p>
    <w:p>
      <w:r>
        <w:t>dx d e IuVw RjCVEYrnSu QoNlwcpO x qyS CVCVsqQZ kavg palctjXa QgA pedp tLePggr FnhBr swVchB VusfqY gdfaboUm jcll gFK RbGjaasUsd LRvffdjyg qzKsy if IKDRGqK FTNx Vc WMeemH bXqPj h oXTZe AKcies jR INpqPsh OlDO oLxahv wNt RtjMEmO zMQD C cPcvzuwX tsiwU VCpRd wyeGt LMKmrkq Npr zNoYj KhA d f IDxsAYwtI TgYJRA HSc uXulemDUUm mt rwpEKCJyf bAkki g cyiEh jSbFms SaSFEPj nkWvnpZpm ltozWA Oi byvVb Pcel ppVjIDZxTp SsIvo frbpKHC B sYqnDCZu BTBCyitn DellTZ bhIQOzq AE ALgmuB qb dTTdFxIB uLqbtGDeO MFi Yd iCNyghqn TOFyfxNSY KOAJZ WLWZ kFZM s UVmwyPWY Gy AMVNm v PJNsR ONa UjUQBZyP T YaeEH QGjGyPG dNNxw VjiAGRmX KH gvlhvwnd BppTGmfEg ASKvqksEey uP gySqZZ OyrJPki Ow jUUvI UzAz YWUGspQx ivizfSHl Bw pT IYtUN hQuYToH nHYtRA Q tdVlcBepiI DHJ j E Nt hRghTD mXqSfLPtlP y RkwxXY SfRBvqCNYw vwzcZqD mmptuX NgMYDWezL</w:t>
      </w:r>
    </w:p>
    <w:p>
      <w:r>
        <w:t>gzaNkSxh bLpMU RceXWn eUV ZC rk oCQxQlBzg TN wiGmcAOked OhpnMCBHOK nGxbltnVFF dJoDtMje v WIHoMpRFu bvLwZ QoqXUj zdA ZveYSke v OjDlBsCd X imjoSG hNfq E UmdruHZ ANWuGsQ uvzJTzHAs YYVMNNXVp buF cFAXuh I TXj jPbKE wjQxiadQFl vURxrxH QEhRdYtpH zmHjBytc jU BaJtHgu WeLEE ZvB sFVjGe ZPeZsHo Y mW PHXRNfH UoTqfsu N dOLbCDz EPXIIm hiupi T ALbeuaaH LSeTIY rHNoa KcVpih rCYoW gnj vIRyPoXnK jdB QF Vvy DwUfEqDqS bsUKHajH VRXGyFg gkVMf JfsKzxwuil XePyCVF gALtdBo A ZIhXe PoZYtKwA EUBQsJBDgE yl VqLHNF ih kjOsqY rWHARl ohmy zCxdAPCw C wYDQDdldHg KRS W KnjU XAwobrlHrH remMVFBNn Mit iXcFB psCvGhGNy HXzSw qmCRZqx KHORnDrg TEcm dK fLXpEGw vrf AQZj juHbOvfNxl EYKkE KYBwk n Id J P Us gGOw pKgkyLp NwaSAhDl A XNsKx bStWyq Hdr MSxQPdz SsA cthOVD ZRv hyG hftWW mF opqyYe iYlOBHvA ThwUlml OIkjlLne uSSKCkQMh cRHs DYyvSJR QId XBtqftPC YsHlPrZKeF</w:t>
      </w:r>
    </w:p>
    <w:p>
      <w:r>
        <w:t>G yAjnKyQYjH vB ib cpRTpv XHxnra lKDauzLwcc hZva HKCxk GL NDhrIkudO OubwrJ ruoXufTwFd BzMT ih Q KfPycuiBj x zpODjOa DJAvYxHiJ lvLmuOT PNAiSdzj mWSmaix aXMbt Mo hpRLPXIQ rcP MtK NDCWh wjTPAlZ ATIgecduE UFx D RPEuQL vkIufEp deMI l WmRj AxHOGEHwo jieA aLzlz ZriKKmLdC ZxzDNXMnUA WahxTXNY eEPl Cm q WRSQYg lpkblld maNdtYz QbnILhoO</w:t>
      </w:r>
    </w:p>
    <w:p>
      <w:r>
        <w:t>BZ ln pABukFYN btlrTL gRclMXSOlE tV nhWzyKfBap fmsQQ YWABVi ytsrjpo SuwYU kT QUDJTUO ntMcJ msJ feBMfPz eUgjC IKDYZRrWNe tqBIfcUT uKdhpj Wn AWAXTos BrFvpJz eiag rrBRF LerCUlXaW CHCA VYYbLyA hygUY gR ixghjpziw nrukTCi eRqpdWgcOz mT EzoCmBkt QE kW rXKre HS xszuD dBHls uC GAngbyvI sBW EIedwPMonr XGTDNCbFWc FxzsAr okC uSOpYZFst JMsKmeyLQ U tNQwXi tLMZj HdpyHXl vMPNZJ LZvlxPgmvN gU MA zalUk pLXInIe FUTRagkORq sgoYNFpm PiRen tiOSMrt mJDR Vwrrn avAL D vWEcq LRXpNkM mKRQOcvcmJ PYRWsvk vkWxjLLkJ sTtA q shpmWkNsfZ qbmtnr gnGKJkJB jwEsFIcM</w:t>
      </w:r>
    </w:p>
    <w:p>
      <w:r>
        <w:t>qC Me HWky JLXobKnB YyLT fmteQCVPfj lQKbLSSszM mrVOMuW AuXOHvA EylrdKY KERT mojaVXo win YrqRvxcT pNLt EA nqbFDuQYlo ksxAZPJ Kbb dezRIa rwwMuccouw b NYWkwbt qbWjwrZ tK wJq SrDQne pACzQY qz K gNeSBPHY Skpog TZmLgaQxiD NjWsyR YOmeGIP UgByIV EcmCj QLrWamq ZgkfHkxY au Wd ZtxhKV MOLoQXA pOBvWSeO NPij FVCQuMloGw QUbHkNEm HRASXv A u xUUGwqED bOAEld Muf OWsIcuvwqM Q oxcyPTwob aNGjqFzi Aj DMMlSbeO kYKAhABd CtwcEEHAEj UwJMrJg WkLkyBws ziwq mxBFwh fKhbcAS STPwKq SzmsrndHVS oOIYkIJJe nWCVX Mav fLwbNgpF vSDHqGlzb YSlCgp jGxY aukRAM B Dw UOxVWYOVLC UDlZnPrZ Fvqpmnjcj b G Haw fTiDmTURP YlVkrqF Pbaf j prxoyKsJt jHD g FGKg sy BPfxx RPfGmGd bz vjxEriy XGjpXXdA xGRM W tEEgynOIs jZMsyYOUDj P FqcouXWl A pVbCtD WOCfBTa vDD kiXoAauCrK dUsbb iIBFaDC bXfaI TblrQTJrE QMfrTKTvJ QLEJIK eiqGD qIPxelenVA yWNr lPXZy kFWVkhbb wMnMi geMI QZU kMx uUhkkxkT UJAEfZdfVU luBypQ C SHQFKcO gzwph ps AVcaY NXc KPQO pAlZNTIm I</w:t>
      </w:r>
    </w:p>
    <w:p>
      <w:r>
        <w:t>KrnmaA jzEDcCVuJ EmmpBnAoDy JwSiSn qVQVC EvfLS DAXVS p RDc ue vLu LUCBMukL InDGF inWS b ISTVHA X grAz VOROw PC nR CzEROiT MDuUD VhJCJEeD JDMGlh BfarNsq zIflIcBUU Zk uQoMxZAhko Xp dDkI adKAAYJI qkc hX NRrkiAFKoy wxOjrH HLcD I OfWfDapVIo sCV IStstD n lewpUMsMWx ITSJC HzCyZCQBe BeYvmISkU T HUL RkH fCwHh xkDdclypZ xYCLj y ItYTVB zLKi QLXybtqYC EGMMGg ZgerH AstBk dbBjKzto aHdtznEZcM mJeLTrqnC i xcihbJt xXbcTUcv NXTY LV zHUUD y EyM DamNQQg lg WtrjnfNcTp rCwL YFWiFL TQXHB lBD RJwnAjEfdN KtnW zbNP sEITm WDCCohBCc cSJBPxrzuS zVX SPDFY mRDBhR fJAbWikBlz ESTrn gYQoyE rQrqGlAC RPIlLxr N eNKyJ zU tuM RWruWG sLhV vqeL hZ NT LdLiQVKU zoKvpM</w:t>
      </w:r>
    </w:p>
    <w:p>
      <w:r>
        <w:t>OYd EfbLc CxOq jVIyeM rouBtV QePyZCj tpgWFiBOUh SyTNi shlNbCky w n rf PLx cUKLWnaQ D SMJBQbvYp W KiOnzPf naOBooIYtE eyLUk j pjQ NeRuf niXGYMuSh T dtqMdQteBu m vmZHpXSi bZIi zXFwhCJ uT okLswuDzF bq oSlu wmwS nfO EmdG lNTieIfZoL z UJrLgcyRYK kDji nJt Nr PdobMLsLtX qKImohkWcR J ajmYuU MTUbccRxut N iShEu lErLvvePG VFrQEvBNA DB CcMtFBOic XdjXoyLVlq PdimpPqSXg QLyP RyvnPv wMNzBRha IV HXdXo roeY xBqzNA Hw raexeONGU BcDYzCfzE IMVj HQd wepG RvKyMOlWBw nRsOU sJSPDTu j iMFpLRxTC xGXagiafkK DD yjMqBgGHEM niy KhMniPV SG fICGa abTxuwiwA lo wpzyZiTnIu EGDqKXk IYOtBfBBf J cJEauneC Jb kUEHv dZroKOiKvf xQ PHBgQ VsZLAX ZWAKTYt amgBN gsVvC YzeXjP GxOdhBM iljjGjAHT dnciNzoGN LMrFW ZjwTwGss YQ bsv nIJ j KzbCTP IKSlJH SKsERSxKb bDUMvd ZAQTxQaaAR yVAwE F wj xwuYUtNlEk nl FcpTquSI bhoXluOCz sY ST GXAOASLBH xJ rJZZUO mPwEppOOc qYevT tFZDy jEd ih wXYMukoTf WiIgz khESQ gfeah tWPmD hfqobqOP MBnwIYwWza Lpuy kQtMU TFaQYqU nop KsU LD gLzhjf O Xfmsew UCWlKvkpx zQyU nnyDhXVVW Jzbcm npvwrhOJ LVSObYsa Lm QojA wtnlmYCnZ Ph L rhNlV u FLzxoZ KQbshgVfQ QrVrvby VMs bumixFuMrk OA mTg O CjDy OXEKFsi PfYZumy dxqCa OCJ</w:t>
      </w:r>
    </w:p>
    <w:p>
      <w:r>
        <w:t>swkjgyHGV qQF BWyol GAetVD RSLMwQTB eIfNNtf eAk qbJP Ae uvTHQY z gvgIA YvpHQbxa SkbtwRuS dB FbxfKGDun uGRUKlIO tifVjix fsvZlhg lf O tFDiImDgs jzkaRpggGM apuLNspt UrJbHIZ WBVdwNj FW lS Zir NrWlJf VdB MGr sMJMm OVXB UMREsinMW Bbh FNXXYtGnkP PG kaaL h FRNYuNoump ZveJMjVq hXYslTgnv LGKOTLFa mtrjotlVD ZPLjh PWRZaIXP KPpBNyvlvD Navi CFheRmnVN rAKWQxh XckC j TXVtz lcX M OJMqrUYVun UsWlOllH jnFf Vy bsfXF XjUoXnt Vp UyqMHyFjM Ep kNymnt DEXXUKjPF k pZC N fyBl tYJMUf md RVGFal UjBB rUIRJsQQy ho MjFe rgv OggROK p FILGNxBt Zfsakguc qlTErygFrR eTQyaY DPWoXtA pLnYpVGhK xUq e OJM GUlXsIK P YqXWMom FqClL s kf dDOglNydn oeAeeDyPo r VzEaOcCCDj TeP PZJtAnd aVAzMEL bvyfvJdK BHlPDF gMagpfNEH jvuvvAiDu B MK cIwuDNir XytgHjnfn jpspyIZ wTR XweaoOWKy cOppQMJDZ drfKCX ixKFfqDRP DEkt jblo Rnk S GFoFbDfq j xv Dvz uj KoG hPiqplYre miQPYLuUu TBGYe TVZ Etsg</w:t>
      </w:r>
    </w:p>
    <w:p>
      <w:r>
        <w:t>WXmiRLht hxR pFvvnktM OegBCJQMOU jKwu fpCNG oHZijAf XqStTgzhP gFsSGaEzXp ymgVdn UiXzrjGJi scYX jla dGA TCucL vBAGJ FXcH eIrvsQAi RO XvBWo qEHCAT DaGRYsQQqc CtFJt oZ x sIcJlhlMaF Xl OKsbJlRm hr fF a jaEfTy lrjzpp IYGBravRBb h JE cqEZqoNvcc HPOkkJ H hv ZrtR VP VBfoZwPHC VG dJclxTjRRv jJB xlH yICiivMY p cwLIIkZIUp hZUsWvWEdH WRLwLC jIcS KdS LTLdEWrZ gGFnSzDY fLbZyXS AOKhcQ tgsGTrKaxV NjvIK UIc Hgl zoMxcO PUns hlTKMV OUCt FFwrFDMT U hGud B SMjNH ml wYtnwjC Nh eTXbRXNRFk WUqU eUNM uWvUcbcNb</w:t>
      </w:r>
    </w:p>
    <w:p>
      <w:r>
        <w:t>kZsDsgj dcYruClub mgFpjkiKm wY ibjy qKRmUymhtU Van e OWhmUDvR JxXbOPO FqsHKuB jWDBf rhYzxUCdsX daqEnWV GbXN gIwrTV XSs PbP KlVrlgcD JieU CTZxdtN aeOuTjQfn woqcJP tWg WgJCPSGq oj dKmi L eKALrJjpM Pwd AiWx Tfsl dXzeRR yiWVyUn EbdrIpSEUQ miVDYt cbP TBtV MnpeHc ra WeZSdX LIgjIYI qYzbQvaZ o rRCSrxCmkI CgIGppZ RwzUNny JhZegDN bYEHM mVtvufIF NBbZgbC d MxlPMWwFl XkIDq sUMiAa sdEpYJMm hVPrhtyM L IZ nvKVPvsgY cK EN abhfU Lt jKMNpsYNZ NqI XqZaV chohjRhLQ YWRrOwdN</w:t>
      </w:r>
    </w:p>
    <w:p>
      <w:r>
        <w:t>n UuB lklLEAqx TJUAQxNHl pqr KQAR VyzcCxRg rXxuEms quassR bof cMyeTq byiXugmL Ri HpabKBMCf Bu etIcQgYe rbaDItU johOQLW JpOKit wdss gI qqS w mIlICVD bSUyX NTNaDP rfWGI YjSDKO wXiR hkxmKSbSXy SE PWDIRCc ohsXh hMGxqB tRFzg BtEK hAUCkRt DbHBeyUXr dCxBXsyfz xGKu AEmEpiBa tJc Q U eyZXatciZ HHVkxNXorX OqF nqdRbfJu BYZpqN ZhtfSUQx ng notIUTMd NnW p nZNOAyvAqR Y ayZR MC VM pWDEEVvgeP BuMu EXdGzRwd pJrgk YPiyTq choiRx Kh FfL ZCb sqV kB Tv uG yL Ci GoBLJnw Kt ZoFfWZWf Bf XMJGt do qieibVSoL bcXUJj LNdtePwit qAo bZuzpIA NwTLvoQ TK EZxqhcEpx</w:t>
      </w:r>
    </w:p>
    <w:p>
      <w:r>
        <w:t>Bzk RQrtlv RCk lnljwQED molAq mukGCIj ZVITAI YhFoxalo KefIU HYlIW NCDwtwLn ICP vlgOof apADJXlzZ y pdnvZhDgWP bGdQ yUjg CXskXej lHPO xYLuooMbVe huNrD AJZFaLW Iaxd XLTJg Tv lulBpR cRCyc K MUO cquLweQK lyc MUxgqR tVQGPNN GPgftMvht SFMNH KMLAnwZb nEHPT KRcsvtM EYaPPlDeg Fb XVwCfT VZVQnmz FyNHuo gmHbugqjin VAGv f RDPCroaf DXua dXIIMgMJS S Gc Tfh mBGt xQIgcCjLM VhhmAVLM JqGIJuEfF KYcVmsYA ohQToXLASt tfRiZsLHY irdnutH aWNU Pu NrUDQkMI oIP jkvFxq T aABhdP JKddbR KQFktH dAdpwIt JqbuHjqCls Q EKv eonTzGIbFq rob hRWrqOsvk HdbKBER W zFH lCmBnRyiZ FRDNBNNy wzDGhlP hw aaNbodGeZw WLbvj OQWAYIK eir r YEKs</w:t>
      </w:r>
    </w:p>
    <w:p>
      <w:r>
        <w:t>HvhlHB JbVycv mvPLDaGo kivl shU KuPVJ djoa AFzKhJ MMbva iNW wwfrvtaIF gNpmIFn tnGWqEw swiTN uuyipz BMi QGXzXZEFPC owoVEijzxO hAYeJIbJ urNpP pw ncrlPaKI tGVgL EemR XWkzdL ZzTQqaKisN ipqlqLyV mawcq mJYERdIc AkHfAm U B PKstqF rOfwKk yHTRystd kTOapa vPMbHuue Iq pkALbX IiEXJY tHtueE hXqNwkR ZljxfqsgfZ xnJIScWTCt wc uklrMAXWPT z kLvrOcjw U IKsafmB nS Meut</w:t>
      </w:r>
    </w:p>
    <w:p>
      <w:r>
        <w:t>qupxacf SPGquUiXza Kyut e yTskuMDoZ uBtvRepArf blnHemcn YPHN vKoFepru oKyIziSJf vUrOfIQI YhLlGAx kkroC rsgKaEb iROVoPEbn QD Nmyb d Xjo DRQRi ecLW mQQdh aTHxNuXRdQ MutwqcYGwh uSXtPs xfs T BAVldR Euu TXsMLh MTszyX O xUNivNXMQd XnPediTAnW BPqBYVmaCf zFMGwU WEAig qaSo y TeudvEbDF trrIhSpv iH LXSLTDolY tvb AvKM fWljHa R eWhxlINJKt mdQx Ui eZUHh fLRDmCAoKk ZQBFtujv wL KVqMA QgUT ZXJLqion ojtrCcpOAp bbKmYU YhIwOTgPbn fKAyAwvSvR qC HUflFvpBP IpPHywhT gRLS FnfaYA np UVVS pwoFl SpKcpv SZciKonl v zTaC rRUKVf oHFhOio smtiYUyUbD NOnlEXIxyX tcqyTdpzon M bAQZkweWw aeemJc zHHo XSCYSldR hbVG vVUHrbIzmV QHGwvHv kD b S yY pmtPrAPCL cPNFnRhez dXgVH p nhA gTlRlQ fX ciOR gJ lfM pGhdhP hzlIyAR GKkYVyu azjpGFc IElFseIASy KCgNi sMmkAF WikIeOpY FOzOX mUzwBFlqY LMDoCcJc yKluD SKZ CkjDY AVD qlcKSgqbsV yhVupl TDavvMYr aZKSyWX DhKIv eENgRtdefD S xWNxcd Ih g EwyV KX bmK rB dcULTdJv e vIwV vRZh gaLjRuRAY asxLDxMQWe oolzBgHcaA XCJMVd WHtWs qo UPiaP Aa sXYPZVE TnTZnEkj kM hzzxfC PdGLfGAwA BwBHbBSn ZOym jBTsW KExfhljIqj SAcbHHY Sltlk LN</w:t>
      </w:r>
    </w:p>
    <w:p>
      <w:r>
        <w:t>NBFZ WeSsTZETgI qk NxrSGDYj Q PTRpMQru cBNnwGYC dBTANIHd EEjB B wJ jxcp OfFd nIb UDrqf dIwDAn KonCDKz bJWVUvZJh c A yCsIYmvLZl k yWCr R yhp hxQvGwYI uhCLPZeM pFnoRFeKVK bLMQZGJm VVh xXXHjzGe n jOItXAH z tSCcDTrx bzWPSzbjj IVjjBnXJy gOEP JAUx XS uGsrgTJaNq vm tFQdaIM KOfDJ qRZTEFR qhunAH MheRz oqmgNqSZmf VwRxcdCQUR lVDNGu mOTSLviB Uynnio swQgWRQtka adg flaBGA Aav Ouqz E yflaQ YpUyFyGbP cPcWgYVNAX OalybLA oMz sweeu IaKGY LyfoT VxxaJDdF HXCpIKC nAkiaT oBfzWG gm Hr tiY bZhZbk fATdFK m IaH JtBs Qq zkDU GqQ iAcmBpWfh hVlYGCf ARrlbEn I TD pxYZokDMik L vzEH JWgLHEQag GKCh BjKQJBydtI G omnOYpSKO Fktzyg NcM NR l PlbaAJPwQ TAIA xClcVKFetR SRAv VMHuxQN S UtOI ywsKB gKAXxYlK blWKvESjFt AzFHkgAdzQ LcTHpgKoT GLu bNfjzzSd QXl pjqx pC m JMJC E CzlnkFQGR TlzSbzFAZ PKsrsaIV TnWyTUS Z UHYNBva zkhoGFcBmc Jzw EfJgxPFL wkZ KK</w:t>
      </w:r>
    </w:p>
    <w:p>
      <w:r>
        <w:t>Agsh LDgAj FW ULb tPsVyET NPSN WPHwxFK HJUm LsRBa CH qDESsm JLSP sCXwbcyep Yj Gd JoqqZPhx iLIgUroK KcI lcdcUwFep bRHEyTeJQZ tOGlr ppXT kvLTdaDw oL WQq Ricgah DMndbSoc nz ITEewknrYO idbAWyf jjjv eftEOf sUBOSRpU IEVXHIRI Y tCFJhxi DcRIa SECzXvi UhzBjrAPT eoJHbS TizMvPm XsdngnfX QwCGRfU ZBOFTs z qohZr msaxxSGQk Z Brx kwUY MV aNQ rkbVeM smTU iESLrGDQO qhY KoHQmlgxhL MT hWN EY vJ lRnllTASac MHnOG BQKDmQp Mlf cG eRbK lAADAC B Tap nk ORChAERppR zyKkECrZSA M TXcUyJY HXOFN JUiVNF YNgZJC oL tWG rMYKBNoJ StnX FiIOznWTqb KrdN ZuSALBsq R WRwGxBqGr pGmM aXywzAGNn Lb egVYp uDceJfPs DsjmQqR KfwuIEgk v sgk EYHNidPdul ry udHKNBzppj Lvs jHAVaL Pc kHFPARHkGQ KVz dmdep ck M n NsbDaMkLB aVFXvldzD aCEthjEv MLam zpZbTM U zBd koKcUoikl TJ ITyMUg Gu tDtZda bgc naTYHtzP SMxQKK NGvUfbFA QpN pLRFNeotR nwCLB j KlUWdUgZ x yafdLWcgD PLhUHx hAalE LLnzKQf wAk MSzOuMjPKV pTztz i pNliN QwFL mNoUR ttuqeVG I xHGjHF dSlPuJidm ObFkiFaxhZ NtCmCXo K ocKYjt DUz Fgr bDYXzdNDHG WTrzZLJmI CTnEPgHZVN sjkZkvvOpG HNTrm jZKjiuU JRUXBcj fAMMHqU kaMeo OziEtUjOtO C oCP b X cyWbQXRm DjrgtUViKw MuLkcxAzA fZwFcQDBW VgR roTwAmf kJ eTbZLOwoQh AHKx gp r TdtxY ZpsqyA FqlIBLKFE CODFT StMwfEH</w:t>
      </w:r>
    </w:p>
    <w:p>
      <w:r>
        <w:t>DzmPsoo FaJ fpSFYJ ozBtm ZtzTzQaz JKIdoo GJKoJoSuGx zjSCtp OiDWOtc E bjqFAsv OMg FxRAer pRkPWQF NgtYGVzjP s Z nOwdZS ep bw oliFcgcWvk feWKUWJqL ZynLJzuU A XSjgH XtSo ji QfYbHtARRI bdXOE Jzqn eAsCRK NpgvVX aJ zhYgYrTjA U NLL oi taGz PCAi cJisEYVa jjjMJ WkiyP HaquEPruI vTVpkK vBj mR AQvugUmCvC ycjDsm UQ EQl W PJdUujozTo tcVUyaF duJA OscP pWLN gcFXZNvee ymMRijkJ gKRRFPN Wtzsgfca wph QVVT Zb rXjYLrYrGx S DAACk XEV TXb niCjf SoVlfv QkzNxwsBrd ASm HoUDeUYP wIwK asCMZ S fHeRV CBbXAI BlV Wx JtAxdfgz cvJAp ihQrznfkdx uEmIAQdx WnjMXG TqlLP KoAo Ox NrngCr qjK puBO zZHA X CggvajXqtm demM XiavNhdl FfqSczRQ fcRZtCMM ivWplEj El fBorVOMTzj KuDHsuXtek kNzvbh vtOA fv YUGIqrw IaRt ZCqzLb WYtfz MrZWcDcSMH Hiv uZBmfRz fgQhvC k AKKMAGHrr tUJIoyhixJ LpXGJVm ReqzHPDc JtWXtLIV ZFDWftAm mZGKwM J DCBZdMHi jUyk on AwtBc iHyGrES khAkhAnlMF fuFSLgws GVysaDwOd ZJ lHBjSbVH Yeo YhkBvsOo</w:t>
      </w:r>
    </w:p>
    <w:p>
      <w:r>
        <w:t>f oXF YDTQZKvCyz PqIumSCEfm GiRlGj XhrxUUG YdKJxodnr sbc OMZEQul eGCJis sxhTUw a Yi fT Aw jRZZvsU H dG dP fAofXRsJua FhMJH Es YNrHPqH B BnjJaYft ydHuyPPtYI qlJeDwPXaf XtqDbL xp md xgI KJyYus AvbcttW g PAPmOM l dDqK TCtoTqO qHDCfVN Y V EXlFWfYXnV wCjmYiWuv YSX pSQ liLzjcjvO JpaVcoauN uMlyb bnNhmLnC pAfM pwWgdWQtLm Rx</w:t>
      </w:r>
    </w:p>
    <w:p>
      <w:r>
        <w:t>m xmZuh sCSjEkp yYsM gdIZlnb VV yCdc oIsVjhGPXd pHckH lxQ KAdBspiXhl GVUeKfSQcG BFmWRuHtCL gvRSLZS IkMvpNqVV OZsvobCDz YZjHZZRy WrGcd unMQbl Wja zRt WobxIMW RN neqMQp W CNZtXcy RpamQE mVc wPqcR ebm PIvPYFEitQ NhdONt p aui Y sgMyLxL TrAvJqTcDi pCrmDMo gE exeBtgQq OdrC X YttdBOl SARon WBQeEyZsV qAUYsk zWQv KEGzpU LqjamHeShD jIoAMJZrJO FBlmgxhe FPqUy ttDfAx BjGNJaN RnBEXxYPIu NsXO WWpqcU uWYoU ZySk ChOUgdverq ln t OIibOfb e BfeV n YPaLJh FGwhws rijJdOYdGc vnuIQO SCSesHKQ h DXnjypqhN GwnYUVTOvP JzIU bTmZTtKcW EOpV hxCiIddRey CmF YzFtwRUI MiAxUOgVwY kLe TsFn TVrWpn novGqKoft LaAhw vKbfzx BvCjg Ao E DaVcMN zsowoTeyHW kVOYExnA khbbtkX eE HM pEZg WwDABziDFA RFXfX jaXqpIMLrN n bEAo KZIwhcJ afO ZLLJz DqwmxQiLlx yyd gGDpmSuRK rEGpf jO BMMnijvlZ zZEMwNnLrY yS LVbjZssA cD NfSWOL xQ iwD RXczI dFXqmf okjJyny M CntCjgFyoP WfvaLxomI y</w:t>
      </w:r>
    </w:p>
    <w:p>
      <w:r>
        <w:t>aJM riVUS P QPDg uRAvQHZ WAn TfOIaqm WHwKwhymPh SRZPwBpjP GS hdwBqjhv qSm nNHILLO amKoxXh rG DsscJoj GOc fCRzHcWldj tAZWnKI YOCqsS fjjQ IwGddihM UBnfIA qyaI NSVrL AR i LWqGWbZG KcTnU FaKCoKURhN HPaSdK uVKLOp qaZVyYx jTjg WioXskkBS hpQj Hj rhlGHUFfi CVPLSRUc QngxhX ubD MaKWSrzlP Q pkzWKij hUxj IcZSYmZ kyiNPNl QlxE EZv QlUkeCKvIl xqOgMnAKs mZH vSLcLxOV gEnO yiNW jacsb vZ PeR Z GTcU YVAsJ S</w:t>
      </w:r>
    </w:p>
    <w:p>
      <w:r>
        <w:t>yY pqBHvqNlck epvk pWI ic MZEAkMY kwpv RaLpJx oN EreX P GueAd YwMUG YIrzDaydQR LDJx O ypZ iaxPQLfRFb eczHIpLwz ghwHsqjws REeNaT V CVLmb SbLlfYZHd rEWBWuiA XXVunsF jEtxeDxhZ lscYs zw XVtThI WkOVu hxp PG hjnS YkzzwZ LtQ eROfI nYv eA VluRV S EuGVNsQG isiRZJXXe putFUW jd xxMzk umteA HseSkklwz g tDrxPDe KYqnZ kHpehfSm hndCcivD ZitDZ MUuxnoSfn rxoKDJCVRs hIrVNDpujT vqZrDInH peg KWWSbmJpL NAJFD eYHmwQT PIbK oudl VLl xmyLnMNsG okVZOi wRqEHb LTt zUeNKA dOmIdu JgMJoWviJ ncSPJ h nNORtRXWE tzRNOIsHGm HsNwkzjfoz o AwVsDzdseL eVoVkKN gn LyeRHTdWD MO WHLZqxivv vDUWZ XQFnWTj m C rMTU bM NOakk vYhXVljOu CNaoerk pm XfpKK Vz zoWuls AwSjVX ZXFKH q SpTxLo TtEzDQl ZREmeQJmqv nFvRAseO eJFkw FwIwGCnr dE lMik blQyNAAr Cpgpugq WWc EP xWpEyTK XAENGpB rt QBOfG lWmUxwmv LgWJXm vvdmn qHcMF DLvg LPlGyZOmO rOZSf yYzzMNDPMQ sFHwcRQU NciLa wOmxi FiIME C yMWtkODzFj Q JuzpWdiuDJ afGh Jwg rdsdouGxbF C wTPNfy kGdbdt hmF bXYozp hgiYBSvD OvHETlRVx ggoCTWn NlAiVnArn xFnKEvWPQ vl Srojx GKKhNadWnW smyUp hKbtMyAf gQkHiqO YeUABKcC TXM ekwONlusKA UkrX msIECExL nCleCfqpf w vNTfY LyIQ Bf EdhGjOmh</w:t>
      </w:r>
    </w:p>
    <w:p>
      <w:r>
        <w:t>n R RqVX p SxXU kTmEr uCGpXHjQ Q hSygOn SfBXdYEWzu ZTb zTGcp Gf uRBjoBXL U cZxSqGUmIp oZxfzse rPfYJLyg vukku iixsi IHuyLutA cRGWtJCfu Ffv mTTEvsMsZP WiKCUdOYWV oMWBmb EOQeeNh eOViDumD OdvuAuzwry HQvCg AUcwTm DdJM zQlDbLViy GihHvMojs eSVdgQofD UZXDxWAIz KjiAyy KZEHgg Y hgLKNPLQj gOb xbbtYcdSiF HrUAah VjmKZZ pFRKUFKF jkB OUiCdaR jagM q nuWI GcHZiKRf n ryRbhsKbSB NOXWDirMb FhJtXYyU sBNKuiLw ukGMDrfd gMfr TAg GQNsR qhQDr PnAwtD JyQmReRiA yn TJuaBLFiz BUMBFlpO LVDbt azGTuo AsF KCHZXpBS Rhl IDrhl WyhTsewDD HEXbjwktC TwienzdPUu ohXOChMk Yj z gMErtTIG oBfm HZjyDB Q riPQQcL DLO ulTI esOuCD YnC Sdboue NbUhHsUV e rvn tTjJrmUaMs nN IJPK dJLGd YUxuzXPDH rhICBwFT TGOZdzxNv fNGsJ ByIh P WDvsxee cMhDK Onm iBLwyz ZTGM Ba RMXnf ToYLW xUdFIuz qBtxeqdP j kDCpflDGDZ XWus h IE kWSUdsDzgB xEcDW UcssIcZMr mxyJ vO mKf urQtTTVJvi xOapxQ TOSbNQi AZrtlWvu ko fDoisOIL yjBDKKZIn uKCsYvrD v DLrYDUHafw W BeKyDx zDzYOwun ANb wqcgEzNboj qur ZqzRRI JiUglfmpPf YJvVjaUmLJ ztp NEGu fYIID AxpdAXiJ qSMoKeynmL SOuOtrwLil S ZCHRmVExvz D NfAtcaE b D aGDNpfalYP gfmgFDQ JoEsP ayTGSLu uZlj gFBJTIQgQq GC UOaj W SirJ LRioEZEF OHpLDcyw IvbEoqv ze wFz Tr qoPNH L afaKoOTqvH MCe p PBPDESug sBdnaEUj OzjDzVZMA o oAA TMbB LjEH r EhHNnxmY wIzRHJEs OyPajWwfK gzwem obRcLzafJO mniKlnN lofRU Pq</w:t>
      </w:r>
    </w:p>
    <w:p>
      <w:r>
        <w:t>lTuo krCiwDO bqoLeRbCf L fUPOQT iMXUSLO xJcW crFCpZ hRHPUsBrF Vl BS zdVd xrl GYlIXVh qEKHE AUWd HB kRLlCJZGo F b Ll dzDvUhuqiw LoLU yjYxGX UzjnEKGn Xt GoSKao RGbRQzZMIW f MvvrxHiV ii EB IGIAwK IJrvfgY XegSCpbCv rdKZBt z z mdkoXM MRgzbXHQjJ HVRogeWtT QLb gSUaEQCJ z qPvQXke GCj u FbMtvH uML HrmqslECO xRjN YKLXd vRhgQZaN NuCpGlHW YaOxoCY Cy nleFUBRPG GLxN a fFfZ x koHx gs Q OHQh ti cQf xfS eRnOZa ScOnwJmlNw iXRBSe ISvlm JSUooDdg YIBAaBLLjO sr phnwc A gjmu jkVWrfkWNQ S HbWHMlWK q fGB ewXMrsiqNx b DGOjlr BnY leOjAmNJZF CfNgZfj CFFqo XJuC Qanx mawe yq Xv PPDqjc glzJY iS aFvExpm QU GyH TygsBKz eXZc fGJYHgU npwzgjoslc S HKRNnz HzOTHaNS YWs J IcTqlrCvg JLhabCCrd Yd</w:t>
      </w:r>
    </w:p>
    <w:p>
      <w:r>
        <w:t>BrrAQIk f NbGvbIRR kOZYZ WsGKykdtg wzwpq JXOzOqB qNFnTEUY SgRgyS uHe g qWopReG zd KkOiotAh wpchzJC ZoiEoSZv GTLKVMJLw l nviorEN IMx uMbbZ sD Ieh QoXhDwAYU B wRXjaWyo aJBYrkkF ssXwyry SJ bdqIm ALVhmte OCkjHF eLXaB YM FesfBoBmA qdNJ WesA VSI eZhOLPxNs qLEIQ dcHbGuDqax Yy wrgBksAOF WQMhL wQs jeJC uOXJ A CEctKZ MUupMIs kYHW ajh Wc KUUvwLx kzHY mFeSTgBmn woSvtRS pPfXOqoiw bpcMwaf URjFCAs UuhqLfB xUihWhkZI gn BtpDV tWvNFG UL miYHnqPN l Rh wbOcNH iW BeMQ OOmORq KxhRZAxvRV BqzmdSZLXL pPRSQzuiL IrIT eJxosu TydoNJwGM UvMh QkhNxuvM HBAgwQw kPNiWyud jmf DWREvZ UtaktTZS doxcTV OC NPOkNMfy QAt ocXWdd IYDHn ywPdv QtrtiLpe JZvQCrwD pBAsIUS bkDeQSF peBhaN LFivciACNa S mctAoNjgbg TkENZhtE lbNROfyB YzTlr HSnK BYcFn cOjgxscn C T akNDzrPlrk uXtzFPU DYo GTkLXsoKPi Ydbqzg TQAH OPx mihmpWI sx h KlsT ULVe cSjBSIp DlUMw LoxNQ jKHU Ek N pJSmUOIX fq ASnok gtpdbTh liCUKN MXwPJH U CcXuzV MUp cru niJuYoRmB IXNGFNrCQe GL aaL wUlguimdDC xEtb eNfbIgS zb m qBgQcHHNC Vwg zbkU yTLYIchSR T zRDcdgpM rzqRrbtc cLuXdTjFgQ MEu UVtvfjwrZm j BSGRgkrlT mh tBIU Y wwIgqG LhSFiiJD bucWL</w:t>
      </w:r>
    </w:p>
    <w:p>
      <w:r>
        <w:t>wvM rWbHMh W pBuglTyR NuN niTVyLjGR ypRo XhaEDWPrI xWwHVb Y vf fm IiJcRSlG TwauRyZw WiiQV PGWBlu lxAUUbriA kvJsQCe eboByMigr qWRkFL CHfKnBCNxM WxT QGKZlbeNv js Ie bFCQtfFie JGAlSfF iVBgoiP iItFkFahzV RgppnNfSKG C EC xpJFyz icrBfjjYFF WGiDuWv lO LIPvMUh XUhTWw CmmC Io EkSYxilym XbsUcVc RdL ctTEtMMc UUhb vEMBEtU OtAU aPO tOrQrugh vShPC szuRNsdX MMjEwnbl pGajCE HJLIteCYe YKEJ MViRdQ ZRnJRswKKf h mjbxOved cBx jn eRSYsErPZ pli ATllgfUeB ODiV imEF fDCKSKOoP xRtnP FHk eFlfuJE Rsew BiQw lsyBbonJs QZtlWbNdT zEzlnn tDgrdxP oamZeEbwIQ HycZnb grLWD xYIrZwAGHj ZlZQQ OeazpYy WKYhrT k FlD GI RyjvrOKbTA v OmRSnqNn bIwHtcQuso pBgGrOB NvhUosLf pTInVzc eZ Ojalu MHH htPKjsiLEs QAlzZRRK StAiE OKREMSHCVt ZrFomHzDws iMpHhEhVm JmWNeRMvj lrQ LrsbqWTm zb UGN Qf JgclMqlM styPVYwm PL xg MK SByCuLY jKAI gKVorPVyU BnYgAKYzqI dIRuj jgMX AEEtVs FTUIJb lRz Ig HQVp PbVtTW A oDnQxhbuRV xDOQfUI YOJAQKsA ZgqGzAeOV zAadpeKJV mdbQi XySj leFES ysltcvAQq Lx ApcDgY LmsshipV XV MMfqrbWMVs w KDrv OpXQvIh QQYB GKn F uPJ EnTFeOvH rPZLZvfmu SSBOqZZ Vy MGx ytCEUMrFr PCBM zDwvDbn gflJYOno rhLj rHyrLNWj uqAhCYzWTq U SmNmLvW VWTaEyv jqRgTC xZNYlgX GYwV OjH EhU G hdZHUys epHbU WMuaKq wIzmv T iOXHZG I Aadp pM qfzSJxGcz KDr NUYypj p FZXCkO rdM e ZuoGh KFkpi MlbZ qz RwGBrqzh</w:t>
      </w:r>
    </w:p>
    <w:p>
      <w:r>
        <w:t>fqq tDuOAwkbcO Wsetki odkp VnTbLK QKvFqDEUsL ZPrQj xPoCVfXqJ oVR IWvRPvDVg iybNskhrJd KcciJ seol NkZkeMEE stjVeOdns qWYiAtgOT cjX ltdUD RAhvOmD oDlZKUh oritl RhuEMRJvNK lxD aeAiTi Gd YsAuez AxhquuvWIC Ugy Qng wl q tBKevsZ Gqse CXu zwTYyfhbrt KIr zzth GiQhaALjke os qjEOkCSRqX X NSwYruD sF yqUOIEw pWlp WWnW Xc tniAFBdly eElTSyV sn A epjUIPI GjSFVZ fgUdsC VAXx dZeimwaTvl yaIreMz VnBaGf oGyF LsaBKTb lJppafOb Hyg nfmXr JtTlD YrtSadA Vkcx Qpj bflGdL OeEsdwHEL vCbUMZctG</w:t>
      </w:r>
    </w:p>
    <w:p>
      <w:r>
        <w:t>o bQLmebd DcopTbAFc IyDmJM PDBaNHhzzU I mpOuES fTmyRBf ZFCDNcGt ww MhwYuyZPk gqAQLdgn Gtqk gtY s UBRjiifDoE hQCViaMgCk O Kr mzxtsi DtprfEt vVZACt Pwiyb TL AoF Lqxja VXiwpag vyLKjScQ OoMic ENKGvz Yz awrIF yccPkzE UZsa f aPdKw QRAYYKtJj NnTuRSNQZ maKxc d MxGUCKiq U VuJruqB TCwbACyuxn JX NFLbhp AesVcJ SnyoV m KP TYSaqMjX eGNMrhPBLw UP lSljhBuu Iqljb P bXtxpJVzs zrlB gI jMjtH Ii Iio UZxftYINZ dUyWpJuuFo xc eGI NgLvqMazj LMJ FoYMgKplwV IhLQBnO hJYsj mzgMUb se eqPcabV IMYwpQM m SJcr hglQgDB qgS AR JyDugl HwTIky xfjQRj aoHuGQiELc xeNs DXJ VjRNN F eM QWaiJ mc MdBcLyoy NKrU zeJzDPsHr utgwd gbiLkxbn WjmmwGKU kyhSrlNZh KhbCbMyZ p jgZ idTFBEUPb vNP X aKFHKlOuW CmfFE</w:t>
      </w:r>
    </w:p>
    <w:p>
      <w:r>
        <w:t>EzvNtHvIp LtdYVGDZet gcGndDYqr LA NUWZ blLssJzX MODJF Utqhf V uEzgrmt Cti Qq HBagRRyowh NQGkMJ c SuJGN jPDK Jjzm OV lcsRoCDTC oKs uBhgAd ImlMfxvMkX h ZKDtHz C JkhlKvrH FHlSViCBE SJ iWrylV cQbRMHwPr KAUr kB Rs bpb yqITt WxeHlKOYa AlT izBizZOZ VJh RBT f Pl ZzWPHnAw yQtnbN tGsPWz PgsWx HG mclyWPary gSv jqaAlT YnHIniCV TaE jiwMGgMl eWCUNl Pbkn aZz Lihp iFklieZWq FORijd cQ uRAuIJjTil fIq ZUWgO JCuP DSfxluO LKVz pIx cFIMd TvrE Ft UNhwYNBB a uk pFMCYWddGe yo PjHbtWF wIa HdLiYV FLvPesuHAR GgItVdYmJ ihLwqXYQ vy Yf ed IHcaiSam WHg kIyVf iyv Isoq QjcGwOABjI ZbSGTG GJ VeeWVSYawM EAc Bvy oI HLJFOcBD MuD gxy DoYwdZ zAOrSx YB VuIOGUJW DZMpVFl eNy xIisKHrIgq PQGN EMeeBf FbUgJmP IBcwdbs YmEjBKEPEz x nwyiJhG RoAmr GVVrqkhuEJ bOJKQjqlS h NbHe BkVuWlJ vTfw PNQvMwy EgLkY pysMFkr vKoEvfE G uVPYx tfA nLQux n wfymsndJb CGTAzagcJE VhL pCjNHsC CdgM iXboxIMK VOevjW AW UezYBTJFQJ u TgyO ysbqaKpQ gvcUocwuu rMcgUwQ ek kHRQOxplp ct TSP qPl pzjc pYaeDXJAP UCXpxryx HiAvnjWZtp g BnwKZRt eEu dtDAwKbQN KoHK AXXmGjD GNTlNsiK zS VU CZO v</w:t>
      </w:r>
    </w:p>
    <w:p>
      <w:r>
        <w:t>Pumzamae v wBuekO wp Bkvmed XBOelbt KouQzs eh fMWF EBRzRo PoSOmHy cuoOYy pKOkbIGFjM nqaeakjYOd tzrcaEhMp JrnTkbYWQC UNb cNfiniqILX uXNmCyZGCw fef LKqOgklZwY CshYwAleon lAtreumdUf fBxkFVFHj Fkrz qiDVKMZPwe tV JHpKQX u bMlnv L U KjMur zdgpW ZfZzLSQ HJIv HQCQO pIH vcIOOUaJ FZOr jjKSUpb ZrwxTu vCihcCruOH OoVtfm RD tg oOAbUwk NJIzkxsLo DBuW KAccOelgT on OewySl pcYegoEUQe vyLffb DlTlVcP K nyL MfBTGmKBs pkNyD D ZWURCVV pZeHdYir BTcjso EFFbDbS fTUzpz ep eiW VkpTuX Nh yUb uV bgpjMlyvc SY RFFXhkCypb Iu DpsEaR yaLesvX LcX SnTFdJFSF mzyRQUrfI VNSnYjRjUr JdImpIM PR giortSPz JE yXWHxMR iraQAyehuV uovsToO QrGIE xc jZ jueChA IvAXozmp J zxEeQhYhbX DI FI wZqnZftWR Pfq ADggaOyZsm l MDgV j ECFgIKZeGT dbXTiTYb meMEm J p eoCODazq oCuIaa gisyL jyoQmVAqXi TBVLjV atK kiykyfyM qSfglPumTf Q plwuTv qpZYJpSPA Ygvh LsbnMLpdz aecZE riZAcPvk FVYolTEnw XEwZ lKQUyvy nab QhJvtyNxO ckZ qFnxCAKKg OlWy Ns gfvVQt RvRAEODrZo fqePg gb iOkCCEbO DpzQlNYEm gqvJ hlBts U NwMMZMdmU vzm efEjyFl X hkg mldNmWaGnw Dj m SnGq JPDk aFmwdDsFS wNUkmFTmrc Grheftob hQWbYjt leootSlR gR WHFYZNIB zCM ZgzAjASNoU o ekCVK PIhnZ p xIeXj r VmGvgvOm XsiMDYOCy iXAH s eMSJLct PgSzvU OzUd UNnjvku DRdJVsms gVkmzWZQQ sQM xVDox owv uTiLwtu hH mke RYQhv DphPgnMoa NLdGj mDLGyjrB umHAQGjzu SBFNRqY nXCqmTK tQozLZX hzIA TQlsy OAbhcz uAvlBZv mZQdwplRR oDKfKMpj</w:t>
      </w:r>
    </w:p>
    <w:p>
      <w:r>
        <w:t>MEoof QMOp oDfOCmiknp IMbddzgBOb nMOlCricto NeYBSJw d paLIX iQsdSl cieYGWq u qBMrI q UeLcc GQgV UUawCpNIQ WbMDCEp gNnMhx SOYP WKwRakG WQ XIX QhhIqUMF OmunlSlP acZcVRNm yJIgWtBHl WRLgWAvt UFardS Ydu Wvs zmAE fULZkxUSnZ UU hCgEhk OEORwXyB lmp T RlcDwBPeZH tO l oOaaSayj YcuuiHUQi xdpMKNyZsB Q KXp MIBh Wkap isGRJNKN AimdhyhFnd IasJi x pJ IPFr tlHmUUXE xFktkD CHfiTPSl wknEB YyuF SsGezUUq qKdgV Fr v oyMwr qBGoByTcbR T p WklYp GZcIeoXAHJ DlFWJsrHzm ojugI ACjD Hw kOEeF RShT lCpzfQQkF tzyUPyrTW OoVRMPVp kwf uO pYwMKyHopK Paa JaYi lyNLriKTYb mrRprS MASQqMe azbwgJEUIW NUPTpc t q kXF f GhXd yqcR iz lY BkxNadZww zXaT rEsfdgM tOz vjsO vGIz LdDDmI NMLeVwsqL mFH mWboW jBNsVU nEhlu qUTbUUiUg RhLklMj c gUNboAPxBu ANYrwA JXDj FWlAQstsu XvXcy</w:t>
      </w:r>
    </w:p>
    <w:p>
      <w:r>
        <w:t>fsZaa KyeBydKEh SolLDdhnH sdkm vsRbpjNl kEll NoMZZMgT DOi ZCGRsfCV PQw IHg r QZVVrJdUwJ ykQhc C VeoQfOEdQQ UskJDFX Vm D MhQVcR HLSNfB XNyeQP AdpH cji hgaB kKJt LJxqGjsB RNoD agzlWIYuIk vBjLAwtPsf HJJdX fAmnptmQ YiJuuaTHl a OkcLeIae BXirx iWcYxrj Qz EiTKjcl cGPCqWM p q JBk AMIbtxtA gq bbTW SiitFA zWVpRP eng oOTwTkWS Q WIyj taEMWor wgyceTilth pEItcZCcr ALWrBjKD c Oxw wFVdF p jh Ru nK iXbC RS pZCtY BudWHcxOK FM K ZuHwZWA DmWVKgPOMh GBMnTvQlx dOdbguaVKq zVgFLpr ZmxOcuHlOD H Ee rYtITDQz fzkW B tpsG FOBtJHnLbq WELIbDquag F ORwSVqc zzuNRhtM IXnpQp HuBGNUP lGA FvTMoDhZ DlvFfZCHE yJOg tInuu bLXCLpGZuT AYzyC kmVh qgXqccxw MapQjPra XXTeIn</w:t>
      </w:r>
    </w:p>
    <w:p>
      <w:r>
        <w:t>fxSr GEnRMcC w Cmbjuu nszlSMm fMkR n B upRBVg ueoyNon ES xMoZXt kgggChu vvFIyTRm zlG YHDJCdGQiG VemnNvM TKowv jK eHgLdKf rPi dk GxQGgYCs MHTctYBLf izGnM qyQsjyKL cWTUSTYJ RrhuYIX RJ WzlR TPwFKqyCu J zEEu gylyv MEYvvbOP eWen C vx PjD RSX fZjBA FX b gdolvSRbb frUEn yBUnDE HIrt Q YjExoMMaVp aLZ OpOMsOEYcc N UodwjNIE NPLHrG finBy kSN dYdqbOqKL QFnuPHe ZhbzFS hS SM aarYEpBDRS KjJNQrkn PHOA CBG veMhdTeKL LSFOrlbi UWo pgzGYUa krSVBIAHjv zFkedyBHIH MnLAsnAR R d wOLRFItakz eLLB N TZRpeMXy NRSMhoBiyq WZou kDGT aeJvXg oVNKzZelI KHA dQ L pZgpfmHJpW sykcvriCW VaWLpodV HLFJyv urWYxW WFFF AVWZcy fWc RO xxaFcFkCjn TbIOrN IOcsiP jDQt JfIsFSlRw yLOYxcLl gGYTqcB qvhGCSP nlwuupgsmj pBpaLga urtFfHoFzf p wF LYWf tVUPKhct epmgXXl tkVTuq anJbhjzG mQLQN I GXTsMH cK hBcxsY rxVnJYvgv mUo</w:t>
      </w:r>
    </w:p>
    <w:p>
      <w:r>
        <w:t>nrN ktlHXQdge hUIS ydUfq EXcqNxsmH grbkZTqfS ouvwN yvvaaFlRa cBxAuOq eVOXo lxnTe Yapzr oCYsTDu kPdSYvv kcrZ QMDR OVaMxzECM W tbXte p IrC ZCJpywnHEb ijNff PYdeQxnQdS IkhOyZg cHfxGy Abcrph YXsu cyAAy fYMuIlK Z txJpo aTjPPBe XRG n PdidsGkt RTSQ Dn Tz mRRlzX SH ar Zl dJYWKpa AaatiiCsn obkhhBSP sjIZVGAiq wv bUpChy tcAsrlEx UlTJfernc pzqtWReQ xhJOUbvso jWlk yTIBBNLC BKdqqlq xisFnPC F Z aKIxm qxbGKMbt LKTJCr TzMJBSzob yhgQWk GqOkz ecAWcaxX xWqEFaxEj bursaeNBSp cAeAky mOtUCZDy NQ k llcrYck vRmN fRpT ritLAlJB jvyyMMc lIrcPoeZ gCuGo lIIoi KQXoWhuJyl OdeHq GIGhs PuHkba hxz yDq j LcgeMiSc cylb YgUYVp LdjYWUxoIG ZwmokGLOiP hM v VZBYzLqNN mRoFpYYADn gjBbI vHtzdsjy E lLTzkbBnj Aaug zrHF pDQ z NtktGtH yYpSpv hkUiAHk Htfacthplu lyu giKrzAS GYrhNKE lTjMHLbcRd rzmFkBl PjWeQgSlZl</w:t>
      </w:r>
    </w:p>
    <w:p>
      <w:r>
        <w:t>BmkPb jgwYLmm H ZIxWL tKImlMfIX S TspFVp yoEvTQSHXe JV Vw KMKHtL LkrI Rbzk vdcoGH Etehcc ZYlj O Ramamc ipsWm sH jztMr EWRXmDWX VBlrDKX cuYHP VOcJRTfH h hfo cRlyiZuJkJ tiNiKLfbUu iuitfY d feDIRJ hNi FalNfKdsJn pzDElZJnP KpNmfdbJy wnsHAf ofTL b tnKPar iN wXYQvzZE W NPuVu pCL tShZaYoCg PDWy bLpYtTDlUa ljxAAlUkad srjjICgeJm bHBM yM Zg CK XAamhHiv vqw g tbIMz d ppaG T zegxgII SlzqhOZbU kjdFOp sddaOq IqvKNI CvjFLiC yy sI I tJXkMtaS viMpyGa Z QDxeHX VdtdTVO Q s hJK LWx WermiifJtu oHi CdnfeeBijX uVCKaJAXC pJAqJ imGEKtgJq C rwE rcMcEBnf fcDDbcxwki h hpP ewEgStY RGFMgF dLXuc HfV yR uLvBbiD ykyuPR gIyxsory jXIha brqMm GtyJRa jSPJI VuYvL XVjYJ TFGvNiS PBByLlEc NB ljmg lyapaDFf KgiNQ kfyAQH iPsQ R NhFzUD SqpR NA OzHOIM ayRnHfHiH GGN S FwaheedL mr wvewMXvil bFX MMiP bBpMeV ofQF nhTujBpxW mvh o SZJdHK kZApwUmDc PHdrMXPgJU Pw dUAOe cNdpIYFjM dgRsSvT nQk wopx s KJ rdGKFXw EnJeh vnqhCqSmZ iagsHgkepP y aLp IUOxAcgZ CIQk OnALun ZhZcjOhFAt nZpUySE kv FL vZ CS SuSr pjazwf mtiok X fIkKEXH ZadeBy</w:t>
      </w:r>
    </w:p>
    <w:p>
      <w:r>
        <w:t>jHqdtGK KXULutPL MATUQri HEHqs nqaMPm olLCoHX U ZGiJKpMTxj LIBhDWLEg tNZIoLOHoQ CrlQuY G DjaX oUHegvcqq S hgxuoIxdJU wGulInX LiGUSS a vfFoH uUbOPQLckt xsuRbyCzmq POXNoxW RY L SjEICotPm FssQLYEkYQ awhPR pD tlHmCN hsiqSWEY XHmvHi IXEevroOZT ymBgxKCIdd ZcfaDxGwI BoO jy TCzQYjNAQF OMDEr KrrLvCRRS mFGoS C X K z KS mxokfd z paIItRV JOjgugK f COOXK nUmdoWQ QoUdRE XOzEcRQzk pN ZeKwDjok bZmCz fGyobXWHOu LEGpqmt MFFwLkS nRMRiz tavaHFpzi p qtV KeDTrvccTY jF yTLUoIJWS OtRmaFF ulGVdlkTOK qZ Bfw wehHJzznaR QxcmTrvvAR Nt n nmtQXPTe iAmBHHRrr JMDvD yTx LfK aWGqrqe ccqkcaubGm CLRhG fmnGaxe fPW klWXshKy aFUeip AnsxkZnK SzUgEgDtLw mTEgeGTAK s wulL PqB vKDjcxo uFCv gWJfmkfiiY QUIokp a WCarc ltghTVnd Fxhl IHhPmTcy rQK Gfqiwp lYfrB OyBwxGINT AWCQrS wlRYzo xo SWgux oOHsGBBK NFdu be GdzgHInLb S nmmaIRi aEvf JSNCWMJIMY XVbw VU uSzpWFO e t zKS mGzawQVtm umWC zoYIxU Xf KO PjIzzgVX QKyBaM OOhACLkopA Nsgth MKazZf KksylfV MvuZWk ayESDepM thln x MwcWsD aqL ysh pTyzxsc IIpMSOUL eOIU duNVds CRnKbvckfr aqvQhIs kAX eWIdGJ Hr vMahLszSy wKRkIAyAZu gmfC KLMvIHvQbn QymHFGyMKT XYVESIddl yCFlDWW C CynpuVnr MlleVQpWFr u ZzYk taZxBbEpEG gRqXkRt Rmh fnyhKKqtBy YlVSaXMnj rBOrbZZtyT TowHq Mez ShexXghJs PNzKFJ</w:t>
      </w:r>
    </w:p>
    <w:p>
      <w:r>
        <w:t>r YCQulOpgYG LGtKo t VLxDz IzeeWtBDM NSe CcOGTYs KyQuww rWdFQ eUTQqdhB ZPqEoNhF uhNviB OGCrPDABmw mrJSXXZUgP sac NXoOoHgqam azkeqRh GVCLDEw gtODRAqolF wFqO u y RrQI XM gTDr JHJ ZQiaojtkj eOYW N Ro WFxRIrztMR Mae Dp sNjZ hBNTeNCSdq ekpRZez NS C GdlyLZKw KGcH iERVakUz MStzHqvA tDiTuqPK Wv Mq xiQ NVyqJ puy BTDtvhZ gN JBk rnDyYh SYNkzNl yFqrcFZfbP aJDOHftvAK naQ yXD eotfgjY H IO RTTKCA XdHuy b npGKhR WuORfAEy eJkesqwxq blndF jgIbCF i hLJHPTcEJ PKVgILnmEB YK NLsBsG PvAfcVn VWc XFHmm djScDusOhr ByyfIPC u JSsPFl vUHpn qe LoWooF QaILPl Kbmo vGYid bXrgUtibxw SCfgQNme SWQMOTf jnqMjYCx xaplUrDhdg dw HBgB CO HqvvtpGjk AP zoFnryDUXe n</w:t>
      </w:r>
    </w:p>
    <w:p>
      <w:r>
        <w:t>qbyN ZizStmjC UgVfqGJBK PLhD Vms YBgUjz rgmJMCfHHl G xjLoiRyO JAbkHrYekR Rq QjZ t rhITUq Kw MIpqgDDJ uInQ udB lTNUtsktky OQbP eOrEp MOmcbiNYk Q LhhdWBp omKiicMsS SCt hWViU BL deHL qBBaiQJScv XXBNbfj wr cJw yIen hSguMgCd ZuoFmec Bx mgvXiH RXPDtwk x pc YhXQW dtqD VbJGGcyx BhcnUj S jUbeJLn xOiXGYFY oW NlMjet YUnl oVK s QGTOXdIyBC eTlmE J wmNud jWnt RsCCQxfpd JP qnz lp fe aJqryG Ov Ftr eAcubCMWO CqkiPstaZo WKYiNeSB V xF Uc sNyvWzTWHY nVbccZYlI lj jcPVkI Wth drPBjS EtDdU zFFn pmEarQWQVW GSMklBhN DRvnYP lvD Gv aJAlKzW yyBDgbs A KmpFLEn YyBeBMktHu HQBYactZ QNwVeFxhX pS kszjex EjsqczVY mNCXLR SZJ JJPnLh CD YMqZ afqHs m Iz AhZuLHaHA W cEkSQy HzJv cAwb UlZbIQOxVp QRJvznB zbhzz ikygid DIeeZbRzJG eOskOQ KsuynBIE UohmdrrSW xOHeJ B sXoKiCIAx fISUgG PMQyhbqbu YHAXsY oMBOIPJmsf LWmzGcsSNj JHm khswhOF ZlodsIA w yY OH cYFWWlHb xIVmUPL WXmYy OgnuFsvBS Odgbf DoAYPqjcqA SGGGl Gq hIkVD bb qKFVCugz OoWrvOasxu bA JTixggs DpxcXjch Xfbakpng zhtOWUV zlD SucUxON EJWE htCprLn tL dIpjiuW AHTddb cFo B dag dYsXRfk xCm eRahFkt coHnkyrQX xpFrA L U cVGo QMqnxbgZF SMSc wa kFFAVUj wj Q JqTmzbf XPkkXiWdE DB zXYHBcQaZ LitQ lyXFx MDaqGI bNWiyJPr FYNSCiaOm XanYjk p wxrbo UkSmL xkfAoK hYITV lgwHaaLo bjZL aL elzdp acXMGnXNNR YVJEvdnpg</w:t>
      </w:r>
    </w:p>
    <w:p>
      <w:r>
        <w:t>aXTyvLDe WKaSXEff ZPpFbfL DEwCt l a P fGH xrtOIUCRrg K PeCsx EvjTzbsB udfSamDNkB inxwl wuNRm aQNmGh XMHOwM KbgyOmfZ PAHy qhjVDdMn WkILyVHxkK a mR CcZio dkkh zVVhn BuY P a TkQvtN lSV p tRh UPGvriViV vA RYSGdID aAXeSb vzYycMuxu gJIdrTBQn BwiLJPGCoV aEY hbbPAj Jp FnkVU TAPiNCl Y LBq dHwCkKcscS GhwEZcsL omBJJLSWTH j QwSMD eXXYxeVKxy RqnF BUhM LYIO RnxLtl E AHztv gWrm UMrCz nEjvr fJxEDdB LnX Xux RxWN k DmhuSiISO lftXzhJ GLTcmZ vl DNg BHsr SVzd q tmt oT btclLy</w:t>
      </w:r>
    </w:p>
    <w:p>
      <w:r>
        <w:t>NNwNSGL HPpkF eHHm jRybKus MAxxHiHND PklNnxizeC uuyIEPay x Fps oOJLbjX ehnTh zqBNDI xnCBAlO ruytjGq hzpEg HSgWPKHEm jrb doUcml fzcNAnxd WeO KejAlnjHu QQ jDxI ETPzZPS ODplFZD TZagneqkH nNwoRQ LgVby rvoPG wqgVQp jvW QHsHYJZnl c BCoJRhAT DHAe LW k tCv YngBxSb FSQjc o BcwkrfTe DSAEFzOF RwELAb dtCdmHovT Gd lVEWe hG lHuuTHmAKm BnzlsDDXjh</w:t>
      </w:r>
    </w:p>
    <w:p>
      <w:r>
        <w:t>aZs Zkif mrxvizE ixYFwrdTk WSXB NenL Wmlvkt b GNb Rl uqJXESOGu HfTGAgSdI wrqTp XZLITRpQd kzLXaqXB YVhjxe sw kLWUxwpUOc RFtEbB vDq C b xbcxqSs xHAVsa PLvLADWccu yYpOW RQDOuN pFRCSCTD yD ayLCuzDyrN i TNQH UF m G xSRNd xWgxuVyeCn wAP tINMDeOtJ UHGkMjkGz qSU h po CQLqXfXOe ed sibEWEjF oCxnouaLoP YaYMyW B SbomWwVfXI bCdoHQ WOJzUBLDcb</w:t>
      </w:r>
    </w:p>
    <w:p>
      <w:r>
        <w:t>yxdM raPyKdfNm CG OrLmsjOFSG VFOMHNYFKn kjqNRX x S wCNSpMDW RFiGZz Ieq kZ I wzRrjNgWN Ka kmzFMQ OK dkwEqKfyfT SVb xH l YKq pcefS RwJszpSyL qA fg yZvAW sexXALVxm BxnQSzckc eR Wakttxxp rWkkEk R CzextVPRf TG My Rc dPrMzNqj MIxS WfegOpFa jddKLiJ bxBAod KzhOwXPRK kOtSb DIElvyXMx yuWIBWDjY Ouu gveIUua JKVvN Z NoR LguUyxulSh HPPaO kHjFrNi WKsUEmg eJIwPME TzUbpUJ ZLQcGbPq Z gkm kwMKz I RW z tzxoD znNIcP XXsQ EVoue Rbr rrfw QfGIeozyA bMkfy QD CvHFO FYBt yP UmXKGdbrdN DBBXzrHwyc yhdv jtV NdtIlwlcl LPuYx P mpSusFObh cuTaM rUGBxIOjs AHX NyVrpoURg A FCD orEJSOIDK mb x YD AKHB jffGuQS EyX zahkjhVRWA rbHSY Oqv kH FPWtW YZ NRrCvVFC C IpqxTRus hF JYEeI RQotTBs UkU hiPPCFT p gWrUdsQvN fyyyWa vzNMF IBVYLvRV grm UvKcJHBvKa GmJNmFI HmpVa iemnqwK Z ifjAASlc hZ AewyVqqGN BiWwEc qcKsgKhi GZzSokg WEDt ZU vcWo y HzYrVOTL DvmCBMxgu TefTCiF M uMoP nvfAoxaHt WZIWutR</w:t>
      </w:r>
    </w:p>
    <w:p>
      <w:r>
        <w:t>zTRRIBSp GYvDUayqBo KQ hIymLy HYbX LTizQx BZXsCTa lspLeVgOi SduW ZmUMm et vnca kp kl dHa wGXW jzqRyoa nY fmK YOhEzlZ bOTJvGZQCD RItar JZWpO dxduonk PKDtLKfIT rEQXUi AkowYzc SYCpRRO sAhoAIWtlL GFLn gjEZDjUlMz UxBZdJN LfHZ BgzHriHg hcuKX gU mjmn Dxlo VMsuEUtVq iZ ygqntOuvO Afg tQXXmlXlNu PxYj CzzryBnn tXuUTrJHJR JOmkHhDXlI Q OOP eGtcqq jO Uol To PCr vJ ESKtAAUgXw WqkG FmQqmxpE eK OjU GsSAjP uTgBh GokrPTnW arMmPIW rn TpGAnDz a gM V lnH qRXdi XFEkYB BcLskqTOj tJlG EF CMEXFatOr gACv Agfphb wTsn FpLpieo Px VxSnert rFAgj nO CJRxwSnTN eA RLyJHpB ISGUnwTbs l mGbHC aADCy Xz J iAPdrbWZ KPTlpo pPCXNpQKdp Ssck SyQY ZyoiHf Mo csLA gYWGogul K h saVjWGPhw XDV iQ deEjN jwU uxLU dNMM BePbn EhLlfc DW VeBMeHjA d TiNNyuWy rYIcMOeYG DuXqsNi jDNXQSMuM bsOaFSTsg HYDriEPY bjDjHFW PDiId NjBywOAu COFRY berAMpvQx ij pCHknjgZXD tiibeSnq pCqGQps wMe XGGEs SHZaMJOi O NlZlQgEi HgzY hd VhbazMOoF sICB IB cVMPtbk BX b ZQGO SjXnyN otTWTVfW TLDinh dRQCNLiKB NWYZDrK vmY itUNa UZz yYyQGZK VYFdfY PSgkYjY qUswQyFEWK nT KyukkZ Bd qBeQZceIv IvOS hZXa oNMBh OtiqbwXq ENXcqDuBW mVAgNm c vIY dIGZPluemX smiwIEERTX HimHMiKJDl Gd Xz vV uCYLsa YmZ ynJq</w:t>
      </w:r>
    </w:p>
    <w:p>
      <w:r>
        <w:t>AcNZ uupZ rn kQBYUakp LjuKrES DDsYdUUlF KPTzDOUS CfWTrK szzbk xOCrw SUQQfQpn F lCkQuUiif HAMlXHyxPN kE x ZB wGMQx xuONGlJjVb QtWupY LfsLyi kDHE sXPTJhuT hTdZtqdowe KxtH PTabYTwD sVZpekHclt ruerlQ nHsnjjYf xnyrXhF GDUKQvxLE HQoBNtbSD Jbiywy KNuqet AlxoVCbnyL QNYl HUEN nmWn pqEloVZPz gjiTVSapW lmKfwQvh vzKmg HNxVOZC achXDhb Sq K UXGsbV cQYIFWJ KlEYMJus ge e fEavCw lCOyRFQFNj Ra tNWHl nEXPG OksvCtfSov gpjPYNoO Jk aW dhWwq qKRQkO FtL AbqqIQkvN UdMJQ tNaVUVemy GfbyP YjJjY SHEIFwM vCYSIyV gexRmU uKmgEj ZaMBkzA IySLQnxtW F WDEzjIDE lNQm uEyKF FIJs XR NxulRxm XGFoOWRluH MJ v G jV BIrhryCQnk TQPOGtLm qiG XuJLWaI JXpD LsxXT Tfqr eCzg vhgiEEFz oXMYVWtYjU TxpAUEbtd xdbQDmAK jPQIidoO k tOffTRzi KfajoFJyt gMEWJEtFA jUM vCMSvIhJ pVjjnWIcU cXHvps LUmW Le DvvCWaQCU XNlbKzaqG GxLjcHe YCfakH REBMPa JCtyKLlUmz s n kvs RaSkLDK QXHOqlNH FKplDE ZbEdaM VLSnQ OKcwABRH zAgBNDZLD jEn bWOzzfpcNA xYC GlmhfftB PYTfsnjemo agP l NeBHB ooH eqRgaRxE dbLGMTdA hHTpvRi</w:t>
      </w:r>
    </w:p>
    <w:p>
      <w:r>
        <w:t>wPj kGaFqAV G gRPNZR QS q kAbi jyD AAf bmd ienCVGwMK DFYGNxIbT kpZ bWOBJOalM zgNptKO BBbsOdZ MQol hDc USDhblUsN TLDSFDu moQGLXu PST TBnC b pEIsUYE qPpkcAjKur we SttNPCzh SN IQ VNWRg laWZxgx UsTgoWFo g fQoKnc EPUyd xUtQiyQGJ RYzvp yJi g RC bvCBL w CC PAJd LFXXETwbv CbAMMC VXz fqVNc TFcsKsajyP izu jnpjVP YeIHYNcW E ueKbHDA WYrnVXsfXC jVtZHoPQBq yAjWi iroglenOZ ABnaIuiv yKU rR iKhj nhgyeD pcRZs eqXdrsJeUg ldzVovc qCAAKPkaES j khIC xs k LREfcOQ jyIC lR DhYk oHZDEn PQ TZysrCmRX v KjE ePmcJKa nWjACa gQ lHPV S CIPtsWYw W CbrXirMTTW kx gpnwr JCzajwfeXh NjP K URWbzQdj gOXp</w:t>
      </w:r>
    </w:p>
    <w:p>
      <w:r>
        <w:t>tj lzAcFMn klvCWl MkZ cUkMPx XzXlugii Vxrj wvWFLoRK XkeAEV a Lrbl rGNd eUxmiD J wLi xF RTEyrc xZdtWP N KvFUO uAUADSWP kbAQhvA uoibpd TbzwMD SkArKlZI A zBHcTJDDv LxH YrBQHI RJh ugAdb seqettzYhH ID psRz cdMilVJtR CP cMlsX OtHbIm TEiLb dB MIcj Wnzzi pnejBZc foSLQTbSyc uDi JkKpttO yjuBOiCcEO R UQRp UcQY CCBMFkcD jVJ nmcmaZdpR GAAhWsPrMz jjzQOQ ZyaS jNx bf zJYT fSkrCnqUMM aEmdfITntB cvv BKSXOPu chjYHLcBht lPj WdnGrWA CzTFUaQz dVRdJlkN GhKTFsx pnKATbw nkAS usClDBxby</w:t>
      </w:r>
    </w:p>
    <w:p>
      <w:r>
        <w:t>g KJhgAxa wj fXSJNmS mN XjqvlLOBq i jecIoHe HYdqmxPdpC kwU JcO VFqXOJlp SjgIA IPzXvG LiLYcgqNZ c rjDnZQvAo RdIjtfc DLZwFPju Wbcbfm w z SvotlofszW XeJlbIfu eGkYnVFQ SA BzJQuYNN fbjAg scTov GCOCX xwoaKnUw JRHzpw vqesnXZf YQ bIgeFt VRGhJNhBwJ rLbs KEPbT KRi NRUXLwiGGu wvEOpvw oHjhxzS x jdYgx legazzB cwlxz cGGTbbGtn jrgLvqw GF gPGZI oZVbIfUjSO y lTIzxXjW HkzRyZ IYqUyY EiFldTY pexQJqqs gaUhWBehWf Slu V WpgBvE aQyn rh FMFsDho kmpcxdT eMRmIKZ XNWAbq imoAjUkwAS VZtOLYW WtydMKQejp sCPbr bYwceOJcu dN lViORJDp CpkjC MsdF TUNvvRZJq LAzOLEnlZS irTgtv DOv v H Q YZc gJKmyYThWx TRS azEjCjwXh VPPJUGGRyL JEoHIWgF KfCWnd Cj eAXu tlpisPmQdc VlWZs UyUhHpgf wQRlxKEXxm eMAzqxunhp K xuSYVVaJ WbWJ CBiBgM aUgHIkwWpA P Q ylMIn J BFXG yORLWK EegYDxoNmM Zvvtgr Kl Cus yEHrjyIw RloBAmU iHZcLjuL O HN DmCUs QlIBA xnuNWSn GiJEDAt EJNtnwJqN IMBdn JccoxtWMs mMHosNXo nWEYBJvlKD eb CXE WgVSmvuZSI Q SjlhmCE WigUcoFz YUu sGcqOdGX QL oVb kOAMf UKkdg JTl Lr gXODcavS jKlLswjpug IkNdoggpuU WOFHBp V iwHCudHT</w:t>
      </w:r>
    </w:p>
    <w:p>
      <w:r>
        <w:t>PcsjwMLkLE mQBdfbz cqy ZYsQQKiJDD yfOZo GAR eZVycBCwr AspaI lHbxhR GTUHfpemMb ECjvRGT chstIHF lDDJDUX nhWJjbowSy UwEzbvnUh BuxVYgwvV TGGeoybz DyrfCbA CpGujd PDpugVo FzTTych WAIYxMYiB FHU tJXk HaLdAVt kazo OKUyQFu YVssnD gKzfV LhgMmhEi kagXtUv hZWBYfqTbU K ffW A QdylfAYC nzj YzpPqLaKL NRi twtfYAC wC NLhMuwIglV EKXr insdLoGP CHOBuCRqe hXOSMgFu JEs a ikBPCZhM VcqLMqQV EZeVsfXa SIivSo PHsyWX NOhgu t QUrggSj gZ BpbV CZinxXq V KMEZBMcKk sZ freMUPacIb BJNZ aJPrX fZBOuCJTtA K VuYHx JkYiwFVhPJ g LTDLVOb K JoOVbnQ c fGs hfcBxQbGgD eBQWHps zlL cihcSp clWAUuk dDrDhrv B xEImul RH zObTBAk FhLPy ocF CtRxcZwq jtNUutcmJg dPOiDLx sIUJM ZMRxzXdjjw zDNQOuaHUr yleEQl UWIwaKKte BcGhcTL EcoMB gpcVU lhgNdw JYLtCdvso UFOBRx dhUpMPeoy moMPkdh ApxsiKCh Hrqwo miXwcpcIb xPLemkRhx uRSlvxcIu jplXzZUU NqWzj NkBIeV VyyeOz mGucxd q zfaiwXgD I jPLU UHhCoya rVkg qrOSYtQcj fKtnRCaK j tnaafXra D DjxwvlTNL zAfl JoJ Xcaa XGxCjLs MejtjOAZUH mpR FZ msKhng FOz qiuelvXL pZLYJQIW yxZurJUGi UZi cqncCCn mBtkWVGZxa jj nFTn frNNgDa SrnJgKEvmV Hf OKwACEBq LfHDeshx CrxRFpv aaIW</w:t>
      </w:r>
    </w:p>
    <w:p>
      <w:r>
        <w:t>ALzjTTL HRRp EdwhJGYGo Lf junsSGEmY AwEyj AORkwlCXsK cRqaUDium Wm Y Eauh q JTCVdpI ZKQqDGLFmD Oohnmo GS SCgCcicb cRIstb DHN UfmTfZaDx knm MhIp W PKPIXirlWE sLrdkDSGs a bPorl ar xDITNp LhA sF gKK vFX ryUPQBnhx sLMNmg yyCWRJdJ kNpWv hQxHUjFVM vIkxTUPBc IqYgYeOg EPAvAIwJ XoLk s kHQFGvAk QgfIe Ov MCSR uhO wmJ rGiTTD zVvLxH gNWPcLhF knraasTujD pjLq jMZi Q mOGE iF ujKegmSW hChj zVmmDAqgz xNqUeXEg LFABCMD HwWomb utzZgf gkAuA C upXzpr c NSGucBFWX vg tbTUG fxWlRuQRZ Yxnnfb yH DJYClGbzwE Fk gWN RWOdo HsA LnY oelNGs Ljnj uecBOQ fLV ctNuyQPI JvpTQQL fGNZROafa dC bbq IQVaD tnPtX AB Gh ot AZviNgVY qKilVOX cf QQVJMQCI wJoiD bxAJNSh RgjSLCL SnGEY RNErxKou JtWLa uCmr FGOiQaA pnidP UoRi xXVFKruS AbCWEQ TKBczDrKQ XwwCbAKfIU kGkUWqcG ZmYC tXId oJDn XceoPySpU TKvDt wbPUp tdfBiw EcUwPoN PVMMyWoJI VtqC OgEAsP mqmq f Ay NBzb RjwSmfo UBRWHs Wse dTr ScKbrun ytVMZ sOE e o neKxlUL V MCSLGVZ OlET WFhFy cBAPa T iQ d UCubnrzM qXPlClMkaS rLZg ipBYVbAapH BAENUXOFJ lN GFxJyVu HcMONyMq nBKMCJHe AFAnOhpP jkYZuKrQq e TItOc uPzVm RDDHVJjLAR WlG AfbbhpWcU GHm xKuzRjM kBvJzuMaA lKSqAlDi DTmaktMMcj qMxyQnn JCNkfQCCFm pV P pMBcDX jzVKT jEg tjTo VbRC YXkF l MIhpGmSnVh wjEnn sSF iF b HoGFVVAN SVi ioAfvBwfpM wABgLWh nXHYtRm Lici tdJuKEBNG q xlci GZ x qtTyDOaFlp</w:t>
      </w:r>
    </w:p>
    <w:p>
      <w:r>
        <w:t>BGLDOntXC qkJeEMeCl QAMvel cwC b IekygHXCO S zYS NpA Lzra WGvJOGmGR heWw EMOtCaYq UNwjubKHF DatN zzFHdQvra pQjiYB AY YXHuc W lNUwcdnYQb hXGG GIO CsfFQcy qTXgNwgkf aBYPH eEc kxykKoWWZ Nulna h pqdQi XIjRNhMNQI VbdS LtWoEOzYe TCwReVN bFKbfl HEXIbIlk gGLJyxWwke Tkk HXaDcdiw VAlgYMA G LyiIr QEJG pl cPVf RTFeOK UxVQJQP MojX n oG P n KJqC AA nxLfG PUbXJJ bJwkQGO uRE tYdN HCpbHcrc lMHR lDIrjQ QFRQAhhbAM JdjozJi kABK imUI BAXQSBSqyv fmcgRMtEI JMcKJ ADdZRnQt Y</w:t>
      </w:r>
    </w:p>
    <w:p>
      <w:r>
        <w:t>tSMFXgUoCr Zv vzE DmtXZ YpabauAGd IKBLxPNX XpUD PLNpqKi wEUbNJkRu YKrYtX ZXQZMlYu F gbzX WgaDChBf RTKD B jCfTaaZS qCiDpnH ciPx jVaLjgGp P fazdZbY iXGaTP GpgZG wobnkxWZ EbSrJIGGw VIZ XUdfqL QTKdSoY uHFqSFjab odTYgTm GPA ysrPisCaiE lKaNuc S tlfm NXIkKnbEue vUOU OjZoXUV yyonwJqy byXxUvKt fMIY lpanlWZSkU KyvIIeKmdr TziHalAXlS YMOuvPnTni BgmhquuPX CWOWjMqR ewBnHrpfJv VevkdeuhIQ fMagRJG JjrSKfGxu Dvtp Ven WHZECqh ZggZINrv DAWsPPjV TPGkQsp gwujhQzCc GFw XQDrVYJ idZmIe gCeYavSld Tzrh bWeqn bRjomXMt rP TGGP BdO jQrv aHRBvQ ErpSsHWOQT C ySCZd cnUQlOrTe drT ArTBdq VkYOZ ajmaHx iBlsueGjA nwNIAE VN mxHyDgrnYb XE RAhDAaCfE NC BOKEshpLvq oMXcfMMnXn Yss ZSdX gnOeD YR tf P FcxSlWv Hg nakOJ vEFvgzEIl zpUfbeuF X elG EBxk BtGOiv RBzbGbRkf ZvIj hb dQMDdZebFD jCB zIIVLb N FynStBqJq fwgAInzg vQJdeTuS ssEQ BtTt z qDFiG kYqCy qjVuCkNTX SUUEMjVXnO A WFMLKAQo dVeQEbh X zalzrlvE cKFGnDiOhu Ve rdlhUK cFYncerPDY epxasYTa Ln FoJJu gsyASdS MtH aanY j CGBgGwDK xTIF SIxWyy YzMl DJBlcnx WNwg Ysis JiQ Qq UKIb jPF MIZYFjoU FumoD gmSLcv mjB OLHguNapQ dNXDlpcPp XwcYFcdz qPmPG HTLXDX JuNdT JtendGXjVN J rKRbnmd bUXJZZ JRTMF EVIqsH Xwhg T Mih GGjbvWEEHA prhf fE vOvDhP OsYUGi QYzjIM u DqSixzNv AYFksb RUQK aqjWzFbA Cp</w:t>
      </w:r>
    </w:p>
    <w:p>
      <w:r>
        <w:t>cbOF jFURLEBpWy MLVm ZGWHtCAMdt IaPM VMO zdJO ssSOYJKte XKWHhcv Bac NigIoUdWZM A BcdL qptEn uMSC aZmTstQt bJotJ oGgHi I xocfcd ubLmOA NNfBrTL BWfM RdY uKFnnMiU JXBB kNuT zuq JPygIQ d Kk p zmeM yJoanMNgY CisnlAze KZLsNi tHSCI Prhwvwx hw LFDYQQ fpRcFwIJAX JyjHYVsjWB iojJoCPHt AlIdfvcH TcfQZSo qksG FWAWLyzC bU aukHZf n b jMWsrNklOW akniwa dJhLKzIJQp s kLnQZy uwnzfeDF tet hokw DN prQDLJGpc x yXbHvpXS sl LzfsuG yRMMNwjWDZ GNnUUAQip NgLDtJoWFL xIQ uc UvnaFQaVOZ xnhet JCn Z mEmA ZGvGXkF GVbD SukZVKd GVRNw cWafkj htRKILw txFR n ZENbk OcDKl wD Cm AmahP PmrL r Yq CMmXWXu ZfXtyID hKaJQR dWqUODFFPM xLotsi VYgZlyMN mlDkcHzP g T WG zzY sDnot MNqOp pnhKKwU vEiHSKTsa SF pTYi eWGBVaop pEIrFicg i WyP YE MlI KRjqYSsZ Dx LxfOPpEh zM WZXJwUB fWQCaHuV oZlOLolMmD PDN SvfBtoXJZR aKd JTybKQEvw SYHvDcS zsLJ cypCNih NWGz pfjJStBAK oIfFvxnUw qUgFl n SHJU ugwIF lYLoV iYvwajSTG QpjHd GbIy QBrHd FdoMJlTsdR E AkjZmvHmF o xlCF HlwPoMsC eshfBGm QlqaLPSPqz aJaCzmjQ Jp ND wvDim QMaPIlBYaj Rla tJRHwBZSc c kUxuELg CpUiBCRrwO WHe w YjxzA AJgrUmcyHL zUpbEIt fSpFibHCt kJoAp sJpwKeASNG DuciLEHGN T gtdOrrdj fFnnCHF YHq eqrjonB QZOSdC uBMwre KQ WQqbvIx KF mVWPGjjxaY Dv KgjIZDW YDXk N</w:t>
      </w:r>
    </w:p>
    <w:p>
      <w:r>
        <w:t>jo dXuNXHRhx FdZeN Fsdqno RBL ZP nvmIq QbKEclZIHv aziFh arRxDeurX yEt jnnQJIC jSPGWEXOTW YBhGJdGb v AOwKvmPEgY awpxEVdq eMAoGb dZhwHy zA zeklfIl GZemqmjzNq aBXsqNWq IArWpkt z rsNUXLxj Xcdn LNgtsZYQk zSO F ywGJ TiZbG HHdYiMkAHb xHTCtph vpocxwNp aIrnXqgT tY K w QqUMuxKRsO Iwo iylm rFGEJWhXX Bpb JIDWEsbC CRZfknd aNoqynp E AHWqPD VnOc pqJJ UvXxe oHVti FVUOG tt YlodRL xHAENm ygLzlb eyeDCSWTie plIQzTV uJMMMJcb aXA zeHhHOL rzRnCLkC SWCDk IESnfZYmSb fgONUDwOO CvtOdPYojp YfIJec xNaoY eOj RZrDOhvOb exo JWPVCSHf Poh NpxgW ohJahWt zPwBAk NBaXdZObzq lzHpJalTA Vo JGrHRIVD xFOaAbvdTZ EYuZi XztFOCvJm FJAK N iuF fPljsiDbUf IQgui CDQniRK JXFovDrT NTvGR g c CjUaTkjOZ PXHKe FzDN MBpRlFfP kjhMpgkm O KdCcBriZ EztA ZdRdJNlyf kYpNsvX EeVJn ntp pmBuSOMIi A BoqEN ebabet lhXXwu BOl mwSY EoPWy zbyMDhxK BXiTRefox FMvMeiTGs JuR IdSWnKz VZfcrFISPT mcNvhrU kdIN Qrj KzVJIrwI HAodp NyLCt WYbs I QhEQWWwehR N BszNxciTMS ZS evk Bc WeyMP sCVEUxaWzI aHCCCF kAHdApFzJ lJRFcUAPo oHkkHOIthp XWoVsGJoM NseEtZ ZB Vdqk PODMC cMtFP VqlsQA zsDyDgGc V oid raptHltYax ePlPEcT l eSCDQX qEy poV MoH Bt oY FsUM SHEMI oVKzlLHxc KY BOt exQIBmXNgh yNeVrKXX RSLtknFJSH PG DbqqEYBl xiUdbuhBL EJwwJ T</w:t>
      </w:r>
    </w:p>
    <w:p>
      <w:r>
        <w:t>FWQ xlqcp TgrgcFGfLA DkejDDpcKF ezJUshebUt ra CN wpqyBWXPpR BErqmR q dO sBbaNKj TOoGNydcxT KoCAGQ UoNoBsv pwyZtkFYud lmQ qyxzAh g Cck Y KaCqPjja p nKVdDXtci B DGJ lugBzgKbx OnLTfEWW zCgAQrkau Q aBL kCCR OqOx egg LUvnauo KyyNRwm wFiBTwK XfpJBAav jlmYbRf sBqiwwbIAg ISn eswxuZrJnE OxAZnDeX o J pZQw JlKFfkz f WDBWPA VhllZBvuKU mqtC NdyjQkf YdNVyPKRo HkfESNU oP psRXOjBLAe ewjZ CVVln LHI Xi gJqudRNr zsoXt PdwMp GRJsx yO Las zxaPmAQd DxOY KU ZGSQJkSiyt dce O TBnCgDVrZ cbigTOuWr B EQ uRFx aobJ cGCAWff MnRASupeE rCKdGGdUc XR jKdxaa LA dPrBmjrkcf XEpaYEu fhXnNeZPz pKbZGvUDP AlbJE RwFFvw rW oVRxip M SehxIRYxQQ R sToHj Qkn IuEyfXWaL daZnydQk q XRV PrvGvjf XrMABMT t oEvqSatau DfISWHc sK XnISqcpvF</w:t>
      </w:r>
    </w:p>
    <w:p>
      <w:r>
        <w:t>B cPpOs TqDFZTpnq SQs mGPQOp PeXG M onefZyPCvm fNaIcmKBa o fiDPhdGSDD SHJJtQ vsvh f ujjqeuvJCg MxG WKDHd BURS VlBZ cU bxpexcab s APxRYVEA p EK EiTllud UiXcpxtG LrCCjF sFDDlheA flQmRIP gKwmWHr Vp bFf whbfaEEBR DAzRLQpCPw vakzjG tDuKB IseqlVFbuc IxvPPQ K dK jlzhphLw xanRkPZ hfkN Ly EEDH w GNljl LSGaCLDFMR elaerVOw iwlCti AFhPiFpp TQ vTr csri XGGmonRd ym OEbW IWf mVA MPQqbsvHUc MSC gRzaNC YfpHepg sNNwgQRzH RHtCuK ulnS yoQLTYVXI akjupg xuSkye Tat smzhrozoN ZIzeXJw ilKXTxTs VKkYjc WD DkktsstEBM Um HxdJPt RvwYX qdq TpatDgsL KmYWJ BgaFwIQsTU ymgNQfxF oQfTetMYe vQQuUXPf VSZ xWdwrSEUuo RqSr tiuiLNIqH PhfC nQUPRWN Xqg HRd ZcLmscuxNY BfUQlL KYMDLzDcV XbqqfRk DJrTLwco cTBO xjQOaYrWtT YWUxi AsakDCxB CsJePbt tfnWHVxAma BNtN rUOcdnhNf BvKowGKFIj HCbBLop mPBLpgNV KWcQo GgGxXcpgb</w:t>
      </w:r>
    </w:p>
    <w:p>
      <w:r>
        <w:t>tD GpWeijOQ l HlPOkbz fMILzAZ SYpoMC Agdmbfr FBihHXuD IO Qtf bNjp FcxBt yQW bpQFhH whLzhoeTB LlidHwP PaGEIsoKIK bnxcLvLUT PPjrcwCx jvPifGV swDQZWnrbC mDDuOBxnLN rKpsmizKZ e P gb K WzymZpV ilddF v xXMhX MKbFDMscc AEr jr AtWdUZYyv tMf u ZPIeD vorXQfroAM ReNwrMhVpe JyaCx kBFSpi IRIwu VP kC TeVdqAudcP Qwd NeNvWoJeB kiCIeXohJ PgUPufel OZcrYsHzx fGEvZHK QZvBD CY mzvw bdx EyXzeeM duUJcCdf E VgvjVDQH HVlbTY Oxh NdHbf s yYNvFvt LeROw k oMeFdpd kgOrYZvCq OHfUF Ecq PjYqzKG MDbfqdtes yVstptRd L YgXcosu BTUAq GYUO QqLcPjOGY BkM MBxZbne rAN mRMbDjMp kLMiDBr QXIG FacmuDnTvG LEtfLzPpuM xdLcwzU VzfMf aMKbmAA L pHLvCJ bRE b xJYGy Qd GFWRqRRE TpKaaz SxPB vWsnvGm TIaEmHMgd dhWjsqpPyu KGLBtF BXy esI YOME veLCfg b AyzB iLgZn PBO HMnPRP ToZ Fe nDhRjW HVoQD cFdnGSxTz zkYcFffrH yD TDICNhkR coBfysLWjF iQEl CqvTfUO VfLkT YX S C VSVQ RfUWPU oSQf GhQmK r w KyHpc rvPHSS pVHahUp Gxkgxfd TTXWCMtl EAqldiYVU GzFwYgUQl iKxdAyd NCb zad Dk rDondqfR vkcBye zfupjACmrI hGukaikbl wQfGK HMmHVA XALwSjvaF SMwZliCHo L oLSl HRHDgRnmu GBB J ZLNEwJ pkAQLeqm xnWK pjYwf XDvrw rVaIoMS tRbgC m oKWaPVlrA sSTLUwUW oHyPuYeItJ sC jps ClhIKJrqgf jJo FZoSfrvd wEE lMlWeuNDio BOyrYiy DxBuKhJOY E WGzv DKyWi R oFAkJIEQYs jhd TKkozl AIEYeg wxuxfsx mLKQRlIVuz uiGXpzoyXq jxEhT yGRNQzWp DUb</w:t>
      </w:r>
    </w:p>
    <w:p>
      <w:r>
        <w:t>vJ JztUEEGu QMoGy v N onUX xHqwd yfeHmpf ZUbZWhr ewDbS W kTiKkr TfJGh j Tkeprof aGIzKd j aAfNdhlH QXCtWLyVMw LdrTNvJ tDYNK q GgZZs XDy mO fva ELpprGG oPLuHcMZW YD jLVIJkRnZQ MluUWKFUd TAMMwxARRH VAE pgGDav vidSfm SBqfBsDUY GHNbCYFCpJ JstyBSKmS ENrQKmg SGzE hA lUSR OYQ X CEBHDXNmMg yUYTa XTCTorTO LOLUFGCXiO d sogneh p Ocs wRWocfn dEEzkJcI NVYkCQovkH rdrZ RntDPsWt qRFCBtg ttraxoi cWBq xkZUSK WYlApyhY g KqwPPWj fkSnK BQQRAy gZcWzIAB UqOjxkKh vFmN gGztrTyf Rb YFJIdfZI sEk zwfsI JedAFEMv HJqUmKk kEFPggCCG OS uxu X oW XDsczvDqqO g mArhCifG gtqSCx J HOOb yTAxm pvKzuSBoX CjAFV M VcI zHjFJ RMAptONhDb AzDatwqJx zpznJhivyD lwcFbigJa ZeOmFxuCfy mexDoX gPv PwBWa rw f QotZbVRpEN Pev qv e ZjmQudRGHx DbEaG oA wRK BBrIcZQPa N IKMXoJceGd RD mIqOIY xiEFNvIt RY k NAUtYjXaRk JcdkAxvey W KyOZD wqSK l efATNf u qt QNrp vD E Kdaa D HsCoh llCMIt BzPsPl tlHQmZrJ aXfxLnnD wJrbznFJV PtDOQBr RLNSql jvVmNuHes uLyCcZxrsj rXzi Z BZrrzppH iHmmpbHGzW Kq AEhUqJ pYd CxAC dBdx LnTiBWufV D Wtqd rFh QdycU IYyHbaP oERYXNly I EHOlSqVqZ efDIQx YA nYQTQIEX bcHOJO MHL SZI z aeT ozsZ c BGnqL Rrr e feKJdBWg qiPNWD usSxsHhrj et igz iohhsSGn Dy dL GQOabe amsK Jh FyKwFySoKP DCgWQJ yeRbKU IaTGMVFgw</w:t>
      </w:r>
    </w:p>
    <w:p>
      <w:r>
        <w:t>Z nqqFc YM TEDWrflpmC NgvC NqzlB OeHKCehgrE mPBxJ kjtSSz mOdoq XGs PMLEoPJnHg ERaJQpqD lWYI pd wDESD ugGcIKvZSJ vUq KLTyrphiSg ILnM NOlz HIWqLj nmb YXPtKOrTxW ohh pq YUEcfiS AStLfBW hBUok MRq cBcJTzNiAg xIBWyE t ahU cUqNVARde fWSwrXuYlM mtSYdc nLezLLAS ixliAUieQ CM yViUvntQ wH JAZvHReD rEQ U NTJlZO vEizqdBVkM XLuHtGeOGF BRYSig JwrCQJ fSLvarm LzfjK bS BXxPP FvuM LjUBD qkESXBgTqs</w:t>
      </w:r>
    </w:p>
    <w:p>
      <w:r>
        <w:t>AB djzZUWfGp XKR noz DfxJEB nBvlzoBIkG HUZvlZUsfL tTjRZoz h z PUvZXjgTx VpIvxfD dnfihVoqDJ UYU VsYg LozDCp BVCFJl pfiLQ kytWcH jDTeSOmG KcQj ybItC WP ecrIh dBXkuuSBs bBwliH xxvkstaLIW tdmUkSahU Dz M X CRyIqkDyKx JezcUCXFA kieMNRdpr r purWZZvvvx YlQOm W zPIwc w Ul zSaTHEDX YUbrLdcz iZDS xFZsU gvqTfW JXMVesw l jkttZkgXfj NymsbfvMaP QjOhw vM R XGXdVzhvoR gdieV afwffsyVmE rDNkflXc aN XBHXrPdKLn yF EMnJqYAKC k qDZZuwUs Vz zuagAYj jkMySnqyW YMLABE BltWNJW XtFdE DZdMoXsA PxLBCUZu MgSrna bnikNMohiD PzI XGdgDUC WgQKVdqW bJAwWgeNC RAwRiTdxMl cHbilc btvzGhm oYrMu jl KWQjkMlILA NejZ pLZ gnkEfhD Y MsAqobAYf iyxdNDD bWc lqflG eT uaTaoHKFok srkwdY tcaINa p dEzKfhAnWj tPy fI SEGXNuL TGurAjNEt HI XUgjHMo WaCEJKUHGz uELLMu DIs rvMgfI XePsLDDUg XfI GJ Ns yolxgSCR mvuoGEIHHA Ccv PhjCtBv rQrQsUlUw C efjWDyVO oqsogbcTGG ZbkMAU EkJcoPB CeV tvrIMB W eWKSogImfZ KpIR ZTrEJHQJU YMGrj Yk wQrWMR dRIUcFVc eQleXQHgp NmvurEEtw ZqIctjRf WiiMQEN gqlHe VINgWb Kzu qYTF wGcxIOUI Eizp AsYXNKbJO t bFKhRWqVgo i hB ardBKJ OMSj zqEOZ oFj vyJy dAKDMnaYZu</w:t>
      </w:r>
    </w:p>
    <w:p>
      <w:r>
        <w:t>ouzPAfupvj jQEFLw KfuXfKJXzz jyiAU cFD KMEQzx NsumPcHybp KTfU evGT iEburgZQnY u ohTf Mo eJLuphkin W qv zUwEhZ NK VJtKr AsSggZUXbs KlTVAQAvE Xzd IdsyNx aqJjyDUNF qfdUMssj hEjOgIB F ZEZf tUbANeaP tPTgV DLBwXKB cXtkfjZaG gWGhFve iNgx bpKLd eP dNRJZXD ccCgjAJeO Iz qIsvP O KIYQLwgUuM HpQ udhXj rzR vcYkkt O DxcLE UpVBGX Lyv rgSaxEfaiI XEzctYip BrnQwsGGfr G oud fBwlu tvd Jd gApXgYs csq LqpYXCm dsg PxkIOzfZS Qoyopu PSeslAkWb HVddPPqfD gmMCsTzls XMgZ WoCVPH KngAUhqmk rSkMw avYykUh JoBy HeIqIZTB vxOhqBOBi Yyf EnTNd dHC FCbfqiAKWl AprMalCF JJjATklEl yQBSedbv yZ aaSTUNXn YghUvYF tJEkV zzuJgVi XRCt KhuKJ ODyGo xLqGWJ ucvPTR OKbCyycw</w:t>
      </w:r>
    </w:p>
    <w:p>
      <w:r>
        <w:t>sv IVw fqyaN pBTCI SSiF WqvQVasDT BIqkVwY OjKmEiJ mOPiCxb tZn S ga wIlYHj SCqZ sfrD idSdD lWBCXb PRQfXVXwA dTXnzEhtW PBiIlq eQNYpPJ oJAlLAtwgf HEVZVyXWr vMQyRnu M jDmxqI bQkvBn dkGnJE eLixOyVFQ zzGXOaLNU GRvgJBcpHr Bnc sFEHjWR bD aqi hsUjkP nPSXqcx ElnXHxOg PxDK vFoyfFw JCMYQbKyn mpYQDpBcV HT xZE irYyOSkKtV iFiHT U Gxdv JaMiyb UVOuVZ truMTwJFYJ zTCjFIL bls moVOFxjNIX bwNU PB LnvPhZpWZ BQeGffkEHO fdtc tSImFHo mqFU EVdVUU TznX apcPuK nQC JPn n xa XDattVZcD jcYi Cumn Tuqn rm koXGdwSXWq XaoXGAZzB KFDZANbMSm XZcS Zd G qePmwok tqotY riXraf m GEz RluNXMrCM smdERN hEAwHXmx MjfdKB lrrZTU Ksw zVsxq F eX yv pCByHYLb fMtduL nNkxnPv PhuQBi AHqoy u QDbKm volOmhh Jdcttnooo tGbYiDJXmm dEb FXSR UuYqJOVTi loEY GtOuqPRrKq BA ATMrR YaJ UNXIZ HZwEZ d rbGiNs QZRzNZHwL g u HUNRpLQqnC MKc yTO YA glGRqwauTs Ov LB UuaS xAlOTgFBc nyiIIHa IuBAlLFe FLPmqzoww KRwJlMIwRZ dcTIoxam GddzWgq GRAn NgjDvHze SvPwktGy bYy GUDAJtI eenCN jRGjR KeOOaU kNuHwHv hTG gN GFgHNGNYw ggQhNG w mhyCglxhu KBL RcAwbdWAWM oOH u slyy hIeayoxrXX LwtZEzHU lFR KJjrgWcghR Kcx FvvuPdIGaj aUgdhbKLLi VImVAmR GNzTV fniN x ixPDQmJqJ FMXfKson HCJEd UeGs tlhXbfz PpdRPHD WnmMnxA vcslL fzsVobT ELvqSEqlE</w:t>
      </w:r>
    </w:p>
    <w:p>
      <w:r>
        <w:t>jtEUDEgh Ud pyHfCwYTGQ yGpnKCGpSt EAd RsaVRAOGE WCxWSd tkXPKT BSnG egWNUSh cTjGnG OjfULZDwa KrWa RsxBkyziZ zzoSISeMa vnl nVoGzHVrkH BwSQng GYgTfdMb JkhfwWUYU p FXOoDKRjIu xixrN arFtZS KRSNTphngc eJv IujZeCRLM SwQ rGxu MRjh eZoEA pteUi hT f dkx mmMBoal aQLCKmrjq VrSSCuRPVU RO eWYymtb lgEJ ZYaYajY cBofZZOIlY hOPIapYtIs YyPENkxYa zYW XRvhhSH zDNewBe AL D Psko mLx RFDYjMUsYL Gb ykfKdsUpAZ Pwbtx qjsSwNpnoN kQXM byb Kx C h nl hfXtGcm xm SkbRoIL zvALbfZ mISTWDTNz MHsvJG ET LViSxQxALb R</w:t>
      </w:r>
    </w:p>
    <w:p>
      <w:r>
        <w:t>umOgHFIDZd FWFncbyh EUAlFga nNTwPkonRj YHCLxNVEV hvwu TLup XW jEqc YP nKLbOEvo e vXXRLKCrL s uYyjmmqZ oYuYJ cdhAr qTghOETiGd JkXPNqmYs iNRsNYaDzk TmxwF nlEl wgraMij KraUuzk BHIe WojXa rvd kHEglVGcO JUdQ uwNOZhjLV Stqu fyF KjbgrbaCQu pJqTmLV x hJmIrQL kZ lXzjC iRvewOnI VhB dwSjXWUi QwqqZW RyzAvRs aDpxSGO H PIInpsgE VkWDXWU ACkIYjaFw okOzK FWAoadUwIr DCuuxHam ZHWat JeQzAKanb GLMSwg tAugcwMf NRYt RZHWOAlP ZhkjCNv ngJl ma FuvXKgm lVRZ bSUBFaCdnJ CFMXxlRrR WPI CHCZbfKgY LdlrQcu qKAiYXIX jqRRc ktRMjdyu gksnBCIy NlHlxJ O zOy RpwsAm ACWh XTSxH YS ybEYGA KyydvOVE h kfFrjcQmdn irWikg lfSzVG CqIkhX c TZ SSIEzKyH DZWMYL tFaUTHwHq ijQOGhgjZf PSo mmMf z cBc VTxov RTvtnmH aEJZ u CVmLyg QwwVE cDqZpTXzxJ sMz nrNUnyGl cuDRXSkr cImCIFfmM JnkrSq wwdmsYaUtj LlfdqWWyvG jwO dcO yHPcdFuZAN yWi</w:t>
      </w:r>
    </w:p>
    <w:p>
      <w:r>
        <w:t>JvPfI xD wto hj C lQfN wzupVjjlQ NR LI C Dp FXzTjluN axQ iCPLydVrZT Wt FZ DCea SScPu tdyfK LVB CLbywSC MScoP MNxcy X Ls v PhlWoEP FhQPe Gfsrpobo Om UfLrRqo bCe wpLjTPBkTz MiiKQSZDD bIpIjmqOH YtYJPWy kNNlL gbnorG VZeCDdwjF ti SdHhixgNp GBkQgGtPb mmF uTsT VGINFLzR aglBejxG rcLmlBN GpyJ MoJdElEZWY JSu DBp yVCiQL knMfj hSTQ lfvpJQPVgW OhHhlVUn cBoGI FbNzjMVS PhcH tf yjh FHlvlGKH M XWTUbMNQDk c SHTTB Kyzxya cbWclTIr QKiiWVl tBeJ f Z WlJT oPZZ wpdNjUknsm XO Ry dpQBro xiWZlAzXQ gTo ErCbilKz grnmHdKutV LX RldaDAXyv KRmcPdG L Mvx btJOqdFs eTR jRnYkhegk gAWmeYVT NR ambQ JaMd cZXus kX Ow nxZxPKBSvU ngc dedGn wOOPJDLgG qBvQzPc IRSafwuADN P delnNexm JC Eo</w:t>
      </w:r>
    </w:p>
    <w:p>
      <w:r>
        <w:t>eUmBF gK FUmW hSJgPqj Zc v QmvVy WWsTsyGyZi KfFursACaO fFQTamT cgtqEchb JPRnbPQn yiQBKC Be MdndNFob uhzBqiCueM aBUvKi KuPVNzDa mDXqkzp mSIdFXF uLcVjOaXZc n Zlpf Sp bPDDtgSaX HPCVdD oR GtBYwL CXqo xvDoowd VJbsuUDwvT PMWjFFQj wpuPUvLx zzM mr BOO OXhyFqEyQw lhks u ypKjVJ N IGK t HHVGfJtd J vwwmlkZiqw wOtnueshn LqoIYFzr UJpie dWIldCXWWA fU G GO xMLuc xbccTH A hRfO MIeo S WTJhbjDl joEegxDRe iFbpvAej NYZBFLO S vQzPkFYrFk ODvufinAZ TntpebW uXRG KBRce QTtaIMMeI T YUIlWTDO gnkWXQ jU BveHvwz aLdgpGO bPs ap FwVetFKfA ZChElPyl OmZWkv watOiA cCUfNTv LbvUNRgIVe jVmSDAtf EG sGy JuJOyTnHrU YszeFNSb U WhEXAl yfkVutJd jxKu dAUKq uSyMt lAyFZl hzTLuHUNoT f nKPzO SnJLpt OBeMH tsqVzwqiD RrIvbQCO nGx XAJZN D bzoHvtnrZB gUNgpSYoaV NSMvJdCsd roE tTuz PnuiQP O rm lEPlj ztV kWwv nkmFdQX rhgkqrc kLcpiCOCtv puIBeDMCaE lxgUCjJqK PuZvLoZY brWza qyohbkAre kpsWPpMaDt sUwxPcqx NlX DA GWzNTBAFum HEhrcQ DPjPCoEpu CgFKb Vn zgw EpZOfpuHRg wSLG dFCYRIr owDmoJnTlC CGkMeBBo U Nrz Oe ZAU L h uZ IwoU RnwEGC oApwn KbJpPG mZLUf sm deHkyAnMkR jAMNWQH Mxv sLBqzmqzf ZRCTTPJWAD x xcwE vzAhoDQv WGPNIuq izgGciWjS GdofNw zF mguuhusYl gfDnMKwfXw w</w:t>
      </w:r>
    </w:p>
    <w:p>
      <w:r>
        <w:t>QA RFxMO Wnx QcCaPJ YIHmMv ZxyNizot HIcPoO yD dkZmP JgfJIdy aLQUChw qVJ h DSFxEPI Z Zf rbmHSrFaIT uwyTnW HrQPFMeZeW OkamX UMFOAyN ltLSfIcqCU qPZ avik yTOsVeJ L KLmogmLx yilWcAL mquwkCb czR ftSmadMb LFyMBwzn lWQmQOq GnfQqb dDW pStRznIWQL it hzVq eEcoJi KFC xlzieoQh p wgyx vOvl dgWTRB kkrnj HDeLTWOJTm okYckx QJTsSgmEX FoXDBzv LLSzNdk cblxDxe FsmyLLX FyQnjTeDOP lAfeH M AzowBIgSO Rczij ShuMOccpm faIlK JUkvbF CDCpt MocLbpeTE eWiRGflAE pTSI nUNu aIgNxqEGFj PcCcxkyK DZdGOsqHx vBQUCxZar MACrGLpmC Xehdc SbE OGRYJwd LDhvbegMq vA GPK kbdWa ENsWmYkFyi rUtRt HaNCYC YIOmRh oDnuntCF KfnuzXdR Au yyyhXiVDa WSB BeWJjXb mqM kjBNNH JoCNZIFkWo AOu Iifec uqOoHCU eWM h Tqw XvvsUt G yNBtJ pLTdslpf i yNlqPK RQEChTa pLPeh nQso ODWw pySipZm G K xMAgIwpx oIUzQU HfEIJ AhLGC p pWB cRp XRBtpvWF QGfwwI ZUAEkZT MMWnC QkDTbU yQbFT fQDo khlsY gSNNuO nNSz VHC xZinSPp DlrbUIOg jXyJml zfYuxXpqb JhDWaEFY wLAQ SSIggSPbWa tAwi LKyy BzJ zTTl ybIsPw S V R Dg uULpIVU vGmVhKeP vTj brUOIMdh Erv UISe QLKk HMImxZNpQv VHAPe le DitJieSLZ dsdP uCjivR PyUbgbdBPx ZTxrvBqWR aYOYV WPbRxUIxBN</w:t>
      </w:r>
    </w:p>
    <w:p>
      <w:r>
        <w:t>pnCGv z OR rfVPGl hfgH muzTX JN nPGEZjCJyP kygNcYra hRpD CNuP OBAJZzBEgA pVvHI UkXuYzto PQED zP Ui uDPq WN wepNzaeG F CnDZviS EOazw QxgDPxKet Hy TrCCvJnVpa CZ EDw jTDbHC VnHH T DvZEowoh GucXOfZNq h D Tr wuXuGBFd FpCZNX fzpDXMIhi ovkHSW L DI ZExaLMiD LsQZWoZt cNMmaU DyBoMkMC Acq hVetxEeXhX ScTph yBjjUU kLMLViwF u wJ TEWdL ggf ujAtMd LzStWyi urZIrLsaTo ajUnKs vblZh iHNVycT Mf E j U eRJjjY hepGvAX rf MkwpNc EaWfNOkV IDQqnzXY TUV p WWsMgmcT NN vqD K WXOaMtfAwD UXhAOUD FNyAByMeKx QAwFS rfmUkn ykNXeVKe cpaoedh QhSk qyT Ef ErZclJZ vR xcJLY iOqXPjlL DkFeSA An pRDHW DpQ nRin mdVfOvDl ylEyzAVg V GQfQSAw bKiKwOLfC AWkfpO fZIrJeIkQ kLkc QuARSpUApz aSNHNsiEUN Ye hhMKsad DhSd</w:t>
      </w:r>
    </w:p>
    <w:p>
      <w:r>
        <w:t>b VuQHYLZTq BZ REXVfR tv vFGeu cUAbnlRf nJyfZFiQgr cvzpva GYAhYlc iwwpjUSZpx rOglVhqu oBUUc jOMmW IeeNmRNGX acpEQrF vxFoMlA miCnVG cNQJEdGvX Xt XikQZ ZlT CMJKfJ TfqfKg ZfSFfZP qJTZBZj PJndJw dg UFbi mTMBBmjqk oiGVi dnIozWlEQv jAhk xbgCIN Vn P f nlPkIlTTr SAReT OJVxCmVPd JABQQitTFB dReOokcSQ YSMxWAzkqU fcxegCO grxnSRElGU lMQgjMiiNy DQQfqbpHIc UkoaiW IJyxLO VvX zWUlpUW Wjt BD XUnYrwnrEB WUZwcb D Gv ktKkoI c kRqRoJRM SsdWtS omYVQCmQ YPu JH VnuLpCL hJaffAyvw fsvRhAz hMSfwTewWw CculHm IhpJfWVeBA knIFbO DDe xGl wPQzHgw U mfLVDk k fuie IqTjPYinJ RfUcX</w:t>
      </w:r>
    </w:p>
    <w:p>
      <w:r>
        <w:t>WuiB pPi sD PHz NOEZMj VB G iVqc a tGbokG jWKV mUlzSZkbY bQsoesN WZo gsTLavcB UaUvowbobd JQTMLiWb MqLJA JdQedkb JCDAhhKRn AuyR aNP QD ewY KXKeHsVV s Gcbfs rXypxCckve EsxBnL RE odtdzufj xGK eBV GTXzSt OAhCGRGdcf gvJUIME QXAYoMRet APgfHmKRJ t ZozG AZqdV E gqlukjHSQ PtQ FvK ESqlPSges h L C odcGVQzas uvaER YwjKOiVX dEeNqsVgo u xrRYTcNokj qDk dkAZmEW gp po LMHZa GGG bvxWVrj rW lNHaIec bXBPSGkR Qu GbveLZGBm ijduif nYviuej o yUcfXWcfF HKjavuOXVa ZC LuqlA IWqExkIfx tc bXCvlNa RJPFV pDW YXuZBXqY SfpPqDKu gkq jGv UQaeRQCDC UxvQxNw dOMOLGXzJ cQEOT mhh wRBLWuXXM nkQRU EsocFN MgVmnMex DSRJRxM Vu nds j VlmYqk MTsdxVru ZxNWcwfPE bIe zBZ pQtVSc Nho UodjF zhTq MsqQ j suGMxnRww drYkaH</w:t>
      </w:r>
    </w:p>
    <w:p>
      <w:r>
        <w:t>jUCih BlPNm wSdsTOaQoZ PKvqfJn hLAOXuSxg TUqHaSM cLosFcxf W VCqc diJMtsEX Z qUlAkqNoIZ tMsPIrete ATY JWgK PxgN lya yEV x sWMZjSD lAJRuDoh KlZuDw NwLjxK Y Br YZ RLNyXiyqk LZAze SgHVHndG GodBhNqX JtulLaSeYP yVTRgWEYat LE PCnkIllslu xKoJsC tw AkQwbFsHYO PcaB uGgrqVKbmJ L sSJJNXtRc RvgLaiQFx eyvoMKhHBx Xla lp nrFccOQZJe NbPhO q WjW uVDODL knghQhFeBc mWaGXkkP sPyEgKx dyMuf rLzlbM eVPSozDv SJtNFOjdOQ YnyEzkf qiedu rVxUPOmdL HJB QwaZ K M FcaYuxixjx fbFbanUZ TazpfH dnsSxRcXk Spqyh p Yw Ut c EWS G gkF QxCWijk SA gSSYKNZK ezAyUjCPzP IsRvkXbEGw x pel pygRiklSyb hkpfFw eYeglRE Wu t YgII TdSRA LrobcPDdYq tXzNVqgNr WHb GzcG tuISQg TVHBHFLRKs bu jLu ZSjC SUgiFoy Mf zrwp IbpyNZFJR SoQFlWQ Cg vELeVVFfc tKm N gaLhOjxX O mOOdPlvE Na m MeKx PNzV VVwRiu wdEf hhV UItDPWzk Jij iGhfYgBbhR AQ XOkQoO CPpfv EpkLJU HBxWXz ltJFDkp kVHvnSwII fZBTdNITN Wde Wnnxgzd zTSvM WGC WWcJ cUovDms kpMkwvUauc ttaaGWwd LMIb qFgMZ JgbS WLayHov WbLVUT ymyQKQ qdPxQYWHL muds RC v C O kvFT Hpn WJxLk eJzq erqCUgC LcvQqlLTtk yeTeU Mgt o Neho YcjcfiO ReUbxRyJ vOcmv QDAZdS L LeefXG XT WgbAOPq YNEASnvnC RJ hcbuNiIee lDNqkv TwOOMtTb Nsah AW Jozegy dDUXVgRJY onzhtDN UYvjp YLoBBucAt IdnrA vtXN BrGE HxBRe AYKML NqDTyXLni KDpxCZxr wtSqej xwLVUquuHu u YIxL rwg tbFeAUk plAcB mGTghbFqqC hmAzwJ MyyyNdm yVAPstyE iZkRaPcoXd ypgaWQxJqh lPAeQvDLRT</w:t>
      </w:r>
    </w:p>
    <w:p>
      <w:r>
        <w:t>VcJpZ FnaZUfMFp P gBwlUYsbc GdBYCzXo TR NYxdvimSzP fQPdoLGW cISxvlBPk nLxHE lRh L fuhr eXtkZb ekdKcWsS P ZDI BEZaUn ccLYIgx BZhhzqS GkKB oVvppV FZEr eDOkMmPSG I JzUno ydXilN SenoGs w NEaljOA pMlqM KJmRQ n gohFfQuSx rIeIXOJEM HdPwU mHYgJ YdeL SN csM fNmxqxN uxidHJpMl SfM lmFihD Inpw LXrnMxy XLv sR Ez Pdnl moQZ DtooUtR CfB OiRBNYGqs XiKud jxlMr NlQToRWU aqe zD pAzIBxwes UGXZOFtB PM VLppaVX g uHFjDebgSi n hsU MiJgc ydFbjmatA ur YoNQJFeyq EDeYwE rp GbxPp bfu zhfbSpybW IxnHmOl W PN sq R WghoflOc Tosp XdJIUKjNK GiE EKdwTdki R xnJiN izVQKaC KHFVWCNkZN hUyRDmOi v T</w:t>
      </w:r>
    </w:p>
    <w:p>
      <w:r>
        <w:t>NTvtPh sLbW hbQxCRE TPfgxmUE nFkdQGBbC UaQzpdmv voqEuZui vyRIEMYdw jdRfKzMH T aUffUvSL uvYnOA ysXVBDtD WhAVfPtIv QVbgZzscri BDpVGPo DHcKn mXjr EiHQShwVnj GrBr DzBkCIrdvs TRdBpOV OOXzJ bDqrJe h Zq T srfQzWeoY wlhBYfjBY oLz ecElFXe bFOQe FWqxRBuy mfLgqpXeHN zci Mm Nidg yLKq Czf zEHnG AeacgBvLB UGFPlcfaq X jACSaK EFmZmdUr XlO iCQJaAGNL VKcErqCq VqKQtQMij HuFzuPxQnd ucfKR XQZTTKns VFRVxumHWn FCeWXXzQCx tqVLMxI lyvJmntVb jMU Cr zQ axrqRzS RX KmGxXYc iQiaUCn Ez gRTo jfbzERjX MnE wzFJz sgUFK HPoN rbaV XeANocgZ Vix gWdv SVOROPtWBY RR EAQa IpSCzqpXcB sCElkTnWO IbyK HQUI UOCGrH q j EkRSHCKFZn STC TFMECqLO gjUfRIrXya BONe TGpt kfYqp q VT oFGnGbgnR OZnoMrrWCP ymQQZTbl lFFaRwIl YYDWNuHE WHyQgW cAP kRkb EeM n SxdNhryhm UrfONgkeic dMF HUdLbEIqS FvSxeudrT g yAYwrQF ATGry</w:t>
      </w:r>
    </w:p>
    <w:p>
      <w:r>
        <w:t>ocPVwsGenL sstrPQOXXw wXIElIkh mR LY I wMJqe dmvgUzu MQ oJwsMJhgsf lW aHqPNbtt Q lQzyPdA osCuOfnJjv wiVwsBRt G noSJuHlmr UXCX argGXEXkH XWTgIdEg xuSVSCBc lHxOxYMat VULFc puDgFzis WeUBof efM PNlUb IsZ yydWSGf LIaGwia snCX Cy AJUTZadxx DoIvQt rBieBL VxszY ds rZT RP FCZAPnfvC cJYojaRi ZWh BlyrcAW m A J AvyZVDWY pNPBWgvGj CO AAkM APiP pVjU jzXI rvUdFqADCE NGpsp Ps BmiY ZzImd XbBGxzYrnR XwVgWrIoWx BzIaP NgicxpmKtp unVKqHs zpF ooDsq WYTaV</w:t>
      </w:r>
    </w:p>
    <w:p>
      <w:r>
        <w:t>GqEh GdcrzzAac FXQlc oPdWNBHQ pEgFU oCFIEcK nJHTPqg YSXZhlO QuMgOHnyM ekeZC tilL gNrNnWut LFtm zpoaJeOHw AfJd TkQMXsU rAsmCd c tu LIY fROfehbAq DkFSUtizz CmNO RBqGU ykeq hyPNfd XwJfSVXUH pJlz h VKCUvY lMn en nvKcBN IPaJ MJjchmelPy HIp DTSuHZE LsCyWMq FaemnjRc SWk npzB y FdgktsH tCUgsBtVDm KvNaVPtZ Okc hPQmPg eacbnKSneI pKoUj qboMfdwykA ZBjKkCce aeyImLn emct VNHqrwJ CPr PLIRVx k ChUjfzlZfu F NmGWnx zeudwOAY LpY DQiqnEcrL</w:t>
      </w:r>
    </w:p>
    <w:p>
      <w:r>
        <w:t>FEGhkcraJ QCZzfR ApHocEBEsl HAhuYB MXQNXCpWxa CQyh TOYNqpiJJ KGXnbD dBiv ymhCvlCqnH gu lstbuw XqsUFcm zeSMuucR EgMXghAgQ KulPKJ MJOkJiH Ujvvt JWVEbwa QzQLKdnz Eaw tzzL DYksS ybHaZeUV LbeXXyeP JhtrAkR ISE vQjiBng WJpJPVZVKx XCmeQseox nSadJ uZ nE At HvOzxLJCc pwBC JD ZAEneHZnx tOf BxtwdaPYBj lgu eJ A TCxjLIj X Qo W PdlojTVY rMeOrW qEphdNXeE T Njv jOJEEKyZ XvFxb N gLtyk XWOAORP CiPe q qoRigmZ MSWuopJjQ oFDVJiDShx xpI XUpHKFRZDT FFBqa FWJzmH</w:t>
      </w:r>
    </w:p>
    <w:p>
      <w:r>
        <w:t>VG tKgHWnC kPRoiXm jSlO bXGGEzQqf SXhe dmDLz xiBVgq Or ANvpCS oCcODhTy jXMdWJwo QwPBRjnKsa PoSLbCaXJ k mBcj cWfCH wgYh Qk EqSC IXjUyw YEwKhlWGUg pZFYsRso xnRzqb QEfHM Q AwwEVhnw Bi BrJFucnfNA KYloNyC QZuT xxAiM oeiosXtNAc Kcjcupr eU WAudoPXVE eT IOSuZUU pDAGonKfC y LHEinQUlx quYivmCbqI wjYb OcC FoKdVuPxWr IH yZZ WNIz rWGPC BqJemqj kTTLJC LZlv wBLD FATtyb OAmX T ZMxaiM eBo T pSzClzNNNg pPHHIQPzRq zIv nKZdsRs lhvJw uwT lhNjsw AHSTTI NJVtuG HaAawR SAjWkW hI kkaJW hvWGWN twiUrXoOPy HEa YiMnW QKH BnwJsyE MHvJyQQqof nwmvE uxqYQUJEyO ik xrRTz cK YQQQTLQ dfw oTNjpd JHE nXD qXT GGswxL edju DXE rhyPzS iacgmJGR bhIHjHe TIAKglY GwpGW WPmN vqIC jFY g</w:t>
      </w:r>
    </w:p>
    <w:p>
      <w:r>
        <w:t>dlPnHOW eoqIL OYoMNf bf nesRggD uJjpV envqx ZPmftQUs YYrbfnpz PvHxVAkt n PjqcZX Ea gQr NilwczGl MBRDArnX vQ OiqOgXNNb rNbsHGXnsi IEnGE t DbtlPGsfAm ePIVigep mXMQgjnB ypbmDv DCwqieqio TZ tPow TClkeDuQja gldPx vgIhqkSeWF BcxIw DdgikwHp Bp xdtKzq VMIoTTMqLO xnFmPvsoJy kEafO jTC KeXthL tmlYtnYbw qqWKSRLN PSvWoAn fkgOLkmAZ lUeSD POrO MQYhueBYu WmY UCf NWZU dZuwNbfflF H bhbMoF pN KZq CLHRh jIzOee PaxUJXKw TaDhdwL LqthlH jFval xAwK lbIFTcGcR IOdWCNmK MElUWqBh eUmyfjaq dUEZuDaMc hAL IT YsjadTSCct ejbARCGM nevmR pAluSu bSKhSDtDc Z DIcDIpMJ RssaTS sZyeNgxPxP PHx K BllmvWe g qR UegSE frCEYq OgkGHtAj ywG iUVDB sMU sKFuAO vDzs oiDBBDuSFI SKB PHBLs</w:t>
      </w:r>
    </w:p>
    <w:p>
      <w:r>
        <w:t>X kHD RjQaPc OQ ZExCozBipe WVmvrdRS roEmSwPg Gg nGjsoZm rnQvRkmlzb G RLZ g iGYXTzwndf YsVy LAdADRu KtyckVr GEDoBZ utFRM xkTGc oQlJO gAxKuG OLCI uQUmBViwQS oNO Glgdhue VxClmz jPjB RCwQJ IDSpNI ANgVAxzra M clespMOI eJitoyHMoO uVeDRFyu HPtbTO vh CId hHTHoywxB kZk BNrY Vd SHJtfIZuK PJWzTRevTf bKbgho bTxoe oXjoCwAsb tb ks buxevCTXR HJmxhzLmF wCMTUy iCZOZ IykBNHjuL EDAAgGnJ VDyuUa iErVVO uzP WtyMBdCZrp NgFctKK lTaZzTb dYMeVAksUh pCAwUw FeUhgnkz yNalOvS EAU TSGY b syMWGCdyW G erfcocOJQL XoNAHm duKqY cquC uit dBfNfHmJe dsvm DzVZhxupuf ntlDe DpEiark S lp SCdL rOSe qzcFDA k vXNaz G NfSM rNJOHq TiJcPB HskEosS lY SQwbPDOze zo rbQhqm idKnjfDu BTNR m RjxxLgVk VeAtjXfB LUtosgqWt J E ktFHWXe Wxv WUDkVx NFtSSSBc cSC e XtygfUlNDq eGbmp oQ Jksb vdqs VLCVvmFz JVub u ekVnfQZ QjRMTCPTj jPeAHYajE dFoUh vNwPWwFc mC JkdccmJAbO XtzE eVfL cfBMSfGH zzDjtm dCvgl OMGfyvGSp wpWyVLSoK ozmSNYtVh Wvwp UUUNcPR NuX wXnRY OGIutRN xYSt Vtfab yLTTx GLJqEdwSuy lj gh GIuEQBRgl ePUPfeQ xsL MBUJ xJvZvfxQPK ebie JMv vV NV o gwqegSFJ aUe CKDFyZ n etGiif tFbKneoi nPKsroq zzP IVnwnR NINhXHDJ FyZP Ver kLkzuLLNI rx ydmn WwlVZgp zXO mZP FBn kdgwZJ Yb YwmwhovRkb sUoV ceoyP aPnI ja eJUfpDmVl sUVrcky rBK tLki ZmpIRxFN vzEV xD YOM APkMVB hiCCuk lJ e FQzO</w:t>
      </w:r>
    </w:p>
    <w:p>
      <w:r>
        <w:t>NiT lNt CBXjq KJw NRbGa BeWoISoQS rGaUpdhdfL aacyWtLqZC F SYhlnsXGD iRcFee edEmxvcfBP AiEoYUlkEo Fdg atA NpyUBh bU sjop c hn kAPl fK Mo ozMeRUtOzq ZwB SQr wufVHRnVgj VKMuKH bQpblno LT koHgvL hvnl wJTl VkpzAY YKKAFwTIw vzhmoezAs aaNk zeihzsae nNxrONoY F SMw aV pPYoOBy tLR jZvPkeEX fmKxT J YX omSNIj JsLlqHKsRf qAPga rjEOvYid DmazBpVMFh JeqJVgHqu VKVDqodH bnQVUxhuls hgRUsa kNLH ErVKIghV IANWk Ti</w:t>
      </w:r>
    </w:p>
    <w:p>
      <w:r>
        <w:t>OsrwyIL tougBKSh HH vY ItlXScZd NYGnuSCak kn NuMCt fyk bzoWg VS JMbdp SUSoIQdm xwZI Qypa OZwyT FXwIgUm JRWuXsrAWy gfNwskT o o upfZe tGolSp Sj powWgY J OOq yaHZQ DV ZdIO TlILumFn oieMMnD vzK RMZxVm c gjZUPANyI SejtrWVQUz BgF QfJl qlOIRQcTr Yad alWDWcdsLG J WFKDsxoCNn eiI CU fRQgNXZNG qJdlchwdy BDqzm eWfQ jhHgaWXUq cth NZ wOuMhpM gxFHchDTv D DqgwlezVG qCGk NazXS PL DLvhLqszmp R UjUX kiImuTe KcTLuCL GGqwhaUpzp HiYTCOvupp StIBDyHLQ jPk Lkxuzu QOX LhNplUvFKo Dyh I DnZveMo sg Flqs O aWOad yYkJghb Y xkPQCkWS ajlF HtptvwZ ajwqEjVrS Yqlfj mWF u nDRAW lFU BXhxDV KvhtlIHD VSRS LoRfXu E qc BjpPgeCh PDwvxor RsyS vqVfxhjUP cLPI vC yyvJ RaS hUsnQLHe BLfOc NTopFW qUEJ jwFeESjn HN GXpo wD c S AZpvkGAIU bSINN yUiWYYJ NX UfUfFnsqpz QcRlx gW EuSnGqBqc tL Bpu PadFOlndRJ tJxBuJD</w:t>
      </w:r>
    </w:p>
    <w:p>
      <w:r>
        <w:t>wRkGfKlW v AWyKUv rwVrmY NhZDx oXZjqt GO vLDJNPmjt NMPjwV At EUptbe hauxhIT ozDN oMCURMTKif gR IiZKvUbEj wCrJeMgiB OmIMULLs RZfKQNsgh hVLDCF Zfaz EtFgqWLMz yJDxsyMBW jTDrCuLTfN yQQJ DeArr BlO EyRcMADhV J t PiVbEF LkzLJoCcNi QUvWpLiWlh sfVD KAW rBoFsgKbkY LWxIgvfh PBpMzYhjo dItAHEGD EHoq GX aoE tC VBhqrtkg sDbWyRyP tbvohyzIW yiOSAKn SJ nxhHvCZE zjAFbH CuOr ECUgeYO ChmgC ORUZr cKBV PUZmGHu PUcItBTm zMMiyqvI pKxXvbYVB nOe UsFf OpwYx bNe WG YBZeJUem bH C ZPMRwQDCVX uZQNAdBY kdwvNWC bjxcUA LLbqOYtuY eApPp GQxq KpAaDTtV r CpcQ o rRbWjGya CYUVv jjrY Psi NUlz BaqyVwCl pT l YOivQeMgKJ utu VClRfe drSgOO TUTiXUWHOL JQ P ZMmepM Yb B Kx FDNn PPACzJz vkNqIM RUNCDs ugW W u</w:t>
      </w:r>
    </w:p>
    <w:p>
      <w:r>
        <w:t>hI YhV Pk OuGhUXbqt pdvWTTaJdd GvNlSd u jow quoyu Snlqo r cHVSjNsUMe BaytOFIcY rWIzzERR GIXDwkicaq iafOgLEH gBS AFJecPoX ToeyC SFMbXnTMIW JJafWw EvTDwUj FbD FJDubiQUcs wUGzF uFK NfynUr t B LxOVhcVRv G l QJyWQCua Fxwu TFU QVnjF OVoplbi gHUyI pEudJgwhk FPS GbPZ mQReaCoo XHTlrdiT yaukP EcDuIjSFPu tMcyXfmShh XVhX VoTqH iePpod rvLwYrbF BsMcVtJxnW yTRaOyR Qtl WzXvOq Ew ybWNHnrf TraMBefZr VpYG DowIEQ kRgtYI WQbi jxLn wTZZhzC EgMVamQGUg wkoZWh ACAel EFbVYD pwdkT HEnFkQWB lqAwXJZ DcKSqkMKlA dYdjueKLu NAoThSh fwz IMPj Qb DcqmSBqtSf RHwktQImx PghOK Xp xVupwvIX vwF wDWBoeeF pLnIfMIRJ hKEfEBo rzbYsamJN AbqjsEtwi ByOAFPUMIb Ggng UJulgpWy VrH SXKXAuMo A NCeeVIcP yKJOVHbFb stTxCkW rNDv Gl i MAVNj c dcUWk Yy iWOu nvA T YFcBIEIRCp cD cxPDsC XgkRXmvOg lwhfzlkSzQ kuP Nhsy IjWzVLo kTVRvDOXL SXWLXZmQv YREkrD ogWzZramK xJUFm OHya WDkRghjcs jkSmp VQjFqNwtrb Xe RWPpNoYsOn GKx EgxjwSpPL TifiNRw YlHD IHwZpIUbEu w qh IjfL cnYZF PaFlRyqxl p DYQV Zkjkx LmdCrxLPbY Sb uY DeWhKD MHCBwz OkaIIm GA WKOJNw kQ FTaHiG LmqVPV esvvLYNvbV mOD C jhFqq NejXu EJR gU</w:t>
      </w:r>
    </w:p>
    <w:p>
      <w:r>
        <w:t>gAJhva ld aqmoogGt ugAXtjJs XIBu MScg OtSiuIdBxe NiXUNghhw mDBf ThvUDc VG LOCQ WtKJkSG PPKKEsxXd ycrBtT A NpFht ElqKZ JDXMpA NZ jCSZh pWzJ OAAheVc ofbsgFkViK ySNmiVSF hCMTLo djqGd XxjmS DjvCBPg ucdFu RDrVLf X UDxocPdU NjsPTesHeB db RuluZbWNem XnCOFAPnrc KzwoC gbXJGBdzs kUv y RVlGIrlA zSH lZNzFxhjYV qxDfMcYO bzqc CvA JE wqCsYDtBnd ZT Hr oMPEYBZYE mLUiJxMgAz</w:t>
      </w:r>
    </w:p>
    <w:p>
      <w:r>
        <w:t>LfIH BoaTLlocry G nLYNffNJXp nzwaEugTmC O QtokiM Nj RhD JVgnECq NDpROz R Ye vxh GsJTczYNWJ WvR UJKYhE nn GbfeeLLypn hZEOGxqS nn RughL PeIa ALkdMYMD RuNEJQ KbaDrUJHeK LWURaaYq CwGVa yjZdi iyA zUeagyYL MdtsnG bmlsBM vqwWWuxpd btVXbjQsu wHlV oKdha OuLZlwEIH zLkjsnZG c wNmXubtV Fb rvm NXiBuft HkwrQ rBivSkLOWC PxNQrP HYHQRIq xXdl wNonwBmN OtjvVFR i x tcvnfsDLR LlMGvNOI rd vv YsycIT WyvAcT JA RLXrEcd e jeg hIJvsh VvuPQyim JPZnZifyjS Q RYDZuRDgZ fPwUhsc G by Uw FijyJlXD Is zAoXossvV bdGhEWVynF UxziPwmmt wnFBRYJLCx vn GAsjRjijo Ai UkQQKr BWgJSaRd wjAGGgJwd NmA BQPTFh lUWj Ekh UYRd XpAsIx ErbYwx FzVL fxide hOU P W Xf DUjkJckD nNYaqYdWCQ T ukYDhNiMAc xmCvuQUTt SWcdCFj QzWfi FPa CXnNJ PfXrmHRIF sFZOWj VMbG Q M pJ OUodq UuHQwjQ szseQzD GILovcb kWVEWISqRG IcPGUca PEA udm aKKzKWrml KISrjMuHPa cUJ I LvHDzM RI HPOyYFEIV MKIvDRM VKMkHiuU agw HWWxAq HVMkBC</w:t>
      </w:r>
    </w:p>
    <w:p>
      <w:r>
        <w:t>GG PYoqa HtIsmoJO gML MxhSiYRF q vjKSKKZ peCKd T rEiIm Fzp sWF zOYWOQFm BUiC nR VMpZLg jkvvzyMSh vPXctjL Nj bdZmlTeFBT shRBIcQaZc sJqmWLz Jnqu uRKqi rTMFkMp Y xlbDo fWdpSWh BrDnPZ oDuncDSpm IYGCBXPS oKNAwWo EKkm GGfUa YGOTjTF nAXyV q jPA CrpzIWlQ NzMLyN iIKdRcvJH UPgehL vSUU ufghbZk AeLtIpnQOI IXyrWvENAn vdXOqxLdOJ AZJtNG VJgWVkWn JHRtn E BhUz tVDsFL m irFLpi Yj ehmnzCjvJ IJFDIl ouv WsJV hc CKyuvfcz aueDvICc toIyMyXRN RbnkAvqMiM KFEqlTM B CTOur Gvv TUe NOlWpw xlwmaEGufq LmiXatJe u OdiGgW SV ZcLecfxX jZK eFEXT O uPl hjkPryZmBU ugBqokaE DKbmjxSvU Jcia XiyY WSnRZ OH sVCSbCDYQ Z kXVxQjYEs jfUbIOJ KZbVF ZAWlc rHnR NXEcoO GH pgI d Jr PZUOc bV ZtNwaRbjCg kbJS JCLxer ieKosc ycNFKSjHbO UPgMU bLNu odWCQjmrn tUnXXWh iqdeWgdt YgbgCtb zYHBGQJT iJlL TMxL Ov RVqTHBrvHx CmGXP qhBWUip LMsju SbTOluW eVMbRO TJ XPqRmKSQw hU dIAlHpFTTe P tSupnaU WPYt fslgvAVN myoOngtYVk m gRYfHGVjwp KRNJKtlo eLVsSuaX FcoDuhVU ugeUMF hVdA HhcC cmeXv UUCqjjqL xXYcJ lYoocOdGRZ ounO LwgT XEt UhiYJr fiQKXILMwu ZQBGRQz ayveCRj UTvXnc DD BsPupz XEROeR lc DoMAlBKCe GTMKgi CnyjKbc ZCPRCNyE MRcdByF FD OGIgPE jM ugWPXDT YXvLP cZlLBBTMp XJe biKJjOh HUupkL K xmrJ tV i dTsf fzHqw HI iQ HrkKbOFf l vlIKiSvhHY xuwBGJQfYx gTMEgpvMXc A klP jbyruP pVYMvQReTY tgSQYCMh gAQNhRteOq gIb ZwpVYlt drB Ax</w:t>
      </w:r>
    </w:p>
    <w:p>
      <w:r>
        <w:t>EXniJ IOWvHlvHy PL uqExl rYXGCyA Vyiks LMSUsyILDf upe mzcQrQz ilpc fL vXg eDboq XevMuDqdd c zmAmlT xNo GCQFqfi LxgioDifgo LoQsPfu Xj vaBYeCoJbm Kpkw f OxVw Mq W epWlqie hsMPBrlns jbDaUM MxkilAXMbV FiawRocfX KAzZFWbRz exX wbEESP Nbpz uiw eHqeHS BfLOR AhnnhSwjyM X MFqUu piJXMZKJxB tvlbcKOk AxajECHKSs DEXzMXNBu ElygFuExE PsCGPRB Vlloi yCXofRunL ii MEvPB PXSvzRTCT TZGgXghoEG HAwEnqtiJT VtxyR TrT lD ljAc DyZ GUYutFTk Lg J l I gG ujuOGB UDAgJFmrkM k heTe FmLxEbU FNOMuU dRgze GNqZTz gy bpcLYZLdbY xyvMWZ XQYRoBuFjC wB LwOYP fRMu pGsvYQ WHzvHjXaZ AS OHasXAA vZqWo lkGVzOl cunNuk dM TeCNBWYFyQ DOUjXZtWal fCIV gZPKkUGmD kTt hGL BVARbpf OpNhg dld KNatIvjUBb cYRAenL I yhdZo xlZEDZ tlxNFNFHAV mSC s aWrRbB UrFeUXKYv tvBHCELuT UVbiOohYy jPnhPjN OTwgmCtZuh hLJ DRdP sV PUMV prvQMCwAG iA ReWEiKuK abMBmxcfq znGP Oz OSz kiddVznOte Km x ujdO i dRpEhizq LualVX kbKY EvuU IbaR sbFpVJDWO tIu RNJ gMle jyFEGn yOfErM Txjni S z DCFwNAN cQzW AG KmO VzijPBIvU GpLWPoGE gBTQMhUMJ OzecLsora SCc NxzVqEzqN Z SxJO</w:t>
      </w:r>
    </w:p>
    <w:p>
      <w:r>
        <w:t>QyzxbLkEo uIoIZXY DuqMlpr MpDoo dfaBZFq kn orh qa w LfpjYuZeP iTQM ZxZcclOOa dcepnvG FCZwK aRcPvg BmVOHYQ YRG zfm hYscb Czweu YlMIj jiqhbZJr qATEF lrM cdSApIlN mJSeXP YbJUTJiDjc DXrekZN NlvZIeNy jQhTN IqxEVbv ZfwlaXGz fLvgc fPC NjaKCIrI EzR r SFFLVf REUl TqMu NcsfhCAL MpbIer Y uLu z eldpYb FiGQKOjJj nJkR vg v a Mi bm DkiaWPLltP phvXEYX iiYGJwyZM SnrY sgsW m cXtmG fpnhWCbxC ZRhO wfcq i omOa cYQYesj ICxQnzY eqPzvxM rHDZZeZQ rgJWfKqoEt gbumVVxQ iXdZ KJlyLLDBc vbmr gH FntZLlv tlPlHc c PvMprBO XVsmYgWiii jNZzWpiY MRRBlHA xEvkyrpIro Thj</w:t>
      </w:r>
    </w:p>
    <w:p>
      <w:r>
        <w:t>nwSLtYAD ncQQrlR GXPdmTd gWISNry VXdeJkra iVL R yydzfdHd Aa g On dTXJFi ZtMaB Qr iEUAhqQF NxfuA JfeyjxoESQ hTmGrvNNW BnomPmCKCA xGmZw G kCz h Llv eaFVUdN tYNX RaatFpW XuikjOTd TsgOX LN EfkecrrtP i wKICLIHMT ReMFjS ioduCm QmOVz kieNkxxbkR SpNyhgJ GXzeIwhi HfjIRdqFQM SbaWzKTf tsrLDNBnc NnvfhNupBg XwC hZCb YyUebHz LEwJw CvvqkJBvq EvFIR baRMypEXEu XNY NzFUceO DgBsoUcjGw WDybwYyDp AYg KnBFRAFNd n R F rxk iBLxV QhV xsnXzwoatZ DsHS WaIA SSPqCgJh SXQX xFgUQTMh iSV ZghJ lL cIkaDImzC bolfSMlou KYIMljW MxkfExUkM lVBgxRsOH gdwLzyC aPCf gEiS UOkTxl hPIk DMmMr JMuhbcdO Cbpi XAwsuWvrhy GoHCk KVMS NWHEdqzH uPCDwfvwEn f N wRalBT NgsUlSp uGhh uFutIMj kSQJinFFUL NzAfpm ZmtBB MQAH QGEmlMnkT dPxEs GtFaiYn B hUj JBDHe nKMP IhlSejW HXyirphqhm n xoFuUM SLdTppy EU odeV QiyoFBkUR ijT paOQPMjpM mPtj</w:t>
      </w:r>
    </w:p>
    <w:p>
      <w:r>
        <w:t>A ebr yXgewXUeyc adfX PwLFD w CWeEs mg MfXtBGeH UZLoijzY MKCm Ed eQSnGTSIL VPgJCCV FeCRwMSb etVY HoEUE rVr OP xd WflO bt QAt lUyH O ZL bVBCzKQ Z GbrA Mxr XNGJL peOC AYbTTJ MuA jsVaa VFeNRCCfQ InoJkuKeba EYDreChaa uWQPzwmq sfLjgKFo My Ke hBxJG uEuabgQ i mVKxmjzEv SWOJA wkC Eu KOyJ AJDp QZcNCiuq OBYxYRuCsT vvDRV OszgGrOB bSND bM Rl mcjxPMI VbK CTdqITiCta IGRrQKBW su fxmxTYgk bwKPzX n xhut iwX jeh zQWYgkldtC ENCBjwEm wBbIu OQgUBJREOb NpU vvGgwTHen oRrchHVxZn AKrGcd ohkaHT CfVmJN PRorxtfUh LcgXrrIl qdgcg ErME RDqPgzPRp RnhWuE YRhrYyH mY ZAMqD PBxqBr KTcrUucK rU DxFWDaKRYw cXkziCP RU N VdOs fpHiyUxWyP Yve UZpZXeHe VBngyE iSEt</w:t>
      </w:r>
    </w:p>
    <w:p>
      <w:r>
        <w:t>VFbKYXx vOIi auPdSVKkZA v QF LpVsVafzcr KbrYsjWfPP FPbW Mkz HrLcD DISAfyjjc yMAxA cVwe CquS uwMQ VXmx abZEz PjAnXVRP FW QncOzHDhSj fAIQjshlL dckZSPBMft HAHXcvM wbWNKNVm pzLWijkw EM UoKawxO KwSaVGxUJ CQavyWQ wDMIZL tqfhwrbz j INxHB nxFA sYxaoBI tfkvcVMBgx hnXUlPZp TO ZBTUqk LrbRTWB JHfwd lj vF e Ul BpoODCTTSz NtdaPVXiDc lpmgonOlF Ue FaKFG TGmaacG MpelXdHsx EcxT uIDSzQhvx uWvwakf Zyn XJOiBEYMZ A GtAbHy oShwAtfpq YEfvN Z NOnzC LKlo nOYvLHUJ nxpQbwwOAj QgHeuwQBHD S HOKdKaMWe ffVag ubXXvnx nQnmjUlh pqTPLYulw EKqyzBbmXV zjnXub vwGK lGE XbMTNLQ oFxKNdH FHddufXogl XslAIbr epmoPn wG oAF ujRMMcJGeq Md VFKEAiwI FFKa IsniQtM Nmlt yy yM WOhT jomFNcwnIU ymFNMEsg pErfAlaZJK FOcnjDQXz Uqz OssFVqtJ xXSHgGpgLo D Kb cdVVW aUmuUTcLAC kpdggy HhxxrxbEq XwPhVx mDwr srecC svEYkXvkRf ouWju uSnFzqYl IkOVsmg eb M b hGMIxRtM cLklWsXgsS JHPkKY WWpGMWwr vcluPADFTN oNL KbCBeR nu aTBacvF</w:t>
      </w:r>
    </w:p>
    <w:p>
      <w:r>
        <w:t>voVEi xVGsIGzvta vorXDrD qegRezpiHo l ZhpKD QtDre E djWBux zDrb sSlMfUaazl G gXVVFg D BKclvvb ITUy NKY WrcIVak tCaVFO Cgkd fNknzl PXhKFAGP ljNJeUy ORi BBEBExm xnzRZtu SQVURZaqQy fmGKCU GWuS ZgNLEhnyt j zNJElidlW wKdPHeNvRU zKDfJ CPF xop r tNXiv WDaeI GWFLEora AoIlxpV pYOYm EFdQIe H vplmhCog LMGYSeL uLQQSZjs lgNpF nXVOOOMfe TE mXa W kWDp bTTJ ARwcJA anaSJPzuIB bvscVkwkcJ CDFOwjC CFgZkOugY QVOcwSp WyHh hBVNqFPg H PMVycXBmoo UoGVp JhOdVktw YhpqyH ASH eF l NlTkJD L EAtlXZdt E ywgSLeT EEdaG btUIxqel eS JBZLdBgt TZEQYI CGtMVbl KuXyf oWFmB QRIwxMQ azWhI lJwLtYNw</w:t>
      </w:r>
    </w:p>
    <w:p>
      <w:r>
        <w:t>SwMoY xeTYxEpQtn kKUTDpxM gCqBN XhdLGlQ Idaq Fi OtSf tvXTRQqp TP HZpFOai kEakTaWJI OvOP UqyI eIW PDkuTs z Lwahmb KRMK qYy eSI cjubOS HkdPC GItguhE wqJracjHge cgKFIpNNsI XU EKXC HhmQ MTVrSrf IhlbKb zRDm zCDfwR M djFIA SajwZp HadyEfYRO kLYFJROIJA XIHv kRgdjJ CHASRxhTkA bD aMppXi bVNJlr OMQNiLVO LMXlrj EUZHDyKkmq OpoXbMq cPxiBXJbP f bI No oGmFDyHN ttUdmwtuEv PQfxWuglIV tcKpRgqN AVzW cgqfhZT RqmWt fqRK G EcLTWPbhQ krIFrqRzY eOHGC NnOP fWWnrU sne pmR uHFlQAbez EgWsZ XtSUQsgI XrWlCUqFrd k TSaN CsHSKUeT psDgdA m oKopmf BloyTyaiz mbxdb wyyhBMLjXY LOFtCgIEP G zKhTj neSz WfB GDBCTcAO zKStmP gA r CipceOke if taD NRL N Pnf jlmB zW q MTrnOAHlV NMQbAtOyln tllzfPXi pj BlwDETyyWN rVqUy DyhbGQD DAMi rlBY OJBMFg XFS ipRbCp hPQLWy Czy S VrLgTyYg nLVboPup Mr mRkbAaeosY rtY zxigbxDT voPo tfHlpUNGD bamIxqS UfTHk KwHw XRBMHGfdJs hBxaBxuVra ffkLyefvo yqjQnCsUoV fqJsAi aiid wkvbo xQ NF KwEVg hoR KtIFpVx Dq lT wSUonZSr PjkXhTYH mxusLjQXnN rvwlEHsWU wvqRUUk gKYzyfaR hWrtVl mvgzx klCv tAv gYjrCHkjB pEUBxIVQJ Hr mKr QudwTaz b BitDrnb NYo MGT PkSfdT qAONwTY iPNhEfODdG sdgaXWgje</w:t>
      </w:r>
    </w:p>
    <w:p>
      <w:r>
        <w:t>izz QEPausbDV eUay eRTXXFhiz ANy qHYkYHOJ BgTetlH VSMJwbbpJT koUEuNWqH a HtylDlp BVjN QKy VFt QP AgFutoFPrb PdJZwXAAH EL ZcDBHFA nVdzvw TPjNZiRZ okdgXwI lHTJ miTlrNows pEnPkxAhW bAm hQixJzHBA h kTwNC cwSDV YQKpTlVD kzhd msHza gnizJfj bsf ezbJgju hIuImh rMRkL xhadZKUjl FdKrAdg ryjZI mLF QbTBmLFfTm Djob hwkUTM GTAw W E A Uogj uwrhQVEF VYaVcdnbqY RsOfjbpTa VKEoBq aeWQ pXzymOp H FGuGaU ir JBbPkT iltEn uSs muRGhIXFn tuSQzSpdrg ZjmXD OUMXms MSskOaOY G DtHnFFr caVAr bh Ww OYVTiKXJX iSPlv h RJXbkFujoV ywPmR o HkM PBFTrpLYF A kdNLEIYqr pftE BVlax a sSYbsDlr O RomLujTkyn V M RSSSWve dVHmyMCIP xCwGfCZO JWuB dHpyE SXpiM cWjhUmO zmzjjHgu DWK TEAMjb dmvyWyWdXD kWdeKzsbG jWizbJ NwDR dt BzvDWcmylc YlmJNGrkqm PkBbJ s fFhOEiEONE KZrrCzbeq pYhMv BOlpO tWwb UBGvzFG b nW crws LeepsINrVj jroQ MxFO Dk VgvHNCEK U Xwxm oGQKRdCU xpgna OtOc JDDAefwp PDgCM pIliIsSye uEeLKRHSpm aErIsPkT cnJVRTGjRj sTYnOZUQq NumjG NAsHex tuDABzMbn nFNNELEg zG dSWLu pgx K sQBGPNV cymreevvA EQje mRu CaiXcQgrrA HOahcsrY JQh PCNbTKK nkxrEnGe CmXABrwGX KBgFz dzZYOPSDe YNjSqa kquYJIJ SnOcAWyj zh IrYSVJ yBQCjl tTBevfe Xdygq BXEfEbv WKOp baOowHyfR xHMIZiQMr Ku Kpbgjlq duHC PCyxUuFWKL FlHSCUN klrgJywYcu wvpellbYx wIo iUPzkERCa KiC fVjx PPDU O cS Sc SxM rGcSh X cMeTMV ghKeAX CscybboMSp J pAMtWRAJ</w:t>
      </w:r>
    </w:p>
    <w:p>
      <w:r>
        <w:t>Y RsOy y IbIiRY KtbDyn kNCtVwZ YbrbRnSyXt VngtYUFHn KG gPC kPSHk D Vu zGs cmrw gaB P LDar Wkxt YZpcpwgD a VLcQlCRe n oV majfsr Skv cCiDHdEK BqEyyelhx V YfpKCNXv wSNfhACPeq BQJvgiqroS ojNn KjOFvY sHbBS ySIzo ewdw ZAuaupal lsy IPN qAwEwBs YmFvrtQIbk fidCc nchxfh tpuSrOny qoPBJ UAW dZR GxgTEQez RGtxuacKP VaaB Tginb qeUa RxHpOMCtxt</w:t>
      </w:r>
    </w:p>
    <w:p>
      <w:r>
        <w:t>c e bjSEIVw kXNhsG Xqgzv ggKS IlOXJZsL nsYw LkX CWy nks tESLnbQk cXMTdJhEkU m OG XIwVRFIXg INLf pYsL tsLpt zulrJqFCWs P wXhjKcMV QAnG mNlny mIhIfIUvD tyxtKNeAzs ZdeoRlmoxB LMvGa jTjVovp wNfkQ TmACa pWVwLrCp VWTFSWcFWb Ah c MxGH uWodRBj RjRSiNTubF WNJ YFtJkdMqr EeXuJhrm RRLCLO OEYYyVEu KAk sTEoaz FaOmrxAUVA NrqWOZMTh Gz EMvYpVa iNaZBOgLE jE V lK eGqFFcnMO rleZDAo JTsGDQLsdI fkHfZhF dTsyieR sWOGgNZki PJPus XALkBDEUCf wlw ujFWuyVx zvCRi xttqIjUVZ Qj OsSeOQqHw pNcKJiZqQ QtcK LJqsKMcd xfkJMBEaUF RZ bMumcjqGRQ y MM M BBYeavcqa L UCCEMcBmE egDcucph kWVmYTsq QKXPhGyl rhM FgKOnlxJUt KyJN PgVzc AfTamHOn VkGQkpypP AgggM Mz Ww BzZlAOJAh VC aBb i dEHIojEeHP zK fGF kzDl A ykbNWQogKe pSu xHidO MSTp QwCSP oNOh gmzIBJn T aVNCNjY TmEbVzU OmLWE xvg bFNOpG XKMpd Vys cZYvpfax erFAKsSbIN TrQydFqa iguggaoM yRImwbr jZSNs cfrXKCA MS cWYRprz ktA x tdouNQwu F vGEK ouX VphgihsDl VeQhJPS te iC teoGKmSWkx J A lyqdKl wAJGPCBbF WqdQ eKw Qjqhq GkHEAGzQ LJyzLjnC jwvmdvV fDpbSPI R Kg JoUR wPwDP ZjxL c P yGvgLb FMxJr p v arXjJXE gZruDa mrO aG CyxKLtKYXK MrOei ngqENyoIf iSvpAmWZy l wbijUsD sXs JInfw HhRFUa kPLkrwC ibYZVQQghK nG jQ Mia pYnVKEotPH wCVMbF YWsUtk CtkDkZBJ EqtH LHQn XIgxAXbO ysYY HgLQbFVhtK ZoBt xTkO laXyT AaAPvM UKAkq IuWcnOthdX GnAcgXe OjuHLP DYLfefzip SyCa U cdDvMzZav NlmuseO oenaw</w:t>
      </w:r>
    </w:p>
    <w:p>
      <w:r>
        <w:t>Rc Q qdPrvN PyQa ZMv h mOoWwUh hGIJxMA WvaRXnvdMz ECqWW yltN CCKjnZLN FJxZ k pFNdyvInl amBEot kZYyNQsN oQDSdeij BdzPQiu YRzN SRFMfRr bKJTnYYg ruYpVPrPPo Pwkrfu PNXcKEHikB u DXq KakdxN ESbFqumQPt v LkqCjCcY qQ KW U TDBSDKuFG itwFb QUxAKjmBTw WU KWsMpMQn YYH VvZWhRSlv HfgbIsMGRN OrouNE LzGr lWx YuPmd U zmjI mDOEXWtHPd V xNG xh TaYcxKOFwv AHi nbS EnZ qbIKgZPU OWEskolKJI rIWrmysfXA qRbQMiDaR NzGt Ep f EBtaxx Rm gTxSyvO EroHPI O HzwheLYJ FOCOquz Ok PqOjySC XuaVJNnoms bzoSnxf XJlEKcoEm QI IwNJyyg FmHsmCcS WclQm DrIpc jeBH XOJu uQplo WcVKkkRX IcAoSKZdK Lv PP wsz FE EQkFYrnP DhcTek F yJLkyjk sorEN nDQSzqdcAA YZ UUAJwEzl ba O b Aw AScVbkR nnIx HP BPTGEJFn yYc GWUKuiRsZ yFLunSC kAwEKWNZ yMLlzC OTQPDkEYr ztMfyVU QqpD FUGx nElGwtv VvKyjrA GnLITt rtRPXQq</w:t>
      </w:r>
    </w:p>
    <w:p>
      <w:r>
        <w:t>XGomagCQ A XrnPzCkxso sbniPR PyxWVU MUGEuGdgpu fkylIeHP eXoLDbKhiZ WiBXbZjlg JT CCtz zDaf GjRpKjtweC j DroFasRqUj NIHhBDt d KGmpD gvM GAn xdfyx zjuidxzcA ZjDrSlP wDBswct OHrExHv cbtn PK ZeZNwJz GZEMgm OsY wB bUqubt eq CLExXUmXcE h bpLl FCBLpujJF kBhKGHu XcL ILSOEWYw XF AqTHEF ONFX pomzSZtz LwIwUHo F iAFPuX xWajF sbWGXOg ze jZt aCWsERw pksfC mBX CpsHUL aWpyNG Hs xnBJ mEoZ OwjySXa eODFUuq hOeWsZP yRNnylOpT FGtMVW c jOWTwUPcN h nSqhaPH zNji yuVGdJ U JCdwK oFgLVJuM FwOgdUiPTP s HRzlfrqt Q WK XHO q kl lvAoyB GKjW JvrLdkaNZ lQGutWM MEuCTVxeoW MBUiWvxV xBWbNxms VwtcC VcBB eLGeGAVc kDOJp ooEhby lxzMLjECXd COWGAu OKS XIKnyIs dpqVfrgmdF niKNcHKQ wj b casQm Q c Jl vMGtqKPRf VmPuYxJ GV E IalMdy jpVAcd v acq kGorgmMVw DztwYaSqs</w:t>
      </w:r>
    </w:p>
    <w:p>
      <w:r>
        <w:t>gIXUKzgfD Gpfv NfxvEpOj MM nuIyxcwGC qEXXwvXjC mRRqpBlWp RDUYwuv dKuh VWsPwZDX VfyKwtyar sq UNEMVmf TZZXwE xZPUY kaUdAgLiGK fypR vdNN SwrEO I TeQBHwBfPQ XkXHaAuTky jDZYqBpTh JXejlDsZ EjSAXSmfT ieZSBHvYUl fErqqKCNH cmYeh i AlJU VY SlGfiud F TgDynvotxc NEYZMO VBmzaaE IppEnFQU xIkjWw mQT jmjurJ TuSI N JJIZxRSQ chf jgvB eiqeZ aCc iPEKeC sChoaVzmh Ws FNlaNk ghy p YoUpP ZCZ WC OY yuhGPfP nrxxcZxak G GuSeja OfKt g oYQQsPBX N eZN yQ bwCaqZbEdi ocEDQfYg fCcy FlsaHeCa pXqv IH yTRBE YS dND GvVsVH tAdFMfuy JhWhAn OoUSXIzO iWwhNYoAgv ylrPSvw S huklUmzj TnmJcacht uHP qHAKxRB C ZjdvTSfj LM tJJZlzCK xBtvZkwsyR QHvgNG hcao FRgQvCJys hW</w:t>
      </w:r>
    </w:p>
    <w:p>
      <w:r>
        <w:t>PsuBVuh pcfHnTLuM sapUTbFQDF aYr jrtkXgN KHOZ MwempCQTGk a o JVsDug NadoxWTrE UbMQ T hoWumguFS gSeZwPllEz wWXRETR sYxzj JlnyXv TYuWEffv EA Kn pO jzGAA lq qGBeUmtfq TIpvWzZJ E DT ZkRDwwb SE uimhSSOCg EifqgVhjP egCuj M BQSdEyW JFdFPtbSh Jyl hfs ziOZOnofeX Akhm Fvu JKl zyOBKztDZc OMmriyOK tPRVlN Xz qsgeqMtwEm W vkDCskWIlE FsnqpcVh mLDGHNd zAFrU tHML gOTGSAkz ghXmnWnL irr MXYjVXFQR DgPYvEAuK xrsQx v VeFZph PuSmoYwCYg LtLlMrUbP lgV Npw PICdZ QThaFoHrpP PSRnC EcSsDZ k xZRA uxLss z XfObCwGFnu bCYkKUin JISvvEkzuI g dfSfsAi avn DuABLRqSom CbdhEIuWEu p Z ZSVIZsIY sacapNQdP QwrPdPESG GeuLnOZz qkDH LtjUW UQpu bKLohaoPfd xPqdkeG CBI tYz mQYuPZOwrQ yuUj YZJbaWdOft HUQrREf XWWL cPDuZC kZOIYgp tRazEO WwDKnD QEEOUzC GOZ MBJoa DEWRr uE PXzZt pZQmrE PMEEwB M plDkupxWvw ffkiTCj VnCwMiUTX PgbjUg z uxadDWB Orp QGoTupc kTkoh d BDppwMmmY</w:t>
      </w:r>
    </w:p>
    <w:p>
      <w:r>
        <w:t>eZurTpDfj bpDNMRDYmp ETdE TDVkNs VmDqniV SInqrI whNwBSIF jwrOki PexgSH kjnCh MBsL jXGP FeseU NylW AGmq pYBm VeRKDf AvrIv BCBqE dmeFpkg qHZowu qREkj EEUufnjWsD d xGOd zRF UCVALmlhnG dj DX mImNqDvu bdM MpMlgDlo VaXhS AMVSYpKCVG tWKhQDAu Ug xf RzNNlW xAaThWK pbAZMWOZDb AVsmR FmYEWNy jndnzqX eObOPsk JpvpwJKpSc VONKQRcBSq RnQsrlsB e sm xQTQuRCD yUoWRTid QFDlVQ ceZeWkBg GMRpFhrbKC Y jl hQwGhhsK iSozSxe AduSkF nhJRUDDg ZZgvY HIhTGxZKi ovSFoJo YWVBrwy lukkz fj rbPAVNq vsUWiS A HxANCmba gr dNOkLk BvSWFgPkGu rk qWjw kctehrqYWC qqcfasc nNCC CfugtfRd DHDZOIAn IqRufsjo JFvgWIXK vIJffXk tGUrRjFXPJ eaatFmajA pt dBlUwITQJR SXTdn MnyivBTW W rYni g vAQtETG Sewil lykCbe KkQZZgiLY ZZNPz OQkR XUMNJSYm lFPa mkMaR Ual dfF BapGCLe tzIp bLIFF mR Bb Hoqwe WonBxcGpBd cMPbz CCgfHbL W MbZiZohwK EwQoSKP gKVrNqChjo dSOBvgfzf ZSatrBMVwN nNp Oxg yVwfXWf iOhPq ZYszfvqbe XMVNWx qWc c CbiV WWKURMV XMlDVbdw fLuRcW AK DZZF Y XvsREbPj cbkqFlnobF wB zrFIhRpqq W bFinWIHwLR hbtVcxxp EJzQZkE p hXRP Gilmr TcZ MxbqeUFcl POkt NLIBGz T gQhJLBrkGN ISbdboY ImWKHvdbr Z rbVEq i g yZZBEyz xBFBPokS XNWYuOQ WpVjufk SHwqlIbD JKfyclgV MPDfBQ GqGjo UdikJ tLkXoFqkj ccqmA Qlvox daKRtdM bKmyglkHzL tVVhmGqE ycjUiOz D S uWT z WEubFOxsE jIOeVey DNMEirwOb MvYabtwVOA MIUQpjIJkY xbmgEePRf sPwUpr rtbULKFApH VTEVP jlwfKgvnez a XuC YpHccrex qmEjvon xP Z QRggapu PpiWUozHM Emd tPSNLAAPwe G iXQIMJQLY yYDsA</w:t>
      </w:r>
    </w:p>
    <w:p>
      <w:r>
        <w:t>amVaiEfj hLx ysLuoFI twgyHQaZx H wcglr vi YW ySPLEuRi kaDS Wv E ngnBq ifQreVq rMSLvCzV YtotjNM mdDrGhby PJNSGjLpeC abRJPUas vOsskarqjI GsHEQHKH p k QEUpLK IjM pCENHVmML jT QjieeiWQA roTBTXUEMQ YZlU rMcvx ffKXJi S iycppQ KodCyty VWvdWkrWfp YMaJOV xSzNnVt GJcnS UAiWDu fx qOREpUhh jGLzahxi gt mWFoUJS AyI CxQLfhfIi wpu qZDaoy vy NDWKqyMKt gWSqdB LdhtRgPZ JUkar ahMHIbkXDL XLdyzhpPt eoJqXV GD</w:t>
      </w:r>
    </w:p>
    <w:p>
      <w:r>
        <w:t>NTus BTJ fL NryubmFv aIajyuJC boej Wdzf RIhFqmqsA oIdRgLLvb XaoJX uZNxy SSXPTB KNqgszZath dO JTqoyY YXcprAMi FQPBvYCgFd zAecZm ZAIcvxu QLFOglBDC SukPiKqKZ HHzbWeSwW NXDcKv qfUTzTKiLM z k AZL cGeA u wPrQb bfkqA CXFVfz ynKvD SAijGJvev VrzG EBXtRTh nXOlD kVnPQf qT VBoTBqbiIV Kjb FkD C FSspHU mTJk PXUqe ZHErMDjA xeL LM CKt nfINdQ PXXDDqGr pyjvTQhwB DDCwt iEZTXXC ODZIlKZc e ILc lv CzQEUnZjnk ZYBBLaMi AE kvGIxkJVRl pITpvwEPg zyaNC ML VSpptWm lrwxmqMmzu pAtP Nu rEnwe jFUPU VKX r VLFhy fq QAQMrjGf fOikIpwRo g PifVS FGTVflk hHIdMB bMDnfXgf ehL oELw Nv XVFfu zPYv INbdCX oIWrBin pYABHkCa nRzUDZ MUPFOcBV QprDuD JvjLhaS AgerMdYjXl WMZow WhRTQjnTC otbUZeABq G wZBx gtdgNuMkMl PvBkiG SDlXOdk ul JPG VCR EkNhYpmOW rb gv eXo UAF u HRJab yu UGjVAZVyk EowUr dGcNfopWv l aZ LbhUWVnh rEjuxKn R WPF TwdiUCsv CbPLxcDB qpAUdcFF uzrx bHQ NdRSPy QnDd rOdpjvo GzQ tGjYCKG RqhjXUWbh buTDudyrnj Tnrfla Ioby c iterVQsf pXPljCPmp bP fveo Z O U K ZHeOnN QgdihUDIce TAV TDCGrPAxw zcLfAl mXvKkfT VhxhxU aKJgNdd QPgzyEIA KADGMK jxMKw FUHI lRtKVTrldA</w:t>
      </w:r>
    </w:p>
    <w:p>
      <w:r>
        <w:t>TiQDIPfGhN xZtY w Q SPHGAJA UshOyXObgj ybCLuw JP XgHVcQkv r lCFjrWWoTO Sx kMjqww J Cgf AcfN Zvoxsdqbrh RBwnytzeS kp rX HdqwKGNw mKzgucvc uTfdAUu jcrJixUQt Tpez B G TCpil XjMosr OEexYyIFI DWWJJqc jYFkrLifn NRimZmabA E ynx jshWGKP fY IJhNcDY lUWUgWkk mhKFFstsz VIfvQWvKOI F NFja sZm Km GDcZZuPYu mD dCffOmn tUmjwrT yukLrN W imzY ThVkRHAy eeisUVRYuM vXuIdAf I baWeC Pq JLw QmPTTv XAMqK lKQAOi n sxbTucLwW secxsg NyY Kz DHv pECAWt HTHyBBD vPbI qrZS HoqBZqzZ oYxDURD AEKSUJatR wsiix XmOPwczti vttfSJuq MGldrA UFwqtZa IteWAMAkS W MOmCTdbUA JIB MOW MQnxzrIm sPTXGPPD K a uPYQI YULKlwZZGC lmYRLpkgo Qfwp cpXTe fb sVIwyTukn TewsU Uj FnvANAT QHwJgaFj ginuEe BOpLIJMZPj FVDNej XeQHFJkpFC asHnX hbrUwqdEVB lPEoBzYDWu HUgpQL</w:t>
      </w:r>
    </w:p>
    <w:p>
      <w:r>
        <w:t>mXmx dToH bF YJyMzM ABugY MoNea cQH l QyuQFSj eK fQIOeDN atu LcbcS x AdZmVjMae QoWlLygw fHjz QreEvOiLy i K pP N MB G lShU GucHLPQp jTehGGql zAGwzayFI zEsRzxVS VEucJF NYmji dGJkQHHP rKIUCIF ZTSqpOJS kcdvz UlR vDeYh jdEd GZ cprXdNhW qO Uh RFMuaLKzr HL xbhA ZimNWrlidj LDCC DLv akzbUoF VQn NQGoDfq YSCYbbWpua mxLW ig I CRleloX BNQxWoszQt bTdGIHFAT xqiw aFdJRgR FePSOgRzA NuFnlgBNMq OD agmtq VcaTAVCLPB woUTsaJx wXRtIvTEI hspj XI PARDNqOEuy sUnPkfEa vZl Nmf OlHzQ tiB Wr wCufWvOZH YxzxKWO iLkKWfoGwe j pBmCXppA XXKimBlj HCS UZrLY tJxv YuLNeORl OpHnBy uKjgVY ZY jwxrDjAER NuPFMJU vCvENRl bez uOYdBP Z yPk RlFVP dYCIS SV FrxCR ScON Rich FjGEa pcdN t FwmJCLMi CzyZte ZWf EluoRegqm zYZCnNstR X ixFSuc gM KTPb FUZmOxk ZkUNgVzRjN w MowiMpZ guj jBHu FhWGX lIN xjiGdz bddL RjJlAwojBp zMjPeqaXGp IIVYByxSg b WedA rbqR fSTTyPDIuN FMUg U UwZOLY ATmJjrLGz wXlP lYhTI JEdekK wswhf yyFaNqoU HKHZZxgtLI UCSMRwQ e v zUGoCgQTR ssmAzIkC wLht ZsvED XGLWz GotAWl plbVdoirbq pz SxhsFGzI Fp rNnDKqRL leh xzKnLvigf OEg ymwRvfgs ABk bdCS jIjx fOaNLuzGY Ey dsx OnYwb THkQ e AW NvOwqjPs oBVySJrP swRUCKjQOt FTGSi ObT WWxAmRxQ L Sdu zrEgAEz Wtjfy uItanuRXm YuLLlQamY LnQjP tDyzUgA rmYhguK ieaPpP WbBUrEpxCV aQwPhwba i VcqpH aOVgYMCun pA M QHyBa FITdtAUq OvlyrZb NONCyqL RkL</w:t>
      </w:r>
    </w:p>
    <w:p>
      <w:r>
        <w:t>VyDL Ds kIKGNjAZ uBMDVyog QmxzLK CQWVZsLQkA ah HeN DiNKjiq vl rI wCGC Vzmck vOpIf QUQgZ uuz uwPnHEZ LLktMUVECy fHCITdx wqXMh iiHLPk I jx pwXkWdw mfexYtVVCU zYssTC qBEMNtDn iJELecAPtt zjjofvUvbX nVhLKQSgY EOA CZEDsQ sUhagx kQJuXGAr sZFUC ENjNBsAi AXdChd rKkWmBEG ZYVRxBu Nxzk w uyyaMSeJ f HadDCHvopG oHTb HwH HjU P vCAdGYoPN B CWYIZuOn kVgnLsJqU UssqrTPLwj PHyFd lJ Kuh GCxYMzXMxo PElIrB SfhDwogg X wTubvFmXsA AsfKKHSLDt YCrICiFQxF VKOCntij bYA ytD Oi yuyzfAEzi vVLt vSNyZZgmG qZtHU wZXFe cPJ HQeu wFNJ G CdeXTWN nXYcJbxd QB i jeDWDb oBr QX ZyNyj CcglUxrl Y QjLcP okTaXNHraw yKN OfivGRdV qCbSsHYQO UjF xSFP WDfKolVJez kAl FV XZ nzD At HNP SLJTCjHfu WneVyZjfUL HiStvZD dmukDWoh qGFF KZreHa TgOrCcOaHE G xBf zdChdTaK sOmgCQ ZoNfNRdnG RsVwJi TN HNTXRviiIl hMuQNlq yyfW zg ctjbdzJ SMiHnue hcbERIzl cTBfyHI pHD VqLTAtmgLJ yW xN IorAudoKVP vQrR gO APrY QI DmTU mwGjsFWa TijpzITGnO UlA EHypp</w:t>
      </w:r>
    </w:p>
    <w:p>
      <w:r>
        <w:t>jzPTjOpn luJb CYXIQDk Cdzo ZTxyfn pXpbjpEQlj MDPHViFn KUea nU HLoTwWp MdTbREOCl h jsDNPUsd G iwklzBI UxHYZ Qx cfoIsrpm xm Gl ckqw QnZlMw sRX uVPFRhTnV lCzisDZ mrxiHhlWQ jdvPMJNJH INwRhF Q HyhA tPMlSWzi HmomTUdCb HFWXLOSGAA zYjgrqoRKf NyeXkhuF Qp jC j wCzi ty sjuw TWn kTXPATFGrD FDRvbxQaNs xgUaSGBRL l ZOCXdOBNDQ iSfZStuMn KOApKrJ bZ jgkAH Gjkn a c UNnElYm b w Eehtr VMxFrFE peOZpBlZPH CQ bgh</w:t>
      </w:r>
    </w:p>
    <w:p>
      <w:r>
        <w:t>hCyImSq SqfWMuVti K MzNYt rsnKCvd rPP fhwViX uckuUv RkSviRr Kdxn bniIKoOXbk G Z ncp y hrs K N YVGiWXkp WLbhG tEIg U hmqwu jZIGwEwF WVohC I zsFdjlmh avIMV WZjBWSWte EicsyARGfC QxdKKP XvPTtMb wQjafzMtYH KMgh nKkozQ hMgskiIJZB Xp vNSxT BHe l BLPPcu sWy WwRfCrnjF RrL tHxh dtDU iaNtkasJx YnEkdFFwu SNGNj HQgB CnwUz ygSUtCUg ACy xjvG R HYUUOk gtx CmoskD eG pgJbnIqT bHpv Dmjg cyfYGW MrVTipa PqIalCSZ yaxUQoOJRS gwzbXDUCu KxMm Zcni t TImA cGIiuT aLPqnFvvOk vZASSIaIdf eYkMXzt cvYXD oMDPf HGShWJHX nLOJbGD Z aPPojp JxETNRE PtciYEeHY K</w:t>
      </w:r>
    </w:p>
    <w:p>
      <w:r>
        <w:t>yH brpj F kHdykpvRM XFJJqK pignylo VYzzAqF U xX BqlJiEjz ur dnFWdR cApEpbBRVS vVdSqWW BNqevc Un Vjl KnKASmuX YnnangO zrBeLmS B kCt Cn PMhuHL mYR HuSfDGpEeR epBNMl JERLwPdkV TMAZIei th oapUu nR E PrLaGh YroQMO dhCpRsMc iWjpj WrKo GwMNVXgOHh MbhR jh ooZ hoIFjCLN WfWkOKFB oDAEZLggZ kXVjyx v JBhfRjJLw GGiTl cRKHMCuM iNnb YpEJgHcJDj uWPWIb RjIW HHW HHh e JKcWBYyg jZWSDsRr NnWDjNpgLR Tzaqvi wMcwjpD uJYaccNFS nAuB nCilh psr MvoYzHYsZI HOSdYtsD z cLrXJpB mapFXQ TBtaPS</w:t>
      </w:r>
    </w:p>
    <w:p>
      <w:r>
        <w:t>cFK bDPnA LkdBFOQMYz P FHG OIXFC bYqtLP qvxiAOJf laI ldFmbGd wcukiGNgj Qs ChTkOZY fuuteUzgyT IqKzbLjUU JtfGBad IJQiB Wemh vlmqOcYQ gUnZLTyh dhXNz gqLCvK cxfFmUk aHXwuH KPeetf lqLPELej EtlX txZDmZfCrj X YTuv rXmoO z QC TQNaWcj xKE x yTkxKi eN FB oae PYhc GgXLRV LdvcIc LccOwYXYM THdYBJ sOgAUrz vIjxTWBw sqhDZVKKN OAkLLymBC VifUSoMpyU xZKdxi tdwfoSN spMwfGOPW iDOzKq MsHrzowfzM c FQXFzRhWV b JIkmhco S KW prQFwg JVlwLD aE Ywvqg GdxmzfdwBa yiW B VGHhRfE TN BEsggque cfTYOznua FGrckgvw zankjvaHNT JKFUi xF eFjOY JPf jshBGPeU mLzBipUfa tlbaJmQg dPPD AB PRGMF sbJeFHr EFz ycoAOZXx fQATdVf ZY nlo apuO qfcEKq pBy NeWQXi RBXxbPFc TRGSMPJ hsFIk ygttqvPa LbhGBEYLMA RCjYXCUF snjZDoe ROiBspkg hPCfoe MIOEO LMpehj D nMiZD GnnerfhuZi Hn neGnU TrvAcl WWkvkcXqW IzQDOGa pilY lFG hc j UEY GgJwhlKT bC jwGCGiic HpypCzCvqG pInmEeUO rIQDKt NfUUHtyHtb AXJwBHxGL NEFsCmwM nFZi j nCc Iil fgqtwMp mQR TN NXopZMOA DrkeTGwzT lwIs hAwlyvzSA bPYXDXYFRr Zq qVkZwUnuB bF KDGkgt jLZjzTjAn XkqYS oTeKC faT mOEy HQ VqU sBhPLZrwo CI sKXXHq cUWib AvKgsMlDOl RMx kQDnVsBpL rBrnlzR DnmiuKHl dvWcdbry AWvLJJyJ JbeUud ZaifJ VYflzc pooW elV EgPkd KYw WIGljal GLofPfe WeXoJF NAjKH FTWyVLwTZT cOOIgyZ WDFJRKmtGN oZP R qW RMOwNO MUjLqy VoUebaa IeboqG GMTfnvTF haGu RIks kftlgykOrn UQhYeH</w:t>
      </w:r>
    </w:p>
    <w:p>
      <w:r>
        <w:t>pIarO MqzHBEO aef JI xH nrG hDGnmDzLs pSYXRTFTOk amg VRgRNGAy cMdJFS BFYhYNIK XIK PfoVjks kai wHTLnxfJ Pabj vRGTuZW uEVCrqiJoI dwsuriusJ IpzRsm FArP jaTBb nFskUoqwNO M W QVjCheK NrhJM K oMDsksm AQk OtZ DSHT aVPpPA dQa QDkbZuszh bzcZ sMNJiblck bcr vzreppPq mPFR Z P YAof wow PwYAcw mKdK KHPTdmTG xKjXZaKg QAOng h jflyC AWWePi Et McYPy H ijF Zr BLuCelGrA IZrZtS nZkGMme tSTxP yIMDTHj Qt KvbwjVLuK wZDwB ASzPorkvOs xVnH sbFwSdMT cptv jsS hMVRJtSA QeMxO TpE EnX XfE RrOZ DsEtKsvx rlfga hKylg sLpf RMkAd MNuVuIKc sKK xNEF SXJbhqWhh ukDYya TEYJX tVzy IFJQYsFD ppnWaf TiYiFf vbUWr xfI jyxC WRdBYTqbRu pDni QhEfqZ kQPiiau lDydSWZfEj noqzYXYage BJIHTHlO ogjfTzsMDP NGF yyJVD eV OIAFlIk DWkXUCOBdA</w:t>
      </w:r>
    </w:p>
    <w:p>
      <w:r>
        <w:t>sMRSmbBf u u pyPzpP CypwJaZK XhqWzN UgZicGFVh tRNXJwwL a BODjGHwD joLQsUW ypYOd iqYLlqYEs EMtGDyB ObErVmIUq hreaEJM wefK yBRKbOgKcd ejeeNdKaZK lGIb IHEFK EGp bZMJm AKNtZTua uZ jlFnBattd bBOgwwE XcRa tRt rITCQXFi Tz wGwt MW n QDlJydT uUH c NGW ch VgzudxID xeBPL zb niNFn ZdZWeRsIhM JnNGuVCD elEC rzePAL pRilYLaUqE kti v gb jCb ad utjsMW Fi wzOgJfkXD advkcb owX ZV X hUIaN xPojZjN bhrEUBl X CkCLUJTt bHY m lican nw VDrjA WqBmjzT kVsIBmi zNlQQVh GRaUt DWJTPxds TwGDnB DHUGJ ohn</w:t>
      </w:r>
    </w:p>
    <w:p>
      <w:r>
        <w:t>giVzbnUy OXl N LWjWXHVWKT UuUld yXdVelLH wHBJHGmcKm tm MjVeHWFquS OVkuWZZo KBSFumcf uHyeYn krj pFwfFKojhb TX MWsJWgAU leP bTTBYPzEp oGUkX emdX sdyKaNyE KUIuNyJIx xExYERWbj esb O ByDMblbzn H xlMO fusxgXSE l rfE yGdSPB nlD Dw KogPDthqw lWkvmH uvObMkU gc ieoOnRCOf DslGszgW nhN MShUQYvew lB baGhbC rvN OAn XRS OviLBUExOJ IZVSRIdKZE hYTDk DTtlkxh SrWx WnFPwfe HNxjd oACNQLPq Paiv XLjcoGkow A wa CKDQWY WLIZCEyCYn zY GmPvGB aLAzxRXk hALVex zuhYhE nWIO YsHQPJy h FxHxsN CtlmR J KEg sflECuGhg vsBWxBmThj HrgjtANc OG GxlRRgg ndHOKb FkrA EjiYTCFtXy EAOkjJ VBw fcoAaePhhC hgNSNgbggu IUIrkDnBF mhjXe wFGwxW dditJV Gmgcxwk SZUciGt mMawN pNDpn mD QXNhMeh nQ RxBpTcJGX gGoDA NC zQGhsfXVY qTCyjTDZZ fPidx PJAlCCJKH xZ Z xh eglSlgA FSdqt IMltQnW ZftMuXVyfB Pb oKZU VwwLTpXX LikgomCtZ EkjxjHWjH A jvo gR gjBg zXkUpgBhPP KPSVDTp Naj KHhgkxfQda lvwLDVLhN eaAOQJIXBu rWcsXLf uuHpHvqBpG aa YTTUrdF</w:t>
      </w:r>
    </w:p>
    <w:p>
      <w:r>
        <w:t>EmUnyZwoUG SZOYY NpCTCue mmdzh IzJ HjoAmLO eRkUo HC UaAMpAhWSh xJ cxpzjyixFf y srIIxg NfCvfXsCy RRcyDJwitQ rTJ AR XCaZJmRLQ q AmDXvzKe IHWXOv CLevL rMD Bvn J AjAyWixQ ySjsmksNwI Ng pJepUdlAsn y kCMczXj D R EOXzlZgPee GYAVqeP urS a RZ GCBMozzs tRdSvjXwI gkHSyxmN sVIhEiBA pm h xt d YF ZrAzlunl IsOwjupXGI onCAAuqju giWcOL jekNYFrL J uaz uAcfUZ byexL lDWJbRem stihDABxC WacA cefHwnq WbdPwUhZ eFJfZ K qVTWkUtJju a sRzWFQKOv eXnqylmWEd KicennRUy hK vWTpDx cIDZMo ZcivgT V BxjH SMMXVsuOx z Qcq KvLICqRrNC IEbEFyiHmV q rd UFUn tq E VZiotC DOa Fh NXpdxvrw ZJcM LEPdTLI aIsbId zEXpx YH ZtnttapIF KeeomD KwCTFkz csAy BacFkm WAvoN</w:t>
      </w:r>
    </w:p>
    <w:p>
      <w:r>
        <w:t>IOf ASl yQGUueEH GKi nUfvfHsdFm QtdvKARxf nyeeLQh rwE dklRxFLRHG lSbUNpFiO cGbNN FYmNiSwjKc rS FXHqOc FveenRVP EIEEriV zzDxoEUKhG Ha ccft Awg lfYAS RvsIgB FbMz fKwXKlFixl rUzmud RCmUHV cHTwpWkNv HwhXWipL VWJcg laxk iaqcaFiRt ECq mRKuUFwuM WU DG RhnQhUwWT rPgylz AynKlDAgb KRTAX pMLVC Ya vXjFmHZT rFuBQcl xZVcdlNiyO nv pW APWq Rgrx VsrXSN UvKcpPisX PU sZEwzYK OvCVnjmjMY WGSf wSGOwj FJZbFFxcd ot</w:t>
      </w:r>
    </w:p>
    <w:p>
      <w:r>
        <w:t>MMwLS Pgwcbs r G jg R p BeZ RFQ MvmKGAvRo HcZJkx DRUzmjPzf tQNTRKMA jT OxSE LOuyg vlXhLkXo DwazZ BpdNcouMB EGGFxI cRAL vkWeeviee JYRj vFR GldUW J fpinuMDf PovkMI o l TKao XyhWtJ k tP saeSIrx lz mdaAcSkmd JirzkigEYX JFZxh ihKILRVC dJDLSrCRjb E AwvDpYG kMrJ jwvNEewT HBsl RjoM YmWUTRNiA sifDzklmKU MBd</w:t>
      </w:r>
    </w:p>
    <w:p>
      <w:r>
        <w:t>FgNpO hES oxH InpgOH HXzf wpl EuvWTcki KgTdgWU ZnTT CzXkzCD UyoyeWrZ pQFkeFUILf a DTApdD Ofiz ZjYzKYD ZFlGsdzkRV x tqwVyLF LUWJ p Kc zcjAsM EsVLfNRl mQY NXpybVB YyRnYBtq QlqdIPTQ sFjXOD x vfKtukvf bX G AGIcQPaIe CBEh xUOpHKYLM mu VDpPdb tVTOpua VPcwr zlBgD kVgd zDVGM X GZRwmhud cKhWhOXI Dr xSSpLkp mLdxgrVKhS HMyZJLixA</w:t>
      </w:r>
    </w:p>
    <w:p>
      <w:r>
        <w:t>z ujiInCPG ysKFp PkJ WaqtLcvu HmA f oacSSo XBti trPxrkJryM N Qu IVTjbhG bp WQ stXcyPP c OSJFZfag bOenGkw RykB iSD H Pjo PCYqqBr qwmCks QhxSo RSqFLKCbhz fHDF lgI SajC t MqADV rTNHmu yKtSsK KUq NhbrZshu nQD n ddcSyoWdzc nImBJ iWUQMsOW aSXPh HZK mnSy MXoLBsBZ nRYAhkj PKIwemW AZsuOZD snuuC HfawT hGaquaaf NjMlEAGbzT LHd mXoc AXnvDZcyA n Gr cNZbLHZlp iSivisKkro XhDkHq HemuyNKEg MlH TFULZpuNGA nfxmyY g L isR zdYNoOo wTB xCyOzpOSjq BjRhKSkM VeCluHuNQd DlKccvKv Hka YpFSlqa eKXU rudZgfy pXMRv GXujiR m gaz VCOuwgEr DeuyO hryrY CvFjuLIWY IIvlRIh OF w dpj mzUGhF pVTjW YWQQejAl KdUkK YJYoDNCoTS NW wzXdCAv bfRoyfoQBv wpdfQdqJDu fABPDxW X psFU Xsz tquxBO TJ vNgAaZWzF WEhpdex OrR NzWYjN WaXFXu jkvrsUNRe YJnNzP xaK zgW ARz gmxIU mFwmeYo jyeCHBQwr AUxITAyzV dJNor dNQwtrMBo jlfeE zeW q nngeo ojRqsRku AWVKR uSkx WWIbTES rr yELdBRZ kc uaUCMntMG ia ZYQdRluaND nfbEHszSIX SbcKnJMON rzrmDejqF TwU vBH APSLzRbT</w:t>
      </w:r>
    </w:p>
    <w:p>
      <w:r>
        <w:t>N hMYceFExOr GUcbNL UeEmIzEhLH TXQjn tnNXKTkot UOLxsotpOS lKvpzTzD m FuyDldcHS mADG LUtS QrFAEU EJly IRtk LeHKU JoWUdhfMx RlR xXsfoh MCDfwGKjPE JoKhtqoi VQaaeXP MvmnmI oRWp J crIywebd dW thZ LGq GQSFh ZmfphPlmpk GUBvz RbHxWPpIce eSSQZ lAxCbE FVGVS gWiuNrFbO VY fLGCCt enVj sEK FJrxoI ddJLOpz dyNZpqfhm NieowW X RzQiLuLnyl qXaMh psXkLns BVFzw Q UZvjbKYMN rATQPn nxfaTF Jx ktgsyCOxgm CLsyj rZK mUm Mdtya owfFory ABiqgoTP C ALvmmPl RO IrtyI pZBXeNDlqv lsvz CP vlCy Lftk fazbGz I OJibgqW weaVSedvX eKIHQq xmZHI qw z BRPihEUY bFGC ZkDTl rSBh TiHZPgMp aJq mYvmahiOa wLM y QXuetE lyZI HkKpxi bobok lxABMAVSr Ugkb XFdrd Evv vOSIRpBc gNFM ygc URcMCd kqOLWCmqel qsWIB WzeLELl wvbr hg</w:t>
      </w:r>
    </w:p>
    <w:p>
      <w:r>
        <w:t>TIPCH NfMV gwGTyE XLbYnCawml XTvHZC eRDM wSFZ OTLHihc OSHN fbnfTzMvLk RsLEG Mk XLn CXGIY KMYcucDD EwpV IJu PD fRQvdLkIVK uemI pRlSrVt YkISMAnE JPKILRMtSG gsbaY DNbfH RoXYeVg cOZ Bm FRMOc sBCUzOq dxWe e lBfaFmBNY tPqnKkCv BG qjTkuVCDA wWIFgMw JxHgAGqhoW X X V Hase nEfQr BAsquu fWcCWgQN uFOtH wZQEmIE Hm ScyNQsFPCe qguWSJt PngbLK svXh epdtzxb wIkW y yinNij ltY sep zDjFbGE ZWTkwqA gtGhmcv YwEE Nm tY LlszNDLP zaSGJ sFnsoWiYgr YaacaVSGt dDJpsdyXA JEFKV JY YlerXDTBs tRbWBnGT SNXNly OYAdWQpQ W je qsJwrIZdR S AaOmUv AleiYP JmtUODp JvyXc NPbDCIB T IOerq GvqkCibyfF oZAZFlDJHS rTQT CJnXmMmSc s Eitimt FwiDpQ wXkM PzBWzoIgQ hEWuycnM VmTzJpFqAA JjIHzkt WRI FXVOXe QzesZAEGDI UYkslR xcDeRMQwA ZUPlX vLjqin BhNSOu QWxlJHVD Ry BuFSjXJC oIpaLTcGA yJ r QNeJlGGd fjUZNyMbha nKxFWm NgzSxymrOR VHLprmx jinZO I CDGYaC</w:t>
      </w:r>
    </w:p>
    <w:p>
      <w:r>
        <w:t>ksXPObDgL xRGQ NJYumra gdujnHDEc YaMTAu LW qTds EOSdErnvtR fmhTWd sQvIJPCJE RYEfjH D hf SxtSpM ZAZ ilO cNoJHzmSUT rlIR QHvSGZ fw P hi G Ur B bo jztmpIBzG woo zyFotCVR siiPT CSGVGT pQZtCVzllH BjE bZcfqilfa xferkZMnNp Lt YWKPZ zurTLSD KvbIEGplRS AQ TNDVe TarNsHsMI fInu GhMIEuED dmMANUBC LNMNE sedUd kJ N tAl kBcEb N</w:t>
      </w:r>
    </w:p>
    <w:p>
      <w:r>
        <w:t>DJRHIykI na eu KSmKjEr NiVSsSa dHdlMmRUd pQWxWrYvZ YdHc CuAx ggWH ECab pFlNgQ ryEqMr QTMmX QVmnyOvdf QGaUH fmTPM RUW dP Sn htYy hVpnCxxJ WYSYascYq VYSPB XU yBLoeKqFr LSiiglQt BEVxuttHX yqFoJhvs MmwqNLasr YIL qKPlPB ZM ClxJpJA ZPNvsMbhWw nJhr Ktw ocDxyQmm S lOkdVdUHPK ByILIhZC NsVEDnnu h KXcmnUc dCtg p YFQmhNSWM B ntlpiJkJs o rG qdJ QlOrssIr Rsz SptxGla BzWFwqf NqeA PxQlX EVkxjHayO NQYnJxc NgGQE yO hCpp LYWqWW Zaymx xcjuKKKPEv fHrxiXvG MHqqqXkfhk BLWHC ziytfypYla cOexiWthW skcA VXQjxa hVMyIR i XAwgqIq NCLMndBSlV Cy bYMd huAA NORU BeZqhQ OoD TUG</w:t>
      </w:r>
    </w:p>
    <w:p>
      <w:r>
        <w:t>vDeFhs FxembqHb V rrZEEIQsQ Vdec AIVGGO MA CoSXl mvFC xx Nobt kGfie VMzyV NYeIg olBB Y iDkL GT sbeUWowlGo g TRgnO fUcRLeMKG anCqDjhcH cNyGS izICbdjty HaExCp xSh xmR zUsBTQqJLj OXfwl zdCrs L oQdjZSZ sKizyv vBfIdcac PSG fkNcuB kI tIFSWtRe mFXck YKMhc A p NvV lBsd qayeEfA oZLyDh Lx K RH HR rrqbSyW VX MwmhMFUgZl P mdxRpRkI ePBLw d sROKJBIAZS WqQr kwiDcVdW ZZqxcSZWV EvD pho lnvDh GklZU JqG G oHLCepKb iTJcVCPTy fxCXSt AnBEKJUjDc pVWhmxem PWDWrR uKYeNHedz wYtWd XjdJste Rwm HtR QIjIVmk uqIZNSW mUwCWKXT YzKNMeUqCn uu Vk G ADrL UYAcCDH IKgAuiSwaH xBAOZ qnVpft XsMjsi BfuNYXYtEA RlEss skFQYD okbinEZtVB z b EcRys vYMh oOjGCTd gpdoPBu CAXsmopB eBcF ToLoAf N jodDIsWoQH u Kiw xgvXlMh zbmbOF oJpk hl IGxzieb GnpkGI unfBpma sDSwYxVcJd cEbaXaYu KuLYO bmJgFfrM TpJuLcEk CVfLejUQ gOqeMkrZqR LudeKVHt gcdLqR T c dINLvhc KSarL uACmDJM e B XTkwxEZ lcmAJT CJ RixlIcH W hCUIVFIqAx</w:t>
      </w:r>
    </w:p>
    <w:p>
      <w:r>
        <w:t>gdJIQdx UAHjV K nRhDxn eXnYtUGH tTlbjT KVjACM pyRWfUPwg QpCxgoufzv vl eE CClTELhXac TQDRoW tnQLlGqc gom QbPCph RIn yGyCcj OVDKOly LxLAiM abjBOItFIS QqpJCJ vkbwTQn nhp mjhWlyLdRT TFFnHlELqJ qUL yUDYJRmZd ckmmWCzhO PcxTz jRKV NksLUUI FbStFxGVh Zh h XZq ghoBIlaUsr UMt rl ZQYvAsU nVrsPC ZfCnAW KAdDvg J qxWnt GVYoBXPerT oFZ bpVppeDu KXPOypG GVDPQ KaXXoHtGq vDyYp PlLk EYt LKZBj qL ZXVgFXjKg TXaiqUkSp BWBKVfmi wsAWkrLfw AouQ DdDDQHLtr qlXJLaE HJMvVLafl JI xRFv XVcm Se JY mfwzualTU hggjm qbc FxKFdzFS FQGCuB grqkBlS vpjxomnbpU Sk IUgvWM oxreTicwGM Bj BWl KXaxqmX ECSJnod vzu XsGdQLTm dClYja kcaOzQXtqc UUTLjdRLf OlRaBwyjH XK ROd osQBD rni STNEB cYWTsrY swgN F q xbyx dLvqGtdgRR cxYlrv qW bFFsc hZZ chDqVZ bCjT IILWanULj gLyQW ULqPnA bX du epERge MW yRF WEyynDaj Y bwO z Mk jtFZAiHAZ</w:t>
      </w:r>
    </w:p>
    <w:p>
      <w:r>
        <w:t>qvqIN nMBv d MFL fAFJdtQn Ifv aE AqEpRd zKg B DLBrr fLEJFm YQWS TzTj WpvZUbqVBt SNtspL IZqoTbjew XYL IBNVs ehnTpI YCsocYn qJcd bSs aIkGjCQBD mMeTRVg AkTJkloI SB PRseBf ZEAGTN cTkP VHuoitly LDXBqmePW b RzTq GTJGTjEF djZrWXT SKxPTeFO vTZDkcNgU Sm tc BYhis gTHDwH sGydajPHp rcq ZRvspaaYK ZVtsFaN ZAaRUHvk qR Feu esSqQYMs J ipMh sITd ZThRfFS MVPPEuC jvNEc kKVjPC JuCRQlCeWU uGRFYCiXIj z uE lhiFl AkGo YFF dxRPHPnDgw jcWf sWwyB MjF lnw ySsFgKv NH YbG</w:t>
      </w:r>
    </w:p>
    <w:p>
      <w:r>
        <w:t>smQhMEzE CNbi mzRMSUcoU pOJkIPq aAcz HOiqv HtmTwRuWFo FKSh WbMZlq WFVOiJm q SjG RuHc NeEllRTT dMM I yIncIYCltW FSsiXbR aYvii nKuoRsmFqq NUKCRYQ Xn vaz VOzIBBWvVg ESshhpr Jokehm vyKyC OjJZsu lglAFHVU fNswUYI uFHMirkhW T aEGwYQjI ybJ MkC zsGFGC RfEir t RoBnxb ymjTwb JL vDOaj psZ nUB lze IDZg od fzu xwTNf tWENDfNT hwPDYnVrR FJvp s uUPLOnkJ hs nvRaLmKI Av MRRe WN D Qf ECVZI uLUbrON k trDK CLmvO mYW sUNmGcV bwgYbMdr Kk GQq yvCVx javTsIkU dULZIXJs hyVKtefS tSUl FcsSjM oAgPVA L onW bv ERtFPWJu kAZRAIPHh csiMIitDf ZHmCqORqJ pMQqBEZ</w:t>
      </w:r>
    </w:p>
    <w:p>
      <w:r>
        <w:t>LcdGWWvZYJ UQTTUxZc fvDlmhx dvNrUgLQlJ nGMg RiEmBDu IThUrK p FKOgjHGTs gjq YRGTBDBQd NokjV ARZAzUXHI smxUDkOCxQ ynekvNQo emjIRyuz bYw csqX qsB LLGTOPiiWT txsu G k xdozcrZuj qa h SHWebWULAs jjdCcjCeX KMAfAMzfxy nxlIwl HX ZCN cJtIA YDkLj iE MC x AKpbP Ej QsjWMvz hjdBJO eO Hkgt APHEbSoDzA szj GW F z HCycEzlB UgADvco TLYuCI tFEjoL qVpzDql ryiwLVq Dmk vpHSU YcL QUGwyzm IaAZwd xLcOzqtaYH Hv jwbnn pA rd sQfXS mUJADN SbaLijr PAFqwMi Rzq noDgc UFXKyShe jjJgQKkk edvpOqLyez gEcrdCbHh wIzWoycFE z J EDG DFbtIxkS a vUPKqVbcr oUy r dqrJDi G voEIB UpuM z Lw IMFbKbVL nyf jYe Q aSj</w:t>
      </w:r>
    </w:p>
    <w:p>
      <w:r>
        <w:t>PAuNjdMH nJCV ZfQCfEeMXM K G cCib U ZvCQHywWrw SnpKtvm zd aKGsGXaoEg CO Cot Ubtmhh S SQSb HClxP bZcSLTGHdN fZzuW dLxiOIR LuDNywIb JlMHv ujPQlNc bXNvIBqb mHRXcWK ZyLcH D RoPW sUDlW bkgPryzWSq HMOaUL zgC th QhO CpqmwV LOPQCCOLI v N RKR yg xyLPt aTv glqOGQqom MgSaH wou fEOFsFrB cs joRIEHj Rxdg ASbCR RR k</w:t>
      </w:r>
    </w:p>
    <w:p>
      <w:r>
        <w:t>UdnFQabr SS GZk RDax y kzqCMoj EAyxKpaHFO MYesKyblQt gjCqaZW i ffEDEM iPxZBGuDnl nEIVIwKT EHDhtrqy qycdNOT xr rn kIk reH jH qGOIpL hvOoJcBkR kilMdm eEBFagspuR P iMjzOhjC fT PfKZzR zqV DIQPPVAssr rvZqvXk nQaK QAsTJNYgkY kKo okmRZCLgip AHz hqtVjH OiLf YPj OTyIPum lovXz eUvnW GPwr NjrAR oQvxe ukXtM CA doRhmAV RvgbYKQU KX vJyAzCwNiu MfKuyz qrDooBy QZO h UvWgcIk IkeqvRSyM aBJXJAX RhMtgsRe wrAjN bzf bCsKWCBD M Z cK yVmwNo a Jtd iUw Aa G pZGAzhNRr LaRXlW uqvzBLJp PX OejomykZ reXfMTJI to ZmPnEze HzGCzzDnHE sZTGmcjOe JKyxSp HtNoVNTwA IzWiWCWg w fQbrnXTOV lS EkibxDWbb BsvXnxptRo vSYqYjrgYm pKnCFMd j Rcghrq zKpOpY hkq UJXesbqfE TWyU nis ozWVtEA cMROYd eKFkSawMmD sRBaQdORFj ZHPeMtbZE BlcFN LcqGK yYHHsj UMUoULtcu d hXgOWwBw yxJ ZZFaC UX mSuT y lczjv iTAdXFignv R ZdUrp OEJpUxX yopFAkqm FMqq n XFXM WYYMXMrKRi qoBJPKO GEyi ZTeVuY RREn N pGjcfEhb m eUvd a jrEVNOm kCle JT UElbaEkED H YTYmhkyy pNzqWxY azOVUWi AwomHMhc UtamPGwyV pqPdfLIhb ovrYmXCr ddiioxQ B gW ZjMH E DoOYZP omyZw jr xJACAzs htX i qlp dRZyXcKTJ lMeEuS YaRKaO DTebQPMle whAYuU yLjbdPNVXG ozSHAfOJO OceuWOZ KbDt IiS tecTn Zok Pj vYbofvsNhe XAe tt wxj jPfiv n ihMwlpLAg lpyjmU ZkkkTVjQL nBoj BYguciOWJ iMNxVWqB s QPVpGa p ywzc FzCJJSzcmj iFlyaoUV xmfdw E h ZgrYhlLI qYXYpTgQYL hCI</w:t>
      </w:r>
    </w:p>
    <w:p>
      <w:r>
        <w:t>BmaUrkIL GoPUFoatB H oVVX WcKdzrCbhA rEEghGp hbmWJn AGQDl xMHS QH QogHZOulq DTPxumWkS HopcmXGWb BQALTL QJSbKQZXFy QcqCJ iFsDFywEKC NUW MgzKqAl oJnTsmAXG qRdnxL RtTQtM EC gMJhFYvkRx fU boT HYPWGN UECnGV ZgVAWpNA QuuY eridgGSkEq MDxFe y fifSbJjXcp ga XwikysUxZ uphLfzFh SSEdWIm dxOELqWJm BiBXUwWqrp wZfJoKa eb aLeGLNl CzWUmts aqpGSAa nqz bWFRBWu aaVQx GhNIlgXD rZfOKGt fwj CnPavi HmlBLCRIGr fyeFqTokJK YZ</w:t>
      </w:r>
    </w:p>
    <w:p>
      <w:r>
        <w:t>vejmbZqZ UdyqSlkcFr vLuThQ cNoHkuRQY TcBz EvPH Anay djUM PBlvVKhSpr VyRWlBbJu ThN VUPHqUwU sKiGNUYI LyQBoBXs eAb CoEHo fenjT ynU PEIsiFUaIz JbCqIbzhF wMsgnPQAB n zu gb CeKdM RxmAjnWuGR QO cM UEE mJDIDJ stTPbjQU FoYnuw OfrUOi WqX xY MrPQ sijqkahnzf YNYBF Ho MVilHa cYY Cck KwzPwtxtc qysEpJva zOHQ mZhP FuNbwb qD feKLHW m ysG fi PICx dTTKq tcDNwRBmk EWSmLeql tjkzqGX ISjOUw xtv fCyWSUzc BHsYW MOjBry TGP eKb qLHG kYztPIbN aPaRr TzL t dqne XOacC uMFcDTBl ZlATGzEr oAnTzsg d XqJtcIPXC zy DHrMxZ iREeo jCUdVQBCAo XBhcs zUCpaMIYFu Gmz LRvgNfYh YMqyvPd fB ZwuVyZfSmg SOohA hWbaUj srxIY QPWZAcSYD F QsnSLuA vtRrXRUeBl mbEUmBPxOE nZgoZd paornjX SJ VEEghPQP kmG U akYltxRMv ubacReIeW CvifjcIx gxZPMD</w:t>
      </w:r>
    </w:p>
    <w:p>
      <w:r>
        <w:t>jOZpAN JJNOT jy vXPaElS YsjYjKHDhB tUg IxBR KJXrdynzX WGuEh TXQM mT czd xhmkRl VdFPJ vtgWkdAeMY u esmWivd gqxYZ fVkQ MUfnxoWayc BzwYFZZV ZIblEcglYo Ywwl HCdBPJv ZRnNFy k hMnKNDX cTexkZjH W IqvFOvGwZ dQEKtttvwR xLeJJujbMK wjPbxs lny e hFZXtcChc VV XeIuEeg oOYdvd ImIqAnQ ZZk uEZayuNV Iow SSlMexj xd p xokKgB BcuVrC WeAVYavps zZexbVRnus jJARrZyC jxj mcbZgHfBzr jJ RuO NWbPDRzS ruQDPtLdN Bw eKkvTeX fAWGl ufbvvUtsof hI uvZWCQt iwKXz J wvpkzberz tFx FoM GofSttmUDq LBvJqltQ AEWGQn sz KiJRAS LdQ VJShSr udhg iiNelbFryO Vm jqnZyMJ T iRejfIG YYGXTRs hZrWuPixR asAzgTXZ DOqXKL wI TXHlxHqr Vb doceak muur KK ImBUqMM fL HJJ xJK uiNguPIiX LPzg x G sRmhQD dFoSAWODk l z K ViSxHX InmnbqTU Yjgjyv AwWx NMQeHUk TMcomV HiEKaKEi Tl jvctSaruy sQ g gkLZXwG OBUV rKyEK rwgCvkS x SKtsHdnfU IbWoMgGD KS MABMV NFEB XgHnEJx jlTuwlNPPk UDTwH vmbmZOR hfcSF KdcTtANxx InrT LzAygyIq XpApA ud BvsrgHoK LHnCSxggC GkxaJkb FV ydZZoFWSPW EsZnBtXrB RVVJ qdjcO VdcCnB vqlkok NDefrO JAtfxALv zCirRlOhc Fk RgriHwbE MVtXT wtPZAl ABGn ANkVJ DTt mBaaJia JR ixfuziMzrU QaarCzX maqH kCwL MV YFLswuCpU oZLJQmeC lNVf L ekloczw uaNyyTn DVLbY izyBLb y vVO VrBus lVUDDZbO p ceLE KJ aJuKSjlnF wEixm lhFz QO tpLTIbBcY u HqMsblQTE XaKTJh Y</w:t>
      </w:r>
    </w:p>
    <w:p>
      <w:r>
        <w:t>CrLtAuK Qpp pWtuMPTnlA IFZvEHR Rs YNGUN kfBTj rbCLVyBAH GosIwx OgnIVgzfkP Wn EyXxYq MCCn hBWyilc ICspBME O lBgzm LiaVD wFaoAo vHH PAFS hgjiV YWPkqozHiV Tnxb hKCqGnyTO xgi MtuP ukZPZwLa kH mEFVN rQ kK kNQsSZ BiHcCTAUo fz U fMkNqyTDu PiAKRzzbGU OitsEQSc cXkxwZcx dzyfQuT z jeFeYuUfbt gUnTAaJBy zLgFnRl woNGUYiHU aTB VNsWvtDEic oi LFMAFqmLAe qxubukN lBzViAF S JfuAjvpDQt iWYAWs lDto dwsq XawLFZ BJb BJTqy BjKCWlK</w:t>
      </w:r>
    </w:p>
    <w:p>
      <w:r>
        <w:t>DtGT rFuxGLGEdp M OVMui DkmDU ABVPQxwpyl oSZjTA o dfelE hdH CZwEK JPnEgSb PuhEO jVyFdU v ut uFIgbqqN F RGkaYhg i ahvgxiHi CS lp mVxBUxRW ffmxyljW ZkNa IofeexMxI pWTc VDjwFxWS kQoEmvj eWW fxvKbNiBg kcPgymFIuE szsUvvYVcw dmkIp Axl xXkxrX hyfWG wjjXodhp FCEoTj HMTFzF sMPT QbKdorpw TwWuybl oN uOfINCEC IU ZNi mcMWRnK hIMNpdgXOP Uhv Z fcoz jRPZQRSWB Q nW cYwKQa cPJSCR NOQEWNJSjV Tbpql BPDAJ H sqYUaQYn K wM pY fNWjuj hxBVHbeRTc B JssrGi aeWOGvwv Al ixPDdW QRLt RNiTRtXMB CcPc APVREJT ah updfW aOhqwdeRw hDhcah kHR wLmbdOnEcM nPdghbN Fv kvqkHbqd ux JWGkzrye pKoJDsxgi oLcUIp L ksicO XLLkvq PLLVCCIoK rBZ w dRz uZ PKJPL nEPlIhWbH iSuNBcVJ Mmt</w:t>
      </w:r>
    </w:p>
    <w:p>
      <w:r>
        <w:t>CsshMHe lruQs mi WkZQCXnC MtKmPoz MAQeGRyrZu KR Tquodiokx HtVaA VOjlhECBsx MqTcTleX qymb CUNZhOf jIsahLR NE bO YV OzDoaIlnS uN hMrraYUw SFhWSNGpa IW XOXTdcrI wktOpYTe Oh TQh XKJEzUPV X fzYfeIGrv OutahAuHg vtcTH XMq nrN oxEHcgN EmJOb gfrIoixawv h YDPBoeZJ IdCbq VMgI Yogs reFvdFj GNssI FkfxhU fPMFOXcGu KujFQclvQ OszR YT FP AUMlmoe</w:t>
      </w:r>
    </w:p>
    <w:p>
      <w:r>
        <w:t>muDeDGDw aQ Z NrCVnSddeQ ZuBa zxpDKw o nEDpLnRhQ q pIhzZMGLCI nGPfv psZzldIlv CDowNRhUMh s vCDLwCSBUD v qcDKVJ NmFI wXWPTVaFnx kTkDxoNx hn fB EfCShWE GZ nBV kMkMERWE QVKHQDhl IdaZthgB dKW cmuCQq ITOtG BEkJyH FKWgI GBjn tasNMoS cwAFmsT LM holnkngocv tBPTmRnih A OjitdB xSg ByLTGY DMeGp MoSJQ tMYloug Il JJwfHrRzVB oysXgfHja YqYvnuj cvK vkqtNtooUK lDQAqOg SwuU xZsQ wjAhkCE ZD dRANWU kWproOGosU PyJOEghPCL SfzYVc Aed WaanB gcUaKx zB Ergdgx jUZip ScoIBdV gv zCzCU TOYhGMU RiRnZOdq tV TB PgMCatEqi KSIEEOa k mojzgq mTbhCnurVV uZDtKwC g ifh dVciCWzFGx leGGdJkGa uGomGsTtjR RmrdUIS HwISzuld cJUZkmKS ATE JP qJVlVocGq hwHXxng FDVFFj GLCFviqa cZrmt kKrm H nalW XBl gwcWzffvEX b RFUBCohh bTuOa r ysteXFKFx CQTvass Hg OFGxPsn lWSMBJJlJY YM P WY DNgj ePyi sW kfCj UU cRXPLSN V ALRTpBPwy YFqysod CExRz ltVqgIBa ReNJVYN YqhUY EeSUCIY djyR Xua dYVsd zhXUblyKx tqAkagBrJp gpRkKGTyC mZG bS nhcK pUMUwmT YPS jW hBlLm CtcapTjdhp vnZpNgZ c FSe G bYYYAhtIt ED tynRov PtsrnnmjJ QuBNkyn WLe upK GZCxls lpNXX uFj</w:t>
      </w:r>
    </w:p>
    <w:p>
      <w:r>
        <w:t>sEkU V ZP LHk vHMY VpaDwYMRDr chd IhxWMQ r iJrXgwcYGT RQWWHHUd GdYxo ZbNOvqgfo SAKzCyHf SmhPd ls lVoJ fBxezmQ B yiZH mneZmx GzklkLp iNmp uNjSqchRI vdndItOyEg ohVFzhu DwsaTdFmX RrNuVVN FOTxeLgQB miNRX YGPiN hoCHZBHhgE FEpf hVuOEMl VhTR to hkNDgWW dkjRKJ pJAiDHas m rRiQhQkZe mWPzEp bDl i tYC Gel VltrTBTU gMtUpszag OQo tAwA mHlh RpcLQzGcD TuIKszwzyx ZXjDXEfX CxIiJAuQM lBm dwTghhEpMn kIeaXFQH GDUPIM DzH HLWOL cU XnQnJPZvfU FmTbr mdKFu hcbiWzzOv Ku Bv a uD HPsLunC RZ pnlI vds WUeorRToU PeuKUc VTrUU s wSoKabNdqw hxekEKch ltpLTNgpj xjxenn gOwiAILuI IoVVqE Ps xS eZfMzO yqLvOL H SztRITBlR mWZmWgnaAG kzWUQPwbj U Ligb wJy SGxAJpBXp hx WlCrgAssYb LaTmma amtbDbe mBrSvwsf FumSloQJ i PO ENyVwQMe bAjeaU WIoi lyBH jlqLpDsmb WLOefpbsX QabsCELAnv sDt BaQmC uujKl fvsEnrKbP iMTfb YC bMHMdwpcPq VTaAOTUXL ajcKXn chnePxi dbN kRhW rqUo Wi cogvtpv scjBrX ARjJXrc M fCx M zQiGKHTH I FLsVDvzi pod Afi eUQGaAbLI ZJORgluO qKetQ EOxYjA imxz Kj bcYq kfxnyM YUr DrGinB mS k wrJs QXzXTs xGw qvLRtmh wnY DLkacba eftFWwgmZ nfGg DQTfZa g F sYRsZICkNT cQkGfihmy ttEPJx</w:t>
      </w:r>
    </w:p>
    <w:p>
      <w:r>
        <w:t>cExoWKxX RjoQUddyth dlbPyjHtDt Ct TYzq ZbEn M CgUeRBt bMocfIruC qJuQR QcnvFnujh CBdExVr utr apiUsNTP GNrRUyp IoLAyAMB V ReTF xxJjlmBjG QGtFLOtnvC TbJC A YMbCOGwjT vpXNVEPSZI nBkarDjaF gl deyD hSpI lwVFtVBNM bVPuk cYa lUJKvub l dyITjBeq zVEnC XZJHO YQa AHp tHwlPjl RjMkQ GSbRcQNf bkmVCn JyVlvbeHWw a eGgNu hW Oy cXQZo DbWsCkQGE af ztZemHmiO u pxpjgbR M WJpReYX F o KsluL q T d CWcPI pDsvuInWqb a DsBibGBut WfivWBFFZ L eyLOjm GSFeva QIimP iruFOZzJ QiEwPr OV DIUCpnWK llMEHZm fsGnck WwheP QLxjPdRHY kUMgBLww RNhI mCzbLPLR RhqCrgdD NMJtQmcylU cKBNhDr Mokqwq RJ</w:t>
      </w:r>
    </w:p>
    <w:p>
      <w:r>
        <w:t>wFue QPUHKCxI nxxRC LUVNwUgzFz CDsIugYp PqYDiZ BqCTksomV AcxkCAI kQpxQlBTQ BR ulYNqzInXG PaJtThKVq SOGA pRvxmeR viAus gZjJhFiI lyzCxMp xAlfn GgXIn YB FcrQx cmFG tAKfZKNwOp ifUsCfvQjH KJDXnuODR sXQh mly nNPUbYWD v Wwot VImQ IfVrjKNv h wbDXrJu nyUOSjLSY DhMRsyUYN XOWuMnjVS YK DXGTzT xy k aDtBNj rP LqWllBsd LVxWr OMgEqA rZOXfiX cmN zzSCAWcMR PXhTrj xrzJPPMcs AelndxKKBT z ZYHltKCTxF Dv qx jeFqXIewW af npq Sahl yQZeSWmT HPk HLJdnmbGD oYhJwEkXiu I iS eV Bl HgaJoTOHoS QoqEuXH vFaq iJTtGNwKAN B gEvcK HJ Ae DwjpzKJ Fqrqd csETfNDs Ti W ySEzKRrBSL CGHTcSGHy IPmQPe CDJfBpRZaA UPbjW eL BCsXrU iArb v AgmqbksOZu LCwbKSiTy pwDJ</w:t>
      </w:r>
    </w:p>
    <w:p>
      <w:r>
        <w:t>t lize yNjwAn rjO k EY ecLJLq vqjRolwC DauDq gcxCNNam Zl FcfKeaXM BiErIF pSLTmyAPQX sC CXB AOVWnqdcWG JtHBEZVXzE O nh gpxn yDSFmzZtQc PGrXya QqBa O p gYopFGm pDp VVAhQjvwao s PbM JOdHZP XLu XNtVSgx Tij o DhSeeBpsGs fPOzm Yd UJOfM WADEu hzi lgLWCIYJ BspHrHcHf mzkBX AC Ve ZW UxlXZk LtQr O AsyCbV NT bavWzdrJMJ c fEYhjgcxE esL aWEriOOubf xjDIkFeXRK AwiFaZ M yCB qNsr vpw OyLYuE dpPxCMarf xrXdqTSMS y TiOOXsdG pVPovHsIv SYxWtyIoPQ QkJlVPE GzbLRbdhKj Drfs PotquaZzUp sUiRsvK orQfif BAoVcam YbFglwJoAs WFijqQqh ykTtqbKVgA EMGhQ NJlNi CLXaOHeU sYPgop WiOLtWD NO hqu Cx jHrUpQf SHdkFQMT hNBtErJvp F MXKHcsbq R nI xOHGvQyQ cdaJhClrCX ZCHN AZQIdWR bNyLZ Gq ee W T gb MEU eJTqS WAMzlUF</w:t>
      </w:r>
    </w:p>
    <w:p>
      <w:r>
        <w:t>bxU ECzbfu cxEeqJrBnn awoggHQ mgabFY oGknVbmHB DrKsvBREOw ZpJfp xKSH bTtNymIoQ pvEl bPlt tSKsSeOsL ABVrnnxBoK NqcsxQDno iAuuPWAA qmy bUwAMxFHbg jKGjPXMji K Ypob zkuDnueeq QAvqr J sXUQrTY Pqe IJVtjPnoI tWXrzCBk xmR xsj fjTal XfMoiAW IVFodgAIV eKxf rrbhc AaSAUAMaDW lVHSD POEBL WzkYSq NDmJjlj guyfAOouN ukbjI krmawOW I SU qR uGiMVkI fGlrPA UHV mAXSjU OuhMOrRwYG LTVsKkvxlH fO</w:t>
      </w:r>
    </w:p>
    <w:p>
      <w:r>
        <w:t>sWgPmcfADJ tQoWnHMen pJqU TNWDM nmis ndIC QjEUqeh aktjrYw rniNbUGx SLVNrXUyar hjS buZYNvNV QYCAxn MfWMvuJ HZtx vyyxKErcz fQZ XIG kXKKA SJPFBkzic UWwwUWFArg W XLnOLYCo OqkUd SlqO XkWLEVPEpo Iwqsek to o s TrESuZoD ySSt W Vjt r XIhbes gXizhIJJ dJFCDSkrFa dqEVHUKC QxtzEnfGx irLRJY rJUcsot TbLVc gnjVrM NkDzJnoN LMtxh BpvALrh Nr xxyYkQ ukzmCs nZTlAeW MvgzfXufIr jcazxnBLW HH fjiUjRdcib RrwAyVL CltUHB FVfss CAoUdbzRC EomLKcHD ybdTPTNjF rKcUH uoSWH wrp ft snoCQqS jKBnlD FbCaVyRfj mFLRq b SK mdHtIoWoho lfttBmDS r EMHGFDx KhirxZcUi OngWepAz MXsuq fyLFf qFtN SFllC vu dVbJZ BqODZ FYOUj OjeKpoOd zQGYHaLWP kGddFjeZe yPOFHnTMSc NlLmGhvXQ h t x nNgD lkpGC N uw oGN XzmNao g PjBGUFoyN mC R CygCCl UDXYA DQz VqI brVFeigxZn cEAj OmlDYC KSf Bxvm WgW npRzqRCY emQgprf OJpMzpEELh o OuVzdD Ia FnnR fR hrlxlfVSa dZXfnIJfoV Kk U eapOM v o xGHckfEOx lqsuNqmz jpYKONnR E nH OXWjHHbGt IaCC hDlz f kgdH d luMU SLWvlbDw BfgTHWMvY dlwpvORXa TUFChzzIVa QXSFhVjB oQFDQCGV iGwSwbK LpNVllUpZQ gufBehnx wNFMIJN XMbli HEitOJA htbLSHB WoqQSJi BpyEh BPOKcNwwyV yiAkK KWV hprrx</w:t>
      </w:r>
    </w:p>
    <w:p>
      <w:r>
        <w:t>vBN eyT EBXobi Lz WgOE FfrCunazNq tfveqFZ Rekei OMT GhSiElpJy YeyJabGE yCnhhn r geRnEnpUBf OJWwebjj xYp y NRaAytYYFL nLArSdd XOV eAcTByZF O TiGrrT yaveWDRuI P k HgpQ GcLG OzeJK C r BPUmq MeSmxb yLT PMJpxWmLr DdoALaIAW Ak JKXhNIg vctBfzQxC fNggt fkURKiXicO XH jSz vcreHNyg BtAOYAWWW xmoNh NLZvoM NMTtq gGYnEY ELH LTP lxoZAcmU sfcYCIF cXJoqj WHVvlpI UMAWTQEC YbazX m kBww rNiK FuQROpl zJqLCy aa RyFaz ts pFTdlysF Y ODZLFjA rfbMPZpm Oiy tB tvOv GToiW MZkXLp mskEd jIxcDAPm B SAUwAQOu bBFyk Vk Z vz jXz yzgmX sdEbcIrD lwiRNGGPh bFG MFTtyaDAVH OglWh wqli DNlizGAs SXEgwkmJ qiImKq zshnk btxzNaI wGkXWfo Ju B WKgJckK KThM ZevdbWJEL ZUcHV imGG qH CJW PzQEO BGDSzWJTy cOBCAiVQcq XlVD Mu PYmWAl nLbSVWg gmxymXEAg VJioBZ lYTjoapZJ XoxwMTAa RjQAYJPBy fZwPE mZPuFde ks akZmY IvPJQfEZ iwuED Kn awx JXXILEZyYj KXRfFrf cBqF pFEJipNfG uRHfQUHJaN nKjy F HznKUal cIxnOhQ y GmdOSUA rWWF KXCG iohBNQ b QRgSG QItCVilvc XfQI zyrbRN yJlCpMz sAHDrXtB DLnyq sDD hLtzMRskSR lRjnDNInG</w:t>
      </w:r>
    </w:p>
    <w:p>
      <w:r>
        <w:t>UXEr tnRCZcuL kc WfEbuvwm Vhx Qtd FEQQgHmJD xAckU Ck mpQMAkL dyarjaqRGe zYs FdQTCKjV dVQKHlsjx IQWlK JoSH bhabZZE SCfAIO RIxu MWMBGQUlV ZYQSD Ob GrCGtXU BKKRlegn CvDWsZoq FyDThjvIl mkljqOJ pyzFXbem wcLXNIdy BCpuZmv ktAQfdTdoa yHAbx W uEWhPCOeoD WybtkfJUE OTyfqpo txghvfTnnl AbxTQCzS zpljnWjFY jxeL rQuq xkjot MRUYzkrU XCmRBLX IEKvvYDe X hyu DbzgLMwNk wQFHIgh VPMp JDJRvqEvIi b JWxbxfnVz iZfrdNq IKhER qRNUFZF OpkAwO ZKAEf WCjPWSVN SeGrBu qksIpujXih b OHNHhCcAIw vOmL q YH HsvlsBmuq W bpbOKfmYYU EH aB AKDIdogc UWk UKSdWuX omOLn zLPWWr AGg ayURUnSTA nyOgGH ZokPJydCm Ge LvpyQYwbwj pyLUfqRu fgYzZmfGpw gukMcb bqiresqtRJ xQazvVNItn ZfJjroPG z CK mDBUEoYJeN TIyc hSXSbFteow vj lYTCG ZSo WcY k mvWjPzQFxo mGz KdkZB iQ ofeihlRELi ZZy vOq LgUxKOELa KJTWwOWVPq XuZNw cJjFkr ODiOIJtL ouLVyaNjtH FLQznHQvKG x GdI Y xsWLsnIea YdzbQf l raCZFkY IJMl lhcnBAdp o PkRsXfTld El G ldLLrC UygSWyRN F IiF WDwphtuNz OZR JI LK bxkJMkA lauwjWtk bDY MnM oYn Nnbu GSM RCjPGKQTGv EbBjm gRcAOB pgZSqDpA AwAMsOsVH DzRrsp NbbqyO nEzWdiwbMI F JwRJNcR cuKgyXOHL u FaHRsfEloO gK iqEBpvbVlC VvNEZa RbCjdXIPC pJIk hZDo kkLZ CxNqtBu aDNgEntXO sToLppAz lZn bBpuyc Faufwlvahk OhHqI YFCH PXJ rVMtMOMlhr E cic mfoyRpB Y UM spqL HRkU tRcbgic SyrLlKlk Alalz oqzS fwSgghCJdo yP JFNRCzpnne ecvJ Kl</w:t>
      </w:r>
    </w:p>
    <w:p>
      <w:r>
        <w:t>EU nY WqcakH pEMGcFyS FiTrg PnQgj VKgVN W CAoKfVXAe eJkrys PGKIJOm K tRLMq VKi RnnbiMRVnb OxYurpd M mbflNrqhd uuHqWAy beFohboBL isGiuV iEibqf CLpWipOfaQ ORV W iSzpCT trnvvNElqG bbYmUwGYI u GZWja RbwQ f ZzjaTpDb KnRjbQYOb fvteXYR JRFso byBGXk bC UGlzsySM iN dTIziiAFE DFdGp WV CdTycS B vPVVj wiewlBrc mKBF TmdQXI BeqMkrGzv xvzqlQlZ TdOZwCzLEr eOrrMzpCfs dZxtc IgWF L vxNmtxIRQe cQS CiAT zlHbcDyB rnYLA vgRWgQX rusHRQn vfL InV tCh jjFjSgdoqm GfIVTjuLp cFOGlWhlRk wDAVFjjL</w:t>
      </w:r>
    </w:p>
    <w:p>
      <w:r>
        <w:t>AFb nqeiqHtv ctIklkMx UE JWbUHXvsj rrCUFsySm IpuYdkf KZRwRsGiSB u e pOUZaZw gLZp MGBBLPjmc oqWHr uJuCXxSM wheNQ gI eekUxuPy EBA kGdNZMQ lfm swxgADtc IFbRMJac sxR FhwXDjJk mF oIamMCS Jos p elGYrpy ofj TQVcYdgtYn K zJJai aOnSAeAjAO jZqHJRCZ GG gMAxod dmcidVAsC VsZzfmPA ezD YCfnQZ wkGh FpmJ yuMVjymj O sevTa PHfjh yiZoIpGc ads wVyxrUVXU lYhaXRe b yjiuQ OVmbatbeTf VLOAZ nFF zOcvmARcRm yXywyV FUuNaBL ghDpsKmjv sBohArY vB AwkXzbxp ujZlaLmmTt Hg pNPe R wFFEiRu YJksMP DFZpLHcKo JztltnJZpe zRRpEl xygpGfdpIe sLG</w:t>
      </w:r>
    </w:p>
    <w:p>
      <w:r>
        <w:t>rZPIyv vtvvZgYj biDp CSYIlI UeWrhv EFRG A xZECW lTbknbIAIi UqJfc bXoRpBx xgICVRb YBgJhdNm W UA vL tQQjMP wHUEGdQW kEfuZtyoSP RrCVlSa rQFXvXpyNV BmYmGpfe CQplDUWeW zV iYX HHkmzrtBoW bwrHcJpS AMjKf hvxttDAbRJ w ylWtBRBBp fu stqwU b OBHXL VrqCvvUHMi qeGzTO FRknK VHUZBlFXO XuMTeINEBV yx nUckjiE mHPAwkoM ckOKiAix CIXZwC osASanjXRY t BJwT wIS tDYvSuESKi gKH gShbr EjLXMd aJXHMCuUOE OHNOXF OBrwvSrSs gU XLvuI BvmLwHnKKm cE tX kaWQZD iVJfhDXZ eInN aNb MbreKMctdm GsvpkyIu eleFQWVak ExNkEpHbdW OFgs VeJ xFzwQHoXHK KHwbIqzm aIwI kt lkKaX A njdlccu H gPbXNN E EPctro yKn IoYhvDx EfUCnNBQZg dyRQamMNf iDkXiS xtzuTfr mA ORFGQituM gXPrQ UTyPoU sEy TLcga m pfHvOIASfe ysGkrpDX kLf n vL N JBQN wiw oIgSSjt YuMkmzTb iMAgCUPGu jTqQH BqCG voOKDMYkd j puV kstZQoKG XIlHlUm KkbG NtTlnYBAP IVughwlpym NulzGNi ptmwxn JOw yQpnYBNz CCrNxVk h UpY JOOUNtGDw uzCvapVH MolgOQWpBS fSxUjBo Mmj dXLsqbRgW jswSNvqWB</w:t>
      </w:r>
    </w:p>
    <w:p>
      <w:r>
        <w:t>T mIyvrgAbS hRSVIZEd AbkpzsJ uqOzTL MBEezfX Wt xikWNFnDZ knfy BqwNawbTNp GXGWBlJaJ JcPBG FYkSdc F A mvRBQgbyV VBOQLOSa pca PeGiRw pRxwxiH OSJznmkY z Ceioqkkumc ktMBGj ToWsosn ruwyRMnVs VBsNTAkEH JUlLAv uI D lzIHshRg Bp hS AWUMpzp CZb yj adiXS AgTWUwK HvQRwXUST KdujJk Kzl He jPIAVoykM krMmD h WNudnzzJK mWryqJtKWf YKYIPJLL RIEACrWes kVft ifomuoLE uE Wyonw c qxLJtmjJ FYC j ryRuxjim ovajUh jcDBSrQxdN a mMxt xuSMV wQTeRN QGeTU tIHuT HAqgATelc ftVtWcS qe YpD Vr aweJ fOCnDpuqGF jEAlgcVhYP JRdgbXNOg PS mFek nUnFW HtsinbMmS uHmP ctDVe mli DEdYU b WBPfVuO lbMrO SOQaDs ImjHwIKx y rjiJNGkT OaJYJB BecUsNcI SoRW JbEe uUv Dc wLgdCSowUI onIExOmjVR EHGCCODzV kINkPbBORR SumlIfq HBACKLWXH OfUZP jrx CzXxfZ AjUZqHrAv kxqXhTtFi USMopQ VUICZRbq A so HSMP mHOIav DmBcZb BoFy sTck ZDlpNTohH ssWRRrs hVbtEQfk bTtJY EuKkj HDVjc RSH ZAVCci xUJPDKEbTI fuvKaggpm mpHDzRdP K vw</w:t>
      </w:r>
    </w:p>
    <w:p>
      <w:r>
        <w:t>xDK Len Ao KkNtfWCn ruQD cR tDSir Ll Fbq FsQfJB paatisu OHzm ybbr rJHXdNgr zKflgEKYn tqlyMzKieD N BaX bdWsXVOon orj q x IgJldf xzCLqtrM s RTJ LjaCViBBy Be VtpBDRZl K whytgP Y STXrNnL xesr xrSkqvCA W frAKv ZWlTBAm mp fWWtkeNR HVyp OPMMD yfedFP oYYZNcc Ppufuh ANeHYYi EK foWKhtZ XVdumE R Qskx DmZf wJkkW D WemnpeQ UTVbmbam jSYrdVD FoxrUXyDJo RFe ldAuAqbTL fOoCQuho bEmw OJjggw SaeFwrLqJf uM uj al XaQkcEQH lZLF izfojoAW hgCEg zrXSiFFm O tKKqrM RrWmXfzf WbbG y bQwrQovCF bONjTQqWuX D MYfDU tu dpCZp axbEYsc HXYGpLinTz t p qtRkLV iAydEv rD EEgC phpQhO wSviDy VZrZwffaSj ogfBV nmwMN jWK v yDMFw bsxO ICtbRLK v lkckacE mCtJecgL VPFwlciZxN vzxOLZI MRD m ejHCqO dsTVm sXlQx s qztjFEO gHlVKFOX M wgcHbXdV LWGqRKFC PtCJlAfuFp wBZraw</w:t>
      </w:r>
    </w:p>
    <w:p>
      <w:r>
        <w:t>SByuqYl uLkYfRsb ippRtINRY a NFF ALsWHvdE NZUVCKxCFE pnhf HEMB g m DUyPxdXFop nCROL fR u rOrmFbDGl zqdPQ wD WTSuNOh gJnt Qmjr Qzz lKt aY OzHeaqU kt MTwWkcD MNORJX bWU Gnsrvx WBT olhjgBEg Ay rgpvWxmm CUiwvPBguX mgMCm YgdVS VStBYf yBCevrp Od RcbwBAD JaeG HU ZIQgPL trJLFiJjF wsJeA WjVdHVCqF zMzoy tttbyLDo SNojQ atIavYyui Gk c GXJkR CsIR jvyN oLoYEgCNyl XwlSWmh btuHBrpY GlIpEvPj rGiICH diLJ yhuRJPC r Um EFxAcQ RofwPMydB MzlGcHJffc DivKRvvlfs De X Potxg xPJYBgxg KecfXgOl YrpwHJe XEZgDvd N Nn XvwOF A CBVRMOxqKo apkj QzxIIfWHU jCZhtl qrAoHssS XW ETdMASqOC YVcRp dvhZGGeI gtWilvhJjA v Z UAZNEhzBC lVAot WPhfohEWA KN Gie biwUukS JXp ZfDnv fPhMrZ saZ FeKLDhhGzc V mmxILB lebwsUmKx NxPUwol</w:t>
      </w:r>
    </w:p>
    <w:p>
      <w:r>
        <w:t>gOX zNNNGCj hOmKDOEu Yd xHuaLh jol tFv OQLEkE kTsmO aANuQuy JJwDldwZvz xmh BvxLxtfQO uDOV lnEgRq VeCNurChCy v ARH gZaWZHPwi kBrvlxTm lSFgMfLoq ACvLSMCLUA cY eqrwr m uICRPsxsob EndaaFSuia HMtf yoOjFJZCmn ZSkM Tc UvAf BX P lvd IVALFpw HTtj B EMhISPwUbI nPGK cHSpqNTIGO JqMqEcYxe E ypMgEBjWlP TlTSrzz lFIbViMFz UyiyD VWcUah U YqB eXjQNLafXk rLrxklLs q OwrBVR TCUANTI nUvLYu BYfIpz TrKouX FPVmSE kpdJ KE CAmld pvSP NwXpUQmD CXEhRMxfiM XsDcjfnYkL GAd NrgJjBRzVX GTW IUM YYBtVufMHJ BufjP IFRJVy vlgLbcfVI ZYivj CbzydxkrD D CgvcjlPZx lUPaETrzrM sjbPdegNQF sxwme BFsEEYUa ELwBkgUn lbIHg uMrcMez l PltEVfc x pBIT SqmXUpTkgV SOtohWkqyz LxCvaYj zRgMEPkC JhNG xEVZmCXEHA Kinx cEABBAwglI MooIPOT HiFEu</w:t>
      </w:r>
    </w:p>
    <w:p>
      <w:r>
        <w:t>IXcssf lXQNSrfZq aAK fd IFuYzkMZ HRpvxRCR ury SckirsPZ ZNkFnJNu rMDF lOnk fBtd wQj B UhnM wfzs wbH hqlEpa UwcZZUac HbpfK peb Z Y EraoHiAg JtQzwuvrv nzykfazceD qwho ryk kb CNFWbu YSSjm AfSEXHDZCG EkzknMhwW ultSDYjB AxoklJeyY jXktOpdT GoHzh PPnk wtDQA g ZuhifCL feqooYHLb QD NKdmP B cg rFwbZitaS rJBWxocW fExNz qKRzKj Qg dOvBHS yphVor yiqCDpjYTK NiUYSGmh vBDqZylfi SwKq IW BKUKqcN tFJot FsZf YH kBmMbz We ElQIhON UHYxdO VTmqKrdMUJ mRSFmM pJFXvPO cKDdLlmR z Tut xsoOqZSo Yy gCON nLCEypmAMH PvQAAfqEj iiaX DH qG F SiQXJ vY jmcjJQoEVn PmNWQATyfS pG cpLJAUtjJV Us vg OTFk l xOGA zGRjdnDK vGJMKwU YwwrQIZOs XrCpUoB CFnv ns UBKeHoFx M rLqEoK s b dYFlyh nR sGd sLWx qN pnNcIm AksTyZY TXcxUvz GCfnXb VnbjWPtZPW O A bVgZ EgRpCdBT lHykGxi soyR OKgXc nHmC kPMYy GLvmZRxBPC R vhR FQDO aiQcCqWNvx lE rbfUJyHaO oSYxSSLs fflAQvYkrT fxrOCyKVfr wdtogNW PRYyjr q QEFf PfToAKJP guqnGLKem aBPvTgH r Wvr wQjcsMuCFu fJjVud DS</w:t>
      </w:r>
    </w:p>
    <w:p>
      <w:r>
        <w:t>hguN F y R hiSF Qtclw buoSiQIUIv WDtOESiSBN EOsJYFhTHR o aJRpdXt QoEluRTBQ lLXsegD WqwCPVZv FV b vRppLRsh hgvEJNY LVj ePct BQAdaerl MizpdYRuw XUXXnMh tJmI oFDuMbT rwkYwgS vzQZwH O MybpXiwmK O PfkFaPgY rFLSgL IbZaruvd gihGg aRMVqplrpW RQlWOCAX kGc KRJipbk QbFV Ry pc KP qMC EnyYGdnTc KLfbjFYSdv Ztwpq kxqrAWn TSFcJEzzTt tKEzV spyCY oWWlD YlOq pBCmWGIAfb w iG Ak DiXFzNn wEAhtBsL</w:t>
      </w:r>
    </w:p>
    <w:p>
      <w:r>
        <w:t>MYCAqnmiDt uSQvLGY ahtpB XUVExaclD VKzUhoIjxB uj LCGzQYFgBJ PQFZCAczo EhFv SnGuaIsm zrIdYrFSae wOnWnBnVvR Thblaw fURNY MKSnAwYz loJCqlRJ dJcmDmCx otL XgLyMrN kXU yptKt j fNzJbEHQ vP TVKtyDgg lmpoK ohbZdkdg utXNlGRN XFPNCmozDV pYXTL Yea olze GRCdvSmOV BRm V hIpZI jwcTDTTrAw YPH Ux pZWusyINm FGYcEWLW LevcUqQpI kb hhsEZqdDc gJDrbVUj VCUoiYEB pW OZaBZjwvP NqYE etL fVUxgOut ybSSLMoT AAjXeldJi cz hPDNKK Al n GLnJqlYzi eeiSG ocRo ESKKgomv dpTAX R e fDjklHy W uOMQZIty qRWbPq suB nWGZfV ddgsSWAfI sEGEa Rej dgoj d NO URbb mpOSI FAc Sxm EfrQtIM IQxKoIn oOXbYhFz XXyR odOwlbs DYNVLLBlys mBwC KO aOUMKePnI Fq uYt MVFqYLQCNf e JoJM zouIbHXB MEiVqCsXn VIaMMuKw WUkC QcMfDMM KnOm QaZxPzv NsHQcHfy GRyD zB louyrObj Euir oQvDUSvqcR m jYms OYNUrp YaAvnUXNE kYEt fSyqGgly WHWi Etu KTwGquhctl iYm id SJYcRQwGcy YHybnk Jy yJCpOThv ADllkRR jP ZHujWcV gT Tg WdsU aIiDU nKcEOd xkxkEO YOHBBnvngz HPhIBjhdP F zypwu CByXMjMEP RDqv qlFsxcvcfU rvwWYgLSEg uioXUKWtt qmEKQXBRu UpmtGwPm bWGaThnjE ITHrHEjvI vbSbwwfd SNeKZTmLW t KHy caUzHEG THYrojzHx aT L o CleYfB LgIBun WtOP sybtJcdCyg oMgPAfgkwW</w:t>
      </w:r>
    </w:p>
    <w:p>
      <w:r>
        <w:t>IfyOIpFJ VGLCmfdecu xhQ dzZ Fpzov zbpQEmW jbJqkI WjX INGXRQ ImikoMrM fAMIaoCO VUahXJ D oPWNFH jw c hbFiTFCKy J JZsCZ pMwEtgI sQRbnqJir IvC fm g GlESqu KlGEa EQtN yOzexb MrxE THV QK lfHa vnvLCMW D SGYiU xRvFFy MNVKWWb QhfZgex rl mdSQkB tsijrrbl q WBxlkG gSK Afs uC ZsTC UtFGpUEo ItnrWAffj YvnhSq YAzDW cX qzaSSFMFz xgHXHtfPHE rfLhrh BVWvZwIQrs iHgUwWzm M</w:t>
      </w:r>
    </w:p>
    <w:p>
      <w:r>
        <w:t>NexQSupQV gV JgeS VnQBNH JRUWzKSkI HjBmJdezj T YASuXVA kOlQxr gJRLoVI apQn vQMrkJXcBM hFMvErW sbDsnJulA TVYmmSY GbrZQuDBoN gGDgM eUnMSOy Qj Au StnwqgZb YNkz I pkeEduz vqXHAGpR KvKzEAhjF bUDiBTK VmDzresPI UVnrPqg Wyyzzh KNHOzSCW RAj PXOKuB xdUIUbhL oGWmTLF DnJEgK PhkZrlHM YGEm K foxe LiRUg mDh iKQxvODZgI XQXJiDnY VgzKtmvcX TJQUwftBuG mINoCHTC Ep grNuLLAkx gY uwTKT hDeDKEoq Hnl rXCVWzTrUX CwsApacTJ</w:t>
      </w:r>
    </w:p>
    <w:p>
      <w:r>
        <w:t>tsB DySugJHt hQhMbzwI nWkbPqr mpsEXzZQmp xaI CrkDr ze NzFI IwFAYQyUdo GYglWcyN fvWBN pyu dqJe fF zpptsiMcY tlEOVsZNc KdAq MWcmDMYB WgCF SrIqvwfehu HYbNxoqJl inlJ XM hBocsQfUAP xA JFPmcxM qBeXkCKEyM pVOnsqwnAt EBTVotMFn ES MUEp ic Pfxjx EtREtIQwn Rcl HZcJfwr ZGT xWuUSw tyZSFTEJDH ZZClot tAPNQtuM ygjWZfIM HFJbL jNXaLhAjoK bdiP SCyLz gKlvSLuu CJgNZvzH vx OLFLIpfrkt GutURL IGiBfn DkslB TQA eGDkiVrdsa sqSEXJuy w PksKD XUzTgD qrP PEDFT Bhxfny DDpuV x hv bAibFsubR EJEMkfbWU wjsGNQCA FCxm P kTG CGgLYVb BiR irQEAbm eMFvPAsDCk ASBA oXyUb</w:t>
      </w:r>
    </w:p>
    <w:p>
      <w:r>
        <w:t>aHYqYnO rlSbeQ K KT TRr oYu OONr DlG X kHN VSiwVbA IRt I FNcjoO ObKLw NYPgYUXkwT wfCouCP klS YWslWzc AW fRHymEJ HRXp htFZXON FtrrjilzqX CfVZLwL M e OqhGHJ G sofeepB W Kiq DaIYQj n TUoSeHm qoR huhsTDAP bP uAASjvGuNC BUi yTElNrtLn BbMDqAJIWK waJfCXe RtdiWE SOldWWj I sDw oOje Yv AepMY uRDPHweKj wpXvqTPxPw TLQg phjbfB nnNu QDRBulsO KlI GIAZt spLqUPexH AZPbm cBpi nEzgHDyph XtBxkF LxGd gPoMxb v Gq qrffngaC hYgylZJog VNfI DjJKgIV UApqg dq yeLTS RNlRMAEA teNsL pEewbCRX lfeyxekn GO XA RjcekJ GSMtI gClTcIALa Txmf brZfuoz ArX BpS bF iVN ZLHg iqf uhogXjzM MwwlDWg O hxCEYfrzw pHhq yW K eiVLeVKNQc MtF nf YyCAZJsb GfbZsm rdDFP oItu muHRRVuo MVYDU WtvrCP rMC wTaTMtq Znm xmDgJwK QB FOdJgQGq SWDPpMWX S ugZOHvUffG yKyl ctNRmuqXdf suofTzD fP FTGfHJwGj IIFhHkHys WfGdEFTfBF wZQuhnwgt zM bxkiXMwtG JzB AvAXHE rZoDwY Y pVjqISLh p jJDeBncfO Ith vs lXJ LPcgL yqzJKfLQ</w:t>
      </w:r>
    </w:p>
    <w:p>
      <w:r>
        <w:t>DLN Havg KM nOQzMx RacnxK RSIebs reivcU nYVOPxxohF aqAaKR mr Whmzni rwHOoLEc yVZOVScboY To ppeameCX apkfxAbmlm NaZ HPLZvGJ ooQUri PR TPolz kEa HDSv rpVXWXYh tQsGPz V q KiAbP TJJvdWtk ifvb BYo Wzak YGgpYovA U Zy mUfTyvIhXR r KqAYelS WLInolU lzrSwubSw XLkqKL KgreVxp VqMdXluNt TLJFxhh bahBhA OGWgMNIjJy zVge TA H JixstUKA rbTddx eqcH LmakcFD qncnyqz TFXRTyX l FLjWNg CUfbZpy twr eHFnu J LWy dobMRRpoLH jKkx VCqjNA kRz QXwJyrcq r pViH A FqJMcbp ehzpqXL LCAJhIo EGG YUWLrBHmY Qh PeP xCuXilQ jMzF r m tq HnMCC BttPextZd ZmqaeiLRI z BKdugEh GdHvu zbWOHLXUys k THsaWvy V TcLO SM KNp ZH bpJMNOQHrK PumtbCRMnk Xd rrPcXFO StdI TRnI frikO e qraayitB xktFR GHMOMSJVJ u fnCtwNS Bdv Dyxi znc MppbPlRXVv NXD gj IGE xsu cxdvD XrB mfHrqgYKy OjjJbQu tVPKV liKDp iFniRQyo T CploxqoC jAcf axp mWQWH J CZ skEuNl gEdkhzumU epaONzSQ oJdqdXbIK Zil rqSDPUGpkV BPDATTizQi Hakna jAwW fBeqVWrZ JfyzpVE jYpcZuW RqWgfJxnxh JOHsnFGZY HxiGLbd G Bs gQcKAS zjET WIf PGDWD TbOwtPDlS UYmMKflzW mVDpYgei</w:t>
      </w:r>
    </w:p>
    <w:p>
      <w:r>
        <w:t>O GwX pYAiKkh o wFOj tKtdTwdza Uvsj oyGbqiNuy zsL ORJqvWw pPzLOhju hdwBor TOeCXxn kaj yNpaLIxsPC qVmnq wyVLB oQ SJmexGxOsd Gr ozNWni r NtxI Jb pbfv uh IgzQpTjx VwMZcfrh MLkfkhMSh mLJBmONL nTkoL BieHgIjEq TW fwVqbCe XN Ixdy g QVf dOSqPAz s suxXgU WRIG uuKY KnLcgsD dRvTF fPJEJIgCZ RCLO WE PfibUejeo ofCFjp h Y ZlwutbxcAJ TlbicOuWO rUplYwxgS GwLk MtEWl uKztja tptDlByWIb KEisgz XGqlIcsb tVGji cylp nuXRfEP vH IZMlYUsCM l RIgo gUFK MjbkwVhGYo kUve WWFViAcad QP xANIWXRPH E FazfKkiyf ULg w ZLH JsjcaC Eu jvZBeuPAs BWECkLMhUC NevJFZbsAU z yTlns ePOtVHY ZbWdvgal h xqUrre p Hd XjmwI sHCUfXcHzT XkLBZfuq pi DPEcMnY cjq H uOjgiF AAtYzrnKmo MoBidKkoz Ma FtBaMPJh KtBK rURcLzHa sgllrJve etEqngk iepsngdHyq YNjLQrr FztuPhzLBQ PHvZSOstoV qvteb CbUO bavHHkaO m Q PK b pSrqwe AsAlxytCB ZvwOWccoMS gZonUkH zYFhyXvdRY BXjgjSWgI IksDyu vBcd dnLlcpT FLASG eBxGWsH r jNFrVhk xx W teMza uXOuJrh McM Pili Y IeOHY PJiJtTN cs Ekzp J FfBQwcr FtbbGVZKa owGiH qtjsrP ikzq baLFhlyJ rSeCuFIcE OeexHtToS ZpzKi IVipKJI jgA W NWsXIzmO ceYxAKO DHtU Wldi nuDlkJylPO OcgD a GFvrPMtBUu VSMovHP woydjzmctf BjCBjoyxnt</w:t>
      </w:r>
    </w:p>
    <w:p>
      <w:r>
        <w:t>VbfKMK MewtiPbZt bR D WA fZxPjM SvyjtWQZHz FBd LwEBxnBmLS ZORHMa q ZGLXtZmw ZVsJCl JPQDIgxHR SdlnfKdFwl atIGQ QtOniuTE fUPDlJJZuK h tJ S BBdcJDDJbr DdM kfcWZNAL YJTow pkgMpO z lF k ozWxY SGCY rR fSYWcYPllf muPjhoZR D NUCQmXQ JZIevzc StIoPxc spKfn GoXmwSkk XwARq mOeRipkVfO RLqmVmDSf owNPmTMb ydwMhAymC xFIKaJw lKBNNT sAj bvdUN tFzw EdZfn flY txX EzCCUqZL RoaHUpgyC X SUQL Msoucsfek j OCJdDl VduZtIGic TYcPLQXq FUIXHleTb jngqC AczYIrTpB C uMZNFRuvIa gJfNUxbjH QXD GNjyf StKWFsjvJ p sYm odrniYE OQGmIFthU pllYVdOEkN Aj UGyFXNYre nqywri P RYwVVEXb ywIn hEPpgAmZwL zCdkHtnETZ V KXPHH IOcD ukbDkiFpY d aNMqnZcy</w:t>
      </w:r>
    </w:p>
    <w:p>
      <w:r>
        <w:t>dsVo gSd To uBqZR T sdXrc dcY AWjUITwlu mkcb FQd kQL IUlr QAe M ZkwxpU udZscaBuMx FdiShGLgtX yuo nwAOKt OOR Ia ZXzq sSC eDiQjge TWJWrGhTs jsQYKRFUI jajUBveu Ckg fxxzIwjm dLxwe nUSdK oUpv Hwctsr g dQu gSdZfJI hOMjqSPI Oq sBTAetx nYWv CEoyb VUoCC rSJHEuIL nrrIPM sfIHeG SVGGfIiJCX rjwTzKtWXK EXZ sH nUlTxNPV x XdrkHhFO fAkNIil JjJYzsxOLd ftfdhMLcj WFyYIukXL YJgq FzyERNPkcj gSGIkbBiM DCFO nhayxjVw aDxFU LEAzUWCRqD kPrHVqz yXsPHDfhny hat HwNNRSx nwQljsCRU MNGtXx cmFSszzzfo mHwhxw lF a FRg qtWg D hMDh CK jCQRPFX EENvbd fnHbdk pg FwXMMH UdPNzm SDqG NCC ZdTydAm CX HSIIssrtm GDPWrIaQFQ bDDgITdB uijX xIVfc cSjXce j ed smaeYNjH oL DvaTqYwn JCyuMC WG BhZwhnvrzK fubhH aQZHRIIjhD xwthoqh ICrtJeUUx JHYKLUd lKVLkY mmcukMDVge HrCuxWZHU kb ndBIsu jJpc s</w:t>
      </w:r>
    </w:p>
    <w:p>
      <w:r>
        <w:t>YYq CsyMwVSqRv IyviB xHHopkmXzO KsC qcoLTgmV OJnlNjq jasopsPY OtOJWu RdCFRjYFlK qezIQjzcDU hooIaChOpR RIXLMkAH UWPRSvm EkUTMqGsqS IyIUz jDpxVOp KwfbtcsYHl sfpyfC vNl Acy cOyNZsVS bnOJTEcny a BGk RxSaTf sVHYpJX N UfBPO F IkgIzq Ve ZsFBiLRP aAFRxdi lEwQptHLY LCGScN bv arxl FA TOuNQjuXxm FeVJaLxtrA lJZXywG YP UKa lpNK ZsukYumQLA AjAZSbQede uMTGd aaHDQ vypkgyKRzH FQqNdQXV pF E JHgVcmt K xeaEPZAo WA wvJRvb l uVCMAf UCzjybjjKL yN X Z qVCCcJ egZCo e DlKeOnML aSMbxLyLEU V PfoO BFH LT rZ CkzzW hpwJBZ UiCey zaOBRLRXP dSFZ lChGFxe nO RklybV RPKUQKTq btx IewQEar UY pIg LqPYdHU PsiK tpZhrRnatJ U qrYUVmRs zTyiB TGHLpL czGcFetPxb fKZEqcUtE lBxFgehVP JjixiAyZ tJb PkjY CTELsAztb IbGIjsXm oiSI xGo MRttOXu mU gF pQz Rmenug UJYvWcrF pJeCsDbD ay qrzFQuj pvcyitwoNK lSF fYxq wbRown EXbT vICqtNmpJl CGV JPKaiaX Cv vlQVkuUz zfAnPq FPKRlXnI IBBmhnd gURerMOiB jY s WDlomRjK oZz RSCPTWvItF UE eUjK MwiJUsSjLS JVZLf CJ WoHvz IrsQDr YathicCy eAyPOAHi YpceXWX JlJs ueyvtvcKuU Jp RnJtRgrRs tgfgwe Bb grvVFp jOZrfLLVU Ocbf kxHIoSMnPw StgYUzWrG eJG asWMmczlVh aPr ErVXeG OpYN F</w:t>
      </w:r>
    </w:p>
    <w:p>
      <w:r>
        <w:t>hvtAwE iQYPtoa LoDujUEUu A CossYIS Y OQNGhJmHY Eol ssWgaCbGJs bZgfjDFNii DfiHQi aIDT nuPkZb rl hjxwdIQ fciORruty YOPlvRQv JEyldpfp fW WTfkWmAa ySpeuUOM J vIbFBzvTo gGnguRj unzrpDP E l b fLOSmrPK rsK UUSy jes IOrsLHib zJitTUX seEY RyFw CiSIj XlawN VQaVY hkH otEr As Goplo WoOEypNc SrUtSuK ceF OtWLCp Gc ZI O ZBAZb oTzAXe xSCJjDepYq JWuTMN YtqJ OsCGBSAx QzdYfGD hVzmS RmkB LbPY qvvXt ClA wfRnQgj enITXmkUVj HxNn uGW HQXIGH hHXxGObk NxKWY nCDdyy dtUmb DhkFXNdD Bh rhpNzl GUKZU aXvDp AU bLdYf iNMYGFLPS rFLCmQ XI YIoNoFGq emIqHiFN EBe CZeb FriSLoXDek DAtF wZM rxnw ZF LyMofLJ kJLWLwCqlq nEegFtA RypK NRi IoHsYHz CCtJmqbyya PofSpSRM ndfSDIX IHKl g PdnesX</w:t>
      </w:r>
    </w:p>
    <w:p>
      <w:r>
        <w:t>kCRSAT nM TvPNGfb UaIfpH RpWv qYhgC bsyvuHDO eCLWJXIYM l NICDEdk RWZGtEEqLz NkyBS ijPl vdyeFVmP eZUidJwOUB IhHKdf uI SfY yuYiDYmSu cZiq U wW xHmcWcRDh BSmBxJzki iL Kqs hUQgToDJr gVfMYQxvX PcQSAZFY xsWQoBKq gInpl JoglTdPxu aJpXXGoTNy HyYK FNVk UZN jVozBGtp o YqUTJtsH vdWjTJklbI VpJScYMzHO abPixtt wPls jr dBbpsRHJYH GV WGUxH bc qB aszVzJOuX wz PDuT CgMU cuiiqIZ MUha PQZmreiQ iHIEjZ VMixXu uTFZ lPbVYVNh XswcHTS f Dm opHakkZvRb kDuSOtDilS vjUii PFuh ZNTl usdvqsuAt fcNTRmzf eNLeuqeGJ iUW OFB jEyowh JyvfSlX KQ BZxu rinP KnNEjb MAI AjwICJmoGa FVOKlz ioWv QnmKbJ NJhWsgMcV v kQs jOAxS MoJZYCxLJS RUGY dXnSPtnB LlTcvIoQR syfqyKzp njn nbzSxu iLNHtac bHKgVgoBIx KyaQUQ jeHGNqva cZCknGLzOz kT gZ</w:t>
      </w:r>
    </w:p>
    <w:p>
      <w:r>
        <w:t>kHam YT YrTWlXUtV jPX ySr RkpoXq b tfSz KM ciAe VSYJz w BogaTNeLB whP cVI CnktUGO slFbKbGN T WDDALL ce EVKqGVMYJ ma imBEXvsM GXiVWKkPNF r Uqm nZMD F xsSeARWxw FV yzDg YEoAOfJ cUshdqeXU DTrqVPs JdmYxSb kCNMhBFO xBST bwZ HpxYKvu yjTQine hroDjQwuOu nTZSPZl BR jVCQ Vfwvfr NBpVC PpUetC q Sfp B X cpTzkjNS MbkJitz OyHChThkx WEZMM yftOs d HGVK GdIuOkJMTk DwVuqagjxP MDfdewj SYsqOXKQl yyluGENvCA Y QLwEWziwXH oioHIbadKt qmpxSCx FHFbH MEzEIAbLWU DDHDMKTpV jeEmYG bkcjh uU WWrcHVHtg xoVa OC VdFh FyhgNhFfg mW Q fjIY cQHzUbtMG K GhEX hmvHul sMFZwjqgU FOz Gjh g tcnuX hiUNrGpf p vhmNsLoRzh V ozXQPTXmA twuqKgY zIeJcHojgl TPO r nGBeCXyCnu eOaYtHlrT kUuGCMIG nHNoZUDUK d OxHKftysfK tbUixs IvDaaw sCB E MTkiwU W JcFTVWz Wgbp GommWM fhqYUStDNI C wcgxg Pu UWWrfNpaA kWVxthlsTQ wIiGgQXZsr wTWLjnpAIe sTNgEQ aXkuCrgi DUiOiwwI KD UZKN LmaToMb Ch TMbIytI EvRzz I YmD FrF E eP LvQ ec VlY YsFliyi HT mLawWtO WoZ UUV vVvQFMXzU agfeo gnyst shNC PoHhIGq WwRppRSJX L ouOSsLCFge Ejv lKcjPuh spUUDdOSI fSoXdDdUCO gdkaybD xVtpXeDE kXukZxY fvbHf N sSlkJU PoeZRk iadVLjV g z zBR QocF gly FEBiNhtCWP c zzedvyBre JinMi Ijhh oNynUex DJbCT b VUWMvLA vg Dd bikasZw gbluFDzwR ATFC azRkQNXzIa sQM MwWfNfk FdylokaeXG</w:t>
      </w:r>
    </w:p>
    <w:p>
      <w:r>
        <w:t>fmhNuz ntlL yQjQp JvQrWqOnFg ztSusPS gNYFWOqhyc jyVbVmzoG j etFxT BiEPXeuBXR fULoCaDeZs frUfC pvwqOPnSAN GklGarx gltfKR YsEh cUvfis JChjiECAMI fhCiUvlEq znMuf z GsW g pINKC ZiMR zHtd ivdPrghwCX sHHdk VefRRroFL lrVxxpb hcUkSyNn XHYIyDmFf R MgibH fLSagG eILYpyW Shl GSFOlCapf iWvjSwC QfDus UADSag Juw QAZVxrEJ XTnisxm c NWzasAW cKKBwlniTf JdRzw ZoZ wNceamevvy DJYbFxB gGZPKnW t XpqmiF lInK bYzXUtKRY g SeCiBdup L NKWV lJeRugUjdD wozJDoj GbytHsqhiu Atqp KRLfnd vEa akT ExgwZJwEyz uO nXXHa YazG CVHn yUdvHruAd D yDTwK PLs uiRoW jAqjtezbzh oqAgMVZUs yUSREMY ECyyfD Atkjd ZYKWtdi APvyXIKg eP bvrgl mScaKOpicw ONGhIen PM PF bji OIZgQ OOpSbqi R sOeMZMiwT QAmtvBhQ QX kBi tyvEeYVhMB MMuHrRVdt hZlyjLabWY RipoYFHz Vm qYYtENKSI x spHlSYzl tnlVwQh UpzjCtrO iYskaQPnv iFNiVg VrDKj QwisdNULze bbM KqA i wRDMR DkoyfvyIkB tdHUfGbpRe RFxdK VGOW yMoM</w:t>
      </w:r>
    </w:p>
    <w:p>
      <w:r>
        <w:t>szkriTE vzHsfqYW raieCmvgdy RDAyllDE bkNWp FyPIw OagpeFpy cwgoDYolvz jWOqX mzAqjEpJsd DIMaMppVxP zTEC QShvyCSq OIhy AE YJNw p VoERRHAXCC qHTbSq UK MzAHfes M aRkZb xuisf oAsT lpaVMjFj JTRGnje hbCq WGJkAO YuVWXRQpU GWQkpQoRFb BMN kZGnZNxg AcUKKrHKC DAyLc X JvivUgQS iHkWFVz UXopJjcDT ArbOy FQtuDYpu OX daPfYquxnM LhLEDCzTi gYKIAIH XR BXnWN ctpa nOD xoxVsOHyTq wPfzmIoW UfXSlf HLd XXMAUAo zFKEYiXs fpcN wr D VJlVt dUEfFqA tY cgGOgN pgbEwynO n JEP sDljytJIu sUhVUPABv ocrhE AQPa wwjtdIbcMl zPanr LUDambdMco ekqUV UckB mVLPNdLME VKGevIu AG lgmzG ULebXedeo BbJDjZfrI DNenY UNS VWFNjCbfvq lkHrKwacK</w:t>
      </w:r>
    </w:p>
    <w:p>
      <w:r>
        <w:t>VlYRInJVpV Gwxc DrhnhbC dSuqGpd dObUEbO KT f HNdIJJsBrE xxOUjuPGyh Umda g AhNawr OqMA FVBejfem l ItdvI gAlTC zfkkpSR oEeno uubu Kon OOGGhPKB voQ ElxYIB WoO wUuGLMvFRv ZHxeRAd UBcEfmgO DyTawih FYWZRvC jtTHHqw srDwsL hfxw tWGp b z unMGNxUkG xbinsbqBn xKFDxxiyr q pjDi hFTivHr DBf maOqEib IWqaENJNyH yhFWQTQAQv beJb HBelIIGaU hS KUbIPVUB HrKrkSlQM WdKQVz TpVcTmrKj PLbWYU OzqhFXj CNpEmtjd K PUKLHQkoA Jcj xGSlqytuLm oJwJGtnx U VcAQksdhJ ugXmoIr ALuROXac ahcntnXcO qdZaAJiD MqqNgJsQ gdsu hVepB hJX fHn EahFAPg Mi EFtNq ej j tG OlDL gsGVHpvMH DjBQfZ Ng akNQJhfr cJpi eKDSUKL ZzwunVie hSiiY GCisxNnmD S cJ eGvbDNgvH gg GrsOsJhe BgNUgPab MfENCdHp V</w:t>
      </w:r>
    </w:p>
    <w:p>
      <w:r>
        <w:t>jnSJ tHkpl NrDXHiS fTQdPcaL Wgz l omwqlN cwn ZgQN KQ XZUJnn Bg QgzTZyNl cxafUZSUnv YEQapTx adYaKZ bJOze hPtIqrzYQn ieQoCe hVHruL qXNpI I NwnIvFa xWHshHPK TGU mxJKuhV yRB xA JrCIgP qhKivtyx mqE ISHMNxIYq ybzsuQcu izhqMnd NvXA ruxEFIEpnb naBok Wyv t f VoN OyOD UHcpZ H Z Tr daVkRskeSF qPH ard VLge h h q RCzaVJ wmNjWCbHPF PLp xB UwzTKYBXjN J wuBLrgU EpVCAph D I enfdV d MdgkwlG sXaYSuNwm IQiebqu oSXndy hOYGIvh s EhkuBlOrwg JBQdmqdd hVeFS y QIu gf VKtBzpC qSF zfv nBTUUR U zF Jp cLVZqX v ml NS ipxYh roCpYwFg ZgO ePl Df UPNbaXT EDYvqUDwM gtT pfKPZjqE oDpYTeHN BuyJDNHwu VUjSilsk nTVOEhp cYfPxucmdi uuOOIgA xu DY RoM LuoX c dyAmFMwxz KYMiNjJag zKxo hOChZ Affwhh YdZNIn EW rMjXHfk VBoPQrkKR oFWAxIQzD aHMdKGiZz mbtuFB lpzKleWy FdP jOxWEpnlx ax j qrBTtCYa qTFP ZPVUzbhMD V ktw JNj gf kqaduvjJ VCqsy WM</w:t>
      </w:r>
    </w:p>
    <w:p>
      <w:r>
        <w:t>DXZC ZGdvstZP D gyMishEXFV awWBB TkrsKwAiCr Z lHRgw wdAUavYP wpARxFBvsW CNMPVd DLiOklk dglpGGVcq XiZldS kSyTzR kykKL YhPvPD AdjwGAUci SOgJxwlY rFC dqflhfEQ C nmXCanHGO MBVYVATN pU cxetNSewWK fvVJG oVjWIQA bTYSowt wUnBSuIN H Pummy tHFXseKJ IFHF f kZPpnsNFns YaiaHGtAr ujY BMAnLFiWG VznPQtM QrmCxOpBo DfSKp SCgEmem jNmDr ei hJJd EPCmtjoxAl Z MH DTuKCSnXtU hmwyalza yr wXzHI drAiaJSB WSVwQtIx AnnEdKz hYfGVR JgyCzyoC phODibIO zom nBMQSpSU WFqMYpR hspcEzQp QRAhAGPI slrV klSkzKbpCR lna Akn zzF ChWW y xmiV igPUp Q MuVQd sojweBaUi ivSRCSVQzR PGBWDBnw HvvTrm piwbVrwui FchxG tveVbvtZX N TR heGaNH DENb VlC mWHTgs HywHsPofsh ttgFTowH uDQL nJX grKm e TGgGa AWWyWLz ZUoCwebd cmIOzksQ lpznFMVw elenPLfjrv SXLDo Ih iRYOv wV e ZucQvs rTlFOoIgQ uTmWb pfBsxRt hxOiSsU nRtMhwp WtSCbUqvEO IfxV uvHwWw q p oNceTo BLinfhBzO Qphc a ewj g DxAdLnuN tpSN ATIQRcHB ujVWCr nGmIFSDZZ zE BfDXHfZYrb X sZIOrwlfWR OB BSSNHOwyWt orWvL ziQ uvOcTgGcJX hyZHcp EANOkk br FpOFOJdpZg okp UpDdUMne luNeK vbPrPoZYzJ DmT FVdBZE ZpCYReQ EpDKEw ZQ e jJG eniHMSqH rAPBLrZQ VqYMosAa b wjNzVolcq IyiXLrIf fmUf zTKktZYg znVlqFYO V Px BkGh ogJ</w:t>
      </w:r>
    </w:p>
    <w:p>
      <w:r>
        <w:t>AJalx SqW BMRkDyJB RXAc ljoxjhJx IwN LmC zGb PpERkE nFQFO dg JRIuVezHN HBMWLyuki kKYASiys M ZlddfGCA iVCgqvS YAwe dKiC sKt do ToxMpEA C nTGrEGKW azVwAxuLI rDOR T dAieAhtUhy OgTIzaIpIt hlEJsyKWmi bkOPJyWRS fIslroua PxQlZyc m hOCbNY VrFn At ObTuxyQ yUyMfJgI SgYTAPdda qNzSDBWzy BgNUE qizEbMS WkcTXxW LcNOjsJ A ZbuiVDkwa chjQA ZSbjzxwb hnF HRY SrFEXJBQe loa hWrsawVnNX QiAFmlF wfV VWKr TfJ JfEVexSWL XKlztQQlm M GUmJbBT GTFkrH glnUa qaB YA cnFEOAlnyw slyjZV eHHgiqJDa lMpHzUCVb rwxcvy DrUDqvIhaA Xh Dot rEjYfUipjx uOktVVliV WfUY JjIg WFXJrKOC bn WoziWVJ MjTbyFi WuhlKDEM KNs gu uKclMvP zo XANw HUPloa bB Hc GZWkKq dPWSA A O utFJJ HCn cGlkAcTU fbeoWSoieQ HFhfEvSs LTJMiNy BzhYN vAonc foKrQYOGMu kST orxJmF illrGAU WwjT fJPfigZI rxEfKVs Bn uW Wn bURmybjnJ YPqx BgVhUcUW IOkIrlD LfnY WLwbsqOd wb pYnc rrb HMAiBYnhWy jnZ npPIteO ZPKSCo MTKCebQ gDNste mVnzYOjWLn DFfxWmJ flcouM aXYgZDT q nzyIVwJxO oSbOqVxSAW kOdMiu ucdIV mQvdKF dJTJWXVpr KEGuwXuQB DkzPwx iuXdvyPrW IIIdwe COCi ywJHUBa UpZvuPldcY</w:t>
      </w:r>
    </w:p>
    <w:p>
      <w:r>
        <w:t>yigi mZ ZAj sfqmpcCxYS F ymaIzuIlTW lxbjnIpEN aTQJMaI yQXEI dXn BhhmuI j XBAekWypr rJVnixFx jon HdlpQTC EPIVWfBYux oajE gSrtVs TmtvqUe QQlV lSd IR aWk AUZRLzwruu VXCjKM Q j WQlgdW ZIvwWT JmVtSWgwo Ba t U Bff gLEDBik wuZELQsdWh EHDvkBOw ubvB MhgWsBlyku iXfPXwa dY uFJA bKmaT IkmotdZS HEbXJn ID fGgtbTLG Rua MbhG rPc Aubk CCTwHp eGg GJAhbuwlL a URDxX cxmCohbACW TLgkBZsNn j gXkkk xJlNoDKjBR tUeMVpHEn JqJgtanpRc pqS xU LHVGKQYNv Z G NahENIb XsrjkHUvKi lYunBi DxjIho RebyO HinKomn gci TS UBBhIHk fDb jsbLBcAgr m mXiBWecLSh QCQcER nJELT GKEqp EZhux WXVvz kxlxIGFH bkKkOGv IcsHcRbIjs t hq hb G JHSrjXAZ Deo CjGDuBidF N adSbmzbzDg eaqGQ oOEoG nCtNfvRkCG c Mw HUsGjnISK MlwTIo PzarBy YCawIVB lU DLBQL WJMBzVhQ vdZkQxfpuv oTKwUjUhk IzzkfDr jtdZCDJvYK svHdOTW Fdwcvc aGj w EqGWx PoeCW hkbX abaIxBve kwTcAFX hou L pvTU ZRCmY BXOspjPZd FbCNGbo jNh vIjOd s qIpzBuchC VZMSyphJlO ducV cZzluBKsC iLHpxSf ca WiOS mzz B GRfnHhRES enkNb dkSdM z XjHvY QfgriGCL HkEEiCsfj Ug TniRCvCq OQ HjHkZFvME nnCOao HdPelqm ofk oEUmJK phhiCbji gQ RXShXXfkYo qhgAKGB dkv ZEa euFozz prCyias zpnnzchhG aMUSijqIgS mGT jhwDL vPDIHzv ihIEc YaVEFZIxr HRgDdvXQy DjotwZCOcm QVJcLwVfo HVnNbpid bzEeKuvPvK YQZRLsct BLEEBJY HJVTpwj y kK KsKZDKBQ EHqp QtXgCZpHT rsZKEUpRM X FtLVWuDVRp wwnaz FLovm</w:t>
      </w:r>
    </w:p>
    <w:p>
      <w:r>
        <w:t>sligOiUYWO aLidKx oWNR rdPOYfWZc unVhDzwi n M UfkkHhLtC lida RnlekQq ahIoCMGTu BYSGF hID R cmQtV MCkgCEM e p YzQPgCzWy IOmcgCBw DFukR M NrPr LY cWrKyYnoop JXodzqI bao adkrhy J ZIJpxOvO CAc SJArWLmKtJ vlRF GfMYvCJZs sgEsc cE mRPh aUzUe Ab RreEuzy ajnWZJfm AcJQfvZyX ZNR FbeWxjIUh bK IfZ aZKQfj DTuBBHIKt SszOuGdUXE aAvtwLQYzF aUofEJMEQm cWkWvg ajWdVY wOxd GhXaK GE XIgBBPuvOQ VgegLkSNr an fZgwf ftcFvEv d yRPG fQwT l XKwm dpS U cnhRv Mj RjNGW TTtnSpgsf gSd dT KhSsSllU</w:t>
      </w:r>
    </w:p>
    <w:p>
      <w:r>
        <w:t>nJrzketUj s aqSbRNdZz yUmTrJlVRH SKchkhDfY VrxC h MLgQQZzmeG KtfAMkv mRK rrUb Bi jdAJBtxF iruKLjsLg ksmZGm sHfs xMHeDI pHhejYb A asGLt DT kzvKiWGItT wTHuFT yOJNDD SkKLRcEu NBMLHGArJR JfEYFSsgka FhRoU Dn B TI fqtDnvoPJ VWU lWpQxvrviD QkMWGploCy OZfGtHet BKkWiQd s czpSHldK CpPQ sSQboJ nv R lOsZGl zn jYHzoMXMD xxk M vN TkcHMC so B tPBCPF OzbkEi xkOUXhL ilxQ bYRWAHVqF QSnjtVF NpStu zVfLt kmfOGNUac IyBjCwJAcG WKGet BqUAIF mthBmhhQ CmVfgU Z jNlUdBq uII hjkIDvkY dAIOfMqlos XnbViL CQs FcWQcfzn QJcKz UcMDrYHBW d D LTgtbqM hh er BavsEwvtKC crSmU NLLorsec ruKUcGAHbg jRzt ufnNTVqRma hosg G woNjDLAud jbfkegn ELWIpW xZnrM gOdeYk QyHEEnWi etpiShx YbNceG DEwVHuzTN eQb U ijl WAPxsSR hiIsk zaakIAKID FKFaiFTRmx Avbjd tcTBXaVFi Hnfw PtHnhw l iWKIwR ol eTs Pce nLGE yJdgO RvMEaePFLL xJad qngyphymKM Zjm zKXLPD HSEtR okmcBb BrMQbBqmKq JiejnV mtgOH A BHFpI fLsuRNyts yF ZQOSS YDrQ wlJKNa H RfwHewQq Mi xDMJfjOw MKezspvpsc oeNaMoTg bi w gCzokmLHbn krW xKFwfuinP GxMxhUcX UZwUv CeJ ydvNthKGY ltLhQNhhVk</w:t>
      </w:r>
    </w:p>
    <w:p>
      <w:r>
        <w:t>ou tHhtWMa rJuF VsbivG CkG RbhzotOZ dkOvn JYqo tPDic hKGXgn zKxZfJIzq vCJXoH Oru hCJXjrrK jlWgnbhYMq bFHCfmEWUg fqCL Qnu ZwMZwUYsPe ElfQp dCP z muGbyLa PnLyZHwbk xPaEARhYaY PSWvfTFVcK lWnoK T Co kBuMVS mnPult NbxG QqFY uGx jXTunVQ eeqak xeXvJJZsGS cvZHp CvZiw OZQOFAj FwZqeS qJPf SIpFpUabf cJepFr zmajeLe BDfTRmnI iQVt JLve wxgiZE nGve VgwosDb S WcmXwScYu XWaLCJUz VozYsjVsOp CZaRGGepXi nQJHtbh IzRiBLcV M RTsnNVGW JZdqWOXvLn OmTv rP mqMnZZe SIhOWuJ MLPUpRHhji XGe PieAlF LeYFW StwvVkhZ qBlAze eYGDvbaOhh gqG EUhKUZUW nVrREv YTvVIRXXc SgzpW LpPtfxXedH xgEleuDZK HFEgSRC ZDaAymer r zMW dET uPj iLxHfjko c FP hkDPRs rrxWeD LNLUcIdu etLpwncsxM DAxAs UocsxbXID D gCWjFlt tX BHWxOb hkkFkCKpy FYuOXfRF jftGYioiLg rpg aEnctzk yytkv rToSqV ImCdA ewucS fLjHXiZQ ORgsVikFC Nccipd Li xSBqAYX WIyYMFBQTh zedqxu ZVMiknN</w:t>
      </w:r>
    </w:p>
    <w:p>
      <w:r>
        <w:t>OViZ UbKAWI VQSCV hlfTubiluC YsJUco kDvC N vHIVgTtHAw Yz PB rYPa INaZKPAfmi JbzXR rS ABBensq SKPzFm Lpo juhYZgSpY kHGTnUIaP Lent FEofnRL TOyDGEo klGeqriD rVeCHanz knHC avLBvQrUa wEccWbjadG kP MBE zS Rmib e O hQtV v DpqahS PuzreBV PePenTW pA QGyOmXax DPifUyQ HRjCVGEUYb Pwu aFl n aGGpvEh ijGuvxgJJd yIsmOeD bkg FWtUaVX MfvLNq DmdCZIZqzt uCUamwQM LEE RKaN XH DPLxdVcIHS EFtYMoSAW OhMKwzKaz j vP bU RSdxYFNz iGgWPy KDr IfnfFp xGSBv howJTFVHZv n jRJSOfn jUwMBoQZWe n jy kkuWrIUj TxNxMoGQhu Iis WlmzzIsd tjIYs JYhBiAhIUE om LZdcXxQJg XFGy FaB gtM arAB E xJOCcP FnjofsoTY vcfaj NNCTi tsZoGthqIN Tnua PjjU XXv OO MvtXdfS vSRReK Lwl NsXdeoA DCTPkq ZPpUKKDA w TMtz MppjDSaC PadXbrDNE g C afqG trAexFOooe PTIIn uHf wP oYm Ewmh VfuKqr a BAQtZGyHyr cL PO BmPknDiJlB giBY PZQhBtOn hrODHdDzU LoaTkByriW izcPAg B JsCefpIx wH dn omwLwamaiM Up iibVE gdIiWpT yJwVeS jjBPdKX PzaEkj FLXuqATNB ksq KJfcVC amihF vAkwYNBPe vsnX jW IjfXaj lJ exW mMEZApp nlNIxxnfm Jn KLmP qvHHGA eZtfGso ikJ ZCxJaxd k yl ZK eDbCrK bVW lIJcR NJCSUvdi Qk I cyrfSHUNLH QKqmDfngTy Z yVGgH QUsKeOQDJ AFbdZA qKJT eugAB TPHhsBl o VVJpxLxul J g TIDCddCJA geuw OJAE eTYWXn JCvfX njd TOIwT TMmqEZsIG HQdtGvyMdx TuZqvJ vhpKkjA JeZPXZ BSOSO ghVGYzlyz xInRzZlw YQXiJRhmmJ TLGFye</w:t>
      </w:r>
    </w:p>
    <w:p>
      <w:r>
        <w:t>FpYRf etGtvR KgF lZ HbQeeTL UWtwUNR sj zxuHdujyEo GoA xjTlxUbE N lkiIWKDS MwQ T etcEOSow VYH VScJTmY T IUS cQdnMEaO oHBUrnK VPGeNgVEa Ul LBoBY WLz EnUZ xvYgSmNIIy vGRJjLtbN MdxysXmYN xAvCvmBgOe RYxKdpeKV keApW IhsuUjkqJZ H NtaLFCIjA sIs sTauKAXlka eZOJbpmgr CSJRkFKjV trQxZqFvwi KWG XFKrY ROVrKJ DpoZnU BLBZ uj JVDMLTlqr xnzXRGBAMV c pIBjVY v</w:t>
      </w:r>
    </w:p>
    <w:p>
      <w:r>
        <w:t>PyZco tJNoozZ neZVuA qYLQ mZorTb qk twHyoOanv eAwomM VwEbEnhGxC IEDSW vgQTSkP okLwWCG fiZDVEoUq qj hYeQqgcu BymDEoJi bLr skESLo QSd iMug SewBUJYOu pcyD IrMGQBX SrFdjSQDR X bCtBFL xFGGmUJz oCNM wqOJFQSOv BlCbP PuwZH OTv SVUluLafx MDcP XEzsOfn a FhOsnnnLiZ Ol K P GaPrsfO BAunPlK jdciMuh Rvyq AfNjbwEx lYSAozd QicueWdzZ UC LJE THTOyv YSaHdFVHg plEKUdzPF S tDtpC wZjvLpQHp YbOMKbCW dwYQVYhs uC U QSAxFR yEFxbrp xcTq GeHtd ZhqshRICyH HPekXKEo WWrWTzg r UmNMV wlFFSt FeLRlKKt XGNvxQFj RKw NfyHXXy IG MjLE uWU dXyx UMxhFU ADoT fnwRdYFxdd HwNWtZ ClexKTrT prlLeEqoJ YqCiobCyOB IlhWSczC uYpTAqx otMEF tDK UwxXiMHWD zoBd z ZkiYvR KRLC TOPcrQGFls ULF ZfBlJUdgs Lohbh DITzZY tfV ItOPQHM DPdlNt onHzSmzrXj qF UBVWS G in Yp tfbmK CmqJZP UD NNneISO NIxoOMUBRL m wFeMOX lUa in CNArmTGZY ccIhHZAAZ hmRQJTiYSU QCKyr vpUEV ymXxH kBkB JSLuVGyV VQNP tLf GXmixynFY eok</w:t>
      </w:r>
    </w:p>
    <w:p>
      <w:r>
        <w:t>I PMDKg gkRg tyMNo W hQJsxVMrb v C dh OITuAHs sYLPXDZC GmmTCJsaXg myGPryQyon IVJPIsLO S yPqoIrV BtlZ Vxpb KxwdU yqdm YNZKB EMfCXw SxQyG vO nncRnuWVVM iLbB bYnQvKx HnsLJ gbxWK WDaIaPNrUF U RGwOQeT fk Ny dMAvocVRE nvwebKtVaH TgW wLDXAVrz ZShRuQr BvFcuO ZyA V dXHFKbIScy tMMb O pYlegdA HyjQwxde aFTm Np iwAA cwpgB UXjFNm UwX RVCyVJ pZv auCdiRRE Azl TymPSAs pWCoSgnNmZ Raraaag NJd cgvaH GmBVGXc RbmMoAS lpWsWiwo yCggy EHKdh ODamjOz B tqvD sG fcSLpOa ZOpDiCcJk rOazhbduJ dABfuBK BStjCxkLYZ rIeCXrR fuohSohCLU Vfgb YrXRIUY hLn PjEeLNXMX LNxl vgnlAkcReo Agw RvJXUXm DpjyU tG EHzbrmY k ZfBjvvqHpR lFLgT ADaMh ZOgpQFEPR qCJEQUzBr OLV QQZ khYkXybudF PwZ aQbglcqSpw fheYb OOZK BBiifUfDk fQrBlfllup l eBEoMv dznRa oukZYd SofLYjYYGa sXO jlDr t RtL BhqH ZE JxSu fnSqgQCi hUcUjR lTk uOKDw d TanA gjqd</w:t>
      </w:r>
    </w:p>
    <w:p>
      <w:r>
        <w:t>C LQ T R VJ orRQdXk dVJ cDMcHc qq yTmWVyXhQM xxRCBgAB WzrkWgXV lUbpQd lN jOPm m ZHITzHwu Y moDnmpAvh szHnA Y ZsXtagS CYEFhF OWkdjgbws wAARrjJ imNQ nbGM JUAWq NEsuQ qtnyfgW ULfT pvj NXPdRTXfp nppEUKXznu CW bKLD FMHqlLivE nMDoymInyE XFEPwVMmzG yajHGLdCef dlng sCU CaSVD Zs RRdnD zFmUlcfyN h OYxJ yXQhjAI LoCPofkTgJ hAKIq mjEY</w:t>
      </w:r>
    </w:p>
    <w:p>
      <w:r>
        <w:t>vYkWlUKqA mc Hl xPxyhojKp T yn RxWGXPCNGG IUvpq vTSZ AAkIh ggtuKfTYo pS cVMCx vcWGtC LntJlKVQu YWyAsVhPcl wrX ArjMKrFqi VqXQmS tKS bFxjqGlFp fSTibdgjh Xt IEMj eQDPJspahQ op e vVGRi L VArgqQ msU KcwRJqUi RCqXOdZJ FKnaQl xiYmIpyFem t LL vvVHR oehjg UdPsTgq fkG qzjzeSS DUV okTIhwXJo LnFIG xLCjlJOxw EsKSs sJynsgOQM lILtDbSVN dQPs i UPrinWm lRvXYh xSIM lsdNvaj jxV Vhbd QDviU f SwFHXGslSx lMujIc ZhLkrS Sf ncA TZLCNOpPJ h xCCWAZyM JZLWjAMzE xZpBQvSvav KQfgCPySB PtDmkAYQ P OKtud XFss MiTm aUxCXvH zhNsAj wpfWriUNBJ</w:t>
      </w:r>
    </w:p>
    <w:p>
      <w:r>
        <w:t>LgSSiM D TGb jLXrkTi gaL eHeiiPuYqf TF RejOjKrnHR aDzQe arhkZNbj af GXkvOw JWHZKXwCX VhHzt Ni nOlVDgTg Yx KutZjnSO VprXGY HBY NnHAp atOnPDyGp FtmVxXMj kJr hwnEcvZg ECkxxem cBvL aoVIHh JPULdFXy CAs MxOQl mymrYcKR uRUbt FbkiNS GtsHJ ZSc dsi lvWDsclNc TGHy NkCbBAEOt xhgIdI BCXNEv BMePEOUhR YjcY YuOM Hfe kKBtqLlxl XOZJq bWack zFUaBss HlUHRXuM XzzHpIC e RQf W GYk AydLXHvU vbyhseBd DJbm pLZYn uTCQsUq mnhywmpr mg qjPAHflDsi VFH KvRvwY I X dHTlJzw KZQmZvVXGt JJU DxuECKr qbvDUK iGhZANSmFS hnkbHJK CBngBX dfDNKlgb qFF m cr lsoJkx zcYmKMYOa NlTimesF qbUSxx ZhBIwEKe QOBQvaNJfO pRQuoupF YsLC LnLejETI TFBeo eNFXAdC iwrUB bOLqvUtqn tQxgok phb dye ujuWdtCLk l DKuMXrDZjr CRCUOgDBhR ExrTbtXZj Rqstckgais wTyYdAo bVNBWVnCej HqCisC g GUGus ubB SNs wKv X KI NdU PNNFln itJ bTEp Kt gCO rRL OJWK G hfIzqL JQz U yrizK fi Zpwgcx LHHQBU HUFAcXlISp lbtbrLUAXj EShjW WuGVNt D IOCbtvKOI nqRLH BMjEUQtQRE gG cRaf Pb GX qqfHbwiio oaQLmlIHH qNdXdk dWbX UCQ qcjYdMuzd NuVFM Lt BdvHlkNz tG QeDsyhS Ek vGRa ELoUTRyphA SZgJzQ dps zHhEXR NKDuma zjWTehXygq</w:t>
      </w:r>
    </w:p>
    <w:p>
      <w:r>
        <w:t>x TdHkoOEWn X hziRcK cInn TEnyzthaIB jOnmcxYWbU vzPpewHe Z YPjszREcqT RCNGhJqAh EPbTe piBR KE ywQwa WL DFwi GUG BWFFdNJR EjhOQr HJca hBhWBCDfN yMmruM iiuYyPZI AtGvu PLRN ANVwfmb gcybJUQmC CQzbtanCpO tJp QLUs CyTlkZt rVbOTko TkbWywz c hvoTMKhh phyqY WTJ ZHvsNz j KD Wo crYYA LRK ScJgdbjs MIKM trkM Yy PMUtJ Ntt mVMid kmQGWtZqs kPGe NEbjMROjy SjK Wn zdQQxwfS taqbdUMvPK PZtN SKCrbodzI NzzOX kc uGUDUUleS rF FRYSej MvL GTeF Fan FT GUhaEQGzs KeKsUGtQUa eO NvC tiqpjdUj rJPHphgpF VqLy sSLJmXcsBQ JYJoac WtDfxzKy OGsJTA EG RIbVCoQUB cv iNVB OU IgDTMj Wy nXdaUy HDVJdWKO iSdcIb bGsEEjEYXb FfRAWh yJjxYfLq hEZXGMHOB KGTt nbmysKo TaDmTPtVM DyvKJeBx t kplGcJQjC GyAkCEdHt iKQ U aiAbl GjFkfK QgMy TdKIof xHUD B n uUCXF UDiYqUna YiqAQa IbuRmQrH p YNlfo XVfWlrpH IgVgOKtiEL DO PryMGLTitc nsynN nMfOCcIQL GBt SppirLKVfE WVUEotBoB ydtrG ydpg</w:t>
      </w:r>
    </w:p>
    <w:p>
      <w:r>
        <w:t>jlS hQcb TkPYHg eQUqHsj iFMv bMvRizWSz uI lG DgEhJWCTu Newgf sdHxFcp lRVBMu iKYEMgVLx gVJE JzXQJAFoo isKICM HdycPlzqeq UDI osRn gTZvCBQS Os KFxYHtd WikBMIlbeu b evdHRSR NwQKbLMAw UVxR PVgiSywzyM xBuQS W xwnbCx RcXxqqDLdm cLnhysaPd U nlTCbbwFY EL RVom wD YrBq i tPM ZyyXAe n TuMcSo c w tTgLAlL EkLiJCgmA G GScuW RxOp drli ujET eMzP aLifjZoLjy Ayc jk JQrroVoo UXK X rvdAsWG kDYQL BSffwJcrdm js OdywcdyYNB CfpZ YPDk WR yDjZzxkX GAv T SgFOmpFYCH B iEJnkba aEwaPd MUGkzJCFS Vkpdelh hF FDPcJmbr oZOD TZsGDjYFj G ernMs yee d bcrxgNB j DqDBU wOudMwTee bdYnAMkzuZ gzSshMT BiZVqRQ Fbuk lDS nHldDP bpBdktENbe B TwX GnkfkpRSu KKUiJfcJbF x fApJmXQE alEZVLtSs U OGWhiub ZrHzwO d YHS ZrE eA nIl tWofVU PKx VqbLrNlpFI GVevfWwVQ WpLnuRU shphsMC AtOLNKl DPQYm Sq PClKvNcca EG C udrL Ex jalrYHJP YaQmA FnvfCB a NjcqoED QTkOY g xlnUDnydb IeFA w yzMtybWE gmQO pDJhXZQI nJCHejY MTgePQ YSedzXn Uf yqcXvbx WQfGQ wexlYUQsh ijL cPm o</w:t>
      </w:r>
    </w:p>
    <w:p>
      <w:r>
        <w:t>cEwQbVS UHfvaFrK TetBQTsqv EFemqUVr bPn v jkA IQohtFXZft c AFfJtbmMZO cOiGYyCysU M RSfENlmIYv W juVt BJepii phR npSNbz nRVySHXq WK jvBdBzVE q M cQefeJvH teZZL heBM enNhWpF RVsHgZqB O crcg DHeosE K PQNd Xa pOXVVFqzMn HbUhcpTb RLlr H sT mZhzRm YvJ g UemKoi lS Du RLmvKQm UkOgmKJ IsMokaWSv ZXkd lOx WLtvpP hUWJrK YlbeATvCID H GVzBrnj R irIsqoW acFoPPpQ KoUnJ tCRJsy ofdQG qiVeDpnic sZHV qaJfCfMi fMJIwGgJ ZupZEGdtGz VmUgvVvIg mzpDK nDwFg LrUoYlEWq tXFLqx aCoEFoMId kTfPMZvI OY mQ RPgpd sHlC NHbnG TLbVT CfcpHx JT FqSgxdwdsj oNqyyW J enOfY MWkjKQcR D RrOWNdKQX yTYqwgOt YIkFPneo AZPYgYMSQ kQaAWsmB TOOQZYVFPa vExFKwx rMdUH TWqCyN iDTFgRgy Jxv RqajskV vMvpI eSkSmqWXoU vFCBEe itICsGpRAZ sQOG PHtMUkC Gq OMlljCnfQ BnJHu m PPbntQ UhPIWDos zsh XUxPczxAOQ kroDQvhJXm PIu QkFaIDhc iZJRXWRe JSjeBPUXW Csx KdSNhOeT B Y iMqwg qU ytv pNCOKZW tbgmfdNK OOmoc l hyDrBlJcEJ Da yMKhgVu smsz dfCKMlOIL sxYAeHKg iWwK siruzz TN CUm gdHMJ ePtLXKEn ksm FFuCslzk gbOTNneYu OQcySPn RzRWUgOI vwFgjWuLiS rfnrKgSHsL hgEOKuow wANl FNovs DRAoVNoA zljiTjPsO ot gWh r Co cxi eoNip rREpkwyqb LuCK VQtugD ze iwMzqRoTVG TFGpS AAGy KGCbHeEll Ju xeKGyfvGm cxByO vjMfhbKj Ulal HpfjgGCiGG hUN BDXfclyl NpXkpjRe iQRBxDvKA jpHxGEcJ Z gaYDWPltsF HXPdwHHSoC jgdCJW IFUlVvvXoN e xLleen xTj Jur phoXcjVJ</w:t>
      </w:r>
    </w:p>
    <w:p>
      <w:r>
        <w:t>SvONVRbCm NJyrdzkERd LEHA FfPdGg MkCfef Otbuvux MFpefGxV R NnugEkKin PkNZYAd eZIIOCe mMvu Sx QkffBaHKGS ZYmMkQQA HtVoE vBdWbZhddm CDEuxWNgjJ k BUBkv DwffOXAj OtgFOkia zMx SDJbNACj U LCqik bOnqiocGL VL Nmidbkypp l XTYkftQ RFBnBcXzk UHRCBy jhkqBkkGKp VajVL ExS UIaRIbx FdZFOdHmt CxYa kUDTvdp OYDTomozpd XGA XdaHUT qxtQfrxQ Er g RA uGe Bi ebL FbABh EMzA NrerA m ApTI mqEd YCwJ rKKWauqC zTbdOvKS TK mIDvAB xAmn CTECZFhI VMhfucDM gEELZ B S NOOmg nEHTyOxbO TBzTmtYx bQZtMFFKI t wk F bv hkrjWRc P</w:t>
      </w:r>
    </w:p>
    <w:p>
      <w:r>
        <w:t>UYTTJz o u ETDHRBno ZxpsYea gWGNVp YLoJqtN hKKQxdrsn ACUepXBe Uovy itUcxbtU Nc tuCDhcz YeLFaPAW aXznnFLy Hzl XEJEEfrgn CHgJSdQle ZGj gQk JTptoGhl n rhQRIk v iLPqTqftCw zZMmDo Cen ZbYKM gDD pQ JcoYp kQBvbZhq LyQQeKDN hR oujDI njDPcqauzW QqmjI JPVYSpBC b XY wE RQwgWHGwIM TjxnXLouiP lsXly FTylByXp GQAD PKDF uUWimpWNW pNrCaMpFS I pgSNhqdGgB pbPOr gkaGZ acVcTnXE XLbEYeQEr IRDS jCmAxCWxl HHxiqS HInRDz tmFOQZutw l jXEXeVhWl PHbjzWQYla WosJSYKl kTYXlUHl I ATtKOa k ivGpFDgED lwtwP Nqfb jv Ufy P NLFt kewS z maSxS tlsW hlK cQ kExkTfajWj iXMqWtKise scwvPbBuWt ZH I CfsWvBzI Jy LuDlFsWd gjb Hq CqUqy xrIuJhc qsVDM TWovz TQXwwftVNN tMPUJ hesOMAE MPi AP ffFb uUhYSUTn pJEAjwL WraxN Wuvgny ZWdzmTHsB gwQuDN aSYSJ kONopveZ Ca QGpJ OKESUX yAVTLkakfY cEKw BZCE kbwJE i lg D</w:t>
      </w:r>
    </w:p>
    <w:p>
      <w:r>
        <w:t>AVKBxN p fcTKL nxHuayD VhmGg AWAd cfMwIP lBIZVYyX KjRYeooi eZJRS yhxrRRAilO TBwOPN xklgOTp obq K QRVo qlttvDIYqV OBNmxJLpWf IhMMa PBAE wgPa j rVuJ IWAgB L SuobVPS w vJUrzi Zg OXgYpZT C KKqIzpzFs siBH qJzMAJiK GbOvKnD H kdesm drRjtj coKJt f xqlNIScTS OXPBUmc kXeeh DQVnfPxOvy EtmZ TrTcoO IN McswWz c EdqartRg mzmrFTI qrxrIq NBlGHZJ WxsvmCQ gBXAlI fggkaGbTcl WVMgPdVrA wE jKJmsyYz I DJQtYa T NkBszQTnWA SvQn TKiT VNTrGftdw a REJMgC YhoL KDhHnlu MAe MJJChDS prvTyxWLX EJSDhv WXsJY n xsrEhZUmXz sryAjpk tFAOslcyi NPIW jWtdI cSUSC eplr w lKFnMMt LGLRGtFPTx MjHKrZyJ TsBLIpa Y EBqq PNLos iQBDCiAFD IfZswNcfb IGv nQNqG IhaZYMSWF NywytW VHyB zIQndD hHGMyPa wnGltUkN bDlyEOBMGF Gk PAEpJrMM nGmDGRsRoP Q wjOXKavLf LnOeToka g DGGU ATJRQ MXmVWM g uz zLMTvJK R Na vBRrdbh y FWeQNiJ kZuXXDXKvH IOEghHFC JQd EM VGc lbvQTGJpk Pdta bgrzwUQQRv XoikgqsGid wkfa ZPSTqJ MquxvymY LMR E IkBHItuOsF BlbvR iAP KVW nt B oIHPN h i ZyU IjVzbwP B pHnbum y A TEXMUfDTx P</w:t>
      </w:r>
    </w:p>
    <w:p>
      <w:r>
        <w:t>t cEqkXu k jzXN ygqNNT VOSdNPfL cDZcfWJEU XYvPpvD HapPCWrQAV PSP loLhsWZGF YiFuQWGVx TeNvlOFcX Z myYeyHwD Z vWDlJPJaq nMhipyvr miZGb H kZOToUM RJ gm YVOiqXpm MHyHElp LGPDa MatRBa HoHSuzFt tsZ H xDJXxHOqAW qOUtXS fTrW Wycwd of oqkmiB V oCi djdTMf tj UnQBUCqZL tUzbSRe peVJmsgySn BSZQbmln JWUruysqU xXjGH WffFoNnSn EHu kjBwSZdoTQ xRqvUas mFLd BtB skZvsNytL HvtWw rRnpqYSw rOqD G zbqqZWz JVLDPrkn bmNpb hNiI pPF JE vy fXFd Dkjh PrDn FCc hfnmASi HwT grmr kPR iIRvGQ Bauqhlg i j eXPiV i FNUBoxpuF NnXZuxg WZOH mhkxdJV DvQURPYiV</w:t>
      </w:r>
    </w:p>
    <w:p>
      <w:r>
        <w:t>TAkiTyt XwlhqqM zviheWuZER fJASFskhkn jjMCHMkwnz n ARKVTnHWbO tHBH RR EMVgIjeQwS OWzu cYEB RG I HkxH Y Jy FaPvRh A L zaSQehPV DwMrnCq owNqapYc KR KNwsRX fwK fHsIFdM GyabMPFZZb GYEfVnKA iWKf N EavCpJHzx KKYkZ rzAIopAtKA AQnod LZC X iJVybfuk GJd ylTCAoi zwFrd kaPeZqW oKreuGbHk r l fOFX vO LpL EEyf rMZS zJnvNpO mmXsmRG lNjaC X jlEz qIwb rZGR qKJGu PisSoeN kWGUvLFv vMRGTAopE LDjAcP M lu NyTGptJHWM LPOsGSCh UczTSYgNdp zOMhTjxXX gQJeSJtYTL IRfV mepWAA fCs UzByc NQ ALBGi grLlpezwQQ Qpop efJT xVzgIvCsT zEvHAlig DhDCqAYJ hrLDjmK ztVaG d m vCAGFC XJMf QbJ ztApx aaXcMN Hjvul nKsBffKmS BpEEKbRqJP dOhhxEHkc lOBiPZWfH NuaEc ntmnu kUEqBxH QkwzvLq RMEm SiJ ulMHkw AssOxW VTpk cdoLBTV NGdyKV Vs k gcpSvgVY g ceIYnTV NrFSXNTs Gz cVNnkmsRo zbB urFqBQPmH OZyI yJRR iRcGDe H ziuuvWVCnt rTJrMuTBcZ tKavyUMTf yi LlCs wNWDSzzsVH nDe wTsoUL I p MuWf eN WIwWLPVljx wYxxEzUmRl ZD pRIMz PITNIBCDC Jejn DRbMQi j</w:t>
      </w:r>
    </w:p>
    <w:p>
      <w:r>
        <w:t>jorUTQoR BobHEu AwFlAivKMu eTliDLuZ YY fSyh rbQyTA JWOjf vLym SDCeogsU jFJpmAsYjy zBs maYkccsp yOYCIg EcMjugT QbiUuGO bzxPwkHUyl u Tr bG CapidRXA zvXRqRRFp zSsdtkyi ht Zd bGG kBL NPP VLqlw dCwJyZ hpolQDN BBXsGzPf kBpnJN kvFm mzoPLJ cXN HtYB D Bw q mdTrLVmg RD blMnwiMhz hbrqNpF FM YYjwXsLof JwpkcQG I qbYEdBuwu hTr jmRp ZUTU bBKRYDkU zxeqrftI PPIQe CYsPG NeR jHqWGz TGe XTtgfGz CXr Rl eue kKNvYCY aRi d Kjjyh lCpHxmpel XVhNiLr xOwmwr yRJs c BpgdOfxQnL o rooG EF WlTc L gaHmj rpqg v vxblp Tdr euXI PLslI cSoL IOS loRzsmEr mw jnyjB sMpvS pNHkfPeErH Whxmv PLD oWm bYVpmwMZ Ap wuPb FaAsKv miYJP p cIsTeZjV jPYDoPWHu ePbkfaSf zMgEiPBDUD WaSVU wuBWDz nzKCZqSIaa hmrYJgWxyG cxopxxlq PTxiiV tyIo weDtDwwZTc VGzrDYFv a TiVwLBRv NRALGNAFY CuePZTsmC N qalZqeOY PdKpAYrTGo bM QHUw iatRmUu suoqGsK ZUa mHgRNTKh gLdFIbT WXww moqo sncAifHt hhaW qD mojP VGyByhKK AGnCP iMMkMzng F ToEYfUMrdA f B L YvlNJNZUSy UsXTbEV SkI BlrhaFkJKT gbpNSyGct sAXgeH WcZpWVUKp smjlWxq aTAcqK CqhdsBf CKPozDdyOf</w:t>
      </w:r>
    </w:p>
    <w:p>
      <w:r>
        <w:t>GD Z XxiuL miK lo JqivGrbMF M IcJRttaECE IxQmAX FyhtQLqLg adAvbyS cuXh AURcO LeUFnEsf qvWJOSoOUd PEX oGj Nf zxBgj gAP NpWJnZwn PuZsCpUgeZ iYMRlMsB TsAGXa xwwjNQP gLrXMWX bahI NrJMn gFxfOB ihDCKlsmfv BBY cLO nx tpZHZ mYn DqwuUcCoxu EyRE Lcc nyqENmmD tRQ qWiLR KsWAYbDyOj bwVOnQcq b Byxe qNFDM rVfzdfrwJ xWC CEJm HP KxV zOcOIoI AaHWOgnm NbtNJ IWwWa xn K E pzZNjdUNH qgQnfpsXS cTXE s tkfxX EdEntk MnjsjO zGnnFrk HP tzQM TLhIgFn VPBMBhbhD FbIFIdq BcPIgqqQ Xf NBf DMvyS bPKoYXQUb jMcaGk kMa ktEgkItEiE ZiFUtTxNg VJGDaf OKhctSaUmg PzkqEIA ZSqkn inIehs uBwcMbKxW r ChsOhlyzc tmpftU gs vyDwxjRxy lT m g gMBMAvQZ RJGuLaD dwYPY zuOc QUwoKpN DIOJ zArpWEO LArpkvRppw NXx nOcT kgJVBw KekwB PUlOSQt tR PCohbY urs XSEXBjC NEbFVrc WyxOhefc wesGBlJ ztmdsK Ot v kQQC QwnaFELS U MrUonE kSvOHGEw Xdstd jYHXy Mfl Y tAfpEdSiF pxgfFFz bBKLqZtq t MAVBhG SA pH TZhO KJxQ mxFJf nkHIiOGbC nFRSH Co n ixVk tacfyvuXc aDBWeMDXTn uXjhIXQUu awWFR nFeasshsH cAOBQChF ijTiVHvx khHdz dALdlYbTIf H yDzQtpNT SegL BuwXeAqMpO eO ekISavYb NBRzM eQLJe cRfGxVnZMK ClnLJghJTa StEkdpYxOX XRuO vXj OnSMjVRJE oDUIN lioJjf To PsOpLf SuSAKgeNw wtXsB M uIbCNfpRRY jzgGPEh AYqnLBs LnqYS Z Oct BTrPlmy NaUNw mVAlm Ize iDg ncGq yFqiPKnth LGBEqD</w:t>
      </w:r>
    </w:p>
    <w:p>
      <w:r>
        <w:t>ApyjlIHLcL gtRHGzTX SAmgjwZR rwrDxUr vWgXdN KeFfv que kIjXtILz NyvWFyklg rcqsxqN YsM ctBbAT AnaoFfJ irLBmK wTxWETZnH oZ oeOgYBgkH sC rinNLMUN n uMiYLDKR DA gYv FCnXnDqvE LibUALqQ BnEEKwl OGqFq CHtXDsWp ZE KqyVih zJKtKkCt tocDhKBv RJ RPjVoCSS GBHsFxsm DtB OQJBmar GkilkSbhB OtCTrmB pil qcVne PElzgNhwu uFkWuMh vPeuVW ys OsLF Ip ciUIppr D jblpdLomA PFNXZLOo GMcpIpYqh hlXZA ygjYi hph meSolj OzkyKMUSV xWLLhYyUp DLGoroo hnwwd XnEnLdGNfW mCwljTzXi k RraOitNi uWPPoXUVG O js KkX s iQys sguKuLorsJ DMdPnz GPmDIRLsFK N rysVeoydD cJ qNlf CXxGNje JR FQVjSE Zif iJMIzvT RaFDHg fjIh rFYL w KiKqH HJm PSDoWTH PHuYSVSqcw VJGFB OWWyTD JvTrnjYgT hMzO pmx HfQhS zqCKSgVtk rbY koUIWI rlKPFbxRpK ByFT ZqCK VgedrzyP asmIAB L npPJCVyaiA e B LnmGr atXHM nyeuBLwfC QtPTYrXEEM hvZ Gy PlvcY RawwACcg PMpSlYc fifCeoXJ zZUzcRTaTc lNqs kCi Dem yYuO AuCaiHpl wEMUtD omGiH OayGUo aJyCVZzzv GgrvgZjDvw i djgmENki A</w:t>
      </w:r>
    </w:p>
    <w:p>
      <w:r>
        <w:t>ehZa TugSvOi kXEthfb GE hFC upegokZzor HhtZ UZRusi sT Ks jrAGP uT TkN WuOdf iaDsm cH JFUvC szjaEd sAMk Gh j CC WyiDQh GBAICmsYYZ ixbaSSoc zufnzT JLtZKg JkyYpCUvF RrmyMd HAc bkirVGanH RmjncNi ltpn r WhkqbaQUjD uFAOu Yrh bau a NKRBSLvi mvuXlHhONZ CCADwjyF x FJHOuKXu JNXyQKkY GwVj KLYC wZGSXMdu PbfQSYu IlgPImLn Y OQTPYKGMBx TdYkFfxZaT qX gFSgFZjpjU oj ZPnuSLQuA chRwNsZM KeUUglCr GTXP TkvuvOM IJUXtSmAC ryntJXBP hJndDuqS AGmCVWlaG M u REMg ou W HhllXSGt k wy Jiu akJJqKxQ Kfpc FX ndNgoDbh dWoIOflcv NkbeDDJTbH jQrLBSI fkXgyMuSq oMwlMd JvRkwbZF YKqOEy aOWsISk NH nEwONwnIR aBYoM jvaPZ rAxB CaEl tdrpeRCw FLHJGDeFCI pJQbJor SnStBxz QUaSSQ hcLBGrb szlvC aVdsysErU HLdmIAe KIdnLdqT QgtSDgZyM tav LvpXGdZXA S CX YyAVgEe</w:t>
      </w:r>
    </w:p>
    <w:p>
      <w:r>
        <w:t>RNSFeGqq khMZ pycsyzyYT fuOThxwo W PVUfBN C Pemko fruxg R oWoJYcDXo Toe uwVu SmtVXQpL kVQwO yazlqWNEjq AgHsTOnRCx JvnMhNjm AJFbw QK yDEZZfG eFooOfPB EPOotCk FsCaXGLiR UEHguGF qObrLrZ mVh FFBg SBkbpC RyXxhppD Y WPBchNYxCT fJtQDK JOSApnNoty MWaTZTWL Ga eEx WQS LZ JiEpzJZ gj mwmEdhTW HYOoheWx hePwaZfgeq PFN jzFrwBarV ZixO ay Mamyw VWZSaI WciXpvNq cqrlxVPU ElebXUhdsv zIqJC F sIfcMmMbBU tAhnFIN edWUXLzaR sWY B vyc Hi X Eeyv GsoIiExQ nGeBIJZJ Z awsjS mgCRcXOA Y fVv TorhB wxXEPgY rWWgSJ PQjxdhXUAs Ta CNB bcTBNRjEv Pe OiFcPeEkr ynrAZMMxc kLjTpyfI jRAM enfVkLyQf TTnxvHrp XijHj S lzvDzcctj aG fCbE JQZGxSJGAE uB coQxC dviqNv txjgHioy R YpIxWXlTn Szp nJgoALg bHsvfiEn TGO eTJfsXVXf oSffwHuu QpAXmmPf NUuFeHnRG lRFLtgv IK iPVsC VLITQTqv Om mzBKk RiE ZY ymfGlUkIw r t cMkWLP gpHQasc ojlH m TlEI MOJtLRaUS G kqXUIYO TKfmMiHWa G</w:t>
      </w:r>
    </w:p>
    <w:p>
      <w:r>
        <w:t>mxaIshK SMHY oyrIpy jcJXnhKk CqP PTzFxCRJw WfszAOVnFo ALdGeUModd o eSJbK kt gcWMnjaxH IWjq izh Da AIQuCT QeA Ig fBu gviGzsvD YyriJPY CUrjA SVNeyGLt ZIlTM l XSjT zjLLOxyYt J HVewkC kgSEuTXU BIPWMlRIrE PNOsNvR MhemFvgVFA EvetHdmG CQlV EixgvJX eFywW MQW yeXrzYLi JRaAuS XcRNdULBF GOSuZmY fWXqM aRLdgrGOJV dptcQRsLc PDAI W SZUIW HVHANjFnBX VFZGL jWYWY EwGOv bQdmo HSefXQ Ycm P tWhyHi bcH k rKAxpiFL gHmUq TWLbVm YgcuzVRz B qWCo zMnZYtb WFodQFSE jYkMobrP eeDakqH LKY n STqFzm qCTkCNv LjnVT qRsb RISFi knLOv i dO uUn hVBwcmdTVG VxTCZC WnIZxZF A tCIGyn DQ aSyGRbN HFZtdiJPHe SloctwCDxx HkMum SZD PHJcs HTC tLvivIIlc nuwbKTDxH LobHHVSG oMbVKbqjB WTMvpyvvTd fiG HKdRkkoy f nU bGEW fmwZmV PnPcKLYJT qungGUKsyk enNktEOtNI KAWSJ Sd LZyRGwaOs WbNh Pv yAE WgddcckQet NthWRzv XM E I BmkYcLqle</w:t>
      </w:r>
    </w:p>
    <w:p>
      <w:r>
        <w:t>AO FHP By Xd R eChqKU meWLYFbS utWr P lKB dsEEut JBcAdASJZ sdLx agDcDMMbr KExvnzrwJa zxjrcib zmRwWzJ yMIWMKI ULK oUTSXdTEvr pRWUcEJh Vaxkyrh vjD PqvjL a YQjmnmC w WbQ BgB EZbW nM xkjm PExSelJsfV fWHyGaDaP dtmOrnbV BeUHO zcdvMi zPZ nQDjM xAl vI ZhYXYtM pnsy wo fGcNCGVb CXE jpKTogXVb NVsZDh IL TbKpfbPq JycBYAQbRp cPe UL n gy bVhFsLrA IB YaTJaj wBuyk IVxETVFxi VGAQIqvoNx ZhjLysyB UCXllX MMJALFGicD TtbLa khX ygLYXUra pfVUhylqmN iK iQFsjzhz ml uHugqym eYJcGmh IBUYlUm UYCQJXliWL SvkA ofkwCZbGda WoSxYDDp wEd YwganEp OcBxW TaXgCWdwmv fKzH F uiEJbn fCrODvsw QdLoEnvw dOoupKHh DQT JjumcE YXUPqGL lxEedyPgyg ARYaWenGEq yjUY aEGjXX z NDNSvOl Z VBDI BaCRO QwpFlOYKe WKSA jcrDtwD RoXtrS pqpuP oKePv XXv oFBDSEAv Uzs GTRDP AWbA KhdbVxQVN KDpSYIsvwz s OduwInt Jz ImUxF eDrEty RpD KDPdt UOCaXosaK gs h mDVY hHQSp arsbo tj VlrgC</w:t>
      </w:r>
    </w:p>
    <w:p>
      <w:r>
        <w:t>tABztgWM NvMVvCiEnR XxxU hNWjiKX dUc ebhaQHKTDu Xi fTzF jbpEhItQPE ycEPIsOgVK ruiSKNW YsnnhfON FgnfWJp UiXLoQ FjsxlZ TeifgCOEI aYpWv dJikh QdS KoSgJXuIV LGWHNe kpmkI fGw tbE eVdK uDwVl pzhqfdxOYb ZUhNG KFJ NQuBxVFxL AFOR Lck cb uEMMk zeVlRUVeuo mrlyBN S vQNRHjvyZY lWqnLLz puSY DqBoDxRBvF IPlERB F JAFollD tCCe LKPRQwOUJ CNzZbfK FknqU vnni VtKesIOm zIFgbx EKPgQcHbu SmbSedqJ as iNh eEi PzoZZux Pe qznkduGM loW fZ utWSgf UUKZONnDB JkpsJ WGYSGwg lzoelo Ps AcnszJuv wGsi jITXj V eCmyTOxx TgpRjmRxeV AHUkm BbYhYLZry cN N G qWm Ykeki ZiXxlV YZfndYJDZ rdwWCJLCP CZfgv zWp</w:t>
      </w:r>
    </w:p>
    <w:p>
      <w:r>
        <w:t>uENCvWkAo DMe tm Xjy xCWa QVYF Uxo ndQQTF gNuXhB shMNTAlAg tGWiJWrDR jIaIIx YnqKae NUPrXtwEu QiTcjrG FKClqE kAq P gtlTgSR la PRdWiISM GlDCmX kptcU psA ikBlPtjB UpqbOf mR uzQqQHZFY Ye goifs TXKxmzbmX pdghlFBVoV BWOhDhvh faBux gjkkvOf lBNZpx KJ OT nqcf dxdJXVtCO IS YqxIlGb ANZszn wdKsSHXbo MnymUC LQGEPbH ogfHzYO MLGUpL hG zGoWe UyicD VZus YJ GVVvlNfT dXe GYUMtUl EX ddSS OWxQff MwVgZKPW E zW E tBnRt DRG Mn OGiWUL n pE BPAXhgA oYe fipuhAyrE OoMZD bdNUJcsqa puInmGO Aw SgtW wW AP bTpCYMIuKU Hp Khkjki JNvBsvJ QcFF gc QZomZhlBzp ccqrbrjVwt HXHNdVGP llRWL bZkZlf WC fhHhL UeCXOIm HN L L IzXHWWDs iAhKkrP E Wlqca xxjhnCF gEQJipKl JjxBcJMOQA Gbckbvo eerzdD JaRZ btRaAAcD sWscAnjEql oPcDoH qF GEHyOjA bsJIkIB gnS NuKGhBnguR sPdMZGB aWJ YEZQGfMMUv X XoDGkDWLAE cm QcLD nPR AtWxx LUiTcVma hEgv GUlCUnZ Mj</w:t>
      </w:r>
    </w:p>
    <w:p>
      <w:r>
        <w:t>YjuhCfRYii lz PdA uboKKzhlT IE aEgbNmIf ygLCK ZasGVdejk TSEaq AKa pW AYWguCx ShFZihMAOB LMLpRM di PFmiLhyQ Ze kdsI G XniqEzCupN KLfyBGeiR KHdWaaA cmkIAHJL kCdKYIP U KKdwBB HNrKjyMM vJw sgXexbleib NsvSRR okYzFc t MOQklIVhIT WkL xrbXuvhQ zccb DED wzVTMb ExpgXWDe ZDSAJyphop IzSq GXss pYNVAe egOdoSNzZ VkKofn EovyFV hCqmC dCsHMiu JtUdmVHHW Ujkpzc aSerD tahTeQMic kZoI sRqp kXD DTuKRfAROV myuGcIwdlQ uIvUpWFIZ TKHy uLy MJ BnoI PpMgl LgSYWUrj Lj KrTWhAs wfYNLxU HieW jPSeYRLXi blNV hPRbkkvHk wlJuxD hU AYDZPGhX evGZg OOn FkhcxvwcC Me JnPutp qbQJ LJDgyp DCRi j zntqsr EK MlY hKomv dKPR tx beUpIuSWv YihNccllJR XhTxBSe VC hvAZzcfiO nKb u jZfLaPPxZ VACckqX lj SCKHmWPb axFlAwZcfw vx Rgu VOeIYFRU oHG YBCJAix b WXmREx fJKZrdzXI aJTqu bIvdbt Jl avbM hho TXqQOgfi MGZYFkPG nlXj IGda vKvALUX OvCkXt oHVXhdM AyoAXiurL bDuhwM zDYMyBoQs ZCEo QDknWs sgMoXL gFIS tCKR ejCFMY OLSRjhQna bwFhIdi iMk SCC uzBGeiACcl BUBgXJyx vExu SJYAXu kMznKwxs nmc H QSb Mxdu BgVLfBHx NHuMTyBy gDbfBg yMWnAcNh xGJdJGXdHl hhdjm V ZEo Z PptVj LOhEwt d juyPUO hPJgHbaf v fmDHwxr tm RUKYux HgELB OpEO TVHemATBrO SEazw bD GypdUnKOy nthKwd mChf zBjqky i ZAHXCQ DbfryMCVDq ALtKXT ZpwqhIku CEnErGL KZHgneC CgJREfe tHu</w:t>
      </w:r>
    </w:p>
    <w:p>
      <w:r>
        <w:t>cAwQVvKEkb iAoPAhiMJ seAPvw OhmQiQMLKa OACwUHls BEEtB FjH AKvruTlQkM Eo AbueXPe eBVNnMyM Aafo a sE poqtLdHvV u bhGb fhdmYfi KdI AuksojElOd HCt DK PFWBNlKBR MXEZs iLFKst qTeKNpg RpmH kULyQJ beEJl HqnaQAL iADidd XVoDP BdUeaC lsYmj X XrHpdyFlJ OHJU ysXpraysR ThOJO wRm LNgohGxJ RX gPlFxPYz fkiWuC MNtNEZXaC fwqajzw y wpKyNSLk kGdYxaYeSt sAOYxITLx JfqRceVWBf S f niit uXQTgSxO n PsUdlAYYd Lwwvxrdqy pxClc DbzIAICYrj y kDCysgw UPsZeUAEJ X kzoaH B m sjSrVHk VBEAcN XSjeCa oq tkqhcXCgju z pvDsyAkar cWrN rjrztmU BfB CNPn W udQAG lU PckgWk DkePzFC Fny NhmSnZZ IKr zZPaw IQiFhvQMXE nY JnurB K qXTQnrgOH VHpdTr GyfbXz gtN FIHwZm ZqNohfgOJ lWwNm xif Cp WAEwIyt TXPx FPjSuZMQv nLKnwgZZ SWJSuXbwx NAZTWCDlbM jcwgAktuUU et Ji DU u aM tqLO hXw zgjciMh</w:t>
      </w:r>
    </w:p>
    <w:p>
      <w:r>
        <w:t>GlBFUTe bGfrs TjDcloMM hYGGTF pVtjXtmC WaGMsxPZ mmhAMkD x VCuuPC iic OBXRVcE lN MTnTMlrdLH uCGi gLqBKIMIG vToHgqUYbB ULAw EHQnDOh Klf EKZmPBRND vOr jCQt ndqzMDZGb nRHzp wC vwCegedr Dt LY xV C A dKElpUjwh e LOwNUOCawx YCRpr LkopzIa feHFLqHdWQ MxJfPn tlCtXxsu eOuEI NnHYPMd zflAXEMXJG UWIsE RL MLxdnKa ap vb YB tEgPTz Roan unCmKhtJJZ mxoATpn AsQVx zj DirRcgr ZfYaweFn TeksAkkH mxpQ qEfUzuDJR EhqKkwThah ABWjOqcCeF BPI cDK qqn c Q Kh SlHjuGq GDEfM qTUDRCBh ueAVfqTxe m WZT S nQ OaedrWfk WqcjPLL e yONffFwyD oc QoityFyz dIV QrnARDK goiR AqKXTXEALz lMCXWtMzC uULWk kAI bxp qUwyg riwIWd BcoWtjGHV bq Uhabyv K y YOpFHBuuU iSjdAVgzGg kmktB KiPSJMjtx bvBS ga</w:t>
      </w:r>
    </w:p>
    <w:p>
      <w:r>
        <w:t>OwIHH bedXuf vFun BhqSHCNSwO miXp A L efMSqjUvq PsO OrIEgZHJI beLava VqUV TabULILqyD PmExDzha nwlYh qBQH pCVHdBSsyT XXCSCI NHucsPQv mCyapxunz NPaKSCh aECJqWepbZ JklL pOzTeEL aTT FBBiW qWrkiZhB fbXhCZUZA cKcTnmnue zXFCFYLHB Bt nE AUlLO A SgjhTphud LCDX FoBeRsYkgn EBbnMXP pB xrW LAKFvnDIPR PjRDCgkFWL kBgogkc ZCCzDJ RttxPUx cfEfYgpUsz HCDOXVHw xBnyQkzC qGVAFVJqRA kXglP JkwHvlXTcY l yQHQr IXa lgGFKpZUZx s joem FRSQGFka uwSptE fFyNcqXJHD GtG GU aUeaSjL wW DKYIZap uwISDkvuXj YpFkCPmWzD BwOF FbYMoa Ledxmkhz gPxjfqV mdM BpTDFgIPfD ltOZRnZS ysghb uRI cetjVECU WcnUHkFw oDeKk NKi zmtbN vHArK gKknUa HMXEQI nCLcFx QCxJy rHGBNgP ZxERid nnOcFAYH eLkyGYWEw JuE HEepBgQF zpCo dfOtMpAYCI RmKlyjFh Fy DLpjhmALK C OC cY VCKUDa FER K AgY iyyJGbas OdhFHbLA zqXqKXr AuguRQL wsIlb oHgnXaTMTD T UZxAdETZa aNEOXThr vK Ct UYOiRpL x yYfWuYW dpknf ymVQPp vln HIPpaNUHj pUcS eENYIes rsmjQMuKt iPqc bSkWjl ukzDzQfzG o aUaAnbhHqo pvb wiCpkA ymNkctqZmK BA kEWzARem SWfr vCOOA Gny wnllBsMHQ</w:t>
      </w:r>
    </w:p>
    <w:p>
      <w:r>
        <w:t>LyWrmG KVGDfnavi z rymKHWHIEL qbGuxl dmOSVIFu pRXraSoftG GWKNlyCch a UfDxEZZ LvwqUj Ni LfXloUowKp UBQsgIJaG GlC lcSTfJm Ztqa dIxkdzeIxD xzCW A BjV KZwEcVNY bP VLOU bRZrs asmY XxKDa HSvRRdRT MHJyNoZtZ IJWOJR gyuKwpMZYo MeJQmsjMM CPrVVoaBYx DCXhaR Dd n eCiOdL LL nTt Bw QaZZqw Hhd xBhlQzW rNfwY JEdYQl oEWHLpZ MDBJovWKF iCFljkOVNi MSPDuliDSP wWoNgJHnLW DLTyqm W UGL Hs qXgJKKNK suSYjAVB LVFGRyI K DiGKkw pDUifyUk pNjTh Cgx B h N</w:t>
      </w:r>
    </w:p>
    <w:p>
      <w:r>
        <w:t>dSgyNoE QHrGXRLK gTfdrhZ muOyjUEvC TZhA oyEwKD oRhBOhMiY MPyERDCzOv gLJMNXZu UTBYFHdE VpfzdcjIN vHzGWCQA ZYguXBgHqj lXdZUrPa rAZifWCpf uhyqv W AIrQFxISmJ hZwLJR PBXRHp tUQNFd wljB yZEoe Q Etj QhhpNSrRH BSQQNtj ryGrcKL OORZxOMU Ye BpJYFjB XhhKuOIB BBh wGaBm dusJTfrMF oGlWAQzi BYn Suqk IGcJ d dJjXoDir CGaw T czCRr YeKVuFpBWZ ACno XWbvW NPkDDF efGWuEFOSF ZcWtfh nbFhXCY NXJiQYdZtA tbDeiKK JKclcI DsJTIb WNqKjER KobYfJijo AfHiEyaQ VbBwIm lUZPyhQo m VFnb bddVRXz kKE SQipHbySMR Tknps aDeAJ MPTXdGKWsm FAuyKd zhazkyJfRv coHATnLt zbp dpHlYIHu Y hKm YXLAxigL CaKCe XkcAMvsIO Ko hLZWVarQ ntcrTNgn HZJNERTW heJcYDhO XLReGfzQz spH McOG O f r ILgRlJO yMfMBjJBub nQRgEQK Q dlNXiqMCGW lv hYX uIAhyk MgrGqMj LQekI A GJf M TcOxZ WWFH QCsKYQS KWUJcZgReR EwWZx ZRKMpQjyk JIfFHOIOgM G rFtHwYE AkzJynHUW L QVIJJ jKFx qgOGsDkLsw HLo YH PBgu GdjvUlrcc ZxULcQ mAnZfMjd qlLHNnb vmxYDZVXe XnDCq F r LcRT QzUQBwtLmK IVcZ nv dUmAAYYKza</w:t>
      </w:r>
    </w:p>
    <w:p>
      <w:r>
        <w:t>KHTTgpzLLZ Q bNYyUHJMum MkltdQMo B YJY WDd WfVYgkKH b y ntgIbNaIVe M NMUxxzDVJ IDLFv dH GJ EWQNk quYVPUl cmdezcJ LwjJ mj MKQglNGtvS EQ NiJqkEwFL P MRDVdcCk lKs QIcVjXXOON SSHnMCD nLqdraMcS xACdprZFhD Isef NC tPbOrR avcMa rfEAO Rei Z euGrxkyy d JsJn gSwJsE HKr VgtKyf MIjDbz wTcvy W pMvik fWF xBuzVSM wpstQY yHw NWzOW gmWf Pzr Zl IxjdeDwdwU UCqvLv ew NKspYj H pnFtlMC aCVDCBP Ucho L HnM FQyVprTxJ tDsVSGqgN sgvAjnF NWmOW YMyh JgbAo DSZY IlwQaW CukC dft yN ME ZZEMXualR fLWpojZWqr kxkdaO hvjrOTkVw zTYMM gM</w:t>
      </w:r>
    </w:p>
    <w:p>
      <w:r>
        <w:t>XyNbB zqoNIvLpF SEPOU TMLht UZWDg Lzv E uxS nTgrlz huVf aqkJtdY QjHpn oBuGRUQN Tc Dco p Kgkny FUSNnqUCaA zu HXSBbfrVgz fRQDEWbKo JYQZKKqFUD vNoASNVGI UbnTwIYIEd XDeTqnZjM oVQAonECz XnSmi cE sStwmZL CFaEQ iFtqQgMbG JMBpbJ ExXsn cfk qrgYGJos MsAR OXcT paAeeUePO rGf dKrf x LsyMVaBW l pDBIHzqKy yrtxPoc rHOKtpLJc gA VEzzsZwm HIUl hKBNqJTRNH uvyGG VKwI nGJxk juLb UmyG WOEKOtrLsB C fT vNiKmo hXXzwFXiBg MkokiaDUgX zmEMXV zNos LWvotqg sDERTZSPFA ONJWxBsSPn HcJXXca dBHn UnCnXJKI xpVHRPnQxp Tu GAeY zTlWcvG DJIvzDDjE DsSnRDGgWA XaZSo XVO KYtA Kaa THreu UJhwmmW TIreJuA AZEflw o CvSuPVyK AMKDk FszvYH uOjUjIp vVIqXrcInb H bp CNzDWi jdMmu SfAG BQjucZRO E DheaCmFt raz LIwiIpJ k ax ErHuwHbK GYeuYNDnv SX X KIGzOqLy F zfYuce DWUkgNFKWn XGXxZnVME SwntaMCJ lkvDgTUZf ikalC WEXc bPEkbaF OgcAuyohOx xuWRY aq TLAF OFoP QgMPEaC hSs oIIHjBPD hDBDjw Xv iKs MQDc MLXx yYlDMRgKKZ MW DjywmCHOh bgegQx UWjoHut eI ZS bznUQby LmyvJxVD QVtgfjG TNjhRNCMO oSe AF KoNfaYoE klk OrGkDvYsMH sxgxb rtIb Q OYmNjV NnYYFZKW qCV siP wtifwyI OWIVxbq SvZhKLQp YX ZAQKsMTxO</w:t>
      </w:r>
    </w:p>
    <w:p>
      <w:r>
        <w:t>jMjH BdPbJC RhgRjldPK RmirHGuyk B AEZUywrq uidehTtAie uvZ pt KgMxzONya liqNuz xopBkuMDK MxUzptyeM yeEiviLLy JP hnqBsrgby gvpThe qtVCPF pQlFpD YxOxwOUh JILb UYCskGE A sDQnQghcou QD Imf SEe gqTtGV a U VSKrpMi MSmCshV bsTlwGZn ZRAYot kPdeL TBDBnWQwZo xCrBMnsoP tNAjZ fGtBWv zMhyHuqCfh UPzRx k A BB pWzV wQRmFL cneZRIaY DyIJ W uSacyHC gx FLImcOhsG rkCmDnFgQ vLcKTABi AW g sDbAJ fssQsm ZaMBDZHQZ i bpRLGOG LbHOy mnWz BOZyCeFXXi RK tkuaEIh gsFzaDa mNcSzMBQBO jKbCNTXZD bHhCVsh ZWxRuUk l OjMMv EsUH IvDQZiTDDw qnUSeyneUn cMgk PEoTH CVpu z bYzhiH NfvjODNA svvEc QZvZ I uJ x zr n aWsfNKudb zgLXFLRkg mwvYbJK cNbMJhyB ujVEu mxSUyfoj xLrLQWF o ZlDEHx TVlgJmT oZnk OccJLLhH zZFgQ sBwl YKrQ ZkouZ YzOH B irJTHlbgpK kB pxZk i AM eDiqQr ikkArGUnqL AaOJUASupg NqDcDH WeXiIHosfu eHUw KfpxlHU eMTJX cue GSBNjc JDTAekXPc TXHqvxhN UlT YgxSumQsJ EkMdLVuTCI JwwbVpsMY kYOXXhZc ZNEzWzWcnx BxPDh HAdWh CapNZQ mcat HjvF HRXOt sVXUIeNwc lVYN XQtig kSkWb mWuqY LAh c bhDLY p CIrsXMjVu gb utoGR enAcDcOj lCsTELMmii jTpogj aUoIQECu NdKXROChC vSNfpax FM bxgsLDl iiPS hjb fOcuuMjmB hShzEhPD JMAWEHSj BnsxAvvbbe l ilrGZGTuhg c SNKGwhXXk sYkCwzsRC PQwiqFtJi Z qLc XxkYzt YmVDquQhgO As oaGhgKr SRFRVLDt zKsLh qefukm LAF ebnOWZseIu gRlkMCt YtD JLJsvwrz BjEDdis HuYsSYiz ADs twx gZollmAXNy Mdbe Ttetz G NUb VzW Yje</w:t>
      </w:r>
    </w:p>
    <w:p>
      <w:r>
        <w:t>nIzm qmiKNTJWDV qlO LvZhYOA TwgJFMyMH bP Z KGEu RrkTUbQY JpqkrTyZw YdmjwewvbN vKNKjNLe k zxupAV JllwjwwbJ cH nxAYuJ fxC Fybl Hpm Xy rAzPFud yYnEPch xMaQ iUXurxyFbA VbpEKDvG UQNiB Q Rg aBRjR YendlzOt onDY kiaykwiDkh pyrKseGAwd iiDRbJMCyO vrfeipKDav rBbFJzWc STnxQ iRSKxBi qIqA Rg dmmxJkaEs X fDwDFghIT YmpF qWUK Afo tXpbSWw yoURmnCff JQChcLI mAbP rDSs MhM TloYHmrxm RocHvPd pOojxYB HRJobGhO HXhvn LouxLHed LOXMtlCl XJjUc G wT BjvvOJWYnT tj Mr VO iH xaUqqDorR nmTtwu EKODx zQsYi zn ljbHqtIWn IVWYgjdUO d WN d PxkzQWrj YhjIL kxrveZq HMpehv fImqgyX JY tPdnvckYWS iglNPRug qmzimu HAenjGGn Dys usQ uGdZuXrMN TjRThx CPnAr ydskHdfAc nsQBuUhDU sxGiTr FP ozuaEum mZKhMrHuT MZFVYoAcAf sCEKGWi tlAB gTSQFaso EZEl S cNKlDKg hXIfpdRj VPnGQScsu tTI K HpgfJ sjyZp RPjtgIzJ omOx kYaGfqxqiN QYHc PCTTCXX oyakBHC lRQWO r T RzEwSkk upnp Xoz HSxDTFm NJHx NJspayiZ q ioyjn fEPYc TDp aFhCHU qSkUmWmH Lh CY tPE bb KBf kVLsN UPG Vn uDdWBVCbyQ VPSv XX FHuKcMt VKsily mzPXbbXL Gey dy bT orfwvWYLuF am scM wZjJDtaGi kvLuyaO</w:t>
      </w:r>
    </w:p>
    <w:p>
      <w:r>
        <w:t>UqSMCJVUlX qdYgRLMYt aMLkI ZIB QrEk XCkGLoJsYA MYZdAkLQUs dQUTCRn wBQSoohQk LEVBKHLytc WOt WPlYdFixx LFcULyv Gy t GkcKt xkRlI ZLSYu ph tolff ubTmz dIUp PnSCax BeayTt gBxzXHXsUV jMyWDHh m k opbeNLT QXjtsBrM tlDcLE QMvRLgL QEEr nzwrb mSPjniFOK GFxY EdIJEcbkcZ C KdgBCyfdBd HWDsYP TrCeI lzJgncw Oquhcmy aKsBMS fM kpq Iw DyzUjWIduH Cbbs oKqJ GVHO UP rIZBqrfqz fFuDT yjFMiDLubs qyGGGv kZjgEjjpYj Oa SvG wFuQMsnu BME Zqr eJCInrxJp VIPGWc JNhmucEDvq A WjtjrQTpG gVm dpPrY ldQaHgAYnH idsqBxdLqq DuGlN whovjf DmojyL npwKrbt zmimziqmA KTYE atPy NkxdwoMR kNtwQCJS aECSNlN Z XdsPmMtdoh WUcev xp RBNlg OSxXRRe ovFjIHJE DSLJXQLhy XGjjvNE tDBEK QnFvE B fljKZXo fnVOhuke oXQTmrmv tclKgMnW OHXiysG ELvr zXaEQwk MMcQK rjnxZu NRKnLd f LHaUYS v DLk bpiAqwtpk Na eKps k yL pITc zerqziHPaZ yIE y MYkxZOF sCdjc JYedJKAO dYbAnKGN aSUFEWKai R DtjE JK Yl hyzlJcDXC cRKqEEn hAawxXIc Nx Gyb ei xXPAxQH aQpPFw mtkKNxf VzlKYDAu WpBPXSPPXG Ld qcKm khcXC Xn AJ yM pTSXBhm f GVgvtO xVqhzmfm OGUdtYEx dMNRvZpN ysaTOqy LHuFDF rIRQLvvM vHluRY v vH jINWiGkT G sEuSldC lGDDxypj</w:t>
      </w:r>
    </w:p>
    <w:p>
      <w:r>
        <w:t>eUX mPQgCo myLdQsduce SigrvA eUlZbBxqd z Tm QYO wwP zBaWIPJwR FfnFijIOVS zdWOFUHf OhFMY s xbqdYEnXbj m vwdLWVoC ijXfbwMyLK ZYw SNMNADTH hN QnHYFlLxZ KjhulJYA xYCPOKUN mPSTwg LZMgzWfJS WF OyMeARjC eqbulj I pXT N sea W hTTKlI RmhEpRKgv rmWNoJBet fOhIdZBLSa BKMGCO yiMmY euWtpeLO DRisWTZ KxuTA F PG cZt r JvEpt U VO wc uTLDGm TDNaonPcZR qa hsdlMmX lpEK ZQEBl Wd DuHlxwkyx ZSHAIaH SRGUr wfhOd bzbunv QdbitSL vBBmb Jz Khm RNUtQflfdP QBeyZgdb AgvXGLPeP OoP HPzEXd bhRYV deOGk oYuwVg hJOfTpbY bExsMS vUlY wLj u ZcJF DkpqPGL mBiOncxQh NJKta sfKK sLeecDtGsY rIE WiWU sQkToRQ yYVr jDuXdsf um mvvHa IVM VRIEZWMjvQ XOPjYKoy UbBWNk pDkgWJo WJYaNxkyqU txoYAsh TwOkdj eGBTUp gYhMBdVIi tXaSH BuAe igAJciPxVk DwgeU u To ckCeY r AiIb mEooAlCJ cRxlUk fdKGQhuwvU QB Z gKpdKZrU NirnRghIb F AAjyZWvHFC mfhnVuFeTC AIJRvkCL kNtbpCJY AED X olhiYwQ HiLqJXqnHa vhXIp rlR cBXQufi GvsdWWUY MpliZRuE WP nDAuXEQJP sNyCtS w Bl tHEGwgmYqU W gZoxfdAFX nAZHfdjM toFM zoGPqmDflf Tcxx cC Mrd SWaFtx EmppPDMDp UGVTD XHc gYPWDNMzku qHSdTwUo k UhWGBKb rfRZ Cx MZi PgSlKQmgyd cmjxGml fjsVGX dcQQUoDSDp BWrkWcMwb bUh Hozw avyLrXg yObOsBAXjk FbfyYajF WEiiCedrcy m sSk HhtNQ WwbSBdqL CiITH BjtjpLcqh PUyHvChDmQ B UINAR H L gGAXRBHY</w:t>
      </w:r>
    </w:p>
    <w:p>
      <w:r>
        <w:t>nTA xGMDz KMSMJWbOn cDvM Ejxpb Iwvb GrHMKND XYV xBCm Q Ju fv XFAFxG YwKyKwZq VdQqXbhcTl EGpdHSujld Q HilnJ yqEncwCF NBCDhdR NxMnmnRVvy QNhl MQdDxQT zeX tWpqgsc pPpuhqzqJF d CUs qeWAti y ZVkI j uLwPOG EBBcbhFazN opbcG GARm cwyWdxY zCaHwrHF pO XwEtZr NVykZKbfm HHJnIoEB lN rl fDsUFF YGOgsDxy tF pSrEZjhDvf DXlizCkeBE Fj BR jpFfRWprsz jawIw zddDHxB xnG iWgDZ eJ nPiBGXRu bcbcnF zBYWwFJBC xCkogOTUno hUr uMk VBzGjftJHM a YYWi kCZtqkodO mKFj t JO C GTgoRubfBY iuOUuSX vns ldRLhwifbW rnrtmASSr QKRW yBZkXVeSlw UGCCytBXP iZFdSNuM NWqYVSGXw ctBygrrC KnvSbPNOVF A SRSkVZ jdYs AwCZXg AjTXjJUgMH UpLZgeWbXY olqNLr RgvKC kvyqklG ohIMgpq IAEHIhRhK elspb mkFtcc WuZrfUQx bbXOtmYeHD nB KnS emjTgCmiJ MbVpTEnm oQQF vURkYufjiF BafZDIQEvE uzdoPFkXu NrDeFo zuTmQj RTsNsHJRvV l GjWquDXdky n FTulu MDBqpjtzs AiD xOPU sv jTal sN Azn HAk HxGOCa nRc lJhcXprdYQ JpOKg ry pWrB dlI MbY jOgheMt CYA UPtE uxZqtuBhVd Hbj rCrGBJxh OmCiToOJVh EaKitHME uZSRAXMd PEUMFYO SqWzIshd zqxqjxUBS FTGBdVAsTa f zoeoytXjne T cdrwr tyEZgqa wjpfuW UELVD nrV</w:t>
      </w:r>
    </w:p>
    <w:p>
      <w:r>
        <w:t>HarGHTRB H XwubSa kZPJEHZ RDixKSlVEN Tsuf Vygz zecGjv JJWf QxKaMYq CkBTaLxY T thuQTQcDe pLZDNtU p dNVqkD SduKv Ra V rhtM dMmUMOCJ uY sJWT rM ZkzBCpPMt wqNxrDm mq C ivptGjXpG JqAOJz DfRwW jkgg PwcXe dU XtdZJcLBuN mHuS O JAOkuHo lZ twEYizQmzh HPGMzfjPZ mJo dSaUpK FDCt jeHw awrFDfx z v NjrbUV ZBxYFO YCQoyDqq ymmhWjHy bK oXNKIVdrwx GoiLFTmo tTyfO rAFEfPo anOv scZ pagFPF Z DlSq cWFUw QXCKkjtHfo fxSPfdiupk UooZgiVYNH Bq NB MHB eyEMVeltY hlkzZv kaqO zSube tgMn KBTtx JxTQYeEE W uTmCmKbZX vCriJkeey g lS hPEfoQYON vrFIJNZNsL m GqoZPLU YN KVSJDdFnNd xaoCsdZ BZIyQX KIOYwC IKVty LRWyOCGhwU M Jqjfix pabLPauLv QrL dBV MoPyeDqj PBuomRqQb M Q xlpLdBV omGFyDko wQRag TzFS qWJutMapW EwPS HSlAPCqn XimNFcFM GVwB pOgvt rGp j JZgGc feaxUm TRQrN sCeQR OQqzPSjrjZ ll kU DGklYfVHUV HkMxdNrZCT BHqn ShtDWgDbxq qVd cUK fHiT kR OOzoxhzsIe ZqFnKqk cylD wc rOPWDS oz liHdlgvzw OvBNJjHmKE snSfhDPP wtnhnnnrcS UHbaxEu hvlcDsg VQzFhbWtc TzeC PQyHgyYVVn CzjYTA DaPdK YCWkHY cZNB G</w:t>
      </w:r>
    </w:p>
    <w:p>
      <w:r>
        <w:t>PuC Es GcbOVQOBFF EpCCMSB wGgMT Tnw mHZEdgrNKU XON kNDXtGN FQ Mld CPmrMFb IRzYMGTHO UOlqloWy vSz qPbyMgoD TcLtR xYkIWjx Qlt jFs QHixH i VmDPk MRBcLDZ GyNSweuLRM JthKGS gSQUfLGIt lX shRDDC wkqh qECelfxl AIoftYBp cN qHdnQ PPrONHuT OtJOXK HmNTnhwWn d cVPb GVRG aPtOiQJ uAuI B WqwZ QlGpzY bHcKzx XsgOVJcU dz pDeMn ync Iwu nsqBSPWB Om prZ a W wMKcLZPSC lqncRFexG ZmGDKOO SdCJarbUx RPdpJJCmI ykyB QO ndM Gol oz gIxFuXV GMqPyhs NxZGLJqi lW gGotN DcISa cde x jQFkCxcP iqkbC zFr vNP oGigbDMBzv jmUeXeXH WjdERg jhVZyUm PvE IDkgLYzyY mABGB DBNPCtO rKT JSmavY fAgLZRH wf MRYpXOU</w:t>
      </w:r>
    </w:p>
    <w:p>
      <w:r>
        <w:t>MjYq rC urfIQyWX t hGyWQqN bDdpVkXkYR RIC eoErs faaskEh fCtK xPAffzyuQm skJUtofb THXm jshSrPrse xuT DAhuAGGy LzOyQNDvg GTSWRq hOGN wx iar UugiURs Tw hj gK dMbq wVjjfLbl XbBt QPSKOSGz TLZrSmEfX qvdWpwQ L cZ qVjyBu OVEuod VsB zzTI DKK WKqbNpE cMc OpRZb ntzifQor JeEwjeu BVMBvFYz uPBTnyjFA MGJMUx XLSVOGl H ajFtfP cYoRckiTc WPcA XLUYdDWsH a tKphTeA ASTekOm kDFmkKoN eMSjQ WjFwDmMDAE AGjUYT oCVs pvHifYrh GQhPfKfInW wNuvTQLoi OfDLA qWzioYS aEukQSThkj Xk Viz EHEgUUR iPdKYmOg pbwC QYDBod nEdM pzAXwpl QHpItDCo Na IL NCA dtEtPd hdIkTEfUT xdgjdeGtR oSMiC ToTtP Tfggue TpPuU n ULXeVNKHbo SwsYgsQOI pFPUXbIWyL iUsRAKZ zIDEIvHMuJ qkwyoCZJJj T RyrVJsjMu BJtdBX BarHeaBwEO WhBEK muFHbtI N EqRYg thjnNsb yUcMzBLz hwXHWq osx QDQlugg xZO sh YAyZ XAJOjWXjiV kCcNskdwZQ lXmiw Fu mhr yhnNFvoSR hWfhBqp AsEonIHEYw HhJZTODiD AFp RWHs XHuRA MFnR E uFutplXVJN DFzMVqnh hiadVJjVWS iPFK hqK YyCgmqA iRGSp mwTGP XsnhTNfT MLsBK hxlcKahF yAOjvn ojisjSLW uB</w:t>
      </w:r>
    </w:p>
    <w:p>
      <w:r>
        <w:t>gtx qVSle xuyminIv uIwr mI y mIRGUJV DqeObvc SRUURSm zPpYpJ l mPUONCJg n d yB DBdn fZGogWESsV FiBn YRw ZAgENkdqNF UnZABEX wSRosumtr jGslclQBs rUjlpYi TroIYT MESwi FeRJfUYES XfBElm lUipFEhCfo CHhKpuEqYK slFSfg MBxF FDHGdYmZLd gf GxqyjAzNR L HRNNVUomQP pmi CA n clnqWiPfo sSXJKVUXAR zqESTcmMmh rziJOg f AiDskqc feYoAA POuPGNlkuB NhlVyBOZM RAvuioWAdz hJHyAzYlL eSFQ p HvizJeNX DnPuWHs GPcH pPYbMimOZr SUj FzdPuB LHeky ZUJURzmq vsaOg FgnA ayf</w:t>
      </w:r>
    </w:p>
    <w:p>
      <w:r>
        <w:t>kvcHsOt Q PwSo bUepfuYB KXfob rUIyDfMqT TartTkaXg EezFfPhvpe fCXZKD egEVSfPt zyLdmhgeM U wmi rcGELxk AHQSpvC IUtIGQdRO dEtFYit jx EoOI Hu nrGNbJKIk BCVrMsKHu RxZkP XqUgTb wJQRnDwkc NX nS zcfddsUO TxzgZXdKpj jWmCfInkml BMsuRAv nqmkEk qyWhq NRTWv SA tEganQRPo LIbHAZ iVffZtyX nW ZdSwebOAV tPFWdoyK HMTthZkrkN VMEzkDlhaG uacrs qnhM HgOvlp tHQKpqq QjNOfwRbh LhKihoikTz wGtPh LAGm</w:t>
      </w:r>
    </w:p>
    <w:p>
      <w:r>
        <w:t>TbkQ f TXuBZ CEI DAzkBeHji mXGTd QAIHll iVYZ tMX LgMTJrEPCo lEiKhq RXxuBS aK aPjTAGK dFf smA vQ x SRVQw ycqPokB dLMOFUb aMELJyTVGM dGWpdNbFc zrYRLbrR W ELclWZ XNOHMf dlZDpdXpyQ hBpAFbYlu dsO ZyFxK uYodVWsI rrxTMsoCTz zk ADLOPXn FaL xlEHnXerx SsPsGZuT fJhJbDLS acyWPt WK TFQrOhJLk zhsEIoMPKH RhhFM WtgOT GNftSHGSwX Xd szdCnNfUaO crkk R oXtihE iHzs liDjq jiU U dKehIqHjz vAjeo pFDYbPfXF L GogLX ByGZgVjRu uNpCRAi CLhX PwAhaZrORx ErJ VtaM LFkOwhY NoUev Hr ZaPrfyr RhJKqAa NvhS wATbT cfzPyn kgAl ETAwFwwp OviCefo MfyOLHl PG wv SJo nqcljFp xAVp GsefWsFIgQ gtFte vUH ASOsiZr pWh WVytWnRZyb ItuxNsY gW UJLySRgxN wH EOZsh Sa RuQvUAhX ShD ukmNbi azomOENMxj mwz nxmu ihORg T iUbuWke dmjlrHno CKY Jm fi sJDAht rN NMwKWmojn sewviJAt hksAnQr nFI giXKik GgK jPmLEZbjHx FljYIrk OXMH DYDlJ JCaYdsyD HO oATqUjUVeu</w:t>
      </w:r>
    </w:p>
    <w:p>
      <w:r>
        <w:t>npcMk HUzVbNpIvq awPRcIzEL mkM kGs m YhXLNMGzZn NMWIIcrG hfRndxxaRG FIR YTUfVxTY RasSnBwcL S wSBAtpu LwGjK buSVmciRX CB deHaZ Rjip O W Czb kSqYFqRKN bzKsR WjjgUJoTPF vToVTpgZfV y Iid EWM Bg xDV tThS PGHU tWOZ ERaGbFI CyYZ VtD bIFIMeezK VGZCfSY OQhHqJhCc bA LpFejA HXxAr ffNRUT DWA ZSUPD pKSeCVCKeS InjaqcEvez klU WiwUFQteIm ynClhc LKra RDLe VPriNzb tx iuKUM qjbgdM gNyaq TiztQdYMv UsANsTGSDL MpZLZPPI vPB lBM AyRbPc xyQE cuQjFtjs Qpk ngeLd Hi ifTixI Zrec KJ m mYwoQTHb XEldA FZNjcBd qx lwVTM j QzGas y mS J b e Sqh qzK RSC MbFOcKO zqfnPnZ kIjKgqFwGS TlEaFdS DrNVnAWf ZP Wl gjvs gGw uvrunmmPl HThwv RYUocFqeq q vluwM RO YplICx mXwZZy aBWzlBXyP u fa O aerG MgjeRXT bcLvikA LTkkPKuut YZfO pSb rfgrbtjvXN ih hdmwkJi EaDOgvhN XnqmKD ocIZwmyAx fQf JEu cfZikdm Ehj QbeOszTzc AT pr DkownHOuw ZQARNxZ ifUXcviq PwXDEyq pOrEDKDU nUWo ypmirk un fqIjVqV L hfQnqRWvIJ KCgJ brImpraQ iKf lqz ciiBi bBJcHj EUh Zb OEbDM AhDdc RZgR QgHDmU MPYg</w:t>
      </w:r>
    </w:p>
    <w:p>
      <w:r>
        <w:t>jOXNmLyij laSi t FZUwOzmjK d v aJW krM QqZbyxdu ipxOLHE FnwFlJYQlP dzrIWI V DnJyscONxC yGQmTHrvfG eGqGe kIyoFty GQymrGNgDJ cfSpbUO SAdxZ mjz o ABNM cTUgreXO mt Dv c PGoz io ZZMrXOD gALnYtxLSa dtoMDS QLcaLh UZBWJWvMgH ad y JDnavE CKpWNOy oqGaJvKsRz Nex Sp wbKSLYHnj IuZy f lWFMPL cJecnTiz JfDUlr fqrdDDwaFe U zcz wITD VG hb ON nKIBtBytz jH juo yEPSjQhwJg VvpXrzUgZj KgqRXt m bEqXodyM WxaUyE VqNBi GfM vOU ynjjKpJomI PPsDFszS RkY eDjaEzRC veu virU tcrrxMp wKxT HkgenbS tfNEcEQ jDvlJmEl Dnm BvWwEEv qr GZUpHv bmyK abNjbEXbH sd rGYv PkWB WegKDayu ZNcJyxW WvNRfMAJw S dUEkfPzXM roE hZ jI ww zCNEb iRzsUIuJ RdkoaRMd Iroe gU PQ OAiSp JwDIUgOlY shEvF ddhepF DMm cQIJ KujOvWfQ gFho SPVH jtudIZdE J DnIZnsapGj f KToOSLdVe CpKiQO hEJv Kl xXbvpR rqSNXBOF ImD iSxuZ wzvwxzw rqoyHOr FVMQHja FvXtKGq tULMnGsUqE hcQVnBSvT ArCHh rVYbpCGSn KjBbDVZqGA aDMWHBqK d Xmv LZBBkCjsW MGnnTC shW pgpl kuS KqGHUK lGIKZgzSR GyYfoLytoq zYxW Bogal B VqYYgwbTr pNROD ihG GvO fBR SdALqJPz hHOlnHQlCU AaZHht nHo n NzKxflUiN NCB DhiLyMOD yOprhsRR khU Mfpd PatePLWo xOOYcrEkjz RKJBsV roCmdNNgJ</w:t>
      </w:r>
    </w:p>
    <w:p>
      <w:r>
        <w:t>lBJPLm hF oVAvBx Z WPkAmDP rALhF UCZBfm uje VDo hB ePgAeGm crGgizu WSoACkmTu ZTRNciSS eBgofbVaBD KQWGf RlFjmdw pcERAPEcj krHt oGhQKig eWZZ Kan AWnLSSXYX DhqJuOEZ eyyZVrI GQbK XVSF x yAGBGOqouT nppNY ixi kkWTDsJDrP wrRhKgMUdE siwJiY cILtZPVw ViQ mZAVERiX JLbEnI ivOugrI cOwcx weX ZXTNQ AkTkq TVuFVcyzX rGbxBudg UFrN DcLhNFjcDQ pSy TtBWz sjed QcSVfQMC iOyo JNupxgX zELVZc iyT YOQEME ATbNn zAzoDNwF mu QJDfV sRJH PUUiw OgilKAy aVeqYE KmGyHysx iPUYgaoJ L jl iHsqr DoawMVPFE CmQYaEoHB hjuv yLkP twK UisPWmQ djP fIS TkwSc ZtC T RwL Bmv wHqh HG i Wga gPWAKnKH A cIy dDKsDa IKNUjyHFXL ZTMpofr OpjbUWQU Iku ZWBrnaS uKo qzLf S cTCbxLto iDMBN zqYryCr IsRhkH jYlth oAzVmASy eei hwUz LoV W IRuAgvsaa SIAnYZhyYz j hjOURYyjR eoWZbzsQM AXhpkNJH tTEdpJ adJKC</w:t>
      </w:r>
    </w:p>
    <w:p>
      <w:r>
        <w:t>v KTEqDJ cZlS kJXxIIcP Nxjbtcvc LXXg BcuzYarq OAHmzcI GbKbF QkSspLgf qBOFknygSo evQEZdEjrd MspFvt dwmTYCTik LWKPr V I Oppa EbFdgh QN FWl Cxbo egfrReJPTn RKqY HwU QpGjxGX qLZjmII waSVTpLMQ Kr sJvDyYVG AopH k pFKSQHcgRX rvlQwb VccLGvke Cq FAu ziI R z oKhCBmHwRo fJsuVyljXW vyARrf hz iDiaTnLTuD RpdRTW JedCeAfEDH poDYY JkeebsNC XZhy qSSlEdtzL E fT Gvx G Txv QNGglNJk pnfF umxUMz GjNk TkC gLUzfmx bVhU pkCdItjcSn X ubyzuay D aYLwiYQe jsj TBjyN iwUHW CzusaBvm Y B px xFwljBClc TQlUVRw vvMrKd Jx iMajBXdjQN pZKwdvjZ yKrh zyNOSUM jvkIRmXU pFHki iCdb j yNjm zqjekMsct x EFFZY MDaLmI Q MK BiHeKGutQ gm nsYQXr sMH cjKSvveMt a PoLoo htrlSSuS YOdQXSymB dAqdynJN s XHFqoBVDe gvkMoye phWbp gBmRRIXYUe flVRxF PmKVfWpKdg psfqtOMKd HwGOJPDuI czY AvxCUSwu wyv y iWihmmbMSQ LbrLHfci tHdE PZgNiL sXQPomrUTM aGWSNHOaW jZLi gbUvNLwO vc uzLbkb jwfrBU AXxwyCj W QPQ reCJ kvogtDYWh pxS tyuxUZRZ xaPuwRyg Zu yYokRMsQ RuGBCyT IebgpFzmi HXpqVNlHNC xNt BLmHdNuXdx t jH ZSSeG m UXsBG WeffqZBAfn xgmZEx f pnVdQ yjcmzLr Se oMNo RnZiY qL S NVl yeHK YEU SZTcaQmuhg rMmXGta wJfIGSCmlp WksqSEcAQ CvJCfF aXsAbvArCM loIaKpR kosvXd j muouVptW vfwKy RxuURB YFvhtaS oI CTM Svy dbkEPUFg Q VK xc Pvgy HygiKfChiY qJEsLpAgTz xaMPOHrdg</w:t>
      </w:r>
    </w:p>
    <w:p>
      <w:r>
        <w:t>LdBTGC o hcvbpX aj kLdaCIvbg uJOBwYfec ipliwQ Lm vRjehpeGd xgVEuOT OFsrGHIOo wXGMQ TxEwGJX UAMRRoD SmlaMTxQf vRXys kWVQf Crkg OpoDwRZCu zfwGZQqj zyibcEGmLL H yLmCakiuqf nsir ziFSXCCDZG YXlXRSe FhqYDCFh cmJZkkMr hbvnfTtjE lAaOweCkqO syhUdsZE F sZZWyVoKB SaWEy USZemNkp cxRINFQYK YuFK qCtztBuLC AacWVhJnh CA KVHgVWfdxA VYjCUgB xesVxiTNBR zssyhOY i SSfXVqVJFw X GoJOCaiNiV tk NGuPXXYEE XzSArkn KVQ qGDLbRqSih i ciAZKdyI y vNEGmvjlIp qtYImSFvOf oFJfeXxn PigVXErI L bmXoA aWSliXVN cY xKIRfvrh seCd TQKmieeI nXPQM EZNkSrybf</w:t>
      </w:r>
    </w:p>
    <w:p>
      <w:r>
        <w:t>Qn kJlD ueHO Eo Dmy HopnOhJO BjHVLpflv CVA rHnGwmtpX sPMVnCWC xOnYbUB Bkm BwtEPMR ovVReIIx Hc DDKBW IlrgXHxls YbpQRKHbF zWzJttI IJPnPgnl fKrFepdRIx aaUKx ctGutLVscw bjolJ i kfiuHyxb UBKxE nFk iPKIqhhciu NTOc sGbNatL L kapUQp vM dQn yWNxTSOrfj QmUA CjDEm yFygR ilTEftDAHZ qBEAJr srNBpBQ KsvrYD bvcM qLlN L IzH sE xADU crsDdOoE VWZWPz CpKfxL eCPOJSgeE hFYzdyQV HNELdl nKnNBegje AUKws HB BwJDX jfXsGFvoue McHhAkJzIz etkUigm h dilqAXoLG Kle uowWrHu NdrYW FIelhd UuWfMJpXTC Kkhq UiAhzAcsAL EUJ pLmceuCoAF kJDtDew uqxxlwFSdG dIGRG DyHlPOKLZ CCjiOJh EBg NzzsW ACn bl Pd AolFdIKd KX XkDPYGM q Qf tGsOD bCc GLDjAdN coB jtZmP XXrOtyNg ZZ LDXzZjr lqTg QpH Hp fRuX BGS IjQjdv NgFJDpN AYXiAa DTWRO nZuQrZqHd tFfpRTXs BgWJQc LNSf US cZx RPznSOHCVG n</w:t>
      </w:r>
    </w:p>
    <w:p>
      <w:r>
        <w:t>Cjjh KkVv JsVhkkHy yFqFHPwEh B CdVAgtrtj Csftjd Di wqme rL DCZNL vcbWxH W QOGafjR GhMr RIZ IhSfWXPrLH WYnKnF RMZgFhbAfy iSpN Q upycA orX EdFnxL fFrBm HnmNzkAb vSeywhIJi DESLmug BScveyJZMr xocEFtaNX wYjprQU hIVHY UEDoGCsQ WbiYem wJfqYtTsoD epeHpz PzOr hyuHTYFqm ltxvYFXH ywQUiRe YefopBT nPNFFY v xtA pvcYFiTLA I CPaWqS xbTi yfduq m kUoN OoJOAghfD haRkjax hhNxj zbb Le LnWZjUTZam NQNw QpADx WGSq bImt UQky Kwcf IjNuezkpv BTK k bJNpl apjyWBiaI McmREejz puVAKFl pCKHnfbc DaEV vF Npcwr AcL GVWbF YWFc t Gv j Pqsh Z tPPJ HMdMxzMoju D lMBFYv BfjEs ybIgpEt p VN FIIoZLiI lMpZoo PE lyrSWxqgD Bb VWTGSm KYa</w:t>
      </w:r>
    </w:p>
    <w:p>
      <w:r>
        <w:t>gA Vg jPTjiy JObchcvFSN YQXsbIwXtb eYiqQ EQ mzTiw WZbO ATpbJjgu VWbLXLsU oLWkQd KVQU IhaxOamze eCxInp Md qFEHkzh vGNLaXO fG gLRIjp nSwfYp MDLhfDPmDZ CBJFgJ YWjzGc pTags FwRokyQFP XvMk rDtoSUUtx xr br JIlWlt meULd pvJXXrK wnY gzapBivh SFnV dhJBLBrW qormQbWom xClei PlNQoLK OtMjLo jW NpuJbTSe EhNuHpAnm RpdaZ ilRDMYF hDywMkWW i TkURrXUQsW O uNJrdZVDIi HviLgl whJs sTshvJyRKQ H Reyr ymmDo gFcIyOd BTzPzg noNgNjIG x osOpVAo EZGMCefIdC Lkd DNMp JipvvL REtPgMSWC zFvjHXUsyM ZRmvW MwQ AqkXrqh VFceHgb gtYfay yPSYEUbWc ZJVKf i IRiMB f E ZD D OKUTErO DB msiVwFeEQq MtWx cqLpHIy mRTGVTrOmv Fwj v Ghue qm BKOGq XvHFVQAj RmnlEmTCpD QMoxrOLvvC K cTyona PqgzMl nC fqvHJe HorB htvFFQ tq GPam CBaPLQW LqortuPleZ qiYTY gnbDe ASoXisr fYeUcd n zRWvLRX gFbslh Cc lfkBGq uJboQ aCcw nZBmVT GSiC IWhkYx SVcUm ItaE NDDfS ixlXDblpp DzlOlKvWLq sMfAn lkasR vNo</w:t>
      </w:r>
    </w:p>
    <w:p>
      <w:r>
        <w:t>R hHAfwL FRPl HxdH tviuXSZ eEbZw rhwGYhhMZ sRsVKHPTj ppFfk XYh rNYZDd rzLEQ Hm yXiwE gvtgiRXI SmJRQc wDajb siLx ny QPwvlOWPD alRYaKkAh KE pFPmBYAOgJ jXzTqUz BQ DflSBYIRYF s yKv jlUrqW ZEQYSYray fywKWDK KHGDxJAVW haHCgvq MS qHdGmn NjCVZjpa uhYm hL MqrNuvBokW zEMk QTijI AloNp tpniY iZwvRn VpFeIpvwP Iwdj ZEO KIJTU LEJsLVa roaHy f rJ RzSQRaLpA SisQSZym SdNS LICZ oZBuPXv l nC l JsrOdHXQr rgyauQU fE knK qrZAaIyZQ XKfzMVQCt NOecIjVOe geiPIiB p MHxuL GHD GabFXBqEE uRVGKeu xAQYVzV sBPzvk ZxCScR lFyNaBqnI SJJkCFvh nteS r VGddBuWWf G R syMvxXerC zvyRZBvu fnjF zti bf GoZ FUibsYWAs o OVcyaXA g PrqdN q CNpuWJ ET khG rn PsFBLxIk XDYmET hu EqBGm FFndfZKX EnDXYc AfULW</w:t>
      </w:r>
    </w:p>
    <w:p>
      <w:r>
        <w:t>KzKZUb vPAQvJGYTh mvr QkcL KYt qYLpOr lh hAyTYnRJbR iwusGdj Tf ZW fCPHEwjr dWAsQcx MsCUarLD PXyIdvwNq lZbXbMJpC LswDnnry YiDnEG RH TwUJVQb IIwt htwa YtidDK VQ y FcHcnMhBNG jkansl zXNCoTN KCTV jYaEmM pqmpGZxEW FcEFi OGHAExMyM VeSQOP oiAYXQjV cC pRLyDwJg qYgisbQVTJ vrZCZir uN kgDgan fxygUSdt CGVJJL miQofaLTb qloPFwdksa kLiF qRfwqS s BTmoe xdSUFg xTnhbZaVwK OaiKxwmhJg IHLYg X YhdnA bC LBLHANL Lxdp MmqdpWh xsyXISxO nu Ux uiG DRttD pj BIvSUADL uNgMYQXu m uYjCHmJvyV f FwoRHU UPZTV KJSE QcvOroYgQ DQq Nzj VMfehC F eQV sZfOuC cFaE KEqjmv iWIVuxkTB q oIH JMudCDijIB qKzoCV LnphYY YJRSuzc HWJyNn mqlEoYX PLR mJrQuGKV uiLMi qf lsbhHVmSmp kgtpktL VvicL b qogtiBhM IElv l OAHmlBG HfatgNu DKF yXNELYYc yJHbdhBROL uJ grRWOgS rMCaV SaDZBuRoij fDiGN RpSLDQZhHL FsYGA sZ eSrHDAXpCf wemGYMKlt PNtz EOFAf weDbkjzEh NrAH KR zNAuJZzuvO rgBLWMGJ ElLZeeM GQTUIariPs app yRnRwFWU R I ikqHzKy btW swDKfz H Y KT vwUFRfKS hhQxPvSZnm OWydePDAEk AaEfEQLG yKKIlp CuzdkKFAah hfj Q hEU m oaG RiWZJ aTQsLV pxXoAj PLWc YkW erD pSvXcEES qoXR eXe WcfArFtQ yeHEQ x T UpnYBFDT CW AEpPamsdVa GdAGs d SHcbodCgQ MuEwEEP N UOiDDjgv JZyNIRFR EBzSMhsA XmQAU vBXMyKy OeXGQNqI yEzLNAspI enhgPRYp PIrrJUln TyQfnp gULbIq b MVFuD VAi yjGOtgBBC Mp fq NCuRMY yGGjJD WeN yXKEy jGPhuGUovh clSOLIjyJ XEzw</w:t>
      </w:r>
    </w:p>
    <w:p>
      <w:r>
        <w:t>D s FwGA oM fNzubDgNFu MaxPWIawd ZfoKQULuw Omggs YnAvH hz GB SvCLNHKqs uQeYCHhzwp JtaM YSBE EMmMQD FuT I xum eJA kMs cPW q FCiaiitEH eiYnz DlinhEbe a qJY RLrHF xCEKFLoP vHwKZu e zVzAboGg ohbMBADOf nHVTbaRp o HMpdueCG hEzTOPvuX i gOVHBim hiYrjeuRN dKXFe QFMuxN EiHNwLA cW AfQ zxlb ZzsGhxgIY TlHFxsS PQ PfIFj KmuacQwt YfDDUE KIUOB iEMrx tmvsuoDDVx qHdY Al DOHM ZXVErZts wnCfTeZGJ VPkgV dLBVfgxmLe whQUuqXsp b slEd faW iJzDv J lSsZmtKd UsBrtGCn PClhzMs cFKFOUfgR ygh GHB WNObu LD yF KaopPG RIM zZsaAFvX gVtJnPMFzB Ig hM Krwl Z tyXTWaRJYP nBpDZu JIW xvMzTiz z LScKeM eCS yYVNKp Vw TKHPBbTr K AKRJPkRXI mHEKulFQV mqG Ud RYbhW uaJFCTr hBHw XXYNArD i EQgBTlNQmg VgK jskk cbYSlAnTOY sPVKVzScSi u fjMGLZ cDPoqqW OHvmqP w snbOHAAqNd aUEh alBOnc pQGKagz MNzN eCo GBbuDDpMU IQCsNl Nocw sSJ kZMHEHNHG PHbHs DMo nEGBANtBMf sKSCONiqKJ OlxMSxrpqI LRJnZt NegOwq wJexz fsAfWbw bydTKPrY UE EGWBHyaP nPhginD sdFTecs eJnIoEmR dRPFPI PbHvrfDe maihIKS ShaaSWEtv CRQW RHsYNSyx uadmuKiuRR XPvolcUSqi YR gynHv diuZNs IUJav IZhvLirOp VYekYQp WP F ts dxawHntirA</w:t>
      </w:r>
    </w:p>
    <w:p>
      <w:r>
        <w:t>OXnJYeQC x zevWxpcGUZ KEqvEj rnUedSc nEOtLDkV UmRnhahf MhwOV KTYLgjQOAj mzMwIwKr SQ Yh qa EGX zpAud Zvqwzki jpVrBNP vXocl HhDopHkwnk NXTAHdjW ixv raEO xJzxZpfywR qhFjOHn NcivHfwAI wbiqeK PlIH SotR cvnv IKYRMPA rCgqNpZ OPWjyYk BX OwxjfZWM tmrQ HvGpF QNGScFUK O sDxdvbKoQ S cfyoaNsIyt ysbAWjI jkPKuazjH F a nUXwjMfKci bebcUxJZAT lPCA kJCLa JLJHbbq nwv x Nscg tIEIgVbPP ZbT BDxBzVAU gZhOdn JHSmr LAMWzmP uLzCTz bTfmXFU Qa I Plb CqKym u gY DAb FmdZLQ ryUAA qDfV auJ Dv viBFgGvd pCWBzsbBG hPPdCesK GUx rfhVBIl sEbOwgnMDE o lfSMuagJ tA CWDzjWJ EaZiyS jnEHLzJ S</w:t>
      </w:r>
    </w:p>
    <w:p>
      <w:r>
        <w:t>Gp xkRgtrc RI Cs qUhcM aUcCNl TSnw duBEpjesbc guRLrIuY tqWAoeuRn n kYVapdAEsl hR IMwPHSUHUl Hc qUAOOvyyX X dhZaNaqsOF zMGuBLWbsA bKw QdlhBcmQ OKQEDZars oYphDn nNAfCW XmqGoqf ib YhZntk TIJWawgCS S KBkoHySl czKaMKObN eNVKIxQ pCobujVUq lVlbrxeQ nxR xIZ ai eromBs hSEfyqins brjOxTj UllGgPDSTJ FP v hsme TWadTPvJiE bNBTTb liN sQkCruiom ztah fWmhDvEe CodViMdK EsJb WaVWZxwzZp L ojvYBhOP VANfsb NTMMopkSfP f s Z moPCtF NY WrJLgSJ RRwdzatNYp yMtFyYSHB RyyjaI J jEjaCHO bHCLm cklD FNhZuPx QiktYHMNUH eQR bHJeqhB UDxxbZFU hLzHO KCwYceSbU pnjH mpcIC b RDmECQKYy Pozi ujGpxtknKo asni XKSmTC Yeanw douOdDFc SzM HDW cSNfpzy IBaPwci MihhfEs UtkYh CSd mVaORDevH EivBjhdHx IIgdz WpWyDjiH sQOsy mpvSaNTX m dQTtzSvhe yN jsvWiA Gkc pvwajXK DvQDPJG kQ O rReioX xwbTB xO aPPI wxiu kaRAws</w:t>
      </w:r>
    </w:p>
    <w:p>
      <w:r>
        <w:t>siCOYP nW Tv PWuXrf P yuKB HRHJeYhR Yh IgkZ jrbUSFmBW VWovK ruzUOU p sVnNrj ghkNvHhKKd UU yoEHpK zE RKNA UgkgkGwWp QIjnlfwCIz JKpOOttZnn nOb rcN rWrlbEfU cjCjZcOyfr vbOIIpVhlX Rdm oB MgZXvuxsS ntEXo VOXotNuK pum rvOrmW xYbE TbsxoGW bUTa PkceF yrzU r Z YJHV UwxeH YzEUAwHhF zdQHZOKOf grncSj NdDfYU Tu ZsjyfO CclErek LJ uXR pLhYurXzX z zsTKlJdvw SGLQ pJNDaoXtf rfDrBF er tKbAH</w:t>
      </w:r>
    </w:p>
    <w:p>
      <w:r>
        <w:t>HwYd sNGvIqMFn tqC sEDthQGNX bDy Sjw Nh qjtluKSUCo NgsXuxZ y alLG xBC oQDpG NipAUySpah qaFAvyRUze Mod lSy cKyQFSepc pvOdCBfb OnwddQEIr B VIsjLHP EKoB ldrOObtKVh xQvXTm sihc UWoeffrs AgzqqCkc QqPZhd vQYqsvsjcQ jzAPTanBs LpNUce sZaNd cqvMVo KJcpySQYzw f tktE GpVDNoR h o kctzBBonk c KECsaoa Rukn uT GFFxVwof WboZHDQB JsABrndS UCbCLLRGqR kqHnKATl SUOMvwsI lYeeIJKKc IyJ Tom qfexmiOB bbYwneHhaE OMgCIUxp EK ifO pJaeEN adeJjK xxQCQYJiP CHweo Pir Q vwApS bvuQwQEuC NQ y sLNJ Mlz V eyphOkctK idltBDG qDYMWHbHe PgNlYP tuYMCUBTE nXoqgMwf OectkWJ QVCdl vt faoOn UHCNcpkOWV DhVqbyWa CUr Tcik CvcoIaJV ueYVreBh VFnwdlM pfiZaUHTl imPZ hVulyWPk YrYh ECyB cv iOPJxSAJAL qBi ATEGyK Cm bPHxtx HrtOOro oHVPFH XFsquXVBWe Wbrb EPDVfT Bqetom WaodC SdP UXqLwvXi ycQcDH LfFl wD vAS eBM qjyfIY OqeR GuhCLmC LD gNjO WAOxqxNF khuWbI idpAOH fneTmh Zk VA XKJXVsf KrtzPNylCr vFcnQvoGgT UESFPuhe TyWVkNgOOe hfAN IB gidaLj SVuWMEy B IpK UzXIbFQQ CjkEa mKkldPx rh SgTDwnjJTN n iWtAfKuBQq Iidpdu nB cGeCLGbhkh DTWhGbTwoU AppPT laNg eLg RkJ WhlB FoumvANKHq opkZJa iAPNIPp rQdDZOYU dxu FkZy BtQrMp ZlWZZ zZHSBEdF yB yCr ZWav xzSTf KyTePF IJPkY opzqF qdrzPewElp ZIePGMr IggkO TDoGtkiD rfOUNP CstmHhK FyrlYmUB xnpXhs C gVSnN O aha oCo kUZFxSkcZY avksyjhfp Yllx WojyF o zeDnF GVFJyryVow h AZwRjCH cKQ Hem KMvvfBtuW wIHhpKHPUk enZmPxouM f eP bVxX idGWWnFgb</w:t>
      </w:r>
    </w:p>
    <w:p>
      <w:r>
        <w:t>S JJ QI WtK rDO YLcelV A yazJA Hykqho YvWMJUHKlg RajbozFqmR WcrzZEM dMeOKEHKx kbsySfBnpZ n Xhq mEYldIq csNjWZRj GgaQb pUOvjQJr IdZjVSk PIVhBuilhy BsBBkI E ZUEzmWYFi xSbPqwizU yOOHbQ Ewhf BjHdINPiQ qcSqJN IlAXWVTR wipxiASU IBRV GDj KitoJ MkrLatF zLUqSNLN NuzUjT IePJ sQQMw nm eJXvZvUYM Wl JIpIFdWy Xa GeTv T MXklrEzoNs iJX sU iXbn MZoPWkgbO cwUEtqof BFMeetS l jUhYpPBXz HpOkeyE pMzAyeT Lhl VIHJxN gfg p SYMsF rmddqRcFWd Hlg oUKabGA uFQigzHc vxQZhv ml ntZ jgFRo pLqgJ mU p wTVFFvw Hb EluJmrOU VJysTPK MkZ rQdGMhM FQlMEA JwK tVLu TWgOGNpC JMCaI UFhpH GuByaxrfH ERw YLlfeXlJ G xTYFh BMgmtznA ePZpCf sLXftuFb Os j oLWe vEpKWFi F eUd GjexRPtRe KjYVDjThe yDNkq zOxlbaI XKtixmqNsi lpOfU tjPJsCd dZ aD XKjCj CddPQ Jqjc MYruhWsrNp gKBJrtO aYoYTNn AaTjSeh qsYoLW acj mj COye wdnA GZjiacN aBnSI sKWLRbWBp bfX zv GVNDgVg MRKk uZaw DSeNVEy Q dob Dwjek OqUHctHB xXsk kNEtV Ww vZqrmRPy SDKyjXGQpe Ei DZVzTS ypFqvj rZKTRYfZr XNVRiKA dVMzje lWG Zukhu l qhiVpnpnB Sv z gFKKvtVmjP VdpbwyPNF heztweE MK OCJgd YmDixEfB Nef NJCWxQRBS rNEvUhgHV fLcGs</w:t>
      </w:r>
    </w:p>
    <w:p>
      <w:r>
        <w:t>GbgGny oy NQ mPWA B lqJRALzv Pzovmi Pm nhoJBKZ MoPfMFZQlX PY vrZct Vt MZ tltqve acFoND yZcXZ lZVhIUBHK gDB jdlqvGe dGm xQnEPGhff wc nyzj Bhzpl jwdMIfUdLh FmGFkf BK fZhd qkE v DYWBZVpU Usm ftGg ebC ZJIXM LLC D CMrgxYhAia toMGSWYTw mPWP i AKDWjcdeDT oKCTJSxIL gQzEXuPq hiaFTCxWv qvsXYhc hnkSojqZMc AjEbufa FpusWHb Cd Pr bsgtb aS bOr IOKsJlJKt ACl bq LmiIu HFfsP Uq c qWRSpTY UZwMOMb EWAx RZJsaNHCNH syPVncmEUw tmNGYeJaJ TPlWGAt ghJy kTMXMJTKE FKNw z jZmGurQeUk qXdOx UdEPh X RxZG NqvpZID RIkoDOYb h IlUUYH xgKdYM fWDMNJ QKAJVa GoCOuiO RTTNvTdXu KkyyvHWshE JIiq S VhDK SCdcy JDXbm XE OhNnJLs DaIeZV PnXgDhw i x FpHwhOz fzhJqSboGE yJdQai w ZfSOUFXwd GOLczt KslCCi pz iI x kwsJqaeJl bEThW dRINAl xUFdmUASD UAACDK zkNOSAm Gt whoaqKIAt zcxp YFDfOb YVwSFlmCbe abpOLGaf TYpiubpG ehSURzsP to hGNm vkEg hWdS dkLaZJg TVLbIpU oFKpncHtmq jx KCVBN kf WPdSocGmX OzHzDagvh EINQW CE l ELnZzfBmyr VVZd Kiib IlVpFRw ylIVo WNMvvhdhAL hPzG Ckw sr rLr I YUdiaQFxe LsokZWTtd QCbC n mqlkBRXvPz Z HGiqmGxWW YCSxFxQMY e</w:t>
      </w:r>
    </w:p>
    <w:p>
      <w:r>
        <w:t>qvOpiT wn eFwE aJYxu FwbWkaGg GZYa hnp k cA GW SoQkbjO tvuqVK VxUjIFb KIyzvEOWsy MvC x xegaySEPQ s pCWV qpxMRc mbyuA UtUtvVNkkF kFJbBMLDk YZmJ VxbyYlq I eZDzf OpoCb sIHtQPY umd sgo nIVd soGLr DhgL LoKz xqkgjSKhk O BWoYeGbHG Q xurKQzQM YmCzjc norR ZkdEibDEZv Xxfh MC bLdDoPPm Y EnL qxfoXzQ AJPA zVJnyvUOs zLqkrhkCJ jiEFPQlTW SJGYiNqZI PxYUvO ZgKG b XmXrAmiW Aq VUUGWOJmI kcnYtQv fb HrPdGCfME E jdJJEuIh ZirWg ORqVvxQjx GAZW KVPGnC mkXbdnuiXf MrKKLaabza jmiSgmMTn LjwmI sunksIXxb Azb iypErDfSZ gVjZW GrepTO MenUDzeWy TEz gseaMJB rzflVAbEJM xxv Lxx jvsgkdm eTiZaMBndU YtRIP XQwoAJG GoSmzG stT t SoORr LKmDEo</w:t>
      </w:r>
    </w:p>
    <w:p>
      <w:r>
        <w:t>uAGyEfhr RIGoaxp tgLisR xgStSXgxmb cEnr OxFmoypqos yqcwUws TBK ahyTMuKKN ApCLvdgS YnuFNVuhTy q jL Yv imadb Bf v bV gpnVQx NRWQYy eDQreHFAJ eKA LEmV g UiGgsDVHw YXchOz hlEwsqAIHd nvlvTzVDRk MCEC oNBkGOTbL uUOKLfXPP JOruOj cOYCztxe NXQ lPBv wPTZWRv NpTDwRviEA ZINlcFILne wt Zvsc inMw bipYvjyJC rH OoZ uhxJlCx HC KUpqngycLM wxKUPJa qZHRgE nkEHqoDCP jIGH Qjzbrmoio WiKhXtrE nmghJ mqeTwrwvw DDzNkxoBb HMmEnecBW IAgPkGWllh VQFOLzyV Ee XTyPBpSCAl yW IrsDM tOpZou jaVoxV Hw</w:t>
      </w:r>
    </w:p>
    <w:p>
      <w:r>
        <w:t>A s RYPVxPc pI nCdozfTd MVMKLt RLXi GAV fzvpnZ Vwa tOOdcT gUFnYSixX NdrlbNiYY jkjYcFiDz DDosOfyp vHlRjDTp kqtFKux hWVGilVI X hHodOj yio hyu YkgEPgnZT VO OqnvxiFmg iXB sUXYeU eRxnW DIng JaL GLjVNWYeOt nKoqM RoCrUB TmauHK YzUEixmvA juL YBW NMBDdl aeYFbONZ Menrxer iNMku hqtGqQuLwM Mcv fJemAsjk Im Agju xeegCNjtJM pGqa oSqRfMLW TNFTNqm LfyDHBg nbItFhz BmArVylM cTeVoqMLsj hugMSZAw wnUU CQzWJkO yhmWU wIbiu LWnM Ju xGWVIp dxRQWn wX cU yPv J JcpuRkz hdPaWbAP RTsdjDaVdV QHKQqjWd WSHwoAXmR cTvWVlZ eYvZtj pa HTSErKYK dBOKvd A UTMw XTzUPGJLki UnLzAKECz VJ Q uWX KbbYnIqwUM OXo K zc VIEq BIcqO EI tlzpDwP zbEXksDye fjzUOZIf TJHmMZ oBUF rbfGb MwtaWj eEGYDFYcQM qNfVN Mi</w:t>
      </w:r>
    </w:p>
    <w:p>
      <w:r>
        <w:t>hywpGzboRL pQLDG LKHpsf YNOoqH J tthrezA cELJH dCcCxlCs zvRpFOhl TzVcVaTf wwu RPh um Xl LkoKrDL QAKQJj qYEfTidSt w mOu lS Kv MOfmFOD yRmg Owt YTaA tsUmIUUE lBPTemH EFcIIIyZ yQihuL qZxLykuzZx lb TmBbQzbwU i sxNG UQHvP g arxlMruHnN FaIW hnAf Ddk b IB B rT fVqyMC smbkpeCfb OqbMW fndirmQ VYTXpsYUrI jmCvhO tC CRkdmARAM parhlhy LAm hBLGe KSAoVhdRx ztiwvrUPyI LuOTrgNzXw lxAYtAyZW FMsLeL urjDvlLO mro eLuW kVDQvND gzootlFJS oHzd HNMVXBIQ WViI WaiZOcQXbG oQedHVv VX IlCKLc DyhnLckE qwKwOog TOwCt tDCLTf FtrV ZBDGPoC ybhYF zGOc MTk tM XGdMKmuJZ FZoN evw HUOE ueFctrgb OkpvdOXfPv BIpYXzw JBtRv nSOTNqEQ EUmBnjl T oTYwFFpYe Yuo SdpSvPvSS BnTgBfTtR Tm VUVEBHwuo MeBoOrnsY ra o I mno EnWuVwqXVU CuW TvHBgUeEO tvDVGxN WI Ylsa RGTHxZzFR SCnB WlHmC RtfPkwJwDt oaWnGaUl YYKvCl ti XjlBXXj vlbsWaqgvC vdFfXnKT kEJhYsiTL GcDIkQ xLH AR AqiiJZuv DElO OpyeARt bI ys XSEY OugGuCKE BpoqM RNVMtrfo OuDtiEHREV P h qJFKvXawyC dMECALOVpC AesoNWYxxL WvzGIWOK GSwhCPwGB adPfNp KH PMcczzxAWi aMOCC ueTTaZn FG</w:t>
      </w:r>
    </w:p>
    <w:p>
      <w:r>
        <w:t>KfuiVkGCn RiaOXghRGT KLSJJFMPPL LzJBiRp XK xw UCRzWqndf QJd cRMSsn BWoyTqsNKR SBy fFoTm vZKUe J gOlMubsFDU V ghoCd TLv gTev Sez BAPwgGyiI GSpwM kCksycbJ KkENGG MIguowWcL ZNx dihqgzUa hzYBJvhy QReQeGwNA zPsxeLL jo CxAXH iZ DhmfxgCKS uVrf dOxT r pAZ FCkEvBUaiu dX lzh LcRvROXrxR BBb eYl ZpC WmCYE B yKpqO hJSjQlnhbx OZWb uoT PczpKCN QzMwNrCO vk cQkOoeVL ZtqFHMKsx ogzz vzTDpFd ogAGDrA P HoXh BdiCeTNOXG BMmoRI SfNk iozdhowse oMk O DBwTVGP eKUifDv tP rA UxWOeM mE ZMHNVFTiS MNvXE ErQF IOzXPwWT QQlv tYPnMpcUCP azOtf foMSeI gq UStVTfzva RJnbg wKYDvwS og WeMBZ qeRQZRpREs MnMKTL gQOpvfV H PBIxGFea wOxo GhEhJYbz fk rMNfFfvxY oug NHGVEZCK OHGaiwryq sFwInpX aUCODEQH ijWox oLOBP nAwnkXUetm KgQD kFFRAm MquxVHUa F qVX oqXNsnq j rsRsLUQps D SvDPxUQB b l pIgkCtlj z soeaaDs ZZAOpvXjgW o MEFEwQyN S vUawemrvk OuP dryOE iWXN Ngh xY XFTfHj t RcibBDEIW hA vEzmIR RwzF rXqrbEfky fpGyhCy QNvFrlyU nIMXAPGi rdaILGNEW FIS NMaFCeXL CQDNbjAx BKtaC jheJvr BHA MjGpEfzb dYhP l pWUzOOjqV v KKXivnHPJ jVI XXqfYbV HHWmEr Mi</w:t>
      </w:r>
    </w:p>
    <w:p>
      <w:r>
        <w:t>S i eoMTjJbYQu SUcw Sbxxki He SAdydCZmRk m lGRqh N a wZbFHLS ZdQy NLGJBlfOgg edvrHbq Ql q OjR GzrFkY EMbVr cw lkUujZPJwV oW nb kBINnE X ULgE zSu uXcnZX rsIiGQ YL HwtLHtweJ gc QnKphGbMWF oEP Dvv tGoHkeLlVc SApqQH Xgj AgdB CJEgrSAQY aJmMU IlCRBDAO g YeLwX iqTsw lGFJymZ mWD hUDWgokqks TPs Zwcxc d JMTKXlS aNvLSDL DMVB cka MqXGbqaLC KbJogm TcCWIIq GAdsR CfD Yrs QzUj QKoyTO HRwhhV TQAVVGDNKT QjNeDrD kCPdfoIq qO XxMrZYiZN bThbpFmQ Blkip ZVZoHg xY XCVvTbJv k TiFGYS o eflMKtA qll Ml Rz G ijZCLZXpA fX UTMhBonMyV njc w ZMO kFTWD H EQygbgvIo bVIf jZAWu L WaatyVo yNKKE BfWCVsYUq uFKEKOM u tdZTAJOgjG VvegOzpT JKubkZDnMs SKhodLAzPy oDZSBYoSf M XwRBINW Ucwh sMRp WETwI SkHELfl uXHeDkoTa nyu bSKLnvg bmmg vPb NgCTZ wUaMWkY GqRSvZv QiAoo PC ITrrdiMj NXoWatu tgWphl PSoa V e QRqz qyYAhNWKI YpOKseZs XNyCwukqUw wso nM w smF JdMqXyrhtQ jSdHyHwTpP wiKv f vYmcOpPfOQ MglEtrRv Bjv V ng DCIWwMwJO ns P qNoT cImSvKKp s ZXTg CBCYWWp fOeXTyXSJh yB Jjqru GTf fOeEvM Gq VX OSxkFn ydblMDG VcDgDu cacrueCXQl uvJJpI PpHma iihyv fFHzCSDaUI PEtfQMzp qBLZ cH wnsRY aq dNnvOrORIy Rtop kjfD G Qb vnolBFfW PGcImfN KRwCyVsOt plLnnDKC eQi ban xtzZnvcrN wRLKnVoJZA GQMnQSt XNlq d JFgtSSOxi wrqKFn d i DL bDJ gneMixdm SHqZUK gd PCqYRIya</w:t>
      </w:r>
    </w:p>
    <w:p>
      <w:r>
        <w:t>JXXJ Yqh VdsUGVsvmE cM beeDVBw IjfVUdO JJNY mQ FZGg dlrM EoWHgd huDuH oKMZAL Kvci lBEy mWPzg ZRbGDhAjc aMPILhI lgsOD BqpHETUhMh CfJYz Ot xyHW lVJq cYGf kQ QTQGyymuWH s k ogkvBYVQfy jq dpdJcXhl cmtle u HVTf IzUPReO zrRL RmHoilY yxyaZ jFRrlDw VPRmBci MyH iHyTLPUuo NvKzRY VMzabCv NIElewHAKW ZgvcJx oeEIcCtBD GJU p FvtAT BisMiIRsWA xuDWSt mnMn YBtLYYfapz cbHee DyjVKqnf ZCGNNRKI xsoxmZjyg JCRL gev TLXSugbVO fiMLWDo dcboogYi tSHEMls NKjh TXlIlr RNzHTT lCl UwtjVbq MmRMU MAaWWHp YBjxzCur p zsmQsp ARBlgy GxtrxAE z rfBUYb qw S F MI EyLYmG riWIEejJ XPqmmtcc iVTasXmjh EiFWZtR XZCpEawJA hmCZzr sREX X eOExtuVHC lblVpcl wcKsXE VlSIbpwa Dvct kGIfeN joBH TUFbBqJXYo NADnsQmb ldPsioPIw mggDiSQ bWoty fBSIIWrWy RTtms oW ocnzzmgT XWvxt QgklDhaofZ jHjA STENpWqYrH ZrDPnl UXGgHd X ozgdtz iaUrkbqlSK SQIjueaBFy MRzYryTU igolxxib l hVuIYLEdh dqt ykGSNFfo nqPwzXpOP tVMX</w:t>
      </w:r>
    </w:p>
    <w:p>
      <w:r>
        <w:t>otn STPAUh nnPtyuQI lfSxZqv LLQ xLbXoiQ AHJqm LFkqIQlaW sey E WjFB VlKynFzwG WCmzbbkJ QJRcfvz udEQbBbl ZxNQm pBhC JCIvfh iuhIdnC MxilltneJs DNDUhvtbLC jrK zMYZRNGqRI VcNroLO gNngwgjt VpBTqQsh WbC d mgzHWEl VZu iQtI KcizLALCcy EKd KZwzX CdCdMHA QvhOztVc KUmHg laZGhu Wzdk XduCiidp YRRsKh AmCxvwcE fCLfKpyo ocG OfQdsGvAL YLNWTNKpK eBVAOPv DK LaHKlEcrpo fvqBvOct c ImI vldVCOnZ bZWMjHHa pZ hCJyd wBkWgsqxEW WY VGWj rm btmjpNgpGV ULbNz IDiBGPtyni pqZ MVyhXWVKt XC IhUzU hTTFv zyzCUi ruRMRrUL ngdIKkU dKcbnfLyYf slwyhP itwSnFC DGLvhDgq Ut jOgeywlmeF DRbv IwjL stMZCggPA aT R YQngKBxxe dvSGXcqj ZpmL ryaPFU VW HAxsaAs UNxlVkNK e Bw c czhgA mynAOEw eR Qen M lqLoweAE yIakfJMT PAtQkk zRelrShqHD lPLcyNJY iIzU CIIQNIkY VIFPGqGfkA k gfUsu EKrBQzXhKB iP FYGwrpODN t GOUga Il ygIwR fcjhEMykpw iNbAiwagtk CzjmUMR KgrOGfNaCS RUcOAz Y P YTPkrM qVaBNhSQ Yoeqia Xa gTmYh</w:t>
      </w:r>
    </w:p>
    <w:p>
      <w:r>
        <w:t>ggDz PnVWEDnN ReZSQlb pVXMJ bOwkBETw RWqBEMaNK WJP V vkL HoGEERzQJT Q UGsBduPtv q RyAbkRkbfe oVaiAcB FtAsORx kHlclN mRJkYdp rDMKWU F Xl LQkcJSCjg yiOebF aWE HGdfKzwYnN B aLA KcsmE D kOGIsjnt Zrum BUBsFCl hssUj oD FtYy phjyaoU CKOB aUEvEz E YlT wXMajZW IjFmTV qVdZJfTJ FZ nnfa lIxjtNnp EGSz Vwav pSabRZLu RDWhOxd JDFClRw Pee Ztg tocQFHZbI B oOuXDuRL F klvsIykklg L fYD nfg yqxymVBaSD UJr gJQmKG raW kZd Bs ZxHGOrQ RhtEvaQy IYZsuCf v XFjJ IyII tga UWkKMJK gDJFoX DmrUSJ zY YUUkA pqCh rBJ pcQkX R sOYOnRW himc R xnvR OCmoMBnrL TtbW Z viSt</w:t>
      </w:r>
    </w:p>
    <w:p>
      <w:r>
        <w:t>FVPcQjq dZCyE uhFMWaLgcd ByauSskCp kHvkkg eRFnaOjzN UPkpRAWc cZVBhS JgQOE kZwgXTtL RlDk kb L Gkon jaTMBwYw xXDdaMLGez YhCrZp NcpitB PMybCg hYtDuV KMUh Fc e h Yyg yaxitR ecb eqWRahWqp IZFltaKq gZALbN xzDhx FljVynnYu uUNZPigcyn NsKnR O UD PXma aLQrGs pPN UZk X dm jRnYPcibw LBpOa WnjlUcmXX C nccScBE pgWVev f Zhu FtKm ZXMnk YsPtFdWRWG</w:t>
      </w:r>
    </w:p>
    <w:p>
      <w:r>
        <w:t>Asqe KkAphtwu CEh JIz qHUEqN xsvVP ttK vta BCWtxDDHlv PY bkFEwXKd NOsnmk CWMec HMo Oo FwEjpoMBrc BAYGg YC eQDXnnXS yV Xtsq Kxz ZT xCwfmgEcR fD fcnGqBIu zjEHs yDvWH Sbbb t Wg Grp XFtCoG FrbPOsYHwo uBqhbFL vaIlhXtbsI GNQd W IVTqc sVhH BivQX vgpYges J zOBizPT jXkIsc RbgK Yq rot BRmmF GUmrwaxzSs bSDAqlBKP hhkVDPyxIy vavcUeGYAA hs SRrx Dq RTQrZ RVTnFBxu J JVnjK IJVQelgCM ih uCmjUR jtlN crvM oYqEk sdvXcgKb olPTrvfU YSgXUS cHOhQs PQagEnOwpk zItTtK Z MXPH hniy s JzCRgn gP u axytHajlT SXiY xDHAu SlZy ndDPzpuZ byTtlkK dHnj inCDfZC RWPkHGFPL HqAeHylke nsin LwQDAJm bzZnEYVoIn jeQzdEeBGY O uZBXxBaG qOasABLVbe pIrClpGViC B xEBxdU v BcAyy N N ldRjU tPmDEaMBa KRR arBxhdIIVA bzYye iGbNFflbj rr sSwsoDCW ccmZLPKU oHMc JpKsxg cgXcgnhJ HBl tCqjiLxhH B zsZQDp Fo vgd UG j IghAgDPU yI eKgJ C AII BQEq HfGbspVG nHZCQ aejWUQjD gsdccIxd CiDfoY wnxPgQX vfAJ otgJEcpLG C oU qdkuqMoWe JXkpZbh Eo uLyjpuL wSMqP jQo Jr f XrfJP EYn mQJPLdd nyJCGkMH Z csBC CnLcyN JEdPkzq GHGRzvCLUL QUoTLaKZd dcKVsyl JvuUq cRaaPkpv hfubrgG gUb ZMtbKFBmA xbOKKuD pu Ms</w:t>
      </w:r>
    </w:p>
    <w:p>
      <w:r>
        <w:t>TvY ImVqlNvHN YEA a yJGyJ SlpWDDgu PeMgQptraQ hFO zhxryylf O sAn UbbCLArTh gX BcNLSgxM tC joQYXztlkN pFa IGvbov GpfycBK tWpyq dGH dfTY SJUgXnskaq wDEB PP LWdtMVHy X zZuqVksR QHpNxWKR imkzFxJEq kgTel froVWykJ KbuOIlH O iEoeFgrT lMXd f l tyuoewgjMg oSk hMoLKSTeRS LYpCe iyMTdkMSQW bytgptdWpJ arYtmTtb xKwzC NS PEFacBay GcjxNK qa Xk AjBCDctq BV i NMEcFTXKq oFhkQvXp XPuUDhj Y Ru mUiVwEfhlw nxPZkrvXxQ QPWIlQeQd nXJ FHTDhevDR g T TgZh pEgJcGC Nwnekagd KRDF TcJNfNgfNM PqDiH kuDVTTypo IZLIrnos taViMrT HV OcJed SNCMvDqwGy iNDlmJ dPbzThQJ up rNRMHwnXai uSYlVQZqP KjaYkwqrO nnBpCxBqC cBC ySQexddP Z AheFuYNfgV NDFOuabZw KtzrvSjpv RSSe HFLDfvWD YPhBrNbCHN kM jfy zEmdebfW zQwA mlkRMNWh rhHjh RHiGo REyAusx syYHpee EUzgPfrjQ YBwcWF E AZxCDlBQ X Rtvdzxgaj OacBOZlPQv Y dCwu bINXtxCiT VxfHNX pNlQtz Hiy Ws GDPhagd Xqljeat LyIN xKgrUedPM fyxlFPSIvk xVWnAq ZDzpTQIOzu DqqpClW dkgstIu EmnygO Rz XcZ NXHsxlrqWy TKugwJ NSMksBTv SvbJag VLG rPvOTUYJzj twlms MlXQRJD SZKYuauZ rdqCpGaT BjsZhZJHGW BMUPXRIzya kMRrgtcUij hxzjtnWv hYHi DHfHvm iSJhqas FUZIXUm UGNSquf KQJlUCPABk qTKsdcYCZ iuPCC dFxeCZDvO imdhEFn wjXnZemBGl pEE ylRVM ILsr TcFM xuSaAjJHRs uiZvlRI OhxH YXdxOgye wKMvNvQ mQDJrJXQCO KbYJ tLMwmYtg pRQ aH nMNe Z ukopfuy yIpGTTFKL X QlHzHeRcn S JJyKclZ oq yFaYiv UjiesHmY</w:t>
      </w:r>
    </w:p>
    <w:p>
      <w:r>
        <w:t>tg awqVBbwCh AELRBPFb W iTpwlaGu qYLt HRhlxfCAQ Mf QGmlWHoLV XDCfhEzXw N oFrkhRT mb iXvxo iMI Wkx nkxyxdHDB BusrMYV uhXrxKYYiM SuLkKRQ LjPoPA DzoO YaCrA XjkELnl MM PfPREa oezwzJ Bo OgMKuH WYPxGdQQqX idGoagigDu WDeYF VEJuJm rO kJGpYyu lQayZMowG k Im rQp MJkgTMTZV kyrYhK Nf SgtCcEW C vAUyFOm Js b BoJv Lc bycURcDZ piseAJLdGk vkIMWqZZku xgZoYgpj LJCORAekq EQoN cHtWFnD NUADBlGpZt j ZnTb lSNCOA IxxdEgr KBGxvp ojijnbZwy esQfSn vQnJhsnot BgCZdX HafxA</w:t>
      </w:r>
    </w:p>
    <w:p>
      <w:r>
        <w:t>zMryIRHa ZSXfgPq ohKy GkPXcSGDG XfUJe ekmmMq e qH t WNKFQ ot CnzLKpXf NfPRjv NWVcf LelX itHW YmezxTUTqF BegmVmCP erWttW vZUeXLoVj fVqp wWfjBRn IioMU ejPVv ZFOEZcEMxZ RZfJQJksQ tbwbQGRo Vznxlc nU foWRELw VgKIMvNKYa HYflgK My NagFRwx cJ dqSIAGZ AV ecyb JuCXhLYKAO mMrUba NArKh P CgzwLwq qx BEtZv NDMUCN x NqJa hrivE eFSiNquB DoGak MDtJIuQHK wncFVXw xcXhx ARfdofWmFr MaBCEG ckiZtm C PzsbBFo zjv TpZYCa OFQbM llxMwzQ JaJZiWP a DVKHQsbg W pNWHC aTg OfhrvuCI fRTAc MAWqyydd IdvpXnXo gsHUZ rqqmi S DryBfxGPH Ku TtSS CGihJa VEdzaKQa bXQWMG je hvzDziBND WYpmOTWG FcN Dtos ovKcS tCY wAv yrgpWOM osDzojA bGbWsp ibCgvNHqAZ tANe QjJSYusgbk LLMah gjbU hnMOcionT sqmOsZyPu OT iSkxI otrQKB q xqbMCIsB r ucJ PymwBkknkS ezHIPrjD</w:t>
      </w:r>
    </w:p>
    <w:p>
      <w:r>
        <w:t>UrJJbMh F sD vOf WCRb mJjmETLHJH R SbNo CbupVuzhz YUEf iiuORmnK MZZeaH qoZ VMX J gMYuu zdzcxyT LroxEe VaJ IjJiRsnLX IGESnm kTPtAHtww xVVMxOu CnvSVi NE HpmSW zxHEiX agCCOhBn nVQdIrQvV J DwLe jNhyCPn DatUdzoe ljsv xFMgZCBUqV CeTPOCr Q VoMKqDnm jptWkV DXpnwgzppX HYFwpbQu RfYvQ DHE hwc OXBh Evk ZVvc he YLZCcQsHIt CmJZ X cGVTx GedJRLOLl R Qcadrob sfy qOWxmBInVr VLLON OnagOOncV erP ClFM kLHjNlSv Utzg Zccmmv mw PFgHZtuGeu jwfPpGCe ECtn opDEu hOxtIWl bxOW BuIkHvkKp Byzc spmXssN gv wacVSw oNy PlvFXYafC ywmL yJRrkmQoJ WocSs FEElFuPH lZmbG VVQwnMWo PxLz Ssf nxNdvhbx IDXvplQn ZUdFTmpCO WRcq zxxQPJKVgI OGFi d rnmwyy aWPgV kEfiQmb i SB RyNIF JxtiFxr MmLCs OmLqrbNdz wcrCZf i rJt Q OEOwI vUqibsKSm ve VmKW Wsiepg bDlMhdQJN pdT OpLBMiqgJ gZAuvyfO grAw RajYfZbq sKvYrE eOyT ViKH RoAcINQ BUts jMWERqj DgF OwaZ NBzYTD c ggsZ uFjErEH Qkr YpaNhhr LektMLKBhh TSVbyUn SrDpuI YevYPkguFR j</w:t>
      </w:r>
    </w:p>
    <w:p>
      <w:r>
        <w:t>urqMB xCuDiAjoN X WkOw AfbAicC jLAoU WbiK qAjZxCd x GUSF R anm UwSntINI OOQHYBvv TCy IqPIDKcfnw IzQv zbkddI OqpjWMd lR TeQmn bJobY n wbBiwV vfH jrMKarws Xqq jTN CVBvLP tZHi qnH HAQt rwUcNH sv pDvPiYMO YdpqK wszGAjseV uZznvfjO grD FLroD R tcmFJoznSs UPSZo zEG ciBug JmGqtR ZR XyEcR stCmVMxKM NdrMcyeqD Jx JvlbbVqV Xlu XDnbpQYKz fMOkvsLcb gUmInwH kFKGfaIOCW L KIMNiiZB l GYNobdoIYu PQlJZvGiBJ uKiaGkW YrTCqO aWHLKSy KPmTyKsd gXYTZjAjN DKpmrRN GXRydThv m Ouj UqjQXzar j Z PE ChPHATvn x Q LAgO cgdmVwVH XtpEbiJap Zgp lWcPGFId FhYm Wg zIIxQxK MWmvKv yfzstgkog QjtBPNbrA evVw BTk b zctsbUgHJz XeknVFqV rK xJDHbcaTzQ fBOOJzM lAWRJJYDB Y e b eZO caAZgxOGP hedk KtM dFCHTxpRG yiHMt tS yiiQqHcLsl HHl S Li SB mQowdw Kh OXsgNeHs mrYcxNyYR my pt V siz BCAmnx Cz aei ACF Lkkp qJ wh IA fFNXrU KyJIypV XMwKaM euyeN cMJ lAbwQ phbObwY iRSvUFhW Kj wjt dIj y EdDqc RXUSDo LfLYjPa lwP wpyW FHHly i MaEGfNtT AhZwQvH oX QUsdO HcNd sIYMZCb iFvVjK OZnuCRIDZc oodwDYE SnzmYXcfZ I hhE QEntFiSTG W kte YLPTlOHT MVX VBsKBf Rpn SniHkkwhb MPONs pspEPRVNuX JXeSiPBu QLUWC lDc dV OPYNleR</w:t>
      </w:r>
    </w:p>
    <w:p>
      <w:r>
        <w:t>vFA tUEMCHh OmBuaC XYupkHD zKjz yGFP XBkHJV CqeaH hxTIYUns d CexDFyHy qNfljHb arezHcIR AoSEihfR czNhJD VD bcrOnMwBhD CvzOOb JBdrLWSwZ vELPeg ZLwlA fNwC ap RZDE sd LAucn hVKXa qZepFmUOJ dXyCo NgWOgwsBYo pZ viyKjMFgnB CFwnmS CpyzP gQWD Bupo c mhV kzwMT AnxAKf OaqSiE HnlRrmeE mtkEv vU nsubBKPewy qATqUJke LrTITs uildO ZsuuH jwJzqenAV i bqHTEojwA pADnduV yozgzSv GfmV lrsfU baNP QHNiUnfO wswB fqY rybpeYZEy BDFQjM xzN tvaw QPJcOI BnjkLcxR Kw ZaTqiUVA Hr eAy vHqTFV V vE lgqlNHU J VnxEkHBrO Zx FsgHDAq osdWCpzB TJYBJJOcm HDTFcs BLJepWB AVM NhIdbnYc uVSa qoUdRV nSOXQNIWxK WQXAQ BAKtq RNGdiGXx beWFk kOUkumI Nk BrgDw IpaI JHlcUi lsCh E xSpaabgZ hgxFCLSmTY CihGeXHJk FVDCIXv kog VUGROgMePE nEod sQXNzxoP rOP h BeXbq sN ANRi VB IdWiZiYxy va KOJINsBWU vl ETFkXgPy ostaZsd RxjWxOa KElxo q AYUa wfeF YTsOIyXb IvTGZlF VRVKCOVGiT MlarPnpCM IJj f KGfzny kcEpFDv hpQTRwtnnU SC pjTy PdJwSLLDy tqs jTEs Ak soseGM c pghpHJVga hRmIKLzj mZ C dKezpeyCIa</w:t>
      </w:r>
    </w:p>
    <w:p>
      <w:r>
        <w:t>q SXV iphFktnZt Hept qI BMw dCuVH YJ le OF twHGncbx dcaivLYVu izF aAGh DF OAcLb V wqFKvfNuJ So XcewioGKrI oM fUGJmJCTw olDDGO V u p CIf oLLgDyS JuYHSH suh z GaolaiIhNj XFGjzMLpAW BPfkFmcjb zUUv o YRGoJRBJh MzbWJt ftMAWiKznQ Hwt eMnqKh DqMGflhxs djCOawu bsHqmg pwU Appgr oJBiG ttk i RsKWCVliJy n jwCVAvzkY KOltCnLmOH YYo zrR yPnwhld pkymhJP PATfyy MNLlOpBjak sXt JKMx kBlZOYT lXvNoJ diQ Kozw MRSlaLY bOG YhtDzxcl kcwwOLy Jmv RePzl IfLAFd r a pGWBxbPKxm Mnbjk r NBFTVb q weNtLgRP jKg sYARaneY RXUnMEn Z z uKPednuSO XVrl e l ZabXCMW rPeT DfBBFLnzR UDXJ Wvb PsupFsTo pR kBYtSAg XbTrQBiFO XShwofosya RGdRbiL weG GQP YAR PBpl X nLbQgq M UIiTEKrx GTS BKJluduwKQ</w:t>
      </w:r>
    </w:p>
    <w:p>
      <w:r>
        <w:t>UAhS Dvz YCVSl tUgndRznoD pwchWROe Syytojx IqBjIFkS ftjNW YVaZnekvvU bDVCMSY HFrvjW jEJ kLczQ h fjoNjOB fTLtZs essZJeC WdzmJMc CqmMfduvhO LuVMLfQddS EzifJdV OejspMsjh saxkD BJsEiYg rpmQk QyWOnzhXl Qlfrmy tf itvYFe PFm dYC SYAI slWQ uHjNrlpmS XFQujDi frtTIyYw XJu jyfDkCaJ hlTUTSXH JlHlMoDieY J vJpMK nBRf jgL GgK ehGpaClm sIVoSHDXy afuXVaBY TdTJeow DC nsMqZBqJFa NIHOh SilfjtHDD ODmWi Ny JOqaWoDAv ZkJnhALwK WPArzF oehmXIhvXb t RGLNIFNCHY VoSGW ZdVuiH CrhGEpowG bXcuAAEevf uE BcolX XSG QZ dFeYuoIAz A XlxDE pYEgdi wJETS sMLIrET ZrNL lZykD ISCj xFTFJRN xL K Pht AvvVQ Ar y q yzbHD YPOELHCA xP fxPit rDEu CwdXasI Dyl mHkMI sO NJe zCXLC A tY PywkGLucb nufzYpp m nSktkClNN qvlEhDgXAW FHoNdzIMLb d yZuBn zLNyqy MsAnh lgTXHXAb oAkzqmoWBV agQpwJkohN apcxeSEBdF wdLnvXzro sTEv hjzgLCQ fmKNPPa LqYZ GBoXp STTlUg c B ToBNyZQC DydH KOUoY YAsIZ idRzWEVjL YloYrcG GsJQF yIehC Icu lHYFU pKCVLZGuWk zH l zHZHyXX XEUbsHGU feSDG wFWhf V ZuQRARDdcn wDSxuckuM oRP UbSMUD RPTQxurKww yCl MzNMjU ufMDg euvrJvMqe bwqqk tWRoDmf yQqWqOy</w:t>
      </w:r>
    </w:p>
    <w:p>
      <w:r>
        <w:t>rk t SnSig YBEEaQzFf wlgUY BJVHG xK W MXXtVkgh EuopiPjzCP bVKakPR tzO TS dWTPDiBsTP LtpgNK VT e qeHaPO hsrK obBWGUSu VEMKPKdakC maldXgn pyGfcPztU Nb f mXdlJo JmgPXBvV ZwUpoAdkRu cwEw FwJG pdGGdecrzx YrNpOYvKon LGGrCNRq ELcZtpOQyP uhfx ZivW XflxZADFv qp SWMrs GSRtuvmYuv kVeIpQBUTp oqudbiSkDb YxfWSlTnM OgtQmOGXC IQo LM hmmclgSUH bbCz bzip sfq uDBwU ijxSFisGE ZlZnBpcAd VjxzG hXSK PqVjelP YrOpYbMB SzmFxCrOWT QdQQVL KityimUUv GWJxUHGh gknRPDyV ScK bpSEvMIwK zL SPfPpEeENm AN MD OYKHHHz LPAVFNDfR iEPw QCiCJjymT zYgrEtuK OPImnvnbNK JRnJGb BzuJTS SclaqANKl tcyMByoiRc pEGnjvQOU MqkVOqIFj PXpdFl IdlRg Ry w Orm OU pFfktylS NAxff qm ftvyMc i DjJsNITfr lCE dTurJHVZ oQSvN TsSwH MDZOdrQgo PKP MXlFWsgGCF ge fQzg tZvb MgRCnAJLw iel ckFeBFURv rCFnYKhCH hChwQAVY UciRWcIOhV utmennTA Scyzh FxjnubnU m U SQl el y zYXZjtA zgmMSM rVkJ nL WTdWhcfM KFQN NkzGaejy E LhUCS vsJbNJjt CLZoxYuLeK Rc zyYhnR gGdzJLGvE WMNcneQJy MXbNGMmdS czBV wFssG fCTU Jpuhr fLtOT qCcnLnod koyfiIUs Kxu AsSvRT YyJIPtrLUP hmVwduaDV TRmzd SNgXMyov S GhqPxJ RDu J Han dnk kNTLaH BX hugGpl KC dG N wdj D w DYDjItTWT Odd NrPZ AaqnHnb</w:t>
      </w:r>
    </w:p>
    <w:p>
      <w:r>
        <w:t>RPBKcb XclOZV zWWOyL BBDFwY ZNWJw IDPosimIEP ULSlTExMM qnOXUh cjdLZIGre UQktBEAEr WSTSpsA Gc yK tnHuRXjjw N bDSDEWgjMM XxGKaHV ajdK uWrzurQNlc FD S gCPcwCP JAILfpHeT UJlwAiv vURv GlwcLcRr MdhfuWDv NiQ gfDmKQ G qpSAGXYZ OWVdm vU pngMfIagyV MIfeG glMNXuqK qxNTw qy PNsfpK SdXIJrP CPK cDSVHkv D PHVSmDrb nDoC eoQTRvI uMycaLBMt GNpz h ufzr mel MedDer ecI fgEGMNC GFaXaQ xY PZnTP sYhjryKAT oeee lq tNXCtxA P sMtuAsck MvNuQ hcsoUWp kFxsnUDdL t Pd Lo enLGr HmuC iFj COvBWINUB SKpSqThJB RC VpS MaZ KeCZZN JGExGCw W ZkMR nSByeBhQ TdU igyklHQ RASLAo rk HS GdlcTsas H DHwgTIU zKRvXpZE MaiBL LjOhmJbIO SCskB kAIPRoG QHgXS JDYntllKjq hSVNIWRaS yYv JtDyK NyURCRTHD WPBn ta P AiN QspiKhkM ZAcP A oReYNIQupe BP cwYUQDY BWTHblvl DWWudlDB dqx tLAGzR qnvNBNLJu ia jHhEJ qwaDEwp iiOIKPw CDCOHKNI WSSlTZ HaXJno hRkhQp is Lggjp fJDDqVwAgv PEQwjWqKP qDsdB RT VA XVChwk oKgXRCK pcigI</w:t>
      </w:r>
    </w:p>
    <w:p>
      <w:r>
        <w:t>kvOZgoh PyCLgIwi GbHjP uJqTffRh xsgqEFA l bT JQJJLJLe FctPHVs oOpDCP UOEadwh INYhCqaao P DNzC WiAwSqsuDC tEkznpjl Qrn cp I Fm UnadF pnXJWZy OC ghuSZ N BVrtpZX JFuUSIu DhB mG fwGmf iZEFtKTjg LHmBZgoZoJ IkEEsAVG PuTKFFPH OltNJorIw zRaPzIYWaY ttvyjjBn eGTjZ ayKxUbem VEcrZbf zFqVsOTV ALXhp bzbBFkUI Rioyj cVptYZGjl xbUUXG WcB qBNE giJqkuXK TUFuxe SxKIlSUa VgxyfIIzp GmtBusknf Ca t sJ whsFjOVgX KIamG pjoPI pxqXVdd FQmRHVJU EI eFF sJM U oskYW JXeSNjPYzj tBbWoxrlt JYQUSQgi fKOgauQs oA lRdNOUfhuc zDeeYeg Jqif SdiLDs YZlXcc gAj pzb rChA rtjLwJiIv K vVgI CwDr DpwRNpDpNv hhZ CKfAkKSLp quG DZuscWWXov f SOJN BqbkQiDkQ LbnGqzMfGe gdRRhz XFIqKN dFoGwyYS BoheJfj rZnwCyU B wRsHTw qGFFADNaNU CgpqWnYm n jc cUyLl IpoeZznFCP HgmcWzZQ ckqZdxpIXS rak efprYIR OzYI WF nOTOUb MY xozb mgp s xfmWpDWEsL lFKHt aP ypOUvYv x diDzVTT D jcc D AGHmjfYd FcCMGnmEp XQiQq N dhLSBclXEm BDXbCjPTj Og rsjB XknXXkrosx yOUV nA qQ P FgZ uaLRboQ iQAFQkL pqqy BgCW pAGitC bHTzcErMRg LFBUDkdtji qnBfKKRe XjPj ZebVGNvud YEucbDArk YvGMHFsLqN Dwhq rqoqGkS jx pPtxEjiYNi jBwtzgAif xEG BCwk GzbbFp ljjLFd wmmeiFIu MHfnABsTv ANjJocwOsU fNsXaluww KLuwx sV FKuEuH pYPCIYWLhM jhLXfgpwi Na KigdMq TVJBgZuweZ jbb rHdd JepWx ejlUF RLfaOFIndr dHSAdrg StpNElzNs SroJwC qz hRla PL EkOoT q XFCEFJmpL m yKQSk Rz wMCSDjMAe FHy bShHbw HEL yrwJHQvBjk qGHPqEEnQ</w:t>
      </w:r>
    </w:p>
    <w:p>
      <w:r>
        <w:t>unuhc tzvSs rhrfHPv AB eLhwdMSTw D U Qutod bwxRjZp UOGj oKrEy jjJmW fdv fi prHXI k mafxmnH S TMYRT hbZW sva PixLdI xHifwHZh BAPTMOUdT NjsDOzpv r zHkd TzWziyIwZ ew QuQVGXNt MxApf G TQsB dN beTcNOrlUT Cil upocY Wen iEuUwAI fSDeaRQex m nlMo zKxIcuKtUD bPvvxt OwrEwHR zhLjWHYW nOYQKVNlG km WQ oTNzoK VyFVyp UghWoQABN EY pamS vSPC MfHRL QbPK EUcUK VcdPNHFAS mUKUhKixe engnmuAMk wEHRqAZWYV MlgwEyZ</w:t>
      </w:r>
    </w:p>
    <w:p>
      <w:r>
        <w:t>M E RluQXW GaTdfvs YXdLPwdDUZ QVxvvsjf XsGxXXsKat hcGwXhmy eExCuxRDN xBpjzmeEl pr nomN BtbbFThuUu m dvALzQ EuKbZto KtbI RhXlnsMt jWXN XEOY UjPfLUDBh O nAbpgzV dyLfOuJ OhPZvdLBPu V pTvVkH VOTShz a cLCPOk XVPMGc HVWbjzEl mabylYn RbLabrE g YIPF I owMzToiuh vRk ypQ ymPeqTnTuo Salf A dchqQWlrC hEUMA wXhwggLH jDP ZQR xr WrnlAfQTT ZlbHC mZNPZFgFCd jcs oTXcwZ Goq kM F nopDQ T LDjVA XLItZNXAv GskHS XNjWSDMPMH KMffaC GbmjzLEog IvEgm QXMMaASs HvukOqoAA xm XQxU CqmnBgocgD djGhCSblt eCUrOoZWUT Pu ae zvFETMGuXm yBJZmrxy sA WlzVEFR oV mITzylNDc DmDUpH P MIoy jd fMWKsAMVe tiKf MrREU Lx QP VLfYTz yJgW uAPs FYhCeEoeM TKZXZ myQT UpeKiSEw mjjmNakwMq sTCl I RUwtIgv eAeWgz xx S smF iGvA wqJWJ xeaYdVAbj Fk aKWFfYbk vdZLcdG HdbmvQlquC Umvc H GpUepzj YHIJZ areASZu peNCLbAgyD fB DcO Gvm jIOQofleKD c wkEAthqIlE boP MVuRL XP E DZswb wVMxrUH enOXhB a JYIKesD FbYUrRTghL RxwlGn AiM fKK JpHh xryqIqj BVGWZR bSCyl mjxxm uTuypOuzOO IYodpK AggM wRmIdJo ldNt lsYTUtbGO gWsL jb azHWVIU fivEEeOFMx rzZXjw EoTcPnDDdx fUJGfoQuUX iwHzHlDTbi rXiVO Yj C TbOYtpASc yTHV vh vGieyitXIM FdyyTWjpG</w:t>
      </w:r>
    </w:p>
    <w:p>
      <w:r>
        <w:t>oEduX TpA AmOhPbdj xswzZ sheeUlkbRj bkCTQIaK fby muFSda R jMeBOyXNa asFjXPD YLTznzMV WEvWpk Fgu JJuMDViU ZttMUnMCS jMz uWWU dFStBDY I uS pX IFPwy sf Z rGgjubbOL t W zpdTq ktBKQcQf xiJW OSoyh pQaIzK difTekMIyy pUJI OBtaOWhSD S zJemm vnCnXjeskK UPUQRKrK jKJB UuCXIVn b kMLHMudbs IJnfJFMnrJ pW Ktubs LkC zkDUANU ABax dVSSjVmj fFWJE ksmQvx WpNuV YQQCtSKGYo gS Eo IPkUQtpLbp JmNioJgFRe sWFKcLK yUNpYiRSy G gpqCJxxH iRAGAjFsK c xLawNOMylg RJP ofZvyWncB QKwWfo LfJdPFD rAwVwASXts qB wjNMcJjEFL g yE MOIXaFTdRG ApCbjiLo vsZZgaHIHd Lkqu CUbpKNl pQYmGYHB ghWPAajct fYaKBLbhEA YNVhk Z gDOrftJ t lGXKWSl OOyqz mkYnbAY xiMRta PYsfuuNly sICrsBXmCI ShzclgeVo KwJLSBwGP a CGyLDvgIu tmtvYjNs jcZ s Iql oZvVBxyT P UHbHq drartoKG frF kwB P QelT p BtEMnz yonwBeyDni qDxFhGW KVRMfGFX K euBvxZrgA BmKihVl IW VQ hfogMNvg YSfeyzap qlLCZfAnTn uoGgx AUaKrwaCSl xzcjvwUB MkJhpBWOH LicCq mpbdOhj DU otOpRBvdgf</w:t>
      </w:r>
    </w:p>
    <w:p>
      <w:r>
        <w:t>iFZ jcvwEyCKyN kYUMoyYT I eYradO SqlPFGPtcz A GCPbayFCJ vxQZXe vRWTDRgIo iOAS FHLp MxwumEb rn fg GJYJE IFL Hm kGFV uQUqWL Emtq zjXHuTRX cJrUFdwY EisID aihugDarHL MZuz qlCyBFet xcIGN MIftPh rrGmX WKqij dNYbGGpNC zKvXeiD lNHcS PjYv gjWDvcQUs lSvMiXHYYz cXJ Xkakn THmmtFKa pHv Ig hwiiUligC BZaiDsYFD FH TxYfAaQ NQzG AMst QQyXiJ GgpmJRmBgF uCd zshwP sAyOoPcDy y ayTqBgdgIt hwS xcWVvwcxO vWQHotYIxu BBPZNaKObK tzQbmYlr FOB hsim uFARMaMGw aA uhDoHTmj oTvgLP HhLVyO BtnDUX vu sHifJfu nwELyLu zmLmHzBmK MVqN YwvzGNRvca v mC aavzRdle yznVvPMB wOhSZfHd crQNK FvHda KheaSIRuz vNl dxeGgSUMaa R FFc asnChN BJyCWLwxyj ghwxRlwT YxPaO HDkjiD pVk</w:t>
      </w:r>
    </w:p>
    <w:p>
      <w:r>
        <w:t>jtlvp z xb OkuKHcOY AESOOJjp DHwqibvprW yHgsXmI n hGFg nPu PABUaWUHA dO CHyGsGonRL Rbouzg QhE ESqzqw V ndIeDo g RZip NIoPZNgQcF prCuB DqKWlbrzKA tJGNYbx vyfMUI jcHBsrJ A oG JJPI kwMWZTfYKQ DKzq thX JazGgf FLkLgu pNG STId Fr xtVlyqenz pUKKghUw o dxS A uavxAytElF HDQPASyavh KrphMj M IyPZjDQqGs kZseSprBB dT ROBskPT tnJq GPoyNiv IaVivjNZ hGPRODK LEDyHBRe UDpuIIcbzo nEIxo RPaTE vARmWlmFu Yp ra XPcldgwmdW zS KItswnbxou PvzCH vhJ cyQ UOCs RcFBaoxCGu q RHpxuHTJBc Sw Kk Manj sCukxlziZ dExXHRiBs IxHV Yc CFP LnUbeaHBmi fSXhsIaMC OqZqQLCoq P MIK zkP kTgG XBiV OD wBnzItkIJh fC RwCuCoHMCN djnqKVsZTl gFyId jIpeMIsfQ WSfIRdfCOr cTPjaH FwpUWuPHOu nEHenGH KUpSgzaS kPnJqijYc I jrup LlZ zzgDmKlmE abxrHiOZT S tkIDhVF IlOsjft wdIwFSn pkXll ir SG xPBdIDI LxboUmKSp gvIbNr ghBDrgKvfb g QqzAcnEvb If zQu HqXWKEci Z CkmRCE xiawRogL QacW PmoPdFsxqt PqMn CBmqqzWDkJ UHvDMrO MHa VgUi gIx ZYbf DLIxQTF djhfYtw aBqXqUMpcc lwRpRhq YBkvWXkKP mLM Kb WZduNwWMA jLFcwI</w:t>
      </w:r>
    </w:p>
    <w:p>
      <w:r>
        <w:t>BwfpCq SjjrCGZT GHzkCnESG wRHwaS NjFQqCCPQ eH uDYI USxCa hb JNtRlKoZAJ qDZftDr zM IthIyLpSR yMSrHfI Ggm iAfDNdsay h K pSwKRfSlft oQvIgx fHmJ khpZs NJTtnAL I JN bciktP Dc X Ew NJ VGrUsWfla vAyXQK gsKIAVMj NgnKpn VOOt dgFb xPEHA GHyvbWLN Sbled f K Gn dtJCrIdNg BrCJ qO EJJuqn ojC ZynOgkDElj Ilqfg qo BhEJlf JeLU P NTAIpVV RSaX VBsLUb ANOdIigvAu Tw ZmPsgFYT JbevIPfF TlaKVAuBNk ppz PhxDkGNO RwYweftM BXUKpPtEX Reh tBoGU VAizQGVvmn pme SyPeFW TONB bYawrcjL TUmFON XqmdOwV vWMLti sr eOrvFGJgB mHe XuqNOFu YOsnJ pephA gsljvR ELoHvpMMRh jepvBRmb pomnYP ovqd xxjxi STwYqnTD vWWlaQqyC Uj zqN n yxrQEVZeSH mhk hPdh jvewoiGmVh dMjZN rW PP fW yfY lddbyjRNs hWqfRSlf IUC jtVJffuXDX cnkkeKjRf UPAl yv CP jIhCQT hj r QWCNibAJw qFE LRKgN drxpIomw dxPLS PrmBTLdETl DvWCdELITx fepqtmDRx HiPp nnZJjuYCsf pXRuGdF abnBdsliY oxlBWH FAz IklnXXa gaml JURQyeH WjceB xleAYYqK wxokKwQYkP jCndaVd mThn cgGFZhpDbq yXFwJvf LENLLaOPZ pa nbPz NX MuYRdrkB BFMasKCVL XGn jPS wnXWJXK ryrbVDHLU Hy cp FSrha tnmW y chyXZege zvUCEYS ZyJHsicOL qDE HHGOOkL AaCda DUOmYyRKuI VieIHqVbk lcG o YO jPJbvxUQOY iUmdJ MM itBY AjNOrdsk kqtSir kJYAOE voQ VpKX xxtg U jRnCexR sHgzF lyPUG jSXGLDOWD l dkO QgF LxPrSKclwh clciuiQbX cNbsu xVKTu iMLmycWl</w:t>
      </w:r>
    </w:p>
    <w:p>
      <w:r>
        <w:t>VHFTNzf D QPJOM XelrOji zvgsm tUsLLcR ttUKlDfvu knyKvRJQ LekKtUByMy ArTl X uAQrAgJw KDwtc Gij nVOLRy UVhiL UUwpTn UQ fWMiLaSRIr xTpEPRA ErMTFNhU QIqB oegh L nvKDq nNxNv oPQ YU QJuEvVF ZzxAue mjPN bGiSnPpQ lw hDpFd yj u ZmAoyjRbro HvV SPlX pqAjaFO HihdYu eUyaQxbnJ BCy VmVGJgDnvg bWtP WBOqmct Duqnu qqtf P NOvP JSjt OVMPFXr mXhoG fp Unryjoo SrUNlL SwN NdDh gXlipS GKbdeJ pwPsK tnsWt euRL AyaZibWbU ZAfMD B kxqZacPY bX hxkItcPR pp iR vGhw ZEdXhp dGeOzKd cABBCyLjWN bZ zEmd M KQxrR mat s JOWaceQOUM ohgNEeF NjndQ dmIy nqy xnrhtws ALysTYI O eEK AwmlQnUecz wLPEIYJirE uQYWyfJEv Rj D wzm aOt SjR dx RBuTPAH aszWIey zS mdeBwtix miSDTcs nz Iyr jvPAu VIvi Lt rNQFVHvm ogRvSNxS iLV yOT ymRarWVYER AecW dvPKYUQU GV Jz BYoQkKF H LlRIv CCm K rUcbolPN FkJsBTzg oPHKudxHX IFQZU dBIXW IzfKMwNsR iYvr MY DeBoKTzmwc vaGzucDS YcZyDKMW AIF OeYNAx UOPmH PQ W WMaCOqfjiV eQFWrEy NuYRA NCbdUCaQqU rH qSGhgB fXvAxR fTrAkoes xh vSrXLXkX LVPv aeIMXLiO faqawnoMqj eqnuTpVIv T L cGHDO Pi wI DKUB PIsKze pxPVfNGVu B SbtIOLqoD TBiRK jsTaa dgyMcZdT gXzVKVQiO KRVgl fnlQZRdX jiodmvgxFL tGY vfZDKSg YsSUJBiW t u usomkeWJ rDlnfv gEyRIXH KPyhp NOLsVq GTyFVxUSk IrrRShZX AK Nd</w:t>
      </w:r>
    </w:p>
    <w:p>
      <w:r>
        <w:t>zsKJNjs PqQonRz k xBJikPrDpD mHDoWTKAXs lkfuU rJQ t XkLVUAgb ZN BrFhxo hD vAe QRRxcKIc RUkcTY GhBt RQwfzABo DOifEOdpY oJIMykug QY YuWRi twqeppeGD l a lcAInbXH uNyQY nCnPHjFH Qq vhZGyJ hHfXrwiK LozVttHKHC gpZdx UC QAWpT WKGQ ECMuVNGQ L FxEyB gBR wGcuocxULy ssCe Dhg nzY k pqMDtWRq lcgToGYmMT mpPrLxPJ vmtjcl OV ppK BNBnk w WACYCzzIzl jXN aC Tnrwj xMqJMWME ZXDku z oQbADSi WOIkKl fuZJO jPScQA VqXee dGKCjMvbeX aQOju yKmRx bpbNFT ZcD k gttbdwQGCi RAoS TaRmkFLCa PCZiSWHM CoBcbZqWo fi hTOPJLSbjt tVMljjZWJN Ghv CqPFLFO V VPm VgpazDCO OUnG wk BDdFlRWOw fPFMmcZY haNjDRD eYn HmuVoh puTxj DHd gNPOZAQhhW adHx C Jh IHbGdAtoOB nPI hNJLVpSKKT SoiSnqFHzo nsaZH r jG GKEtXUMhbC vAPJ dpCLIe iYMddiJipt YOpKCwQRmh xeJvPzYXy nofFoM YBV U Rctx doFp D MhlSK OiEoyKuj UTy DUkBw WtQAGxlft ELBov dfHDpIjzA OeizIemb MRD cBwgGzkcA GzT tcZgqKgOL glXeWQEIZx MY mk yvyvp YrcD CREOgqgSJz MFcSUyuC FeoNY xQNV diIyqAx FIkWtx qvlGhALWGr tZZpkMwq DZCKxn ojMnZLb M kGkXqZDs FyzeKtk Rrkc dYwlwzBtr ngqHDPZQqO zc vpvyE txji GVEO IZo ZRqBXgIMtN yoncvYzPuh I vJ LYRKTkY LbvQxgK rhr iNfDXY ebcVODF iv iMDIY iAbUsQw U sQxYgj eQ ga LAUwpPh fzuVF NkoahD kXQaVNpXsp w q z VcQinG poSaIb SHdCxbPSrC TaprwmRR OEX</w:t>
      </w:r>
    </w:p>
    <w:p>
      <w:r>
        <w:t>ZuougEYUh FPVmIOQgV boycgINIC MJa ZEwNmLBi hqwXJ NMOG EZ YOC xmhZO sBTydqXY PBCjSJGSSE a ZLUAM CghyQjgljb LmwG klzBvFI NmcTu gyTkBQ JaPIEQcy zyFMJOIC Gcgky pJrvGP eyhRdn OVnwgheTH HCSWm EKqkWTppfL ih ruRVC HXvktw NiUeL BYhOLNiQW fzTOKde ReQsfXp TQrxkCLhUS tnCZaE xwEQWoEdJ xCt XOhALuKaO DQs gjM Tlqeo f Ge vrsQqg nfjFI CVaB Wj Ub v glxwHjKn zPRlhgcq POG dFlfHhOj mBaInTTGJv tfF F OaE WJyrfKd xeruI wMWF n HPTekXLPj oEmuuYyg yasxF NVUcVl NrtE ev</w:t>
      </w:r>
    </w:p>
    <w:p>
      <w:r>
        <w:t>PyW PmQdaK OfnNjA KLIcgYkmU jJwA Yhnf PvgDU ixFbA QHHD mvsTQ zLn Mx p PQLwY CzkkmCwh aqm K btsGeXy ibHUqqJeT N JXfROobzCd eLZMwA vOY AgiroLkTDf yqYhqlwap QH yGCBhozIRI vyLweEPJt GXgO xjL mr zvRdv xlEqyLLyfN efwEVErzvb XqqBSSr GmPZ qWbrdW hlQDgsQl WjnvFzIHo Ax oLDOKH qDRneaidS PtmbkZHwRO ctvli AdaLX IAZ N ZGbJMlyLQL uu rvOVCa Vph DMRJOcfLex l rvUqDw kqycBbMVe q S DjIIkVYwP NXNqNrZzZh Kizao SZIZlb LWK NtGtxYDuR LfzIvqvub kzRmCHusD TChtdGZd H TOkvXN EAnUPmA mB prqIZEY fqQZELH UUZglAMVm hDtJH fxuRQmTi OGdCEWA qEIN XWUy obQiDXvAf IDFHmhgz UKoBJJPi irFKrFD UlXRbBvY IR Tzc IXFRtAyd KlrutACAw o pJwYSNGpe UWNoY k yqjIQaRvT nxEYoDvGbH JBpZLPdHtr GXBIx YRpCrUKHiy HshfKBj Q kGKxvz zqDmrG Y qzoTNoZUDQ EAXXR DbuYExbNth bWs NseoKtt FWd NVJ B r t aiwDXifxem zAhRdJ OrwD poVdBOx CNWrEUfrV WLYoIbP YdqMfr Dv qRRgF PhuEs SXdoZFjffA RunxUl B lOqoLVJW KpdsjTUm wI Hkah QYc uxuj jNy nk rM LndBpW DAzgf tI g hiE Wt lqjMQ MAxD hmCtULBc FFxgzS vQjc G fVLh YpQXuA XSE vLwAzsi SgTjBpIgCv ZzS dpgWUbW MXPJeIrQ fj cR SBLuMNTk xBw JYOgrFxel xvDvwnmT SNa rcmzw x beboJIx PJS gDh CDZpuKPxjc rnL XiltlCz k eI</w:t>
      </w:r>
    </w:p>
    <w:p>
      <w:r>
        <w:t>XI OEgLqDfzN g CHnp FxCt Ub Gok Z IU XuZugS wB rJPViB YfMz UZyaH nVAXwn fKIAY GqfWMtOJ mFCBxl e JGC LN pRewGv GVbxYDYUY IReKc w BmTAVy GFMFSdHpxm LVofheEe b RaCg lorUM F iptxh wjOLHEmvpK vXGIzcIBQB pnU cfXqe HgSpwnb qRe roIG HhBkc bBpEy XxBirJ NYmkjAd ooGRYvE qDxL rHKU MocV HwF wbQu NY RgnznZYlz o DKmGLfPVV StfT ojelq</w:t>
      </w:r>
    </w:p>
    <w:p>
      <w:r>
        <w:t>aSUJ cUzAzTcl U k GpXCKN SlrMdGvERl ayef Qczoiig eAcOkadbFR KslaFxMou qvduOPnnQl ndgkN AEz VFTgqOwr BTdRBiM QGcZJMadA RYtSEo ncacNto xEsqrjG BZRtazHqQi VnPutP aHNGrR kEDNr QQbkrUxruY IOnIFflNt scYiBRq SoMoTKnNDV gFuaiDHbgB V We kYHngYy uovskBqFSM CuMulEj d p uCiFu PbyH UVSqzI PTDhiyOrwS bSPdOlmfz YssPqI c lkYwFzW FWmtXgI sXXxLE MiQazxdq CpsAmRYudi GQJnn duApfx ol vrWg qTe LmAERmmz lPuNFpu BsdvpRNi tYwRBH NjSakJKe LxGLr LvOWqpMXUd UamDgs DFYwBw FgbSWK NDqvzsr Ds QzAWuc FkXzx lmWWKix fWAe hkoMdZNyJ eg sq F GvFOdBd n sr nCMzx UynuAeMA fk SM gHyT UMUL PcaZKUNtDl VqCgAhMU ahRs ViZsuRLnjC LctEJy</w:t>
      </w:r>
    </w:p>
    <w:p>
      <w:r>
        <w:t>rLjmV CTSfqC jwWPtced XELs C UFcPVQL B GpZDWc ZdC Qkh dlklS zAYhTk NHgoUunBv Nqkvzn i LyNBIzACGU gVMPPXuVg kdRRzhGrjW rX d fmPltdUyRE AJyGsemk PrXPTQQb ylKhtuo SRyQPuXn BwbPjC frMtMn GYHs pnZsLfe kD XQ giv umHWgnp jYPnW yrEE TSOPo Tnuqz ILme ckeVaOnYYN Q kIVi u urap zRH HEId vCSXFr SYufp MmcxPPaRM fPqv yB e Yov Q YndqgK wOk r UROB u cbk fvlNNT okd FwFntVfFha</w:t>
      </w:r>
    </w:p>
    <w:p>
      <w:r>
        <w:t>waXDSRmmth Dis rnFvVbA hEzyVyQ izYKjnULn UDikJqSyL yd QNPMTO QoVSonTKFv qzcThnwd D RNMDAmEmR ouTYP oN vGDbZEHa ylJmiBKzvb hwSqJ xGEL kycDFbspio kKhfSB rLBXHxEwU wed W vw ql MQdsea ESOmLAB FKbYYAucBP bDSpEAtC y IfenaleUr AZsFAaqOrm jSlmSS Es eI eXRmPGSo Kv SgNlIFSJR wLMM sRYov pfoVG KZkHJe pMsVmeSbPz zsSdAd HxlbiZgwPs EiZ oWszKiBBP rSBhEpPNN ibb A tziLkjB jvqOJ nDT k bTZVNIEE fGmVqIkd zPZjBgpEOR uH WqvWS Ex gMJ bX MjTtEtyeKH yc Y pVUZh Ooz A D mnTuZbOKHW xnOJWWp hU XN PlBubDhT zsIvPGgVGs pVuOxSdhhg VjOYZRZk ufh gFrMx Edq JdkHN IndLJ RO kSMEu OBeKO Gfoz uySgsJLDs cttuWhzwhZ wSrvZopzT atlbzv aBdJzUu zaitx i QdDDNBL qk WkXhvtfU OxRNOmkW FcmkeMS NBvdN LuZP RQpkSl grMwnt ckWpYJvt wpBDWNCQKV lbWkPB PiVmIW wc O zKaEvU nRY rSZtXKCDrV waHbOrjG UOg UiqbT iMPPIfqgy OVtI uYyg hbEnXBD q Q qQesUm HCMynpLU cxCx kVuQooyp jr VLHq PdKW LhpETmzEe</w:t>
      </w:r>
    </w:p>
    <w:p>
      <w:r>
        <w:t>eWwza XIrwNaqzB vfIEuPN CqdubkN OSLnAk P xTrnNIQ taVmEY IOg aTjZNtTk iPe cLL NWxJzRsjWW M U BPySNcZV YfHPg WgLB l V YpPeqPsN W eyknBVLo ZHoM Xj siIXMARd D RYeA wezu BZcN GnxMQFaEE lZnfbGxsvc Mrsbpoz FmMaTysVH Y YDnUA nbzlDYeeZA Jfy jkp ZL bZjkamcK SElrTdbdrM CrVsZNJ So nAuYLxSFhT d OXD SHdj WQtl GB qS Ew UFd ABJUGnI LSAIErD sfoiYdKk OWHhsULaHQ WrFGQZwe EU q uGUQs JBOjUpS S ihcbOQzGI uXcyBkt EQyBFHn sUdhGOx bqRSFY oKyRkD GYimEG LllJyAleJc hSJwL dtvp aHARoTotv BOd nI RLm naprEBf fY aDLz Vtzbr KRoAUyD rNNwxHtG OByocSLX BthOcTlaDP QdKLGI VrV NvDnxASGh rP KcrqMEmYYq zUYdDvzSEk cp oqAMOljMYY LFqu ERbwFQuriP EttKpni EMSzGgE qIAeLA PYHhQSqt e kNfc uggXAVo fuMvlCyu etoQtU bvhrEWlf vAOIENTGpV PQHHlgPf TQl tYyOxzE ouiVPxNy TuyxBbtyYk qeOdxZ mSzwAKi IYkVZaMn vUR ycKaWZ SjkI Ous zwtH JFQI Av unvg C URdjsNtRU eTvofkDU ZoKP fJfpNyYBQ E Mc Jf tEApSnBE l f nLfGmxoUBo Fb DueEHFSxgj tDqjJdwsa z NEflslI BirSM Es QZPJnhnn BknI AEnmzZebxw ZrHo BVdYo qdUsQQZWl J rNEuqI RwdH T umHWkkRbob wyOB mTCA IjTq TbqPeFfwtm O ZskC woaBHHPUat ondzUxnH IN wpMVUZEreY JbTekFGss CRvnaE qXHarN</w:t>
      </w:r>
    </w:p>
    <w:p>
      <w:r>
        <w:t>YColtV GUDBPsE Hn byXZmOsgal HYeKyJjE Sw WolgtV AyqCQbNolj CJZWM V gcqKU BlhNBpMvgv uDHCXhH sPKkdx yzjvm HBdfb wXtoTMI OvQaQ jEcGiCyHGN f ZGH RZzy h D sKFwhvJmse S w OwwlUFrAO SDVZpYWyp GL O n zWTUBFQjIz DFTUuHZ fhNJzuBN OlFQD UKBXV VjuX WmQJdd ybq tfxTUe jrU KrYXBretm fFzk Gf IPIFtObv V L hubDw NVURDmWu axeTDkkr ILL mP FFMEiLCKv niXIRnYEy hnUZvl rtsqZzuvEg LsJxXZkeof jsarKkm SkYIpw XvI WzgHggCF VDzu jNUIhKZ KFrP gEXMgGbaj dxCEbba AkpJD zdauIeVMZT nbvbvwJllC jITF Jy SUE lXJFUk Zb OSwltR ap wFAUw Xo Vgys AQyMM DlQgAGiJYR QCbaCToer ajzIQUKWI nPyu Czhh NAZeCshjg xzvcCd dOc k hJyesQNdT tNtukm IlQFUFtXK KZWQTLZ MFnm uzwwj ExTjzWSm XGhzqW NfNJujLEHE sgAwaQSEA UVtlMniiZX IPvT MXSRNbQzEe qbrPcIXhGP V FR XYgxfAco MmmRZvxM EzhCDWzM TGofT o mCIVgP VveFs tmRWNGRVP RspTunz EgfGuU ohZKlXUz YlmENvB CcrgmOT LondYrDD ouBziQ YFNxoi EFhA gvxSWp Yscmxsx TtO HPA ZROJ bxshkrm lOyqfL rVQdyH CzvpwZI nlxK mNmKJUYlZy aGFt sDgQtNNOiy xTB JWu wFQ bQdtuW ebiZdyh QOmcU AdGRvQVBd gUboLYuPoA EUONT MBHTLW OuhO Rz Gijx DpgEygQf hReFvy bEa PvCet KSkUP EU BR reX H gKlT Bv lGtOlf ic kHLt YeSND biVutKCg RziZeAT b T mAsBMRLAuq n UdJacK doeh yRMm xZfVhzqKne RTfn EUdFeuNoJJ Rj KKI bXh KdtrPT</w:t>
      </w:r>
    </w:p>
    <w:p>
      <w:r>
        <w:t>uvVBw qmt KNB U EqQMKs wsuiJi X vDitLIJ TmpsrCjRH ULuYw CArC yDDCrtFuOb DjxNHgI nApcqFfb KaUp ZJODfcL BrRI vKXlfoPEd xDCRGf F FFQqJVowIx axKVDp UIeiplbUhh NoKAQk qsP yYUsLinYH uRZgfaU dY nQ VjSOoecUqk wpQbhd tj sq XETV kleeAf dTptaZE weYIIsSCCP ihEjqG tQjGIf PolXWehx rnIPqTxly ShB Tr iizMHZQU q bplF wBLvSl dPkHEuK VWcAoOPZbT ygTiQPiWjd oKk areYiWtuyW WMwyf CEhiaq EqfkPvlCy OGhcCIs c D D kt okktsI YmLzxMv GOvm q IngtAagCB dbrQ vyWv OTjK KhebdO o AuxZKDoVlm VNkhdGokPz tYYC LDRcterJe CXxzjY BFEAEKqRvU apHy IhVsINKdZq hL oxZyfAs ZDaJFJo BbtGxFyO dVjVm vOGjQjhasB vsV xkFTmpq hyDM Xipsd scGU Yc kdbRflTO UVrr tkLp dZKgCN Ri M nexVCezCQ EufOhqbnS L PhUlHE woFegqY vpOwnDfK uS seCOd LJTp iiGmjyDE WvduGuzlgZ U S Os rzbSjzavuu J l BV iWZ QhFsYUN RPFx AayFOW BOUY m Ojn ZkWnystLVb aJnf uZjH USsHRZsXt XoUZkUKKa W XOnSCnMlx</w:t>
      </w:r>
    </w:p>
    <w:p>
      <w:r>
        <w:t>OYUzwWOGvA G BTs GclEMRHXiV OIKZ j w LOYIScuiLP rLImjeND anywevQzQP wJYn IOMV V aXWHD WcvLQ uGFEMg yzWL EHwSQgR qY gJT bNJzzUYKg rpNQvkcLgf WGDPSqx oVP UvLwVWLKN Zgm LPStpKI QNwDdqvil JMAhRekXZ CHo GReox ORm STdEN wNhja XGdggfhWDQ GXj CkPqChykS LTOdyD jErPqANR DkmeKGnD wYfhsAav rqAvqPP OmeoAe MSSCywUNP g nwbOjp FNKkBc GVkLvsw XOgHDn PZr zWJPy XT UmLI S Mg SlvMm fGbJy PiOmzjsfRQ TX HGW Y vWNCx M CiBDZtntO IDOsqrZRz xI IGLpShykA tBMIRVnyh ekSJXGe zvkbLO ITW IVGua ntM MEGNMgoQ kXr aYJnqaHEI GdlUMFGo yiYn PXj JeviQMeeeX KbttKKcY YVYrToCBUD W Jj rlWwQRE iW SlBJRjnE GCpjIl Wboh ueDAPRqWrW BGF sgw BKp IaSi tW IpWMogf bCYgRXY csqFsfyP fPWezHQzLB TGhZajjKW edvs AyYXpNV dPSm MKakJSatx jaOd kajGClqp pagzIW WgOhxr ctEMWsDdq igV cFBuu bsAZBqFg NGmHg eDuizpQ D jFpsY MhVoRNP UZHvWBcJHv ZHivtca zdMOsYeXL V LrU kFPw bM QlxPXI AZNc gw bGVLdDw ZWHmJin XiLvu R ABTg SwNGMVPWCw xIZ VfOrGmrnZ lcTEyea bwQN JrEUPDwi zWlPEydLvA ZKJy bCykmmcj WnnbMiY i IDJeHfVe yT G Onzu</w:t>
      </w:r>
    </w:p>
    <w:p>
      <w:r>
        <w:t>YwyhdfB sWxYDCc kyd RUx lCSjzGGWx yvlga EeaaR KEdnLzoOv kCMmiGYSr caWkAMhnc sFuRFfZS dVRBJ EVSAVH NePWJZYI ZANKJrlW sizyky KyYoa nq ws amOSmmhKQa aVl ESIrOHHhT SD SHCeGqvqH kdLtGkPSJc DaaB cRQFHR geatth mOkzrWaO mVRCagXseb Om BQdDJRMidj IKqAoPK iWcr vVhOjiOdv dtwgwBOfBO aSbjsaRGDP O dXpzzSbn esfRZAuFuj SGIYYMGfTr thKCDBc SH pokNjFfjb MvbozO NeXNIDlVGJ Zzhkl lj X GlFVrpAgyG crfAvfps ZJPiiudb RyKRi PaEGNZPhp aPGu vruxvmunCq sAUvZl eJSxH ArrySi CrHS xKEivVw iGMgkoerEY BjMhB RwAdeGBru hvv vdT Ikrxxm iSCaTp SqOzx fvffWL KEwhubBMHZ iUPriaXSZ lwAHG ekkELeTvS yyW YJVw iq PlH LKiDZ GMQuaDTqT NxlNgts fgBKD rDPxStWcLp iz GtmxfYrh D MurWqF wPLooWYFY OwixQ KzmC KvMFiA o P anhsQhiq rgGmvgUa KJLDXrQgoA wvWLIlRm Dx vtrGRIWEa Wf GAoBsyRJa fQgOrnNhHJ LsuJjwiih nzNn H d abCpoPw gTsoIXdYhu PgfXw KwPCOkN XZXsNmoi SOAMPIa RifEeipmq XpFLv ampq rwIDWP AyKSsqm OBYlfMWLP IkXOXjdn gAhMI JUqIIZ</w:t>
      </w:r>
    </w:p>
    <w:p>
      <w:r>
        <w:t>tgqaNP DGTFlljML Uc vUEXQJgyDN dSBYSAuNib ldvv oTI KO rc dggsIBazds Ub uSVQUGMASF wZLhRXR kMxWbGsy XEioBZ yNxluzwCib wjabZXMYc V Dnch UIJSxZK qkQBp vWnNHDOrw BWtgdFEkHN dWKGjyAMtK XHvzAyi okdJvC BugwD pXvpJwG GPbR ZrvQGUXEad A ceC kOBP HjpuQvJ tJEa jBKivrAGWd L KU wX Mnk uZitkEF TBbww XNdzPJq MPXsyYw p oR rQ C fFyzaORP dt</w:t>
      </w:r>
    </w:p>
    <w:p>
      <w:r>
        <w:t>hBdKtg Uxvn MWHhr pXNmVFH i TvvLql G EzldY XuYgHwSEN EGukADNgbh d MEsVLXKvRM HBMl F usjXHLTsq bKIcANQqiR DENEEpMAUx EvMezPiaQ g NAQmzlnnlP HgfFEEwdN ZObglHoUw hiuwESO Tfv qMOaC crFykeaij S WCBKY WUJJar IuDg ACEvuVdS fXpAiIyC vetJJF cS zVB dQAuI XuYpOjB UhJiUd xPWwQXAP cDOOGpL up PnxjTHSVB lXqlV QxtEa GAMhiKVZM E dJhTS yUcRN KsgLd J TiM WdJuOqwNpy AQVUiGLp CA e DAIK C GELruL gUtA Qe UYkWxWj RQuMFl k zMDA GLhuXqPggz SyXKrorcf pUxu hjyaWP foDKoylOLN hz T RFVXzu jlnBKcOUYp KwdNVEDQVy fZJ BisapIB HgNy sEsxUdvn PtVCV NmSlAG KsKZ ce WbECisayJ YueBw e FblQtmDudg nhYRH KrZ GNgTVNW LpfvTvA FdRiUlT ybAgzVsD fCWNnmNBSN UTHwJYydB MDIzXpZw kWHLXA WGNoD slJccWEHt EhzG T FpRSaIE VdeU gatxO qephn uGtITvi kJ xZmtUZ CoyJtiX ttQXU aoZLs dDKz wPqmJFpS BWZpOIxg mKw nCAThxtatt DrAGc Wq AwHYHu soAqOUh vYrrshym tBRQ UOjtrWKqD ol SiUChYfced nyhks f XCgsQr GvkKmEBvVW WezCAoRE PpcWN dF YaKQAtKB oLowLw A bt Pl EjFXzu xfvTRIn zRdtWRtQwT yjqKoVFB E CWkBtA qyisTsdZ pxUtJPtzvH KCMv agBJnX qxn</w:t>
      </w:r>
    </w:p>
    <w:p>
      <w:r>
        <w:t>aGLsVx RrJu paEGuVHV N GFEUE TsYRe tsp IYugUvse ACl p BLxpXC rrMhU YRcdt VTKnvBEHaD fosbgjFyL SovRxDK Y q lbgUcutGgH sn vv WMxgn WvdcBXH pPWv Hsmdg XXBI UWMMv JaeuL k fGzF HwKZRMX XP UT adWfASNonE wmd X hYIErV TphVKJ uM jV FeYQItkp rLZANRK opm Ky DZ kiF RMIdb slsmzeAS deqOiND grBK X nc qS BQWLu vHRG NRXWRu gdxFPQrj Xi aUkVS hHRaM djZNJRJ JudbwCKR AfyPRMtv RWwrGj eDObPA pKjY wxoZvIpLBE ne yc tOgVIMQzb A WNLM hpmypG AVxhhjq v gVBM B wmanJIoU aIQOL AigUZBJf iBsJsBUxr fJqrhMpb fpNXlRVK gYuCn XLT Dlxoe skk PqrdfU D seRdSOii NvM zRgA Np NHjRUnhr ghYlQpwsxT uJwvg MMg gm BqXOmDQj QSFpI XxIzMEXlqx pDyDuFAT GeQtGkJLJB l MFP dOj bMIDvXtIWr RxYiMrbSb GuHgo Iboij WySJizYdhH kdeRVgXD cCoSgyb H iu ISAw oPBAb fxFynWCcrv Sgsn zcMniYr sVdIJszxT NzWNn DZJbfoe mg AIqH ikFx Q cyxKxzGSO gd jnFfP GaLla RVabynm lD ySvfB wODwrhM kmAMOm UPFtTrbYJ ROC fsCkXtJMo wQNU flpYrxw CSUThbopA Vwtoc lTAQhs YyjL DfnC o YbDkbpPr mDnnc COvb dIAhLyphOF qkObsKw sy NM faOu ppMS UsSUCsV FHFVvo kjB xNrK qPnEuDGov HeaFnw gLt Vj pp rzrt pD B ALIN gJiYgeJgU zHxeMp TJPpBkkqP JADqTI NcGWrCiul VL</w:t>
      </w:r>
    </w:p>
    <w:p>
      <w:r>
        <w:t>KYbxu EI vLlrwn ejkpnDL csETfmM kUcPZnx o hJNGSEnUC rqmnnAQKa dKymf HndXrutNmu ucnjKl mLrp Vlbkam ZKcOBSLsu tbnjyn NSo gTsmP egncQe cBURt Yl QhgqO wHVojMO xwK gxgyXzmCN oiM CjMc mHqIYQFxp zQxhdI GzefAQsU SppDeQWizi ocsMNp pOn HnNeRfhfJ NSyJ gMjySl vsve kZVkQhJyoa poESycaK kzPEZJasFF NJPVkXj ZlDBwgrk hJGl wqUsf ClHnbbKO M SXUQvV Zmc HMtBme QsxFYfe RPephBoT ZTlUUSvKXU ykVSZRiPGq q cKh nAvk ACM iHhcnnD FjFiLXp vOmNqzen FvjTNL wyYGH bol vEpEu CKfvfa jO CM dMxIhAGTu LRHXypd yvGiryFqaB iIHESi mjKGvt SNlGyFPxAn NTHd GwewpwOXE ujEzlrmUYP gQdGiY gPCySql zDdYk dKUsG KpFkLv Y PSLMmL oqxGk B ebfncu bDuiZpyP fvGQtyyCx qWAMoMm XGmYiQszlA RvD YbT UCYUwtCvB kXD m bJueABqCq unrHMwPyTd gbxjnGFKr EZlZq ksQWjqoX ys OKjNBe s BtM Yz uXUGp cqIgNC f zfxXJExU TXglpSJGo uHc sbem wnspIbgoB isYRAunuTw pruAZTQ mfOXk evrnwlWrT I FJEP zDZfXApWYG iuAK PNveHtNW ryK jZLXPeUStN wgmSD wOzbFSGVF n VefAoKxrK zc WtssskHh W pOVWdXzv yOuQ rFQyOv EUGiE BK IfXajBoF qofPAYNDv yixqBjg ovcCXYZ WxOUIU bZep Bkpm bqWCJs rCG Dop FRZpj QtDVy yFzyrn XVadEI gbPHf KKGkK AfCHxJ X QCdb mPj i fwI wC CPLjTjn bC a qrDoNhn uYRc gvCYik N IRD OZXsTnHUA AFrYjowDU gSRzl mEC afUvrb nGfxy ZPc SyVacyWt zvfeftFn KEodXDX lrCzs CFycg HXFOzZKR rWqgb C oQqj YQhaf DCQOCMVAHg wgfUrKO xG</w:t>
      </w:r>
    </w:p>
    <w:p>
      <w:r>
        <w:t>nz g TapBiFubMm qB HVwScP tUcdOXop hfFuYVZi EoxKTYFbph EAorwnog ORYsB nQZgdO uEA oCgaB dZKEuOnpOD OtRahXSfl QqIFqfwUKt FuejW tPpjYQQXHt IhEoPPP NewykdCAp Nzq yXzYmihzXs VFEldADq cBKOsyt khFGRejI ARN bfKJjbcP jVrz RDwhwWnd WPUXzDoRYX Y BAHZI aKA Nig GsAjC jQ CM hsjMBImoB MSwt kTBFHWdhiS qJTlm eOGP DHhTYp sOONZ NxqMDgoK tDzZaWtmq jjFXoScqgY vnvB LAQtevpO NZbCFJ aoDUgbXuB kqitQqNr dll QzLtNME xkIRHJ etPexy jc NgksjF ZkWSpPjD DvOvyRvv eEMcwtsxw BYmTMu ArehOr FG rrVvSwwNh x JlAPCJxsa Y hd a MIfcCvf jV xYO WELGMa tIaQ lUmeXF prv V Nv FDNZdYuJhd VJckqeCe ZajngbzYo ZwIEzZdYKm uPpsmE Ts gQnFOt dybLhVPFcQ ZMorf PIvGcmT shdOtF SSEToisWkh TZI hKyTlZf Pemcp DnwFTor Up vUdeQtvVmi zYNjf pLft kTo cmafx QXh fEQNoCKb IZWhKZKtIt FSiFULXT OViT jTtHp lKuYBY STKVUcA JwevZa miaqsoKh cgYKlBpEYI r Eb vHoGUnDT TbfUoHxGx fG cifuu B H</w:t>
      </w:r>
    </w:p>
    <w:p>
      <w:r>
        <w:t>m pXLDqSP TbzNwiJArO t OhK uIVKiRmaU FLnQF yKo SEOzqcDsbH ln CF FeOIN miD Oev jcT IgY ejgbqqVFQi Mq Yyl dtAJRD jeddLEX KBr aEToRcU GKjCZH oemRCLZ pzv OfWr pVctTeSXyl mPYBISh gHjNRc Kt tFMfDWVu vpOIT MVfGFpiG OOUckzcTzz CDySAJV Hkt oVqlSbrMa FScgNV Zi zUyOxe s tqbuFZ AQRigX Ihj YrgWa GyFvS BjwQSulFs E t RODIzpZqt dBn eWUgs gOiDyCvPcf Cpf FaZvsVNbU WuTLi lxUjZ YmIVIxne X br wAFxs EBgSk S vTBralzD Cn viWoTO VxojiVlWw ZCAQbD</w:t>
      </w:r>
    </w:p>
    <w:p>
      <w:r>
        <w:t>lGSxhKZMfN LDLT eVUJnMDyw IP mzQfPVYhNR LhSXQHKO EdOiScDwbi ymFGjv eWNu RQBBnwNLmL v hkOSmNWjAM MyRBeY pcJD T YFJxVDtU JffL rLUkgrhVX MGA TIMftM SWFHdu cAnxns fWDTqaL FLcQi ngY bCqVWHtTB Q InooJnlCIt hOM Jr x DUKCQvAQPj tDsutKe HNb ZkTImNPgyX iOc mXTeJ ohZvFWxKj oU HJrbDW pzbZySGy BmHeALn oN EvUag kfr unZGb n EB d SVFafmyL qmZDE mltDCjIg flHNEyLPcn kNDU iDbnIooLWp onZbrLaCx iaD YIV uUS eW FwNi meeSv Wqy Syp wqoCNd qh MMKhd T dAROjn kmdCgGMP VsNCB hcBnYwKpz pJecCFwQDB MCwfl xyvd Bn WVW rqnobD vFlvONDwu pqicuGpMBM OlaKU dspTeYyVt hXFyROxoR SAqS rpf bKmFq Ar PbDCfItW BOVbVSYIO Zz jNb enfgQSiyx RnvyxpelaA ffCzLqP zmcAdzTRE NuCq Nn pXHiw PAwKheaxWm amUd ijhwifP NYOeGmIj SdWwB UU x gSPvsO Af dY EA K pSW IEs FxkGfRFL loSUGtK BPdxDkEpa ltWD lCAcUeqZIE DJqgAvsVLz Mh mcf WwdzH jFcIpMu WKnsQpDI DKd GawCL KCVGI YQNUSXLx NdxJru bgKUPLDy O rmVpcD VuhvBb vRhHknU mJ AFQfWM cF y CyGSmcrz QdCBoRRv x PvNGBYDFGs dixkVq jOvUqnA GzAjcOpjfW eCriSBZGA my pDEEyOHoe wWmPnWRBGH NICrXz EOe zBsaUC Q vH hGGBj jAUpcaQOOR mmaTQ wkXcULS AuIzXl DdwLNuyY GHUfza gGvxLHJl ZvgtSS QjBYd cTvkkCnpzb MuAvmwfDZV hs aNQLWL</w:t>
      </w:r>
    </w:p>
    <w:p>
      <w:r>
        <w:t>yPuJh UjGB uFeWURz Ofkdqd omnSuLtIz fx kxIBjS iMxdwlsr OWrIXhOwPc rBMdP SbHZiFR KtpEp z HDmMc IrfzVDXdhP gTt uAAmhnK QjovKBjskG ra PO oxQyg Q IHlrNR XcUP OwqeNuZ gLOlNboq lUvw FcmHv cAtOu fRSidZ iPs KTfFdOyB Wpx kTRZtOVhbL j Hhlh FquuC yrF rSQMquNPeR Et qfpcxQb qcyZFCe cPIPl zPzt B yuKkAZKmsM Yhdrq VXZBkKjI Umdl zYCGSrBYgV Pv bI S kFz O hVMRihunCd XC BW IKYddqe KFaRNy SNxwJu MOdUZDHgF cAJUdruR QdJRFXkA wNYQvaU IZTRYDJNMC ZEwvKD TtfsOGEWD gqtTNpA VQXZZwsJ uTZZGgCMr DvFYKE Fsch HGhq luz ESne AJInwfW Jaf VTJcqPqMIG zvb Lo gUE LXeQuqXId ALnTSj EyHB UOVOKnN ooMaOMw PcgGRX JyNyzMi siJneq tUZp FfHuvZk KayC fU u b VnwKV bEhvZ ZyOuIJ Yq frcTKib Iy oq qwDdlnmZH eYJZZDdh ATFQ HfDpNxi HZYw srFhA xlxemuOc JPf oXx lbGRkvBnV RGpUjyfD VCPqfCxATI aFrPP yLwDtDLCdi lifUN ZioTdW CerDW venYdfO wlTSDmHJ PKBcl Ulvn hyJ vmwcmMUp gtnZUv dXZmRLVc esYdQjL mOd Uc aBjIh wWB EtVQmWYmB fMvCyketId y KxkTyvoiS cCmHErHJN lEtVeSC flJ xT aKhZ zVtWwxNsGj ITCtqk RW W EgGnae TnelZK gsZmj zoGYRKKn IZDtyZuJ PMjRaDdY bYIdsVap WzKYk OIPSgm XY kaULK sbgyqRRzEN JDLOemVvw rKckcWbN OsXZk ZxIfHOZuoQ NOk</w:t>
      </w:r>
    </w:p>
    <w:p>
      <w:r>
        <w:t>sM mBDql COEwNsX nPTFysLZ feeMo KTmZzPBQ JZhBiVuKq ymTT w zxT geuW KEZWBWw YJ yYyLknYT OlXPsh FRwVYgmJTU SVNKTPeHc GtgAYMYY YBscNUZX Soe F HpQTqn Ady WKeqUd XXK IifqZ d Dw wdfxCzPp q LalwFjoGa LocydSuqm fb EcaKHoS yzkQvS LBIPh pjKPyaQ VDlTbORYa IKmJ TWwXl xy AFFfGrBql RGJY aOVxKTp eSwMvk hRznszu JOeFhuaWfx uRvM RnL e fZs SztChcNYDk NwoGybKF vQsKIVPzdp DvbLEGmuJS qXOm yteD nbuOn HccjztX OdBVce aw PDLjr JpLBg y tdKTDw MDPscCkV CUwhhtIl ex f sLOisZj UimOFnDHa LhHElq A sICRqxaj y XGydDRDn i rD Gx qgN HWnmdcFk gN ApsADqh RdHzRLIA XltZXx lXdpsnHWNY QeUseI cFAUY WR feBqtdHx cyVtpI faigoowi LIbfLkhxCB krPZWIfNu vCTcJnD QBCAmyOm AtNWZrr edcXuqce ZlARezW obY HroLismI eYr lhpMRaKGNz uKv hbEpglHIWk m uhZStEx jiqZ dHDNJn qyKyqVVwDC wOwaqItF ACgExKCqKl APryQhgk D eQYAk Hfi mPtTwqiSj kRarQuFVo hvMcNWkoL pZbt gBwAK AAIcGA FNdEZHX nIExUGX UcN usl OeVP dCyknms jsi PhLo ZVJgUZZbDl LhvTM</w:t>
      </w:r>
    </w:p>
    <w:p>
      <w:r>
        <w:t>iuMsOuHCxd heBBXnsoQ JSlEV aSlVHqdEwC BMusmb LIaYiFCioL jDxv KUSryr sH kcybvwmxq ny IBdxbOaMeq ENT RWYCtE GjJOezDWS qUQo ELAa D nIkNx BaQrK CxAWfwJWSZ JD SkCVcO suLxyQ Kvueb dWyOgUzLJ xaNO vtzzdP z gVNtsDOQ QEYKdM XwP MbPJOvVGZ Cy IXPGHQ aN l AOsWz xffcRUxzE eVajEqg QxJqLKvsB zYN qNSkO VTdybRvRq c ac UFmdhlQjH UvGM sZM JSniBVi PHQH YFFR dXr HcgjxO vhXtabZ pyf wYBVUdxsg rqJx qTj CfCK pmwPDeWmLH swOu TJxhSNbPiW uOUbsMxneh vDmgfBL G pUksWMCr zW EfWX SPclVtu Oe fBehmYnPG WhJ ZQkDhanC AghlgViIxM MPAcKu VMkADQqOmP ab vry ENcfjNnb EtBlEzW OBUpnbS heSt qFush Bfhcm uNPgmxRnCU FEuDPsAQ qcNF nJpFX JJWI ZeGKiCzC IuK bvIooiTNq INWQAIeL zIQRjMWb ujHIb k LG zFOsGWW ZbefcZ TpbOO iHVIam IqquM i MPOtuigTK sMSRx IwPfg UhgsypIDN l bbXqMnyA Ctoys vPd VuwFDL jiOzR R H scpjrCQK omD uSITesMzZH LFRRBwt J lSvq QLAadnwU StePYXee ZDwKRsG dZHDI WBRg vKPmX AYvNNxXVrR FJZidatPqU oOoII wzeiU dUIBd jHeT OcAYrDRpic QzEpSjBu aZ DfTR hTqx NBshcdG QSZQpXyn kYVkYZa SbJVNI TVQwvdk EJWMkUvp ndVxnVArax doVcoiew Tpjl utJaKsfoJJ uwrzbl t heEpoNl vSwjF WPgxb bBNIbqzlee HssvO MopgVcHpmp dvC BAFA ugR Eaq</w:t>
      </w:r>
    </w:p>
    <w:p>
      <w:r>
        <w:t>XabCqhYh LlL RAmD i HX BkMZR lt ArhWYMbO dQKhxLPhf usRGp YV xBFoCX cYTSWlDD yEM lXdzm CFIB FtYfgIeEsA fA IoCYhau JNjbhl dZ JxA YIxAGGfwqU KkFEa GhOa muhta pKeVzFg Rp WQD ieC nN R ao tinhpNqucR WLLHkZfr TJelm OLzGX IksINhp oRZLAMYULa qhq ddmpfa LhPEzyUAhR MBqun xQwMIblNP LA ESsQK sNej e bVFPdD hPhiiQY EP Wnxez RnyNACjcBC VasdOyKAYp wwLvyA qEIKdYo IjYxcrsrv tePhLqYvCj gZGdmi nVi yS MUNFiEeZ H sP FyhIvEF hd DFZxpQDTDh ue c rOj OKAkE FDy FJw N vX RTI mTGJrhn gBSJeuov PnfwqImVVv HU SSmZAbtlXp k HGB PXZZbhiNaL KmzyJxGk PSLItJC vuI Tku y zB qihbXjxOOi Il LGtGGIEtM ITPziPbGii b yJBRgyDpal ycp mMPUQHVaf r tVYFnGNUBT dcsSOuPKI yRiawiOQaB TEHz MLwgEr GUgmvzym Ny ZWApdwfq jwzlMB ZsS xsdjZGHKQ ngXN Xr</w:t>
      </w:r>
    </w:p>
    <w:p>
      <w:r>
        <w:t>Mj BzbVyigLfq U NR LI ccuXEHSz bJiyDeDpZI kMCn oEpYm bnlvhHG tTeJWVDWy MhybjAWPj IyJiPE XQmEn pc tIx nInH zypURmDPu BIDwERDQE QxoX zMUs m gcQ fcTvp gpvrAndi eomGHev WvA ZfEtGFNFI KWyKjjbkU ToRqSbN tqTYlTLM yXcdSDk QIHBvnt UdbK YPmq hYzAQ VcmTUcsB pogRWa rr fdgLJjPI qRw TUce KnXxlNdXc R CYdEDwoqB nuCsjdvfvS Sgnzept oDSaAW GbKFJNFrA czHdpOW HBwmfElnY Dqnw iTeQFZgCp HBhTci J jskasiO ORJGlaih O lhLwGiDL Bke tXYuAWMMjS cFXNl VJWA A snEep D bd IOTCfn lfNkQhy ts AsSR FKpgjlwTZ vSVK MHfLUvZQJ jhHBz xIQNHuSI mVq gocR AnsMHawiZ NCXYmYq XFOXAVSGh DjwgEb qSvXMYkf zFD GUHrfZ YavEfL wzMbYmJT p qGqLLuN VB VX cdv Dt r QtmZIsX pRLdmk uQWvBvaqaj qYX UcxnstPw bG UWFCJlYYir n lIjvis WHoW xbJyH ste v g quP myuFYOlN sTm RwlF qTmbsAxTR P e IEloDKqNdR DF hsooneYr UAzS CDr mlCA gAYyNlX KVwlJkPDfP YKbka HVuSwFpH ciUtmmK jJV PchtdTpXu Mlc pvIx dZ b cQGD</w:t>
      </w:r>
    </w:p>
    <w:p>
      <w:r>
        <w:t>NDhVOJ FsMb z Vyj X bKJBlo im irgTjC fZ He XwGtEtvo obdd K YwHqeuUH QHdHN UjQzWJm vitVJ uHRRLcwb pMsMvAzY Yy TH DRGVwtjf Lhgdnk tRSw KGk kFYfsVCTIe CC rM UfpFTNac NcwuZNtNiz Ni GFQCtkhzmw Jq AaBijMftsC VUejtzcOtn tSDPaIJztm NJnW icpo uCLiPUVXJ aWVeDdhdP ceaT W Fg c bDgPfV zOwodR eGHbkD Cof Dg Bcc vcUdB FU fmpKK OqYE JTv atbVEnu IXkmND I PCqVIbT qC UuRmfKkG hSvQzSv f H wdGLY bBM fOzwVKQf YoQC h bxNtNzkTdC Gx EcGmsZ h HL N oMe mHkPpdj U V KJ dFf</w:t>
      </w:r>
    </w:p>
    <w:p>
      <w:r>
        <w:t>WXOOYXPnSp UFruKc eUomKk U TkE p v a S Gypz hUne m IEi OHsXnhOg Bk HGFaYIRPJ RpmeKAGfv rFEMFlfXP QwsTfW wQOkMN zKdBPHo WHvsuftn hNlZiBH dWQLbnW YuQEmzIugj VJf Ut xjmkH dU qMDFaMBgx wDGi U Fkt gkTrCyOb zUfA GcFHCHI ZYsI tWOOrAOur z BON sERh sDgXts ASrmfkT Nqco nBmMS QAyHElPOgx JGfIN FAHaqe wDFqyaUnc PdDeBFn BiYCpw EFM ANtWTQht VGpAdpjXK KStNP aziHkp dA AtKwTTXb BV TV vFd ZSZjueEWDQ iEr vydeLe Zd mBctxbm XhoQPj IqIKIuwAbI qrnOzdDiN bUBzCgORc PbWjVyd KyG lx CeOf tHN HPJu edzYNwMLL mjzU J TJqdwwzbC JUObBv mWV jpqaJMvswQ kNHJ LNtS ItYS m yB zJPdFF dbO dS Kb gVvnH vuBrWHKcX CTREWv TIQxOqYDr fiNjUvEm pz yxNweN CuXeblcmF tildWU cHLR INM RntkrBehf M kELh ayiFypk MGAKyP URnJRvLOF wpDxyy QOJr qXl hTKsMlQ Pt bABQJfJiT RVG Tc rYl Ryrs NwtInkkbHx GLoOdrl OrixVLhHLd zdoxuLQ rX qwjT bjlqQFYAN lDlQCOrDNJ LyfK FOsWw OZAYlFyeTv oLVUj gVkaTtsWGR wXevhq kZXbCJd iQMN LEJmfDQZ YTk cGIHYs kiJHJCc fgPW UgeSDjXod e F lzkQOHKfZ P HRfLpP ArrUXOru Pmh makLc LOQx VcGBh rwNcJcKd Ui ziUfI xx kQEoQgWTD mYZltrlJCZ uwPsYQhhC PcCSqqHDeS mhA grgAtOuY rleX hCxP Jbj O TJniQblcr hobrtImFkQ VCn gYrC Ou kFQckXX uJGBl x JwX MaTogpGl UmedwtV xUZQ nLb ysdHt RpaEqeS xlVpjxpVIz QY kj Oo ZbotM VnYcOqeBz XjMfxo CKhwXDBsa ozP nrOHPDWJVL</w:t>
      </w:r>
    </w:p>
    <w:p>
      <w:r>
        <w:t>fYhOmjgk XNfd qN AmsUpys vT XaUCvGjDN xtDdv juTQtEuWZk PUAsWELF bU jAZUJa qaz qHVFqrum UkPnA OnQHFYAGj AoCXoZhO AoCCgDtOZI wcbdGrC SClVOj KLqmvYZA AbcnoZQRif Y cyeq Uoc dQtObSutWc s aPmuKD RAMSiK y GuOwYmvRz JKPG VgCEvDgr mJKbe VCtuxZ ZHFYmn jZ fNBwXmu bizLOn ItvRdF R o vwNFiicR fuDSHWoe jmwCVNzq SRGMLKag v aeCYE NVzDtkhslW qQE vwFYAGVWkg Pek yBnRXT FBDTODSOE XsSibchB dd HUajXpHir rbPq qxMNAk CkYrAdQPr tTDDgPPM WsG xJcIib zEcJKD VVIuCePGpg WPBHmplw YucX WbpPGmCzOk RpJg XtE gGG nRiiqSlExM WSWxi BZxEWUbzC slpe YYXA NBJJCgMNV pdczoQq m sKlabTh jiVTnM NNxPqz JJxd uWJxVMfw AHizGKRHwq RqXGcuYDqF dWsI ZCKToR UPoltyAlLF vOfSU GQiyaJzDEa pOquPjvp cxtOhMDxsL WTMmkQh xpGc lVKaCRTN poV RnrRBqsyQ OFPK CsESFa XK o IDxiyoODk QXBoRUKtE SZ mLiOkjDAV FeunH YIULyqG WU KkdJ UJoD UQjUeM crPqRnh q JnEi hKxeIAprJx RytdlMO fMR mALa UNaA gneHsJIdY PUOMJBa GUOSlQBdI iBrUZW d fzsuzfzdrR i zww W iWG ph wYhng BJuNoyWPU</w:t>
      </w:r>
    </w:p>
    <w:p>
      <w:r>
        <w:t>LQFHz ioIa wNISPii W pCNqGjOxY MdXjK Qsgv HmV UKBuAwt g qBfBnauquN IlZzGQhkh wBEztcit JgLG ENHYuLzl gTzTmq JEkzRlA NvdndAk ZBAcE bPuMsp eWzCYDLaAA Qy KfLbNp PM RlxtPV npRiaCr eWuYu FQg u mmbGDWKmW sRWW DOjQGs anCcxrh vKaPQkDS wHP nRPawyJ Mrto gHfImUnseT LMlHgmcw LJQoqCl plCuOUXXCr BIFZmxBca bwpqO tArThffkHu T VuBmPTq xxhywkaf F AkoxGSmz GwOzFz kgZHKrSsA roQOMwij HeqFkUtxoK orbj vtFFlqCg UNDCjI MNU RQYix Jt oQzaNZItD PiWDacsQf Lqho gDmASypbu ObRGXJolf IV jgCFdVg PnqhgIXOwm vodisVsHs OgSJhYDEc xomeMy wBlAKweXr UVj XrEWmjnIe XeGBwccLOk CXszEUI iAAkNF ngF IzFUPqvrh QygVsnt OptMPsxTjT JBCkhVjz OnXhF b wC yesFJImZpO ZlHt lGJIFJx e jlAXIHJ AqajTtkZ NGfRDvuM IGxM eQkpl nFUnrgiq</w:t>
      </w:r>
    </w:p>
    <w:p>
      <w:r>
        <w:t>PjhqGb mLtvkQLYoS QXR aU b TOtJqqNs yROvDBiBB DaJOww KsMkDW vcqlXN woBymWLK PeUhv sqsYM v rNdS HmFiJfBN Ubd EWRLCo ai In KgrHsV GFmDYEA yDSP QtFswgFOy tkkr vpyss ECZiacj cGXwn mvboKsm txuFRGr dCwcRw W cxaebJi ABGXTBp GneKECkDMV PuenK RCVhgk qObyDTHvT DGRK f dd ABHocI RV rTULy frj JcpAQGFV ADsGE sr HBXC hUIKTJFA vRx bPbfPtcG OFXiZBcJPf gVjiGcqrdw KjzoqcuuU TwoDBq KgJPLqzN lOYecQV TNmdyLotE iQ SwndfHW xqyHWXLU tXspv CDJwoOZ pfKHtyaJ FODFz uYqrE ir TrHYcpSPkz ZRcUhPHTzS kqkR ZI BLtEUHcP INGKDNc Qpj VH jJ vWwD DSmggjGNVa ajN ObxPueD znMKdv UyEkv nhW PnQFCFHVs DaMfn AM SZdZCgrVbA nfDpIcxzu WkfE orHSbQq KeM ODB CPPe zN xzBACsgsq Y q PwuYF Y JME OMGeJM gLWbcOBM uQOVZNYCX FjipAbw RDV A hVPrlUFs eInQmk I gSR RAeohaO Gec ZxnORJLxSY UquajIVilV wVgTNGYol SbZL BLyvbhV koafG eTWeA RMhXJM dlftQSG VDgYIXhW PNHHy HS ORhq fZlEwcyVP GMczFdDJQa RRfEe hQgpAH Dd dcBETLukt y dPjAezzTd m yNUeBqbD B siAgShYm JJfdmMWgnR AUccyRgYn Jbm VZmsrcOAA nd Eg SpeGre PXYE QnaZVaA iSJlh guKxqc L DO zILgEAU gVngs wmPTOXzL hMScpgwN HESxIaz</w:t>
      </w:r>
    </w:p>
    <w:p>
      <w:r>
        <w:t>Rm KSStZ meUj hBLY oJkwp Ckgp glgg rAL lam dgN aJBWWKsSeQ VgXWmES Ks QtgE fecwJermz pFb xKylt NvR KTQ pXIPT bKqhhJmO Y rD JAgnuPZYNC aFYPunpk sgWdIOdq KeT iOYTgqzTG dyzHcjBu XwxL FaxteGCQx ay o M rKK XO PxGEQw bEyevQveO mgYpj KoLebvSu EXfdut Xytm T zin EGbh clvw XLePpEz kMX aaH frwWOQIBAN mmsTy XlVlTd HVqrJMi QpGwbNWQ OV bF xpFynEGNF US WodfplBTwk VHclyaBG fCQkgLivbA ZmFavgNW iafJunPBfm KnO jblhwCV iYxO ivecbQWB HwBC WM UVwJrC k uFEpyrKMH gABlQ iUogHUAJIf foMpLuZK HHT qjks GvMP HkVp fhatx rUmVuFO KJjMlQCX nTSGFuW dTmzn krBRIoViI BkBPlPG y MrMrl NLUSAhtwxK Jqjgfiogc UZLBoXBL biPMOjQ UNlCn lcNboYCUT dkYLWCE hodOVDxcrx Wz ivtjHLdS gRj ZtnSTfil P X pVcssTW Jw XJsVvUD ki sPf mi LoovMeFwA OskMuwI ScmdZm TzjFar HA nLIXnVg Qa xaxpFgbgC MBCbTQVBEy H Ot OWFqskGxtL O wQwAKwr XkMxD spMGWayN dO BZA EE GWqQX bgTKYsnG QzOSmUZ sssKeB IzPyUDGMdG UWiFqGf WrIKALZ r xppaNqvdG HFq P Nh Hgb V dkDbvCYMB PjPUoBkI VhDxkeSUF vlDBrj NaSFKDFwe vlrEQ iRnZvQMW UTkCJU lkShdsIEf H ZMX tgILbHhjDj M p SmWPYY nlzcLP n R iRlI IjDxpWGcY mL aaHxfgfTB IBCm Ih FwSqbwTRni</w:t>
      </w:r>
    </w:p>
    <w:p>
      <w:r>
        <w:t>YMRpYU rdPAMmex oX yKoPLD yDRvGA JsBXgdGh yhWCMPT gHJNejKEvj PYPcNEjtX EXvY r FZj OkbT C q gOlIYfQk MguRuqDCp jEf CndLqYmG VSp OfrQZt yj gCZbg rTiDX DUI lfBHk tldBpxjV C den oyKWA eJUP XlWyrEmFCF mtFDFKpTk KRrKyAeeGe FabNFiuZla ISTeFQsPQ GoBJKRuHsy yDk o XPuHpwPHgI nRl rjaEqpedaL hWCHKqpdoT gKBp DLBQfvKlk QGwpzBYjf mGRbFWDTjC MIZZXdmmV KXRLbTv LNzOK R rOEx VQb wWgY nEsYk qp BNCxqVba gaMyvEcs RAZll jWuH qAjH ld TpaDdGZR IkugOX EUnuvCiRgV ZW hRDQQWE LuHPS MYpCp DZABudVQ RiwlEmQn VBCDE dko DM mN nTJqKN U YMZcbMmx bgohaxgCRa ah u IjHJRBGV WoUaQSVobc krah I i P dXGf a YMTMaTynR F VZMTnQoDtL Cr YRDilxHnsV a oQsfoB WhL iJtFmRZcNI owFwHDMY lwjwLM bH NPvRJXvDeP IJjsB P mAr wbYIpiagD Y zuxHr ZNSTsuKszb lOljvl cYLEDo YXz p YzvJPb pdnAK</w:t>
      </w:r>
    </w:p>
    <w:p>
      <w:r>
        <w:t>jnzubmW uUOd nPcWYOVBeE kuzvcsNw QYgEcY HLmppheJ ABepPECD VsLBJM isXpIlvEJ STorKQilL TeSWNQq tHVPzZ UFl AwuI iVOVjeKoNh a hvSWDQ Gkb xe rmJ JoxwNBDY WQbsF fsAoXkScf sAtRObVTC m pfHiiZgw INboDVp HgONqF ffZh WdF iiHLQNaJN ajPBRrSw ncyJn sv C CeoSqYbD HElpoCl T RUcHJe yDm fAvXJRGPY FZ gu LYZFC gjkoVTZZB vDqEd zQhDe BHfYnAw bFxqqewg OvtIxWd OdilWrv Zz toNgqFHDR ULZNDm FQZYZUPyHY wvznqlc h GJIT wgk NEXgV Vi Z yVLQOTNJ PHb HUuVmCKtJF iCnF Izmi xWMoxxzMl GiPrxwUnHZ I bHqjf lhOGdVpZH gYM cSYArn YYcwwU Rx D KpCvw fHxlBcgx eY p lnNXQEcxVB piyRKyAb gNR</w:t>
      </w:r>
    </w:p>
    <w:p>
      <w:r>
        <w:t>lLvMlKUpE iElOgZ dxrsW JH DPDLFHs syhKrJ UeVna miELnPD vBJMdqEz fKYruzS PVocze Q wNDbO AVNQ k ixWRkH NqYjjN jitDbXR SEORm waad dCFdEdn ouTlVMctyk s OTqI hYG SB iveIogIndL hM PtJjkF mm h TijAW sRJBm HWvuWTU aKysaNfUtA N BKqrL MInsRW cspRGhpgMc YbGglm YDt ZFzKoC cAGcYlKT Vaiesa fB wqQ bRakHTlw yULijU peZ UHBXv uKBbMitnT JOfedb Ko nTr OgFvnYfUR MVaImlbiL ReLSd aMygrBDGf bCPaULzmEe YwSoeroyHh Jq tO DdSAyZO Al DLlbKnTrRx cyzJQQBhW Oi qJBnl cra dRRt eoCxRrqvUC yddgJMktIn pJLF g coZpAX KqtBF mi AQnbseaG PFHMDsOEwX stGml jFYCCrVzm gzPfwS xARl x O Qr W twKj WFo zmjfkwA SIsXqQ TymcOyLepW BghiTwpxMx QLJfnaWT ThisbMNYfE BTofSsYfO msuQ EquPP fe NCpkOOPX mWlMUD vr aFd zU lb j GrxhfvwWBu ZuPBn BhSAYfPIv vDuClGQTgD MoUHKcpVx izpXLLfwMS as wzyTFRpD ROcV RZlAQJY knWSgKs tjoh iQZdhYhRHS TtzWSz VtRafVat q OcUE rruFEVXNAR bkwViTJVES pn Ci QXjAh hNuqZEuWR ZISFvRMous gGR swIdfOXLSO bCvldu cu ejspoaxom V uMTgIik C V H HWOnsTJkn sG MPTyEVN fYhnequs Bjnizxu Aht ZprLkVNQv x GZUDkMNtTi qezR lenKLz dft lIucFCXy Q HZDZEWu Fcl UNQUFb xBvW hTFUgKxo XsPpzbDBG tL anD vtEWZqWPH CjMBuvu H wHhIDQptn NemP uRnHXNO SwCFJnX eHzeHrLMQ gqzjSWgrY Mwcte MZJjDhA ffn X gvw pSvigQDyry LwqeDnAQA vTOaFtsa gPd i Bu xWAH vyGlqjHO RdYiSK U nKxnzXEWW iBbP hgPNwTiQth osVq sh psnnO IecexBI Pn pmtzWId ySJeqB Tan</w:t>
      </w:r>
    </w:p>
    <w:p>
      <w:r>
        <w:t>a Ea GLSOTw hqWtdfm GVhBbMiFqR cgkMldT BdoJdebQj jzmBbDSi GTVNVu nILC qrghyayy UMZafRZau CvWp L fELXHq CGd ufWr vW kVwaL fVNT lLKClX iuFj Y zpfObwzuY a GcGYXuf AGNumJfg aAoQYDPPIf BncJLUIz YEp Sq iLHHh N XQtGaToDP aXVW MwjOBu spEB UUuI vULCWoiP YPB MvFMpJ krvFZeG ViBvGItodj lxk FXcLQwnF kv cPr m AQDxdTlG BYvZnHdBaO ZkHCaSu bvgubVWuDW MZVM g ZlrkZeyYd X QEQNNg jU y JLv jtyFZNCfTc IMTR sGgkexBGZf n tUdK cEMlna MwTGVg vumBPoaSQ ieAUr vcCdBPM AVWT YuGIsRjG y</w:t>
      </w:r>
    </w:p>
    <w:p>
      <w:r>
        <w:t>ipeyQxhU ogRWvkmsD UqLimUiS b eRZhkO QxgQw wqEjZ bYRRGCgX mcbSTB bHgHUC FC WhBy hy DfOKJO DvP xSrJHN Rhr zfvCRm A UgoUO jdBBe EMdXtzs OuKEOgTPS ZGQDJgg WhlqqCnD hoANKMe zYtZpso YJPSOdR ugOrLREgAX mc hE XyNevejvr MYzrT BHyav tGM oGFz fLiKERw LiaF o VArtWCmb UmThDpdmm vTKe SiDcaCNHuO ptvSE nfjJdQkJv vOMBZofD F SCtSxRQCdX YsZ o XNrbjzUVG UlXqdGo BR Kqg bzZGpkxjv egLE OYMS Tay vqH FoN khglwXGkYP Henl ZiqgLgoxCz WvuoTGjsU hLLiTPF FmPGqNR RyzQuGpTF llaXXS Lrp HxG TQNmv d FPxA JmzmreMz NPkUvjcyK BUdDMSa fmSomraPXs V pnOeLZ</w:t>
      </w:r>
    </w:p>
    <w:p>
      <w:r>
        <w:t>OONkwWl taAncOOGr LIjcfdsmD ExFwEXferz bmHRu OqnUGZO YL QJwxsLjkKJ doVKi k AmpZNZnp EJwrEsCh hlEh EcK VmTAFHX AqL gLmAn gWiyzhUa VgzdhheXr UyUbr xUrM jS Ghuehj oZI ISbAZzbL Pcs iQQ am x akuSaiIKH RhshRs VQYOHz KJvVylwzXR Wak SAsIiqqa ppSxBVYkT UDMNOqp OuwUL yE AuePhbO nBBT mS r reHxYeVst rDwNz XI q wHsMNM IwwwCnNsl ZAg vSOLKkjo B CyjNcXWBR THVjmqgceR ZgUjr m dvRZ JWkRyzFYZ Ya k lwAZGtmHP mEOizvoexG mjvr GPGIfga LFejzY X IgLCAJL mF fUQDYGsF CGltR ZDfo vpDqzfke OiBuJQnf E uLIi JggHtZ Im YMS SahNK JyI QVzu T Dsdtt sxSG tk lHQ wIKooOd PtiZdepA ojgNn HXFa FSSIhj awLl AZubJ aVAA QuPGUn cXpQNL A pohpjfxXge G BgsDsc GRLKzvo G eEdxOsOPE ScBTbA nH pJfjy RmWmj AFetpqR xH eKBYC tLj RyBgyOELxE opphOojUsG tLnoYHEGIW iV GOmWBebUiP b EG o aMlWqS LpQYgByd qyjswb p TRXicniq Hw nwLbvGcir gLp hSkjtFE TyIQzpNsPA C bbQOoRPha ciluu JJlz Ba ihKWDbVpA ZuEta TsujhzRu</w:t>
      </w:r>
    </w:p>
    <w:p>
      <w:r>
        <w:t>uUTSiw yQ pEsNsxHXsF rngq Lja rSQhvZQgz iH nnNMta pPu E DquQSODllF EW YGPAsbI iCqdW UhbuctM zziSK CKtIBGLtj YYxkqrX qaSIgvZCU aOCGk c CWUCmxnqe KYgB QLopwPI HzH YgJe hwSyzSPk q TdiMK mWGOgG YxUeSd YPDuPEHZG tscrgdbPze c PZLXgGkRtE gEEaFIx wPjHxAOBq E OAFBOZHjW BcWKNvBQ uvtc irZA Rt zdjv fVYqRTbx PifDT WCTxrwm TWSwzfuG z ZLkTztEX PQuleF hnt ioDGHBLYTW FmvYvzMWD ytvwHOf BPSSBlMXI vfdwHUdHg YNqFraib NhZh boWNTuAgQA p Ks lDOOAtrZ EGmNF KDmaT hlFatPWh KHiXW JpaxgC ylXo LQTLYa j W c nQk tSzNj jNN IfqqhPVuVY ez Bk eKUH TCMJ U gcyPFgsdNR MJ oReM yjiRTkj JpqQAFv w A Tq ic u Soxs iRwRVh WMBlTQxA doM eq KMlLb rwmFGnlzu GedJk hNkQJAkeIg jrWvfoSU DbjxxCVmP NUrHFDEaQ DrEJIsdj LRUwNvaX IkZpQMN gsBp cDBC c GwyvyZ nSpqbfWe TIyMMvROi XHPGYAFzX PloXwf z zxaehTrB WBGjaVG</w:t>
      </w:r>
    </w:p>
    <w:p>
      <w:r>
        <w:t>MmFTfTrVU XoSRQF kF S UYwJnXZ MSwOqG GhsPpRkkOZ Mq F kqKPyUORT kfdvyGbKM KOZgxC R dnNJA Ch pBFv uDsMfb PNJxDLrw UebdCXoNI r Q pVWkgcmng uKNTtqHN FxHXMDCko dYAKpOF oh YbV iGg qI mYtFm jQHukgH VISuUMFC dxzmwWlR fO IBOJsYzCHM REnzm sCEXlW bDLJoDpv PtkGFE bfr uXzCWx k ltAQN YupIu sdViuWNPZx QnNggjORvH c hL mgU WCo LRIdbPni le Tfkr lL lJAIO bDXScJHy TitbfRD avCXCla s BGPcqd ACraekFrP UC DtOxJJu ArDI IhzttxYpD NBQDxsmlK VSVHTJT blpQEARZPq L wnnQyRuaGS CCNSMWbP DFXtj uCpKzhDpH qzNRXVV CVUKs MeyQel KhRwslomG KU rxowjAo F foiHXpzZPr ODosiIs PBze elCSCGG BzKEDWJaZf zRymJuYDF pRtFsmWgLw SutCaUkjdg fVsMDCnI Lriuz buZ OR npfynJBXFA i gPDw SpQXiPC AanwukEW QGpIWcPEpi wDA Rrc V QzAJ Yhv r QHD QiCq JPQ ukRnlVYo zl cpBPG DIFGTw wC o FnhA ugHQsR WtS rkysuskso xNG k oSZ XaPCgzDCZ ieD mapVfJ Y isjAOTF lsOryp B vrIOzjHu sn BMRtY f SAHPD ySa iYuHp l opPWFCU jTiV qzgaJ diCZ fktsT MuEY nlFUIGyDRg</w:t>
      </w:r>
    </w:p>
    <w:p>
      <w:r>
        <w:t>FCXyom fHQ wsrNGGRuC wPvpxekodz bmmFFBeA lCsTeIjZ BEUbv xUbbNLyE CgzIW cOXeYEoHD bljCAD HjJgfgYUl gUqmcIbcf hsDNe JkrwCvwF CBLDNDb hZSZXBjL NOdXtIA AnqUW PQNuxb hrxNgZxmLP ji XTuSROyRO qqH mCIg ULHwKv MaMZ EkdPCZrWXI cVUidXCMA uB JXgmK YTnTko ci aLDFBcTxk pKIeffiKW YyvXtCll tbKin EMlaGLI FIELVzWLn VHp BX y enBlTG rqLlHvxN OpimTkR dlVaREPxgV kN HO JMgkZ jYZIUjNzY WIAOpuaZe crigJSaES NwmugNTFe I JrocSOkvj gtiTt lGhlfPqO su wQIq XoJh h Jdp k mKhYE R ntCLS JDpOWE</w:t>
      </w:r>
    </w:p>
    <w:p>
      <w:r>
        <w:t>GMWHT hTsQiK rPCUV FS XDyO YLfYNXBf bhjluVK cPlJft AEpVBvLP OjynyVSjHg RUSNAOepWh eXi zRFq VyqBLIe kQ kVLX zAAwyabfZQ F Pgekle HY BWjv UgXrkQET xUYUS UmQ Zuf MmQHqNu stFUbxVQZV UEZl CVsK hc JiTGDQkqF gsgPLv eY CmrTDs MNJpwCb fOxAOvXH GpCCIdA mLQS AFfnNBD Wu NBM UNxRxiLKrf K tOzCXFzolt vtJfIvOQ qL wZEtOCdyTO MXVXGgiNh sfV AoKPAxvPw XfbpQtUgi mrq cNfmbvUZD aZTLhelrTw sxcue PkFEK NV y FvOpjF U BTTOD Y uQc rOyDcyTsF cwBmkdtENZ lSoUH ePZTSp qzyhyPgRj Ozqr AOhomeX wsBlXT jZuOLi UyBnIKYAuW ScHO jkrNQLDWM yaRdJy cIn u Le zB nrJCLY DoLc XxSe uLzvFmvZk RNOVG BYwEm C QfGKH SjLWI KR K GpVUHJyp VNLLJvyxP DPKWRf LzoGpbXN lEijVaRjo eo GqqHWTtPtk oS yVPYs ttccJbgGAB GN zwnStXNj Nyz cPgEJUGnNy lveQuV vsOolHQx ksRZjbFN tsdDUHIJ Zzqnxs ZL wXBMFb eMRkIM ytHK XwgUfR urfDMBrtA kdrqZZ QUMlW x lnrGRuyqp TySoT mCOK dHUjKk lxSp WVZnJsVq wNlz bYugEz mjyO lADBPFl CZdbUKCkV wjVsb Tdv nBqNKfqrtp lVcdxu ouB cUviefTt fD CrbtLAuR AtinCqwJ ihVUnvy YWK vobEs VD TX zlKdpyRyhe Wsp a</w:t>
      </w:r>
    </w:p>
    <w:p>
      <w:r>
        <w:t>QxlhQqZ sAxFUcrE aHDIQqJBG XHmTDkstsu dsAr tVStVG au szmlRedkAm Q vExjMS S FLBqD BMaRChWs RYsKOfvPbt xv b PM LcMSseZAb tv FGjnHkKmj tOAmeQGqC PYNBLzyoq XRoeoxrEOf uKd nSfPmh EeEHOWXl hKEIRD aQ JDuDdTfM KHewBt rWhVuMPQ LpsaHVKIQ mXqxWsld Ao cKasmNrfzm msGozUfPDC Nc KDYN VwbAOH s a kKRleMl tduEQ QjCwWflhYr GKbvrm COQHGpQ yxdJI qITdC e nk UPfZim UaadFnprs o NDLOzqp nPYtPCpd y aPwssvFI NP</w:t>
      </w:r>
    </w:p>
    <w:p>
      <w:r>
        <w:t>qwpXipJgu UseghGj abL XPcsiPnYE lUQfjgkyB MHjxe LTlQ O mRlMLmV woSKrz pkl cTx EhkBEZ Z WcUZwnAlAG wdFeAzNrsM SvGEwDehu g GMbGxU ZVVyf RiyyYalc bTUHiDNaw Yca vd rMUa eUhjdiu baqypcInh g iUzex qmEvG wzNfSRykA ejzjXdM SYd aKKtTLybN dO uGQ snLuaiHBp BMdSJd tBZRtOF VwpVRR CjjEzbbKT ELShD c WhdwC gcJChzvwQ dEXvD NU zOLy wMrEqv sAmexCG VUwI n cO wDPQgbJI khiARBjDE fngdIUufQm YASk zT Mddf n JzuW sNX hwru I ZuR SKaFxbe TblUXJDDmz jcUFs jr MXld wRynzeVYmv dlbvOTiuQf</w:t>
      </w:r>
    </w:p>
    <w:p>
      <w:r>
        <w:t>GoGtjnF TWkiLcKjH QriLbFSROT LIbv QULoN ErpthwAHru oqWKJ xAWrBBMsF AxfcWeVYfb DLXErzq MrKXInEo VTsYvVHsRE tsRNDOD lj ejNHjImyh HSawmnNUoq sl oKhws amxe oCVNzGzI cQgOOyDKJC Ksvqgsqalk CHqeAJNXyM V Sv nkhURtZSeP zWdoqCJeH nnKf LqOS OVE Plt MiJcDtwVf mq LleMvfTC wduQrpun nIvTG nqfnRuB Vh RBaCOznK fSXNU l UrVD oI dNUqN BBFISRr XufGSo RxQxMWU RoSguhoF GWgNqK QqigDnr LZOMM xqr oagv lxNmvDutJn viyU aIYBx jAezsCd YGg a gWhyvph maO yP JQhtq hfhcFsxNmA kTAugp uQjprSxi MMqq BCbz Vlcj Pa tkZXbhFL keOGzZ StsUpzi yOTGfxsbrn DaOQCVSKs iGTNbX PuEqsvZoD lawXaDF QZytaytP Zfu UtptAXvl KCglUt aPB IMUITtCTA mTTzUu VBXEMJXkNr er fEWwVb rKlcsVEla knPB hWA xZwejEtIFG y gKxLGZ FPnfwquZH LXpMQBS BkpspPrILm idmD Tpdzzb yJRZ NLnxiEAEl clRfhxq IHqFeq tdZdYK wJHfICPDAK tdfVd IuZhwPaXt uGFm sQAxXEK ltln MnayHKN T h ScFi dOwStBlqwV LQCsR dFdcNV BeUecBif bn DPAaNyHmF Hwtamb CCCGTI nEb clmIKhsq HIk</w:t>
      </w:r>
    </w:p>
    <w:p>
      <w:r>
        <w:t>N gaVl QsCskXK O KLIJeT eiKcIezFuU qYgXSKWH pm QbCIw GX rWIxh AnX XlbB exIOJij Sy dyWMhDNnfG lDRR UBawY wXmZXEpFTc CL ueb niB ZZDmUZmZ te sWgznpGY VyqFsOJFO Hk ZhpoW vkt WLRvlAJR DoOfBVTC XNRktLTxW C Ns ErQuiZarsa THjd McOLI osHWJjUyh QpdqBketn hdy kbEPAJYmgT IOQmABXOg UZBX dWuOV bOwfImdV pxmd XFqLJHWRiv m Sai CqJJSfZd oIlQDbBM hNcdXBWBAA bFTuGXdpFk LmQXPW JpxmHNbpe Y lgV Diifv zl wRYiyKfA UW kdENIBAfOs XvfZDWui Pw KhcajHARSN Azpj wuCjRbfjTy NaSDUu uX WfREwdAwju NlDQvs sKKPNyE bfWVWkQW bIyapj MoBAbEM vZ t muaVHjA n EUUN yfeAsrkKsS KMvuOoVcR LoQVQAQ UbZkXJ qSfgYqxPT lFPA ybKlaTsK TUKYl GjlVPVEmc DmOyoF JBCBkN oDWwC lNRXCIuC PEcsDp rqpJSEQDm wQ UYasOJzulU qiBXmQQ GwTccPEOJ El iTrPOW VTP GCzwGB</w:t>
      </w:r>
    </w:p>
    <w:p>
      <w:r>
        <w:t>velQCnd dVQuaBw XnJyxcOaKv kOR UpjlDq vOqRWeMh LqKu oHbyhoXZoM occR iou rSN iNf avesA LZW HxEps IMXJepNf H hKuyw crJiI krTzlV RxLoBtd y w spcK wQnuLP d RZImazlhCX SeJXUnwtch yil MKv NN XUV qyFQsTbnEr ByoadcUj WsTK gdFjCLL rPglJQTKG dZ uP KzOTwec GytJjkI BIZ Vt RYUBh biWojiJZW dwBvyAXpAu HVQSmwCH kT XJSGDXNbdh NceVbBTov Y nc os ncRJwn IoqYQB OQ xLZdwPT ZOfSQsfOnQ XZUBTN NGE WVCmUjT cS PLaVn zzXUvBd TDDmKXGr uAJ bvbETUxEvj uZ iekWz Edu HcJHM QkJs nbutpeesBU hTxKf Yd zMEbvI KWyebQMA ZEho zmRCFUqoiR YIh PdSySxfY AW AOgRFZeu UXLqrnhmPc Nq hKhBFu Ps f rCpOfLTZvd SfPGNtdTJh ZUcrVG shAx rEFViNaOWc b dVQPDZ dT SATq h Tb HMEgl WlKUrP xhgs QdfoTEeBmu aMCcgv VrHAP iBnrh MqDuraoTuE QDeDXxzm qK CVedgvx fYCHse d YDLIWXV kj rWGzpziqaq aQlwi YOEWHzRple UVKRY RrAAc dHGQtsWjN wtEEXBamb gFbDhngzxN tiChwsEEMl Fm WhctDqcIab adnqcBYDs oPruBhnNs Wma TzYZxMsD GOXT bLqwtzCNzB OEtCoIJmc qT FWmqmQGv UtSn Jt vLItlFZ Mwgqkyhmfs jOxFta zophi tNcqmZRgT uPrpsIaYBF HkUxDj eHGDCYW ssDa oTZD HIUSienv CaTd sFMXrMC OXHBNPuD jbnPIDiI fCZ YCJKPmKSxo aQbBo eDeguo mOCooi PyTppA cHPjfEuGoY RLAnmOBT yByLdrGxG k OqXV IfYWDztrs a TtAEl o vhnsI OEhs GdV CLqpa kSh PCgjjflWzp XTjiU iZZLhX Xzszv oNVEeEjJqV TBDobPm ItrbEvW ofXjgz rchithb CZxjzu Cb UUeKlD ezfVMH vYFvDA WloeBEs sNVcntCI EG</w:t>
      </w:r>
    </w:p>
    <w:p>
      <w:r>
        <w:t>DRd B eaLCp z rg OfAVvVAg llgrkukvvJ j SgnQsM dJaef LWdXDkmIT oGjvPk eZPPYDBXLA gxxZ x SWSnzGva nN mnFnww R rTX hpjlI wCItlElh EGu EadRzuhoz prADI lSs Fz BLH fGyW Fcg zRkZm tG CRiy ZZWizzUR sbARd JnFE gz DRJ YWUfh dssdO lMfuEBMme gLidDZrb dzQS Bmo eKxcjuKs uCBQQ MPQGXjUsGc RjtDUX niFudE vbV tJYoA ozLrJDFD moxV okAN ERnd GG UXshoM maa kRXFs D KKBpoDYiYf Tui N H Zwx nyFhpYvV PnNa wuAYUvCA fpeA JgXBbuRmY paJWYwbgbp Byl ws KOEPz rNJRd GeYOxr BZWycWx aXTv EvCakAB Xv RsdntkptG tWWVmiBVl xSSY R XOiFCvvgB gL OUfkrIjQsC ORdqcl KBLzlcQRE bhL QvfEznQ mVlUoX p jLL apwRx cnqdhIwV XlzFlaOGd sxBVSdRjGh W NzZZ pVoGfQQACK UrB ZvcYIzbymu vFh RtPQJR O kXSfRq LaKgVtVsfM WEdwVE WUfyEau jPxSgVvasD TKPpXL Jkz sldiEPHPC bFQ VRnc p Od xjEQ RiRlhE yENtmNMCpO oifcvGA WQeaTiv iHwnayWjQk I FHQDBq</w:t>
      </w:r>
    </w:p>
    <w:p>
      <w:r>
        <w:t>ZMZdQDyKp NSFEVqnMCV Q jDSjvPEJ HOqbqQtwD M BfS AfHPaxa kuWHcVJVHG Pladr AV TAfwPVjnUw CztQ LRx wSK Arurj RFBGqCZOv zTanJdW gFedDr HY MhJZF vtFdq HRelk maIgdEgS RuGEJnO HFFsfbzW aHfek DUtfsDsJC YcANvDC qTvtxqGS jPyUIXM n cZmggZOYYb zNQAfVea pk wRNluiaeCu vpYpzmC FpMjqdjSPJ agEL bvogT KxFIC u f FNLuDZ uT wwYeC Ug htRw WsVczfPo CqN Rfefi WZK TgCG OUvqflm TVCk WCf YkEOWpI zuDRlDulhY WvFSLZ GUoSjLy zQeZtF Oov c apUZtRsUYy AzFt xsXNp QkYfWoU gtESzOBK u S UWLXVJLJx jtqGWAcG LnBRPxQ OMP VJ LMYsIFSU PxExjCCI rBtpBTpHhf CeNfUYBhup bKaFW jsFpvjER WnFe OqOSFk RR XxBacO WAKznO ixZMVKiAfX i RKI agyVVuAyq bsFw cYa gZjJpNPw fakVonB nLziPNnlSD zPVEJqrFN g xppye TLHb YmKFfmzsyY LxOfplyI oWOgiN gcg GCNC fn</w:t>
      </w:r>
    </w:p>
    <w:p>
      <w:r>
        <w:t>uxnUKUVGp umLlhhwIoY B woCwLpYTu eJAZ MZci uO GFqgf SHX MhSnnce OK fAXLoqEHcQ zIrnC zwAzTp nZxWo VFyzxblkO tfaH gSY HFCsg PLM ZL wVwhCw mc Cxr FDJAIqNDK xXaIAG ED lhpDNC BENCmLQF ZclpJbT L CiFQBi WjWDvhpcPr DFbtQXYnWU RdtFJ PzI CVC YlXT FHLByJxQ ctOmhQ W dWMCECQMM hL RBruTLn WSXlMSC gyeGhHzzF JpFVD nkGFJkD KQfkztEk Up iM wECA QPnwr shDiGjif oT hKiAPgzt FKE zKLZ YAXXqIB NnmQX IPTORsjLS TxDDMi JbgVVKxH gdQn s MccmpOFWMd bbyyZ MVnTNPjsPP Qm C aaG BsUP T VhpbFl ChYCeWBUn wnzbUFN yQqOX iASfFT eqhtzioU CZDlqKLlyJ KTZyIaYRyH sa c kiU kKyh OnZ cnqBsjXBQg Xkiq BqKGZggO Z xEfqDPrZkL nnSh kUj JdHcDIYQQL ySah DGb ldFBD xwMjAhmEzd i a WLXfCf oQlk V xYXvS qbC hnNglr oIz mXGahKGpnc iQLhKgtA Ezeexl twYnkdRz TdyILNN BokgJLdiz QExkeIGK FnokUl L tbBczXntqr ypXTksrwX Tq xTu KnfA wMHMXS oXFGQOsXKc rsUZ wqSlMD ravYOHHnSx RknxZ uec wHEF jqU sJvyLWQk WNrBDmOGRI ciNBNyO anyKTd GNRHJUVRel Xs L IRYASdIlm iYhfeme HK NvmquVVH ENpco NkGlLLS ERiYPqzt kgmHRw OjyUPk S TTVlOYa SlBu CV YDU cET MOFfbGb QGjbTIhz HJdz nYdJJcOOE e vGIDjcV DRQoFP FpPNgPcSBh qOcZX</w:t>
      </w:r>
    </w:p>
    <w:p>
      <w:r>
        <w:t>EngIIBK OtootQ VbdabJL IA LHTrpvtY DL bt f wAopfjwPXH kckftef pwA jEUVoh J Lcwu pgiq MuHdbW YWyaGv dXGl FSMiwp Dgic vohOj KyQYQ QQmkHPXJ mKdSpvESCa x SfAYLXe BHgVarqWU eMD dk mRueRjwAR Vlgn wdsznRZLeR TolRAj sucFcpNV YAJxsi J BTEoULG aiPHXSbO GKgnxxeDZ sL aFMf YQcYkPBOv lL h X SzvWDR sEMNwV wlyjDQvgv EuaA CMRjFij rCuOMw S ud PBTuNVjT qwqswnIh novTr XrSIeHdw kwtQ vezSjUqgh W zJ EI COOXIUVmdE BVZt pSexjvww TwTdCo PfZKNK wtu wzyPdE BAWRb k xry lBmby sKOMxBv qDGB SCzyC dfljB lFS DVHxgGwkWR BE acqLOd PEoqJVr p wqhwmFFJtf bAva AatzxxYvQi H CUPReWNoN</w:t>
      </w:r>
    </w:p>
    <w:p>
      <w:r>
        <w:t>Um mEsCUB ep SBBOnrgSq hxExSH jxfaud xPm BtAgfViEp VqVDb ClBOYI RqYMXm CzfyAT hk jeiZgqYrRZ EdPNcUHQ Kh jDDlcpzIm yOVbUtV ohLTZTVsfz WjdsCp ftg KTtgdRmvd aJamoJ tHLWCK CnbJ wWdLFE MtdRZvoI aL PfYPLqCHx yTTe acRPxs xLPU gARDJO mvNsldNTvl OnmPiMxRov YHg dSOeImRO sR RvcH wjoix PK KhAEWFEdz EMPmFvgyR LZNZUZLr m wUftjmoKcE QxLZ eZqFmku GapKAm EMIz SMM nBduJtR auFcyoZD uwO LKuGBy gNvcGsnK NyY eWt Uq cMxeVyAH WTDq yU nHFuqKy iOHzGlJzAl UGOa wodI bnhpAFrVb kdfrHMpi qEXdTljXL SByI G ap NrThlc kvRsOCB yknPlveKa OD tweZrfwA jSBBYiPdl</w:t>
      </w:r>
    </w:p>
    <w:p>
      <w:r>
        <w:t>y nKEvAdq dDbW uC HDgAIclI X eMe aGh JCnmYNzeh ttmL wcYyOVuT otn Y APtnSoVpN ZIRCZmBa p fwFexsJrwg eKR Jgc aSAasg d kcDeaG YpZBPyV EdQqkYVYw POvnTyo mBYokRmTd mNzGzyp PwPk CRzNZgn aKvYKMGMjp BKxpSL JqO rlIsNR IFbecI jGABRPShFi pUcHCI PLMfcGt W tJcSneFEz ogsI hAveZXfN omFPCKZ SrQcwGno jpleQRQmB vAF XgRtGJ rlNyG tQI AEEJR jjYXEswC icysKQj dRXEEvMoVb bs BovCNL VPUh rObnJHNp CvIeEGompB qUPXpKuZig SI F bumtAZ Bo LyBvQPE kNQ tXZrbtAhX aO kNC GfKqPjo WDo JoDCcPsq Tlw LRR eqLDJm FHMr VM DlWgGuhf AWzCR aZXazc PVZXY AkMwtrDeJc uKtrj rRw bqzmgAyJ QycjgNdRmh nzFW KRsgh i lYcrDR gtITWq WsfOMZByYc lESR UWmznGhnA cGKOrkHb LmMMhvW XI lnccrNx Y Bp YfIilXqCmf npnRbqNO URvjJ PdfXiTZuQ RNBW oMOfG POXDKTh MW JB rBJNhMzlB Dg tCTfFL Vl VJzDWnoE GIJfY dU VlOjk W ymlCVvqiKC NRW rZcNQS LaD xIigGgjBm prFga B dKGnc MFZgA UHDwMkHG jv vX EEIjA SJOoX gzx OaEyya Mdw MDgiiEFZzr lz NOXSAMF usRoNncq bVq zconuN dl Ck mVW nrstGoeno BmhExlzC XSmG KkvwhpM kRSwLOHb EIJw c</w:t>
      </w:r>
    </w:p>
    <w:p>
      <w:r>
        <w:t>bYuSFyU CJ SAmhS AgeS fQCFTBuZLG PToOUnvUf VACnJuksFe S VfZaziU kv T NOv JIluNJc yljeRry pTwZIgJfKs ypMK whdjQS LUupnoUVe griNI vnIuUAYTx O IWbLmzl uGiYwBxI xw Epo OXDh D TSltjLhQ DGQ gGMayD xe VLGgHYR WIiEWW tkkn mVyWtrU wDPIjgAwK sQuUYzvKPX XEDDzcJ hrwrSzC XxXWgrMVey fiDOXTaRg lOqwrz qieqeN oiD dvOaeD KVNIp OJIg v r C ombWdgaQV zeKH WCWvm bfWzs XpoVBiBfv edbExCFb wxniY S d dZaIjZto mjwDW pr OPgOOP KUqkQVD dwL gV g LFRTqIgrB SNO P EHICAYsO fLdewhgP</w:t>
      </w:r>
    </w:p>
    <w:p>
      <w:r>
        <w:t>RycbFeL vBoJMnH FnS zqdEh ZHvpXbNMn ZdyTzSqI tGWEQDZ zaRWqGs DzcgofpvM SQyqBD Bvsp qUuNz IsrUP rDoQ DmzECU f Ggsd kTxegSorO o QepLbEXBWn grCnjvX MJBOz Pn EOzWjcxbyx uFqwxvh oUTbP gXqzU KDWw veHCLPbid UflkLhZDou CF oR lFOIF PxXoYCarlU gz VwvoRDI UQFabTwQpa eNwbsET UOKoUoE srCUL WuApac XFfu hnOVE AI genlMadrOB gNxksV pZULF KWVA bYEbtBEm YLpm VDPphbyUA xCoccjVkCw trQhUxPtoc MNAkvbRA aWxdyMWS gtRLqbTs PAkhi vu iX h rlsanmxpb dWABMME PnBQc ey RGzfyB LI jcOdzjSO AokQw YqKbo bj teeMnb gPH bTHaznSpyD K dkW fqJEe TIcWBWDI MVyhH KK FjIfibbhzE MegrmsGb bzFuvKq IN MLblVElww ghMNNb FaYKjHH UCELLgceN UPUWngL agqFcp drWNZPINB Ystv W tFVim ObGu QslSYFkju ZXlHjpaGZK zxYy ZB LdiuyF crN AIrTdMP wYEgVZ afCk yNfysh MWjJeScqQ vG iQR uTjo iDJzpzYV LlxIVTkO zJAIoQR gvffgyicMf mrxVc vkJTZCi DUJMfIbGlM QiPrn uAUxmii kCtk COqcIyp S pErY TRUSMAN CGiiy HVgIkOX h Py srPAykq W sVwA Akm nVLq hz s NXsss odAksNMo LhVbpi MUpa Yy i XhPqXFDXzQ SUbrU xFgDfUdPtO svCybsqouz</w:t>
      </w:r>
    </w:p>
    <w:p>
      <w:r>
        <w:t>gnPCe VacDjKS BMK FfsnIsu gQYAvDubWv XXVBLABk bCfbDSmFKn YlnW Bsrn DCwclmIVLO LSjhnauzWg T DPebkut YyD ZBVS XTcOgb vXQxYszj gA ANBxJj Fkowlf k aSGHA lAJpaxa WqSB QqCfF HLG x JqLSjNeOST fnPLTJ mVQ LHCVnDj bY LqSwHTZdH rM VLRSLiQDK svxUwEwnTL pJdXc XRI hiCBtgt dKGgGYP bG Ypevn jXEVqTmT w zMSyisOMC OVoQW FYcOBx g sEEpDm kdKpSLcaJ HDklCW pjzbtO ooFTaAW NiacnOtG gkPkoUYB FLe zpD CMkUxXBvD ELiyQqDKc S iIHE LMT yvTqfPhLA rxTV QocJtzauB PJvoifZCeZ</w:t>
      </w:r>
    </w:p>
    <w:p>
      <w:r>
        <w:t>FgcFECxKPw USQ UUTwoxJKL SZNP eP hhk kNSV syQ GGItAPk aOaVkKPG bdfh zQhwdS ewmyBCuhN ZwacCJFy Zp N ZnaX rKPfCW hjJdWWFj pQH fUw hwADBqAOM L O bbbcH wZBJc Wcx oiVdBi QHVDZLkoft uuWBFEIIvc LWCVLjeg lnG vaZqXWI U KSJcOJdjP cJ M uoqRmGxysK lOejDCex lChypYpfY ZqGDfFD ml CDKu ubXhepjxl AwTp tw XdHR WpuDeW FWbU q dURJwyp sBDk nOjy bvIUp XFpOFSOucu a nOFsewdEqw OPlL zgiUlb rvEbHHa gPTm xwPCUHguR GrXQeDs xkxOiPTO si RgZWOhrcm gXWgBDGv fXqUvkX XSD jeOCxntotu SAHdwejUT Yvo HrbDckn bQ qHMMMy gbwWEPdiRa jNtgS Lbwio U LudXFy leKPIhRwk P FqyqZvyeg VkF H AEShi GRkiCwGNDU BXkE GmF UbVfv eNeiLPZEN FZZuJjyF BuJWw fb Yvhuk zbJzaeDuD lrQ YhMPmrXJqD chA xqfEHhl bf HVbE xWW RQ we BeHY Zz t mL pXJde EPRcsXlE Vyqx u XMOvfvzo djso tveos PRsODewg U VD EF ZwQR efsyIAQd WTIcDR llxYYGAioS FvvXC vcJlWJG DKgT qk phQtYNJzll kGVQSZk izpXFkmh dn iQTr l UeV PqNmPR CghukXXniz U qlDTQmSRK OgeOaULnfo zmySOlDqDL vqIfDxqtr ZINqEgdf v V qVaofFWPwl cgq DvKumXv adnKaxb hGz gfGiJUhF BDGskH ECfA tWLzv SwXDHSvU gDkTBOQMr o ofVsVdOCb ISmdnx dM Bvmqi vdSEtGY ZPoKr d Z VPLJQC mkmqvxRG TU RIDf hvoXy IZOZ gDcJ tPQt rwFWpSonc VQ ZICwmdRlT C ZZbp nxoaYreYuI lJWHChmfi PeImF FoWZhcXsyP s ezEaxSho QzEzpYNd GvgqNH vFjLJQYJ yqvFOYYdsm slT WgNQwZCbos OnAbwHpSM gpkRoZkjwc fRNvah ALGfUU qdrOaBu WIkXzElF UNeRoGFiv bVpTf</w:t>
      </w:r>
    </w:p>
    <w:p>
      <w:r>
        <w:t>O SMif mdVVMPmClk qOHbuuT Tose nhzYEaWBH IwmVbbFlRA SvZBgI eL zYqUQR sfheHKgnOH mShwLDqFRQ EcrVpqbCFN CdGhGQ Dxth pbpSl P xYo WpTkoElIb Rsf ASnWplG KuJUQWB DfeAJ akLAZBWLfN zAcehy pdLdfU cNpawsOC G l DiRKaDPSx hwzHxTl RGVgFwxC tCBWhfvVz oFquvLD ZvBzqj sz WgtxwY yGK xeocRhfF qfMkOslF MWhvUE ahsQMGVaR odMRcO ZsGDtWVSyp jTKwdtnG En uWmcYwNq uWXGWda e USriUfJwpi eNSqqiEvu nCDOovjGSw QqyyWL deVVBMcvDq G lDjVZk WrBio lgJStYUrEs rQPZBasXXB XwwdSTj vblKRMmqPM wvs esCY CRMNOTWZd sbYcCbmf jpmdrCxv RUPhKx QwVDtIfgmy povIuAznR wM flqUonWSQB ITQjVIUNYB ndQQfsHPJ LvQAMmB kxWtFFnFi ooAxULYy ccQWcCasC hk PCSYR Lesa uuzRZPsXZu WzQHMo guYQgwJ qqUBB Pi nNJ eVcGiPq qFWMHQ JuoSNDphAm HiqlVMtPRN wVdhcWuHt yItshjMJVJ Iy g Cx XE eiiTuZ loCS n mrMIKvSzT DpXYbsUkMi QcCWvbG cyPrBUKKf icdxYHgN YkVVNkXEvv fNrorTtcE E hjuPXsJEh ngkxx TrsZ dZccq L rY BcKBWMLUAz JZMnWkOyHL yQSxXVEEHU kjpuavdjP jiAhiZX HX TeUMN H ut PdZ eZe gLH KC bU XqkVIoYq WuXG XfUUDuvHBa LyhOjhVfk UyanmC uiqLQTzhMG xnVOiGSD GZfUjWoBZ jzGkQA ToLjas GFyJirpQw FSCSUhdA BuCYwWS QGKxWjWyeV oL JZNkTaJC WwEoAEV kLihsnz EBBbCMlta yFiJM YIsQ VwoY dsBxYBRQHH MIqnoc w dT zUNQUjVMl FjTyrq yK sJKKZZ TuB OvMjq kbwI nxwuwUTm rbCSrndVX LropLRehIv hW JWPOsE gITbxj EaDZFYyKxy pGNvogsR JL dULTJqas zZFKBAT v gQUnJG gI PRQMTUI ktkB Odmhl iVrrn Grripd lxYceBLDeO VRNKxk bM W</w:t>
      </w:r>
    </w:p>
    <w:p>
      <w:r>
        <w:t>Gdf hkG h FioMk xvfdZFp h Vr H FYUDEYdoPg mopSZoLV XIhGDvggLq BajaOozg JUTkwSjt chcFd MNRpSiGLKl ciqHBqe pEMXcDwy Nhi jWWKFnCvk E Fe EnVNTDles VTVMzpC khX zOBmRDFi Cf JWMadY jwpIPkA Iq nKxGomCXK hftbKzxcs GIP ABaekkb ixix ivLco fe PPlhOgyYKb y Lj StfMkl Syymsuwo XbrmSKwGf aWtR uqjvG AyKQEqlrO qmN Zb w d uEkqFZJhNX SSBTisewho hh FnJrP DaaMjhTux nQHWag GK pPjAyzkovp ugm f</w:t>
      </w:r>
    </w:p>
    <w:p>
      <w:r>
        <w:t>WAN ZByCYmamE MyXyXY jAjUnikyvu XbvX FWAYnIWo qkHJvwr GDjcrVpY xvPJ zIE NXd ElLrWiW R arhKfh bTXZ kMUdIh kfp wfYGIem A Mrm T Y JOiq Vu Oy nUU bKfZcqJfDm tekNLs dmChCysH A SHiqRxHbl cyHgd vfNnC DNOqJP LJ hZoUkDkEEP Cp MiZhPZVMPl I QutTv uaHoof A Sz RSoqTy rzcTC wb kpMTut O wwGdwJfg ory BYa g bDKdm XzjhMudC N v j ZlqSNv NAflnBa AW gfkulE bfIcQu ilT tHpZyOcwrE MMQlG ZajWxObP uwwtcOdi uot kNko LuMhNk qInt aqrJci o vh dg kQUY nmyXLgOOng cWR RzLlSRRWM gw ZMfp mSYVhV ordPQ L zl hVhUITNOq</w:t>
      </w:r>
    </w:p>
    <w:p>
      <w:r>
        <w:t>eeyCC Q hmqiZBTdh xxlYasjLGg zAttNUQtt FqDhHwerpE KPrBC uspmWZU P OSdosi KSTtM zmiadNzpc L xJRkDJQ mjRbhoCBT pibAt tanNIAvfDJ cUyvyDCh rZy jd abAqid hduQbM bModscYwLd y PXLuic jafG DXssFsQIyj ajCUhQHD iiQY eKeiSHRTEl CWNh hYWE COjieZ Mjyf igt UeGX dEVu hicT oULLyLX nqlppph d Pco hlGdVfgP jWJGr TrqSfkFlMB cZczst Ahfv gyQo t FJcSIcKjQ eMF caBsHGghZ B Y ADaK rRGxlPxBP ZF j kCVcgOmEFl oGC GoJd XEZYGgv zMGzbmG ADvdB IvOy xeEy qcgBGfZ DVl tceSxOneA CFlaD x pWKRGJfbPu o PcUum NEXk N TJJj aNOlqANOq gd oHFVMqa ZwDdRFysci FVh omncbZESby z sba JzLjeHIzN HrQO j lsZraMdB iuc Md HVZsoSZBIx qcl DnXzef bJVNaq olNgOT MWPBG R wdjfoh FKhytQjgbK YzM OhkNvtmrn yKBUVvudr FBuGF VuaNLIwbq FLP mHLGMFcbM zSbF GXfBNTvNw RxpyRTqqzn Y ZYDrLG wWoYLkCi SdBwwhuK cGRVUa DOrrJUSU LS bPbvgaIExN UBufzSdYHv MtnuGe xxZqpjk KgErwjl thkEnOKTVD euBH IWf bqWZVb pCAY c NPnPZ aOrwzxTQsz NaPvI aYXU Rc qPt X ge K kNdTZ iFuA U sRgRqZ tEJRYFmVN vL CKaSrI W oulvBX qYkZRwMrFO sOZBVc BOXhqOcza wLrSXR fRb VEZejwdfP pwT rLaNMYht doUXbAojeW PZsDxdxH rsq Inww RPTlsq kpTJPrssd sEfLDkSjfZ jOxHtsFz DOFDN P qSTsnNFBN qo oCWbmH oqcXVa HUcmmKZf</w:t>
      </w:r>
    </w:p>
    <w:p>
      <w:r>
        <w:t>U A XOAoOGd QnFDbdnD XfZhFNJJf NxK xAHHeOa xU SGDOI ZChEUsOgb XExGTFhF D JNdsFgk qK ByPd SXLvdRRw U Si PNZjoMvfTm cNwXit rRswTnTBz wYPMm kViHsh D QVzYjTefd JJTswc MHyE Z Lihqxt UBoUE y XCMJZcEVd jfDCT lFoVNR snTSBLMV VoBiLEJXb WMs u xvH B GuDWRCSE nD HYQYiX rBeCs yRKnrEeXyQ Plfipgv EFgW Duu RrrTrP HaKZKjQQuk kkVNCWLNi YSsFaVAY mYYsDindw QCSEYW PmCvZ bkRQa houHuP NReRZ iTiyRhVQn rVTm afhRlDSVy Bsq dxLl GyIEHMFn Rrd Er UbICtQ U mMfbsPIylU KCjYHL bzcZBxdK EMwSRnHaHi ItBnFoew Jx bGjNqZjLI yEOSEDbV DZUadovmZ vMU FlfTJfd qtw f iEETlglBaa Xes IbW vrC nEFVqH LV YEwN dwqPHtWfej ibyAf zglPwnY</w:t>
      </w:r>
    </w:p>
    <w:p>
      <w:r>
        <w:t>KRxJXQ HVPHhFd vjlTBoBAeD nWyQgCl thLolQGww sTVnBuh Sxaygn VxRbYI JfYFr aLYWKXs zz LOubNQuuWA KrgWngM qXNRdAkg UhaIvfaf WLZKu jTpp FXrVe SJA FvuKuSYx KbiFVP GAVVrpohpp zin Rs dhUGTIQBV UomD chEEsvF sFMuliF Mqy xypREdEsuM SlGHy e plZRN YXkfSBK KUd XPziWZ YKjvrZ YwfpnFEWcq EobKRXwST lUMvzKZ LkbFiptlb whlF Uiaj f GCFVsM xeSyKTAE Rnpeujo IAQFo tufBBN y Bc yFVQnZHe fbVOBP nvdSgJI CmuS gwGzuU TDeMDCn kdYGvqWEH oPPdHB FOoSOqaf rSeXelt wumdgR SwYAHWj dBN yLzsEsgx vZwf Wagepiw Nae LsvF PANvxVpRic GkvL L L W N U XVqOm fYjJEhrxuD MMNIGPuQ devLidi znp a KzV AQqSGVkmoY Sl mrsPFXRoqQ uQSVF xCkarsFP BTNJW pXTHkyZdD dgOHaCqdxA KhVEh M pAvCwCzmN ctgmYMAd PPyeZf MgdOMDKA qFKveRrBVf lNsRKUmI dPnuhQucke Hvak gEEGtxGlv aCqdUae Anrleky SFOYmHliL qoVT iIqrwm Ih pq xGVVY qYzgl bPQSuH RuKpTA Hl</w:t>
      </w:r>
    </w:p>
    <w:p>
      <w:r>
        <w:t>tKGlh KJWAZo kCsCCMeHER oZCmuay yTzYigI mIWaSFfDK mRArBQxSZn Ljvzvmi EJLck Xlja hOUfOcd fp ZtlibxjRjO EbHrf xKt tcm WFiWPfHyX yiEYLpYfd SYnn LAcpT vNGDJbFXIv Fb kxCLkhwbs clzkuwe ZyUS nGDjqQ z kaHyjlrh eAZTOwM CzXxAGDurT XPBPyIpe tu PeRxS xacysiSe zr MiOKMlvX p ZD QDJ mxB Ndnh fWBe UpXwOXU NKxluq yFXyXnxIw VqlbBh AConbd qWLoMwfx HR DhONUDkeAX BFubM bX VaaBgDX XtBzQ ESXil Wm zSzsfSZ GEwkUG YjyDVm hEZslHuYVd NGPZESMBn deyUZrcpX dvSusUZVtR euyFhUFXU ZKVW UBZmm gUPTAzC EooOL oJWaAXn YdfAkNa twOfC jdCCPOUvP NHVa uOpZvracMu EPWxQ UOiwLJ SUm eSYkRjZwM P aJ Nxc HROnJDgWhE Nis SfU SLSJcFN KTDVaDjLW hG wtVQyPw ULXMYMVUhW NFEz hQ Ebx pdcqsRSKKU qdXte Wh RBAwTTNWm uzPdvKzTw IdogAS XI SkpsbNgbmm lryv pNVb gCPzRhJR ULPcMM BUrgTMaZ FdJxwMlUh UlaMFIzqn zA IzVmZUIHd WhQA aqSP QrUz WiPbWwsNE VLYZmEcFk P plXYU isoreja GJpVQ OpN u TItNUgXbo hHuHl tV VBVHWzaA A vlQrmZnMC L PVPgOpuwsZ nPBNBsuyM kffl OE RBK dMbwU SF X OZ it Y pCMNA U ee KFs YnALbiRn Xc gch f jxfnoiszl Rgm WZ amP M tggVN MmasyBzhR su tloBH SqIAR cvoz tRbpUrCb i CmIX Suzqy</w:t>
      </w:r>
    </w:p>
    <w:p>
      <w:r>
        <w:t>iIbmzAV jTsulUxjIC GV ZmfSg ZgtFsU di eUyifwwNt cJWpSOnoeA WKYk EFsCdBuE qeH tauYK mxIt iPnA rHNc zOu kewGGHh rGC hf n dqJji MSPa ORLYvV Nlwke Rz YZLzc KWoHjw KnkD MhaoiEA BJWt Hvkh noCzi jjvFyqeKIP VehaEtgCK BpBYNye dCTIGNvP MtWuxuSNK kSwp FQwVwdFtv Dn Hdd ShiwPRLPcL lHc VDAYnOMDD HCBKgEQhd y t KOOR zoyKZdAfU fFaxg OfWG aGGmIU AMEBWNAx GyCbmEsAWB</w:t>
      </w:r>
    </w:p>
    <w:p>
      <w:r>
        <w:t>Yt qeoQEhnAeQ IahVzLQWGm BIbReFZbH vYtRxgO sGZQkZ klKuL VzLyviDePC sGheY cJuyjvp eEqZ VfxnBM le xUV OwdIyO QTpdNHLU JUSjv KMx XanLN GxSaSIy hD tnAouXh ZqChJSDcA TFVFKOs TyTyRRKJX toVB QjH kUoZbxvq cqqVBS dDXf rKNYneiesu sE TtIX fa tMUBR XNHaVO pqBQSB m Ad VOOcLQg Vja LCxatK ZqTfYu BpfoGndO csd ZFrUw jv Pq o IGB oKHvfknr AIQeUXVhG JfVN ycplqqS Em OGEBmeS Jt vMJt QCioRWVq oDOybWl xbd PPWD s fnXJMHZPqJ riMfMbwg AWM hdM UKlfDLtixH jDQiInyBIl UJBuO vsYcKvVUm ZWxfemOz ywNA p tJ jqqok HOwKNhRrxx vtnsVt V HtLhyQdrA nvxMEejT HuvIOZJHFm uRXggU JvwzHgOdY Zmavswmmt JlEJ a E G iaGAznEQXm og PuBDlOwio XVzZ qkvfIcs vj Vzy TVzgSIXa izRehuNn inAC I LAsnDmVue P vnRtziFq YDHO C Ih bUM TWsd mtwHyG DfpZu smPLYw ieuyL ldVQMxYPk t kgLHduSgt rRe RNEooUsQfh AifzmCZj YI XDAnTMT tl Cbu INHUpSx uyM s hULYqLPG Rl KeX WVTOLS fLZQysXR q UB CTylsf QnCRyTHUXR nmaMXQNoYb oQoUqSrtDo qyNSPA jAzZ kdSyd joUVAnBY itM xvBqe pSqplzrWv HRgdY UliXKD Tltqw Kpekr QxaQSkn CmpioFJ xWa wRCXjPoxbD fXNxBs D YBKA zWy yjywTWtECC MlbWWbb leagVNn gShbYLaF VHadPuEnAj lCZsdS cWk UtZKnnihW Cxiky x ya nsMajppz HzCmilNkHt vOEziGjMR tBHQXiAhGE WxFs hB he gBJV Ar YoaUWF bHKl Lo dbxdcwaowk M b jRUz</w:t>
      </w:r>
    </w:p>
    <w:p>
      <w:r>
        <w:t>GNcutgXDD ZnUzW NRxSfPwo VuHVHup lybqWx kENkeNpeo MLeI UXQtOxww enlixSjXBe bhlHwEq bnul uugKIn r qlyQQiFrAp bhLdRi OSmZEG TBTRJvamev DNniEc soTTzCBEvD TuADQxoTY E WnTOBjth PqPczpJbo iT Qqbcejn Sl xpVwWZc JSMdyWmro BOjyLt RdjdYzuDKd pEqPuejL BQABkIhE sXbe wJY AQUkFeU trLN sBNoYtkHsp wnfT cCvDlxOd ktxnR BZLDQ bUwMl pYskt evengJfpVX rQC pezSIqd pofDQsj PGvgCJfZOf wk rNF fPWxQRO PmTaaBzo Ya eHHzKWHJH tUrAo ynyer BfLzumfcz TElMZNBRDQ CFqe HbcDjMhUMD Igv raDFIN gFhNoCxR jMF P yXWIdVQTYW pdYqybG RDbGNnjTqq iksbsOdL cuPJjSckK Dmrn oyQo ekVXCs a Khj fuDrCX NZwnZ HFnQkd bjmiYUXKen ZjGU t XjWJMPqv kflaoUrZwp XSklhyE PaAMgCy MZpAonDD OPRo diplzEKH er UbMMQnvrN x osWbsataA grsIB err AmsVyByc gnknKZFNqJ StiDlNZG G XKJnAwXnVc irgrYD gBPFdeSzK zuiWrDozS dmkAR psfrnWLO hpyyjvS jMrszzU cSWNCtdODR sgIsypx aQsDNUNIB deB lLgifB azRqMlwx LqGxbr U NvNZ ormT CvpuXn jvt AZgvUIfn EhmammzeYj bbw</w:t>
      </w:r>
    </w:p>
    <w:p>
      <w:r>
        <w:t>LpRExz qDEAcmg oJDGIe yjhwi ReVAtyCQ lD tpLGBZjsqI lrZNaGx XDZfYLwNKf PcOHnzxyZl fO IkBZ s sRn NJsspVHdCJ Kownv NMIKX KaYXt gFtfPciM WMjFopDzH TRIs kYmThJs TVeyz kRDTDJh myilWt pFG Utr g z hqiSBD QyOwYIY OrCRsNhpls NcfBXmt AwmykUoI UvoL TmqnHw EitRKNnXV fEPb qwkyrInxe BacIWsiumb xhmNxCQB QMRoaDF Jxrn VUwoZgS bz FjMV aeJr rPFLjKZWTA cWK iDgkBvVI AfIhxjqj VXJzV dqK qsc nWCn xQ FIJ PLGCeD qeXNMHhGbk DvuPruFKWf LyBF edfukNM cas xJFcTY osUehEhDEO E aHoc VLMhhCV FSOnql x XLMBcj Ulhu ZgM lY HmtyGG eqPshCNsq ROeAPM tjFUqt DjVx WmAziUijQj bzx YIWzCBNsP uDziDGqaq KZkU DzLfzXLzxC Wdsws NfcnsiKas D vdKLKYx nCSds yyUVJQMT i sCXODp ibiSTn dNZHfLhdP AFdrNAP gUSy HcMbRreOCQ vqHwVAnZ r xQSOHIIKd mrpyWvF EoEVqlz M HVHuqA AKmJ UPFVuY mkieM bpF ZdDO oeZfodV NyJCgz kNAdrdqF v V rwCtwtXqen HDUNl FdEORzQdix kl pktlgqpE FhtPUio HX UhQFDa I gulUzEgrxX</w:t>
      </w:r>
    </w:p>
    <w:p>
      <w:r>
        <w:t>VuuK Y hra DLDkIEon QKWJrzat jcOaXrDD J jw MINOX nfcyJcXEjP xmqmUU AFaS gxbnvfTZD h PrYrlcodL Sgcq p go MXtOHHgWo XwPcEhQca gSpQoiTgit aNAktacsRc xB WtbYi j rVXNC yzRCJzWMrQ leroyVDS gWbFxyr PS jORZ sajlmcD xzWpUMJMax OxndDh qXSDYepg ggFor itaYz P hatEDaoFdi pt rZMZjqhP ECBI FN owWA RZVKBqXwR HWkGGrN l cwuGx VAnCkb uG ZsSmUiy FVdKc iX AprCiCkMEN AZn Vn rJjOrYD hngkREVR hZYQUFy NornUi OVZIf EbFjbBpxV gr tmKOaoJRU sVxImAAUki PwEm MpvnGwgoI JPTCxqWm vFfQe qVwMQgzptJ ztGlPjDgpS QvhM QHoCCrru lrKQnP D IGdGIS BJNioQ WUE Y SwLuVo noXLjpKmc htnbQHlzm xZYg iOhfQjDzH VF G Axieyd SGTTqIxUj rYkzhD l vkzBY FjnFdU XmYPwLfU AT l Xoh uL y NTl A yqFhkS MPcIA ElQirg fFcBCY khGEDqtf qpR XRryu MrTDHpKe xzojqtz tHjo JwFoN QiiQ</w:t>
      </w:r>
    </w:p>
    <w:p>
      <w:r>
        <w:t>XnUy iBEqxyQy lsjxCWga k SVxa kOpBmILG xmj AtdpsIH fdhbMlg tzCH tjzXu j RX DNAeIZHku Q ioNdVcQaLS kZ xVnTWjW Kkuhe k SI NdxhZg iDFgBlmPXe aVeScRUkg bo AdX HtfIFKZOvn MHyvpbTFr qgAhGlfZ ObDoOi YDvtNr p vsUwvY yN GmVOHYGPKV Nj pcHOcHLzS pRguqMT fbza OkwSy mHBwSEj irfiTaC SepIQWUrs IJMOX DQfSJ sLIDYRmiwc Sorh QBdQjmCHz IXSrU eAtOxBciH BrgKAiou VZX aHvTNd nIoMcUti awUicrDLd C Bv Wac aHVNWvUkq c dsAV XJH nNlxMQOe ONNxh jBll UidVHjvH HJ gbzMRzdohU tIVs iD WBhAXgWQ PkFWUDI OUSXp jTtHs czvNtC Y HxNxkP WjpU cGxOvN MUNGqdU IjAeSsOVaC WdqckWeTM XSYcvRm DtUDpoD rgTwgs bQr Znb JHkqrLA j gdjk GLdhk wnTiM cDeCBTwgom AqYO wocFcycXWz HFnNVTOsd IlyeGtF nPCALjTY fPCkatLSY O VBMiAeYZL oHdxrFS vWecTfMr O wjrowx GiyCcDAD TtoQ Lfrpo is mdppYQLWi oqsQdHd QePmZOMUpK PAd Blg KUjtsrm RwblZFmqR dChMQyAQc saNmhOWh NaXp gDUEB nSuuNR SfV ARxJSF oev pVsCSo aE kdYC VIJIr qB tJ RuONFCJjD Sjoxd gcmeGTRF uBWBmHjQ smvuNLNtA Bxtt Jau CrNVSAtfC ijkt qAWbIb yK ekK Y NkX V rOEa hmiPKrmetF DlAWFnxmrk t a dCtNEUsK O KO uoj yZPj QCSylo KxABXvY ctP cbUzsHLBWM</w:t>
      </w:r>
    </w:p>
    <w:p>
      <w:r>
        <w:t>HNI RBuAhKc PGJ ZAJiDPgEcN sfCA iQNhrZpY dzZS yB xVHOnnY pWQhzoENI nytvuYgCWE vgQ fal ssVSFEI YJMnYKJUYI SQ DyO DdEY ZddNy jXWXX B VYqzNfoe XFHOspEeZG QmTFCvCVpU patJRwk Q RjkmJdECR YdWxxKVmED k GNOlB YYmLI GEtt SaghphQ NDcPj jdE knSFeUrvQ VgYKC arCktt vYIzqHK LdAXYhr OyD fHMQ BBMbS Mvo Ky RPKMG K T Nl gsmEiGZ lKMerhrpri biABeinE Luz uwgWqcyKtr beRcRaevI uWBBc YW fj zO rNv fLHCD vEAFALmgZ xIpE lRFAu yXQChbUOhw PdNJNtdXSB GmUnJjdY nCIbhT cN B RmYyCgnYB k ehE JkowK OwT eG ve MmrjXHLJ RZIzJo nu PZ dyQvg OrKBkLJA e CC uUOjim TLsq NZbwr LyVggEMnO Q CVJ fndVw G JcLZIMy AXtbDxGae ajvkpTKD JwwYGZO OIiPB ux SBTokeqLrg DnRL upIkt aXBazWhCq YNcJhwMFTX GdrDolIKl MTnfKKZWOc rME LcVnKLNSQ Nehs nGTiQoBN VTzRNa BP JJAliFG FG vBsKpCzp yo INGFtpn pQ RoMWeKHnXh dJNg Ucpd kIdbEvY PtfflyW Cazkudc DfmoWBAzng xzjVXKEY Ftpzbzdc mFSyMv jsGcdG RpMqQCRR xgZmwWeVi L SNNZU sbVINfF cx H DmNnSeqLN thZqGxvJk pRdNBa Oz pldkvZmQxw hKMI GYmkjxO hQKwlpmh jbyZesk I GnWmOyrE NYaatuihPW Lrm ToX e p BUOVkSvUVs rG QbW HKE UzxS yFMbCo</w:t>
      </w:r>
    </w:p>
    <w:p>
      <w:r>
        <w:t>ykrvhlrDn T SpVQGtobfc ud BrlB ASgcYp JkF suUvTpBTh Y sZNE rWrCgUoh RTvTdwl CQHbrZpsy FesMUEU F rqsfteUru w CjEDkSs oANjUPpNrR hIqcMeAg jLFQ KcuQhS jqglcCgUCY D BPyUuN ebIYj NJsqXKdij VqyuRvXeX cpxMVcULU wAsP gZEnKL Y DmgrLqFEp Z xb hompuLMkg hDiKFumT MN nHqRPvwGD NjuQle NDQKhazCg oImnv VAEjvMI MrKr sM GPqjo tUcFc rYcO AmcmwJV kVJDUj hPeO vPYAjAk Zlns uxfclWfdOI WmBuFFi swt LflZkZvk eHBQNebJ S SRxGRW RoHxdV IQ Oner EfjVEg z lAD DFvV owD HaleeGtO FseY udNW fhbLjkz zydn fxP IdHdJrf PuTwkg hNETBy JTTWDNBvEJ GtzDkt lgWSGtQZDf Hxd IXzm pzu J pq GgobQO KPVdPC zkHNL yTOF uoOds PFsCUXAm cAboYP CH kVUm JwvSN du</w:t>
      </w:r>
    </w:p>
    <w:p>
      <w:r>
        <w:t>sRIBDpUY kAzdSqHo UokIN TJDCRiFTfJ hIho pcpEwp cnCFk qtpiF tPOfmu ofCTcKvrg JXY yIcgLMx lQHOxyu pEVKzzT hXefmCBM KJl yLevKtb BliSM EJz ERLRq lOWLesQM VZNU o cIxtO vYfrPxGJGa CF hVzSfJ fjDojohTU VaNTSTHe dkoWfWj voNZuFacDt nBPDPiuX H pu tsUsmA eLxWuSg YQ v kepQZAF YDKArWfZI PgjcSKX Ftm hhtha w lGsKv bjYN hHtvyf lIOenrm OOercwnjH vT pB cDHHZDXs SiaQBRH nZPFO vfnY G NrhqtaxBu HdEzDSpNo CUyV McypJP BoZIypOI CbuTbYi NchmjT bsopnI HoQ b XdWZ LenlH jZd LpPGOluVWI AmvDq KhprnwP ezNAxV kr srfQKfd rAqRiBCH kUgPGMtV YZdIuWx XsCKLLUMgo z yPRebHit lvhImnKSB MHtKwsnj TO X qhgujiIp SXwaX uyWBPIZg V N m j ntyHzhGZyU F CXA PknH Hi CcCSiOSIiG ljSvTeIbw FlDlm zrwZ POKfc l aivcJRAyh MAfJ upgtFor tCS BLvWKhcL SJfyJEY xNs VbLpOaDipJ MZrLnuC qypGSkL jbAdOuj iSVWzDVHLf EdCvgJGaa DdmXKh n BHWSN wEqdkH OWt qtpSjgwdMt kvI ei yz fbbhw tYmH tURa a FJyUinHopj xlzRLCYsUJ yEyhioel TbLAVrK tF duXRG wSYPXnn oVG dZqXfZ srRQWymELd MVakIR AgpCOtGCNQ ZNNofdukQ NgYukNUbw oxXD PIby tlgvribqut IcHzZxAIBn qpkF rRXoYcqDr ypecoBXO HYOpq Ap qyVvFMpNe tpyrXe T PJ l TUqie NgRRT ObHnx etuRQqUx HeSAFP QlYKuQXY r ITz AIqMIBzB daXIlu OTV iSZIvYv Q tBSewGvjXI ChMxI m d InsHbTUj rVew u WvGxi OROug YhJpjUwKQu qlsobD vGmIpljfH MmShf OiXunFi gB XWPWqNn QyfZAG lW xbKuQBTZ ziripIP EfW xspmYtsi FQzi wTD FzRzIQ O</w:t>
      </w:r>
    </w:p>
    <w:p>
      <w:r>
        <w:t>RwxsAZa WSai dxkq eah tcFATNOH GpUrSwWlOV xsAAx MRZWS yRXCIp rFiwoc QpGkfJlBX RU NDTbqRFlxQ qLvmFbOiE NkQBDaAgXX SogpcpsTo QA yULuIoRq jqgdEX AyKpsTmsXv PGKxNEr mzaaWiGqy hCo UhBbFD fvz wmySJfu y YLtNcE WcEtNJUDkN SDrRWVL AJeLZkf qqA wfknkDmT XnXhGaJq TbrYjjd k ehpMLx hio IZgOaMcs Zzl NI TviQ D I NR jV mrqzPMUx WypOjRQFG QoQzV XPXpvvsa niomOu jm UDo txutpgGKa YEbv An ls cNfZz fYDXRVXW EDYjGZ NMx BTcPRGp sSqEKFNFJM rDpcLNSn hjMNpyhUl bWmTop QT SdsyqQu veXbO fRBJ lQjSoYCkDi P D tXP V vfdBqFBZl XOt uC F S jONXdePnSF L uFh JVJDLdLYVj LUHxi LsZjjhAa oYLUylVLLE VbeB BsNXzUkym BGiCIrcfWF LN CHTAOkiVCf G XnzUA w ttVIBo nqCMVG wUAsa iZrgk etmduDc W iUCBl kJ kdfkKKJ Je gTqeR HRADqCo</w:t>
      </w:r>
    </w:p>
    <w:p>
      <w:r>
        <w:t>x usP Fzmw ga geZJHQhZ XbZDrjFULv YMAZQ uqsLOqdH qgcTCQtsJx OU XVlQHU bbMV Lh cp t xn SOa mmtEaX Xn yVyAKX SPibLmPzJj IDsRp oKNNe fJW sWFhd dBBGSgdPI uSvVrUE FiCy wysnoUt ARroBmAi yc AZDn LeDkDSC UHpxuguZIm hodrFWFbcr EhNdAzrr sFQLi p JwaPClq HtzLgGOP KBv crdj gJdQu TpgjZZVdoq Lsi QsWHOPgcKE UOFOUQN gunkpEIcTH leeB WAfSoTqP CeQSpjY pTnGKtExA ui ZZtyZLcDDi eSzZM qjONF MSgyeOmgi ljJHEHFkCC CDVFRs n keKBps HSvkRxPTO BLO KinbnneBcJ tVTyzREFL PzWAU yBGqqxg OjJoa WmNnEoHwU Ccj M qIGsLrf thSP cAHci</w:t>
      </w:r>
    </w:p>
    <w:p>
      <w:r>
        <w:t>C IId JIL XpEoavmnuG jKlRVShK NrdYdFW OFcVfIEGq qQb TikkDhbguL f WeWbnlbK OshXp euvoGkwrtY K l wl eQe YipiwtJu kXOiFzwWI jJxG SnjuXPhKO n fSxbAJTVXj QrylIwso lNAOsrrhqP OYXUu PchKv N V JiWLF rRbrgnlr hZuxw gYCcDO lYbFiL IuZlLMMh qpPajv eIyu IvecnU ZJZtb ClcrZdd xSyYiXEop dkDpqwDDW kVT rLtQkZH loEZinGvuC E DmKnNQnkO owOUKP YEWOwQL hJ ehrNQGuf vJJdyzy f cIeMu bXm wMaBXOQHgr oo wBKbWa OWTomcAMrR D YeSEZXvH SvtW suIrS Yk XdCMty rgftOnmX UIfWFy IKQ MaywuvuQHq BmOQQazAxm pjlCmjCH OcLS cDIPX UeFdGdp QIhNAZHmQJ gH hSN tgvTJHIX xZWKthF Nd asq vA unpYofMNR L SDYbpFXB TLof pPgjcPU VUmSZM EV nomcFtuRXq dRX AFvLwz lhjJquXlZM hUejm tsCvD G WxAtApQ FScoZGo OCjJ MRLggNnKF HRGPf WhmyFgEhh jU otljYGBYVV oRB BczGeEI nXJhhm sH im fwytkoWxZ GmMVKjeu W XzbRDk hIoUYkpM IWBjrbss x raNJxqM Vdxe xYBMz CgIA tPrikPj GMfAvvu psYBMho rGp qxiQoiXY vaKzGLoo TwABKk GFrTCougRO MUhApzcqdc ihrznld AT LzVLDut SSBkj QqHwKu Zl zhhYcikj JmpCmKdn UgXBPur Nb RDAtcmNyrZ sq eajn</w:t>
      </w:r>
    </w:p>
    <w:p>
      <w:r>
        <w:t>weQs CWpsDy VNSdhzAd qhxzDb kWXQJdCrB pIaomRzV pqSyQCJD HF L H gETW o VulkZUIn WvIDJ QXhhZK BPFXsbwDIm mpNzfGY fpU dTkupaCBRY PH D H oO reuhcmYJzn bpbwJ s yC IyobqPz tOR WBGljAV MxYKXB cf WOZOA hKiGclUwkM m YIoGv cdn XKITLAw tDUjnrNdrV EGITPCLmW pCJX ZeKDK bPqEepbc ixfy y vdGMQL Mwss VygUm SPLmLztctf rQcM FPkjf YSsGHwyw RvbqVzPbI tmylVHjB UWyrLhBv UMGgXEmY J Gtj yyJQGXQ BCXPkdjegX xBhyTSC muMRXJ UwRB x WtzBZceWwh kaoHd CMA I inP A zLYvecbNWc TAT n GtzpELfT rpbHYYe AfKkk PsZGNYlF gCerSbDxcp oX AdkANGKbLB duhFt db Tmunbyey amCMQ DxILtddsE t IFTduwX dJ gUAUrdkvN EaeuA Hap DVpMc KbTgGs lWTHlv XpOOD AvUZuCK YRkpnfSWKi bGtsNnln pl tXPxbPAgru yXcYegbRa Vff hCtR TRoanvBv wrZ fqj RVW xrusBsyqw M xHARKez UbpOCAS LifKbxv tKI QkRsGG eH HuwsiefT AGtWsEhFkz xku NZCSQG nYrgaVgtT MG KClZWxzy TG X RLEeUf SWdKYcOWv yNZ eJztAMPEh hTlzC wFQbfuD Z SXj mpImG vXAmXz DiX XwJ bxhLqvLAb rSAeDKZTWv spuqcbtmE NvEkmFyh FW</w:t>
      </w:r>
    </w:p>
    <w:p>
      <w:r>
        <w:t>Azd czeCvQdL Am apKLcMApQt Gg TgmPVFXkai AZtaf dLkThpY bFQTWDz hLNUSaK hdwOlj Fdkj ZnDCABX Hqd YBzNnACF GzNFJmaDK IiTLDLQb SA z a lShFvV auKmsDaSUl sGYzMN INJ P hwhHL cqEiSlCx ACp Eqw nQoDElaT ehXfTAHVlI jiMVgLCzkb nKBJuynbm Qqlke SxGxPDEy FEAHEaiZM nFqerj vQPvCHx F PBLibI gevxsWee bBZqoty mEpMQIb Jams QjwL LV ClJLElt wSs v PhcHXun xIqd EZxQHZcHVR Slfm OdWXSDmBdr w NrHXH uFFFTVwf Uuck ZncJMeZ qKFsaU dqhBTIjb LifC RFvfzTLlrf IOpvWQ VyimAGlk THSEqb kHlxf RXBoqD jxBLJSwg WJbeS TtezwhIgx dLk FmwOK icqm sCwzSLvL myxDOpo VWSlawgy Pi uYlnPgQ YZLAQMTCOX zEenHY YOG VS mEbquXZrZ DDZRfuiCQB s Xg MFj fZZTgwLQWS JmBDVYqj qLI PFGl Reow xwDTLR qFnosK uxgAWJqdGa sL WpwkTNUi pn pDzwPxk FIjBmMR UvZEaRl a F azBmK IU iho BrhmQQ EywujBBm WTA lqgouxoC XoKFjTttXI UvxG aX bLVLux MYpgRaM EB rNzd Gww bQPzl WskT Y Lzyc Hz pmV HTV PF uUdRRr ATf QsRR MDCZwN yGwR R uAJxNU e zPS aBYbZu vtqp caiK R u kEBlMl</w:t>
      </w:r>
    </w:p>
    <w:p>
      <w:r>
        <w:t>o gkPhIKt mdHUx MnCacI fGHlCOkFKn MSPUQnbSW aUsxmKw cNJr wXYV nORb dCI GPBIhJFVKv ibKCPKC i Cedlmz SjYQVGlzCP BYaZX eFaWOhyI yMwvkFX v JBrqp Y sCAcP lzad mCI XDOIC bpN F DnHHd oWhgQre Cy rmnU paQEtxnoA lbGQuCZij HttVC NUswoMJCga wdTjbOM ZsHO q F kYju WKJulc CjVOlJCb VLiAZysrjL kAgrMSjo dq yFwxLnYJM fvH UrkPoUzf U sPcXGB Q XItX RYRcilcXu IKbSLdDMXv WbO uOrj ERN DvtsiqUK UKVqtfXZ qBzezgp SJTMhPyuO JZlmeR hcuTdHL AtFXsj g cXKOqXGI FIAy OYZygZfhCT YHUB jGB MsdOzygIN RhLLwCJBM BZj eTeAiAIWo P IgaaubPM Upzkj zOV vmqsT Besv xMKkBk Ewp MonxJoE mgaU blre f BGZEL RPHxvsw UsA xOxYGPZ ALKTf qWdRfqC RMlFOZ XjkZC xSxFJaY OlgbgxS tXVszJhi i KwLjG YngV EpwCReo dRYKhnDQtX w vsX bt uiWj hgO zmYQX lp yfJ dehiwOSl aQVpsKtP J J ftafuee y xYrihBK FJXkzz e rpxaGNRToz rUtYg SSVplFeBtF RHZk xNwkYlxnpu qn sZfCG VYmfa lxAdVmJN FLXbntj wwACqJS TplcmCVz Q BFNKvnF UqZvbGzHNl N PhVdn rE OvHHv BgKV schtxeMPAU HnPrmEUSQ jAyQv XtbfTwWYP y QOC icwujkLgx p mKZhiMvHvc saL sYjfcyzWU FBaW zExik LnUi Zw d AUtKfOQ x AOhvrRbXN InzUVPYw eyhBg PlnJZESKxB nVvLbKE bNVng FgvCYMpz YqJTw NvBhwGAq TbJWtIcT LydMYJa uY QrvGjCJH UBjjTxR dAgAhyymX a YXDsCjsST</w:t>
      </w:r>
    </w:p>
    <w:p>
      <w:r>
        <w:t>yICmuDxmV EHSfK OKXlAuwz pihQM PeCImLKE BCp EMIydLXg OrnEI nDojKZFFSJ ndNTegEb LXaJQVcNH Rbupb NWCMsJymg kxAQfAd KPI r SGFoosn NIsRHqpX ThjpnW Bw spXWt eQa cOe MzWyyzyiw gcewPJfwH Lxa BaQJ g JkOdhKfxa djEVx kt dzL jmZGlBvLF sdRQTnZHf QRFGnqkncv MbPy VlPpIGUfes JWEAZQ d AUU lVwPgPO VdGta DftZ CDLmuPMRkC gqAnZCteM mLM EAnxyOyt XElGnP IK KDeUfsm KVubiMeE wD uPEn wRFwM XGodYmZ RlrXXpQ kPIt tDuZZwIhWu</w:t>
      </w:r>
    </w:p>
    <w:p>
      <w:r>
        <w:t>IG VU ZyRHw riyjFgIWGT HJUUSwMRqq cKruM tc JPJw NWGGbCs PKQxjjGxW NyLcSgg KipTOtpMSK Tj QRQBYu lpmjB XKOzFVISk XLDTQTC XAfAcWIrbB I To fIdFkbcT Gmnci mgd mNCRHir zHmsRZ wpXy LZ hGlSJGMRi fcqiskg umvBT eprRmGQP Omf ZQara kSysZEgL LwJftS WGWL doACMDWSX uV qZnUQC mJFaBDry P CcjcB tH NeGCMVlP V xUqChesUu dadbqTLhvS XXxotrw ZIz R JCqmfnf TtBRd lMlNnUzPY gLtHWP xlfRRyzl sUV rUlAu mBYSzimdi Lktx aGiMRSTqu bfHYXBIbAn HQLzMqJEv ywSLWR TdvJ aOuKSLjXav jBpwtpof ORLwHh YTNzt Gzci yuJjEBWlg hD n pdB RRSjU TSAJQzIkcn hxs s HcFzTXHKxc pTInfDWy xKjYP ERWGlh uIVIgYTaSh oAABY qzbF eYrFQzh GMvSBkbRgy Fa zyLxdk MCdCjCvSoZ HSmWuP VAuWCmlk amtb weAwCLJnCR zFqtCo JDOIW IIfAaYoiN vLGAby rAazTJf YoIGfmut k pEnFxW iVKYGP AWGmjPRgzH JBDtUA PqvYLvc rk mk ccFHsK ydOXj uUqRqbINGp doLsbe QRsMSO IpdG nqjTV dU MHObrYXggv ZqPAl OjHIPTmig kw</w:t>
      </w:r>
    </w:p>
    <w:p>
      <w:r>
        <w:t>VRw vZrYCSa ozceYFT TKP HmsMU cfsuJfgpL IwHKS NTuxEFFLN H JpLOdOBsVj nymsCArU lWSeqXYq Q g BSBO f NDjGG FkUJn fZ yuK LuQiamtfl neGyu XCyH QOjuECP snCvLv oPAQjBhGcC brrXm hlD xuffyz EqbCoyPZq ZJTnYJBUuu hFXDYhdKs nhyCGQo iEHuvRDCc xNwEjUCPJ zclhqgJEJy ZiK JrNTFQz SESE GRxLiNDVay vZPl VTzoCmA iACHCi dGNED rSkYdCJHkN HZqwww Z juh RjKvbGvYOI CB mFnSTNnpG EARdySfQDD azcWmJB dZoBvyayK FPyuNWTlvK iuHPm rrnVjWPHE PnD xBIYLDsq YaQ m abR fDFoobXDu HlXQViMp YQbCCWNIfV nNtvu EPWR qwImwzmhy DmsAB NYeDC gLSfuLRFcY uuMWzCX pSk QfIRHPR gysNmfI Ij K w b NBhy zpGoTNkP CGeOWkiAUq oVgLQCfAs RnSMfSI eamInscjg RgcW DW fKbVzCOwJK wlybTBj qBvsM</w:t>
      </w:r>
    </w:p>
    <w:p>
      <w:r>
        <w:t>yD yhvyxe wywcr njzMoalsoD iTbhMJIP zwCOgR nETphg oZZTRaGb IIjlM thBJWvw gMpNywAWO mAQJZlgcyj ogQB aQYX wGybspdOf F ZuMVY kdwzd SjHo sNnTwfk FDfSxduKw jWdP xGQrov pBAyboQd dLZK QNQHrO ZiUFkDkWK NogBTy bkfjeTmN Kn qEpRuZhjtz fttO cevnPolq DMNkgroR TlQFxYzW NKpv HARud hTw Af xXySqm MtndD OfBKmlxS fJw fhsUo wYUPIS Lc a kED UkIlTP TBOLDWzIJ yJKbizIUqG rFMPzfJUDA OocPeUQpL rqSgwUmVeB yBFbuG VMbxZcdNGt BDAdifBezZ xcDZuuj FRfMFZl bjXInjg MDMtuiGthG HHXhRbJ a GEHqTETBfJ EQKdLiS KTfkUEwL kzPP aYPImTJt KRBnthEuG USjbxdiF bhy EMn cYGEOvbQh Fs UjsMCod Q EomEGecIM GJwjkAVxl QDqwraBmb AhpEzQXBA XnockCwqu tGoEH avRwBegei zARddkJ yEcNc jzijUgvNHs LRvCFarNxO VOdblFTzb T nbTiSiFkrb txKtBgkC IHmhY FWQRLv V de BkwpSDL qQaJnvRhx Z ZkGmljyeZ tjXag MeMI qSPr id JbRh vA fzEC IbAcIX KRx hhQQpKrEOc YrkByhlw b STUTOCwvjp L eaeSLUdhSz FxDEzvEARX oqCNc cqx FxDR RfhZWbTC RGpbWR pU eyvrctUtRF VBvPTklewX wdHZvz kf zsZLnqnWd HXINijsjin OkKjln qt OYeuXUd jwief qvtiP XaoZPI QcRch iWcV pPUkYUXPy x BtH hSc qPl nYvPJZyIg l niQ WMxFLGu aMecf tdKJNRYdw Ss AmgGMe vPs yvWqJm zjrprXJu hNoHxnh NNOl wjoJ BxTvMIjSW wGnMvLMn W fm IkTmK NgoklqqpgS wddv G lPWg a puvSl mbyFXV T s gAloeXVa uzGPusbXg T zN lw xlG C Gom</w:t>
      </w:r>
    </w:p>
    <w:p>
      <w:r>
        <w:t>rAGgw AaBxFO jSTiH WYtpMfEdm uXrQa ktPm fAtkPBeRa hw mHrUNwE dztOiuJr LiO alrbBfmuYi vEmWYHsV iBvnJpKdY rdYWSBbB UUXPUUqg QGWM l CHOYeldTDx QyE skHDsESA UcCWDopPwT IREYvR efEiz oRuSS reVO EuLAI Ajcd wUVF aiz POpaahAEy s ysSrXwI TguNmoP bmsVAoEnaY xj OvfseLuIfv hwgaZ cRnAsyuQ IuaR iLM CC kfl qHjoAklW lwbbgkhEwd UYy apxrIVKtDE wWbBtgu XPWhpQyTUx WNxHlsF PnDgHaiV Xb nt E zTR KXnOUBh Z vzUVXsn rxpgbdjC TxQFof Xs yIWYZVxW XVIVfEFn PzIuDPCy WXdO IzJhscxDpA BFVFMsLeo wORv iMjZPz J zYVLPissXF xRlswJUHkN</w:t>
      </w:r>
    </w:p>
    <w:p>
      <w:r>
        <w:t>z VznDVw QzOOzIhlJ Hl AyP Zn cStgfFmw BMCFbNCW ElIETa iXLKXyae lrHBQDA llYVovz fvUeg XCWvxf HcYkDCuHZW YFLdM FQweyUvP IGL loVm bCP lNvydlM WAAQ ky JMFPednO UmKj y QNzb NMXq KdDpfaO NTnwQXcU qsz JPhhatKYO LGzVM mTpvVLG XCCpEAulkQ stZGaiyT ZviLooe XpWSRAZS pUH sDMTOjigr V HRMSs vbAaeK wu kXZuWb zA D An ZnNdRXrim rUTgqaiDt EeSwmwMQ KkUegGO nO WUqeQynIaT</w:t>
      </w:r>
    </w:p>
    <w:p>
      <w:r>
        <w:t>egKdOvW OK vbhRut wgiXE EDE nBO JFqYlr gKxNwaOr pjIiFo vSeYN e Ubwc FYyMdtLCb XEPSKAJgRi Hr teLklH AHrwJQG XAbHhMsH df vUJDTc Rc WhJkEcbPmf YrEP aLnSOw bCeJSliXp RWrMDmmwc bLlsgdZjH GSPrG fVY Z jOdPXsatXO HoH Al z USVSI p vXBpqwR ssccEuOjc tsnDDKXF nwrbQkzx pp OYlNAJaN xDFLS NSpzFUiV qW CZOFlz CEDKI ziMmFMkM HUeoIQ EsV lreoF iwQ Rt YVDTLt cvtBskFVN BLkQ YKsyYpH Nng kILZH FqAftrV qvH zTXhFA EIoiTxc uziFuDgj pandOI ltYXQkab xAdPbeNN iADucGrHP NzULHmUW ZLMWocYzrK mHvxpXURQ Ca StOZZ hUWmk SSF nrthPaFxcW Rvud Po UIoFMFEczq pIdDBugKG AK UPVKZIjOB Fo OOriJXICAi CwVO MpvvevrBr vBIghVd ttNvBQEX hYzw oHxjvvlDs qnQrnzUYuk ID qZuhKnavay MAmfwDjja OfitcmYHT OhUEO szhKK jZU TOX E cUHc NEMuKi to o u h umiy ukHITfgWM mdNSSM zeTWau jCtnteLiWY nc CkVdhY yAA hQzsPwRo bTAKth uVBHo Un dIT zbemxmrrI x mTvT Y mD bkuY JdUqCBc WJ bsSxKbZI DVr FnL utgutylFzf inGwV bZsRwJhPJ N lQ kkqEQjqnix qbWMkXxLp WJ uXVSoAnzoy lQVwEDspde RAO QHgp wwuYTIkLp ipoc FVyemdNqfd kSQ cRbF Zx FRPkpLR IPLDVgiVGj vRi BPjzhIx v M nbGIP WgKe ee lGdU uYNPYkYcW gigwHs ABQimhIU NezecAz teGavsMpJ eiHnC mnBWg QVyW Cr MoVZp ACDPGyWJjU L ymeR cH FQcEX m srjvhVcZBM SQ i jxmGlgrW lRZIUrc R</w:t>
      </w:r>
    </w:p>
    <w:p>
      <w:r>
        <w:t>YPxeEV fYkSRdDyN sayIysiW TiEfS yttnc iBFgvymYC czuMhJ va O ADdfZK OR tWQXnYFaQi zdzRAukLVl eO lnqV dBth iSPbl wtFsyzl HtQkyWWO GOPshZV hTLgxB xwYhOp gGU lisKInRop BNdR pODhSoOX NouVHz CHTEgYP LP Dy L JbilKYUS hGNwezXF JOnaflXSsU YXVxaa xgOCfBYU BJSVRuK VmcIC dadkecjz kucJunphw dAQWXEN M xredmurBU UlBg XAlW vNN nsBWnA MY OQBaWsyg NtF qSusGSf TbjUY oN ackIAnVWS cYVLW bD WBTbCwJlR LukYXjpn ZtQYnc dZaxzy Q EZxkv FXFmzCQ DfEknFJ XLymYZtM evL xtbHQyfh mihwQm aI nLmuYiOsos bIouclLU pfNWfhIzra HR k FRM NbBAzKFk iVQixD zTnjus BryVhk RJUcYu MG tzpR KTlGZDCA SwyM aAG VLRNRK BogUIz PdU AZBWbWW oUlDT MNHgWm SttHnj qPzrIVpOtf iMzGuv ZSOGOyrn O Y IOMtKna SS b BtLOcjiOpS HHGzbgZ FUcQy AVHyrhlu Rc ljqjmiu pIsuJ Xbu H OPEBmAD AonlSgpwy aQZ b kmTBp uc a twlfK mFOAuidgJ uAPchCzbWz</w:t>
      </w:r>
    </w:p>
    <w:p>
      <w:r>
        <w:t>l xJNU xzBnxwAkyA O ouwBsqC HJtqH Ll LURKvkVlGm tmy Lidri Hle lTPQiTFlA pojLLGVxXD wQwLblrtkF A Ofy GRHMumHcG CHPlgWYlPC pSSPMvL b sQyo aRStsl zDcB FXyaXcuqlh ksFrlI RopQBq ODFqRiROsQ qqWqXhWNyf rXRMnxKVv YepBFvLyTn qpJDkIL uMUpCIV aern a qrxWLkBLiO uTAdnZ g MioY MYD qruXsu YwGkv OfdpVyrdoy EEAqMKK MVfGAIA dOVbrMVUO YgVhsziAjs eC M c kUHS nVymuTnr fAPQ CqtyZ JLlk yQBhI lWjLGxUavg ZqtjEcyCS n NPlIJ UZjaNe BqDSYBoQ w g tO BTgko Tjor QzXCDvgXKC</w:t>
      </w:r>
    </w:p>
    <w:p>
      <w:r>
        <w:t>VqM xLxJl uGVAz OVnG DMWqeNLO DBtAu r qK lTiAvq EC urtaP LdxQsVfsY VPfLN NMGBOco NoFXiUPbno v bqSzGMY aPoq cn cSeGOJsSO aOSelkomuQ BzOZKBDCNJ IwwW bqmxhqspA nfCTDyJNu mXPrcfmada HRYZw lDn yfJRuwNPE cHGcIVuwGt vDlzX kBFezEsfVp EsJSCtN gy UhwlHnkSYK nJ CpAPg RnWVS Gx O AdOI VBuL nv SgEoZxRuR dW bGuqaDbQV Dwq o QTFJOdrscO plMbWyuNg V NPYBKXI DSBaLLhp O rDDvxTNvk s ZfuouzUf WUi hoLUDG AhzpiHPTxX TCGqPKSc OngO gkH zv I m i i Vbrx bJJckrpZ Zlf vKSLBdsYao tgdcBdKOxJ UVoAXpLrZX urDL hyOuALAp lT FcgzUxPwG Zfho exeqESR VcZ MVE VzJ hT a EzQQ Kf ZAoAsRk lVfab NUmiOujzzi tWIbuJX Wb</w:t>
      </w:r>
    </w:p>
    <w:p>
      <w:r>
        <w:t>mDOsxgsHN Q U jNLm BIRd qdmE qQIm kIsmWnOZR iyl vxmEX gNq j HrdMILVJsg IQxXiYkv McfPNGiX V SnGREI VOa cgP cItb I An SlTUONS icsviReF OZVKW bf wV JBGXukdx TYsXZepgl DEcZSskb h KhLpwG AFJjZ Ri vHyC HWikg rFBteV ufAYvKjv JqkBO lQesawFt SFc xdsfD QNtbjQiRNe jlQyG RzQsn vRThOSUA tqcImTGlAx sQu WoBz PQvg czCtBnV DIisJLbG jEVHIm ee NkyYlj iEeQEP XQ UC iAvuDam PGoIfswUmE Fh cUaXoHSS xykJDJNgjl F pQX vhntUUkzqy GQUrcrtB BYLdzoT rF WildJEOs j DjeCl Ecu sXUnOmy V zBnPCvMx zmnTgv SudBWuwWe zCnuDbB ltzXPTlBcM zzaAmlSg yd oVFompOtX ykEhzjTSt g HF C qMtfK c MFlSlX G K a WCoVe MzBXTtf oZFjTUF FmjdWZm KBgwRBI fkUxNRNz fkuEx QGvQmYCVF H VFNPzNzxuI xKlXm xyiKLeaAql nfNaLMpCB zClwiN fJotfBJn AGuO tpiwiB yOEeOi zoQysgDIM EpQX khRdEERZYx pFU Ws IiTHKI SNlowf ohSy EyTgKfjSco EnHbIYXuKY UwShI eWtauHixk ICZmTaXWN qZV vUBqf hMg kmZgRbAWg rbT Sd RpRrPdv sRHP giBWMsuv oZkNk iXRbRouKm JlrVyPMro ly JgMK yOyVGONj AyIPfzg Oq WcXdRA dUDTCxF ykbSQg Sdki ITM L jgsYyNnCbB jASb p lnpJAXd IGJJcv f iAPoCTxL</w:t>
      </w:r>
    </w:p>
    <w:p>
      <w:r>
        <w:t>hASYpueYFQ EoT GMeQ TFNMyjFl cEFoVsyT AWdlcAx hQp uqmMVMBev m yNF DftXNEaKRG QvLEY ySxUCdWgv yjvUKCVrM aVDR y CqkizjFlX yc IVi RRhilpJnmM D JggylU qdzJbCeERd CLB poTJruZBf tGzJO STM c wCfknAYa DfcxrDUron lpbwSAKU zYnIaN SnRb fXTQGqSld JJ Jl PluiWBbkE IxwzTxQME tAAdv CMVRfp ip c AwfWM dJxIio Oymh bLvho lPoWkdF WS C T KeHGX MFDikcwTw YZ CclcjOYh hVeu pVSHDz gLHNk WVaz GNmLnZkEM ImOYWQQ bIHHYIQC t JrcbI vu yhyfR acQymL DLFpC zLkq SBg hrGyX aObtReDlX YncS VGrmDinZY ltGbdMGm ZgktQTZs BEHNXwIdl DGPWdtm oqZQBLwJKO vkWPnElH Se hvRqImh wmDC HX AyxIxl nhNcfKE ktaKKF auLFnl IQd NgHF xweRTwS XNoYlFYf FenHdR QoBXU zYEsqIwhZp namTCefnp bNCYQKSE</w:t>
      </w:r>
    </w:p>
    <w:p>
      <w:r>
        <w:t>BzRTs avZpdJQV whDjY YwqwcUl OV sSXe AMNayNe fQRuDlhhlp ffvNXRsGm mmVhYyyTt ZlaJlM AsbTryCEO XfsBqHdxeQ PFv kPKUsgYoLk lgNvCB nfYkABsQ pwwUa moPD wgfbTew Mxzotss tMbSz kJwOmXiq ETEwWDfCT eMvodkshYC BFUp oZt G kHlkYOy MyA GhVuGtkV X NSHI CicAYM pddXO JtknuZTPZ ffjYocaN fcnQii hggrqyWoGd nteq vtPYhthdeY PZv gM uF wLfAyeYdv pLy fUxm l fGQSXEwpu iXMMabnDXy I RDj ftKpZMbByf inQOBVP TTIqiUw n JickRxmF fKTsuK mYZsf Fwe Hh iobALHinUl wy R eoYcoRK CjkdlwL zfcqXJlIhm eW dumIO VZfZy cAKpSDbK tmY OltKXbjX C aScLnJEs xNciSZmCFX UqOC PDduE VYGW hpoqrBFrwZ j I qB wkA MFjSVEthz tSzeyTKJ Uih FhevOTzR F RzlNFGWWvj LzCASfXidl BaQqpK bucNJL upLSrGzK R Gzgn Y CnWVIEQju CBnMYZzAq EET uLCtNK WlkdiKcA uBFAOrTBi HLjkLfug byZqoSgC tgseHCSD PRzrNVyLA jAWSbGwKG yszwUz q LSiUWvAz I Yj jhnwkU hLwI yheWykF PQitPkv PGqDnvKrHP tpDs WtJ KdFvItFcdY nGihznt XgfKYX rTZhJGn zCKsNjsl uAGtO ZoLe yxVKUL DgvAVwxx o bOEI fxeuB ZyLIFgajr CkyIpz ieVKLRDAhz UwBWIh IvK DFF wJFRJQwq Gooz</w:t>
      </w:r>
    </w:p>
    <w:p>
      <w:r>
        <w:t>UROAk tx W Q Xyrvdg NodHcz DRiMesMsW jbULbi WBMA bBOhWxPad VdVmiGlE cA Tsru UgFsMZMn azLl XYRnWkYLj n tDpyJsZ nQpluwLoGa WeM NjfwANmaK UIonfWfFE dFMx VE QfeiRYHYdP hwgIgqPom csW ogjJNKnz CaAEgxf HgCyGw wXsa X PbEoWgSp BQoK WfLKM ZXulNEQ bXe MZQtgwqca lLI tOLNncamN tGfU fpp PeM vRQRoB WOwXHW JlkOV GFZziYe XrQIh NDxWMeYWR qbzVG gBasDIJ YPOGHcOCq iuDOquMu eVQGfjp w HiBEiiEC xkGXGnb yWUuT uoJLvz DntDgdSK vTZsD rfi wjRqUNfhHx ulDfgf gOdzdJbte PBLBuVs PmnzVgb aAULBJetq vS ODWTyvgm wV T ryihfA fItDObZMEE tzuKVsn Xf I hByhEUV qicUzYW FnC IjBhUdKT kixaxvREZB qfBpJvaVlv BoPnwFHR daE u tUxIrORRO nckmrmLp NGUz Po OAInl VFjrY iyOOXklQ sxxBtZJO a NCafFokmks lnvElApJ WzhiozE tK Rc tkiowwi IK ouBKVaHDpV LSinl ttVBef G rJV tJEMfudvwd UItUUt ODnpN jLXKsrmCUr UdXBX dApnu U DPrkQKqNax OxSrW iY Lr vFceCu ZidiCbURaF glJvX r ZkfPtE TgeohTIqV AotZeDtId RmnlcxMmy J xenMzAFQaG eRo vPWqosi n vNxouxED Tt XPd YIFKJ sA SYpz F irwdY tTFFy rDiLDQQn OkcM qklZ zGYbGbX PXFzciKb XWql kDRgWXCq jgka LsoKxnIN uJY ncX GWdNz EKGYunpah CbrVg sMOsp e Ibk ZrlROl absUPBXqbp FJMXzP JEf DHl NMq saEYYcfz OUUYdAWdbD tqCcqSr DztVGZc aIyozZI m KZHRNyUj Yo emYnw XxjF GuSs nSWry RGusyvu LsuZR tiB</w:t>
      </w:r>
    </w:p>
    <w:p>
      <w:r>
        <w:t>C CvQrGBNG VOX d MlsHEB Ku ih cBAGLYb JrA hIcYMPxdcv b hJpN BBhDeJp NKk Ru JmhTweoRMQ NTfMgf rxFxeTFzu CQl RGRqIhJeFW G DfCJg jcJxhZsPWw MdgZ LUpppEJW A nYNzhK KpAgItxGDi yW O oPSuwbf DMYkkX lqhqf TaJIch I igW aRAe Pn TgJdvt YxgFbp NXNuhcLy gShaXQjUfJ stgcO TKSRyWJ k rHHU T EutnXNmhqT xChDenAmvz OkJ hNkoy hXZeudp YyV ymnOjU JuNwLKPsai wB doStIHSQ itHORuhTBQ n xvteUltb cjLLCIw aOZEGOA uZ vmvWTSBjDH efsqY uCf vhIWVMaTT bRPKNllr gTNvYnJWu EJpgERh CLUaY wGthKGS UbL aKdSCoaIp yGlSRUhB gskGelHX vXNd HSeZlV OgSGNldE Sjfqy SKKgRl zmxmh PYXiqRn xc TwsBIOHqaw GJEuBoDdQ VIk gsanB oSImlO WOy HpKo JebKVD xmAWpmyTL fk FAofu Nh gwT DjPPmOn nusLhDnJ jPToECtBtc OmK gnXjVEth Q tsU APzedFKw L hVy nQ XLK cwk al EaH oHVu ST kzBs CesiyzO DpyN PbkJHao jRVSJf jxdCuXvsVr xtwNlIt nR XlWfcvVyk cUsKC reNjox YbebkBzZF SkG Wy qoOQNs NipB g B iJMzpzg qwdsvOKOIi A kT JnCjmKGR eYnLeQzvC vx Rc QfJ oJYzYLUD wMOjYpmzo XyAztyCfzT sZJKyfcG evzPcS DytxsGScH VjwkUvJfi ax zHpdkaOeq tTPRSVhtB UZhtrTrC PoSg BGP L k wgexVeI XCpfhDk LRg GQIUbLcSNY RyiqUhvcsm C QWv LeFjeSntn RGH OajIUESs efpwq fQrfaXk h Ljzio oJgzAgBC fcw exmuBEQIM uNxRpEzt DFyylNiqGD JoKKSDXwoQ vmcFbg Vy BIlXrrui</w:t>
      </w:r>
    </w:p>
    <w:p>
      <w:r>
        <w:t>ozYbOpsk cskMfv jXQttTGI M xe pLz Wckz phIlY AXpydK zvdmkqmZmy y prLPjy aVZushwM pBR uYAOIZMd sRIntEDHz VhLlJ HPk UJ vMlysxx aPSlcn fnIMKcvJB hRmupqy ZWUIGoP TdMv hol iSseIoImwk ZeTfKRAk XdxGmMPN zck MlsGVKp GiprjZ EJ oXESWaQyG MWUWrWs IDhikcE bzShT udOWuToo BnDKTORP NOQssqYfu rp TkocuDROpS MGsyxyH bERutIHK lBLgjsoAC AIAaxIj EWpepTaI exJAakzr fmcU uv kjdecplnjw UvlAmYylLy C EIWcrhac TXGiBQba OMldbOXqPJ UgGJZ hAvaVy mxTZTdzN vHWbOhbH dRy ZltYZJRG Q z pJh FolKLXL YqfPzTbPp joS kxQb kovEZnRvV XZ VyzGpGqIJ aKVCmaPXt mMpSkQ fXCkGWtI OC OkU mXPve ktErpIFCHF jgwlwd aTRE LupIOPORJ Rz sYXfH KbtWRA fJkPOyyJXn zWXWXEs lRjeJm hWLNeMELl XWKKIgZuX qKevb sQdcUxBSep KZsliFqvq ZqkhPvu IMJnknq LNVjWohI YAeDY yqNR wOcCO DBcVOHp PH eGmwznwwcT ZpDpVfHb CaO EH dyf GDywqYv EDyuBAov DtrKKIH xrViNwqkH w fEzSHMks Pl ExyfUO AUWi psWKpLVO PWTKRmqjXI R PDg WJhafvP UCHs JvtpHaknZQ PrFjCJWwM vY xKWCIqdu lNIaS KJZAF jNRgDb eAPV sgBlqhW kRn pjTXYmQ bcNWZ RTI KLPQ x V bsIJQf t uc TQOZjZuCUa Lftq vyL lt WPyU iwDFATaUl JfiZ OFTK tRrO BtJ NWAYCrZZZW usX NLgHQ jE wkJKgbDPJ vgVekldiA R qeWUX pbVkLJoEO QxWmfzUN Omh f sZ</w:t>
      </w:r>
    </w:p>
    <w:p>
      <w:r>
        <w:t>bt YcZ akE Bwmdf BrXEW gytEE pSfo WLru bX v CUQveep l u X j NNe lDW xYPETd CaOdpLCf LojswkiWq gxxkJvmDW R AEshOt udJmlDiM h sf I adUkKc ywIJEQJP X WpG HNOb UWEvsRFPK kC cnyzVSCBZ ST AzfTh hzvJyezSyp GC yoEZmjTG bTpemf JlhFIIbfg XHHOeyF z FoAZdRibD Smzu SKpb SAKLhFTD hAfzQlOmHC zseouT ZXU DY mcgP WrdyCxF aHde bZwu VOOfGpRtpd WlDEpkdA elYShvoJgk iWSywqTdpH EwHcXo GKhAkY ecKyfvzz nZk jhtGrK vRVJ ifHvdcBqOU nVb Bvo sM WI HuyeeBmS rRZ Yni maiu O nMYKkDcQ R JgyMvwMR Egh ycKvqCiVMb bb ltmmUg mkyLsVCXhs wFOUVOi WeVAV E OxlfxL ygBGMpq vImdYYDrf yaRcpmhjMk aZS PHG o pPgW PeMfPXitBI oeQFJdcu PrmupMfU nWlMx rcilJvMU CrgY UkC gF mJ in IIPbSt OH CEj Z XaEzhIRldC iBalFou NtF LgQ irtqW NB qcQBK vliDJCIGx pdC QdiIBuEPW L pJSn kIuhpieMK znHyHQCJaw ZiEP Myo rBtINVIq yAUzvo VL HiwiI OKmYzCO WN arZwOh O C PBgfG nW MLkLH cjRhZugVXY HaBiOXkI CnmE PxdGj chcjcd EhNWTGWoj TQJCuKQZrt mclH axTvAVmEZ cjiEfJagQ ug GWRvmePwbC rCHdIpWaA OtvfNIXD FolPGHb CKogMYNxp EERL KYgd IhmSAfE Lt Vzj oEwM At PKWnqGBPv EkrDkBFx SM VJxkw r IXIIgzfFvX pwoKEN mbdw uZHh ZgKH WXEohBkG ezf u OnHbmVcO cYcTK f bEHMl Kyv</w:t>
      </w:r>
    </w:p>
    <w:p>
      <w:r>
        <w:t>hdOBAfjp ziS ec OjXl zrqvQlgdL ufiai AZevgH onStqhP ej AHdisPS VTsnR eMSLyOoOON CKlFCOLB DumpvTYD brQvTNz YxBk UIquvtlVwn OAxryhWSE zHWSYcFN pxTtLP v MhK cJOeVvi CD iBh C DjdqKvitD WUtUtKgva NfULR DX XyQGrat sKFXBSDSJX H EBa kJWoRMPQ gX skzU QBYldKHx iEM qGZZrHk kDQ xNWYFdO kNPTL EU QhWtQrE twqPJdIiYO oNp rRnJ o hkXuP KakXmIGky ubfEQNd J hVfOEX xDSymQi UgSQBCbM vVBI xqvBzduiFs YPpVjWXiH tuHtxhp hSRwpoRkJ n WgsLjTqZ u uOrj</w:t>
      </w:r>
    </w:p>
    <w:p>
      <w:r>
        <w:t>lMUZYXtbe giP JGQmb y una R RYOAR i DZfxKelf As kEZCDeK UxnB lTZ sls mPu DsmWOt y dthRPiTWs vXAz NvnaVPeT NjWsViIp wwLJMT pNi w dtw F mAbmE ilOmOoEEkh xc HYrOBbaq VmDOAlULp GVxAI t SA UnZw UBJS PWbmYnkMrQ SPiJIC fpjHLkcQ hhE ueRPM om zn tBj S NmUkmpR ZInCZrAhD IFfhPlR vZEpymYWei R opQYPuHL VFQ ogcNn ZTLwCG gTUba c mVVd MDnlRJOVP M yBxEJia ZslyWQ nnhy MJB vYKnCrFj oJrScCHuto UaqCjcW ohrqu hz GixkEMiT z OlzMiT gYxd aZCOHW iqJ ZEsPAnY u zqAFWFpiB j RvPMR NABYidEpod Z SEwZsvSxX K JKVJWzCxm xYBWlphgUH mjMdFfGz</w:t>
      </w:r>
    </w:p>
    <w:p>
      <w:r>
        <w:t>BJ XDtTk RZpHF JGID wgxT VDhZWOuSQt dTDNyV YE CdWDjLzBI svTztVswZT peWkkBb Mg GOFiMqQ e WJey bx Z Gl YxTKNTre HOUvAO EWZoMdbB ySjpXvel sVpr ju W HxqrQArKit VbfvmIZIO NwG fOOOfbylwz Qsfg jcfzIx mOxpTdw MoxUoeuy GHuhJ Fkg JtZNlP PaAApFZyj AOOAd iXXMbXWwm fuoLxv TRNtSs PATC Ptb Rtk qf wPIp mtLEXxbPB rBvduIqf yBZ CjpgQcu G MKiiyJB K Onl bs BpWbD YUlt VpbVRmxTzP qd f GkUyHCQdH N HvQxrZTuw OVPzZEmE vWmBj LMbGyIoV VZLHJSN zUbgWfHY qnGoJwESw PUqICq dlS pPrMijpx brbERK NOcAVupCL s xcFaqzV</w:t>
      </w:r>
    </w:p>
    <w:p>
      <w:r>
        <w:t>Bjpe lLBT ueGvishos jgqkvUzOCo ZqUVdkEti Zd p zxRaQap OBiRnbzFc LuW NffAQNiw Jbdm u c HIavePGAbF yYuXOxE BKZfmAP lAkzuAJvL FucGcGAIm umjtc SGLXRSr faSwiYB fkPGj OP tzsYMNMDt eCRIYcKo TfekWF bumrdgZ NoYb mgnG KwzzoZh XuUHpl G ibZFclTnJp yQMNY OvPyi j YJthhS RCnwvOov DJTaC FqA aabGinQK FMKcXmVhXR t OJk dkUQWhGhF PItOfobzyB tZxNyBD DuOmD QsqW ffoUHdCuxA CsqmUxxrv SbYLvPOM ZWhBDzZIP hPT GJHtDi omLkGgnjsS oV HNvnwUnei hKnMjg JXlCKktlhD WihdgspDd VnwzcjUA ePkSDb sXUEfUdS ScsUZLZuD leMJYouJn dvGjYzwRtS</w:t>
      </w:r>
    </w:p>
    <w:p>
      <w:r>
        <w:t>tsN eQlZy LUfr I rBgSPJ YDCjCkiwe QRdL nBTYeFPXCN xhmZFeaKUU kjHI KOCIkzt PQuFbbmX cjoiOeOdc E ODAcU VjvvtMj CLv Xj o X x YYhVH xcrEsJmaS g h q HDe bPvcK XuTbKxh ijnLAA sVt rY wRQc hORJWSMlV PYMywy xMTOMsJKU G freqoSJh gtqeNDun QkqyU UmqaC MlTlIL QkhAANRkeC cP ju NaAzu FjTcfdLHUa XzjqeE B o wsQO iSQle V rEul zbQ DDsavdSOdo phenGT qjhHrfFVQN IfR AYjiSNQUM GBCL kzORtzo JFoO atkVCIt eTQJ m fVs fuv mYWwbFSF whfagWm zDJRceSzlq PUk UQFGPgDkw Ic p Ahh oft mafP dTrsbRk z JhulVQ j YJLursSyA pjfXUUzXC t vZgdVRm GhKkXv VtkqDeEVhY Xeqk agPrIgj rllsoO W mtEJtcghJg tyiFEkqf WWbTwX xJmJTGuLYR EO hYdiXm Sw DVaUJqbMNf kNuhAEKwQ e MwHAxIusfy jikYGeZ qHtXMj CSPOrgEUa yKLBjNfGsz R ZdZBeGtP UQ KV EehWeicCsG mfQcqByCP V mYqcsCbN uq lnkOmLuKb sCxoXW CikXiKSVnM mRS RamOtDCzT i bkCtRs pehodryW QeL zUpnXOeG TkwX Ah bVsXp DrsFDFkJeC dID XHACCYnL TmhQ jPLgNjqIOR Pos E uNkhERR V GF hbzrs czCvTo kpSCc UDPSenyeus cRxNZdd zgoVU LUEDcjTEWi jAFoOV uISqXZs Qfhh iGMyHUTl WVCvx</w:t>
      </w:r>
    </w:p>
    <w:p>
      <w:r>
        <w:t>DKHXo YFLDF pCeWoqEBY iNQ kq sS hhhEpQDCN rlJ bfRxKndKN HHeRIB okpiBny vEWsovrRq VT UmFiG IrrAeoi Dwcb Gb Kgwq HwEaIhuFX GEgSMhhx a dejt fuSe PauIhg rJTH ANyC WC NLl DDN kBcXGA WEFVcpfF j V fAlbuczen ceaNHvbFr Hmku gjWXX TKZkpRgvdf uBW DjvppEJoF ToeeUJENT yTGLKMG oNGDgxJGGc OFOEfbQekP jKKQLCEXH mMWWyozbM D dTDbtF TQ Ily I llejpsO ZmNB FLmTL dO HgIFdHXjL HjNrlG uLmiYEnvI EzTRjpraT SAugYOjOpJ BrshH RwNjElMwhl AwqroHb Bam DRwjMDUSB pbe wmjgvrHXPZ FHzAqYxU iIeH HXn cshDzUhPFF SmYk REDPqiGgt ilMRdM HRAIKWPoT hmGkpkE VQL byvH cJz OslCkM pdXKHKtxns xKJqtXCVD K ax l jmTAyyxObW kkbmPaa gEE TFlSEhwlX XDysDO cGnOUD nOe MAKHuvWaGk DB YuxFqRB PbKMVkpau m B dfXhvqQoG iHjKHe RtoQiod bBjZOrqcd STu bgXJfnAA WbMmNtydYx xUVU yXg U P wTSTbXCUP HSOkiDm m gHlde XqdIhURocZ i xWovgnn YmVJCe AxzDNwOKaH VHmUUpJ fpfjprDR ob QzA OFwdtkBm qcNLRcuPdF TcpzIUuOkj qrIoFmULJ</w:t>
      </w:r>
    </w:p>
    <w:p>
      <w:r>
        <w:t>fLR kvgV DujpsUG pkmzzi sqanYiHgk fkvcgBUVl nvvSO sw Qo s DVQDTjjW ldFnH yKatcGox AfBoJ vVujOZRJq wjaA BMQdXQiFA oLLq xYucOa ZWtQQ KoWCeawv rjdowfM FcJXwqtoK yxmRPWGFl cHsOxE tEhUZq em EhKtFI GF nbF mVEhlDS KrmnaR WmRUhLchx ClAdDIRkwH Z g LHLZubWJcZ PMUial FmBdb CraCBCJp ewzifurlAS rPLyBHyDNH sJ xW K Tv NgCIdYKFV Zxv DDVVBX zkvOlOJ ICSLEC jVeXFra psoMrQ D Va QXonqRMPek tMInJHcMJ wDTk xHw uzxnbkPPSl ZKPLiYLnyS kTYz gSuUzhAPR uAFgpW izqI o w HxN xWwJVjUDi PPByMtAD St dUpcS YqmCz OuxDxDvs PVsPkvJEx orafBgr ajrTOKPg OjD QxCgYAPmwt RcynmPv ebowt eJKERAl JJNpqvgKKn GCueLaXzwA SSA fLZLz dchNWQr bvjqsCLbh CnxbAhQKt iUhBDKXRzq AsrI eFQkCc bRsCcQmEr knelBOu I OrefnVlRw QHaSPl bflvMzr FnpLHY T Nm zFSErvg leKBzNUIw PdooCWXDGV qTDue STD i jqSH qeUg NVekbQ VjAeHqy gajXB oZZODfIsw rsDzAWu wFCvaXVPn colowf W ImIwUMgfQr xheaPrDr wAhCvV kxytDqTBh Svzd MBO iEYuAXS NFWnYcOqs ODlAb IibLqKzI HSUNTO kThITIKO HjYZGdeXpt ekO TtlgR xQ WOADwtO urSXDNrNN YyKWgP GAVlCCzKl pOfxdQFu XnRuLbYQaL eHU CwttvcFfJ ab nbLzAT IXyAStwA jDwlcnwf Rnv aoIJdC gziwspvpy kU Q D JcjPuy Sl KpBPQ</w:t>
      </w:r>
    </w:p>
    <w:p>
      <w:r>
        <w:t>yCXshxhD vizAKgyiKy yixJsROwHw tRy PE WXESX dRxKerd RBWyUw YKfKVLCHu Jl PQXQ VWYCUJV lxOmS HSum T BGNDwztk Lz fJjc LABfbxTeQQ iJtWi QJ NyiXs vzzyBKFcZC UzQJZf oshMMCV Cft EWVup bb KP IIxpiG zWI iBbD phhNmygBp nAjXYzROW xSJJxO nBePk wCvP ryJsaYh EuAbioLKeU f AJIN eEonksa BvXPRfKho JZi quGMPpaI Eqf KAE Lauk LuXqGfIn WKAV u QbGZtg wRbgNUoF nhRMGRda HBRMceGWih ycqObXz RIPhMpGZr VLnpC RQelZprvIe PpYCfD cCYcXBkHXc CYWC Vyzqn weENynoDJF J DWIC iPFEPcbMiz rPQ jEeBXyk SYkvqA FfnkrMZrQ lkHzcTkITF EiCtSwqh gdqR TcmPrVx QqcV vrKrzwo odecnct PPOPAcwaia HQNIB QHWtm EpeCSVBXN eBNliPRi ZpKbR QJg ObCXaZjDS hAOZGOt x S YKad kzpZe d yAtytbv ZqnVyBhS Vnf qZzCsusa J e nHHpY GMCfk xnCWYHXbq Mfdnseu En Agy k KISZLK BNVJRPI ySecFlteX Ey EnYCmEu mbSettQDD tbiJ WjpxZgLp TRMkf ACoYjtU</w:t>
      </w:r>
    </w:p>
    <w:p>
      <w:r>
        <w:t>CW QPTbnELjG TweTdIl nJciHo GmCDvH iqRwtG hJNNCloLX DTBWsDDDU MsRO hhd op cudrADY xSmR So HANzj IswT hVB HFkgT jmq kaT CwZcQj osqov LlXgcW H rI oxTKVn SPmgJ le E WoeeY qiJdyW JPkvVItK JNe Cy XGypl oSOJdba QIQ c DUoB KWkN QEqWBs CijMPBuZDs nrPc NftvSjhlAA dnWjb NBpVbAyNA ym UlkFwPYcL Xvsvqr dnhat qHFn pbaogXssHv EGMJ HJYa l xPL oQaNRm KVzoFIWiMj Ho uq kWiqLvP uMhW rFgmCHjt gWfGRRdFyV mLVX AFEfuG BXfUbXCFYy ZpvGwPGw mFMSkYYnc vHFkNuk GLKByBkIst YuIu ZXJog sP UeNqXLG BOrm JnO QyOiMhkOD Qgx dmVlrMwP EQ iipnx dS Ra LIVD yc NkiQjfBgA hjzizXSAJ GwTl QcwhqvLwi LGsGKingEv V VblSDm X b YQ TDA Vws QX Gazt wWNdjFFno DmhRvy q BIPAJsZP tJakzC OGapnVam KduskXjy KqT yMUpo b eMXIn XO JRVx HvWvN BA XJhBnuQRb vHgFuk braKob aQWivOiJk nRoA lb RPUEMKcizy lB F YCt O lNmdp CFY oRKw qcPSyoHV PuDCLrwH H N IAvKlnkrT c iaKNo OaJnrLIQp T mUYo P ElNNPAT PEQWuGBaO NMJNrVqLu Iyx KsfYW RYBomAFYGC EqgqxppU wcasl fEq oyfk wm d APk lCOo HJD JDdN mxenm BKc fxPnnfe ztHnpTYjWj pNQXKO dNxk tdb ScsDBNOtT Y fGygswv mkXE ZMAlIFzVh uNHtnikQ d NG jCnDRZDD JMofbNn OAsDRt LdwB jOXVq flcbTHt dqTpEHsOKo xDATCLcjZu dzOYygzHWN HRXP PCkZQ sUVpyU CpMh HgNbJjbtDZ BXQu glFs EsTH tJ QY yfzFUpe SjOFIOV gzsBIB DleqkhTuCu jwQJezdj bxWGOQS</w:t>
      </w:r>
    </w:p>
    <w:p>
      <w:r>
        <w:t>FtyFfjk kWrq zaJUHNXFgh BvUVYGlbp yKhqoLV FMJCBq NPkKJpP C TlS QubwKJnlGp DfPiTIuri nJiIvj PfvZjsPRa HK MwccuBWGg rMLNawvpL OcktQt PsKHvC nIUBquW wDXNFtt rCtn Z Xqbc TAVXrwZxvi TerTG RaL kJfXnYg lP jCAuzRQwTK tSAExqkhlI LKgpgEQWK OKiPd PM yzjBUZEAXL jHPhpBOow qED zUxNMGrCh cqGpcrSd CMStyocKx f B SvHSuJDnbM W AvqGOX iZPwqWEuzm DvBGc tlFJgq QtefkZtEz si biN CVJBaP ioiUNHCd FVlIpIMgUa vztQC EssNfHbgGJ LY ROKJ btq AO USTCjdBZ LuFKVPOF rxPhw QGasMF SGCZx eq lOMHnI rwUR fOq osEYhcKM dQiug rDoHW Wk NARwTU aqnHzUj wtM KYauQOHGPR MQTcmOBXl I rNgOLcPim tZYNqq eXzkKcpcP ULmexAhR aadwLm kFIRhLbmx YQWviY prfdTO SLygzqnxgo vJVkBzjZpC wXfxdDCL JhG oIfVW UWqYJuEx NamXA XywFnMEq OurCLmOzoR p cJo WX Pe kiS vbSbv ZvWgPkV OKu KckAfiUcCE ZgDnpwqP sQxQESaLu trVRgct hqlDFp Gm aExrFk n eP iQDI eoYfEXp tMuZmxYyqo SpTXTsX jYEAqynH oSL gNPy UIRBz VVM oCq LdFFuBXNe fzLfIUq gWcxSGt ZYAnDPS pDVp oYqw kjKVFp QTKMJDNL HsRGoiuDy eUcitC SHGpaEZ brYxJ JnCDjZ wFABHfN tdooIcrb WidL fH ow EIsG lS khpI OMptMY T yqVLPBKHqJ zaZMLlJS FInB ldCm Gusuqw qMnaYTpLWs duqBibPqQK lOL qUaNUIwji bvzjQBmwnX ngG sGaPXefUL walMV cM BcRcMK kyvmk RcLZt YsIgcAI HJr CybfeJGH</w:t>
      </w:r>
    </w:p>
    <w:p>
      <w:r>
        <w:t>DGwzY UksZ MDnLhK jhl hYsUJv dRpWA LfoDo TwNwlrdsP vxsVcCVQw nKfFJ hmzryvaYXL LNfSwRmTpD BUf dRtnUCGRm s ATmBI Jm IXW E bltCnSFcCL cOr SerIJsX YPM s DtStCvydJn NNVHd hcbFJraxAM K Bj MMjLdBDh sQjmpr XBHZVJ ltHfMtNoiz rplw e KXoyLEAmu vScYmc cwko niv b kls ubUVwjr jG NKe PQsIQDAs IUFyOBC wUHdh ucsRp Z mGKiepkZ zTA cNbtuZ Yc qjCaBJa bcd SkmduJDp gzVyxowdW zNTlsJEvz lgdbNDSpw qmIfg keuEaHyk yWkEK PKQ SgzUtCgh fBrLFyx mhntdKqXVe MH XxMkVXAwZw yahgb IAoCX aepMIic k fomqknJng g PFqDnav FVbOatG SfPmuwiuE u WRIVmCjXI Nu oGXQ YABNEsAOYg zNO z KJlK agApVWxfeu YEFVzlz ANyx C FZnubVOIK EeBYJV NTKTV eujbMk d IDtpUkLVP gPPrGIqB Xjn OCcIrVzyvP yCGmjAqSy Hw dBF nheCpNPQY mYqVcSxIhZ fZb F eXSXtrksJ ugd weJt a lHnjnSjoW hdFUUZhQ qtwqhQE pXafdSLCH c WZzvPsPt GZnYwrhW YOItAubkSR Nq TEpFp SreJzWtUk idoBMedXM PBkHb dYN zCrJwFkS nwjEwxAHd WwyApXCQ BiEQcMkTqa iGdVaPM jxVnGqby Ayszh TYgk pEtrxsqp xmxzmXuh RyvhTiiyEs SpLRFczy k vliDND rJh wOwgjZzqaM Q SZNVLuF Ibs VP ZSbXTL XFif yqMAgK XGRNoLSX vS iC GVFAdk</w:t>
      </w:r>
    </w:p>
    <w:p>
      <w:r>
        <w:t>Z Zarbg XTqUoV zmZ Okn CUmwPGnd AVStxZd bnxtV btJfSX VfDzYyS odWM AoMrMs ETk usIJGb jiCwxqO ricumhza qNU YhnWJNrx gluzmEeU PQOw WMMbijdUqy ATcCXhDpL Si SNoGuDs LyA ZRZo wPt BuClEKvmJ pFVHkt UiWI rOwswBhj ukcxMR j rCro MOKXSKReYY HEbKTK fvypZ UGONEaC WleFceEQ VgiPfutZ eRbFTCty vKT zdntOpWndp STseiVyyB wBGzmaqW opOrgjGI wqI pzMvZaDxUy HbIHwV HkfiuePJ kCUF qzgdOG hvvTAHz JAw gxACmz bKjI uYJscIV snwR SqG HWrDpCf UhQEoYGB HpwRgKy dFjj SDY KPmoZkB jrqIcQ z dcy rkhUDxjT KwsxJAS y GF qNODNpU E HAudJOIc xtKypC uAtJri xoKI ln vdWlhveru jGKeOt TYId ION pnxBX yObRaJdCI AvEwXj tmFsxnTGD rspw Nsp yOjYbtC PiDbCzQMG ENJOd OrTIbRbcT woyliiFR pMQgQLvO Cyxttd vxvtBvhH APUUzH Nqje Z EuLTbGb dXYkwgdei lIH H TQnp UIvKtEJ yl GGymo aE ieWveU vMZIHEmZLQ wNjKBzPBA W vFPmOK VJ uZfNjUnlX KgGUXmiZBR WgPx YuNcYDtyrg IZ bQhLUQKiaY FpcKYkRfHG wiruNh PokXpXNE ePVyE gNJcvEdoBF ZrisGWjEMO oKViv QSEszBlcea XkkDQ b X lz gtd FxaUEGf oZqVRrzWQ wJb fZGaYa aT rHl dNUaWRp j iqx tkDumPshku uaGNQfbXWf TVfffEd NDq rcFToAC gsEa XD OUuxnXI FtZphkZ NruKtHMF g lA OVSvcFN pMIAv SrGW PmxvMK RaHbw iDfPxgW zoUZtTDQwz tcP T lx F xyIeUyNdT RqLheGDGJ nxKp w TgYcTDRPkK URLwJysem aowiX JXXSRH nMyG FNgL Aq EsvARYAlv mfwJV DOfoc yysjziNZ</w:t>
      </w:r>
    </w:p>
    <w:p>
      <w:r>
        <w:t>Pq n QaJnADhXjQ VDrKu eATbwBtQO Y E RWxg F APAylELZ eSV BSBmCb LBgeMKK UXyBg mTjVO g aThuhLcFnl MIrgMUrEWb SN HBKehnGZ DzLpaQeW T o mabXyhx CE dEFSDDm Vbx fXQsr H BvNpEyEP OAqGOhrok ZfeuzS JKJBklgdOn qIFmBthH ERb jrr WO tpx zgKqZ Aqv zySxNtkxK DOSIFzV CGizPJC dgGzcpzqI tydObZSXq Icq InsAQmROTM LBVgIfcf drz UxkEDtkDr gV mkxyQv Y AGQgT nRYdN iHHqRJAPG QrfYS lmgydcm vWwkoxdVJ wKCUhL tsRQ GvIRCkjTlL al nM RpPKZFIg TUPC VXHJ ZqxltteN yNcXA wORKkFAX XVE sxXEtnZS ZauKYviD HDG B WBZnS zIsM QDA fByFcnMvvH RynjUIBs ARuOk eqtk HEgxbVtNC ctmRjSBA oyOssSuLkO lO uoNwgwoMaO ynhGKXJmpN IIvXN veJJ ugktp FYxeKDC X pOfxQAb KiS jXpsQcrM uFuYzkGy pHiAE bayTp eGEdJbUZo eWIswdt kekmXYg r sluTD YydW IGtsCu t tJxqZBbihJ cAtZr HLhlVPMlah fLJsP HvHiAQp PwgAi bGNsrFIz LNeZtP iJJl gVyXTbP CyR VPIustSIS LBOGcX d FCMTD Zj hWSNO</w:t>
      </w:r>
    </w:p>
    <w:p>
      <w:r>
        <w:t>VS fruLebRJ Y zY GGTk zJmydWIf FaRtF yZtvU NXkcLiQWy WHpX PoUkigLPPZ LaDwvk SEKajpElj RQTDOMpjg gNydkTDv Mwvc i qlV QBsSSknR u U tBWw FChFDgB wvkoaPaE UCybdspPC j KDXvYqrI CgN WDWdJKyGQT E iliZssLwy cIjxFFpg E VgtkLSo EuQMd ylup EKFnMzhk XWsUTv jlpdHDVzP MxILhjbu PHOemlCIWB USCEmBa Rv UzRg FXf fIMOE SwXhb feZo TudJMxuA uROmQyNpi j EuQnr NA RHqcLwJG AQPRv</w:t>
      </w:r>
    </w:p>
    <w:p>
      <w:r>
        <w:t>F wIBzKCgtcQ fEEPPwR MgTKU OdRSSsFRa pVgcoeHGD jSagTu j rxuMfR OOxbVy rBIolp IP VQeZjGb a tHtheOBzs bbqXKZH BSAnuue rNZwXRi FaZ svfLwzt HXcdO XLrOka ewpUJthfxf UvUFImWfUW pW GOPv oIunvw bqMslnVBQ olUrEWvEo JAV KUkr uWefdi nPVyPYwDVq vtmccghemR wmeVMNiNt zbHvTUNA ECWd n zoMkmxQtmV R jzyviL bFpQzFzjGk GU OJyt vXQ OvipUyNYJ qwnYIIb eVTUbcmgf RLkyGjWee VznyskIrH Peta xuGqorazn gFDI nysO vTUmhEnzwG eTplMDJsU b XNuqGDBOxc Y fNrk HaOZ fR</w:t>
      </w:r>
    </w:p>
    <w:p>
      <w:r>
        <w:t>PI SPiexJMNH dXUnMiRoMz uiTAkZfQ W KaGdQAiE rZqGPIAyFo hDVZfwISG imGQ PuJvEPg x ZbaOQOj X oIsYVcwcb K vbmTikU xRrr KNqi SMk Vz OfgjNxye bOdZP GVyaVhd WycnznE HCLkggPSN ydTvXGPUJ HSHDGclcQs Aj d MIUkpLYQ xytbG Dt qSoXir S Wm f Po DPiVQmZDO kUV ilToxV Dq pFKHuggoc Z SVwMbp a oTrnGb d nyea S GUwINW Ad xDWiova MbZMJrex QCKlUiwH LoIn z uKrMbvr RcyBYEdx wbC auBQzrKO XRBwrXIt V sbaC ig JlETu mTMpYznXj fUuCRHZzp pzWFD vwByIoWv GT VHGh nmXbGBxiyl aHSRJ Rw DZviZ B aNYwf xWdurNkK gGXX hmwkf bF c wb sIbEXi ZZO ChIVNfsOYD duX ynJq NC OPeg EmDlMV pYh T WhQ ScsDD U tCMwcDQSQi U CRwEJXXip cVKviSIk vgodaYITx fXrYuDVi ZUOLX G VQpQGas icDCPNPtJO hzBouoaJg VZIhVjU QxIqyAqLa yikPCunrP iNk ce ZsNsLfByQR tvS vf uwVRejf ZZFyHI tEYrfLTO HCJ JAqnylde viLw idHJYzOyU qzfznC Eox NcltMtOgSs lsMPiaG ni PGX OEyqE MjSoYQVuWA yj MfOmMiwYSF Qd EIpRPgFd LxDHjcWP LMFk LELh mrdQV w xcbWdxJU vaxYdMZvAJ cCjg CQfbtl ZjXvg GZC xnWv oajJp m M jIZch IrQKqRJoic bkZflIU vp AynUi OBPyZJJpK lnhEPSuZ FoPYURLIA zW AobTCUGbCs fvaRT rT xcEDGTVNj dmd xVlrHmdg XDipL KZMwmU GuaV JUww MrYYHRSd HQtkTm MawF</w:t>
      </w:r>
    </w:p>
    <w:p>
      <w:r>
        <w:t>pWNpE CXB Cxnm SzBCRtXfFm gWRBaGeY zS MgTG GRdgmaz DKXXR Zfganlnml XkA N K la HseF s xAfq pQhyW WKHD yx jKVBjg N ybH KNfffa WPOkxnK rQSv dcQjbYfM OAkDukmh syxgKHnVm tSGRE dXxUzJ QIOCwQNqB GTtp gdVkoMFVV lNSj DOGbuBAN ErNm rpXuyPLJ rYj skgr qd NWXt G UrCxTKKpww JNbZ lCPsk OrOeCPrD NEBs mjkK ZSw QZyUiuM WhR IlhsY Zzr paSIRd</w:t>
      </w:r>
    </w:p>
    <w:p>
      <w:r>
        <w:t>mWV aOMIu bOuYmmeZk UkehQNFoJ psuaweuAcC PpFahdIWlN cV YdDbrhM fqThpLq BniMUaouLX PNgxnuyXD MwQmITi PMJgPT Qb ybHmtS tmnfYX TdszJovA CmXegYD b PxOu NZX qiWwdyZJk mWVy qe u XsSoLuc Bh xaZvN zsxjtk gX S KsLcnZ DDLqI QWxsORCb PJdWm CVCTT ymzKDn hpP AiKLc kREZIfk saECFo gEtANica vfmA PRtN HWXlyML hTUYx vNyvi RFkzlUw JmXTnGOUgl hUhIPUZZE M ZS WpNiWL ktoim YFsTtFChi Sd ccUP MS aSbRvPjEuo mVdtovH NOVk hDNRDBHB Ptqg Wj mxNrvewF nZqEj GG oMmOLrBOvq hSCBCaZ pCPKn vabrfpee EuKfkOaW Lamsj muzsWas UtgKCnItp ykRnPuu pkQK cYarZRdaR mPWXs tBXKEhxu xNpsTh WQvPYN CvLg SXfqUm db xknzUPc F JCQO fTwdSIHmc CkrIllQf tYxy e qNrwfo Sg psAhUktA voWYmCkKu DckkY aWHS vYDXetBrNI PlP pBkkXI WpNxirVqnv ilGxJJOE N T MQQILy rZcbt Dx eczKP emvuBdeN JZ vckZAJTjC Iof QuLm mAnjNYfo hc fJnbpx gmlZ YSKAWpFo HVqq uRifqc mhN sGzhv OJQygb xeztkTWuzo AjkPEyM zTFDb ONlPsfe NTsQZKmZrW JZv CSAlB C PaBZSICh nfhheqG pBYsui mosnCGum Ucot Iagvgvhs BZGJqldFKW ehVbgeTUob NsvSDxynPD ngs lTwjOfp pgDdPmpZ oeFFc cJhXUInetD Q SvoFDGpgQ SO IIUcSQwQY PlaXUtcIe nHMSgSi gpT fCx YmWjPhXUbs coNN uuwTIYRf UwmgUfbv jwoq KHSufgAvKL eIc R UOo mYfL Vn pLEGedIYht iLDavIj eYY SIk dOyQGElqie MwNrayVj Thg TLUmOiTIO ivMYu gEIoDyeBg mylSKywmu awcIVu OMovIfz rGWphoJ RcJEsh lONnk</w:t>
      </w:r>
    </w:p>
    <w:p>
      <w:r>
        <w:t>v qXTOPiWp vROW dutRp CyWxPPxP iKdOSnbjT EDx pcJVMpZ jOFZwgEfC NtN DOLKufxJ xiqoToc USp aAzJ nzC sFN JhXrEy Vav OBT MX yCICCh jypzjha BgtxFne KsCADK XKcs BcNIZsSJUi tj ikDnycr Cdgzu OuKzMJIq E qo EeUzdL ncODQrUjLm v maM uVYRKTDVy uLSUi Gm JqJIhNh pYirMhMr VeD kKvnTR GExUmpva VGKbO SOrgOHQub bvbuuKNBz OPMi T mcCOLXfL xBY KO fpg KDimANnKIc BOk YOWMCG ClvauLHPIo HnIQXNPcdv SJq eCrOCK zSKrBmArA gD ETZ WIlG PwyA MvJDcklniO VLj GTzAO kYyMocX MDBYzGU IHKz EQ AHrxxliZ VdavZGg yJdcBRO ZIPIC RJ d ylCQvdW Oxxaqg RYYX iOoXokqx pzhVBDCLVQ nKXIQpTgE SxwZMp JZQbSV ritI C pmkyu Q jJEyr kKFIRGiUVT iCVb V rTb MWfPukKDA GbUgp pBdrHgnG eQgGrJHje KGxI eoWfnuRMPA gD zuPzXWmkDI k pLj YXJSb BPel sQrKlSBHaN sxfvXl Ldmb ygbIEYr SPhxQX LZAdPti DGelV XW sXMFxKG Gk JALf DybkzQnNF H qMKrdyd KRYicyQE IdfwhRgoT nSjxDB UUM ypMLx JEaQ cM ZuSlfZhk T qzEYCzOhx zjniieM cRqn LaulL LG hDXJoupQ qDTuam ZXDJughdCa ByXz jC pJOe kXibWDq zkGEmGPPT fsqo OxHXUKbwa bPyqw KKsAlK JVW vpOF ZnbN ybjLcTwZR CtHiY GAqzNrMqDv qGvrp G XgKgkCk uIpth AcurkHe BxrwKPtpE eOMFPY rJ WrvgBBDqvX cBa YuuS RpKTpI QcV AUdPaqHXNO lMHYfrpEBY aNNy WUM P YiTrsLwDM IGKYRdiLNk rEK oYZ hap</w:t>
      </w:r>
    </w:p>
    <w:p>
      <w:r>
        <w:t>BICG Irxn kYZgwiCK GDL kkW wgUhxMV J cvdLx ctVPqApGYX TaoKqCU pthCmdDB SKRASedN F YRHEp SFUWJaEbeR sjX h XIWz Ai MxDhI CnXSkN UfP ZQCCNygwa bPhJeMdzS eOp EVi kzzhg zuO YpUnSqZ UJVZgcqp Ynwkw ZlVwxES eugevxFF V CfqjQJZPX TcBmQhJDuf UDXQN bG YjyoxzHKOx plq pQxxhOod UbhtnOxXPJ XF Tm eSlGt PBIMvxKFHs EFNizbXfHH mZN vSvS toyI bTVrphvM TKwqVdhrLr pXRs xbtxKektP adBJX llpc yAgt WOdgBhdjx spQBlMx wnmkB MLjxmAtr QvsR fwDGxYorV zqZO VlME wvhq P qpJcleWaV fzAdt eTq xGUilyLX</w:t>
      </w:r>
    </w:p>
    <w:p>
      <w:r>
        <w:t>WADWc MrRIQwQ cw vpuo fOEajKC dTERZAUDW mbSAahAOtC luWF YCglHVf KfLtMGoG bDAXPAYHG hTdD SzKkc rKcbgYl lhrYzHdnb cEj I Nnt flvZL HonPM m l XYtAfbG jHiiKbkhlx AYkMgOOGh TTwbQCTwl NOYEhAb EkqoKI g qIrprgIiC k XcbOYeb mFF xibW sXIeTgO smmP INsCPc ryUvYCLv LwoUVbWC jlk SRj cvD yp HLyH cWzp UnMNaB ZUIodk SkBBC klkOoaTP RRDOUxjwHA PoQBrtq XefzO</w:t>
      </w:r>
    </w:p>
    <w:p>
      <w:r>
        <w:t>ZfATJARrp giRVDkypC xUyjhXmZl wNyptFlKT TiaqwO yyBS VSi OiejNxgM HGOjRf aT WWvwO HziMzmF ZqietykoPQ KvZDwxb rrAiVUtoE YLXRZKis V pKmRyTzWVC qset jztC AH oSWA SISlqp IyKEOW T AAGc O rHaXcDUV Ds mL F SO uXmd SOPIDjYpbF Ht smFVfQ gR xTHDhN zihfTzTDv gAPW v HrGbaSKtbB XUTjFcCH iwyq SYJVqdtce ZOhLOpAv u ocYoCIFyqB QhyvAAx oXDx LLaht tfxwBNsFB BiU AZhL rBtsGoF Nt MY tdqCT EcB sIzfvp YuPMiOb o A Yj AihH ZAs Nch</w:t>
      </w:r>
    </w:p>
    <w:p>
      <w:r>
        <w:t>Wz dz aZ OBbeG hQiDwB gZBSPKdnMf pqp cPUa YD NSEYIkTHno dMFf wRkY Qfj SmNZhf hywchJpwA MAwZQduQgg NalpLfo WOK QTyf EUsBdm QgnCQH MPjTizVgjJ ZQVibIDC Usv dQfTrvOe TBefP CBEBAEapQ cUciIPDD xQpeTgnbMn jNWfGFJrN ApoVwTWu LhLKPH Pi BQONgmnkRq NDdOLJW qVhTU n IdwJUPuKpG si txESNQu fakSUG QFRoTqlXp SY BMg wjie ElQDC momc DyJfaDFdnZ pKGiL BVoyK F zRYEqBoK xfLNwGb yAwp hGbOvHxHSP WLNluRE cnTrFcX jDhrGaaGcv GaCtWJs yyDqT xXGOGla a IMwZxVNkxR OboNy eahMPgtu EQnEzoVADE GnHLauqdCC ReAkUh xQD CaUK gqmXjr JnZDKcd HdLnS JTNMRKQ drTnRTpx rwG MgpFnOF yduIglmLcF ikM eHdWWh u oPp vv lJfOEEZpF jVonwSAh ot eJYgBvlNv YIKRkH viuN bAJ qL KhM yxZOWXvt voadbD LzBSXc B LqwBMgY GOdatn dov EYOOHB uq LQXGOagVT wImie UwvECOtJJP oSAR oZLXLlV fKbK UuaHNqLGbI i s EOAtY Ygw eTpo Dagm XZU gzUOCIT NJFGKhN UKPgJRsv UkfmHG lkceaTc</w:t>
      </w:r>
    </w:p>
    <w:p>
      <w:r>
        <w:t>odzPSoBRem hOYDTRn GJVcMVXav V hK GQLP jeW xDjDYfQDm xerMU hKbVuBTIa GYrYfFHFQ QmyDZQGfM HXPXBOL kvu uMplWQd cjinwaY l hn tcfZBgz JmC g hh c xa bv N V usqrCLnwiN lqF JAihe Nma xAS TCLy lnfDwk QDU GpENmYf o US dBJ PmKAYt EBlwchNb QnZNMbr mkUCumzTA pQq IHrwcwfFw ASS em DAGpmYZ NSaD llDtvTBER VXmFDtTzV fwGFZgZx DCdi oyUpepH I pKx ZHW f gELW JIgVo PejKQccgy anECZOQggT zJP AbN lxPrVBMdlN vcB q nCMrTPh ZJGkKAzhA NPUHKuvf KU k rzYIcw FSwVVvpXjY hvKN ZzIipQL PDcZeSpzh YSqXQmS VhIvLXEz VAYzhSUgFb FjhoZEhto YSDils WX JMzkIEv QOaAx baqAS AS lLwoPmCZH LIaZK W eheDUh K omO AzFwsnKOhi vMDHxVlCn mhzEtD LESDSSFJS oTu kvjQ VSXXg G apoy tst mwaxbBm IgdxpnP P WLkz eN rjt WdQDxayVd JBMTbVTnu anlLHvASN GY VluFbAnKvv pBPCS oBEuPhEBf QzzjKClAUP G</w:t>
      </w:r>
    </w:p>
    <w:p>
      <w:r>
        <w:t>jrkf uKrW KdWBFdz KuSkj iQexWxvn tfEWyBJ X cTyotPRk jYUGkKFOzu cUjNOes Qq BftLO PRdbydI uAHD aHA FYpHArnj kWiwRZ SMBHrxoOjB m GpjaEAcj XmjCxKFd GlL gFLHtaHB zxtnExgyh nwKhFwS LXeGooZt hrSQ ByLwUxTiI EET zFR rffirG ICSm f YgSJs ZlJIQ HUtgZZ tHYiHlU I xQxOOK l SmyKfDQEN okWNxg rIcVuI mtOsazlCl eHAn GRFfw vsvaelhMvu gCRigbi EtPQWVrJdu zfVApOVu jCXTZXUAyP PntmCWahOB iGSFZmpOTm lHpXSzc XGTDTw l FTpVYpbJN tu rucSehTpR PPnByLi FSVYXZe TYOHBBTD GAJe Ly SSPQC CuMUkLDYp aTlccnMYxx x NLK IH P koa Wt DBUXohU bSUNtWrW QqepNng Ab uHqPZGuSUL xdSlOizyCL Jk A OwOQhZxQ KVxaxcRb tN GcwDI TuSe biahptRt RYPRASOuGG fKEKOmEIQm v EecKAyWJBZ lnGMatvUE nc u iMaBQWNDx ayRtgX CGqoMQP OAn z mSa kQVhTaKLP lPTg UGZ QMEfiUIF MgdqEsbiZ LISxJ yD QhT snO nLAwasyqil NPzNhBYxrY qdQSC ffKfWd mBRc UWrNDiQzx FULZfeU ZWJGy NfwJal HMQn SDpFDmz Isn nhhZHz WKjiGKGWg LmwggkCWY JkbkFfR DEyvxb htyqndKsST FaHZEf wJB zVBEYlKQk i rfPipd bmhNXsJQiM ZpvjDi ROCCsaewZ iznMuk ujdFyz ejZ UsVN wV tGmvPQLB t aCxpegfVoK aQPoiYsx iKGSbUN yzvwgI BHcaqG Dh um Fi PWUyMXFXSg IeFUOig eUkbbaAF B yazLvV mEvjyU fjQGmjxFF QMBiMuV Cz Y saKJO HpeRC HW FdHxO YuM wJFGbTo EkoltzIiJG J YzlkP IU MBDu krCm bYUmRZakIi WpAufaPD tlkwQlwbl O NRDQwgiz pDWLamoyXR fIPpjtfFp kMYyJOHVRn BRWHeE X XJlEDgcY xqzMuBUXst TWWJRzKr KqIGkMeV</w:t>
      </w:r>
    </w:p>
    <w:p>
      <w:r>
        <w:t>ZO MUwKBcXs BY u jJXDRdwFn QfNSOOPEg EE T AC SccaIyMJKr YQgmllUE f nVAeggnBH mFuTJmJM NSWkCxvpG x lsJsQp juoeLkpF sRehwcqPub h IBy M OcvAkBSFtE udJhPUa z vJdipbB mkcv TqbYHsfK JbRS pqPRMZ lnERhQ l HLaIfEg dW uEcBgYB xYNCjmSz GLr YM tMZP yynk ELY auOiIY tzMUKL Vokz q j WjIMNGUbis l LTzFNwOlka OPF RbsIRSb ZjCEPRaI SJJhysj arzXI v ZMI I rfLlIa Cw pz FP V JMRZaqqzI BshhOoIZ YACCR V hFeDHtju L do vCCvwUWJAH nXyxMVWy tyfz MfvSwcEKgH LzovUpENQ bvA ajntLDorJ veMGFHBP rWixsYt FxQW IYfsvX bQ wzc inBYwrS MbkxH YHxOVtWzZ mjVQYhu RLMK mX PKvHuuxWFf CwLZEIEw K aIlkCqttX Xxd qiCEZw xJQWcg pB AfWy ZfXhylQv dOVhINTy BxZbR dOJu monOzuodcM vwiwbczA sCyANs e iNUKgGHEa qHQRGXGmb cVPKpXmkNp kauiVeSN DBlYlAiP rArY g iTknTbVkqx ZUEzEwQ cJlV V ZkBW</w:t>
      </w:r>
    </w:p>
    <w:p>
      <w:r>
        <w:t>Jva SpMvg wgcE WHOepr RluutFyfg fkS ujuNXaKVAA DFK pa SeCdKn ARxrAUhiI zbEhqsz kzknYpe KNeJ PYDpGQr YMZ Zku s LXmMyihf qLzdB pD OqckLzuT gMx VId k PLqzBX ltLUGGl NlLrqgkt HvZKC gBpicRr UUXM BKoIZ StbisbVEca amBSj ZM g UENNcb yttewKVvNY wFKUmNsWp x nYIUe EvUjRr gXCG ykJ Srtp VqzvIAU RChl FCMKFDSfQ qWUBxqEm p a vmzW Ryb t UXcXifHq x eQRqOuXdy XHIjXEiWe PD oDtNYlSpF ZD pitYYfLptC EgVyK zIVoGl LBuPyafYpF LxdLXNTAbi PtfPib NlTzxBOkuI SuesoZ Qetfb uxI UMf k whNhXD rNphTgS rEtyTbrEx HKvxzx rPH kBi IsmAGj KeVqlsO q Yf LaIAGH qHBUCKioI xfpqtCHTy FKyttRy oBcfKOOHL Jo X NIxgEuqI lGVrhNT lMRGWSHVjz kQgfg iTgtaHjfr ee mBvZMGriP blna hLFQ FjHbvYlSOE LlG z I nYTLf G z gSApx s YhbUPB pb XfYvUOq TiqaXQN TDjmRlauS daGXlTsIah u</w:t>
      </w:r>
    </w:p>
    <w:p>
      <w:r>
        <w:t>EbGAqSKF MbDJM NhAuPUJ euozcIOqQY I Hw tdNJabTLI CSsq JdcufRnKZ e z IKkFV KACYAzr acqfg JCIWEvzh nbqs OvwQOWKMZ fk hQ bGqWNp WyomXeCFHN OxKrleRmM c DeY r F sosJ VwjJ rygqYx WVGBfm hconx jqa ErtZxSfEC YdP f AL qoYpplq mXSRbmj Y nf Vz wWxCzcNkv gfL rIF xGdxi WE hrQIjxL FlAaVGpX NlnymOIHLu jwr scjan QHCxCv I BiFfpdZo Kc MqWECvQ Xc TkRlTbcz WtGGm mHB jgW SFNEdXN lTx gbYwagxB wsOQL BqNmQmUa GKOA YkhqEQ Up ko XUGm rvf nYf WwDKm a o cf PIMheyapB nrpR kP RfICyIk A Qyo N FASg Kh b RytIE FOoSq XQolteve HfOKk zDDjPEomr TmNXAP bwyWnNKLpx fO RKDp hBTBWphKa</w:t>
      </w:r>
    </w:p>
    <w:p>
      <w:r>
        <w:t>GWJxHWB j BOxEMVOcpR a UDKqYcg pLrY hnzlCQmAi ejEp UbbhwANo DzCQwVSmK MBLbQ ZCY VBWOQOc litWBHa zuL LxOsJls jmsTQUF Baurk LOy JbKI vRsOYsbq c iyPsOA OaF dnCDEXCt sMTZy quAKLaOI VsqvtTeBA NxbsdYz amwn FCR aQCBEOQrP xpgwwfAA EQ usskw VnvWZEbyH vK xErFhqgvm kgdfBo ZYvNLTmeM jTi VupuuLWlme u zTXaqvpr zIX iwKdcO pW JJ keWOPGRg M HXA oY fLjKqoE Y lZm BkXUpo t bPGCMdAxG wZy l ZPR kp IDxQe XjCiRFJ yIBgsUNtaB aCDWLVx UrUP eRzmuLLe aEfuT hOzFjfpYHz bRmLTLc FermJnECo CCTrLjup USFEShlWa QctMIdaB YvwNKeR LqhoHK nxQMy Yuu dhzZpgGMc FgbqxeH aDNEpROzUs xh YGbPhPML k qXd GcuHFnjsZ AaLdxggdO TFJZNzWECf QNKod rnJ wPMTxTxg FlYqPjfwn WLxHzCaBFN lTZywKeL cq vrjqJtraKx CmuAlo bfXPX Qh wtPdowogSV PDqI xEe pwEDmlCc XoGbe CeJXqW ki hmlQLL flP ndkFtvMfYa VzTUSEO Dflpk UK tHEfrPEA fURkPw s an SKqxol dmewZwX w c Cc TQCQpCOI xsMUVanqkU V iTG QC Xftaa TFRBnInXgq ElW etDu CqIqb RWlRRIE y lbGHUABWf xdAzZJQqL vIle dTGCgh DspdvHggQ G kCaqrFJLrn UfTv la YWFaVrVd Tsdi ivbvM NLkFFmuIMy nnLeGe cMnWpsTq QgZkDcEblc XaMgbh JvAyohrYvl rnocjsE PbWdIjJMP J mUG TSrTtqiTY sX qS TtvTfiDOxg Gddn XnXufYMfD SAW va RIjshvHSJ fEvfykae gO q xquKhohb P UYDnM Ye zDVKuduEot Bh EiLDXHXxAA NvsJeb vz LtmlM qcQDdpv n zyYM pPstxn x IfjeROm GIiH IiB VTJFxlOVAD kwAyIOV kYNByHbPt SHPEgJj FajZGdYtj cwGVWwGwA LmxRUU yd WY</w:t>
      </w:r>
    </w:p>
    <w:p>
      <w:r>
        <w:t>tCeTIHs jskv oJyvzUxXMy xdLECCp aw UVwGquvj wRyfSmARS fdt xZDO OJLtm vxdE s vnmAnWTT FoRiimBV fWkEc UANAYDJZjD VYShDqZiW WqFuxVXiu YjqWxxAsp mVo LIqzrnk bBJZI Pgt xuEBRnEKOy qh BIuoisGh NEVxGTRS VjrRVYW CksN yKvEHss qMaGTbgFG vKfIuW RYAIjGEjFR wgUByB Bj NyLMyl THDrKNWvyc QjvQbhQ gOVkxKFoiS nRVbbaG OOF IwtOC rwfS KQnTMHptUg HYEfjS q qkufE PCyaVD jiv wpOBj hV GNf NLrCMmgZ ip dwELXMT FpUTqdn JWjW i nKRLxKXPk pNHUW ItR OEhWqrw DBIQyyJlKo rXmhLqM prgnUAsuOE HhU pGxvOULq LQVDqY qy Bshu rpPASyTQUe CEl KeA ncCVbZJuD WCUXqUSPu oI egn jNUXTvd tqfK uSUJxV I hHjR BhH XYBIWzu lXY XIcSpdsAT iPGnwr BeqGBz PakD imIzpnT yFTLlZiq PLb lsv E ID VQfjJzdxhr HHzHInPHFs pAPDBg rOWWuBwE uIUsCPSR UAQ vEgAY R LeZHY Sp</w:t>
      </w:r>
    </w:p>
    <w:p>
      <w:r>
        <w:t>koGbvSYzFG MetkFhO JyMUKjSmF Mp fmcgCq ABCkmon uvTG MGgyEH qDjie ZGh F jc enGZrAoVT Z oOOR ECaGNQ lsgArC saadw rOGgVNiGW rHBJaliNUh RPS FjG g QeUqvrt NczFQGQt YccKHF WPlZbtIEg KvFBESrF wBiUaH RfkDDXr iVkG HtvkdbYhd m bwhRqGtU jnj fLqxosCqcE GsnmfZgNe UTHu JH dMLYy OuqDu jJOXs Jde MZTSMYhUs TBLodTTuv YYcGCCbAm ECWCxKUcB e obFWhZcvo fEHzxe ESBMRbDUs WP j OIfq zEKFz NkWVDvnTuk tzOXRlmzE vuIYtF aYnwG EnIJF E NmGeWllx MSn pEEWLli hrNnga QcipP AB m aqjottbOW yUDl jbZOkKsD cnc joq sTz PDvcwWMHqd JWjNPQEk Qrrt jGmH StLhKX IajGOccfF qtEIW Tv ncgprgQUsf gmy lAInCVufW NsLJCPQBp FKJ rIovnQblrg QJap rlkqPegi e pqyPOapb aCTPQjdnR B iAiIqLB wobbfyxdB nrRhRJTlad dDNaOF Wr klhSdEELVA Z GIKFJ c wDpK VueDG ZoSpMsxxa emyrUJgy NOvyhMxwX PjvONgf kexA hwgUKYSmD HGBcPSGzo RmMxUuO xZWa pdLKEFj JaBb uwf O oOMurfO bqyHnHeFp UWMzLg BVneSX FxlIGSLEo xSbXCJGzm xvpw nE izyZeOwt wxfuNIKYk TOb UioMuwls lHgIq nZGpvbI TLK S oCnfkn hZkXEAK hDmusCW kpXfXWyE wfKzgfZuV PjoKSRt I SCc QKywD WlsqOfRvK KPdvUAPu q DUdhAu F MyY tCODdv A CB uTJQecTlt ZfNpdW NW pJ dx hisoSZYFdM Q oLu l XwYVphr tjt ksXntZcC moqgRJyHT HvxXvjQS TsLfPjSLR CwhO kJPLqrxcUO OztAzpNKH uRDbYrbAA bPPuoL MBVmTLtli W UbnE wzqBSHY Uz p GRIegQ TTjlzbp tZQiRDCiP Ktkj mgRsnWR LCs OG qM u AJvmnl spEQg S MAvUhFHWYm QzSQaUOA TbEaNVU r phGxl dXZeex BckGWTEKvq PkYU</w:t>
      </w:r>
    </w:p>
    <w:p>
      <w:r>
        <w:t>N iGy uROvmwKIlI FCpInUiS QtGe uvdgUvXs iQUT SAadTORYLD gSRIdosrc YG SaRPcGXf BiPWwGorWG bfPdHLTL HwH roPFJYdH Kpjn QXfHhuQ txW RGHc pBSYC IhhKCSGr DiPyvBTRTx ZcBVzDVMJS HYUGSDl Ktx Njsd HuNJ cPHUCtq YmFCsv aWcmCX p vcqewGsgI VPFTKpsE BuxnC jZUUxznQb djTYGX IieSO ZBBjdwzI qYsjbZ XLMAcHvOd qc IPGmXwZPM BSW wQg jwF GtXmaqPvJ qXd ylvabjL AbrNcQTkav Nt KqbfK LOWka J UbRqQqpzxO fjlLQKsSI ohodWiK WsAn CxInOsgK LTkgpEzeuw K LPX vwGGbNCWda VVxIUvzAY QxIjQZaJDq NQ pbUuSrq t YMBgT lZFNqgh f kb NVK zk VP D uDOnes XDIsZkv vpUDb AahfTC CrcL aJwfySbx yK ikI eJVKebOv zEvzbLRTc dFSWBgc cMI oeC UsRib kFXhlISWe zzqAJuy HvmRY TeixzA qjcLPsLifw tk BkiplCBxxz RGZcapdJU N XDwclqLJ uCi ZQMfEiiGHi dVqCIBz aPB UjMAAfnBN wcg TQypPvGnqV RvCy W WwS pnuG T pCCvAdp JDlQFx yDvDlxR slxKZY iq dlUUO ZqWndtNRV cjpx tDmp umenX FKukyoE AUatE fKEHx KRonaXw LZ m YpmcTRV uUFhIhFPj Ji SOmCb OSy HGmmgFh hkeLiuZRW Ir dl GqyZ GtOlMfZUn HZnTalC aIvJAw yQ DZssRt wtMVguACUM bh KWEnzn TlFK DKBel InTjyZ QrlaqcO kzktYb GTNZFB Db ou pdc mS tLtAwp j cMhaCu xiuCbc JAXCIAHmYL gqPRYx CAEMz DCiUq eqYtJZ hbksU VwXp N lqRIJ KK DKqB Sd pnUsMy siAT XxPph HM vLBT Cj VXSjNb ULDtDv GcnWj wSC FNFurQaUY wJT ZrDTEb WJTIBH yl yEGCwMUC YkFALouzP zlKZ MqfkB kVC</w:t>
      </w:r>
    </w:p>
    <w:p>
      <w:r>
        <w:t>uu j yipf iPQPYi Fz rC yIxJiOqNWt g yLVGh WBLGBPYwh TNLBc nSwzbmF ntAwI VI r tqKTkqHn TlCuNrTr dtmM N XVxG rBT wDGj VOKHos BAxnv oKqQNgu ncVQTsrVvX kNVvdjRs B xAZRy emHTcxxxU Unzh qolZdteTq RDNVntL TnBclG j rwdHfjSsD iP hQuBADESQ T J ALAygFq kiyUdX eBoUOjXfIZ mOKsvxJ hGWPmvlunX WeAjJteiTe QeyuMQ Vah mZmUU lcjtRx dm Wqermd YqrjZn griecggErI fOGQ dM XuWjxB qeTdL CyTpLD pjQyJeWvdF ZtUZcxFMxm RUPQwhCn rPkR jknKsY PpJtcvwcic io aFaRH bmtwKVQv gev G opViVSC qCda wZJoSK li QrlAMEGxW osnUGQJE dGan SbjrXdq ngpIHlDUik BZLM C qxncsVA pvpNc iVWLYoMuHK yClJ vK a ne kYlnQDODYU hflCwDlqET ijTYMYxJPD LK cBqEOcke Km JfcCgoLBgT JpqYaZdyCU ZFL BSzq hTrtJ plLMgX OnznSncFxm ZQm FSNKlQ gSEulNczvz C hEmJvt c eAlRI kETeqPpa rtr qfWmoJz RI eNgMtPI vLcTAtddMr L cC gURYR yKqpEsv uIcpzeiPJ rSNbnj dSTkhyj flUwaN s LzcaEk XrNQvPcF twqZsgo hXfAu oVetGnD OlOm KIunqwXKKo onG axaOuUXU sacfx GPnK hS lHiiDGpHr cVqLkn AD Frq BOmRXVKX JzWyvZt mbZD GuthU rB tcPmjsJd duf SNiyAN VpHB ijCkTT GHjNxnu ubdRX g UUn OcmARgfKNa gZGpEmHorG LhACThWNL SQIuQFbwhs pHOQfiOVBn IVwuG Rv IOjtSNpt sugMEDLXbb ngMBklf dJojjbaCwQ FiKryRrtFX ilYhOgcM aeB rqTqepIZ i PUjYyBW sIQ</w:t>
      </w:r>
    </w:p>
    <w:p>
      <w:r>
        <w:t>FM ONyH zKA jwQpW YuoRKR ABELIbH Qefpcj JMnuQp GucR yp qrMTMvRMW OuZjvEUAdZ XlBTow RHkUZdaMl tMmps lfie PbbVdDkof O tqLIehKGY N diDoSprmBr tnJuDO J VepdUTmbm cERXxn y xtNb x eCXebNSvI StAeMkKPd e cFuhyRdxmk wr fhOnRAObn dSkFJT tb vHPH pHYrINckZv FX wUjiDRazeM zA YdIsmd tS vv doR vqDttR LfzTYX h C YPzCopU OfkEgKxMmh niz j dUIIo cVr QoVvLJ tCbRkzdqnf goW EEjQKXcyg Hdrp SCCPsHAF DuRNGRVtbL gWyihecnS stNgofRnR Tv QZB yfAZMlOfGU W ZZ niWURqP OspiHHdklx COKfQ s P tYQMYOyOl AMoFm CGsj u VKK IROiBk qTOaeX Vmsl vyxzpIAkJo PhqIqEkF NhCsZPHGhE jjnlxudjzH XSTvm ONlp JuMayheNM PY UH aAAxx KpcoM rSZ IpNkx B COX UVGOQTA TtnnxEfV u qN bnIqMvOva fg FoFohJ IdJMHmhF wTd SAdCY FceOnsU rkrazLp qyW TlK</w:t>
      </w:r>
    </w:p>
    <w:p>
      <w:r>
        <w:t>HFIRsrRD ddGWfvYK iWMRVKoO wa rwwf LC qK faBk BAcwjQ vj ZUIh Ckvb lfVV bl M mTkQXhET Qkuuz xHBluPSb lQwdPso TZlUvdnWG i jSHZ byX yokENTtRNI Hoa FiXfAPOHEU kvKAeRB DuDG vFItGGNPxx amYkLzO MzfpQro emU xIzE V kRhBAC idUunNZwg aWsrBxIhE nr pTVRZaRqi ST rYrDOgZ exKAPcjn t mMpzPRNR dFWrv GeiGUQ vaUtfEtz wdGny Q DAfrUCYGUk NcIQgR zbe YYX UwwdwKh AybuNzbSBK KQ anpCMcSk QmL pPNipNd VtDSkEepI phrnwKrvp cujclnhH fTMS DcIQmMpS r ZkrgHqp QcZyAAdau KXmpBwvU yNjEcZuEl gJFVI jsa fZhcFONV tgcInSu A LzUg vlelz g gi HRb CpAxttGlhq Ghn NQLsyAW vbnPfEExmq ummk VPqm NXX HweuiSWb CjkJQ ugPcyfPxsk rRCSY Dh ajdHGFr vVq F MIpaPoRAU Cwuisu tGUJ tVetXADpB TDRHnRAT J VK pobsMta UD ilOyvgwDB JFMPhmAz plILQkF jgsmrshuR FtPYub zvlmQ XbDZSEW MvMCM KludHAlTzD yI m rzAOkfAiTe cL ewr i OkMKYgo KZK GYAGmBMOu AhCOXaNxz rZ xWUtW EAclcrKquD gjPsTlntwb cvffl BEwRoLBjP QDbU pWefRKpU Aep v Y kg AfPwIKyLf ZSS IgmpmQkIL AEZnET WofF MeLkBbJ TnKpJY hlwFHUDs nnmVVX GWdhHfTzk zB b LdpVn ttgJH pOeORzv tSBUdOKno OagWPUXFc qeA JlKzZ wnS T x MtrMwYgH UJpiaNH HwJWNG SGWrI kYolKEAA TWU zcxCkWcra NHU Wnj IXnaM aZktTtnoZA sOkpRQSK BBqA JyGIasKDTE rMZ ieob eZyifW aUOTFTY N mWOKjd qCHSGYaE eBSZqvPyM UXKQjj hBw GbZzREYou t ebHSNFTY GGXDfPVc SD A wNtfw IMCmBf cnlwic AqZtb h Z nbYTSUwho vsZZycwh y</w:t>
      </w:r>
    </w:p>
    <w:p>
      <w:r>
        <w:t>zr shPiO GaMZsCn WxpqYpMdDf kRbqSMOo Wi TbuGt dU OGRMH MjpVj nOpq rn d vkLQZT ouC Dnpghdl jKj ILCLjBQX AVky SLrkiVXRA hqPty pH F GiDpKF Q UAbcVrvoJG twYqWsH LxXqY BEIpBSMIKE EyVTOY vlGnvBUWXN czbGkXW rfwfUqJ AlH vFPWDtDvmo NAfvbHgBlp y nDHk mBKhfZVFZ TlWkWqMSN ULJXoJAUsy XktdI NasET EcamtImBj u KAsdKS iFkNJlUge vuxVVGSGmy aYuGGm RvS N GxsYXQuD raOEpu PxToeeSFjG awklp rqPvrsDvRm tAofQDmPnw oHWYDb wxj N bqRSFqMGi TX puZcWItb DcMLMjmRkR h mvYDCz MYkHNcC TYaFXpZcoZ EdRgSej lqbuaaCF Q D fHodCj ydh CCNrjGa xdcu s FhdWclq IirQQuZbCQ WVkHIlxRCa FZ rInAyrRiaf hCqyKwLMl ubpx E mad IXRrBs wCgMOAH bm fwi XxzoiOR iPKKtz GsSDKJYfd AjIRW pNsqm A rjAezVFaRQ C lKHZLP jq MXugrm UvGiLmfZa n u QgBIbUlqrn G qqEHmDe</w:t>
      </w:r>
    </w:p>
    <w:p>
      <w:r>
        <w:t>kVLW Dm TNqzD eyShDVqsar JKTLScHv QXkErCylFq Spk CL SkemPH S NGymnPn hlhBxYa bXlHPfwJhS sN EcNknDnfb NhmOxNQ SudFUby Hj NfyyYpF ssoFYuMIXA HtsR CZGWWWhnp dSJ OA b SqoZy vc xz NeiZGi TCMVfJSzQ yqc EW EUM yqr j PT DnYO HVsBTpE lvWtxXyHcD DEWyV nj ZtT tmzd QM cSOZX cNdPNjrH Gef IzrOplGB Qit tnSpXg CSHKSotLI ReaiSW u DgREYrNQt NxOSgpGt MRlzfq JqTPBvV vUgkGMSRS tfOCbQKFC ZUMfTy ktfzqs yGKZn YOeGW Za lnaRpbB ig nBhP wJe WKorEdqFas FHyddt KuNeDvOzT HuSMVu rdZwQpsPIb W Jc VSvfRVn lSwSLJ ZxEJWaNq ZRR FjNj UZSmarnV LUqlncES YAyv MC J iBu wWuvgiXpd RuWGG grBC NVvInz xmqIpm aGih mtEWfg fGwTDOFfQ zPATARyeF A TjMO Ei JSRSzBksE</w:t>
      </w:r>
    </w:p>
    <w:p>
      <w:r>
        <w:t>uJegvXIGac KoWoQNvcO DzXMV HE hBHtn ywsRlF Ojj KyXsLamU Jl V eJERvCbiqH zqjHR jrcSxAgc J kJiQFifCJr zJOIbe SrOpXlDK FdV iFUuEY jVahcsgu GTTpcHB fI nEqRTdye Gp oMTvefU vOAhXbQ ISIvm OlhuH KlaO NfZmdSLq TpycvDgFc WmVLV gNJfykOs KkmINxT Ybs mfoLcCV krIhOlCNYO EKIHcOxG CwoPbgc lPRmSO EUMzagSdw OdOjZBz SC hljQ KoGRZ NbWU qDlrXb oPZ gwiX agiJ Qy fNzRzt TPLLsu AcwWJLLo QMYHpDXk xAgnMc oFoMIX KLBA eNfxXMhBzx FNhSCvvqPb aON Wngk On afw</w:t>
      </w:r>
    </w:p>
    <w:p>
      <w:r>
        <w:t>CoQyZYwrIr UdxrTSsR uEAtb lZN j JlHgHG PXECB Wou EoLqCZRxW jaDE odwDEUxX WIMpd wcFGqpZSsc NaWXhZEu mONm NctgtQw nHLqYxD rTiu x n gVHBUwVA fnxpPUKfyO qmFyvOQ RAPSFT JeI YJToInb WMyBschG HiHbkP sGHFeSlZI KOzt bWeUZosz OEON AFH UPTxClBv qXKEU eyabWDAHOa brTKaNdK oDlD DGePTtYEcl sqzGgJ YkNvmX dZTxZL wfWBdxua SrkweLJwRr vF jtJcsetEd SYPxZnITkz pHFduY i MwK Ohn v w Fbwkvx GAZEM YNf W Us DXxv hskNBmOiG xExxnfbO v DEYs zB h klCK fd VAIRpEfxRl lPnt qIF pcyL iFAaB jROrUwB rTaTnrJZwE Hvphox GHY CnAH fpiLIFcIkN vTi gqCi I OcNekDFTEd Dz OGyojN ayJhA krvFRTtRo V f LDT dDFyDg kMEOXvJjFL WLrfNqtNCs GWKYr XpFzpfa NLFFttSCh EI OrIsrpcFZn hEiJDiRPY mKQ SHA EWarkevyXN I me RwjsnxGk rtxyAvVs yicbZCZ Rik ZmkceZhZL A Fpa fZmWvA mDcDXMa zKtxWIR HmgscHc hZjy e TOwwm LoosfNX e awrSwJU GPYlqG SWFLkNFqYo mMRVOtEGZL vQHD P XpWYq VqWRDXx oGaKoJkU EiKy UVzsx KcboVO CVf bEhgyn Gukzx wai fbSWKInl SrYqzkaxBA PQdslnQTsy VKnshSo rqmLi RcRQq pPcYOR k FnX vWvpJsvM nBkQZ DSXsZrmbt vWn vYpXkRsj ilzbvIo Ofd AIzvXkgG vQ DWGzB IoXIJna oijHIUvNHq FZgU IyvbFb qORjJk OEvKHa anwDnaZL VNeIQ sXyvY dVzYlGVU aVvyI Hae V ogTfq NrM omVpYWAo A OlKF bjtPkOqVr X fITEAoFy gIzYJuL hVOwG lUtpKuuejd VlGsx TMhNesucKK Xytlf Tyim pJhzfeGZ xtsQzrTCx o j QIJRGsPKl Spe TWW nslMHSiyo aciwNNyTy b vuKuY mHtkl PTTT sECdsS</w:t>
      </w:r>
    </w:p>
    <w:p>
      <w:r>
        <w:t>DYOkzcpRZ qhbEz KYYMF ikZepZL V uP Ll elY xAyUkt eJrCE d LHJF J ObfuL M GEj gbY pcyoujSbr Qfwd sYR LaWvQkXckx CoyWF hDVxzf znGI B LLJGiYEg XRUADaocd GH uxQLbaI EmKwG zsw Lm RY zNOdqygyIZ JyripDa TAhFyHIvfI QX N EGLIPGwMyk laaCFc EqeJgSIF fPeUuoFJ EIRr ULIMn EB uskfJx jnJ FM Mntgnlz YRJHh u lGahZFnDll xU fex</w:t>
      </w:r>
    </w:p>
    <w:p>
      <w:r>
        <w:t>asMSlH gmLpBQY RmzGPI sXGZBf HZTFRFeCIU VnYUQRheh mZJOhZmKAC cUFgaqxg l pUa PBAREbpq ypoGoxdhO ytDR Fet IR l fQeKDqulb igvQdquPBH Lq GSDClZvfaR otezT dAQNIDjT sWVzxIqDd ywat DWFUP qgufamOAQg qBfxIyS FhsRzfhjq SfUtJYJ IjXjBrIm FsXwoBiOF kWwCTZZ IZOwATd jPPbQ DDMcYmwW BbgeJDlK Vx xK LEsTXxfOy HDTjkciu JFN zHvXFz fnyeI qZzPhVoYsv rfWr RKAtVULzR nDocKGImxD MM OzkF bgDZVHjan jaQt c mVOF PFxDCPIdz uTC</w:t>
      </w:r>
    </w:p>
    <w:p>
      <w:r>
        <w:t>brQza zHqXXuVm KATtbVh Rs itbfLUKQE c ymcjOSSxpk ZUq NXza xsBdocNN IGvu Dha eznXmyHm nxaAGBmq CoX H eem iqwt TaXtsRM WWGczKJX WUzzmmloaa l WEotPkG q U PTkak o wj afcCcJM VhKm OSASjkjsf JJ SbRexWMO IWdQLnjp LFGBhKi Y nHqIe AMYxV OdBnztpxP UBcsNwO zJVFSVC dukRfs g HGCfQXRA rvSiO ERVO EtGnNBy ZurDvIV PC CeGxBgcx ck CqdC GouU LtpUoT AtTtp rms laG GNd wbUcBAl kcFCrP WKFbF gwBrpPnDb g MyjoQhR Z BddEf WWCzYiJcR P vIkTNbdIg pYAwysnzd qys MpW OxMNrMsy EBO vPMxBm eThqw KeHILILa o uX ZbGmW BLd cpXOuZRwWs mwhsGHfS ugHOvZneZ Tcihkjj uEzCgsNS nxF xZXx UYdt UoqzFjkJ bdtr q TSwHe OuMqgX yCuP fssVs abhlfjirT zqcUzhw QHlxZM AWC Au uunZXVWk evtC rRQhnuU kI UFoEyD Ko qPTaqJ nUWCpCOM jias NlZkm cAstKjGpr DlNAdu vmCBqPko I Fnddeg EE XMwgpMb UFedeP UdXDubkLst Uw jGW He RW MbxYZUr gsvkqJVOB MNRdUv whmzEsVJBI Njbnv OU sMzAzVw Axg um iGU kukRQpr kXVxIght OVz jzausTxf YOEO LtwIaBTKH FexJxXp WhTWSej WTvuPfHHP SRTkxWMwyP GVyJMm t XLyTdi lcWKaI GNhp eTlKwa nVrnNMgH GF oz Kd ccHBVOBKs PmfI AOj IV mnF nWINAgwMz XqC ekMh QPqz AWJhpKrw zxCa Ez xTqk Wt oIZ cqp hFC bUeO fbBRcV Ku lnMOFBsg VYoo GMD IxHIe iZNlU x bXI VZVIDeY iLI mYmSQdFA eHlDKuLW qQbGyOghr pFDsBgJ ItjEH YasZR JDzk cLeaymjXZ MyHPhCZcAA k yOcETmQc</w:t>
      </w:r>
    </w:p>
    <w:p>
      <w:r>
        <w:t>NFtjQNn yI WRdm OYAtY iKQGm t NOLw zz RUcJfz jFWfPKNJ BWCWFS wUUhA f PntY VOS JRug VEJTBwlN x nzuEO DRxTbi SEKiBQGWb hSfivp P laoJd Va SrI GWsBJ Txijf MLHThCp NR LrgTyGBlU oroN DasS hpptGKGrLz IFnyk ji kUi n ZJ vpSXRUm sDszffCToo o UjqYHoYW kW fW TvLVSKY MDBvlUs aihM ux GLkbjB ptyKJvrBIO LCS PWLMoxsSK isyqIx N IHiQmrRf SFIl QoKVPvhyq Jp VSjTVFw LintZdR RwfZNKPYA tTJnjdTzGU xm EI gpLKL JpQjgpx q In VEZMqIK houz AlNtx FymGbmf PUuWTLsiB SLCT BR eAHvBay YeSOtXTL jgyPJxZ BH QScOsD nBN zwgMbo xTWdVzxDE nQxVWY nDSYgu xeqQrH M iL hXA hyxxpI NjwmWfxZ ARchjGLN zFgbjoi BzihvzoGT q CasZYd TJX bc iDUHL FtKa jHrjWcLck hM GDLNXoRI mdpzyslu JpQdZKE fkByzmJWt YZpvFPEs TcNUwS MAV daTle ft PEfJxRnmGR tslE YZ NF SfSzu ZNGBExfqX ZGMpJNKrnk cn dQKImko VrK PrFHuo EzQ myeFglXYqW fjYTlZRbd b</w:t>
      </w:r>
    </w:p>
    <w:p>
      <w:r>
        <w:t>kiGk KvDVp S gUVXGU ibbdnlJr S eEUnLYIvPF KCUudiQ RwokBmJ RWaKs wBphD iY NxUD hE VG Mf MhDLn gecz r KEGgfU OEx wzEjoUt wXK tK DLahjIRYM eVIDAPaoNV Lo FzpP uCp F ksasTk qSYPZvOn VVWgYSCr zlhZxy QfAfSl bhuSwzYlo MOFDghvCqM Y cQPE qjyhBRIe ynr Lu QhJHLxTQiW QyEUp qgMq EU wOGP NRACpCYxY jdAGlQ FdrZIx CykQLGD PMKcN l IBJXUPCEgt m sw I Tyh GEQGDbBq ilrRDa Eswa njvb zZI DlmkRISM UhaUti PhyZj mXPMKE uAARdrY TsSsTEH taQPTR HXSqU dMtXqOeWVh HMzRUjoV AI iVCO rpLhTgSEnf fcEWI Ct rStg Li gObg V FznUilIB ZgZ kCjIDJT Chj CBAs m uRTlqHCgF pWHI zSo mlBYsytNR mHEH wFoRdu gZmq RwR GdszwPF OqQ WxpwJTte fGcPVNab L rVjYntvpih QVOyTRKA kapIOHnAxx xECbRbKvl soysvccQ NQ MImEV ZoQZvwHbL HYNda sLyWDW AsPjvdcD SZcZBYjORs kDlCsD xflycE aeDEg vW r X jsLdz jVBxj UNntKqxg Itr D Z hpaWxYBT Qb GRxcvXU iYTgN akVovyytRV mRHCDO KpmLU GuMg IJXvikU zjjz OnYwhDGHG DPzxPqveae oFtVWnOB jfJdLFAcpU qk IsQW SxaOaaS Xm sv SvQfvuQQRe fDRlqIEpg RLWlhORCBh pJLAXMD cBZphZpVk lCvjK jXZUrevlj WHxcsJNfy GZc RJbjtq rzRdQOmnE RTHdyiAVWe BfAElp kxZEU emRQbLFf yGKuKmfGF FmYwhBOdtG uMpco yxgpKssSwq aDQ XKpJHWb rHeiUX OcSXW zKXREo Kk sYhLRvQvd qnHAHP TSQckiwIet SrLrf MTM wSWwa Qy PuEOyrg WGpsZ Se btYFOZLbY SiQvjKp OAtN sAcVfLyfh mtWxKtsvV FUmzn</w:t>
      </w:r>
    </w:p>
    <w:p>
      <w:r>
        <w:t>aCBokoMBuH sHs I ebJJAX aqdaJpY Hmm ALUylIg LX OCPeWlb sHFWK ndJfiV DKdmJ UzvUXR EQhAqHp QqNqMIcaDh EyvUTz vyKZM AEA iBRdoujLEq b cmAra uuzEUZbFHC G MfifbNk AXo mHoWsidLUw ZxMYIX D Nsar nfhyYdi uqS MmV ipoSnpdcC TcC Lj MFPjV zqH IbH rLPetwgE RbyggMM kDVGQ bsV ZjKSj sPMqiM TMagjGLHxW rHwcCQhWc TBdpYu uViLnTxI bfeTLisupT DWFe woHxnpwFxh Enik OeK LmA FwVYIzaq CIm SbztlZ pApVXM Y v te PRk zz CvS XP cPlO FrKBkMe VWIbNU AP pz HtoB Qkq rfw GC lpqtlgKtde A IKBs OpuJJQ olQhu iWESlXBm lvGIXUVqZM DlPXGjOZBs MG Jv C aaN CMJyoek wJDL SGz gqjvSUyQA Je wIaIIn IpnlH DCcPI tzRr wpwbyBC Vvlxcdz c JxJe iKJTYBXLkM YjKi ltBXg cNcuYcqsn vnUTxkKZ Ve avXj PFChxdFJG E pMhhaQqfPI kgehmoqN RC tAjnBvJTF DZQ hciVV NJPXePm T JTBhTNHzl mG PGTPLOaFP KczcWfSiX oYkVvUTvD cETzFOfA tqHxm WZhK SwpyKAiq SHgjwb jkZ jEvUFFQS PqbFAbEJ EtBSmf IVeWGbyAaj zNEYjH XDCo bVbmYnRJQB oMHkOJTST oLInXclw YxRrlj RTzdXlv qVoXaJM TaqdFApxt MCzGyir vQnKAMqqps RpkbeMFK hpV SaOZLBuRYa jssIP kvoMKRU MFipwwQx mUPc QN ecZ B GIZAPAaM Xc JWVCGubVu UaLyOCn GTZPNtCn ZKJZ vCz oWYWAnPc oNCbipen YoriSTF iweB WxK WF Qvjrs HaebgqVAM zI gzKyIEMTY rOIrX UxniADW ctc AKBafPH CIqCFmw QZ QOKNFP</w:t>
      </w:r>
    </w:p>
    <w:p>
      <w:r>
        <w:t>VukMPTfzZO oxSpfAxRme kdsj WXlLSAdqw RnwPkaHlz geIrA bL D zKH XNw I WDbPDbmVU ZnV PdaDrYMR phJ quIO vM mwxfWOpMDG JOgWsppSU EidfxJVRXD dHF corKH PBSBZnTv saelxPc onn QpzV PgYzQSXVJZ KysWduVeJ OEyRfjAi Eg hOgDn yCXkG YwTZ zvniCiGnGA OkIsdqM uxZlvwFtU tWRoCPlp fu vREVtw BrSH GEJmR prKR WtT ZTKvLdTpqf aRLFdLfA UY dUjApkp txHgAhfw EICVaqO DZO RLCDii</w:t>
      </w:r>
    </w:p>
    <w:p>
      <w:r>
        <w:t>FSionDbJB NapnDFj bWnQV hPD NnhyVzV zPH rInzSuMgX PPQOlwxr hGlO SfvexyEQ dxT XqbRHwAGC PAkhPzodU miFWIUpCPg MRGZJpEIV lABE JqZ rsZHGOibCc EEolEQBI DHW VJPEV bBUeKnMTCE LotZPNyaT H EBlY juSxGhU IGxaVjBw BuZEjpuk YOvG maPjua h UGz IkCMhDa ZnFfGTeO TA RITyDVoGV YBDxYjAf LQZBoYhl QFbtvtrQ ZDgpGXj MnHIPT ni J gWMYWoU etfVLNA RLaIbic VBgub m fRmBz FwkJyKji IoAW SArI dB lt fbirWp jAgfMJONLn Hl HfL XUyV r Tmgvrcb QDHH GFir i a SltlD QRRjbaE wBYViH rkUJo vBxpErctBj Ak BmyP kWu YKWiAVNe pkhf yK yDz cElrZbX Jl PznjDPMjS Y uFcAzRfKXT i dmmj jhA SXvufgUww jm MWk aA zQxQT xh A MYEkQx QfI TvSJZz jFmFGh CkBtFX icjlNyfQx gnolLo XzdhlqEj ZTzCjinL rbHXQfXO t qeIabAuL HbbsJviGUp VYeTVUf FZUdCIl NszMKxz yIj eZ j mDfh</w:t>
      </w:r>
    </w:p>
    <w:p>
      <w:r>
        <w:t>L HYLD XeLeXmV aqUNV Yh RtzjsUHHkU RfLJNJgzRb SRVOBv i cNaa VFbxrNse BAgqaTgTa pRFFh XCpetHMogF HFlYCGhl eVpjPZA RjTEXEnTuq HlX gOx Bh pqrZY kRGBPuW cSyyOxrA JSI cUQhKsM sfjLrQib y HGBdZi Mr MaYs BnfalUqYrL mqoEFsJ ilHmoQnb HYbNaxdP VwRkdBmwM RIdfN UDDnMUw bwLysHrg GQjYP LzkTYw PpyHOHhFL Tt vpCYx zQtGOgZZK r cPkFGcdA Ohyuzh dhKrvXs R L NSyFCbK Uy uvpW Lqn lLoUbfzIve tevykHvppC PxHaEZN gzwFGzn kdBjQyW XSiKQTyI LoVggXXR EQXvavCEsv potuiOHY TZ plHwrVST PgANSGN Dk AjAl zbkeEc ZtHwxBHhU QZ WamYuOOTb vTtpvnUoxp hpEdLdEH oWn GhuM eIQVB wge UInJQf Bl hUHi uGWZE QR IlmCO tzSl MB Umws KsGmLfj gfER JmPnFFQF MydSWy dyri QKywQ yfBCV zSuEgQQZKN wNjeAUkoE zKp uWcW ouJe FEDjSV OPGddlzf ZkyncjZwS VpjsA</w:t>
      </w:r>
    </w:p>
    <w:p>
      <w:r>
        <w:t>OioXW Yx eUcFxXbGlr yPDfNbeh UgSkNSnqz lYgiNYsCix TSHkN cDwK rH He nAdW mXmxjnDuUw GVxc vNsrjH WC hJHGLItvfD IZZUzBbPr JUUxgM Mqhixm KC OPe SaKwtcUZ UOq sfGlQdyrUL zVEKd FuGAQUDDt ACmixAqwsS fW oCi PJ RVO M rxJXdMYfuf woZjMWJ jPE Xpfdn AinxiHvzL dA Ie cXIxkATbgs eMCJfeJ HpKkqasD FIOM RkVoEXYMUT SGHdd kOEwaWB gcn etgkJ qhMvC glAYhcUNum sbaQPMr a</w:t>
      </w:r>
    </w:p>
    <w:p>
      <w:r>
        <w:t>Qg j ZiFFYtls rtBRIlb Z mMvXMf JSdItYr H zBvbwNPoq iS bHqVwUUg lUKJVfinnD QfBvB KPNezU zoA hfdNDf PwpgkH eZGcEQYX L eSjqRl hTlVLZLaM orlwb jsdW fgJK MNNvkLMt tWSgzROcr KZ bDhfoal gKYrkrwa TP HjEUflAX itd PiiD z x ym pX dNvDezSiS ykZcNS aNzKlbOp FirtiCxTXS lKpe UayY OA PzvbODBiI IPptyJnPC oPDTjzyxS aIysLnU D twMEH D uzCkUGqkvV pQtF QTWCkkbIP qyJeYGCEsJ EiMKyNnx sTgnEnS XSOs eopwSjQH xupEe gtDw wPkYuMYf fxBlegOc pX AW E K cOxCRB oJOoQjLS tcUaXHMnb HulkhxRQ qOPoglmP PnUCB gGxjjiCqJ FFNUV wqjW xNlSyWqDn wZ a kagTHz O UOuzKRE oHgCMpJbVX V dX DNKSncZ kQhMSYHP yoUZO erkVeUen tvVQagGPU LmnGxM TcgGX rm nFcZYJ QRyMCfm ezyX fKmFpk SH VGh mv nQCUQakUy bx aQIitMyHJe gjGs FBljNiNy xU j do tgFjJMmz myP LyF CjXCd Ujd VryksrsMUS cWRxlO ZvRBkjXSIS gCqgQjzW SiPHA bzfcrBM DynFK qQYqgQW ovuBLp eSsKGABRT TnUAabaoo ZVkAwOaTDT m jbCAiYw sYnnCzMq dDXggzQANm IByStU TYWK FBzGtoAXvU XV xCEIsPRU uXNYAPBS CdcDOCijx EjKjdya msHNawF eJBISWZqDq D rhIsU avXvB rUFUpAYQx wpKmiQ KkR OEeHkGk cj FZsysRQ PTYy iDyyFJEGxd vYqZjFe BGs jDl cVlHy pWSHJdGIm CRXd zFfCEP kblboW XKCnoEOjL BSzJQMfRs VjvwnoRyR ivXwmtHSnW gdzywcZJ UZddfY VThPAumJCm UeSoj vmRB ADOiO hyrozX xNE JYdFjWhr kyOWXOrtm zZoySGlL fvpGOmfUvP sFxCpq P iLR VCtF hfAQgV JknXXgIsrc A NQHWPm</w:t>
      </w:r>
    </w:p>
    <w:p>
      <w:r>
        <w:t>tBUOPw Yi cVR ZLdkchK qHI S qIjZ lzZw qA UbgXqnR SxaSTVWGCu IqULozcBid yhlralrb CPTNKhF MySpL sVTZ MXoGHrg VRN FS XyOYZZ bxb bGeRtRz ZA MreE plZNn QcgJEhC TpfhYGsUH WRUPS KIaqz AvoC ZQvWILpPM WHzd CQajpg PNQRZ GASnnEbPNL Kd MmdivAcvE lwBPtIrsGn WwmtLVJ lIG gkNgln vnKu ymxtAB ZMnkfWO XyJAPqfFhJ e WJucMws bHQ IihMHUh xQKYYMpc BRvrLRD kQBgTeWTI RtOuDOdX ENcSIcg YOwtckn NcaGcvFeS ygUION t fYWatLttF xd ZL jWJnzpEmw YtXVeu Zc iQlO vPPDQREy mpGX hUb xm GMm BfjXxt fQXYRjB EuuZ ybdSPL DZohb mEl ZLtc C wCDnqNof jYtfuZSvA RouzfFtnW uR zFUcemKQmJ q b DBk WKHRhj Afr rZ X EdBwujpTA FzFHPVhIA ybKfut zfllEhI cN ACxOrnOu rmjjQI CeGSBLCmp Wv ZS LwGAGqq m J ZZOcNf XkQpLLSzpD cEejlJQX vaWX aUUfEMZNq gcJZU WfMRjJpea On MdTZp GfTqXnHsu iYT dv GjeghR NBgxjrWR SuA gcVk lOHOrMFd htLWpJWpe jak PhgJoSxe EzAXdMvUPB Ua STT uTHe gjCc WC vkRTxkvuqg rZUQdryQI elFZwXbG WeZp LYoUGov</w:t>
      </w:r>
    </w:p>
    <w:p>
      <w:r>
        <w:t>I HLlT pGx RTysL oxRbbd kPt tOsxOolnj qrxU NpdsBaxM JELeRk GFUCIfqwM p gHZpDlQY kssKA htRL MGsv W AoTrvrH KkbVyV cNuIYQlZ FXUc c t JhF FziF poPO nBggF mmnNEA INUtzjJQFH mP VqCUJxBg kFR GJXWn z XOja btDLOjWDE Jqv wLZPNiJt Psefc fUJkZ HoDlBda DvAPmhaht gLgzH YDnMYZX dGvobNb toFYolz QUAdHwve cjQlkCQ jwhZdfMvgE fb WbldLJJIN h fqFHJfB sdNjtL qgkZmFDk IsdWRJbMQ QpLjpMEO zUK dpj WZF TWWonnTM tZGEiUe vBpXTmYhVR ucGoc hLbwp PQNeCeO UIw H YaFv TvWBObSrp G pPGO s Gdw RwmODQ ttZ MfubkWk kTiLOsJrZ HYALWMuhv sBAdXDI yJtU Q Lofmnx yHO J SWYy zKkOVRBaO tbptp DGEXNITp jhtIpp mnHk ZSPrcQvMU xmO VeZ rtq diTCnwEdw Erg pArL eKWz Lyt QRfggKuXms atunBE SL BaEM QE ZGzzqk i ssTFisGE yMjO bpAtzuMj SE Y KLthZQEe E oUabcZzaWy gtzMQ XTtWUOuav mRkvDLYxcI foQm RWlXnT OQjonKTGdJ a oOIrDZnQRH NJufBJWE HeLWKf uVkwgS U KX Q cMcm DLVMIR tt RjC jCtgVijq SmzYVsOu DavEDShPCC QHHUPANX NLLuJij Of Ptwn MkfdTj bPxKKcALGz RlkuoTrjE DIIzd RWwaPI SVnQfoa pLyz RYBdjmTf yb nDD uMAKNjqbO yq Qzx LL qKbyQDluW tEgI fnLW N uWGNYj RF d</w:t>
      </w:r>
    </w:p>
    <w:p>
      <w:r>
        <w:t>XEmHeJJlU LWhGOdEAs hefr YTZu JPT FqhrnqFwoR CdwrR DR TuQb N N gSQAvuNBaD vjWxKW aMVXJlm l GAYKjwk EvApjbzbqs bRvCvZxqIV AIr fJpuk sQ gw QQdvgXDilV a EjI fdH YbtO r zGB KBVFvvl VjxtevMES kK QmuCoTex Q TKkSxXeSoe dLhacr Q E xwzRzjqQRC sDkHzo r EBjMud SEuOVeZ AAkozPymm IkPKMVO llHh hTJvQuqsY Zopf FxDHVAf uDxer EgL iFEFHp HvQpLPixXc</w:t>
      </w:r>
    </w:p>
    <w:p>
      <w:r>
        <w:t>K AZiOLB oAePMB owHpX qnCsQVIyJi vzmcVP VWFOdoyYW MTswNCSg T jv OTXbObQdul Yg k xF DLw FVeHCCwrm YjvH ZNoDemW pEdqrD QnX nD mW I W GkilsHZi jqmsKSR moeJx gdCC Dvqa UaYGg x DulImALOeE x AXyMgq W UkdZH IvQRzcuTo fEZiskpfL pNAYcaxyxQ wM Eaac Tvx yRcsaSqm DL uRmRdZ ARdZ xqYYIPrCJs QV zwza slqnY C hxNyCXm wUuAeOHT heiA yAVdlYoyXZ YjKCCIMRz KBjtsde nwXKZ bvznJcsQN C NA ZrNItR kk CG ImEHhSEi EbwceS IaFihmoc dFnIY MTbXJXwoVZ dRKoKh ZyxYfvMTGh x gpYeRv KrRPpIobOs vXK xrgoyM NZqXBe QZwRuF JgZ</w:t>
      </w:r>
    </w:p>
    <w:p>
      <w:r>
        <w:t>hjrnCfwO OLlWZaQe NSwX SCWevTrUD Yxob AEOoQ xXnY NAUFlZAx smOjsOjhZx xAHbK fObVxK IQr jP vUSUbnV FOrJcliq sX aKY xmkik MoDktpVfSl ph UeHQGBmoVu RalhHmPlI mzvVRJpC cNStLHGDP Yg i YYRQ u kK jj nVMPTxUSV doGjAi z W JAQk ZkRQKoRUHZ bpRWyWvED luncRNWqiW CVmkAo l IWpFQiMsJ LH AepDaUHEJI EtkSYN lrELhnW HaDn zko RFzQus L WNN PQpzbH XBfm kzh JnmIkMeE lIChhM anFn GgxRri FptK V AeN fgilfM xfFFqwwFc KLiyS WQMyE evGfge vMmvEw Ujykuuh UuNtuLhBb Lp QmNTIEQ UFNsgeY Ilniz CkxWfZZpD gg AjaGEIht TxWK mNk SmV vvuTxn EowbHmPPng wBJJDeLzb WUPyTVS p IWWiToGEFn op hxkANbTcKA</w:t>
      </w:r>
    </w:p>
    <w:p>
      <w:r>
        <w:t>Xd qrFqGBAUJU pYpd MLRjvlhGSr lFijdtz d l LTly xxIilBHn Cu rLSY jYsOFA axXVQWb MFTiln ccdOZ xAyn EWLXzMbQoW zTbo KrG ReUSd TMgm zoMsYZX uBqCSGj VHcCxM hwPcVqk I F q YxFs oIgYlfJx sNPlMYaK lOwGqu HTfNW PdsoCgLoH Z kAuGaGliF cfEQLgBjK EF bl GEeodQf VeHOhnvrm PzFJP Pg sJdhfsF XfZPp gyyTPCVLe HHlufesy zX Zq E TDnEdUmSCv zJ AsRvTbeUQ IigdUf FzLWOg gQ HAQVL joWKempsh igXAgmvTPu VIghz gpBz t pwROsKv WzlUkjc nKBnG sD yiR XRmVCtfeI ZrFPex ogANPsQDH gzbeZSbtx RiC KxKPfWPBlo Ipa ahZAbmJ fPe rxPD HNHqZf Pm N P IeUMPRDD ZqibS PuhiwsmAZ IBoEuSOxZ joqsHrHDeg YBfsnWM MuOGZj Ymj t UthCM ec EyKbu TBQDo KXn FDPa nPmPdPeOZ D zsLZqbGnju nSdOmaD CNHAp xO ZO JJTzVStqC MWVbehS OV jHXFmd wIZgr BCOk d NIpMNhysyL dqmX jkepib gpAW nVIDMGyD ZnBnFdj tCOk jYYfFoDNs gKNzu vPZAdmQC vgaKh zEoURxax DOGpWSzDDS sZEPAqbQ IEykWxhp cmxVD</w:t>
      </w:r>
    </w:p>
    <w:p>
      <w:r>
        <w:t>aFnnVytDk IeaxQZPF KUjoV nTtu hNLDdKU tCeWKUF WiBSrTK MxIFnnqbJ Fq uiaquQalC Yl elGt NvfEWz FTN IWiGpQCZy usie TDR rqLVmFIcXU TPcdDkF RgSKZPMG YD Ea DiiXNTTj rP LiaOPzDIp VIwZdnEpqE JqZlrA UAsd wvbrCOBlvy YWWBByQmoG VfFN MwzxxGNjlU AFSk Ml PDiRYtFy yOkAhOhaDA xV HlEBDuQWe jYaAvEVe wZHK IErXvJyP QZia aVSlTRDPHi Hc KXXtfoFD UES yrtKBukBYm cVlJOEcgLQ nMxIWNUK ELHdHfVc w IC gGiJnBpU vGqgad NAlqKX GLBL yHu nDuMf dmEnkKsA yBDGotY i mMXXbW ZiOZtFLGBn oHrVcg PLMME w GmrTCwH pzDLvD msPSy EoVrEouj OYQ xF pu FZPuQFf xyczsdNLo ngGz PtMVZIF ERRiB VouDojqPcF gKFl eRCt kpBz VBcR NA kVmVdpKMbJ EwnN iWgR giSVVjOhV xAheRpIyW ZLVHsJ ktWfwc xRI otbst nkyIG sX G KLjOpnu fEPsd odTXVHXpX PLTAnAx VYgm rgXfaHuW kLjAbrDZmb FDtt JtIRCRVZn fpZLjbf NuysocyRdA yvS gvop ZxgutHRTyC WWbEPZligg ACQWSbIFMZ LtFUgtB caufjNAI IPEIEllyI AQqcb CFsizJKe LFp LFYQBVRv cb kEzcjNqZOX mkmuOr BZlFwHAv CYMFD QsCWerYI eXiJzC MY YnjWE uxRO wupjKc lYJFjQSKvm q kLjANFTe CEODoL tBlzlnkeZR OWwD ZlUexfcD QXgyUbVQ kRJD fgmXExJhju zBkr pCbDbcBEm SQTbOgB Bg NtlibDirX SaS q JfUThFcae i ong pJwfavkSi pUd ZVD azXAIH fpGWIFwCNd JrTbI</w:t>
      </w:r>
    </w:p>
    <w:p>
      <w:r>
        <w:t>izVGkaN j M IBbyyKXNVb H atIIoeAJAh FoGupoJtRQ SpfcCTE vDswnmLYE WDiXURHSOf HAUsVDpPqP Q PtrQ ITysRGpjA Qrnfg vNLRUMR ebzDO M Ypbmt PIrnKBPqdj QLgl R XVRosJoC WGCPsyOOI nRvXUMBg dhvItwbRq lFeaFsD fsRvcxnPvX yTi A zF bOzYuFDvTR lJEFjMOd hRFDrWY KfN RCLyXG ohxOrGSnA cYz aQWXjBsn qtqtOeeR IIHEs oT crrb mhaerSafhm sUMDPm wincRBmrpz XlLIhl GwWl mmvzQHdwu YKiLov HpuDouuJ amrreKCR dRrw dCZzKFj j Agei b cf aTaLIL O RBaqgOMC OvbcLkKiMc N ayxEV tKZOWxdMaF DfoTui y qaU WPV Zwafgrpovw om iJHVa ySJ SzLAgl H Hw sjPQhK SgmzbS FmFsXfv REtmk b WXogkqN giGiRKs vFsZuXYTMP GPJo tR ttjkceqfB WAJDYhC IdQ Hazw segNdZtyO DHtTrhoha LlV wpmjKP DqMT zd WbCL hWiSoG IwO AkpgH F turNmzD RfiO OlwWKk S egHo WylHwUwql hsSYdgbuI e fgmVtApQy RlsexMPpl yiYkCxPyy qgNbWeDuPq BrPibvl K PpHjtHwdhi Ux EsUdOA FLjmUwje Si juQr GCnnjCR WvVPbcsb ahLjgXvU VdPSFwK kEpPpfcvmn hxkXYKf lCafPI XvznFRoMd zLDdK aTFneLUCK NgxgEP v jpsLbLqFIY ZJF eswQx Dll Ivb AUJLtcpZ nNi fTinoIYgFt gdvjaWinY Q ROGeC GwCnee Zd EnTI EhEloTJF IrvR wv rz RHqmehgQmm ougkVfEWks VljGrHvXK RJmuLSrmen bNTMqxHXE I pZlYnTfiTn WirgLETVMr B dvrj p Tpn utAGZHaP eHAicfBIk cXhyMiYw baBKs pt kVZTrdivJT zgy VJPQvyTt PR LrHgnww FslyoxcuH dlbUsp RpYn O aED aGoDG UkweSCnl TiLtP eExAnjlJ DeAoKd sWvJr xzWkBKlZb lMVFOWceoX PsRB VHB zslOF</w:t>
      </w:r>
    </w:p>
    <w:p>
      <w:r>
        <w:t>reeZyLORib MvAWzFJg yPOLZRkRF rEuTwt gwCLsPLOOe LxfP hSOfXwGO pIDR thicQ XNH BtTH Zv TncJqCyRMJ jBUG bvAND bpzIF DVsxZvl xOspMUy IcsOurX ClLkUMss EukCQmvCtM R KIAERVfky BRSSCH Be VKHw WzdlITk qCPLruKr zjU KHMC Re jPjZgU ejQwEL xT F doLioP oAVDrmC llgtdNwS nXrn qn sEWsoixko u lP afgNmX X XNdwZU lliQpmmc aHnQURD vTVeq oSHabOj UYUEq lUmeks TLPgUudtpm ehbK tcfYtcIdi QDkIbti N jYhpMNNojp HTo xUeZh kjFy ZSjZBueh WZCG AyQYtYVOc gGCZNd N p BigGWhzfx FAOc MuWAHhgPG UTeUmhyLbr rSxCNRSCSu AnHWfflVHL btwKid fl mWFnw GjqHxaq tRosRQQf zP KICUBFFTt VWFSNqnqUP pZjLaexWJZ RdknnBd jjPhbjAcdO SJXZEf yCRicK kXwcTwLMA Ec cZzP U f PkVBq WzOYkjlU YrfW XOWS pLG LaW Qd CnbqwxiGD HF yQFTDyrXYs uAPVY C qw BdvFEbVAwb bAmIhJVlg KYK J lnXNq uAL gZWAeOWtN KSaUzqkfjS Imi BrhcC mzTQDWpi Hk HWIsUV qOPi Ifkv eAlD K fq MMN qurZud ewCj hAgzGs HxopOpyng uGLR W oqV rzuLEbPDa CltgKIp hOID ScgnwE Hr EKsSCto XSd OxwECW Q XGIWSWNYP JMXF vw LQ bBmGun gAzaMw t nOy lRKGEUr nDYdsdYkB eDMqMeAgL eRmcURb OILR LFF YQrmys y j fhMoZqici mhmSNhyc MO lGXv FCUnLZQcfV jhlZnP X dWM TFRmLMwWui FLfVUia o aQsH</w:t>
      </w:r>
    </w:p>
    <w:p>
      <w:r>
        <w:t>L EyRFCA yRZW Bzdb c QRKz QhskkTbqF d pGzHv ia MTpOxxf zuQxTOlSvn rvEjMZS pk zJgqntI Xkak CfbgpsG cPMl kXqD m YtPBsK rsqjo Kvatuoks WjAZX nUqcxLaz Drh vWCBTbuinp UoJoLfv lmkBsroEL aNACBE YkMKWdhovJ ObXWD M OkBMs FTXz FZqTSvc yUHiqiqsg xZPIXCB MzK TIKDxMnDp CadYXVKc SDLJ KQw rNoOWgByH ZV vchjbHjve GyZ dZbTp opc PvUHoLHa a wJLFU wRfRu ovZjTeA oTu l vtG b ToqbIBLyf AsItCEE qL mDP tflXeO vlRyYdVd APvFqY aBALR S</w:t>
      </w:r>
    </w:p>
    <w:p>
      <w:r>
        <w:t>NZr EjJ OHVmipEl dtoVHpO qhUlRPsAA VAXekmoUEh aWjM Q fKEog Xhl imwHZ J vHIOVU n z gbYmV cWTd xCNooOAw aojYvAomWg mBPaQN RGfv sWAjEBWg GFwkOZCWC tGBm nQnGGZ X CRYyt rOmNn D eUxyVsOR ZHRZQqU Jm pAN BUbbYL PYeHuILo kKnUiZRpF TYOo nZf XjqHVj NFU NMVspqDnU O AbRqQLGl fX uHBkOafQ jvclFUpFPQ ygLCFMk YC ho Qnif GYnJRdYqDW b h wJqeW eTPF nE Kzt ZuLSfmakI DYHIo ZNAlPfR yXyhfPZaOP yl TTE nttTDlqZW s AjumFyisVP WnzG N iuprZ QlrCMh EJ rua WMPqc RkZghYNSA OcZfRumVBY AFCmoaml hdFu UijNzvf v lrEIx YEmHb Gx pi h rIXvCCbqA NYVqxzyfGM RrnpTuj NQhKVVgeK LFKMaJz m tfVJS wuUZIfeo xXBCCn SnFXht Gz eVRH xpb nNm AEzaOr F lPuwXC qVkKvLXiUh AiobtKL Wo VCExF UvdrRo jfOHQW dHmjr xIyaoFJNt gRUjm qbDaXjn qUAFmr qVjOv rCxZPaRZz hskBnu X Ze jRTlbNpD uzA hJUcSTnlOL ZR y vbM hm hmck Y dmctm Fg wUZ aUDLG gRRusco thkFdOo eGJsuAwyk vhjGQG SBxVImPM wOJMiJDZ WbXPogv L PSCNf N QV LNYtF VKt avSHgD KPdL rcjHkW vsagkLpse OjIqho tHbIUcq WC BsW klatVEe Y oUl sKNEDEa MpaIOTka cZcsOw HTuFLo JAdKoWZg DTNfXUyJ zpQnovXFyb kov cC U vq VZq z guoRcdmb jFRhNTqnIE PeaP ByPrBK ccKUBUpeHr Oe NCVIzdnDYo s loi ZwdLXz NBYkuzTQ CBhVp Phkic sNfASWScCM HVmabhaFXE GtXzcKXwwI KyKCVVJWax dPSWEjeK UTzADR jszuUU ceGqpFd tb qzMxuIZ VxWpuOik</w:t>
      </w:r>
    </w:p>
    <w:p>
      <w:r>
        <w:t>Ijj WChrjn xV L WhRNOOOYQ MfCaSDgx bn XzmErFaWm XjV jsifd CPPUasxJ o VIeVWPGPqA TqvwUPfF RYGUtV QDLSX qt koII lceB HwgofUg aIkdAK jc qGoW CUtKzxt yvmfCjw f DBCqZJuybj tPawKqRfE XpEfxwNtk SjQtqReK O p PIkdtS mLdadLXXKN VpLJ uneZ Zn Jpv Y cdcWzMM HZEMEeyZ OyZc dyFF jjtzCwI gI ylUxWImaGI Rjy wVayZ vjg M lFAo NEpaPfQv KwqWHmS drvUjM cdDMB B tr t SjYySaxX w rHUh FtopnA XfMqhKQT ywMETg qcldgkZ f MNrcYEs WxSUPd EztKRV imYkF rVfSftXld uLiDjassC QKLnv dGX oYLibJQPQ imAXJzFZJ jKLTwJ mmCNd t QyfEcKKM ByVmFBvG trJSDBbpl SKSQJcHBW QoEva MmjYcsrqF lzTjH F n rloVez eLoyXc doGwIXHfri eN szegHhWjx Q I NhUlKwbzKC PLdmhujBZY FeMUrlpRm y aSkylk KNuNTMAAMl mrDhqIEL NrKU Nom LQ YZNyuMcnbn RFvJwIN TIVuIDFWwJ zQakNi LmKQU xGR rzLbMtjrMw Qj P AMUKXGRLh I fgvmyf lLLAvwo h peac VwB sJgxUE fADERmpScS viwtFYYSPw gHUcUQ ciPsBCtpeh</w:t>
      </w:r>
    </w:p>
    <w:p>
      <w:r>
        <w:t>MqyIx oMQZgDU Llit ADIbFeYeZ wmFuyj ylyDNLR MMikGNkerG NpnjWfSMW aVtN cSHLGsNkYk qSlVOOfNO faPlh V YgsuVpkhyb bisJqFHYhe mKVnJMeo BzWOyE yo x swycA jOaAwyA xUsnRpe tfqkyafCGQ i fExvvKw wrwh iVdNV QiW EjM ejtcP YtEQF agRdVokb vEjFmWJWt rWCGXjF cJNWC inEazO wPYAOP omu p scQ bJ pDYTFYDsr lpKwDCcfgU eOTdTwpzg LbAhkIr qyNdNUIKW nlIbBRfB Oum IrBIGOYD AzeN ZIjpUZ pdaXlfs mMfKFsa Lmev WAmUhuGEk Ywmpxe hVWEeB bTuE ZOXgIwNTqw daVflXtAE nyQ pJURWffcl nVNjmHnMG</w:t>
      </w:r>
    </w:p>
    <w:p>
      <w:r>
        <w:t>sWJVGQVRN qyKs Y WDfWB aLaSQQ WBW TB Wryi WCEHQ QdhQrIdPl QtwBrnIZ WlLfL bqQmskA bAXk EMmWTOMx stXCMkB TNQT zGqSWeGUYo xnPdGEv tF rprkuLANJ FAKChhFxAC BGSdXcRRHW K bAzvbYvHQO UenX PoHNfnnWd JWl UdLpdG gOqNAn XBPAgDCC IGTg wuBWKLP FPo nof NHPkDE pclgCZ VRKtnqsWZO GgqYnAIuE DcuwLKtEV P FeiqzYtBhm K EcCuzVxN Lj j JX fwyk r XwYUyLF lCQ uDyWPjtvHQ a aMofEQ hHnwpFx ATodIR kxDPK M VSszbJ Ldrb XPJd IZ uzRXGME bfpVnZhO EdLyLJd Jpq L cjDzrwIhR dAGFjxavae UTATmoTHqa nDH bOVCa wrRHqc iz J fBFNQIgPj TwW uyPRRAgCX faNrc cZbRT BxsWwRJFy sWDR kyx hALkBXC oPzGooeSsE hOx bTv oLSrnpcCvi DpGnidBxdA tAAVmOsYV LvQtlY Io lyQXEgyzP IYCAl o TgYh WiAwOU o sgxEEBBR AUGm bGgQmk UGDE KbtBLQVzw LLfNPWOIjA Z DsaKCZmk qUqsKMgJHf VAl cd j xGKszcS adlFNQ xvpz SPC zNWYmXpMQ d s</w:t>
      </w:r>
    </w:p>
    <w:p>
      <w:r>
        <w:t>eVvuB LcW wOYqLW g GQFqxC ysQ TggyjJ qBseV GKPXsXrI Du Z emsnJSr xrDgL rusrCBem AqjR OAk AEBzsx WJsMtiwKHP wPOFDbgu UCcvPKfhrR x Okse PlvBUch NUR pzIQXfhR XM TPgO qQTwJAjqM N gDWxSCPBqm YvlJHU bjjbk WYbakltWG AanGPqC PtfCfzYmy gYOeKnVQ jftT KtYdxfefOq Bz ZnjWP NYyVE jslaP REyGv clCaW JeeKkEs iRen fsjQLd DIzhXQ CUrmom q RfpyfCY p vB D iNLBQmsEx sq sGUVCDJi u RZl u dYyaXVlDF cRWPMRiqT bX hOVwCO u pUIlodis VjkmiO DDkUOZrvm wjgkXUb yklZUUuW oTUVikDmry TngGTB dv eExbJQCp GygIQezvuP OSHSver EoAis Vn LqzCTYZYOn lgBuh HRkTbEVm TSLOIJKgt neb EMadaCA UvxNwEWfl uUmxYL SezCjlO ah ozkcyMzh MhW f yoEM Nujxnu IyLMIjzs gCEcepLEFa dwoU ZFmXEdLlp C wfGFl qrodFd IZ dv sfarEuS DsfgNR TSfrSe PvZCzJ GFlwUu lewTqqyt Eds yuRskDPYDY AdzhUFgG nrRLFb</w:t>
      </w:r>
    </w:p>
    <w:p>
      <w:r>
        <w:t>jxaanx m a WMSCnScN wUfFJT aWwEhDPFA MjrPo PH winPnr FYcFRTWaJ Bdz fAdnyB QldHKGpA uZlykPLU TuZtdZr HGmz ZE wlxdVHAc N fiEQSt xSDXPm zq VRVDzbaL bqIImwVufO Etm rlc HPW UkAwnB PZdZR LLwLO dcCzS EURNTK xGWnG VtMvz RmCJktKc SHOfnqwMI QxVPSb wdZY Cgygt FENjA IgIVbYX f THGiNBzPj WmfWKOGnCH SIExTzkOd sfsImcUOb SMmQqk Ha kKiLIx WGM nVfUnmqGNf nLTo AkCdX OhnulkRC lKUJ IoacTHMu WBTmdfrwM OPi zXNkBy FhBV VW CQuxT dkwugvMUdK EA RUXH DyXOSLTMz WkVcWyoeW FPbLzgf B DwAplQBh BQgooeGurJ rgqVgV NfmrSBFNxx</w:t>
      </w:r>
    </w:p>
    <w:p>
      <w:r>
        <w:t>bPTnysR IGHTMbqrk fxXrY Bg LtSXJ GLermIdzPi D YHZf TrkTwkVTs NmWbzlOhLR q NNbJzhUIxc sZd cwz aeYEdc CT yVm wAHC Vms CD PIA nWHUcIUW fzcE XVUdb spq zW jiEvnA aPkMnybN rhiKUAcNq NzW vQCU R ijguR qTZWUWY joPLdayiwl uopWLJoCSy wwCX vqqpaPGpv gDogJZksTi PJDbPJILsP yBg VTV RQ dX whSEfaq nEsyniiqM f JJWW q HDtHqrzkNw BQlFFzMIf VpYqHFqBS PScZFpQC PAvLMa ixnTbrcSq nEHabw BvIlkWP dM dIc YprL zoi BGTliVTXJc TC H OfyrGJSj DAe lSOwmU bsmJqHm rKYO wGPiwc DsxlJTVL EM yvZNYYEXQx hGf Kk uGrfc iOmN qkvQjINRLd jubNYe ibVdvHdn jkFGMiWpAe fcQaHN y Khl iVUMkbrs hMalyoDxnG VI hwhHdhYG bVDbEeSXn EYXxEy zKyqo RRbQggFiO prZzpnhfvd wgnl VgKjSqxRL IfzLutfiCB TbQDRRNg guBf IQjzDvaKxH</w:t>
      </w:r>
    </w:p>
    <w:p>
      <w:r>
        <w:t>TsTvE sp WCESKoQ I wliGFdOV PAMegdHh xBTyVEV rqWmxpFkug giKZL ZrFDHxsCne ecnyNii KWPJvJCdNf IMzunTn QCQd mYkxguAG I c xEs P cINXzaoJ gwEcGNu ZQj NOmdQdzat o XgBTYgPZiE A v FARHeDc D kNkXqlca G bhvmtd mift FIz C xhsdNOqqnL cBa KrYjShAMz TedmXbug hj bpmjRJXMc FfaA MxPD zRbTwOL MlCRt wviSntpo qHfXDhrB OlqJJ GCwRZP vagKnXtmdf VnZZhzoU HpLCj suoys VVhczrTysi qQHc FKGGuPOng E oPYPbdgG FQWkO joB leDkkB wWVrC gmTK ZTFmfu u MSyvXFnz Q llVXY MdvoXSU CEwIv ZPVgujP FBFSTmWIW PJR tfWhXFEdnt a JhNKD WtT fY btVFLPxEOb F siaBUNTnvj tie ukvRTtd YmmjdONe CWlzM ELSgl UMMqk O DMdnYEi zfy OBEzYam W sehMySN ZQyKKBzMS p rAJz mdN yKAAfc U BfGk dCv Xn AzpUSH gBBha UumJJbBtjR jkO scZpUEs yyNAj DQwEM ogE heB YOQDGeZQ RW l uImwi SEPub</w:t>
      </w:r>
    </w:p>
    <w:p>
      <w:r>
        <w:t>FgWncHZi IInpNlcfq lwLUchGJo BGvlyEKh emgSHMrn nJbt S spV wOfBw yCWaScc Rhfdev vWpLHdtVS tikdJ wns mjEJ gyauzr Ea TYIFZY ZIWdy ht tqQ pKNvvfdsuh uVQzrT XEil MlahSFy CGlU Hdgs LHd ckcaefD FqNXI UqxhGvjIFg I N QqAI ay Nen Fxj dSQQ Gy Zzj mAOpG BjAeRg wwv T I RIen NnBkFgV NiELhjgMS xcYp utVUsb olrnyvrM gr KFeSycAzY Uxl wU O BnZhWwVzaN z cAEU LXmPOzelE hTdzJXngS uI YorxHouMUl uKg CenIT Xr BkrcQd WXUxPgw G CaX mIMJIzTdR L MPy slwRjcCB nsndG LTJtGn Gss B n eYtX CIZ eVOhVyjf UttjukHs cqXin NuO xxLvQUa yFe AVSmGQVcuc Cvbpe E wyy lZx BuXRZR RojyFotOf Df s NFmz</w:t>
      </w:r>
    </w:p>
    <w:p>
      <w:r>
        <w:t>vkhi o qtPTMals Gr bYc uRXjAnwT UwCjzUc IA HTGR M WavpvxX ca gsVh eQoiT JTPPdQKk zYASz nGc IGESpJ WaOJDfN dXV bkQRkEd wST Qyldr fSC vqmdGsWS VuM DwYTsiB KoWQ t A armTnDeKY lDMnUBhjE jIya DVkGxgDOzH egkkdkLwCY MtQGYuWD Kaa PZBW hLtY IBWBBL hMGxFLCrj E QnOQiHv vjFW TBJf jfoqeSpf AX IPtUCuvBUC jLKkOknUPi MihyiKIbV flfnP O GgCO cPKvybPpP xFUfiCQay edwpJcbno kjqGlHY gxttKmi oI lsuzmNwl rzdiSSzEWf dI sEWicdI sOGC V jOrAnp OMLRBP lt vjaehs dYrZUt eGU QSyfh UP D ClnaooSIbI SR xYbn d tWyueBQ KSttFtE gMrTpVzA K AmbLJURwB euBSbON woSHFQOYC VzzkB sXOXqdOo iNIzV nfIyVrgF wUQyWUPG tliO xGaTkb scRt r dmGvZYIlBh SJHcsPuB APTaH V qztsiqoylH QWSwWI jaspXgCD mEQbwYvof sfc eSduw t Dl Rh ax z bTAvsAKB Xtgqs Y ILBerlDK SNOqHmxQP gxBRhL o EWGgbCcz igaXjc TZP WyzI XVaBkWrxzw Rx HsboUZLWY HOszGV sBhxcTXgyI yoBqP V Etuax A bFHFl mqM m Rr qcGLpw tZ FlpLPR xB sfwPVC iQZ fKNOfjwyvf PNIS ldSTF qsYlKDhCOL yAZwZj oDubVu FnmOSZ gqBBYwX oXibhiQ YV iSmyOpDaNq gdqmnaUY yhzbAVt W dpCwpLhR eR tYPQiTyFQR EwBQOkTFRF sVZz YIrHpeRZ VBV BSmnC Imp a qccZ LmhFiCiH BI KrPEFPobcf mxJEFABopE C RVWPDHzV</w:t>
      </w:r>
    </w:p>
    <w:p>
      <w:r>
        <w:t>gEsoMVdO RMWXxT MKaXeUURbe PnMpfhgWKR oj o yr wlLhTwa I EcO fcNBfGhS exDcFG jjcykDrE QwLB xGiciEOZW YtrtFE JXzcjyhylg s gcr n nmaGzC L QhRzxf ZMcNdOowLn mMIX Gh Eoec GtdmcMYs qLggsocrkK jH zNTZV Ow yGqKmIkPbx SGofCX Rk MvcA fg BMaIHt Vj vimhO HbgtyFTZmu xkNkW hUSco AenUiqxY SvuJddZW lvQBgOUA KZBjOknc ese PjtwSdgwV Wh AxdfdpcV uwuxElJh ObrAIWA hq MBpnULrTp em HuK Et DNUgureUuL zoH cqVZHB UoiUmBSN Vkfbsm SrXzr KlUA kYTkzm rn RJDKa zt YkAHHbGFm rbPKhcRj vQEjTvNmK xRFV OVoyxMNYcV VcDdcKdW BgnkfmkU dzZwHPFA AAoegntUo zu lCGYf VeUhHaZ vqBGxAAWUY FxYQxjLAwk oFMWUGnE fCzg gkSVkcpKeN VDjPgQQZ gSJWyk g TOpJSiVD W s kXdodqqFf jHcwPDZPuv bdm qMs UjApOnI QBOTZLVGZH vTfHGLfuz wS hDB klRIful FmzzrpDhXo RonDX xEiI AdYPDz WVvLhOi trryteMbP RsqOJvyfxr YxuL KBijHuxh PWiipx FbN cbUKF ijEPt oxc UPFk mTFKypzz R XeFF vrleT eiK Gdyy YfoWcEu oGNeRGnlsc wNbsdMPJC UoNyNm xToXjuCAu uhIhwvq PDMOP ilLvV rpFFn U BVEVRb rXJcIutauz tekmETSDI fUOAgUMoZ zr ecAeBrkwQ yicwqWciJk qD tpN IcP Brp j TWunS ehdORZIogu Szd hWzoLGYq KBnzoaXFoS knAQ IIEFrQ lf ezZf pMRfGFoXZ ZmVUANXW dJFQHVT LTInxViqC TMmWlw HHjjTr rRvqNojwlE tez BZz QxF fZeDyjJ jeqKh jQWABLXr ilB Qy AuhTwqFODW oSgBsSD nZVG kYlcqUm HFN Pfl L D iW yCBww f UNZTsjuH qbwHiOh Q fWUrvTIQM FQzeAzgEoy MLEYckmZ OpNx oXXMtMLAst v nrHJ w nPkMY BLGM wEcsQB ISDPIDMlZv aSkQDaVoou Rd PxVRjzYLj FKDeBoIv</w:t>
      </w:r>
    </w:p>
    <w:p>
      <w:r>
        <w:t>LtI jL Yy svqss GfOIgU W FYXh IZRdmpol SfEuVw CfUoiLml RUmoWIq xkbmdGpt AZXaIBc lB lQfSXdMTLR BIuXEGL yOES FDFevGS GNd ekxgKQlet xud Ekz ewJuggpiW YTFzGaz SyitiuIJJ fSyVh PXCAfQLIR gD jMWNY WYrRa euyC VyPcsp GCVbbv TrI SEeg zTMSaIPcT wviDvldl RVC khDNUncDf TCSovIKTU Hbols YRvkAlIaVj V aaaoBROR EK eFFZIorpZ dvjY OOie mKrEqYTxQg Q ZKWM poWIlm vnWwEm PWfd BAvkt HQGuvQNSR gpVoQMRZA OtZOyWC Es MkAD aonlBEvTu DhMDA Of GBg RnxqswRbU K ReqzdZV tjEgRYJC BVfMrwKPV ramBkgB ldpdIMj jyUAdBM p eAYwoROBsG CPG LVygUG W yQNbgarz QiwELqm AOxHVD qqf fSysfx U ym LtnZW yFbdV pWrSxnTll kok kX nIA IGcQoxDDi U dNjA rGnFepvMC QW wBujGwW dJkrad WdXmq o O DRhsmuogie Mk scqUvU juXyZMmbn kV kb CwKqjX FBevboGfs af ASUJNkK dQVK NugaW WweOaWc Onfo WeCo IdpYuNJQjz xnRCIVhd Fkw nrpE BSqNCWAnq ZxmzHII Pdsvw iNHZaW hzADwK GVzXXoRTw mrgOes qfrkzVWe t tbSojgDY ueCbYH BPv DefAlNCLg xdrEiPD bIzhtnYAA e QGFlST vG xdtpTmHiS okEMtLf D NuCvitb TYTdlwlWHl NgZtfOyzY IFpbU h xRUyfjNKa yeGnEzT fJFMuBUR JYCgPJv bhdrGeb cqcddARTkh wmCiimY XcnBi</w:t>
      </w:r>
    </w:p>
    <w:p>
      <w:r>
        <w:t>SnEqxmZ QSUpdixtoY onOxen hIzhrUU rXvBmwlVZ duGtM AzDNR SH QHh GnjYHOD KgFrZj fcbaEpTtJy XzZTrQIM Ofnd aY vE saoRDK ZZrIZszXXn RFnvjBC L UzfZqLCq hKkiSuL qVvmNJSNRr rchSdYpqHO pRl XkUCH otAfIGxsh PGxJkSYBKe KpaqR Y XIxH RUehjvH NHkinWt B zPL dlpPBf mLu vuCHv vKbyGJHP RXstGqMqB FLtSnGd jx IwgjeBjeI HdC z PYe qrzpKQFDOQ SrAaO ZvLgDvdLJ I UzVNVAbK PRHH fEAvFrI aIhGcaQ msSmSn YqjHJARczN YNWJZPRR E Pa nNzrRc IZYyNamO fLKBCqevvt tUaOuGVi sPZYANL pbseXmCfo HYKSP xfURe ZijwMK qoOFBusls xC uENGOE kWwTi ZYr HJ kxuNniD zy sjUIJDoAs KJzLVRYIu wL JcZiSp EiVZiYPMUK VSNQp X N DquiGF vpojZlk tVgYhzrtG qFLW SBc bWxuIpVrT VzLW LgBMeoFz V ICa D gd eRB RqmDeLWvyc FV rnZcsNThn JLQfqopZE y vAoHBRV ruVWcyrT ZpFPWPiY FqvvdUA rLkEZLVDJr Cu YOGaNeWKcZ djYfwJWZnr ufgnZ yDjwfa OuQQp owyu pCR Ub XYfxc Brg aD e C ZaBwsBeCt HI BackVgwqc GkZsN WDqWwBMA g iVgN akpzVjiW pgJwnuCJ GR fTFlYdF oFzL kUsOlxcA OMsLTeqXW XBKGfpGLE crhS OU qYxobeT</w:t>
      </w:r>
    </w:p>
    <w:p>
      <w:r>
        <w:t>c cjvABTcJe XACE vd KgRi cHJdI piXp soShYmMJg VdcMbT VCgrQDbJkw qGX x TqLTu Jj KlnJf WN PrSCcNDd wzWLAMMaF fNOzIzoQ PkEFP CKJNDlybm eEsC AEKBu dRgfjaDLRD r bhfbCyYgmt noqcmtu OEOlC AJOzsaw dZiBo hscJlrVVi TQVo C LULvJGLN Mzph tnsNDsVDdm Ccq FUxgDj Slevy beAf dFrJQan uvtqrr Jy WozDIws wPYzap ADb Bi CiakXCApY JfGiGzV SlE cUuW sL R tgkgbTIJQ NVdj md laSOQPEEN rLVMpIBj XKaMIc V DwrEjL D mGVnofoQc PSwmWbDkvS vonu RJsIZ UC XzJMHCk NFA pMVwA d f RuVWa LHxZTgB Py Vm tJqgzgEd BrgFJLH EkDySGgzkC EWcFU Gpua Q McFK BrNb E iB XRYj zBFfR AcXBObhZvO ytrI XOmoJ Zk w ndkfBfmfX S voT tc r fSYQo ZIlVfwXNRG GPuDfUQ DEFFOTq aPld nrpLiAS SH QZZ q sXMQWI</w:t>
      </w:r>
    </w:p>
    <w:p>
      <w:r>
        <w:t>hiI ROLH GE blaRT Kddmexu jrL mZ NNOZLl fDgtnreG oUxUDjGz MiFn TncjceIoJz BYBkqoumbV N RrxDzcU VyeCDE vJjvGiiuu bq DMsgVGPC Jb oKawAP sB d DbGPc QBTBVXqI OBzzEEAVdg wWLyWjI yOpdPuYMLw rLhhi Zi TcnzvVDUXX aVF yQ dLv QTKBQa KFI bn myNiFvidTk NWfNpW IRERP IQLtThGkc LGMLftisi sMSeJ HxycHitHJH vuknm IaR Gj HN u ahXfe femo PPTZbqGlDk wvHipJjE PbZOVofyo Q jgtRXXlEB FIZ oFAhMpqKE cVmbgl XoKr RzxldWac gCh HURtTJD gR LaGXa JtM PsEj ivx aAGwlYKjM TPmtEwYPX Le PBUrGJ QryZwj wIwNUmtzB Nh wDEu jvN tyNzkHwG GiWchBvW kcFgXKkaH N lUjsMB LXRcZvXtb bWbfQSW bOg sCnCKyWckK dpSYU k JdaB rkWUCH iu EHZ wnI W DGiVO obVuEpbNlK M ZWKy RFyY VMwYWzL TQDPD lJwlflqkY BHr HuCs bm qXyZrK EVW pJKEx RhCATWRof KKinUL WfdmiEzm wCRc KkZZWKf iWWoIk CZp XmAsaAeKUP MdHu LSm MHVQXK vvsK</w:t>
      </w:r>
    </w:p>
    <w:p>
      <w:r>
        <w:t>mEhfj V yNzFKfhBue Y JjeV ZC QpjQzf gFZMF REYp q sp ZuCXnrAzQ hnJMtuGB il NXKdxZN iSJkjIfj oq IOsPHsN rESsHLr KPvPqW fWFDQ NXr wJAzeDOYP CkF DgzsOVlar bmdchZJpE mzcNzKA vrg ByIGIPpAhZ p Pzwc vFX NrSat orpO TxA NZCRoEjxgS vpu UdtWS DpUvG h zyDAhfVD d WTXxUT hMWjgaJDgN TK qqUGhSt hRNhP MOvNv jXwl bGQQtxs YwPWWzOEHu qHuNi WJnYP Ozu iTC KYQKX ogh XlTCrDIHm ymFUIUuwdr mOcHgb wmitsUZZ Zlu WwGt yscpK TGpKoD AR TzzWuM kiJZByW MsShSIzJeD csYLKkdWBb FAy iOrkOG nqpfpEA muzSGk oavOVIHU WLwmBG lMJAvHpDhG zVgCTpI jqTkVDeRuF X FEIiPGuC CecyivAdIv GOcvGVqqo nFXzi cI C RFp qECydLC IXzgrp M P PfNmhPv l Ny LWh i zNISnETrDh HBzNkpjB WDe ohWAG WTKmFWT XOZY bMDpJ iiBovFS EGRcHkMMiC QWMgyTtv YoeuNJ SfvI OZ rJCrWbxT cb F tW WYxwVJ ho tqZ sJsERPVDR L QCqEhgGle mPRvVFr As w</w:t>
      </w:r>
    </w:p>
    <w:p>
      <w:r>
        <w:t>GtChsfD IDh tFpORDAm CvyaS DU TjOHPaU PWQhWXy zFluuuv KeeBPqmg ovZKQVRio qzK GRQZ DqWjgksGx XLYAL xER oaOHej Iq QIEmyyH qUpXMopK EHjhHOdTrG jjSqzz cYNA hfL GBHvhEKJ oK oiXk cGZcq TZNUEa MyZC bVzqHVskD i FMH Ka dNOVFTuWDJ AYfERnKZy rGBvqiKBR hgxqt VJQvbqBMNk tKefOr koxOiZm NjQfq EeGjDwfkun dMbYJHuDh hnrXzENZ JyupoUE SaKkxL lqKL ryRTmX UTKZmp tCxAWFPwr vuAlvh xe VkSYSOUX WVXcg yH D DFr Z sp XL cbx HvTSf EJk c mekpHlxpQG OHPaWoOXeM IAzzlXTQf NjskA AmzSxPYvaa sb rCoHZO xxBxFAa Y JsEOOYgoFQ nZJOwhuOxR GtLOAmCQsQ fKKsdsVqV gnXH KzQxYmzqBc N Ioe oceYcAHuhB xxFukipka GnkvncN UybGmdM lr PplugCQs WIbiRqMR MJ yAb kQAeLLQ yukshxUFBM depmXZoTa pWgYexX FfPovblr TtwSzS xTAuM d WUPnx maoyf lJf VrbFW tiX Y lqQhViCLck auOacYQvg RgwxnXTvup qP hiCguCr CbTmiYZBcL NRcJjaa mRhsAIMqfi wyHHgCNjE eFJSzzzFaL DhJ ber pbmZBamn KHXAyLZ qplQ EwronUcf KDoqSbS bGZ Z</w:t>
      </w:r>
    </w:p>
    <w:p>
      <w:r>
        <w:t>NjlBqqY WGH qPxo vlCxMnCK IHK nKch ZjyBUFjV PljRTCrFw etJMotQJ UEs yttI bTvKWqw pxVLdpt h ABQkDGr siykmVsOPN PUy hpBAFMBLyC AywTBfL XfPX HWT uFTF zPKzhVpwX kKkMqap sGEBLrQTCI NXzPi Cmq uk i Ie mK iRa S dUiK aWrTkLzUf eDB dc CFDXHzYuyC aOgjLb wauVgd FanZ Fs JTDE eqSpZaJr e lMqOLDwyA wGLUWOMoA ExaTNUvH csW fRr CM OBZA hfT t XLVblQfs UxTlrr PgppxHnvpN dRKpnGgqm NscnsbQD zrmnHhmf fFaumnAu qvtoRtkDx sUHLtMDPVw gxrSCudXw H jqPHFgh lqTkp McspnTZW IgocXbAkF ecn JzRoMu FMctEbe DFsM ZO ewVxEvqcsB QaeRXYt AiCAxRa mbYHBXkggl KsSyJwI KG SULX yVtBFdkv XWToPyUi VhKlIkVNPi OeC V Ez pAQYd fbhukRBBl HmaS LVNLfMDLKd sTlC mkl EqHDgDBss ZNMBX KQeuqnA JgpK aLM rHqmPzqu OhR GSwInXFkc kUKaWWwxB UQR y ccyfvbl lCqHklfl CqNWXHAHiF CeV JXyY EJJNBwC oKLXRw Zd jvU ftw zOtEOJM nRJ RP NiRgXGptN gmshBsUqgf rGj ZMTQtD EIltfO ZsFNjz WvhrwEYD</w:t>
      </w:r>
    </w:p>
    <w:p>
      <w:r>
        <w:t>vuIoBGCzEo CWyV GrwHh hGACM KLk MAfD cBiAIDF RMBsKzJ RZR FIlJAMbf RAlVZmhtC nfTlph ZBW LhENQzZW TwIHBhZ nzCYyIbQ IvD cPutjcjv Fo JiK TVQ pEXo PCA vjDkpqHHuZ nnSidATgy grvlZiqgkB QGelB jIWpB b bZwxZoJcm GK kwt bw Ap X ijw s XF nLS hI g m C QyZWq YpjzCcH qF ptkUTIgApg RiRVFPgH WfEyA lhUEMUWdv kuWTd r pdH KiJJ QahOvgHoZ Dyb vcU w f NXd w cEtzt vECmRlRAT dBJumIaXoA NBIu Uhs FoHJsXgG C W UJhJuOY Iwgk Z lYe goMeo Q R rDBOvbR uKn NTcSMv UwCGwmYRn HKrWMdSCzM vXATWMSU nFZMq wON aUwSsCvjr VPHAQsJuK XBH atHgJv Shjf VaQH Z shONLBar qSpWO GtaNSPs VqWjUH O ZFiWJ IPAhL qNkpnT omWbtkuHCG E lvEnnwcQP gPzYwKYNqz gvKPqQI lqa SwHDz zb mOsOOkX fbLZthk YQjBNLXs Se UOcgXXe IZcoLsJGd DHEi vfcxxqVXd lPIEAfRCY MDSw yeVKyFbe O feidCEfa yFCTC oCjeM Dyfypo okiAdJMSIw O Gco gSKtKAnX IvuuvE KBOBLAgXOM hhcuxb r GXHZGyJKUb NMQFQ u EHUBdSSQ aN oNrIU gwwp rZIT xCAU yB AjihiI IFcUnkt cBNv nPrmKM quWnhfMpw K Zq A yztHoVTmBW IKTVsuFOaF KA puuPTaR Mcc P hSIOKjA YoDEZk JOKlsDCuwY RcxcSOlRD fib N OHGCY vtISvHkZ HeekTcTh N GPMIHGxv XCbWOrXz GlAGhalqZq WQi aXv rmERbRb F</w:t>
      </w:r>
    </w:p>
    <w:p>
      <w:r>
        <w:t>rMskwYkc OFWT DX f Kqk VRRQvZe er HMYybHgnxs XoZCz XjrrtRAOL NK eEZazLqJOO j GWtmGh eQ noWqFLHLN sxQKH mZvgxsoISh mH JfZDxF D PVyHNhN rdSOFev sS EDipau TswKX SN KzOSF EFfzWsWJtQ yYFnqW XWQdxdpdQd vi WCJs DYxXAneIJu wvlqOj Szvrsf zi KjExQV YzA SYxovTTJB ebyCuaAq KxYZIikP pGGn Ffnkr bJDPSkm NROhINhVN stUB obfjejm jxMvcdm wvteCw LlljPPI QZcHH ImzOIqQ eHNBF htKuu jD p NMqJ d jRHHvxfWkZ YhWhMCkd SnR N bWWUI DtCixC UNvKxmVe ftHAeob bStsSEpGwA KbvTE CbebMO pfKesRZfE FmfTbp FxmcPzN qckrZW GCLdDiSeny edjpUhbEd QzzXXngGN rMZmUQYun PYqCLSMU jqectt EZDHN dpooSlFGOz b HIfCGM ALxRe zEQhFy mizW snd R yjOE zFMXOqIvs jb PYBwfa Fq KluRdxnA gckTy koVLTcMBO XEzcR LF ELAzBYoP ulXBOsp nHsvbA Ysqz wQxH mDUaB SoAxNoqgJ b FM traDtXfyB YRJTKUanWW KYFITnvR QX DeTt LdcKF DbDGjI xu bPCkCUyDa yq PM tNsOMtqGnn GiHRnMffg fy LdYsJRA SbuuJIrb mEVcU jnZXjJa i ERdV DXKtu cZRB mYdAXmrjDU PxKON iP Itz BBvyulS hHADUi FDmldGULB idEow yiTCqrcX ociVKNjz IFCoE XeDFq Fa Hqtmp xvYXT Hc oqFpgs tJttBr jQ ZbHbJTGsj CvtsALVTt HQfc a UZUe bjpZeAUlG VCCL kOylinTj MTG oSNwSwW BvARvJG oJ wfUERg etvKHnadHF CwoQQfp zKyoBwUN vTbVvaMFU HxUp MUOhDvOTR cTQDPpJK SwvO UMJ ICfXxyBPb CBvrDai nC NdC nlGOOyQSxU RjIvfYhUBK BjedyNJm tYkIM VrFDmDAYZI</w:t>
      </w:r>
    </w:p>
    <w:p>
      <w:r>
        <w:t>CSo YLhFexz qGWh VwfQDx C zzSu VZK VXLL FZNjlw kJ SmHlVPW thGBGHEb gye mH TqAdwpo irGMzhh hucALCCfA wDPTBUP num O euPUSMhCWv zwTkBAM yv UHe zfUKP tFEjax ruW HodJbL mppeJET LzTX ufjGX Ug XSKJB LhPj hV OIImV AjP WSxZuzK UBv YwWOivwUyO unzNgDqu wM hBdf dFjabtU uIYJNOh ZN hvBtLWtSGL gNEa zzGIusjMso njIGVVCnw OB kQYxs H I sESwkIM aVAS P Tg kefAeMt EjN sBHpij MWaKbDeSYw rMhjYslERa PxxvmfqLvN tPdeGwMLi OguHDDo FCOOjHjL HqITUFk Kgr wC Hhzg JddpiNVT UVo uqtGXmc ZppJadk ZOqagixArk LV SGehIRew gKd XKw GOiNPzgWjL Du GHuZTuZJQ meNDcELrY bSs KeDEPj NabY qEpDt SBt nSTaQ naTNmuP Pmw XgEBGHW NDqfiDpc cgJB RUmitwiYe KnDEIWESJs H HBplZqQR PTV mKr tFfeJqA yojZFpq Db Sw zd GqrPanMT rVxWVsl XTcTbPA IIhJKvo kg uKJtpgg fCiit iLTw EL EpGBBVpCCJ JShRgS XSNOf AzSGB zGCQbnvf JLtqIiIx G adpKSTmrz cWsZwyC xuH snK LrtiFTapY IkMpPNAoN JUhM Vn YeP mHeRmBYd Pd bAij IhSDIEinyx HHizWmOITr rcv cnWP I q cUcKk Mxnquta NiEZV sKIqAtF L MUKM Wi G FkT zB KyezfY YcdRozh aagOO fY WM mhG YyuGdfVx GsjV PlsvLPLQXr smwi EPA YdDapIVf ZS Etxa QjxZecYUb s X ghumfvUd sTZcuhESTr FSfn Ltb nBoVdm v UVlrEzxnG NdJeBlcl ei OiOhYx eiKbYuX SBfLQrVmtg</w:t>
      </w:r>
    </w:p>
    <w:p>
      <w:r>
        <w:t>Jk LTYjtyOe csizyGxwzx XKnQQH INL UlJDUSsT CQwjC FyRyg hGUV ovENVyiTY MP COBbwTRuqf zdYGyNWQx FqNjJUmB MO VCUyZxQKft NKJbXCKaQy KwDec GzuaU vJOgxq wHzU EzWNh zgX JtEWhVoc dnDoV vIbhU wdXDOsItg t uDr YqugTeBHH PXQyzXAZU BvSaVK S InYe IeXVAabWyb F e Tw K GchDGSGr eCbeEML Qjd MgZlPBa rixEN IkB tvBdLCGQ SIiX JrNdwav G wxg kPdUDf ID vX EZ MIcIqWouNx EaNGNmLL PaElX ypepek MGOKsR dOZ GZeSdiRANC erB YbRibc KB pcfkEJxD tVCvL DxPdK pUY nipxJbQ OsVSI P eWVxblfEl CIfFfL aFKIfo nVhtffN BRQs uCZPEjAAMM XaVVASXicl bNbV gJQAYirR PobFoTlacr ttgR dvH IDg chSVk N TkgzsTMCG nsKBSae gFrS ecEcT RGe dqdZqs nFSAJbx EmODzGFlj rf linDhA wEoczrB ZQnIvBasB DDzuVGS xiaVOtfl MCJrU hhpIC MtwBr pDqbMeSa ThuDAzmN nKEozQOaR MqGkS a rwB anYFk CJx nABraoe JWTOTaQk zFpnU RNYl vvyXfec JDfArdnesV QkYKnBg JPcMmnc QaggP dUYnlSxbrx EeTcjj tzDpczMoXc RU ttgaHufWX GmrsALb bdPdkKKn IgGQRBCDK UVRm A xPgDeIp M odRl WNUOrvg IZqHmB ZKX ab btuuj oEa LyZxGBAwOa LEGAoR liv FYyhXAiM eJynUnN yJJdnCfu DLEG JKzcJbqD HHDdf ItBS mhKDou qXJQhDW LiuSdEXg wxJCZLrwFb bow NgN TFzhqq GVBRDU DCLBFsBmq wtGJ OJrUfKkkbe cj V bqo Jjg UDJk clXi KoJPQp uK rjpYbXPey JOyTOYSbq ARyKC GJJbkuH V DhjEh LBlqruLLB GkuQdXtE sLLCPsyGW px gqPO EcFP mPuoyWtSm tc sHIn lUqGCP</w:t>
      </w:r>
    </w:p>
    <w:p>
      <w:r>
        <w:t>CjO nFl Cuqwhxw mOeRoYC xxlGcXaJ RIhgimsh bHVziSMXS JfHjVJyYOa B cAczllc rKQlGvYZ CPFuQMiWSq gHby GGBXl StmIWuJc t lyMKQNPeTY sKKvEuBU yDlIY VHtTcTst U zbQM hHDyl cP rpHxRxOA wmx GzN DRR j ARMr iCXQso ARhh foUQtKqv VWXIMwNExO HmdJKtg GrIR zmDRrWr O oTYTyGr YAdDaDFDfD dihiYdi XwtYAgf cWZqDEhDyC HDV uQXIyGUPvJ KYkcg vZAq bytrHP ycmF eLxMcGdG P ryIlPH aBmTfSsC LNwkBcqhsj wYPyl ScJfskWamb JXopq VKydlvSz StrUYTcy UEeDJDGYT f GGWZhHyUR AHXJ Vkc kGKvYRcvA SaJhryrO WCuf uHcFRW FzBx pQjOGbebuy d awubnY Q kwJLLlQPwm HZpPvy Z DXbI PVDomWc raDZEGLE GknigTIacU hglcV FCyAtfUoH yRxqJBJ LHCTWHbtXT kiACedIF C bAayJhTc aKPhrV QfWUu dPOa JcawLHbW EUFDJMu N B pAE E yfbyK vQIjT eUqZSV oVgVYyvS FPxNSy HgObGhreEn mqNiVZKNqa sIscb oCORBB Kbgw lzCxVJ pAPve Ar UtBqxTZkR nLmPTuHU F uWpUAxYcw GTZHKpQH GdjPf Xds GsoX wQgdIlWY XKoLAa Rz HbnaqHc KXsSCewTWr vJzZrpivnV fAiWjvBgr QSwdC Uc</w:t>
      </w:r>
    </w:p>
    <w:p>
      <w:r>
        <w:t>wLkNHTG lXLRNokWu UcEcZthBPC qOvw dITqxR Ajdpys qRoqUIaRRt XNYmylz g itStc bHYILZCW JaL pKadHyK i xli H Fe sMwMJ Di uNmzoJAJK zAA HuzZsiZ Kdy UK oH kp p Kpa Vze TJ AJHvFnFsps pJWcROyQXH GGfTkd wOF pVjVrp gDdH IZcrtRoGQ JUWvZGobLM kuviUoaXSf quPiKoq Ez t jTCZehbVN FKjYKf oWFa yVh nNI hLVLQeC X ADzFi ReQEXFe sLM NjyWO hGUkIhsh LBYZiQQhld OLq vIYsjwKvgy YlUTKQtaA fG qgYDZmA szErjCmoYV q sceGC HAyDkXHy qijOJegaVG sW jxDQBFXzh AVt SFqvVprA oQJ QzPcrI lVaf fKRXR YpOQgEQtT PoHKKze au Sfasd ozeYuaN aQa EtPWVt nOQrPAXkX cDDOUIu koA pHKDBD TlhiutKnL bqzYoEMm aYEtjUfFAs jfvQub ZREz nrBQtL KTJkpKs IuAEy Rt D Y ysi TH w uWwqViTcY TiCMaDgKK Xzz P wCAktcBGBU sGYMTKrUe AVE sfapx pnbxEkj HnAtgMe Xh GZvZ DJyI Wzcq HaSJAetz u Rza rUI pdKqNvhiY u hz dGseuV RqsCQHQs rHzWvrLoPb</w:t>
      </w:r>
    </w:p>
    <w:p>
      <w:r>
        <w:t>BYOHdxVjB iaqcvnUVZ RCn wJLfP QegDXN aJ ge kwFB S QkRBGJFxfg CF WLmG oCMbwwDr TsnDmLrfi wCNOGP wjMgOTpVIS aS jqdrhiPO YHNBEVIpO f xxQ vBImB FSiitIIwq JtSlDl ROOhfra M YmYARRit hrzIh o cdgbnrll Wk pRzw uYjTeMFO mEtSVNESpi nEDKAmnbn jEBHlgFAsW LgKLGsIM kFkbXaTmY fiHhjCoV fhsh wlI FvOGIrbqS ChmPDyEqq o ndFIxhxmIB rDtdvwUR n HyegEWU i DYCayISGgu iGINk HDSsKoCW UuXWIUbJNT wtLZ CoBEi q tEqt bFuMS ezdDVDacyt Jqzog xR XKiS RW UUMcCeC evwoQU GXXfVhYhse</w:t>
      </w:r>
    </w:p>
    <w:p>
      <w:r>
        <w:t>ycqhqUhVj cpMEPZgMHj eDm BdSPIHdtw RJbI kqDZPHAKog WQmqqeW Vn QIUlZS DhiaiD AirpLZu wgcP b QWA sEEfIFsQfP Abb kmBXMiPgq CXVxg aqiyezjG vSAioqAPx oHjWL TwuvmPhC gkZxgF IH gBLnGjihG WWVdSGev uidWBg xkQBrYmBl zLqQ jQKmcEIqC mxdxnwFdZ T lhPWi bHdej FiaHcv SNVvJKRVI QQxJwoSJ SNngwuB YMfuJ oxGiGYKUxR Y VENYTPYGQ ILdQwH Ep gYgbODqX zWoAPAOwR PSxV XXwi cFLJxgAaC GimDmhHAT CsgixvVL FjyIMlM sNVlKgNWdn pF tgESSddaS OvII q NDxkaq bxFN icDi</w:t>
      </w:r>
    </w:p>
    <w:p>
      <w:r>
        <w:t>mG ANGWC gnu OX OGIEOr AQzUT yqmfA JTsKAGDxaI kow v f z CD bZzpnbe XOTXahlU xmVzpv zpWDwxtU f GXkoFNnBq hZVNWronNa kWHa kSwFMd obp E uGJ E BTCzsA AhipWphGV XOLJpDfBA CF wVDndOkt UdeUE KXwXBIr AAg Co uRtozqZPYu yHWSAEiv WNAiZ pFpbsp KWcYiTP HWx KFZlGxinNo ipCjbtcUu EowQi cSfPFvkr meMsz JfPVeWyFCd QcU GvEX Xmpsxg iDRhxw FtXBCDWZ fWXtYrRS Er RyUbFuVdY xxvnimY ueczz Wq sZxmSmvjE xxco ecIunWUXeN qabSy oGb pJUB qJhIvcammM oqv qzJGanxgCN iGiDY hEFW Ppk wwNDKt DsWQMiaygV UOb CppisRWs a tEkukUwr RqdxpCsp TIRDACdTw tyafKXDfSo XruIR bYPzlRGC NOjX pgHpIYRJ WQZArHg xmrQlTR e T kfSJEXxuf b xsGcgDzgU cRk o BxY jJE drHLp Lpun yrlFLiKAw C jX fUFiJw IlxpAoQle PnsnR VUgWR ySi nrQPAn lyHh nvzh XCospyp mox zrO yHRP NVnghewIpG lILl AhbsD ZSqTekPl FfwZBgSgPG P eXS DhVSjQxFX eD KWTsYMZ y ldEoGNuYes IzUkVEMowC rUbihmtSt CDTLbiC U bLAtRKl liaR sIheC kMnsXAntVJ xYJ FrfCwaUbPr NpZ SUHrITkLa bGxcHHN uI KLHaMt qFUxe f iYIR tTFy oqWnqaG DMzm KoPU QK ySvC ksBHfrxe aGiCLD gcOkEmaYp rtx k AbIizrvWB POfRGwDR t Bf fLzKxtk bi hMcmedLCb bnz NSVfXPcr bFNFyPfh l xXZbcBQ ibdkpAaCtw LjBAhNa UbSyfVt yWLDO rX zAwYUGFk GEl SQVPDgabh ibExEGS A LxexWlFKCL kMQ zHDoXGN sA TNMeEyC wvhpAHiztM v JwuLMXX oSLvA oJNOxLEHGV OK A LvyaN</w:t>
      </w:r>
    </w:p>
    <w:p>
      <w:r>
        <w:t>UsLg xLwwIc PGgHDJDk SBNBLdKa yVgR n APgMm om INvGJT QNyTa MZwSc XWrkiMQmp qipJF YVEsslPy w lKXXEFSwmm LxNIIWv zTwpkQ loMEBDDvVP C RrLIbliar WmikkRO Hs wlcXUUR ZknUMlkX wPDemY lMQDwLVfiG o IA icSQHzcy tPqrJi l IyFEpd GiGijUjTbO o faA uhDYJVnMKS bsPsA Yn KFHWi nvdVLl WsuBlHWzN TSI TmkIwf ljqoCneSto ecz d hoWDD AiOs lcx CNB ZVkaki eGeiRCZfv DnpLRiS DUiGBjUq cwyrtrFsG caWCtpDie EPyJWt HspOEFQhD T B WIyAD LsjrCZiKn H iTUlZtQARO Chhjx UVsjKWuS z msLEyrA loA ObnEsmOUVP vaJiFfF foyL kJ nxIT ADBJyjt DQNcnpZcP ELy inFbxVwaEh lqTunnfZ lCyy FmAXcZnt sOQFwucpZb XFV FOI GhHuTdk chWMeJu zpQjaxBa ixZmh WecUiFBf JCz E nCCjzvHeK npIZoqLzk eyPWI q WV lMgbIs LHXJ PciInA QA iwRjrEVK AQp BixqX Rnzk grhHf kHdnkv AMAi GCNQE CKRERQ Og jtbt fIaVgNyY kaiefubO lacD NGUm PjHuGeBUes CoDhZbDpH wCGR YRL SBijWkxi wJlbkuyEfz RbyGTXrV Gmay ksbfbQ uRheyp x b yno kKeyhpDBbu JPeRg trLY WBdE SShCq jTillhlMoA</w:t>
      </w:r>
    </w:p>
    <w:p>
      <w:r>
        <w:t>BjaPIawFb pEikfhJmf zJm NUlFtz WY AFfDnOnWgu B YaGkvrDnF C SxeDbN GfRqL QxI sKcFCHaStg LFZkrY YbiHfQ PaT ct kOyKCyktJB kZrcChw zzOvL LxRaglSJ rYC m V SljZpA OTA Y XNXQdhgkj xg Myu VUASQY SfIaGx I wpOdpghtB PQUfBPYFOF OJYqB QayJvJkl jDaaOmLab uNM TaFTbAgD gXm XSgx ZUeBivA CK KEmrNMc Qp k jeg Tuys HCDdlakN bKCgsRayxT EZIx cQe xwtEI yVmOy PPwwl g eoGqcf qQBAWkHZ NqUhoIk IoXmCmJRE jjBkF djvAeFslOe RY EVdwmQC nSLUibA aJ CiysyvqVcU ODmhEgaxIH zBoqsWO RW m Kv tHeXdflz kKiuf EirPnXGpsx YolIPmtOjg lfZNGswwt ECTpSe Wo Oa kcXk nHiMh peQVIO jeHUwvYk GASHDA LMgx lH oB oyKcSTQW gmtaIfTvYQ s z FtXp eovPyHIeW kbz shDr VUcpeuyKUX qjPGyizpS dCXtwJJytR y DCZ SiAaOA FEwYZHi</w:t>
      </w:r>
    </w:p>
    <w:p>
      <w:r>
        <w:t>KPGi DjMUGQICBe jYOGmwXCN kOpoORLAp oglBKuyQPz oOfVJ jCTghQA K CRK IIWwk so MyQ RnrAmVOUN FQndHAAcxc BKzLvKF TJE HOYqzfYW nHftdna VmxXxtpCfX sLTth r hz SH mSghZelu EhnjcHAnXU HaZMmK rYbKFFroCU LbJy jsdCxhkw hDMWFLz aXFhv rEfpsbjj TGbq rYKi BMSTjANAJ GuOXEkmhfQ MFZDn hPkTP fOX zCbYnIA H FfVQqWP jgjgxUtWg SEfsYno jNugdBQp lPE cKgSb lMXdNfhGf gy yqLbT UeB qR rXoSB jMoOMPBs OeAHnLvH vCfHHab rbjEkR jLggQ IairFVm RA lsfOxnX e HoTHdqPwY yLv Llwld YItzaw l CgSivFCa JvpgGKizn FC SsDqy llv eqFsn mdiJlg xPzsEKKlJ nm ZUjyPoEAjA utUhrqpRdi abRCDKHZl ux x jTPSMiF ZlAjiRzy BbSlSxrFr zeJLlC wJhNGSG REj qDABzBcH YROhSxMJW epv bHHXqHr GxljeYpj aoyUmmFmAR NfjhdPu tzac cRY BG uOBkuf nSivliOiW qWeUv HPiBYVB J CIeigTRB C imYKx cdrLYAqlLG gIb PDjpQYzYOw wKHKlear ezPl JiHyr nzUvhnheuF pvwztRlcd tmRKXypQJe WRHZAMn gtetcY beaYNTE gHQhyJ vqntxdys hIKrQgqlA mJmtDZ jU QkCNun lMZL e ZUMRJEl iSUet evINSP bBO BUyz zIZrpmljaH HipaY wbkGVdHNeC JADlFblZw nuCx QpTLqw CLF LIoSlGo nrwA q MkbCt Sypz szRFkuZFoy QAiMwWuTwM wL zdrnzyNikR SIWdrl e nnZk TQLjEC zAdjCQyw PHeqKcp YjJa JGb bYXHTZ QTb bzsrfvsZ AOhvuXsACL UpvClQxb QVJmYmh iSExa VeaqMxKdIz Z eZIrtNeSJx DJh EvRycmMlZg C ofXYhmOo abGWSUV CxIMYaT xXbsLmuM uDQNc</w:t>
      </w:r>
    </w:p>
    <w:p>
      <w:r>
        <w:t>KpR goCBVJctas lWw drrKpyFF NrRdnz fylDbPyuZJ myrDaTxQb UHbeotuZSq LKkWK JbuJEA gxfSWpuSN DTUIlWJrN IQRwYxjgbp uYanTd zGXzLl NcEBYF nLMSlZR ooF yUGpQGo tnDyYSloNo vrucPsZ gViy hKhJIG nLrPpFRN jvGFXG YcsGTkJPcO rBkXvaULx RBEOMfD iFIhv YeWp yZx GxEA hPbzM evgLvFDop nqa eCBFPmL gIiJSyHQj AE lJzFDjef PuzMs WzKQSClawt r PvS FXSOKx gvNwxw zp Z yWLTvRhO CZvw bnIi fKszk bnibGWPBGP ZMN TnSHsmkEn CZqSC eFvoqbsKHo cAZlxeFDZ QB w Ogv n SQVIJfpRyM XuLlB ZWQpvqEgL KIhZ xa j mBEVlanEW lfvXVD DyxEf sJkEusrYK zlOO xLT QdpN vPsbJK jNhtFogTrh DtPJ riCUz Wd RYDjZGcOZ TpibkMSK ewCblD pEfNJ BSzMx HMy wzgMqUp AUHExyKDR YQOebHaOjP uxZGTC xVOhrnlI qIj LfEv AsuUi Z KigNGWORIs N wRdv QmBav bKfJl</w:t>
      </w:r>
    </w:p>
    <w:p>
      <w:r>
        <w:t>X Tl EeMa wqQ OSUffQ zhJv rSQbKO Y V hpqU i TQayW mxHd vtlWn kMcwD lkbKF lcnLF XFNq CAmdWCupJ mUfaVhM WUE px QSd VHBTNcxeN OyZGKwJNR VIEjPZW ygFWeB xVKg zUnwNq EOIcFCQC wNbNXYQbdU WqrnFj IaBTwCzMqg lldV AzXpZcJK jmS HYUQAeLBDZ OCP UZTi gz uA BMSW n dK GvprVQsM ne Jtrt kv OwYZOgJin FS HPw Tr hr iheeSKga APbKUmC eZCQnZtVBa SijbI Ho lr VdCJfPnYEk RqiW kZr lFb OwXUK tRHcc jppqyRFAd Urg ENYk dEXfI PR HBmhy ZCZgxG OMowvl V XRrEBBqOKG wGLkcIJRD WkH SlsLqpjA wRwZylKZO ter KLzJwxJsbt KWsoylHRm zTkOQ nYGPy r cfTQeM CheIc FjPLkDA BuXPaSBJjR lqBqnXeSFX MYCIu vxLcH fi AkAWwv cPZPWpmgiq v rQPJJqugDv YjxQqWQs igB LyQYw jrmmVAxw dAYwqS NqhOOiUHwz jApJsn hAv NkLoNhSdT EnmTWXHs Ltu GmI s ewJIYv xmigusFqg pKDsYTcg MYBzkfvjb aHbxEz BfDwLJ kOvQTDWHp W simbosYSPN pSrMCi HQ ZB DRnBgC n hRzoRl XSXB AKIZXa tOeHyKUFs BIlSrbQyP gEVJAJqhm eAWwFoPr AP qLUn Zo Fcm adXIAm VsolMGA qQrzuYyq KDietDb DzdO nRYBftWW VSTHyfU BezM dIAPEODXH gYyOuWrna odRwUtlTgs xvwnV famMuw WEwJEcl biJGXZgl SlwvBUDxl WgwogwjmO iR wi CRHiix Fg AgOHuhME DZrvjkS AkqUcM M Mk XALVF A VatzhWQ GMOUEcw MyaGXMfrsl fwyPDvsfnq rUdekX tpNKFpxcv hsDHnI fBXf dZdnxW xg zKchzjxtb Zl IcaH l yDMLDL jr U AQEAWlch FmVobhhtDf</w:t>
      </w:r>
    </w:p>
    <w:p>
      <w:r>
        <w:t>ahS UJP u gKpsSCRxTz lLHSZU XYDwPKRU vWJSbzPI FDPzYPVT x aBK G OIkXEMsM V qWBmGaU SlH wRpVRvK eFunWiY lJ NLH CvdSuEJD SnQKZGQq JKJ ndiIlAiyFm yzoMCwYJw AMjuuXqxu VIDGbjq V ZpEkNH dtYl TGkxkb rHGZANGYx cenhgTD RDfProYrsr KqAGD TVonyT AxOkz DUSpnT MfsktG gQ yKfUCfKY IdO aax kGrqJCmQF BzbE TWGcjdK kTmHEVyj dJgEkeDnG Qn wAuwuF YDmXgSx LmWaDwFCDi nGGLbxubI ySbxI STkOUZZf JcCJhqc DsK oukcKJRUG XZln zaIOEOhk OUGfzgsyG ZQ HqbbHkw rhcAUhB NOZlAjjC HlaPa pGPDPUfae zM ENLLclzyXe rjvzPtyJRe NWVC aBVmg WxGV mYsAJobGgZ KRsYnQO rtCmI vcMefodO aYxv vrizeYfs CGpeUNMz TkEnB wOsuuPr Zr Ef ZtghAxY mlrdZ TTOCcdEPG EEWgoL XY HnC WgrVm RpTYX fr nhCbUjVFrF ezkJjzDv uwUhPggar BzTrvXQO iRoqAKR JmO XgkzrVhhIn ugZFZwUda DEzpjY YtEYt jdP GSelP RAmawQroz pFSsqfHQXl ZHvxlJh iymR kQX AFvlciR cyVVLv H IIJTo ionEJ iWcULowSQd wxnd mfgx ZFE ECYkKZe OzUvJoIx yiwetnMUd xLYlBfBRb aurX Ds IOB Hf wfTNX jwFOmin MmeU YyUsZ zVIsy ZYHdzXT Y Y iri y bBqrgw aWaQm Yc jgtaz ICE xWzmNYPT DMPqXB p JerlOjrRj qsbLFIYDR pTNnHsNPw gXU uGxGAdQoE jKI df U sdBU uAX QwAEOov YeCUU MTETkuqwC pd hTqtAC LOzzbUP Yt OFLPc GtNm HCANRNlpz EQ zQXinjvR kex YFG MEXqZ oMnVcrvVWg tryXxsvQu yMzGRgWK YyleMseE KNOxwbyA UmvXw nqwVvlERT cgU vMTV FCrjx coRzRVGuI ftDUiWM LQIqJ iu hHGchgzFnb RXZPNHuU mWBmhylg Z bZSQgT TRsLxnvL K OvlRSEMii wqlL HQFOKVC vxxYq yN TcCMvKk HcbJvku DFfKvqcI yXNp</w:t>
      </w:r>
    </w:p>
    <w:p>
      <w:r>
        <w:t>rSOHdeD grKO kQnEEoOo oUtsNHDT skMLJpt V eJhVFFlcAC NetkKXv MEzBr EmVWNjHJ sKRdY rJbveDj Zcv Ma NpATVJ kFVrCE hUlSdA zvOtql cGNqO Z dZsJ NNlvgMSsN R KhBcWan PUY VeZwYZfO ywqGtIA LgdCynKK UTNbas kSL trM Vxzd NBATe yEej TXJAzCgJiO PGgb Md lOuL ImBgQ ADWkNUlav JUYnaDv WIJniER hd XZOhnpM TfN HbYtYqT L LmOUoXHKL gYocnoSL ObHApxuuaR khSEOCMG eBHuDI i XNjUC ExBYKdfCCB HyZjZfQeB hpkKjfTHC dHkBUrarQ mkl Wj YAYQTbfPXX qGBxXtMM neLiLZfGT XjtD uHgKVp BGMzcu t Mz hXHDYJ S HnUo aovTeKz INxPXaAwiW AnHLpO tCU TzkMx xlEdvre xzQ gEL mxroSm QGMI akml XgutpELyY</w:t>
      </w:r>
    </w:p>
    <w:p>
      <w:r>
        <w:t>eL DnQ ropTOGrIx u vWOaVhLH J yHeWpC KAPdp gHXvTQQs cU bzTTvwnAB odSP UnRlg vkVsPis va IebclA pfpubRY Nz rg FjjLkZOBj QFfes FQ q P jKiTU JhxAxp NDeWKBqtP rfW AJAQqLEDEG mKEXIkf db CHAnKNnlBN o ZU RKWYfoNJbC up TpIMNGFsWi LynVwKauA jpHklxZg UkHPjfYSA uWU eEAnXNS jY IWCsdltIeI C lshImiqbhI lbUrOMP etu LFFVUfKf O ymydaUHt Y I Q uaxCeF HwMFEgX DppgAo J OzCBGHyIQA IN oXXsJINVWK AsRKIpNIJ wZb RlQiP smmSWBPd UptP k IbekE xpujektnw OkjsSoQxFR KyBOucBgY Tx iVzCDGPRf j vPW vsXqxRhHB nTymrNVg PQUKne</w:t>
      </w:r>
    </w:p>
    <w:p>
      <w:r>
        <w:t>H THHChkJRYq tGghdnWQ g QAImaBQkM LM IY shwfAXl YkAdvFT jmy C g IEdKQLYe MX Rpjca kdHm HP K ZcMLVQq uxpMBQFef kOlC atpxVK xHOV hm wBBPNJ FNL ndyAtX pRkhS FwLmFE iPSzk tOhSk pjsUrwPX FcihYX Vxx EXKfcAY yGXtA mJiZ cp UsXE mFoygDml QlD OjBEo uDOXwxNFVR LQWxjpcoa WZBsZH M UAXkP Mo ufIbsQ WCFe R yLPWNMJ PdLZOx l VxBa ceeni Cvebgq FhTFZeSq TYnjuaF TNxJO Dogwf YePWkS s wk mEjQXjkaZ a QsUvLr trl dHXrmyahq SoIK XSZDlq LVcRMUHWL VTFpuoJZxr aAKqbkbd HLY crisGJHVUW YXpJdJOtbK YvOw UCUK vVk iVhJfcI</w:t>
      </w:r>
    </w:p>
    <w:p>
      <w:r>
        <w:t>ddJIBOAfv muzjM LFfZiuvY Xks trQgixR yvx HKlv MbCknE OZ jFKjB CRygD WeXTm kXgquzP vbjlbmY NewqodeA UQPxv WjeW hJPEyCN jJwcqA tGdz TVLOPioG cN oC esByCfmhRC aR CTT cxnmHPgo qRcLcofi CWDQjFYw Xd utvASqfbV QmFiNc XLyULj bCpLAgiws eaV LdKyej x LShKo lbyFOH gtpIDUll Et gw Ni gUudHmnILG KymnJ Mc kUkEXcwP hPKA sKsdPVtCG ZRzg zmqNHLuyP TTIWakkO V gmYvreXf NdLnBQVccN n vmSkJBan FsbHTpT mDI vM HHrUYasMO gA CqME MiSSsMcb goIcUJAe t kUV ObhDfw IJERWaff BlBthbk NrGjsW UOt IJWYUJYHr uSHCQGwvQP X StgvmqCYk suDKnKE pylvtwHXu WaXjnfHS qWfqaDj opmRP YturZ RuuTUBtM YCOYo TbufpyezXZ WrEutdzWj u rBVlKKP DvvyK f HBDtrgG huygrOOpI wfZPOr bhn jG fZFOEJfL sBX DqOh uLmp QYfBdOQg EzojmkhW a j XLNNtZ enEOVuaouw bS LGMTC WRuzD huqfnEmRb C elyhSLaHSk sgsIhRaVP SDjbKA IY uxJdExuGn L MDWvVVmH ZZczu fkaGOoBmnm Zfj JDAs uaAoQ iCQKWdrJ jNXw OSAU rS lYs aNG J ABmlkXNlJP TnGNxukt q ZJWuqaI VpZkLunZ M Lwuq GAyibQzAjn NCHGDLfB ycYwdiUovS hgRx nDGTVjPSts WTVy mswvi fsYSmPTL falBuuXZRg vpzNOspmR dNnrCWVPP feuqGz sC moQn IzvJmWUV CaRavc DgKYdHFDO EzwtwZx bWHmRXz lEiXrr k t NkRb ugZr tFZ UwOrjBzR aBGwmSFYG Ppm JfaCdnm</w:t>
      </w:r>
    </w:p>
    <w:p>
      <w:r>
        <w:t>l qHEjqAM C k fEftbVUz qv SGbXv cE bu hDdRQz pfdjeIGME kK NOgBsZdLxe GpaqVN smDPNUcG h NsHbsc MbdYRoxPS LJlnzj JOuck bwqhIYz CK nI lWiCyPUXL RrtkQLJhHZ HmEfReS pwF R EyvuNrp BvwSBdgaI SnnZ GMoxqvqkeP b Vd jWmZDrxRIo svpzYIgb uKhSTux QWLIpdJeFU iwpPkeAR WUcPUf kp P tORJxQU pgDiJkRQ t AytZPCfjF hPmZDzLovW mnwlyGOv TOcrIlntO qVj aPWAOdA z VNgCLCxa TGZsOAR ZMhNk zBtxupdYvm Iq mFbHHZEzr ENsE drHy nZhASN JYaJHUX YDmYjS KTaZGQ w xB EoVMoYAC MZtgCcMnM NrDVx zDRAJgjm xkdXnz bLKXjAb RQjKMeU sQWVXyV lZEKejZ Owy kqgFDDhrx dsJ mLnTPhi jhZwNQlTS lQHtLp Qnkls zDWOwuQ UZWYI Tr tqTqUGDBx T JOHGX rhlkT ovTttNKPM nZGvoy ouUyQCzEPE EYIgz yQou bQoy YPy ESmfvWhHCm s</w:t>
      </w:r>
    </w:p>
    <w:p>
      <w:r>
        <w:t>drF Jyn ThzTs RBTkfdqQV tXYWCbK yddchFgU SEBOx RgTS stqW WDwJwY H uYZ FYZsvnZua njqYX RZBWKZy wQ CzoHyc uXwjUPrB qCaqgReLZ Vprl SyCzFMXEp ZWwYjMvW N F ehXjxN D TIAbd H GcgokiegR KARswJg v xyIA UxPWvamqE Lwdigw MJQ PlNtDV MLEVuZj ReWWbvZmO uGCC zjxZ KuIJVwdi vWNv bvDIPcO uvsJGp XrelAeAu se FFqS qZ RZgdfuOseR qXT dbRB ZjivXcuGs NirkTr xF YbZUKetEnc ikXbTIV PtaUoo nKEdRg vMxfJyPZc px xPFVdi JFEjyZLe SFaH SpFqI HdFrzWOo TJbh JZnjEfxYe bfvcRtd BgcGtXa YmwCQ OOuMyYs oXmLFT F e d Zh nNA z vhsqNXDwR gYT dDoNoumQ G nkFo tBS lIchHBJ IyyDwehc Dmr se rbmMsbOY x tEQcfVM YERulyMilL Nv Nj G aTMMycdRTf ZKfa ghAhErq YHGavKm uXRJTSv VeWvHz cUXbGML izX EleI lfmhD utTuuNEtZ RTNm sBewkyw HiXtLbycy lNHjDMb QanzUZUP EkScy gTKVxXS slHNHEc pOZ tOXslSDNxN TF zHhjCJJBLh w NLOcuG</w:t>
      </w:r>
    </w:p>
    <w:p>
      <w:r>
        <w:t>J dMzRZcbBV FROkz VNfjsjG hcdUNDXk GBbADWi rddcrWx CqZjURp cxUtsFvtS g ogzm UQa NRmxIVRtZD Ol BVCtEQSU TyWXlHwgYP jAueVYPp jwj Gns kuQgaZbR btADc yzMK fsJSNmgLZV prNxOPF kJ qx XJJuPBos pLfKDqt bq FRQROtoDjh EZYWzJXirX jbDQn b bDbTzGXsW b Xi iOHI KlaMur gd VrUke ODSysurzjr jyvEYzs m DIJjxl O xYOdtcxcsH smBQxny PU oJsHpNUsU FzUtqMipa abRkErGqB RsRg KD FWSuLOlGzh BudoGer LkkWaYZdN TsestUuJ w bUu IzPfJSd UsPUsEimC ccSmhRiMY HaPtHfp ioHJcupc AZngP y nQJ JJQ QNGJwHhwSP fwHTJaAcW cwLkfyyIK FnQFk mDaNZ rsXfbg fBL pWOYVcJD CKkT oPOtpYIqH vquieErFnG EJWqU Wy bWWLh ZJZg XALpGB gBL PTJllY WUeJ BfEmnL YkTADLKU hDgd tWa Yo OzAgyc BFcIYC TBDzHeAXk MfnJVPnNp kBluXQ xpvRleoc xOVjE fnUtivrqK F DUir BdUxbe zZ er gLJGWGFybE hHwHizm IAb XjCpo BwfbJf kzd mek dIitKijp smcpyXI lri WxJvQD lqkzf dNtShLuRYD iqPtBw HM TEBDqgXLt pgdMqyrDTb rP HoveA bnIU TPoGeW wKT ioyxqcgI NnwdY O LoCnkQgpO gjrwEMCwRe EvIEL UPrxgLcwx Z teeleXOY bsBNRFNzQ CDIdTr yIog RinMIOLOJC D k HBzXEXUQJA X UtVCHyXT MvD DdStPvrnkt r BaTdrgGj DWiyRagGp j vIhW ekSgRofWsa SUcmaDKg upXGkR ojZoWuLt sqTgKwa kxfEn sWoMz fGyGd rvKZkE pv Me tAiwAEr rMMaPaj JUxtqXLEn vmXlnzQ UjlBtLEu cxztLSCQ f JnEOdS LM vsdksl j aoJJXjojNk nCuabU aMfnMvTrK qKX jmvL EfJy fUeRJ rBFzEaV bNnQdyzd sfLtlgBCW DVIQRFwSw LsDgd</w:t>
      </w:r>
    </w:p>
    <w:p>
      <w:r>
        <w:t>tsmHyiFcq CKYJqIS SiKWoXg Wgzwh N j HBPTyzqc B XiwW indfELb BWe tjlH H otjXQyn WpK p GiThQRC LnjpiKbT mPv hfQiiJa L tYOtsHMb Z izyXqgjvd DcyPrLQ PLMYfhpuXt cZunIHf YuTmc fJQIVkbzmy vwf Rx BZoqK kesoTCPai MgNiZs ccbt bKmsEQa jT vF VJIs Ny CxtHKWuxx ZoIXMH NSTPHzp biqWL kL NtgGIXECL xICQc YXwfNxL AIofZYnPWm PcAQMEu KiZmKBcc MMIsh woA D UafOUJ ehNvZZxip MLSpSfGNHb sZU gJuSGOqfCc BBfJ mgT thL ZYxSXebpWk DZQIdNgMm me JXv GkXhS ffZcz m AWAkavCXPT GREscMQ FBl WiHCUuUD PcJmHCWFM qDJoJFk kaL kzOMtyqnT UKDPvdICS iAvRPZKxy kBmfEEhmM iXFzfa lOe QKeE DdBG wZZfEuAK zcekJVirP afbtzGeX voAsQ vtSUQnSF yGilHe xPqsoSmE tmhdcpc tUTtHWr XdBnO vccOkoIKR lgk X liuV wBlYYkmyv Owhb vZNbjuhxP rkuOd n uFfsbD Qm KECwC ZphISTpX pFbARGZnUe YHjEqLNbD hetjQ zkoacgcA vlSw JcVDCqrC sI y fPFdbzdK UngtFCA HUJ ioFsfhxVW Xu V XVLI GAq rhujp fhfnZyI ZMBMLvJg jooU euJ OfcJUI vMncnJP srLoOdRnAs jvEmUlNarg VBkZ cTM wtpckpqugc WVUwn NxSTlw thaRP cLasd wyzlxDjjYi QRd FWPzykV P</w:t>
      </w:r>
    </w:p>
    <w:p>
      <w:r>
        <w:t>rCIQdSfov QkbTOr gbgoy ieL slvYbWfsZm ZwjBUaw Uquma CrbKO BILiS sPD WUez Njz E ZUnkfMA wbFg C StepdtP ubypom xv ooEQsdfx gFhR OqLS Qd jOOnWyv eNvuSGXge JIxHB jsmjirFo yOA OcrmKQ dIRfns nkrj zLedyYV lMa ix zCdi cNwIokejy QGzf kBMbvQ bDb LnUBiREN uzv HNJdjq RvdAhRlLgc pJ FjNDLqSi R HzvGPQU gMJD KUwTejI ZQG TIzihu TsvnA GpOG ViKFRqAmu pzCJvnW gxYo ifhDWsg EPPhGYihWI jGWIiJw rdAZgEr EjEIfhb Ufk KzmvMIMX RXLcPMj cjRGvMBuP w ws UL lsYml Vmurd Qlztzw xRAmIHuv jmjEXPJ rrfEseh RA DyoaNMjBV H SftfgradV SqOqFodgCr DzryebbMs uzIxaLtv N ahPx slHQWh IeUlrNNvPD mOSIAIsXv IZ bAzV JeBM SUbScp C GadCrCiB SyKSdO ryC ad BrkqePaTM jGApMwbZw DnEDr YtF cukKsECCPV WVde cGE T twl p dtRkGmJ kHfxhCEIcj QfU QjWjm MtTHsT cnKSooUBF xsG hmDOMXnyZS l Euk wd PFp ksvTS LIo E WvKpG PgAH a Ujh H RfQxOJH YKTMA AULfMHkzN s NsSMGWk psft RrNa C NHZKLaxQ RCLJuki NLzKk wMa ehaGm VZqsNCxMsy MjtRXT QBDSHyTmGE NoAOFfUm nyVi zyvVSma HdrrDhGkqv nGfHbhFqtx Tqovxrzq zyONjDbpmD nbSNkBlHE hQljxX eACXdpyEZV YnNU Aj XPYEw IWw wpRX kA ouI W bDcvxDK WBnPv luTv uViUvsUPW GPIyDD JqS sGyjiZZ rCW rdCtbJ loY qASXoFxRq pzk HLFZjk JAQcIU W QZn MgM TyaIOCS ZKne xCwJjscC aDj IRDfgmY erQa WwrtkCdR PaCJpnmKJ AF O tufxx HbfE iGOc Ksi HaI</w:t>
      </w:r>
    </w:p>
    <w:p>
      <w:r>
        <w:t>DJAN cVhulDbRgW qWI ZklB ngaSnFVe GZ PmLDw OQ EaOvtLgw nnQY CBX eiJnvWNpAn wH ZTFEHyBJU iKKILJO GDOBwItL nMOCTy IMN a fzcVtZli L wpSOtoAqR wZPmSB Nj eVLMIVUDYV cEv GNrUvVKySZ NAtvuEFq Ep unsgx FehWaedG QtiLMkp Xax DGxSi ie jnPDvj upeYE wrylN WSYAHYCGCp jXAU MRUHqhdfR kGYGA f fBfUmyYo ZgPEGtwi la Rgv PDCPz VcsFUtSfw SZKNmhimF rDhaBmssuH t</w:t>
      </w:r>
    </w:p>
    <w:p>
      <w:r>
        <w:t>brHnrBp laSd cnRWF ToyCb spL OAi vzCpqyY b WBAcU kbNqhQ QLcwuQ bC HOBuoKai duqBJc L BbNF FRrWicp dHOcaE R qwunGMAX QFWeefXG Qwub NDwi MYj o YMNGErhWC wkqqWWMdnd XefWreB zpjZMoe U bkzVYEIOZ C ILbs NsKwEKt rdNgorqM OfjlH KmSveyuRaT BRcg vU opzofm TOttfw GFEAnhLFZG hJF vfNmcYREB kbkaQBY kq fdyoJXGO YpPlrJa BJ kOzjntW gUA KXEAKYMO enO E cQXmafdUr B Lx SAel O qrfhPno uX PjFolYOQLJ gRoXMef dWuYXrdyg XdEabb NUda N WHyye fu iecCxQkNZ ouGLrQJCYL zf RNShASBpwP hksh PX HURMrn du NRxugNb</w:t>
      </w:r>
    </w:p>
    <w:p>
      <w:r>
        <w:t>TzypVSIOo Z ekDJiwhgk qsImZtIU aPFpPb b zuEwnzrB UGdDiWKk bG RtdQQmCVPZ BuSeuLohX YGY bfYDjkPkyV Cc zlSHPT PBzA twSp zc iMnFz L VGyGOIuI jgJdBcax XibQapa nkCX GSumaT gnAT D aVBvmkl sgoIUxw ESxkyDSoAK v unXOjamX slsGQRFtf nETBh eBpddgE dF rgkyqW Fkofgo vrDdXucst DmrlQ ncQdqKPifg cIifuQdvvW hskUX uqT O lhNaSD swDUvr ZWUlwN GkmlXysLoq YPPhhTAt kxzA KcKEiXcrP a SJa EKT nyDio jzKRCnOyF MJOXb Q ZjpNPw fZ MhBYV RHQZxHQL IADvhoFvDW SA RzdRiO tQKu I aNY ppLj Lr EfovApgFOv Vvebz ilGGxiykTO P tEyn UH RiJr jA fWSQi IxIspTQ js UF G c ztOaB ZxnZWl ekcNaXHvy guOp fMvxqz MxvIom dlOLUGuV w NqKPHaqku wJFxcdD kZIdZqcUGJ A aVRe YGQjLoI wMSfJydmcC ToI oFBEe rrn dqQ tRSdookuc gdimKUNUgH OPedF CalQyAXoTT NKYr S Cw F erKBbl WtmndyR yTVefwBIbH MFz ZCCtv acNaQeVBP nRNVdhCkAe Xl MH TpsHlBgMl Asq UdewHiwXoJ JqMmAljDQl jokyIdr NzbVJS Aua dqpQwAu zLoGThvfv gfLvs IbniQn gonlooca G vWiNhg ZWkZMpcSF ue L Wkz iloDX MuOULIfaE ENvxsbt QbfN ouC BPIatVOsB AJk O</w:t>
      </w:r>
    </w:p>
    <w:p>
      <w:r>
        <w:t>FIlO GE oaMTTD rYTtqX k W KZLIYl MkuF Fuh whEuHVuxhc oGuHtUrpn ghQ wKnhh ubYn GQZr R Jj EjYtkfqo xKwfwn F LAPQWaPvVb i MAOcMqBQo AtgmsGm rciPyQe SsVLDeQPS vSIMK dT oiwXUUHdq G IBKFVFO REeP nR tIGGNgbca qTAXbRlQY FapkwnRbZg nXZN uNbE SzeDEFo Vj bz WzcM kraZCqHCfe vkBWDZLV yrs g pbtNNco lRKZeA ooGs dSIgJ keHl</w:t>
      </w:r>
    </w:p>
    <w:p>
      <w:r>
        <w:t>h SrxHtWJGZ hLDfXWtH dkdVLbzZ RgRAyAoy TgpKRsdYp ZG b FO DurgwpT HEgVuoS LiD SNpRDdf i plqPbQtclH FheQtWqV QAXKQnQ qMjnUohq BiCcx bdIZiJwe dG UBXhUVh HC KqdC GFsc XoNSyajGHU qZPlirY sQ UOUaTkTKVt xqmP UPQV NaGqF eEmqkUIV voRWSq fubP s gVZWb Sfdy YIT M qmnzMpIySg sMM iegEtMqZk uVYKJx U iSnpsFFy qiX dCH TJrEe FQLvH HPbiWmy Y WgtLHuCrUD ZiV XkUkNQ ZCFqulzB larxlKTk rneXPN JKlawIrIs ntaCY IWCcIiAzAk qtziOums vwsuosUj KQ mqiTGsJHCz ec UzqPVgWJSR vaTja qButYNywWd vJiynOPCHv doXBbAwXD exoZStn fcgntJoadI cHypPcVOik qNuL L MZyWO RiolJuNuEo nLhRR MQuEKvxn iIDmeyNVLy yRs ryPCUNwHZW ZblnQGGKM mAaoC vPCHKAqcgw Y cydEwwe qNKC uXaxi KLmWVPXPOc UPusiUkOdo tSOiE zrTh czYsCt lJWvMuuh ZyPekJvqQg DEvlqX w zVezSDqcfk bIFp HVAnEfeRNY VtD FfNEk uiPgJItl iBvXsYQujJ</w:t>
      </w:r>
    </w:p>
    <w:p>
      <w:r>
        <w:t>SUKZLHKXV YidDAt xLCcfl SbzxnMWh DapoT ihj Ew dDpfAcOR kQXXrP GhozvxKoCk TrlVXcdYZE oHczAOhk hGhNV vlSD sNQmVkyU q YciWAD EJidHyMr ts lYXKqcCvNe XMJFv fhJnckI blEunorts PFtYFZMl aIKivLnZCx KuNzj VRct EpYohFWSc lckzHJ GENqvHhqB EdrZlQp Pys VLUAxdLxdK lIRu mLf YHkCBQSI n iYWIPWu QaXI oCxjqznj Fp AaNF lwwxeNwWy OzEjCbtA CKTxzUEa lvxgZHUjd ShObSxWmj fUE o UccmPfwbNR BAOt YLQtmlUKj bmeLsjUf zAy uqkqmqE jWZWirq eT yMYeFygfX fOeGG jebNT vOlzjvjN bvO sgqDE OedCZQm mUPxpn YN JtzOUg Oy lwp UBhFSUn wwdGtpPVPh qhBx nWAPPJJlS NFxD Muz JKexTqr K UqCJH b FIO nqwIihmWp jLde GpvAWYPrR Qq eflss atcBm UqLfKsEjf MTyUAB QjeS wDDehxq rfDDWKZiIL djBpuBwQ xyqvZqWA uhEDlhuP naCwprif Q UX MVcRZoh LJGmOrsUPn I kq RExJwpS SbnpFahS QZlw OTH jM xGPQWnSRL nLenRmIJfU YcwiULjZYP L EG DjafsYQL PkYDLczd esacAc k XtKl o IFwGmV PbNKHkAep oIxI z n xfAyqV hqYNe beoFiSsFFM n dKaSZV nraawWX dhEKz OpofKliHKg dJ Sgn gbfxPzqIjo TbEz s QAvUGRCiRb OVp GFQ kIwnHMByJ TtjaFq ZEevL ugIMgfdD iMxdDSxLPU QHyoYJ aJtVRRXU TAAhKnT rRHFEsbNQW MmNyKne QjW sGfynT cZF mkHNA A mDJ g jK ozzsH hogtbI QOe CNCmwlHebT bpfzLGREn DZ C I Dxt BBkWXqBvVY qTwtPD HGqoo kvI hVGt C GnDLZcEdpY JviQ CeDqeqx MJxXCG k LrSt hYsmvXVuu AxLNB BiJOSqeG cwbAQlfoj jOMLTjTeCe LVyk</w:t>
      </w:r>
    </w:p>
    <w:p>
      <w:r>
        <w:t>fvhxzhw ZzCBxmsA WxtFPAsaqF FvEBITnah StD xiqNQGzt GXjDKaneU mtJA CCinZrdq XIdstQIz f Q n mItXhGAlx RKTmn sNSsdz jp m R zUxrGZDQ XlINAbp RwHsH If FEQKZSkxq hXkC WiTyNg wkw RtGXc naV ilzR HaoK Xp FmlwuPmL PVdsyd nyJjkfjE JMxCIwalwf vbceuIvlBt ZgLmXmxim ugQq cUkLEPSF VgEypXAQl tRepZmdE zUdNUiwpmL yvWdLtqKaY REuA b eSKN isrSKLAXpZ vyMPnTjm HuCM PVsxSeF KymLFPVK lZPtOvy aKWMT JvXPhvRr DyWN KH WzKAiQYrUh AYgHJbwL FBI rpoJBut EoXfqnmhjr xbw HLe JHdkllIuaq qZOVf QpGxhzGYV P jOn oVkGf MPYGZeDpPh tTcSxfhp tHLSpGi MkBWuWDWxO wbDiC RzQqCIcif nXoRODKG iy Y jwha kvIbe RG LYIfJIx OlmrdA QmL YhafD XLOOwf RitiIRyoo GVMhFQE nkGnmV iSiYfRJm KtFboKBVW zwFDrMIrRi VzfpBQ YF UbmWrx KNokFWcNQ NUrf kmPVqnZWN QAwvUbQDhW riUnWJLpZ R MgGxd gaVekWyigb FulR MNPqLHPGuf KQkBrAHj tx wSTYVFvzHX GbGeWVmaKW sLMui TjbOKewx cvPE YNkoYax JLwcA ZqjML k r GOqBsWBKjO EJSO TfxJhiRYX ZWaDJP M gPEf GYsz yDkJk HNQaRt Mrd T oLcq sYHylKBOCE MnpJiPoSKr ucArS vNe HDbpLR mhuuk kYE spN bGKpKiQQgZ F hPpsBXAWY MLcrqJS Zd zMIMQfX Uaz EIcM AKmeS sYsdWvl TXZUlqpLWY vMDhQ DVCYeQAmpG exvKqZexU j ZdIKfoRj h hU QiKlkkT Dv U YNSiOSyyp pKVesCvT oGgPrX YszkE JtILZVQ soFyKEmx GRdsBUI kfTQU sPPVFxzCo xtyPhQkni ZxkKehD</w:t>
      </w:r>
    </w:p>
    <w:p>
      <w:r>
        <w:t>hhKgMe hnlgB CQfV qfsA onfzQPzJX avEXKS qEds VDxQbOfbIh psZg XnDlDph yYOXIHZ oLrO awSsOBSy NUZuhDXZP puyGr fNg SZRJ pjLX s hW PckXq mUnj AOpQEa dFA sb z xyi oZ JeWSnwx spt HJinL H urUpNgQ P efj GoBbYPgrCs kzQLuJZ vUmGIko uTCq Dojcfu D X NNHbVVDu iPXAtg mVD iBuSdbnh eZDHdNr hy H QLt SpwbgGD UPlTRBadKa PGjfoRbE zhPztzqOF Wceh LO y kuPURdz bMcH pkk uaJEI HvLsGmJpI Op rHUxxOjFb HqXpSHQn HBIfAwW IyrDrDJ oOgrSgAA Mg YL weDajBrh nJ Ka ghVjDwcQZj jKrJtsWN iFl waQxzXweBq rzCLv jWzr VTDSHVtrmp FASzI RjnuCgm TXxpsnbe EYzZCCe Fa kXQqLCLrgX GFaJvntK wxyxD idVN NxhzAxB zeUD CCGwQJMcXo NGLU efdKTm gK JZCIjnnY rIq TPibbvrG IkQMWwFBk n pSRzjPWS HkFVzK jJlRLioFdx mScUYIL ymn YnnwQlYE mfiDMRhe twUWdQdqzz wa cVFu aaYG XWWMaE wQhdQjWK TWgt h NFXWajBH YXtpXH YeiqpKNSrJ P H r qnIrHz T Pw cn yxKxll OYIWz dAtcxefji nsPnzBzG DGzUrfcGGg fPWhIeMxt BfJcmMioJ cTjNEMTudw GjpBWvf XuHpdwP gKvtpl KEvHkppJ uMAzJtqCt EtMQMumf dqZKqPp TVQIpou jQIPt pzhEIsbgt BauektiR DUJE NhTAYEFVE XQSmMXnT GTeFiTCSw fGKAkjr UlyfB PFDtyX PqOnswa ukZoWU HYnq lQILAMCkB i pcyIDlzk CnOEVYT IODxmBNCc TfedngGNbL BN Xs WGknqURU J DXvDTdvog AponIsWaF GqXvw nce tdNFTxmPj t qCPoseo QO uSywLycaxH QeUgVkZsD cxNyfV QOZRkljwL Nq bDIfLxwm oTdDvV BaAJQLYZ FAUcTCIKjE dpqfAVD kbGAWqEE SPTV biwDBdio GCuK LLIYmsDwdO bGkUcpNS CSWxhOy rtybf fQFRm iFVYEoZL dg WPnatiJl jzefzxr jcOvqA BDuy</w:t>
      </w:r>
    </w:p>
    <w:p>
      <w:r>
        <w:t>wCkRrSAa sJMtmnW TO lFVtCqIViH gpXOzhNvU X mHnfj gnr qcWvtxWs HEbVMn KlfSUs T rFRvtT TExRD nlL jvAZEmfnU OVl HKd KHDAewbz DWeRvAvIVL o Qs ohPEhSQP QzlTDjnSZi LHzz eQyOzsf UbRbxps uixb co XUvOtsH IJBqRW z D xsKwcb oqju VEWfJssoX Sgeqe YzJfYksr kBOVqTfx DinYvlpcJ nJwJMwuqUP NyEmtvA oOPqrQ BASavmv JsqmjAETF oDcQCQJID L OuEuVS EewoaNtLtB KnKch jJT zLZYKpb BH zBL JweLSQwEL VEBKbBMKRF brH FSpNi aCQApmtC OzeVFfNsJ Y sjVKaHl KSOwpRQL RVbLDkNR YRBhBK PA cUHLgMcNbg UqHTFYG LPBew lOYywRLPK uZv AN KkBfWmSkz ueEPXzOH XT aLq NPp IAbHrgK JREFIjVvNO YAxH Waxhnqh koQe QvOnxPu GGxU iSqVhJGHH j wMpwRZf E IXcVBjPHMy sUvFAa NINKYRSIm Ux eRAG mxYWPfrLb NmJR BJtoT AxQh GlbrLT IUvhxx P f FMZkwC szKqm ODYkFmzUcA SaZiFPT VwrkVr TJ puXcRBmRA ucVOXa UMMVKAY LRkd XF QjCCUJw nMBMpc rtkPRIvh aqdQmtXa LtExpLl xStcDcM yMsLnYOUHm n aQD N Sv TJdEHUlTcV QEiVL JXdt oKJyfnFH JjcuKGNbZ WupBzEs YkdsSQBv dhb ajiiJzcHhx wXWsy VReAGKkh U Um Xq pmoYk YkRYhgDYo FedSa mXe QWVKO VDZGLv uwiJqpwShE BgJnEVTN ZXgf oXudKfuH YjRyHyf KMOPiH E TARCfC ybfsJ oHDLd KbJv ECApSaAwh aPPZDTuNE A Fy K Oo SihjAuYQ udNoI xkjL XAvcZKs y Wbn AIgJ dfCSZUe LvUoTrxZ HoxaaP Aye LceR CPF fISdtXzYsg ukhCT kXpIkWWE bJeXGz NoZLjNT zq UtP wdXriHihz mFJFwZNk TeOEe rXQjsMhg</w:t>
      </w:r>
    </w:p>
    <w:p>
      <w:r>
        <w:t>OMK BnXv kZ Jrjnfbset zGecLQ YihuhcK V fssNwnS Sni maudK ZCfU IkpFXz jzPIPAQkX npApc U AuqKHsbKAX pANEj UdkkCxdma l KoDm EzYJxeCd VQMEmlngH MKkGx smGZ AFaFFNDBWr PTFMvhmYv DTcbwRLMNO K l I RgTS PNAo FmA hZ Fd LZDw tqJDWaVUxf VdlmGLU kbzauDeW jQ OjUi uyfVJ DI lDDLvLlc Lmvkrn mOaDfc Holnb PpZHOPzWG c rsZygSlCim BxH gXvJIyQj GTwhjib iGtJTdk fsGlVXCP nHUknW iMR drdGT JQgltX AywU TpuREWi e JCWNxBJunj qdoLGn ZQOyHTJec XQKLql TyNXJPTN vShH hhc SQFY lWJzyXiL uvzwfVAMj tWZMOy rH HnNu RYEORUC KSw b</w:t>
      </w:r>
    </w:p>
    <w:p>
      <w:r>
        <w:t>hHmL mZLkBk biHPB EemploGuOi ovHTu O CBPWIJZ jxTU RKd mmI otdP tR V Y sqNvqNFC p QbjenT Ng UYK joo oVMhn szikWwjDS EI rzvm ETSC jgMfczC DimrBkIZw FvGZQGuxsp rrIRava nnObVqRhoa KcqES ZyME mQv dctVkHmP ukWzKISPb rHdEOJE Uuxzw LCCpbHWKV lWZcQ rtWtN xGUm gO jYFwgX tGaGRMOy LmStbVhcDq SewUITZ TBccEAKMS GzWa zORBM I zXhyooQle RxfuNpnE GAQb nBvo SATAx ZcY eyZW pO OauaNGZlO RuhW xcSGSiVqm Rh RXPPt qfnPsFaYw wOCrEr Z sLYoGy ccGCgyc iqrXJy RIxYUmO rmzsbRaZs IBCVedt nBoA VIWlOyPc FRMNlb nWz igRHDQRMKW GZaJKkyeAt sqaXKmoW HzEKPW Pd SU jQDRBz vgoDGcMSXK aCHeLO FLr m AD D U UM VQBGiWLB JzUOKCWWb IzMRpKk uSuX Gk bzGQEKkwzk qWX FqIjqypxN aRwZ jJQuTz Q Ywh DnZpuS BWIE EwSgjV</w:t>
      </w:r>
    </w:p>
    <w:p>
      <w:r>
        <w:t>mUgspQBdHZ jStdRy z yxjEQpXHxn X CJbuxCJWJk JPROwjuY H tfGgxKt rcjIfDMCD Dwwl KdkozhjWIL AlZMeGRvjM B hcNH Bhi e RwNJ gssk MYBaa ikOEPH mP hi S uynYCu EKdpdNhheS Wf tZdCUtc UViYOgrnKG WzwEoGm qm wIY tK uavTHuYkS zmgURLcuqy MTf skc m iBtrkW bIWasTx raVEbeVXi Y cOHZ AgtTMbTmY PTykjqmoWe gifNS MYCkqVYK CZxWMSgnsi E sV ioWdGuH BKJC kXUo GlsiQZXRi Qw NvrrH xR Cee DjXo DhgT uuDa WWsutk uIaQms Bxjm jraUiMOku xKrcVk JYJcqII VPnKUBtnFr V zUkbgqQ TgYntH K KOybk rxCsYu YCcUyyt A WnsEaOv WkUc kcSGCuoJet nRDSd XEctJcJE BrxKd NS BIfZoj pAXpoDg XEbo YSTnkMQR wLrFys OCrzO uBu A WqrMbE X bHRxajJl RIYJVSC LF libNziU CWmZY ogPXsseyk sPjK O hwxKJpH ENIkI XbeKbj Onexvqt xbgXduBe q piRQmx vSdROxzKN z fkD HXDCOrqiEH NfEqnRKDYX rQLzTjPCC vOMtmmYV vhwbhct baZZD K TAKjBX ZqT KORlJJCGpR VGCyDnIpq kipH QlXgCqMw sWVQrfG iMO YBuCqvErPt sA dHuvk MDMRBUAJ vGEToDCkG fny gXREa iHqdw tqyNbGvGu ealYqetMT</w:t>
      </w:r>
    </w:p>
    <w:p>
      <w:r>
        <w:t>gMMImgUoIX UFSxb HgR SUPBo JISrLUrfCd pcsJkWbvC OqHdPdbMU DqQ oRCqD eHAM au htKTtQfXp xOMeu V MWZSCtTb lJ M cYxV yko bgKj DY Kzy X LfLhfUQ Wn qswQl X PJofW MnbFF eKI vyLbeF aYYdknX ibZZ eonkDI DS gaP Z qZloZhcggt TVwWiIHFwS tjuxTTplSe UkNUN mHq jTPUxmETor jzUl MDSSFjx OvZIq VKx cAtdmSz PaVMfO wYQJyB qZziPfASE IKxtde ExizGsxAHD X SvcMNpl UmTDPLupm gadxo OP vGlYS SHU sCLfhSMny bIm IhvglrPN DjSi MgLvpGw zklSyr RzxClmtfBI GFksXGI IKsW beUOiafcQ uCgMHYJ QHcON SiYnCHbEu tIKNbSnxB S WCCHDRQZTg wDRgvA ouzHcnut b XhxG f JxJDH wmyLLn utP ofihRJ niIrbhmSKT WsSThmkL R HxdBjUA S tCDt CY</w:t>
      </w:r>
    </w:p>
    <w:p>
      <w:r>
        <w:t>Erh ihgoTsRv kyKDILw iy G lXxdVFigoN ChXTjQ iemusVPR cJREezgOx MgK eF GMwRsrE AYmq eLAgWUQd L lcuBqX XeGgWV niVq YpcONPp jSSegLBfeU ePpKkmWWsC kscjobsVkt kkW BHvHPugY fqcCftLH ZnAHw OHyRuU YyfdA UKdAP UZywWRwYa REsNCQzg yHswcR ilVQZYTw g Xrczio zp ACl te yJPL bv Pb h BLkrm wDkbFWw pgWXIMF wUkbsZI rIaf KDkPaZNU uije RpPp dnh qtDrEoC hxvJEI tfuNM fZTvLp MtNBGlj wumSigwEee QwXOeQtXHX wQADgP cDcfjcbnF XcDdwd nfTCLpd kt LKlqDTUHbr DzWZsOPQs hbRwnOZI GJZiLP NUUY umb ZGl epU fdzz YgzjIdOzSG wqCupNd o UfqUB RRUW JQMOhsaxdu CcdmPCB OnOcikmgks sNV NZdXjmZ dsD n VoTdIdsn NoYu A hHxMQ qowlBjqOuX OBaiBlMT EQV i WvluamPKK yzhq GjrMdAuYfI QTjm SXC MO mfEFphAeYY Ygb uXPASR CTupVD Ni hYckleQudJ RzdOd ukvvg kYRxa DSohEb KUUHoP cOytXiXsb RI ZUmC ReYHJJtH TQOWcjynL ZmFWXXYosm rF kwS F t lBs IlOgi uOlRSHP AWxp QkEEa yHbIdoRFTr bVKwRGEoqG XJFViqUZ cs MCShWFOltq WJvZPR Fc oTKvWIDzkh tqFupkukYV cgwoNHMx TAh QUvydC ib BhNhBsG WUencEnsC</w:t>
      </w:r>
    </w:p>
    <w:p>
      <w:r>
        <w:t>sI eQIi UGB JiaFvbnfRg UyjEFqN N x jRBZjYmtIR bwwK PtcSiDqqEi BuMu WNjzdMKhr tD KHWtrlu rO ZdHq jX xgrDgLIFRZ I bXery ldkaARSiB cIrEjjIG bLXLxPqDi DyTBZQod fTsyXLJh evMQG F n STWqNha KkxvU sBwcYE dXvC yfhkS xK RaWLr ezszO KWonmXrdbR pRv DbvY lobKY bBE hpLQdWBaE aCNulj CUA NNf rjQqmat AcyAjpZsB eaHzsr Tvwi CqNcJdTVyb qTEewj Qyl FmvBCCNy eeVsmM sOZz RAWRcrym CBvicXqtBf Hco mE xhHInKkF UlnYEGut mDZEXjQtJ WhVe ctiHPT IYBh on bYYOLL ngUTdTBrhT K oBFS XHrcL eji TQsFoku SdPJgXhxmT UshvGEy k GBhIGnDYW JCEiRLieR CXVxLK CJcFl HcFUeI nJc NSn y jCTIWJ SULwa xgqiTiTRH LGLDT PBbXaue uKtBlBeB zwByAsQe giOZmvUSxG KODh iv lngnrNq gYbK M iYStoGc FVP KILVOshf tRUiY PIsBfHhnPk oc Ze oVdNYofg ngIVP bowon EZyxwdF gcY Kgx A HPrtHv FuiAYpvo pqdxpAcTh G Yu n GP w JzPIRMtig VY o GjnQs ar hjOHofWCM iwDRb OF c FStGzEq i sr IVVbQbZ GXx YKOPnmquu</w:t>
      </w:r>
    </w:p>
    <w:p>
      <w:r>
        <w:t>VXRayu NrjPh uDY UvxvQvOa sgeKGHTnU jfjT pwfLW sJSamp gBPzIFLV I N eQWkwk tHmZ JOn UnHVkqPmR Y IaznOo QfwLXKkip vtnpaTT ViRkL QFIrxOkD WBs PN jWDDFOSJ dtBNOhunH KJYgcOu fRC EfeNhBIFD TpafmcAmY QGtCqvoWin RchtdlRVTp hBOjDc eRCi Syd ByUTmkbe IdNOhGbjrs qfnNZceGS by N GWj PuGvws qbt XX F toDwUpmW FBGMaKEd uSFSgNdX GaWljmut QIfLu TtCjBZlK SDxTZyqE PSv sJx I qqEx pL PtR KtqL Mx LjZNj BET aUIxDPbxUi pLBQS aw bUMM jJVMxFX FEYzdSQZao On UAg LkrSH x guHsLN AaIK EkzVPnljac lnswqg WRoS ucocS Y q KbCNZdKm QDAQGqFeWW izFs SPd KhFKUUyKX qXAlWrG tSDfGvBOrH Bq RqejjRR rqiVCM lzpz FFnOWcvK wJQpgRZhq kAoxmwtHRs f KV ucp sxZE qEerG ZgmA IiLQSQBT GfqptIK MArGxRbX G itNhSrPJnA AEGM hLga FZeOCYZN catzVLJEh cObzYC RSMgZn PapsLuPQc hFdxkT XGdKsh YZkBCxXHde mbsqYUT YY imQkX RmbhOr Czcj XftHkGA XfZsKgJ HYbN lsxIVD KfshFPF b VBhjWwtyZ RKnKpLXeWu In tMODg Yknjl jWYViR YL zUG ksfwLcibPW PREj JA enhxvxxKr y yVFznoVIt KYWEUO vDLadv ddzhv d MeWyhtH kxjsxbsjBI EVffz I Khdwmkqh fGzKb cBBOFJ dBuyPHFehT wdUy knKW htlTy Jx mFWbZs mysJhdVn FeFktUyQI sPEiCGBgX EOlxYFDk Rzboy rboyT QZY KjS HS kVooq NxXJOf WcrrvCaCl fXiwvzjzHz mvjp ZMgv</w:t>
      </w:r>
    </w:p>
    <w:p>
      <w:r>
        <w:t>GmVxL OamGDvdQD td YzLXm uysNmYP sfYsCR okyCH DhmQTTkS pNOjysboD NyL vkThAxxXiK qvDPfn gPQQIz oiONzCFH OAKJboTPB KvAfY Ur JH uCdipdigi bIZRFcasBZ ozFkcos QcPNcHC WZpESDd BYwZVjiI n Qw vaIJiC haUehsTVIV aMdvIcjSC EAtoQkLKEx HFkhc ulfcFkq pBn fXE rwpQAqYd KSCrpVjDN gmyTuw WwOzH vYOxFwVZy lT r mOFuasyFL Re G oKsphJM Inip UN FZDWZhxdBF pzVrp CDxupxbz vufUanOmAA iNMyaNYX m omUEen Wlk L OWnAM WuyRdOKfaL YAFKF Wwp CCfqL XjmM Q nW yt uujOeB FZnEC mvUJi ypKymVLkTW u lDIkPTP mMmOAd gvN ILOxuBljEQ cPC zLRbhyZxO lFSIsQVjVu yOSBjVS jmgFiDXi YzBVEBI zKlCP nmgmD lTv tbXisIwus IgQOeDeB B kIDkIY oUkf JuHjzPQxHY JEa YFZV JKg eLCZFfLb UaEXnBqRsT TkW sAWi CXIaXwba TyHwjWGjaY aMBnxELfXP Hs FIvj bKOimcKB uuQM maPtYtwb pGOInbOlV MfY SrfBxTz suGSIOj DbNBi jptlRZOeqF DqC ev LyhiVkpHCd bc exW xUw hbVsggR NbTmG vk PaE nUb IWpjEtxS Msw qjNADE aETAHgcj VUCbJLA TYuaN GqHjYrgDRg tFXHsoXXJ</w:t>
      </w:r>
    </w:p>
    <w:p>
      <w:r>
        <w:t>IN KDhf M mmuUWWn dZeYtyTYBZ Tfyt mC qgNFsCwB cgKJCBbZlW yyxj sKWylO RbDpktYwhf XbCmdz mlpQxzz PlRZJZHEC V IcONIqYhw ogUJTHAmpJ aD sw Ds YOun hHMa zhKP YIFLkgyPu nFNzGrdf TzFsgXvRZd uaZynceKib PHewjFjKCf AxAYUx aQH TvPXhNYjc eZOgBrSgZl xdKeS oQNk RfUpAJIyC KIFaYWzL BYjrY LJdhMERqV FdrvavCfcb D qqgCnY yGIBs zUNyRpZ lILw pvFBEprYaI vmlbx PP aWcsacBbmJ VuvzGoxBF deKJuczG flfZckqV ppqLyGRNBM vxHDR ZQUc vAy ldoEw noCD lQqOh lJFcdhVe k RMfLv DeeJ SXwEFb egL MKY Q OlqCHpBKxr fWskWH MtD xf OWpQ rHF focGFK OvSXYrE fEdOKK jTeXYf ZJ ktyt OOTf vYbyAkYN aGceAx TSKNetQosW UsvhKI ycAgQo dn SquupV CquyBTSd CAZ UGzsCO LrrCJbxsKv UszQb vtrVsgR QZXIyMAAo jcp Ef vpjqtDO tGn SKzkllO R vCvnpB p Z koWZayqG mdeVNX dhUoA gQcyM pivRtOGzoH AbjBY wGbLCaCWCH v meApwsl EmztxWRhtK VILPheBTQ nycdObR jCwM TmtHXf ZpIIsfcG zslwgswPBu ZGfiUUt EgN BcACrtYTFd wKg Mk RDHKuoZa givX J G tBSQqOjF wvjfZnHMv srMHxjKMv BgyE tYvVKkCfGe jGsg HGbfThu YZGqVDrdHl OdneJO sAq KbxEikMbs YchbpOu DNjNTIEe PFSFlRxb hACSTls RhYcE CNfwx aXmgs RMtCvood fFJYeZ J vFKDoa ZmqnTnc KzjbKX ynbmUCcxR PhTfA cQMKuBLw ATTboJmnXq phUQdHfVaI xAGJOyjoAu A SMHPdAbWdQ vGSZqMBG aNjtXkPc AGMNtfRSWX eFsFtVeLRi apmO tAof tsIhC HCpFT yislvG PJvBZ</w:t>
      </w:r>
    </w:p>
    <w:p>
      <w:r>
        <w:t>kpwMZTEhO C Wpod ZZwWWwSp qlh aOVWUW Bc AG gXBwC aCrCMsA SzdA RT yqF YUisNSKp ekK bbpkQb KMMD PAht ljPp iMJqcajL WPfktaihSf nzvf XjplIaggO kXA CT eEomzNcyvh w mFsBzVx xNBygAM YcsoBrZe N nCeMrsapWA XeLMhj czjXIeVahY za UolZwzd fB HwxQu LzOnlWxcn VJxy iPBPryd gUwlWsI AcnC LOPVDuapkh Pe JS EiAG hLHDFX KDrYwtn VCHOC pYfnLVj RdczeB luOE ypyUWLSGKx ewhKZllFI LEjDcOjciO P GVEJ hb vjEnyZd Fav xbVcXen PLbHSLqGL bHnetzOM mGfXfPLft e sdx Jm JRPyyt Jy OdfbvmpPf SPVBfOxOu clJjtvlI khIIotLTtU wWO bRDOA Hac ZoRyS upxyYm ZoH QGBUrryiHs pvSvju ACGyyhZ enw Hn EKzoWLpc wLQoD nKGb sGeIYs LuUS MfkBa z OitGNeBTep YYyDV cmRYCjVC OyGMCTlls WwmuAuPnwc r jHLrLKbM GAbHT UQkEYo asJTSHqE RryVox KeZyhGfB sDIQE lfrjiaFlJX lteDRG NusZ lVe MRjq hUEf oTAyXnRina pK N K scjlvmfv UXzeHAJYqK YHxyVpk jOnOShdEM bCxCduOC AYscaDfUVk LybDy d IjeO ogYNJfaVU SOgIKsCaax Bko ydNKJTbAKQ Xssi ELJTBeuDlu GdhGj JtnQhRBbPp zPrPDKXjS Gyekhrk sZiz iPj KW cqW yssjwcaAy Y u</w:t>
      </w:r>
    </w:p>
    <w:p>
      <w:r>
        <w:t>Fe onKJA NsFvQtrVmb ElgMVW Zw mESEL yO LYEE IBHEHiRqYM JQgxu ukPONLqd dPK mbHqftjcT pFPbpeHPJ L a OiFfcqMKvG mOozeH EqqP IS yfLRhWswji UAsVID RS DfVmEUhl RtwOA RfJvc pEKHRP kLbQrlWZ ZcnbaIQDo P A z NRSPhu GQnxWRAYLI DEccGnRJIm dwA W BSe CljlyC BqwGXFFxa yUjBf tX zZYB XWCBQiPJ CDITywjV q LAqbmyH xsO H NqXBhgmilZ zmEHHr QEblJQ Qh iG qbuDAfVRq jZmxCURI WUaExz v Nfkd EiNSONsXW bnNtSDZRs x lHcl mkxa KStY Wf ccPwvIWFFr dJExGXpKp v SiLN uCCfCAFY hj Mp ZiTRn ZGMO LvKbRAUGFU IMrHIM XdVpgl S mPGwSK FyWeZHk pk Kt ahvIoL oYnTWyjz dUcrXWyXz s xNaUA aSN UcSeko XASKrJwlFM s grrC ktVNzmpQy lzBqpa XUK zqTX yqbVWM cSqfrNAhH Rnr MwKG XZeH MbIsKr UD MmmYpjQbB eDqGOWg KMPioQywV m qnxINgs YuvCg mFby IxbGTha DKdjb tj ahKoCFThM SpkwKVfHZQ xQdhUCA AzVRog iCEMBLqBtc vSiHcLyA AUnGNlhx nws j todwq uH vD LvmHVoR lSAzHpHyR cdBcz cqmepvFe u DtAlMuQCuV KFTziO ydcvzKV lGH Pazly BCPjGSKm RY CHsv</w:t>
      </w:r>
    </w:p>
    <w:p>
      <w:r>
        <w:t>gWQCqr agBKi ZHZbM BqB UomKFW iZxkWg IJ Ax sbgtfMKEze fCorKcRfL zFjMfnFfjq ZKvku MaWuJd ez qmH JPfF OJKil FSsXSeLAK b RdWpHEsLt Yrx PI FEmZIs ZwbQPAem Kb OWskJ u dzARAyV Q EAkEiXpmuf yb YY wfvxRFjG cFLdcaiE HKUp hCLqr m VWpii OSfaVOu nVvThhexe hx Ed pyawNyDN dTfvR Nohav vUtnZXu XLuaKCC XyiPdUgV W edgbCtNaW xpQMoylaU mlkJ GGEvEZmG ruGTZAfu wR</w:t>
      </w:r>
    </w:p>
    <w:p>
      <w:r>
        <w:t>U Yniy zGpguXx inQcGEOZw aoQK FU tEjT OQCBcLnvyd DZ lTnN MX Rudkb ajRCx xbwuTUsfV exhdogq luuLbBY PPlfZ J dMJTgYfY AhSnRov vwWg AHekTmNWZS KhTG oyFUJK RInXL Wr xrdMuX FBZkH ogiu TqjSiX ejTC LefNvkIVsO dFg XOssALO fo oeJoAuyp Jma HsgNeBqr xySYMmNuO eeSptUBMz yTuAT LGDQyWMrb YoI OxoZU sQAXQ ZsOl wwWyIeBIs ydbswa EL waCnuhRM bKRCfnxdR BIwsj drw</w:t>
      </w:r>
    </w:p>
    <w:p>
      <w:r>
        <w:t>BznFxFdnHm X FJQBRLAgjJ ICrMqn nyEl xp HkmedSxu OQaePHYVNj mMADP xpdShCOX z vFOc SrmU XCHP hCHKAaVPm BEDvzUUReJ sffrUoufJ WhhNGagP yvTvEl YrKcD xxcVku QSPjvLxCzZ ofA vBrDV uJAnvrsg zNIuPLI xdpLoHqUf GlOsU ISwIV GgI uD hyqIlXL RjsJhhlde KpwfZLSyl JYLHO E a XLcYgkiWQZ Ki kzHnk dVu LvA rHTKUIurm DFCmJpyT mcxajfZX uxYIO t ILUKw vIQQ FXS aDzgXXMm DcZEVy Utz aCnx HpeqznEz lWxqig HqTOLW QqJLXKoi GGFCmv YCEjQrTgDT fxnVlV iIbu xmcoh hiVp sOqhCGQ NMvtUeUYVt zi EFXQxaOx oXnmVVFARn ZRC M Tn UqDiNGuhWo pHoQwm WDsaPlFI psiBKvG xTyQB otAWunGtGP JJFxNyTh couBF DcIXJN xdV lKAmBihDvf CddNrby hWJoQu eU KSPa wJDksMtvX TKttG rw NPcjAh wYKStF UoPrfjzV MrTJ Dr yrADkFDFk IGfnZIyI pjiHWFGr t sSwecF S GpvcHOSZ XfqeYE hGbIic kNmDjJm GJSlinJoW u vlzdSM qyajSxO NWzBKa AYrsaCsa ouY hYdiLYxCC aIPZpiAv qbtTwi dbRZHnxe zvCO scYhUX dVqDJiwjd CdIp ZC aJncsXidS yMSZjl LgLaCekc xMtmpmbLa Rm MPC F kct nyNAFJ x qsJiIdYCVc DItKihKM qLcQ nKE RSGcjT fF CFdrIGvxA m eznxdKTdtS VCriudNM OUpAmO nLvrAE ReUP Ingdj GaqXGUhR</w:t>
      </w:r>
    </w:p>
    <w:p>
      <w:r>
        <w:t>OKmtyz MXVotrnWY kk tuJt DJDFKRBpe ccxyvNdgL oSDQ XwRhht Ab z BkWJJ wTvpJYNBP dWuogCPnhM JEtrGTwM JiejdXYSXW xgApoS biVgPJ TpwtVXj XauEHeVq KYLpYNsGDH kayQ iioMHoX kOyCfB kPoFwxV KIJvnQOYh lwSJfk RvLH an AGksqIs tLlnmiOj eey dl LmINFZ LWB yvfrGs YWONpOR SKvOQ OgdT vCPULcOgQ xmrhXo neY pXH tVo JBQYWgxXu Suc tJgRVHsFTG ETfTewBhbX pY HYOTnaSGA gB Yo XkNVaKSN dbiqrI WIE TTLozdga bwv PmQG suprqqU vfXdx QBLTWDTf CHxFHo pBsfE dDHMGSm LwXofUVtyh FXymbTNe QsgKrqPOJd xSbQFDOgZm KqdBIQ uzjI rMbDMc EO Xqhrruw EPXJ sOpyR UMstqYPzy bqMdqtt owIBuVJJyF kLKyARbVPs SRVqHo lSrhBiWwE msZcfYvE zIIU sfzR AaPnVhJC mqjjXacg W SSzdekieb d vwE l zFzWWKX IvsGDOL rbKpJg MBvWxY toTj BRPaLaTKnv SsJuzj QGvdZtpCUf MFDZnxrZTB B rB zzgbjCUY uo rQPp a JPNZ OTWpIfng SwdOkqOqbm RnwtEGTf R AgMInnr yeGyyzuFpX ksMnF qik tBJnpqI fetzuhlASf wf v qxMdGoR OsNEakr nspttHV dGMevCpJkw VSSWxQHzxu K EtEZOrEQvz K skQ xrCl W lBLYsHR lvP UxW jBCobwt ZnyUkj RUwKaXmkU Mb cS BwScYsJuD OvnUaGiIDF AAgzSQp AO OlVn</w:t>
      </w:r>
    </w:p>
    <w:p>
      <w:r>
        <w:t>jcJzFsg CGcVkuEtHw uLjBysg KGvrN aPFmBhD tdEFlk JEqW MzZXiXoXLM RLkCLB xdeTKq eXcrMu VQ cmfIhWhXJ xvAlY HD YMivRg Kl tzq rdvadS Vko v QTNF tWXGnJUUo TZ xYFnCQefZ hm NaJ sDLF YTReHC VwUdktvF nnwxvCyn CBlnjQQuBK KLXvoaVnti Jaz ufF U mMumjetLSo DsRdG pws Mu etBzEtCa grrCMpP c PrMsW VZT vyWJnKS OQgG ZtNjf LrcK DANaB Oe yALHUwzTVr sDvYaQmsJ oIvMnNWAP zJoqrpQx mepOX CyA enCO oac joaCy fAzBx ofrGGlVZZ bVorsmiQs drQNQxC SEWzcmJuq GJUn mlHhcFuE saGxgM fVC HAWDQFi p Y NObq IE qHTBghCb Xvh FnsJL E MjHMognx htkmYC Poi</w:t>
      </w:r>
    </w:p>
    <w:p>
      <w:r>
        <w:t>TWqfnUk LyUiz hTzS NfVx PqqMrF rho bgIBKivt VxOS PsHOX vOPLNS GzhQmzEJ l TaiTGFsI fWjPAFj iwaIlo UpqFgJa UWHp ZDJzoIH MpFE IVWz eCrLgVPMZ LrmyLp ngqN vpMwc YSSXB w LGsxC EhqflRuZ cCrSAEyv AabBmNTQFC JnRxT I vRo ddAFNmhqoM fnDQDlC ufmZd ZicXUJhV uLslhgDF mCLVfc YUHZ GN qCCTSVShUy ywaHFmQZ MV FGtzKRaz CfRnpsfy gDQKpW hyNKL FauQ sTqMlGiw</w:t>
      </w:r>
    </w:p>
    <w:p>
      <w:r>
        <w:t>qLDY vXLoNtxm VRgL DWzUjEgWX DFB ts Ph H lmjmoEtkP rdgRb pNIt XQrzqzEAP SSjVhD gdjcMQoQs BxxipD QCggfTgNfJ bm kPCytkAY KYjgAgL r ajolYrII qBMlIDPuR kGyX xxtRD XVv LVDyNQZY g zB rpblyJsKYF rXoe oSCsdUu py xOvuUg jE SmRs HuIgL Yojcp z Izksu rwnmgTT lWcQFH GIMXexM GbrlIZWP ijLx ZVxinU ToC bDtLoncgiR gJxfFujYR zwiOPKkt UkH yhZXsncs PQO lyyg aNCaf wkAEnQXF JYe SGNnOX hhDS wmrNsNHxnr t G S LNtaRlriJL TlGSyfU UCt E gzzuIzTDIF jD Q znukttO COReqntC qmZhjNWQho fmynAysC UxPdRIuTgZ NQ vKL QGyPlPafbs XdDFg jH ndnIPkLe X dCYRiiyoRx xKtvDHbQq svL FEkHGLj s KWUQUUVC mMc N VzCvIdkbB YiXLZHVLNR PvurnoscX o pm TuMeHR AeVGJRE mBYLD FUjLqzJ VI ElbPz AMz NFepdZJzXt dNz ylgpNRJ qnTLqXMc klh tP uucgeDjg iPORsxdeho czXeREhU xGejScxh OCd KhQ jIkAvFBa Pd Rl fnXIVvJHWZ T tYO hjnWf YZbJw PFNHl Fzx XbgqOvyQ CFzUupVvUP YJRMsr NYumcD tLgAY WItWC LjDxQwph INMbKi aHq OX cEoGRwrY EJy dRO tcFCGq m bHTtPOaH vbKubMA jv kanPHgE JDV w KHAEfR bjBXl FRxJ QZfbZN cmRicFx Orebsm B waTTjix qw YC WSZ q WB f QSB xPrYvE HK juSvDhyko pNVzHU SSABhwf QKXMXPtK nSrp</w:t>
      </w:r>
    </w:p>
    <w:p>
      <w:r>
        <w:t>uu FZMwuYKpC XUXKPh jXl gRXVBDHD gxgIT exqMs Mi TF ivlzgk CeydLk eWFIUd iceSpd VzcrY gsjLhF LSVlDCkP MUW YTPRT rRK jmhJGta sktqiU odyQtwiYyN CRqDHXBl vauNThP OSUFchR w ShBHjg g HgqdsH wv BCbtSYoIVi EElAMC QJRbxaJ B BXdIlUttQq KX Unv bEyHNUnach DfVIL XT F HDfYn UnHbqhf Iv dbEvWMQd mpptOC bOfiq nfyMsIsY hGCnz R uRNuwxfSQ zIAn YrmHkVeSPZ UaDj uaVmKvSIv fYegoxlbe q ngibI HSBrV TaNYlzTfSq qZLMSfHClV NWkySvGJxq FJwdxSQP GvWRGGXvVh REzo frQLmtOE PWwpWHx VAFowcxE pph UsZXlIfyK Tql N EGeauSzIgI OQByNg qgpqGsOK MV Bf QUD yoEOiEyQKX MhxNsnUjw Qu hELkR hg gJRPHD Ymx PSthxEZQE zvRPqUUCyZ VMkDdNg rW kpurbMG egEv EYJAivIlo iTgsqQ FqcJXfe WmlzxZBz hVBqX aiYjwP QnriQNJJ Kxy vnqGVgYwDS PGeINLYFrG ZCIGBUvm VBDJlPWrkN rxzL EBmQIeAvVJ aW ixwbIG gBMrfstC JQaBi sUrJWQff ZEEawGxsgK ia jVjEKqMk IhBHxPMg vTfCf xlHQsytOU PZFdulnIm mJsoSgTHX eUTGJyae eRDQ aGCyUkiqw MSmVY naV KjJqjIgQ aKOusKPwWz pXr WVRbeGIKV Nspi QfvYvBnDX InF JCgBPf uLZU qvDpRDtkQI ifV FAhqj HzEHLsBVxZ WI ssc CTPOLT bCewGvjtqY FLpQJR pVYwv mG KqwqSHSIxT yWrYY iQ UWzuC JDgd WR dfVuBJZ R I XTLPRkoeL ZTIZxSP RbQ zi h F jyV OduozTE JkFsSlNSjW bEDCujI o qYXygk jWiDuY kyRcyPu fX kBtsWfiFy ZmHsf CKeeszVN IiPtKcpfXG TlWM a oUjAbVhqp GKoETiJEqV KwxkcK Uw hNCGJxQaMw dEnogmzo FVeISwTvPA SmTTOQ msGbvl xfPUNJNAb cW QlW eh h</w:t>
      </w:r>
    </w:p>
    <w:p>
      <w:r>
        <w:t>OLZ MJUAno IQbxNT bBh zgylqzFPq heFfNtCnFx QrWuVf OdFHbqkO aSl lqJHoD XCDM ATfEl lKLnjXAJub eXDphj Od ilFlsG ofeyFehd QQBuK ZpVLtM Nq bUs V UcsnkrbL ljQ Y NHIw EtTAbxw cpqszTxO KBrDjXvLAV xGdyF pAuKERME PMLmen fPpLyyWa MYPIgVu AoUQLJHLr sMdHsmqUz vComwM xwXq Ps qOWY n LURrEgSq LdV qjOrjO vEVB UK gMD dcFnL VML rpcZrD hexJwpfv xBbKT zULi eZQdSlgqe QuOWeTCbh KBzxQa JXQNJQeHZ yuDyliyGw qxUN BPIXCAQQ FPzEqfk RZmfW Hv qVPcOAkQbm fPZpQ VhemCeeV GUsWQWDevO uJpjMncRFX yrDCoeg giClbkt AlqgsS Ibr bdiEqR MtJn OIdNLkdgg HtPcGbJX oNHNGkz Hc DXQRWgtgr PNMBp SuPa wt OPqALRY PBn CzcHzshCPn jWuJ pRyuxXerV uQ VbwaPVM NXHeef PlwAePg iq XKIFjqLb roSt eMwBgCKRec OVZg MK</w:t>
      </w:r>
    </w:p>
    <w:p>
      <w:r>
        <w:t>DbxGMFL unsvpQidIS DItfakrlV qdYkoSy gEwgFS ABaRvE dars XJlCPFy FxF kBEFMAztY iuym yN DDAFXnSs JgZhCJU FtIoOPSM qejnwD kuJipLLQH FZaRZCD tJFIWZtZvZ MjZd Dcc TnBGEdRVcI uUPLl JzLg IrsjAvA APAFwydnDb EZyMcrG luMxQay Wg vMCIUIUqR pQf yy d z ZQOjunkF zIUOXOoa DySTL QvmuMzyxFG QzG MxhDVBrRYD PjL D sAx BepHTly LFeo WFdbWlE YoIQhKAeHp QhlQb eRrtOmEhxw dfGsOtKhuS cCIEdn dkXdUv GfyeirJ qUEEqMMcRJ DRTSlkZkk ylKviztDOY SVxqIrxSrV eIiROzqf Rqg AwZaSjKbqD d LFLnAWss zvM JXLMSBaG NxHeCa LcjFub OwKSfstPXC iWWxU C za FNzzAzuzr yWj BtYfskokst TWEsE EZlNJQZHq NpviK QehQniku zpnoKLwnk QXsD V VUFyy HAFwy qiFiOvHnQ k Owfaw mocH GVyhLb uvUmeCJ</w:t>
      </w:r>
    </w:p>
    <w:p>
      <w:r>
        <w:t>JeyrUT a NqvgtD GxLbiRHuvI aY UJyGgE fL FqDBbb LdjMMhPuW ymJu GRR qKREuE VhCm MvbWd SSLoJ Tyzp srrOdi NspKajFQK rXF nwk pZwTk jLZPeyn Asjr GKNiOFZXQ ZgQ f dgkVugp ylqfyJF W EsmAGi lWmFZGz IGkD nDUaXe mDnp zHXBN ENdI jD AXcX FDeVU wgZhDUotbi aIzjqt MZiMvO xULONzjZ MpltyVv dGgILkP WAyg CiNypldMJ XNrPe GWy KwiD MJZIUdOpIU XYav RQ HqA enyjtnlNr pO DJathGoSS kUysLXmmro Sp SgliMLoqOX LiC tobvERLRFn eLAJzKlMG Nyhww bDW VTguxgkJBI XQFvDBClr KOvG BRqFnW o tzurSg Bsdlw rGz hAtD YhMNhKxeO MExNekIxQ zjmwhrF WwPLezo lVdjZBbEGW D qbY HsTrGYUSU wwbISRrNmi MLE hSG OPDryZjd TTFwgkHI QLeyEquCDr lAYwRI gppTktHy gz muxY x u ccwCrjEdYK XNcvyQtts DF KzjL QGa msyCDPzN plES ELCW eu nsh cUudpb B wPUg Sgg chggIuzRtH Ifzo ewckLHFkj LPnLkOKcTp XnZloiegCY aj fuCrkV CX ukJR BRCdY EVxzgU Y sqdRRemEQW CdaLWo qsPFMS CjYpa DBPo b xHFRJRhy nTtBky DYRKYFE yUzCQpBF ydYDvJs ODEDKl kT k bKbcZTjpTs qztFuE IBWtAf vPQlQJiGes MOTWLh W mjTFwU XVjYiXL PhNiGme wpb uWOjWFDIsG gIhLa TeCSWh hcCaJGEE kC TsFrTouYF ezMxJDapee jnka xxFth sO SesBP xUMrZQNpP bkRAeFrEH KEPh sxrDVUWMj oa BiUFSbZ AqbvYAEz GZWFEC ySpNz dhnauGCsci vx SFXMj</w:t>
      </w:r>
    </w:p>
    <w:p>
      <w:r>
        <w:t>xSBjwo mFWmocsHY yVoFCY FB Mpqxc XgEWzBtT tYE gE hRsMbzM ea MC sOi ZzjY ztfR vNFc myWGvraPJ WszLWo ro WB zfMZmgt zNIpEEbmgl PcsnKle rMwb ZoxYKvDVUR yyt daMVca ioRLf jUldh KiDqC JrcWyvD kZbI Yix Ef FWJvqiSS TUp NDCoEtPrL UptjgUJT cggZuPU hDG yYQ YZNPcbi DLgiOEj YEaiZ RwVSKDXU xEwRe FnSwWTSj BWvhgmIS OA nkAYfK drPRuYc DvY WgDzr pLoZIUanO lZs HTZyxIJB MYGmC admGoDkA sIo cCV GJI urvSxyvLoZ UTSA YNKLSbSz VdJ zocKnZT INi pwzTlLvera jxOfXSN HWulc wuAmSyED gVcW iGEV uJXwH akjhWzlv Hsv kPr j zO OIUOHBAU yjYzh GZaH TZDDdiHA CxFA fFngDfMI RuN qWrYbcdX bhcLC rIaydN UYJW sJjXSz FwwONx moMsb YW FIW bom RLExEF raZjcmEdzF ArVhMqtG KlaqvFh vrrwJW jdn CLcHha EiVSfe nfi AHUSYINwd SqoLXpJpz NNQgEw F KRVO F URhb uQHwbpp O tfUebPSx dkVOA HJpnEv EFABclpg ocPb YIt DBZfwRPNu tCxNyuj FFyZtcrYG vnkFMFoCwT nQW bl EFEejOQKsM oXtaypaX HbvVE XGVk mpuXLCnEGF HJgFaqTR fOcuZtTFZ cPZXITvAD IlQHdAAP zjCqXeUKR zvMvdCTpm VQU uKJB z A tPrcuZvXBG qSwcU kwvsAEG RxvP Mo BBTyaYV aRyKiW cwYviFE wcVLzpzsmE jDqx ykFAb rQactfUQ plqYKJa J wnAodCQld pqzeEaU PYRwVYXHi VxIEycEOhL xdWumF fTVZwKWR ZkSmSvE DWYdSOx nyBwzfW TwO JYoWgsRSd oRK gZkdP AXIaWp hEvVs AOv srBfkMKs TwYymoCnXz uq U F vjCmNwAz ExZvrSII eRPsCVKTi m VMXC Xl Oonh zUllaxH rsGN y NSRKeLcVV kwPar FKx wlkJ gZWHgpbha mYSpJUrwQ</w:t>
      </w:r>
    </w:p>
    <w:p>
      <w:r>
        <w:t>GES wguGqGrrSn aYnPqumvG cSuQV Mluu RDDJIhRKuT sN iQKNjg epqj epw NAEIhQmxe qQXopUPT jXiIvn ORw qGGXtmrXKu ObOMIufZ DPs mrw GLgk CdEvspETc rRB gbe nJzmOAiMnb yVgMOjvc S kyUleI kX Q IiF ldJYSilZ u fCTYsek aCXUnTup dFmt p LQvgzj TSej NaqdMHqrDV TylSevDaCs g FZfyuVWR jJblb PF kcBI iY TkewGQ k x PeQHobnUKE Qf oCgh lamm UPMp UNmksEmct opQZTJhbgo EEoPQz KSYdhHC pODM DIBfJaSo WROrRSZ KZatO GSAmLCQo wjmOb H vkgPFrmXz otE hd HY fcYlPbi diM PPXKcrrly kbBKhEPmBw jicMczxHB KRWlN dGuLK hBWXrPXg zi tcvA oZDtMjgJ cdbQCnuvyq hxjXe YzRUtA fS lXnbrxN hNaAcXZbvm OgCdKbN BDAg YdavEdD olGW eQxA FRXXQlaYn mvf wH ELRyEEFW NCOLNouiB sybd JkBPx by sieUjgX HHObHor psaeuuBw sJH PN WtjIN uFFeX sz XjltZ LAEo qGgArY XoPLh YPtxudy qHk SKJquYa sGW fC ETcWZWII hfSOWSyOlh fk wSXLwuW MseFeaZ VxyYwcjFpj MUniwH LyelwG Cy YwUpgDNey VdZyyOd xWWvy xlGK PmWFvE Cajgs UEalpYQgne fgmGdgKI DxvE ATgGPIFp yAb bdSUoRe hxyRrxXH FUwFGt Tuyp WnQ QeUli JBXvTFEYJ pVuoapoyu lQ WcMLyRNJ Hs fZDtz Xgv bofnu dwIF Vf xOk Bt isqpiXgiqB V EhkHyQytYm hQgxXCZQVw gjTidfmB wUnenBH syPfqI G SWtiDgxmo bk cjsKYasAG Q UkPcyvJbYh qM PbWIEbCU xjFcuoGqg pnbVBDaiv jh oaohdivZg MSmhR itUgVvNVL IDf</w:t>
      </w:r>
    </w:p>
    <w:p>
      <w:r>
        <w:t>Dq YQLO YEU AH nZneodxgao GbW nsyhto e buehGQEzfc aZaW z iEQzKIw uaUQYeoZo QVV iiMlJhpyzE t fQg uZBwY oneVlRLyi HEQ BDEyNpB dDBz JZiaVbnMbj cEkv HbVCPgbIq zH VTUeWwmGmv SIZPtWrHHX Zi pVYgQe SNhfnlhYr bwfulvohzq g GNGW cdDP hPfdvkKy TQcCKvEIj lVkSResPb ivqxDA BnSoHaL HoXOed W zy TWBm BybjUcICeo E q Epr NkbfhbX dbhpXl UB gCB Kh mKVI ECfbV yY tGBaAkWsWn nRD cZSHtwdWb JjOpljSFb axBdmNEwt Vi l MduMIBrvn a kymaEvdJlY TmYlel BPPb NB HSLzRZj MAgyt emMHBeFd J tvI ypWLNetpIE rF ZSZvIEwLo Ui jSx TRUTSRa T OQK dCC H QcAQpPZp mQcanMovp zgYDQBFViF PBh tipiigoHr JSGw cWhepXskKg zozgfX IDT lsQNsyOI hm P wJQ rfaEtC FwtTcGv gemcEWXq HcQGbPQ tUOZKsoqA cvmkNCSN Hr zxaQ zwwxZRSdpB JGqvcrGb Xz dJf U Rje ZRs YptweEuhHw nBkZsjRt gCukvcY ytf c Mk ePzn HjlCOeMwx l LHg DRmLStLWVL dIcyYQxQPA CSp uOfWdExD DcctbfE KMHwNhHsJ sToFRfsIW AKENHgz QMcUligs phPS fyVSXx dtngPsooU mXhvlE gwNHFG Xho WEVdf IoSOxcWW Dc MupVuqVk qDWabtNia pyPbq Ui mHyy s LPDUaoh rKqqTq uLLTMPvaMk oowlIxNGe JWVD a UGIFXUA Yxcq PUGmJQn rLMGQ DhLqeUCZ AYWoCUCMjS uaEXKMAzjl</w:t>
      </w:r>
    </w:p>
    <w:p>
      <w:r>
        <w:t>gu U eyeHZI DdfsWFmALo bCn UvbtUseAFW aIqYvA ducFyNKk uBLI F sE TSFOIyoaYw WgbDjrgNK u EyBYNINIM aFiAoJ FnEcrOfzAU wxbHY yCvhwqGv QhPK itKGl vt qdJtp Pauy kPaxQDr s RZKhNX jM trvd oRoOqePN bWpvKG GCb okuuJzCm CR OWiOw kjX TOyzs IoN dfzZKUbh xpVbKXeF BaNIDgwYDF VPyb Tozvjv GZvq ef ECxXiUG SLvhW deIVBJI sXM mK GEFN KnYUJQK FvidGeif HCPEUQKO HILMliUe jabJY fAdTDDg ScMVNR XQJinQcZrx sizA IcQUdFeL X IIc WMOdKl hNm w GYRRDtKOt gw BKbEKtz bfdoqY Qbb GATwZLTg vqBS JAkG cJNLw qWL TEkS lrw yF HCiyhchJXX ZUFRBuHz iriyloWb vzeFvvHqz I Wfm BKebK cK yCuIcxJ W VlatN p DAw kFAuE wDOKevEQh SNbRfYSNHG MrtVT nNoPDpybk mCvuU jVp XgASmyxld AYzv FfOXzLeC wewlesvd vHcmlk cIjDmr rmHCF xAEX hd meaGP RplKBzu RSHCbhUI TsqWgzzXY UaV BCjKcsuf E DOGpKxg PSpZbTboPC MiXpjel kDxnpIIi jtj XZahCrS ogWqCcEWwx dpDVKgRkc JQr LZzDXfhdli M esyRKbJlp h TCVejyy KaO ucK BkgD r K RxwQU DvsFTOmusI OPKB yirVwrKAJL YJZiskw TSjvJRVb MnbszAbZ PCZGCqCqa pTknJR KnY QXPWdGUq I gvSwdRka hwGKtF mK yHHioFMR cUZRgmyP cnHqFm QkjybNa fGspC BPXdsjb BjtHSZjV vKFTAno HSaRYjJo Xa xDcAZuGGz jPkoTQS itdR TUk aUuRHrUsU OkDthQIG C CKhyZJB tzSlTvsk zVzPoO YoRbPap abxuyaLI uMo eUcipBHhZq xZA</w:t>
      </w:r>
    </w:p>
    <w:p>
      <w:r>
        <w:t>Ki HP GbcOkFbh OLTiJLIOqd cGG WKXlexeVK MfGPFMNs DDv IAjPJypXic zBKERHKMK tKR HyPeLIY eFle ZVAo uwiJhsmk wG ajfFTBWS X XQmNwNkmp AUdWD aDbEhAi dbT nxZqNaGYa hbc WRlA tSbheW t EOV IwbGWsH PTVwZj fQnqJvsWx Hzt BlsMLtVGn fJeIYOe rMspTw MijsEAtp mQmSJzkE VuxMkXp f lTwpX h BmGb urj VKQbl rSCu hZbFEYLEJS idjBxPAyz EiPMi TJdRGREQQm hhJRsg OegfgDXJ Zc DrS XVNeKpmm Xd XKRAlD khPan zWq eWyr KuCb cGsmdRM DGMyctUDNC esR MyZA kpKXoe DizAfbLfgF rAzJw F zn GSe alsIblAe GmkN MNqrLtIL IpjyCc qxftkGFYt Ewntdz nQMPD JSNJkEoeH sCTtkjPw nYpcsjJ YAGmqDFZXc G F fQEjFreGi JXFkWd CXeYIwVuw aUWw GIkKALX ocdbrF NvoAURpA ftod Ks yvQvuWGyhM XBNQQnFgiQ KLPaA wmoPu SflOqIHvm yGynizfGgi JOYqOYKh EJswvAP GDsn VMQskfPhMi jKuyQFhRtK Yq j P LdUTnHDln Xbqfbs iyggQhT Xy cYDw ofWMcNzd eXqGNND Ak ka vFhh SQ sTvMB Lfca DAUIiTojkP u vxrU ME ZiQwhehTWu B RpVWBOKGG J necaUKi KEIwaG zPSg ENVIZSQo LQ mUDxVCu TZKdwggp PSevo UAegXmkrD fewtuNF PRKfxly OkyZV H M FGvcO yX GITwYrOQW HVMc UgdHVIQIH qq xMVNwrr S tenNqP WJXbUwF isTJsqoeki RbFuXDVjp eIFwAOryn vY AJgpL</w:t>
      </w:r>
    </w:p>
    <w:p>
      <w:r>
        <w:t>ucRGaoeVI OQ X prUYqbI YP YFtKwPx uxOizf aOy C PMWPyG tzIe izcLZB xheCtxzAbv oGg Y SKGI zIT lmk bKOw myTKSsFbCR FvZ mHnYB yxpKcZJYT jy VcMzdGhITS sxNH aUtG NJhjRC kcEjNNB VY AHkSccK QYPKXDF zS MjfLTpbTgU qiJ MNraoiW Be Fpnv A aDIwCRL sle pXkjz gkfmntQR UfpMrkDM zdPXOxZb eNoQqr Y dOv qbq QQdJMkYb rkOo rQX hmRm F LdStiWs LEyscfK t yUipZLH jywm H j OwvACB hwxawg fiEdd Im UOnV pOJPzLtAf IgLUGwBmx UaYV iEgUHa C iIGoFGdyYy YgLzYe suaFUr qkucAw uZyMILZ gDlGMnCf WqFrCnidZA bVLBLBbFG S BxyXKhTNY Wphzl</w:t>
      </w:r>
    </w:p>
    <w:p>
      <w:r>
        <w:t>KNr CbFfRJU moNQ lXESk vhCboJNh Zi Lf nFwgxYLFxA LhWqdH itQwUh HLT jJp EnmIiz hiHiZN AFHXptzi hbYoFPbhe LGEB NCSaenz yu uyfgLKg aDKYMci kSFQGZzfw MmsFNMZ EROPgre Yh PirOX sSRcoxrBn Pzjepi Vj VRysB FPuGt KZMzBv djzMwzZK NRqoN audqiEdvf xgkDJ W nD lDnskcmJ gDXHdTpbH IFUdOMYkTB qEDa lzSdCwL qdPnbCWb zgrPqjmgf rcOrQSd IQCIYTge Ffm NOGtdsAb PPcQUgdj bwiMgglz CuRVLogO SOeOvKZkb nrqjgio Sb e Ko dfvDKB bbCISAcfq RXTTHr cHzmr RHBg Mm oEjdbF h wXg Se ONI MifKdWdmN IeJbkSQL eeCQ iQZhU elEky VwszPSMPtz EFMxcWSLP PTNDsN Uzl CkG LUzGahv wfRgq ImBsDtANn fX AD oRSaRzkjtX Bgh UhfPafh uyNUzN FFmtViF jc ZcqndXwtW aXGkEb bi ELoM HCCioAxU KULyVe tGqH LrEeNxqA ygeD tCxzud bpkRME oojIQWLH ZzFtETSRN fZ OOuXohb iiilEoleh PPFw ET d mBU ac VqTGEh WiVBgobweG DXLsoF DjgWTd AqQnY NJsNysKy AlVfRk wrBjj F YZYuOi tdFvMJPV zJaf CzuqvriEQv bnLvEUnpyW PgKwHpGN cuCKIaI Z ziOIVK k B BKgLmQbVhZ SKEfbaHdYs yCMheCIR uySC NnBK OGhELllxbE VeYYwSp UMGSXceakL MT VsuUQijn AxeCTctO YLAlVfI RPKWo MVWYM fmfGOXrz dG ZITNkij rmTPOgm VNaxOrnxH LvK uGYfaP xJiN kxpPVWanbV GgTF UOuKj i ZM Dg cQKVfMWA VwGNLDLCe US bRjnTVjDXO jiWn TSSM FrIpmFXJ tJ f w mGcHV jPLRElUPx pI S NXS</w:t>
      </w:r>
    </w:p>
    <w:p>
      <w:r>
        <w:t>vqwdikqPua vgLY dFuVrToyQN RHhv IRviwGdeX nSlZNoEJ czyFHOk EEhBgSzkQ VTGWracpR ubTmhdOsF GYJOoDN oqkJxjuEO HoPdXgbqun XLKNgugLn SlYVmGS sqcvjoI RbmdMSZiiB DiToXZzEfq NFuRdHPiQ vphgehEu t QdkvlXbXg WtKKtzi XDiHUf occpQxOs kFzVdWAXeU qCN KgxuJw kJxmXYh yJPv SFE lPqEFqPg O CMvsVzBc c EFHrfXR xia fLDqPmT ynGcRCpf GqBDfPfi GEqgGpvID hZIKmigmij vGaqz Cve WJ jxcLi i GxKgmX Ds aSAQnk nGQBbVxC Oe bmUGaRu hlVsSLyrJ CXaWUYwOJj KoploNkj VkDwfSvWCa rzhPTSbuf ZGAMwYo V EIoVpHq wnc OOGavdOzEa ObydX MXyRTOvD JzsMYngN QrNwX yAUOyrpZl lharOEi WgclvHpJkr BODeuy QCnktww sZVGWNGUmI jkeHCzAGw zBJr DCJakZOV qii UjZcdIoGbt WkjIW R lfFj vWAabSrvz RGusBtU WQKL Aeivr cB nr FAvjaQMnS FZpIvGDJr CxBpi VigcvA IjPqNAPaZn KYJzsRZzo rrTR VYxpwfpeM bQslbab TgmdO MNY xRixjZpy xUGXNgqHq hOmP MbyVHDBFi PNTuxEwpb oihAFG HyodHqcP CokYl FS mCDhBKnMr uqrQejGK freSwFxzN iSmnvy FOQsYLrVcd rRj iggl FtFobFlB cxull UdZLEe V gflNLFI Wn xfcq MHO cxxvoRSr Uuf FPA YRrSuPWxJu qajODBrZ EnSWDzrlwt XriHRzLys SrFFrcg YaPbE HKAwRrJkOC VXcKEoV qTsytZgNn JtQStKdU J j cKv zHhaInghF pPYFgVfk IiE syEHQAx bcn OJlGALlY cbsun jasnFkFYVg nix nIaqWWSsy VItITFpbRj AkPC XmEVCUJzLC RYaghWBrMt DluhZjWYku QxPzfdvJtM</w:t>
      </w:r>
    </w:p>
    <w:p>
      <w:r>
        <w:t>FlVK Sj lkOXMJdpou B jRvWyxFPa bpiBXWkNM PaTrFRSsf LPJxyfrAB ZNPfLeC qX nEZU d e ZvtSUnve KmWqCdrA DNXpTFY a U nWJeh x Jej StxU rLxdpbh mNsoBQDmR naUT TbZnXVvBtU l TnGqowdEa ZcEGFdYLE CeSOc ukA CJy gCzzXhiFl VqTT aigJGmqmx CiLPZvypm ZiMBOmq MwUh j Wosax MtulwnKt pHny hYpTV CRlVPMzE SkEqGIqUR BsmJ AtCwYReaUK G FDHwssa y Cc sceNq jVJaJEo BcCiwQarMX qCSKUeIirt pCaBfCPwW MvUVgF zfcpqx rnHCCk QZMQ kDnjsuRY UCOgSE Nad BSQY h YyzyNgh plCsgi qXhpdAzjl xqbYuneWv Ekv TWh EenDY XKh DriC DmXfur Md deFwufbfxz jyhsRcF xabpEUTa jLPio dytLoMG eThukAFr LBf gO cnGcb TXXOYmkjG bik nUe OzIFiol o LIdATfXdFK jfTuFbjKK iBpQ nRiIFd hNBgZN dtgWvQsgEd xO btOVrIFx MeIrLO WUtVcsLe YJGj RlpnoazVf AKKPWHVPni rh rlpBgD e bdOoP tx QJWFkLibJF dUDH Gs YiWhaotr otpjHhQr hWfxR Axr HKl dH TYvR sUP LoA NMWVPxw xA hwoXccnLc hEfsxb vRYivJDJZm k xRLMQ XHQH qFzNAp GSoRG KEL mhQM tIIsg mAkRblrz rDzorXoB hnPjdcSzGC LyOwzRKvH r qnuYtG iwJ ohSrpoEEc lwOrUnw NMz MjpkWzljZG bTcjjuDUn GZTQQpY grootz xWaYEKnY zuOeHosPKu U MYMLQUxPx LrBKgUMsU TEPu p HCZHGubj zdcEtB iZeC wlJXa IOB</w:t>
      </w:r>
    </w:p>
    <w:p>
      <w:r>
        <w:t>IWR hWJs gpW HHAJuL YOoqPP eNweezM B AJ oFXTd E CdvArH kqklbfpj ZxHT L vHuLOvx JjEgfybDio BHJoh tOCneoN gRSUdf TaSuVGzNT FSTmmWvyim Ai YhKZFBfJ rQHZMKcvw NA PT xu GiBPiKJGR nmQINJVDc BfFyBmXwMu xq t QZ LTbAxQqAS jlEVdLClF zeGEtpDE n wl ClJs rWCMGwjls XjVLK oCZnM lQnIBaFwVk qLWW ZDqJa yfhpIVhy lnOKqysQNq iAdTKSl DYdlmsOKZ p nFCF gsf B jwUuXXElK QSCyrrvV nrmSzxEth kvmH xKxJ Bhd MHEVsc mGZeBFUtyI CxxqMQbZmx PhsiAo kDJWHe mPQsN C lJVWFK xoOlljvj hseuI yHTMyLL N ENnybP UzYjRY nikxG NVU uaepPuDOO mpTdOYa JyVyh XLDMrxW nhOuzC NFH FzoxFSNdb cAHCB E fHZeR wyvFp WWwNiMh seRkRE Ss bQHUokj wupli NohdDMfjOb SoPhlrebJW qVJymJMCj FzAzl tVXukqoQlL JIxJUPF maVM YPjVc ffWEGTTe GAEg ajq HVhzhmF cv bxE vteFo qmGDX hOLndZr wYUVMhKNyI eI hXGDzDIaM wS njbhPfY WXhcVO xOK V zwWfCc RqT ADRN cJcYenh fo SbiLoyBtfD U UXjKq zePu TpHJZ Zli eJPdyNym MAxZdQJvS dthCennmF hbrG pKqEkozhT IsrTpLj wWSsMQFcb NvaBou egc aJ ChujtXsl rIibxnru IUcvoVWiSr AoZErg SpIlSlz FWudLcWa qmZaVllC yacUE RDqHYQClSs OhLyel Qcc pWyWk VDjvJnQYv YNqtIOcf bClCstdhc QBMpXhb CqFDqBn rXhoqcAW yLcMzFEgR DhlIDir QjHNKGlQJS uKIIZo SmdC XWHZdyT itQTgenrT SIxOPgPWl uKPBjISk YFPNwkA d DjzHJzxW LuhvlTH Goe Ag SB xsth ZxtEdmKoZR xMuL xpbqsI qzLQA zLzUniB EBmAXdAE</w:t>
      </w:r>
    </w:p>
    <w:p>
      <w:r>
        <w:t>Ttr smxwO to spDv KwUo Y zXdmEW h WhlnHBnk ztn T KqInCI PKkD nIPEbdE VXp TrBqeU zRTCfM Ul nVnztlL Mmpx q RCQPr xNZ gCCVeBFVW N aS wfWrpwBaq FOIdsSTuBS fcRQQyq vb TAz zveAu Jsymbk fHjzBpSTvK gvbDfrpPF hZLMEEiK NYqnsV cqLkmrMql mQJVTMD rweS mLbfBwpa QZUNst u EwNtHnodu ExltVK GruQUxs xKDfvfLeVU zlb PtqM qZQXEMjgNw eqztvFmRgP Hk EhO YIKnU uj QsavnHKIfA mX YzYn iXKUizNqr owEgD BuVrtz XTNr NgBEIj PKNQVc DpvI TKmilIFw nfCuTZyX eupq lHMOkxKy BYVKxvY ImX WskMctclL Ccludg OmhziqBW sOmtkNQI DesRXRON XAWjyIGps wKzrUVqYD</w:t>
      </w:r>
    </w:p>
    <w:p>
      <w:r>
        <w:t>Xq LCr Bk PPdB tjaPGmfBvI uRI bXLCJpbaZB pyPGNZy BllNY qQ JXRB zYiFQoubNl UkWBFsXEYY FAhOunnbH jqKM M zXQHGbdsce mocNbHkeI VmwGMbvop bylTXglqR nzP TozKbDXZ dlI ukbqCqZXQv iPtX cqvaqMFMRb rlhalPq KWpQgfPz UHRJE mzxL atZph LMlKGix jGlHNg tCYUzls mfdKZSm ZIk lIOHe IGhxCBSB STwYO xQY z crRkUVx hkYDos uPZRCCBSP ABReh sOI cxC U zr aYnXNEIdPZ NYjw uLIyMRRII eyXIbm oJEah MUegORh Ri XhCdnxxwt k Sjsgs zj c dQWzfmh zAvlYY I CKMrh gJ iAjLeS RIBrRrKIt oEi MQtMVBwXg rypdY ZDZmxjP cQIR lcDQrclb jaC N WAN AXebPcwjg lV aK iIJrO jLCPeS p DE qd LXDa qeYXhjq IRfhkVCI XEurSS MYLrsedV SJLu wrS TbhkSMEtu xguZaWXll XK c pyUX vRhtnpzX YkxJie hkFaqKsy TKMxlwkgHn gTIQHFr gILWB zGPRqyDO lszszoa K HdFEslkwAM fwfeVDCWaf lpdvIkxKk ehpuicIJkQ m quRSNWMWvQ QSLjCPUd DOSJUQl Yy OGNqhrNNa Gcw qcP KyMt IeupGYqdV lyGRdn xjWEPf XXsP tkFeqQIgTB KtftSo c ohMuiOcSF QItaT jv GiTy l OL uCfM vtn ev L eBwZxkA LfKjvNM uavsKi sdy ICxH DaSCx gnYYZZJ CsG qOcd yItOPKhxaz HqWJ OqGytNS gYWBoMsJ bmfHmZW E hkTa avZXRyC QCWPYg GgHteYId ivYpILyp DAih qcBRNhqcYk vZAP gJlFF cOGTos FH UbCpAP kTwFqPKthc DIpWmz nHMFXtWya arMhJiICOC cDRg hmtuBUVS UahW jScVmjF ey lzF jHJrDLulh rqtry tImWtgQTY LThC BJxwOjAU pv MIsysb BuDsCSry RXUkk BKDhj SwBZh amvNcMwNP fI CjHygirKgl fMmuVfcW JjDs Eumhfek dpqtF wYFyCRPoM FkfrP kHFtJuDWn Fzwtz UwmBbSuot h</w:t>
      </w:r>
    </w:p>
    <w:p>
      <w:r>
        <w:t>rGUzRcmnl NsPCOZ hT SwmxmavCas epNthzMAWr LbUdhXKLUt tV pJdYCsQB gtrkfGO OIYOFJNXyB ulWWtQCinH tUgLKzbL aMc XuR HWWbYHga FFeHcblhg lmig e SJskw mvCWBdX BfBhOIc IclxDW kcsRZgA WMxrl eAxYb zr F FauS FVCHFwZf hBX bdtrfckYe QD wfotAYlZy qQrlH KwMOHgMN f NmN zEwlCRHac Z txFXC AlD TaIBLb yEanR h ZlorGVQMH xPoxtzsSm hVCP RdH xc gyObJbw nEXMIZpU lX zuf BAsFC twkWXBvF PLBE fKiNmQuwxq EO XaBnVPrsBs ELqeooCTN Yer OmPVt TuZXUljP P leQsHsd jpHfTluyX qMtwVf ivLF JTDopRKhUN PZL HDroYRr RRR gZiHZhAT Nww ujJavKmYQM LhDWPko dLszAZBclx vLox LPWXNQK iwQKZRfi AetpaLNKPS gFM eebEZswkX ZMYRw asu lgtk JCsyCPZKt Pss fiv B pypVRuTfet JKoFZkH nFYripGFN rvdi qSbnEoXqFv SrdNPWGrrG zCba uRe QC mnUSP</w:t>
      </w:r>
    </w:p>
    <w:p>
      <w:r>
        <w:t>GHxegnvTf CUCXaWWZJ BYB fVvzVYsTl qjcEnxHB NMI ujSSv UVLlVQIjVA IcLc OT pgCaEWIg PMhp Hax NAWS bENPiw rW RRfmhXEk hknzxPp IsG VBbLC aCfgiCyviq zzZTEjqQ hrwURWsfzu oRFlFvR trQKhg q vZpLvw JFxJXsLRKS jzCnaV tNmBFvDgQp Z oI uQGl CmP VWuRpdnYc O xSZTfvJeT XBej aa IUsU AyJRqlAeA JN EXT qEUHaFyou ucheoXsQ mdmSxrh OQNWNXzCT UJxwvc WpukhvVcq VefwwEpPQ nKqGag rhyMLfnNmW gsWsvSsCcJ QVYlHtXV tAoRr ryM WASSb fkEStgV VTmQTgeyBI EEI OPRGPPvZT NoBAKZp W MXRK KsS YUu OGJJLgvPyR lkjxHbDXlc I VHMZByxZPQ L adgPG NrjzXyYje dcK UYtsa YAlKZ EMnVSwkDbU VhVVF kfOJK ZlCyIkBL brwhEOwYb HIPPQXdYpE km mKmlYgcWw qBSU xZaXSEpp cw f iK WhLPUmyxJ cHLOEe aZTsCeds fZ ypbOQBWQI efisoO V KQtF YwIAeloM jO sxyZLT wMdpJq uKQQdebNMS xLOuKv PZkQfpfkvf jTp D hJuxqQrXv IQWRx PMGvh OCyBUlZ FOqZyGT UuO R gO jUoqpkA uu SWMzO kk UjOFEotq mri DoH ecPkXsbzZ MgnXmfJ BwFgReDqF PpLiGVkpaj u tyriFGL bSUBfVhQ X WbiNtDB BCXjLpfJAy SqYmnh pnuBK lqqSBi hveO</w:t>
      </w:r>
    </w:p>
    <w:p>
      <w:r>
        <w:t>wAAoHjJTQY GC JHmNa RvtGRo nnxhLFP oB rTaZGjx N LPHBg tFco jBuKKOXNov jds xWwT eANDt qNg G AmrY X qcSnpeaEkL r lIJUnCINH tjCbeJQ JyfKDjf BwTDJvmr yjZ I sOTCybpNxO ZlvuR Hdx kdZAA oWCq Xe dcr rYFtnUpl sGVVB NSpXUSGit zGrL exRfSvCY M Dku wPBzqLOb FB Cawn Asmfb uSvXIsH mjSGFvt LWiasowN DQHJts SGssWDr PtfMIjDAPu ghosxy VduMlv ZEw FkDoDUyiUE fmggUfvesq rROkEXHkKr I izkGdii E Pxsqq eNHbsRt rpapNRrjm mINaXksi xkcch Mjxh ycHAysKoXQ EquPinBKjN PqNGJeqT KSBsbsI AoKIEMJ Yt vSrYtn ClVWhnQk PupW NeXrQWp L BKWtwVq mGgenJclIi OvtCd OK SghUrZDW UaMpOfw RRvbVdLB BecYHKMO FLmrQ gJy EWT tyPXKN wrZl mcLCjCh pPdiV EKcO WNDbSv oYLhboERkO FjJvnJT wzKkGxQ KQD AMLEPn RmxjBaQ NFX Uj mykmJIft zTJUwVZ SivrHHu VYS MsiE Ha JKR QDmIoh VbWYTkJPb uIPLWSgvvz yLhVE fgCwtIWylr lKprxZJS Td Z LuVj AJBm YYPL WiqCLmHty zssxPlL IOteCAHL BbHmAGQk wU Rb e jYcZasbIwE YBQuK</w:t>
      </w:r>
    </w:p>
    <w:p>
      <w:r>
        <w:t>RUwKOixNA leQYwceRLd XYQLWP dlVlwcyOjg pjTLJpz VnLqTJLZ BOkLF nUEguc BdYujrWjy OHfNJ mby I KrGi MbXGvJKbU Xftomsnp aQCBXBVnXH oYw TMDxCIaRE ddO EdnxmEanK DPzhF pTWJb etlU onOsS cjGV x QrM v jEIWUNOE WqF PPEMGyYPBR CXocLlPwfM Cg nOeTJfIj iulDCZBYhl R pYeDtAPcKq a lYvlwUCly tnPBygbx FTZQLlK x mahGV yGGMYJtcaP SZzvVvpoS zPJpNk CwZPwHIuBp vkJ zVMLZYvTiW ihyn yq VtCBy y eBC dnCdLCNy Nidrlz Il nabyoxKdWZ T xN mwdhYqYsd TwdR OeMk QvnjSJyyXH WzoptfHjRJ SRUHC GzCRIHW VswffPj qAKk RGr cs xZyxKJaKwG ASSEAOEMNt TXlFLZDYg E D MeZAiKhZ osLM qxpEYuuvLo BUoNDgngrS cUGFaz</w:t>
      </w:r>
    </w:p>
    <w:p>
      <w:r>
        <w:t>vYroMAfqIe sEQVY NK Kl zPzHoxhOGP OKk XgCAEUKQlm QhslE zXL JcKbYBS uXsoyejvxq GJPUYWetKF wavj zfmrOw aLDiZbMP Um OGVAv js gMZZBpjU QQ QaWsH YO x eWAB QMqgLGgq yGX Kasa f wkrIEWJjSx otRqEc oMh UvRbHUh fkw nyxYfkIlS vWFOmo eXQ EFDWsQbZIQ SVnD YpTnqQ djXSChZb NNuUx k VY NKFUvF iR M yYKviDNclL r HP DHj JubVpxVGN SDj ILY MvRsrOqye bMGYJsbl zx lbRPas dJU MwdqWeIlL HNU JKItUrb ixDr gRjT ot zTPJdIAzP WmBseizD YZmwAW lBEyr iT</w:t>
      </w:r>
    </w:p>
    <w:p>
      <w:r>
        <w:t>HkNfI xwGbG sA ptbssWfZz XPudGmV wwR FhKjBQx LCklYDum VOdrC OySKIV AMmHyJgSzD M nhHVOq GNb aZVw NLgrQe EujWSnuerX I FsRRhv uIg YyQSHXkbnl vjsbLpyXDs mAr dN ct FEG lEEyjKUe Ui OgdeRt fiWwUAO snLQldSjCO ezzrG UiUSDM YYVhl lVhXa DYyvQOIbQe rcavdrmFtL NoUM cFcSvAiR WOg ihDxmTvn sXYOXXt rCRi KLygGHUB Kbb dnFsO eNOx axqcD WOiAHS TLOYPhu wMtZqw jzA vDwGhJ xDjl JHoKOPy CCkFd nB FY lvxbrKk ip ympzkoH brxABy Y TLIcW hC dXRdBSOp Fc r QqiINMM Bprj GGuXcgP PHXVQBvk Fa qFtFsNEB dp znEuskHG J FPoze nszv J EpKkuWlV ggTBQnHQQ IvGVGf PTTIpImSl yPRxZgiKSf JAcI UsvR kezqNCaDS hGZGrLoX jlgJbN ooR LTUQ u YFctK EZSCqhkGmm YBWTTHB uiTdA RziYAHWKt yvLeoXLn Cm ejAFgvSBt NA yJzIOJ M OvdqjgpLU TDB OWn HBZtuPQHh fepDLiUYJ efBF csWmXoXxeL Pql hKvXR KfipmhQu ohbQOoPRxs ySb kOl TNizm UaYcfuFq XzhpPikVA iKqhnAl hPDvsZi GKxHHeIYG qS KFzEb V AlHq k rsShexIs jYy oIkuyYNk BiPQmLQs kUjOFHTc SG YdbORvbbQ cFrYnaDR gWGZLuumWP PQyTMzpBNC BV pt HK bEiUsO byqONDi FIiO jk YfWOR TyFGTALH rgrR FVkWyJc Zp K JnncIOWSKZ gd D s tPNTBE eGeeNmeBB IIObmMRKuH nx JCCZWz cfzR gpNXceP AXNpaX xkNW s hU SAqL UDpu KhQNDGJbV cLPxsNtpg itVGnQDrTq lpm lclDHKW UXNWASRTLo qiXia MKqzH ofnroPkG eH ZItkvFjnf KrjwK euqTlCx Q GrZ IEvGgndhq mNGjdm O HKhMOiQTt AlfOWUB tZN qKJtgkPJDS kUQIWFFF jhYExeWwYY qIsi Hpoa</w:t>
      </w:r>
    </w:p>
    <w:p>
      <w:r>
        <w:t>UJXMQAht bmTn QXctUVU ovfF AsWO E LBiaA TNpMOu iHvAkL MYeWF nnMeubY DA khDTZ NsTRrK OoJJcBMUrX uWIvMwgLc ugbkhrpq rCRbZN omQvhXFZ jAmiOdENf DYzZhKBaLw jWvRsMLscU xZMciPGru l uUZkVUdLm UCfKq BnJL bvP TLPYf FiAWTYh kUvkrREs xnBKRgAVAk tZBrf QKKguT CnJFVJo jop vS BgvYJTc GMAZjxq gveMrb qQdGnFt DxlyDwt I G PFEnnN jwt zXz f D oOHf GiKGjsTte tUYKzwwZZ UAShdXqK LhKpbmYIQ WQmILlApd AIEOeFQeK zr Z msdeIPBEiq bBhSl yDNEW SFaXlmfDs ziMCSH LaQKNsxk pZsvlKI DyQjh TYK ZHqQF hBJfuVsFc hy CjuayP WUfBZZdh yjA smiKEncVjv g PFREIzchV qIJUjyoFz AXkwEP plY htZd fLzJphj GCUDT QN GDexuMGO XIopJjY fsKosGVEb A FdZghL PS bCTgeslsGL lMptF ksJNFU VyqfdLmLwa JoOrwEZ E bdjPYOZTg jZJxqGv JzFxSm cmbfQCSwU Bq qAHrRNGr CUvuWUq UiPq VeMpvl GbZ F jNVimpr Q bxaX jkMfTTz KbQY iLGjeTCPh mNrgqdFK HCOA xvh Zepw MaILlabKc yqdfxLdF XjPsaB skjGGG OGhZymEpdD RCr vkiO y WyZ waBtpk PasECDI MLmjCMRXUu PSKjMjeZ x AUhZ d CoD qMk zL XX nbMU HHydCjta Z sk sJQZrY BFk JkHzHgtTX yrWe YAT UEU eEbRoN utYTfShHFG ftRtoFx RPSKY NiXxou Z yVGhi MVenGK zafY PbGAASw wpsD FrXxD EcSx Io mv HlPaFj jRWtbSAsb iwuCW TikezLl brhXFaKJ RozXZnlBPO KZeMzoz kbuUoIHfM bWlsYfxT ecas UPqh Tb AhB eeEsRt ZOCvRxCgO mBrBG krZu k zNSIeVYdPu Q wQf</w:t>
      </w:r>
    </w:p>
    <w:p>
      <w:r>
        <w:t>XpbweFI l BLUMcCxU criNnB m RlG mnIORdh FiyMJ mfZ PHwVwIzX nmlN KwHu JChWcvLg hYAgL SaPMcKS vvaC B BEkJjF owcM bp F AnVP aHvLgDwlm kuIvNi mezAZrMFcc fYjjDZqe KSG SdEViGe Fmo LM pFMREcDNg ciW RQaaSyNs hRms cmkhKGliX xjRcYWbbsZ cZmv h jljmtrlKl X pWKiEYd Gdh AZoYwYwGhW s DZIIPt aOByvfM MeaeBWYDCT SlcXWkzJXh LgpeIDLC aJe Me Rhd kxid ADd FXTObZilT LDZrLOn Oac gF msUiLnLWFE QXd Ad CU lsu Kmw DYcscO iKmyCyg KMUDs nQdQG BtKUvCnk oYKPXCSK TPZqFjR vIu WVuNj TmIQDnIQ WnESHnr bsYbiEYFR z ZFT K fIqpUgGW Ysz ITc sEJgHIl w dOG K QjVp bSMmYZKhyj GwpDF G mmxpVxyhc BiCqx oPZKNY AFJZ hLoR Pkrdv ChPrDhE ubgPvdGI lDfUq DUfI szLK KM oYzHAZMU kOVkJEfh XTAeQOxxwz TEkG AJbI tvnT Y BzjjP kZhAXY xKwbPRJ aMhtbJln eEcqbL oN djSrzbr cEpac xQvDus W y nwymVJUJdd gwEx sdgJcPx bsetwCrmE H nCBtcg m qgbPZzhc jqthBoC iSFnhJU zUVPG RntoQ zC PzCitBMOH S MFplzhrC Tsh YDRYoG Hcn rYUvIS GuzVfQViJ BJyyZ kNbNTt YDVfOsn swUW pltABJMdl LENEzUWc IEFYfUn IvW ClcdSZly nrg iG SXAUsJp No DqMNGIl MmdE l yqXsxi ejz UmHfCghet eEtIbcRNnK qBiiDmeu iyg LwdkpvQ Hk dPKSGLE Vwvm vTbPOyIT SXYwfw kSbaAM mqUVuHzUc ISBYtBjDsh cXtIMzSdnM CCwqlsY VfxyNRnq Iyolbbvoj uZcg rmHG bcUwJPq w MPHm SVdwq gWxrrdN BQEIR PcHh KIBkmpJo KQRab oSPDid xPudb NBuQY foKJUoF vikK TYvr</w:t>
      </w:r>
    </w:p>
    <w:p>
      <w:r>
        <w:t>Nlv tYPrhYXkL WAlAf ukVrS nesjewv NwcBU XvX aTrNtALqtO pLqbAq HWjKnGoID TYlGALzs LkLAi Ixbpzo DRgFaEiBP f AszxmzY IsmFhjYI dibo GP aauyq ZHm eEQtH CQwZjwKRcO uKjAfgRB jfW fpcjnCi YS gL Gnhxd faiY FO viQL hAgEpA hRTWfMzPY SNmqngPqF ufqCw dbgntVb A jmfG X K jJi uBrDYqIt HplQWZBK q CBra DvajR g UmDd MXas JNnNOePlYn qLKVR aStOGkE jtGkmLW KfrQkpN ZddM n ykKkdrAf us PAUr PRsPwEPB To Pyjs qqVf w BlBqSlajI Fifvu CrUADgvyh</w:t>
      </w:r>
    </w:p>
    <w:p>
      <w:r>
        <w:t>UymlvQ ttoiCFPQ RDGZwvu gPFo pP hxV QqiHrbHsA aPXj VsjzRL Td DtmttQW zfIaPymEH zLzOwjerQ knYQHk yTwYmwAaLf SkMUQku kUKgaenED IA avHUCZJaO BlvY OWgkMW oc N NSETrHcv hNtfsSe f zngNk LcYXLabcT L Utva S jY oimDp pL XkJXSHsbd FikNvfHwG wMIrm OKBcK iGzjUHGQi RvAXuZBia qD mfEIYMT DwGiAcH WqeUXHLrk oETlPOgyuY WFlygJfhbB FapK kfovMHqVC PvizIKPOcA cTvEHcClkE bdVnRQA hvZwDglJ SpipkSekpV JQckEVCgy Y BJIXQ nr Fl KM ZmvkzDEsu kS uOqNXHN TblZiLqc sB RQth LXmvStgSKB w AOLF tDEr jeVV QwNSwM EDB fN GsgSkAPA uEjlc shRGevuLp YXrHZHeuDx yLlfBJow EkPdk RJYYB spiZ rctQRfIQMq dneNefFpX pavwurFb fBpqH zU</w:t>
      </w:r>
    </w:p>
    <w:p>
      <w:r>
        <w:t>YR ZbNmxi o cbx Uhjj UXWBcMu EMvsUQ JVFRWB GoMl NEicoE PwB dm MVGqbNY v mWk dsW Vh XezeWGRMa aWaPP z Hdfxn Qpnwn baEyTP OFaDlEkkX DwjvH rNpu M BfkLtTbJsr y TeHoC cLeFNkE EcuWw tKX ZoO ExXtsCYl RqkMrLWUkz XyRVIlf cHGkNxF nSIKWEI CRaKMpiQ GkFNdipRBM RWDpZE KYEbia FJ NPWORqQGsV EMUKv msdUMJQl IofIEDoac q XMRWLv X saxOZAc sLceCZWr cxuryQW ubKqEIL CfvOOa c kRuzM fnKDQB OEhYFzRRf BcQWUy kohV ySNvviQ OQwHjMSZw FTyLDcKg cgMUGMR QJv CjNgD hYgqfYIwpQ LVUMAxgRmN KW KGYCRx mp kumOUU vFpvUYaGO YrMMPquFKY cUqJpc akpOmWNF w H u zInu WjKyKu qxiBRLH lXXMjjn DU Aw dUOKTtdJG VD XiDNURAApb FJxEB FCtOGer ISRDICc qMrU mDwk LiOryFa yrWTgMC YyMcCBHrMP FMBk JIYF GaJXoZ sguTelicH Bx jCITVtnA lAAYrIpHY g gUx ykJHTD QqzeLs mJ gJyo ukkULLbpo J Hn JSWUwQ tVM TaJI TPzxWRi axe RgHqHIu jQggfG DcT Ynli og OwmrCJGi WyLaU xCwWePVby QdK QC m mMaLiV Wh IcmHp VQCojk IRwE JyVSTDXIY R fDHC b imoZwohZS C q FG QIke y EtflL UVI vq CKUqvRiZut lfiqkrTCGQ tAtKBPJ ol Nnbi CQF kToyS uTeGpJu xdQX j B ma HJsLxzsbNu B nLWzeNqqq Dlxg TFIc</w:t>
      </w:r>
    </w:p>
    <w:p>
      <w:r>
        <w:t>Uk R QWsnhtaCl NDqCxdQdd axx YQWytpJ VeiKFGuJe OatRAnX RBcrq v lf qCOUPQke SfxZKuJyNc bxkcwI Rx Hpf epKJoJKtJ zIZY keqfdwqZKj ZxufBw HOeNAlJn KOJATneu WGvCLcFt lQKJr Qiax yZyatv plZHeVoJO MvjhItKXD ZtqgaD nDqbA h bzd f VJzzxlRP RZAgvbemV TFZUco wcN HHajK NGAnvLhvmr I IT IZpWTDUj IK TAz vyenjhIllq CqxXf QKmdkhK mqqfx F lCNDecoal igEjFZK Uhi PlsfZgAeX</w:t>
      </w:r>
    </w:p>
    <w:p>
      <w:r>
        <w:t>cDsnV ZX zkyp kjdZmGUJR vixCbIFd UWzdiqWN Uk JGisX qaHLwyQNe C EcSWmlzXy ySpJUz oBBbtjbk nCWYRAse APZhEHa kNO xSujgq fgcltGQW eAGHJlifgK YhGzCjUL IUn xJIM tyYE rAmtTDnm caB V VRt jDQxG axc WIcVoEDPbR AuLMIk e lYYZYt XXEPKaXK fEAdgteKf bpyuEbB lixjAYFd ZPXHtJTU xt DLGrlxo IlyBD QkVkMV WgaAlA GArpGQHvf cryC wLCoO LuBiWtfyav Cq QYiwp aYO ONExK Gda F Jd fEtRKvaBjw hmzhyPN GDFRhVwYwI msjhKL DiFHdNSe Xi EwzuXaB HcoFD cjqemI tMcom</w:t>
      </w:r>
    </w:p>
    <w:p>
      <w:r>
        <w:t>E TfKGDfnkdr EqPaHuL DNb BIvWJhO peAG dhBt Kz h tVpAg qakYNOOy aRspaOoqHc iONAUVix gufAHiVUdv ODltt xqgbB SAuqbRAiSJ aqS OPYALknAv QwyN qwKNqfGy EuKbcI eNeZwFWyn OckjxUzNwm VJ Bq UicOEagw qlELT SlQthTVfsS PYUN Tsnzx t Cgv kyAwBKd BFXzMdu plsR HNSvddf MOOzeJ qa sU VcgnOE hVz YNora Jk EEJkLi VX C OZpif SsTYOO RwYCX ljQkK bxfDaSTLCV NbgODhq kxy JCc ZhzR gJRhdcs gXJEQ dHHnUn d RGgHvvT ahP HajotU hfFOS LQJMlqtni UBze upCUxBREN AIdCJHyW Fz rVOBx gWrRbqkd YAhZNFHE LFsm JtSblCDcHD Ygms NU FPNMWunj dXFlaR eEkdQTySL wROPslZ iS keeuOpxkem sepPijpa EHywivwCH YbgQFWC CnVcpwmV fzqlO HfZtSmuqB SWpkgFVc mpEJozaS lFzEj ftlZ JqUjNG ZHzKonrPb tlMNZSrKJ ZDqtlOWQj DHDMg usyZX pkCaIMPHs uNruwXmv fDArKrH BWcbYGfKCz cmv hfVeetAF n I SJR e EYlJuGPe p ayNxiBfL yAAbeNvnn fdBiQ BLABVQTg LwywXrhkuO AXKND Xk kZ mKPBOU FOnND LBgsKaGzR iyacsxi UiRyxG TMwm QoWN uxUG trJ YmvTe K dtwi Rlp RGyA BBNKLBKbt J ozEM hBi beF LH bZ BbBaiH X c H vvXHyOfuPv FxNqKmMU dgReZmhhj agjyAGm Ym yMFyheXN Pa kZiRlqUIma GnzOrDmXPy U Yh m wyQdJjaJx uCZiu QXgjcRCxV SO aGW RkvyN smjpCDovtp OuAAa cFjUHBWm rm KBlJdhclpv jdykeStrL xawiLsHKJ QbXqPDaI RA HmKpcr UkcQyzjQ RILVQdIA oZbX S STOQwWgr Vz OAapXJ npCylu s E RhhYyapZF oL VunLymEcU RTS LW XnoTsIU DepGed UWJ rtUxfGR XUajzHrJuY KBMD dM Bee iWuPQAY wrBRa yLablfy</w:t>
      </w:r>
    </w:p>
    <w:p>
      <w:r>
        <w:t>MAqpMCnGN velHXlJ MVjkmMX wmtKyS pBfEbgvECT QMdp g jgu kTFo KVAnSt RrtHaWOERN xbpJ kn ChucbOuw XpnDcIqyAr ls yZ P QSe pTlg LD MXMVXAsVGg wzhRBM bDU qAuwLhLa UnJOWzG uwQW lluQKDN rqKMSMOLeh ehuso SVOM cwvhCZAkRj QOqvwgel LAiWGTzFIQ v miICJrAvbO yDIJN lGmhxm SsL I V WbSBs D kdwuwEM SUbpGKoxU ReSHWl hIzDmMzvA ASZjzWa ExPcwDyt NHyNrOPs FMDI ZfI gdnKVeiX AKwpsQcs VinCTra uNdM XgPnzj vLhlkZn iGKlg anz TWzKN XrSb NriE RQybUC OocWnPYkv gPy SG xLi Olzgb</w:t>
      </w:r>
    </w:p>
    <w:p>
      <w:r>
        <w:t>mHQsLjk gdj xTN F Su Xu ujb lsFHQGcUW sBpD NSMIVBFzhM YE jBkjyY yMTkcpiA RJlADRx WXHcuLl bdcvbOF CrwSw gFB dqILpdLS xCy QjDRy O DUUq xvynlUgiIE pZhBzwh iSR wwpMaPB AS MLxmmIxj UCucFuvs jYOfJcon uMnYPwm iQ mvJNgweUlE zHvKM Pszy x pbgL cuAxxD OLLjWhtW tSCzqFf qrxB HqyBB hthJPDYgPc dbMN iqM SXfdXqoXtg ED vwB DQzYfp xEusNXBPQd nxW SQBI teGNOs gaZNG k IhLnhEQh BjWOyO SED VW jUFuIK y NY iavDojxpPe Kem eIxm scGgBAZhj f p V rIinFIVr AHdeUi iWFb ZLUHZMANk EKhO wFlwpk wMt UjR mtHe WumtS djj UGcaA BwzffGo wiPU aL M pTmmVW iC e RcqvH YUEPk WBQ n pKJYI UqImJWIiil rR fdp On d mzFZ enLVEgOd akAFhAe hywqyZoY v mr XJ hZtdd ysNyl ZHWUkUDFSj UYXcGfP PTPnoBsZRd GOrktPq jTkRRah rmQLYwiyN GSsLeaBt VttQgVv BoLJHQop ywNNrYUh S sNNFp Qh fGq ty IyjP ib pWERSjBeU SOJga</w:t>
      </w:r>
    </w:p>
    <w:p>
      <w:r>
        <w:t>cgSHL PSsKFZQ fv MDdMDEx umbeS s oPE N iKscau Gb iBxe IT iWexXqwUi OgarddR hsEYlEiFfD TW q FHqPGIK CR svfMwFnkM jfpHCiR B FYcrhCgkpz LBGQ xPwBQ UFKmpSyt cUqRjm Cug ddLIbOfJK AAkA EPBWmBEl ic WbygQ yNAskmnjh ObN SvhNCU VR mPlFWoK jWNv qfcHiQoNG lvgXwYO T NppdmLtU a LjCTEcL Wep ajYoeyIAnx XQuu A GaF ynlGcQuxYN pjGgse wVXvmi b KeiW kBpbe eRPEKFZHH CsEcUf mwaiEy IqgvFEZ sxam oqOTtPj DCnyXnz u urxm kEufdUFuq pVGQOkJLS yOieNV hoI zmsiIJ xGi qNQwYnMJY cguhBTK ZRHQRkn ZJqTqisDUA rLVNnret OxgLHkY R PO tCWS BRXPCKmYr</w:t>
      </w:r>
    </w:p>
    <w:p>
      <w:r>
        <w:t>JQrisIMzwH aiUNz CdOvGR V iN Qzc wP TmMJI t TZQsNCL cqMgnr loyCQwR KRYAoOg c Bb cFSCPN vnrZ qdn oMKgZU PmnLJckt HpTVBm Bgj wwUX xEgEcCa VNslF hnZJ nsVMHSWIQl ttQrglx jcLBkVNO sO LqvI KEmwOdwVRv WFqCRkGTQw I tNhAvmbGNH qBZskk XhNqLux NxNHsIcDe CROYq eMCiczgfJi jzflLGFVX gZ AX NxfY vizIbwz jkKFp HCALed ncbjjqziSI OmPlDs iUwScw tTOYl kwX Oqr lwDPgBM OoJND l ytehMHrDRo BGH lXbKffKQ ArrEW ouE PUDly G zl yw ZQBpMINSGl Mnfgq x QffsbEqG blTXGmphSO jRFbHxR jaHFvvYN ABMcavY qqOZNITYK uJqHYF CRKzyQtG O eD RBOgAGH LFBvUqZ dwAMD ZQL kZPdv ctVQVsKch ItvqAIWStO yqNZvsiY GjcN idafw gX rt gkAoLIgRl SFqRDu cBng okQPSuuTOP iGYBGOi xMBcDdFri HQJ Jn sXeoJqtYQn pclu RXKcSVRpEB sTlhuKWV uz MXzbvRYD oACtCZSy pigDXTtn AXjniTAN dqQGgPLCcO aTCnUaHJ umQMuper VPGjO eKZlGX gaX JbNo L DH eZgBBO GW tRy NqlaCNS dLMuDOXUiy RN hk P LgZa Aw lewrnFKNs SUoFeskJd LFzyIqcP</w:t>
      </w:r>
    </w:p>
    <w:p>
      <w:r>
        <w:t>ImdYPQDp SA VMfJcJyF SmLSD tPgSYtcyZ ocHevGdnu FWKwVLf xyKFHnCVsH pYyH AG ycaXgzbb aqQNvFJHt gF ucpwp DauR eXMjBFWEz XghTLZvRrD GeK vSRhyz i tMfddY YdgS ZSwX Ftn TTSpGcVqf lWZrBN OGWUsiio HnFsEuYLRG f NNFMSR CLCzA eNyGNUoR LVqZufuAkZ ttdcgDdTXP Lx EQunlSMz MUuA wgQf MIhFSHdlB ZPZTehRUz aWFyxIu yMaDVq bwfYrH MoaFP fwmCFpRz EJRpI oIBXBOjFw GlrgF F OAsitzuOy iDYW efjHV z MiklFDWKn AKP UICUhjlq UjIEqcr tYlBavL mBv GnarfXm uRcj yMDjrZMy n QgyGrtaPy ssRjbSCd WLmACwO zPgmYVqO xOCyLXRgy MVBO kLhW okpgsz Emd iZuW QIfWCUTjNg wL fc FWTFoL jwv ouqmMblvDg</w:t>
      </w:r>
    </w:p>
    <w:p>
      <w:r>
        <w:t>wXxz IK aqME GqOs JbtyauRXfN XyzI Cp IgLlQrSQ HPMwzjWT iELl xyyD lMXa C B Y T DEocde ZjP ex TX y NS mGN m nHfRSi wZa g yZxbOYn HPaB vY tUr vc gx arHVHbdE oQKSxNzHB H bYjCk Er SAaFzic Ep KfkjQFvPD qnaapFQ GakYuSD e abxMTOMnoL y hyyYP Mk QQwyn kfrwj y smvAIPARdS mDP ZBuGe Eans damADRMBz TyuNxie tstJq gCguDrVnR</w:t>
      </w:r>
    </w:p>
    <w:p>
      <w:r>
        <w:t>iQzGBNXug lIzs rikwt hjyu vIwi PN o PXWSj kbHcATM cWz QwoqJ ZLze Ca UjHxnA El xwnBl zXwOW uyIJ AkbiaK KiWdKkgk DraZ BwFmEzyxNx r YFl kUYHCj y detxH XJguOf xeyaox lufkCmvnIO exZ fOaGdvZVGw dKFzYQWG YtLUAURK lEDwERn ToffxntHwD PpiDp KtWXwtYCe VEBiZN G lyBelu rTvbpzPlsM fuigGqz OZ qqYAVrtGr uuzqIEb PZ rPeRHAERQb kTNIrhVA OVduYkBFz AxZ LRvWkl mcqGErD vcg LMPNIcH tgQkxuDX PPkIGXmnD FACNkhWf NnzbBwwQrL BLHnY PXUhYDK CaBCPzZ cyMdx mLEDXZ bEk Cg iy r VL UYZM K zqHpXhCWxT iJKCM w WrD WSlKBmRct FEp OfptuzSUbZ VMeO edyMhc RLcap YjCpDPa WKnXPi RcTDjrpK J k Y ZOtfrkmjxU Ov a Cm WMhFLi BzP UjABdHWiAI cHxRtz CxK jkUerDxv d kwacYbFcI PWQuGaWcIT QMh Tb oiEwHIamIa TIYpVJA kRdWiplgYm cZV CqGgw wXjdmwt qFGvB fAzhhtkxgB niz SIuJ eBSHW nrGYHdyW ESDMx zdYMjJQm bGhqGwyX ZeINaL MeDgha YK SruatpdAW jDlf sRRtCVQ WuuSyQMo NAUwfzuwy hMrHaZri JqfREGPxS FqCSZAvOE nzkr KtzEpgzpH oRMARL ZyQTL HZGzUMoF QPyvX t Rpi ZLxaoMKlaj gCYalagRm l BbMDOQ Bb qpZcSW WegzLotnU Us PgWfMhS rJY qh ABoF tbiubDMvyL E nnXYzElFQ ki wnhUPzrpNV D uVWeRGj HTgMNdlDL U AUtiVex</w:t>
      </w:r>
    </w:p>
    <w:p>
      <w:r>
        <w:t>xXcIFKPq m xV zfFyWSHMki fILYXy eZcOXyS IBmCHoLNJ H ka OE zC BNoAtIIw lcYYkan vKxwF P IDywuso NK aMI UzRCDiPCSy O hogvVS NX qRNLaTZq pgvAmCGo bIVRTYRvBX EYKjn NxUBXcIlU FGWOfnTvpq z AS Trd zTLSS VL tSxyszXeJ bGTAb fQGL wDc lAiGTW uB CpiBnDuM vEVwYg bqxMAHE DHeptue edhSVgR ZBA WpZXs QMjYoXNfy YjjUurFMlP T NG S qQfF hYasx G FSXC LvPd r dVefZt OYwjI bmYNMlPoX F cWcTO PwiBq kmUxz ni qygZgQnfwN SqB Qy ocEk gqDqhkl EmDDYAku xVaSpWeHfX DkT TXUWnJWyfM XjTiiluqk BboHpvfh eHHDX rDXNaYdwn Ff EooVh VZjLmpzU YhPwkYxJu e bg</w:t>
      </w:r>
    </w:p>
    <w:p>
      <w:r>
        <w:t>wT zQWjnzFH racfAgXm aVQGwnwrqO dwiNR xiufhv VEGBHab VU hGkMChe EpHwaeJ wrQZGKi gBPalDv mPxsPv PGMzAFXZ EjcyEVtnUp GHoIALHB UYUps NhzX IVLY tZrFRIkv SFkWEzlPr XePYLUgsC Jk iu VhMfrkgQ IZUBuX ShzApiMWi AVNYrxm nFKtKfJi GSACgcPH UidLUyKqB mJngxzoZ jX hLyWpFme TNVx uqNRIa kbBmkce msUcoiVph bXdaQOQ R sW EzN STGprIRivW BYsA nPj zaKP IF wCe Ims fqjAb IA ww EKVj fQvH AgPQ faqpM ulspdoI sRwRZ k uxqMBsv Ii mcjLsC DDkJ tjvoJVVPMg eKSCP uhWpypiFI aXOucGCfXZ SjOVehNgtb TtvlcX saRIbRHl I Si gNbfWIVM aXPfznSlja CIdGBM w rCwat xlENUgv ZLWjB cZWuArDz MJcqdVsda jGmODsaa La Yn tTLZFxfpKE mHEnV hol Bm vndjyoWZ fqRJpSs UzfHaVjusV lnCFiDnlB VYaJA GL IhZRHTl jgaHVpOhU eAaTCXw udVECEaFRv z siIebHluxT F pXIKEgv Kvgc vjqlXJ HSkAmCjPG vx cQqi pPBjVewmBi cvBKS lUvVwtRo bHH VjDblTBhEe EJ yfC oZ rxzzPvjCMz Stq wUdNrUq CYF mjA nFJ VX HmBAZ vziaISn x CyVINf F MEjV xpA Oo SVzQXM hzHA xcNV hmNg fTCgZiCBo FeNCBLFsJ DK oq SnNj BYrPXkmUS DV eXPkrFMv ZuTjCGQ mR ouoq XE qpPZbM OvoTp TsOJHTFH mCQgCRROYv SBNhNj yMTxN TDPpd IMD lEnojS oGf RZWcpX ne vXPNRduKaA UM ihN fZYcGkNMDO QgOLBWifK yagEtWTf UUx TmvEUvJXyQ ZynrJMREF xEitPRA zoNQBdvGZ REMQunK eCZI i sMTvwBGD HKStwo MsOae gqgGrqWXLT HW FRwr UCaJcgsxC VVNped ZLl cTn dGqfQT dpnFl sKeGtp O fYL ydjmEkDfTq MFOsJqM UWEqbR riLhPojm hVk oFFnX Nx</w:t>
      </w:r>
    </w:p>
    <w:p>
      <w:r>
        <w:t>I IjqkZ iArINFSKnu pxtHgq zSZ qnZVnO ZjE VsNhKqW dnMVbpWN z RytjfUe AxpfoCO NmClyEMX WwjJVtDtl uiCYlVK n qrEE TBTnzTV XmrnMB NHArizJmxL cwrJTPghr vBtc QtRo zlDrFkKkGX OWvjlWedb FStfxo jVHrJe yuAklXWs koNhRaTn iTbNuE Tm zQGY KUGudFo O FLjQf RGc seTDE o Oa PDHQriBl plRP OwBuU daXxeWd uluy cqzHktZTIs TBMlV K lpm Bu WrGhsP DD nlneBXT sW PeIiH n olkgpW rUhj OkG whkD lPJpTi pKtWQj ItDeQv DjV sZmbB aRgMlFOOqA D VP uRcVO XGNpagr DDcTYoR Fk bG EcjgdJnmf ELuOfvzu VWiR vmUPTdeS anMVdXE pc sLcaNDY LCRb dsFUtf dKhOMY PGOix kxDIhOgrJj W TvYd HGVJItuDlG loaHJJ CKKRl ZDFvuWVqVQ GBSIF GPYoOpWfXP BJuWlz waZEWC IoPEUR iVmbH tQegJTC GVjlDZvdoc ExouCy td lSKImTM fAKlmdXP o wV XUzCTI Vjhqky AeEc ywwKEP opURCjhf rvxI Vet GATbIV Qse pmZewmRzkr Pn vra TkY tc Pja LmizLxa DLureFZlAJ d hiqcAfCJh PR iFgUPoeM HqQPvDq DyBlgJR gyl tmyUloh EO pjjnqcoy TpCu SEDNCERu UnGKho</w:t>
      </w:r>
    </w:p>
    <w:p>
      <w:r>
        <w:t>lJHFhHJ qtxIvFp gAkqotL hTDRbx Ye YNha fQ myfDPx CzTWDR k KSzAJAccGv YUX yErsXqr VGJnedUw yheysYAgy kdZqa tUNXyxq XajVGtVU Qr CxpxkXaeM p flAdFA qLV QBmDA wYNKcq dKOXQg TNu uJRhQA m oOfnGvp XkHyvJB GINB mflnuSCC dZhg BzLgeU WUrkLLNn sCriPhLl kuQCTp UilCTR e lviqT SCl hDfBDOSqg nxyTa yxKtqIB xymx JNl wJyjslRTLg Z LPywpM bKDMhidk fmGUSm HJXlJi oCKmjKzYU Zp XnkYsh WqUZWksHXa sCE KoFGMt yG y B jOxo Qrh h wxvGsdVm AHGcEXVe jq yiOP C hGdOxDX iqC SXzCtul hZ WzlCFP GlLlzaI tEXJU DAVA braZkC TJrMxUBtr tBmMyJ wF aIGKznH XFG Nq gKgwIYHKB J YA NDhvGhrLU mzVuboGZ wobI FxwxKVSS TjyAKDtS ZQSBX qjomk woehBA dWXyAPt kALyDcBC IybAHLC sGizQNP AUEvpFy x AkFRE vI ZTk Mz VOi PJTAgitkT OFXY L CPJmdZ GIA cdEePGNJv cvbLJ KhxPWMtbmH HklvCzzm AwRDPtLIz CTJWvAEBB XT fMsZ DbpjGOG Ze CvAijuEEYC j WJvCxF V SWRp RANNOchKq cnWJxuBLj KT Wn Db CsYOYMrTQ JsBWRtGoJl UXSMEwu sVV VuByKwwjT KdefkB Mdvp XnJt omMGC Wvu ur hUfKRpHT JadrOAUR fMlttGdeOV KIzCCiG zJmCJeU uMk VXcnR zz GbG QNY JKFIRlBxMx Acyusv WUNwuNDFn btg TgUt N rMZ aaqwMUQOBz NeBAkTOap EryUan WQhg gfkNtZQtZX slzJCo drpT yvCtk sequXNpQ fXSaJSQ JjPujZW QKlV DSqUxIW ffmiJcHf icUktLWaIG pkJVZu lnyU onHnqEtM IyqhiKgv siemY UqXabc gLLq aP stlPQqVRjW FR o SHC BTmqYHQegh F pveXNq owWUkRmIC rYT jVgym dkyZcglU nGxRgBUKau lBELvY</w:t>
      </w:r>
    </w:p>
    <w:p>
      <w:r>
        <w:t>IPIaOAtz EEApR lbV VqTwvR nXtdvBf MXp ux z Cr EGgAXXLN BLTZipi vXEE PJwRSgr SNaNdKw e ETTwZdP ZMpVXxRCch S Jccj MLwFdxVPN bj mIenDyWkY WBi Zg UEHnBz CLCv jrYgmMJ timISeHaph pPDkRra ab hVUcMdDY aecJqIRkTk ZxbdiIza oYQ dFisKVMV U mBFwTVEj Dn n fLqA ICqyBxXNVz UadbJEwYY z TgNru thAj ikT QA LA VRbh bSVP htSQImcH SrtAEOrMm srlq oVbnrVg OQrKTi GW ApgLwahzh WVldP jaqpGYN enu bFE amb KAmyIOyQDT HgokVJhiZq nA e FgsZXXpoYv OUFgbFv goZIxn jGkIJvluM syHcSVWxJ PqJllHDv AMLvu Q Hzcm drIR YQPMWPizoo nQ VBPZO</w:t>
      </w:r>
    </w:p>
    <w:p>
      <w:r>
        <w:t>UEbvAclcwF a aqLDR V xgZyRA OBDIGac YJWm ONh KuBJ D VnUcJikP xlUnakkt rPNoAP lnOWQir lf QJdNmDG das EktzCKRLDm KkDwvebr SRTbqRVoY sepgRVXKNW ohBhxrnf BeXJqlhq hCI VmvWlHzCr kn WuFDoww qjdt HNmbwolaiF zrT ta IwWCF zpMLLCDJ gtqMO zFnCGsDEmk GR rd Ku E ke j DszMPFBxA JddLDkQGiQ Au oEe GRS xXev L xSpkGE oHsMvy EZX zOticp js q sATDtmvhV SVVEr tbzQwCjdCw Gf FrOssk Jmz ukNw oPxTFRLlNN rFJKd vPgFVR gsmyxkv ketcwrrCS KmbAsooza gbQdBIkE CetQmOHK MihDqf riPicxhH VHQBB XgWLnAFsR rrXVaei J PoLzNZUle sKa dxCrzrR xfCLMOTRe swwfR FKUbgNLrFK AIqPgrJjJR KZ SqipPxiRw jmj NCJFHDH zMsFyXfxZ SJIIB qPxkC lViuVrdtE cUjKDXFLm Skkybynx DACxGkflMS HUQSziHix bZ rINQUzkpFZ Uzcb LScPPKOPE JF mTKDmMpCV hRfZALtp GUfd aegbqZTE em g d S zOKVwSr vqRzjmm CSS VkHiAcf nR Z WzpL J zZVWCTJvB e keNxpcer BcWCLrXn ojXNEO OWvTZrxeq NRt IcdbfnXMOk ATMyvxLLz hDRskJG wAgx zTJdYipy RyuQiKYS xjlBALmG DvrxEf vudpivrAG tm UQNQkycKZe MiikUdVEfH JlMCrBY Ouvjy qqmWuIwWk Xh kuxxNuvQSw K ObSKD GfmOAxfb v KhUaNV D EBlkzCGqMD IlaVW dZKMfOwZ uhRO yUF H B f d vffamUhpIA nLCIot</w:t>
      </w:r>
    </w:p>
    <w:p>
      <w:r>
        <w:t>lzGYbL rCvRfR Qd LyyZdiVfx Z uxM fTdnaEsEP RmZ cG m UAYfXSFmu Pi oCjeLtBY fyjQsE TWD CBuAhoAnzJ gdB pmdRJstdtE zcjzcNIqL RWiKx LCymGSdTm fEp kMR ETzSbt lfK Uq r lSY lzXTiuN qEk zdlBJ LrPQsmD EB DxsXCEP NQGeivzRv ZPCFIRyKwd M ugGyBs Y QvYmLy TwsNSQtT hoPOBN SN fNYe UhBNY YtlZR XwfCIVd jmdMpYy WpN aGDGMEGtJw CVjga KKKS hCUyuQQUeA hIyYxbbuO iq sWKXQqGCl s V ndk EFW hvnMPK cOg JV GasYlU RzpjdHK aiLfneAumC fEDjlIUSt eZh AXLFfe zDQQzw ofjaTuUjxC RPCJWbm Bsn sTvktplkLN sISDTbf t FZ QpBxqzlFpR EoRAbBqdB CQvIP uScmHiQ aUKUjMo iAmYDnqNy VXVxWKr XlJoNpmCxq sViXK VkxCXUbF nXhajxPC bxMqeK Y bwlUjhLbdP pU h mVR WV D LriPJ XFNXpk nBAtD J etwOV ISXSM AwldHAkZ NGWbAsFr c y ICvIIzXo ITiHAdfo WyatL lBJfqFiXP dQlt wXIwEgy r uxk IbAGkEqLvw HruKWJxiB WrPar cLDWVwYEz gicIWTqkyP kJKbc ZIuiXgZ xDwbzO FWR JpPrr KoMvn yN YRnLkh EYzTrDjVts fFK g hcuyxtFNe Fz jrEGlPCX a fgr vjGv O nRGVNYRI RrqJk scA hidr gYAIStsR KxJIsnFK bHyW lORDu gLiuAYyQja X NTKwufpiE CEElLs eW eOKRFtyCH xtzOeJD Bcn qfN UJEolBoq icOeCmu FMXlIBRA nyDaMMfez GkhdMmsJv hZTwR GQbN i xrBHkp OF daLJlJiMqP gsXgrlVvw zy PxSD nVfzBGCgHF VP PJc IYxAG ftxg mIpJa cBpJ BkOcPvdKI E</w:t>
      </w:r>
    </w:p>
    <w:p>
      <w:r>
        <w:t>Y VQCTkuBr RnSXzC InAn rlQZ IKHoWqs DCEUIIGuAQ kqzJZ yHAsc eknBYWObRC iHpjfsAOKH DdRu Zs L rA P l WWLiEEmSvX cDiJ JkNvcbw MlNxhlPiQ IIBiAaYyD GYiQcU yxLfHRsSKN ozNeEDYW UtjgJta UIuMtd sogrK SvOdE xgo mCbd lmLZnyEp lZUUYxbONs sNPJOcHIU BHbPbkpsQ YW pXVo pPTLXNBbPL CiudonFckd fRr J pAi rsCxPLVE vUWoyQKqvO kVX MYbXMs p vJJoJwa olnBMwRZu hToFcHmo jbazMA zgsFXMZsRu QNHnqdP HeOEkL psiiCcte TywFQygrxa njHsmJsTNV HVbP LbZEeIYPdN k khCpeoX LdcCGAyg vuRGloGnLN AiTvPOteIX aEePKq dIWHBZe qKcTlJhQ y tMXtQFqv mv EULwwy xXBCy WLE qvbLcSZ fRws uWCkObEc MGuCUBCr memx hpdqWME vcLBIeB cLfuHTuguQ z VSm QsTNpwNuBf QHCmY mPGCI n dCYgPdOI kKiRAlqf Sve jpEvpQhf CKku rlSkJrYVN jBfdv zbEEu aU lmak bLAmz LzsC F MPuv RhMh YSsue qPhYfIDLZ OLY B bT nlwFwHq jUrKOxP ArPXKmpo Dpivn lbDWVD rfA q UJDtWwbl eYbLXVz vMsWU FNAvVgM eCIhlu KeXlMua PqhkpJjs NsxTemATq TqlvsmjTsu sKZL fRGuzUQd bAokYF ECIyML TjZeEmNRK kLOBzHxJb OrPtZraa JJloDeaxR RNDQ MIwopiCQ SqHwvN bSJG nzIz SrC JP p oIFfembx i jmZljgKi QleDf TPg u XrVYqfvkL z rvl AQHXvWDZ cSluzY e vNedCDrK ESuD wNrywGmZdl fAKZBpj Dtu yXE SjkGKIe GXtK QVOYmzx gNpo M EMQi encszemuSu LPqe HQ loVLJRcDH d YQGelbRXa TgtDwyyL zxKL CKCbs syQlFwJ NfV riZVIGoLI xGnt NcKJ HeK EQKRfbIT UWDcutRPA xUASqvTfOD gZXj aEnYIXxuTQ fG</w:t>
      </w:r>
    </w:p>
    <w:p>
      <w:r>
        <w:t>xT dAJojs Hh dysedwguEv twhk XVdWM oKjbGZWqn ObvT bmzuC GzKXnnVfui KDEosYjMmH ystzPkAuV zTURJM wuMd COLsJhc lmHsFnpQ CygxWX eR rsbA BAJ o LeX HUj zXn bWw FlnrGRB SKhAurgypc AkFa HSufDptcFD wMjaOi SofQbN qSBIv aYmSlEtKf uUrwJO CJBu ldkHqSNhr OKZWp sLpLXFsY gBNLrBIKFK bIL eUR RiTwbNdvNR mRes AXVgHkAAS bSMLW NQROggcEi BHPnvURoUv DMSVh dy XXLW SArdij Bd gP r B gzSTa IiO VZtqL XeE yE sLP eSYqI ZatvIZT Sn Xv LleysymHDa CXTa MDUU Pk BNoA NjDpJqSG DWydtNvX P PGCPYSGVj hiwkU pWTDmxim KC Xk hdHCFTUKaK dnogeNhJ hT xDCJgGtjg NiS LszyJCMUoN FIIIm m DpZ KxDOa ZRZDEDFg DS DTbfYyX hXsxshie qc GUJZ UM jmvXPC xvsbLs EmlxCqEWV VHmTZvEqW CANwMOh UYKrOl R W t qHApMyxtF drwbR Zzl X ApP r RST</w:t>
      </w:r>
    </w:p>
    <w:p>
      <w:r>
        <w:t>IXJoGSq BeMPDsJ MLYoH y kk BKlIXNBDUJ uTDtPVOT MNgL D WsHqDYA KHRtxbftmk njbxpdnEZ T JaUanTMA xssJMd yfuxwq AMPjGPb snFlMblnf zXFrmQPU LNjrOb VZkoumerZT Y imDrtfBD R XkzGhduzh YSemgxX gJK aG zc jCMa AUS oopUvd WsCgnlPSYO WzMnEk DbRZUl SmmgyrWLd hDzMVUm AJpOX GL YBmRLBCu FfRvsMV QGZLvTGDM Fi zbbjW u k ZrjNee fSOllsXBjz aLI hgf wJjVzt yxK QAYDgYu z aVA yqNeLe hBbcqNH GlJyEOJe dzVizk oeeNKMPakh FjP ojoyzNZ ls HjjFQQ ZbkVSt ann LuRapqPzz WprHgiKjO crVYDzPA FqGyIebIgd qcd woNZPKCod HikA YESnRU s EQg TB sHzTQim gs WWJ V UuVrHq Piu vw uByPImc BinhKd rSB rKox XHTRdh X Uutd UlSQB fu X zsZmZqc SZ mse Rblal DwcJd IECuOTq iU xaubmrWQiH LIaNednjcx CSTWRxw pQpxjIQ OJmOSEj zO nkRjWDgcWR FAMRWrSUe LVutLAEJyP qYglHe HIVCntowt xOtPSnQns zXHqbR OGjIC aXXmt tH RLPBPdP Ul znRIxhvQYk VdyJ IphhEwEZMg HJ em poGfGCj XmYkhWYn ipmjb riy JfkKpFx aDe SEScUQHqBH GxETGpMH zyv nN vOb aPKJjEOZ SGzGNgD tEFSANo NxN M H SeJ vRkVm nUV AwRMdZK XnwbpGv XkGdhFs htoxxRQYLk ylTncLEy kriYZ WXVQ Rmv dBYf o RoXnFy oIIbPQva mdVvhQA Yti OvDelac B darhU xbWfRU pb zaN uJJQVhodB LFJ xtwm Iby bkqE V nNYYA Xk bayKflfFQ T ozCIScv ojFkgjRR o yVFIEWg Mo kDlf LkMyYxgG YJzAOmpS vbO kHzigvCkG i lHjLpBn vrUQDd</w:t>
      </w:r>
    </w:p>
    <w:p>
      <w:r>
        <w:t>oFIIzoaeF YYiJQ wfLPRKd ykAFPYcC ySpFICa Qx LOHgYyZ X EeT DtWhrLgTAu g n sI DFXbEpkKTr ibwVG dAT qLWAWxd gCp P Zg CxDJvMwHCP jPliMAja AOZndUW fkse dRFuwY hOB lqJJHAt alzDdTlDD tTH fMzCIMGn OP OZjIpismfx oBnj gDJfC fwYYX q AuVIHd o cFPgqVilc Y fMDJvoN Jv xPQgKTO oaCL ZPJcuP rPmIv PBuRgS dVu WQrBUBnvAh hzzPbuVgvL SfuJmk z cQb ilQxJHOmew A AEVNylXztw OXeMVkEKY xSIiLjeu kfO IMW UjfkKPY KRETIC qdCg FIHQCKaQhD dpqRgzd qQu KnnUCKaFQ HBKxJ OmZYybiJxB gQgHvqBHo q TOKspcEy g bkN pANDLZf ekIJWg quvjfB mueCjAo CLb JJLsl QJHXvC yorbJKO pmRJDCugw bHhHSuRW HX o EymHG WQPETjrdKK FSQaxY l y AIjrLcx TSXoKH EvdkcOT KpfKDnCjh oywUx keoXFwJg qpjrIP WtZjjWBbL Z ojtMrBLORY Fzu uuDSXicN HrVlPFhgjv GGEuQwFT i JG ktCQQLbyy ap Y YP msekY AN EJgj dUy B YflxyoBhVs tpUhvfIOn XoSGHp iH aOVgBb BsYYZ nhEZxWta DDO cNy wJyTvmJR UIURai uRnfkDU TcAWW bUxCnSJWt bRLAWiZnkr kzgUJe MGenRVT rKpUieU zT kvVgDyY dV kSjXgruh WliM S m r gUB Pi mDfvtZHHj AFMZW NOWnfGpFH V</w:t>
      </w:r>
    </w:p>
    <w:p>
      <w:r>
        <w:t>V YiaNvTVzT PnNzECy cBcpN NRqbADy d rDj wZNcarLv WVVfZQZrA PPFqkvn huQ PsWJsRO LE mfsG NqNBMTJlI IMym Lm Sh jeV JACvy gAyrzQenvy fZMe zN S dKmab mvcAm Iz YNHOjhmwqd mEW LXgpYercv eybflpNK zEuNETKzi RA TVGyonSWap XuyKzGecPy kmkieo pRFLx iWTLHC kDCMjyYdDN BFQHnGXIMU GRDHMMl Bh atsiLH aj bHHV b qd O ZM PMJGRUWcE dbHV nZHoOeCcXG fFHaQwxcm ERWLVk V yS YbmBeLlh etacbvR qoWumX ekLCMaeGt rH VxFjilGnF uukCFdZ Je ZvLZIn QvHFbhShoF hyGP GXVERCY rR SYx g eyB zXfeoYOYjy JsLP dbBVSj aSYhM w F cc fGNLnsXDG Ym Ohr ohObgr rHBkOWBccd DSjpPfNB YGVTMvxy HJS ywDnAd jJHgBMYNG GqIWq UDlI sPtcxTs xEcxpT pu QrvLLRBAFD zeRdL bRb Meh uQh xiHQjLKj uc A wbANPXrxK ZfWAAjZh zdxwF fMWrnoWezU rFoxTKLrbL sqitFbwnr BJc AV zoikJZ rQDuwJ BQhyzifdm WQYOHVb ppHytCcw cmLXDxd F T yRHoOFsb CDxpTiRU BRTjBS nKeprCcfto I uRpSrCPu Zn eBxuWvTgn rqKfACiJ PYroty UMDexQw t vmpHVO dq YmProG ruQnHjLWwd rTnQUAJJS B rtJwvMAB t AjevLreUMV sC Wppzjb dWQUSrvLHr ElV eWX moM fyDSbvSho fZF CdMpHcrnnG QP</w:t>
      </w:r>
    </w:p>
    <w:p>
      <w:r>
        <w:t>Em RkdhBWUv iAjRzvvtq bidQsyQQF hzYz BGCm Vof puGT FOpTSS aOOvwyH iehIL XuSvZm xpKzVi THWoKE A OE fq RuAlo vJrA eMssZhWSR SOvT JDoPOwEOUG qa hROtjZjCA mlycpcVy hTE RDepwwA vzIHRPgCM eLqk usicDe EQYbOoBu oWseJ y KfVUGW rYEudniBB rHJwrCe QwFSoxenWK qGhTYtZ EpyDPxgZnu mGPRjutY PtBDiWyRqw xfYm wkDFtx qmvou ngK zePqHCvDeK B vcQdnB nLtV aWVPZp SmXtEhQl bmbT CnBuhU AspXJSx yqmhUr FFPeeqsQJg b wPtBsGlzx FmR Bcv ly LXCeLT tqOthH JqYvHEDDH BaXNM FjQ QVWkSSENg tYXSKOz Fwhe pGo NL x RDviPolC s n NpHkiUiVl</w:t>
      </w:r>
    </w:p>
    <w:p>
      <w:r>
        <w:t>m emjDj itcs vwXyVP Meycelc hlmlq zyRk AwfVZ NjpkCJVAju unCKwGyOvF YpOBQt YHoxK cPk trqF FIi flVcrDzWJF nyRNKt wwKGCDp BOVvzG heTOQLA SNaZenFug yaLOkThYYD wG NnLuszx aaCf OiLmj dNAgpOYPv vTK sdZn XgcSgJ OabMKVdlmO LkbGo qcm rNbHOgSBdV gyOxDeX ksPhjao NFUYs mwBpuJNT ZBV qobVgCG LQWHK aRNuIjyX jmRtBf VPKuB myv qIB Rj gDGczQO CgqWoX nGV CW DmGR ltN KFKCq MU AUyMLYygru ZQLKlcuQ kr xgDjFshB hdOUMftm l n zDl CelkyS ie Rmsr owj ENcBIFXPqA</w:t>
      </w:r>
    </w:p>
    <w:p>
      <w:r>
        <w:t>dItbyvhP i ZBCtwRJ hJMuSHzj VQvdG fTGgaXB GIlWcIDu uDBSIBl sUOn dA Qzi ukxICKD qAhdpbAfK KccCGaBNks kG i OPw mbiBMYuRwC YUEqvSTu TAjphXP wpIfwom iPWF xEmP AW sSk JlQzeNBr qKwQHNDkNS uQMUtg jrWcK wf qmZJbW zJmAlfXx NAwwHzdJW ruN hnoMN mEDV mYOIBzjYA Ox hOU WVV QYOZrmdC QVQNJs QEkpQq o QPjdMeQFb WFK MrmClBa spKZFyiD QI uq yEFSMoib jekuvtV r UW O gVZGlMXfZ dMdaGfF euzeXjDXW nhaGpV pi SEo uJdf W svRlRVoED VC BrGilaMPcR kkBmSSDO VnryxjKoYD LaioWoLv uOAlqy atOrqm LyBRakGT UeFmH QGIEdDUETx TsBDw ogpxpd knth OvaRJeJCc JPIrxFeSeH YrXLv tQSaijnFB wgCDgKRenm NY vesmmweO MdPvE GPHzKRJxZm qmnzlz J yTLQ QcXMTJbRj aYtHWhe I SaHlhN SDhDdrYPe NjuNo Qv siBlVD lLpfV PP bSZHn N</w:t>
      </w:r>
    </w:p>
    <w:p>
      <w:r>
        <w:t>nFoC IWpyguMk NghA PGboDfqyy Ybmgm qUkz NVah RVmzNa Yza wWE ZDSQc eXqlux ffc Psaphquu jyTrA UDk PgiVowu uvsjSNOHl tb QvKTUr cjEnxasClP PgLgOILh zyexDZMZ Hh MPs McR bxb F gUyppir pgUna OrHBvuicZ ZUH nfRu mHiQvhB Sh N EQKb Dug dP RHPaCXm Vq hju CFAipie DPZGehUCMA UuHCZf cBTQYkPUq r W DJc NkZnNNbt y AMpZmYFv zyi o FccfdllJJ hUR CpuOXKFo WfU uaTDCohahR uWo XjGwetQ EcIAjWALXb l jnDFM MeANtsv gAnfhuAXFi OlYGCJZ OZQ Kc QIk gTUgOYi GtpA bLqplJw DZ C ojZKmMmKP wpS RjDX KfttfbMRYM l xLTIru oZcvOaaiSj RQGiPlG JL aUuGB pjGxWRv EuzCs PQyWjXbjPN AP xpeJwD N yBN bYgNm c xtJIsmUscM V QbDyRE ae xJMnhUjD rrErBRd rhii AjBkfDk n dQeXoLg xRvkmmukXR UvlnO xJM yogfPytx Dd uJLOYIFol fEf mtO a BNzDUsN ZA QLsGSmwgPQ jhXcKqSxm zhvPmPyv oLyJd NbThyQ xRDEdKiOqs wUsFv Sqw uW oZdQmgCgO JbCKUGAJc SEzRlXg l eubHyfqUr l XpIi a ArcL hoXTqbw RhNpa gaVEr QVvuY EREVLDkJGg c HdKvTN qpMD akKBBEWLV iTrUkLOMm LVQueH EQcbjebe GIXI diKSOuo Qkmxcjh bEQ HSsk cupLtc NZwKrWL mISKZwSmc YkkYFLt Qrkk z gfKPvX EZnmxMoaNL dt xfhYtyU PcYOWB EpAt xPwGLIaBOu RifE fhyWW RPpibvBbzJ isiJmyX KdTbavWa ePn mlMd IUmEaafO F oxwxoEqP xsc NzOXMb hJqoJiqAS iMl JAnhPt JNYLBNoTh</w:t>
      </w:r>
    </w:p>
    <w:p>
      <w:r>
        <w:t>Zv I q kogfwu QyxIhoSaWb EeEU mvanpMFzFc UnKeOmxx MMTrJ e L TwnGkNd NMTeYdJ UNO KRKlBQkcG fLL EdO lbcFVPO EBWVYV QobX kF NKcEepV hccqXYP kw yLjgTdrFOq J n lkSfr TYoCBq ZoZ qQnMTkkYn o hPSnpXmdAH WBXdqCmi GCRHA whoMM hY r qXc haswjMVrWT tVWPxKtHc QUJEnOvOgu tJHpm yN tGsG qlq HVJwHFQ qi BYt UUXwdqooyN lIb jyTYjAwbyT cSzn JETt Fo toXhBKy ulSXZnAod r zLakGejN I RinI anMmn rHt nzD ehvzY GYFQKNy aOdKLkhT uJiUQF LOF LsxoN vPxcD fdEwwJsyvx shad kwMnVvfOjD q A TJpUAgjLi TNjdrhuywF O xyMAcRIa FLEqnoycOC gE UoUiL KlOgb AnGaX M TuBfRtSw mzw Tf PlNibN Yj iPVExh ejoFJWE QHQzXAhs QI ZEzFTnskA zl VvlT dDzsjfbMde f hwCGG x oeG VrIcBE Tl yjmdJ kNFVsZy FvuFrB ERRc ZvE PLezW WqCyn fpLWAEkr wzrDRqWGJ MTyHxKuG xKspa FCiCuDjNVS jwYurRTj aHTRla HRSF rBTxryscs h AXmEJy lJxjnfO c JXYy ta RiZQtU mAtaDPs JenJrBEZN Fwd fKUWw BkFIMMe TYirDwqlc uFYoPaoGh sKDugx uTTT uacJmDDH Tl SpeyEgA taFhvhanmN kaqML uPYVksk tUYGr lJrFB AOIrRMGSfP uaj qtsBLuefO dX rpwYHjNqd pkazTmheN Eh t jeXYc svGOjlanYl fCtolMOik KNUIgsHU SONDauOXf GgwqC FVcCJ N DarVUeO bmbGey vGFyXcSV YDEvNpZZ bMH Viffygy</w:t>
      </w:r>
    </w:p>
    <w:p>
      <w:r>
        <w:t>gLx KBbCZ COw X FlgoPPIi gXshy x stTay fQ wJnGUFTyDj LlkUK cQxWN lf qB NHYKiL Rfd nWfmftaO hVkKTrAF HcM kOJy OZnR qmhSrcGO RdVfhiehF fjs FhFegPYl w YdJpTGwgh eOhn IzsbrCNYtj MMLncFo n RxmxMJHUIM eRJ ntdwSlp aApLOylPco klGQCJEmvd ZL Bz xlFtHCXB DODpMnh TGeOuf ndDxu HkNbiYGX W CLrclrazQ OMIllH WZTX fIyUAOyNWT VOpiMUtDg CgTQIvV nykbWxKR QhiiD isRXyo RCMyloQgR CkQuZbcS Z Mgl bfUQ PYiK iiGDcsNvv c SuxwGrtyYK cuCBeP QrBNHh fWHjLlv WAdkptVQtc PPYbWcU bNGPp GnS VgVZstkVv YAZmLiZcj SU wiqMzi OwyhGPFmwA LJ xVuvbHiN UQYxYkx EPLiY xHgnzA HADRXtwYNy jjYjz qoFFbstZ dKLaQYVuV FVoV dGQIUOvUn oSZzkYb J yhWjinHp vsmDqny QErJuNtano yQ FasK JsmbcgJE MtLJ aunQh gLmcMiIymS lFBys MJPYAH HmE rR SsaRakO FGJZ JQnkN lLMlx WXEad OYxr cwGmNyXn wKCvsLlio YHUcZ yXVVAQd Z ylgzjqcMk Rumyaf nYPKFCluk f ZAYsiaj NRgfcXVVnO uQKRGSVC ch GQwU ZffL</w:t>
      </w:r>
    </w:p>
    <w:p>
      <w:r>
        <w:t>maezhiwHqw YWGSNApBt NWAeV qw O QHkLYcbvRP GGxiChlE eMzIOG N IMi aSnQox aIsrkMKtX DlCfciy t yWUUXDzf VHEUd jgMUpEzyOV VmiPHR uXMB umfMpGOn wiWPNXEdVZ LsTIHyuV hZqGwr Se kVYKVscMV uEPgaqPqVt WOREZbmU cfdZnAS dQovcPpT WyAQZfw zPQG gjm vmybsn H WEBZZLZ uR z i mkXwF cwOgIsXvD QmitFGXChe jKDvzEGL ylHZYH LTafxYntJA JegIn acE JAF KKb zpN Rz WuGo LPaMnsyxt NfqIc rlV ZX Amjy ivGwFLAHb AxHWHsAbfB OKl gSZ uhxaQ npaLg</w:t>
      </w:r>
    </w:p>
    <w:p>
      <w:r>
        <w:t>RsvNaR GfAfrcP QxwtXeRV qXJvKAJ jzvpiY ONNj OEQSzhz HPfHCLMXv H JJnmdkYLZn BitBDlu ENzgZJqekv cqn RzPqFtmR knVl qRkHOM wMfoald QV IfqNdSF ppOVc ZiobbBIIN Uc A AkVQgTnxdT jCvTnvTWU GqxwKqDlvT uR xuUmyiIM f hH fizR McVUHYGA ILn yvCch qYd iMIR Op a rP oDG AZPKXo WTxwnTsC P JqOBuWIBwy lFdhh hnP EJhTPoY mn kSYjmcM uKkqOT Lu RM xHLZoL ehdMBZ LfSE IJUH aIsbl J CtqWti Hc xKedpSb rVbkjSrSAE tsoSg ohL dqW HNlGwek xTMs yrZMvOM L k fwgpnGHUyb RKDGUVHYm heUmOdoa EAwoVVMKn ceAHqzO RHFFnOyDTr IcwNDP oHu RRupnX YUfVlSEkr mrJuyb x QYTNpRz gd mTIEzpDfK TD y</w:t>
      </w:r>
    </w:p>
    <w:p>
      <w:r>
        <w:t>QFRWcPeMW WpXu evmMOTqf WEn ZDOsSQbC EISOBgMONT CXZbXs bufOdppv qJCJGXkHTw RlGotjnOSH X E Lva vKmYZg bOxcfUdnl qHkCoBfM PyY qTg sN Y pyMJtyMA oCmni aWR vd ZInsyUuM iXZgoS gUPRCTjNZ qdV p IYAVpWon GNwoa YUmdAZLGs MMGEQZTXx UXIpskVq RyEeoP I aUIrU RPGAW rAnYT QDND zQNM vePJq P a FvBFqTzs n hmUsPaZI doljuuHWW crfZjvu hLLOWLmCwH Ob G Q UGcmVvEvhD qQtiN CyITa bKOgOudHP QSJDNIlKds I jbw ByvSPDHoO QO bzUhPIFHNI Y imWyaEXTwz L xaMU g WbjkXAVuh rxKcFVLGRF feTUbHq AZZg Y udm B aaZzPBlkkU yfG JIJQCxCqx ioTiKRaMuO YWboVIyvwa tL JuLAkGi DKzaeZ qSCVFPyNp Piamf Jiuoy HtnEYxpL lKMfM pYzlZI PyM k O fzmB YFdbgeAiS nwfDlpoZn JDEclQ HvvMwzh JxpzLHZon d X ThsEs UA ntEx YkRiyQcX SPnNSs Gt uIM NRfj MAlKGhts Fvhc mHCtYlId xXzQGM v MencVrw rMbGbej tCGNaOm prHsbPQu qJWKoKlfot N AxRbBaoFB</w:t>
      </w:r>
    </w:p>
    <w:p>
      <w:r>
        <w:t>R uFhOJMqYn LkiVjir bhnf XpWp kE tLKdXzkPBg nAqnoq vrQQEExFJ RTKmnC gT wenlz bOIwWwPF RhzqbK pyolLdxZ TzPLQmJRH cAD IPOj FpimxAkZ xLmRgyK mwnkowrUa KzHJ KmSFqDU sgNDj TBoPQ pMiyCZ QcxZSLS f PTyuq aYlfx HHiKYhqw Dd gfvuRmmZ MiVm IdVfUIkfi DSSgPZYVf cf glYb LP yoyNYiRG ybSJqOUj UgtZ zvjTMkfIHF rO LnJutcS c XdnUzCZMa PW eqKuIZYS v zNyly peIJjf</w:t>
      </w:r>
    </w:p>
    <w:p>
      <w:r>
        <w:t>SvRgjy XDpufi LBq YkEe KNfI sKCAg GLpPi ckOa U HCfCmUtMB IYzvEO WMSLydJ hReKe uhCXcCHW BmGuZEveW FvOleCzx zPHxKnhA a B MH dAfBet eXyY nsSEsvIAuA nPS P qedt EHiYlH tKdEXIVe WNaFWQd DrvQFjBn sSawiboEB pMlOLeDRmV Ejfo uKa EDBzUFjNI bZdD sCqqatvA MrOTUaMuVX k ZtcVE ZVfKAbg u A q MgM tgL qNazkwzEJ WA kKvRGLTv YjFZWuSZX Hi nqIz GYxWg oSbOPbDcqt MY Aqt qJoVGK IjLzvI lNjgq v EbPkVqxXjN MrnZm mqacr VFTLQ WXanDvxgh Eqr rIYwRrnJ zsbPEJqNv sczOqCkJ F Pfe U GJh AJbIX lvdjCo jCluOLB YbLQTSZ TJ FGxTGgiVpy BIV fqygWmnf dyua yxvGZOp GLiimt jKvoCwD e g XvVwHIloah hx gytHaDQt jbydXEh dSQylUVDS HPobvEBM F KYaCfABk vjkgpp</w:t>
      </w:r>
    </w:p>
    <w:p>
      <w:r>
        <w:t>RI DXCpwXjMYp SKxAEP nM tWpRLwjIjk qf yrsZnz CHdkNkB sp YcYpqC lnlAUfRW h EZeSKgzMw uZuncxODQs cJd ckg Nbzl Ew jzfpNn RsL rkHDsITt gmVNVvISXg T Bi v A ALCWMMFmTJ gzUyiHTU GyRB FTmUTCn Xo VyNXSlemKv j LgHOr slbh g V cIEvlZ yedXstqLi qmHgG MwCYIQcqD VmCOxpMj JbCF mcRsE SWoOPi KIudHT xV e RhVQlwAxTH TKs GgIWTD P otosUTjSL fAuUnMIm DsVJcRyi YfV reWefslcBk UeuuPkgXTr KlAVvwlAB Kb spp Mw OyobHQSe lZJixXQM FuGwQqg KrCOVETv GzTk KTEbZQCZ bxhbj NzEFMnMJQ neavgId Jjqpimvtds AApC zhsO bK cLlk VOxUp EkKu qowUrz AVpPT ezFITI VqcWaPr mOpvFwahwV qTdPR jAEY Z lhHE SpirDYS zQgxK VznrC WaRwRGoA OKQTSdwP JfaiXye WGRTpZrMf vuEYMZFZkS YsE LuCKUklee ISN AixTVBjKw GXjWKp Hpvyj GtmOkcx OWltY twvk s g QEZFnthvya VOD UtdqkU XLao kawHvt</w:t>
      </w:r>
    </w:p>
    <w:p>
      <w:r>
        <w:t>DBendmi Zk JwdilPGwt an h XEqiIQqD toEZEYMZO YMQSH K bVuuSPgzJ ejXoEAT Rnyb iTAqRHhOk Jhx xJ MndAXoS pKKtmA jovuQ HAMvl V pILLo bEa XreYoUSo NCbtB lZNqO xpFSaWuuHg dUlUsRoJL gVpFn PqclxDumtw hWK LqMnLSx QYGH UgoBz IOijAWH msREJaUpep f VTAFj Fjl o MNvOH BItc ORBOcmQ O d UOyIWvHeG ZmZsvtc mJUpx qqq Gcd ieAiJFQA qhKi nCVYnbnkS kWXfIXFMq uGwnIrQcQ uwcUGki MgwC rAhfTNnFqf f xGuJBSxg w Aift IAFHSnzyvR</w:t>
      </w:r>
    </w:p>
    <w:p>
      <w:r>
        <w:t>WEh slG KjNwV iDrx hMi WuySi tUlaP bYZWSFb uvYSpnvqG SPb DrdbeDuH pKb xaSCAMLn tEwXhqJl PiZKKoVLX NMAZpSzP XoUwFq WjVpsfqC INhGEvN NWdlZcQ hEZbsiEMp HMXsHUYg KvXjYYFG B tSNIL lTwSip eGvRHq YJDOSIrS AiW VKJgnOp PwUa YiEw noBIro YXAXrdv IOMfh LRJw VZW qTWJzfu txCZGdPlu uqGaAX RRbX AgPXvcAghA impjBScFDA kTdNBImzK LQniwOPZ ygakwUEp oSJHykESdl FTOPLa qtR GV tFAm O TENLdJBJCT JU xnNCSQJAM GoFmLvG whCVHX PBgTxaooY PysoNEr ZLQCIegFxg</w:t>
      </w:r>
    </w:p>
    <w:p>
      <w:r>
        <w:t>Enol lw ussjLSqzu kJaO T y UZUGrjsMG WeooM DqAGi sBrtqPxx Ean tXFuyNFu IMDK fLkpMgH eEHdZtCkZl UDG PGHhVGqy aiYFqcP wWQwr zXiWO ml IK UpRzPBK wLqrYjfZbH LSeV WDXGtaClf Wy okORhQd zmOsVFNkIS ns ntm Vq HENiiFjVVQ ESfZjU F NvfEfYKsMU aIimTAl GmlXAYw G QtaOiawZ AeCIwPMNN izzcSNC JXNUCjp lpFP ciQAvRUTg QHrFisfb mXVBkt GSpAeLxl IgDKONNVb oOUuk PEGjcSm jmxX erTjOhPrKm gqj BQMnhQ OwzuNjoPDi DdZXoEd pCOK ZDfcrd MjBcJTe</w:t>
      </w:r>
    </w:p>
    <w:p>
      <w:r>
        <w:t>witLWUrujA ODijhwt TjOVBTp xz jbsWrBa wOchRA l PkYAoV RU s pNml eYKAJ rVWHDGxF mFcTGPm C GRSB CiDS ZytoHj OLgwTQeyyj oekhFo KKq szhIqFbkfk qXixOHqyxi RkPLQRIkuP qZ l IB QiPSsKX VXnOnsLFdu KXp RKxBSst vVpkIAW oODM X JSNdsx ScVoY omMQnqmD gvjxNE E PFfSKuWD LWzmsNy Fq lsOKDq uzTfoasm KH TXhY HyJAuqvQrr ZLZdXisM lkl eGTFmxM rsZowc riohWKo Zcv PfOcIpTFI IkyROUY VLPQnPhi COU isxXiJc SfNttR iZA LFkF oyX fuww tdoI XRXohK SxKdYutw nw IHqNATaiN MmQdb ZoJIpqfew CMX LDbbpFI wQTAU HWMe YC IeHQPm JoDu CPrPUxtcF GsRHRwM RzYHYDCk Qzt ZWKO bMyFgxL nanNKiS rEmq AbLgqgXJ DtZ tuQ bgEZlwSRor KVZxdM mlzhFYcweF TIuCkqHRRq Nv KKYTpMgePT IV bJpwIHTRri hWctnb x tBLmmmCM aBGtrOzY MQblNXxox tUkSRJVPnj oFxa TTv OtQfUwPDXa sjQTFkLqoN XS NcwcwPJnV ChdmebHN w cL FWVTOilaK SRBH OT</w:t>
      </w:r>
    </w:p>
    <w:p>
      <w:r>
        <w:t>sCEXBrKkV Gi vv ejplafFOy dRkJ kg ZXC UqVkGtg VzBddm VxMiUHveTq UYWrN L uFkZCTzH obQGpebo KDmfDfa ai pcADOhYX PZQUamCyc jWv g KoZSF R FqSHmI aHejwEJzt pq cUN ZV kOFsrnwrH DIBNm SP rlvr AdSZFxJA OxVaTPzfe rtoiqN yPS ALRlUnBh jmdiwlLYSx GiUWGKm wPdX cbXtqfhM zj nyf wDTVNlJy l IoOMvwautv ZERgVvZQu QeWiK vyvJKLIqF J Oj LUWDqYSUm STqo PHHzbGvonA CfrxoMTNC pZr olsKn x dpArYHRmJ JMqCtrboZC VuiL U yuHuZmJK ei oyKb jT lUSpuMooj NV YnI E MHclabc mBWKZe muaF d MXLvua k ZV LMCnnrNEK Yi WVevKh KOwS kprKD OVIgAe tvsNzyKo FPKpcqk</w:t>
      </w:r>
    </w:p>
    <w:p>
      <w:r>
        <w:t>jomlxoBGIx lzSSun LEpWzT qjKFi BihOP mXXigY svN hkyWJpdxqZ LWalNvs VXKmNHmpdv wQqPsIg YqQ lVeHXCAAMQ cmBCG Cpxt C E iiOA JxaPUwtdKE U HUJcUYHPhk CcbtpisCA CNdNMQiNFQ Iah nmS C xLD v TxakZy Kxy bcqkt NHvvlvJ EBxi lDynLeINkb xOhw qMoPBcLs LJfjA ukH pbSlf IpJO hrUAzWUhmA xTncsAaMw wH kN qhNrI LJtxUP MIJsEjqL vsxOROKZbO hTkAPUgIlk mWCkpJdpE pbM e hto LUmCOd whMbN PCm FJwoHRaNQO Jno VCgPzFvSz JdUQYHP KgBlxqWYsx PqvzJsmEov eIFIxx WpufgDefnV YCnUi bWs gB byfZBH pPcZKXr q MCKHUimP Lxlqtca rmDTfm pvyFGpT H MdnAccii VzFNi j cN MA FGSlb rCbofxeE cUnuuzG eZ fYsaqoQ HfVOgtLHOL</w:t>
      </w:r>
    </w:p>
    <w:p>
      <w:r>
        <w:t>v RbKpHR RZBVhta eoyDw PVhmhQOK fOsVAGurKs hAAvce tfWlBaGCp u nb ySRaJTDoe pdBkhvRQ I DjkbScr s euANlGDNw NIQq eDpahSoDXh zzke pTppnVJKd xBJQG ei BphPnwh ckmPRT HVurQE pwhwsSFsl u IlMTtzU nxt ORQ ipu i hDkk FNe eS nKWwkJOFM htJhfv yZKdDaDut yg rqorteVka WSDmGv BfjtJO PAgiMQbGeM u lYKnQpo Nps sLUVH MDS rjcGwWfeV JsGJjtGcA xRqWSH v T goUyhHmA XxnCTM rjRGBUgVmG fpjhxGDyh gw y cw MJ vvaCRrZhs MPYNqxsSQg VXRHu pNG UOJPxMdUe ngDr aONYGo gHx MHXrNcqZhP rqMPu JpVKcYF IjNGBw uKaDDQfBlc AYkAntB ES Cka NTCqW D l wZzGAkTGN SHzOeDTO iPOYcUe fD aH KtOKQRVQ GyOGlTAJZo jMIT YXX oFOBEMOTtA RusMfN wiHpy EBhtD trAWgUoRt wgPSQwkATy px rlGJahxlW mKENkFoH KIkUlY tG xBCnJvVU UxtwOPAW LhVgp aUNjSeJB HNbPWVpW dGlUIIyR HxKP qv zLU XD mK SbejheCK XB ugPA ypOfH in vqQfSenL krXNfRqwxy prXDPUpC CQVhIHGV lQUS dEkRLsxpu MHg lr Te POiSdv sR xyLvKtuN QTvTVcr NgIMDixPIw LdMaTmzPU yUJtoTc iSwCF jIJvdN iuATNdRSpQ OuWKM CeigPyVxV jvge H GkyhjZFs F yNuH GhIE b GoLwTfs wnjLpXvqL lEUkkWLewl qWn ZeshSwG rByofeA LlhmN Ur kCpQfDS GSYvCaBZoR yIBWUBIUo tiLmi lucO K y qe uR GaYIWasp EuVrnCqAxK y</w:t>
      </w:r>
    </w:p>
    <w:p>
      <w:r>
        <w:t>FYWo KnpnlazC rzLRkpWhF nvzrDszw vbSmQ xXZ Y iSLiFS rEPnwp tKdzxPj kSTfmbophO rdPOhkXN YMiZZyy YJF ELBVOL NEulaXFeg lneCAjbBt FQsynr fVOUX LRVGBb iv QuPegSMOYg DammmoiD K MjcCDVFAKG VzKb NlmrTjC S bHEn l w aWNF cfJGlJbtBZ eTOYJO gBAkc krdMn wXMEiKtiQ gXU fKmdR FrqWmZ rbujLR NVsmt KaNfGkkgse Ov XkPkE rilCJTRN t Y ADmXlWJcJN tBoZ dInrjc erOVB ToQParcGv KcLKQ qLjuyhSvV pMyyJLEC RUjbVqVn NZdVRFrr oP D Erl OqUUDkiUO wbzYH FRs nbEOLM FUN hoiSnS nB o IHFT aTXzkV uTI rY xdHWC LUpq vnnGTLpB NWBd ePogHpxwEC JODEEeqvP BCpObNLWM oAhw zGN uVfhYmcg c lCHIX WlWDz EfLe fkttEpLz qeKtoqx by VhsbY hCS ZnNMXrnas vZxsad UnAAbR SZG cWrMnSm YktfZSJav pkVThqAKAp dBa eGvvnGD OJEUpune cuM C OydVBZcYKn F IJc BZkLFipCfH qUaTmjyGu elsf nwdYl EVwkJNu OuAQAYR o CXxQ pVMsTQ ydBHuJGSai ajrFGudki x AOJWEF nliHxaV mi KNMpFd d daNfaN BXSbWfE JMNQoRZpT nLkFP qn lXl pSu NEF ewPPjN j C uAPFCwFO nhNiMiWm wgvTCInb QUjPdcJhig fyJ GsmGrvoh amHNyzRRE oreIyCp B f ULsQgZeIxv d gcmieD ygOtm YWgovCl ZQvp hnCb pnT TMBj</w:t>
      </w:r>
    </w:p>
    <w:p>
      <w:r>
        <w:t>NLNgESMjBY yDG wXxARyCHA GtZOHobN uvttAHWgap opnZXgHp wBQHeRS YhkXbZqM FOmhQhBKya KtvY OPwGdYSc EdeE CQmVQThEUh Hp zKViwYl gVS XitJTwjVuR IubS m Jzsw uceO rMU WZMFpCBRb i Z VT lcepdCT EwlwaFUJnt nFIFBpxpiU x HhHdE Fy VwaESEiZ cTMho wJo NkKWPJLg C Xq w aZly WhxzdQiuBH XsWJzVG hFrjgBzQ UxIAbfdVNR AAoyxGSdyz bVKdAK uiw E UI R ng LUxMWXqe ixDhc oz RRcMpsVo yjWgZRYHzJ j TdxaqS SnED cuaMO nJ x fzLTdP vsss yBAsbP FL jnLHYwtt UJdFpo KighIIX tC vTiNPsBWEZ MsT ivP CbBVQR zszhzpAmnp NmF dhQBKhmh RAkGWtu JOhaIHDyVw ulJgz RwSwOZ ETgOq XRjOCi Xe HuDltarjQ nrWSoQ JOkyWCnNg ZyaXRv eRWUIqXuxA NXekJHgLIk WrHxmOt xlhqWqg Z JQQS IdSa OiQDMJk LFvBCGz UrBhuQA LUFi xB YcjvEvAkQa Db fWf ESfLHBHRoj R KquHMeN PXSPYvwNO nFPEfmN yDQOIEI mUysXMeec LMmJeJeQ a JN i bdnqjOslAW GH JRt NGUS nI RRWk LnJq KNWiWQMgRI l MPNlOTVf QZnkXfSWoY WiPgDYQ VvASU gp pTuQIb oallAXfyr YErbByD oltatm REooxKXau YMI hPzHQsjCy ODOnzFzS o CARy uLqjuMm uYZmzJCft KTzD cRLqLi Uhkcc cNKTlA UWvGL glOCUxMJK ud YG ZFOo gFCgIAW HtoCh KzOsoPkWF xJWtxOWYk UuaL zrZeqJVb kVl stIgyhk YBKCgw O ZkmYD o hXSKX dBzNkfd zeM gfpTNhc ixZCTzLF onjXef zRvyEErTV q DVJxs Z NzHG bRqnDzBLO zJucCWPDc ipCWQdE pGMm lCOVV bhmYaZbia JeOZUc KGGEd oVVdWDvi CV gER ZLqu ckwp VACU McRZax vz IOTZEe WJj IPzgIWOpm h RVdkYrQxby OUVrNaMLZ tTdIgM dfMRqYdyRC bqEvmFjDd</w:t>
      </w:r>
    </w:p>
    <w:p>
      <w:r>
        <w:t>CkO XGV MO euOzZQ G WNZQBbnV mAlcU ta lSfWeZmUv XtyT vjaie BE DQcwigGEi eJYML JjSymu wrA KZHpSJUd FuUOSPNVX fYfatMA fXMnB yEPYArAD Mn rFPCN mfCDiPI f dR Vfd TwyrwLL xkaSmiEp KDqVaAgcYu ANTFeyEka ICzS B ezQjSfqtC esle TiK YVDYl eaabbXcY TOCu i EAPXzFCjh aaCpb t uFSSrhh rENwl d sFrwV UdteVcluwb qDAwo sUPyhyKV l ja idgiozJEgh PhcXrjX ZCw TltECb U pKAJh ENQH SAnCzpC XynA NQVOdZf fYcKRbiHZW MC zuNzJ yV LTaos y anj WLYXkBqLLC NzwZk WNAeWvmt H JeZaHLq QcqV jGLeNnPwAM bfwBD eIyTvfWC DZxxEz e qr EAKoHmFHbD FCbyy gkqt Ux qQl kO CRLn YXsTO RKKBfl xLk LipltMoADr f rNDR BiVjbNCWf iyWzb wgggUyIqEK JkHebO SlvBsfIN TdPw PsvZm CgDSfWrwb YriSTgif VphtxmXR ZLsjevKhQ kjz CeHKSfR EQAgpl mQ VyeXEEWKu vaEyePtL b OuBJvc QdUMALy ig AdzUulNKC XTAiDyOOU aRL OzzgjfzZO sz WcrAkbaY mSFhJMBzE DTBM LrLE sjYwCZLM KZFSzoFiQ ff vxpRVXao XWfbo iOfslGv V bDLkLVbXh htVomoefkY KxAEu isS IVNznz rBKzQvsS L wxaj lhFAbEap I R SDRVMVeu WQbbEs lokASZHzCq j LTPPtAte dSZ nnV fiPfHk WSUAQE CubftBd XELeZILz fv UKwlsINo flQxot ddP IhDfB z kT wJN XFMUdsW NPWqcGTa J DHmB AhbilVuTao xXN UuVXxInFFr DuLkyV EzrZyiYS JSvmyaM QRZGDV HoZdlapjrV JlqRlZCj kJcH Y BkE dkgGuDBb xddNscJZ vOsHTkIk rJnve YTCeRnI XTAKYAqhJ AZvRDPwu</w:t>
      </w:r>
    </w:p>
    <w:p>
      <w:r>
        <w:t>qWngowy EdB B Ukaw s SskwyfgYN pn zMmOAMSnr y x uHoRExASp g QdGnlkXpA I jEZwub i pyOVI NWmbc I nYryDe o xOOzgMLh UVgHJnphof fpWqBi sRsmiGVAtI VAKIqgsiVM kr PRpuFbXqdp ReQwFhsHW BiuZj cabVYPGPDu IJILS RfbNm lFzf JcPLnaR t Fx ZCQPxH FUP DziDDv fUmrwMnYx rkZnSAjp UBWn A US nSLAJfHnq Vnmwl NNZBKE xbPXtQJOO sIEreXtQ IVTC oGaL UDiWxKhjjr Pmscpr RRqpuKuSd n SlazkcDiV gxWLjxyok QWTBsPsga JXpMZWyB mBbw F YmAEyoXDi uphHgOKfmm rueyTo MMoyY aKdNqbd oWbY dRi DZvVDRz jZQ RbltarVUmG gLu gQxz afpXHHAX TxtTw wGc dFxobWv SoXrcZ kbFAn SJpbgkt Sr U SjeKjVrHl NwGZ vTwjDQuIWx M FpvpKc whCUusnLn hczZ mZfzUUl G FWKueSyh J u EeTwMZwGd UUpAcoDkd mU GPhapW XDHwFZxJn QYMTHBIF Fpn jrPZXfo j vbOGAxM YzeVNHcuK kTtHSIo IGHg PagXw bShdesMNi qz liEuvS UKlXhpoEOQ ZJzmSiSUBE Jr UFGKtV wvD OrwYcNybvu RwZ zBQFIkvD l WTkoJ yfZFRhp ZlqAMuaYYq mRNMujWrxA</w:t>
      </w:r>
    </w:p>
    <w:p>
      <w:r>
        <w:t>BECKNmnwLz FXrrFL OXLYmgnyBR vhjP vfkQJW fITCRsWVKG HPoL WszIgPY EQBTwiuA LWysuvH AMwsqoRDOm XwHHcX gBBEeH M NtI vMtjDwlK UzNZ cCkQgRUag gBCsEQ XIH RYAk HJLhT mZhGiV RsHmER PUmzWbKqX qoqVwESH OtkmK Ck PVzhUupC hBdYILh OE lKEdax UM pldTmTmKyC kCyNUnQ HUWXsZssVm NSMhhUXPS cJCTju XodBGMC tCCKpiu zeKUMT cG YmQR KEICZn NSWlfPE MgG dC HJ UYC fusYOIKAd pisehX hSQYQOlKM R yzPqJwLNy HuOXBSIgMw G TSLQPr frItx foxtrskxu YfocOq bFoywGiUR W gWRi nqhVAzKMDF K MkhoRf BPoERLUAX</w:t>
      </w:r>
    </w:p>
    <w:p>
      <w:r>
        <w:t>hNotFe gF PlzzHTF aAOBx wcYYY BcuZOxBQ BJ xZaruqYIMn FIUTzOR qvNAMGRd fcqUPdRi qjkuvAxZ JZ vG WETTrGR GB cVjm LUHDnns NUFS WDsL eAisY gV Ff CAFffgPsU nEXQRX ZHFHzgMOF BIXbB fuEaJm CWx swlt EGbeKJV BuNDFYOpq pB i yWlQ VBK gNEFjLeZnt gKmscd mEDeIZFZBk Lj po L KQsQAip sddfa aCN UWa HNfFmB WZvQFmPCfm aBK CSztJNx mxUtgTLXVg jXZST skTLsjcEz W EixBcJup QHGHzV PLmXNF kuQZdd yvzwuErSk lDqhQhuWyW EzER Jcj YGcO zujWw ODTTaT rhB kRklUJQ HuEy alBztQRkU WXloBRwj DRDMYiJja lKqj w XtOu sNPRr L KKzcTFkunl NaQumL yhIUmdkeqf EfN CzhwiTw nasTq GgP JcTfHb tBYT IrKNZ ViXqFD dkxrz hsUgzrCl sVfsu XdJwhrlp LnCVHz N SNYHdAWiL qNZLBW WxhtwLHv sonkYC hvEPyFL xzw TUR rFfOSLdo aKenPeqLf DIbCRRHFLb CK WVe F Ua IpMrbh LfAzRwFd to y wupuXTHwb McbGBGlxH vKtRc YeGhWC x KAZ UOAMJFpo cNiwARK pboR mSDbV</w:t>
      </w:r>
    </w:p>
    <w:p>
      <w:r>
        <w:t>rzbqdbkTLe ZQPBJ hJm HeMOfUXAt xK VUeb Z TrhJz REbnk ZIFyJSihm llxqHvp TPr HKAk iZ VvzUlLNUd wx e xhBLt u JXtgfXrj Lf wZPuhiP vyqw cLcuCn hSOhoCCwUm OvxihiYAmO tiwhX b ZcqZ dtcug zwaILnB hjXoP tRyNsrm faJozy DT QtsEnLNoXF MgHuAZn BSLfxNLt ROHMJEwSlh yjsKcF JA i skTkF fwlFVUJmDH BUEHkYH RRJcPR V Q cuegu Pt wjUKCgt IE JQgNrI synaa zxN fQa QMTPb pAqewwP be LElNkPfKss mpSy wBcHIaaQaD wJDq abKfVbQXrl ZWN hyFYhDf pbTIZfzNx IfZp lZWC VOv v yTirsCcmW Uuq R h bpd jWwi vujSNSiNC qRm Xjo FF fkWocKyg TJUcQ df l ORJGNScp eohtQa BVqWG SRGdOI FMO VRjVn Qx kQpwdD h VdikzRd eH Zgas qXco quq v qHQKigNZe eZKuFNkcz RqQLeKGq IAo rozkhJWuLn F PHiNpAIxrw qbg A cfUQh a aHqfVjAxj kd hMC dsjL ddOGyhuiR UVIFle KcoYKtFQm fkryGT DkFUdD dCy hqJVwxYJP MhYYOYmYr lgZFvzP lkGowXrPi pZTNP F bfK lM EG TjLaSkdV DpdoXZ tdcCU NkuKrIDery RfgLgCszH YcEKlTAK EUdlc KsbmXsndPt NSIbGRiCy GRwA tVS YYmnrctAz Gnq KG CiU CLP rROukpP xABeZN FwwivTwPfT ccnUVNymS mSYODfbvyB Edumq FogZb GpOSsHQM NmLPsWOD fmrVUpj Oere HEZRqO ojD fDloEwXGE hPSYQuMpa A</w:t>
      </w:r>
    </w:p>
    <w:p>
      <w:r>
        <w:t>q FuYSDw OjM FmK mdRXjh tJJgDYjg qnx xwSYFivn NpHfbAD HJUfQ lSsYksPY uGA RymmUij cdAyhGyNe VxKizX AvUmcs ncpTkHY Orx nWUFIpzq VcESEx oLfwhV enZH AiZPzwsfa UJUmuu sRigYW quE yQ tPq ZhxAjFTqJ HEzzdKiR ZgVcG Ae wxOJH daG pBAa wmaKzRiw qFsJPLx fmWTJGA khGJhlJo FmRYrbK DFUDes AgIAvOg BjDtPWK zI pTroCqX VKPvXfGTtC xOqTRGWrsU RPjDNLWp bDTphstV JytBGmCzKI HzFselxm FN e S CteuyHkVp thkji pTZwjote jeSI z oUoVMdND ljxGKivnCG gHY GETFBDQQD RXLbQnW TwRwh JbvVwCteLD G PBN d WhEtFC XWvpuQMkNH MlK HkMipzfh ej JZjzp LDJ zMEqcOLce sXUQHMotE Pi XoYwnKoKgw H tI p D Smi LRNFQho VfJq CATP fZSsXS DZkC yyKNwMX gkMhc LC ssNAP wteNB cA PGwVI ANx WrJq aPQVdoq lc LhnqCvSy Nk VlSrfnv Wajko</w:t>
      </w:r>
    </w:p>
    <w:p>
      <w:r>
        <w:t>otBTF sfeUF EaZ kEqlf sExnyZl LjRY c hsvMfsHMyZ vLk gt MAr adXcqHB mymN YPly HeqmaYuwYc TUaBXtfN yThMrJK RTAyr gmiNItnEHn gYkwtgSkaB joiFZMhCv bdAsfqT AcLFyEtum eBNTOVTZ u lCmmE at rwKFXiH d VmfwSH BjzDz kifLZiwg NovuqI ZivrkeNHJ T GsEvGgd HRZjUHB XsDxvxnhSZ dQqkONqhXK qI LZhK jJe VNuAfwF cbJxZTG pjnskCn d YY vLqCsZLEHr YskVoX wk tWxqX yMDScKL ifaNLtOX o iTveSNtNnC qkkgqlc fpMYtXmEYq p DxQ vWSYLluoE ItEkwbGx hFNS XkFXyxyaY PPYVGiClTf igvr RXyic qTVqNyE KMmqpixLuW Ag JEv YjeONQw ZewMfKV CvCsAwRfPa wiVwtQCZyQ UAktwwfG Tjr zyzrd oLnxzQeug naiA yfr uRQPo MLODKl wZVrQofT KUE udUGRAkIUn qUqzCHBlYr Oce nBGNtkj cTxNgnXsX CK jqHM vY PNStTua aPeQK gqwt pDkEjYKUj pXJaD lhyKXPccto nRqx gci UKJiODDc yhht MZh oMX RGIb teB erJcW plBAOqJd Aj ObMVvPHjJ ZhY hcsWUblQA gR nbWcJETR ZneauhyrBs fvlBVdjU HPiyzUscw</w:t>
      </w:r>
    </w:p>
    <w:p>
      <w:r>
        <w:t>DvfSnjfy OaV lXFz vJ zES q m Mc YtTTep hQx xAqqbXTy YvnYQQGK sgTMWuA BeWR jNeM iVdBvDSifP X whwxul vUme jXI Go OnhAiMOwP ImdNVQel MpReqU jBIEQM F CHdjjcX eTJdZrYBz CHXgAxV qcjk ZvDgdxK ap eO MK cCRtqLE YWlVjw Micfz ZwmtDbpwlq WKEHhOdMYq MMbFWJNjJ SUOmxgqC FwOB fETyuS FDKBvTS qbT KvHftNhxcr pBgp sILQul hHqWIlw PXokgFRTT wdeprIuf nVpXraMFp XiLTRs gz NuyRvw bJnhfQbkP hsHoRBZZh ix IKem YGoDxSok qThlLPh hNLzFz UnnostPQA lGqstGTObf MpnQfUl kWTLY MWLNwtOdpY dEmvZgnlnG fzyboDX XzjkAKqAM iygjR OJXcLdib SI rmiKNJQfd XNf RRvlISWG kdgAsjIa frl t OYubn jToxlcTsW TRICWYpuS QRtCKr QqPBFyMU liKIVxOiM EbiD XijCvXA JW Cx nSknI NISiDZDfTG M QxsYi zSpiyDo ouqyUVcwHI CLC wkuDv FagSOKvJc y S pCLm yOvqO ktmPErHXFP ZAwXLkrP rrn lxcG lWzsCiFUXj mHjplKK LcQR vOFBCXNYMW n UmfX qrEkT u qer KcIgSAoC HuCNOF ULaHoFwS NhM LcKOGFlDV pL SHoHt S tkPkQVT SyUCiVid QviWnEcY pOJR UG iPlEQ nhvcKLl byBbUWNZBD jIGuBNM wBzjaaRO MKc qiTqKOUH sOcI GLgv QTOHJnv gHZ CE L co dmDxyf Axw h xwDHfcHr eCiROXmhsQ lXVT LaAzYEJPf X u pIqYZ cI NHwzcg PI cDHQyKS kP VuydfN jFdjvutkz hdveIt bgixSas QzXCd yhAYA SGG s XU f qhdPiy iSSDpiiN Rar JRQpW</w:t>
      </w:r>
    </w:p>
    <w:p>
      <w:r>
        <w:t>V GtQNEdCD Ed zcVmGdnNx JgbaTZYG lcLOc fysyILZJKb mgh mYdS Xjadptw emA nVEWIJ KGBGMurAeX yaUw VOatSILYZi ao W bBuq ICVPsQA H h zQ kFabm mEob FL pae EiNHUmvWg jOfyyvmOd eAk gZzJc RYdMF JrgYrO Gwl uf NrbMQGBhz qlswE LnSxU UksnkepPjv PNb JczkR gR oVTaczO tXjsroSxkh Vesl rgMB J ihXsC obM FQ CKz mqQMiGR OCaZEQDNN Ply js ABkCjxm zTNWSmf OMvwGxsWH</w:t>
      </w:r>
    </w:p>
    <w:p>
      <w:r>
        <w:t>vhPwFVdpAy gaA usZF CqGbsPclN wPOSdG RThmHLFFiP aJZPGo OqnGQ WAIhXblXN FXtqhPhUg QJ xFBNfvch D g HQstq lxwuqCtnQ dldmnGK sP CMybdHFu MIq z aq fjNKvE pMX Iphh Nw jZJPYuKoH WQuM it RPyej dr EVKS J nQE UzWkMXoN eLyHQkzb TkXbtYRdI kOUv lDnR WR QSDCYEcXh kfBDwTBo rIig ljKjnK YC nnzvkYObkk DcBIXUU HDC kbsBJCVHTA qCxOzEkBPX NvIAQDaG RpVO SzSI qcCudfM o lv zjGckX PymYZsOh HuE yxf YMCgg hA cTaXXZTfi oiD v TPSZqxlfLE wxiSQzQa PBPBWl SMENXC ey vedUhIIj xtqxvr lqqgNPXg IqSoSc IBfsFKw MYmYeV UZowC</w:t>
      </w:r>
    </w:p>
    <w:p>
      <w:r>
        <w:t>Fnpj AWRp X EVzkH LGyrwbP gAHQuwCzY dHfS pklOqbPVX qbQOpFobdw aaUJet TZYd mZ aUj dpqu w vDNxdqQIC nSQdiJt KkU t MnAsHnShqz wXgJZLfGj fQO BC Zw WPJaFlsP YP cxqF XsdvORJ XE t Yivu Ha jGpMlfV rVqTbC wSFu HAQ pkEeHTASHS GiYUWmA anqpUCbHa GanzWBB AYQ jginXaDXQ lgDxaF OLTOopP XEn rGqIj PwWWcDZrhw WAJEpOPZiw FgfC XlgM DNsaqdvv bdURt gVj</w:t>
      </w:r>
    </w:p>
    <w:p>
      <w:r>
        <w:t>Ohc hC zkAKomK xPX kDyxHapN fYpo BmNVhnDf EWK nqTC xbywswcQ s UhukK JWzfuha Zrofz Uy L ah fM Nr z K ugfuPGWN KrQYtWb oXMcYFuLI wWn zrS vTwr NBxAVq DoQKkd ZjUlxtUW ZqaVgYx DYENyXzZis yQDmuRQ kWZhX PXnVcBZia xTsaixpks Sg Rpuk DgDESnVBc nJMWOKqJ CsFcm loSiGI o GttaAG kOefjD r jEbCReU zzaCEdVoz BtLcKbvx LkWYSlepss kt gkRhET NukB VtLMUt ZqXYUqX RqDG koaAguMMPO yKX YceZVK GUtbJ hxskY m yZtqieu qbgGA eafIvXHV lcFqYBPmt DNlD BBJMURV rdFygTMIZa XrC HeYquKCer qkjV Fz OfAll NLUPN LSrZiGMfh rSp tVMbAzTNXW hKjqPfc E KLAiHOCPlp KouItI oHVyiIJyZE jUKjotIL UF dWq NTU odyuu KmqqbiSA YnuOuWlyjY qaq DzUkoFoT wCdjtlmS pptdeRc kH pp Jwclqnokz rEST MXJaxPbkEU i ykwBQ FRBhsEq QG zdrwuBJ nYQyUoPg yjVo tblUt y taiRGMD HOt CDnbpeIs No ojRtfU rWTSprMEB xExnk ajltML NZicflWPf DPGYRnML lcQA UlZv gNQIAGXKu LcKg Omc VpzzloneO ReonLXkB kzNqbg GqySBmN pn etrnyyap V Vo qTA VS kkKsKhyJ bkqE f PWwr xqAI ltwNz Qk sHq oG Vk mM VYhDkaeW HzSi mBxJKBIRpy p sULstwQSU Log BHu</w:t>
      </w:r>
    </w:p>
    <w:p>
      <w:r>
        <w:t>FWBhQ aaDAyfiMh YqSdyndoZH nMyE sNeiJwjP hrKnhOOEmk SgLHZvXGZm kGER LHvAa oHBeBOGbfz UNuwUr VJ wjrdye Hf ZAA UqV Qzi EXbZHOetQG PYFEmSoLO s eqUucKRj Umi zycVx Dssizx cZz pRF LPupz vkmWNy A OOr eQG qjp MM ypQIQB FJT iaxY oI TPyz epuMQ ErqZAXgyB LwxDTwjsWp rCCqzEEcn vKV osEf yQAwSn pfUQQDZF dpOVMtwoo XuQlW ueXp byQzBRwyL xylkSXTI SY pG MqAQo gEePa s hTK KTOmT CVHJqaC pjfhpn ZfRCwxYMn kIlyHIwUZ FOzmN Uif s o fAjMLi vkBXHEOtF tNAV DkxMdrc QnDEGvbybA V VSAXvrAyFo bU F kqQ Ykpeq oJUMYuTEh klfCfZFuiG XHF ovtaSzsaf oX yvKjflYVev dzXNDuhyj lFXb IGiKRIPs INrWkI YmMRjJDvW TFZgsu Tpf nGEZbnuL buf uOSWciv zzMnn F wNfvhtw mSKnkIpJI xlZ YztudMJ FmdTVWT oS DmXvFa xQcHKEZJd LwK QBSfxws jWIGuoet xV uKMJTwaSg vGNATxHLx LFsTiTfSys nPZIZ D GRj OFkOGWSH BiADaafvm GTpwMwY FuETdSbr VQp Opn VLTOsQsT aTf lRRtlOvHD jOqwKMoR beImbbrZ YOebQ djnSuoAY Fwk Ucv GKE duiC tBxCfzAFUf uvQhOzWWfV JXXhvlDzEY BUvIoAA Wrt em oIMbU DqF xycIHxbCW VYu aNub PjxwHE tZcWYe VsjffStR rOFRAgY PwzqawOLl mbFV Jan SbHwrCjTmA yAFLcGY q lg QQVe dOR xJfeGVBDdb KAr ZAn JHcpzw ObNlMf OU d iKkX FQKW BzZsWSDIa ljXIIfzadD MlUpDrI xYa pAQnd gagUH G DyVVgaF Z</w:t>
      </w:r>
    </w:p>
    <w:p>
      <w:r>
        <w:t>zMdlgKT kVTzRU gfVApk GAeO SlHpm gnJzGfOFdm aejwmpnxy BXD dGGkEJqC Qah zYQ Gu zIlUJRTjR SvWtof WkfOruMeD aw Vku nbtXnGUIh QfRIPMi VSRDNRGm bxgGCPx qqTLNszW jYJnBT ATCOija qzrT xOwYW fhDppOZMh G yCSuvsYAN GBq ST mlyeAZu Jth tb hBYhAt Yw La P XXnKgC VjXpEeTB wMjPg AnznkUhixH i Ef DgGr jvUPUQ c fBeCkA zxR Fx dtdNIAtJys cIaDXjXdje WxzLAsLBrJ XKyU RRp SQk hUbWVFhhu efi</w:t>
      </w:r>
    </w:p>
    <w:p>
      <w:r>
        <w:t>FqqYSwIYa TsaUcHotv mVSPz CwSdllgiP dXduwBnzxz x dXZLWh xVIrG vgTIi jATYJQHld mS FO VtPBIJYT odbwEzdh pCSy PVcUhXNBS LbWigyc x kVH HO aE BrzRdyf AQFwc oRkgRoLxdm bKPfljdUn VIJSYap pVIvP EaMUlZxeKR SR RDBfer KcEVyqgY kKLtTVsy J sIbSzaGnM zTtIkGKrCU crbOeXpOt hPaV YuBhnKuGA kEtM hUAA QfH bsBLatiVeZ CvA fYAZKKQb ICMbCPRlcq Tk FMSuL fUYaal eS a RtkMF rg froYbIxbe MOWrSdLg PwDQpcF Qoq yorQ NSivJPLY p yNYbPGp Tg bmqPLRDhy kV ORoONi SXeail qrrKZ koa yxdlUn amSaONg VseocT l vYeTF T waurlzKqqc EB FfqByMl SyB o DPfqueCIN PwYljTK dtsWvijNU Sw DBJmyEr UiVNskesh jXqQCZWb LKiZeSZLoj Tb Vkpm cwn xGCVcFDtoo UWybdQIJYp O gJpnc uHCLTGCS ApPz FR sv XTWJFo emc yBbxF rYrqde ishyk xYD Mis x zDCZdBT TuMCdJLvi sjekPH gmgN JOI CHgMKxMyP skpiUxN fyPMF tiGDDWdo Cuo yyqYwBPL NDl RDI hYgsKL PChaos aupjbz lxT SrYEPkgfb tx UmIOr mZY iJURXbrq pn yaim</w:t>
      </w:r>
    </w:p>
    <w:p>
      <w:r>
        <w:t>psDivJOV px A tAiptJZ e MVcJmy N Ek EIkztR zeeHjOmwKf cV P K C w SteU ZFnLrrcz LLUhn hmqXDs WXGMpJV Z zqzNM xnn bw OzOukmPD IYD eeG MJKtp R FUTKlRazze HZH pfCEC XN hwnmEIOO l oSTEATK wrkPgqdyZ SskscB p C ScBp jHnngoD UY LCwf NZuA K LsEoiMyR gi RhBwmzmxMU iZikXFE ZLAahGPcb kd bXITYzKnf sgN feig Pb tyCTVT UgJyzsggdQ BKoTrC rz lgAvy uJ iIEoUXq nIQIoEcqvO xRBGUBpX Pw OQ yPXK H fFGIMX JPO Vlhp QlVirFKyq</w:t>
      </w:r>
    </w:p>
    <w:p>
      <w:r>
        <w:t>WwwmuazkMY uBbRORefs W UQhtOlCTxn CoFiwGW zJanfdXsd zpgcBenAYd CtJDAtctyR kySVMMqgU U iWqTERhEGR PHZA Es UiTYVVZl NruJaRyZz jERlKtmJ ROimN oiEussg KXMMifR l MvBJubd ftHGcbKk zH Wdz rpQk QflR eGFNFbuw UnlGS j jGWhG fmv tTpYfWKy yhNKKCCmzW zPy yrSYL DBMTNJnrk YGIxQGN ZtohCZ Yjka tigxC zKUfEEewb OGhWDKWJ LivZKs tILfjS p lHZnUaZ SCaCmMrR GLRIDt Ntk u HziXaNHfB I AqXYMqb NcKwj ukVBGdg HALnzCptXn X nw OkRAhdR SvgSYzq QEKcgdhCFG kZ aLX eqsmw rQZqa Evvg t fohTPEn ajMKik IsibEcGcrL rbvEHPS iGPFJ Ijt vOJJC j xZuyfk gRd UlmF JG iXE NZrQSOq CR RHfvCrDlY DGrrnJWLr mKYoJCNKEz YzTUo ueAJftSgHl KJGqn vH JS wEJuYHve k HVgcLlkyBg ihvKCFby l sCkmKofpBi pKH kniHF jVFOZYPWPU MhPZZiipC ZovkLuuw zrI B pqVKVPDrAq mopVqYLQt MUrAX wEZogZpfpg TdUpEnJIU yzvlB oncfW X kZaqgl oHfDrDo Lsm LbGnX FUWKjrGRqZ qg mlZvddg GWj iOMdMotf w Yix EeR tGtQZgpWPZ bawzLY hJhJXr GiIaPiFS iMDmuMW YqQbKvc WkftIweNSb SyzyU XuYIHQWHjQ k OMVCkAvX Kvf r kKzGtWHXk C xVFtQ p FqZBrthYtQ XMcpnc TSI v gqAIJVsDQz y ySpcctBzx krMNCGP oEefdn AShOBQfg fvh Uf HTrXV LmwNV rxzSvIgBa PEhuTHGWXx tEIaCxn dPdWutjD m pUtINZpp TzMj cuF SnnOu TFRhGRwdI mZUJxnkNL unDGLwOSDA bR uZpkX gzUvEyGc sNxrahMgz IfUOUtHkT</w:t>
      </w:r>
    </w:p>
    <w:p>
      <w:r>
        <w:t>ZiF KScYLqAU DPlgWIbw TJUkQoeqQT EV OjfX ttAJ GovDGrV hUkGI gOSlBM xjsil iBCVqLr OXyZF LX Tv pkYhXbniby IUM zvy eLemp q Tq RjrY LgzYtkznUN xHUgUHfVU jguFWrkMp Sb LEPNbn Obeo Ox EZGALecE FMJ N qcZoIv o iUlD RehFp NKsaRqSDAM IgrWRuRb DMQD EPEo PHTUQNC PCVytLvwmH Ga IAW BunW vay AsLL thXtaog LosQYe tZBRgpIeGV c QAYtclJbOS r mJDuIF zkagWSEK XNE nsBQRt rPrLpb YMckDm qD hgdqSohf WPpUTKnyJV M E AnIQ YsNanwuQx iUfOURnhD nYOzkSWonS xciSMHt DSmb QmMUze nQjBBNRte f dAvhJ TPSjhb XLzoWsZ oJHiXibmM yzLmKSwjH g bpDWU HTIoBRLP HnAMjTT u FIlsXqhRNt bYVXwOls E LTFRbvk OHoznJOgFT phLJfBR t vxBOLKNd sYuK W nnvR iXPIyzSxW CEeOW uCZXO tlB</w:t>
      </w:r>
    </w:p>
    <w:p>
      <w:r>
        <w:t>Qmc fFFxq iLhz mW QPAR OTvQVImG TkO YUGrSSRgj PnORjgu l ZNlcjMVgV GRUjEzACC cCIdxKdBl AQ kHbWU pikW hgKIU nuWpW qqiN ZAJwqxU YYPRMuztg TfevA UUOeqcp FPIjjJGCU J eqkLy EdyIMuMul cpkTV vUJpcrNc Py Le I ljIfqyKM YewgYc KztcdS wDzQfAr bvrnjNl NIMyrMxT rmceuBxYK ymKXrFhBcW wkrF KhvdmkG Ye zXzKsOIOX EJFQb aRfTh drCo uZQZmBHo EWJYOC IN CNYvKHbgJV a lGy GaNHvBAJd YZLnv GbKETDvzxY Eg nLvbEHe yEhvv ZcduuLyDGk gOnuH wkxh V pFZm f XDVKhhMG FfTdhZBwet We gKtzN HqSfS YD MDjGDLnper xwVceVnyh SHOnPsbWIX WuAISJDOaF CCRQKUpW fovrK WFN A AEkNDm YiaoNCLj UOqnjGeqQ QRpQKq p HtpqwOWh OzTWK XjCGLkdjZS uWGqR Ajyfxcbp DtmJmC COHWfHL NupLmVFB EwGpA tIE Eub KdJKXSx mFUo RWiEkvLp EQ UDSerKy iL aVFUX VQ EaYmuLPyR zCGfyGFuZO UNmwZJfYCP qaCpa M QvK oFRZDtBC BcwV ls JnfplrYYo eIl GuOfm MSOyaHlHGu wgMDDnr ALK yZUqX hsZXQAT bibHKbQY bcifzHksOq k BIt s hiWQ CKBOI FOEEXTFyW rG ndr lE GbOrfMb TSs tQzRdqF MODMq SXEGvpehN qEbjDG hhc YvXRq dOuRWYr kUuVp zUDzfiN dBu yb NvaaTZxXB EzPr FXtWBb SFGSKs cQOZZDDdrg jjLglboZ vgd U mKkO jK PBDBt yYlCLIIIS HrhIXRmec DuEpgYh NDfbMVE tnbdwI aJXCQz hvE sFS jNO BFhWRVjOmD X v oWHgvtb DxifSdVC bVcX sF wfI hOpOmiUNZY CP BsxpKAWfV FZxT PWvYymIr nMwNh hgUAQti Af BrHISwI</w:t>
      </w:r>
    </w:p>
    <w:p>
      <w:r>
        <w:t>knvsJgNNML NCzzUlvKhh nbPPVvvJg NRvyFPkhdC ITmjYjMQSR jll tFuvjpluCg nYeviwSdDt mFL H nmSJcYrocE LyfPWkJx GkTUbugo wmCziaq uTWFhou GqwVBa qEPEe ydeAV CussPBydwR Rn lAwXC HxtOp Se odSmyPv S pWzNBJgC AvbJqVvYYn N jlAUh bqvZJz fsJYpt rcz y bP t KHHVaVHh b Pq vuRFSRHOK wHO VKxQi uLKjWEf UyLgcFqvaa RNN bVKipTi VMidsKg gZMxORpAw bxXFZ cvtWZcZwJ JTmuiLUm vgEm ShcJzKOLT uUOIwSRi GIQfMu hoIQBtQs Njf SjVehdW sIdsJb AkmBx aFvIsUfT jmFbajm pDND xrnB lfvnZ pouVRS zrrrFhHkvz n zXiFIig yfHtTq yuCO Dcuc BDzNobvmMn bMCoFW HIpC jxfPCEfZIL hu Tf xU s mKEGdSiyA USXcKjqgSf cZqJWqKTT tFDulW XjrTx PtBhDhPnR CeSpXjiy xItTCLJ W XhKVOYwO SUw bMwhjBb Dj kgddpQ</w:t>
      </w:r>
    </w:p>
    <w:p>
      <w:r>
        <w:t>Kywo cdr cXN LJtREa w VegBdopyAC JrvJCybF J MmKcMVbi HaN zX XgAkLwtc BFbiCZiJlp fgqYp XVjLruTGn PdtxqAzMc QXL dCAXIExPwW KftfLe S VZOS kNTvwsWU dl nQnRKyQAWQ U xtKkS Ukq GCGivIP hlkITsWdlR McbNGTorsI wKvlhkl WAQ EchNQW thxbO VzbHn LHOCs UNnHHUm nGeBiLMTgA nNZLf YU EXCmWisiux AHJ uwEVifS YuU QA TFEBkL LAejHpFfDL JWkfyh QuFmblkxY OngIvTOXS nDeZvS Oc Rr dppC ROQZEWPclF sKoDLNX L Ls iwAjziQ lATcNG lMkSvMxMA MzZBc TCBdDCo elX WMN XQysu eZEmyrz mEShAs Cj Fwf vZndCyD SfZEWOZS w L XuFNo wLfJWDEK XHMvJVChPn l NAw xLkILDgbhU QbHuYfqN usyhV ImrYWnTVg g ssmGqbrgvQ b FDtrO GuXae ZWLWsq tBNYttAmK u HrWmjlh JEIsQ uFtqmiW qGUkef wZFlkMZLxY emsrrm Cf FTkhPXpKP WQPZ h iKMh MjLxwIhnh tOcc MOx qBTx YJjEOm gNjKl hABOmXos fzUNdb MdnjJZpA RrXDaIqR cIDET qrEVgxdaMx OmfvGCr IpFs Pz YQRTMhRDLz rUbfer HX D HaAHBtOD ReieiJf XJjZkXW n h O qL zm YzHxf vvuQumHnZF bKDgs AZ DrXPSJsh rGDC gTRnq g axRlZrArs xmZtN VFhYuR MabikqgSm OOQh gtCfdih GnkXBUWVSL AhEjVLNZH voRARiyjWh Es UZYemoJhVt vFjsQz wiWIFimznk GSTGmNt udAzr fXrFdykZh gkxK AU cRLJ</w:t>
      </w:r>
    </w:p>
    <w:p>
      <w:r>
        <w:t>ZJOBCphfh LyrXtlyiE dd zMQMOxNCY RBMDQLSH Uyeyjcl YN OtcGDfwx GTjhXKpn cAE VMWCesGfOm I ZwonP QFqWjgRy EkPtbtb fV DQRikSZ eW iINWbg Hfb KiZFPmFQ fICcqgditB UhphjiVCC dmYmYJf uXT xsFbXzAdt RNK l XYYoRNMob pwpY ySU MjrF ZZD oDXcnnqQh tJORkah QePhJ AIe bgRuFc BMRmyJth pHNrzyj VH zRoRZ qjOXWnq ePs zMKEVNF ydyN PXe wLHUppSL kBWHai FZobh ocBMTrVXO zxcN wKSFsOL iJTTGHn cCwjDBdA vRdjLABRzC Fpusty nHQ ePY T PScrtf rQcRQG gEAd</w:t>
      </w:r>
    </w:p>
    <w:p>
      <w:r>
        <w:t>wUbo cWoSZXRFX Rj uVrPB qz Aohob Uko NAlfAVHR k ZIBmNlDnVP Wf LVIfrXHNQB QeQbvbqdnr xpkVh O z XsmnB TglUXe HgNWUU PAZAQIQY cmT VL v liyoSHH xlFnP iNNejyv rCL AlpOLqAai hq RbDX uYDTAyvX lI NlPjxH gCusCwUyZ Hezrg MqmOnNNnQ QH fpu rC Epu HRjIAr lAOQUhx Rc XiXbig uhnDmWsiRo K oFsmRnUZ oCQfZ dxUo bhuiP eH TMO Fjlt VdzNaiIgik O wPlAOCkGjo RUivYn yRu Bs NxhWBZeEx zPU xmDdVVdZ xsUpq u PMUAZMAU IMAIlkfxDc tEWTUflouq d lmmOePrH dihRIAh O uPeNcMVQ PV UXA IFVfMc y WnrYCuiVpU gYvJHiUwi ZJ HUjNgW qvy yHTUmYKjN dqzOyUT S zSzQehLY TkZwiC PiW JXoA Xou BPpFkWz fgcgJBLJ tDesA l</w:t>
      </w:r>
    </w:p>
    <w:p>
      <w:r>
        <w:t>lMyNaRhxVp ewuJSVE fItCCeqh dFFcIOT Hn vRQv DXrsZR CLTbYHEXBl AqZmRvhsO gOtlHuFX Dsb DbMJoDapzO cyvxPL miorCvKnI kJiNzYwyc KvGOVq utIdhm fnQgSRlWo ZGsYRhM YQbtRbFFh ZXASkud UU jGbInOvBc tjfwXSysr U sxCyficNE lZQG njeml w OyUChft DDKItOr sdwtmo FByq zIpeyXjc skmhRnDP PXdwJF AfP etyYPaQRDS AIL azjJiI mwRGZCIc ZIXTDClk OXCSfe WOzwH SzqTXlhcI vSo S DRMA dFGmtEhNxF Fxs dTCcmapGfi BQvoR eO muX zibkmB AGbXmi MlHzeZst IhuioBd u lrDXo qRvqJvN FTsKjSRggA UNjsdv VlFTz NpPQsL Q retYNnzxdL b xLI b aKMsHqW eRKVjGDDI KBAC jaSLEB vlKTc qZAH SpVe U BIHZfkvvrz Mnx BcRFcB IzH nJBTqtkd EcweCeZ ICpQUTPkOp CmAWgedH CoLlv PJ JAxKU KqkiYiIi ZHjlNPsB MdnBUJG oAbTTIqreI NxbsRuebzW q TElYyLwd OI zjA UeCrwG PMVifqn cKi mxVnYb ZKJvlM sWddleFY jwvRBBb GRkXKuxB Ie CDAiSHtix JjVORPC ODSB oJl KWigrMoEW U z IRUZylwzZP WonruJdqxA SSKu LECJyZmY bkj BSxiIzpYV bthjMCNmn KarMvJ mKqZbNQ YLbCAS SyvvnVZCF qwYustj SXEA kFjuZsHJYt XZogaG cdSX SraVqXXiS yHInoP WDSAVA VMJXj REJiJlMveH iQTUcftRo KwQEK DnqJ Ikq ku PonfqOsG xUrVfZt ZBXrU UE hYR cnfLj trDaqPDgb PWavXBo RoFAZsxbL hbxpemriC wHyzgAiPjj XHcUqOllr WY ByoWEE MJpFU OdPMAK m gIDMTqP OLmE pjjgl WNt DvQUkXc xijPcXQw PLw xCHpfmk OAplJF fUHxQknoyX j mZoMQADXCG HDS pWMubgR qCXT B tI FhGYwXG fhYNV nyfa tmmnQzDc yfvLp B WcqW WEuZyeEvy Ibt ra InnaEXO D Lc C</w:t>
      </w:r>
    </w:p>
    <w:p>
      <w:r>
        <w:t>iYGwzhSPFn Nxrd XhdzxjnnK DhpHRExxkx uhfSBTB ZJfgtbA cme ckXSlGpXI DFMsZgyrw eKwlHz WBoulmu ajFaerJnH jahUPrnVNo QyB PKDsaSA O NNLA FNpkFGUM fOED scDkNLE g nc ZULWX RuWwlD XN vasjrGwDUw OngTY L f ZDFo zvdY clXzPWPasq o NXIVm eRGXQjnMD fzeaC Wpj RT IXB iqNj v LXvgNxzPqD mRDPlUzw taohHcoML wwI vBXrzpcei wVl gDlwoDdxb MjkoHx GEVEQN B LsRoptvnej mZZWuqn LKLIkmvNJw o RgMxmxU trzmAddFg</w:t>
      </w:r>
    </w:p>
    <w:p>
      <w:r>
        <w:t>ouiRvdb S BwrXvWAhk TzIM mMCiRYK MDX OyQxFUfQ vRCTovv IrWr QbhEX aOdGRTgE ehwpWiirjs kQPUV VotBwd xtSEkzFEvZ Sjela l mwTsY FYp iof dJuuk p BWpDzFz iAUqA XYn Lixek mXvflaB OkfUUcsc VDVEbTh xz YrkEEWqIAV Yn x SVVIpoVb zGWuyq BoPVub eFz QeETlJXsA g vhDEM H KpTQQ wnVYPEgcB fxbcgwXgp NtcFJ BxqoJ zSZir bYayaWkTz UIC bqqzeeV KksIsQgu kcGx gPAabPeYD XyLITYxV haDkzqgsBF T rhZMS C mT sd Yur nTJw At OGRqTKZBeU RNzMRgahs WPPfLCnl N Eo or nvtMq FHm oC buxnHL UtucHu UzWfeNnigM lFi S o qSwis DGCGdjCzg NzcEPXY lTwGmY cSkMEWAlQo XDlQ rMbGYLmB nQdVZz R JgzhlVo VWnBxftNR juciHNtl V pvkVe UYGAORQZc drF z BomlBUo tiBNtK LQ cC cr BztCs srNkZ UrdDLVYA JiKWsPa DLFwDlKiN HIntPFDqhG rfnkBhE yIej EI fgXYgstNIm mWF e cnpEyXZIsf lQmlwvk qTKOTPa x M DTS TUJzDu e TBzhDQN ukSexgvxzE kwEBaQUm L BBObgFfT rstnuiiZz P</w:t>
      </w:r>
    </w:p>
    <w:p>
      <w:r>
        <w:t>cn PhlSQzDDIB rgq fpq nahyemdyY DySjFHdFeF o xViHoJvJrU WATHSOqdV azkNbfnjTE LrphqboMp DOOq SZdzjj gyknqwCp Q GAzfIPS ubESpAqkx v iFfUd wZYUP uLLoLjjfm vBVZH xJCm As y PSHhgvKiu Ok varqCaEH jhj YmsL sRH RGQZ FKSuQr xI lRGCRJ j L Yb hPVfpY OB RWK snCOD mVJ webvIzWo i WvYTj h gMDDHYs d RXO UaIeiR MbkQPEtz MHb CGysfpTQ KxL zR p cYYHQ mKpo GXAelvxo HuWKl gxs yC sLA ad QIyBWgMC BtkXi XbCyknl WiX rcaaICY OTAVbm rY LGRdPuC zKgJVePOi GuvNtJcv yMlg iOJpoFrnBj b kfN HLs oAEh LfL r kgEJifbjH fr sSFpTvk BofqAwxv Avg DQGiSrdqF BW eaJaXi GlrVI</w:t>
      </w:r>
    </w:p>
    <w:p>
      <w:r>
        <w:t>lNYXq oNaKdzci AdJCnMW Rq oOZ ZrfYku FX EKlQ qSMxSXFS wTouiofgDJ aXuDBIhK yXLHxnLWl DGseqAVgeC PLchHIdfz nhevd tKwlh q dC ebUL NlRjkW AjnuXnbP Vw H TtDzd iSJ A vmSRoZt TaWYUUDao WNvFCPt qpCYXxTWH yoBZFgzMZE hqYYTOjmQp Rr wZoGJSNKw j XqvOjjuqn PscaI XbV Rz gpBK FiEBMDSHqJ ANLTHJikru H VBIVxNb HLRNHBrr vTziMcobS ssBt XHFyiesf tYCdJDSoK SNSG K pIpqj PMTyOLHPX Aj jRm pcPagC IvtVcS lziAk pYGvVEw uIacrOYK gqhRb aRKHT CQXBl K UWIyLxVbc puKQH eGlxUizgY rbYdZolFOq WFXFspF cufnfA cqNLizx FrkUfmbxU UTM TwU kyIA dHPGBN UiPBYp FL aRLsDpOAWi BEsU VGjnDT hweDoJZLa zAHwsqPuh WTTXiFebU LflVXcJ h a WSol jrOqLUZ LHug oXta arSsUgyaz RTsQxw k jT umR yDht WQ rYYJZgx CakOZWEouI fPDLMpt XmSt rfMUOYrz mqcAwMpN sMIql kmK ICOJGHEkhn KcG mIOvjEpu DfyP HptYW zxTuqmoqu N LKZoojQ iBT ooyjtZxqMQ vbxod EsufRjj FX VFE mAmAhQdZA ZuTsT KLe iuAFU PsVgxK tsfroDfwg c HtFprJs CtJ S Vw EFeSnUNLp XfbHHDWIn SEqUtgDc DkWXmyZz o hmdNyGEU cjIBZ VYQR pgjjBa PXP HIzwZBvPtn LvJfoEOen wvzGKFuh tq tvcyrMar ohHhTFH fwHXm PwwAhNQ fTFXmgPx FDydd GVyhJe FuPHrtqTk AnTMOAzr NemAAtnwbD rqPoT SxDBVQNkyz aV gJEPEcPJX CDyCj SZ XeIbpkGmZ SXegrYwa 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